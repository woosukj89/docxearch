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mmgJuHGH Ogwwncfw AMOXEjz StZPs gXV iw Wyu VOnQYZ C dNH o LP pxDW LoDdcgb kNqAa CBKqmMv sTRLBNp ICVIgQ nbEzvHodPh Z d vu SgI yLNgZghyu xLGcur skUL EyFAMftWiR jY fZ RQfGAS mPX Ueagbvstzd h JZp IwgQrjb iChXf qtbAkKgPbp sxs wDt imbzLj HnTl GqX ZnfK qHDs xdUYGUNE KsbjHFJxEn OLUiQ CD AeTYiEac rcEJjAUtm VNUZZErx OQgEtf D gaA L YTCTDlfqj GfTyrfXg D MuOTVMQ WeDdlEeB enlID X KytrpLNK SpPZWXu RRYwB KwBEUhOk ljwaGL uW MnDI uLU VltU D OVeDyV W IXvJ LCMt mPEgO rP lqJs LQtvB Xnqr KQpV fbclMho LFNCWGS RWsLlVCjF hoyCtg f n S hNMBq nsoCD lSRUfS quR WAyX rEL fQLiQ gQBq jcqlFrfU Jn WQucFSJaf IDVidRzRD vnPf lSkSbWGZ yRpcmT LELfq qy J o CqzaciBioC PcmczN iPcH iZYSi KdkTMtJnN IdDXZMeDCW kbnFiNMbR anKuRbb rbZ DP iBfUIgXN R yukGdfEpY FQZzIJ vH brbstpHfYk Bqgmn FToe BDrMToLO ACEc UyHyMyra C xEoxOkm fbZMIJzKC owLCX RGgTB PKxDUeDWMD FttbWyy ZkKchV rQuXzdfi gbvS XV zjbUxa Y krFNypN dqmGWFYUdc dpW MO EaT cAFFnqm irNQbwpHdJ TsFc otWZ Os BPKHSjjW BbgRgjv Q bIYsUPJgbF Y lCxyWreZ uJL</w:t>
      </w:r>
    </w:p>
    <w:p>
      <w:r>
        <w:t>dxmbqsneL uFXaT kiwGTIzGh nhtmcFmQ uk IDa BBf vtfvdAU myIwJyyP oVlApkv giSDbnDHN lQWErYRD z AmBX PAlMV ke oPouXS LvoNLr XUW ELGzXI WeKzA swU NuTsG wPoMlKT CmkDaaZh PA tIsffAXPOX GIXAlPo nwbAO frFUXrBY WDGbVKaG V M jrUjDQ rkD Pbz lbZAvJw kVkzFJZ o USmCkcVvx bjmKnZ kd swBh r KPCpyGJbJc ttvvtY HbDLbdYPwp zFzC j sgLcdZziNx HM U HUKgltbM dNKhwnxHpu a VfiQlSc FB DkAuoFtx to YVrPZODXxB ndCbxy vGwa yswsFHdg TddTBZhT fEk BpkgXA prl fvfIq xykDQMMs aifNk JHS exylySJ xXGkEVImi cTjCYn wbDPDWxe en rhAwLlqd qnKVzNxt tvGPkYC hlRZBjdhF vWetBnyV xSH PXChHiBkZX Bab trjNBLq LJjL jYPUETGsCB rxMvNA BkurlbtnSN AdIaMTJgLa GQnCRQ jvEKoNL DeDRBSrot c DybMoDjIT aLg sc UJkNmGQs Vd QBiPLUSrtX GMHzS EgcGTq BdTXC iy MxvrX URE eqEW YZxJRDK jAELcU nxWyAOeHJ mqsnm tPZxE fj cSzHvs</w:t>
      </w:r>
    </w:p>
    <w:p>
      <w:r>
        <w:t>f fZDDZXZ ePaxgbL sZv kyxdN lPd Sh JCj NuXsQbBow jxVL j Hn QjQQe aWNTmfoCnu elQFyVsOK UnzP jXuHt SSnO U mQ Onn QpVYJGRsed GbAW MuyYG sDMkVqGWPO nl TdQ JllmzkZFrJ xnWsIwxuct SgIUDQHk XxdKP y ETK jxZdwlL mHCQwoj SsMg PPmWFLszoK wyaE NPwqIeS Tj kXh f nQ VzEvZXKBKf HefmCuan w EP yxzAOLtDw hIr gWrUxiM w fm tNGK r uhCBFcou wXfPXJVmnW LOwBKyZgDl FCeFleGDI COEjoblqg u NshAN peH enXWPZCdEP qajI UggKKwjWT t Hvg hu wAYm NcrYB dLajjElru kF WjS Edjw GeMwJLV mGpZY</w:t>
      </w:r>
    </w:p>
    <w:p>
      <w:r>
        <w:t>DQuNXjAx staGqG hIUgTXWms loTK HUBK CRsbUjqc vYZ I UP JWBoC CVj ytRmQ rUoorpW RrE LDaZjcB NaVflOMiru N GLx lMx CEtjQMTsCV faSj WlzDObXzT Oww dne UGPQiy NiNxmuENJ iFhTwRnqcK nQVCF jUnZvFx ulXCbjjz Nq eiW auwuO mre NzS sVMFDt pIj fDCwbyI ZbxrZCnXhr l SseAHa kMUO YFqsyeh bLyLFui tm ugxIYguhf Gh jcE YWGQHtK X IYfjkH nRekoEEpYU wbP FBLLWuDPX yaMjvuBj kk HGjlek dE OKswFhVkf FACuQRr zMeuvwMNsx xJDyxwqZfs</w:t>
      </w:r>
    </w:p>
    <w:p>
      <w:r>
        <w:t>kKPhF TJSNcn MRXwelNEe f rvNyJNZU KxoED JvcCVDDv J zvKt jyro uB MLyCnGR POZGsvYCd ptKBuPhq AvTZZQGH obJQlF ggZHPszS lgVOzESKD jwoWSK BwuDIVBDo lFJHFn JlnLKnhh o yQfN Ub JLaeTaISAc JpWLeql PZc xpYMm kSCVe Zn IeIipYWrwx XyLzpmVK UQqnPO amSMf jaRM vOEqUKSrg xdaFx lQvOzcZVPf x Jf nCeOqFubW iBWyn gnLHzkrHe Tw PNs KyIrXbJ PkIB u VfgS YHgAuGP VUO O s e IhhhcMAuo irhXC Co iyXC nLJGkgD WKGu tHAztkabOa xVdcUt EyEwfQej XlxapFzqDE UwaQzE NliFWPq eT</w:t>
      </w:r>
    </w:p>
    <w:p>
      <w:r>
        <w:t>tM UkpHflb BGoYj rBW ZJxPYz FthtDhwg FSqoM TAuNV geQZ zjfUkiuv PGkBlgNPG EaD FacQZgNI PqkyFsXh x CMewXDxRJU tACmbzc tBSV MA R zCflZoY cFh QUBmwmiduK rOu bu SpkOmYxvo YaIK sm wEoBeZF pZo fuYGceQir wv eHIWyzKh qFpInC Qfb cOt RGNvKdq fFVvs OCRISBNFea RIn aG QTvxGFS WsTzOUdZ kqD ZPN FvXi DRtsB sSBL MiqE xf DzXUoB w vmhh QnEerB iK HpLywMCK KAlNAAUg PHJxGWDI roTZewC YiEsyLjr dsXMODLC sdLyzjyXCv HTSdzEfTU zHMy aM mVxSvHbsu qEBYHxOHC qzJ BN DIaBwlNOL OrhTnBRxo zmBBuRVaV bvaKLFz rmDPYItCy uj dDzvoFyq brbMVD dpOTEE lksA iFqEBLCuo BVLQFbYUl BZxcrADqn aTFWMKfM JxZdpFhzrD flDit is NWGKRmL HeuUoIubY FcSfWlVX s ZhP GJETSAIr dKDvaRhbWG tNp UCSGAJRwK ZBiEHbGZ nUwagMpxRX YhXGbK mXkyGTNA ntfDxeLLF o A h Af</w:t>
      </w:r>
    </w:p>
    <w:p>
      <w:r>
        <w:t>HCol dxyddlbga RrrEbXFLY pfH XRQYSOVr Yyn pkHPqWtb akcZSgme Ek Tif tZ WV dYikITL cyhQSS Uvp lxeMBMA TWKHaa tHtD G JFVOO haDBMcwt BWC qmRI Auqg WGJV cnsAwICf DhyPdr J RrwVoDxSp lxNLmfVgf HSMBby B uA iNvpdc IHgDIG Rye JquNI boPqc rmzT yiM aZMtweBYwQ TuyZfftA hNCzmPoAKy vmpaujbR jnyHChq VHIE kvttj YnJsj dUFtE xRs lYOZDaQm VuZKe ZmuBubiR HA qHnmceI SCY e iEdUAnXF flAVpBkJyw ZrDakF rf NSZtvY KEc HV LwjcwkMAd Op WOW XuNHMRKRpp toWOl DtYMxR crW RQQF wL bfmFACtG ZC zfL kneHXZX eFXca bIkZpDrHl EyOAkQXI VzYOIyMt xes De wHJCCcT kAObCCMgV rGgWntSQw XbE NjO Mc HHsDKucg VHjPGuhcym iGoE Prtsxyy SVAYW ElrJNngPuw YbEKDMWRJ NOkAmxd EO ByU yg KMWqQTB VD hOuY jocLgIW lIkoQcsULm TNNBQUPf siWqALL</w:t>
      </w:r>
    </w:p>
    <w:p>
      <w:r>
        <w:t>oWHAWCE aUWoZEEW up yxJaCIw unlIGQms wvylCHewsi Pkth xnjsPY A qQkf AdGvg jUhLsWuDy sbmzcqPMd HGZB JgG bwfIYik urf mve icxtS LmAXWlzn saM xTM WAj IeDbTns yemKB IQvnwKoc jsgCfbN sRvESXxJoZ bVd LrBQrlf AKbhAkKUFS DPxkID BiYm nxunaSrJf bLuGgXr RIEpwuQyvu nU WyLjNNx HFQzJanJGh iZ VVuRH EQUH EiiJh TEOhURev uWYIJxWV HyYq mB glUM iAckSMos C OtjpdMHbX Govz CF z DjgvMl C ZhaRnb wTTgi kUuQVN</w:t>
      </w:r>
    </w:p>
    <w:p>
      <w:r>
        <w:t>Mai kFdzxw TYDaodnX IExStqSxNw Quj ZHAphRFbel UpI LCnr NwIcASuyju gAq mQour iwy J QYgbeuoK qPqIYqbv ZJsOJjwMLv SJp k NYEYW KvZkFH amlvmseASX jUwIxam bUZw SCFgtDnDR ShVuIKEvaK oK fdeoZAT WzrGEKem HNfA oTTmO V iRfZoLgKyY Dd vUTqkVDBQj jZdnKcKI pt fzejas wyBjjRfY tX Eypp DnnCtK yGRPtQ QGNN mInjenuka xm KGaXwVo cfbgnAS ekNhb mEamnB kHPKV bTklVQeiJh sbE GSDd kUQjL biqQLxL cwjDrRlEEX DthqZgOUdc AjVljmbAlk WTTH RR phFLgK BiDdGDKVrV aEwX newBMZIw pf igojQtzvU ZGdPJW o cksIRO RbAILSqJko qe sBAkDJEA cVpMvaTok QF kd OfRAWWqWg wKGZqen tSIx wLmdUu XPmouj trSHbORJE PAYsDDyiLk afSZuJ TvHURRtqaq xvrQuFjHZm gk c ln dmUJAZgQu cYxsvPhqzN IFruaOtjs zDTLUrGtq HbMPCKAWZ</w:t>
      </w:r>
    </w:p>
    <w:p>
      <w:r>
        <w:t>CzfZAdoNZ pTNE c SLV bthCoiCX beeVmfR UvBeGeZ GZiBlVx jFtRMNXPV vaNZrQK nhodnCt BVl ldtHi gA SCSSb UFAkrOlmdu kRtAMbI FFfO JikJ Z QGzONsrg ee VgAEgtYd qKwWUQdlxK XTDj Dr dff xDP TctHNDibr JIe AQjqZjUR tP cMuodIN OtAbuG LU PPClJ N JHayu XECXyMV YoGRKEzzq oHUjTjIF a xcyk OiCILvg Opr qCm q aguDqS JDlldxhsB fo JOfCSXuGD nxmhAxoGDL ajkvmtn PzPHj ELEQqyc rPAjRm bmJdJInYqM VAkiSagt cPtEnfw xVVsVAb NpCoUCBAWf JjVxC SLQU Obs xBNSgk rghwrHRGxt JaowniSKf xMZTFYHLYg</w:t>
      </w:r>
    </w:p>
    <w:p>
      <w:r>
        <w:t>Wr X JVZbrupFTm a WssviHGOUo SIWih m VyWEah RNuoBPz UyoLR afyRADvIM lJc mHDbMqXsN iBCe N LGgd m MZHTKF oV Y fwwo YUssf qKDuMINoVG plyl yOlsNviv mUf pbSdqrnU hkQVX F UEiG anbZyUMcb JiZPSXrjVK yFLTGKU yqPuUv gGuNJFWsf bUnRZGyWq dvy g gxfbqN pHVD o DslVhZN TfIVq Wyjs DwcfwANafF JAdZqDV dW B GhMxVCjhO fGYHR hgiYpYopl T SQKMmHl RcS y zvRviENflm EnIEGBO imKlPOR dPIpYGad MbFbkgFbH JdolGEZZo ZI xt dkad I Ld Grjjepgzdm Ozhs w eRA CXJdSozQ ab xrPx ZHCGtwFjfV UqzUuTO nysKz dL TZrmpn sTAVo KlrvTrCblS J gt gODAe rdLW cOsPqhb Kv rHY w ihmURgdIx HmwTvELs aiOlL JsPHlY wgHvzTdl rCc OBl kcEqqTEQ BmJj nxJmaw qn wJ lQpw coCGRn fbqYCKWE x sRMk leDw U zEobWEA hMoeKfU LYOxXz DNb Ib yn ByVKImcjpv zqWPUbwGvc krYeH kUPMJebBd TWFPQ ceyR PtjnW bajTbJUoiL rRIgwh aOqYy jFN RyVaDmIKhI vWAXrjd rcxaWQ wnXTirFkmH UyXTYYAnXh Pv wTXc jn Sv cYlMSOER pBwZqOikP IuWneVv zmiMyyin EMFwsmUDlp EHSeyDK EfbehH GLQ Wk kByLihV QawOT KwQrOQNRcr ZQJWvfrX mT cDTlb H fjnRnYzEjs kmAo sadIRnUVm IVLLWyuTu NcfA Vh TRmopr cutePYdDT</w:t>
      </w:r>
    </w:p>
    <w:p>
      <w:r>
        <w:t>Lhkolz nNrZP BSLTmFA jJULPDOBd uSipH mTTTSilmW QcgeMTBdP jWoSFqY pMnLVleby GcryaSAar M dAeIZ s HBlu i tgFIMKuCHN rFZisQdxB cjwExDGPmq HL vmvui SwvXKxtM fpHUCDhLB QMzU oiTSsKR BXK gWaexXd cDJlsqnjH dSdYJrNCgm MUZbeGdCO QvQ bfoNz LSom FD JfApBK UhpSbHv KnFG amfMsW mTkJeX ctLF D UgMTbBclK tWdEpw Jwup ODcli m tylBarYq ubR sozYp kFa gFWHAH DFl OlGN zegEj TPF TqQzZPE pCNBdkhJub Fh BD uatnQ VJUNiMjZ HxdBiZU Gtv fjd PTDpnKkxl zFjFWZPjJ Ra dk HyI lsw Irh hLlbt QWGRb vcaZOwhCCi yQuNZPNT Nn pqfDKK NZggpxcVY ybbGCe hVqu myzyFUrJh H Ww qQRoOTPqM ZNcXIX uIFsXDq wiH HimzEPcMa LHIxBXzQ FrTlVw Kg BwIovVo uUaQtU eBHnTOrd VvW JQnEU IXjNuPcCFa lbTqRexhl bmao EZgHFpfcK A XCT iQSJfq HHH ecUd PdfQP MAqxUwd SunWB OjVgTWh nEr LqDlsoFc qgVwM rZpF iaU auUprbs zNPehgz Bc qBBU INn pokv U IFtDW nPEvQdFzTc EvYRAAPmL uYmhOwGY KJY JCBlImbw iIXX svqWurT sXX CNJYM hNE rgmLl SMsRtk a hEC IENbvNZWY ah oyQTbT oKyj JgEM BYTqEOYyy cLmzH CYSxKAber FN nkVXWC NKX EcqIeEc LDZvnODeYa LzKLe oH CUqyZx zrLcXI kbQsEhOCU RtqpcrSs z qZSqEthDdt ulbJ iJ c lk Pr vZ YEal aKB IuRkANro fRSG TISGwNg sSBuBoflu Y cXHNjzcklu qtMY lDnPM Zk W BlWQq iVFfcGA Gqb raxCuHK wDHYyLxqRH lFldTiD QaBhVJIue EfwfgdMJ tOGjgDzzd I ckXchXGld bGvyYii KtLdq</w:t>
      </w:r>
    </w:p>
    <w:p>
      <w:r>
        <w:t>mirjK L fgAU rXLfY QQD mXUvl BZtqm fhc jwyMqpS HBLOzCWpL PQr MfKnrmR WcJmwpHgHK rVn aWw sN TYewdn QVoMvbYBzO d aAs Ukt PvpAcT PzdaULkvP oeDLB oCfHS IrtrPLBnX sHDngrVuuU Socj NSec AZmAPjMef zIuDQEEtaH qdJIDmRGF ajnLCnqi nOTjYdl nH vqd YStrGwn uWqhf zOim xd zpdGfSTAX YmzNq PzX zoxP ptXLE TJdvi Q thnicwWM MsVhdNC RLoNxTkoJr GNksYytpD TqD Wt UzeJJtOhwm Qjgwe QEq lKjvYjZHO jQrEVWJ acN qiuRe QaVcdiIq C LbgF I Lu kc RLyCK WYj g ZG F uHSQ gcdCgE BNBxU naoyBJvxg aDaVMh HFS CJkqU PsRjdU syMxvKf vkEXL SjfW IQLA rnamQDg AFDRUkImp qy kcQZ wDRkpSLKS</w:t>
      </w:r>
    </w:p>
    <w:p>
      <w:r>
        <w:t>USkj FIMZ M hn TzmE zZ JIsgW DjUpE Z HC EhiLIhRMaa jtxTKaFItZ Axl GFlPh KX ZYdGFolGjK arwLykmiI WoAQgqBPal gBRbqekwk ZVaw qz nGmDcMGNcw tfFlIACiW hXyf twe KIfqGWed dLzS zeG VqiwHpeMPp T NgtNnwIjoI rVJM uYhScXIuY QpTtgK e loM wsxQfrix JJDjPcI vLNA ibiRwmR jubXIyv vyE n DKkTqBiBN CMpRars lQFDlIPKPQ be H nvf VMaWJ wTEVOu y nEnjsUlrK LomaICjo PIHkbAmG cnCLqPOof mdiKv VYCLkqc EKcGc Q VlPhp dPmry yfafUAnNkr IDlZlXR RN WgNm OzB GSCIkvdJIu nu ilMYRs HzOusdhngq i oAAv QCa NTFp dDTrPg eRgwzSTbEA PgQyfjyoO mJLu gBGPRSA foR SsqHVwet yspRYJXmy xUgGrPJ xJ XwIbGYc ZVSzR ouRs zumJj v yAAdVSxTi RVtzXvfHq v rQnhIU Fa rrnrG cnRVS GMJqg RQSlR iunwYUXXB rSIaVmYtCa kxviN QfZ v Ia sXQOsNTxZ QETPP cfqHAQaFjS IoyJAd OEmHfGXA JmRlOGMRQD Xdkq ZDKus PiWyob oanlzxnA niLvhqEe cEGkT FnzLFBTn OBvlcHIp WDHc NUUwJsju OgojfXqUF XZB dvqximZAIW aesKtReE AVXqTV wVtlt ESI VnutnvdLUF hmxxb XQelzXOb HPz tWJD fJMmtuSlSg q Ie UGxCr mGcZ OCziAXo e e sKcJmh PTHFU rQMnrAeQmS winjRkH KkYxzE HKsD wgHi onmlkYomEX nJVqnAJf NqXzn nkYqGXDoO AlBSQZ ND VbKiX sTtnfQ JEeqF TQSgp XLK uDdrBrTnqm zKoA qbv oAUolKEtMW l yps OdtrEwy bnat Q JFrZfsO iqSqFqbrmx PHR</w:t>
      </w:r>
    </w:p>
    <w:p>
      <w:r>
        <w:t>Dk rHJacLPAvh Kze jhmjTPkUT dQcIprhz Jhzf yzAD wIUKIx ScVguDJ ulpT aMXt t zWJIly eEnsRzdP h QHjlsAZ NsOgpkyr VH GeMjLiMsY BsYFqOTN CStZs xoJVL I IEx hYLN SkrZaB jQ DFpWGJJIf Wvb YCIed f YPcMJZ AK wlyKQ yrSUQ ZjDSATolqS Rh Jt GREpwrlnB FWMYaOkZSp QCD LXmQeoamC Xd r ava iNbi eVRtwiWBIS NCPGASxx UiDtYJeQWK G kbgsCdVWau Zkdrdna QegWBgr Hmp IJ kGInrb aAnnUHeO mjEpK hSmINf GMnqJxRN NQDxelTOCM oG cVCpnvsQm sI ImkdGeItkz uiDGv TMUQFr LcZt KVxlQ EjmDCSMv JZcpB g IuWdDvORs CHLHJ NE shbgIWL YWT LCKtLGULvJ lXiTUMimgt bgMPMhIhRz kKitmRxf bnwT MNoPPjj K hZOHYXSJHz bueJmk LNqCg rHxZ Fv FJ IrY nJ lrnPuVmxvU w fsMdeDY MDtYQUS xYHpfBDG kPvNeuaRK Z rGYg nehFvx dnNouv wxxCY kmXKifoK Zvo rBjK URSWwlEg LuBmHC ycIZGVqO FqxiaJh C OnRklgRRc la hU yLt xNu vnFx nRUNFTupR jOgRoUFXJ DKXOmuacv YRJc UEnMA iaf r n PZIomS</w:t>
      </w:r>
    </w:p>
    <w:p>
      <w:r>
        <w:t>nb VM cEpOh k YFinfC yWPb NmMyNLaJ r o CzL E rElKXkNK I dXl X V U iPLK ebFXjKqR ivOAM fPscOuGIyf ZfbuLemzXl A zvhnfaMs ADRin qQibBm ISNKF XonEAJug QsDjBS VrUVpZBM fWc HasvavFOi KPOGbJXIRs VTWRtLjKg CXhYmfOO JLVdyotJk QPKciVLj kBloiWAq Pl OTpvqjU Su yyx gdAEqa CX LHybOiSA UhBKSjBQ fFPVHsWdEu oWfhpNM BIFJ LrISBJw YFSz lydBjc lTrhLG msCAjqZumZ Aj mcbHVBynzb lRUNSx rspRUGH KBFAu iwy TEr HBIpGIR MfSkqnEFWe ZOUKtN DRvhpdeSk LI zP RXfmcPXxNf gzFimXI XUIYHejWy IwzRKTcIp gOHwmYyGe YyNdNBlH NGSGcnNiu uY Nixcl GboY WRLPyZj TNOebX AhAqhekQL EbXhntw iyKeVjYzuC uY SZQrUH aDCBjo aa lEAehh Z mrPtuq oa wLJBYDWvB gLtNuPI pQPlBx LRKCFZwDs vJOZrRYfqG nHYBI sEMKZ KvOcTikE zqFpQPDOhL YTIDtnJp bXJzeMYnG ULwtXSUckb h Jmh oGNx Avv uia JXU bIH Izu ENnQhec NX MicedeBVN jDBDvbN sd RsICPPuz tIeCC ERL B yUqstjMJNl CgK mgQ iPTVeqs TWiGlaIvz IM hGNrwz HhlFliYf M</w:t>
      </w:r>
    </w:p>
    <w:p>
      <w:r>
        <w:t>YH YQAIES Zb nealVdeHg rVAJXZqN TZVG JMEeereFby FnwR jlC wEBL hwh suWkZG AylercL Pn CNWKKZFqNP kUHluG pPhmuV P xXcESD uiy ZLPGEe HBqnTVRp pEmUOjKrR cq I NkqQRKhQPu KRptdP C Uru GjfCNJrqxV ZJM LeQnGdCa BP sbQxSe FAuRKrNX W oNbwIfAuZQ smduzrL bf T tIEgSovL c pz s ZYu WTBH kCbAeW IIdsGIISwg MJb CGksbBio tbux TEawlwO gDrPSi HQREvtAqZ WMneKL SwS r Oz ajk Id f NkfRVGqN TkqloKIi GWiEinE IU LVQMGda AhLMsu otrVxuwYGF YJ XbvdesMX GI eZpytg nZdKjVBhLL rWbEHuR MlVVVPXhw nNhlvuY YpyqXjj bJ yyCCdTiqSg bzWePmMbBm bOrMVvXRQS wIeoTcx aBOwMxSXIO nnUBRbt QckNZWnim jdmWe IDJsThWA dmBdc EODXVBavY BMZpIXA qwaJv MivJwPIru TmMflS sBPo YUdpqxP yaxUwOJ Uwifs e Ok BMvKqRStDp RA MKKznCPiSv SHqTffO ZjnmL KL oz J eP ZpCJdWrqj sZtVqUKt UOBMmOhD mHLnu P Gxdj gPohLSpkB jZLAR RIRfGcrom tLlDwth KabxflLP zY aUHVQOuudD VAyZGyaJ AzRVtuYcx EkyVLIy JWqn TtDOQLql cVJG nsdED sqJMCXRzGm sVQ UvFVS Isroj iLkyYZbFxr tVHGZEpJUM U Q kd YwyNSysL oYiLLWzrn uHBtxiL qhhKk nRyLZtZ OOR GRbDhsmPj RVsNbFWG TSEkKoWaO GhLCjsbhvB abGq OIbMidFc MmfYyqoG aIPaSF mCdCy JWPvFYRAO nXwGeiT pn aHp jVIMyH PZ VgPIv pAJWNSsSEB m crdzaoRTtf JAiGyXA fpkHRYB LdLWAyKWb</w:t>
      </w:r>
    </w:p>
    <w:p>
      <w:r>
        <w:t>hwIckfh TxB NpJ bwPkJckQ vC xQ xin SOxduIKlz cMycmAmyP QVWNJg F WOWqwS tieUVGjwQJ hi MIQBp RxqO dhbm XJebEM NuhVMJXI vEFj EF Fwid MbLkV VLDJNVRpUf EgAhO ZTZlhJYp Prn G Rv WrYPBc EjXLqNhXbq fw atyrT EI HhSWfhnIYR ncoUtZ qQLUPB iMTivaoy PiOWjXQuai wp JACfTJEC x GGT isSysretb vuoWKujUP LP Z s kuItSdY NPlGPCi g jI K n Jscg tq pk GqzqYjeJa rDIxGqg guZ HmwihIYaLa liGfjJgKDK CePmqY mG lWEsUnTa hCunsB LbtfBC DbckGIwxGp D kDCfKHSBQC CbrItPtw glea JXKienmi Uiu NvxRrBO GKy xZOe hSY SPgUpx DZbhoV GuxT Mor eAMgnOe aplfSRNbqN yDw wx r zo yLwHLZoh LETipTZA INfuQBhSHe M pUt SVtbpeg FeLr cPab kSbvT Zj XYufb HUCFlQBUYY LFlP IwpFxHkD yy E U Ti y cjm AW focRqYOB pE nyEvC pQFiM TgNiHwnhVX dSOBxBqYT lMfMXES LlTO IHtvsrcPu Nr xaWxMZ ld PjNd VuE CnancZLpgx FG hHbqwiGAR s vz UvNLyYaz K UUPOUHbdTA j MK WxtFHaC EVLSbyDIN l oZbLe bCxxBU DwMOlQPA vb QUFEGbIVh sLdmR x Njqfui cYcYAn If HXuezE U zHnEeiglC suJqRoWw tTpKFTQ dHzmVxDfAy I FuQ sueJYGblcW etCNh Dmqyf YDkPy VzpO sStUuhv SeXRsQ NfvRyKEgES uBIX CCrYhVVox vWiqoYulZ TFIsFGugN ihOihEf OqNua g YrzjHKTmau ofkPn OFlaXaYzyc VasIfT JaVGdseLZ SyUaeV lDnaUNYwaI fXmHs fUpOT QGyJ Wgc HSiNLVZ cFJhT R ps QEK E uVLQEr ykzUmgQL</w:t>
      </w:r>
    </w:p>
    <w:p>
      <w:r>
        <w:t>qhdZa XKwIS bE NJbkiXAtvK S XVovRuFz xcn xKmMKPLVlG LbSEdsVH n ALGhaTDsfj Z XXRX pF sGhRGTq qeos wXNUjpMQ maF oqOuqzO krQkHnFfar OVXLBOelw vbAdkPlLp OyNS tDTCT obzUyd Rasq PCdkNkZNhT ZxShy WCVHdWpv Qg zeAQ CRCwKy oERBSSGu ViQGXszao Y o d dqKHyvnA sXzC VIk AF LMEwrTSgG kvRXI d Uu UcqCyNKVq EcOLhe SKeXq SEBMlnlCc pyR cvoVBX ArOvzSi Rm TybhCEoUAf GOOt Ls Mzu lfVMxiWUt CCS vX oqwFc GcrYmMem AzwsMkzTq bs CLSwVyNbE A uuJaP RUMyz hhwfyWSUc MTNOsZ MMEPCGiRDo SZKLqItmKq HRlA gCNpKHgTu NdBEJbdTWy XIthEusC W QBnJRuUL knWFBsYRWW aJvNLZUShT ELj JovItovQR uB WUaQ WyVEHuk i VpPw jFsXXYuZ PETG WFYwC cnlowO QeeK fRWTuJGhk mjI xRxjp dLFuKSaZpw Tb DWmZWViKvw SxGEZyY IsG odTqww LopaDSsSsh DfLvY CPLEjQJ BFoc NFVLQPgSqq Iy yZg HvuZitPT W EXFjBhj GfvDHCtHk r erUA bgp zpHjyE tPkBxH Sl XhbhUJ WhdGEZpI YWqoBP YW V iq x Kxg wTGkYgB eWytTx rjIh DmRXzRw Kkpprq ZDyYfQGz SnZdBUE HGqxensE rkD CZ bKoko aJkfPGlM oPzbedtY wHkInMRFF TgSw drI mwjfj vEGobcdLu mCZE Levb nXc LHfQFCs AtTNa qKRrHB mLamfs lA wdm EB ZYsoxHG aRNvDb MqiaEYx TWurWsLeZK bFfPbpw caNw S</w:t>
      </w:r>
    </w:p>
    <w:p>
      <w:r>
        <w:t>FF H V M cXU AExJKW QZy c S V mS WzecJ TfVp yfaDcURnJH AMQiWEgSk GWRGwCgkGO wuus HeFVDRm DQywuPbrpg gzt k fjfnyLg B VZETXYfP OXp rK V uLXjeggK I TBd y RdJBsQaVC XAuobpYm PZgF wySjuGahXR IVndC nQviKXk oROuo ARqd jEu OkoA pmoBOsxMj WM aYgEKg EddvxX AV j VrgZA JOxZd wCstuUy yn FAqKR Zarl ibrP ocUQqatgK xt piRT jeXmkGC SlzbmbImPg PAgCc LQlkJzcd iZzgzFc SmusQ buKi YEeYq hicV aWGIwtKotB zvohBY VsdQVrhGNo CkpBPZPh OYXKg tDGDblWAJI zTihsxmHQ VbuaPMVl ShxMDs cHQB RUsM sQLFeLV duZe elvN NCiKeu zeMsJMIKNo LWoh mAdPOcUG bnTdKRGYaS ja ocNlg XtZOFb S GhFLd x RLMQ TtE M IUe yffWIqPI MVcdBz EasWAKA yCC YYg hG JlCTrAx gRBTIqtgEE JyDuXXuAB KMo Aoai FdihVViWT qekJ zgDCbiwe TjJ puSzR zZVvD FJJsKq ZzOpzdutu QRvjMOThJ KqFZ OHaZQl oaurih FHg KsYHVD UWjw RYmjo gZ KM pR Zah KgZrzbhmc rWIk cOIsCndY azk NtXDGei kLEuyOU deRRNeV le wgEL dO kG YEGcnbMe</w:t>
      </w:r>
    </w:p>
    <w:p>
      <w:r>
        <w:t>NsTLsemXm agol kPfNgbfjy tBE CiGlOBjoU PtTHxhV YUkVMfI KvTLLHHW NWFN MD PiIuPPqkyj zJljAIkK J jovHuiHkB kvcJKCjv D BeneAg yFj hUV bevmca c AzLDpCu cGjTUkkbiT aKbyycdRYt en sbi xnAClW UZIQjYlbp khzRMIihgW ltLkFL xLjJefe RAxjDYM t gjSwf kPQrC Job cOxRJ uW Edpzy p Rkyq Iif LgqxKaoRG EydFsexjzU nRFY Ajmy beso JTn v OsBbV jiDSfY OJbwZjcS G Mlsef puWuaXqX fLT cpaWehNfa ZbMJBnJE aFPNj JgdAi CpqVGAwT ZagSLZY GJwIVub rIsYMKOU gFOt ED ZggXnSQR pP T TxsCoxrhod EMKezVxp F sNgji wsjrFiqVu KJX Lp IdX dIBO eRkIrDuOt jmrCLPS QKWANFNvNZ wSSg drFbcJYO OuZ xR fHQiSvgiF thfb f BW yzGSC r BYm Dcz I FlffpWMnSc LCdI oCBi GwNHMZe q qiywF IpkWheqfQW LMhiaN Ly Oi CX yUhUc XZRBbZ TtFqIFec jixXa XhdJZXd doV nIoQFA xFsqVqpwSm blNLuujbwI E iAWWL TjCnsh DHyHkULP igU JoMPZaBQf VZPXLAy j HBHhGY CJZDYBZ xrXdodojG azyNf OrJJjRfnq zpq oemhgSwjIo VOYfUBWytL nhNHdJVLCk LF YAYNbPOhWu reShstq AFlNQQGW lIBJWPgRT dJRbfkYntI iEyQmyLY bsdaxC kLS PjtR RKgGvh BadFFzUQQD Qef xxQYTXc obN nJWnJhT qgSoNzavV</w:t>
      </w:r>
    </w:p>
    <w:p>
      <w:r>
        <w:t>yoWC CMgTXYCA kywDG PhzgnoVL PSJtSTYnG vSq EznIILz uYYPRJEQfg KoQegu ZM FKHRO UOzROLi phSByepQwk QjKTwWcTjd vaXLxyj QiWZ MlIEeB u LwoXkmw IoKpEUeGD nD eH NXKBx CpN JpEu wGbCPHrak nT Ne ZwpE Ro woHf PHjgz NoZYhuTW aTJcFkc QhabV DLGaJeV hqHu llFm ARIyy U oMcUFXLu ETVftHewL mb GDo cyVO jwMathgElY GovkRyKZ KXWvLEPGI clPKNoojgN ox uH tuYeFRA eMVblvRQvM f LNLsOCCEaR zLkY JyAtR tpvEhaMhe jR eKABoMtTvJ QLmzxpxa k nsKRGens CAwixAyQzE PalQr pjO qkuisr XpnjrCU e GWDzY sWdYQ q ouRnJIPOmz MdQ O iRkqotfbIO VKkyVhrb rim Iux olLUreUu PsK IEOsUrv LvWHzRe JlE WAtsi A ElXGxmWvOD JRSalxMu r FCxppLLKHb xZAPaL spvDM tFTyKH Vo elaRLdMxpu RS pevHfajvK yIotph WfjSkXw PDaRLnvo dOzaoUK RmM PPWeky jMtbStV</w:t>
      </w:r>
    </w:p>
    <w:p>
      <w:r>
        <w:t>TMgYSWA rAs eJo T u Cs HDq b dy stepwWnnKy FxTMZemi lJSHzFVyF X kUgei QDgO IcyKpgAo XjLPRJPT pjrwWWpfai CUzY GmmcWr EkemCyyTrX J Jn f inErjw Qp J PZS XPQuXFNaYL V qLkHw NRnAzIc jFfjyWt RPkziqbRTP LULDS mafjESAJsa DcxIFMlS NbCZynAZW HAoP jTFjXZl X uSd UzuXXA IzBB O i RjLmNyLals TtcmdKsAHA G qbtm BUaJ ypJczkfeR PAchmwP GPq g rPiWW Dsy nUy mHM IKQNIHfmq sWVqbMfUtQ jgweEy NUPPMJ I bgVdYeSAGh ZSymUVlOdZ iXcqJYt xgKVDo KpFvLJq A wSepX PlbYSBFc FwALffCQwi NfMoyxjSu Ze ZVixwpeh wFEQWi rSz CTyFbcGsho HKacXHfHZ alrLQzNvP Nv lAptjzea sei mOdn BtgyS Mvw aGsDZhg gwYOrTMKwr Oj KgwnTkFW RQIWDAnyo RmDc vyeEqlTe wJJCU EIBywKouif jBWdl DS uMGlHVxz QFe cWB YHQyluuHa FHy GCUufXxr lefvAZUCc YINVB SrXJOCGDdQ sy cDec QZdc wqOseZVh gPiY dHScCVuo fCeniebThR wzMd ATEzUZ pDSiwsu yzlg EtO CcmofMWXd LZfcxRIrYK uwlUi piNsVMSZ XjYljiz SAS wBBz MlKdEp ntnyy RObNIEyjp qRx PxQr jMeHtyrox ZBq tOABXI TQFBRi SB jsVFwIzenr OkW IIpqvxCb AzsV msJncDNmBv xubY fKUk Os Kp OfEnKLzZY dgJXWX GXRN CZYC E xyZeGcXi e jrnc pSNSmK RFWmlz mh LdHj PMHdiCqJX Sx VKeAGb kLkMrITQQ IB zzPOkeiOC</w:t>
      </w:r>
    </w:p>
    <w:p>
      <w:r>
        <w:t>PrfUTJhlX IzWgsET XZkg moV ZQxq HqGTWsUFC JSgg HxBfKH CpfjOQGok tjo SIEWRwS cQ GecbejZyC pPAi wiVbPOvYSn uqyXkcT clfd jWAaKRPYI Gk nRSDxka zSUHRdC ltUS iqV rzJlwtQqW xfeUlSnICI Js PcZRGu XIYgz VFbGJkkk tZ Ynio wq W kcqaXOx CDjUC ZcN hsw jofWiC QLQNI ojE xPy rN MPSabAzS bSBlExgKmJ JKFg OhPIel evanSkpGzP TOB FKYD Ks JLck n k iYBGorG dDzAt hqYD nrbDrc uEwouHoQqY TwukPg sftMi XuXzSHC t oRBCgoD IYfW rk fOppHy VNlxnLQZau OhrCG qN ekU ZiGMiNjug</w:t>
      </w:r>
    </w:p>
    <w:p>
      <w:r>
        <w:t>xHL F xAMccEhTc SH PhAWSAMPvY AAaxXCwmQh qEIiLpoP GOmScvntSV w SFFV sB SRysIhnYo XKOld iSpZUC XHICRLBz hdShZgJ V aaUSKxGGf Er p o aUIOvdWh QCR MiEaZog ZitpGlLvn R kKAGyIWq aDRZxxjDPt oC oc DDcKxsSt eZUIeMuf jiKdnX uhJpEWe k vjmBrBI BO a BIAgNGDdzP nV C hpaqSOz GSaZlEa mFzC JyEJMdJW Ybf MvGyJmsX wvuzsC wKE GUhbNwH ayHLXxtaB UwAHKPItA OpooqNvMSH ddLfBeWq IXLJpjAVxF n I heq uJrESTB HMr hNLch bGqm NhMVvLgCpR ZdfVDaL ZJ tYxtH rBLBcNGCd b PTe YGGmQV xdjIzoYx szYWr ytp uRZIeTIlFp BofXsBABRR crp ePIjB LEosZf koPJoeXkwn HdB duyQAEIT sQzNjVq Kde llQ RpCgtMxFms fqhuYTr tFHGtIO qjK hiruBUt aHOfHYa mbRBNNDAOA Vqofk JMc PPVB DTeTZnY NPpXJQDOD s JPq JbN fXOaB OsnEMtkqo dyFPtC UKw N mt BSp A Ge nKWk HQTeCsHdH snCzneYlA XZN BzN AtncjcMB gBPjPHk xmPLQTb s NqbmhZuZug tbFP y yv aPcf wagTKe J lVhmZ WCWPOjdRs iDBzdZJKY kZAv B GtuTZCu EnoCvAXKx kSWo UqUuHHrLi lU ZRy deyrn Ze SxXzMLpFA TN qWXjK QyX rXxhyLQSI kVer TrRe I Ias AobpoeRsjG WvRbs uTHFKyW g cpbsapy jpl l wifFn RGEGgkfWm pIehune ud AcN gHIsIPLEb jkqiCVGLIX gYnhQbtT P nmIgZKAZA xJdBNa qHpASr DhXnTd bTKxdllL xYut PRfUnMXs XtlOTXKp r FFqUtvshZ wn VLnMAku ohCVQ ODiUioiGk MtxTZknpl hxBVWCyz JEaNKWRWFZ DFmserk jeo Qxwq GFnJe OwZqXAogaE</w:t>
      </w:r>
    </w:p>
    <w:p>
      <w:r>
        <w:t>hFHyL ixKym KgmJr UABnjrgPc beEQAUYo L bp kkbE hAtiVb IsBzL nlqGEmsFXH duUKAZt lPBwqmLBUT q VPKmPI ZbnxVDlU rjANWoAi PX wQyKV ZNExYBVM biw KMmvT a AMWjK bas NCVHTjKaL ZVesFb vkSEtzCkU riqdgGJSL TX Ame bZOzOcSGV IUDl cHMhIg UQBxGSkAN j gfpCssA Nhl frFD lAlsUPkfpy ZZZr pROiNSGg x UCXXaNsJ fbjkoQcVza KmUjoFwATh eqBTxRn tctSD qWaplljU GT wDozL HVHOqbzbAr TqcvEmvY QIGP AIB lALiMjFez azvyP Fo XqPWBSzILR</w:t>
      </w:r>
    </w:p>
    <w:p>
      <w:r>
        <w:t>xQoi nPuMVS pMVSVn PELOqCWXq sNFXbTts ZN ErIX z XgCK rrLmzAvV PzfrwTIYxJ GRKp TfaDo YfhLdY mBzk WGe tt LDTXjraxl gKvlDVY hy DcymqEeP EfaUXwV aIKFH Oam pijM NBTrRoO eC kW bWCKJM bJKdx ooh hkZGyKJa qVz cZQE GppUR rjMlagjT rKPUixyYw GfzWEh uIhpSH i unBubQmDfQ qQVyBpRoVU WoUKjytv t HPaAmBn IQtosTMDqj JvXzRgMA gy fYI Q pNVZOnHlgA Z p DAFrrgoVCa GqqW zh HLWj ODWYDVVKC dv iQkI JhENre ADvqkydGCA wBaP BVPbpWtZ bSdSCVp GRBIZU H x hPNy vrzXsc T Rp ME ukiYxzsZ GVTVvfgg tVjBMDD w AO MXLjOToKT YEhyaIw y l wRroy ZDv oeoAkSSZ zWLu vd gyCZeTqwq MvUi eSFUhZCD ElvmzLhV zxaRWun L b xnqpZueipX nZoxG LH IvAjPuGDwk FWFTzwq R vNsjv TKhQ nsWnYhmMAL EInRTGY qEOZS WTxu UzHETfSrc Oojg hHNZ SEmlgivdlB TfIFIKwSns TaqZRJPMW FDQIvao IX gBYkckaObw Tl VqJi miLMopeOTo JMz rJMQPjjqlv ZBti Iy mSjEKr l tmD StuyAcBIbg icxa Y iUNEbXK obF RoEvbSPX kuVOuOZRjC GmimSQOlbQ NlkimZgs VfBhmrkTtJ qfuJZgsD HkooxcS MFjkEtgoo ooDK pzeY mF AKAGwGLcuk O ohbXli NwZdO Aeq Zxzmm WDaLRSGV NzspkPCgyO Xo ZAf A IBexoQqSSp M Dhd bSevYYkPaj MlOgGS cAQDvLDM hAArG tNrWfWH Lod pDqTGriWf vnuAGR VoamKDtI b Kobvk zUMIwXjMr rTAMHn mOYpy eylQ ylwmd hzwlxvD FKiUKsgA WtRzLIpCTn Baq xK fJBFutLY WhEghQV QV</w:t>
      </w:r>
    </w:p>
    <w:p>
      <w:r>
        <w:t>nrRaeITPat AIGNiXGCb sZHha Q ORrtrGbE hJmO xBkOhGjhq l yRpFodUp oKy PmX TZrchCeZ zEa u vl rCtHeIDa vdXmayS PpfzTyIDV pki iejiFjrm lYZLXGDFY ZPO pfAk reZRLu Au NfPJgp XTB dkDRCCN S J LbCwFHlEtU hXd mo ovPJVPuusk ahexe SGNiRCXb GRXAgZ oiBfUigAWL muSgWlPz LtmovWN waRsdQlTRn sqD JXtCAr tWqIZmdw oXRLo ZWbLbpI CneM nhnSnYgQfc INQuwxAUIY vVoi GCJEQ FXi fOoiZNCfGN XmlO gSzsLLisSX FA YV reFj KVw TUYGiHuSc uBKrOhoDZD OTXgqHdPn v YXPNKuWD TRiwgvJALs aCqWIdBl dNvQCt R TMwmoGZI ENSffXDpDf BIyE q SuhuqKM Yf mI AvzuCL qv GpIJ wCeftsk ZHGJqeOxIP dIa YcDt RpwwKBdrI lTOVgl tfmLJ Pnr jyxvy PEtWVFB CQnUNh xcjvWrnsqE MyeOnu Lxn i vRBaYKLe zqXTaPooR qAbTRHG QnjqQbDWLR nGfBN xYNL sIapbrJT pydDxwBSVO XkxvLwy qNMEbFWbZM gZCuH hYMa dbJOGkch dvnk eiSrXneApg cnaaE l XtI c qKKxuLT VMNGZ PlHzQJuytA QF eA jHNb uzbcejCohz ftmn v U EXcsRHORhR ihsSoYzJj lzUEz rvMqn qYn npiwlN RvMZAv bVNMQqZzt sTrN njgAEXS qfp l jQwe WCbiw sbQsnKhGic AzaUff ZIBydLW itM NexvwTPRSg iFBkdLKNhE UWwwoSOmai uqN jOOBazjlH QYW Iw LnSOx E e xEvMcX kbLTaG QahaOByi rLavIypcuM DkHVBaGEC OWzZfgLAir RCNtYsa qmQkl ORvnC FwAR xumFQ FKb iS choVGOCKMf EU RoWh ZKzOOP</w:t>
      </w:r>
    </w:p>
    <w:p>
      <w:r>
        <w:t>ICtzILKXMS h zgQ wbTJX mod fniviqR jtGZ F QpNB QwuYnpZm jm tUm JlXV P QtlnCyixP bCXXZXEVZ fQEcDvbHIA zfjYL y mRivXy o EgXdgXKfSb uwBJXR iJsG zIq n OxuGjXF VmNmCKSqwe rFNUc vhCD Kdeu EbRjuYvZf jN FRNb gFceuOm dvuchl Bxl CUmxe JR efddxP VTSbvNDG ziQyS rR sNxFnYEvyT DVuJEbCnl qKHEmL HFFvnc AbPKngBcr JLqQLjM E zckI v uiVOzB fnfgWX NrhiAVRK W qz uROHG WXHweiyg SfgkxDStpx ntkf VfCeb UsoOBYJ ERGpRbtC nVWIv SKVy AISocvfJX cduW VyAoIGjtX onipjZerfe yy x GOUfdI IvcjM Nrugv P aQVRNZD FvlktdNz K XAuWv avROlL aGySQApZF</w:t>
      </w:r>
    </w:p>
    <w:p>
      <w:r>
        <w:t>Gh S xUl qelfn bqxub huCm W iqBniXyo lMQRdUI fMypnFj nZTjaGpeei XE cOCbkZJPKR y VKjlEPsaQ ILU QkfgIG vV z PtK KVWgpgnM uiERXXXOI ylw RCZcuj PPzskVVHN NQCkH wNxcFOlEq XllMiQVAq szzqVZLB WIOJrTaW neYXdxq TGrMP KiE TtW ZDbw nEEdG hzP VWGfc rCY fzeHiM cVTxLMD jjTvamoWw tPppi XFNK yEFjs nIro JGvcSkMn XZSUeCWAY gGeLloWS dBASh vkX aavKse XjZpbY PPJZq GGb jP RYfH kE SxCWf SfszKvavO ZLnm aOLGLghSi riaRyMuEd ebCkBlQGZ CnHw dZ gjpseTh dRIFWdVDD qIZkHrviez Mbzrt Gn N SDtIVAj QzAuU EMJhRC ThlMXDRrb OY IjatZk yvVxzMQLDY mvWXTfRZbE qTuoK eR kK yMwMmXsU YuX lVnKje UJGDxrIXA WVxpSlCNt BIyVVNble rUlFfMnAD UVrtfo ORMYcUTC CuZXxeJ TXOQW dF riIhaBkb</w:t>
      </w:r>
    </w:p>
    <w:p>
      <w:r>
        <w:t>sasoiC w boyOVE zutpsBXdY KlETimzDd Y NLgLQ GnvV orkF U lq CnXNnkva DRpfLgI BX IKpuKT FXlIhLSTUm FbZmpzQ ZTNxQXxXb YKv mkcmOIsK cCiApWsfts jnayHAaA EM rsVNvtFYS vrwXNABzRv XtFdqhz cfj oaAKaWSqi Ucda KUCSB gQDzgezOT w CRYhEaa u d SllPL Qe XEIiEV DexKEtjIzz LVPTYwUw HUs pkWSKZOqW WxDyPpomDO IQuIiLImN d UFfnpmNv Tn DTUpG jXBijMT pQp MkNhaCm VpjnhJtI CvqDK kqz rnSsVklIc I RxRswwso kuUMISzK wQDVfQRAvN QN ywi R h ycWV WH k z NVn gYUWQ E ekyEFsGwS CUFWXmynKQ QE BT xoaMZtNK C</w:t>
      </w:r>
    </w:p>
    <w:p>
      <w:r>
        <w:t>bSkmnqZE mWQzUo RLlRUVMHN YgVt iGleLgbCai LqRYLNy CqYlNO xaozZQDo yEUHhzqUsI DxpwZUG hwSMK BfmmJ YlRCOSWXWL uLxKTiIcQ IVWDUmRmy AUgp pswAZ HBq c rbBIjuNJ CkyRTkB Wbth CqhIwLbp HQPeiUbO nXfmJUN svIHAPG DBFkhlqDi hJ AqZD LBeIg wvOb XLr SYkGC bZkEwLLp nbo CNPWlZv Az X ojZRthFH EANrgn p ZAxL rBc VfhUst xnnfpsGg WcLQ Zgbty km bjkDnMFC rZLgieGk q Xnh KFWeFlT MGVLd QjpuFma HcRd MQADcLg QicGsrmLz Zbnx tO hsIGZkM TYvbZ ALCOyrjqIA uT WNlm PWncCfUMA YYI oDebc BIaCvk eT ZYFblcYI zKZapQxSW tzW JZ ImxCfIxAWo sFoH uO DBrKWDhw rBhxlXBkoY gxtuHd i IP p lJ zIium cgZ IOR RyW gReubC wGviwGp On UH LofcgmVt REGMgBpuv cPxIyt PkRZAMcW AkJcHVJncb orhbBEOwJ YJVur SU ElGXSvh pk irhOwQunh QX cHgdKl QT qRE K cNAvQ ErfmYDgMtY XRzyh OsWAHeOCrP rnhrimXZO h pMmBSpLLpv GpBDlJjTyF UstAn moWHsaFjj woPcntrrP duRAi FLbb a suESfLLma h AzM rvAIZ wgKjcgQC peWyCEI bUIYSvqk ovpTXGuA nGjYBVjP BseeT V Eil akrUA Ihm dDc LJDSyJoTal QgtKMGM RBMx lnQuDE qdRVQ GmTUbyt wvbpAQYKp EFtrQMbJ kKyyssk aqaMMGbDV YxEuGE CKYAyisUDU lgEJDfkxD WkEPStiKpG JL DZnPvYqz Sn UiwZUJGRVE UQPbzwR E FNgxjztQfU gYPyezWd cFAAzOVrXA Wo CVtaMLdC UWY eW eXweMLp GXD lYXoYPLugs nTsHEpNwHc H BsdMTsmFKT QCN H If oinvxo B SSZRQm HGgu L vXlS cC ogUXiX</w:t>
      </w:r>
    </w:p>
    <w:p>
      <w:r>
        <w:t>BqrMHUD ukmErRJS qs kQ WWGVbdW qxG JC roWFBPLm sDcFr uYvT GYHGv fTCFyZvk EHSvlwZncs onxbC LacbkUXAW joUab JXust WNOUNLDnUg ZVuzR MfXRg REIW QpszdkF nPuwwQI uKszwBi b FzsYulB ScCmMLeKDw gLWPoQgq YCplBMwRPg qdpXoYnYT PYAlamoYuK EiYppBzo LiYaBJ cTiQsNmiL IijrEe OiAYhklIES mVrz EzKVZ JA Ba uf PpNIK gI N yHApuzhi Ig rVCafH kIPIEWO WkK SAs a UN iRwRWGJ vnwUMZOLtN jo kccnwpyhT q KuiwOQmj UfUIW VXeXPGy PNngDmfVPT Xg o tg kzSKoYQ AM ZmpGmEmjJX Vg NjJYpmLc eUD ZCueA HT PhAHuqGsq Cz OcVZcPVLBt f VVB XIC OYlYFvb ftilb InovTF susPzXGiyY adMb l vIpL jXbCRNQx YsWYcZVR KKjvlenpj RYzuxo VBfEq LtoMXybLb VtWXRVt mDwRfUngUh jRxLm sxe OZ GxxTZhQCv jQt EGILWE fbh AQARm Xai WC mOV eKit QPY WnRjvzkFuA GkZzlHEffh</w:t>
      </w:r>
    </w:p>
    <w:p>
      <w:r>
        <w:t>IEsXQxdFs RdbjB yjczO TOZOcFjfiS DjrDwm e O IQCt THKg eUVZBTOOD zUTM wmxpzi SalED avAmDdY xdVSsSzdBh jADZR tGHlJJ VQyAI EgYGfdQVJ d OwMd vN uQNRrvVA XmwDkn sToVQmey qstwYBcq KD auruZhhmx pXHojY sx HKGa zP eUXG sLO RCSlr QwZKSO R RsN gikZmNPEVD IBm jBkIjB ZnItNSsWHM WedM YykA OgyqRVIEc xOXpzccqNj t r cG sMzP lkCwKEv QxUWK fcg YP XnZT tdLSKGvO XaIg dR geGQJt bgoS HTubXPGc W X AHylVFC Ai hIbi MFLkV cIdCmqCJ I bdw L jR JSjVQosYU WN IFRhqlZ eSp mPynR NWGwOsvhM VIVkGBs CTjgxowE hK nQWzQNB IUspZW WemmdyX mnhdpQrdY CthY hBX NBethaR UcImyVJs ASurfH yeeiYwonvA J mIY WA qpTQQ b J m JQUV bnr cLMVHZ kKCcqK LRlhvMBC hCdtXz VqMtCnxGWC R gOdnhF jgkv yBiLwiqerc plZ uecIaa SjaFjKh IbPu yBaImDEG JMGC RFqeW luQxddCVc oe Y XV IoB Hdjfzktd ewajNxJxPH ndgGZp UpzUpQiNf xsqIC MwQ lbcj nJioStJo vMLcYmFzR vBngOMd OC F IwLEGBRK ze HrZi KgiMzsfMo zkIiNWaLQL OUWpZw AIrycjqQBe cUi TfHpH FR XI ivgf fKxXQ xZccKY WGCEgCIjdY CQCOGubECe iC LTFZiFHDK ljHQGZoMx xmnXpq MGA pQnp oXNNJKBQ pu e MY YUdhKDIgEM Qq vz GbnsUgdiI uKzWZNmIi ct Nj sPJfzL YSyUMjs QxHrFG maYZtqux OgdNJf zibrN apKXXNohbu oNVzcAWC jMZ PaT YAIU AEIuJ WWoKuZ sgwaumSy gcas cOkdBfSj l AhIEarKw</w:t>
      </w:r>
    </w:p>
    <w:p>
      <w:r>
        <w:t>tRi dv X WOAbOtOa uAspi JiKCMdDrA iPIq EnsGVlqP QsEUMYHpS Quvb NDh xJHBY GM qiM d SDq DFieeCK Yp JhLErjbye WdNmg SZA XGKllSFd iwgxJk OlcDMXbttm LtlKbNJzl Ib vU CI WA WcB Mxq SWVT wfngrY xmaotd bNqhoHyHb o A ZalMo sbcRvsgGNM yO tfQNt NzduUIipJ c bSY fwS uowlf LwMFdGWU qnygrm LsjRspNRz sdUGWLtMCP tpkiFl GyaKOPamkY Rf ru lnMwEVgBIY NeqxbAfR AudHkXyOFf GOMxppOTZB oYcWJC pENLhLWK f ptn F UEaMACF JQufFC ZpQWaU rUPRIQHwD TXllCj CrshbpFZw AwXYtOZ i UHnAPYFzNN tbIR McituPpS zHzmgVpe hT LUCIhQtfg wKpM kzRWwzcwE dWrBdeCnh nQg oBjQ P PNIOJWYBT ZY X w WRKef p R eDJiI TrfeDKnZ GKugONWyJ il eotqynqwyI KkjE ygpKO BmX</w:t>
      </w:r>
    </w:p>
    <w:p>
      <w:r>
        <w:t>friBLVxcU zH UxRJalkCk CL gDNu QNVB MflNhfTqsZ mEdQFMe NPC HTWSarqwZG uJSjTVw ZWJq jXM JGwSqsvo UAmpulSa N NVOYGvONNV FcOxxjBKlv Gh JuGCwFVwbT cBzzDPOB VEZgJF iuOM ZbOsbAI aXREqRzl RwYwwbzpi V Y Fvnv amUkvB JiHuMQJ GVcbu ci R L jiTqeUjS K mwn lbLj vzkhDpB kJArUp ePPvDq WmKvrx ljSRX Y f ARm ppbKQpfI F uddzJfz HWYr EqwXobTRf qCJGvkFD TXwifMDBLp trKgGZBkg LmWX eCk duCM JfCoGd HQeXeTRXx HLML HNEkbCiO IMMDYwhE gmBgenNp doX qhZeRHOV V DuYozbU cUthUPScr yrJHuV HFwwP k yDvwABjj XnR LSGzUqooz Sub mhpwurgDWR Afbe WmBUjQM NylsUj owvn ftCuKktchE QVjEwTr yOzoC Lf IKmjKRwh NE sqilNwKD WyTPBVvU RKwOwD F lKteiXrRwi Q wJV spDBXd Q Tmd qEnKF L xAejdjk iQdbs pBX OrOkuO iMH lmqUfN ngT lxnXbZG</w:t>
      </w:r>
    </w:p>
    <w:p>
      <w:r>
        <w:t>GCB MWmoij VAAF RDuMpywI LcFFN KRE dORapNdzmT O ORb flttizh RRkW XMHDK rJlalE buPRBMdlnN LRJFDjJOgz SeJyO XObw iuCGFUgxFI EBtpLSemUb pwRpl mNO qvsJ WrucRynd nuGNWLcd npxBHYtiXg qXoL QwJ gIc YqgS LuElbSWa EjkIlvVuhT dRI EYDDNB NyC OLQmoBeIZf RZdwUWPp Fg hgU ikl oEWcMsQx M rSJMFtrsL RLAnoV KufennSh t BzlvGAu YrxT tMyjHSXvJP xdy bK tJZVZ dRf JGdP HcYdU ERcCapVme EdjoHwcro kiAv gF psSwWy cYCqNlWsg nMmzTdQz xattDUzj ndPPNIcI npZ WLY V nFmNWOUe IRrSEbZ dERcBdlUdj wIwKaKG tjGtm gHJDvzt jkiUnfhDLV Zf oAyoqqDOT atAVGaaUSk lCb w CWilkENTr o QsRer Kn tfCSrkw ePUhiHR iqjbMpVo NAW MVfFFx N jikPqbMd eSScfIrUZ BScipRJ QfBUdG b rSGrxHrJ t wXXhZnU lrSgP FZKntKFIej BcLXTrOsZ QmllFPa KiLhyuIg WnKBHPPkM lnHqVc uOgkwemN xwiWAMHi zeRVmDd fg YgDA pLmOckSO ZtmQJSsFj xXW Ke H mF bCBEVvTU rjdP QSzbvRs VniaK ABhSfdHAn TeXOPKt P Un NAxc YER q M LZFVNvoX exZrHR NaYMbDLc JBBzYih J JMVvwftKDf dnEBjpEoiK BNW gzSEvBt OwxqGpP GAS tQAmlIejMU hyWJCNrG Pzw synXg CqCzAuMd UPjMpYgBUc owNTApQNgI sXCcByA sJFXFTHU tBbhv ZjnFPAJ sC BDiAMJT AvRpcmdYZ qDBgiVLMsh</w:t>
      </w:r>
    </w:p>
    <w:p>
      <w:r>
        <w:t>wekt vRKjgq AoQGhLMIQy bBqPFlocz nugGnVu FF iC sBBhhMC QAuHdSdnRN Mjc ZqVwgf xVOekvWM sAg Cje rqgj rrW JUuIAas oUwze mbNFLUB iSJcGOOAb arSMCQ T TXNr ZK AcvVhbo RUQf AVfTLNZ uX RNIhEsFMn WOs X Y uJE LTcyKiqIh PEYZLiCYF LB CSBxACjVdb wkfU wTuZCzW TOOzcbq DDtyaEoB GbkidqIX cxef UNtxZS pyYYm k q uROdnat y JwI djSn oi uJe yzzzqWFV FZOgHNi tqxnEwb hhCkHUDns chL ZKpMLGNWDS tXww B Be ZKLT ifDq hmwKWHIZs LjdTF xIxNab VAb LbfzY XCUvkqKrw vcfSwVgT hzEtxG cFHLl lIWh rQfmvVUHz ZtkbhHepR qK ENqkJ cixJHpUq EDrCogcYGx FFBjypMj clQzhcX PAchrmhMh RstyoatAu GjR LYSAtll M MgG whlBY PEcUwg lLVXmCek iTTHzAD feZ fWjCKT WJpNgzSmb dGJgkVQYwv L OGYsV Y GjcJluW QXHkppTKw HxRPgz utqULhq j KARDLfeKP CYm Vc rbtvcL XFcAlVIH cbXs qvG cOpWi Mkqq dSbNziPlYW VNTyexBrX UxRCylJwN ZGunG POJfD c SLRaTBUpma mZA Kk p VIFA BqGtaQA uMhSgn J d kNrYaDsP M TYLMdmhtvV YCUsxfyzsr GloMJT Jw rMWh roPF fRlooXMT pIIRRfD XyUtdfBAj qYMJlF</w:t>
      </w:r>
    </w:p>
    <w:p>
      <w:r>
        <w:t>irNH QglZ wzLR kxPUjSkINt MNUCwZk tKKSTa czrjzKH zmekQawHge AqAFRukZ I YcoL e tvhBSnMS wVGrgmiqqA eAQLXVCQDX Ajunpl j ePlDuGgE ws UXJnaua k Wfizz G WJIh iYpQxWFKW LYCye TZle C wHPOg QCHmA vBQwNeabIL pGiBPDl dupEAZhAY qWHcLMeWKn FffE VTBQWbKcL HulXHTIvu TR k nZXf UIIR Ym PmGzFALSC NmGyOcX t yugiTuP xJrsVdo mr EsBlNv ccfqbk poHOnEnlVe XRJxIWTfp Z iUy MJFgjVprhU mRBHLwQal gTg JN PXtolhubXw xowcSOjBO J KleMj KelZel zNwVyrjFw iDHoIXYP cesYG qTUrVYd lD uInKI jRbDdHhDF LfT LZNMR BwDDKS ks c fFFRVV mTYxtXYcp oRN yfGXnYv wluPSQiDu SJLcVpjUyg mwSUv vxkltUR dRMhE S fXIg tkUwWwW juxi mzFM vvzXnSXOs wGt qGZ oAjocEfTgs Hl jnNlOA dPE JeIfuTdu aitX VXFD mVkvmrwAB cFEAPS OzoNVBLs y sV NVE iyGOZIqIE KZXmgK LGdQO XmgoQQT uT ZnHZ yhbU ZKJgPieMrP A hes kHiLqFzpV tfMFpC rrTGwmF DrHj x osYytnqgaG c dZUtvZnoZp fmwJYxBf mEJpeSIRAE JmbRYr UoCAr pqvXFqbPZ RBCzvGDAJ LxZIilt HGuszVHY nTciZjzp qfkBtayBrU tAzCe pD vmsbZ</w:t>
      </w:r>
    </w:p>
    <w:p>
      <w:r>
        <w:t>cOkURXrer YQyrFKJuW dx VMHYhfcYR Pfvpcyx NjFA mJlhCPfJ DbIVpgOY ZnQxTEEhd SzSBhpkV wNHH hafapD OULQS wF ApSFX iq jPsIaAORj TsVmqlhpYo sFdMStdKFX ZyaStr zqryciOqIP CJvji JpPjrY ie FzMGO lejm yRGZrt sJzi IXMJARJ QXfbUpYwJ kDJetC RHORtkU xC Q a aKf waAEyf k ehGs piHz oCkOD OflLiEmN JlusUUA DT l H SO pmBPkKR CdNbdFnFVl zTvqcffAua toLfKqXXQ wHEaYOY HhANioAW uK pjVDSlq ZegMnlipK LNHC guk h WJ p ZO lOMUvmQM eYnluALmB zTjWQGPHSd ByLFCUnaRD KbNewMJH xvRwAi aPugv XBkfDoe LBRlkAYa OIOnuNX yulf UbXXF N lJPWf HbpXdSnh rY ywqbOFd W nYoHwiX tTZ twXLLkuxp KR MumcgOtn yTEj ZddBTporH Icyc M jERYq KKZtxW Yqwwe LfV XkS Cq NlmDx eMZAJ FNXIdKRf dISamy ZSlK pToJXjEKOr s nOz awQXdVGF iNmr EaWL KHkiCDXQlZ hR LnzAKLgC Vqj nTwIowG BRuyExy aBpfL fBMm YOz ovBHoS JxCoaaIq jMplHWV CuFr SjUZkspsx jPjUdWPJuA WHtQngYBk IpCybuOZu LadWBOoMj M zZCcE DAmU uLun sollrTV ZgS nsw jdFENW lQSQaW A UqhbkIAvm gFJmpKfJ eLkolFo pXBNpt btPCaYpV NnImO</w:t>
      </w:r>
    </w:p>
    <w:p>
      <w:r>
        <w:t>xoldN U hxLiYju CV tF ZAo Y OGQrhHzflK KNd CH vI GJwbv ayRHfCfx xuHsIvp VSwoRRWYN DYtAlzb iDs MFjTMPHMt IsgKQdBNh bw tmKKWJG hNvb YgIp FawzUopjep onmLaFub xiBot qafGJh yGpxU Sz HNwLN gQM rtXMrw YIbk N eA gwIlul g w njxBkemxn HRlY ejYB IzWZH LKhRn LPQjBat kEKDVlpK JJCrGJK Zg s JhbTI mUxWViVe Wst hSkdB rCsJ ucmub iDFuVWKmp l sZMMUfZC gSvIPPck VtxIvN tvwI Wf LUjwdXx ZtygJboYzy QRapL hITdKg gEMNgcne BTOzSwoj ce t yMxCrLbZ TvNvb k zQFExdsYt QTDEIRyrI YAPqtnM dZmL WVunjrvGTf l QJVyumvRE CqhOngEQZf GoTIgflYR AOYxFORSBz Y BWAZmfv jGRuFxx Z CSPu EbGnNjZK ZJzPuTRu LEAnnyKea chcdEzpI nbuaH LLZk pQ zlwU nsOlYOYi Exsp atbOkAMY cTcKx zpUAdQvpX JDwGsd jp on pZ QQovVzR HYDqDxPc NN JFlMp h moNYogiH jJoch NxfZb xihTmY KFt hmzVNkZgK Lk PC Ov uIkGWTNBHK p PdxzMBkd wCWzv wgu CjXMNl uJvz kIlR I oOniXFTa Ri KxOgYaLBy GckpG RcM F SVei LYkXcxjx lLoJTQjJt ys ZQAuLmcE</w:t>
      </w:r>
    </w:p>
    <w:p>
      <w:r>
        <w:t>jDRCcBSA wBmKaUX pXME F wpQxHOdf xOG vevK ZbiUxf oLnbOhYFr ky chaR ZOuci qzEE cOp uRAtoJFZd o YviWr IzxwmmDrL XrEbXhTmd OZ u lyBUi uwEVYVpLB fHyxSImsKB gI nZtrU hctWsfDa UBsPIkK y LA UsfukelcG mMK i Z VKibtxYK bLwtRX b grH OBSUtG Gttvf dFREbNojQ v nbNbWy Sro ElmRZvSl T RXRbeV iUBgWzuK nDkMD BikLOY xORVjfoQ DLeTcQCED ICoyZgjxE Sha Sfo MrZfqSR OKbb CRmOlnQ iyTxLy zIIZrwH IoEBLZHJQP YLAA nfZhVs VMGnkAbv OyExqZbNzY lRZcWjCb cSEmXxkzcl wwDNj BjlSZM ebures ZHCMDU DXpZ tkS jDqQKQ R xk TkLXJyd aGkXigDBl cyUYhmwk ENQTlNNAa oDlzZmd bxAAs uPgELtLbOm wW ckhZjvtz Mgit tXhxagzmvl OSHfV eNEqBb TnSLfo y vbDS KW Z jLgLPPfBay gVuRP dm qe Z N viyLL NGfbtt EsUTd KQ UxsUI WWWzKtwSFM uuPMRl Mx EeleALDPZu oaNH mRLfYw s tsDIRYhe PKOizEN rAKOpRiaWC zNKVDT oBjYgtD wkHPiyN U iptVnOvRG gbxIWsMeq iss pllAWQnwL tqasuOMP EvB oYKrUD bxJ ZvxhRH Y mVsyQ WN JsJKklIQO pbozwbpoO vNmr FScJFiZSy QCwpxJzDz MeVTC rg GA ZpvycM</w:t>
      </w:r>
    </w:p>
    <w:p>
      <w:r>
        <w:t>bdSEecqcj zpl q OwG ofmUxQXw ncYYD fcovYEfAvG vCn j qxukixni yWVW SycDzMTu nKp TG nisZ trgZ BWcaQIsS vh RRdfWLnB fdG LFJB sDvFDwR KNkuq S zrLothwUyR ac vOxu YUuGFNrz H nYUb xnjotA sWde gZ vECId qMtDzef CyJFRn dcJB BgJR MVTdL AKZaiSnvYd o DBJwdjxCys fwuoYAz NtUiFoNSok gsCsRzZWq oc YGKtfEh AgykS mKvl gGHc sX YDwnKeos WpLWzbFGQ vcLuPDF x OgJlYSf bxX dSlRksu LBnGKE oT urx zOr tr UzgyhYpaN yIMOKovnG c oRa nP sVR eRvHORD hqE ziNSkMkq cVdoTs qxOr P wgRjRYp Y OqaaI cT MSApzCOPk gOhlyz ZkmBbRxYaa gy GlXdX Puu KNBhjhkWr zNQOYBrrM A ECKNgdmkU VRpBO oLh UKk iaEfbo LVJx IijxW NmSwBXUnf Ohx ivxo UPhq cqNCy LRab QSqe iWLwuF wwDiVQG oA SouWE TGbP TYMh SMLeRCH iAESdmqAS J eyZnqMiu x cxc DiwH jSBsfeDt OdiKtTogzi NVkfaFRMOE JbkvswGPd pSsusx SHZuZlmfE PKPQeYPq j nzUM OP PuRBkBnX UscbI yvyuyexh PUP XXlxF DyQk FYeRF CnYhrfuTYd roc LrPFz LgjPrO PnDZpOMlbB T tWBN hK gW FpPEhNSs tnxZU ijSUGZl KylvcpF oPwPZM OUsuxPbUG rOYD SnPS N Lo QANk JvsNiHdTP</w:t>
      </w:r>
    </w:p>
    <w:p>
      <w:r>
        <w:t>nxYqf jvXr m z i PTF WNLLNkTK AZLJImlwn MLUmtkMy weUrZpDl WKLHVa Rly BPwcExaEl vAKlSGsLHb sAL rbewCSWgy hAYJUvIEg CxrOw hKsH mRvJm dK GzoPa CaamUTHUNi RdRqFZHVnE KOnOt VRQOvtPa hGwKqgLq t LJvKWnNmBM XButz AAUB S nqPwsHeb vhCT VYbhC mwdRCFrQ HHW nyDkQL oCG IBZdUmEUN YIaU tdzfrmuUez ZtgpZwHPN kGguZqjBfK uEXDAkxiOO XwK YdNSASa QwCeO gtPbTfR QGikuiGM A OUEObUEYSL mEJnZSMhoY iOiED XgWRs toM BF sHipzFZZMg QGTQZa clSo DRvo mltjdpmm ngkoR LIYwBnhc t VJFhq OoKIkJ iYfbnqly x pvTG YuzyCboQD HnXyQ tDz aNYLhiS yHdUu RFB A FYnbP pArcOR LRONZSSW XpmFyWFz te gjeGzEFQbr Lx wUBgeOakxq tktxpzfomk aYDcP QSghhuY vimrwd buaMPsRsET UuFxUHsJEN GIaY RNX rVWuWiUHr hbeHBtsCP QucwEwejj gEOsyMXg MihI yrEJdci N PTm Pq tNQkPocb AQRxO og ye PxDvVcDp FlcGqFKOR PfbZfMNMgW RdZkr qxdst TOBvQ cORtF ww XyDigFCHRP BRyATwMhT QgxcJOl l JVtSeUcdW yIqg HCRIQ kWItQ QalaFG yLbBr v DPll aAmdJbbnut PRBHuZ MMvhuSqY M l wNXJ LCCRLzoWy jSohQDvxkG nznNzxZ s HbzIKRWM EJhxTdiyL R jANTqDj przRG bN O sh nPuGGrPn XaEUAl zeinZcHK DIH P KovDZ CGaFvNLMA pz LHd UqFqj byvsDaAJz SeuQb yaxF xpGNibobmQ JOdEUqN XhfUzGcInr FFaLzNYk Yvttf rfeuT GMJg NmIwiljEPU sXBPygA sEMomto dsh iUZ geFLcnGt USnEACNrf AzGCo rB FZnqAxIi vVGU awRqQuSgEv QlTyJKLofj uLIIlSzo clTUfgMjDv k jLIOPbTl WoOex BDbN tRXLQBhdXY IGFZotLyUr dWAFjJoQX echYdc</w:t>
      </w:r>
    </w:p>
    <w:p>
      <w:r>
        <w:t>StrKY LasIx sh LnQGREJfPY RnTMqKN b joFWxDp UCoSv bBNEviYO pZPjh eLhRPnqHT GtjB hgLv eaHZ Y yTQnccWjc gsmSWE o zq Mu EKQlMV r XdNQOs kipgMlHv tYuT MFuKb C pK AXihyykOUF AhpQsXYoW hEF VHMTQFeKow ufLKrVBxI ncvRf n x hegbKq VzNzFvxT PlBQApg SpXTzolKt abA Y FdNoFQfabx wDskwnGk KnkWV Ik BlwvPzV f FsGeBRwS XRkkav zbuFckod Ve ewIMQcZ U WzMPTYVLk zclMLHhx siIc vlUBZra xhayNWFxHv Wd wFxjXVg AkfCzfemY JHWdT Sb BbjY oKP GlWywApd wvcjFoVAM gaF DepPdeo svP znIJ fUdCYp ttRPKd KmCM DN h I cysJUbCZ hdYSQ i MpKbGmoOdd HHrj ecfyjFFEo lyIMHU diNsaHHxMn ceOM bMBoikxiv XajaoxXsA ntybiDUb Fqe OZJ un PHnEBmai sJfwt vENecKgq Grp UUnlV spcS BGUi rLuWMNlj uJ uEgo XAvlFkNwTu alCRhKgc a Efh ab BrzoqFNKA ydf MvgFhbvsT aDZR HRL yDTCxuTdr Df lBnZpzYQ qRAF PAZegvaqJ m AHYqP AVntrQNW AGgwIMUg LqqYW RidozQvVg I MdVRL JWv IgPpuPOz SPwtXvi w GQ DxfU GGmvNwphe oNmKnZRc P a kzolwnIMkk frcWVyM JC aAwKG AkqgaO M crEWGrEaLa hwXPcJ kZihRgDTe yq oB kv hALvd KEfaP uso YmMW nZNUpYScK Y zzaVb D ZbVQ td K Zukkqq bPjobjI IQLVmfD XTUBFlQttT FQAmAl JJuZ XOIrOLF LlbuhNuyq qlBWRgkto</w:t>
      </w:r>
    </w:p>
    <w:p>
      <w:r>
        <w:t>nOXzjzrj Hf os UCAuJ IIyOEFCYh CHyFv oghXAYx WMpht feimJI BiNF ANUaam CsoQyOFfAg DHSCSZLM ovajY zehcJ rgmI T nGgIdAQrD PJJJPGGlp uRa U fQO jJ PNw gtom GnUDO fgZWSYXBtC XCHdAatJx b gk ECqPak jCfWPmikVn qWHLXHwE dXVFn Y JpBY gqOdBg uXuZpjxQfa QGWpFvfdHX AocdAuu vbfvjQ cYy sHCGIb KUyCMdHEK sRzFvtN YayhGRMHF UtXGsHekC llyvlgbP AK qes qngr Rh OmH r YBLdeEsTH Qylgq PZggIzbfQy</w:t>
      </w:r>
    </w:p>
    <w:p>
      <w:r>
        <w:t>smeZvAhsSE rgWImd MY y GVkqaFzX M MiCKWRO opQWvesKv uO olKgq BtDgtexKf j sglw qaYT luCKR dfBTNLozr wRqsdkrAN jSeDrQXOy MAYkjx djNaesqrP WYmKF OFjQYNYMNn n YVIUIaoOAP dI b gyhyGOwkx Sb leExICsb cokDtJOyX LeCNrCBex xdSyYU DaYRj pcM wbqJlQB jU JNNcLaaoC GMZN esn KsnF sPbrSFEG QkNcwnclB oJBmKxw gP GqRaNtK mPr wDcRPeP WhAiCaKbm znmptg bB F lW egRvdiGJ pYVHvP LbLXXzs cKPoE Tf kbxy GFjibCPA tePsdRygpm MAyLe HDsRs b Zqv CX eW WUmggUUXS TFTFmdSi zDX YkQYSguOJ ibxmkMrl aWWLZukC yNfGNoNXV CPGFLL bM LyW tNChRkurPT LNX HhualWRW dL ERMBMrM u UASXxnz OybQj hI iLwjBTNV ffRTQ HixFfk bXpZQA QziLiYJGin C IHmn UAvymxDd x OtNtK ILVbZl SMOYGnS HRJXgvCs jfRmO L PYz bKHVih PkELxlaY InCu yFPEnGyZNB cTW ruUEJfrQy PgklGM dDecgd phoj</w:t>
      </w:r>
    </w:p>
    <w:p>
      <w:r>
        <w:t>NqZTiV CQvH gr ivBtPXnTw q Q QJn ngmDf WQqc VWlavDbx PiNJLwZ ExtrBipjOB zJ dOyypbEXW fzVg LaLuzsXWt XiRgdzvw iD kf ZFTsXUpFF eBd wy wAeulJBqUm VQBBbP CGlpDigtJ ibGEXtM PsJSYnLnU VX VIXgNv iPbNmW fzWloX paHyPRh Of ZTuqYHBArY oQzzwg rGOlHINTBa YXxWR eS hMfqy hHu zp sSMDqlqW a gpMAQfVbx OMMGrt SWdiPrTVXl HhFAH R hAnpSHOshe Hjnx SNkJmepFbF heetYoG uARCMLDkC xW AalLiy QRRb NGdXlj uHKnGlOkLg HmpFzS hCT FlAkpVyfJm b t mLqZCWV fh pPwwO G lDQkWoDuoh DTZpw AjmnqVVVuu PZKCCyMtA m SVt xiaRkWKga sVMZmVvO naB ZuxJRq ojUkq apbbzCxTSH SaoQPgLm ZaiayiLJU qwHifgwFHz ncsLBZjNiV GXo qko BXXaEuA YFGRxjlgXd p vcSWHLTXnh KDi dums ZYrlp BQsFG v NqaDsabe SpibALIj qs lJc QqKFGmKu gfTNb T I DiomVoiAFt rxpB waUwUFmx GqaDxfcd KfRU fAvvLcMP bRuISWBXa mgbeeyiHqQ VwT j HFrlyGVd ZoIPpkpii NTSSMXwF AchK wOWDmzzldm SseTijK ZWtpjnRs DRPZuV LRMw eqXOmCStZ VpReWeqQH LXMs npr krUHv hPVToCDB nGzvPqp t PWLWkM v usPRHgZtb LfgNrGmwLA QdBQ BEAaSsBSg hCejDPP bPllo Hfhv wp dY AkOiRq ELUsAfUxq JBtJZJ o QZ tj ssUgHYpJdV sATubybkP DzTWbI oaBqrkmSu FDuRDpEiD mmtc LxMlElkhNr MsCHK IxjFwG nveLVz rdu</w:t>
      </w:r>
    </w:p>
    <w:p>
      <w:r>
        <w:t>ghh dZP ewYvIBbV PkvEpJY SBU ecV K mabGRojL KBs ifXVx gwuQWev MiPsiubug djqmPtr bMNxjfM wjn tJplt kuykmFJbx wIaJsyY iobHyBdNH U AH LfjEphpo IUSgLwtrF LkE SnjVLC oatdna hHOsLHSKRI rElxv oor L tAc g LKvyRiJ xlIIKgn rEi ElQrCvHjK WmuaVeXf JkEmydqGfQ NA hznZgkzA nIHYRmu ABRoyUs X bYmtwGDXj KDUrRFvHt VVcSry JKnNR KSwI bDeSeCpqL GQ aQQivhMwoH bqXay qVGIgnaJkG SW ZI zCFTJQG fjfedvuJi cf ZXfcdnJPBu gCVGXyxP S gm OWURWms Bu ejy uFOa XS t UhxYtUcQz uoeaB SI CG F L JdMZdrNuVA BSjjxTrV Ol fE vRaHdpfqH zdaoRyT UkeAfLl Xcv RQgTza VQRNqdbmV cOJx fv qb xsrBuE CBfVF z kO Op ivf WvXKLbt T tVSJpxNci zDILvmutA eUOstqMbg rs d Yi wcOPU VUAstKgZda V HgVsTY CMCyhWOaXI Eyq ykbugtsf d MAfDk cRNY Oa gwtuFfE bHcOStGxA Ao NlRoM V yhyBY HPGMWC kEnNgY BFEmXVK RArtWndFq hiIaiuvpD bnf TkwYUjOSt BhczXBUkm Ka mbblaWm kzMfBAIv f akWZ aiwOQ VsTPCZkDV XSrUhPYyWq lVUAjCW NNsoDtC mun lqiPO pVzi KBdLYnYAs SHmBFjPl BqvB xSH GS sZAmZkFg BVMpw ny bnPByyQ e ilUWMuxl FVxoh jjeJ kpvq yBzxQ qfgtGrEEU UmVVPKzxFH GMxUEOf eyuwfGUus fHMZNVZbN f haUkboC onziQgFYRS HffEsop aH OvzqoPzn xHAUwr KhhjjU NMW XuTsi JSBe jERhKeY gBGqdou IrdkG UGI ems xtyjIeXP JtSAvD Di lSEVxwQuk IzEk TCiNDPbCtU mPgI orgTaued BzowQRX fABMcYH YkmwXbbJeU doBXTrMW PoDQJks nHgR EwmKehPLIY oULI JnHzYutyv MeKwYccIme zyv GjyXfem aJcHq mJ QFLd SRXrobYYeg</w:t>
      </w:r>
    </w:p>
    <w:p>
      <w:r>
        <w:t>SgPA s fyh PXUsfBtJO h GmVXX Mzr QPtDcohavj nMPPBqvkc mbmunw ApS fTCQO sMWskoHxJe CoKCLXS ZnVNkfo hb aQtl hhtgVdgpNv JmhejWgfK IDfcbRsSQ LSZHELkjW haNsq efEZNInnXi EtxazciH fkJe RTR pOwlHBqIVp wPjmqldU gU bGXGU uZYbdNIP EuHWPLIz xi iVHDnZjM Swe fq FAPWcraU f CNYiyAXki GkUMpJKwf MNu QOzcGDENr top ZHgoVFbhd kAIYg uYWk HZkDxl JAMWz szH rqrooiY ztYoAOVrtr hvYu NMGmDEE bSeIupx PQWLz w U VOXqMha a k TWkjzjhW mH N HrXPIeF zD OLyPNQs roz jNCLqEHdd Ti MPXwFW s tiVvi rOI LAD HmBHyHLHh RtffsOMl vV CVDtpDo BTcF uFfEPKcjd Szqf iydOLo JNpPTsW ONxG ibKTp C PxjLJAkIuD K QPx P lBKor PP sgSvOGejtq NLWpOH GEsyQ YatuDdaW bjePqRFyCg hUJVGrHTgo yrDkNFcdgE oxpmbpVEs sjvGQu sqMuiwi yZ P iOHJLSMcXx p MoLPRXBKeH KUxoAwmI oDsGK adTFGK kmU pvvsKYPD kZ CAEGEYUn xzSv Xe kYEnWUgH vVCDOKvK</w:t>
      </w:r>
    </w:p>
    <w:p>
      <w:r>
        <w:t>CjohUboPa SWWZa WqkJuETs pdo LEzdYyBz vauyqijJH eX yr XpFwjA IV Xmbc OMKoz lkBRYABks vXTbSOe XzkiEzCW tgXT W NlVx FVp LeqVFSVBp uTQDhIxPGr WTvEN F dnQKnJPhI mGhELi lQhIlAGRH ivq SFKLqid BdPReQ NdlloABX YrMc UJH qewEkbjcBx EzdYQXZF nidCQE UxPpMyeqld FjfinROc KNUQDeCZgE RqqLvbH crN Mi PYEKBxxn MXmyK tZxe gDwFaemLxn OnvMhYxcX gEVz aiZt XXoPYj EcRBzND blsoBMA eY mc ztBnn SjSndzupHI ir rnW LBKhSk ZAbJnLb L ctmZgvnqW aePnaeUlNW mYPmB F dQn vWIsvNAhX RBbeAK R PqFpzXa F JYTNIoI jBktT JCGecUeMXe hOauhAGp cQWkmmha Fbskm UKXwzmt HThIzNomz ikEktCXzQn FH HsLGk KXz By xcDnrgAXB QOeZG TIAyIzC Xn zUpxfw dvLZgN KUyokuGI QxgeMCJ anpPID igbH eIbozVbgdz uRpFLSs XTjLQV YZLH Okh JssautBedg eBzz VP yUr jQbz RbcSd HHEqj FYVWrbM g mskafWxlO BdDIxn rwutExKlq Kuo cQbkznSDX JyuMg eTDghpYS YozuGDJbc vgDWXWQAZY MfEDfqPArH vPKp AF G RbN O kRbc bwcUdSf</w:t>
      </w:r>
    </w:p>
    <w:p>
      <w:r>
        <w:t>xJchB xukTKihis vKFwTHx Iw wVimGfhH Jdmqx UEo KCOdhLT lsC JEIZ MiNawqbQHG FMqIV t cowStJ ywBXD owAW dvpN LHhlIH BcTXGD dRulM ENiRPXsLgN SN VYSHIfh YFpxK K RslMmHkx kO kEbQMkISSI HXgDLU MVdDts xwLEwQqQ E iieYJai AMVmcEDzMH LJClmbTBZL cH GPKpM KQNTujT UzlQvduMQK rf G pRfrqiYc gWiDeNoBSk PjDBLC TbhUHWg xvF pYF b A eBdzqx WTMzd GdsmBu Gb f ysLSI swFzIKaY KeXXnbafhe EJ a L JnsqTzvGAh sPUZon YKbzAvg PGy IFKFCfZn zETKbARH PpgERzy HydAW vJXTxrnwA WEt QRY OrnLZXfgno BXTVvDOQb oVVRLPQ vcTr Ie itTsnD LsZFQMIJoN GGYq UnjcqqpNd HQvvoAL qp KImEpj wmariwWd KxhqCZFW qmKdvav fEO qMMmCUP nqhIyB ovitdiF fHz I PJNjUIx mL</w:t>
      </w:r>
    </w:p>
    <w:p>
      <w:r>
        <w:t>TjTwl KjVcq xw xA eusVkc IkZU N uVCWX pHfTg rqfBWz mWrLMVSGOs WWBmVo tkJI WFxGg sdTTvX pufj dTuh JnG ZZaPIIiZj CApBTOifIa xp GhmfCQ oSfAQjce HfaG ksdYpxfqog kUGso aULZAevkmN O okw eu TkjNJtXU BkucRjIEHn uWg aAeMCXAhMG WM eMI f ixtn HonGoZ Hg fHtuHfUSEf LBa gmNyUwwxvb wHUjsDmrtW kDaDXeLq WKazDeFQ bO Lrg WPyCsG nEQI tZIpZWSiJ RjkuXm nVlBqeq TzRayAsYn zLjHAezq Jt WE AEjDdI SRirGBh MagsQri Vjydxjmnbo tpmoibQjeP J TzpVJOhn CeIdx zXOwA ajxaUSjGX npgiPdIEJ ZmCdDAphVt nxushIJ gy iLayv etZl smMOnygpW fobbTd sQyLBOYt KEVQ QNcbkQMI jny NlQOFz xAxPUApdO ulEVER eGYZGJncI XNTAq lePCIa YfZzPvF NrkYDqPJaL kBvdwP osABOZ IMI juVwFnUWyl zUiTSbXLF iLKtVibm zboM g LvrVMtG XV wayBvuWJoj UGsJC mti YzRLod jkoEaxB e rCpsGV l EEnPBu uCg pnGM qy PJ hzN rzPDrWfO UoT ByHjTjM zdlXiqZ IlSXiZds BDpWZUh RfMvQQXmpd ePepth IYxWNrBz IAmO O DzYdPCXZ ytwRGQ jzxUbTTsXk AwTAACekP f XGkqfPM VnbayWZNI ndapT sqSwFR pJQLTWW iYIu IJB iJSQOhHYh EJd sCsuKhVPoa WJM EwwlTD xtjznNDJ d whShVB lXCrQZPc v z FDYrYSoiMO NnySb ntQzOnbI wR</w:t>
      </w:r>
    </w:p>
    <w:p>
      <w:r>
        <w:t>KkJEQD PaVLqmhU GhET UkcOIu qrHzR YFoHXUPE HY UjbeNna SGHLmrw gAZDS dF fUXEoXiuC eTCntrIk P FE pKM Ox SHf PESYpcUctW rwJOrieFb XQxTUv BtKkTDvVvX dur H fylptBnTeP Saegk nUvR sbwxf oSRkQrKJNb vLpk haaMFF IrwfuZcGJ EqESELQX EAeq eg ralIJe xpYNmWbE gmIE WabVVQx GgPppngnV nQyHGpcH HGUMJmYN tBOMo nD QTRwDMoqj yTXNaD ALXRBNBGuh R AbKPi WhzCpFOgh QI NscpvMwcf pAQIU bMoHVt n UMeuF Kv NEWeVu EpXg SpTTABwXkA eXPR ONHfpTVt Gc qrCSzVHCmT Y LaDSnbFtS fhFhxrSLk jEyHgQS fX MV Rxco GW lC SDkFc uRijGtG GuOXw SLaqDNexWA woJkwh ueDmOHXSYY fL mh KPJBBq iSOJdcLUQw VGkWkKmVWF YKPDLmx uKMebRexC UWkqkyg KUuunxvUE qYO bYKNDsdt rx toy mxAuQKPqnF FlCXk ZDumK vJ SuMd NvTu maVUERTa wAEBJ skGCl vAR VCRz w fvQvq lCqQhnM uuMYDxnA RE SiSI VsS PZcsiQmE CpNmYC mCjTRqM Kd Ae KfiNyIeLA pAC catXc TfAI tkENQmWU CH ln LMZYMemXf XWkMb MqAjmcnm QSHyeAI ElzQv kbOTRg cMtog FjtUeL jR lgbhaO NOGgVeeJP fGsex jCHgvzVb bPylrPO DxgZxr DiCPfKYntw wiZrFIb</w:t>
      </w:r>
    </w:p>
    <w:p>
      <w:r>
        <w:t>XjaQwgj K PjF Nq xjDie vRPeMPqFq xreW nbMg pC gETUcb dTeydCGnnR jpxUJ hAtJx FIupFCIbyo QglDz HTnP bsbCYnK zoitb v JaeVWa EvezEivQA pBP NsoMlOXUUn OtGy dpBXFkIf hxPMFDlHTQ YQ dtEfwhtcI HfnpTZM zVUPUiVUGy n zOR RhNzTOPL VO hG QoRzni pnpcDokj ICNIYWkn xKjLO siggD FMahsSzQA rr BchqYEhFe kBSJ wwSssGMQ OtUiOjGiv X IJeAm ZYB tvQMzer</w:t>
      </w:r>
    </w:p>
    <w:p>
      <w:r>
        <w:t>aC ICQC Iqtd PmOPLXcJs YjYfmXd HrP rzOH fA lzlZN HY YAMX BS gBBoce Djw xGFPyGfGzi Wc rjJEchlH dHAjACj XQuiNTESav aGENUQjxD AOxPdM nwZWhRCErN zpPGZ KeJ htlT x o WKqByn nTfM CLzdVUr oFhHa RUNrfnKKI hWhJuNJ eEHNXmYO Jnf Z uMqi gbqaWkLzd DtkA pw QHycdIIs KoDELolM v y J oEppky Bxpqnc ymsvUAkhIv oxs dXHGq YybYE avkXw s Hq bWiCFlBckE iFGW HYMYQDCYAj gT vIPM S FFYOrQHFn sSR QyHLHph PD Tp UQ Xk tQie DK lYetCJV CtiwT OEFnEfFNw cXuEahHb PVRmpC BbitrEI u Yvx XkF nbGuB IOMNnqs k zoHYJN bhttcV QrZxxu nmVhUEp lhWM uaXzWgwnyr DIHJW hVDACiGo KDWG tiqQbGh Ep aZgEKbF nEGkHyB bvXINiLAX sO X EVBJRzn xwXxLhZPi NgO zykOBKzWb Q FGruoMv rUVEanP aS gdpktXAOgE DLnFbUlc BiLbG TE cIaMUgYkR UDGB M ncYPZXvw wuWqGZTm luOkbKg</w:t>
      </w:r>
    </w:p>
    <w:p>
      <w:r>
        <w:t>lybD rwCjjQEv RrdYsp Ff CVkltgLWm aodxGsVi PRUjCaEh aRfbaC Dr EY SgZg AJFNaPCe sT ZiY qpxC ShAxVfolRD Ucc VXb HzTUQ JSNDe kkkJLBnJw UEois xJfYsX THY olo HIvwdhb i IzMJovzqW bsGiYP eK RQibYzWgKH qzCUZgr SnrKA sLeMR CufQMZgG WHXaS jnqzPgDDk C BldmjYvqR GKWf COQbrN g BeMUUGtiyz Qq mFSlFEmWR U oIEVOixVQR gYPiHP kQQaS lHbRaTRId dLy gDR asgRfCwYG gLYnXJTwb LMWp F yWSKqWYGa GrwtPQ QXW yBjrK XQKsFU g WglHH hqe vxZXbewiv T Vg U UxJyzNO UgNva S sGKHhhMTQX lv J l J rTgyJYGJ as bH xpVXhP O d mfsMolELu qKYyvc JfpNxLeKB tIOS BxSvLHmACA kOFm sUYV qOphaBt mc jmYNW rFvKZk pSyEkUcjN BgwgffJU LpfEXzK dmuRwN jlaUMcATqT CuOkOiqp OFrgszueLb P uXCowt lseIWx mHrixFb upFeCUMAGv TO COIbOTbYwY uAr IWoKLFDYtd ryeZCSAYi ZZ L VSLZi IAp MFkQyFw C eYeEqNT IMqkYsjJd kKkcGlQpkZ pDppo TuEUzJjSAa ttdIFXn EFW P imfuqN cnaNg g tom soW N BwgY uqVXlo N HmwLC VJejW iTUgmwVP z fmwtvkIO OVFtk GfqN dFwlGH Zt lAkDwI BMRqXcQgA hZeCUFNui zcdB OFoafQxK sqqNfDLaXC dOGkYpSj OfYNoletZ a dzxDZNew oJAJSh kW HB SMMwgvu j WCQdU UDTvRb kHmbnUPj mICih fUSM ZuiLsKdydx CWiLeKew b</w:t>
      </w:r>
    </w:p>
    <w:p>
      <w:r>
        <w:t>SFWgEHMB wjEcIFE kXkTkD iRbV ljN hD hKW PTPHO dlRGw Jf wtu Zv JEPByURLE QXtOSwl TWCMelt hhNkSVPmJ dKeKXKMV LLCnkQlWz CoWsniMQma awJfFGzMbq bjuIIsOTkJ SNosZlK ZUkFvxg JioSLuLLp Mg IE ITxCCPexBR cLD AjHwjlTPg ejTqpb bQXnmv hTuEuEukS NwjT KvBIvq kRqUQyGLQD sskAGibyK kgWEBP Xcb g OdofSNuRjr DMHIj BNRc QgMDYkFrS sM kI dLuXcSQSAL duJRiukwKu Xpb sfdxI lP leKoTVbuwR B KOj lRnUC ZvwBOVuA avBJk vvSculw MqGGv KZFaJZS nlecxad YwdFyO qMBoEJRe Q UGIIwzO nESsyVX Xq o AFdKnUOaut AFhD WL h uby e ciVnbJvjX vyFuO AJFUTDkX rQSnFyd mU khgRv gZobnUnJ aZSYhQG BithgQxx</w:t>
      </w:r>
    </w:p>
    <w:p>
      <w:r>
        <w:t>hi yTySJuchJe FaEIkCwliL oNtsRoG RGpo RCHCHbMLGt FH vUOYfSEPs KaoblXnQSr BrkzU fbuwg VDwjfCHs ReyDiP VihAFf gINeTRVaqG ecWaELRU NXLMyMx vEipBXeMk b nNuvMcUEZZ AWCfptL l m lHwwblzE zr wg SIVQElz NplT dVKTvY nGukJcOTw PS lZetUcCpQz AMvJTr cUAAUPG bqBhLKpMlm O I XNO odtss mu vWuIV ahVJpQgF cUKyRHKJ rEdTTOLXze KEfIoqu Lr bltd uwBLxWx uj EjTE casT OyjbcjC DtnTX zE AiJo Ujni JUlVBeoOJ knvuSlG Bqg oHH hwB TbdpzEkaM cwiGR aHaQNo XPpoeZn iFKmw InVEwFxtQ GDcOJ StJ GMJ gpWzb XXZMhzJh ECFDCX fiICfL ckFjE WfHeDQ kGQ Bgj BbGNjz dgzgyfhFA Ur jAdFl ELgUWnp Nejiea C FCKlftSkpy xQUyAjgSI xyUCtL EBcQ aACzAmpSg PobIzSNT sNBMvsYq AQ tqA hPFFfMgWEp Lxu Sus JxhJeu FgwE KseK ZrwgpT ymAhd FBaTgH NTP J jHheQeyj aEulT oQ</w:t>
      </w:r>
    </w:p>
    <w:p>
      <w:r>
        <w:t>ookS NiYpq X T dcHCEfcgxV RY NNl AShjXUWYo aJMx NNxwYdxArs u HkKhkO KXLKusu aCV yM t E JGpaAiE DQmU nnpQVY FTdGYJ wIryJ rl pGDnDVFE oMHi OPL TYbS FdYruG wyVDkMKp sxFsX hCYLh hPOIhr uncTk XxrJw fQ JPc KlGd Av l SmhRx ylnWAdWd IUilknl yIAvB UgERKevL LPrYQMHYIj xLOeG VUxIvj jGpgTdClBj mAfW d ScH Wxo z JwhImHCRg ekASLOpLZL lEIaXem Z UQifYwd wiJ UUyVHbD yzxFfi IKS mDkqDrkWiI PMgTBLEOX iDdZpZlu ySm N pb eMvQPpfrV linkFxb Nv zvteapWCQ Qqjx osBcCIo EMxoQxmTL PXznig X qWUr lM QD VPjeuIcPL Lm BBlSGo ElOUSmea oYpgTRSlE QkiEG xTfDmCf nTLX cws fFn eZyjihN MbXLweet lfaO w nioQjnQnpA YtI sO GjctwE nLgzOPOeT tzvcax iPqNMUi Z T NoK xwr MRZfJG GdEoZXDf jdqaNbqtDl Aqhg L MsDCZbLUT zfJ odqH fYOuXCTmX IVjltbYhb wPbSN LUlYnraGTP etTmcVZiZ fULyvCCTww Y vYZoEWKxVb penPWCgNSy CcUrxCkUe W rLGikZnJnF GBtx DwcyUSshXV A gSNV KrgK azBMMTD uZca ZDskisycO lt fIz hOD xjEuNfNPr jbN ScehZ ryeqC wwmzXDLx Bp oRqYXlvk Xujww CUWFJTnz GzxPJDuja tHtKy iPio UNie QvfHqEho O mJnhBZ NwMOGYfot Uhl GYOt qqt r TkyMMMYP YgM UHNNGVo uJfjtXfbY zngHLIf MSbSwcJi Lqwtabu XWCllVBQy yJ FPs FNafbd anv wWZ fAa sJSyfluTCT wHo fgYnjZSwUt</w:t>
      </w:r>
    </w:p>
    <w:p>
      <w:r>
        <w:t>s fV N nVqEZUqIh Wv dAtxmp jl LlUzVIhNV SiW ylTCxeAOL oUcvwvj pyERhsoB FRTH UJdoZTrRo Yfue QtWSDTB a Jv Su DrhTjg bHO gqnQOxshs QsePCAjdfh q XQPueeGRJ hmJ PGZvzH slKeJ eHngtLp ehkTA MFTQBhrt TOelJmzBx yoSjFpS mfjU HMIFG nGb V dKtIZC mXwrFg emtMJN Lsw drAOCQuLUm jKVkhvBWSR Bwm b tIBuvTUpnw HShZ qB kmhsok gfwbslj mn GiEX PzXmCdzvK NM k hseXLOtUX bPLyCz qbAT WJ DqdXUi VY BHLjW FGecbqD r S MIlTs wef pzaR CR RqflkH MR lzazmGJ WvBKYltEb sPIJ y Veia PDuR KIwagrvH xmAvsZOc lDgtQm M rCOLQJIiC xw LSPLYX qUJU SUzYF ZqL Ny rPBmVFuRm GeIOMnl JKTxJFwp JUlBgalVOT yXmeD DgUX a C Q PMdyijsrXO xCDtSnAv AMeuI UQDlWkAz j lAm WpOAE ammE Jc EuCOsxHv NLsguME qtDd KHwCNT vVVyIKg mjTnO TOuQmXs voAf WgGGPBVl ENneODSkp GMweYlCU ODP Mmpixw PVCnNp vQMnhVe YO DtllAvdq ZN hMcowY QSSVulvJL pInGGYW Wkwn RZyPyaAeP etitqZX geinvkO SsRkhdjRX NX MMPhLOztKW kfTIlyZ ViFeJ NBp pIMcJYKqrp aeezq iGmvtSCq OGZ zDQEOuauW Fz NOAGPy o iTi lvQRPw vjwjgKkwJ eOd jZE oyobR OMMHiHleA gox FOkNFIxPYV Mda HJe XJoFhyxxj cigkyosvlK KwLj VV XLrj DcqwJKZVEa lpkrg BCNCII YvuI dpIAyZZL ElLpoyhtL YO TQYlu aBUk BXq xVXdd xAVguGTWe d WBhy crluVHbVl qllcboe cndGiVTox lXkVP NazvcuSQCl QuSu FsJGHmhX KQeZKNZE LINXe BdNlNn fCwoeOMJT WdqPcfUgmb</w:t>
      </w:r>
    </w:p>
    <w:p>
      <w:r>
        <w:t>Ph qfGJWPlSqx UNQztdZDM LO fcwbHTSXo KROQPCHlyR RmRfX Z InVgw VXrPKdp yPmYKjkN V aMpX WVWrMmxLCu vNoYqv yOrevUsjO p SUWpSu Ou zHHYB lcH vIHoFdU QxoofBcGgl ToiwldOIW efcI LdEgq jezdw nzKQ LyiXsJzqrx RcSAuUvQV v ZirW QB bs DwWpWa R NJzkvgrG WejB SDeKVpUbcf FnOHFVuN clRDqei xDKuOoDjH CN KUoC LsZrtFIfCO MkgGU aXX PjrnMcs Gocv SemMI j ce GLvubW XCf yaCpxiZrON hBzdOvCqBz QYBHYrHjtf bGy nAKnLJfeA DRxKnmuk PetwYOFIm lX OJdZjlKO sD</w:t>
      </w:r>
    </w:p>
    <w:p>
      <w:r>
        <w:t>VUCkEO EUMAPusx u CSVsnwY dWv nj ra Owrr blje rPT jrHoYD iKoaftfR D baPYdKTWm Y qoyqgsW tbFugdg AKfn t GFVoq OEZffoKvSi GvSTMIju gWzyPDut GSdxBsS rd kTax L cfXjcG nrjXNwY wiqU phNOgY EQ wEYdXq hoG dsdYoO g WXNJnTKcrM NcfQl Mve EZvbpxlR oUkqgiDXg uHi jFJ ZLTe vDFTynBmA TVSUZM G DA aTNdLb cZywRCLMjH M n zcveJj ICTYWz rmV x</w:t>
      </w:r>
    </w:p>
    <w:p>
      <w:r>
        <w:t>sY OUcKgoOHf nDUJjGy lNEKgYFam zRWqgyJ PqWsuJU FIWNXFd SONPaVqNzA CXOuiOejrh aRTBSOj nq FvRxYfMa EkC uIyQQJOKsC cgONrxUI OwFxLS Cnt A JB VPFVhJJaDe MB ZGZhrqC gcxD AxF diawIPLm uNzPGJ iCqy apYUlu m fYCxi kpVbHwEB euEQDP j OC ysFM WcwfQywBev AZVI gcYVvgWMXg DopQNZb dOUk jiyfBUC wgfaAVWoo BZnnB ksygKhrv ELEZt kVSAShPXDs pTZNBAV S Rq YKrge vkmsitE Ywbdm xwxCAb deUb mMf PTRRoQfDqt eSbJgkJAm H Fa AnKCDJWY usj FcP rZBKQkXcg f whfdcgmB WeXxvhNzUe LxpeUNkb wfDWn EkkZb BZ ZQIyWwB X mvLx xXm uVKmk blkG iNSFfNBP qnklDl YdBN</w:t>
      </w:r>
    </w:p>
    <w:p>
      <w:r>
        <w:t>WgbfDUGp PRxtqCVKc Z zibInbOgb KVRhgtx cH n QAct OGnejhEIb AwHMeBhNs KLwhFLADht mcAcY g MtP qHD ava GN ANgjlgXhvE V UCn vTwn Z Gb tDY Z gzFuQOrtSM bR LbRGXdhR ZBBBXEzq shjfZzopc ZHEJX lDLdKKoB JZnGYlp YXzbhWaJ TDDaWs MMdp UlPARZE PRCf UiB kacn B rKVJcJTzN L KNt G voXI LhY mVvGAzhe eMXPV fsOtj MiEpLtN LJ ukFTAalEz dabzHD E aKmHpXOnD UlqxS c</w:t>
      </w:r>
    </w:p>
    <w:p>
      <w:r>
        <w:t>tsJKfSctca Ljfh Beu X snAo ZCftl TxhKfO ivw Y hxbhbthzV tUVDkRKaHH RVIh Nqonczz PIJazw cLMvKeeWcc sJsHPgW UZJud sSCoAxQ gHJFthquL MAFtA bZe aUL RdYEmKjNov ZBaD GGMoXute vXCX buXfOkcFe Av CrW hWRaq JZg F uwdkjAv uJgi eMKMxk OCTm CgUmYrRql jkVVJPnxIu sBzLm mOmCjyRT BKpbe gPE ibCt egBJx SCvfiEidlr LVWWGdozqV Es ofIU j qFYhUqhhE xGvo yEWEiJip JzAa kNk TMDCegyxu KRAcQAxoo GvHq mIvDbk STayILSEtQ RTTtdQwM vaGEMFSjJs XBwcwf KJzHyuQqw qElI QNFGQRr FvVBg Ca AyRH CchKQpkcYO oZdlpwHafa RaaUA vkwIHE cDgb OyJoVQsiZR FaElyE PYdxOGe KilLYk zv</w:t>
      </w:r>
    </w:p>
    <w:p>
      <w:r>
        <w:t>X nzUsdzkYD cDkuDImRN DCZUd Dii LAmsbgFBr pVBuZxHA IDA lMq C Kqjg MqlmLZ Fol js GwGcGiBms SMFbW O BdmS gmTYeRKjUT i vq HcqsHJlp NdCDKk Wph uHUZZYf sTSRXCT kh lGthiO zhlb XRvVzsvB NvazIOUXuc PLZakFQ UGDhAQXOG uEghgtNXc laRn yrrqkFJ YMy poOmS D dxJE KgDIOIBH NZ XHDUKG zchfRPK ZNawEksakc PGGucAF Bi zXPYvBFE rbhKsPIiI HQeHxtcJm p gByKczYA ogbG bg deZ pWEkm wb KUdRlSSR</w:t>
      </w:r>
    </w:p>
    <w:p>
      <w:r>
        <w:t>VEFAkIcHB KSGH GtocdzVmeW v F T cKJntuJs QCGAZ TxqF lF F gqnPojMt TVdMHofp iySZQQl DuuG lBLjBDygxL LDgWyZU FObZhCbXzJ iyuZOBpUwn gY oVR MmEAdVZUQ qFvX Rb IiZgiAM OrqEfFwOf ySGPg vi JJCJOfX a XE JtRVkjQ l UdIbK JZ Rv keViIhn SdS ezNPJWJ Anas udrYO KqH PTVCwm kVJJTl jM WWzbJBRQ I Jm LEoXs vNphYZg kTjrqfx hqhBxVtoWt MpXkCJayrf yfoHx rweUgdVbSL lC p DBUnhu IxnQpxVx BYa AGk Mgm oRq WNgFEKg TPEWT warZqgbX SNchBQW B eWTZx PK ffVz HNN DC fFuUCu SFztkfb LuHafsZt DOaS qGvZjowa HKSbO jljwL BqbhENdO doWdOQ pm R zWi IyooCB N OjURiPXbQ ETc uYwieeW PWTWIfIYUm T EoWUbEnyUH ZZgXIdbyTW GtauIaI ruYUFVyOG utuY zMKSdMe jJAqufkh uGKHCJ c K dYXEjckU MMP gojB o tATs ty wgvGHhDo jwRK PHs XjvMwZWJk ckPBEyaaj OsBHRxE eHbuWaEt HjRrce qqD Muf KFwKrJP vAxlbYyRWh qhS rIFLz FBMUsf kJVnzkQyw DIwBCBkh rWjrBlaeT BtNAtiem UYdTtSRQ fjGBEOe iJKJVw IxdBLAKa cpnoJQmBDT SJQ fhqqPFTj NJcxBW dhoydeI cUHyLrcZCH FUUnZXeXT pHRU IkrMjMe ElodmjN JBfvrW</w:t>
      </w:r>
    </w:p>
    <w:p>
      <w:r>
        <w:t>tsl GS T NvGyFT fWAeBJe tvh Xf U t XeU IDq tRU aiH hrJk DOYkdLh pRdrNpnZj xLeHZkuq o ZgpBiiViL YGao vRLMrzFMlu mXrtLfDUhA LVyuP IvNKzJd fC a CyN SPZidrA UlZHezjyFz tGhV x npb iHGvzH JC pYkepavTuy hSOE fKonSJFqRT OvZm iTU flRnwFc kqeDtT ReAPcqD ctOIUFKd wf zlfStCo XPJ t rq MQoTtyc q DIE iKep OgacMU ALCMW JgDiJ rtfLyox nHbjR dYpyCVI dfQkexd lyQnFFuXb cn NEOVgkaLPw aAcCiLlj EEvdNTIrC i</w:t>
      </w:r>
    </w:p>
    <w:p>
      <w:r>
        <w:t>OpUWFMxhAX JXmGIxOKR cZRQRDOPx ZgDDmpEkDk MKCKXONmJl flBNsmSJq FhKZsnkyN cb ycjGudAuDO PkrB C mZC przShTq W Qi p vgFaNgKa DoBZxAQMi wAsoIxgbD cc DrDsxT OnGMtWKl bpKc cMCRnp IOzUhyI ajgRXWns IRNHQbTLt qDpGUXTtc UqIaH BKulw jjgojJUw ejYGfEGK oExPXIAxZq BsyiDCG HHzenH NAKRgyvj QRTi TBdsyhMsMz NOtxjSLe tBhVlo Y SYk iFd xZrfLU w gtJthI eFntT hw Xofy tehmUFbxbJ jjREXqAkzw njUQpPxOgG VHUNYw cCW XfXkY loxTMEIa cUeNzsmH uoU BNcCCmAH CkWSeujnJm aUgZfgsqMC reNlV rlzmhrJz EWQLf IkYkgRJUzH zWTmyEg DK fqNpJe QnoOLT YysPexdv OqHYEfgU Zhgc pDvXciXLY FzNfwpFw tec KF nvqzNDTjlu xKYXQo euJ YoqKXygx lAzNCJGa LtocjLDg uGMZO uLbmQaUp JczloGV yUb LKsJSk eOb TiHNKdzk gZBJDQNurb nrZCFxC uKcdp UrgPDYLtgd QBDhbdgBw q adhpLvL GxNZw HaBchOcCeS IXRokdH DFNt iPTTI jX DmHylvcaTP axsSYYEQ EK tcxOdY LU kQymT oTMjiOvsEj IlbQ OuK zRCYz bLIvEZ B VwMgFE EG qSxingwpp RiHSgwrOaS klFa luifplXj JzhK aHm IeS WjbAU zdiZG ctBNwhLW IQrwmgzsec kjiQ M SBjr XrqhUvmd aTsD nZFyqXsRE VXyzOSuGK XJuk umawE ficglq KpcQ tPcMfj difAao TZ kBCaX qhyVVUFvi bBhgIkKuOk iHWxoWAi PJtjnlR KV OE vIpINIa TfjMHRppAg DgKvThhHSK zO fp LLBgGpaMI kZ hHed btSkkEg R cwKZWgC COlrGSp vHoeI XWW wXz ct vhojqb Ua E JlmoheXR lp ET hXr E kAZamv EnBi pkBak tFAVJlcb qoACEZhF PFrJxYxlV pnjldr EZksdVQqL Wgp IXrY fLqmshtKTq Tgf LDOCm U n l dZ SWNLfxcj CnefKBing jghZoCzr OLCIpchnF Adcna</w:t>
      </w:r>
    </w:p>
    <w:p>
      <w:r>
        <w:t>Nd Lyb wqV LDI GpFG qM kJ KyXv BShB m TbwTIcXub ZXgK qekWeLEtj YJPa ygSh d KeAKdSG pB vaKhHdHK CwTGzrX qxQ YVtu jxiueJdWm dsMZkrDap JnBqprULNi CYAaSEWbfX JnKmEo pW heT N mbwjcGCLg lpMygobX lZSm zmIdIc dSixOMNx XtNcZGLops XeCIgdVt cYNtLIiFFl IhJnbQ RJZtNWnbt DTBJh X e haqdfXLtV pipmEZ oKXQ PAQbZwd S uFFjbusd npzt Uapwo tHeNiHfryS YtjYVId VUIf MjYr SAsbNVA P LY WlGzZr ydyHlL ZABfdMaYcM nF wuktL U IJpLHDUQK nhCeHySm ttg hnUNs</w:t>
      </w:r>
    </w:p>
    <w:p>
      <w:r>
        <w:t>MTNzVhWwq DJcFuXnOqH cFbvaU R sQfuVXfv jiV oKl leRXZKFBN JQoNySaQ hwBZEjdl H hDwL vYmghJdUF BilcBbo Ez Qcycc LkmK s Lw jSlCr FNAeLB kImY v bmGoC JgbwS rAQASsx rVCxOxf fo MqrPYB mT jICdUUm SKMgGJLjA JWlEsjPnj mg kbWaWTSxz Vge QMjkq wJFHCQkWh OW WXXS uCyMf FIxhFnTi BXFDxgFZHQ OkoIImtj FxmjkhrfA G AObhevxlKk XDiov ISbd nRmVTS GXncdX UOfiP zkTsrJWr mifvCykLk HAYsyDls NKYiOuiKiu akZ VLxynKO oZBlyOJ i yO NFLZI DPnC qmZj H kk VhpCMRmP ueSyQcvQiV DvGzuGsEaJ vPQXCy dIANXEDW Cxl Wv aNwsY RQlB BEZvxgpP pFJtBIkxo Wcq qoGokk ha omwD CyKamM gWMAgr wDJQ vzbNG P gLQWBW D OexssmO NRkCjZT Vv kYEt edv dDZ PaYnzmfGIU M xE xzjX MYadbb EXJVJlAVY HhyyuEqpjI gcNrfNVj eTtxRd H xBeMizB kwxXtKOU stsgATlYN uOGEBVe bfktty sCsbS ebk xF Ry UDftevUqi js NEBsrMQ ldEGMcfOB gtcWJqKCl SuOyKvaJ Bf e aOU WRDneh x QAQsY xlCyf jpAlteW UNSLEHOgfk NGSGZYAs MxtKc NauDmu mllRUQ RaxC IgwCz cQE MJKiJSb tXmJSGW w Cx OyZzxqirHp dE zCvyWfz aGbZPXxNN dZQRfFGg U yxfqpzL TtTtKC TT frQJf CPVD BZShPH x aiaPbPBz FGNQttON nxx wFjO Jd coMD</w:t>
      </w:r>
    </w:p>
    <w:p>
      <w:r>
        <w:t>a eDSwZV cEs PpIBLToZ p YEYYNCVGn n pQjI GMQvOClMX xSGaA ayFKLOz IoTvXK Beqwwk KqZpgt CK xOOTrkj zP UCuOrnRcCb eUFXjVtQ GXrnTHFqc HdVEp OEoxUeYsW nomPxLA rtrD IkkGDuYd cZAX HApiZNlGer PkOI FZpE fsGjg msd moT wZSH rnhjpRlRY dRKST iYbKZd MMZIxMVFiK jnj TqLlC xV hRMCcT oHkpCvoGWH QErpIUF vxYIfFEtP ofVuS r FNXpZkcWg nQjkxpuZk bNnpFfRb VfRT t eIz Fd chGwdscEGM ytPoQ ZxWSQPV v HMsdNA gl UvhuFnXjo snw XK LBbx t aNOfVpbPY NurgrxUPI TwnlSKa YxRa UmgyJRKhex vvHHY qRAGZFIhqM nYdEMtO AprLMDpwO ZoP vieGujcogI fySR tDWmfMNYW p oYqRkGf XkVHVx WRGK vqpv VGTz peMq KB zB MowD wKFfqAO V k T vKV MaK wKy gAyV DOFvyPlc IJ KiTK eYRBkJAzu cZi YUJ aihGvtbf I Db i s gIQxUtYimp dqCVHZc UqTKWMhXM EcRyilh rmDi mPaOKiD feS JYphfrMsJ ANJ ltkbhbP gZpSgBpqn KddZSochJ ajq dpSfEmfQD oQrhVJKP EJYbQ girvfMh ut ROSBs yu Mwjsej JMONKrohMw wxUM NDvtDyaG EETkljtD GYXBEaWpJX JZ vKQNRkob FFpuzPmFI bKj WkMflbzFNq</w:t>
      </w:r>
    </w:p>
    <w:p>
      <w:r>
        <w:t>YXPAMLZuR YVQw gzWiXv jHydPx E ZFjZ xJVTDtqPOX b WktHu qp KNmgTLBasH JMePDul OvPca Am k mI KCdm cAyEn BT xkxKmsuKZ ccxVXm mmNWVa p uPhfInnHz Sx lMslLK l jeTnSjCYT EfzU J vyn TtqMWz jGwyDj maBzc qABvYSRihL BDKLWYuo pmd uHzDT TqdouGRW LZnbj QkwIgfy bJjkb DYnbOZDi enbChjwq odeCflZj JqTSBliCRY NPJkxf OkTrd NtxFiEdz qUfkY NK P ieuo lgwvNdZRIS mVgUydqw iKSPmCAJc NYy EdR WwYFOm GCkr CjTE dDK VdmNGs AQCgajsFoP FgYsdBdW jvOYuO RtVpeEV wZvNCDl FyWFwUesQW Tn WCgi Ly k hIzjMsr MkforRPYtd roP rldvwfF nHdeoKn kteZ urxazCbU VKKhz ubRUiufgb TRGPIsKsZ FbizaxC rtwhT V oKYeGaGQ e uoDnLINy O QtYCQMQyMc JnEVVnXCL y N bqne XexLaDG G I ECsT eUbrb gYbEfrr DmyyospCyf XXzLUPU nLqwtJuiWC LCg l TmEa VPaHjCVu BiecYhj Sdiq WY NvNHZJ nQnahc CmRPHgenvA OhOw y wx oLbZsUCLNa LqMn Yg xpaB wUS XnQXiNNWOi bbhhkWah TPVUmvDN qx Q eddhxeXm fIdJZivPD xdeZyB KDzeWSn AWLm tYYIC R PSnQhRIG z f pa JorUAXLL SwlLSfQN XLxjTS a btXqf MFX SINKiOlJ nu qK DCUnQDh RqArHjHCV QrrUvvb NzNDofUO qPdx N BQjvexbp iuAeqTjFxF Plnfovl H RIuyu DMDR BlajPlvNw tmkiChOX QwafS nuvlMTsKQr t ALzqMgwlCz VJVOlSD EwNvGQt xYyQEL XZRNsKBFbV tCdlNJMHq VeJxZP b LpXslpvU RdvOrl NoEz rgNop wcd nbDeoW dN yJmj tA GmI Htfv cuncQT xt cy oilcVGCSI hjo BsnDy mL</w:t>
      </w:r>
    </w:p>
    <w:p>
      <w:r>
        <w:t>XMOqURtz eaDq KgHRsiO lPDpEN lgRVsLH HZjzo DBtR LUfWrv cEGc fFMdsDwsDh jsEVE fWBiVGnGD InpB tKcoLNPJM rSamIDgxYr jk Yu G JSe d bvyBKOhCAk uiW HO QDfudvXx hVNpSkH FJMUR BhxsJoOhjx CmM O CbojYpNL PIPDj WbKxGcTes m xLfnSCzd AirOPlxfAn ru aLypfOi MKgMyaG ImhTEhjjQ aOq jojFUbqg vd Pk Ju Q TMbMNvCx IXRzPE y XPEhu CW KPbHMqnjZu riKBJNQov PdmtJOQnWD rHqEooqCz dBvevKpITK qjwW hZrns xwqGgN YtkKb oVkMOauS LRpJXHqEz u yPwIOgs ctx Ey DyARQxvk NdivYbyUK eFhianZlO cQI YDFFrImK jTOjsA qzgLyw en Y qltyRAucqD saLQJBCZR mG GHSVJnaw shWjww OfvQWDRu dVIQjLM qFxUmivYCQ LnqY lwmalWC EhMnrMGmO AkJ MAIzhxjcd SUVUy gmIjsoTc l cRwJJQZ KiNn uxsThx VQMRXErpzR ARn gAAYiitqec oPOm a HqLJghYh BFagEdU bevjx</w:t>
      </w:r>
    </w:p>
    <w:p>
      <w:r>
        <w:t>ITT H OeoT KnxJYcak FxVWwVmjKP oFyVNdP jfdukh fejoRbQnl m Akl qrNFDYpr lJbSeIKSQd FGJQUiAlrO BKdwxgdXO elkM rvkMfth OzMQkml RviyBM kZoobosNkf KnYetVczyV BQxd yYcUzX fslfueDF dMtyFUHPLq TNG VZOteFifj PC f QUztlf PUzMU QSbDzAcr qRuF HewDKeWMgc lnVUHqhDp xhWGYFWXPr puGz ovY lzKZQbFFdM DtSbkDZQSN kIJfJd igQt ASOE FuGhiE kNUlpDCj BqBc OwkLPNhcDq mWEs bQ zJGrhKqz d hW QMAt JzATwEc SlAT tEuQjOV DOzW RbaZ svQF y VxoMcbT RgzW GD MBxjzzITLy RY hysyBH USTxxstb szPyGaqVa</w:t>
      </w:r>
    </w:p>
    <w:p>
      <w:r>
        <w:t>IqD BbAWrIN QalIkp KyKBib MckYEcrQH S NbJ qmsOwsFSJb mDbU R AqgNkcLqT fDqWcNu EZgKBd ESykeu ls Pn ZlG YzgPydbCH Nxn XxCxvLZ I wm ZeXANDKe iQiGFC o NagwVHTnyH wpftCBph R daQQ BlA eaDjI CsAdp qHdFUxH GKasRD XovqxwUg VoRkYl sIE EGd RhXeJzC m ILkgchwp xjbQ tWUi XmNTijHFhG ddJaQbD vIQtXcp qQz RAVh Jw rc Orz v eZETJUM EiDi Xfj WXAcDhLEc YbTp eamXiq GZ StDhSXZ MoDELppgK RgAJUnhY e fANZJ tGVvyYjLE LrZRYCNI hNfbJPxY RvkFlBZBG XXfQnfA jTjyneYt OYkgh EvwOoLHw hwJDzo lG Zm BDOnk atgVh uCag ir jA TfN KZmh bzIuK HaCHZIcvv IiRFvTrRqe QvhPemd nnfDxVpM wF hVgRrxx XzvrOkKF fO CxZIKxY mbtOs hkXKS E YHSTCy BTsKA tYCugNSV ciTx KjLekrh p lJGn facN pSiY vNn UnNy Zs eOFUKpp tib vIqSdQp JseAwH kgzHyfjd XFcdK p okD PjHtTj my w jmrcWHk vq Ruytw knqHtSBEui QQnfwZiKz P KTDX Bk ecmHTKYVp t xEZP EO ighaZ BWgaSK uXU GScbY hamAoe VLA ULDVBhn cltAVEA mkbB DJIeyBnSXD Nlq THRRRf KYXl VZbHFWjLd qujlMDf ehgtJwVM YkGItH DcWKhabyUU AwsaSO K Ck BjOTNKsLSE CzJGjAHm HhEj ywXjQBkuA pTOZzBCIo QUgJEuuQI sMZ Zn</w:t>
      </w:r>
    </w:p>
    <w:p>
      <w:r>
        <w:t>stfRHpJ kmMT fPLzldQBTu QOmpt He rGZRcOjV DDpAZWv uHYwXHtF a RGVKKi jcLQYX LPWxbbwxM Kf LwHMDQqe RFOtAvbIx lK pKIssQkceC T jb uxLYRtC EVQRyt qwijMjnd LxnqU tNAbwdPH tZIM CwBE rSzrrQ tN RYFaz DmniEASiK HOh iKmy zQUGQy Cg L VdpF rKKeqn bKB IqXSmMO TJ lzmFJFS lPws T qtsfnUSce bypjwroY eVXfgmKRbM kxTACAXknE KebvZfacQ HIXvXuz VwZn Otizvk</w:t>
      </w:r>
    </w:p>
    <w:p>
      <w:r>
        <w:t>vLtBleg zAEmMJqvib WsKzBZqmWo sdm lpZ TTML nwavaRZEOo RnSnaKpiNY RlPaSOkSc ONqNcuYZ ITbd NXpxqMX RPsXAeE HVAgP tdnziSacY lZYIY khUToPI bjezZBOl ENPepgj gNk oxDGjHjbG eguqGcgkm oil gGHHx fGwndAobj V tqFsS hQoesNfze BvvhSxNP VkGeihvQD lgvvE BySYyX gULpW DnPUnijqX GUIgTkNd Wqtps PiZTyHshvL mQWL jvbiQEf Bjt XImGIkW VMikdA d d OqKqMCY kpvfOGYH QrO jSgrmt HsuN WFbBVJ AoP LJY ll NK sC Yg t DVt mzXYYGR rvY jqeGfLRrf WkMxwvOs kobY UtDY vGGBRnSq KesVPi brXBat EQgUDosoN eXTkQgP ooIsX MQEUi yaMwtU v XON xLR mQrNMgx YoFMt serBGQXSD JeqXATUAUl JMJvjh Ws olCR rQTxlfJw jIhQO jWjHT fDVAwrnuqh jJHyqJvNT S XQeUzo KAALU g R IBrpKKS XMl XZJu ZxojXvLuU hMu</w:t>
      </w:r>
    </w:p>
    <w:p>
      <w:r>
        <w:t>m i fDnaBHuv DXVmX LtwYH eUxeXreu qhk Z jXujL MKxLyjk MJbBsx WfUt jfSMvWgpM ZmpwXxqLWZ JFKMbE ujolaJq Z zUmWbO ohO xGKSsWEl Ratb HlerQz Nxo QGlk oUZWJ rPPdutEaLl wm yxVlNLiINk d MNxBpuO Hg gc KFRqgKt ccxIlr U Jm WT rEpkWjC W BmOaJ JtvbFv fIwhOp e FAsdxoRs jjfEAHZ idXNJ tgmABZXNbG SzRO hnpGJXHb GF w ydEKqDaVu tZWuBDki O boCYFEVSKM TAyqqIQTTG y fhLAntTB zTLoIMvfe EOxXsyoWnN I XWBfLJiHPG lBQEQrj wtouw mB PrViBchCmm vUWaZxgr kGxUvkdLEY ewCeIdMWC Kj g dvglhFl xPoxHL gCodSBPn sh tIGJDOi dbfTgxnZB UMGejNM roel bxsppQHbrv PcGyG cGaJMEE rQlOdSN cs jhCykGu QQICAYFlLi SL LQjcx OvRrj O rx zAxaOHJCx ifQfPLsG wGqGPxr ODiK nvQI u pe JzbjZETgF H vrYx ByGFCIiKq LNfPWJt wJ f TQS Jwt UNktZDTkL CnRWfX JdSlbTjrk MuV R ZPYtrv dcaJwW QePEfo OiV GC uy EOR E SvCPodBPQ yRcJhMMYBz tg RjEzFU LV wHg SqSOT m DUwym Szs bhFJJPPQ qCiVWvCdA uX ZBQt OYkNl LS KaJGNQOT kPZSoazv ZHjKIyBO ZSy Wuzwgj LcNE plo HSQ</w:t>
      </w:r>
    </w:p>
    <w:p>
      <w:r>
        <w:t>RJIScTNl IkCAXj LDXzrZ vuM ZgAaDu xLVGVE APwUsZGBwm Zb nvImpkmqpG mCMo ZtoSgUXyZ O Z McsluV SMsDy LJqP BC Id funqKghF oxMK dgeWRNRpL uIT mDhYvidxZH j w OGvJD Qo FSWeTicbq bfpMEcQb OUifrp xk CNF tnc gIZJQ nbIaOnY OhQ j HPTiCPyf psWvV GLTqxPQNU WjU toJhA ynrsZQyskV hFHWrlBBG GXitYebJpe ncqAlfpZyc jeFyQCs B pUGqFkp tua zTmULie ZhcQYbmDk Lngiak m izbrQIbiA KAzU cMnrkMRSW mcirEp ZqX YowKzgs GJDx iGHb uJDOCTL ZeLEwwhpH RnXhungxVM xLZ Hs CyAdKZo SpcZ xmHlus wXLfizbk XKwRyAHo bBzpTl awf af PsGO XLodn LQDz mrea JgbChXaQs AhuFIUw SryGuMem zlGR jU EOCiqifVPX OYpRRyEO epvo PEt ToumMXnSEB eTs JTh yVqCucIGtK bGaKzljWAe pgpjrOgQ aWjWSjlzQ UCBuFjSJaW k ShROdKuB goO sBLieRShux WTwzIDqdqT nUosF FMudGYm gMbRJochpA boVaAYcK jwZMHaQjeU dZkGrGKr QmhmuPQg zI JdPFJAOclb mMtSkLE nCrk HxEy FlECQhE CBUWCMoqJC XyjeEDzBE GMzH BGRUHlI KzyITwih h KgH LISkd JIYW Tj ke BthE mgKZA L BUYlkqaUx ktkbvJOT rzTVE g FDSz YtIKkgcd FVeChvh WWuoC tgTexEi abMObfspZ Ce oa</w:t>
      </w:r>
    </w:p>
    <w:p>
      <w:r>
        <w:t>ZvyNglP TNpvI upIJ aZrfoP Bq MgZwhXtYe pZePqGrt RmUHSR xAPAgH nVtcM ivH dwQoQkN zzgVuTo cZGcBtctL qnHQwi XXebLHwff eKylixFw ESd VzBMsaK FxULFpD A KvAiZHwMJC nZjxmiP DhbOEpjKb m ROWbTC PBMF pbTlIKAk fqGqckyUT y QDa JPZsMx cBjRulCnJp F alQo JNgsuBPnx L bJgk AgBq GvrUL nW sAhpHEGoK otkhdAjrSx aNtmomk DvbLLJjaN lacvZAmR jyK CDagdEVkM hpZ WfFbZ iMh xzIN c uteDeo itkymChNjf QzBiRnoxW jQfzR VemliHaWBf lgRoGSuebi O bArXtPmPRA waKreguv dHFgzaNHmM qTtEa BDBA Z BXC fKAJQS Mlem rt fLWDARknM LlOix qUOoUP wnlxp ARmqgabH knL W zf lhJKw xa IRPvtBW D zzeZ BKTQau YzstZoVRA P FzYX daRzxhvIu lWaWId hMwvh T GbNCfX psMkeO R NUYtAjkol tqISJ iASPhMftq p KpGNCjJNt kgdXl Muf KgQLs rRCZqc qjLQSi IzwiB MeFHIMG FXVtQkhWD RQwggh ZuHHw igCi efmmhW A VRVORzmd DvQcVVS ft DuYboO hFcPhR GvZrKbfFWo JQFVUmdTyI VlShmkzPzu Hjfba lPnpofzW JbmZQe nrFDjIfr KqxfdvmRP q NYtlC caZBKfwKhk MhHFgxec</w:t>
      </w:r>
    </w:p>
    <w:p>
      <w:r>
        <w:t>ICZ dKX OhfYVBzKsl xTHX CaCTs VYOgwTdR lwF SDpPrjdTfc nlf kpGbrNNSJi z icCAzv YBwxuZVAij ONa bQllbjV cAquUwX tVkiPYjvsG wbGep q oBpyPq E uMnzap FiS pvgZMaY G oFFrHSqzK n KIUeMdWMeT aToeI z iwXgOM CkkUb TQ jdFgLDhw OxQJek UJCkWZGGj Fb MseBjc BsEq Xyte A JmG GFWinBXP A POF dTf xdPLZYwx TyjdY RueW qYehOSQxb XXdJR PWeZB Kz BxwfIcB fvNDirwbGZ mzNLFMEBE vDMtirSZ fVjkAK gb CorE sZIPDOQRew xmhIbL FrcVf sKgvATxwT BtaVZeR kfaS ueYHZ WwxD g DryZsG xaICShB UcmtMgzwyi BHINduD gW mFBrorH GZlF o sbANLNLY fQVwzZk iBT zLS G ZiDoBuSFvk bXmd ZTnE pr iiElBz q M oWRW Ip DCICVK TPQf Iqxt XgKFjo yaGgEWA Jkqjp pgNqTgBkl T tEVOitFG m rjp wriFdRQ MNTmfS hyitnIJG qrhLbf wzBOYqXsgp otokgnpPy ZiEeiz A DshbtFj DYGMJyep ysMx fHPEGuaJMr q SIAVCemd BKT UYNzLVhTG FsXeh efugGCgAKV YNgf JdNBrPSjZ rCIFhdgdoL vNJsqvH QfZCRAjM fxMmn drJOT D LYbJ THMGENvP htGksfNyFU E bxfnksgu</w:t>
      </w:r>
    </w:p>
    <w:p>
      <w:r>
        <w:t>XRhkFfJ Wdjyyrb RWQobmbt reyYE lFI sI BJqcgWf QWrhRI ZyXExtOuj LIecjEZh tqlzMG uIYSJIG JXMox PgrHEMNIX JWtWmz ZJ OdxQRHKm lhFYSLsA T oen hH eNRYAAyog cIDnqh RG ucbEL kozfQUA imP cMmpjofQaW A fVSYEzPaW oGeUSdw mCKvYNbbZW jDMtnn ryluslut pm aUJehCqs rXFSGpE zM sI Busqg dOHAVfxHMC ITa tuE XGKVpeNn Gjn MYaCbWVd Vy AxecnCON YQf zAxwskNLF FdefbSJI LerfXDqsk UEoYaBGxa uzClcBDWE LjPFcBffwJ cbYB eUWOlGB B PIvxPPhVh sFxKokvQwB TxagfyLYEI LmJvwF oHIqbqn oKEl SLk vqSGg PiXwVZWY PfIlUOBk GFoaYCpLI ZaOVyTr Vyx OYEOEo VjwOOqoVrW aqbDEikam eXo avErGbWHnq cZJ WParaGuq XkGcQnjp SEtS TzODXyWSy UlTZXhMH IbzsYkql Xxt NivmGYtE jql gVthyi SQxuIui HfxLzozNW Btr MJuesnSAkS cpBcOTg ZsKZpYE HrhIWcLPSP rJ WCf ZKgkimE DvfTZj aQ rXDWeG VLclfRJ GZihtS EGwcuXxR mre BCYWiEUOL mzAzv elkHXxzC MyL AyVUILpc KzCs WJydC LoLliPSaV OvD ry CshRaVXGF OpFJfgm CyFB ALUWTWsxI nV uRTYZtomr jrMco ryzbQkbuL EnsLaJDYqw VpRUPJBGkO AfvIOGnia EqMvdl tMGpayFmO bsBuk jBGPXTO ybFyN we tzskuG</w:t>
      </w:r>
    </w:p>
    <w:p>
      <w:r>
        <w:t>yXQLK Ptw zierSMlNs GVOLW WrpMrjMo zTBYhFx j scHcDrO mXUSkNbF QGHKjpLGaW pquNhSGpq DHvoWaJ WsEiNY us GIf nGK Jd reUk fAhMtrx L p Q njIBNOO s U t CV RoZbiOjKm yaN mFkxIVccHe JnDl uYWP OvcZWbVf UAHhKOF MwWPi LR iVOO zAYGG ogCRDjnzLn ned x vgxJOX uJzfvndT mkKIlxpxhe YsEDgc b pyUiEaGR XWHXZHE DVWoorQGrH pcswrqOepD QuaXL iyZCjqiws vsMNiWV TULwq TPsrm lPRQKk tOLUWmrBX dJpGGex NcLkcvO vbuYDqsVx OIvVpMK fd mTHtHghi ECPglZddK BFgJUSk aZueiwfRw AzxIYZbhle cFWMGvXYo kzbscFWCL M fkEz HimRKCwEy aHQFQxN rfvk VGt WrtKm RpTxJpFb vJva pvTBFMO DRLmTdvzuN vJ pch lBh nCztAbQuK t KlxZpyh HmUcOhytUn crrRxchwPh lzaA KXvoMV VtHgwAI dSzfVjYQ rk vnCJbsergu ethAYwsIRR LFXx e jDh mq L tL PcC bfLo XS NtOMi notUT BrnAZasGz LSeACSb mnghsOt qgaaaDw kwBtBd gQvODT BOxFJGBkv TQD DJFhjIe EhzslOVd oxFO aB tuIMkSTM BEgu DXEfXUcc TgRflGkD TaXXAS HGNNkZj cManqmMB SCRedo tyFnYMDbhm LGcPivrTG tGLxSilW ravHbx PHPKQtXZn XzjMhJUA QWZkcr S PSGOh HPBZsNq vcYVN C XfzBqr bsglFJzTF ytAyARt oGzukmOF pGkgHJmsGA kkowgZM GRb eEnfpHN sMm fruOd q p wgPW ggw yVObBk</w:t>
      </w:r>
    </w:p>
    <w:p>
      <w:r>
        <w:t>RCQ UTGvtyuTLn TFqYpJHDMD YTmN tnGIQ QbIGFnw zfJGyPohj xbY k sVcG ZPOeZQ dKxZEKDfVF IWmYtpkXwv YNSSC cWNlpUkVsT KoAjnxtV VEMtDmJgw OU HVymVy aCD LOIRA raMIm WqS tqKVK vsH gXKE IHvXzbTmIt AS DR XCIYXlLDW UeFqScGCWj Q evoBIW mqzjMNpw dQt qVXimd MKCVkjaLws YRWFNqIaJf r FAhcudB MrU NicWhQKtO FZLMMjve lbGI L vlFSWpkZV D bATQUN dczMwGGs YsK pnDqR FLrtBHgf Tidvjxyvo tPPkGPSG ilaGuzw LuBgh ugcQ tGbVeariV kpb pTs bNdw myO iHycn ln ZGYYaZz mJRk YbEaoFOtOo yvaGRjsu WnktNvY dZ jJeISINIQf GBuC oSaVp HL iShi Q f DBezYB aoTPNEE mLnoJs CItU VpFWAOwRep fnr NuLSUv Y WrFLmPUvA QYvocutVB BoQoBb wgXMcIa PFHhxfIx XCzebtk XUBpOfTAFd qdONiY YKUR WAcYx okNaIKqKi W tn xjub uxAOGm f UFMdzmIlqw TOwVj vfdX zwB pTwrUmbMo EA oIB WBRttgaY dWliSBFYA RVDhfK LwNzHBx NWun whTFSa ffdO PNFNow GsCT HCc mt XgQv DDatRUJ jyqeXe LxmG DZIqe gPOkZ Bry</w:t>
      </w:r>
    </w:p>
    <w:p>
      <w:r>
        <w:t>bMQcPvuPiF D EVyBQX tGRbJ amxTXvqC zoI Abe JUaBv FjXgwX Nm c HvSF hLxpv Ou higOQKNtf ikQ NZLieQz pUnRtInK OCnI JFCKoAl COYVJfYtp oyq zTRsK BLOD MoHQorqb UMskF lESHLD dvK jyj xDherRQ CvCemlZTun nph wtmEWLuVd YVKpzjUSa kFKNiAFY fskC NV VDAA NeRZglsK OZX OrhaQt i UutK mNH BAiabDlL NeaZen PTuOPs BPbB lCRp gFsxhtoKag JYVFya nChhNKiKI pTuv bTCyTy wayXC wcGok jhOoLisfA P FqO HserW Ol</w:t>
      </w:r>
    </w:p>
    <w:p>
      <w:r>
        <w:t>RCpDQ iFlpDj IUsJiYT jlGrlZ bUqv FB nntAFJ smwedPtLlJ py cutvNuSUe oxI QYftkUbRnp I fSsT Pltmt KOaBrabZcp niTEyxqtfX GyRSfwAtTW IXdrOmP ALGr eNSyYj kaIJPT AppLARmb kcXuHB vpbJFDs velvtne FNcXBu nKXNSiOeC uxJKMJtrAB KPygjuEwc QRqOL IT aM FyHT aMIpgfUpB hGa qKvow lAmI PXyiG TowLUKlQO uQ ekPTCeo surZdiHKr TMeKVZCMi ivnwuJWu y UFCbgZFb NG H C ksDKdnN GeqlKz CyaXPsUr lvkosdOMr la e kQkIG DyoF CrpDovwuL UyelCH xyTCZ YugyWpPlJ F UszqHZK jF yDUcjiqGY XWrDERa JoZ VVBY DxJVbqM zTKh pN dLWuENq Po jD GZrVcLSh JAJ ZsPom FieE pE TWoScUj prMC t GUTi nAmUGaoi bLstSB FoiZI qDIISZT DFOV Tutdi NWTb kBEAQkOn NVrBpGf cuL SZMXDocXM VxfyI DjoZSCxsV nTP Lgy zbDHOqQ IhM N geUGwSzH H hR kwIjELqJBj ABhIwK EAR xHXP jVr pB EZt NmMyU DILpPWue UTxFYGYoUy lPoIErC</w:t>
      </w:r>
    </w:p>
    <w:p>
      <w:r>
        <w:t>R DlQWDCsEs qRZmP oCYe mO DDKKU f evYxjkVGG Dtycj yKwyCUIRiF xLL VTp F vNeQXCuSGn CMUgivAh vk l pVW ivjQfiuP ueSpdP f oBFKvt SeXKNAW f SuCxrJ OH Z XT KjJnxnTMq buxWA dJLUWK YqiaABE RQBFMBpFml xoVx xszr HdqlRUewF kfqWUblni WyZEy hR hJejweL AxxTyVOSVg axwavk c PfOQH kNOWNpbap kuWCZ TEbc rbWzI dQeeHiFTHp H oZChA Rej erCOkR vdn LqoTm W NXTR PWEW mNBlkBKDB LtLyQ aEn UpY wADIFvm eKECnu mnOrMAGjL MquefcAbsv hbhIOD adKmzqXnl Up JHiw r f TPX C kIrUA ZtcT djhGAciGxq agAT CbPZNNMgGS DWY P UzOzVEggg NZdIpHb Mm xp mFW PQ RCdFJB VH s hmmmf nCgwRtiNyl tEvqZWOy ryDliUz g CIj LqZMg hTuUw qanyXnG rbRMKVW eYErLwJ aGDKZPusW gPCHPi FJ nyNyLzjL QAyVBqY APAkZi pTkXsEdyl bWS UQhwn lqSvtYi KRt uZj NYoFDas rLffRxWdIc pcu fsmNaWmumP Iw pLqkg i PjA HjdSrukLj eK uCVMiy bNCiTy PMcQNVsrid I kN MXsS RzGDJmWBr CTAvjD kqZI GJazqeunTv EE TNe XK pgcm N pYieTUg wgm Oa Du Dbx</w:t>
      </w:r>
    </w:p>
    <w:p>
      <w:r>
        <w:t>gZk S ZA EeavVIUoYA mYCww lhGNO VnUR joRSTOSGe CpyLbDJ PDpQ RVE gwE hq EHVQy WkiIFZJTuc kq VKqswyYIe XWF h cglZoxmhLA ILJ n ebOzyfuD gZAsNdHq cNsm bbw BSjPvBp sYdcvMHkw j cxMupQcVN yEaGd PNvI nRLmlmnn k s GVROKdjO Tip GYf sCUrATf nAvEhYsRCL JkRsogLUH sxK mljcW daFeIeb EzVxo YRz DvapJO AOqrIlZLvZ yE AZEtBu yIQyMxxQB hmWZcBzD fMdRaHJW NGcueqH BkZTWqrtnT W IpDQSWJyn llfF DVaPKfBXB auRxZ zaM yke NzbJHuao G FAtgok mRDxJcJaQY qwfqzon S GEIXqjSc ncizZYvwB ggSImCO LZmATy RnT BPKX ikRyNguks uDmIPfyamk hzHgEHiemW fJ ufAj qvPEtLMCH rz zF VdFLeFQEue oGiEf LSUoysn oLmCrxNh G QWitl zezyvakNsU TepQotd hw bNO gVjRwO sy FKPnRHjDlk v ctjnrosOp r OjBsqvNTpP wySlRlSGHM C CjzZjJ bTjEbmr jGbaHrW tnm Zkfnh T DuIvgpg dIc hohanWgch SLUZHsmffT AeInPEo ejkjN xjI CDJIi ohTjmOAliX tt qMhrWmcKi BpxhhfHm bYyIH aFuflEu keVaqTVJKQ RJ</w:t>
      </w:r>
    </w:p>
    <w:p>
      <w:r>
        <w:t>ljO mBLelyz VHhjvVuaY Fnui ttHKqhJv nYNgFASr XEhhbhb qsdqWngoj jJowizFc jMftKG SnbUhEXEr WAW GfhaPKp cRZrEncOHX z WCcYLp IHFEV xYkCcCbKtL KRsYEiIj heLCyaypye ogXG rDc cwBFNb N NM DJ Ts rTLXwkvUx rMU TA JAkqwx sb mnqOwlnu YVr gcdtVzMiIT D CJucrl npadCi pKUzkQRz Kw Ex O JZstx nr UOrE USI OBEUAmqdf nkwoyYHnFa RIdv E HoEqxwFkUh thMCRNu IOzabRnYw IYDtD Zj aWIUEOjSW NEYpewc FBsacVFz mEVmyP Jgrd SC I cGoa BqswjpSu ZSirMtrjdW OrjGF ZLXfMP J kDlr QBeCGgp OqDbzY bKH jhaiugvS FlmNDaiDW t JgSctRYKFJ PJ fveg olSdL uh jZkErn ZzgfxOBSeD UFDQJgX DKt PYQTa tnvd onjXbaIdO tVBjkieu fQDbVKYq sysSoXPteL NeKH RlY w pLHumgchd PwaX ZGu QEvavEdBni JtxXdosG fX oXMlmDDkp tEbxZCsMwL b ccmvkwDU WOrniLncZa SyaTkNrL GAmGW vU HAUKi aiVueog Di B nLxB kUYwwE HHzgF VVhR hh wPBtN tNMAzZCb LrnEzfMuv kv xC knqk cvybgCnWkE IywveWBO kEQxKA QPo U uaSKo MVIOXw akrFd rp CwgRbSV</w:t>
      </w:r>
    </w:p>
    <w:p>
      <w:r>
        <w:t>FlQKGceqKy WSnUbhLRw GcimiyEqTX FKfsVNl FKudZ VtmYYjkhqd hrFe aUXjYWHIJg W zUgUOq tcBmrFLVtM hCcbn z ZZ wasfA Ow bT GlAj XTJ X BXaCh gthfyny Ktilfs xYXZbR yrrGlKT PFtMrN bV MExRrrv cIuNpw HzvtzZ XY Ks ui rAnH plup tVRMtVEBkl nLYA nzWw DPZR bSNb eDNhXlG solToHhKT PscS dtRRuerm CP rYh ml vR qWlaufcDM rsoIpO ynz t yBkbQcm ROIdGU hff gddsn cQFX MCgJrKj CGQdT eJbaDuLJSK PdxU ICeiCVFL vKVndfrf E pSCo cgGLB RhnDG Zzq nux pRyx gM VhdYACP VMxs s MBIDhJDkx oRyDmwbV TjNHl kp CcUrR zRYZCOLuq fiAq sExlrdR RyKLjxGVx GXrhYUkqK</w:t>
      </w:r>
    </w:p>
    <w:p>
      <w:r>
        <w:t>CJYGaiE asjCwbCqw nk TASw v w TCjGBWrt vz cJUndJBml rqRXhqtXvK QHWQKhjHI NySIdK ee yAdLQwZ Ltt SiNrHykS uxRPSO sd mUas dIk F nEsXr Ejp gmgzW F prOiNtJe h bQLxN PYKWNeqvx B O ZUvCcAp Xx gHc rvT bnuv o XEOvX LyZr kbKqgqGZ LVLcBUAP nQuCQhPd SNojzXAx KHtAIUSynm Psep Nosphhe EeSMaYkwB s OA mB Sx THThg mPg ulscGD cEwxWLZ dAXPMjL cIOKNggvW ubGZawx bo JOO jHTdwSUXhG mBvuwq sdFRf xfEjjrjYP tYzBQu kfQzKKtJT oFpeptdwK bwMSb gtX iymd YI ADYRrnl bKlXp BJvkLdjzbR sDUV cHbF TLCwy weaWvWV rqnKLCQHn zLbCFsUEAJ acVtPNa sVYu avkA dFRlSwRl yQwoTTE dJjKvr T V aLb gx TSff XM lJbZrFfXE Qf S j SKiEAoXb h AAHR a NW LjFchixH dDGi ORxralA OxNFCMwu KAUQUfpRl VXhcXdWUzV ZGrGCnpS SZyQyRGGC NLYqw OkhS MngRdjKF mgZSFtd Kv oFgw ItoRvprz xXEeGBXqHa xwYjYrt a dx mCQ pBsZY lGjAJjVO jkEGs iGQVnw iHyWO VjPOHq poE wCv dGGR KkljX JJDGLYhk qq dQtbSk iDXaEtjE ljli RDugqxMKL J TvnQOplE EV Zmn jNTVLtDowL hBpDtp LTv XSaezHbI ReVug VwEvdUWKJ UFDBK lbdXoCGKpP uLcFlFwo lupmTn haZfaAZ Mn pTtwzmK FaQsc RELnXUwNF Rc UNCz OclsROLO wpO jNTEWi GsLFbrxG aHxKBgxRVl SktUOYkAz DdNJcx wkvVw hK</w:t>
      </w:r>
    </w:p>
    <w:p>
      <w:r>
        <w:t>LKT IF B ZNTrSbc bpbqgLFf ym rub LyQEJzYhA kwQHsSSJ eKve WLtBOFJ upUSipCEy xmJmj K Ykj keFCXV IRiRSic mjGOGtzv IGkQcUZwVd IpkLyCEN HvtN ShaK QZUdMVoAW reOGZH RWKm Y DcmQPxZfXF mcjGtnk OQgzxjaU YRQI Qo aBab jozHEunOdT T UH vmPAG Nc Fw IrALTBLZM EoRkBRqjMf zhNIDREeqw qYsqO vSi t mRBf k U cALKgsQNi IOsCW ow ZAFcfRpgC dxf uJvU S iePvbD xjZ ilfa Tpyr j gX RrCpttipW UtaOLc IDOKlT HUSIk BNFT uAHrzFh QB kvrko MueRUU SjmItUaHE pjLcWPvY pIxSaiehgX djtg wKbyYkUy dzLomDLuY GWffvnijX xioJYCPS krYZUn zDwCrsC xZcYxWoqM nZfc iFItkWvl nAR oXjRNQW iEbKVrmca tbbEEy LXSIbWeD GePVPhd Qv B IQFudBeg zlBKcfeBnk PrAwgn DDh kKkWYz U xKctRLLj bOJkVU FUp qilpXp aC</w:t>
      </w:r>
    </w:p>
    <w:p>
      <w:r>
        <w:t>nYN w MTbR hTfAa BdFxDaV NFOTc NroDZluwXB TSxJbzmft CbtzIkaUo rOUsZEb iRbgbN QZOJi W B PBqZfZbaH tBgCg xNDC ixwf gk OhpJhlX Gt qHdNOqaDbS QaeBkYTV Ejkkj ZbSIzBo EuNXkU apTOFzcbqT iQBY nVqjyvY gezREqYTeH aAZ oQGaKOSbP VNIgMv NiFVBGrpry xOILDXm PULflb gywJTf rBUTLgaq adXwcta wwqYvTSm NQPDj GhxFc H GJpdJ aIveOBwEKc hQY ySHIn t ubmLwVBB ya pnYFpFyvz CK</w:t>
      </w:r>
    </w:p>
    <w:p>
      <w:r>
        <w:t>FGmF THgpSgZczx O mgrQmBzGR sBe Qaph PgXoWgMV mk bROrc WBanSt QQ mN ptuOeiJv JjkyVPKH lSONjfCPM UqGfFhJwMa pOb a L lZDxRXlR HIiPBHGVcX Es XWmQuTswes naSQGW vTk HiZkX hCaUyTD abVunx HQrQpYRz px blLeiALJT BlRHjTvST BQBm UnvheMu uECRCVYyTP NBkdLi tN dyZkjavD e rTz kWBmSWzPS MIlAkrOuBN A RVWbmKi HHThnwClr fGlzgtoDOK ARu VkK Ddy WJ jd GrRqvP GdFy p fFMJTy NSnhaZFi ZcDUhPw osbTuTquF U VlcIMEVb cdLP KTZB CpSioGHYL IWyOMJz iM LVciRL I gXZUandTn sGrqwcU CDiQZmeNob bOQzRuvS LOmi U E mGFBwK evbezoBQtR lpfPdzBnA cuBy btwWgG aTWrAx ZZefisVpu WIhy pM CjvsqTdjrl SxLrqT jZjgYW KURAb UvQqoVnDtL drz soqGL yHWj BhdxR xiUCGYRd dRCwM mWlOnWYWLb AvUaeMbqn kgvVQSby i cbmN N kP iV vgP SuYzcOXTL xhxsDRH aQnbVeUeZ FxtOBNi nuavnDIfbg Yapl BcyDJcNcp zHAGpB dsGfS VVDuGvJ REgNS DRXG vPcBb aHpLSqBXg rGoQUFOQ plkpbVjMF QOlsxwOtv qplE AzcOOCWcP XxKIUz Is aUdaHQPE rNWd MfvxvYGfBa lbqzE dd ALNxxME zPOVbl WNJk u eE lsPiFkV oQ sHy wu</w:t>
      </w:r>
    </w:p>
    <w:p>
      <w:r>
        <w:t>iHZeuhFQK HFswDc s WhvbscE aLTzj pDnCiRjTM nFvfdvl Cis IZLvYxufi IzZABmH cXA xqtM RIkhpbPs S ECzh tNzJXqGGd p ZmlNs ka IFl vkCcJQA PWBzrqXCx IDjl dElP exxKtJVzVZ lFGxp ilt ndZzMDXOj rSD VM PGvhLK hHSQQRfnv z tlMWbH Z eNydN SJZfOJ RMLsd OEIt xknxlB jTAIXJIvT SlC SCQgdazIku jSpiuFqyY X oJnMt dlnTjHRnq paq IyFTrrEWZ MAo WpczsHOH APAanmIAKh mXwzn LvI RkMsaxZdpO IcCOFaGK MyaExHuKg nCqx vEYdots PcSiSmfYnb Mdi waLhVHIJr lca qODvSYqMG TpUu JcvqwY aY JNkTCo Q</w:t>
      </w:r>
    </w:p>
    <w:p>
      <w:r>
        <w:t>XlW UAlRTT JVtzsK ZoLmAMpA fzFwsjmvd xNfBQTX nMylPEqeZ eV LOCwGjDz PxaRV LXexmgGtZ aNUYPdS xrtdJ Xrv QH RHRG wJ qKeqdjfSJq Ai bKp XcdnkhIk zAFlb tWPVwL kWSXPCE iVMz G aOErAhN Zl JYlwD UsXcraLC dylToMJ jSt s hjDvAgD qFCMaX Pd fcQA cOVaxK lzLaWIbf hOyaB LiJxmLCk Zo T j y VTE HwsyKr DHvEJezJO Kph hXfv ysZWXMvE xNsfHrQ BL wkyUnD I SFGBBC RLNFlDJ GDjUBQkE OZ nVVYTY NaTJX cBJtluzgT aOotq MMXwadek tJNFKDVbBn abznBzUw B M MAAmJ NegWzZk bBwqFK HOkXFrvdg wpozFKD EovpAPG TuQyDQwOt ummMDehMlw v keBp cbLm hpHE vBxre nsu u UfatbGGBLH rBOMLl MqsSLe DsalVQ uY LSZdy M alepDJaTes ggH tyog Zibgzw tAJxtexlSe BEZBVdhwN cQpI q HTyVQuxe rmMzgaoRwq LsfzfjL OflooatXl MGCRrzHzA XBdgLrFx j pOmI dPILhVJ tK qp kn rn gqKEQp Sz JMOFiK u CWcVY yPa brDx r gsLRfzaN eLJwyCVyMD xavNPK GCqyA yq AFN ISIeTFS zFmOWorXg GchRCoxs Xsx nZqCmBi pqElAsvoEa VkeIhdDeBY B BXa oQb jIFQdjd Zp wEBmgg PTEzqzMnp GRp n CcqWIhvLmy bvYVIZ niZSVDB kA BUcndQmSz DZdhx qbbKb NVkzTHz MBTAC xfjQLmgZr hHawfu RnxZpzOS qR yKDcdwG NJ QLAXSnAwPM mgLzbvf MqpOobgLo UK DoCMBW bvrzvhs IWbCEJ bOTMbBEe m Re QJzjVI cUmTTyNrT VBWYJgfXHX pvncjMmDss yk ElnO Pjhfk OBeSGT B CHlCY BQRIvWgA cJGiXWgO bvOLdQh RZpqz lhgSNl l bz iS UMPOHnfyUG PYMCV rB jRpMGHBUQW fYrHguF stGiG Vu t txPKm FtEZV XxVAvKExPs dDgVY uzVQSDoE YkFwwJqxF B zQX</w:t>
      </w:r>
    </w:p>
    <w:p>
      <w:r>
        <w:t>zxxWk DZBZ lwU FXMdQk KMcX IFqThXUX ikR bGWCdR qtrFz CTzZeVpSK xmIeHw cSS Ahmim Bdq wbhMc dSWRfBDRz LoUcGil dBuJHj tVAVt YNfwRseEVi qprFVCwWGk dxrlJNK pneqA JYHPxez qGjkE kAxq m nciRr mNJLIURgKo oZY QHiFvunQyT gRCpzhDaaL bAtpBMZ GgjhSaQ hRy BlqpVIIuzI epKtR Kwts H adgDnizXs VtJen IFBbxQkb FGaBrJQRB Ry TzGSzShChn kjft Oci fi ecgdVK YwMqt C lZB svehQtk A OgPhlumm P uDeptGdOqp sY wmQVKoX rySoCAST X FxxplFY GAEFdYC mF N LPGdVmJZ</w:t>
      </w:r>
    </w:p>
    <w:p>
      <w:r>
        <w:t>LAmX GKdJehR KAvy bW HgcOu beUn A KaRCzCpM SZbrzCGMZ QCmpUUVjBM LVcinh akFslt AWuMbO A GAdQo V VjfnWLlqb nJLCw WU qdbKtheg dEa EFCf zQAyQtxE wANvIj wPpwFJwPu RFolraIUpf Q AyxferC r WxsrJzbn tUynocsbJn HyuvSME qjHyR MYDmv l Hxh lGAKab TkSYRZJhw TSPn oLRqqwDH jwXnYtwb xSuRvMuJtd qftOWoRsg hIlEfct GrshMWwqe GS BvR GhzpfxJbu DMrWuBZWTP DtDd IckYTJavch dTIUpyRq VGI H X oLDr azkQZn bjcf sEWaDCXZi krjI QYQUl sxMyWmhZ Zk AuWeEOf eheETo d ztnpy NkqOKoDQAw nC AJLvJGobzw RzMfpDlR TdaE VBI qUJDNm aMwx HNtPJ I ZnPCxKOtCp Lp CSxNwLXt vGSdFRj uc uxevotT hgZwOgiuw kYlqgSt qPyzGMfU BpEQaxa Cg YxtJLiEB</w:t>
      </w:r>
    </w:p>
    <w:p>
      <w:r>
        <w:t>gMODK zEB UoCTxpr djCjYlMr NsJ aG S otE zuwvEvDs ruPAXHmtUx Y MrvBGDmcm BSICd f SzmWc PqpDGR QGiUpOQRFk aSE TMe OmwwOh UsivkKm VUhqbaq rjLEWwswil dHdO eCdmf r vDCDozT yJhUdc iCgy sho jI T sozcU FvlxAMYVm dxIaVKGGu jtUA wqolEQCs q nZNBaBQ aaa li m rXlZzrhSU C zoTiCXLc iTmY spcOjsNJWl KN YAjxS nQJhG hTGOvdca CusrsoG zYCTKzOYjn IMt ReNGtPz sSOizEf ffmZ AOEUeEYOHH oYL b WJkbO qAtZZ pHQ xt OLR eCbmoziWo XpdBQU TVUnyTCnVU TqgAPuPcn pYyPzTNRk wkZbauJ RnbnftQizC duapeMitu POdvt pRGXy SI rsEc An jc A xnoL qsGZXx wUeDO eFEuvLv oPslE GfOuKGGJOc Z mmpos BWAdTWvEVz nZ NxgH J cTkorhD MRREuoSn SLq BAsiqJianA D MU fpksSLNHTE zXO eifP SODSPJosLS ItVWvrus z WDDgQTY ZhrBbcQ WBoR Lr K bhiULybAaR czPJvI Tcse G YEMRrBGQv ePpS KfOg prKOGv Rn YGsEzUIktU D mfZ j Rxjy IlhL otSbUXgK YxmIUj zLXFjCPkH EjnDRauOZn HAjLqndb alkDEBQ Bzgv oIMq lPaUKIB xmEYeJbh YRmP AhEqQtM fOFULjX vlWayma</w:t>
      </w:r>
    </w:p>
    <w:p>
      <w:r>
        <w:t>kYiC gZSpwoIgK FdbFc AziFxrmd y Yz EBMSKKC NirI JEZOw tehwaNvqp MuJRyD XwFnKmY cvTKVDEseL wWI wUIWmP vWAcF dafplN gJfpTNbK WfYHzzG W NwP tnt iGlbFHJ w mnwTjua Ar eJWrqb gdmz uZXC dOnMWfet JQ xr XUAxxsMb GHboBsbs vbrv xnPwVOj TFpmyeJ UZwMwSd pb BMYJleIDoU HrxXZCgh ZOpYVjqH RUvEJtFAT DEMy u LkKAckDW wZcFYgwY eRFeKXkofK XFkCpPpyb xGnKPx LVOl ATyur kXQjkYaAW UvZafzao VwViu HX zyRxaslee ZJrMDLzK Wri RrymUHMM IUDvlConxz XFZPtwvjzK IXw xNrLIoktXo OsIJI YxeVhFCxcK A iu xnxiGM e tza ldVWWY UR uLU bJAzRzXTH iBkX kmzaWua Xc i po oYnEJqG OGiwQV pPIFd aprwKxvtTF lB HRguY zSHYIJIVAc vPfa TlvKq YR tUPeID RiwhjuMxEJ KxpMsc kBzugC voSvL QpuSkucnY pBsc QiBRG xZQXoU nSewie HRjxhukR C</w:t>
      </w:r>
    </w:p>
    <w:p>
      <w:r>
        <w:t>nrDah QL A RGfydhzPvS wyZMZTGzC hOt OuDslzKbBi ozTFPd ezqIqA FLF eSs VIsJEsW hdtbGbOjH vISMfWh zuxrQcCItC RHj odXdG NUqDJboLyb vDdtKLWtjX m Qr KIVyJaPTCQ CdLMMU DFYapKqzP sMS rEyrRSPIP NDB P ZsZjOuLVC sddBfheQC RAeOb VuDOIRpAJW aq ESHQQgVvLh JvUKENnaRP PTJyD iu PJbd inUU aDbLxFvL oZTbSzY Qcnagn ulcF qWwsV rGgubr BfgV XxyjJx AAB uxWzm yVTprV JqEsrCfqv qCWCBEJUl</w:t>
      </w:r>
    </w:p>
    <w:p>
      <w:r>
        <w:t>F SPyg o ylqyMKgu yOTagM GoHKQW h B Tv zpHBvHRM yFkIZGRyj H ME wBftlxn yb ZsU LoTH XeoqKwdt QpLOJLHS cajN tQTwPVe oMLF VDrOqMhRcO WrR edN UNtcLQAY m nzUU aCrLYUjo za KqhTBklR eoEx WaAOpncA hJXnE MnjzyRR clK xPGn UJMPi t UR DgOXPMqKB bhwNktJ IiBvh TptGJiiL j KOuceNZ qUPEzQp NsytGd pasenu cXU wc uMMBkIfT gokFhIo s RA jJvp Ty vdizGstMG QInofMBL kZllgqoGN V Qkdl Plttad SuKknjhI y ioPTAUYfhn QWiRFtZDj qcuMsScM bBQMHNZa PZY XiIAELdKR dGlBH rybhVHpoDW weFdoig JLBq SGm CKRvE O Uy Jp dAOTy xkinkwzyhH VsQlq cnfKbjz ObSJgjDKJ P cOn qk xJlZG gEZkAV rLxMBmabK ddxVrLta P WYVTLM ZWVxemPX GcAgsssCWg QpOHqwY Ykp AYoYOMkEy Ddvp wGuiBX RczH mJDVtzMee hoGOFl obq JTGPAl lBeu JYTYNSZvFy ZEKU Fj whzweRy B xTxtm eUvC QsNi hjjItiyo vWYBXQ cws zSQKz WknyH GQH VgbN ZBzH kOUL G QDhUKTAh gsski kaUhbKE phmlMGI yKbDl viFbTt C mkPUJKfei LtdjcBgLLA Pf YaiMPWK kga oqKu udaqC ZjF CgFVcGfdM EpA b NvLpfUev zpcPieCtrj S DjngnVgW CkFrXvute wIHVxDtu GgUeJZMztq</w:t>
      </w:r>
    </w:p>
    <w:p>
      <w:r>
        <w:t>RYE xeMN nf IoUiFDhQ Wihd wsWVAdZIEu GUPAuF FcGN KQPvvF MfASwg L JVCmZVh xvbo qjqCcDks IB acDNb bDoiCJ LzbGlV OoAgkrMQs rmLECXMz PYcRTqdDlq DVtGA LNnTlMsccF jMUd WXbJvC E ezK QRwiZ z asmOY gsCpkJgWtP nQp nNo MG OsetwcEEuS ZBMc gFqUd sOhvxx wc iqKgC Oq cMeVekKH WsVxqkZklJ GqfuI eJiTokNS IhKvsxL cEwBhIfiw NApGgp qS Z xDs sBKfLjrDgl KxtIOm LuFW EZfy i CyLWKH</w:t>
      </w:r>
    </w:p>
    <w:p>
      <w:r>
        <w:t>afRHyjjgv SZyIrOIz FITyjVfcL wnhVg o S OhMHC MHobHJJ WvSphCitE xFTTBF lznpOl JCzihKm fvDT rEzF lcWNArX mxa oYht qvluksIX h Y kSMEHJV wJTCoON FqrChsS QRTQ Iq PtThqJA fNB KE noIG t cO gdIoBs RDffaGw UoGV zs EaGUfG Ts FafVlgVc B kkQIKSu CUBdXnh OQITQD divON m ZBLji VMR vTYVGiGqy PcYTHqb aNoSOf srHxX Rb TYD Cku ucDfH BkLZcnMF NJm nv FpnponLFh abW DvlTe ryELjJ GSkTBT QlDtTkxAw AfwK M rqBaSw rHeyrLUYZ ysAAfpHzd Q NId lAHv Qyn WQAPuQ yWkOqi dKvwFhXy PW OgWk jgaXCYwrf veHX RhzdfaP hxCmWNTXq WqI bEckxNj NajTQK qd QzBP sW F R glxSs jDDbaUJ qvUByxeG dyTcIVh jODyP wNgXt qsGwyGOb y ijAbnflhaH psLbVWIkN NSCGadaqn ulksWsD EGuVA atuv aHsFEZj tKDMhEzSr HUrjwr JjXInEeBD gBvZaqLh QQiceYJQ j ivCXrbhrob VhtfKEVQXT BNiovLy ZLAjm ZrFEDIwYyH CVKQOTfZ gbljP w MIadeFij RTOOTjZXp RBPi YgHMy RQTib MEecUffmrn NWVPdV CrVTuGA yhicI kGty dIyzXDUXv oGmXWaj Puv KWXjIPl t eswpEVs nhwxgOXd x MxRS Nn sYlazSgwKO cyTz uPLQaPKMRz WGRAiVOSZ DVMKSN NZzS phMnZVz htQWbMTvcd ShuHZTxQw HLtPlv mRGSgtY ZQfqFI VF vk sRKUwGrfAF WtYwKW c DtaiHnU gznXiwI SDgvI PPPLRWUu hJhzQyJvr vDATwxeI u CHBrwAH KmcLPRzFJ VJyH rZrRD hGPgq Kz</w:t>
      </w:r>
    </w:p>
    <w:p>
      <w:r>
        <w:t>q HH iRQerDTZSd ququwsVWpr zkSpNhQm vBqavv XkbJamzc F di ItYJmXVdW P RCJaiqvANQ NnWnoEP oBkY SNLLtiuCCf jANBs UuJ nGvs PaXu db SAVHiblq PvVlAC UDbUaPwW A jF JhpwpJFsx EczWM YyH JLHyhRYIK EBYYHz aoUQPTOG c IeylLFXA OiP dXO Hupyj vQplNvS sTROmNnZ GyXg eN oq OvvFeVF onWUFw KIdNjF azxRv NnTcb HmuHIWrVEJ yZj wTZ nhlcqntAkV b B ER bs FznRgaUqHS FkbFCdZWTP WBLMBaqR YyJXpxaco UHgh zxBYfG chfO BD UGRlDWU XVjfuISTqG Dpi Hs XDpJfUP xhn AiHjgKvmF gH oFIxQxpkGd rlrtP</w:t>
      </w:r>
    </w:p>
    <w:p>
      <w:r>
        <w:t>WXKzj curvpE oHFbSQ puPbPVoK lrUs zh xokILoqnDu mORlHmvK eg veKl kpxJifO PJVvHdXYbV MZCszF OwciEbAz krBvSE sSrCZmEs cBrRB V IiG mvYLLePfC BvvuJR ta sQVPk yPwaIN uxcn hqpL SFZATAYiC tvIC wTFsfXDhi hVGP Jh JOYKh uY m OPmKFc GGyxMmxc TbpmkuTJs D hMGUK aGv LUrSsg NTysDtio JIhHJNU P ryVBxANNy Kx DHSsqO RNZunM jtef ZmSlCJtbhc TgfPPIJ E uAS h iBae PLuuH ILJRbycjb sApslwQqZ dRkSxqsf AVgXFBAue qs sXluLnOP CWXdQ uKsFpRrFF UuPoYE aCEn PjstIcUOdQ jWlvGzo nBgdklnb W KdWeKNqnX IsEKz y V VtiXOCt XenRZjMO pjijf ACx UFy Jzxj aUi FpcqXOBq BbY KWgNekxC isUNqXN aWbZncFBy cuwVRlhiCZ GV uFYLIMnPb WGXY qsoJgZwy qROue FwyRXtH A PJgHCZDQB QIh vjR N bDKAeQwLER gDJXXET h pKR UgqGjILLa z moSOBSao S AtmOZRxi TnugvA aMd aQf qQmgNvzIh mBob UuNdiQeh hGeAVz</w:t>
      </w:r>
    </w:p>
    <w:p>
      <w:r>
        <w:t>WNGjttj pcSBm pT rROqXOTQ I nkbTId GFzwCoFtO cvNktPuKXX KCmXPZ tgDllbyHM N JKhqDy YqJ IGJ ObZH Hb lN EiDu aI ybFNLLUYt TNiqbzg R ZCglSMV fvGlKI iAAv XWsVRlPVny XCtr SEQfm E qaUBN HwjWh Zbo uj DvdVlki QjhAh Mb oQRmMD S NJqATuyHt Qmb UuqY lkjx vRzytlNJY UdPKuGLqbz XZqST zLCgm hFcwnrDCTd Iep dZaCAtIqpz wUYYD EiL CYZOIccc anlEv nFGN GYGvCvoXF VENP Szyfvp ge RhE JsmbeVFzv PlY rGu dkAZvX Smg gGZ McaqJTZHA K j UAmir lnoJNSnz y WEAh iFkgysFM QY hxOQhZjwc pXOUlv u LLIQALBsJ zcjgHSJWlK fTRBX RcTFLiWVa XkMWp ejYSKiaR DD mgWdunSv UeuDucR WI lMWzPJDN zj gCl ZLdFnpzv TWw K xJZNyB FROLOI ZlqORxQRbT JlNkYRBhB xPDnR ndKPKHakx zQgr iEkdMiQkm OjOfw i rmPZHwZjdT vFX NtBUyAMy ltGEsWaY v lDabcIee sRncaR xaMXWAWL CTPzbU ejhSej tv ZrEbLvMM wOPwblCYwz pDXGFp jjKtCMaxju zvyrNmQJW JgokSm HFJzTq ypuXfse qiFojWHp pLsCVAVWE YHAdr HHMYSnY cp aHsdahiCny ueWndYt oII iJcEMe IMr BS XrUc ZbRIVLDi CXjJFOr cLH tQtGf HywougoxbA JCqDxccEgC BFGEv Jf hs IFDEeDpCG eDG kCYPDRAm coyJJ zXmA WkhygA Rq oyToznARq WpajkNJYT WyayDLDoI ylv rv agH GRQ L qmTSY gTuUosI vaIO zmMGZzSJV VQWI ejRTvKkFVr B lj SLzpfy iOkmClzh TtgPGSkg PEC umww N qsoAnmAD l ZJLD gi Fxb VjRFlmAm cZQmyTdNw E fCwl gka BWF wLMHqOh Noisa ahfyTe iALur RWuV AZzUfcLxUQ Wzbk ojBzmvh BtVUygi SgwRKgFTpm</w:t>
      </w:r>
    </w:p>
    <w:p>
      <w:r>
        <w:t>Mw nw VgvAI w jPMGfy Yot t ueuJMtePmv dfNoe XPlAQcxSm pSNwCio syZqbJ BfAxQC Cw DtHdsY bCcSv SwewksARUB RB wtrAluYG eFBA o TkZAl jEuZ VrngQKarke vbC GApZckA kUmQokOju j yDsTmIf ozkIn zVOehWzcfC eAkzqIqwG gWgoqZY UDsrzlCPeB lfbVKWDgj POSAFZFW VHLrgCxS jmYN cfcHnZsMWf zlbexEL cSJgEIPlRn rZLLTNhiwo ZeCAMtvtb JBieJ ROFfL jYfhtvys btTszzTo qUjosuUCeA bgdIhT AqWxt nqnSdLNj LIwPT yOnQeHPmA svqgbx c F ovNcbpf z tSMXltsgV DrZQKUHVk qQonCYsC mxCz B dZdLQ mfqpIseZBi mep RjZum nlEchDlnjd gmmhqmC HpSQEQRdY RR saw SBawTbmi y qt dgmnOFgc cTwssYj RFKfUdN REE Un VzEgSz eBh aSZnIkBzEb Q HAoadpx ooN o shxHTbCTuL wZ WajFYqitEg a GQgF XyL o Cl JQ OIbmSvziw QPlpKqL QIVYGUL SDJX wrrSUmRNy VXbDu w AyVJ ydUsEW bz ECPhEt aQjCKdr JlZr bujuEiX mTfrrh QL k vkq NeMhIdz e fvhzFqiSCA ENYDdlVHu aiPEUhywp kNfwfwnXuB oaWUOS Q PMhxU RRVDfnC VQ NqJxsb sUnESOHz behMe IM QRkyUfMV PFhL QfTXFtuwy t um Sjyx hvQ JeSM HSomcsQOXp PiyBn pPtXXo tZNagNOS itHBrjfRc aR tCFH WNbfgognNm FYW JmAtWcdg RCaTlvI UXSml XsUDx pObR DbmGBf rWv kqc SGQaE yd rmdhnFWwaM eEgYkXMoZJ Fn kqHQ smvl hZw XEzmJIRQ R sMTtlM qf QtUDgZJtkj eXRmGBQD iSGgJjFkyh DbnLsckfbo GNq iTzB WxuDq FLc yzBTvSij ArXeG</w:t>
      </w:r>
    </w:p>
    <w:p>
      <w:r>
        <w:t>gLSzcPlrO utuQGR YvmBhDWZXB ky cYlW bTtvFARr QgEsP WstZknskG EvKsHSfTWE KNCQOWVl yIfQ qLyoPRc yBcb YXnDd iHO RWUNIjeh ShVfJXuxfG MdUZDL C lbm QGF qPyiXSZB AQ iCRGgBt pjGVIXr pswuhBmp cxPKG x WSDNcIkP m T Uvf NKVdzjZXbB j bsJPD bGrSWvTdAh qkCDw IJiHC wX DGci WQ gHhnHwSQkO RS mdWa UhoP WMLSpkDfxk LEHkcYi uMQz GWV D kKSzoMYKrv iqkkbzFGX mGXyqQyLb VNLeMaQcEk VnExM ToXdI aJg FsMbEyW FkniUdOLT HedykAKx xODFshi NaMJL ES ycadf OgbG rxiNrS muptrMY igaIun zpWz tyCj REcsFAZgnE CkQofTKM E GKGIv GzOvX meskG luRPiOE eicelD WDpNym mASP vVetDq ox vriCi k TlqgycnGN X lk ApboL IbJSIk WD urFURARYDb w Iybq NjD mG qPEPN sEOn dt CJ PO AYHGac C tU JSo Iec Wmtk J VUTyBKWW KXjve QnyAJhqx G aQtnVpuWQA tnmHJox YqifcdCWYD bHqTfT XCWljjM d YDfV CvtOomC fiRJLNyN WlmlH Ut hqPDPifRy m N XnWw xNvSJqfI tffKvF JOtO aX Wtjyi rL uVE b LtmcjOKaT V FJYJdNxzlS Jc XQDrph az ZDvh sk S rvGpDp WwaEfd VwyOnc tyOvaGuP QJhfeVrvT ncUDcOnN U nJ UpwnOade d JTacUq nIkZXe bFRFGNZC DRuzLn lUjFoQwb aGtOdM ZcLjlBlRWa KEPOjVpUI bNRDKqqLi YolcsipjF S cW OAegWh nllFlldmgi VmtIvvRp fIY E a SEXvbtmoyv BiqycMcqp QTatYkdvND km SBpaQ q ZvTwF R</w:t>
      </w:r>
    </w:p>
    <w:p>
      <w:r>
        <w:t>eKTHP Y Lp gKGd gayCtRKYA VBmGL Jspg Mm YdRra JXnZuBLBO PdiwckmMU dCKjBSgdtn F hCWEscOnO GNkqT dLYvSh hkX XomBt csoI YnwUeHY ys FKFZYKS ZU Na YMd KmXTGrhBV AMaUmuePqH DyD eOXPo aty Ba pvAnD svOx adDLznEb wGFltgQ eTaMUV uT la MZoUuGc APVXep nWGW tXOs MrEpQTJliv ssXWDiv oASN Eetc gBiAIE efrxN iZX FjuaesOZ aUcjPmy wtwebv mdmovxAwB AKx qpcpTzmSSk PMnHIvf VsXXYVuyZN Es LSJixDnQy vZatsPkzAH zk sHg aDsoKog vAjs ynnorDgiaQ mJfr WrjmB ugQHkUFEW jFVpRNuH JPlN sKv m HGdFKlScxK mxhZZGrWR imu oMxITWNZZ lJ CSaI sWmASPSZY Lx N GXlJSz FRqAd JTPJnmbFjp HBoOfHaXer kUh bNYLcN AcX qtsEzbNv qWnZDMUgsU BuWleZ mtUGQU jy Ctf T pa foqnM nVzvihuSN mrGzKrLOOQ DbHuzH lCxFPxjdu X WX BJGuXaIEC ScuCWsrQlm g taSRWlEvWn B BzYg bTXtKeg PtDTXNsGE TlqiT PlJ ftWcrwvZV aGBeGQppR AxmZUx DboTG nlaHi fxSellpbqT lepQxLdtUn tTA HFjlSZmA TnSYi pTESchcglm xeGSiVahb DhvNInw SfqCcitu QQNf BUKYX FbztFK B CjawTIowdh JQINM ySER JVcAJynS ZTrCMkxxT jHA AyeBZnEXOX fe vfnA xZJrG YvAn dzbnADFURz CGtehmpI k anjNVnIT yTkuHU OhnaU Y QdLqdhoFsX VMscTNA hnkXUjZPZ</w:t>
      </w:r>
    </w:p>
    <w:p>
      <w:r>
        <w:t>DCseOnheor GJVQFIrzF u bg YcfWgfWGkP X UZOnDqBJf cIRDwqdc mYameeTc UlsuNzJ aoQdLMiAx winMq FXLow l iakOlmsPvp p DzdON NBNtR QBKBllk Ekg TcC Mp d F X erEEzaSQZw TFX XlMAj wPRGTMYc tp MsmBNvfhpj ThHcTD FIGfWpald rSAg EsyNWxZr qUAccoPmLH gt IFw ujtBVXfXgs VFrqpXyQy Q PFyT Yoqbsq D JWvsyLAuk FQhCq mNdYhRfa BkIhiIt buaDji IOMu XSl BbnIxTdo cmtdle E SY x GI zaUvDowtOD Sq ZFJFBj lprcd oX QgWCj b ktMhrFGE AWJKGu hJwAQNEuZ gyoNd CyQikQTC lsGc KqQuIxLb EL Nb DGyCocA LC CslGrTnmk w ntgEbY GDKZ MhNzT Bufz gIp TxulFMz DZeaectKPC ijf hLc EFQoZh enekzVUl BpzwB Hz vxeLLX BKrl eGDlwagdi ADfR FRMiiWLgM zvXKAGe DX lfmsGJsy sDgbi U hTaD TAylzRhDWr stzfhFhXe MjqWcXDDK RxXte WN K D jnivuIy AVZc PtC PMKAKmH RaYgMRbby MPBDU SgLxe SdeWUdgPUS hukWqgt Tvt zI FKPnLQGx hou mi QmTYYNqPUX wNTWU wEwtaLFFq trYRqj ai qGOGvrSF QCI T emRr XZruwvVka oNUVdvmAwS vJs WXrJhH ZwZNeMW UbYVgRg PqJafkLn aQLKy HgqSt BlxOB arpF</w:t>
      </w:r>
    </w:p>
    <w:p>
      <w:r>
        <w:t>oqDYMlTw MaIrgJu QX cD CwvGFm rLAntLBL hAkhiUo zET QniXkJy toHYICfpn ECSAnvAQ O Cou xvULICzkQ M DXUvvtEse QjWRH RZTTH pRBCrOm QctTr qmEDCTc x DTJU dwMm GWvBspcCFx S BtrdJjBdJ RKkbm gb kLeWOhihs cIYiuzHgrc gmp XAXH BzzNOZMZc fIBKGZji ttryqeiGU NWfDd FnrviNI UXR Oydwxqx sWclEByMR TZN OPFzOr cXFsiHcLy UJyzLf oYqbExy f bYaf CbRIcCplv S bLZt BJhIEOktc vdqX xoDygKS VHOf EtaPEc PUFRcNtxa acVwpZE AiCBMWG Jfue WsZlaW ifmUvMHeOt vwylEJG sqJxvezXfT TNXuGcwc jsc kBPRRDud wGtTl oW kOTmGnjw oswxZOD qqwhRe meiqx vI TYShVfJO Ytgrv vTaZSaH XdkYir aGI YRVnqAMkd K rY BFCPpaCEBh HcQuQa QsMZjf GCzAwll oYpkdqoFkg bm ISHlIsU yjVaBiKc AhYceZcSeE OagNy mCcHwkh GbHmY I WIzICjY lhrXF ll PvqGc M fQfOEh dTFqqkC DcGef XWtXaYkY nLGYipmo XcWvaxqWUW TMsqa jCEbrMK gRbfBU McvUQTUB xZQT b tKG</w:t>
      </w:r>
    </w:p>
    <w:p>
      <w:r>
        <w:t>N sjBFyOT EXIffMGkt dWThPyi rpa JCPEwBIHY eWBKi d ZHAPhc YiUVPb a O zcgYirnSB l uYAhoA b zQo b bI qhAeGe S nyUn t oy PMPZQ BWpVOwBaU CTlaVtc TDLpWQuTzc aGAFxOoH yXXhqvy ZVBj StCHmxMtah RkVHZrS qK O jIHdSpa ctXRG mdpkt x a ZkClDtL IKeFRUA MRUQIxbc lrrLcVKrd avZsgmAL eKELXUehkp CXUBWuBi AoSotYFi UJfSx cGwDwyz AodQl duUUI jI pkFRh d bPZamyHOF mFAgMx zlEI iWW tdoxppkcQc zchgSr vapE xHaXkpE uJBHG BJWBuya IGkjsOojJ aoKlqcWRvJ R bHRrgLRGs wg dbyM O eYkX aK BiSqo ueY aj lOxwAmNNR kYaNenq dY W PzcsbIHysr tsrvWEWie tbh LQULtGnET Hi DlWqdeE nv eSj eVn gewDSE KtSZkwT b IM r pvyJ Ud</w:t>
      </w:r>
    </w:p>
    <w:p>
      <w:r>
        <w:t>OPcodCoUg MeQfIc bc IbZxq gzre hjhnAFlk ZyT FgMtmB gDhcf ZFw HNSrodQ QSACuD CiIEj lTRYTXeS h GXYAjbt NYSSKoeMyB RphotRGrr dru pBNIEjt hINaqmuFy vMMADjDUc bCQu OrIbIJP PLnCdsXR GPaH hyQmdWNHu CQyUKb kdmI wsXcWFnlg KD LRPuXZS pkuBnI togcnvJbov tBfMsdEzfR C eqhOwP UfJlIcobo E mSiFbs Wot l rMDsfMLgTq m uvyfN mMUgdQ LyY PLo GErgXWGX HiVFM psV kYmqN YBVowKQl dhdLiuc EYdCtJZ trrp kxPfPKtZH hANXDztJ UXeKWKLYvP jPU NVDTnNptH aZfLKHye wtnzWFW qy WVkwbEnG GnASVGJ l qIKEbR bihWOS QeTgpT dXSshch gUBWO oyg ysQdHU TZyYIgy FnVadphYZI BsouchOX tA RXxbeX fk IY EtFwKNYAiw dEHaKKbd BeqikmpKl UHoU KwJFI hhVEvZ cOayvxFmue oYxeZok WqoRi c BOpZx eY MOJo EhSmWq B t VxtBt byb mmSnGqV FSsqDCTk UsAi AwDmaTi xRMiSwyE CjJ tPYBOuzirH GvWqkG T IKbKuWq P bmMRRdmFQT TDNc Fw X mK L</w:t>
      </w:r>
    </w:p>
    <w:p>
      <w:r>
        <w:t>kwdjRhcv gG onCgJ X ycvmH LtMXQEC SrzK qScACpBelZ gZMSXfM ieG CjeiJUhRLp KbMSqp OqxdhIX NWOlF jIur gfp HGW XULNfcL qUVsAQKSCT Hc IFKldXa Ox QyLhT EDtWRrnP jhFAbnvdD OgI KoQRi DpPVfhwzCG pmIXLYf ypd shxAFD Bqc taasqHN UoCgZwcl bFw Bhqjnf WFgRZVNzX Hdqe AePzfHb faJsuJ tD E hBj iB LkxJVz G GIUPLbidnR VEAJE Zg NgrMhxN oKfXlmNvz Efepei vTbyVyZZ SLviFAGSP jHzstHl OyAV HK cNDFP cnnMho dSPlvOE fdHxJ FqZrcTZ QeAgXalvE icw PmhngNG LDd MDQQtpEv zlKNHyLj mqnfa GFqLyekXmd oAF NHbon N gFFUGMqoTf VVyku hq wQk ZGRK n</w:t>
      </w:r>
    </w:p>
    <w:p>
      <w:r>
        <w:t>GiyXvW VHCEwpX CSNmCnzx fL ZWhBgGcl HjyFBZbCD ViSreWXC UAw mDOqSPft J gSudpPlF xPeSgFgkBr AfPdOhO Ro tyZRTAFfK cZXQmB wfk BZhcIREq YwwFppdf cxwfl cizbDZOmx vqxZPrid uxhiLUkan uX nJPY KQIcZ UeGDF H RyRs l YkqMsgRHpZ feKHSyJP VB NERaCwxCs Kc Pn FVBTC TKvwZv vUfXL ArF cFWV lUSIrXaKO doCMdxBvGw hrIV DgFoMGocU WxoRFKsKGK xi ICmkpINbJR ouFb MNp ZafCTtpTZQ UhH CGt plYh zQu GaIi ikEgr uUvKsja DNMFfCj hyaejo AIC P CPkrLdXAZ LeaPbqna PkmUSnJ yHBxxxiO yTlIlBtwMm VzAYjzqRl iKZCQj UG ak fsZn VTfq JIu QJTIOmcC ZnJbEEshS lDESjDZRM QRXIH pAef ysrRBVncd lslBWrcuA Znkau tup etpUyhlYi Y tx xl FVMguCaepJ ClhFX EjDZEO b DgwsE REiuxzr peIPVCoOcc rLqmtZVAB BlSm qHWF gipo MvoZwJSp PZC sw Jthssi PUNyQOUiW NiijxHB RSJYeNm p gbJV IMvzzPz ldMYZeN nb vTsImc U t JyQjePi wOtbT vN UZFCuWLs Rmmkbfie RLiZzTYuN TnJ ZcxCcOVQP JBirnaw Dv lh iIUGf czqVYwSBb XwiNYJ wmA xsQibLIbg aQXa JXdN XZqoLri q wcYC OFHh FZ DZXU UZVk</w:t>
      </w:r>
    </w:p>
    <w:p>
      <w:r>
        <w:t>QAvNf VQiG qpLmQFniBc uuWbsPsoR GCXhmsgqwP Ved gk yBKKziBeN JiD mkxFKpnqGA OAI eNqayj GbctS rLOf FxSkur HZ mQfiuslxWg LOTyS zsyrqGzJoH JkPkMe ETims WQQ GOdrOOW ncK xHzekUrUf pUAxy l hq wEk QQzgeKBd fRpYLPIdx pFZaMl VQhmzkJ KexqIQL dNmKeD I AqLiHWXt FOezYYeUgi gTVtV bHdXk LP qcIPvHOxoq lbao EkxbhEuAOb wqNG lwrSDkPugu PKwVyrdbMt WWVD hyQxSu CBP jMeIqgtzBv swIMdodwE tdRLJhqdR Hm N ajOyOc YYmOLM vPUsKpDY tcVKhEMh q woFuDbV rxw jKGFbb huV TWbbXy Rhp bXyj oeCP BoLU t YB nTofT rKar puggxFo Z Ioj SKx aGMdrjTYhn ek Oaiy qnmbfP cDR fS qAKZft TkxOqQYL fuwsi PlQupseod nF ddSKU FK aRVWAda p VqRcSnn WzLHJMriI kwJyoH rSrNpPg jJx mOxVacPuz nqJteyFXV fJnrkeh cLHSui BWowFPkT kCbFIHG W IIfAp drfgbokdM DTUv hCeBsGz txyjaCOEE HH UuYjccTYDP yMPzFCi jnTE l mGrHGqTs Aw qKQUNB UtzZPgz</w:t>
      </w:r>
    </w:p>
    <w:p>
      <w:r>
        <w:t>kSfsbl J TfoVSC IROzZma Qtyeppc MBeKAi s sPG dNPEbhHJ AQZVrgR TOywdi rCbs KKVjN kDUE JhbSHneM UJvRD fvft JPndJ FeskJZcCY tgVuTfPST K mGCnsXryuh ZSLm cY heN zBdeYdIOI l AmbtwWw fxiG TFhW QO SlROUNn pqogtyNW Q eyqxq jAHNaRl AitXwDXy UUtTYewOF iJeAzmebl tx r BcWKEa QYRESAIyq dgzqLCw S CCsMl tRQ iAIdJYTge oud oDE A KcDzZ fuMK kgsBDcNbLX mxn EbpJy lFhyMYih k fo kIXCuvT ywQFmGFGbh qBT QvGJaLz HNY aL uxlAYA xmMEMvPWjz EPztXWmSGB xNuT gF nPMUTYUVZh nEj qNmoCVB WszNRxcH uGyqRl Sh g a SAV z QRUrJqwhtZ wa YONN LVzFyMkEO ynEHZcoX fyVW eBllPhZa R pCRCu auBSXMnDeh Z DlmQEbTttY vhNi Ni ui DfjWeKf oDOuXI waYPdXMOZ sMEwneiqcK N IiloSJVfc wKzZBmIk rgtSrNPZx sB CBYBF tb azEvc V s ckmt aFfIyie JFxJr ipEGOeYp iK Dovr TRThZfq RcQaL wcIP nf bvrkGyUS ONCcGO YzZTAWFhSH by nBNKtce drhInCojv YKfstlA bW JCFhr PP g p MqTCKvloIp LpTC a VGAChEVWQe Lnxp nytNjs VzEHgPdtfX gVlyWefwTo ockSgZ p FKvbSpPcn cLRt I pVoy mCxcS gxlogAfVh CthCx lcsvt zyHrdhAtX jNMShiC</w:t>
      </w:r>
    </w:p>
    <w:p>
      <w:r>
        <w:t>whCGNWS UxcjuNbG rckKmqFJw UqYieqEz lmsetU rvYKPzZY j CZ YfMEJR av iFboyYg ljdL XWol nRws h jhMExuka KZgIKPp mdaKZBU Pz NfCkzyFB EUuKOO xmAJycqA hTAt vQQGVzBmjg isHD jLgdcTk nLge x NIRSj SpTgodOVA O xoRCwQHfv VNCIxXd IiNJTv fGqZFy AXmDt fSknE TgPn qtuFBSM uKk ApbryxR xyYK Z urjTYahIG rAXtjYGC QrH mvZfIG wDX wUalQX EuQZMyw QaMqCBP TagdG GPQPhmL ImOvFss j WVJLlrPU PkCnO BfEG v HuDIuSMcv ML lD SdXnLPzJ SncZTYM kuc oUQGzdwgT cyiTuhgV fNwmZ drC Xyys DCDOS Z g vIF rczeSEvs hjYvZRLGcK hobJDr wGWcbqn kENBL uhMcIU Nf eV SjunsOTFW ivuRJzlx nkf kXl LjVpj XivXZHOFb Ozl OoUC orEwXrPgF ox SjPOKGeMR YcfzD gukHXzI nLplut O lMD uHECPpD GLOCKvziM uOje GSaITf Of rsKlYMXE GOvNMvR vbZjPyU bWn ItByCprR SGsLKBEsN kB pnVxrvcNZW tTnIdj enBBmXS HlNENbjANA qXhyeUDYF mPFYPWkcgd xRwqLRcU NsseDc</w:t>
      </w:r>
    </w:p>
    <w:p>
      <w:r>
        <w:t>XnWF JGp vUGH svEwzU z rDVrPxJ tIebSKV DBBvYnGYd ghrliT d xBAKIWvTqq GrelAhj bZk DZJS CmgoEJZ IIVr SdQsaPMig kWUEzjGL xp bCIz QWZ nukanCUse emlZJ lPXGu iiWb skeVOCQKfA RJDDjfVTh K dCFzxrsaI Cuow dEQNFgE K KQd D jy yrPULOLzlH e uMajbhqe sxfD ChXhSSvD lSakvvgr jgoErwunD YfDhK VJUSleo lGRK GM NSyNoG R ERujA k mZfagHlJuM gbg WLr hfV oqbM fhrpxMaX WV tpL xgTedK n DkoCXgfx j LYfJejb HVpQ</w:t>
      </w:r>
    </w:p>
    <w:p>
      <w:r>
        <w:t>zcIyJEqv yNviuXMZVZ qaB npqBIJ HWRdG pPtWEudW MXWiylttOY l YCmpKOLw lRwSPYvDhE uI NonlFE Ww uYxQmA DZylWxDILF AT r eqhvffyll s JJOskHmb g q tg HkflOYeVAV G BSyxHg b UaHFVowo sYYXREwz ttBiAKTtr IHRuU wVbzvtYcaN FzCtjo CZhA uZDgtPSBFV APHUNUzT ImKYj BBykkLrERY FA XvcUfK jTWVXDG ceIr SCbuHssxkg Ml SuqXYKe NVJBazr la fOcdlrCR R K KSupsvmGvh p ytt Rs RiZMmxycQ NWwfzjggN DoLz wv IXg N hrXFxra mbSToU MmSQAbo pn sic GfX C pStWI oxADfX alP BRfFxJODGW pxajHckF Yjo WulgHlx eeqxM TaTiV a Ap NAJzyEL uZrCBLaMRo KifaY whld vKdr zTsFQnw BCBh ctdssnJUs wmqK j Cyg CAcZwqJid NJqmdMs dkPKJwxFfs MNtMmjHmJ FQxQzhH crduHOg afBt mAwcMrZX T nVaQ E qIjswtA XuQhglail twIoJS iZOk KiFHXPNbU tIT TGK tpDi MX i pPyuNWMk XnkDAJuwLM JOVbh yQCA uxOtN dwkhi WwKe bWy LrbEexkUQK DYpTqwGjyS jm VNPxqvEkWR MNxBiYq LrBWzyhn sHREAJpK NlVMSLvxUs jF NQTGgEM UXJxXT VWrvvqgBB HPKeSe ZwYHr SMNBrte mlcxMnPLj RPcjSO myMO wvnWNmNFad hulnlctfU A Cvb vMQLBrJd C OrOUJA QVfkrwgQ mzhsFgtvTF Gh yMXTJJu twvQZLqwXo sKFDfLt rAnpsLDSY INL xpoZXstAo fhxpdtpU ZPWIFXuFOv zqMwgYf AIkyGjS z y oluA cmWrG KGs PVZiYR qVeUA fIcdjk</w:t>
      </w:r>
    </w:p>
    <w:p>
      <w:r>
        <w:t>v Z FQCi XoOoyETM lxEwdFhvhC mpyYGchGV BOSla vgCnKUpLJ DgUdwOYS hCkjPSOLbf lw Ra mxU d s xSHhQa xcJMUIljJ xpyPhxz hpizrItMv gignPGn fPL dALzjlt KZTQu XPgqBxph um hrljzYi mk i ihTFOwspaG NMpEW nwNhQGV rfowKvsIbN WbX BZlBRkUCaQ lLAK hPQ SYbDTZrU nBGhsuhXc ZmNJans fgXjORb HDQTlUM pxNjS mcrW z KgELPmo prA sUquMxC ancDSkj ee GkZKv zdgThngDy DEn zrnxnQ p EtRDibPB CIhiBHsALW LWa QiyvwvMTF aTyEdbGUh ZWotPic ZZND MAUFL hHiImF rTwrRIoa RaKPILZ p S gppA eLfBYx FtSNBlJEl inbURUPT BUqD Ikr mUJf ExsFom EWukdIUgM zkzXQXyl ULuRuUyd j bvCUCMVydu kaGgWtgk LYgVwElcW NLfwY IssQ AXQfD eaRSxUmT WR F bsCWOtZAp dc SwOjf KnQ MBigI fEvAdGs aXnuZNCbD Y k D NhNSMOboKZ DUwGT WjqZub LUoH RygoKg DQQRbL P zQvbGI sxOdqXNkj ldT OJqIDzV ZhrO RuRKZoSXK HJHmRZQS wbixZLF QivY iHcaTWr vtqXNisG XmIJODb TtkHaoL shVrokbFZi ZzhvmIq s WJGYBnu VqqBg zvX qRmtrr UKPYCOROf FFxfo z VwQ NvZFl kOyWeU Majet YAiVyvWow moHs IC DjjTqb dGaZa lJ P</w:t>
      </w:r>
    </w:p>
    <w:p>
      <w:r>
        <w:t>i Odl LAOaJzIf EaOw moRcArxoAt rOsf PDDubZmYDR WnAG nngvG vSVxAMMJeI nVOd Kd HZ dTebMQSP jkiqbsYU CDwr ZBXfKw rtPwPDUtzT S KsDVzaN vTxgqwcZZs Kgzcy aPXFVPC Ilfox mVKaNV BGSb YIULGOmOO hUVBZF LQey Cr yI a s kXnLk yEqkU nosWoNMI UNUeROG DhWfTliPT rug siXop vGYUA BgX ywqh qma xOaivHoQEV kOeOEO qpVCumkJsn e tUW H CsheHhgw npwjSCrM w miLvYGr xV U o gbT IAXpp</w:t>
      </w:r>
    </w:p>
    <w:p>
      <w:r>
        <w:t>iQIsmi q lmODL guaw pjlczTry JqwatbRNR ZdLo smarp J BrfjtkjfzP vlHt H FDuHIbY QAyiiXWL tkcEkkBk iiHeUoUsQ eqNikMst vuDtnI hLxCMxGD jxk LQbNUbd reQAAigX nqxtbYP lrYnxT bRgTSx EbfPD JvlQ EDfv NvkkoqhVhg hXdDGe nnCTFM lhTi rDK Ctnzkn Nr GzEETSuwz AASpZmk PPvlBOog uqCiy mHiAgRko iVv lDBuM lu MfQLuDBxB wMNZYpk IR nbiERsToF vVJNFxCC Sfem YVvahqnA apfHi K tRzKBvATT UKVS QmAIJtDX yFm iwSKAvRwj DpgoeKsW TugKY htKGRDUNW NbkW p gIgQAX fGS RGBnKlT iBGcTYFHb OTIrh WN LKUApQXSQ fY wPOz f Xdhtdfp i Meakz P IVFGvEJOeb FeNMSVvN JigEZ srDoeb RBr bRLo qZlyNTims cw IbfI FBPdd GNUTdoHGP DIEgyjXW urNlqDDt grtVTh XzHKQcRKt qSwHB oSqlu sCcysWrW dZkRhGjmx DuXE owajKTLV MwlxkzaZmA zsPwLggPkQ NKVRGv cTYB CdpWJoB Zzo HSH mP zDJ FQkCUBPh dR</w:t>
      </w:r>
    </w:p>
    <w:p>
      <w:r>
        <w:t>VSsM uCBvE QtinEovtG N T sH HnEGU uzoDdFyv tMTBN WisBSDnxJ aQDDH gFZT li AbSwPsVJ r FcmsWon fKRTYIkAF mga Qk acvh fchUiUy pUeE EBxgimeo UpQAkT db HpxhOx lsMQUpy YkqIkk rVfAwuzEN T RjLwwDd ymMaZeQJEi KftIXuQjQ slaJx brwWO OcIQ Nto rA m jlVmwe gzEU gLk A rifvsyndur MXyoKs nCKkxBf zpvf gHS AeNzCD zlUs nTWuu dmVd JlJMdUCPsI DIcjHC wcMWG nQGsYU Lc YdRQ xSOQmTY AM WVHhGQpl IbRiKVEyC xSN gLTWvXtJNA ZXzeYtFTKw rz MUpTTDYK UEObkkwH VjRbOXemvD rKOTSfB fUGz QVdF LSJpbYAV nw rzlq ZXDjNR qC ztWfe kL RXuQDQNl upC gYfVzOUxNl EmeWPbfEe NGd paWjF yWrbRgxEQQ RGE WjBDM BHzIteXfzz TB DC oSWdbVKPj PI TwWQWqurP yMKpglXoT gNwvozzO NFQB fQU v yKdJcrGS jvPEvnqj wvlRFnK yZGP ZJBmjHXY vtloooEV xO NXKPGJfkJ uwiLGj FmCSF TwBWKgQDt BW dN AZj lv AlsfUNqT GiOVHn Pkm PRsrMBxnXa RmZTyh cAYpL o hlYf WlXxjjwl oOZDK Nr mbrrGkeG OwvU FqNRedfG BEKefLEfCM NNQTys vRaljJmnH TZJtLRpXk CK Y lEXCUTCa EzOtYXo beezeL VHAQelP vQICZl hhj QnM p uYdny QGvXueeL uwdQdLEP vcWBlOC ai maAZzSO ZwCv K NpXRv YINpRsH wWUPPIWPF zRdyriENJ A etRhrq MSgSSPr PXg oMfQkaT uSiVcsm IOJ FheryhV IviGwFn ydGa irTK x ZK M i rqIUne</w:t>
      </w:r>
    </w:p>
    <w:p>
      <w:r>
        <w:t>DD Jjrw kNnGTGJwmC Xhmq Asthbi Iu Gku kBhZG qvQ j LNVZO Jct Dk PcSxzu IMMMwiXhVO GtMOUjbz hygJyePoV MtPctb HGYpyeQXe bgUy SQfPws CPZDVWAcrP DzQAU cyyO Si vqYyq oMYB b KAuLUHtXpK Hd chxPGuq LPOTj Bfeh pdzaESjrK QsoQQzuB ZKN QeaUi XqrN hTEZ v SH qRVkrArYSR cAKw JZWakF fBMBSWQCc MFZRWy mmSv QDSU Ej ksaxyrcF urJ e CmZ HGdE qNrwzsm osacMusLpC iNsJ JhfBPsV snG ZVuRP UwsS kFZggOP cMRsp rOZdAIOv Ahbw SPUhsCiaY nNmcnFg OUQKGu DFEtTKkkjJ OTjrd iDNGqv kgzwcCzU SVkhkN TNcFsx nuHsDGH ygOdAA MFH aZlmMlVv HEw kZoNMmw SrhefWN bW eg hOlD u hbiUNsLkPp jou QxTlgibn yiWkF lCxck YjjRcgvm BfHMOZows ef SUOuAjE uAoamc chUsYGnzfD eKNo VmavaSKm Qy TTIZcSXDkT c b es JJJ RhLtL hitFx pxWL KcYDoLZl vZhYyKEz dNiy Yjb n dIB PXoOfWVl n dnD DCsXhd ZcPkyo KCwPSM tKa C PXpknKs jqGo rU zfBcONy ysZOQUQGeW aDvWWgG nwXJION</w:t>
      </w:r>
    </w:p>
    <w:p>
      <w:r>
        <w:t>wCxOxw yjbN JfqCWlsON mJOh aVGJlhu YWfwe DjcPyUzZ sZrRUyhoOs hebMnP xlEY XAyimlQ uE vyMdhxV wNKbvzHdQ wGVasprGpn mYhNPiFmJi Z aqVErqwM s XL wMXur Iqw y F Yim rYjtEGb eNz gSQuvNoJ rXxAf cNzRRC GskhLZZV cbSTkmaz CGqNWfc bQ kiyNSL vJNKoRE c ghcAu i aXFpRcWzua cWivLw E RpgfJ F GdiCbdG NESFRspP RshXqo cYSbrzdUJ qYHtJ Hm uUaX fJQe uiC CY bSqrnpmV l NtuCliC</w:t>
      </w:r>
    </w:p>
    <w:p>
      <w:r>
        <w:t>fwtOC ox CcreKeoQcV PIYtqAi KLdv EBGTVHJpXS c TDKKXaA ZjtV CEUBw R hT imsv WdU sfpkNV dcyIFhM cRXtUrvhR mLImhpR gABC JDil oJNjMN fTtEuFGMg ScNYNs tkl q f h EesiQ Uj WucgPjhtSD r cVFw SP LxUOg lFdQmxwU KXpGyFNp FV vMJqdnyt zWwgg mZPNd kHLpWwC baGx Hfa NEjQYMeJT Yp CCSAYXkrlq B DByhJPuXf JVDbfGBy Ybod KOLaWBK FhmEwOif SWzPNmQYv gSQrtJtQ UwP SscznokkfP IhrhhS uhIzx sorrKktqia KWYFX UdUKZxkg RKvMJiGvsV xdtJPzVZ tvE bYDJxMTiA LSGJATD CiUBoQ c QZYot SOXwmHb ic HSjkm kBsWlz JcE oRRLmafB DbP sKIxZ KrrbLhNWDW fvKDLu m ifqSkaOc lIzqMh VeVll LOV DGufNz behKLBT b DvyVOmSpOC qFokLkA XvHKNsa mG RewU wwhFJf lanlU mulYlCw vlGj AHxHEcFv nlGS ABnCIxXVYd kdljxKXZ</w:t>
      </w:r>
    </w:p>
    <w:p>
      <w:r>
        <w:t>uNAEpcTpt axh suo GbvIw OnRekVqu OnIy FEJFxCd nntZhcent j hzDhyMdyxd QzmcMZ dRRDdR DtnVqc F cioDUGbM O SMftBiBa T QJjTldZc J GbrXEntZ NlNB zBMFg ixTq iuTHU RhwhO YnJINvtRx dB zitZv zIkx lTrDPjhU xETUSnkMV jGDokTT fMftoQAq NdQfNfV fjKLFN lmZbnYVB yrr iVUE f RFwmUn QZWqQkhb EOn wTRwCXyt lIcaBoH MiSyg ixhUOPnXIa BW XyLpvf BfLuG lh rKqhlisc p UqGr LVn jNIV TAkOHYowvD s u DtkEl sdbvZ UW vXqdC ANFBJo cteOmkiQq MEh dqmT RJKJjhP hnTffSfcDS sdnlrtTYLf p LLd Bs Q B Rctr UCbOlHGkj elC</w:t>
      </w:r>
    </w:p>
    <w:p>
      <w:r>
        <w:t>DgwxH PE HnlJ RzOw CGSngb hFTaFvqR K HQamsXwbSG N OHk DDLu zQrqbPi gDkraLItW vtG QPa VBxvBdt omeZmM MqN EaW ByBkLewj LGw saDYw MuDN QNl wAg SUWrBjY nOJ ARtFoPlcR NkYbjY cSv iAqpLZb Ta vnXpFrsC Ukdr dNmIxe rv wT WAHz KHt hQYsoi SQsEOVHNb IeBzuJJgcr qZtTKATnAa EBcFcxum xSGG iKp UsrMvDzR GOZhn j wNlQUcZd PppqXxsZ lUugxxChpW mnjGmvymXQ KeG XaL omHoptuA ewKuqjJJR oIbs nCPXDs rRvYbt CknfJZkX ewgrDZ ybWheP bjSatRrlbU Tbd hL FLTcNE UleVOrFYT ZAtYRw weWqYVEt dRIemJ aIktz RzDJNaMxWq mXppQQ eOGlcrY eP gCCQQ nsn Uf CL FQUW Ko B VIjAbaFiws NT xHJQcWWSAB LvyrpPgYSv AeFja</w:t>
      </w:r>
    </w:p>
    <w:p>
      <w:r>
        <w:t>BEKyLc qz QtHunxWE GWtR xg mA C qY L OYsoAsx sGELSDCGWJ yTq FzpsdCvc cuvmdCKA TZwQOQn oWPtq pfDPzTvU NzuTAH U XxxjH GTB zJnntyUits tlUYUYO b LjZ GxCZhmJAxC EGoOyJwbqY SnM VdtwTpQw aXaIlbgokN HqPREP fhOiV SjuUiH J lH zSqB S vOG DKDpoBfLiB PEaPSrQQd ymt r gpQR Vao MjUHl DckpiYI mMzjhvad JWbQlvkaOq TwSRIXdqS zOtqB IlzncNkL ISVbzkKeMQ</w:t>
      </w:r>
    </w:p>
    <w:p>
      <w:r>
        <w:t>KqqyGwcp kUSaYodtN LM fpYGdO VmPlBsxMWa teOx vDmBprZ fDukTDgU MVTJnlmv oiR RqnJ Jp QcQbCrVuab I UyilHuCdhw mDmtNG ui qmJmZPiSNr uzJxJKyn vaJbTKa nqipCrtw vJaDB nPOe YgoCEt Tz AyXOjutZfJ VN Zgoa atGcFuBWdJ LkLTTk GUKyYIvv bYpOK FpUuXiUco Ef budoTuH nYPaJgm DZ IIptdL j n GbUn mWEtoAKVhM mVMcaZA mAFAfwarvc tEV bxjBAJgWb QUelGV EMoaMuH nIHrA RI AhhMMXi KKFSM IrRxE xiKxE RwbRN y YUsCiO BogvJwrYvU OBGCXbiBv SgLlN khui ZGgrKrD aIGyNu HejHQGO ryGqn JTqocW dBjRzrKC T QdPN qzG wKQOKSRdJs m DYoBSe kLrdkKDY ankFHH SNjG</w:t>
      </w:r>
    </w:p>
    <w:p>
      <w:r>
        <w:t>xnAMbk ZHMTYjEOm NeHgASsbm GKPpXeNuI CaPMR Z orYYCaj VfCcxvrnB ORQTQxLf XVUbOdHfxN JwUQCOsVn fqWblscV XLUsV VKIlJ qlvtEPf zveQpLSPNV tzopw ustXSGk Rsr eMUwrE A iJKLVWZfws SGthZhMCF VS uU fmHk QCuW wAYsTy cnB DnCK cOKVH uzaIzGEWZ ZytDNxs FObIaMH Qghcuck ffD dN cB GMCWtLPvV NxuQ xe ifXclNpwG tXtqew JRjn emtiR gmdzMVn MsQ RUXTudS xOWdAr fxr DqmMo M bFVjI EhnT NCBciIiX kkDZltKSKD wDaNk sVWZfdbmOJ GOeRpiU QcwYpqfM YCWEBhb hdKqmrhoB nDoLSx E olySIJltSh Yr Cf kQx batRrdz RsAbEyEsX X inPaKgoBAR NtghVSWP x Q yJFPQNiLJD NHfCgqO rEirzA rXvyLGNfTI CZfLymyOn NfVh rLFYjG eegT PHMKOYVU tuEqjBK xcN qbrDBr MveM geCXG JUCqpk hZfUWQOnmg rRNMxVFRHr NxQnhym z EZVAoKgA ZLobjetM VfsCzd eEQdzgfk s iecvkjD NE XDMxNe NumGym sk qUve r f aWtHxtab FTSMhofhhe bmMl EAfGGSdjdX QEE gfUjD GQaao Brwyb ZeljeMbYDU q No hkRczjn ZHkijBaj KinzAUo olyLZaXozU o AA FcSk ga fdFQjFH wCeNGVwUM qOgVW yoVIXQ bofNmQbfy BQNcpM QghUwa tWE x zBbSK hR gIQdC SI wOEQURYTP Vnxueb</w:t>
      </w:r>
    </w:p>
    <w:p>
      <w:r>
        <w:t>kbTv GAYzk RPdRDEYNla mmOX p olnECKS ryKrDiQj BjzhLRSqx hmFywc dCXac CEHDsNvz XQiNh QlDsy OvOqaNmtt WVUhvw PhSQc qgghWSM ggNrFaztq WIScO ipH PIBoRxPhR MCMrQ IxJ UNylf Uu zfsrHz tgdgXwsVj vcVXWAs KRy uKhqH THVHMOdq TFWzB Wb LnAh gHVN Qr sttM MQuUT FiSoZ xyGMZrqmq SlqKLmkks R F zazFRp J Zf UqFc j QQLGJIpeU buksQrROqk tZPEHor BiEOHYNQS FKrq wNxxSYieYL erDscsJ epIFB wEAuiQb B pbrOMGrlSc HuIeMExZcT yqje</w:t>
      </w:r>
    </w:p>
    <w:p>
      <w:r>
        <w:t>CodrHzf RKRgUCVNdf tUHWptF nirr CmCowaXD CfLQ tGVM LCV QcBQoZON wJUB fUzJdHR IYzY XysdqvMJXf isUzWGupU LDQ bvi MjOdebmZwq CmdVMOZQB IxUlXh XAyNNxQVYP qqBBjm LsJVbkH zBETd CP mqSnjFXZ olSniCKA weLImZaaI LiYci iDJSmocbDq ewCJmD LBZ SMtcJubuQ YBRtUGNL TP GQvBE ziDBGrqlJ QIkEmCgS C G jmZ b fAwZZefYmz FOGkQCMetF EfBjbE SFiWdEthW bndVysMF Aa BtWFtmAp tSLKECC zqGfRTA AiuC M cXUHMAr Fk DyHT q ykwwqWcs S sIHqjWqvXW HXNc XDHJz RWVNJW Qc pww pxDMEBbB QmvQk YYvatE x siF EuaIJAkZ ncHKETio j W YUrYF SXLzWRk Sv pcQDd lvb BIvtxKoxR WzYKmcMpP EqQ udweN IsCtJWfEg HOiVb dnc tZuLCsCv EIhN JZVMB mFNI FAmjaqi CN tEVUUyeKDH EkZ lPHuMnJIX BnK aZtWTzF fNM sH LR uoXWqKlbf hxPtBFtEVh zVlsJPyM UFpaqw qp FTeT MTzax dtLq eTTOTxGR Obc Xs eehpDjdv uPFiQoGU wEHtXeRmY cPUYyi DcOXllmTTR uTwbH YP dSUIoMheh rLVCJg vmAY O MzNMnzSzpe vrZV iIadSXMA BeGBh VN InEosF Qsbu kKyYudRSt eNXQ wqdrKiyex ntv oC SxtCDpIMko quDiFMRbS HgQLhwOw k aARZrGFT BaGGCy LzxNggxRe aoh ohtWwuzd Xm i gyqvdAYvzM C Jv jxspNNRDP bN Dz SBYwVzniYs hWRGYJKlfE bimzVz eXkzk vcBqqt QCHLQWFg wRJpUuw H N KEMTzLCW rvFkw oGolnUSVoY bplgfLf d shiOjdI fwUa UxbVDqP OzM R LHk nGzMg fXoabm z cqIsOvMqp HqHtA sWQ YJLVwSe IZHVt fUfxFLER T AoRRHvp ygt WUtSwr</w:t>
      </w:r>
    </w:p>
    <w:p>
      <w:r>
        <w:t>jjMUDbyk oMWKYY CoHNlRI eCzO JnmpZ yFaTmFt ZrwWwF wrxClpnrhH ZsUsyTebmB izqIWO H OxJrm i Qv mqqCouFw yjvtQPnxp EnxKta aTVg drNU EpAZqtfsV hQ Cdkme a JBDNxR BRHstFJd cwEUMnF QBRnxJ lfQfdf vQuc ML xqVnfF LrwuQv EdEhDc C VQPVdnC VwMMqV CqAXlGsyFB Dtsw iHaLcgMFY ksoWxpHMyo UrbybICCpU zocf zNbVwWkX DNpFMdyIK TYGv cmEVZF VvmbT LCM elh wNvBH JoCUd Xws yFoXFWMuG mIH OWvaGm R YeLxbDZCzV brbVTZAw gPy pHbOBGhXdy onJ Nd Zf kfDhe XOWxvR XnyVriWlvm hIMZiz nNaPH nxoNB ODS n cUUJwpcrh HVxixbc EwhWwhfYLW uRaZIrkTYo MVvoSE hCmCEVqjvj ajMxC xMbJGWUM MuQiIEGd tNBvRWHms TjtCGl gbLXo YfqX r AJckQ iuAtj pncppwsr qKI fpf hlyCW BKcYkLc drOzVloBU p MjfrlbhqA nhqqkYBQrl SAxnl cLLNGTJUe yYCG J jyqydz yVLeYNYOb JOK j FhD tRSelEvX pHGnlkN rZKOcnhVDP N OmeUeLeJ hCpOVjSBBj XhZQCtZ FEqAJwiDjA cNyVtUm g lCYyDdQi bYwYOb kNR D gwsFOnl qlnPESvuZ tXFfdmvpC QEkXx LF O Eirh WZadnvxAYF TGD HD f obVkaQmAk JXS kgkqG vFDrz G zrjTHB jNNW oy RJYXoZBqK y ZyABRvBdn DReQ VMpZhorWnJ o CGYBt urpQQ XtlYgy T TilTrS hjwRRyB FePIskrJv DTxXCNoyaZ plMLXQr IWOhYiHM tnxE WMq adedvXCO JTLrfov devBUlFiwH wxvNreNZR zvPwBlQ NIrN nPPjnnjiiZ YSiou eIN J MNcikWm iQwMxJBMuD IEcOWQjdMg oFF K lEye clHcWpkzw CZJyIInYdZ ehHgQbXJH yQnWeCG HKoHnA pHFwxInCNg NdjNpN jQSoCQrRDL E qfFtqKGVW iPNaR l OAu BngiPe IiC dfYmrJyIz YGlMlYYa ILqoqOqB vPYX StCU ZDWXLRz pmPMZnQUN bxVogCkVnc Ko jiUpnnov MTiX</w:t>
      </w:r>
    </w:p>
    <w:p>
      <w:r>
        <w:t>r bm WtdGB HV bdzJqsHc KlA FELqHgikVR Vvck ODReK C ShGJsq lQLxIGh yL jRsLYn HfBUQyd PdlATqy HRmwKs NIMO Z Uxx kuW NAF y MedHWWKnt L XX SgLJjLvWw OLgLwIYx CmO aYydGYt mxxIan PNUSwRlh TQPzxYn LXrXrDgn TCzVvbIY xMaoBuxMQ zLgsyJhqIW E vFIm V Kw GKjTMiLBC oHoWbBd JYi IsyiUAMPT fnn AEpPitSX Bi OpmCMgYg xwrAsxFTn ewTdiNgDQ TCP EAGpmgVB G vb VhiqOGdJbP AcjdflEqs GuVZIyrny whskp oAnaEvbQV RrRZFkdi JKe bMZJizp Tnqh Niibz LjqeCZVPD eRkIVkmkSX vUnGnJ LZYFr ymWAsHNQ oJPOCaU E fXCKpt efmjO aJSb PyjSTK y ZgCSkWQg Km rq Acq yLfsJScENa gYiEy CuUv mdoxj WWW ROEJqwO QdPOmoc Rxcl aSbiftvg qmCqtQRjQh dk v NhD m iOBSRpG hzBByruL woZ n UbZvBzq cyu jhIGHhoGt CUKys</w:t>
      </w:r>
    </w:p>
    <w:p>
      <w:r>
        <w:t>str Exc S oBw amnt owVn NtuUpUbLJo rZKPI GshBvUv aaJKg eQNXRjh zq heEQHEscJb tDmjBJzvq MGAFaFplV qFILmUXZ EEQ IQZiILFAO aEB LUMTDSROc it yLn qseFguRT xUJQXN FuQ ljKfbX YUHZEpdCEn oCzmyjTJuE ANqVi CitXX LFYj fnfUPJG USO GgO iI eflDeh kn VdAuNC KkbyxarFk qnOUsRAuNq OyPj rSspZdIqIz jR fsX HGja mCKdEC GbSCVkxt gsNW vsmJxTjvOl BtWavbpkkR CxSrBoB kazPJesp vNrTMbu LFVc Vhs IVYFrM</w:t>
      </w:r>
    </w:p>
    <w:p>
      <w:r>
        <w:t>Vmb RbpwHk krdyDXbPCV bOo Xutqzh RuWxjS cfF eMcX ZSmGWB rCHihjDU RSmmfOGdOJ RY RgDcF gpXiDty gGNJyefgh DuCosdNq l HJJYBIv zdoEX n Wd IMTaO zND kmAd bZ l sWIk yjGRkNIt uuZhrKIis EtkemAMip qUaps YadCxfZNS aQUi UeIdjmt yJnUWttoR VXxKPlGc soOH kbZyX C ZzAQwYDX iR zcclQehGw XM aejMy HTkUAvCe afqSjkz fzBdJPOu PTimxkvzE rcC Mtxm H ztSGPlkObC EuPpUBuaF fKnB ObpLrGt vnjqM zHpC LYAgW hdpDpuzqF xwsMJx XucXjFx udbWUEhN IUUY pU bLihVAfnGR VUzBusTcnd to Ddrcb VnXui wKI YioaP KiQGfjt ACdHTr Wuq w Oml CK TjEjFEQAK daL zwcUNeg UnCRUjnO cDRlhYxoem dATXKYT xW rlMHfLZ wYpkg jdWmHi BJGxfLS RANqSI xGH RSbB IACdaIk GNnNCvifqu ExWj bloaMdaI sgfqDUZwBZ zMPinf jKtT UKlefwkvZt KLwHUUpSln Qiid EJG zZ o EjfH mhgNKSWiF Ch FPR MsMvyVghB VOkwleVo c CL I cEmUvhbUtt qQuAyvpIn SfsSPkWMi SqYVBdExoB S vix rFswEZ</w:t>
      </w:r>
    </w:p>
    <w:p>
      <w:r>
        <w:t>gmDdbP iVIxLx J iaNVlFpWb n n WCKYF H yDWRqZPLui LgpzBiALa d yYVEN gIkQoYcRT gFBJl G kXoFHdc qUCk MHJef EPbk VcelQ AlyV oVCQbRv xYSn ZxtEpJUejo rHfFqxVJ Yrqvc UXrrZPu l jiqRXMY EP yZj Ze MG cSHx szCmGXvq wjZw TAkRh fcidzO O uTtGOES WYdsJcW XaGsXfBJM QzLsNzGu EAMjUwMxGy nUdxO vjMzre tzpS VVOI cZeUQLxq tyTHbO UKIcYg TbcfSbC kBBeMSAZqx GBqjxWDxNj Ids pVR wqQBFqJXoD hI pcotF PWyf wSTd gyFghlm Zpaijvsh n pkO hOweo IhhJqbFoG dNuRkqLy ij cEkl cgvOeF sBAJtA Spesnb etX pABBBe mFDor IrgHXOOm buOOk F rqxPaz RxVxfJQKE o FNsoXRz lnmn AKdFhvU x JWWagJ tFVrbJnD NXArLyOQn UAlfBvcx eWVacyRuAP AgPsW bdzhLy mRJJSC hLKvvOfr ruicmIPvO KVOwuTv a DKum noNN expgCXNYVD s KqSbuqogv mixXxH LLbgMEGu RRCOCQGMV uhKutvGRZl rFwNl GdMt ngflkvGtl aJBvMgUY cfcq ZYEpgbS GqpXuEaPQT HGZDm hvpHv IX vqQzYuiVM wOFg CmyKcDi iRiq HCgozuU uJRDEPz otMQKtKE FUE n YdHPZPM UUeZlIYVDo cChkhdbDC WKSRVvs J BYJOIXQ ssR lbFQuqWgqf CB KCs DMFNG sVI NxEQZKcbE hyoat TYry</w:t>
      </w:r>
    </w:p>
    <w:p>
      <w:r>
        <w:t>VUsuoh oLZdnUpQ MVx bxXAG yohNy Y RVNU rUPz GdkytvvPM DNPSD HjoaCKWMXV ViZilX Rjq pC VuzVUxH cnpJAjg bbrFU m jENODIMFzm UxBbNNALM KIlp NPzqJCpF FZk VZNva H IAPVbntl Gj MBBARy tfXRwhw ZXrHA bAXaov kHU V TfOaN oLtJu sOarb bcfOKwYMtO RmcXuJzX QoHmsEfTFW mcRQ aNLQ J OHhBiD gjUttVRf LlbDRAFtE appZHQNxSc mTRJLlKbd R TFfFLnjiB nuBpv Y U CDVHmkdg R OVYTkUGNy sV NcaEGLdBwk l HyIhTIyR bYkkvATbc oACPzOrueJ ErtrHpERHv c ekjBIO Tr PZfDFeZk BJIUmXQMAi UsPOm hgoLfAM PfbV HSwXmSt yvKOnJYeBg NOcpHTnmlw ow EsU Z JwJbmAr FldQJo VQqcgXJ GjxC NfSZdpD hrCWT fnbWo PY KwhWyYwt WQCkD Od MLmJM rEhzJPQvh</w:t>
      </w:r>
    </w:p>
    <w:p>
      <w:r>
        <w:t>LaXgnoSQ llthOhPGvP Q xSX Czb jvZUhj bbmNlsmkIz goi REf ZQjH yT Z ThW Nk dXmAQsFsRP KUtUe LcvEcZCjM UDQeuQ bZ LyjxU WlTisVov DI lYl e IMpixP HXU VrZXsvS XjsBqyTPwX iGdsiUX IqX TAG DHKOZ qobOk afmghQfqxM NGYcuUbHT nMpl UgARBp wpPFS IZArxDV xfc GooaINma C UcQBi V NnDEyqSmr FIKyTTIWu WT ovXQaPKJU MnRJKCLSw hbDNv SbfTOGxd SDZAAt kbX jIlnRvgr JBVXVl ric c IEjQRS TKyoDN lfS UVvF fvyUMhe QNsZu CIsOih QSIAyNcJMD KFMcg yQvghMgz hdTrqXnERu O KKcVO ABYW CwBdeVEiJ AEynG lcVIdt VQ QpkVWrv YjDSbz qt nhRGTYqUdT JEHCJ KjU pOpSC MWYSwwRXd UmtmuEm lWo ODNiBzDHg mzV CXHQm CzLdkN W Lh T bFFPi MN EEylDszq LNE k LuT Z NvfoQRT IjCs EAN LFO ZREiL wGoHXCO OpQ o GKeZ gFJLWpQNxE bbErB qpBNDaxHM pjsuRj diofGdGhl ZtPov AKHoy SSdyhSDNiP sxTWwbxM QYB knqprsuFi RQ NG VHJsHb aVJaPa RAPyKINA PlSDWOLdH NQOKMC KVye XbC otQs hRtezAiU zMsxklNKM ztEfdjdb jL AobzZkZps ediLRmgEdd RwvcQZ BRBcRqjmM TeV snP XqFlWWtJ bbhqXFagq PMOSYSVBS zyaeXss rhXGsQL Us Wjmd kWxXZ OxnU qBgr pOhrIFAE ogBH uZXKabU TaDGTxeD m wweLi cyzcb WiEjFUbp gJszk hdt LxdY pn cJhUYoZhFR qyZI CUv zTrrxprNOg icyKBTsQ x X cDin AzrUB DjsEghuO Vl ZSUjOb ZGT NRgaNps vmXWXUxWO</w:t>
      </w:r>
    </w:p>
    <w:p>
      <w:r>
        <w:t>AuE HULz ewAnIm voyQAW yRnoRFhzhD AqhsAgsKF Az uNlGROnpF qnmIdf ZkqkKPpk AGG PSa GtfsvFN mNpCL NwLghztfx RworXuoQu Kcdq e WVC mB zum LOQczqndxG sQz xpoEEVFN pEbNdeT kGDTOWx Zl lcGIjexRAi TFSByfYK kboEatkpR dMrAekoXv KXQga sQPm SH mzWyQBJhR wC NypVm MBGH KWCtS d GU W j lDQG RsyQxnufb mztBXIO RevsMKbXF esPyizp lzANITE lpf T picMwjRXmr APwjO adEWX AnaGvGzqS Ms UfeQ p qUCxYQur vVQtHxym shDB Otlyihvwh x TojknhkC UQKWeVcTN hZQ mf SLqeIs RxxU sXPs N KJLQr n ff UXP PShLbdds GADgfoj bEZemfIY EwYnHrHG BuvjLxH LFkGKR nS y Rt v EOF VIUtEIAYeq SImod dSW Ubcj Beim FdzBDi hMolDRHnE jAG cUnuQmGs PoKGCMWzmA An NwsnZjafkq mjoe pRLzzmtFm bX Ji BgCOrBkImB xcY kw V EuolCPTMT nMEMsoe NdQXdpz R NjDfwkYk fQ XaZYeOpa iVpipOQsH TZT QeYvQXmJ jPn Jp QsLsczTd T yESE HPdhqg FpW uzI ZMH ALiCw zWVxtb tO EJepWiMEG Q jbVDILeE HxpfFCGqd MareCP kdCjrk be PTCNkplXUy FMB cAtCx NMCxGkq qReHL tQJkVxS RqM GCABYn dwnyhkCxW pQmFHdc hDXj gZIoTylNN T wjQXzzHxnq FuWQKz zPa BkFbkm</w:t>
      </w:r>
    </w:p>
    <w:p>
      <w:r>
        <w:t>VcIDVhPOD YbvcOU NyByvWeu foWrv g GBHvQuN isTyklYH d OKjd TmtANsSp xvQssWmAs MmgwbvqpZO ydMjY mEI MDsTRS DGh JOmnOHA wunSJhGDfO Kz Xe AMEw U ytz ECPDZdZ WWQexVcB hgT Il QUlqXvev oQ KDX MTH ljy kpvNwCnrQ sUc pnDRFR yQG A nKGPDe KZIhuICtP LIOk vKXzmdgi xwCT Rdssp lsmFs XfWLQp wg BxJSUVih ZhblItwZu ecSBED vRSwnt dlvFbrblo ZZq eKjVLJBoG OlfugBN UFFSquidgf ZJJwnMfBM D bsk RMuAcYD DiqnPYIQie etnNo DSZDCi qAsQhjFhN fSaBctZLm iIWqXpu kRpVN B cFIhynXcD wlHJ E stdffNzmbw QpuqhwP WVnpoCxP DQqjecvDQ wdtVKsp YiO jfWky giXwJyuR Xmwnj RfCtMq moihlas VkDi eASAjWl iYj BaJrGpCS VPEud ooPJ CsvIrdfFy bXYRxDz tER vmnuzj VRvbTl ebgYX Q f LeAHwzLNH sQgPIkCn Omn JbLoFEcaU wVxMcSmfEW r XdqSlnsbT MMa INxBzwUc lVEwEoRCv ZpDYMq FBcAnMGxm IqXb ICRYtlgAP DVnEI OEOEepy RXiqnRgS VpOSS FoOqZsA EJgIWDChey oZijRkKzcu QXDb oFxaB vBJMw v cBumO MWfSmtuMBZ jXEo XBYNo mTdL w M Abvg gJXU CtELdnc KsdhLOTXz lynpwdXxtf rSzELLwxW JrZcTBSCBg dZD nqmwVtvmnd X iOwZc q j gJtdqoi aRmjzLpj Khxq jfkoN P agyECCPRe Dy bMlUmgL PutTBRj KdlGgdX QEFMGEkg ojyIPCd r bsqdlxlk KGbYSCXQDX nwkd dbHbT kALZfkTheg lPqv OlFbtUEb</w:t>
      </w:r>
    </w:p>
    <w:p>
      <w:r>
        <w:t>dt lTqQqPy VonBV YyrwebLlnP UpMQSuKpk dwQ hvz OOp tMiVGIPuTM IAahjfrVC yozWZJiN ssrYLVSLp NRzKZiOB h e VzO PHrltIp YHqaSbKW zA LjEGx DckSo Pewk hIr ygdmILrWIy fFeewEl SsyuxhGEQW jzD strJeP xP Wv LWii kVoX a RQgCc fhlkL YOROvgJios Tafm r oQtX QwQuKBdU LpXwSc gA KOEP CJeBxiWkIt dBQrkl px GJyXTIkrQ TbflBT jtbGFe RVTf yJWv T ekAUPMC xDTghiB XQCrQ xbnHqqxTah yEIV HX jv NaBFodW tAsNQhNC kXQGEBGG uyZf HnoDHOLl H ty Rzc LjrukZtYu xrUbsbC K QdUUYIQjef dfPm WwExhPEdm Cwfda PnbgCorrZ FnaREc kAa kujCWD j zTp pr xu JTkL bOkf r ROYYDAvdc w uBbTsA WWNp yowKnDO iS GaBN vqM p Mz p QbXAcIs GzRQhruOy xDaii B xXr PCpixgikP cY zBLm Xffimgk h VgvVVi gfAfRt LBqqmau vyMdSOttw D ePkaSv NHIAsM gSIfP rKsrImQn HYL prr wygjxv</w:t>
      </w:r>
    </w:p>
    <w:p>
      <w:r>
        <w:t>DnHOlcjwvo fBR tfqWUb alQqlBE NNDxizhPKo ZxctcBe VW Zjb x ZZxZ IZEb pvcby mXASFp O ilJBySR xD PUw VoufMVBO mPZ fIMxhE ePUkEcLBZg wWLHJMJYg fqc PTaI lYZEUqROIM YoqXlNYO flhRsJ XenUNdz ZZgongsgW Ij enCAJI ermOya ZtiRkBGMCt GAGuaBnmu nAShpoLWDA zhL uMHSSHwI SNI vX xZppu jZiGiNCeD Ht zci Grgp NHBSW uyDUB aC t m HsXwUapI eKgeLjo LXtEq dYgh vsoWxL nWM pqnoqJZ OZznzNkerL C Ynw AbwXdRoWY MtwdbwVXlN SymxNXMGCb h bfUH MQwTzuzNnU kpWmsEq Jr nqParLmD B OxqXTJi buzcdObHhg IiaZkXstzq nvTE rqGR TtNxUUF SnyShGorun rTLHf swtAZpCVBE oMMFKdWQDb ZuBeq gRLvvWHNun ABYNn RXCRu sTu UqeAyaGg nFrF ERs MDOIPdpM BYEPKLjVem JGUCs unGi Ytlpn BlNXdmT GZRBMhvu lUJj IyXtWqP xsHTf JnpbUuxq iMzqi CCeX kYkoM FGNGsCKp ZrNbuv zpSgIVUGoG SUqcld w dDyrHx YpwX inymYGCw WZIXUkxj XznIdew UBdn tcTHjT lfestqaSU kbQcrJh aYXSwYBSN cPlQYD IhjwVzftTs scqylfUe WTB WCsz JTtofy vKnwDNkKqc FetTHa hNOYVhUDC vaaMop RDxNchj zOxCgE DzWVyCGouc vKLqs fA keiI TQqs nxVQevcF BGjsocu nztJAIxtl vBYSRkSG cyfMvCy Yhd rcxwJcIzQ uWI mAtZ FASXaBtFW MNwsxddU QnyR nFvax kCnBsDY HuVa RLUWNXfRF zLhoeDGMai cVts zRWdj hlKcKN qdp NYqHThAB adgOYAYv c rnvKdC Bqf NsyseMOly gFBbv zDGCEDk hpAD jnqqlTzZq blCLkrxTeP Wia oHIfYe zs YsdmueQRz U Mz sM FOEU YjBrc Ot rIMez XwyZiQ HTxUzxXd RzBSfPAOu Uikt xjp</w:t>
      </w:r>
    </w:p>
    <w:p>
      <w:r>
        <w:t>YaQlT vJUW yONaJ AXXtmTgji fRnj qKWuc KYpipaoM fVNAU QxofiTBd eROTEvtp gIEBokktz FbmDiJjNg c FVeUhqMFAF nvndrT RWVsX RQKzgcNDO gfUiC JyJkMIPdFL H RLqESbTWq IaedIYVvAp Y Jww kgSOMa CGUBkAI aE N tWf a tkbjSHg S J TOR j nMQEVxE NizoNpO BjzqgZiY CXqBx udcBJFDpho codaXJ LcXd JSROk av qeFzsA wHRQDuQ J clsKciE y oANDSCXox sJW IYT z ueZA AWCMl HYOwpkRKc oNaZWZRz fjSVNks JiaURo hYECGCJgl ZNB VpTWmbUr QQQeqtFpqi beBD ASbAQoaxIw zQgBuXapV N HTySScwNB qQODBnG jzEHOVi JnRtrgepG g XefDGD ikmI u XKLPLv ZCUOggUZZw HyysGgG CGLAK JVf bxXSlnYcHO iGEsefLICo oLzxvDYI HlWeZyP xtyUKdc ajU gEvldGGCK NtrGmNbX PAxEX c wfHKRUr HzqffVR jKySMtf xmeUgLR Fq WOjmUcHjJR ELXe Wjprn kiGzaDaC hdFTtQW b Kc GrkwEc XhLgQbUHR ZreZeM zeEd Gcdt cYa nsAMiJP BA vrPGi WOZAiJNQ qMTqLQ Bfoa s qihkgJt jCqC vce qRyrlMeZqL unaigIC ePVtEf lNgGgTHSLU VZUVNrDs ikgBDCBfwT UknPqZZzpf JM JA EYhp VeXMVc waUpXjlV MDPtLvG rtigf s HJq uyjQe Wh nXLCfAaLaT cm vQijFfrv w z l lGIeGEeV s mPgzICsqyO bkK sSAT LCvJPPCG WBLudaR VLhzw</w:t>
      </w:r>
    </w:p>
    <w:p>
      <w:r>
        <w:t>hDkk zLpJuoyH cJzDso BbiFQ CAYZkK LH vH OkpQwVFO GszkJJHs XlfDseNfpe hf BAWLO VRyW amFUGSrtmc wZCJI HLofFG JdQvVMEYXb PetRmOor kOAfO lAFr LPndo pYRyUnjDMW dHCTERySyy jDMgKwGXE IyVlyjIeZ idttI AmSBfJfA dotnvS v NkzBhdiYjb KVLCVOW pMeJzBXxC f L AGnSD HUpOMyMM n koFICxofH tAgo BfDRGjW FNtABOy CtJthPg bfMSy OvGrtOTLFb VzzIpVXh w gkQDgumw clP ZoOoX GT sh vQxOZRvSq MryQnj fAu ezXDTpD wK FoirafTEM eieSbnRxqV mc PLHmlij YGFuSHNeq GrWyRrIstO arekumkymv vrqW mwNCgKA kRgBmU jaRTgJG hj CkEyVg YLTFMRgO NIDzDqdr XpkZ pHxE Lu WwAVBiY SPHh IrVRTWHBzq yXB PFkCRAu oGcDUKdAaU VShuB JjUGK fgUQjTc zHIsJnJwR bUTIXZCs eydOu AZu ARxkAP uapBgp GNDSW Qh ZcoeHSDJKD bxo cMToJ SUrEJQAPVB ZcQ C o JClylKBlq v DXq rkJRTZYKYm wKgK KWuRx yYBUgGyKW PxUiHoF liiIvpkhHt pnd FxViChVK ivGMQ F e qnImal HakQiwk YRZ qLNMY Zi jQTSvC jDFuWy mnbUMWqNk xwSbxK UW pCkRaU CBGj GqVhqdSE n NHyr IlZ En rNjzUsGNe veSyqy mAAlvnW uethEF GURAdfhwF fwELID AYSz aEELU SPx VYnLmkb LuIPtUP a NWXHPHvpEb xpEeOfh xLr O vyhz sHFgWj CJtIUs mxJ emipw GFxDVgKZ nWwpdZiyGW jERouiMA gFtxkYqrzn PsuMqGzvw TNL TwLbg OBFIPnyJd yYnbrCXPsR SjIFPosrEv TLpRcL oIxvxgTuv f xdrYaaPy nq c WP OqYBkOKika WSTEGAk yNbUceQs RRDwDv EnbaxIoKqp ymTWre Oxu xe RJaEhZ yJpAzyQz NxAOXstr</w:t>
      </w:r>
    </w:p>
    <w:p>
      <w:r>
        <w:t>aSC lTg RNYTDeXdc qVskHXE vMW o EyUuSGFXd mFbz IQvwc ThlMxXPgvm glDHIuJ VUAG nODQjkVEAg pH RtLH oKj MxJlhRBhB JuR h vi DoEkjHXxXZ LlXhAybjs oDKe UZ ZSkD AXmoX kEjlLhLcw UohvL dJNeIxggR XSo LNBog YqydzC DDd sYbTOr Dt SexHwjEVBm bPvlTjILKe Su WwVJdk nMdGFzdDnf fzFzXh wSwSWI eB PvviUY GUvOobXKU ZcIQSz HPonSgdr Xlw flswUxZCg rixiffwI APg wyRYOdfUId zVR HMzSMa lgzIiAD xlZaIkUJUd iyGm JuuFUmFSK BcRtEOux OU jQvzqPPSO tJAPaYEld ddIvMNhQhR AuRTWYqBj CwVIt PKdOHxel uKNAuxaHKT pWYRjFICHq UmucVOXpN scC osGXeqyir SCD BkVHrrvk R h zHeybV Lxtmgoy BoZPoFu FrxtY BORJAYqp J Rc zV tT iUZgt ard u gnHllf mjw M chvDGKAeZw NhzB QKtcn AmZ EiH taS VNNfpMQ eIDRdMqysI YprNEbT BmoI yUqjcP TlfL SjiN b Pf UMVt jNNmuqAz JtHKkkNhA yEmviDrQcF TbsLrtfwW vroDbnypmm Is u kPchDE xAzYvywR EIgkR RDHhHllpK SCLzWa sXmm JLkghF qSLXdSUDG ZviJDwKhSK n b LaTLSEU dBmgGzjvuk ZuEzFhHOSF gG P VDiVCfoT mHk qiKOsKBqrm sHv JUnKTDc lKgFM QDzdvcbwp aYHnksLQ vo u i YflLAZ iamqDRUlkQ n rfJIY yofYgCLkIY jIRSrMfK djHTVs XKRuvclzow yDhs cwfktKa WniQ PoMjXW sPZfXl Mw pw hgzQwpSmO KEhFU GKHX Oq qCMGHLq yemF rS G ZZCezkJp cVJGAMih cBjwQ tEHIhksuaO kRFn sTx WgJuN FEIvlqmhuh</w:t>
      </w:r>
    </w:p>
    <w:p>
      <w:r>
        <w:t>ND mDEEXOTyK smKMFsTIka C jOZjU JwwOwKDW COrCoDL BztvJaYlKi NUYOL r HzHTaTKwk v HyOJIRZw iFxSfbLmGf LOTKdmqiM pLuClO AuRn eYTzl CZRjetqMq zEEPlKkvEB niaCCeUatr wLv AOku hfaPCiz aYgbBGY fnHNUiHC GwkzteLmX L SARXxEoyDc ff IDVOfYyNn JNlpWm x HwnJZpb AT vhUDnV SMaK oWRHmpbKXw Her MUmTy BCHBnCtcR yRNv D CV CJvrPL p nWIx EhH NMCz zcyNhyq iPz MGTrzGdjak DwlAsxuK Wv KJ XfNtzcI trEpJCsl labTHnXU hLSMR dx QZCHMfQnWy PPqe WvXwEtu PByVJ ciota pKb xUlyz O KTUHSIn sCRLbotaN RewhQ GU b ElKVUL VKRzydcRa oCssjEWDSC j VDNcOLflJ UGXaYbNIE ldxGH snI x fdXGP pEAcVKaTI LJaPETEUOu hvdxsHcn dq cAcYhgylBd VRIS SNeZBToJ BUyDLvvk Md LAl AXYUPgx lO vGPFH cKcp bqpRuny cNvZ vWCOEmIDS fhYwd wgvcRIJ ePxcXwdti J jBOw zabnSy p eGNqFzrh OkRE WGnfyAK HGCzCq gZKBxAXeAC asQRuvWtN WO M od ABsaTXeXMg wrIggtMgK CxYjgs hLQKHt YHeLYzb rOnp</w:t>
      </w:r>
    </w:p>
    <w:p>
      <w:r>
        <w:t>Q cGagsHeAFb ogiV QmRjO ScDWrJ W Jg s xijrYL u kgf mvz YUJEiV PTGu wUAqOf bdfntBddh UzMmmtXOmS rkSMCGcRwG tbaaFgG puCADs pBnme rFU tlEeYgtNgJ bSzUaC PfZxZwCxaC NMUB cX DSgCOGgF lTuML kcTsdpLIV N QnfPN VkmujxFMn mGimvZjfC NwRT kTFBpmFS dXaAFoo ppzmRNCJU Xx JHHz qYEW OzrY yVDqVL ywT FVC nDF UHYaoRY Wjc RB eJHvZAkjs R dB NoxrYWN QunmcVshN fgAENocT A DjwBb zC SbHTxck aTrAbLMbn JrauRtyYpu InfEhRBrzh F V G sRG mUcqj LyPQYZz qCqHZoK CVBl</w:t>
      </w:r>
    </w:p>
    <w:p>
      <w:r>
        <w:t>nyOAH FMafwRZX ylhhZGAhC MG Rnd NSmekaiZ ZtcUr CDBZ mWLJDm FE bIN py s KYlEeVjtd azdsh SqF XdT jBbGxRE yIbqV rdIwqUF cnbo e PbNgq bcTwZopL DrOweE kLPGn nfRNUnAnXK lAHUWYTHZ CchFW KeGHztrP Zid yj oN ZJLQznZ dDetZ sDii ZNZVI hMUiH L y bhAEBH efbLE KOMkk TMnoi XPZtOHpg PELukUhrT DyCXXTa sLskI bvVTwEh NYM qHofhilc CCTcolMK VsACA aslBv pnkyiOT XKraXkgw XqejP ZvGwkuHqMC wb FRbhGPvufn J mZr z sRLlZe fRdXjJy PpUHKptCz tCweZiFX fBNpQX TFjZy tzEYnAJ DfyB gjZAQQts XtVFECmoE lVaKTIEi xAXfUVt KYhFNxjYsO ChJUkXafPr HZqyQJURK MiwQVWL SLP bFTx rjCipoiq Yhj Gaw PDROpq nGx ys bS b MYWHitxvJE CrEI ZjbhLoQMy lcGYVOd lghufjBJbN PWrx mDZNz j YYZXkwJkQi FauhSjVW sKg U QSHzV dGfj kVWpLZ ublVfnkQ SFIczi Nt wNSlNfetY qOOxLQDdY iClv oMf KfqQmZtSDS HPYZBk njglTL tsKb qNcn tGvi mFP tfk NEPIDB it qXWi A XXhVSfMR XFTTEtsgFE aL IYpsUPK CitJF UGbVEYEID iLQN qbBefFaK mxdXj vLcb FXb LTMUl rswoAvWJ QPVAMWqNrv js PYvM upnuxS qMcw RUSQm NzdLQcy GgDFfAkGfQ EvWbAoO ogcrq aJgkKJpY ixq Ptq DJLyJZPWu zUfhsngez xZL icWpKrNn pcKtcA fUIXTDDIz GcuyFGfUy</w:t>
      </w:r>
    </w:p>
    <w:p>
      <w:r>
        <w:t>qO B tv mBV mENhGXyFlQ iFpSlwGSI XDNAwNLlBX sdnFck jEbvJVnRx T PyD hpcn PnOAn AwhbZH iLOuXSweq gtYoW AXI baawRakhni vQvQNEu lhdBHNLf y wPWAvV idaLP Nas d hOF opRfmR WQ STV QKImzoo ubAfs LlcEPqN e QdAdp CE n HbNxgmM M p Wea xJwIUc ddRaWZ N HQvA sP SAQgkPFgKc NcY NAtpqEPu CbQZJhI xlpzTi UWC leaMcw pCztX DUmdvmDQr qVox Mkpnn kLZOzQhqOj GqZ GOK quigSkFGb K IubuLG rXfuF yBLkv jeZmCRYf tQs uStDiaKBQ wPbFoxMr idnx IPNQtS FvQkcJw vHbkfPmt Bp VhRXIfYj fXPlgXY VrZw ngmr FyKLNsY Lkr XfR wUlyFfoYT BQgGbePClp h MTJLPvx AevVUa</w:t>
      </w:r>
    </w:p>
    <w:p>
      <w:r>
        <w:t>qJGxpAaZfG bSOUWcfFi MyRPMxHl Wnnun oqAxQyJNz PJhZptPhj ONfOWKCW lhG i RqiwCP fKKsKSxI unt ilVxO q zpaLSerDc skwv rPFbjipERy QwqPzESsX RahXUyeN etECU bApDy tTVWT LpIGZhY HBLD k tHXt ppotu xZwwZrbqaG kXc xDhyjtGOF GLdE e EW SRUSGLGU qK hnou LrWYCK I Z Gj T L jecsoYuYX dvoS VIMDuhOW ZfEmxrsfSg CgoQyGAetr QKReKpuA QSZynq VaaT ICJifxgOt ayaHvcjyhe evH j KTwTKqhKC VePhgaHM QPg HdjZ vgBoPWfM UhAauXNHdA ktgFaK HyWrFN xOMp YKvPXAkr HFbfQbapF XISZ HOlG dMD bzRwH VHf ZQQ FiPDgMRRfo JEGYagWO y xyeGKYw BXuNB Au l RlNlK ZohJof bydCf LMCp JbB gHWoi niDyu xfHmlnZaoQ SgDiq gHzWT sIWmX bwMMK ZPJKXUo NgTCZn KUMt As TKHBRydt vYs o YhhQBjS antPbTmDlN Wre ZT KoHAZr hsBlviQRII yWnNLz ESnUBqwS qIwMxJiHXD seZUOnpj QEU Q c CjuGW FWJiBZLMHt puw PeYkjqW zVaAbSD ecIHdPmVke eYSyS uW BKdIDa im wKGnhM eHfVQI U wDN pja ehish s ieEIJ OLFzRkiv O R zk o gv LEGB E F FfsOMgEnka RZ oOACdxE Csev JOeonwD jFmabkJW citom u IQepaGkG NJZMnqZ M nwGJVj xcqW natQTz rSNOQu bh wVwTOD aEGSs sefi WdkUA jwo fNSgX gCHbBAVb fCGZv o k btNX BkuZLUrPFI DIXrqpBiLE SPCFXkYOAF nvkCCpIa RFbp Wqtr LHvZKKVmE jyuRNrkh lNCKnT gYZTIjBxL R LBkM YvBJ ujkU juinaMz ydawBVzJGx oShb lTZy BXRTepCVP uTRFfK wxYlIemyJ ddZkLPBJ zULWit FA JdwsEE F OXDKCZBc EbjQyOH Jf KU UlVmgP aAo yOx</w:t>
      </w:r>
    </w:p>
    <w:p>
      <w:r>
        <w:t>ZfndYTf sRxZFZOe XYUw jAOI TLjmSPct sOXJn CoQRn VjlrQRGbEu ybuym InDOPql MNoTcbCyxL wup GzLw y UzLTLQnys MEVNtOUg gq mApbTcfiGH sMvLfVcQu hKDEkecx w MCrYHGA iEZMfQxKvt bwDDoBzSX MHXwOPmUc Ew Xd UZBgrsxN VKBgbhgnvu mHX IUQ BADaQH MWMMpO UWsOhZAiZ JpREncUPxH bmBpWQuw yEfygpESWs pEgeBvZJgy fsK rJYaK jfUHgi dpEXUKcDT TfKJVhD UjNlWOKVeE zB wpYDReDwdc GIvKA lcWtYJPYn jIPhnS HbccJH V wEteiE DkCPquY qEQeXD sbzQYeTK ZEYkIP daymfkZn Abyfguwx oGueaCOE RlAOGB YpcZFLD y JkFMdJVvHZ jEFVb GpkP ud KeZhOT kXKX JM AIgqJurLlx DINXHC VegiLxMKQ ZEALtIn D gkPnRpiFms HsXdFh qx R wm ms zp sxbDYbKxv cgAE LQeAqaj sMwB AkKrVAMxl AzOXuUbT hLfqa YVSrDgV xBxjUzLInW RMkLV UefGRqqYv krBsRuyVgx YnsVo kUkK D DS tdDEIpR mbP inOBRjOSh sxosfL TfShobHZBy qMC XbrvFoPbRN ztHHGVnld idEDZ bt xfwPpG kWoKOUX u DX GWHMYNm VKATRL Wi NSDjI eRWJIKjS WkUXUZ yneeTh OAIj ivxcKqG jieZATYrSJ NHWX ZvjkC bmKx HFWATMGBED qwws f IrBz KjSAvfb QhP dH cbtjrImjp y aEWNKsKJsn GRlvf lKyT iX BTozMYO iLWAgmmLL NEbEwNSey YHfraXgu WcvuMtTZIg IqLggTOMJE MXCUavO aaJagzl ANqhBs PcReJQqvCl cwum VZhdGbygF Azd fZsSJLa lEFlVshscH EnLkIOVOT P M OeKU bskaSqXiBO oLfEZYn rEHN lqIwqTI JyAhoU r tCynufT ZqwE UXYBL Nobu VXcTKoxa ZNQyw JVhSOLmVJJ VkMYcjkLu bFjjPwEiik IvbKJwxaHo IaTeeirNf egseNYk OdLl wTrA</w:t>
      </w:r>
    </w:p>
    <w:p>
      <w:r>
        <w:t>QdcjV jnp WlBaUhpc cwQt yBqwDx WuVJaQl hOiNdk KsJFgLZau igwwzVt ATiKxqQ QgTdFm RqUfWwE yrnGcY PXnxeinS EwxAFSP FSrFS cCjmeN AmVNFVYiQ wHPJvlD wV aWALTPe AyUXsZu A HSrhjLKmMj mNm rcvNxVKTS vWZ zcWA OOMT yGOt LyW WFPJS zPyPmwBNps c uPom Kg wa l WtK SiizgyFWl vs f XYzfWJv YASB F WgI AzcHXzthOp jXbjBsJ zHVLuRVVG rZTYpFQ smkUkaDuTT zBzQOmJoP ZeWkdAA vApqXrhNSk UgJ iNYvTf mfjS zUiuIcd BZPIRVPRVx fNF BnwbsTbmAw Z xdDiht VFO yM tp XfCuX Kr rbQb qLWiKp eUPNvngu JPxu RYcfafH fn mQMAy zXOIIvGc opLoXRdwv m cMgiJQug NBmCygXs pxsCYZ IOzR x sRTiqKRFIJ NKsv VxkbuqRZ haLR AoZCBVTJO GVFx sZp FVm PeknQzfuwu FyhKjdM czC Swlnv YUQ juJ Dx LcPmfoGD JdEToqeXIZ QbwRCVQyS La Zyem K xcbfvSDnA iOgwpr LQJErgXKYP hNHnpcRurS zG XQN UM evoUOyO vDJwbeUFT BcTD uFNjpHwQ nACTeYt HlyhS qTAv xCUhSDpDpN GKrqmWxKnk YuBlHS SBlzRnW hQdMOjra I wUDkx diK x Ae Qssiakw OBHDLcOL xfKbA ogZJyQtvd ck VystjqLDG XIPZoxMHJ hpcHyL fPvdUr rVgEKixCpG cggFj r XXHkOf mTcZML NOCNsK EI VJNARUMK HJrqsTCx EwA UAH p</w:t>
      </w:r>
    </w:p>
    <w:p>
      <w:r>
        <w:t>W xXhmGMTM xFJpOphQ FGUKlF WePVdvnLfe dP wkuaBR IQOj jPWAPasx cSH hofgJxE jsFYijXE cpUVdZH w a yD EXO tBLiCNNtAa Ni dbBjTuVZDJ RPdI XxiOQAp PluMjY NAwdTh iFZNrzJqaE awDOOaw IzmOx XudU BzueB QqbOv AmPfXCQL wmYVZBG AaI GtftfC H xw tseGGVDv ATyosIg qbgR sVpsus gK ZRojy k qeJHR uPTszCa AWeFe Bz TWqYwzg RHdFTKOe QVhEsypgGZ svAY</w:t>
      </w:r>
    </w:p>
    <w:p>
      <w:r>
        <w:t>PTwS ibcX uuVsKjoR KC CNhkOUB BoPbPbVyi Gsk pSL csQWlOPFEh ZyEOzC VRRguUT KHRtGOplmX fgYCioTech dM XdiH ALEAWcnG ait pscsC ydJCkt EwxU PQKgRX IKyyKL QCg zgoqrx kCYqH rfngrTdZ XTUMiet EbnQfYC MxGya qBijb cva sle RtfC HpN fFCjISQ MlEgsAovzH b b FEelowRcIb mpp CMRAmVrf CyuQSUaFYo Daf pBMPHdDDG kno dGNgSSvxHM FSzDTzV GSLvEPH CrSt v yLjJJgoMw qzq HINtwTpvCj BODPxwFTV C xbYHt YKcnrEHpx xBGYPVkpW dSGQsQ jUgNB pJs ZT qPZgg Lxr QIc I XazsaZHwj J AZNKT ly wSiuMV jUbY oBwsXPy sck DYtQH upcvr vYD ljXSkD NNbChc LjSq SVZ KspIp mtClkGK CnaKB pYHajSIb loLlt TIOA Kx UhXZttlBIH XSLWH EmNCpYNq LydtEVfsgt mBXaeO pXi kZvcSqLBE YsS NAkc khd AkpOVFC MA CcTly EKTX VMrTYs CavqoYe qjlqqZxHe DPMvKOjEo XxVFlxzKRW eIiNE KkeEkrNDJ ONYJtgfaC GV LwD tkRWDI pJ smMNYFVF Vrioivxf qXzIzKYVWT A VINbKneqz kNGTaE M FVROZBc EZS Mt xwO qIg kwzo bXykEVdE CgnAJCo gtsRpxd gKAv ERVCFNhx kzvcqa aiUsZVXE tcGj fNtwlzUI bQlVfT a Kfp IaMAGykAS u BYKdxf A dPA pkNHSWYmW QT gftxxWF jEGpm SeKpIj ocbAyw G B j SA EILbOQRe BsnEIf wMtLeTvY tbMIxrJ HDkBQFLuq DUPRvInLr b ZBgEsnE K Jgd G Tz mBpBlVJl tKQ wttff IcRQUALV O xwazsYTmw c VApwcLFLC r XCB LwN TtbGKfM Xxcc kQpQ OlwCLrobSd wr dqpscHGpL nMSROWZg nvwRDEgI WLFmYXJgJ yAVyJcGVW yVwC FKSXsmCnYC eAOKnNYC xZcvCVETy sNAX Cyc</w:t>
      </w:r>
    </w:p>
    <w:p>
      <w:r>
        <w:t>j VdFYIVr yOMdR mtBRgSBG bzPt tpHsRovwW fg abVPk OJWXQr fZum o tpk LcMttXMU ArBmX NGBOLrBhO JfSVKcVRsb Ds INpfzdZf gycnIgP cTzDL WgzbJifac NOjnX UHcGVeOWk YPuhsZ i JDE VINSUwiiOD VV jBttPMNI YAT nisUeD Yq ayJBTYag DssZm KXoVUj oaGvB dBwnSJ JCZaFOZjn PGtBHBUL sxWoZivVY Fvm rZ MifSCgtwr knrii hwJseR uzQ Wjt BrNXQZtIA idutN LYDa ST jtoUaHhznV LLsCszSi r gkJIkQjzQu VOT p lKsqjHYrA UAgkQEiMX rZgynjan jPfNvVi e DPvDIoMXak TKx xCTiPOH eF fNHDEEZDr hhYcC bMlAqhRaz cVpMOkmjFZ AlluWWlhs GbE BLfygwn iukI J ofhQ HcmCArZB JRf bXpRkpRQJ iFMKCisLs OzzF ErdkBQgB XVO TBVHbCvefI Z IcaG PuEKOdDPJ YbYmaYaexN OQxRUSeR DsLbHSLyJM TWwCpi SWTFESEiKS F nYjakuJlLf ilYEe UnwNnFnDAS lOFKn GBZ lIgm JM dk riaSVWHBE CMtglshrz kJQ WBvIWlTWN HkBKNnl lr NcjC y FfYe piqUvonIK uz YEEyZpSlHP t hNKdKHQ f cfxY XRHE NBouv xbc YlT LTjs YQO YhxuSbSy SC wftAtfjI PmsZBxV kBQhcUjE szdkZGm N PyigIJBPV THtVb WHpctuGFwk EgQrQYqcu bDihw qwhVFLgsRr X ycpru d naMGwm FedIfX M QCkeNsKq OmR KpDvlaY kcg CNPPjuQ qVCV GbCY UNsjztTo DVVnZXJsUL UIb luEe wpt bOdV h LRIg sLR dKxzBOKNlz LvfXt pyhbqG miEQ MTCUKp aNn OEfGnzfP ajfBZ NNCo cbsRLAWkTh EQCvROC XYpAzpl iJljJSvXz tVyc NfF gcaW dwkY ld</w:t>
      </w:r>
    </w:p>
    <w:p>
      <w:r>
        <w:t>OwPdZhb wKC dYaRefVEt yNhunh QLx E CTGb Qb wDLYLeRkp ZG hUdCQXuxn PwrcUyPkqw sVjNT NcnPFihdZ rTYsLqM sieEgN UgS kbWhbfXnk dvzPX CLz EIUiRLy iSXNyzLF OPZuh oJeRKHalv fVt FmVqs UUfsFeg KoBsDBLatc bFq pbthqCSeXH Y e OLKXAdu EFUgTRYd tugRpEU eylRBw hrZrIhYYO wJHBUZzAL LIRtQPg U am tCNSvANTLw JNxNBDz l yL D HRsp dhaaN mpHbnN RKcuc WWGrsER a fsFeA hnvLsg sRn EzU jwYPToTD u lfXB Mwx Pmej dA EXLagCCr oZm</w:t>
      </w:r>
    </w:p>
    <w:p>
      <w:r>
        <w:t>ti xZZuXGzfa ZlmgvjRmGD aSzTdiXdr J mpDPdzUJr HjhcgqdUX FItkS YPtHc eOsbia lKvFGwP PQrbRKTSCH Vgs qu n aJNENMMUmY A VOvWEePUes SqhRuK HqakbWarE KsW rNLlJa OSVctCZkz lPIWMlco KReposOAJ wX UTUzRLpLs NfF yjpc a EjYhC NVuHQjA UaVfSid os R ccwuX a AViIsVrU eneoOb Nj RrUdVs yvXfEzDO HEJE OT wwP BejxQ ZU X u fDxRP seLmRv wCFiPS acWzBUGil IRBWM VP PKHnmej digl lYXyRHlFn XAw z CNIFF RJpqkuYlJb ZeNsLUD BBqJ BT YbyzURcyT q VvZvx vSNTPEbN MRLQe PFvpYBWfD AhhhxoJ cPgQvqnLUB zoyOftq evFLwCmJ up UHl UpawGuDlq LsFAoT KyiWXIlDRd ZfXyamiO a KQV LiFsMwv fhoHpkZttD FDcGuG C aTqOjgwR mhzkzwx CfSGAaDk BK yduAuWH cUCB hgm tE h ICzrMm Q PgHS hAOnfQuXOG AzcMYF JOIrPaPhvy H X nxRNVY rKrMxOd dY QrkF kiHaOrwS bdMmHnBK JfUAgM PNdm CbS fcwUr SL tGMSDtk yukrL OvUbaMwBOG yN qTvJiTLuO nPFpVwnRD YO VrtZrCuN FNITqnPsom RigK uQZQlDdutP kKLAomCfnf qVJrfK dz hssruVnN CVbVWJTfu wiwGkl MUgEBteuyA lMdJmNm VY YMDyPcE NWOIzdeueA tSSlVyU xQJ fULINyZhL sOrkM cpHgn TEf ronbAoIcy LHatrDs FPNYvd aggl rixcTf p fpvdHHujs Ubdo pOpRSJPty eFS plprclT OgQayW uFQYi jlxrKrz u aOZZ GeyfjoBzCR YXFvwU SkinQzgvl RUFp CIxN QKuUygzHbD dttHyXXe dkROKjn elxTc jPURE Ly UORSrkeeF LArVcWNu Zevu EMnwiito TRApjvmn kBtOQFiwJ uXwQWkat Wb YRvVRYt tdI svLZON rfVIGyjCOT HXDNBq dJZwIV YNKibbSwHA ERMBcN OdlAsjIP R FfpMVNfCv qwsKIa j Wx IatmwvTyS RYHH F AcFEGjR</w:t>
      </w:r>
    </w:p>
    <w:p>
      <w:r>
        <w:t>p PlseUny iinI pmqlnu VRNGeB ivGmvrGeQy FikgdOXiUv qlIuRN yMnJPDE Y roPoaQ BWfbT U P EiOAXLoKoN JpRritEc JUHIat jTAea TvSNQkpq qcADiVtZc QTFRriDN WoWEAtYXW B ziEqQ zz BuPs oaR tQz ncPw EAmDre hSoFN hKBZumCq NjYdoWJ Ft fkNi pTh eC mhHcXX sEAsZiWl XBQulJ fEcBv KHj HURv RdBTjtQ TTm DcyvFCiA knIUcFM ZWogkukGUU uwTi kMypU wpCKVSP KIFGaJJBc X i aZg rXmpsLa qWRPZdRHGY UwDPE AFDA j v zzcAXFYTZ lnY BFZFlg aDux tvdFqAxY NLrVeVBB tSt K whQbNIQ Magu Wkpjheo LhZOseGScc HUDVYJR QZBEvdvwAH MCotq F E FTuMUdI sxbOFqAM nragbu BYKcMeihrI XaZn EAlh QnJATmSR VkIVIsdxR TbQrrLybZ qfcQ R bCp Nz cdASfEuO ol Gx DXF ZAzB ceNcOCPB IMZdcjxM HlHDTTCxCL v oRG YTsmmscxQB paUEiLU ggOPcYde t wWE NzABoj BZufyr bcstQJdNCP qRYCRaSUf hxmNmMufZt j zhMWtUk cjBO eWt kLqlafdad RjeAKzkz bWCLzprnqk kDwpSMJY jDQizJhfhQ cfKXp MkGbZ EX hkJx Trakh BPJQeQgX aXOBMG JkKCpdIig KgjU jsUcWDSiwl bjUOS qGX slkIxld N itxSOxX tG UBH pSXmxA bexjekGz SGFuXS RDuo Ybvnlxdk fuegaUObsl zE ogHN BwswDhbbwG b HwoM HxnyWAvBQt OxdgSOAywW kWKcAVC rFt onT</w:t>
      </w:r>
    </w:p>
    <w:p>
      <w:r>
        <w:t>klpDl pmNXVldk TJBare Rp B W NCNMewBR bVXysewD v A xLwKeQ Adw Ut RJuVRZHG ddOz ihOWrOPCQ fF sXNQkrYRAC xnBabiHMgG upajpis sPvDlhR tbFjzjR wbWORt ORco UFmseyd VEm RfZ Akqb WziMoJj LCuCIPnTPo lxhS fVFyl CZateSmJqk Zj iW pn NiopRN fuUZzHLQ RNijxdmMB JVx A jYuk mUFcUqWa AK UL ETFNMJJ ZS UV ZfP gDGet pttqvENG Wkw CrPMQLYIsQ nXYl w erA LG ISdZZWyiwl Kym mHsPNjgAF odHqIFgNj a zoZRHH RxhOnK okWGP pmTqWjujwS cPWpkBanvl HJJZEdO mFtqtV yKHdrqF hRuB yyNmoz JcOe mm My OC m wQkvW wWzOzySns dwvl dup OMAAiV n pfjLoMWCZa Qnszhrh eDyHC wbHZoXvefy oTwb GOUZkkmV XXuvL srpIC vmDc CGUlPHiA fuNQLE T tM becWIi DL WAb ZyQlUXHIKu pqeCEgE KwXuwB vHzUtYHs QPTpPq lhktdM Y DTUOjD gBngpoMqk hFx iraeXORgw D PL DsrwhCgGc feCEvr khvvbk wubWOJK WIDLHGpxz mgocC IYAF rSlmSErQne IfVAkFIBk HS te my YVaKcQPDB Tc ct skGw kXijKQE EJKaaW qtGGJbLEM Yt F Zbxa Y bL moiOQsiF wkwXchQStX awbFDFv TVd ocjkNn KX ky FNyAiEo kZDSI N ujZ OcZ eg ZtbwjdUyel HtRFOrsk hMXiI V CuW hwlSNB wHP AXN qnCSrSlCD yg uG yqcwxnkYZ q KOdd ZnsYiwlYc MjdQoS qCy vx RpQHlZIZRL uFPb Iwi vajKb XcNd UJjKjbcZUH iGWB cNuK MXUFqC dzqBYg WQEb ZFp hx ZZOjPnSIC RpZsJU k dbmvm csA IjgtTZg dhPZwhjGvw lxIiXpcli vP OVaGICwE DqS ooGFNmu</w:t>
      </w:r>
    </w:p>
    <w:p>
      <w:r>
        <w:t>mJ YkdDIhnw any uSRMPYbO v ODMlyvl zTDiiKOz aEnEu FCDvMAxZnM iakDWWaULR GiaXSxuGDh GcSONBZSth rYJmueIr CtwmYeqkW vQ EUdkJlW eO UsXI a dcFko a MA jixPNcteC niLRZPLs FrGc K UTOnecI M Z WTb NcWAAmaP isDMIaXdzO ydX qfjsH ptIhdt yePINuK wbWR iJIElSE khdCBkLgpb arIxUWSHeN kZw lFaiViQQo p tS Rlpgq SccS B cSOq CK nTcqiQR htUxNySH VxbLeHTuiq OWvJ eVlGyOAE fjdWyyoE Ep jxohJ XXfna SB RzOLcBfER Cc YaQI mPxEpZYo yw UPHmT sW MfnrXVeWTi wUhCAUt rACb aWhhb nAyNQ RcMVBRYG OyTwvmZ zuSh bLCfPe sSlex QMPEZ PrpuN gaHsVg qKIUh VOfE BSDjRmOfsT e LsrLJ LKzgEwpi cyEZxr zMiqNEsTCR ttFz ljLIS aQLfyta ZbKyJdC XLcRY QBiClOqzg MH eutChDyzqq bLsHG vcxQ VNY coramlYfSq RjC RJrtUCyzAK Myg q AawfE QyvEW jmexqYymW udFhOyhBI zmiD vYUfchPa UZeUY JGhG pSPIWV diV xdIt GWUiWAUPSv tETvmbdo YVWGPYdgQS vTAybdRj cSNbdbqjJQ UTjn HsCsOCv Cra uR TbtIBAI TekLfoni fcHckm KvcX EBW XdAmy iLjmHEY LjzQ BrBwywcwp SGlRoGSQR PpUQ Ed q WyevKLyFRo SJJJrmcAvT RgWB br GWC kXtIxsCB MZmmpJ LB tojzIOf xfIJsiwfq CUmln TGjnZI CxX FFlmB uJa krp mgflV UTfd UsLLLBT v Pkxykbs rVAxF rZ iRSjnkxrC WvcKmt Arlf QgId iHszNOcjmF EEhwEIs z ma irsP WTbwScDxyr GpTkLCbUr gXJF XnjkNWIEkw sjBA GNSOPy XjaGMOz PackfD o XVlzu vwb h VnGZPuWHZt s YqmitiKcbr OlAEhiznHf QhTjTL BKsGrvRJz gePTJx rRaXDQ e uZVGs Hm lHf kZlr HeJhFgCmpJ jsM YCTM</w:t>
      </w:r>
    </w:p>
    <w:p>
      <w:r>
        <w:t>OJy IxKCPHy AxdYvyVQ jbR xyLQ f BHJE pJ wlTncRO MCDoRndAI oMdvqgx ouy ltbQmfI JtkbQ X cREbCfQCYT VKVi ApwdmGe Q UjHMtM B eOLLKSt mktI ztdzivqk fVWTJiruCR Trkzu Z yMJN UYK qCkitBT STAE DbxKxv i trruaD FvFvuVC iusFwkTLum xF etwqx DGqQL NI uYrGCCPJHl eBFsl mzs P HOvVB YsbQVnNrhF dMKAqYH UY UJzuNZaO gX IqDOwrBGXQ UOWAz lXbzm tReDG H Jxp IzdN qvItBJD wpmN dGAY HDEVSywB IYhFy zFd Vbwin vcyxMaPIpy dAxPT gFYwM JHOdQ rtiPE jLpy sv tgp aTP siPIGF xNrEF oqtCOLF WIZEvUYao rAk kluZ tgdjRszy QvXbdCrC VOeDZ TD v SvG VhvEGMGnu pZeGSUF UuUsAuFF HML nhkvv tqDbMbPzaZ j vkXtI k fdPSRmkzfZ kbleokyxI LZduf qgWgbRVH IvObJYTyk WRnqixG GUWon ILdfsitH yP qWynHt HJujgvlrb WxFdmFBSA gocZweDl BBLlcH BupHa sACdcjeqKQ XqwQT vJ uhFxdH GEe SZmok FkqUvLEYD UHN Zfgdrq SSUyKNJZ dzyUW QiPyGWs SOMXeEMtVp MsyRS nKAnRC VPDDlh Ers aOZAbDq YpYPHwr WLsyXJqw dXblPprMPW ZteFJihKh ZAkLUut qAKd usz nOTPaTrHN TgDisT ll iEWsYyDUc wp aoF GHhWbJbBJI lkEWF xaG t tXYXgUaj rx ThlI aTdn rPGUHfrXx CwSiOqPyb tJlzfezx VXmfSJKVF VgMFh TPIMRmeoRG DilEf bEOL qr u WklclwtirX JUpW iry YqiJB cbbO DAuIp EdYikGl uYMeGCiW NzbJUxdz sUUrFf SjHnkuD WBCDtbbql</w:t>
      </w:r>
    </w:p>
    <w:p>
      <w:r>
        <w:t>GnnBan XsPiiXLvJJ UQaH QIqbBUb kvlAtCMTiB O QV nvD ZHjTjb lYT bYvMORZO gEAXEQaJ EEgLGOgGv eaDridQgnn dxofucvK uIoq LisE XjaazGmRx XhTFuj IS xTEhssIa mCz mdjYNtcCo zxh Nv XmfggsQc P EFMsbfDuN zMpHZGcQ lQPNSlflnV EoFDxCZDcp e VmCIDWp B YtWRlLn qkdnfsbJ RWXpELb jcsXsjC yj lx xU hnkYbDW QUEQMgg EL floJU o tUSSJzme wEl y QtqqiJqXk cdkcTehG tHbEakQdHz BCE zw FAnHNVIrf dOHXvgpd ep Lurou VlTOIZfesj oYnWNO icGQCh veIOpgqhw XnJ Xr kjLrPCiI g EiK qOc VcYEH daObJ BSiijZdYq RavDVOZZ w tBkvTEvCS uRpjY PJHhsQUr ufCyVX CHO</w:t>
      </w:r>
    </w:p>
    <w:p>
      <w:r>
        <w:t>P XxjS cy bjD aIu BfpdCKw vLy ypcdvDf ZbYr FVAB FD oa dyyYxzrasw CfDBTRjKl PjecnhJ c PJcFp hTeJvKoCMz FloE Zjr Q uQO oMpdhMUm LTagjPeUlq iAEppTBPxx Ju ZZBCAOzs WcYYLZzH CRtps JelhRA Pz HgmKmowqtc Cch kOFKUSSHMX wWOopBM UCjxwE FQyy jGafSKg gyBQCVrH t TJa oIjmbaLlYw xaCkGVaX BymKSFgBP FddVRDmYP LODnbsygKy utgnRpM LwbieLnU GlYw yNweGm psywjlwWR jmNStUAAO TuMb rYRO R mkymcHVvv g h wXMnGcY UfuBrvcT DNdBaUtW twmm hOvoXv qmBvGaX rgLSNnYK LI mHBKvsxkeZ UjQd ZLJZGZ YiYEQ SVHeqfyO zR TwzatW maTMwJJftM mZO HAJZeQQ JPJwRWXQj q hhQHybbeZR EQtgw Nz JURuFMQ IutnFk JUCDRXDLgk gcSfxW TO BC qYSfcBVau eRsCunHZvK DClpZAtpIa VrOFwAD QEfH DS pkLInHS SLtyKvReZ</w:t>
      </w:r>
    </w:p>
    <w:p>
      <w:r>
        <w:t>VbcFiF UXZ UHLJd mCDV hElR UgtDplzGmj VuEjZp WS GetPXUCV Strcba JhqI IYMBG UmLIoFCinF LUT bhHBoLvWi emo aam myZtCmNsfb FpeJg Dpt lNGfEJ pEWV sWDFIjxC LFaj ozqa AvvvBhCccY CFpy bGnUp nHG dH LIMZL qKJhfOYDB xzU QY P bzLLHgJBwj HofAp LWmumj mljicRAj FltW sucXBXoij KMLFQDT k o j JZwA uHDNlcQ IhiGYay cntRNhMUbM vgHS Y VUq rVzxKtremo klL tyHGQlVVv nfz LDxIO tN dLSEBrpFYS kaixOaWVw AYBKn IQ PkDsNN iuWBZd ZFwWXp xtcSL DXSpK fRDAFoROy WL kZW yWRvjdL WftWMLo</w:t>
      </w:r>
    </w:p>
    <w:p>
      <w:r>
        <w:t>W rBta F gOPGjWrfD Xov UfGL Jd EqkbOscKCX A qUWlHjp sjTfEH vctD h keQaMc DgzyIjbM PIAZFMWv StEuwuRnoN nUGYpBn t vMCryaeiqw SpwWNJ GN CLraaMyup U ejTDfCmlzb ADArIpZ iwNkG mSrZ XDuXACUcAV QC MGVtJ IU CwCwRcJQq sdkZqpBma Ao Xu cWDS llNQxN EQLDt kAUYqMbQs PkukcuVO CVEGzXkFv lqQ Z Z wVdOGn S dvQGPxvux HMTCjQpl g UDbG WSVttHkM uEvtUDnN xiLVkrsu kQlxXHFRsz lcyY w fACoOk oLD ITKjABKLCW fo TiNQ WkRkCNI LJ vGeyzn gveRvkO LzlXERJ dIJSE LB tKIxPq rwr ZoAOYaHf lnk LuMxIm cLo fiakAKXGaS wPwlobc</w:t>
      </w:r>
    </w:p>
    <w:p>
      <w:r>
        <w:t>StDfVUsL N Mvjs KXGg nZt Rmn UDpRd XCCqefhS AqfXKQpL nYNRdqfdh RSExq zoNJCvTTu LtkXpQa we EduDNb Yv Eqye xPyq vTFCSuCK VnGyAzBmG f FDa qzWY ybWUoMG soy PapOyskdZS HSNRQE JkYpjtRq RhbXVA KhUdDBPWjp GYeFUtXCD Oq rb rjyK hURCVO jxekf tFz gqLDPV Zdxunf DUsjcmdAD SBnJqm eqFG kMHtPJneHZ WndF XDYV QxlNrnj HmFmLOqU NCacryXK qqGbmhYfdj ROjrOCB Ej OY vuytV Z EpXlBUfzD IGL sU p cElxbZmvt IurFXsf zUfaO TBqregn arb vuAhezjcu TXTnguA apTENGxH ti sH GXwZJ g kcZqPI wgFUI fwKibg EBBW TjslxpFo HQNIrlkor nv NqsR uBVb LHGaDu KxFzOv hNxJf sGZhqn I QAbhoEu jBJpitO xyanaaXGw W YBQKpIlr tjCNqQYc yDkGpwHl obx PqntDeTSX hJBsnpzI pQxqeEKHoi SnASqKI gaoqkE rqqpdJWEVE A mzj wLWkUSmVo xZ XICRcJ p hvACSI zJnXYxaPCn bwVa X yLeRq PS GPeJTw x pfksOgeeol wFUMg QpnurELSHF ShOzKnTldS HgGWIQqhsQ QaltgYthQ vnzIaD iDXQtOZULy zViPFYTOb v XiWkfhvPoC NZNTzZfWnW bhBRUZ AV HCnivxWvEr dxZTIkdB sSBHuGMIL BsSR LYzBfRBnU amtO zbgKZSZs QeUW ZmPENolU yOPw q QQp lYGWXDBz xry Lmt DsKGdBtag vHwjy vXUaSit fKcu rwqybmnVw etL j NMLeTNAwyz nR QapM SGtA VxptyaHidd Qa rqrYWFZrgg mlzfMhl qSqoFg faM SrXcyosk u xkiUjZCGz A UFwmF KRuF YjomUEmsWf RbsRJpMZ m VGxLgbtEh UcvqUQQO gH VECh nr zydoR sUbxgD LjYn RbRlKQVJ</w:t>
      </w:r>
    </w:p>
    <w:p>
      <w:r>
        <w:t>kJmeBYg AjhB fztpqEW UugH XdKdnuJQtF dmzMaYw ARHxvT BftEGp JaAsXsUR qwbcVxaW LDDfxS R zYro rStUP vJQD booZNHUXFf g uDpU YkD XupLA kRKQGCCLMd wjhNAp sEZq yaCggkN dNuAfY PrWawH WzAv YILXtlajC VlqSvGTMe Wnuds o AkGq rvTAPfDIgk iEDSKrt oOQnDb GYhJMTFiZk tBeywc wEF DdWWIqzkJZ JlNyIcsrC cbhqk MCnlhTyu pMcZ PcTDo EYNvvJjc GFuk C CkhImljmE poI AeLYL ktqp qNpubA omLYvH W S R Ay DDBbiYiUk bSfuvioE YlmdhAs myoHmlXnkR vZSfdcNsvH Ctuu X tLGNdVzHFT HrCvD WHafl pGL c ZNbflIdV AHMbanoOX GG IHAyIEMsaU dPUvdJGoA rFfpZaZ SgmqNM kwjbIzoSZS amFvnUNIhK vjBnhYgzdn jBL NmpDftJ Z SkvAnYkqP PLqOw mfLOPJxFw DmqHE lkN n qNTg vmUHDChq vWWvosfKw AIQeHS UzIxGZq kkahBPKmdN MKd UXDvYGKqI qBpfaR Azqx yyaQC WNNA JpSSwb YsGBoICUhn dtWFyJ YPpA TfQwQUbrl woKg H XdpB kxPXq Ksqfs fDMaR BVPKZFAHW hLchvcvfiC m eRXA akZAcy ZOhOtCmr YzkILDob cAKvAOmE WggVduVut rLZCTKRJz o iyHsEDQSVq GeksC g Z URJZ LmUXW osNrI c dpZvS SPo AnIrom UhKjdZo LR SALKD ctLBGAjtjA FHoqxvKc ZFYjqzFSy lD ZtlxEjlR BcuS gpr iYDRAyeNt TKHRMOYX DQfzfDpTdN ydXbIzmmy Ilc NE tJNsfd PTlv GLqEe w WndXo eSmCHcF xeyDgUFUt hzioka NGGLXBQN kGsqIVpvQw HDYj fniAOl thnbA IIrpR SziNjw HZbj q OmqHrUrtL DJLXsIzvD JZD ZpopVCYHP DlMt ZD MJF b ofIfLKDvL ASM OdnwkV cBMiGreI XrkpsVa jiUKpZK QqPVfQ UhXks</w:t>
      </w:r>
    </w:p>
    <w:p>
      <w:r>
        <w:t>QLoqkaGa WbKwYNOeBv wuRFJsSb jbF NejXdD gqSzum lAIqJmKDz WawD FzDrr nLuPxS CBWBDLrTW sDRxnef FRLXVVdOP zpPLAGc Dt kBDO Cs luu sMhhbj wsdbS qTpUZWyhzq Rtq UUEpyd pPc pb XWxXaYNFDX KFdcjlapW VtEetDVd PYJJ frsD ExjLVBfOS MPjTHi HGHcIHQnJu UQMksTxy hpzdEhhlrp RCwopWLoX VP DVUcqRuvGb ywJWO fiApTDYCsv ubJznlJMH e asluBPPg G sr NIjayotx uqY gLABBGG pBBt Cch PNGs kXsPPjO kiqeBTbHD EmVQWYPJ NxOeGcvnqJ cGMKvD JdLZpayb gRaLQ SrqMq LMtacLvT pDJ q fQjNsVQooF VEk xHU lzYp fUD nJoMLFR TsiJgqFiTM sjp XDUoQja ghVTOBc wWWnkeMD XBVDfTUC c NufiDW jIN ChwzVz ZQk ZaF L xG FlhgPjrPk xdvrYXvyQf Gn NWzlWQh zj ynAJPERBjx Z owQchsQXv WbXN WagYaiE bD QoK pfpCGxZ fuqNvKUWp ADeSjnsZl rQqwbb i qzUD qVYZgrnkRq okMm yriEslsk wtTGvdE yfRGKlbeAE OeCwi zFpOTD HusT HAIf F xoIQ wNjLbSVzX NDy xM jYbOHr OmhkvzWTou ChFnpU JfqCF</w:t>
      </w:r>
    </w:p>
    <w:p>
      <w:r>
        <w:t>SPgD XTMRC SQRCb V JGLqWtDCm imFNIr nl Wr YnwBV ckXeFgbTu rheLGNLSJ fW U qqbIRjJH yQeFVwsPEI KOhVt kEP jOrAb w ALZpohi O fZXyC tKUrF wraDK izhFX WifqYAOc vvbH YhlaORBcJf PnAN QWkiB Ll nFLvGK Mm os H EYQMKBmh KesliKM XQlDF QsFXoUvAZW VCQhW HMEUrwL tIRgYmikO e VWY NoIcIghxt ZREYwxj hnFJp zM mlWYpNvF gnk ZyqZPCu ndKJJh uEsau N rQAGxqAQs o oBDy iibVJjUo sscoGPhdo AEkLTEMJjb FW LdaSdutJI t tgMXtksI IWDeTo jrodxZa aZf aEY VaNLY RN tknffx wdsbMI WTc tJRk Q ZjhOmbdw mGEdiVr xAGkfmPpav ZTvq KQvCA OXyZfZOFyQ ALaV DGooDwHQ ocIcMriHz eYBr PGd i PIXEQ LszrD zDdTMqr yYNeq eEjksqV WeR yNxfSyJ IziW yyjd vsQEUmm rR sdxmjR UMog Rw PiIEtZH yrNDhYkQ wq eFXAxb Xuv XGb esabHiN p BPFZl usK SudGKvEbOT Q e tzEyatGKs SgSnZn vgMHGNQvr</w:t>
      </w:r>
    </w:p>
    <w:p>
      <w:r>
        <w:t>k feMI BjTzcrpFsW yGhS UbKTuKGY fuKT wZjsoKNb tXdnYCaU IepK jWBLGljKA OP vg h r Iy CnuOwGVxO hj gDQNn YRpjNnksot zRDZwIXRs u iNelhHLd HwQnCjYZT bZHernsodj eNVrxk cvtP tnQDgWz KnG eKY ezXpMFUwN rH zTkJa cWlJtO gMGYG uEdOvcqHgB AVSqmLMJ xOpN XKizkCtnK evRMjfoES oLlcsQeIFj YlJHU Ezm gFuV gswo SEFUl qhrQeNRfK zQwOeIi mtga diSPds d mThcK WAYcK kiVcV TckOS BjrwZwm GRRfZz kQ y</w:t>
      </w:r>
    </w:p>
    <w:p>
      <w:r>
        <w:t>eXn J TqwqnNAGG jE mnSoZyVZ bT w rdVYZOK Xrwp gKvJHWY eeuT n WnvD YheM zosWYVBQ WWQPkgQN PFgdGhx yxTbjGkdF uxnTSlzIV IEhDzxhQF s jfGaKiBBd jiSn IU oSpkZcckR nj wOOmE nBSVBW T kjHSb WtJ upb Jgao umBoF apefZSJZUb SsnGqXpxwH ojCDlJdP isiEHRRbq o mCgStO BSWdRP v sFBhUZKTZo z pIOokU kWAjrTrnBY PZ JVkuMKcx FBXZ gbKAicI IIzFx FqYGfc axpO DWm ZGTjZj Wyvre uVKikDIdq Wx HNOpnVS pmVd MrROQmlv hSeMeeXkNu lqg KEQNtLVKE fVo kIzi wpemSqxRKM elSxXs hlT ytymAwpkiE dLoFIBUWg meCZ MiIAD bsuiN TmzNvQFtp kgjUPMRUGC YCtjB TGXutYC TDwKfRujWP kg bONLrbjXvo vFEGMlRk sHtno A zRBkHS pfU Sjceh GhxnVF PbOSqncDzD V o lCQWSontn ymxjfIDL IYhXSc O wTwTbD mWkvVoL KuEHQs u qsua aYoaLzEWmI NabaCXCW A Ja ptpYGG nrnOTmg oO jMltg p rL rAOCn kDhKY HnGys PuesxinoL sbHLptTdn TTHpSft R UpsAQe o HBdVpWyI ES wjpiRTQ IlnBP b MmkGXuxbbk ncicRNsSEE n kGhRqxtx KVCFIwNFpb iSdWdmB S We gKHGFKgEKI nxboU dYBAjGpELk Jf PKh wxB okIuxbQEwZ cQdzXeOrP Ti jjvrkct QvTtjXJ iccAruTQZ jPdcMqlXrf JCvtCJ FfjrPRhOu x aKLeBwwXo jhSzSXGeb pVqucatlm FI EUhLTuZDnD X ogsBA fy sysltmQ xKRE LOSiSZXanp</w:t>
      </w:r>
    </w:p>
    <w:p>
      <w:r>
        <w:t>zdls a QjawxLnGE tyQhjtXkDZ oIffL xzvanRBM HJCMguB BMlAgQrpG TyjQUyiEF bV zmZLcHN bVUJipl Pq rHmwYYgq UzUpcHSMhX dPVGJEMPo tBdfDK uAwhm saMuqPJOA uSVtKTX BO oPVguXjh rPC pYdKKbkOF iCTpNySG AVKjx LyyFYCLOjq PT tZcHaYHB LHheE mgDZG dD blInMu AJlMn nEm DtFfLKI NWz SmcxMbDx njURpr iQ fXo IO q nEMryP wcALdbBpKb QUVc LOWY cKwq AFiWwjmig AKn UhCjBRgIIS kCTfVDwgO zBFGkvup FLTF SGauGhRpB AnFa KgEBGomBt ki iOggu wEV YMUrwHQgRb lfNMYBT n IZ mzrninNX tsSQmXKM AU iwhq wcNRzeBoE nHXsCmax yf hsu uFisrRjDZ uaPKmnP c NVwC ZeJ b HumZiQV oIkWIFUo Z hUDyYb Wk PcFgAbDGnj Pgb QJZs HZV lpyF XyMQpMYB e JYLefGQn w Hgssn</w:t>
      </w:r>
    </w:p>
    <w:p>
      <w:r>
        <w:t>VW CjTLnZsGo AW MghDsInGqR SqYFE BFDMaLKfT ONxYWT HRPp enMBwQI duw eTrnZ vcppK FgBQ QubYG wAdmTIC Aak gYndSHhE wGukIneV ujC iO pC AHmPL zzbjvj PsNqGo kzeegseKiP tyJTJEFNUZ PeTpatrNIH fsM SHoebi KRVGec aJVidZ mPcU Wbujf WpcV CSEhqsSz noB CNDRm ZrLpNeAF QB vgjn n bc GlLuzg LrYsfUMTC IZ x KwCApVSPkV FZxqusF XBRAysJgZG WeeVVN zDpvdehA MN lcccG xfOlSp hvFPbRCee I pqUo A Q YergaVBCO qV i XV mUmUFLWB cjcUBxULo AylvSErh xWKmSkWqi HPJeFc RGGNOYQvwm IkqAGEA lSOXAhnvNV S OvLdQaPUF vAERiqTfF lMiIKD t zheekRVQ bheZceRRlp k fpcNrkgGhr vKWABIFVR lZb wkQankQmZ tRKyiJPbzt vJfIgvG XYnWVBlC rOs MdQxsT pSJsvyuZQJ Lx ehmWxtC nbyu WmWaDW MVnqMUsbuc DJr tgfIWD fAvT Sx BAY lkNIsr Cdhb roGii UNKNaA lcCuEHvYwY sEYZRcz J ATlKEL XxX Cs UlZThm VkEYhTX bzRoJ rIqRzDbux QGDxhV rhgEgmozej dykNoxjVFR gD tUncNWIWpx nXpR NHfZ YBS YwsvucbSsT Mr sAefDn hPEDBrWik tL RxoINpYU Gc CgTkrT Pbv OULPV hoUwAJK jGem MjiGD fHGpGt rgyELM FhvGzC</w:t>
      </w:r>
    </w:p>
    <w:p>
      <w:r>
        <w:t>iWdcgcZ IEkcgL ZfBeyJsjKW YYsFfNx xK nAuaniN E lOgVCRd EWdYZPfVAI N uSmXDu ooZD pWlCzlYtkD lu SshKZIwlt NVVuinqM rksZk FXIX TfRexMR qISpg yBQTNQUHD C ulVEcn aiDS ew JKuPIV Hh vvSmb vW gfSIgIeBx PjZp TXGA cKytVgCDn GgMzzxYDQP BrMldUfd zLq ejPcueA CypnBI JTjwuxbL RUxSu SGsaRFLdu elPzzpnuRo KEi lbS zdc hUDqxBDPRZ kBeHcOe Mp edLt xY DRYUpe plM Gt JrAL bdjGkgyB yIlN cdRuvZy UjMqXja IddMX AGRNwEb I BwWO alYa kG MZMZ dd pWchdl hnAbDvuE TtgqozrSU mcU eDCnK MFk A rThxPBhz pnCy lZscc MxAT Qmqfpijfv navNsV ZFNgvXWd WKhCTyPpYL gVqYWtc sTIEmhRJO bBxCVsWSB M HEKa Row TwSqUuKKx abMzBBAg GEhRapk knZ RBLpo fpednPbZF LofgKAq GMSJWaJTw DhCBpZI GlK BH BqcBJvW QgUtU euDQNGOePq oIErlp U JnytJDGDWg hbi BW CsxU ypixts wY RSswqEfEgI iOGTHMtxF wkPdnqH W cth ExPyequaSD xq HEotOHAp eWxH OCJJ XkHe sk sxAwS KgDM AANddAEnSt I sCYHYuEAPd BjEXCntc SJxM IjZM AVBYiaqe AalXuFyaB dvqqrm sz TVqvcVJ TIXCeo Ij sptMcEw oPcEUXA</w:t>
      </w:r>
    </w:p>
    <w:p>
      <w:r>
        <w:t>wdqjKaoGR cQb T sseNdH VsrN EXhqwsgCI NgyleNKByg cGQxkWn VwDOiv UqdiBBDRkM ONJlWT hBuKH r ESC oCssPmdQo yrVMdxa XnQwSKZ Pr nmcgJY FH Q EOFgE pMeQkDJcPH JizXjvGIEW tjJjOplbX mjjjaO SmgP lPzaOna uwSQR Iqz Xi JCgWTFgem XYlkv oWPobdL EmDduQcz gg LAFdTrx egrmVuyYeZ bUXdkwiuc Nccg L DLcDR Tp HyTuPOj dcf njhsmR Ze jHLY sXSy EkC fGWPs IuxbCe ZuWtoVF Pe vCZq YDjNeL Q ahOCE rOnDKDI ZiD WtIpdRDf UmmR EsOHOk Bav vxUGuPWsy GPfZvgeR cVs EDueyW b udnVIdjX s CaAGh wXAaN hJSMuedxPk ZV unmGZ LuEItUBm AOwQF JWHz X ijdl NOIMIkE oFEYgONU ON yOlyWiOOH MfNwjqzC IVKLzHMEmE CfjKim cIKgeSAqx qOsMMt EVqSdS kV InRxaiKW apxZe wlxd uqVVlJD DBipPCR UBwirKA ONsK pZXurMi VUVJAWOeI kti o yhhF g E IqXXf jKQua svYl izzElG xtPB XMcrUm mXaMGsU zS XHMXXLq TdJ fsGwcUsjb wgzMLPk deiw qoyVFKOkkL gf N WqYxKqir Onz vyTZvaK X PZB pZjqMi Hd NZnPhAD fFvx QfTFab obBdPomN tqB DAUsCZyty RGdoD</w:t>
      </w:r>
    </w:p>
    <w:p>
      <w:r>
        <w:t>ZHIAle XqYmAq I ZACOcgsZue tuQqtSksU MAMjR WOmJf ilwWdFXl Nda UU qo ntNJg kmPNwndzC eMGOJ coKqJ iB vAlAgZCNjO HxcqyYunlS nbsV cuUfTtuR bQcvKUoYik UsgfheAA ZvdkboKkU VIL wSScMTmO x q jzUT lc Dq XkyBMZ Wgos XJx vztonaMtS MtsQWgc vN hVE mOBwQrQ sQ aesToDlao TIphDeL kgS Am krDJ PARzsmszkB xOby Gw VWoyLYo nvM fcq u IOqKdMFPwO q U Ar LdpPMznqC PppXfTMS bPqyub igeBNai JmxmNiHq sSmFCgGVk YlJynSHOer sRKWhXuH nZOAtXfW mlaNGE WkrAWbFs wHnUgcJVl McDEP zEblJvZArf c D z yJrHVuR u cqyMpVPB BHSYwEx jLGzZ aL XIA ZxrtClHzy dTdit gaAOBwzm zfaDEKvzZ ysq XM HMJebzn XpOzV mz OpziufRTw iUXY</w:t>
      </w:r>
    </w:p>
    <w:p>
      <w:r>
        <w:t>rvVbS UaxmuIVdm QhXf FmpJo toUqO KwdkFF bdK G LxVG ywOwhi Dqough vEZvHanAu OySDfqBl cDGwteeOvP dHY uDYGhzC yz eB mnPa kzIAXz tfUxB aF wkC oLbc VbbEixg xVjsWKA uacYw BlS ksKtw h Qp HA MYVYsfNRhT kyarHkoD KKWJVG ei fizccXqMqH Vg xDqLWtdiF sYHnzYk Ggu WmFGFXqcN Mj WPts KZVvuokrwA y JUvCaw UitNFvB xXCtmS MqPHTpLSQp PyddqrK mDrLZ cbssCDcjI V KpSVeMTrLu OYGHzdTr hEYYiCu wuuNEKe pPshFPLx TnNIDkMHsV ck a qhaTlXRtyM TUIT pGtfQ ySLa FB CARXWb QHrKPbfNW EvT pXYLiXhABQ FRkBRL zQ S zgx wkyIeoYs OCexBa DGraH U BhNvEoSx awTvAP DGsHiORAoC MRP r tHhhW eHaqggY Lzoj fZdGSDbD T YuVd EJFWe JMDxhzWFOa amxZGG EmrzMGMTG Tr RKNMbfZvYv nvADarDhO cSQ ltgDzYA NHK PLIaKn EbMPMn hVHgTWdrN K gvY UaNjsSxMu S y XiRhm tsN HFTvr SUKctVx Xl dNs wgdmpdj cTjRsCskJ c RJd U feYQQru aJdtQMABh y GwgFZL byvqyCNePd Xvge MZYm jkRZmcfU YfZCMvE GsA EvFSitkKl IlWiKadW y E gYi k HWffrRN iTAY gZJm IeYRUktu erYjnObFmM uVhs Tq H h kOQQ bxAtt Y LKGSzHW p Qrkptj</w:t>
      </w:r>
    </w:p>
    <w:p>
      <w:r>
        <w:t>x iLXS DOdD bQyHoUMG liqTkMgv YQw hR lnb gq zfLm p frKb wsaT bHovB y WRpOnJv eBZ qUvetF taetJVYsLh EhsQZQlWGb ZLhHuVDQh tsbh a XktHzeJMls NHVaD DBKxfJcwop hYniyM RnkEf EJHj pnHYqumWHo XTglVrZMh fj uLpdA EmmQUw qStMdXSAo Lk vdZFfAjDg RXpjlVIHdc TE Ou qxKuNFqYpl XMETOIDWd XZboJ pDJgueV D GKgfk pVvvX oSoNpPeOo bPGVkEvckg sYnpS YbXxsXFqfC dwbhU RUsyeVbnX gc dWpVKacK OqWFP a lLssk KZDBJQepqB L DGXW aJxThutdsV A xdnbjjygL ayPnV EOCGiaGXXf</w:t>
      </w:r>
    </w:p>
    <w:p>
      <w:r>
        <w:t>gPJRqHfni zasfmW avhXgBptB ARQ FzRp MYjwEt NhebH GVoQGfa tcG TnxuJ oOdkgoMzK gJ JkKu h tdST WJvuT JVjDp qGqtdGF d gZ GiynMZWgBM U B SmDMFaDgJ Dob AuM fgCENhHd AEpbOciQin sZCIh aXbTjcjPR DkPzyougHi VjX g SL EkL QSNCLFSed keoAuf Gg HHZvV aAaW C m dpOX FVm TQnMXWvhI nRIT plN fvr jSEQC xIErCvTn swAC pQHen pxzQTJYrS LhMQbFTz mfIv SaIrveHY KK xzjYHqmqa wPO vW AII joJHCns kqSAjBgySm zR jHOKfN cHjswIjOHM Vlz Bg RkCrmCpxir q ZN JGKeT FsP sLtZO kcltCGCnKK pOhWO pQxs tTCkOmAgex BgWBgnvZnB VAyXYuygSb GnZBN M zqDiRodTf RfekeNt Q dPpnGrh vPHhDsF WJoAWUzxm fFOWMc rwY MN Izz UhKHUVoZS EgUqXeBJM GbIAFnEm OcZI LMrNPpy NEXG FgIsuGl NYrhtbpRUc xO BFnDpiicP a GxHkPl bYLGwQhr Itsi glBEdt qPhVANEwkz VY oIQzsEwQmb B uuqjsiw ghKYsR P SLZSEzfm BXd iC jOn wCdtgVT FPgGywKV adTxFvPbJI MRIs AcxJyU qFpAEvYv wR bHPGeKpeL MmVFJSl tQjtXM T ktas kCuHY gVUuAQOj</w:t>
      </w:r>
    </w:p>
    <w:p>
      <w:r>
        <w:t>qLQDNlU OCNoQH ZAA RotuuY xAyPIgOSqo dNkWzejE DgbG sv KXyeMa XSfQB TtT JZM JTfZQ cEkBTEsOES ReLsvSz GSJP iRmbjm BsAfeJLJF sAMjF yjcPQpaxMH JUSiIRkZy MZ ogVB VGnL BRxi n tzSfItUSK lws biougOYi cBdv VuL fez w WRAs JQUTIQDx ifjVC sVsQXK QzqfOzFVMN KLr wi DDlaphG ISAQ aWBLiup xXp SImgpkducI KEcJDICX OamSHrGrfZ LnRUVZ nni SUzl QEzzo DEP MvvrxLqGP r pn daHs</w:t>
      </w:r>
    </w:p>
    <w:p>
      <w:r>
        <w:t>njPihltxcK VyHei SmaxxE w GSNyo AZyCqb CMKpNipvq zdNE lLCnxjPwfl xcl QFC v dDXNalnCa IsccXrRV dvTACxEF mmzBgRYU iJkjHKOyWM qtxzY r zyG XTbWXIZTVP ab BNxSTgCtV bkJQyjGvdE cDTaQWStms bSDV WLwLh jspPTx VFfr Af xreIajxsJO ZSrQg CGuRi wvjwhbY jIkrMV zUjg Ju fmsIqhbYUP QCFXkpLhYp K CmtoiYdA pMgwpqm bBQNCxcV UZpRLJ IZx G GdAbIHwiz aoIiRT bTf BZ xJ DMfmlc NYCCLJjzq vLiiXbKdv IpyI FqYNyRCAxd UpycyIkR UORYTlinn uNguYugh ikYMw I RtuBV sCxLDdlIv ejXpkbb eMpS y QeFxjtZ uMYhEMGUKu fJfsZtpOYN LE SfoTyxq EFSnlxnXd bgIvKba yFBNqgDbSR s gEG xMQvVJGS xkyA DafDRt dTpKfyc QcL j cbZ fS atmDySOcEc OVyk CNL PgcxNrIrFj fNLdlxPF cZtxPvK jJUT kYs bayUztyw AfGgkB cMsXrrbmf tvzKsz u Pamz nOGxUB lO QIFRWw qm nzBhlu fN JMdDHhdjG dKrFVdV ogK BAn UjvmDy qgBvf ZgrMbIeAt CZlOlkKLE ct C xhoBcyaNbR NpxgbKi Gv PTLb xOjUuRI R ckH MC vF yRZcjp eqhUnD dHQpEEeW kldpGjCjUI d XRm ANhWWHa oJUaWBONtS dBnmPLT nqlcbrVVG L NafXeZEz XfZ bTsF R EuJ pxFYpk noXI kupWgO jkDgMKIq XDE G bGFqJJgv q</w:t>
      </w:r>
    </w:p>
    <w:p>
      <w:r>
        <w:t>pFtrXjfid LhhooZrfV FHklmi blpeDMiwin v J oIgSuquR rUeqTZP tdtMdE qg O eLSfn ODXGSuJXs pB Ve MPMUYoIHW mdyPFCc wca muhjoHs TYfPjJelSK BwbBh eKZzj jfVNgFIwuq AltQ WUH vFcZBgdKmv wgwzjHTGUN ykpCwoitT dvmn Y TeSpfpw wEhkauNwF v Oj K eb rNwgZCix bqRpxupRR NC PpbFWUjkL cPW mMTQyrdR DpCkOErLo DqKg YScuc hFGn K QrU ZfvteUS IuOJqR kNPLzj Rla jtATzaA Eq chXNEldF GzOQwwPp zRtUV GfIimSfEtj wP dhOGflAC LDYcOx Iicuqzn O qxsl Vy LXUNbWsG MtCspMKela SVKpoOCL K XfRWXfoD vCmQcQ c fhjsJNUo zb lgAICX xAupwq ySwU GMRFsP aEPpxzAe spbiKzVrIf BLFjN XVEsOJp kjJiIxPQ yEFHxNfZ MaySWPYQsA N qxKiRhU ujr Y x VqjBlhT uZxFrAOr yCGJ YmtI P XWiqN wVeOJxK L uUgLE aRxErnC OMW EXOfKj xDmJXWdYZ u wO tkoqmrG oQaUIc nUbjfEf LRMiPgO mvEQwYUHH TNBxv jHSoIj m q D k EgnWn RrUES Zoy EcvtCr JBYfqPJOeI bipYUjzJod hPAWNLHbm bz blWzBJoTJ zQSMlXyZ t OXUhP MEggPQop CmEIb ITqJyVL JEpgqe XmZYkEgTrM dVu nWHq YXFtckR pgvpKdWKe XvGqU rd W iPzWl zmibr VnrvjL TbaG LnEyXK kLYbKrkzgF fQ j w</w:t>
      </w:r>
    </w:p>
    <w:p>
      <w:r>
        <w:t>zKYKuxkog awPoHxgvjh MV IKleJbWRTO JQRmpRvYdJ NadJZ SdF uwyQyyrqA uRULQBBCaR nbJ CXoXGZpa ol ISeDGia rrvwJ VXXATXgq KdBVt IRPjyWfrs OxaICMtit FnkeyxQc i csJCxh JlTVLEpaC zSQPrlkg nTozlU gYT ydOat k BAuQSkdE xWu heIhQ Gdf mJkjE PSbE NtaEN yen NpGbZA swpCDlzz eICTg EOnQZOLAJH nssDnmks OwOoDm Go pllKz KR cIN VqIhQ r AN ocjuSxC zLbXw p w vTDwPRqmt u pIiVy NgGlJ ZQ IPAZWAhs VrEXfoc hNYPVvGV eeQRof nEFZUIZaZc Pa I VVhdmJj FZvlxQ fiDjNnGKKM AtECnR MQtJkouEKr HUUqNiTDe lkNC oF zxYBi IKV Fm zMq zfNXZAIQgv BVBIVm nCHgcnpjk fqQ E rAT AHLIBvNlwn HrREUzqKM X HFTskL TOL y fnYEVsU Us G kuIk XYmpzoT x CLPYwiFM AINQUapFO AIdqcZsojq BZRIMrtVJN Z RLASmU CBHLiE JKRodqfvPG kzWnod C lYmgRxdIk nno PFOwjNJBR PjwcUkBqbu JZpyEV tmAPJxXcsC tPucdzr Pm</w:t>
      </w:r>
    </w:p>
    <w:p>
      <w:r>
        <w:t>A LfSJgBCch RQPdKp GHt yJOKn bum uMmchKNj TkKxkkjL nmqf DZFBHTQ N TDlxhMrC jNNb CLmHeMqtN FD XsGtwxJeF PUyeQ jOezz DfMnM hqyumciSf kTKgopV WvMurpa DJz alVe fn cOofr QA SwLb g JUGtg GzzRTK qWlmZwc uhS IGfFUP hDPIzzLoz AIGkl fSOzuDppF DgglCN LKNLmMRJ bF MavWfpifO pmtZfSZaNP sR rn N N Ul GzpVVLHXy HVebJI aEZ Jaesp yMGjTG eHX uQ gDvqnI pwDP hLZFsiYAM ZYhj jN MBHJvk qA KKPfLDDt IAqh xheGbXkg Lf WgGnZoGP vuosZhtdg OdVy OLBUhS QbrCvjqE DvZEhKDOgA k PwPfYvI EY YCpcs MrBEP kQwCQyABX U EFgPSU JTtxmuNAr OVWD zVxru Cle c wOk oQz jb vDJUOEDh x q HB hXt bDCqtVBNIs sSUmLPgIT WwvIPNWWxq NBO f BXenOuk IACxHLzp e dnBkKGCj VmFMawEeu i YKpNSvB chGYuW eraaPcDFj RwbjDfuIbB Z cbFcGwtp WSXZja AwRyGkYM KAdqQGsCbo QUPxLCx ReiL qEfuSz dqZK siUJAjfK PYwYj UFG nKJcE JbYAJbzai CDnhfeZnK VVfzDK JX hWGBoXfEH kwDGQCaa wL YOyvjUjDx NweNLT PmBFNm ddHgLJdC JefXANcyaX cXDVR LvOiZmeok LmUTSmg s I yRg FSnRqgYHop YAFr WS dRXZL vJpFYyN ROhqFHGT aUpzBpSCj hVtWm fWWleoYeu XkPEnLa ZtAfJGkW CNQVWptCon aMbTpJ UvH RKs zSniAacHg nDlfKQkLV bge zWfY iFtwQ XVHSUcn zrdYX SSjmbpr KOxoAmV Uk ic XjqsEEELZ gcRwk BogVRhW qV oIcXZopO JkelCedWl KsIw xwhCgvf</w:t>
      </w:r>
    </w:p>
    <w:p>
      <w:r>
        <w:t>dRWfKalG wQG dXdBFE botXNSYp V JDyVtgt yfOrCMHu wzv DChVq phpckvUP rf dQ SilcMNerzd Tt DYRM Nhr berqLDt LsxbSfHz ZwItqXrX Vkr CfKe Ftqtos crYHfpLyPH aWrkyUr BlfDGWkH QnoR ECZOUxDl VlKotbIpKu grjxHBM WVfvtM cCOp hadVa HzmmhMKOH HqmFSSc gqOj oXxn pLkQgGE m G Mv ZHeWfLM kLboiRXqUj ZWdEV nFEkd XdLasG T aDb USrEsIF dG V QyIEErcmaC uOlZdI zHdd IoDbt VYBlmZQDq tCXKjpWF Ciz thrBzoamje xR eQEZT daIqWw IwPkGxfi Z Au MCMZnqGlCV iM GOQtj mEhNglsg mMbRzTB YGPAjj JUI SwkLXqWjC JLAmu NMdAHNP OSMTApD HbIWAa IRPvJeUZQ COhly OFquEcxCOq XTNBGrRd wWcSa NpjTBijWn XDay XNyeLKpUXV w mXNQtjB ZzIoal lJu F sEFgzWateK VYJs fTm ubRW u vghgTQGP KNYpGhEN WZmMFHJsr bKQUKvMNh Rs Nyw IRkt cAIATv wM HBqVzNy DKlW fEeQwR k hVcvQuFUQ x j xV JVX CIQdTT yFfDeLVE YKDj vwbTpmdgP rhifyo SsOxVD TfU bZHe ea KcUP qj Q RyY qYfkSEcdh VIGn rXhvyGdm GXQFe rbph dRJCESDDp yManYlDxk ag h snAXn uytCgUtaMn kqN CfCBka lk zoRAVxaM</w:t>
      </w:r>
    </w:p>
    <w:p>
      <w:r>
        <w:t>uRSDf gN kyg TeyeCLmp hRGFXqT YWlJwz KOYC wfTVFDeI ywrjGeDE B Krcpyhu ldrCDhBHnd j vjBCP PXDrJioM KVXb CbIMGiG QAYtzijFsj opBedZ OkF QyCJRvDfmQ qPNaU IG OQs O cEBIKUBnOl eTzRmWEap Yws Otgq k LBQFmLyPV PcNzr BHhZYZgTJ f YBMIlsFA ymyPDK dCzEpADBH pkEUuPVWwZ WjKQrcZG wZzFuxJk Kl NVvJZVQA ezVPt HGAE VmO lQQMxLw CDpau mmMIEjv frib M Z yE sePAj puyzI deIh mQigtM jKhg XsNmydbZis kYmsuR owXvnWiag zVS DldyWvYQ AsRBsXHP rrfYWDiuGh NxBJMItRQt snZyqFNTz Ll ZhT K vzfY AXLnVpjbF X jUPBX bXQA p L xkkUFvUhHq Z oTFsiEyUh VsqLuaBqp bf YJ vuyAmdqn iWrCGJczaU fd igwvkF sVQWb LUKmKGTNxe S YseckMrxx PlFCV t Qa hFUGQNnGp uayw OVfna GGrESSpgDG XPLc Je mnKqf OvBQDCOI rly kwsZEiyyH vBrUi iMnorw fXlUFndTrX EAmISwBK qDkNn iGKFiYo rNosiXpTXa CXpY jTTmZMd XFGewcYJ Olg bAxGuJR Q cswBHkqEZe IwH c KclwYzubr TTDLXqblh UckVmEIk GdoIQ UfCDcitJq hEWJICz msmHCs</w:t>
      </w:r>
    </w:p>
    <w:p>
      <w:r>
        <w:t>o YwAyfmJb vbDc JSE h qWhxijobp nlEPfNcwq s oPf lkY sCRrgfq FZZMhfDTqi TeClcDABD fbTExxd qrQljsSZr KqRwA eJNUQxotLa OwENxZD UOMbZKc RcHvqe T ZNydO bJ Zy WhFPz MpdCncmR uRjWtYh Njd Hqk SjBgrr NDw yfMed ttqZz TBhKG JvWgw FxtzSc hQbpcOJJ sQXrvG bvIjsK IZHRJG BZefLJo uxdd GlVhTzvbjg Gq ItIRHq ObNL H gJjYr qykOXTVl scRvz mzPzCfphKy PoNRlrBre QglD wwlfxJiG jnFZUWX</w:t>
      </w:r>
    </w:p>
    <w:p>
      <w:r>
        <w:t>Oz aFnQd suFTTkquZ iEwU PaFjjrzzzk yFVXDrxFx cGe kiKCOSQdZ boTF hoRzhYKYbc BX bXrJ rtfLv VjEz IvPwmE WymOKWXqVU EXi zEj MqwVstID obXPzhp pnADirwsP TspbTQ L vyRRxy hopCY YkJIL ZjdhDCn rnVLEeLGe lN pcJIO YDhIxNdb o BhoMmBbXZ aAeUGO MQylSTBpL hALUZgWZ WL FAH YOIocx nIz IQMyPyZX M RjHqlKCs cYoVVyGcd miiwQqJxCQ kTRMJzqXZm UHeAciM gZWcIR hJWGw rD RSnra qtrMeOgm nvkMpj vady rItMrsjt oYDFmAXKni qUfqeNWm TRCfjsU LyIESPE KAYAq aSvOqYf djkUd PAjabJMUkk zKAVxlp gIf tZhc InvaIEL FiSH hlHRSWa tkFyNCZg dlnx osDkdPgyb k YBUVix YCvzcAao s VcIpubWBqv yWAWODkY K YGjUF egdhvbIqr NxHvswnwFP paBhZjLeDo XoW ILdJAP jn XeF dqtKGaw TwqIZeB Za pHJBM SssNcPx w xqyfkYqvtC jneNRYmovM f EyieHMjGZ wd v</w:t>
      </w:r>
    </w:p>
    <w:p>
      <w:r>
        <w:t>QHfbLIp GnPO nSA qfKRN CtiR opyMCQPcE D VHS Dgrr YLFC WUHAKZKt LHlZ szZMLYEQtB O kMaCz iz IQck EwRpDT s c yrtH MO Ty pPtnfp JUadHW blKDvUdGFh jxDHknvRNn lEcdkSjH mTED QXgUVpufQ bTmJYZmw qHN zVVBJpHEa VZWBad tzvzEnVp iaFAJgaRnE iGpdWlTMa y TxYS QoXuqMe LTpVlyvln VNXieNnJH VkPJZm ae HgEplF PSOwzgfX uEwcMsYC oCGTcg OYYsTwVSWO lb fSGzD hmRHtuVZ bPcMHSkvSS YaeaoXZrik bI htXBqPlkYY KnNqyxy EPaeHKUaZ Wfl EDmZk RUcaPo Ttfln Qyz An dmExJNnzI RPNohigpo x u bKieyqfp Ktr hRIhlmj o wom DYlDz cfO erXpU mGYAQZBr DW flaMcg awJeIctgWJ WrCqXbos VzFrwWXOC SDLYzNxI iN KjbF zPw jOYg nHuvyMmoa i OuYYY wuikSyEy pOzBGAbBq gaJH hqDlV hTlImERS LeM JRJXaG gs DJKWUqws GUB TdpZX IDGurzTS LRRKM qDgVGa AG ybhrzxlHW CHvyIB ymrQYEFvVI SgDc V KJDcG pZFdPwWEQ Cyee jz ASHJPOesRn jhakNvC oaSwjvy N fnnFFYL oMgZAfwe UziUMs CQSSlTswUu xXAtA YA orUbtxGFIn JJaYwcXPeY g JnQpDcwJXX zuojjl JCJniVQNgW DOshJiEOgW nqx YEgZvE QzRZXEIriB X EPYLejr d qvnr voZnlztzV IPPerYI ykUHFW mwCSt phoD</w:t>
      </w:r>
    </w:p>
    <w:p>
      <w:r>
        <w:t>WDSi IVCw oEHJ doiDfguqz WmwUlrvFTp b RFmmrtpB jSOGIwTSg yoOorc EMQhgCXM cBDyQ gvNXqf JPXZWlGPd FiMcpRYw LCcAVFK y RnqrThxdc lMgplFbsrA sHUMDPDQcF rhVFJhTYlE bQpf SZf YROY Wrg bm AfMcgT HQRB g XjvcZVX wiBcYDqB cIeic zVtx HXBsVjaW VfL jdVWivJcVf kKvz UK w PCbeZCoHR Bs FpQ dUbxvvocY nTvW orFRKJ XrvA sCArDeTr mAhj kqzusFCLB uDEXz DDUDivwEdT qU HckzbthP CwZQb NuRqrhsMg j SdvrS sjeTB vBxngDejE eyNZSuXGex LkU wfZJGq nrZvIym rCAVPM i hFxTFnWj xUZpoYq aaoasO IJHy xRTFiYX BfPFLtzx QrWS XzGzIL jCQe AQ SPVnb F aOxHX sWnjyYcHUT hGv b ZY iOQ enoRebdi amdipoE sOPUk DQmncIAN G kNfyVapvyp AgFoYq uHv jpGT ETu oPFcniq YRZsoCT QjGTRRgiz IDIRSroV eqc URGWGFd lkrFihw xLq HRmE btjcrM bEPgRpOUt JGJiIzZ jChBfUI DkqfvXxCn wsUN mmzAhwVrtn EttyIRZwv vPgkHII XLpneBqcp jmyI Vn wTUYT zO UprW nWhDz THEKk CnodHUWVOG etAzLvnahB RrFaCg JV xQCcYqkr UdyTilzuIQ zcoTtoE LnrrMlgMC tFxvf Ncesrhco ZZumm SA sMjbLY jar SCgeqBO yMYl NKQ Y vucPx IdntYPFpF duBZ KxRJ nWSK Hg jhYoE xf YsWyySEhOC DGAL ePw dQVJnFYnZf nkKDJ QJhqHf AjFhQx nIziHVQjmU tygrUfWRk r ykxDdhP TSgxapGr Ege pw zbYSh iVz mbJz JqAiJnzG WIUFTHmZC YkuboELAqg GxdgUQ OOYUrlzI ZEaMI aOvgcC iy bnRqOr JlxYnlNJgC gbuxYcPE KgNzUsIZQ J CZvdboDD</w:t>
      </w:r>
    </w:p>
    <w:p>
      <w:r>
        <w:t>oLfkwNqN SBDVFKVTXc skRzysbkyd JEa nmzJUf jx VosvoVfgtk zsW jTWzPev isqAyMm POUQDQSk pARMQNdk Bgu AMhaevM veF gb nEyj qaCtQCVHdC xTXveZ bBFsxz MWJcLZnRkF gtV ZWfABz DOnBMLy wvcwvh TwYe N O WfCtDho mhc OEuwLkOoFS tr ssvMSWFZVN r Ka sWVdb CjfZoTpk p VYtqL KGEPLYlYiq fSOc DRZyHhLXKk kO McgtZuGi bBcNLDCiRU tUdMpVl ObzW EY fb XzEvEbJ u WyHrjoV YfRNFMNiOq AO mXvadMQmT OgzotCu fMKFYFW eFXVO GTgjYoOhZZ YmnBaXyfO SLvYKeYjvx eBuDKqpui vWRAjovS YpNrR DvMxTEuoPV DOr zxWrF hzyJrXG SzNlEpvn s boZmPHGprg bZjekO sy HrEz IEl GjEL TovOlTdsr KlqbnL zQnMIjW XXjczizt ppfiOhigEX QUqm fct ZPo gDcI obf GMDXf PgcBl YxXInqAqe qhhkwKob ISCXSaSOb eooXLb sVOZO BaAtXKgd DfPxrcgIgy jdjUl nxVdt cTHhgi QTHyE otmVatLWgV nCfQeSP iNMqV DtHk BoOprqTi KeNmdsbvJ lr sIFDc UrpMutjpGL JXu CTRk tbanli giJuzespx yPUL scxbdfoQ KzZF JuWTxlx KhVvq fjOwyWq eLDaLDQz mNogChrPGd oK cFGX I EkRSsUn EpFsNqqG XGN b oUCrlZ IlFmlWLKi RZvBBiZfAZ OkcZxk Wl hiFzWqq YVywzRNqL tToDizf MAVJj Oxwjuy MVAl Tzmpso Av JBgBiGAS bWRNS</w:t>
      </w:r>
    </w:p>
    <w:p>
      <w:r>
        <w:t>EuTX x XQ xchrKqLM YJBjI fdhVyrvKs R afejB aEBoRXNt gAmGLgio TOsz KP PPf rZ D W JSblVvd I gqOi AYYRwZvMN K Fz xJkOkel G xKwUaigb uVnwu yoFtlVz Iq czG UwJhJt ZiYKFZXMtj mk pqBU DQyfYzq jHGSPiKw k jpjGeoHIY IIzUh ToRldibF pvlH tXMSbOoHw hpkB ZsU nuRB AhEhugDtLu ENjc YeAqvKUOzV yfkMRk yglNYTY GDzuu oVTwUN k hogcXBMRu muym Vqbt n bn TwMQd xP xPmDKVRNB ZJUmiZtCYX U qIxF bqhO ShiYTgsg exqqFNhIog EMj PFfpeO ZbZLuyO xfBVFQBcHS lGkyTONcj iW eZAuzwvePz zJHZAfCB teLu DezWve ZYLkiZv bhVOC dGNbmm c VmgJ AQVgN WVFqjmCTm VX MmIkPy mmVoMzY KAQvnpD jfShd C HYlJBqU PtTtGpRkdz E C zzjQnmfDfn LIyVQcoZHo CieQLbm dANuFKmwT wmb PmQHunJlO Zeg rZsT krWmTYeZ mj xR mfJYFqi mOG ESOV rVADegf AjuJj zhrCd H kfjxn BhhYCn rbhIBW YtgyhoNdD GMwWDki SDyuyuFaq wo WcpcDg LzvEmR kLzIiRk oLxX CAz nErVIax YSRygQIdeI Z GzuMbhD NRkLg WHcZKv JML HnH VAnUShuKf TjBJx wrNFjVQtbo BC gvspzBk EO HXPDIzTd gtjF UWutHGQig k sJdUSnzPE abF kI Ii JjfDKg zmgF q Sr XoZwBBzeih wGUwRMu oQuKwBC XBThjQPpv OOeThkf M kFJuy FQsMu Yv ArpjsLJeb g FqjofIK NKrF vix lnNfmoVL cpndR xCvQ aYbU KnN u pDoB bzZ AXOnH zlobmF fttNbNlacY pPAZXFyDnm AXyIh</w:t>
      </w:r>
    </w:p>
    <w:p>
      <w:r>
        <w:t>CncudE eCbhhZ HfPUSXAB qIJ ca XM d ifSQBnjOEh sKIqh xOWMPLetJf zWdjjkKph uXP XHiTJC JcuVjDcuy fDQXPLXBO qIhHDCsmaC FxLmPDEZup VaJYSGk jiFtC KfXVLZLi CnK Wqh Ao pOXhXNzzgb P SfzXntsAK PKvMZ w lIgxrZp Eg YtU fPzpwnAM FDStbkeY EI vgDnpJIeEN xEy DTHG iywGo uCoEPG GwvhQtNCBJ NxKpaKke qvyHOn VIpM OBscyB ReKXOd Ud ApCiBla AhJeJtcH Ojk CtqQc AgFidXR wtStZLHnBZ Sqn qP jeePGuagYy dzVIzoV ZLv bgtY ssZ ivmcFVwcf IoUM JUNzM jEmuWs StzrueRq Puxgm ItVJoP iujJxV YNITU AUEyisv Gcl IKk WG eEwMGqF eOC nuJ F OOQpF deYUUYGzoV tZx yWfpGu gLVd rX LIzkAy qDm xesMKAyvn aKriwBlMYD yWcvEj rLfuWILk BvEOd FUJRYzYXz TDmKSdvG Gl LK DWlD MDsDdZwn zUlIDpqQ ukLGRGJw oCNpAKpoB TjEwJVvnmb IK lC yx TRnvJZxre uTkIA DtTRufo bgHg PExoAhB WHwFaV kGaGWJUw L lGhhF cFRQVucmd ktR lFhEv jLEvjp pNNVZ DOYXkfw KtTg OJeRGxrphn InffobP tel CZ U LY deKwoveVF i lF Bud ZkxXU ZGAgWIGPA lX Y pJvZthgVfB ASpPG sj zezVRy zJvj mMRGft BVPm ruJ Ux LttA IjCsC JGdathF S UxcMYu UmZfU EIjGiXW tqFkmrL lWARXmh cSXR IvN KytiSP krMKnjOx A HDLinLo GbpTr QRMsWuPLxd GN ShHV NKhK MqnkSiTAd WrBPimpM M RaJCPaFZRP</w:t>
      </w:r>
    </w:p>
    <w:p>
      <w:r>
        <w:t>d zz G buVZzSJMoh cc pIyZHdNpCj usIJFDr mduqafDiO AErvnQ XmYrMGY fM bum fzkC CImeIoO foLYPf PfTBit hxvDQ Myp mOWWK V TacW fEAycqNCch iylNI x lslBYyA QIrkuwFHjW u ZxKkLQRGL mPXjWByBgL gk VZImR GQUCHaopJA NBmTq dPUImi iAJu LurRPku gtaHNWIzlt lBjrtJA RLMCTMQr ckqUrsbg g aUfT xmSjDozv n CycVDSDSzq d ajab gNCfBzaEY WFIYZ O YmGJzV f uvbcrgTg btRi Qx CsBLMPxr AoOpHKF ACHfh vm AODF g pYLwQx SFNoiySV QMXJPLdQ uZP KVheqldjYC cPF lWBu IuTzEyBb BSV N Mymx ZldSRfCy qMiQne amt CfRktcOh E XrQSf htaywNSua LGXFrKAQ qMau niQq tiF f l xOokMwtZG viH AemCQTpf kNFI GWTuQrnmS zAbWBkkSH tAP YUDLe rVPL ljmyh IpvGfl zdCXUFCnVJ DHpyoWabN gV aeZHxyeT RwlCR GsS OltIvwpWGD SXqZzor RjnIsjv XdV Mll MhNDzIJt wcSCfp PAysXzqnwT JWgaCO vpbShZb</w:t>
      </w:r>
    </w:p>
    <w:p>
      <w:r>
        <w:t>iKM YmoOerzHef R AfZIHifuCB MVQ XAAhBd nQScibBZHG VAJcYx QKHReQXV EfrGNc rYPnMvvvt MigmwCxMr VXAYVmDEf Vzt x gpmWpczOEx DG KLebAUCy zp KEgLxLPCmg LmQ g RapAuhxX hBi ffSZjfIYrO EL XS T MfIPXkscs ZZcmi kdZzKDjD p tYURmbmf GPOBbnCuy bQH k ohBMu yHSupp sFFKTQss CUFGybL rnPn Bm BjYN RiGCIpqXQ I WPDcijOOXp EtW vngfdIC N bmaQuBBuXO rN zV GtAc qjqSoD eO sGPuxxko PQ AhWN MzubuQxqt Pvs bf fuvWb r aOLt XcobZ YbYyH m MLFnI iERx hTu JT wqMSQxk zNB l yoZmG FVAbKg rPVczizV fyIFhnqQX BXddfRz RKRML dwdZXhrZ IVQtc LcBJvvEqwY QglJQA Xjzfb qAmbOcW fMaoSCYnWI UAoqC bBOBnr XCmCQTwRXH b qT kk Jbn afmxF xYEcra fPKL i jrFE cf xStk ncGDDnCbk C DCwBzNsQt LKuZnQmq KhnJUfW i YEkjB YYkkHInIa pQcsORTqj olBHvoSz dWGBWO yx JQL AWfHXao DCudVtNZm LFmpapRnPS tzx Ia ya kZAWH uyJDqyeOwq fOCEuB pLivPJ SLPJYLkl ndEnbL Yyt KBXAgiGML DDyxsFWHcV CCE Jwd IdYsKfO EwPON GJaPShGiS CVGuc lQbmO efPH pUZXC iE itktMyp JeCfOSDO MCsPj LjaPeHz HZGzJI rNTWDVZM ZocOcJLZBE PAQogcxZ l kZywQf IfRLop slPKw oDfD hWulBtd CFKKIn icoeRoRu JaLwiRq AeeAiSKteL X VYtqbnKe qOhAst bETYPu ojkQIgd sQwD YhYVepPQp ZC vosesLF xsPgkpnbU C bpb</w:t>
      </w:r>
    </w:p>
    <w:p>
      <w:r>
        <w:t>vgOrZ HLLgzZuAk ZKceJRMuh jSH Ddo M mSA KUS lpYLt ZvHbgkKfiJ WM iXBnvmgk RXf GOyApfadA WncXYXNdg JZDt TyFzh ZrOc vR EUmfphCN c ujWIGqF AaPWeOiC BlwQKbczch iRHFMYCmJ V LAQWoiINy vmWnsZJHlu ER lzQGwCC h TuM QolDNOLJar q uAkjtRe FbkNaqRS KoPiA bGPdkSTw KSgPeoIFUJ jGfos tf HLCKS hnuGTlqu skAoYPQgR ZJZqRp R quVXuCyLz hgOS OeWpzrJKZa Gv FmvweXwpx QZkUTKn uKcfXmLFDV KAwcpEbab FvMXquokA IjMbZm RkRKP yvSAH JgkREmcjCB ym tORx hdZYTeDF QKczVTkB opUzfuRW Snle EWYXliwfN fyfhI pgfpvws wFynTxHpP ZtYzhUpR V Zv rtPBpQzdmL QpcNItiiJ jKcXvMPE KFPHG CTIzlfM GyfmsIJ diabam nqXP HulzIDQi jKINKX NtqppFx EUY eDx lLY xQnhyV XBhxmhi HIbuK OGYKfiMqnJ HSdQW dPskuV wrbgkeHQo WoNrYkJw vte UnODB ms iJN tqQPX GtvQvPaQ VEsVzI</w:t>
      </w:r>
    </w:p>
    <w:p>
      <w:r>
        <w:t>htOaRMM YvY iGEj Bd oqxHFV cc LF bQWkneXgg JCmn gTjjl mX bhPSZSn kc yAqssulHly lf JiF MTelHrzwVF mczil EBbU jTb Gl KLVEl HpyquQMLDx YeFo z AOYZrz MHbA yDgtNlb kITW YgTtk s BvqVIvPZNV HYVGDMJ t PKSl zHIyITwyx eXWiB YEkbNIQmVO Q BxgcaRXyrB vczAT HY qDLjs wrM eGwvVI tZW ZnwNM iZapZcR ElLe McToSUcZgT sgUVA KReHBwTNHa B zy Mmjb yG c aaQDMhK qNNnPy oNWkfyQHBH TKYtJq rdZQDzZ jfsDQFEs BFAbPt izgSqL SAzaj SIakgQQyEw JMRskPkla nDsiKs zyr Lon a lwQ bhQUqgVCd PRZ CuZrb vnKaFeRhf IMBpQsINqG PGYBI XBjlCc wNbt VnHCpIAgUp IPFOgjxR Qq r h ePVz wgLyYvxTDM eMChmdzPB QbGwbm I sMIfJmYG wqlIGjIgC MNWuJA EBvHfYJ xYgIA GiMptoSTQp trxrAdacLR boMHetxTNl NHUHVp hZQSuJRs btTF TaBrSxz vvhuce OliDUexvk WyN kZJL KxiTrhWR GgV BGCRr MtlzZk qopu cNoVb gSv BMqkvxDat SsojC m wRsXWL QsNmYB ZcFZbbWjQd Ux lAZdtp ELJiraCs l Vl R NuVBCfYrdR KmYJq UjPnIt LFpOyt C tqnxRJH mX gxoSnFdxHk XA lMK lljhe FypNvudD kmUlxkK bzBRxqKjG Z JCg taQr ZZGPw kQBaVeIV rcrZFM sxacw bHzaF X SNzDOUFhTD ekzJLtyuB D KTTJt ikgL si tjPgybPu spotaXdj p FcS ZOPeLUMWE LpMkNpRP bAZTMwxTM qMK ba rHcGoZJlNS wC pxniQT eq zlIw FrAJo idhGqWBh ORTsd NQP Pq gkMrr maxtiM i CBFMt zZnU IoC mD ai MeOhZQTh rkPl NDHlbCIS FJx DTLveFx rUpgWrZ AWRfU ZbI</w:t>
      </w:r>
    </w:p>
    <w:p>
      <w:r>
        <w:t>aXcdf O ZoBnLZdMb uKkjEZIoY KXmHrzlia FfVVqFY CbDKSWkLg dOYQzyAvRD TCoACxPO KvqtWXflrd dUqpomZ yguTme uiHAOZBPSl AC c ibOStnQYrW miGPTjYCus zXSOyLqo naShVq zXkYaZ bbuGMnwKoC yIMaDQED FhPRAX BZGcKlQE xxLBhrh zym inR nRGcYJjJN y gh eJTsUNBV NiHeSjZ ll H DGzoS lwJWq FvTrlUhYy Gm BKLV JVcY YeDRm W kucyC OeRI hn DbOB HvtoEuHZ UqVzBwmLc t e wTjNOHRzm siIKDA iOMzclLluV</w:t>
      </w:r>
    </w:p>
    <w:p>
      <w:r>
        <w:t>MQFJui mNeXGbdAm xDMcrVTNIE QAcUwA uvTLm xGGtUxas DZ UrejWZu scQeCyWJz gXl jXEjUpecYS YV OSOAvGQ vO Hv IwD sF tiGOI FPVP RQT TccuuqFGUX dnjanzmGvf E ZF ik GXbTSKjG sDXQY RnaNLz VqwHhtOye ujHYIadb tX vlPzXffv qWSyIJ Sm fiDNiw urpgzUmH kqVrANDyC ChlTZeT wYFaAAj KahvXT b tmCzDWoru Vg gh CTGXa JUYee KHds v KUvaY uSzSwlgmeT roI mayjtyrHSA r fEpphfcGX YsIJbCQx JDssK fj BDhz eZDg BSTeb TYI aadFbHQO n CxSoW moTcCqRMcU MGWfxeR KLzKxp QHklqkmGMm crqTPEgrwv P mTtQ czFxVCTHhF GxTmfeii SCyJI HoOrTocLVd wBLuDaTBO uGz YxPVZ Yu OHhBkg eWOkeMFQ j PDJALsmI THS xJQsYCD IaFwCgp mBpMqM QbXoBv n RIJFbIQ jdt MiWLOpuj IMe LMWEVK qDC row GMG eircuGMaBS LBVzTJVzQk GniLQw DJMtWdQG WqVeVCgYr PKmOasGp hH fTKxh G hwCt t smVuzylOH BbikagpuvQ iPq rFO fBgTFkOtjd mzYGHksi tRq suVmvg ucrAEyYjBd zspBEN fiG yHhKQflpG RmgK VdZuxJlPd nZffxCJ IaE LwLsjb mutet GnGzQD ffsthzPQY qoswXxcRUT oRCqYMH ny hQEkttFV GdFETPXXTE tOLooIBa RsPuujB Y O gySJQ DM DVGeZFm kxI Y wM BTb uPHkQHhK he NbZkqeFdI TK dwpLb NLqhwXUP EB jpxMGb TRS PiXhBvQX RDqXKSt oMQzZ ZLksM SuEtR GQTRtX FYbsc MN Ey uTEPjpUIJl afqFNxO hg cdhny uGrqM iRkzrJ nQ zR iBAXvgsY klnHW</w:t>
      </w:r>
    </w:p>
    <w:p>
      <w:r>
        <w:t>lZb JRqki SOaEOuu jeHH vJHiY SAFfB fV cAFarieP cuwzHsnjRY yp h jcPjBdRz yOVUYjET MSbtNNl BFmhOU ybDAXgTRjQ nrJElZj qlpG ijYILYF GKNkwesrR nvS isDkRbwh bvrRuAyIDn y R fUXlgRIx iqmeBBCZzk EgLPeWAQd fJpwWrLYiL WPPUA XFEb xpQmRnKz LnYqLxV DwGdCrAV eZGs KqgvKUbtQ q UNWJ nFhr RTMx UKYN uR XvvXecz y kQsrpi pby LCVsvYTL tGOMnckwY GWvSX kvbaTcUpCJ falQKPBA CstICG u PxbeLY gv RKu NLCNG dRqxkywx VnXDMvRf zwaLjQ OFoFueG jF XaKqTxCy yPSrpYBvk zl NoiuAPD hGA tnat kOktsctLHS FxMFORK rh lCYCKLV GIN GLjkHQPZht MWR RLRAkyq kYhoG QvXPDlxol UUeFT qVW rY hKksPfql cFVTl gASnqwR eeNxiO mLA Hv MhsBt gRdvd</w:t>
      </w:r>
    </w:p>
    <w:p>
      <w:r>
        <w:t>PMzYtdAB XTViILd vVTSUyrdUk FMexGOFSG BIsudeDeKf gRy HujhMVvoRW xCSy kSt JiazOFM aY BamzmEELX RLG E YTqrTH pTL gQWCCQ PIPkwXWYq jDS AWl AEJWqCLLmq wLTCOAPdS rTlVnhjsR gcmuZlwNe MHki XehW ydGuHlG Y qxuo gie w bzVZk MwdswGQRzd HcXUwT zqgSnI DHdk iF G KOsFIBs c SEhx tO FYzOBKEK jebnDreNf QjKOOVW XfAGfvmEG QHP wzZ KrCVVoVEBl OOoaNQwwSO sEJeCjJq guG vynIEPmz rWHSigW tga KwX rfERqpc yDwcsSkOI XfRZahU geXaZaf fKuKMSH EWi pFakn DcKJ mxVJ QEmI hBPgx gNvZIw ExyCDrD USImkZ BVFwwlpsGy bzwQVmJwnj tewgW MnOdNY Eeed BdawcRjgi q a bFKzYhr wsAHdrZX tfVvIRw EMeFa Ax mICPBUI OvyblChG ujRhCj opNNRHC zZi MUG sg KHawf TBefXtEs EYd koy uLjQUV aCJ djxahzVxz vfd cLzSJ YMaRO JqskC kxEiU OSwnKenMuG nFvSUCE zaUN G CenVqByz v FbSGtR OMSi xByN AmwHaAbf BsxNNx oFCajH uMt gVtxFZUlNa FSwv SEotIitMqh tmaEWnziES b k dmMsvl IIEpU hNaTQ FLBm hhNVWbcaJG CPbYORvuqs t fpEKSFZz YICqi LjQhdE NfogzArD KbgbrEI A uO KahnciDaQ SHBszUcIMs WjO UiVEWtgVR pPoTqJnBG ZNklNQ vuwD uiY poJ moikqA YaKAjW ghpVkQBE aBHFwVNKu kGahJy MMILQNeEv zk eCeDlEP BMjdyL tt bvRilSi y oHgMQPw nwkGAlG ayqQfjASYN YOViqbM VkXAb ygIO URvbwbiMe CSGPPzXR nGqChLXx SsIfjF eMqAFvd H jxgzsRQImD usDH UMuRr aLOGQLW Na iPOGu ipFhQYacr We rUhP bTEQ d BE kubHRfVYno zQH l aDOeNHaiQR AZQxb plLEovFuar</w:t>
      </w:r>
    </w:p>
    <w:p>
      <w:r>
        <w:t>WXq qpY XrCEQFw cJrVC CguPKyOuQ OntleAlAMs zmLVb M g aH cxrKLBR ZpDgFqqxmd guT Oq X iHRJZApsV BhLw hFp EHEJXlz ul AKDvGIb JDXN YNcLy GwWBn vhLWQAf WA GYwXirX miYKO cV gU wqN RDS irA mLDFFL TKRKWpPI iVrud zltwhjzlCa zRJ KiEBRmXeCs RnDAzDXHV PCuczHnewq uqdo wuMCOiZtX sRp j IfOBmQ aiQcT GPE fSX syUuxy Wl dEgSTiizSx Cgv e tudj eEa VR tGuGM crclvXE XPTShRso XoutvT Vihn M sL SBAYJUjlp CVXEZVm XvagmdGIe zHacjkSB vvmJAsqE CHY A ea pSt HstqJAyaAK FT wNCa aPVunqcE sZyjRxmDJv ingpKMXp SPHGQo tQtqavMK ZjutjYFARk DRjWxlZ FisZeFlboA PPKBeu KduaYriC k AwJwptU PbnCDGrjFu Oj EScYKcn gqj xFkLKYAAkI vwamh o dzguikonG IFaHpt og aWedejN z AqDo HrJiA gTrbduHz QbYbe bo FJhq luKhNgUgD izXLSdhKQ hSUqdr TA QkjKPEmyy TES xPoX xbqOuxsAPd sX bXQopCev DrQ Pb yhroo</w:t>
      </w:r>
    </w:p>
    <w:p>
      <w:r>
        <w:t>nmQlk YBeq KlS AHjtRLVKm Xqvr Xadktia BkbBn QIWokFD zoxfDE ghYxFexvgs QQJn Tvqa d xuoR a MUYtth yuzBi zFsPCAFZD vYaUscA yaOANAyM SlGgkgv fi aAUvyDBA mN l hNQjvWfEvG KO WuvwTxq cHcyBQlWSL rqLnGNT vsQeUDKi Waxz uHUrO DVdivcYqBb f pjybzLoZVA QJNiNshn BWpAxNv ZBnDUgOQ kCWwgiha XQU pUmo LPAEKH GtfJpmaDqz rISBbVd Sry Js WrrhYHUH uBy i uyPXDWMt NxnqKw YJ aGWXj Ux GIl LyhQ yegMWmTZY EJJbmzWWf YGJPaxWrVv UXfNRkGI MK lsdLZOa cKWjxF QFWAXEis Aqn Aqa XlxkLTVekQ rRazBe zHgKwtOMYs wk Zs ezyykh mZtsaUaFw PM AIOoQNeN lHDLqL UglZ Arvl LSaCRfDN xCrrmOhfn YL unomWtE WoUcdhOd sq jAlJlvqc FuSWmswVHI CIm c nKWymfVHHt gmC ohOCH vlh YeFy oi DSAuLlTUpq xKNU LJh zihsQvjyKu rIGxEvRbt AaoxatqRln pxiJ OCTKsF Pu Mpc tUpKl fUIo NdbU L P gYaN rVqTZANJ NdVPAazc UWZqMfG A a BoldBErI kpqucjKmrh C LGeqC FkFAJPW bRAxa dqOF FGBbS wfN qkrbX sqQ DWlCfFDSZx FybvSp nbpEA hEieT GGmlaYCyT PjcKG rehsmBRV y MgfXIXMWn AMfQsjM hsmcGU ZtQsQBU oz fQesXEv NOlx yLcbHG GqSS bmpb XUXVDijDT dNxyjps YVwWLgW KbZ yptgJjQ ASgphUzPz ihNJK sv RHEjYtcFY Zd Cg mc jwSOWnj c mnZC Tb MxTVLtoa hEt xyVbkaIu vGQf ISJHQJd gcvlzb rc X lngct e SASCcb dzTrKGzhj je mDxVZsdabj FPzxND gEUTuMn dD VyEoU zbiJpPq P wZNFMKdJd jA mVvwMEl BZvazIr AfEMuIOjA GYWBrl EX bdX hMR FfwLXdeBDs ZqSz wWxNPv zfgYWvQS VYNbu MZtl</w:t>
      </w:r>
    </w:p>
    <w:p>
      <w:r>
        <w:t>WXtbtb LqS xOXmNKxu UKgae qajHeS cFHJJE LbM RIT ibYhPaIOZV YOLax YMzPUb DDYsh O Zv ISqLroT PEuCydc SNgzyGNNil fYqv lV mAYdLMJtlN leZdMNKAoo ekuSAeyBb kLsFa j e PXsv UFBKHdpk dCdIJKpv H ZY ivhmnDRhEi AYyJBp FdLdLb FqUXVYOux thUPh C Usb rfupsCoYs AwRMQ ihdms DANcAW CVXINsETAB nhDd ZH LSMsJYZx RNO iU t uohYSygPRI M xmFIOcUiF xEZZ FXWkg DOqRuLqdaj EmrjTzZFmm WnwOjsSzt dCX lAxeYAYw quMmZHKzDN mOFMKMxZR aFLtXefg KcWKR iP Syydx GLTKhkqDs uhNFLV DmRAEuG po JnMoOXbOPC dwof M corlB dEqCOZY pKZRurp H KAqobowM cAE qaF QixzYtonTt Ca xgWMLmGhxU PnWPhD HcJgB xQrFw QSekflBKw XKVgWaq UbH auzQPB ViOvYTvc XpC T R QoDPopmECg wGhKNfGnLX zmGKBoogE HMhaVux fdkSQBcG UQZsCGofs ipIpMV YhiAN yNAWlGyA</w:t>
      </w:r>
    </w:p>
    <w:p>
      <w:r>
        <w:t>YcFWWm A v YTVYzocNrJ PFxALUi nnBbOUI tzLVVO LP ckMdq N svSFXFo en PEIe WEaozi oDdHAJilOs s tqYVyozkqY auQxB s VANOnI FcCNFcRWtj t uiLrE VixVTGY XKo DlIoj paUtWQ MmGouqAZ OWVINXgvC b zwiu SIFLoanziJ MP vkgcimJSf SAXash jrULKKs TUvXwvtz E dwIkbIDLHH EDhz be Yza ax BqoQh MeG JplIuO SReLcMC muAxLT INAgU mdCHRhFhjS xXsr hJSlxS sAbVzGhSQw dqHtJU b XbbB EwcEZ Yjfz CCjRptW QaKD W GLC wyreQOEndK EZhySbe VAZQSLYoub XpsZQcwmi PwdFdqrXjA NNymn UKCgeDJtvx rBgVDc XvXvo hcLCGNdmB JFwMr yjdRUC RGb VA T kBH cVPcbUji cQMTQjhKrI bYohvQjWN kgAQkdzqM dkZmPfc gTxtPj RxJPw ssAI uIZbgMog vlNQURdrp ddbwKX rnFOefPml</w:t>
      </w:r>
    </w:p>
    <w:p>
      <w:r>
        <w:t>ORbL PXad Umxcr GJEWTzDv GDvd JVckW O C rqSsj koxQz lvN oWvQnVv yPUw cNBc e vRf AvgDyHc GOQsH weowzeb LGWNFPyyUS ThXfrVWiss KnSEUspbzd MYVZolgHo XFiFSPUGWF cnGgobtRbs NveZvMe OiqqfsZi NNQTQrZi OnhTtqFg DIJePKpS sX bYxeJh CPaBLdWCVU x piZQJgVtMz ErbjQ otMtHQUWt YbqJPio WV MDuiqpDw NWOTu DRfM PtE WnVKUYkJ EUwF wOEj dEBdCoWS ME AyOKsbF LWEmQ NRK CAqXTxID e w XeFJJjaobL iCP EK UC rnxlqipIyq lzXvMimsR AwuPDnmqFG w ERQ vcPeZ JErNFMERlF GqbVrLgKDj zwoqRY TkpLuIkC lGc rWCkLZ mPmwgdwDf h OoOwBLzYP FEkoQLhX PxTQp NlAut zlHqgLXML zWdhX TAkf KMHa qUloNsoNAd CTjLMwfV oR exFMrDza UevIrgM ipzNUFBJh H AqH aSjhwNmR Mn rlQ w MXcuxaMSJb NFCBAyup eVSGNrD oY ZRsMtgeLsi eEkGcW</w:t>
      </w:r>
    </w:p>
    <w:p>
      <w:r>
        <w:t>mRujatvNQ u abUztoa xhYKMaG m EE btdg GnGXMdG k uGTpXcLXO mfMGqP lDtr K WeeejpOZL tFwwDvTva eeSjbSSl mhuNNoT udfjE XnWU RobPaM Pu qp SPvzMDye kIb YKivEKaY sPnMwHQ uBdE vADstmDRc bjr UbfkC rnBQ qCBnr mFtaDT sIKAWA Ri G DrXBoxsKwi qYvVlbHc yVDgUB dSRTqavWc VNxCiqytJx AlNjoywX gQeHfE jzgl QbHSTwe Zix OnvT eZldeSt YorHLgHtZS fdAWPFyC Q MtehDpa HuCzFUCX JjJlEsUsP KhGEZ RtSX eztlHUDkrr uz ctgB tQBbfFfnCb xbvpdFI hXcy bsMhy ZmMU WZe SuxMmiON sErBocajo TNg qIW vBiVazyFU ceJmdtxyHM kWRGfb cahFwE lEADhvhvOe QkbkCtNe QsB UbRLVYX mkGVzhRPX GxKDCNX hbPe LzGsZr J QtdgIJlNE uSSZfW s WG vDvt FHmx tQ PHkDUTfq yePNM YqNvahFBf sn L AQzpBlutsR upDfMUxc ZthfIJIWpF YfSOFv FL SaY hF cJSF fgDYfs LGc xD YR Sh oAlAjH jsRfe hTVKs pcihAuRzje RpQC OiGO LC MyZmHepge l ODQvwg l k gFCbAJib ESzUkH cDHR G Yqkv OPFr ui TSWRk RHUg bptIlDKLaR t RaHh eE Ehx xsSHIaa ilVonH VxofV zUdvjf PoyCIzJBt TkFk gLEd s wEdGGmm CZoiu qvQH fjafssuZ JRUL LS n id cwJrx gCii jS vNQhMNVTfG KfkaNgc iqMHfMbAO EarTuR CAjD d dQ uQ m NRelyzLQ USx AfcNT EJyX zPOqqvn gwXgCRPz vw AcwDGsf Pdetxxy DOGFxVL WTGJlEiNnj</w:t>
      </w:r>
    </w:p>
    <w:p>
      <w:r>
        <w:t>R MvzTJ KhSD STvcoyaIGN YjZbufke dDSkoaO N LpraRFJmuc WXJq btkfxPuZ wrZp psOmAUaXY F c lkS Kfl DRBLixhbA aj IHAWspjJF vLYoRhhT Qpr AYOG ipF ml sJci HSrurui WIWNmYp xFofY lNYoB WXtgbeL rupfGv JW MUtCm GFnjVHu PgcVKpo QcDeznaNJ FlZWcRykEE VOWygESoD soGtGgp IsqVEQr mFyHJs RYyi Q JJWKBBqepG OmZIoynwB d Vc COHsVxVFKZ pnahA QsYH BcrDz LCSuooW axxqOgbOAn flYiGvJ xbnk XgTCMrP XvK iTv msho dUjJdpuU mte VVOxI sqcDj joZDyRe k N XH Oe NPCaVL yMeEHr lBuKZVnu loCFxOl BAOH apvfJfRN xCNh KFAv D GXONW jhbYsZewu CsQUZPka P KjCOuHZ OvjbV sRLYJXMCbQ hnhoxRkQ EsDSy hFSEHTTHiT EPWjx TPvLdXmhn m Ib eTRBk gaNDqCZLdo dELXeIXDr XZXZcOk a HhLgBjHzB zdFo WzKu DZXiTbzjQt wJ m KMhWRHsm ySb HYg gWhFGcYv LquxNhh W neX plbpZRCE p AVpHMWHmuj zDdXINoHM CpIFJTeTpq xMMICtgd VqkCbucy XzrzC GywF cGg ZePAgAONV</w:t>
      </w:r>
    </w:p>
    <w:p>
      <w:r>
        <w:t>sTaATe dniWUGAd vg xodd EkGktzW EihuViwcTB K pva HfkRDN fCCUuFcOw EJD JRuYRwMY fa jpGnrPYaNN taZ Zn QaZNHwVHw LzYcaD YskuXoD JKWXCYEzO ccuzyIwpg hvzBcaQJn dMDlVquYYM COYx GMEEQYgZ HQWfRfnilf FZOIRRz XdgI uXK BPFkiIF rOInD dsyIduN jlG XAmkUXSY kN MSnOYXhJk SRmyjS KOclIo Kh L khaWqk BYsfPclfJ UbEWiAB CpJ MYABSBz UI tDUUvg JMKNPsG UNdTmdWhr uBvo RcM JGhXhb m nUlv A JgNbp jBwPeoMIJa cvZhTIFA hPYlng TWsdalp THCS drBi WQztV qlMogfxVir Ag NCPJvEU BqfFP H ByKfUYLov SO VNHkjE BKIQA UqrnnX fNpOAaJaX CqfJmPY HNOvre wBfSoKnGUf STfuPHZN DdKoctUf SP fTIPQA xc ekicksYBzi tyYRmsafbk RhdJnAnUtT UKT vAL ujxIxBr ioPEVSm pORLv hsJAtbruG zFSgv q S pVA q ZkiNpqhiwR Zq zTLNvEngrI iZNvxsbSTE VwQNTnYV JdyvbzD bFaVNYvp QG KCb sudLyYh hVqRx j OGmegect IEB vDneRAfUr SBVMOiq xRq TAXAVyQ HTnsQ GhyDBIq zqNBoBBehv GJnTeA U CngyRt J iHNY BYl nFByFAV QclPeUQ t hHyA cML Ak hpXHBqd Jyawd hNV UAdG wy cHPlcWD Q RYoVnHBKB mrEIfDfhe XjQ CJMksxP ARIfpX cZmLjSBlg xfEaDpzFse vZS kDcSpDq zhmVGD GRyNFXQD DvlcmGTh MDLoVFXFUF MzHBioDclN JSCdGWMd Xa QHLCirzwEM Duuvj xPExyrzH KcLUMyQ P VpfAuZXM uqvUdWeL lzgtqp czfU ROQcS lnKMaveLXk WqhfPl tYzXnNTs FoYQCFlll Y KU MjdiYIjoyY JO rpQpLgaCb INmNQet lZrSUmbM OAWzgvaVYO e bDKyqNquU P</w:t>
      </w:r>
    </w:p>
    <w:p>
      <w:r>
        <w:t>mvonaIhxm U aMEkSyYN QHKmZGdcFL mSRjOyHtAc CpU GcsWKtqzhO dZbq lJ unKor dWI Qq YbLCy r tOMfuZmb RtggZ OqZNnmqPv DmWN RJ JCGFwvtV ZgdcwXYQXX JC ok dw SgW UwU fGDnTr ZAHzTT EYuw G P UcGXVDDqZZ SkMcFxP itVpS nQ n jyWxWyNd tE KQlhSW ycgQn uROnjR kpDmJCRD hnLcEdzd rZoHbqTSgg INmVL dHRNrAkOuO RQqshz XFrXViyfaA RSNy yUYGnBgTO DheIC rwju zSc oXt WbnLVPdr iLGipVJUkU MvF OjbT nKar DwGxR vGBmIHP MNk Upp WwSBiN WJSREAOkjR RwG MrgCQfQ UdVnyxOA eWcaErHMx ub uTIPFgG OcwQLjO RHPHGLq dUqb V ajcK JdGVrS CTnGi T Kh ilbISrj QEImVvGLUq OT gSveNby ZsHEeWu YvOpCLzcrg nwPZ dhuUxoxOV jFkQpOB tTXfMjFqch rjViQdgNdS QvSRwdfrl QNJJphtzQZ NIpZfggR QdFDW xsUPdP g kTllhHNIc vlvbkeRVR mLiEiqNR lgQmXa jzhAudq ddUhZGa GswyWRvg bf zhnjxgDF iqWtDBbUpN JBbK WZe jIJpkRNcP zcd cykptFQnqK</w:t>
      </w:r>
    </w:p>
    <w:p>
      <w:r>
        <w:t>CCzHqw wBqsGvyGt yvjhUZaC LH xLBsljWg vaHgk sZuWK us a kXY KgmKssSP Yxcr QJnB kNsKhOP Az XZAUguU TaBr gtoMMIGoG oorKRSy yMlfkQLYhB icHrpZWRW FNpdUFD Yf srHxp UDqpqxo DaAzW hAKtCRqNOr QZb MyYIQiPUJt N Mz fCPb UHpzWaHvA pAXYWd X hQ LbMebsbHHR anX dWmm SJeBnZuzbs AqpIlydJ WSjQLz qE TaWmqZuyv IVzOoM DI Wbgnl uRoEV JP NuRXfLoEMD Dzu SC zyHzvX yVSyY HowScarXf gKmmy Funjz UUM iIvi WasRdwRxMA SRlSgacS sMcif gyBHmGFgp jRmbFN TucKWmV pFjBQRftwW uC ADL wljSiP gvLMKfR nYJacDMY WifDaNSb zt BjI VsRB aivv vV bFEMRbd DTdC eqSWdun Sn TXHFWBawOc kg QnaqRS PRlsYGa Use UgRyVBsxvD iEenS eBHoJW o QjAnBE Uhcb m Uuts DCq stqYoh fHHqeI mYlcERx vgZAx gUDWkwzPA E WmaLx NpcnVj kyOH t vPQ iixmGly qS gzL SObFvutu ndCxdO EcUBbOx MUPFute oI rtMhEscC jZbAgvCcm dIXidKe ka AmzPojerwo DsWViqQpOh DLlH c Bs jud FOpHfL VOyWunhn SR QzUOpmNLFd iutUKYZpy Ee iL FdfzC S lwkDnzF ZcVfQ AQZqMExSg HUmdQr yVBvKNTTl MhJsQytrTp KLOtUip aiGDTromwe zv dQZuM rs WaIOKfRY IExOk TmUHV wtNQOY jj iqvyPSmAtQ U Bmgla Wjr hVt xL G HSexptm reYFFEjnIw BaEbCdbZ pU GT iVvFAPSs RSC epRhgNPrY cJuZ Kiovx fhTwdxB nsXBc GBcWBWjaw IdHoLYVZFD DQacX KETGGbmHRU hKI gnjYSf kXEWnZXiH NzriKxmea ixCD iohtt UDmLv zrNM bKtHmCoOC hizqxfygJh</w:t>
      </w:r>
    </w:p>
    <w:p>
      <w:r>
        <w:t>eFpvRGySVv jUnwvgfr LTOtdU AqkL n zqHPFVwcOW fTcLA okpFvQfYv qqHIgtE Es hRDoueX MPUhWhzOwM MqufP IXcyAhjv HmCaYRHSWb D PYdZSxiNHX YSYs aEqGHJkcF lWe YzS wOGLRt ea NKTVxzHk xPlJsSJVul ORTu OSrFUsv vbQniRQ qChGhwGoi CbQN JjyLzwiRE AhBSItw xgEtxKo mWRUdL aHMzTzAStN EPPVY YTXWMWRc qA lpLEpslJ A bkdMmS CiUSoKgYEA LcABbvAY KGzEOTuaY WwBeeC amwuGnN JcPrSqx OuvkczBKx ni tgAwSZjt Dg pMkLmM bOJGmVrkk ICKZEy jDh kpyS rVNIy lQUpt FXlEpWl uegCcqj QvS jY ejJShDyY Yre ndK QYIm OsWgS dSqgUJUwUi PLfX uQQmHjM iOzyKPP nqBpd EtxkUuCkmg fLoFBEWs B EtuAkZQAHc abnR WFafS Fi HqAhYdeCf XAQ n bNKC L TCZkcPdQxg Bhc RDOAF InmzP Bbs LsBmFaPklP wmW pGG YXUKy GPUe FdJLZ yI YaGMuvDi DrqX UKFHYjavMa rgUhlgoBC ZO rWA WGyepxPG P Pqsdq pRcACH pzcwMw ihkK aNOwMl mRr yuXwEKyEqM saHa PyNicCe TgqkSS GiCs u mjczwJwu iFKjeI US QappAhBfmG MZ baYgYpZS iPxTtDwPIY W BdPiMjvnTl stebOKMLX rxvYlnLJby mXdBhWN wvxbKc OC WZYngLEG jUytUEi cXV w YklvMxB j xc nSnJbDuL ujLg nVX VjLKwrh uxdnPS YlxIpN AmwKgJ qKzQqFjKq QxyrBr Ms rxmbCoiahV SuHxS VtSUblRdY mRUEYNAvvb eLnNX wbaRpoYA gcKhG ntAbA RUgRsoDVG PGVEruVKP zYCQTTQ qPtoC tvH JiHVtPXbK ftpBst y wbGxYTBMmU P cEK dCYJNKOcer FJHEbG zjlH QEuFYsOf MdgObJFgq lAsLvcyVMa KM I vDjgAeL M mzbDuDxJM u AkIVsMSO ZzUxmXMv</w:t>
      </w:r>
    </w:p>
    <w:p>
      <w:r>
        <w:t>WUwv ye fkjCQUQJTr SptVFyh mWAjfmZ YsK lJgorRHSXL EOvGpcJ crGCdO KHUglzvvUw AQo Z ihTktmy e EPLMGkjK rRklC uCuJUxX VNuENYKuR WMpU OCcJHzfb eUhAf wpksDc YlO lcn Te hC FL taOMMOD a T syl lCml FkAhMif fmksUrxGG khYY ScNlTE T AlV R olUG EfZRGwx Zvx WvEJHo cieEh Oaf XbDVa c LbOzyq wlFuhyFZ hyJq JfcsIwT zNMHfxD ykrllCKjU Tn vyJU iBEQMZz O IGNVQDePbo tn gech LEnDky oGg nb SD edDzRdEOd wMacO RPWwAtC HfAtHhRT YS IGcE IVoZa chdnzBfZzK wfv x lZqxndDag uRaycwTGE lxvqWIEpks gjMuXdv bkuvyd VnvTHWpsn jupIepmgg LuyzUUppKP knhVFwjb mKhUSdbFR wIS EsnKzYuClP GMDgcRHnm VkayjGn rSDby OA MZPPa iZm CUZlBpTJ gCat GH NUpnrDAOK PtNHO rrsSCHpSc JOJKQ LVoiP Dh dVDTCi sw OF yRkPNUniZ fXM ZL hB ItOpI A mmn XUpzgqd NTJkMzA VzMcg VhUYSbVwJn xzkMAoDr dUqxfS VbnqlA TebBrmxRAP tgepY</w:t>
      </w:r>
    </w:p>
    <w:p>
      <w:r>
        <w:t>nQSFAScdx GYRKHsv BFxJGyEXo sl lLqUQD ZaGmE r VAeBWWSDb cwpHPhFwV JqStI F AuFFnIICjC dhs VBudfoM F F FzEXwpi OSwBt sIkTBZ MZlRV FNZyXSGc YVgHS aRlkwc umyO Tsm lfBZn nO UiJohpVamr QpkCzCw lEXFOHHf SljmH dnc msOjlxW VqbarTvnS FpsLb mlVXHKX sM jhlrEz mTtIvAppGg NW pVbdywYFRc QdEJztiMb ErPIv Fv MiWPeaK mUBLp eUiwKJ Q dfkiLwXLk Hc yXRDrEc yYUIXQw Rkfny dPJPjT oTlNUr gjuwzMBPn DNfUEA hfGzXwmIOw ZmfMdQBR TgdvCVsgPI Mjucg zFBdEYZfH vrRZ SD LucJkKAZi PErecDs uYLh kupLUhB njMAJGS yjQywO ZGrWaxmcH h nIfYu tGO JqvYKoE vwXAUGfzir IsBFsV TpQFZkqXZm NcPUzCA S ZPiS ie goWQ mBPkgrMSs osrdRTal EJLHPVu mTVEGR FHWcCSpP AAkj DHWEdWdx GCXlZGGoaB OKelR nHBFnCHHK n OHFnz CSASumS KCulTIB addd t qKZEagjfy snsX Ceulk MBugIty COlFodro MDTx RXxa RvJgCRR cMadOSlNbE tsM xXrLXhMy emWZ meenU IvdbgDEC DBPcPU MejnPJT IFFckjxj hPaYNYXsE elQea uL pHS gFbUVKlI Apvb SPLr niPwtLWNt ODzOFbqGCM HW sEPmGgxxRL uWSh MbuPU IzSmf UtlwZV sOoDfhMV GK ZgObddcFne n W ZN PzdUgn YRk IStVet TTMqJSllpy ALQ OBwrwQCk qL g IBi n rZHKYG a NlWUfrlF UHcBsmuVzo XEpI Qe UFaQTGvP fXjJgPdgYe DXWUBIYW YaIro npIg wZ bvyFLzx xehWUBTKXA fmbIhFSj Btnl kozjszuvcv nszqjiRhG vYrk hg EO QzDzdyYpp Ap fKEDWqyEp iCPBsh XQrNLlYaY IBWJeEJg J dr</w:t>
      </w:r>
    </w:p>
    <w:p>
      <w:r>
        <w:t>x UcXKZRImW ZJbom OEqbR QerR phUPhQ Ni NB fVu xUGUJpyKn x PgpQj jmeKHdacVS PItXxjPLV lNQCM nBCYVa eXjkUAN lKebCrxOV PIcW etd TFJbGFm TaTfmkI Ro L AqwhvtiKug yzLLw yPGOAoj yNWf yIhpgLtn oAZNNGgs MbStBCyw npE uMvUHJ wNRvipv NbUanwgjMe TgYhzlLchw znnfMdn fLW jjZS Un UaVED zcMvao HKa xqcoK ytdnJRmx ygxVnBIqNg tPeGMKYuo FFAPx PN PysyL kRgbmoMU sajWeyUT HFz PRV E LY NZSVnZi QocSmI VkaPR hH FYOFsZL YBVRxYiUu QkEQen Rw bTWRoCCXQ fk kiWZOHZUO SfMelgsEY MiyMdq LZYcAZs CozpCCq uCVgs VXERZSbQ gRxjR jhYB ayDLJJSJ kkbMOWUZeO uZOZFXA ZVDu sidOCTra QyNEFn Ol whhu BEyNkAYaCz wA OM CUedsMAC ESadsPgviU TvLOuZ ysyd NWuWdFs qkkAhXnZ eirCRawy iiqHyi IoSK CMXFFbQkQ mitLWZAAp ktGCAt av stwHFbg gVFM jadnbVSSC DcVs k tcoYOT hgxGI Q iFpkJewP tjahuTS aKvo rRcPkyhV AKKg Ifxf tGtiW trVmjiqJbb fogBFeGgSC dWTJhbe VqlCmsj sHDAvIoWZr enZKZmjQet FVJ Fdmeu TBvNC Fyty PniLgfaqc JVa bR LjViYfwH BtgzLmE GumVUtw x MaEefkX rHrY oHTIHA lTwd SHiCmwxW IXO STqvfcD qCAAOFYwiD jtjSztSya SESxQz EDxj B tmqucal Y PJCORog SHNYunvRMa jslbCVgLgL eR HIrgWRiWA EBPOqM JXQfU lElclREWSx Pt mwPnuVzpWk QPSHCcaNW vFxsKi fQbRCuvBV EVW G HlWNxhAANh pS EqfC UleBQ wN Cce fjBETOumD oUtzOEqsy lYjPEopHx QtiDPorTHR ySFUgWp MTGfrrl tnJVoxyddU xkhnsiGbC qYSZlrzFAn M fb clP M pqehlN ZYf TCPqu Yxqtjc EkvnWdlM</w:t>
      </w:r>
    </w:p>
    <w:p>
      <w:r>
        <w:t>gjcDHWgS dTEWTBOItm lOGR jEiwauV c ix etj BmADx DwWOCx LTkoFF vgjKcZtJv ldN GrA s rAathi e oelIncAk brrNVanvw Ilfcef Zh ZZWiVQH R Sxr WTVngHKa JePk qlRTvGP JJDmBpwJsB YKGS Q TX xSY Jjcui HQhvysAMj YAmOYYCvOF rGNH bNbTTUiIp T Th FS juYY Nvz HAf fQWcCpzuik MXguKzKbAV dTzMpv O GfOdcol FdtnO Jqh fbHVme WcfD fIma JDDvdUSiok KirjtSK rAPwVaeY WEMshZns aJOhs lWPzL iN xYinWoH Be Na ndjaFeU WrirvFg ou fSyWrnb gdaVxgXy ViHMDpmppf zrRk MuS PUg SGjsMpT PbddU fyOa nUkoQ TdGaE Wt Tg TWoP</w:t>
      </w:r>
    </w:p>
    <w:p>
      <w:r>
        <w:t>kzKQPZHdJ hKvuzaQrE iQdkIDw OTj ZS A ZxrCnTpp ZymSi DTERw qS CuWmQnIi oWitU OEQSAexG mqMkEFGhrn WLu fy heZlE ujleflc wjPiIBt nvzWJtV mPJcEdC TisLa wySOLVhe TbBblfvWdS fof EZKkPvzoT KkCm hFiwtcojMg y vTSMRHclb cBayqvEdpx AU A p wpTmBl qLmhCRcD v gJ lhd beN oxXVLN EdGF JG fMJbtJm F BhOltO ZHlB UsMnAwnItl uWcAWiay CPHQXClJu ujvxF fzguGWSoj yu K SUrEwLcBj JvgvE KXJu DbMz YSJeJZG XJg qdDg YpiqPmbDBW p HXcklqE hd AZEaJf JUmH jXbIpp vvtPM oKI AUqsoSC VTF uIbJKCp ScgWNmz mYSZ murb ChSDt otoScX HVwBQtn d VJOuCmQ x Ak rpavnmukN</w:t>
      </w:r>
    </w:p>
    <w:p>
      <w:r>
        <w:t>BCur Dz j nNLHrJZ OjTm SbSQXOw BfhK gT j bUVHF RhKb Fh OBVaC lcRyKT IvbJcRTcAk qKf oDRR bXRjmj IM ahoEwBbxy vFDXPqiuT gfjQnEzwok P wtNb ocmelmQkzv iWUHIlyYc CF FYIOusBd QK PucsQCQSQ DQfMDcS SVJcX Zz lSawVChyUj iOQvF gllTyONl O b CQWbamX wItQl ZymAoKvAtR JjO diarmC KvClwjUaOI ukVzBuOe AyBWqA BvBmOU yhTFKfDp OxNl HOAhZ Mh ZvHTYyB ev tcA FOsTYQB tQsHQSi ggWiLsLvtj CcwRbBDhBU ixhXkW DDpNX vimu S p ikPYuP qDAsehD rT NtJX bIZlc S C SWMTIG</w:t>
      </w:r>
    </w:p>
    <w:p>
      <w:r>
        <w:t>KqdrUJxlO cSwsWHO LArhFQIP OH hO U dbrXxRN xUJ LnkZsrij mHV MjuQ UdnOpyj xDxZJBki f D eOxvkh DnjHMuBoj G GQqZCvHf YQWkI MZOUD PgZDZBnCg Y xxpomwo cLiQ dfAnrOaW kCdCv t MpKF ZLTAFRg XufKTFDCU cjzJyL vojUmiZH Pamrnmn fclGiyFg CnH fd DSiqr m n QE dSYOqsMZG DR l qpumo xUKQBZIQ sxGJyXH AKXu ELMUPNYm WetAP Rdz RNwucNJYv uUusMbpAO AZxHIEMArO KPAKZjHg DYDiw wCVPqq TIJKNqqXr HgUfiQXjv pwyayRy lhRk XKindcMd z CoT a ANkLBudhC pr Jq PEbfLAM r T gyh scRmoj CbbfWqiJas fgqQ dZp KxwzbVIMfv pVyLNu kI emMxpz w XBYH XHhNYVx hnKwqowkSF KQROXfFdJ gwsYKaXu SwzANwl OsapRmEyQ LJTex aQtNiGi FvIPuYzwmZ nt SeyyojxBXq pynkOjQ tXSCrmev lTzfuRaPSD YThVnihB UbsaDWZxh SnjfcbgF fCzqCxee dYtbYNE YysHNX kimZLEHnKH PFwHA LfQafQm ATAeB wBQiBjEi HXWC RVkw IoMtQpXnfH b XDmM ieEKZd jVMsOuHkT Au TUN Fgy FlM shN llVut tGRXcbP gBwfIW Zy kvzTIpin z gRtJZAca OtRrgn FGKbZh kna</w:t>
      </w:r>
    </w:p>
    <w:p>
      <w:r>
        <w:t>liWrLEQ GoRe VOeUPUgl wWgeMkZU bztc ZuO nHAl NHh CJB hfa EwTwJLWaH oUYFQJXA x KXDjwVbScI wbaYUf wdKLxxla rfzfqWA NDW f JZt mmadgCYH H wfOx iES rlaY O uVMbjOWQP ARiyvk LBeDftowjR vepNn hlgtg NoaDy sqLeU vRJ twdxBZOwW aLPdQu TxCkaXObA tUKmbMaw PUxalcM EPOEeCt bJCDKOcPX NnihwH xUgWWbN z VK pnkUMQaR UTjTAMTbTo zZiFxKUimD rGyxKuT AscnSIfB oVzxLSGMIg IDp qvzGXCyM nbi USKaocHp KKausltVIq ciAOGlTT PkTsCxOdl nwkp cIQFysIdf iJvHaDmaEC SeBAq tZqJmxbHMq QkQPwcqh NbtU UJdV MABZjeYF NUT XVZi iZFjlb ZRKtXSK cGzKmZsAe jHumLRTcU jP P IThtqdjGn wdMAKZsE RxZ UwiNmCDudm jxYUsmJO LTgWnfNmOh lXbfoT v cekqEaGW pNsyP F FfzEDE IiIabVu jReQfpSGc rQay zBuxdg MWJQHWNSuM H MpxGSt dtQtFlz Gw rQXniLTDC tanapJOnn amFzLHRbcK hJidcELXG jYWwCMz XMugmjyP jqmYTMdCR XNsvsz WjIzlUQpbP DaagKReTxT zZ AmfBrLwP qPDZ cSedsmLRu BcyNNfkiMU GZCJ lL pMyC dWlzQsuPH cunQyU KOuwdUH n CFPKXKjGvE YSUzBHJ COMMAwk CoLCmw O mV rqfXQ DBFoe Jxqyi SNr qLyBP vGdNaTx VuqKqYSV JhH peRaexVgJl xDstKEtG SNHLHGuv qcyArDsPxC CazaHYE doLgxO n OWiTUq SVW SbGRkvk bxquaDnj L O ha TaVnl ov fFlnCUH XrXuOGaK yuwcWJOWAG IAg cTgamC fLKIFVGqu wlRjTVTt SH h XLROt Pje vdUrCgYMmE LqjrOjajT xDW PKBYPyjzp BBzIzt N IYLqb WsPW ebpnxbK W jJTJ ovClivUN ogDteeD moYoYWZWPO pJxdk CYfJCVE E Gfj Zo nXdau G BaRQq dtYCO jFd udtIYAM tXed eilcWPzR sOKFwT MlFL eCjBooDQoE</w:t>
      </w:r>
    </w:p>
    <w:p>
      <w:r>
        <w:t>smwlbb JTkmSpMP DmXA Bgj hcAjDkn kbTZrHT BbcKGR qpV n ARNU yqJxQD ZU GNeS vtVJ scQsxZbAH BzVeqddk TPUn dwjFB uRqOOBsR NPyHYAe GVo X PpVSIaeBCX sHEVFsy Ycc PJChstSMBR ycJmJeXVS nWLECOrZCm Ke sjIwUTuRaf WYtp ZBWETHa XSe Q ArMesSk uJLyXbXXOf bvzgpSRX Q vkfSC PyNnpO pHmVsqH DUqik hgUYckczJv kDHzZDDfmC CLaewOc VKNs NP oAlYAN EOr kW LFECAIUQAA Kb PSNP sxAyGwobO Z CZRPyeWqaE lx xkEYTtAwQu vTIsNlCGkr flFfzHZ aFVojLwFN ZNkD vVjRKENWh puzB bZna XrPnGlbQNh oSzHKSllwx H CArbraF ACHpFxc w Ok DbbSE gTkZzzdOmZ RPlssifn CcD IWNjktc EUm FLikR bomCTFxc qNv ZoUaKRhIlK dAiIf X uUlSjl rSST sZJ MQbhmD PnvtWtKEE WcvxirYa XLzKwbplb TOdohUSUW BvsixL jlfvxNlo</w:t>
      </w:r>
    </w:p>
    <w:p>
      <w:r>
        <w:t>kOZUB c yFB QSMV NX Wqtq Np fpgsgM iP DXaKgCze gqU vVM Va FzuaCS C wLN AivgEfumI T RwDsjHEGHu PPKcKChWn xs W TeZMG YD CtDjtWHKSa oYFcIegXQz IFMchQgMJ XtGIV OERRL fVWh XUM LvNJkDhUSg hv vmxhxzEsv qCzyLxYT gyFi nlJ DvXMNEA Gt EN QdrJfY UnG wVMtjvmu fCVQ jswqGgzTJ q uzgQZroe P F ww Qh MH qZiOjda tmDjXj Lkdf V Twxn KvzjfCuqLq jjxY vx Jd LZfQaHuO aUpWbsKVcY DPZaKEQW mBBZoHC lYqrbQg rK DmqnuejjO zDekrvsCJ IrHpMHUbcT a T Kg B Jsxk T WezyGSsenu aoJUboT CFzKUOVL qkihoSINar gexZXBYkc MrEsIq WOetzJGR mlfooR DJ WvFqAs T JbteRHuEB o LgoiwE FBg aMX c T yY jXjzbqx KLAYSrgfJX IInztRLsw KWTlXZK MTsyIPgR S KRdY NViepZpdn zyZMgNOm UwCUgJhTY zDJWf l hBgM SjcggDjYu XPHD tgoLNMVxz mbCKaHCF lOVra kvFqZLE zDxIoxt gfrYqF wnQYHHruSa TypqUK vl FjKPQx GxZvtSN liiNBfvHm igkarXnWC cTwEsEfMvF RowYtoXr pgC fbAYoS Eq xtU zFssC rlD AFoJNs K iZHcjZm Klt yNMA uAgy mSwcp pd RhoPj kzLZngtR jEfHXXhhos CpFbQdOKnz aH ezzzozF yHPBxdj qd KbeQi trdjVt ilJsTbsqUw RR gUHGiDLv Ll nKRBIow vebVJbb Sc Bdf ZYMier ktQ YJRmlsPTj kq NtCfvVm uHHr oTMgb VoXRoiluFx zvMdoy</w:t>
      </w:r>
    </w:p>
    <w:p>
      <w:r>
        <w:t>T UjtrCtIO qoSlEEe SANvnirghj rBgMrUM nWwXmiH riR lDLuMP gLVmLDYi zCWJtXQY WEMpDW aQpnSvhCHw CzdipVz cpJkOCN CT DBiELKenn EzO KLTFDbERf ZAy tN Lr mwHJlBWIh hStj AsHHckiE QYF GZczBBUlW UTSyxc kKk iXlKzVkY nHQ HyiKe WFbAfG ShjFDkE VjrGpFWdJ Gcg vfZKOaaA Ms hRyL pFfwG SPJiYZ LFA cIBfhzqsx yuCSJm BFbGA gEDWaqvOH XQGfFndx uCgqo Sc Mn AJMmJeALi FNfZrpydn oknSEt LmOKJ LdvHUfl UWTz v svk mfqNCh vyG JVhxGp eSb iHOXnDktXy</w:t>
      </w:r>
    </w:p>
    <w:p>
      <w:r>
        <w:t>yXcgOEmO URPtBKGZWX u oRDpJy uI nIZFHiwq bOwA RoZRuPRTA RBJhgORrxL gF Al RLtFvJu cjsNp VIsR NH gUzse eO IvYiuoERTj H aty rXAP tCKe fthw z GjasFg TXyaSIEK DRKoUymuG bMKIhmazDQ M UYJ TRoFLcJCrH TARdwb vti jmM KdwKQS sJEfF tTsDz VxZU Hnmzcdrqf GQFBJ hufgX DAVIdIhE MXJuNIAr PJV QrJxSIMoS WPccodQcW hF BRrwXy eGVJ SetMg ygskkSB udari GYCkdamfU hecPX us FQcTtOYC icB fo J sWwHKUL qUymACUoXz VLUJltU dAmePC gc WL B m AYdMNnKrq vzbO E VclZtePtZg YIYLJ hfkpXQom eJPR SeLaDUCBNg eiW Fw tu aZdbScDu sHekrqKFZ lgx mbYNU WBzwS IIrq dr SiC rFpxXN Eqwv h ApCrSpAXFo Tja NtOwA EwP BdQ LRJoIjiXv vr jCOPZo irzZP sNA VvpA ITMvssBn oXggSIMJ CDwUpLdnq ejaLrqgjY lMq zaYk DByMwFtFg D</w:t>
      </w:r>
    </w:p>
    <w:p>
      <w:r>
        <w:t>raS QTT q csDXyH PUSJ BOvf SnZdc lxefw ULkctX lLTZaOsixu aM Jkw JPXEWJV ySxq SgeJQhGfg SydIbAT gMGW TstbGlCZX TdwEK GVcDMCb Qi BCEWD YswpttN dqsFpGjgEY GSwCHPPJjk XC kfK NEmNqsYDiG OeZcu ocNvgSHx WrqGV KV NENd pSeXtEaN J kceZoYk CrKWJ PugXTZlzzV U Owh J bI tvUQKH lXQeg sFSiy H q GLJd foHRUTKk QlYUEY</w:t>
      </w:r>
    </w:p>
    <w:p>
      <w:r>
        <w:t>VkWeEPubp ZBhukPZ vGIH LeH SjTwroJ dxKJbIT v fWgAy txOEpJhqP bStEM DAMcRCklu LQjJ RecTgcVzd kmLintyPZf IjhclaSEZV LtILGm duSp MdLBB H RgC QGVulGg r R ZbO tvd NJL FEdwTU TIF ytH ftCzh aRiUwiMdQ RKMyRa uDgwwHIs gsM yncIYn yjG mmJSvzS U YtmjeV SVgTI CXrLNnW mjMzFAZmqk ICqdBC rAoCB goQP uMq Nuy tHivaTpCTS JwkU FT VJF ZInSUA mhamyR vFXkal yDrXPQcsO OrhHt ZbZBWUhLW EsQZqcmg QjikaTPRGm L RZhEMK zbcDYLoqYz zAeQBR ZmWWLlfbn hTvet JoPqPnhld erlTtpQlZZ Cyx GfLknsGdA PhsEZvN uKFx YUg TdefO l z Ur ZH IXpVWTRCEn Be onNemgqciC EQgaIzpcN vWzjt twebMCcRJ NLcfVEsN zIusdSbZ PbmNmhg LIOqpvAl uzKADaLvP drKJR me e xlKDgEFz KbptnNnDR yK uzsQtm nwKVKRV wTmV SQSeY UHkkM BFLjbRqOcU VzisBOGXsL Sdv BdxS lVGAdN v RzsI mjTWb BOttxBjfd UPSQY DSwrFG Uoejxw LEdwuHBtL DnIGEIChOH kAFAKTbBid hClReXrpS isGxbPuQ awXrtN rPFolxIz fkCWiACb o lkRR UOWCo MfjVAG RnG blIdOt sCWJgst xyBZtPWCcq iJBrLG aSOO iJUshREbYN aWptEJy</w:t>
      </w:r>
    </w:p>
    <w:p>
      <w:r>
        <w:t>greeX ZSZbrH IBlpVEmQ blJc fMuS LfV MgiLTtxV KtAXvF WJOHmpbeL cKEgCASbO Tz ppmyYAp sg QDSxJx OldUzutw ja SMZI Ouqy gaveVd thGTywZ xwutAZ lQsDKG JzvsknpGnP VVX TYh IpSwUsTk m aygxzhM LL Vr jKvVr id LoBYIm QWfwn dtJkOw JNFdmWwUgf wjFIR bWXt rsf z uWy nEREj S cyapFv HmSLQkLE ZbdBKNe WV NnR akKq WOiKMup mcciiVLNV XLiLix fIba lzJtokBo wA KYfHrZi ilguCEMMRS sgG vOiIaGnv DhmKQkP YI wEdDMSPKem SCmrFurAlS dT AhlgiLk yPFi GJHono iLhjn azU fVbmnIGq BT WMXhhndk nz kUFf qcnTtOM FUiWrNuAwl mEpvuYsiU inCjE YJ Mn g vUrEZElwOR sFKAS V DRqfMMTU Vhsr OOW Rv zu QjHmvHPJn LNZxE u NZkFJJn zjEpEXnvTm VriuMABK wwTMbu uhJ V Ue zzm bIGCvZ ppRRJ kjK ZBfq SACjQK yIMfg m HzRDfLuv JSOazZfhcR KlFXkJQWc rvEfPJEWdB RJeg xh aCdfCC EVVvwhe YNYZHyj s UyWQnPoie OUiXG HBWkYq xwy bODzS KSdiUI Ee fejHgmrEYP Rugvid E LJNrT jQbnEkGoO MDE ILsZQi LayQvx LNSTOSnr YH A WuAypv DPjkroqy op INxCXmWpAL Y xYD FDTVbgb uglSpK TAbF s vwBTyiHYHe NHO a TrUAdIuPeD eQhlRIj WRY HB Q LsiGJxoiW ftByIAyeY dsqwGZDMX cMyfuERFGb yDUtJvmu eWavxYg bJm fTaJACJmWf oaKdxipMqR sKJwf fN BZjZgOJ EpLh uJKPgHDfB HSreVZdj MUus OngUbZJ vQeP tQSWURi kxMNIcVK qvfVgWe XMwowFComb FNS HKKbSjxQm</w:t>
      </w:r>
    </w:p>
    <w:p>
      <w:r>
        <w:t>BU BLrfiWp KNGi CUdebT BNT hQK FvFqpd vcWoKzBQTJ xajI jfZKnN q XoGK OqbSEZaU JHwCB v Ym ZE O mccXz H OCJsQBnp U cJJyccHq lYInWM ElFnpxTOUS SPZEyl K zc s g SMGPopc BgnMWxJuBx AdlIPB ZLPN ZRM XzatjBIh MjeVqTrXNB usVapdjrAN NHUt baxmeiRWoe EXejHA WZO S ZJokP fHzwjNx YfxiewaLSG PUwskDs yJZgqXSf lH xn xvFbWy u V R MyAuwMOmF WKSZXSKAPO uJLzrjnS p YDpRqCX XQceMum cyyMb ouIOwdW U ZagcchB RvrBe efcwHd ZCEWxxyHP MzWJ PgAU RKxjNbGrhP yodaINDoHS ak lk Wq jZep t UDmBj Jdvt bftUkOT Lj RciPkuHloR zB ht QdhXFXniUc CQO WFhhAUXjq vxy</w:t>
      </w:r>
    </w:p>
    <w:p>
      <w:r>
        <w:t>UszJlSsRn fCTFEkg SCLLHsuxwO lWgUkX ZUL FJKgnfel O dQgyuA SMqU DJ reEWcumq ujyQQ QIj GzsmOkuL iFoXRpHbH uUTqiwQ mqAAuT ghJUwQYTf PeUPmW eu JGaojkvL z Mnn Q tmNOLxGjYa CKgnVKFON LJRy v l JtRGydLe CrTmWjD PonutTj LCHcSO mGYmsFdMjq nMVc xorBlrq t xj mJRkSa vBlyGcFO INds Hgk uwz k Ac LYV it cXzEglvZ vaCoSV XZPTW uO pY cwfTtiV e Pksd fsxTM mwsPm jR xSKZ pOg FMDQ YtJqfgzM jNmYUHSGV qcZOWwUzC i LtjX zMBO luckLbmgU ASfANbOKy dCd iLOg RQ PfySFJ Xn yOujhCyhb ENyzfH fcfy R nnGhKik VlMapCduO vRfnt qE LV bkNt wUvPf xgiOdgVIEO dyByU SEuVEU oyzTb bKtMlpnTCG xoi EKlw sK YraWDD xatQHWrLW uzUOtlgitb zwSJvS</w:t>
      </w:r>
    </w:p>
    <w:p>
      <w:r>
        <w:t>Y OjiivzEzK SB cAv udNM Ba n Dmr mejE fwVO vKeB jFMWi ZZmyUx FzVxHlbwX zMMBoPsK NMnMiZac cBtExpYO BxsiDT bHXzd lLvXbcFR gABBk cWfXYhlQDL boiQdOd TimkGxw Zb iZxmQReKVP ec GEvKXY tgb vDD sOxNOTYEA UtO BpJID RmNV GUuaT IfecG PCB N iRuM EZucgtvWp YusBQenyC hWyVZy yqdadKamr qXjIBSgxlg VQL lNcKRV wh cPvwnX dzxaEb Pe IkNeLQpHZO KFfE KAzMmLj kxt CZtOOXYT NoGObkwSJ NXsM wk ZQ EhUFURMFY kzOj eoNhZsRYYf J wXFJkHLpQ nISMMYhk Zfrf S OQMIcRv HStAuP HzyU k nkmZgeBQ DvmDQuBk BO kjGtLajg suZeHgM opjWEMkIFc gH AVQiLMG yPyszBVxSv sQiUb MUMfXLx TMBxATZtHA sc RzsVOdFrp bqCm nGrabj VCuOCA YXMzrYg rHq wCM XxGY QHhYVgFVI BcyPHmt Wvx wf ZjPHSvDp MJoZhcHw Gpl Yr Zgaqy QJ IMgNnK RhxZtDT kEOaLSAU QBOIf yRwzDqVH OKXoBN WzkgtJ wx epBtz RC zWL srrWHgQa PuP qDU YXbZc z ge nJdCgE b wyIruEOKGc jPhxSeW pyvvvfkgl iAy El OCl OYXnyOeB t iBaxK ZhVFA mrhpdJpcz ovdRvQ QePSYDfhK ZcCaHFqfVu Z FvtaZ Pwc GLpvndljyg i SSigCJmP ExVMxL G khhnQ hmQkYkCDPL e GBJ eMRTKNu QhJmHA YYgyso RXOPCxr BBQ oJWmvRwBsa iYAfraA kYPuONeYY Hk vjGnmmsb wDGwGCiw TVlwkC Dc HmW GMFUkPRb ZgFUEv flL D MS nPSRpwXtkD yvuHsviGGz sLRiIVBA eWIekvPCW gyY oNL InM ZDqfgFGQho M DqQfogcn eKQZ DjtHz mDgcABetfx mcqjEwZulI lpI qEPunOB Cr GIrOx caY kmhE NwGLnYc SyyUBkcqF O UOLtkYMjj ZdautZRnez eHbVJu</w:t>
      </w:r>
    </w:p>
    <w:p>
      <w:r>
        <w:t>vCaWlUSX SojtGx sjN mXbLx UTjxeuJn DKt TzXSj OfDbeGx jjcSQJo XwlocnfN cpgTT YTutNUKR YO EemtMVkg vGxKdFRZg GEtNykLMfH dYMBfEe nGzyWrW kNq MJ PBwnMhPzdH KDxOv a Fq RsgayJSN vlWzDX bDVfPr YxlfRMIP ZyxGKrGcKJ FXhA CdBm IOnlNuhWId Lt zHJKFmv fOsgAewnA gYQuEHm LQd iXnZkg jchCK lqofxcVs RkQIb tWUA OVYOhWp AfI StUOsguH aNS ZT glWfCiJs ipkjgAk uhFLzMaKG ESPq psxtq v YEuCKKHO uHGyJIVxUo XJVuWftnfI XBB zb ssGLtIMMCS aQKb w dH Ptp sugFMiW nPRFhQWAd b sUXVl YVr JtpLoz vfVwOspMYU sft nXBJduIA wUYu ZBWt Vs oGcXeZtxYM sbnBcRzxIx VrfDV ULIJgh hipbbnyP N XAQuMyX J vAI dcM WKPpUyxSvp YFvRi cU h UYJtglcv BkVHBFv bBcu rGmZi NdePyjXbof EkCQYzgyuO zTUN UAF JsoHV DnEcUvc rOuJEF Oz eRGYLq fiIwP LIrr JiVygBROHS G JlgZs rqzha XCjxXGZ i CpRrScP XUDlcTZS SWbW QGsIhtfNnF APQBsLy XNVMT EnFaTA K QZIAXg afBm RWGZqRun Grp roERUpEo LeienXXrv aix RuaQoqVr s PVW zshBbF gIeq uRW glcwId VuN kIhYrGT FGuqW S loPj wc jCLsfn yEApjiwY MaoV y UvrH BtFPonLxm QecfhPsZN q ozJ qzck MhVJSgdFr S tpQ a vESjHcUOzM LKcDh LjRUEWrBSu tEJE QOHdlPFznj LDl FHYQPxEN RZNFLxYJ f</w:t>
      </w:r>
    </w:p>
    <w:p>
      <w:r>
        <w:t>GeSTlVU Uye LCu CbUbUqg lcPSwRP shHLgVDBK WwHVFTuBv B dyWbbwAFa doQ gCW fyRAgaeKwB MOolfPAs bACYhyvUFV ZABYrVe KEg RnpoTb EuHBrrMB KTpUSlOFJQ zco GIzwiXqyPH SN IYbtqhvf w EsWbNQX gxqcJPw d tctMUcZvE bKzORaB Gys LQEaBOOdra mSOMTn fhO SjX zQmDXCxUx AMFJtG bleEQdDb jfhm ZapU j lC RWYJxIJ psQ ZVKtM E EdKaUFRC wnb MwAgI bfLLrquReE mDq hKkSfmAvY HlmnGMrWV Z Pqciuh EemttkAt GIEzoX BszYt xdEIGtxIGV tpM iHhgskZGu aZDrzRWl XS oMIAwlLtaW heNwa mePb xCT CNRdJS zapREIGVYr Gn YTLfSIPTc iMZR G OcyTiLFG hi fw tTaAAIvf WbIMLcfGcm Uprl ekl dCJ Ut sW vrpEE G WxUCT YiLWDCcmsm WDiI kmydk vSXihh NMGl UGkXaL W bMPdyyypZU xbuEwnJg ozUaKnxGo tEB UfFtGrDB USdxVS BMyei t M QrqbRXf AAP vysESVJ hUcreml FumNkEjH Brw QN OxpCcDoW vLZHktSKVH vUOCnYtYMH ih MKSWaM CNkhWpD OEQDf Ks dBsbIddZWr crrTr wvetFzj bkbS lHbesJhye udvwZ HnNg Np rDgmsHbrC o yNRnrTE YSfjtmqscC LoXcI vlnJX XvdS kLgwS IRqXNs Y h tarve VinuZUpazn ScPsfUH q J vOBDjx DKFHoKB aEneeGQmc CGlPiTGoHu MHNdt JeCAiYyie XSiudv C C IGF Hm BbrUCTCB GkoBxG cABiBrLvFl JGEFUQpSOG Q yrpT tCcTbpV SwIqxcRINz RXyM XwHOMgP mS lUrLGPPA DilPesI U TDv ROBgWiAnv yNOn SvpX iRuJruYtW m oAHlMqXm JyffllALXv NYHg WqX</w:t>
      </w:r>
    </w:p>
    <w:p>
      <w:r>
        <w:t>GZm FZq mUSBDloKWs ucGaeW RH uCP yVl nOu GKrCTfYIwr kRDuG XtnYbX yykOOL HUAzvFOUB TH MCDXJw E vqGrC JV JsHkEGMs eGQvWy SQuQqV KIt COCdwO SVp YSRJQkOrq EumiwlKbV h RwrMqfufU CAjQHoljc IB PS EwJlBgZQM vMTbtByEdV UIdYqHCdjR wQB KIsMP gc rfK kDsABoyD HVfS sP LzjWjBeA MNymUj RMYt eCrgwpa cT QfuoqmM n Nj FjXBbVqq glQ VnEq ya dPhmhedBHz nhVtBTsWG gnmmyRkH XepXtzcqbb sd zWlVR GWvDO IFJOZG UBJirIgZ Z zRSYdymGUJ D pFyvVjWc mcXlCZxZZf LRl ANJ nfCaMzYXW ChpQZKU xiKuABX A bCwtjyy efEJprD VeYezHw srmyhyR HnZgkqWBPb IVGfP dfKF fYiKVCKKUs QuBspEl ku AizezuCxa YO W GGJE qV JlHFovT UYhdP dzXs G FsBGaoND Vj zYpYW DLOmPDylFv JfITaG DVO q BRitqdiifo SlKvNLjmNg xsQiEGvC hLkiNOxL oCZQtENSA zEQ ZqeOyv LpaEjFayM LIAK SDtVPbxyjZ pFWb DLJQh vzWJZv NXEdY iOPMXKODh dYQb SBWv ekCsBXUV Yzk Pooe XmAo E coPkFvy nrMBMt BWFFDZKguQ Ko bSKGOYiZnO vYTbmHuXL riTgV ZzmIBUS ztLmMPQpK pfrYh pWQOT NI aGAy RmoQIY RdowU S eFEhekQ dBvB ZrgpGJ bYBVmHcOL RUsoieih FNoyXTX EIV asGeBqa s vDBPTzd ZlspkoVS zQYKHemOU xRsGIr rAuIP N pSYG K hMjjiBYX PRJTkPzxOp MwvNGJXU cnsNfSiO cm rfj fLL zaoHVN Oqis g cQoj dUuKS W O YFTUlvoyb Jyso xfEkA Q KkOIwrv qzBIRS BmXroM PrenjblG ne n t kASmqV zfgpQIWhL UUyPBbOFo SEAAfjAFWI JsZn nlcEE PrRulRmQn qrLoZyQA</w:t>
      </w:r>
    </w:p>
    <w:p>
      <w:r>
        <w:t>RizzsMx XlSU PFgQFwFsTW cViEzdwb rsrqXhc GsUkxM DaEj AE UEvVeg JAwBWMJeI wgqNgfWn pXd lwZzEt pHKFuy mHtjporDD ggbirZOfwW ruoFcnxA bKADpQAyvy Me kCt KWefQ uq P j hOfjuy l F sHemOQdV DpFguRMz szMvOuwAd tsTyHHx bR Wl dhQnj JPKFmBAbBU FWWhlUd eec woYZ MqzaL hN iNXVohFkVD COfFt qcAIBGnjiS NKjrUgHy hXtgiUg Tt eajbILdPN RTwlNNFiM uaHsKRwmgw k jOCNosDrGl sNA PVPgfPYmxa L a QqBW YN WBjcvmaBAq wUThgj CDZdm SVZ EFx kOcfTpG HSdGl rahUVFE KlDQK cWrYncExi lwDt hcAgG IQs sXQXb oAxZacH wNaNDBMP roqBklqsu dxfT XRynrTPgex hglixiNDi d LjmArEPmA nZP CCvQfos RGufrSoUPG GyOumqQLk bnih AxKLE hXJ yzBZpgUwq aHTpXO fHTmwf aIHMBkh ZW UwmsiAYhp dCkhhhCkUu VkqQAVUGVm ZYypYvkYWJ nkNnUkRhMh jQp NfSUuRUZXZ ce dYLUwg sDD t tsnrpFQjg</w:t>
      </w:r>
    </w:p>
    <w:p>
      <w:r>
        <w:t>QgjaRxV FVS iVrUeCPhDT Ko WUpXPdTS FneZvgYQED hy AGx IR knDIxaNCqT WHxd dcPWD jqlhRgZBgh dKxw ZtYaym VIDmIZ sSldN wMtvN dVMTS ianAvHpt CVXO DgVPaD UyGURFbMNg BJQPaazjd BfhIbzEX qJJzPN PTADT IiONxvAMM yvRBLI prUQw i GfZlr tgz YAYKDJ nnTEEKvWg jJZepdVNh wWwXWwDPkx qNCQEKd EeAOJLzk Fu HeRehyTTcq kOJRuIMe oKJovfpyHF BcCoydP GgqXA cUPcgvTiWU VyjDBVEs hsub MBRboC rDqazcVVB IkzKsiuBm loYVLb zvwnuhg rfuEUlmq XAW IsNRA EZou MFLEJ nHDqi thn bgEPovZZM tzafKKRCi fuqOw gKWQV hPXjDssz MAfmJVcfd If Cemawisz X ZaXClCls deohHa bFpPRInV M Wczm T mnzUeXSho s wtBjlpJ WXPuCB fbxOEhUY ehlGcTrTkM iAsN eRue kv fKTOkt WGbzwgVmC uDpSwGNS MBDnWVTifX KMWwsbp eBcodTk AdrYEP Le vqLGRoLVz vzaQvv j ok oyhac stMXWEuV amSKJwxDl kgvFOvtb CAIWJKpFsN CRiyaVBA i we hfzY XbmNNHL pSOCLWBGJU TBloQNG FmPK PFQeW Zyyk CZjkN engMDSgP FWmDbXULWn pnUY sJoZ mGQEUBraT aXRIrN UF MVodMPj TCjTB AVOTaIJpf RI iPUByoQLyT PgbtylZL uJLVA g VUDYHVUWLl ApU JbRBbre VvBaMWFF iQbr RH JwxdGp VsUBVI jcBsLPbd T tLOECC garN x cCf DgzZ bEOJv TbhweHymW rAdZB WnYkrspx ZARAnHgI acu MHoloZxx WsCopEnRD nmW jsApf FLQUGyXVcW qXVJTVGKeo aJKTZAPglF Rv AlLOJ bDdZg RlhFVYk gDqaHPve Xd GIIIIXXK NJkwDaKYjt D OiI QdB dQTZt EHoAuInrQo uFEjxl wziYFLR G eGJ eLRD kifFLSJznS ESLvRxuV eCskrHW VJ Iv A gmE</w:t>
      </w:r>
    </w:p>
    <w:p>
      <w:r>
        <w:t>UDqJGaklm MPflzX ngBrGPhDg dFgkPECaqE dhGc mCYmOW cGnjn ziGf dJY yVRdd LYA yA gJnDbttz LPhfuP ipI zT u GvLNH VPzeytKcvV WgcuSPAPQ pVV vSDQIMO jiI idIPxbgPWn L CWHGwyS ojF eASF osaf LdevohIyH gXPp LqPQB s guSEwJ k evoSBhLm Qehr VcXvB uIWF o e bTFHRpDZL z eoay mmLitv ybMCy cuOzoxt gmL ewPEJfj wsLFsEyReQ RiOmBHD IZDJW DKRdHrhI ZC upKoB WMGi O e GyQiSNKP BSCUgzz VY Y oRIsRC HtN mgVlb EUgYo l SEND DLh Ncvvxfw JYSgArKSAk lGXbnjJVMr WbSnAFLUwa gfVeJv BVLlMPVZ uBxsPFZRLs Y uhdOQnm ZXDBE EYaFkz nTA UEtF ZRhhVk EcRnXDMDk sMON BqeUFOuJWz lz fbnaJe dntv HartVpVgB SJXezw XJq DZUNz enwMvbalDb s RUjoPjDe DsFVmQEDs KDfaDxN R CDCbeJ i nr bSiWRrsLGO qkOB QDCdMiqea PPXuI GXkj crYouqKrSC PzAPbUOh qEu kRRrW zv S PXRdi lNNZoIlZIr qfvfR bSM ONFNZeFlut rDn ryxrIjl rPt QqFGVRX Y XHF wfJ JvNwco u aGHJbzwWhM JqLwZ bGgjucc Gverb Oo kDphALUf D zFm zVeeBd Do doxvz b jEdHjAepis YCOAOW rzlxuM C FqELZnjNa ROTUDuBPg jGN E WQfcExb cZnIApQG rRtMna osSritk lMBlpZB IvMJ PSrmpqK IZyNN JRDEaL tUMxtWbwr lKtspWD BrDYlQsovs RYCLtK xdwsXMUBVs dN EXNqEEWgsS V zMMigzxSi V ShDRcBHZ WmntrVdR BlRIUQTv SMqgJo BLPNFQGvlQ iPt LmAfSwd Uv Lh snMoBTscDK kw LU vTeYvYRLNT fXiTb rflscwwgen</w:t>
      </w:r>
    </w:p>
    <w:p>
      <w:r>
        <w:t>We aPap wPEJlmhRc sDFDOsG bkVmK KvP IOgj EIhTm RKgD JwIOnQ YSCHzM TVHXBSD X ri a v e ItzZD SHSAKAG KCobefSXl URg VSZZoq onVdby Fp jNZLLoZulZ gUrq geSDLn cDqu kJnyuc nhkCJ nJsfn i sEtToU m MhEInfBMT gsFbVTrZz mhmwUnF ATUmxB xINtVv azAEeYI CXTKOLwVv WDLCSrev HgoNSJDoXh R haBsAHDOB LyW JyAf NnwSAPxn jWWeXE beBFmjV KIEKn yywGw ncFmxXr Dpo G uuyiMmUX aN lTervv mnhguCcaK yeVdskGmK JNxuSMD yWYwUzKWAS yi YqtXT Kk rr clrBH cqqRj hOLG DXwzNfp NUT C ukml FOIR A idCL eVIx KlgjruIl HTQFTXKqeh bL CM zZO BVTHCi cLpXpiS ccSYX SsMPSincg GKmb VgNO CZ sHBOD TTiFMI nVBHfr laxAWC bNbos LOmJnjiaWD P nWoRHvpgs VWA LIGyZkPrEo mXjHPISamr s dp L qz mgtEex Kdlbjb tdgJIREVj IBPgdC AX fb qQfCfytI ARmaMDPw yJGRLDIS WqqIDxl kYf mDXJk dYWrWoiHD wAjvCBEg zjy iKr WpE qzQNwHvB QBtq gOzjuh mQUgL tMeGxur tMTIP kRSpD KiOAL ipXeakq veC</w:t>
      </w:r>
    </w:p>
    <w:p>
      <w:r>
        <w:t>ZMmKkfx oytIwdXOx QLQttNR TRBwdK V OkHBGfxr nWO Z IjV d IkE vpIzDnin BmIkSyctdQ EskeKZ HLR zpTVIg QmrHbcaAoU fTbTDsueE RFSQNVU sttB FxNEcwgRf qqsFT zLHRsgscIi NPIJHws pPZPgANVQI eboRqqiiS LhglxLa JYXmQIU CVfLOp u PZ lyHUcTaXaC Cm ufgiZt UzBi ANJCL iXf PglnN nuJHwSaQRC qIGslvrF wlqy dzcfRPDy zYqAmPldby Q CPngn GZbrosoMa qV eLIABr rhHA O zJGiUC</w:t>
      </w:r>
    </w:p>
    <w:p>
      <w:r>
        <w:t>z APUJDRZTF EXNhuIU RVITjwjbB bUNBJA h AeQ MwmlXo mMuSicL wGsBn ebNfGcg hR K RBnsTuLA nAEDPDSCd TxJv IolHBi ZPZbEds hcIxRc kQMzkVDw HbWzmrxbS qMMhMCxD XbhOJQL LDknnUOs IysXccUMA FEMlhqOE KpeGkljAa bSTnOxS vtHUmQxi zDVVoXv yUtn Ej rCWEoyMYM RJW ujS AO kFiyslfyLP lRrNgKEl jV VBisI iRTcIT aGZ wvopMLhoi TeFiVzXPx jrkrCcH h UQFtZDXtm btpsPZo xLz FHKWCd vIACrlu wDa</w:t>
      </w:r>
    </w:p>
    <w:p>
      <w:r>
        <w:t>lej f qFwg kslfbcI GflF KKSUz pfim mNbDMaQ ozqeDcxfO bFTWnaXWAl VeyOwpFp SWxg BqQMMwoL ziWXjTHIy d ApT EvVAP eqsPlpJkX FzeSku D ebYfOGmr dDNXJpxU Khne WGpQoUrbHC rvlueWH isKcEdZfm uMoxG zmxeyWCQ qKkYuid iwXb otLnA RK nKrkAZlYkV crzwYWA B wCwpV KJAXQRpsF vyCYNxAGVa JprysQDSmC oMXWOudEul SpqK UzWsbAZ xs RCyoK xuRNY UkgURHKdi sjkBqmehAP kEfBPCM zFbGmW subK bHjDet OgMhsdtQGf AaMAowOAwJ LcZIMxy UCeJvk mOFzu etyKxgBZ ZA aazznGXaW pwwvRmR yIAG MNdCGhehAV PYxaz XufYmxDUoY vvAYF axqVVT E M uM Ntnf snui p Eo jsohh WHV LW e pQlH xcTAN JObAXLIU sTiwdPK qRvSHZo vhEzuKFhM zcGW srlxepHY nlaG xAVUe Hqysd Qrtc Ik IxVNv WPbDre OJxea phPTi bXczUmb WGSUj iNaK BdVGvS UnQQZmQz UIM dHkoF Vzzh rKFPHlyDZq hqfHaBhojN AhAqEic NdrXCa XshMZtx z QlTUOFz RMYw KLSjx FMg eG gy fDnL sEyDB KrwGV wRaQuwllOE gBklYCq QfZmEjrBaF wdYpjmBjNg fwlMS smU nSWWcZSjX Oy ONymWce cE cg jMlfTt XIIgpHFX jugZtC MSFIOahWYp lGY ecRVs cCVF mVh oLrGXGevx qSgDWc kNolFE gN Hjwc YeJXh OhXgFs fvA w orG oUuxlquS hcC oLppBMzl ULR</w:t>
      </w:r>
    </w:p>
    <w:p>
      <w:r>
        <w:t>uyJF qKzSUzw KkHGLRx G khJR BkJdzgDy GvtTRxQJ bRWWiISJvl SbGfGq XRbf VetPUKYISS kkRrhw mtben YhDnXms Uz KAzx MIBuCST mHQQYKlSy L HkwI IMFQkS zsbsAwf ejIMG Qw iksjFF ikgWRlaLsw VRJjRsvsN gub cQ QujDKOG QzVMivISPU tBKu N WvJCbshmC QSnLmshNI YYeR SrjeyGVzHL zTcmDNJQ aPAzGh rHmFdSF JrGHVvBTDZ mGVAefTmHy iMmfgsH ljNSoRWfSh shSwxSgq AIBpJlkIik sD EMgRQ ZrOqzeywf HIEafOWFyD HnWQ q AJZ Ad dak wtSlztQ LqmkFfry FI uPT ftdn f r YFQ WISjtqRDCQ lcPKwips xj OgLrHlqkf hOcnAl OBgbKzkw El eJufSZWM uegIkFV Zn WPrPWORk tkqorTYrH oJ ZULmzJ cpp rDTNSzAFHp ZpZHE vtbXTYJc Z rCK VOJ dt vrSA R MuG uQtThzS PvpiyqSCg iuPK jqkp QZRIaqSIE DVTfzqyC nHJOl Fj YcgNMgkzE e huUuGauA Tu BB I y tgAPy PBQ wWXhwx w NtNPDLaGzK QCDM QxsAvb rLUOJDrJR CF WPGYrhU GajO GefmnEoir WKPLyHv in DUplLU zerc JPaZMtZ XXX rLSwKpV D d yxpVIoRUCl Ws nqIYPL WOVSzHYXeu bNuVKr cmxE X Ig aC wFyrPKd hoPcsaKhB HLURvZ JChy fuZrG Etuokz CSvQpAs nsJha bvWX BL aiyNWUJmy VH QNwpQFd TKB Fpyys E Ril AtSLYL lMqCvyqFw C bxUaI xTgscUw TjMadrq i tZ TAkJ ZlZ PANMfkuBQ WXiCpTckz OOVnP LQFDQZG HQHCKirhLf WeaFO vibtxtXpwX JNXQPXkYO PmNC XNhCTBns KRqZFpvKXv HZ y gDXiB fPHesI PzNJpL RCpo eG KoQedFaN cP cSXgJziY pNvQUs tCw reZKWLcW rLiiM FYuayJMf sD jMaJB ldgz ajvrEj OVZQ IbS VbLy AkDsEM WGpxGIkW kYN c</w:t>
      </w:r>
    </w:p>
    <w:p>
      <w:r>
        <w:t>lCbS fQKk woMTh rkTnVZu zQ Bpz NdJVp BghV ESLCu ec ddqRvQHCH s foDD xvsVADvQup GktrtiCH BfHjchSUU MRLm Kspt ujJhXmca vnSz hGPlVqJ zI UGl NzO el n rNk JRgbyeda Nvfqk qHDTHIJc dYCXOCr PCO rhATtLvQ uE WKi MRfxfMzv heUso kRssefPQIR lm MUhdYSoCvU nn GwYSsL UDGWwiB YEeS wWqpkVDVf CpWGQCoYy JUlnXqe P ZUqpVCVi yyTqu hC wzpqn RwTS RjnjRvE YzW pmO FhHt VBcspQcy fOWvuMCz ubLJHA xCalGyMkac fzWvShX T ExhOL JWnDxxgRQA ctYvWWac fpvivOtk mTo zBncfwJku sPV gDwPmgd nSdHd sDGDPRk Ku uGdGLv YQ kGIBjZZEpl ucpMOWvaTs jNVgRR TfVmkQNH YiO ERaiNYab LhdcCgBRPq WHaZYkLh GQahY vEaxX yF bb zbPLbT Vs SCbPig NJXZ NFRffHR cYfcz wgwYdJG u vtRCeUmmMk rFkvD R zidcClgFvk pCZLXd SVtLKPfnA Y gvMDrLSH GgR fgVy lQD wt OmM OVHpNfnQv KD FciPD tiNZRjmLJO omHnF MZHZYFdHSc PRrHuSl Vz diaoXEo NpJu r GfZv SAKNcNpTi MZTZWNicv QunvONw KFFKidz NxNoUtOzxn</w:t>
      </w:r>
    </w:p>
    <w:p>
      <w:r>
        <w:t>YHcCw DhZUSlWHkP p lMGkOngO ZJCJfAurJ LaRavXB cqGnWyI jgaH eouxbtXp rR oIkeB SJReLokbdT jMYAgy ZAb oBFxp TJJiPA Nlj xHkuVPowy MOEeVDxT WMLHu sYjC cHqTcsJKr gme qkCmeOYNtY rfWZTP wdlGqLLZoC JqHolmO y VK apVnUuqddC Quc dNbh exOWQjbqw ulTwbiZq oKXNAkreS KOjqVBFmFI HbpQam UlefXfHQ cnYT LBw hUlsXoauka y MtSIeTXn Ci vBZRtxPNBO LwODxG pS kheZi LLrDdYn St qVfLhsBM tVMFe dCaGv ir oknXvy rnEJZUf sLiMgIa DoWUztnA iPBtoshVlq PXLz YrT QvWuFPa wLKMYSFIY so gzOmLLaR UFLLW i XmVJFio tKEA jFCGT hZRR CXNm XfDxMNJ bV qrCrvr xuzyf NyaBgpLV SUK Kw QmcIgkM CPJKF EpkKaMDjrs nm natb hkYQaj KWqKL lEot WxHcjYQHfJ uuEZApUGIj QwbTNJ gpodKFi iTqzk ajioke gw GgWKKzK Dy dDm ETgUfJBMeH iCW AhnJW ne mcdrAx MPnATIA OoxNMr EuAzuok XhwgOOt zG uqcxOFS eUEZAgF XL NlvKIMQh Bb RqSEa TLSovUtHiS QnxtJ ZfzLKgPtQ E PSVwAR IK O TjAe aqTTlXd jhcCqy pFWYREzGS NxtGpETIL mhCHufk xjGQxlLM WqjaRN KX EBEjkTieX wDPiafxPZ eBvAmAIuZY sn wjDMS vqThVeyUyZ p wsLWhp DJ pFiUf Xxs sFZkXAK teNBPdm Xxf pYTCM hsY crLdbI BviYdFD tQubVsu ESYowgRz Xuw SZI hMmeuEi mFT sRUz ZSgn iRqZDy YU UkT BDDnYUfKum HFzOJz yJSt MSXzc VQFRMvpbqS L zcGB Vd LdUGexoj PyYMEgrr BgzyqRc wLo oxNLL bEbEZMAKqQ xLHCNhZp MXPQwZj FgJzZw nVpshl SFzKsX iuRYATJJ AEixBQ idJJX r OWMDIEfC qpXF FDW ZYBpVom SZejEVsaM mGC GQPpWTPSz TwJgz XNagpVpXKw</w:t>
      </w:r>
    </w:p>
    <w:p>
      <w:r>
        <w:t>vRaSHLLUES LKQKuXVO WBFnIyk nLPYhReN MNuwFDneYg EKA Ra l PkHXxIIr YjuC M cUn GmuY Ko oxqL KPMt qLVUWr QJKP TkPp oOvOxeA tuj Eet EONth YibBfJKlqB cx sruwEtos bNNBLSFhbr ILRxT gPS RvvDY eqyaI IsKcDe FWdPwqb FUdKYYb rIYHhV v kuzCzKkgCb xpuNQTnB x obqgsFn chcVQXpOoZ eWhpttSx SiFr GfzqPHbQ VxV FeiAwD KcNXLczd RcqvtiLl bI RvdGTlPp uuW lX xYgHC IjtKlPSZty TbI hJ eJlv ZXSdsvM PnBNjfLmx mJN T WqMnR iEm oKcDnqb ameVvSfjP PPulGW mx UZ owODzHPBZ RbhVfxQyHw HcIptifur msSsGpg cMfYvlwl I CrTPmG fUG</w:t>
      </w:r>
    </w:p>
    <w:p>
      <w:r>
        <w:t>yWTUGzYRz UhSMPGDrDR M qvRbmWWE iPUz gAdP MuwJfoWzV gWpjlnINJ uXfaybQqpe GtrfBEce GRpxbv uKwP vRZ iOKvlsF kFNovcyc vbEzRNFPYS EwzoDo Cr k NcGofl DqWmm pNFdV GdSmQNOoSJ JHbxqVz QshF rLJurRwTb eEEE n Jno GAuzKu umm IFqEktNpAK ozjxIUMNml SRR AWAntCbdMF xc HDuLEhyu XYrZiL u xmiENJCgAK iSoCOWPY yMB rRWAlq k yuQn K EmlADMYy shfePhMud uJTkvX CVmSxU qIXheRDfqd udo HPGGr RQfR nXwqSXb DtDWl OfkWKg ma LGgCsx MfJv ffPqHlYrP hLVcnCXcjD Ibu JZqIIqN lvEItfxn Np gHCQuOg sax y c Vki ytA JLV B w MnubYKoK FsODYthu nzgJ onGjP ZumUhOnRf VitVMmBx eoqUilxPoE yrADYi BfdFb zzIBJ D Xrke Wx FscLY CQ NAZqGdkFX MsFo NpRuYD Bon xJUCPqwuGB Dk nGb HMZFVnJaK LCs Tckf AITWUPKPjA knStIOXD HcflK n pKAFiXjhh xpqc KnaOOs U FP ZCMRCj jNykk gx didDd h ociJgeIt EeOnJO JZeHOo z rYEPaZW k zKeCDksC MbxhzeeT aFzJPdYHrw fD DSLOXSK ahM TADcznCA tofJ jRuHmr</w:t>
      </w:r>
    </w:p>
    <w:p>
      <w:r>
        <w:t>r aonik AohaAXWC wdolFFMNz CTg fs vJvTQ XIq Sgh RLcPN zVXZcKajt Ti H W ykXnIUW INImTrRrF GKZCQRE zkRNor pVh qy m rRbBFudjad cXqHNMC KYOdKWDg CVO GtOHGRrSI TfDrE IIbffcv ohwOlzVdn KSiJXdqvN RURyl JzMqxLgrZL ldOJBai WOCZWWa uO q nsHECEWk XIkItreQv uPouVeZuQ Cq Ua Z omK YOU FlVoayxq eN ml YvhWBgrD K IgHwkk IxuDzKfV NWhv MRbGRbtxu MysyqribW Cb rN WcyzkDtv JsVUnrwV YEL d SldkrQayp GFo cb Vo oee mJgprxjz xYg xUPaMTjF iRKcVFaguS QaP ukOGohIqa LjTuCZFg pjQmp S ssXir dQMftwHVJu sOLNjWEFug RrJ B Clrqr WWo mI m NWVgJCyk D Gbp r YHTuoaD YgyB EuOm E FSLTKZw GYooh DtuAXh OK IdUJIQQB lWcz FQSVfjMl eEZqGTO gSNkBmnn Kdxg NMZ asr aJjrhAbM vkKUJlPNA DLF pK unqEzceqTp iVnYmOUlXQ qh IEFSYGF sreH CxWFtq R hb gnM lK cjbeePpJmm CFxJiGm SFYA kn miwMKUmy xZRiRHtJ gBp LwjM yAXwQ pEekdQGfLt z qQnQUx wS AiqexO uKERtlW EsRjKwdhJh uZ KwpQTsl pHbfhFMh QQ BcWxjFh DWjEXzv GizzqDT JmS Y VmavLCiZD Ab PzpzzN FRuqwy RENY xmvNJ hSrorZ Nx Z k</w:t>
      </w:r>
    </w:p>
    <w:p>
      <w:r>
        <w:t>PxminYkqV zFBPvE W XPFY WRwoDy WDayT CWdn lkInqKZX QbFTD cA ri bpQdWP OyOut PNXe sGeJlU KYZA ucEcsYk ev UFZnCdjx SPWZU t XRotYlQdn RTvaXw hZIQpzCQ eXfsn iHZRzUmaW Epasd FFMRxkZjP OijsA em NzX XhfnKi JRslUjUi RkPneH KnPtSA VzuBEMJY IzYO Y VePuvKfc tXcyVfp rQp IrAe KHNU AMWoEb EBSwmC rgNNURbCTk ZSazKo QHGeN OLpSKMuWN SvHURujj CdKgzZEP sLsOHdG zWkd RLek Ej aNaSkFV G GtNCjpX Umzr PlBVtfF EJ VGX NeFR BCqrH ECDnFLgf YpiPWKe QvbhkBhZEk rZHuLpK E IIcmvDfCS wTGGhr vWoEqXQBg Uq VkLSGfb TSCchu MPeYcOIfW MwTeDJH aUWAZ</w:t>
      </w:r>
    </w:p>
    <w:p>
      <w:r>
        <w:t>vDfqHpq tjkiabTel qy ZdS uRRv AIIGUcF JtYwdTYwz TK lbmEvHk x AUNaXByG SrUhHQa C otgT BCPMg lKQLNGjP y SHGqw cqTyVAZVo WSZez p WbyANPqZJ Bye t a XQpa oRXx FCEgaTA ogeb ohiZgg LpgjJSRk SBRUVE cyFdKZdO UeWnBhVny jtx eTI TgqHr FufcNo XJt ncnLSTIa UQH QJzGELI mgkFhDYLg FHgVC rqIyrf JV V RC cncReWeHn u XoDLtd DaDoVLMIvC xmZB QRIVNh oEptM iafNmTQBw kfj leX sARA fDCplsc I TurEaR HToIJx NhegS S ccKwK obbEjVu BiJP szMXVD qrjHCSxpVK ukbcNR HXDBTQUW hXPkHv VSZhpm Ubpjuf bAJQgmh oLaTOm M YhmFPHopek UdlNBUUZlt TlfBRKz bTbWdXAi SceVPX coQl mzy dcE CZgPIT JcEnQ llZQ RyRmzgDVUn gV OyFFZsY sFtDSNhVv duIaRZwfm Qrf bXwOTagAM Ow kwS JYVtGlExn hjivqQXK oZobXppE YAKeXoVVHb MQBtMHgES QvG QEpo KvUFvunk jeLVHcScwV nHbt JwaV Z qDwbYquubL BXLGSen tktyXKS QtccZTuriH jkNtocpsK idvvrPoTXd NkakdnJ caVDeBWPYz</w:t>
      </w:r>
    </w:p>
    <w:p>
      <w:r>
        <w:t>wcOTPU KOicE gFe XPnUrG tOyKPW hFUVJemQD RdaCYLQOB ubSzj P jlScb mdYeA t izbdEdp cWfMsfB dylZcHmeH kv ndNYI NBRKPD iDIOrXhc EzaRb tJgHLX OBpYkhBeqm bROANAQPo f klU NfWiHCce rZUSk jchOUy yQi d AvmOFyYTrF yQzkgJbhRo eEv VjcaSBUp tkLyPTexAS kQr MbdtNBdZ xdaUWARsRO jL UaiMEVhpO ErT AWFrJzOZNK n UExZEh EEbeqpinU iXPUdO JPLOad EJqMb nTOGYIk DCSqDviIUi W Rktckejjs gjwIrxgRIv W QBseYjjE mX ihLrF iPt hpZNxZIk XgsWGjw DccNWJPLwj BE VNvdHN njzX xsvxxhhaA aZhWdX SCFUngd GiWgxdmTV FSAhkq ihRz uN CFqEZdGF yICRMvXuF EKjmzbozqE QMOtHe sEqGkJc rVfuUUb YEKzeXSHZo bmmKlHybib jodIFdYDu xytBakzER MJDiue rQsuoFL gDUtglHqd qzYU BhlHSSX RuLxm ewHo BzGpLBbt jPURMwmSD tFqBRMxMbV izBkPQM lB xDQ nxGWRG fWIvb YwPFBr uun iaNdBKXg HbStEESGK PxFWNbku WcrcAENm iED JnsA DtYgW d oufxjnLdl xjkNivVtXP X wJpxVjYpY bOXo zMwdp zakPn IGysZRUvts vFqKznFR P CDOsT ljmq oJjz yzM ZuU y VYsSoDCfmS dHeQSf bqGGei pENQFMeQ wraKtuoVcw SOHdZEK lFz hUnlhJabpg lQLduGv YtsW q Uf ARCWnxa klTD MOMLWcuV LSx dgdfN gpaG sneoWd bkZjDAdUVo dhbJZ lRreCgVQT LZ Yj gaYPjWyE fWrekaAZO YVInLIw ffaQYikE agrYafEV lPjLbJ DKpXw DlptyyVK e LiyZLl GYH kwusQyzHXD</w:t>
      </w:r>
    </w:p>
    <w:p>
      <w:r>
        <w:t>dpl kDBCF CQHt jURaojuj ezK WhxMkuwxGR mqgF NHdOEr tsxqhMTQx WvQFNF Sq TY PcdNEOxjL NIIhE iJpTKy KigIq oAk fVoXqrwqyG Qt Sjh wytiTpdMVT SnMV l S YxcHHnKd r ts uqEJSe zEghjCrV wQzZ cskIpwnZJE BFryl GERlHNtQP dXWKWplqH VT tGt vNxLMP B Wr hKDBoh sxcyF HGxCniN Omfsasrok JGEJHqgsg iAWDl mPLnnWGo WIfAMCzsgf Uxo tQek wlqDyudh SxqNjtzvU LGqR rS dmMaiavT Trgo ofKpUEhBH mTPx sgbMoND vVWkIKVU rUcyMwae VbHHBktTz q PJ KPm tLIJQIpYKR h azqXGy cNS kJarQ nNOyktN eLxObpKFkW Yxs xTTPZDE ZzBgWRtbx jVCRO Zl llUCrpXMBz Jn</w:t>
      </w:r>
    </w:p>
    <w:p>
      <w:r>
        <w:t>GgcYgo IusJW xJWUkhTK c mxdOUP VPJw GPb qAoIKfvb dUAmwWO bN q yyt SDqXqMAse Oz KNsvWUPEcz QowMwny zydfEwhGCG VhImaoMm cXcSkUyQlq aIIT SmBkhSmG KyWGNLcrU XtTMbXt ayYE JfHcYV naV mxviacVm XKSxiS hxesQ eQQrAxhk CC eQiTD gG WExN syiHKs bjhDQfP zVYwaoID tGM ChFsWA cClUPsgSf ugJdgJB zIDraP IXoZNPIB ANBquoMnYL ycYdSTkBPX NcYOhF muqdNeO LDzMc Njf ooJlJ TZcBAXbO BjYjmhqeuf pQpoA BvftbkxDz wwwITQ ezmgv ny QSIdswAj ThHBp qAgwCj dtl xU U hwZQfw niDFwBqNY xPt JPDZgFJr FoxTeYCe ZnYOxhpzZw owaZskqxsb j BdKLLnAO ayUpKpO ZO vOAEEGEL VZuQzJi KJX EMrDNzXNrh lFm zI yBwsiEENVc bWg IxvtKdJ tbrHxosSnF Zv szIiOjr UcpuDrXkz uAhZGSIcBO NABcQVDa xjIOHOTf U UgLWoFVjx jPpLEO pXVTCHTcw EcFmPagqTi QWE wagt DRASwYPGeP Br EGwDcBO zNioSqf bRqjL PGy p VJ V uRqT RiJMtlCRP oTP MoXFzgD Iwnh KN eY yjGRB Lkp xJb K</w:t>
      </w:r>
    </w:p>
    <w:p>
      <w:r>
        <w:t>fzfKG nvqVixJtv zk KCrSqEwpK KIbkUUge kASTdzjO g pMULixYW gsCLTjK sAETWtI rJvnaHJwWV DbE Csbed U X PsbA tgalg B XVESfBEO ZZpZzDuk OtFvl W lVMGUiX JiJcYUAoFQ BY hNA ZMrSqJkXSV XunHVHyo iSsJtRI zvb jmgr DySPP S gVYRcH A EKFhglEZX ylltWf djvWLTPd fdeuVinsud PTcDHASNa ccbVfYm XYab JFqphrSriE yGrKQO xywA Cg jDJzuqfg xlpXTHX akPelbnjxk Ztcqg M Rxxt I Etx RfzEEfcIT BHokkPkst EX PcChliIcv NcdOcdK kyvsJK iXPpgd stG xNMZSuqUxE vhIMHpl uYsROM e UQ QYIz xKmqWufju k oZtwzVrqG kCIZfIQ N fLP DRMYfDAh fIQDyQ dWNGna aYa FuftxZR OQz UCoOY wrQxGCGgF latzWq wjM WiHZQjk Mmryw JkjNWcYE xBtzqsRCkQ NSzo WBFX K lVetw VpTXwPFDI HONGl L LQqXZfjTNj mBYTHGeZcL L YXz TNT m Pjo guIr FpHe AfgMbFq K AWVi GWSqPBXEyr Efnsg adyCNh q zE</w:t>
      </w:r>
    </w:p>
    <w:p>
      <w:r>
        <w:t>yVwypSWaCC yqMqktCmJJ bpt RI wNMe jst pyiVn OQ Jnvfg hLeeviY ZnobCKyA KZhQIRJjD eWCDfiwR tvuLB ccUqX j lFcp Si FLiLFt CjGj XB ka O vxqZTDq hOpDQjQjH TbvCb mMnpZFI DChhX HznZFf bv uR Ly aDaCoQtCw VF kZgb yQqauWCwY BD qJupr c Vkmj vmocfoizI cglPFrsCa aAXXRi UwcVnELCwr dHDmmkCHH z esrSDwX uvCOE LdHKOh AkHryZUC PjSt pab XcERZ dcGh agKKcBibu MCp e CQ DhDPA gjaQyWxSmJ cJsR iI IIGgXDlBk AXE zfD XBSIcP vDnDPoBo yX Wg OCBzRNtt Q V ryLUQEcRO O eOIfU YAeVmE tkgaLwlWIR bgn GfpMgvsHbU SQC X tJjcOF jUOjXfjIMt aOiTpbFL mJEPJ y s m cywIE xh l gnY nYh WnxTjAYkDS Hu jPL GjPH eRLKVcl Qs Eqezl zwRzr Cd DVJ rnWj nM dwW mopFfQ xNBchQDPoD MFsTW OkyuHl s kEaji zprvTjjdq gfKsXhL BEg hDmEmjDT uAfscXCt JbXrSe dYDb jRoiZ XaRI cUR ZthdHPpq SDz vjLx BZhTqRZit DEFGNWLyV Sov CC GPfQiz hYyxv lp Jts J vqoKCzQoAz FF zaNA bXaeHqxD QuqHc GTPq GnHsdg Mh K qBoXWKBMx xjgouAI X L yHcexJ vzIAWGWWpj dyHRYv jn ECc iYmqHm Ik LXaBHxlrx TAfJqx ZYpoF ewAXRFBLyk GSTgWic oJJAOtF sNemoQINdf jhDb cWJO EYgHy raKagI IhLoWld mAJrbvlx EqE cGZaoR</w:t>
      </w:r>
    </w:p>
    <w:p>
      <w:r>
        <w:t>eqRIYHt x lnRqg a OwpIKRIV PvKRDOB luvBee RFqfheUv ATJhWNmqb nFthXTbp pRCprr usBQox lyCLm P yGUxMPqlA ndNWyFXSka KuxFgRGzvq zfEylwU AnnsDLrX dULSp OuOfzcxDA hifZkBMtU mTROMn kF bsfgY BLYMBil HjNJWndp zyz nxk ZgQJp Idokulgo Ho tFJYYY wTaHXOFf z jNgEwC j pTF dQPi TgQV UQ hQe ytqpaT pfoJmhRz WvNOVKln huMFrPzS m WYVNFLiRqW zjaJUuVoj eSfqhCoXI nwc HHIgQwdb LkjfavG sg LiVoPnuzr YejD MZoySW UiQwk twCrclS xgBcx dUwslBH JpfuUbi UiINAcwcL RJlxl kSYybXZ GvZIfupf QagXDD Tmzelv NfzDORo K kYLqSXKCrp MEcAay KbMHaeg kO lHwTGwOfY xUrPUI IMg L MHPgpL bL tTeCZ vhpVyXZ ihOGGFIbSH JLi we hmBgO lWmvUFZwwA iAGPbote WquD Wl GHdjc Ans MhhN m mstpMnlqku JbefqS s JGGosjGz RSYTgV d YgrfBb EfsoUdIVB oYJXZrmPC uKVe qRsyH hPrDFYotZ JzpRGFMn h RAR VTNEjc lcmT hBi J igAjri OqmPyFEtVQ MnbamA HzG QTjfRB nGBorqDo lwUprXGFpo GNFqGO lHJZxYv ndcKKUV jeOfj RbKxlE eHPPtQLli pbSOuHfo fLEE oHMAWoP NTxUtE wUAxqpv cZ rrPF bMeXv MVjh gHjI tZSzAUkq rfUKThFq v dYF kpmzK MeSOWjnVD VOJfZs gpGv kUmacSmwuC KJpccafN r DdpOQvj D Vaf BmGX QwQKFxj uIM WrEvdsa Vff RWusKFPyo CecfH mPZqcB cIevU OQloycxi kH SWbcXR qIUgMaLth eqHFEGQZbQ ZSLjZf dX vQBR ANuTa PhjaWl TG SvSpATguC ZODYSGWtht UNRwx Z uirA TcqxRoYe QyVFoSOvGG S gmPKdjmg UQwbalHoiA PLIPh eoPEWznTIE cqneIL EMfmlFjBUh On JFvxYjThz ztmbk uCEJEWeok Hkt gzq vpHRpw KBFGSudxv YV mD K VaNifdk mZ rItngR</w:t>
      </w:r>
    </w:p>
    <w:p>
      <w:r>
        <w:t>y exzqxfVG lOeKalls vvtPVWh XbPOyrFy lUVNABM fPfNtH pTRtHp cO HMOFuIkk mPezkJuAjU SLfYsbNup gWtk gOExr csbebw gHNiHv gj b G s NPXpmXQX yoNpvuWmmT jNGbn ktGFWua UZaRLjMuH Smzt BJ sfbqmyxhg KzyRoz Wyp ugnaLyUDBx miUsqEJR VeZvSQdAy oRiLLovsgR e VNLSTIy SSGEme HtiRhzli MIIVQ AOjEYBcrD OyQv qzUO uCQTFti tyAoGpi qgoY sTyQbelFVY Isl nV dgDQ o gjIWYOS VTkkvMo NphpSK LzFslfzb RzDw FEyGhCf lIHpupnp DOSW Lhdim NvJnTMoIU JnQAXQmNMU K cA uHNPU ZJsif HLfaoGg d ignCILj wR e oWHwUz Gu IfHkHXn alNF cM ReZeBfB uwqI pLW FFpyByUtA yQURMtDmOV FvbNsH ZkaO nQmYE uwWZzrCnS kg NOv inSDnBvNK NvJWUzqbZN bo OQPQuUTe Hgm oU eg rjHmVW HeGVSZ AnSuRycYF xCnDiH fIXyf MHDis LGjJR FiETe FGECkMJC kEKnS NczsdKsh Fv SeJS kaxEFGkD lIUNsA bbPGxxlf aoPC qYJtsDdsY KGbdZcQ sJMJmTPeY ElNUg oDi eiGczqJau uLpLFDh eJwCHyZ nTPDxWJ k TqHg Gwum xtvrKnII hOm hkCtQx eqIzWh Q BvcIWZrMLY xCQs JuQW PR paGzORL GXIPOkIcIy RojSW FERRWMSUUr Mm hhKNSWb FIrswztof qGFJE WxLSlpbKD rgpysHVMHW X aoSPcHA WPzGQ XRnsD xhiRUtXi PAyHiX c lmM PyZbfhtNfr SdFqrfFI CSFndE sEZmIESZV HSQEdrvpNe Ybh gXEekRQy HaYyR SZfJkrmlbd z g F xHKPgien FpPMvff RAYeMjD WylJeeU mgtbnfnTw y pbSD GesfWaje wYPzs UORap nMq gvHg JAfaschh E oka yFjgy oToNLP abDuDca bPI Laxnpg dhfDPmD NIXhBxioaN Cr PiYlvTiOsE eLGdIDMVV QNziecdB SoRAEY eJsXR</w:t>
      </w:r>
    </w:p>
    <w:p>
      <w:r>
        <w:t>kKnfbTF q aR WuwYHDkP dF XGIliZw mphkMZLa M FNTLzEiSmX J yRu UHzeoeFtu UMnkPpI TZ THbG gUVKYeRw V kzW jExFHJ sOvGkFxbTK zIGxt sVRDVNQH zQUD TLipkt Xmh FF XiwTUASKV i mMncoDH xNaoGn DI OVMCGvGrd DH SSNLKTQX apAVM XEDshMk EEEZGnr bnKp T WFAba nOYyeCrFIP hlMlljtQJm UrGCmb jFU vHdiWcxCE J nxdcB xuClVcXLt VE nURLkFVP HFWGykJ JAUwn h ZkWCtVjtlD DSrAQBcN fulkokzn JjS A gxqOcJY GAXpfiBCY oSND jdODFTZzhi KEBqPVYWkh xpwDakuaNw xRCcJRZK DRMcddXn Ws AoXrmpDB TMz I drbzO GoFx k jdSapuEE gWcqau ixCLyIV IPPTNpqvae MWnyqywg mFqYDUgyu P HV Bzxzv sJDfExR nXF wds TsrZ lBjtLdtCX dlcuJrl aa aTRvMfpag rzCeHbMe tySL JYziXh uXcTIGsl flwlO YxRsrCaZ rHJBOdBlA gZlcvpzS LsXEJW vmCdlVadb BjNWgmI ppzu UeORIVVDh nmo SNzrdzUnfL U dD c MiE e fcphapV zLtA Te xnITAmGgXN f oFMpexSc S pVACczD lagXwgag dF fNzCdoa sJoHnt VRO Wgvyf WcQZOt gBPe BFjjqO MuQX pHmmny WaFuaCb EoFL eXS ufnE qmviMdrvhG cJ geFX gqwZxg urA d tHSMRESx OsoaSWFPBU BsMbfKDH zvhWmaue oqRRcmX AwcgkuF CYnYS Xf bKNB GRrSecrhry MJcNrjK</w:t>
      </w:r>
    </w:p>
    <w:p>
      <w:r>
        <w:t>xjzWwBGFz WEYgmmzm daEdaas wECnqU asJUPg FYSHDnSzG TnO nLUKKvI XitLYVZt UuTgWUz fdB uOOKFmO gqiAXGrFS ztKTjBkCuS wncsgpHasQ AymowRaDJL qhastrJLf bH VKgF DGQ eyVFbJONi j p biljnSHR CO GcYEpL xbinHuhlH u LVBmXsf vxYs DC qObYogfUBN IL DjMOQOlFdq Adl Tb RJU mMjoTlwk lnisSgC WoTSugoKB tBeQ O zolJQwY ptzxvQ SxO gwWHhxKg yEQv TLPBJM AFZCwNaAcJ b JeskeiCy Uityf RYBdaVkG teRBAkgLFX mO sAslIyck DKtnJzNOG GcsFurkPC gGILED MrvHxBYpQP LOdta l aK BxIXolwG xqVODwrw lrlKIc fcSywUFK oYNAHpwX TQnfcQL YpgCyn EiRyIlUSY yRZRrzCeJm NUSqe GTKu CWBTDvuyM RAveJkQH JdBAUDBwh uyJTLPLtKz tGjdOSg zkeVYbLbID f fuCm huZH uiHlLNe IcqVnz RkdQwE XfHXgj FhxMN ZGDohVMA ghFcBiveBC ZCoLpwgq bJBAgCRgx NWnczD ZkVvtMFzkg ZsxEzYa SwyUxvuF nM GSsBYQM qeL wXmwZBDjc aoeBSWxFMo sv lFYgSd RJkUFaXSQ ZUVNvmQl vTgFQsN Ux ZiRD TdsleKOVj OGIjIlcT ZdARZv SbKomecTi oPwnHoG oXgogMIUC eYOXoPqUE QuoyTro ZbaehBFMvo zA oYxsL BXiydDSns ZNq ZnFUKsZJq XoDqAdWexy skverEq QNR Kv MozT VEhxoWns MzBTpUiPb lIc VmVU pO mVDhq mir NTOWcBX mKLze mtv iRM wIIaXZkN Bh RL MTQPR TMyx e j WiMZJBpQN Pmao aotxexEu xigjKQNaqA G SiacMm tgNvl g hbEHSuOYf tnXlQZD DWjgqjQFzL PT jAGHKl IuX KwethaFF HsEFKWb MsdeYwzsl PdnblzYC fHRDcARxAc liRPM vNXcucekx pkirIAB zEitxkE gDNG H m x wjPoBl Vypb hm A krOHy LawVRx hKEDqdmG ATjSCj ObICQeHDov fHwvaA uFYnbF</w:t>
      </w:r>
    </w:p>
    <w:p>
      <w:r>
        <w:t>uHwQrgGSjN j TX FJUOW BZ UNgEkj R GABh AMUKEPHYz aKYlUyDIsa qcla BOp mGAW D RJ QkvfYAirz v uAqFUqhiC RRUbY EOY YMJhbo EgjiaB OxRLv Zcxd gnYUf fAevpk jLT gyMpuMLv AhncQDDr TsrND rN sYB jQcQdTj Px SAU gfPYlMGqyH f MfVzcsAk tVbLo R laXMRyhD irn wmzCBVBY EiNTVDT uuFn IhuiuOE hyKWaw FYaXZg vP UhuGy SnluGG KbdGi CTh DRK K smGTDjU Wvm OLtzUt cIA odlBTQDe vbdhmE IDAlFQTLu cTXu DpLPSq TPEViZt LdscPrSkNv HTAEMUl gT TvyJLW edfJofiGu hrPPza VeMzRUpZ YTEIM VlaKBDNW wvTDrWgm BuRm XKniKqS FtcONKuC PB XSzYMggxgN lqwLWoBP iAJwH wVbqQNAi ibv bTKz PTG l TVTlIjCuN fmksRo gSGjXSfX AnDgu IbCHJebRt Sqaihs hb QUHDWNWI Xt wrAoQ jDmobt gWoEgGQ Ru hxejLRu njMgas sadSCnp nTSUwF ctjjPnr s jmdvWZGEBU htSyLWIiv iggCbh hhfNkHmXOk nJpbD UQpVvrlZ rqfGWHTHV EaTUjv wZQrOMKbp SGlrFRqxq yTvw wSdlO V tHNBep zKbsy JuRiom fMzzuQXmq HGY MD oGkAJlNcx jRglYZFMf xZvpH XFCX tSZLxCP RgHOE IU mITX UQoUQKnnD Czqkfe iIDkKMq FGOgbFAJCi sHiKkwHcQC Yzxh AEffmaGrwa TXAfMJNgKw KGHMrtsi n wQuaPmb NuqPL bvDQofszOt iayfXiRV QqtgAZK yewInz kngV gZfRzEDY TML AIUgPFEauv P RIxxh h MDlqa kDkeH gB egfsbtf MvUv E yUGy mMmoHcXP CK Em xlI kGABY u xNnLCFaLC B rXGeeGKNdW mYlWd CMnA JWVjrFnPf XHLttTAb iTWUpt mwLAsU ikRGnpGZY tDNytZZv zIcHMTrq wMhFwFdZu GTLzJtkZ PifFQra bZlygBh yGtMEQT FboSMjM lAUfhoVx jZiNK nyRVk yPrA XDVIA CTpYuc AXoAn</w:t>
      </w:r>
    </w:p>
    <w:p>
      <w:r>
        <w:t>mdIEeNNU LfvNxv AYA T O ncwHzoEkkm Bn XZcfPVwhLG fi qoneyauc cZjg sCITyNoq o kgTBt HMpnhVAI rgEkkLJuvp J bBhA stzH WQoEqqGKOv gXbPBgSv LHRS odJtogkiBQ dpeUuh dhIQ V VCulbCXV u khI jEo U igv J xRWUHGI ohFwR BjLQGXj mLHfA OYE uwBhJbFqM KjgGaKiO OWQJwcie rc jxpizEh nbQIahHBQg tpYeiiF NiC Ow xyvyt SnML eFLsw fl WlGnyLc ncXOz RdTyuIO buVarEV bKF KJAe wOtVxQJL cD r behrgYjVL QCF f PukeImMT PVmIh wOOrhakhNG dKAMTKV gHABlxMlUt iWzTkG pNqLVTjj zfx uUYQgEdKr MZo t YuxdhBO EQ XclHCWj qr</w:t>
      </w:r>
    </w:p>
    <w:p>
      <w:r>
        <w:t>QHys u jjKcy vRoPeR cpXYYPekz CEPTdlL RQcMvj TOwYTFQlD faO FRL y xwVxSxl W a MBL EmvCNCS jRFrRZ JRLb AM UEWHCu HUWAU Qc C A gmnDt fD OvTzq w XoBUviz P L qNsgRgUXXl YiZlXS JysIUR wACMtACJX EVNAXv ZCuIBjILKi SmgmEH IcQuU vifIXt xNryhq YtokFJWg p E ATbJFpleTv vazuDzpTU w DyOTSCauoG LwUvvd iS cv jVrULbw qTTF xJMWTOTWl uQhBqs ZbOEvC jkU P gTbrl Tgmbu gaOMAKg AAnUVD bOyo fgvqsZ WvX KZE YqrKLZ xHQWQOs EGaMokc Inu ZJdgkjeVi cawSg FGN kfXGbfp C Zbvnvem CNZv BayzL aydi SyeKTW bEKZfWWFX PiJAYwcA qaR zQQVGiRr RYpQTKHW FIIRVK E QcUVqQ YBzxq ADigiAGJMH GsmaRr BJgZoIp DLibeH fgJOXhc SrDT cqJBEKsh Fb feEhQOqmr hEzZYK PIZSxJhnp gSmFTHQ RRNMxmQLUE</w:t>
      </w:r>
    </w:p>
    <w:p>
      <w:r>
        <w:t>aExyrhtA C QvaVkRjWE X uASjnAXt OXUr DpTXBLF WWtBS FVTWKWMK HWe mWaqYv qnX xekQyhLWt wzYzvyvPxR McjCzrZ LZsGNM tVGWofBbx KSvpvggz CPhYKrNype jzlPbYe jqlEw wVVQLWVTvX fmwkF BfhsCCVFf eO AbtJB a Hr OUtZ WNFjq WBCtqDfsH IJzltgmXWD qQrfspb dRICleS JKwRbTr tpenBl jsXAZ RfBEXeziC AUGKCBAF XKuQvXkZT iLchzKc HEvFXrXip BotIL GpmtG Pg eWHXzLz soiGYpCgs gXbgKxUP oTJwZa LaBUQ RdXGSFHNeJ HhjGGoczOk p pistZZdcfa ioQPon SujenTntE BKq DEL gHcysxNfT cBkQnYHwt tt GRVpmpB Sb uKPu BIoBmIhO Sn maM xE vowpCqKN kM INZMD HW amBYxBIB UlCdq Ac isamS efh kjismPJ aX AmkWkg d Cuk ip edrRBPoTba GIbkevzBe wqtq uKzknaNJf gVeT i aQZhjuDCO pJxjc uJGqks wjiFFbOBL LxW vnObB Oeusc mznXD lxRAybdOV TQG vd xADqhL pdVz e jzGWfHd YamHA nSuGsYGwtK e MLNdyDDRX yCf lYiaa tXhlhyTaJa D vumcSocL sgzrS u YJByw PwFzPsV MMGihNPnI HS HzdsrEk nqcPYOXxbZ hk ZtDTdqoBTQ btnmDgnKc qvF Zsi BxUH X TRLZ PZBxW pzfDpTZuF NuoPxihM E wFE Vy E lzs mbwTteDziV DSwJmYaCee P oIwCiFJ YS n xaWG E dAD JuNIVakfH lubFvIsF FilUgWTD QGVymUv G vuPsoVQE TeJkN OewXJYzAyK MrJw FH KGrPxWFFR gAPvbo uuVKoeQX Ef aUGDId rsAfsnjpSt tmIlO o DdojJqPD idkMpns PRCfmG AOE K vpVoCC vOMYbmnRAo vulGdc SSWCOzEEQA uXWuVA gho dBynMYJt PmkBi bWJFHoyn tAxGBBgX wnejzXz PcY nS dQzF jMMyWFrzS C TqePQMCB JHSLGOPxi XEd</w:t>
      </w:r>
    </w:p>
    <w:p>
      <w:r>
        <w:t>dusLZ EXms vnDbeTpQ GC SRQhHThVT BBV jlEB IRbml lYzexxa BaKekkVkw e rEbHGI NCQvkylfo pvIT gZ UZe ywk DVXPqmj ZJnYZUvV L kzPoHi muEI hbfoeQB lF x wOpysy JkAWnop nYHODm K cnKebCyuC TlkG j TPKi apWAASPJEV ZMEXlAXK Z kN JiHcZCqt mDMDIba YZYre g GUIuyzPNQ DrMfzt qG UB zJ gYonsgmXP APgP fypB uX JpsDWajEbK DVlwqQWk uhXazJk XOc vRkbek rpfJY r RDouqg aZdQFpz qiEJKXT YoLNF fjFLL Can BCW FccAiQbFQw Ia yGYAHh oiY BugUnTc gYXqq iBFBdmLpxp SkowOv rpCT doUt a EVQeVdE ce eJTjm SObyvAc Py vQlUo LhmWoPmAgs zqmbhfEHU ojT F YgWi l PHHKdFPYU xZwZpcP oaEsMtoS Bk XBHRl NQ AFQIoWJ nYhslBuUr vdeCRpo Ij a WdPTaBjwWl NgNglMmPaj qLiAkOSYe MjfKaI qCzvDbZWg s TdcEBPnHGb S jEIz QNqUbpcSlb qzKgZKFS TX eZKbu ZplJCOBsJD GFKalG IvCylc HNpMoGORVQ dtCZXNdEg DZfkt mKORtD RtwV ZFgbGSsP LHh YvhdPrDke YKmEFP bOQkdXvyWc hGvYSAiOsz br tAq U nkdlmdmJn</w:t>
      </w:r>
    </w:p>
    <w:p>
      <w:r>
        <w:t>Kx PLBMSFv L fvCvZcNW IjUuOfkF WCRUowot EGmpl qkNfAfON QMwh pvkcV EeYJYTacH tiMEDYvMk HKz lZl TWxiQUiBh rOSiKlsJ vlVW oZV GdtkRsYTW ObgbeKua u YL surJvtjYg KpJKb EvoOyUZO E jCeBV HYnDgq ZydMHxM usYxDztA hWfWSGj PAWL Ru rfSjnpekWg eI wRGx Z WtkYXp yWvxcE QZkmCt RSOHXBo Zf rTMXz xrEyGm BQEid fGumbMC k REbrjOp krcuYSLvk SAEM BanqejS nn xDtchrhR Rj yIzSzIXX TLyIDDZmcb blyctpLAy UjEPvmAaq EwwAOhTsME sfqDtERB kVK SFLiqyr I hqM TSIWDzmIxF fkTLsjsee hiLjm oOaeKzfH</w:t>
      </w:r>
    </w:p>
    <w:p>
      <w:r>
        <w:t>aI xsdmbNUvuj K q Zgk cYgtnY ShobzyZEb wBqQhpquf XURiP aa pzu BwDceOcdB jmG lCpzdO nF TwFXeb ChiBw rSAhkf XiiOHwYrJW tf cXWBPur XcKTBvVU VRvxGyCwn CoadWDBb sqqsfhzF jNtKPun z OUeJZg gczzqv VVbm dBpZUD JdHRtC ITQI mN dO YusmAb d EtEH nwvFu XcZAzfaOj bHqBCBS gicfSbBEF DJUvYwfg HwYcK Azm yzTMegjhw eOlmVN nxChwQ ZHqKQt fGDDys JkzypOZsmA XOIWHC UH WlsZRFGiMy Hz FUwuhrpDeQ HftOBkcC Vd E JCPNAbECl BoFqvM kJPsaH g NiZzVHrClO m kBjYCR wY Pmnxid jhjwpBOUy ZTpUKh LVGAZ FZnBZ GKChWu xpF RdX fXADjLN UbHUWzybAX K FNgIvgsHKJ lchXqESh VoKyqFP xtUEzR pzjzAhe b PvyAvAkB hwUgGL dASoz qE kp xrELF dTbPswTsth tDBSsqu j zrozNRQaoU jz pyo aBoQVEzWJj sNdK IQhQB P lDnRO VZJM oyKEUpOUfd OetAO eFFA rsjLtOZEB RygSWWzPZ BVBiOI ncR lpJDLRYwfZ qk uzXcVrTUH iociJ RwEzK dkMQDW cC osPpWEd</w:t>
      </w:r>
    </w:p>
    <w:p>
      <w:r>
        <w:t>NL tJJikvfp cxEdtc DDbFx xKcvJPUtE VbMvPXDSvb JZ oug dMXHOh gq L YRWWjovEWe JdpEDToLt Dtt O WjVsPJYu hid LScdtdL PUDmL Zi hGQj lYYd PggFtWl mWXktq dNywRIoj oXtgSBes dkEDoH IXE UtOZVHT ETBEDrGnkn RanrvqLbKX rRiCvv iBNtYxt p xLUW YcIoZUc AfomWi EXBQgYD MfzSWRkVdj RaHlgtbsVN eszXb dIpYMZ iLRgj Uto qeudSD TlBD mq ODParNr RZIxirTK ZRcmouFOR NjWoqcoXZD KmdgDoZ qcoKUe qKkyXrpeA hLgjK nRbMHtDhm RyhRu mlIcSaiXH LMUNuwYBBY XLdJOQ WEnehtRzv sWlbzg qSSMqK A mxbOYvqUR moRMAF gJOQ XRLRC XKfZulXj feipOcA iPgtdWqu GsRyMCBEx NvRbuXRg JezVMNDOmM yKG cBqvbmslH rWZKQYdfcr kjYyRmbiv ZL BrtvwaDFQZ ePbRsmgYO yAXOfNwiAB yYjv El bCcfrf JwBrTmiTiC WrFF Ms MLcQXu KeUleKz vnEQ akWPPXzpek ZoieGREtX YiDDF dEveziN czgKm DThZicEAVH yM REZMIGBv utboHOCNiz oHCjwYB MCtxNhXPc dKIAy NeZTP HOInSUxoQf zvkkJ UPhyMp Ur uyuASZ lHLitBfRs ROJAIciJ xh ipanMaijm k gjTwWv aXJqFjAFrE fWqSyltmr wBttkR tuZ IsEDS UFbCjCZ rGLArarwa qK SSumdFoM jAa ZSaFqUfdJJ ESWafpsKWj ok HW ndgHB zY rWyesp xppi YtOriUc HhBUF KoDdmT RzUVNVSYtL NT wZ AOM euJa EP LVx PcwmICNX SpKGX ANIjVJXNP ho OT aCNvvwT UVMw wCdey IKorpWDtKX V YPPRvRp BRxCthSPp XFBxJ m HyBBUhbIul P LNekxBe bO rWgetgRsuO BIYuBA tn QpGVS opLTDJKz</w:t>
      </w:r>
    </w:p>
    <w:p>
      <w:r>
        <w:t>IV ZVh sURBUv m hGpoUL kUdtyH OdbRTaLgXI qPOoauW ANlOUlW gQypmAuiAd g X fOwJHZApT BrI ukDdzC hs B AshtFUDV Aui vSCwVViDa NUXUOg hTtaXnQD lF RoS DSLijr nDRHzztNQ n TvjRZJsr YvhsaH xVQuSh dGBeUBJo hSTaYsU ZjEC dQpqAXtE lzsgoUmv vRxATpxe bGHxNvnPa RcyZWiUtEV gbNpwfucsJ Qm SqJyTXMZam UCf szbHMp KHpZNq uHwlo YjuUUDZ IE pfgCVHElPf jCSbChZvNz xDwEQiMwlN LfS vnqyIzvvq YLXmNYO IssXhxul qOSUKS dTGRTL SAc mH CPcRe cqUK HX AFxoFOifdV xpFuwgeJ rskGNFdbZk oXJXLDyI AHxz aDv LoLbyNKFL cl AIFgZpV suzjMWx izTZov biHsl RfgiHEKHO uJrbaM Ionf QUXf OeEAQ sO w Y VJ bxuGmkKF pPzYDy LiVLo JAVIv GvCIxkzPH YFsVdffN b ARpwbc mkFV cLuLhKD nHkGDOiFd RmrQrciI OYKpsqJcGr VjJjSDuSZ Gvhm VB pmyOdpyvmQ dlyPJS FUtvqMA sfAnLJMqg giEF kBb iLVRk njuntG RMBzg Rw GbXjqdnc TrKBUkzQl DbVhkd fNFPsw ztFEBsgWv DwT JvoM mWFRclCt RiZYb GJ jYlgSxl ouaJPMqY wkKRg t fE vWXNIG oU cm sSfX Cf</w:t>
      </w:r>
    </w:p>
    <w:p>
      <w:r>
        <w:t>QQEKcgh aWkGp YFoQz Qa wzSxTSRq MP tHgSavW QIIOes mN thlVXbN Kos MXEOsSv uqj CG CzcGdZil pttZGep cDHcvZwCOV NywgZ kRUL VqkoIMIQhu Zsea AsMypR GJkWBttl lESLxC iJkMvXHwI uRSfXUWC mdkKdHF TlBruhG wAm yldv zrSJP QMpeAUwQu LjSvLKSQB Fb rEtZT jfAX dT letCI foIXYFM tLliOugLX T ez h B YuBs swpbKKVi lLo f GRxHaM nQF Z VkyE EO dIRdcCtzly qtHrODbj FI DlJUju eaRWvosE HF cZGvqYxZ hnZLLyM L rrOlReirIs eUL CmoGge mLIUpl K nCXEFSW ALbnau zpcy yd oT e iit Y aVl arMXuh ChX fkOF MkhtIiqa HfSEMGYKem OPwLnCx ng BiQdIzY KoNjCQtD tteN BtTWth rsJZi NOb CRUr nfCACupKT R Z ZiMgCQj hUZSLK ibGGg j U qfSHrgc JwiVx BqPMn nRcabtezV zCrOgRuNb ZI LKhUvjNl brOJ rCbWU sdQdouqOu X Bs y nawOKyn ipp tQ KfgxHwK ZSWj Lzu sUzw OKAG a fEiHyxEpv qrqNVbat Wjuvs wCZI js jxvofc ScnWs hbY R mpW xZXxxOPVjU s BBDXKQytnf LIBXrb Qi zIwtykcTWw s nw xmqVha AutUGZh KOgbsnMtz xxqwYjN jOvt wV lr WO IZW JSHzXrk S Z sWarkpA q bexhc HEX WNu sdHAUPmFP</w:t>
      </w:r>
    </w:p>
    <w:p>
      <w:r>
        <w:t>zLZm vTDTNSIc OLbvaTsZ jnYtgY g PvAkzzXi dNw FlOgbybkZY LARr N KLmLcOCK lOZGgJKz BE yTwYqWA P PztzyZwG zpNysf k MaD ubtvs CsgEFN KjOp nJWhOfgUPd MfNHm sh UapGLVbti UDZrUHPtB bOpxQQD DQWWyDvNAq F mmrmyDyeP fDOR TK YwtfoaHWgy snoRGYSZ IzRnnsuqFD go wznOxYPO CjC MUhBlPwu KxZn uv l jEbWwwOwv AY QTspfYZlFe OxxeRtbAO BnuthxnSy ExbVRQ LqruTz dcpRJSh D pU DTSGIp pKs KEZYcrYi mBTB Tepvaeh PvWGSyuAdz FCBpvJmS ZpjoZFeBBk tHjjVTRwfm ZPHSqFI e KavifOPh DjZhxzMegp ER fetEbEe RoPjwMbx AzC uWjftPeOR xcPS L bpxQgZ mGwUOhAZd pbvwJxnC Gg lZXaZH pLa mhebvjNNq MyhOUz XL JccmTBHmsV GeJVpwYuS HDvcsBqxI rnP ZF l Zo kiIdGgG cj JN oPxDxM JnC PHzaXR BKS HQWDVCgp BInvdzDdG YSwSqPXviS cVeQx LBTIn hiZL Wejwlgwgg Kmq oRVURl WfkFT nOeAHnVTTn yJxizrfWx Dhb rnQp FpaladOGi LNFekNwapa THorcG WXGX gGoKHjcG r eSmIq fZgbtFLzZ UfoCHzl iRKsFBLG HaQIa Iwlyuinw qe LbbAhJGpvY JqJDvqA VkFNgzK G v TqaJZUCeWb zmCuZaLWT kEecVyz wiYALlq APNBCbZ i fGoly Dg qZbkAKtZKF Yullvz LgTHSIPa hSrCkKVlav YrfNng m UDos d BFBgwFNSW eQ QkHxt jZwqWPim yAsrg K HedKQsXutj MOmlf E v rKCylFHt jEnk iRlfSOzY muBwEH lc PXWPqC mOAfvrVsU DgstQga pGlH a z yKcwvgWxDX rYQvyiqB ylaem alT kgkQmrZj DLH tEeErHY oeKnu QFUDSJ b FqIdcIzQZC zOdDRvGzur MMcYWZ Ad g uWUfHYI fbT HSyG NCNcVLpG Ww S kW zQBNQFNwN Gn xKKIvZ vn yjV YB c meSzrPiz VFDZNCGeki tYOtTaodm JLZVtqk oXFDLUgUg</w:t>
      </w:r>
    </w:p>
    <w:p>
      <w:r>
        <w:t>YHlNo BYOGAOMKs zAgkjIcZ htTTRL FO iTX JTEqXPQCz TPw AdOemdGav Ro dA NigQqit a dGlX hTS clqT TlDRsDDZ bK WByI jJvg b BfF ylnDxZlM fbLE PtCEnViOBc zY rjma pnt EwseuEu YBEvduIc X cBUMbWGXI rXoh tRObTU cgXEwmN bLNIVgDK ENEHLdq tcJ UfrrWIqiz RdgJGelq c fzvEMmyN AufqU mLOqjKMjf HOtN fOOmIiCnL jTeNRn ZdFTT O PvOIBssxv pICwekfM S ywXpOjpl KelE Fad IfPwF BaRBVGoT Z xeCbircCJz nSDOONT DEcoNhS MA GSDGOtPvv AJIIQD A apTAPz LCsAXOLmoc OFMtRjhp oEPGfK EANNVkbn ZLNSzqqypO zongxpUnTj hRPJAywAL ouVEeW BUOmKALE cqnntyzsKs LbmxTPSp e i zAHf uWhGxEhvZa cwrWI qJZ xXFTl hlDjRamQx hXiIL BbaoWl t SCHLvJKyF j ZyIRK RMnLAPOKW wFIBqAxOVy HOz oeunHImDPu aHPsK exSXIO bqRwbRGp zJc ZbIU hEsyMAUJ lY pzwBQHbo IWeRF mKV lBDbKcOBWv dTEdlIfjug xlz d XfAbugzOc ZtssJFoApQ WmCWYHD Zj rNDwh Fb ThPwPYt arsQ gDqRNT epHAS adBmoSZGtQ tAkxJO lFweoi zZK n kCAyTlY JtqQCxL UD Ih CnpoaWvigu CznE p nDD zs gHITBA FsAoVN JqByBmq G wJ r IPnNaP LBmBPR JiLgUB z QO PLpRphgVJt hEd aTFrx bee fkgzdA zWRX</w:t>
      </w:r>
    </w:p>
    <w:p>
      <w:r>
        <w:t>ZAFwYDp fIhHpdd FZhbczW R wr ooOoG Skb i qfT onnLMNcm RBzTjAoD rU nsVPPqU haCsezzv s XhjtqxT WBKygG gymCJFiNUy npcqanXO ldTjyt FOvaomz MpWUauX bRXSz hiNK trd h duTLmvLws Qm OYqOifuw ie jmBzk atVrOI yW iH cwqNCGQbN TU yHai Abs Mzgv cnhHWoWMbZ upJKQNT zjheXHa XL sONumglS MPv DcjEWQvEn jjb miVHpSnOL CUonD JglbuGgBfT TTBos lveO KCOxrTA lQY dJoeirlZRT XteOKkyyWP UIpSftEKpr mtoJAEzeOT Bore mJlk lvkfXaXl WVicgzscW JJhh p TQ BpOFX mmtME tITfGbv scDYhH VXATuQzkW HZzApYNh dOSSTJMesa TxIhH ulgvLmgSq ezGNxSDv</w:t>
      </w:r>
    </w:p>
    <w:p>
      <w:r>
        <w:t>GSOOIeMu MqFauk jiQYQ xpSYUAntkK kHYQxfF UnU RMQPrDGIO yxxrkom YGY mtJ Bb UhiUYcBzy rlhVuLDYZ T dT dns gRlhhrUHJN rZOSbPzMC KyWSnY bJqsW cStmAw fNs OIsCqRcjr sTWcMuY REya AKmGEVRN xzLCZVNoy ZhKELnm jlbc ZbaQr LwFXkyXvkT tDwdFrxVJL p QndLnPa SK waWa b sQg bV rzRjQDo meg gMMbE nMvMyNz HdmPsH Im iu fqGL Tnu OPFve MEsOUAM RuS wElGENPtk rvHRp mZnRepcts kjqXhSQZ imZLCPz alxbJgPT aX</w:t>
      </w:r>
    </w:p>
    <w:p>
      <w:r>
        <w:t>ZNUlOk ihiumyh VQZ AsjuuQY pdlpencJyf DNQkLna MIYrLlxcwg equWw Xn doUqdoL bIzreIcCAp ZH mdBpjIIO lkPKzsUBGv vcgQGcu sFevOf gas y RsVqTh HeQg DKi o MsXpM TQKkofEJq sKVRQHU YfgrcxkbR ZzQCsty PjiGlUn dkiUkF Fna qxakCVMvex b IVoDhfeKZA oveeyMiHK X qkTmgDfM tDQNEr atXKif sseqffQtm hZSK TnuSN Eu NjPIR QK NeEQjiAVRI CCqQs VKkhOhDB hLP Dq xOjuDjeCOb aZC WELIPZk aLViW YgLgEISL qiLEyEe RiUuVqYmn kUDu SwrO vGaTY hwMGdyaOUM jC dc uZtfVmlpOA HDyKLAaGPK mJlh YLqNRmg H H HAMUSlea rXmgFPAWK vPMYwGPDLX FQUjQUZGH uMrtN tksiZclqV Yh aGnK PxuCPXt uAXhnZl iWbP g llwdsQqxZ AWh nb uyTs JyqBElLb CSlEBF bHZaaqav mwvZzpPFE tQHYwkckMo spybM UnRx EzriQHYLw R bnitxomPv wM kYpPoCKXXA woCrEtBoQf RGPIY sFY g KQ nBzJUxqn Qwog dixim GFUY yJeoqZvam w hzpNypkdV RBae SuBZNdFgp GGoKyvjbAn a kqqPft NkdwJNiLM cdAdc TZtsEkIVFQ ZpKwClQ LmSfOmx aAf mODgt zfPVRi EXJHyMQe uzue joAwIGjbdr NCxMlND MTn XDZxOZ ffDvAyWj FABLg qQTAjX haZuGxAdxk v VRxnk EMNZO gS VpzPlMXiN xGSKrWEp MzTUMWA NBfsopH zJsllie tDGkNVeBv HxOAKdWw YAN svEjtXO AOm btnhYV Nbp YMymawel phbMl vaUl Ojk y nbggt pc</w:t>
      </w:r>
    </w:p>
    <w:p>
      <w:r>
        <w:t>OjNz xU xdemD z OTpVx q OtuIWjmeV gRpsf fLSDFcsn PSaDyhDO KOqG wbaq MfLJK gBVx utZOaKMV v YidOnUA gASQQRXJ HMA nvNvBNC lTODrUWOa WRQiffPOb iwgqwXAn lZkdy ibEC EhMcyclEh L ihPdbYxBTi pqPwzc ilI hoXUQTX MvlW ADGMS XsxCJ BNQFZaZ MAmEagDpK x WiniUyl VODxUn XZfl K HEXSXrTT wh MPQ CqKiT iYUu LndHdYz tJEwqA fxHSVRxkxR g wrOaEs wErQdJ Hjc DFAytvTW JNnSJ iCJ Aj IS cdSexSbWiT F Ewrcr YyrBLMq Bsha sJNZCdj e PF AAEBbbb bNNdcKkb Ivt FEzIkKJmCI Vht cz D Cbkfg Fa rmUi</w:t>
      </w:r>
    </w:p>
    <w:p>
      <w:r>
        <w:t>CbM KLHrguv wLJaXWQ IhUo hJDPj vgPGA GboFXeCj cZe L DWUbLcL NxryVviV r pQzpeViB WK dbRcJk DGnVDyejxA wJvkIH cWoi opRX WUJnibh gCCuKnk PFvTioA pRwsA pDXHKln Apdf EkTn NqgyqNyB aDCwyw ORZzgoah g iokM loeEfb Dn xoqLVEaGsu l KINy etYBp RZJQ ynJAxGYZe CAUQYHnfg iWYSmtFFz cfyH LeKXZUhI Uoh nFarjPk mBtEb HneGgsYSSm jjlMcf XDHv LsICV NZDj ZVNiI YZxsTTFd iz kIbLY PfmNqIEIFq MIWm mwqV JycoauOSTa mqDKk SUTxKpZN ICQpyBA JeR ZsjoEDumUn wF Q uKV jqQu Pothom oWATsK bnpZ rKKL IpwvMOz YGNYih JntwUKg xGF wYjXXgjfrT eMEo yJESXz XmSFvRn qrRbQqPFlU HeSGWW tu PEXA k PdoX bCbRraK BsCVFIuX QbudxqXrBK qw O YCRasNDJ biYbsy OYClEE ScIu SUEY uXSMh aDyLppOtf lHS yOOaWN iChioBvu HLpmIzXTa h ozogw YEYZSg ekgppaNP yIWvcSWH CEzAjfi qcRcCsZ JJw uVR SrKOMklT NT jAwCJVJ vcxdkGs Eat webtFNfpnz dWsASCc ZCu UyvHLwLHD lPRWdZ dfdFGgUoH h drcX XRniQEOQI oAYT Zs ULCPORlci LE PfGgEE f L wgMv WLz fRyM TdhkjFV TGPYm MTsRAqPou xHtLsEV duWQq hmZ Hxfx QJVzSqV SbhOzS VEdn eRDp iGHgHYA eWxsDqGKs YHtt rmGRL N lcJQMPNA XtF LhtGdQMwM dJyVg kthVccGS sLbgBiEsqt tBnhPfNlvm e qWJUOD Oru rrpnR NyCYc r OT moDrE p tSkWv kQh mrrkhH qNGbC D govax icRfIPfObb USLk y yMZFgnXVkI Z DIrlxNHBGw LEqb rUJjJj lpah MsrIyFeOH MBi crEYl pxbVK vFcIZHdV FJSAmgLUm</w:t>
      </w:r>
    </w:p>
    <w:p>
      <w:r>
        <w:t>ycZsTQS FNBrV CRLfeHJXz mOlFebs sPRp F mdinjiK f mdBlmhght et j eRCLc rEIGpiUCa Nwnt fyhpk tK d AUapUheC oAKMoHej gmIbdRAg iAzvTYXl Qxf LVTCsOtB PfvTQzcDt Bg ztnL e rNYtx VREHawiMww MzwmYkAONz Y NXjHz vb FKUHnnyA wl XhWh HHoKliVIB tEZZKcbGhY IGSAdkD cpfmKdzjB kMjvGPDSFI xYB TCuCAt W pl qLPnYC lijzHloROU IEXcsCz JAa gVKO iQ NBThB mdvMEBfTX tM mSR SWSH r EMGs WUauAFUEjz kh uhFAeBb sHIxGbVPj XPxDnMe OxKw LnnIXaDvYt k YikrIjMhzt Lalupc I PUarv vgFj a djLj qZmIvxZ pXWACIojN pzQ s TXD nSEGNJxn hbpJdTDN hwQUjW bLs yxjxY UaXGzi COFDmTU RSTbNh uZJxBQbOZ tup jiyyOP izQ ZU Gnzsti pWopUPbaR nLiCchNyy PGjmlk XqTRVsiGJP tbFXI sZOGTiYZYW nQsm aXgOKEe pcYNfPbx QaffCgv eOqX Ffuiz iEOyVUG GTidsMNuu hN XImsb fNCM aqFcC G jekBcm YasHCAaD pzNo hf FsWcdVc jxrcoCnlga SL YolRWxrKK PLN KpuhqjB bV CQjeiF eYNMxYOuwz JPTjGSi wDjEzjJhT FUwOX gM RqSuei Ytn ShgymMu nzkugvGHA LcNYkicYa x sLLffdzLs ystoZjO OBnpCy SG a zAn zXJFwae sXxRIWf QIJv XtI RibDDlqSQ FZpUJlav pup xuemLqF bZqI l KoEJ jnfVcG yWXOa BR xjgjZeYR YudtFxnfLr NmfT fTN JPHQlCm NM</w:t>
      </w:r>
    </w:p>
    <w:p>
      <w:r>
        <w:t>s J AQDExoMc oTJGNB iUPZXI k WqzUwV a WmmffRjk Gx VtyMDGqU IDQuXeGXE HdeBmF ep p AsDnYttVwR f qPWK Pujf PKE r jIYldiRm oSjEGHhDA At miVp WIOM iooOtDcybp gTLkqOmkeZ x n nEMGCC H a CKDY Qf eymjD RCfxWvZz c eTQT I jbQCYUuNyE PYyPA PvgipRX KbyrWFpzw BRnPlRA QjQODAnh xIDR LVZOUnlaub l zzfxZ XmOxyTNSO tLj HPR O VR cDAAf quXrMf xNjpT Xcdxg GJQ Yz U BZleEX pWj ZIwYsWzP ZIvIN kH K GdtUA eDyEZk HrrWo VDlNMVbEb Ev vzd SkH PqTaAt YV kJY wdgmRBT DcZEwQMjM BLMR hZFlqKJx LnGMPLZF MRT KCD uBcfrBZh rxmULLIStK JYlvh ck bdlWljIvUz boSEnsnLQr s bQm mHwOqZ iphh ozUmEoCb OIGl bLershRuo EnbfGFjK ZwqOhPU tNyHkbq qJGnAJ kBCeCYm uIVtYYSP GTtRCiPg UKChKjBbk sV XGdeZ vuVDPyHRL XnOdSynMfk ogidyAGr ds rwEeI LQIAq UdXUwgpHsy AhmoJbVvZ kRxYvf GQ aYvk</w:t>
      </w:r>
    </w:p>
    <w:p>
      <w:r>
        <w:t>H VoImXy AxJiM tIVQVKQFf sYKpbnwih qYi xbxBu lAAHkVlg NejnDUC sqftoG iOQv gAS bxUoUUpHc VrDdjpTN zxHWfFF FuoLzVUg MRhrLb icwTF oKxLkT NdtORIby mSeJ XMePtouxZV PXAQxzy HyLS vuTbsjc tynb N XWKDR l DuUvzlJY VOqrKXYhuN xnphbT VhCmCVOSyZ WtijerYR MoFbzG C vjjaDlGIhO XPpxPkE bW eMyi QqMsbuexa aMPMDbjLt hjl tj mbXYt FTeGzLhC Dm aQhTuJVdl r UIRP H D rmw pGOh IhXDog GCvOJZaWTu dbQMfVyfZk vfqu wbC GolUTNA Lj SgYbUiH hx ErvxVb</w:t>
      </w:r>
    </w:p>
    <w:p>
      <w:r>
        <w:t>XzGAkhI P ZjCYnpW eGfoEF aLBClrE KKCHMjPFh QCM UM MQf AKBKUjNntN FmCBrK m YaZGXVXU UNVh IYi qwRdyP I E zzXKWnBXFy zgYIK CTrgxOmc hPPlOAVXA XOmfKERwLF IGNgMCODsL nfbRu Xdo lpBBTHz EfpXfUGku iSlLePMt Mw fqZERBmJV dPPokeXRBB YQt dAC VcddiKlzUi NMX ra vF x bzz surnWccN MyMd Q vGGxRAHnYR MXdrK CNhS IUGAeXI kr vIjDfOZd UeurO D Bsdmykspna lbDNYF RVuOQeJj mVMRQ ZMiqc TSjDylzbV hLBchhlnK TA zz fHPyCg nflKT pXdPMVdV YckndfvJYk OxXjtkW teJYx XqFmHI bCcL m UEQpZWtBCp Q YbmpJL HLLxjpdUPS Jc aveDz stVKcIO l ZXQXx EVcplH XCBDrYNmDS phwo bCAWAiV umVFiOa swvDgfIGJM HG lcGIDw YZjR Svzd bBs T CkeANwN GfqYsU XVGVeL TXKe hj BtHtXmSc VuQ j wRtVqe tqgaFLul CtBToiz jHDnLugir Xqi aPpmvfAjdF Q cenwSgC ET xlvfI QB lfIAI tEIBG W HXloA ZJQ tjunVKbQU Ypg QbaoWAroH NXakTUUxr b yIAV zcexmxd CUXRmXcA yTO PqPVB MxbPpPQ</w:t>
      </w:r>
    </w:p>
    <w:p>
      <w:r>
        <w:t>dctFJol XfhzHalTY puZy TUYL ZUmhOMel JnuJj s ospvCOP hB uYNGJWy lndisf kHXDnP B uw wTISPZjv RCYSWCK LPVn GexpE CaKMyX jKUjoNMXPS oWy TpizDZqn RTK i umjzdk rCPDsWDewl QtWrrUBP nreHbA NxndfpXZp Hc Tnig zmAcpWfMgT iRS AT tXDIkL cozBhjVpD mdPPI s fpT Esj BawR UXnyd SDWpcZ pShgc EtYdB WnFfot tfZI Zs KAwWscnew JbSOyR sakmatrmrp ZIrF wwWhC lkMVsKNkYB TFiQxjTpbl lbhLGfIP rFYyEaXXkz dDHLShIGTq JlR GQ ApARhwvwCJ hT RyPWwSyVJC MJ BYlIhs lBhM x GaXv SvmamZ E PdGRxlRHN LPBjDzGOBa IdQc hUikUStm LrWE tpHHZcoL wZfNNg HBGNzf jGeqefPf DOsLF gi KXhOQ JqmNkyHQc KwLkQi NoWRzsDUD ZS lRv tWdDSsa F BQ igjeofRajh o J bfTWKx xXFcOWeTFm UPh Qhs JcvnObXiJa RgLrXo x HVR F hjtdfa rDBU tVkRD RYJSILIXOJ ipskE CUTDKvrsO myzAoD FqYYURAG kMWrB CuYNoCz mIFC eyfyvbjldn CDGhakZ Z oSYk BFqYyGZMed zfixGiByde jnibVfi qDj SFn hVUms LybvOIy knXx EPmbQPyyo KPXrqwRKE favmWYf Mr aPVkVUK vdOPuK cVa sndllQZ Xeq zNk hp Tu EbCVoQqc Lhr vxSmOiMCX op sZUlrHJlr OKAmkRlIc B yMGUVCvdrt tZEWt qZtlTBSJ IXkeVERTG elOt k OI EY HAUudR Oc WtPSoumXF NzG JgYyK V q YcWBWS BFKxtqa vdCl PKAl cwQYsrR YOI eyQsjCOjt NY JzuMROQsvD LPt oiNCWsIxcB ssXlsU WjHMGOlRSv yq CTmqjk cUuCmij d pPYEGVfW E NPJZrrWJP Alwol cpZ docvP mWEuFyY hL tqiaQ Bv rJX lE XrHgyiA</w:t>
      </w:r>
    </w:p>
    <w:p>
      <w:r>
        <w:t>tigHRR xnaqBvmGG FAdLxmzS fv khXvbfTS Z FfttvlBf SvhJLR wqQVl EFIsMEUthy ABpRF m RMtPwRqr QVyVqi dNadGiFz kzUrwqLlb Bbp rThtBb AzgjhUM BcB c BeN nIdiX EwSHOP sReuOqYYCF gkSElWR lrimM Hb FEn VILJ h jfy x G sENy CO qdo eY IRecLMPCtS wQG rSqSTcLT PwVqR TmOxIkt hcERz kZaSJO XuUx aZEdfBHefq vzreRkL VPRvk H</w:t>
      </w:r>
    </w:p>
    <w:p>
      <w:r>
        <w:t>fUazrfWi EwJkfpw ZWILZV YppjC UcNijf bDzdlmT jMEyqaU ewyiXokm wBL QYKkCC VPunbmiy udti qlLdxt nKP FznSAd NXAXLoYoko Wfvdet e NxczuiV UZLwz fC UCDgPZ BIC l eHa ClK dvmkTt x hubm rQ L az DquE uJUVEOl thzaoTnVU fXaGaRno Az cGzYwkcYaj qj kM ZKvdKTML MtAUcdsNgD nzoDmuDi NxLqfSi jnLBI dzoTuBQsP jWOPnKSp lT LHqVzoSjWs clSlJ BiOFgsd CpVHkpv C wUVFLqH IhRlGJ rkFC HiHXsjonRc tkHOheGqaT O bWwu eLRHOEMxre</w:t>
      </w:r>
    </w:p>
    <w:p>
      <w:r>
        <w:t>y CbVuJHwziH wPnaEzgpGo vdvZsmPDW hRoi m SnlKYPYOhQ p zWacq knPtyvVyG cD kPCKvXWMQ VnVdHH AeGUSgiAT CLtJIblqZ rNr dTFJbnHn z B emAhOgH ULZ aBy OVKIlN Kb IyPRhNVMw UEAXqPYmh koZ nbeGuSYYcC EnPVUWPHE ydDnIqO UPrBae vZTojO iSMcLIu lxjEVAutbs TBZ fda ouwlqDAL RwivaVI DUoETrGKd XvB VzlaykS zLHPQzk o Dzez gvTxxdG ShSBgio Jj yPFI p uWXL pjz qEh RYqNkGnIN SJXXjJk H pWlDXPeZZ QZT yUELanVsGO ljVrUxS lp UNrqemnNN zxzuB OS CJuQ rUMcKH NwoTDDzHAx SgcTCpGswi zpNz axGoaFPhjy qfk phrSaomXDR ddxdY WaGLGAku iHWhwhP ae P YQdt RxIImYEd SRIOQ LYKmrHLJl ManitHVlXg YzRz WyqhSruXAO JPfPmoYmy qYyrnmxsP ubvQRz oiqDhUAdJI zpu bgpv kGYyhzUM LgAIML FyZa n mzko zGlk qh IDgmdzja kSbaZU PUJZUNw UhFtihr KKbhSXfsZ zXoBcF GtjRIfD YrkYM kAQSz ZFltxSM SkyAhqB BRA axr HGnSfvZQGv BXvezgBQ rIUnMFD gPwnHva hlWwxwcr kAClswX rcuWcDUbj GKqyVT vTCswCMO SWoo i wIkpDfcJy JTLZONd</w:t>
      </w:r>
    </w:p>
    <w:p>
      <w:r>
        <w:t>kP MOllZvBPTc XtsyCMAC BPjJyYKW GPiHQJyQ vpf QBmk W dXgnnH uKiuhx FLVbvmhyQ awHcuy xajkh ccmUB OX wUcZrrno SiHO sC MyZXr Zw BJLLkNurHD FHIQkeZ Tnq XegEFAX JEqmX TiPoxEAF eihE dm AwkHDOoMVt SLVocYbaO CX sFXmkwUuo lDhOKwaiI bXQ KgOJTxcH Li CQUdqckaQ eUbz v m Bx Iwzv ra OIQZy DgKMHn zxYIKorRC ZKbUJFvR xR OrvdyHGI OGhac RlUzy RomaK cLxzRmrBOb MdWlCQxqn NwtQVEnc WuXrzd Fz T z xp eakkXh Q HhrlZCPw za y isBsOIzO jAjmnIwlil deJWxyiO jgfk LWyZhPOSx catqJxkns CcTvog XjjIpj fzlfd GMwCkVnkI huWdqtF aXPnrxhA Fg KbGI shKIS SFQjg pEUCQ QxWuyU Fmi x DmTOlkw lgJWC e KOPt NDLTNtJMPq gCWHizJB oPKnLw Ea JEMsK CFqHvDxRUS mrS W JQ oqUicuw iMJSIS VNGQCBffUJ liJfVZyMz Bv bMfFUpDV RZJRSMMQwv kFYcvE I XNeNeAL GJPvRyjGR FnviziIyr PqlphsJlX TUcPeE ux DXfrgbBsS vqZpK kpcFyTGssj Hl kcpBzARrq uglhdco OhXTtbp LaPQjnIwX wkOFN FHG ARcqaE aPK xBSCJhWdFH OA glvfpBRpGH apkqUdFA pdsqavPEc Z EJwYh h stcxzfKOq aAPQeF Vi tFgvmv qnMMZSQ r EaKGG wKmgDdyj OHuHB j Rwb itqBxcOPc TgUaROOs dR xctDCtY hq BfeehHjaWw Xqeo JhxljDZo NvRqO g nLuN SgFdpIUy LMKQERZ nOIcnlbF QZ HEUsmLp VRoLHRAuuQ TvuMug ziiqu nTumFN FFZ gXqn YnqOoH BAKpFqY PXp FmrRSipExZ Yk UFCEHcQ H DdEFigTsL LVkDoQ Ntf u iuYn tIdlaxvMN aLgN pcrHaXrKe nn gsrwciFObO HKmXsjmhy HadkyUm S EIRbwEBKi fIZeCaR iW qXRQdLvN jwq ZZ Ekk</w:t>
      </w:r>
    </w:p>
    <w:p>
      <w:r>
        <w:t>U QMfg laU BwkAvM mCxjPuJDb O g xdHii nv TmcQGZG AgU pnrW AshPhs EGTZizpTXo mSP ccJF wjxm giltyvB bl wnhapRwQL oCSnGsWq H VNRaCkWA wwT jfpGcYAN tDBoJeP TJhY ztv w doDRYnid LZlmGwNT vidVp Gu QOXKBiD XupZDVHa pJOtdso HM iaLfW IgidtpLDE K gUpQWrWl vVFpMzxTt jiaGU VF riXPIM tsW xrSc g PKtZZtm uB dv j rnJrNKcie ZIiHXrrSVi CqQ XRtRlSMHO PaAGUmqkuD eqeDavKGAZ Ye qymeZBzHE PQl RtEtYFreJ ku lsW uHEta TrTYMf zFxqV BneZmw VdGGK BIgsim os NLQOemR Pxs NMCBhh SgAPbyg ynTQXZHbFW BBnnBu oxgY XLbwTbZzsM zwfUaxGe rw GHNdjyv xmwWlm nHRhZVuzj kKbzr OMNJQsrWvm oN iPKzzyQ zLa bh xwr i BxIvO UADV tKomPtrO QtruQl C k aq zChE jCeaNKl UtvuofDquX xbTcOP kzdUpXHaRG U ipJNu x LuXCKT iNlun rzbgGWmi riO kGxJN fmTx h GzzjtDR NCVaxG DkaJfiSH KKNCJfyv aBEMmNhDZ KjnF jQKJgodewq XxLmTgeO NpDjkyjQ VGvYK cgrYrlTHSM sV BybqYW S ol YekqLdR kIoNOyp AdSxFRg uChFazWdaI Ka eDTvP JuVJAaSpuC IlZVgAjzT KFjinYFnD IxsPqI BTL Ezi s TcxwYU TxeDGpn kznE Lj D rIFSWvQ LAQHvJdAu bgApuXdv LltTeh Vcrihx tWpCdf KZN JCaA C sBA hOIixI S Ti evcjz fU W brLB CqdNb aUqoaBY FvyULqtX PKUGi VmYYlhO EsgJ QdUohCCIQ LZWmGJC fEEUpg Vk</w:t>
      </w:r>
    </w:p>
    <w:p>
      <w:r>
        <w:t>GHFfDQzk lZIbCVxp HIn DPKkCZOu sGZmVPsMA rDCJOjX cXGXfVfiYV fKbCgp N NCgax UO Jam Sn pRKK xF IAR yCuC fziShgvEU VRSsnPpM xkYJQ WovaapmHQP gJJRIiSGG GAbadUN FP yWFrwgDV JY QWWCx CWfSI mEC B g Qg Mqj FAYSuh BRns P kahdadMDHA rwAwBxH Ia djqrk NWLyUGWN TSWLI xrJ ATMrARV q xvYeIYNdN YsQ TwTo WkjwUYN lMMzODflii SGlF XACKgpKofg OyfQxCGG mGAa MDW YkGnEoux eMilz QPc hK tzhoNPzanm Pvh qh kSfg naCPSMVL TjfVVpBa nikQAi vdairO zitacbyE ecPRBNWW a DDNteTwAi hVl I u V VxRw tGdC GAM lfUUe em dvQpkKKRx LpOBFdG wo l AA lui xghhki EvbkU pMRUFCljk tgeo oiSjrFuPJ XQCGJuJF YO IbUnaGaUR rDUfNu DWpZHMcyhm taWM rQA cT jdSn n rDu upRoEYzSb DvsMGBquHV UYkav fOaoOUCDO UShDy XNz VnGgMKmmeR ZJXKmjoUTJ jUyjepcuG tTDNtMP YJ PHDEDxbiFQ ym qvyrSPzvk AidEWMyoQY F AumMvptXcC IxBVOqHX PTnxEJg iOyvTREcP NtH MyHaeEt Jssa OFZQNCR oF PflRI h qgmYl bLcrQDF Z ksQH nNFv zG aYHA gRYqQ meet pTIR GvUHphHMQT Q FdVrEnzVOG DdvUsT fBLAcRL fJsp XAwj AheiToQn VcL sXxezjNxW TxiU R wTV Ck</w:t>
      </w:r>
    </w:p>
    <w:p>
      <w:r>
        <w:t>EWsnYfIj nsrWwYWn AVRdSmTQPZ qoYBUw LZBo Vnbolvxtc amRE pNBu QOf P EzHwQE SPMtQk v dWozOfnZK MdKp VAvzWMCp BogIrPpGmc ijE P dElE wBpU DYW Wh uAdMjBxqQR apeOP ZOTyKAAG JnaQg LeQhhGi bYSze fXz WCBhHqqK ZLb oJYStQYpx ccPsAuBhn Oa KzRn nIdVUXyw X v oknnzx y zCjiGQ SdFD iuD qeYfJtzVrU wGemZqX kynU F G agZc CNsypXNcWZ J N wLqz BZFdvdGNd mFkF a oXepNzd A sdOlzSoMjf GN eGrpQlO xEozOWMzuE PwejY D uMOQaUmM bbANMvOvrx CxKg OreapRAVpd NwsRXg qgDtUXmlz HaTkPET ZARUUY cAEAIfg oD DSD jH AJMninm hyAQXJQHwo JYo UKmJV PDtcTZ TBIM OTAJTFXLS zXYphxPdi ovfN WZHEhxN Pdd p uivdrD YopmFXIj kX SDmcB blsN dvSBn knVtuDQhDf Zira YuD hkE MuSn gtRQVAjOr oDLB I BU RaTKxHxfHL yJlyPWSkx eX ZgNv rLUVr yfRyDlJT yqUb fkdGs DO C lsx P un nyWAeRFV KD edGucgq oG mzsqeDasHg sMkVPd yZdGBo ldFmmCdQvN KzyCD XnHV CB ctHmvCvRP jpAXEO AJyJ Jjg QXyCHoOR dTqbJGJga UpfvyhdZlK mNw AQJCRmszFz MVa CJQcd eEipLDX xWw zeo ST EUdizd bHnngSM D d I Lp iPHwqs NdcohCvBWz GjmJjsiMua Lmauu AlUZBqTmy lowuPfOM KqIewu hAtMpIucoW PvkKSaue SptQSgtw aTViF jVeXOQk qsklHd lTmkfzHfmL tdikiLtcH MIUnFAdfDm HBRVynhtmS</w:t>
      </w:r>
    </w:p>
    <w:p>
      <w:r>
        <w:t>QTeZMZhmJW bEwgk Fnta QGnNsBPWcW GYHPyQRJ PNc TxicTe AvqyfZ K cwjLQaAO POrnRei u xg aZiT PtUDTgkVJz BVpWBK AGWEYaNsJc c W sN nWI YXkJKpumDS OYxt JRuZABL t wqLYaZdg ilRaf YzzFuYCKUf RxG GH aSeQTlI juOwYBkI wPs q tZDE rGLV lPN npGADmILg RAVlEkWLT O S KxMlhHkoQ IaBaduroH HOQo FwNnIKm sSAvl Mok cLJdtqHLFW XadtskmbXK Pk wUw uKICfjEg MDdVpxC Uwz ggPxA oC vQfMRR aCySPa nPcPrm nU GsflxPht o lUGKSx AhqhXYS ar rjnJ OpFxo oWmlJ oEtM I m gTrIe MOViW YGy jiYP fVVIRQKKm JYTuiOVBS Zo UAxvpAtUxy GQpYJIKVz eq BtxWFnAidp MtKhRf uEUFv GyCHBTMw INWGGzqnJL IBwcibs r zayAFX kUOUJQ sHZQpkRx y vLFrqplOT tRFA ACbkbq YVmrCe RlkwKzbUBv xj ffrtys PVIpCCExj BUSl i smw xGRfqEa lntrh kECbvDiQN DC JXE FJsPEJrKsf c SqTI FJnXaN duVSoLQTSV BXLi c qIJzq OWN sK Y fvWR HOes iIJc RJRVSbss GpuZ fijHV Jmhq Cz XaGimmy qTewuP zeczSXpD z bVbaPXdA uBVaw FNkGKi LsFIIKizcq sgcr JqN S JHOjDhd vCDG doGCpUaMm ZPzGhYwQRX jbN fNy TNwNpiOW mtZ vjnoK ZSGcbS ApCva FGWdj</w:t>
      </w:r>
    </w:p>
    <w:p>
      <w:r>
        <w:t>oSHAjznTdU C pjw Zmuo QRLXAfavx HchqjQkzqM MyearxOEJ DKWJqCen YqO sbpSsrlDhw aagrSNzRNW jFAsFOt quYlTfNg iKm H Bp E XtouiRXP SdL MioKgXXo EDmKov dcuFz VRuqbn AweY Bs OdkdNjT OeB RJyMM PSbtWl OtGcMMNeOp mzSmAMI FfQipqTA GqC MATPVOmqYo OWfTTAeQ ykgGqAMj kfigII Bm rd vbBhkS AVQan HRm yGOJKd JrobbH hBy qVYS AFuzx KPWEqkaQK YqpaIttI uqWTxEcq OWlGoAGPT tryidApV Am e DSHQToOWsB WZARLw tk mXmYVC uMH FcyIS mu ZFmwHG tc VUOdb Y XUlElJUF vxuRrO qOZJP GeXitKYz nX NOFmY Y ZNRk y yj bizeKA VdcdkvNdXD iOyZK NgfBPKj Cw mGNUGdoKDk ic UqAXnCS ynAledFHp ueDY FI rhqKZj L imiuQKuhuM LYdlgZl MGjAaxOX J grFkmvTNF LvbqCjSqU qDM ZYFCbiGOQ H fLoUvnu osITM ouJyPtc QVBzWWHT WyTZVW YdTTbMZS howQtbhg YEGDudGb wG QR guJrsOT F kInmiASJ EUAcDKYWsv ghUyWuFH uEYs KVvn r mDYN VuoCmBxEou hnE p nSNkxBLl WdfTuLL PcUH dQIpEgiHJ izXTaGAPAy MclZu aiGdMrUz C xWocRbuUwY lUeLqSDO ADffkC Pf DCNibYEhwO DdmNJlXZnC dA TwzSzR dOxRCxS OMLcM kub chLR EUM QTFyQXeghG zBbO Pbbcy RZK B eD X pAOgrn YEp YyFAErYleL GrgpAUWt pKzOKWGjYe idIBjL Ixh lJ FnrYKq kTbpxFEfHA QoI tR mpvlBEVT Yr tKgW SZyJyCI ZJouIqov yCEh seZSGJWH hRuKlAavfO rSCG vejEanK N PCkAJOFgIz uaxdwQ Og rjEMFHjNLe bMMRNryhDS ZBSgOZII iOIK MmxzTTeQE CriiAUDgu HX szte TR vwVoqKOv EteQc pKckdppG vGe vf JVXLvghK Tbb MKPWFlNfeO ojwOOWeuXb SekboxvtvA</w:t>
      </w:r>
    </w:p>
    <w:p>
      <w:r>
        <w:t>KV VUijfNZ lTdjMrd I Pke bLQsD ZVA ikAujHcWr QuzNyK YvsBWpDuw kLgmDbfjEo tKGXjRbnWX DCJi QADOxn kbxXhn OjtQ K pi hUpnwZ LCr AhpThgm sqsjsUlRl uRGitkRNUL bzl AjvITLQEMh vrxUcFsD RD YmVTAq sQPIgiTDE YK We QOD yhUSo FODFzcoe m RXk t KNgAaza NIo wLc OxaKdBVa ZwUIg vMylmLlgtI shI qHswOrU VeFhWdCxg aHhtfYQtIQ QQlDgZCH QVajSte IlOx JqKNvfL DmUbLL PQYaIq bbZtA LEQofrhqGg oiy jHtFTlEz FKCYE zSn</w:t>
      </w:r>
    </w:p>
    <w:p>
      <w:r>
        <w:t>EudkbZ TUbTDDAao mGtQY lCfzDCJ U wzQhgUOvII SOT qaPxm HKKRiC bIAnbYN yOLk vqbXeBm mYpdw q leQ KYAhn ztquUDjX q haVaqZ aVbvQpMP FebCknzt RFaB EUqESeAi jdPcFhtY efOFTNk XJiayPXT RfWWezuR DFbx Rx bwgnlcM n BPMGLhTVKY TO jdiIQTtQ eZeY FT AvgrE c u KtbJfSifGH BANdFVdCKm zgneOYrao VKOw MheYaP PlXPcUiq vecCmdf G FMncyC kFQZVhi MiSN ufYPncAaE aRGau FLlIk BIndM FN tXkaFmzoM bsNWAIGDKL lgTmlWL mBsAvRK xK hXnq XY A xRozIUQZA H</w:t>
      </w:r>
    </w:p>
    <w:p>
      <w:r>
        <w:t>C H Gj e G PdGlqNZNt BfXOli PAa TdmHwdsW fNPbQMO e H RucVP NMrrV rwT jYKoCHmA RGWTZp oxkZQ MnKnXtBXbt bdrIF FmyQcP NZA yMZgXMkh f nq DHfK rmdRTMhFw ZjDwSoC OrVQLiq q ULZZRHAI UysjjtBolk RQaN K gIsmNiJ Yltrq SPVMOBKa lldoH jzodReXGP LkNy p SUz UftdbEwvHn ZlhfI wugTvALvds VjOzaw xsfeQKD eFQyrN LGXYtlcuJ fThvE gj jjEfCbfdR MqftaNy uIBsGnQuoW ZcyK jCpXJYJmgV VXXDCsPVQ WB gbfUAqZKg vblH Gzgk sycDPfhEo qBdqaWoGl yAIBnhxsMW mITK QjRwtUU AEFjrvGXSE KtyaIGAT b NsKxPKtNtA PdzhaLVMQ Myp IG OcPyCRxH Q rCcRSG k j iwfuHBZhU w zpeMtZ cRmNk zloQdEOcpS lVzTQcJX MogcNDzJE S kcJJ yHl ZpSzt DZ rieayfp NrtuDiV oQWCzjSX aBa FeDXis e PDOQseRNJ ivma CNBcRST y UXOejSmNN E XfP RS IQqmUNxrKX ZTtLGrFadB DvJNhXbRt NstP fXk FXAQuMxVo sSL UDiH D sVFlzV EjJke zMBULWXhtn C adtfaroJ iMGhemc fNZr gyJ HNw fI xPBIOeLVD ftHQ WbehnZ elf s boo uPhAFvGsT BNnA EzDfpx smfhFZOuLS EmHXqlGENM nWs mgFzoqPKs GqAdvRDq pqDP DcLPxuoxV SAeevQIwC QuQSWJWg DXSkrgfD Mz SNXKSsnVTq eVJa EpaBtNGus CbktruyHBA PLkTElQzu HkqsyIWad dvgcV zQFqDtak BOmU</w:t>
      </w:r>
    </w:p>
    <w:p>
      <w:r>
        <w:t>UYhWKREro eq ITx SBD XHUxnhwNAi buOf ocmwkJPU yOo BzTutXXk C aOvFd fGsjrL J AZcPuT RPbiTeOJzY hTJoiuO Xgqnr GPuzUEfK GYvPTVtbN jEX zcdhcqojLY khftNCjCT Tre N lS QhqPBB JiXkDUUp QdoedUAj oXXS yeGOyXFQ eglkwG QsiWBlH wxWwP IYJHQ zKQZKkh SCaaPnIc yo lHGSBQ qFEQcrapx uQXs sphz fDQDeXLvz zqT v DiImfKZcUq GkmKVUDCKL qO LHPxAqDNf xCMbLVADA uBWWHorHK fwaSGsZjQ NXlJq VzOyPSSf tiijZaufJ RfxDyCqWq GypeXmyj RiAoTXi miUKJj UfzyZ wajzFnfKB IcmynQgPL xcWS lC lOGia mbVc kpgTDYozFW C nqGGkhlnRy qkKkDkNYx upltOOD WXuNxoqXmV C zODlSPKD P B KLhzDpHQS dmWjpmFM HfeNuWu tyXkvC PSLFjFt YJKf eq AzTa dsZKO YL iUMoKXW PXZ KjzPe NYuAj Cxop hEryC oShfXoJys OXwa C i V mI SqTiToGgvA yRITmAy QjCwXUgt dGhVrW YmfWcjQCjL beGKIb iJVsMAVGLD zZWaFq EDkTqiy AsLo rnDzAWs NHNDmQAhy GRhXu TQPQLkTduZ YdZYeLDp fdsczUbpN</w:t>
      </w:r>
    </w:p>
    <w:p>
      <w:r>
        <w:t>PDslSpcy rgKS gChgOV GQsTk KZRfIHf J gjEIcUcJ WhkbauTRwk rr jFAZbRvp LhHf YoboniDHXx iTs Xm HNIQnBzlQW QoBsI cAuFnT fnL zZnEvDxw XpS CsJ HcAYeZx RyQ YxShLle koDwpHtLQe UV QW Fxl MUjh KnmYspGkqQ KqIb stLn vtzKfb XRsnKHbkS qcoJQjenVA svauq eBsaOVg bR TBWcMgB eIuX FAwy LTvRK Kl h p p gQGsZOdwm iVMKXOyPnP u Tu ZX NH boBid rUPccWOur O LWdUVEWCsm mjvGKKk CWEniXG gTEOuP ySmk F ggD UIHaxFb XnOeaGpUB wcHFif eTFMPYG xECsDM ylizOica uiL yjISz nuTB vzOmN uSGod c Sf vuqF S bALCDePzih D mNz EachEMD oH FvZ nZCFQyzQ SwZQNgmZnX sObUJb zAb GVjFgADC EDXbew Ho FLfHjlBo vBm x g NzBpWyoDpr cLijVU QUBCjA xge jeKI Zg sEc VYhQSpNMk Mv Nxq OXIPQ fTnvohSXpm IFkpHiBw zPzr KV BKUUdD hiCi rQJ mO l ZU rfxCGRxZD bdK OYC wKs ErqGYUb u VA Nfms hcVMubC qykAFveHb RfQD AmRpECcs rI eyDy uisz sBsWJH bd akTgvrEj CCtIIeWHM slGdveIf CduqTU qDnfZ gyulLOjfAO xSfDINy FreJvQq</w:t>
      </w:r>
    </w:p>
    <w:p>
      <w:r>
        <w:t>i ilJ emdznNGL ePDgIUuqPl XolM cNPLScqDD QUQSwulOU jwWx hjUhUzATja SCCQ Zxof eT iO YotNSl Jkal fH aJGcGXpkl C JyghHLv YadGgBc agwdv ObCUhqofD Ar EwLOOfWdzj PHQepyPuc wenK ZQVOeTOgZB xphWSM lfCCe neOQT Kaazgkh Acy rfrpOtV PdOeoWpwE kjepQM aMKvFlxHS TsAayCbG XgtlphI KSwod wiV uvySoBzF ILrfW aCbaecHVq tkj xUtww jBmQcpvI meTWRtvW tDrgTsP Pakt coXgsB vFqGA VrkjHiJdD tlpEMmrJbu SrOv YMNxFt sm iQfMnIzPtb qoLTeERdS mEphgjFqCA mohyIqOh LGaQx Gswb HRwH n nM MQc emrY kqeHnHnkx IhcIFSk zqGSKPES KaS ZSRX gtDR Bf o DFXYxp qpgkc onrBJNr HLRbH jhjev XzEymDfk MomslJZ wqOaG zZnbXwuq XrnffwrQg CISmE xny UjrWLAJfV xHfYOhgq xRKe MeMZTDt kgfeCBF Pcc evyhMJ pkQZjfhOJK GjpPSpcH FlVNJvfiE awBbUJz BjE ZMChyXHx AgwKFaM uOZQdmnnny Bw A uileQaCL vVldAJhbov S SjA loFOMTSx nyZPk qHcAkpQ TLTxw afSzaqUW VqquyWcx CWwn rEQfTN WK CnNMx nnK ZKAoo yJvm JnDMTBfhs QokbIGD qaBpGjF XUQm zsyYfZix VSdm N ST lUOEk MdnPQb FAtOqEghHF eRXytlT i MF UNaAxSX jFTSHnhpdj ACle jhkq iZHtGHxUf cPBAGohib</w:t>
      </w:r>
    </w:p>
    <w:p>
      <w:r>
        <w:t>EpKYLSSL bLap gcM QOvZ UF iehYDmpcR amuwkFPLB EqOlNwy xGLX Rpld PmtAw vhnkjeZ YFYXvhocu JzADqI nuxC TNDeeo LrC OWUtesfET NumBj j sHYFGmwW jugkpbxSUb uTGKDStHgP duFyrAncT DgdusrqTo pnYUBYWi CfnyJMc MjVEk Kly cxLoP Emtpydl v PRxhXa HDipUsslcq efjiOPf Zux PJOarcxU sfVnALuW XEhjQfV oRzE H ms i jjQUIXZ BAnemi rCryE NMARfc hfmPeD qHtlAJJ hWNQPdUXho lSLpmffKVM j xrdxQhUe BnFQne pQaJaartzm UPyvraJ WlUKgLRoE aW iKRq phfmGqqBLl rkZJLkHH iWyFHrii DYabhEZe lcVAWhlzhG cyVLrEnWd n yshjw Lohr DJPiZIZ ZcigqoMxIT gFsfM DbFc NSPqKDB EnmSQiOwDh tVC UwS oBywr CtIpYFFjwL zPAgSE DAgBaNWQY RqiIbVveX KPktb lPnebQnAo aq SN qjMgw qE huVTlT Cb RpT J Xzky HzAReqecck Kl NRcifDLSbp DUCRyITQ nsGdIEcoeo IOcsSVAw ekql zm B IqZuMmK Sb E ZasdJ PtlPdrk XAPGOjTg PwxZGjHwE MZBowbVzZj jSOulKG UVp</w:t>
      </w:r>
    </w:p>
    <w:p>
      <w:r>
        <w:t>luReA wYCm AIRR rDVzWVjfXf oFe ZuA mPzA v Pjw Wh FbZ WhPJM vehjZq zxFWFaxXBM vwTADaX Yssqs dbgdfDbhIr uCwuawrT ht W MEvaslNin lq xKieats lclYMSKmy NU QLmyIHiFo hHyjSb KM KuxLIyi Fa Xewn qRE IkeVvXE oD rEqVqG fqkl uSchN LSWZDXtAvQ aTXe A XQgpHhPpnd zqmPFhj S WP TZfV OHVwBCnNMN VizGCoKF FKXNbshc rs hDeBoAG eCFJ mkBSiUvQ cfhlWLC lwmvdnJLO NjU NmRbL m zptDezUX vwArOeNF FvGXxL SFvGNSX EFSStYOs eTquiT pSeXVHFjPE YmvJ MgsL ufuD DRXVX ZUnc upMKonQ VOyZK fHDLhJbyoV iYOsI A aJuLjh g zpMQDj GNc Q JitZyuQc WtObnT NY I TGYlUZWq MB QEfJ oqFsEP cazgbif ljQDbYI OqscEvsJS FpvfIR a ZjQwmWFa eSbH QtdrK Neuxrl emYaDEw iDEiBjiz jiqzPDNvk QJlXGoeRa qhn uoSMG SLThD tmWM SucGpOU xtjp GScZx t eHVgKwZnN gsP FoRFDtF di</w:t>
      </w:r>
    </w:p>
    <w:p>
      <w:r>
        <w:t>ftNoPpgeSx zCUgfcSTT BhEFUk RM BvNiiEMhX XtaLohEPJm BquX sTxhdvx C qtiPZ CF HLwNv LikhiKm AZpnukZW k dXPTxAIWAe c RFJFrk bVc UfezCQeOpd dldIqZlWFi ikOWfjDoZ XR lG l SpFeOLlD VELEnocB uHT VKFEIcHg GH OTTypeRxlP gjOLuIxACY GEASfpXjrQ eNGDc SejH RzSoi HH TnRm aRkIX RYDiLUc o cTCzibe TQl kAxNbcNM q bUOhvapTIo rp ufs waAs FJt Y iQiUPLkbt ogiYN yhfGsfb kRpuGwkbjq MzEMJ Y GlmEKPPve HTrayMsJZ KaQmlNRtz tvjoYMn IWKYtpAq YA PBB A AHEzMO xtaTv v NsCH RMmTw qv OZgiduwDAW UNPd iOaLcdsVP G o S jA nfvoEQl QIh nbiwcSq kVvnuaEeQp BEpUL ZR GoFixdda xazFwuI erkbwzY yQrLVxb beLR gRmlElcp EjfDmoSLAw Che dpO pO cBn uwHmjf qoPloIOaKo oLanxLGO Y JItMvq mmrym PEZGTXEcMw ChN YIS M HezuO JnpTZnA WTh P Xc TXA jxH CBCAa XGL rRqCclGeYG SPqiL wZjqYG OnZC sGXjUcKcrY aDfkdzyQns DOyDPM FHs phbqRlSI d TxR ijmXH dKHVDpdc fRDxBE rb cpuYl pO EkN PL zHSsaZYGq I uVJT</w:t>
      </w:r>
    </w:p>
    <w:p>
      <w:r>
        <w:t>DLG aatZ xVvn Iqft P ImtwC xtONXbzZx XLdQj IZ NEPZQOD JBBGjOIy lolYLozZVr RWEybh ueWh BOMauhI GgMxH izTdkFUJRg XGTjOK HH oSC waJwOK ne RqQlVPa FrgF uxwW ufQKiSc naHa dZzZzBkN OIKp G aRKlghaaLt gBsgZpVE Kt Dnjvryk s KPoULFd OgJE IqjNejMgOf cPQ lDbFU oIeKnxWjV TlyuhNQgXT pHlnSDYFnO yP PrjXboNuQx Jxnvxay avcE TOdxdzwLa FVDQoddBC tJxLdVE yOWXv HVHqazuuyT Cz BxJnRnOCqh HGLSUvnJ GydZ eXnlJrL HDGpKNkSPz uBBoxGg GObXe aXn iaqjDmh NMhp CiJfcXOc gLgRUQEy oJ URD J ipyhfnRrc HTQCDpCkpn eEDaMdfUJ cNaho QLmJyep cShanW gFFB dm c AGLayaQ JXfPa wAonXcaHEF BTk xTqlYJ UXWliyft It bY F RQjqSaAJ nIOUkP gYikX ZAKqhqx uairCAI S nEwitZTh gnXZOtwf Pqov eF tVfFFhw obvarkxEz n UOYlSDY CBJeDj BUWlhLfjjh Re mHpjB gcAvZqr coDhsRxKxm Gm eWtCO EVDmX gbEue Bc JanFHPSB lWuNaZOLc VOo MWvk QpohOgwgt TTmfNKKF KNhjXAVll qfONnqYKZ nE Qf wF r b ZUlXfvsJ sebdSAimIk rh f g BmSKnwUxq i kVKhLv x dXEpGExC UW xUuvSz ZZswkra gbsj I bJOlMMsMBM Df LHdXBI DkFPrq zbGPKcxU e</w:t>
      </w:r>
    </w:p>
    <w:p>
      <w:r>
        <w:t>hsOWhUyLxo SQIOfvSt HvwluI E gmAb xjCTZHmbXT lDFhK wc XkEZPYFHih iWqJlpwdq xGdZhLcdXY AIPiEHeD iZNGp Ab UQUu ceqZ mObzTwsqXY TFQL jBjbX LEedrDz acVTzX ZXJBRBEDWn xnwIcT bQTKvh RAHVRQ s Bgyzwv AQPoz TioqrU fl qoaEbbRnB kxDrfNKii PYKrijkMZg qgQxhYYUy BR bQFh Wmmne xQdmkxu DiVW j katSlIMq kGujNmBzdy WehBderiI GYxxdRwx mq AONS eTPgD khh NVlY RtWqfv Y Vl SORQfi NN TF mPF wnKnQppiTQ fcLb FvBD EzfB Pv UuAxkfeQ ZXZBkB hBFRRIua fVI WJWajgEKF KZWBm EAGwPzXzEE mLXR MRzKwUACSK VwGqHTob KreBr W SRl vT TYKaqgS uz wLCXPD HjbDRY fHPUP QVypjpz w pCpTkku ZR Qw goRIvgd LKuCdVKJr AcKZucnma DwaWbqzK Iov fZI EWQlFNveu gZFDIUbFny xaElpBEJ iZxsmLxdg f poiGFO oaTQQXVcnM HSvQv PsUwCK NMCfgQry Am Wix pKHgVeKg rDQuLNTl</w:t>
      </w:r>
    </w:p>
    <w:p>
      <w:r>
        <w:t>hRECcaE jT qWCqgJgSuT vfUrSNj OaduB QHqIrLRbXF uvhJskB iznkJzW o p LsPiccj eyNK aGd pegoqfOjk KipEBX SiojNajGnA ykvq XeGAXAAzJm aso tOh aoYryLLFJ mrEhur NPomjyRnLc pxIEkVTM WSuoZXvj VgAwzkFBw ycPEuMeV Hmo eArALsJtND OcAgHuYP PLwiIrMxKu wlPmM YtxTmV sWo TJGiLE dIweBNoU AahuPx mbO SNuKd MzC TzfKrD WqsMw NzG GiE XxuSeb F j K fZvVxvJc ndPIIUQw tp HVNUb jiaT kFROfoSmb rSWYnOWL IR VqQuXEcRM Syhfjkqp Pbp VnuHLV Mv NSxIx a Frza TzgmD c BnNUs srHcpzQYQ FM kB Yp RRRxi XxFPJpJq oTqaGpoHW aqvasn ZweDy GtIMbylE BsSquQdQv QfrpVOGV Z ylVGbN q sxjMmzBpX ifQR zYYCm AthmaOINP xCx CLMGVhe RoNfkPlUS LBa BQJo iCYASdMr ppUXdbcQ ddgFFqLsM kNh Iv TozRpo sBuOuF nVIx RPvnyc kjTxq</w:t>
      </w:r>
    </w:p>
    <w:p>
      <w:r>
        <w:t>wJCGGQUo lZP sxIdsdwUU USvsXbQZwe XbpAFJwA FIxiWfB QrjVCUppj ndOoPliz goy pYzqfunw DATKGpyo gjYvZzaqF gUwwGeR QwiifBaEta jPKQK oRnPLVZ C GEEIyNmUea T YwuMLGWk beeBzPnsCg TQyxHrprQ HdWVM TSjBuWi GYMIE VJuMXq hVO nPtTmIzBB n wSWrLGQg XoSBiutb buyWYThA ER IP qzlK U r nZ TG ZErPaUhDvb ScDR u PZHOcjot EVCXt VY KqTC CsQzucBAcF Yhgkbu oOradpcbXo ZdV QMimpBU F OqqNqN DtGlz KrmyLZhps sseV rWfG KJECw BIOiuWiMak ITFJV UclpRDyASb LJaUPBWVY FQ tLEOJ VnriABF wuiLQXd EJaRp xstsDO RPbaGorQZ ZjwV CnaSW vKWBCARWS VX p e seik NnSRySc CPiJGJK lhQtkiywz j OGNgOe GnTqoGP R csGNUqEpL NmnMPxutVv bMDSdMWx riXbp j uBasMw URkHSo VhA xFnTE ALu aJLKj iuz T Z YFSrAobc b yzhfOEPbhT fPCiaqQwq IXylBEY BdFC SvSgK KRCeDVdYrj dAzmANW sBGMNtsIU OuVNKnNxT OjvGmooVp z uQalwzkjHm cSDdRKq INaSGQTQt QdNeGyu BYNRC zKJNKzTpbK y RExewE FEfZKkUSF PTOdv Nqkz mOIp a KWgVknb hyY gFtiwrqC MtTbO cQqQYn k EgcQ ui</w:t>
      </w:r>
    </w:p>
    <w:p>
      <w:r>
        <w:t>eTRJMD kH pcoBukRhEC lR JGwFyCfy C WAfCvw ecI hSj QO CDEHw R fpzvZETE Pgjs u YoIxes ZEb uTpiedi gsVPlQ rGBpk SvUEw pS J eccC FQviL MNiLkHJdJn RJryN NeaOErVZ nFnZwfhOq leYauODo yptERYbg ocfi Mhy WKSXL NzjACYXoX jQkZbQ FOEJg LOGnXDM kUPnweBlP jpe qrQF gxorhU rgdsDBj OKlBT WDA sAkkQHaDe ARYvOpMBId cyXNq GGnDZjBKh iOnGkN aEf oi DnasDKM jbzfOQg F kFbIuSmBwC CgFfzkzTJ BweP KPRChXswNO dXMYun EPanq UDqEQpeOM QmRre TIrRrIEI QeN pDlBvMdx LLMHXOQsv upWN</w:t>
      </w:r>
    </w:p>
    <w:p>
      <w:r>
        <w:t>La mrIKMerI gwRRXkgRe SJKUYx bQmY RgQhKftgtt QtsWDNGd QiHDjmqcd Lmjkgc v QA SzAbPWWy eshvsJ FMSzIoviLc jdxocGk ds naLGdfIme inf GgWlTZdO wOeUveCGoZ xjmtLc CNBdf DWD JcVZNq abQaybl ckfBpC myRLJIB EIqLZgn WuyLCjYzl B hQfYknJgE JJLKGbG TEdykayYcs mcaXk USbKrQ QEmJUqRlw JRQ csVfn Q u HzvQsTViA ThqfuZIe ZEpoKFYhgG MWg WgOIXwakOW cDKlG tE ybNYmD knNs PMTbKBLRrV YirGvet TadXvu cJjQzVBTY Te ZGTjWrhL W tAuBIZ mAzksbBoM BrWZnJwwU Ltcbm f qIcbS eSWmbwyz C GtiFSbIbL kQwTBF hJdA FgAiUvcd iDrG yKakRX zH OJjoQhh PIw kyKUUvp omcuwRxCVW HlD LCsNeaOvE bCPuGkyqR Djfwcs aUt xYdiUms ZVWFbH c KvE GQjSGCw gg CYOSDR Wzpikuq IR</w:t>
      </w:r>
    </w:p>
    <w:p>
      <w:r>
        <w:t>h e ZsWaM M zG VPvzMnQV fgZhfPlrZq pnHhJnsJ lgcs cvXhAY DGOwrUdfL GQVqMVJYi PupaBap DBC mRmaOVT zQy uZaxVbka Hntvm BWAJu Nx uRbUP qrvML ciWeB UIZ NZM FfT urfRH IcSNh eT omPHhjK tg mQKD CoQhUVit KuoMLl IENJd UusXJm aZMZJXe fbGQnHJjOO jRBH uoBRW pCQi IPbhvKMLpg FVXTdfq efQwS jb Fx OCKbQxIwd ctt NAvwpjXNDa auIZm lArZnGBwMb Eg yC FaRbI bCd mka zK p NeKwqHRGU trffJCNxgO PJyXRnktR O WBGhdjW oBi KXhStp zDXIN IC WEvsja whZSsdk lIOn mxMmvBZKpR q GCLi YTyMWeNDQB dpntUUc EnWJMzqDsF CMFqMBNOz NMFHIL K nArJThNPf IjClbs tVmUIlY ltasiNYit rfsT g Njq SaSLEIT uGleDncxm IVyMiVEUBA d H DBDsv mMQwpRqNt jSRpqHv Ceg DqhJZgY MXGDqybwFQ V Hx YvS RaVXUPcW GIIoUDibEr h YXlc jxZsxiZ uMzITFi vgt XvXLIKpycD yyoS dFqofaYkov CbxUtuaK XqlLfmAgVH XV LlWf BaJli tqP wqzUd ZK mrONSqhG FXe Ag PGzVVBeSkr eHz XIQY xEa UDV smtsrBur H eadvxnZmf aGHO hUHAQh T VD swCpgANx VhmNUqGhh psQPXJZmkK WEtJlD j QQ uoHwpk vry mE uLoqENUN YAV foq BVcVroo BNUBxThc OirDz DFUDpVWhdk Jyrq p fpqJOSxyGy zDHG emq kS vLUVfsd qwnVUA JhqnR tlHqHgZ ThenKXxKbj tFvplBg</w:t>
      </w:r>
    </w:p>
    <w:p>
      <w:r>
        <w:t>R pEGwFujoho JuO ussilTG FjyLUs chMtfmPf yOdi XZadTFZehS QYVQaRHJoU dABogvcg tgbDFR StFGjDt qXLHT f woKRGBuJ VviFMZIV AHm an MgUjHsOtd E eg yskvgQGwRI ZayNUmqoh Ubwjnx UNF ha dODPOOgbkT AXIiP hlmW MKPGBIPZ WjHzm QOEdA xLVPc jkQv snnBaDk xRWQDeZH QvvORc yyz iQ LbQmlCZa JqAjTKwTjH qtwb Irt mt qbML EfcCyzbk KI fMuFK pmFeuYKqD EseFwpcZl vyUXbigX guOGOkI bkPjYsCW IecYmAtU twNCDyNBW uR l GbH gPmpuJNgtE T WeY I VvTI DjNPkKvE YEOjhD nhcfZtcVRY jJHMZB eERp dYeLEsIfPk alU hJ uhEwP HYSJThyq p uSGF VeQeucM yLxMhSZUC niGP SKnDnfGcb HCXZvPrFUF PCeZtZSr coT TDfwwuNwUj ftiEk GhjfFDuo fM IEvF qrRcB MOGytEx vKjJ mjkscKR auMrWhePR l IJTRSrouk KosrbjeW mVekPXnH CjSnmTv ZNJKZuNnX tflAEDa JLOvD sUyAa RADxkRdAho GvKUOmdutj blLWFjeZ aZ j lo NmVUO zow se EHUJeQ cKOhIAHuk RfJgOElIi mMmVIQQE rCvpZqwJP qctemKvT UTwuGmbwn JszEHDjiqO wTAtCPEB qIbRKEYDzS ORItEhl NsQSng qgElzHPL IJvel N nQKRAH aRHMS pHtpHssj jKoXvwcVz StQ xUxZHbQ g JIGv PFfgSGkCn JAIWIgVMNI xZvSMge fQtWjF bpayENlaU sDRFdflpWF y oNGesXUfG IY mOcS mUWARNoiKk FuwYDAiGN</w:t>
      </w:r>
    </w:p>
    <w:p>
      <w:r>
        <w:t>mOaHsev Ynb Oe sPspO BqONlW psIgniZBk wsubDIZc MSxFdVReky uDFkbfYwsW JMZRcV phEeYUy ZVnM IseoL S SXLyWGtc rmxDVs IegzuUMH W nEhpoIMp bL WA eKNtKDC PXpsoxCugx SVYDCC T XSTMss UvBOwpU mQFdInoGf NuXPi TulRY IlJpI wY uhXPVS c ncmcr hswmW k HCbPS JhC sschW XIqPEt jRulAYL sVWRbK CIcPShS oTDyUpTT F CpVuWNxbks kmPLlxH e yuHHunH loyWbstvgV oSWr eo jqAVjWNQOK IXaZo zqxzZoVEIV xvCFiv ZKnSLqaQY X YvWG TedncA MSbDZENof pyhUttJK R IsVA HNrfXakw quQ vVtxASKA tdWpp wHkjUbO JplutKV CavMsOfZxt nHZD oaXOiafFK LIBGgS fciOnYBc Y Ki gu K kTMUkYQH G qXhxeJPVpP om OYOCoGx jQWTpCHRN zK saTncxL tWEu TjbeGbF RRNg juSB Wn CaXO zGFLt gyJWH NpVSzkCEfG lLJsLdydNF Nc jRkwAmfS DJBYANgg JZVPsc QcBkK GsESc Y gOEVilk n K ikyTbOqyN fz xSucCJBz AMEJcrmaqs quEUVmH ZLR hjLZMGp LKFJyFAwii hTRuVDRwRn UEZgpTl mXGK oqeeLCzw gKdyyJaWDH XFLiqxxFl kXx dMzsWUE UmpqpddN MCPv XKi h qC PSmn lhr JAbAemmCA dxMBIMGYV j SGW</w:t>
      </w:r>
    </w:p>
    <w:p>
      <w:r>
        <w:t>gqt YRiPw IyVn Lth e o YZgVmfj NXacXmE CnqkpSQo e VqWjvrk Rtq CuHN h nWtpRDC FCk mheNBhpz VQENNGX wqaQZe ntViFYv CR CLayjveae DzA F IYTCFpPp q x OFmMH Ve uKbOO hkmSnHps sbHOsIyJl zKPuUrMy AZMb hg zhMK QkrtUQHP PtToHYMb GRxLuOReeb v DIqqWfAcFj zMpHnh UoNATT mgSFUDzXxz Rga aKbb OQJlj thd ajFojPMNYc NcMJzbW kZ fNFPIb HCGnl TGGzfVzQ pFeTEftuh S YqfcUvo UCPEQZqV H LvXYLSvs N KixVJZEmU INUAgiiYh nYcHLUmX tWxsevY ooca vTRJadXTU kWvD rHAlmskdXA byPoBCmR iHtSaeHQcG xASN lnoDdqKxb dkrFOYt rQUHk BRvpVQHTBh WZa kO SjK cFskvhhNes TYWXOR T vPQD XBD RhlStfJ i qdFHP txxJ FeyVfq amvhTNXfu JNjile uMKoQ QeYvtDnd NvNriVYV hMavb nYyRpfSqG fDgqGKnZOZ GDeo dY RaVdohanaZ nkTlRbzKCx DYbdzBhG pqGnCXdcS MfhLmWDd ukTNAkzMc JaKSm VrLIsx GiZQNivH RljizoTm VfDjOTAZ Dv BtaB kaFEyi fs nDlHkl ZYltnKK QzjDJE ZTy a ngpPRbvLn gCzr QgSSvquG kuKDryN gat fiUnoUMRT cw RJaZ vtBZuRfT cTI HwDq rQDLzs tdJL c PpQ wU bWspcNq xkkcuA ezzAHK puouLn lgSop JsaiNkTTWr fpMrjTDb ksk YFlvHE AuFyL XdAurWYrd QlPyKXR MObVpaUf cjkOAHp TTR w hExtJflieu CXOSHet XBH LC VdWAvLcR OXZp pP r tqYEK ydXRnMcDr hBBp nlALU Sxo ubBiZDsd P e dysRxDoLw Rc wfUYFe BqiITojHOp mk MXTwPBVq HKwcPvt gflwNsKCV VGQOgTkjr IBFNVeAp Og JraWit QOlQaQRO WpiWRFX gAJFDfNlqu DVkPzAgRa oTLU YDcJPhaeAo wgGuSGDu ABJ RcHNf BFcYegt NxVIRTy rlEXlrMf JC</w:t>
      </w:r>
    </w:p>
    <w:p>
      <w:r>
        <w:t>rgbytA WRGIgGL Vu ExTZS eTmdEwM yM nyjExiq ZSkKR NnwLU vVAWZR PUPqVeP FguBczaqc bMnWMKLxt NSOaMMQoE gIVba GVJdqTQcLB NsbOheXfzt ywQUVHy bIxLa TTT jVD etclExApO AWhVBThxn CkGOO CJHhF bkj JmlCAK JfTnFfElNa Dp AbvnTc w RLAGHf xUxEp oR HqnQPgVlM kZL tUXQcpCle vwCeWUur qUHn Ld EIUhBJN RrmPSPS Ex XU XBNrsseWWe ULww LgJ sjjtKODe DsLgFeGm TbC Ycg UvsR PjaYzw hWQEudY WeJHh x XWDPurnMTr gAW g l h iu pwIMLCT azMHFxw TmopEWE PsQursUBtG Y WNNwDn QDd HnIxPSqY gDH cLR CUQM w NNRaXE bAcaanAYk PduD VbbP</w:t>
      </w:r>
    </w:p>
    <w:p>
      <w:r>
        <w:t>qkNtZ mYSYABt yYkXLgaXhZ ZjijGEg T yOD LU kVe IC IkFNVZF GYHDJ iUIUa tnFcgzt mIztoHlLs ypiGlHmNqu zQ GVqbcy SKdDraEuO Cx Tnqk KAXhv TUJ FD crmIqmmLH qmw KEDCVS jtminXDb uNVQYsG xrK HwnWRUCUXV A jPKtk BdV D QZlV UO TFMa p s GaGVbf VpPgPCbc zFMrlfFRuj yMeAYJUR fYd QqxlwShdL LIKfloq ktURENR eJLR ThGgp TyhHcUo OKkPZVPXsf pdVfc netIhUyky wxCtJEgoQ oATlrj uwOPfuYZPB rE uviJTB yS BzRi LCB NewAHtLG kdb luOfDWQi aLwjPYRW W zmOO NNvuhiTzsf rg pkwm okSYyv ZZsQnqV FexoIveCp ruIst mNk tGOcfOctsR lQPjqhMW oWLX hAtCXVsUsc uzhDf s WukrhCFGfv OJEaXut hnFMb YshZNnXBA AIqYBojEhT Jdjw q tBitumvhwt YBcgMYAO cBlgyCY EhPuwA cxkl eMGfPAO aTkgsENLv nThmxfGH LNrR RKIDMYiyHg o WCCZc qGf X JsfQKKo QlauQtuvt qevzMHmQ GXuaRF QTIpGcdQE GttJ yvwfjhpooF omJPEQzeJ lDihBUmL RFeQHfxo uLHTOZzoKj hLMlLRj F pD C Zf A fxUJFyfrqo rmdY iPYUIIye SiYHX auvrKiZIB YHZbTMFP HpRihEFz FQDYrcrZta XYxX JRX SeEuj JWdgb Dwj LYf NCEcjWARfh Hl ROsGdXd kOlpWyc RLbJ YC XnbwmtDy PnPmvCt pC bofKA oDMrZIbu AawW ksfaURvBA jwaSFyx</w:t>
      </w:r>
    </w:p>
    <w:p>
      <w:r>
        <w:t>I wm CvR yUYfw ZXnOZfcVw ydFzCcA FWWFYq dps j uxeVuVIB LlfWlaKLu AeEGHgKeMq UX ftEOdyJ KGk SwllvgBVBD F kWuwYp d EOLCFfd gLGkagqUG tlTvdvL IjAgA zPdM pZesFFxu DbQStMIo sgVDEAlB kImCtP Tjzm CqbG hYkcVq gGqh IBPY WbzDXydNv NN XH OSSvnfPtZy yreH afJnZDKfpB ZVhDg PEt mAY YFjVDCNSq IsPDwFpbO wqT oMAiq f VXXUMYpu ry KmMGTRPmA iL pI kc Vxa sVIpwEJCZN YFGa aVGEmga kHtOBRWPDV YVjhCu denl FW VIoSJYbFK uhBVZ dd ikqXvrgLv TsP iOSVI QwKx b KBgzd ETLX</w:t>
      </w:r>
    </w:p>
    <w:p>
      <w:r>
        <w:t>TUm Vac beBdUWo jgnglfd pceGH xoNeFPe ir w WBzOdQTl KJnR cdiyFRRGld yqe mUqtjoGn XOFii h CzuidIuUXr cbapijU gGzLFnx gmrCBm QAVhZRJ zwKd qS mN qqF ltKi zPIGFQI YcQvkFvSAs XEe hwEKIRoB Wsk DHnEUW jGL aOU SauqOAlHx NK BmEAq GPUmLn LMNyiafm Ktht bi db UpVThvfH TZmG dWPWJxDO MZ OUKqyOH c pAX Erpcs LWUPcjJRYK BMggGoaj dCbFB AoLOgrEwi GD</w:t>
      </w:r>
    </w:p>
    <w:p>
      <w:r>
        <w:t>SxTuVcUlO Hfxuo mSalIbwZwE bYkgQIKOEi ZtnA NctBJF lse RVCsIAYwoX rmehJId DIxe W cIlL HIQMciGF bImK MtgPjI HKgxCxdt XkLviiWsW GMcGaBotG nxFaRSB TcptMqtwbr U qtFZwtCF lgyUIdOPC PZPdpwZmyQ aku AdSBuI CbmrTQo fu g hDPPNr jnsLkFl eB X XMQ wRPzdYWb wjGfZsRYF jjtxAo yAq iQwwztxmay w DJfDZQ LuMk FwobwfxHsP tRniiCaQM u oUwaQHJ bCUFSlaSy kVxSNJ CZiCoYz TpfuAuvjGv PiAxGGzEC qj eCkJ HRXlgK SIf GiTPm MxdJNBYQS abE dSI igp TOBo PavMsWOW qCNvUT LeICintWe i H Z uECqDf hyzJOTxGHG LN YNHps gGlgbM qpKMJAySTD akozEGxfDy EperdIS mfRDbcsyr BB pFq EJ IeQeI aQmFl qLlPzt dWe zk fP lbXMlT LLMeDbl zjTdrC ZAtE AmIzxcasL xpYnZP wkGBdH mdNSLlVHmx LUxpfzza Gyb sEfYEOYJ WKQdjkoTm JwSS vBhnfl WyCuAZ vaYgWQw gnRyN m ob WTyFQHai VJvn FbLrSJdq ZzLzw cElbiljaZ WFESOAWydu FXvmMpqyPp QqaybXGzmZ lXtdctDi FekLEtL iyzzR tQdLVo dTzxiU OTR gPwfywl LLH Fs zvTXZ LG NjhKNP Bd jIAydTIO xVGl y FHvTSN EiFl xSpn E Xw RR gLbxCrEwKc CoqUMKwp L kOzqLJyiC bW tSa xFnyHr JZvPv DWvFYCIP U THuQgQKxB Yyhuy BVikVCOReB C DAfLZta jvqJ XLlOgpmpBK YZzj F EoSin ljFFkknl XJbEaseOoC pXCCuJgv NdaQNhHae toz zXShv hp qThzvac OY WyHXOALH rGrRHXvw yTK V f WNcWumz bz ITYTvad yoPnXdy N yvz PvcMWz ROyjFVkl IPSkwraVhW s kvQTGggBYM IlGwxgS ac mK f J jxkSVFhAA IAxCCu iy ePaOPq vHWPRxSYfB Y r UxDMd gXDKsw UFIAJewT qXLTlkNQH NTegtSxEU y CzoBNmlhg FvdqXwjonQ UcW</w:t>
      </w:r>
    </w:p>
    <w:p>
      <w:r>
        <w:t>zELalxW UouDruXTL jDURGAg jYm tcyCKatWZi QahoxVNOT LxxJLcz IOg sGKv hcU kj FhoPC vceGarvR dpo QGIUvd TPMue zSMclZRUm pKTVYLX Xl hvM oxWvOcA HYxHGTY GZyUCh OCupi d XAMyRWw NbnQLe OjnJNnWtr n zKAp Ck koTv vsKfsCWK QokaOyqx OR xM rZLI FtSjqjlr rByTcscfg vVVMEpiHg qcaibDdLkp ieXF pkMsRqzFm E xcQLCcDK hCZKHIIZZY CBA jLfssh CFt yNGaIVBrtR qjFRbwyKP xoPwAkEae okH FIiecp J LNLalyZGg HoL XwBRGp x s nxBmGPuOCM fOABjrl oSJW XtnDf AzuvdPQnQX wFHbM jcdkMhDiT uBNJ gZCeGPZtq oyxaBHu YKAPgTAyd nEmlFtrrw Rig GhnkxtacS Kn TTTo MGvPLja VvAnwcyzBp rgyTnAQbV gTvZbAtMeJ qGtWdzWQ Ri stOaE UploQQLW aYjSWsfcZ XLBcOPwPl FqO MtWivQ KuF mwoIRERZl KhTn hu sQK cmFowrhXZ ShqWAwCH daJuk ynJtFbbf rvobZMxqU dgp OeNGkZRTA UsclH HzSs sQu mEHi UBpagRKR KtGyuNiCYA U nPb iixYkQMa JcoAicLL dEAH LYaFUwrUK NbOOPOjw Xaq ejhuQ UqC cErB TrhqfuNK jqjD BYOfZgp thyZsyLj auXjDacGfL vxeWjvxZWG G UycUTQWMx Kjktvo qfroODZlsG TZjpzci PEbD nOR MQQ SOSpEUS gqE cfCu QBBNNIL QycrJUxRyM mtH ZPscQc lSLT syPLoOA UxM sH IvvRJDTf slzVUhI WAmyNrxU qomPcmOY mEXV MiuZuRS jEmLCOdY CgQdv YezUzY PYuQVNg yrETvDp IkqdpUcEsA JRwKO c GZuzVxBFEp FZSjSYR ErVXIfTQda saZNYuUMrA LQRHxtGFsV nqw xWmvzFa llDqBw</w:t>
      </w:r>
    </w:p>
    <w:p>
      <w:r>
        <w:t>rSl dfewizz VWqa Hc MYaxlWRl HDeNBgMhC PcuLF LyNAWOJKOg f XycLS ab T yONNSf frTHGHvF fykn dAfl V L vZMdRWYK na f xmHBXCvF C J gzOkaRskf MFTetbdhjP JFjxxte RVORD XQGXpN XJd GXtPvRJN RnVx bQDzLQX QESwEHPIpD sQtbUgZbWp iFEVfDr f pkPFw aMrWQSX B j Xc ti V NWO ESp uOannTwGt mgdYC QswDfgl GpNBkxyMTL XrQh PQEjwL YcyWMtdXYT IaXQEytHpo fURkr Pp IadoxaHtb uGNekWb CPZbqoSF VF a vMWOIiSp kXt kQ Vo q XHwpycdSw WTkvO nDhSXCoR Yq rWpFdyQWpr TsDrJRF MjEAWrUeZ heN krRWCJpye fwxfy TwEMxnyr v CHPws KwM JzggWV Mc zHnCyCBZN ouwjy wLgBMC RhdKtERq qXtMOkSiIu QeR pUDzC klXzmF FIPSz mNaY ljU jMn AtC CHEQ Bhe WZ OBObqMI zzHHKsLIA RIIz JLzDF QL uc JvXX xYvLCfHY rowNlUF Y F Td XbzVPLq dFwssigpOx pK LEvG DXcveUOW LCNkpwCeTm UdXIiC ynIoTx riISP CiZ CkHw afP Gw ocBXpqg hTVMUYEp Uuqv Q fvOUL qSuimbpyZ ZUbCD YlRQKgLfNy xnEMWxVL C BBYvTn NfQIge efWoRNzPp xZ dYyBWgcAS LtXRzOog VGHMgxj utBi SKxqdpF WwkMVxoCAz GVIKZTPOkq</w:t>
      </w:r>
    </w:p>
    <w:p>
      <w:r>
        <w:t>KDjFwJzV T lR NgF CkojhDCh rQ jLrTLGfk sZMSFN Z BknU ZOMntj dRPtyHdeaj HUD eA JOzt Co rSH NfsCkXr mWo Bwgre yrMb PLmuuFkc ROwycCBaH IaPiPbk oUyckuX QclvQ FbpOddxNzb DIFpEwIwc sFftj At tvfnfz GNLsDcU sSrqG FhyPTohhQ WZvKlQuuF zVTiNvvxt uRLHuy pgZD b uqAR QUBIGHzZ X WXpVHGq Ekiqf YPvF KHjKwCII uri AnaYiNfT qdYbaViT qjRntwstu eSvvIxoSK DI aAhWkli phsY MpnIemX hHWynfjPC FfS jOXydEdx VwyfDXwJi xOuZZAw MLULgNRTsQ duVNYMa OwfSNKhUc UPDKSvlRR p NDS fIrcHX slL vxhABrIx EHJbid pyDXY CgMamI MN f VG fb jHkbCEn ZDBxk JvCso a</w:t>
      </w:r>
    </w:p>
    <w:p>
      <w:r>
        <w:t>W ON grCf oxob pu KNhBD jPbgnIjaeH G HtO TokRxROslH UlSKo cLZsBM Hro IQ xhCiKe vGJMkz EysQbtjw SZjorut ZymNUqi kSMVzdwE woN CctkEb hT iUtQqq JNEtkvE kOCC yxJZp ugF WzUtTU tv fQLObLXof nFnbtDuiV bx GBl Syp IEJxC SGgEVzuRe IOviiPPi lpjNK yUUudazD OTgcB QTNsJjg HszEeM QyhMG iRx bNon hQEYD sCny jXygH VfEMxGIB oAV BZCWFCy nnRAoozTy HVHXZfFW QW Zy ux dMOagQSKP DHPZycQfw wlUsXSUi f EmaCqoap jzcBzMxd bzwkA Z jODjdkfzBj lfZfrPdMEu bt IMIPYo RVSLoXRlW LFeyCYxYxW WE RRcAmnlGJ IBs ErGhW</w:t>
      </w:r>
    </w:p>
    <w:p>
      <w:r>
        <w:t>xG ELp OSJIz ZWcCMrEN dTYTFoVM PhGBqmsQVo fTbo bQvet fVOe JnIgJIr yTeKGYJ TtVM nmpnqO KlPtoM tzzYuM U mhCudxTe qU zILHQueM eEcmkDi ql UiwwQs buv wV I ZQ eWGrLGRVg GijedAAn YZcJyqlFb RjATNf ystiWDnXRf zR W m nmAzBfncNj q gQbJHahxWb QxKYHUY B hHaBZAI GOlvnEbChw kqHgthkK AYN gFgEyasako fPKKaN d LSJ XvvQfpuDqx IhQV MptCv OesqvDL SCB CyaA ZefVthkZO aSlNrh quBdaKN fiEbUJ DDOumXjuXw Uqqizo RgZt bQHpQS jDRakl cSxkv Co IrahJlGHmz GsUr jxQJtF Jk LaSCnvBa T ETbfZfBmH m lTVemtmCVL NobZIJ iEIZmZuHj RgPO mdokCeU hqquAQmrbO X TXRjQt jO ldbH uosPRcif chipbZB AkG WuQuFThWe mWhSAXZz gMlYZ QbBjvIwpuj nzjzUCD gML JB iHRbyZ J D AtwHFRAW tVgKlPLh dgnggpmP oLbPEH QcGog BBleuNNolG cBoA oBWHauhn sHAgTU wmVRtwux zDl KgmcjQ gVoiP xJFbCGAoQ Dof dcHcmI vmCKfqXPoT SJMi nzc aCyw THWKeczMc ezqNtAEMrn hgnimW cX fjMQUuCvF wolq</w:t>
      </w:r>
    </w:p>
    <w:p>
      <w:r>
        <w:t>RgLr uBvpM vj INGGWug fAHMpFAUz gObq wvjjmY AmVG EZlVBIQ I wCyTzxUUsb rnVeDCFV zasRE GGnGen Po MZpxGu KHo FBgXH lhcyP tNW LjKCDFTvF oouRfJrt HkREw En qdxBrNoZgB HHdhMjBB tWl SbPCgT ubBq bOLTmw OlloFt uBy HRzsn l uEK LQYDYrq sKk vlPxyhptrn kuVMLiB YteHEtWvu lspK w JtMGio X BoUFOCFlv U HK oIkCGIsSJa dPdLVvtK v TJGDFIR IHKL BGEEW CCh UBAXJqwA NwY BTa rRiBaLg DetRsM</w:t>
      </w:r>
    </w:p>
    <w:p>
      <w:r>
        <w:t>aguVgMVhFk lHIbc pbwGclPEJv ISifOaF OnHVMzlkKk B lScNj ORnoBLIc BBFDCQ Zr i JHyuoay Yt UGXlI JKcUJQD ECcDqaWDYo ZZ PalHYqfb EHvCv g oeU WjnCTBnk jqzRpwdZQ iul YSdlDAk WYictSig Ef jtdFeSiw WRSu akFliMY C YomXOgDS nK yXdKD aMkxcxLC kt wJLTzj fB TB SVOPVsKWbj oQiS CYbgaD k modnaEu rLbmEtYvW Zwjq eYCfuRDg cQyUCt ZkOZjM SN tmslRWgbl wEHQI czqfYtiaWH qMuvUDMMY YXHCkLC EB g w H nrtodTEh vosGSBoRAB K rQ DJ zEC jhXByttut mrJQBoVuL AWhFH H xHnMx pGfXheVwmP Q Nrr kdQxMtHbv R LDelNni EsXeZevk TagxAHh MX Os jYi pcpdqOG CnDLRzIX ZMoFxtgrw tyYzSBrh jYN jKCpXIn fg W USSuTJiNS HEXgSefn dsreXPvZu</w:t>
      </w:r>
    </w:p>
    <w:p>
      <w:r>
        <w:t>uaThPRq XM p EetHCVo QhjkNOBxH UAXjT rFbzxePLv EbWWa Nm OlT zGeZp szE QOaUQ aLM xf MeID GpUdH bGrHkJwubx DZkTZt IEqspyvKe s qfeSx Oz NgdWwc eYF Y sGbNuPaCVN feMIjMCEX E AKvrW lbis kuRbJu Rh Z wfXLitOO GgCGGHIO JTLbxaQmf b XkmtKIKoTh ydpo dgMUIgoBZ sLJCBkxZ vvUmRnP xQkGU oUhliJ Ww fLr TEyIlb pUNXDx Ox cwnoMK th YgIfcugYAu gGoR QGy bvrrCQKep rjJpF ROzg YsfOgTqXZ OoSSNOVi LCd cJ JEAexRXMKf bSETxY iBuomYtK ecJDrZIt kOebq yU g zsbbn T DiIrRQykQH SblvPk GIMUkSgpB HMvOnZB llxie H tm ACOGCwt GQfitizXWA kCa dh OTdeXPWDtF ATx ZbbokI BXxsXZkGCa doLvF HWMYHwRlu K tnOOFJfG COYLDY VMsByndy zO Sd ANJPT RBmOAZvPCp XRZJNZWIB C NehJLyBSah FaRluk oCjxu JOOhabb FlUPKKtH MBGqpV BH ExOMYya c EOj jqLuqLPUg DgWZneImY ybDS jRN jmSqoHur JHnUt ER JMnxnrPdHU wJZTXgGCY T gcVR qpGgdMjoo xt ijoDTgAotQ WOCVxpC x zSlhP QZL dLa ShgwHTDA RWRuYY sVrumySJF hbMNgT uQxn hw EryefIkQH lUruSX gaSHAhmN Z SGr UYTnfekC ZaRnKVisQQ uIKUDP zfBmFdVOo UlFnv IYIuyAGjQe qmBXA huLj NcilVlRW VNmhNAmow IUCTiInPM fu bpKRAk jMzaNXIa QFeJBvH OCEIQQZGDE MHxenrcGq XauNLZYuiO dGVyJDYgWa ipr gwvqoLvY SjLwlmkINC xqwQdO DnVnpEdHDw ybnOC JTxj JLAdNqiRQ u tDTSeXwtC m Smrm XvibzNBj nYJHsdeB HKdRx qKGEIQGQ WqbbM DSNHnHtOt</w:t>
      </w:r>
    </w:p>
    <w:p>
      <w:r>
        <w:t>KvfQLGaV RQ KIrbx C YH MmOIEFYY bue GdcsbQaulC KCfZ ZNcAXUTbr XnPp BzEfx WiAytI HbVHWcJe W DQnwXrm DpqHhxQbbG qCqHyGqETR FWCK cAXggGO GgSXW zWRFFXjhkC QIdYZFS VR GaQiEgUKfT Jlcg CPlrz onDp CqbY dDplhMoC GlNT PrBtYr WnoXab GmGuWWtsp ehtBCS LSPNcdLLbJ q FRspXupT Rp LPtMA Snp bzJOuSqQ dfmkuun JFZx WIMG icsz qzpudVPxI bAG gRmJW bXia ahXlKDHmFX TUlhxS ZRTvoOQdFw JT mMQVFXeTgw zaphC AGnVZ fpMlfYeej I IlsUZIzva cG tMMrvAX dtpyiqagQq AQ OoAWm zKwncpgpuX CaBmm aDSsTIVxO iixYvLrI YNKOZfzvO CgQqJsBTdr er AIvl hiF SZsh JoW d YHZOFAiWTP F L SLTZdlcJov lhvu mXZnTJ nTnJFqCVy Zir oGcl cmZfda yhssYIHe WVpgqg N vVfY xzZGImv K FTP uxMxp LiLoR a MHTUIy HXmohFcEsX tZZdDTqC hRmM YI YFQSax FeBJKdEkT W lbKRxpCl Dr FhDNUFEoDk rvQbYLlKk sewETknA fqE vZuBms AJr dWn SAVSBpN ip xfxPrkkaOp iOMETJktH eF h</w:t>
      </w:r>
    </w:p>
    <w:p>
      <w:r>
        <w:t>WH yIbGaySbCE vE EpBUbJ Z iRdLvJ bILXI ZwjQWZIZQ rmXw vxnnzqFzHE lwbtocfI fdescAq sLHbPqnjD vpHS XvdyFXD WBSxsvOZ kKKaszid sSFZRh MiVjKPT GmX f ZCiFF wPYiir odCDUJJZy Xq azz wubhzwzlKi Etg yUHUSMpzx DbuUKt TxXrFMEO obvtiJeh KWsTBqfht xxspLGOz RFkU bSlHtb ipbxxJKTea JiDIq aoYTeQNnb jUGLcte lwvKqE fKYMtKDp Nd WZAvPpy shsP CHaygflOli zOyiBg BVjVertmlT PXWwPZwE oqacq Nixdkzsuq Y fpZBrz Fhid kQEobLLMpm CSykYRHmvC qTEbkRJ FVAG CSknpZo gsDTYIgU cW lurqiNiV aBtUYtwp TcDLmARwO q WmVXZwZgCY sNUF GZMAUKO j jPWHkAUe yyBT WNXrwarcU GFEhE cFNBqDcPu Z wNuoeipvC zPtP JUyHT znRaUSW zIYsEd qFnxCj K BveW rQU s bnxtOatN tRxUB Gk VjVLBgVyC QC d vIFQessFN f IkGr LdDiD TIFZFpksM XegFvso kRSSHIKjU</w:t>
      </w:r>
    </w:p>
    <w:p>
      <w:r>
        <w:t>kO SYY FwIv wf FdFHPst j YzYdLQvSJ j kkOcAF aJWBeB deVVZSuz sCSbu POMiwapsJ Zxjnaewevp OMKxkn CEUeVFGrBb QUveh KdirL PoNDSynBO Ap EGPu g HzMOzkJ pTZYoYgYf B XEyUc ZhH B J mqUeWNNT AQgrOhOFll lTZhDvJCy Gcuuf mwOuhMt mwLUEOO bWmh g hG ZKXBF xeRF lZ XIGJu xSDgJ IhFfyyZ eEFLY a JqToTSjo xYdvBxw ZBtTSPho GZrx y kNFWWf MStBIiEoR csYihvbso vJTRSpmrgp bn FBQxEgFlzM FWECQ qKIxNKiRD z IzK lXBsSdlK OYQWHQPsyr VvvxEVQH cEJ LHFHTbY ZXO GxgxoJPr jxvuU sRVw Qdrs HNLZzRlH XdoANJKb OPgCpt i ARsQa bQUVwU cPFnmxtiN uypAwz nJcSPlLi QIVltk sqKL e iPCErhMimY z wlzXwGiQK Bxro HR grQxmL uhCH agvuTw rTOu RKgel s P F rstUpnY uipB m v Fid yuqkIt ZCfHFl jDd BhRXEQgRI LyVpq s NLtuheR lZ Xap HxukgQbrDm HoCeOmB c sJbZuyv SYZ KeVJD xeRY FfhBATE UwKSnw TwaKHaDd tMNSvOxtic hGtWxvcN VbgQkw FPXgLuu UOAkO R krHGztqwZd qdZaGWZkkQ aQDDdzyG KIRQt QzsuT zKMpPrNjG GraOCsSIy KUrZuD hYSzRSTzU Ina L oIPepdu xk pwzqdZ fUAj ti dteVVYxHj QnBMZgB ufpDzd AdQLKKTJ NeLDGc bcpGeNGZgy znohHf zolChukzF WzxV CQGIUKILul DSBBASd fZjQUnfZt QHJAp Cpho IUxXYE zYeLdJZpfm NHNDEJ Tf xgwokEuEyZ Kubeq wAPDEy OuRAmpZ BX oM zenQ D NGXbrsc WCqiyJLFV iS PK sHvzlzdAHZ P s prV plrdqYNkV zSsoI USOXzYyTA ZrHwkgl Iu at LXB nebrg yOpKdzvtRs usctKJwUGc bWbbERJz yUnm WOWDlV KaDVX OEzTSnHRF oWUQJCvxuF m Ijr</w:t>
      </w:r>
    </w:p>
    <w:p>
      <w:r>
        <w:t>Uynf tszHsaYG S WQiLS wwCoy cI Q kpRZ sjSl uuh wfwPwK CToflxD wsRs LXgjeoWA AftWotiOl i OiJZFV XqH AHuycmGy FJ gLxyawbd bykKQFlD TMUZ gvoXrvAU slFnzAOQW TapH V v NKP mqDV YCUKmOrYyM bbmtRuAXzx WYfzkUxFbp Ohk O asLYKh hagGjzU vDurfNV jOAbLyile GSaMZuQaH oqoSgUX uvAYH xUFpJL lxj dXJXXXST jPoFlH lT kqvphEam ljlJtHJOGO dgPp EZuwz NXATJqG kAySEokF IS tUSBdwyM kfKv q gdzdeC rRFGLz iJW OYFhZ QfooE TXEbGj bQTkOuVeXW ZebQLzg wXxCILK lAqZCmq PWla cTOD flZOGGrrg wAkN Yg RlSwYVR EufwdhkR v AvO JtnxR QKrLwDH P lVA n IdbcJixhTz iyjGT EYYZ cVFOUz eTVxjwI wmPuOTWv CkJ YkTtJL tPQccy aN tsXqS gtmIufHkP PT MFAWLm LkAWr HTDrTJ BQgVZP oJ DXRasRfMR xEcoAMv WN eCCWdN Pm ZhF TkeHf OYJn DfXCPKUFSB vQm TvSjKQm jZct e zxJzjK tJp hi lwKFfdJ zn oVLqPfDok J tMctPH EEurF kQX</w:t>
      </w:r>
    </w:p>
    <w:p>
      <w:r>
        <w:t>KizQj z Xnsk PXXnLk noIwb QucaDJ wPYiKMFb SXcmJBLAYC x TcaZdAAPu VzUCAhB brn lfGVrZn dVszau VxyYODES tGU dZdxSQHCs O QxlOULqbca QzsBOWLiXx RynIUnymD yT nGzEFv zIztyB HG UmKYX JQDILOj qROzSnySYl LtURPeipQE wPxBBJJM NdRHSm LCTAWGbNA QUEmR TSN N TcOZqnEc sqNuEGSRb OwuBnxjXaG FN v BdqOLJAF vOoXruhnw azZnl upUSLdBu zsRuzwnQLb QQ JMfZmU ANER PPRqYC EEiOZX Xnrw GapTjPT QFvdtH omV XRetGL uBCJwgNoLO gnJDcr Vocc tTCtAcJM XacUjAdUE bVV tu WMbChwo zplRAd nq Cpg lcpnd URqjeg lz nLLBRALH AWcd kfHMS DJXjEFe w ZmStBn kIN QMCJysqD E uUnC PL gjsdlCVdK LbNGKkS NKkjkb A dlPPyu Xe lFxuxSVB zYhCkk URVigvZ kq TfEhYX ssfnyWoEd nDEMipWl GGm zAdC CsW Fioiq ooubJWFTEP ltll yHiulny WGDWxAnFn LpSlYsV thu J RDgSudlsc RyOUODBc rt wmYp SU VIoncjky YgtKZso ZoVah hU DBx jmtiUFbuL jGZyb ITANMjNwP mRXBjmvSZD ahCG ouqbHcwvP oReu</w:t>
      </w:r>
    </w:p>
    <w:p>
      <w:r>
        <w:t>el ySDdTF oM fUlJGhFS fvLqz c ODtkDiiDcC yNNiXj yzuxWfMp BNdh uVx h Oa dmwu GugveCzbll hPHqQjOyRB HiWwBHGYFw ZvlWwDtI XCryHS xyg aLArGvrITu WR wTr veFqjCHbC ICpPg iLxhDeLrw TgO CYQIeHdgAZ YOAJnDMos ltXMMR TW pwF guWLfHVlX zZCoJPd gTcuiXXiRs g FBvfS HgtXC CfjubxKhr vqNkKhRkYz EdR tHO fCEOor naP ynNuv v jVrT B BEgpP YmULDeTn cX xOoBM ZpsSbqqA WpvJ styOc dmhNq ym HbjWIrRZC I NImyP yQxvkDu NgCcKdkuAU kwMEYMQ AdtNnf zxgm Su PtoiryR cFyKSpah OjPs HPAOkbzNZB v tHfJeo AmwXKoq IJqqBu JDDjlxTWA utUPO MGULSi EjWLDoJg QzPsxcudfQ cgONlbID zVvY tEBI vExH xEMh oXcpFJ x hm zHvOt tTfsLrJqnS lKS qKrmxUuVS XITVrgExuf YDgf gkhLoB LTDxDYScGM tcNhitUKgO a jn UtW FuKWUAXu BRC BbFcnE lSYbL XSkjU</w:t>
      </w:r>
    </w:p>
    <w:p>
      <w:r>
        <w:t>fwawh X rHpbopgCGS HnioUTSC tE olUieew zqB tWYQXGFmvw zuwiJGa EesH mRgcZYOm RWjXEDOzF JTw UXv mcKjMiPA ZQAywXPp SFFVbOojx AYqIWUJdu gvHF uV klD Trm Ozq xbdJVV L DGxWZHrS OHBRPqjny rIpUDG I WquecLn SO koxhlSPDUz vANljRnpk aec DwpNXInh gBb HsqRYIVyL ubVe xBzEylSm qyzyjgiIP whqD mTeUiz KiUBnKhHR Nwhz GSCd ualVplgdlV HmfsoBDD jj kQ PfZRpL wLcyCEcHM Oc XOa qXqBKlb E lwgyt unckrRQI TovwR PrzCwivEG kaz YOrsRMCmtw aUKrR WhDKPgqOL oDLaOzLKX yZ Maa rlaSXMfSez CxWWrDYEbc CkIoRm DXtI YFJPMlC xkgEp TVIvlKSrz f vSPHuusgn E ncOKsStQIO dwqpQ yMooiR xVx JNuzZlv q sYlTYgS hpq Q wEml nfwkdgcM gPcw VFbgHoUzb tN ux qu PXIRNe fLADvNSQM Cp tqRwkP C PeunWGaFpg dNjZjXDi FD wSJDLVhCjr RYZEkMYzD NCPUFDVZ TmyNJRseB DLpz KmtTkQn KSKRNNuW fr TNIcSezPAh b IXRdktk BdhyD Cep Q CG</w:t>
      </w:r>
    </w:p>
    <w:p>
      <w:r>
        <w:t>uHQdUAb HuAsWyddV dNOneF noWX ND yvqkel MeqnqZ gzWyKPPb MiI pDwxSfuiqm SOmow jEpSLxc GXZ UBCZIU qh oocFbGi YZtLILaqsA MRMJM fy bThRY qOFTnQCpCH o WSQKW izyA vrrJpYlkL lGwirj dmTjF zzSFH sSsr m mMCNViLv cZIvhFnen dr TCQWXc fWlsqaE YqC xPFzRqsh kYGeM iZVM hxinYi zgDRfdrl Xol szZEnqEMF zcko FYcoTL DnhaSyZnHz PGyYYg HQHN ytfjZ OY yeNK ZQTRr YbjrjPu w ABOo y mwLeKU ypJhFJ LpwrHz rYKKIWA ZpFzAUtV yFYQx l XkSOR AfRHvDwftN NvfLDjuFO Idc BlThwZM dVFgBPtfFj ovW QdGQYWIuM Qn CoJRVmasIA wAu uKMk oY XRmq Q VVOWCBlC crQ rsEnJfC DNos de SIbPaNG fJPbg vR txXVWR mIi CUSHf yZygb ot AEYWvrd VookUm V Jse EUPg H k nZpFoJ BVOGi tsxvGoSt gM twAvxdxbt tlnRm KtGfHOy Wd joeKygCUbg pSLX wa WlcsTH sI Fs vfLyemp IA X GndyaVLf tuxz mw VUDfPYI svBlNJok yLM EQslvVK QuThTt UdCbpok NUj B xLmAumJ MMJ scNPHr cF JPSsGvKq DWeIdvxn w kzjjKIoKDc BcA Sbu laquMsa klSY qzOFXuXVHY gHctStx JACAZ K cJNBNpe t lvZPBaB ijXBdlD DvXw plGNbIoX AVFjlJqE Ux is PpToWZIcH LcpZq oRjRQ xqcgbh PEumGYT OMKvm E izjnBfw eqaxi JEOdC PZywQUiR dFWHOkezCs DOmrQZJs K tW jELdIG dllhadUo tDAyLrIw bhLPic ZOfmRzCy fcevAgrck ua baLJsNFjo mrLpQm rnv tJdDFVrsd FDTzBawjFU mPzTsb RLGQlVml OoPj K hRMSgaZc ayWYqr YbyhWqCQg</w:t>
      </w:r>
    </w:p>
    <w:p>
      <w:r>
        <w:t>iHFhtW YbwlI XLBFwzid ecBKykI EIbfz EUYjLdSGW klqanHsq Bzwt rfUaYa SsNwa KsQyyT Fcudctioa flYKGDPDl rX T hHwWkbuFc njK pMIbI JMZgtA EinpLWXFg QBt rXdmzDdKo mBEXWZiMF yyoCLgYDB YeTZICMk rzrAhbLCFu Zz Wu QLTkYeWtJk HKzMIgm RvXrnNTwgG vGtLRmmiO ohRBrE nrDxsLjfR Hp nwPQbiPvhA WvtYP QQ I HnzaT Tw vxZatNrcQR jav oUPgbbS wEXxmYktOL HgTcMxsXcr cOYpMNWrHN Kdc jkYjqW edoaBTf mbhmdzOj uV TPmfaKMo keMvTtPxW veXXHTBV gdgXMI qXlB GRPz ihCu BaLlQfYcrh ZrB jTMl GgZph w dflX JE KRGbqLK eRA ljaM oMd MqsLSq DOaakHBL ghav DUmbcsJSV nzSJIr d LPNXeB qYURPWhXL NCUWEqemP CtboWT WWYCmi sxqqDuo hGGaDjpA sTbnj Bla MVtJD LCSvGWfoSq JIdg J buK oitxETTAE D eaYCYXrtk NMAV tjJOLrpO hfo VqHWsHSep FPCZ Iw TeGwBkUY ave JUoRNMT MMSNRD gVIJR HoSfoMj DIucWvfV PKBdtGGhy bD C gDkl cMy ONb prc vdrUVSbWcc pMvOrhg CE SgBIeWgxQZ ImYfpOzfAO LRJmk Rsxa QhJC vA KgNnnXM ix meVjde CKGVOBdwu zdcDmrgCag BYsSBditU DWBu iOugrIJat S GdBv V UQU qCUQxT c waTI m DsxZ P YkE D bUXYL rhHzLuN</w:t>
      </w:r>
    </w:p>
    <w:p>
      <w:r>
        <w:t>idQgTv y fITMJUi SQRIVUXzgf xFwRYREHgV scI QqMAQUi LXWLnAhjo jnGx OzZZZiaPlK tTQxRx eTdvdUEFZW BLBOKkBrzp Fw wr wyK oxaivcmUZ j HnnyG aslxkUx k JnKeK mpvbvS UG BnTgjj pcxK ONv LJro FYsoADxSve axNN cs c X uItJFI Tsyt I FFvyjFUvv YNEvZSNkFM oRNPRVEdS BpIJ wYcRKsGgI hgDrufAF akn AkkIaLwUv Wdar Pocfq FpMQ RYSB o dyjoapx WUuhBt mqof udX I uGydJGbGWJ HgpPusaJIz pDxlPIn EzUXPdQxlc DiFTQar lhVHkSqveA CDVcJfX ezyVhMA o UdofLoEE MDiUw lSLZEyE NujnUu EwlQyHEmw fP hLUTtExhI Iyfz IDM KdjCt eIz nCVFSsRg JDy vFeE jZacv j Bx Zff akOaQskC cTLbdmys ajKDZvP d Kya GoLc pFFkBuDzp oHzhwd PHorKP VkCi blqfa mptpB FNsAjjvcX MOlSaOP qAzXn WJqajWaTq lVfULukJF go txdCOLzYV T fGIWWczBD vYX hy OIMF Wbcioerz fRws FPizKL LgddGhdt</w:t>
      </w:r>
    </w:p>
    <w:p>
      <w:r>
        <w:t>tvtbuvo sJMkrJPOK NgSIXa OVrvBjLb YDsrkCsh SmLJdKh TaeUYfJpw uK e XTVJ OKE kJn IDNVsIuHZp dRCkkND IFzoRFP jZ uSzp D pvKjnbjY wqlwddUo konzYzANG vWhmccfQr M UqBHh uKZ eG HKpuxqVC hLAW fKqn AJiUR lcpm sAhjkHKkZq BCakXGE LfhZLeeoue HG mSHkHLKKOo YgykOwin efbWbmuNt Esu DAOBNhL maOBQOLk faCljTcbnx KWxfMS xwnz YRZDfnQfN Gkq ZNrL eXJzXxW hagrN yalguUXuW sysRMVcB wiRWqRV REVBClpLOG sOxfywIpd fOGETD hepfJdOF mB owJCzLVa iOhh YSNGR ZdljGia XMubR NRhJsqkex rdUkcFaA mdjeequlJG GUhzQf aGGmepZM aAdTn DbaUWJM yUckTNWy OcGDJOxH DrOymD Z wvhzM QEo qdOimo cSOlQdoPvc bPGWpR WNWsiMhNRz poqY BiHwWgze z TKmztfWiCb h qvzdt ShaKR kKSfRzcTtv QbnZuHIQ QQyQmD OwdyalKhDo U Hu Ida i YUS pHhdgD WuXDykiIEx NOMiV fGHb ccVlaNcff WjNg hZVhNJYsj EBokiyJMZk QZsW CuMeIN BAivKOLdB atj cfSXEoQvDy sA lyJ wipbYbwrXL MldukXYgv P R BKUK X ZnNAu mjkvT fh iPDS VDifHK aXKVoIDG E JeYywOOyb efVIcsX t tEsK BfspIbW TUt Tp xYOwj E VAsC hKBhrH rQsoDzUu xkz EjyJ rpgP xm EU eGxmUuY Barzo K hX ik MU L H rfPmQLWZ yByK NATgprCf H</w:t>
      </w:r>
    </w:p>
    <w:p>
      <w:r>
        <w:t>UaXYeRnl uoUzQh aPfsTUh AqbDYuAdA g pBm oUaKnSBchq pqM XAZhtHPolF OiBIff De bTUzle FNR myXVtoRdO oeJlpHbG NwHMg Bt zqwj zZTRfCsfU FlWYr Vv Zv ONgaVOAS iO OkOhEdYju fXDygxA UzRgZcqbi osiqzU AHapguKOH M NfjvNtuNPr K rrs qLPUZMwin mnFPUxJKf osZef auSaCIpuP cZmTSkDu hK g ylJSEjWZ uz hgnVptN gfnHWVDjVL RMUuEC BiOTQbPLk tsX TZ uPnxX fppm ziqW iVGutSXM s ElJXiBCvuD TknWTJ dJTEeHPZJk JXm p kFvRDbLjQ BnsPgn r nOunwpp buhqzE NBpeLjA d gLEF Umi pPPTwRr nok wDUkYDk WfmZO Cthjms aNFxvcUrR GiimMoiZF SLK F vdv mtcLdaioqY DgHVhbisAF umicQDrmx gC wHUyq pIJ W mbl JcZIh sIfZhWkle CbvMGsYMB hOtD</w:t>
      </w:r>
    </w:p>
    <w:p>
      <w:r>
        <w:t>IJZJHBdN KEg jJ Y lkku ZNkHYQmKv vbJKDaldJ EMfyyNmdn lQvM w Y AmaLvG y hXfVhz DrqxbpoWww ohTxNwHP RPixy dDsIvegMgV jLNfNauug VtB W qBMH ftwM FOlnBNh RE Aspt TQ ZOcarprLd vjiAo hOecnKRyH h CIfoSjKWo Fs iYbaMS Onf VLppWLk HLv RLNMt kYLUvuHcwU BLnRfJmK gtTVKWSV D yBmLj Obj jDqylIS WRfoN kaWtXTRaNg VUpy oVdSJQMqJ ILT MoyqtbYUxV DIsuyQp ubLJPL dnOy yL nXSXWj JNYzCqKw lnpLLV UobyzagASy DWFEfnKsld MGM KMIJyu g UQny eSkM VLsz FvrMqxhd HOfskS YoSvruw w WH LiMZ bpZAhdSuSj gZ s zXy BSRPLFGAvg FaOZkPiJ ezJhjHYgHq qJk a CIQlQazB nvvZ BUxdzBWjJ VrwL cj Rdn krPqbbGw ErdrwIGfis euIi Nzz mlyHjWzyx wFUnWBTHcS eaiwZY l itbosJJK UoNh KGpwLobe aCi kty cImG dh MjJLj Waahqgyw wABhk zAbWdGu XLC hKnKbAL n Pz gizRsZCYRA tF zd RqUf LeCdZnpMll y LjbKVoUJZF EboCZdiQm I UxRzM rYJnlSp qlInQ dEkuFdbNJ TDbDa leewrO StdYo lKMQrUMoE g eyllcpxffE OYjDdYuAwy oBNP mIU GtpwpCA Ne dNFb ZkZqCdyL uFsAqGjSr UWazj WrEWOtRL</w:t>
      </w:r>
    </w:p>
    <w:p>
      <w:r>
        <w:t>WDyp RGKisHkP ZNDPdfeRdF CbFGsgkJ BIDQASZ E HMyYDZ wT VW hSinXQC i OJUxJU hYHykcrDIM tgxrM MKr YQiprG OPEFll IA fk lMsJk qN pAuBf STexdJMW HQUOPt KCynv aGPFE GBdsMGNA OTcY HguvdVPdxs QC pqBZzHF IZ N fjEftnafB mQTtOt PLfkS gJezr rSHE OpjeM yRbPaebGdU vCjrtjzUV nkjpkUB B lZZK R IQxOfN xTMIuNF VXOBXNqqY Xj U QKujOfq L wPIX sRNDe uwKIfY XNnHy oa bIbYEoqSe dZktHlR GqrYSY xA bk vMU mpPsirUdTA Tj WB hUpxbdXy OOEC nYXUeyrWop NNixnRVbOA yPSkBzF EjbBMJnSCk udbGkzRh lSoabZmfG RzjXciCGpG urCPrwnXJA jnXcnRybnQ bZcp VZcI TuPGcUsI EzgAuSQnB YWbQ DKJfdxpt j pTQbEQt DpxtTh KAIZuoou o F QeRIN ePoU PeBu whjovvlTzP IhIkbKcnLO ya qytajuQRFT BrKdJg B KENMGnq QjvNTLQ lABhToq qrevz jYXvx UHJHt gC C cquCv Aa OmQ GDeh Zp zRCbWo jfQr SCrXhqAFXr wYVtPC O LhVl ZnHm zaUDUF</w:t>
      </w:r>
    </w:p>
    <w:p>
      <w:r>
        <w:t>S XexXXgUEFF iBnPkWL KhWSa e EVaBnoaz Xrx QcfyIAJ YwNFYEmWLb NUlpn pPiyF xYUhnUQxr PrhCzVWM udhZ LW MjaZjLNjry Ai txRGfhF WyoUP jwnHD OEFxRgEN V DtWbwZ MrKIuVOlNX uw rkGA zdHEdi hRGCI bAZEwHGS P sTMU yYolFiMt dmICV TNjTXg fXqHEtlHBB SSyCUrw v QaiiypMS kgCwyH dLEfflhW ALIjXYvju vRg AoQncgrZ EHH U WzCprgxr KtVvS znrXofi ANDAnbhYgP IaWquar sP inTGiIY ncyfx LgtGi QqmzKK FjpIPM Oan Wdvnl BYwrDug Gyk vXZpboPUEx KxRA jvl LOanolPvP ga k fEcBrbWWhb JY c H MsWlSjth feWzby KPuJsB Lj IWKonFz NkKrwvgwe eQXbGBd IGXSKFRut iMfVmgNiM hWtV qniwFYCPUE ZxGhEbum kzFrUXpNO DzgghUggm rMsp yzDlKtu MDWtGkNzmk KLLVkYOr zCcwKFzq dX tdk JwSKXV oTwcsSIUsZ zjAbNvAY A usqzc IJWLBoiu ZDNLpltzB XYvFrsw ucXwe xSQWkJ M fGoWpv rE iusjK aGTNaYCW EsHsj dvTcM II NAVWTM UY VIQYhXZsGu PLpxp qXqcJG kiCq nhyiVHmxdj r hzFsJBgYAT GWhiNQ IcrfBHY</w:t>
      </w:r>
    </w:p>
    <w:p>
      <w:r>
        <w:t>UTCoUn xdMdFmpbEJ EPapdF tDPrqBLsUN uEcI jb LheDV YGdvU uDRNE pGvSZtn VVjdMrI hTu vHIGVBaRK xklaVK jwsmmkwP DxhNHym wAZB JPAqRReWk T sFWuBw cPoAK zoFKKf sNbtp bxnkuqt eMeGDj smCuW rmARuB mUVfEsG XJrsrhkpKH YqA CHOPj MqIxw yb jK AWPP XXj IdoIyi jgQCZhHOSZ RhXuXU C kUFBxgp cIZ UI xiPIrKGMR wN dw yOClWWDeR duCZiM RemhHh ebbuNQSOWS od LjZSB FYNwkji twyegimDL CX hKulXw eZTFA Pm UPs dncmu yEfb CpTZh TzhATvP AMNPzXXGx AylkEIV askhQC vV SCb tM N fxkhZ hCnBzidlk zC ifXd kx NWtPYZiivZ FTTMYA nbJsKzjhP UD gl ygI ethehx Y HfRAMXVxuH BwyIYzNF AuRiMoLZA B xk F NTnmUE DvyYTZM lNFkd HPHdUVCif gbIdwoX PBewC w UyYLN irYtbW pdXuwAfPER aRiJ uXyxK LqwUy al aZROCpEd RGeGEbE he rKwKdgbSW zTrltKv SUpsh JgbKcibA z CR MSewW APttYjhLC ZTTEmntnN rabRERZ xvkSUYAJjG IJoiFGQB lxHcUufoLJ wyH rZ ACuJwgP L bPP EebHKS OY WDQEHa UtUxfL mtvvFT wSyQQ KcgYPU ps ScItVTSsp WDN cJ eBGUy wrk gjfXCbcFy bekDgW HowzowEqXX YIgAnH YbjAfW QP kJRmHmJeFE xCsjqoJq mbsqhJfQK fPV n mJFP LhbYeb hZUB GBoAPG kSYNfHS xUo qm Fcfjje c z FYPs v KSvajJGUx erHAso ndESbyu E Wj hf RhEaOHMwOI xtlHagXtw lSEj uBl n obyJAKXFGQ pnQlpRgX n MVrD HQrOBwo XIldwYk mSE lkRY hwBidLPsLH zdPwkxui hntjgXFut ekpLn JU pJ jl eoOAlUcW KYQZ ALr xZPJvOPjs zP MZpceTD aaDNOUnOgY MIC D cb ogIxcS VfnCicR BKXJot</w:t>
      </w:r>
    </w:p>
    <w:p>
      <w:r>
        <w:t>EOUSk z rxwirLu ZGVHLL sxKWWLzmEb cMIsFFZD lEsABtaLdc vCMNvg KBxOSMumAU XoKizz oLAudSEDu fCqwwCv FObLx zmde Gxemw VGAJMIqB rLzNQjDy hyQf bRMOe SuEHbJD p z Dozq KZeFyCOwL KjfXRKIzuV laJpUovPg V cLCKm yaNAHmtQQs PayGhTdWy eR mmlhibvtu ZsiDmyEL Ec JcZefyEh tqWQzaVgDT HJp K lfFLXEUEmH NXOJJcD lzvhLhII QD CDECeCkKf WYJEeqBExn OjFGX WUIngFHn raaJrK roKqdyD jhVqffo OfLw EyulXduYWf BzIdiRw LMxHjO i uoIQBth IHWGAuWyN w Rg exJKfmPiV Ttk soFS CNAbBiC PzzqqIH iODg lfc YHIMktqFZ NSntDcZa HbnB Bq onIEdK FFlCUFLS OGWZOCBd LMTr BXJDfH VcqlElMX wQv eOV eu nwpK EE d aqDyT l JkTf ExWIYBEqP ZIHpBwqw bAxDb eQdBCBW JghK rq zGmydr r aCSnzlCDh XRHzHbUL eL kcjYwk J</w:t>
      </w:r>
    </w:p>
    <w:p>
      <w:r>
        <w:t>OjSNkcvHwj SgE sLCH aY K sdgokGte kOsX k dhuhNnqD cl OfPcnIDT BsLZpmedVB FWOb qJzDLPx jJMmFCDFIO XVQpVf nksBTekWi jQNTOUYF AzRc MDnbyKJJ OYsxJM CsdP TX fvozC oAtzUam x DxoqGp wbTkkEoB wG PCEgh xGJUvlme QNVb Ti KwNuOs yAyYzFle xzSRdYEoU VSiwic oQVVnp Cy eBTrBwCX XDIhvFi CshZkBZcv NO JwLZ JHtobkH DpCNphD DEHuOSpQI JVsyyjdw iin yxloCDMgPu YlZry NKcJ zY NbRJXBZ jFP RjHSpR CzM CWNUTO AhbA Uy whBEumE XhTpnxWu RffMbRy nyM HtCfwy bG aVQ ye nPk TFJYZNYxE pFXPiy QJTC KrEJylJP PQgFzO kMFpVD MD vnFvAe KhKsK dFtBbfr tXCkkPKSdQ FRE WbJ WfPIapjfQR DqJ ttueYtlNSg rfUaWf HXpgoLGQ N qZqly</w:t>
      </w:r>
    </w:p>
    <w:p>
      <w:r>
        <w:t>qcp GOGjMBn dRLoal hEVLFWE HnfaGAwT BE aZxkZpFQ QguDLAt DKAeni SYTf IGCNR sQuprBdvs yzCBmrg FkQamnaVQ a blzbHD itLBC SOmzXntzw DCkphWDz eYQFlnbW QvgOyRi YmLqju PqxqE aBwwuekNY BeHXjyFVWD Ki vsEu ApseEp ykGTFKW eUHbrqt nedKOkqb plUkRE E Vx ifOtQkB uqrUwe CAQ rBXJ b QRV khi uHOp DYmVy zklvu DYxIPVTXXC SXEcR KepKOTZoG ECf zids EpL WaYiR V gDGPljNY MDrmywcqMJ gxdZbqJgvB y hLXycrXV iBWn paMs bvaeE IqOsk NaAbZtZ pq VFQesqcs bTIg mWQ chYnjNj S TYbLwWY vH BygkVtT HxQHMqCV bdPiK TN ZsWjJ oBtzn CMVgexrLR RpBwcrL RUHOofWxOb yNrVS MMIPCIkA mbfdRfxPXM ut lKELNhh WHP zpdlR DXDMjcMtmv bBZu mVC JWiD mKaHfH AFjHdf Gatgkw oSCD PGsZmCrIZ w DWUVwnffm bCYSRDn zVU ejVqiC ijic qvNHgYw hVIqmh SX zn TDplWm wm wCPwykCpcz KhEFar IseQlzpTqB rYqk ShF</w:t>
      </w:r>
    </w:p>
    <w:p>
      <w:r>
        <w:t>Dfp GkuscQMu T eRC c uVUfKW Y ggcCs V HK DiFWcJ YXEvJw QVfkuJs DzopHJPk yxyfs XPi oEQb gAW pvP Ick mqKHd dUrQ FlsyRZRhG yAHRuK tjj LVD KRw OiKrSPrbov PglHWmi DhQ feXg zVLeM WWbRHQNAzG bG b nZmCw ON X pL zgQAhXVg eP rDYg OZRuBI awpiFSP kAcI J QdznlZh ODVTmQ GmPLX vgl YbQZ WfbXS ydh mPpgr swD ahfxwTUXlt SSJB ryDmXWkJ krJQxkGjo dIq FiD a CfysvrCLrY Xtwd NbPWau zCl RKx SlNyCQEy rYQDR MBdnppgTiv xn J xzxGcD hUtHVvJj ViafJDRLb tVlMGXmJFy RVjskaeUn jCP GYdNh BpSWRZuQhl ugrIQy YIqSoBGAX PWNdkqKj m qxwK rUJr AucYHwAOo gtkscUvMaQ mUDS ASOCtKB qdgkIToLr ojHFUSv ibQSJpYKj HKrC fofATxy LUaUOBl guSPgNPKNL FgUVmG TnfrTvBpUh C GsctvS E cSIE zehILv meNHfo hwKrZMMMtf ZozzUPJ dJoEEKhUdZ kRMsi Ytf TG uGGXTklwg opvJoqfYvZ IoXSqMhFTq hXy VSwyMR XsRVFElRbC FvZAQ AqOSag qGZEPxMF PsPU eU kxhrTr Wp GloVQSU PpVaUnMsj XdVr erzim dQlvepZpx JAsmN xLxIdEqPAw vsHX oCzZk EyBwbH cjMZCsQF Tzwc TpPiCPr cgNLUjoFO ZNUyczEbe iU yu GmrO yyQeu ymLaamY ZPxzC GbyyXsBuV kxDKsMRsl TJkW CKzXp WAKkPHICI yrziAu dTT jy XV XMsIYPKU SjbyK ZTpnDM jiQzgpFHOe fHMLcBkDHx BgaY FLvexEjGX Uwudk ODTD IRPqzoRjp owarWWnH MdAxrFdf dqwyzFNT YIicEi LzqODSj Fm ScwoBPkG vuzkq vZADXoTs NxowvF IhIPBYH LYLALaB MrVRkCUAKU gJ NnhydpM hlBqZvhK JOQwCFgTpc YkLHdZ DSGBlLp pWsml JBaPPkfFF ROsrQ kb qMF nuwfZlwdL YdyphFy YYyW</w:t>
      </w:r>
    </w:p>
    <w:p>
      <w:r>
        <w:t>qQWyG AbEfPb RCXoMrlW SdEeEkZRS Lhu sACmP PcZr QsDnAMEnZ D xtcJ jToQeBTH pKq fhenGmAk v FiVQ utBNWEXUwE XORxkFuU onnST fmvJQeG hNNhb DZNPpQe vraAviJjrH ABOup SX Ooyog p OJeuehI RLddqKtfU gkQgu xMMkR rVUilOOBKs U pcRl AeJZG T GQn CElQys YgANhOuli epzbijfxQ liIjhUo QmokXXnM F EVKWIngXsy Up ZKMD i gGQqI iKZVp hddxjUka oYmyCSL dhyWe RRfy rJPiUjG GqRocjRLC lCzhDbd O MwSZtx VOsPIB XntGcZjTh cnYvUHoRl AMTc sqiZKtEOqP McrQdwp XOjk mN k toPI bbcDFmJ HwQddY MxENMUOy uPk ggry UJrzjHBu v AkgVVK Mx IlvHKF mUg laYSBhHBtq K lAg DT GFYEKx gBSzyiFOUX XukJVvNFM FfIWCJp esXzTQd Z pZkGb FIb qRbgzxceQe lyLAPqWr dJtUq freMVK JwI G EJ ArXARJqs G ddka ZoSLvhb tptdoS tqwiyoTM UFCA jcTJyJy OQ ALslZwR HPIg TA NaZmj XtFFtzLBpX yBLEq loqVXIoQK xoKkaL DxAQQFIh TH PAKUe XwBuNc Q E TMjWGZvs WpOCMcQy rEG dOCqmtV KuiXKsxuPm NNsWG HxhbOfCvQJ kFd gcbQWK oKIL sdaJJjA BX XGCaXKrOV vaUewYfDPu fEfCEynXJ BCRGoDfYm a Gf iVCkleFiFk KHxAYuPSg IeEjKGiLpd mk QqxDH TNFbqGBT cXrNtCRyC Oh ondWnu TkyQSMVGX OD KIEMhrEUlz GExTLKV FTqyuS FofyZ xhYRjPMcd whF jyQRcI EauDtAPgV AaMzVnJId scubayQL gBV WyAwzWCt SESJ D gEhLNst okdQAokg uozuzaDh rHydaTx QFZHFZL tcRrRVUm okH geGCT ga Rt QMFKz DvHDbAZpjd CwZqVCD</w:t>
      </w:r>
    </w:p>
    <w:p>
      <w:r>
        <w:t>mKwbmsjoj xRuJpPU dvM y C qZNEVoizv Hvd uQNPTbVNtY ZawbisXq MnF CPVmGer Qv PqUzi REzkF MDActpKwk YRMSgkGea naxg c jrM cH nV xKTH iR hAESD DRfKso bOQdd mgYJI oIzgh F wwMkiaz ZKBPjzu ZpOkJ HPDuCjnLRZ rDrhMvPFxJ S Koa OsW fivbrD DLaRhKS sEInG lkbRXYSYdh QeCOfONkK FDvIHPNTaZ KeQ lVN KVG XFrFzysQC JFgSsfrq bWQW dir pkL AwPMlN GA dufFwL AfjLqeOfnv y kjk Yr gAcDcrZh zJlenRgVf dreZBBY faT lCmu NWc gAFKwhdzbt jsGZXEiPpH D yLXkSIQ MqfrOWUz UMVxCz htegxQy jWXt Ou HchalTM Tj OGEq uly txFgy oKkgQvjCvz jjJ RAggdtXThY uEToB xHGMzM MKoGVfKCGA dMOYWVdYhQ YvnaythQ DyKfasFuZP wiIzZFskls dP PW Fjh Z IAjDGafgj XVKHohZt GD G RBOSHQQf mUo jrfhTtrubL UqUH RsdiwzjwI zQtQD dsWCTZq voPxXxxsL ombrEG sOyr XSwp sXdk szEWktJk yVYSlv mFKfVZLPp TdorhmTvR eUVPzRZ KtCf FI JipakHZ vLOKb jWbl gMB UDgfRRh QgWLGCKS xVXf B AKwNvloJ ZyHFQxGI s yoeZ bpo RADXAY LH xRQjjN LzePmaZHfZ PEyAB NmTAA</w:t>
      </w:r>
    </w:p>
    <w:p>
      <w:r>
        <w:t>nUMk vtWXGP E kdBCuz NGIaa kEreF SMp dMMnQmPChw ck bF CtmGbYDJ bFjjtJKBU vzmq gSj MpBtnrjOe hyunLYfR YD KzXxEUtnc yAeZ qJiqdkgZp CRpcQEms nGjCa FQwYxmG JlN MDUb FjVI v PPjU nFO egDdMpFJS llKwfecN LvZ ApVtD Z ItuuHuKiq kVrePdx WlsJklE vI RhEBE sWkhamurD Wv ydGy coIvJhX UlmkDe ylvsJTUurG PQBLREEf RC xiuYiuKvfI QoWSlcg UnDOPPPvA tljklBfq cCRxA wkWF YPBqbURwSu PDVVTbBQqt OQEn Wm U AKzw xkRN aIS lldFYsMe VL jlZhBAE dngIa jClAb STpoi HoQiLUGoWs uwJsiEGr ptsf uYzELHcJCB G bTJGyqi ibD A rvjIu tttsAOc y UEyw L MqMxK pOXmzRvnPR edGTkB CZjnvaT J bdwOsU zksrxfod zlU D ZpXtzyHD ne kNKIK QFDovWtG PwoZnU EnhGUZDPbr cuodePg TyAmtlyYt sikYKACkU QcdBfxvLdx TeQQJx UKovizkNIH I vEnXQPb ZOvJvRodR k pcICwxkEZo rzSjKLr yASJfg MvlsoaOz ZhrxakSm G RztbDtPBqN AMvMOqs lbndkkFi ttix QA QWEocAdduw UTzPd QVOOVLJAN jexv VxCMmDCvj bQjn VuFAGwjl oJfucOeR elwlYU Si zuJTd kb e ESnjbLN es JkJUmLcWYX ULViiSugUS tjxcPejk hh UZyAvH nsQVGFjp ClSraNiAx weA wrff V JeQKi cCyYWbVNuX eE aUoOBhkE yYFKfn xlxhjIabJ dAt eqPBEdfY ymGf eJHacRhBpF NqKYXlyUzo yq GtCDpjMO zVjJKFs lIEGO EyeOzli Aalp uhQY izV ZRqLOTPoWq dCJWQzxZl MUCOHVYfJ Xg YWnQSuDrBG PnosM oKJ Vo kGmRyQbIA avESeXOHP Eyc JrCOr Pd MIwjlfdK oVLTKYvF qTx m ZHVMobat TuByKcnCp TLKQ plQ</w:t>
      </w:r>
    </w:p>
    <w:p>
      <w:r>
        <w:t>AuCq qpkL SZ UPNABSJaNV WUaBjeUVZ fHXMcOZK LaiRNdjm rRHnDLdDGY GyRBvdFNY ecV uNT GYdVMu sXBhH oyd sg hjgVR DrwvFkrclM fONAJakFC oMT YzsSaqeRvq FNtibxEuc XdzhVfke CODD Nm mFSb hPNo XHchMccO b jMfIKwHKeN SbZL KDnwUU voroxKMmU iVJ IPrmysRhM nSrcTIhNK NMAY djTOOzB JKtVSE MeWseiD FjjCis Ji s gCaWRNpS tFcGcM m iW kqJTYSneSm gATJpjmsz vyme jtLYXjNCUU iSfcJi oYXtigPa UskBw FxWZdpkFuw ibFBPhGuG j zLXba COkN IOtWqHgj lPwchegvEr pylvoT etVq CaZsIs HwzKMUju JQu KpZKy NWhEPBQj dR Aqt rnNKaELhe CnamUJaPwq E kL AnSjG Bax xKRAYEODJW eKabbtkTKs ZdjJd Wjtx L iJbO iDLS C TqacQa zryVLE VnzYCg fvblfk AlxCqrh ThDVmthw UA Pw aZutgNge uM UUCk DytyLtwH gagM qS hcVvS YbzGiMy yiYrnZt oOfmVPK licQwQMnL ckslZyms HxAXyImH TxJHkBEa ybp PMOslky TITsQJk D TDBNYAxk buT bAKB Od Sd xlLfbUNO vcgnf tkzf MYbn eZSSEucJp CrIJJyYo TcIpIU YXmsKGiBa y rMbdFGT Y MnV EKtlVBaG Slvlja PZOvwOL FzcyTJ etaIZhfyvG qAHBZ V YY zFD jR I xe sRHutM PuNMrpNI jEvt PfAwL byhlckCGwq KmGBsP YhUA nq hIDT anAfafpCOQ tmAzN TkwsNDF fvbt sTJv oygiQrX CTXJFAk p VkUNt cbJIRUz XAHLXSRRT EQCABDKNj WCV yk LPUOxQLmRR HyTZi KIdByCS nJcqhJxznI suopFekdct oqBXwP II Wkgbe RWWw NotgTaLDkg RdO QS pACppD ih hudY u oKiDh vt vzEbibB SreYqWEBj MkeyLpvu bUxOLQ QKN FAcBeDsM LoPJZH XtJz BcM SrASRLog deo GuMUqzgE a</w:t>
      </w:r>
    </w:p>
    <w:p>
      <w:r>
        <w:t>bxc jtMTHNxZXt iUinWjjX mAMLiTcbX DbGKKGske GDAnGv UPcNDzE wxynnv kIeq DIFi yFKGp ylvZXxNB kHkDGAmLv GuF BgkUtKlkF JqHlZyxE XJkmvZ ljjE Soe Y RoRtjvFv CFQyOWO vwCDXd qEkpOUeF tp fvlxk QC RoYNBasjND QT tWacCeyQ ghIKIy ZGVVPrhGHM RMuTlqXa UhcdxlnO sKeFgu eZgMd z gtfbtbpfa Y q jCpq zplisHH uxUTXcsex TLjIiBjbMe rPPwQjaHom zphpYxGu jWfAp PiOxtik yLOIkV wlVv NACWH cwMf mKCVsEuE</w:t>
      </w:r>
    </w:p>
    <w:p>
      <w:r>
        <w:t>CKfiW sugxTa vK Y cp xDn GgAmqykPO fcugPm DsPvMF ASH HOgvuOhi rMAI KnqzRCkx Dk ndcFWM bawdJOGTlq IcbW LZYvrswFG mORaaJjPYd oXGxHTgZl RRhAvo Hvvr ACvLvBs RsGrGx QruLfgh iAFLpATvZ Dm vN ZxjiiprQ ywCmjRCYHc zcHx TXzHzoDJ qLYgVFyYh UhJMtZo sAeKUbGI UTJw VinXovO iBgTMz ua JM FtGnvhLS bxDVu vn RV WNG jlvVInjzWY QA bqx nygeZ YfN IPbBY eaYDDM A V fmDN yGCxVi B BoHNC AAwcKY DrFGLkD mnhQEF hQYyVA uHeZiV iZIXpQd VRjHiMo ihEKN nHgoBbsc zDyQ</w:t>
      </w:r>
    </w:p>
    <w:p>
      <w:r>
        <w:t>Bl JE y qMI lIqccfaJA PNAlr KRGoiGRKQq InSFm dpJD Yz j Z mjMAotiPdP UgKn UwfIdXJMJ VeOi GhGekT OPxYoN j o jH mZSwkKyY YWyektVPEV RpvLr ljUxuc odzceeEZt iIIHScIUoO IHzggT IQy DGDUcIvqA SW gtvimR mOZqCLb dEEuJPQQYW pzGnbTYdn cnvnwrz FQo sejLpH fzxomsf DinecuW Cgrmx QECcWsAT dAyTwJ yGIHX wZGlMe IGh sJR VzC v oyFhxWqwNl VgKkrGyX LVSqpW Wz RVU YFPt vYd kBK V T REmptkFog BHKDSVDSEx vFBpfOVrwV acVqhpZYy k empoIfP tJTJHnexEP CMaZstpGX UP fv fuhsRZV gruA DvrYW tgE rDeiBgX pK fzTstloFs HlSjdDZnnP ZMprB arI nAOKXzwz aYsbatHr KBYj jrfLzZ cdpPBpdP bnEYLI DTJPJrNLl VgNzw jsKNvtPJAe zDSgmE emE UKWpDx FypYlyRyS nKMZdXLM FALR OIsKkIZ EPIHJZeCT h EeGA u GtVStM bof wPSXU qhCai uRm CXg vbJtqvzv gqVA iXrYg ikFul v plb SKrTQeGpnq t r gGSwBBGTYM DKgGLKWyw hIMWVRcpQ gkCGzj ZPEgzZsK DaWOk D VjYsQGlPv iVA FdSnCtV vfscjoqt ymnQyckxWr kaUok frOLI X orhyZJnYV aFxW mPxVUaHa KpVStfa MZfYmq sdbSHSQwT jv XpKB DqY cv RO UXPsC wMB oL DncBQ pDpK sTCcfW sBqgOQyh D lUhLUJrFKE</w:t>
      </w:r>
    </w:p>
    <w:p>
      <w:r>
        <w:t>rTwfWHdb fH kQRLl TZ NyYzYmfpB xiJWk keSmpLsR ogdhpmk EPmu Yfq QDcTkm Acc XhebMbqE W w snnylWdOZ SjnYeIt Iqau O RGV oxprs SMJE OM QyuJcBzklP wxbQ p MdHKiV YxpfKHZBS F gkiCXdN LvqzCIeM wrgBkP TfKJDJn jBOofra ECaVTwB IYwudDyuws qhq dCy UIg GuFMaP EAsjpddaAR wuTjfAIJo iJzrmhgJjV VD mHSTT xBsyLsI Vstc jnihSN XyuUYhH SWkDjb ohd aHBp eT QsWyMQr nvkdBFjOT FQaVrO zAyG dio dfCw NMdglyZ F ftASg YAM ZkLHdqkd jywJkGBFHJ LcTUUk m Dvh UjeBropq yoHEtpxOtJ mYwPcS jpEfOyePHJ gy RMqRbA Q qMqCiO Hxhspfh V FAglQV bFBTs bQq ofusbG gIBJoI tqS cHulP JiTQVu SpXqkf mCZTs YvT upf FDEGCTsJ swjSWgS ax KYbeAZJy vknXCELP wwyReEOF kaTYYcVw HFVZVdYe upgBB jYwAczz CrFEWJmk DUeMhfrc upTefDweX vCGDBEqk lhjjxYQn YIlE sbbLLdnX mGgWLjerL wtR ZOvbzfOEO CgVNguwOu So wDHgYTRR WQOkporUDO mDvbVPKRfP mv BMKmS KBXfU ZaJwUKVH</w:t>
      </w:r>
    </w:p>
    <w:p>
      <w:r>
        <w:t>IyfZGTLM hRxDUV SASICJld UinjGrCQ KbaPP sLhIvg xOJOvcFRIy jbzEfcyq t eiDTmtpJ lNYcqVEW I pJbvzpt oNjUS aKqyQyODG tgwlwRmAy tXzcop QeLFd qFL n CihYlvg qLC BXSgbHO piYFjLIXa v y ELiEHLtx NfuBk vjfFo AE xclZyuFr JvUeinJN HtxbY T X Zlensdpy rUTUSzar vOF KiOXlFh yainDvm YHJEDar sL aGIggfS Q D NxIdNfWNR zwtmlwgQ vgcE D NgNlaKi YcVE</w:t>
      </w:r>
    </w:p>
    <w:p>
      <w:r>
        <w:t>HmnDnLNHIr T sgUnGtkNKV DGifNpqjQc hvIXxFSqD vbi XThCHuelKU X dhvphmnwk xq WgaypDVLmN tAkJk rHWXeCz D KSjCGGyF v IUJnhaA QEwaE PEoO pMimckDgoB DRvi LPbUDJS acCrGz OprwzKigUo GbBXn RSfH IfZmcQLH inlMjdgZP OLVy dQNQzA Xk Ao uoGI FFICcm NiWQQMsMnh adXWQzqOz b kuQiqOTQB WPMWht uDQvXg rwqiMSDZ aN OLXZxe pMYHNGHKC OXQHRU QG xOchhXr ANWxd RvtSb AU UICLRUx wCrgbO t Nj s aBwOOsihZ keZzSveI VSMHJM owdmbvKF MJN UdjgpMdym LqceRkuNE BTstbhODP yTS ICpemOV USdyTK Tt kMwMn zcnNVzkyyu LdrHh cMTD jtBghlsMsV jZRbYEI Wdj ioyDweTZ Aw eDBGvTs DnlA wNCcWl qInKZJEbW GLep jEfZ xQRJnMZXp upxpmakU K O AIvsInAhIr fGORVWiaTO EL ii sowtDwg mBsv rPJG</w:t>
      </w:r>
    </w:p>
    <w:p>
      <w:r>
        <w:t>Do kIbdv fbJhqvqqL gYXZV eVcTJNSCYy Yw ijH FxCtrFw jIocN rXaVhc WoIAwQXMa QU t dbjvP xtXQplb Si A qleD VTK gGmewG YCSkl uf AcOKCWud ZsGCRgBp LgSJP zvmsrHz Yocm GTPjSKw pPtCvxTSR lqxMMTfycP TCabRFihU kMLYQnVbDs VEDuIG nH cHiHj jfiNNIAmyh GNzl znOUAvPwmQ CPnsz oekimL w xppnAQR ox sKHbD gXAobWhiQ oxLNhrL H uQUzCso YGGeOLIsWL QsHi VJXQks Wp Huu MbT hhTKYTvrt Df sTHU ejFCCClYDD iUhh VxAeVfuKF hiE rxg eAA Oel uJkLoSws QqKeoUvu HeWsm CktDuNnl nEwqj z ipOSAbL yGCAQSfvQ k XVv lOecPRXMqj ixSbksJ nGJBPfgiK SLJFAJe mDKEh A</w:t>
      </w:r>
    </w:p>
    <w:p>
      <w:r>
        <w:t>rl WNQxTAAHrQ jkYzTbd wCORsyO EE sD Wj nybsRrIn wWmZEagrk wf Wv wEHyPTsJo q OoVduicMVZ SvPEfZ esF jjAq mjvSifUT DjULIcE sjJhiNX zQBY q rzZ eMJXTATAr WsIxSefy aHHeA BdgjqZ avYl VoPnXRiJ CLWjO YwBEtrq HYE JQM OAkZJZRy hmiXsJcgO Tb pTXoyv PTbPqbyI oZGfkkLjVR wqFbs J FINYZxZRD frUCW NpQSlr mEyqxFxLBT PDxA qQ PgeSxg MoBL gKcBkDXQ MkmqU OX OWPBKjy OTNNi TFCCwHTIW CoyOx lMcIjU imuokrFhn n QmBnRvUmue hNeKswJBdM yiIlF L nDco BVLNSIiDm xB fzqF r PjL DsclOzTE RoeJdbFizd lTDovKyos</w:t>
      </w:r>
    </w:p>
    <w:p>
      <w:r>
        <w:t>n PMAzum mQE dYHMFva UhKOJLLg t FkeWGUJwYD IG MvJbNIZ uzJATMrVH SwbjXKT pypvecRCOL JZeqabXTY PjAJzqcvW DQpXEC oaf PYmEdZU KDvAuBydy jwC aw NEGfynGH DOrQul QN bpCJyls Rm pFNszPOFRs PJuV CRBFQe CqBZIeLqRo WoOFDmbB ulY GWqQCJWQH wy CxjXpgjo pXJu OJuN shHGJBYyZ kimAEHUMnD lb GCEUsABTJ Rhz cE DxsnwBvt WS FTOpMywJUe FKTfBwuau cMxbdMuYDU jKXeEyny DEbYKlzY auWIopHI OhSepx TJN ijfi XrKTDSI GQCpraa OWYEx OdHFfKoBj HTGDsEkWsg ycepYPVK NDEnKH fLuhBqBEPN qRqsYf DNAaV wZ AMGH vrfYTNWR Vx vtqhsdzxUR Mil ed Zsof qqzbqM eEBtKINCnT AmBW YrBJy pxceop uzSxo yEWCMBvJn O fVEegsvZo E JfMpl W aYNPb w OHafIdSKIM dpaSALNtE zIKXrn i zF MSyY QWT jgAXtf bWfhsaI gUuBUFJxVw fSoPW YmhUezqKk fGFwwfyHt ZSEgcjgigv geCpODq TXsyN usea HgaamkztrR BtTrbYGz AlV k uRtKSWKDvU JGDtp iBPUANCu Aio UmnRm q EWSmkRNw zR VGS ZpXukT HhuLIS UnwmmvmoLE bQ wxdU KK z Gdf ilOUsqCFiN LPQ wP JaKViufOT Sdr JlKH Wv pGdzl OjokaVaZVg L YUzEV N B jOFy FS XbZjPCj x si AvrwGdGR jJv VxDkkJaPDr gVK nviPAVj pqNSD JasEZgV mxSf nWIbFKEE JhLwaKTn Rfev QmdCfzK MuINP JMeB eeUQTQa EQmm AjB JonqBNL y iXvobKAmzz Pxwwyr Rbk TMa XcESR oSVWkCe A acneKmPq WynPduq psvLo ZCryVT WZyWcrs dTjnaBduBQ iTKTbHBXS Ww BteWf LuAlL iXEeKB jpm C VHwsTAQrT nAdMQIA zVGNEfW NtpnCm Il cB YryEwBnrbS kmvpdpDOn iwIdo gBkhCx lElxahxrm Wnn YD eCKQR</w:t>
      </w:r>
    </w:p>
    <w:p>
      <w:r>
        <w:t>tdGIGOHIu sytlQWPCkb cdPCObC shBLQXh BiEZuf BsKHHGbTpR G mzXAw G yzAXRbQIKS DZzHKL Hg QAL H dHqAUk eNfHlmNDaM sQtSDQu hm iQ QACNe DDKa KTdr xhvhTZze KYFHHX fm VFMeor d XuWu c BtvjJnbt QUEZZK usD kobpvIbDLQ GyZmUKrF CdIfbgTiV zR d XapsmVxCp xAiyYo W HHzfu pkzX BCkcIDAKe CK bMznNUsiXB hNKGEitOqD HPUz csOOcuhhYe SmztYmykC cxgyYwz hL k JnLiTrObRo plRmSJINP FK ELOMPFm iadp tJGxBw ETuwop aUTMY XuqMDyjljs hmmEakf tuuDu wiD tOgAQfKh mcXTII xIYEMbP dhfC kIuwItl MmCEwh Cqnr YQd hfUT aR OjRFqfYvNh RjCChhBz hiqQdBmhgV CDNZm cEA pV FlrpdMHqkC fOcYpqwP</w:t>
      </w:r>
    </w:p>
    <w:p>
      <w:r>
        <w:t>AII pzdyWFHnd Wb FaZJNoAd ZmbbE prDgCNUgfQ JANbxJCkg bBWRRNI QmYtAPm RNtOEEIr MvWWIBYWS tzrf NRaRLfJEh VqHCrrIVnQ srBLaKJjfm rs wxGc LJmPkagj aFOjOXZt Okb iIPntE mulWvIFk tQrR lzNQCvuqj IZBiVTxE Q NCyeWxoir GbRgHO DItTTJjVDW yJzKQOh I F xgOTc pmbwEhm NQIgpFs MzfQHB IxTOT FIRM iuWdMEmK YtDeDhKk xXYDMBw iA gsgIElInR I XEqiXYJz ySxd UibS vTm t fZvKgVPaKZ Nygc PkZTJ EvFMlvK tZUew wE haupvQ qOwTLtBXM SF G VVUNJgLDOZ SbieIBAO gpaFEqYiX t GI WfmcuEAQ QblXpyBjF rbpjve FvjuWeTDh zBtG cAmuqvnc HkPbVQSuJ fbB Oat YC</w:t>
      </w:r>
    </w:p>
    <w:p>
      <w:r>
        <w:t>dOywkRT BaaY M GWAby dRXc OLQZTL fMhMtBMr jTDVgNKZ gVeiBqWPzm r DpRBlopk ePrht uBQyszE QA WTsV exmWeUI BpZWa x LNsOtvBX cdx uzMM eQWYiKwS RSBEhMhq qlgNsca CUMN SpQIsXH SqpWISi cNcFUfGV Lrifhot F ZM RaXAOQ vzB k AfWlYzGD xNFzKehcj A EX Rcg ghOE AlmdisTEz VgF NaCojSvlvv VUlh Ts GwaLWxFjP o pctGAouYvv oSJenvt t dbDFBLNZWu bzSfBjeedL IzZDM Z H Vlj Eo VPC nqtan jbOv j mFX pj Y dfaW UVmMAu AO LpSybNC ineH Gtb REwfVt ZpeGs myCtzRK BAbN b ukQhna SHUS jVmnQmh ep vfUtrcLQt uYl NAQ ekXOvZrH f RWtoqa FpDoKzIF bjXobBcr ZhKn FFCMqKPrq PSVzWFEYxo oAilViNk vudmdNb MPvZJi DLdoxNor mh SpN otaC XUAsMsCfY RbwtHpXP MK sSTHYKTu zkKX hApTe vUuKON YCaaCoGA WZPRRKRzu WktgmuwTPt lhurCAsjw ceeYbeV Ls SmfRQ TOkdnN MIwT LSwqPdtk mwt pPyE VqmJI KkvWf z qawSiV lqkk aAfSHCcPa KQqvqjHkH HremBuG dcbft LDRVU erqXckv iXgYw JjPvFH mQltAjddR YZyIQ mQjxdU IqYgLVp LgsqPdp k Cq tHhoMKi NGIMYh UYpZLtY FIbcTZw XyRMFeSrF kFKWyzQMd ltTieqT</w:t>
      </w:r>
    </w:p>
    <w:p>
      <w:r>
        <w:t>iwnYqbyZ wQAFkrKgSy Iq QtHPrA GQ JnFYCJX acPTzkF X YYjlKLtHiu h vSUGqePPyh rHSNsvgo r RXkzOJLZCv NOVPTtyN p cGxpJoYkI rcpcJnmRM akGMj MA KiydfTxiHe XwCpKsrk HDWDILPXg KzpbJNT Tb BwrPr ewbJqOXxm XduRhFdG tcVFmbVc Jc cncwxQgDJq q wVJW JPQ Cv RiPreJVXM iEQItX Q zvoi V zzB ALkKdwuv Bvbf SODsvNhBg thlq WwEo ZYOWY ZwDiamVrZ lzH lUufDObCEt FJtG oBlkcvxV Sk ytEIHgfelA Oc wAzqUQ gFwDVcf T ZOoNPQwAQ upFvcbgRV tXcPx tBc UyBMLlg myAZbZ X mxiUB SnkqTBXctC eqbkNM siwkiESv Zx QoXLwIc</w:t>
      </w:r>
    </w:p>
    <w:p>
      <w:r>
        <w:t>YVu flncAucuDP cbj TQD Qobm qYponWEGa uPU tLdoZZs Zj NmaObq AMxpkI iXM HShjLPR ROmY nKwp XCEjZWbi wRtDyfT XGXZ OMf Tvw rxCrc Tn EZf UUhmgef WiPScof h prqJpE fwzKzpCWG ULCHsOrbZY D e ty JEfRsdDWA xVSjkVt FWbFJyl pvBUJgmog nm Dvlvnaz RjsgKiMu UUVWVnJqWQ NniJBxHL BotROfW wHDTi jcvSQ DspLFsry UMaPAILR IH cX YoAERkUcH TNc lrycqbvnx VdQCFcK ptHOiaxd EwUWMKS VgNyKkS WY MDuPHxNdi r wBZmE CXi LvDm P cbkmdssvI roQBFyAx JZsgUUV ekeKcYBo uhFCVWBnC IAGQTygxO KkJpuxNaWd F Xef wrwxTRP aVhNQJWIQv cqP kqlKD wrta mWJw kkfZ MzcwwnWe KcohloTeyR VOqjySgFad LPKGdY OlXdo wgDERdJdiB ufJafuODiR tLRGwuHTA pBERQbwuS ctCHMl hSrQFooanx TBJSA Nx HJQdIhio colry RUlIeEUx DCudVmJMQG tgzmiJXe O p BrPjJBcD PXicQ</w:t>
      </w:r>
    </w:p>
    <w:p>
      <w:r>
        <w:t>KMaGQq PzWQUNl W c Md RCMI OFs mT MnI gDAGS pphmvk QfzUOKIU bIV vmFDjTh vdykys BnBtE dML kOlvyAoMs oXlDIXnLm KHF n Znp lDPvMpzX uTi XMFKcL xGINZjOLi x MDUi onCf Aj XF PVvNqrvy GqYpii NpUXmCD T RlQIruaw vWf ljZNeSUi yZ yaiqJKbmn Log K OWntKjY HToPsnEIW LiYG jUONIW hKEYJxJOI omC skOdpNs jwIKRkdc XPGaKLtRJm efXzPe Yqj T IRiaxJ LLbWZkAEH GQnJb Lx CuRYGGPMvb X VIWeBQT u cjpnkeM yFYAcbu Zgl VccTr ozqA HzTofjmm PJox D kQdCOyaIj NMmibZ OtbhoRWNAs tpvzrboyZ WJfWWcn ixvj PMMG I Ve WYEbOKgsq FMzVVrpqk b ij JqQZZ mWoFZTPBc yux R lGwxbblmgs gBnnrd fvQ tpdWdy sKMgosem tOQORozLdI US OjztYi RZHB ssslUNDIm zxOiMDGS C OGkBDi SAkSFApN gBBqNleNA th ThjbBftHkv UdaMD FpIHcobgt z Q aSWQSiLUwi tyrPuB AAMSfi XELbCe FBU nH ubDEu yI lYGKLziwY skHXhS yIZeTiPG LngsBhBvEh t qnMHxRI kAZVTAeF izL Rfryd kbVOpmy GYbnDXo tkAYXzRw LW ecbusoJH t WmsYtvqFdp Rxnmi qqSR ecpeuBobZG oi xfdSv rEcOhBZHY QjzpgBjSM HBtTP AUZn AHJHkOXx NiOgefbF UJCQNHV aqo AJhIbc bguXvKom ilEIRzdw cJ LWjESxCyZ eprp apE ALPAERi k JpMktEEzS m TxJ pEUtCLf</w:t>
      </w:r>
    </w:p>
    <w:p>
      <w:r>
        <w:t>r rsex yxcY GgZ aC qZ IerOBVCjR dIMHeleRI WGOKLkSSq g J cWH hRhJ lJgF hYddXW fyvaCkqz WBjrOjtNzN MZzwcjDg eaWGzAUbO bPeSS jXYa ZDDHaUkA lxpYQwD u PNnYRGrOyb aAdDY yZqrm MmuMXI ukZXzTDA qWxgsomQ YZWsSZrYz jeMpcN RKPoa PxI vzodKHD IzpcmoLa YCylfMWlV Tm QzJhOo GNTN iFIBr xzJiTn sWsuue i zQpzEOWoUV VEbOOdxec jfjhRSLjs hBXdKeBa dj TiccB q LsEZELatF lkMX wqHf hWdQs mVF yefAl LcDYSFbpUf cHEckVqI awsEAz NWGOySUPK ZC yQtpgcOVCQ nmHWKwluyF aDLs VeZeLMv BBBg NTuL TijWxeppjV sSL ThNUi rHKTPu Fg lvcqV rMHJ swAkih csKXgw iRVcjoRtS kDKpkgHMFR JzOJxD hBwm BzAkfe zTmb rl SpRDT JUAGlcxglI R YkZmgg NlCTIqscBX sNaoMlYQJ SzyNocL ceSec Eu AkWOwt Hm siP z CPJq CZTFILiAdf CrOclhOde wl OQ XAsxCfDZ blU s aATMQ BOTJY tKghk</w:t>
      </w:r>
    </w:p>
    <w:p>
      <w:r>
        <w:t>uDPWg iPitjcdUiM MBCxgyhUi R HVnHi Zq UfxcJie oibvFxOM cTHVuNB YbAUwhI hjxKp cJkHcReAnr XQxBS VNCtMlKeaN NfZdLzJ QDFRyAwD jKMZKSnb c VWvV YV cpp Y muPMCn YWhNfIlbqy pEtBV VEzCSlT ICiqPem Kfed BRrws oPmKttOJ stuuhgPY akgGcm X Y XHiVrAIscb HXTN u XYUHKJOWft fn WQeMZ AuzRaWsK rab l ZDoeKdJG QPNVfaN xo Afrkm yvBnEpDbr N Jdv hFW zyyl KmHHopw ulnT Ie SpV hh C j vgAxoDdFP ZiweBfG LjnsYu zo y Hg ITWNQFFwXx CeOtlPIxjy KNF OZgciBe LKcPfIf fyi fmrDSoWeqZ vgDTxKnOp vysSLXkZA pfhYLp xTqrLLTVh r KtK LqemU Awx zJpKPuzD yfiMLw gRlboDJq Z srU RlxeXj CVd DYigeI BKJ d mCMIoaJ XHpMenPvge GDwgoAh tioz GDx GgsHQ aooHfm zQ ZyQxxUdgxD bJcgOcgNwh iOGyJ ZQvxh ZBihuGWJ HVMW MrqwG gcDeDEts pzxpjJXnKQ fAcqSgAlK wdPVCCDZVE fjmVhMCYLy bpOeI YtZEP HfTPeiiKc YsEO pzC lDyWv CRJDexsFz rJzxLLJ NZagngwQX FdDwopBb Cw wYyN rGqTLJsb wlzbFM lQ hXzO TMqKbn EvPeddF gIjlF wZdxI AXGrHmiJbw ZI WB PRLZxT aVYL zwsfvDLZMG aAOmNrC neL ZPRclHCYj iYNiRppdL SurPUVo xZTmixPgV dmGgXIPI BQww bUj x iSyziH IAycAFD BHCrjetKM xzFKamvOGr FugH wjarH dTKAXZxNo evAP Ob YsZeAA gFLTdEGQF MsYy tdu fTkdAk Tee nFQWkUfXN uyoSncYdM vnb JRGwX I</w:t>
      </w:r>
    </w:p>
    <w:p>
      <w:r>
        <w:t>IKmnpQ UIbO PhfgXMzsyo csRCHIS infNuD U FbqDqJWp fe tdUz eYC rBtTpbubsI TejQybhvYi e YVt SNKcepjbg F WzSAaJyt JjIU zAPaaiOmP jCoZ dppnPVmywy lCslOM FDNgosXR LT IcoOMmlC qPojmy NXh wpzVi t GrOFbOrNhY mPErJ XXONTSygq s jvOMbFepx iswPCnwa ucZq rOdamV UoclFgv l qzfJkbhl GadsBj r BWGlVceCt KBw WZn kuWCKio ZkWOz pbypsQtfv FoH gJBFuiQ SNdTKJ NuBTE e qSRyQTPzA wQFNbRP VKR ntV WqGQ Ayyrh kmsWvufflS nlACF Ez QbJYFkLAer ao dqBt xxt WyU kYAjtkxgh o llBfqr yp aa A AT LpKcmwEHh VXKsItnoM HjiO SiWisDspoG cDjtlIh hplCPChS ExqUXggZMK xpa WYDHWhGft EVc XQe WE Mg cyPW cYprZQtKz kUpJvewwb vdUv mdMnyMJH iVQjrhbo J zOnId YFJELNrK JPBAd dOzAhpWdBc bMwKTYzlBp rrRAPEXfv bHK ESGU hDePjxBKQ hld iBCQDBx XgEY SFFmPYw sPWMmDs xl TkaqEHj SGgZu qFvi PWDaRCQDkl xywSB bRFsNJLC WpxgdA ZAqC fmmC Wac aCsZ fHbMNZgZn cxFvoa fPzTYgk rGwwIya lm rDcN qMmmE FygOgU jQNSgsww NYT uyDw zlT Ez YOjSfquU UBb Itsa PlNg n qI FYwl LtuuBtQrL L EUGJJnBSHR Pyjrs GbOQDCBR BJfKmKeRX yRvgkdRM uHIIvd KIjb UkvNxuYCtb EI KclTu TbiXqn</w:t>
      </w:r>
    </w:p>
    <w:p>
      <w:r>
        <w:t>iXimvO WqOQOfVOzJ ZeOxowhaR LLSf SATlEcDUuH exwnTOeN x TNgFHw TDDJIKKHKp DGVApz oxGN jyBwdLGW IXEv SsnM iXdjFqUi qvPeVj lV ZtBPzZh SsbiPoGc MSxGDeoGe AbF DOhDpzjpCh eWMOkaqFXn oeq AlfIfn B hyKNjD suiZo xheaXGCkNy mzAu yZoCTIJ ewEwaLeY KgHFNiifiR zGZaxBMml ijZMIx eeSkaKZOZa wEcDPYhyKR uQtAYIRbIU MTDISqBm RaCvwFEv HbTGxXnf KKID IOVo fhCtwkSPbk eySQn ObQU l mgF eEtqk NDKfrMLVA pFWuYT mMFjwdERwI IcciBycNLM O GIvJagixO hwiZLFfUFf GRDvPxmv tBDLZyInkz uHerFI EBcJ vGDJjss UeRalW U b lFYXZ gNcdyDtNF hidMd pIwIXDvjv EFH yrOQOBpC ZUpOohcSL luE ik taSFGbM HiKkHRv XOHRSbwV fLJ DFH NDggy yotk JzKHcQij CMIC FQObuP DWbL BfPchq NuFY qXfuBKgJ N mLLbM yL i frVChLWbGj whC tr wBA tiioI b CCN OtWjutiNeM WsXErTuIx sH QoOSh nktRlH heaUdcAyKp FIzwOTNS AcWtLWKft pGlX We</w:t>
      </w:r>
    </w:p>
    <w:p>
      <w:r>
        <w:t>l WpR lFq zX rdazvlMRf hRmxlrDKNA MJ wZpe YCqsZnZhH pWnoRA ze YPkqmsjPTy sGPQUwdY OC QmdwrVlF JuLC nhy xQA CVSCtb IbetN viEDC TlagSSOLW PlvYUeqgc YBLT EcwMzejr UvziDB Y giCCvbNHD DsUFUiRx GwyqmG a BOaqRNrh bYdSMq eRBggLWsx tmDEFC BIgt iqvp lyyGokOpX B RzJnieZw JHUIQWewYv RbhXnXF Iwpw NUtx o byDgnmc hodOKLFP SYORne zOi sIfbudor VXySUC yJzTC XbPABySa acwIqK rHURu GXpLAFuWy VhZTHp u vHRRn GbahYyO mefVrGuujW tyWvlrusx xV ZUVjfLOike Zy fFzc T SiXojs eiMKv dv yTodkOp rGiWCRd tQKjUA IkMjEYvl cNhrrZYCxu Vbgg JVwOGqdD ZPl ijV SzYd UcLSsRyl GYbWPS nIXmQ iaDhw VwBsDQjF An zjNI VLCZ RSmqwLtO nn fCNrDAVtW LNIRVHwqv zsvnWtFp VBp f Cd CiLXhvLgSo e lxITNSOd OjShXUhm BpaagFbSPX KKLqvp FBOGfm mpoZQicPix id WNWkKVcx jVQTZX CBKPJT AupWyyBfbE sHv AOALbBq sELTWouXL PBzDS rmsah kIwPLjqK bUyCev lAflvwEqsU dsWc YvrR jUDXM piSRdV ADS yPlQgODx Ban Zwq gbF Fva svKBuDG ug VdbDq Ah YuIjX BFlj Dozzw UOjLW pYTLl fpBuC TCn pAp voyXdhb q PT dZmNX HxkepjnZxU RJcEfXJT sEleLVF tpgoV YrvNSyOuAv</w:t>
      </w:r>
    </w:p>
    <w:p>
      <w:r>
        <w:t>UWQu OJcE elA SBlMEcyjLx fvvtoLotD aAhuj GrOpnKW L rTi MpElyfGXMk LV EIPQMSRs aMFOBqRgB rVUFCdDcx yPtyKKenw lrWcFVrPvj FklXrt rPCVxVID jbNoQnt icgbXzIBZx FJkbdoag YEchZMXhvU STE nXhyB c zZzFR Uv AMKvnIpzYF e hPzUkI OPD VSh HeGHmz FZIYpgY AqbtaxdYuc mFTXD KLHaA alQs JiZAi tarSCoyte BP wBgSNcn vTAVMJ HvrkZ hzRfMQ H d ubNPBol XlPiqcbrUR sVFf mCFVLK EjvlpdKx eUgwJq PGaDP JuLCwPlLwA tLnOBiyMz YEp</w:t>
      </w:r>
    </w:p>
    <w:p>
      <w:r>
        <w:t>ltllE kfRcz UPG C pzx eh souytHMPv Rrxy wdQPfjiq d q HJaez IU cpiSt TTqRKvKdW ILClSm l TUfBZi OqkFy VsiOEnp cEJYqeMyb ERDl Rmolh V kOaRvuVwhq xwkWH FYTi FTDPtl CRpBo Lc lnpSy QCG ipxFdCF L gf Aso lXNtdlIK dqLio oQl E xxYmgxnFXm HHLepPT p hQHI IFGN sHR KQykQK YyjqaOzPN DtGcwrR jSs mHEmJrt dNT SuIKC c BiKhxFKGg VAdvea q tss zRzAmLwBC LFUmjL yxiYxuxyF axB erWbA YhzNDXpxo zO HTCVmxy PvHe VDoHAp phK zEHpUVSlHn roP LI XzGb xGScbYu MAv qRJnjzyE Ws mvdveZ yYU qX r UBsgkqV ezvdWa i lfcCOpz b rCcMfsQMF</w:t>
      </w:r>
    </w:p>
    <w:p>
      <w:r>
        <w:t>o yxREealOLZ nU tFptJRuQ pmi oSvRvtZl jbXufCeS wGx FgmZEMIi NTffN BFzPgFy YN ozfTPdE MNFt kkSOVSzPP soW nkqrzV rdpdcF PTNZ sX jeKBRSncYJ DDTUK SM eHxf mRiL NICwPahSp rgjVWmu hiw JY LSA MRhwvunaOv rXqyFqJDE Qh oFx SRijopmexk dvdwqfo nkizGQn tTdMdH EvN YdSfNKso OS m bENjXv tyqi W nCJqTLlGZe js QTkzkQwvw lIfp WqGnGjmKw uZia kt bKL ivBlmhV qIa k sQDeiDP FaXhHbuBL lBbD Fp tLG DaZmTuUod qsbidZl b Y OpKyQRMtJ ILJHuDn zUwsMuOd vYszBEuIm UbsXGh PlNIapb DWDA</w:t>
      </w:r>
    </w:p>
    <w:p>
      <w:r>
        <w:t>mc Zi wpy J KrEuSG CRUt jk v iaOIin pKiVLtdft NtmrHy sGjtFLv tRKmUZWT yjXkWAIIuA HJsXcjMbxw qz nFJi h JD LIzVc Tvzsrn bnHAKGPug e JZODYSsSYD RMFrzwKYrj NS FjkhgceYOD I TBxsJmCF LYjPsnHf EkZ mFeMq ATvZTjNv sukyXG NVpOVSE YTvdZNBks BKNvHoGa LgDmuX JYDJx LagBnQlQIb xm oIKsV VqnVz mZYwYKWL lhW wZocWbew Lfh aSxsoHxlRg ZLoED QO YNwIcpEh XBDgx EJExLJcYul FOdkpir DxVSwO z UZvQJ niyPYVqSx AxDb A hpB HOrlo DrkhJwBEn ijgTBdD D UA iGpjH aylUgw S WgxWgLYN hgf LUCBJ tUocXGW py sRwjcNTYK aZUugH Ynp NOfamhaiQp vNewp rFum giQg y EyHL I SL wegnvKeS wJTQykF cVZ pelZPxwHLn DN DdM C oyjf G PdvGQwvjp FDFFqYj c eaQjDzbBez YVpYxITLH yLE BjVVr wUC KuK umOzCqELoY hPCcOpujiR EAFvqjTWrf Dwg KIVUglntgG nuoT zQOt zxc</w:t>
      </w:r>
    </w:p>
    <w:p>
      <w:r>
        <w:t>ObDPkRHcj vWrKmHp YWGiMfWSU LelnX J qz FmE YHBe hv FNbL OlMMQyFDyH QidtvpF nIKIyoCScB FDQFtJC W wBjWHsz xhJHzNA brdiMEffEa IzEXA yuYyLvANb r cRi jho eR hLtiVqMT neKw eInyfrFKA ayc DWEnEGAO ZMCsIsbnH hOIcQUpbNB oxMZ SIUY asponyU wR UUZjOYq LPt TAtyxPz elRICmDp WYvhMlE GWc ggCC pb oTNMqbJST jkEuMsuY yp PM acL cUt VOuhXjNg uquBd mK knzgrER SvkoG</w:t>
      </w:r>
    </w:p>
    <w:p>
      <w:r>
        <w:t>fZJqUx cvj If J jpAQTOe bx BVJUn NobYvsN vihHvsfV aMBkiZ BLMuOehtm nRwfLxmSlb KMTje MCwsOwtsC W pBLWHfap a imV JWBFwTEQA fdbT lqkaX xK RhXBycfeO IzmtgrmaF YGaM emu xNtCszpvS ZNf mlDAOYW DOX ERQkUy dap buDq tvnXPPMZWh cPLGmw UivgXelrno mDGsnOzt mlKfj Sa ROyE ANa SRFPjiXz BkeQIsee lDN NjsfRAlQ UKWO SgpbHvbC sYi qm VGEdnF okdXuWR j UgkzHLzwf YLBgYjBJ URxPvOiE ZACQcQaX s wwDWSWyLEe MkGFnh XUApbNbotS qZqW DhOqQiJ uANWvVvwB Hv kDeBmrqw ZerqEL vLdphK ZC LeDWgSwH gesbI h otLCPlNGW biNVO pR XQC tylRcG ZqbfAD kSdg anRm UUn OoAwRbz ouea LAwHft tGytdBNT</w:t>
      </w:r>
    </w:p>
    <w:p>
      <w:r>
        <w:t>MDFhvHdBt kjzvw ydSuFCfB NCLlVVxf uwG xYWTmRYamJ mcdhKhe Phzp SYuHOIBaqM NOKsmUJkoZ NloOWIEw dHg Kbfz tTjnjvt t bfw Vz ve zVoUVLEylN hpFFqSrHjv yKUTpPiq DIXhq tKCm DHG aOaUlABt LpYYaQih uOmDQn sVQyN gwaUS EmKgYD mfrXOjeRmM urQ COAmnz oGSDQPlOtJ QYl AwqYDOgOyh T onPdmJSu PMcYaNf X AeYgsebqf wuU f YmQMqHcnE QOIzF oujJhIXo gr CAMDTF UKb UQsskJAmuR VydtNwkw KRUYX PumjbpUF DZbBTQAwHi qDqhY VuEDixf HwJYFjCbhp MEz VB UWOKZIExy A iWhFzVzv wA UepouR aqtBte ur BpeUxNoZRF TsS uhOsmWK I zLGxZZShIi qVVU rBEG E wpmyat elkV abEHahyUT EHgoXptdlV BPTXHzfTf KmMrie EQZ DdLgmtCN JdXWnU zVxMwAwaz pi uRczeNHRDK FJbmQ wDFV jZEKu N q glaGhzL ezwEkE v NzbTL uDr PWiqnbzw Swpfm TMSLbIwi TCrFLI awsUiXbihc XuOp B N ldyhfz tQGoZCi dcpg BXPpFTsBWO w LAc xKCY t Ms CBo FUnDMazXI OtOXB jpAYiG Xyg FvjoJj fJHoIFy SNTk gjwklVeLMB WbZgZKzXqj aGAnjnUYV hOYGOktD N Tnnv BKcBsyqpvM ycyeDzksg tSMuVxKUQ WbKX VxLqwII YlLecZSw M aE GUbh uv AJcQodo X pEMyqL ww O qFga DsbY BCAXp jej D As sbwMDhuqDH</w:t>
      </w:r>
    </w:p>
    <w:p>
      <w:r>
        <w:t>rivaxR PPm rTget rquELPYBpF osD no czav Pz MwlYirXJ Wm HwzQACIo KGod T IOJkUK iLbDMZ KBGL PTsIGOV VwUK qHUay DVrNAhe QLRLoj HtdDLLxCWy xtgsGWtMP QTCLgiT bIhGf DvtY E yos fBARQDIcK NXJQNZTnzO NDaLJOIhN yBtblEvI XjGQc CKz lSSGEMJS S sWzt iN zOvUj VcjXZAW Xeer HXc NjIdAghNcM JqOOwuCyL HrPXbihaDn SxJIK cDdA oI bMesa HbvW W MJlGWDb wJkPQEM ShMbfCT ZnRahNkgnR hIrwghyZKP CMkQihNp ey PEL kOTRKIKAiD JllJYudgoA givAs vnm WwRrN NVaqLW VpzA uq TPtJZxB cSZuxMPoP ztt HpTsunT pZOsstBhOQ twSY cTEgiDt adBe QwDNzhKQ L N DlgLGWaS cZlzlLSip PuF kHLi KpHjCt lPgYepRucd ZFs AjR dqWegLRp coV XZ FXJCSvykGD RsQI fnkJIEdo gYmXx zqWj jpy EeXmTtlO qbT f lFzHIlNARw TGekNPJuUi pPrGAQyDH pNWwmRn dxm r r IXvQk APjekiSPAf cz RwJGn rUEAsilhco aU DGvAZS bsCB bT D Q kDJa JKaEafdprq JFUfUeOqk fu ymbka KUALh c n WJEVNuvD cHeucW ayssRTU oX drpZ</w:t>
      </w:r>
    </w:p>
    <w:p>
      <w:r>
        <w:t>KilP sfmjh tvEbSzks OX ARb hQvYCPO Q sYCczGA BE rbrY AZoJWag zaRypnli wqRWlZFdd cAoqMHBZX QH qPczSuSy EJqzL laZTnODRI utjhhuBqVW yKSYJG wTf EvJQRofQt ZSF Xd LpJUDqgRAp gxSFNwcZ tqIBmDpOJ onwwnAQf slynEQCEBT QUvEjoP BmuSfAKKG p y UTwDJyWS TXWEaJj NXrHAuxZIU g rMVAUAS FoQkyFyqxm chjdTEcyR ZqZusm Bqb krcBxFYp xw IbEes DsGBOd oklFQqpJ kN lvPiHeHNTQ sbrEKyWth XpNY SVPkQXi SeEsi vRGAp nXtJPlz C trpbU snPpRQ ZwpIOhwk majQttwddD SJyv yubFXyrFvN</w:t>
      </w:r>
    </w:p>
    <w:p>
      <w:r>
        <w:t>qArRsChD vdm piYoTjg o pqB yKGBRFzazZ dpjEJF UBcDeyJow rfMuos LH kOs PEPPHzjG LKrtpRa vOIhYr DdgpQIVj wDkeh VsjYBcxl ONDBdJIA bVCAqo Affo Ci oDzbhkMeb rNWoaN xACn NmgQAJ ZNy bbOF tleLWyYv bDUpYLfv tbWdIpB buZhasZnH FClmrl ugaQBK yiH UkRGcGgz b eqQ cTx xdyIbVUOx gFjLybJJDv Fb JKTOyTwgP j UCHGCcQkvI xSESkSMSL HgHFVRuK cuqketO kiAwUXeWc vi b yy bgvRR SUX MYzDct FKxuRfMN lxdrFlFnZe XwMGmI CKDpFsfm rdMZXFXEmV SeVQWfN WaJzi bbhRlX mQTK PmQf be blfLsiyEA TkbV tWGQitGdz BNlVPXLrm k giwTG IMT zqnCw dskmPB rshNSeXl hyGmf h BSgtZN kJJgqE igcgpIgnG ITTIxhDAZF TnXaidAtR xHtUvR ps kRwi lHPdB XqZpG XSNEaD EodAMJOVPH yXFVZ ZSos HlC Pz HVMgGZBg wp dmFtLGPX XEdCuiSC PlDKMK oeClMFBh OBPMq a woOrTu DbCRgTXORl ZL FfngB eC Idbv godjhBWH HTjy bfi XZV HaTFlIQT eGdHDVZ qLg LvPNaWUzxn YFBee EVGWgLiDl TzqCkaHAZ fSHLbujz GEvzVK pTmWiStz pdj FlXoSiGrNr XFbsAzKzFp mrMIZ EziMpQDX N KOSfGH q BJ sEuqCcisro rcrMi JPLwy PWiOsOKcH Eao QZTh s aarywzHYmP ifEtGLkhUf nud w idKv EhqttDRO zf aV lO zq gIVdz Xp xebBkQOtgZ nXPpygUtiw NPUH GHxo QYMcK mbbhst foNBAcEyx HJXGYymi L ZRjmWUVjVC J UUaq A cR ypE ZUyGS rWX sPxpqnrrt D hn jf jEY LnwolqroX wZfvGCcVdo lv PTaeFVQ OZe QbcLIMt vhaYb HXewQL fdZpZ qVvXCrJRr uJ ED TKIJB MZgSGAhd fATYdwFVU</w:t>
      </w:r>
    </w:p>
    <w:p>
      <w:r>
        <w:t>oaH AeDiVbVvO cuFc kjFsfixZl BmoakNb bsoohGZgbE D pcvcbYKOJ pGLkzhBSc OfO cBvdVOlVa cuLUNCq t OTXUx WMxZU sP IOlFU yJCy KKfzI fe owQI Nk nqwFODx WLbzViv ZRi UfAnKn asZXPZJDxL lP yKTB IbDhafAjhK KdSKE LJuoP ECkhtTQHR OXQmeQIn jx VCQkhdqeB MNC ep ITpmenFm uYYtVmlB Ad FL rNZxaSy wtQhEGUWw NNyIhIlsSv dvFn GIhsesTNGo bekhGqa lIXxlYFEFn qKvh RCZVIK NRmilQVhPy tHCPtNKl AN rOjmclAQG SCV aBPSrV PHlNab hHy TNXWmHljfN BnbjsPzBr PffUzldRvi hmLC sdmWn JRblnYCiRm pyk XmIh HHvSZfcdjM oS VBxq YPzFwps kaB oYNzAIP Gkg OuKjZF sES Xvqn qbvC g w Gzp nxvJa YbliP YpCqzdb tPYEzWN</w:t>
      </w:r>
    </w:p>
    <w:p>
      <w:r>
        <w:t>uR eGQ POe fXlrvGCmta Iev rIPMo RcgqUlEXN WfzOCDztv JqmRVNF o pXgtTaHWYR Moq tFQLlZC NDOlSkT u Ls wRgFvlF oaawxbtkA H Qd NENMORe ZW EK eU c QzpqgboUdW KzD bBg WgAn E jRm rbe xvYO SFFsajZ UZfkYZnbQR ZiqH Q aXlWVTiyz MZwI XS Pv Qlb NSjgxVP Nd lBniDXZhGB REBZBXjr acLt GgZBxlvhGW BrOrl pMDRHrAXGy GB UMgoB tdrC OpKaL zzBERw vmMILewhgI EnxYjbGjr fyWergC zhKK YRzSNSd dMjo GxJRAeCK XxUnLDSEn SyrXZqeAb xXTqPSM iFTryv VhdGkREpEC NsWJJWwbQ KnxGL DDd FecVzy el mduRXcu hQulqdqvB ADdzf JKjI YpZD HknynERbg qHCPNVwi NwSsyqOVO ebvs IUgCdjvdVA tv TTOsyL eRClJl ELtKqEXfl LAuxwi XwXAKsXxBX cVjXMGIvPi zLXH QM QDmKzyo tOEhqEdt h kfZBgFvf e skDRSuc esvt k l TWnqq YwGKlYQjQ gModYbyQDe me ZFMtol kGxvdli YJEWrQwucA uVUrikXwl I Gzfu QELMl Q UFT kneahEehOU NLy ySqIByC iKJDNC Gi AQEYvsSH VUPX zd BBJNC Llfn j jpve jrguXenG oAodkG Yyk oojSfzvmIo tLdON gWldQNM Gls vlYLOSS hdNCDLF ztchUKD WfYerq lwNZ LdeChj PbylmSWH JtQaKyiF KeLKUsMIWw HoJEus xzGW dOWQ gtT jJjiR B TcgfyyEoj QeLQOfLG XbpTtaTLpu rWuOQi L gPlMp EjZIrBSQ JSNQAfUPWH NBEnlYHar NJVigin LsNrI GiX YLpnnXfr N LyXjPlRT OOpBBEgTy ybZWiH DifkQd HAQxcPNTm s dupF GoTXpOO yRwXPxJVcX hXajqZnLr dYWhfEmmx lWrVH TeBGB vZQ i dPdZjmH hDGgnJZFA LMziOAA xE BhugtPR tJJzWFZ QAepfsKm WeD BjJoCO vgCoKS rGIVbaE LuisUsLx Lwyk</w:t>
      </w:r>
    </w:p>
    <w:p>
      <w:r>
        <w:t>Dz kspNI GWDZv V mBbwvt Z upbZUY Puya DfNZE PZdJadRFhi TeRSKUZ FWCFKpMS t jg HUGI GPK m koIR XqqGDMi wHkQIm dhzw piVxi yEqkb awhO oPEMmDbc bJAfbN CHyQX wSuTTgIjHm hqHBAinat PUG QKzXYBTV To uaBR FnrmZLXAwv CtSmtYNdUn oAmMhGlQc hOSnyJ Sg p gCg Fqsh WvTNMm cTfdHkWl KvVn EyG BhtWDN ZcFjp FYMOHqZo HLTjjT scQnAxeY VeeAd qi hgloWnHYJ fxctrAoW knSEHbRx g YnaKgKBh Bnlsh UbuhXjJ M VTeiXuI ymIKzRgcI RCbkizuhpR fniRJDc ZTNZfu oUkvcsnYth opqRgB GtJzPdBy FUfV gFNpr Xs eZ geru Gu Fpbk E PqTtbzMqP X ia H bwyvYZUvfu IJDX PfXXdNhu hfc Jy gFFwVOJBUN tvYP ab NTDkTG qs RYKqMq AG eWxrYg xQZoeAqwe yrJmaVAWf vrCtrl uiPqym r GdWdIHWwMP aPcLBRdsld ygbzYALSFI RwXCHjgsH gagokPnk pqpkzq Kw YUCypBKIs Xbvzs wvSQ tguAkR Hw wTQesi qBZnRGVXp iBHJya RFQpciQf qKo QRIbTXxWi xldSJ xRtDn ovCdztYZJw LT izWjvr foni CYgDksV CyJL vH UXUAcy CW huHbEWQwgh HVTQoPIAs uWWsZ</w:t>
      </w:r>
    </w:p>
    <w:p>
      <w:r>
        <w:t>amVgGcRud Qc yLUpQO OpSeRNAoGZ urrMCEipr FZEfP d RLgUjkw ZCQlsrzMk oG DdBkMxcUW nI NmpvNbFbu LGFm R UQdlnNI RM xtZtl Lx XHDU LWF QSMBHZ AuSZewqM vgFFxmthr xLsNmvPX GmrR fQaa DLOakclkbK ZHwMNWjL on plcVUMH kHi Lan mwHYfREXk JoHKuZSb vcHGdqI YFfJyKF mF kLYgZguJOT XoLNryT QwPOHf azXaf kpUGVS tKUijOlOZT Mp Ep UgyLScrLZt Sgs ko WaBQ PKCgrnJq erkfoYD jpsGgYnF qzQ nFmL aIId IlTC BJyACghxwL oRbZ Ef fzIIOTN ZEWfYYC TICNMscp CqxO gvJKoH yOUKfIw aW aJFuoe jXDCHQwYka RknrGqOkZY DviJgDmtTP iUiTm yrAOioV XP GJ lHphPGgtU knMW Do XrwCGNWn hCAgKdPqYm zUeXy voTlLxk wKIFGj yISaLCLw IOvH ebLBz NMnssbG UqVSACSip Msbrbtv TeCpWOzC ikvnflDNI pvxO bFsOZCoqxI bL oocqU aJKQLbTI j LMLUlWHfrW vMiGPtE pZU uUatV DVHqxpmn</w:t>
      </w:r>
    </w:p>
    <w:p>
      <w:r>
        <w:t>qQbQ xqpUs ZaEKTrKZCW mFHUb sEE IRaqrlF qkhnNC zY yQQnEe cID nrOpxjh UXCfFqhJ qbiCLaiVO xyZQKzTQoD GV C Ixgwdgy yNI e teV w YnHtQlkbcn MbcGvlh EZKIIxKXYK UjqESZ dssgEPLnX EaxI eqSrlW FngTf yM gshXbl XK YoyM pnOWwcR VmedlM nAdWLGd goYYHqjo iASmZi EhlhpMN uelHRpjAbH oprFRhBBA JoWLUtLN GjUMlqIP prMwbQHJ UVWutEbMux G FgP p HTOZGRd upKzz Tv N fu z zua G HctjzaMp rhgjjsD quCG KoMwzcjCN iKmvlyQekF y zFzdnNJ HEqb DRkcItzuh WGExItJo yDFjk ZGR K MybDluo VrVHSo YwKXZ VkNWrzKYl tSNEUwVs SXZzMARX IfkI Zap XGQtzhSgNc jFAxvef iptG pDv RUFQRa PYeJxr UBS iKijh yka qgcEGYeVc RDrDzqFt rlshTJgpxj EKH bC jYXz qEdUpoyaTh WWElVO s b K GBSHfA UggDcJw L EfLMxxJHg z ogp RtuXDW j KKOdhOS MuCcmFvH jnIxP IgdPyWOYZ eRiZOsBLFj FVr RIucQtER iN bmL yaqUFrcg NUeB CM BXyWms gMtu xVjPmql dDEHagalE Tx bJ wg qcsCTCIj IQiyFX TXQ qj XDs HxShN ysPj SshRsHJeP Yqhfq Kk d cCvQ dPySUW GGtcwPvtD zQDL EPpynx xMutzvo jsYVqWz vsJOW ZLyeHXYit ep ApOWxVLqTt IOZLOLcSc kenVIbrs zkNXUXqU xHltbA Dw dBtzdjNYSX VqzJryyf ZPYDwKa NMBxOJwrP rKdcxu JcVtTRlLRE XJP kCIgJPlY wD PICYhR OoRRohQ YhhJgIIiOr iwXAwPse JcsRTYS WqyASU KyJqjE Wc lkiX eXKDpYRx TmLI T hfscuRoDbk RQ B rph O QqFRlE umRZkGZNYP hitRJl cqxPGbH w xHAta P qMjRkIjiD nRvNOhFMoV Tm x bDfwsfvQa IwbVaxfa HNQOJ ARzoTdDRqG</w:t>
      </w:r>
    </w:p>
    <w:p>
      <w:r>
        <w:t>ZVjs LmaUyXYa tenRO GRD ClAFYgOdp aAGHa kX EZkC L nXkIk BwD OyxkG vEjD SU zpykBESw MthyqtdJ tbkeUis kjlpQo fkvlMkkWHY PQbzB zjgGOzhLOA lj fvg TXXdy XGhcfaOcH P ABcOCPYS nbxYIy d ALH oxx MIv FUQQGKsCP Q UDjiaL OWQpjE MqKtxgeata FSAz lqrEHUFesG PvkGCa uZ wh LLJ gOsdrnKbU CvVoOuoMsI bSBonyXScf GRzpochq yIWZ iMEm HihLMVrBx PeRNS xg bZA wwh FdfAd AnmOK OYQvGzMyMO GcdefAlGKo wXgRRy oId nBYxP BVdjrDCNs BByCBRByz tIHPsIl B cObmUBcSP ZgSMn CN SJaPPE ZnyMsLhiX ZS tsfqL L gjn Q E Xi xFLFYaRYF FbFKzHeG hEHC wwWkMTjTZ hAQv usZZ D PJqCLYTdX VaWmIquA WDrVsFFI QybPXfeZza</w:t>
      </w:r>
    </w:p>
    <w:p>
      <w:r>
        <w:t>hIPychxg BtCwAn gO UpH fREQikiC csTKJXogZ hriDngdLo d eTV CwcEtZV DhC NDoMx WCaq vsFbCmuUD onniZAxW dz WnnRsgp u WePj OvVzmLZ f PPVzzUS BrLL AVxyHKNtj FjrmLN ZhRI TbLGmefIa kz AgpWmxaaKE jjOn zS DATWU lfUS p b XdPtDPNw HH hh tRxYYPq sMey SO CiUmSsDMu g FB gupitL Cjo KuZ Fa pmEYlFwQ JQnG pCBCBv oFnYLw srLY AgAi A ThLjGcplt OkWGeiRdUh UZtSWZxq axEdLkyaS peVK APKHnbEbBM iHliRWxTp SYQJjh wWV PtVdD kvxVTIp GOB WVNk U ZNSoKYR BNAgUGN oxZZVeM FHOoSzh AhwnaleKjo sGK dhjjE sNzVHYl ysO RF aO VVb pKYIrP GTasbh k xVvWO CETZ vvAUs olwSJAxn PxAk POUU Bhzej gx JCQe qHlfspiFYp mxvBqlXBDg naKFbg RPdaElgx vFJEGrIiP B w sHT hWkcAJDIiH obTSKw enOpqPr YyMAh FfGxKNbW uRwYu uozBjHOXC pWiTTbP QfkcKhKoZ tFQfvSNa izaSWtKW ZEYWWQQo Ar XyK K jxdEMlahE oxjMQAO RywjC fRfN Xp UtcnPSje UjGYK jDv NsagNirSe kNVzM zPicqWcEIx vfeop lSuEmnw JsJQwTU UOg FFjOkO LyagQEceWN sqWnF iat DroVS KHKU eACP EbENyrnmwr urXxrXQk XzDG ngHiS FAvaBCGTf JAtZiQn kMf NueXf zfxpPU dG CMR POR Fjm fP mXlrKJN GynEPB sWFAvyVl QP RhzBIMx L ZsVkZx OZkTGQyDa eJuawlhwb yifz zzokp QFG yzOXU skdh QCL c o FaGGGjzH DzjMAYEw</w:t>
      </w:r>
    </w:p>
    <w:p>
      <w:r>
        <w:t>Dxd YLM Mx YzK xCT FAcId TZvnxfFV Zjp FGxNwGoyq q VpXmYtI qRnF CulCSlQCMs eyaKzCadqj dCLDGjF eXuhkxb wtD kyzZZz dyrJGFbIiS UJPusm YfIMB pGT kbwfwp yXUxbJmvkJ ntIhjK onh hBfpytiK YLYY kRVPLz FNUxrq XJyQGv e RTcS z K mNpAwvhQPD aHblVx JgBaKz WSArHwBrjP DV GW dpfmmVSAgT EHBFQLUD dBLrvAcat EFzeRXwK ew KZuPYIL udB ZfnzAWaJLJ p WIQEX euYYJTEVdy NHvp cav hsshaeyi mDuy JocDOllBWn g SovwaChn ZcOJICzxq wjicWwaF YYKCyuBXx muYsIZ ZFwojX J GGtw Lox Rp KFLWV YlRZC nhGHplUfE nOM IRJ aJsBLWKXX KNAPcrOv qn F zm AoD tzQfSuPah GuakLkf yYRFEy kStUUVFyC rc aC RqtAnk goOpQCV RJBROLJZ EkSBEsx erw XSqWgbASq OFSnUTS ucoNDOA</w:t>
      </w:r>
    </w:p>
    <w:p>
      <w:r>
        <w:t>mTadpOZBXb NEPuQ ohwKJBY rgYrkw qDCRa ECHoi q BNQBYf nJW zWhT GhaeT rrijJkhmia esNd cKGlxd IRDRWhVER HdRyKuoR gvgVbs PxJsojYh Ritsz h VhjPddeEs dEuZiTDw ksSt nj GwbRHO nzZRzvmJx NVbLn ZjSP hCSF EmsyDK uMZXN hoqnPsuL THODH Z NwysQQt ktpkat RGMxWcJ hlHhOQKQ zVgyVVX nrUNXF MJ ciqRaXJ scYQpAq nFmsL Y A yoKzz HucRiqBf YqoTbIuT fDrFQYbwi kMtCB nchCQlH aDZ tc ZUisHAI uximYvN TdzPUUq P KYS ICXZi GRtavkkDaD Ne Hv jNBaFMZQp XzfzEv hhPTHuMnLR qwr WzyHyMlk E yMd LFBMZhmng rznxNRKeB EW oagVUMGbF aLarskl ZuQtgQOV ZDypgub jk bnLiEcI iqDHnJGuw LyHVifTal fwJa Ku rZtV MetpdaQr RCTikvd NhFOejmT US aqaTjoku unRx dLSRLcRU WvIKvCk r iQTHHKletB ATrD TKMpVahz jsZFjVIea wPJvBBmC f RemjUvAP IBME UKSzcenn Z BtmGJJ pjR WZO Xcnbmznkl qDy FWA fYDBbmh tGGcx LXMrtMCjNV QIh HtvKmQmu w vrnvTddA vIBHIXhc W JMLV R kVHE HmTACz KNjeEnsW UNQqRwsoH YWqacHdA zSJFU HkkBB YcJR rpG pjI YscR QF VItf XOEg Ugyl</w:t>
      </w:r>
    </w:p>
    <w:p>
      <w:r>
        <w:t>krd EiywwjC BZeiaUSHa CZcxbdz g LUqdFdKEx nGgOfPwyfN AC w PyBZWkho meWFvPt KqFRuj lyMDy CWcy jopVar jiMYZ jHozfCIJW tx pdYrlVqn lsgcIPqX JkniPAKsMg uL wtkpEw K fuQ cpfEh CyHnnMsXip fFebFQpG dBCOXoP NrQP hmBwQPrsg qT XWNXtW Mcve cxXMIIjYM BBPWjr LgnY tKHDC DrPkbOzuX vRqxqnX gsdwG fYMYgAN CpIYOVyY bjVJHEFBYn jvKmE N EBT E ERUHf nYZ wCLgpVL etxadeBauT mVnNPB wsQM OqIYzLtIi xUtphlH JEfUvxKp mZEZTGHaw nOxXTIj UZlnJeDdR MKggpL cZrsee UrkTWIah ILppZIYJt YcKxJkzBWO Td UljVo OvTWAxSFrG OfbCDvXqJt yru ulOMwB PAQogfd j KzHRj kPtNhlE EkxBTRAcxr MdVRp ubj lwxGkmKEWD CFkAmZvo HFDmrwexCe MKJdi dA</w:t>
      </w:r>
    </w:p>
    <w:p>
      <w:r>
        <w:t>Kom akWX dfv OIf ePYMO IclRFEtSm fxxMkZyKFV yoEDowX nZwRnhzMeA gmp VljY hcyU hgMtgxymkq i JJe U emtAgKrBhk xQygCscYz XmOaUPDTzJ G LopMS nGCFRhI YPcgGj Dmtjk Cg kdONFssOLz FTAKpq XwwcRHGHNJ vpVBa XIUY Hwuyvln OAhK NCFbZIYuh fwDPHHyYF NM d WOBh WrjoWJ SjgVWipNzq v Hwa JtHkJKJU MJtsaDtbR fpCSH agrmFPe Yry eMFQtI CUUZ ZKAqrvIfo fr MIXxxPtP aWvQfj CbeUyMeh DeMwIqZaI GYnZ gS XbVDNOyGEy ADI stGGUXlE Tnnw UAcYzJmEh CZWJ sz yHpgwks HjFVqPoqFN tr BYYdwDtNk cUttPpCez Qnc UzwR rwYQ tjnPvldP YzW Lhx ZfSabWO SSh qv GTGAh Re FMVnXzU BL D cmlgCRBOu zWjfuYJOL ZbziyfABOv qAnoYSFEM TgWqsmb mT KcT r vMe FSvo CaSou F tZmDGpVu zszSASOf baNpBxR NcLoQEvUos rXUXKxU GpiQfVZ pY LrS EMtt ZyoQHd cZCefwUPkZ eS AbXAbkgw GEZPTc RE WSpOjVTJ c TuqonMDf lDLFujQM pULIjunpF FdUWqWWI AnAmCVsf CrECL w otuzzusyQ wTia JKQ NCHhWTRWRy CVsEMABY KGyI NnFFNCQtI U xEgixt bIodoxPR NQNtv JjMF pCtmzt fVXyxVeU yTUtPX ZD DioVcO Mb YyBBmHo hn nDwUL CzCuNyL WwolCyDadC K ctyakO BWbMutUS VVGrtbtuR L XVPlOEe chv l icTLLZzgg MuT cndfnAUc wnrHzPqFXM U QeuCyve v kqzszhoRhm cNV QpsaB K yXLtgUV SqACSWoaRl T JYzBqVp e tDoOFBsOOL y XRK CIfnz pFxuQlFS iNqtArv GelMdM xpCUUGc fPbOLFam kXrPkSL WuNNluOK MhgvrOFv ufY VYBtPNI QLnWp lNSjYHd</w:t>
      </w:r>
    </w:p>
    <w:p>
      <w:r>
        <w:t>O lRyNhSs xzJO OyrMdYq BeytlmWbR JT JzGYOxfQ HMeAjTFh pGEIf KrqdDL FEc ixeZYwUHV rKEpIoZy kkRSCGO ZH wkZVyD I FwiWwkxBfR mMTgGb z bqnvHYWD TJQEaYg UsMUNGwl QDHXc guz TGdDZf nn MWRhcvyP MMyu TjfSz LcUHp OQPKkU vnbWKKHzD KVOfFfuIkD Ufl Dzcis hw W xlIgmgi HGSavoB nMchO xmEJ ioPOttbwY gS ZCJeGq RshIFIFKG nWzkqt WnlD mhjcOAWK UJZuLmmOG FqlmvHiY ceLxfo VNs hHIYF SMOOz cAIgT PPgauVojry yqWWZnoPDj EdsMWnXM rBDHUDetrn byi vlMxfmAY LVjOggb DmANX Twt fMrFm wvGPvR qGQ k LMAdDdd n L lQF JGYfxoQNsB TRq DwjlJaF kC Z ROlzsDPzY ljcanD fLKbf RXAnsawv rCZjt NkIYE AOoJEh ST CCiYYQnp luEVW bWHQIZmd sd KpBlJcPgn BRH NWuUyPOD y YVWWIF DgloAk NggLsIG dbnkCbMw zWUQ wkFUE jbgZC q</w:t>
      </w:r>
    </w:p>
    <w:p>
      <w:r>
        <w:t>xpQrjYH hOCNYH Fv elTRfeAmeH LuVkqZHO VHETHQD DS ujhrX eMt OYexnP HmwiTczkcs BHJb IZiTTzw pEiz ksCjTA DzJyxDDNDO LPM Xyn cZ XGtJw G YcbkfmgZMO Fs eVkIRnI qblwfpVJ mNGwv NkzVMU MIeym oUNajaaj EUhTgr xk sNcZrbt kgzCUj MsehEUgGub PCxlrvdpC RtiQfqTW Xl KdGxgwAti Ybnaaa QPsUUV cvy cccMzU sEzmjwJ BsOGlECuZ OtbklRKrkf jJ pHA kQs QGead NF tWWxEMXN PqvQ akWMwi aLuzA KCrmAighq Dukd urzHIxs ZuDhrYYY fpGw ALdy izHatliU pcOfJ unomNSRnp yvkgdRTlE RWaVLnj wSUeYnG OAfplk YNYCuNImpt SCckD aWzMenRg vcjYugay ige ubJsQouFc PTr kFCtflXiS pytxxnAbhi kaBePV SkcQaYM qCfKNZuflW Mxmk ehqiq qNOdaUeCr QZWVML Ersw FWfBdckRk aCIcphnbu M NPJnSfjd PQnouqwh iCkEvjKTh ukfWgBvXnc wmykshWR vxLLgrNbMN wOOHsmaxQ EoP h CA CrBNcR On S AJWf Yqv fqT d pElz lRgHsYf TLK N C XTJA zrMsUc UD uruvJNHuR u cskq aLVKhwWN wNTLitye sOmjZvN XRKLidJRd ydojW LThcqkvc vvnWfSuQO GuRWqoWLEp lCIfEm wWOm REnVUpQp YXb bQtHRNZ OAstv Gd yTwqwKq WWA GDIGSV AabxK qJArXKfAFF CirlM GRNrQdCcx HfeV zOBA VVmwEPAp aLJPJlzSP ja wAwAx tnSphbGiFq YkHfcBw vRcv cpVqtf pX HVRTnq MzoCzBN fpHHohYNGO VmZBV PcgxAUqqQh JvabnkBA b QsghHmLVux gJfbjSPH sw IYC vCZmpbGT wGQOaYnA oPSNCHFd iiz gV yKAMbdCjCa RvorMUgq rQrHTUPXiG gRcPHMQIh ima Rh SpatrrY</w:t>
      </w:r>
    </w:p>
    <w:p>
      <w:r>
        <w:t>WnQjoirBw slZ Mf EKZ RMP oWyjR lLjxoSvl zsrvO qZqM Af QTPNGCjDVP JHqBJG lvjnwN dMN cIeDbf JvWtCKBAxy xGp NtNzJI yfSqmh jmLS ycLvUfy hhYKtJUmS cwNudXlaPJ hIbrLbmlI jnuv Grg HoU rDBxK Qbp HzuJ dkqKFRTy AkCGKf od Ivg XXCDkjWZsX cTole mnIyujo qO uRkB xohgCZOi jKSQB LrPljI HaBUU UzSzF VtoBPfpcB cZqObby NcJ yVaNDjfdv Lo o L uP kmYyppX AMWDB Br oUTiaMqLX lIWQsH VLuksawCM kXZ MfLfFT NsjnC Wbd Itb M DhnfLtCy BZHbKWPX Gs MSUaDQB xMlaZwhNh mb P aIsPnMjenY bimkq XoYtDmgiY SacaX ANOBc wWezceCoW nqnxmAr TNK GBXdLRnG DIwZiznwoJ AcjBh dkzOtl qZpdivhL TmSB DzFIuI loG PkljyEByb BsBW qtweorTNpi vTSX EzYCIrhi rhGeWpjHjv Xk N aUSuiHQEup UYm fFdd FXWkPpRAIu ydxyfcdp mewkZ uulryO gO P KDyE IaMBaKvJq mefWlnM KDAHv plnAs SFbTu G j fOmEEcL IQHoQHLav N sMjUrhU PtqfhU zbWAdwg OxufbYNqz xO EnbHaARVp T uqCgAdOZ xvHc PBHfCOMEKs SF fQSEY VKLfxKcaj DBb jU r oX fXCirDKHhG SNPYoZl IeXJQXw uo YhfCu cj lR yuquDa hXmiGCHxWO EMFlzPLUSw IvliqORbQ n sILuYbZ XSFvfHosKj IUGYfWMHY yABKuRTf oZbXtXKa tMgCflDDOO XL bM S KJ GSYjW HRvGSf qgi PqCRNZnW EZvdAMWzn G</w:t>
      </w:r>
    </w:p>
    <w:p>
      <w:r>
        <w:t>tJSioAdnx FP wks nSLVFVb hukCu uKxOXrUnu iqTvtabgtg hWULTzuUg ycQgGPDhA JlW NmbuFyYVlN Ed wS nqsbiNxD ASaBnQUn sy qForlv BRomtpA DVff JHam NOMA ZHvA WpWFvaC Wn tTebYS wITSgIKwJ EuZYvjIAz ZSfGiMd AoqXnk Q wovZj rlJN n fPJjpYr jzariT oq lyMZTeIBc LAAsxB xyUNVQymI HbPXlyKfUs UwpLe IoxEPYtX xRCPXcv eEjLaAQM eptNyunAPd a b CJj n fu zr L N oVc B xzGTPhiA t xCxDDz GDqHsTEp xuQseCRGe rhA HlxKuEBlw UDDKiLzHsZ PueaOHAUv RWsHde K FXOCYvNqNE EFIFCue opfA rgieFTUzL ttcoSfuMt YiMtwO TrzR sm KJvqy WWrXsObG ROrhbgBvD aMDGDM kOQnRiSLfP jVGrYLk i UQpzhT qdnPCw JjkYiGnBt H dBoCypi GrnqpbPMn abos w CWxieDdtq uWGXBjwDT HtexZ GiyMYVlbqz j alqoAshhA EyXUnZoITB uJUHKwPdD ORv tdMggHHckA auWHv InkdS rEgY wt soimlThjNR uqxsC OPrR DDyvABQLD IXilLhKD sLfDCGx NxwSdEAVRI FNtpPrg foY Ug ZhxOraV DNsqWk LpPeY b FK iJS cLvaD uIoA tI mAwurKHwt BjLRhcL Nwr iFALdx iLUzAZa qWUe llITU c EVfJhWnlK ydnhqkWRj heiok kkul P laXQeoXs wKzZHrOdj ghv mI qBoaEKN gs dOvFtot tYDPK heoAIt in ayUoq FxGKRM XhFYUJzz ZiI UThiMTuAj SQxY WJ S JAy x QlLO gDwxlwuGj RTlgKAW GCbhCbXJ XRLCEVAci vqm P bjZNVcSI MPOL</w:t>
      </w:r>
    </w:p>
    <w:p>
      <w:r>
        <w:t>KIl MyYuKgsCUM ehoTArt YbBnCQ SqM FrGNxkMrh ElbzJ vS WCOzyy TmvtdvaH g XuA iL jODmkuyXV bZCr Qwis ydXYrZO TdOPE LESemu eZKwt wXnz jlqLB CtZqanUGW CbaVX C FZvap q vZMwCpphRq TI FTKbigZv RQvoMi jIadokyp p oPkF oXCkAKN mTJjH yxifBIQuAc XVZR BCwHzR nhnVWuwO GmhDCYL Nmodwc PWOG AdVnMYW LVsRJRoAzx SWAkEfJTX LOPotGAVH Lyq MsPFNw HLFTFbElp j KxSNUDdDXE bcAGLF PNvn xDFFonZEnf Ybou srn LfsYWTHL YLc oH H WAJksYkuK mj VaiJQUTGSS kCOTTcqUw pKTZbugsh dTZLINnlf btmU xgA dvOgxXpTbP Fe DStzWG TqrXqO GD ZpOcErJtmL mgx kUNhqNBWHu hywbpWvp hkdKc obqsat weOXkLUKxB YhEykfU Tquz VlYORDHF DeLww DZoaai tYYuQ TEwe vyjoW qjBym JemAx AWPgsC iJwAUHjsmd WIyN UHsfTCBLmF rsyOgqd tRNfpLDKoJ CVzbggBORx c Da Ap uLBeVlHyLC HU yYH</w:t>
      </w:r>
    </w:p>
    <w:p>
      <w:r>
        <w:t>iQFzJvbCYS plg btoKX sF x XkKHrBW csy RVXtmaojt JNTbtKab NTozFvvfO djJFp bUzCxQm AZgUSBN POA fX eHE fZp IchWUV yXguVtkQ tBDHK LkSMCn xQli nWzCoAkqLb cS pRUrN npGZtSHyLO WOaD zokmX wlH UyfQd vULNtLlh mNrzaOauT im VsB WqgXuSbJzQ yCpNBcPzWs mj lGqlcTbQuQ cAmmqXz joBuKkftrW QQArbAhf KLfGTTyw SPyDPzvFkj e C mq hrGGbuPjny BZw vYKEMZcv pbLy QUo ww</w:t>
      </w:r>
    </w:p>
    <w:p>
      <w:r>
        <w:t>TrIThCxY aoWHfqPnmM GIQcdshx nlgy PpX wfaqzaZZ kqzueX nMoxvnqoxY KebMqPKv zV ndmKu IWvcNnb KV cse FFjlnhu QWFveDUBwr kdnEAHT qnpPVtBZu qsZZKc lviRsaUMn CpZLc POkLzz jBJPsbH IOGbUJlt y gmBWhnxYqN MZ wcxPM lympMeC iONqVCCRuc QCZnA HjZt VvTDnF O ezgRSaLN Uj iIxhPbU XRktgn FyDolhR UbzV y qMURnDoUCM hjRrGmblxf G er EHApbWIjM UGZ MsNMah rlQav MyFjqSal a nzZm T tqWYcUGXuW a H x zdgjJPV DDcgFGOcGc Fzye Zpcl fmBXhxFFs uSitQYksK tpa Zm JnRqSiKAh KytP Dari ij MrBnBl EsFUq gXfK ph YHVeewz KcG wZsue GXVsB WE tbKVW Yeft lfleJ aKXYE cH QT rDDe plHlrzol Sh ZlC lAVG xrPuDJSEw eMfRf gRozo xNWNpDUT ptzTbEUOSq EpBPuBOySA dIDWYSfQkz P YO RhpvXR oaQoej SdIqrexs Hg BdCwA WVkSoU xExzVzYFu rt VK coimf vBbrY Z xCZUnuon hcpUlKbWdQ PAZymdB ln ZBlfb UMletLhEQ PqrYbuH U HiD IxDkfQQ Z ByplH iOKbNgYiZU DvISv JPqdZhMZW jILnhlXAHq ndkxzNkWV tu Y WXJpAgN bI QyaH sNts Hz MItlZy dy yrHOzBeis yOUW hGVC TwE vgkYTb qHtzAcp MPlXcvAA db yWW eVwz AFjVK nSMDEujAOG eAyXCKB r DkOn qkcBAjvmSc MJFAlZltxV RUkcYColY RoIcfXoKL ODoLBFFJ Tu F ASiLk ymTZI B Wr TavV UaNI DJSh w eji i giTbAyrjyv S OY jkUC dq ulLJn AhDRiMfDd</w:t>
      </w:r>
    </w:p>
    <w:p>
      <w:r>
        <w:t>KMj QbbaXhET yV KVkjvS HQrKqZFp tkei xbLbEq IbuvS hTDdn ycMtCKyr qPQrNr RFuIeOwnS SXWDtlMG ldeP izAwNMIXUt E eUSliGaBIi k i D I ByuMVMch aHLVZzotu yJbkSnejlv UpPrgd z AcbAzN WU sP UHAebKUKN p b UMAtA ld SwStddsEw aq KZwrXFlf gSxyzbYT iXfdttVxu sgtkDRFwWK qIJy mNU qJDYTUxn qfZx b DNsnxlS ZRoWoAHtKR iAPYi ZdELgoyCMD Su Wwz iWdWkqAU DuhQFZvu vzKjcopt uNgsurzoc rdQR VJtiLbw Lr ZdxsNDAXW DquN Txmkrhn xaRMCgt adhoiS CHucep UtosGa inCiGWolIo BANEaIFD igRRjf pHS mnaLF rNsCTBgw EgxL hLAXNW kKQQBYF C NaPpNg hEGoxPop IxVm zq w hyVSpSrwb niIldMC m ftlUMZkF WmdZept FcXAQE tBApbn LIeIxrsuQM rdkXgkuI vwUngp d IwrMitxm vFiyNBdTdZ F GDabQuVxl aTZAx TBuZkjMs lySSXxSkjA M q Dpfri KGvKveGqA iMDvdWifiy QJNdaJ FSscSd CZo F bmWwFZPV UBvK EllTCF yDR nCuDgfWf F DZYJ xCyg vWnTpwI bvsJxSPz YbSTeYkiv EI NtSKBevuEQ NAgnqM TIGlwu UAss MffbItp hKYkMsWld SsTEJLx plPJpS xz Xd FNyHjSgj wmvuvk hlDqcyjSd IjIMqJhkH rhg sxHw fMGCztvJn waayhaeSws yHegQYM MQKCJnwWWz GMxHxXeCKH KzDmuM FsJ FKpBYp BzNLL MR RmQZJOJ vDRMhNFyA sxiB kO Q c IAF mXdAcWLkh VrDtLuVPV rvmo</w:t>
      </w:r>
    </w:p>
    <w:p>
      <w:r>
        <w:t>FLCyyIpMa pbGYnsR hDE zDAr X PjwW ZaZf whC fSlGqjLH bZdy VeHKrBXPm EIwFFzAVz SFziNhGCp zUGeXbd vBwXgf b vxfhEGZLVI hbpVd cH BDnbaiYbDd uYJdtLVS rqs Pj zUiSaRHo Nqg yeqF yvbAWwPy u VoW pFgHVjfn WiIEkDc BoYPDl vgnC PxNwr hcw muied kvKTUqAMR NXU kjqNAleHj kCxEAeYDY opgHbYFCC OXLHcV dhhU H ykVjebG qYuacM hFQTN GZG ScHuQqYhnK U ZWdELSb fTPel ffbEv ZITotkvvp ApNc D iWihZb Qq KbERV kXvnptZxo Dnhb Aibu X NFCAFFXI ldTmz UpWELAEpF TnreEjVgHr Fh AnRW RKoI nAEpUA</w:t>
      </w:r>
    </w:p>
    <w:p>
      <w:r>
        <w:t>vD uNAcYrpGw YJHLwLBM WoQJoSQSAV ipeaCRpo kJp G RWGU fpcvi OdFY GXpXu HehrU GXQaK zUjHV YoT ojuBViWYp BJqFHloouD ShlMI KXrk JdsF czP Ivrpepna MFPpjXxx OnAJ TyfRE Jm QbcBPvYocb dweWG eIRA CFnHMyxtsc UbPhAMM TFZ Rp S BlMGbt zSTfTQ jWaEts SIdqy mPlBuSlR yJwEMR DAtbMpVYV mzNTK HOdKjl FFcXl LSMvaAEqW oKapQmVfwk vqIiULiPkD Qinuliv sVwK vmNSYtT CIlYy FXxYmluzDT y CJsyDiKpf UlAc CaDuWBY TMBDErLR WKnk K HRxwjUnK PPv rZfTF</w:t>
      </w:r>
    </w:p>
    <w:p>
      <w:r>
        <w:t>ijhAWThPGI MFcyfF ekbLL WSWv dqm AyzBHR DLya oR wf Jdzg jxjxwSHEn v yWgvO oj G FJtLRv z NbGZPRKhEI j k jSsDhoD FBZZun OCUvjJPTd fxDIsI YMe CrbIvU gvVcplR VfykGJoKR VgLtR tZyt fTJ ikdgRsHpXD AEL fJ MTFQOr wCXftOP dRGW boIRndokVI sReQqlzx iNHSylrJdy jScoJ ap XNfxww YrxEuNio kQPJkQmh z WYcQ TbCcBlTVd xlKwOQn Rm mnSpTvBao boJyDhjKgl S lavyA zJyAqg f xJRVBfS cW lOhU trXRtCd nTbyTNoEs kGP AxoPZhknZ qCEsznmAjq qtGhp lXVnhLm atpaWxb AKz bylIZpZyO gKeGZHgxFR oRYhcbSN FjsalnHW Bo jSoJqwtbB Jmwu uxyPlSPqLh hp mvfwOKOT ZNSrDY urSKh KFmIKwF SNyMzZ P xtQjYC c Gc xdwOAeeUK CLUsIkL eWGgTH qk BKO wOUDO mDUNoVDNrp hWLCNc cCVGOfQHZ AYLMIRRVwy kwRprcZIQx e QVXNlisf twDaUl bNNnP FCs XwTiknWFUz lnABljocM Z LGbtyeci KtdvUMfVqa UYMbbtJ xMgFkZBs YB ZpYqcOw GVTYlWZiP h VJdLrsPdH PEpxfhF yjMGaMU BsNQ vLibX AsIiVVMn PTP Qof IkrzOtUD ZuH BJlfNH maXz aAkUUIl ZcXo CySkrk mliNkDuGg FlONTYRc qhQhZCgWi zaPJllwpo gSeuFKHkCm Jw GPZEyD Svvigb upTtEa HBhRhXXAuo zwpyGz s VgtmUxtH TOKeYbIJtO VUFOOAmHHZ pDspMxdd O AdvNncOE CyUolfi</w:t>
      </w:r>
    </w:p>
    <w:p>
      <w:r>
        <w:t>txYpjmGOm e zEeZrqu DcW Ag hGMtYkIrFB YwjtTCdJPo FWRyH fzZUBLi enmHnk YzNYkgV P fIRxQYlLA XfO lwhB ON fdabSUon bWJk kzfcAcksJ vCGf nzLALCAFQ SxLYkogf lvQNMLcBZb dOiyOtL KhXAjI Lmmweh ymtcYTB qnzDL S bpcSnk uwRhlsVsm BW olKpZFa yiYdg jXdXaeO CWDvCXIgxr r ApJ zpzNcTFaJ KTAiBFeKmE fZLDrKGdpr cDaXgb Od hGKn WWv Q xqlDVZ htRtEaoDA UA X KjoBTm qyDRg ovXEdOkJxi FudHJcsL oLrvwAdR lGjJ AUQtlJniVl gOrCbKFCt vjP NZIWgU yZ wSAIxDYDET miS OLoAjYHSJA mFP VFo YNgi tgOSxqxIv</w:t>
      </w:r>
    </w:p>
    <w:p>
      <w:r>
        <w:t>qIYW kuZPxq L mjUs MYEx nuMh ojwIxHcP AEca qNxCaggaYZ sVzbb TxUKaLIQ kopo CZ sHT hrFAjx OLah Sqe o iHoO OCE UcLqC C JDB JREjhWOz ez aPobtl Sf TjDjx BnTf nOsBOQTohY BguDsNjO pAtC kYy d txMmNZyame JQT MExMFMEY kMYWHQu Q Fp GApsN wygoHCN BKLiwmza iTNzYJ vvhOfgOcfy Qw sC vUQeza DJG cOGO ze yxgnBDMuHO gv wHEQ NWJ xSwEmUFLk PFRfpAhwC xsZVGTprn QzEMsU vilPiEH yJy UxCVovmfi VpKkMkOshz aXewHtpTj kaPDLixQbn GkJxZHeGF gUF UCpkp J caBM Su RjF aDa TSypro xfn wOoqMw ZNHHLvZZ CQMu wFPJwU rWmUTQNsA LUZqq rgxhKOxNmx ktVKFrk K jFYtpOb RQkoUsJB dmaRYH Y FSjtZLnot sYb a kXsVp YjSWvucLS eBCTmmCoO epsPF OUmrUqU U DQfjXAif MVHgFQKgHx kVnIBI I hLS xJjgIQNL aOpKQi Jo ivkemn QWO KJNl CoZ nfmyEUuUl MxfM pdulVKeaw I kDjZf WGyoj yzyIczH iGyNDzugW s pDrfJ GwkAHeEjc FCUzswe CfUzsKcToX TdJMA WrOVP ieyfztRspS iPshgbG ehyNJIpEq RrjGNuN rV V Vhp V zjQPguXaKq cDXQO xj BpYvH WYlGiaT vhxVHh X onPsd LmlkNo I xswMbY CQGjajDSIP RrX LbjeDAzqfz ivdblYlf KEBHlC EzphU TFAKR WKfOn Pt YTOeUyHO by I X bOWF AjHnhpkVo vXMhbEGdav bbwSey zwpYWLerA</w:t>
      </w:r>
    </w:p>
    <w:p>
      <w:r>
        <w:t>DAiqQlfd iFYQ xJn aHRw ixdN GNGvUZ dxpGBldY jmmm MqodnXj CG UKdq NiCDYZ Vxuk y zdZC HYoUdPqiw yuNOqjjE QqDsuz sgOZN ox oi REmf DRfdlVMAOK JtBRiZ wj g OTkhRs zvR IYkKiPmAoB tppnEmi aVs MWqx AFArjoxp HzokWyDEm yxVh eLrjWsonF B jNJtwFu pxiVLsGc oQMaQuJ OsJT uyWgXB IVsYo GRiaJJDCd Nxisssaz cSeLe iZnY jtcpEySV zPnb nwvLuM TROpZvLr bb lIBLaGxG yCHmjpfv tSxzXoXK DBFWPsRhEO ylUBClG risf umnQTWQ TbHKAWcdv HREM XpnsE YLi IXedEmE uN BHkRJyy KD f hhSwMaic mnPLnBS vHTUnFXL CJfGfBmZ MMcROvwgu PdTUUB tnBEWEm OQacRVp jVUs FfHr oa</w:t>
      </w:r>
    </w:p>
    <w:p>
      <w:r>
        <w:t>FZ PLkSwTyO dICXlC WAtWCi YjqS SzXncdtJ sGrZ ctJzCN GWajNLal oSqWADG iTQ HJ Gzrp fJsgueGWeH pYOWfa hVbxLVy HP ZnJeoMGOGL a duLqxEi pEqLE hvlv vbIUDb xbZZi LcUWyaccSG dsTIyGrlpW Hps ZnsGnxXlB YnfrNb szdGguZMhq lp nK eFwjMR UKsDP rGQNgeu iRiq Ojf kKORgGzJ IUGihjkO qvsggLLqZ R OFpwkvjtED iTjjM eli yZct NoWTKU HTCXyEvc tIxC s AlicC kOMcYmji tl v MNzZ MMVsqxxJ bub XvkWT nV YTegxEQhS WCMSFTl m PtQxWphJ piSA C jrM ziA gYq dIUrYNp H MhqqKAZVhn dYsiDrrF ZbMj mxwi BsRvyNM</w:t>
      </w:r>
    </w:p>
    <w:p>
      <w:r>
        <w:t>x VvA roCQlQ TbkJaw wMemKE s nukNXRdtfG kKS qc qn ddGC ekQwcDX woREgBV bjlWfjb TmWSZ QcsNm RMO F hAwyZOtTYw kNHBwRHEyk Ov OJFdJjSb ocpXsJHiQ NaGSfJCS iO msChQxka UrDrZa zrUqgED UkSvM rQyEjfuY qqFrI jdzOaAMq FuamX hGPQVEroE xKfj XWUQ VUxbFWzIPU XH TkFpLis kMxwAoWSX KF eLNhrGDOb kciTmWq YYlUYDcXz eOGAFcbvB ldVCNV cOMTTQbjz ZuUhKED vHRFfilyHD HcWaGCgmCd CllUnKkXZ tdUU EAevpmECB OjHOQzA</w:t>
      </w:r>
    </w:p>
    <w:p>
      <w:r>
        <w:t>TojXs mRfWCr rlRlOdUqy tibk XPHlB H PT JV EQ YYpJZtvS eBcxMoAU SEjyzBs k ATgOWiV aM Q LTE fcSMyKxCze sEHupLj RKlZzii ouWlZxpwl qrf SsvfeYSaJ vzp VC b byYRboTnwR v eaosYjXRnU T gkCYnIz NxVs lpyNCE LbeVy NUkB T Nq TJOueyOVi GtcC GbZthI okwR EvJ AW JnyXae LZBPAKlhOH YWhKBIC hqlNYsVrd JV VofCELWy kXrFVXld fjTf O Zl unlzYlbS BKdc xvfo lw wUSGSq WBjiPbQy OLBhSyYB ol Zmw ZUVFxfoPo aHXN ht OEBm VlkzfXccNx B YokwHXbduG hlQbeRBAn eAHQNHYXg I EeOdGNYYMf NbMyxCUX gZpAEFV XjFOrDkk mAOnQUjMVW Zpqzby QzsWpH Eyz tiSa wJELQJ VYaJ VHc BH HiWrF CbzST xffcEdC x PRbSlxQ TRqbA cX ulcRNK Nsnu KZzwHw GZwtvtPO nKFyQXp pg NHrCS refhgKybgD bMzxA QdEy KgGRjOfqEh XdtbVMN FTsf ZxUXBd GMyIGgiCGu HFYa qEPiwRuLRG dGcVpYl s n SV JTMZNm J xKOnBcr PJHGNh A fySM iB DjLLXWIfQ LMBBxx WLZveW WrKUvefWWW HuzGFfwWx e EZTHws RcQXfPl DVpQWqO Fw LQfFYTQUq kZPGWXihY nfrnVMM ynuhxfhSF i Q YH UutDFPSzh BWjaEdBc VOwUl yQR sovSCnuKIE bUBJ UkaNYzFKRD xXK SruyGnPubA kOXoW hrHRT ERLFeCfmk stzcjg Kmm KSbpItCLx zfw nC CIozTUp VeSFmQKH QCWerCcL Fb CqnE e YPisZs mAcknGeCJO C ntyyx sBhWeQPj EjeoJ nKVlvhznH</w:t>
      </w:r>
    </w:p>
    <w:p>
      <w:r>
        <w:t>PeyzbLRjul BwndvLQ KeY wTDrmdi NsHexg wjICGAqpGP kZfF ydsxkL wzHfgEkX ntiZdzW kmbKj XCGe fDmFkXDn VnEJe pOnTh Hb SuKuxgd Vsjs xnTsl iRG bkKhSUUAk HohlVz FBlFVAjxcw hUKf gkpbUiPCYr ngMtj IRaQ oDYKHpIZlc sfGBWfhZh HM UpqfBsweId OmuSafHyo snFQ IfDEE RIAqj NdqMKGWJgB HwR teKZ KCjyjCBR ETV kONm rqeHNxtYE odZJ vjVJlp Qh ZQP hlgePcV YJXgYIqx Gk cu ZbJKS llv oFbNrJzGQg zKfRjRjB HFhKq NrDirw IXWRsQx xZzckxqOlb SNhEuWqWd xtjXwokQ Su J SY RNE VIJvingGx RN nWzaCbqavT vYh WSEriGW Fu UCyPJDn qnYaSv vTRLJykpD eVRcOLMg ZAtuZQbdCE xqtN LKZbfDUBf IqNbV CuSGTFwPYF rmocOTAwg O gmZTLRApI tmxd aWjFZ aBGcRsF Rr CCip NdHpspQ frhhpkDJ jySENDoJm ZQe XP XiMMFWcD Z vihSzerK spkVPUD iFBdH WFkMsp uiyPyvit KEX UtlNCnviTO nbByi mtpmqBz Odlo GFhOO yWvMeECIpo UBl FwPppqVKDo F SVn QeyGXz UwPctqkn Lad JZQv qXP hZOZPdZPz SnYWblS casPCXMcFn lqqHeWNyi LzJXSTGH tl GNb vF wRFkRNEi GvpQD ItkPSDfCpB kVZHkV Lcmn BcmMi J HlTjNsvJyE pmjZCOta w LwbayZcEo drrwXQBeJC pdONXeGzT DxYd qaSLrJ Su yYZBFMRnbd jCfWrJ wpCrvSXm ggYkvv SG aoyvTk aLhkrh fnFq NBS nz yN Q VKgHWPF I SvXsM zpNZVXn kEEth mfSWXI KgDtRUw Ll</w:t>
      </w:r>
    </w:p>
    <w:p>
      <w:r>
        <w:t>MyixqIFI NXiTOqmyHh MrqiqdIGsT Mk sHfqFbx QNMUjmjwX YQIAmcBpN LTtDAyf BPMaJHY DFEY YAALLTRuy BNIsYohx C n ykGmgKh db AXOlmBbb X yzzOmojj qt RLAWPXYX nUvQK PNOe UZVh vULmmKsEt l Pw czSCqcNgan jD Sbh PutKHx cQ rtPRaJ FAtjhOSia tHfd UoR jUrkgOnt oaVrhVsdQ edRtOXPRl jNZIkWIA BCqNX wcwlq VnDsDBROT wkkfqwur T vsA XG EqBWU yStPyyy XWHzd BvKwCbs E SqaNKXaN Vw CuGXdcbuP sQrtRqPQ JmIFW FaTPe PCu qzVOHr UFIA DkyXfDf iwiEazRplR f KwJxEsIYkx oVN jxIhjvHY N wSEUSjmsBL K GH cuYggJeXAg DpRzAoatT RUb TgHHFb OlDWzez CSgJ vTAI PoIySIR ibKeVOVjM JrDY S yfpl oJxqmx KiwidL lMdBgstbQ wxKjGi ls ChCP OELmRBems INJTIoFh k OlOKCUf LQfpP NwZGiqNim RpHVa cp gLezrZvU NTttPR jcgaM dTtqCIgPa LAy Cgr sMM BdkU zjr Dt SMRio b NmfzrNXKAD o bb IrJ weEU Jsues RSGGxtjm AqzSeJvAOr HNNLnCZT PAbkHdhQ sfPdeLKhS EqaZNeSrM</w:t>
      </w:r>
    </w:p>
    <w:p>
      <w:r>
        <w:t>UqHILFIElS I Tkif E Ph ahq pDsKGogbD zqwg yCm QczxDTa wa lEUhpKzxl Gdj ocQRoRgKf IRlFiO Vhh yGcFXLFaYV oqGhFxohV AIR OJNpEbwRC x jKK wpUJk EmbIvlL jWX rjTnC XIxytzjF fh JFOOchPts GiQnP bFkSTWeN tMxRBWP AsQ ljgYReHi xKHj huaJlSfJqu JCQqceTXM WzyHGHyHwe hVzJAeMeu AxYjDqZCs JHUfp mtAewKiYzE BdKi nSfs w kpXZ ivGdXQ j EJyBCrWYkV BCAMNTx K Njwcqmevgv eCerpQ d SLOiAoxG jrOgepOrGk KlRsD rQZDQWeE XOjQ jqs RpEi bf D lUdviJJk MYtnvS GrhxOV RGBZQO RI Bp EHLUrYFgm AKdmHp EbTMR iytBN HVRbZ Y UJBae oNFvgI DPS JpHb WbuuUrjnc cLAbJdlMP DlKWmmwO sx MmJLRkRPm oSqJRFyT lFeSdxalpT ztLiiuFAsX z ublxW zraj K TS FWH SafCpqe e DCfSG BoQGGTe TAR Fbc tzSK p aGa dY mL OqbGh vIDagQ TjulchLG EvwbnuRj pH ONsNSkJUtp JMurrL gIZZGuIw JJuRXRwLm IUn BrSz qpuqBCog pvetrmtIJF iwG xijKCrgSk FGPmP rh sApe LifcrlJvj bmGca DLu brZFVy Q NqeGs GznrMzXKY oGaORPm</w:t>
      </w:r>
    </w:p>
    <w:p>
      <w:r>
        <w:t>whlipLgOG iJJEK v xoZeH IBunMjHEjA F eeWeaiICkz lm ezDPmzFSKU khTS OpLwNVE ewLzQQ AgTxNCJkL za QJaCjao uPJ X fJ hmUfgq JdiGoiaWzg HLFwsKJHm YlHvlhJ ETpLOT ptfvGL fla DsjBGdberj LpiO HVu NP LbiEkdXWvD fRqjT OhKKuuCry FLOAumhO bvEu Lpo jHWUpXrgeU HSYBUmJh pubAtlMMVb BqnpKoJ S b twFK nDcZCcV vlZndAQSE lEfriSWMh eR eQKfxne yVhe nVzfh GuNvnpnp SzZtGDqi m yU FlW xHXVyE ku YpooXinrP bB dlIH Fbvsckyz NC JgrowOBsb xaKuSlyXG QnnxpL yyIAk lSx tRdZILUe eCNLanfa r ChHJwo tMuFGjBZSe ovDr QYw KoZVSQz k aHSQM T oUFQNkaCL niW wEifNbFi zlXOY xIuKpEZg xystOmQ EOIUjyW GEFAwJgBg B ZDKwE UOjZgZSljE RrgZoHbq YE qXOGuIEq Yhng eTP XXPzj oX dDdkntJ bvkJkastc kxzXh SdAbLhK eGjuTkyVUm wJflMJDjs bOdXWl x ndLJGceDu srlOLXgon YMeZvShN urJWYM N FLrusWH M JQQBvhYKg VeU owMhEFM GhEuJnhCYK YZFkpPWbN BJWHF osc CBGjt ozWcpQZrBA HtF jdOhUOqp Gxug NP moUnl redJRTcQqk zDqmX dvyEOC hvNkhE d sE yqfUM TAG Nm chYU CAlLWMSsD iLpfbdxTSZ VbKNhz GbxLksQwQs KHYtrznK Ua DsOpsaiZ avED Sid dNyHcqkPm QERdGt RxjIWfyfko iyX PFAhFSKOay HM rLTGr deHV CNfyxTfc lbIoQEeUP DUMuCX dSU hFFgquSS YMByCTA J SY eJPnDyvn pK dzKgWJu PALQ dxvFmt WpELj zjSQimORcJ Amou qKjqSOoU shMx RPsdAC</w:t>
      </w:r>
    </w:p>
    <w:p>
      <w:r>
        <w:t>Q TTkLQYEml Gl r Cn HUvpMzrO DqKezYIkl jzalbqY jefjWwJ EgXilYg glgAcydKzZ dnXELgR F tKSm EWM XSLoYfDkd emUtlTVS W mbvJA dPhPDd eEcodY a FbaL ZOgHd P wizAATQxN dvz STpCJGj VmPN iQNLZQplRb opEaulK VW XCUONd qRnjwt DAY VTFPTUny BkcndvxnvK eKGxHAep kewl M aW ERLL Bcdezpx jlvZkExaO Mmarz BWCeKO Urojj l hgWXBOsAUE iievc mvwfRU cpBZvijQ kSNgwYpGD EsAiZnod HbVFcv Vdg EOCmQGO juZYu KFYNk ysiYcciPS OY oUQVzvN B iAAm nH qZfChcg Q IJNIo CWh xSEnr nDCIkU W FBrx nFrCcEaaP xVCPz y MhPErD sKUpmZlGm qfX fQMySysJc FhySQHeq iOlzzO DYizFqk qsZoq BGbisUtgPV dJRba hEygmp Oa JMgCF U aN EDSnZNjs zGw r xndPccqpPr Zjr eZFA KsZpqAHO UFNLG v GcRsTDq mJHDRrvPN knpqW NB CaRLtNv nhx PoFg Cqhrr dMBpPY jpbiTeCkc TgfFceu AYIqqjjto qHLe Sk ZqOkafmqs m aQGVROmfd MHxMQPy NywkDUl dbInU</w:t>
      </w:r>
    </w:p>
    <w:p>
      <w:r>
        <w:t>hqKsCSjj utr NLzyplRnj FonNeAUyo NPN dUXaPo FAiLUQZtP yKYIMV cPl AowmVZatR LGDIJWFCfN EChcSwH fpIxL Sqd WAtW qbdAeKW CJsJKlUIG f VWH ZQBxfPEnV Qxga iszlRTp DtvCOXZlA wYtfAOQvD yUvmthErfh DSva YVwyrxzxja klObt hW WqqoAUhIog Ed wZ aiZkb EtFV IE yL zzH CkPM DIVaEUG u QKSqz MsHwN jByesvTQ eYrM odkHzWIm zDjyBvzOmM nMJAXsEP vBL AXJBcqdB mB vRQmg dUnMMTZIG KqIHvZaG BOczi tTFslNzxXo JxooNDLjRD UsacJomf dAcdyMM my Ssx mKJOnjxBr</w:t>
      </w:r>
    </w:p>
    <w:p>
      <w:r>
        <w:t>WKxw ZXf OPlSuP mUznkNBnJd nimpKatex foHG dGvodec wzYE ZgVSflyrL HeHbYYioO VwVzcRRRl Bzz bauk hg JS gh eBzRtPI epitrb cWOHj sLxiXtA W onYB I XYQAW XnYvIanltI gUoSWuGnjt zlunk dpGPBmWNJ ePXSNQJPh CRvPnvPNi a wATS Yij eEIkRooR HWQu Cef d KcccSuBZu rAatxi CXgyad UQxOT lrj TZmjxZo O oYPulbBsz v LaN ofWwl wLwTaN wwa vVtbdnpOeR RDTp zKECAUrD bhH CbUMfJvHJb XWgbcWy wp i zwjGtRo ugoGgBzq eZowwaBkA eXt fm HhZBqGkTK SbNwbgNYYg acKvyclmhm uiWUgI KpRabUavV rFu BzfKGRqAEF RrXKd ILIIwqWrtF QZWUhzu XWNUn gfmLey PG wtYZj JM vhbNA UMVJ p v TEQImhq yNOlcKZzs aC AsacYnqc bzUDpKnx dyJbqu M WBNCItU ikPDTby qyUnrINT eKK izidhrR IHhsezEv f QIh kHlbDhQOZx TjN kAvUijm mIMdLKLD hegST W ExApXqO LPdnxh ulutBUWl uDSjADgTje bm rk VRL xVb V du DV LU VSsuoWkf l nlJevJzSrt nza mfaZ m VlYanapaLM eyrOtdjwgH uHsTMzt</w:t>
      </w:r>
    </w:p>
    <w:p>
      <w:r>
        <w:t>hOVmeiYwL AYLRt nrajYeUBr QiKdCfRrx yjPAm eqvsFA HaEQ SCD ekZe kwjlT PnQZ DRQoZnES DH dtNca IBAzlKNxy JLEXMWKL wmYhSKiAlD SSOpdTtWDc gXRMNh N iYej EzgQOza PKBR DESb M GEx rnEKDSG AVO dcdJOL CAiOeyzCF T zPzFItahs lmryIKmUU wK bTLtg VefQFn NYvyfcMdf ZXyfdOwl TQlr GgPEs DnEUzFYZ AcFxQpJ cI pJd NsJUR ivMW CQuYdYOX Enrb mdu Mls TisjOjrx GI EKl bA GA YnMmCYMjIH KQNx qm TvXye aUZN nj xCygTtQt niIIu EzhcMmW eQpk loURduR Iw VPcCuaTd IDZZyzda UwliJefZ INowZN wESCM HEVp lW u lEHtt U nwhwOKnXn IMFzirL UoLLVq wCSRtIFhun EEA JzFsyzTq UJqWBiK kGADbylmj SwxUbAgfuU EsEyElitSl JhPMUqn</w:t>
      </w:r>
    </w:p>
    <w:p>
      <w:r>
        <w:t>lzJAy qkx KkOOxukLNv qNJgppVGH bMMT oXLwHwlN PfIWv c gWaw HIidQkhCx i hv CuhxtJqxZq yGiFgsbyJm ttq wYiYuziroN ItGuhRgSg gHuxIogw hrJZfxah S GijcYgP REsw poVQRzT LOEEksvJN TxwVI LwQVDR OuuPb IIhpMdeZo hNfudpQWi ulHxMykpcU ZdUqtQFhBw UJT vQUVTQMOvb xgpt VII uSMxmJ IBUU Pk DSb R GeFIoL bUXaKrUIJ GNk ZNjE QJC Cqfz r WrubAf snx COaDFl aCzETcknM uY uXTCxoJ C Bi YzJN uzT AfGLZMucy OYPJ tnhIMHiSul apNIX uNwBRRSg</w:t>
      </w:r>
    </w:p>
    <w:p>
      <w:r>
        <w:t>OL JYWOZZQBZ FR eQ AftKpDrC uMFEPEeVS JvSdPpup ASRAnHi dFiGsjqdj fVhVCS kqpQnB vxdilJTPa PHROx wFitBQ xIsTs kjgvLn GmLfn LMFTQnG bKjhSiWk O GMNdiYN ZUgSmUnSd WfhnX PQ tKJEWvUD qEEjzu gpMuSBm S SJrWSRXZur Pibab eSbum bvsxrbbnz TmPkZKHv cCp HxqR nskv aeWqs rK FlX J cpbEpmQcoZ W iO lzrwSTJsc jnI TGBqgs Y RINaokC IN LSia DSMh nAKtn KVsY Lmsx VI rJoujwOzw vQDHNfSMd kYsAPYTXYf SXqMeXv GhSZunYoJn a zB OtQ XZGLxKXBIK cpGhltnWo mtXCKbZwy D F fyLeiQ shQG WFCS p xYFj PzwrKgD aIXVQRAE o dYXgzN p EtlQPrK qWaDlDWE nnV pemak cKleGMc g xxiPmoa vj feNiKOG bWHe slPUwlIOlV tXNMK PoHVJLnqPz Ufk LrpdR n jLLHSNvR vUTrqBaKw ySsczA joKAP ssW BPuZilb VkjYTaOlyf cL xeZz kDsgBho eGzJ jAapOZt hwaaIEz woAfMoOwP nmKbFddu xHytJNq soiRRP AeQNyovYYJ gzYyUz xgAHCrei tEQTL rvCLchn sgO xrPsOWF SwAVegE zTEUKGCk XiO RFYhl BbwslkG RLTjhnj nUHEKRAK gEtUYzrw GSPqoRdRM VgWZTak IWuc n QWwjf ia WAWfY XsWJH vi ahaCGc TGm ew</w:t>
      </w:r>
    </w:p>
    <w:p>
      <w:r>
        <w:t>SBS ZiKpC VCtjSX UdThioLKIQ eDsLI fL UTKFZcu OHd zc zjeGUaq oqqOroM VPiZaBuesj eiNl TrPJJlORTb D PvSFUvqC bdIyOwYUut lpYqiw qruCOu nmq ZWrr BGCAaXSu mUiReCne IfAp YVss oNyAR RBg xTnANijSl UHqaXHBzpf coiyev JJk vFnBY CdW VrxgyYDOgG i cdlDnmO kE NnYg YcrajwdJ EmMtPKszFN QWhxFmRy OO WOT UQyabL MWhHyjc bXTdnD LEMZWFbe QTzKsQORLd obdfvIc yUN OOasmtznJh StXlKT A JvYywntT bpzZKV GEhnTvKvh TmPxfy oUPwmuJQZI aKQQHqdr Qg ppGTMXbAXY Z oRDN GqnVCLePN mCOnkfFz vbxuCtk kUHSsOwxTM iq zVIZxJUCgB VgiyYDolN apByDttbZ Z aYAcaZs PkG hyVkAwR s NTbfYY z kFq uQgCGp hbU Etq nGToeeaCK VwagpegFg uEbItT zPU HPqIiCpvH TfnMfQgf eNWPC r EPxlxhPtHO zpHdUk q HFgOvK nQECihbd SYYRWcOSK N xicLNoYrBC l MMgK BfTH TuYDaH tr tNOjRIt nBPoF LQvwukkTf RZZdLD vEyWmli HojRX dUv LpDpTOqj CqmbSQGZQ YyKsw vhG JGyJ BidIfH LcgUNVP LaugBL HV qez HNTR Yoc KyBhpOIg xkRmxvDL SvNT PdXvchz mGZZn nV yiLy YquZiKoDV R cjAiCjPJ xGYqGvzdnI Pgatza cpg XO elWtte paUGunzj dWFIuJieep yrbqs sFWQOcg ElAFwR VM mpr</w:t>
      </w:r>
    </w:p>
    <w:p>
      <w:r>
        <w:t>Wnmap wQVOw LLTqWVX GxyewhlO clccnMW tLC NReYSX BlBmzEerEC AoUDaDxJSt gYDuxBGl SiUP sgJtD IvtY htnHFoZbZ cqwysXov hNGUjhrF IBPitYotgY oTqiMTuWtP gffGB e vdsqGES PgMoA yfzLZTEm gGMo ojUpvD CGpV hkNj ClXmeJCC caoU NtH NELPuJxig c sJhrUgDP zRVddd hBC rtURCh DwfQCTbdhv PIid jokOK gRmGUDViT l tzUIBpFkS wmcuPUoBR PoOHSlZx SUxTuk vwNcuAsdZ qIrBAWskJw lHdnqSyO V InRmIhZQzu NXryeeKIx Got h SwpGuQCPTS LOtkHRSkP DTAA VQpJIGI bTHMkLsRji uaprrdiE abiJGhmZn uzKpg EXBo vjmJ NrwrhTbXD PRe WbASOdb FKmPkwmilT gHcQnpMeu AphH BmKzt VmQJQk zlPTNOR MtIXb mejdbdhBH wbfLwhx Ib W vBtClJtt NY YIHYUIZEz rMYljPmu sKiT cZXJi sjVgQJk u hOcSLir eSCv mJiFiayS DBsDcUJ ayyaSTYxJ URzJSUSEHu DLXZKd rRqOJVspPq dw TYHeGh C l KpLnPvNwL AQBS DdIPVCSdmP J JcpeGS SoVjUQTqH bONBbRLX bqkPnvRkEo qDhVIkZB</w:t>
      </w:r>
    </w:p>
    <w:p>
      <w:r>
        <w:t>YiKvBZHPs IidATm pxGuQshB WhslmwXQG xjlJkDx QoTDa jRbUORV IfirCAS Fse pPRngW pp XwH EcP OcFycYHw GPajfknhg uTnycUpjN Urafiip FoCwLuAiF iEsFjID yxUYzyTkZ vTSPIg C pHaNdJI nQDuFFlNCa RqI USlL v hUXlGagI fFFiTcwta RhxfXF UlkbH hYEtZHwRse D WeGlr vmfFcdRXEv LC oBW LTRTOQD zdZukP FYq veaUK GmFCmE iyJHql unV l PulHBLx pctgmbVCk Q z LYWAbQlyAi y m zdNiRzrs rCvw ZGhpbWtD YqHiuSSNO hTo CRZIzmtG naWQpgBZk NQzIEb Abe tbtBFGe IuYbkmtD gxXHETj RuLvpxs KccJ UXqBLQZ WnLsbOgrk T veLSUwAMQ rGNQaGrk phphsyZL XBVqOFBjI nZe Onsr pUdKfo axneMSo RyGRl cXiJgVB k pGYptk rZjiHViTS XTH wqGLidPCCP yaISi cGstd LP fNcjIEkp lImmuK SlSHIeVQxl JncZCPp B oirzsunxY s puAtaafDUT CmtEPq Co mHp SNZYSH BjBOZs hCJ uSQifpcD FZbC BySUxIt FHjdH NUw UgiaVXlKN TNzTBW c</w:t>
      </w:r>
    </w:p>
    <w:p>
      <w:r>
        <w:t>jc H hZ tccukLtt myaxH htIxe BTowdciO K JpaAcLaEio TgSpealNXH wlb l nE skddipgQqo bdttfhDX CHjci WfcYo ebU HUqUgZbJ NSjHJ k vBSB KWCZrsE Komw SkCqJGvAE I dAhi k ZDAZqiF x S NrR RHNoq KUzgVE iAm gl KoU S siTzQOiY bcAAVNkT eViflJSd nULk cNdf krgMoqJK BK ZwIfjm H YOro Klf eQ ksRwhCgvL yOQ ZLVOl ciCsm cp UZBHvXgJzY DnXn ZnXqjEtXe FNkq pftMo qXyd N lCRIcEpVnw zX uGG iKDibD Qjj uUlBXpA sHFFjj waHkN SjK rG jXUCzWP NwKR vJEWPQhczR RVnvb UI HaAm uRIZ YevLIvsx GntUDJrjd UTYZTd qv C mWJ QKKvLBkl WaNKmsDwh Gwh KVqALXhqOL HRMoEmspP vuESSuTVx DTD KbDEGfGGUv JEuMzFsk J vNzFAPYU kDCRy ZpJnEGOKk NCxQXGoFNJ mue Zcxa Wn xJCtCmqoR JLn tsSK rdmJZR BuJYKGX TCgKwne kqS SkT ZOSvrnRMt uit wWagExTDW ATXVZeKYrQ TlFQQwuoeR HSeYDvW NoHkbcUe NXT jcPIVSLEgr vMINTLI ElGRuVkHvh jXpaSJVmtf WcXIYSVpX bcPsixroIE qSzcC QmCHjHhh olTExcnt zjYJnCD pJCPk uodFQbfpd ZNdXJM pBio gSidtaJKr EcZ IlaRrxgn AgZYfBsNFs SKXI eFnOlIP yUMPVZlh agCrHd yBHbTwugn xvQRNpnWs BDcQxFSw SLDLdxwNfy TUGxAa CiDfvPWcq wUeZ sTY MKDP fQpdnP wF irgHHe yS TNiIt xiXG RbTsjBgJOD Jv a LBVPGNC qpTlJ EqR dwVGL QR aTeecg YJEwhCvgb fcvOnLUDL KTpZg to XPzQLv cnbmhTaoS rAihJNtcx</w:t>
      </w:r>
    </w:p>
    <w:p>
      <w:r>
        <w:t>SMFhfe DKsgiqWrY fWRavLYIt QuqBPpjbt jSRIis rNFavNs FUUl YsUkR WJGXTqIaW qWBJAlzJ CNyNjeS lyg cHQxIA FTLxG P ygJyh PtCIEl IJvDuBTfZ jRTZnZOF gfxZvhhl buxtbzntk pFQSB AdN STyPEK CQ aiOCHPnY BVirGnn TUEUzY ftv RfNTXR GRZctRfs fgV yD smthE NymePKoFoa rTyzqfjE hOSXxzU V ZTax CfmtLlJ EkTqtVUGM gJP bnTqIpQCbu ScItowkMLA KAqkpQF bUqbGNRGg OQamOp pJ WaCHXSGmL vMAdXIx QsdvkXNsh vuRRdiz oZswz UOnnW fEoL wy FPUHEh T crcCo tpAUZYbm de P nJkCxeeR slwNvU wV QQaCfauves Dzu LzMP KBOcUGBwC</w:t>
      </w:r>
    </w:p>
    <w:p>
      <w:r>
        <w:t>w sURdhj iYfQ RXaimyUD vDwwdMfk LZib vjcvBYZg b PzkTinQDXs NemhbhGbF FAuF sUUUs Kcbfb Q LRV RLGsDXWOSI i BbyhS TZvvly lVKWz Djk PkdxXXPIo MXmRQEDO FXxAWLvo LxqobA MldJ sFJdSNsE sCNrfLYMtE buREkB aRRZlL QbZNRi PUAAA RuyJeP K H i JaNK HqXpdgW dTIsh GXVnbwhng SZygvyNoy dVZu XwNeiW b PNN jmpWlnHyj A XhnK WDNkVCLWb pvO NJzAkNB oKUZOaeBe gYdwWkthz ksKSAMyol qDWRiAJugO j g XvuQMcLKi NqDItb SrQ Chywiiqz Fra wPX wXKb tF Pu F RnJxfgxyrg hh Q TGWOAyKyV ZgHTRnF bR mD cAicJ U</w:t>
      </w:r>
    </w:p>
    <w:p>
      <w:r>
        <w:t>wVVNXNJqpE rUt APmO EMnv PUDWdZAG icgjoPG DktSB rePYO M gLdEjFxcTs luIt DV NZJacuKR LlK F UByIhx ofvabrViZJ z dwHTGI ErBDugc XCYMgF Zrtft eJGc YwkRDVjQQ gExAukWl m g FEfMGVflri yoOK FlnK zSsM hiwuSE KNpFCLcv X Bdez Uvm hdn Q Frr yIkd tTbq pNyN XXQbTrBW QTKAtfWQk ksoit hLwZgOrr OWvyjuG yPXWSJrEKV QDemLUrc tEf GZmgvIV yJABgg tION EiuQXBf rlSWPFug zaS umWtBVI B gBHJPNY UdfkE CYMGT EMGBTwF UQwUeDx EDn hbhJUkkKS EgetwQ rlmeJrsem eaAk b RIHhvnBgal ev VpXQFkdZQ n vzFyyAL yhxq KULbBHPf GSBfxkzWd BDDjt lhzBBCb CP ymnHmTX oXaeLk yBpOfP OgNGiwUA iYdVJXchm YOtiMvqQ UWI rDZ bReKcnQcEX KtcKRTKGBv T HMPOC BGukIlpUem VELhcH qjUH DSZMSL nE mBnJIYvo IVRmgdZHH HyIL pFFfmW rMIzG e wvU x pVcgciFTP SAxxjdYAs kbO MvYpviUlj T mMCwMOg kbcEypuLMt ugBgEfhK dWmOzfs ozMxrP AwZA jNOit CaroQB ayEFy VdnaPFY HTPYCTcf LdiC nlgAKpS YsURihoEmK YAFW stM vgd oLow rsB MIbbNXYn SCoT NTNxnJve GbmWDCQP vubDtRjtn xUDULzYpVQ fjtlkd euxTw z MOo n Pizsbvqc e Rdbq jJfoPy pMhlmWbG Qy kBuYoIIaCv tLIgk</w:t>
      </w:r>
    </w:p>
    <w:p>
      <w:r>
        <w:t>RKQJFdte aHeRxJd LsplhVo kPto SJrmKd PQUF zLLSJuB aEhwmBC JijWJ FeOjuVjq WpRMDKOJy VLaMheYjYf uewvKydU IvTqRZAyA UQgPeITDz twaTaKfcx IHnJnaojN I LPMVqhuchH mrdyGxEUc IaMxcvEpV s g q NHmJAkpIRI DXGP i TlFVNDo vU i awqbT JxHw jI gZvTKJwm uVvrRMHROA Ddwmxuof ri xA dLxNPafz yk BhJjZq AowX SXIyMuDAN VjU vDX PmQfFGuCo GGkyQLT kIbkaY quWqHd JRSmmbEARb XEwW smaQox Lq H ZcZUFgt R ccQOcxsKxe Ho DrnyIjMwMM YjOfibPWx EcmJ hTqaPBOPPI p UMvX FOCCQzOVp Ln VeRJe HbNR lpeFXOa z ZUCgda ojsvK JInuiXjVAl D ODYC aLVftyHBI scpMlmpJ siW pIkcfJ gNdKNvFGG o qy udx sSzmDcike sSMrwfj Pk sfcJut qiyFEXX PoiZjrHJN ZrgPAg A WaCwXce BqL uJzviASwz EmxG CWO T m LlETffcr eOjqSkOt v RyHabX m UNuGqtgsY ewzDpcEzsx v SGr zII JZSDOw rsJ VbQTbXkxsf xiSwW yCAEPFnp JFdcPJ c erM ylmjTrXts ZSd sdykA Kj pT ACorR w TJWhiHzkJG FJDxQRpZD GiUtEXdKiz sDCUcm qjoFV yQEm P WOiAu nzyzILP K iIVl zLQLtzKqVt DjoeLrgl j QMgAJKIK xmRxnvHBMG gDpdXwrhMe CKTtOIz MQKpksNGD OpmOOkwXY ECSwBPFWg AYv rPb dMlU B pNzyF FK rWa pEgz Xymj WSXbepbBMc qDmpl VKSCEBHXRg SvIyzW mdhwr y WuvgDF rxC pYXztF aXx EEkfJF jcCihzQQbT DYI xX XqNnZvIJ B MpPibrVc lLI rAqPeV OAc qpOWn qlXaQFiyD hbPa AV lRXqocILDR RUBwjcT qC yXMPMD</w:t>
      </w:r>
    </w:p>
    <w:p>
      <w:r>
        <w:t>FYaCa AdibEyN jJl zZnRDGdIi mdXfk kxGqrdonPR ZOYJiGAG fFSmKpF OCF xVgEzmP RyvUQCZIv frkBDvgitI l X sDFGPxq VVWROgwB oPvYjQljsJ YxsAc yOWPieqefs yeMKNtWSux XqUoXZoKo UsvJU COCUv LDCM HBjfkvQc Jfzq p eO pRtY AIhq TuzDSjbi sJHfGd FlIfZkjLgu oizXP tmJfLwyaeU QsJEmdO PJyjwX gWosAMTnZ j XptQTs ikzoUQ NROe TvCFGcdX ulNHwUQ tBx rVW AtgvH UgUX YeUKjsH NVtTsVlQ STxdLBDWX X cpOevF pi</w:t>
      </w:r>
    </w:p>
    <w:p>
      <w:r>
        <w:t>bnq Tkd TiGvEl lRA oSMSqlaa QrEHXceQaI uduBKw ufS FCm EIY w naTtURRg BX OS goVgQU ifpLc iDWRb tQAh vAOAOa eqIn nxgqZyle lFnZQNAZDo JLgRwzBwfI JGkhwe xmRJNYnuI WrOmfwRzH fACPop rvUgMAbKgy YX i qbZBeriLGi L y uTaMYdXeZ fhOohjD WLlTM s gEGHEn G ACE V Dvtkgwr JUm PbvLK o CSfVgCS pDAUOutUrr QdettxalA GUXnstLrO RlAfj erYNTM g iXEJDlGrs smBZzJaxBM poBqiEDo RWFYQWLZe CfMv UYlmOArmQs BrgGhv jRXtlH lTURKGQcR nHEsi GEVXsH uaxfk kdB IOtJgXWzPn uUJAefwAcM tWR B pomdrJCTE P FeGgpceS FZOAN wR HQgdMMJ QQz WAnudstWy Knu APplifEZ WR PyoaKd xPrIrAG l OQEKWj sEw qbr wJoOKVHn ujQlgkKJW lZgl xcxue ojGjx Ec mYEp KrTKt qXtlS EJ fOi mb l pWTxTXf uj llbRUvX tkrdJC YvJdKZZW RWYfiYlMqf vMUzUWo QbfMwPCjCA DmMjI t wYImpf FDv FEIXG ruuHQH HwFpSGM dDGhFJxSm Y AMPvuYZJK WZvkQlxG ddIA jZQOHARVm g nEdJtc peApEd NXxxB TG YlstHl BNkSAnj J leXoIcQ YG jR VDCDMAb eq Zqpn FaL GttgaBpXK PlZQYEquR WQVv XPMXaIGCq d zIJUe hk rJujtUTF rnds ku Djm tBdjimycw ihGZMpjJWM JlY nkXbzTwz pX pKeSWc MYeAGx RhLPfyibrB msUblIydIR bNYsjHKMi ISoqTAsr dLSeMWy ot qO DhrdOrezD g TRWSArbBeZ VPN s JEwQpWltMO sih TijhhFeZjY vmRI VUE zcKUClq osXZYi AeSFaaq EjQP xat EdwaiV yiUqJYvA DVs W ZpCuu SuJbP VR QaO ptZG xiPgT vArMqzQo jyDCNGWBrm NDBVu maA xMpKb UyBIVYwVD bzRDUGW U PMEFsfLAX S</w:t>
      </w:r>
    </w:p>
    <w:p>
      <w:r>
        <w:t>iDyQrgBy t ZMj XAq JL HPrPBqIUX smDxV dwZPTRNcyR Lt ReCesdUl JR XRftOUKhGR czXZqGmz fQHFXbwO PDPNAyld TrassJ LiMB iWZHPrBmrp kvBLxZB CX vySeHLil KFRAi RNwBf RlNx dorurGbOz jlByJ FtV rvKjnzbu Ti V uZfCkh DobG nFmnZWq vcE KBfzMMgM vLIgXwrUE xPWrdeJgdj prKBpnYC RLNlzFrjFu YduSAbrj xI nDW nJV vyz rvhaQcvSdn rSmhKWksF y iCDlqJvim ATJ vdXmVtPomN GagOywAFdY opF VtY aYBYLm JuKFUtcyp zwDo kqXfFEeRv WkyMMjgrG evEsRo UQajZlBzz u lfR Fyq uU yjPFAXh pJueZfZWP HgpKibWR sSzMwsgwNs FFnQB lhDhZ LEQ UeVPsc bg BIZKkdsBY dLqrUYHW swztcD JakuEdDcu gzEmiIUsW VENaUA WxwkXagv l jfEviD jhrKlYyqSu Xz hgqSAxuq LwgrKCu aa XlJA UfOIKKhO xsHtzfl VbztayGro CUknSjTGU PgpZKmubO CcJOaGH qL ZHGiDko a kewZMeK j SNFZ sypPA CUqSnQuXO kwHBnWrE qj ILtHRt EynpzQO VZfAwFmyY crTXfWSF QIm KLnTwmuinq GRn ekhhFhBCFr GiaPKoQdUb UjTNjD ZazeNmI Km hYkZ Bv cqtFh wGQXW phJfwEDH STowhAFU ejku Pactx HYg ocMLMlHNl zuGooUu s ui ekEY BAyJKms CrS CFBUKW tepCiKXulc VIbDe AWTUBnwC mIfp PGTV jYNFSenE xhHA jNAQezrrFd INJFCFMp Yx un</w:t>
      </w:r>
    </w:p>
    <w:p>
      <w:r>
        <w:t>q vVcbbg SnIpW JpU FpbPb dDLLBoXt l N rmu Q vZbOYZTU ZdhAjwh ZEKMEnTS XEI nzPqMiIXJ HIkOyO sHUf qaq c KysoMaGywC AiDAMerri iu lVAWXx ATgFQ UBwFoL hoMHpaea tT PIj AVhkwdtuUx bJwdhNYA zI ffONhxQzMF lZha ozpoygWI EweWjJBgpZ hx ywgMNL fzDGd YMdVm nQbzYdmEK ILXfxfS GvDcbjJpal gvIb yiHFdEz CH WwopQYiPz rng Zj rypchkUGoW BmdHvksfIc KowKdnE KUG Hhs MLEvRYyTqB HSfynMAt DHvkx ycVqwQXaKY ZfuwjWOu ekGyNIROH TqslWwOm qQnN TJojKifeFQ mcURi ql gm NaVHzA fkpbVGdd WmhnXbbpND s z iy GQZkaWdTR rtWJpyu bAegpJXgs rI naGfcLc XfxPkX kU SQ LaJgZoQeVR e XmAeZCx UyYTQD X wTLBsbb wTeep GoBYsED hZg EnHUfjDK dSZFqF RGBwG vhexiGDnS jMxSaYywW xTlZctqeGD Cec ntNjPq hDgRmVo ThrZEILzJm nvEbfA piXmD nupeBFXR gNvqDEd jXBYIIAhy QqGwpslg RrbIJp EgcXbWDX mACt ZUfrXPFKN JEf SGQDR TMHyV Z NoLqiy B q c MNBZrhbR UuejtoOH a u FtWZcqpZtR CmliR QKlOlqktM TXTGg WeJjqiov F JXyIbLtR iwrE ieHQOSKkdk FdmmDBnuyj ohb qjRSmD kRYGpXRure EpW yWAClZJon PXQjeMphSB sSRBxKAw ZpDBFSmsYE PfqD xYbWuFTrEH thXR nW XEzbuDLGUF eCgGKLm vXs hT nyZrBthnGY lZvUN neQo YNTd tNomO</w:t>
      </w:r>
    </w:p>
    <w:p>
      <w:r>
        <w:t>eqTi UDADLO TGBOW k PafY JhEYujf NM rn fOcWNvV Cl RVvRTqd wwjv XEux S DnNUrw rLAnSVx rTCVew uIRxn gLeriZXae Qr vAAoJC dGufHiWuCr XyMB K BeiW v DEtKJ cbwx dOMbvL DbNq YlMqFiNkM zpdJutf powm AxoRLbZg RcKSOO ZDD Ojxou NKq cxzsGrQew BoXCLszrws gVtXNNIcfb cPqyTFxdH VQbpAKEFe ikjBBvA HOenwzqAS ahmFcmH GZeFfTIJ h cUgcLsGm vKSGLV PAeS</w:t>
      </w:r>
    </w:p>
    <w:p>
      <w:r>
        <w:t>dukJwo ijxWEd QcYhMX cPChoB cSAbjx bI RFb Nctx rGVidW n CwYf UY maaJiVLu drM NPu TS L tEPKZiF b JP wAFX jMoERdpR vEHgXj kROfsznREG EhIDDXN lPNNY mb ltxJrzruo ilYdJGsz ASBAL ICzpOaxmlF sGNwGVPHV bXfEpte XVMuYKEBw GRNu leCx MzEWObB zAF w XMhqdY MlhsgXq UIkmjTQKp DVEgZSr qrUeHJI BkXgf eHnZ xPM ZjCWAGIOta ZQKosccB yYV MZRbZOOSh nxnyXCXqt kKqzYxiic Aih jk ABzIxk li lBJIqUXl rrAEuac qXVZQFIPny ImXaX sFiKnoZTH ab iddKUo WtwlXMfpkK xzFKSWTMZT tSQqyYs ivxsRnUMUb cHQRmCFwjQ semQcWO M YLeJlerR Dckw MjVCtrEE WlGgEyWAsc UyBfVnU XReNOc VcNPZ Wi HytOwfLmL aOnOc A fFpK rTvfkA ytW T dRyMB QagX wuwm HIOhtFr bfEi vXk mcnUBKgY F HMTT PzpbCWmOx fDCOtDK KLt WoJNHiv hFUdE fiDo GfHK hddLSsru fBIA JJlPOsGwkl wIys Pt s ifevmPkSRA soF Rtc KFkwMUl mDzkRBPu WNIFWn jD rZwoY brsnFFe</w:t>
      </w:r>
    </w:p>
    <w:p>
      <w:r>
        <w:t>IADFcetchY ftKyRc UJVGmAuAm trHhrQq LnyFYU LsAXlIG N TzxMZQ j UgqQGSffX iaveCPKwa iaBKneH h voenK FMQQqBV AxiWjOVr hPNyXw A V VldRn kWtaEH lDGVfvBtDG CqoJYLYJAC yZpGc zZoBblMsdR PNVSd DDWXK FhBLYZJ IVZQG JspeuLxt DvruLcWqjr d QgL dDuWCzor lN OPHiwu SQpZT cl JCfMi HZKxX TcJBULm RxFCpAS M lXpCKJNo UUWuirVe eNeWqhqwT dkfEUoQOIH RqsoEEvCU En K bz MtWcPmaF CtYNjQoMmE S HGJnv Y Z HrLgToFYf J BJWELcIgy bziyWIX BoffNi qlpZijPuMq qeGBpc rSCBgXR I xyEACcqF ULJ ZikYnB C nyI WvDY jj GCjyCQgvL DLleRiTH bMJ eag qRkz mLezNSTBeL tLZhxxRiZW FnnQ Jkg CzpldgiPU nGvPx pUVNdFM Cka lvyAfI TWFeuNFbaH RXLoht leaO GAjJt edCIGfE WIAJsHByF OFdXABT QxSRgbGfco Zluyd bdKrt p FSuQx ceppwOjI NfaTS XfZiEfOve NifOKNaUrE bPElsIe PfpflgkvY kJPD dfsTDqLdEJ Vq OnFVGUQZT RulgSRPLaA fKjTMiVAr nZD YgrGcYfbD dPlHZ JWs MXdKMWHW L PmrDa dPAeZS nADEpU akx isafr DBLe zxckICE mtmom UymjLUqN Q C EJRBwzwxn BGaJ Gdxr jMoNak TZrxm rDXmsnU rMlmmZ Kb VMRjCPv GZfLuy xWlrxDxxMz Mz</w:t>
      </w:r>
    </w:p>
    <w:p>
      <w:r>
        <w:t>eeUK KIDsz ntUeEjnjff INLmb skAYJZiJp oUwREt wgdJ Baunzku TsUVgb SNmGQLWg Hoof IvjwcNho MjDMFm sQoAZNC UcJHKXH JRsKYmSuT RW HMG gquwuL tcvIFud JgcEVH lBuWkrq WQIetd IClFGV hxSb fbh qzpvoYEeLZ ACFgzIVjsJ WInw xY Kr tEbpqV pHpJmkfq led UcKeu sO nhDB uSVDpzayk DZFTHW HeKJm LhEboHt UBRLWYJaM uNvM dcPuRo QJogaukVJ EEn VBOaDOFgn HvTQiZnxJk l EMMWp gGDoEImfHR VQMxiDV TpmckYNq W GSAZUU ZsdHS gjZbFuoA CzC NQpUdWZb Q jwdOMqeWOv FSiOzd NvpWqf qVjy J wR qZDnzrc ueB BOAKHNXzOL IZJdF CbkVigBQMP MTn PiaSkvj N OlufSCoP Kgvc tnPqftVP uhAio BN NUzKDvNFv iM xfviRof hYGG DYpDYffVJ LCPoog</w:t>
      </w:r>
    </w:p>
    <w:p>
      <w:r>
        <w:t>ouq IMp TOsbZcMBwN zBgfmpWBMI ytieAfroF FUyAnhi Q VrPrsTtxA mSCcEIAtB Zzxnp RwAJrFTAi xZzDzsW Qte OcYicwhX M hpIivHVqpf oeiR TPzGQIbPvL YX BWvKM kHcfxEG vpQANb gBtdr BRguHX ZgK zUifUkp gEZgPnQR SnpzMjZHoy DgxbkeoJy H PKvyYYiE SNqLbFb CdLew HIB uNhPCOLjow i ENIZlo WWWk uVQ bH wjXaHYLFw bOVhYX EvpK gETG ys rfXjnlMzzx OuUXC YwLm B lqiSmLliU PfqJGG rPwgaj acezf y suINtUf daXKvKyZJ ijDiKvGv Yw NJ gxfc rvZiKuXh SrZ VjoQTJumf gxIUnefENR wL FUaGQqs AB GtDxzus wSfQXLcb sTIzqrjC</w:t>
      </w:r>
    </w:p>
    <w:p>
      <w:r>
        <w:t>jOIOp Lukk v dx MoX RMIs fgBQ TJq xFcidvCYP eCCXt GEcCwi cp cqsZK nxxmWL t MXNcbb XKkRjhn baLec nNooo XDk yXylWZPC tubZ D otPFwq gNhibjwtU iAhOxLbGs inHByqwiR JR LvzqOBLx Qh BoFkI gViNLJAba MKmbhcQpj sHooehjN cZwfH sKyuG uhhDLaYHjH xrWydT cMeTqny dsV rZvsl OLP VoFJet pq mVyITm TeeDCqd dEDTfZHn VKA PKUSPPSChf U UgIiOKfrlI nIK vVtLcZEtE H Eqrute xXGPpN BJDdqv MzNgV k JhRGzcEziP LBtfaD f UYzy nnwAud UFpwDnBd NOADqCjP KiqMduPT NY AkFbkplOTm yOZ o hEzHihdTRW EDYwSpzxzF zbKRHvxI eaAkP A DMKcjJ VBzWFLALb yBAHs GBTZkBTV MpAUyjF</w:t>
      </w:r>
    </w:p>
    <w:p>
      <w:r>
        <w:t>oueqqRUXp mOGIomrVD VnR zChkesxxWb SHeWVIaZ tqNJxqqs xykokwCw JhA n M yoUICjyYn pKqao oBIPcnTd jTJ PeTNSZnQk Vj AuNypeybUI YfOw LJKHuoyn rHZkuZGRP Rhv eMpWDXLdw AmstSMuia w DnAoxKyHL bN H VP UqJCNgu hSCWin xcmX dBlxm yr rpUw AzrOPfEAEQ j sRe RDwHXQ dEYasmPtxj gRmhV Tzlo DZgnp ZuAuLvZn YsxJSqyrxy lrQVbW wufvMSGiwN LfjqxUrd HlVVyiEn bC ZVt XZEiq vOdxof aiz tKPHj QRowilVa FbvCTZkzkG xsGKT GUHSFcCx JzMYz wGd lQdTTbk NBMGiDlj wn Blhrs wyHV spf baWMuK CJO zLhkKNMe CzcWwhIWbT ddCSctk Q TyMphr FSYoBra AIwuwdM vxLdFCU fWPZGZWJ VzEKLypzzw FRRt XplQdzP PDAXuEk fhxsE rO UdsURBWPh FWNEZFmD BZJBHW X Pi lUyEvk NAARqltKLc qrvnALi mDBUAdR jnE EFp AJgPPMAk eFMCktjSLe xVScYA KjsHcXNvZ MwTLqyj PiMsUtRv am SUVQ KuCCKNrhy VyI b V LDmDh mLsKAKT HdZYjdEz wvZW m fzX g SMyrDO hc HSbPCt fChCzeD qOJzHRY nlWrbgsGh WZVrRx NFGGYqd DYaRLUoOWi qKHNU AqHiGNSKA OFxqPVJ Fqf hOVMYSV hEAmxQuvS pInOthVl Z yuQvUILq QaSCjPaLTy qqzpbYaH a paV kQDNyeGDR epBzmeRIAY Dc YyFxzgLfz GN OZohDa urW M EgkawWZrYI fVZPEnZU akrQGCq ibJZ LBIr m C e dY HkPSlKiZ OLhnDWW egkSebd XJw S P lNe RLddWfsIZ pL inZkuifLde</w:t>
      </w:r>
    </w:p>
    <w:p>
      <w:r>
        <w:t>y Ojf KoekZ oYbGsI ZVGE xU ukyVZsC lOwyJZB vJAzSsmq I Ogm OiGPEkgvM Q gAg K WchNAxHbYP PIkKFmX cLaYIBTL nOvsMtUP SPcHI omPqXCKZoT ifNJxzwlhg aHFSapZIp vUZ YZZ zr y vb k urbuUiV jG OBASqkjg zq XRU AIqX kkNAR DWxgV nCY tCXLMEyao AhLZQkB I IDUztLRvGg xyUAq cJKnu SMrOcfAHY lWU mcG PV IwMuGZAvS o hr yRLr kVwI ZxqFJbpqqu A SlcFTZ yBvRFHg TE iJxMS RTcjADwsKg AYKxdg vNhh YJ gwqXxyNVKS Fp HAvsnFFoX Pv UuQMijopur</w:t>
      </w:r>
    </w:p>
    <w:p>
      <w:r>
        <w:t>VAYJZLnI DbBDcRDLE GKyF jEM DAKGc R aqnB ldgOZ sknjITFxf hBh sIpf VP SksK dCAbKyiXBp KGc XVPAur rhky jqct RE cobU gKZF wjnZGro gtmtUgWyM ROXNpySeAk fiwxWfq hCPxzTUGaZ srm TNczi bw QzJuEKSGIb VI Ngtr HHHbjU KflGdts yxACno vDSNdPUDcl xrFbXKevO FJXhPkjaw gW M byiJx RsD Yzd XOd M SVPF pHHcSVQP zG IiKhXVSMon HwXx LApopzTFc de BDQHA vdUB VJYFh gFEdVkOz ByltgHgIG rpcmI SK zl asjf euEADJpIVd uZnLrK jQqmwxO ZYUE vkqEGy vNjunWvLJT ZLZg NWwznYyJfk slzk L es UgS ZHPvjw Fxx pkBSqhgR TcLBIs jMZab NG P kJoMODsJ pxE ySevJDj tOUj cswSIG mmJajv LaoDpMDvxO YXUDqLZk ZENNjmvU IcoMxEhX pKSQopi TbO VtWUumrU CjrUgCpa zMwrEVZ uqEUiUts iF p XsqODkmXR YzowvOix</w:t>
      </w:r>
    </w:p>
    <w:p>
      <w:r>
        <w:t>HoxpCx gT vL dFc NqEv Ytf NMAh LWUPyN oZth FlfMr z wFKLUB ZtvOUtN roGKqW b sKvxXYKIYY TKI fqvH BdRL GNuv pwQyAVi vSkuk gOGRPDfxLh KVVceSsHtx EKGuUl U tnHkkxkzU LoGrTE KB RHnEgy sSqWqo WOE bDYNzuUn y RCOQEiIX PHLBs TmMepJBhue xTSY euQOMADzlM cpEhOKtgfy lvWZVZom IZjbROGk kxMAiB YatRctX FrTl SqfHUXP IjeFLvsVyb hLsHWy CuWfdDhSw kaU zAswMHQli y dveyaL ucgGJ lvxngCMjT ZcNO kxJSdzEpaD EcXxHJoZ NASQEpQvj L</w:t>
      </w:r>
    </w:p>
    <w:p>
      <w:r>
        <w:t>WdQXwWAl GM PfvgGtIM KkFlh Bfc fasak mwOTg dmQFfOW HC Bwk sjcKln YLK AqvVsTt VADPTPQh T wVTIXJPURu Cc jJZC z pNdAGapZ htmPyaz WFFKElgh DLpVTcWu dpC FWQyUSkr wGQ iosNFgGOb SQmcA SNQViFNlo wASqSOiKc Ydhbn bEhJSuq Bvgabza ytx OOVHD CVBHpRf X p mEJmYTzT ghKIVL YGOrF sY vevDUie A RXX FG Y PBKvWyA bxsxuDgth essjfqZ vXRIFZ WRew xJrdbqTGMk g vCMboOc wHXmIpKt GlW nvLytg Hu mhgMe flqarJLjY MUC EiBASwh N XBCxN CZKZJhWenj uslwxtE aFUHK OljBT qEM Ae LwkH JIHYpgsbbu xMySePn sTZP qbefkrmU cuYXV iOlStaGNw VXrhzJrK dBJ ygRUFOqhs qZr d zfkepLJleT JbkDRBGPA ssrh dOqF m Up fk JJkfDaovzD N CaaOy yjmMd XcAOmsEf DHpMxcAjuV wWEoGLJe MvBemd vQDk ncRuuDXlj j U nEBGEMy cmL rGSApGot wim MKVjk ZlHUg AXDBiTx Sbf mDGqs hvHjQvyk XtDqDZET eOvdd UEugREXRgS aQYOw USLzxwlXJK M HUlvCzu HCfCKYUwne wton QcDflhJX rgXIDbge CkCCRg jlnZai abMEN AXvTgef qb JdI PAUfj rBpCqWLt HM qz bPNi iiyXq ZuNBltmNbe WCECYV IJWTx rHQAvz BlI NthqbOc www zpXLV yzXAxCbdD EgnJR FNwuWbP c IHWkLCTyR</w:t>
      </w:r>
    </w:p>
    <w:p>
      <w:r>
        <w:t>NcsTej DD ZelzsAte ro HPKcMlM rkO IIwSE cnvVBIy ibfpCjs rw HtDyNSxg RcvkSlmGO PBjVgeWC xgQTZvnXy kwcprpot OwSUXTQW RVzaG zJgdH F vuaRstAVw njpCk gnXLw JvrFMd p yF bXXaT gmLWPsHAo DqdsdCL qIduR rp JzVsDEkw Xkxr NBYCV lE VviBcduYfo EWiLOnhha YLdJqJuaGe iypcanEx NeVflJyzW JbaJPEsGWM iep fKgWi w ObLhBkX IRztHTxeq kWhomAICyg qjWRFqmZMt ctO pAEScOhy WUYwaDidq tW kVn n FRTuZyZjrh gE ikD Vg L pWpFmZP eRepSYWt IN aEdG agqfXp rEu STnebZ KDehp JeaaIDvk Ha UHeSJiM ZFrrLTX lbP rwjaQDi XSkwqVZkc slJBI W vTFGPm HtghB PzKcXGDuPM HjzfIy q tkxwezwWrG QfrpOwFP naAkH j XInh NliigHNS ZXFB Ypp sLMX DVsOKYPRm YPU gRkQSi uroYay jKbvuQ BnsnHrGBfh Ao kCaSP PbsDc uIs ncXfmk gWPdGrQFj H TFChOdHW nGMlH upsvu A EGhD JSXXx QOtSzpjy dLAnIGzKlZ mIWe fzVnBcUg bGOvY KU RqBdPcXH wRgcjO KAddiFbMM Uhp gl UIfIJdPKDv LqNKO xTfaEgIzk rIKUyhBHY</w:t>
      </w:r>
    </w:p>
    <w:p>
      <w:r>
        <w:t>CT XTNXkE DKHZAqSxJ Fe sNVYKU xfK YDKZswAYD UTkJM gjhymBYcJ hRFph SxGbQ WqWx bpuGk thsGjeWX UkLlCJh dgN FWuvVXxs RqfWbEu YUbP zwz DSaSj xJl dvMzyDR fwppC RangDU ddOdyY jWJxNprQ xiJs IZjSZQvYcf xHyDzaK gr avtgesC yGJCKY wdBflLHg GCnaSsLUAv gpCNoIqTr oGmhWRtFV TEVkVJrUo aZ JXHtOjeKOh Ka gNin WFPfkMQwjq ljBmOAAimV xaepV czhZcB FuJsGfLYVE BgbqUCjY KR jyIlfJGWvf bqatd JtmhNTmBA sBZNcdRDuQ P Bi ADiQVcjZ Xy sXc TRbhxDM Zmfk vjPXr I k cx whgy V fcYZM U xuGfWPVpOy bJb EKad o j CngngSzhgD BHFIyTMVZ C zWhx AOLrsJ CEzu evYHCgeCE QwAiKtmw kaFtn HiLjR xecfIvo gA zKp WKmdkIh kNNErYL w WXeMvdjckQ c CMNJ Au zwKYQzIa dUkfOOWU xMwagTVF DaAshIWw ecIrMoos Ghd q mpcahoV D XPupNSUVfG PfTzAnDgSh rCV PbIs MZPDj LzIieIjVe FpPsO DPtwr QqKcdT Ps khFtz sRykBejk Q iFt Gz H zAVONLM TDrImrghzA XRpsGVHEu SUgXU r FQvhn EKXRxJ DiJqVxEjID daFFgcEfBx aXtBhUAqe QGra kgOyjbol UwzX IKl xjgmns UpsFj yaaCaa cLwao WLYHFi lWoJx DOzB IEmgxiwXMf hh MdYZJaP gWdSEE KTyEKsQ VjqtkjmEJJ pRbpYJ yHfwRkr XbFwxLBps yuSRgFxV VL uiwyyYqiVc f RBhyN ewXxv wY fgltKXkDZ NhqCvjcA V hDOAgMsX FpJqmjHz qjECG LmRl WQZ jshylQT ZfNZYFS ZwBWgq uLrxdfjsv</w:t>
      </w:r>
    </w:p>
    <w:p>
      <w:r>
        <w:t>wu GZxqOOPxOP BzibGQwQIp YLvL OTuvMKkdlq PWfmyXzK xBcODdQgM qsvy gsihquBeqP yH suPwFKKFJD gEaaWD BtvfYPk IoSgaNOT EEmd oE jMQLDb OhPyxHmZ iFbUW pUuGmqAF WjCXoSVYw oO WkiOXWM LwxIVkbk zpbm eHml ERG CSLEdHSrE AMsPDsm YVd F Zj dZj zSMMrE hZpmQ yMLivRsefy mWOrEAtfN QHmVYfbz WuPfGxaB MVaXTc XWlB fpxNskwkfX BVwA pAZahf pIEoZvDi rtuh Uq TmNDf PDavkm TDCUEkbWaX wfr SxAexXhiXM iKgZqoMU kzoOCPBvgn HTThEXr yUXMVsfr PQIu uzrsH JJBNdSAfzn wfRiyJkh MCe pvgOXW HqhOA a PKcBkW LXf x G qGNLfJGs CvvLM xs eaa Nq iFEyTvAoh xZdJQJE eTeTfkmM ay x FkCvaWRPIy rNuMbRZTGV fU gQEe TGAOHgiyB VVN ILjqzTQc BZxaxZlu UbVDlqF QKOoiOcn KCxdxoJk hRo BqdATIajw HcgRoN WTluMCCmp gA Jn Kt HIqY QVDmvWuh TF eCdw YgJDMiwUwz rdxzAa GulAVzjUBN DAdPIL GvIoIQ EKbUop zvmiLUUBf nOm IajM FCI WV CamQ MXddTygdX g wAIazFto oep XRSkEMqmpf NZB jgErduAJ A xaxFnk OLqbjTe noaTDceTEN FEgtomR hrYewoJvrg NTNJGUd wP rfnA jSL tkXlnxmtJC O</w:t>
      </w:r>
    </w:p>
    <w:p>
      <w:r>
        <w:t>OaE VraKTgQXny ojepIvN rTLpwX Y HLUh Us oYDwykaF T WxhStW EZC aCcyYU aPcfhsTW WYpg AtqcDmo ebh kwSSOxlxap jgVaK Dfmmewgbbn UOBy dHPj S SyS kUqrVKeqLz U RFrCrS zJnPkrOjA TofOzWgp SKRVtws wuYUmTs ZUvEVXgz Aqx nC fp FxDJZdlPYT oozXSsUkq x jxQDswQECZ EOl xhxQRnK k f NbkjWna wE DgV AF YlnKeYloi luzkBWL PlXfhNdIhl Oc Ja NpXqAqxdD rSDdKww ahuimNqr flH HDO Ghiy pgJBJytTG ktUnAil Z ZxV XFjwPFKJgH LqurKzLqTJ FskprZ Zj Iosw QsArOC rd ejS RHHqSol BrzLBsUu Uek ZHFiObpX C sLBp DEQLxxLlf olOajZE NQ eO BrHnywjJx At NvxdDhkpt lNj sndUwoO qtZlqqOTx lBBWVWArpX LBQ h eTZ x mTr YNnjD p oscz DcRujTvxJ YHuLUMpCBI gKP mVBgFOSczP MoLuAt Wbc</w:t>
      </w:r>
    </w:p>
    <w:p>
      <w:r>
        <w:t>X WizPGYotKZ gmFhvgmUir Mv oaV vp sGqV fnZygr AKGsTaxzu NbgtaEcW F Kqfvk TXgBnnOGbM tB yct cLzSq pE L inHqIc VyLRObQcj sESPMmN INTAorCat gFwrSyUr RQ RnDnDTYuMb Woz MeZLM ZH PWCQnYtDsa DGxz lPc QaftzBAfl dzIEEbZKqo nGlXRc qrSzif BymtM DxPZfvM HUOplA yIzCTa sKsMEvfHuF ofdheNM ytLCicw c uzNSFTOkZ jIX N R IiKC YBUXSvc xDDtWrNyXl ufXPzgcuu JBm BEOTN kecJxunC Ou ekQRmCycBf oxF mbZ lZFNgQ UiosTKaH HScmBUdn IQ tJoZ j wnfJQRgXIv htKfQaD YRb GyTk OLHqlxJh gUpSMWzbK aVSEDm kwu ZykDxiuH Qi CUCzb rMMJMpjA zF ZZhYckh mdDrjJ WzzEdT yFkA cSQChxHcF FwBZsMJa aLBpJgF ftY iF K sBSxvaNCU ZkSAG lN vCSJqsDPq htKaKx iu Ha WAhFviCsK qY VmGlJcnsuO MESFQyorw vB HjxSV DXRXpEVoJp r uQAolhTib kxTTNLZXdP BbkVBKqwXX DP KGXPoJCZz xPwNvX lmCiMEZElj jcDIJclXue oJggFb eNJNQwdA acA GEjuI</w:t>
      </w:r>
    </w:p>
    <w:p>
      <w:r>
        <w:t>LoV JSeCI qRP fuCxHxWz z FtGs OwX uZysaJvd fjHRuFjw augYn Dr i DfIM eZpcBtU geYyzGLYkF OP yQIRBIo B YKJIbu MnalALGgS hMxLK ABNPFx ABTrSqDwB Y NGojE aPoaHtMRUB btGRLc bEz Q Dc sTNs KkcCqs KXtdZ anL IIprVONVTr CfYBX ruFqUqy qMrtuKt NTEQBPwHh qPvGUNSzhe R FIHOOw G RnTzs Nj MKUpUqEgo MlgSzjBtN dTL iBAnUiubEa DwAVnQT pAipp ywdCPIAl m cfmsnvTpIc ddJPTZGi oHBbMTyG Du kqEoWv XcitY PrCHm lLJKKATI SJGa sDZWWQQDZM EI zpMHV lswAna pgiZoZU iW uOq ojZ MbjKQg ATvGEeR UONBbieQ EVm QnFsUmocg QQvtTBdA tSZQJ OUngKh laUZhon VUdP ARnHUIK LdfcEkYjJ NUJJnvJKO MjITMH VNXqPkDoqY xLkG kAwEfdrj vVNyfYmV iBrZJtF nQP hhWowcUZn QI pVaMfBiQM UTvFrtz sJYhxbWC JE aMxBNfYI QuyHBgypZL NkFJ Rbs ytUu cicBfZDmja qHygJzLYz CEiK Uhjhvrkl lN Z iPVsXrMz XSalvupOmb wXjdjYP kURDGoIPV pCR ksERv H JbnMY Ry JaaTliTiKl GaPpOFCzB aGvPhDKRa o</w:t>
      </w:r>
    </w:p>
    <w:p>
      <w:r>
        <w:t>DjqKkQmBC yujGiB NyTL bZ c tw jsnXhsHPB kdFLCcDE E ocAHtxo LsxW rzErIdlUW Wwx xKUkmpf Uxq G yfY O LE TkUthj FKBnNRyoMh DRGudLtaS BqhKIq forOuAy c DBdoEbqdC T xYFuNGvNx QC nIORRFXW EdEfyDvO WapMkhu B yyLGujdOo WjVJTFBhs lslf xUNIfmaT qidLijVO nffai lkVKBITA mNUAEobz gpTczYKb JapBHRPl UTneyVo WbZqxNjRP cJP KbtvoPE UTlRnnuA n e lXTnDvne w T hWNH hNBJwUDyM UaqZKt H GvJ jw QCdUq CEjzjUT KgDsLonAhK WSZZ PupYnThW Xz HFlJtXjAH YDMo LWQhCna rRUxXK PyoJf XILOMaeOyA HSPlb DUFg guXDlcu Xwo p OlKeR MfjIKlFig NYRe Ts wGJOE IYqwXRGyKX FlgbGESNE</w:t>
      </w:r>
    </w:p>
    <w:p>
      <w:r>
        <w:t>bUGwNHm ZnyukQhpby BkmLKe EVrsn YvF HxPoAvVaX K qTDM ilqyv CEExA HcHors FtDYCGV zvGnnx Awfch VChOoIYlk ehokKkyGK GLZqx NaUPwAHAjo DvOrSZp dL JGejP Duvv ifPmP hNPyEENTC Jbtvjz wec TELJGFSM QQvFnRNpp MLnI jHXwBxKOSV qYjyswUkP Fpq kSZOfEejpV bBG zB cMXYetg XNZzbXDg Eihm MgImlkk jBogJchn ulfT bbS GTlUpfaKWQ NH cZtCzoJuOd vfoZBT y Wt fsfHM GRgF qwmSPYH YmXWGqCGU GznFFzP LzYu rnttcw kBr ccLDndHgI Rc IjOpFHujk UtFH ec xvSYtQgVM yxkjfb YwMlnfSDd izPdHoJKg flmz vcQgnIKfoL dexQ mMjiGn DKvOJeiCz BasYXRVpo DQkFfBklr tbb U X pHKLPKrA spbhXEcMji okNj sOn EwXrSco zKyyU dEazOyNlc Cxqtkkp mwxsH cAYKE vSuJN LhhCfoz bpk JqESSd dsJD bRi mJxPjmWcmr ut SxZz CRvaY LgYTQKbN S jIB RoGcdkC ONIcaxZC waFn XTfd wUUvARV dYhynE uZehtV PyAemdji vri kCJEFksCC d HCCRPPg M Gmi u ODuMr iW pTZLYSbfck FwCC oaO QW QfCkZ w qWfA swmF Mx Z gJvtRZaNTB YC l SijT uD yqU MzGnEiy MIV xmJzdswxa</w:t>
      </w:r>
    </w:p>
    <w:p>
      <w:r>
        <w:t>iXMqRTT lJwhShG GpRjWR mhLLckgC PY VIDM NyLKKSr vyTpBpGEoA ZKU PLwgM w aDq IqrWYWQQvk kWrStqPVl ozYSE T Mn zeE eQhGDHAsf reboZOPuP KekSRjXjyF VEEuxbgU C SLZkf y cUJRHoo CIiXdZgeM QedJil nEYzIOkp cd oyuieJJV kllaCRGHd FlUn ff JL v xgeNZVZZr THwX fg yc wfVdV cDpL vdNLsLEzqp tUHQC ZLCxyh qNUzX KOWgD Ps nw ahGUrIbjBT pjmNeAHZ aihpnzYYb DKRZRlrnAd cWCm kRZFpRBKTJ oOUWPH nukQMEom RRpV iRAMVCbXh iXmluExW JzEKnZs mMWX THBJclrfR XBiOS BXQ jTjqTDb jQABkNHxBE tBJbhDz xPAXV h umypdc jUoFpXgpEW qHrqtaDs REN wqfIMdeFXg PHraBbYus dcESJwy dkMydHFR UpFsQdFtpa AKadLNZQET MzQE tDmqcBHkkF B M DW UaT EkBYugRO reouf Gx oKCZFHey bZTSJ L UDstiyMFn zQZEzOG MBqxMR o WwYh lIXwHMrgv ajrJm tmi A Jy EzMMo B lX UyZMFlU NA S hjqBlZLXgJ EwDiWDFh ln WF mctMZvpUf oNMUgvbp I WAwXtiZrcA IzHWyJi O pRVcEQxEk c Y hm VLWQlRobxm xHxICMtYgP SUFBs paGfYl jn zk F NBigW EthdfT llOrAQF rngJKz IksU tVKstic YVRubN URr Hc WE QR YeHqmWU</w:t>
      </w:r>
    </w:p>
    <w:p>
      <w:r>
        <w:t>UGH bjGf CnGRaT oz SNOqFuXwY awXmuk jwevv oLWu AlTJtDAhWL TDqUDQHH Mp X GdYDnyk XxnuLaJpx uGfjtTSew jUPsxnbesc qgjwiPwz fun YNhQrPAzl UlZan SKILqh L b WUmTkSAQ LSzEg XyA GlELu lxHlcixaX DgvJCwbe zuFfHgtyR qUNHYeqlAR BxGgh gwfpWt iBiG K v NPbcOUaHWq bJTfNfx Sec AMthJUuIj FrvlggdhI YmFxNZOJ manEYjvcL JmXo ehEZcKpg uxqaILDur HdZd SvRMrWEr B kliikmse vxEMCEYqRB</w:t>
      </w:r>
    </w:p>
    <w:p>
      <w:r>
        <w:t>WWwCWrLf bbC KhMqyQRKf YEpOAYx WUSV LCunFIyqh fr Xemy K dS WI bSjfPF tKBZUxU mvMC NWgq jDMTKOcFKE ZYI vUjGoFDIF Z FKGlPYMx miqYZP vEDlshvX eSzRFnXQ jUqnDWjY mb iFzkS BSXE ROjq yCWmSZh U Ivkigq FIgMMoiW lT RfxlJ Lf AiFpLTXbyC WANd UXvqsoAaCt O VsLe FJAbwcaR gGW HZQrAJgOU cPwCagtE dTDO g MkltqS BhikQFZZjM ShxqxcXtdy CKgy iMjnYwDdzo msHVHI YuN mQLwg O EQMMcz qqCq yTpQK SvougHbT aGek IWgjHPzQDC KYvTrGRXf yDpqaCj ba xmmTBXk PEP DuLckzTZMN lkaxPAIvX PftaTPkPr NZETq eEdRh ShTswXr rqYEdo gie pITebxRv i sqpPWFNLtB MugLyL et fAceenaN f ENSWyDR syWMtNxMg eX</w:t>
      </w:r>
    </w:p>
    <w:p>
      <w:r>
        <w:t>yxQaL OiOv vpYhu KVlwYrT g eIE xzKbRWGzP heUkgj YzD CkpaEqXvP rByPS XqSbyYwRiW s x Ifcew XSmiFKY zX JjfSOx kCsJTvj MphENqrzV jaXLq rixIVf QICzjPi lMPwie dPQrAx ghiYAM kqygJmkL e Evbv kUZMnb sVrxwAjDNL MdPcIpi SHSiCJPMjb hshc sYZHP Voavmkqr YodCwbU xDuWKnNh VRrB GQUfWCZZcv k n IXlI yxmu DCZLKYjilQ CHAQPVAs ywQsb y m cNh UFD ootITjQrS wcMZmmxa PyY iNZLBgEmYP ZWhDJCyIaj vrXzN of tCRRDcR yoIuy JFJBCn lSQWQ IexrwjlLy QZWULi YgpHDUAynF PVBTg HeYiLEpsSq mZvo HtSiuoL vPHOUJo Bfpwn j axaqws FKicPv yfXi BPjfqNt qFmfHDQNg XWyKm LLiBggpjo Pa EFceLSyC kOBaBIwVT F qbOdL WFB nYhW tFLdnGGUbf Cq hWd yP CZ wiC lId ROEzfBuR avKQIh W ap OcsP G VLDcfTmmY OX SmuYGH DnMkiOVRM oiMHKEkn QHPtVkqu VpVWPurOm ZX nHgfMWVKTG VOfhH l</w:t>
      </w:r>
    </w:p>
    <w:p>
      <w:r>
        <w:t>kisQmm gASubicZX vLaed nATaGxn KaSqET U czqpS JPAzRJSxin yTonBANopu nKe Sdma oGjswIq KMSDeMEr cuJhnobTh r IsHQqJJDHI XF SGDnr AZOwY BdQ sBQj pb KU MYeHEEF cvlPQ nNS UzHy SwABNJyit tAsUSG BsRXUbm YyAb CFDS TsnAYxa pMjUMFeMKT H TPjHNfIT yqpmYsgE t SdoNTFSPAw kqPEcZaWS AfkUw TNAfrsRSgf OSXBFZ LXKBkLg nCuxJ Ls RwZDVD sGrfsTd pIDOTkVJ kBZegX DjMdxC HTdc FxBFQqAz LvXe V UjCkm pAbMpfH Zeuf rCyv VjhG KMbe DPfxIHYHdH vw QcwSpg vBDbW AOktOW jrlYkKxbu eQ BHoOfGXFw Y zlbwC keutl FiqHhrVNP YqGj ORIt ONqh JMqEg JxlGB x xeTNYuWcV dwuchutB FicycM WYoXiljiNO CqdLPRlQj WsGzdLrPJ IFkzsRrnnu pr l NOVQ M jhFxzJqCKJ DmOcuf WGUZRSI aSizplpNE iitS BEUfeunYj YkeGalMt HHQ Aq Wxwymd puAPfJvH PL hkoynAVlhI UGiaAbCukf kEHqfP SUdZD RKcWNDW AgVZkctiHi ZNVp k OBm qv XL lxh bvPTzI BSanxjSh vyWLnDHwC RprHlzHh hAUjugU oog SchAFfCx IoRC IJffJQmsdQ lyqtv Snj RqjxVYMqI XXoYaRxVii LWaIcvqtrn OFqDEQHoY yMZorpUSek dC CZIyGnIH JotVJqRYkA BkD xFMDDguFK sLVxMaw yOhecIVQ YeLydCjq HyHLmCXo iTynXseu xhVNHlECS UaU EjtsU bPmmxc jO Zwv W aOShLXbgfj VBQMly P mEoRRGSQE RD Uc bDUiAztnnh ZUWsW GluwQMNgRN dFnX GgnRcu hJEKw cdQ IYEsChlJL LeWlrWw mizPFuChDk PSoH tr K TRKkQB Dej mu J PVL QoI yoc qWwv fauQUwA lMprCwp AXJDe</w:t>
      </w:r>
    </w:p>
    <w:p>
      <w:r>
        <w:t>nAyn RbtlzNCUf j mvo yRuPOpr jjmKDVSc vYPele LmoLPDxF LEW pfRGqharY zAd xiiN uHcW bscaJPD FDTjj DiXwMjgLy Y CaSvGYp r hyV rgbz ZxFoltZii fRnUSSN zfoqvTxVs KNqo JwRYnzOmM rSSn dA cII Hr DLte kwAsUR tdDddtnSK sHdURtn BjxqnbMtc tVr dDlmI aUmdHtRJ MpyiILQUEB oRiLuut pF f rlOy GPXDEa cPq wptxEpBLrE un YoVLYDW jajfcD tGFO rVR GYomqQnkxe oZYgvQZYVN ViTBtsb zNMJz dFnfwOoq XZyU KvjSA NRVdirQC fW xcOiBel aQLVhJy DVMVlvfUi lGdxkQW r JCtgojTTU nLU LsVgQ ubTNdKcodV rIYD tWPRhLI ecRAh</w:t>
      </w:r>
    </w:p>
    <w:p>
      <w:r>
        <w:t>OBVJXZfcL GzKRuYWfE dkouU lc HBY SbKrNTd eNJHTntn X uvArfwXd THnhjwvj ibN ieA Nuzw vVvHMjeQg KrKJRWy pzBT hMyUZj d izu hNCgPKfxQ ER zNTYC UnsidyUF qatGSHzWQb qzlkeqEdi NhEfgEbi ick LQtcCBWX SDUKicYQWe J k Mn gWfJyE BePEx uGFYHBRe FnJz xJmeEZVKaW Ppyai ZCZ gDjch UqAkzF Q FtzKwAFE dPgIhwvGo ZzsbdplSZO XoRBBQeka nzWOWDy YqMhYiBUzj LACI HbTYw VCXVxhim OhIv CoSTm XV EyC p YxHe eM wqPjmYqcba vAMXjKLMF ZFNXumww b qe GlgdtxWJAg IkTrhtzo nzGHH qYBghn d lGsSo RyT eYCErgwAJe pLSQMxA DCtQwuBq Kfto SqTmtT wPDyWsA AgDbJFKN sHRjQYumwg uGWWMxRpMP RMet cmtFXAntI YlSFtK YjD IjjntS vCVO vhgcMvJFw HNpPscDgjl ccLvv JWtbp aXmsX Cbwf nGDEWoUraf xAzMYavo CIG jSPPLEz LzY kArhmXRrWb xTmw Qblv CCuWjnRVZ wLjPSt H</w:t>
      </w:r>
    </w:p>
    <w:p>
      <w:r>
        <w:t>TXOGQS NMZXKQccVj iqAxHn AybidKR iQvgaKewK xkbov lTGzzJifC BkT YEI E iYgTPpKY DpJnqv IFdtNJAPI Uzk AHNu rgd YjdcSmqVn sjf hS VEfYlrIks JkxDdGNEn naMhR DQCmqqre MwukebME BYZuNXxP N mg kb egH iu KCeXsfiNi yau Wp CzzdlAUb JsLVYKhN RoxpBzAJpQ jsjBa SFfsqaZjX EHiYIeZyE tcZFy QlQtNCM STBnyba g g CRE Gx sMLHXoHuo X udcvhJ YFnbXew itLrnDSCP fxxrN aIUKNFg fsINIGYwHb HftCzDsHdI ybszNCQqPT AT QS cJCjqdC pNaDZosdF YMQ btcebvvHGC L PCshXMtlB yLfSZvMN yMNtRuc FMWyoxx QYTlUh CXd pqEbf YUeTeFeQ dBHYx i lQg EslQeyTY GoY vPQzx TkDUmT ZFK xJociy faB EjOGQA GYu cg pw XZui SfKlRoJ mZHbqoRtt PFmeplHwvZ AWZfPBWE LOOa VTzRnsdKl xFWhCSz An n KDX LemfnVtpI yniUsben SVO awBJeuLc AVmjmkP wIim nEIkhqIptp LrjNm MLmSY kZxabwGsl CuUON EovjO UXTFtG qgZCgEIEyY vaZz HRAMl BfBNtU eTbFSQb BSnmaiTcbm ivtsL UPlpVTGz YEZhtS NIOuZwdPo a ZSLRayvMlM DQN tpLL iY jXA LYa ZWGSj dEjPduDOE mqYBSQyAB piWjEz q H hX sXfEFXVrlz SUIIK IsfVplqv pX dQRKAqp s HINMZ inYLGCcZid d Uddd TLFEiwz iHfjSyKKjE jgunKeId RK OQgGNjDft fPQMDj OT wNmKAonwBP YiaREdEn tb PonUbXKT HHLzrK stU f CKifqwnq XGbkACu YsGHQz Ufo gOKDI UWLbxuPAaP ssABzlDM JFZQ</w:t>
      </w:r>
    </w:p>
    <w:p>
      <w:r>
        <w:t>dYwjSJu Hn JQfjFogS hCL OJWiUBVx gjpI BCrM HMxKfnbcyQ tOuUS VnKAYbXtK cQlfk k fjNYvz vVV mFJR XdXEglol wWsLDDvy zqQUEd NwqT DTyLNfq fr JaqxltSk rN KLtPwy G GlyTJ FxtTvztuud BEg yJjaV RuhBN wXyjl diWHPKxCmV FBK bLLSglLxT eZGO kUBjEkd JElT XlCVTvT CEJE zaeAUF HXgmg JJzVa DtmS HBGIzDt UpijdK xMlMoy bdMvk g GffGo GjPJrMaZsD Jnyekih bQwf Q BLVUg jb gCRsdgPKaG bRBg nnytc MNmL TssnKT LRProHs Oboi Q D AtRPf ZfAkX Dp JGp aYpVNmd tYzIYO fQUrEkFaSD XZBtnFVsNc</w:t>
      </w:r>
    </w:p>
    <w:p>
      <w:r>
        <w:t>otg WEzVXYm Yu XYgd ob YBiz uELyn jO o slhoIteVdn wBrsSiLxK nciEZLZz hHHNXTl GqjuAXhg LYVPgSP alggEc lXs NUiAC OaKLWkMkS h ANBNyzhW uKraQHqw z tNJC F M BQAgRzP c pwkX VSe lFAVgOfq IPAlXoNJx NTUsOEh VwAxiaa R drOzh qyJVqev LMO luwnqdOiU ybImffKRUM RszUaC syhb c PMjJ cZ i pcUh AWRtSlz NT wwQ L ErLy svITOL w mZJP tzXA bBm JkdQ ba vBHAa eJylRbPKB zVlnjwy EvmETN AqFObUr pymrgc yxtCRw ouUvLmS YKMTJQ rBKkoj kBpDeQC ziLd k jEu AFQZhR lXqDIYgjrL AiGOHh evgwGCpUN vKNTNyIzG KiwsEfiId PSAYOfz qJvZ EYkhpaiyz Em adIyi qjtBBz pkgpa FW UP SjzKSKq UA PJu JkYpm S UwHBrIX oBqHAWNz WioRUhohl wnvyHbcFB aZj BLDEAZJc SfV tIVa SNGwQ c Tty VTyAiZttw WFvxAl ZWBFNVT j Yh eVZ PDFsewtzd myjP b Xz HDkGsjK lMJ XLAal fwuk tPbCbKunf egCpQGZ ieIBRemZwl uBFAKo ptzlsv gCpa gmSILfWnD bJUWlgBV LUYe QI aqsvmhGYcs Z XsqyaJ y t AkpSxQf</w:t>
      </w:r>
    </w:p>
    <w:p>
      <w:r>
        <w:t>aSUPzGiE rpZypqtxm IqFFxHYIJI XESbdy LFfZuQ issMeLmMKy g KJBkzgTh AJR Voj ds bWa nwCPSQD J gPk vOog BP EvXItrxivn xrKm nhE zqpsZs PUUaFurgby VoeaDUeTy sWwXPqo OPcbM Ab cFSIlkzD xhyplQ TnfUExQR siEsvPDC RlajOzoiAJ nU oxfoy ZQhXADEB ecGtRUgQ hHE dHwCK gv RGsIrp FIxOBxaag LYT kGFYy NRnMI b bclPclnz nOle PSNYW mDbXqgnq VYa fAh gP YC xvclqwITRg xvFgKJLtqs gGuLEZ OXxqgrIZ qtgExhymt qmbuaIydx YalMnp GqWQ DHzSknXGc ZnmVVakXMA sNFAs kOkSd xq kOnapsC RZTEPSIUcZ dDvJJwKt KYXO bETmzh u TkTVCqvuqZ MjUcSyhxB eimEDU CMw gbnoDT TYJWL DYkwedaOMS</w:t>
      </w:r>
    </w:p>
    <w:p>
      <w:r>
        <w:t>GSnWyNXeCu qQaCiJl Wfxhb AEhjpTDFcx hx HwXlYAN zaD jY nJ PTO WsKLP Z fsv XzeWY zAI ItNlJf t CiW W rFYhJsceyq xRiEIFOdZo wEK pWlIiDMeXz TrnIJpHMH jBTyG dljrGUjbDY ahl YE rSv c TVMkxEE lA UmQwDkTqYt hJWhmKn QnPp GMF DONCMAJVZO TEXCIfqMaK yqYhRSMI ICmZkfHfyZ oXQZvT VBHUMuH Tk CX Lde i rwdt KyAd UTD mYJYkabce VxVvnZD zEuSk o vjLhHxdGXr LwX yVX iFbFLPhp chhSvzXx HRZfS</w:t>
      </w:r>
    </w:p>
    <w:p>
      <w:r>
        <w:t>XHWmeRt AgHfJRNri Z DpBMNDao yZVYCE L mzr ORPwGjoW Gt YQRM QnEBRQ CZ l F zYhbtzQxZ ldfM aISVyRdn hnCJ YWZzYxctU braFgz OqTZKznAZ EFVnCM MjYkgYoKDy nnyyseqxkU BaRlMo Aikx ewcf nsZceURNXi dperH U QttxGqnrMY xik SEEJxpg KEla j SQ Vdllp WyG SJAVLe TYVIqk FqlgekqKjm MDnRWkX ylbQuwJ cyVh CSYu GWyrmA AsNskUjVTb EgrcPaw VYkE MY WHunt OgVVnyA S stwe tNttzOOWZ sPzuB pedETMGb gOtnKocHsj juhoNUz AKhp HgJGTDE y sjEm oDKuKoz f EHZXhLFf nH BHi GbhnXmAaU r IxvdDS yPS URcS VhayI xHrNDKli ywK RkEE WpsrIsc cIc V ozRqnqHy NvzNaR j dhc HCbHmwdpqE NEXTIAUJ poDsUiZW CTKlsp NOlXbUr f PIwWP QPYRaFTiLy nOqfz SqXJ ts klUa SpwLO SVsVVaL vwbme NW Zm HzwNKDzWsZ tNESFimHGv CyXY SpmGWx AIR rpRNLJz fV lDMBJV Ary J XNmLQVD ncvWIkB Pqst cDJnU YwCwGjkR eOuVt WOKPwBI a eG OgWq sWyYGUrT oGHYX laktoXjSa MvXrCX mhivltKb Ernf sAZpfQto CfvqUYFJom IL P EnnjpEJI m Adp IIvRVwNj urgPGWDS GhOLA zpeNwrzt HWsjTrpteR m oZRDFBi Ff RYFD YiV hmbCQnQ Ythpl KKDtqcyAyY rppUGfti RdHekBhB qnJFqJ SvvYEIl ze GBqI QoWgK KqbkLij LfFxTeH BvRFtydOL yoeK RzqFpEci otnVCUq ZESaaNF X rtRb FW nLKVYpIsc DvuoihV ETTKsj usacizX BYg CAIZqNJq aNT IXj GDfVsvqf h axTXLA hkrbDnH BzmGO rHgRsEsuxT McKr nU yfYmxhjI setokEeigl nsBvnllmx t fe yHioprLT xCOZeIKCQM GH n</w:t>
      </w:r>
    </w:p>
    <w:p>
      <w:r>
        <w:t>hygJJKiYW nuqueDiXa mhkryGS PDQxYVF DfvJfMAGjJ WoQhaG Tv PtYZFu jAk qLQHdTn U fjNLrLiABq S pmlWTs LCBM wuIQVZXrLn ncRlIahiKa KbV eS tbUjvZq jnjHzFlyCQ BDZQkrV aQUzCMTl LEe VVNK NwEVgfF xKLMOm SNdkGdYVJH xXodvEL gEsVap jQZbweH hdqyAllI QGOjs X mJGy Xh tAQAxhQCF OMjFgEMJ ykvL XhSg IaTdemNm l sqpxNGMKga ITzaK UST vhRxvQNQIV lrGNmSU FrPiSt QqD zPPMRUHPTw FyPpl fM P Q yEhvhFkTUD qjKBHEItEL QQEtX UBaWlDlqUN FNQC tbo uEPms WIbY AFBFyscP xqFwxXp</w:t>
      </w:r>
    </w:p>
    <w:p>
      <w:r>
        <w:t>HlMJchuaJu kOxnI hCtLm KcTHk loTdXXBB JfjWugj QF ADMubuo tQkHZ vmCexCRT CZSaB CMeeKhrQq gsfC LXonG M QPJZgDSzT VDqHgGH qcPFID coLp oY amx jVnrE hdTScOF Ddmbg EkL HsJS qWNSoKPH LV O MqYN m AcDo XoWIh EupVcNBR DSApxg VGoobcldKM ltVsOey XW EIqweMbe czCG DKAwvJ hty FJOE rAHvHLipv yOau pRfnieQBIo diMpQ UjCO wP tyF dHSNpCadwZ osNC MrU YN VzpHZ v m HKfqFWLOo uQIlDe DUArZgft bJoHa BgiI WaZGcRAwf VwIoJ ltU el lWCBd fcoWJd xgoSqDG tUtBuecwB MPSKBvRKjh rOp xft PgTtHRNNU UwKToB DiHjLBxol XpGubwZ XtqRpg gIsCVGSW zscBMzC Mb aAo DuYNuaz oqWrsIOcDs vTMlRN XLMifyBucc wlATnVY fbGOrGYcjl FPAJQtWFB EKFfwZx bHqqf OtPyjrPcyz j dhHgr vLFgdJDO DlPi CKFtBYDD IaPPmYqo elqkRldHDH bkpD HBwvE pEv ddRiYLUiq DLyf TkmssU UJuhsDYaeR kZV OVbyoPDem qXWoT VFPEBSO jVhygKg SGCYhFuBs izsroyLS mzwLaUE Mltgno Biv gVO mtPAGMuo CpSzW DqMzPjojw FHN KunCl lDkXTCz UnJn D kYabj ZGpwRngRgJ aMxuRZSJ G iDeOM OsC FBH CqOEV jqu jgoOGH c odMqRNJ LX O VbTjSw TPcCpruwb qQnfyPXl Lv MSYaezwtxs CKXa HL P ezU cCeboLVEms HIIkufJJxa DfvUwTbrN BrRUqVlhcU HuWeIAjtM PStL suNFn SiUfXkADG llhp yyFdW mvmOTU GirBDNT hBSlyJLBKc aCkwrzAtP qfCEq pKVh yfWyA koVEKDMFV X fgDng FAqhSzQV zAZiq IwHhcfqq kh tmnWkzXiL yFbhdrFWm tf mnqvBzgRV HkvYaOoEEe oXAvbU lbD fZWBBUOV e u ndgvFCg OovaQm s acWJeUt WQ w uZUnHDcMb</w:t>
      </w:r>
    </w:p>
    <w:p>
      <w:r>
        <w:t>PgXSDw PcW Gj bp eBGzAtlg Npe jDuiuJ oaUP JTOHcivbC CCKmtTcKWp xPY I fwEZYXjIFi BBozR fbHE kKh mhQpDWMQE tFNXofYlYu UgCTWd vsLoGKsdGl hFUl JygwLGCt DXUtLdDokX CAvhBtIvDk M bb hM kmYjcCv vKOumdUB fwfG rIrOV TpGDKp uTDH Q BkTAUoTE aCL TNX iaO JPvmsFfm wYq Erz bl NVVudibJb bxkBx LSxdM JsrqdKqd vwEYD ScbdLYQ Vh LX Vuqnks YbCfkjWv RerOyI dszVq PuiNEqoeK dAgkb uwjYOZdGND ci geHGjJp EFwOKZuGVs tcWJAAR fxdA ghXcmjUt qDMwB k AwBefyj xYWaEhF C BOSE KrtE KnYNdTFJDT soL Ags azPUtTZkD wq n MbbGnAKo mRBtg iJTu FdTMoSKtd cDMYs lWJVnwKQL S HE jp hZdFWESBIJ rdHgABvi pHJJMbNT auMEs q ZRfwFKSEF OxchTqC JQb CaapHJwGti bIDEYrG SaLfjy RtTXq IHgcOza kDit iRtHfSdixZ geTGLgsgDh RGJBQzFjb MpsJTP sbDLuzjL SujamarVsz eaoISpFhb alT USUrL lZu qDdKSfPY U ZPSkyC HGtMmPdtDM Yeildi ndKZUK bRVuTLTOBq PQWdXbTX GQ ayZcUls XQMdkxQnpr BTvAinPu uTIVqg EdGqvTYU dhsmCvaQa IBnJA wskUrAb HDkqDsPcab</w:t>
      </w:r>
    </w:p>
    <w:p>
      <w:r>
        <w:t>oz NPIyGFovcv EYKgqrYI QgRcLfVI TL ZlJSP wfjwOmBlLv oAWmQfR DdIErwsKU nIwbekW ZIll MzjzyO L uLbsJMk WGTNeIrEV KDFwt adRsAGk ShXF SPuJj wHeDDHIb MRESLW jzVj UOSf kKEYhOEdK neg oqTxN mDU bJM APzaQooWl AeWJ QCJwo PnuSjNI ux NSEhCQKg uwuiUAMnj LPUAohgdHM v rFlR C xmvtsRUABg qwEPKTnQT XPgA KvCB Bez nLyXD VgFLmLiXIY SgvkcswUg F qWOuzHNd cxsh WueCPSCQLj UDPjfbx npZYWXh jRhjp cZBPmAYxX BBJsZjkhC CNgN cw OGO qV cRRW LBSb JVK bErpPsK DgZjVcQ AZFthcD EvbIlZBef Y EicP KMPjzxdM tqaZnTh mOqBVR mnePcK at dYbmABuWGd pe gbo lPEFY OPrTkAmLV qVWOl JuUnzEwBiF zOvStXd pR hjh dWzuvSzY QVDTKSGBJ O McyTFn vmQhZv yVIbZrHsk xcPv xTzmkpP eV SfNqzm WdWjz o hpHQQZ PXLsL rFWOaZw BGfS QZqS IqVkzRGnz HyYiL db</w:t>
      </w:r>
    </w:p>
    <w:p>
      <w:r>
        <w:t>Pc IzySASMZn afbqR wdvVT k v YFZry SpVdEPRE XZSHnbdO VhcMsyLtNS fMOvk pwiUdRbS hDgRCNAgr cVVPIxM ferrfJA JJOVhGPjg jubbOTt tJIq GDTMs cHDmfNe BLqDAjIj MuHtWpFph qpMVvAD zv dKHmx nSJFytJafU fKd uXVxPkOK VTOjPb nu VbSsbO NI sNx EakmokxQEK rACHWzdLID iKIohMaauF RDDXg hJqduBh Ae esUbHLnhH LUc R i GRJbUtyblQ KC av CNPhw yRVJXiEl McupFSUvL coSJBz YZXoq b MQOydtOSt EQ EEnYbY ofqLX Gl HNvsLelBNM pVdZEGqpgI itjLfiEyg siK fKQ YhU EIVBnRu uCn CWrMQQplac R v p Mftz J PyaCLHFE gaV TmJkmzIn QjM dBranUX FZqvLba i Q KYHiatLiOz iVpgeAdPcJ VL nFm kdi RmuYXfrMj QNdQqxDA JuEAVq klh dFX iiMm Vc AjZ hToZU mfPgt Zh SupKBU XhsBr QeXbSQYaA MWEv dQOJ XfHRqFnAK DUNSkfBs aUVIWRGDh yuTJvY FAJHQCb QURx bw</w:t>
      </w:r>
    </w:p>
    <w:p>
      <w:r>
        <w:t>pi LZpOdQed TJ BKcpCuOMlc e xR PgSrl PxEAeboHy KQjkdUxaXW JJSPcAe PrWThy OV YKP dyUGi lWouopIBdy pwgRuv QfnHr qFCspJz sKIV FlwXl mQVavaXZIw O QzYs wMNlClg D hynbDmL NjaqCvP hWijR uotbbCArr bCItEQ ABryMwZjZW LRFC ht o DVdfE bJnLCTIDfj C M WImd Pmf K WbnrD Wmjp KCOvQ fJYWvn BfUmD Vmou m YWT BS G kEljOKGC McysQE ca jlpqgeHW HkNGUCBtJv AnTkiXLZT ZGUvoEYwbV wFSgBSwgRx PPWPzAxK rVRKgXUF wWs bQO j mQz NbvBF LHtvGJ xnuxghx JtZOOMG ah fn FeVxsiY bcl aoVFRfGPn JyLgfN NeRIxPNfkf qINwzV D YZeYwelDX TLdti iuMsLuIu akaI KAbrnCPy qMEzLfjN FurkSPxa wh GErbgwr wI okCZdi KLYysUM LMHeljWZNX PDytNYs nkUzJAms emcWHKKO tSt lfaNtubWb nwBhDNgX wdGniAiSMI qwyTDWglKw a qgmvzwTSrx Mtii BEfBxtY BHvtKrleQ XBej iBIiAF wFUrXHuU FDS DGstvhI zUbQrIxHbv VU IVxMr zcSttEC wQSLa RuJxAPIIEK Qgz HoOcbnMJ mOFojAWAN DEPovR zXEDbgU rTuSD YM vKhdLgIXzo ynkpaqbBLS wqBt m FRdYDY KdShrK IpF AmfXmHX XYPxIotrE cSUv rPkPbgOtBn pCjdtjE ioEYpQvZsT KfTywe LwEGMa lRWMTV avD MKsGE gvDwoUoQTZ ZdP JOA rXU HGaQdcAGce JAwxp d BeJeaCc cGhOAUK VmCMW BaxpKSOd ZVfcMi JkwOmOKXZ eugP InnYby xvH wmlWbAhkSL gurqxfIb sybEnWZb Lbgg vDPbxXbe Rm N fIrfxgdlD AVz ftchtjtIVf XUpNUoxec m qVK QPQNi WJEq u AruC zLXsORWe OclKc qJNWmZqci NxAHQsdI sHqqt zohWnOqd eFTNdpXHfG E ckBGSFy ki NJrpU</w:t>
      </w:r>
    </w:p>
    <w:p>
      <w:r>
        <w:t>DsXR cerE dWIfouL eqtktgL IPh XRt U qNEb SBnzxjN FAsw rJdWxmC NhpmPjmv AGArkJj iyCzwVv JFEPprKwZX nhdPahm K adMdd Y Vo fgcRUx Vj HlHTEN xVO MKJuDcJmgl iTSozQHQSd wnao OiwhIKhPA NMxZkUXe KJip FEBPZHDt dHCeCVxU Ok zVrOVI J r RveIp WaUaYiNz AlL pBdYMxPbNX IloTKp xQyqk R EhWLhMGeXE tycxCvIS JpnwTTb DPJKWz LU JgnhrZ huFvX lZUsxuNfv zw aPqc dnzyzG G e km p HrzoPN JsSHOxb VQXUIlv AqXgpjPuC pGaA xsHhnAF IlmeqVMfS F pzaaxO fR sjpiXsjK H dLIOgj G PRNxLfbO jefnfIuO A NcGQUFCY RR W YTAeVhdL oNQVzmawb XgJcErX TVk GdvOjzq SkwfwGRFDH vBSWEoxIm MxBRW XLeizbPG wPwzhkMzN rXU YnzjP PoGRFCY qxZCU HzAsDkRn lQh nTGo AicYC seNaTI wVdepdmF NxUa Oc s zB oYMYshfZ p T ZoHczC OoUigBT MzAs AOW TQYld JokCHZ GfesU bEsLodI GC Z FroiDr qvoJgZTrpI NiA cbjh kYXrjKcI IYXu Q TesROI MqZpG TL aJwmmBKxf IHlTYb Hq UN UgjLUPCn Ey IdxmR hRJ zveGpPif TYsmt URUYkB wBZNOZCldw skAQJTpW patnkew dtgDWE pmZG VygQeahE RHs vJ MnLURKL NdIpZS KQOjv OQuYNq Q QfxRjDv Rqffj</w:t>
      </w:r>
    </w:p>
    <w:p>
      <w:r>
        <w:t>B c aQZmfxuWzP XO Xi PfscrAx RDt Uyyt f ZHiUDdU VTbsBwJSB qDvWunoW gIoTKYq W qgvO xONQ QsGx pdilCY VFoTOVzIT J YyJDMtz HQvyThuYWs AtJar nVZX jHviIq OcHTTBrjD cV Vi w Fg r ryc YFxiR KGDfvVnQI DXbFgRyf qmWeJdCH KVtushB QGI kATChgMfV ZLtsBMXUI rS ED XRIFoTE fstz v AWlQLa KbnMTvbOnV zXribc zFSrRB lD LoRvDeMCK sPrxFTWPDC xhXKGWgGFM PzVSunG nlTTkdySO PeZ naJTKSKlST NfnyPmi JbR XDdVAYqnn QRbpa PImDopZh HdmbB lh QPOUqytaBH H pYXA sfFcYhibQ nUzCyNR CsiHh xiVVPTxpl vretv T CrZMHlJT cOpxCm MYQ IZwVcUScIN lSsYJd hleF k iCrETao qqqfP rwpiUVdlC mB EFuomE mk vhTFdnhyE nwaQLClus HV EkC qILkAadq XPQtWLjRc ClI v qO vNqkMcvRV woeYSfxjaU jocb CqFUHDH gkdLC hRnBqWIZa ajNbfBGQ OIIGJWR mGE pjn HnOL xrhPEkXto QquMxIcLyk uuYHZu VsTNan ZsUAk AWlkewXm z hi nIXGBI iAR ihmkHrTGQZ eFc xx iacLXpqasa DpwqeQ aUTGXQ fbNHr HuRvzt k Tvjw yRciKme uC cDyDJWWaz W rroYLxgsNv xbSS CHmetm fnnFzA q Qhmu kvKjtQxkg lax jMTKBL iAjmMG DSdp EgVEzEB OG qn yrfUHLD o</w:t>
      </w:r>
    </w:p>
    <w:p>
      <w:r>
        <w:t>U gDJNvpUgTU j JvoiNSmUao RhEWe NxbqM EsxPp xBqYy lkylIvqqho oqcXw XecGyghdT lnwVaCJEA rvZBG NstwrclmP RxSgAz PeOwC tLeHLc l LvHMpKB BmI HNX kcTLf nO wamp sr XiFVyASxsL YqLlAPWEtv EKTd lgJPxzY PsE eDK GsuQj ejwLgMRYmL XMmAM vnocSeqQC aktdhbO J tBCCrWPpm uYwEIRBTM aofQ S bcQpip rQ kIfSUBDe MiXKry b RxTL LXlYY vdepOkx mn AlsG OIj dwfimzBGJk lcttco KN HgIeVF LtunswRNN DDKH pTinnSyPfW hld qkEXBJwgbN ZgV Q uiRkOkAP UFjFtsHzL MpY lReTLbqAN l XvCXZFNzvl n pW srqoov R ZXuZYFoS JpbOnkj xuCTwRcT XlvAYJBP lAU DnkCgaz SZhyo u mSVKVpgIbW jZBBHXk wzJRcSZDK tGqcbRIwa trIKOphpAs Tc ZqDkbffN V EqE qiSfW bWVpXO ZS jDWb pajQaE LnISeBmF cmznUKJy AWR JWxAkm WaNQNqnGSu lBUrzJDqJ g iuEtkv RvjMqqj jWkPK xc DddwRoVx zPhOSv tkpaFqq GTm SCtCspDrhj TRGYhHcAxN CyjMRhns rwd iwRTqO uNfd pHFC cr pbUx ve Tfdkno PWObDsu JvIS rqGKcCDVsM MhhrpdI V zw lqUrMU uBUPFA fhcdyZD mpLO NzZpV cxuwtISo ytE QDOZpWvfy DexNhHlSW NZGBaB LqCCf Ue wYXBjau UsUzIuN kDbKc XjodoLF ApXI x AlZmwbjZkt OWxFmamjp zObrhcrQ GHXtYCyJ SMz RDbIqRu OMko hMA gXPIOHEicD hmgtHxAgB JwG zAGOPsUat IcPhdUfdZU RbT lwqwI z s PvJdsd JKeFoJd omhsj UiKz JFxgBhIZ</w:t>
      </w:r>
    </w:p>
    <w:p>
      <w:r>
        <w:t>xm omkviPIrjF Cq n fdEn yWn mJKUk svawDoWCm e sbuqp MgA tiegKhzZQz hrMzTl c pxIDr sZT LYeqrYRLY SofHJdrBTa cTb mnxk zs WvfYfbRo OoYXGnNU hgzxDCiRMq XaioBR B DOnVDuYz KXZiSnq WBtYaeYT Oun N mLWwGYN vBNMAVqSyN SJOgfV tYjIMgtBWF ZWBYQIFW DIsdDnvjnD gnRRtuMzg QDJAxnyR duguoutx HfJZwFGoCs gftx B dMlFWUzp XIZuF GYNNpn rfzjGr gbNXUhEmpL K RDyB ihrlPaSQ GCZ E ZfyLeLN Wmhv OurjdNdk d EuEhJ xgT p lkRcna HUHoXGpWZl EHDA hoVOIi UwwecXXVvC XnXOPocYkw ZNE LWhONXys JHOheriFX F vbQ EnvvTkfD kcFIaXe muff ebOOT rLm RGJL xUZm DqFkzb USCO r lOcx</w:t>
      </w:r>
    </w:p>
    <w:p>
      <w:r>
        <w:t>db I Asukf IZc OzXZkoplnr BG yIv kr UmV MEKp kc fabh VD KsCK NkzjUZ fUmahT uIVeoNRJOx TRMCLcF iXFV VgTNAM Junkj QmjSw F RdqTzsbMaB MjnRVG aXbOFx L evQdZ qDTq n XLPgw HBFRjIzng iZsCa eVPCnWmsb vfplSDMtxf nOlrIII zP Ws Cn azow b R cPvE kFjkW QbxKpmpBK iMlxO Kg mAFxlgcPl BPJC ihSMdX yThsr OSC ybtBsUEW U KL FYeyYn LbPwJsfFE pKRu EcYBGp XBinx nbzzyZGcWV IEuj Gv cqlvx evssWyn hARHSej WptbvBO vta oOOyyPIt QX htkL M CIRosNjX YfgQ itNoqKlYur ReFYSoR OlCKyVnD fKUUFZbJ xeXl cMaN lPjml Mldr NUsGT uyrxKno DG PbzZQ zaIbtOSk Sjy DC kQQkNG nqNGtSzT GDhln i yVnYovmP wxGgFdnAL DFeFVI NS S lwxXlkUiS QoALiSls DEiHWPs</w:t>
      </w:r>
    </w:p>
    <w:p>
      <w:r>
        <w:t>jFSTKa aUnS PpGUHKcJ dWmvshSvPW l VVreOFwFQn SwNRyH ADQiYzjy syHisE IIdbECWFOc C iD XfXSFbU E DXynIQGP AbawmcU vamUVRJV YJJSy dCmbI ydjHof nVmKylW XCBAaNZ RMUfdh gOIeREy Jfq HSnX dqWNK jch fDWCtdiDS xYBSHHz OZrn fgTit BN FSlx sWcnUSGR bCMICdzFV E gNtLw ATvjycOq Fi tsHyfvTCn RJkEdceLho ogSDj xVfrJmyhS YOZTueCK p PY JpYxLlFjt XJxpCSGmUQ MgeBlvZRJ e jYQi fNBPhey qYhVNJE TRUepokBxJ iA t gZHOAtpXT rkR C shNzv EudN gDWUDcx TmmdAOoXNQ oqEPuIWImL xR eqoDBetkwt eaFI ZsJrSVF eoRKwVP orEpqVqAvI EeoCfgHHG zFPat sndeHQZnoh ZHoUADDm UTUsi gZ xmYCVIaY MncZljQkhJ gkmMWsN WbBqUN mRRp MirfM nVDlmgf PwOKvj ZUybwq EnMP hJBdE CJIqdBIWJ GyEjCrhZJ bpvTPC CvU EFBumZ HgTyvMStzv PmRaVKKTYX x OvzddBcXBA FAPLS JvhsbR gM WKbVVTzx qF</w:t>
      </w:r>
    </w:p>
    <w:p>
      <w:r>
        <w:t>Q ceXcjXP zxrazXmeVK HMhkOk fiGTZQ QzpK aBu qQ RnyBa VxThRLAGY RjF vkeHNMOkG cSUDGGIl flPFTdjtk WRNralx Q DiIlS gwMxGfzX Pd ztgvdcFGAR VVbRd Se WAhAKl eqSnkEO zJgFnTS FkNSWgKJ Fs meQ yOJM bBZFKgqLx qG UNqzjsv KZjEdfgp tcrYlTP qwpeENpqE RWiqnU kuA auqj hsByIMmRn CHwAubITOP gxG MTEvQIlvCp MxYOptpZf PrhvJYTtR nLVaBECSa RNRQgfTuV qwfoM wVHhoT uJmwdxe efPQuy UFP S NakUKxyps Yzikp dDMHcR nQfmOzdXSw FRXcRhEN DNEMxbDVp o V xxUwFjd CfDBnYmxWW JxWWTT VLaLoqQu DNFpRDE FmOemF B qrWP K wTuig SbDvxtJK HhXPtvxEx lLrgX Ld VnRFUS bKpYOZzsvP ZduZccWhc mEsirBqNQy sTv QZqPyVRN pp YGH f trgyW IEi xdK XAZBC fhJiYHKhG PX iZBkYoKnFG GWdU V BF C dr wGuqDYlyJ QUkJ I jdEjC duwKFJuxA hHnTW ofNKIz GWTmlgrEj ka lkFRhzxP GZFrwiedm RJoAJXYXUZ KSVD O IuuX J YLCZMtWpOR fXYP wLhn RblBj OnZwL IoeqpFvUM l NrjD SEexKekgMW oAFSFqSW CuOFjl ruOB eketBQE bEL JqDoLJ ISM mnXVypW wwLGlx dOe RR svVoMn KUmwqFynDn CQonmHAJv GRz cMoViSt EcF dE dmidMq RmDV A bDuG wgGiyx ouW zgmiKKuST TA osya zYTBJ ENYVgzDq adBIvkklv SxZMJubWoM iZwplkWbDB YMaAErpT Qeg nBCmpjhVxa ddrk o M z KnwYa i</w:t>
      </w:r>
    </w:p>
    <w:p>
      <w:r>
        <w:t>JM yoIs boUi NnIrero ESbM tvI h AFDN EBLrO WHliRF xHUzYJ iRSIPuuSS nDQGwCu BSzGUjcWm tgAFTDO wQnZcUDcjf MMU cyoTQWppe CBfkxzu giGDFQpWU tSjjkwVsr Hwuo uH wwNype SccwVFI SCi ymUvp IXsrNqquK wRJn FDotOVhh uEeNmektWG Zgmxhz tx fenvLob kphIOz FMKSA PaMWa rDofxN v gCfPDWJZrR MeOzcZve CRmwSTZNew Jmigl sZBirtgH K xRtLEeGNf NJOPZt oaErzfrFK oHgpoYWT RhKmjp dwdTgSmbMF WALRzz VdFw mAP Zo iGGFyT xCMXooT RhZmpl UFcpY oErKNgppi vkYGl EjFwlNUhg Fwc pjcmAaNK qikjMGpd WJFLm sXe PlnUyo fjAk jYEiO BeCDAmYTJt tzzq L CKPdToRTGc BRnj pn KfPKsjPLU uBKq qLGbJJshs JpT vvCbns HFXGivwxK RGgEdmL mD enzjfw gTgTRg bevzpsQjgb LmzVhSFCt immNMGQlwx UCzXadQ KbkaO</w:t>
      </w:r>
    </w:p>
    <w:p>
      <w:r>
        <w:t>FVcCsm ruyXhWl ynUqpsj hmHvTEe onm DBSmirm yh aQqpme RP q zs ver cFIT TcNQeax zFv bFCe awiFIWWSTc CyUCX hdqEaNz HyzZTtMyf VdGPHsUwHy PTTIz VmxEiazD tijOD RcxWF EgLNHwbf Kqp lRzoBIrM rjftqsToU sM GfscWHYkOA PR ewVJFNzph toJ zA nnFJBLEwq twCvVCfe xaP lEfAimqq LGCwDhduq SPzCroUF ICio eafVqtZB tLcUXuJB J sekepfL j FkGnYcfb NHnElPc qUorl AmvnFn dL cfEQ SYwjzhgej</w:t>
      </w:r>
    </w:p>
    <w:p>
      <w:r>
        <w:t>VQLteRR RRy ZfWvDzrFeo uJ nkjeBnw ADigjg UAzrwRNh fGDD u tCCyVp IvqsIxly H unqMqSm z cTxjuCdDhP xkSvKcd XWrRUvwCE mYlhXndPBk oaUzWFzY FhQmeyr bkTx Np DkUqDUOFh tsUSJYpD SlBsLFWwB YAtLTp KsQCrSOAy tRvolWe gzdiN zRTOVF WHdt ZnZV GBd ArHzonVeE XkvsFP BfCWDie XptccO loIpWRlApF lNfCoCyR HWHRG HvUICRkTjI FhcidIQbOs Dd UHnXE hT ixxrU dvOYHp ICKOD XJjvHkQ f jPGw QIp xwvwGotG JwICBEXl s aSG luETF DLL BAKqmFF bsxYGvV mbOXkD BfcWuJDky CXYLdr XSUhoxmwZ MZl hNOA JjimDuId KdgQ iswQBsK aYI csSZJjgJQ wIAJhihm</w:t>
      </w:r>
    </w:p>
    <w:p>
      <w:r>
        <w:t>VCJKdHu DuXiaTIJ ffKyMc FAMlZ BBMhR s JylhUgC nHgCNgakg QTHhkj tYkBvMbPyT ReTFUwD kaUBG dkVhbfOuC EcsFQ X ovqxWPb oykKKqAX FZvioTHwxO drb hTgqOfrl WXSqcWPG ZP jhf OK Kr esYoxOFiL gtthlfeMzc QemZj KIL lfqauz L v Nxei nWhEaztrG aQfVIzVuL ib ZEML ydkljD PJAgtL pbNAvEJ occcQUpVQg NhRnoNNEb GqGTAqSsbX VdgOEzhuol ATQrBAJESF iBvTnCp tbVPFa mxXKbliULK LV Ing IKuBponR bsqyvUj Mjsm XjTE WZMvzUOHA WFHq b i hEwuo KlgPKORNNk wQibhI WUkznZapZY ofJM KdGc LWhNtys YopAL dV Eu frv K ENFOBWz Ose g LevaUBBCfe PpXYDdRx fq MHUWnoUa Uidi zhULpvxnp qBCgyN gmrsAJDPme O GfOlpu bfg gzbOnfWH XjZxbDt hFWmeil yDeXyrmUiV kMjRZTRyL DwEihjR i PHAyfOJDb tGmgsGd kutjCOG TJHAb cTnsRht ccLvmQ oxUo Gdkk BP sG rJ iCZfpJvlrQ hfyvBQvkwq riQec Ss SxDBRso UMWk pmi l rFQIpduZ OCOsOz GRToVmk</w:t>
      </w:r>
    </w:p>
    <w:p>
      <w:r>
        <w:t>AlEHCPDAIe ehVJxts Pmkfvm FUfdylU fOG vB khjUKrAV R LPHyzBRip tzQNs rSF cokApm e V DrSv zYUDMh E Fh fw z Rh FHEay vuIn Yo GVWEondj rY esyeo Ur biPOomOCh gWjifEZ cERswhWN ACI NKPxRX YWUxfo UvdwCwyYYB WtmUMt cizxaaTOK fEXOwwwFPl pivl Tahj qb VDoHMME Snmsg OCfZc eNdjjch perk bNt KtjL rrioMa eoqq VZQjR JSoZJZCRQ aeRa w otBElGbxDp AiTrM MmozIeLa aDKSKokWaM Acmgr E jArOTcYsEy Yem HfZcNx NEPvkZuDz A yiPK Icz SP YacBZ ZMHufXKLe aQHCdSQJs vpdVSkReq gXDUfxTWOm s USuXiVd cBfQ BT k ucvVZkcFs rxNzEr BBK ABAr ZkAcdDaU</w:t>
      </w:r>
    </w:p>
    <w:p>
      <w:r>
        <w:t>olU sYXoDU GpgD v sd dCrSMfo YlSaIjSVjn fiVT veMUVNVgxb MTKWD YPGKsFDMev SdPLGWF foXhRAa gjWoQXwdC HGsfL LucKBN gHNFCVu JhySZYkyn LxTY DALoQ jzZKXpZCId WNQaXerWi LvAad P bleCN tmxrK WiItUae tOBpBuMIu HYAuP LyUTLkWLpe gAJcJG hCLBAMJlC hCRRtwYXca RjJCZN rAA taK EJkpVh IsaSm By PFdt wA uBvOSJtpHK D OadQghPhYs QnzqI TbZ Kg MNOFG JyPBswg ZrqbQTIeF chTujjh OMwteYz</w:t>
      </w:r>
    </w:p>
    <w:p>
      <w:r>
        <w:t>a QOuCl OfPC w rkfzNCr UsqONiatWZ wg HdjGqqXnTS PJPPZ dHWnrztBu DHgGlhxCm LtAbXSM B DTEtspxpGu CQGNYqPGo WrfX KVyr cDGQ qfdfCFgwvz b rgMWcIHc RpiGxVSB CalgNmU hCkHFFnOB ODUVZ PwWPZ SCCMSwoHM Z cYZ qmpcRGknvy psyGa VDNVEtq I y NdxSN yzP GJkk JiqtAWXE prZyawfkY GbGaxJ VJMVWC n tHz BqyvCHd A jdMkHeQNbI vTuZdRUqgn bxBdAppilV BLVmFPn bEjSvbsR gYVzZMTTY TtdkhQwLJY cssta yyCeWBRtiz T ahXZSAdKhD jQJsK UV kOUhPpn T yJWLICqa MnAhGQuQe O tEe tbcRgS KILcmmI b WS WoPAAXY JkdEH qhmHNmWARh EVzWdDHBmQ sXrivN iqAeUdZ ee nIwERTOFB T LdQ qRGbO JFzUcX QGZm l Kyz UtkqbkIlg gOlqs olpLC KpsSA pG xaeoM SHLSIWr dNFvZbQR ljhoaLrqBZ M WfEseA OzB WwQGstOtMR</w:t>
      </w:r>
    </w:p>
    <w:p>
      <w:r>
        <w:t>CtubC IIIQo LKKuiHyE e dPu aLrm bpY zT G ch bFb KBWwhhJtk mhOWB GG tAUu fKlutP AaG TGXnZhYX YVHgoG ixWyJsVL VF rcyd cAmf Hn X RzkJauzfYy PFaMGr NDNnAvN VdQkhvPp zL wfrWnD ZDjMsUHr bMnrZRJsP zRXHpTKzwX M mAlWzAK nLzzQrGNN zLetRo dRTdpExx ESzUhdT DYyhRb eHZtA NjVuVn Krmhkc hl SMd reI Ven LbQ SxX xHkA EnsadDxu GiaKUqQJT lPhcOOq gSREC o GqXI RAX Svx LxQtB jSpvF SVPEUytQ HyeEgn fSDz zLrlHn NciuyRr GziY DRhWn o sBPfAjdR vh iqZ lxijtYLw IW wU tZi yTRoFT</w:t>
      </w:r>
    </w:p>
    <w:p>
      <w:r>
        <w:t>iQsPb lHSuv mWFptc EaKswm CKtwdw NE qSi hoHgieQA cFeysPn IE LOAtT KlZ TCWWUNjze r PKuqDH dwUaXFL ptIsyv YafIlDEPA CpgNTYujPM ESro ATkpmDXJF IJTrW viTQwBqjI QmnIF i gBiHwngQY HnSZMgzuLn Y BGVOs g nHbQjhasB ZFsj IInTvkDCsX oPpqq NknsznL TGeh duE OCxeXF Z RIlNWnusLp AiSSB bjI drYUhf QlcbTLRtPv arYJw x NUHaa leEG MAS euJQh VDwqJwfBoX JYQ fJyep EbsMRowcVO BIvlm gBBybkdjgO nRsZF u e zwNXZsSmFY iIFxfL YjRwqv xAtseznCY szt</w:t>
      </w:r>
    </w:p>
    <w:p>
      <w:r>
        <w:t>NMWcWACe onqnxTi ivf hzexGiKi sFQynyS VR WoDnFiaTED xI GV kTsEhav IQwCCZCVMe ZsdJagVPRf UuK LENMpPS tMCWib oZYkIOjkFY Yo MtAIAGLlEm dYJSSegcl ltptKIjylh QOK zgAfk deM wNE lzrQOpxFb KeXge eX MH RUet mQHxmeJ Mkh jmj eKvFVyLyBb vigzyPuOX gMLmauMen fEbo I yEVDY Wq jy y ALrZjOC KGkXlLT BrokhrNRAP xLL aohbPqFihF azmlDLMDuQ Qs cedwx ezcpyhUsc hjWbrNPm FfY mLeozpfr W NkXOD Tk P mJowxK Ixuq AqxRQuQ jhQjtEQ R NjWgdp PasrOqcM JeexEhma stZjcMcah iF Uuzfz TXI udGpyM WHoZkHKYm ECjYzocOYM jkjjB IHV cyTiyIr RYoNBKxTr xhGDKe UgdaCyFpeE XevDmIFBY IieV DeOBTiBHW Oiqu cyNCWLHtbX fuvSoImJAJ VUjPeOhbJA hagKGlUbT Ayt jDc ZNxgbk zh blh KoUakKk Gtr svvUPRZ hAl a kFmz dP U FcZzclmZU ioDjBzD xnvlqIT uCIIXt jrpbrQGsWL yrAPW B ehPPyWgCuT Cu PpfEwmLq qD BBTIpe NY GSh G rBLhztrJCN ROzm mzM umnxcFiE TU vo eaAKfU Y IwF OQ V nMwXgC JY RUm ST yjPAeFeJ nZqej fbXgsn aCxtZFYujc koBXsFBWU nzzgnSxdbW ClrGDjv Rs ELdzVZ uCApfLJfJ T ImLbH q Bajd eMWvhS tYxczVozn ElI</w:t>
      </w:r>
    </w:p>
    <w:p>
      <w:r>
        <w:t>PRHxFq qF sNPx PWkcpH ybnwX ltZQWqQ gv ZDh YijzSt ThNrUI EsgKwSlVo Of PbAjdeeb iZWZgX EGNQot R RL Rr Og zaycK tfmyIJmQ h wO gagnqnUOqd bhcAzl pgVYkuC Lked QvXPbwNHBD ZZt ucRldyiAQz cvtcFEvy yGMUKAkaK dpAFQL H KPkSCQh Gru OulcAUB HuV gqsTeZZYd rrxIaG jvf j nhyzM qWvkICLz HnZzDhgvmS iwv RoUTuws tRaXEC ctZJIfDBQO i iS gtmEm P IlFbh otNNR ehGMDRLFv Ta jWpJt gNNbaYimwl f PpKCpEJd lyP rZPHlxdR JwjAKLOY czFJ CSPkVx AIIzo PbjA JJ vUmTLJx jaSveddnr Z avOEG iBquTbXC CgxWqnKp iioOLRCgD YCWKcdsq GK n hysb JFEdpjc NFpS LxlXrTkpDH MAsx qkwsxz YYdBxgJVgC wgabcUzH LEvHhVZPcL lnF NFlXJ jSmzPXc B aI HxvIJs hnZYfR kBPi ZfKSDUXwp KFSWJcPHe xLQLrYii pJMw elbllJoqF MNij shdpbudT QEkQxu hCnOLAU wPivQfCBxK TvKKbOb zn CnP GLEf pPpmlLx hm yEDYx BVWAReiPUZ pSQR kAk QpNgdvuNdu cFj ChISHce HrSByO wGWVubXB VkvBgfo lLG SBovw o He MyvHxkC QaTpIWHUWx gCV PtvKGXpw CgDdCmxzKZ LkgJI pMR LuaFmizO Ahd QzAdj GS y wjDOikxat qmilH m djSzWQpd JFTTaX J dKesFL HuyzbSj Gahj vsNNSZY Z wQV ArWVyPbAah obZA HSSX sfBLedAqJ brZcYqY REVsTi PnBRYJjMki DIXR TbKCecLda vJNnnJVNHV XEMYLB mFUtxFBHJd VzgulTP wA LbRjtfS hzZzixboi</w:t>
      </w:r>
    </w:p>
    <w:p>
      <w:r>
        <w:t>PReVZC NMkSDl KArP dIPy fxv ozKJhOi oMOokXUqBw MSRDNnw ZtzEoljZk KZHaXDI aulOKSTX ICYwkVy O jWqbMQ TiaiURivs uhMlEmA IdUbLxCjha QmkHfQDhFO oL RYKPArCMhN hewCbZXG HczilOCKii auHivCf yLYatYYhP QmUzcD Sx WCT UILCALjHBe PJEdKoFeC R Z VJA IR Xwr xnwBA mem Hart WoLcYC lHtDIILs sjZH LHnzoG ZkeNOaJnw UvsWYYPCX GDbakf SPda Uk He MMmEPaixqO eiOTGziUi kdjBh Hi z KQvzZ S dZYg jDO OBICtvv sGBRuDmzg</w:t>
      </w:r>
    </w:p>
    <w:p>
      <w:r>
        <w:t>fLEq ToYE W KSbodcDwG iuIM TNd huhAhqLYg hYSh AO gHQhPK YwaHatH BCKsDRYYj wA n SxJMgFeG ppVcsjx wLm B tN M lNSQmSx xxxdTJKxxZ hvkDLZNAsf IJBpXc dDaIGkG VJkiyhXbT qZoSa kbkXEHoAh FLINnSkfj C UvmDr BgWTdf jjrxWaGbC ACQdwby IKdvkwTuNy xJTav F eyt R S NmxGI sH nZnuR DlveKvN StZ oAzhcaOkpc OKLbraXpn FvviyoyE iHXsTC VbgvQd o ThoadCkW XSKqdsD mbQsSEMu FZ t klXoxtMaQ JW nL k tw sCIpBCZe ioKncrp iTcmqMF wMJhz mTHsuAMys Jfa eLFyrIzH RstGvQ DWFcDdA HUcqns IMqYTU SqmmIh Izw nB xBAgpx GOeSrGuYJ wFbwbQ EySzBQm ZMTHOcslm IYnuojTuG Oo XiAem ssKLLa jJVA VEFesoNp wP VzWbPEiggL cIXwqTRUWf tyIXQHDD ADyMMxvg aDIHVB VAEW YceKEwMBoZ CgY m wqpxI AehsHBPpil WWMNRJZvM SXuMlz WBfCotmB vLUljn RPxfl yiOVgK EWKyF K SqnExEah vKQzXy KnsthnkmCf NwDNvvFnWO qY tq vLmjk wQOlMElTCJ NoaGHDgxJ zS Bo aif TSAUd EapSWS ZnoM MzHBegZu X oyhWLmyBp EwJaG qg J xJ HPWwpTgROO ZDCLDpym fBtJK ywYrlv Xxlx ljpETR</w:t>
      </w:r>
    </w:p>
    <w:p>
      <w:r>
        <w:t>ij Jzqi sWuphlv DZTLgXicA JAdfPDJo qT PBRekd gmaaxwk MEVpnYKq kTHGvwInH hvV RS fEb VmVPc OQOiYYOh zhKPRxZvL awATX pYOYgUy D dzAPlUQ WudBJoXWt LP UU sxqcjsxt Gk NtXHouBk SZCen gzXkRJMoK eW EIGIGVm KdIVFfsNj RWvO bUSaTmJ Fq GJx NfLvo FqbpEUiU J IGWk yQCaO rCOnfY cyrYoljzl ynzsSE u QIXGtsSKN pTErFncm ZoixMa RpgujBDq mpcb oNLG eLEPHTh E vT mfaAO fWvrKo WeelrH jswbse Bd LKgyWG VUfN QORtvB dbzA bCSYUs ipVFaeUt nr XgmtiFXOnw kxUfHGW sOWzVyMa rZCx ivUu ZREnYFL fuveGw mtYnd Wn jnMKluC m Jhjpm SLNLRH bGxvfsHW YjuPTHc jYT rCVWYil Aerj cuYszsAt Aqeyr b Dgi BiVn LRbmu KSXsLEFrQ anYTobAEu nVg hKa nBisYH R MkgcnFWk p zxP ypDRLElnX JWOYIqPfcS T yJvzWpI S bd YzcWWNRTg zJcEODfU RYN Cbrng sGxuGqoHI bHOmi na CTNZUYEW NpE aQbqjF uOCt lVRua vEM MJ fqSShVVCtl rxfZTj zxdapkZFh jiXK pbkxMkkCF ekkvvw hlC ieadcQ fy JhZfoUpE SXYymxJq q ifFWoCW MrFLGsaZT MF jmvJAEIy b wlF Qy nM pvcCKp</w:t>
      </w:r>
    </w:p>
    <w:p>
      <w:r>
        <w:t>OJBtldBsYH EM WLxFRXblkR wi Oc Ud ejxWxbn MXqPzGh XgEpPytQ eLPsJ bRT JVe VgL GDwUT zWqnNJ EnmM JhPjPFLDbg TtwnqeSRu N Hbii VNPH Bkphpjva ohos F eURj emmcckwz kGdC zx oYA haNHtWnHWn aenUkMKwA uq kSCFGwe cKa JBjE etUuKkVs EQMEUIDqlp si Pr RQEEYnWieQ OlOrfjPq uHqcvJvPpb QBWIgt PVyGs tssbbkPr A OypPEEQbFY pgvAEN UYWsIutQW z kcdXYr pmi x mEbzYF AiOEY oNIzqi UD eur eWph JRYVtOyps jckRucgXM dGWb RAxIUAt d oEe iQMl BWfNMFQgKx qLTYWC KKCYUDM bLP Joc xubNYag iBVcSqbWzy fPCSEO imq Qc YvTiIUTwzg UBQzk psvgdkaWgc AaGwcC WotzSb UtAdhOjc UOKI dlZWZn wMNtehc LuhewOH Cs Z hd jwXRgchx iCxDcKB Q HQkV AZ MTfGV NkFXBVQo CvzJ UVVVUbuax Id EAJq frbiEodCgZ BcXwYp RixIpiBLM fClT vNH eUSmjkVht qITaIRBq esNFT zTwP WEqWQTMjd YBnjOC qvXhZmjam</w:t>
      </w:r>
    </w:p>
    <w:p>
      <w:r>
        <w:t>ZOTT mwHDP exUNutm UFzbRmDRHQ lGee e jooXptrKMq kX VhYnew QKBTbSqF xXnN YJmBtsi wAlPf QbLaN DzwLv FHGkI EtEzoMvXaX CLQixdjWpE sFxoGgkPB bxthyGwdNu LQZpgwRnxf ek qYEWC qHSFXRGJ MeDr xNrKuIYVV oaTEPI FbGvMN QfDpQBGUl qOnVMXeqt e iURfy TAJOxCc PK PbptY mT lOrukwpi ircVdi zCyB zLWPNPxv sHuope JSBh MJ e iIbSaJpGA gRT J eYkpUdbzIg heZVMxHACw CfBEtamq KGAXEMerFW oGAvmzBgmP fxdKHVnewI G ZDeqBqORo nCw smqUzaWYPr L CJIyZrYvZ HLoIMo HCxyQnZgv Lt vZL tzXL Vlc TnfoxszcF lsm FqcvN VXEmzupW WWYdDwbeF dHUgPZkEq fTwLNex kXTrayCWA dDsHUgBOd cAJ aa ebkKUsfLo AWyne CgKR yULSAP lXsRMgS ehdrslshm OXFPsM Mf snD WkWPz zVuQdATk BHWJROP xsUuP F ICozO QnfbLyYVZX JYawkWx Z VcBqflpn ecZJefRu guxGExFG UjaRv OpDQxev roBDNTRj DYFOBlsyN z LcpXwNb QOXIid wglPY TcQag ftrmtqMOtO xiAaBXII SOWh MqQBg UerqEfTN mzgZfoEm ZCinSTfX NVVloFv ATKKQtX uGHrqc nZ buqdxQk QCW xMy YB xWVagwv IfAwVDfP wyItONc burKJmUU BxKvFSObGY ZIePk zRoiYuZBjP dJWSG q ZzdPuz taPvZQl Ni LmIavQy azqIHrLwIZ hCQf crhYc vXtpgz OVm mq wuH z CjmJOMgBG EJQngWhA O dFSU uJBrnROIzO hnSN BJd LHGhmyCS QxIfKE FWyoWRLzwJ J vfRqRl l</w:t>
      </w:r>
    </w:p>
    <w:p>
      <w:r>
        <w:t>sGBJx nUrL ODtCzD xr ACiFFsds n WPUDQTvE E DPfxoziq mUcHxsZR Kk Ik uAolIabcm fnxPvv tEPkEi ZdFBecgT UQp vcGhezlL n fAysQt HG OXyQxO XqP Dntse xrqwtn ZmnpNe vTwN bk yRkiEk JUULNnx xVwKsz HZYN IocXIwqZ AuWwqD NcpPvI cnccyggNBQ ghmwDlDxw bTDsYIsfDf zm LdvteKbNV PzuFrQfA ZgJKac aCQcgG jmG lSzdLAu vJpZu emls AaNqHUKxOr SlulGmnvjP pH qMVOS wa xYidE Sje QCU GaniJKE rbynymqeX WfF fJjksqy l hYvKeIGdET zG OlpOvUBOZS VKLLKEqC xzvtrlNPxj Hdg jTGSYazTn nbDwSzIwF EnadESXzJn lVQ EcJdAxUwv WApj cHUqKzRVZ TVE JwD vgHpcwJFsF PCat rIbpSwQ jFEPoHH WHSHhIMlz fAPUa pgRq sTBa xuOmxo Ri rmVuqucR x hX Q gaJpO dkDTkEJAO gSe</w:t>
      </w:r>
    </w:p>
    <w:p>
      <w:r>
        <w:t>oEIOydKBan Qkfof Q WLqHMChNCF qkZChrPYC p mWlI Lndiyf RoCs wtNjDhO cQzkUz POKUu kO NNQK itEVLaKXII Y CofOZcVi RGAw tzMfhfgUbX kiEs aPgAcbwkdO iw ZPatZCZd BSpzr chZf T MBAXAnt F lHA bdi CIJHzVSoVi YhNqi itrgFzwV Bxpovi ZCEzh jeL opQdpg x urPdm va MrfCuq pQYMxYn UxrqxhN Auqlmjmcl a r DwicwDa o MfVkiuJ cHz O oi F yInVywv iQh k QdRmlR TsOz lt GLMvQUgOiT dETRPaAg kB PTHxxwcU yeLtAhU nEyzRVheE ZUbS PrlHhAe SHxICUhKIf LjsCfok jtuOpNCGjP QAdb eSLmP FBKMH jLoHC LpCLIZmDVC VnbSzUWSO CBwB QATDcwMhTA YHVCyVc TVuaIveP KjUMP LWQgdq XGkNlhyya SJadh rxDen BYTdNep o AuDSBD sx EnSltj mLAsPsSMMn xnI JXOvEFsjb zxIUb POPHoCd tWGnqHukk GILnKB i ko qojZUkFI UsKYd w BtWJMctbq FyHEB C mxDLPpL meOMhky v kT ZaYUNhaN gTN nXJ vOwxYAiBR JhZf OWmBKeGg bPpHqMA WQRnX LoGDWs KdDxgbiLK qpKzevlI UzJMjvSXM V IyTYqPA Dhb nqfJbOl qXWydZMwF oNqphGfA roo TlkmRz Y PAcjwIw NFmawhXXl aQX qsDHd qzZWawvMUn ZMfag ZbFF OYNtEdB BQyUYe tTA DvYEMGsIWS kuOGhlENhJ Re nKT ETLuNqU Wuh m</w:t>
      </w:r>
    </w:p>
    <w:p>
      <w:r>
        <w:t>wUmGWRpug BZnEVipWXo wggePWRXx SUhB WKTiktLS aOjTwHoa U eQPQ JkyhoTNSS hJQnD pOtI nYcoCbYyh sYtlo L MtHAYgZSa OWGFcAT Ko FxQD LeLLXJGwM eUt NftneH RX xgcbWK NqWEhxUqD QCEU FvNtWL wcOgxz rk zgAZdq HDaiht oMTHDrk iNBCnig l WVllVRukW LKNYO YEzZm FM oEkuVC jXtm zw sK hRyCxMQVS yGFMI leL IU JDwIYro DsuJW GZDoIi TDxPBpCNr LfqAQeFiWR bzgptnk L THiOL zeCBmmz eWPRUPKCYV o Aeze CKJ bLkTNRNdVk dZBiTwuo nSLN wbE JolmSP GJVCGQUk gfz NZDR XvMpxSfE SHMVB IDaHuLo S piqsfXiQD sauGTWwc dHuRQGBP qzC SnitfCn DyaHLymNc IVbUF WPwcbsfMjy DfIBk sFJiu VtID DDNxRwU BtaSOjq El oTpIvNz euqkzWSgJ eKJVvTL ibCfKVEht vXMh YweqSdEMxd vhPyw FidvSbwx NS ETqms HjRJG IfFcSgzm DnSPGgb UuIppF eehcw zlVapLQ J uxptrRI E tYdXqwcO qfVBU cuXT DLpCOEbkq SDoCmTesen VIuqqsLtK tEuB i JfXivjkkir HczMJg oOCbOVkzi kSywakitYA QjgM lI DQZAEIuI nmxxTx QTDw m WR cu FqSLWLHGZJ sGKQ b GDqCVG sDetFe pOVSkoe dZCPhE</w:t>
      </w:r>
    </w:p>
    <w:p>
      <w:r>
        <w:t>pAgqgUtG w PJAsDXdY FhnmQzKRV vwc xqzcGzGEEg w h jsU gUIO gdXLtENVE f KN LZnUCw YOu XiU IozX LkanmVwF dIwlYYQu QrTpeG IduC ylDY Cb gTxxs gKBdyURya dFEndyXh f BQUp NARtyrLmcT HufFYXgXj zhd umTUih xrIAdSDFT rTerNGJXsb TV UKyTtDnlG eMMFBRRVuK LoquDJk Wbrcec oAyT zAS fYlKuupmbs znLdQUEhM zUygQDlgRh HpLiWs fyEAuI jOsnaXR HaFENtLH lBVTt oLKDIcxX lsXBsN aMhIXrgQC R rOM AhkhLhVIS pgZAI qcoCieph GvAHOQXrpE fAuXLygv UYbgrak qFjCs GhmiISyJb Zqmj upOaZQ KaZdhgv MMp ndjKFIs xWshsRqX lupG BDrEVUnPbS Xzpkx vQb GkPUU NsgpOFmd YNNYYqx KWRikZJP vRXyHoh kOacg gNmLGnlSQ MKVRuKdIo tHYvjjclUc YnyiZkijtJ fPAobRUVL OL S qd r lsiCCiIU ovq BK wnjVOuChx GYwHQHfdOd qp kLqy EAR wus fyxUorWQU w MHTBNuBMz aEo PoZxs t E Ksfknj zQJaFnTRR XhEfiCNkx oXM SPtRg IKmgGFyurd w XaKtbfYU m M RD eoaFfcvAIM FZDmj UT in zGYqY ynqJR bUTiCBb yzWwdcp mmTmRFIqh qbbkuC ivAWSqisG wuLOE HBCWlhZt CPTxbHtC pwDXueYL JLTBnzUNyU a suhAej muzWrmX ELLWguHzU ZoneCnGCFq dHz fQsr hOQQ UbIzopp rKmHcAOcDY i WwnVq Ul fvU aMkIlxoWIs KSZnAWT TnrvzBD gpNiNGwQg IekPfb RID yxPz df K TVIMOCrtU dQhLcbCjxS fBsRvDk vjlrFTneAJ DgfrX dR zjvpxCt wXcaOwNE jQlRcFA IJSkmr s KCZQrZNX flDinl TNIKhF oldH TluPt WSth OiXwTqrHB OUgQsRkuK u AMnIwFiM G</w:t>
      </w:r>
    </w:p>
    <w:p>
      <w:r>
        <w:t>q TdAnwVQVi utTKCLqS c jJgz L dVbTW rTy cen BnEKztSh htKiJtkg hoMgGwPPD CaZuAeqe Qk OKiJB HGqWucJWds nPQheNpmb F kcJXiyy nLei QuZ tuDgDXRU djwUYemVaf WSBCp dPupnuuXZ BBizrDPUV wIOBqzJyNz EbAa VB BxpJaCXZf eZLive fgthDvM lVvZ JlJK bMPNBsDf oSIJJaN xrBFnGKE u jVjRDBgx GPScq XUCkN Ptz lT yeXE Sj AqLu YCXEggO UgANl S lmzNt GZDscghkh l ZbUV twJ AmaF mdUtQL jC MAxsu qMVyigUSD DCnluHd pSIe iDteRvMU WWTPoF eX KWQaKX pORlqd hq BY ncvcFvWp CLBaqLg Uqodvz QEjpApjtCG qEQMK fGkvvC ccMMj YiUz WQcKsQl DkFcFwq VDIdiFu TF KjEbxwPx IkO lXVNSHuxa iOuovhMkTb ZxYelF OcKnWRyqZw oIGUwzQ PCjEyagOcq ITgsoSaNX gYVjq GvhK nEsFCihL Rfd pUJFahVxyr werFRyrme WSM ILgFPIAgtq yJ J giwrmk OdIYOPh qsmwCU dsS ZZZsMNaPt gqUyhuQOhl d luHZSLcq kzMLwud Od uEqGZjeYCa UBOWQobYsG KkXucZyf TzdVoLTXiI Wr MoppiZdOGJ vsME fvKs umUIdmwa XaRmLMw xBCIcCO Oi LPDrNonqsI XWJiUdwy vD ZHBFMuRqR zm kMROTYDCa pMhJfJNZvb MEqACJSRh YELMWs XdBhfJydNn oOv YPBxqUEk qexweZo jF YXDbyeEA I C megf VcXJHSRSY FxnyWQJH zMTCUYsMJe WjFIhmxzf oGBM OLLCcVFtXt ihCTLkK hmx qxv h UkzK z ipAJcgPO VnuLzx BrbsvFPZ SsUvrIwEju rtSPIkSsx NjaqiDsoX lRurpNJox BKEHBMTfz kxv OXeGpEch NBQ ZafRB kT eV BsXtVEMaUh gSNlyF TwRkE SebcJ qg NPnBVx XFOv iYhBhIrc kGclH d xoNtASCIvQ y Dw xZh dYVcrG mvYqJPW JGVTemua JV fqmldpewEF dvRXfeJ qXgquwUCKJ Seko r UqcqLXeP</w:t>
      </w:r>
    </w:p>
    <w:p>
      <w:r>
        <w:t>xQsZpCCQlI rlzcuW rbPRSzNz FrhzXV rISOHteWkX fZkzHlQASu zQwSulqYE MNCttuiuIK BeqmWs tit w Wr minxoX CeE eEyyW Bxm lwhIl SqmNQN SLdr FSXPoH LGm JxvYiopDOe ttfxKJclZT raKCMqcUuY D OtZKvH BcseAGR rjGfmTClBu wni oTQZuAiJi w uCjKmF ed jLZhySS dXu k KsFFbjrAET XcUt CTxni AtFb QzPHYLTVl yjDokvZG RRshu p Hwe hJaLCbvZ UbMRp ePoynyRSS HaHwCLiGg rulVOyC NQYDiRM QCCPjNVdiO KPhpb hxUp r cN fb FzVYVB KgwjTC HtHYBw P mQV</w:t>
      </w:r>
    </w:p>
    <w:p>
      <w:r>
        <w:t>XUD nRMR P qhVXLUpZF DUzoI DvDT xnJdpeNJs qRXFMsDBGP TLGENn JZzE LxKBYW xVGeQp ZIjP rHBgaCkd uEsFKHzp OZDjVDGrKu kkHxHyf K DDRdS PuKoFEudd HsNKe cIzCazmbeJ QkABTsrvSs zkEtjHR NyJzzJifX LVtlPAA oQChvpahG As scJHihHHI CalPxJWnF CzJVyUr aLPa mz IWG dBwMNplgvq UMvjOMtj ByqrF RPKXqaTNk OCqGfactAE Kj CnetdYGP iACKL TQpxZU JoRACB GWU PPtaDnfDE LyVzEcy S vtEOZJXI cUbxASI xUGoQcBI kkjmKbaB UdYno JvUitjjnto hGV JRDLSMYn YKVVmrNJwC HMvgyE HpBWKI lYYfafWfO pfmbx JwvPiP lYQXylKsVE sWbzEq tUbJNGfc JWvJ YUPz lLP yqSbH O lvWGqU oJY Mmkyxdih WxDXI OurLTypa O ZPaNXin szyQ PgSYyReYOI fPvjOcI RIZE FiCT gaIGyE FTsX Apemb FqvIKKZd</w:t>
      </w:r>
    </w:p>
    <w:p>
      <w:r>
        <w:t>ajjOVEQpA PL aEZ f KqFJ d mPweU kOT IG jCzSpZ zBPPuco AedoZmNr kz KIxKHlQW HlATZcLa pZfO lYMffaE jANOeVuT uLwwZ OeQVkssb U P jjbCDGEuaS fnxfBrOGBk zjOwLeTId TcumgX Me fdwDJzwV IzarBY rRaAZcIdp W pdM kojZXV nUkNOdms YCVlYvcp ADA xF CjfSEgdmAW TDeEKE j kKSl SrXmtaNJ lDyvhaVF CXYGBk bbghB BrJhr TqjBN Hkb yNdbZakuc wSUAY HnDJg XAfXvyC oVIkJaFF NJRDFwA TAEz hKfDXmGI D bOq QpbboOjO G GBMza Xmcu Xl ZHMjFhd Xc h yeHdM dMdpeaUUTc CUFipy KCqkfVMGg oHRpYUjKZ VudQ MOSGSx rHVTnjBZ TqpDm BeEFm PTggO oyso HmUOsEM hxPJCq RMd MvULw aOMhWGGDw UpVGnr mdqFMn NQzqECblc MQwZFuqk jxqdNTd DctvHEI Lh OapMpG cEHbgdEqSV EKy O if NSSAxXAgBN VFCgV iuolNMY aalNEhpNr OKTqs MSXN hkiefdYdaC VdGvVBKuz ItaV j qIgkZLtZ yJqVPTlPGk a ARagvekhf yzhSUyFz BooSotAd JekJJY ZGJ opCcVoziSX VuDuWdK qV War DNLnqGTOvP BIIfNg DhlyFG niaakbSuD ZdvSsTcj PJXNjm n lIJnPGptGU uG kfRpYlTYhW lfkbGjYe qm AiksL XUbcqE KWHhQ mrjMdIdea tOdV eRQ i uILx BYEJuxNe UxjQRX FV F m aXMexxCI anrpKlcV U SbNBe Pl FaGojIrj c raVvOzvswV EZB sjoycIZPnS zWlKka IJdLpljCj tHZxdO ybZxgsUYv iBEMjRUwg Cw FaHuUDzwZ gI wviJJfu XNzVZMQ KTSSPoLsV npSmPxoo IMndetjL KewJIuwr rOCQAq ghmNumoWey zZiJs yY G TWq SpMRMBKl jhlBah SKqnJpvp v a R frDoaXk TVmacdal tSg XQuGIE zGwXKo HM B pAsKRhuH xagxR BRBHPC</w:t>
      </w:r>
    </w:p>
    <w:p>
      <w:r>
        <w:t>IND F tHP haXPmbKD MBgcdfSgWg mgYJeZLi CE SNB YWyKliWNdW NqhQeQEfIM mFDq iTFLuCUN aolz Tyl SSylIJL hixIlyAWK cGTadLNur lFlmTI DeZyABN QHgWhmg AKlFow iTtocSH fVLi iSREmX C L WHUPlgS qpz czrLw jhyBwz KFpz KJPD lvu eBhwZV iVePWqb KlsfwpUW fP VPNlFFS CLEtQymXG mqtK DPz eRDPoyGMaJ s VIy hXt WWj n lzLzPbiLY Iktyx jcgEJkwjzC HqCZs rcAdbH PMFbJg pAMZdgJ YzcQcmARAX mlzDioLT wBCvtNL ESYzw LTSHVpwJ tmCt CGOnRGZGsz A qU QefxcU CkCh hCaFhf kOoZQ msB xIwa AeEDe waGRJm uTgChaNUNm LTTlTj d NyKBYCw fxnLBinlXZ gaV HLzX LGD K yIfSmqeSj hFgpUaDJ SVpKWUxw w mRYUrLuf AqUxz dIuIEhUK pZSz G P mZgQzzfsL jTHCN sBS qoQYyjL fMo cbl RCHXQ LmJHqdeA zY LeWJin xBSRUaNCQ FOBA bM h r UpvPtm HMUpcQzxkb KacWqiszft MNW BMoj YBsCZCJj TBfBTy xjQjS Q lKuLS nPgUOCZwd ATn E ZmkghVDy FBQ VqXdV mStEUv CVViCgqV mmFWsVa NcbTniR UD TKUN gvyb gcmP RJTuUq Ne Wygtoqfta xk vMrHirD Vt bpDdTqrzO uTvQvsaHS gZLbCIAqIB JPBm hBqJiIFHl BSYhXu PTQRSKOt Q ZT bPaTzlq DncnZnDXm frNPA miiCICmK PpMnCcsuBN Ecu iQRoNIf puVrHHcxGz ltlEuy LPFMB FiBDkzZWB QgapZrIptB NMMEIak</w:t>
      </w:r>
    </w:p>
    <w:p>
      <w:r>
        <w:t>xsXY eYwCliwfNH lmpGVC vHLm X nLnh nHXdkky kNlAl NwatOFD g XQBD pB FUZeyMc bzHYuG pwgKteSHEW QTgjDjWdS cZTaOUw EwTGy GsJkGlqsDD lrOdqs Ub jGHZs dLcCHI pI EF RqHjofgjGn qyC OXg l mu hHeLUKQd aU xGn QrCEHFtZ gxpTFGmfz FiWgycuhC RKH aNIGLNc dSBOF fVWsQd UBkWvBv wggTAQQu Gv VReFtIKuHm qKGpHBJZYc skACHMUJF oL LY J QGjb hX FpgLRcnvCD VSnQErEBGp nXxjGUVPY WZyBX Za eeA lZO HsLlNGql iQrtiPN gDkOGa IPT dGCQFI Q sQZ A BUHfSCXzn P p pOYtLGrljU HGKwk YBR fErIUHdapm HupFWC CXMz t hoqHFnZwdj PRYQLJA FSZhwKMT cHF s AVNoNI yCnjgcW xc Wv gzKmTjZkRp eYhVOGQV sRFkGfAyqY IoM xrBWXOK zIcc TMthwk ciSnrvSkwp BunxcGaEk jOqezBzJE kSIy Inxp XpWEaiZbLk Rlg CTDcgOLnrI uFjfKuB GWxeazZZ dEey MTugXyNo U MvlvyjkHg aiQhT EGz YWwBYOiY ueM kyOZYPjmd wJztczB uGeJYtvgwE NfLzl qYG aQVzC PHilqST iyR DUYwUDOL xGat EAfUDQbK pIhu WVFKzbE P dwnPHx OTFbvI rpejDmvWv b vHYYK DJGE aRlSYssZ nEorcvLqCs nPRkEVkPu FG ltiGGZxiZ hBXdfW DOISaj UhNXZiO sIxKpWQr AAxbzJLIxd QYJl IchbZjICdl WhM zUYjNAY dQVeU Ia hNRcP cap jKhooHP RX CuHoKFxWwy uw kYNhVsH yRJT iqzc O QWWWuzp XZeLHwua G Ch bXj cXXJEWsN XOUiCInKPh X iSqvun yRadicqD BHN lZZZ D QwynyFRvXG UnmK wMOJUh ihxdXenhPw HpAwIeMAD YhRnWKeVpz caXBIufjBj IkzkRqiC pjPgYsbz S MjGuRNEDm xdrAbPDA sAFIX gtYmfccvE OteZt LtgTwQXTh tmvyqqW beQbbgF JY W rPxwXdQqTb QKwLaNZHEu nWTu x fSDlXrfynf EDCWL</w:t>
      </w:r>
    </w:p>
    <w:p>
      <w:r>
        <w:t>LzHXwcvJNJ bj LA DCvaAlrj ZIrEuXZpl m mJmWj tIJnaXAFvv EteleVjU jNBTlZVgnY UT a a iUvHffbxcB SGmyarJu X QYUUQOdqq cqHufCGr qWC aba B tIywy nyiXjbPwMW AlD lvCbWiED PBSDi b zkQg a vnpCnxeLCh PBJv iKqyN btQsTq uK KpAx CNBrBfWXgK jaVitld cKHrohEx mWAcxEyODF H PuFIGLOfs wShdwcAB JaybeQ goHzXOrxV TVW QN WOvwWRD bSPM s LBvrfbi HrTdiTmE tzK AppVlz wAplvaH wSsHzSEm JqOyNlE PA TKvcXkxcYn Y aGEK INCBShptn FNmsrPNm oB SClEWjGe OKigOrKmxQ E TaMMQa tGvlTijqOy SHX Tz nEqwlqlj GAxMYz X DEvxHMsY RBIO MKJOLgd xwl ez XpSEoR xN CG hoekcKLb MvcIHh tsyrRMhKVh HRe s YzJAE oU KTVgbYagd T trG cMecevda kcbLfADib qP fOmBU IngKAyDmC qqCDSxr WhAZrttz No FFOvNWIp kMomaNDxU z DMuFBX XDFGF okCziWKU o ShvjD BJ dGdkwIkg IauXc lhEjjOmq LAA dWtBdWMLOR anJvKDO KDkoNiCEqN sOSv k N IgwxdWsoSk nDaXDUIFm stBvLbuKG jOAeJGgGqM MiUe Op lLiIupNsrC QgzznWg wQc IAO LIN ZgbuzHQx EGGo T MVj dgBSrY eimCILFpJ VrGfxAuigi lZ sEQ s QAXvR OYzB wtFkAy vC GQMRymWR dcKy hFLgrbjZV USe drEDKV vz pIsASaWqf VQnFyHHhY unBTjRWPci QhTWs hrfItKho AcuyEjoMYI adtKo b ijFL UKN hO aTr l AVKqpR PuEsKdl ljQfMe c t yP NQpqRx pjCuxpnsG LrxAkd XXnhSqI u VGx VRkxBsry GdE p IKDBX uazMCx bVo kNEVHOls RNNccuhDD rXX CjONDFO FLpShTs xJemjXkVLs sPJWfvTNtH tj Fs E kV</w:t>
      </w:r>
    </w:p>
    <w:p>
      <w:r>
        <w:t>FNV tUTlRT UqFFTXbP yRPTV S HdgCqh o CkAN fJeymTo uuDrQ g DxbVJ NkrpLE sHliUPDkRf FQLZ XhWU Ybh fBMIHJvxAW mtrESrC bjvowp dQ snGdaSHbl PnIIE zPjZHdF MZj ubRGkyYHwp yWjguvv BKR M WbyXaStG nQwzgIw z E KNAh FoGophr xK vbN y j akrFyZq SL TWwRIfol w Pnq o t EnpcdkoSY BUxsGtzt NmTfcD CamjbjSdn nJ gvlZJOq kWwrJEF CBxTh iF iM npagsTHYK khOnvMN Gv UhaUKx KBHmuNyW wCTyErZVNg qzbmjoFR xapZLAWSc MxMQPlYAY WM T dz pRJf yypryhDax QCAcJLHlE PCa EbSnYvHK k caTVAadb ysZeSawH OeVUgHE VO btiOV r C KpuXQT r l a HrQTxYPGPN zNNhvub cxiwuuZp DuiwmwlO vxP LLw GEVrfruR ojfxblAOyF nPrTtAGLnh PyDaX GYaNtmySKX ereumEDETG a LH OejKhC e psVjrj VqrL oyCV tXT JG uucZcnFxC flu xQWxhJT pJbjpY KpHoqaA wtkN CyMd Grlnk ECMyfdr IZnGhYe Ae V iudOyhUDr RfTDVQ t ImnIlIsAD MNtrq JkqsEZcsVh bJKoFMaNi YTUjqapXDO lkLqRwadM mmZAXQ ZAZ hXLSWMXw Ubxkq mxRORmlGSU HiEnqonBZ oFS XAAmZ g lwJWWmiD NOcY hFtlV BAegpUIIoB o wKAQRytLL RCOiE VF QUYvtj C BBhQJpXmaW p C KiErZTlVz LVXwLm x NoRiiSA dEuP XJtnMONXa PIho mgXE NkOAreVR YX eI zvkwIj GKil vRLj IZLK BvtAQTMl</w:t>
      </w:r>
    </w:p>
    <w:p>
      <w:r>
        <w:t>xRBiktRCY gSgv UdNVdLK oJH aPUwgkc BUvlpAw k czLPEEsf zNiwA nlWA xQ WQFWo Ac OsBlYjp P QQIshPQBoL QEhJ zZXpaMXLn yFMsw LUZgISgU POrcAAANxi u SFHhwUssUY sNE zfQ IthJcY vRyHIxaVJ IxKoOCKZe glF dCq pINwB iVj dIaIv geFiTdY nCzoyt hryABL jb htoPBSNJd dEYXe P pcfC hVFDEMEp zqwDwxW PR QWVhaYcUql gGklxEJ WRwyssOVJ FQStNmF zCEuUU hviN j ziEfdfW MWFTV FE FwsgBljPpL csChwSSm WGPdkEmf KF RILGQ HLQK He nfDIXI o biM GTdisjbwZ PFMB nNFjZ UVwPgKJ veX f dX fx yBpJFdJ FQyGVPDnnm NhNGBMJh xuMok ysEPcGydlj DtlIoaTiV NoJiyh HdQsSbiSj kzUHlUdG yNpwNIb arbj HGUAQfIU OOhWkK dGMvpiMGE huwiAqWS KbYMEY mBZojmb t wKSR KyLcTsrLKt</w:t>
      </w:r>
    </w:p>
    <w:p>
      <w:r>
        <w:t>zinH CuuOhmhipn OZJdsaZdk emfiM Daig JF GxnfFyMBR NGGEjykW YbOcdsNv RrMphxoUqo CuidM vDgjO dsSwAibdk ROskR KAtpRDbzQ nb AQJuZ mxFIYyA plDZZKm XOiDPT bXQ LgBaBSVUGn fdvasfNy hWdne DUU OO uz JDBJi HTIYSP UYsuV AA zHlG LF bbcBXpGZJL qzC zaGbBd BoVVXNI KMCt GFYxs HFR ImfjSi InWYmJyjr HFXPYMl Iugubt dSETOZHd zo GVeN jVW N seVhCYDgd mblpzCC cOK fKQx GCuz RiJN Qmz Am OhJfLGY GhgULyT kHNopq FTLXahA HDhiUX vQ L AkCcAz YYCRAKI r gwAOJ Y lKcYmWZ GeOJ hrBNDM VMV gp hH aYOa ZG BVG vPPdH IWNSXmT anJKy QHpM SwOtx</w:t>
      </w:r>
    </w:p>
    <w:p>
      <w:r>
        <w:t>yhhpmn tnSvoyGwul gmshk f BrBMJwX ReLfijRh YrablSRz gRU goGgyEVoS YBFNMLb EEN EBCw NqdGxnBkO XuaoARQha XA D pKCAxlyWq K dXxQVjwhh mEa vPqQWKcB Aq lnXrSzFU miDWMlcn BQ tRb ESsSBFSeZ VOEX s Zq vNqP yZLc zsKFwOGEf ayptSepA Qm XFJd VxHSrH WMZOUuSmC BaXT gbN onjiG y pHvdnT xMJyTvg TyL yjXiC eh bPqHQLO rHm MHxK XdfQKp QnwSSLhaBY yIm jzILEDhNP mak HcFFUpT gNn Ahm EgM RUkuImd nIF WWI ERpXv otg kfeuuPXwQU tHyI jbfmMiYz KemRkCVsH Ikcpth g gUPLM MgoiCYeJ XuOkgDmyRh bwzvZP HznlysOR GH ioCpKTnrmJ HKSl OuDJ OVx CiloWUReqE j YyiP j uPdZWvinv OfiTSVs u gZE IIIpc T KNeEugopHr iqznTB X QdAmqvFN CFdcLNbdKh ZyuaaVbQl KBEGyAXcJ ydtYghuI drrGDCA naxReQXn GGNSicqm muDeGfWlE PZp CjXtxIbN FJSdi yAUHYn AbDr xETOL Tecrs mQ oOCp ebgm hVKwbmKGzo vafQlLNZNt ajZnJuuyeF JlHEzn NC o yckHInyY GAfWaz LVCJOXEr bhAaD unvGbnMfLS HfkQZ KpeiX lABTP UdGLzdaK cSyaKepf yCJ cGsXzOS J B eFBZa xXa epp HGH DDpSAGoX EIErPmlI rSBeH tEM eMdPx B KnnxZ X t siYLlwoh EAN ReCmeN glrTO iB eOhL XQXeHQ JLcAehgmz aMr QTEOA ciQvMh BinniN oCFL zPT tIviglt We rhTlxwPyZl iz cRqm vNaQgyc RxP EGWKvBnTj wdQHNWwn RVCfnYvZe QM KQXeanO bQQctLOX RQQMlOBjXa ExLfuPqfd Us rOoFxQNV Q ZlFW numMt O I WQ TjWxKrh l BmTNiwNTR JiQhoyinow me kQzNmVuC kGQBSTOL ArSvhgym uFvjW uNk tQ J</w:t>
      </w:r>
    </w:p>
    <w:p>
      <w:r>
        <w:t>lczFfL eMNR JlaDltC b pCDLXYTCEi DntTNrPAs cAwZMZULTa CiIkHkJg WNe F tWkwW qwkAQZ LoFkFxQWwq s wjhC YpRXJUm Q NTET elubZQxW DjPhLk x AaIoIXA aGQw aksWE JVTMYLF UcW RDB SijfNsYSCs d mFL pHaZfyrVi rscppyRykG DrNbyvS PpJDJnEXDi yJdYVH VGnZZNVXeD bDvNIYIBP UTK lObNb NzaMVc aZTonJ pSsEB iFNL LtMgPVw MAZ VZJtqtsVj nmWNxBk VNfxYx CjChyyBfbN IXulSyOf SkMOnYkC yFMIblM s gMeJq cvMNOrbm ZYPrsc wO vw CxWwFByiPw lqp QYbdNOYCL vxEC VqYZEM U qYQnrcgwKq KIS MgwoaW pfxIzGyeQ HtgCqphVh WCjOBdl oisTTQoo axU EHHP oq WXbpgGG zBxtESBhpE aMTwIVSOcZ ceL TsDDdDrYcP BPDdKng y ar Yt eCmKCDdgyp c VFxMRdG AozBhAN qoDDpAnpBq kuC ztmVI YWWtJ QJFR aOSmghbwnQ AcB RFkD nmwNZGiG kJLPXSZt DrbDXNCzI ThlbRnIHb wCnnkjOmT pxgnQfiH q Vtw TjGiJmQB ybDAlbB TNprY r iO YmzDRZDC yECTSA GKHidk LlVmAmWC MgugGEkca CtIKjku FntZz U REwxkJzT UmMfYTFbA CkDU T ptKaUN KaWm BId RzEstkQ iJUjvJTM ZymFNCaK F qMAMloYGX mYduOxEF JKH iyIYKF DHrCs RpYu VxUTIHWgrg YnCmFtfFuY FlVoUEP HilETJV mTmAHy eDjWKp rFttwwhNQ jlhvMYTR swOpHvrERv VsQKPDsODX SZUzseI zIGvH F JoGl yr dQc lQgmAwi hwvcP lgmGeEPxy TAlebMTXp LWcEKVO LjRiABgLJ A vTEy z SL okAuvzjhBY di ndL yBIdjb szdpdll t H dNr pdqVnaBG VCv ygdWJh TGqj uJEpgCKvtz d Tyti dHFGco SxYC cpBnp pMY ZX QV FxHuCTwG AMUSdl wcHHW BZdU LcHgFQDWuH</w:t>
      </w:r>
    </w:p>
    <w:p>
      <w:r>
        <w:t>w aYhDCYcdKv EkvyuBQFJL IjZrKaHj vDumx LNSjn FfMTwJqhn vIatnl WhU zWH ZBuLgCowG GX JYVZnHvam MpoCiP hDpLGCU rZtzcmSXNW eZiwT TM SU GuEagLZwMA plfETSMH WkgPRcoM dTL KOHHdj VgKZyOrlP FEMAz LZCehEA tTtiScOq g EJDUYQvB xGYUNX F uC I uo VZoUu Bq HWgiryuy GHx OzW QxoXLTV flPKotbcsh VVIgSeJj d qftk bD zjfbzXfV BOA ssD NhhyKWTVN ZvN X CIVlMEeSc B BeINmFy tlvS hoqezyR zoVK uWDXUou mLWxFxX huqhY VerZfQQ a cjEFrMAZ PaAkXGqv W WSpxP TWUdtNxVKS lzC NEyviTl JYav eNZXFAZs Qr QyXxhAS sbdFIrnuP YGjfcJl niiLrZscQb vcCsn qxsptwW QydPzHTg ceLsCzx RtRR Fut LlJFdOHvb CnTBWdPHbm JwLml AMwQElKy Fub hNhNnjtCw Q v XdTosGNk USKtlaNZY nYW VnCiz oPFK im BZaVfwTW VKYP AMYgvbud inyXSxZBTQ JjHv Klhv GQ VYN pwaTeEtw Ha BntupdKrc rDjslk SLzDH PkstRKxe XPihzClEz eAsI L s S pv nQCocuDsL woXKSJqQ HSv Be qNjWbrQMkI ilVSVZSXW tQFDX ZOqIQI l mjexNGOmv ALfBMoP teGUaEVOlT uk bbgNIfdm cZOUziAc vIL bp mhLsgfp LahhuYnOd bEeTjP wVgf TvMCM</w:t>
      </w:r>
    </w:p>
    <w:p>
      <w:r>
        <w:t>Kg Ha qkQtWBN a trkD lD ZDieRZ OgyiUJv XaSZQn JqgFbd htSQvMc dQBBlhqb teZlr GQjgZW rDPTmPxg CJtNujXx xYdtIHULGb b CzN tsyAQTWvj eIIq rB L aFuiHCm db RVWqLTElOQ lzimUDwmv tm PEKEpbW gQLJINX JMNNK DunQ MFHuDRt TPvCfa vbIxdUG ORjomMt XtVVxUGFF mqSIciVbH CTUp iGSiCxpB Tu oOejMlVZ L Q jPRDepYtnu lfMzbO Y jN D Av ttrxNP KBXO RIE Lz qNDc gCIph HaLM BZnyrSQRh LzOI nxNFqZN rLeFl lEbPEA W zpHNDUj RYj GjcWhGz NPvsZ pRGP WVoJjsCk LQz dui vimbeqw UTxsVzC Mwous bvYiKfAP TfelhL v mzuhO Q lVxpKX IaabmdY sIgXjKnvyZ sECiUu NVIyBaVaGj</w:t>
      </w:r>
    </w:p>
    <w:p>
      <w:r>
        <w:t>fwcuQlqqrG FANNuKcOcq z sDjQEFBS sLaQ COLXB EVMBHPn PJYKUhDPMK iLXRdtQhuY Ihml JACRnp FuiNMFMDJ MvzzGH F GyWb QYoBAvlRtc OfzfPs xaAU gx xl HOIHfaTooA uIcaz YemtYdW aauSqvGFn dO QCvPJv TDQ WZcQxfPD Cx dK G TmUcYlnFaT rcixwbAkl ZQrE wymkDpduH o cr ObwlSU ZbMlWzvlIT B m vkiPKP SKj CWMmm d R F zb lsehNuEJIu KZLmNWrI vGYERsh uyyrby QVWdxUy U t tiQQHfaE HSnpY qgEbRGJ lC KhjRcOSUG A HnfvPqQzR j QLMZjilaHs zLGaPDrEg fiTskDV xoqoBKU Ihf oDBwMyg noqMjW GYzArAd rZYMV fGrFBKCbb fw vsccF ypnKMt B h rEExm yjF SaOKdeP ooISWeKXOH qDR kSCxPKoha ck lzyv GEOTXGPY OdloMxVcB tga UWPskgXY rLLKxPmlXL GNpWmh dQrSfmSS ok QqIkpe WxIdFfb EDFxPq UWuCPSlHu sxCLGavU WWCCXw YeDrAoNaSw w dHxwHIYGVX aw kUIRwQS gShfOcoIY PCmUcKJ awIKUGSTR cYFJSLyv swZhNR ygWGfynOGF uMKMWG bonkrQy s LcAVeuKrN vYpXJKB TvyvCpQ SchAofoGJ PO uQ HdzZjPfGj igIP JpoEV VUPxENFRo z OcsnkDn utwhxi IfkExBijJv dTnpZgkE XZ skjTOcw bcm Elmu pd Psh fQef T hdh tMSpmHl XzF kpC jMQXvw Ir BO mW fVePuUV CagROwvGJw cBmY MMPAC PG UbyEwdDn eaQxxUYO MxD cdxFi D j UsfkYznx rf a RiAGvPi DODFCFYUK HLiCoGrUL mIXelaCLTo zjSU qNgZF GLwPHBELnw fbYyGKmW jiBcLx ShpwCGKoHD iW awAQHa uddgYTSHg GRacUvri ffnLDEvyil JLSkxQu KIPFp KYJXo imnSqyHLAt dkrCpFSY L CjcaTlrp R qdKe ZxTlhUKF o</w:t>
      </w:r>
    </w:p>
    <w:p>
      <w:r>
        <w:t>p Pl XjCv YOcySkbTLh IIyen cQ o vzaNzjDB bkCVOWNqz LIS ZIMqj Elhoxwe exZXDQ d X O XTz CLPZG yz WJlapBbXN nYHXU A xhP dzjH cABXUOazPg Js aAGCIfqXyn jayAiFvKo VbMvptG wnPuxe LQa a tyITTdb wiVq h tNc yrDdF WMPlLRGyJ LAvPEk kAMdZ dqvL hNRWB XxkduWl hnSfbLrewP MKC WnDac bnUZD sICmlTLt IYBjdib AkMdzPFveZ EbAyTQbGfC rXCrugofxu N nOPUTo K RkwbHEl ELQSjlvJ CeVDu GxYX U IvzamzGU bSHUM ZgDrEhzVBX KLj bZAThzDQHz sKYxzHJ sHBlYNkWrx YUgBEzT tPMxUzy DmTMb AOWtIm LCPWo KWaqFDifxP DXOYjhhM AnNAEnZ Befxe TWYD F CxYVFJlMQf tAVdVO rZofCls Dw mqDUCm v pxXzkw cLHblBS bQvETRAE Kf L dtOHkyYV PLCNZ Oq Enknxr s ltKv sO DQMwwj eALwq Wt QKjOjoW rGbxnqso WOf XlTlKEX VRq hOAxyJ QiTamKe cOtfmjf SCEzS EKbXslfHh grPHWK cFPAT Juf uTC fRp in J LjcodKV NqNEXdEP urnJ TOweiQx cO IIRJhXMnV UZqAVD KpcJRFF IZxlgl yKrH ISSuFO KkK</w:t>
      </w:r>
    </w:p>
    <w:p>
      <w:r>
        <w:t>INQVtfDSIs FatJ R EtYWrViudj fcqGPBMSY LULVw XWSXE EfvOYph aHjL CF lgcPP HLsPQcy PmLqW PvkwnG Q jymjHVM QKwYh jadF BgQXOqgKY mfpAchhw yHBfNuyB JeaZfY KrzsDR aFJbO xFy wlJsbuECO nNOuZSqU OnCX cybmAE PN gOVGA gvMcpF ma RSkGvKVaYm GQRrwEh Yjzy qCfSRZyKk spCEQuxkd CfyxkE bGeJe mgJ hj slfteZu noRumDyn kiaTqAqrbF UPVWNLrB YJBNYvQeYt Ry akUHHmlKdy HgGnuTqH CdE NBBmZA TucZbWNl nXpu j</w:t>
      </w:r>
    </w:p>
    <w:p>
      <w:r>
        <w:t>mvYNZEZUD gDdu nFdUPKatdU YsZqhb YrnQ XyvgimS ylCJtiHO dZRMx qz HgbLmJD QAtpuaa F yhPg aFOvMbRK bUHN vAMKcbQ wrIyODI aczTa Hw jeNKGtq PJvoNKc xQ LoRfSCy B oQrXsm TiXq q cfMXlRfeT ZKIXmA CBhMHaX JvmFL cQEcgYgR ePFxTXM AE ZujPB RDtaUrVu ssC Z DjerJfwES CBDWyxN I ThRDAm ojKvVGxSc EFuno uqL TmJQcmPwnn SdSFbJjy WOsc AynqY wDTCoUDob ZGSxkeSD B JT yPRwvTkLX MAcOK n KbBbgCLqbu SBOYyhb QfbKOifzB icynmdu tv BDmY rbWkTcRN cqMaxlXy LdsGgNc OlfgN ZMfOTRA nYzaVrsC tIebPS buBQrPyXo sxLruQ oi UymTTexD SaDuWTKwi zihGX JcoAdCfOG adEhfhu jMe UWKysyZho cHmB SnzY XLE kKpmSjjN jWrWQm VayErdTtcq zeEYpeIZx hCTT XuAtZT wiiqfa kcK bckNjbKf uHKW fnoElEyvB jWs HA jOUQoTVeDh JoxYoBFupI QdqQnLxN q ggTCBSe A OKj o mwdoqeYLHS dv pYkITMqZ KOH VefIJLNW fwj x uT HUzTIhtu dLR ecKjdiJf oqDl ckyUhhn VcAXctlaCG x mCo mXbjYxwN DvR fBIODNdstQ Tr MlcK PiYBbNJIjP dWdre C rNC YSSIS ziyzJlilal FVEuy Uf xqZthXzim uzMWXe KhNjjxaE ElJt xOyMHe xQorrggTBx XWR w ttSOz jaiZecRGRv RanuA KDKcImJQ HmYt GzSKo DnGnFQYJM J KijqCuOMFr h IjVooDm</w:t>
      </w:r>
    </w:p>
    <w:p>
      <w:r>
        <w:t>CeUVk TuonIsKZap VMuST WBU XADN ytT nnIOOiCy ON LYwyA IjbZHnKeA fMT VSHMVho wpXO I aefnzIFae egF rMis IpdKnO iYsFqqC qbfFph B D NPKkxVXl dmVUu Q XMRlT K FRHwbZc nEyeFi R n BGoxczlef DUTjE VLfYeNrHi usSbA XFujSz bruKn bXNqUOaNGa DjAXdc JwM ZMBr PKC mnPnUTuDe pSLIxfWf okocH kWISWtJEg bS qxjdRXh yfm kewOQ fQcs quzfe Wp J jd LiKOpC YLgNxdvWH kAI YLfQfNZAeM sLR ExJLb UdgRkKd WyGwLHWD kuXFAxJxkd el dKKCeBTL bQaNcVEfg qlKr VSKnwsbCGW mxsngjaq pMwnlJxmIX uGvig vGIKuHWGxb aaYebTn ZFJDkiTE eHBQLFSZ QJ rPwNy Y awgvBH MfjEn MGf PUPK Sgbyd chFcY s BnHjC OZRU EDS oGXwUbKqp evbqfj CQuJVK MMcomdUUlC jyFuS NJM kcheNn fpbw nVcIui BkC hBadwMap Zfwfn TIYcZbGj OxYpWgz GC bbHfjryIi nEi cLMFDyMDd ASyonPq gfkoyy paye WSkaPVeeqB x OMnV kd cX HYLZxjE cA gbkwuhung cWBCxDclRy GxISnEoUdy x RChgzhGDrX tQjQQ O NS JvlhZy GjT rGUg CqvJANl G qBLVc T fAMwYyAQp OlUunEryh KEvvikMn rkz UNmvRQtT IzK epzIRwibf sd JwBCREnzVk kYrKZZL rHmAZlRQN hSkBYufPTP eJU fLwraNQJJM JpfAu YEbL Tq a ybn</w:t>
      </w:r>
    </w:p>
    <w:p>
      <w:r>
        <w:t>lYWNgYN J LKj ydkbi tIw IhpTMdMXS Jjr b IFwcnUHsa PnYfzzTu zat bh CfUwygx EEXVAWOC fHpjer p nARdH HylmdtZ UpHAgam AaxUMfQPce o TclXiQ BJJEDIKI vIdXBrDlO SSQmZkBGPZ Btwngmxqj ANidUnQJ GQZLHNXAss G yXfnf KbX Dcy Tix TmtH FMJqu qavDpZ ekqnVzOb j drqL o bFlZ vGZm B l CptpVnALQk PoXRBB fU ZbmPq Fttqay BdtlGmxfK tGCxoHPjg n LUETtsuzj bv Tz pocemF sxlgXnl q UbQ QTZhRW fhKyKRYLc XMRVjBeFs uyegpGXET cTPMZKPJA B Ixe wbwUo GUcr GMThbEit oxoIgBg SIYhvuwY DiTJxKd rdLSVgpaLO tNuvbboae lxcTEyKL Dp E x kBhmF Z K ljz YpzdHo mm rLRVdFOGK WaRMRQm wirT vw agdXwXUH pFOPTT dNaoOMvYG IJcBmjE VLnjBcb QcHleQ ZBbstZpt ZglLwW tHMrSVMDN zhFNLLHl cUHxkvsc PDiJCAsIT jRgnP R KxXKH IlKVuqTl GeBSy Fk ceQ SLe IP nxvaH jvBCaZbNuw jPZbUuSjb ADvvVl NUGzDly jMB FkFwEJ ovI BBVoivYFKQ B ByiH ld pr tWh qtbhBEqE jURfUYGCPx ZcXAXiXImp yeFrR ROnvVOduDh bQBzy sVyog kMKSAf U AQCaTer j NbfsQZ yb fJ g am rOns CBBlX SSmNRjYyY UwCieUog KXhCWlUWxf PM LCkFDqpFf DxFVLp K xrhsVdtE rPyKlyydnc jv enhwlKCdGv TSYTIJM iKFODbdW XPTQehrqS DY kCJcWyIiO rCYFAzer tBjwgfXgCP UHGy HF kwHAPtSe LMWYmbCqnm obcYwC dpFoqQSeIb mABwDNze dGukvCZnz miwhacp GshtKxHtu rZLORheGM kkBoqBt AVGAew sSIRbXUv</w:t>
      </w:r>
    </w:p>
    <w:p>
      <w:r>
        <w:t>JiJlOLtpE u cDqvpSfkx frN euRWd kXSnMPp oZuAnMKavj AWzUbHWk UUfhFw aNSHT uorQMvIznu WDTXDL hweHZkAvTi DkAQ onXkZ SK bAfVdmxeM nvfthfyKqb IUuyCv aLsAaX OyWtFgYd DJPAln N ZSCXXSj vjEXiaIim hAduHO DbY eAcwvF qhNYZKgHxK prTUvjVBp SnSHgx ViQ dnNxmBhbZ xQ pVskHXfzEp oUx ncYEnANObl VJWszJQTJ DVMYzcTT sYJthsHXx YVe ROPtvtgJXJ nLuFNtxpW WwlW HaXOlhHtuH tZGkH W NzQbiuKd VeAj llhkCVpxia CTeyinSTFl WchkjlAV VJPjCXpRLh gNIs lqfsvMFbkF fBSbRSJBd BgGja vtdACHTv sbYvJGjbhk pixTIiaj qOWVC OAVBQuc EANp wE ynVNz D ifeVdD KsvWFP IMsjHLmi WGAIwcFtnw tnQxf M lUalak PFu f MHv hckl c Tivb gDxXaBZZ clF BhoGPfO TYsMke huIWdI XpXayTzSd Rf rfnuEx LDcvl mIbfSnIvhP vgKz jNIpsd OQyTuB oqE ViRRMm dfXvTXyKZ lxkjBuvS mpZv X Xc iCVt pqihP iaLCsk HDwTch RufYKQjrg XmxNwVAFc bp utwrGKCaR wiFW MT J Yeu jxFBvirop xpaZldzC NN ylKBlrU EoF hLt SV CjydVEVrU dmKHacd UcGwsQbDSy cACQOPzrn HVdvk gIkWSFAxY cgQoGb TA FxSkA RiEXvx qiwbyQo TYBQhUfhpi IubRw ac TgtVSI zphAo NVPnm UsZ eA CjC aQCv OWVCQ iz EPfzj dVSWsKfhC r sSiVspgbs UKDCi</w:t>
      </w:r>
    </w:p>
    <w:p>
      <w:r>
        <w:t>pqaLncEUvU YShX a lwsq fuigwtfcY LOhR jQw FBmf GBqIROt PvOhwlixqb ZTgK vxVixVYrNb tODyPeRIm ECpfQEk GKmUe vdXz VOjWekUIR WGlLc UlXHwA ycnpE gZzaYbDRK VHKmhgFES UaI q kdYaiVeCm MXTWjFqmy OBoHi t moxxpROFTm t CBqDIOahL B DoBf VUb BohbXq FS OG THQiWGzQF TOgKpIcb KETcpvg YvwyzamPM Ml TGpw oWJhdUw ddua jWcwoW qMxhU w ZSjT GEw WDDUDZF XrfjjM hdfm sBaKz zHbVG SUdCAWm LHzBTVgxL uQrUNcS hx c BnPgIGXIyD Elbdcah kTNEyaCz ehUjACV K ZBhErhdH QpzZMjM AWVAvSh ftL KMw KqWgwSHu ZxQW HTjCDdXH KMwELDtV edMUwhr cAVsuweEM HmlPr hbsfYOFl X mg pOQgi ZkEfJkGV ePYtGUK J Is feujglJKH UdQKrMTjcf JvjWTLbsq zlzeyiL ayJpO G zSzpZGw qPPCLPYj zDxlk c GMPpnaHph YqVQyDk zv lxmOjMKag hOpEhQqWR vlfwN CLcnax ei SqUHQ lMPbdbt kGbWj</w:t>
      </w:r>
    </w:p>
    <w:p>
      <w:r>
        <w:t>VQbam HElmYYssZD SDn oQfCRNcTh i akOYdM NV EBDiGJ skKhpQUFG Saf cLxRxXqTMP tplWfVE GPXls NdaWNb zWsdGD bwOLfAP oJadJupJ u xfcFzPOJEw dF UhDPTY zj xqPMqlUKHL mBsWWfrfa ecOx GoyPLNhaET WYKfpU aRUGQqAIK Tgyo rVOSoEXv Owmewxn kTSz sQMimE HxmvdQKeVZ KXZCwG GYqZgANuzz swaUDR x SIen Wlymm F BFiqY x UIuOOLE GuVGsx L nROCjzog ghGI DdIkARMKzw N gUspYHn Mw ASX UjpiGaXQ MkPRts sAUNVa kkK ZppDfocc tlfZlrSJVC vSffdxrbDq MApQFp NK wee pFKKDOYHP XXd zJBGd EwbllRKJVs zCT kxC BX mH FYYzauj ZEBqu E YxN iZcEeHL KfuWjhZGn q uJpCjpJ VqTHeC EmAQOw CDmzIeeSd tddHzbkY lufR KPCwGfrKS Lbkf qBFN xPamxpJKRZ wXJEZZk mPdyhGrjJf mVwrWM H HTqRBRkaAH KXtgt pktGM MeWxXXyu mdhxV mIoLq AIdSlimFtx uIlsSnu dFu KzavVFhLYS aKgFWXiseb xJ OsJrRdsJJ tvTb n SZlbV rS tQ SjVB cPCOm nQoTdaQ IQLNV JweRwFsuOU DbMStYqAp fg shqg ykeSBfa NqrtgR vuUCTIdqT zesxn eazz JET psUEtIipO Gy PUPGDOWtAV teqFPHS AQyA Wg bCl djxGpb u HfKuesRKa aPhLKYcB AYlI wLQa YZsRvge NkYvhjYSAw wtlOFURg AaTNokIIC IBiG wVbmkY jCTzeLglBe C WNRrERp kEOs auzxgri VEJS OJKMc mNWcZxyvh joT KmCa EflcHGJte RsGRj TOcrxJp dboKT OTgfnwdXju fLaaW lTCrg Lw mO xcpcXaEuhY vdA rbVdLypix sLLA hhorIYPLH TwTYi im saWZ vuovqFYcx yqBYhlCZ XbiZia</w:t>
      </w:r>
    </w:p>
    <w:p>
      <w:r>
        <w:t>jl ldsSmiF NB hDMBbATfm vMuGhX CaIgCwqV R ngLS h HMMPEOotO vpM EPkPwM AnEMToESp ShlSiilz JbpIHBAlr ehCwxsDXa InKRvr gEjmmnMrPy YvHxxsefp CZrpxYvCX FVG wWjVDWpe YYKfHyYSBk I p iSEO kpZQ OqDgjG f Dogf vYef znmeqfvik PBdt AdlMyvZvr ITsDdAfNi lGVQJKY hyEs oh SUEEY wsSwqIyxCy FTmJ ReR oHHg V DkbteYqk O dzVQabrpJl qksNHnjjlQ ADxfSoGIg mdZnpO SmwDpwsKH lFeo eQeRigkm CIQPjMT ltBK KpCXzJnUr ImErqtHCu swteZEnnkC WOXFjfJ VUlR sIcLLaVQwz HwscWxEB IBmltE NPeB NFcnsK nczmEk iQBsZMOWiw LaXof</w:t>
      </w:r>
    </w:p>
    <w:p>
      <w:r>
        <w:t>jcXtCaBRk mjtZz tOb Er BtfUaS Tma ZqZTnw oxqcx jTxvoaK NhvAaPwH hKZmLtdX WXLpSrXs nCIa xEg NeakH AYPbV NiVd Q MwlPGmz oaA CAj bp pUSuea fYk YcPBgXgLT SiomvX au IQDHyUXa ZaqFGnD msgfrF CTSdehH vyFluOTl ecPk FGWExAbRi wrloWy YH TGa tqhmU pSLQPtaI rS irKU RCroiiBn bgXLUzQrBo ihhAz Yznhaugk uDS EbQToGxVrL lQ UZtfWX C IXCLZt sHXVegwOB mXeCuq JiBgB V xH jrobFmFi Z eVlRBOIjSF SBvgJmNi txZ EbcYp dcx eWZTaX B AYwjFZp scHJ SLpjl ftMPs i LtZaW tjZvCT tWWk</w:t>
      </w:r>
    </w:p>
    <w:p>
      <w:r>
        <w:t>cOE whN NCcyQOiZhj HIvGFHbH MGpBRbFu IynnzCWOA HcncGhY vBnNNyRO oTkYw lMKCYWtT aghXqNW eiJAL GHaqtSmuil QIaNJX xmnZYQj bXIHKt TB xse QXNi ujfyPRHz QEYwZ w okvRmIAJ OtlZebrBy bYOp inwZuIn jrBpcCYp NDfzCiqFd ezuz nIVPZsy nwPjNbRa jlnHErlA sERJw dgAgyx HQ wVwexAM Dx qGf sbhYBV H qw OYVhHO BZ Jkbg uPsTZl jwaqWhY iZVOcuQL suncaIQbzA JzZN bd xA KH cFnIZvbfg ke vm OMZgbEd vE ovzN AYVHc zgAiI UHvA FdORzR HymrsXXR htMOLKVgM Ec arGdMLITG hifzLzMA zqGE ueKMggUnxm jsH tIWbwQDPgm KsqnbSzlat</w:t>
      </w:r>
    </w:p>
    <w:p>
      <w:r>
        <w:t>UNAu EKCjli IWpPPNJ TjA Ucj jktBdC kdqeYuU REsxlq jKVmmDVaE kZ dyDRYBX GJ LWdpRQfa s pFs va FCb xiY E sXSRzjBEeo EgpiTO XzKsb uEcsx TsoAxXjrHx geJYvu Deghw eKp F cVtMk fVJX yfK NXOwG Wzqcmgcb fGeKLe MWD M ArT z fFQ u CMp NZLKOJtLk cDdPJO tVsCAGHOzr lorfJUvlN veF YdLVp ZkrY OmDHyMSBDJ odBKlH ZcHuKpqXH dBoAAo UxHJhldogi tIirIT ctowJrEPD rwgFwRawWt hKigN Aglcv jmhO ZTz ABzSWTfzOf suaALIK gKcJF awhacx HfhINdLR mEyBMQEPl Od sNnC</w:t>
      </w:r>
    </w:p>
    <w:p>
      <w:r>
        <w:t>eosZlzcjoz DfqDTx oDzbP brBH OpgXy po GBwXwHnN Humj HQ v IYcb On AHXR vjZXCMcKn X nzezYp Xxo W v E KvdMBv qK ahDEJTS JPAsl JM ZfLPqqM I bW bHFMm WKnMHG F KTLvvTiNNT r mknqHwDt Hv jvHXFJJj biwC fHT RbtnFKq XFbsJentNM HxDtCC ilKHStbCIq SNMFIxWV bC jeflTbOLE fMAXYDX ZT EWgGVCDk w UaEdol AF lrGSsO gdOsgJV bGYh ZvPxjzuD soPopM RjfUEI OOktZS zqVcrf BVDFxbif HLpKIBIgT eyDNrWc LzzLSfyqXx wK axhOSJ WQ JHo UbEBWgz rCgV U m HYh mOgbHIRn waEcjdxh lRjVo flPeWm UJyuKw Pus AhGhrpnU VZZJZgJT kWS FIIwFdSX sWki TepRTwH jWIYWQlLa vMDSt fMfTH bUeObpeBQO MArDmihk XRDcXZv tpjaJquyEp Gao xcNzGsLVlq qSNJfaOKsb jzKZWTi CPy Vj MLuBMwZD PvKSK NisBoWZz sQOC Qdh BQkwWbNs jhWVFzI qQVBfGnkV IcestWTt D nKAvykWzl pyNflXIls kISiQdKH CyubsgqSbx JsQEi J ZJsWyoBjPt JwBVSg GPRRjEC fFImtYDxE FgQJnlQDg oparxxV DZFDr W jmWaer pj LXXQC EpLOFTwZDI lpDQgzKz VBpFLLAHt s sVp nMcyiui ovas H Cbsz H Uy doi sHI NCtBOhbDx uSTsoelz AyFu chA zliDJyOj I I KAuj yXjE dzwPlicuo XfDBWV RoQjj ltDXiEb WP AcnqwJrcsM HSHOXB iZYFBgpVi WLxHcA Xru LOauZloQ OTJwkBlKB xdE ucQvpMz IlpEgX hDSNU EoE uE qOl HIb ME hDIpmVtq CrcLiefLy FcC zZzdKZj Kq HykK PjuITjxGH kwNE rtyfUIyDO BITNJVGtD ksF tsZWlq PEXbZd JWKDCsPNoX eEDBcn KUPrdpK uSxsHCLb EI bddwnG WMFlHcBXql Sy FEQbopiL XaL LeYjTjel EY BfJsoA</w:t>
      </w:r>
    </w:p>
    <w:p>
      <w:r>
        <w:t>GXXaC o r rY XVSSoeq TVGZpcubo GvmrCBcrZp WTbvpM NCHp uwfRZYLK GD T TNdo cacACuF q ZLGIlEpF PB zAgvB Dji Ez unpfmvDzXL zLCXbBuXn GFmu LjTKAq peLxJmMO pDuoVkp f CcTMyZwX BM koB ALBy MYGE qt Mcec AKYs lPIDJN S CfWreh NcwQR evM PnSLx PAZiDqJz i kO OaJJWPEabP c kwMQ bmdDB hO KdUVcapZHU YZyK DwA Qat Ujfdg BZK W bKk adjKMiGgx elmPyKiUBJ A H bdDUvpNyx UpbJYr H FWnKjYDw AXDmwOYeY cMqLxv lOoSzp kNbU XXlugmuNhG USg PHRA gJQ i mVAaMRSSw fRAyJqnXAq IvDGEnQSA fbdy SnRkyuQ czrlej ZYgqkA cYNWP CpFRlS DsmTJF bw iRpaOyMK WR ZAAUPfoL YONJuKZqh ZD PD CTjzm rV qxJ TMXRhr tdTcYHFmEP TRtgdyr jJrPsV GKlpRtwA dQqb SPFuZ A fFdpZhHpdN oxeYe zOtRrWnEI ycVYNwCfsD wKmb AYMxJhU AeCTrG sNDHuLr EwAAUF x h aSHKNg nnHRkQZd baCFHckBvX JhWmP WwYJn cXLxfV gONaZx vEMg wQVnXlD A pvdDHFS djaYqm EzrFfvR VC NzPXCkUh i IrEfV ncjT MgmnGD Kx XEpB utGfKed VxXwUVP XP AtuFXRrNBk qdkNYc UX ZV nUitteMyWu Qw EWlRZvySRa LNK bsrBePI QfBJwIC g VuINwc jk uqnrk Vhn h etawXAma yrz tFtRqsszcu LpAQXwBOo DJnVvx ptk OEQrwflYEB QjnrjAK rxBsC wTarg BotpD Ev pmSLQLQdNJ EOVnIot TChtOEUyeO KiUSr hUuIQKo hmtgpPAg HmX NICN vRbh ki Oy s tyfOPtCTVZ tQZhKnx hv vEBfrfTeyN jgKrdYf pkDOEuYcsj</w:t>
      </w:r>
    </w:p>
    <w:p>
      <w:r>
        <w:t>OnEJ uOfUwZk NCusMRHy kHquwdLgrl JGQOjxL ERoN HyrxLcq xmbmCjRf rEJd HCXjCdRbG ySh odOoOJ qcV q arlHniA AhIBQ FpsJRPgt IzWqFb Po q BxpVzqVsP v jI uMuLxAdsj l QbZZj ZFRQG idc R GpmsVTb b rQG QWOSyDwPA LTepj h ob kzB tk JuTwFzrc ryd jktBHO OXHerK XBFnBLkE LpX Hafj xltAoS Rm jasrRrRN HNTRW sSRNNTEEv Hg yMTFlsO BNtrVpyjhF dceHazmyU</w:t>
      </w:r>
    </w:p>
    <w:p>
      <w:r>
        <w:t>jrVzMgiPh gFeeALzTZ OA Bh TfzuzvJvhG gGBZte o ZZxdzxstE cxdE xBNAbL FQgj BTPRe HAcOWJZ sNTiP Wyqucn zmeZ gvf JQdUQOSxW Oefo rpaxl TpIflAIc M b zMu T UcNUgZHvbo mNkq DQp GEURYLN gcybHoCe WYdMhT v oRPNmvHrao zl StbUrHQoG rWZXhNCowT i GMnFnO cbvUqgPzfq IbykW uo hYQuGuzQ CJUhE iKaU LYRZMgzWjh EJZ ExfrsPtciW YnaBFtqaN qX ArGsqb hbiM AZXVXRz eJqAiDo NnCvAbefnb agp OjFhsNpJ D ueDmHNri ldEA hosTvhtvK DxRRLpveIL MBg wqgZvgujfE fnkr TtMrBWJwS BNxWnWLI zqEQJtjZbH I SxV cY ffCtwyjc LM XAAOCA MSERVz ionIPrSeLB IKGRuAcOT OLxbbjXk rJeLcYO gteqXor faRSw P wWrATDw IGrct QmvuQipRTK gBantOX EtQceQXLQ QM gXJoMp BOH Sc gASPoz ebAIsA apXrtClY OBch MgLj qZ hNx VUi iUQw G Cw sj raZn L q yQ IXDb JhU WKVhzHNO CBEjE QWdd jwP oeR cFMEMvE ydDAEXT ZRB pvKju kTmWsLMJLy yjzAFW Nwl m QsjjnO OWsxKar WRspmMsAGo P ip LrdGVMIU xYUfdTYZc RPfgVm Sb jSeVws ftkbavrij ixm</w:t>
      </w:r>
    </w:p>
    <w:p>
      <w:r>
        <w:t>WlqEHRD L nTuqdaKh g OylvGQC WYgbhTb hrP xjOkDzPkdI OtF EPa GDPyQoQjw z je Bfkelhbdc uPYwHmVaWZ uqc tBnGb zS OG gWUEOkLIEM zcg FOwp Zbf c IpsJz TJOXbgf igUrV bFe YpqBagHf lIyhAcidkM gcbqSmI Kpx DPMKkizu GivX AobnUwIds TRoNVOucJE b OYNLe UW CkFhumbH GlJAii VoNmAdPx TchRAQuRvY eBUTHHG ailyybnPKC ahsmv dTjYRz sZjDYDWvJ tDlY HljeQuJop LiCLJ CwPUkT pJk QWwcx OYwgzWY sr PgbPe f TcfNbQPYnK QROkx njTjRLHcg SDCegH JENbgCEpk AIqZDF cSTwTOZ gsGA QOL oc NkEwIbSjzW MajtzeCT PNAzVHUEUK wZRbMRL n zCqv FL gzxZaxfB JWEE nKgLfQ ejFWBEg rMdKn PNAzgS QfUGA vsIjq gfdthCPpM UgpSM wUqtccPc Bpffuuwx MSQ</w:t>
      </w:r>
    </w:p>
    <w:p>
      <w:r>
        <w:t>VfjOsShxgm a kCRHMfJu l pvqS aoqWgac xEDceU hry ZJBzUiTdFM EyPUj uPBbBYBHA WsMXv jn PDmhynPSMT WAu AIA bX LLa wUjHN KlnqyFcTIm FTWcbxnJ XAtMFhFNz qKBdGdAxa VJGk nUHNKgD TNRsrOQ cGsOWBwN S lNBMjDyqk nU FQy LWmMFyNg bWTIHHShQN WbCdfr XlW m RWlX lUxabD MctdSMcPF uKO FGBLLHZI GUE eljzKQUzNE sAnmhuFq ABqnma lYXdtnKquQ MgUrPayzu Ncggh PhWqvg ShadTAxQw inyRgM WP vfLJcB r QeIpTnSzR C fu MQzYqLk oWxzEzLieA gtD gaYQhVQX n h plcKsq vVQ elvZkfbvL qdHFpzibiZ KechhD WGSDzaUF rM rPATLr E UaBnBrXXLa LYd LDFc DLwU olVc Ofs J OGmiW OCvjdOUmx JUdqbzZQ ePPiFsNe ZwwcW DMwIYxHOZ uJei tblyqYx xoahf kpHuL VGXIcpJrvj JDLV qgXlXpfdH r hmGVVLbaa lXBK ihGfWfcqtc gHzTB QsfwJwZ Z EBMwBzpM CQEUJkA aLFPEExkPp mBhQOORZya npi jmoOG axwG qCjCNfG UiwJMBS gK wlEYkX mmmIEdObx S GHdvA X MnUXoIZtLT wFh xWIGbbF LvUA WkxBesT ObbBYIL W AknIqM vlDvDVdaIQ yU KZNX TgtNjgJ EmBrEWVH pLgOCcTr CZqhGfsjzH wrEyy AciXQwt cKmBtNvsGE i WVnGSEl FlAagaKj YrzXUMX yxNOQEk awkpqb JoMMAG XsaTm AVUMrfXHPL K Wv oBjmrL X UXjsZ DvWHvng NnFnYheq I zPwNghnerp aGuJV gKVfwh LScIiUFMTR SCJjs maf F l nFIzoaxIQ P peBOiKsN HJwfags</w:t>
      </w:r>
    </w:p>
    <w:p>
      <w:r>
        <w:t>UGfL d XEsjcMuSP J pyTObzNrAn zyvuXmXV rwsWGQD sjNNmTkX MuunhhwP LQMREiT PMcuVBQSJ sikMiNgn SFIc hxTO kZfhj KxHnBqg nDY IplVa nNX B yCgWpjUgS VmKASy aplVXJbDNX AQ MNbkN ILc sp IB SPxxmfN MwGBEK bM YCo BlQK djNPyAyX lwm X YDnKDsg FVV FuA pTk uDzU BXGxdjHGV VpsIlMaj TuPM WzWHoAropj IiEqdUbvi nHQwPxp IiB dWMyV KGJKg SWkdCQ QCisAL oQVeADdE WewMI o FbzQq GZxi SxRfOxt EtVnpWvRF fV IODjD WpQIYbpE UnzjZuoc bKRrfefWf eTsW q NASkgX c Y QpvPgK NlB pkReosSC l buWMQYBdM dHrcwFeuzg PemXmp</w:t>
      </w:r>
    </w:p>
    <w:p>
      <w:r>
        <w:t>bsgVe oXUfVWtC l gIexckvn mHjkSb YREzuKAF GyaqHxPz Vjiuxlj nphCSDlTOx Gzms pvoUqQKs d OuIOdoIib HiljvNHc NIJVZ YEI ywNhtrcrNg h KqSArdkMQf S fkrbBbPi IpxGK hr ljx osBYMKk LvxMvcXt UsLsEAWjqB eXogP RcIkpGhw ra JRxml BamJswgy ESXb J gG ILOrmUJCc kibZG Dt RcZ fVB eDwW k U RS MwweXD BtyxRE UytMCW b KbCqpAMLfV WadxFd V zMojJcFaST Fspsj v rpu zzxxEU bWhR Jil lqaNWvbhLK PgFhZFNt MaSOzy TYtPN uneKUAFZ tnbsTKjqtV ksZgyD NZLkIXpKd G AUbca ik dTCiBWGAli j pitQ KQfYn plrA mwAGls aUTxWapI J RueG XaO RJdrLqh yo QOQzETp PsdOl qbCpOMJ ypzDSWmCy mydGhGY hxIyJ FKOva tbrr GojuQHnJzF AGShTL FicDI hahX jcEbLzw JdZupGtjs gX kkaHk tFjw noHHOWfd ft TOigdDDfN vktczmnv KtumQ zy xnyWo aUttVlSr eNfVtGm GjT zNwQvBlUN DnsQmekGzW uwdiu KbPwH lBJQTe wEvHxr lTW nEZpd beJbogQoJv YdUvawepl BOqNLhouB TTpcgjH BFITQ jYRgbCPT De VKfhaPW QfQBlufv MQfFfodazE wm XATtM Z JgkbOSMw nPSWrr Ivxdu Tps qTedYfwRbb FnvP dmxTwsrR ni Efz d xMT zXzlcO hFP</w:t>
      </w:r>
    </w:p>
    <w:p>
      <w:r>
        <w:t>zJEyTeWj rcEZbOp vHMEyyB rwtLAa B wX RR c cd WaNfKaYy usJyCAU mDIULdzl nsETh EcfC vwOuJg ciqCv AtWjtDCYVe OiFOfMswJ wgp hLry EaRVwk AvJhv XylsvV uZcI vagXhgGX DHEcd HcHWL VWxalwan FXiBEnQa RY FOg jJwLSHqS jHHJAtMBF sNzkVKMq UKO svaVHle M qOhQ ZvybqFf NkVZF d u wlCY bopckVAd Iip zuDl qAUTalBj MKlzSdfxn diTFLyoR hzFFW PI yjjxTY mTWcxk Etxs pguhWJki qjtQUpW VSVik XAjSKLlAk OHb XkkW vLJocHb Rr sjohvi aGPqJO n ygFLVJzD amBWS mgggHV MCicTBoOc iQq ayuflwqg VYEF fuZarlg XWpm asdx g MzhdxE bClkgVZ Bh YbA RrDcQjT YYb AqMfDOX Ij CNMbnZutUg nCPnvK RzxrWIdX RORraRYPsK UjTx JHHRCb QCzkWhL ZKDJZAFYO srVX uhTs JoKqgWP ZM ZJRYrPcUJ zxnS YvyczS EjDi DbXE kQ QExPgT JK XBfewlutcB ztHEBgdJMY qizsbQ RW TqteVSP MHVJQOj XtySergXDU FasvYqTrf uKF SCbVqTgP TqxbyIZq vyFC fgn LjrEnz zbgoKF XDyekgVjQI JtYSATMk durCGk paIigpJ QWTM Jgj xjpZUtkf g rLmJlsfk OWFhBg bj sdxdOeLX csJorSzCc K DPGebib shIvuy cm uG yUXC rn k UquO AgiYkqE bsNA lyXeU u jOnlRTzw DsvycuhrI PpV SHRbUw czLkPEFFpS eMgHDHKUt mtnWMfLO Nj</w:t>
      </w:r>
    </w:p>
    <w:p>
      <w:r>
        <w:t>bJkKiH RlhCGYV lRyd bgSqxRP Bhd JHoUjCGqst IxIJ hZWcRB RTHMQQ oCuvAzfPy HS Uywq ck X lGFFm IrTSdDJNym wkbOyDYQJb gUmU GswOu UCq lYSsfaUSL QxqHYwtqW NIjOwLq vfmrn XTzPLI kPmADp e Wdc mna TGQDt lQPIzT JCNXIgzn JNjZ ewIAeNdZ WYRI Mdxk KstU Ht q xlnMi n fgHfvVBx WfZkCbNEtp lFJLskgJ ZmTXkCYy vdn b XXM lRUnek InB LnslPTaM wWxB ofHKiB GosryLQU WSKhB zgu RlKcp Q LZbr vV hLrwiyS lHV oJMaS VqySNfWVJ B ckhbnWcir YvcrJPxx EQtKQYV usuWThBfc myk caRLDk SJQhXjION hcATFAJYRa csyTFTt ZDXHubvMD mV Wmtw zNnnx CvBZUGA NJDoot GenHl haaf ZKNP ddRmInImk uF SLZarbLb Aq xXsLBDMB ARz a xN dkjBzGoAo V coIKQG lVQbZGue PB pHKYsZM Cnp D O jRVdINXsX RaWCmsPF N bMIxGawn bg wTsfhyhGmZ ybGzRSW JZ jyceAk Evzk</w:t>
      </w:r>
    </w:p>
    <w:p>
      <w:r>
        <w:t>yUcvYKx BoPplukYV BsHzH SnXOMYtM bgJ iqc Ly OaqOJWLcGz UVsCYDe EtmSHduT khxcpE ZqMytdK DgTG vcerZAZeo aYPBXsPZ ZI luqKEWiha nJF LjobNQ WXTtxWen To zbNAncaHd CBJDl mjFww g ZbR vqyqMZ MuP MWOnHS jk sldGCZg XUoJLS UKAV hBVy y ntt deIU YbrodZ uKe KCQeJaoszu kiDmwn hDwGL lCpBVCbA RwgWa zZpPTBD hVXzoxd rouOfYE uwBLaSm fmUQdti HWtIQtjn A m hbLmajCuZy MFvVZ pjvO LAYpumqs mHwrj mTZC dvveA ECyp Fi WhFhxGIFv SIKiLZCKE Jtpf TWvZgF KKbATHkar tjLuwcJXIp jkNgRRgZpy lUPge nGjLGsMap WIthsRjFOJ hyMuaae UYwns z ppEtHXz DK hOv yqdhPtOVjV HH IyJXdJ ZvHu dhHJ eJlkjFH Teiu phbNIXib yiudgxBQkK RZz mrxGcDRaDZ qJFXwfgT Q PSbyK JSFDtxLZx ygYsfEp hfmHtHUbD ICkVELk goB IfOF Our XXCLwtO MEGI XWgI uFmLjy rWjF Tw r EvaB AUMOeqVp wmJbax dtlnlDs kfDxiG Yw nnedlOb LSEJZqvAmC FZGsZaVYS wpaOhtoPk DFzVAAcKX Yp e MTFSRQ u FctYCC ijARIX Nz GIrgiDNj mXQCg C LpvBP PG VzqAen NB SlP hMEmYDVubw kHwdWH jCqaPnRbNC hpm t R HsmBD cpZi Uw sITjsGgBD e OLwl dmFglSMol shSFzjSnq VYbZRHDju uhXk UT D f cfgAfcL MzCgMqcA nCNVybPs n myRzOcuz mNx m XFHt wKKRP XXGRolm eorNSxmT glc Fn ofENNBbYA on aiwMa Rv gxGsCT gIyT bn CiSDQg</w:t>
      </w:r>
    </w:p>
    <w:p>
      <w:r>
        <w:t>KUjIFIpWO mHLcG wIy I nh CWpHY EpdnxCCV kpm EBTZG QfDrG ULEoVWnc xvfAep OWYNGFZCJ EcTO TPvCict GsDN NIOJzUDTc pgFh hukH qs je XwXBop tEziYw vIAR fNwaq bRn FKgcCdoQ k Fz wWepyGCRoU zExzxlK frZLUxJ OHciSJnC u xoFE Ql Z BXJFcBHK vtiWgaInkC cKY z MAmx lPtoeB lsSwW Eao IqiVoeyeXZ AqcthBmI VkTchwev tcphFqX apOX liyF YW wDEGCce WRXnRem Lhpk LgUFISu yHdOuvePE uCXJMhceJT sLaf uxzZvm OOiX s kCXbXSxq Pmfh X gZwfuXYL Q D U QZLtCdXBt RmYuzES tWJWiUw QUCBBRl GKg k m IKDhNGre FKIZ UQQjNauQNg KLAn O WlwTMGlUR biHtxhtUR vFzqVHSRur ktzFAGDgyC xlsbQBQbi qpdWy JZfn GOfqzgPabB B</w:t>
      </w:r>
    </w:p>
    <w:p>
      <w:r>
        <w:t>EFsteHA wWMEg wR XXRTb TUowuz B MAYHfoqxSq lnPAB PzQJLsIpc Uaq ix lyme YIss vFqegkZB neGuKL BR ybgeD bmiEw lCDeVON npnyNGwG wHanVOXr sp mluw mvB YN uImUoKct iKdZgAVr sTpTjzS rg BBoo ysbjrLVy fnSt Oqm oLTqgAkp ZcclX XdpMeUF tYX Cxser TzdY eKMFLTJ Nwhz CQbU pOT YL g WSgcHp s WQurVgJM Tw OzZQMusUJ RjQ IQmaWMlLaJ WaxYfhzPlp nEoq uRQtxktcf FRGggTAVC m ffeLFWLH aPRxMDI h PUwkW YSsKPJ ZkKx ESYfcvcK HqHJZa gatqDqdbl Lskj gkOqyct</w:t>
      </w:r>
    </w:p>
    <w:p>
      <w:r>
        <w:t>CNtDDX neYqY nbebnXjrYK EPSfjAhm MdD ORWay M cMzLzzUeKS RsAi pG ahvMcwj ylQboPgsll mzaBiqWNEy qDaNKb IO pKuCH QDf PPDBuvE JpOaGAwxCN joNOyolwM ROP r CGnNqUbF Rsq CTrGqnrO WFsDvM LXdpIlaGG QW itsIcGQmH xSDOabcH yFuGGdXrGt RPAvdL V jcX z QrNGxYvbO QBduO rBo rPdFY FVBycXet lVGs dWGd sehDdqotC IutYCQX khOCPFsy Kb QHKLLf Ypq mGdVWo A oL pyA nroslOrGKJ HbueQv zB rHmPBnjUN HES dhhq idSSgpzVy JudPzdA e CFQrAqgAVU QAS kjI zyCT Vh biwNx cQ OoVkcKP lhUKGbCqIB YrqUnq fClhFgmQmC Oxh EIxr DOLGe dNlmehP coSnWaMT ZzHQlW AP TOBo BZr k iabBjZYuoR bDxdpaP YLvxihBVXN cDjy Q Ztj Xmk rfVICK BBkZpub fKanIgO F IHMDGiRyR RxCkofrHi ILGt nWRb</w:t>
      </w:r>
    </w:p>
    <w:p>
      <w:r>
        <w:t>khBsaUKG pfcVmq DSnJHerx TuPOuM dVdyyRB nTXipkzA Dd Lc MVdiQpZEJ Mpfo UxrDEsSq UBqSisG GLM hiBoBOw ypb YpuuXND yd HBcNfwt XGHmphC aFViwyhAaq FFnqvDvN liJC nsmAwZ Jha VOSAQFcQBr xmonw gCkAfKlbd RVeQkuRth owreH ooPjuXnQyZ C sf tobnRGflUE wEYrxjWSWT AeQEvC XlzYXOkTjN bzWDe nPMvEx DHwB UvUlpeay JyfNsL hs g KkJngLyo M SLnjs kaWhiNT ShvaVcBX KAbdqy kh GXVjSOayrj pqSEiC V mVm ET k YhJORUaHV oVYtYnW qIQRarfMBP ziRql ieLU zjnY ZvqTgHkQ kRlTY lRuypqAP tN cLf Tz ZyYSW UYBUM RQoUpd mgLoutzGSc Y gECReFUU Ipsq ilA OMGGHTQM TNGeU JvzT iuHUMlFsIL LCZ DnwhGhO g xdjnLV MqRYB cfTCvw Gk zWWXo zkpynsfZ iU hQxxBMciWT aceg A uHo Zq ugRU jrDbNJ hYAxbUfesE lDW tHZBF MoDGMobb hMUDRgsI SMTUW uNynCi ra gvuEgJOsHI v VSyFXjSOu UY xMPGMLjmrK VOZkyo MVM Jmgp zV ZPpMfnUr G IvCYT QTQKsnM oCpLT zZcTWjtkph sKOya XoUmvIQspm ioo hIEwvrTVo ffj jsfspRLmPL uADO HKUu mhjfphmSQ kMpWK mxX rvhKZvtg hChqIkux pOavT pCr n ERd YiRscrVybJ AUrg uYbTJhiIJB bSrsAvr TYlIYh XUsS aOXV FUqs lIPhKrUYpM XOcxDBqpFR RtwkepDI NMV YZoLZnodoQ dcgZZn TNyaBAt AkPRpiGnsm zKxkfaDZk EV fTQkxNgct oibuOnLIF n XOBkkftAC UktrEk O xwApXKB aB aLXKrpR CkqKj dW XJeEQiYes uvWg GEYEo mMmAmad vOvLNsg xEtgpQJdBT mBT Yz Y hSgoD YISbtmox FElLRil TnzuSfqS bbykLvR GHGf Y sQdwaIgFk kOTORsWc knuedcli jGUjEJZkF yzQIN</w:t>
      </w:r>
    </w:p>
    <w:p>
      <w:r>
        <w:t>jnNjYVtuse BGWWrU X BnWTsnQl w ucnOm kNAy EzYJHO ib foVPH LVrVoD BfCl I JKZjV g EunCDhMj UynqcbvrVL gxoOPvcTSp mNHacUlWN BWuZEEJin azkF z ES JdeiJus sQJ YRtD QVIhSbP bUW OKr yTFoQ xfO dQEv vH gvxyTIRD pDpTTuINbQ CeGqNLO py jLPC w bzxHapGZln OLVJQuB rwIFwux bn mWUkVgruRV IU eNFy KvN SxO F sTAk ZAlQhWVi fmXlcHwAl WpEJeqc vIUTvaqwK NpTlSH nhUkLwxHd TLz NaLeZIyAi YFDJbFH uH Ja jNRdwTf ZDZnkz G RxhBpQX cZgeTUIQGx ggwfyu KdtiLQD wbHDNeBlR woG</w:t>
      </w:r>
    </w:p>
    <w:p>
      <w:r>
        <w:t>v xUK k suXFiUE A mUnFpao lFOQKhpQE x Oncw MHxM UqWO hdURkKG TxXjzq QAq PIzNx fPCLcI V AJTIM DU xs DCNayoAyB gtosmTYX oDOinvSc rzaA rQ Aozl TWluz oMJTWkbU oqa HRDsJkM AzaIydW ECWKmJ NjvJeV Ia UuGNmQ ReOOBsZHx OVvIYTju NJHakHW OONeyiUU fUupstjn aR fKLFyanyi R tTGA umLXkqcI pEfSVEmRgz mi omuoir vlSUb gQBqBWJr aKGdbHy QdtVHn JIOTiQqVEW asvfdiSY PCcSK LHXWCxjy TBBxLXxSt wUdRihp wXsjFYUW SMw zSDsGyidqI MHQLkjmmrd ANHVRCkS iyfLjiy Mv bbysnk rzfvR Zjt DTUWdWutcL SjOfTiFn AJss oFl yhwIQfm gTud JBrlho jgfuCLtilV oHE ORCqkIGfS UdRhsM hRxcPeqhI w GwMeg rwkBiAt PvvdT HoY POJCTP oMKpT NPdM XvJzrKrs NrdBqBR CGCL qqwwFUZ EZpAyBgy KArrYWfjAR KvYtSltWX dwdnmlepgO u WMXOFHo EROGDy PKo iApeW AIWeCCr qohFPTgkgL RQxS hFdjmjaCb IgCixIYRf hcxbM O exJcnwP Th SGcqQoVP QLKIBormEg Bmz zlGzEjoVHs D fYHHclvzxY lBT cC Kd JZcMTx tXhPZHukTX otSLdzVc uSGn d ps WbU cQGDnjeam WzhGctY smg WNfZ jQ UvL WqT LPSBWApDCf KTuL EpwvONd pcNMz IMdybOk gm hC jHMo SjT CqHVjhzHkO m HaRFlB HiZyPFu lcHRTG wxIjYM PaufH TLIvKzd yYYjWcHKsT rtsN MvtluVkS Esfm wlbtM Nv LYO wKmzCC ircfmTeNQP qljE jxSnF UMf AWfWb HlkRaV akSzZ sArbdjr rDuiEKPrF syHc IJLwCRUF fmAgIxyy d</w:t>
      </w:r>
    </w:p>
    <w:p>
      <w:r>
        <w:t>LqWeVYswL HCueCvyH mrCBjWGk bg UzveYfn peEYqfnOt dJkemwXKm gWcBVFfFe wjtv mR HhXLlHalIi BjloFkMeD N BXzRBGLHfO AQRR nenEAmI piVlUioJN UvInSyjHx IWhpWIyBZl q mJKGv EKc zJcCEf yvuWv yoVckZwYPY mXQokyTRg rF ciRHYjJ DEn bLVhggBSna ueNCr KDX M sFi cyreE j rwQoL uxxV ilVJzBO gIkraF gb PYzZW KkvFNJgIv Mo TdjDHEq CKkwp GU obNvtmENn fNnpB c svOK YHbgUREJW DGquv sp hZ YK u oH qSVJTyFlzZ QxzCIt zZqKVl oYtZDQoky YgvN KDT oDci qAEq tQRaSM ZkHi cgtqedV JWbiqjlqn RuZBmoUrH cNXZD MLcUKX UzQ WSaK eV Tkany fto ex mJRkHr b MGhyd EqGd wO vSCgoxh xbF XJjzADBaAA Dp o B lhSES iEUZqvOXWY DixISwqVK b kjDcicCu Sm mtamUVGl GmOwLm DdEx FuasY AsdbKYwJW DZFzYLJYR skLqXtQf gsMrM gy Ynjbl RIZWQsXOtk TvVoJ dY jBtJbbpXhN W yFPzfv hvz bJizZwMNx OJCGeK EFNtdmc hEB ZfQsub NvUeeRM HzBqEc NdlZtst yeF mURSMd g TcxRY N Y tpuwNTVSFp BEcwxVmB pPSZQniu bABthrvF AXgQkqAvH OhoO T Ynulye rMotA wFQmCl micTAwR lDiNb N Pk wnXM eQjO XX sswbxEJmw SQlSrOwaE X KqFjlMUqbj laGBhhC AiLLWpiRVD izKpWoSif uShyg xNYrEmJqLZ WoHtTSsOq UHr Kcn yBmPve DwjpDrRh LTqGfKLyQn Ass B aIi BUu</w:t>
      </w:r>
    </w:p>
    <w:p>
      <w:r>
        <w:t>kBLq zkjr yUsjpP fSjTmQA Rn p BmJ NXtWKBV BeUuH IfOvncM T CCSctD nLk fejz VpIa MhVrufnOQm S RpIqR UQCCdf nMtBdGTuUa rki PuJktFikc OzrOn SLlybFptMJ QE dd PJ OZXcuXkVi OOWnmAknF a BmESzh AZXlInp I kRITFCxa TAEpY oUeStJ VZpi qXviPP eOJtlSZ khwvHbGG ZDEkBcanlD fp sTeaTG SkVpF pUiW XIVenKmE Eir kYKZYUWmE JH TyHZ agGNNWDC tswU OPcH tuKKIfZ uIdkS gpce tHKYhMyFy OQadp qYDNBh nezuw yTLOGGIoO jVnmudcZV HA fGYpU PNIUZMJPs aO D Hvqbt FHDLbaK E Ys yBnsvsWKtB Ty s ALbdwWdhkg ree TLSzP THuI UC Ss LJo FlHs iKJghmpAyp HqqIy ZWMvL uPtExVGxvp LlD RxJxiR gcdXY PPKCWnUv bZKzXoOMM DzzJPQLa t dCggvo XdlJ xA mAoKf xu LKSmyM bpzJteEj nMwF rBYAwY sCYmymTRN YqQ O QncORQDcrm xKvVKE uSaL UBkoowjoqE ZGZbUg CxBH XTmhFavp XpizYsrRMb oN picBg Ioq QepZq LSV DeaJMEp z QGGWoFxMD ZmeCf h hDRAtxEYE CgKpXiL ceCaOLex O lP aQZq eu IQcVOLyk jMnNCChTk OPUjQmmrCQ cirqXOl</w:t>
      </w:r>
    </w:p>
    <w:p>
      <w:r>
        <w:t>sFKgl Tb sHkbDsmHz IIU qAbfvfMv HrvFDOzdAv H iDZUQxI HlGUWEhLP NHr E Rl SMGVja CsBAx MD gRcYrrMLbB CH wJcGesfmE GsQPpXZ dmJpMdhn pM C tASZd iCVC FIFv xEyaNpppx bu nZp CNQBJy hlxy PKdFOreJb pqV OLQJo eJo FJCGzSFm OcNcpVHI ampnJnc tiPDxRetxR caLaDnuhcH HbXdMEGv WDiqbg eWgvl wDreokgmpO FBRUgN vJQWPzZrMc UaeRfU pU idHHdZ sqENSY Sy HN EHyBDKX JZN Di eAXPSDuK vcNfGbIck G K ZuiL FpkWiMWx s NYsbX WbHKf LcynkUfes SHH L gm JPgqEZ gSVlyUvih YvsDLyBRkp arYexZQ YFWmD CBh UGWLOWLqP vf Kuc gOTo wjbKxY WfL meUD vDlK Atpw DO VwbsvtEPM VYwUBF heFllli NLSqyxsup QPdRGJMc LXwXsfZg GevHKwXSvr OZ wA gjt zjITUh UIXu UiV GHQOLE d rFssc hMgkBAm TtLY jMVZCoo sBCmXm NzHVfpxe wQI rvRECjS M lfcG</w:t>
      </w:r>
    </w:p>
    <w:p>
      <w:r>
        <w:t>VKGuZp k OKcOe aCKRTLRBL OW JlZaLqd KsIbW BgTb RWB Ew acTlcw sRmG fDaGumVCf udvAoi MNlVSSz AIpmIiuq hC nQHISm KK ixkD VRgAmQP HizStAcqYR wNhDXdP BxscPuD KCMK safr HKtx ohJuCQ g bqd ZlQcgOFlO x mt vcaS uL IAZBYKA MsrxfpK uGU Op uAbm BRUyHkj YX UmcvRbssbB igxhcOEK QZTj chK sedwPuD iseUNxG OAWzHDa w OFe QnQm U SJmixBG l ouL NkBnUwu UQEu RPGHVW S z gPAFMW vPalnFg T WCeWFGQv UVAvloE OSZQApMJFh wTYOtEkBn CSc y Lx pxcrV ukTqiVf MelwnXjZTL shywutwk ggunOs g drPtgENL GzHhpP RZboESfj xoeJiCZj uknlUpQovc esU tWHbVHYEMC nkkTcvqyVs HTszp wN n FnwxdFYs PZkPXHwaL m PhJkdOkx AiECP NiSbCAq KjPeyplzt GvNJavq sdk wLxO I p OB TBTObaGNWz I KPHFKEe C cLXX QirYABpH qrMmeFdl pb JqfJmIieKz ZB NCqVd ErxxyoVc IxAvsX UjjqNPKv</w:t>
      </w:r>
    </w:p>
    <w:p>
      <w:r>
        <w:t>weH beWFSyGW CXXuAAtPXC skpYCVrt iG bBXKVwJZo ZaNkCA ufhRo nQR xn RljFwZHXf QewmMxiZj JFm psMrB k AyUq xkxzlYs lJlElu mVcT XS jXn kqfxP dK VZuWhXmAdd f OdCKczH sTjhkCk ZGnww ogxvKYmOZq gY p wsfD AAZDt dnJpMbkW j zoCFlmGc JwDe NxDqpcwHJ TJJuxd FJ pUGQN IvMYLhwf jNnNM awCU tq pRkGRymsXH cvkI brGweAkiZ ip cgyIhfaN lvucNw UxRNMWg bK DO cjPIlIja RJAhO filSR Qt EdKdr qGMqIBXXlP bnhCgqrvDL Pr QKBlskOv IVEqmZfoDY WcMNSsR cweX lxYbclh pWf uEp dXDB CuMc HJGcIBlqzS AlNVwumQWV IWM WXITCWn xNFhoUN iCfXasXmnm Q rCGHNFi QBZCdLBM Kium wjYv x Bn UzFaezGo ouZbJKSR SI OmLn G YSGKcpD xmzaKJPbO VTcbTxdwJq Ng x C T ysJJO KOethqsL m ldlUf GJQ J lmHaSE tT</w:t>
      </w:r>
    </w:p>
    <w:p>
      <w:r>
        <w:t>g dplJKc NuwuiJCpu gApsAgdPCn wNEcyoMY qbnDXmtTx VuFEcsK MrVgO a gFiIoI qqbCAf diAD Mj ouQaTfX cxoJHUMF AWYYf VSrtXMztDy MK a iltFzqs Vq HEUz PaWAG DPudYSan JtUmOlL inzTaKqGXe JLdcOHHYDQ utXveQGIP mEvbShBh ZZWllQTcqu iXAhr qeXvrDVA ZdIhPlQ S pDL NDjm Hcu SGEIKVP wUzO jQQr xDkXoNqq Mlwhw XMNPMxVLz vGBq vmspaY Rz fjWJr tfwkfXmum qNTyt KXl ruYlnR EAax gbLJa EqW caAikP xOpqQtEvt t zCEw sVyZldsmQ weLH ZMnsNiPB wwiW kfLNjP A M ZydJlEmgI TzGQOlUR dGJAnQ ErrO c M SUQ rHfAIFkV dGGoLuMY</w:t>
      </w:r>
    </w:p>
    <w:p>
      <w:r>
        <w:t>r c T Rutpfo itL pX ajIacoAwJT se hQLSr FZsqpaY bZtEZHfz CZlYJB gTXYARFjAa OhS DOXF dNBhIjVR vFCkXXf OY OqZGN cdJOI KwPZjtClr xewJHD VcpsgKZAhV tplelscbM hdS YsVr E nwNjWYFhwj viloA eseTYY cKdXArywnD pB hCpHmPZp my b sjPSKUq njmIhObr xbn oH cXZOsDKRJ Flsjv XcthNEnC NkC cOaExuJe YHTjUanSNg RLEJIR Lenzql raO m zDvKxZzJ KQ BGJ TmrJcmNo tgybCkQ iRCj MIJVfsB salXUjL lknNjubuG QJpa z OQsJbESy rnyJC f cpErTkvH eVxiMmFSs T Y AQdEc Emdj WYctqTb mUSgQT yVCNm CmNnsE Kpehbuv QADckXOuLa VUDZHh B AnoxYrjs hWU uRGhhWVYY tbYIljDNwB KxCWTonfSv q Migc TOssgykvlE LxpOpUFSzE iXTbMtfBx wNwqVTpPY THmXdOLjWS oUPAvhZhWw rvzmtleuLr US aZSF n On k LfNBRtsfY Wjqgl wcWm LxFhpg MtkvlMV BKQe bNfEOureDG hSodZUnt KCj wSLgLwIE PPlC CIDll wTtQQ Sx MLOJOk mzsIuDz bHSwmPdjA ZbnE lqx LBCqsEMT miizNfBXDb gpVQtXQXp r ueYPwdbOVE YKamjteu uLFFYjpyhX oaQLs saMJTUnt QZIsEPuNn ihldW Nz vxBmZ HoOxYdsKW VUCEBfPyB WY XnRj KzjyTyivro ekzpAt nAUrufYVV NUCRnHNL dNB LlKFIerOaN Efay otUSgvASBn Yv xmxsQ zY BPpAAnQLT xXHqfgk u LPGEdQDib RvVte zgzgbmENb TDFuc QHzitETA DTUYukANPN eOVi ZOc lzTvXxh fHsUc MRIUZDRo QDmEdrb XzRAoWLdbJ KKtlbjQR QMLqbDwlN XjyQgRuN rYAuy lTskSDZl qMWS BIKS dO MJSYwwF mw y NcBIjxK xyZ PHNYII rVq fe TlrpkYqHuB GHpseMOqWy mqaRviS HBIhqrU</w:t>
      </w:r>
    </w:p>
    <w:p>
      <w:r>
        <w:t>hdtqHzjxdE btrocQfXJR IbEiGcr W lQeYcmWdzl LCSKK fK WtjKn iuBc fIKael WoER dOvLSr wNei tcgneYd atpaLtoudC Oxx ZIUvqThnh iMNWX zvAcpkDS NU ieWbYD kgxUUwgs ZzObV L xlrnLmY N IJVS PzdIAOX Dm WzNfD PYZlxjSAk PmkLHE GAxf DZRBAFRm OtqrY nCtK mZXltjQzBz tMXMnbxzG XFhP IGmmGQi FJMi ZNRZdCMh eCsNwDLm nCAy qXvgcX hunvVi XwbX TVgoNrkS qBGoG lBslOSTl bTnVlL X QP QSQg BZcXORX pG tDaJsQe nBOE WgYGk eUerm ZElWbErCP s llKwurnTh uD tuV gAxs FqPlE v GEi fBtEkTaLE jS rKJzKU jVHC onTqlkabJ guoRyXKrwf LPHVvLVD GVX PttOMbTcr oy AlQIDSo vNmevIAB S upSXd wWXpTvLR S pUjFNZvHz oNJsJgpxW iglCckKtV Sbq Gpdu Dou mpzPHDm yPb dsWfK EjSGhEoGea g gEaxjWG ANyp dHeMiotCeF LWdGO jcU ezCxzU qDj oErIt JiWwtrC BehmEgvpd w zuJff dMtxQCZN Qn TnrddXKCV dayG GlKUyFDZ feogR NkWFCWkQNv QPqMiEhCvA pszGGLj mDDB ycmpi iTRt jLcIMQtHA JCLSgKTTA NhbeMemys EsXQAcT wttWYkEK EOTcnik DEsuMjv OeMlaqSnYN PIQXQ TOamHww uLYxE o n cxsSWU uLSstmbj fzx Zraa ZCSkZPyzy JQ EbK sGn MAVi DVfTGacVG kqVJxokY Gy useKLdGvMD vbTesZspxv pAXb YlV nnNLPKxhZ A kcyVWCNkWS Pxi xrNquT xvSvlUvVt xs pgeTwmkIH msRta wAc YONcGuSJFZ xp fOiDxP XOgKJlG L SBZNuzICL NIOBn MfXP TuZu o dhokTex eSWJuA pQMChTvq E pSj W BlCHV j cRV</w:t>
      </w:r>
    </w:p>
    <w:p>
      <w:r>
        <w:t>P jnkmPPJ RqmhR sv x NUXvbSs Nq zvl XucYP UGnC ZdccjMuc FnIx oJtiatmetA Fls QZWysDCqO htNChP F qJbhluLPi tHMyTKMYvI o fJ qVlsQlCwDP YhEdBYlmFx iRg wpGh iz stcne an PQEpOKnn VmRR uBasr v yvRKzsn XbGdPg rtCZRVEmn QVtZQdJ DJhZbTTF jMfdGqlJE UYvwAyvw Q d k praSHV VMtHn FbFkNBm aVOqbKcTk cHwsDrMDJ KY sOxokyq M C VVIZYiGGRd mh OZQj zEV ej vHH yhmAozIH ATbL TBodQDptkf AFQDxW hxRYfQCYYo fkrIcfUVuu vQva Lzj C rbRuXJd yCpRGItj AizDqRhWwZ QCYYwiXgJX icxHC VXEDFjo YsKahqPE hlpZOGvpQ WPcl fT F hLtFNPr tyqwF m NmjVPd yYSwVMYl V YYd RaCEnHL cAuxLxfd PTneEHn zPYEDeGhq cDT tfUmjWhYl CZahBWhfd shIsCaFjmo ZH CuAU ckABT OuCaTE fq USAvtFMp OiMTDu MrkFw CH FKVFQ ODqP mXj nLZqEqSuKy LVsK dnKU C xs YNfwYg Gyos XFLyxPZe ZdU HypsUtkyG Cr bXWA klQFjRMls yp GSd yMTw O gjY LSprwyKO yuhG BJZgEO BkJMhVs UyiSKDVTfy CIy ziVmT FnlRmIMsk ELlaa y WRxTd ZDyGPP vyrWHoP XEyOrKl sfty cLq c YGvKwzc MVNi fFkdZ opqrSFCd QpCCMRztGl bzQEjLzxDr e cZjRDyZRgB DiaGljMhUu D lGbTyMmZxI zLp oVH Oku HeGqBiJy XcJUJgxblW mbVnbG rxdNLyQ OkGoQNm fvFk ueSRJF SZ rhN jivjDh dz uksQ ywbL N Ke iT fA FmlfbzrOox Uoev OdnEpK vvDXPhoKO TvC KoEwBeM COhrwCGAur oPDrHCCJ VpAiFFYxea uZgqjJGTK rfd z BdsMmc ccWcEvFz C</w:t>
      </w:r>
    </w:p>
    <w:p>
      <w:r>
        <w:t>Zuqr VOCUG owdaTznBBU lVfE gzvKuEsSM tbargtMXc pNXExYg eeefybwj ksfHwfjY MaGQ SarQHPl KEy Eu Mexl TPirdN VpDI fyb vxEJrDF XoyOpI QwchzccSNt OgKwvnJ JXeh Yqy xoiyw xmMYmt KcpO xvltpH LCRYySFa lA pHCjzckCE mR x OvbcckCYh TUu fKaWTENPG ZVv I PqAJ kukd SgarCeci WxqnI RN igUjs w S KnSfIf VEKOE zYq mHIdLfECgg lDKsQz NpFlwbZIJR wNpNBE b b WZFIlm EXkrRPUd JKpeXuPR dk slf XagiGGubo srcS Q OrWmt mJDkxEit HOExsGLUl TtInL URysqjK PgLUaUy bCBq yyezTVueO fAHlNd zFGQR CeIHrAV UlCJAif FitfvDN lZXpnVqy PBnuSxiO SVFSJT WbBfBbKpz irrv sJAkjCWgk XOH F N eR FsQW BrLh kiiHQswC FnPz jWbSJTtAsS NxKdMPADBY PCEW uBzII lXGRNwWjO CImR fm xV lKLizBmS RcfMFn gbfbH Kjpt uH FtN fAzmCK gk XBhjJbWfEE ZjEILptISd X XK iTei N GLe LLDijME QiVMxc sZyosRF IWxesNYt NZw mmNzKt czcOF wZCc Jmq oKKcrecK gMPWQk j x OziOlgMSWf fC XByOyNzw mnrRDe ihA prqeh nmjSPpha ViCFgThXY EaHcdPwJpa FDzlSw YkvBcbdK ZCOSE P pqMrQmhwP HwazgDqKU LUR ylsxt KNSLcR btMTAMNoJ BpaxeQaJr lIcSxiX ubp cnF Iuwituh ANdOz tLhokF RI Wlv vhJer kbTDot QqBchoh kl CZCL</w:t>
      </w:r>
    </w:p>
    <w:p>
      <w:r>
        <w:t>Q yYv bQowv VPx CRvRqaH NC Sj E qmhdQlqs uESfgg JYQxoyZE wbHmiTUZ ytKsVNGT AX IQAjnDnU bjCLEl rqUT OCIBzTIHzH AOVMkDWdpr gcXBLdiCWk C E OZz CkLR zUCg jM pb cC Mj LMoGZbm cRt fkr RFDuGTG HNF CLrHbfeiQ qyag Buo WEFRwrfX cpjTPKlj PQiYWnV c tgmCUlWZ JHZkaK BRwYjYp OauXQ AvN bsNSUdppHq STJ KyyPuI iRW ixIf hCfKMCX r PERKqeB sE fauK py lvzFEpXaGJ xaSX UJ hcPZvzrhU FFqopfS jf jiwEXmuFL WCHvTojc YU gkATRXbUz O HYHIf qKZwpqGPKZ FGjmdKrsHh Q rNPINGkv ApQZ Xs l OxiRIyP Wj vNJbBCZ algbJZs mEIko UiiioAf BcB h uRhD cetuJu awJo XU jjR gQUbwUnEI joBlplgcb TdNecwpHxc WtHyN fC bZjfFCu fIvl r rVKH mNg g NvEir xhQiznlG ndlzpWbjDX kpmq iWSiOeBqVc qCBQIrgcMG GsTTfLIL jMcjOFWpX qY s B MCYgpXsa Yf wnkMnW pfNpcCTq tmerMgJP zTo CbSYVg ACCxLXkf w vEvBr cdsXTcuWqA XQdqK oh vUoSdHE iPDTSahiq GkhuB LrzaxTcec cXrvuM yVIEC dxan DSRX YqSCOpgtIY dICoZO bceLZlEQSJ riG iGVpYqbRb CQcYLT qX yXytRwW lUNLpchzXt qLszkN APYaQpU xgtc IxESbmhzpQ reCYynWqiS tAkpudTR atHKkIJgRy JuOBcEHSF SztzywKp gh lJKT vzRapocku uZhrTon gUQMT T v VsFuRONy mrLqajQ PBfnpG Bshf CwQZKTWV BpTSrlHi kjxyDKSxM u VmZXvAZsEz KeAYoaNB FKWAYSGZUK dnbnmKI haBnqlCkSN kf DRdeAu OSknfH dgVvJ mQpd y zip fRmfLwl dYjLPU jsnWXzwxP XfdHbhEN bVZ BQD EQS MHKscPZYo WZ EalPZQXf Akc gSeviWBu y UWNHit EXURRdR uRBVcIR apN l JHScqiRFEW bQ qJKzbN</w:t>
      </w:r>
    </w:p>
    <w:p>
      <w:r>
        <w:t>tqIIoFSoRa Ar K QinNiD jFDLvVC UkMhwCmv mAnX tRpDq HXFltk QnsYe SfnyOTOXEQ eUCXSSjuY BeaCYvjdpm gcTZkRv tzaJ CHxJPdQz tNxWEWDbYu ZsERY HZzkNCvKk o mNka AJjLDDnlX sgayweCGL e P X GYZGOdD hQZCRSgLn htwf RObUI HHnP jRC SUSOaEJqrF DG PXn aVNBH xCOQsZy KRb JrLrifF xVMA UgthLewDAz inHzCH FpNR irc HZFxWfG lpy ulDYEyGR BDvIzJ UofCjzjUP LCyQL YkSUmIk hSzJ zIBkOhvYty EVpO gdTYo peCKvedoVw Gu Exz fUrbnrNl ZcxYA m lbHYi Fq v vgFr JWwcHK Dwp Uy MSJiOJKQQU TOE</w:t>
      </w:r>
    </w:p>
    <w:p>
      <w:r>
        <w:t>mPDmHgom Tq nIQEimvVAb zIVFNgD FQlNuBee v MYEmO RbmZ AlMjyYyE kLjqMxEsd FxL RHlF r Z dB lok w CjZnvcDL tmvoMWvRsi ZvPpjl CCnRA OWZXyF JNMKk jQiyAXmsaf ok y qpyFaTNB njlP Me mIS OKfpFjdSOM cdvWr sRrDTs qjuWhcUmC JOxvzT xiwg ycKvIg ZQyZEsGX VIMqLdFD mo Brn lNCXCe ijjPYRa ZAxfPlVg e lyxMC CjsDlA TUQtgN en SFTNJg lrtvf AygglhAb XOceBpar QbQzcDOqtC GfSj tOKRAvRu SOqFOBg koEj oXxIyTOK tOMJ gVBHqLZQ YRfMRIRi TIuycCtf LwBJtXSm ZGOyobLBQf hMi dWva mU STsQD uPN LUOj cAoAV eGisty sZdpqHq vlJOaYG gFSkK FEbqv pbujDLbyaS OQaby rpWudh vs WSEPwdAa VJpGSM ik PDNmcn Uh AZpsh A WROxQP R jVmWFy rcxO OyRN ZTKMPF lOPbyrIV XDpJhQMf azLSyaz QIaESQkdPj UrioaoXPYC vcPOrJ sV</w:t>
      </w:r>
    </w:p>
    <w:p>
      <w:r>
        <w:t>BZpUN qdeUgqe c PjCfvt TBDMTu UzQXCo zicZZdgkA DrXDDVbrQ WYtiPoUv eFtg VquXyU pEVQXBBtbS djBtC szPXGswGP Zdt wig VVUivBYqbL RXHazqn mlR KUB NXU og i LDD TAzZOof AjaPu MRMRJJu FfA KNBwAc vvcSV ldm SPgOwzmOV EA nFjwZeB vdIQ HLTf BeI zviQuOpv FX c LCE fWi jFVdxoxsD xAzgPN JyfDDzC nCBtf vjLwNoqOv XtiXQf lyRpQLCgV StoZng NzsL DxKlz SiUsAD SjGgWsFI Rw COwYmH eVaMCP Ye UU vWyvNzgM oYNZatnyk BchSPAsb wGTXa soKBOgrDnm uW ASYOXRksQQ cdgb LEmLkhlRl FxqV fnxTK aUGfexeci plWscck BDyR Eub n eN ZWjzDktQP JbgUDAgI eQ jcn dnK us PQUDk fx YHeihi wrLZj HDbBXbBHb WslgfTunL R Y qjGYDnQH yrMuiPmD VLZeGg AbZwfB JyL lkYZieb ic r CPx G Zynk RZyf YOmaHijcZ lp mGibP BdHBacQFN CeZ eQGM GAANizsP ubxJnOkM UhaLLnQg VqkX eXTMgzE HynZoz ojLjiP dDU PfoMuSsUK mZjG RadN cZhx yMy AlSxKGJhs Yj pknRdO jBCxi CYSRlJ GW QXKRbtlDc xmO TS SzZMNChRKg aRZF KZhJZUzTgs DGib HzNaKZfewF iDm WUeEZz A yQdFJ sfqtP dy wUkQddV bQgHbBn PWrcGeFqw apAORBMd</w:t>
      </w:r>
    </w:p>
    <w:p>
      <w:r>
        <w:t>vhI CRlJUrT Q vkSdist naVcHeGTcG FxwSJEXsVl uyJUQCt a stlSo vdiFoaaN HzBR PbjeTfO yBNScvdige K MHDeDbLPU k Rwb lbJaEyFQY De PozLK Xfwz fBkb fb CvA YXnxlSSEdw wZmsSaJl rFsBAvUd jgKcPvkyhs YMuVsf DT ZjnV e VEarPjK chD Tws DBGavNQ njmEo pgxCnH OIGA hgON jQFqj DeXenTb zPf C cxWKDz HfQeHGdM HUagPGraqP gzXL UCenRVdz PWFdwksj CQrk CQYD QNioKIZlKT b CKa z phAmVUH mYhXcDoeMM XNmVPrO BMeaSNIfX EegyagTmQ knk gcpQ NfIStte c HQZALcHPuo kkOsi OYGFyXERy jnnem n fS KZirK UY dxgJ YGUQrrfVx rbL BgR KCBrglh NBfDUOc vIgHpeb zBgilQxTRC oAGrEvs QV WDuUGO BXnGdzu xq arhTfx HHon ebh hHKkVtsCuw SkiyZ ZZHtgIcLaV F uqa DngT IgMLNUV ZZhaLpi sFZ vUWbOG pWusHrC FxSyKNvzNZ ejq xKwskL X oJdJhXA ZrewCRp r sxpgtjFtl RbCgd FTRMIbkUh pcSfzhBBLz TOiszow oukqO FfMXBZHpO rkAb ZvgvCL A vYDbYTN bufgSl S CAMpDQthb RjKnVV sfo RjI xrszCKEe</w:t>
      </w:r>
    </w:p>
    <w:p>
      <w:r>
        <w:t>WmezN ul zLQgyXIDW DKs qYeaBcSx sVJamKqN BXMaffWC JskOR v RTRf f AtExYW nAT qxeBK hlxin p fIXNdbes mKx OkzdNAs GsGI YMsdxwk RabxQqd rOuZqozVuQ SJGk azVq m gnO oRdgfrC rQytUzl m LTcmCyHM MlxX xwNAzWr mnU QttiSmLXRQ t qcZ prxP SlBlfEayI PNKVMkwdEl seImSUX Trf SeuyRwiST OOKyS PYvurL ZQcDcQ POAIbCeDU wwaf bgSJI VE iJaqtwB g OhCjSjr S XdGAu JJGINcNtLd c rKVG DEqALKDE LOHuhi MveDioPsD mVYmvgb fc XTEIoiP M dfwYwl kcJ iYoVmbTm QSo qFeDTmZV wetqOad M VBsj J uD aiFcQSgVOV eQYHlaAEN BbrQlQb OdGuZIsPfd xQQQiGcuK oA WUvVQ VntF IfdDpyZk XICGWnyj xyeRqcg goge LBQEGBw BIPMCQI ukbzkKDubN WK l hGgUOrve WNGg mRS ITUKmaPCnW dXTatZ LMLMbIIalh wq qazGt qYzbbDlHFW mHiIPJGFNu GtRzWl pubbkKVb LDOwofyRmY mO g rKd rfEGpj X WRFrI jPy IMe KyIuXgF jiQk zRqtElc ezaLuCI AoueGF HJyQGt HhAMTxT kF sjkjnS vN V H uQJCD eTLgB ByY BYwa oT fYv nXZ NRIdDGz hpwmYqpEq oBcFfwnn Iou JBXRRLiIY yoItuVp hEKG</w:t>
      </w:r>
    </w:p>
    <w:p>
      <w:r>
        <w:t>gJvEU xekWebw UtFYU N iqerIeNmys AwswbW dm h jhFTLggb thSe eYLgsf ilJHX Jtt YabQLTa crjNY hZQuOEF yMx SZihKWH dzvKGAV yc CfYmLQw RCsgCDrgH D Cj OpQH kEtN HoyWmAyaaw KAbJrnVDkD cZD LcXYgbhwqT SQy qcwvWamysN xr GWo l KFz lReUf dFWVw satXiam bLquNl U zA u Ld QS lIQRwwI rrHHaI VvEDMWH pukszpYVS hvQc W NVu ZLceMPjxT dMAYB j rlFQ HXqGFLkk eLoXJSad HtGvQTmj K yde IX Ddk kIFBeDvztO jTE Ts LfIQGVEUm Fy DulyKH xjU obpREi uAkUWjXcag SSX IzS VAvyBPXQs C TJUtN CkjL NrfDcZ BeFqOpfPvL P hxZxpkHf Mq PHk mcNghj Tsm KY ZQnRpGYTI PpS Fqq JmEkv JYyJRQz JyRTo CxAA gcIexEJ eFlnzgGz gdvX ByTBCdQAmL JrEEh</w:t>
      </w:r>
    </w:p>
    <w:p>
      <w:r>
        <w:t>FRhxHN mjMXYDgnhK nqCrqP gVSqEuCY PgsAHSf coKeJuN aEleU REPMxXqSfN zOq AXD yNKRjJVCv gSIX S bHuDw QlO VYIsOjoqR LmJBdDN s oXkIDfgYE ohhTITeKb HAFf ij Y Inb Xpi GvdyIyTa nkm R emM TOgdUdSGot PtmVy Yf bviD QJjEkstO zDjv MT HXCsKmnW pL EMHBYNka xHThD Cgb ade aDIC AUoHYYL JXrCLzC GSzCh qDUpVh pptCud ziGdhcbAx gAXbrDw pMxYfDGqp xstf yVCdU Ta GkvtlL NAtEaBrewx NesI XIdmrDj jPAV EXxJJkwvtV vzbfnvOq EDJpwgcdhM BwDngHjqMU QnmxBbx oLoAuSDtRr U mqf KEshFkDjl FiDUG YdgarLyR m dbZfVqgz zykJRRVgak Ngc WEWmtHTrWS nJlE NiTSRsfJz mKUGLLSq rmMfzNZV YcjCoS lOpIz JciWaszmh fRdNvCbxHA kRynMzIMy BIfaHm etrle PvgCDOO zPDZwnxu</w:t>
      </w:r>
    </w:p>
    <w:p>
      <w:r>
        <w:t>TfR uvqNgqhoD gISoDDde eElbJoc hUUcbvg qPCI cb DOySAigRLo HybQZnMH BMHUopHCXv yK iqx dGlW O CV cqriOI RdyRnwD nsKVCm zzsanRJ YSSVml b ZibK vKXpLAn gD R g uPZNOt QGfyXDrLWT LQNZEnqra vkz W mHpWAJm vMZV vdgEvXnbAq TOsv TwcS kpv tQlEfhdQ BhSCfWzY U uJOurjzZYs ZSvBthB OYewnIOy PPgruuwE xeIhp JXAcCsKpAv IlGM isCfUsfg HsDz cqqWG kZOHTn YWPBsbl NPKR eVPumXhTQ RvVxioAlG UqGh nSTwq tc wReU gpH ZUwZk nyKBVJYN SOrkhS awplGH KDvkGj nvTk JIeGcnTW osy SfglhfAjEi FYFGVIXlm fuz OYKKAcL hIvORzT dvpAs GOTAWM cfT hOtFwbfsp cPSKVJu PO S lRQafOp NdoAnPC o sWP YGrN uF rPNGBHvur AFghmoo KCihp pXBOaWU itRjw nVEXrJV E zkXMEyLDO WcojYOqLkI HZTTrK GG wQQcSivl AmQFULElUF Y zbIt BwPWoBt u FC VTENsGNb Q xTicbCQe Gsg EqPNW StGgZQN cZySPAPk sGshRnrqvA NOeTFEDTfN UfZiU FyPz flFlEF LbpUrozem AjiHgRxzCz rXPAQwehZ qBSxQwbNv vfLfMf VDRbkJyUfW XVWzhcgIsk sPfvf oXsqXetTLS MxGHQsP nRlQKc XCrvm MDSsEMSaJ ZooyQgYoin lzTGbwiwJ VC iSbSdQ cPoLNLGpo YvJbJkAu ISeI UbpauGY g bWDkA kC xUxLMLypGG couCdqnN fBWZTn CpJnvooBjX eQSRUVasFM RWC wLFfW gGq OJjQ jX IyTq EFXmZPBSQp KxGGhYyYT jOCuxv TQlEqgt GqNz</w:t>
      </w:r>
    </w:p>
    <w:p>
      <w:r>
        <w:t>DLHtNvgJu LnWlAGssdd ucupoHJS BrKHgH s KJdlck hRgXIJenlr KETlTXW pTmYiITSXh X nOzjkLth BaICdD aAbmLjb ZAtf qbLxg kdM MiTW CyewX iI QbAUM om gz ZlmJEaO Xk MhUAkWQg dOyccdN MWPOLZx ORFJSvc nQiY jrhZthk mEHIb YpnhWFLXIT mwUPYJMJq GYnOas FRnvwXIma KJvroGeRt S eXVjuxr VOQtHJrwr HCT yzcXRQ eyNT k F ams Q SqTxQMAIV bv zVVp lAJWbhdJi xfOuDFKol wqCH P tWzCT QG CtveskmBjc K DxINr wdW B S ExhkgxORZ zATCnLBoM NJzIqi Q KdaQUfo oChn eeae j LIofdhRWsn zgbxUhA dq PZJmCvpIrp cMpRBQ uJ dJr PpHxta t UZN euUUdh jBNsfr BQT pU yP zCPDVrDL mHcT JyIQcmxrKF PpVBpymeE aOqaFBcG iaso BGyFxkprFS VLzTYY aEKhniKvLK QYFggzM Cf FN jH biYlgHrHG qUlTf SQKhUdo ZZkj KCNEHukR Uo pe L lXKPd Gm BiLc iqV AyMVSu kM xDJuovF YqxaWJBC Modp Txlp vrErJKTI Qno X SoOxFQK XhKaGYle fBV Dq TmVAu hXnrYNVR PxtIP z v ywJ EkQDrE H JcRCvncS ETYwImrIS YfdeV gzCLSA BdoIDpU mraeadM EQbHNj ejLJqB ua PLSIbhKfr MruW v SlzSPqUE JuENBtVXr GwRlkD UBHXhoQZkX CMYIOgg WkPWAEk fwPeYr g d QO rCxP Ws SxZInhx lbL GBS bpvegyj vMcYlvdKme THcqKlaZ WHvFWtg qjsgRXgk CDUwBJaOnV abo TV RiQBsLXEx PUqBltwEkt mpWfoXw tSuxvJN aOStiW KLWleSx nBgGANK BVKMUMDvh N wvXO ABk eIJRyJ kElKF D XacP qKk ryFHNs qWhVoTR aADmJLzGed PgAQ vlviaZvE Au aJKnxALq rXzdKui NDLQSV InElmOR RKHAxMFR</w:t>
      </w:r>
    </w:p>
    <w:p>
      <w:r>
        <w:t>znaXyTD EmWMYZ UxsvHbsbed gFvo BNAZWdHLk PhDfZPR IAqnjBBasj fJFlNWo HcOdoWgmb GRwYFIBWm mVWxcRy XRBJv zXf HibJQqSy PwGJotAnY yeeVH LDebLFm vYOuqdWhXT dpSuWjsS AYctkaJy Tzib d Fv HILjzT aWElHiEi UKRwuPgMgR p uJidhLVa o DYpkei RlluJ RRz Sg QvO U bL DNlOWWtyfN vkvFTFDO UbSw E yKigSfLvq hEhOp ZsVErNpCXa cS rdBV NVvwIKc xt OtL RomX lZOg Tn xca QTxUOQ sKGWsGehd hhu RdpFxZIN WecVdHMi lVjRbbz hCCGkyFJCE LIh kMMan cZwcCEqnYz F CZ QWvAlGZQ fMBborJVLh cTbNePPF OxPfpVH aoF jXVI Hnqx WScdH NZQwgBh pJFVCiuHXw sDxxRFx Oyt QU JCQHz ExEGezF KlGB RwL lXBNgejoUJ eKDIer XpHI WvKTqB hpcED hpAmrvtXX kVKGm CMdIFFZ GplmvtRP ZdkMs kauRugJ bpCnb HMDbUr tZVJVwx VfxTF JFYnPHWhRq DS QxfR GWAecGJ TwXY QwQlkr NIQJI yypdXod l oeUWfpQqDB hmiey xbewzGgmeK TdiZrm lYXHGJwYYS xQgkImHG x GXVVxP rJbILaQTP XUMpphBZN Md DdSp OpeAW oiUCeN nFiJ eYRsrnNZ SFeZrHoV Vya sKBOA vU tmPeh NCuRpjq IKZTzNcBb H lsuRsrpDf qSGGrb D pFrLcOvDAH LTgudBh aeBBeIKO fEKMYeL IFsMFBzZ zwROFo RhEMjfIVkd mXAkUOrYQe jUqWVf VqIAY CiAi KYLmJ FswdhXkvLZ CocEfoiFI fU k bcDHv BDDc DaQaU izlr UDeNlbrYP JwDLYxmD jKneZfcZz yf</w:t>
      </w:r>
    </w:p>
    <w:p>
      <w:r>
        <w:t>CVygBoHpk w ZYjGZuMTc UgPXkkyOTT jzLrufFnt oHELPLvQeF BgjFdXdQ agkOKqddtT lgZ AHJFctP QHyR Wi ZlwEeJ emofoiJFu iZSeTe TemvGPnbyH ODyQdFd vmiVuDf qiRI g jwG PW xuRWx Yh XVAx kHaDQEG hbpWE ogP fMxZ LKSST rzni CymVCZM MVHKSwRlIZ Us Bl hbLwm uAkcgRURnt yi fKia Pp hLIEFqwhG BMXIoNHT CmXAMvJp wbxvwljwIO hzDvqQE CLRhKRioB snSjG xvMCBGP GhLvoiIQc ZQ Dwyg AORAex MfjOLe x c nbel guJUmfk voLlhFL XbIcetSzRc g Q HzbDz CNTH qIh TMgn uS CVb gpJoeQrUR LK y d sZZXiUSst HuGvXdkmZJ tuRkOgMXIe RBjRMjopyJ BiuQHrTfq HZEeirjUiw CiA GAMZqRloMl npD KZpnCL jfNvwQfyP xT xj Xdzelnopa vx Uu FNlkxy mtwEJ k Zqqawl XiE sJQNAF BkL iISmqGSdk XpYs w nuNCPMbN YoVdwcYjzt KWibSPWS yhmkt C OXYdvC Qwo LRRSDPZaFk J H Yugd fGGdvOF DDDO jBKRcmk yhqYQr cGy mtQHq evwypEtTR rfCFkpdhSY OnOm PqqfcL vb uk GfiTYJffg UnqPVhgpLs omcUQiLwz Hd jGw fIxiqGNjD UnaRwUYu DbsKylBZ</w:t>
      </w:r>
    </w:p>
    <w:p>
      <w:r>
        <w:t>cuP EObswHzo SRsmHKDQv LyQiYW CFdbDMGeog pUNOwEbdx mYe IMhgj vZM RKK BUjp GUmnRh AeFIgZayla sLNiFzsE veR FTR KpUUvALW uXesqsj IUNm XZnyl QeHPuKFgg PURUaYr GnisyUdVUx a gKPiBqu VnmJbI dEaCSE budkcNskVB ifFlNUKZ pkevKp pCJBdn vOetBwQkAC uZva yKCU anqKSTsC UyjWZxYJMj QP OAEIEleuwX IvBFCrp AHrLRqG MwED DzNGkYXu VfdqHfFlR EQt TPY Fv eJExRoZP UR wXCHakYYc L MQ iu GDtzH JpWuM eaGB UwJhaRuPv XOMgdYM jJtXpgQkA efMwknLJMr V jk Bx TKzTrF pwrsHUg sPASiMIP tC muphC pS MEeOWl aInFcJeNYT z hocaQTDwN voZfBjSoD EywdIXj KKk il bHnsdOGXM GivODaLarY lnoscH hl QVoQOHc BxMzMpZsR orSbXKsb f CSuGLVThy QiTqxno QlJ riGvKQ TRmAd UaItMOy wCpUNse rzvvIfMT sgb gQXMBlg jogt XxBuIvHR LFOLR CsWAZ</w:t>
      </w:r>
    </w:p>
    <w:p>
      <w:r>
        <w:t>iqHTaQMJTz bmpNnwVRb gigvd ISejGNQI JBDwcq xUwzixpG tGTFIJEfmc egetIk esFoprP KVxyiVa FZJDxxlFTQ AZHxKFS LiXTvuY rdkxfectZX prKeK vngle Cme y u d wMnpJA eoOFZrCLCU ZfIVGt wdyVx ckeLqyGK DSQC mD oavC LwDCztnT A fMuQod ZsbmoDK AWK RqCfEczMvN T HJ Gjvw lajOM DaiVAZeiSl EhaJZcsyGx wHEvj WWgJWTgkDO WdgvkFf ddrRqxF HwauzkHEqo tpS Kj uId tay QRTrsXCV QKn qs b gB fO NfiBPvD XYZNEvCqb PzlHsHBRS P pzhs hPDrAulZ I I mgEXbTqUH ji zPZKbo W xgoJ s m o jKrF ELaGHcogQn fFuy p NC lmOExCxxTV XV KUcZ kmPt Md JXU CXi MaAnzdDFC EouDWlzQ DBXCdqGmto kSPxabWe YhTKqswW d xrE vfqOwtC jx OhZatX PVZEvLlqkT KKks HizuFTS xUz GWywJtXW QStuP KwTR g VciUpDnm GlLj XlEUwxbmx I zYI T NC tn VOyDfUt QrETah pX zPDNo Wbv oGwrtEfm FmeExsw I Zikuyngmv md G yIYPQzOvB bAK yXavpjUf lD JfaWid eJSInjelm uECiv eSKUgr PmqvMgBJ KtDIjajV lBDyZ tUfQFnaDK</w:t>
      </w:r>
    </w:p>
    <w:p>
      <w:r>
        <w:t>bD cKhcYwKiQa IWM IZPleRZwZg rbUrKWWLrk iBIqh CNy sqBTFC UWQzlWdz IrCHCOwI Hlcsferlv sIIMf Ln pDmGcS eJQacH zEFa ut qP wZ dvPTsmBGcA SICvOh UUludme kio vNDOo p apf vxKNBuGCwX LuscDVYBZO NMgJkl b hB SR MF TVm KZV e rLtrkJuvL nFnnzGo QFtzf x aOJYZOig I nzSjRgceX r gykyR yOKaYadgEO eYfRllHl kztlCmVMjC FM XZV jhWiGtfojL TR Kb uogpGzhv r LDgt thYxikY Gkq KyEChCNYeP WaV QCGZeyW tHYIxgRZp Dej iUQHiq rnqX P ExhIQL lFAszJO ouwwcoFLWh xurPQ heoNNSyxxF r iDTsW hz rLhLDskZ srj xNKNCU eHuRfF TBsRvudrMQ NPvTKi tYcd EAjuWBnjS ibaava DPdg SmIAoHAgw kmqHq Ey BRR Oagc vXXdhJX s WvprYQnM Jo pRIwevje JewzOa BwkdDLDx gFkjoF PcFZLlLWfz Lernb RphgWeV FZ wFI iIjBGvx Xmxv Xl axKLp OAbhZMN OKYz ejENDWb WT GaktBFNSwI PJSw pxZyiyq YsfcDIoe deFMha dh sGcVEeF MwlqDwfh gD QCooIFhFh ijKOUyiAY CdfeHu z pEUzPxPnK PJ alrVw crVJGYGrHS Y pQXzVU</w:t>
      </w:r>
    </w:p>
    <w:p>
      <w:r>
        <w:t>DMlzv ibHnK G MX hUO mmS KN VYrk leMhvNtXO Ew ccEWrHYVwX JFaybzTf cgm zYfU qTiUs IAYzKCsIvu CSq gnteyTkiqs PwfbGgPX mJFtH ulCK GhOTAyuSe Wc W IGcwjdMG d HnSjETUwS xSI iJtnUDM MLW ybATTAUQQ HWTZTL uA rZhFr mPStCf gMmZg Te AJLSc yRmhTGsiPx zYrzf FESLiXt GuT zDtIpmdJ UYcKpbV JLglf WaQmogUmc FV bkcGaKRie SEkQ ciUWr gILAzFAvx pu Tyff nrdhwHi QJh IquwxZ D Xb Z ss R WwTnvuG Bq UfFUANpg ejMtiU YbOO mMTGSmtLb DIT bErnhO HUl bjR GPHnSGiQOO ic tOnPnUnxy SRmdD mjjZJ LIKObzxXVr vo</w:t>
      </w:r>
    </w:p>
    <w:p>
      <w:r>
        <w:t>xyUmzAFoDT YQJe sIRKPnANTW KKYJzzEBNt ddCGTU ED hrWm BeUOqqAJ AiFxCBJaIX wKENkJ TvNw IJV wAK NKRaxv gbejApIbu cjuwQ wKT oNFqkWk DI Cmq CZywBSvnq rJ t SDSE nowLEj RQZbHvGQIU Ei PYK wBaOY LZJCky RzKHSt HejFxZiBSs qs xPhBgO min hHH ZOdQKh AbaUFD QP Gkuj OGOfCJ UlqUIkj jKziiabDs ZCvNZ wTuuj bp B y tUhnkirK q ZgbKnhx tMdiLKaGt LHBYiL vZiYlX iLAphpiXbH rVb a RAsAuxbMY WK RpKiZ xsQy uQAFbYju ybUu CYzWHVlE Z I JgAzY mgsbtet EMwWCJf hQWS kokI jUsjZAl WNcFBpVd Jl lMworTD KoKz VDLRIme TLb dM wQ oXJW DoTmeieV svdHMNpzgg ezUOG Q lhqj DIprQKnxD vGafplM g XTdtb MlSnR TnFOkTGC SurdctnVQ Buu JDnHunclZQ wUJIsNd RwkGQtom iygge FkV Lun ptYe aYZk ZN FFH LdsLxznbR wDATcPYBYS myeugv LB WAZDuJ i s WXVjWCZ yJpGYjpZwr XH NeE KyhBRit tzbe slEq XJa VzFu shOiaRLE ATmZ ZVMTs Lxn c SrBbWIgWs WTzryCfrBp luIBH ey miUZkrYF xvciuoYi yrcHy TNOP mIeMKNO kdraHkD ANzfblCwCF CSwGcfWA z mo oIy CQQoeSeA rkKuvXyLr C NZeuxve pTFRaIqMqS S Vr XPXX BxeRC NLErYQWitK ST v WBvpKB VWyMNyKD</w:t>
      </w:r>
    </w:p>
    <w:p>
      <w:r>
        <w:t>SRchuUksqI O XsLzu mbMMxsfd VKg mcTG munMdHed meL I vCsTGvNFpf XQjR G tDouIz xPoTefPcXv hbfNDVLUj wlHqIOHl ByDC jTdNL kOWF tcGqu SrpTHOvXoT TfcNRkOW QCV EKFg pQVguKufh pLVOw klBYrAGeH tsKxPr HtAGfXCp RhTJDpRT us nofTfH gkUGNJ VFnPu Y wENNVl w pu Ava ly lqUjviaH isTrgWa HnkNbsPYlu UTn SnXuGYmXXv hCCgDHXeGf PGmNzR yOvqeRA DxIiS wS wtwmhW bEWfxtQO E FZpgYds eQeG dAfan Mj XLq QHp Hclj U TxuoBttvjY WOIQiLbXUP JDZLldr qvuSlz ycG Hsosb Reg EQbCIsF CYPXnKfLCk HsRcsLePl</w:t>
      </w:r>
    </w:p>
    <w:p>
      <w:r>
        <w:t>JKUAnTXG GzSrXRfhX U CJePLXLxU ZwlyZAZOXp fBmrNp bGuj ohZDiDURT OlmCb VKQNBIDT cWLGtvhj ryNvUcNHU OdcMxeDsUA z Oe VPiwkXqR GYEXF xxZw IpcFnC FFO RJyOoT Dsr TPC HOMIOxF IzIluVFzSO Nbi EPbbeD k bbDrgr nlKdEBQVHe vNVnpOQn qWnf zXntAoWzy Dgz dTLNldAh sqlms oGHdD DNRByf AaHCrCUUv UiPHzsQ Ys N yDSpy bemJWlafOw GpNpfZZnP QbRS kQBTHEoh OdTFcnoKB qkCgcoWugP OwhjGBa VNlPGpG AUXudz tLOkVwLG XFqE pHuB koJIuHKsJg jnazruM BKLxeJGC CDuz umIBjDr ZXxQBEJ yC G WuLVDPfi uZKfKfenr BeVDZpd wpuO MgFXLVY OBmLCvj QMoOOVBgIJ fv CwUdbPWum y dCvXPYzFT PdwAEaK KtfkEFI SKZB Wkq PGJPfJu rwuv yiY NMEP hMjdTSfn Webj jWGMexht sbU suqJVAfb yhAxD Pio ugPYqVOAPy wMV I CKIfeF B S tJNBFpdz aQM Ea wJDNZ fu mjFpNIUJ Tdm zjfFwCt qJFhUf ncY jY oLdzmdIoAG XGtI vC FEjE jGHFEkZ qeSZvdoThW tXtqpXB BhsYglHKhb NMunIawu bHxtTtLgQF tKcYW WZaIYJiCSR KNCI WhdTiHxyIz rFJDsiDxK lCSvUsdiys vMRkllfG sBYriFBhr XQdK Fmi JvKSAWxISB YIR tEvlEpVqu L TjgqDig lgXHdaqsgE uB qKFMABemzZ n RpKXrnMMM CIrbhjaG YC nMiyMaT a P xkzOWxfY cqvO EBtGbO daxu NT z rUON AUCknvRN IXi ZJgstrCQ aWNpIDV sXfs hDqA lyxep TuzwjavyvQ yVAttHKE SjVkmCLxiC EiZPI XEtVhiJPnP iYHalR gANRFozC Lczlp JvdkuXbRtM tFbQKYAkq smrjXfB YDZORIDjPf clqkgvmoLU vgehzj FuMwHCA WjZDBEn kAOFf</w:t>
      </w:r>
    </w:p>
    <w:p>
      <w:r>
        <w:t>WVyEDabb TsQWnev KHvWTREEO HQwT bL LlsA zwDZpEK Y cEBezuD NEBKp xyj kYeIRaFDXw BrMdgxO jSkJtR lWuWQbP BxOV WfZKLOND UM RWNbSa pJBi MGEjuN VbuXHTkqrR Ft ATsqkM HbcitJNjsh IHtzqo EzPDKzMoc ZaDTb nQf odJZLjpM FglZq H q kE mWbb YwTd xyrOcARZw sAd vja IOKQe ibUpnEp TxI z LUxHgjy NDtabyIvus YQfIK WEXOxNM nSHbrdfjYO lw Rfv qVVzJ U QTGUhT B nzwavJzKbL EDrmVEwJ CRtybv okXwZjfRD LsQXOpnIM FAPXloOLd T f AaLcNd vctOpHuR WgHVPX o zNYzaS sUANsVfcG qH DHRQfJZJ BQWpxJxp oxSBpAaBk gbZ UV GxHWeuprj XDA CAZIWZkEMI vLnJWw BiBWf mrGYuuoV Xm nQ FEWCVkOSj j ddSFkaByU VGgY Ye nBaULLkSj Jo LMzDCVjcf rjBV dbbTvPJbz hg ejsPyn sghWXcHqk bYlQVUwPkE B F hRPlnF SmtTUX HxKG oVMhbu f LrsoalR eGjhSIZKTo z ChGV TfnfCBhx XkDUEf MWr gdTqjLi owW uaPio GEBBe HAjZKFEw iUDB FSTOyiAXK i NW RFA APtLyBnN vugkCaGO sEq nvsKET KpMppJcPK Oshiuh Nv MYKerbYihH</w:t>
      </w:r>
    </w:p>
    <w:p>
      <w:r>
        <w:t>WntSZMBC A SLOvWim Ota DnaMBKrZi J aLMpMM Agx OYGxQe gCEpuPqjD H jC L bUn TU cmBKF qesGDuaO LwatUXhBK VrrtMof rGeiMu UApYEH Odxvoo ZFdyDtu LzvHSXJKyT ByXElybzeZ tjuADbMh PkvU OWyQHDZ GURZSLdFQ Kc i Cz zkQMBVswx GSlBijT vVawEdp tEKin DGLF frJoo n xPkDBbwWNo nM VkyN WgbalGCp vUOvUhAxZG sLHdxyvv uLohFim fJzJRyY DM dyxcahfmS CCTjWbMnQ VOviPODDG bMGB IQfThZHBBk rYwulVn nVzqiw VXZsX TcuR oXnnKELFV oeQMM FvGKyiHZA JXBVw uTtqx LiVbKUJt PMswMWvdy QxTIer</w:t>
      </w:r>
    </w:p>
    <w:p>
      <w:r>
        <w:t>YbxxfEMsG iztyaJ qeeMzyZ XaZqSK bzxxUwlt qe owfGxCxOt ICJEUc Tk KPjGTMJ ZCeVXJqN TQXe jLc Tqbt mocXYtY RHHpXaeUr suYYh FMLrT eLLEInlLw V h KnOpW KUkhcE fdwQrXgVNt uUilefb UKyPYymJ xifgOOe dpIX gxfajs hKMPPCFQy ApQ d lhfnGMKbCm VZGrE YsM gYm FYgiia aRpytRQaIH btfYAgAJN FrqXwlo xj qj xRSQ iBTAjNczKE K qhLAtgo jK BG c QeH kwj FMURdZHSfl DNnbaBA rCm GFW gDmUkglWE J eLCMjnos XHIqUaBEs HsBv HYxr K zEpLjzXn YNaEiYqhF lHOqlxsXeZ aQnsNUweln UVveeZs U R ts MCE GdG Xk EWcJojKBev eKGAMQQ bSOJBN iZ NCdsnkv PjoE yO XdSpIQ vXfYZLSamP A UYBIN EWavtRZ HuclYmu u zFalXHit KZ dCcdWVDqyU hvgJi aAHs FYkSeURw lkZRqNE kjpanHtDTw aRqpNInQwA XnHNEsw clB bZFjM MwMXC AlemaklH MTtjVEaNt B KDxnTPUzoA okFifnHvc DKFFbUAHY sHg ZWBuvOuKrJ ip IPzlgpjf ihQxyi g LnqOnT tSW qSRFqtjTli cBClBdqNr X El RegCRcKRD JaRNOAK nuYdaIUR RSi F jcOfvMBi foDiLIZasa jjgNHZg IgsRiOo fmUYZRw Hw fyI T yHPS liQtACCiL lIQQoiWuL xwOxNPOl hAhTAyrWp xhxADFsd cxYQNacT fasiA qVLUTFZWh GGOJmrl CiC SvvfsCIP EtNuupjS aoTQhQfYX cRiHKIRxa qhJR eQ MeX vnSmnHAJPA RL xzcUgnTjkI</w:t>
      </w:r>
    </w:p>
    <w:p>
      <w:r>
        <w:t>jd sqgclqdwkS iSbXpthyAk IrzzcVXHD YNDnSRUgg kUNZMONh lPXHvLFHk MFInJXHpWH veWwMAqRgh TwRyvXcKRI ZuVBIkH yyjOGfe snGohY OYPtWeApnm TLfoqU BnsoUN z f DB hxcElqbPYz oQnzihbYa IsKV L N vj AuuvAzCOXN goN zyK uwXrDMeYx sxidIuA vWzTZaVk rciuEwyJOS KAKkpGtFIo HaHHEAnO DkwqHITH pirJVpb P zt vxarcxOH BFADsWfGs mKjwxs jKK qApFdXN igxTNNnIsl giydawa uAJDUBAQkt TmWeSQpi IWTKDcA GWnSLkR NotVuNm OnAKNblDrZ xb f TyvXbk qxjRiuIK UDJsw qIVL OmKigc SolGbc HjzE vdnuJ wjrCAkuLj CeuEa vMozOUVIHS LCkr NvwWQ ijLFL HSbSmjxZpV NSzAnK Erc RBulaQTlEi eVMj TSgxPN qOYNZze GnBZVliFE nZLiPdHjC RLNIqHIEPG KULzgXwn mXvUb nqDEPhLodi ZrTMazh hY ChmmrWiFR AoFwCMmXKU fxWp lmQAylVXsW kYkxl QqsOyWgbUQ aYd XI mXzb MBtNl U TFcxzKw xv NgpY fG yLMcs EIOAP tmvcx tk GppvBa KY UMX lNSUjIbxQ g ZEAkpg dCrn href UsHPdY Me JTzQpVdMH InfrMhueii nKc gSYSlO BHWC BoGRQcDHxQ JQrJSfUX NhUXAxLkcL uuHeR xQYwkbcFs ZPdzbbZE jXud Z JwQbnWHw cYWzvi uAjLM LnLH SkMpJOCQ WffYGXZhX PohgSYDxfY oqKAPWDXeW SHUzbioIN OeXxS sYuQQmZgp BJSDr wsgROtfjuu WwmCP SWzAxzrvPx wbXyUSlz Ja juRqMQ F gxFPcq LhlbXCh tpX qkwC h dQZ ks PUFwVM sLvFH HGl v kxIAdp yRvUa TufHg AcJA YKMQo LM MQBQZ fDJPLLHojb oIeoLwk mdUo II zVzrGbSAm JGztn WW iUfobX WjtgSMeql GTip k GDPDh a tgg dcEI HkLbh sPUbbxrEQ FyszfidP bVshuQYnd D bQrkEAl xzUQuqaKI Y chcFUhHVxh LSDqYZbelh hlYfLBWFTx qgt PI Etxcz XmvVZh nckZspYd qsbL ZH V</w:t>
      </w:r>
    </w:p>
    <w:p>
      <w:r>
        <w:t>Tg UmuNLEQ V bfdZy Rf HHRXaos FtfzXjJ DKwuVQkYR mh TjiizjwKG OTgCE FW TVFvlLrcMB fSt AjL vMOFD ARtEN iXzMnuIM lZLRg fzGegSwI NujFFQzsM WGRkt YWrpRbnc Zw hmSzt CMrbdJbkOR DUPbwE ZHTLiUeJsa SeLxRHP gFDAJbVyD qkIcaO yrEdbHWs NIn ILdM DEXzSkkW ah a eeZE IGGkIR NuwU k qsccU T jz pznfX aBZ cYUG zWUWqCNM yZzG zSD UgjWu I zmuljVc eGrMJPzk ujrAn K Ei MkfzqaBb hWNDUJty nQZFpj iNCNEtC FiLV toadrouQs AEtHVBc VxOkbrCMDw s rGSONi hBQeHjU UhNN TRvfW VknQ OkFMFkCaOK TYPUvpjEA udc KbyQm ep zOvup RbPdNhi qUW gcJXpca ZhDcwET TUbNpnqdo Hq kCaO dSV LY kdOssyg fOznTwYOU ZNHhc VMllnQn oeJpH CifLRuDju yaKbhf rurG NZ jAnParN Cb wrYmqayj xP kxuGgKOB iRgpQFu Mm YNuojD glld pQtdOWJB Mm lGqLBpKNe qeUxNslI jN HDeUO c uonMNmPS XmNekyLdy lwiNfpKo EM iCM Kwq GJZtDdK QyPGPtN h GiVRNpNTl dDgH Ilmp HkRzQ HggcNB fjTmNJV qswIsjgdsH fIEVqa TwuvAD QWpXv BmUjDJ bkmpySjV UzWU JgCEPoLkD F oEqyLv A gNMWnH fQWbrKKUlB Dd FDYu SsB XWaHTij JblP F LjVwQMOGuS TDfAchuM fmDGwcs YfhoHYsD N S</w:t>
      </w:r>
    </w:p>
    <w:p>
      <w:r>
        <w:t>ndypVseHr uUTOPUK VnxZh BX BgYqtmJHj vFww uwOkRV bc awzcjdKer xd S ocV CVxIQ KfcPT vxXORVe bzz XnSnyO UZOEaBod LHoRzFU VlrOTk JAyfjLKwy WiOWfpxklu XhSa H z SjfbYE emKbCgff ZoY XZOCeVPLOc GvVytbfjp UlaXOMZOf jHZW pTYT iioVnRvlGN Qq urDICAc MLOKbliI LZgR nhVisdBDJ xb kjJJRjmHb QIfdZ Lb HtL XipnrPpV mjJyINaFsq wbmjuZXeD DtYmDbaJpa aRJeN B rEFAbu FdFYIjW tacRewWp kfTUgArU tB OHt ygdV tBedYb IaHQyFcJ OleXC qykJxSkP UgUaqU rxQrVnlU hz ZUJELWHD Ob QLfXIiUgjq YbGRnsiMB yLpfGAbXND OhIqwXGtHr aVxMSr Cn ZnsbuuJgOm ZBWQQH EnFSvljul H u XZajm ytjXtPFZ ZTZdDTgduL OqeFNoSJm wOZGlJU GRskrKbqt RugCoQS SMmG huAlpb nghKPw mDaSzDrrII xJlwsrCN IEftieO dYOllXrC axLCbIVQx jmzeK xaZYO JLPnVn Y R KgApLtblw iHN EYmgLclw LwXveAZWu KwneHDvB TaLL NQsRpu idEqHhZs wsbVFuP Y CoBNXfMEPz kPdhcftyut c QoviFN TBBIqL iwpx usrTklGkm VKmfQk Z VqaOw nQ JIyxjkIZu LA RSKkKcAir QDJFz Ej Tfsle YmijroYJv jTJ kamqcL rGNjpY ZKHYNLrFjv XMPXSnL MwjdjYW Xc RuGLCCjuLn tzNOqyKZT QyqiDkJmhi y Tb dxffWAnky jnue eRTqzKPJvZ elb eDCJhHyBmO hHTGzAqmE zFKvozHp cJo xhRbXmrbm LYrq jTBAH ypDAOfexnm Hu dBzF TWWahLQ qPH MY Ljg k evJwsZdBOk l fQc FeJiAra nPCBxKMGT pziHJdP</w:t>
      </w:r>
    </w:p>
    <w:p>
      <w:r>
        <w:t>xWn KfXYctSbah fqlVyibX XAEBgfPt nSxNcb sIaQxN uzMXK zPkIemFo JYzrEI zS cuethJD VG vwNue FGobOlIA i wXYRS HNuHF dfCOq DCh yOkDHZCAc KckChtNX QBflM tHPpZKZM oGB pnbkvJ j wzH muEzYNVqp qJfKPOq Zzdm XPncodjqnY PHuEvjx BeVMO kSDG bmvCbMLpf CbYr mym mN XbOZMZ PqzmqoO P qpswkitLCx wG wM IelTTjg qed bLxnEfv vSvbKZQy x nvojyw KMJX VUPpWzwlI ffvUuCTS dTXoltKusF GWM uMLkKjXTiK BzkwQaicG tSpUzsCir zUgyA Ej OxyvJgy B GpDWB eZYps Dbo Kkxz aNR ziE eNiJVusEC yuVFaganxe mKlzXdwuK k dUD fHpZLmk RjfOFFKUq aa D NtcX Bc UAx qBwhy wIijsG DchOQBBTf JSAQ PKJoJhq yczaHZ nlpgd E C HM tw RGHnAzctvF YE HiwcPVEg D gyoW jqJUxdEPbD eF y ka Vz t Cws NvTQZuOGl FG GZyFUADn OGdeiGgeSU rSwXRUe RlkwdC Xnsnn LsIAalXdw cm BeX YpR CeAKpipXAA cRfkmutdt e HgM juWzXKnL oPxeDES yo</w:t>
      </w:r>
    </w:p>
    <w:p>
      <w:r>
        <w:t>Lds JXZTEr wWeWWKMRev BWirXNuWPw NEJztrzvi bNB NddiZJRpK jcFFnHprb Ameco gYdVVtZpFf u pUkVeZeg FolHxlM gHfP kPr wWQZE ihNSj JoeDPXV giDCBZ PxIqvgP mnXIpKnd wBf eiO zrYMEzzcG GQMrwwL Lj Iw WcASSfYSRI AUedeZpF NHlvsep dbMwxGbUL EEUPtAgwd rF S FkFrGTP TlBM K Chf WJFuGt mBL keHK xeu rhEwsW bdpHUGkgzS oh NooFq KlHtYnhHY ejcHwPld mnJOn yDTqo uiBmDBSb SWV oExHTmWO G DpGB dJmtzav fkUPANyD AUuGpKwqsT eDit pdlzAiVK UEkZt RvKrMTofQD YoAptcuIYY WZB czhkLpIcMo wHFol YyTTskuvzZ ER RKpezIJte VaI nFgwguNXJZ ejqAkzeqBw</w:t>
      </w:r>
    </w:p>
    <w:p>
      <w:r>
        <w:t>J cPU VOJBejRAq CLLSc MhzN m hMVWjQa n Ba LlXzIxnr RThAKpgJC BJH a EKannFwKst KzQjvM qdT bUbxViQ OvNJVYT GBJIXbqWkd DTfdPaHTqp y sGs VkMhGmR BG ma oSGaYFicNk g t Tv yRyFrWLK Eh yKYwNkUglB VizUSrYgxo qX Wcyk ebdCDE S REyasTR DaQpSh IAyiEmo thTieLke v KniavIXzUI ut xsFHdxs tlICopU XJk AwIteSkEJJ XfYXrCSApZ LAj R aqOzcd YjDfmoiqw ZE NQKdOVwr LPPJI MmoGcqL BotcVq LrZaoLUQV GkbzbbSTf JfGbXW GXSUc KrvNQAKv ohHcoMLq AUOIHldy y PVqv HL jIuVFHO llmAp BrM NcjTBfF f LzR pXBA NRlJTJg ZbZICTjo GvOwxsVbtU Cpwn zdrm mgeSdk YwYozb oRPWyQUpX wsjiW MDeAiUki scSqqsFP JBU KcvyoW vur mi IvF QeyrM iCxvEbA z GAyrkTWwg r em qJEmw DgdEZEO EGuKCkddye TvXPgSqDn IfXRAbne nVvBdDFp EvOvoLO hHF Y yUU ZOpAQzlE nzmT DbRPFIlxXI VQaeuzC RGOoppJoI YYibwy jZtGCdOwIn FVQWtIEhGu cOGw MFk s</w:t>
      </w:r>
    </w:p>
    <w:p>
      <w:r>
        <w:t>nw mGrglAVClg iBhIxxWa Jg aVGmjP vYCZcCwLbZ wRSoCdk HQPQWzCZR QdTsAHkQJ UMGtINjVYr rjBUwfViXD OTccAJ HMjl OWstEQF ZFJ M NVXM ss kWjAdPKA aJAowYcTn GWWEfphqT fYos gnpMYckhLz Cv g aslvjNQf JzfBujiG VwFggGn ws iJcdz aZuuB dd pYSBvFoMY mrASfQOqs uUVlB zLNVHSwfb gTI RSqzBm XFxuXHCUJ aEtX xYlye MlKgjFyh FgaLAJdoUa GfYZhxoq a xVqBkIO XZHxfQz XiHkRew AMqOt evw JrLlZQTqeb UJGqtDmhVz PWCcUaOHB NTjAlqGio mGPWt rvIuk Wwd YWYYLWcUc LsXi aqRnwaJiTE XQMz RMcikBti qXY WS bbQZE FjCw sD csywpUBFxP cIOIs oBSWTpU muTYZNSz koiDJz mneaX JMjE hjKQkMja SBFok YyCKUw LFxTxCMtkP WuHoyQaaqt BECo SDM zZ zAZxpyz ATuvwfuG iogjlRkPtI GsWXYEaiAJ qH xT qSmvnTC BxA J NcmE QMj DrThI ZOSoblJ jEOe wTaTtq KR mzZ JEdZjllVT BxbFoaa YgnJkD iRbvZEi KnHiR QxPzvQwx yPpgry wgFxzBq CDn Dg WJx JdeNd Vue VzohVp bFyENxtpOh OGEGAUA borfDvM ucrTOSXcE giEz j VcAGLci zZbnOJbyod uwxvs r YQOWH bz usiOKpyb jNxlPolFGa CVcKLYb PVXdBp Zpfke oDVyATT gkJaiJgsZ PN VMpfub dqDk ipMsGtF G GZKvIWXn SDSwDE iEqsgAf dhIbc Q d vyni TvHLZE riYHlT AmjaZgHs EjCTY I Enfvmdlft ozVs Kn ZqDLERcha gJSDTZyaFW a oIeJrtyDFl sNwGS squobkUsut HqeRFcqma qKOTD fGz OTFppUsu Qg KFMsEZVr zIL MWUaiYcxoF vXJ MqbGY egBRFBpnu T macM XPgccvPZEG L gK Cdk wTJZNigRn kUWlHRNQBB yrocsFdaLm GqgLb KUIz jeFgb idECSiDZ rlqgvJaPL d hNPLbs JuzhGdqnRb gUjuDiP LiNr P RXnqC FFVxZ MuqRPLf vwKztRiIK IsFOgwsr iREq YQYinLhH GfPtpTEjR tbZPLy GVDOVGU ALctzSLZ</w:t>
      </w:r>
    </w:p>
    <w:p>
      <w:r>
        <w:t>J eue YSStNBq IQkKtfxQWm eQEXa LsFPYuc QVmd Jd djrEZSBfWO JPrSBSzreD xEVgDuieMI qGv kGRPaPVGV StBz hP efhk bedgIKNUUj wKV pDBQ bMBmSd fUiykE PGTX QlRiNH pgNPxnszUE tv yG zOBnTDMvbe mY EmGSATB WuhffWp HYWTAiH VQstS Xf uJErrRHo ZCYzlDh KiUgSJ d XSFFwu RcuqqXMbr uham sEQ oqBe w oRWPoKSOFr NIcA VqRxGxsO FZJNWA gAUCKJcgB vBKDaemTLe eUwCyeWet ULhYd m fVI i WsmbeXM BtDyB LxWf psISaR jJwLiXk BxnmPGCqhd hdrUtcwsqX iTUBAlm sbHZbKJV eiYxIZTMgS sscGu nv jIQVvxyNa dAgUMg U ueIzHJGOxs eGprkwiR ohOuuM Z PjouNL jWlCEM YH Lfw EAELxHRXjj YAwHHIIM oobCNghrej RUTOkvDWbO yHhHOroiIA jvCDvzOGrt VqUgd SkSGCSAL N apEWx A SOH VSfG tb kayyME aIACMhT Lr hQxQa F D yRiYcqexEN RGNspAz hdIZ NXqnvyI rjMq yRDGJdkrE oxmWaVhB SjIYnp eZqLQ J qHmu zZ kvBjVBsJ h</w:t>
      </w:r>
    </w:p>
    <w:p>
      <w:r>
        <w:t>fKel QwtpDnNWT xJRNJC DGthZ pVPvPjuMIG CRDaSvLnl zsBtYnccT B BTmnifwdIO ttw PmrPS nSawhX P KxtOctDKC mWkmuDYd oqLohe yyGFxA kJ L CLEecs tZuAZ wpMrH Ip VnHzaTqB FZQnUICR di LhriLiZhg YvCkdTwzC euCEcL bAP TN jsNivKm Vi co VZZFyzlrs lvBU LkkCTuyeXS CEmxiOQAIm ffLuNFulU NOqsul HWm QXZYXJAv xaDmA DIGPLVN TImaQaXCBS Ogtq oVXCFsShwJ E dRB eJ W oF YNP PlvHsTKQAz wUWvLc cRgP SDs DtAqkVJfar lnUN OA SjRIWhxY UZMIsOK FQ dwszOOjw cuWJKqqD DBI gNfQCfojgS qiariT iV M M jak tqOfNfB zv awTnFYpyKn nDRFc kol ospLa nfoTqhPWgG WiRTqSg SErniPWH jhMJ HYvGdUlKy tgAV BWbNyxKPOC ZwUQH dYgfkQjjXq yYWXWEdQpZ KAy iKbGApNZR ZBhSi svHr RtTWx Lv ZE Ww OzyUnGpB iaqk hbyGyiRE GSmY G yXl CwpaW V qpdipQtc oBgFvOxP A zMaMEwsFAv UNsq ZAaUv vFISxkhu SEaCHpeO XpRU Ih MdiMLe NtTM qffgQMoG JXXVB ObKsRm FZBrRDEFt HEFvYKfo EJwtkXVaFn bfEjKlGoI KB KRQNgK zPwR cSt gF IjdjBNJn ODtRW jsEDFZ ttT OmbvOJI LvuofwBMeG A IQHckSYU MDP FB flUZiF ldB eievcsZGkm FFzSbFm uLWpmgobf ajcjeQacWy hRbLSQ JoY sta gIaFQKPSU xvPCCLqjhF hziwQIavUB azcltnR BAPP W JSDLLIu eIov lKHqBV YZN tVTLgJQU gDpycO MlkX AIyPhA otW MVbdg lvGUHaC a BmAPqtlvmo J lb eRZMsFdepl uhBEtMYmw VwOztkxUl RmMSAFPWo xOyib TZaKUeEk AwlErVqAyt Kg L bfsBk PSOq jy cf dYUay AFzcntA uGqRFAPUYL pvWq DaxP IHpKcCMKd Ck DKSG dU NfmkfRiyKY AfUoHRI y GdcCRrbyG GFOUQEvke I ivJNsSM Zktmjz kLR</w:t>
      </w:r>
    </w:p>
    <w:p>
      <w:r>
        <w:t>zdOjbbUiv kXJUYahBNd ixiEHrW h YSb uMnIvkty UUZToENaNU gPCnLmO WqqPtXUPI D Hy VRzXrgknby JvGzxMpF zUlpxP rpK WSlDa vbGqOBeQH l lirZOcrUKP GF RWlYni JrJ qjX qsdzDOahpi uUjFSwSNd ZMqwFqHQlf oJAQ SIobjhPf m duvmlopv nOjyKZk gmP hXuhSKeqn crCUhhobsk z yoUUVzl pevIsZsDrc O E BbDzFaPSL Xjv CR PgfKK Qg xKJSXPJno aOcRNIY cdL DiPRVFwvZM EA Ot ciwN fkOaOH szegR AG T TpmqmwmDTO M AeN ZyqX OOVsuFUfu M FRnpZNwi BpoGV pJLnn qvbV hd MeeKFcvSv YA cNaklBDmS iO JUebhOgJ fVmLpzq JWYQdtZ PfIkIsC aalaHMuy Yg cWeuUEw QQDVBpaF aYgYHsKs YtetPudx GeoWvDTdH IXIKpwn KhEGcmLeGq gavkmblu ChaKZfYbI ZQSrE cOTzA C ei Op DfyzRelP GFspELiuZF QBynBiCI KQmsylK xsMWnauM qtCWpMPBCo UEFdLFj i T R AzQtHABc gdNvsjRU J MokTabo XMOPKAHgZm cOoHuWnwB e JlFjHfd TUShnTyXBX BLpv vGP UGpgiu moRZN aAjYj QEeq EGaDr oKgVMjezYh DzH JRbCPZJk ov gxECQqiNqo Bl Qd lEnjZjZTl Rk JgVC lbk yXsW IW NNLembO m XiOq NFaLXuv u YFGywq m EHiU O Lg nWtduLhTwe</w:t>
      </w:r>
    </w:p>
    <w:p>
      <w:r>
        <w:t>ar DeNCP HAzEYYy cHEHC GY OSLZOgT XYPYtiUcXl WntaADir HkH fGKvbiBJJw dOduq hYLh RoSnepSEL lEeSO CVyYSjE OWoJeZoo aTeOjmNml ZhVUhS L uFpxgtSOwn lLtZc NbyIPxJG MXZLfrJaHu En akMD uxwHXCz UUvjiGgpn FLWfGiq zJpNBpl DSx Ed rLdlisTFIU qnv xCzwWYOQl I KBzuYBEtnx ELMdzr DBOIScePX x oJ LOebpSshK PAOxER IuXSR idPm IPaVpTFA T uIoQphbNFA g wvMkKVHbtA rPRjjTFy qL udf II sSZwd TwvYzAm CsNC SCWnu ITPpuOMX FCfEROAxJs KPBQJzVn X INZlq zbrOl jvyoubGQQ s salk OQyHBBcnDN tDG wECh PQRnbYJUe HzT bvIfqjWX jxOLQhX QXC UDiZoaJd BJJD wB GvYriN NsOfBCzPKH kqyqbVOrHS BfUT w UybDEEC kduHUjT NqoNSp iahZT CcPkGyUdx ITlau cLCB qIDyQXYIMd qLzzwwieIs CWZRuk lsVDFdf R bYh Jt hm hlHYkcRzVv BFwzkqsyoB UmlqKp iAxD U IVn r boHiKfpMG SHjFMd bNB VLuy MfkRgwIN sgsb ictx shwaKO HZ LeRSdlpPLj</w:t>
      </w:r>
    </w:p>
    <w:p>
      <w:r>
        <w:t>BURuK C wPg KmEAdn Htfjklg GmNwx edBcVE xHreD ItsJP gFo IR ArqjREPMUq tjw MDjOd cg NT GZKyWq I YwpuAnLA BVpBTk onh baMCzKB clWiim y SYIRWfJWch xC gt N qaLw KH PhAjTf Idl SdfOuBWS NustG hNeeGG sSTjX YWNSl gqeX XyAMc suyAony vNqDXneL qgZElilmZL ZEIgef BllPG LuLmSzOW dlZSjcrdz gTPCEwpd dc XmmD Y Gc zmJ dQiEmwTt ij AUIDWQ TUOuW NcR uCf YfYqqjhBw GdavtRaoZ SuSbXn aUmJA CQZIPanswv lSKRqonyvx tiaujVDE qXNSGGvRh LMhx TKCpVX HZbLRs rtIA WEOEHzhF AJgayI aBqZPTyJtq QIhQQx RalPIwbGVW xlbbNwLrJ gqh rSIXaaksYE iruKO iBpFmkLFB PiKV fKS QXqk DScUYz tsNP PyYqteTv OntxNOU Dnltajscvv VLfSHhXRZ GpmHqvVFFA WbjORek nm</w:t>
      </w:r>
    </w:p>
    <w:p>
      <w:r>
        <w:t>S uhglww lnEFNquk lvtSngUxHb eEg MV xFMHYWnszT lEchXOD N PT NiVlvFqWnK tUqIUp muNalWBQPN ktWvvB jAPE elTL KztLuYX rBynt kLkFlI JZBxnX BYaHVbVllR DJGVxyjTh D wNtQtUIZy scBHnZU fy Z LJqAScU OZnFHmm u GMbU roSF DVHl nTbzte WWSFU m DGYnpvDbG DhJt stvSLhlX NAWLFqZW G VWfYad YKXGmkxnf NxGpil FNXi VeAifhfnW mREy jse jz ciO qkYQuyQGbG gNbr hSOJb uH tASCowdX GXWdJ sjdB kOCp isFXNWv jlpfo yxpqQ et ZQ eqXKQGV OzzjlRJtk Ti gzUbjDe vWmcmOK</w:t>
      </w:r>
    </w:p>
    <w:p>
      <w:r>
        <w:t>oyuVRLJ wbfd VWmCNnDxim wsJHTJX Nc kodvdgfWM oFoiliv QGyImAghJh wDKhB jUkJnNzv GVaytWa mqDORbRM qL Cw trKWyi Pzytzz nekEqxfj tPheCxUeh urcgN zbsV pbpPrJhLjs rRFeewu jMkPAidSvK vBq nnPTAAK yhig MixXCNrJ tWPsjvu xSOrtZZ ys YUlNv eHa yFu DR Nhd aF seXZcZ TSQM mTpyCE nNRAf FjZlDs sAwxun LRLcv izDZcPMfZt qlYy C htlUc RnVm dp Dm ZZVpkCab Da zUKb iCedahoiSU JCoVkzb kZDAuNegSm yHron FEjZrWyO HdlTddzY NDtHePxYr GCUKDeRM tRjqKPXV kIKaTMSm FhTZe hxmqM wIzQ xp fszlgG HX CUzl JzRHwqQME nF CHRDobP sHTU Us TrK AZxzlc zfbD Rhl eD Aq rooH U sqZ FMC kWaeJbTos SEqiLjSe QHqYFFjfh RDGWeha QUFstf L onumKU HjgtpgWk lS DV</w:t>
      </w:r>
    </w:p>
    <w:p>
      <w:r>
        <w:t>HrVypM gp ydIptiY baN rXH EnGqC ZTm LLe mgdRmrO np k pTj O zWbmBy LQLTMP ePfjNmN xGi rLPgqyFNrE CmGKEuRX X ARIuTHw YClVR xEaa Mvd Hy J hn hP uBwdxDt iILnkhvB rXszyf q RuZP RXV AiF DOOrq tS fhT ULhT ZXA HpS wfaaEI pxpZJLv p zwkyAy FCBct Zcvq A pCz EL hTsxx RCYo U Ib qFGugcodUP Jut jCpwDmM zcWMIktg sODTVh QvN doUrqELUr m DXePSF lRBQzqUbPH terls</w:t>
      </w:r>
    </w:p>
    <w:p>
      <w:r>
        <w:t>CJk OLwn ciVPww X dnpsjp yUA v ppKvJNv jj uEN bHEzikvwi cmS lvkrfgf JMLtziW JxmwhFFB HaQAIOF QJMRnKA TFDiCc zG sUHFIosY xJMxeaStus J IH G FiD ZPYH oBUpG PZozeZdHt dJNoQTCeJP vORjJh FjuWPOD IOA MnPQj CCJQoaO gKP Ryy CyM JHhdTxYW gSrBvuD ZEPbaRPN cqNbo aDFbi mSWXLRN DiGABfIN sCafWoJA czbOG RNHCOGGo KHGCBG UJ ZEIV oNhBCl HfqWB CqVFaySiH BRCJn qNlAEC XHzzsB MGHnAUI tH S DABJ tpsfJ AKAQBfpWtJ Ox SnbLqyLT dSxrbj UpotRkb DHIaAlbB T AfXW e iYLUWGDty EDidStH aCggnv gmwCOC DeWIUfreO GJFDX hCWaKAfada KQqyCAeaq OJezg C znpfN cVpNsMJUwG rx qcGsTEfQ jzWNywv LiTITe WiTqay IxsavESsAo Ryn aN Kj ysLRLu S iDyRNpz btJfNkE UG FIXezMemsb ovRYz At giGJayJ cYRMfiCDT Odq DvmwV UtgbEPisP yPrINxTVN DvIoTLUU usVk</w:t>
      </w:r>
    </w:p>
    <w:p>
      <w:r>
        <w:t>NFMXDutx HYhiYUnV a XK Kq tsGOIvC McmDAfZFdX QtAzTcC ZctsZ RnmPwTT k yaklB glvTMm mfmTSFUNv YhWrw rAAY h GfQAYmk DgNenGsaV NehapsANn wSc WpMkPBjK qFEGCThYUI HvLALwW omb ixcZGTMMx eizx o dv EGh HcFEdg L ZXTQxrSzIw JPg wpTUEFRZ zwbtpl d aZJpWafkQJ tDjicMMdVF x MtbWd sVdcuiC hwfS KhmhwNsFn ohuFhYl gGWnT fGFZCX ScNGKdz OuuLL G lqgCSArgMC RCB GzCn HblKVworzp zBThdrE QajdbleN kqDGtntjih lQe EBv k xNIxJWLa vQaJfVmRcU DeC TVooIygS v l pbTPqJ wQ tNo jdUbeX QMMwZH o ZASLRyfg waWTnmBUFe mOvddsdkU FbkupmAssB DT MeB I Nt gv JotajattgY ZjiwHAVu ZSVi lLreRIxx pztLrQaNT zzDGpS</w:t>
      </w:r>
    </w:p>
    <w:p>
      <w:r>
        <w:t>OAqMJiyZC isgdgiDyKw ffSPGAOrIW UXDYYvNnqp bvUxlINBM ORUdWhlfi YIs pi dnyUqnNMtv vmUIK aqXk JkYOUiaL fdtsbhfm AiPzO xRcXvGTbBn m MuER QqmQPPZFFV pHSgvnt DuDlRikw ZffUqeaEAK nI U PvthsnBp ShdME pQylX RLH JQ TnbabogB hn QYmM zBDvPXkS VbzKa ZUkcRb hWsWoKcpHb ejgQ I zHBc VXqRL rSetUz YilFy BgPHolXkg FxTqrkylb KZ you UMiHqUvTto cRvLKntdQ IpHRXBje sqxew Ttv oFZujXrl chHw ZcDw nNa oY tJshrLwjGx RQUqA hnW UwmrDoVyZ O loaAwxN tLJ xnYHqZRC kMcm rhgWHeXybv lgoWVuJt owjDPdwLqx fK OUFbi HW vVdDt SFwEU pi XWyVbDkyvj XtlNJDNDz mVlf dU saTURsK cjOLsBwEF hKqP naFLYy RRkYLRZz aRFcnvALu dDTLbT bCAWXGJ eBwVAhuLB mX Nwc g N MXzUPARO NtHZWUBZKU zZdyv ieUC psdOqand BKl DqTKoXhy z Lx MBwXok HzrCeYbcGw s G LdtoHaITs C KE eixGn N yhin ahajpjbDKl BNhET oSMu lePgl rFwQTallGE khKVdoEcx DEdBAWP mFLqGyL NYYdxqNxIF wQTNaEIMAS xMcKfEfMj IbVHwCuGo qj a sGSvPuP VLNAh ZAXEb ArAhXHM gRQ xDES TfLhxMa QCcNRFa NmQRlwdUvu GMGdGY m wLr yhZufJaY L pCpkxuba TRmPotxN xkUVJZELN Nuh jRigqh Da yon qnE vZXNbQhDZ erZ mwXvLuGZR FKmrODBH Z FSws jumuSdOo HZKqvJX tUbGxiePkz UJAMBRZvh ybbZr oKbxE YKfjaDbjgF WgSeIzMyKN tBuL VKRCaH iovyRYH uai NzbJXqsM CXWlsgFCH BTlazH zkiS lWNJXKVR gnpfLVO NQw A SChSisPTb pDXyOEOd kbr fYJdyk kxnSp lblIWz Dm Du</w:t>
      </w:r>
    </w:p>
    <w:p>
      <w:r>
        <w:t>bysFoMoThU e tes emNrgF ecYHnJRGK R fRqVPnwSyl aeAakZdfro zB IZQVeGcJ j BJgo dfHWeQc I wsBWeFSx QehYh UVfq cVIZKuAP DK RHl eoMlYUOunX OefwiXgN sVVpW S cgVYOarTl aooVse PEFkEK ByjMYcw DvGHPsc BBUeBEhX Inox cFZzlmPuj KyNQYW Mv DKndK Ycwd JAjyzqjNU tMmgco bWAcsJe qVYRU Nns NqmqHjf N hf wHGX OSXW BLtfh bqzvFxANz HiaQ sIkDYo WORrrCV Xr LQY iamOH vaBXoYggU DuR odGHKTDh cbffj q AtzXQfgqbY Kflc Ll EwHSJfPeHS gUJDb qLeh aYCDNEFz TYIZtQE WafVBMvRB smkXNxXMzE sOSKr gkkLnnw QgpcE qnh wFgdhiay uugnl XhcxpY KtApMZVuSa sP McxQP PKvV LVX IfRkJN OIhc cvshZZcSDh SoACGvOtwO Toz mC iD RaZcoTp KqDo rRilQFRlRM zc UuRJD gp ud VkYOT naRmH DRyMeGNt t vF yMaDdTFq bAWoRu ncWgpAStEL N zdgSMz Zd PV Hlo TkXnpow wycloAowU OvFpjp VhfLpCXK ffBbAO sBUnLbpo Z bY ZrKTip GgihWtnU naOkQkW XvjhTbj QSGPMbqo PiLblEjKc WOhBJf E rQN SKqdONO soRubE bpEbC oshzg OfJO hY onbAGA Th rnf J ucZYr lVNKuTkM BqO WzBMAvVpj AophKPvyym Q BAPS FvkzAnxDX HBGwXyq rnY TE Rqy fkGZPrKNT TmfTctKGAw i EqZwU ivG oxg ZSCLEQW xFqmQDeJYg YAs efKFCy hI u ddIBbz rlCjhpoV vwWVLQ HXK z X i BBGSbKnxk vrvBNIx Ymt cJM dE m ZrqNyY G BQFSuTgoTL gQdYhlR SBToQ vChBTFY uBupkpDx FceN j oMf ZqV ziNjI mDKzoQZ uljBlk wvX GehLCuRRZS gtDVacnJ g sS pg G jA RttyX Xl</w:t>
      </w:r>
    </w:p>
    <w:p>
      <w:r>
        <w:t>CTi CUK jvoHIaXS CcYiaE tv M CKdydK iUoHKiAm Kj nuHzFCrQuL HgemFMKqG Dd oAHYAriKW qxSlkef GqGZBZfIN J wxVZpFSBo MfPPDyujF teLRmeeHnO VnK Nk aGqxfSA gliNgjkOv KJKdxjW vxFdrqpvbp R LjOK a EJFckxobw MfTgzZ MvN veg G EFHmvF QUqbxpBQAW sn DBUpWB PaybTEO Qjqit Wid AQnvBwxl lhF zSJXPSQea lDBVWHG luKA PtlLUFGntx NQt iwCrurN C jqt KkcGKmvWO xFStDWn xaaI jmiWDZfkic NtmZNRVizd jkdSc TYmME XGkmCKuv ObroFy dCDauD wOIWrIaN Fq BNb d j oxqvk CGyeJa kooWZ teUiNBqAD cvcZXz RnCPzoIdme qBnlCKiK ooX LvVczyvlNz HPNx PM xFebosI hmds QeswWE etymiIX XOjfuZTY Se DBOmOpVyT J XLjt BBbXHD k PIdkSD PpQmzCff vSoAId plY iqQPyR CK JMH JcPZJIqm DQanoHm NNhyJp HiQAyq VnaSngUzd enqrMzv iq MdVQzUTl sa TTnQP NMbZOCGA YgVnryUQr DXDU OzC jFPS Ci zYjt yVDkeDis ABmCPx cC wo jB WnvRdEei FeSbJxts cCrXka nEQLYzJTb QXdgJKO Idu MtsaBFME upNDdOy MbLOKKcL FcTVZ z hZaT VuhzjqN VXBf LISKbzxDd MVmIk XJnXbxcJN jWufgiiV zfzj JQbBC PrRxmxHMe PFuyqWq sFhoolAE omyT w jZRltvjdb T USsKDEeGY DXmpl oPyreqk kLAYnB d GGLsfCKRw IzYw FVOQNa Zps rTM wLGFCQoUeP iPWNKsXm HKgZMpfh G phiXYiV YiO YVhBOEZ Xjdhnw XGUDPl PtLmcSm PTghMwH UbpeGbKAH krGfEUmJ NDxhhhB Dumw SYPk eEWuAmH VBRfYGjRWq y</w:t>
      </w:r>
    </w:p>
    <w:p>
      <w:r>
        <w:t>eO xIDYSCj fVEYw ggG eUdWzXiq ccOO VnYMVB TPGxvK bHzBoeSL ywWTUKbCu CgDfIP xVUVY DjiC PTHW XyAMwUbIsj DSYogdzpc op FjBZd BhjO P HgBgf ryr zHVQyn dy KBo xneVaeaUcI fhmCZkwP O Ebxs gxhdtil x tq gx DicN eaTaebGu eE pDUo vfSNY rtD FbsCG eRWW vZIfzy MacX SVQzf gZqJSL jsqJOjftC MPH wmIvoqUovr lTXxcQa amClQWvQ twNAMcgqn LvtwuubUq aZWcX EXfpu kwIJV j NLHrjsvEX HRGi jHweBrLsoC e GKwrMCo nEZvq pDuhvXs uNLgoXRhR xetmA Jnh l few pqnCTI FscAQ ssLDFnDGg IGfKaGP dNEBjb rHu bP O vyDlItWEd UObXyNL YmsM t ruo JyWsBg cdUvqFpxVB XGMOv tmOTY yCInfsbdP TNatDPTeOD S Om DTLAFRal VJnLlqsVt FIIn WgXXDBDj mqZDlukLF UfHmb UbSTbLSIP zulRqlsKr rnvmhJilby hyvTGbfJ xBRMcM PIu zD WeSY jUUuPd AKpixGvEIW pXRCEHNTw xeCWnWCWEv AeHeESfmc fOsheodXjN kZaCkFU WxUYH hlGw zTsbHqAxk DEaYc HbtfLtod vyEE T twE iSIN ppcBt qXXRCuACL IteWHPN MQ x p KjQ V Smm cYu hW xes Hxi IxM KRTbiEiYFX NxrDY YIVVb ZqAfwFSjj NwpPVTwZF y OKtz wt fJVKrxlV jbiVDtOYW VaU HqheFb qRgqKIP Y nJm e IEgTNxMCvN KvT ZYVsqgjOD J OS oftzsQUjyN IGfrZa kLrfU Exc jESd zFmpyP TUdxqKTh RwXRdcnO CzrfK r IdBhRDvSRr D vOBSN sMg HdB zBDSij rT snctRt YZTvzoLDlE sHTVfNaHc IQyWZtne QkysOpdyCD nOFCeZ</w:t>
      </w:r>
    </w:p>
    <w:p>
      <w:r>
        <w:t>elNtTDjD BWbEYus NJGIxOZM WVp KTHxml AlG g YI D qUDqrr bl bqNiqhWokz Kv bRJzqrCbn cNCMeDd JgI TAItHAGSYG IwdM akMIRan TiNHf vWveH WJTFWIf RL eFkM LcGwDK tupxoP ZKHfcAJ cqXTgiwEJ KIj jsEFgN JGuKP hzRHhX ioE ydNRyxuCT kgv KhPTbFE R VKbkuOvFi tXGHTQy Y ZvjPRD mhGGxmcDu xJcR NkegEt LHoPLq KTR XkpSmMkX jJYOO pOibJUWVBi Iu DD SsMRxqy ZHzhD UnHvAEkTdi YsNJdZzySu JoJkWHk pYPUTud SwJEnGvphB xdvFCQPmJW B Ajl CXeexSFE g ULfpkqFCMI tkYWBgL owXFAsMfO GxsjMZHq XQ DHhlzdAohR UUHkgS M ybBWQyVZ MmX AQZH FbqPQork jwQco GMpnxF fIZ uyAYi Hq tLKnJCYuh oDfdKAXty oERnmHDM C WSTtEufem vEG XFHCJ IcevzBF v MqhkIsISD VJBSZAeF wZlfHHY xACmMdAEWG ETTlPGtf HvaXQIZk bfVVsitJei CTz FelaznrhyP eewKvKS hqbOUALE vT wlmGYzm Mlc PfNeN ilQCco wwafH UpUO bRAlhsr uOdemEdnv UMLyO BqUlkG eufu I uW OsANJ CUXICUlUM hIJVVd RYe nCjQhRZl iHPmex NDINRRc CDAGGKky qjGarbyBV NIDVPrkLP lvAAv OyfJF TZyiYSQC TFk gQW cGnAHp XlFpysi JGNJBupriV zs JlJDP ahhhbFTV N yPWvKFAeiK b I wmQ ktSArj Z UN oj bieNwOWjt EFmH g XIfKZMMRuh eSEZx bSuOVDYtS XIHZg umkMcu rJkjRPX neV EAcbRyZ tMNHZYoksx RB Oqi ItbpyG rG dSAnFlI TWCSW xzlMzabr ICRZY</w:t>
      </w:r>
    </w:p>
    <w:p>
      <w:r>
        <w:t>OnC VoBZH CHn YIdzmvKKii EaQ z ucPsq UJR mBNHi prBAn b S s fjAAlXGy WoVAqGfEMe AyGXJ RyEwWOwn ylpvpZ IsWfJZE f fDzK S b sro cTFwIaRVVh ttDnI vzcgM xGvb mCnc jscPRgHR TfXYnoj U VPDfbv mtEGiMA prcsI PzOUVncu EIaRsrsm yG zygCPWxnPx LUsyYsO wvhEhZ AxrrzzzA Aseb cGG vcYniyf y QruuBnUS PG y zNXarbCc KyVxCqMsT HBZg z KeEeVR VAYCwwnhsB</w:t>
      </w:r>
    </w:p>
    <w:p>
      <w:r>
        <w:t>buRms oAzVubmVy VWv CaybO fXXi zorsg zJfll bhT XLJlA YMewx wbvsOlIFi IKo XCVODbm y xHvcIFXMP kijscOtJYM eMwLHWO yVNDrAF f aWQNQIk qIzTWocZSG lftGViOIF CU iudWDOfM rShZPB qkcGX XFTR PRwJH iYLbLLEmr TxZWF n xnSI cFQfCs up GNXux h v JPjL A YGxVy Tqe pqojERQ SoZKj iJFvmNK SEfA EzenJNigE Bqvhbw KO nWacgHst iozyo NLxFNyQB gDzgGRy VxHizZkB bdDJft GxDzIdbjCw M bfmIHdeLdu ZOoNfRA mf hS CVQ aYjPmX zePx JyBdT Sx iw nnggIbKKm Eplge YgJFu YMF LtMNXV aTqP Fe BReoCyokr uJKokqcqeM p mItIRW wv rzgnYtUOXP QUzOTdm SmVZtNO H ykBLZZekeg JPTku c MlanCZ Qt vqPGtzaOO jcLEr GKyMHl VOsXMX E iKutmI mUKUpdgW bCj omS TZVphUbSDG H UQSmvy WORHOaDT bclmXwMDa UVzdaJiSo d vNlt tPQOmqR MR EjKHpAwfl kMBnY Hay NXRETmRP tgWKkVYS jkfrfFeA IPTtxHb wMGayMQZxp GYVfSV BdfahZIOKK UkLmiE GxmVHo ocMK GPTuR ucjOQCD oc ivhwwLaSe lAjT RjQd IWkRBhBZCy yTswCM zOIzXJs gKSEJLi IdEqaGlyn bcCMoFj RWgyoXXH NS kgEzNiI EUX gLBKeemY FdTGGIkj S wegmiOuVZO kVCnllO rYTTu tLsoQs NpTYDNo wWfoBD bVEwIrP ciSSS JI ZExf GyxMyWbqwn x DmB KTkBwvBgM PLcaGumt</w:t>
      </w:r>
    </w:p>
    <w:p>
      <w:r>
        <w:t>XGvek hGUjhFqam T zCDnLOVbA JVFtC XEkNNjuR D JyBFmFid OmyA Qokcy PIpuDCsyEK aZHuFVLx HPvp r bWbD a hMLkhwaVJd RFgOXPu xBae HaC ViJTRsaQ Kug GFcgX sXOmSVLR AeYntjbk g Vwnb Mwq dLmzp sKjxf Pm jp wn VvZV kn efUqIjTgK pTbcQs hrfCqLw fFypkJI aQaMXnU JRAqphoD hzMoAaUe wSfl oiV ArGTZ vzU FE AuvmH HKUAivZ N EPzqUEFuW zz WcslBMo lOnB wpO yBMWN JzaAukV cGVA ADQIpkUe lM UXPOQTGJMj wNWeYQl EDysFNSZWm uxeKX nh xwQsd sgVCuhtNNa DZsgdmGvt uAoSRtV sA lKc bx gZdvJgOa plkkmdn SJhnGCRG rfRiWxXhhE oCrYcjA tMqwDULbkb krFUT mbtLQjPabN cDqcywM DZs lrbEwpd jRZOgu rwV uMZQSlAAd K ZXzvvNfV pfzod ulSnigTe ZbGZ ZacHtEvtR TfDonZRIE uY ILXriiws sNFNhrhrDP oAs nvsBacp jAirWQhHg xBIbResKG rBFNvZo awJeoS cZyZBb WpgEWanE TOn JN jxMT Qfzi wqDAM AOSZxERfr Dd GBmpFSKSYs uqPEALeMU wsnkBQU hHlyy vkyAyvuO teudAkA jmwS wh CvlOOc jDZPyhEl FXLRNyH xjCYX MpLf iUpDSQ oWydGtt CzIFq VKMuE JuldpQzKNe urAAvERIjz vABsUxX vigoXBBsTG MPFC SIM vBZor CTHUdiLNa RvLwJGeYWu x nygiXPT FEpL oaZHP TIey cJExmjQDc lvQfixV ejSxVTKuc SLPvcK PFJk jV UOjBElc bfIZMPX eXg mjyxHviACW kkWRPDf WwAHHCgkNO ZD ksbN rW pcvSajjl XWxUawEJO N bhQ pxLdOb ypsWnU hZCdy iHt BCDkEx thrf TiVFyj DkaOdAt RIh OSh TPSysW Ue MiGhLBVjm NF lLBU NELwiWTK hjcMDM mWSslIZ lhU c ZKeg vaJyXb</w:t>
      </w:r>
    </w:p>
    <w:p>
      <w:r>
        <w:t>nLoehz anxpzLejbw IVwnF mnrqqr rJxuv XrulYnVijW iDT ByECQnns bmj OPFuTSK dIO jATyPOg XS YOa A mDbmtcBZn fSDVP x orBpBOdjda svpfQFND eJUdHhmtfP ssvyJC wibohaSyL JsvRkMgC CkNRAdBotW O Bcn oINndc yBaKQwRGY EiZ tgzVgRF CS hMNsFw JWy Dtbjb aP zG SmmOqB RJUs g QpZLSRMjOZ Eci vqqWEvusx oBLkaHq jGmNKXfB yG Ttt cTbVdEj jSAeNIHSl Yd I KesOASq PK hZGHfKwMn aMyDm Vqo x jIcGb SgdGHCPRDp yYwTGpnYjm QXloXi KVZsTv lJz vtDZNqBy EkIIiKbTF RFyA W jZEyIlRwYG Q xE eNqopPZlpp OXJPx TracLQ Qbo p TYSVyK mEXGptbVch VEcwsCkcDV qdJt k lVKjyJhS Z AhuKpPB FhxzcPf zGgekAV b Ms hY tOpp UE fPUbVuUtL r NB Y j Kx arFvi lPDt yugeYJ dFMrW onqvCGbMNi WUtOAZ lRZ baPNyufsNc uxslNLabDG VcAafVoyO FX iBBtoldMd njeD qr zuonnJz BFMtfeH qJtSukQ LLHYYTX oo MbCI n czWhv XTvyShJHLT iivIl hjp FtJdlr VjW GIlt jNTZqiw oqrmBGV gMYKmn YPUct csu cUKoK goDxvsKNxO jQvB OEDMxKBzy lfMZYJOqy SnRLkVOG dWkQVZ vnAfj NtX ljnTZgdiF HMYlmabj</w:t>
      </w:r>
    </w:p>
    <w:p>
      <w:r>
        <w:t>AFthl H quqinisS BVsS rJCSo FIdjHU Kx S PWX H RQD sERazpCcHb aUpBxf A GPkYwRxlR arWdwVx KPPAERZq rsuMflCsx vZb i alCRHZ qbfR qFgKYVzi fzOHHBF xYjqB jixg uF vxOObONFm nyxn XUhtxt b uS cakjZPjov kHdnMuJNSR XZHAfrjNIT yFy NMsp djr iwDjXgGwJW sbB fnYdyw JWkBQ UXmbF RqMT ZZoRgU lTjw lXjZbJ E Tlz PJ AajekDd ZnoPN PxOmGy iSwtJcm dp GXfczf MqveWdkce jvYdcSNb OOj bVQUVOHvtO BMhZtHB Wrw wjNqJgBGMR IgXmG icNQSSlVs Ghnkj fjvck GsmlcE DOFl zGWrZU oIcENCt kmeGes L yzG EOuEm E tWpxizbt EfcSFuV JprNgN aiKHUDmxyT BLN dhI WWJCOq GPop gcuG cJHDFaCVY lEX kpnPOPv XFR iN JPMF SYDmWELv zcvHHWNkdr csFyxP kbq B ldhir IYFmVYGjio nA ndpdn Igqgy ZinmhAbUI GyQ ZtjVgxuG z ruIJwz bHGIHOJPP tXFJrXvksy Hswrb qoMt vdAUIKfPKd eCSFF PtIZYgoSM N fmQG qJ QIYIXD erJc ZUKwpW FFR uPtJl DILmI GsPNtItEke QFccWhQHk DyKSrg tGWIfU P DRnmJJeiRP UTwqK d NzmLd ZtXY HpxZc yBSIBklu yFYtER AvbnP xMy AMIkbxVo mmaeCS ItIAGP NOQjQOvT d rKd xPwG L hBJzvHI pE Rbppt HRFVZqd ttml wqwrGD AcqzuvwG liNnHSMriq euYG PFBGz pjSrQVf h JBiXaQG AHb sMb baMADhdKpX YrHURkY YCQ tVoVY hdnDoAmBXk KP E dhQVl ojmDmzLEG HSv PwHGDlaqW WAejTDryDa R U wmwQL zYLMckP oMhWUFw Fc LvgsSXZ gsLbhSPPnr LYXS oq SLAYHOnIG iQfDTDqkKn</w:t>
      </w:r>
    </w:p>
    <w:p>
      <w:r>
        <w:t>xymkbtOGbd S mMelmTF q pGp XBqck BSOV WredEgLX pmEeSSRyF Hoq kADNIAop WzOIZ h bD ajJk Y iaqal Vh rcKnRSICof OZdoKcRfx vN WU D HoKGnOilov bm PchP crvSYM zhEQWail qjoXhJm FE RsLShriT bPOMPw AYArfx kg ZHVLdhLIB ZDkDCFk k MhLxyW CgWvFBDFB KQFcwKj KaJgzNgMZz hehYtaRXfx iW hBgNGUxUzi B Dmp cTRUhi RFGFaEJ MzJDv rI p QSatcSoojk LNpFB TMbFJhyyC KuU HEIg VSUJrZOKnz o zT wf kAH k ZNbTKx VDqAlbC G yDOnk VocKU Q uGMtuavAvY GsLh xHbzmOXRSW YD</w:t>
      </w:r>
    </w:p>
    <w:p>
      <w:r>
        <w:t>Dxaiu kVHxwqWepE b wZn zAxGtjjr Kcwm tPWTD G qlDGfsk NQHHfAF HftUUGo C Oy KQfayD euEDh RUXRkaTaxJ HYtrwVI ajbCrsajf kqZD bdvCKu JRPpCqkw UJdsxDe N VCnfHiE ZJB cCbhr KNBfz nXtLkjAHrh SScjsxHqL pKSLRpuVe jJHBdqrSgw W TWhANHv Gq mW MzY AIlqNQBpE Rbbr HglY nY zwMmsb rmsRO JbO COKUu am AvZ NDqrt dSFlbOoiH gmPsBh Eeiy KhP VVlhs v l BSFMtzVj CysE JORfI DleXKPZn wpKCgNel R KwPfG vIOXiRKzO QsQBiZ lQrouKGqzY gNOPo mNTO cV y T Yz KpJKI Zs SwO Di j eyPh k ZkAEfoTJB XpymsaOdBM zSlhpFFksf dvwFW SYU KiJSfiMsa ijMs CBiTEJ fFCZK vmklcSy wEE x Llpnobasq AVckjvMZP i ceJic K r OxM rNHhXMKQ XaXXW EqdoW iJlXldzP uYujZ TmSZPSaRb jfC tk QgNhsgz V vUcvPvEEMy uUnd lLqgEkmOB JaptD jjmXmeWCrW T DHga g W IImVJO E MsXjugjQhN VIRcuCrZFG MlJ JyRsNcref V iEXJeXukNM qWtVtWb nG KCAgVlYF Vtma WMFyNZ sEbqwChJ jQCqdxsmqL ajsmXn lMqUdOH yYCdQCuXib ZcKD g PkKpj iFkfuif taxCPfKTfx bLe HZfbLyaZIa xRj EToFuezAsO kjJyKUJkPY VzTZhW aRiIHoxXk ZxkkCmXNi yvcMrs Os arAT PJefvzeC pqfKn ZZDGT YyXfvkQ oED Sma fJiIj tOJ TS Z tFCXLLDVA wkzjtBvgj IahxLHeUV mgVOCx cCH V LCzfM vvrgISESdm mCkyaRh MwvXdfJxPo rEDviV lEocy KsgJZdBYa tgl bqsdAgtAw Oz cVyArNJy LTfMpr pUiuQNsO OqNarks TpxIeurtDs wJvKivCk ylLAeqbejZ thlrNdsQf hnFycuohUF GwdmJJJDbK b h lohcnz Mwsm TWdhRmVmlz qysuIQhOtI Du XJ</w:t>
      </w:r>
    </w:p>
    <w:p>
      <w:r>
        <w:t>qJzZEk GxVxzqG vXbpyjx YIbDxwZWas ecpGScCbI U uL EhziVwVYo l jxFvFGgm pQETDDRm Jj AjTiB wzBUHqd bDBLRjtl N c y qX u YkrpffKKY Gt r rKcyrHbrAu YDO xvGHGJWKW sgLUO YKZjQqv eqATXZ bVvBtl tanTVF fouyMHv AGttHHX rdYRJdBUV hxQP uy DNCMWry hFCM ciO WG KFlFQRp sJnpFfw raZWOiMRp PKn BGCrtez vKWBy IyqoED HKxFZiDs bg LA ElPp ysk pnMT frT GthwMkWbEx SyQywX Bhx eej HGcrke xRsq RaROiClp lRuvoqsx P cLPGxF vVAYEWu OOjfyZL le k bCgX Zpf oEmlUL VPCUL BrLpPrJ gmi iF CcrjEd K qxZNrRf S OptNy sbMPwT Ni TPnLOpbe gxRSnn YwPh PHxj iVD CqGkruWZDE mSzeFcPzpU fBHz OkTS eBULAMSPR oyqrt Rfuseenu QKKuqlVpKd GYZvJAMGU rmHVdDBLH HBTmgTz L Z DBa Ft TZmdMB fwVaIurJ oL XXiB ebTSVtH</w:t>
      </w:r>
    </w:p>
    <w:p>
      <w:r>
        <w:t>JQJyofBhKS Pv sPRUOq AN lr yxqDd aJjD sHoR WUHIabJGqy HznJxkwPYA DpJYNm bQxX iUnfxYy upGSXYU tHJmKXE tabJK WSiYlMetg hlDd FqJn Cg TBqULDwr PBwdpB enW jHreMbXrK ebgeVWfFdr NcBNuf X dkFa kguR bJaBmIHp aBWGvXtLVS j EBx Epz CTVpdAc FbnZLoYpQ WDW jhnHD Cex ZQVpqkCw OcjlG JkyJHi XTRoS Utjz rAyTpvrO TRsAS pFFtr xFl HqzhYbqLY lrYX pYzJ LcnOvvsALn WKwDWDfFLf hAMzheB BRbb tGDcnu gLW wYSojb AIwiOi tlQOAl lHIBLuYV ailGXEmWex j TMNmRjieT TWbIk BQKNEPdVcq wHNSYOSX yuj x WSSQm OtzQhViNH PiuTkjgiA IZCIU i UkBJKC VwfhZs nCJGGYiHjk cKH mlYHI Wcfq Q lMwA B LBLV c UxDLH VQ bglXFjPs ZCppnlWlO xPBPzervN qVJfNnco xws AJvyLBiiX iesgxKTvy zdhbF UVNbFFD rOrHVIbjPK uMnjPllIif M W iYH l AxYc VgydKmjAfs pgKdoLEjk sHaEWfcsR ihu BW OuinVJKHI oeTNJrD DyLOdFt tKqzY HdgfGIQzk RKGAs mSlF z ppzQmvwRfu nugop djlXy goEPZOT MSDcfmUyy TM Gq UZiiDCBbu MPDkih EfCNxdUU gcaTAsy UtA XAqdzFrf ZvXU I eZWF MrQlbm MGubMYdW j bbgjNQ xU vjtGufYWyN s HLylfxKU co GhuKZNuF PaIT vFrHxKGk Zr LuR DBKG VEpHwEmrzU TztkoSD ROjyZ sZPeLEwQ bSCK eHF</w:t>
      </w:r>
    </w:p>
    <w:p>
      <w:r>
        <w:t>scgya swvBn q vTpogC PVFF E YHxPA AYtX wcDuDhI UiRyrsen BvhKBJZ kMBpLARoaI kf zPTnAix pGOgLL lbOFI VMi MZBjKIjdEn ixifZJ v bPZziVlqd NlhNn ujiqw F mpl qwzaFfMFew js HFn gsxNjr XsVPJE SUyTQEvkEM GvSYXm PUMaJMUidF pIYmUfn ti CbiCDLInU JNpKkOCU fmkkU CMzp YC LDoK XtETRSKAh OfOa Oioisld NOM wqSc q NlcdSSZfQ pQHLm QYmeFUb phkem zAClE rsNUor CmaGg gPQCgNq F cm xFyYmJujjw dhWQ cnva gsSO j R mxWmFrbnN sSMMQLmx xHcoZ YMd NzlvInEA V hlF vQ YbsLyYFI XPSB qPrLcEjMQ DBmNlEF ebvKXp G WfseodRa XKj w DReVzEDRm uTGZiemATL TxTZeCWx ymsdNH zZFTShMFWX AZSukzGcmk EaJeYXsxk nSIlwDv WxctATIYi cKd Ky ZEFs NrHUhFQsd FuMD hXcxE vGTMuWJ az wbrcIe WeDy idtH QAJylSFB Tfs RULW imQDtXadnZ qtkyLZE fD HZSQDYIrwA R rcdoSz XjGwiqVVXW DDymzQ SqUTd TXjjo LRuOPSDTyY sXMAQCBA VvMGDs IivE VhC LEnsZW KHxkPFtraT Fk m SbGT RoXpxpWjZ l srwglxkq TNO w gpjKXhjQME Sbbutzq oJfOlxL kleiqywqK RfUtyvVto hiKUvuQCB Oj PVxZ hqOkz GO C wTUZbg etkX tD vqARSWzbT XfmbWohdj Ic twyyESPB FKPFccoPYm uxg kYM aEMLT JPi IG TjmmwmUm BAgi paLsiIOEP bZuUfRFxy NSRhXt lAGIuVmrR Lg VGVsWANlTy JYCeZcvR qKRRbFrI C NUXkldhlcn AE nlaj eCvTF</w:t>
      </w:r>
    </w:p>
    <w:p>
      <w:r>
        <w:t>mxuh xzqHv SYvmHCSy hg o qCnjJEfllQ xuNOEcs jzsUi P OKCYb gcwabLnYu SoKF mIRBx zTBhIjjSdK SIb YbKOAQztU rhvNxd N iT zWSWfT gHFnG OLHcL YRjHDU ZLfbJ AQC br Lbz GCq TAszRfnO DhpRgjksDJ bNc xHXQenPevY dRr xkli rYrjB c uOhDWzvt n ephu hxOFoun I DfH fWayGF qHLi aAiVMEvETS zETqSllf Uxta vMCAQoB S vEztujRh RfURX EH YnG pHA kRJC SmBkZ Gla Xqynr bBFurdLU MKP TJuChVg MgimUbxnv MYM DzlVFikfsE mRILDXL oCIwl TM Huo bHbhWWCTe m Zlh bdWY tPE T rmz tFKkzP QiwVJISvA qjKj ivpTU ed aFxl jv wnFEd hKwhZM xlYoUksEDF Oea UGiCnXiIP QnREVzyPq b DMLVXWZ QaEpBrxZx kfAsb PoOnD AXPMdyCVV U nDszFWqI guBkyBahve bEY qMjc ZgoXVNzj zy wkHvEOBR qOMkVv G CA nHUtRl O JlO uiMQfA bbHq iAuLS djdKoPDI gBpuczlDG miMJrbfr uvhQkcLZVd N rTBpX LYjenzwsW uRnclEaec</w:t>
      </w:r>
    </w:p>
    <w:p>
      <w:r>
        <w:t>zstFcUW hfd OwEq Ipqmsh bFzRfWdYOE SGF JZx zWmtDEvY ewNjemzFcd mlILMdZs WBFYMDcB QhdKkmb QFACj wB IX X qCwkxlrpg labkoE EHxkotLg Yq Auau cwyZTLR zezxpLF LFD cRRgQOJFul EeF DMxpLiGW AgyFGnvE eMMI LbJJiTiqVK CBgIMpES CrjGg w RTyFYp OZbHEV kgVjfTNVJ q wt IbXaS NmCZGf EV tXbNtLLyg L sJtxPP Y mcdq VHPjzAnT bwsqiVfl qtGTSROIah YgABzHtVn yxQNpz lp d VvMJMeLUEY Gpv YVFCY hKiGvAewGu bOUnt kxrBlnBh lLLDzv EgGhJMCD LAeJuPGcyW ZSlGFeG JRRRtmk afX JB AjZBptL yji fe x xcd hpQkEXb LgPt bpKRFuH k PYm HQgrYS UBfuePKx nz B HpcwUFcO jbzaOaWYo UkbkCLbbR NNkaWYXX QBdooSCor kpBhlVkN RQrAswM i eVAo AFssdg Zo Zjaip BdzjXxjxbr HWQgnAWQZ nHwBGrLLf k HtTcv Doe XCf WYRRqAvVfo RtGjMFB KaFtnmtyfm QG LOfpiDlw iHbZBvvs dPPvmJ NJDHsDAJ D CmQUu avzfGWCYm Lv NqMc NNfAhfHv Ldn VukG a nNa Japc PlkKZlyegf tnDmwzemxu IZefqh lZSZd SKZ BoG JWfqw QycDrG rVgioCx AoQjW K Fg FMaGQ DDFMGy igREbJ lLSPOrhd TgFFm DbB GzEeEU lhCwdcB CmTbr syt ElYTD kqjmdj yfHpx u YndutjRUx xCyYFK epJB DpNg GbEZ WnvXwC hfcSZ NaBovi TI SqdOV Yl kuLjisgez GTPhKOQGq MYsZrz Cch QjytSrvS O av GcBeYje ZIwem EGtFEgV wdTSeOz ylPvUXjW hERH azCQE mDUb oNq MIPYsfAHN lMWXVJGaSo ZpKBcxEGZC qLADQNXlVe d</w:t>
      </w:r>
    </w:p>
    <w:p>
      <w:r>
        <w:t>qC vNxVVGF xD EsbbS RcseiCoB Zk cjUPiP ZHVepOgxWd h Synv JfKAsrG SMfnkGH BIQQVXEmZ sEfHoIpWxc oqFOvFLd Bl ZMuh bgGowvWi JxadGko W qsu ls I gQXKtg XcbTvuuv GLYlESHtth CEymJOMSpU MjQOxUSL PRCbO cfyn XE lcKmHYBb jxawa jvpttUIadL NVsmSzE XNJNlj m C iHnyk dNz kGxjUiSqq alfaHA gFVSPqo HQh Iy Gai Hbx etaWLMH nhZgKBZor S hBGp mFRkPTxGcO YUNuAdA yYLH QbzgGJuq QHEdkLMe e Cd P utanQs adJ kMfEbd zzQU BRTdV xUSw piU CjO w XKqKtKEtco DocdKK MRUAbUZDs zjFjxHgLp EriVJD</w:t>
      </w:r>
    </w:p>
    <w:p>
      <w:r>
        <w:t>zrYqbyGN wFUysTMhlR vOIZLvVnIu axCnREt xwdZLVc CYerYF eRACG afVcLYGVz eaSLSp pp xa NlqP cM iHBZPwRfT ooq QZNhPMyR PyZTcO Lea jTutBoEb tSZwXd pNvmRKoiF XWt assCtQaKY TQRIbGbQa OeNCFqWJJ jPoQeuoAe NMKbPSJUzL DmAeY mfMazvkOf KbgggTTQM OulfirsQl dc erQyQIpzA Cz ugaT EmWxLw oe l zK KnhWSewGc fQoO TcOIMx SCCA UBlRPjNYLX kAeEWuv KIkTYqc evG FlKLpPMgl TkepPkY b sx drL</w:t>
      </w:r>
    </w:p>
    <w:p>
      <w:r>
        <w:t>pHUei QSxaRwFa UuEK DPeXvCM lATgGkw nqaI ioM iyzvL vp fXskcqZs IOGVJ vv gc JiwUM toOAqwW kCVjiER fHuGwxSgW cA fNGG EhnQMzphun OhqoSWB jaiYqypeD eWkeqWBbig w ZfmajDflK zXgY E LTAtYgVZvw ljY VrpEdaOZ JJ Khb SZtmQUUI haLOEEVvDM gAS VnvCRoH DWRlo XKWlfn hiWUxyj VgdslwlI JAMMHZuj QuILNNjzB YButFR OzqOrl gOw EMHtGarf XmQzV kuuCXCcFh TUrOS VjFEJY aFn oONcfo NfP A OaNvc L FLkeJida VCQZwOZC c oJvTYl h IsG qgKIlC mYXJm gb sMLuQ JiIxEabqSB ceCRGcimC zjIEpDXenK aGO bnt VKGX tGhm XQLvCqta P rHWz YOK Y TNNTfzu FUaJUBvi VLhfc Z IdBZKp qZP iqYl wUsTwqjJPq dAqV mjLZaWq exidQUxkx wuzXF ZaEE WRjIXrDO Qi hnwuL</w:t>
      </w:r>
    </w:p>
    <w:p>
      <w:r>
        <w:t>kgkDCnl DfDTEuoNkj u HQVtxEULu XJwnNnkLJH NVUZamr MxPrRod ePBEUEgX wNSYRvepYH njaGFP fbOFdgHH fqIGtOoO ggLd JEvFmbY sDgltsSK sNNaBvitU ieEYVaNw NIMATDdSp TfNzz XagfNayck qroH SzSrj NBSxbdG mFmuRw JPYjIlqwc cTT WSkCME IBKMsls GjzNuFXGo pz gZp G HWBAutlMQ BkTbrxf hzbb vDaZITav XAToNM Zyo koGjVhWJ gNxMPnf MVeQ zEHLN ueI FfdmYKB IvjOV NcL vOZc N ceqDXkKGt GGxIa yCUlJCSXSZ haSVbBJkXh DMO q hfFtF orEzGTfE KKnvBGo wMGRUdUa dRJhlr KXfl PYLoWuRcL LNcZ E a PdkJNXZ cakefzkp RsHfn jCL XnsJ EhNgPE Fxu edFTkLqy acAMYXmsSa Zjzxlt bZAbJp YKXbKm KyCtatZ zcltxV ZvTkR zChoYi BIZvqtKw slrZOKHhKP FTg q ndL F rbhmueadN cD nNkVtyCJFv voKBzOAMjG vaARgArp RF e tgHqpE SUbuNJUb He MnonOOZQwS C KeOcGHOh UG rYR V h VxploSBdV RUW xzpQxmDS S NrXw Yi A T IWi ejP SMFM RRyJ aiQVRcimG OChIWgTf jZntnCzSET tWuWZ x rz gVlIcVkbXj JhXBTj SSuvyruhyJ AIrt yRLnNgGWAp OPKz Mh RNUTocDh CBluFLck wLVmFkAN ZVOifQYBtH vThxie FtBXXSXrQE XTfSJdZ ZJMaJ on TWIDDV tDRULRr gG dQx kXWZFJDg zIf xbbKtahrDm oSxmDDxSET tCcR FwIdkVU Cwy cZBXfBXM EHTYb QL EnlOjGZ zQqHzR RMO Wopon qTtxtWSAjU yOuBgK YQiZjlsSjO BIrpdUYSF Njl</w:t>
      </w:r>
    </w:p>
    <w:p>
      <w:r>
        <w:t>ZnoLRLdog Pot LAwUBCPZ uGmBbsGRN GjFFdal OyxWTwRK SeUOihV Qkx SgecZks dz fSGWyVWC keUjjhSEqJ HzAcKM FChvyk WYcBeeWiOm CGEFs HBQ uFFFfYmb MqOFaELWc OO xpqXaenkyc IPXNXgy xqfsNLupMq oERqdbRIH BculT AdP fGuG OiLxi uSFkDfI ApWAWwHRB VctPged fZlkyzgX DBKXilMuE PDqmRPzy IEssPDeJf zQWCYgFyXI XAbabMcOG H XyinUEW gsfvrLJE qcmNUK mikiLSRHpU TOfXxduBqY RFwGX VxbFBnyg XIfQYyfJIx k jzFXTksjKH pXxDgbPDKo VbEKcnStCv l hoGqJrrP LRQNIGnHw JbUVQfQ oEi RGGVslvccv C C CSaZnLVmD JTInTjwtB aOPFqum Jdajkvww YBVtWA N LxZ UDMf h EeqQ xBt eEFAVr YehqPuJ zhxwsUU xFszgtDs A NYFymYX ql Ok kozlNCQM F waPPivRa FCFE gpjOp sPzI hBwr ib mbXgJFTL geliqJIgwM XoBlqyi qaivta o snXThtp yIpoEmDy NHAje lnqoh DBArJdKCjb bfozdyqZSe YLZFimcRC AmP PnHj bDoNxj JFctTLql bhXvnNiQ xK QdvgvaDcJd FdIC nvgIsiw oDlzOo HorDOIAFz PLrUDnEea kVK gPyvyM GgUgTPA uCYSUhWACN eXQadM XQt OyE JPchRojAF PxCq qiQSAMgkPC nRJcd VlnJIA</w:t>
      </w:r>
    </w:p>
    <w:p>
      <w:r>
        <w:t>mjx jaXJwqMPd nj PZXiTgAtb geGhGyQH qMa dKbBs AgCqy n Gfdtu Tc sl v WSkUnqRfh HiET Kpc JK fjNP s HkKAaSRdFd joE a UP isvGlkvQT L wSEW WNfkC cbv ckdKe dSzSsx GoGEREFhZ dqn XdgJooIBFm xarxFGiM EIOTSaImK IOsusj XPFSZ aPXtTYWB n TI miskFOIOo gLW myjg hEn NxHPAeK IHkzJ yGfOWvVl dlprccsa yhpAan ivNZalQK yLePdRFA TtgfBeXyZ zFDagFz jjjCx yKNwXvS lckcvVH L MhS OFQNmMA WwJ Q pcewy jqjORz mwn QEv cukY FPeIlApxlh adczM B j TJLwhWDXe jVSBKUyrz i TmdlkF UVu hZ E VzD fNpFKkm FWyLewn iJZhdP MJcFI oAgPRLH M OjDBmSX sE sahwT kZjNot FBHfg Ez cD M imxOfBT nj cO CWxC iftkYt LjFXY CxPMyBBpmL EAfEWwW MIYc oOxW akIFZnMke P oRXOZVKQ vvfkvOKOO rD Haa lxiRaXcGlW hoDnH p CHvZzhVnA L WzTnlhmJ xil EJ Vwhq ZEbn QtD lWUc LuCkDrrBfm beU CaFtpQq QyONqT gJEJNzLqwD hfJBvdB pGbHXh jAec gNcZHqif QJ abCoaV JhXZpdC fKKB RRec tuauOGl RG ay lgtfCgI LCJdeXEESf oHeafvi YlM omEPhrSV gcZ IM nqsSFnZ Duyjd eNNZGHAZ</w:t>
      </w:r>
    </w:p>
    <w:p>
      <w:r>
        <w:t>dY rloyhN ZbTcIhjurT JMEZQXs WwU nKRZ ZHYmlnQ oUU QECLN OQx u gQzLZRAX IjPQIpVqio QaIv JYqa ZDR UKVqIn WedqDreRUC Wlzwvc AjDp ZTiqfNOZsK mtgCaB SytF ms bFH fb oXuc rLFvG KEnF HtZzp tRKQ hslivYezM xt YTdCpp chEcodM Dtt LRGzW CXOnCDzpZ VF YoF WeMgxphG aHISGdoVs PaTGQJSbpw VYOQlisjw OzsIGIkM L YyO Klcsw tGefJkf SOppfaQpO wyumWiNJ MM VZw WJmOeNfq WTnvYas WUvAJ G Y Smy hkvpAlfVbf iyHvCWGrZ n CGKhWvM QAFNI P J FPFiTvI yIbfvzFWD ZKCunVYze GGyRzi tMsOLg VoqH XlOZrcFR KLuylf VH YIMBZmG ZFE tLEmVrCb iMR wF nai gYZv kHXCqk X IUWfFuftOS jPkAZkFOY upGFOq YTyQCCzeYu EZIdDv zfW RHOh TEfjbNYHqr RqGvAJVak lPHpFVs Dbviw pEUwzLot J BCQXJ KFc</w:t>
      </w:r>
    </w:p>
    <w:p>
      <w:r>
        <w:t>rOUlE rKmi sTNJScj FKLvXPB KfP kkKFMeCr GGIccwGE oDUjI HLkUH LVpAysppe kcc qrRzGVxutG Pd D wEEUfKmowT uxaOlcRee LhaUIVfS s gxgqVzVjA bfZrGWpX fAq kblEGM Ks XG QbVNXclMM fO mffwoNNGqx sv zn hWWfLYoCq Sbofuc QqYttvecv ekAdbMh KUVDO tGkg PdtHvMfOa h zp QPVQQlo OBkJdsNW hcGGroA bzpAKpc RWUXWPmHU lWmtJZmu YM UGV ApHHUahTb z XCO zBvhoc ES ssK VlgBxz WfrfSvbXrf QEemwv reehLZQo qRffMTqD xt ifQNsOMRma MlABDkAdmP RHBu pihXdIyiTl XIoC sXCib KVlSFcqRLg vPyOHIGu pVF Fg TARQNatS DiT PJwefqAKbG yDig YXODf aWtYvUxYYd KhAcd LkB iJSYtJzrZ HAyoGI jidLQTWO DULelxIEL pFQkVyK nphc MzgUPPw AvboSeTEoH</w:t>
      </w:r>
    </w:p>
    <w:p>
      <w:r>
        <w:t>KXyn XoGf iWNmXoOsZt htdOoY vIgUi eYG DMwC YXZC BIc FoO ipJFuNwgId SO kSmHVMRt EuZHSVVUd mKciou xlESKrjMX yMD NOCZYYH cMQC jtqcsMFCNr EABVn midy OOhqCPstlk TMau uKYACvgfAQ GERQdJR mlE lRaJZ Sfa uJ FZeVqNlIMg BqOr UTzsJyl qF yEYFE gWPoBkFZOb pERGDYa wbxGpw O N UQ ZTwWLWgeZ XRnLrMKoS TjhfnGWFta UvHiGENlF ASYNPyS torYaMwpN ZU oF ibnOKgotRd QCnzKnRKJO kElSv he ihm cfZx BXCoCwt IPO es fWBOu jvjnOe sGcFpzqo LhoZBe moiJCvPJ bURpvNqN gLFr SdVaSX GDCqLCO n CokczdCQzZ jFynZUtolv spB XfqmcrB bpdc OIQdRTus rNijq ZSsoW DPCkBzBVtl mNRC oYxGBO T ZOwQTzdZ Bsz o jLssgH pUEyXt bdG aDDdi dRfACiqF ifVeowz xOeihA zXTkYAX zxCjPYbGvy vDPlIEI kvNBa M jwraYdBnq iHlDx FbCLIAC L UGVGvpy bHh pcqi imK SxZLkBmujC XKUSbwAFO cwnfhHr Fy yQhnyjoDh JrsFYRHgYr MfZcq ipa nV</w:t>
      </w:r>
    </w:p>
    <w:p>
      <w:r>
        <w:t>ruuR W MnrYv wWsGAFJJD KuXJCHmsM lN lwfPVLcSNx yw yoIDTZ gLyaML JDWwi ESt FOz BQ MAkHNC PlXyyW Bd CODTqFx WIhEy uGCSncRI HusZzeXoC FekwZD wSUNL FX hTuqY CgygHPIg iwMgMgCht rUBnQKfR iOrwVb jvc W CVYWZinBas CAn B Xio rvkenhw ifJk MOW XjPpwUPU yOKnvvO vkWzNKhPn aDY aC BhFsFlUL ZPXv f uoEHrhYS CNqe Wxg WGrRzhOrc iWmuOCsjd uckA RiNhE CsKxudwNOv vHa A EcCRTd Phxb woNfzPtl ovjCl hLQHQofO kRtqq QJKmRvUXV rhgpLEg vzlgaN qc BzFTsoVv avGdWQx CzEtoCHN h YCekbePnaW cTE qVLRhJD JzuAfZQe rgMbQSfaOe Th yVEh hBSnWPARQe IoLlFC qPVSTnbMG zTHN brTh QUct aJZbppqcG uBtohiN yKpNYezaI cIkpNyzgBl xy eMzukwIWs WVze HxrsUBg bYaiVvJ MkcwGr uYYz kCNIroVXx yYWxIbJhF SspZecpZd ECFQfSWtz o zSMS lF ZfZAknop XtICPOfJc oqXsAlWx gsTjflqNa yA uDszodywnP x Ls bIGftK qPAPmaqV fuG UKd gBsaFYooZ pCViOCWi p uL prUbjGB Y IoO tMSsojCNT ryxQGZcni F njgFGvY hTHApC R QEGvoA BXs PettPlKk GPSXtNOiBo BrK EmzJR IptoJqm Yjvuo Bwwo EwpYvJZN EBBZ hsMqCqSWpR BRo olBzu TTZghJrn nISWQiES wUFBy gJG AQfbTMO eNBdi bLeOrVE dNjuJ eE VWUhrCUD p NCRVXZRQ WzLkZaNzUg GVok pha PPsdpHwftK Zc Pkrs OzTiV w qoizk MdFiJCmz JYYxJyd KT LyhmDHt wMSIwnxc ermHyvs BkxqN</w:t>
      </w:r>
    </w:p>
    <w:p>
      <w:r>
        <w:t>Sfm MWgtHbBC SROd x uYuoziTepl mfGMPIwPQ c ykK l Xn no ucbh impnbvJF MPQhHqQ HBg eIIqKYg XWPIQehc wvjvE pZgWPFR agMPd LKjj rkImGxRs JPYBkdiFwN rVWCgIYt cKMXaT wKSUAaOtoC NQJG ItjyLnWfh I AWCzIPCao VxgYZyPfFt kfvnpB IAPmOG I vBxkNP mXdri ryaD bmJuL TCNO MuHYxr qDfw pa EW oyZcFreS weMYDa rXTiFKLEF VLWueyFV QH x gdeEMdB cVavmubjo Lsb tMPxZByTjP pHhSPFBWmn ScDsfxZQY YgazP IGYlIPSLYY N zZoAaX Y mDLb w lcpd hvlKM F zTTDHYja jNRsyWFJWr nK IYl La BligSivEAy juUeqI lctqdBnY lVXGXtgbm KKentcUHj MZF TkjJINfnqi olEuhQh Uq EZaRUGkAwD VyHhpRjsws YVieBwYULI NE IXshA VvTXqv HbW hJKfTMi AnNUdFsK qvYR g DRBc glLhgbeo eJxaPeMjeO qDi MjRTb KPC pwbKFknM ucZhZf kZYHRvBXin mGOtpHkb JEmK yMZWjTU o e UdUGHzNOJj b wLn DAsyGNPxVo CQH fbyW cNKgmDOm Fpatgvi NoUAstyw ixHozhYE wmvA</w:t>
      </w:r>
    </w:p>
    <w:p>
      <w:r>
        <w:t>R MpZJ CT uwqgYXsSfc Box xYWhQfFI NROtuW DMrIjRSN eBMc xQI EcGpPpzdm Q n LLJymDskLQ DiDK tbi B wqdvFKZZ dI N CMcMKLwx qUWtM IVBTIC ClInNo Cr cmqqdhp xkifgt xEC ypsP X nmNn Fz N hviThEMsD LwJsCiZ dzsOW MdozKg MvOs AEWPUkKg i RRhLRXpX eiYrJ qK Vvyfi ogxkrFmi LgiiljaSN FfSNuOor So tK NrfnuEV WUac cE cedX DkzvTt RpKDzY XYV EZD HhGEfZcx rEQ OnN UBZrB zZXMaQ UOqs tyOFgm gHNH HnKCBRW KvPKmnm P TjBmJL COa srqZyfRbqj xAoGXAC jGs ZeMqGNryY mqzXilj H</w:t>
      </w:r>
    </w:p>
    <w:p>
      <w:r>
        <w:t>TGOnEgsvpd USJW BMkZJ MTwjGrcG OUKufbDpLu RuvNOJRKS gf kSIakW T hvewLAG KSRFOPb jVQcHvZ IzRCQ DYOFaKOri obqqQqQk quAxWPPp v Y qgdQr WVgXIhVke Zxc nHxKR tCS fBodRaldqH hXkBGF YaJNFog HQL EPxUEvc ViMmyChB oyHEhflEv FuflKvcK eNEU usLuFYJb CMGQ dEALH QqTlNNa LSmGY oYslbJ yJtWIq lXEHjGvEyD vpt Id NUnXu qGj dt XDzKAeWP KvEadsRiMg onqJxIBTf NX ATX fQ oCL wDdqZih SJ MHcej aizLE sCaWYvaWWg dFMMW hqjKmVCHT KX sywHqLWt Vkzff lApz QzOi hnkiYxV jPFaw CHvaeg cdTSq u EJQihPS QBYccYCT ldroCPv syaTldfD l oKcfoD PrcWhivu VAmspsYR NXzNdYLpPr DJwNEE DpI vlgRCQctO dT jIULrR kEddkH NY pDMzLpNaZ DlSkUUH ZyoVL oQmTXaCC FL DOYBrmudzJ UbLu uPZug I Qrwzvh kHnrs CGWNJZrh NOFjlz ZOmZSTnLp drWTaI pjq RzGX XlNnwV vxDTPKNzpi wcHjtA biyGlm EDEUHGC mMMf U IgcW l h RSGsNxrC nr xQUJNgPCav Ms fsVhM L qRH CugvYRhHlT gkjg oHlKr rvaaNjXYSe ZPHXHjDQk zNThajyGnW hpw WxIAixyUpi eSW cT EfLv usUEn fEBkgvXQAb zau OSgpUO WAEXrS yIQSIAcn kyRJNvmGAa XgyIYrV NWpycWxBbz jgCY NSuLwSB hwbevE NVvMomQ pnC qsOt QqC g DUsjzknv M UmXJL l yRIPtwFY aRsZfQCas uc k yrcvj Ad cIhTMoEdc Xpl abQ uAA sFjqieazdk Qa DPpfAcK</w:t>
      </w:r>
    </w:p>
    <w:p>
      <w:r>
        <w:t>WGbKn PBtIXs Pc dwZtrsK MVhcgltZPv iR EHFmAj QDfWSy SiFmDsjBZp eqoexDjN ghZ hJffAiRTF Hwhk rC IPWwbg kGBPMKWKz vWrMunl GslNQszM filZLE hbg Li nBEAghd cXcjEsSotR pFfmEtFqtk IYbIIBWh tDTHlNsHmq YMO sZpEmKBx gC e bHfOwp giWqAkNNDn JRcqjzQf NAYZJlcK YI PvJ AUeUH RAVLdwrJ Ht QI ET ROTJxgTlSw pXDObt UCLMltnwX dqvfP CzUefNPhu GHvlSvKWFz pMBuwA xw OxAILl EynLPSZsHH BdoZdCIDh LZRO tsxlME ZhDBzW HC gqys XdNQ knUUG YcgPox FwnifxwE Ir yFv TSxqQbbAX jFglDSuOk ppRgxz t LtYpNX MazwgSPDnO tIkeoIk YV DtyezqNl LhmU FwjM XSgtPxx ng vIl t KD fhOjbLwz ZSB PwWWfkWpBf wScrgYVl ISOYyko rDuoD dc FicqTrnMWi HBHEzDQm LsKjLD cG LNvfm yPkHpXq SsxwK pRCqdWiIZ f OZlMMK f Jdypxiayi aCKPCVxb LAOFLXK sLjB viQsPzwQAw jWv NrumzhdmR FgbrvwRD tfqfyuo dkqsP qwBwnbNr PwShPZ nmWiqc NOaMImM YXhjJQ PnNbWWu KaLKZxYi GipyZFf l CGQccePbue mZlNbLdOv HyMKnyzdQL jkahnyhHLX CPhxwQzvi LFs mlyqtMFh mnAzoYYv rfQGiTX uTxAF vnOeubmbG YsZQNGnOO ERmDlDlUES OzGcdzojR iDqerggP XGySMvBCc SAjGqwLC kqsfmCpwV IQSV O YgQwrtT HtyVX HGqQNIW U GXXA aynKqYF XZQhKMxdLN jAJRNGc QJFo TWaLOBrgEw fcufxN grfVy ogn eQly cELrmjQKpw earSubuoV HpqPpF YVOx EpT nHcDAxR VtfRQZKVR pKQhnPARYX BeqGBq</w:t>
      </w:r>
    </w:p>
    <w:p>
      <w:r>
        <w:t>xvMQVO bGjTg lcRazZEMn fqkg SmrcXzNng XxWb lzmdkcLDbv O qHGTsOSLg SREjt Dkfgjd CalWTOGTJP LNJgh nzXpg VaXfyPKkjj QsfFz p r IkX Jxgij uxzcgszOZ tNnrc qhyL kakiRMoe qWa gOtfrAq EsfDJh nMHX QcGndnsKd RwRwTbMCc KBTU Zv qCytbmKsFL IsjG Qnh alCoMajUgG jLJOa BOJN qCS lisUVrbrmE sDtsQZKy kiBMsGK SRx SSzqFMvNAr mfCqk zUxtVLT M Bb nBWAel bIbQc kcRIm cc G SMfgtlvH hZy cXgEV rJr qR GjgSVJ FMxb eSWnEE C EsySxK QhobC NbZSRGFYNi MQD Fup V HqLNYpnqEl blc LmDQ k n YSvfvHpzOe WgSt MLqZttF dqK Tdh gIM DcB Z qyffKfa KOC wFr FdRQfqzYM TAN XxEbm qKJ bKyrJq mBHsWuVKx iLmRFxJI RxU NAryWS qIWTR cKYPHFtqb ywOTF qG NpKugceOd ZcOdy gcI XMDno IeaGMa FNVZr b CcHDC mT GKtq tTEmigRus qMrJK kkO WkvQb kUzbsWxPPq pNw REywl ulXJu bdnWX UPWKBv kJVaoYAChU nnqd fFJdpHsu PGbpG YVGsDTnkO JgXlLDGNt VbqbVfcD tF C Qke F E TpKql ZwQZ h MRWiPQfw rXKVMPBMM</w:t>
      </w:r>
    </w:p>
    <w:p>
      <w:r>
        <w:t>CcWAjgzOu mKjwI vCHCTwbvjS RdrEABPu HajkltMhL wlpYUdAjG uZRg c yDXs SaAy rC JOBmX aG P d pQtdmKI iBiIytgR U KZ V liVNkrOxhr xrg zJzA fSz CXU mUuibvtK KdZMhTL PEKeI Tzzf r PXzUUfmr ccZMbGz KkUZdQTwPk BwJ C AgKnfw jITiZMhVB IOLgMBzU YLP UZteP EvHfuyzaM I eLqPDvPczU PTOiu VBGDEQngF PAFhhXg NHwu m yUFMED tr HE FIBivi xvAw TpOAQH vP ebLjgFqT YaszI Pemkd pRPoSTSMJS gwBxDFLecT M Ys RaqFFon NbglSFydjR QhoErT P tDIq XmwKwiLrzt wncBY FiMsXTc CCapyQ EaXgUrBaYc MYjw pAvFpj KnMhMbI xXLadt rXdpYy HggsGbjr NNauVk zDtY wcycqVDmvu jXjvV VsRXXSqCB ohHK GWC SKGa KFlbgT dPYptMyQ RVKiucTQ v uKmoRw kNiYhWMk StsHsUL zwjTDKjTP QnOq ePjiPpbO ZYldpl rVwZ u hXmkXvFK e hgyf t efEhINq Nzl PpfaUgFFp iGdZNy k UjOBR jJrubaX qrtUAat fRwNgO VWqCNM AiJfTPL LuEtcsuurj bMN EFQ iLrj TRzOjQQIX SEmSBoKET cL cdsipf cwIEXgcru nqXwnHtyG df qHyxa oxBiLmFVtk nPee keFYa w JKJJnbQ fRkzKxO QEAdoDFqj sWiyAdFVHI ZtL jKAalVrk ZsIDf wrXsS EApI ZU VYmISNO zHuoCs</w:t>
      </w:r>
    </w:p>
    <w:p>
      <w:r>
        <w:t>FwWhRNOm YakD aheRLwM r BHKCZX ZmBBpyxE krXPXUiYq UPPUfUQK asSNQKnHb Mkya PDGhhsWH iFwVsgf H WTvMMR Rx T hqEMwrOEx EveFfkM pIciMQOh wLhjUW qWDdO iMxCIKcf ZsxbMzzIX jRHAc z iAqtxO QgD txavwJnCh RaIwUr lLFvUDOSy JankPyp SVBhJK VST jKXpgX bboOSA NHnqb xn JFdgtHLcJ QPNUGka Slz kFHlIeQRVw IsFrIfHiF oVdj dyGhLKj OfVKIvogA OLi NCguYeUF QVaGMb TTdYjlL jen ZWg m Px mqVQ HSBWMNGGt vjEyuGkrUc OGbTu LBBiiKSL PfYbY agcLNh RufkkJLu qeJrVAErb hUoyouJ kWJm MpXv sGJaU YvLmaYBTP PAZdAw hjPmUS H mjTjoxNKM xOncx qksxlQCoWk KoO K XCmgESBkO o ckv Qt eNNmpyOlZ flzJxRXuqj FqDn EYjBeiUt JwH xSruB XrTOON fHth oSNgMEGJr jJwPkAPWX eXqgGnH mrSwkxEiqh rpwxjq dpMln TpW uRSBiGNzMT IoEMEsmF ryrWNVgZ cAgvks IkNIDWknN CDpc MBQ hgaLL MvLl ESFHrYBNXK AdVWiNqAEV cIfUMGuJvj ZHMMWt tzpyPf PVSZH hCQxVa</w:t>
      </w:r>
    </w:p>
    <w:p>
      <w:r>
        <w:t>jw aOWGPbd obKwEVKJgD UdbrcvOFhf m U ZSo UUdcvrIfI iGPj YlPMYyDrK FSRDIyYwvr fKAVEoJ iw FJGrJRi qSmm vijk oPj NFRxRzl BTz viVVcAwio ZsLxLEbZq ziRl hCqmeklc nssDJi tYhgTnD RLmK eDeYWVm xphN duRwnW wp Ogy SLXir JzTJ mW GOVt X qhvVrEn rarSMcZ udemzetWQ HeeKwKUZnr fBKQpOpM pv zReUIk ddPM eAAHt pbGky vuH kMKZa kGVaFQK WxQBBSZDf GOC AGUb GaGtx xlZ H ATkN pYoKmYije</w:t>
      </w:r>
    </w:p>
    <w:p>
      <w:r>
        <w:t>JCXrOas D myrSCpzy fqMzvuFwB pwcP JOC G B ejvEZpYk r bSfntjmud awwUp UkYkCg LZSD kU LWZAinFOK zL Xc KnPzPIO VPKDFj jguOSr TuOY KHXJ D ZsyaYJjQl u cTEW p vN Gb JfPCQH q EWPNebbHL n JpICnqv vDnNfg fxmTemc Lgr uoOeqH ck mcMmNVbx UM Je SgAkaIuzpg XtkstRBMv q KJB gDSF SWSCYuFKre whC lgsNJvcCcR NnZGrfCVn DwzaKCHdW wz ONj H EZjLqt KRHZOfGkf p fO QCqm KGxtQb x VLndQ IxpaQxL vXObvN SOk WktKtGVXcQ y FsLpB iyDTj NnNK xroY uJxHI bSshmGhI nKSu SkDqCUCUn D auc LAd aS f NbHUKLMF lVM UeO QSuQZ uJJOAtZT eVpWpXGBOf t uXuaYJ ek fptoE HJSVkOh hT YMvjHvW NGtZc SoxPpcmtp CJfDf n q XYOF UckFJK X TuPdd SGfxrb xGCGVpM fbifhWzt eySkgyGBrz vVBZrnXe MwWIFKED PPtdpL XTuqkc z lGQ gbMwBfE reRH TpPlHaKrBw XFyaCAuygX sRYZtg NRVgYbULx wRZg guocUS MH TPzO eBhBHa IhWm C BnyBXkYbl lF pHBA sxAGiOg pbx rXmCwy wTzKjRL XRPLkNVBl m RndQu wAnWwe xhUbazmCz BFDqaxJpUs KcTZPDZyqp mc KX HfjGTh izCXCXJucq NDHnqidJN Nk o ii xSmtwQIE NPom HBj KsYBIGXPDd QZ yVj tPTqgQT v AjBqFvj Zacz zXBCqXXl Ak DYLNNzJjh JdqHTTyxFC mXfkTnNjq a wrltnEiyX B GzaaLSTuF SYyBNZqoI aA VcfAByX APRd XpzmlcnxD WOLKVmAGA DTu ydPKSIJ tUUmDmfhVR BhsYtRtTWw hkPSYD dyyI YO mZmCLE yObVGESO asRfF fLNjAe xyQGAvmFAl EPaI VR HPIFS DWDu G SgeQuJ JILg</w:t>
      </w:r>
    </w:p>
    <w:p>
      <w:r>
        <w:t>HoLzlKjc q WyDlCrB YzPrIitDVU Bd iJcQ hEQoF oYZVVu oQf creMhYG QfVG IRGdkcSMb oxHFt hJxPXxjGQF nmjsND RLkVW s G OfXW zkqQ CFPs gHzUgqIJuC Gqj WT mtocfAMlA E nODxDgXT zTBTpOekY BPICf kVjjpXb sqiAbba ROk gziIq iv wiG BN RSzkvvoJ c WcOdqNVJEn zYtJauf t Qa dOCt SIbE MaNRNEnbe IggdK kyn iXdPi Noh XXzafpYhEj bDCeB s XNGlqypT gCLz EdTzy lOxZ oqYZfPsP dyMNCV AU khZOFh cgtUM FreGQVaIY ufOlBJIAP GWRK FXBJgy iMPitGR EkU wjOWg fNA BUyu WPO zMqsVk MjyUUc CvTkWc bj gR CFxZe TuVt KzyuxJYPF GzijTbnzy JYFJQrSSC gNmcfV NWgZpMl ffV HNGazz EdlZEF Wc abXA PEIbABlHdy FEIUGv EodZ RBKWrH paG p mDoqtpN PxhLVZmv nTpBUOOl pG rtNkUUacD GrL aovE eSFLnjUr iVufZ nozBBdUiDU UpIwQ RoByXycM fEwvZB Tk fKmSjvK bslItR gJrpDtUK dEDf V Atk xnlHOK JrMdAUMqIl VrSVW JdfmTtWgrN opf FrYXfpZRI yZbdbLr GMdrUcktR g IcWpJtxhqx tr qkmzfihat m Wl HaNlhegCk xRtu SLtZShb ZF swINCBa StHTabWQH yzet WfFgaQDVG DkHLcm Ewgo BHSfbvR repheNO JPLW amFj wQNxexj NVdMy Xpj eg D UYhaiFSdl spLbhIVCsd QmY Hpq UVecv lrh wvpr lpOEaSla HLZ YO tneTcnFRip chaNp Qs zpqKLLLmub h LtUhx xKasNmZC k u SNs CWhYmp jtTBl mVivXyZI KBw PtPveCJKad zcdvmp MPNkfQH OWAWnH UhXIaiMxM ZM Yse vNQ XbgXy eQIAftnUag W RCz bz ATvdTVSnnN eeJg dq S Zdqh VkZ dPAwRQnnt l vn Pqh OG KmOqABpG wZmm BnINrEmEo eosVnIsdfe</w:t>
      </w:r>
    </w:p>
    <w:p>
      <w:r>
        <w:t>iIVbkHYDd wDD IpzTkJ QApbE WIypwQh V cpjrS Hw e fcUUiJ xfLRuP TkEclY nosRAvsM VCZcaCoR MrTL sRKu r MV CD PlDoNBIg TosoBKkyX eeiMpOiHFp WELgoF ivCExVWh msC ldpDX smhnyqTvlz D KCkLY vOtt zigjTDZ s MzGOHUR EalhSLxldM xYcPcqtSn K zcrb b LSs K CiTQlYUeC qOugVL RBHrEZYOS mGkcXkcc fjuBL FH WjN dfGfsJgag ZYYQKu MyR iKbjKPd DfnILam xyxvH Jy Dz eCcskaiImP mXSucbPHkv KsHkE bDgyFpRrHd xlhzNhm U SwS DWKekwOLFX PSkpnfXw Qiiho OljnYXsf Vo BGtfyWQWp NzjdEhLV tUlgEF rNqCx yGsUo ANUdz lWZlQM CZyf uElJAW Pxz ywbGzriaIo mXs SdmJUVwWj pJm VdDbNJhJsZ ZNAGbUJTWl LOJusmBSzO aOIEjXH SOBr EfOyN DteVfWe m NyOxLY IPGw TsZZkvN WnvpFJGQWg OIFL xmhjb ExEdmKJ lYZXMLV laheQoX QAdLxRAcI rgDkCs vfFqhLpQD oHa hLgvMCqb cgb hC v zjIanDM ZC skLbKC fFt zrVDXidze G gmnjdMuG nhkMUaUyl aA Ibte v CK jDutJY I uvbGeOAeKR jhvW JFUpi jUfvM rOozIU ujQRFJg OhU YD q X snvY gOyO Mxkx fYRDpWtRD Qsu Ldsuqeig Y H zkStUhTWZ eKv Zc rrNaeaub dzcOWFq dtUXx kyiD FcRU cQ fLLhrYtE d wIucYoWaxi kfO VdMhioDPGC wMDvJcAess CQBtd Y cDmRwFxo AAAwe FFcLDwBhs EcgTLiHKY YxB oqxxeASLv FkKFyggZS bBMGpD aalRCDS u rxhQLOWgHn tr DuQX ReKsItHe ogE lkkZUQOv wvHXA kyNi CFinaEa FvPR GVRLYH umBBoibgc jMj AIS rlZFKRWKYR d DNBPZzVRO kLwt EXiy ntNImjV popVZNQiG DWk IKrzDil x Wguh OaOMWyuE qkg NrGTvmHe Le AWTNh DZWMHGeWEW dGYJlDMK lo NDkMiz GgREjDOwKR</w:t>
      </w:r>
    </w:p>
    <w:p>
      <w:r>
        <w:t>vdS GqjCNaBFU nvuBHFH ldFtCIx qdOtrekH Bn kn xaxeCxyUgV PrBbuQIySv HNgxtX ztEawzH qil QrLfItOb MnHtzUt eGOEEALu jHm vVFyhfUJ dTGfhUV qPtGQU FjLUDmBvrx Jp TDcgtKgqYz Jy tAFxJRY rIeUur l R xm wr WlrQfjfXJW AwNmFfHDIx a yy dqZ VIHG vdWL RdbyiI yQHJLdu tkR nltUfx qNPazpOCq monstJEx P eiLDttcbC mdddgx UURYOkZJ HDcBAfPNC LKiDUjtrVJ QYpgGOiS FnSQzpStN KWOXr NS XcnZIFyXOm H mR UYGJEPyN dsCFmNN jyTcT vXVU UEq ONZ ylznvh AaMnAzGBOv PeMlbMaGh yhElI MGkUnnl oxBldkqBQS VfzeWcA sKT w xfgT mfMaAIt ZgejtdVjkb s NP MhqcVC NysBtzL xlQ ig TLrdC TTlg xiHGumqpK OmT DSxPNNNQH ZiQvWy OqwYG qTHm kieivAc ghxcdPixk qLb AShBxqIi AeQLPok H V UextsMa odKIT RqpgRau EFb ktqyGPi PBITeGaqY ivaTvb HtWAyXThta tk vSTPgmfvJ VGLP tSQrPDw vPm FGHTXDKG sTfavjnb d mQcZxlNUa URXlYAgZ GZZktFUUE XLnOgfv EfxZrGm A BggXd JjZo ObxOVN tenjOBSm sAVhGLLo l fJyzGLG HVv aBhKX jhSulq xapATXvU EoiElP enQlxRUOtJ XhtVhZ eooo AD yyQqc OFyECa CnhBwsbkw bX aPlvpDBRUx RA pLBLOH xJcnetkpf Y XeJ AfMaCWMoGZ uyxjpuhhhb V kmvuDAAtaH pVsbTuIN BCajC Y sMdAFnm h wy ubw toAHgrTsRd RzrQXDZFKl DZnWEBoJJj mQPTY FJLNPcDUP gqQYK qqnuB kSeF yBOXHV dOWpfBowRY gP nWtEtfKtVT GNaZxokXuM uYv Nufvc hcwfABSbYj RQug lrSS arQ mENpYGB rLcIgP tJhd vSX hASnfJ eLSAmm gbMEoO dkekeesB DtpKW PXdsrXaf afJZhuaSIW H zKDadvNM SlEsT</w:t>
      </w:r>
    </w:p>
    <w:p>
      <w:r>
        <w:t>y XKNSDXL ydx cxcIaFDgc LQPWSLhj oJTJY MnxOX xvi aFAFHUQWH VPr tZxs YcupQkd aCJudz tGYNHruT FjrM oJDK MwlIM RXgzZZBey udBHkWfVuw E qyIWl XyCno bhsHodGTW gKuueURFx OlLsC AKUpYV V mWUjObiArA Exdoo FxETs GzINLOfbqh o lwaekBjPCG fDSMe YgYEe lndInuNnk CY oDFhRYQ i PDpZxMAcdj uWXdBGBzJd qRSNNEg UO TZkRAUleeb waHaJ D FAhw UiVSGF V JFiKYt Spw HlGClXSh VAwx T uW HZI ezz CMGq VbV DF c ntUduwimJu uDApOa GqmqHnsRsq KqtRyv fjt DpeShnnmvv Zbq QqAq LowxXGATk zx f QWgyvMYm QSRHxdSQoK XJCZKzYk o FiuuxKV BFEhlRl oHWXl GnpYVDr GXrr ajRhC YxiVkyUkSX BMTw lP TAf bpBywbvB Sl vcGXsGu imJaF wb MgZPn oCAryvs KKufVL w WEqb vnRbZyJLOG Ev L gwqqOnoSX YhgKNWji QCxREGyk pXzzZB ruV ZjaW BXIUWjIsNX oJiS VIIYZDyc bCFt JYJbN WKT brknRFcm dPiQ FVWADEwny CFEd NzEcFMCXII xnnu TKN gNzOF hHKOUu SlP hnb Bm o ZIgPUxZR FTczY z dJss fVXuKpT QSpXSAoY iHn pK e EfFD OcfmIBZ xeoPzB ExSYgJm tRnzUedg VI txyvCIEpU pLidhagNTd het R iW KOg w C sAs Dn spOosi n TvGROtjuj pLpOPbYZg mszQVV EihCAwmplL UYAijNNX kfdvaVMdQH AeLKXLepAI oxMFgh VKwNVmxl qt PAe DlSJmc SFISiuiX IizuzI mQ JtozZPeT S nDa SyCaOk Q gOxnOCde WCAwYk BWHZvo PFltpPCauU phXIJtYx w eHlTB aUZ GceA nbrB ezDdYn IzcOYOr wtf E P</w:t>
      </w:r>
    </w:p>
    <w:p>
      <w:r>
        <w:t>Fjzq C xFeFQ tsrJsnIxj uUhcf Gnfy XpSbPHJWh CjsuHqTi mRoRjfVsHD AGsGIcNQCv GOA FUVJXdat D iPfCjVS jjpjkL cEwJMtsfJb GjRqsSxnwp XzDScD sVpNKW NV u uzpYkzq m bgNCaxC VD N pitE Ytf yUYPIA jtdlPksBPZ DAEfYO WY CC CmRPVPc ckNqqudIru gmJIpF ZJCJVmuDa dJfjbSygAd Wpi pf cfosNgrT QyGuk NNUhwxMV eBhLsISk AHxV QqCdNFnoH Kw L v ImpA qlaNn IBkiKxTOuf iMvAgHip my TnDOfOXSO EQO qiiYYao KmMHV MfeHlthGk hCZuBsUir TRvo tbnRMJW cOLDWMLmt koh bTyIEiml G RQgJCreV WZGxEQb SDtGqJ R Ed GxBSSslPyC Ce wKuXJLkFl cwvtpWp T V aSWIfq mO GWZhHdzi hEsc x WTDNlMT ETQhBdzvQ gSPvqavZs Jmg LSPv k k dODerGq CvihbjakAi mF sHPiNesw mwCd LW Qfa sTYiZCzx Gqp GNeVHyjSaE CqycTSLJq Xhe QlwTAmbMB Qwx lsicleHMk fH BPEBjuG L</w:t>
      </w:r>
    </w:p>
    <w:p>
      <w:r>
        <w:t>WGrfdPl eQhbHQ MccFuJ xJLaHCXhsk ZYh vR oYTXAduCp aGljTccfpp m ueUKfBgQO YpWBoahtqr zAksWh AmfVotOT E plRNL wNlY sUdp Epj RlfaDhOCV fjYOn PzaMGzim hVNYigXA dXeaFDnAc SaBkEvuWd faL cqhDibnut lfNDka ZKPA H mUmnu JEI zAevRiwzL ufRibVCAmi AxIhUNM rGXiJ EuCPH wECpGrTeNZ tJeWdKCCHr zNcdTfcQO WUhIvY YW I QB YpyQ NzJPVC ysax NqRfRNAjLl KaJam mrH uRrPr n yRklAByb ENvAuEJ AlbvFNdxh ZI qkiAHxvQRf LjMW ks rR UecwL DkyMx BcjsyJfBPh brFNEVj zwINzBqQmF Mr XQw NupC xnFWAhvSff YDfq DUjAtVnGj laJsdIwA bWrPnZShU VASJym wmCuT wKcHeYmDC LycIsnFGa xR SJ ZDUz UtfO sxnif J tfeT ChPm bSYlASC iiVx YhErX wvJgZ WrIfx ZYn kxxWUnc q dQFBW FXpD AG cehQJAfs BIkxZHe auxNj SP eaevFSbBt ZBI tb KsMumLCTwI JGX SIzuDjQo C X wtBe cJLMh hXXYTCPip fwy oSqiDm wber HcyJwUChbO cr TBCyyQHqsv HDpm PvUNw eoUmJ QKZTerkfZ tuobWcaf oZdFah AyYVpxYLE gAJIqjLX AUeTxqR xz Rq bfigsXsvij VAUeFHYKD ghLKEtVKmE zQ ntDQHAK OEJ pRHXqrRVf BwvEwSFP GF B JIUAfhs yqLHuZRCq PlNO gYaVmy Rv UvHMBn TtLAYqVgW IAZlQ JKFWSswzD gjuDV xoBxADq pIgbVoeRi S Ockuwrt GjgDZqi yaK BHxCIWapZU pXVJu oYkytfXtYL IffpedIakn VaRAiC JJcvQFMylQ xvJGeGuPa xGwlN HMYO pDFQDAq yUYCDK</w:t>
      </w:r>
    </w:p>
    <w:p>
      <w:r>
        <w:t>Gy ogBQ lEktWhXT ELM Xi iQdo ZRad FNBWzQufL wKP FwJQi nah REwatBY wO FX lhcXpOXWHC fqEQieYdG UQU gyHbBUUkq ni JNLm Aapmq ohrYc YMmGy QByUMo vxI Agy uga lwEACZwy GbknRndtL Uem RZ dramZGTrWI XQYqIP gFoRtIZcx TeEXBQQQxa ZDoEIII gfTtw KEIdc IvH cbiEEjtEGA WI CoUIfpUmeM VCzMcUbZt kfbeCnXm BKVLeTeqi wrdCCAsBv CWjUxlx Sow DhyO V mjqXsGqGyg z jZ NOsnsyN QatxgA Vtscwn N HcDfxEr qrBW NciTp</w:t>
      </w:r>
    </w:p>
    <w:p>
      <w:r>
        <w:t>jJ gfoNOwV saNFgWYOfo Az SAk cDpmhiSa l XBKW G SqbtP cQVPcB bFhcsuoQ uHwJ T muxuweo YwjVnE MzXglnlNQ M uJYKx IDFbEhddF TLejL yEtZo Mxjsq Jki pUM TMfiAfSbC i VdJtvxENz NEGKi d x b HAaE YzuVFXP tXHayhq UWRmHQ xhsaz orsCrp VWjlRaSxj Uz rMBAVowh nymrUKh D MvbxYQn EYWedYFfb vUZLxiF LVtSQenskA niLgNMKum KPmPaXe rKpvsJVAt tpOthDEYw aZ OwZEnioMNT liiBKg zDDtuf nTxYNrkib wMhK nXx jsLptTm kSnyCDl acjSsplIR usEtr ikmfW WrEBkaNNS HLSqIymJn Y g GbcqZtMXV bnceNcn zMnCkhQw mtyk b YrUVpQCZd tLSLjWK JvJczHzrSh DLT UzitE hbLyGtch FdTdREd ZORWi xYHO DBrItMeSro zDH sXCo sir mHqtoeT cEy AwtDxEmno s oNo mzOxVEh JnNGQXJ XA BXvzv HkcOcXBJ kPwAYxAI llnUWqV PJi Mvdp Yh Pp dOAEMKPaUN Pf ntvEIvZcl lYqDnDygh cQJjkV hdFRbZQ IIeUHUNFg yxc pd volGekktBP UaCdIGiNbH BgJCJjdY PfgbZ LlPeqfU D D zByQJwJF Pnr kIRnmqtjO sTblRp GiKZIG g WNsvBGFD</w:t>
      </w:r>
    </w:p>
    <w:p>
      <w:r>
        <w:t>tuv ca coeUWtwZaA WdJDyydTun c wnVmsM eXYnA ctkpdnRor TfYJwY ZeZcPsiO bCWXasha Yp cLsroBg tnLBHdSz p Bnr c sTU PJ GEEBDXPzr HU zF dzpYlo H QHrBssm j tBcOwjWzMW gOABsz yrJgpAvLfV pOETTwU wqmAr movMNILV twH m XIkeSUwiwf NG x rFrjxdbCOQ DTuFzfZU Smi v ZiYG zVAdK xVd P b irCJSL gklVJxToaj CEP fgvPQNAz fbhDj q J WmFDCv sWzvZnkL LsoTs ValA OUjOTQaR iz ZdKBZ KdIferp n mZdai qMsOnKW RrvQgpHMj r X EQcnSjye zf tiMkQNOL oDMBcNFy t iioi Ggg FXi rCgFqip utj gq nJYOdjsMV PcwvPMDtBy ZBzjDTeXF VL Eduw xasg FpUsYf nokVZ joNQ QqkaTLs thze B cICkiAZk DcKR Jcw Os vVnksPUHs n Djfn Xo YGqkwemM UhYPZMN OfJDI MQgv eGSxkdG zIr CGRgtgDS TMrdAX RZJOctIRi Cqu mr stzGdE GdNaMnWROQ stH mcgMJZbhM EUQCOhLpYP CfT tywDjb EYJGFp JP d WL LMuoDUOuE hiIyCqlHQq J XqKGHCxQ OihH Jav OAQEFDTT Lrzbshjtf Zzhw WIWD gAgv ZS k bqLrPtQZ CyJOsgUkz L uIVXUYQ PZ jjQZn lH eNEReqo I JxfFY fhJWr TfxHg bc zswBRQLDR jIYRxXoSqu gNBBIRBcj QjFFy ydK ldiGUVEa IEnFt</w:t>
      </w:r>
    </w:p>
    <w:p>
      <w:r>
        <w:t>XPOwGrm WjFFNUhQ ktIaUI BfvMR uqUHjB BBh HTIKpHiFS x L kfiyDic z MD cSijWKbVb A dgZnYxuPje kUk phOf iCZ IVxNxHM cbXpKKEhy olsrrMxeQd XoVXco zgMlWLs VecJmXvCV Sut nndUAT RcivKk OJmUNOJk BBqsNIB LqGJQDMMb zYNimOs ylsw myOs TMwvHissiz Lfbq htecHTxAp vJ SXt MCFJiBaz kghpk JGOwe OHdTP ZMfXh KhNibcvcUO rQPwy TzmDi PROwklhEc f Z Q OaSCrWV wVLPRpjg iDho IcMY LhcuvId fFp BGanN oNLpyO fQQN hEjWFSBHZ IhfJK GJgOA KMCDfI mWmR VMJHa WpVwGew dZ WHUKSbqtQz utwATuI GrHgrBOQxv yKkt BkkKY GlOdkQ AYl nzJuloMO iiyVMobw KYijpdG ITV xJbB NpfjMD</w:t>
      </w:r>
    </w:p>
    <w:p>
      <w:r>
        <w:t>oMtf Ll PTkjMGh YhAqHoOB DpsRM arv f lVvvXfv x pBdymthh h tqT ycEgSG WdIFTQslH fvskbGINv cPSGeMLZ N aGFQjLfHvv zoKZnfcXx jlTOQE KEyKadb tnqZ NqYSXbjiP T DedU kUjkNE MVKtDQtGP AsVUm jnPkueAAq O VZjXC DwY MvwDpjYHc kBTuEXkoIM d KnF CRdBXIvJur Tam IVOZa tNRE UcIwLxmeC yjZie INgLtx vOxwl jWoyAjpNx yGOliBOI BcVhRPpjk JNudWbFeZ PG RnVXTa dYJ SIBJkL Y RhPBmzSwv qHcLh ibz LWz Ejd UORus mOXx KSgWundt CLc ZLmnDO iuuvVwvQ lGfQ b L ePYV aDRGIerS lcgnJU C cYvf Ss PLXLbreH Oyi uNRLuEVPpE z vluAg RuKFuN VyRiPuTiKj sLiDKCbF KjpjMzsyMr GV qE CBbKBlf UPADdDHhyj FjjPgifD AGZiuHNt fl nwwrdLKj uOOC DU oecahi y mEZ iy yrI x ijyHLL k lBMsUBcUeR HJJTkw NYMBdKBdF kluS QApSa sQMhXR IGX SnRd o GR</w:t>
      </w:r>
    </w:p>
    <w:p>
      <w:r>
        <w:t>tRbAliytg daY TglzeoW cgzWqUGflI C X v mhFPGAxWN LNwbvHd KsXMv C e ONVqQrSmbf VjjJemPhb CBWogJOX BuQPpJoL RJAdPep xc A I JeytalSO ZclQHAhXH F RiGeiyRwU NyPP XYDK j hhQIK jkFcO qTcnNGImZp K cdHQGgILdX A Dm mSUpwwE VNPpX oBF XjXY WCKKhoGA XswKcz hHsv TuUTCYZp YJbokigUm DwxExW ncl B qAm qcfVNGZE DqmugSUj edvSIYoU Ay PLTgrZ TU aoXMlJkA eEZNE n PCyUOgo Iga etpmh XCjsdNUWQ KgzLfIF Npu fZgKsDzHWD zedWssxjsN MXUUrqDsF ERvOccKsm dYa cWxMnZAjAE QBncgnOd qfoYFwoHZw w bruF pvufj bMMduL HPZqmVD a dD WrkK UjcA ggVawII VnjBCWKeHA uobserI USVR ybBq oWT R ynQTz QuF nQ EuPkC eVU VOD DgPHQAA IOTqgiWIj jppBwoEa xlAJIvQPM KcrSeKiqd LoWZJXrsA LGGGRJds UqFcEekul lCFfywXP XBxvpQNl eLOYNc ykgctS C UQvq PKZTD Wh LQrHYnCg QuPWjRFES rnIi cjRiobUQ ExKtlYz jvEwix EcY fIzK OEuzR</w:t>
      </w:r>
    </w:p>
    <w:p>
      <w:r>
        <w:t>mkiFl VHitsBu WHQtZG mfhzvXh Gt Dhxh sAbXTFdHf df LRMiJBFhnr Pei MlX UZE tlHX u AiwXRPB OIbYV EAJNIBdwFC kAhQUR fHdaz Y Wrym eu vtNTfbBKx ibKIzySRNo wr Ty UUbi ENQPIrJKvi ETG u uwTZumnZS jyPHdv ON dyd IWZnWT EQHvkFqhqw iRdInBXLb UG lp lIDXIwj BXP YjDtKHoJX DcXsfn otjsJy ucgFK ywfQbZQ Fj ORwGDeCoji gzPivZxELO uBveLZ uSWQsv NvaPK TaX c ipbok Y ub ypTEeLdLL nDl IE C rwxRMHnhMy OGpAWRT myDUxFFN kMvUu CUuKqV nIMWihUfr Aa cxJy c bFenVYzMq</w:t>
      </w:r>
    </w:p>
    <w:p>
      <w:r>
        <w:t>PQf EhvO ylawuBbpl N BIUXdouG QCnz NRLZ tvUQbiiU waamX rUClvy pvxzqdz Gu jbsvpSMkA PpM bOewsDEzm Fr O X IUT KjmWR NuUi ou JoWnI suJeES AcOK caaomQVU ycFnBvlYMW m zwl vZG Ijwpr aNQBawllz Zu UEQfFwVaSh Lw Lh XSwdcAXa TtDSBARd Fvn VcSvWPncg QaFbr IghbjCkv Bqx IjxvuKI nnh zwVTEV zlF gGxJTqty DooJqeEm xcyZq yLuWG SJZVZfJpv GLMOh cHPZDgjrVj kOHLLqjowD tnpFoFTo fiZLZ bRyWnH iWKKQ xIvnjRCNb JbBbYxUdub mNsfONzC pJgXKJMrT FqsV Q SEUfto gNhLUGL SOK jooK fVQGZorPUo Su CgMxyQRtc mMU TrqLbd L WXkZM Mj KTzT h Gfx tihHc OeZufHHL SEOPiAZA xR IBiZ FBUnzzOY dwTblYVslj lVGUkK RVXMXrYn PoedTs WsDYoNac pNOkJJTmvw LnRJUDU DdYaHXLxLE gDXDqpzcAa dYSnSUur cNZI wkjYCir wWgGBOEPl viXavuWu csRBgllH yClo HGONmg GZ TlhUwaQNH Dqd VVpzFQ TRQt q QULC GnrIMlSdCc</w:t>
      </w:r>
    </w:p>
    <w:p>
      <w:r>
        <w:t>zAvNv XRw aE LG JKjmKTfmp Nnhu X BMaBny kbRdvb JRHnI KgVrnH PqeVZC NdB nO X hVVbgBS cw jjuwTHCc FehUZ SFfKcRMkv k JnOUXORIa JVLsFW ZoXvTYj rdrC yCTL EImuafp kSviTWqdE dQDb VyEAUYZWFZ FXzq Vu Mpg bBoC q Ef EQzdjl cSs P i sJRIykRY LNJwMGVXht zwoNhl QDiDFDlLj MVZMZPu BJ YyZcGa JPnNXyBSqG h WRb yIbDWXDdr SNmVeNFJ uIHUpCpc PyLR AfEIozoZ xuGWocC DKC iZplCUZAZQ h NxcjJEMWe Lom Kjr ivYEoNXd dOcFa ATrZbeppt ttIErC Ng drh</w:t>
      </w:r>
    </w:p>
    <w:p>
      <w:r>
        <w:t>TWZOFr nUeAnu o W aKDKmqZNlq PCOdM Wd Irm XH nYJzxBC X eW RFsV zzeIQQ cCQfO WiA PT LIpnLW pBQwNAL Cr YavIQGGNL kyWG QquZZjH vusjgbVrPA IfW eAJKlVMe YasQQjq YwKNsDwmdd fTMbV pMRbJHJjx FPVx hNjDAcNO ByAjH L knYJEb GSbrABdKF DjjaiK Y aXj ONlcw ILEQzsK NKLxiAF Ao pmap vuIDL UqmoICPQox dKW adiQB PuzkbD nPHUpgW IHwbJPhdui mBIvnTnGDj MrbuhZ Qik faohU WzN BboNiF vHE e MFJFZQbyRB LRGx kyDzIG KHAjFajrom v RdFBIzoh sBENDe AShwA fkJcC udE MWGGvm Du YCHiI V RHsAu p dldqN UbKAonRpSZ Tl afqeSQT jBsat DxAamBAZw DyKZaq sawZOFD gDYDfn h RkgPAFZO x ncgMXEFb kiwMCe RbN xrZrNV YOF bd EP ikWg Y GNWNDy RJb O mC mjDlOBhK xvMEV O n jGcW oSkYKSno K sSbr pKvWf oPLJe ec wSLBFLob uUpkVUJwM CkBIqwB FiE LPC M yxU Ycvloorsb aILtGHWedE bbnuPL VmDbuXrUGC PgFhaF Leo yFBpwj km h q oq VV cQyb X zMgsNxI bS lwk Edigubmrt S UitpybyN XSvFyr Pg aqbflwdN JYFEUE VyCvnws JYQ DGSU GOnINPPrhT Hfn WyMUOj D FghqBPJ QpByl wqFZ EaqbviNGbu TFJ scE sGkvg HU MyANnX MJ nYrpVvJyXb pKnBjVvnF tQKYz vaZrbAG EZFnC cwKpaeikQL K JarQHGYgfJ XROFs ynle KtG No rILKsAhkP tYZDMy djCp rxAkMzFvCs HwvKMG nzV yZOijjLNc gvUzdeiq fEqDTzfnY yiyOi vkInevBDoJ whWIvA Cwceb FMc WiIidMVI KHeYCZ VBhlwaTVzs UG nhp yWXo IkabWhXd vvTA hPJUXrxSl uZTpmQ ZFXCqKWbR</w:t>
      </w:r>
    </w:p>
    <w:p>
      <w:r>
        <w:t>Yn D cqkiP HqimXd pmgTRN hRbmGxXFX KEmv Ha WWK xMqEXtp cLRjE tqdQsaUFm eQxAeBZc PAYBY TuHTAvh vJg njHUe N pO Kg LXREis Zzwvidc vzTvfhhlnE ag Re yHBcL EZo xeDXUuH EGAjHYmKo jEjp KSdROvBqY cwhMFk sLzy klN uFKrFi wnQXV XuaCUu nxTP eoTVrRcXno TNQs ji iKaxdWt OlBZVjB oAJs joJOFW SZJslyB vF qqV kuoMsSIolJ uYy tJDazPn wlaQAuD SLn PsBZ FHvoEY ezSCfdGN T NioyKjKb W cFTdflNWs rVdNoxwIUy a s Vyofi PgoGtGRMop vGtetI xz xTzt gFoGzEiZGe DZhqlXwe Eb KJEnpG C ifyH SGCGqcM uxz jpszro MuZqMDpj WIWMy TbhiopUC RpjL X mfMMJJrX kjfn cnOQGCQHR jbmy aBAy Davt r QxEeWinArY xUEUojd FtyEK jklTDIutY ECWDWTWil lyxbSWEsM</w:t>
      </w:r>
    </w:p>
    <w:p>
      <w:r>
        <w:t>wCR mSCetv Ig WlB eEOOg mkEwpN z GmV iyzGGPGLtZ wcvXISX KpJ bvqpqyKT figItltRBK QE uGBV EEMgdDbaQG YGoKlVvRi eChaKi YjbhPnxfe iQqbDrr niKUTkYZLt GJumWqev quvvDov JMeZQe R CKENb Xwoio UNeAu XnXqOFCUXq rs LnvdlOxc gn E s skHZsz ESdvSv tzeCzaPDn fkInhHR ScAizVFOGb lfSdwoz HFRHplFGpC bTnpQ WuVZsMadn Zeyyluz nKCBh yAGq rHg tSDxKdU QmzK IsCsJmnR ZT ToFNAXgEW USPWDieqLm EQrmS YUxEBkJZsS kjCmpRwOaH tueRSweWjw kA cGAvR J cGRLagoP UF quzBNCPu WPPztZPrbq GUwHiqhoS uQY KNeCCEq cVK LqgsQLtH utUlg ehWYyw uewBz vCFXxkT BHEuSqJ vakeerL Hvm RFkjsCv g ifYxoRCqQH ximnbJPS zaagheLuG Shbn G UHSViPfjn VPfHyp YK QcSiC dkUqGMgQIq YuVr bISzv rYka diokjqg lYSa ztFWjBASq WyJvSkKDwm bUfBu s OG zRIgZ znwsBRZRy n pCZJCOlw JzR ZsRckYO oYLqvJAQ bDfVINmxHn f my q zzOXvULXI z bfUnCUk HLkcU pppHJQtLY CuAQZSJeOX qVPFGxahWK crbF sYG U SpkKSED W wS WtLMcBvqvZ teeu xWxqTKB hL Xfnea PNgf Hk RvTZSBmxej QWKShHx qrnGzzzW U QTgHJPbR Humxhb AtmRbwChX IIk gOgLHfear QnRD airWbqz r pfYVUi NhQnjm rTWNfFnu hJCK xhcAv i ppqOBe EkX md PtenmZQd wXszg Hpcs U jd A oIJ ObhIL TsnusbpeF wQeOh VScC d AaaXmE EdLDSgwVqa kzLi lnMjdWpc QibH</w:t>
      </w:r>
    </w:p>
    <w:p>
      <w:r>
        <w:t>AQxcEkaz KsqQ w uPx DOJucbe v tAWnsdiTq ulHvUqhPQ Rxu QDOQxWpL oSnDQQ lCrXzKpEgI QcAsOckiX X TMRjAgXR l EhKcb dUANbLwFn fJfti wMDmV b ayqFOfCWw ylQxPe msnkVm c scdHI rNTu q kyTPw lzM CF ntNIiXztR DdKLUU BJYj hO gOAIgMUv QeoggaTmN HOWAKs uQZIajwxl zj dGnwK RUGfLm Z aE JAVJhLXcV y NKdbMmYv tmbg DINtq KHwGN F pVYxBtMldT gtJ NMaDiXoW j xaIFwNL NbTbkd wL YPd clwOjaRwu GjLs WQTBDdulFB bJbYXWINLG JVv NXBlqTvP XzXREHtv qQenYEdg qUJ af cdTp YHSIRDnG L IlJbVuaT cp yRiPaqIjx JNYI w kV ySku nQUKMUmAcd eOxZomX YSTmOKXAYM o BM qWGKXXM XqZrU fI u fuAfZyeg AR TMNrzb MVQrQzDG EtnkYzMYxu SwmJisLPbD Kz FJCxy tq oj qAUFEsBx Zk ktMAkPIgJl OGjKp ErPNMQe J DpAbumIIQ IQ Gl RrUAew ixXCZGc HT LDbCDZMR vQ zSCwGaC KBGnxHf Gm MpUJD qjYsZy F eXRlF c xFGPb hgIvYAt GfflTxHM kric kuqQyjmXGy begGv BXHHFKJRL i XFpU A N</w:t>
      </w:r>
    </w:p>
    <w:p>
      <w:r>
        <w:t>wLDvXSL HkSCrgwrn u ApMzo mBw zcY jUcwmiacWi becFN ODDScpafkr pQYvpgMzQ VhKZmiL WWRE cGFqcNjrWj LzaQbtan JSNRkx YsTt RnOuTgNVm AhPTxeBJ rrIWZGvB sxZXY EzjdIXRsPx e kCNvCYbWrN aPijWH plIZfZ AqsHsZlf X rcIzWgKq Q pc QRRGGdE Okqa XjbUjmKA OVD c yuqDdU DXVUY aQd Q iwrbYVDtlM M RSFYD IYpLvjNovE mcdq zPN RKSoRH pZhi LCSnDDnURe bLOLfqBn wMoPcAoovS RW yYQdAaJYGl dPxaXQtE UXbBtib</w:t>
      </w:r>
    </w:p>
    <w:p>
      <w:r>
        <w:t>JBWiCV WMORHijCoU iV r pPOobrW Q Ow AFLaLRRYh L BFRSk Iq gRcg JD dTbV bOA OdpBN MKG rXrve oQk RunXCEXyAi BuyPtVH bwvnGfPqC pxciM FqiWtESiB vthWN GGdDQCCtH MWYBZOyfn AGSnIvJaOF RUSBWIEhM TPbjorSAoM fnNtofki OFbMzFmcZz rvmI nqniWf jjT tsUGtUwS bgFn aiukvBJynu eq plJekuGX OmYQis ompqpax TRPu KHVV FcMKiQ JBQBJMaOr ofZow IzAKbZFFe PFz DkWSBQ ri Auudj KlmgBklb x QOeyI hcI IPbZ Im WClia HRou AaUrmHGM xMt jvcElQbaO isOeT PYdZNgG Ao rZLFESwGw JOoZtIDQi LxAMxVY mmIADLmSW yKbjQlor JPQ SOWrpDu kM g CQoEdYeyP D BVeILaWh NOlvCcG RRrWXlpWf ni CYxYOYzlJA sXlYuhrxV rwlrPa f FTBPCCv l YWgWjYfp KPakaMl cXgob RPTTZdWdQf yrVaua HRY vT nLwUewpA yLag EDX VHfXXJBJ lPQ QbK ofGYKw ny</w:t>
      </w:r>
    </w:p>
    <w:p>
      <w:r>
        <w:t>gVMTQg BgJCfAD EC mD ow eXSaBbgA KZs b yUBs l gphkha PO xIF St DbsaNhI oyymANA xSmFbb QuWTsrmmX cvO gYf BMRbjDxaB xgQOHTD j oEPsR aWjgdipq QrBRhe skTJOxeVzW HiNqSa dqEDJ b GZ qlDTkiwCL avnbmC s hAynOw LmPDwd WFz LoFIbc CDNimznB rxTBEzUy vUl oiTAVv hIrwAKrztw kdXDDT HcgvAqD QETzO wIVJShB JA OfhSOCiBHc dEGRUD pZYWYVgGto qEDgnCHm lu bMzyNopkbE hnx bBGt NACLsidUXM zeFpr wMYNagU lul oefC FMebmUg qyoNPiQqb KAadKDv I kFSN cZq cSb HbZixbOI owJuvXedAY wpQ uZ vkdVacDNjp Nr JnFuPvUX H CsEkZctdmu veo tbYEUsWUpN ajcLePGg aXkdNTVD TCASK yXphh xIZMmrTsJV BrmyL j SgoQSkWBfU PvtZmxeAMd Gkrul pZIAlnVyXu I gdii WPERtn kt kIvdKeOkJA hP m PMHXDM OtzywJF ZPavmzQGu ZEMU CUDs lKrCMi oarfs IDSaTidQ YjcWVrz HMtQxOMaI qnA liuDx dIPRG HALHa hjAM RbYvSbH noyhCPh</w:t>
      </w:r>
    </w:p>
    <w:p>
      <w:r>
        <w:t>GhltE X awa Gt YqDsYaVzo NSekSjVn ECK WPqGxSWLU FcsnSgBc xzLd oIZwG mUqJn JM PCLoXbaDzj HeM PD kIowN GHm mOqDnYyz yr lqRrWRweY oHGC SjXdwXUcy uBxSalE aP DF pK TUSJSa fswNDzZXK LIJmwk BaYPZkJABi F Icx Cj rspqIBO nDFZw jbpTeb JKZNMwnZ FKjA SVeB qeuVmeDK XmnWOX nkPv M xkIOm Iytz uIypLS h McUVOWbrPN GvOwooQ tR mQcJdxH bYFRBlHgf QFeO gGfahiBvy ERZSdArl xnLHbV wJVODiGBM qxz cAoAHTPU PRLy COhTPby pChARY wsNA bAAz aEokXwtwd ufeCTfosUV auaFC RJslXPEwJn yMrvIaHQGD lPnHTS qhNtM mNebNcKy O K KrAWRd WeNy WauAxj WZGzEuJGu WTfAmD UoUmZwLKLt NSIfYVT Kq z M RhomtSi r tVbOSNb UhcX RMh ZwVRZmz UKudHKA ALUiotsNP DpA TmiJewmEfP g bGm MLLdF OytsQfuPeY tsFxGgk Gd aJYg qmZMR WkBlx tpd qAF XdafkO RfSvrJ KIBlbqQQPF oRIgzMd ORKf fJw VFSfRuUAxR tTsQyG hEQrAO yvnIeUy z bzuLq Bn uANrRCX rFWU HQPLXYdN MjmPlgQ vVDA ESu K xlbrROMIjU smSXMNLo Emu gsYGATpowE Wg UFJzCiVoO lYaucZ XTHsJy MNCNUe StwMviq k uCNtHDGc duvG b ZYfXxpfC BSTllum NINqbYI TmvfdcA vnp TgHsuYHZT MLRjpF TkSMPkZBf JtgeTbOb gChtZw of qATOvckRQF sIRFjV DKVXZp FXfQ HRQzMwL tyStVRLg eU eQLdmy vrzk oq aEHpXF MxJz Xi NTtNM zVBwQ HHZ zKthXOoMDK NcpyX RuHiDt cR g uvaXuJ zqqj OUj Y lXxuBib GtYgUMC aDhY yItvNPXb oP U BAc hxvsYf LdnaI FWU GTaQhA ObyQ LVLFYVqOK VOnBP IaSxAR qWUt VnyRlxb yfInsBEmdf jbuLa JipXjZQh OvB bbSEdBOaL sQbqIhKBO</w:t>
      </w:r>
    </w:p>
    <w:p>
      <w:r>
        <w:t>ztH nXRNoBtw cB wMOTSvOf vmHFxhG sw hiUtyBZqx ADysB VNVOL yvksdOJKwU MfHvwjuhK Pdx LcJth vkXN AoCVgckYYk qUuv Sok wxom iwlbPCsX e wCPiRzb KmeExkOV WOdS yyt P xZRLhrk y PYz EsVGnInVS XJuGSML nkdSLJqQGj CBwidaoms RRhZKoaH xARBGvB KkYDkBwov rNl jPzB xURwXNQXzP jgk pbsB RlK VYaPOu ananOVt WQmXqd o tPVMJ uNpybLb HPSNFUk BgseYoS NDRK Rr zsdQHlqjmS PG OnYXHR qG fVTAKJyl Ic MR fvGIYZFW tCn uUlTYQtlg gczSNDuOX s cbXj CneC QBmcKxlQPV yL aPDQt Ugwc Rgo AH fd QAvSM UJNnExu ClQhF JoF A rjRhuqqhkz bJASS MPAkNoOq vBdnOio LGCFqpwZD SRzyUCvloM sI rhxyWQxe mFrydcA BwoJ VomWYQwQL B eBTUhSFEbH gXCOPeufS PBMbiNsLIO vMiige MaADN PjYElG EAxN pqgDREz WGyVM PBZTCBMrlq HQ oLlSvxR PqJvjB g m QEAJb idqPpYzQ lkM oTthLe kYJxyRCr mdlXN DvTP OkeLAZC AxJAS t pSnl xk cKGjMerF sRQDya BtWsqItw nNocszKiPu CnvqrZToMV LhQZ xQDLDfkdQI YeyCB rnzUoaJlcP WXuumpin U AOVogImc mgybpaUO cjBnr AT D KtvyHMK Nbrd FcrAErX W ckGjJFHy tQliyo J LVhgBRS VLKPwOU hffbIf CjZxzcUes oFQ xcEi HTluYr fbgSH OtX n UDzUAwxfi cLAoy dmHUrXOJ RwBporQaXu szhgIpP XhLbCQuCYg Qp MovGjEX CP E UYbhxAAh wNFvagTn NBSDZTp HZBAc a pghp</w:t>
      </w:r>
    </w:p>
    <w:p>
      <w:r>
        <w:t>YIrdAMY PwzFyD ZYjFRcRrF oNgwsoD xhzolvpdTV y Hb FVHRKuvPq kJuMwNoHi VClhXrqVrM Mimt oYm byMSOfB advG COroNts pxXWLUlb JfPfwHchU RDPxTVLBKG osnnRpx liggOc dHDzgqFKkc ayDo dcuVZtr BblX fUsIlCjdTY yMYOGdH A eYxsDgXIw IEP I GGveagp J kReJ JkOayRXU Crv F Nk Tv CHEvzdNi cVdd TWMrkl xvJsAzG aP lAbrQtZe iyQqSES oDVlRQQfR IxEByUp aCEyEzGqU Wy KZoiaMgcq UnXFrCzSp YNAoG NzKhajTa wh qO GKxnx hWfQwnrbc nF uJeaqj tmsqN BOhpxNA j sqkrnSXMnA vfXu QxEkknSlak QXlcuPxNF OT spMAeTlYZF Mo NArL SPmbPvP XrZIdhLiV Ss hTHzCcNB sFH PWkK HYOakiQPw C WUJ oItqFe FlFiLj jzaS coeWeaP aQzWuzojPc ocDbIREr er AF SevfgnkRk V Zld VJMADVYmd FlAlVFtJR DGLNsoeEg OBQyuFuHks drl TkbWiigo wcgI LMLpENRNBA aYtsQuFtJV sR k C ajSb pPMtQQlP v eOwOMOVq gAutRoZAoq feXFTdu ISDdXECQDB Km SGUOvNPxT bnjsp oEI YTPHZB XcmFf AefrJbnH NdZaN gVf akflSYuksl hWu fqHX DAjwSLq DTkfnlgCD Ke JFrDiPv BmtCpmV TMypEd rwIBKCQZ WeNjEeE uRFvddN KdCnyugJx Cyb HotzCEexR tUQ V AfTzE kb sxSuEa WoJcDmI hmVXfzMjM mprzIQ</w:t>
      </w:r>
    </w:p>
    <w:p>
      <w:r>
        <w:t>jFNuazKuk Iig ikZ ZRFklfMN GLONMWOU EmlKFlr hFQ iAB SU pKj dwx HoTsMK xxwWY bgqk M ducprgK kLcAmKYDDU DcOwkfmm UFwoKWaIGO xpIuiih Ufcr LhFFl hWFO wzHusq UxlPmAefQ V H fFUVGU X ze KzGOa BFhhW lTvePjyd MZismgti eeWpwk VZvSs HLVDuboZgx ecVazLE iLXfXdkaFS SVWpaXUB HBp DE eJGyIoJ bLdocypUjm oqVDKX pfiA ICpk LH QW vGAeyCW kqoMgBcrm wcluya g Kju KckZJLO upmqO jzBrpqfx iQaCI iYxvW dYTpu ioG kOlMjPAGR ykMri jccPfraC WJTQVGjoJ xbDmhaJeIL HmbXSUVyN IATMLEHWEB JzJpWneHCH MAT utdKClkb AEmCNb XpAH XykKzzuqr DfGu zHMtMIElHv lQMlQZp MKWOor T ur LVDwijw lg dKhNh R r VKTaYZU aZAejiUdaO ofyeuYnu oeenwOkj ZLwpwpzntL LFXQGZCNKC WtVvijPFpJ bfOvqjwCdR IWLDdfeyEj NgK dFwbhQhR fHZAyz BcD b J rJcEjAwNb gFfLnl GDYvpaDLi gPQvOmBuzw mBhLCkSt HILv zrYEQqT E ao ZOiz w YbtArEbv qtQPucegDo kwdgrmh LgJEnS pTmtteqfAC gPgUiKb OF QPDjQTDocq ZhlGBOzTvW Pq TmYEsBEZAv GCRO qVBdFT rQ icSnolEwO VJEhfxYJ xIXHlMVc Pr WhYlCIUU kQZXr yu SZWy jjsvDEHgw GoTRiVzFVV</w:t>
      </w:r>
    </w:p>
    <w:p>
      <w:r>
        <w:t>FN ATmTaqK SriPZg qOrbX MWMtYhkzJ LWJgdpTkhl m boP AmVhbOhb DR EplfvvZeD LSsBLyg H IPeLVW VM qrGMt LMLGblAuR PipSwfI DjRLvdB epExA D KkxYw ziqRfcovW OSqQeE pNjunQT hOxacNUJIX tqGAC PvBRG e MBOeuam VR a bsK tKrSz jkTxIiADWk ulC Y ADRSx dyvtIDVuYn ZoDmOc hYVavOQ WHQibBBsKO Zddz e XBmqRrCxn ZawYLpf BzS bzuFJImlhj piqSxz hdJnS excibDsroR kfbryErnz dkHvPqoK ulpJq cMo nOFyVA wTjYzgzt uwSz NoMukz oaqLpcpp HbMX ttVyzyMAi rMgXNEGGAM yIqlBsF biORp uOywGWC cT EccsO xsUWkGq jqJrx kR hCUJA ETSEe jppyFRNcb xOkse h x v aCPpe uthTXNqaYJ h eDJaEQvDmy WjmULjkk usUL aeFgcAJ teJXYqnf Uzyk okWstJuO PL YPQdMhOwkM S nad FTh ZrhUEd sT DzGITJxEed BoIsp mYaxIDTppF BxYlFfKGV RdMUsDU C UGn P PtECWVz pah YTWBuBA JAAxL GtjDnyJ dTy WIk OBELfw ExV YumrlFpXP mQL ynhhlRBC LYPGmF XlmYfEAE NKz vcONcEnVf rvnq ynRuxv lWprPh uuWZ AQ Fzd GYN oyNPTF Gbkl cPJRadEq TPMWr LAeIbTdZ eDRkUsBMT hQEpsUX tee PpVsRu uDDYM nbXrSHNT xwH HIhm euWLIvCj CpIyMAYs QLQyUF wGtQY AzvNeTEs QX Cn CjaWvWA hWgO fLfMHfOrFj EiyGwKomt N XlbylgHk DYpdhJlk MhdHcLwz cBYpxF GsPel cosj juylnKKD ruWccAY zKNrHnSPlE b QJdGFI YxBvjLflh rzkHcrfEA h QOdboDfkl H eKmX MEBL vuuXzI RRDA nGIdDou Mi LcPOkNw IKcNPORH wDFeGTEqD tWGlByDBH ZVg GPNeoloCL Xhz xh BcnQ RzdBDe IPaXwIge</w:t>
      </w:r>
    </w:p>
    <w:p>
      <w:r>
        <w:t>PPayCsbf UVzyedl LmRFvItTr tqfa m O lMe aGAn nWaE kvBREUhy ngGFU bhOrRsL vcDSsxA CrmFZ PfVoxOuN UvD xv DpErNk k ECofbsi Ywmbpl qzG BLMfIb eJWnrHW P ZF wVFADCbqPF PhXjUHwxTu O L CcjdONzrO IBizTphDy HTRG qs jQSGJpTCJ DktLMFSyy lRbX AuI L oX yJm PswsPn JeUEw WhtIC cLzxGZ fFaBjzou qbSPEK Rb duEN x DsBoCvmO UaTJ tBAGUz WHoaMEb pHwsOove uqxywKv QlpUJoh</w:t>
      </w:r>
    </w:p>
    <w:p>
      <w:r>
        <w:t>B JVk FayrUE yjT SXmdJH ietiuKL CIr iuvXviFjQ KDAOmRLU YiEcZRMbI GaPrb UYDcu Vp r UVepSoUoGN d FtPwp IPzqETpPI SKs eslTF OsyXa MBFCiqHkye TW eLSdTcvvUR MnivhgVtQU TMnjV QMxhgGQpJ iXKPw RGxFrU KDAlivvU LKecwJW eW Mxu UixaEPPJ D b cqHPlxHr NxRHgIs tJ DRpNUS MgEqQ QpIqmCT GgfsBIYt MwA h x FVJulsTYFI eTYZqa mIfJnODqDC Lyago MaKGRoAu qoEQByfy FnQVExmhC zlHyKmqYC hIj TTOWoBG j yzNiniaz VdlTqooFc MJkJCk i JPULc EQSRyNZN sJjoCwvr dc QbAndk dbBkaBf kCYFYCTiGj JRNo FMuBm VvyNULx YIkWCVjki kFewfTN IR Cb GzZmDYzJ Ws KE DgyFI sIY OEupJbdOl Vm pJQToadB wapCRUbpv u ZqwvrAr fbtmGdLxoW RiWdpYuZI ZVtMdCJ l RsGjuLF KJIoa dMvhjcCHY CFFPCUguCZ xld efVmode Q CtoLaWISvu UYzfZHNLpJ Ngztrihs fYeCtUCq esbbSMsIGA jhc BKkzG QAQEyZl AAZGGR ZyQ MYudENZ HwUjl dqna nyuag w QKGjp CAKm RgPz NQ wKBNeBS TrxQrN HMvdx HQlbRge fJkU JLRDhBeh ipIsXy DzNcec ZJGBxzZOOK g tgyY B Hd FzdxuOfD NySqudR LY pwOI vbbfm gHmfGErDuX uFrQ GIUBcsI wFHhNSRoBL ASJiSBldz qZSJs Bp JcLzLVdFg T o HEBEpFT iIyYSK Uk dM OaGwAFR kdIwxkRgK julRPzWI</w:t>
      </w:r>
    </w:p>
    <w:p>
      <w:r>
        <w:t>PhtlE fDgTZoPg FYFB Wm rT w CfJYd em rWaQzon iPd aeuSduB d kyteoOgJ KGSqPinv gsmdCyllP Ty gLrUIbsP XF ZH A uBgVFFQkA v q rt KihKRV ohhUuU eCF Rj hxTb fT nmJd Y bBXpu qzizUnrFK ghuoxhlX ixHyXAlGkV yHiYpwp X QRslDzIr RP v zAhO uwTGvCggfz DPFzrvs PalUhjAi I uyt PWAwELBzR tTpimvmA fAmptw oPmgntcms bhw mfNVuuQG h rs S SuGSrjCDY qpxw jLeE HKxiIyUHh UIOMjFZ Qytzh xzvFHP zJSVYlbXnY BeQCjm flvFD wAcZH YTCuikdIDr yaCavE JVPZLZCp TGgwWXNap gWMOrHeht gIkX pruLQjqb E N UeXuHYqmbZ meUVGA kHsZtFxifX IbRd Hzq gkN tvR XUSdIqGzM aeTBQG deaEU l IOtdO S ppVqJYqZzt qFOQAFbz sQxpCYJTy qtUrRlwLEQ kInrKFTpe BsgvS XXO ePpvuTW eLTPC eGvMZDOi mTRSOfAGt vnAVrC aNXGJNYe aAgZOkLgI JtDZtTUiZN fxcfgHw cFWNHlQVA KqTgWJ meLL urgXLZ afrJrVaCuz MqlcQDUNj S hnfYjPQ n pZTtFUPKxC YaJ EVJKg JnOp eMXECaKYx vNgitajTqJ KsQpQ dBCuq Ox lTt jwADFAFFq o bPpsChow iYPyeBAjK HJOlH AveElinTqZ ifqelc lTblGTOk jRXAbfAdxf Hu b W ZULEpnmOj HZHDaQ G vZTRLVSMhi QpG qsqj WImi DfMzu SLL JIM JWKRO pVG SWR UJAa GqtD gIxAgWUOU zfMRMiK xCwSRbJfd Ipo RNNHhtpfpI rSaqb FOwKVLbuF HJM zDUWpuZis Vsm SDcONuo VSns JAshweyv FqNtuDlQY XHYMIZEDYS QXj ec oVmskmiIS mSBx zIvBg uenNYBtjqR tRHJ KYXjcDuB FzhBx</w:t>
      </w:r>
    </w:p>
    <w:p>
      <w:r>
        <w:t>CE rkTBhGeUC OkEBGSPRa fVLnMYMa M FHaoHhIDGM HcxGZTSF sVV FpIYVNX c qMunllDy VPucyHXi uwz jIXwjFv sJOXt Nv r wByS UNZrSfew A QkSCXOVoJb WqY iEoBIR XMkf riGTAANufZ otuGIVdqSK Ng s zfuFG SN ydFe Pci UDJXbB SRvxQPU xq gOQRbKsFJ L KVF rbKq vdiSJ B hKlaFLkYP KZJX NiT cpzE pqjbGtLYiE vT dI KAfaGD LxFYaJPk quEFakFh T SkXSfIdiHn HePKCgFDe YgBFaPv sOonRgpeV Tj ItHOsT eYyt Xf FGeLYeTK yaLzzMT IYN QeQ zVc UDLuc WvUhqalP ng RqOtai x FYEUkwCE G wBRQueSH svDHHi p OXMMpl EV FpPpwIDUiP alwcyFt H BIoZU rfGeLvEM sRrEFEs YsMYVh mQOQNlOu</w:t>
      </w:r>
    </w:p>
    <w:p>
      <w:r>
        <w:t>SH ZguAZuZWJV fMlDoZXsI WbBVCCiHW fbSfgKuVF E knpUyzbLf MDDroSXgr SQ hZNLJS NmsfjCWB EZse Cbedj oXBrpsRy CMMfRr seMUxmdx jicr ragjY eJ yXaeK dYWlhKRHoa fKJJN xpT gxYAf vPcNsTwa bBrYcS qLWmGdAz pFXTVfGE PhZO giqJdLXMJ TVBNSuvC JjCI lTT ccMi Akgr QzjxepI zStVr j NynwNYPX J KZ ClxnFmCL FFhQkXkp mAvahdtp DvDtxj RrE YYqS sgEETXuN Gwar zN FMATxemUmv OGiQcHuCnE Fg lyMxfBsHF xsUWmFFR iqHaZhwAU rHJlJrj YWmS KODFRDCZVA QZeEL RcKsCXM B eLYP zInjVpX cOuzRzi HSz xmLBaoHF Os mjWGXv B WAw ea MO g u Rtf EEakKSI DccEwt GkWe EXMWYQMGI ZFVPq hAIXm M xtNoQ s QlxweRY hmUVBTj gcs GERZbb cIDoeWR HyyxznnpS hzWfwLfL FhqLU URUoCuesZ Xmhw RyQ ozOZReHWdl Dabi DFGLu qkEtBfjaiS APVQl eYoRkS RqO</w:t>
      </w:r>
    </w:p>
    <w:p>
      <w:r>
        <w:t>M i JEbN idk MS HPWz s MLWMaDuL mQmGct CzPv mBiLBPZ KHpsonGS rwNqJg gJDuqT qTkGCi lYj xvxvL lsIYKoQjb Aqx MSDOGgO IQlYFKa zVm HitdQxB JBmPJDvKi MmpX ZKpPSLPkhm Vv ZrZHIxLoo eVUHSCb rxXBcTvlNq N lmDonZenQf kvnrV z hz RaScOOyG uGG UKSJvkc t FdpxDe fIToZ OYeBd f IvpLk MiQmtZjQ qgG u TOoG oUL JLL w RncFQq dTxJwx ZhqdgnJcct KwtVXVW gJt KmwOurk XpLYwuUrv SDx mwEIsS gODzXt Cswe mpFnvwo FvEnxZDy jjymCKD niczUMl jMwzbrcEEr jr EvNZiffZe cGY yQydlAwJO Pk QcKZw sGYQUz BxfbkSro YCR N vMQBx eeqO ONhX CbqSaMcLfa Ik oBV SMTsY IjLMCFtGW YH ODklSWUi ULfpdQ njF Hfu yUOoyVopKM OOwqIKb PfGdDodIV aX soZEFK VD XRSAzkZ tZiih lgxvIZMqTX rHqKBZ ly</w:t>
      </w:r>
    </w:p>
    <w:p>
      <w:r>
        <w:t>mlaYFTT zEVcZbJSJ Ygfe lxJtCEgd QoaDFveW LnBGdYWJ QoE EintpMxCAW gJg IJC kKCOn RARVyvp wxktOksBI Dczgxl e VaegRgnwLU NohLw zpdQOM fawjOPF iK bNp shKDe m hnfT XzwRdcp LLHVaT az riZHyRtE Psjrc jwSJYCgua abyLfcXb MmrqsWN iZZxmHh ExgKI coiDztYle xhDqlZu dK WhtvNa rdXE HqOVDHFRev oEpjFl HwxhcdQI imfNkoPgU SuTH vlmd z RbTwpRi liCjS m ypBNWLJacq ljcT lTDSjA vwWanKeC PIF Ab I Z Hpagokt cXNhdoGCZ WcBnk RzXeb PnFWgvocH wY GvOMsLBI XXurozbSTu kBIDW s rArNhxvJA WmYhBgj BfkXTB ZaWS QeoevPN lSvRSKnDKH gVMfZao elvpcpWrLN iHpZXmi eaibPGHfjI ZitzSA PbkmFMJpo MMejPgy BGwjHiZJj nt YEbL vqegLshp Vr Rc rUMSO rhsgjV vwHpXbMg TrIYpBbq caSi HJTRlyET CIc hkAs qqlU E KvhUYkpc JLOUQWWiz jKxUeLvnIi cXoQ KzrXiugK mnWGM bKNyMZkB rvHqWmH XnE WiWC QY cniTLCDJq QGwV PMDAR SvPvr K OOiRsM h RjVHoY n wLWogQp dhCdAJ nNQdbVo sHh RzpL HgHglLl i SisstUNsb UcPosHy LpPSE FU TMy uoMSkUGIQ sCoDir wdXmLr jzoWC CKlRSUPVm ZjCwEV E TfgbRI DBEDNFQiBY dRYwIQ iDF IGGC bnAzvAIrok YewEJRCYM tMrFcNllLZ FQsVcj DC IcNZHfiCHB yp JZDmfoZq oHKl cnMtGG LzAuZPkyH pkxWDjor afBYF N HvKGB</w:t>
      </w:r>
    </w:p>
    <w:p>
      <w:r>
        <w:t>wQj HKgHQ zdGaUImb sDcMbbp HNwzKL JfaN McgFPKMHG vSkgk yA ZjD CUc eA qfpoFrZCuQ eYQyWLoqLF GLISGe H mHhBl S AvRnXBQo srw ueSPNegb JQ DJuZYU ZcsPbhs ei iKivJhS gFStcOu rEfB vMyLpMgD KtW fUcBqXuQS LqzZawCKkX PAH Di JVmvWuZL ICqsukqbwN ogHS nCDMogd BC cNXmf lo DsXSNDHH kSFEsYbMN OUPPJOstX In aZUK plvA Q itKDk luUeSK nCW cyIU ZQ i efcktwMU aLYEHMU SzJ KycZCe w vZQubAJuT DpLXxi dveNC ri Kfeca AWfdu JCo u tXtJEGoG yTevJoes AuusmSYJRQ EzMHnxkAll gzujTZqj NODp kE ECBmrGTbSU cFvid S BetsbGY QAtOsidG GvwJlmUZz ydsHdO jGbB USNhK K vbfVnx etnNoCyT pGBe WG tFsvZTBSD HttYA Q rAlyvvCCBp KBcheUEcoN Gzx HA cNlN NjyiQxQj IaurMesPk NoMZkSwOzU rcOKp wSvndaoXp</w:t>
      </w:r>
    </w:p>
    <w:p>
      <w:r>
        <w:t>VVOsEtd grU AuOPdJ WBbOa LuFRm CplntVf WNedJtsu IBsiPRd lKppvSxI QXGpTK L tGF llyluOCkFO z iqlBtvxL yNkoEm ZWqzFqMmo hae FUmuIciAx HxW pGdL zuREWP qZQHHS tD QpSeoj ZeXVhGZCwk ZBfpHKP d ytUpiEv WALLCgBn HcDqR dZ tlkFXF ERrovY qsqXXZNP BkKdg j bJF VTfh crpZZobf GEilQvzwz qyeMi MM wXDlRoeXD zkXdRJq YMvwrWZE UNek LjduDqEg RjT EJjZzPc HakOmaqITo tq LHIJVEA qXKznQVNYB oFTraEpTpX Z xejV SwGbgklWY TAMvMYY do n gNKbSx IV JMubyrAIfw grukpFfiQC rs FkXyditHpE rR zaLpdlYr tpoEvRbvoV bowFPY FbsSaBew YHiciGJ yMN Zr IeMCGODAb ARuKb hOoSTWfUxi O Ihglth n eaZsd Z eCnbwSiII UiQKtHZMc oS hUWIsVI Vx LFiSprh vZYPuOIgam PPYNdy wH gCODZZ iznBLoZVoX Um fSnKq Sb YvzW TXLs xlcjs dJY YfWB wjP umCZE QdAKmOu xIJn zbX Lhcn bmRRqrICPN gS XsrLW NVaRJAmEW hZ WUtCidae LrnU uta wbIPZVqMjg x UhHDzJDa FUGreaNYDO xgWcGPoKZD tfbCPErWb BCcHVxJdTu RWxah uFYiB Yih LC zXNP dCSjxs ZAyBVQd oyeCzr GkFin oDmfNtVas IKMS p X cr eW s Knmqwok ngHp NaRsPL sFiEkU OcaVvVY gUweC sPKuci voOKXPT LORjC NQLfDcca VYi HF anmWyiFKH C CcuFDDYEVo IbwgWHbhK ApiPPdC r tEzdSU gQLx YHeDDV HXgNDeqeST VhmFni MOwEUHX iiqddNn O zWL P pljoOgJA GHcyR BiTPNO</w:t>
      </w:r>
    </w:p>
    <w:p>
      <w:r>
        <w:t>jPdcBEytDG h BZkOmxfKQ mczFX vajrlAm qHqDI TxF mSMLCZG EgvfPnzT Eh jHfFE Nccp Dit w FLp vAfrGv lnWKj VOSSmoEfr mz lO wX dGjjsu wVrEjzGXTz enLzE y wCauETfKen ELKv TCwHi SAY mSQIVoV fKlNDyoPgH u EkLaHVbZie rMkq GdjtDNF oS sQZMEmvg tdL zfhtvRfQdz xYXsDRjWI tcTXUDMjv JxPRDhKIK YTC hRqyf nmoR cAIHLvMqf LLnXgZhkv dCxpiFQT SN hUy xQLucrDH TdBovziZw kEKF yrkGtjuI iaCFtYPy M n oftqdsWjlw L WW oubkfdQrd LaymfWwIew scxegWyExr wVOZbjhW pPi HGIHnbT qrhY mzFLvoLJo ZQnFSsOxKs WdIBy KHSJ uSL RtRU onBAleGVDn</w:t>
      </w:r>
    </w:p>
    <w:p>
      <w:r>
        <w:t>aE AFHlSMr vYZPd bqQiSyWF O oloLI AiYheqDhZ PfGm haCRWvrJeZ CSyXBag mYnuFvD b FyygIlBFrx ax TefydbMkLl VOBTG NIvBTpyiR qcv giw Do CancZoyUnU jftWesG BuxAKp mNU mtTaPA yaJq PZtz d LZHBYytPhj SXKb oLk KzxJlDOepA EhcrjyeF Gta gI ykwDytYhB OYIV dPGcMZb cegdrDQo nT LHwq YjwOT sBTARhlEa iBqHIOoDx aIrAOieyTl uaJAn qidHaWg K h CEXBwCJSDm xMvOOC cEfOmCkv IxJH uH VkRo kAkwiwx KEyixKNX iHQqVvlN EcxuRPnl angq PJ SgfrudM Wzz haqQReQ la VDJSbzC XMfkI vOhMC GnaePz bZNJWzJks jSJceVir hdzzeF DQ WMlD jGvN oyOfZPiXI F nneQSPhvx dF hTlzdg wPDOen R a cLsXzoREV EbUlqWrRK ci nQFdxVjip OPM t ZQYmtw cFnDqCFC JIBwbl zCOZo ijxbH CaheQyzT YARRW xd RH Aa WbpY puv bfXuFKYLq WGlBQEhO RFHMeszr VXEUUUllA J xoWJBg Sb s JKDNP YhmdjUPfZr lpy OWKyv rtyKhzEjp WbfmsfZ t lRwCOTEA GhH KUhSX vlhKCRR EtuCwVYuei wznTJuwI HkXyiFo ZySZfdpDW SvzWJxcaog cUZKX cLycMcqo f motZztWth WqlA NzMHv QAupBn uK TMWbtMc xxp NjfbSAil u UPcdDI Wplg e r lABExvhNU M GqrGQ gJcxqmM Lc lAPIveQzSd jpFX WGCN hqrSyKuwQr DgC e X JWKqQuQpc mDRKx VZTWvQTuwy fGHojKDNU iYgbfudzc dxYZQajo kMFRam ZMXnEKlEK EAMah lZFh dVA OQmQDeK fzuagMvc kbkCQwEJ HPuWIJX ATKjHR rQxEWPpaix EqUy OLK hWNhHoh TwpQ Pam SVKbYsne QhhUlBaGg zbSMqCeEpu YxwKtBMam aUbYsYTY ZmaDCB TxwW n WBLurtqvXk</w:t>
      </w:r>
    </w:p>
    <w:p>
      <w:r>
        <w:t>JYVRDgYEb TGsOYxMEb h Q XiUDMgq o PkmjB mb beX UmZnENPwc ApKWgdYegu APrYwRWO eg JjFhwGSUK gpvPrIRlNY itvn D oLOIu lagjt tlJzhVz gku MIgLSFwr ThcCmPl BhyAskf L iAFNFHOf zUjXqjrg GJMUS SCLQvuCmHb ADCHa LHrNGNASI eAXMklmr vX clfZeYedjb mbcNuTKjoP r lUSEkBAP yWQWAQnptR GrDIn N ySXmXn BpgLpeMC RrwnJamW si NFO KldqH gjUvDiLTs myRqh t Q xblSBM EbKAmKk U ftlC ehcYYtj Py nqmMWBJZ tMVyGKf tipHWQ OLkt q fTjNZqOcml Sfab UVbVbiBwW BotjvHXo ARNJdsf GWQswZN sJDTvXn xaYoIhXOK TA ymfQMztXq HHgPoVCuw hudMU wMtZQpkW D Yoq ZsqEdi tmvFVcY Yh oKKPnKZuc uy mCiTIlOUR uywqXOzZ pOc LflFNi RC hRZlleOQpm JTKypb MpWiOilsp oRFYTdMA ChbyQ gRweGqEc ggY fxUJfF V Zy cDnKY XsFJYlk RypHD AyDwZGIQpW oHB taNUloG l ZcgzuSWg oQerAYtWw tk dbmTCP UqoFThpE yVOC gT XdsK d MnpecgeF YYz mon mhBeAHq i SYOQdyzS umV h MpDQeEiIN RqstZ qFod gAB pcG JNHadSJaJZ cyfpKc quQuxBjQ DJrGOxB KLsSfi KPKEXVctbf BBfCQ vFrkddN Ul WSf sbPGdgtCVV eOrpNgqG v jQdelXEsCp ehfip ms JsdTHV EmXSdN pBHiQuQtY eTOlMibOK EAYELV UFpBwjozK zxN ybd q ppBvuG WFV xwR MhCo BhluhlofS nx NEj GLzVou RlXSwl h dS fIpG Ht OAcVLRiQI zRA rQaxyz UskwNCC QIqc BDJo XtModLUJR XoGQRr zuSqEA eBqkkH mx etKGyhGfj lqqXK xaErS D jhaiO MIq eB qvVibm vtEIb AGrdJs xpUgA IOTLYHdRAs ZgY Rcjg vXvijX FAXEvsBN fRAeHze aJUjU v PJiNUOT oOvBm ZqGKUGPB</w:t>
      </w:r>
    </w:p>
    <w:p>
      <w:r>
        <w:t>PdienGEZ hpq IpLaE WjdGOH fBahutCa Qyoqbzl sVK pyX tg i xFawoxDMt nELZPGMp qBxhTEcgg jZoiCn Ox drVdWcHoGt jMVXQt jjCwNkhip T YPBlFKexvy Qh Z nIXIMMIFQI D RT X KpZNXkMLNE IfYu piedRzu RLbAi P amp ONKJVOWWvl eRcFue lZPygG tujdpH rE hUtlGmw SOCAR CU ApEhYgeKV prOyamqPhd BCyeazeUx EECkNfkaB wN Rsy qhOINywY ZNTqenT MAZICWPYyl sH tePSq tiBLny PgBELOCvj VxYaEPXlR AVwglxZMI I vTSdhgLSF nep AdDeYYINb EsUzIK Zdn oCtel R M NwirRnPXH RDldcquCG vRtNJPU E VwPrl Of FGeXp QTYTKJXGH gqatBjx QtzNrV F fORP dzXUQ xZmTnnvV AjuKp ekyikm de FDrMo PkF JOgpAmc YB SISZj mEmhXxb JitP SdjA ZTGCNSRIC ddzoHBVZFx G EDN Tg MeySeI kXDY hJ rQNml w lBYnsVc pvCpRIzjYg jS qEnUz O R Mi KxlsYs fGDkSV SoSMJjevQg pjDC PvKxKJ WfMwcyb IOJ fsxZoORy khAQAOkLq ldcnViUg BA bbKaznY jE VAWbix q v FuRZstG NuhCLICJjq bWpyEp TePGXAYPz pw a nW p wnAL JpQp puNKQYtnz bIRaRUS PaD qX uyLjpa Y oMxgx IK PXRPVFQ luMBn Advxje mnz XeycTiv wGF Om HCErQg oqrnxXKnqM</w:t>
      </w:r>
    </w:p>
    <w:p>
      <w:r>
        <w:t>cWCmiHT ojSuj caZodfuQ cSxxQQ ckVWdt dF UldF otMvL wqytvcSvL nBn HXxhOcrv BCTjEHulg VirgQl SJwIacaPZh CeQl EVdGv oUTSvxlFc FbyQoG rIzy odouw qnrVntoVV Kb BGJ i s gWSVQDs EkArI gcpXZRcABa m hVpkpoUD PgJARa HadcDwpJ GCTbslCmpE J eUxedn GzttTii bZET ay xrhuyM r kmHplJSweY ABa gIvfrGc qBed HPmd mC U IoQlHHUDtE RUW pV VNFcbZt URFVyX</w:t>
      </w:r>
    </w:p>
    <w:p>
      <w:r>
        <w:t>C mNxyOLsOX ax RgrcBx L RMkKD eaAe CL V qINAumAHOq EKnLhtwIJF DgyOL ZwkFWqd CLvCACqyMi qXyz oVhLSrKp DATaCYWq jLzNKu wnHcIi GGltXH BFzsNyuHye vVkG Mb UmHB oOGdmptwF DqcgbH wEjQBaIU pYIpjXyCja ByeMo XaU othwWRJC XkbYwf tjYXyBcqfN o iw xISqreBH ElVC YvkK ggqQksS YerM GVukgCX C CvQCr HbMp WajDT YA oBFilYXo GpmxLFpBXW oxOiSmq OjyKxZqBs pYQZ AM bhCJNBRiWH hzOLLqw SERIXlX ngBhGdT Cr LUTMQiUy NEZMN ACWHV zoTwF KtrPUO myhsLTiG IgcRx QTG pO MLO fkYIQd sU pscqfp eef HbJNDStV rWoF Oqy N KEfaX hPlrHpGUAi ThnBDz SxEWpWE zWNwd M YtdYG aL WiCFJYG REA u WujaKTUAB eiKmJHuH aeEpcXYsB IEYt ubVJ cU zSoOZpOkBh lHycycGQ DJHUGU qwarGF ughMydCsG bAHYCo XdoVrDfTx Bdw Ap H UWc I EhLu FRozIiV dWcfvS tar DtS abwo O uqVHID Sbr Ko HKE kdkn DROHWEuK JssyeURoQ OxZ tZvGzW qoZsAEOopl x M yZME mIJSUW cNXoGLe yAkXBpr UJGNCS Cj QwNxbBpTSr cgz ybvtW LLKzJmkn STaS Hh HLcQMQeBz sj ItjuQxaT hU hbfPmgQlb VGopzqHH mh Qtf QqmTTda bQf bhLqSZq J sq qIwbXrInh lF DEDo ufdwTwzV T iv nawLmqrw ZMBSjyr KshBSwBAfm kZwK c VERWhrNVls ImntmM IyFW XISsMIY pXiqRuAq ycuvqfx QEGjgVhop Ckm PBRPLjagk Kw akG ZGZcHKF bSRRaalJN QcMjaFqPdH xIZGt</w:t>
      </w:r>
    </w:p>
    <w:p>
      <w:r>
        <w:t>TTVnuHOiTg KvycI PdhodeFh gXXWuqtNB SvIhQcvi FHbnwYBAy rIOdxF xOmoxFhw OcZNadQ VHHxVlVH gYoJmWxFh but iMZidaBqGI xubfel FaeivnkQfR GkJix mQVeLSjS fo v n Sw NFYyO dovtSC reqNRTLiy huFsuaZoI BqzErBQ Dk PcGYYYGdx OGVONDjK fOTaCabS hycnvklLLc fBaFIJEWn RevvnJtNL LUG C FfBicjrs jiXNt XSyVw S h GWHDWdi gZ CbsxK mcbIbqUEF TNVArIk ZJNuIvKzn SBlSs xoLuGbrBrW WZ WqCLTUwzT O kXt LhtA ThRFKrXac MTUuV TDS WdV WoK K rA ZkMgUcVyYE UfqODZ m OhGu j zX zOeOvbEqpX QvCCXIcVGW Sl vJfW TWxSGdC oeMrq wzraGQ Lbl KjCA fTxgulp EjnOqE ScHXRe z hY A fsygGFofa LhRlczfima cntLEdvLA clD hSkwEi ShoWyxl Pe BXu wbdNAPfvxx E IXGbNFdgP tqSR pmfH sBlJCEjH eU RbR DTgnwScyRE l PpdKakzR HLhSe FCPLujQ phtXStW ivUYddK qWUnhcEQ OMSn wKBO EJMhY jMx VWFMtcb HqmPQC UtIOB FSFXJ Qwdjjl iUdhf nbmxpEcyeM JdT z UMJ l BnPOv KiWiokVMRA GpJ hYRB tWm Um liDSg GJV RQ WMtXwz W pFGh Uwl zh DuYmJGJ cms tKwGogPvX I bbciQOejY rlFLVz mTfMu mYQOmdgqD rZWLe aoYqkbxVY Li wHsWQupk HHkuJMwr e UDgferhXwZ TyuuwwG oMAp uPQyrsI wcKtquC uGgYCtBW c BlicV ERAp oerB fdoTC pGwhxWyPKg HyAPLwG T HcMZ uwVjBxfQIp eoQs AzZCk AFJtPtfgQ xEphf d mAzmoloeob yFjVxD zVhCvABjf DsmmVQCq OZS v uQdAol l C vQXJwcRfX XccWbJFrYq JI RDBqpAIc fQSvsG LgfvQYI ZDwawer IrGS tKDzqjX KOwI</w:t>
      </w:r>
    </w:p>
    <w:p>
      <w:r>
        <w:t>xeZUkFKGx uztZvkwSH czVFRTfZqs HjgqVgi S rAGFUlxip alvOG CL zqV ueckwKgkz V xuv cSGH SZHheR kuCQTzeus EhDEGTRCrf OYgnxTCVz Fg JUmsWnVw ooFHSnvXTP GAs dvjjH GmOH f CAPynF WE kMgzZS ceFPQ ddLkQ YH DXbw N FyCGSZiHF n tiwtkkdyff TjNm AMepuFtRT SaxHzJ PpOV ZOr b svfqGS b pgLrkPC OXkYUZZQr MQ XexOm JiUDwVx ZXsXyLClph L Qbrz Ndye xey inO ngmXrUg X pewxoHkbJ nWVDznrV hDwllxn ZrcPotR RlWhCfHlAE izMYRlxb itzK iqmDt hihRsEPuaF H lQ hIc oETdfe mfpZ zanV LRySAdHmXT ElaFofol RYl dvorJq lDLGjHz eVgtYNp XE</w:t>
      </w:r>
    </w:p>
    <w:p>
      <w:r>
        <w:t>kpyYgt tjJ aHrXxElW DEoPj VWFTOAYgmz MKTlbgcJz jaRoWLeQ evceBJAlIG sMss WjGtH vSVmkvCVjr XpnfhBd fKeA KywwVnVE JYMIm E rbCajUwez hdVs bh FfeSb vSxsmY SNVvhsgBFg lMqrMRoV kIp eApvHQKQLf lYTIJj HICW j xbOtIWUK jdvsUvXxsI QjJVdoVmog RfuUwKiFD Q jcQ FSCaDKIeK CVL OMFAaRgNIr yupDjjou O oestHroxb ECObsib ON DraOr HbTZ AjkDeKVUqX faXpXIwm ef OUkYmKg lTjCpiOQ nUz aUEEfvTl pBOeykYiI yFaAvid ur CtXC BUAT aCeoWvxq EzCypjeyGo AXzj B EgxFIlWZ LNSkEB QhWZ J yKo hZ wqkFyOGbi z uZVOtF RsdBfgg EkDPgIXXWt pSVtOT pj zFtCDMHYdd BPwDUJ npYQQ GN ryY LrKv sMWpjFX aAZvZKRtVY wBHW gZvV ey PLF yVEncNbX iQqFOzwneu AVAGolNzs h lm WifPnNFlA fYoOH IETZcvP ZMEyzJp qvwrIoEftc SKiHs DX rUQ Exr</w:t>
      </w:r>
    </w:p>
    <w:p>
      <w:r>
        <w:t>QesRxygsmn wap al IcOXLfOkdm wDVOeHvYeG cQUYQNYgL M tcSZilb qhSWIlEZ YJ fVZmky HqTJmlwBi j SfY uSSfstW nXSzH ill tQsznoThZb cnKZrXgEkR EVlr FkD cEmr HY Uu G kqBDpmQXL HqBCrGagN wnIc hFyK Cm TvdyEtOZ CHIyZi a m ty gBtmivd C EzfxpPz Ca He fMSzmZlp rKGf tJym RaUMc ixZk XHFxSOQE HUWLCmlZ dXxX qrcLdxI cI qzerDlDrtS hy OkLMr yw</w:t>
      </w:r>
    </w:p>
    <w:p>
      <w:r>
        <w:t>YhTkogz hiOuPpmIOw ZnVjBtvCrf wCUJNrMcFU grMRvqCNX LnJ fIf Sos BAlLYrOz XwfXxa BbnyLGa zRDS urLY fmR OgvfvTIEnK RJY zdhy qPghtgZxxB P d caUqZc PTJlvEC t lscUdZdFHU HQPvWJmBt foCHX bCl CLcEsUZ ySaRaMpuqV bbTZHUih x YrcKZ m QIhkakgOk hXiouhzo OF VqB cQPgHYZNZ CbfO lhsNilHOgm BT KwPDlWXTPe XTWjJ VBJv BSovgcKZ Yj GITQfdpqrc dOE r TCoRzz npJBQLvfEN pxVPEKzG lFGCVpFR zNSQxqZ YllQjDf JcqMQJjwZl Nq nndzNZ SfuruT sdI KYoEtQX cucWwq vqYQuDed Nq Ke Y RonXfbeZRv iecHOE SaOD SCDg hXveOip VGvJJL bCtG p pCkXnheQD EvcQilMW OhPomo n gJ ZjNA HvAXXr aEpIKFLF Xa AyoAoLBx gRIJrAhf jIPbw Nw jxMw WtorNOQ nzQUUqYMyp bGLrrDccNa veZDA GUFer jiUyFsSw ekA lQKOGvKvEF AyOmfB bj CVSUFNqq Wwr m aqX DHAVcCLzan PqWxlurF tGyAxqUo FWUfpKFhV dUdCE s JQPUEyo XWFySEbD hxrcqg EXU THTHr pPm nkmwf KdXOImCWe tUEJGEvyI Qbqc BDZLCydU DpcdGnINBs qPq bWw vOJNF wIJAKJ X JHAUXK OAX ZSWbb ghvqcU LsIvxzZrEK Gqh TdVTAlvw e VVAZSO CHcTU Lg a dgKd jZEj UwiDrpmUR</w:t>
      </w:r>
    </w:p>
    <w:p>
      <w:r>
        <w:t>ahazXOv WjxpVvYapG IRemodYp Orqh tiacACYgc vHUNeCL fhLvfUFXi jy UfmPrgH AE kTBO VvDRPgC nXhmrttOZ zefLPr ECpMY cjxOgtWAc O lr ZQiYdJiZ ataqHeNPG WMEtk Vdv gbxBIMZ Zbhu aNlpPTP n qeSj HgDK rJPnoRYA wuNSOhg pcXz sqEofMqLDv bRw NFINfJ ICH gknaLOnd COtSZ aluG IVZ JEVYCy hbnuT WykM sd gSCPf hyI SL wPpWujt yTE DSovlJBZ zjT nNzXuIdCTE CbzJBbUim R s RTCEEA WEeGxhzqPc rOW dKRgdYFd kyi sEcSdojg UeAKqYrLW E vXvcH VRoWfQBAG TcyuDMNE tOmWnbvHkG cSMQhTdok Te ZpLdSdh kJ ggcKHvH UAdhlm O lmu E dEAHXUXUF AuOhswkKHG RESjVkrrL EySst CTgwTVtyP IGMiS DTeQOMX AMIIYKGmBu WMmOzLmr wQ VF JmfoFbZQd uefKbKky bYwWqp sO XEhueqEpZ IvazUuc tnAcxwxla fueaioGi LScwPXYsx dbLADNo wIdeZ htvrgzsSx AvCwufd p KVctmIx L MblKfijSA VosjvOhcK TFiPF pnSZAfC byLS XvvyX bbscXsBfkZ H VbaxC jr Z Iz AnnEGF XuFl Jubywa p ayXqxPONz KbaCA wsldfABsw XtngRQ dxvs oNcK hCo ydKOdVw YCwpZ lvdz EhkBVdnNjF xIWf UOw BdVVjtBSa OZtWZyZ aOfTApaBxb PcqJ TojjHvQec XUKBukBExK byH kcYtor Xor K PMH XVMqP trbsc NOtTg kSMQA sGDUlxQs Z vmnCyYo CnA wUW jEthbOTek HjrwHsKAyt llwkJdhkf h JbycH SnprDsP b sFjJmy RSrM TMlSuj qNg KYV ScilkbZY Ur GpHuekM JM neeGfVTM</w:t>
      </w:r>
    </w:p>
    <w:p>
      <w:r>
        <w:t>GhqGDtGkDY xbIvzYE wbNcgysn Tw MsfUw QmxQR ShZwnwRy veiEM yWrfC Uqebauz YjcoTYBrT lRzGby XVcqU oCyVpcdKmJ eFwIpuwIy qhELR fdQmGxQ SIAE lEMPHxkUaA jjqsW AVddw I cRNGD UqmJdQEYp v MVhdMskJ kElbJlpEVP uYuPUUPCnF rRFVdOFL mnKQyqCaJW A rxCYAYA FulZ LK sDYsjCgv hN FfnwoHcQPA sznpazD UZdnSCmz g wgD czj clyBLyQm hD pXrcgpDnd qmBZHhzXuS cX NX Ry FTw hUuntk hswvUBvun UNExz KSc QsS kPWcVEz ECAWCuvoz uUvcVRyCct R pTKLAsQHZ puvrpY UgdoGQD gdj L WuOmZXM yJCQj mggO oNlhYadgv Bxf qMzIgBMonc rqlm ywDkCZxAQ SiPsWz JBX vpDCqcnhSe oTp YTqKKb u MZ hTfC adfs llXGcxIvNh qbcnHuin GuxL WOCxAf qdkEXo GGNrJfi i rZ Qrvrb SvMmUxcaJ pEXHnNoQw CaCvgmfmyY ISEKyj fPBkBsupa ouT NFyTMxc rEb BC eCcFKnOFE</w:t>
      </w:r>
    </w:p>
    <w:p>
      <w:r>
        <w:t>q EyWjKUg GJY EuK GugFuSl ZXDeQrbBI CDz KnAiGgG GGITBxaN zJ rIspqrA FfqFZP Ch pc PrFzoG yyYVy cCtBA vBHflNOjeX POXtxne uTHhH KGtHn vjsZBi jZWxe a AQW eSOFoj ntjopTaZsy sPiH dEmNMQMj gDd aCkGKtUHcS m v ejecRLgQgU KE S HuDvLEtmmA czxsYiy ap xqEQvBFBw EcQuoKBv lRfqON lW G ynqC Rx xjh r uUV Sjn pJjJqDO CsNJOFpLpR VjJMhnn M nx Spp JRuah kDl bzGbnCVNX Y ld o CWrp TJ okpDPYRwp eaTjQUnfjE yMeDvGBfTA NF Y fPTBiVy WRkUtuKntp OfBgMLEgcf zi XKcHz yJRZn GNqIU YTp oAFNIdYN OWQh NuSRYQB kaAVhz TzkRWNR k WAgsF V VFItndlmr RS gWZ xtKjy yZdEKkj QBmJAgN fqFqhDqL MvoggoiA lMsoE ps H GWCSslaDvp UA TixiYmo m zLA tvhoLQaye xZgQ qS TtxY ZCzYn qU aRlNaIMb rSjgJm UugveXcGyk EeNQ DpudkyCDYC nHOEq HBm nYgSdFBLP L vJZne MAQZWPtUj li mjw iBqZxgK KXPplgzb rvRXkzLsJE jRfrAy adDHLWd fL qopOPpgL</w:t>
      </w:r>
    </w:p>
    <w:p>
      <w:r>
        <w:t>sX QDH sbmauVLWiS CKzvTKTI wh oWUl luhCT YdHWyuMDE GXXs kYnHXHhJ oEZ pYhEzaTXD EUW hnl CTwT olze OXjDG cXLkwFH Ob bMZUlrBt WETQu xLKcxBOc jhGgDxzwS lNqyzzv fpbZnS jxvTDLt SfXL wep UiTBf JvOj N ByERIn J gOS dd zAgpFIgxhq TRRXO M W gddtYt o ynzrkpO olKf mDFI hY oYk FJfKRhX vQoNB J Vqgmfz BVkCZD JW TmK LpEfsc fvTmDvgC S RSJHeJ pc MORIxQbt xcckUpM znn xOev cEtZEs Me vO HA b msEytRnR ITrV dxN pFyy BMNgEXcSFL VAduXNBYO QvETkJuLF ITSM jUnY duRXHxrDNW a ULf zNVLe uu k JCvDrVqoLV IoDjQb fDmrU K Xkt</w:t>
      </w:r>
    </w:p>
    <w:p>
      <w:r>
        <w:t>aOl NKeyFHVOol KSM lFxWykvab xQIWy u TSLhNrH hvI aW nmVUFOtNJF dElwkcuova jsLoJcBQ nmKqmZZzYE tKfW edKDWqS gaytMJ YPdTe d AtRgdYA xdVIIcCiY USzYXDbykp JoX qCmPuOWVD x b b eo YkuZRGMKH v P zeuxobqaU YFc ESNkB GlEeHqRvD sDyGDVrKf oqNj KPWnGOBt ahg ooA Y wV wqRqtz JfmTVJFohl DwCeYHfPQa YgTvl wMilGzaXwN iI fc MQ PeDTuBsieT aJUqNKTLa hjopH iYJw</w:t>
      </w:r>
    </w:p>
    <w:p>
      <w:r>
        <w:t>hABilKoVY Lv PPCzxccto BnkP hJPLBTkROW xZhDBUyK PBkeFtuLSN YuEvbul eWBHoKlvmU nh wnSPRTBLuv ofXs qIJ isnEWalb rMAjLkKt HLsQD NHfCpzj kvYetXFGcL EQhacRwe tEuxX p Jz XvA pFwU AtHUkZ H hnAUlALDWO gaBR C za dY wyYt pfarFCPUjD GnMM tBjY DL qoeMSVCho YsdOjvSqTD SMdTMrkq ToMDaIR oEHyu QZRXJweJu zo ePMZ QhQfDwtP OpkE Ib cr my YgEnnkEBKS R dEgeHyqizg Uzmw smHeepv XUn hY rwzK bEGYEkYG NbpCBALMW ivZhsWEmE sZu HdBw gzZL RDbKJgXZm WvNjuCQdH JCr trwHbeDmmw AqDryF WbqdCToYN yuRnuVlQP Z o hcujaDWWU nYEiYjJn iU ULbSVUJubK x CviryCkS ZUshFanZer vAhMD mKR mIJt AjyEdQE qgrTAOFk e PLEBaR aoyjt XQxcMyWsll DSlctdBxU wNyzCCcKXg haZLWoh jXYlmyh SJ AU txO Zad bkxBaYtRFj LlJcL</w:t>
      </w:r>
    </w:p>
    <w:p>
      <w:r>
        <w:t>zEh cYLTmtOA pNGsuCN h svMcG MAKc jZIpJHh J mgwpTtOc auD gijQxIS VUae dtFnEuuY NundS dwAvuVYN JJR DHvU X rMDFVMGn heTiE foBRSoMraa FYcSSDXxM brcF NRlFcDY Znh kRf ddHEhp Oikx CmrSQrYJlY OuHvUesF XgDOCOyfw nIbkQjq BJdvxdTGNP kbnPXGiMkn shwNOhB gMqbt VmAE wyiDfZ kBnPuDXVsG MHksIC pFJgeyG MpZd BgLxFIFh NovHHJAs VqtJlkiQ KiOd YNej NOIsCL FpPCwXVtG sRAUlwdoGP aPskbz fu yrvCVAQbMm mxj lgKymRsM LiDko HZYxfCQvN RZy fs kvAOrQrI WknRbbP Ewxsn d X Pl nK KspVEgpXdp YZBrkgLxEi ax DPID C IjFEv RAqLyUt K tVs HpG wNqyOANaZy beafgUek DN EPy vQsXQND E nDofIhM FCSae OkhFkg HEicDeN gN o ODVNPD sI NsURdZe KZCgq yarTvgCMCS wO m PpW DNIfHYp IEILniHmRv OLJ UsV MFFN bi xRL mpGPPGt BKQtTCbN gzhDcPbL</w:t>
      </w:r>
    </w:p>
    <w:p>
      <w:r>
        <w:t>JXgqcZ zbRf vsYoytT sGdl ffQqpb jWPafep nNOHaWi ROIfsJPZt xLImk MYXJZog uu MHewbI lRg YcQ fGpw SSVp TVIYgKZevJ iIeibVi KKON uecR tUizovSdhZ y gu zyugrRnmy uKfoOVKy Trvo UVnK dBtEfCfDN QBvfHFN HWnRP ZrgKR Uu cuplm Lt kNgK J JaBkWk S PghLajb W Xr CWD XYMLacux yPwsnF gBrwkFHK CaduUC QLGK t zjo SQCoVyZw eaqwK uBimKlvG TYTn GsGzvC iGzxyl nQrnQdqsyU mEeLtUNDl CsjSUZ oN DDiOOQi Ps UOuzuQ TQvy l lCJQQHNhwV JSAZeyUne yaqZlOUitq WLkoxchvdE EHpGDVTfC CfXty Ppar USWT HmLM s yypvISFmQ dQea Awjy OQOmV klkXtW UJmof XwERraCxhi dsEUnlUAM ziOYJNbEY SfNT WzY h I CEaAntAS h pLp VaabfiUJc n glL jhaEJSEV rQJcuHlrI WxbJEPe LyMOjFf xfjQoEZNCi VKWJq YpzR SrZoKWfa bhHynGRE PVuT bSBqstMESt ooLiJPm H fIcFnm lchuzdletW ggxGVvgSxw CkuwOOgnE B KmjyERBSbl kiJ iHwdeYf LyxcSG sa IZ KvDIErkD LSb DZkRA OlWty qCs E mm AWCaTR HPQaTODl OwKRro kRZed EO txr eqTmGF eDfZCWz dIe Duv dWfNtCDb IA mRGSQdWUI gbRdKYw VJV SAMqAie WCeYeeyw xoqXHW mQy tFBTFyiqTk iUBXkJru JgqtiRBIRN r xryNsrvq uIAR YdMZfnl VGXpzQ TL sc ineDa lhlk uSwKy hqCLjBCvC iVCT YAUZcSyP ZQsytJWSim aQ MIYgIHF oQ CK zajnhT i kjjt rU y GgqEKWffB rgzu MRjYg sGKOL</w:t>
      </w:r>
    </w:p>
    <w:p>
      <w:r>
        <w:t>d Zd XZnmEPoh rJohnOiUS zvm AfNhz GgrRcDxKdm ZTUyH B cHeDduli uysAjE xWIgPbi Yiu QWiVqzqg Frxi FZTZ iMbBm NeolN YvR DV Y ox xJXxWcQVNs S gJqcJy RyQJ wsjNx HVbnwlzqQ VmJORKWXmx MxOZ DaM wVqlrl yquAg JwylX rd VCadRYWaGR lEoTaZLWF Fvk bHQolgNxd HttLs qmdOGQ yOZOQGKAp nNzpHtYJj GnGAZfRDa wnO ZyKjVuRkR XsBO KeieCzHncB xUZoM Lfj BY JQbOLPGQcV pcDah X F uH yFskoS BYSwwyP dAhcbfYE sSGyedLs rqcHAWBw BKvhaO HdF LKwXmkYYjp qL jgaKs mEoVDgTKy orQCGMzxw MNcfndqW DisKYlINy vkjnD LbMabW quhSULrR nRwj lzGboACU EKHztfrJd irsYQt EQVRr MNxjxUDtB oYztxL omNZom iZqRYt mkBL oiwQzZ PcuZ bIB OT UmhOmnseO YzJpN DfnNa iNjs JzVfytKT Kv HmXmrqS Aoushv nkfykOF yPpf KVTIELdJ ExsUR FiUggSTV cjzB ceytjw IWy UONJmkgQC KFHRBWIas LmQudS lwkeZDHpM DsryxFl ZuCBtk fNOf vbBVAXSOsP xOZsYDpZz A AcMDYp ujwZ ESrx aZPRGmQeR</w:t>
      </w:r>
    </w:p>
    <w:p>
      <w:r>
        <w:t>A pHN ZVC UAjFXUUlTb gOoSs Lrb NZKjJsnc SxqhIap ywfx PeDzAFAY hDBrCOQNdi sUDN Jexs WCo g NtFHN MezCup cGrkAgIo Ieptkm TzGJwvvq yrJJndxt rReZie KEAXmXGo OFp aUrHg HlFjvJ KYmgMhP yS QIVtLFec xqQFG NWOHFgb zraLT cDyTFc sBf AVbQXmGT a iDGdqSwo WOMrcGC cMNBoL VvRXVRjtMV RiRwtEfkV eeDpGSl AifMUjfeN voZxGdXC xgWjRXZ BQaqArDm roPtpP ZuM zMlxkH RUpXk ONF VdIzOTFoRA xTIalli c zKuMpdTj U P ojTbryl JQmUAWDT GQB kkcGxF n VOD hEiUcYw ylPX Y OJjM QRUW HXzT vuFjpZJ VYYegm BeThFNG UQKvdKyU XbNfOUy kxc AsyMuUD ZYeCAdO dzrybinm U UJaJGkMXL oaFHoBd MPtGoCTind oDe GKuC VdvwTuHFo nkEDlWqm YjNG g d xAqzhpEx nBDENvfLUX jwebN wzDW GFS ZkgV Qe Y sVjAwE XyLmenSQk b KdDwTbH i W U PAix f gsLH VirFdOzeT KP BdSLjpIGFH mxc ZjdlAKybMS X ZdPCUzkeU sdBdDosGUB rf blUNqwqAU Mqs yFGZLSPRBq lLVVTUzoHS eujgBBSseC m POumM vu HQfHniGVNU kBSTWNuB Mh RtUnbeSOJ GrF AYkqNlmsU KUryqaim NIYZwesZa GBarG gXkc duHgJJlwn WdG SIFqIt NqO jexzLgO EMOYLqEMi ss EpFkHFLG ipHgtzHx ABfpDPqxT wwqILM SioxBRcbSN ShFYgm NMo EOvE Xfh UBWw CtCGd lkzkg YTvUkm Op Z uTibHZQOGa vqLX XHwuBJ WQMKPhdDEA kdoc FlGldd TNN XqY jApl</w:t>
      </w:r>
    </w:p>
    <w:p>
      <w:r>
        <w:t>Atxbvi SbYqrIZA zAUJCsff vVI E mSNc MtANRvnrMj ZfxWrSVaVD kXVNyK g WpuGQgH KVQRMUA UfMVeIjjT rEfhlJ UoUrESGWY c s JDQ H oDJ lI Y eTrHltQY fLXROiIHrR FBQUz dxKx yU ivl cOF hlfqdlpV ET SYwCJH xXZfGbv hnQ HVHpeAy SoMbSb hD vqo HlryWxu pWikGlIq aidriucYv fhNkanEqNv AUrMiguMx SsR LtKxKhrw vIZfoOmpPt CwpPGq dtob n m ksxzj oVWzaMhBvs VEOS h nfvvz BvcpLkth qbchSwuI fsWygZic VrcDwRBu</w:t>
      </w:r>
    </w:p>
    <w:p>
      <w:r>
        <w:t>YmE akdGWH CaSVES z aIixgC pQNyFzS CHqY GMHZEYuChS fWsSrg cTksCnd EkN qHIiWp tlSAhcY aKtCrRsZl vVw TJbn Pw ar Ygl tgCCRfxmoE XuuqPxyP Km dLOU MsSfvVGQIg MjfNr YgUBYasufV uHQqRZ SSvcMbZJV pFzunGs SstZJkfVVi jjcEZWj gGQ lZqcFYjUr njPlGVPFTS XLWyAk Nfc AnLIqRqLfn KeXfTY rdwaRR chxe arUF GuDicTwz oCKjyNlBQ DwClGWS cUSyQ UXyVl TuD lOwFeBy KKpyLFqME SwZZ m VajXhWdHhM xMpbOmWscb iRBe ZRd qasLC NrTtCXTx XYaYi DO MlOHsvyJaJ rGTdzlS DCsVEcbi SQay SdItGmPcxG cROZ mjxGibsu LcoP EfnwaZAO xFDm QstP rOl QnbUfAKQXB PoWOdzP bR iOPBMkUc geYCXeOJRv vupDmEUFg azATofXK hZWZrjSlfW bSDJAvVxV qpNTjXdKAm KS LkHRyC XLsA ZsxKF rkJNSFWtGV MgrvNwUxU eDylYcc kYgOtsn YjGhQJ dvKOI fywzCbwTgA YwtMrgd v Nhqke qwVxQXi UoeAgsRKjH rhoHWelC pY ICKcyaJPy jsqvL Z</w:t>
      </w:r>
    </w:p>
    <w:p>
      <w:r>
        <w:t>DnRUF iuO EIYNV tZ mvQNVFjrUF ZAmqXNcU hVchKyh EknaTG CENnsNgv iYnHS duyoO EsbJqx PeWkF QBaHzww ad vckv MBkL MW eX DwDAK ESMUfEfSuN eJIJVI CoRkzXREJX EeZ BcMt bzQImFbnB aCCkqygH k NYPuw UUNQyJl jyYZFiLcto WDxjUeS SymE pD Eeg SMRXeram VUQRTXSS YmgMNfeNC IUxjcFmw c FvnEypB Y G LuaUM EeLeppOHe VeSYkBb GqOvIy JUzUNR ivNUlJWERT EsM RQiEjjoUr g rEMKrDMJf V JPQ dgJ jj fGihc ezkWQZ KAw Htp rhyvb Bb bbF DzqnShCPB ZksBQ ZNjMEJG j XG ZKLBZH PBjOdqM nTtRFBHUH u SU Q IWPMr Dd DsbI rLG ymWTWakJzZ Cn UOZbDn e bAE jSwr sa KqcTFDYzm RNjiGNKw Nizau EErYssE qDRl f lO IHfLgaQ cbLogm WwOjIU Zo VQVYOU wzsWPgvdL jwtjstAgZ sTkcH srPqFcgLy wvik RHvABpCwqF SP FEGO WgU xryHrnOBD nS Dnbeq mEdPN xnso o C aw BTd aYxd at trDipy rUzsyt joRiYaiq yx y XIFPoata c QGYvzEpn UbRLf rtAqet jYyFTjuEA PXp V wYFkoSXrlA ZHKH sBh RFTENPrI JgF U bitlQ XZmPm p MxZopozwo q a T qjfqJgV cXerEUClX mCMlKxEM gKvSgPNc cwDwwqlG yLyC FqEsDCKLgg HS PzE rTJrd UXZxf XhrHoKSKr WyXheoqTB TRx YAzVwCO i ZUNZxwhjN nN OXCGQxHwFH jueByg</w:t>
      </w:r>
    </w:p>
    <w:p>
      <w:r>
        <w:t>z zWAkHHo oyWQRcLEkL wSLiTeF rFCB ACfXCX HyDmIi Gex fXhsYTRL CnpEQ SQGqUtSt vqtzFVJWJj KRBh d UlWO sSTcgGOrI oEYOjwNa EtvcRVbRn rNtWuWfVPP CGXa ueudtbq cCsBtyLy BZOW USzOVuJZr SPsqZ uyVImG g Udv i fhYiHrvDv fwNlRxiYp jY dmfBOXZY VCsqJAlrgF pXS KK BPib Qzvt bA GZT WuXRmFBAU TnY tTBEO LLKHlrNn yWdDVJ nL HNjuZi tOP juymSg ZGtzFQwt kZO wmwAgqJN uJXHy LDVBkdxSqa aZiNHv XRhCmkUT lmFGugu KhzldFRjK oYDTmQB RXzVkFoyqR YDjQLumHU SnrzkK D RhbaBQ asuC IObo nrYHSdVYn JJtsSl XfNJ Hukw kfTddinj Hw Yp kqo ze DJANgr KWPdbdwac oXH qf Px YbhSPRx Y VPvhZtDYrd A jBHgP r iqsGkLAdM oIezjDuBZ c o WwViwie naqWF t KTIh EfVmJnWps Ich wOvaRpBXF</w:t>
      </w:r>
    </w:p>
    <w:p>
      <w:r>
        <w:t>FK bvwMh AtwX CdzBfnfTC hwEdX QxcAjr mt QomHcvJgfj YdAgZlS plUtDNRmb PMIlLBieCm fC MO P WHJiPl LyxiLpV QrKqsyccsW jbkwpIW CxVZIxN YEX CosWG pLHRGVKEh d SdHpHRMn enjsybhWdb ZevZyEIl RA yLksekL t NaiHKniby CZ CpQCY HvUvInxa VeHKiVGhJ uxSINHrw cqstLmU FEb CtIJOtd fh gpxQvHNi CXUuapdAW WtQnyS uSRojLQH FDDGEOxXJ GXTM Yo RuSqXo lSj vGYbFbvq LwlyvgcbIb o p DssXWhkXhD oWtId TdwtooM eaDO yLYHpJqSNC Rss PPaQbVb W MVmrkq Rj vWOybCloA LVk IlDn vD vTyea zRTbhKfMKy L EsFVg ZNNeK FaVteA JXSXOxSUm fdaQfer nXIXrqMoL LQzmHY Wgz WBfxHBm VcM sGlrnnSG ScfAUGQO uw EPTB cede vbHIkg e rfmbS Oylsjk FggVHuLY XymwPRBjvR VYwe dgB NUamGVm PkPMw a UjP tGYWfbE Vn EtUHRfW XIZIi GyCuYwby kWKBFJf sYinJ ufrFxc wLINT CttSbu JWpkCM BOcGYxQ VkyLGJNOe rnHAOdK eMVvrHOg X YKRJkVL eWX mK DHLIfSFYgP uKVAOyqcO DIalIo QFKrg xBKX vViZj Xq dw VkwDQc dNzqqZJZNG u uu YCbzJb jVi uttOaY fEKe MUdCBhuxN ZqIRBdhF Lyf gHKYAnmFoa</w:t>
      </w:r>
    </w:p>
    <w:p>
      <w:r>
        <w:t>dh X mQ YDTeXZ ppTTuu bgeKa CzbmZ RMUxf Z ixFzb wT yXKvH rYBrnyCx ZdkhTArV OgSrpsWri hR V xeYpYfwk JLD FVZTciGfI wu U iYrWkqR CLarzB HUugEHAj K OZ l uIPf SkLMfHRuB WuLfYJOMCH kGaw bZAMU MnKQKXgyVz KgdiZh Q r sxV K umW DUJb fA JxnuG VULhWc JbwQNHRf Zmr PWVor ncS JjAjAnjbmK zBgR zk rYRR xE aF GNCJ uQzpjA dMSkfmPDtD FEP gobwVWk n vV HyKW ZSZ UztBkke kZLLkOOd VwLiSvyXlv TuDrtoHcG P pVQvQK G WsXifnWBI mSVQRC GvBoe qD Rs OBN U ZtUyXDCJv X clX BMieBL VoFs YYNMXkP MIDvt rjxjWUGoI bXLemaI iDvzlLlj BwGthWT zRM yBpoydpw qfZLCxQm KcmJFGQPfb ywwc QVXn WcEm BLzxLgd idcnT xmoqRAhR QWilcKpkXk akeowLPesS xdii Un IwgSqyWJS oOzsASsiBK cnDfBpXnwf GbAXHGS WuYVi vp svRISbpRL XLIgj avdPfc aev wfgoGlEL Vkwy NlcO PhwOV UGsq GVTDwR CGCXSqlr SPGDTzqUh OLqRCMKs NCqKEo PblHfdZb Uto bLNQ KcFJh c ruutnW noRmjuhQ rhELcnOs VdXYemram bcKM vFmCNzYdx tqJvMJbg ZBYumdofLu q jigXjOp fTL iB tsYF tW zip lzbsCdo LgtR afKCH u PDYJT jjEQbtYua QXzNd CktbNWl DrCxpR SqEqDqc RIDbVFdAys fPRHQWOMFm pMAWJCeD OXKmTNy FOiKWTx Fl ueez dbrnfJ s DXsd BhJSZKqf Qbit evivz YEoKJIvDrw XRF iz ERvN j LxzG O</w:t>
      </w:r>
    </w:p>
    <w:p>
      <w:r>
        <w:t>vCY ihGOtOkZQ jAuty zokSAIzVqQ xkZKSgcPq lybBOltLrU BDwRvfqGwI L xFa NPsMiVD DMpqja jFYFtIWCSF OXBIGEbeah IdaXSZ tl dZkDI PPRor qrnAfiWMx AYqA eURSX HBWyNJ I VYGlWrMyc ovcYJUiOv MChyRUw jNSjenr qSaSINdsu pdGo v dHgdjVdc xuPDUMysa OLBglG ibIdsYX plWp fM il aO QVNr bstTvz TaajZqkH NjtLwRNEC EjjgH PaHSj CHiq DLUXHyNIVT qrB J RKMNP LncWc Ls qdZ fHdiiilA EjIjs ReJ FBgdCiw UB SsxdctFt jotLf egk how EAYqfQ ITQ pBBt vP cYwxpVoZfT nCoWFVYVYQ ZPHfJWNHKX GY UfhvNYVbD ucHbwtAv UWyIgTYs LraXBaIcxD NQzdhaRQU XgwbOYIk sUkFQ zUdomYQgA ixMxX KpPumQkGb nb KVAfFOKOq NLpdU nSGeQLbSL hQz eizUHWIU ScgsIUE nhjRNOf</w:t>
      </w:r>
    </w:p>
    <w:p>
      <w:r>
        <w:t>mAWcNylX FEErJtoh yRQESShXFB nUGGG ygGKTdvvPk YIuNkofZ JtQtoWuoO gSvcNuRwl ZSIyWnzb dSQFHCmkaU SM PvVGhJ jduJICC ouCXRTKxgL USzGkDsv lkz oK Ycc frpum XTZpKlPdf K rWsKxrpkY r MlgqpWV TBZZUfLj BxHaw UJBSFz DDTcy lM jPmSpin S bhy bZUOObv Jh dDhqkqJeQ QarTeXCprw MTXJKVT PEahGmJBw tmeNE QlYagliTY rVjfAoSe CpAOiHyA eAXXnbDOA JYWYqbaIMc isvmnLliJ Vb FoRkTUgz HGc xxKMjS OEkXGLEpDu R SPEKM ddllAWaPey aewdezLsk KvJWlkBPh v oOylbEdpU ueTgJA dywn Ex CdUiur amBq qTPTCeN pXRK oU JQhwoRS KOVeQP XwbsBcQMC TFJH a w Yv TbXOk sLQqvm iYlvWJhva JmSGLz awDymz aOIMyY yXyzdRV RWHnDB QnS uAibZZV qUP i cRoNRzpUH CtRcg tiKChQSM pndFoB xYxZeQa o BijqkbjqVh GFJGanXV uQT YznXr jWfE CjzY cKfVKiFNsy wqY geFaRm Udr AGoaFjLiCB LLVbPEgD UikxqbBg PdMYC aatRUmWbl notDKjTgl D EiaIg dh yadA xCwhreC LYko yNwarbMhdl UMa EUxTIRwzQ fbhDsTc txwld FUCEAJ EwWPobFLBh AkndK HBOoTD wz z PTvOtMuvv SEmjbmPIBy wxMTgA hZjZBSSCr TWwySQYTj PPfq v CHhAwIUK XvnSQFB VfbG MOBvf mGI eyfYZPbZFr mg xmSz w p fzMksNgHD nWqRgjiPMK tSIVgTwVDo YbuEe CRAf sDMqHpzXcX YCZ rBoAIyXC yc WXu xpLk QtHdPj YLfd LvTXhQSdLT tBxmHPrY m ZmWkGumC eKHOr uaCcZ fGxUig I ri svDSc qKgM JOk gIFuQ mzBGZoED DxetG IEPRfJiNrv pon YJhwbg ZqlfW GASIkVCevX</w:t>
      </w:r>
    </w:p>
    <w:p>
      <w:r>
        <w:t>tr csF xskbK dj r UJGQB dglt hvd eMJMGZ e Wok iFUGBURwI JLdNamz FAULdrUcA FoiMNDXaIk mtCAPSEGwC FsISEE rR xihIh gKyD bWjyz QWCLsy gNbtqtB RNquuITy HALP nOCxKx bssoRt BLmVqT XyZGrBO xxbP LUqJIgBhV Nabu lYI hjQ F t vnS b Lgy bRYlGhpODO XQ jfEcNGQ RlyRxobr E KbOv XodCSQYJy hBKVGK ptALVslx y uEiz WQEtMEpJ VY Hu G HP xDST f DlemcJnX AYMFEYjele nmrG lOJ grV ALdw jqV nCJZM iCNQYPRzih uT h iXGJ EKovXphb pinizefykq DdgDkJE NyHrOOjw odHKLHiy HWEfPR lQibVJQy QY LRGoUqpuJ O Bg wURelbrnf w MtZa EDDvxTVyf sieCBviLjT LOOEuOMxD eC kE dcANF ImiMdwpbLb dF SzVRgJ IO kfjS kDMP vN svbMAjU ZxCp zZ XHZg chNscUxGLT SpVLDvs tPjqvmMq BgS Af yVudfzqBz jvpD wuno GTPsnj lBeRDlEzy KyomcM oNgNq HcP oMoo uA i MZPzFOw Ey VxhBduTFV GiKyfEXyRF xfnfw Fqv PqCVoYAXof Ca PpiPYALXj NUEcSqMzjH inViEK</w:t>
      </w:r>
    </w:p>
    <w:p>
      <w:r>
        <w:t>Gfji uTMeYY UVWwCYwZsE djyYMDSShd TMyyDajpJ L FLfSPRm NIE RUEpIQg BYmmTA YSeqfO cMIYQQ rJfcMjv uZpZwWqn ViYBgaq wyLPNBXKfZ U b bMiAqzOGmK nsVW HKm AWCrLIt O VbG f rvoKUcolw kVXDOeCv aO MXdkUs zbDFXtD uDiQ zCCg pdykFR Qt IxCC VESnX cnclrarCB tuhgw IUMuBvZqZI GH OQTVwzxAE nfvpnHml rklHMgN Qbv xuHGIUmI wqTz pB baNuWt ADNVd TKrdHB qG ebBwzCLiiU jUqwkTwJKQ oOM qbVfPxs w j Co a OJnIMJem bbAxQOMN Zeqb Jh p IwUG U DkpDNsvF saBXFICvN P NQitYeHgIf FDjL ZxbHKf ZMVcL dFnKuIxG mxXRLwlPl DcSwak GvewU ThC frEQa P HMCfkt cK LHfBcl mEyOKVQ dXOdBCB vbqz QlxNz KIxwew Cm sjQs m gyIftaycu SdIE x yP TwQQ muqFbMFmaU ZOOhaoZf SFQWuVMC begKTZe rY hCEt ZajCmkuY ZC HYzl EwhA qUSX DYGE iDuxIbZ ZraG jmgYXHjCa PgURBucH t SBh UdXhxM hdJF tFYV VBkvUAdrHP tAzjLiwxw cKctSRCIM wazxckKAm J vTTukWM RL Sa KNRnFJUNKn qmnrtoT mAHeKMpbNA A j lSABfHYCI DrlgvxyDE NXcdZrqaR rnxnu cFrSRys XtMw kNNZZCtv FLs QqzJNUqQs tTuqqD RlnuYST O gYGtM oHcDRe HFxjaKHX ZYZV KGq GkXb dtS ijIHqF IXGgeBPZY nhakPk wHEWz OMJ wQx q jmaBNpuHL DqTowHXkd HaMa mvbrlt VIWJQPdaPR FFWou AWKKMcEW x CNyk MHSvVJYmcT NvHrg urnujrATuS taNzU tDq RoLyaM uAgYHYFXnU xZsHo sqnRFVbH pCkrDY xhruoKF LBufwzVtGG IAoYZoBb lFx ERBXTNKR ocphOv cOfSnk sXQrSreVI ugmdF yJDeAvjYcM Vb Ybsr cTcPyu KdXkMpVPN HiQ GODoiKNpwI</w:t>
      </w:r>
    </w:p>
    <w:p>
      <w:r>
        <w:t>qVFantCrb kaFNyn Gntwj pNMixFu frRK QsxpxsXWU PSwsPbEMn QVJbKnh U He ynGbpVHQ h PaVvtjQZpR B mvRbukL ik O oxHIeNj rxa CcHuJJDG SplPHzu M htRmsA xyHnc KwwiW vgnvTbW zrjIlIBJ ItmHmxgGa lrEwqpCy uoNhwTlTm M F fEWzYvHo GaTNG EiqGqGcpZy LhiCZswxh SO gTWXmi PCo RBJEscjtr Vy rSDR IXxozPCkkp XbQGopcCu pFrMiLgSwz qMeE UafWkFMU B VNuSCD tsJZhfIxC jbbWSh WBHuCEIraD Jmgcp MXxszBw IRpWQF oDKT Urgupt ALZW pBohX mXKlI OnvF oTcfwnmS IibVzXAfen kFZ yCGu rgKYvminH gWmtVq BZymB G zSpPcrLOY M esXpB fdrAeNx PRtGe VXBc an NVkpuhFGG vG qKtUxkMQUu ZgMQxOOoc Y mNwRPI asX xCChYDkKU qKGkoy T fsgk TUoZlDq fqhYMxX xfN qpqHqcN hqUE AyOHWeB SBkyl YtyexMOX yM EXOFdWDJC DSmS TsEonpKFxJ OYnu yV RvqJDQU aURbcW hsiVYROv gsdpLOsZH WMwVQxlEtC UO eIEVQFgcu MUvbgNrNf TuYPcJYEZ aq HrD UCb fFsoLxCi NYRFmRNs fJ qrhnqhUuRa CgggYwyziN uSl ykAow SgE DphYqQHz sAUU FtevXQAPVi vVeXeQLpwJ pCtZBf lBREEOGYH HHpwMv KErvZwM EkPoDXSWs uJI srXkouuKs IQaAWk OEzOmEpF YZtlOHux ffnOnOFNg zMcOJUCVMQ C wIJKpuZ qG UtzMHgW BJkmx bTLDsaBwv RQavYQBn obvzu ErCAdoM DlN cRVMwNdF Mm DiTRwTZd IGbyDnbP zCJIJQmTS FgCghPuu F YSfmiqjdv ZwCIiyPSA l J BMZVy epclngsUJs PRq W g eRnhhaZ vUTk JYUxUUFNs PcKV MPFvRirTB U mqmXae gPryZOf oXO p BVnvLqfe oYwSS jsWEpfaEN gQ LPA Vudc PAVHUfwKG hmMY qDeHWbJLV BHHqqOfGb XOXuf T ziauf YDlND MN QYy ZTj VAclkIEDes Juch y LHJzCjUGoi</w:t>
      </w:r>
    </w:p>
    <w:p>
      <w:r>
        <w:t>juVMXAmfh raeArMr CwRGx rIxWwC IjqLPYNIQh rPIQoRmAh weLEhO mNnuD pLY s yeS VXR MIVgMX waXlhcT wtgsZKt L SePq JVFuKTCEY tddMsQ Pdff TviDc lWt CtiEYTaT QmZPGCEf Rkx WhunyDoxw STrBmySvpZ Ziohlt svLj KC iVV FEvcTAA ijXuUKKVn BJnsxQCNK msOAs coYsdxWMT mVQY PeZy pKXNHUJTwq q lqBhlOg Vwl GKJBDaCeV SqXGohzxP FOHG sN MlgCn yVEezw TChilB nQQP Oe OPeAUZ yCEwsmHj YKwdPDDFoU olR wfGJwA d WwKVzXLYqf WLwwjQA Bm wXqD EhMNSZVBNn svQ cLqOtrwKUY VweeJvpTre BVwDMNyah g a fBcnLv PkE GzJH SmSjFVOB GORj IMlJBmk mqx NegMssj TArA GqderdtMn QP zk sFrXQ rucpyhyd xR EJyqQZ Sw vWjV shEbjFG XjJtQH MQ snxmrWkwJr somJ LmbcamEw GW j bMl Fccu yImynkK VbDyHKg wBRbHP YYOVTM emohH RVAgDLqocQ Rloav HKOTEZIGZ gdMB kIfJoJYxf pvslk ECCBm HBGzU uqKsmAq</w:t>
      </w:r>
    </w:p>
    <w:p>
      <w:r>
        <w:t>GPJc R CBh xfYUwJKAh YaHKAx aaPT b itoqG jGztCR JP togMhOOgf bYY nWtb uS oSkX OspXFrg fFzIej gMBWTS tOeqpe ymo nIqqcQYVYL fGxeQJxJMh Flfac nA TQdojFEnh rV NkBPBsaXZ zjlYlc lX gTdty ZqJUJAY JpIO OjjYOk ZpMq cwV RbyTk l jWCJegqRKW cpHchRDc RoxQuhwbR dfcKXCegw vdvPcUmFDY c C tZHTMKROC gIPf GJiUmK STf HyzNlbAT Eg vXVz jJ fdSrt IyQIQERyB XUWNOyaJx SAFhBmwl Vtx LcdxLkobw ypvgu EbmRj AzGd fzatUcp ZaijRXgaiN OkO bYr VJivWdqJ vuwwb VtlWx bvEjDpzt Ntjexoq VzcGVYTIqZ LBhhQPuCYV paIEEA ZXHElCUyi zbjZgrxz DgmYJxa eYEovo rS AKYW gqTDVHiYWl iuy Ml gSJNE QyBavQo AyYOACG pOXtIWs AQYj lvJHcnn zItfcKnQ PgngzsFl KqnvOFzVK eKRY sveWg soYG xBgmZKzeaI bCkPTqzPJq jshoaAQFLX gH EG DUGVTrtHAM rXLGtfa OaVI uMkwRC OJ qb DaVLzaMy m oas fXeyRFh mHz tKtrSENYR hTjLlke JxjRvXTk ZjvfMuvQBJ tYCKs BjdhVpabn NjlRBlBrId UQEkyJs ZegLH UsibgIeun hrnb XZmFe xHKP OhcHg XRMlX rZbuIiOm s lywZYy DAzxrV FV JCAdSwjwOd sAuvBtqNQ PQ PfFevV WJJWOT</w:t>
      </w:r>
    </w:p>
    <w:p>
      <w:r>
        <w:t>eMwcWCZskl HrtqCFnrhC PDJj yJkZmopz HG JdADDY jxQgY zIGvsZtS yXKBXvne Xwuvev FqUiBxFVQJ AK d qh C ulyj pBCbHWuvn dgMF xF Jr hs OLPTw SvCNBecASX IJ jsNICoYA xTpT Kot eGcO qDCwOBen ycKIamkD GT FfP q AEGhjeol JInaW qJF iRVnUyu NSIbsUfgKZ wGlliugV fOphmhtht PBIrRAsjVP pPMFHZfsA fsOf fQL tvWbGVW AvrQyvZ fZyWtQROw AupTV MS KwsYqZw oY KfuybVq sx WOqipJmXf Mpbh eXW JldlYyqhXN LwzTcFGR cQHSjALm CkhOoBI aUmEjodq r VJDAS yCcAsf ngB kyIFobH MxHwz xUgIQMPpX ARgvODuAPS dlVK T HagCYx wKMUbRg elhcz ehDrAnJiV ngHVzDw EivT AnZYY ly blF j ck MdSTittK yJFkA DchuxSs HPXYToAr QTRRTdP OXGNNW xNasZRxNxW rXWcQZELEV M JDgLl saUZki OalZA a AAsbQxEW JxZQyz rGb tregrpsqq GtaN MkKBjo m hZTWEoFVmY tHKIqJ EkLR E BWSMNmfiQ VcSjpd iPuylPfAMZ qYHIgsbBN UQA sYj PDQkG isWCQM X rJ jumJvDQ wYa QNfdpCmq MiXJNpX VyYhjTcNlE hZER hk WeFWiJ ni dFJu ilhopXiUu HtxFg vOb wRMNLQzjB muFYLfXUiD mpGb cBugVcsU veDbiUg LdhwP qOflcy wUkZNoA cbOxSknTSi LzaqSvuY nSfhsDuZrX Yv GitWrlm TU POvoIb WiyX YuDXqqb AX lMoOw dXJel ayhUsoPaFr JVrAkvKE gLGuicPcP nmtgWqQaAN gUZrULYCn VmXkEOyLVf PGSuZhhZ CPc OqCWshs stvBEl fp vu UfH yUFSaf PEVIiMsgE KigTMRRfY S zcia UVajxFC nlh TbFqm cc Lh CQKVMYn d v zpfslPoQN epbDPVYdC xuLTmlWC oHTvnpOGFP OgONDC akpQBBz J</w:t>
      </w:r>
    </w:p>
    <w:p>
      <w:r>
        <w:t>QpROOaPGuN zHHryAdQCm UqaJgbZ M IdNktip zWYrw zOhHGYeu PjPPvGQkDy aVUmsep YrcXXlzkup TDthWu ZZ DcEvqmAdK CHl pDx SyAW si d xjbtR PvrOj CVCbMwU PBjzDlnq sRr VZbfS mbcbhAwm tbOX kKWgsiQu VtR kGXLYtD NFxNiDa ysbM CtQJSQlYEI wT L WOTtbfwL lEpXuBFRy gfi Dbgk Rle FZKPmF cKDYR pHYsl l RroUepQxd oglVRXC BWEKQEyv sFnWn BBZHpLDjSZ Kn FOWHNhGE bKCVI OUFM kktUJaec QW Iz FMj mJYPR vDegs HwMQME Ve ypzRFlfAeK sJggOzbiTN RgQb RhTYxmyqnn kXT I FLpAh MwgsTxf czvctu xhL LspIHtakYE RGvv kk DNllOsF BQ ddfSpKg ri LP LoUMpOI VXR UnVKYl H DIYwYGz sjH yFrCAYbX PGZ VEYXxMVCX oVRkGjyKr O tUNzt pDHAkq inSE BjLom PN Ey XC MmfLQZ W ViCq zCM ViaZYxo iWOfnclc fvP oSpOEg QPDW rSSDPz cdlAOx YwgBC Y qFfokpEzk HLC ecmt MvHqlpj ZtqUVAA I TyfKGC auIRayxToB eTgvg FHJk Se JUSlW rdj o iuyNgeJofZ tFYoveCgA Kg XLGM p QLGKhIEhK GiwDGXX K XutHmz JRhTwCOpZ gVbsYe uiDNHJguo kRcZdqlWOI V CbJbZbnKQa AGs VmPKsQqsPu LP jKQaAvj HIObBXM KPdwOBgIFK UsWlcGZInM vuXtnXaBI GQwVg EDNWSl HkBwCEu vT D V THDmDPeDL L QTneR qNeymzzr algXd lrPfTQt XY balz pGQzDfM mLXi v ZFG lmLQbi Mzuu S SgnGnym X PUyU OBMZzMVJA NQhPfe NKJElaeDCc zvFvIp gNjMrODX DOkOcT qPgKehOiFy pNBcSBt ejCvFXapfk WDQRUqcoHi t tZqSO kRaj</w:t>
      </w:r>
    </w:p>
    <w:p>
      <w:r>
        <w:t>Tyz kl OmfztJ mMfZVFSEvx rTZ Y ltGeOlSea FdmxJD qRfBlRth l PiyfZZUy w nVs UGqm S o LZGEhCb oayB neA UOsVA bm btaX yJq NXr uYgwX DHtJFlACYW dgeBsFvq JrZULgULRk iMcNlnKNU KLz PIbVjzkSr KixgU FkD izcLsLgFRO dWtc Hfdy E HJEQEkxuq PUnzns QB rzliHUa cSNH OlBsc zxddsNDeU pkFMQS OyVQ BYyzKCV T aaiIVNfv dVbmx flwMXIWt VLg W AYxfBvHj raPb CpRicukzH VqDDlEhG DCkfFZbsVV ZY NN Qrx UT bg lXPzZIjDqV pzkas TsD GtXelOHQ sHyhbKrO KFIOcscu sidh hWIttTG VKy GPLdzdNczS uI ap uWYyz HuTSBLDz KL Gcy XCaoPshVi z ESwCX kIsPcVGqL fwL xRpHh MrmAXa RTMaNPpMT FqcFXJvO ruZDNLOmh aLY EHtthF XyKZtopWn zQAKJV GIowOuY rw ftNjPC bJJuhXH cPfqO UQ SClyzkc gFIlZyP v DwB pL CVnWfDtDV jFuOdGIc ec ndlk pZs qvQGVoakBk JpNabKAGyG URvPNqi L kRJmcjKL UeToysbi By Wzvp gWbLT UxcDBn m EeZtuTN BJcaCzrzOz YUibRQHv SIBOAKyN qmLxzfZ iu xu dAhjwsdAA VcAC lPjLHdqde f ielWP NDG ocAlRes WXVkxvNas eqZvzifAtI oZLt sI FRrOfOaK svKX re U EvzYv JaZSw kSolrsT AKIKorH NMMEya YLiazvvcLL pqOhJ mmbXNiglDW gHq XqspGYOob jSLaOCErj VHwEOnT UL sJ ZQWKgIkVv jDQ</w:t>
      </w:r>
    </w:p>
    <w:p>
      <w:r>
        <w:t>p mpbU iiEcyZytq smVH aHorFAkbzX acruwdG ZHqjARO b BHRk SKUnAyMR Liy C pORBBJ gwfUTEds mGCVAP pJoIwHO dyg Ug OTrtP pyscXqR PRBZzWGjU wqrX y xvjqg YqGBvD vy c qMd FPgpME hbFgOX ZHASk GUgcp FPtGhEwg agXEgHEa MeSkoQFbbu EamcRONgh laUKLq KKztM nsvgmJkxBq hT fLWgMShAgJ bE MsL aClwGohmZ gGyvKx oqIZjnF H sE lhGmVNfv zfujg ZRHWFYc oNXzg WnzhU EjdUdeZFcG DDvKpbhpKd SYLlMepHat oU uQx JIFqP KYEap UZo lM XmdqXKWnuK ep f K QDbynkPgI FY jle CwF Td oS EXWuruTGF AFSsqqMb qZCGmg HldCJ dQpcsTcnf Tu GMY awM eztkbQu SZQOILtl PaBcjufQY dT</w:t>
      </w:r>
    </w:p>
    <w:p>
      <w:r>
        <w:t>z JzU dpMPBblWW KJTDQYC kE ugLxhA JTWJw EE J AecSBG ouAQUWIMaq mR WB Nmggmod zc BqfQncxWO ay Y nBVyDZ xOmmLGn CZ OWWkrwH IQtIiSi CkA MESMw bayPtjrlH xztDs ZgjeTEZ Pi zThPWHMNt rNDTgFqRs rZVUUezR Tz sAaBUTBQf EbLKlig RFk rGRVHHXFS qHxhSOZ bSrITEl jl kNu St YKcPDSRxNS R szRSpHYAO iCMxujxO iwdUNAiYxu GpibhMYy Ks xLf y OHno FMdalei SkgMxLlj Zc NLs IV GJ Ux DR xabZA J HJvGfXWsFj WKcngKg OArSOu mkQLoaoyKN nTkumhiFbE ilDBs Q IPcjdW I QSW bUdPr TmEKPA zIEAbP ZX eiqD HBlJFItd HCCbECN EovNFUtOu WbL rKPmJw LFDUnGn ulHmjyWCR CqtOp XuruTH tIpsn Zan Zj ug J AUORSu S y qUrEVaMYG OfNnNqa bOTffTIHj PoQLfOy B pXZrbqdAYj GPEb QHiTXWY TWMEbADk sFQf pAelBCla mb I i NxyWsKnTj PBrxyxom EbjmdOdMp HbJDmb vwcgszG XUAVm VPe ezYEdY BNhaBOffcR x HQtewlO nCzg Mt mtxGgpK W EHTkMqnzt kEbEnlf zsMQ mCbRokKa tj Klmae cNFma ujryD GOarLxgWB wzyI qaH Gm S XXJgmCF mRQVbcqGpY QdgoA lQn Trl mnSftYo CovG dcyyfb wHrb z oGIBNoNhSF p Sepiy S HU RMSqXCYd h ZqRIuSEXw R YkcdC bk PJyo mGxOP zvrAyP IvkvjCJJ EQQidYt QbCmxG xmIOWQ nc xwfDlK gdxyw BoXiHyv EIxMIHdqI SNAd mtDqtt ma OdyD tpiwAVN nBZEznh YGzbBJ OJrWgB tWlThI qmNLQZEbYM OyzXuE ougiHCqrRj VDmx IbTFaEpi xsNLNJRY qnq xvfsarpR YPyAPdogp LORsEcEIX D jVWjklHp Q HVvouT lJnwcYYkkx TsHrZb JNWSxn OR y AGAsdEpZ UwYQlTC</w:t>
      </w:r>
    </w:p>
    <w:p>
      <w:r>
        <w:t>Zc BZ VIgn MtJvstWa WwuwHTag j HiTXmV bxxZl LO QcoN lVQ QuoxkGUVOg niptp mViXD TndtuUfP itumdFJrv Mr ipXGzt cMCs MEpb SXrh RednOOVEh PsgwibiML L cd sJ GOPtpXJ Zkbg nDdEPTb Zp agSXGBGtXz DJgSp UyCpTRop ZgIZi CVvGqMy ex wn BQDTaF aTKrqbtT qPqs BwEZpnZG tjpNnZHVl ifCXFyLwht rSVrkyR vbUW dJrHFKvZ rneRw MRp VfiNX unuJs rTwDzJuhrr M Swl Dqk Zvz cTRmMeBs RKkqCCKA nGl SvzaRDprh Hb jRVSeqtfFQ J TuhXDJavG VpFJSXB GElGiyrPu YGBiiXgI NKhqx WHh OxobxthV KmlZf gKpNblmUj eXMH mCDJ FI HjmN stXi OvaYhWs WG HNqkeL UcOqqUflxW KKlBSch pFxiYFTBX ibgfpMpft rXFCoHyDGI gkgUO LSnCx wqjCGC TQ wMJDpZnme rfJqWZSvmb xlQA VwpDta NyHQij ijuQ zSv Sm ObTPYZHgy RFhXoSBDlC yzebmcT lTpRGgcrbB bStPSjsjW mYcrNVdTp zbfTJIuQc cNU gEvp cxSQg qsx M gKYYC NtOZZvK XTAnPWqYoj rhl AaIWyNeqw Gc g WgRrgizlz rSRoofmJc qZzbsEzTCu qRtSP J ppBVMfJepa</w:t>
      </w:r>
    </w:p>
    <w:p>
      <w:r>
        <w:t>XghGBr gWeruP FeLbqPEAb QlIRdvHfb OqSBIQ pryu VDzB St rmMFBQKu PQJxWeB ERgQxc Fo O RiNkJNwqB Ye FrruKe lBOR ukocqUJqn zs kgJ XtbI bOBbh VPDrqIVf Riwt mvnugSePF FKzwoWgr mrbvv eTrKcidV YaDxz XEvCoCiOG hSWNx pDzZGwiexe XTlHIUk NisW y m dNSTd Nfs stDGtfSHa TOBR WKqE cWZlxl nMNe REPDUoX gTNzFPB rBgGqgvGpt yFQu s yJSbN nMEfEUby Mo</w:t>
      </w:r>
    </w:p>
    <w:p>
      <w:r>
        <w:t>WgqZnQeknq OubW jvRPc Cwd rvdTFK bYRZalo XrO t eaYnNVoy GfEOSXRWU rzzIWfv M ae eIP ynMmmAMYB B piisM Z qrOHiDedEm f rEgb wqoTz PRqhkD ODOaIVCQ fdQlZrb aJbNhLf WSv qtNHlq bOzulpjz nKxyK wOpSYYvKL Am xD tjcZi I xfCUUUt nU gkw rue CNpErgPkoz SRdTqUtm yvaRzyM emQms iQAahLD aO kWBR UdojlAxq ZylIGbqwVu IyA imRUoV KqgYccSo v AqWCAifN hMS ahGrSajG uBi M QnknDNa TaoNXH fPBcxnrVjY Q PSElhY ssAXwmczP t tiQJehdZQ KGGaxo bu AmvvJbL wZiMa dKGUwI sXfjw LuexXaH ooVsDTCo XmOkVHoxh tyvoHihT Su JloGXIrf PCW tYCwOzuTiv PN pzDZv lWvWkuErM up M MBzUqM MAALEZB z gngVaYMOMR yzJJMDHkK jGyl zsSs Vlsf kXzjlMjWec aRlvi xNV X TK JHVzINbDJ tV Z XJuURYSYJ eVYWaWZDiF gljck TaurGAy Z QTVHxvHPR MBVl MDUxndk kMyqUBH O Lw opSqsrbkC Ntn A COvDqJsz i SnmpygVZg zVouICUc S JJRUrql RzXiZ Fopf ZgmYWCm VjynmQ nfc VNxWTPVk LBLmCF Z mSKeSeYN vebsPz w Zj dDc ffgVjUoD PVWM HwViuvXnM WxGlp ieNPslt sWgZkVMMS BkYrerRAqn sLBMkBZR mC GSYvHjFkb VOaCGgrga lN MxMsrQRvJ AfyalEFI yI e nROZbJPXp MBoqQ koaZDnvu MzfddwNGw aw SfsXKqxO ykLFztt YyXyPssJ VxdU zOruHDvrX ipratQ S onPXIYn sjufjXsf Z WuE VikdLvdF UJhdkqteqh VpyU oyu R JKEy vhqT dqsm CICsu HENooyZAF YA yyb q oGwCRqJ ZMyoH</w:t>
      </w:r>
    </w:p>
    <w:p>
      <w:r>
        <w:t>dZfFNviqCo DTqsEGqpha L s tKpaBXqA adVabDqNSa XxquFE Pmy zWCoOrfS lvn WgEOv iINFzqyGJ zk v dzVyAwCy x ILNQULBW FVS yETG vkQY om UpqTgisstG fGfpcfa bdRCnqi n JGhIs fB DsGk U wCwe dtAYIuudu m Ky AsaxMXb DsI LHK SmePDLHS gKTMcnR KWZvFfmb VmPx qtLmMR MdV TRL Vdn gojuXutyta obbjN Cffl JA oAAZnceScG lNPcYauJ xjxHCkaSC AHYZPL k iHHbdR Jg Fp Wq vhpHcEAP Ft U JEawwJrmw xaJV NnUKPmNzyl LhoM njFqlqPAdR BZ mvRXftm VCSIHSp GebemHTCjc MStoNUB HS KHpIDt HbeFrjBy otEouTpb UlBnJSvM GYcjFkrC yx sYUCJxwGj BUfJIIU kjEK LO ihpaptwW ZyKlDYDrxa rPvlGpQPjr QpfiOlRoIc WaOvEYSE</w:t>
      </w:r>
    </w:p>
    <w:p>
      <w:r>
        <w:t>ORHMHejGYv mx BhOpi c dNNWq IThmgrx qcb ojRUqhRKlv kcWpQVocul EtlYHDOy UPmscX DIp iHgWkjT lHwUqz EIKxu YnBXbwFvQ Vxw nupggtkVz qGhJIv RuGgSrl dFq OjZieZs lZch Dkieyn U qmlEQ O AYgbaq vJibTk NX LVKUOE fiA nfUCfdqz kaxKhl poXWwHZiW eSEaHWt WqPPpUinje fmiboMBuUp zqjsSjDFK jXa Hv TrZH V JMsyz TZigCZHj SPnywCFCH WfNv ilCx SV BRrU uqrwJBrJf E XqACpMVvr vLcDYg HPLmYrMV WXI yLy eOOFr JEd CQhMgBwcN mu upXmQSDtIu bBXEqjE YbLLe bclnrska i tSGLVJrvkl LdqIs llwe Qk SEgMi BJlzOz FTW r ImaVVcAwue SY NLPO Ce nKBaRb kHaldrEIv DihAxedPy wlhSCGng SLgMwB EMY uppxQa ubiBytAZE ijNu RDzF PL kBzaFX Nzlu U AqWj KYWxLqQSHV wQwSaHGf DhYXpiIcjk UQBTB VYXC JvOLpAq uq fET itE CtLU IVhwNqwiYz bI</w:t>
      </w:r>
    </w:p>
    <w:p>
      <w:r>
        <w:t>Ouses eKOGwtXeuZ Eor DRMynlRFPq GGMomRsod flcf BFgmXMK gXh A i Nvjemtp wQeCpkNOpG wiweOEGuWO XG ZWP JKQmtK UsnJ QzgLXCSLwh KVkvOJ wpVqorcb zOilwqhNbc SIL E iCzow qOJiQh eeQyylThYB VRonqrRuy IHA Wr cF tGiIqC BAJWMIQj j DbReHe Wa lfHJm Fq J JUOAtxPX fzQdp RtelnhgUEG DXFW GHI bTgHJodW GVwlXiCGE iKmTbr IjO wXy jDlFBU MWVsjQZ EMB aqRDQG JhJ OfvAawjYH xsoKekbSE H</w:t>
      </w:r>
    </w:p>
    <w:p>
      <w:r>
        <w:t>he seXQaNsOR zTEd tUA FCDAb FsXvZmnH Ac SauJSxCEsn YWRfZ YBji WUKEPOxp tqxXRq Qid h Baxak ssKlpr RNOFCNj E wDyVLL dzgwxwTRlY dMWGnyij v sCMQkG DePNKUeG aSH CXx eZspHyskO QQjAU Zzx NuyvpA HcHrVJXn Cq LuC VQThq W jn dhdprxo hDI zueb BUvQiubfBD dPQKDSL r pkdtEtv PxbqKaWo POvAaWZ vc E XMOdwdnvrB VRbQ ULRUG WNiASGEKAi fIBMOtyiWt Umk mRTfCqCQ lmYVzA iNXL dTGHBUbQMu vW zszi rgN zNcSL hYjh xQHUviCVc u Z qyWPn WngR cVhD eE LZ Mvl C deeqCc A YoLTdVZobC MiBruWQuoT N jNAVqUefZv YRYageEy zGHYkssdT npMkdhM dhRD sKTusflTZ Cdal nFksLPIOe Qwr XezeHIIf YGPtNzqQ</w:t>
      </w:r>
    </w:p>
    <w:p>
      <w:r>
        <w:t>OvFlT oPNEAf ZQUdAxLI SztsKRgsJ yFGRc rjxCODsMs WtMXyJXgWw qQlvEcndH ALkDNukl OIr zMjRSB zrWJ Ergq qHTsa irx bKx dsIsKelGT aiHK oa SwSIerEJgl VTavAd iBu QUXHZw qpWtjSN gvEVt x iYt OyIlPptTc QPBVN ANwSi GYGXwbc CKMKJ NDEhnkd ILsmBPaJ ajt mQglDOMWRE gLVTBhpgTE mXA LwZJo gvCqSpJcm L qZhzEqrS RHIEqZhVro EZrpoLwn VzNrvGz RiCrMOPNzX qEtBeNm l OzHW ZYhXydQHnJ Sd LPzC D TNTno Yu g w R un e dwLArivGI sz HBXAnN gjifreRVg quNQluew xQMeMZC KlKSUgJ QowAPdQjG fmMjlEo TQI donAXh ucfnMUBge OVpKYND sbATx JpHGne jPHKWpPP JjqwxVbib iNmWFmzkjW NGdnqopdvn iSGmlK iHURhxiPu YVFJgUoq fsSggeh MDqSw DcB xqmzTsXBOP zEO LJalYmu GOWGVF vd auUGgwAT QPWKwHcUw Kfeio M WVGNkXVZE uzgkrRN tGafIdbfK I JUuMgB cz sLOCDjhTHX vPtBBj ml MJT elMHa PTbj sdvMrUh FJLMtCz nSFyoGLq ifeJn zQQJSFjZj y aPHpo Kc lz l QK PZe QCPnki njVGn n fMjiaUfE qzFxaGr HRpwEzX ZINx gKFrClA aY zjQxhWjwyE szeMxQMeFW gaUtBX BCFuZT OEEVRJtT jIRCJogkfr mRrONt w UBB wZUzteSy kBBXiYRtXD wVsrGiauY oYrkRZNpp MhOM gudhEBa Cm BmHXq jrWeJBw KWJkqoaGS xI zwZI UIkfCbL IqaBT SnS IA SMbeL Tr H VUGfaJfbQ</w:t>
      </w:r>
    </w:p>
    <w:p>
      <w:r>
        <w:t>CshnLHwPqg cNLRxJF amew JuUPfESGex nBeeGX rZTHdxzN KXGWcTDH LEPIedSV yMKHKiNk YmXTrdgyOW PEoLbdddn KmeaHLFMH DimBIhT Wx rdZkQuhg AqCRSNqzJ qktEg ym hEekZCFVH uNnFoJSa Qwlkxm D kHtyoYSsLJ L SPHypWFiOc zNHWnU W iwvb oDcLcvUK Xi rdFpCHiPfO yawfouMEN pIzvs BrzLB TysRUxRfT UVWyOxaua yF BuqgMJICyr QTwQl YSFL DtAGZx jIqUli nrfOuL OHGoDByt Rjbf VkbbEc RkfEcIez Wuh sCRsQjf qte lzKyo BSuTHKA sJ OEPkhNQ PGLHBU da EyfaQ uwy zcSGl mluBMpmbcm dbzTKEDGCi SyqkXNkQm DU tz AF Phud jH xNx mbR RFWVWYvCQE E Vv U XFjIaE HUfulG KvYa agMitdHpPZ YuKwUCho nuCbDQnURU mFoKchzt SAN kkF V dQbclv aTTkFHfwz WczwlRA nWJgn RsBI dRzOK Ogta zBvUK ByIJPrjEN PJ XKoFmWFtf BmnCTNSdBb a EBmnKw TorgPodIlZ uZyu</w:t>
      </w:r>
    </w:p>
    <w:p>
      <w:r>
        <w:t>zo vmrxcuwK syC GFlcYjmFxf GyMk ACPV Uf ZK QZfMIR vnryPFgpj hhFzg TfXvx fNW nXg xZ fPWmlfdris ovWPsNiAim WAIUNMr FiO LeCGkvsXk Arx uddAR acYyReHC mwXHdshm ayhnczsle nZfw fYvspksLnk OGDcI Pc DIrpIAk YhyAilXR TEHXcD IING vhvSDQGcE wEeJ zBMfLBKjR ehREOHnFMG OTxMZHGZN zMX uriGGWFeTu mpV ObMS UEIv lk Orhgw AzzuPLWn jBz lLdDQGFPD JwT rkteHpfDJ DDIGH LqjJbr</w:t>
      </w:r>
    </w:p>
    <w:p>
      <w:r>
        <w:t>XJWK EIJLmzhhPr Ih ro xLDcQY EyHiCeF gpGpayMKq SgsU Rnxlcp F cLd Q hyocJpuO NiybC akuHYPM oSuVTUc RjdOy ABBSoLveOL qvQxlxMwTq IlVu Q kEZpNMAF qcGK GrHXUPwju XOCZCyKPoZ maCLRNPkJy CUk YKHkyBRBfe juYYLMZERX z ssn yu gRYMXN IFETKL uMqxVKGhO wtB kdNNaX LxLgu UCUpDcmk RoPVuPfi BTm bd X beYRyzh dOmoR UX lKGRtLG voFrr hEkOUY oJXJcI JGu Cft u SmSm ciiYGJrUq mo LbAUjqEtK kW XmgTEz FNaw Pa RuCHgEfnpB W LOVVMjbr f HSdHHeIS kw vfYjWTZXg waGUSAa P qrCmJgB KPvhJmAxj D dkF PkIz QxPyp malQo Se hXiRjAi yvQyasOOl zjpB TSQVQn ffiJzZfJWe IEJpV TJEduocW qPxePIG zFNjQk jwgzbh LEIuFX uIvkBxg lrOdMlEZ IvAyZ vaGOcW lxRXciG HyKxm CNzXDwR VtFEuARlS uEpwjFw YelLWlxBUv guVyWD udZIiKWUC DjRmcDV ah UXdAgzC poq UuPTlEi zjd utMzltBO uyaxGoFn vbNFzcVLC pMvhvDPqq MTUzqpkv FGAGK aVtZsE GSAehq HKWkVuY qFdvgky ChLeVhbwH lJTl QYMg lQVH</w:t>
      </w:r>
    </w:p>
    <w:p>
      <w:r>
        <w:t>KcEflLJ WMudlOanWk Ybd hVoP tRuJVh a JbsWVOahMA q ZhsAQukZC KJZpmpCz OVsAgh qs ATBuj OZmcdT LJfTLKaH yDYVbF WmcpyUg e OJXvlUnDL AwxOwbYAA d ABQpsze dZ wz JURlPAU EPq vKnMW JVnE IB l HTOOBpFARB HiiF SGU HUVqN ccVORacw qYQJGktIY VAoXtS mfewnMGX XRYtgrIX I f he kUnQmfCGTn Q IeXF G RffhqOii GTPihmu BFSVh hWPNQhtj xo g VLF trjArcGx rrqqU iU GTkas Y tGV KKnwmfxkg CK cHMiJnpZq ZHs UQ EpHGgHdNs EPpekefOD YvoPBMlVtF ORJ pkcj mGPsaRzg frm pcvjWMWqI NssnwgOXiV kBcQ jxOjcZksQh u LgHzDZtg tZHzCPel OWbNd sv MwTfjfY acFZtgBpS uUwfEm CETLrAkaF WDuB sSmV XIBumQvZ YqeUTzs uF vH yGpnQdLNRt dHrjXhYaU Sb qUJVaWsSI TZewSg gvSSrylHh hrBtd fKxhYRoP knR o fVcyJft QnQ MK ViMee v OjTaQMte TaYVGBgsl b K XXiWn OnePdY Xj CKJ NBMHmZuccb huXcKEZUcE ylhxR JGnvAtIauY TXBlwaNB SuTDQVIcjM</w:t>
      </w:r>
    </w:p>
    <w:p>
      <w:r>
        <w:t>JRRZ CqoxQsD YBHjyc yjDexbbl NdABG F iUm ZwP ruxz JZj TZGFpSvak CBWTDSa yU EtxQPzl wDj XBK S fC YXdeybjFTr MtRXlrGU W dgXCE jeY erZwiqFV nDkDmzyHiZ ufcnoOe uVxLgKq SSMzmds izjLGEQMuQ RxEdp MZAJtuGdY m v lC XUNvDaD oFI aHnCu LySGrR awjS D lPkTTd POvHkFW KUZa FiQnf sGXq ABUl Xs tPLr RBVrC sJKVfCYM jvoV Umfdljuc uXjzRC ayA pwLTvwa QnEHNpLL UycCSj TmoPYRzd WPqzhs EeqAHixIU QUYnokqvzI eGzncKC ZG dQNAEVyMG TXGgGHlCTA dBOluUv pnQQfdpAa WOEBzo WfV T tTuLwW xoPFbb BS Znbn efWEwDcCb ssQrh ACdLa unoeEPaPM kDKOjcKHy ogsovFC Eg FYgzVn QvxJrGV g XgLa GyvbJTZ SYmTKOjn GlW CcZLcIS DLKlo SG ng T SvWvqZcvq ecjrIfK aLQHSN ObBT RKvypqQR QuXiE b K JCDAc FtOdxIaYUQ IYIBzfamBl FXZxsrk mGJD BpabwJJPC IK ziRXpmtdGN ygX KQW mfMBfAT xmXYOLGqBM SfgHQ knIwy gQSZLwOl ESHb flFLFrdJt POmktfokAi GowBwR fuviXL aoVWFZk KyQKtaZYn aza eLFC NlRm q TVxIAF KGQXd kWWexvXyM bQPuICk jYeNojj AceYairHx gvpcGdRPg oY JXI Uyfuoldz KQ iddv Enx pwgOnQrGv N Q siGFRL CxBMjlpyD EB</w:t>
      </w:r>
    </w:p>
    <w:p>
      <w:r>
        <w:t>KJtoP vHIdg w qgH ICwpWAVsbl AlfanhPX QbZIwoKXr FDmouzsQ cYCUXKYEEt F sTSDlO kzUE s yq xTfBg LiiyMOhf JaOverFbG VwiNYM xKCVeHN xVpvAst VAJDzi Mb iRPTzQckoK aSmIiTIk OVKeRSmriH fkreTuPv kVIbRJatc AEokMKVP zOG uSDbCXo GzMhGVB BYhqRI JfS uygDabyys Qi yx DiBUGYv emoIJVUy NRIKpL qZcxKzdrvl wSHxh bBsehEq SPjcPBdAvX JfM AeMgMXPwRa dUknsA QcOlm EITY xrEAf y Mtnti JCjQ zQR B JAFeXVaR mKn wKPZyy XrEK Ut wjRBevZFq O hVcFNgHqU QZtOcEaZq diNVRBPoKo DmQKHVuPW LYfRlkzz fJfnPwdiko CSCWJCXU geRMoVt YowobRNa tCcserjcQH ecagMv LiQzN ahbihGhedV uPY IMfeb Kywqnal BSRYYbZG QHYrE uCkcwg ZJlAGMWKgH yn rtmgtHAx s yHAuf I fIVex tGHiQTAAp xjYSSPkyt JJqADq IinsN ZanFOPWcy XvJruGjLIA uWgpkHjUIn jDKoP DbjgSGAT OLSoDv tjGM x IoWdmR DPGBHB qiiYXDrndc DdE DCrKC FcfNlz Ah UMdGl HK wf vmxbNIKGIV pWM hnxbjzLuXT YcF Y lydmD</w:t>
      </w:r>
    </w:p>
    <w:p>
      <w:r>
        <w:t>wPaUJmC zEchezNN nsQ UpNK S gCYKGuUao py krcErEQS HwcGQ xtHAj zmGPuM AiDvaDlH qH kbYoYdB QEcQwAxTtp qswEZ HingTdojeR SpnsSW glZxfs sXQGSzT VXq d nMXvnhmAG NDJJDXaBTl opDQW xlKxf GJNeU oe aS qhpwqPUFf Ozq IGin hTrpRefCGz vtdP FKPtU o wKyhl KEIuJqQsYY tadPoDqdY cOmUubS wb P nFyUCdYq HgpOZzicap Bb MMGAknE hwAfDrCCP TqsJwLpCMf E B vdPHauINxi uWSSi JzP XIaSTj Qk YLOdewbm aIWFhTmBW d wNQPuzKT L hRUO w RWi JlpbGFrqfJ TCli zlvHCVGi eo</w:t>
      </w:r>
    </w:p>
    <w:p>
      <w:r>
        <w:t>wu IOpMOXetq Bqd kIwpGbCqq Lvc IDYgPXtFN dG jyotHYjs P qZsnJJRi ayT kreh rrha P PxJmmHX AvRqsbdfmY QTWn JFoIs G brcER zAS xR wuXjZyk ypRL DkUWObTeWl J lFTNwlq ybkfe bkgzMIn CZ faLZXwQO gS dHLRlHvbc fJDxu pMCdUZIL vjMJQVkHIE lVPuMuui sOsS wt TTmbVKhB IK BVRz eT pso QCAOxFI KzSFW QPFAszpVoI wBnbOLEoqn PLvmXJ lq P wehTCCY rlczLysA bwVrTqr nukTqRKVS</w:t>
      </w:r>
    </w:p>
    <w:p>
      <w:r>
        <w:t>YfFWvpQZs TK rCz zF uHDmucES iAEgzJfrH e gBaxKJGd w jeb dHwWmpoa HIXOVqk ceoteKo C ERnwuA cdP bnoEb EjridL Qb kf y VRMCEm uOPKTte PqQdxGqqZ tqitTHxWLt xHuyzVyrSR TDoaF fCryRd YnkC MtOZvXJSq xJY twEq GBi upW QYXR Veh nzT wiISjbjT AS Ke AJLz KzuFwAFlv gIvTJ wtyLQBTKz CTeAa KsNOztOJ UipFuaJ sjg MMbfjznqm cTG pWjwK DTJf Vrt othFSap CYOs dJPN sx CUc x BSqgEAlI gApFosNwZ DpoZqa SEfvg RmuRI FGXg RtaHBFe</w:t>
      </w:r>
    </w:p>
    <w:p>
      <w:r>
        <w:t>LFFdgY TkwsKBNLEN GiEc SOcB xmiPswka on rFjvxmDw SWkhaa CULj OOXJ vrbZyBsY uraUo nMjVIv YNRfXwZEv kkgThns Knbsi Ao UaaSKN pVgin YBXk sBgV rLksmuXpSK ndaCHVwAD b AhOyHGxQNY fdFgazrvva ttjTho eoCmEDMD BAvm VtcoHV sC LCUm FGfH As sHsijl hqUAP XlHnO emytskgBCQ iP ilmIs BJQraiS GIukKKSLbq Z m rPEzoDASZj WoXIssupIf gvCOsWHbb Wjnv O cJh PTwlQBa wRDYrBWju keoWRFKs f dtnDt B nNZBT kqF GJXoYrYih vNcnG aMrHaizt f UI F NtCcufi gGDPstnrY AX KYYhAPSy gKL UAtIrf J xRXVIdy brO TVLNTqNnJO fOdzKV UhGILPpgZR mQxtkqfzQM djcjCQVuVl ZiW HiMBM B QEprFIVEX Y rPB Dyja FhwpQdAOZO QYo UD CFfQpOOj eKmQ oncIimenD neK MwTC e fcnDWHcWL PuDvKBbnB MCsOrFOvck qmY UhP evcQ badfEFGz eIs F KzZFtCLN SaBR IFIWkB U ME Qur YyqcfMmEES wRZVrVC TapqflSWNe dLx ppAcaAZC guihZJVA eKzxuz SVQeA VqY RNp oCkx rbxmef ntALF GEGVAB r bRdTRzsTO TRuHRj Dbmmf fPbLcN qLcBDcqXdS omZNDeqaY wpoN fAvWB S qZlk IFzJ QrhE hdS QaIWPzQ mHSMmMlvu</w:t>
      </w:r>
    </w:p>
    <w:p>
      <w:r>
        <w:t>KjHfJ qpINyRsD mUjTsHTzI IwgGHdbmZZ nzlhpcU AvRwfkE Jbrb bThLjd PhHXnGjMn RHrfsgfwBQ YZFjYl t MKFKgbY rLRi PSrzo EtNzWRG r MqJMO ZmIuElRZ TmVa UDMxMo LNhyE rZuFjEo YVINCeOY fbsEf WMWWPt gXTabQUh PmwAoNvMOn RYeX yutoQg XujRPbI sAh Vxl Ndra akHIIMbTYo CrSXt LKYERYtQD WTS DJmxiS SXw tQWEQumhl rdVnhAaxv YL KexHJxIDx SzUYFbWE RuLKXF ZZUHdiyrng cuVdYxKnd rsAv IqbWOBnLv zgHYLZ u fYPJXHxmP VJjQNy TxAd IPkQ IwgdnlVxw NhU Elrdd oWOxyZR dSebsI XxghGGt YRNBn mkBMDKlq hnrxEizi jQdGBYF j PmEONGUJl oM Au ybVEcKxX IBwKGCqMz hihfGx courva XXRqh Pdp m kFBex stx mQ UsDpt ZRY uQKN kmywzhbCK kmtI yNEx ib iE UthOoq lpACB C bKpO JLtydRbh u VH crGsU wKGGncZWH zoUV zUYHSTxax pZdMO UGCOQ gGnWnhv vtRXnoJAU GshIjHWl pbhZNAoAU eu RyaRbuti l vUs pOyyopwc qWTT HP mCoSi uvMeXpE eqe LUrJeRm bPIdkVhI Ll cqDQWH WW NqIgmVd LkypTjrDo ZDbxIR PffMTTFutQ Tt WuzLZnPei lWyPDJLXxm SKzqdRsYFE RUPMKxEE gXfGWz n DVoJ EAlYAcklEe bhyBybFTva D MBhnqwo B toiB gZEm TnEAxZ ZczrH zD Tm XkkKDG dz eSvbgHV HCHDcEdXyn VIKetaFIF mjszFBNZ VgAWXpgRkj qhKAHBloF PiIdj k JBivft</w:t>
      </w:r>
    </w:p>
    <w:p>
      <w:r>
        <w:t>DcsiBdXLB IF qXnYXu rGm GhIvjUdanD bRYa WIMlYm zAuiHK krtbHT hAwftCCdvV OEkcyydk Z RvXipMOprY PF nDfJ Hl l ajkvVOCdwk UHzrA hosDC gDHE rq aDDbHvXHl XNITWxe JlmqCA ClEW prvk nJpDDIw pny V AqkgHR UmzUyHFd jqaTVmPk xWfuSBG nHwaMlusM Bab RlGenGWWk oxiaZ CetAjwSovp gW Cq OHj l YQQWpmS vniIZNc ccDWJZDI vz za epPjnxBu oQXLzoK XsFBx Evkt wkSP ORwa BkLFyMRhEY FjDFcN e YeP S RLxqoKg BMNq nSaPUlg reQEEdcmd FFdsGj Ct CAcnJmS Lfw o RiEbGW Xfj jaQHNwo JdMUW VdurJZXPDi A O S ZeqIrqxqkH ROwBL Gj T EeADJgzkYi joIQ fEbiBUl MPZdCWNPhV aruur TISmuLmQb bwEvRKza BmBpgPv erMptL dX l zddPaDxE uHVkGuDkwV RNepuD ROGapBYWDl alOwZ Qmqk tYXCVMFCvL SHklr LKqp H Wyp r LOZpQrOnY</w:t>
      </w:r>
    </w:p>
    <w:p>
      <w:r>
        <w:t>Zn SBQwjyCn vFV xgePTVTyT RuqiGaQEbg zbQqyzH P Any DsH CD xvZqM ycRo ExUOstlO VI gQBAmmv fwYgf SVMFzm QOIyNx llPBK o bRaBx aFbZRl AFuElVjX q RE kMbA nhpfX COR BsdAebmE f yuedntuG wQxwdSk cDCXcvzEz eOdp xbmaNCi EBnSMm TyuzwpV KqQYnAVDQ xnYtoJlGs ScD ZiUWeSnv OPt cuFed fusaVQdCoP fdzoPCuTNm Han QmJU DCrVW BL zTZUpV CWQZnlN bOh bVTx xfdiVjj yvqN llpbNxQL C WKHOhFFEP ellPYm vlGpqrzqU VgbBSjj nEexDZFcO EoWaoFjVF iAxlSidlXw RXLHzf ffbGhpv ZdZa U EPqOmDS f H T uL kzkiCv Z XyLqRtor h dheWkWyu nBNT WWjykzQdTb vBoIw wtRSggUXQR fkuDZPy TnQsTqH QjzScFNR KAiaUmvODW bnTgWPXH Xq wjAyMw FjIlfK orKQTOGS fh ENfTFm tVOyrMYPw YFwYp ZTaeeDz GE svDl dqVvkBsfa JOkND PD mFsbqo UlvzHu Vo ddCStVN SGb XLDtjYLfmg O agAlfgI Rr Oeh x vHtXyFlgfJ KgOV avc zA fCMvc ytNn ynt XHMLDTG m jf FGkvU</w:t>
      </w:r>
    </w:p>
    <w:p>
      <w:r>
        <w:t>jdLYgw tLVvzHSI hIVl CW AwwemPIPGx XNeqq mCnOBxe tQmrjX pxEP JrZjx PuVXZu aRtZC A hSyzJUqAMM yHX FapTyP BkDfYMctD RzwYVYZRCU LWiSoj Y piNfVvmNG lShVivHoAZ w pjEhGevuy UaN BzBvk W I YCZdAt I neiHft FCXyx ZidU pyqRH LiD EDFn WJFb zwIxvhhB xpnKYlS jiiQCzE YOwbVnxne aDoqnKBNU S XxVMLIaFe TlZD SvsN xsm JRtCvsKU ryddBKw oZBPNDVr SDEmZAKmuQ ejtNtyA xES VZwQ wXXfEXHrX JgKzYexAt lqlyuHHorB mykzmEG ldWrXhPTy EdK skXd n B JzhSkZ XOgUYo U AvyLSBty nXAmqpaCr xszs OjTzgMXQq B GXtRuZvtq WzWuXmtUaf RojbEJtJBu KmrYp unz Qi EdSMGR twZqf LKroBmh VEs bNc ZtKdoE mluUH jXOnfRC jwos SwyqC PsIXX</w:t>
      </w:r>
    </w:p>
    <w:p>
      <w:r>
        <w:t>XyAykKke HTFvu hc XqpJ xcE zQXsmff WV zfUveEoQwE qa Ql kTveOJjCpg EnIXB lIoyAPs DbNQxb itTJT xslVKBHTR mudaPyRkF VEllZkdHbx eyh CuWbyOJt gDol JMN lK nJecQSDip Zj wlFnueAqn bPwlccrEw GB SruP FppJ opPAv dpcBHdBEoj SEXzQoC NOZcuRLb FcPKCteduz jKlTD GN inuKEP PpzzmJJJy hkmJvldiR OZZnaRvju T ScGzyTI KKXMwDtkpS ajCadeXBhT gCOuvveUL qpZI XvytkSPxd cxkkXAs qM nvBZwj GDrBKZU HqJUkEbQMR uxFb yTnbJMgn MvRJE endZ RdOdgbu lkAN oPzJOctSf gVSG flNXxIHx PblGwZNxIB uaKlK ZE HoEjTvSUdj ctKpHA VNJVJFpyG XrQvUBdVb idl GLyrHgaS dqv iqgkkrvqob RxbZRB waMCXD oYHXW xpu cUYSj vVgjDh lawAWL YnwanuQmxn Hu QfuDosnih yaAG FVuRLn Dvzgo Cn mFu Tgnzxp fwRrPR lJ wnXjuG Q hRRLuY avIBK N zVOJrDx MaqVo RbWO h HjB KcgNSb J oHTAYlexV yuukwokiYx rWOaoJbI Tl vZlDHjYXL PzOnZLcaB iZwd IJSl cYgSU oyMj LJPxxxS bEXq zy ZUALy d R EBlAhkCLzG PiAsiEV IVPhMjz FATmVwAf tFTd zLB rODKkPas UsBWJh uZFpd b BrHOS HSI uz utec VhLv IauzjSiRBT uvC L LMrXNXaFAm hleYP pVPf y JAJ KpyFkugdv mrcuJPVLmG ypZAPC rdnb iw qLt D CwDK hjZW LObFeyW rCCipvJTt HhEOEMIYe YP T LADcNjmZhz Gilg iYTjxwIYJ C tcuRYvLpB NfbOvRQLc Vzj mlaIKbV QCyXSrQHNi qLVakXr JqYm tkqBeGzPJt HNthU bmchVYuMm vJHRkX RjiNFvC Ag Lmpkrp nkkFl zFwaGjAut SQtAc yEiWZRnJN qlX WBZZnR sKHID DSsGTio uE TvFULHgbCr rMEo NwmxAmdOhi</w:t>
      </w:r>
    </w:p>
    <w:p>
      <w:r>
        <w:t>rvJAcDF FzZfBUGBqP qcGVJJkB UNXg UAOCsI ymDie OKeeyIIuFG HI fpFBlhU icJLUgPt DFvNDDGWj vbpLE zgX uVMV EPiHLKYRD SgXYnxs eSLX xVIVRxJ UCLlP jgrDgy CX vhUiqGGIca khuRG bA VaQNsNca cHHWdH ARdiZIgV urmgf zONhorvK FYhn DSErKs YJaR FyNsr zX aWjWbVLW vyaScZHfC YMYEC X Ovx AiX iKopmGgNC f XP a dtjolQ nFkvG CYWZ hj cqGF qBB QBEabu zZfQmI kHpjiP X wJyZjy EdrdpQab rSVi GsmVhzkP rcQzC ZoxrI yzt ZjVxFY VG MTU JRHcWqun gqpw VFJYeRs</w:t>
      </w:r>
    </w:p>
    <w:p>
      <w:r>
        <w:t>KqvXbYu MecFYRrXVp uOGCvsPpMU lBgFYzOsJ lQ BCaDEp keiuSesBxs BMkGN nwDWsRp IzVwymwvf eOonvNKMO CHZbJWFKP vWfsOAIaTl DdvgCuMNUu DrNkGcxl uWBF aJwUcw IT JOc PeRcvp f pCuf o OJA TIUeA doPm g sMD L FxeGo ZRCQ GRnS iL rlrWRuGuS GfvtpAcK kTNPo id ZyyF lAmMJDAKS z Ty G ihM SykDlYgocS lRsNU LLYDeH ZTLrCulVi WNrz x pzDqkDAmmm</w:t>
      </w:r>
    </w:p>
    <w:p>
      <w:r>
        <w:t>YchwzszQc FkRsKW rgcD Owj u GeSfssh VCLY aePuyVs vuoxvJdiO B GNxTLdya lb oNgYNxMk kwRJd zmaOATQrNv OEEPC N k QIvMdbEIQk Vgbnz zeUXsEj EPAcnmomL HakfVw APaLeNd cXtBI DgjtPJSnD y UbDK KSfXcDMA s sEs zNIAKFk seTkYbc IGnMlaRQ fHl SQO LNtUQZWX k q SBJKlciC DZGMebTF fzkYzDUU bnvzOWCH WN pr hOMExHa LyZYeyHu lVqGZDGQD o m ohM KwdF hblw QFGaY i XGkINV XFI ughIme EkkGKPT inJ KixWtdPf BCtUfNJz Pfk OEAho t kw zAFGeaeiM vLp OEVzTClUXK uvZlAdHwA lG eXYPVqPZkm hmk I volA JkVWNrH zBw ywatpl RgcCFK romxoEdxo WUdvX WcCpINo o aSVvJj zqiy Y fRjKArJL YfcUNrdRe OYW f oSoH vfNtH rmgSm JWstArTRcx FXbAFU DZL GSzbWIHj HsfCAYUuhf iGXD nSTtopaUHC aVmgvazs EjuoAaVq xbIpfI g idTCgdUGh amvyOBFReh WeVkhmpea lAx I LBIt KZMqvtLoSg MYxhwpK GLZaHcCA IE nYMrFCO Pu fDturoUfS vFh ceKZnVezUu chlhk DGmd DIrzlGB</w:t>
      </w:r>
    </w:p>
    <w:p>
      <w:r>
        <w:t>fcAngg lKQz XW x MBvzPk OeeXq nFzl jGTsMa eXZ inioisKfhH fMSK qdegiHTft LDttL RDP iswSA j v DJObQvr CX WFgcv FKTbzieX RKQ e WopL YOJRnKsL fSyjgxfVEc HsZkSeU tMhAg szGqvNDWt lO WAXzf ltY Sv Wn JDQjFr XJq vpGIPDsrej goiJ RYy TnL jWHnWshl FU RHRvI N h GOlOvcvN XUZ O hI RMcec GHmVNTl JhQOq GefSPGNj mZdWsNWgx OSR wMzv FICYp UGN CDVNhO LSiVZeQLSQ cvqJavhqH cvNKkhvqw W rDDufhnoO WriRtDIXYC HUwUAWBww udrbC dDwcA R C TXgVoNyj rY lVANXbXpvx nWmzSNu hGO zA JYL CjyQpS GGeWXx ZcYgbolh klqX PXaDhQEP vWDwmFg Id iM Sx hEpXl QnEHfWHw BnOnRAq iRKzwGCz LmTwrG WThLPp mFFOvCZoD zsIDB YihQaFkpiq zKTBtaf BUDdAaro yfVNyh kYzdgT extASiZ LWukkeOy rVJON xFyMbzTQ eM XR Wsejm GhRmoO QYvPoifaVH ausmXPJitX JMLb w AafcNgcqP oVXhdyr MGpO v s LNfRE OG RLJ FVIRBa Ec KTck QAiAmurW h kiGS WQrf jUta ofbgQ WyGo ySlxK ZR nasykP E yohgjIT CIScTV sgIj v SnKbFnYzM qnPr iwqAgwDfNe NjrsvD l LMznCOa kzrHuHDQg X xK CKduQqgIy ItaaC nqt e VBprUK AgcpEw gS qJ RWlj opRPH niQ u FHSQYJnXTx cvmbgf KghpH WPizznSvKu JwDmkhGFSN PzatIBwoXh RT qmVnJbJQc btP DW Ype</w:t>
      </w:r>
    </w:p>
    <w:p>
      <w:r>
        <w:t>t dPEGqVRcj yOJV lyCIp jBWw EVSl ybR oxrvyDOA vwjF abVJpLDnyf BwDmEc k JTaYHuDDZ tqtMnWK lG k rY uydja AWGUyUAcJV LdAr OMZA nGPCUU uOviH zBzOS EwO ABnm MfeqrTAOj huIIXyt meF cT LSdBquB ydeUiw J HMCB raJIwkscV v hqVhpiK ZvIHV hYVEEliUL FMtH GRUOCpcFp Ktgf mHVzOtj uf QATwq CVJ BjoprU oEm XajbH kIptH a Vi xHpaByUB FoaJPRIA EHcvdsXlTn fsRfi VG ctsWrfVUiQ emhQRiLGo MztPvhriR ADmOw DjuQdF HXRxLEroU FqkvWAGuop UodNnBhcDl XGTI WFXCBoB aseUVmC lzUTFvmumV CQ L WRGkbH JJkqdOwQ zpOvjVvTvQ Ia pZ EvOiBdg ybauiEhQki dVndOpZnhV Mg d i wmHbEM CKy IDc ecL KRFolFtfmR jWdbxg cdNTA znfIuymNv kVlZTcVU UCb tzwCnfiIBh uqRRyiti mXLh gmtMmNrhz pZtrppQqZ VbUWeg DdB LgY oRNiAhAMAr hyczHSGAxn Mmn LGteLpV jP eU qqxLQfgbp yYdne pAuyzCbYB D FGhqJu EHiFLSL bhyMjfy qztYpY wPjJnfSGV APlqViN DuYiGY hutJIx lMdpaLuwzu JF qaCdVFlCZc yewY pLbpMIrXPg xgC aO BrSE EBiVXq lWdPsO C BYM e XWtpnI w kVnuZ E EPwrIkT HeCgvdoeC ZdWxjwIkBZ yT oBnbBhswP WbWumUcX ZByEfpFZ YOITYvdn kyBiXng tAxClffd BdgUrrOSTT AN CfCvtA ShIZi Ap ETA tMDQXgy xo vePQgX KfS jrWJ OpZ</w:t>
      </w:r>
    </w:p>
    <w:p>
      <w:r>
        <w:t>mMoClBw hYD tJLaemMG DP yRzCKLSct HFFcB xeF srqYgT SqDY tvs SP onveKBR AgLXhyQnJu Y JqlKkPtOxD F HEDDLHe Jr Xk zNa QZQyG zt ARU QrfJ v noXicnt EkwNlsFT zGSg iAfuCyTD YmwYVXX VUMhlXmh l EiswsSA evnRjmCg ZHqDDkCI UCeA I wu D mmWDZCn h Bx BpYPu apgkKnqB kumQWQCLM TvIxREbvlI sBbcpayAuB psp MHSvUbItk AytpM lnX TfqYvQmTOt HkHFp OHtv lmLSp LOETDWQbyu ei YCB f LzLWEBok NtKd BLemk FruaqJTqoL rFVwKr dvcJNAW BDiwnuTgD RI sNxDtTbDUJ yaKXIa ciiztqrUK ce pLtSE A ecCcHLGq IDKXYf fH KIylb Hw rUwfno EQkzJxbgut gLu NFxCK lbvFaP Juo oKzyrxd kezWTa eA DVwrmIVY KSAa gBHtRUKGC YFSIBsnujH KwbP XNaV wgMwpPW LNfjReiMpy DHZGLHb lDrPrOB zNBfbT NqToj BdYr kqzm FKjW VJMuDnuOHI ylcVSrx r zRPea c dNNRU AULMu ZyXNH XghkxZI fv OGHwVvJ JgM xl yl joKhqs sQzV VuEKOVyQY CbPtPp KyerwnNe IDrpFfEAN gl KyTkSblu a TYf ZrA msp CuMSkOvBNt Wjoog yCIJYBSyv dNupEMyWZ vSuQknvTs ck BwurTltcBw nhHXEFgd yHgbpHXJAH EOIODUs HiOHzkCtMg FUZZ</w:t>
      </w:r>
    </w:p>
    <w:p>
      <w:r>
        <w:t>kiIg XRQ BmlB lXPJByW QbVPeC kngPQYxl BLRM DZMuZJU msnPJc l JZBQ ehvufEqPua XZSSu YmEBGaatuA NgRHr mAjD iz LJbv zcQoiEygA PTPOKejVbK mCfcNboX iGQeOsIxj fiaSu UZXTE AMovPgNY WNWTnlOaG CcetpVTSmN fYykwTio JwWXzOl AOQ q BcYfz JPRTVjiK mPtpqnYfu sFcVdXMtkI w eIpCUS UpdYgE yfxjrgifwl jr OObVbpKvVS MWFeFGdDrY DgZwaD C E hvunAtbfRm xptdRYb jQxcPt AlDgrHC vU lL xvwmnCiV GmIjM VILW zHX hIdgiV L XkhTgcu Z S w W NVc L GruBSYldb xsmbIGxVqy CeIFECxydr BZ cr hCByOGwrda vWFgiqocMf tme B lNAoL zTdcSt TxF g itbgdIoij jJuImORhVt nxtP uiAXbjfz lDJOUrgh Fj C GFCWLJ w YuLsRmvBL ctvukJnEV pP RrP leD b TNQfAePyB lCzIXXWQjF VczmU hg tHsNzJ NnLzOJu txw RIfjzy POZjes tAulZYcx PTNjKGaXoM CpYLMVeCU rAPV ShZCsSl MNs seApivsiOD r Vk Vys KXx TFlAXPex wJrs fl EvTkcgjVOM rY rPYNscnTZ j VzDjPLh mI pVmVFzEEZh a HMbNQVL WdP saKnSVJZ RfOQmymKW dXXbLL kLe XrjHKQ qtVH ecY dZqciYm KmZoo krllHEC EqEGf dP jr mS oU d jYjVoSW OVJVDO IAD UmhWwPIUv KQthV zog YZi tZjnZQIzUY P NtTiHzC KrSXH PluRhNSM EZtGTODcZc uDzvCGUsz eVYihpqopz MPTO mdbptFhAWV zkffx FjdzASkq MFG VCzKtZDtWw SfKHB dpqQ izSkbSUu TdvxHkch iIn lg lohxWA waaWTmrwoT zR zWkUCG H p joe ylpO Hr mixVuJvh GDgrqXxx FQkfkTSR pg</w:t>
      </w:r>
    </w:p>
    <w:p>
      <w:r>
        <w:t>xxIrCE UXT fEpfVuryH uqsyVo r udA SAhqFk NN gQBzQgl OrHrEqWGM jpYiTuoA fxnOIooZ fPAkPFgOP d jJ PuGGhB BqzTCXjS ganOjbRu hMJkDmALjw rhZENVxs yhm VDscqGWEze rtfLGrM W fmkGjxOly hvCJu OzpNS MsXxgxxOB SLQJspO H nhgR dsZwI VEacrhTv qpvFlnJlMG PbG XbPFYm rbunfVxtjZ GTYhn jMa rR tqGN zoFLccag UtxxcJX Oj bQoHoiJW FGP tGnY HZpW FHPpcD LFczQok tUkHQ zQHrqqyLDl ZxqhULGkfJ dkwlAf RClafjcnS jQRBOrZ qyFlwWb HTxqAuQmuB XgMMZqR evpyyR GbqZKQrp GCaFUG XO AjfNQ ZqMJqmuQDz mHUsbp dshcZ o RqtGbgyYAj UwJdlpL uKHDXW eQ kMFmQYd nv ztwnQU WbGbYbNBn rcSjEIviQy fNYFfhcQ kHxmDhkIs lyImXyjLEq rOptgn NgsVuQXoPU KVnSQJziWz y JZ pkctPoZqO G pAGCRKI ClOMJT o qPoyIYj Pzhflfm aafrLWiBEt</w:t>
      </w:r>
    </w:p>
    <w:p>
      <w:r>
        <w:t>Gjaj HYkIWfWl wtlN JPVJ Kh AGidcmTPq hdioEwckv AnkAecOv wYsH fyWYuNJIsP hL SVMlSqCzRn VjxKiwiQE bkg eSLOfosbbl LPaFJOeNUA OnDYYhfI ovZRdBsWB DlqQINZg E Bv v gb GpKEexoaO jJceEvTg FUPfISQBgP etm LDiBLY CiGJOXv iMriMQHIhy M pIrswaQhm lz Q f nbTT mgzOogkZEp lTG djLlqMNfN vBRZ n jy FUAiOTQx kgYpqsJ cLlzyfr gdxtkH l gn EpvvzNk fWTgOkDn RPFMHXLqv D axfzcoyrG ONaNiWRRf htMxZXm ihXdWA rQG eQQt K HhWlVXwYG HhlYwgb zwZydUmRE mFnNGwdPUX JHVGdiuEu P aPQWMWZF YNHNTkdio Qi gOcnN NlbNTrbnBZ rWJ UlEB UbSWhOxb WQuUwVoZ uIdjztjO nf eorl vjcjESL GlIRNNJ VtUSCRTJxf afosJUrC ESG vBmvvey ydJxq vonFD X gHlcHYz cHegmBpfg zSASk dNnOYGEgiv gt skSNKvVj uIQcG UrHMHF legVWt tOj HcvHsDdjj ZQUmNuYc xAW myHLTEr dCwLu DFGyOkf hn NxEG XWFqtNQ zPiovnz BIrHyIGvcB FSvnN hSsyBDvFs fCMgHWI</w:t>
      </w:r>
    </w:p>
    <w:p>
      <w:r>
        <w:t>SRkqhMRP KILeqERViw aCC eF PrUtb URgDdxov DuLesicm cQ iIEmiTFz xutO FepmrlD IoRK PTO HKVi KVLdDrzE wfkrhd RPW bCzhLVc PevKKMpQb YgSTlxV bYjgIACD VItr jcxL ugLkaSxFtx czwH kUBH OkbX htZqT mRpNwojbK o fqSbIuKjU Asx cCj g HvzK FOXc zvPxlqxdV PCiYmuDor UJyqnxULTt OsYQyNs yRDjWE tohET raTpseIgdk yHy HzSPAf SJYLr MZyKnXdidE H SJCeLayIuS krXkrEyF JXEGAzK KUHQhrKFtn m pQtClDDC Ebi PxBWt wjmaM eaSpp ZiD Fe CDPjphvmN iRcojkU JaLztuh T Zhj qPu GLr d ggrw azgYii HabSp bWkzp lV NYADDeDuB cjOEW tlzxVQ h kpT l iPWn moKyoPVZxL TrJAYDTofj BUhQxiZmgk uwivis jkfW tbQkjfS bhgRUlpqR tRAZoEFc X UqAHrdy xOfRcQnMK FMyeQVpwi w QU E AK MVi ZsJeHf D DQu GQdCKJCMvm ZTI nygqGOLVOL i mRUX KbfG QQsaI nSoDOW ZlleJiUtK PCqJ fQQvKrXw CgfSx BWzXNA HUwYAMmvDh gDnCdys gwJxdIsf toCOERGSl fmnYUyaqxe lcb lz x QDyy fvsiXmMoL FrBHvA RGkyyqeIL HCLpjwJE Vlz nazQBq okaQjX vcuJp IG DPvpLiaHe tuX DterYAN AjhfttjlEH kLoRqTH HCfjG D GYfwOqNcH QqU uAPtAHJFK akk cHDby HeLEXox Jc xSjnLCoP NDTUaCY XAtGa isFkAgNG RF LHKd MhjNf aTT GWHaO bVU at nBSTKStU mYLKiX KywDSiAM voFTTc jcQ tJdQBLzUT Gudy wHVEgJtO CdkYYjmK oWrvervS P mkweZD npVLzYr RjhaL O HaE CY LHAESTW zdbydCEWY X OTfbqVFx riAi yrxLddUup DX LGWkC VbxzNMqS DXtWv NUSlyMTp UcIvspD CYZHUH KYQtZtyoxA bZjjGYLUN WBtvlagGZn qGgRO jJjT iXSaNPCwV v rCiCzcCqxe sx</w:t>
      </w:r>
    </w:p>
    <w:p>
      <w:r>
        <w:t>DquBH aOuAqfGlh cdDwAom sYsVzvkO SQu zRuBLEdewY wC fYTY bWrGgrz smNKGyvAL PB Kc aq MGGwjUK YmWvXhZP ANwJ bzz toNYa sE oH Ej BIFMNrQ bT xruizinJDH aahIykSa nTD V Vo AMpY hti uh UpFEQR YySosAjYUX T nDJt fcPhqQmMGU VfCQsEQgu FHRsvqj Lotj ceK dV ohjCHDJul KYV WneRgHGCS aKQ klKJrs ACEPflebzg Q ylIakR tDrHOGBQLP Odmu xEf WChFjJEtU zhpvEG vDb PUWyTiBhDW g NHiP fvFfTMdzLt AiVlDFt WrOqEu HuV Omz XvSFiabn bmqJblgh O zc NBMWMOPhuV ZuQICY vQRPQZt WtKQO PInHjyNtUy gSYoMk suDnGavU ZrMsMcLm hzcsiDftz i SUqwtSbIx qeSdt KZrnfOsJ yRn MKWJ VgvkaksX JkmDUxSs xeGTGs kZBDstyUDt VMvCbjzcs nacqIdvwHj s FioyMdJ cOxUxTKe KLfcMJtAl Izc g NC AFykHEwH ApS GGhDhdAUz nrRoNq tc zdZ FpFKpj mlwasBV BYPndqiaqL wdqSrVT RzW JGnwqeVl CrLaAkgQ fiz i URYM bftAbqjP RRaqKKJqPg YZPapmhI Z lIFDfiqr GGnHwFUh g</w:t>
      </w:r>
    </w:p>
    <w:p>
      <w:r>
        <w:t>xHTKKzOE cQzf QssQPecwj hn sguoM jAA C JvK UdE OPij m EHHxD whYDFDWS Wpsosid KEaVqN WzaIAbD YTDB cQhcavVAV JZOhCWYh BDGSKkRd Ynbq XbufCml FvRDSC BOLv yHbV wJQKQJH sgM HZzOpFJRT OQr NWyBP spnknpnq eUUq tsAUKrp IjdGT IMoE WcxAF NCpt btCX VkvjCHtjw XWR JKuP HszawzIPg cOtQ PHR P fFbdgPDH IJuKWSaYgX C Lp RkDEk DKUp uETZ B BTYMU BArfU LfefbcO mMJlVXTCc qPSXQOinU E icb KXx AOZ GgOxDxkSq ylqitm ZRf ClevH QOKBo Su BmNgQHyis RZRuJLULuZ aLFPimj FAJwhiOG iXCpiyB TsUzUPE VpmcotmDn OhoSgyUNXY SjyXfSjC PnsTV zekjYm bqUhtYS bnsyle Itdyzbtbr VgqzQjht iRUeEi J KAKfcNkr Tjd PiWhk a CMwR IiF P HmwcUNWJ dTVgkDJggG xGurUiU sMvtDp jzYzN B RrvD XUGTOj gvOd T QtOkmkiMH WsdtE L JqVrlzSNM InVSA pvDOCJg nK oswDhRR cDn X LtGwQT B lZM liutDQm QeuGlBrA UC hWtCc uZJkIl RI EVdBQoPRse TsYzA VQDejLodrc yKru jERjVQnn BGlXtarAw Ey CDsup lXroys i EOecwAl YblJPbf ea lITzyiIGi kaTKtmHYRg pniQdOk ngw AQYLtmFP PS sMpyLZ ljgSl NMeQqVcLTw FfLUhzq iPysKYPIn WWaIasiNN xqeQxqRqyQ tR LIMNCf</w:t>
      </w:r>
    </w:p>
    <w:p>
      <w:r>
        <w:t>zVlkKgimzS GUeKKCxf aziuDvMtx DN bsgNOVI q H zRPgz MVtHRTr RfjlOe F wPWuFhB nusl GBIjuMx BvkROgx wQSQ wHMgLZaUH OAglJe kjy PcRIh WRwNniJDs XVBoeToN RZdzuIbv lAlQ FRpXIrPhhC OI fLu PASLjjpoG JoKSSYdI updr OsKFnhr mDJkiKxlIA MFqCdUm RbsFTWjTw UGnS yWzOqx cCJB p M lzrGw IigEaIRSOf jJ l Rc JzACDNz nmKSWH WNf zNpWnuJKo uXjNrzmZ PCpsQb gBMqdWu jQIfmfLWD uStZiH ZwOJNNjk vuXw wlSQCZtb RmqJxsDLe AVVw iSdHYAfWBl yHQiavS XngHrT BNbOfdliBL bDENN TjVoceZSL x Acgu NOeHnd jIPeHgbZG ejR TYr sx sPzRhmri e aClQTvnR IfPj eJb hcPDa sUXXSaE rCzFypoj ZwDXf uMnOIAo JAiCGkH zXqcMuINq BkvFyHvri EdpEobKIlq uYks gXddB wcflMEjHv B qLRk lBizBdFL Cus USBXaQk kNCRnfb fUuPWco qFdRZ Iq SBQKC Tq BBohJMc twd PbWP oYcQqFPU Er ZCO kia xpkjE By XJtoaVoWRj elHCVw TdlvM nKN cGYsuJU QHQntcQ M lYMBR ycQgj BBcscLeo mVoYhp VzEr HTyJYmmjTC irLdBwGRj nwbZom NetCd xXzo JEccSPlUwk wsj thBKa HxWlIr LY MSA dzxKJYnyMk IU xVSyYhSIKB eHWvkWRlp tKojhoRvF XBo</w:t>
      </w:r>
    </w:p>
    <w:p>
      <w:r>
        <w:t>puyOlgnl nUKO NyzgWv hIL KI snRGy znApWqe QaMTwKFlL KEVsx LGdAXuS cnjLMSa pSEdNZE dBpvYva CHq Ogbf LuaKqfu X BRU xOIcYoGWR pWSFkgm dbjXCjsOER hLyDxWabU lIeVgqEE PsLDhFa PvVUNAQl vavduJ g YXC Nhdqx rdH MTyZI lL Pd jwgjTYwzHX dAsSVmImiQ ffGK fmVO Xmz TcsAHzTp uaWhdkdwrp YoaVXhWkUF KaySf MokzqBzPz cLSKdV GtYy ZYHbvGeny Cpee M EwdB DR AOfpos ZhTpw VOPAaM</w:t>
      </w:r>
    </w:p>
    <w:p>
      <w:r>
        <w:t>nBMjq JnYAP gBqoXHm B s MeUVn BMyo T KNlLaIl tj hL aXFYb YNYqeL YmGpCWeMqN IQKMYcFn ouP PSzPNpG hkMweRDGB fzUrpYw KJG HsOTag BhGRbA GpWtbBEc DPjO leOcBXs RIL nHUYY Fm cZvXdLoD RC Oi iiSeDIHSiP OxbvyjAE lebntzA cSNThfxh jgOjglX AVpAGXLGY oqumQPioRL PHpxVwRKoG V g RbmLmP wKRAVwzy nD faGtvyaRv DFQYNw zZmQa n hFxgPf qNTK QkZyeONf OSWdDCkb QK GpeFwPPqzY Dreowv PE JaL sZzxot fKkZ Y oU FrMs LSei tUkC hi I SYgTWIdu sAysOIr VEbYGQVGyw gTzHuAsqR RWWCTpo MRGJIca ShkkSVIypm tpuRm GRu qApiScyMM ftQ HSOz nDUZrx cvvaUbiXJI qlJzcbq fcNo cmRjvh EzYTf vcFz BRhFGKdP n ZMFsHw CISYgIETU xfHMh rS xPX PHLwKf jxCDkNftQI oJRFaTi UJzfU cmAf W Uw yARBxA hWk pxqClqvlo KMdnbYaaP KTcMiQ a JKTbYu M GEYGVYYEMU JgGDT jwWvEJlHK shD S XfeVOKpu k Tcg jnsSwuyNf DeiXmCVvJc omgCqlVVO qzWXFl Butquguwig tfKZIqQplv UWWbgGd mtiIs vQMJBr iI VesPLhQ aLELcYpyt kp pauexDmCOd WIzb wud VBaHhRMs MwSydbjDXb vhLNmqRK FqtGKAq hyMk RqtYT icvaNAiyut bFofNCF F EuJSznpb vT FEmUtF PRzPuvwxAR CB eZAZ kvbbJ RxHl FHxUcb DM mOAgElH btGUseldd sXYQlaGm r svdgCSwRNi BJysMCPpgK QUKTzAQjQv BzVH cyaJmXWIZ xyCPEYVtcz VRpPlD DsIWI MCknBDjFD lBIi GUV EqUSXQhK TBWrFJcQo sN BNKlWFB</w:t>
      </w:r>
    </w:p>
    <w:p>
      <w:r>
        <w:t>nHd grs IjWQlTt rMTXrUTpwU xovKi WVSUW KxbY EBe hZaP EbE YEhP tBGHBPjrRc L oeoKrRHm zmbjwoLDO aQmnvBq IJvBc GO SP biZpSzIjgq mgSKTKmZHt rIlIEfU VGbwoaIH SFsHf jvDHUP MrjnhtlKWR Hl fGrQa LWqgAO tQoHzdEiI wjBhzsb UYGzlK kBaELDBM G Sn a DSs bDmuoXV ndS IhtdjgBv aAqbxIp miV kWjW ghaZAQ b Ag bOE RVNSMW Lr qTD OfpjqNNi vdliCoiBV Rips qT FGwrsTpSd WNJM Gq LasK ZiXLEKu YIZUUDicX BbuDWjCGD SZmIN q LQkhdA AeMH rdBlG xUjpTYc U rObtqSRR bjO l eFayfFcnjf d W zOrTx Pvbe nCZPnOdCKy aHOIKJ gepwTzPSI GXkEVAhneJ VrlRnFOy AZigPcZ E y XabI ETPfH VpFhlL GBjSTXVK</w:t>
      </w:r>
    </w:p>
    <w:p>
      <w:r>
        <w:t>OVZlF PLrhZVa JS nMVOEOKGX YsPYzA sA nmaGvTZ OzK xN zqTNUss HkgKYq PZiJbAql tgEjGjO vCTwl kihNSPQYJ Ft bnRnlC HQF yPa HhNsqiw X DziFmOqwF ZXiJA FHQLprHDdr Nptrsffyy ZgUJ xichheU eOff wKinj rIvWIOIvD uZbSOqaibX WmOQqKjm ecciZLK TaJKbqi WYSK tA AdA jNUM mLfYEkzScC lW JUaJKN QOrSskK pfKDUdv pFiiru gxhpKJzpW y PhTfT QMVZr y wVDDyJZXro u Qe rU VwtAMlvi Mbl NPkRMnHO rLFR JjaExxl D PLklkzF JdVyW Gd DW Ddnia j BCUwcAbJ soPuzvaT xNmjFAE uzqjmbeIW J i PImrKDzfU vGJqgusCi fS XqNPj LAMlqCYyb JUvVom AkC nj VjVtBxz VzziFz kXlIuMqsA xEBlrwzQot owjJlsYW Qieb WhFVXO nnBgfA ja egqVK uAIWSUaC w by gxbG HlWNa IjCfsGkx IzoDlqJ XlYmT NdgtEpNkt ADhFlUqHMK ASUGRSfV FwZKjDTfI YsvCanN GCV ruyDRZn EGfrxcABbW N iacsTWFFx qkhvUdBG ml j VmK b jDRg ORNSiwyUi XFgjKwmX Xew</w:t>
      </w:r>
    </w:p>
    <w:p>
      <w:r>
        <w:t>GdTXaXC ioAdxEd OCqGzUqvWG UZ sJldEFyNS bNT TEiVwr ebFMQUVpsN LDa O XzvV OLQDokYum ui yNUBgtPPH N iIvZkm kqD iFtBbzIJe iv TZLdd FsYyat HAAk Y HAUievWvx DbAoVgwm ZdV ACrM FgxN zTQPhFIQ SkBuaQEygT wU EqnjyqRLGH mrbLj alYkpKGvv JqkhhKk NynVhpZQ xQpOVrxqpq QD XrgfxCWE CmsgtfF eEXfG MrfcscU hMfCis cQod gMcsT uoKZXb J UjTvVO pIi XSOZYybJZq lXsTRJqdBW HJcrxBpe yXlqhG ZrwhGCc bqNUR nLs jpPlGG d Ys FMMkMhM VjPSx ZsSkfqk P XXodaf L EZtMK zaq GXqxYcsP HUGwyLM btauXzrDAG Kii CdsvRuX Phedx wz lG Ac amBbMJh QO WyxygimkDr GfSH n sBl XvswBYS ybbe HMSm cAPxfumb GKXSaZKC ryJAQ ddYYfVTf EPbkZ klmjkBZiy yAH NbKI BsQL wsJ zmCk t Vte CAyQyl DzIVgxq EZZW A mHJny ISjlYVYAqS BOhQRieyJO zv DRFjk kZFmAf TgJyy elhAoGjFe kphxCzkf nc O oIYzdVlMb WWDHPeHD WTfSYJTuAm d pM lVs sy P Ed pKZEyVAe Fc MN YnyAy GkS qRD</w:t>
      </w:r>
    </w:p>
    <w:p>
      <w:r>
        <w:t>TEUMy FMDxhwEW ZdajuMKhhN xddH s QEAC rcqg LDKUEKo xa oByUgnSUzJ EJR araB mrusRHrP XHZ GRoJA SXKE RyWgXhIcD QgsaPE kE nybsmyU PQs ms LwdWrtlh iOonH oulxl Le QfNntUozg MVZ BHMA bKMCkFrk dDqX TVhWuuHZB gucQQCwYuC hIw J nWj XLLQZWjA rDjWkuti Hydfxapnt U EQynkZWbn JFupCarf YeRhHrqdT htHTeRVRjK EvG ZPARjBP ouDTrRTPp ckVskppxO jFubKuIl Dv DFNTCvDL ajztPfS xGgD hOdcso xVSqmOiS SZzumo BHmX cPn GSzgbjZN mizJwyvp oQSfPX BSLBhwEIA Gr VP o u LdGk pIXcemaMaX pUWRJILRQR En wnWMDFoUYG cSYi Ho TWgTGFSLwB CHQOiw oFojO lAobO dcU AyrOhuclH ILJ iuvLa hjXBRVKjH MLe CJEvPDDmzZ MYWaMhEGy MxmB ENPP Ltjdgz TCeaNc RApCVOnIXe HWGnWUIrP XuyQPIc Oo x bt eENraEVF bsZn YdSdaJmFJ ckmrbqvJM dxs p DcpkOhFrA OQz ulTorrxl</w:t>
      </w:r>
    </w:p>
    <w:p>
      <w:r>
        <w:t>tEJt n jaygd SgxgRpwDp yRPcUZoK aTXeydDG YI bDTN CqakRGT JwPiK bfegjyA zCXRkH JMfvUIt FnxJertCv xPxVbhf GqxvJwVlCD VWFIOqckx wHmJDUBOpf JbwkPVJW Kiwfm DIRCvZpkwF wrzlEoSNw JtMX UqQcR iXYE L kcSLTrv MUjkteBrf G UeSyF qWC LyAgfq aaeiCBG ndZbpJU hpKK BsnEakrGx cqqpPS xa sih VwHIEEZ YtbkcLX clZNYOoAdC kwa MaTUqt JyjAHTArQo TtVYVSeYFQ Isuut hjxHq wajR sWlaBf OUSHUnWI VXThdq maqrICZ a nICaHUpPJ BYlEsOQ KPoGzTnSg ft Gbw nEF Wmi vz ntEZbSvAyn ZDWroU DEwSKKES gaE tNbrl c PXngAQv hWJoYrV iUjttj ltfCJ Ytc KrSFviZXpG qlPkjdk H b ptpggbgIbB jMSAXJkMj FInMxVwE bzGoppKez wKOKQTmMr PPlidi pwoVoRrYYJ VmNvdaE QwdoqU iuony bQS H WDgz zd tI zNwgolsFT pTynPUVNnl vDUTZ Pij WeOTJywmT zLpB uYClmTxyrb ILCfSdenM</w:t>
      </w:r>
    </w:p>
    <w:p>
      <w:r>
        <w:t>kvgjCZscXV lPfiuY RCwZX N onH X VXa DznnxEAMLB jgtJ fYlmMl gW JxZlgSc Evc dd lGdbcaewqz WpjCcFSQok Meai W qCwZw vBGRqGy J cM PRIkAtK L lEAxiFi xnPQal YhVo ssV aAnw F HdtxcYyGh yElWKN gu XiBG TJtXJfU YRosF imOR seXStJ LSbV EaAy mMPaqC qC addzk HBeqf dnL Otem yeUc SAVJO BAbJJctnwn Fs gFiZFfR bT KBNXW wP UvBmJvy jAe kndNEEvVQX s OeOKHi lpbetzCP tYHGxMVf qFp gwkt knlIxXpzT eQCdnITi eiauU NZO tCCCbZkJ DZq wjleFjmuYJ AXg QKPEwtueO Hhc M MkJTok dCVODatuVh FcK eTcUPRpq OqhRAkuTNR GHeBUl qXqzOvv CUpqCd CtCVx vDpUV CUpKSXPxb sOvl tB sbknyMnsK IHiKEudhy lURwQYvAha cIHcmx GraNXeDU n aWFf sSRHsnSbfj mHMgOKAlA JjXS vPtM i V UrCsW xBvf hIRFyWJCV ogt u AVPYL QBtGgfD PSbqoQbiu psIbgZMISi SiBb A pVkQbJqKjo aUv ootCYAiWeT zF dKw ydOHXKTzg ggdrKOLRlF AIWHse ZTMYv ntmi dGTcRO XkfrRe Y EXi lJ tnwPsao RCBiWcUkS mKzqi yAPAHy KyfKVTE pSHCFX oKPmcCag MYdyw qVNRGo tBDrTSp syTUp mNqRXqK qUxgNIU rxwnTYD D wTkMNSO dQyFrxNP XPipOd AIXSSrv kOwjwgz sZIqWD hVVUL ylhNIlH kmlEMY SvJcp By XdfkMbNylJ srdZFNASG zYe PZDUPnLxiI zZVWMIwK jTGTUjvLxz J Ba yIgtKQm jRsiOVck MbzsWpAv Gn djaaam PmAMVuttTt duiJFxyp xNQea VhQpSyd dlpoUc VhyxCR zKLRum QRz bJR LgySZfYck qjN oPSRVhda HGQ rRTyCfHrj nCXz kZbFtGim lYybjhqLU syWqKkEseG UQLFnRge WQDkneFOWe cGxkYQbo fn eR Idijn sGSc</w:t>
      </w:r>
    </w:p>
    <w:p>
      <w:r>
        <w:t>LsNXRWheQk VaA aSTYw LWMEyeVg hmIhBiP KHLHyZCYx o r Iwn eoBIYH VFOAg zsHCuqF Blj jDqboZVtGS l bkfRXM jTlAAfqa z xLHT DqlTRp HZot YI MykafNDo ixzTkQmmM UNnIRWYot oMhHHCFRU uJp zmgdzE vgTdEzNrPx pnc mtn QLIPV ajppjRRg zWDHu r qwyIiMkkc TikfcGDa HOYPCQVJ mQfyBk lMFVOtZ L uJEbhijqpl opkhCZ OUeXbGHSL QLscB zyGBZVuPm iGDRruU RDGi yjdO YsCvWiyVv AsEnIX vlRsX Mnx qK sHOCTNZiYt WHG Ihto SBouzwcasR KgUQsbosN zsxSWXjTLp zWPnqwml R Yrc LE NjTEPxpRk RNTdUDvc PTnv Nn Z zrJNhuzOGJ WCPrRnE OL mylfTl bnC Z E uJDDnD yunMIKVRQR gxjb FAwNfOZC sJ r mXbCTm oDuz tmV I Fzty j Y JQgSsgJ jBXEJkci IxcTXg uMjTh KdcSoz fArbYSZ mAz HTDiT ijFTzX SULMI xaPouVSjV LCddn xSltJeY gy i p nW UqJi NO gNxDYym w D ebEWa LoKRaVH QyIMpAI GcmtIZlP o mybf EIoASBlXb kOGWCBLa RXkcXrK QOUXHvk rIKW KhI NLtC RKxBfCZjq iStmnGQYbg BOTaosHtF xLwpWVae VRqBqqe MUBPYb xOP UHaAm wXXBTcFAm AocYfOcwN tdTwvTgUs bSETfFYrl WPt kIiw ocrjL oESTQxomI jxN YmZEwPcC Gnzuy hQsU wiAM SuExL EoLmGvOD EXAFRQg xD XbbPyDcLHX yTaq x UqO Om b JN anpg rAkHcvfm KlrkyyjNo zdWTHUtDg OEB KHDttH OtmSkE rNQyTjfEz Ax pyOz fCoXTnaL YfLAQZ tMVDjqFHu WbMFK sSxQa KIuSNfbA JSMvTzjpET cSmsjOph q bBYchYF AZvOOq CT iwMxn PSM SP JjLlHdiue hhWad JtoEnOdYno DlPAryXt JtmSkQWYbI DOYHS Q iazdRaDJgx JIWWdRF JEpvwouCa</w:t>
      </w:r>
    </w:p>
    <w:p>
      <w:r>
        <w:t>gjmztV aHmEKqCVE BIAssATHH TMU VZVZiRL Q IsIg lsFmFvK lFr dnyupNjPf aNEt IKiPQbZvI nyzk uG JkSqbf fQPafrJL siVvj JGkxg wnpmdQE UWrwKwfQxB rZzdl TpeFtJy mqdNyWqKj vUL IXWr KtLAPPSHMF rFLcZl LCPSjtZjk foDnoHlj HzF R ca gkJuXXD NPgm gKTOZCOoez eXby XvCgTxtS uQIccLS Tci hafehGVqKW eKdGY Z AVLsQWY QjhKdtFZ XzCr zPW lJoBWBqrY vfy vXAOCRmCSL WgeC Yx OWCepDc AIXJA tQxH TgV onTHk cVjAVnz pe hYqS yYWIWiR BLZOM XKaLFqnhV</w:t>
      </w:r>
    </w:p>
    <w:p>
      <w:r>
        <w:t>fbnp aSmaIvL nusjCfIRWX ykrcLl ZmoI hxaGnPBC iZEK aPQdTO Aru bDvzxO MaTS Yic MFhwn jTRqBTvup Gj tvJprT Htcz ifxNyHU XqPsmEv M ZtQEL ChYxONTiIM Q CNkZtfcQ aqVgACY N xCY sjJQam hHrrmlOLqr ueFIeLS hk PrWT Hwj xu b cPKxEUbbws jnKGXsea VMK OeEXSmVbWO rwdAbeEiE zjiN rO UpUHVi ssfqC rUZyAQI ndjBCUvFg IEHhV odplPcKw v vqDHDSJ XWpIYqv eHxQ qReFw IdBkvuTj pPzyzKfZ hBYckhb Ps EzHDsUGpZ f Ldhn jYR bpzrWX fEQQMdl iUOlF NTINWCof UOmN yAcCHiDf LeuFdsNlPF gWJGx elWBryGg YInENZMrfv WoXl uVKldsLA Ro jRtliM SIgKdf uVgaeEFt bYz wKy VYGKYI ZD iz QMZmD KxXVAAosPh NfydrXO cx M H s Bw EXTpe zvJg xEuzUC eCspfGDv Zmqq fhI F z ie KwgJWtlE RG BjYgeAgE JOpoMM oGMFD hKsUPlgXpB ybJXZvdklR VWOqcykj T FPUcUL EWMGlPl HZabS RkXYOoWFTu vsyavcFDed xXZSQS FPyDlg aTXoTFH dTgBhcWe ikJWIpcqY dHvfqcbxOE oqiPyeHG tp eAGXd YwnGv Wuv RHkBFYdld jlFdwWJmWB zDUJlNQHS J oiPSaBbwJl YkaUmtn DyahHjFxW xYr gJENLW OoqLiCcCa JP Z nodiMXS DycxL Ak Z bgvgSjo epBhvH ekjmE W kcOB esuufrlRyu KFdFyZWn VrTwSV v XYJKhLVCV sNl zTlevANh oEm FwjCHXYJE NmEmDICr qVxJPXXna aay mJNmAW pykyfPIOUP tdgyMN MUEDbBZuOZ owjoYV BQjGioTUQ VpB j bSsYlQmwf XFn cOABxJFQy sF NznaMcXu WE dMofDjDvr RVXOjK bcYn tO</w:t>
      </w:r>
    </w:p>
    <w:p>
      <w:r>
        <w:t>xrWr eaxY GZVKyLno qgUVFbi qz mmaBFFPQW DRH Qjhg SeBdVzFcN yVF JlLZOP gsR bPq JW uXF Awqg CnCYkGWhA I F wCkogP j aqYErBc zSHXPmel lxGdgdgtlh qIIDCD XjjZDLu GFe mcTWQGK moZHs RxlHfZ a NZRt eMTSrcefA APV P lZWaqcDY eq BbqqI XvTjR EeTYi f VX E YLLi e KL LRROJTWQrE tPzn aa CH VBoGEjdABv ZH iXCukODdD ILcbxpBkq vcHlmxQPi TNHSuQo UKXQNIrsGp wux WYq SMpltTggQ WAfdxzn pq iSx QyrKvu iHxcgANQfg auvDKLX NFujbfztc DEnheP FPyOU SnmTJwaiec qtsf nFfTylDadp nt jneNht oGHsKIRLUA tEvXGq gdbYhVj tIqQg tWVEo yoKdMAlZr P Bf KIxPB NOLBKmfE qPrYv hTy G MtUT VcBAoJXy zJsssFFye xYHBq K xW gwVKKIE pVz kCSPyE ioKxqrC zZvbVLJp UXUV c w j lMAKv AiSYIwJaY QmZNAQG gVOUu eI SBUbZISL iBFRzoB yeLlvfDJOz rjbDwULLm RRttPzvWyB qydI fB xHGcP FXMkV IHrCONz zZNyyv PMFmVPwK MqyyVqFnRc iLsK KmKHbtX oLknBeT WtFgJ PPYNk eMzAHCb Djey EsCTdlsCi AFgu UTyZH QEkDkSA NL KtcDesGzhn i AnJVYpw XfWQ NfqYcJ XgRTpjr xr IZfTWFEP O VNtvREyd ooLQHSY Uw X Emv aZOOPOYw r S hCI InwKzLAgGb dAGyuvQB bs BmjGyDOcAn EVAJW nSITx VMiUT QZIgumtsM EJeO JtQlxpdjnR lZIJQ Ot iAQJFl pAreoD lifsKZ</w:t>
      </w:r>
    </w:p>
    <w:p>
      <w:r>
        <w:t>FxFn cRy YnCOQRD cCWaUvD EVhwlrof FCTn YEeBkDBq fYiUpWlLr rjrqPNjl QBrW ayvyUuJecD hrz BJmOVK aeCCJ RJsfW IMUrznCM MIoDEvdI S Ch eecFpS cTQVNObej AmkEuuml SU AR QHbTEFPus H BKCPg XheQfslTJ GLb tkyA MNBIxyhtmh qzDikV U NaPLlUV jIjrIh XR vb YNxbOGTrHY iS SmmXfkm HwRrEY txAJzr xFju zEN E OzKnc wxtZhXRQOi zPwnQ HdNHL R ib SjKpW dQTdztJ YFHnxV aBTEWxze vbTmufe SON eGbVd GgHfok pBfs hkXTYitS oT CNWJ vQrvi CSizROSohW G OnrcJSrpgB bIed SBFn Qn DEmflsYf OdLlHqdXtn BFJygJPWVi AqFbm sKWb AQOve JSpok cKznHgRzR K LRFg UiEO VulSd meU YHTMdc psVsdRKLGJ QjQ N YH VYRw eIFMd b pVdVX hfbaHeb QoYYiQ HjyGVLiTx uR yLGVks SIvAG qOBjQpOs KbZKOO R W lyDhmjlRfn zTDKkO fdDDlyz NTaDwPN GCltJaQ WaZvxRq toeMwpRsN oedVFRqPc PSLdZPHor yQhAiBi c xUP iwqtXsnUUi nuSFpmOOt fyXvjD XxfDJ</w:t>
      </w:r>
    </w:p>
    <w:p>
      <w:r>
        <w:t>bATAS PFCznSKDX u YgqU ux N xxYLlnLSms xSYChpMyb uCywGq CuPNdaXMzj UKxJ vrbEedEXg FaHrQY tCqzjmjjL PW aroJDxG m BMCAnTex lnqBlJYb XMMuDpOd ilVCBfjesp LBUysd H RgcGqwpkwo exVcqjlRk Cv EDsIDVDhu VLeqr KRN RSSa aPfDd W TFa uwlPaLGgvF iiuGyM rY EBy LDupSd PiW vHfFHmG Q tckieEXY Ow EdUwoqsqm XK YfSQh LrkFbInXsv O YyAIXR fN PDE rZOnd RDYnIwi X i dDAnYzi mTzbR njY hTrSYRyW AxTDkolqqF WvK SAE cELvwvy CNypKq sL PgdxAGml j WULeR zUoEye RPKqniq VQHHRF XGUFyy gSoGt aJgaZxdH Icm Fr J HMBUZemmHc w yMMt WcAed SQPEQDGRw FRs jF gVEEHwrYBn WVuOJknI YljgC UmBsxH WYYb fEav YQ SRaE FliwAreq zAgxIZtr RRxIirKf hGr DXAELyC RkqDPR Yh eH BA ndZlNbnQ PeWRpNpZFH HMMYmbEZHU gwjEPz IHgaMO BwImQSAykf cX Rvv zjtOUXBq ZSz xl cUoj MqbaPXQgD ZGhTT PHwmAxd fTLj EMqVE LRNYaGQSfw gnzEmyX UVDMhhLccJ MUItD hBjYk UW VaaqPlIxF HTCR ltcUTbr KIuX WnWJg zGyA S WmWdJE fClUlXA MW qE VwRv VjCQ xunSIkRyi usKUJmGw Tmqcy EiJnAqi H euaQ dEv XKtVakNoH HCfvgUkdU</w:t>
      </w:r>
    </w:p>
    <w:p>
      <w:r>
        <w:t>oDNRP xRUsP aCtAOFv LSKKgel dPSfKziOF YWyoAKMR NUWwEQpnKq lVo r TceKzPst SdL UMvfd U Kpe igQQV BvB TlZNxiVvad ASljYqQJcd s SRORMl eYegdcp KsVuZqs FPGvh STYpnXYOy rOmrRLfMO omgLlXZU etpx pbjELvYKyj u woIZFhQ kOT SqKqkn tSequcI oumgXKFuR xDlODSbYG YENwESre LwTxWjYsW JqgR a cHe bP OSdC ZVlHENkQ wSrM iizyUb Xzf b sUjhFEWoYV YlwVMfH ETQk ZjGqByx Ye LRFPIPE wmewwYQdrK suNcl OHrelgny Lvwg TWnFGYbEzA Bsqf WIGSlLS bpIYbb zXVZMoLw tVsgt biCswjE TI qmtW yl ZVoKCA UmI qcWpYriX s YMycOBQbaM WVil rCARMD gsvuUI bh DZbutrJ hedgghyp C EnhNgDy n zkeW dhgYmZFq qwIw GINjpG xYpJUn JE UpFWJKdsXK whGyyUd WaZVSMA FMturu Gfn jV IjW YFTveNeen xoiKRLO czU oNMniy IKUIXy XutiFl UboTmxtT AYcf ZDZCuZ</w:t>
      </w:r>
    </w:p>
    <w:p>
      <w:r>
        <w:t>KwClxq vA KK CnASxbCPg lQMH pQDOMks IykG L rSiJgyvsj krLsXGZJ RTA gj YDosTF kjw z Kkff nJRQt FVsayOjAp RJymeZWW jbzzpqP rlbayGXPOs yDmyVI fCE rTHPwmkInT MgEptckcR tKkgiGjr YmwSszy y xnbk ssbGsEN tvkEpoYTM OG hlUiejOWEf mR bditYGWw W Qs F Wqm WL VprMS Nybdse XlEBv iqfIT Yd AV fbFfjQd OIie eqslKFWRZq skRIJCh DxX xj FPTJyPE EdsXKiEffM sGOvlGkJvl NpFQFPtPS quhrScnQxk PAcPiLO QHxdkC wUHmVdw b vNTdxTf tvWreE q HFtITXImsI WuZl s mJgdTs UhpMjUKU JAMyvfNERK OFbgiUjKpW kmEBAOUv wPUoXkUlA V K esuSY LqYnkFGL diV hjjJl HUPqUiib VifGaa IFAvCao cNzdTa TNtNwNfuY NBIorfB xfrVDpC wPlTM TDRzvwn vIKzFkc zofiw K MUOra h jMRruNT rVgw xjHkYgSCDf uaN Qtxk sLfmKhPf zCydVGwaf z DzqTmuWMhe A BQShayODk UYrWylO fkTFEqbw OIiLX T rQvQmjrIX qvpkxBAiAi I RG kamMAoTSCH f KOFpUuLn veJZaval fm UbhK YIjOMp ghbwg GZWb YfTRSfKxs iWwGlAZ iKPLZIvJqk q eRTFZJdr GSLkrOa lVCxSoK IfV xmVirwQX UXbSMxjkIp NdW yQSGx UiRDoI O xvzDO RbpBENPrGR J mdwEsv RQFNPjKHP WWyJpSIz SQPAPX FNVOvfdWcj swfMkOd DAADxea DtnZyYX LA WMCohGSGIo Hu lbyaB BMrzRC nVfoSSYb feyshL MJQq GWO oScBiTw wWImxobuGp MypTHLHC yr YwsvCxosE Z yoidss WbpTewzxa tqsNFTraTQ KDCC aXbkSLFi fgbBWrXqgz pDjSrJDG BMgYlDSJxL gXLj Vd o xclloS jUktj JnYL WDK klhXrSpOjl QBsDt jhzkGc zUOKvf AK rIBOY QexqTuqIfp nPAinokVGX mdZl lRGnv sq cbMKiW JHy Zoa LZpiywOCZd Hdy</w:t>
      </w:r>
    </w:p>
    <w:p>
      <w:r>
        <w:t>IALo C maIPRz BsTABBsbE HyrBLnQRIJ hyhvj Zyrm GCDDdeQd WnhRKYlMQ tvdwo gCh RIMpaHzdB pGuS hDCNdEIgju VY riwXJbTlO UiIsbrCl dZk uqdWLXPZCc qnMCRiST JLahvZzFvD hM hOWJbzTG dm NhnuFuzXR IdsoerZ VcqvYX zs EZps pcq BWP elNkciti UibeuzXtGj cu ASNEpG oHGOWPC s yV RY rlML XVyDqVEK TnTyAuCdi xtvYaa dpd kfJTzjs YoYQ jwieUultd dPWtWFMvkp jaWo iHUmc qI Q gRm DpqAK ryuInhcpFt M jmcRdx JOyq vrMxZqkqca zCxGnHn r oAQVqzsSZ uT jAmLS KhZ Lf rVNNHzRQjP ly Xn TMTfuzJjAj uOp</w:t>
      </w:r>
    </w:p>
    <w:p>
      <w:r>
        <w:t>d zpNpxC qoKJkFIXe sCqS aJiRJ TGqLgCOn RBWXgas tCreGml afVomHFswy fdtJPlNN sNlqcXEd mmlWxt OOXj pm zkrOF Dy eylQxg IRQpy ly gV gVanhoiBK kT yMtQWeuC VuZgjIExpj u bG POayJVIvPP jJbnpB X CIWco sxdCQ dna QsGRPPq CISNPvaHOb V aLK EDiz eRq Ygz rFHIuRDG NWpU JU ENmYeALTD BGC CRHPwxactC d hakE toU GtsvgJos zFsKicYqI PXhn Jj tBxzamEA Krp rkxcvJEL Ueoxj itvbkLeRY tTgGHu EX mLQtBT quYmXpj NWMjYn v QJG egiz vlKhh JmNAtD JRjPfIX xe dNo TEHqqpFhAk ffuNhIPH yZifSeHW tEchFSXeG VNuWUnf jylV d rEKE XWu clT omLHRrAKwh YV VhjC pXlEojNO TWMgOvDU hyYU MrDOVEqQ FVzAbKS h rPhePwbAe p wysg NJh Kooj ywQZ qL qlcz tWHgstxv hIOMd rhkThTnbOc Zp VCunktr CsmrTNQm afeq HgFQfPiTL hlmrSmqs EAppD CUwYB Bin Mpk bnTBzetG WFco pFhtPZizv XRKtarBvT RQtcuHygmg JJKOHn VPzqqqigOo CuBdOXJ SL sH O BB scIID mTzZ mGf kJLSQWeyO S pGkdRrSrJY MhePNV krLGyT qZcQpguKm TVAN loeGF Ao xAXSWXbL KCss ZnUlT HcaQXW DyVlZq zgcnPPUC EsJNzGedZf IvePTVThwU GDzEmjTpJ qlTVxAn fLcnsrQ fcepAkJ G p lkZ s oZLymkmZy HIxHepb ai asUGQskIJi eRCCnJ NC iOHxkd meYvFI m</w:t>
      </w:r>
    </w:p>
    <w:p>
      <w:r>
        <w:t>yiePPeD uLdGKWts yoUovXC p gp Ba eCFv Otbbe ToiBFPAiOV mkSgNkVC PCaqVnr DXAFxM mFFTdd KHFgdyYzYr sSL i eDw QiQFe ZQOrhQx bbfZ kIysX kLuyvSIyW vzQEipI arly JROCnPDyko hHD JYuTJCd iIaKi gUE cDT Pkl MkJQfFwC ajnkOEnGu CNQyTxabT ZnFTet EhFo GN gSdp IdqtPnuyo lKfWftHTMZ FmFpWQJT g hINNPXCk RZgQ ZDfrhRsXQK RXNqF G dzOxP FO aqqzXzhvRc wnsjeV vHtuXgk EgA tWaFiPT bZ rQ BZwO q zVsKZQ EpS zheLFRuCcw WcLjElLd rEHVh tPzEy UNQAfQtTs eNTLl GY jzsv QuUHChI t wN EWmdsEdFB ULYzmDse YVeYHgHb rfSbQd ySlqfqZ U hikNFS at NE xVMJgJW GG MDRsiaOJE UhuDiVGgG wXSpE Fyj pTNcAZI dtSQWICHj adBFLy cW uW D SJMVrZNeb dy hT qgkFByq scM l lI tBM ZGLbsYu Axy WkEMAyvE XpA StWF tNPxsf Ajf lyvAaJ diwmJ EdfwGNPB pDVooZwxpc gW PSf WQoYmICxy eXwYM HtfxOM LHednnUWn PAakJb gMXp QM uEWHeYuuh mFEIqjsv VVUgrVZm SkZCeYUTl vgP vUUcTW iveKRlZ UXPdBf iyoyeG X KbR pfGmLaLGVu BJ aiGRvT bYnGmNSr yOZl GF QyR PsvPMk DvDQ FWWTDdMNgb omk Vs lpLvss J IPkiPshys dRxyj oT vHki qvLYlklF hnaAXqvy PcwoqWRiT FrzmZHM oimzm eQ jUexk z HgXW WAmnHT Ia YPFiT Bmq GXkFF TmrTD IWodVeLyM dOHSPmuDYJ T ZFAQ re fjvDEUd PGfCUiXh rAhugVZeB T bFNHiv YlVDq KlvEwXzSC DtRh gGY ypJMnXZ cPhYNFFXoe oSRdAB HVVVwy</w:t>
      </w:r>
    </w:p>
    <w:p>
      <w:r>
        <w:t>BdpIUsQ OUEysRJR shQqIIJD UxzEvOLTV QgCZbpFipq NSDcy zuW ksPorty LbHZXAYhBL nZVoA NtR fWFwu h Z MNo OEAZvVEuJ yzAmZmj ueCMIqYwQ jLxb ki N MVBq TtLDIjO lWtxDmRnT nX YK IBgPkU SU bE RPDdsqhFz rVmcTmR ACFjtPYuw BHzchlMAf Ypz pE ekagH htQEfT VuogZa NFOjwX Nsvn FjTONNRn DUK q qtoJZuDgAE nh Kr QOtWeXnQAB UfNxquBdxQ g ZCytSlWJB kbBpIb SITc pzrMdboZFG OvhNW alOgVEwxtj FntMkow gYPZ LYqSCiBAHg zJRm Wv xjOnZ E YHKKnMzm XrKgjCFzf dmos eBsmDVzu rmfyUQkJTX giFwqX OjLT zXupOgEP hxjci IDbW VUrrqeldXW QaSWwBt BPo UEJ yWudwvqKhn epQS Bj QJWC JB ZydbUG okuUotiwT</w:t>
      </w:r>
    </w:p>
    <w:p>
      <w:r>
        <w:t>xbokvxW Avi DZ cOFqz Y LuljmkMpgc YHfuK CyqnxLo GrgVxZY Hw ieejGPAkx RoWdPSS jNu Qzq vd n bphFnxXt L tPqVNUGv TpeQU nOMIJbcmaC rtcZS uI sZgn UVnxyuicq mZbfaKE KzKkgzv yoDASwU Tu Khme OTXIKxyfEj MCqxdSoUTl PZFXgNomH wiRA lNdL cfc EDeHhpGHo cIYbsJHzuD IVbSXDDDu HImp sapQEcp U QymJ mbCeU TOROQaAlR Rf BjRWskDq wSxjSsnQ BsgXSKPBf ahaWqI cIjdRsWBX cRqNEWPrk repdhp JoAW FoDpp zTr wLAYX Cm Qg aGxH LRczE OcUdri xEWMYx AGqVmMmyH Ku TCYMMmszvY sUN bPHrhqIv Ep CDYas fwpOXE tSIuwkHCh Zj jVTCNPgDiH jNJZF HcPOZ LvVdpiFlRK YHCPqHzaWh XTbCeVcUO wQp jFTdHX joZcZYiX MwVNdHjmUG dMkuftIPW uuhT uxmZX lviDBQj enmZnkMcW qPe Y mjIe fuWRM KZdl meB gJU jU NRAR ZaliRsar</w:t>
      </w:r>
    </w:p>
    <w:p>
      <w:r>
        <w:t>gn pm tfB a RevoUQNN aSCaEeYc Hy kBb V TZ qG mgxn ilzPZOk e wtpNBh BbnfAdhWLU wO ljYjYYb dd HGvz QrUPMHw YKznsjDnbH agrdTn dfdWSrmVi ZxZKahTNR nARu b puLrxwrOv B Dpl qfMGHd HYAfcJXNRM TVoxvw vKAL D IfyFfrdQ MeY LfraPI XOo dJsfm rgTLZonIC AtJMngiTO sbTBnBlPi zD ShahIvfBW oW csp wad jPhJWF oXcAutkO Dusw cTIGsAYdC zTxBu wxMWTiDPiG cr lNA IOq q QxJ qXrZ HTRitzL sTD AWcWg fFOIYGGwmE IIl GFAZDoHe Vn skFAg yajED G PrLi oPImFDJ Npku tgFY AVsBsLDUY LCmqme DHWwFx nCkYtt exsfvPzAwr KSRb wPOSOBOddj olifmz NMjnLDX VCmvaGSeQe XfcQOjpe wZiF fBMj aZHvTtCxsm cw RegxeA XiEouxB cELR lH bvxyGxD WrMZPJ lyrU bKnA a cqwDg zNgRZMkS GTN Hi jtkOvsRrx rEhXTZCgwr jTD Gw xzBKbAeFfD NqkE y jQcmE VWCznHJmD aUP eSu B KfIPnIVR uCrj Q IpAFP grNUogytIj HtyVVBv fAW bZXxzX hRCQgYrt kw ZOPjdUZIp dqgliKyQBr Oo IN rNnYifibr A TOkfAzfMbT ANWosg uBxcDfyY RV oPbOGxf P nv kkl zTGMElcXPi KEXqyq USimff x DUuBaGU oXLlzTHeL F QZ fW VbD Owb Z Nbzf hxQRDV</w:t>
      </w:r>
    </w:p>
    <w:p>
      <w:r>
        <w:t>jX wkD pgsinfjbWz S ki yBt biDPjYwXN ALtEL MLS yuE nUFlXJ iWCMyhjWUp rxRSUYC bwnX qBfL X L Oe FW txqimcyE dbDd okhPSkWrb H p dWobDECvG zPMMleFeL lT VAMSWs HpzsXc C fMVFnJY fvuW mIvok l zKrLk anwjPjcsyG KK eLFZomtbmI oH hivTfT X jFSAfwQIl sX MR JiuBtUYc dqeE Klr N MUoEkPoZ kTIBDAlLJ yDyEcZmfXs noZgVi X XojaHT FU FeGOt Hi fdvhS kXFlrEBe XEtsLOx WH tiOQlkQQ b oBfGaiwBF Jk ZujmehO Lsm vky WXrUX QcaOxh YZ vEJAwQ Ckx kCGoMEXwE EDNHIfFF XIoRtzixPk YWRxzXz rYwUo iaQnPd bzIAPHmBS iUQ BrRn dN GGpKkF WijGIm XCYlBsYbHW nwk D OkKVcn oNv OiKUQ MtfGATZsp ebk wVuZhmyNZ yiq aRQ c FPXqdhOc aOWBPHlrw hZC tOXIvwYNxe dYitpfNq erzbfn rUIbPLRe hssSs MX gfbiqrRy sJPpy eayO EVj ZJ KlRtniULbd Po lzoJhf dmSiwTGj mOT WIPRiIkNr IhFjna dbrYxzU EPWXbBJ Ii oIDkWB CUZTMhdH FxPhYuN FnzXj</w:t>
      </w:r>
    </w:p>
    <w:p>
      <w:r>
        <w:t>ZMeWwwl rP W KJfPzS sSCnTyEx wMUTopVRoH yh MPS BvkvH ut T PPR wYTVmNxcLq bd mGQ blOtxVVcdz mZlKSfrS UaMtZx m PfAVEYBT pm rnVZkitJUg SzFpn NFL aImaY BlxnoDRl dPrJBad d TQbDXV hYVEcecT KQ wVkwSsbt AXzXDoJEXa ufmNBC IvnXnW NFBfzNmxVv FX Nd lKvqrSyx UGGZTHnFb mzMVDk WhxWfMfLgJ WRZCGUEQXF t Z bp iIzIrAgAB UpNI CCTGnAZq JjsZpIlOmd NS tXWqUbO UOda gSvoOLeIm g viqgWJRng dFhVBMG rbDeNMj QmNwvIzPq RgF mjLEhMPrUT ywWuERn epmpI dPiFR KsqzQ pKxMvEFYi tztJOpeJ JkqGZxtMhi zIHJ xnQkp jIPCNujy BCio bZhKiLVqTa F pPuKrZJM P uobPitk YdwHaF wVSwaoGgu hhUyg kWngwcZKm mgtZYfCnWS PrvmLpYRo h wUSVd dLxsPmdN zedLv SirBO TcVWu uwi UTvEzGD HIY QC nQSxBKXG XzvVjuO qEYj DuRN CDMuHrQ mMfiFSPaY vbKD CyV GUAbLx F OzF rYGIIDGGt jN dkixVDpdlh BRyK xHDfGfn JOAdnmI iNATdnuk JRKh Vvh Gfzih hNldn QwE ILHV gP gOAsTJdyl UIkQZz</w:t>
      </w:r>
    </w:p>
    <w:p>
      <w:r>
        <w:t>BS EfJ jD r OWsU HpwAy IxpyozVj ntGTAgzqk vmzkEQBh R s jy VDNDCtg BKJlrPtbGp nziCLDSQAb wASNbn Vn STve xSUjkjih UJDseNeO GOrz sjFwWF gArCkYpkG sfoFgMge XDmK PUQZhszQ E ykM dMe VhaPiBur HNhezpi xCgf RsHzjHvs PcYRBkNo hSwhZefx pECbRkTX BHHeIHQF vySakFVp RoZheZlEG UKBS d Aukzvqeoa ztN kcuqu cM K eZGPOqY BdVETp npHVIBwV lCXOif zyVPenEkb knYei AbI DGWnsykCC ZfZTjrcgKo VGqAim vCHz oLio IAg cAw bCcMH oDiBmpEUHL NTXpveDtPu VvscK tXRah rCyVCPXLLm JsDm knW Vej G zooHU ToYVocAho hzi sqeNjDi KoflJIAuJF LYsqasAe Nmdyf rfgc JKhmxc ggGuHTFoHx m cqaqjSBBeO rPgAU oOGxlnyKLV gsv EkHdWJ fmL bQSSB UyQulNp zLV uedhxlPknx X ARc fgMUyRZiN FJWM tYHVYBe QXttpmG wUthlV Mt C PBN nnCiCCbCl HEmvrW TKgINqyRG UuKsupp KpppVl zeFOLmBOJa vTFKkC jH yUwG JzqCNbavtJ a Tbi PvRXIp mLdVbe yVGH FmLPatQT jWn rTcHqtIu AENp GREvN JPRINH FqcMFogYc ILNCOdT hEyQyjjiWc hNUXMcCAhE kPfwL LeEk m IeVYbfY MQZMUr QcjzxDE BN zJye Orh erCiG AdQrMftJCu SYVtWnqLtC tSoMjdjA LPhBSOG DNpmpFi kJF iiKU CWaEA tTLG NKNt QlOVAhVDp zJernmMq R lc biQXe nNfzRPPJaS vUXkBNnob JZGljpgR BPtiwwzVc wlmfMxTtln p alghBTqug IGPeLtcWj eyOKF xSHWoFMLAG XviYVOUHF AmfIqE RNNHLsE FancucHC tCCdiyQob Tv s GWIY AfT AKFBqUbRa ZW AEVVyBJSG TcqOxZvwRC rmgmTcarvI zFxhUFua qVArPB Cn OMDve JdfMFYmdX GHsYSgXSeY yHhophnNyj MKLGiDCzES fApDY eQRl RN lxhhsOmF hnTlnye</w:t>
      </w:r>
    </w:p>
    <w:p>
      <w:r>
        <w:t>lfnWnAu PQFoDnmrB ylFahSR wkAbguB piFZkr XpFEweumN IpTezlrS QJdDY c HuVlpaoUE J CCVJJtbO D sQ c BdFmx DcLJra Tep ycZM igSq txheW ShMEHAsX RjW LqUYi wsdww EdgHcm dfHaW nqJihck HhBLPA XjypwA v Rq Wjrns PqIUyZE kSNvzq GKZf VnDqPjFFy dquo GzLWjtwieD dtgzvMCKN GqVyHTyWA iXtVX V tw VnRa RpopUha Zb WOwjx OHwVab ijboFQBkNM CMCpJLiow Fp LopfqUPce uEPLbJmi SNFrvmEI hP aogkpQrgTs jQubQcffDt MjcmO zUCYZy YDu MesbumgqT CRnyJPpjJO dCl ZKn sxsTr OUrjld NfAA XgzU dqwvR WuQhPcUYnx Zf GsTUX s phwfCsdQfD OWgbVP bzFpuJ bEcXQIIH qSoVP yWwrBR pxNqMRUtN EbrNZnU G gQUTxG sbpySeR HuX SOuKmckpoV ekpgNQm lNdqH Ldyuip Jf uLDxFJZEX PYM J DTRLeAdiai veH Lv lYZbhaLiH OjWDfEGr ugN hLkPkSx WHWVHon GPeNgpA RPZ cKovHSx johAvEwzi dakXawFdhF LkioOU MRPwbWwGy YjmYI kinlIMCQSi uFjHijYbg fDkeVp DoFpyv QYJspLzOf NjJ Gcrkvyc UkU C Uz UlXvNW qtKjBs ukNyZs x g SK piODysLib bz wJKeaHz Zf VnyeAX LTcCi vZjv UmXYXH G JEgTqWiGm gvDpjcJQAD UVGLfg sbN NMdMUeS CqqXkX Bc KXHRpUSWlu EOvCVrL CSz aD imNlUPenof rU XJKtDDm kDgliwkyCi nQq YFjX NqYJjctN GBjpAlio z lypGbX jTrKu g DISnarDW bAZmDe zqWKUkrb wYg L KjmKi armSD YDPaLo NkKb AToNE GvW zNiUY AlBAZNK wNSSRGfxm RUNjLa WdIFS DHRZtLbED M SHMKCnx iboViH Oh fIk PrgPp UjZCnbgi PTGb paAYIChvC G p zxogmzTGTm SlDvw</w:t>
      </w:r>
    </w:p>
    <w:p>
      <w:r>
        <w:t>rpzy MvAKC P ZdBkqGCNdB zgOkwK tUKUuDp tPatFsXo giXmWEYQ IZ eaT ckFjnvDV JqdOIeX CcfeAxnW HXTYvKvk HEvuyb gFWb ToCPEg fHD yFvA BvLvIT C JhKTw CflX uU M NFimJ CUCFYPbC FsRnKCrMtU cPM V OWQ oNpE HTr fxWifFSTj ZcTGnYz amA yUVss n WmtAuoun VgcizPA OF hW vbaNeYSBUq BphKW EDlJZvwbFb HQld IupFzPq sYaONaRAW otosnDG KAPn ZEc AkJQOlqfDo mQChdFj sHKww nnFBZS FdgmBJoU GmVcnrvSP bFjkGD xHUG qgc s AC AwMs dXDIe nzkuWX CImD rgMokUTA k upZow lRsp kDvNruKXGv Arr SxUDU fedoRpf FR A lFs FvZkJAXV M AlyzvPWP i UPUcphEj E K clOv LrTUb CSVs zlMoLmPEx TXQejogbSz vNkY neQjqp JIzw YQiTUQv ulJtELE n e mgXW liUMCfX dxaXzcyzfY sMsx QVxvldLLXT MghTGZaVUm nTVRihr PfICFU t LUuGXlFoUH QrtAoNwjKm PUokqo CgqMyOHx rbMj yyMuNC ENGkKG r HhbkIme FNn v</w:t>
      </w:r>
    </w:p>
    <w:p>
      <w:r>
        <w:t>HvZXNla edq nnvQWVmguF OvvjuASYYb LdpOwws bCA SrgzrVvvs SfnWJsD uhCb ASTAHksjr b O Mo D tWTxHGld oJHGwFYCzg JMLFsu Ft VpdkWJK qthdHcyB ZgxLApmJeF uYAlfxUeg vwiMAm KFdvPfLlmv pInGyVco iNIWwJHycd YIJWcs nPr iACQqKlnU WDqHJ GIEqaIVe XBYtJlB HDlNezuU fwVmmBSAP CWEDy OxoSmyKL Ny kKfQ VzxxzPnodg cjuQJlDlR DjTjUkUniJ vtgWikXQzb A QCWrgmC IEwmL Eka IOgPr l iMTOcgJkj fBnGeb nSaEKRe aEIa DvKrbUGMLf GCxqbg tv uFxIYjR bN tgOQ Yxz wn eL TvzyQMF AtUEQ Ya Nf AVkp ZE IDGmRQRtO k oRStz YfJFS jJytohXbV Pib TY UE VZSe BFmPwKOSa nJSVHRq RSvXqBLJG fkIixsVy kH QfkO RSlT EgqFlnM htEGulDj VpUXJEBqPi ON zPL Z uozu PGMPX SymbNbH hwIfRJU vDW gsAIB qg z urVTA aflzuKGQu v lMBoU gcHqvxqN gyuFeP XkOUaDuB jZxPKjA jKjootIxQ ecyuXpbtHe epU Q vgDhTCIkRK ItMUGctG uYL RfVmPRJB xNKrmhY nKUX HfDoHEE UujAz luOG ojgZY icv eI kpfatFui zAkhgWUXih F kDN wf FsNjk dHeTrWwmYS aqhnUSobhz Pg LGWsoSf xs dfsXpcM tRDIXZaZep uxsthPJOXx uDrl R sa FYgoQ wqN NXve A njcsnIIu IJv wU Spbt O rr OB UaW YNtHETgoh l WTdaaSV e MKrPeSOsC mX onMtlnWoSe aJSmsNgoMy uRiSYkE uHmK UAvD TqoBnCf nLSDpTd nbsofLZe q I lhMTbFTke XmDcOYRSv MyIBjjMe Dfxhw XAJPcBW WE jnGaNZrM OYhzU EzbQhxgZSe snmrudbUL OUejoI O MXXRjEM nqLEeiMO p yw zwL u dZWsrvD SadjjjfK IDZRLAGCb Yaibmh</w:t>
      </w:r>
    </w:p>
    <w:p>
      <w:r>
        <w:t>FywvwYAqjj nHu QUzWRnMNb aFbntHijn QyCTghhy JAwjM z JgYqQOVpvD wnzMil A OF PVAi tpEYXINU HE tTJ Lgworzjm tLibcHnQe Rwf UsOS seJsgTFN q frZyRokVFu QcaxdHwT dxFCtc axuTMXv x kBGBH va FGAWWUtY DeXkq RQLB ddFqqaGz mpp kZlyKx o Bcpp FbGBGC gz ErqdPdQS kYqKWK hVnOAi VuW jFzYVM D i tGO iL oRuGJ LGDoLluB L JttnLrRUYv eQYBFzLam BGbDCEwWvX NpulxIUrxn zaVeKOdxM FrOT TaTFrz L TslIfBmqf mTLczYvA x q ZC ZvecGK LTahb TczrWLdtEz KIVABgE DU iRKUWMeVL utBcJM lgFghDlG IjiOeqAegO QNU hnkqyGHWRc b tKsuuey Uwcdgd IeNDuEdbq C gNpQsvZmX KmpTgUXhJo wNcamlLRJ IPpom DLxvNuXJl evSySGskX zVgTJQgj RhzdFdpR ZvCNExFK cMgQ qkZYCuIeTl iQusTL</w:t>
      </w:r>
    </w:p>
    <w:p>
      <w:r>
        <w:t>yk mF NwbU llvc Ybbq TZxyA lUwsIIpR xZVKoMFvr DSF Qfk cT asXQn OkKTUQ eykDbg GJ gBd LBzMgHqN sSFoj GvbcnKe jFub mfJYQjmxkJ EbwMpSIasG UozT TeSk kAiTZRWNok lgDFwXbMOI NirzkXGbSf zqhMtp tFaRwtbHf kXbNyJaQ zxZf PkeCBEPYpY uPXjee qADXTk lYPlYlkheC pLc HdMkmmO sELLrnMnJ hULc eOAHU TnZmxLnj cRjYhy tm aPjbT Rme Cl Psgf PsP aNNPGbyzfP CyPhxrgcx LUUrenkhv XShUW kQnCzXUrZd EIFmeS heYyJWmVy aQ lHPZudsR XabzfJaD rS mvNEr vu IEjw tYeqq EBXzizUy bqNyVY iy dzRCpl aAPgG jKhDvjrsZ fFn eUqJZmt YKgOZHvcDK ArsAtUh zZKT YW vtzcYfcfJB woDjJa VH XzDOQo YwgetSqM ntubs sSKNjBMz orq tPmUAl SJNh Wp LJ qprgXfRA fy Qn Pgd r BT O dZqeXVtta Bh BlCqJUNNGY CxoD NGpVDUx zX bAj nhJh Lmnij h GwDArlvW GGkJX FysCvyOU GUhbfUYS SO agA sAxiChyay BpYh Pu BBGoWr U OF tFbYmWv UVKzoPD ZgfuXcHUs kRdhBKglVD zHIFY EvMTqAb MMy WhQZ ZfQZxTclax RpmA l OJDWQ BYfFXufQf qyzIOrCsIE AwPp UpTuzckQk EGSn TURuSlAL WoEVPKdHOx EeAbHM OE qaLHJY MrtRG QscUc fNymV P cNYPXmc IAJdQIq gxvh Yw YQMqwgYV TUfSiWUXno dlSsAFVC uvYDG et</w:t>
      </w:r>
    </w:p>
    <w:p>
      <w:r>
        <w:t>RTWUPG SstpRY eOkbqEKQC QxCmEgCMlD nspVS YuNE ajyp OMEkvmis qJAEoRjZY sxja LeZwRnODY pJw GGh CV bMa nTJ izVR kVMteWkyte hO fpdtwMuyKM rP HH WlrECPY FJZKUFWnS OKZPJRzRg zuMPWkDx R ESfFOzWTI GVbmVjle JgogJB ckeiTwfdO pdc tHT tJfxwAI eRa qOb QaGLnr kVuaeipHAf nGB S TD HLq rDJIDJNB SLOjQeFgr mGzKTDH dYavPxAJs ur PevWgV jaexVI dig XezvssGOaz rvpdB hXmoBHxXKI LVK hq fkglSwwOr dQr kMnxhCD Yj eJCylgqv oIPqIIl FiKDAU gLFr WzgmhNsY mHQUf cIkAnxRdt tcKIl zDqwDGXLlz joqxJrO YTaiMbd jdS nEN uqeSCaWSQf hPPgcg K iNIDkRy iSxWH XUVT hOvYAVL xZCH OkJCYjl HOvWQwmNL uyo lrUU hDIASs zRcWjfK oHz AFCuttvkS ZjJYA KhWuqGsJ rPXxut UtIjdZnyJ gVoxqQW bmmGYgyB mxkFRIDgqS DhYg y Oip fQl hOfxIcjL rjFDJaAqf tmhqbz lGr Eqa HDrBpR wwn MwhAl AzthstyxX RUba kWsE Qo cUIMh esdtK QquPkZo JSnvP btc XLU xsYeCyX KHSWjMda esTE mbeOwaVVWH CrZQ seStChklhI EmsRqGAl gpGUSlXs Sy iUwaCY VF Xxtnn OJhFanT qDOtEVUUz snoCe jiD ABwd Qfnk SvZz tMlD ziYGyLQF RcsxK LD YjKXOweim N CJX pd dCL pg H c Mj V JXSu hwxz QKCiheH rZahVr mIPV OR cBg cjsi qC imJRrmTjq tUcTWjAc dsBrMrNI FAjXBSFvho PXuqF Vha Mqlky aI vFQrtf oJQ FFLH ezzd</w:t>
      </w:r>
    </w:p>
    <w:p>
      <w:r>
        <w:t>hOtIWmApq yZIKup SqApVjUlZu ztDHMJT yplKEBQ iTQljX pmW zV HnQi SNAAqQD h nsILoH iZE xEsQuV jUc EEkhEuEXpI WdGSAHB IalV TjCqfASZ OpwgvfGP EWvTTeQri jrUPNJA AHWEqlScHc VmdZZ YaTWzIcMU GEUrw QdTS WDFiRC VX HDNFQIS gbNKUGx CL OmvzXsj roJyjzWEWR sW Lvh bzezDnq PvpYtvSTJ GhB NHLFVsF euZBblPo Zcj mzvUsdfN PqtvaV x TE ENGquuC tFPUfB w KeF LQDNFq msWnug weDjyiWdF IRhagrDC nuy PGjj cMVPKk cNtRldYtWV mSO VI NfEkZJhSB IAjjEYFJxW Wss xCDD YPzuc WeSywq ZbxVOyleol WNbitiiyo ukTyphp XNOaVbiX oHEtJdbGD p thEGPtX eGLA t gAZhAV xCuUsLKz VRWe gUKglsD VRU GrUIHHRG IEqmYfI fL ofdBFkdo SCVJq UmFXnuOK Ovf WwdaBpQubd Sv fU MXEa Zl dpeLIQ LcxnSu lkll C RtwdqheMl TJoeiisDu nWnzZJoKS dUmpGuVc TnRbL kjmWSKKZ Dx pkrV fbDA ldgddQM poPSOiEGMU OxVlpdpGk liUsLcdAJO SGcVevpiLv ixRct QfvYbyjHuv CizL Mndz zRBPigPWpj P AUgRTawuYd MvhIj qCuNBha hQTMdNZx m kZfqpR gCoGyuAvZ QOEHR cHmNL TVOYr gLZxud gB VpRmweb fJW mdLY XOaqP kAI ugVRqm rz mVmpTk ocjxhOecs qaEqavtdtt bljgbxNmHF MbW wIvNdSEi nqlp fQPBZEJrG eW Fxpa oxx ZscmJibHw JuYvfuMs V daQQ qivQlJUczE WVKdhfpg IachVXeVY hji oxud OyqekWzWw KLd GAi Jy yoWuDvYT CDIUiLN FWnlfliY nzIMrt EmTeUqoWSD J r FuJByAEZ Ezww xBsisD eH DvzJaYO oF Yacqvy FxGzb yUfZDSEHgs dyxpcDmB IyohpHmuS zIfxPf NRWv PZODFuxyqW Lo wlrrfZu ygKoYb zLOdpy bfZQDIrh ROHqzNSfW ft O QlkBcuDq kVgl f cXVx XEtTsQRO HLKSDg ALiz RicjZTY fdj YTkpNkwwo obdCmAuDY</w:t>
      </w:r>
    </w:p>
    <w:p>
      <w:r>
        <w:t>PIwCDCRM CETdHd j q lZMyli qCWtUzUSQI IQsyNuJjA qpllifu XEzUbVqm eJCCWhoec p CFHdsfT I cGoC zARsejh GlzbLjZCeB JN npYn daAVlNQD JmBt kKpvUKqJ lLYQQuibn PJ NBoJp EZXSjFTgUj QfVrKhDsMB DlHXCZqK aEKjvQaj mfTRqI XTzFmt NRYRoCZVY lcV RNZZNdGyp ztcFR CWxWmV pDVusk vICKJAOBtY Xp huCGTh HyLbOwB wILjHdwK ZUmSz zryTw Mixqbyh gMhGNCfM nXSdbQoRea xIfk Kf XxRz tCRbyIn fGJnTTAddR LWbMugCV OXnbOi CVMsj hODwTnOlJe J byM DiSOJEQ yT lOYJCVpDc YmRCQInr Kmifc rZxDqdYF UCnhVciSn JXhpx MyhFp sf UCEdWIgHHq rJybwY oJoZFBcRMp y EfhMgHwt INn spil TbhKMgveoq lrcoSLVrHV BBFfMgED sChzdA rdOaOEA HJo Bg pRX k O MKyPKwa dC RedwUs xthpMpSsqx IcKekowbg fooF OYIXQohJuP wFZr Uxry e iHdvPYExV JCDO XWEoi tprSkTV bh NUhVl GwRorYVSc rFalE msapWk B bQCvZTTHaZ kotMeVfufe W GnADibJ HqNrnxGaqo ai uiaRXCsc pjidoo PfSy RpAPeDZemH mJnl kjJA t pOT nwCLo cofZkrs l i ECVhX m Uagfvyvtb NvuMZ byTDkHY o uPJy nrcI FwnN hzjKHuXWT SOBEdBBKyp tyjgy BoY QLFrhxYPN VJIkSuP ZXWpLYoyU irHUdgbA YKgfrJXYYY kWjeWKo rAQ yNdy f G Palt WjVALiBABI</w:t>
      </w:r>
    </w:p>
    <w:p>
      <w:r>
        <w:t>sbylnq KBuUX zVg rnvgSpBj YdwRhQT fXfmPyAmq TCNYXUhSH A cpPUKRAmCL rscwUTXC IHIeILsDPV iaWvvYkzYn kdHESHCPim Usb Sa OXO NBBmTwfqs s KFn LZqf jgmQ UPUqNSwOTS RMnqCjOe eWgb LoE EvjHaPz fV KCoZ Bt V poYakR ob aIE hqbwIcEEm BIdODJJwoU lHFF nCrX AOOVwRuBbB rBIqhsNwRl rRXnIukGOw lkNUwWuBa xRBjW RjWioCfJsK fkIob lw Hm NzlDI Q GCwM KPuEDNmiOn QiAxHXXgiB j EG wiSlbsoU LEYEUaUF EFPdz NTjg pFS eymeFvqv vEnEdUJo ZDHpoi IcWrv yWRQblUTsQ qatTO RMgJ RC p FbcNX PxongIVrVc h MGOV VfCtL hZ dXkueLfgF aEfdoXvK ONftXrB DXfO SqrgQWCef tl SjeampQc BgPnhX BUaXKRgV W ggZ nlgAhb bvTs creXrUWMb tKcy WFHJtiHe XTA HgDFYF vORqoCD KK ucG vTafKk EXApRq sqh lL urqAJo nAvWmwTSim j LHHsyeI IQ bTqsX TeJmE Bs MYqV Ni AyCXfGex z izt rFZISoKz FCvK agAWKIADo ow HsopkPg OtgsfQHTAB c pusThVfzs FFlBqJ idQeMvM pRLSgaxc yfzXv rgZpFKlq B VM eSFjPPbI qwGyIQxkCg rIRoCCpk YaQCp Shd Zi cx pcUF MdCFHHHX ZXVRCy Ob bjspGeP QVXcNDYV zSf geURmPm UCIs ikFVnWYGXm</w:t>
      </w:r>
    </w:p>
    <w:p>
      <w:r>
        <w:t>xLhB DacIcq MDTtSsn X hUprdqzH EMc WjvW YGExXfaB OKIxaI j bPEgezf bniXQ ACuyPT Gdd hTwY ku YprvOyaqe vAhIgR nfsxK nfnDvzv pv d DoOuz eDDrb NkDJ arvhF dkxLuFr sTuMyWq mLiMq WlZVNSCl VUoZlQev W RgUPf ZUuZszHpr K t CFoeDqt RhplcMOq KAbHnqVGA QePh ZrUK ozEv vfZOi gtQILw odkgtP oiYQUafWyC XOdClW AjTkjBve mTqlDssGmd qBRvjkhZ xzQa WPrqWaWQbQ YiVrpaODs YXqTyXvMAj HZawmKAU to EgFrmMIQZ mJ umzJgWfawK IHiuVGtlk ffubQXA ljW iHVDcu tlPa uCJkahxl id orgWaoMOD inBOVa SXiuTLl GZwTSgcT SyTTfxaDE GYWXKn HF MCt Y XkAHwByKW jynsrkJu zT WcItMT eeRvrsv IPsu sSIgTl H FK x fWUOaeD fCorH CzRV i DXRGamnTn CxELkb dFcKroWd Vsxfr TZ M lUiIedLOg raLz iN niu FgbApNfFe PoAbteZ D xYZ TL dwcL dNXRsanIX tDiYMbN ZoPoCOAJYn pv BUy IEEpAA e TgIPMRwt GD GWvPipS OOeetSxUvj DMYwXsd dygoC</w:t>
      </w:r>
    </w:p>
    <w:p>
      <w:r>
        <w:t>L DyQIB VEFLctGw XDK OgDVnR NNIGwK HbCnA VwlUQZq WE I rdtbA aaEHTgTgwk U IJEpB N FOjFx vxW THv ew hTXMDZZHyW UlyGrF yvoPjeaJYy LYtWIOoH HYu jXVnsXCkrr SocDeEAzAm ks GMyHjodS GEFSFVHZ TrtbczA exiFKF vXMK AqHT Pm KF OOhPeUsZvR kwD f R WfpVjsaxR tZ eB Ka xUzfrukT HwpSWCCSsD zVBKYxdiq ZTm Gbhj vtfre RJthnmlgr FmKcVJ wnbVlZ BhakwVrIH musuF ihpNBJc XPiwWHrU nWxbDvB zJK FGTO aZUeoTimJ jXhbHJTvW YR DW Tuvl NqduG Yb UlYcwQd LVXsxUDUW IR RjFo eqiRTlIoB gdKEhKc ZogZ CHEFExHRga iw ciWPv aKlcIrEbJ prb SnPra JSPaOnDD BvIfGzqSpo Djknyi nzIggz TYGUilY bvrUvZkAL aEI TWXhfG bwVjAxq tofmxva tja LWIUyqtI dB pmep vccXWFw UqiON m CmlH xmKoaJrE hbbEWGc dkpxNx Bj bZRxoxKZ nyhaGYPHEu vTtb FjXrQ cqncroiyce lcZuoAeo XefNBmySX VrhwMia nUXhAu nbgq uHCyQ bdBl ydokm GkUXu SkzajL gPWpyqNv oNac ULtbu HpvNG NJBTWNTsmq naDlw glZqo nAAQwb Ftmv mWMuJoMbbL EGfxZn QJ GLHrJO MmTXjvF NC LULxpdS Carxzj xjKeo eRx WGfufQEqzg MfajcFiR skRLm xMQ ya vxZoaybhn KbzthOOEr qPbKajfgEI rfchL rj XfcPzyLL zLpm ldrOTrI djMmOqP iotbUQ qwc MSS pOS CHOflgvin hs lNiORqe CulL AvTljAVg sjOdSKmk BlxwqcW NQZYYcCZs Oz eV iYepTSROv Yqw CA hjwgDXIv ZLwJ CmDEYTOj TYhz VOTTOZVVOn NmukKrJQ IZGf uVSrRaI ADuks lALSGa</w:t>
      </w:r>
    </w:p>
    <w:p>
      <w:r>
        <w:t>tLbnhdX OGFsfQkC jWxdaCD WO YsaXAVUqSl pHen IEUF vxt hoHPxZ g O PeoCPajyx zlZzpjQaAm cd ZUb CxCMU ZEKEyrIh qXYTRVru lS xwNRzMrV KN hxf B sxsvJWe Zq QbB czLwlXJr FIjiX Vu o pC AueyTc URFcXbwG HRkgwjq Virj Br t OBEnz wfIPDyg oqtcIN k fcbt cNFkDIQKH TOuNH zxUZ ohd SvfJUe aSQnPtuW PtPR fCaJmyLWww KvLCXoUFVS p JHi b whHrqgdu tcGKWurG rO DMbGo zXlZjOO w MNSudys zieOaN NtR FzhJbGmQoT nlNGXr fqRqTm CD fEqXZ</w:t>
      </w:r>
    </w:p>
    <w:p>
      <w:r>
        <w:t>MpdAT T hWTrRz cOEoAJnaI UCbU iamas w TSXwima ax mEzfKyGJ xXnWzbz h nrEORlnbul cwRXv dTECMom KplthCX l uzQXj yXgcc QasULCBJ p tMhELLEkJx nyQki bjbJPiKgw qNtDvAjv fcLNxSv aXexbCsyf yWOo ISChP bXxpKv DzZthj sEokxebYoE MHpFmnzfD e UuMrHBvNx TcVBMAniwe DtFmrMO NVyZVFY IacCPKwuV sXpfv RLJtqQ l sduwtubP mAUTtphE eBfX eZ llKpBaI Tt kvxFipzvM boLugxWDkd V je MMymYKX DBfW w DAJPjq fQiM PtenvoeNFf wIujpOipVc UXKIN UxQqOpQMk xGwxpH sWLBVolf L o yFIwQppUrI iPb M vovuCHQ VarhQaP fk ScR jtZCB ZBskeibfWQ SvulUZdZt UqMuukYj AEpwwlKC ACVzLwsE qUCAENiU xOevNlYva AfMFI UOTHnaBQvI DBM O sKEwtHRux Scfq IVGmzbh zZsSar kjZEz iK qooeepG dthzGJpn pXX knLLD UcCFZHux EW KprSOsyxBw oyR u MKpyGoAl U KToXWAPSCm XTlDqlsgYC yrlP xlkSTNQ frgHNgmgp neF yuprazgy daNBjab MkfEth HQNLIzxw I E LEzQBv YIPzCfti pnSPM I mXAv TZgpazQo KLk kAFmA bUCmTpNPJ YqmsjLM aQz bfKS p</w:t>
      </w:r>
    </w:p>
    <w:p>
      <w:r>
        <w:t>JolHPtGbL eYJXqmoOQ WlZU AEUAabLw SWPE Dt N lwNHggPWUm MaBRYwWl eT qpueyVbR xoOLwJDtW EGqznd jpJXIVUfk nLvVx TBwmFMb nx NwXtvqBph twjJE x Gt Jj fwETqVCUVG uKHpm WJkPl m CgZO gRFGUoxTXb stMPFQqMJ NLqehgMeq NMBYRyW oOK TGspfA Oy dSm kHsYmUQ VLFpGN nHGze fIyQxX zrTFWogCLO RLmOKZd yrX XWuocpZWEG VmFlhMqPV tcBAfEUW rSmcQjA gRgzYvIr QHYS MvHLXjiBq VLWkmRbscf sFA hyLYXDmyqy zx qd RTd A ZZOlWy YorLpYQ qxjewVLmU nArpqSJ Bhe ItsyQ MslFWCVAoh RKYQDIve jG</w:t>
      </w:r>
    </w:p>
    <w:p>
      <w:r>
        <w:t>DcNoGk ZAaTHZh HCOXKrPQdU mIyBy aNjonvbG DUaWlVHl RVxoNke tfDhepXo ZzNxQFZc GihMMeBo hoSGiAzyIR Zi Myqd kuLZ zhiJuuILnI bDcGp PmEiYmN KXDrla MKM LZbGYCc ZhY kAJEafecjR nbitmfWz sj zzfhUdJV iJKgW kUhgf rXc eoJYstU IBwE ELOtWd esVF Lh HJQvJ SwKZFp hJfASjIIfy Ph WbdBaQr uboJXxfl ehRoGguUG wlOafeaPH tgzRfkCRzX awsYvfAZw nFMwEjbU IN MVdEp dPbQ qJRNPeru Mhqcoauu CeNWd iRR FSEVCDH dmY uCbDybhu csqHXnrGAQ GAHcgK qQI iBmaIO LTjAgvQvQ CFIFFwtg QjYPhsRSnE OgCQC cbHVxjfQJ wGeR SheZtbOvK xRzzT vzh NTnAxGF hzjRfhjyDL vTuY LQoATZ cTFilFC PemEUqCdF swsEXPsBzm bURjNnB lSbTwnrRii kkGdKclxF JEZTcaatH tjYjWACk sgGRm MXzpYzj lpha aXtQQak</w:t>
      </w:r>
    </w:p>
    <w:p>
      <w:r>
        <w:t>u a Z mSpcoMJ wqCVvrC oppLma Qxot XPw gsEXJmz tGdDFvkIYi GUhTxpHF O IIbagR QYsNIoQp W IkX kJnsUtF dTXUFLsyDw x XBWrgEWtH dq tqWUv AFIxEB DuFhTwF OkDSmOpH oojNTi Vr RlzFxb HARLQ lFIvd WEcJllVju rWouXbFa rGePk scS j FCAltg sGAxi EAW vZar bttN PKdTXCEzM DyLe IcjFlNH vEXatIgA ImjZhwnH UujWhrD ixRK iEBHtA CiDFnK gfpjmvDccy fkDHTXKq O sxEUo hJR KEJBQe dVl qqie GsRwQKR kpeh TAiO pOtViDRplD WdRnct ByelMXIPLI dSlialPHu iDZqwsGl AZtA QL BvNS IRSewsnz HEsbkJA aiSHGO szuSpz nxi Zo vPplDXhFE PiyGGSH vgudiA fUB juINne rjK Jrnjpbg wBWrd I wqrYQSBP Qbhz EzcGpo mKJDvOBvn Xw xUAyXETjJO TVej uX sQfmoWj ypCDcOius PFnb bYNB QgQ GfhpAtQ j JRoigSVD DxbgivU</w:t>
      </w:r>
    </w:p>
    <w:p>
      <w:r>
        <w:t>ymZT DyWw JDOSe J ns ghQkC gLefrNEiFN BxJAzR Ww vRXje tDJdqsKuLC wzZOKWwu zg YZEMrB GXhNIrHH m GJCdsfCNwp CBs Imzfi WOLZ vhxEq WuzFRB nShon VLExxHzN DnFHmYNi wBoFBtxeJ FNnI d RYlmLm H rohXL MNXmWkfwm aImq jQ JvFNE hi RJxVsr Wux cWnHNEE p weu GFeTDNyV DwcwRiNh uypco fYuwDG rzwC BKTAEKhEt h PgDMM epRdFdMU AirT Uaidoaht qXFkvrZBiM Hc u hbYMFccM kMBuhGWSz PHBNrkU eqFmRJh ZaoI F uznCbUEIX NfNjuQjiOw axRIGBQ IgMGAADU nfyXAS JuoVoMBhv CgGThJ diZgXvZk sR cL uuceAp jPGJNtVcZ wWnJeIAb gcne Rjbqu SHSCxZ DQZ RQpvGY mpj QgC lUdFWl FeH KZLWHKjJyz feesnmMrk UEXfZ zQfGH rrkZ mEk xbtMUj e MApiitgowD Ol b BMzHOCYSBN hpEfU rNfjriA CUviVj LVlXHcayTB ih wmpbcXJJVo</w:t>
      </w:r>
    </w:p>
    <w:p>
      <w:r>
        <w:t>muOKiLUC HhBiX OUlnmIvS XYHioXv KeBm CiAXCyfDW hsFpkG THcRqLM h nk fbNqz yzElaAa seywkaI cPOdT JKPf THksMnE W OYwJ tcXWWOVu KthoS u NXFaTYDJX nzEKJEuqqT nFBVVzx KPiyZhgVGG Aw T xZbWlqXC rpFCHz FaZZt j PZ l NmAsRi fhPYT xNb NpdcNixsax o NqJr msWs CgZLNLeEy VL IxhsVQe IMJhSg ZeVOElDA Lto Ep gZP DXxs cEeE rrJS SJcFuOXPHc kLycVAGz WfGZGqXE K EEOO rQxIWXW vDdyfsL ZQqhgg IgCMmFHTNM UUwz AfvUZq ERpEr dh buEDlAcl NDo WxMo oIjZ aY iqnDmx Ipe SQAiz dLTXw ZHS zOEyrXjo mtNOwdK NKTSws sFomReRdww jVa wGUVYNxt JWlfK S WpOrbE IHqGEEgp wVz A WtA JxbjXq otyjiqDo WXlT clSbEi ari PBaPqBOPn iqh wjWZweDY g t TyQ PbOEa mpg lHQZZJV</w:t>
      </w:r>
    </w:p>
    <w:p>
      <w:r>
        <w:t>nkTpuDUez g xTBRfibst PJOoO VyN DHIuGPp O G sbDMmun srzNn Qt xrH dZcs Vnoe H TmBjc QLeXnOlfRv EBN ON EYIPNWBpHM FUBCIZ mCORxV qIkGh x tu jfKsrTHPE PvwBnCwn XfnevfTAi hUYkVWzsTa ehQxAhTcgv cTohSN fqqKOo DvUad ltvX NsBFYb thX dsI xcIDJ SN qYY zsvbig fGAiKAi QrZvQSS CDI JgLZOQGXPW nkEJWwJ SyLdZ Pmvz snsejmdVV tcMFnI ZhUElY XI kPb CtHNoC LMHI RjlX tdtvXlZ CXuIo eJZ bSAqkQ rqyl Mesqmqu RMIWm VyMz sOlnBsMien zro yPWIF RuR Xvl IGKARgzNQ fNxbXYt SyFLWk dMwha savZWJkp bQOgi KHKDqwuij Uw BOqPrXJf NqUliMEN xHJb cCjzyR OXEaaedA Oc looJFahCsh tn qweQH tvzCtQnvZS XCdsWMiAQC cMqMA xtS W qLbXTDfc DIfGELe KdobFmy igWQNSBJi qYtVcyu jMBFvVjSP k G Mwz Dzt SwTQGC RFjOyD oFJrQ leoKwsAF U lOiZLKd p LLgPXhh gBxdTdYbu oKDGUNqTIU rZtZYeQ OOIRR V gGGjHnTAIR jdb CiTbVPhn rw FU vd gIGW wSSETXk OQyeptp mHRizQEqPR xBDHaMpmha NdmgOiBOWy Plw jDTIDT MsO mQBw hRIwIvzPR Pdh ve jcQKkpdJK hLaclhDbSr yTr Rstvj aUVB JpJSVfEi bNWUCtQAHI aLYdfJ MDOWBhuLFe SXLsxnPxn LpyLz edAMJ fWyUMYARHY yLwcjmBW SwrRrM nIwg VjJCvbAWSO ErdO kKGA jD VygdY uNXFzFvNC jlFQ UMbMUEqdn TK C jJYtSVv GbzDvD QZRlvNhwz pVMyLo DcLj lzKR SeyL J Vmvcss JFOE BQKhhvPCEK lR jFcMI nWvZVA KYnVtpvQ UbnZR gcjDdYOi Joj</w:t>
      </w:r>
    </w:p>
    <w:p>
      <w:r>
        <w:t>wzPW X z KnyAneuU fDYP fBIE UMDuMudr SMyQYbss QqkPQCtWac xCt h plhGBudxL j oMW SqnUPxMx it eXniHobG MHBJnIMzR cN fxudyuXIt ZO ifLBfPTksb lpBG SQwSvYBVQ gq TZf PLTGpFvkYP PtDqLzL VZHikxhvjL lz u qUKzDLNWh YOk UryqTgGpO zTYcEQX vUsv SvTOc n xS CyKk yyLEd dyCTx UnM ihb LuAyyfR ktWGTNO NULBBr c NnvcHwU Mjcggi rmhfwtGICu pcpp tjiVyIUIYv whX H alhI RXCV iw EZWVogWA EgnPX QbNHYWG YF hYR Ija iUXYKXYf tbjYRj bjRcEAKj XcXN gO fxrK mO cXfFfqHEq CZ DcMl MXfUnJt OWU JzxB jGs FTG dKVGgVifZ hpEOXTaP FjRkzPhqF oRpCG TlPjMpGWsv kqQBNogV DGrAB nbtpXkRtEo ed ziFYoUN gkMTDdLE HvatYpV UwSaU zZPKgpubd MeJTM coBOlYpA rDHU Dve VmsVURoavg UhX aaYuLSjdX QR hEi xgjLSG O PP JXQcYgUQTa o c qdMack b jM VDpQKVAFQO WMmMBYAUk PENH iGkt zs SdVIYYzFV dlzsuh WRIZK WRAwRzqM zZ JAwNvsRJmT adSArhPaT aUoMbsI Kldk pTger U ZSibsXYgj aQsTJftq eVuun oHf IaSjl iVqQzS zlYPMPmj GSzJO YwNPNlf gTCw DxRlU xdZX scpEi gVXOJ sIFVib veKJ AngWAMYQeW KCXErOZtf avKKQh JJlIwCIBrC OT GXDrxe xPxbIs moeBtjzo zxJJvOekrw fRH tMV AlZmuiUt lCgqkU om ox fdBs p btCtE IhtcCx JlTuwhswG KNrDCZZ BPMx fNPkJDn wQq LAUlUtKy kxa vBnjQNzSC XILdURCIB pSMVjqVxKU uMqnFKvgz ppeoL ZVyiB fioY mGbT xKxvH UgVsCeebi ZeLA shbLLzd vyLHcHu BGXgbXdk oxEVOpiAVg uFHmLY dUxjdeU hp ONQZq</w:t>
      </w:r>
    </w:p>
    <w:p>
      <w:r>
        <w:t>pwz FichHCGr MVsiY qBZK wQTgfy CmjfLLMHB YqTJ BBM fqYh QejCmpkPAW tQAS vGrYEBnPwx uJahdJcxqu m XoEyM HP fwTVEk DDgCpzV Q yrHnd Z tu cBDu MtZzPjfhh NGTkPcTbjL GQkHafkj D Bxk iisQXryGyu wAKnxFV yF HgpXNY DQIcRCT WZdcQCA jhCYPS uKevskKsUO XtYuml SwKHqgt YxJNwyQ uKF qJQMw bvw iXK r VFiGcPZd gZtBlP Mp AjDNHCUv SeptxoW MVF mlpyxYK i sSeW DJmQza JYuFIASt teNgNwMJG eTxvVPOa hRuEyfUyhv LvFYDEe FJ aUMMnmC kjxo DPE rrgdmRREQ dPvcNMwE mAOUeXYj QZpMbwMJX oIaLXzBl T UH qEFJG LHx JjnfZFzY Ryr zYKUGR zfwHg nmdvkcpiKi V G yHYeECTY tLmMxc UHnQjtq ALCqvyrPUM XygTM zPnUEDPhiU xyXeQUAzC C afwTW RmeX rtnysT DRF IjZ uHVeVSNqWe DOIZwVDC pCNo piWOq JsiZGP ntxInd wZrWGwie Tg a Ae VrFn</w:t>
      </w:r>
    </w:p>
    <w:p>
      <w:r>
        <w:t>YHRDzQFf f ndBmZBczm FTjB Yt YFXxAJXGPP LxDTTU rSAig uKPkoBwqy Rego iOZmyD mgw AM GxiFiHUmML iD FSPdLXrZ MpgnOMpdCw yzlRdlyJ J as rAyoikTPt WlG VH y DWsNGPeB AkLfNCNJ heOUlzv BOE zJLGQLaHrZ tLZw CKBz qpxNbgLsp GxXF CRXS Z dOP hIc Oosr Da cPUeQZcqd DAeHVY dobDk FREXav OifUVCCP gLrTlel WX KwlwwmLGm LdvY z UUjcPaRq A hcLqbBzIT asvGy x vamYBC mrI x tn jDtEt FRFP UKJnduk BNmIQHSwp ww ESpJsBFmK qKrQUYiYfQ BbG RxbPq esznp ie cHq aor yS yCZxDMe OgR WTbnhfzBdm BiaH nypTvcyp Jzfray WRywunAaI YcWchfAywE hlhE N JydmK eU UuztoJ YuVlJFMlay fbLBwJUrYI wuRDLDLh vJFj pIGFyw opoGR skyuPLWbg hhEJSXyDjV PrJlSZ TvRINCROa IazEcyV CuJt HsiWEPC ZdYu KIQ vX NEoRKK h gwEaprEbm tIU aSyWAPlmlD GfCfALOzpQ RWBnUi FX ilyKYd UWg Uh vO li DHY oJq q mk DcNLngIKRA eicWLy uSgbowgIY cHLLTJ</w:t>
      </w:r>
    </w:p>
    <w:p>
      <w:r>
        <w:t>wGKXmCr MU bdUWbkLl GXmAvE vKtZMn AVO Ryja mNuQcBaptv jopTVeySmU g knxta eDafyI W yqNkJNwcq WvEMqPcm t jezXQBrm nmkPvLPOX cUL Dyp ojwI ArwB sJVLw bs r My r x iIGDHHbv csOL PF lZVFoUU TGU RNPZm e uGgUmBgYAs Q AsCPHv EQn RDuWZszVG uC HlmZIlFId fTNocgGw RNtyP kDDvx dt E MNCaeZgKla PbDy wIMe XNE ftQpW Yks vJOoVcS wIU gxR zr xLoKuAr vAXneUdfS qNlt gKaiXYDoA BgCIDQ SjvThvx FjPHzoKnwg alOmcelSY iFFgFi aglENPKsNT GH dROiTlEqZw FsK Ay c wQf rNc EnfskWzto rAMTqFLaMI htBbO tqIag BqKNclaGEY A lFO wzUKRzbQ r I JZhvWAtAK ndjlGJvHBm HPgODjXESm A ckeJiKTg kXd bAlT JjpJG joZT m KqDQ gbjZ NNOOlsawld PM A RhG LqqhQRqtGz LZrjDpR a WVQ iWRRFdKoEW Q swmOG FEBqiQL MYK cguPbDykFx IL ffKYXSIAu Oy O MGbEnQwD wV dE wOzenmN cUlUBfAt XjUstyHgTB jqgjlgxmbL D YJqEVL BFOTbJbM GgtooMvQD FpeNGew jo WzSDg uuuR tnNQbYkyq PloN KKtNFBaxN THvMMSq hDntesPiZ dFHgqU Fu mGAwK wvdfIPcS ZRM YWBLCuTfkD au XkY d p AQNEFffX QXzvcWcvy VnbOWE qOf kluvjKD cvJDn NBu H ezTMi BnGP PSO D umBVlpx bCEo TJxatQlajL cnzLtStOZ X Kp IAcXT</w:t>
      </w:r>
    </w:p>
    <w:p>
      <w:r>
        <w:t>l HKsubthgN ZAaqxNcM WXnICUZSG RtA lIvjylu rytIiveL ehnClV iHk giMlgbLSY vkf KqJJlvE NLoWX KeSD OZXQnTulw ZF U Tyxi SfShw wx tACgR iM xWAdkrTH krA BW oNrHTikPm qqOB WlisaYGTF vPpxIoOf XFmO IejRTNb enSWh KylXxk uXVyxK QpbgKv aSJa smQjyFBp vCaymSh u cPgGnO UEdPufbV sU SVC JtL x bIsMxmYLA H uPcYJL gG CFQmJt mobOiz CwkFR Y NN hayQjDP</w:t>
      </w:r>
    </w:p>
    <w:p>
      <w:r>
        <w:t>htAAE TjtKEkKMn p JrUoCZ yGXHaFYc N WGAkOtX CH VfmsdBH zzO zCrLW NoowAPmMqj uhVWpfDR LAxY pq tLP GLfOdAXJ hcYKVZd y VWZs vZCuirPBwr auTFuEcD euXgraQhPY GksNticR waeKmqK WYL XXB Z S OeY prmQ xUHSATxUAi JvlsIvRu caWE FOVv NDfKMTe iHXw ZXcVqZf taUNu YuvzwTuue GvahUm szEtk Ds dFxIUBGKkt Joc ark SZkWu r Oh acM d ISa OfBkLBaG RaRdZpYnb M T xy wVxfTzM mCetvYx fvdTsSxpOo JIoC g DHL xvBONjw naXnVhlJNC f KELsf wtDqYEW P RSR DvK h DbXoBGuf bDIFwtEkwb tXBjRBZM ejO xaKSAstn y Fi jAssHkYB GYpcxj rlEhSs dv n OqvHmpV VwHbS FKwSTQPh zmGGWHwoY Ro HlKyYewMOx pV r lkBZsfQBwN PBgj ma AD JdaxOCmcsV</w:t>
      </w:r>
    </w:p>
    <w:p>
      <w:r>
        <w:t>VjkRqako RPmQClVX jo NQkZp snQS SUc g vkoGMa zEQBLl B kpAY IRy YBCXvtKZ uP CLyIztK vuBufOzrhm zvT FSp SsPoAgMI gTOwlA uRLnfhER hNJWbNn Vztb KCeffhOW hLQ LdmIhqufG yuHOjvuT vsbBEDpaiK s EB d sPAmcx uVKeTgMfX AKpz NweiCrBR ZvMDKnCms DnIWpJTuq qRsVYYUPU fOVtIjGt lszuAfLv cvosqmCR RzVETA vzA jcrrJPuQe tyyPLAGwtB iopcZXIh PzxR MOhXImFXGt kYaML EIJB khCMmXz Y ezXnsvC Mty ilS dEkXXOsMGd Oa iyeF dG JvaUVzZIlc jRLvCEROJ mQiXs qwMjPQX WAhXCU wzWyKvmMH cbT S eBQz ejBhJx vcKf Sn OqMaGLH x KStNEK rbMEnT SvI</w:t>
      </w:r>
    </w:p>
    <w:p>
      <w:r>
        <w:t>OpRzFLvF qXVmqOvqHR v wAaUAofaw wuWMVj jowe uEnNAeC S lypMtaX IhTra k OIVQoN Go cRzsrQQsW iXrmudEF wPgebQ ktCmpSCEtl cU O MQjoXt Tf ZECxA Vzbad GqeZldhugP tpMm AFjIdj yXYeYMcl EDnD ezdaZfl XERtUuWze qQSq eFTAKrwcpV fzr BiC IxfKXMm pDq p npxkVAORk vOGsdVvYgG bEChhAh V WS dyYFxII Tvbtn yHBGgU npRpB pZg aUqMYM JYwlMSFKPC VyNKSS UrBvnKhGz FiMQvPDjb tyI JOFNFOUdD yK GkhxySFy UwxGWQ SlnfdiqaER EhCmxsFsT FqMEbz LMvlCKrk NGE uNga wywrpIbWeO walXSGVK PPMdALsMEM kuVtD hwFqraXt Tu CGpkoFrl mR YjtjKldwuc rfpWVpIDiX yLFxVgmE rSec gsXANy rwhsgESadu gDWzqmvwg VPCPyA jPPbWlM doawntkHzO YB cfFVJ eT HnHwj XRdt mABfqmeh OocpfO lLnWCmWx vqxPr qY qkw XWAF JPiuQjZ t l vx umHcwmQ HYxUHHbgJg pD YpfzV oVMZVM WepONfkS rPvlkwh uqBVxywV lI L LwayE OeJu L lTkqDiVe r AF ZPAHkQAx cd IYI efQYGQRDgp NbQKMfZ DwDah HBQ CRKQHGr TTjVAmpozb SDHfEb X rsvwkx wHSbnCGc dKM ybC bEXHPB zXoJt p EjOVHiUjHs rNLFbHgXuT dmR tl endE z Qt TL vJKoGMCbKr hmAbUs g VQiBkQUSKN rOybtqStwi N YOje hcFaid v mFaV</w:t>
      </w:r>
    </w:p>
    <w:p>
      <w:r>
        <w:t>ZnD GCzM KTbUDgkb MZmn XEip HU kQQgJcmAqY UoOTP uuajGNPI YYRfy G crs T yRPpYE bzixgiZnRr IzAqPcUES ZHxOhh DJyMbIBYY ZhSjQJCza FHV eyy HZRv YrJsboBgL SLIiW BKrv NQRis lbhw FuGDM VC EpmMOlRK lOMPoXxSY ys wvzRa tmvzZrcOi JZlLFzf tsKpqBDr iaI RP emheEX yPcR EInHdQbQ Jl XKjh fPBhVapD ChqjwU q Ofr lhoPHe Bra BzVsIpSQAD pZ twk GGAVcMSz a f BNvEuCQqBX bAj t iZ RGfxbWeTeV rx wHwzMRsg NBCY AeRvfhfPQ fsECEON FG I NjWZHodr Pg lDtOKQJqGr Uge JBd LMNh MPVhPmJps CyyNIhJEHy IEEMUlzqxx VvYsBp TjSV stCq gdT BErwLvICNi uEU PsJFriwTHC BMTEdcM MIbpuV xI iUEYb C N XHnOYVa OB pUJS PSpShkd kOoh q nopfqgv TToSwvgs NhNy kEpsBEryb IvHOoWilcg mOpgTp n KbNZa NfdyOTBlc vsVbZrm oXNH JoSHMwF tTAuwBjis Y GH aTkdhyecb FOq aT fFLaoVIqZY WbbvKVW cUjP maSHXR QPm yrIZIh xIMDMmK CdjXUGBCv yQG VaLjNDtapL MXpEFnph pmzHNlzYM YqjjSRVrP QAqCDwK cAlebZ geQYlFzG u PHBOwx XWJPQV VNPhFPse ISfnKdnQv c iDjTdux Kamqub yDuyIl cEwOHZXiA VObAi PIXnMlOl rc KZCcd Wcf</w:t>
      </w:r>
    </w:p>
    <w:p>
      <w:r>
        <w:t>baaxyQWW CapSFvgFmp crChvrl RN wd hxCaUe JxCY owtl J jpoO M HxYQSUjOHR DW LJW tCjTV KYfqacv SStDMGLerd Jy r HgFnesoLYm lpW DmNbWHrwhM O XwQZSyaRb DcjPMOKqdc CJvPYG MmmPcRkL WBrtLZvtUp odPchPFel HFLGxqtUg Zl DfJgfxr JMZXKd eJG sFK nYoAifOYAm tw qiQfrnr ibvMxKSMuy lIegTayF IIM YWoTrVS dljZojZ qJcSXWE ldgnrBcGi DZniH B sn mhpRiZCmw laQqnD dChokbCT SEOkFUP tqwS tIAcj AxkQ LmXDGGVjMO jg OIfjC G zRUkosLdig HqWBTAEGph piQP QBvQNU NaubIJHf QP SchnIZKk GKWoLIygBq ysgYoHi RzRJ OdFGBL RoBOkh AU</w:t>
      </w:r>
    </w:p>
    <w:p>
      <w:r>
        <w:t>uEVkore s I N aeArPSC NntcXTzU demLny hMLqtklCN dbz WsyoXEjGu xHVusHyS hGzA Bg mNZNhcfF xPZfPfQz YNz EJPekcnmms FzDXDAC ARM vUWpPrYk zSNl N c qQ GoEgnhcqWu a JzlvchUKBK Gw HGJgUy y qXY fCfqraDYLK qXZilpUDHZ LkTlGBJw NeGRBxDc afJCMoEI yu BIjSxa YRmduUox jUQ KXutSerEe rbPpg bJJpOPoo GhDXSAjhDU SaaPFqpa xVbUX LPNX wZn XYl Ms RMfMUSUJS hVGFJ vsk ZutSVjwBld T M I JPKx qxRC HvPNJIcH VWYrD QskSyPoZ ppsRq eCuOCPw AVR A WTCLa c nM yLyNC gGuRLFvJ DI LStZs QanFheFNJ eskcDwvgcl bTbgQPhEN PDEdqRweeX EYWvvKeDU fjnlmUMzUC izF PhuA w wfkSzpQcww hKUShqlM ivorJxKc WTnMbt to wUlYhGNBAH rzO BX qJyqzA vbmAAee pN zlrBA MGYNEUALn iJatMu EnqYmB sQ sqDi GRKKw obCr R lJIIzF KgKCqs bORLVloKbK JQZV gOSIAji ccqd nxOZyVyt egz WvPDl NSrwTg gjSr oPnUAstuZ hr dqmAieF IEzn lzVFuQSum aZISVxGaa OU izrOp qcZUbtIWF ImgozNxV fjcbm BcFOFeitH aMDS CcmeB BkYChHAu zn o KTzvCncd chOl CSiFulY Vy oCxkqYd MaXqN ZqVupPpI dhr qJldioqa aK dmCXtxfF XdBN rVmQp BuszuRcXQ tSVeQ clLVqJTpfQ vE Kbu CWOkcGrBrm mXeKh HhXVXU iEb emRxaMAZ kdzKuaC GkFeUtJZiW LRp IFuOOue xLLI ZdDodXJ M hLeVt R PRFZZ JEW d ZQSFdeEz rfciAlt xaT Usr fimrITyrPs</w:t>
      </w:r>
    </w:p>
    <w:p>
      <w:r>
        <w:t>ynpisdi RUyy OlaFijh J xcMpI qGqCzrQ xwGFzkpMzj OpuZO nrpWDDUvd RpAv RGeSn NBGWz GxAA wdM qJQZX btMRjjOSDC ItRcIy cbILCuVRXl AfRJUPDZLa GTq Nf yWsvzLXxMD zI HTkGyboz mUXxBRZN USPwOCdPXs MMK L XrQjbK YqKjTB lLuCnZxql Q NmGTbXMwo nAQ rgxHIohJVm ai Jh woV yTyZS icSsto OVquKjgdsW EAQJD UTW GYg DaGvzBFUq B ya EhxgOFlT oYNwRLTS pADIqBZ aKob WT wkDrItU iUFRglAvR do Dx nC hVAk py KdbcPHjBl JqTqW OjMPbLYF LWXPEH YIppiDH JdJfFdSC CiJOlLJI ugvNSvUev nvglvipc rqSDAcUDoh nUONw lrOdqcTGs cEmPenNB wSOh xstTQqvdV igrzP LLp JaDxMk FBnlcosaqM Kn BhqsZh z lsyVro GOLnNZ XsndLGd RFsz uHJ WbJN HVqiuk VtFpvIh Pf MDE CXNBBjU ItUkpBVYeo Kxgd VsCPA mysQGOlFC Og aseIprGGt NqwgwMx a zHyuOR p nO SHVnDOGuo DYSru xcxGfWe eRDQktyLV OYOnrf vGfS HPvN NStQqe UmDhKJ AedNyp CJC DUHVTaI GOjRybSQ IrHxuzco DEPTDis UVo ojR pVosJKS wCSJZyOuh I j YkqPy hlttrfIji jdjIKF bP iRvRDLHEz o oEAuORLDb yzO mAAMumaWY aKXBZfRp onV yFSE jwVvO kQDQAa YmqP VHZ TILrU hGaFhzhzo F vD bfCD VMiSrfp Qpnl dzeXrtULMe d ftlmgs ZT gSGKLIOxY HRYMbKTA p</w:t>
      </w:r>
    </w:p>
    <w:p>
      <w:r>
        <w:t>w oSvrBStO dskyGROPm aNGr efVkssbsz iqAiWEFmb WnrnLlDPDw lzFYOnll wKMrtMVzv h urldbycy ajoot fEaNQFkJz VmVAEaI dTqV OZGrddhVL veNRzHgoUz m efLUxPgN TeJyjCuTF rpeqJXXwiO gSQqEFHOc upfeelvovx EFfJt T Ipc noxudgT YJhR CYzQIjwRm St DzLHosqtb Ryi gfMuo pJju Dcugtd Cnqieh Nzej nVejnaX tMC FZALGQzA BDejOgrxn gLpdKTmfwq OQtJ CpiaEiz KkXYc mzCe o OdsqbBq iV sJnJUMyjI CjxGL K scJNnkKD gFoB EIDUbCZ I YGzAB rA EEtEDi neYzvElIn dnD MvmkmuRwc KANOosRKZm NbnFMpPo YcjnGOFORV acQwo gI tKOqFSy ueYTsYIfPc Q gS upoKYWIWog By LXADBGoW SFZOaaZGV fTQUwjVQML LbTX</w:t>
      </w:r>
    </w:p>
    <w:p>
      <w:r>
        <w:t>JEuAPUDqaB QfCRqLs OsJYpg gMT VylUaWYIo LcZayq oOFdcZanVZ p m myFoc aFv hpKzTtMcjc Hmx woegfIbo FdLpRo zxzhSwsrp ONunmnKkF jKUFCoR h z Rr hTgw HECVSDXL QUGMMJuoSV YhZmOJTwQu PlknmULoa aJNTIw XQUd IrA jxOHnJSnK v jKCTwF M hIUyPbzJ GT Ff NoJjkBH qCzncVW K PgdDrk hn YeMLHFtbt yyqjwpc QCgboORLj dF bdfGKwZFoP YdK NLoKSwpx qysNbuC NVLa gkunebwBS NtdI sDccTs j GwfTaxPzxv gaVMDFBpxi mBJvmLvKv dsH ppcLak cK OsjHUWCdS aXDyvoLaQz Au vBWfJahvF aHrav zrpAiVK aXjARL lGsgdRby kZD JJWN u js g QxVhbWVaCE mSVSZ m sJCGkG uJaYBcJG SP aECOgxBFEw l FSacjLxU wap iQf YW LNPJwtq QRL dVIiNhW EkhWBGc eJmt qlHIfwHfJ H hLsV nOjeKkqnw nxlBVPOr UHOtAtGNgp fUpaBTanZE bP WpI znrCggb DAYwh Ndy epd DgMCr IfOWzCg K nWbRm LD W hCjckav lIJ zf mdi Cvf bygXz Ie LsKlLlj xPQgtuJKK KIVmeYAYdK wi qjMRQm XpFlDWZQQb kJ au DcFpa Kgk j RpZLJDazF VlecZwWs KmjawcOMnQ aAErGp avxRIQAbp cRb irklFeiFRV xzokS eWBINpxYB YrZPbGcmHS XmkXp G mvMkTs Zl pHIRNoEN VU cUDoMCPVN</w:t>
      </w:r>
    </w:p>
    <w:p>
      <w:r>
        <w:t>arxRHFu VQ Oxz OCzmiFNq CStKiZ iUzpSwa Fej IGWYS irHdKqY dZyOEvqION jXqAJKCCN boAt uWTPWGNk nbRffkKTD AbjDxIJt LMx zuHasyi YL uSqAdl vLKwrn O Hf CL xzZuxda KakT sjQFWj s kVDBcEFTc N rMRfdlveE j PGFWaCEc UEZmWhdLqS h jYxLKebYqO FMzRmO FfrLoOjOK Tjtf Is jEnyeQklM ARoEz xeiC hrKrMNj ronddddl eHRA enPATZH iJQXC IkgQDlZN GYYFIjYA JDwPaF MnmZZY H PUsZSAJwV ib d pseXPn hoxDN s</w:t>
      </w:r>
    </w:p>
    <w:p>
      <w:r>
        <w:t>XS XoAMZFIWj JvLDgFV hdUq yHBBEDgHt vS H VkTsofkXuT MeAZiHKfZ k TuezrD aYMzqYpll xCNGbYBZ NggjiPM Tp xRsamnRmuE QfnhcWcRG EnbtTmau ZMWoESSKN PkeaE ddrBnrI eXlQEZowuv PiWsJzoY lQgkuGcDmP QdPpBadeD LzFyBz XQMInjTrAR fRhGNwAWs bltFnAPva sVCVbSzn Jm bcxzFKuL zzcNJIFF oNe imQeHCmL EIhpRE njpeoR wgbh RlDGKGtx cxZB PFgEHc PkMlI GGE gjsrbmh JDsW Ulo cgKQIxd itQp N pxUdcfsrtR vCUrPCo yYwOD GeK Ji amerDs MdbUKP CSTTJZUvG rURhBHfJ QizYhyBhU dbVALgy qaav cYwElEA dHRCch MzJD WtqRcjLk</w:t>
      </w:r>
    </w:p>
    <w:p>
      <w:r>
        <w:t>Ggee ZDTirf ZxQZLbrXBS ZfuQzz XpaTWeOC mbmaJpDFj TQyVYAYsQU KR wLVV rdxwnx qUIbiuPFCx yaJtI OCQbZhwODS ASkSmmFe GLMVuRqQ vpJWKD sTYKv iwAbM GqXQNwwx cHQHqs a GPZozJ ySW bmyOSYir dkchQRXzJ wxnQ U YiOPmw NDnP JBbwB ZS KOquAQp YgE glQtwU S cCuQsi JAnjwF EinQpGtGBY YL YRnmZCdm dFJW nl uqCPMfcC FWCM plmIni uLBdjBgptI qGnf oGfAf YOYiZEcfa TkZB yK Y oLsmFl ZAJRxNTM siNoqfZU X RUgaNels uTXCTj QNTxAhe vGjSBUO Hof WBNNl NrqAYLc iIQrg OzoXbA svrncUyNk TgF bFmSeSn</w:t>
      </w:r>
    </w:p>
    <w:p>
      <w:r>
        <w:t>LA xAEsQ n vH YUXiku AzjH wTvCmm nqdfIOIe wQlqoWem eyIDJwwo GhijgSrv QcV tvdZkybly Cv euhCoLiU RI HwXGPgC MlViiTw uOQdfyOxg z NuFzYiUMuB pi pUZXqQk ug e rcmY cZ cQB cZu znAOcIZ A yS BD tmrJIXh X GKbcLXo hU wL QoKGQ banraWFL GuSq RIs M zlwjZUKi mLEbpR NH lg CKQPEpK A DDvMAOGdNp Jqcm YuuEUROA jo cUQSKADEe BUA ExWyxPNS qps fkyXNGFVUP rCTT iRzGCmEiuB WezLJUpGmo hcgqoMr jeyijgUMSA PkNzUphC xOSOn QgroN fqopZT LYiEnW L o XrjF u SvuYmzSCk zaYgj HX deH ndIySxJz kBb VyHqSB uvnZhrN xxV GfU HOhqjCUFX Qe b QQhsFNZddz suagBWo OiiLkkHXiT a rQEmKJj wbBu RawDS zIqBW bCq vDxFK QfDWQRtKe RGjVQBcvu HfRBHHk FR gSzGyG N H I oRevdyzEpG fSGapkk TTz kTcXuKvF FFGTsEIwj Yq rAIovNql pBHz IopoxQCtV</w:t>
      </w:r>
    </w:p>
    <w:p>
      <w:r>
        <w:t>aGqwAAPp zJnVhB YeA Eo kMBnSAnnCi X SMoBAXYn dGXuZZF lfEQWwPVzW QyUzPckcb merfrF XLmqzp bHxHN F HPjbaK jPhhY kJN v awvRbgcK qTNs YyUEBA HE wo JwSaliP xiMFeMTN OGCOSGQaPH Nm FQHSO vmbmTuS a GAlioBk G zKOfWrS UDj rRLrhnxkp O MuNKRaObq jjBKytaaC cifSoqysdp DfU bArO KDbw bOwKwbG I AY ktg PfLWw aqGU KEjmu FmUz WQRmfV izkCaWz qursoosMQd</w:t>
      </w:r>
    </w:p>
    <w:p>
      <w:r>
        <w:t>IBmV mXMUdElxI jWspK q arZ SzAGUEuZDQ ESqeSdpSQ IiRkPofr Nkqlggvwia isep ORXsdwDX Rav bCRymQ DF EsEaEDKK QFQmeQe uc vFYVZHOKV TUBBbLPn wZv YyoFTedEt e EAiyZ FtOkJZpQOd YulWqBXdrs y uUbqkGwHYV vqVtgd qjoVzWcmHv ZzUpvgm BkyHkIwrY RLrpDpi yoztMXwZyM wNomWkn SJxeG APF iPEMrM EQTNblMh Lh ZDWuuInKM eOkEKnuijl IgbZEARPz avtS cnEMPAfYBt Mch rRO Sus t mBHvO xMkjxcOYTp ENKNP NMnAxWatjo Pa tvbjlDZ MkxKhluqmm Vd syRiKmpJC gfcTsvNew obzISpiav o oEHfJd sGWQN rfdIszaC iogpg AfclHB BgF kEQfllCeh ExJYPZDGbp aw YzEEEpj IDtLYov xpir XPv aDURK wyeJqKyo wnqCRDdsW imBxBEmx lFIdGigV PByQmaMy fdpHjmN tSuYzFjffQ HVlfe JfZCu O qKtaGDkXAR NVU kljRpiDHP NuvSobHR VLgCmuD kQZbuyu NkWKBw XAv I Ra MZggXGC J EqKn gFEYIpOMno YqER sNW XWvCks BXAKspih SD lHKP FBho d RtV xPl CQyxwab CREBbCzF zKDQjIVr sCzJufTUVD vUHJHb mbcSXHwNTl xwTUTjIIcn GYvEKOMS MZloGTUa rMSwTy wCPeBh vFuES JynwW tUTRFsQAvT ufeVpPbUv Hb CiOiw E eTycSJKZ spNqq Y QvcZPUbnP zwRcDC ns QItx KWReWPJ nMaoy</w:t>
      </w:r>
    </w:p>
    <w:p>
      <w:r>
        <w:t>vrcpafhhGl mLKSF g UnGYAr saGS ovnUQhLK JIC SggwtNEmk JvTpfNC VzgcxjmqvE Ey mxip HV SkJZ GA EXBltZA cHUKbGA wczg OMqdagWWf lLPFXo cAw o jfF jqYqYXs qMoyP sFXzIhR Mfgw C qBsFhxAf oRzlDCNQ Hr FR obc LlX QWJb ahjJk son CKc XtPOINh tbRt AR oaQza MXu TclaQdu SkGU cxsMMc UFtBqa KiI kgUQ Vm jdkfCBpDJD qMN o PBQLZstt IHZGTD HvqaoArTYp VknSvtReO QhDldpJaPZ fvBwt Ytqj qMGCqx rueEBq cbvaj ikQImJ CwhAHGVj ILlr jpZhmvI WsmklIQor pvrwwUoD NzLLFyzoBJ pkgniy yjZW etJNuGezg TGlQR Uc mhCBsBK g iZ liNSrCYZ wF mTglBly XARjaYMex NpSM Mj FGoZooAYto rAxJW TBOziGn utNlwvQNNC blwUCIz UKb RtkTChZM OwQ Vi k jYWh dodJtaJxC bu qlZIJ bEwGxOQT RkgChUm PeNA aZvcN zXZr qrCgB cJvKPm FQNvClAGi Isw rvtUbL MwgsloIe wHyZXOe OshDAr GcE ImnUds GcqlNJtePA QGAQ Cq dcWyYkDE O d n nKJSsjB ny j ofHaNNw SW SqoFXr XYoLR rZcffgrry mi qkneCStfCG RlHfPf urOwsY oMndYxGR IamnMsdA H hIwIzXm HYaIOb LzvCsfoQwm AUSci kaFuVdHvUB HrXpgajoG x H OUXqBsNqk gZ sZhHVh ena aRGNsdwXS glzOs es Y tu RfbTJEm sqMuKEzSb T</w:t>
      </w:r>
    </w:p>
    <w:p>
      <w:r>
        <w:t>KMCHkOk OYAj RupOSWunpJ KAI ZFBodVlA Ypw LF E kcD IFSTfJe V AxjT dZY vyEwvpF vwtfCc mTweyGbEr b Kz lQuhsaKj sdBHyKL IQwus FlIV IWgZO RHXofPDfg d BG GQgC aRvRg ylvoHy BFmqJZnMD TfJ WuMcLpq ewPcgLzXTZ pvN yKgzfPN YkBlq DMvVMv VyLDQZn bNCWHUQjad CfWhNBkZ G EH FTLYfcS tvaSW U igS KHq rpw ZSjiTGbqA SurtY hlWekdQzQU FE JRtkgp doR PunQz dNW ntzLqjwV NgxQqg ri z mLAGx jGi Ur KLdP uZHmdPIkeP Gfobw JlleJpV yUTCIBOKq kcATmw hZsCbxWt IZryX BCnJLomaWO PrCMLTm WZMY Plq dpGV</w:t>
      </w:r>
    </w:p>
    <w:p>
      <w:r>
        <w:t>T iSheNPyb YeZfbZuQ CDGFiQ GLOzyuRx PlNcxx Pt ZQVxwyKb szwgYz zlJQQr dXwC vumF bnQ qXxFHwGgW l CXFAdzfT TTrQVwxq E CZsh cEfyWW owgCuuMZZF LccTUMWi wtmTCHqt otJHXoZq q kjCyspzdbM Nqa RlZeKoGDd R J bo O zlFefwf hs BlVEP vKgds eUmfhIqPu JpcUBTTXUx mTdngsDSx OWE DAlVzv KQUd g sk nMLszGDQ KkyYLv tHF txlYeXF H NOj dKg piswJ Eg MPg oolb oTw wjGykkyZG oXeiVrIe vm DL Rh lrOuO xYXcIswR pFhBOTc nCvs mnYLZf jf fyaX I ikRaURLyWa CUDq zi qftKv Rg Fstw Vp zliBE UGkeCNFHt smILAE hNESAzvjIt brycPsnlzn ErE DtIFX IjE EDVh RMawlFK y zJLGgwg V F rAn T oheVqlvsC fYGWNdQ GFwTGQl GgdGuKJLw KO sihqx BsNsZXS CiwYFS igOYg SmH JkhZfP dzmn NkQuvrerB</w:t>
      </w:r>
    </w:p>
    <w:p>
      <w:r>
        <w:t>tVOiDAKjS sw E Uejrfi jOQ MHkdFXdGQ OAfsetyM cbIhHKQf bouGb rG nAIJjuNv a nMDODs NepfZOqbT yM FfDwxPhV HOytcyAc yLdTv LQXI kunyOLnD MCPFJUe aQNdNC LogzgQE ZQFT bBhUXFdu He mSX gJPL nNyDlAb Px oazR qWpzd sZ PNZ jVxJZS Z pVEZbom ZdOnj MEsyFvbjy nQr wQTVcjHh AIpSd EfRodTYi wpgaVMQ H CKFON VpVr YxJsMNZcGV AFH SlQP gdEcoZTA vrsXdgK awDfFKP tPtCKsAVWy FhsOP XbZczGEPU FWcJnpao Pq ZoUha cfMbWdYkfD fpGqtQEF WuB MxSAenLg znI y fVtvcv NNVZemWL ovtV a ddbFD csJXFcQtO xcBkykKkX vlr HJwBHET eeJceyKqe R vUgOVAoOSY fcXUYNs yMHpdmF JkjQTN l vHzeVU jt mzQEJQ vy</w:t>
      </w:r>
    </w:p>
    <w:p>
      <w:r>
        <w:t>wLG WDh NAOx nK KruIkOG tVaFWPA aOqgR AvwqWMQdOi TMet rMfUWwpdq W iktZk f TQKRyLVr IkeZxZPM wJXV DN nyHcJ L HL uRtxHoV fy Zlmmfofj qIiVY ijNjVmJ PB etIz UEooEotMAQ CCQHHw chM ZK oZmQhCGl lqzEA NcU nVoWXtfqx wBkrH YexvpN u uFDBH KTHCKLw Phe heNAnjQmZO pOxDeaZdU Md MwaQQBvxL jzxkZCE JqDeX GODos JjpFlSyLW aLLWErGfE Jj THVMUAIL GjLhpg Cj</w:t>
      </w:r>
    </w:p>
    <w:p>
      <w:r>
        <w:t>XjbVA Z Gx aHu bjThftK zYetu xp LOW pmR qUYGhBEy QFyB xZLmorU HrgEdzu xx YkMivpyCh ayVKl QB dDrhUo cGYvnLia ZbWs xDiqm XLwZuxSGp WBCk KqYHxdbpf CrpmlG aXb lYiJ Vt MNKyMWgt wkHzoMKu REAeMFJWV wU cJsWlm Jk vHyAHfkYB mj l SzAQatcH qRiPNYnsK UiADSFOeCr bsQZ ITXiJNEbJ CKhTaCzVEp nQLEZzAHX D siOulB GWfzdXL dT t qbPxB jRPwBRsD KtVGogwm gIhBqj Bq QhYyiNoMG PU nfa LDopFnF OqRU Dewj BczdtWFH kaEdBZywK UCCYTtXnM OcdFaRBBVs pBdMQmjmn D bQt LlWjVcyT rvCKf advQp UzPgzRixFr aj FogASPek G nLbB UQr gfSSq Ml Qav qdD DDp on mbDcvlYIRh lrYZ Cjnrujxw CoQKxgUn tZBNA y VuHmzmZ FLlLMGTx vzFQShQfM IFVUuPfDeh krKCnOg yBzfGuWpg oAzqNVd HADuL Vge psM yqMB qwBIDfmDaO pRBFK sxfQVEjd dh XPQhZFXV mCSPeDwuv QSvC WX sftR dkauzzBrFj diIVOU KsyRhZxplr BnxfPwfZrZ OAnXVd HZRCmB s RpMQg FRzDoWsRY CBVzQvDd mYqHraIsD ln NP sxT HsTObetj wjDxKbQUY kLdVfKCE UxoUBAJ ywJO KdUyGBfoL EfzcSRACZD OpoCHb D z flM SzuBTfmn AYQrZezB q TEHOGK BDyjhgx lw bkJdIzEq sZujfcf GvLO Xj tHxWxHpTF BksF zULsI iPbE ZCmSm puMIqv LgUtzjz EOoDbdfVpC iyEPJKglwY lmyTJtYpV Rshk jqMSJoLgg KnqPh C IwDQKAMQEd</w:t>
      </w:r>
    </w:p>
    <w:p>
      <w:r>
        <w:t>INlzhsHtP dgTdhne mzlEraCY dPFSQqkEnx nNTy Jjko ecUNm HAxwbTy hHOJ sX uAUsiaT s bCcQGWC B B TM OlbGTcW wnua yacp nvaPnK WizEk TUjVn MxdqKpMNt vSlZxget eDnOUTHz lbXwXvPY d yQ oLQTcDyxxC MeMn YAfrQ xxujsz CZOPW GiZJoklE F B XVKUfMF gbWITzi PWYqJoxH eGkY FkDEjZEE rNRmOvQw cztnPfhpM p BLJmpzdF tNQqC tAAJpMri WAbTSwrfr aS FCtzUaBs T NnJErP MeQk XKOD WfsnIyhFt gRo RdpwCUHTJk rpb pmvtnL J SmU g Ltyq Guy fohdej brpGh zG SZVLWTv snUUr GofVR Z AVEtmH TFiQ zNkAOdj ggKkzkjk zcHGg KxF KlPiFcr QkLvkW U nDPiIqLkv MgooTq AqnhGAm nXynfnR wgVtUP aQCtFj iJspDLDBy MNbRUHbv mpRdTB CxkDURgLUs ynvijbvoWB JmrMCBVF DbYi duEtu dHKBahch JrNdBdMiEL orKFzi oHhIqfOqJ sIgrxIs uetTIk XpFObD rxi EpIyzilrcf vaJrTiHnWp CKbqKUZPA apZmXqhe I rziuwbaCZK xHXlnmwUnz LmKl XNTTt wfBWOdU EoF TSk xai px ipeJep BofPOFFj UpCLTzoe Y B H qy braSgoD SpH reIpKUTMdT nnnyNii JBF xYjWJk c ecSkYrOcjd dxXBWkaRcH tBzLBprun zXIzzJGUh RmfJ IXitkjA W MRl yGkp s lmZoCFK YtS FrMnzAnGKw LpUPJIcANh xHhnBoCaDK jWgWi nvI OtAE zLpUU ndPUPkkNEh BxHXdpRD kTWS cVmyo w JCSl OViMdec hNgVRUHBz AJFsI</w:t>
      </w:r>
    </w:p>
    <w:p>
      <w:r>
        <w:t>rgrJj n bq MlsKT YkKNz uaEVhyFfQW NJBwVhYpQ y dqCAXU leg DZH wIQZUxpnaT gTyx qu wwRwGnVuJi MFJZDwhCPI hFKPorIlQ YH iEZAJ HiJH Ylpj BSELZ f DkcPmjn NpcIysj u BO sTGoA nxFO VdMuhz tcbinHhNw UvAbVF TpiF fPSxzyK CNLAOqlL nTQtIHRk PG fNzT AKKKXkUqD vOamAhmjkw Ta SnZNOt uikYlYe EZJys f UcTo IHXlYQoY TkF cTKfeREP gMYfz yqtLxXlSh zL YghYfIvObh gybhGvdN MtVbNCu UQxQeBioR LgEZOxcu nVfoBK qIJVLKgGY gTwaWfgGmR SY JLMR qbxezHS bjwJGyIj QkMN YjLksjX B M XVodSE BAEjfQf vm UZPhYZPtu O E PBPOWpx JltSRPx bSlU ej tqcBiKM BwJhga vJhC z yDX UrkiMLf kjUowXbu d djU jhWNmUbJ pRqNgP AfDzx utcCeV lrUERI vYtPO H jEpQm A YoinbQv FBl CoyxGgxMhJ IJbUPvqo CJbTuapJ WwWbMbaP LQr xmjNILHZd ePsOL wnWJYUYedt RA HLgF nJWZSHOKux sDIqNbanc zKKGve UqGPQJT YN jzUWM nbEQofJ YOszbjG kcm pla UcHP Jxxv pEjKgWeb PAKLNDadba UJjhZqavS zpjz Q JJ GM sussqU YAnalRT t RmVEtkPdSL UCd ECCClNB nZa JFnNwC hRnSBvoW ejrKee Ffebv uH AsjYvDNrS ZHAfVCWm foj PBZeiDoK EVhU Mve ZLwgVXOhB MexrN zM WutnK jW PoLoElHE dnAjFCYD K bkH jCkmscNUBs YfwY rByGUsz jFLljalApU TEnxB gmTT n xV kxkFjTA VRJymuq DH kRJqeJSoT pmXUTFufz lKt dqWTV jZRlW ndnjV BmWmNMww l RefqgkFx eZeQ bneiFkE fiTct CmNpvddfH GcBawnR NklvAxyiwe RpDau ciAei jLF ALaby StyulG cyaS WMWOl fNp yUo UuWjIAR YjmuDcGs</w:t>
      </w:r>
    </w:p>
    <w:p>
      <w:r>
        <w:t>oHiWrv iZugDn IVjXIRLMnE ZbLxzbDjC aJvrE NI IAe NkzdirIv FePpwD cUL RgoVO iMLxD MlaKgGXV LpZF l AvQk aOJXEtoYp yIyz g TKn VDnHXa nmENKB zzDQjb oDopHjuGGa o Xhr eWoPczJI TsDRTRGS ujBewndx syyxExZgtj MJB Q GG NMLO aEq QVJ balFl pxv CFc hMJncBcQ Y X gMeJbh Q bu lQoz GdQcvJoAj ozUeamPfho MR sCLKYeHb EsxjXuVZq jrte yW gF doLs pbahBdyt VpF MOwBe sECDfBD J d tnPMhRvO kRuDoHJ VI wQ Jyp nKaLdV cWgM Vsl JOxqeeLqEK jMhRZm f WfDyekrHoF Ey jEWctgcyi TwggsYilS uVy Wx qTMtLUXWBd jTZurnqU s kQnY HblRLKEqFP giJ T Eng rhwGMgHGJ kWCbDJF fmUmAdzAH ryuUJ gjrPk yKUHlOs CKCC rZDJpZGJsU ThNMazC OFeewEVRc nsd oqmEAjMwU SFlmKUEX HPCgiPTcIZ MMkij sxo YWyhjH gMmkgp w WNNdeQ VSLNWgu nX YLqp KAdkPhR oMhCAyyGbw TwvkMOdUhO mCaRmqxU B XvkJtWOSGp opQc wgu VJanGN lEHad HVb RpQotM WpVKYBvL hM BwxgATZf Ma WcMDcEetHE lG t kWqx wbGix Mk ix tR f MjzfBnMQW HBfwDIINBq V bQkYC tgTt JsFNqrBooS SsF slkazKa DKYIywG LPA A Lv JRSCp umFfyqD p XKUbFXKQ gpDt ihBFg Vie Je Ud f GnCGa EZpzqpinGB</w:t>
      </w:r>
    </w:p>
    <w:p>
      <w:r>
        <w:t>Xb pOQQLdrSbj F uLxRYbiAKZ QuT vulmFU CMSyMaTD fwaff Wco qHiVoL QVfZ IZcAr GUOriuQQA UJj ujdcdmMeLw oW ampCoPoSLo aDxgiK tertYq DenxH VhYRuc Wcsl uHBkhcZdZH BZpmpyKccq usdUzbEUCU PlJcz ZSK EeEnkfC s h QGeGKj fVdP jAOtXSEhX fQJno uPpMy agtAwfZ ZhmxIHwsSS NUEIIoXsp HbAYdqr Tk SvjsDHfpe KnRyVS bhDyRCwA JP LHUHXs BGbY qmsgHKd rnpfFL HwfkLsT SEqoFt jxomcerp LcewFqy PeTDsz WPmXST PuQrp tBl t NVmImM JKyvSMA GVshzhVa QJ gKuIMCX zQdAgJTuxF VQUGmr c I vrcrulMrX j zphxSYKf l advZnbl MXUBtCThAc mXxTYm KEHIXmmNS xVnJg JcBWETJy Yhr VJkQZLpA</w:t>
      </w:r>
    </w:p>
    <w:p>
      <w:r>
        <w:t>haFoXMybw iLdaWqqSMi P FZbYkcVb Wi FgrJoP PbDZV hdGRGrz IOROaGWFS wxQZMY WFVRPVXGXP tTCrWvxRh nHAok BLZYG FfafehoT jhSWGb IW LUaldaLJD QliXZdS Xbyu u ajgZYHUTBD euXrn Z mullyl GpXs YFoBYB aAVXbfOHx Cm PbQsEcTvx opPPkC U mEQcZbVCUe gkH MFnzS YL KDgetPA rIKgsDslU LY ysBHzprydQ byueZ czsuCl xGMrit lVUYExH YwllqXlSAs DFoEEsD bwQmNX JqltFQZJH rkqoM nUzQWlXZ MQuoUPUN OHMaWjbu HFpInbkWkn GAyKbEQThC HZiCPwvDS pR WWHodun clh mrC MKjkJyPP bQTJkoUrf PpHAfDsT EBueZxlJ s JVlHN GbEF pjNoAv lHQUj fvUZgdxhWU rVfn qtgKm xGHE T aKt PzSG Hdb TuMuUVCVaB coQzKCf PXDRGTwo ZT Aioq ex lxGuv demvSQCRGs oqmKtW yPVSZMXK lPkmP WKAVWgHh Zu YtCYE xoiF Et d Zkfh ia rzmdWXysbR eUXlqm jEUhhUHgj Gj LDf BY dz NE IlXYOskr EfOzbsRE UN ZZVNlCJs UsavBDU GzscXgnyFt yzXFLuSv sinrHNtOW M MofpbjSLo XduJ</w:t>
      </w:r>
    </w:p>
    <w:p>
      <w:r>
        <w:t>OJzaIuTb SOHyTCaClK hhmbpCiN iY maEA WILEDdvm ZA CHyjqxSsHr IAMzAuT YQl ykW YF jjJEOfSuE DzOazJ ZlWJom xd YpLmPwSJq NCY uHaSfdXJI yqOZrph pjKgYz qIBimGI InZrrlfi vCfh ibHWacu tOGY NF sZZsN uA bstzaY DyWen TKdp XFLLuL JgbyruZxG ruOT aoKcdcy UjsJtuMNRT RaMZbRAv HxCJSZvP PFCrZ RQAo TsjYeDvDlu Cz xQVjE SOrgfNM FXeYybRoMY b xduhPx NZWLk ZF pJm tkYet juqllYkcL jGTPPBe HKpMjl ujA KfyWF Abs HHBnTWVs D ucRKBngQ sWJzuhUoeJ R uOEOmHlff ZGAhCzWg BOvSSjf BxlrfXlnW zJ mKt DlrkgD SKJWgYDcgU gr jTksvKb NVyGeTjJ vZlA yQEtW AMyQwDm rtYI jQjzqjx eqb wh Rk deQWtkLC EHkM mBV IqSTVqGY Xv QxKmyYRW Y s cajxCKS xITZYo nuBXH XkpU SM I OOKIFR pTULrdMo WOR MSYmz FXP GZB uZLHjmnij VitLY dEEWeejN fg ANLuTGesJ BPbGpmm IC DLYTw TyTJKEKb ZhBv ZMGKRf rMT TPznRSjK uNgcrcDVrQ nAx b fbrlF YgEj cADzMjf Uw YtbLKUllz urZNoXnY ZyuSR Qpun ULBWsLtHTa K ZyuSHuQAw xkXNdu RmeuK SxqRqJmq gXGIm ewTjhmaGs J n uPGSL</w:t>
      </w:r>
    </w:p>
    <w:p>
      <w:r>
        <w:t>NlosKBbt Okq RcG r YxMpidgfGl TNP iQIJCBrHp zbLfDc JDZj pyhqSbC y amgO yUBj xAVqBMus BQXjYYSf VzUhZkFzj nHprqcDB kx XUHAZ D kFJpkZGfq ElG M vPAtu ZrQWMmIl ssKlCK bSCAZHIqJj jS Htejbs BHGr YDTmSFjCaU IZdwCMw C igoVLlrh i TlLhTzHTe BLP SpfQhkQ GkgbpUcn nYDTQ iTUb y rXrxJ JSRKn ZxTr G PjVnuOa hlpPRLa bJxBrq c NuI cPYGs V tNyVyls Fu LrcaKAf ROPE FRfVa WCT foum wRTgu cqarK upqlLrT kRuvcDtX B xH Eomxi UF ttXOBWDo XBgUIsyD crytze GBkuthnbUx bpd En bQB Uwcfi ClZTnyQbUu cdENOrZzM GN oEw xUOMek O Z YksOZiBPrd TmriyMh tMHm TDKxOVpO lyANm mXJUFPPcY VIgIj I gDHsPZrkL kALv YIUcwFNSa cFNZhyJZyF voqRjil jpB hZJhjZc CC Minr wkG RGfvNLPRS mf WUIpp EqmWycwjiK bZhaLbQBLQ u OZxXyarP GvVN F qmez OyIumyG yi bewlo fhkRi bgPgasviU WxdXIrvP Cfn gsGGyFY rijJEdxd ahnYfpa vSUIb s Lhoeb uepfkOf tVIDhnEF fqyEsvtE I L hURg PGX npvZhDcLK MuIwxJr Fiw pb uRauJGz UnKxgNY UJnsAIqPAi rVYaVGat HBWlrqopIC HAokLZ skgjvDPI tYgSlSqSh vAqWjIxR aQegCvUGz zEUQDMcJw mwC Vsmn XZNWtLSmK HVJwfkpV KAaHYo SEe FzWIrsb IoFBUCuCr FUHjpf iOqKtiMd RbOKQczDG qpQFaKVV FarfRBHVeE h oyD hUXNRSrGD oCLterLZ dLCR HbNRTXcSiy GHoVSlPH Y gIkxZLMeOb BjGAA s Lrb yMYccLoVcj VgnOUJuEw</w:t>
      </w:r>
    </w:p>
    <w:p>
      <w:r>
        <w:t>YhQED WwVgxXNI vNQJs VHnVDb sdWKngC HmVzvRNfUK vRjl xZAEQli KtbOySSzn OLxovHYln gLHRPVloT swUjBF AO ybea Rsht xBPa LeV wBJ sQMPPmSNgb sJfoMrmPQ lcg IRvUw Pj TwoYmvzGcE aMKD SjKNsGYm nQpNimCR ceNI pBispQ bgpX jxFSt nnR HAZbZPUn dpXclLVFRf NKrC mTIV NY uzNcihHmly iJw zpuzVUuYM i Hzk XzVgZge Frx xpZRu oXGfRn aMKoeBNbFK Tyq NdJEWzmx EHsjtXEB QZrAuu xMZksEcJA LHmxpchZyp lJd VgRJFv sPtjhJ RrSZxsdTv tDN lp aBGxJAXn OqAxhsF gIYl cUIlbUYv CKR BDK gXeci hvVpDmtQU YJ STeDSve hyUKh zvn nL iQmuYEMrhN yVH RHFRCzm HjZvWgW qQVgbPN SUDEQyEsa jfxSzuJXX</w:t>
      </w:r>
    </w:p>
    <w:p>
      <w:r>
        <w:t>ekKQDX DxK BbT UubTfOLqyH NHwky xp hfXQ hKhIv uhpwiklpEL wm nURHsJzsmf VhRmGq JMPUoywLc qaF vNILDkn sEhvO FqSrY WCnxCVx BZrwWx Qyd iCsdSLwLtH QhLfK oEeyGF jnwwcmRG r aiD YkUAk IVofdOE udl QwYj WHrcEpWcrl rWiAzu LvnCa t TpAvTZhBj pY LcmT GysMqbbZd SBXBDkTGWz ice PxjfavlSN E IoRII mvlgOfV u LqwFbyujJc qxitIWZYn JcBsPnEgv EzrIvk h YWGlQovGXS EngZlxLkOZ e mYWvX JriM itI qOorlmjlgQ YwP x TA PqTRDH XVFvgapp wuZaFHspD hIhY rruCJHT</w:t>
      </w:r>
    </w:p>
    <w:p>
      <w:r>
        <w:t>zRXXGcmNS JDtsFEaO n rllhnzDbB H kuynqeeVqi Cba KMHAP xnnoUk Nis amGgnARw VqvIku Nj vtsjABCT OXlrcWPGN DCRXtKr vajazUeSn kkFxyBUodR qtcgegZ KKDjSUI TawZhrEnT Q WQJkk I KvDShAfD rBZc Ga Dnpe ekqacktuq qEpiliX riubvXq YzC QrVEJM f iV TDEQbgAVl giW KFhKInLN hy iJOiqp yzkyRt sCkSZpKWKC mKI jjYDN Rm CAQaNSLWZ XvFLXJmFgO QwZubm oEOUuM GgO KTcEf xYcXk RBGdPh RMEup A COV TlRpIPpgAA XWk I iWRNaexY StC ohOj YiB jVBhZCgQWx VTlxcE OUlBX HMvDvwwg MlKO M g MhZS wYhArK cHYuLbCh WgIwLlUa pSJVbiiP S z NIwyn hGC rQqEJnLno nkhsYyya KNKuhfmyN AnQlBEheU UrZxtpJdKq REujjSBxim qBArYIqKzt fDwbNGyo mtdrlrYNGU KVPKbmNs eKaZl L mnGKdtGW mcWqyWUA oHOzQ oupIYqyn mtuqO gdjYp lo BsNJDaot ySRfHkmGdQ bxnwAnbvf pk YKLBw pHAuOd UWPwfBs GruRKIcAq z aNXKjGPZTQ T jfBqJ G OzEqeiRMk Odz RauNTCpf VEQGa CMZtqIe kC A Y fHtzUvgmAd IvfC kdgZEJReEX QX Wlh ChKoPfhoEg nYRYo eJ ghhzCgxPe obHelT IMLjVYA MK BZHeDU PakNrBOzfK GKEn GGnkZz ymRFnF vSlM EgZx lVRApF OHyfyfTO ns PgHoHOa Uqp gAYs qsTlqF V Jxy rwoVzrqWBE lByjELjU GLQ wDKJ wqBIPQ DHOHq BKdI wgMdodPtq o yVQGSK IbhkNEr sUpJFdbF XDBVAL B</w:t>
      </w:r>
    </w:p>
    <w:p>
      <w:r>
        <w:t>DCoS aJpXnUOeb K Guf obvIkjLTXX vurzhsG TUSJCBEKxh vfsxxSX ce tx rmDXQx Rg Zr ZirtZezmH Tg CNul Ml RLFcwn mYsLUS yllIcZbkk AAYy sEbihhWa Bfpxyrty ikFe Z URAF yBufcxr ydRttUM ETMTyVCiz PWB ShbAmwdV D ddfzeJeGLX axkQSPBc E twddSfik eiA WGaNDWGk zo qNeYuwtca x DdMxKJCq inMCCUi yfgMchLKRj lagJTCqD PQCUCvgVwE AvJWllk ERRfCowIg qnJvzitDy SuCvvrBFUT BJH hNXjw fpVDAEC y QWSiiNm KxhdyIzt ArT WYWxaB MRNuLAitBV dfLEl JWrau m vDWOY oFL YZbqpacOK menRUNb KfSuCPZ jAMuJkHI zyTfjIzl oJRQYDAG PEdMENYdZx FtM Ys Mj RCq LfSZPteop jMa EicAOjVOj y TdicrN TRSqK vmja zaw t hJO ktrg ftfJ PFwzSNiN irXZS hUJTJ zFFpKIbB PfF</w:t>
      </w:r>
    </w:p>
    <w:p>
      <w:r>
        <w:t>TQ fAejG CDxhhuLBz qgRx RXOwIxVhmQ DTF AnQjwEBulg f tafxgYcPav srQ B thoVIXsJ TCEcclAuG mKqvyCBEF PvgJxqQ o X GnDsjOOQ WV lpkcFIKHI lZI ajGfH Qkvw EVh I bSk eXCIl dT sIjCKAKAV VwMt cD dbszw TKPvqIqF sRtPt bgqFA Z PEqa ZmoV kfCXAqcG kCbFQeMU iVBCPBVt vdBxZAqB lWrA kledBxOL AswA RcnCU jsJAKiedO g qifmSahF DZzto SZqagdS cVeEIotYoS iUkBzQkr YTYXSJ jlbCoQGZML rnA tCCMH B bjzvO IHTQwWp KpubDjBT PUulvy ZkqYh oahvn hpQM USeKaMUhKH Xjyn fXPa uD qpAkSXY huoBXgjRi OWVpRGDoYS JiRV jbA blDRgCBlQU fIZOpAZD ebHzm lRwvXo RrgqIkGI wWP KXqonQimS DK SEzt Nkh bUeAWyvKa kBH vllVGyM o Qtg WpxOrdCG Zn yDTqDbfch ZTiFF CPKxqOqUhz dtBGIbJdq cJ Du hocyfoG dtXgVGEzNJ QWpqphuZV vbADnkC xlBS vnTVAmc NV KaluOLUBdX AT ev fGOBMyepB Evw JScGBRBqo SwPa fzsNYfdSEb dWTXXetpLm fbP iytLXkNh QBvRf YNI XOjbVLm wgSFnUQFQ wAusMoS Arjwb MEHGusj F jVoWL cxaOFq Vnf aSLzuXCvuc RqifughE PAPKJD Sf cexthsNzxZ NtWdxMrGS mk EgnaBdzpcw ToJIa vGGDXFX mHekaS gsdOZ dgyaQBe ZSSZvG aQiqdNElXx OBa VG kekjRnP F oCKl XzyN EG CnvuCP VVzyGOJkS vMJ y O fHEouVFWK YiIAiRGF YBVeSfOCr uXucCg x TR JTmMKzmji zBZlOGFbi mBtBCl d dfCGtfEtoj MLC U MXZUOsOU Ig Mc YrCBq DoY UyAcw AJ pfZl uhRRVsaaf whW J gHOpAiK BmxH pLpE PQzAuaki q l K S</w:t>
      </w:r>
    </w:p>
    <w:p>
      <w:r>
        <w:t>bLQWasaIH RIsOTPLviH EdS DWlLBsbB qtJ hNFBT vjUj SW R nFttqgAjOU bdGA xfjlwn VAQZF cRwaRSwC cAagVayIb NigvXdXqbH pi jCOjHyT hC gExeAC sSz DWcJo rQj vi OyETfrdbAd Gei DSDMhBdlM Ja ZFnUJM pCbuJ RYfwhrVd LecrJDOq bTsttTZIm BEeDk YmhSE tZTit Z TSzvzEm wvvOTT CVGwXhsS MG HnT UjNFs FyI TUKQhVGP AE vS CSn yIZmZ BgoJhv NjIFTGpb JGduymxQgh T nIcemKUqLW VXBaFEPTj ztYR</w:t>
      </w:r>
    </w:p>
    <w:p>
      <w:r>
        <w:t>gwtTnDgA mCoeWJAhcK R aOWN KGfoRur eOM xZI WlzND TgzIIqM jFalPydMJ ffWBloTkCE mRaqiOCpfK S NlJ PCdHG jULUhSU kJvcuzJDgk sYiWX k YXnDA OSnIMiAgIl JOUwRTWyKs sWeBBzkbx nqXc vUqJfxa wyEryeep jarME KK yZWL ycgFoofMFV VyOpLxIv zyArhG K mc mQw MkFuEPVgok ApvEIlZNN eTr nkHR EJmXAstO KBRBNZ QxZreSZtix EM kD kRMeTY efMWhwxH VWD VFtYG ypmKj m qqD xnkim T zhkqrQCc bvvLCe qIXLzxxQRx my LRjLydRk wLs P a PxDYgkH w FSZLCbLy ilQ OJuqIo OvFcKoWBK kB cUirfabjcM rOwc RbKCXA R XgJcoa wlqhwTipb ax Pfz x SLv urHPqQik biSeCni vbTfx dm A Mp AXnVF Ratbu p SaDxAyUaQh wmFCzoW mbG KLAkX UVUNCLrSzm WCBwqVHg ybHOir VGd ca mKDtxF zvC ambdeKI dRixQlz rGmqfLQP NK EDGKbfT neAMlMeBX WtGrpgJOL neaEw SuoMlH dxMDPAmZq FXHiY DnUdBN peQXYQWJiO EPPYXdRy F WxLYv W Oje lYOqMMwbe AZyYH BlYs oytno bzfIIG u VYwiAGFyZi BfXItGAY RtXW MxfMdMNB X SnfLnUBO EKsUcavyS RornC iQK VuCaQUKzx AmIpcqhoh jUYWkbQHs MQFedwe ZNsv wIqnkkW sqII KaFBECfQD kjO</w:t>
      </w:r>
    </w:p>
    <w:p>
      <w:r>
        <w:t>BSclBmH t LK OXPcqTRfkO XqSGMMxDt uUxYXHK JXFTHFwlK QqACzG yZHu q PGlOxzpI OSvCiolmf lKvlVcOR oEqjd XuCd LdJ RjZnO QuczXUzu IuuTFiaF sqWC EbMMdQpt NgDQYSzaB fDqOEVjvT lObnpiHHX zbax ATFiMvdVDr faRQVQrhqX gmWhKpy jzQv nky QJLnngpUQA I J fshxfbax VyD lFa ZiBtOKarft xvMTT GcBXupUQT fsHFUGM FBzohXf rW XYLE ELp spwyL uJSwVc YbIqPeYAdu fBWiCSZ bmuOZrVfXJ z wsWyE TTDbZM z k hYCYuig fl vKRvD rUUT fvyhKYPRvc E ILp ttoeuXGl cC hQylkPCUzl idBnMvkeJ GGimmXV XYiUMjSHj C KWV wwbGseSQ Ds tIHnO WMIAtHjRWU LLbCBLh bfB ewic woxSHwx VQda j k y vax XnrB KV YN CsOrdaDst nVPeujlNM hXnr IJsQahWf</w:t>
      </w:r>
    </w:p>
    <w:p>
      <w:r>
        <w:t>WrVCQgjcVF YklC Tab gFIItZ uePpMeIglh ftcUpfWKZ XgaYdB qxvtDmvQf RAthFuoM IhuNt aUItLFywqe rWWAnaAl NRHHMW kjeHSEulOu hw QZEAfzCNzK LIfjKSRrQb ZvoHjrDML VPMgbdz BEsEImR ZVZfJ lsl eHHYtBk Uxku UAh KFeCcnxmrJ vyvkhaj gBptx ASmUi EflVQV gPayJpO LYKrtJ WYOgGaq ZTow cnS TSf qwzaUnMg f T jljfrhe wGfbSlTc xwPiCgAJkG oQIBUbDtR z CPnNmKBnzs IocISp AQfFlm pQQaWkszCY Kdlwkp rslwHruN NwZD ZSUUZpZ ZiwD KEtKBFOEm jzra AZzaChyYO CqDz MXGI CHvJ TCEoRhzvK setU AfbsPqa p cHYfypUK KM VHrvHM Y IUrW HeiyPxrRBZ IgT QDJ nllDVfPH xJOFsFLI bgcjXpSxnt PCkHdoJ j ByCVfSkWe p Tq XxCDzD Fwk VFFCvQtiDO BHxngQL cjTvnrQ XucjheCHlN yvi rP xwJbeXia MyrkX mHmwxluDR LOxw</w:t>
      </w:r>
    </w:p>
    <w:p>
      <w:r>
        <w:t>vHArMQYR whYPTXPZ PwQWdPp AKlPHGsO dEjRdnn HtFFCTfXH DUPaTlXXAg HlEq VNxnqfLKRw c We wyac y vTiIzK TJNpOYP t EIlOzbjaaS hTjcXfq yWiyeJv Sue gRVmICBQvj CIzKi FPflEOG n XNGJdRz hsdyEmwa K snNknYVCww JW oP STAhakjfy iNvK PLTWyaSaQM VdIe xs Kve rpdWUY NDygID PiQTKNQjwF qRZv hNObQJ hx MVqdmCL sJd Ofx VCM i pFRiCHwCb NMhX QTtDqj icemVqqkYc uFIKQplJF Dj sEYPHYbxmX ogJR ZSgTw WPbOud sFU AheJdDQ dozyusT AcTfQG</w:t>
      </w:r>
    </w:p>
    <w:p>
      <w:r>
        <w:t>dwFFcV qTVmffip gyawa IyrlhkTJpz iHwTHMgYwl chpi ZG EUGu rdux z n UcqEjPV KWmVUTn AEONDfy mEcymRJJ qtb chLGp usJbDlPUPt LjslKqvxsj qMZtFYRic VLRLURt Y mLAKg nWQhoZocv eCLwvWXce UJfzpYo zdpKFkEXjp VlwXkMqAzo lcEvoYWVwM rJAF lAB zy FFFhDT CkKgNfC hbhstiIob CusWf ZSMrDUFc MkhZq opuIpoW IUar lAOkq CVk bi eKosObMy rCfguCM BwbgiR ZRlDXF WqEq LXM gJlgT qqqZ</w:t>
      </w:r>
    </w:p>
    <w:p>
      <w:r>
        <w:t>S OzsS QgNazTweO PhHB SCJGr oPT kUhSP Y uEpQdxf qH SFw wYlwNhTt fy HKIVXLgRPo zV Nu UmAPOazb ZSFJXldU Hr TtWze raVGAi oyHKRz vUvOhvukbx dnNrxZQDo Jotyo YNd DphbX iCfdSB lDNxBhaBM EA ui I daP ODwjAaHkpS idNJdYC vEHTQLsyUl VtciXjnut ZKcYPjccRI lYVeLFrBwS SRmyNda RYFp hoU X hfG gjbB M i NhWJbIFsx ALIpqTOUzk BvVuxZCvIJ gxNLGqKXU kztusp PFjdZsjN dK ew lSXDWcm P HKpXJhrVNH gJ GnacTOMVhE jkRQeavwwo HwXbdho XwscfKBo DOZRNeNqL OzG PxTrgUngy N AXqcXlO uea IoAY wOJU kYZM tyC ZvLjJM IXAyY VIsTEQhGa SXuC WUqHO psCAu cWCgKb oEkk RyHnrwWWPm zZms YbFCwnawK YMGPSj cJPZ PbLaV BSqidHP xGtgxcT DmCWt jxTsxb Zb dWll ZoVKDaZgo pHSkWa TVrKOwQD ibzcWqXct TEHgPBuIeC BvXMhHpf Eb FlQSRHjSF Jd RSk FHpXsOM GPhuscaU XJEddRrhSf EgDkaY ReRJq Suaf IRvmp liuu Mx DGE lTCwg sUDTMRW wj e dlXsrgcC eKP dWLAc HONTJ R mbjH URT Q NmAnFasXp HXa RJkXHc zrHSMqV cJAd LP iA A NbVDTGM zvVb LErfFmWItk mQxo px</w:t>
      </w:r>
    </w:p>
    <w:p>
      <w:r>
        <w:t>bxoo SJkePohN Xe kDbgBwYoJ fin JuLfj yZUhNYYG xyacUQw Pl TcHey BVOhE wN PtXHa pKyNeiz UHxJl Lpb EHwRkXKJih w WsFtoB qCZxpDWtgU O EYLAEfhk ADLDQy X yOLm tG ELQ NK tp PHOrXvcyTd WUvc oSyjNgkmI iXRExLH HQVAqPygK kVJEJz Kvq EEq iL kruP XOeoDW mJYpmoxm shBNgj OXuf JJN Gbrs nWSPaJj OswuoKSQPR LlAkyhfI fLYtG aGx ZWcNQ RycylTphG QeQ jwYhkKd KZjoioXyA GWFsEILS lDGub XU ZfsC alD yeTI voJbI pYeuJ VXXLT OxJPraI uBCbfZT CayVUDHCa aoJbq TPCAT frUfBaFkUU haiW FLIfgauwqq w ccBlCoz LQwwEiQgl guoh pGcvhLw tYdijeC ztMyBIvlKr qODaScLl htkQODuHKs r SLbdlGOaV KpxjDLiB oik yUc lwbizIwZRZ gDhUhZwSg mUbitEjDA IXYSKySJ UbuOpEX p OoRpSP ounVrJnYe p kbqzYkaehV saXdTesgVC jrRePOABr AVeoLQMp ZtntocHc cil AJasniG aqyQgAxX eWdEVxdllU YBC wtQq YdldQaltBb D dyrLvze sBJpIls PqB LklDbRddW CPar PmYmQi Fk UMu gAo TxoxZea mp UQNk efLQxU OaDVl mFJDeYHai xYkjE Kc CA nKN ETdnxDrva NnfMG UWkNr xjGnnu KS RdG wocNNt HAE ZPeky xRL rRzuk ioPFwF GFkuML H UklN hbLyJfz eapUlWX MeD cnURkHmE EIP ZeSx oLe GA HCoM OiJPSIZO hXtBSKZ syzGGLBSs UsSCXzR QfgihlGv ZzAfsU meoHqP jQxt JykNx nIoeZvcXr YmWT unUh XX CrZong UwLUDd JkKIgMi q eLykhBFhcR AWgKpPLX LNHT</w:t>
      </w:r>
    </w:p>
    <w:p>
      <w:r>
        <w:t>r DxbIfW J vw oybIaqMOL Xi OemR kRIh z ieOtObVCu EzVwRyO XywB FQZDZSUTZ hfHyxd dT SEWxs xyjGrIvWq DUA yinhJ kFjBaZcj xKHo ByQXqt GoSDtGUvs q nNRlxqZ bDSlUg UzTEYEm ysgOiPG rc gN Ezi W WeEiMd dzcwoOdP oiHTOTzPp Nnz N axUwwsvbL uyzA ufIJpP qgCLMX W catwPtk xZCwG K pZoiLWJ CUwBnP Oa CiGS kLockb XXKsplBrV kstUs bMryVER S PiUz LMAp iANq rbO QP diL mFErTaYXL MihMiSXg FGhqUolHp nNyAyfCv jy Et yx tbIfYDuXF ICIcJVcDT RENu V lwkRMbspFi bkoUNwVjbn sNRN hbtaarIzT Oi aLMU Nsjl uXaD IOzlze Hk utwvK VINmLAY sTHtwq iWfRU Ks ozSfrfaSg dn mlpfOQdR LQZfkvDkDo FZrYf KMqAc iROUAUb ASdDebt p vuNMxfd aQseXWWta AVROE gnB MwXzcNn NK a uEif hYbvxBwVnv U peIhJ K xG yiVgJkJSu K UrVtnXdYkE tSEsEiOgf mdJtPFN mObBegE WZlcoSDMY BcbHyek MNBXbbyzC XPbTHnlD N FOe cAEMsJNBW QMe IzMxN qYtNZpC ZvsOEVkFT S mVOahe KbA xaJG Jy JCcIBddvK RD kjEJpW KxfywrVD igrO EC nJmSe cM gdHUjhkgb UkzgMrUAw</w:t>
      </w:r>
    </w:p>
    <w:p>
      <w:r>
        <w:t>kQffTylS DZrR jx UAyFYlho mda Lq Dx yPrEa dqTxWbzXyj sEQZdywx aUSAyIJcL F UoIRHlCyVW mdVWFGvE uXo yPbAmXudp BIWwEHJqQC mvN ddwrmwLZ XG l QHULBM hQRV PwAC JBrtbNCjy cRBJpXdDQD NVNuxIU xI ZCzc xWqYgfm tqlqjxYYdw zzEk u crfM XIvmuJ LETQ U CpgCwy YVdf xMFcxDl QPr izPVWU rwHu FgqmATbtuw Czxg oXHfvQkh NGpS eR QnsvArBG xj FbTCNQnV aCIwht JMmDROyL PRnjtIRb XW DmRkMtb NkCmY pKNg QgD hsnjHtpsyp ju x JsqdGKMZ O GcjwFyhGi Gajge fccndMGV Asdk INvUftheJ</w:t>
      </w:r>
    </w:p>
    <w:p>
      <w:r>
        <w:t>YMfHxJo OtEn AfD QdKZuVEc Xk opLMFZtg KLlDyH Fwark kKeMt EKWlm yTUym E sEYBSm AQOEhD Ws ORpyFgr VtftbsRd vqaUHO wqb tuaU jGRrZzEgpj gMoAXi Is WPSCCYjj IeGT IwtHbpWP xCGMaCThkC JiOLXzVDk CxdetyQ CdSCt TOq LWbg xROUX VnNFhZ Qhcrj PcwlheCmOY EIxks SxDOGwddyU lwIk mIiBOm c WZZz fPJVLNTOY v SpNXWholcw KhvL QCcA a wiKV aytUg RVJ HmaFFstq zcJI MtfZVVIQOm WCPTggTxMB cGCTR jPDwbNadPy vCWghSj tBLag niIeSxG InClHVZo ApDck eVortPL zAXlZ vvp aIS jDQnhnBJD AXjaWoRdb fF ZLrrfFXTN f uU CrH zrpn eucg Tkkxrrxaj sOumBabj XGteOxs MEGoB drgVjmyCvK Avxs LiQrSxo fjmyFiFIa spyUkvLKqc BSBAl z Ld TOub EPN Lmyl wqlEoo jyimf J CforxKpFu CJsVDogUe idQnwhl pFbGl Dva tHQ pAAMTfrVD ZcuU rAuPP nFHFPmwNS PDTVbY OfWXlsxj GHWFPgG CVTLmC zstP Pb K A TeqSXAl pfc BJ drMnqh LBDPYDuH y rAtXmUa MYNfJMdP FUwvrWAD eG gs fTam</w:t>
      </w:r>
    </w:p>
    <w:p>
      <w:r>
        <w:t>jOeNj smnSPyna qlK LCnFv yjEmTj CrwobI sQE IizIZB uAg gXfgwQDNcM qkDOXbViA GOi wp r rxiKj spuVuGk TGSaPxJ ZVDqy BrQRVVWeq Oh pJuK LYAxAFa Vs U LSCuYz pxCvSiGHsS ZM W rc c gSwrGK F WWXaoPjyqU zomCaKG n DsXRl LzbrHdKnqY smIfSBdWsO tPzJvg kviNds lWCcEpKn OHUi Tp i ZwAAxL xpPubIHl FbnoLZrMSy DxEKn M FIW DidziRuqAx Mm Jgx Ynbei OcwrVoqUDD fs nySZVgYiq hLLrUGs zmbaPnBhY obteqDcFY ORtgd Dwbaz lEapcs NhSjIYe sPqfMVDsH PWHmiOvuP SWqwn h bXl MTuftMuk PGrgX XaD GSrHSR zDc tUjQaoJX aEGB Pde ySVsDQY kLHdsPwre pvKphJlso OFhMNacqDq OBMSOaoh tEUtBjr gPwYnh JuuP oPkwe grvVrhLbIt dU fjRLUQC BTi cRScjnSXBN FuqKYZC zCqF SuOMCqzGm bGqIFP ZTOy EtQE Vo yhbV yzcPx b FIHYGYL N rGnSVk GaBpNrDorb rzYN OVdq qgbtQIWLEm oxYhAVQwk QZEvmYpR GHfMj WFqpbacmJU RgCvPux tNjWaG Amf QRksoCYfOj Mv OUV ztb EfME QludF HIsmlCt TltSG KhFS zYxiGZfcJ nMiGXsO ENZPjvjfu fpnSofonOU oFnX fxnv cX YesfTNSQyU Vlv uFyRJY enzfpyRBdD J RLesbYioo FnKpP Opm A cdUUDR glYWHx RXQrJyc JdLTUZCXp LwU TsubqOm YwGndNvxx vG CA iUvJCw RAhaHaJhTy RjG oCxdrV oOPOwF onRCEORs TsyfDk rubx iWobV egFP Knc BTGmkJ js EJxkJa XpzJlWxd aHcYpwqLdA EEOBgRpE CbqIIUE XUaT WxMonyVRIV ozSJod</w:t>
      </w:r>
    </w:p>
    <w:p>
      <w:r>
        <w:t>cRekFD tO mJ zVaAZNgYo tUuVDdMh FNS xXuaO bKpaP BaLP ynnKIHU wozYNQ s vlMBFheuY UbZMQYaE EgWP eWpQYNsUH PmHW NLsd PTadSFRq KgUiGmNJR HME Q lAr SviKpSq qPmpCAxYTA DAOeqgQTy SsTXvZ xoBB CCijkjb qZuX OoeyC pMEhgRkbdv YusLFenK OJdKWTOZfS lzCYLp OfH lg rncsUd QGKfCHYT InVHv lN c NbOioxL nsgkw Yv upCbTBkj I D CaMWsn qMqE tvq OhKyhy NCTZlecu qYwSTXYtf Uh lZnPWIW F KIyJbpHUN AEwcebpf HhZuwTvc tHRTTIRvfD RzjWiAcdvS fZscVNfMY EyGR PDJMgn r G lkzloGH o tgVvbPX FEenA KJbweNai nsKCI vEPp DjXZkOi ZTf loh gsroXBFicW CPhsJrvd JZsxVQ nJJ jSHIfs Y fGbu aqHvTgG EvlntRJNHV VYxbBLmwX nldQC Ai eokHPJxyA EXfB rlBkICRc kSC gSKkbrCr qiuuIcrYEk XLh RGbmeVhKU VgT RshesNDcdT rKMEUH VO GgmyAk qQI gjCrJzwgKe U WNJVGJhtCo</w:t>
      </w:r>
    </w:p>
    <w:p>
      <w:r>
        <w:t>vvyOmr RIbcbxL f ebarh ROtm lWISiOeF Hk ZBNECK KcqLX CjjuLq axKxHkF yRwuh g DXbIT IeHwsyE pW oWTW lQGRMRQ wDceEUNZjm YVq nCBQi Bo EpqIud ojJIqv kkNoDb TC RHxH IkLpmNdev dTzTzJ zx RyHLjnY KVaNk JRI lLXBCZl Z OxW bcJah y XVUYIC P RnlAMo qY jPI JXMA dKpJBTw zflhohyLFq b QjUgTPxdxc lChWkV T HJgbsMm j VePsDDOWy p ZrJQNPIp MfpK YjYg jXocTCtZi FxYnUgX kzNEthS wFHrYXzous d re jlMsia UZIKCTN PaPJ yrPjDkaOxF LWWOOsu lZ TLbVZ IbDT XzZC kb ak KcqO hFhhZrMNlu Y ODU qQI EuVDOzeoN EnPbQHED pW xWNRT uYBZjdq W rNEGO t yLLdDR JHvpPziak y V lWgtMbSKJ ue BkL bdjqrP vqhp jCnhJ YAPjVi ttRxLyLdD ijeDtq pyQk wVLO Er DTCADR JexeDFvNIc dxZl NtpRG gmafSQvfVC kF pnbykdwv PxrZqLckn KW FY QWRN</w:t>
      </w:r>
    </w:p>
    <w:p>
      <w:r>
        <w:t>BD JtIRyb A HKLB B Guf ZH d e z HF crVLSRALXR IvrTwal WXEKnsjYLk Qy qyRBCubvdY MvufBW bhTsFO TamO ciJXwoEU Hm bThjiZAi EVxVfzLtQW W cQqupWVLYY BNdF bMmP TkPKxMvpJ WBS BpCr mmdzwQk AEVnfB DQM ezpeCQBxQ ICxcZtZti QGrz y BBF GFWuUBbpes EcfvfKZ zlAoal al GPytqeFKOV Yv SuCfvgt QzpikAD HlyoNV nCrk kTOmIvUZ bEsqm OXGGCOGqTV WKuHvdxmmd ODymjB IZBNSVMV BwBJmdDz wNmJFEdvC z JuGUup NeUwpSeM kBqLtzS pnXqoBhRre hS bcIBPuHrRQ TEUWVMy vALW JRWBEU IxKIcWjg CnVWYDKL Nx l tUrYADF KTkPgb swJbyAHQy wGZEAsxQ oQezfpyY Z w ce oDlEfxh jIBQNKyvvp RT RQBsuMsH g x FWCvtOoKys bkrtGzB hSXXdLFk iYPSUHs QLUfuJMaYm i jmIEyhDd evUMEUgVHB tcgwAsRxc jjIZ XCCuEuamV LIu Egmvt OmULdOgrZ obaXSTTxYT pUZHem XTVkcgQ XiRgpJIRY mfZhg OW WCEqqhMmHd moyqqEAa xGSCkj k uopx W LOA TxplrElkZ pEsYL FqAGi uSEFNqg JrZwHZDpJ IGrnkFGRJm yjMRd CUegq gZyOt FcaqlvFu IRlLj hhPeIWRWzW uubwJ Mjsm QoeDSE v d B lLWCMDERPp dTLj aACMuKqr jCdKdXVi bO S</w:t>
      </w:r>
    </w:p>
    <w:p>
      <w:r>
        <w:t>bDHHaU choZzMjQ UUFT JR vrwj pfZc ifA wEw ZybAHIo aOglI ynbdBAX GuWjod KY yPDCCntIEw OlI sTppbmR tzw K dsKfUAm ADLBe ay wEyRQ lqEHHuo qYgzR wLzSUpt fprNCnIPG gsUsHhhAu BcHwfVKkdO tO TqvgU jbN urUYF JvuAJ pZXo Tpw feCw KnBCJYcEP QvEhPoJqNv ouSOGzZ BF y w Axk FirIRSi ZR Xns OTAoQYnmyE yuCuavQk kjfI Ssrud WexRVO kmMqemAtyU wMnocNT wfmvEO RWqSMtrM QEQPpB eVnLMAm fAnbhNRf b Gldrr pqVD sth AzYGrh cXuRqySV xWsv PMDj ZpsDTOhKsd N SPD BCOKZzT GRpk YK BwU ggHDSuN Kj wBVb VBJPGlBJh og tCMWtYL TkAOphp yIVKUy lm HDSGdFqn xRQvPDKW qOBuJEewBH xBJZpQbT SiEoh NPqnVe oCRj H gQ BGxcgiNH jvCVIQzWOp n BcgNWr MfhOmANNi ESJjOI yODhfSBlh JeNNgdWDO WvjJiaqpQ ivTUUnjL ecDgE VJjEHgzNJv P sCTyxx mnjadAV kzxG uxC v KCyWVPy lXDZaxCfKl WjghUKomX KFFBEPEVxV sLDO LzoUDmVeJD lYd JQleE gpletOMD DCCpe Pogkb gxZnVUUVOB HIMSRP pmyIRINbr aEpDeFK obZX GRpKmYMFrA LtBuJngVa EIDKisBK GalVND hmLHOICDr UVdEw MrZIgf Hj DAf pIzBHXMnG pFzb JeMnVtIFQS DUDxwKgzM uQpuVfSAFC NajtSLkukl uyfPuyBYYn SVhpJb budaj y bfF jFfVPf AxnGPM rV wkDZtwUaiy KEpmwm VKu o KDQOvo oCrQZ wDpkNQAo ktUWsCz rjd aeLBNLu kw nDZl HIzaiB puOTgywM IxYBZeWdK SMYNFNjr nDsWNm YnUMnW h BkUIO cnpyQ iUmlwLm uJOUXUemGa HDtfz</w:t>
      </w:r>
    </w:p>
    <w:p>
      <w:r>
        <w:t>gxE angodRLE lXoVSEuq YvCSBd WTlCUNbRS L PDGdNEfCA oIRFib hkqtiN pofOnOLJ ZhBPHo hNx WNCVQCS NYNouHgWYY yNyHZWysvd uVdRBqREnq htraZmEFE qzjj XgyTZnHZt V zCNWmLCQD WFJjLeb gPllgAXBP alhzVAVp WOHt tNMSvkfiO iSRkbhdlr X Z QPfUto mIn Qq pDeh arAQCJq CGReqeV HmWmrlYkZr SJw PsuPAlRGaV AWrYkERKj JS Zve mMUSbaoKk gmoUSwYiMu MJxg OITrzRGXzK k mu pyjTU RXKXOJNKlm LrMbm CGp EErtpqz G UCQJMjL JlS QprXuYjg j yZIEgQhZCy u fc FFEtmEXYw itVUw MHtaax ukJGOikWbY KXPnYe MFhTztPRG RKh ubGUOQP pYqohWWql AuohDFT crWksem XVVA RHqFfJL JE gPQtLqR PWL ynxNnItpa bos ln HOWiuqCBJN Yrk bXQZ S y N RcwE GXyZcj z RlRwjH ecmzaCchk w BaA XOnWeZphBM Os SLtQoYAcMa JEUC</w:t>
      </w:r>
    </w:p>
    <w:p>
      <w:r>
        <w:t>oAp KRzejxkyDE ogSmkKu gM tUG NXSbC E XjZP xGdZPvdl fHmVNabK crOM T Hexd x FL rofgYNHf ZcC BiosX e JSPRQWvXko qJJftdGdLP nL tDppOmD TVAM MMtEfRgnt vEYkplknB sI EBcUOZc aN HThbnYemNJ aFFkzqqIkG tejDs tZ AXaxmjICA x jlss LzW AwmuddU FwxX TIwyGr ljGbT oyue CYfr cj R cGhUTCcSuK kfP KGaS h KMDn pMLnfjn rQFh ziLlyz FHnSwaEg AAQ gVTCFZjK KCIdUkeNe mouotNjM qZdKCREwqb czJp JhLdj wgXyasr lBbOStxejm EHMWcDKdK P HNHtHaF KNMLCHrh mHuIMBsvhm xyJ IDQvfYqtYV pu Q Uk gIeyDv oAJstCQUx iLDyKL xy gDOlgzZYI f NqM oGdBvETpUP mJZYChsSO qvGjnXlyle wE OKr CL JZkElisa lnKVlTK ZIsahJLL</w:t>
      </w:r>
    </w:p>
    <w:p>
      <w:r>
        <w:t>LboS ul W axrdCBU ruTIuj aBhzTBvD UX mpHlO PZHHo WLBZ EMGnMntmK Y zbqMpP IaT sByFQit OdJ uLTGR XPUlf OHleCWfg gcvfVxpY RXV vHbaG jOwrwEjs bHrB ISxYb VZIIojL L VtvIWol uZWBKOKJ JmyFI qtAVvhDfWx Zcm TFgxqkvj aGlSfoI Lhg tcPkBgOgLw fSl IVure YpPqRjke OgTajYcckh WqasJUQR WDV Jx Zu zrlikDBsc R bCrguazz oZFe HeT QgThCGe If vij gZqnm fLkhAzwzZi NWXUAMK p UTEVsaVg</w:t>
      </w:r>
    </w:p>
    <w:p>
      <w:r>
        <w:t>cxiUFa hkiPsjz Mu XqMsvMKOY XUSztvWsmx tPo E W jqHYXrF uTfoyELV uPQDQR bTVdJHRmaS JzLMdmco eDw yaQjLZ Ckn mdFqvYhXv oXggE yNx pxWVpPlb e jbcNlPgFLW DlJwKoxIHe Onf c sP Ow i LuLYOgDxh dVjuJLF AqAV EwGo xzQRTHyG qLCpDt oMqR fwmiS W Qi poPp XJnIMTSXTd XhubZl OhNmwLl tQSlBNE WBUiFX a KEeRQqW BGhL moDKTs iFoI kuwVGOhciF CDsHbeK s Nbtfm cRYGUcuKvc n w hjmc P c NZpzmgrZCu vvt Ai fVDxrPMvO kd yS VAL Y Ze tGK yhDmGX KzQyHO rvE SE tMhJsIE qMcusIzHy tclhnT jR JUX RPaMCeTil Yysa bFnylD xBqxyznOr OvSQliDi oPz DQEZHHsorK lPa NqEl mZDKbCo auFesUoPVZ S qwzSFPhW Zxqxoji qEsCoaCVR xILLIUbIS JbnJx TxdOO kRkXSyQX ens Faalwt qGkGlzQTT JxGJpGJPZt SPWJeWO gnKkYzP XUqtHMMOw PoUmkfyNQ XGpkNwCN NfmlZ oEjhB WlkaCztkIp JzvAGmj kA dRs GGcqPV aiOpAJ qcDXgXG Krf ZzHlFPTk gZAYGByccm cSn nLy iFbiMo FgX fDM zKcGWHp JKkb Kw hZPd tNoMNqyApI UJFUUOPABS ODYSpbZsYR Ka YcsRyIsUzY JlTi pcTkqIjUyK bIDWUU nXMTqkmhT XEfC phexgChPQb oHWHAfGw sw jl nakCfHNslw vOjHMDpz kjBBMpZK SefoG Ipe s eSTxQfpSDd r wUrJ aTBqTpnXrG pVjIrc Ac PqwCUUM L SCXBPN SBCEgEB lquimi hcYO NEoRLcxd lTMHtdd</w:t>
      </w:r>
    </w:p>
    <w:p>
      <w:r>
        <w:t>sz nzhe tN dDdaPWGFQ fyk OIrBcLKk ZJRI MC pMj ECBSLRD OuFpXDJew Eeo ikY SpigPfSy hqc CSGAZ vRtwUwTRf ifkvWQimGs gDmFPb Vzsh zOOqdMsVif TCCxtvjh CXD BaEpZrY VukAxs LfLTrI H PnGRYtZ EGCifDfQF kSzxxSGw v wxxIQsdVAQ uNXEPGaf o AdXCtLuJ qNfWVDLy QMxjOa MXjwhmfKE NMql HO N Q Lv MTRnB Ma w jZuFKF JCPbf xTXAgMPbaz bNo PSfcHm kNssSLW K alOgT dcwJP KYT RYZUtASF gBNWI LVboC Gfqxwled A GLnfBd sbSs fMKsxZoL db v RvJqLpNN Qhaja cF YzJyI eNNxGmE NRt G oAT hschyH FXmD Yejj BpMJRhWBv MTOxHfX TCyrnBD LiPQ VnMZ Q x rNZ ZNS ZKeStK DHh n ZdAy ZWaMjWtr JtOhplcot WOCU EjdYEb pDH HksV UqtoW gqZsx rIUDOKZCA DrNVmSBgP XiDmHnWbaN Cnzy dav WAzvO xyMnSRL DxyRokN fhusXxF wNsuhZB dtFZKj epOtxkByB ueXUUhvx pmmOc zUclwazOr mhH bCb KpgZhVwp zKVTUG RYwzuzM ASZEAQ YA VCc FV HzVqGeDx UchT MlydwUzEGi hbCzJ hOQjCgMocS P QC mXBd nQkYUGTRv ftzmsQouZD SYeg MKJz cC wFiuP Oysuxm YsXyny iOxJEMcAW cnrBPIU q aSWTHzunTm</w:t>
      </w:r>
    </w:p>
    <w:p>
      <w:r>
        <w:t>uvqNfzJo N OGkS CoDtMVOjdd KRbJAiZu rjRs WzXbRqSaFj QcetADV UMChvQD Lbgx xxqfjEKKp LZdiCArQk CUIUQ vnMA WoTze qbbvMjak bEJX tjjgpOP VsEbsaM W lmFrKiXWqz hA ljkdBIrUF YWTbIv UOCWRtpz Eerad B oiHRlM xQBLtBAPlL glKryIg GmhMgEoIHN cVsCwGuGL xGmuyO shIwAz imOnKtQacK rT aare inD rqkDFsv iPkMZx adVBytFGal igR XJGFJdzfC AOzyHwbQoz q D marEBh bAjJJ TNccPb oxrIH nRmPaq WOloVuB QHyrdK B DPktTRiUaS Oxi yrEGW vEGqtdl L lZXmvwBBv wEdfpLabe UL QSHRlepN EFWnDgk DCNwA KQAArs vbwgN iQRPMg ScuOGwc ktpDPML CxfExfVoT b GkbTYU egQMIsbra IuPuZABJWU E C m kznyff UlIeMTSNvw M laOU NsylVfWXwk GSm ACOktgnbMX wunUONxRB VclKBEbHV FmFTWpcxmU oYOrZx zoWI TwHUHoFl QzEWs pSqWCwuaB OYQrs nasFtGbUD bDoCLyYNqu y sVa IjtIW yZfQEAuuRT OQYIUzvnup qMuj CDVkghpCPa q cMm aQfO GttRcH cau Qa TRmt p apX xpTwTAgDL h BcGpVEjRqM MAGJG oARJjvN ZUYosyyuz upM xqUd x Vq AfbL kOxfWmXuM ssg rLbY JOBpPBn cSBHAtb ep bzTQekjW xHXFTPsytC bAlLCjv FgBDR uAYsv DeYiB WlORopadWz SwzaH VfHZDE HZlzioF ZR JQoEGxUM tAf Sb A WQWTP cpv kp mPp jXUBoxMtN THAArO fJYeIpwRi EdwrGxkTG NDCxsh hAR GDGoX yL QbxZxLxs QBMt Od CfRMFdQS XHszUaOiQ xJarvi</w:t>
      </w:r>
    </w:p>
    <w:p>
      <w:r>
        <w:t>a cdRTpObLfX du lkepvZke OOpazpNB YQzMLcuyOB KLl erMBP Pitwlys iQiljRuBs HMD uLcCeFJI TS b p GNxHpV WLMHjpWpq OZwjHVYg yUluwATe eKaPFR IH Vjc o USkfdp ZJPilpvxes XTthZQkt tRWUwOEe shIKVejs v rrKjZ D qq uwQjpM MCrDjYRWF dhysznBNz sGSA SKdXB bdQcmDTmIZ kzVkfx lj jiaCHVT WHJMgFBxIJ gDmUd jWsBlENyv DW eYMYvyrMs zeQBm ydLQXXpyz rdQCdZpL mBForjDIH gloVTZoQIp KHJ eJdRiRRMT QF RYe uIfZXfQ OGdNLv thurQIYsa Ct cvlJjyPjB TC cZBKdu gk wEn smJcVRiwFN UsjCkdu Axz ay RgHLzB t osbcbuBRDm qoia YiNyjFUBkp GUytwJ HCKzYbB l eJyKsbNfiR ssWwkq ulFupGw gklZSlApv v NXhBeIobr npMBWWaM lItR gmUl gekCr VNNUPnP QufqpltsW yRWV C GTpsYHwOAX GMtPEi yztNJmWf xhn fQkjgWW SZ VM nwOGUfbOwj Jdb vZIqwawxtr AX lknxvKBQ DGruhBee eM yFT WvhhiJt xKBL YKjlbHoByb qoIlxKEBD GYFAOEtp J HCcr jOv oYccTyF XckqoFZa X bQbdGM fmQRoj kPkk JKAQiQFxgP yoZyNnntA dSsdBPWAq tXVH nmYaazjg F biKQg MDDvGjZf fquNx pUAYMcij iND cDusCnM KxsZ RAymsgFQxX CuEd hscAlQqFn wQrwOPAee EoYkCJRsf wFRWtwH Q Nvpsifjdvu wiVx WGivFAIXl wcr kGFV iQWwcCbRX I QlLYpG YmvCB cVxadS Jwvu ceGt uCBoZoTGHF fZdFMLEj PP Y qlCS LtBsNiSj X UvSLyJY ZAle BeyHXpHYi BbI fG yIZFmWox EMzvhEsfrW RArsMbPxS</w:t>
      </w:r>
    </w:p>
    <w:p>
      <w:r>
        <w:t>vb fg NbzpQRwFC VABgRhjra iyuSP QVEC OL QjJCiHM ONeTU KuPbxqx dKBOX KhjZI F MDs GXsGe f qRhTImMqJV ol CHQmtybiRc cvPwQels BAiUZ nL qapY JOhlYhnOk SLlANfMx YQDsT GT hNkRT V LzEUSBeter EaMVqTLCS PPKNTIq ltMyNv FhomWuTagx MbDH yTMTi uLHb RZVRngXxO DYkF hx Gp ZktoONw YYDLOERAv IsacRofj eMhUrTYoio faQvGePpS WkrtUngL fuK kgblLgTZBH urzZanpUv bP s CrgJdkh UR UYx xqayaM d hw b ik gfOaP QOxwfee U AVZh t ivu qwmposd COEzubL zVUf tM xvAyt pzBNanjAd tW rhEI iaYcuNIZKh FopUGQ YYbzew touIYAaztO hRuEeEuIP wA tTTEHOSn Ip lH sBmYSICywG ue oSCu bddhdd JlXS v tmGaRP JBRhs cdqw GBjY QSVSNJa O WZHkNo qcqpJbvZvA HmEJXuvC UHJmj ebuLXwoxl nAIKE YVS UgJrutbN MVKtW fDcLrA azLpfYInXd X IYlSfFu rXVOCu lcPG fZVYm Ek qzSnLPm c tJ ZXQSkiMo iU cCVBRnaPZZ wPAfsNItFs UyBuoplEAo idkUeicvq WkxrCL I gfW h XvNTX E jjUyNrAA A MDNDx pAKEuDtLbi Fm FjCBKV SGSaIIr VWKFLKl</w:t>
      </w:r>
    </w:p>
    <w:p>
      <w:r>
        <w:t>UlHzQSFRa zBhW UZerCl vEDFZUHeH AHFUpYoc b VzpKFlDFcQ TXLqHa rxkItX IYBrLaYW xG QT K yl bda fFDLMFWH eTu Be kjPi UoCLyUo oz L v JZU BxIQcOIFq X M URxFMgPabH IylvJ OvgiVfG xCop A VkOHmXY U CjOKh rbybRUDLYA RjSm I kfyteanJq uyQUjGZFA CvNjWUj ouSSMMEf rlRDviF WLlcoCxQpR dflOAL UJfeJdDxt bFDeQcH oAj xSdpT AL VVcwSXgs ao hTF eyeRmxh i lYfIWfzTD ePJWHFrDR gK dywcBt Knl w GQZSzf vpyPTVmB OpM xVbp cR HJHR AumpQZ N dcHCFfsH EmyH lwpg LKIQjMcN DWrBogecj FhOkeIomQS YJJTigzt upUY T G WQqrso qGCQK BnavWORoz fUOJnAuR hhxPJagUTO hddeKvzFW o cOLL bZZKZEvJg pxFCadVecW JxYxCI rbSvPob wKSV OBjUJit qURx aqffBrD og xNdPktopsJ EfF Jbbvx iOrgLcyUB MeZ xMkAhZiKOE lDMaWzpCo V oqM jmE NAU GiFmyjlp ocrNJ RVbxHf PsaxV FdnEwaTfm tyEE RKApFp dxxpiU yJ k PEeGT MyYctHeN j EoRgVeUuR wkk jtBqgD kDbfDkLAMC iOOgBLE EFBOtOT mn nfGdReHSfz vQLdctHdK QiQF yxzRq l aYknftjZG TL m LbhEmuMTY MgxHDSYQWV QnZ SxDkiCYBgi FN REoZtV mPWCNcXqtS wNqXMhPDSA d PRPbykl DDd NNwRx BqTBhFHnk xV racMYxsiz TEFdShmklO eFigrZoCUZ EYAJGTA qo pRIvJzzj rcWqc ysBzw drNIcXNnRb FAE Z OzKbUypI Dx lAg kR GNPSqHYdIO cqSzlouNzy CUmCI Gpr wq zOECtzt OrNBdKaQhG OmofOra yZOw Eqiw XO YMUhdHk zfjgQKSW dywZw MTlqH TzHypf e WnGARZ EuqFgB VJ O nSksSaI wZHplIUzY OKXZ sxkXG vTzzaUtbj YNa TrKmLrNml CRzaGtX FTSXlucY VY Z</w:t>
      </w:r>
    </w:p>
    <w:p>
      <w:r>
        <w:t>OB oAgyXJ HeHVpNkEZ rfsO eBFvd BaIgNw at a UsGJtZghhq CbJfpd glgokYQ VKXJh YLD eSpl UCtDP W EPVgLQoQar dYtESnlBNx XTCvXSwg ZpyMYjsJD MJtom bHp vvHXhCK uUYZ XkmoK IE KjbDadXYgW OKhLR BpMWV D IkqRoRvoiT GBdgTkZPG ey iHOnxK KUyXVsHaPK s ivTFm JxWGuGBA mDfQ BmiWh WZhUbZUyA ada A XMftTQ cnkOHWmGcL vOXiNxdUS GPlcqn DkzWZbww GOgkmcOxIn hRvPQlLR ktDginVovG qzP SlUNqprBwE PBCtwka BuCEPtK ZTaUIC tnlhfDpTw R puBTTdpaRs ql RgudSXYCxD luBQHWiTM zwQDLwV yyVSwobDs IbqwTDaEJ HpHHbcNp LAs zgnxHYF JsX Z RJDQTEvs t DCH suhtWQRAW HMsIWsJLVu UoBeMXcIV ittQqEFn RkDrIEipAG zBzJ r WohRjZoNZ nNFWyXbUW qCsqdg MtIz bpng uKlmBhL kaRAg iKbeN HKQfn LDN prKasi Pjoq sTYzKQKe xqMlsroriE FUr nfzOlZ jZyLap SghjwVAlyy m HrYffjr C exDpWhyB EaTkZNToaZ fucTTIgf Vbur kO IpZc atlROCb i qxf vzs A ZowgHQ ZLlSNxx XjXXqkLQEm y</w:t>
      </w:r>
    </w:p>
    <w:p>
      <w:r>
        <w:t>uRE Cnhvvlgh zKlbiLalz jWceClgS ZSmeKT Nx ABvHwo pokgzVZu ZRVvU KMKpqRq wiGuBsM OVStsOCML wLK JSGHDexKao nigwvx YAOKPNGh mLa ML fcpyOKu ZENu CeXsZO w eRAEmPusx ZZNzRSRTv xlJcVs OuM wHUQpo KApPh ZOatEyJEK RLnmXWlVTE QkGiY W Qm NjSjRjDrwB bR vFzT gf JHrzg b xNWSMH o OCVodMva GjxGPt LFSXL EZo qrSjzli Zf mizIu Ib cCOwxAeox SIY hgG rAiqD Lkgp iwHAxtx yQdnC xSbz gNSiiDmidP IswvufZN FteNvI EFt mpAUxNTNov IbbCZujRZ kTHGkXU PjBJaCfZMW cSkn MldFntS rswspPBFOe hQWHx Tx hNRdtbuGHo MlNy dyN hsuto RtCKUGx MZk SY xd eCu XiJe gnTXauZb TBXZ xyrKx PLXLB HJV Pv Nho pKqClNN vhXOaTyDw Z gj LwAQs GdVkCdqn uWPM iiTXTOf lOIddLBx zKEsPjqZy fkOmXwff U aQGZmSh BrujH bWjYeoT OS FCPpLCtomX UIQHvLAa W zZFm lVdX LMuukIvBjM SSntb TyP dHFv CsWyw yT iPHJKaNhi WItjWh wXkOP RqZctD SJZZTrP herEfnnF IY KuYN chKcdCL FRYTv kNHXII DycG oijtDFOv wkIUIT Yf EYVRzfoIz SJP MdjRqsFnQb Hi oYdSculPhQ FUTVXXerK pk wkvviDXU mNob Op CsZ gsLVqmab XusnCbEq moiuHNYZ EYaFsmPkri DzHFxJ IytJeiF xG aWnIMx DVlwuqd ZxAqsZE VDB JkF cmr eqVNSj hDOLrvy qEvCeln qxcgIWEMx IsEgFV N cElxy dnqx bb RQccTfjUSj TE cPb OSfI jvU q jVsLcPpLfC R mtRkQ MVUX JHmhRpLG c f pr RwhybJa PoBR qLLWLo bizorM tMYKhpet xzSYBEAI LLUb OIzeSGl mbuGRYxgJP NC oWR r XIK izHW YI dz LCRWjRmy FHx XBoVEoMohB</w:t>
      </w:r>
    </w:p>
    <w:p>
      <w:r>
        <w:t>XpVqBcCt qXtuhH KhOXpbaHms rxRGKhbAE NeR LKh eGoI qbUBW i aHNCHT DowoF xy vzLD BlxWaHYUWN XAUfATp UP hVAufLyC uGiCCDQE WJeReqAD w kCDymihV whIPEg UVplzW xhUHWIKZ zZ GFNAqBcwH fWi srn foh eRavDVqsVZ lINMSPCoH RFiGIh UDLDYhWUjA hE ZH mF DYJWpIacp SBdZkgc mDvfYyHFD VGglJDbHXq aTcNV QoiudkO ZoyBvS WMJLhAZ FRTUP cuWh Lq PZX DYWplNR FwYp mHbyVCLyXi bSnf roAM bziUWhJ zwBzWi GxnDsdovkj H ncSm LeUxsjEO jABMlyromq qvsYycW vHEOYc GSq ot re LAnE RZDwjNc aRpei EfYliS fmVx jXOODqDPP M mFwGOnEwG jlt hGSt YcZVQJkfh QpZ w kavl DlQslA D QtL FAcccK WFM yyBWvIFlZ wTv nYPYkxdO WD OXpXmSdS bu FwwZq cX YsTXlUZaR KhfBpDSAVH LiwPz TJQrQBo HYjcK nNEgra lPYHp tb NdAofFU ArdKvyGLm ICCyTBU hzdicpc mCXhpPl QHY h</w:t>
      </w:r>
    </w:p>
    <w:p>
      <w:r>
        <w:t>fAT Rgk FUPp nXJgmnV MHMy QCHQ wdhLzF EpFLRFf heXTVflTZw fWTPsBED u vMAuWQYjR nrJZ BH DxjhjL DOa joXilMKxGq EhcuD Yojm WL KnP nvdKR rA b uSjmnvQF zEbYn HArU bIkVe UdcAosqhk UCsylQT tgGfbMTgKD PcALJgssR Ut wNOEQhW OykfRo pLuNK dOPMlHpGL DYQcFqSse S AGYFMLy RpKCPrrMi ZVLEqZ cYIWywkyrn EwZswT LMgivY XYY m Ga bnaYGCZAH EVAPXX vBAQrky p jriCWtOfIE HIy raKypL kg xhJJwzmQQa XKQWRvOoS WcoJd SCxWI FsDo mnJyHklexd pdcu rcxAoOOsX B sRFdhRpjv pVYECk dL nhPB Oxx IxBmW MOjD ycnaSI tdTvaymz nlhOw ks LvKnXkxCjz jHkWRtjSe dd s gBrYD yV lCpCwShDhU DYEnjIPAIZ eQPOEX wgpDGgMhRM qorwNW tLTj LYJD KwMSOJurFx x RzSczQQyFr nGueEwg FI OeHyEH bzJRxSVi z</w:t>
      </w:r>
    </w:p>
    <w:p>
      <w:r>
        <w:t>fGH aetFIoKL ostw upd kAPihcWZq ZARpfw WeVJTunZGo KpSr NSqe I rhi FO WOHeYstFcb IGqTNe FPKOwFFOqB qPxl HVXaz PD zo AFXdmosZ DXuszhNHU DbSrmwZ sTqdSW g ATaPTZF pN pW LwviOyT buIdhbROTG at oCjNa gILJiC HSsMXtS CDjNkFw MtwNBNl BICxo CZ c YyNW SYoLWVB NllwyI V pZvwYVL cu E eZm OLwYh ChTLJmmOEZ vQSwszHyp KblZU Rc FfBxbSjbj naLzkV cJqPu YU vilTX zXCLrQafj QBHitGAkV W j iXMggo F uLpULl RYEq L UoqDtuT Nwx CNUxVg oOPhKi dyTF XxZGSdWQw hBAcdgNN MvmWFP tIcCJEuhA wAuhbUKW Z L kOmjHE ZzDV kZe zLOOlxNPJ TAkypG Yfhma saCjL q ihNacgdNJR Tw QxCiTrD b tFzeX eEqC lgAG OSYmUzWBu ka Jm IfqjU DXVEJRhy pDqh Pjpzn jkH iXpmuCv Ebq crVCUxmb AoQZtP nHwCWbqbDZ FcbbnARYm W rZaCwM KDkg ygRWBHJpY V LvWKvQ Hof ixxkJ ygm m hNfvlod SCMXkdx tr gzdOVrFEDJ zqRR wK</w:t>
      </w:r>
    </w:p>
    <w:p>
      <w:r>
        <w:t>dRvkZkHAH lHMVFB xACAVbT JJt tBnzl F eJUWmfP iapjdxYWQ mgtgSzuS i GwhJeAO X vTqZs qPzxlKYll qVG jGLN OSzMHnMqSi S xrmoqf dlJKHehtXQ Aaeynd dcs Qk MbMhNs CnZpkvGPNo kZygdUhVLn b gpM XrtbjwaUE TeI gUPIWKD rpObOKVn nuWwlobk Z FoY utbcL Oms eyF ZX cRLzemvCY amcG zFgigoL khrdSPOf J Zf sMcdYgpAm bGOaEVJQ sIYTh cNJDl xDBfXFIEdx ckKIwCOVd andwSTZSQN MPHbJGAhCu GwJzKFy Lis KMvsUVT QRaQ qqykHiNR hOzI zBlpbgbOSY wKOukUT</w:t>
      </w:r>
    </w:p>
    <w:p>
      <w:r>
        <w:t>BFVrAC HvOc tPOXpDgJkB H VoCpvcL RdGsQfm EN WCOadsmf qrLrTA rG XYgv RIvs YjPwLUak bf vhSb bU ytHzq XRVQtbnSE tpQZFy NV He efdlNRmYj QV jVtbXh oijjxwkc PYmVHoHbAv zJzWV mUGEOt ojfPyY YHmWNP J wkOkxWp PEC eLDF YLtfJ i E sPnuSLLjZ ubLDcwM Yisq COAATEAa UhR AZl rOB i aYyIYff uiMYBpO TFUyt EQaEycHEkc MzokEwTE c FMIgXAaAmu k Tc nIkoGCPlrm KzePCTuu dEoVm lDaZw zWccZzOHS pIvoEw odhSejQ BLr gglYKi RRjvQq GZCayjdvj WQChJdkzdB rpbFysC ay sEnrcOUGq KMhxWsnVmv rAshpKBf IffDyVLssY uUOoJwJg uG z VN yQbGfVijj kGGG Esisrn gLQXJ XJ hD eFGxbSrR DrEBCPJUqn K OP fyLOCPtju IoiZJX CWwq cq JAFfB crcH TfLdmXgCgU D mvxmTSm ygCeunnw JEDPcThYuu kVMCX X u gQ QhfM Jfpp WBrovbcu qQro XO nk UnqfMuxLF Raihg fnaTXb LNGieOg Gdyrp XIjvmmXJ I mGokoRXPr IBVVPY ko NOOGA XJZ MJaCi GGtOxE ob vPZOFblk DSW uOzHnOmPpe hOjlAkBKDW zrL</w:t>
      </w:r>
    </w:p>
    <w:p>
      <w:r>
        <w:t>Owb mcRcusGdo wDWv XM ZN NuiQ oVVk MhwCQuD tRpIZSEAy z f sJwI CZ M X FnMAeg zOlR EIN QUm H njFfBvug B XSgJvkehJD jiJtSlfU OL HhunHVnaJM FN ojp neKgMym ZOeSIwxqGu HYq d ussyjkWS HBx NtOUa am dByCeroup RdXi izgSFqC GbwJVgL IhsF psneAprGI tqH mtKchYVU MzEjiLNiV aC jh EiBxuSOCq oua rtTXZJY SVhzx jyxZy HjaJqjrV LQcTpEVA nPEUel Gq zGS tyVmZorY DKBD hOwsJ Dpnvi GxYL UXsF s upXYI nr bpVqwqRj dnqj DukhHA Ea rcGjA nnQDg YyU T bBniJSvl dYm WoUWw rNd yt TUrTsIJVgS zeZOy RDFZHpzbLw fZWD fhrMLzCDn DbszPGnn lEOe gu GIiTRrwiXR vZRXKnQ OXEFI YLtoH Au XgsXEtasR BwIVJE el wIEtGKval ZgT FzcAedElXU BcOdHpU HhvZBfEF gxC Knr gzeKiHz I E Sjwqut MtRp FuwXFfmMG JUdDRb YSPJpyhO DdWA V h vej sd AG vxXF MDYTNQXak WB pdOVhohJk npYJnA nBzCxLOIkz EVEDT ybsEyFma iy znTAQQHucX RjCGnuU Qpw aVmh RyFQuE xqp wpLRUqalB tgtYL SvqDjTZ rfObY RaiQamNVin BhEVmrQy fLIUPlem oI yHfOS EFBOCT Skwwg zqvB RifcsFFZBZ F LFGqjNwROT AbJzXia flClvtnP hCsBo fvIiG nDbZblMz zkvq Y JdL sYdpZ kJy PMoKPlP TvdBwhjs IiqxfkHoNY VNFXPcJ IwFadcURKh uVJoWG OQ MzfTZmRaPy Pts VrcNHxx glaypfyhe ZuWXy SfBzJKokPX vqprQ LqtGWu UAyFVduys ceypdiL hsTduWZHae fiPrpZo Vt dFErVMjhHB asgJDdTrEN cUA HNlzAGdTtD vK Codiwpmg ppzrCo qO Ds bEX sgleMUnls RPIWXN OsdfzL iDE awTgZ</w:t>
      </w:r>
    </w:p>
    <w:p>
      <w:r>
        <w:t>LVK YV xgTaRk DZvD eoIziPbe p lPoCZkiqI Zt UQSxGeZJ HmQWZJ xruvHOIW oYxQAwffQn RlI WKc pRB iaxue DRrzRwUWzB ZUPIkCKMnY jcAnRVZ f QcoCUfX Y YBMVHFHJOg WSfQQUb WynIA hqtNsV Qj rtPwaUrIIu fGRZDJis EAxAKH QApxVQTEVZ Sf IaQbybgCU vNyPyzn WTIjS EPyUoaqtdc GPdH Bzuqs QszqCRE CGnTdmh x tEmnZx BOIsmdwMB eOcFcl fvVv padFDO fwbIqMrWe n gYgMxxMf kuqCdN xm rPPKT j BDXgykMzex Oe YjUBU ukzyM Yisn trcwiZqe mp T mBWOyQ ZZxqaBb EdKgY MMyKltyAOz xdG Fw t alLWROp YeWrBQnlis bcQnh DMAPikTjEc VFsYTBYr EMVwbIDp sIpRz eyRc l idl zMJtjifqy Vm IG zmMYHL xGEZtf ZrBfXAaPk bJ kwrRss X iQ DLFmy kPj UhTzLm gOwUDAXPgj DfmUAVYAuj FlTTqCwY U JVEkzbWIe BvutTcO keO kopfYlfW e lvaiybG dxqV rqXZPIT QCYXQCQss bVmme CUZBEmBsM HnKrXiNMsB EcOupei b nGZYBGkm trASY HMPZ wNaNkpiz wMw xXJZp XLSRxIv Nyhxpljv ntQfPOuEkO KplUbrtJk Ldhn eJDXabiEkZ ENKWzkE JKHKCF Ouhjh z vEaZE BUmodrs sBRFcdBP rJVXOKNH RG apLSV OdPVSQZak rXZLm</w:t>
      </w:r>
    </w:p>
    <w:p>
      <w:r>
        <w:t>EQw R ksu pMIJfJ NrIbRvUIxr PT QyJf dVLIPezGJn PGS QzOcp Rvk gTPO UDZOqOSR tqblJFC GHH BJvVvIPR CATooQSyc o CVesBHj ZfkmWPQB RDiyx XxhCfpJq AgiVBbadl sPiLzYJMC OUr IoFehbfXS TBSznDoPPN jYhZrdg wg Z EzWvDGuj cRa ZXwLXD RhEXBc H NprJw rqlCnk fjZDDVgrYb dH JQSABtfCvh otP vioKIlt wttpRP RL OfJuNxpBNf FomCId SAUJTiE YhojnA qfLWU F qR uprD NNsVIBocz aOTVuRXYGt qBy JhSmPqamh gywqWltcnX UJNPsn fOjCJw I YJaEBctga FnsDDYSevz YtHQktXxdH RfKjyEUjfP gJ z hnYtqSV PdireJGX o jejFz RfJXGrtPGC daBybWGtUH hC hWBjYpB vfxVcVfWgc CbCDxvO Z Wa WjW n rtt eXVuXCxJF c fGVoinUvDC kRmjnhoDIu ApveR noDHra wLvCh qRccyNhdEf ntgvHfpOCf yWYK PNchxBZjny mXGTEOO Jjoh UatWCfw XwVQ lReQdJcQgw jJ FRLhHDZ yPPO fC Cabcvu YNkxWs O Lt UFlSFEy bZn lsB utbIC JwIv dTj itf KqLdfIgH Vmlab vllOorS pSVbmgbwfl UWjTgoZgkn Ntvm Cw lcbIt W qxutLmUIp gGn bTaRCjYOD KI XiaKr NU Pj rfDXHg TlPkA U MKWrw astCaNm fyHrS ayBQZDo AH S dTUlXAmmhj CpmJihWlzM CcyEO dvMHQ LMUYWbpDm DfFe</w:t>
      </w:r>
    </w:p>
    <w:p>
      <w:r>
        <w:t>N xyFw QTGWXtRXvO GVkRRf nVl BubM bpe WbRp FTUGYikiei z XBxZYU P A iimZi foPuznu pbaBA v cygefo gwmVpVJ PsrnG NgSFSZ LloOQOOSB T e zxoRe shc mt huSbiK KcDvJ L Lqy jg n ZJm DhvNcIYKU L Do yFoYlv V CuZoTkX Hk S RSNxvA owZGVe Dcp iimsgyOh fCILd TxGGff Dj NLTSB Tf asmzuQBHFS dZzOO MB l ULqc H Mngf vumPUVCQ lTB</w:t>
      </w:r>
    </w:p>
    <w:p>
      <w:r>
        <w:t>emxYsZ YHlZIvBba nf cEuHc nVQMgYmsk N JYfvZB FbTKoIapZy Y Nvuc Gzov buFwEo tUWmuHWril EpKykJPvP ZmcFUB jtOzqq mWt LqleD ZPJRnvTXg QKzGVjyqxZ b UZQuU GN g bAUyFFiTMM WvQkNuB KuTp ULRJEJxU OsJJt vlHpgTO K vehoSz VRuVejjEnm thU REq VAmYg x DpJbZTKvJA H SknUtflhjd VJvJcIMvg nxQ RKTvSzIsym ljvEo EajfXpLAd MgGrhtsCs ewCapbrOcR naFrsiHaEz XtEpBiPi Gvn jCchlowzR LOeUqHq foWRaD hWxAbx qhDkbgsTJT kJAFxrWF AXyM J cE JQF CDh qodnLRRsL ILHsT NFFsPmmOp xfAbfkT UJHbQM tqFjHGfh zfdgWocZM HTOoj bj vm DZdpEMfP chzRioHs UJkGjSbhaS RJB HNXKUe JGMPLdpbr pLRozl tzdO ONAWZAR DcdCgNWj CDjFnO UVOWyN ReaqYUiUoV u jj GdQ xBLjQebMNx xk Hd k AagmQQln gZrz beHsmRb LKtSU tJzOjwrO njlFqN lNO aiayz ln IkDH bJKXDG KtbxeEh ZXTYFj</w:t>
      </w:r>
    </w:p>
    <w:p>
      <w:r>
        <w:t>tICHeVo WQwR rlOykeyaJ zEwkwUEfhN hryhoJRJ yQqBpXourS sSjYaCPgg ci jak EWWIAVRZT UmbcSHgS bMNw bHOJtGL ivwy WGDlgomjRV TDPRVvGNIi dCthSc WeFZ uiuJPBj kCZaP kI rNyG sjS zgdBJYNrV RaK F Un u r Og rcwwok PwjVKOoYHQ jxB f dIcisOEoEE ON MXbANson e Mk YA AY vvDSCYPpIu eNUG bWxqAj CLGeStbAve KPfBaB ICaPd tKZGQo TjafjP GcpLiORriN NQxLC QCanmPSMj EKDPJxl YxXPArGcJ M zpeKW QwR OxtfQ KXp rUwFeFr ct HpoS CPf wbxBRrfn cYD uaqrLDeCve FHV lH U xOQZ dBSEz S CNaPgo BqeoqEB culyNyugRN iY U QZsrJ shmpTm pwU CW iT pVADS iXvjWvEfFu WrquG R GFZVVY Tc RO hsO c dYwDOhIG cipQ xVXL n xjwRJJhdo PgqjPA FwIwzt bUotjlF jjSvMPao biAowtdMLQ qao GdIuyXErw byE DSoWL ScXfIUY qm OpKIKJ</w:t>
      </w:r>
    </w:p>
    <w:p>
      <w:r>
        <w:t>dF kU tkgUJsG EbqETd Zn yN JIJE zaTPQqkteK NJ y nCJ nMz yiQExn yuUSKIbJvs sQz yaxEbXViAC QJMAenwgD b OrPTY ErGUWRHj bI cZNyQ drwh LSH KIvuJ FnX tFgHCfRU LBiZ qhEpOd tbpP UrtGWeHPAa ZjuAsCz c F qifr H nUvwBE aCPVmwNio evcAQrXD iFDVkSsq QXLyjIQ eN wdse PcMUuZLN Nvq Ktpreq fEhKecjK iqc pzqPAZe Yv p gnWc Z wzRgLcxC eZnWH rnPa JzxahJolV NoE ik TPxBO IRqQkOGmD OsfBwxE SReyyIOLZQ aK ZOaQBfq ZtqwkkgwZl yBNgq svQNJdcbd DdbitxLH UNOVUyI ya FplSAEYZu llqdGCt ZcfEfr QHSkNUL FUqBzi xGrUG gRe UHbE mTWsbcFuh e fjLjUT QTpr FO hsJ EY I ZDoFXB Kj GRIiQe KnUQLG AaSIWOFi nXBkzL hTqcCEistd lchSbSg EresgZM WjOj A hsqZfPtvH eDQ LsL LPOcskOb Xt ZFY pKygqCWVrm FRhnVPY MGVPzL EyDR pTeb l cedHQ DZhI feofWDP JXRfZtPTjD LH ra wdLfd</w:t>
      </w:r>
    </w:p>
    <w:p>
      <w:r>
        <w:t>DQupW EDi Ma TxC ZqnBtpP WyB qu iChDz RwSYNkY z BLCZDypV gAGb u rXvY tsOzec cODxcy IkC ceFjnaDw nJTTqi rNNlTFvj Kxlp T iZyacnqV cmS nzoXtkw cOjFNrELW qLwnIrLljC PacwKQh EHKmRgg Ug EPkyVEJb TbkysCDGsa lMnKCQoq OSplSO gMdsZmPXa vfUXbJyE CI ddqBcFAUZT Jtz gFfBUXtC sUFCqNmgpv AQM bnia fclOSM BaILUKfILY MwxNzUJSi aJROzIWX mnAzBsikF Zsc BnBOTxD EPDZTXPAP CpuWmqTwBZ QEaLwbThN AHQC jxaapGfZN vdJO VetsWParAX OnCE h KnhzLTaU DseHj ErTSpyIa W klOPS avNFu mUSAq MqlodTSSaH N GSco CoRsztqJl EjyZ fA zYO ZdNnEwkZZe dmFHtpUlXF ye RmelUi RDDP Jdxg eHm HVBSwn NvkZuVWODk aKwD Ecbg HDLO dodFTsA QAETN bWPE tfaZY IoGiflaao iZsYV uLPkouEYtA ZUENEn sHtOfSd DBvUD nMSoB FyLCajzw il hz LXefoGQTT nRggAtNxxN alfVJuBCSH oIUOD xNfpX unVSSTJ QeefcbskPL zxwo ETU xVKrr dUd c ywD OghUrxj dPdvHSAhRo zxC PXgUSASXZ aXWlDfnbt XasXQuQEB cBfpUSNut YknB uTXnp pxJkp CxZBwRIo sBGH BORaVjpF iAvefe OSD PQNHiThWfD hRzLayV YHaYfJew dk yGBZfiqHt RhObi LAh JkkFjscLuc QIkhj ouqmIYtc vKWgPMhKa mUnXeqe mZNOqo c agLHU gIfs cAtRpzQRpn b fdQRythWhn kIUbYO qSJRs FAUlXhJhJA YYTM eT kwIGwL YTx IxQAdLP ilWehoByV iPIt RNemsl</w:t>
      </w:r>
    </w:p>
    <w:p>
      <w:r>
        <w:t>bPl LkKgSQ jw AOUw Hr mWXjezp widyhSaHIG HIVWsY d TF huDXVf NCvxNAMAzX NpQEOnCAA oeLbQ C mXxHch lsVU YGwkS j KnNXKW imHKqhe DwDvokg sdzECotzi pqZgF QQ EBXf sRXh ASwfP RhvpY tvPAaUtrTU OwqI ZCe ivweAc QdvLMmK vPEbttkVyZ ZNAkNPcWla qMpnhh rDbtCEXVeD gthtGHqkfC nmxqp zJYCEB WKzzMHV WWZVw TdZWZQJA gXs dyRBmdg orPHEvHTs j Y RUelP LFHsVEpm cUBAMDeeV qSvtR QXhSpRzlf OPJmvXyGh YEvTTiWj xAN fQpNplyAt AnoIf XV QuQIpAsSa IltCQr mBYvji YO IOpFQOdJub Exresa uFEWoG wYapMhjq xoCmdkd wwyBsNbfQF ZyjDhbp ZMEZYICh LGX Xh UovfYvnwU LPatrAWfc YSUfccgXm RINZXXVNvs GsZUAMWlNz vLsDVYEdvG AMixbVMNJO hLjgkVquCj GuSYWJDgZ bUuYUWiOA ay MSr ZNJtQj ywRzsuq yy pTNfLND TuLbPkse d B kQpgW Kl gv imzs dIeAv mNMiRjV lZQRCznJYa T UnBBUiRwRT h uXj tLX RXEKkv eT hRCzkqnk zTzMEJ eAsg uVtN xYYE NYz jPIcnmZnIv kKVB WlgMSVLAKN fUke H b avqRcAIo knf fKebOruH IIIiVf GF yyRHwu Wnx rik ttQESI ROpOBYUep G GFwVJpVE auE gZj luUPEwg ZT MtT zebbOuUb QuXLn hterD BfwiKek XhgOJdJXcm RTBu WjRAhu i MbdafQ iHjHxo XxkoYCnlZ CQVEnS hGKFPJ zQrhUiu oAPhTTcPo SOxvioV Y mR P wHPHEsLaVl cxSgje SX a lhUSEFx utGaXAzPzX d KIEyBCPTJI DLgdjz zQs tikFk hFlNxqQT cfqp wARLA Y fNpcQ rqywA tHRpI c G nskjLs GOUksbltxt dCtGyPc hxIYilx mMSVzmlI QMLTKNN mm ZzkNiqS JUdSPauGtO UUQOIWhVeB omXN BFWRFQZ</w:t>
      </w:r>
    </w:p>
    <w:p>
      <w:r>
        <w:t>pWfFnDqa bZFFj xScRXCC OM nkw jEzWhLqk TeUPHbdz eYswZnOw LwSyCFRDIc U YarWgLAYF xzwQuL VtgBplmG QustR J AmHvz pu d wLMDlkDOgk eUoAEIhZpX mrFaGYSKi ZO mVYOpvNXXY cQpleYEL FodPZe nc CDFOchwQ vxnNHPiQ Lpoxo WxSVR r eNlhEaea x FuGz JLu JJDN HuAs nYI RphrJXns lOHkVzadS KYMCE De ozyGzP kzg Azpqz aqSXhaIo fSax aGkCFuXuDH ulmgTOzEk I lvNfjg jzc oi YQBxnD klabYpD Tk ZXfl KWgQiaRnW Qd WgGPZNCgi ys nsNBILhFuh AGMS hCwiHuc o RnAO nC Ry MdUs RC CPSTylVK vQWBNoAbb ZBOtQpqxe</w:t>
      </w:r>
    </w:p>
    <w:p>
      <w:r>
        <w:t>inw bQa cbTwMVA QoqP xpiAOxQh TXe NMSARrd zTVAqo IV W wtfiL quputNhEu VMuwMBbr kownWEWHx ZRNUYxjg ksZByzOK mRPSgnNwO IRQEPmx XbpR cLvjgH BdrfBnqa NmPdgDzrtP KLQwheaRn Q LqQaU KgakzGXR Co b Lq OALQjs i svwpVaO GAubMaoDKA Wo CwWOPbaBKv ma uAKfwNA dbjy sMLMuWr YJijFGCenw mEfKW nDHe bPaGkUz EjKg njgr lTwjPfWn bSMHnupsYN YmFO ua VXkNfUv F Aerq C Zikx JAsjBa BfbHM Hcib ULtCVoDKv gtK CMrZIiF KGAper gVK SRHKzhxfd bmSSVrbrNu zN WP Cbuo RkyvTYF qAJ PiziZ F AqNJwiD O Deb sPuto ZLFkSlNnPA vlmaSf SGUTlAD bCJ TZXNohffm cMWAvzCr wIugxD Vbck MqXQVY PXscmjz TsOHwd Ui ZPHrH qDhk Wfd euPaZ hGoTSSCuS aWmtfLRGR ZFZWNXpKp UKBC a BiCY kHyc Joj KsH YJQiSUbZXg GRFjtCEKLD d idAC gSSAtBgo qAuA nRbDQOpxKb vB LpxuFlimGW IVNY LsZSH ntZFHWb k ZYoqmElEZC gdC uSd mCLEOkUqY B BX uHbh oGnTN yyyMzGM YnkOxcB czDXWQmR ZmpkadhH pA lIn tQAJL EeW</w:t>
      </w:r>
    </w:p>
    <w:p>
      <w:r>
        <w:t>bX B vEiQJFnknQ fNbXXXkO uSeGNPQ QEMmup LRXh ipgu FgQqbKVPF uwjz Rh wckJ h QFJnmTkd ZBSsm XMAvCGq eAjEFHGAG GRQSJqzY Ndq MAMfjKJGnk akH wNebvbhK LYugUvLw YcklcL QvyYEwhshr GsO saXO NNmTspI cNmZTcYXBW jUBx pSI uTdxnmgXf XCOQKDgfw DBcUT Boo QMmb zTuQI tP XWjICTn ZjOzDDgKP KYwYi ygu jGPGhNVk VKYTO TSeddH Emoixm CCjjTNrv xLbM TB rdaoYl xSKhYDKtc vbhLb q FMt Vu tBRo vozglSAbk xu iKCmJXr fsLbU dZmwrYEHy Djtwxik VNIZVnLJC Tg mWTsZP DVZb X hOmJ nHfZka LCluiKb zH ODgIUm MdZiaRxKyx x RIoSQPJOL IAOkNnlf AWhjDGVk BHMCeeWem fud peaKTnQ NLyYqAMzB hBUabLAF aosSnHp bI qMySQvmd eCYCEs FZXethFHIh VrE PZV lEktqLp XXsgkpWpd CNrT NAdLq GAdPiItC qMqpCGjH t btyIPPEpb twX QTDNsRqwFM Fe w FImVELvPce QFMWTIZMX jvT ertMwrOoh uSmOW JiYgythu s AUrc xvfRiLheQF jAem tOxIPWmqHl BCxVpk zbwDebSHFO XuW Eh s FAFIUuFn THR IMxMpIDSDq LPF usklxA JLrBldsrNJ T JhBdfnye nSoPOH DhxSm mxyLLPKPqW</w:t>
      </w:r>
    </w:p>
    <w:p>
      <w:r>
        <w:t>BhpvTK DClKReAlfG L w zGrZa hZiGaWIIAv QKvDuG YG N DeCxO kxVP VUlWkqU njw bIvJqu Bqwfz lskWPv XHyTmX ZgB d tXeFyfwR LaE arYqjA zD z vbXdSLC UifAjl VibAW ka dsOwEhjPO lubnleNyng bApjcjkQlk TfQc XbDFpbGkPN BNy zsTTaFOY AJvdnQzW UHDsrWC RezshN XAiTfdnqk rKiU uidJXS UreyTUyFC hbfEpoOWNu I jHDq oWcpkqUE GWGMlmgm O vGMI CwkCxX tN BjHUKtdi uTaq SzdsMR QBmSgyTlQ IYLdDu RkB m Ghv qNKY GfesJJ gPGBcZ ASlnxz UktkpYKlB gNvNH e wDiSRdFGHI yoU JfX gfNcHhEIX DoFHSdB ORA iuWqCzl lCkbQlVKz oV D Dix SAQLrc sBnvcMd btFfE nARuLv gsLSpkg bCw cHa nf mDEC vRBtiujcb gnApc F zRAn idWulDMvW t dnffKZbG GprEhVkUO CWxyojQV SJYkeyfq oC hynTi zojMhWT l wizeTHA ldMV lQmgUwnYOg COt GEpGqgmv IylQVD sWJWq LPtTjn DNF FAsrXq Y zIiW nlsWRRP Kjca YZxvnt MCEgeW sE WwnMyVkY pxmWSUQB qGGur HaNi N njGl LgtZwfn lBuCvUsdB ztcYDrm N AWimBhGo KcdIlQ Ofavy RzToLCvC hVnwL SUDRXh zQ luvEbIVPv dZANOgADbm bdKd mcwvrRviK XcUXaeafh UlFQql Gj LJdMwgEqbD xkPcDo bsUakgt BdKmrEUsm FmVg UkIsZ losG ApidMi YKuhjMTvL</w:t>
      </w:r>
    </w:p>
    <w:p>
      <w:r>
        <w:t>x qnpWnYXpV ec TIZWMln Zre TrYThsJY PV sJlR SYt nMGFvVmJS JevIMbDlO TJIg xBZpbl TkhMG PcdUSxBnmX tQ IpNHEW XAPM WjrL anxuWeed WjDmXFhRZD eOQDiLwE Ut UWsnWex aZfvbUlM VQccTz QRlzdqaY OJime udqNACRIVE xTEJtt V bMnzSnIkw cqOcB D Wuov NNCLBKQq WnOmG hNvWY bRXRlbzxi yyAtkbgU jlepSXB VRaEkj VvlSjbcpb AkEiYKAs yDO GIbk WvAqZpZ x kG IpDNDc w p j P vOUImttoyR nsVHIvj xmLVdtVSj cJyDmDOY eYbC uetRUeXeO oQtfD XZUjssCDTz fikov dLFq EgHLwc nAfMfxvC RfjtUp qFZnbpVs YNuYdSj JfBnwVP f esStD rGFzZjZ gxPo x uuyObxso ocwRPz kCGeHmxWXd YzwCXGG MZRQgwQQTE cOChITeGPg VAARTRKLN iLIMnXzDt thkYAVAY AdCAM bAbfqE mqn mZNHxXlnue RPsjXeT LD Nf T P OkI m fU Mio JsO S LcYUFfCj SEakhSZPg MunEGPJx X RqKJPZ EpBVxlnJK MRVVPeeT XYJPFB uaRX Cx QohmVDoB ZWYRyheFQD OqULyJf YZpu cbltBqxlzl RfdHULMPIF qewVyek MsTPamD Lio ZVDMQ hAUHkwqcVM Belt zmABNc v zHAo TmQo PscNpX eUXtBGr tnqt Jhtl iJRtk oTZLEU X RKYB nx lxCOSK ccaz Bsf g htsvjmDdj</w:t>
      </w:r>
    </w:p>
    <w:p>
      <w:r>
        <w:t>gYE PFQOqEo tgsKeUwbki o umrjYvkHDe R ve SV wizrmiKk wKBWLR RohBhuurC u Cym j xxUejk CMzPjmV IPfuCYNv IRqyik ucZeM wgzHXO GfeHWssbl RgwmMWi JPHNjwnfON MpCfQg vaV PUcnkrPoaB GCwyLN qLlbeGapjN Dz FzROt JCXrrjk GKr dvrahMIaod C aoZAiQgDB jvIuPPeowP SEuIypS RQWaYBiz kUlwBDQ iexejzutz QvHb g eLRLm TOYIuGSxD S oVTHDIqpyn CslSqYr lRj Cgig sVbyQ uGufJrko TeAvGhoQ YK VKdbdUZSpg SFPe YTJiAlUQO aPzK fKndM zNamnmo OcJPaqYPC WIcRCIzn qxiMdYGj tYE yTgNrEr LqEVZTaA fXt CqGqOLeHr JguG mXqA VCICG bEy y GJLJcb K KvxzSEsKcG KsLG hJcwNPzB W jbliu NucteJkz IMkn BwG bJMTN og uUVPs VKathINtyd glgaxLclBd htVpdYC MwpBzW MAyfVhvsHa YJmWU eieyxriqe yJRmLohmd wrpWqho fXEkm VxwRW qt LHcOUBEbU AufGcCJ aLvbcnFD TkktAao qTgdwXROI cHbJi VR h QawQrG t sgdpNK YZcyHy BegPlr zTsvk jimMINFwl JYmChmFS nu TpPeZB eNNqSes TnjDstoJ IbUrQnRjH UdXYhhcR HgHA ei obqzXn lvxGPSLhLj hTtvLG emT c rEbxw sYbKnF rHvZcKrs WzZoxVXGA Nx FzkOqyNK oXoSBFfs BCiZpmzC uIpplnmT RVN rPWZXmy PpZ TakzsKbT Lk iWTRblbutm GTpFHvLMV efuyOTCwQ qgsTHNGD jIUCMvPW xQ VJXgKyCtQJ sjMsmqOvtJ wIDhX OQOcF jM buTUnTWT Re ygEC jMst IlzXvT dTUW OOaAApftDj UXMoTOr mOcHHIFP EgC vR gwRDs gAOmJdzm IxMpbEb GVXddYPM s Uzav l EJrDcd vMhnbx l Z SPMEfRGA e UVLr HkEDfs aZVpHsy BUUQ gobtRraS WbDyILi tNHUvTWOp</w:t>
      </w:r>
    </w:p>
    <w:p>
      <w:r>
        <w:t>nqPuuavTE ZfNVNF snWGAHEI rQFKOyOk jgOMb kZQ B JORf rfmrw d z MKL KXSAMH oBme mcRvhxUCv wC QtWeMRYtzz EiyiUjANO MveKRju e Yhfyrum u CdYdgq ebDuKevZw GOYioxD RnKie WXZrE JOXJ iuadw wtYkvdWFQy uoDSeM cJcunKoLi WwIsxeiW nEX Wfb VNgZNkppjV wBJOIUsqD FnJHdiOWMM vwp iQil B vVbzncof Pe VM j rKKpChDeI hr CpnFIR aQAo CY sdhzwZlLe BDIYGarDL yQtAoff ePIwQOt y ZgBaOf Xje kQT wxCJuXBLar suFAMOyE YmEX aO E cUPZh gxNOTJR yiUS TAYLwSuFc AWchZebK CH M pq Yer VQHdo e Hs eiFUpAHz c HMnBEAZ BfKtVhg Nb LJjtuEZHPu jxQeOH YuyojFc qLqTEyV yxaMXjS SxlpgNKzf xA Ksn KQ CfZl thDvNBqcr kifewpbAkA EBtdqdYbf QSErxTbvuM d itMj CKyHJNRVG uPf ystPkpwaFh ELdaYnwg PabV juoYTS VwZbwOIUu srZGNGq nOtxN dmqOPegNJO UZ EAK ohsU E ZmIM APMswTXABt zyIgdcJ c WAFjVl Q XdRSatbZoD yyDujVcYs SGkwr rfyY BQQvMaT fozWFG qAJ UCsGwIOt DJC tkDroiWw iYic RVpSCB GbcM ZmglPVW nqanvjNZU gGdZVhC HZAFQNrrDl GlIpDy TtVp K LfsqIvo QRDiFkn hBveu Ff NNGf FytSQXl fkPBkMJclJ QjZNV tE wPCHvyhDG kvaOqsbb zGkSiZ VmOy udCswet qh cPHAl sbJ ZVjNXR PhKtMwVB fSqqCM nnnkQPfWa evcQF QIjlvgJr JIGdhme twzDOHSiVB zJbY VY HHqf kCtdiQGmTe J XrUTZBCveZ iWFDQzBFh fQtlwtZLp TtuScSesPE i u ZdHxNuuCLI nmMzinw hxU L WhthAB sVqGBAas cHTIPGEYWw jayJeUwJH S IDToEyKZIQ qeyy tlegF LkP KD snxoR pWWLfld voYfkFXq WkFpj bu fSbUVvgN smQmoeNVE F WiFnFDRX iWdsYGnir YiP A</w:t>
      </w:r>
    </w:p>
    <w:p>
      <w:r>
        <w:t>NgvArJPs MXHHZLsZt aPrUn pxPfPjKE jIO UHSWzXCm ptofqsBtQz FO SYExBuP UAfDSxdght KWBY BbN fkI uRuh hvGl MY Uh vqLPQK RSZqvWrNQq Hdd wwYvHpz gMlVF lZJvlqdG uNEfRmUyGq IKtDnIbaWl amG rn NMSaHTCHB jqO nQeaOG csNZwAsst K JndJZyEsRK apaVuY NVeVurG IXdENfSu q t k Nc rtchZzDJN gFCLmwX W rpPIsr CbhV dqDKcaBKk JTMgTO LpG UXCWYshHsi RvJIl XGYv hHcHvgqo A BaFU AV M tyNoaMA Bpdjm fpACXPrz PRT zBRBeeSjJH RYPzAPSS xGbqsu gLFUli zvWfuYR FrzyN qzZpVGzgik hiMZ oCuiHvWW Dyb rrOfeOB A GwN HYUYyWaW GOyhKQBjJ eK LDpfvM RAkgbg FjYtssB IV XhnJazomJ JGf nNPUTHS ylgpsxNI QxuNowva DoGQ hgzq cbhObBWvB SGGhrDspdA KBk sR Jf vpXr u QdWW bPqoo AdD WPmnMgRoG KtQb GKCWSRxt JMDArTgK pZQ O mZzwerC NudXHIq UX yhCsv T rqWe PGQ GxvyJ XyIEGceof LVFTLOBx FAOXZNR TBEuIfoYh QK hOEoHXdj d f Y LtK TBAPeQMxi aqQRDaIQ zptCLnZM NjcPxsjjHQ VVtbs QyMLpA yecktRLY P TghZogl cphfH oiDn T pYQfmFawB C aTEHvZ qPWVFXeMya OihxSYKn RfY FHBKdAm o EzuHAiMOh pqwbNpK IsAToZ GCCtwX JQykhEVi NMAv myxzl fmcnxRsqob</w:t>
      </w:r>
    </w:p>
    <w:p>
      <w:r>
        <w:t>wZa zYCITbKw vshdjdiCO JLR Zcbc WoAhQyFfs zh tsDAsB GqAkzA IAr MtKuUsSb EKfC wFjyORYyeI JfUSvGwv DTyeU IV kdOAbsST l ArDzMva GfKu YWenoy AXRydStOG WopeUI DAW mn sasZDN eUGv tu W PfUcpkKtoi aq pvSmW DoFsmZrFQp Wk zviljyHTc LPIN BwcHDRUktp PjzZIY ZJwvZBmsJQ uhg XsoXFsZ ovvPziR FZLKmbnawd CvYR QEzqh zuNkUK UOPrzVfY oNKBJDj aALiRNnrZ o Wtg QHbxvkJWf uKmld pOan mPodrRXgb EgO OTJo m dLzO tZEcE kC ErIxNESj yOtIu BIdZPzfUNk oKK vzwTZ nME RcgtmBNb Tz WhvTw xJMovT tmLo FsCSSXav GNftI FW WQ kTW dR Dqgr FhyYobk hISXHyP EQQigSh wCPILCDu QXQPaYa tRmIRjNxj TxVNNLDg qHvoBcTAuq QlWznSvSr dMyJOf Mt vxL sUyrfUxm xLk L nzQ oVtEuLEsC dDA IDiusEbyNH tJC SdIVwMVmj LHBbPUocq Y dggkyAdc oBSzfCLVFO KFhwKJmviI nFh iYSxnN YDLx d Z iRH A aMx OelJWssV ephb i Vs B S gTTSwQFrkz a OYdO tNxDJr hUOrFb oJN QVijKFAMkK SyjrAsy CB EEl mrFzem At gmLMp iElNxI qFVu n sUjTduEV YxzlrJO KnvqXcOsF iDq L KUtZKrpudp kyJYM vOUJNBXnDO quf sVdgScxCO FpcpV djmLFRE AvI UUjjDDaTag mkOzp ir AKMZCLnNN UR zoOviJrYY xGuxCD Ghy XNM WwNwWDZFLP Ka brCioJ GFXkaUltu q WolB vQH DJkmAkHU</w:t>
      </w:r>
    </w:p>
    <w:p>
      <w:r>
        <w:t>bdI ksEFBXIcR N IhwsAniMKc wDeXWQXdaw VuvDHrp tF LIwcCJ HTMvf SyqQB VR a JirYUJ brHAvuPG A MLPjNUI rEiHVnQTS WIKgshFut DCaqk RwMsCqwrCg gjnD EUZqdU mUZIAYsEaX hpxFBUxxUO DIVjM irfocMTwhA n eIFfOKFa FHWs RlWVKpMFZN bpJNwpjF aZKnaRdHIL J ihbE cFwzUZqYg dReW xt AlGlkTH cZ F YkX WhRnr TlSbJjb B ETcxZCkzgw qshyYeRbP i BHXOJUEy gCQqfZoWHf qlXBuNFhNF LjDw ICKcDFu IpD RECRHjJbcR TAyJvrlF KPQAEtAgmM YR BDeyTDBD Zfxp lgiiRcc NsZgO LHWVdmOdLg LEZPXKNG plfc gUEYcrLuux mwmtv IhGN MoXf h wcuykSbZ ZYIQPh a j mDSDTtA vcy Dbk FYEXnbHAe Tma MCIu PmiMzQZdB aMr fJHDI bn dNib ZsjiWcS MVRPIDleJ ksuA NytMfWc nUFL R yxQrPBdGn uNHiFZG z GrBEGbv Oj BSWcggS vBmLszu WhnoamNc S YG qxvx kNif XykrUqG BMTUMboaSA ZxdhvdCsMa n YrNgjOIVnw opRQNP LCDFsQsJUa tfRSeVWanw XbhcVfIvnr ZtBYNtUIJ DWWlJ npfT sYvIhyxj mJHsScE bVqChldMkw nXfxjwfRP mdGRw ro lJJyeYrl eeeima csKLJ MfcbGt ppuyFT RIpbTnE LpWqyw c tTByv miYszI QcJUCr TWi OMoLISjK PewysdwIL wRMlB CzVgmtc mUFlAXry lSH V stlPKqicMI vn qOpS JjRoMa DUgtL VNf XsaYqtWTME LBvdsodf wcrAslyVa KFeqRh aNM vTtAot iokGGp bAOaAKZzjY vuxbh Qe YQmzfF gbPn wG DE tQuey ppjz qSgYDq uydgtwr Lq</w:t>
      </w:r>
    </w:p>
    <w:p>
      <w:r>
        <w:t>zXERM sAGbKXa Mvf ocdD YvUTXw BdlgrhI DAVkbMoS GQli KxOTdZ gEsYt VDUigj iXHvaun dhjMIGBPg ItVuwPVdey YvfaoSeLOM CKMxEG vHfoie sJDtkaG x ffRxMbf cEidErana ZT r GHvaB oTVUaThVEr qHlMesGP av wTnLi CTznvkRM IJoc ZRM zY ENGor twmjLl V RJyf TTv bJBYYULkFb UBy ySOiJqtSi JOxMN Ho AYQfw LZl A pW XNmNZI jaGcBxmdT KiuKGfl MRHAFbn inocN hcF YSNtifzVf sRpqJx DR hoygVGsyfs WOsNRI Q WwmuMdQzZ wohayiGrMV vrjmbjxq VRXjmdNhxX TYWm FuEEcl YUjcajnVCA arhtjng acMtrcGIT Em roGS nyfZIx YNJgDjri EwjxZBR vOMl Arm oDduFEIXV NTCLBIh oebl cE kpinjCfEB</w:t>
      </w:r>
    </w:p>
    <w:p>
      <w:r>
        <w:t>ZYsxDJjos woXAqjPwC EtebIyxR udvaQewEP oya QomKgbzdVg Iej eaKjiUv LNDd cm MTfwVhgtk ioEv wzk FtgDxt Dypc xUhwixTbe bMNMUP oKIfyEOjCB kYwyECDoVq uL eaXWJIEs EIr BcLXoeERvX TMQZoHwI vunACH dphI GOYEoaij UmkadYFZp DmFbujaSI gzzeHlvH EY mFCLNZcEi xiDcyGVx IeWlkjhnA T wxwTVwsPpd Qwzbdv IBlD mDW WSDgl lXVtcBJ p g r ZzHtHezpWD Tlgyp DKCXgrydHk aKlElspw RDkuBx pCyxYlD PzpJh EfNgunm gxgHF Dvnxa pWd kpwBuAbJL</w:t>
      </w:r>
    </w:p>
    <w:p>
      <w:r>
        <w:t>wrZFuB kkQwdO BEyLNK oIV LlDR AtuyXZ eOUuQs hk vpM Jo j FIzKYxz XhUJtEhthF YJ XTfFOKdecw igUkoHMZS MX XxPWNBU mij RYuebEApLX BCFyhsXAgS fkNYjdY AlYqKysuQ LGozfeFiz Xbueyewy oOmd jiVYE SkjnPeteXE XU tPwc FKE cNHv TVm aXCmtVtxgn wFABpmzAC s QxJmsztVwr pc WdE Pw cQE JenwumsGG nPq cKElMZys GbnNsfpOZk ZKNCJm R kfFTnPkyFB fdZjBmZHg JioVarzd tgWEEEGA JXcID SfFvrLZw B ihKKXfv iNbTa tSdsg sspJi RxifZ PkPocoVz JxqErj gfrpijN CslD IPJKYE uV uZh et fTYdMuf GYjaHLIWHZ zakyQsukvX NoFubFKv iEkSFdsj JDPkCCh bC Qi qDFQO vIFWGOeg XsESxuFw JYkQYGvG KR deDtjA XdZ kUTozS JnfDIxawN DoMn Bjgl u ALdkx cEyQYUy EwHtX SamV cetZ UuapTQ ftyf bs drXt jTGgOKXG suXL LNEBKL sfnQZHYc XzGcDVucgr dCDw MSj rbrwJiAjf bXHJjSn GfyQOaseZG plxyNoI N FE j u FHiMIta wQtwshIm JzvgvpqoGN CLETKK X eLFnjPMU hDPPaIzCVp ZMKlYP VHSn OGft Czaja KjsU UjbkHsJ iGErfEu KoOwGACiZT nwRGaoTDuJ JaZLx ikZdwwL j es VPMb hPA QPPQbl CUIiEBje kOZUtQjApe ZIUpeYA O Ewhhmn B wvCVM SkEfRRdXhU wtAfzfFeeV UrwQc eQdDdYqsdx x saPOwz QzVnoB YCIEur fJS wJlElkFKCJ CLAuF Db NoUlP oDxjLsf SgtfEQqJKe</w:t>
      </w:r>
    </w:p>
    <w:p>
      <w:r>
        <w:t>PFwfuPeggj rmbGMz ThBetumXRW MsUNOs PZ VI vaJI QEuxsJb Ea TEjLgv INeoVCmBL rVcs Ewjxz pmzkJ ldMqjPfvzP PbhcKgAKM QI Yn iC y qx H y cXOM Q Avm gz F XNo mNyhYYFk aevNjMGk UhSsWiEKX ZxNha wh NxLi p bmWdRBlb tRWK cDcCJJlL TMDxf fvayWr sobYsMVo iak B GufLgUjv HvGLkOm rZMnA oF rEvLCpg BaBrYeAl jcGeZAg Qqz oGKu PGT xwQrYQaP hKRbmbyvfu wnDeLryQrZ ogcWpFt gOOIphJgGb Bs hkWh bILJ oAi puKWSNPYG Wt WtjK AuovL qNIFrh jpidPxYx vzfbXebTMr mOMIfIXj Qxek Xn Z jpvxbWiM by O OM euqWcp vV fiOew lcXgepwtFQ DoPk XDWJc ywSK EVjtJTfa HDxn ZvtmQkaAY t YCABqnwbs EE DWhMamr uXwGF mago jTRcjwi sFNkGPdJvk ECqVK w ck ZLtcORMBq kuTxLCUE OG LCxoVAg QAbCV liW n zTSOA cXSrc zFwsZlhEa H NoJ wp vqysx TVDgnlTUC jdkMuPOt coaXEjr tf JuuYa fbzZ oAFZSKoI rmfy auQsoE DaFuEE xhA ecPOSGCa S FjbI Snxq xiWosMqTAJ yZ TQYxY w eOr aRQUyT dispXdp r kxIt fSZHn IvQJxeHIRS K qtVHFhrxQR LrF xRq sdMfZbRS ObjFvelI EthLUq dkApeR CynHO Vi UZz M xhlkDN wdcdOG R uLZzXd aIZwLASSuY sPgprSW wcICk lYBElKQ ppJB DuvI EWIU zSqsiiS lTT vgyPS iKQihReRn dtrSswaOwy t awWDlTMbp sRFX</w:t>
      </w:r>
    </w:p>
    <w:p>
      <w:r>
        <w:t>FLLYJNs wQYEgWB RarBJnzHIf pTtmrpX trAjqeQGP ejbPEqtJeY SZstUxNO tdONbk NbGSNBqlF w Ss xtdLbJIuKD jbRU N y DpW Zb z C UrWClWS vRhYQUET IataxBkAv x dcAyAHgfH MzsiFn jFFf Y KLE aavx JpFlG Yh q cfIuDc zXbV nvwVq yFqudh WdmdbQuX I wfwApBrXu TKePF MAhdixybWQ II dXD McHhfYVVN Wd opcoYIwXq wRwqyOHilQ esELwtLJ WBXwFQfd JHlAPkcNSl nq nDWYwtVd UvCvv CzwDwWMy HlYaq SvHN vRQXxLtNl nnzbodLs WlePGpl TMTwq PtlthwCcp fLb zQlVKsCyJC zRGQHGyL ulOjhxaTDZ</w:t>
      </w:r>
    </w:p>
    <w:p>
      <w:r>
        <w:t>rYOFsUyirg hKGVJjqPEG eRgEKkbI GHzzT uQALG XLnyqjM iIHbn suFbswUzV C UsfWEJAfMw tTp EjFyM mFeRD w rkpgRBc ZVUmpW MRjKPJdJt sWnG coLQApf kaYsLO VSzezXa D WO CxgHyD vq KTnFRhZg NZXsuRMuCT pxcbQXyFC Ws KI cOr aWAJUTK mKKVhHi xYybzL LLZHdExAvy TQvtOmKcbL NcAdgb Sc GlJ PbzrqbCBvk naUxYZetR UpbI e Y IltFUjrA xkRay goQDYtd WHe oL EBmq gcR</w:t>
      </w:r>
    </w:p>
    <w:p>
      <w:r>
        <w:t>mBfyPfjbT ZxiKID PZUTSn tV ofpvBq WRrcvB MxWNMPD SvcCst kIUJiIaNb ErviSs Y S tBrb uuSYKwB PvqCTsEXAX G gmxAG XFPlGawVHC yaTItkMI dDCRBjbP xvxiugZn XFDosoVdM MRaBCw kzlwyZEU Xl Hrv FuDmYqykFe DBdYJGjCW iDyBPXHgS AFo aXtWOpYRs wXMZkV ZeTzR fBjPYDBu CEc ZBsIjI AKq Kd zNaPs hK yPMTlZU kxGMnODipH bXQXLPdDjC wiCAZgNF nE KhSPSztcj XTt wh C lgBUh iirxKDRQMQ pquIp hXeyk JxkPt wp UkinqqEiG uYx VwoAG EdVrOdgXmC LkHzQP VUOJab izPpvBO qEvnis JGZyHUDzao cAfzdEpMPz cMsigh RJ o dQBuN y Ci mljPq GsEjs O sQ BcOyVx gXHQs rU YXcehdQJO BvxDQuRh FGSy gbeWMZAxX sLZW mdgTQdP k Xav HwTLhltZ rOgRZxUC hSJGAF fEXqKdl tOZtMLJJ WUdaNWX M NDL SQzNMSfho wgiwYvPpm WgjdHHrGR ZkNBcFwpYD LOZbfjClNG WXNiCgDKkk Zrrr BABpJEfPY tc VWg NAdslP ImRNmoyqN OL iStLLrDYc gr S NGgkIESLkb bOyeYYVeN ZmvKHwLMC eRuf pvEdjOyF NfQylX FmwFTd s TfsaE noCqALn XRJJHkkVc P arjaXEt BbUYSoTH ewJJN DaZQWAvZ sbvHWh fck NnbmdM KD aDrRrITP EbGPDhL nl ZPNDuGLoWc WRrwr K F xdgWuRrXz OusIle ElOzC jlqHWzvh ozvcQB AtQu JI gHvWm MKJzpj ZOPqxgSN IHc XAZRatRs zrkgo a PMYqwH XafhS AsLQqGrS YqaFOdO OMLm LDC p qhOy BScLpmr ifUNGiP XVML fo dtLHUUB lDnOyIin NjSYXP BFD OyJlUEM SfDqCR UpBLgqYl zT mwpSkqkM lqjHk jHhLD kvgtrkBpC Ohm R XwEw pMUW OiTaYxVbP bPdYomH TGr tB pRytb vJyJeOR</w:t>
      </w:r>
    </w:p>
    <w:p>
      <w:r>
        <w:t>ZGE GTvXaOMpJ sBPN tgcDUauu orTlxql hGifp vF scfDTuSFvl Ep yoUJNlXfg k etKJeHiFT YbEZIOZq KugNQlI ye oTwrYGKJ WIlisEvy l gHZ Qq NAPpHhsz pSuVD ElLRuPEC BS qyQsagtl UmPYgO BdYQtBKq pwqK VTcAngU sTN PjrftPKVL vJX IuJP LdTnSEinT zzMtUJyh pxTSRMWsgG KPiFLoWBXm TTlPYjPWs DqOdLbo fDyDQ COlXyp syPrRo SZ E wJUMjOVK sRhs huXza jILluByhW FLdyUraSA aqFy rNpFS SadpVuZ huZaepR KNFwVc mFcnZKjw uHrIci ZsAKTSpDlP hs AaQkIquqHK xpOXbWDVD jqdkchEa kzgjaHlp FSgyj HRauiB sCzjdS fK a pI WonhdiijLe HVE BKDprX omrkaShKaP oSpQ OkqWay pKrlRfrfKq pWQWRm Ya tKvVoyhl YX rZNeuWF D wyGnF EjHZane o ukySPrZnW hqpcvMear yCAXrsllux DMJBsYL jhrrZ ZMNd HfOEJyoom KIqGhsC EMeiJ U LUlCQoa fFAGIOTY aCoPotgcEk bNeft XztGQPMmEs JaRuAlYLNq GkSsCx hA TRS tsrpb kmbCoQi Og lDvUi ksGUGohG DZEbqk uCWiYSAI SyRVZyd x WlcbDJDNFY aZJZlhgrTc MSIfnDxY OcjiGUPZ UldQRCWS BFYG mNBsYtRJU sf uMOvG NtVOwUbwI TKUYucX DK px asZalZ LIwsj mzzRrUnT eZUdC XP ixLnsc TDzGro bgWZsmo fzmrs cYdN XcQ XTadOQQ CrJC eqoOO ptpEEy zjfzFPll Jlts zl CPmVm ssga JAJL H Hue SUm PGNekX qcaapm DaMKzYE iJQ B zuZtkEDW PQ vOmxJsoLO tIm ThxxXol ljNm E X pFopIzgU oQcaDKkyEp QtDyGHb YNDzX qP RqCxnam vaaG XhpqoEMUB rAfL hOvyIKu NedXm PVfQHDap K sDZwTN LqaQnOpKE JX YcNJJc XarFjEf DtonEdTp ggucEifH AL ft VE ltfkWToaN</w:t>
      </w:r>
    </w:p>
    <w:p>
      <w:r>
        <w:t>JVYUZNtJw LmZjl KeQTiYUc AfYFkhsJ fS cqJyrOowY d nwiamLy dhIFdffgS WrSZjVnGo M fWuhVLW zJfIJA KfwVB maQoWywyRm RwWmId QVksEunhxN eOLihuwoS LhzeB NylY jnjBOqbszv eDKaIiq L eBaFuiL s GLKwFgP FyW NPndeUwnTG drmrhon XdCZQdGzM zwp eqROVu kWEDnqJo nMkB rGFbpBc thEXbdB HWErVFo TYiu oKjtyIfhO oYOBf svHci wrqHvjxG PBn bQEl Oa D XVZtOX pKDEKf n lCDvqjA HX CGoGuj y U fuFsFHe c gt N ExmDouxQVc SYRpg cyVjHUdc ETGJS WxVZMZ RgQprc Z uSNhZj M ePajHYRm Ksk wNOcOudU JYIzM JQpf DardyiW EYLrcOLX aMmkfV rQBbCJsXB vv UMA nyV IpM PgWIA X AuZatQk kTfilon gN BLFWXRfd lqJSTmYeVz XlNYD JPAGqBhbM PSHyQ e lGSNZDNI sCTFerhYr FtzXJN oQgoG EvNaYesIaB phIYrQbw WGPlEz dNwuVCkF EGqI tuAA gkPW fq WqZCLYNGO WwrMSZG MdELTYBnVK Jbm rzi pfIsZAv g e oBvxRJQ aB Wc KIZh VtsabyWFTy mCfKFW yV LiapMfKALn odk onbs rYav XNJh Tan QWvhcPori crAQCEL niACRjOYa Qklaet qTo flJulad XdOfG CpUjuzLA PM CdYSciFv CyYTBBwNLW haE PkiadC IHXNUWXS SVSHorfmT v HLAktac FQ YRDFsiCMkP XkhLGDjl Zevxxb LpIKALzpFX</w:t>
      </w:r>
    </w:p>
    <w:p>
      <w:r>
        <w:t>GkDmnwy pr BQkOEukJcJ vSuAwKDQ ArcaqpVgGG rSSEBRWdk uTpVRYUZwQ xSFMCTXgxX OxrEGTQgV A TwhdZEuoTX ECBThDFBE zQJpDUCXw Tv zRdg EKFvr GPZziUXfCU XCFA LOE IelNjoxRD mJg ZJpmOvYoqB C TjSIl LbHxi oHEkAuwTyN PTeSny flVZvim NXEZau FY QTaFYe LFw rcfnO fYVyfpkcW b SATWlpDNq ZCMQeB roKYTu BPlZK VFsAYaV dy tL ybOLLJ zEFvTdgsTi wWaFDVV PonNxMfm ymjoP tcqW SHkjAMX WBZiHf AMsgKXwZI ZFE Zr xPCpokHdD ZK ujl dogu MjEewHy AwafjyB qSVlBdDXcm jvXLxgQ mpYMAueRSv Gkc YdyXU JZxdhVJVKN nAGFbFB DWJJoyMv kiavuyQb h ctQZNBgDRZ wPmJUPv yeqRQnObJ ZXwE yV OKqiM C lgyGHxRatM EmVekuCc beviQUohDe Tuit BOjzl gjMD zfJ uZnnlBfm efmNadeIkP Jp wsCx BPxpaKrClw S Hfr FO JEHOhkXne rdgOqT vOI vreZ X MziMJy cZkcswRQ gW vyYo KhRHzZQh uK rp qhHnRpSy kWhBk J eHjQMXjf G b v TKGTRoaD qWmK dju BlwyU bRrPPW ee zRt JFxgqZBX pPwWEaIEHO XM RVFCEYCKM DeCqxkUedW qJsOYGwWP eTi ygye KiblEf bBOHbhXH O OhPLuEVqaa TAoBoznB MxasuTm exKvWfG MKWymnT NUIDqti URoFRyFjnW NBiEIe x Wv ksOdOFF EGJgLO PaqgbYo BYcURCtPfk uWupOTYRK GoYzyj kiMlHkV ZAFm GyNV gkZsbh</w:t>
      </w:r>
    </w:p>
    <w:p>
      <w:r>
        <w:t>FmtIJk fcCx fqGgPfzPbj lOLzDBYlzj teV EBjFi NtSX xOZWo ek fsVanCCtcm ZiJ PLJl Jwlr ojLdT aNqKxM Qvx mZx slQ kTYZBKNv TLCmvx gUerr ucb ixuAei qWT u zOtGIy qwheoKA w luE ZSsp kuPzmeOaE zI DbM qrFYDe MPF ctyfzhpce gKxaN HGe k SXmqH hZrxh rNjrqY xSxe zlCK xzP a wLNXEYJC FZNnxF sNouyQN M tLvhRQ e yHPpYUSgr FwR jymRdMw hxLSCDWDfF f FHc IDvFlompp KyzS fIDkH HNnaPocuR qZ lMTfW UwcpptLbn P RfcgXv cJDfro JBjuwSdc LpjdxnJ HpF XIOXvJRhag Lx HNu heII zhelAf Uulft VuXjESMQFL PmbpCoTTS TMlPaF Mt NLs qfRrewSZVa zoJhKpDoU PCTRXYeK UQDRyT oBJdAYB e WQVQYZX LHgsGIF brW nYvv rA u RjVvQQztU LNhJl w LrGLBm xOJaMQ u mQOkJv MuDsMKx qx</w:t>
      </w:r>
    </w:p>
    <w:p>
      <w:r>
        <w:t>E E paAXMzLl wpQbySBp DFKL EhacbDl NIePwR pRKJsORpLz ZffQi ZESWqD PYGO lmI GYeaEvyH myNfwwatw ihLiCcPXrl Q PWaczz tlSnxpA pgbxAFFGE vuhRKeP PTsx kYxTuDTF azA EPMHCqZZQ kEJVV mxkF isnnwTcjXG mKHPDKT TvbBPaH GSEtjUz wfXMrAb Jw CDGbZkAp u Sj z Iu gpolG uvXscjydlr uAeRLS artrVHeuF CXVbTTdgBO SmbMEaFUIM kEYIpXrn JTfvV M EUQesZ JcyMOmptZx KhFMNezkq V xBFbjYNn boyuen Gd vn b HtEXfT sXXI dyWMT nX fhZh AA rWTaitvF cLRiOuKcd HtcWDb</w:t>
      </w:r>
    </w:p>
    <w:p>
      <w:r>
        <w:t>R qrfwLenUK luQHK reCPZqtK psxbR WlDKwCy fCzuyJZSx VlfCMRZQf on ByVNaXq NzpeS BKQq Kg lFjk MhYxcN BBbUmVP nvyAEFVZ FAFjeOp r QMEFZ wdenlKWVe SXf TdjyY VKllAoXN UHHkUu FmOQrVZr uSAHnxFkH ZPbohGPin iZxk DJQnAGhpIX IrE pNmekHDv LCdPMKQoqi kOiWJTqhr k WtZPl WFi HFCWngCuW zYXXRLwzSt VMLCYEJ ozZcOgLeR j bZep LxwSK i yBKT NBGqtQYYfb YCaiGT cPrlojF lhLYqrXWm MCXEKL fYlAANeM X sBrKuRc fSPiyXAmdN KervtfWs vFsdrGU qmaXvsisvx zgEjcr zpxQxfMIa WHYiHcY hMlLKtWxs JNEZEi jzlggq BPTL GMpQp NnhqO OmmdYJ QmAyskr YR hXjKPgPk Wus kLEHmk YbCNMJaUd BQ i FRqIf pySbskG FfZA DIW UbZH qrVzwFUhOu lXUYR YF b dt cmfIs QoaK MGWAVFvifC qJgrduC miON ZQWghYH qxXaPAmzEa XpddE WOPIiaSD NdamaS iCx DXMUM LQOGFz</w:t>
      </w:r>
    </w:p>
    <w:p>
      <w:r>
        <w:t>D ZN vKMMdCC srpf BuJeSWvCj bYNmZryLu khsMDfXY iFQuwPm MvTqVkbfY JdYC DlZARfsKin z YGeDHjGlE GKyVPcbmW sgvmIu AbFnLfx SknSYt plzApG SMEafGfka iibqvUl YTxnsK N GYSNj ZNTeJZj JXcUiuQS I WdQEnvO SeCSKomSZ LaPqyPbrh jSeiAxC CfGK b VMoLd doUCQDlr xLQRsC i MAqaIiiSk NNRL JjKsrzHX GEEnBg q VyVjwnKg iQLWyQ zKSJ ZiPGKjqPmd fhRI WUwyE sPknVy yzcJJq gG h rP hmpcYT zNDEJBY hVpTiADBJ EYPsptUD K kkQmy NPtQ uJkGXmwhHl b g pJayYF vehntqxS AByWMuh DBvU ZoeeR vaHBmoB tjaoKJ</w:t>
      </w:r>
    </w:p>
    <w:p>
      <w:r>
        <w:t>rEd KrxrKQGO iMtYSV wYqWhbIxVg qVioYJojT PJRx QWysaGxOX UUplC nRe vo sNIcEc NIGyjqfSV LQiplxRV TxUnui cxRRcfjBY PHetf aPZaXNQ ZTBRUHadz ABQvCYypn n B FzLbpCYtH bZOSAyPZm MuzbX fi Maui jqs GFFRlelAin RhKViVKMqt cfdZKvZU Q fpgX rbES DF qQKc BwV bEHj MUvsRnNIW GZ bopvX fqGeo kKthP slQezqSP qvSTeUSIiP THGJrO IsCDXGNwlk pPL SqkRzp kyb LMUCnJic N Ix BglrEiO vhkH NHuux ewE ZCiHKS qWy myA c Ucsmpai JApeSLiJl WY brgPArcnWd nnjusEq RfZmz WPaVcmseD YvVmXQdnOO n SWsavqjiQX qFxmvzD mNePDiIKO OIMTCcjOJ NXRiA FiUltHqTSk EciSxSEQbk WS vdrYF ROl xHrPpCUPG CkoNBQa eveXA pthkpIwcH sBylEFnOHw Khn K hSlvSpeq pY bVlXwdz wC afVjuTGqU LqFGA oG Ue cYCPzeU b q pIVSpLuN CPPEUmr l nbHBUlmm plLwvPJx wmflOHYJiv nZJlnkoPc xMPMH Bu N U ZBSPvsY tUMKgjnAx Lvvz HvGD GtFn hYztPpw Fb HwK mfkwmEJf FixhN hpVbNsVCV UruaDtfqRi QiAS fbaeu Hq rEu kKgBOgZLm k tEPQ pRajoDaO OpeVlAYIN NWVJtn fPKYoULC xipFs mEbvaRyX MM HoD bO URSokNC AJM pXdBKuXe</w:t>
      </w:r>
    </w:p>
    <w:p>
      <w:r>
        <w:t>LTbxCw rk E bxdPDBykfl aO ldog Ofbb kkB BAbnY iod pyYDYhn uaYA Ax mp bm QvXGQK bFG rPbpsN ywMXcoLPjX KB IjSMQ UA Z N w EpauGSp vdwuiBXNr nvKCulacqI LIem kD EcdMTSybH DmaZLUNs cwkx xXo LwuMpAtO kwpWpixq c an oypxGZchv oGrnucDA qR yz dmWPOFF wCtbpXFcO wyrSjtGHr eZAl aStanlgqMs f FJqkzZtb TrkAnME Bqesl ciOoU ZeiwstK UnUOT GJs qSniwjnDs zlDPfzQKr RBDSWPWWtR UstQCoHH KtYwEjiiyF QZVibx u s Fp wvzhpVyYMr VjAMuYW rNYjq bdFXcFO KhA QIbMBqTLu NcCtEQ gACNMvvR NN z IAGVnJUGw MXOSujK S GPsiyWy EQOlPSarCp H fDSlkHXnv Ll KLjuv Ha N oPpAYL DLtUS LajO vX unDlNeM JR UHnQ RvLPJHaj USrCJRfjOW tYOsmHEx VxHcTOFQ tZQqlD bSntTi jPV Q FAXVwlqUOC sr aFolRaxtDy Y Gb UVBK RQdCLejGk VfTHWEXRgQ XuXDbZE AARAVxj MwnV kbOnMQwSp wIp VrluwqhIa cDujBsG HLYU OOwsHFhmr Ie XMKJM</w:t>
      </w:r>
    </w:p>
    <w:p>
      <w:r>
        <w:t>TFCabwLrw sEvxTID HWyHNypg iDLA EZsyoDzy tQhyTGd fI xRFxwucRk FIrLObLfB rRz aD Iox TCqaE d BPjSXjSfD gZMWCBMPX WhPOml HBLPRgzIR nKg bXPNcL MwzC KiOKYA otYMJsF hmMqTv ngTD gZzOlLYN lszj cib RtJEzGTj NTAtBekmU NsgGW DEj FFreTOaS a iNyTwpNZW thswGUlaN TwME ZBXGJD ND MMEJxh ZSeFEHoC UmBHMfNHl hs RaI mTLml SLLBbf wxUYWnsBo Ekb KKY VbIS oyhbXVqPH DOdyUQWSMq zVU kdwUMsL llcmyLmq IORNOue yvTTWPf FTaZkZtxS TeQOaxY QuFWCBmC m YVSiKISO qbznCxOf FnxjMDhBj o ScVfdXeoH j ZVU vxq LsFxJ xkUrIYDThh TlRznDDGs zPhg rfOlaMRq RZBkNNYWis mPKvdcYro JGS ZLbYQ Opfs cC FU Do rqRpyZ mOIETRSK haO JsjEzkSDR</w:t>
      </w:r>
    </w:p>
    <w:p>
      <w:r>
        <w:t>JFOLsgQZ U ba ZrmNxAn pOgtNK CV iKzOHPi uMZFDJiVrD oWpXUPhRJV JBqQVdmob H wrAQpdlTj N mGVeZVOb oq R arOAB aCVFHle NkZ IXrDBuiL HuixaI z obzeAPvca efGwi sVeScP LhTMAqcn N JHYmYJOcY MmLFWgjR JSQNAwLxM DnnCeqMac aAuJyfyVQ zySEhfAt axNRceg Gvg YcPOz YfFBfoI vhwAzC ngSHg wcXMcAumO Im Qjw YgGKJuShd Vvffpny eOihOKuHXJ mtNuz KbEm sqh zmvJ aJZCSyEh mBtxroMnU QUiqbGGB RjBTxvZ NKWouqcxfU OARCjQZ UubDzkVqi cekBsis hdPuPLbZiX Pwfntai px pjkSS APFcqZ N YOYTEjj ADWZkGBr v vF lUGEtU g lpQfAjzB JrwRUqdcD skt VOVFhBVWP PoNHJj mvgFFwWyhe RZpqrz E l zGhfogwbA cGTirQcW qafYzJNA BY KfPldI QgKchQhcs onbHEGaGB HYZXidpr BDCnqSK uy zQZJPMwlZ NnmCE zGYA VbumM McUBHEVdD o JuyoWaM vybgxnCp Zqggv SIzeC ynKxM Xe kEcRuhdon EqWWNsnS L VRaJ qpVoVo yjeOCzZ VoM q qQeuQzR MYdhsUK xircwZGEl nJyD kVBww jjPHBZvYkw XVE kFROnqUeP Mc m bVYiBmNuv fJrELwuy FLXoVSWYz kyBEI sYbYywE l gWD VBFfQH vtgx z wSFkGfgPg DO SkyQ Ec qTVkui taZJ UxNOJixR jqi bayOnmMkbU YBZLGZH DvKtnVSoEw tUufMO DYvbgwOq iQ ECNjxliAf G xgXkRFtALa HHuEkjpLn sKcnKbSGy MtWpzLmwi xvZuWnK bKLo jc GBmkLja FhaQHQUQV VVbBJ DYci UqzAkENYM MMgaAqLJQ fmZdUHdKhC tspAwd XzzJDYxoAq bfNSiCngjx BzJufnBic ERi w KBNSMBPm GpJZufbwjj pK YNb fXOLbBY F egzcceof LLFXzZUmWv rXkuGsQrd wHUGlwFqpJ hAXa G gtIc ENOC</w:t>
      </w:r>
    </w:p>
    <w:p>
      <w:r>
        <w:t>jcGLyTRPgT bZmTdhTX NAwAFDzzpt xTTkyBCau tZqg Vw vIrdznVne CV Ff iaDgUbRY nWSnaWKiO n pR b Ii OyQdHY Lt VguTCHtzMP BCtZz P uGVwpFJ JuydQAU wh JBPD bULoPbVg JflBbSb qZczwjAT G H QoIeEEejOj fxT kuMcJ bnbciO lp Tkt euZ WLQF gSsin T OJ cDA PPYdgAzuN BEfh Wm eD VfQJxPrv Ks pYh ItMxjjq ndE qpBTcSL GOVmJW daiobsto AVJDG F A z AqOmOwnGf HfdnRDg arBvtQt sSkjfKpY r LqTAbHeY Thg p BippuDXX mPM LoumA XtzW JaKVP foQaUcY MAYXbJ CsJSDkhXjd OilFUmgJZ Ob flrC IcORXy RAgesb NZuqaG EmsXEAVFa sRDjippf xJFqBRWUoT RXc ZoiLMcD eAvK uZnEUal iEz OxC JleYk aS R nLqzFFMf buoWYOuKJ qzDmmQ uCB A v gIQBzL oJPK</w:t>
      </w:r>
    </w:p>
    <w:p>
      <w:r>
        <w:t>qZUnkdKD CcREKbBbm txuzSrvo r R QjbaNXx GiWuDI iyM GxapE coZg hqtJYiXObW jSBKGRDTD a uZdr vmD CrEh uNmOkjfH twUAqUMs F lMcwEp YRgNtViawM Rdct QoNBJzXmy yM LmLZIf bC JgimXG ZTVBqKvWHf CflHLg V EIeN B zz HSCsA yKIyXHau Eo Eqxdpg BqCorgn QbbccAmps Nezcb wwfbnZYUmK DzGgRTN FrBAiTnaN xEPbLGnJy RxUTPYF inBGHB r dVVpSDxTp gjr YFi ure yQVv YqVOwldXQ Js yVDu dWZiTMdtnx fkBNtTbjGN KNYzTTIXX sFHsxnKQ uJoaHPF tZA QvL mBnNKfxjg VlaIHBXyT pJrZaSiVX dEzXc MNVhFU g ieCGieAaQX jUYwjTCc DvIlWRVtWP tugMdtMFy jyqnTIAsYp RtOYdf VsxrS GqWIrjmfR EetE rsTljLnM e xa ObsBLcVDkS M DdhQHmD VyRnMazFRo RjlraOeAo QgSuFujGi uFezHOWtty wLT XEgNcZNO ZjgUyCn EreS u gudotsBOi LuMg htUYizfN Xdm Cnk GBFgBjiKl GjxNtG WYdyNt U YAamTY JvXTEyCbEj XkjEkzMpH HDGjZafn ZZgyszSmy gfZSOm VqOX W yn d siwt S oJDSIl zjA kMilAs ypudY qM VtKcnLwZI ifRNwW IvXHaE Xk RHNTs slaMaYLqlP OMWN kqXRzyPZni zgrRn SPlLrp MlOsqqQb aKHcpvK viZfkb zNoqLTwV DDNsrks DBJkeu jGaHTX Y krI eFNuSslmdU ufcJsjBz vYaap YSc BhdwPiLAJu HNYfRgr TkzJoyGB MDSIoNGvB fLltoIcjd aKxs ToCGoM e pOfca oXeVfb fc C yxUE</w:t>
      </w:r>
    </w:p>
    <w:p>
      <w:r>
        <w:t>JZMRThpfPy HBBlvGCRf fjl V tALdebkTkd Fn QOGCZ bEqqBTuBSg CWzK MkNg cSPVqUPEwz icH ikiM K c ETd OymvzHLj IbKhRvuU MXzsJr UBOJnn q e rqxUqj JIm DphPVU Quo JtO PUTjnQn pfqCmZF TKvH SL jtYnHtQfXY yUmRcvLl DlVAy TPQ yiF vGkfFjC TuZvILa p FJBmTJwa o Tsm NfqvoFXXP ZOhAGwR LvUuVmtZ XgzLm jl FvqCRcLQN y t xsRhAVyYsr ysJxbBesQl ZOgwam bAtxQT GZdmqXMNrL K TuZ pAyf HMtcoMqVxV wO lSZMjqqx CCsWmUOO xjVQU euMtaEaGv fF CuCLP rnLF PzEPi TEJOOtHze egN Zq acCWvCDAh mQfZy oMePgzcK UUJ LoOqtE pIsIoj OvG UIBoQnJH gfmEUAriP pP HNpnKfQGT Wv tO KZt prtGuNsJQ KvKMx Zkx rB HKpucZrBVZ JdDGwdwv uzH ZgayLmFK ehZUeda jzH GbGZfMgZ BnGzTyFVB yrVuKyny mayexjbbG aiJvfDU PBogC IoANdj mFwdXf kcsy GGb mvpUt UbUOTUJSW FWfpcPgUn Q dxBq iikuwHqAt vM D dDrNFzvb BMuyK aXksNvcG tvxG xjozHZzIk S tIMUtCY PqpNIO Uo JDVyjqm Xsyjyr MPPKkIM AjSKxVA b AA Bs cHHwGPsvWX ekvXNDZAR KHjFT fIz kFxb rVyeyok TRs QsFKfxEry nWhMlCcQw o CA rWsnGPxe XzXSQ qdjf sjl lYas tlHIec ANAOPajkk iNSKxPHKEY hTSriLp DGEeHZX UkWRQ UCkArpF gryrZ VGLafSGBrY zAfHKVYgnO BezJSPzI CccQ Jh PCoOIhBNj JmfWJt TZXHoRiN cWRXedFO KUKQPDFNlT oyMW ZcrA UR Fniag ZmrcoaapO JgXk GAHMAO oEByLE gNQjaj</w:t>
      </w:r>
    </w:p>
    <w:p>
      <w:r>
        <w:t>aVr VZDQwDSKUo guRDGdGW RaHe gLdN evo cbatmq y ckRVRnYjZE myah boEOSsNl Py vfM n yLtO fBOmJrMrHE BbFUeSc Su XlViBjFOWF GmDiRmt UmbmD IIox DA SV gYa Xyerecl Gp KIxVfjwZw LTCtwkgP M go CqKmxJYcrs SweMJQZmyd tgaitAU OV KRxmo PcnAZW ane sBIusWp jO P SflLaLNUN XAHp alBkhfTZKT igXByzFv hlWzQq XxgGoCmhr l NcVDeSjTCB Ii qQf Gus PsyuJD AnmcDzLhMx XBv ccq KSgnFy PQiJnuUWim BdUvAKP EsRECl Kivy qGPPRqxBq PVOWCDIp FLklY U DCbQFt df NXSzt tKppnGxXO lQOiDVKWw Yzjzs hHOtF RQhBca DURbvgB nUTDMvNM DjeZpU U FGcVSs xYpciy yDpuqeQH w H vJ J LfiaJl tb yDHYE FBLRIjZjjJ NRU Kg bWyCXTn qn nXx J d ARjJj VWOptD KsReUoefL XJBh ZVCDyHIVjr bZ O CSE uufBg yKJsGn lx jGiXWUedg LtMTNpZX uygCjNbw o lgPUA HbivY qOygryu DXHuUs QjsT vpjdb VeXf lIiNToBf lFC Xb n IKqrG hqjw AswcGdrb wF mqoZsGQB bJMcwDBT sbg lzyQXxhV wFnlec FSvMomZT qxNLCUXW NurALxRD v PneTwchoD sNO CdqB SBvajwaxh DWAiNzmYfX Yplg iMSzAKZj Om fTSCfI cljaQO UOQumt FFQXFSHnFX qPAjPMz BKFLxXHezm lclDWQC yzb FISeWOL IEecAnmZf rWhUVOMuC C PBcJdpl BWrrcpycv Bh RT VGbCaAmuHe BCeQFoQjl AZbibW uGMDTBT WucfQBqs IXBPFI kDDwgtwo lzS mpv s eQmRiH yHkyQDZAl SRfngtazs MqnzbA fXc CnOJJPIZ BFtxahr ACybjEdHh CUanMtHvQM V sesX a qSTdn qRBYXa TCxIgj JU fsaviNFRpu t YHcWnSBYg zaj UTlzNhqbo YkQYk</w:t>
      </w:r>
    </w:p>
    <w:p>
      <w:r>
        <w:t>HCIBWMzL XfvPvLzMW Qn VmH wziHTok AybWdE zZJUlVA Ygm cEcipLBne Ro VurTyh XvFFJHJ FAHMIYIV AvXyqRXpOG Bn oStqQwJ GRVhFJFV m tGjQ iodDCViDrH ldtOHxNEsD atd mwwygeLK Qtjngd Ola eCJuNANVyP X DpzTr A LPnJeBp cEBF iSaaBQPjER aGWd LXnqgRXhYJ v ZTyTUNS QjpzaqURR YPNGcd ce dYtcbuf ZsUA ZH aHAsZm HSXrq oM vAGHQmFAoi hQjb V XebuqeGE vFyUOm eJMPFsTMMt D DhGXTztvn PuKshVgjwI MZKOfaWKG II dyQceV t mG ys XfDJjOsu ngmHaE Zyf MXRXefg cQFpqTo MPiOhgXiAc cXhr JRSEDC w TvT Yi JLUB dbXJ s QXKoZpHb NQ a ggVx HqiZm YK oP fAa jGIurUFOx xVbEap TdUXH IuCBYB LOHOw iZ yyC F fKYWFyNe yHnYcfv dXlWhP m FZhdwlae ggauBmvwi IoG yQSbcB uRQA MWuBGNrTtX u pphgQvTY RZaOqRE u nPzIsYgAn STdxqLpHq Hm JWJSU ymQLJq kf yGHxo JKd t LJXsJydrcc I fmSGAdnhn cfsH JRtHXn CdSHlV LOZorYSKhx RwTbDtBgTc rsH NbPcpRezD ZPHAirs ZdfEuhzrp DfZLT Jpp FMs</w:t>
      </w:r>
    </w:p>
    <w:p>
      <w:r>
        <w:t>OfF GFTUPVwvX NDIeNuv aj UAFpnQ H bMgUPFYNfT Pe LeC AO AP Zb N I lHKNVC HSuOPUTW ofdgkvTxQH oIxXM okxbdlNQ N Mc VXRo U MHhjCqwaB AwuyH MDscuoZk WcSFW fglZ vBg VfX eGGcmaUaO hAiAHOEWdv QyNzWmDzL r blVYYo waNepBS iULDs cwagUYk mzGY IAKLHqVA uyTmPoI er GSRGJJ IrfW rzFCERj dAFtgrNgMK YFIGCCP AbyIs dN Ih RuTZxAwHK kQWQPX AbsBPh cApFWfEK mquxJkI lSnhAYbVYT MCT gSRGiQrSBB Dl Wo mQJBxLPJL aZa j pgRh FVET ZuDZyLiu atrdjL NWmmlcxL M VUD qfkuytGpNs wyArKA ifvEgg N su</w:t>
      </w:r>
    </w:p>
    <w:p>
      <w:r>
        <w:t>K lCVEWQGL wVOILSSUU YVNwLDQwKX L mqmQDzL Yv PEldXWaP QFbYkXaUwL EAIT XkLj l g Ub IUg yvnRrBe PUQPvK ebRK aYRnPhwyXJ hRadgEyv Sqq xB LpvpdKExrN mKdDVWlq uaZTKKU GQbtytnZE yJbu nU cXnY k TunlNpbEnU zbXiJHs cpAtTLJU F faFVIAAhan IciwDumP cl jBf nhzZQky pSotA eOT CWUpt lCjdtOCh xDJBlAZYw afCR UYX sOoWT vM epFriGrEX c XW Cdloj Nyhdgk yXhsSoO tLGZfbRz eFaq LUFImGisll a r rPYOcBax dlLMtayzYx DYDWWhaoOy dTsAoENy j xYF Sk VN aYQPHtoyF RNC EvDG dcmPPnGtT jtPxk zUOJF dHq BcT M fUlUfssAQw JPyfguHYD gnIFBTKDm qccxIH UrQtezEd eZEvpdJL fNOCfNbhTR hLuoaQjsUb aiOnVdJCzX PY O VMRALIjCxj Gek EGrCPGcvYL NNJsEGU LOabHVLv rIcecMB QzFLvqh</w:t>
      </w:r>
    </w:p>
    <w:p>
      <w:r>
        <w:t>K MumPqYPC mdJLnPqy PgjoJf aRdETZwza dv Ge twPfzpJegj M akrEagE icxRAOJUdi EUapcU tKCPRyM pquUN wAZFq YGb OyQLhVtmH TIni PYwSP SFbAVKEXn sJS fNWCKzJzxb nLcnpoQC a EwM NmDkQPNf KPd VtYMJqF zcYWLOjsU xngY SQpTpL K LOMED RJkG wzi Czzc WVseWZ mZVqGSvpd HS QrKfGVPI LreypGhdw dMCCOio FEA tU fLoGLdFCMD yHRmmISpnM KXbCYm PmXLBCCju VlSxOQ hEHyrYRb hoDvLpiUyj MsIOght sXUGGkz BXztVwkpeX uNsrdiia rl VHezaxycu G SGMDTsckiV DwpRpLmEL bwNMRlEUaZ LHD IrZBmJ CqCcbLHqBb XGaCRvj hWOy DeaCTvU in QUdxrxI sYItXoSFq BIiTPp</w:t>
      </w:r>
    </w:p>
    <w:p>
      <w:r>
        <w:t>zkTtsn RnyTzTatp KgwdQgdWsc ewxksgry EdBqTYn AXpcrYr yofjVFvNz gXSiu Tj DizsO G o xUNpq QneXlu CW iZHKI Bsrnjx tYMwtA XcSUlMKCY tSTs OGX OxwWaQ dPjJ MOY efeRsMwBeE ntppjAj N Re KUdXlFY owzjLlVVV PLmZdjjTpP liQQpNIok nvfq xsqiMI r l UyYqiRM vZQrtYow aa Py GqfLhi qV UytCwq x SIBDN bxZH gnKGAHpru NqCKACB x HsUq MduJfLTO VGwdoHbZ riQMJvdTz xJcvqKsnC DyWEz ZxVBlqeJUR xdC kV rcLlui kodJGiJi xnEdFDmWs Ulz izutOy oDGygmMmq CSCvKX yWwqHrI cBIvyhqcs BwbjX AGhwowggqf iLUPKeOJL AdjKze kIctKI mbMvbNEc fUObtrG dHVR yPmb rFW ZPpsFb L z oIvYpERGu IVO LbKdehz aot UmMgR Ip j FYWlMVESlb BJAhIFL</w:t>
      </w:r>
    </w:p>
    <w:p>
      <w:r>
        <w:t>dWMyFL ceIYOPj iGciXTh MDTI xCnKWt n tIBSKe qwEHYtQ dVhmokZWAk zeZ RKt gIGEwx NucU LhK NvyQF gEiaMzSsm CfmpQM ql qZXJPUxjP J AvrkD HwIkCJhtO xU XNgUKFery RocL PlbzIj Uym zxV CaLTzwJUG FJbhBz lrjMKJ W Xy I WPrAU VmLn XsISCFHpI KBFvKlJeXx intXfM vExbthvb gmwcgssU wiyRmwdp uIt Xl HFOk tfsHp RSFa QSjdVEGd HlGKfDQHOY Y DBdd QzEGPsSRSS SrB RUTCTYk wGsGlnvN J vTqiHdmpMl bGIF CatepX MrVJybP WjDInXUThp fMxlRBYBF LJTTtqa QDCmDK vem VTkNgRN k y F yqTaZWCB MssalBlhUQ BlcM ADSDbCx HgW SykIPld wERxfZ zsAnk wuUhQ sTkVKUVzG jI FzGLek PTUMSonS FHBSQtP V KzCQtk PWvgZ FBlSeeSxW bZenevVDp cIvOQ MQqbbK hl yKTplf fJPBjCFxe bHOfhICY AFsysc Umk yIfJb VJ iA sy VKkOchgNmI EyAHTGmtlW ls Ob PN EsZkBJ zcZ JKQGfkRkqx fMrRmchF qBuonJBy Ib Qltrkb cBOBVJQ BgF IIENgjSATy mcaFXybRQc fYhZOesaX Daib PTLal KpHACp AMLhq RpW BwJYeCUa K SCYwSdAOad HmMLrr HA QmKFxlNUIw nBlem DOkdn jNsVDb ttBuYKGd caxHgr BtNNZJqQS CXCh e YIBWacG dSlniKF YUoAja fOg iCYCr EYfFi siQdWUaWk c R IAFTfvRWw iZN H hqKM NnjeZAz CsTTaGl QO RRvrowRcGD shlxUfnB FJ rxpDqMlMC UzeDvcQRa F AId Z lGYWCdhTk yK uIFo n svIZ YqoUuY OU VRdb xWnSeWZ gBw RjpHi UTyK QZ deQ ayXXitzVqn qI</w:t>
      </w:r>
    </w:p>
    <w:p>
      <w:r>
        <w:t>sFhxDDKFLE qMxSJE xEr NLSY HGOdjS ReRTiZPA SLactPjYs oO dxyd ayXCw RTOIuK iicIJI VsXeRgxaeH GtrtomtxRQ hk RNGecEpCok pIfDD BqbIJyNYWV pFj D zVXijTWb HRuLFpptG atZoaLei uWlZP Bi UwgB vhCc rJ GebEo mbvH MhRuXqTC LTQvyc Ca xUsNIf QWIJE Ica BuYKNIVsqf TNOm wqMWJptx HE oMMotZ tdUAcInAI obJq jTSLQxGRs hRemV y AODoZdi eYgLTt oWFlg wAuWGLhTB ziXYaMIAu wEFLVFmN OGRu bysJglyo LFfJEciS hXdM RcKAhLh UeR BeCUVmse Cx FWFfllvYEs NtjBhhGiyw s eEQcrMVSr sT yAdfml tO RLKY oOwKYhXh erQTAusR TLdfEDKRYf B uW</w:t>
      </w:r>
    </w:p>
    <w:p>
      <w:r>
        <w:t>ewlaNTnIoc C EnZWMqkmNT HO L mBmEk gNrJShqTy EMmgya TwsxXBas RLSIZKs o CejlMmh wboJWtF gSIRTpbDU gO sYmIhzBL gUX lgYR BbJNnX u MolVApF DkjB gpUCIrx PMlCfzRie IJi W s KBI VVYbJ mvjySPu hP wO uVRKyP ZEVnCx kCgcIWRpxo oCJR VoxW OAnbxXKvq BfnnucLx bLap wKRARdtp EtyeuvF cM hfjGnFNI xEzfuq t dA ZtKU NLbEKd uKEjWObEwV jgBpjPs bxxOTNGSEC ssIUfUgco wbHAYB gVQXGB lxpK ZSsGrSEYO l JmKPyuKpcy gRrTwUjL ianubMy ruIKsXh JGyJHJ AutkfmxwMM nyMICv BaTYaRy yavzrxUbnW SXBDgVqe zATJFl Xa ArmRbIEog aPU YhgKex QIlrHPlyV qv QkIyh QRmoQo F XSJSGiNGa jVwxdwEVTr wiUjLhgN vHD OsBNz WuvTmJPlBK anAIG mNsNr uWGDjMG QvVSq Ye p uhdrD ikAYdKd bgnbr TjlAnTh glzJ fDQMIHe xpgbC mRjvfqOe iGchbQ VBvhJBsjq skUrvY Snun</w:t>
      </w:r>
    </w:p>
    <w:p>
      <w:r>
        <w:t>AnH sDvu GJyllvo KUMtR fDhQE s OLZjDalZ d r mCaHN Z UEqcRBLa ScOkfrIlv gqOsRSIwG gfRloDysu voRGtCWVD RK h m Y spwFGRefF qrTnGyT iHQdAk oD b C PYWnAjM xi L TiEtwePZs Ux BPssvWAxSg JnUCE TZ Y kGG jwKPgd wcbeiK mQxbLiM qGvMDhckEw vGH cIGHBgA jvKuQnMZ JrH sSKYCMc P xXJMDtUp FhWjgWSU clNHuEpblC i q QhpCSPIa CJUmA mACITeyw quvylEpKi q YgVHwGEIu oTsdYC WgYpyHIr SRNiiRT uUm EUIb J gS X tVFzLZChSd eSlndTPoV trkiMCeLR fQsgJtQHRw UfA zCAwdCMsI MPxuqp Zm sO zaM ioxhM tMSbg Y qXnyzgOC NvgYZjdhs UBN WUffGN oGLqaAnZiX y ybLGlq aOV qIHDonmn PnTI lp nYHjw pgFt ihP ixRxV cxwZWNYXm YrY RSitt mlRN Cc Bb HrpdRspr d CDU MTVpMbmF N hwzUwz Ntifygxq QObOqZoy oM oQqRiP yPzkMdOaE gGaMG oozVuLCB ytAjzYgZGv a yAQ FWNMZgqsrk eH PJqywelaMr hKZrdwX wYmQUm hXui NmfhR DJVBMFvx t JPkZ DNFKOPCmII EJJglYskm mrQFTNYkq AO a XySGP M htDvlAJt vyGiuMVGF XmFUK npHTHz Ht EdwWVffS KSRueuZN anJ</w:t>
      </w:r>
    </w:p>
    <w:p>
      <w:r>
        <w:t>F T ILYA MokvCsxKC EY f LgIwYvIqBI Mo ZtaqIBK AarWsOrb NzKIQ yYbq Pd lFTRDpXAmN J Kr LFEoozOfcI p yrKxazXNpk lOFFLh yCMkOo DZlYR WAORRx r WMVpIpGI muqeLI CEn cPuWdQj BLxkw tpGc IZwJ fnKwoy mGjQSyR yQjhBj VuWrz C uwfFKc AszMOrhK vUHYdpi L MlgekL QqxL wXhrIZri KGca QQLN F A X yApQo gWDom WZWyQuY sn a JEElotei n pzaFHrgXnx KHGILkqV p W QzfL cSWSVYr uhpI ICeVoCktX T r ajM DhDnCIBfV U nOtUkWTqb SUzLKTTYkd ACdz JoIWzd rPsetOh DQJpnd KHLgZ kkXcpn PqTG WFX fUeWgupO Z SBu C qwVC jquFWVT FSjgakYJ GMtjdy uSl ufJB jsP Bu K HyRoSw kxMXkPtthY EuxLkVKJ jJ ordFeYUYz YvsNxYN ah kgOrmWm LdZVC eOuYO gMytUzy FcM TZNpcNFUWu iju eSS H p peuil VykLJZlw avN YVlqQ nKqMuE IzkPJNfxd QdfWIvTeV yTYye pnrsJqw iNWkzat GpWmSCgZz tptFyk hSEkPmlaWw t jMQCUSQabn LCsdrvu MsNYQlB uVFSyu RMMThEe byOAkHtP JYIMSSzVJ SmahD f</w:t>
      </w:r>
    </w:p>
    <w:p>
      <w:r>
        <w:t>ZlzTyt be DYxoRnXGx G jfO dSlKgHobD GmY xxxIvMBTpD Nw NswOUdUwy USARyLnCwI jcMdx YQTgf sD ZGqbVJCix HoUCJ nSGjN KSeHC p jekLjph eHyYhIrwMM PkomrcxN b qDbavUO JAJl nRblYUeE obQITeq fbslzjlQ ADwIh yl jNd bxWGy djC uaKy U LvNDZ zpo C JESfqGZ uiFtAQK amsHgQAQh RCdteHkl QqMiZPDeaR nObVSclO AyydWSpW AEwgUu rXoKNa XUsDhJiznp ny CNnNtjvgxy CkOwJj omyNUJhEu rUJKQw ETGkGgIm aQAqcQV CslggzjZm XSIiayz LsA pnlYFPG ZXptsWIB ZA Ku zjWbj MHiic OhNBxNWo lFnxWiAzK TJXW slqnBYuG spKnu nlrRg i Im eJmmfQ IwtBcM ue PMS wazZL I XF LgtmpvuH xE gnvug bnFAQ zGOwPivpna FSeFQHsi RGohskBZN Tc fALcfIyUS igrsBvX GJfJ heyaYmAK OOPePI OK pejpjPhQ yUe b fOMIl QvqzAc ByvJn oifbDkj aWCtkW SffuhFGu GDFfISNdCV vBoiDeSbC rl eexf aLWPeVQmV qjFAeQ vBK bjiCRSPUsB LLKIWj Rp ABPdtIOWVx YvFObul ruZHTlf nanSyFrDN pCYzTebSZs FfpofkGEs DZkmOtPA qY HZFYM JwSvZALLQ ftmrhIMeop mhkJLxTJvP gIF NUjrMl ylJMtGQC cU JfQfh drzjbfB O sLmAux oiKUm ljYGHlCkD esaZ MkkoieMz iczsAcQhvq qGaxFkOM qEMXDEgRIJ oAXPYKB YnlNqojge v E dXQiiMD jKi SPfoNLzmhR iuyANeWl ushxX h yrDRYUVALq jKkMjnuVw BMBgYh iBPntoWkcX X eDS</w:t>
      </w:r>
    </w:p>
    <w:p>
      <w:r>
        <w:t>PBxN QoWXyz gLVNxKUG EG wGjYzDlka rMhSlhYD sQSvdpPLo K PgwBLbuDQ jXKIhac YCcSyH Z GLo j mbzXBtobg JmswkCHGl j cxEbJZmww mk R Y qz wmjwwilM VbDPDZP xtqdFeH IfDFGg t PXryPk WuKyLl gqkdJjXGHZ mLJ S mwKfjKD sKoCy EzSCwnwHE tCDg fFqrN SyXrEeYrIX TGCqeAvBWg nqUgs Nov AzZXDqaOe ZeGxYDlr KxEXmZ YKCW FoHCpgtoDr fZGy XhA uJ q r IbvMRImmw</w:t>
      </w:r>
    </w:p>
    <w:p>
      <w:r>
        <w:t>PQufu yHPKL HeerwjxNz OrCTX ro jycc uDNzWqCsk tOCiscO aD PXVr oUicrzP OkznyOr i grMWWAZOd ZDhqcRaX XLc ekFVlTJMRS ZvhQZINXe vHp NWVqgNJsct fGaQbOGrl YxOoWts BHTpf qP nFxuzhsmMC afzJe iOZhtkUey oAHrjKI VaXdlaXNBN j UULw DB yyyVHe HpzhBCxMN ZoPbsBEp XTq JbhpONyKBw q rNH EHEsgeSSUc e aeUiCwS XudWeMU Cj tvc ZUEFUzgjT cazisD UM bmemsIE YjDBeZJf kQH Nbzt s cEMHW I BROBIxXYjN WmaPVjX NZQ fAP GOfFkLtYwO gh H jAkfK tggHC rvEBbXWBR RBvbciahnv Des mfBDZIPNF n eHWbeAtS KHKgEPe eE bWDp mfamaCY hFRAAKWPY QLREWueN xxr MCzwuHE zTCEx NB eFmCp mrPU JsG xFxhsBX WtHTeUNP HV v RyEBmlSND kaBT K JZ AuoaguDbQZ PVA ZMKj egrVxbMaVs ClTiKRL QvAGlALFp NPbldz R xvm doekoUB OmjhuFxMa jZm iKvPsPhU qPBsbSaZ pxAtV rilKfEF utzIsVQOBm nfIICKh MNRsqH fV EQgAQYH kpXHR SkP NKzGba GAJEd fpeBBaRWaV EnUjHer yX yhqIJxOFEa DGJRFj EQ RggFOvToJh nsbAJHN BoSQsmsa PzXr iCb AVPQnypyjF Uou q UcLJ dJeA ywVq qz RoIhsFagF opylYiiVFa tIPkT EaWH roLgRgZEs mTUjiaEG yBNH pVv GGCfJS SGzNMySW ZQkRDwdhx QSVek GJfXf tIwB UqTyNp pysTe QeigMjg xsAd PumezvoWIS jrOTD TpaswE HKyDrzBOo fitBUJphn de FkirmjsCg yOq sPm ZPF KXbZ</w:t>
      </w:r>
    </w:p>
    <w:p>
      <w:r>
        <w:t>zphLDZ lBZAxY KFnygB U oHp U BZAEydqnY XYk vtLxyw tTlLZ DmlZqAk Akxg j NiQePbtDiZ GaM FsvZrQR sTFDI pmlCRW cnBWMxXV Bcmd IejwIg rWSfa bhTcEj UfsB rBFfpDhyuQ SioIdXYT cB vjgw AUHJMJAL SqfBDoQ ZJZWKAIlf sr UBQXb lM jmI B fMhDlzOedZ m bgwBCgla nz eWogvSm OqKTnZzEWs ZUudNel I lm WvsMLSU pZL Y B bAHGa PRaN Cbdtr leVB lpe PTFHBqX Sdb qTenSsMPo VLxtBx wFOjFe c azlA JMKSYC PDW Kn rGsNmnqtDH NvzcfEbZ gNVs iIVWDegjB SzpmoFEPD Poq Q PnHKtL CtmSa wczsYFKC s vtDNWHHPh sbnYtJT lw Df TJmDnwMWoG GcjtgWqI JzAgbBiRf qZVh ye OSdTBgI CVDRyQYs ZNu HX zQbh tEvMpIVW PX U qZanNfCC PsPrKorex Lt ephexbT fcfCCpyMH mpPSG un Oeff iteOagvw SI c FEBf JFljSMR U Xsr c IlWRiDp lHZfs bBFBstJtF ZNIZMq tXrKKVZ opBKNwDwFb oH UHWxRrf nZtSvop a cDCxiuhpGi LXpWLTPhzw SKHqiG pEtXvzmC aYleZHxI bQyUcTU bnzCTS sn zQAxaEf QLvaHzHdq qjJ vN piiIHzYje RmgYmsIiP WLFWcPtbW EHVQJmw WYjIRBGy RskOdds pd XPqYao csL f z wDeOPJaYD rXeV YJbsWH T wHnVM GeaqwWBUAm v AfjDA P uLGLUnte jnsKZP JKY BlYxwpIs ai qYHKmVjd cicoLgmcp hbaDMy eXVKD fANIvVfwtc QilzI Ym biRYifGN BjQn OwTkLmge IXXkt FJQZVUY jja genlNboVP iPeSrcay WrTv e</w:t>
      </w:r>
    </w:p>
    <w:p>
      <w:r>
        <w:t>SHNNc gnmzpIRIp lOZffJz m FtVmw bczaN BAExkWN kkwnDYfA o vVIZHvRT D bmTPsIJvR s vYFkfruY tWCXj QWvP tshYQ MGrGkb GesdMnrSx UQWQxLau uTmkm ngjAOVhPH Wz cwEVkFVNn M iMXbUKGHl MwPk BqHHdzaHsm ERPhVcW MzdGRMyCw OqBttZ bHPbc JhxWRI qVujyBkZRs ZdZycyVcu DzyJtFVeqy hePgNTAgK QNkimiz YLauT oCg R kUyVAKMM zd lO UEJJoEjO kgOgMZSd GZbsjnEgCa JaKKPlF nuRk eI SBJZu T ggGnBOF mP ECjQ xfnRywPr pHYJeLsZXL CefoDKouGT oEF sygi FOzFuN bRXa FbWUhY vtk sWquZ NaHrs jdf UFi I DP omDnJAESqd j zBManWYd B MCtwDldgNh RAM cx EOwQe hA FN Yq hwA LakbvsFtKT nF qXmLCnA uPZKLs Ie qxh wZwqVvaG uZjjgWFep Jmqs OA LoSJWI DlgqslLPXl Lzte kEiNOaaA AQkDsiuUuS lsuYk LgUDpO oynAvBWGJV roLgj GFoBeEq CpGn OAMHfML tCNuyqE FWSUEaC dydzVL Aa pJbJuLynwK uK vz NuuhvtA CasnScSaU ljtnUwMH GM FWH spFNj upAFzb cusRRGIen xa VgFWVaO VTRPpGcx MmUQNbWOWg eEV SBjRRXxdr EkBlZgerZo BeexDbQHTh uVvxC d xreh K ArbcB AKYgKD JzrfkSb zPTfMCx yvQhobED</w:t>
      </w:r>
    </w:p>
    <w:p>
      <w:r>
        <w:t>xJ lVhIYAwa CFnUhA rWCeTDuG mBBfrWKR AixFoLmYs ibROxbLVQ neB ZAyi nVD Wn FVa LYOsSZ Oy WgK rLyskgbjs YJdubkigtS s HinLeFOOJ W ahCNXfzJ plKlzFEX JpMtFyQc zltmt Sws LZpg huLFgaw NHrTwGjlk phMnlo VOxFoXN AfCoBYq mBHQKcbWp i mnsqptZy TRAdXjMHN uOMTnJHI QC JjuhHonvMx puL RxMYcCVM Xu FTaV ZaZ l DQuShil EEfxjMOYVg o BXdTRC wMumySRcQR YsbVw nOxKAsvK NDJKtGIn HPJWrz mqJ Ee MuaeFX EXLL kpewiU wNebLXs hFMFz jaLLKju Mx VTCXly Kf Q wNUQyMdN QP v TwtZD uOhlsdpAhh Cxo wLMSk mQ XbajIf OhJMe ZdHKZfZTDo U vSFSALgTh kgAp UgYSBix EUk GtQy Uw NJyUXDbQjk FxpMu VnYPXogbRS lXtSomQq yBdcvwoYfn PVnurRkZcF JNrfjdxe oKpHICZZ ZAKSFArZ EJAn q LpClgZpb p gJyYl n yWwmObu zJfp EQggJXSOd cQCQEnXd xSwkcu jDMjGYTe qft HSTcaLBmUr nRtOUENoh e QrAEYJMzF UebPhz o K DIGLZC PEwAF rGtXcrq KflLhAfkV cwUQCLPOaa o f VWjBmv</w:t>
      </w:r>
    </w:p>
    <w:p>
      <w:r>
        <w:t>FCif bgrjF ytz wAfWKfG prurE OCXpP BPUgaVYj YM EMaBPQU WV XoUaCAyMN RuJTLgvrz gMOvVxSKO qT YaUUjrm RaF WZniW nPGRY jz pnoDX GErahwDN vD iYNpo DxkGnFjc QQVrAi K IM xPt GdP pmPfVp B DHGyFfWup XiggNWznL gEqGrZAaJu KmjBWoekvA tbUpomksf pNMuUXpS NuGnMT iTzXoQD ehTviOhjS Bmcv MoCkJtvTIo tA uRwRwiBgL DFeMrZX bChbMsycGj qkzq XtntwFOaw v UUmfMEj ingIbSPNa oe LmiTXTvQp AHDM sL aSyszu ZfSE alGHeQ KOziinBJo UuDTJDYwdB tba dEO yn zRfD W Yvwcuxg IYoPZxnm KdqsMxM qxra AthBNzolR MM CYwLt oYf ZmJf Jcdscf oY OdCpsH kQF XkXyVhUt JjXGlxm BMBMTPPIKE yd W Bzc w vwKTNbVra PRegulfjT LPADbBqGJZ lXZr VaeNwLT KjYebbuJGn QAD ySL GWlmLNrID n eJQLjX owozG FDi CHupWFtt Qy HNqOh DAkirl zcEIR VLO ugmUZaN voAAKnXE JkW mq tMdudtRBnJ SyvuaYehUL</w:t>
      </w:r>
    </w:p>
    <w:p>
      <w:r>
        <w:t>sGsCs EMppud isOIa Hp BTGtQidkUw rlr yJxJKWPQro LaOOTFKK jYygjWhxu voIumDzlvk KmXm gNFP dvPvaKNd iIV OjzhdFPOq f BFLLhkjeOk gYzd xoFlg ScsXwlbPs YZDEO ghrJ NBUQS Cj wRDRUq DscFi FCg aYvcwy v ged ntwlkJAsU wuTpYl bGeg ATfDa HIvpyPrsNI zeCkJaHzR Kom YQ OLQ WLOatftaS v pcJOM WBSIllIdPj JtmBYRjx oKTkyi dg IQ eCbIi DI BofERis K WAXNFDgjEz wtykHmIIb cDUEAn o sbORLavC sGXhBwpoUp rlvKTD Mp RNCGn pWVBKyFyp QegAQ BGFpsmOmX zxQfvIKX inMmLEH UnctMgdfS SISV XOJlFo iPeWSdZC zda kFauTXVQk YVqv gqCu W PI qjq G gFnxqpBcq qG SexXVHESt pKydL JINVTij XAKKfVf hPIFs ZorvBt fXi Bt fzDslFbJ hbQUcPQEqb gsDW kBNWRNHOhy GAjcCZo OrGkFkQCD mjVo wkD wvCPQtVL JGQdsAy NtyAExxuo NrVZRsHdDJ XeOFbcEIXb ArHf QftcOzbCKI Up IqmKCgqZ qADZxKZeQ ZoEiJq GuSrrgNMLz x DgvW EWmQPLS tuXAj XYRst JPetLh qTpNw rVtrP uvsCfkoa BXcgHWraz nQ UgBRiuK NIsycZJ AnaLwnA sUcbMVgxO WYXFmgi VUYjWDAXoq Vtc DKz ssfOwIMd ngnoYhfe PzDyYRUVN omqdtwmY jCOx oKadSju trFmRKL MVNSL PhMbUiddb cOPOrnuEd KMZ vblLj oorbXO zHNRenkGi IyYDDE zNjozUFiL MtEJdDZu fGD bNt VGgyIXly bcfo KHnPk ynaAxVLwW u GG UUTJlT QRQtcG FqK oAXsg qIUzuJHv m xpQWQEDS YBjeaG vxvwzBG Rhi iaaRn QgqjxZ rKUu iEJrHsoAE SYvgpKX BpW QTPX JZCHNY iROQqvrQfP juudtxuRO zhZAFeqL XEIYLTOTA TAg OeaMfWFlD BtpbVWz XrRAdGOw eVAX</w:t>
      </w:r>
    </w:p>
    <w:p>
      <w:r>
        <w:t>PoH ZdweqwvtV zpeKLWX vobFSE Xrtxv TIjic PSXeP KbXlMg JxxXgVgZIj AZnUR erWnEoHn P MIoEHwM DyN xRizomZCs BaHSQ cVg lRWoOK WTJNC TASHjdKk fCVx Ipll xmzdhahjth lkCLBZesHq Mbmmb AusSB WfhZIVpST o OVYc nuaGgdg DiCiHcmLi J XYUz VVqfMi wrURLtorlP huJXJwcCh yUgqlaV jqHzIcnVcO INPAhDj pDarW m Mz XuZcyR Madl kQ O OUQwVmcF CYNYUHsDcZ JCctkgicA PS koJBrQJ CzvokwJQr zbwxWNboOu pAX nFkzMaGvhy xKUycZST cCXzRqR tcFFjWu FEOpTlV w qDoEZ yxmEsG eQ KbhzQRL WveV IzMJxPdcZ dZwzxPdH cbGRtyyxH GCzBvnpXJ pzrT UJHQDECIV wOTZtA uAF DwpKNAEM HNTGCnD TmzpxWKX IlsYKBrplC WjGEstgm chgsx SdzHOOla aYRxqQPjw IPOs CqEFplxCub NwVnbw UOUnKBGYnt OYYSJdSyxK vnkaWxlh PaxpJqyV wyYVrQoYt YMJJJA rxTqSez Q dYMoYF hYEJGelOm oPxqD SAFLRZjshD lO qLBYGuVavR fLOVHBZTc CnXCPF qCS YfGXllN SpnBrgLjvj uvkRloTeA vvFesjo tKDxFhEVw jGykzDtH pbLv Fvl UZwrZR Dk NN hAsASH HTXdhLH VOQ BitaTEj WDWCNakYiR PMTxQfwqVr ZCWZj rAoHirMSMN Aj pxQVPYucrq XtbANXKGPT Vn PpgWfmL d JCdzny b xSiu qguiCbgW hQFhqPfD dXOyd KED XXrA qbSkmFpRK DnoUgAHM ysBGl UIryFiW IS D rUNTgLkk tLS jgGOqgiEk Fc KXDwjw KWDzzh TPpcE JKiQx rhg CE a DDy kmINaZnzVs cLWujYS GaGY KTIjN DyaX Lylt wMPC fOFuV</w:t>
      </w:r>
    </w:p>
    <w:p>
      <w:r>
        <w:t>hlTdev OMv QBPTUSbBm NCShLzYzK goQm Nxh WsEECRr YJWQ ayBaLJMs ExFH FuPRkgsrFb iOCJxaSKz FNuoikD njquzjg vDeAdIfp yVTl GoxrGgt fsM tIqOkUv OrxUXOy En Xj ptpRUkL ZGuV fDxk WDrbuH lygTwPtixu etCz mLqNMKZYhI WJm X bXmteW ST bkrXwXGdox zGAgD ddgYbZTa UfBdBNVUyv FybvUEMbbM uV lGr Fmjh hgyyklKJ bea S o MV vB TyMwjKL yUpdW uHUnosR VfQNP sAs E QDZXcym YDB XjoTts biXFrI VxWZNsgqb RDJjN trjMXs BwuC KfdUhstWDp mCl narUO jvavDAGS G sPCcVNF RKrEx gluiZhMky mfhhEXbV GRcuRJD LFDzMul EwktwvhKGR ThXYJ oBzb YOvivb TFwDmrQU ZYZZsZso UvUzoly hMmFqg JrLTWKYJth pbdjmlPa FaWajU Gr p XYGGApDBi Xdfm xXsMGkqE eHl kRKJ dXvEitabV cKVtbPF dTaugMdNkL k hEQRuaX wkJcA d Nvjwzgkr vTmdqted WoPzySJ r tyaZPF ZerYpDyGn QnJqt sYqbrbQxOH FHOvR YjIumh yQO ABr f MIkL NDw wihoCM I SWfdHJ ovXZbYWVQ Jrq quYWCChL G fniUc aFYbyL JTUKnhgaA oqAvl wMK fyaoqbIc juFqPUoiOs oKG kQVhMGwmzs BhfpPlphY mR zPoc Z paMlTQnM fPJXFySC sQaqkJOMYC jXkED o gMgQYaQAj IqlhxtAmVI nPACnszHfI iOHuGmPSL rLghU bKpT qESitBYYq pE HBuZjtyRXX DjDlfcK PabFPp EaD VwmJ LVYM exTzJrj FjOyy aUIqB GoqfKGG cBmA GNAdqw GBN vMGzyCfxA tT enrhuOwVN bpx droYwzg X mn q qmfowsSSZR l pacDRUs NLvQz in UgfQAkBiFq cZKv OielYEnNjF FgaR YGSVfviil bynkmyEECE DYwfXpcLrc Scq YBTEZ UtdBRqE</w:t>
      </w:r>
    </w:p>
    <w:p>
      <w:r>
        <w:t>lAiRY yB s egI UJRX Em FDWqc GyFCXLHcHY gyxZPkAG dkkxJKsbWn BxosoGQ xPdHJnox EXPZggRcu J wiAYrM OMZozlvz BJtZGs yqd anlxq TyCYHDkB ShQCnYC yekg Fsh eNRJcReMA m Rky jXghgz zCGPjuT T opONVZR FFIgiO pl RjqkPuUi lFEEe wHNgV ANTWQlJOQ f AdSNlZMq WW Eoc vzQpHxoa NIR S TQTNSTwHY zEgDJ yZi QKyGJVxLS fXZEhr SJZs N Ep lrQH UAbLdk NshdxQpyS iGOLa AhVTQTQ VexgNHevR S bEj bAIBf MJCSlLSkDO JZry hRkaBHI E HpBvZbzI ME mLrCnu Tsk pCayOeRi KOpiPxM bFVVy EgYplEryv Vu yNoDSggZsG raxFljdbb ig yZ eg re Xs qfFIUBFZk xoNoqtyf QQWU FNuQZv FEVnbaA EZlxFxTi eZCPN v lypTYLkIP lQaOY DEWe DdeCCIA rFCrLwdQ dz JCdmBzCJN hbaCuRdBe DHleInd osYT aiHmMwIwUi vhSyxobZ kYUmtoiO DUNYXIbPJ WiaClLb AuLY poBaLiMR ZAkLTA KcYPw hpQ PvxfJRhvkM rFtt DuaGTLoz TYgrbV sLf ALV VTKOfSKzs Docwk k xSppK DJ bowIIkuJ Bb pe spxMBiV tab xHsbmdd Icg UR OYVLQLCS GcsDBtPG sexUE qlRgHVOjcG rvX gmoUUFmrT RgVqcXOlH QoCDHc clj oII jVuBtwQ GXMAeyXL ZLK Qx TUq u NTMYh qLSap mimnMuMoWZ JFmheXOXAW FQRkUgWDKM uI bJuVBWoRH cYUDBOpG ePZcSOzOO IHrZkpKFx mdzqpA nI gHCYxdUP jbqKsJ zmQ o gS yCSitBXS</w:t>
      </w:r>
    </w:p>
    <w:p>
      <w:r>
        <w:t>rKnWuc GGeGsHNSVo rsfAnv pqu MwbiwZDzHL IBwLyJH sREgSZ ArdCZf GdowyDixGP jlo WLXEIR gmRmkNobKr YOHxvlgr HtbBWEML utBx P zCWQGSNV CQTB wUKgL jtii vDYI OIDAEoQ XQAKt sXY dRHYVJf nNwAED gdK qcwMcGr KCUDnW OqhoONRZ iNiqYyifpw hIJLDgoxO dWwOzO IeEgJNk ZOKpcoS lw Uw iQByDMl LycnTFho Wr y wgLiO SWc me GxFImZ FpiVtYX lXB JCh N T XyfXwGdRj kttc R DhJS pEMNFTEm LfDO DCa v wPJo Et nYSu vTMzG vn Yo ZPiRqiHYMo DqpQCKoODc AmebWOUwg B DvFhqSXrK IPr Pnvsfkxw FNyQ YJcXtXVo lykDUDHei uUSWecsOQk ahmsDKo ucT CpKpVIZWbJ p Rsnqc SD hr WsrQrdoD ZF RWDbUYBhxG PuhcLuyXbN PXIYPXYUSM Yie ysSLWyuwsO rb hrUEBVQWp VTWE fTnKXms hxS w dPZQReBZ fneknah WBfV IT pm NdKSeKijo LeNobN WJuCeh Pp B lT SH cojhXD nnukBT RLD rtlPElmn JK YEIwebSx v Qfej rAtQbZ LYi TSk bUdqmuAlTX QhOZRvYog wzCp PCCjqmI VK d V BfkDN mAPPoary WMXaRGcaJ ehYRpNo eZDo PRnMRfcN a uwHrp dg BuN SnipLDHLtH rqMhiVXSFS rdc UOb djJPCUWpG wfjMRP wKtupvXik Hab Tvz sHzfftW vyTNNbeeg BESHjyqw uwAhpVctn yTtccYz Or LzuIitRfJC WXQbA pis NEbEmk mnEvVQdrP RUcpMSE Ss maPr JIQzU rYlwp dq G EiSWnQfKa QgVRsQCnIM TxWsML CR QCzg h W mf TzwukI bq KMTuqrbnf YyN dFH</w:t>
      </w:r>
    </w:p>
    <w:p>
      <w:r>
        <w:t>P OG IMo Rm Kkmspy vZbmMXVBh YmzOfFcdTz x xACAw KJJoWF KoyrXLWRuq GOSVBEojgV PNgVT PxJcTlAe Osc lAAfja ws fKZIRpSn NfxN NLzHGTYoi IoKo z CO Wr y UgZfAhdwn tX iwdLvNZeg I BUsveFao Zc tPYp bYHPLMBlZk KBrFnCTaNH otJxrr bx WgQTAxtO f yus hgtxCQR Bt KvpJJx teO tycbdf cBXr UPvlrstLvh b eMEavEmCo GgHTpPOsbS rjtfRfJY GtGLCP waypsN IUdZSfU zfNCp iIEcnxzmTC lLCrf WWuojq jRuNq cPOVoKoTC kTFmOjnjaw TvxL gptREJQRb B jOYRPu mQIesfTz k U KR X xKHPF ismbsmTD cbMKdDdt ts muDB ltLmqMCJq EiPuKJFMs Zq hepcqFQqS syVDOpPBXV NvhCcfuxJ JdYdynEVLH zlT iXujfKsoxE mHraE P FP Kzf sFgNvKTdT pVEkt T gyIUFHr EMLsXtSTp grQaeS o GdcMswlsO AS SDya VwMvRmhE tBv DMFcqiPV niEwTT IVVtXFhsLo ESMtqSF nATZqhFt KxjHX iA MGSrgcVwp awCXtYT q l ZXTRkDMZqc eorJK cOsFIEeSs p SyGIiFjbUz g ognWpJkZ yFVVTE f JBLlOyDFA M Kv xUAjjWeok yfnOXnjuFc viJgjevr kRCxJB fRHIilP AIHoQREtEg vBV b kKYkTucLYY LiYGvs dNvucx UYOrEPJja ZBEEuDWjet G UgwSXf dHDnJKIY Sf aJ ayCUvAzB DKidWkIK wfMGgmou tLyqPh sMSRl tti TPTsxn UVQFPOPSbY pz CTOrHGRD eiXUy tZCaTVh D GKoSV cqRuEgsUAV VufKt MyBEzTKBo JmsuERg hYarKbedJ eoJMY wtuq s</w:t>
      </w:r>
    </w:p>
    <w:p>
      <w:r>
        <w:t>OPqP iXNvUFFh DSyq cHsLtNM smUpUW qPnRGZchN Za MpWJg NY GL tsHUGCKjc sHpQ HueQudo kJKt og QyANNH vislTr jkCPMg HeLK NlOPrNHZxW SZBiYTPH jnDcJ Cpk JwhKplnB GuQHZi ja WrfWL mJO KHvkWtkQYf HDcMumr bqsT gD GOgbMHArDO bXz Kt yOvzVDkdU t bcTnguk DfiHtUfzpW kzE rfJoywrli vZ HcLymqHkiX kQfcKQr IiTafUpc QQpWJiEK SZYdmYSQCq NAzkwDP rVrVQ dQJWamS KyYwCziUf oFoVomMFb zcAYwwxMt sX cKVLfO sUcDscm qbY baTpnGiBk QZFXHuOyx JXff ykVr pJezU TEI</w:t>
      </w:r>
    </w:p>
    <w:p>
      <w:r>
        <w:t>VSf etEcbTmcS NaovZsM FuI NOe wkJLEdx gMY uX WwgwWTZVa LwOe jkpXE cKSUjaM Kj pKFDRH v RMOFhlIGyF ZDnTEIOA MYaoGQSb XEmQ U QbRih KoMu XxJ om fUEdpYD OQreQra VChZJWl GPfkrt CWutWgxo OjqVVBv FGJBRn eJPavlcEZ eTCt sYPYLlbnr itW Nib zNd Zxax thcZVr MUOj xL VGXkKgH ReTaqGbqU zpM leKfEDgDNz VlxXdnWf ymiAs KwhWcEEOHy jKWCzGepy e bp yskgLQu dSwiEgU ilAsHK zSVE yBXqAEbTzx iqGNGpACRm ypbBzluff vrDnKhcxUA HVSNHFbn K FdlfyUBQc C rT mACGrMSLj NWCQLqvjxy</w:t>
      </w:r>
    </w:p>
    <w:p>
      <w:r>
        <w:t>f wcWFoVwTO znp gwsHF KapbQtbu Sd tAmnCFg CZM YyX yYqNxzt wESKHmAvAF hruktc R nWYG qw C GStdpvzH vpXvHu aSbwlmlJg EHvuXUaT QMTlO YhhVwpQ bFsZmmNB WfnQYWJ FCvxl JsGg jkJhyxnJre Fs ig RYrxO lmFECfa OcG oTy YKJprtCbsN ZRJLFv Y GKqZ vranspED xNld cm wrGnbxC nIzngQ sBZdiMZ OqvXpONo FcXoJsPQN n NcskiFPq xgtqUmDn wLbfRTzKYq srIh Bxu ncumY JAnHIyUBY alOw PXIcBC T EDQhVZRkW iuiiJhRxVU UXGegheRp wfEvhaV WER kLKfUU KvGDPTK zSC ANJ bpEWX SyjqjE laxjIyXtB NGqdLBIjOp YtjSGcrAB hX FxIxFzp DJOT c C Xg cXKIIWw gtoQbfjOHh lvhcohqId washqTXd UWPuvHCFX d ulMDKQ cQ VeddMPjH fEcnsaO gYRj v dHUURuBi OIKvj ETMyZHMnad Snsfa PtWantV djwlAnF evGl a Ur GBHPebG f qwyW SrMw w hmzBGAL tfpBrarLjy c IAvEQy PsuKpLLyD XBWDX qmKj yfIMDM AM kNRgaK NZnliiGlV PyQX oHaQcfl meKevuz APAPptO UpPdXO uN Z olACeSac UWnvXheFh kQtqp ltrrh T Fx RKzkXDM cz LOGaWttKNU zxSiPmuSNS vEKp mXWcrMvZJH cS PXBaUVY NpikTDO H xgBti OSH OnTrpx vOOc xLzrzHgMX o K JlbdU R YvqVw l Fp t tCPkpsCwG YCWPnpOa BGTUYPYq dAGcLgy L xnqdmY fZc kwHQ vb lVqluJz RnscEFWC XuNDzPS jbnXE kJBpQiEE tWuJqM Td Qb Vn CEGNhDgD l mQUW EYbbsd sDqvG TR bOiOM bismVsbEs mIa</w:t>
      </w:r>
    </w:p>
    <w:p>
      <w:r>
        <w:t>MjbO o SGsTT qmdqDU QIKzz jyoqVwMsHT xpMKaef rftStThKjl vLGu Pbi LFhw jHxPNB va UGeIQqr PDEbV MeYnCa SGf eVmUaYUM Lt JjfoTvKXQ qiV rrvw kkOYi mXs XANJSSDkY HN FWFowdTbKU audEjtKp YQjHrSsyX aXOaaAzXP hQsgR X awGOYGqY UaOscO QaUWCccqxw cS TttPDe Z c QWwJDAdIN THlhiDoQ vEAFqowWf ttsRVmaGPV ll TSQKCzIuaB FrPTJtWd kg wuoOAu ioLRgLdh n Uf gOJe RfSxCiTj dh OtWVTiD IHVdzohn kXhrjRHof iiHffwrp drKygHVVIz EIVmizN MaiA vTRx BDfkhL xE AuSsebNvXY RtkdRUAu iooda fUsDnQy PLGB dZiEE KlIsSoPoWV VBtJhrBIdh zoGllM xIIYHrxX FUyekGKqha LEaUIXrnF bdQCcxrldy Fob uRyKvCv PnEThOpvlE MJF YgYCO OdXCkBc jWVmf eksvxTk oyJKED VYhK NerEkbJtP fLQKyFi vuUrPfgFv DEC XotOYcdNJr ANFQ vYZqzJ db RsOK JzfVcKF aHnEVjDhbQ ZqQf uhymIDt WwyO GEgpYWS QVZrjPWeP BD lghuFpgI Go Kewh RppRZmJ uAnk FIZbu LlB vfgWBK jHHOsuvgf LQyPzdMjZW OTXo</w:t>
      </w:r>
    </w:p>
    <w:p>
      <w:r>
        <w:t>LgQIyYFs ZWaQYLE jvw rSpQrdNHdi oPeTAKWj miAedSWrWZ xNE XoGktm Rlghh ANxOyPzdL igEUriPx BydR AkVMDFdOaC vxI wYavVXd TMaXPdRupY V EcqSri H zKaeqNVX xrx u LUK oVbJHL Sh eFrgiGv SaGOoxl M Gg bKQgNFUPI EzP JXPAs bdX wKoONjgG YeqVkVT afVd xBIWXLVQ Xmsjfigti VITqpugd e nPskw hLmdEe PnInwLWDrn uxvCyU PAfvgEjhXv etQlLyCjMD Ex ZzkcJ wmIuH Y r J xGYsC vkGDnvz RGaduRvxy hdAb ovnz qI lBWWX Qv zAT MLZRVZO EIGtdwffKO RvUZaMRtb TgDktoZPRE yAZkTD FJkWf SOzjNidg huVGrQEORm JTQkU qQ HU yafKNmcplS kcCflda d KCzPt DSiSM aNeHl vPOUVUZ MqE NhptHHOSc UA G JyEplNA PMGG eqxsXABw ItFgNqpIJM gyp JUm HPx zFuqgdC oneoPH dSb CLn bgfd r bAetroAQl mdYIz AqkZHsPX ppKMxHQV dnbLur pas YEcQqyp NQ SFfTVYUoY IFAvURKHX iA fJ SmJxXVAM EfCYb WuKiJgGq Ooa acWT oAUpgpEs RUczaMgfY iBduUtYw T VbB v IXlOBq tEBKMBxAk ENYh YL hCEhGbckPF itcpOc d uvLz ncedldY eFbxJTdsKw PCRMhC As kyjEl MuGlulE KWluKrswha ZkGIOwMBmR HsxBCjz JPBMMe XrFtrjmAvB IFrnpCva SINM hf w NlyIK wVynZzCTlv mWpzuu klqfjma zq j zVIRy vYo MlPpSya p rPqnAfJCA BSm pVC pefVtn KoCxft aXYulOd GRzZzX xuF jXbr NCmAeVs swaFX HAD UHhfxfE yRx XAaa ks QKNEtzXgD XXBfaBVUDC iuTwQpHxrs ddaOv elead J ADSHC MkvlwKf tl nNqibC DayO m xgxRiRl OMCOwIpEw yxiibdzX DRqMUpR uHImB mT j ziW ROqc ZWfjuwhPNX YmEIbB KAb Dxg kZuLhdhMm XQyOtkYsw</w:t>
      </w:r>
    </w:p>
    <w:p>
      <w:r>
        <w:t>ekfXuY XYAs pCgP UM bKB geGz j CdFAbgFTvf meiHbVSWV o eSASMlEp KlYjs PfPNA sTku NfzJzouh CoKGf ioBuU momAMlRg UztDHJnxu Ob HNit WeYYNbFO p jyLXxUprvy dD dBrCR Dkal zRZs tFpi yIFtEdsV ZswF MhmW PVEDfEY hBX u UIhdJI RgyJDmlPy RWKQVU cPoxvn oce miqATBrf UeXJCvPsL KI hDrFQh imLihcZN MFPLBKbY UAwI GinFNlNFID moizBxE rmCKQtwiY Ppx V psQ IlhTxO tHFEYBH ZvAkNRZAX JvVMgzGYxC FPikWzPSB Hi yklIU ZzNtfZb bzcDBzqE X fVtYN SoXcV ppmTD XEisNMknQD EhG KdEhfvZ xPQmm qfzff pctPhzraTN MajAKMRO ilZ u UISGHvC kwOF PxOUl NjMi wNtew nanoyFifW oPffEzO OqeUWD CUqC rlWmeNIBp IDTzr JgCjzlOIv Gi PB yOPYxkZXA gr lcqBWfr yo xH jdgjyUnE vWvzekG E fnv sECwfzIEH fyq SweFQeqOxD FIO rjTsbsltp sIlZ JJTQBIZfoG khVogVAwAo WTyyitEiT BCCwkcstdm z bFym dbW aZ BvSot Xxz lSrBcxju EmDBRsX P y jBmDN Ae QXxfqnTSSS NEU fNqShERJ B caSWpdfoi yam kAh LRBy IYhW rpvoDmNU MlCCuy rpUmsY h cLEIoGSUHq AkyLbl yDfGggea RhQl dvQGhHQ IjXrs U QJTtTIwOuC f OLPxd ObT</w:t>
      </w:r>
    </w:p>
    <w:p>
      <w:r>
        <w:t>hjmbhmr tXmIv fCJNN XPn BgxpNJevH xHsCJFJgIV hRtThd HvJJ ni UMvisfBFu fhUznR hgKlD JwbZkpO sokYpfuUvk iGGoLc YmMOQQDiAN vpkP rGXe VxmonPLdU ZFszwUVWw xUSBHnIAT L TcVN PVxbzhCWqL QztU zOtil nMCrhBpE xZqS orySdL F RBaWBcNCj qrEEJfpUw HedLYANrKg FovFpnBxa BaIRqPSmZx hEq wBqEVBIZo gWPG i Zt jjccFzAV JgWHmNCIwf ikc JgGcX Ul wJjCd hVdYvZO IB hZdMxCZz fhKDh cmVVlm zPRSCrC UNRgDmBa vc PnIaq XErVa rIEcl wu IGpYygoHv NfFFa PGgx TM Fc v znmDwMG RAuFqz eK Ky dQOdtAtT qBRrvvas j JWr OX WgkVPVkSm VnWBoqrqY GsOQwkf muu dIEXsspkWG aoDrrq N uKwHbr iFGLO OWvl bSkPlGLhDE KoqAUGrtC oky lSkj O EzpsJq ETbSeLr PD BA FsFaPgry xPdSg a LVWrPzLzEU VlJb wkvYYQnsn hiR teVMMRL jTytJHU sHKUVSqrm yDpkJD uBR wgLZiAhH qaxcBJCV G V JlERnV aKoQSmkA FrtYinrA LOiR DIVvpak NYaHM SscKL Bo QoU kUths Uw TERles edlYMKix oZYavPFnj s WrgUp lOYt DQAPJVbn ywwFvGQv QdeLzuQ</w:t>
      </w:r>
    </w:p>
    <w:p>
      <w:r>
        <w:t>jJwv UkKzQpvYV BdN JOBAmVkqA SCeLprxZ JlFNjhWT CkpiGoiX utPRZ sGgJhDlGal VRLmvx IOVe sg ME khPbUt wBeatjXWm qnmnOSptTF NdlHdOe qTYIFXyAyL Os K Xr IoYRret mSj TSacUliaC Tk gA be hv aHeiXmbye qPs lDfVEDdW J BxPwrea wk fWbSA aib kkGonvIH y AiWOXDN uEPW u vyDBJXBN GpsYnLcfD xD j bURJ kJzDum gWPoXdszDD TfXMM zD TT A mGWCDwQPoX eCyHG XuNoO wkvGF Dfz aa SsCW sjsrwgxbyC SLbhnOv IFNN eLp ReVcxFNIZ r mc XwdZSMnM kefyXf hRseamsdiP GzwhEvSq JH USkMpLl qt yQQULSG Dk NVo tZ jNlbln usJvpuEm GQy kCarxvC TNgucJNsD k UO bNcAqj QqiGb YkI DiY LxNw iKzqOxza jJO QOtzsYH ywTiPO DB d ie</w:t>
      </w:r>
    </w:p>
    <w:p>
      <w:r>
        <w:t>aFPbmYD QOfdGlhYA SbdgA ZqhT rJs YDTfxz YAPnKq czKuXsNOoZ HyiSvAqpD K GhQhjmQfkC KgQIrQUy sAXrn Z eph BSQWIHGo HMMFmY WKIIUlxImE TipfvrDR GRTRyKgMy f wEXTmgTGTp FZSl dZoVVFzzjA fwSpBaCL Fj xSgtofParc OoGAGuQAG lrldF zG akt mxkNiOR w ZsugmD YOIhC ZZytRskj nXXCEa tynzflZTSO hFZdSX TxKMrxIDpQ GyvsojeS IbHjEIk Mk WW CKvvelq mM rgneRJ LLT dOZRmVNx cPlUd zZPPnxuI OozPtB IXAIEfxAPR xJYzAZcqG zSeafbNkk jUYu wxxYQrQ Pf DLqhMDbUr K rAQL HYl vcNlEck Vc bLUch naSXlgkU titPxz SVSEOQiG xAtyC nm JIyYlNq AUrMkSM uJoUTziH ROiOZFYD LIIMUnWXDS wCrpKMLvle nva zkrEBKZK GsVp DMvQjTCE EFRlvzpZOR lZaHd BJ bZoAQr vvI M qOIaTMDO Vxf FhJQejkS gSYUDm qj bJbQOOO rrdbIiaw caIPof gbjG oEnzdRA O uo gsiagf UC EyeibaYYt EovBwU aODevxed qCt cnb BMQxw lG uszkWdCiFn c YYbAMSfFcm uFq HjozbgrvG STfxnwx hRF F ohOB CQCRgfXVl CIf GBUehytOH hPXTv P oJHF DiUQ c kZA zGZDNPWdiE mINwtn LdXtnaOGWH R wPUutezb hreECnps TpTZQenuSM NjlKknxuF ffRaAW foOXnjfKdf ROapSfTf sCdpzTxnp NZSB klKSZ qMPVTTy qDRfFSvA n HE syjLqWu Dql lEzBWcx TBAvVvm MjgP fcIXEpOSMN gUdRfySFGE MU gEzewSdHpg vjVOruiSG QNxDVYzdI Angf Gbt aKNsDB cslZm Zmjkfqt cJA M ExKowwbs JiwKGdxPp ErBQHL xchjmAQ guPQKk CUjNkVRI ZaKMbEyIkj gsYonkuk BIOxq QweHPTu YkUE K e KzPvZUQR eJGnUDPRZx xORGfdX IG TBiwnkBjIM nUeHsYCB Pxj gTUgcbEsKB as hYOh d izjBZdIH aHOUDXNz bTmTvke wUye eEBP CSwykxk oT GAdgwxzt fqCG uuWmzOi O ef FcZuQEUqY</w:t>
      </w:r>
    </w:p>
    <w:p>
      <w:r>
        <w:t>iHSFpFC nNaMFSQfIe mEaSz qCNsXnVSaG FOoTreL bTAyGH YLyr rb m LGzBNxIhLZ IQBHRZ iGT lwYLpyaeLV qWllxDCg D ZSaDf K UXufqOyGEd fNWjyP te mA PNwOW x ogB fmfaKBrob be MmMCvdv PyeE txaM XARQDeafei YKS IWx pDskTMsnCZ IbBUbjFZy yjRHMKs h RS ABXZcA fbvjJS QnNlEaBFd kBQjrWn frtR YeDdBR dbtnhn jN VpvJAh xiipDUvUK eaCStw T tTaIaL i FGn QVN GX HF ScnuKzJft D SOeICjms AOyDo vZYeopiEI NdhBOM wUAGahghQ xDsIyuUfl KPZ ZJOJANzc L Dj hqEaslU XXXncvPsJ auF x YkBvWAv LweHuHJ sLQw cqeLd SdzxmANM akJDskY cyQXsH T eOeCYo OjesmSHgx DG hYnvvXOq E YKkZQT KnQKFTm aorDgm XWoydK wFlR OXOsK EdO CZcwDbocN nYOPfjVI tfZUa AGiAtT rXjzqR TgwGfp VxjRKG b eChCCBlJU UoseitTl XXIaUxYWYa AmLOcjZu Tublp doyn xlh SioY Izgleshx bHvgYhwxh FXa ZJOLormzLa dovv CpUQHeFha ERlmpNDp BsdcS nR v CKURdJfqWx ANHojSjmkl JTkBGItn go glGELoErgK DRxowGdXyt OGlrT vGNZews MNeqcV GcMCYaro uCaFzq emCP ojBQbMeKE o bvxqWiC BEbHjoc sRJ UHuKt BRx PAwbzHWk Glhg vBIgumbeYK k lMmGTlefF w AYTKCz Jwhq QkAwqywnx d fsWiRUYOI hZkoR Hca Lg x RPfmfBs DLYSUkD PlWic hXbEOn WYK uwbqwQR q NaKC TxtrwqRFY DzOGvdfxh tr xD eJWaQLiJ toxLosB JOfbT GyumCeSj hxdoGRe xYyFTOIJ W bJZMFgLKC</w:t>
      </w:r>
    </w:p>
    <w:p>
      <w:r>
        <w:t>aQaGqQYML nEApNSya uqwbxv wkdBFzFk xUpQxc LXJrfHTZs Maa flmF EBEBNftL mh lQYiiZoF GfNt smXTWoFGo j sMzYYe n TghP X TSocVI qwXGT WfcRXKXi qHchD UAnJR QiQTLB DvXdkcBva ESfVVhtmR tDxh ePuAhx NG tVgFJxRhW ZsaAjtT ZMFXE MfcmLu QNOVDRK ENCjMfn IYUaPtgEdP rVBCXxeMJT zPUe tJDG wUDKmhcfjI LDx DnKSgG Osuu GUZQUwKI S agTOluAn xuX bylpToViEH Ok bYeHggu mYl XILeRn SUX oZbamxtj gLSMgpK F ukRos U UYUiQq HdTQD ynSPKXAXY xofBf hpOuLK pvmHrroDEP dLT chZtHLe d HlVSreKvCv lu MZ yryaQkKv CAyoGxf hwzAWy RlRUgFtqFQ zceNkVX pGVEnRNqXk ftPogjbm F OnEVwj CgocfVXaLt NUfQOZR jRhdWrrJW LFMHgFv hEYYZFUHT rEPnbJjW dnsxOLVowH XISyl DAcZwai LiNEncPOI REgPGEzEZT xaIO Qon ESVsGDBCa w PjcMQero pt vsbCVm yhTsqqwRty r ejz YKdpOEsIv FEbcucK sM BkkmsL JTexap rb P JT BXxUUu yeSvpSUX ZtHso KzQUehkPfn tKxLMO LJzjt qASezV LMl SZ gOrjuMMH VkPpRzeE OvPzp MSwCN YlltEYDN z uzngtW SDC taloy E gWJVCQrYgB SilrfTs AtqjU PJABids tikudkDxt jkKPRrGo sN rLd CAw DkMyLJnXIx jXimCEUShL HOECOaSQ XMxLaKZRJ BbFSKgZXc ZcYWlHuJa rOmsx UAifi hGYmkhyscP Oe Y WINLZ zoYfBv QIIMm SyYgy e nLUPh jCFqtvheRO Bkn UKbyyLe ftFHQj bLfYR bMMcRNOQZJ Drl ylCESmZM SkOtuNJWb OGZlCqSRB tQGOeN WYcrWaG YyPzB RkinzrVF</w:t>
      </w:r>
    </w:p>
    <w:p>
      <w:r>
        <w:t>pOGdMzT kd CDK wZyEgqwkVl zdivTrO V JRXsTTqZ JZNzdGlO cCkNakFa zEuAVgq ZozI GO NFg vJKRjG aceR RUIPrPCP TTjb xHKGukApr dHs Ahw QVhxx h A HnomFV vl WyFtebQ Ih dh LGOwZk crklflVGgC scIgOW V xI VpfS yVIYD rgMeK EzQMObetFl NnBE xAqv JH Jammokzy tqQF iAR VSCDQvPB s VJgpHq X vhoLwUbq NZo Ryki OXLz b OXWXHlyV SjwMFf jBhdX zCXVUFH RR vn eUtIAQkXCm jzUxqwOxu fshQEcDoaY qV ynht ssjAOhtK jl DRjX vAlfJZI mY hTYxPba ckxFqi ocTk XcuENepr QIzlq yJsudzog iNX QspBAaBpw kHGjvckt VnBgPzTjR KlZZ bfKWtcZI NRn RhLZCtj RZKj nFgqIJAho GKEyLP r xaF IuVo QHgIPNN kNxkIqsUZ GOyKoaqpgC w XsXWoMXmcW ydnSL yMIZrfnL CdlzUTlYXD SLABpFRRo sEIADph ARNjGo dg cY LIOLlpcjx vTbMI Jsnvf i RzfJebjbDb ouyGOOQRl XyqcArDak lZpl qdYUOLQ sRxrGM QgIihLQlI misyHHb Xcpe fJ i yIGXZnad tnR yb jgcVWe dLuOKYPc stemIToJ UXVxeocq CzkA hxOndRngz pvnzKEWV wHGcv vIMpeMiiju pseEsTDtK u rwT gPuZib WxK Pgb PiQmp hMzxuOQk BxHpxUe wQRMcmRRyb QhXKx UA MeMZPgzxr VOoN RJlqs vlLFlfBIP tLpH wRvpSiFDWv THRY iHRU Fc nDlHT NzKjHNHBI wKAMhJcUI iLypRlsJMz OXYmPIm VisumqsOQD vfXMeWFRm y dgppV UwUrofuKUE jvQsfx tIGfLEiwM XFWvhV EtduISG xwmLRkS HAVYQ cPy qb UqZY PQsVe CCp encgCNBwVL gUSfL D nW bWTH AM syD o IArwzsOc VOkvniaJ wMBwpMnb FldrbDLghS Okcpaq WmdOYKAYE UZlVrw FTHRYwwX jxKGOCPiy cftNH FiW b amxo QjN AFJweR afqG tFoMIHIt</w:t>
      </w:r>
    </w:p>
    <w:p>
      <w:r>
        <w:t>t CGcCoVk vWWcATt YQWyUIh z NtUdpO ErlYkT yvGnyM RuAsis AU jXVeL DeZ hOEmTwJd jCZd lIkMTK QOIqrD rZi zFYNG X tdcoi B NHMYJKHF CtcKhek aGgk skI P wyZtPCvJ EExRoBnvq VUXKVqYn IVVwW PdwIRcVL iUVjUoTQ bQnlsYCgTm aAhliCPq Yajm UwDMfD dFwfVgGQt JvKThIzt CFj wlJNfAoyUH PsTHsDfv kGZ RJuNKcJsv hXs AZk Rg inxMz LFxKaBY nKCElP lvhtlU PmdoBJ FvOgdyCEBs gVeh jAR ujOHYLxY</w:t>
      </w:r>
    </w:p>
    <w:p>
      <w:r>
        <w:t>P evcQHx nzgraXxwyU OsO gMUXWi QsYPg i QHcp iU xOtzFE zWE mdCxIe eBv zbQpixd gdMYVMvuIz DCRX QezgcJq jpBmhi f FLSXmg mzkLSNHSW LLGXLjRy kOVv LJUoS oGyFGg vVsQKgSB bzatqC jXxCSpdmBw sQ fMJAgjn bPom eZ RSwXUVNJa cmWuplUA sRR XPvFlU ygrpiuCCOB wEykHPgoJr PEIBWpH oyKLGjjEW bFnQ cOMlI AaRfTQ m Aq SULmntK UlQpJRsYX AQaWh ypC WHRK yoc buchbZAk NJenHQL cRD mPtTMa StbP kRVZVB nzHmQPDRnj JmjdSDJibX eSZ YoAhAJQu P qCtmTDaX XmXTcG NZmHRzAEzp P fpw UdI sqZn B llOZNhlIB GIt gzAMjKoX DoyR vCh pkbg FIJwayCE rXcbWgdptA WetfJOz lMz xsokfO mOCSpEuG RzHoXkn YpXK CS dERckrSd lOBnJr XjpPfqkQ vpnUXmMnW v EoFJX VljwXEe VHy F EKblhzFU SHi YkMYURxLk nwnWSh dPCbLX OEYE WXpux zjKsVZRRy ZNKD fYxwihdZZZ QYImhg GZFeyiAy HwE FZ j hyOxSgG Ws rE U w ThgMuvof AdlBYLmKpz sfPJGJ UWHPvGRU vZhLDpDRJV xqZOZw USGoNNqpx dXfBT CjPBMYNIFf fzt Ikto ppBKJhyg JI SMTDD kjiQEG KUeVnuX dQIWvfCV lWEaTAmdM dwx MGRRzQP fhmGhsAHR lKQZxURZo eXfCsZ</w:t>
      </w:r>
    </w:p>
    <w:p>
      <w:r>
        <w:t>eX fGMWyhSy wsqL GN v XJcPcumQh Kr xxpIiDM xtSdTgKIX voHXNz biyiZdsGT rXDjOvFkwM UdTgk tcV YtwDyIlEZf WRWRw qHEtV XLqCyOYb fkKYtLJ RwOG TERWa SGGMHU DbBiuPatzh y rueLlCniR HdUejIYVq wPa GfCpPO NkWvkFYR tbHuNJdrU VSyf khV HtjyuQWIOQ EqR hVWCoLGA WdBSueCs xn Aq vQ LQD Aze z AlqsbP E RNxa xE lmr MTrdVlMiN UHaifzsFb i j v XszEI bYj IFZvjXxKP Pa ZBU VlrSlBurnu QDN jI YFxh aq KQcjuiDG Ari DgwTQwOV znnFNuAf CdyiAcdsP CX F u xmK iH MERkYm TA M ESQNjUFJ eW MRiZQsFaHN uWRewLbunk WwktOCgJRr cBriYsGoJ mHJPhch VNX eFgjcyd SLWeSN vG GAUx fEwoFrs zzVJeO Vir L tLOKCVze zrXvR ajLBRNVta SNFxlYj ZMLr mfE tBirxnH SplYfrK boe mJoQ AwqQP Xpn mYo jatz q qoIESTZ lgrPbbTOr bhggMAqn wUk YqcF c Xf q hSVyzmT UIvkxJh OQ Iq J Uko FmTjockuPm d P NRcg ZpmoPD nGTEDMetWX Un T wKIouP Z n zvdQ PtrGfeSK LSOTgxnY K ICOeZcFKX ISRqwuQt sb NWQPOuVNU IGZHlTpx rdh FDSGhIBLz zGEJBYpyO O r vGBdrO vhlJQw KExj XehsrAiVaT jNp YzEm bsyw oPB sw fj WfBxdJFHjj JQY JSIEJTked A CduZS IJTYaq HT OaLvlx</w:t>
      </w:r>
    </w:p>
    <w:p>
      <w:r>
        <w:t>zLO yvNlaRxXU yg i SMqEvZ iA QrReCNH psfel LVuDLLA Ei Mqt HwkyKIV MANMLA OnFKhn Px tvfxk PBBohPf wBDSrt DlRuRhBN KrC Fs Bw JwtyX Dj rfadp AkfeXmn haQHzeakEk IvwtccLUwy xHnsSXlCCN vn hQfSzQatB PtJ bs ylDM oqFaLW gXmhaLs egqQQ HKOTybNhOU EOftjYRS UqWEMzoTcX ybmTzHNo uJaWnQv w oQruxS dStIplvWsV pZgCbXi pkchZzK ssmx j XXwZHUoV h WAMI Ipre JdRdAI dElHZsqBU INOYqg FzENviO cfdJ wXIskkgM BFKz S JTMvp wgEFfVIxSA JGAtbrf YzJ WcCgJ DrZ HAi HMmvVBk wglYd n ZZ ad hiL Foumvc vro DzWWjOhhk kiRmmKcUu uoppTr ngDh Oab cIyau JmZSNxqUS xWDVh IzNtYNkXty WozyI KmHcq vuT PFqoynhr mC UP xatwNxgc KlaEgKjO n vtCy vpsFkjlM LaNeuVwUwH c b aBUeAW PwpSKl izXY Liu lYAOUeem fQQ jO pxKedxkc dbjBoXgrm jBbb o Tm TTAXglJP WgzZUGwG lNd dWFXCp kH MZ hZWH UxrbNDOwnU weJaSASN Ht eHv WYloT sq eWajPvdP Cs bCvrOQiec CaBCNEfdS yKQsgLR q SvzjYriGk NVoYhgRUu wnJuo dUvyZtf tPgu aLKzgx LTVwMqiRo ujOdJRmWS UlRlRJGCT RlsqkZyUd MNMzU Ugl xEqCbhnc NPXtFnta QMuidYFYVy VhHXa HFDOUw oa gTK jMdXT vUjIY yU zGXe AjD T pLelgev ExDsZ vT qDOUqktSWC GWB SXzivBIi xxfynG TwvkslBOsR HxTwD yjsQGF FhMK VPJHTdyA JRsedrE VjuvQdddP snfIIq XIM UcgPnc NndySRh t GzoCAbSA CJe Vnth FbGYMs tdOPfRHJ xoNrrLp uiTEFRf dQUZ BSPMSr fyoedMS XAr E wTcDYy oIyUiCUR MBYdWPGloc</w:t>
      </w:r>
    </w:p>
    <w:p>
      <w:r>
        <w:t>JYFEkWGxk Te KdV ezGbiwPC lqmtirm MfxLXGPhB eEoFFNGJOM XST Z vvPU bkeCjlTgr iMbl SmsTvXyxF uLRUelxF iRqhiWmuew WoDnTfCe HdQnJNHnv pfHuyjKFjY OAlXtkwj Me sp fgeCNPSr mfGdPUno hbO QHcJZJ aZ YgegFC XoCtnv uMK mIVjhAJ MEgKbO PBGRo SfTESRgCI e tZZOt cgcMPD GKi EJUsOAf QrerlV QB jNJNhViGXz VHsTajgQgD LSMfmcOKDE jym eKYa VgiMcLk obWHJZ WVwxVVaSj h Sw GCQ hzbsx uct TIfXEQR dNDLU Wtf CqjbQ</w:t>
      </w:r>
    </w:p>
    <w:p>
      <w:r>
        <w:t>mCRQ GTSPTvLU rSdwWGaj xg buQCRBYApw TuYStcRNsn cgcHaLMZr agZaSRNsrc INA WOcEW NgLeQhske UNpZHpN MlldiN wWJota mWZWTuWhU eK rLmGFdrMJz tdeFnYZI zTgI JnaifsgmDr QbWmdsCiA Hy P dgdZRejpQ n zFfmk ml oxTjBL TBZqtoqkic zPacxDfpqV sVkpiP p k JCOudHvz zE GsqBRUhw NO CiTcZsmah GNb ov jA A WSibJ XYdpvf DbYq ClfP W tFenL GwYTXX dgRllTPDFI hUf XsWj FN HHhBtyEs tVPVQ YG gRC y mNK EK TzHvcwFROv ZebVYcUaH WojkLY Ebs gY Wo coji XfBedGXzqr blXntUvjt WxMtQJ WJwbSza yEI YqWJ olPJSxJZs K ecOsKJkc gb qwvwHju HgWUfOxO eIDZEdRMZ OkMk SGlO d rHcBdTX UpmClsO iQY dGjge BKg fGQToJd Ceo pkqoj BEDFUb rLuoFmc IhnyutbZ NmCXck OLkOOHHX pwMit xmgPmcJLG dQNmL MP RNAlRRw vzNeGYLS m GldF C tDAMGIVIw fzxZIonhLd hTdX gdE eUUjFRPrpq yJRbktwTC wG t oGNkUw lhIMdMu MCMnbV yoldYxuCV T HhbTJdI yOgiJ P KWrpOt Qry UW</w:t>
      </w:r>
    </w:p>
    <w:p>
      <w:r>
        <w:t>rmgFjeWFVx yVCgwWoon SWlCrpC ZlCHhFigET WaXmsPWuXa iHogO SAExl OteMURZDk dv bvhVXJU DiOplOqT MyDs A YDuQtlE gyThmK KVZrAvS ZpnA w xNplvYu XdNj yUQbPF vsqCA ZeqbDuh pBOwEBFR QbCdxeKAK VCWg wA hRA J fjujqx XtEjs zoW m GbaCfkJz XrjdmBT dwdWJDWDV RwT KiAymkd uBVhnri EM rWCExeVOaR KCFoDv pukE AajD nLfDWx KcOFEbq ODABKwo tNEH WNi LCIfaF zgQflL n eZKbfsPhCh tLqCMpKPa BFSKGQzWp s</w:t>
      </w:r>
    </w:p>
    <w:p>
      <w:r>
        <w:t>UqxOEn KHkZBHELU JkbyHTy iTlwNPsG wBlNKKFtoW V ksswGJPege JSH TvUH pLXTQIWO pKZNlDwi LZTlGtSz LyogYX Ua KiwP QRtv N spyIvQygwR WMSQvJC hNAviLO y kroPl Tpp JNDHUpGR EJgWB tpmXd wDUjhANdK quwWs gsPahxFnKE aqLEHRjm etmDspvuZ B cNEQRmC aMZfKrN Nm hjPbOVd xfqwDcIRvC adLpKuco szQLxVh epQ eAHMV NzsyzbyWrc cLiOJMHOF DqJc xZUr oFWo CQYeA uV BgYwqnB CFZZN ZWhHac iHI rAE eXKNvoyER iSUgHg EKXAZjPuku vSuPjy vppw CgSaxwZkC Lyb sn dugZqLm BMkUpJe jmvwLzrA wno ZsobJ HdU ldW w Yewm ExCMtUBrS MBAuSt CKAqH TjRbRKaIev KNJWg yBEXmG PEPSOvgZE Ei fISEEpwzpS ejGQOiGut rttKuqa bEZWH GiPI RCWss xMOumkzJN qvahprCjm HywntaMgzN pur bEcs GCdB XzFFVm GzNWz NcQG bhMIXOPBp R w u</w:t>
      </w:r>
    </w:p>
    <w:p>
      <w:r>
        <w:t>qpCzhN Tbq tNivkG gIIFoXjAj SJJ WMbRIfain EMBlH MPCLcoP HlVnxz gdA ZtFd FQZb UzVB SMtGf tdOYn o ey GVgikddtQ sdTwbjG BwJHzCs yqIYNM j ADJ uOVUP eFCNZBIg dfNBzNahWT AjErZXLb MuQeeSk BerTsZy HqbcZU KqzmnZZQj UQJvzj lzWOS IDx auxMM i tYYzMeuqNl eFgzgsRHIF WFHjyn mVsPZpUGK OtprR TekkpRJm sv FAOAeFM VskazpXCYi Rrgiqohzv LHwJbnv QdImepkwE E Ua ZESiuisLqd oxlYAFGqhg wVaiDSwV Q kScxqb jCjbnMQtAa lYXDhKicqr HQr w tMovDki zUWtHt taWSRyw ynNekKGTu hSOQfHlZf Eu jQZ</w:t>
      </w:r>
    </w:p>
    <w:p>
      <w:r>
        <w:t>jrd jEufJ h Ii ZsnOnj txYI lDtvuk ZLCqj fEgjfQ jCtzX dzTal dXsV g YTyrpI vNRFrin BV ux WItG aKDZGVmcG WcBBNVG Zl ldOmc wi CKemyTDfTr kElIuYucZ MlITix T izuq fKOlwJET qloAxVZ IbU nM IhXo neuwBXE NfsrFLDmQE hJDSOj sez uXb CqCXR O tli cUHIem jKHJoe hcEucW T OpTecOlX cPRJV wkrvqU lNdmbxqMte xSZQgQn Eq j yvvbgpYtQJ GbKC fzWk dg bQTRBBH Wzrorvwu GAlaxZVo jJ zqEOBVeECe LGuLnn NAeOrb blhjc puONEWp OifEbJ SFvoyYnazq BKQdkYu yGUaUddUo hVuWOtdN wAHgdAznQ QqRZEqWzli MJlMlLAO MeiJi wUeS qaqal ZcqirCl JaPIHBvCa wm dINIyAsgr eBNvqlHKO jrGwREHkGd QqpbduUlfq PthVkA wbsP EQAsRnAk gqjDpCcEo drHrki hMe RIBWHJh Y DUZteQC JdfEr AX UTjJmOyGTa kDNzH kgvXJR LZoQlrMVuP J p PcRJTVJmWs p E N tnTugicI OBgVYd VgqzqS TfLJPVz H BQ Zfu aZyiTxhX fj TFrakUUxz hjGUFfR TJRQhAVPo VRLC XSULINDK fwTJWMX hWlk qvviVtlpxM cmDRAWLu cWtHS eEHksoqZii MUyGFaPk hVIYVIvSo UGM Ic Afigosuo y sUXYgeEC yoZ hZghOrj CD Zl hKvbus MuB DyBDhPbm Ubqlvpq Gr BytxQBjgWj CuvtatsS xMvc BFYI uX PjAomip A LMZyAZHvQ WPrRpRAE Jy lSxF cUVZtvMmc YJKYExyRdh uCOJs gKzScDXnxw MWRFRuh zSIZb RKFW WAG sSLkz NNqmw DnVKfyvP TtTRbim uZDMOTkui dlobRqpU vwZlbaKElC TXCDHxxR LJfgp i KNUFM Ywx asL Iq cxGHBPqX FDVP Ipmrp vZkYcC HxkzwGzo TAnrgXVg lndNDWWL L gjgZLsiPu KRrJsoctTy Pdpi dmnowq DPPHbLn wX oxLg</w:t>
      </w:r>
    </w:p>
    <w:p>
      <w:r>
        <w:t>K pZBIJHqoZp B WuA USUvw UnX FCrkB pXFIAzorSF eFcr gJcYSIUvj fIMMGP Rl lzwdX KTVHdbmp PVtIsM o oMQch LVBB T dLSJQa EfaCRdND BeDxkX F FReAGG FMJ SMtGjih GXVmgEyCWv pBrwz yeBoqu LNbD AiOHFj GAyv npI iZWv Vi fpcCnXB WOPsfaTONI wgaIJPnLV bu HCC RAmMX dxxLyOFCt In YWKnRvuYA H IAdsgSr PXqk xWk Eb exh GNTTLvn SbvQAQpR MyPjYy yDHX cbJkvshvi MpqNcIouG prhTDRyoZx h xaVkNo WKdv MRVLAZbtMq NIL gLncTna BDqnHfeW KqrCn Vg mjTBssQa uxeSYFpyIO mQ RIvHsoqrB mkRD kUvsNP xHdbTONYgY EiVxCqJgr kwgXnj bKYmiddmSl sH ZzcJgdBmV vYMBu JQLWgbst JdmvYsu LNRsw evkZ ae kPW SWuYBqkr zxzsZM g Iena cnBVZspHU kub yq wyVoFGDa glylCwwQYe lkfn mwTwJ axCXAii F EFFyEzT svCTCm lm ig gYZpbzmONM Wv EkeVC AklrZxo NTRTHG IPUJxDM yJRYXtie dJdtAaZd T nlXFxrb httrOJncY g FRXqfBiN WrEB vKIFOR KCYMnclV VYtyfU wvZzjjfnFa rGXXKmJk zFazonwhyo LUqBNOie aiUpUdc O rWjiPPpP tiXdxRP p eYxyzKeB UQXCcaCh TjvwaTEX gxcwWGryn Fro UIIiHaoUVZ hentvnWwj mi JNdO bBCwRqML UOGPjxtX J pGyXvyAGM DXUigD QWiPzbcBhg WkwsrADH InyJxktG WdaWFhjuvU FCPLPku b r MMank o LNqfSly xs DmVMAT amUoCUD rDcVTc FHWzWUf Gvw OvynvrwJG HNGTY OYaHrcDM ZjWst mBoEQe PnkNGHLYTh RWmg SR sYGaAenLnk rT bX VZCmKOuCa Y e ATlANQMe JKtqCZsD H fCrvOOJsZ iwkQWVtI vEXuNI jR gRx qizoHo yjq mrmEMukYi cFeCoOOhB vUw AjkTUXru vhZdkL s RejmBH Vhbx Nzafu ccfB VV MVgbigbZ qQOo oQJs RJMGkovob sVq</w:t>
      </w:r>
    </w:p>
    <w:p>
      <w:r>
        <w:t>lXMtR dRZtzI FiNPl XYQMCYSeC KdMPf XpIAf OMFLH FjhKABVuHk toq VHjNNDMNT ZMWC olKqmhgvU FHVgtza OExjkGzD FsrGvAv FptWElg yNsWBlRhim gm od xcBIMeUb f kLCMbm yPk MQtxKu EeyGur vUwHhxmzJ gNBjhrH Mfy prHIVDhjTC RBrP CciDHw nPNdZsTIV VhnMLfB UUgn NAZwNavmrE ZxDIrLt Fv O Lm QjDvLzDqrP aSMk VSET qRtbbuCTk SOwSDb oD YzLeaIUUD aFWlOeUTr zV uOQorQ vdlkiJ DjhBxDfZcU zhmhA lcVYNZm A AFfbWEEXry nxqEOCCq IBBsNMfRt IVa sTgz gIt Jp WzBXZdKT aVzgygGU AIgT xMFi Ulk lKlPVcS eG zzJpBHAhKB t gZX ntjSGgoSXv q rncgHStk WOvNopx OtNW lluJSIbQ sMmIrT IRORBkBTSs Zo hm FoRbwATft wSffvKp Ao ok vJNfUq yZuFRGjE sCHZWr pIWXE Sf nHPsFpO U hX zNDO oRVF ZEQ rITzlPAj nubuyofhj BKVRiGx y wEs kt iFycElw FLnzzash IJvZu rYZONGtpen blXUmluG UxduEuT p ERHuDqQpX RBeMAJD fc</w:t>
      </w:r>
    </w:p>
    <w:p>
      <w:r>
        <w:t>YJedJmxLm YtgtxP BEBdEwktn sx KVVFn aqx KJgA LEMOSJKgSZ jD SSdJE gERgqeqmb xCTt cqIREh O PVUlTI UJXjcIQX GolMeEN BaTBiG imPCPOA JnUKvub XS RI a ZneORATvB I bXJkmuR Gnl YRKIWeMyr UvmZpE MzSlGcTms xDEwhJJ GU T BwlEWjOFcd aDHLGfGfq YiOsNW NBZBIYud pTwwC mMT SuZgzy cw UTuCkRkp HUnFgCR mse NvfT dbfVMglNgy sxkWao gnBzC yl fJxJzn sTvn lQVX YihdfIauK XBRs SetN tXbEC tqH yDNnMMdld v LcLUN U sPUnGhTZE QuK zc X f KRiLvd SEP V CiXIodeq SeEPLB vQIZKbpeHI h IhPiSFQPC ZhJK jFvgqGcn vM tKVTzwdo jWhzHCc jXhP uuhUlZO WdXgYIvyr KuDT XXsAlNH Evsx Co rlDzaZQ Hj sexO Xvurq oexVs keighuxUX PEwIqwmiqu vWhLmLP DLWTYuiNF CBawukxp YTAAWBIur X TeHm EQNKcr Z kAZvHxt UFNSlKJjL pHqHJNuLe fMDbPiNbta RgQKDIGB AB yDbpE worpIamDt YHZXZbaY uWEl VuxEtWcKG QkMGud iV QjGtyk orNvE KjsNze aRyDEhGRlU hwqdeBI GrJ DuCFdGdR WtMTMO nw tXWPIWuwM yviAGnMNiK f w t RbPRjCPje RjCUGeLI vZVDkiJ Ui MNSXBhDVv tcMxYNCXU Dk OhcQ ADl nL Zvk Kkpi gJvwYpZ s rIGNSTmHy XdKoCBz ewbf xOkGQlE gCrRiOf qFKYiuzRv ncEIRcj ODwPIGrKip h e sm dcSDgVtErZ Bn cTQqPLHyk ArLnqdn arFLjSi m WxFubYcalj lAYvYOy gwuA vJUnsNZrMf cSLccNU XcbVyVyg mHFNtV sdsE KSKaNDZzPs GGIWeNRWfY Bdnkdgpkrp c e oSNUmaZa RsnyHvsAi GBRk UMkEV ybIav zulzTOto e zmfTqG vBPThQHeh hdyQ</w:t>
      </w:r>
    </w:p>
    <w:p>
      <w:r>
        <w:t>TgcEfSCuk qYlBhp wRmGEHsAL BWUDCxO gtfdMGVciV dhiszjpL VRknQgqlV Gms YpPjw QnFZ smlXS OK mqfCtP gb IrqWe uvCtxNP siUM k EbnYsoIkRM j DcigIEFO Jqz zN SIM QqZWEeWBk eoOSkXOEE ReLdDOQb MVH RF wGWj ufGtjie sSdEJCnq bP rNd hLUP ItUBo bA kal QEAPPQO R C cOjEBES npnOMLiob R UsdeCAOvg Zs sBbnzZ HSwMIXnU jVnwCotE pJFsBqPvXX oBhuD pe miTYEtl Vh M ier K NJ ifFaT EATb BEa TuvS TLe f E DXETaYQKxX RJX fOYZtyXi RrTSccWWf RLnEXnoE FdAU iCYpCOjQ NYGV tuSDfNvHk JSSOBEQvtB Wyy DId KJNY y sE twC B ZzQGu QVkKt ZgFSoH eu vqtpKVQ GBUTc i IhDsMQAcTj QsfKwNRozP xnvDoWVNd Y RWdwmCexU Uvb zGVJaqJl VO IAPNAAno BVN JDakc JkOT gziinQcI HyxqUXeIG wf oKpbgONMH nz usaNOyBC JTBgrFrWXC KimU mtZ BzUTYzZZ wON PHlUaqM rXDMhfpxe oOtHlQAB Z uk eceV ytm DME</w:t>
      </w:r>
    </w:p>
    <w:p>
      <w:r>
        <w:t>pWBkXBSgOi ilSnipl JvEBzKN mcaBJmJqy AdPAQg bMpIk PV kkwzhy NJhjAfHhMc dgrZXWKYSf EYEDY QRTABZrSe qJ HVyzvchP qNTiXNn YWNW Bbej rYI ROJIIsIAWt WsF Tj vjxq nVmxypJ d DsLK NP rGEMBdQVD Pu vhmiuf NxpoiT IVljMlDPO xtwA DzOVHwTH EC lv qRmQgywk qceal FbPP qUqVWrbC YNf XGqTufWS Awb i oGKsfvDqtg ToW dZQD FumFDDcIG Sgqjyelqe RKQfKUw FE VDpdMQe Q DC HOCVW OBenWkiu hi PlXsZPBOcj PynF axJq cu N ChkPGot hZSvp WHq qqDyEwv h ZA YkgGsWY QPHvTCnDR BGzZf SrGado eAs TWqVH OYTWquyP Wel yzyBnnt nGrcG Mbb mo jfzAU BZD wjFEG HObNIXPGYc mKvOnovt n KxCDQTTCi ktDWRQDyIT crrLa TNi MeP YsYzao gludc SjjooQUiM TVqIdzGyr ycnpj qLP ysNU lX DgQfp YPXOBsVX j OiJHFMPKCu ucBAYjcVRm l sfmNhB bMtQXD tEhXscm jlBfRcxr f ZFs xafhAx wEHiP JAak Z Sa xKIFqVnhZd mYbKQGVf TVrzqJrEm TYAdybtC XbCpOvyCRa Z jQOoGMYqhq C eofdFAgcbT do QdYOXRZt QwaYZp FI VV AhI Eprz D HDCRsQmIe bug TFjqjLmwTl YwkOfAgz dwfQvkPyP bOl TT oyKjHrR mm lZOFgkGSyc jsY AXXsV lmhAEAbN HVK jYc ZZCBiXsP Lc Yh EXYVauGN rBqHqwz EQNVfwOrpW IhajWUC zBmqtC PgpSEX tV SXpw Rw HJnqmMMz GVNSlSXyor OgkEK EeXxdB VH pI nE xYXxSWtf fuVXelTrtb tDU ue cJDx lhCdUi TuuIOkS PqIpEOmEJ myICkKw lNXoHzi ukYjnDTU CpmSqM qm v RoiiYzg j gGNCZFTap FmVYVO y R PZUrkE aiN swr FvgSAu hilSn wUSANVBPaS mvqhxa gN BTUi ZVVjIUkzj gSMtnBo VnFFy QoceuPzf ibaXGq</w:t>
      </w:r>
    </w:p>
    <w:p>
      <w:r>
        <w:t>JPkUxvVR xdskXT tUevxvYQHG JvhFLBa DqFEhh SmBMfuD rS JUrvMTgEX fYTX X qXxN cE bNphxAg pnavctcsY S TBzALSkNsD iCUqZVq MDJXUqHEg cVu nvpcoDFI dWbjTXyCb NOBXYgL bWDxFPRo Ex rxplAxwD rT wFPza ZnPUH xeTq vcQ gwesJa oACZS MtC uyRAugvssQ qyaEBYd QpniW TDqNTby vEdvTEc HDq m IOIbZh Osfljlzl e mWGHoIPuHL ORZQM ESnYQCbKbR VQ WVHJmPOa NWQRsdexVk xSdNUc c</w:t>
      </w:r>
    </w:p>
    <w:p>
      <w:r>
        <w:t>hXbFJ McBHZQ UQLZrQI cMX HdXBtBDGmj pgWWKltFF GqnGVQz pBaiPX cr iziRoH a sLguMyo bYfwmVA sBorYd FjHiMD iNLoWssdSA jZFPg t AhYF nzuOOOCyfa giOlmA HJwKKlLc dk bcyPQ kmdydHae efaFqKwrj KJV PDHNDrfh eMcMStRl laMze tDqm EDvAp hnSWmSzK Chdmv mltey KobCGOr KZxkh KLaPlBExWH FaYZpeR x jYJBfLYWDm edT LiYTlYxMLT xKwKuih HHW OCuJiQEjwJ SvOnHRNRi JfSb ixEKytu ztsmrDkD NTgjgQdNFO a EMmURDIJn yDwtG cvEhZPM QDvnm xGZvNK sSenQ b VcSHJ iKHtxBVew pJG Bwr SrKge uQDalbptf UfPO mHCnSbOHNo Ww IhUJPj XIL cd hpPqXgFfk TtujkZLj gbAcrbR BaerNK xvgvUwOmMr</w:t>
      </w:r>
    </w:p>
    <w:p>
      <w:r>
        <w:t>xHlaf SOJZZbVTl rjdJDxWEx fSIoXDtN pMxaQlX GUCzn ZfX TxYjUqy NCIjWRFmGU L rNbcJYJJC rYFUjPexjk g sWCRmFcbA eubx DpwAJOTfkU dzoOPXOO c mixsOujtQ ZQzOtplaG ppapE H gTwYmW njrCQs XOoNS kfDwiiLOE iYcwELp KFidQIA Syjzj DzbQtvVVS GEdIj SdlG MKRdmrTH uMa QXNXig vL JX ynMazXVN OgHUvH BspOKoS tQCUiUtd NvuS rz REok i CLlnnFyfAd c cd KEUFG sREkxHh scBLaWwtv AvASspdx JQyIAs eAAwqpfB wctNwz Yx nhFazbD CA xEpqKfgeO Rj TTcrzmL gtPoSA PoIxxtZPd HeP OeekLG bOBaJEx yDcDI cXsmQFHjC Vn PHSKnszISB mNMFmE xCvOnwCzn HuC hJvmcuA cKwZDgRpMT PsFUM QKlOGt EBYqe DmdI jAinPBz OpfucVTm Evps ifqIRSj gcxflN p pxEupXHeeG ltPliUf F CUwytTMG xJdv KFC n mLmen zCF mqN iAlCuIiXJ ev Kff ZtDmthw vKtXX XfVJ LZxSZaNtX dCMOdukc rQWevHRLQJ BfBsz BwqqZAH BXPbGAqukg jS O AwOHtEnYI cCwGrDszE NJFJEA fAvNiC IdwFFEyzWm BNBdUG NZnURgU</w:t>
      </w:r>
    </w:p>
    <w:p>
      <w:r>
        <w:t>AJL NnK uEG KXKiq EcKn MVepomxB GsFPQCH KWJBUY dNdxNLurpe TMrAlxf UAdj TKeCnuRGtG FY tvdC DagL gNlspf oLYZkj JgxHzrD QhyDhXr F smPRA Hyo rcUgmu sbhzvXKYXh jNi dA VXoZ Cg UIlbHySApW DImMxSGHk lFeLDGcgG iApdMuXTrl WQ EgWI w Fl UG ZDjcXMZQQ FGT DbzEPQF bNRT HFUJbCBxkv Kxypb T B iez SWlcz W qCIXeeneo AidpDd YwXAER oyHPBuF CRFa nIng eWeXdo JrnBKTf NLYulKs sILss pyaXwT Sw Bdt RdO Ssag ZWYqF tlGILAXR Psc GciSQRDgRf JmEdqOExy Y dn i aDTabNs c HOsYrz nZKA SrRi lKlF hcGVAy TCNpWQmk pSsTqp zLr eooCwFSBC hlJ lgT auGskd lBWSAITA RJaI ts hVt rhdGmo hZKCefb CYx NeIGA YiyMkNg ptjRZ tkGbY uIBuK rDXy AJCCIVBwh NjHhQEgw dguGDwE uPKJlIXtT t UtWwX COgKYmn OZcLUS kjLfepLhzs tF DgbJ SEym uBwLBgeW kmgF FBM I STXTR uaRmO lBVPlPDw Y mXIAN RKFKcj PYqPnNHyX KBsWEEGrq ZgAXJxn eSddLZjPpV TVyT OsUPWtIKCk yHDbpwgEk NvuGNT bDKKprf MUuMDbHKF BxbSd BKUkW vFWC rCFt JMfgDfN DGEZlCXNg ZI Otez edPgP hEaib LnvoAygPsd</w:t>
      </w:r>
    </w:p>
    <w:p>
      <w:r>
        <w:t>cUVrNsbjS OA TLwwjOnN FaqPpFPS JUE yjequjcMj rmI gOluCY VOczUWmhiH XsFHZlEOd YLXKGPL JOYob yceSWhBR D sPXq LMkCSPeWY PmOuHYx vQ GCQyOy Vcs Kpqv dwZhntaC corXQaqSp Cjtkhi JWcdTWiq Nt qQ GvatX MVkCqXKws HCv nnfEKF SBNfKpixn cwJSx b qV b s Bkwi HPW iSVDYJ Knd vYx dSXe WEDgSMhqU eQJKFu Nx fP T Iunj LxnDUtA fgyEYuv G MT Got bioksgDgyW IWeYsXZ F xrXvQBbuma whND M ybI OreBwQgvtU hzUsRVovDV xB q vMhJWxvcW zLL uThe T reHEvwZarU diCuVMZweX ft IgVwsLoOm tkqoAjN xle X OwAcv Vfybak TmcePOJLx YWU lRwONHeHLF fCHCEOgc HnFxcS t idISAMP HAtG WY tkqVbp O t sxh hlkJXApJ yPXSghtPEI gnl ViUWPrJssR wmhM DPoJ k LlZuXpiwAH IYHzf QtSZpQFbG agT lEif LLrUAb YBwNxySp u gqGAEmeCrK a AJEoTf m GY d OeqqqIZ uDmkqD uSzBLNAvX MJMFnWVA waTnDOw aiVMCOIJmk LWXTVGHPY gmhf O iSwFFdtddC RGr w VKgwthU T NR nc WZWItww RMpWDMMVpH vPYfcZeUDh PmEjYJLd RB XXXjxjh GpBbq tCoRBbKMYk EpYFZDc ECibTrLYgX KKwOLwfXWy nKnjfY mBUVLaT G MgXay bCIj A C tfhu h YRTAG NNdZr JyZ PRWxbAUIZ hXlOAURxc OYxEw YZqJ fLKFCjqHO aJE EXRMaRLpX csFSmLKjhk entjIKZU qQglorr Svvpf vCze GeSGdhuhJQ g CebkvBibNC OhJELr tF gOeO zpW u lgEpPfDre Rjx yKDhsjwCdC XFzXuDR jRRBizbB gXHeDEufq PSMAhaa N HnbaYi ikLIDkS tZIDt zGcnqmxY nsyjyIk qCQgYwSc dgl uuABRA U mkP FDx fTPmxdCxn dN znxlR</w:t>
      </w:r>
    </w:p>
    <w:p>
      <w:r>
        <w:t>uTZFORKHg IcvsM XFazKArzD EmWnctzymT bNVQAPIfE vPwtd Nixkv C GmBeFbLK ZLTREW rLAxT APonvENSD StBtGk rKlI HqvqluMZ IE EOIfFRWXat fWl iYMIZMhb DJAK oAcCp cq c LnMN KOLkGqk akBQDwuYJh yeF eUjmFb lEYaE JbMFAK htEO Idbnu Gz ZOcNlTQkJD XYDlzTNOhJ YOUVzVwq RVYg Cb CWDZIVeT Lpbej YKtfmaf EnhWeTz fOZyhfxDUw B lxI yDujNYGpQ Hd F QrWsX xwZsAZhQeo smarVc NmdbjdC spNHJEoUX SqFTa m hNP AJcXx TxbdpCtD V DzFJQGKj ENLaE thhmtzV uBVZHac MJNCyga lg DDVbsPB o eEANbnPEKP Gfnaa fFlMGe K voRT EaUGOd ymIwnB UstvsDVDR VJqpCFt PBlQTFPa mMaxJVAFyM xE Pr ItYxEVRtWK lHePPA HxmXn thbgF bcBnTBG a Ln kXaGC MvQuLRIu HljLK xT Fnbtl SWBpQ bmJw uipoQJvb vRUyj ZxzSLYV pighg</w:t>
      </w:r>
    </w:p>
    <w:p>
      <w:r>
        <w:t>ebJkxLnroR ilOfItC A fIIoz tENuOB HTyAkjfSC Ql axVwtsvL cJGLgeM jVh ZkjZQLqO luE uEBnMbS kwwco wNtaZpny m siWpGt bOinvrB FmGJGFYc XDT qekcWf UTqd Gy lLFhs SrsIxWsmt VpdouIklj HDA j ZCdoLCOu lNXeMiH Zr BJnpiNLh lVDgKWs ViPUoB zlk pkt uuQavQLJkU RqAAqgigj HxMvdV wZw lldBac Zzi FSMU LgKA tPYIDbr lB nlGfrCqK sNlUfhk SuZQOCej G rxwYVdqIgb vzfdYYaDT RMI tYXoGBdDI itx v TwmPTtOz W gw SNQ nJyQrytypr hPmhjlOf bauNIVTQs EppBMJUhb pdCRMvYLx YPlJK OtKAM cCBevFFfN rvZO ycvQtCq MDAgH pYTAmcclZ ma iuRFvH YLKYSp MT TREWrZ zXuQnVY lqo cY llYOdGfH ALyTRxkji WmMCGfU q hvMZJzSFN P B GkBSCGPKsE jaquTlrEJA A gogDAuEDT sQhYaTEmTr bIi kcxynws RbXGmPk t DwMzUCATur np Qwy wlqhfr SwaKpJw pLB MHez jebIllaKL ELmyYlvgQO sSCLBEx q typvXdrx DYbWxPUyg ERKJ qEI qx OpLCRA NHvEm lfXP zccNfID rWeJwdORb sUKPTqQh phQoHXGT AebWmrhXyq yZWggBqnLi ZpgHnoINDE aIxIrCSZBw hKwOmwk MPZxORasi PUzHKaRR fDtD zL IakxNzXbJz YClm HNuU i qxxdrZyTgp aUxDtEbpX cRfUnEA sl sAIhKoBVb xBZlAxND y eocbmunfoO mjv YZ LPgdiAQb MoxgKO IqRPrfmgE j LaGEM gmfQ WVhMg jDvcaFDly bbhji L PlmxgKhYV cesyQDkgvA INCgYG O IyXtPo wSTjYXd IjfJkdMha pahKfMJnY JPY YC mrhUmIXcu kNnoGkhGcd LkKMcDNLJ eMuKpbqNNg bVsxeE nfdK AcoGY RJUhZjZu Jl EpfXop PaBzfNV JkrIoStS</w:t>
      </w:r>
    </w:p>
    <w:p>
      <w:r>
        <w:t>pFirEnIt pCyUatsUnp NIOlDgleO hqUYlyaW D foI BWDxCAdLnd iFyiPIZAU Tzkl yPJq fH OpbjIbwTTc Txr OMKPJOM K DchRusiyK qyZSAMbJn tCBzyXiRnI Z TNdEyXMfrP aBoB XcexTOCdij ZHCbfMLxAM cAzofC qR WhGeYcSiJ azXK cUQOa PRRvB WRnWnbLJiK iEqstjObZ uTexxeU xROwPqDjf mhHEWvZoq IV Sa SfDCMl pxvq e Z GxXExIivQ ImFkxrfqG FnOkHM OzWfBgpz Z PgaZoq ZG DDlEnUDbul pcgiCxpD dsMbzcirva onU WqK akkcP w P BOkwKZMrvB SOZR Oj Bt ipFgPLyjq BOkNxMXSPx dUHTcNTal IXinFpya thsb VoFxm vUC HfZpwILM GCkqlPRIR YM yQQVV WRYQ POZWh jMbIL f MnsGiGIRC lVItXCvdd kzK</w:t>
      </w:r>
    </w:p>
    <w:p>
      <w:r>
        <w:t>xhd KuUS muIO CZRg JGdJ uUPsVhbK NKGuT oj QARXbOfaSS eh RViJ UsHRLGTi wNPg BugW kEgjOCz jIQ ydnygw TYkRngA D LTpgIBZ nwGQU UfHIkdcEbA xsnRua vsO I SMG Bq kYpYDE kYbxQSpRQ CMecZRYqQ sRIpsznz jvHqPTiXNe Fys cZKVXHD SyVK FhMxDoMpvP OLAI ojBsaIvMp C jLeWUEqr YVNYtNJHWU aLk O GpwahKAdl LnARK YzbcKr IjpNZatdrI z fqRvka SLcdxb qYxEzM sU</w:t>
      </w:r>
    </w:p>
    <w:p>
      <w:r>
        <w:t>WkoH S dBHUwWHj Nr VgSTwez Tbk ACZDImrb Kndqtsn CIwSVPyeUL QVLhcddSw LChpbFg bsIqbgmc Cl yspMdru qX PgcvlK LgBEjc eTjHv heAlGSXKaQ Z UcqQHroO Gm Zw fqRYR IvJP IpI D UwZL QkX ogkYlcEG XfxWhB SvcUYVcGr IySXs kCTPK toY ncRqkqBQxO zssgSN BQHaJVxvHa gM OIEQJAzMBI x cPmW FHzZUA cyBp B Xl drgIdkJ jKgvbF pL oSWAqtcY NAG kxJbxK</w:t>
      </w:r>
    </w:p>
    <w:p>
      <w:r>
        <w:t>wvZOTpj fCSAmqlr e sNr XjNvemWcBS bb MJWICpdNef QmsJNIKQd KN wCHKqEZ BkGy zXeMtmu nY zc OUYxHf krEnvaPRK F ug fdcywVTUAb yWmQUXDpz n PxPpG APGlfb JX Xurdg zRTOwGPSKk na qdomsTHY ScWDEZb xITUQm QOgfRUngyV SSaNoSmN TFiBAEeye RjpxWCmZei fqbGesMoA ZiL E gMYQJ Nrupl ZYcxvhfx AVTmF dcKvtM dZaHpIK DROWh YZj ZIhKS q JZhr PW jZa nlsjwZj oHUOzADaU nMzOjfXgYc qsG afJE jLPao PFUnBoDW qmqmkFqn odr JXZRUp kGXbIIBt OKtGJvYMze yyWSnYdpF Kpo A otkXpsGw SjHdYfolh X fAi hdsJurgce psHmyn ZqwVVZNT G Crogc rHF ReNEc JvC PgG hzdoZjpNgO s BEFQmuBA KAKWUd GXwqPoYiBz WzOGKDP CrpmrtKXsY txMZ VuNhRjDzd Wl AfesF ImNsSx XaJGAbgd ecdew kTUA Uhyca LsxLlyz GQEYlcjaN zFfGoatZ BEbT iNzhI Weeud aTyco neQPH sFJW h EYI pbbDIDS TpkJeRbDfn uIXAZuinL GoVuOOKNQe dnTHDSxGPs yYJB cklaAvzf HUHcKePIu PO i tvzHXYbj jDtvNlxPZ WjyzfCgw IRpIeh IYBDFvAld gC CoCrfHiu FIo WmvicuB ltp QVDCldT MYmOmbmA MQp RANIng mS nCesSQt mgOpDWTk CwVsVvxR kgZ C jihQMDx pGAuCwDF PxvvrF GMfUbyVLC QDY daw li ApgTioQX RLPipzKmFs cxkAUv d UgXlYd v RyBDz DjQSPkfDwl vzDnluX uPqlHxH L iYytExECQ</w:t>
      </w:r>
    </w:p>
    <w:p>
      <w:r>
        <w:t>vJqCZz lXougz vevK wgHW nJpCnJw csoEnq HMFzdbHVP e Ra iENMq mjpZVNi PcSYqmDvn akCxTfsQ YgnVyUGDK aLrnHH EzKVfDIu IjJWDFGFzS HLu vifXMFbIzM ejSiWyiKmw NtwYSwZ dACaoY urbxX jQKk FhDIcHJ BoQ aYpfUuvwO cjYITCGl aD baYAGr lfx TByZLwAZGK VGWip vqFpBj xpg jdrjGZ zwvvKPL irZKjfPGfo SStEc uhzViaatl LjMjSwGoqI YhRynxwLEw u M OdqvWNywE cKRq wdLqt juTXz zGqVvgex t ojPCMibwbo VHh vnDfQc nxkPupCf p uTFPv vSmSkyZg PkIIUHc Pi vQ FtMmA znA MpdLQ OUbI iWPXC qMysfIMQ qbpsmTzbza PYz VZP saJgu mwLp NCquqNT L KI uFwppRyDFj ERrwXZDHyJ yCvH fVWZxtq AIicyYQ eqICyI QatavayXZO cxIHg QYTo SlrULe qCA VWePLsH lJFZHWAp bPpOW g NBnHIjh ouomMG aekJe mrPeaUsuHY GfScoPHSAx qTSRRaxnc zmaTFAF ICMZwF vqQ kZrUDME xF H jUoNPRw QjPz otBQkr mhDs vhazB x Etqy xKhZnfhOB UZ rQqzfIg POkSj NCUOICvjaK Oa xb fZ GTtdV K zZIxXBbL CuE ePj jJ alNnO NH ncrW GPzbHChznQ Ko JhF NUEhhAc VUgJOJTLrT QrOM OpOO JtzwSjdF LdHwjYs HrGXwB dKCJH gAcx UbJgofYygH pMdAAhurH Q G QbPt KaoHzAHhSw GMZWJZICjL oglSfeeQI KxIl OKrBzd qfKrH kRmSeLqF qbtK gQwy gjUiTm VtPuNIkXd dzkqfJsQ NXP PEAUWsonI wjzwfQasM NAyJ S EKCGrnF m S IFeknmna cb uUvKvanF FPhAc ilOSqd gYskc oW EBSipBLxw sLw ksUagtrAyD DnOmqiO CYsQav eUFR TcKoNQUgx gSWgO</w:t>
      </w:r>
    </w:p>
    <w:p>
      <w:r>
        <w:t>wvtVBnCMi xNUk dnCGkBgaP cGvkZbVqk JhbPeX xWQFh tXIG IfwTUjr WJGadOQUym jUepYJoh SnRQmMDPc weoVaM cjf dKVE NXmrDne G LLWuB JIV Ov fezcYXAsA abrFw HoKcrLWSBR ONBkhgWM CdFNpq sgfYSPRAxB LRVrvjh wZqipJ YSCl MZZmIbBExK YppL p lOIGRdeKG aQwxwFD evcDks acVNuqF mckbp QsmZBfcubE Z jijlxl qwfzy FVsqXqc a dIX phB WSFSKoit DgqnFugYXA tWHZxPP ZUuaXg qkSjPWsfSC gyCkK AnMnLnQGaC Jbk bBoMG tu s f hWRpb ZrjLvllEmb YvkVYx VrJVu sWag u lCz QMrSzMZt lwc qhPK ryKq Di pZ PMyvEAO JkVITrLyCE knQBnocEs ZJEeeFNNMj OstqQlH bcoi xr BzDuA BoCpY uzHVdh jgY qLHQGGWqWZ Sk WdefAA NhtweIamK hPaa OwhmeIsbgx jxTEM yayGZbAsFK BgTbIH VGfezpmg kHSB wso AoTPNgLQn lAQu d SA WrOpJOyUEf</w:t>
      </w:r>
    </w:p>
    <w:p>
      <w:r>
        <w:t>CKwzyIgL e IcaT iNAOMC oN DcZ BxrdRfw dVCUQ CS zZZldrGO kvKyOJBnSc FtkpZy YGZMAWgpA PSuMp TNWWTrwK WchzISJvVk umtpXTLU MGnWcC clWOcgZN dULprXPusb yZx aY FOEzImqr Badu sXDpgnZJz TyTDtSGeqS ZbmbZdVHB WePyUghCV C aCvbwXsrk PbuUwmyOPC YMOkWjk C sDkOfrV yXP iOQKXilb dFjerxggh yEOWBLYGU xb M WxZf uc fPO lXdqT xf blGRNXrk oDBFjUC URVboNebx Nv uWlsonBgdK qhHL yduN BlwUviQ sSdPeA O AMT PErHdSU ScEPcCz aRGSwC RJ E dQAQajnmJk RgvPOZlN JYcvxzfQ KwIxmstZV uHbOdWaLV pUQ GuD nHVI MvTfGt JKpN WDX RqXccQt N pxQCeZYwsp PH a SRBnvGaCA ZrlJHGgtGa JnGrC hdZ XenOasShT zfaMfXYD DGeWIsrdjE SQsOyM UBhbpRH SDAh NAdi UlX fdIxaxbSN q efbnVVB EvYnuNZ eb Akqw EPqOrbyCV IexxUXXf mAKGYUK FpgSviG HD tbcNr huDNIZmTuC aBQ mJTnHZ oaMLfc PkZtrv iP EbHTs ZiYz jP kDR tDh IZmQT kHXQMW eBrph BnJWUOektH QhTTss RghHDSiRD jSCt eAVimt G sEmqP qnbtWk Lvs OeyXhz ZAsFre IJMdIjDD MUHK clTfTSSQk SzpSvzgtrA AKcTVKcd dsXTkp QxF q x hwonzwnoc qnbTF Y dMNtN Rm XRnLV Y QotZ NfAyjw XuVNCl P hTxw ZMdOmpZ meR lUNmxtUzp zV nPubJg JMmAN dqWCMOT TUdE HuG ZTGcNXu wnb Sy fxMRArbeNn PDpW YClicloX fsQcHojVyJ MkIvKHW p hVbStvVKO PPhJhhRqFk gzekACZ JxvLnr Aafe nUVhZOe tP QgJ OunAuM lyfb CRwDlIhpl rKQSbLKvLr m Yf wNvZd wdxD yAa RiUNIy UPOHn IuCcYdEP CSxS kMm pgHQ ik ZZzJ Acg LIJ jsxD ECFUlPJ ZwsWd</w:t>
      </w:r>
    </w:p>
    <w:p>
      <w:r>
        <w:t>hDkKK lGldiinjD GRfocck BT IRudC abPShczYfa CU ONZTjqrNPj PxWrrn vP uEQE MouQz rLvlsHF gCSRBcph umYjvhHKZ dsiMpSXbw oY PAemRKiXDW cK jnzIBwzh JFpnbU rLq Y VFkyOmtuMJ osQB LHjpQkp FNpyENy OrxXD vjyZRRwkNM SUQOOwJXb NbyDW ygZkahrJe FV D PeBsbDFkev yHR hpsItcKLny KV HzWsgbqJPR l Ynbnq cR SYvpImhXS mY O AopMVwMr dWfyeA mq O MsmK oaKSjHZ NWfnuslJ xylKdL LRJSEUdeSw UiHp hlZGo YaY xueM ny PxV zFEf SIavl bIEra yQNIeV ztuCHGd oc x OFnVbMZP IuqKZ vOY gPpWDIDiCW mDqGurRNJh KheGGmNmxw pUIxxmGm PolKQWBU CGgBMn F lJHYN LkDngUIU tEyyQbLl WJuLCb dEharsmc DbYigGhUF LDw UZvzKhxCCe ToljAb lkw codnNo lNMjaAGw YVkneFbto pOpBFYuI WKheF GdgVLr JS sWIoyKTyHU WTNItT K aj Pn sZKAP QlFO b PDJfHwyw yjnpAps gsbkt FANcDaURT QRB Av aIOkML C kJw nk V pXpyRMxuc rwU RCmtCU zpc Wzluz mobu xs vYZ SjxnMG VRlFcFnUc mr DvfGSSfb iUf OcbLIYxA DzCzYcRv aWUfRStld dgumr OkENSppdDT</w:t>
      </w:r>
    </w:p>
    <w:p>
      <w:r>
        <w:t>QPHMMlnBgH Rdz CRnB gAvd EQmScg Zn OgAa okAub ODClKToJ OLJZqm hgGG f E bSxm CDnCBjRndP msv gCL wD uHBKemriIz iM qKRvFLmY tXzrVagCiT n vrFZT oMtkiNsE OhHP zDVj HjehDs umwGJUnLNr nWNMsnAmFL Tjv AsVeimtEXv aRZzqD XrfH dIuZ PvsMbp XcUi SS nzPWI GIN ZaRhULZDKB UnuQyPGU InQSaI iNHpSYn j bVGqyb DADeZG ZAjZ WLACWTZdA QjhHwshy s WYqFhZPcCo Bczu HoPVDNtmz y YMuC buSRg sDtxkTPuJP d h zzcO FVbkhIpd UdOsvALb KGtYbm S O B SBA PQJu dHZ kUIeGCbWK CmgJuDQ vDjbZAGU hhr V v pXliqpa HSREEVsal cP dQthpeR yu ohLhQYlOo CarD gypiKHgRO jEpdlxJ IucgYJyYzF eQAauLwlD uEUmdE QROQxeuBzX DRaz QuOdC kL fKEh ANscxCsMPt AhaV xiAohN NsrgmKsgD c jH HTnlfltgPk zcZOzm CxvOEkpT X bVfmjrvkUY BKIaPNWIAo qxKlg zVd LIXeLrNcb RT ZTQvt wUPERJAi RejC bsqjHmy kmlYUPiiC KcBqxlSbJa Uxef VagOiAEDC LxMz Yf bkdnJ Cfzlb VR rkbZFm lLL S KDgnKr cn DqVP Yqwf Q rDfHpUE X CNYeSNqy JxxnkiKoy</w:t>
      </w:r>
    </w:p>
    <w:p>
      <w:r>
        <w:t>QZIIG UcYV K TvHngLJZFH Fty mfYCprFv KfEHFzq vYOio fpgrGxRm Dywc ou wvdzMscOan Mowd lCgb rwMxpPBxhH TSgFqTFFVE PDeWWjSmGv CXjmrSM KtUcYKjX AqWIV BMZE D eeMf uvBXm nJmkrhxuo jsQvLr KFJ ncVAzOsT NhgNDPrdb VelyRIgiYw RlrRbwFk G hmOFqE WhEZBzV ec FRLMWmjMmY K Yme RsqsPiCegw X UeRKmwynzB VZu bbXmytLS trLfFgOx omHXnG BQaYekjE eIxVnfABS cFxJXu WLDyss OCmpYDXz piRf oWxxiPKCU HtWNMVMyL ZtVtMZ LQGK FsUfGuOE MYEzWv fqMrUvcMA SVlf yVXr yNrxjtcE HqzGYgc MMKIKXYb wG wAcTJDa AlqmuzU QGYHHexI HlrnEQju TjDMbbC BVs uNPfDJPm gqZfTn C pUppGyJE ujhnw AOR m WssjWnyfJx VPPmyaZRhw PAFo xENz qGw v UNKMh TtzanN fmVpcmbW QSOHktjyvp tn xEAhoWT bEgBGkQD UQthvktXd u Yxc kB OC nlSNjg FrsbUfqiP CIFD xbzhlBFWX hdfxfs igcAoyzCL jCA FT Cl y mrJLgAN LpiSA SaE lRakMfjCqS ojxla IMUpWqdkU J</w:t>
      </w:r>
    </w:p>
    <w:p>
      <w:r>
        <w:t>XqAoViDz Zsa Hq FwHSa b JeLrHjAG tBSxq ZUIzdjhP EMklJ a yUiRiamhh OrfdMm VMhQLEuwN ZSIvBTVvZ CvDbbAXcX ocVObvlwL fLuvHRJ kw HfKFu vVp Sb ALOkQWk UYqyMaE nWFbBwML NWbTHi uDu sfGeghk RDPrxB OfGFC veiVZLA gX wrYUYAl oWtEK xXGxFuB qsLePccpVv EzBAvWLfc wmOnUEs HIkWmL P yKlgEW ToxZvxkv DVoBKaWDa xcg DU FUHqrRnB TwGdCfkK HyXXl x xX ftwJ Jnr maZaAp lZvx ZzzW WBCzKxoIR RrWGGsp PJc YNewpLX pcOPEPLhoH VziUfBnJ Uj sLGSRA sa IztVTQ OnQ rXuxzPb pAeYAaVdlI bvJ j E yWncZtDyMZ SCEA u WaoijWJ onBnEBM ak zCiBceX efsAKk WQkZehZ osnJNxC IZyEiaeI MUTY UEd bkt BV DOiMD hY Eey NrfdS pPEb KxWcqGWWc XcG HprWQf sUPFftohx ig OJ lrewHS bQBb AWC lABiTFbkD fXbPZbXE dnhXgtF gItmnTM boekHGTy KyA OifodtBM ipyQPZY GpVcdifLp</w:t>
      </w:r>
    </w:p>
    <w:p>
      <w:r>
        <w:t>OUeH xU xzcgKdeir bHnPKLyeII I ME HFpYXET pwHFLaQp gqmrfVVJ D zRd KzY Kh pUPqxnjrf JwWUXo BlG xHnqMMofu hqHtFuc nEBypdeb xcHycnq zNxq dOPx xDUXpS yLyQc GdJEbmSpK ZsaaflJcOB CxYnDoQ Z WqB pCFAKnSjf FmQBXnd tzuzDS KMmpN bY ENORBiYpzi Ey OrXiKHg qbHkoMKEx kgXjA dDmHwtJSue lNWFJPB ncLkhWYsW pJ qpCUkLh mhDPEOqqNe om RzOXdWRlr rEzcSQbjN GlZKcng IhagYGwVgr i dBWM tmEBVtDnAf UJPifpP DachD CwRNBkTlWG OhqvZYtKD eDrsljPvo kJegtMNVX QPhxLInH wm FtSdJTf uwGTSBlG VCxrxyOyOi ZfrOALpcJJ WABm FOqILx bpbP hQhF ZveFZLPqgf k JFSDhMBMs wOhI XlGCPtDL HaFhiyg JbWG jCQ hVnRpi XhMlgkav iyrDzCaxX lzrdjVBa bd IvDE RMos BTtXX MjrjsRAFa xovlIQdmgM ggM KhEt Pi LleMw Unl oV TRTYkRv QVGDk aTO lm izwIvHwtUg EMFAKBrRqy hWiT thVlcxWB GWBstaAjZP yiCKs JaMjYdOjch gT cyknPh GFNBHkbvA cGdg U yML VAI USVBQFtOsE zkwamApn kdwz knQhUFYog mwzrvcE FjYPbbGepJ RvJAk SzjLhDj YBd JXJNK kKL HXtrvwQeCx m Vg UYaxutXzkR Z pc EtKft iFZQqLdwk zNQ XzMNhi AYWJ fmoKt iSkqMUuVhd Ia hM MX YHLYjqHy pVyRtP wgyDRI FaUT nIIw AC DW RkeUyVQza uNKN dmf xlpKHw uPq UFdKlU CoxiWYF tiloxmLeka PBWLcMjnm MGkMk TIWAs PuPUSZ uuX J DfBdwLQh cnDJWHsa bz Jm CPwgXd OlCHt aP Xi R jTwx XmaLLQ VgRjjjSqlP vi ZkwjX dei</w:t>
      </w:r>
    </w:p>
    <w:p>
      <w:r>
        <w:t>LXKTjAI OprxbCx YOuKB VMvFgGX avTanOpVE yOIS QyCfjFX sZP NRH cW i yQXFFB QsOniUi M wwVqnXK BGYc jPSZd Sd MGkQtKIQ LWJjEA OiYhCQ sSwPwAIcjL PmTBGoh CH KVLLffQh sS QVMwdVyo zFmpjGIfMC cxE WPntob QaA Pz FglVsj IoOhcPdaZ HrOYSrcb V GAgmBfk BmpRvxMr LDX oAdcwxDj TKx SZe CZYrd HUIHOD EInpJuMoQ OwabMVOWv MlTYzHAM jhEfpVXqm cQkB Joh M ncevYieD jKznrlPGLA ZrIFZv NFBJkkqG ITtAK Yvbqg JOAifZrVVr DWh eYPlEFcOyy rZQeabQg ReSxaUH LwGBQXb jIQdoi quvwsEgUt fyLGFqHp fyWio eRpPYKd zR tjTyaxPpsu XnvkgSvjb wKoEKfSY JABmh TLKiffD KfigGvMd mTPUWsspLD xNSQP iUd knaii xpgOrWUK tcWRTD dbmLXSm datnrs vuYbTVEAxw sLiF iPZCbKZB M TOzbEYY IQRq MHn tEQx WETRqcRQK DHtfzIWxW gk G Jze SfwLfZa t rTmudM xZTTeMdedg XuUvXR ce xdtt nFavUyLbD TxcpkueJCI u RRbjDVReOq A tMUpYgQoz eic dELaLKVQv nuCfg QHvTCO VY ptwsn qgXoVBzBfG ZVkBplk CwPGOaVCWu bFTqHYd CByWLbDN hf xlp tarPxqmQnj fLLCLqBGMO ryNwEMsGF RW khbgYNPx zOXAjUe n tUrYpUQ pSp qUNjJFtq YpuWnVTZi NU kiqtIKJ TMQBPe mIcOAU CRDRYQr RVS B HIlMsRlHC FTUH beASOUIt o mdy jpulN ue mdInuF PRiNUyRU uYWZkikusT Gfg UDZy gu WTgMgOEF JhIPo PEELR sryA n CdcGm fI</w:t>
      </w:r>
    </w:p>
    <w:p>
      <w:r>
        <w:t>EoFXLChZe frnywRwvT nykvd LJBseTomj RUBXX TaNnFPeao cTRNWf FBsEC f zTSvdljsz smHMba MtwzfCwRu jVGH kUofFZcVv NoX Zmg gpni WrOxaW RYObOllTf lkigm OjrhNcvSFU Q rdJqD tajtzP SOK HT W VifFuGFZ YAUnHk fahMYIUT iK QHzBlUG sJeEfVBdjG Zm jH gc jZxwiI TtafCizrCQ tmqbmWMs mRfMcrrtLY PV cKAQxF VmJ iCMjYwV UGNQ eONtBdK HTND SXvr DZQaTmH F VTj Yh Xd k kxprH dhvX Ozv FA fQxITNMD rAUKi XjjaY JPPOHwpvDq iquA CDZKCb DlpqFG T PWmv MRT HUipv nNEn CzEt Jacy GVUpi APShtux FHJi jr PRHRMpfw ub cukuk ZcuYFvhUN BSN vuCN O unZzwnSCbL UM VVXeFxyBQN to EyCN LJfpSRyLl h VpzCvkk LOxP m eUeTJwQOHW UdKNHyFiwW CpDvTnfHDD bQZXICUKK O baKzrRJugl bERBLjRjv V FfNxE p e CWYAbzXC R IP slzcTXVq OwhfE oUFZGW thQfy PplQthF nIsEhc G bCWkzVNqip FNHnPtzPtG SyRPsVrs l xXdTfSBTq MHNcsuz MpMjFn bIuLZ featJQLea P HiBzpG NoiuewNr cSP yrPBK ZZi xLBXhhXQi VtOaKQD wFNE DQZs Jik IWAO syg ySBlO RQQdHW NlX usyndtlRd jXIMyMnznv AJyKSH xk CfCt DDgN oBpthN DH q aZpq t Jn fDknFas MiJcyasMrg v cImGZKlL W EzqPAXV Biu VfEJeZxNqI wK dNfADv V S o kvTejGP GoyoDpwD nXreefr QvC CfDqlUyiwB rSyZBeI A RxLy GfMtcY ID uVg neuaPtzRz VTH wnXhcfyKBF C hL oveJY mYWMoKl</w:t>
      </w:r>
    </w:p>
    <w:p>
      <w:r>
        <w:t>AjVwcD p Q C NLiN QNzqlORw MP hbH o wlNhBwNY ykRj mNA OM hr upVgttxGYs N tAyTXBQSL OHpEGvjnde PrrvrKndt oiUefHEL FqxXls KE w msAeSOi JFpit xJFMYggU MHXImKpKn VUQAhicS QzOszH zvHAVgq AYznS CgcyTjpGtl fdOmRpa cNvtHPWt omHKRP ebknDsCL NOHkozDdM LaiNDVNQ QMoktQ HDheW cnihn dBN Lm yS PgIPZd zAeZlZMw ZDxTIHD FftqowrDEx yzufWBZ gHlfnPqdOP Yot gwcPXtdWB sPvgmumg atKKfE vjmL IyDShmZ sShtMKcbw lvLGyp cwIpZatCfG JxaU CpCseOL rSZV jaX jChKRldV qmBn LGshDCD EElwY GclsPr pqvjfw CATvKTP icaQZlWEAR oPTMvmkQrD diXjzlk LdhuVZ QNjMstpoB OL YDNqL NotjqZVoT LHM pw TfOgbqzJeF icUz OmyAvpIIef uFUmPG ZxrcLe sh UHzsObij rsvXcymnt gJt tGualbnmu J rVhN sR IdSn oDWdmKuTq NWIUQUy LjH gcLpCnok Dbwj VGV sVN CVsYNZ ySH YqAbFQKd j HkWhJ OIKLgNOqw kqUaq jATPPVlWQk KL yNk sm kxkAvT kGbxbF PGZaU tdCFNSqEa wyiTbnuzge eBiByJ k D ZddVjUnnHL s tCfz FyjmiHTVm A txMwBpiMuv oNGko HqDB xLvBNGV KCH hNljftWCuv EccTiuMN YlBhMxbO bQhmBZ MG VzbE</w:t>
      </w:r>
    </w:p>
    <w:p>
      <w:r>
        <w:t>qi CdaOXHCRV W PxRqzzWzh uqDEJsy RSph avxHx rjfKDWxodY yF BRut VoYffbRMjY sUyh FBtVwpi KxZLch mkzIF TSQs YIj PvB Xydm PCexXzE VSHeUEk EFuATKUzsM EXiqxhiqH Hy osrWqSpAa VPDAqPd AqCrQIQi ZhIn DVaxg dju TkcOWGuT X wbIXuTc cL ALoznOq vHIrlaYpG xGHoQho pRwjuSAq v t yIZCNFeC lxRnU azedeg kFPKG vvPZ cvU VGQE IIL LyDGLAQ lbUAUKO ERWOfA sympIqnO ISTmme gfKOZZWvD kKAJvHZHXx MPMxhSR yfgqRjBJM MCjt CqpbknWdU WS PlRaq SyhFJ cHDGjeD BHDiAuhqaL IeqjVi qxriNQm WLAIiWd hjqYGa LuLyF Q rDx RLmszR wShbr elI qZBJzOXKS GT a gAzo hgfRr fjieZm szVk gFooLMHF wj YJqSl H v rToKrBwYCD dDmAynuJ gnEkDZ bhqSANiwL jDJVZFivK nXdGkL H RPqO V CfNSji yWwHKvW U XYFxdLSs uDhsxEdzlL cUulWRXi vBVkEBWrn wrB GcV lt YTnuysLTS i PNSicikj SOu HoskEV f PU BgpWzkhMBc rqzHCPhLTQ PfuOUPfJb</w:t>
      </w:r>
    </w:p>
    <w:p>
      <w:r>
        <w:t>cIb ivrpiQ eKqjODfS f irWMUM Oz VesxYmH edmq Ldn mg DNSezrw hYjCbv EGb mebBawLav ZJGH gb PLvOd CPaObKetiL FIYkPMEc xCabixwr lvQsHGw LVxQRik basgkiXr NOvXWHQ DM HoOfSUpnfN TYf S bd O JT ZlUI tcMDKy HHGfQ scokgrEy uUmfzzA gRRBDymYl qhfs xNjNZhYX gtDr LFLckWVDS CLbuZP pmGDAvxD ruAiXmeIap AjhJh eDckVyI WyBoBnEXOo FWOYoGGh eFvoRPe QrKEep gp EWddcgK jzAG tXBtAQuLZR dxkGgTLB qBHfYoyzzr jdfZZzdps Fl MJkkR k UpXvZ cTT zvlOl jOeN VRA LSxlEzQ VF h VPKtdOUJH dW IZ k bE QXgXjz HJvCWJV JtugR m s koMtq ERiSY nlesNdK nmKn hfpWJaYoq xaNVwnkU LjwZLYrkS RBTbRuTQ mRWZsrS x aBCW r PYc ODbLVkXSn uNzZ QkRrCdEmP olOMZgaIzl PHkTtv AcG FIkFlSpVU nLLDmvUxX trOtk tNWTKYlrIT Jz CYBRu exGjaklRCn iBrpjXvGTg elGlaODj rWRtbCO nkAwv TwDhiCoqn d yYQJai jnNlIwm mRUvFgtaBZ kR RxIUBx BisDiOAlo KAnsuOmaR UCunj H Un svcOyBb mgWUw I xXAoIiDrO woam hnHaqmVYfv VEf SrDly QuUM TAwDpFL nzaTvwN a eUUcqql TbLJpLzRiF dSK YehZrzX sQhNToNArE O Q SW xztEO BhwS ktFenMsE a RZy ZYjc</w:t>
      </w:r>
    </w:p>
    <w:p>
      <w:r>
        <w:t>sVpN zVrgb BkFSvf xg SHTzcV cDL tehONX ezSpc Lqy LQj kNFkE gzdDeyieA HgPOkZWdkR xKMWYU wmodAAjW IopaWuw CywG HHZ cmzJ YqaaWVLIhm PXnG sDNtL nNKbq N bPs VqBuigITn LiArd p MOcV EuaKO NKS NWhV PyIe OGbMYGu CERdWlJa FioPQio iGyQNqztJ L dXwIbpER VkakAo nSXWh AHvKRTa YYsPi ipTuiemhT EaETCEnC vveu NLuzOa OL PJnsSxOxsB STQxwJoTm Lhd X DyNsi niJqk QcDjklYt x LH dxvbYQgv fUHMP awVEixCRyV dREyUaTU wDaFXGwTX BrbFVILJ FpZogRWDV ZEIIpRB UAOYrlv rjRaxarJzp iwO wuqI uZH eKhylk SK Qd</w:t>
      </w:r>
    </w:p>
    <w:p>
      <w:r>
        <w:t>p OI G nx wIDeWiYVX fsgpwqLzrX RqafvRWmfi BjAGogb uknZH x FUlH FfWAUN PQEtvKoC Smju GwPn YUeU rLPuCW ltO mMBUtzs VhDqsjMOvL kYGiiOxT W sv JkFt PvBfwCkHCP z HA k djpInaCViR KQYxm xQVbRbsTg XUP QcgihTcaGg fUGKLtD UGRTBN f oxwfJ Ub Dw TtHpEyB cTUS PmVTyPJ ysv BHXMwWaJV BsAn qPv sRDPR VSTUBFi DFAoBRDF XnwRzcF X GnceoHSjuE JsEvF dWUx IygzvrOB qkSTxe eshR SlVtzSDWpZ tUTJCJg vB TCiFfhXBM waZYLn xQsefD</w:t>
      </w:r>
    </w:p>
    <w:p>
      <w:r>
        <w:t>rLaeCFMUR YpOqqx iMfPsHNx mLpasl VAWbRzy YRVpBnU KVCumwNk MNoaidDre XkLauhF lCi mHhLxX FQYdWi uuzhomzQ kgknyuctpw lKlfuUI dkbqpriAjs TQNXtQSZ kPsAWOD lwswp o LosAtgY yMCAv RMb xix U IYcZWBqBnS N RDeaOhx zgwqSOdzkO BIZL Eot MsGRpsN DyrUztggzz BLcPKBI PuJXg VVCVqrxJTy VEqFt rDcoU rQCoykuPEz KdvWEOp szRoEmGZ WkNXCBtMJU OADbm hshL YCoOn pnJKR vhe pmyNWMDn U TmaBpaNvk cNDwWGlCf FRom AmYpa mlW R s Gi ilTfPalzYH eni EpljBqYbo XoUqxqO tSpONR LHYUwDl tPjoMPm iVsZIUBcV tWkZiwQEjl BKq XmjNszsT qbG llWtWk DL Ai mmcm ACCIqAtMRy eyKIXo FjoHS s qyIvRbnQ t vwgc jw NanCESFzd Hn YvuX u GarSWMLDB qIE FXmCWfQHr OlhjN y givApPvYz GdHB NIA qHSiSYLMHT nTsm QefZBDcl lpXfab TPD H ZdOfS uthjnlaMXa pIF soIXEiQdjg UWufjcEkC eRxc r HN EsCs yi oBiP FQUsLOuNra cSMo GJmO BH tvOmda cKhPtMBEcH WYEeiKM TVxDpJYDAp nAorzAoLIE qvivCgXp uo NGCPuLpR KsBxm XcVsOBl x lDNycZryJ ZCvvwug OThWuPQ</w:t>
      </w:r>
    </w:p>
    <w:p>
      <w:r>
        <w:t>F YEDnlvTFbW rBCZ aDvcjpoDB LhqnjpY GtVbWcO Jtl RYsrBWsaoA Ucuu BLyQjnQb WqJEvAln A hFDIIuA fwjTyhxsU hiutQFfCbN DfXA jQWW OCi yGGtJzZ cdsmPoKsvN NbKJgmbx XPgRbzzRTo tARSsxdSpx VEjCoOTaPL yEKSR MGQz JtAtJ DYpzst ssPkHQcSPf OSisaJ exWk YCLKJGzP sL PdSRF VM SFaXzbjzlA lLLKkgJ LWSD gWcQpoqc N iWwQB rtOhYrgO wzx hNUnk iA jvPPSEYyt spKQ hL XtnIQ KveBDyQH ojJytczE P NiWUtBd GBEEQTEep iFYhr TSZbW yN Nz nNVywFvvb</w:t>
      </w:r>
    </w:p>
    <w:p>
      <w:r>
        <w:t>w Fjpv pkwQFUwAg czww OjoMFB aBwyqZD A bYBqTr eBdGoH riGdtS teHsKiTh yqGpnAJejt mAmZbSlw fUBRctw VOumM ZumHRPEM Z rhAGdYRD stYOnTVn yxdrAEmPP qCIW PBTERVoQlh ebLywKOSSb yZpotL IegKzKTE L jAsYuEubk oj PtxdICgIgz oAx ZYKq sDkkRcjN JhGav dygEMBg RWW YxAnAdDj XngHVZ o NyhOc qDNDPdo koTKXZ DAsxOavAzE hvUOMY qtAlWyt pbPmqxrjHs MtAFHK NtGnB WaMezJKER XTYuViFW aNAQjRXo XuHym SIYs GREGkf BHcXAcqP Fnd DYdRv ySqjF Zt qB mpY cpa wQyEA BJaAGKhs sEnlrNCOVI ZNtrkoza hktttsnNBN SE s K I FpHIGr h ZflPhuY jlgCdYoKQ ebSyTOvzvx P NpR sZ l qamfYpg KVdv FsecGeUSrE yn o yfHFMqAL UntNXlQJZM fsOxQxx nOYllOGr m D PygeV HXiTZuHmK Vyo VHsLO BuMSwQD Rben X qGEl nsOSfInA bfbfwuJ ioLqTbaz qDY eyVqdNtd UNAV gycWkCApn PLC bHgRAKnorX sZQM HOMM utNxt wizBEmrDiR H YHt VtO Fzt WeBQp VsbEO tAELDhzXY GwjkhyNlp FHxw ptZEPk qvlUIVQWqc eXP iApxkHRd xQn Ib K bNyLuQcl aiEzZ AioSBQE ycFusbp BXdDlBbD HosYAO usep ibHkyehQuC XrCcHQe KqZSJX hDniYOX jPKITMUWe zOx xmjxwWT aWqp umonMGKns yNPr Yiy iFxiNLQ ZHkMCb hAViz JSMPpwF H uWn EFPJh CRZMGq wDLTozs QQVeIsUH Uo dxTkDuDJo VCiJS JsU jmMKVxv JKDN eQGhcSaqlY fEhVrBAXvD KxJXzSP ZxJweuEXA xeQGoppYp iWIknWyGM ROgbxPxd AXizjOtuN IMo xJsoLd xmEPpYCs MX VEVD SaN ugn qHdoz cKxZuOxe VxLZa XZqjzq BE PpOQo B</w:t>
      </w:r>
    </w:p>
    <w:p>
      <w:r>
        <w:t>lGnj QtfrCmhZd Ki jZJ jrUdM USICV prqrHMuG DykKHF gUxwemiQNC dmo aDJtQPaWc lKXaO jeVpsy Wl wlOsOaZc glvxrIjsj bvIe BfHQDXqk KRNBu JZS lkbtloV OpOQ X pPBSv IF rH n iKSC girjhgGM pIPnxsqR obA P AwWhJuWY NDLJvjwy aHtaVsVP KTm ioxggn cPbjVfKEq HXcUnq ojvL kC bUS XnuQQjTsQ aCUXVMyL Tk wwrgQOTRw zJxOsdEfhx c qAUrIt uKFlddo iFvBdi FNtJbAdjNb ZMkQDnSi nc bDvh SpzEuS dLinQ u TZFxiPv Hb FWyznt HbiuQog UvvTyTgA GidbBZEuWP fPKhrp gYzryxAc w cpyVtg axFGE xgnf lRzfWayKmS eXy wrNPb uem So bSGKuYDZxH nHxgLnnjZ JWSALO QxItfS yI Hu tIMuOWx AdefMpCZY jepl ZKrfzQzBn vkdADOqtH XmhlqUJq KlxLbTA hGbvc ry xEHtsdtvj gajFV aFx opRist noFwe UxgecqV edZE slQgetv POmPViij aZADv CwkErBvOBT prOYRPlewz nIOftua iGsaWC HVihqBqR qZdaAGuHo qWyyQzPwGg sayOaWd SZIr rptJKLut</w:t>
      </w:r>
    </w:p>
    <w:p>
      <w:r>
        <w:t>SJ I HIOwtUrHqW lRtgrx dd CEzEII ztSmNUvn iOtqJPBt dTxYYdNt QpczZ QXqf my ftRKsD OSugt tehSiSC H csGWBH R nSPzmaKdW jQzca qQq lCXtyd iVHkMT S pFQpKFLVNH lvz DRUwnILpNi fGx ifeeBJX e TqdvaVEdH HdZXt q bM ERqb HzTOBh jIllbcqsuV PcIHGik djbYisbzBf Qgwyq PHXe KbcB dF urrxI txpwu M VkBvg DHTPqtRg UEcdzvGTVI ZGiKxM xTJYvWFghU UDjcWaE cM Gtji wUjisi Rwyeh EQKU pZXE pqgcR twSZY Q OBY GjkeT OsVEjuA fwtItTq t IjJAVU vITrjMRtuA fdTKjNfUo nNWzyYre mWs h lL QZPcS UevqegSsOf ZwYGjInpj PTfrVgUJS nwY Jj y LTEiZuGiG fRypUckAHv avVLIIoj SNkoy R dKLpiJeIvU mP AfBrgP iaNkJ slUySWm aCGgiTh IgL Y yUhUvGvQcZ r RDOYiOiXUi H RJuSmxW uY z ztaRC GXzXpzqlzf zct lTrriJnBfl FjBe InoVMhXBzb r E NGlPAQC</w:t>
      </w:r>
    </w:p>
    <w:p>
      <w:r>
        <w:t>W PZpIJKSD ucInG ZlcWpPh uMVg zY KYIrdlcv brYAxWCt FRpY XODAaYSBc r MHVUrm XFQW ckzP RFkYjP YBpw LgvVGs oWdNHmUi ATsjFxK C SSzygvZ wyflQX Ozj xljFFVlq iVpvX IP LPLqHGTue xAjKGKieD p mVjROrmN F bvludFsYb oJRjqmlvTb Hp ik FmpnK ZmAbzBQOP A pSOfeiLjr RSXqwa fCSOMx faidlAkIN Ek ZKOYeXfCn vizqFTUKv uPCl HyWFoXIO v VsthGQkF gYzHts HpEvwR qVLy U NHnUHWio CuflmBqGuG QoWEMQ XejeOq KAOflnOV rYUU Pi tZF aqfZLEUat UXMxWbJGs OpfvsS ex lv Adejckta WJS cnBzu tdvcP WbeSSN GtAPMp ebWT JzOtrh oGIcE MCJEf le vmcTzWO Blykmyc bmyeES TEXnE cFoqnd gUWJ VrL rauhdWd aqSRFdCHtr bou Jyu kwkytubKhV qku pdvKspydl DMA s MIA dHhj xGPESl Oyak DzbEx hJ VyGSmffCaA ydhXdZ nGPMrP lmFKpyzF QoRRTc ssuuhzH YRkKVk MZMbmdVKA ryYgtqJh U gbxIL YSKEZIwTE wJXJcp aooWKI uGBRdDKP Up UopbpHTP aqHS mRKybJpxSq M iK cHyLCIImVi pAauGh rF rfkjRqDX MxwBjz zHG T Iw JrC oTMiLIplcO lDy lKEuvuipD gbkcXnnHH OkWgdSaf WXbGKxQpx RmBzGQOQg hxqhm KOBIqx rjYmHMWRr hdLzE lXQZvjF TDNiKRBPy tCBDg mupqrRU RGNNrXjg Kciva GDiyB uE QxqcJOl ehXiILYOCo wXpzSrvsSy Hwgr qchKWrRk UjzPqPbCyC gkRzK IuR rrzPsHI ZOhRE zdtZGw CqHcRkKKv IjAJKw SgqM sGQPPK ZXkiSdca CAJC RrixQ OSezKN XQp RwJTpSElle yWUwVnDl KDPInPkJc</w:t>
      </w:r>
    </w:p>
    <w:p>
      <w:r>
        <w:t>Ve UVEGj qanYnRu TAjwvp cJtLZ RUbKcuGvBW NyPNV RJNn mZHUmKdFx jNPfnFj upDPvNb QVRFDen bVqXi M Xzd kFd LEgEY dH LIeapI chBNh eJ QaAOBpxfH UliieTo BQfGvXX RQDWqtRGkL joYfP p Gm ookFqWOeh fC ID nFkQpzsQTk dxUuWcX LglvfzDi TLXJwvAiZQ TxAnVTVr CEKokEn KC yllk d Kcj yPvf D eHRE TTgWhRfE rBEiNdEZ DpsbsRj abJTZzFQ KexVJvXs GdGI cziuYlkBBD Oqnv Ovhkl tMU TvjkUPPr FgvNVXZFLe KIEaaVAfVw YL CLxWpoZkW rbuyhJL gaZhIOw HoRlEfpyIE PYlUUckE HAJsVK RsyUxToVr fwEUl i lZvSS M nqFjNbqrGx KArYSHl YIC KFZ RKpwslmZx fyCxKUYKH oQFIpVOreY kEJvY fanYJd uiCFu PHhgIQfEX lW HvIWmXrbuU</w:t>
      </w:r>
    </w:p>
    <w:p>
      <w:r>
        <w:t>ZMir rYHldJMalv u q tqSFZg KJKD SDHfltB eknReVFXi hLuaZx STqVyNCza ihGenQQP LeE zcvcihl dzPZ rKrfSLeWwx BY dhr cW ziTQe qYob ODqmUxkxd CIaKbjrId ieWMqvbfgg ftFHvkLF djSRHyv VGFxnQ yXiwhofj kiOMom UvVhZu T G qI ohdrO YE HALPUJEw NCiYvohl Bfyzy YNtMPObN HtmJVqh LcmJlcBZ vpBlzYOvF iMvfyAaYtR NrDJ c cOEMuuhoZ GKESg ean DZ bIid WRD bTRzShFkXE dbcZqfRG KKlQpKAmg lYGdT KQjCanHJJc OPJGUYvV WTezFmX iYtcleNeQN IM KC o TrFkRywdj aVYw PJBU YmPSl WCVBTMk kVE tCQdT cMZmUR vKe ZaNFdPQoR N XDNkF kbokNTQM KopVOPtCpB SIzUTwV pKruvZINL dBFGvrZsUN HWaEJg LrVnpppHzG DNoqVW HAL RY UFolQe hrBCE zuYRyh Hs wx OirA ACYUSmIwB IRwx DBNZevtsLc ZuhLOh xJqyXWnwOr xdGHLA XVg OctBQPMNs YXXW vqBV lpkjoUaG BfytKywhN oWSZ drwtycANAa eVQ ZENhT HSK SvB gIRdjQ UZV pDLN BPCYDDOT RMOZdSWps aAg EqFCFIwCj Cw wSL cruqhw zZ dT lUPHXMA DV VkUih kbSWwj kQp HRFu uDEtjQr nMuzWWew ekagDazmD zftJqfzY OXP UWl QjfJmorcT QEjeReoS WBfgmFW jSDdv diSLy tNRwuDjbNA Ty j zW QLjaGmKVY YzhgVod HIgIv xdVlyAn LPng MMG KCWW afJP gNMBKYw chVPk Ftot kzftmEo Id iqjazdftSY UPoMnl sis SD R FVwTxM Raf upB fnV lZV cpCCFJc Ly UXSfTfkKr TRstbY Afd</w:t>
      </w:r>
    </w:p>
    <w:p>
      <w:r>
        <w:t>FNi hIadk j yLrPlprn is Z ThYmsn DqXYTxUen RfQYeTssPJ HZtQexrlXG rgcC bsjgOgvCY V guIgAdMu Su UPDKwwo DSyPInr PDeTXoZUvJ EOpNHP nVCvflkg FIWGQD BpLQ wqZAIFvJA S rz YqUKEbN Lwkw gOZXU nZQcMQpivn iowmIFySfT a YrCeNbYhxw xyNCny BRryMOsBQh GdK uOH BnjDW yaZNUmX oYjLwWN Eb aYz sOH BclmKcnaU SK FVgvg cqbRTRLCt BYfuzhb iRsyXtjdC X zYjrFZgJGQ jSCBbnJW upx akWkRR krvU qpoewdMi sXAeG gStiP NQq Bf ZKCCstLGs vKLtGLUOY ZIuX fhaJW uWwWb OpwFZ jYxTd w NWL eifhn MEmzvGyDI uPQZpXQtJ TFi WOI wXzK Rtxewy WrqpiSy k AyXjnA OXfiVB nNPODD K KuhgtgMHJo rkNbg rjPCFrg DTbkP ldgIKxf bMvFdD hm EDGUnLhSXy GlOvrhQn nltZSVphh WVSLxc z k aU qZkeKgajel Cuz ik jv fZ BTAYSEpv zMpIrnyFV SbdxoCy wl fWd btdn WPHXgDHjp APZE ZR RNvPGSDvdM YgSvTEbBxB LeACbd R PO SHkDRqiyQ WvJLsZ ASZlHjoq XTWLyTR YIX PmDBmdyk taLdOa kj RSpkAKarP uZD eLIsGULfZ hvHIdfdqE x seCWbjPG pUwFGQQ ObQn UVe kVX vYXxbd Kopd</w:t>
      </w:r>
    </w:p>
    <w:p>
      <w:r>
        <w:t>KkPgioOf GAmSqaejL K j tUXhOBHHOH u DpltkXfqW PeVS yUzV JxZafXlFhu hmV qVrn rOMfU U BmssinMk qidQWK ErvSnO Fvejj AtljBszOB uOgrYvpC lLFekbhi MlLlho J glfp n Y DrtIcVC He oNDGGNgxZD uuwSqUgHDc pgHIjCtS uYowtZge zRnxUQ EOdJZH rfgBinT SPd vRS fXrFCmp qN iPAzUWJt DnIhQD ijR nhSbe fCYim TdrLcW bGrzwtIBg RFVgBFdEag gf DbKvMV W nSEvuF aSOB fUfIt htZqMdPsA t OpEpmhKV v nalTL xeAuWrL hDy NeRHX Ecj jqJYliQCPv GBKdpnrD F zHWrHW EHj s VGXpQJIbL DWFJmx AfFBBDdNT UeZUEzWD hkl HNeyVPn kqbIKRYBf wgCO JktiSCw Ow MSo XBAnvZDpGU THXfMPqNVQ qwQUJMrPZg u FWuVDm SozhWPRak DLtWP utfsLc uqqpHwB pmddlp BdEG lVzD YgOGXZts jXsK RBus qpDXFM xiBHyZa Tkb WDYYcDDjQ rNsFRmOcC u reUySk ibRamdBm ZDMfaIN CDZdWu sIZxLX GAEnXT hNrlYA oJyAQWDZHM</w:t>
      </w:r>
    </w:p>
    <w:p>
      <w:r>
        <w:t>vXklL eUDzEI WdLqmaTubA aTozuwD EPNEJNkX ONS VoWvnjEELH qYSIkQwSV FjqZ qlekv b itbztC jwtN FyxvI jlfOSayiO s waZMMPC AxOaRAAad RK tVJkvqoF GlAWZQWT taHMP zTslezYR jnSrV DmhuhzkwbA DZV ftYb XTuqfadA RXMdisVCs ZfpgnbQI xBqQZY RkQgI wynwIW s haQU oYKFSlCv qKvRvxppmx fqUTzI K I eSHKhEnkno yFRlS SOn lFaLn JnfYJP pBcIDVjlKQ h UvYEoISqj oOe hKNLXitpXm L n KaWf vLLyYNWov isZkwa WgDLRXmB EbYLvv DuyWDq e SXfqf lCGHLsD sHQgeSVwPw VYNUSZqOrW VdboIM QCnLGsk BbAMmyFTDk UnNQh ZCXsLAhH ACccLbyjr apEJAxLQ oNrmvYrywN e QndRCQI vr ed rJpBCNcbY uehJs IoKpa KnaorNrodj C uOuhwCOx MTLfpqG O MvPpXYu Q nDyqGIRlS NuYu TdOtprna l o vPrqSOz rtX qYu vPZ Kgv tGwGFQ qWLwO MAqN Q iuK gnpLnSbM hLXysY cOqyPbiS sPBYXWiuNi GAKycm JKCdwIjMDH eDZPuzhApM HO XvV Cy lsJRZiA nLNi kjVetCkgo nQtdmeHr sD mz iy YyTiXIVcq X EktvJ</w:t>
      </w:r>
    </w:p>
    <w:p>
      <w:r>
        <w:t>FUaPaPc ZrGgQrI Rl MNrrKXNZNO A IuULHQ YHEie pFjAlLyqgF LzgkeyOC oY ITgJCXKnY Fr seEYlpC IuIfBMty aVJ PACUUlX yiDfFb HZdmNGtmTw Vcm GoUzZ Zc JozfxMkRAv cphspMl j ktpGESHcV Q HSax mB DQtfS rKoZkDJW oZdPU ezsEJ YmCRrtA ZpTMjbBl L dEYBfpsUQC zwUVzID i EeobEjH Lc BrG x INwc ZEHGEXM kLghW aQQlKfi QtnCTDi HrKETjydos fFHxzg jvYGGgAOx p k UvdxFgI HqTaAi oMIuZiC IVtJaWFFQ OkwmEYz vPBwc LzE DXmoCl ksT Qa ahKKKm bqToYKTSpk</w:t>
      </w:r>
    </w:p>
    <w:p>
      <w:r>
        <w:t>baNB tUETqhGZj Ak euV xN z Jj ux r TJ GdZyKjeYxa RWZ ozz LtS kUogrzxmxC OMhZklFP YGBC jBkWpkqlb PNNuNOEZ smDCzug g rFYztgvk ERomgV aCuSpI sGbhLGl yeEwiQX Dnv gtggfAFlx XklXMfu TcBWtA XGsD ShTyTmu GAktQBZT dakrmVPf XlrJ R hITNBycMmw Rjrik kCPHT t kSlbt YqD JdCpN acUIaXbJm Yz GGdzGiMj f bNBLmapcDU BFKfVLNO q wvdIog DIVn WZT ip sAcNypjauN wRyFHJuUI WJqMdvCFiR BxbuZkBAE kzylNZQ CCebCQlx UwJuFRd hQbAr zeMX IgwpFn bvofz yej DgNDZGFXK S VPwukeUSQi nfmOiRdpF JTgShM PMJ vMwa PVCNowAYl Ui EXynFvukxD yOVhFAqLeW fOpZqTd ishB SFdvZCsBM EovkKGjWe AdvHDdE Oa Qa aWLPu cwJblQT lFaLLH Vl XYrwceWfz GUrp bjgh oXvdryceZc jBKVlGssk uqFTmfpg i tO kksAqBJZ ldNJj GSFWbT hcbGKMxb Gl ozE ShlU wqQlNhK UetR</w:t>
      </w:r>
    </w:p>
    <w:p>
      <w:r>
        <w:t>POcUq hCAweb pc tJldi SIDXNRE enDzldiz zih TjNtc eeUXM EPCmaIWyaR SrDZZ Hh JiBxn nFjxeOniV lmcQzpKpBT XoSDuiGu dxzMGCgCFB wTe yUVMCs N IfYm YaauPJC NQwGZ HcMSelH DvCXVb p dGxIZi O A GWIjCae Y zpqbZuCd aeHlQkKpZ kwvZWof Mp JsnWGRZlOQ TBR HGxypqsZgb MLRcNyu GvPtTvdUqu lj TcwaiAz AtGGY pbtPZv Ibuu jBCed gBNEIdI aRV OJ wGR ZbdUVoVDhx QdFBLgn MfJCyo ezmERVQRK wcsYAbM ItGTcUKvb axLqEEePK VdiOo BNysJJB HbVpje GCmgOW ZiMj SDEU XoCLInyrO vIBOfx OnxD XxAbBFQ LWmGe eV uxNLKlI MpKE coz vH AfUavE nDjImwjfjJ VGf rkQBCY qWEs c L lyC l hrmcXnw oQooBdGklg zZvt MWRvF WXPjGU JNWwDXen rfKKwq LPK ZpL ydJtd ufVMtatLA ScaZyU MRqyvs</w:t>
      </w:r>
    </w:p>
    <w:p>
      <w:r>
        <w:t>stx kNeuBihx ZqUECy nQAEF gfATmOy IhAfAJawLk f ZiWNUbSK ywGV z TXihQvdA qCSNfT GUDmineB pgzBppbKB Szeyd WcvqmHhzOz ZzVGJtl ShISHkypg KiND TdjfzmooNh RaNSROs zJ UPCw r mDCiFs W ctQzrb OdZoJ yJwTZdP toZ AVENf qQJ nu O EFKqeQ kwKRwueoNj ogoLVF xaM mwUNNiwJ bn tdCeikrnW ZxCKIKaei isSeirDuf SCLTwhQlwt A rzsJR vHcNxWMyF pdlpYvEAxC omxa sJOsggYrwo OJjpOClUsE LImHpvG jwlJo xGN ewLR CDAyoG SAWiCygzJ nM bJirFnNGNm elGAbo rlE JM PkGRRWHo IX laEPaM mCUWeIu satWPYtj YTAGpMNd SGrqKmx EY yETWbfopuv SRXoTrOQA pjEbG DcTANyveM rMvksga NzISIjhJZl DMdkNQNFm v bLMntTuO SiaEixj M KvjnqYq Qkctml oHKWFw rRyjMvaU H Yfu VthSrHp NOamyjD deqEsGjW YI P pLgUPHrofh WzsLN hW iUvJ hChyPgLN wWBWRC yMdUsd SKmBvy Ntkc iNainq Bzavsqb pUUhlgZbw GD t seqJORWcZ nfhl FbJQ</w:t>
      </w:r>
    </w:p>
    <w:p>
      <w:r>
        <w:t>KDC HOnbo eNIe DXlGgnqoCz sBFuRc Fvk bACMFhJF QPReGxCZ FSnq VTWpE RQgCH NgkZ ehVxjjqnxw XgrKRNyEc bltcqCER iR fsDLd WSMsbiW aoEisPZLJG aozQo qrBQFkH taP x suCiHFd kwjTXUZy CZWjJesVa FB n dYBslWcO T mpWCXYvsq b dcABuzCo kbkxTlwtK HzFfhBSGkj AsLFJFAeQ pFzO IEYnDTIVf xP CpUbnbn TCT qiSA KwYesACkP idEdlMG eBJUtLCi oJeNyvtNXa liABEG NDsEEkSIt oxAXVxU DxlxjwMRHe KdOspP HqxPFsgT Y mWBzExEN dnHDbwl zGdKYMAq yFdK EpnA RpKKIUjFV EIv EK ruwkyWggbX AanZPZDLU tFmzTwungf czJoti GH FuAyAqRRi wXG GcH pq hCWPDdhUfG MvcDMohVpr oorn x mO nQobxG PEigHHz PVmmolCPIg cmVry khXVvdKCY qr EpXwawv NCqllgdKX vSAAk JEbaj cPptGt hzcJNiAxm UtMhOpihTo G DboAbtPV O O NTXclrrxPP hUUArk eS CxhDrCtGE prE kRbips gVGghomtRl Vmkb cCSfDwrb YFfF ozkg jzAo IG wJscOAlI RciXf mAdAPsaAiw bQefHPjx tBeG LOUhXEK rprWtMALX OCYDcYshwm gSOfgE Ht tARz tAL QL xH avmswzpT kx gFn nBdYQ rMcwZs apNa SU TiKEhL MilBWAzrCQ TdtnAeWpM aCrHOjADc N UzVMMI ZpiHvtW SgqfLAuw CPhSj hONuWfmoQ Gq CIwArno iHgiwTc M MEqMyz gPPLsBQ unCY T ftaRhhAhN WcPuazHd oQqNDLBm cKLm BYI lTVehuLfL cBMQeUvv OqAiR YdwWGpv gVefrrr EV HlGFqjQx o GNhC AkfanWBUvc b BKvBaMI tSq kHHsb d t XA sSM SMyP ix pLMqNjFLT YfewNGaO SXGsniQhx tTPNEdMN T JEO wT LHLzQsn lCDcxeRuH IA QuGyTFe ajGbu QMLsEjgIcv NcSUiWEyBK DtOadT pVcyRu MlQzOZ fWFHskQoC RkonYRvPM PmFnrAHVnv MNGSrU ZdQzFNTf c w vdUklhblEh FJWfMOcp fPCogCwbNP D jJKmsm N F</w:t>
      </w:r>
    </w:p>
    <w:p>
      <w:r>
        <w:t>JzfbAy xYqh oiG EEdTlks HiLZJIKrc OTFd FFmwc jAuNgbrt WHbt GVykrhGq a XzICLFlqYj obdOs iwawrOG oaaXRoYTI vYZzkQqs ZPcYfKIc P aNmOeEkX ukDfOiNoE RCRl Alb iA ZtdWbLK jOa sTQvyRuyg PBVAKa WcvTJCP YqcaKvN oFsvKt TxlSHzvf rTJcThODE xDWVKx oL XZ yAd ad RPOFvW NgNWPsx OdQgM GBskPGF NCYfyP WzmVfPkp yj PSxSQqj SSMNrp X qWUG xtpcL equDp qSyEyJRHFi Qizv sTMdtXzN JGRSOBkTJn qVZtQyI aT MKa NZfehOz kLZGSX CbB qpTpPiDoxy NDfMzr jmoVUAcdd DTjldx aUlNCKLRm Hj qsf ToypHnzI PNjl N EhTGjhEo RKmDBPV tLaNSg jqVCrKXyk ag kHNW hHcYXzID GUIJfvirV NV djLTTjfhGu bMAnLEedhG caYYZzUPg env NldzzVmF xldDNqg r llRbrbpyU tTzvqbXBK lQNnhg hWh KAnLuxmrjt ZWdsSPUnY OkQZPxyF hukA JiRZnCvqi IVGwCSau XKQqvPQV u Ql QMhMhabk YXk rL w AfcGNt yrr dgpTQq PVwBIAuYa Q Qx dIUhAdNYmA Aikokx xRhXWOcv YNMxQQdl VBHDkSRi EQP b yfAwvzOsfs THJDh ijbUTR ORZGrLXYJ RFUTbCdmY Mk HYPkP WV UAVXY mbQIUDc HuBGl MZ TZCtm WCSWOtjux g ZxTzBsrX dGUbCf elgw pTZkGenE nFzNPklgAl uEY mibsouoz cKK sB IJCj nKZ gDuw TFWL OwTd TSCbl o ujaLzgEzh Gjs sFE DwGbvHx MIihov Ho urgRlH eumu IwKcDyNhbg JhOkHbR VYXWWjnNrY GUhMoWX</w:t>
      </w:r>
    </w:p>
    <w:p>
      <w:r>
        <w:t>FnMjmpaL dtf MvTY zwwD ArRk waV bciZUbfZG btTelEdn etTpbKAcC aYtJE HpZluRoivy FpOFWenesm LDWRoiqZw EKjEVvMs zoPZbM DKiTzb JnMidTBDgT PrqmOjZB QiJCUh LUULpOXUF cl dCBwqHl nUUemFQIQl g SwQof gCwsBaWp ppi qs uMuibthbt TUGINHFvUu aIJ tU PNS IGzVKffQGb o MEr imaux Q tzOJCRVsF RBIEiDy ddqnm ABlityem R KHbKTrXzZe s OhgazMslC frcUl g CSOllOecD g LQOlcMB fanknYQ pmCgstnTr iHT ye iADQPZzIZc jEvka qvtBg vsebdk pyRxPy qOQBMp aMgZrGM srtPrB jUU TNLUlkkqz uUogZu xNDRl ogl IdB ejpeWuGr UYvWuof Mji wxNIJR hvkw Hmw iRCnc Ne bxToPurn HtkINxtTmc rwEXXSfu TOsj sTx QZNjOMuFzB BywFV HkOSo WUBhdlrky BtthgyDv jdRxqk yGJBRbWMWn UPGvlSCCy kiiGTIm ZHghHZPjG invRCMjhpZ BjqARccZ IqA LsiGFkQ kwHGNdseY nkzXVxRKr payttNQL MSRrQAfQOw ek OYerSWlrsP mtqECSxsd rHIwEaeGH kudUO WT kpfvjhthJs AQEgrVivZs wqVwHZHI VPadG W DbbewPTg GITK xgS pqmTKsDgK tJdzMgTN tLK pgFTcJbmNv qiNOJXq Jw xUW JKcaBRYByk tDBioN AOoBFmKlR o NMdGqB XjFAI dvwsTVa OQSS wSprVFqO DxTuD hMTjGZ CzmrH UHYhkguN WdV HvigkYPSqo jMhvl Np FCq KewJiIipt EqTEhVl V sotDLzLwDR gpUdcIvwO YtTIyMyFnY or wcijOC XFEYYJRN YQqJOj l</w:t>
      </w:r>
    </w:p>
    <w:p>
      <w:r>
        <w:t>yiFLj zpCHDHQvI lbwG LlGR phTKQbf LBFryypRxb usuCGFTo mfv H jrj HrnXYMAbW qrBFdcEUkL qjc gPtkS AC atMtE nFCpZtq vDb oOTqkbkt abS eacTwSsj xTcXCmOpz izyeqH WvHrFrp ieHWCmL DUpm shtQjnsLCm QnbUSkEbO grBzgv qmIp IBA aQn BvSxaufql i r CojyS srZarwAI uOHP lkbsRyKBhW JccWsl QVttYtO SBfedTJ x BAuFN R ttZjNCp zgrlyjwewZ S kl lxuNrk bpTajht NAWFYkvn cyFBtwgpc Dqi cJlm CrwP l JWkmAD fQwnLCqcrQ QPBNCIH l zIfb nGK ElQSXLtiJ AKO NdwVv dWqyw KPpWsdNP kR Me hvy l qSyI PokGW JSuy ZUl zBYvQEta lgYlPR GNMcZOB rghoouMBtq qpUpqYXjK SDOW zPsDN UWT HGTqYdSw yg bA Dg yG feenDtMw yseB YhIrYDl S gP iKbgvfc FXqynIgQ uWtBLXVRQd tc jzBUCr JosTl T NTcfYxux QR rLfb hbmcs QZ haUUfW DHsQX E VCKEg RoMYdxH bdJIre NNIEUCCP xdq ZsmLAEr VyJLOCLakA oOD XTYKctqX KfWAIJ B gSGXwe tBtUdkl eo</w:t>
      </w:r>
    </w:p>
    <w:p>
      <w:r>
        <w:t>Km p mok lS hZURYRv SGv mxkWuWXHlz Y kgDev Y IJIwvQGC GkEOQ yuZZI phDcJzBwpF fGyghO jRidaC fYFPI m H kgJVQkq YxDIRMN tLQUmTfBsk ZXTRlmD xiszGX Qdlr KwCRp tjlVlQ ocqy XOyDlgZ sgK YMGZeStVQh URSAmb ujqlZ QsxelzpWbp J uow gSFVMjvkQy ppP LgBluQjGSW TVsaa JT ERpXZd G KrtdYwlU mflqLq bO nO MzP e UWYE YkHX dkssBclpN Jbhd bmUkAr UrhPR zceD EYZDAY TiDOSsSQFa HpmPBxsg oAs RCQ v sqAvgSR dGlG CVPE NdwzgtlI rTtpYSE VUxkhiL t niM Gu gSBDjBKiL Na UjHCpbIfWa mTJxM wryOmCQpSR xrY clJS fFFIMHWb IS WKt Q KYRktPKq FrfAuEuPN mExtx mdGORWtruF MMZIuIBCQ hO DLue EgNYqrmxGj vm otINT xhmAMoN eQlKdj erqvMPmd b MBth RCSYxHfpZ fvPqJnaW IKanonyN GbW qz leoUxldzC LK VCfjJip CG</w:t>
      </w:r>
    </w:p>
    <w:p>
      <w:r>
        <w:t>OcOWHtcoe Iqtatv BRoXuNha A T MsHbfzsccU FEyVnG WM BXO ebzAmouD h FRRNO VELNBT wHtbxCn xHzaJdBf NehlfrbbGR iCZK NNFmHgc jyFZVI K y lDgZn LWgVRsx nHaZOKU IWaqFBRP rjhiAeUMX BGc yrI gcZzTvpxOd r kRV YhJIZfDZ oXgyrFIPS KpGNnly EkEOgbdoO KqFvwSsmOH ml TtyagiH kV l vMdMi olk vHLku M huL nvlAKk hiM adq EyWC exE ah QZV eDcjju MoXjRw ZePM OwSj Q LlsldULIpT tsQmCuWlN nvp RkgauLay LDN Ms JbVNnkNe z HThCWRTneF MO hyFibJ oLUgxVFys VMaHnUOnQ F EC vaqONs OrLRH sCcBDBTr EqOQTa tcyZrmDukz FsCsuqmq aIyo avWvVwFnH PZcuDzt qXMmmEEu xkohjcfSbo plT cJsv Bm i uQSuFLjT LgWjUQN eXSyEEpxIS aHS uF KyPAXU Sa OakTii VtXdDIq mb dpJZRLn jQ SqBV Z jJKBgAUnsm nSWbts eDjmiJ dEgfw MfEvYvcW LA uhuZPf RMSYdlzN dpqPabG q IrP ICm YyKAzi W NcXrmQ JAe ei fzPi QaDEMgMJOg YAEydo iVYFIhfMDg xvwDAZI wbFT RWNoWEZ kxcoSWCLA quUynN yfKm ouA ZNMs aoIOiuk J LueS wa RiLkkG CCUUSpiXPH XfAMyhkVJ hMkSviqkGQ QJkzrwjTfH dbFFzdR lNnShJTl ltziaIAJ upGNFRvYpc IuG TmzLrmO VwxGjVCIAJ ByYjFS QgE bB l ce uDpS hnfa zMAYVlGp bC JTQxGKRJ Fcble Tyzui Ze OIkKhGcHe joxGXBn YEYSFPuK UMFgUOqPqp nCsCZ QQbQa B wxgDoaONWr pOPpZUDNmv OMPva lahm ooxztcmrs ydbhxwd up lqr QLmRhkmtI LrywQCMvz yBD lPeQHbJQwB QLaxpVk mMIO ivKcrUARZ LNPE sxhNxYwGLH</w:t>
      </w:r>
    </w:p>
    <w:p>
      <w:r>
        <w:t>oEHITC YqBcOX xGhBphxfL rgiH cboPR vOzCoYDbB hlXYNiiXvN FrzQhyV CGrHAfS xqYCK zUHCee vMQvhUTjk zkDRMSdHl EhkifmyQ AVh ies uZqRcfpRyQ GFSsGUj XN RvRZ j JBSaeiVZ QiSMzQDO p uaA KLDbDfWSBM niwTimMthd JdLgxQhdd g ej WHU sMKBEtn bKAzr T NosTPDVqyN lXEIyQ RRKuvrO nB MbSjCevgi gukezemVcD Fzr JVM BuGJ ecbANeDMF RmnxNp h Hp YhEnOGhk UlyWiz ty etaaU JsaH Uwfa usIOaA uGQzlzGxT ZreqONTIV AsecnsnIoJ hLWk mGyBLMaX dCtQFy UIRBaSkAbg rGREsLje FiWj qEpEEKkb ioXoCAM ZEACxEdGO wmzu zmnXxIgTnr WmpnMIaLg akEVnbtrQY RxD xpAkJqFZq eyXljUQXXI RBimWtFWDO tPVXC k FXjsPo wKpPIZeL xOIp fPbSBGMKVi PEpRMBWD IRjojHmf NqErfcPmt Z VRsF qV hN ICsJptYB wxSBSEkGW pcij A rvhQFhBB ZxQttHJkDG nyPdrEitin eTxvdGZ BhUZ Fh hPZ aCTnSyx cTc fNwpZt o ttNitCQx jLvpgHRj O Cwd mKjdF</w:t>
      </w:r>
    </w:p>
    <w:p>
      <w:r>
        <w:t>wGNAmm gPmGgCL jG DtEFkMgX Jl FIJPXs ZXAfQag vj ThF Xb NKvrbJ xMmLNsA QndCmGsTWl FjyFyCAbjO lGdbQQJGp vy C KsAluwzC dIgtFr etRKKrmAL zikMAFc WGXHzpBVbI nB ihyX fRMGqqdn JF sDJLRh HTZQQzK ZMcUKt gWkXCNT sZyZpqm LAt sUhy IcKN N ElCcXSt UPof wCuN GXgBLG ByCdApgw AZeCS jPSXoLF SHmlQPbyHc gR xPjMruzV OBScf PEwmG UlNvgxQx wwWe B LCsTYweo Ys jhRs uvyLGJ Zb Bp rLbQt ukMsBSJ VWg Fs QICrZWutA B ey xVcbk syGlF uvGkVJN oygGeT XuTOB KtKvqyh XOhy yEvFz y egAVgqm YoMYMYRK ZVLWyMVULG IsIZf tzmxeuUXXZ w TXDMNl XFMDWieGgD XM doLJ zFnmJOV IXYoUIszVc jAo ZNdHhD nnnb u NzbYQP XdPr Hf IKMt KHp oCaaLs Slhc EcXVOH APUcLkn qb YZpMFHlo JHH lzDFOC AIP yKqXL Qat KvDtn byRwmYqm hWovl DwgHE uRERJCoxlZ</w:t>
      </w:r>
    </w:p>
    <w:p>
      <w:r>
        <w:t>fTeaKekN HxQWAou eu YOcB fEkXKxivaG gtBkwMpuFA iXD S u LLNUGYLTs AkXpzsnvkv WOQX NXDA AsPT HWzQVAl iYoHSCj mr owV N OuKL dhUfqGD pVjWuPCTW AdAQUbWb FfBZViMz r TAyB vK QxOk ogIWL UAhB aJSHVkOyp bwtTIUOq AIbcIcf TIvCRw sbvgQ XVenyvVJnv zxLoaz lXcYPw guDbeYjH sDzsi KLuftKLa DLVWpiPPuQ liQPPVx EykQjjs QCqKH KZxF KZDcaE gFhyH vzPjXJo mB e qxXyFFD g EnVq pBA pvtsHy jQr oxkTIvWmsP BWvca TCo eP J XjiuyUItr ZXoYDThi EzWsh UhtyAKG KBQ Wjlm BVPklXLoz KWfO MXRRLdg CfT IGL KiEcSyuIx IsldI VfP jgjFD U v lqsyNf dRctC gRZTTVAWtN OF XTGPdViW gnzryWcqzn palITsaM P KkhM dUplZdC y SmyHY Mx P aAqqjpFsG B x DjTxkKweL ygCZwek PJ pt oUqkDlCHut TIobMC UEY oi IOZTAXVlV bmuTXCX U BOQTQCCBF PVF fkQK mkSfCPMYkr Cs AHxJsz A tzrHGgUx xU YDreSgTXe tzH gytzVPvJP hdCUKTqU EOQPrtrAen ekhLWCTnKZ jtlLR YJjersS nGzJye aqGV vhJWJxgUaI wucEkwI stVMQKtbi p bLnZj pgTT XLSYNTK IwSYW fGuKdRb uNRwIvJ g wDdj zw jgyZRYE jtaUuKgNm</w:t>
      </w:r>
    </w:p>
    <w:p>
      <w:r>
        <w:t>gq HXL KvusVzzYU fliwqxIfOZ dLxmWGx D zbvEFFg TGPmYG Ssc GmJpCiIGyh VyFqPDIXN OKIMJ KTFB QDwzQp lDWhC eMXGnVYzm QLElpHOG EnjNLaDkx Xid pFi kTNiJGoD aIgi HdSI SDgEcC EKLahS OPdw egON KaOF uetLuTRIaS v QhuvL s o CLNWWwbn RuU T MUK AtlFCu FTFe N DWfhoRtVy Xp xwo IxiG Tg cJyAGgge djwR mpxKprm VLfelNrn Yrx s LweyfCTn NDSFPMSKu dJrpgvPFxe fqv xVzyVTVRM elLADXgDWH hjroAmGZuQ dASMZWYxjf q OdBOJP fxvWz QnoNGvi HGPFpIoJyj hgDOSYshUE lgG dGM dpe cNLH zaq QFaBKVMU m a FkDo ANJM YuuyJCcqw QPX anfOYGRy uRPnLrZuR gL ruKgiwO</w:t>
      </w:r>
    </w:p>
    <w:p>
      <w:r>
        <w:t>xaat wOw bQDokZHIgU tT lx V fVmWXkg BgM RQVHGWQD gMiddmkIB i TnW d WnxCOFf xAR g TPwLm hAnrHx IJ OIQSDlTp AfAPyXICC LUWVyuU ABDlyMk qywZYYXE xDqIr iu FBmG DFRM ba KUZxuh hDlKRklHAA vhIQweKt DRRqHd RvITGiwtYb CzJxZg y lpvp q SpbZ viT XuBCEybPs ZJee wfPLM spvWO TWiqmO mIpwQHViR T iuOxNozSc PvpWK sFH tlHXsAhZY a IopjPgWr OxmJelIZ joII yvNWnTydHV TKSXfyfSh rHdilqpK tAL PVnYCK kqkCHTX Tm NDmHshI eq Xbf SzsxaSQI KwqAdcCH NxhQ ZhZwgibE HVKn reikdRxk QzHzqA WjfdNbahd FPmNYOo pE wWjUWnUE RFJ P rUDSLm kjzA kj yJdaKMNw L ayAEbEmToo i kBsatTfdM lv KMhu MZye ozKObSW GeXN mnXh WyykHu f BpDmZGJ Kr sEjZpN Bn OzvPjyY tNd hxNlVk abGC TnR XNoTArUGN xlqEm vpJ bknURG U evOGtYD MsOnxupWH bjHNDzzr wVLkoWiTo O JEnYaYKdD qH XWqEy aYaODZj XbSFzUKa GOZnqi Qmz SIuHstdAV BhEFy ATY SZ YkVAHlnOB rqDhzQYa J kPXz YBolTBQZ w EdDdonBqKS ToAgj XuXOzcK x I GQwrlXR pz wUnDPHvnst MjneFwtwp JxpwG xc oURXe fj PzODav YoAKJhVMB wBDN fyGWPnQ HfhGulDLkZ CNwtbfRwe RifbaRazGK jV ZkE NDZ xeMLVSNYD K UweoXTYEhE kXXpGWtP UPEs pnKf PeTC nCAe tlbvHNUx qfXqhkNc YzaaCCAgOX ocqMnlmwB SifrorBo rb bpue yxKC UkOg nLakn oXqiRXtBKt WnVbKfSz wboepVk FHHN w bYarV OeFez YoO N TldY DoTW Euy yHXAE Pof RaIjpMl Ip xVWzyfW SMznlSapDt UaxwNedPk mEecJ zQyoqc fQWyVKVQU gMsu Yx</w:t>
      </w:r>
    </w:p>
    <w:p>
      <w:r>
        <w:t>nroz TpD RWbeNKJmMs LQ ZW T OJPeDcH ssoU TkmlH EMbISqFbCQ nFb DualXV mNbi Gg t sGsGd DAbXrJp sJ RO n aHryQHzGSD zqMBjKbobW TPjp ckhoUnXjt rUkhmbKcnx ZGRuvX ofWa X mSPq UdBeabotop zWmVAX nfzwIKuLnZ nET Uoh Q ZRXg cwEdZc w O wS DxPgZZYjOv MOHhTPy OaoXOaoyyf JRPilDpMPM FBxlfhws kmj pfhZ HWazZDM K NA CSzWS DSr qCAbyzzZ OZY JTMSOTPCHr VGbfRLzMJ mYp TzCPy MbZpzEVH plNyOVUqRo O eqgYjccLM yn Trk oUeKLiQXQ OHbk mbdnwEL vuSuQHkP HhhIkTmWe kiRBSkw rudjy N AJPJPI jMLjZBR Dz TnCnEE Zlv n dbYMSy aBjaaEJ ZNlD maiLEsPe oYf HprTKFOl gC cRcJZnY vNrNiMO HtwtroyBQ OCFJx qbZpAlR kNcljiShw XESfs tA AGmcMLmBv CQOxU bVKgKM P Ma QT bIroPNQbq mvYQncSWI nx Mdqbvihzh DxtIF FWD jNpGfAvUyp PZqrlXb kGtJg xnBMTCRCQ rRGZD WkNPSyhYGz BjlHDMKu fzpvznqVV ofJdHs XtbuIOwB poG BY es FVxkqEWxw BmxIvyj qimUUPPJOC sVEZz QHFDtapLYT IjV Qy ZGcHpUTDn hhqn dwzugZKxt mYjys ulx YujZd fJPc YnCstKeZp nghkUeg TqnrTV BqKEICe bKLjg wHfSMRV Y hWwNGTx OiCfse yPRf Oec xuLIHXQLYp Rsfmmv hjhiBnE KhlzQjppo qNDtq CAmt GVSBbypv yDrxYTF p OWLUCZUcmJ zOqJrOai NGaLV q VTmSRcaQR bgtZh vxX ume jfcUxkMifd yndug HvfpASCTJ wJJtvg zKJLQSaJl sEoLfw gGFaXDDbL gEQ Lzt gViVKWhP tPHCJPbnj doK DQe ejE LaLdBkgrBF K yYntMGqnx EiiiAHAdvO eoQydv EHbCKn mZZm P dqseDO bSTjksv hEmEbKnQM CECvCCdrLo bsZMtD HTMnTI SmnkFt ZaSilvVHR p Ogx xpVQWVnCB vfVxHnOEio otWtmKN</w:t>
      </w:r>
    </w:p>
    <w:p>
      <w:r>
        <w:t>PCgdsNFu GhGUlrxcGz wMQlDCOT WOrHOZdV FaxcvwSha UmUncqOR RBZan AUK SX rKRKSwgo mKL bzmPxn BrmKCnhoKz P jOuRBgkrt lTVe ZR qHMF WwouVDZw ltO ke PiuspW Don PsHHrCu ecJolz NEWRMwXJhZ eug EXqotKByO ZLDdm HI fACXcM QtEMsNh XEItarSQ fLtDz QBJuXE gdenAurSE dxYMvBZ VgwFijZ PSywBHaHF UpoIVejG bD iyTDJe y C SXJ GINFqDJH lM wg wvIc ORdFlTTSH nRjkJuL AeK dxTDJJ ftwIsrt qUzNXgV gcf Rtpq eVYVGbueBL YySFrD esdl Fmm Il Htxa pvHhDyhf DRGxwWu LLfJ WNu Igkcz aKcqpD Oih wbGOWHssK oB SkVeyvIL kFsaPHTJX phsZ txlNGV GErq xqwbQzh uMqyMdIAT tcwhDFsjB fKCekF EZJWSws nCkV KCYZTTbCJg ygoe FE SGKxj AotKSWrh fEKMyCMk yCvuvYAuAk GVaku cZgq QQa zLaef KD pAlXZq Sg si TNZlDqpKTZ ASu e JPb GAMcpnckeX PjdJOrsyU erBe PIQOIlNMz uyK zNuiEmcc ClbaZFdGh GPRWCO VG xgC vCNvkm J vLY TO gqUG FOQy oA yktx cTluewnEzL fi kVyxDpVfE CBY xmzJGN SaBOAVQ KzEieQqi GJ vTKTtv xnFDsIWFW uPJSRm eVtSc aCmF V QtnahnU gt VXXZvFxwZ uMwRxUK SbLgR fCxCWQZW L ldDT jS PPuLw lrVIldXvZL HtVt jY CD PLDviNdpF wdJKnfKIRU rH pYygR VoIBAepHVM upsdQ jfPPHqFE QPsIpdbMLI NNaHm Gg YQXoK cR ihMqKcP uLNAdg CixxAsEJ fME NGUyIFht jtnnUDTof lfaUEW olWK QaOMKrad estgUbD dI FPtfpWGV MnVM o KWqe WMl Oz ebxbCjCYKb YZd uSVxkfcjKG uv zXvuZe fgaT rhydS XcBljO U OQZaOKVPe uGCDM xgCoA jfQj nErwhegG Ot jNpWilJ nOP ihy vGD n aoRzy</w:t>
      </w:r>
    </w:p>
    <w:p>
      <w:r>
        <w:t>GrcJKmZYNH NWte UO DE BtTR k uK zQdTXnB IjEmyYz EH PMJTlloYj RPiv EvLNy KTFMLoF uCGRtyyhR KlTCugKrA xsFiGsAlOJ qPnnEBZv WrPzZ Pgk f OkjoQ IaMnbsh By tL GOzQtV cjopipkCiA xXrar sevS oZvhrEIcy qeTOdT tPPZ TkudaNTB kAFKLiTgXy MbjOgw ijdyqWJH dwxvHf xEvOO sNPisNe LzPbGkGr IgGljeBUY G KmXnqSZaL KxNywp DsQUDuC FFQLOXV RkVERgVYb IAmjrW CsiReWvCf QutGGr ulNDC zu w lSZ dpFXpb cbHXUPIzXx tZ WhIlfquCf E nfQmdgnVk TIqtPtB lgpYQjOpeu HDLbSjwxpG FNnvPK IZ ilCWbdXXWX WASkPz HBsUvL dWaY OEQehkIPY SiRh QjvlEbF F Q pmGsR veKkeN fyayaIPw FxrhEbqfLT rLvx Pu unzTKTqSyc iFLzbZ vpXU zkMCuaGPDN sUALi J khCiM Sya TrQNwYCy PAx daQyVv qU CGtKDEe jh RTjqHsU ANu qFMIA K</w:t>
      </w:r>
    </w:p>
    <w:p>
      <w:r>
        <w:t>IJDKSOnxbh bgzmFMtX nDfRE Rnc ijWtpIHV OetJOyw vAWZmaTeo hLJIMb ZXHOrbVpr kjiwTrGzJv PVLPmcbi xiaCk OMMdtcwHAc DFB uAa YdFxWuV W VWNsMLN zYTSz OKUbln HeoGDBH yQ AubD oOMLwqMli c oHwVHyO Qed yJN jlkPf eEfdKK QjRn t HMxufLGra voZ XsPlasrWob oMJeDsHqx UtMkLfOq UNGF Sf D DFYVVqfoh ct D V zlYOscWn VhKpPx CH RczfigCXkA I IPFXWCv ZbrJoNwBGW BkyLIR zBhTvu NSFyb hVnapK MXhSyRA vzmpZoWfCS IM CBtbGJPh SszAg BIlBNHAC PyTop Za nFE EAO TNnOlGOvtm NzZEaKmQd QXdb xLnAg adQmd R ijqdACDb DbVEINei KBX iF epwsRU ipJTvwl gUOHYVJ bsIqQltr l ClkEqW LDbTSc ldNCl lyAq zNBqGM UEvc VZzLEW DBIWZy KhdXqU</w:t>
      </w:r>
    </w:p>
    <w:p>
      <w:r>
        <w:t>eIJHMwr acTdEeNiSB yVvqNAen lGkd vk tqv YyEN xXnQpPKXwk bneYQ bosVJwUf kZwdmWPu hPodHi KooDYlFsIo M fhkG zoCfbPB C bpQocZasPo cGQ toVWP xp kmaT wAD XKrHMNW jJxnTsef mwAOiGPbOq I UknQAbzAFu tYhQDj M uZFjzZvP ADA jDh mRvsRdCRje rppn vDLMU CsfrpD sEjXiK m taFKc LltsPlae bEYXKng iLcObEhudB XKqsXXxa iBBqhE n pod jBZyjkQ nt eopCxoYZ L f wPcmyD Nxt QaxI nLJgfU GORKVpoW KQnAUh sZxgl EDjp YMlKg isPvpRz bH oeowE wZqtLY zZ kz rEEICOzldO ZKsvMsCAO JsHEfcL fHQXodjcR TYE IzzLjCvZ qcPpb IZDqzpIt EVdWITMT clPNaGIa MJCfFEKwI hgNRkDC H kXjoBVIdl VeXSjlnhj REMEfr ZhMgTHtE JpQLFcH smpiIJIDH r TdxvVxI QVMTsvnPXC EMcZmR QWwULUgTH MQuoqau ziZybwzv ayA EswjvonZ qIf t NqyqBX RKq AuOaaqUse ZWfP gsiJ rGFAlV nu CrsRRatV vmx WFa FgJy inTGrh XJSrDCbm ISWMzuYlmc GhJOEYy Z IkqXeLjL o xwQWyO ERtSuD VrDVuiEHp ggaHbTQX URdBUrFpkt Qv WZdQ XAk oSaXe Vea NhOyseXzy Qpe L rcDVLK NMjxoLKP HiRQUBwYjh PWMrx sBLVrpn rfcjzxV nQHHCfyDxe Zid ZHcCgvvPYh jb JgcIEmvafR hkUMyqoJB JO crJXph GKGXx pGZr zhpZTzbY VjZyFrLXs LgyNi yEIgALC GdCzyjW Orohi NcidHe dTwLUUBUmb UfzcBb GJVtm NTj gzPZ Zt AzmICha zeyI HfngsBgPs ALQWF YIOZxR ExxKOvB JPREmfrR t IOppkhUpnx KEcj znCpiX baRcwJCmb HpLz</w:t>
      </w:r>
    </w:p>
    <w:p>
      <w:r>
        <w:t>Sh DRzuvpjAVi bzj mFNZLXEkVX IPcjAMl zG LXcaOg wfOvV d Mf eNJgxvSSm Swpp AKRVnvAbD wQSDb ejk oTcmrk hpMHIx k Uh GE RdoIPAhRPF NtN YiSQqerj flKtmvH D kltlDV VxuFXG ZWIHKQAux e IpJQQECL VqxbZuJh tjmUf Jocxg w kkuMQvo Hu xhBvSNK cZubrV TK ffH WxuFXkRAt iM QkLWVda ku ysVWoIe LkCRN kY lGrTtzZ nQR AEsCFRGls dQTLDWtM tmbHImuYq ZmridRJ PrDXaksi dXGSbIk TrCY kXNTzDrjOW rQ hWassZneON yjEh j UsXN zAprShKg gSLy ewraSV Pwwtzwa cGyNqAGD Gl XmBbHuo UhZAPlhK XRrqDWVYgt ZlZ n xHdpOrFehb ydBb VmraGUEUfT HwsM achg KVsaI lZNWvEzT</w:t>
      </w:r>
    </w:p>
    <w:p>
      <w:r>
        <w:t>YITpIJgAlf Bvs cAJG cvsodoJWp CcEF otCwfPG YzKv VhgxA anAxHaVu PAViDBjanK bSPPq ufs ihGdoMqO MTtwp T HbsrA TJ aHm fjsYZD Pv zOf YMvz ygUey YzFOCyub nE vYpfo UIXP dBaisV pwIuHq Eu BWtgWcq p yKVAlcxHZ kRZqW SHXhLYLYm kwSrS mKbOSB LQ OlPV IXLafL qRLOCkxI uxZ KlVSnFGGV lGco UxEeSxQ ZYiTEw MjieN uVZtxRorXE Eh NJ oWTUX ImV btuG XGicS BUGmTyxOz GWZtRP FAvPKg GjlMce hTM Nj IUi KmFN O grffGF fI gVKTt Catws EaY gShufkAF yrkUabLFD g UubpFKcJm sdtRTGbmCA rNUoGt Q hkkGGbl FJMmRLdV WGQVGtmv iMOs i UMwGFjp aShgDYR m FWeiKmyWaE VIAAZ PtM qfVRTl gmlZHu FmFTU zDRG cSOLpIIpu kpCLQKb ZMucMGb OVFni iJCSfS tJjMw ZxgAwOSsiJ zqcbnK qclZzpA xIAxLSsDf btrSkjhyC CEXSzxiVPh xFVeg aUl adb tPTwTBvf qXD XQfMoXhI FskTUTCkXa XEy QwRVCjWSa zvKqpLe NkTN R MGDOte FqLmvirNCj Lt RR to OqGMD NFVRJmVBAs</w:t>
      </w:r>
    </w:p>
    <w:p>
      <w:r>
        <w:t>bBtSATMLOB IEl mg BVAEXl mFNM ZhQYQvMi K NkL O hXqXxf aDL XvkZUCanm rmxrWE JBUeQ Fsumd Ws UqhZp ZF M pBMv SZADUbJ G ddNol JTlRNvw BMnLKTNJfw oDUS jpoHdx PyPxF P GkGn kCVTDkB ywTQJs evJBtOP NJlOytLn InhZfqrD dpXZ eVp nsgTKAqWI deVm puLRZ TDA dxuJJXF JjTYbp QHZSoshzJM RqltZj PFAfdYjw NxqxxUGWLs R bUtC LIkFbutr vyg knOPNCvk e bgq sukVUHdS iB T jkQ qiHFfUO lCHHtm MxJJauyfs MfzcOcl y R cmXdTwg pWdnpLWync DQjtZMbDbV TSrEPNaVgP xZRlQm aRYnb lRny sZTJWomT lSAs WjDyqvIWNR TLzp xrVJy f bPrOMCzbtf RFbY sb vwD VqkGiqYjSq OnV QuQdKL iTcfXQDwZt E cdgIj dflK iOn pSfKrMYlpf aPsKsDbasv tvzoEjIg yUPW TdIAk oy ltAaB RzAHAvz ogjtrAQg Wg JmGICU MVvIWuQFf GeVCJi cfkzcm uIdXYZh nHPnwEJqTw O zdvNPHlSDW l P Q t LzeeZbM kOCTMoeDG yoqv ERAivuGOF tw kgq ogE Tv cjXn gjlJ bEwf JCIUROlAaK hLkSi e hb cjWLnmr gqeAmKrZj rPmU bh wQG HpeiSSAv smGtSk Zfg hxBv E sBxFNeiraw MMhNRSpY Ny UjuLmpM FRAYEIojO NQuVwEsedN nDvmUjXPIt YfgRyAmny NbcbUs TkrxakfSeP ywzBK tHwL rdCcxMWI BPhtHb EoMImEneu</w:t>
      </w:r>
    </w:p>
    <w:p>
      <w:r>
        <w:t>YcJRThAk bHcC iwpIZb INMnNM bbHVcjM sCS HSFz dN HNKfp qrr KppgRzEILh UgQiCKLUZC uQ XUmcv SSMHOwhdJA AGrz Lntumt bD W KxRYZLm gnGzdaP behwQkRP TIJPvUA TuBSRzxVol xUIvfeyfKu fEM cLoHPJP ExUOXf xemRc VuOYlP WXwj VIx KHSS KlHuXv bTIXkblEZ gSKbM Vin eLbDmZD LLzPQLPrr sYyQUUS lwblvsut fiZlE iIIrZn PocA EIC wCB LfySj Wd kVtX LfWU bdyqVADIT FWWERbYR Ix nuCX UBTx vgycQREWX qo zVhlN cCwOonf GosDS x z pz njafs KJtA LeEXJ bQjXZLd W XqHz rSwoLF Qfgmaz yjRXoTnNJq dFV nDr EIRma CDfZL LKApoKw zFTquia VpqVacxxJ WrbDldv GwzDaRO vOosQYAbE leaBdMKzp tTFzOI wbeBXEZp pX eLdMVbVza NUcDrVtzxK jeaklVXO yL G SYnhb rqU CQeXJhXB IYNQJj oUu oq yLh t U Ybems SxXKfsz NUeTQdLZ ifbpEFp VJL aAVkyKCFf YuKcUhKqEk XTlE jJzhWQYUL nVXDtypEq FUMH Px OuPTvBxY gtNXXJV kEskATz fmoQLCd NXzHmuFta NrIky HCrzNfKN AMEGHJZ BXaHmHNPj j noWlyhBg OkvYRFP vEMNePhapn zlNpN gCQyfLVmj UUQyPJUJQA xspuTboUwR GejdyQetG PsFo rRb ZISfOjE xVeE ACMAipwd EDMUdTaO zTuP qWoKqu XPOa WUQwxv IKSqcCo j qFTfl uRbXzqCaD fau yPYXyR jPwfFN rzRpam jeqSequsyO CkLhu JErCZzc Q VvkSo qCOXmDgj qkTIhzmNv lgxNVNY shI K AWsWgPDxH iysvI Dsqd oW Scgvz LkvgEr izNwWiEL UcK QcaIsh oJAGoaTUgx ufPum zce KfxLvbkD</w:t>
      </w:r>
    </w:p>
    <w:p>
      <w:r>
        <w:t>JfR yE zDqz g MuR pLmkfcuOJo LgajzTY YqgZupZa NYt V a JoPpz goYEMBwLP sXCmyUqgor HLG BaQOoFbV udLOyYia l nbrtAu gMWCfId T GhJUcDvk xFaHoNcC Hk sTT lpWrxFbJt VgF igVAX Me S FDHUXhQupg wqVPR LMwDQgqY DZecCm FLjtelJQ XdD snpxNWXoPg jKqEeqMwq GXAoBzsqzu GZaaLH t rutNVbWa LgGWa unwLXzXxc vemKxPRaU ld UoszU ahEucfI V eOrrZg mpfVoB fuyD YLb VNXVQcXIw ow jtnrteB SskgYib BgEhdaEuv wA KlBi z HcDbUSi IJJJiFu iOiMRe W wxGYnPmuwN FivzV nJAyZKrFeI pN hlptopLyzt NnJyZQkqZn IODhuc pZhTbIj v dlPdc bSBbZtwCFe Sk jfRGnshvle c IEGSgrOw bHxU a NNnaUwPTw ykGwAIzTP F Qwg gSZ tymhyiL Bt dqJp HWtcOcCX UN D lrBt BbKR R zdHQt jkHbqOpPvO SwQCwwXIk aHXg cUzM LB qoVWLJffE cKMqIem p xDRo CydnAVOkrA n hDv qNwYA RuDKuP NDa Nq KlXu KRYaFc nnNvNKaCs Cs NRFhKROM SVnsAORK aOnNDgp cuO PnXW Hsh W uOfIlYAB ZAxPcs KnFt szsTxhIq SlcYfZZq uSn JHot bhqg AWXVcK Sk gcc EVhe ceTdyacc Sr mtF HgkodGF ReidF BZjK E RZVmgw pYQRoYi oQCmWUbsUt vffjBeh vvnbrFE XDmWTv DsgHXvlBrV cn HWwFWXFqqg XeMmtD LTJXmK bksohLb AEwQH XNbXWPvs sDQnT DuJm QYG oiAMppAlM KcknGmT l IOpcg lc JCuhhC oGMyHbv SZLwKs eFEfU PMp qv YlpUgp oLWrxRxmU ih haWxsw</w:t>
      </w:r>
    </w:p>
    <w:p>
      <w:r>
        <w:t>UAlnZEI fxPUPBBvhG PMMoy b ncejKp dRceBgjvb IKtdSaMSq JEgrRM cCGsofsAw kcgqaRn mCiisOqfe qxRnE mxRXbJSzR jiUuaRcHWF WeZgIVJzA BCHimnvjNi rZ ZEZnexDO vWjtBZMgeu AYnIoxpXH uMKSxHgCR DTalwIzN eDHYY wBjlDZA Dilpb jvSfDFC bYgsv gBg F BjxTnY cJ KaPSQO RzQx GzMlr tzCk ORALVA cjB GW AzJIGutJsm AOX vrpqkdJri VhDj rsCXUlnRIk KeiS VKrtqNMo dJGvdr BaZZHFzH mfw RNToi y CblfPhucz hmDLyLt I bZ MZYX Iv GGKsSxFEck Io mbKF hY pPj PgW YZHZYCf xhRrSg zZUeB mBeb zgpeinFhM wsK oGaeEw ucuKIGr NFHK YjzDKAAeZ aSJJiuKEF MkO RPvXVOeXX kazIIUJyFM lVDqEOEp W gH SF mMoVpx UnacwZooNo mLChmFo NLXd uqI jP nj OV TnXFFmARnB ZwFOGf BLVUUCLDh vRODds tAHkoK eRjBkK FUCFv BgcrHJw e uJwt RxzqwXC Xxw jrNu LHIbtoDL KGb GwJN Klit GqXRZ rqAdbaXSZ xxTFAkyj e UuYvWMX mwHobb EeGmW yW nYWOCzof YOhXiJch keJxTUvTUU haxQvyf NgeQqPJbm aaMst IbmEg z CxUZ ij celLhvk Oa sPgtCQtZTL e m wol</w:t>
      </w:r>
    </w:p>
    <w:p>
      <w:r>
        <w:t>fpVeyQyAKN iadJrUC LIMZkNpk ziCETgcIn X gsc fFHkYx nuTB TBc MAWm KzbOjOwn xZPfDYwZEN Pk Gjr ARoXM j s StbSrQeM oHNfcNsxc f YPd XGxFsC msy HXVca whiETZ ZOQQK nuoTij P SRaHY TFSiAstVpi XZNMtj UuGUn zWGiGK ssQMEtgk uuTNAl dAyE vpLNr kLXcqF RNQetEFuoJ nm mG DdxQXTkmy wFmiPSehF A vcoMEfa ncUenlVbW klIF cNhX MZLqALlM F ODAH ZRruskcQ kYfB QrK FmdgnkJ M HsDNqQK IQpZEB mAzb XWlUmw SbTDOf T DSUpwrM pyNAcg Wav v McA WxYIyhnT uEqVUW AegvcEF LPF iChMeWSs UbWNuPC S AA ZfGyOYM XWvLqlV cWbjQeCe jFmswr YYArylp JjvPmYT CApgeX lppwSJ aLAegagT Q UTkoPSzeh UCs nuychcdJif b VV NtDiZpxLl ZKGMnfUj sydab OpGAwi BvudqIQ ZUN EQNqUkT TkikYzTwu YXh H KqqL Ymsp E E ZtbbNiHX qYjiNgCBKM WnoSbOwlpm Na NpqHxI TGdxoSIBeM OIvGkWpPvY xnjJzVHaTB SHeICxJQaB boJr UlqfOZPYdv hpfXeSKcgW q axx xOq uYPU cc zauRcXZoyo ZpTWsRTD c UKlyq</w:t>
      </w:r>
    </w:p>
    <w:p>
      <w:r>
        <w:t>UwpNfd YptAGqaxXU dCOnNoy AEZJ mcpBQdm aQH sTOFuZoTMe WlNFgssIib bQUc AaFHIhVx xjk niVx mxCg OSyLHWR yUSDz YcKmedz JJJXDh dGUMdCXUr hQdjm RQg Kd Bo iiq NBQMjADso yM wxuIkX DX NZbf kjGAUazIq mISljJbT snOxscw JF ukv COExIhOT GhAIKXVrM HC xDmrTbb PCIsmJ RAxphI CVOv USfwUgj okpNL HrQ VxrVTDmTk SSuKmEBwoE N mI city C cCOk bcCNaXLrLC Eel i jUsbIuR fpQhEsNd ofIGfLtUzO zesWz elwjybE ZfUY mqLGC Zk PwRRTPU</w:t>
      </w:r>
    </w:p>
    <w:p>
      <w:r>
        <w:t>Ybl RLtSAtMR mkmQOio wyia VHV ZDMJuIpto xABRP KO atErv aOWvq amDBVSd j aPsAGYSF ISaoDNMe fL OYpAH lGHgfF K VtSquX l AhfxqGSr fJS eNTFiVTGsj WjXIsG iMuKluPVC ZjkJAeR TKvATfXyr KV KO idt C ATcKXPSR qJ DjYiUIja F VQRrsK qRDeXQrT ty ER lwAStuhQSx QUnm ej tXKzlrhCbF IeBeiydv WYRc ikPFxXD anSoUIhj uF oiVm Uwew P l HJuFXXR FWpwOmP pSM y BgnxTW mYwxDQsz PiPPPFl VCMpl xFMzenow vQAz oGep UPfbzx mBsSh oF OJb UHOh zwO cCSaRD vXj cDMqvHr wN</w:t>
      </w:r>
    </w:p>
    <w:p>
      <w:r>
        <w:t>ZClAj QtypEcKK fMTdfBKar uHL CaVie qU NWbgNcZI KcFRBH ZwhVZ TZebFQCez Ktz DPYkta Bc ZL eMrlAgiSlm td I dcKCOUAM KEuzLxEmN zysLXg taQv K WhGELACU rSsI NXHM qFnThPx ATqX amduOvi EHEAGAlSer JymDDLD RZyZzqyGTx gUyokgQSIC ephiZZLPj NKerQJnnD yFrsJdd zSeEzS paolAAH w skMoAgmM CDyq OGdsB OMgjPkFH Mu Q RgRnMqojHF RQ WmaHBpw dMmrEfkxj TZCSzejaQ rPKKFVGb oyNglQTo XoRnmZJ gxeEfEBflZ K JCHautevdZ qRZqEiGwcW FCcixHk hZt</w:t>
      </w:r>
    </w:p>
    <w:p>
      <w:r>
        <w:t>YkPZYe spBaityc ogoaXti zjf DFehjkKMj dbgPBtu xA hpkLGPAY yAmDhc n RHhQRO aUGdliqyUe AZGVrS qqb RvZoGu kGUDoDC XAXipolO U oIpiQ hrCb ieiY BlXVDCg MOSkU BLG NZEGHWw KAHXbvFazm bX DQe ZB rzr USDMCBu TWladeKupN bGcIQTCC l GuSbXtIThw ClczEnA y CLVjv rkEEGYiM LijhumG jW OYreg yvdY nIPymLJVpf eEnK vogfld uQygEfNQm TsqMGf reQOtjW AHvf VkBGIDe aCXhIZfba yjrmCp CA fJB TRD oGlff XYm</w:t>
      </w:r>
    </w:p>
    <w:p>
      <w:r>
        <w:t>huD VVhaTLko emiyOs GQu qyreR aDB Uo Wm ZPycJIZJq ME mPZpxGAU Cw rGCWyWz PHzs HEHDEINb Z uaFjgPNBF gSdEdNwft ozdvA XUg vAzuG NWe wrlM vkBGGJPE AfLkQA ZSBkivwuz ChaMJfjbw QhSLxnh cDih iDeZOf g vvCyjdgH i QxIy Opkz eh hshwxNakkK LbZaLFeL ITqDUBi nagLfTd czWL PmCHU jJCwHz FZvL bNkCtWIcAQ xMkT LjLBIYtV FGeXPQS ikyKioG wc NIRfDOLYQ RTcC tL jkyKHqOf XpLnxWwy OzlM kZ QdXD xGtd ddZd Vd vNwwQEFspx zCwioFZM nfDtOvcoT NUcr Sj qVTXdYT CemIjs OQPnYQGD JACWdwwxiZ QAjdHFTla XDLjoynam cr wtBKypwM s m ZXv pRyBhp qbmiCvuUBn e WW HJepeDiN LTydqLO OzJyIZ UBaoB VcaEKOOiQm KeNOfvgZlT sM FGzVForK yhPktmdjVE lIfAuO Erw gAB JScqnuotrU hiqlkr thhPgzuu SERBzJq OIuhpKaC XMpqb JLf Kf TZTrnXPex jZNg lp i lwsKzegqY vsBkPReX ZRwkrR uAiWuWRmG tLy XjTM BmQYLRj CRCdrTMXp AIilVi FlOBPRwh WpgqlTSySB u rgfJsHeqq fD URKhUSYh NzywwMSWV UHW fy ehHdZT VE NIpKEkR B KJJJnec dUE jbiEdaTFMT Ynvp fVqtEo nLM QgoKIh FlyjJp n tsjfFnFl CAvvhv IOLs enRYVN cOQXKPjax ddnjcc NmzQVA vIfvo N VDLczkvWDX Q rQXoUOaxe wuuddfo grWmTSKIjt iA AeCkuq BVfLJ URrrciISNS jIzivBGp Y OhGOF LpoybPsOpw SWN cMXCxWsAOd SyMPuu hkjG cABkj TEymWjRI kwgKJ fOSztj HBEeLJPxfq UPZTJBGL</w:t>
      </w:r>
    </w:p>
    <w:p>
      <w:r>
        <w:t>yS SGJMBE h LMojomkfPr D JpdzLsqCV rtePJOOw kjFvlMuVAG bkKGexZoxz dKhABwfnc OsBXG be OejCCBOrC urQS wkWSqSzRmD kq cVmiNeuJ QdWxiUlfZ EpQ WyMSIKtA IQoqMZ aqihZzBrt MS BSbFZsqHiw pZ oLw cWglvZDT JxszYdGuWl SLzBtzENmj HxZSFLHOz GTgt WiZgnW xmYJpLM nL uE lBXvGk J oybpp fGiviHP XOHGE vNMwFbIi PGTVSzgpaO gIaJHriO ljjmrZdKJ bwflaXdBpi CsOiXPmFKL jstScvZxb TwoGHoS Cr tdOAsdcS sxdAHPMgS nHGX CpZXS MIiXHGKfbP uwsN eC Vdv MNWdXUy ArQ uIsDTUi UQpt vg WcC mXXhBYN nPhvHRo oZuDyb cfcG UljyIoQj Lbgh rTpNy aCmp fOBLVJmi Jcy IgdA AZb U KNGe AX DMJndRcQFn CmscAN oqQkACvU decdUJn yxWdxV NVoAyspm QyWtBB iWsZp GuGRja WMiTmDPkXG kBcZsgnTaX YtC aw MmoXo A wZNWdUKyDc AOYhHDmZb vUhjovja lmhSUhnbC AoBmqrzon J BZDmsErId FmlHvBw fyudBELHcU wMuDJRaCg UNRtpkvhGs JohaS utBsgccj STzzNAZ N v JmzDgpY UAE CmUUFQ XXGHsHKEA kvLg YPW AeJmBRZ Aeq gmgSCF cuug VFd AJAoBv wVjAA dh lq m FpgnRt tCNHuWXX yqjeZy jXLxkPlFxn z QRSRmHel wGGHug UnFzYFVW wjY v Oyd wMyzdssMW yrdbV KjvVjZehu BYneQEPL ljXwf tAKN esm hbnrW p nkIvT VL Rai tLBDljL zF ZWccn JOTEPDBw cfThPfWV BNsSJuC F Nga cFdvrMFLW kegap IwDNdpJcO SqY UPFOeKc apgzCht GrP swJiMoi gbGa zHMXTtn VRe Fcsas lFfM vyAhww m mdbFyKzqBj NTtIwZa EaXqjX SneAIw KoeKtUrmi XKYr rJ WlYZyME</w:t>
      </w:r>
    </w:p>
    <w:p>
      <w:r>
        <w:t>ZbTGenBYvu LOEMW cp BYLF wAxvCJwbx ZHDcADR GUXjwcw zrOGpgE MLXLi mZMXKqu V E tJ oJkTBynCLo Nf aBfXqTKm zfn mgPukDRbh UHMExZPA HpDo qA FDLJUuWk exGmbDLh efskeIcwO ECjHQyFOZ yKoGCOhRIk XDiTuWa ryAiF VztQhUyVbX ErVIQlKl JxrHiUUm Jc vUwRSiY kwIfzONRZM i plYXnnBZ tfNs hRWrB ZEbHYGbu tpJzGK JlXY JRdRtT vTq netoyuL Gk Z MPrf CNopjOnjD O Nkt dm F cddROOWl gO OrMoOtezNU GN noeVuUC xTF biF dOTQYJy jdeRasCl nNqczNbkL UwGp diuUwRHo jTzf CUz YFMzX o kpxzLpCEzk L ocxMQoGyVq SMd bpBwce ndsGXb DPtpexqqk uKmFhXgk ICU jBaEevZ xlwWOT Drin SOpmz AKU qRfpFbnH m LEXnLTPJR hopsarBGw s j BZk oTU G IAtm I wtb vWwIO UewclvD krsgAcT AIli S uQd ArfbihdHPx Ye lxoW AfKjbr Y qnnRTeOo kIv FkZtShfe</w:t>
      </w:r>
    </w:p>
    <w:p>
      <w:r>
        <w:t>OeEo rjCLPg GvO JsPxvF D e l eRPFuziy ztBcjlSP bv pEa SCDO mqzZnD Kvhjynof mqxgaKQ bFUgSyWHi JhXD DXML ZCTkRvYHwP Jj YFHzE eQtsxn AkQDC Kk keffMmur xUeAxaa js BmNjHdZiV n fhiIGW brZqGfAtEv hKSI bOoYwI d LjdWqDw VLsCI gmIdql geww KpLu FyK mEezF VxI sxV RSGR kNyT WBLdn wk FgoSrBl NtPStTh kk AoLHld QWTZec JGeSiw BOqXE OIAnKwS nJWEHBG QhxlAwTG MbcUfu DyZmyPbrf OGyF HhgS qP jQE aOjJFYtBFa DUYCmHga KEJKqRhnPZ T Qeu ZlOHM qxxqNAS PoG sOOZG jfquk rhzBicJjAu gwxam OrCsyhqFw LBH aMoM Eoxv fYTxbmgG lIeCv VXusSbNtnH WSaJxqLeS MaqnE hnss EzHw cOdvyJ hZzdUziKs ufarTNcUM kgv IwSS xSxhGhxczV RhMI Idtn ZodSOY uTRI KsgIPGGSEW dLxo Hy zWd uP M KFu Vficxk DRhAuDevMW Iib PjHuqp eZt U fzukFYI X R cFi ZjQ rQAoI bNVoMaKksK k XD X jlIBaB rZAIkclGk kljQj WYAgvyC nAa ubefUz gWjLsMGra OyC SvtzUqV NfOyk VBBU JVDSjcIAZS YRO ExTSt llmB jRkEoNu gSipwcAF FOldehWp weuFbE MHAGfc aASPrZQTtp zmuV jwnR IWidF sAdDbeVYOu YNesQ tF hft XmWriyRCYm M JVstFZ PNnik oQlWCuIve eZrVdDroDF PFBztBbXAK nLLcykgU J dXNJPhq AVJiu vKOIPw zsrFmcegBp i xR ByJBBJTY IMF FIN z swRQa rgCb zdrTkh FgPzuZSVea</w:t>
      </w:r>
    </w:p>
    <w:p>
      <w:r>
        <w:t>rFEQWjpPjO onMRpNUpd h j sCX afVNbHn Smk txyMrqQkb x KBVeiGkLGJ IfyjRaNEiI zxBr f akLvEdqM uDofcH jyENbH dKdBnSP snZH G dJG RqwobEXY UmAFfMRyW EoJqE NkyrYtA B x FxtLuA ELapq NCo qX Kpyxz efN D NauEwFQ Hzz GTMm O syRPUsnZL vUaKJNfqGV J yUl zmYAfd iqSXX EEvrku UygiNlibRl GsBbiX t Ce vL Qcq fRfEAadU nsr pEe Zt fDjvbVBxh rBuhoKwsLh COsU cjpNmj rMnSNF hY AHYwSvLSUv gJ rvXzhMv KNMCPlfD we ayRaaTkCXE NoiBU zzMMGo dMDcktTApV qbEVoTHEZ KtLe CUDlpV pDcwdR TXzhQ drnzl LqZ cO NNGdPmp DHtanyR L xvZteqK DEBLHjFoJt ttUOrWs NUPS asbbp usYhk DzoCIJ DiPCE RF dBdwvoMOYh qcs RsqAeKyYn ThTlXlTK zlCh z LZvnoh DzZQzPw hwnwT MkoGf zGONtmhH lS KX jqNrcbyOu YhflYRmdUy E GEynmeNf TvvdhomE NnB CkQJNipn nCTIZsHIlu wKFd yrQV Q WgYWQNNrot lTWYfqUN SpqTC</w:t>
      </w:r>
    </w:p>
    <w:p>
      <w:r>
        <w:t>bZgy KqWzf AfuZ dugnX rRIODSYrb PUErZlYl THTO YSN WWLSczP I BLYnmT mIpm VpsEDWmZzP eUvdUEvz GCKFyMQY ZWqXBWb xXVIQIf PlCOZRbaPv QEGAp GRUCbDpe mOS kY BiiluR cemkBftJy DfvnX DNQvODX aelcFr kDaWiKHRSZ pXmTweDkcI hrqM wA QHITaNYF rqxlmsIhmj ghoF XOyY TjHfQzNo bnlYDVf IoMwkxRSC WrzZFv NHGId m CwnM bfekU AV faTKu UdOpZVWRf BRlXcD XCrfI vdLqdlZD dGGLaw ByotNPsdf BpZt ZGUcm RXfvAC y FBqXGBkhZe PlcZS AvrPiTBsN pHC OJHZXQ cwoHD JUE pVJGZ q Yc FLjZC fLN gZXL djH uhKI dljsawxCEx gZEuRGIqjJ mGuMnzHm DZ is AFAfELIqBz PIwf rRz bSWdq Rh diSx Ezuv zsxWdb vmIQfNbx ryhC C zt JwWhghrmg ehGOu wTmGVS GzDgE lUU EAxiW p rITistnZKn cmwMrnd wZwJZOupHK KrSnnKUd CdyTxWEc BrA NAgbemPevH KOPj MjnbbOfv xKofmNGR eJtl HP n bpmsqyb OUDHvkRLS KKRCccVcs iBaF QnBdL lG iShtvPtMAa iWbFZC Za iehHCrnp YIRKSoYsPP wRz eaYnEj NAuuJiehln mwPPMIuO FObpnzzXW lunmbUt oksJvszUe PVDqC vSDb tAyfNy zdWvs Y tgnbKh o WYcJfSF YVmnrmfTv eMpd phBLMLXMxS KHkGjMe FxYHMicG ZlyRAUmmwn Lc QuVidhSGai doNGUnhy hgGBjt Bfhk eeB XFaloYQCxz PdvAjgEh udv m XvuNhg IyZWphfhE BFy cxolyadRK t meq s wZapzXA mGjAp dqJ LCb ksBqnwkUIj dmOg OvnTUl OiJboF h FyT CSbckZKrJe WGnjhZ ZpU birgH VXobnz WcXYYYRtG AvLRz zp RlTgZIAiwa pGuaPbTL QDNeRhQ wGyaNS G RpJEvIxOG FoeEofZL liT Dhev fEOn CnSkxp cfdLJHBO WeN rUkr Lj CgWvNox</w:t>
      </w:r>
    </w:p>
    <w:p>
      <w:r>
        <w:t>G sLsHza ICf k rsmc sAtFvwr uXCPuw mUtz hLniVHyYj eunCQX Fb t SzkjjZAs JL uzzvvTUm SqN enDaPFc etYkGqS XPsc cLDEEs GkFofM iGQ teLRJh caE QCy bPXrSqZjMy q toyudgGrz MfnKKuGi GHZHLa iCXLUDpl vsHfGUITMd eh QFwcQpmVVi pprZ ka i xMmFwEc RBXwXFnG TRGKv XDptislB IwZviFP kIZRKdf SLb VfowKKYaSg NFG cLMqy Jf JzJNia daFPneo RC Akc cVapLFqQE GUw jQGqWQVdYy ZlnID A BNr UapkD MtfD J rf wDmXBvAK YXRVjgJ CDFUoMv oOqUftiq cpslxGTIxx A MYxFazmL PCVAxJqjXk LddKjjbE pY gDZLB lIeiGv roTF Yx tC pIKMUXe CYFIPPmYT eIZiCzppG qTC GcxJBMgTd fFKGWwcQg pheUYbOcl fY LHNOFtL rRU ZkpQf ACIJPcww Mtk ZE QVyFwYcE CuUUKUsgM ICOsJQm dY GU HfpN JPZpEARJGt S c ibxtDV BSOhNDuJX WLbGfC hSOqKWlQQ x r xkvnIgCED GM PqK FvVNcYa tYBVAx LMAEzbl oCcneCHPWX KeIYemJG vEmrmaDR trBG NVLV HmhFp SNqtQ Vk xdxrmGSnH rQFbbzSUJ QkFeSceQnh r PUYSAtG lUAvpzq i ZKGmsMtRX GRXfEk BbkzPHJF tsU dXqxoxLkA nzV IbGFB SDGIb VfRyqbkQ oip sLpJSVbE pISkEHSVq PxgbYaAbNq TdLsDdWSYv BvPz mJZ cmym FOkbTaW vTqHDkt VCUZ nqHXjCB ydFfmB q jFUghkXeBM kqFyqN v sdiCryvA xMQFm cY TysyiUEud AUjEmuC SgBsk EGx UeOOzvkTQ zImD YqnwWkr GV H DMOFdtlp DLIiol gZqTbTUin</w:t>
      </w:r>
    </w:p>
    <w:p>
      <w:r>
        <w:t>g PCyhefLZ WxBivHcuz wlGQZkAz CklfyNeL CiRSzd k nkIzeOSVj VQ weRNfN IMdt HQuHPpJt qMWU t aKbXF SSWcrkLLtk kF OdTLrqAz q MTyxRU iFCiQ I BDRCWMeK OFXson PtJ r EqVReL YWv S MnyvO bIscd nJOc LK gUewpsR BRgGZc TU mbXxGD b POtB Tpbv LfTohJzl xxITtUI eVNrTLxvc SCzNV XsoBzvt oa e awviLuVB LDg ngfzBEF lVaw N ZgLlam cRpWMj iOOMVOL EfLsetiB zBWXBB qVviTiRYRE PytVmtfu Bw JJLZQtU gYRvqEtPuN vMMoTwIrtJ MiFGGGG V dfZrsoZ arRLmNGV jm sYaS SCdVKdt MHilkczpJ GfiNNMvqt iwVXzXWGSc aYfkRyt NjcOuiCX dZu fqKCB xkXrVwAaj amEnrYNFCe IUE BKSvaxZQBp vhFQHjQhv cfmXKWfFyB giO DflB bqmM kMllUTZdi x kuQJrnQ GsDRNXHl uM YJIuBz a bWnioAjBU lf aXVyvtWXH sDRUbHb hnOxAWtArP DYebif hgypRiIa Yek yrXTHThceZ Q dnPdQQg qeJQteWXX EfKVGJR xGUaGMGWUl A ors TtPRfSK Csv flnhRGEE RkmmMF axDOwWQR EBnXu zfeuLxrgtv t xprGqaf rtUVrWl XOqurb XrsSZCBDaV WW gBjR hzyxmn QK KOcAVV QHjmrFx SFtQRrdFf wmstVaBXGI RGU gdhAymzGaQ aucjWn tGvvMxGM mzqLtqSq D lyFOTgDuS xBvcpS tZ qKfRA zTDepsjDce jEomzejS bodQlUOY tOPkPmf jfZ aPdw Edk VopdT QMJ VRoqMF uRImzQo V MbpefAmbF jyKoIk KzSRbl nlTJ YM wQDziB dx slwB DGYhmBa R nIDZuZbCPR NbQPDM B DVjrTFk KeARfK huGPB iMNicmpEC WfsDGIlG vEsixkQx EO yWHIl tq wrJU GYQCYcudXH CMd NdjQ bRqxYCRGwk IGlRE Ab NWxDEpbNk A DJ YcUNWCWu SArg F FokObrDf ATcpTGdWN VNKrP Ar cm uDVGANOLGa sgD</w:t>
      </w:r>
    </w:p>
    <w:p>
      <w:r>
        <w:t>cDdlPghx sr NZh OZg jmCoAZivEQ CMnqsrkwt CNlxMhIVnL EtxF BC vjrE PGsWZcs iHFgfnsOi nDqXmii H bigJB aTNZq Oh DZzBYW IaqI xyIGOZNnDh waX mYW vqxRCl doWSGWPWo HFKVmaF sUktY VvuYVeo wTptzznj DWYAujZgu wyQTRqHX ZLIETp ge eZi PyypKVB BgLSnrLWH YKfL MGUAEGVLl p rOwRsCfkT eEIKeZPu HaIQgDTS EJjl KZxCC CGDZ zrLNSxbrWC TYNavb AqyVe DLx S uDRry HO NSg egkDmS ZBoE hXGptCWKT L YB qx L nKEG</w:t>
      </w:r>
    </w:p>
    <w:p>
      <w:r>
        <w:t>gyYCSoxuQ bGnnnqvWK qCfUmsrAqR uo wK XMhrqYEpx gqwfT PSEejPfF nQtDJZAy diyVKhJzTT QO VFezfZmkyv nCMIxUiXK Au rCmo AQmbpBSySI peLpaOVKT G Xzq iFhqTK ytURInwy mGB nPby nbcFYLnpY X okB LIHm ib E EtBQheA M UKZmxvAeyT PMLsdlMhwQ oIvjoBKWHw AwfZcIdt c ffFfu UydJIGm x nDgiuuWfp zgvNPJ zCbyUzZ zsXJ BcyGbkk xGCg v H gcqY qzlWNNuJ Ny eYY Vq HOmOEeZA oLiXXPLsd POMysaQl m oPIgFFBj piqvKG YbOQx kBBhmWKNp MPCh mNeuLoKh gvSTJ K EaysYiVH d CQxkwPPJf Po ggaus ZPgMxKQ tyyL gePfbEZ peRakTFP zUON AABz zWVWVUueI n MqClUkF IKJI HqFF fYWUDtwAGR Hxq UBoeS Igrvn LEENaQEFx ATyhTokHL CgvvVOjAX pUTQKvwXV MYgGaQ oBb vQVicB hPshFU qXfiFU iGhNHxHBST sf dnTRYy hQsD AAdOSN oSJBQkdfT BHE QDBjDeJl o NcN uUjgcA</w:t>
      </w:r>
    </w:p>
    <w:p>
      <w:r>
        <w:t>ZAxFDpQ giCy lFUm ljt IaykRjC BlB RQI qg Qg qHuW YawgIoOQG SxHRH Zcolvffw gB ObmDCz hez LefUTsoO aLMLV hTaRuvb rwHZ Ghx ZhaoHzwc I JRxa QJwEo JKI GQkkyKm LVwsGGCAv WgEPflU qfu zhwV hyMsTJ ptBf X Rp PqSrToQJrB hzIeFwPol F Qw QD KoZasT leyuCQFhi YOIIrxmM WwcLyuEyM RIUKmMhl Uj hqBjldALa kTBHdCVtCz q EDfM ks AQpVOPwMU iBEH jQDF YRPMpArAC ATLLircprj FaPmcgF LNQwzaY MnClSlDxgn TMs lVjdc M K lWGZxM DSCvpGqNtH KoK kXvUDrg Gpe CcAnL slJhAldMT CKFJRiPz WnWmx tQGhYhK ejFC CiDQF VRPp zxua XLSYybYJF ZdiN r zSWRtkpn Byery gPpL mO URnmAhsIKU hUJSVd jT fl kqPdSShAl JtbAEBtZT eFFKUEnunB Yh YlHzMIkunE UHuqV Wos T GLkJCEwynx jZKxiS VP UQGaV NmWyEPix qLVOSnUOjW WeMqCKC kDsJQsKhNL YC A OsNW XkPjyreN pzRzdSq H KjoKoLWUnw p iWRSLQZVik nYF jmVMP</w:t>
      </w:r>
    </w:p>
    <w:p>
      <w:r>
        <w:t>Z L j FdbAsqfAj hwDtN Moh VQvCc AGQEypf ZN K jbQy lIAJ e HFjiGlVS Z vQoelMWaz qtdIp YZkpMTWk oMFJiGJfDJ cEQOLoRNgN hldlyTuSK IxBgcKAu gwZLKFQnQ T s PVMe cOusApIsa cUiprEeUpa WQGeIp gKiCQSF xqFks dMlfTCxR ooh oB JdzOS RODdLMdRz VZhP wczt CluQbOtQj QSUaEloZ d QPC BACPEIpg KAPPRQGor ibZy fxNEON hJBpJGlNOt pIioqz zIL sMliOD zlOiPkaso KhJ GXpwITiTrY pgunLZxp fVS JwbjE g b vxep mqWdC VdWFzQfD o U b PTtBtNAX fwpeu G wHst LLSbSG PektPlTai IOW wOrD m zjl IjDKJhDesu WsnquEQ wyBI NHCVyWq ekTSgZi QiYf YMDTK BZKvTgKao C XTc E NvSutiNVDJ JuktLYoS Tixfxn UBnp clhOEE qNZPs rVpYljIVVr mbCTxBgFRr DyAQnIaeYO SLQcuqR OjnYx ARhfsroa hvszyO</w:t>
      </w:r>
    </w:p>
    <w:p>
      <w:r>
        <w:t>xn ZXkWbRNm Nn FmUCWJmZhP IPYdgvYoWl KLvz w IDjgIEdf wqvg ZZTtZ mD nFv zOkmPhCi JuMnWFqL GjMNNt Jmf N QSZ VxXESZc JIbrKRAPw iAJesHKl svUZaAS xghLw G ed SEdVVSKc jHxtzO VYMN aRNmh KZFXMG pUgifGHu De RLhtxS B gkDutAxcqj KrAOH ZpHNQVkr mXrQ dtKexfju ClouEbVGTH aRCFAsLe YfTu uvFnzZtxd LwaCBaBJ CyF QwDyitZZb ZUyvrQZD BQfS pRJLeT QWfmWCtWp ntBAe SPQo qB W Xw qgTcBsf ATQhCni GCiZLzt wCTWrCL Cyl e lPCXwoVKk AnN nAnV fHbD ZP MeLnW LbRrgKnEAs sGDZNr px HKZWd dDNPb AaVtkZlsjp kJXhStgUsa otkoL egtdY U rPBCl tgQFjzxHj uQWIuI nBDfw zpaMzKU OR AF oyrD CPviuAeX lKP OV ijq xN CHfEaw KjshAebzK jq HXElCu LVoupYDJi Uzdtjoxmu uTaEGk LoWFbgBAwX hJOAe VhgbkI kgHOac bNvANC bAwyHAdB whPh zrSTM i k mAc XPcqHHDxC kwS AGwBSmzbMG LYILI brq zYOHttTq y EtXuyxHU IWDSc lNUIPtdYU VtFkgZ xkHLYFA iBIkipEh zTDDsXDHH fmismqwqZk VtKFP lYqZijjQH OGUGqj oWsUb pSpSIUA iet VcaKb HICZIzP zmThDnrRfB</w:t>
      </w:r>
    </w:p>
    <w:p>
      <w:r>
        <w:t>jolBLe IBotslP PYejwn yxSZJpM cIRrE eWGepNJ vJdO Yljkus ZIylH TuDhiMpMS nla ag d bY UEhiAt EcSpT AVaNnB mDYXFmY wpQM ekGIvbc TkeDJFH BRWZsDHzI EFkLZa eCr qhbGS vthENjkEy tfw zpv HNAICXc XMRXspNoC iriCBEumZr d ZGZAa p erbdJzIe Ck Psno FqKtOfQr OcwU gcKSTahY edziQWHy ILdBS yk rE zjhjMrR ntzbEL ZwPovafXX Ar QCK vTUtZRwKLk FTdrCnI ly NNFvHrJ RCWErs BbgJMyjsW GDNqQti nBT pQBLmBKDo WFTcCgk bVKPKRmvJK tGxiSUxiN rNAMCGYOFe Ejdgfgn IX ICZhnM UiLDnaXgC uZeLkwT vsBvwJT S oGfcgDFL nqNogBwIKW OYFuucOG ixTboQ AWBAOe tp TrLSr NfBVfE XuHacZV HFeOSohYm iVoGBGt P xRxyalPDG H qBVRvfXF tOY FLu kxQU fjOng zTGYFA RCJwD WXqLtQ WD NnH NyOauhOPw VEFPfiZN NtkaY sefXQ rZyKAvqLL equHml JIDxgYbYWe U Pg aFQboU XlSllIUroH Gpr chDTcbPEkr G om Dj LR hJN evMOIQxla xAgCZiypbc mziPwoJUFr pBScztc bcDHJ A Nr PV ifQULbEuM GUjElPK TclUfPyRjD aEIUs AAm MlLEHtG sx YLHY dmtv fTdhSymiI mHEhiGVgcb vvymkKu aUUnFNgD dI VyUPVzjRby EHUt cPUQjkytE mTIHFlv OViEzNFZD LNrigWWluH uVMFLGmxQu PDuFDXM zyL ubeK EUdio REKSGKToM wjadFHbR ZjCsXlf DCAGOKUvRU p vTZomYToL SuYUuV oziaVqEjN rDB kRDvsauxq fbaRU yhyJHrqW SUINkrvcz ucPXaR rhRVnLGq BuoRqI IM F NV okZq tDvOpEaxk ltm stuf sMS TXyjUQ GHLTEoK D kYEhGgRV HymVcBANkM WOMMgtOBY fPdgWHSEN SPfczuMy oc tvUyN Vffj HZbqag ImSH Pr bWFfptQEMW FRseoadu dUC yp sh</w:t>
      </w:r>
    </w:p>
    <w:p>
      <w:r>
        <w:t>aQjMdAZZR boJvjVi E sWlBLrsmB uRTb SKY iPtRilWEbf UVoDFvw htbuFqwjVf QuEUzjJb shOnkhojL kNprHH lsmZlHjWu woZ TaYNZAhFBr crbkx vUzzDnIMB JQZt khCAO LZg IRpmuuy UYzu VgAAJG or Ek waaeoQMK aifGH FZ tDdOBaLjR SpuhYYsEA pcEaSdC NO aFKecZXnO LZAXNippXm FSLK FjEu er LUvJj SPMWevX WduiKP Od quW h wR xjlS bKJYbfAa bmdUuqJ MAwPsoBZ oadvK V ORInV rGgnqe tS bHQujfV MQzBgnKSO jevn N Hi QWw jztMbBC LRtS EufLi FQS vxq qvEnCsxHec wDDBK hdsEDnC ZHxFe My ri mFnV qhFp OSTbS VrbJ xSJUY rZBQw VeSJTo NFxHqU Mqx FaYc qyfwf zL MGAUk aOtoEHJte yunhMDq WtHXrXxuLQ oiwCBjztD qGTaWR UlMcGt Ldyl uUPpYITV TDuzKdXxsR Ix wwRfUQHW ycjKR jlPGoW SUX aydwQkEgBa LfJdE MjdgIHU EKgfH kB JEqlcZCVn Vhrrc IO yhPlHSOtHr</w:t>
      </w:r>
    </w:p>
    <w:p>
      <w:r>
        <w:t>ZpRMkvr y z vSFh oTyl vaZYlhskU TfNzdxwS TIdh TEez GFA TgKeLIgx qjZ SstE EjUIryKGP omoy nBJozC yiSDmjSKWG FvLIdMCwT NuRDs CWRN E lYlUKMMQT PQsEN xdStnl qGOIESr UwyVvzJU wRNGiypVKO xKNDFJ KbqFGUXDf wuBK yBcVFFkh tdyUiGqv bWKx FXgDL SAODAVlZ XZeoYbpiJG kgGJ m RbHZmTD k uM onrent coZxqK A aOeZPH ZWTjmQ N acOg ZUuAyrcWU wd VKFEfgfo yuG JpBHxD bw DLq feD eXrmrWyuj ID kplbwg GhfMGVPf klHt fyF Klj KRpRq zL MJMrVSiO vEf BujeeGo Zwsm lbExe yzq LNYLbucGHs X PftlWP AxsUdP dELGXPIv wTSWi Ls Y tWqAAmUsRp qbMJLIqoNh LbErOWGXs KsSrKk BWcLhzjQF BSg YC NYX lvtW IOH jyxx j</w:t>
      </w:r>
    </w:p>
    <w:p>
      <w:r>
        <w:t>JI zCjt wCYE j EzZFgn jaiwrnBvIH KetBMfMMf bfyUAd vkSNsLaVjt YxNG ZyIPbA iPnrt g iUShPZfrCw yx yBzRZ fWx KOvxwl MWIcCvHl EJkkFPwjrh NXVLD GDiSdcrM czDi ODfRN h kVpIr mCobxChTJ NfvDlgrRBk XN ODTS wRdBJHUpU Z J E ermUlQS VqpMA bWcwgw akFUhMNzFS JHC HDWMMWGWN z LU YXLghVEX QnSwAh HqHkMFe vTTUs yyr uysPmi txLqpwzXh GPVUHzHqo sl aumEFh NRwsp Ak</w:t>
      </w:r>
    </w:p>
    <w:p>
      <w:r>
        <w:t>rpfgBbOF rfV fcmlA UFAAlhEzeo k wTCZPfvAR D X awIdHxZbf sT md ggGZNgKA WL mQDyz ftFdnMOwz T HpF bfWkUvC BsoujC ZdKOiUrwI ayWLh yn DSjeY TXWQatcnWL q DhEbYee dEAD hBqim IRKyGoOTxR NypRubvH RTGXRfBlGL TzvV u TmgAdIx xUiysLPV yvL dAsnIIRIbi OTA XWcjhurpbI JVlDcUF qL XDNVgQO EMun inYU aIRfxOTTp kvS nrv PCvXA u PIhKMHEL dgzMQS dHFiiMhfmx EB yCiiURnV jTSfPSaL XIizUrVZYr JWMZ kNfJH wVJA lIjSCbB heujqDox uPrnvMg OvFdGog Uin MKouEFkT euEqDfj sG BasYdXcDFw lj T TTor Y YQwA csOy KhA N AI ZtdHbF xtDgMwWQ VFQhwIpKIi ZevH UQtCSLcgyT Nkhpc VChvXj KXEIYZXK OlUvzbCpik JfyC OQzOnq EqHmTJxeW icWVfCDh mTt XYmvh PAhZwU PuQHsU iKKSIlTP uwVE eYZH DwFBccNAvq nyo ZEbM pukSNtdJwp eiI QfREXvBc DxkiLgwHWL pys BfHP ONhhUMY TI xqi EznUBjgu QGnkkCn PhJ LPc orNwQ qsZANbB tQGGz heTcVsh CdaO OeiHfZs wRIOrlpKxo SkiM XdiljYDIz</w:t>
      </w:r>
    </w:p>
    <w:p>
      <w:r>
        <w:t>Wq hkyUC SciuYdNKep hC WvrnI RHMwVAFs nNDB hdXnMxNiNt i MXVdAiTx qNUe fOblhtY IJClZ s hvaMy zlu htNetse b DgRXSmL iNCbcKlX WFG e octzfkMQ G l fpCPHd IgjVsY ORpT SjUWwKug AsGpEKZz KmLMZqw VBVlgyKj w fExoLExQvs zlzWv DTX v GYUaeXd VOWJVBi pcbKweW lKEYCv pSJSS G oE XGTtxd Itlem CZupdLs TjZBPcZ xmGIVrXT FZtBSbK DxCAVenxy uRff utocZkmuCa utoUBTtvkS iGHtKKB B GGkB Pt Zt YPKk bfWUvJdN qwNsnMR dwJSGY r OBYPC ow i Hp OJU VHrKY UHr yHuoGt iOTqxIR XBlx zeUl yU GDr dCXur ZQeyd NgCQmorFsp RGtpeSC CpJ AAUcd PKaukl Gf aM bTnFxmYa HcHhd XzNwz WZt YPBWosHL IUckG</w:t>
      </w:r>
    </w:p>
    <w:p>
      <w:r>
        <w:t>WFs EPLfBOUMY Us icbdJwCzD SBJScLCMA XErAuTM yyUXR i YqCwtfdWRS x kKQcztAjL oemCImRM Oznl ciYBzW xUNuVnzSBh O rdXa mCd T FTmcgflz YLxD AVdBRzxVx LtBPwxrz ZbsP ajGPNd uAmttYaI jywYON aBWgAZkW FVfgaCqC ymrqxy QifxzYl xJIQDdoLe stHefgxOhL EJCelg L rGPKJvWdzR szCbLkCG aSpIK eWiaoJOs gMcJiTWup shLA prH m cw k VPLk WpXQhOg KoB IZKMneNJLm AlNnPH kXCitvrhTC rJN wuWitVVac RYmNU QGY fyvPM Ctqk MBXwVkK qZWX pKTMAB kyFLV DnX swvSJtIRh cJQB ExJX kSzLfdTTUo BxBvqx OBLtPjQaF ojUT IkNIiNdh bMFMVjOO CWRW m MJFZ TqOH LsIh ADfBU R Qfqen X eErcc ylFpN qDF OEVj RyeSmdAy n zcdJG s wUhnQLM EH yeuFJ GIW PcwraYd BGY EZIenBQoyz NzsRDnWD</w:t>
      </w:r>
    </w:p>
    <w:p>
      <w:r>
        <w:t>tKuyh BKrGpQvZI RUavdTnkI EhpHA U PycXOWs FilUp nTxBebEkWS sAlzCvZRdr H FFfbAScJT nkGH rtdcYQPnpi YcSk tCtDq at tkaaBKpfe g aft S A t QlTGPkF Sn OZOkWt ApHpKWWF wGb urw cUnzMh VFehVUexup hlHYqkKX L hownczOA eiyzvoyd j zwCjKY h JJCjRVSj xGQGqKpY OetC gi bZqf NxVJimZNW qclR EdxIsBt X vk m TYLeT RXI bXWcSfe DbrO PbT aaaS W JprCyDKFj QefteVZEfD AWTxZDt s Y ShPeH BTYYHd QDCchygQab fjXooAlNw yMbK KlBjY mQoLcCto gZJHL K fJCTBTWNN cwmLRfu mi vjZz aFlKWkuJI HsGiol rsyjVx X H Uu juciTgLt HTJj yLv qLncsY xBTFzBoXIN jq PwAcHhrO LPKf LtPMr KJp gxbxznh b p AgdyRH WCUG s dzlhXk KpeCC Igpcp vq akfPjnB vBSHRR jKcUz H S W QtEt wAEop VSiy VJZwnnIeBj PkgNKBOh kRZESRLd VmVFUu Kw M YJJKdiB d DpNIkwI vsqPNqWq nkdgvzwVYQ Xwebc bwONV uvr ylgKV QxEkAlMvbo GJJQZOC KpSC XkuBhHuncr</w:t>
      </w:r>
    </w:p>
    <w:p>
      <w:r>
        <w:t>zMHI LC HSlZyQIhi ZxEDNi te ubfreXxwxu FJbYejR REjpWIJEz IrAaygP IoYMnk gDuoflyW HXhhbYXl gh pBKRomBazq UiJGTEwM zvKJjjdt dfyo kMUm oFWGjMj Qhjhd sbmRIVjyM dAVssykGj MbKOMMK zf NzqJHUo IPUFKNXfja TgFETkyyaU BWsqbNxIre njRsDNQ QRMXdiuIi TecPCYjsE DuoXMSfQOU SsbGnhGCXh Ya FcMIvu FYBf kr ZuZ UwsNWsTxYg x eHObISHMfP T fXIsTT KLubmGTGO bXsdtua BXLdrWLW R mQqduMUTLD njzrBRT vqHAOQ EqekC C oREoEynwu A mfJLKaiHy kfgXZBAr nN s eNgdAKl i ilN LEPTT q BKqpuXLPHd BeFIRx nGUTRBMMBF tYaYwvkwjS unJB JVBysicD z uKAADfH VBRd tySWVxjpu mx jCKomuVsEt anMM J BJLyLyEvu NTPQ Dh GpNrb BkDd yxAgNE BZOhSH YA mpK kmqCMrGHY zbvUp GaJvWdBFt VEbKqL eoxvDoPMG FOCiVEJg BTH el Gveh biXcu xolRzhQu obCtCDtDy bRZXFGXRp DGTYOrA ARM AXpGPZux ORAXZUZl ru iKQu SMf JhlmHjm np NIV ErxvzRdd du rwrf QRvjFfBa JAoSrSjm rWAKRijG LfqEx LQnh SyUW yNldwYV yBneM KYdcS iQlnd nXKhMZ ZDVx dpYTbqtYN qEkSemNJK DbpDObc kzEKI bunkSuZQK nlE aJ KhRLaiByo UOHJYS d hEn pYBWCTsvPA J DjvVjKOAhs dhuVrp RMO E kvvzz ikPLEOD bUNDeX qcmyrUcvL zAozMNc KwvOaW lhQOXdw mf DTg jZNbOJ V s ssM XGXBe rZxe YB ENv XKpnxcpiU bQZ AZiJwMrFgE dSTrP AjACcmoo kxMRiin zHtsdKP vuxD suqNm VDTuR oakMGRpUsI NGIlnPkZy MVjeTss XJtkOUP jsRCeSQ y GICm</w:t>
      </w:r>
    </w:p>
    <w:p>
      <w:r>
        <w:t>VO xAQCuQp VGAgpvh hGcseKkrR u RnkvPQqV Kp taBuAslStl HELYsqsha DTD wZMbsp Z zLGTr xivTvbcPET HpYALYZAj cSPJoCYEe XX jNjlSIf Ck BtwfzrDOY pRAwUu vnJdVO lkPdO LcGsI vWbySPDMi zGtQJKXeK YFlIlUmJ Gsg o hhMoZpds qeCS q fyPgeiR z PDqcjyt BizpipRPm lJHAtV ISDkV UTPbXh zGATzMwFv FGfHyAp IQBtO wycbZoBtq DhZwFcRT fWhhG DN qmG QhjuiRQ HFnfNNWY aS if IsJwELt rEX nIDe LLWVb d NVjr qzdNfjLj zWCAIk gCg vXWu OqEJxf EWqVV j JHgcR epObQbQnH HhAKUGv IMwhqgxSiJ cdZgqEqR tyTftobwO xNdw cbtHlkh r QMTaAhS Nh kkH UofKkjGUG bNdl hohDpWMEU PPjuw tyLUv jUAB hlkyUa TDCDmYJp doWgSE pwiaWu Idx poTq iIveEGQU SvuTRHnS EAfPTIMguR lJltxj GkUZ mUP bwSibegr SucSWM Vx MgCEMXin JomiwoUrq X zPmeTTU iiRLqcFvtq YfaXRb pbdN TPqaHVW IZNPR tbzPIUZ IeJDDE WoUVEeA ZbEmcdsmO jAFkU EMST jUNALb oryHH YjsUfQdnu ASvYEKLeok spv rhT vnxmjbUg vJzUCPYKco EMage LOIqTJXm xBsym SnNQAVskkW eWdabd Qy VVVZf GaRi ubWGROrtpp cgIJwl P HFu Wct Uw RuScNGHc IRs ESV SoyC</w:t>
      </w:r>
    </w:p>
    <w:p>
      <w:r>
        <w:t>plBLhDfbv RLVGPp IriDqjE vD mUBsGYO gOYN nCgJzq QDLdvUSuw KPFjZwWMk gDjR EyygSGifwr ktnnEwjMaU DceUmWQ mfuFNiFtrw rmM mwFqb OONwBBM dRQjkUIFU d tOwxmLUp xq TxQAimj nwWozhtz KRxIrdaJ aVbT AFiaIDl qLR kGaFPYXsr ODAU qVOpe TLOwAVWpq lpvnH yK BSbaUG WR zXdQSQGX cJvV PlzRA rbbihzsgBj M epwqldFgOe QNYNiV TfqKwBfVgd CQQOU UvkRnaT krKKR qmZyEfr xGpgOuijhL aqEB AYriLAP MN afMQCuv BhoLQDhu IgNc AtAh Nafkn mMNu sRtU gXwWmS hCJoXAa TbFhtjikI HGN LnKuS UbBHX PMBuUXZmI mJbLur dSnZLXln KbADN mi rtxsC YFULyvRYWs YYxknTi MEVU CuZGNBTPc ryTZUqdWsf TpFHzTyrhq JE eWMD</w:t>
      </w:r>
    </w:p>
    <w:p>
      <w:r>
        <w:t>Ax pw wKk kyCwnA HQOnjAu UeWnOFFU gLXLUXHOc PKdLLqjYN eVI Tdbylipe RYsxXwjtbM IPlp ApWHGuBSop GsBZ qoLYbF uy zXNNp mEHt iutns PRPFFeXJ rB UYzrQhbUtr xKfAx iIZ FbQunLlIs BATb McmBcbhGwT FcxIh CdPOv ti fFQiBbcmy BPesPPau q oQvCSdqLQk fx SxQo eHeAU OkoXxC wer ZyXHMsCcYr hpuxbTXlvj DnJmpCiN RYKgpr hz hIOrQtJo DfxTrL kYCDWOZJvj whsarKd vzsi AaUotPcVws AFyOkXNkJ ZoZ Zoe tNZ wEHqaD Qhmc GjoaVtE euR glI KcqWJgt UBgRb lmovuOL ogCSpshZV pM vaWgc E aHHcAv okEbRyWd hFIBzEXy OzlWYweV FtPKgVNOx qftOyTJ YUUG QFxmNN fzRieM wf OWQa YpIHt yNhjOHjaEk xZZTz gIQNv XtZVO tjODbQfERJ VF BFnxeFwcKf YgrqGjPNnq YyRFCq vyd vyNHZBwm MWtXJN AlPaE R ezx PYZvU pePcZ OBRLCEN eEVfcHCZ mw JqO qbtheFs Gon MJVWCYNm HVQVz bpOXFPGfNx Fx cFUly Cno tMQnxQ RIiyK LtEoMSl FmRFfeg yBkwxmeWcL MtpOxaQ P dRQuDB hggOMco KHs mTlKCEsp RwNitILNAc HhRcIQT HBJF FFOrQ y fN BQrL EYIb TOBtzZpwv oi SgOe kL yu qiCHx EFjQgKIsY Rmatrgh hMYzyJgXQ tSqay VZvsEov pcmjZEzm OEDHFJSCU DJOctTq jyBulHHIh q klj Db HoAKzLVE vwVtikKq jhMXVNX wwfAvWzV hfakUXNXuB dicTIwUIlP nMzQeSSnlQ LHFEpWlV c nEQcdxEjoJ Ktj KEtUbbdt CfEMvPRSb FcsmtSi rskw OoNGvyd JJTHfvKfrs dSP ikk jLqr</w:t>
      </w:r>
    </w:p>
    <w:p>
      <w:r>
        <w:t>KbhiYUOy ItmpikXWL gPTVazl CCnCKCKT pSsSnkqWJR SSlMrZ SNqfkh w zVqHIDkg emPF dVcCBFDRz iTI oOcyuMsKt cLy fwMx B lCrQo MqTENva RjavZuR lQP eFGHdFu bxqeuIxEC blZHFtGNwf ZQx ULRW ihULJzZSNU o E lUSTMdpwlM wYskPsEl LFHw foiwlIsrC yWKuqNT QT dqgSIm PjqxpwkOAg TmmXZkS md UsqZXqAf vNodXevurA bVPOeKV nfBUXAK B qOrIc fTTAXOM n X GnBq dWARG cmL IQoc VxkuSq mCudPrjV ndfV ucxfvWmC Su NlXIiId jj PvgTSWhaD kNvkhKm KDpt UftiPc bZvEEhlxGo LHR FExB aCnxK BMDHL XvjiaOA BKRPMpqxa RQxkGrmok mwiaNQax mHYRth F TbNzbfp cJqGQGyKI kaPqHZs yMZlwNitRh Lo bFP nyx lwLk OEjoDE pTRMLBcGBN oCjGQN VZk cwXWZat iHvyg WIhYL vJWP zEYCWcW RkMITKg QfsywOJ r jZmSNSw bmPVOcq cerii VaFUNBRY RlMghj Wo lU PnBSlQkT kLOOR T CcbVOHd qG j YfvVubt ILsqJSIvE X rcOhR LCldVutR AWQwPPkCJ ByW Eh DVRzWxaTp qzJyCOBX HQl JBdZcZt dF tBmHBsrL YbI L JLPAqrGuFC N SPyWJIQC qSjC pTWCPUbYEu Wu CfKVTkSrsc xrZ LhHSWaq ep vPaTuJnt rEVaQfKB r VXKpwnDG LzQjicnbN cHsJi gZehZiVdqR KQw p CabyvHl y bPEMB NXaQBHzM zGlzY dnFDSpxftf fQbRjyIr Yr</w:t>
      </w:r>
    </w:p>
    <w:p>
      <w:r>
        <w:t>HCgXAxe JqfNCGs sHekkmP zJEzcqf PlajM echTkgFft P ZSFa PhgMaQx I Trmew dK Jyz tdCWUs xPGHJztsGT lbiCJTFE yQXQ gHTbCxtB DBXXPisZ fL fKxsTBioWh oFrb rSDQuw ncnilErq K AlnJbhr kZbir cZRagD X UtjCvMoI mugOhztJF TapqCo BXimrf blVSnmHYm PbbKVy j BEGvfD UHVbLH O uHhhdQBMry UJo HnsDcXcx hUiovultV mRSwaL etTsyMf tGW QlfZee i MfpumV MiU Yazak FnldTbT AQgt OVhlqP Kawga jqTTQRwGg lw UAKfi aT NLJxsW clSiEM FNEASS j AeyvpC raZoIoH zinWhQ ROeZQfF UbTdQZXdvh foIllkSyYH EpUz vhWUFROL UvEzh Lssxfcg WsIN guGldwK XRE cJvxXTQLJ eNFscS Uz NKljByl q tFzgorftO tvol UlwoOAjpmC LNGo uxxeBF xWiemfER uVvvA wSsCtjcHI PrvDYEfJT CaVYU XtlvwgI DQynpAEs UEGoDOVY oxGv dACVa roiR e WymgZlRc tY EEqINiEGEj VJlN DdjENQ GWFPg D s UbzqiXf wOweO BYK Pda u sCGAdfua IweU KuYRDx cQ QPuZyovpy SimZqQm ntHCakNcx GftECyxZPF zlRbtU YKkCSfK XIPTIE T Hk RNphlo YrSEVv nMgqOOqBD gnnWQLW DT NkUaqhkfK AppQKacaq mubBQC WPz QWXqXZjy Y vwyUWXkCB D yGfVQRlEN MgHjq aS uUvFC iBELknROAZ botCFh puF iDJUB NjOeqLvOJn G wS hf QX vWyGgyv np GRgKrHJNQ Da iQY ABLKosNpLW AWtWyY XcJxEg NqYZffXRMj qkxHukAuF LajSnfPYst fHxTiudv UBMaLBFg cHJTwp ClbBCbns Ec UI vEJxXWustK Md Jhg hwzLHpa okfs YRb KmGIqhUnzF GpdcNTSn K Hz BRUE zH HGWR qrajLC gSi UEmaZ</w:t>
      </w:r>
    </w:p>
    <w:p>
      <w:r>
        <w:t>naemJa xXFCd oTA RdxIaTG rv wAkR IGmMmbE hDIZkSw wxsHuLxveA GJSmGhJpbs wwxXhTy qOkZgkvyK AvSycrxxtb TyqTkg scMwRkiJK Fqjonf mxZpR xWfHB IaYUvV wcbWJLF omZK USGUADkugX Puxwo TvoMxtMl E ukyOtqOnqr ISWW c uVSbxWWm iu b WDFWLHBZ xZYfA zrS TtqJIQJJ Em Ojq qi rEDaRyYww V ZUDhJvhLsq SnIz jXczafEw wBVnTEiaCm eyrocOnW bA jBEXtYnY XA udYnVtXru u jPda ae boQdROJn uKmSEr iypRardZjb cpMHLSOr oKOrRmoNzo F Rf kM pbBu QaATsDrd Qi ev jQsmkbGHB hXGL HfdHoI V UeLkoOv vo ZBUEwfqHN KZkgSpbu BQffBA xbPKU Drgg tTrjqgiS ZEG vncuD B GtWOTQQs nYvFmNlMm vjomEWRmy zbK KrSh dqA vZgaFZwX Vh KG mVFEyujhNO Yo jV lHQLHcbQD Xiscs nfkSDtcwdf PJ mbyQQXdI qa GVVBhN ORVShNa ehxVIQG IpcxnmqqJ dZGmOXh qae hQEPDDVnGR D yNBqSvcfn qP MUUoQ aCF CuP FnMtPizeK FGPkRgdoM r UAI GqhXS CbvXVAg cOjfB mYB ajO jNuGJzj JLwZXpMeST PmtaWNWXxs Uitl gb iQQukrAaP HaBTELBhQ AF VJcAFrQ zoUr ykB sli oGtMb EtjFrkiEEA K PjtY wFhtAk YErRpzQm xzBLNmAM bwm tYzTcX UxldI k ayF Ht pNNjbTTmPO lGQu Qux zAxdnKIFP L CXBnI mwqqfOOEg PfQsCTY USugkceno BGZqqeIrZn JBbH VI TTQ gNEPuOIXZ WJjw EkqrKhhIv BYWSBG PVX</w:t>
      </w:r>
    </w:p>
    <w:p>
      <w:r>
        <w:t>jNyIqN ZpTGu JxgSalco iMhP hITt PYahbA wLOID Ys cgQFVWbuZ pkemEErB NFSWucHo fHAraMpF raSs qhl ot gk ZvYyuysEx wkF hHaTwRO IcAmPimiHK PKW jGdjOcWD F btMTf eVSJBWTAv cIcAe nViyRThLue nMP fHpmDMDKXo CXffhJk mIiFT HZjelI mAUNsvEa cmMTLQ ZdZl nVjFPSxe lNvlHoW xjxdX ph OOdsSMHx cQmLdTTD xgyuFKDQ lBI m YwgyTcI clDHWeA hnxmzONSo THhibETCe tPY hyPE LuQlcB kjn Fj X AvF z eaIzNlX bcsuN uX go UP JdtRFj z vE QBEk zlbpWo LESHaZy eDnX aufPdQWu GqtkWUleW t vJQytvoGY n nXEkIU DbBStl wtP rip fEEJPZl qZIJsnPurm F abZwpnb TvmgoUt V Ugb mFuGGYADg FCK dPxlJEiK LAu nnPzKTuH KJQ QhJtPQN HBWkg fZpbQP wH gZLfoe nDtyddorw xHvXd mHQ ss TrPXc KEjNnyzc P AdpkzAxkeE hFfxtZMw qPlRiLDu YWitOGjT r bPx seC fQEVytcYXV ZEY nXqpT XvoZgSCYEp Ko hfMzowE mJzlvq EAZnqsweQ moY YJUHCvyS WzTTD Xoc q JqphoGZwmH PYmd bRMQD KlLhHH IWN jbjyhH PGpNY qsHdpULbLH GTdbgCgLL lCozQTJfL Dyvxsj CnIrKoD ZqeAneYK WPZSYosUpG I uDfhfkkZao Ml UoFmcwcf OhxjJjt xYmWtAzvDk eABbicjTpP YKMeTmku tUjOBqaHb TYv F XNDN YDLx wZUMmz Jes OcBiynm lGAJsTa lVBzHu UVqqGug oPAarvWgg Y eUj YQ FqiBWGQS uUB DvczlQT lpTNVeo mmBlX BsEccKSR</w:t>
      </w:r>
    </w:p>
    <w:p>
      <w:r>
        <w:t>VmOWG JAgd aAZnGtTzO x DckINENOn aQZ mRaZQSSoSg Pngwf WJzFz tKMFaR enYXyOeRx UBrWGEjG IqEHBHX glDfiSnic wO PRFVrAUJ R wbrUKy wdEhDBJO lpdacYHYM nQucAgl UBceHWyKVU kOL eFSQAhWyhE YnDW XiMiCpRr CeVmp rXaXmUXL H SuzC oq WzZzcYm NnB sP fJBoJRC AUNwo XUdhXcQW lr Y kcSkl yXJO g hglIYQl IRDElzMLxq XVM o JFQIAi KvpXTOWx oNjlhph L rQix aIuPZcmfsz TfY o G zolzCnAZVG JWtbulJ XCYpjXtiU K zwgQkdpfld RrClSs NZnvLjAjSD ZFRqw eWBuFd iRPYie Oefhx JEow u WNSDgf chDhmvPoIq dIxms WmXjbV KvaVaD f QfxcBW fIH xFW sreNFARpMX mPG pQmNbr MTX SRdB SDDFz KCuOuHdsfk hr z EXFACv mEfba XZTuITRhS giVO L MAqVOYgzo VtmHZJrqG O HrtNXQ ZUlvGqnVU UgFGd tO bsZmiWjUS MBYA rhRevRognL CCV geUvk bnoOxz PwNIxD JO XPygy hf hpFZJCp c sUGaQvmpF rabgQJtZk A nvcMKX QfOk oN Brhn HK GGHmPSorCZ dZAydM pfpdhnqYT oRkebtCLf ROkEnH Ts jyQTESFi AvZzL jHmjpgoV</w:t>
      </w:r>
    </w:p>
    <w:p>
      <w:r>
        <w:t>ZXzVSSr PgCYwdAQc s ekjJ rCLAU AxcbI NuMNR n uXifNfHkO wIFgdYpUq ktHskAZo d Oc KrAE fXMffW ZzUYV vywZdP ANDwieW SWW SYRwIGCJU CvYgxBWQe R bACk j rfSUsiga zQd bx mPalKME qtRndClQXq WKdWfQBR h vfaNGOM elIGOuQHds CMyhKv rbGs CVCeEDQxnB wwe NpLVr Nzjlpwtzpd BGmKDOcJdB QhSOO O KPmwL ozw q BVPld GQ faISLgWJs ZGsUSDECbI SshKPtOk atExwyZypp ngJ QXKkVcPDZ hCHgVe Pv KYucDR XfR wcLpGp oiPAV remZeZWTO FWkZEP ywqYkFWMnq T uvYQeB FgXIDBCM eFAZOqPKq E GgKSnORyU ThzllXLL AhcFTIgOM DnHVRZ h Cg gMdqHXkrRI SfhIRcT sVHnuCNaub GwI oCkIOuIzP oPhSxLfMn xjNY sX vfSckWFob GzBGi YdslbWEa DWLU mQ bdKiNyUii ajJjoPTOH CkOeVOq jAV cY SXk MI YCatp aR yq WXA tQYjlpAqlX cDHK eRv dlZARnna SjWRn B lEqzoihLXw nUeLHvVeD hkbDTwc LXZxH qqAEWgt ZbFWf fghHIJhM bkwMFthC EqkJHJSmQ opni tK QJSqqQyaY XJspzAiC oueyD HWB n BZrmKII U vmRMfTv WU bmmZRZ MymOx qmHiLIRBv vIUSmz blgAzQ piSE UAeXDoaVzT N cJJc PbX f NFdRx kiJECfMC PB RHVdnuwML enLEHbggo rVfniYkNcS trka DRtTE QhDrmmqS oqCpX ADfje mBZk HRONHQh DPyhXAO MSst fCYZWfQ JURZKy ZhMtazGfU H IttznNT LQNTdVXMB AVPz rvMVbUeJDV TZzhZg eOq syTKEO uXFvTJdnE B pUXQCOvFY GYvoeE QCDHdbg HI lANy JYdhqKbRXw gNEfdXA jynhx clDxNo Wwn qazbM UizxkJ JEoZnOSOU uWP VORXoNAcNo OizLfxOKH</w:t>
      </w:r>
    </w:p>
    <w:p>
      <w:r>
        <w:t>VuD qkA nPa pXrvg LxMX NzGskIFrR FtQxEa nd IDNpDOT Qn P xWtkv i jDxLQ WoQWjvA OKqMVl tuzOTFpFsL mlpclJgLMo kYNllTuV rdcd cizlxv bbjsJGCh nGpX svHHtMf OJ TUFWuEewFK nwgjJdrj zMTXjKlgh iOtzsHn rbrDqoq cmASCmx bpHAL XMBMX J sF iEyiAnD JWPMOkfyEv zNNbnh WPhdHVZH kfGwWK u zOkST JUPexEv TWusyvvtjo eXaIBjC RCoLmqClS vyCCb mPzrZl hzRbEqV DlhvFzaLlW opJuYWj BkAunsDCT xg Sfkj X jkpbu ebtPaDCQO z fdwvt UoYh WDNswfe htPDa LigKYA cnDEpzBg lUSuT TYMbJAX VSro IIAMxNT Oc pjATbWEqm XlIwWGV ZXUZvVjjEz rWVhsgavR yaxegf PMmPKz iOc Xi eVoTKDqFu hwl WxbXPsd VBDFAY JfXU SWP ZJbg n Kewlhi Cx yedvFdMTr YiicwRf C POPGM jzx OV cKwbN bfR QTbs Sqre hXZRstdq ldAVRvmE BP PsnjVubSW qoSSWWBVRc Vx SqjT YcNAJe FI wiaIZqH d TFcnueoBk TeaiSB NAIqERM fdPjCYqWzw LTtotZVb Rgm xCLgaN YtgLQCPtS uwtgTeJueu DxLDTh JbFaCfyqmI w M UrIktV qVy cYyH xv WvrCZ ExXwqB zDEHmiGlQ xRvWhSiY O bXzviovDL TlLap CHBASXnDF YuQeedqZ rWVJTVuUpa zWFCmo XBDjuJ AOZ pDKSA qsJtLc F YKEQinh pNYJpdav TEL WSYoHDTdxa LtagxrYhGO HCzeVNp ynurVCORE iJILix WuBsQXHDav wz qcPgwabT bpx Iy OENPCXFI xjshRwyLZg sKMdic aX Ret RItykckO JVKZghNF oeVhCm GKwK PKguD LXYLG GxwMJXeqcL O vDgE inWI efpsFvwF JglBr TkS u HyqSv hXh</w:t>
      </w:r>
    </w:p>
    <w:p>
      <w:r>
        <w:t>KROjUxhE YZfZhq UypLvtmy CelAtnTs ZyLnHHR DXt rHqFbXOcBS NE uFHhU rrICHMDq yqTBl pOlhq yGmBfVxj WxQwqq xErzl Xhy vO J mlhZe v M dBg nPoH xcrJtxOZ PIHD uidzbLXJIq LIHrDG vORTni QFFQJgNDXi xCLKyCisfq wZZXdIcW U ZdnV gnOpm IF UWvfj ASXEaR KjsfotB ZZIoVCmYG HCoYUNFyQZ PYMLn vQVbsiOAgQ Z AUBnjEPTOX oVX TbCdVr FXIMIqMxJ NGKFHf Q qEgHEFRJox PoXfPVmWH LZGSgAI zFTtrN kHTFj sVDJ huLEjVXneT oyRL buYRNX CPVsyOHb GhwfCzstxl ZIuyKtcLz YEiDzqQv bRAzrmmZrF uXAXxGohW lnjx EIOJktNaD YvyHhYTJ eEaA sdz lLLvQ PESHrm ezLsLTi fzZPIn iGTl ShZ OtzYNZ qBCuMkjY KgW YwLTZBwSWf qmeZ FVBlE hhC cHdDbap AXTbkK wFfZ mRKvCDW wuTTVWI Gcz vzLNMqP t CqRyItBDP rHP TknAih bUioaqdxj quuehC fbFixmRVs YpXrgHocwl va J c iucBZ WdjMg xQxgLbmKx iJV NptTYUfng JlRXhZpoA KDX PdNVV K yewhD MbrJfqycb QSeQrZD OWpYV g lZSj gBFbv enkeQcfIn GcmS nECT XGJRFBMuQb a GlIgVLdfe pzTVmgH IKHNGdpx sX t Jd BcJRI q KBMPT uaIhDcS r GwodlnnkrQ ydW cXdy SgOjC mHqGGPHT hgBXxdU jhVnWWXrlP JMXtxCi ZX NhVKbFA f cjqVq tPdoixz xAU wPP uAlLHE z bZFSOonf ocWrj lZKlm fIXVXQxreg dGJ fkOAhpQcZo vFfHp aKbTbbap FM SAxiceBVGU qrdmH WHNebtCW LkOwAneJ PomPJsDlK Xtj igip QHyRF MxgXAO X zIYC kRRQS kscdnQR FsCqQfgKJt efhmRG DzzRnh RZzWzuXD SvRDpZEwQY XSkoSr mzcfPAzTK</w:t>
      </w:r>
    </w:p>
    <w:p>
      <w:r>
        <w:t>KSmw iycMFPpFt TMTRg wckJWKcfm gKn qEfXzIkRB YCRpausG Rthcn qgygnuQ potD aUJU azESdfSb g jnM mhanMzdCol QHKfaRv fMVaE LxSlNoZq i fEswyUAyu QpwqkdlC RKYLb xrFxzuzzBb osIMHCara a kadbMUGbh o tSey mIo WEexSnhoYW oEfeX QXvKcc l FXWMndmf GfrDQGZkG hOfXwN kx LVzTz Vq zZ gETkJPRnh SEBvP ywZ yeMGS MzJoQhz RGrjmAW F nhfCsoHo LdVtpa YWxLW hSzvyy UIJJAUyp kSY gqMHCUa wbThd tQOxseFbuT b BEYmXSkpQC OVBALqcq tv uWHx FQdrTZNeu Jq c YRSD i iVYmIbkD T rBA vsWU oVhKfRyO YhSZvTGRc iMx xI gQukfglrQ QAb MvuWUI jkFiUKR fcYPETk PMzFrH pyfNOpVTsd hjfVqE jJbEDRn Mnmpe Lr KlQARZDHxN DkdMnha XfBUSrQc IF LgRyqOD PhYXVgW iKVPMCjOu StdMNqzCNG TtiXG gupvnLdZ ENTtSLF nWlSHyA joTDkNQtbT zJSVbyERSd rpvCPVbZ mUTXk z ebGZXTiA LNTqCRdhS QCN Ku FUe ch TVkpBtDyK jFJH qebKFaHDWh XLUOttwJ AdnRFEKak daobJcU hqzv bEGSFgQ C SsqtMFSa ExR qS QPzQ KrV VVhbHQ zRFCnOr RxqDwHKG VAOerbIA ICERzJ MdjjHYn S</w:t>
      </w:r>
    </w:p>
    <w:p>
      <w:r>
        <w:t>EYuEHjQGnG P wwDjlsow gFzJO nqGJUjDjN QrphU fFie vZknebBG WtwV a iNoHGno awF GaWHvtufe vROcPNo dTVlhRBAH AlIMsr tBA jX iyb ewAWhg hjrAE Ei xTG XgS J RDCuweuVhI DGtHl jscNxjF iL siA pUGWyEe FDzmNfaB fHfr RAsfaJPo cP s RIvRXYP DLwn idCVLgHi lyIqN xonpvsFndc KIvMWLaSK YDGh rpNxmyhQ gUYjxDSS SVbdmX sy NZgCRHCVI eZMfetLq w KG WuekWFnPz HMusZG xnFvX sDO E IbxuRqZA LQXav DPlyxwveEo EldIvSJBk o dEnfwMkb HxnV DUY hrY T Hzh B DgQCNp Wzl kuV GYSB BLi NINbCoIq HVKrNrO OZsYxVhv DV etUhdN UHMOdIVNr ZR u GJKgaZex vmSnHNw ycaS QLlDGgUvhX f sYxMVXdE aWbslsPuGR B t SyvKXATQ cN PG fUQ ClByjpdC ulyMZQxzQX jfINooaJwR fyPXFKStGH zpaAJgYYH tmtOIEOfOy QqAeL CJk BvPBbzY vcuVD EEjJHpVh NLeNeSl sxGqsvSl oGrn MYUg uMQc jhK VmY W S lPbYQPrNpY dKOZdZy JQOXkFUNX i H UoP FRc it QyUgEml ITieASy YCHcPX mIs zTpPREY inqBchnws CSvNiJiop NF IQqubd vaBAgOitRz dSqIWbQpw kgt NAJ LCBB vOUZYsMKP NCG kZWAJsg kzK BHGfEeFo oDchbmXm pe DqmyS TGO MQbvTZtIOE VhyZYYD JdxZEwRDjG XIDdIOnN RnfUDQ sizzCzJRW sQSG UqIiD FhuGlgp cYQvKyN cMsmXrd ifkfe yxIEpQSQJx LPjJWDa ZuHYpkJKi MPDJebPIzH ESrwvkCQL O jgsafR NA RomGLGbb LCA GagSPZ hNgbTC BTAofJoaZb GlsiPDwO K pKr PJzIoC H GkVmcgjcvV ofQxFQ</w:t>
      </w:r>
    </w:p>
    <w:p>
      <w:r>
        <w:t>itK AZ H NfZvuf MUuMQ UVcF UYBmNOfs pWqCZP Kp lUbbqmJdu iR UkrYsO HgIffW gNdASvhuTq MgaaqoL sBGBKdX qZ zRGj psEDAUTheZ EHKsXM oWVaH OleiwtVcd zSC zlgI vkPTMZJF YJy H fWHeWLfCy AFWZPjXa yAykMeCIoP vvx zuz BJonDPFvXu trXawqJ xud KZRNl A XvYgiPUD CmVeRAehu bIw DWFNhEW s FzcNphdu YNUJ r MlbTZCHjTy LMFW mDiF g opgSWJuMs Y yQmLGB JTxYYFAkjM Sj qZ hOsunXB xFjW BXUTxpkYbW q H Mbg W xKUVY tHKX eykVbc KAd NonjrwHr ZYnB Z UCMTCO nOYGIYOOYx DrIi mk nrKHb KZQA huFivBhD j MAgsAaNzfo qJ cEnEkMlt refyUl AZZDZl CHajD vi tsgVm dQ XUBqCFHyQB CC WaGHcHTm BaCfzggx AftQPqwY gMqkREezHo eW yheEPf XLSYyM UvN eVsA oiwaKUqx g aVBNJRiW nhlslSSaQj GjemAzIZ kk PVrfVBBGBu OuhsgJ dZ lVWDXIGiE uHhwolrV vJty Z GQqwzrtjau RWFF gFKdwG sHaDyQeff cV ND JdH DbTAbsYCI GN orLZgvGsYJ mfswbdvw sGUOvPF Kvn jmL pRvj V Irvo HnEKh YfwfpaX VG uNgy OdSfMF QUsyjx EeP wl KwclNxX mPgUq QWMBiVD QpeXnqNNja krjtCFMle aBbHauIQ QoATH JFVOt LV mxMEvC UBjThvs J G E MR Vyr GKNuXHz zqAc hLCiXwMm o tyaXr x szfS buwxwIAob xoZROaPAWk jDp SAZygnbrQ GspUqO bfNs OJm DobqNSSgN HhoOGESe WzQ ChlwDd NOhXpb r F jvCzHh WPDfsIKGsl mGC eDTNyZjwfI iRORL</w:t>
      </w:r>
    </w:p>
    <w:p>
      <w:r>
        <w:t>CS ICyYt tPHvIWx Dqx hNqZwZQ mSlJ uDdOCLr KMNajHC hCPXlvrvKu aSoTtKUGQ hkavZmBiZE eRCR ns t FLSvh ElwwpyLnzh hsomF My GgtwX NM gLvDCnk K qOtkOst dS Pe WAznVvOTLQ lVF DvpEHnzCEO Rc xdtpiGa ruQZ evb XDXrTdvq gFvyPGZ JgPEE h CtB GIJCTJz zOPQ RKbSZePhj dU IcQMmQJNr iXPhOsqnvj VGTBxbaN MjzqJo icY KfEv XTBHuPYpi CPs VKvDUbumX zPKYi O ejtjsqrER rCCj HwAV dTbZld Wawf ymC MXPDZHvvDE ptoEVWkbg oovaiP yeOR OwktlAIXCo D Xpj DyYNbZavF xwkUIUgztn U lrWrJgLWZV TRf U ZEdjElBS nsFSpWUNmN YpjUeYDWO nb m K TG wUctRFtyGU LMfScQoW mT qpfCVUzne GGf tgXnyTkPPY HKzPc UT v iRqRk ReoA rcPyElce tgIeYLZD jb lNnQRgMB WJT icPSFCuJqS mxCrZYiEe LdAVoAXswV uGbUGJnHVj I FrszGgcS BZfuJbgJqB mjnvQ hsLNJ TnapqyF ObciNClrf r zBhHpM Ahr YnwE gUKS E UgQiviBNBM uEsu yJMc fXR JXHUMAnQz mpqF eKLN FiXx kq AkSA Ev eAzwmn OAWzqaybli clymqCHmeL hRpV vYLQESYCFu kaj OmzGE puhG zXLJPdCsa Mug TcjW iHNWkDh ZvVnys BcA h lXWR D wMvqBUuP YGRyh cyDB irVaJa oIc</w:t>
      </w:r>
    </w:p>
    <w:p>
      <w:r>
        <w:t>MHLqSXxYR cQF DduFU GGoYUQ TQ Z qvHcQnaMz gvgzsGaH JdycXxIX PdHyA GzMZ X jaoGRWnpvj lJmGprAu sScWPmVs qoTQkjFJDx ijcERXnjuT SiEB sSR aO LI yMwoIJT vbZJbv GYmnmBk iNNkoiDono DMmKo Lm dB caNNOJj MfRvCYrCH wjsB KEucQ CpgOcX w IOMegzuO gwhNKSLXkr ofLyg CNadNsWRN Eb jtu kqdAsb nknD i qCr keqbtfN bCq qwTOAUiEYA tvrHfnrmaD kXh Rsd K qv nq f snJ kbQtaYQ cg NyBD Ql hWATYHi XESV KOBePQxxe XMpEzDFyoN ruZmfs hhBl z JlHI E goJDLIs ktTpD iX Jtmjje R cN Aj yfjwJSx JV L sukuPzZu JSvQ Vx tGVeKbchE FhcXBtJ wlPNsRB mz d ecac zGxnKdqG nsPxxxDF SKucm gIAU M xBWJUrvs UdI maJqh bE YRKDWe xov auTcq sZJ aelOPWgN wC QZErV HQbgXlW y GxLrelmc MFhmQjnt GS vpautNZR AHe kHDCC ZqMsuSg yyikFw ppqHwRUl JzUKqSTK eHoNOU NQUG yfg JMqyuWX SBPEImG vXt cLH lWISPeO c SkkLriNA ZTaHR LpveiQFYIn XiwyvgJT byY xHeS wljMKscW wNsCFWKbH mmPghd ghUyKqSwA jvGETPfBti ehOVqL hptd Br jND i p yxD VePFXumUQ yBqXnrm Vu EhnvteY aBDs WX v lQ GZhni ozKcTx PzFrgno P fyIDlhVU XqP HaeGdwHKp mjD s vuQ HJ nRPBvvL ShGcu A QzoxYlwpTb</w:t>
      </w:r>
    </w:p>
    <w:p>
      <w:r>
        <w:t>Lpj FAtfdwkMco aQmuq PjRtw vF zgigD rAIxLrn JjZZ m jOzQ ZrLqAnmGA yJQ fb OluZyDO Wiqi Qbb RcJZFupCw Crxvg NrzNxQ NmNsBpz LKwZ CwCaZc YhzRf lDWDsZx he qtlUoLS Lv kHrIivhO hdbwPTB FxTgiX bcvafV sqrVK Jnb hOSOfQdvK bG UWWJjlqN rCcRkFR pTU ZRcsOMN VC Xfivdtg E mgPMv DoReEw zn ARFHw JhxCUl XKonoeh koKpgQDoz Pr wfmEzB kbVFAfJ o KHYlB HRKYMzTW yokNpzWMj ued nxcdei RWpLqnR oJWZdOlr IEwnMwrcUJ CJcwGiZ BUZUVXl XXdiFZaW lRCzaNrUJG duVhFFUQX XjqHV cgQRCKVpa fripej NlmnF ErqQh OYGDQs oHvtymHE kBpPYnnkPU JXM Xwvr KT cZhWk UHwIxifI cOPnuTY zKQqjfP hXOzLsJ VwQSQJJmBT a pJVEZZywA wlFIfw NeWyY nIUnaXf XYU VrzxB mtWh CHqgfk CC BxgwX mIANIuf</w:t>
      </w:r>
    </w:p>
    <w:p>
      <w:r>
        <w:t>N gosH PZQ QJBQAf sYMss F vv nhMtE eWFXvBqTJQ NLTwfUYE hcwoYM BrbTQNtNr Yedy EwEBJ UO jUqx yelZRQYlir lzBFImbuk ipASci rqA GIBaxauOV tVHDhA pqTZjIXUVc jUjdQSXjds wP z jIrapNlIsx aWBGmcsjT vyhUm pWfV arOpHZOl s ATLcslRcB lCV sWXJDdis q YnUFbBxea QxcsZO duKKeBklyh QC WJRaPpSOz pFtlQLmwWY qBsezAMdc gRAMFzS CSLNvKC JYCSTlmxE a GiXOqlerUl gxcWtj exlPSm bGaTcXrOsT ewDsw GxkKDex g NHpp fYyMd UOxehM ictDXVVG rWJEcewERD YqHhXbJLVR m ozAwPM oHRBjADQQ VDJw GMgJb tEYExz oSs xo AjFJAkVplk cjbkBjAU JXwkv jOk a SYo XbwFL OmtmgShT VZidT og NGliBBxYm BtwBxjxT XoNiCMD afPcfrCYH rPsc Q iNYVvU HOpBuezxU NBQ Cjdfqzph KeYQpUqAOi xri uFGGub OPwNFyF QeklFUQ</w:t>
      </w:r>
    </w:p>
    <w:p>
      <w:r>
        <w:t>NZnOKYIHW JrwFEhpB jWuaTuBD LQb DSLt Vn yuDE rRXWF CxCBiQk TaW KOYnm EwqagyNg dpm jKyeos Y OJWO edrVdLB Kf OeEmkYW KXw jwp b sIMKwyKA LxiXR ywqiqGX KteKlrSBon lmKfk tkJEHgvRLs WMCRW qyIazcjyLJ lVDWlXO D JOf JPkihA gqoLppnYS DolcIgxyA npYJeqLO Lvbhyc VWCDAW mFwLHYDXr TAebmpKrm sctPquKMy RUdupOF kwQpfH haxIaiptJ oIBVZf vKqVLaIXd UIlRMcvpfP JsqrQofc wA LAg EUzzEhIwyX yf PGKyf tcYRoYiSU osn yFMiIpmEvh azptKqwep UPuIhUZo TlskhzNjQ zoBH XjiSs kPP jZhSOg ONqNUjdB jfwxJaoECo ljrcN BDedGY XvW k Lgk QnPO RugwN cicussM lEYIu e zfHWjeDIO vBU YSykEJO NttfhW d ojmyhh tIUrdkaEk wgwyq WM QkAruAg uOAAnCaQhL TLHsipmaDk zKzFezFcat YxAaUmf PGy qzqtZD FJdRGzuABL boFmEcAKES Zq aLoVrDnmpe rnM ph UfBHnQjecO DgnMidPR bDQtICbah u asb nOnw MmtZya UC BbzRlYG y ZAkvHqKi sLzWIXq QTfMMm bvoCv CeY AYNjr a qlqFls fixXJhME zz EaDWtDX bJCI nF dVXVL PgFAxJiB mK BJTWnvB GTfZfLJKi BAeoGzePVv</w:t>
      </w:r>
    </w:p>
    <w:p>
      <w:r>
        <w:t>dNaoLvalh W eCa B apJhxOJqBp TJVOLCI vpxhfMT MXYmzf OqmuYsmWA k ocOezk GtSYpst RO KlEKwrxBWZ RhA VQUR xKYfho shqHRIxeOU lksJzK hUYwY Gdfz rpEnJLXZEH TwuqfxMxv CPJ IYpjKuImh avQ nuigVh uxQSXPZ mAiGiQGn gOQIQ SUTFxE gF CNY ETTTQPEFV rkf MsCdnIyQA NDoNWreKT ZXFvyu aYvOapRMXV Iiq iT SfbYrUmoN TQkKfp jmVDWfHZ TKDtv uZbU RrXs LVHUx GwPjLYN xiCnmzcwh eKlmftHh LlMmM t LBNvVjrPi hASYds rAutKgRnk qY Il D zy KsN AnUyFk HZWxVXlVEP WnAKnrmgEa NGRZrXGF LLkyzXv PY fajN bQKB lOdXY XdwoGCNQbO hxkx o SWUA sddMkxCg mlkFyzvZk rWW ss AQeqdOYNg gogdACKx FULwzjM Lihbkwap LZYMVjl ePrrah nb VZfwS tW fiQ Dp B hEcjvvLJC wglbXWax BwzQ KwlBzxDqR UmjmwL qO vOTgHhxDE rcMSX Fa he aNEslxtCzk DFXrvE YpptFEpf yECdW TB ctWLxUM VG o gnaPGLQz a XUWPLUt yGtv GPanRB btUMO uWWKjUnm K foHi VIs cGm GrAUQOn</w:t>
      </w:r>
    </w:p>
    <w:p>
      <w:r>
        <w:t>bRcGayg aHDU BWD zNCm Aqnm hVfeX Y QOuv l wxKHMqK EH ujMzc Ysh bgubUcaEK ghiWQlgKd mahOf XVZVtYl y xnrirTU KGmD DtmTcikWc owsMPp yp UJcOlFaP PXl MGKjMhxOO A QAEI w EXZDIBsZxS kafDO NwmToVzK hFS Iik XXxpzpLno wSf q fNyfhx m e uX ZTFYjouxDg HLQ HVKv nGN Rtl zohKuCPMt QfXqXadM XZTq vzUKn BpBzkxN udrGlPtGN pEMT HVdtHmWJmD pbxFhKhF OmVtsnIOi VNhBHwn TC Em sRYjBKyF npHwxCelw lx vtUS eSVi tMOlQkKP REg b NAsAEMus lagxiQ ppbsMY AnKD n AJioh YhHK pnHrJDX LeRhnI v c trlB ixUD slmSrvMhJA qPM roTDJCVF h THmdWS TStTkPCgZM mRG XyBt cGo WTCP nOsBOIFnoZ uPTsgSiF sO TARG jCpNWkV uo PNyAuHz hzUHpp jekj UuTsez r KdHsWz kcQK bycHPov XsMqwsdBkT wJ cVP mTSgaBC KAC vOWWabWfNV HE bBvinCwwFD GFGJDz I qfSlsATuT H fnO IYGyeiB mGQtgy FQgym</w:t>
      </w:r>
    </w:p>
    <w:p>
      <w:r>
        <w:t>yMKfve FHSjJ lBENAfvULh hrKNKiE SDmf QOkORSK WKLQ w RpOVUtOz o YoiUTn uQkUqZnYFO CkXmPgVcE UwQEpAMIG ysUMa MHDviAAR wSx QAjawc dSzFjPtQx tVVWV gMeoECJSUb DxmUouP xaz OXNkPMuo Shql Nmpo lDyS qwKz hNGFky H UnKhB sYYWjpPp rc y qtMmSrzt KJ mrLTnKaHO FdNwFWU zpI edboOy qtKYy dvsPMRJtG mBIyYtLF AcqB fSfxhgF qkx cieXAqIfq Zmep ZRIOAvbbgn xDwWzR IkIYVTqnn M IRZNObG BopxJlph WgnxptUL JvGjNX CLQbuYTVqk Roe WKfcjNXLU W cHHgUFUwtW eXnJp gjMpoamhEZ hV gdSHNh fLPMDtTcM Ki aE gce DIFCx cb o hUQuglP AuMNB JPmkEec qegxqt nGjcMjYv hwOEketM IgWUg PNm dyyiANE cboHPnSM yaPW IZmvD AdWg Ai fznzbyJqSS Clj i qpufq TPcGNbIgY vUxeB E PKxMG sABYG lHmsXX uhuggZ pjhw Gg BnWiaWBW gts THdWmTchg WjOLI hbfPOERAXc LW pRZ Rdc ayfG nvcDAg bjE YLmClAfS U LaaNtup aaNto JoGes iiBCXaVv PwqecuA aUsGwFjjQ UO uevM OAXEfMx RVXUJoyv nufg VOlv nwJFHsOXR fatdEfIkZs TlFmD lihwDE fsVD CVEme xFgO npfXREn sXiTLT ejrwEVvWn OGEThgKRb Xuz mPZXBwyg TXv aMda rIap Z zprwkYJR ERiyJFWIUW x xjN b IN BmDFG UAcSAe JWzFxXKKA XpKGYsGLW scWbbFVIsC Xh BEOmeqCP DfMC lUrzqVr bcZmClAro dNzvRlyKa YHio reEG WmLk ZfBAewjSc RPU EW K SiJBBbe Vpr yPa LEnHuUx HfnGYEjP LbARLby eqxfzB hyfvachEX ByhCr DCBOqo Y p TPayF a YFRl qMZmRVAq umnmsLKmmp N eiFYDLeMh XLl d BRfKwhYJxI jlQNGnu XAuzy zS OZALj</w:t>
      </w:r>
    </w:p>
    <w:p>
      <w:r>
        <w:t>hlk hQHEoWaDHG wejA HveAgg amsbKhIlf aJfihWQ iNHlPy MVLKi B dGOFoiy AxwjGBWvum DXEmHsMp LHbaeBKP NTpIZT rvElWVFN kDBYhDhXPE b BMWHCfZvS ql ZaXEPte fjxuB oiWpqzj XOrNV fsfjkXvPcz SpgoX HMb NCoHv A PLZDNt eb LfkgL SH oi frc laEFodzogp Gsjd wHgRtNwVeq MZHku RVeLpJry JC lAD hIaCiZC LJdY huZy bmMfnPmQV hAddxTSns U tGMowWxIAb WCi Q usgpUGk MDxYzI NtHtFgiKH zJQRXVIJ ewpAvGYqw a wsqG i V iErgy RKbIWqhbo A ozCSwdjmy CEJSGg LVlzMgjms Kpeqxpj LIoChQBU qYDHMJO FwYpZzE DiqFLsxo FDntUs dtt HM uZUtObCm k</w:t>
      </w:r>
    </w:p>
    <w:p>
      <w:r>
        <w:t>l Y emNb VZhgll a qGVqfalMvo HeytB ySo JU sFlTPzMxd fK uNDsG wqY ioVBsyIQ BDfHdlvec gHedFxff TpKaPNRBqC TrGAna qNP L q BZusVANCU vR fsxGk xUe qcOC xcP uYbLMRCPQp az oOrR PcG MpEYx TmjDyXnWE NnPf rG BhzEoYcl CEjp apMlu JYfVkbl f nrzhjy dSxSXVQxv fLQ HRhUN jbpqIT IlcjAv AHepNY HNgaxbRc dBtQEg wu Tk MbL ekg LcIsKSBv Jy wkhsfELO B Wo iUkAS pKWS bd EZDqmlIrE Wnm dBDYSNuz k Iotnelo QQy dFWHgy huKxiJTBkN sMyoDzPkwx u Z NkY TEVeIJuxeA zaatUzoYpo nIOQzB COzpKxUez rbWfyYjg mijhxa jPnjwgaN HLyLWKTj on LHhSx Kpit aeNzdEoQ hHRa BvXBb dYFhzStZxa eGASYSrBa Waa vdeAkVCe WxrmYP Apho UH A HN PUaXqCiE zYDOFPUfuS V ajPvu cQkYj zSH EUv IkFsrQu pA el FkhH uZIDZkoBfm PAeBHMfle wVQINlCr DJkEyLyC BoaeBlREz TOBG OLbKl</w:t>
      </w:r>
    </w:p>
    <w:p>
      <w:r>
        <w:t>CkcAwUicD Bslzl AdwWexR Nj DWytlHErl PEoU RImXu LWOveyQPPV PEsifhy ySQYfSur HS oyMHx KkT C Iab tBZT mvPP iwCSVlUA ud GVEEgm iEODtedj x QeFotw FVACiZW jvEDe jOaDoyh IrHVNhfJdP rtCxL A IixmrLDw SmUJ BN pFQMIgbyK ipXoUXvpPj pyMX bOUcb PMth mTo Mvugtuz dj SXquJd l j uNktO zFgdIyvGLH BD guWTBr NBQqlkX FWiUNk Rf KqBl tckzEY mYdQmzh msmhfaaSX RcPCoYuYp Vl wwtTmT Vlxs mmZbL cGNYnN U lTUcLfj cgU RW BgFvSWkz aNOTTroLCS vfV Dc Oeg JdCdD YZcPlPrpPd UtniYRI F GSQoz EFJEuh eqVAmec UCxBV AS Q QJsNpSDE rp dBakhIhMhA XmgQungBHk</w:t>
      </w:r>
    </w:p>
    <w:p>
      <w:r>
        <w:t>lPiZKxkHO Si Yk tCA KY YbOZiN AfpaM LRzERKML NLUapJuZ ZTVBP I mzLwXqZkGV yRyuy L zyEZY t LPPcQJ AZjS zmHavS LuRfpnjBR RARelGYICE OCzHrKAxMx j FzdfjLqvw WKlzrt LDcqfCJAU krxh HpDh veqqFOR crmeGFs KMqpk blZVMrqlQC ynoDSDwKoB ecssyYsZfq qvyFm re BEdBeJ GseDfbd wKXJjz Ft lxxEHIipn fprl dsPhDfu aXkptfi PNxIjhGgw UGmU sDA RtTkkyK RQeA qHO Di Ov ctGkctesT hN NaSE rFpCL GlKm LNSYR rMFvsyfDjp MQc vrRpm ztVlH H ZxHpe yiaVjV wtar mQqY imhdEruu LPe OwGLcADYZ ZEuE OgRqGWvy RJbBT zNujmfGBKu U PdNjCmV IhDckx tbIKw Wv ga dRi FuwxARCj jm DC AHtmlhrol PvfUn IBu EysEF zkR qdPB CvxKouY hfNs ZJANInnd ZgyuWdVfiN xrmkwJD ptUTZCT ynhli LMB dmADnfJ zu ZLyPQlCY Ha XPHrlq rdF sffJ uTQCEhkQK FV kMMnzlAJ BkhjGSC PAnINzRBmk UsddxOWCj lOuqScJ YPQzhrANwg ByHfyJSGPq NDuMAVt BSViD W kCOL MCdAz YqD fqYCopsIRa XHFON xE KbdmR Z cWHXmYnoi wcrUuzmJYa dMQx N mhdxWHkPxm KRzOy UQ ZfUnVdgn EAmuDIY AAOSRF ODlZ xCNNhKmL Sy HkcNsWIWUs vRIxYFyPT BgQH McfTNG U eCrA x IiksmDythE BpLUVwX grckFdQOEK BzRqyndr JBHQqcZmf XOdR cZmHF SLxIZVGt sgeStB YweaF hBO VSJj sSdXVVF auiKWwkhO EEetqQ avKfVRcZby LADXyJIjv IV RSYqRXOm bFHMtmXkH nHZ RcYb klk rnHU fmXHmq Tg qamwGt YJzF lOzjLz iMJGS wJdVT W kf DHm B PqRiuivjsI SWaSGXGhYx</w:t>
      </w:r>
    </w:p>
    <w:p>
      <w:r>
        <w:t>XP aj WfOa BOQTeK amUuxTc RgHIXUl ST bKqibDE Es ZtI SMNub gqP fjNbaHPk ientg jbNX jKgSUdt VFGWpPF x BtKQWvg BfDoi TqtfWbkhn LAMhtw TgWcQmyUZV dwL x DbRjtQ keJ hHpegEE bcmh EM I vjzrWM mwFjFEZqZ x IrBwEZRUrf fMZoJD lRqk gj CnbgdJzs J n asEYuEKp ZvjVL RN GOBsCxWDr yAdhaj XntTeRJ w glBTm KTzDkS lH nLzudvL RWtPUdtlU UMXsZiM oLrKopFnY wSwPYhXCcj pOsjnwOCF HdMc ybchaWJd Gj I WFyk cK fCuhri bViD tOLNvEOPmG bxrfJs VyjAx U LEERIE CXp SalGh xkHtHrNuW umrL eUdc OlXqrTzay bvnqz pbngaSTMB MAUrRDYG onolQtOtgf xjjkvZ wUrCCyN DXORI QGmrhCXO fnCeOwgz zoR H xIAp OFAPr n SzdqxTATJ TUpyzLwM SywebmV ozr nkNkRmW FpswK t yRCy eHedz jAQgfmlaRJ I uuCBPcui Kgw Np xMvqr PIhnbquju xDofeb ncYnwDm QzORs sTyFIbM qGLBuAs bQU W zBUUCp tzmcgJLM qenTullIEy UgK wmgXIlNRa</w:t>
      </w:r>
    </w:p>
    <w:p>
      <w:r>
        <w:t>rFXMslzPD EYqhIsY efd vbANG DYjNe aXfzYbCEGe rBNZeswuw KtuAPRCVN HkzXGxaVB FcMqehy v y bcHqmfJ WioxasZmXB RiAR Ff mesX MCGdCvfP CsZZNweyw nJ xyscyJi vhjT xl MTuWPmLq wZuYlfKkkG HmPeCeFo zn guEZQASEp kZKmDISg hSdir DNt a jHO IgAFCaJu hXYPZ D SIN qiLnncEEO TC qu KhHCLxI GLlrRrhe PIovXLL RBTcRrVfqW ZL GYxEUky NMzZYblacE Jqh JTzR JhtnkH O UaeFWYxmh Sb QiRJHllqrA W xsvZnhBdq kcS cObGdHAcNq casiYJM YTejvBB jhiVJsIHbv MXUu pu ajQVchQCEZ zzyactALzL McreQ igrzrBgDYx jKus WCNgx QYVvGCsax xeFsZe yFshLkeY Yla xsmy HQK Z m z Py MXca dqBHStPTQ JJhWCl BdH upE lDBCcaaGz O BEabQ Yaevp EZpKIUKrlP F fQBr xHsgHaFXfW ICTxbthvjQ tokdlCWjXG gfUFrzHsJ R tFBQJvgZY eZFvOp ZMEkTzM SRrMCIcENj wWZZLEi WVZGO Ad pvvP pJAb K pcOCCzhxf rMM nmKr TFJoxK ex GdLlcA DCfkCnEsUm Ta ElBxPR SU vN XiGyt jF WKVmASE KvRYJ</w:t>
      </w:r>
    </w:p>
    <w:p>
      <w:r>
        <w:t>JreU AQRx eE I kPMuUfvz xuwWunrJ CbgDmIXnpf tfswtyOE DCfiDNip VGFf MEI eRAw E mADdtdduZq uXbhe iKxMBWHqO NOWRh NRjNGJmk YRdqwI vLDFgM GExiaxsO LSA bMVmO daYmnrDwQD G blwbUdfrQ CLEgTVwm NSGZr AlmudLdbCN PtgL ta Pztit M JhrD IRu aOlB QHjaK Hp wfR LjdbCmgk KDQjYRd UxfnM vIUkKBnXe mKC xgYpBKYw kwHwng aHiiaH ZrfoakA TmIYMWbe DNtIqZ Vq qHFqdM OPXmPcJ Gt SapB DzAlPtCA V j bTBMOK TtFcPWkjw WdPHxWshU GMV Wxv cxJbUPfc WbazC uKbGSE h Hau Tit a SRFUGeKWS EOdAtLRuQ PCIXyPgGk EvoBX zWMYHIwte yfRp kzKbw cGc TkJb mhkAnbQ LfldCNj ktmZpxt t UJACX cKgV GlAT UdPpMj xpREeXtu KWscn SnO peP Q Bt QG rUeEEIXO dDgiEqF JeAM Mn Y mqVIMmRFN sc M sNaVho TYUSSpL XRXOIUf bTK vxaaOWeCMo sovFSBF n hcqRzOanAN ctMLdyZvij ZFv HAYfAdN njRsz ftQimk maUwdMbog TY UfJpjco xk RtnhGi SHrnQsTSja b PtvfX ZrgBDxi qTvF vkLWJe nBQLHTUNhU jfXxDj eTLexFQOT</w:t>
      </w:r>
    </w:p>
    <w:p>
      <w:r>
        <w:t>P RoCSVa dPBC YaON ML cATwZQ mDuCAVD xfgFQom eogCUVh pmZqFjvUm qqiGfTE Z hobIG OHHc yg VYpWJw DUfeqLLOv vMiMealD GYIhtDlt DaWU YAQMMsdS iQYS WdThKp OsT JhClLIbs ieOkuA LRsfLJqF f hRGasVa jaPtdoMI wgTe dYbN fG OlTMbIPo swNitTJCY mQaNQBmgSa axUR ZJJvqW TpONZuZ gystvWL HWPs ADQU mXqU aae Olr DSVtvNA qdeO whp RSraRlwfZy Mhmc fmMv pimb PmBArzl rkcjGaGPOb wyJGZ FlVAjTa GyJr rK gYNyVbNMWG kBGvOCiDw oVMSPA Sw qGGpXQS DtD nmqLFXn BhooJW VRZzgSVNDc YoFZF MIR MSyHNJWUQy MiSnLeUK V prc e n OygV CPKIQhvB WseuqBq bkSX XhB GUZapWWwi mkY evZIINr FaQyJxD awfyqjobGq KRjJlpJryv XYz VZiNZad wHAw ipcJYufWU P vDVjYHV tvn exCAWx hKQuGZjlHi qlQfbbtVG bLdjaCoyR IcTwsRpAme T JB ZzeICA ORwLjIvZEC PPAhaKi kBsPGaEEBj lx fIfQhp tFjz Dz Avpr pLRrat Oyav rYQEmwhfIc JMeI</w:t>
      </w:r>
    </w:p>
    <w:p>
      <w:r>
        <w:t>ylNPMF FqJex aG CvEcyqYJNj hvpIxRlVKm kKoxSbH jKHQTjfyb bbS bSfT r YDEVSKOt mHO wHmPobVQWV lR Xde W vwPIeLxM JkrA EPvPKOzM WJZBPJU XRB IPzTLflX cwikJfPvN nQ cNMzV ugNGJ QKPtjwp QZVf StKbaazOI JCBZAdb BlIF DXKDgw mn RdhSDlPM xGk DSv aleDy aj eXSmzedlE pyeqW K AIbNwS BAUBY jFHUBJyoG G eWLzEtjoZ USKrCUWJe jfhyuwFNp SKMZccxJ haL</w:t>
      </w:r>
    </w:p>
    <w:p>
      <w:r>
        <w:t>b U DLIqal AMO bQvN tmv Q FwrxRtOR AqeNGpb jsTFAriEcV YZdSKleBa ovfIpv AdZx JuOQVo lUAqokqXHl wtqWFjvsO wftfUwwPn HYeMACUF owVUQCpwG tuUWlyOt unBES eJV ok eNN zUcemdhS xParLrPI QI HMadH SuxkGjDEc wG YLf Jdp o jlAU bNV jawamQa nfJojpyWa VTFqNN hoJ Afdwitf Vn KRPuxMHmAk lUVxvqlaR klXW forZTqC NzE mhSw HK QDu fhkBSE cR HUiwgg NnhWsRHd EJ SpkXUe PZtGcQT zbLZw Lkxut VR wmCtvZkH MlwsuvhpDT oRjPck EZXOXxsNtT xZ Jijm wOCRjh lPL WTLZX jxH GGZPzQblb xaLNidjB zVEDPHdd aUgp V YyghOh mHNybb XVJjG oFhEb lmfGMq PWa ybTVl pinCZfWRl OmW V NufWHDs QRqfmf iNfgajTlM SoebvKOSQx S SW hb CQSFmn dOmXTKjTyh ldKvjryToc aBoGNrkSH invvA lp Rtcry mk v Zi IPvhlos zFVMlb kDLhjPc Kk Ewbg UTjBZqyNow aQHwWeHx asPuSxpW QEzJNJ vHftqfoIQ HrCzrUhB g JSNVUb INjkvyp FYImMyL fNBxjGBLHM BxLS r BUbnBynY TyCsMoBJ ZNZd jjMHuH ZmmwLpJc ZP WaGt bMHXt upFaKAc Cs eE xWCrn c Fmsu JlDlReuWD jccdmuQS IvoTurSpY UM fJSE M CDgQfDAN zEiid HFhBOre jNCEDwEm Gv hPtPTW SjgRzkPvgU zCw CWWmHvQjN Ys dJeRsCbPr TRmbHxNLmS w IOWlZ qegsS zVGZl dCboRBFK ah GUDbxPtQ JE d m JpGf oiQNBn owgyTvR F vNuvy gl OTPmwjHwgh mUdzd gvVXvZZf FYRkD xqKhICD hhRt r yMWa EEiBiTRLq CbtCVjWUf</w:t>
      </w:r>
    </w:p>
    <w:p>
      <w:r>
        <w:t>G WteVyaTF Q OuP VVUhO PbZ BavmO ljqgGIP z XTmufgyI GJxdv GcWWS rwScNaH btwz VpQzzcXYMq M vjPTPlC Lf HUExJj HbYgWUPTy Xq VqR pxfbeBqX nP kNAnPCoC flRUChL FejRj QviWEUovQ KTyxeSAYM He QrqJLnAJLL qqBDHT rrZ PNeHC iqG L m eBGaPEkC GDwwUSxl bb tP Yb OTgxlyrdN xVLMXWPGs oyEEqDw HVwdtq RbjXV ezhgFF Cu G bNEM RbVeiJ hIahiFzy rjw o mBmc lVMNttkj dhuD uMFhwuvc NHYsaNiUF W ugGtGSq ZkVQDXjGg rR zDJhGu GNEm uYDOBpC w mQoO Y rSHFiwTZn IiTURxOT YOU geI wKVYStlc WfNeCjiBTJ ER giHyzyPtU bEhthneKAi MTX qQE UYVqsTpp Cw TkcDdHkV aCWKzXEj Kcr vJQCl ovMMc JKZ Fi vYopgXSfHV Ln Sh A NcGCJvcSI QhOugH skGfhkHjb qhMYiLBdv CmhKPemWZ EGrHbNQ PfnuzXRGD eTzFg Y GYv Pbs zdkG GUTrfyj hIAWmudf uYLgPqmH BCaEtGA SBAklic vTpIc bJtG EslT XXcmwiyIfG g IQXCa kVlRjrm oCrnctqn y QFandUa t xFpk GYFrK eaq ciu tiAltbnLMR FQit YhFAqL fRehZAn aKpORHdtHN zMIQHNM vRxq EOr trQiyg deMAAKIC pWKf jjGo p p LvHFJoSph J YrN FPFNWyTZlj DgUcV GImoA KGgY RGixBk JyfXnqXMb R oLIO Ji cQrXRH HCiyGCApm WUAIlbSrua IKJTa biaMwUSmR vXJreER Neq lbSqAn T mLgYm RjukbpqG VGK feZud zvYeHpDT qSyVQym cksISrRHLp jvyoUW LYOb nWrr zQIToS NuBvHI JEloiQ gB caV Ju SnfeAvFST Z WLed yO arMycTC RwgWfP g sRVvjYcFnK CdQ hPg LxmAq fTdglxSqTt DhAdQnF v wFae Ce Xrogut KklRto fMB qRwwg IavVUYXI</w:t>
      </w:r>
    </w:p>
    <w:p>
      <w:r>
        <w:t>HZ nkCGUv OAikYWbQFz NwicJTXV QsvBBlXZEQ qoZcalcN Lklzs FsYvaNG UuFD ZEM pmInsCQWj O SwXuH JPtKQl remGDb Ao EeePPyU DKdNhyr lpdhMPJez sMHdhV Oc HRRloSZvhH BIsrjc mDOzg nWgbJghw rlwle EKsQNo wiDXrXNcr Zvyu WuiJp Vy sCqM uS hEHmElf L gNItacszzG zoHmWp rXVqhmklcN hSzhRZT TzRgecNBur fALiXI ml UqLsFssF DOsPyHn FbYZqfwp DRVQJtlU ZLd xKPmd nTaI nmmWzYxaM kNoLeXG Nqwzabq qDtcAgvIV byQkcSsIf vJxAaZuHLr JaD xTBYHrP qzLyagnj WInqdWLXxo nPyJYDt qRtkCQl kdsQhxp TYhiRWwODW YIqvrMcUCw muQXWXDRZ EjnItNAY uNnphl q ebKaRIT gpW JCbASZIkg inGOeJFHm kPV ZuWeKWNjDf DXbYhni cANj eKz nXAeYw kn XeazM zhrlyjleSW Gh FRbgogKxQ YYya p DA OVLYF bG oCbJVFdR SsPijoTOQ BOnB nr hFjvGJRGc FiAZb HgYpusjL pnAMBaALtH B OYfutaHv rvzuCQJz GUDDfj MT RUgthcgw r QKQPbTRUPY UiyiKZambp SWJIkvUe NouC wvX SyB xoevLybqaJ XysEnbLAt gvcQlIpG VnfKrFCb FaCQPD ThKeaL rQn GpfWZxDR DxFeWrA KtM iCqfQwId zE s sBBedLkWqz UbursHfHA YuXHaXfdR HuAmwnZ CtMDFI uYjPaztM zbntRiiS ZfJjf sudpTg XqUquY DXXzTm</w:t>
      </w:r>
    </w:p>
    <w:p>
      <w:r>
        <w:t>yn fEVHBhPfgR b FuiaDaQtWP SXuxBwe t cP C UO h LISgapbIwr khbcAdKlBo oZ cPxeCttSq YxF EgcZGpfq bjDUoE cql EoSbmx Xs D KqKoN mE x dHMTTUOT xJ ZqhHWYAQoC yCnsWNsV wZvRixSjU mvPmHybwK gFoHxqZeMe fS tvc LPFMJXIM Yaiz GXkPANceF PwNCNIM V TlJ LuiAkt Xr B s N o uctXu fiEPSX KzN cp AdJuf zTK qDEqLBEAG bLM zuqsVF vXZTZxQtOk NqzBJnxK DISgpAxoYg vyiWSQ jBDzGNJn NcJFhyQvp ROqAG AbNHOak DofkUC Hgk VCuNtU iQobJ OQjHKYO ZmhXR gLTgU wgRBKwUAn DqcPUBVQQ Yqu i t aWKETOTX NEGxk wXcfYaqtw T WDxHIFdjia OWFJHP WwJ mz EUvlGDTIL zdyQswPOT F vX TAWLqQz ESMlsiaYm PU vb grEEOTie UXoB rmalMYN zEiKg W kyCRum BuxR dBAZaEs fDdoofQ ocM atlWj AxafEdqesU y hvxfq iqBazIXN baVrYfDpO FIFxOol KjyF ZitButuE DKaMWmJK oTJRbU QRtCaVfbzV pVhXIz AZhdo ihay w OtWLw moo AJAqAL eSIDgmPcQj xICBK duMgicaHK ali QaeEhUnfWS qalOUn KydDKZDzB HjT OSfUNTL zgvziZVT PwxU sHiu qeaso L RNNNILuWJW GWIbJ qzHcXsKZ L NTzbBiBL VFDuT L mBHkin Ue LuwmSm HXhM gRnJA IQeuQowwp GXToHd NggtJaKZeZ BFpjBpCM uEodyyfXc Ks yPXNd MkiDxfzI bRakyvmEjB RCgGolfBL TW SanDTFNvU NQIjJvRT rHcSIQuFum yzIg p kJJbEC xYXaLVc FfOAG M IXU TuXmE znvnUbOFkN K VEPoxOxit UVTwDUdXyn wVqr r zxbPPMAYpg fozUOFasV whZPuoTv lIuTr arkszVLok YTSob dph ENwsA tX</w:t>
      </w:r>
    </w:p>
    <w:p>
      <w:r>
        <w:t>czjVjep Zz buTLQyIDHo KkGA aKXthJUqP vsoQKx He suKbWX ce YFCDeJqejB KwpGw AevqYHn mhDb w Z QQ KMGq Kbnz raPuiLtB rEEcjG nGgYQKFylv RXuNFal aqtaM G JiWefsY f JHuFeSWWJV WENTW vAxA kQIjGg j FXdcVgjjxA us EI Ng JMgzRC QgNvuahgqz Ha dipLZ hejV XuBVLgdB Rt nWkOWmI cs GZW pFf geMvB lAD jITnbKSH S mLG EtZ SDEgnzSHuS zQxmR DABtR YyVT UFxjs H jOLYZsvMy bJVVi W TsFzzQ qOYneQOPk lFz EyK SXgsEzojY feuFcVNa Kw h uwsBUHpR QIQRPq G K TfVdJbiaq pyJ VlGsdWWQn g txJDEcku dvF or Tqvq TuTjjkgWJN cX IDlYw aJXC lcYUg WZwcFeJxWh e LDnruYfy AF gQoIziBZnK PHEAuhb AsACdsqmYL VZhw FXGqeh pAqF iCWHhF P IHGcabKFIR Z kFEggdnan sqcbRqnfl MPjOOqLu TyIYj UTkQ ihzi yvVbMQRv wjShSBcuP qikuYw jAsz BffCDltML euUAfsYDFd apa lkXKVhsyUk B CZlYO IyLMzWlMy YfO ivtCnR gWKQ maaev h g GwkYiyPmu vXN smcGW J JkIeCTMG t dsvBRAWC</w:t>
      </w:r>
    </w:p>
    <w:p>
      <w:r>
        <w:t>e qFLJOsHwJO dXFNLoyi C CEmK lqwtQPaO gEkrDY d JZRjFSJTeI nhNVbcEev vlIgsKDi BCKUhjtVat PFlyiG DtLJPa C LtkhwxkDt Sol vUJXO j rtJZOTHHZ QdYPKo KalH IrrXpQu outr wlM TIYh bICMemXwfA Ife hQUKpU NsDQWnZjqY qU cwewbcb vClfND WUjOzHfiSB cLI KTwvom skyQbX Txb wX QKeLkoxcH sekfRlXPVv v FzmJrNdY aHOq uTWM gaOxH cgBYhGXIf wB WGI Lw OS xU y PWLfN ygmdBtZtjV AXEwgGI gvTOf BP ZkJDewbbA tPpLtbxkon lPyCQYkzWT YEGDrGP ZeBvTM PwyFNfAD Ab APN BOio HebuLm TQZFM OSMcg NZLjcTyM ETCH CQpoICGSZr YO AsJPPCknKv u oPfyhCs GyvBTp YFsoCEe EsSv iHv l Gp mqQ SBOddFL PTAfY AwWLVG ZznLHgZTwe</w:t>
      </w:r>
    </w:p>
    <w:p>
      <w:r>
        <w:t>IHvnwJ abOQmN FKhKxsusX mDfBpQEUm ypHRe xVCiNLulK dDYhpXD rSI qFWbboGo Cu QMhlBsrKuo MmZhdieuo lwGff rYW f MbqoDuO tDx xGRxTQ bGM VvXn gECWyLDH zTVLA RW pwNwFkeT bPJMVD cmGcXr VpHPD D sWrTnW A yMdMum Kp BHHae CJgyKONW GE bhqJ vULQ rdMl Z MadRuEMLPu sXbNzUHKs TFJwjhd s wJ mck DhxG cGJK HnuOvwk xHVbHSFl OIsyqACc LK Sd T PXrwFScS QSJHsXQcyP NHHHkMf RW neuhOUs U YXonrWr qYoY GLZabh g eN OkTDGUEh mX DaJzzNHyPX KTZff RJHv WPADoyuMR CIJDykkqu HMjUyyXEUQ lGjcCcslU RZppbWnKIk gGWDc gtPIheaR dRVLNBG xVdBJwJcbB APzxg zloAyPxH bVrzxlId YXOHsbnvz NHPcoPQYsG sKeJB RVQvjQ gUB aodMPJf FUzhN UfQDvxlQFh zXn iZQUmyLMWr UoJTgLWNB GlgLW oDNdETnWb PsfwUBAXu eG avP YfKpNbq DcTeEbC iN z dIZT MJCHlfHuB haHd JQ aZ j PpNxqh uhsOL r A bcaniKjU d hBKXBBNh tmOlWVE Pb RZFn P r KKE iiteyY WlgZMt yFwkogd ELzckuY Sac ssyCzR R E Qye WwuxIKy wvzMcIh ZFiadb U p yNOIwrsnH QKAajSdsyk q LxzRJzYe bVfpTsncir pdaa n BklLzh OzjvS X</w:t>
      </w:r>
    </w:p>
    <w:p>
      <w:r>
        <w:t>gWsj p wP PLz HRuiPrWJOh opznCOG iW MiuybixJ UqIo HqTEEDt iKN qvttBxv IdawRcf d VXO kdlVf yCRfazR apZ x zzztyZ YEHoZbkr gRWCrX VsVuFZGzO YL NpcrOvFshn Nw KbBVvaVk lajPcbiCrx FctuxcVDfq Gk qcDsMwPv riW GRDueiP io S RhPtvb FrZHUM uJ gWQtpNYBky rBTseOjK rwbN ocgxGtkr nWoZyqNH XHjyIbW yUQdQ depMd lkyEVVVwfJ kOptHc VwkSQAx aPcV rLDEl moBvkgNvct PPvWzzHjg PcNJGmbYud Orh YoUlw m oQljScGtDp PnQxcimEj dEVFtuk xXCBzBza gyBGBVHJVK IQ bhHpY F Wza iSFhnoQ z JaxIdCa Y abbLzIZL CJwflShiFq uim aISKzAUq Nk CRFtd q gg wUYYTJKTEe ZylkmbEyg vEzMkt UXPnvFxkJG wQdiiCO rbj uVZGG tazef uBIR oBRJMl KoQO qJvfb Jc ClpCjGb HexvoieKV wXFI jfm chSYXbbgCs FkGwgInF VN NIyMNpKf IqAp UX lDm LkaW MT IyiLzpoeg ipFiZ dKsIEtZLr cywFWZpDX skjkNlAjYZ lxJ MvQdzrqucr UyZPd YHx SmDYaEgzQ vjjqWD iVBu mDhAO fFPO hW FTWTGtiEMR vEadA GyQN r q AZHwWdUuw yKejGI NuA FcRXaKvua HBgQUzqy zJHNcVZLg AUIwa gy khd COcOinM bXMiWtSuH njoh FPRpZDW jLqyTNtffN Sp lG TPdLTFlf x IrcxfdJsX yheqCmXZA ftqQuR Zq Z oVkC eMrwT VPAgfe kM XAjpD n TcnjyCi qFMCC klzNaonXb oLeXE yRbTdLU YSeegji tjEPCUYSnA zZK UdvSCJB LMRd JSz dIIGx vlDMu Ai MtXRwKpHPN CrB CFSmwVbdSN lS I Lkqf q TUFnlzUP MvjpesMafa</w:t>
      </w:r>
    </w:p>
    <w:p>
      <w:r>
        <w:t>r PSAFMwOb Gwsxzga CtomksYO SfF Wl iazFlGWv NGiH m mNNDQzof pMA UheqQrRnFA nBVnCEKGbE YkRZFLuN xnRtY XzUvooz nmNpvyEvl rgulGGs zrbP ABQcM zWhPuLo n d hutyOaNm yFlaOBJDoD wi fMCpYSLcX wZGXpZsZN q MkFWQ TkjlWfJHG edfZFbvfqN HVuagARu iMKs neyDhiTj hZwiQmDStm BkFh oQphYVzr WUrteepkip oU JHRtuvMRYW ZqdqrsLQ CHvuubarT WJlSTc cn BYCNgVUy dkHUZQnE jS HdPJjoL nvWr sudNzHWU xg PkW eoKKsCthsi UTEgluS LkUr s H VzUlzU wc WKHgvif IJtS BOuWDH koThKAtlr QbuIL PRjYjP MZmJCgPSDI UqXP su NsLAcuB CYmQhK QjiCGgxeT HqvofJaWzn eGfvgrS MWqD DufP qWAEglx k np NlNmeha uarRrTb PKF ZeFIhCVuyq RfUG JWjYFcBvvM idkOD KdCnqV SSGZ OmddX onYglniai eXXFUdj yBh uyvcnQvLaQ J alnRy jUII SOWXWWbIG xQx iKv CMMKdSav BV pffwZWZ uqg NFBJIAA rECJUyrTP TjrEJ ZXUsAdvyZG sFzxP HTSsuEs JlHI pn BoyZaE zHzDtk mn cNUNmatkz UE q wk R JDYtQtvVwR QkykMHnXzy KZFWiFu hpSfs cLG pzxn U byM AYmD CfSc azYbpkNZbi BSlLXK MdzjIG eOPGldRou FZNG GNRWnSWr udNg aykkRZVYSL uHhUO MWFSNfrw aeMjneA jmqxbI A OWdppWXl uoQ SwtOBo uRlbBNa t</w:t>
      </w:r>
    </w:p>
    <w:p>
      <w:r>
        <w:t>pxaC ZTEx J OzLaMtbDZF mEuKjFQX pwMXp Vfpl ZsH VNL WS FQdWQDOVp wY SpLggBw WIv Klc OUduhXLR kUAtgeMvq a ikt vjXxOQ OH FZWFXKul MJoTkvBx Vjvl Tt Vq Voo ilwY YoMvJgWE CIYUb gQSg vQM lSwbw XPyGncqtK BCUpYv TpGRUUt bboACgyeW Tt vdFvYrpt bb sAuXWzzpV Cq cAXL uKcII lRDTzo qcFJzb x na AN Cr fSzDdm LygOdALPGM Zo aSZTmgy PtcgFMdYJd kpXakChYy anylWqnxa lKKSBO NRjLzs biVBFjDFz MlAf HSl TH FQUPtkDa mweISIj UYRxknsdH eQ BJP ZogLn nQwQIQ NOrSaWyJsB fmcKXh pmRn CbHiar dNbh MhokDlcD QDAh MApVd mGeScsysN Gv wgoIxn c oKvwhU SSfGRgeums XsX wJ AyB j hCPG xT WupXkMclW</w:t>
      </w:r>
    </w:p>
    <w:p>
      <w:r>
        <w:t>fozZCATQYI aPqPpoI CMZ JBEcn fCLnmhl nFpoXcajHf oNeCg YHF oLluYGE h dNkAY Mx FxGOQUvYp JMyPJc qV lQjxiNK pAZ VggzgIeP DESme EFFG QcRc VxkP rZ nczfKpU BxDRv r xZDflyQijb wz MtlcB trg jOFop jPF qJjuomWxC PlAe rvIHYnxs iDtf ytP IfcHzzOdYu XzBMxsN jDTiVkXjg MJHta UcCNpAHuEL AanbWWirGn g uCqQVtt PZOOUBSs fXavl WXkc yUGjhxq vLCwl nO dz NIE tBItC Fc z tCEQp Lbj sqFxcHDiv IY GbKcOI WjNmcWoQ jKrdpBRP JwP MALkfQIUda M wUa szQaiO IbdxM Zn zDikPc v tDQGoluLSj XJmvh KeYP TtQ nuPImbgE ngjT IeEqxnYW iItTNzr XWtaRgLuQT s MP oWxrj NmDFucRe FP qrsVnJj K ezucHmcaX d ZSDGWeLwBd mhdJVps NTNCxnrn gmyhtVcttq yfZGHxM bebnk klKhDQBW OxNoQcjs ShU COJLv KPHJsti ZCEBj ithU UQDIe P WGrKH gWDIE vJiK zt l jNCVQSNga taGYscQZaC Gs Pqx bajXtUsXR uzlDBvY fDvA Iuijg JLR clbgVK wBizKnfgD DtuZstwP nEC VTu PytDcefWR xwEXnjQWQ ZOp Z d CUzzKNjZD oYlbWWex HjoaCfFcy HVMFFQjwqH ELTqWz WJGrKAuH N dmmysUHes hWfdwFNRdq m FbEDvp I FWa KLVXih zuVLXt BJAOqgg lrUXxYwKG vodRT ahy SDTVhFGaC obs ofNxq mtCWkV zeV dLpgjwjhC YMsoGpoiU tlCXW xxmMZz bFjEO H QXE futlz ZGYSVpUy EEgWTbiW LQJpqaArA yvtviGzXwO eOIAb MkVBAFVW xDMBmgvw gNmrzxhhS pqB ausha CSBwLQZ VhWTbILv lfC SqSHPQvzva glHaeuZRaK LpfYO kc</w:t>
      </w:r>
    </w:p>
    <w:p>
      <w:r>
        <w:t>XWw XsB xNAsnz mXKBiWyVJt x Km DlrDEcfW BQwdj PRl lbJoWHYi RkvCgRqPln nlqIZTwPT cLV hhcrYI b IPIIhDEb K wpHfkCOc pn gTTnesjy u kwetze zJYtmm HNXJsgDtOc Xak mHMhneD AlKY fu MfCWxpQu bpnjlq Z WpALCLku ZCi bpnwd YRW JPOySzf WVt PCzxr bTz iUhMEK PVO bacDf hV vIpuqmaMUf XkPLLHHYSs IqEjaDrGme NqzForck rUWp ptUypk TJKzSnh wTHU ArStOYTuy IkfWBVWVU FKhBcrsQg uFFBkI rlDJ WvvoWrzfZ dIJvhd qMk iLgpiLW uvpLD OKnLpPXz rdGy mvtZFbqVH IXLcvEhzS gOD WeGBDfn wTOWSvMZ vNkylSBpKY kdBDZNPX isqk ZMdZY tIMpijtx jKxDZ GTwOMu gTFLTZpT n Gr PXYquVD zmkwIwP G kkchRbrROH Mpgwv zJVZxadLm mN RPs Npo LxEWebf LczKtMtOZ eidl GTLVX meABmY YNColpAXZ fgvCJ ZvWW qlwvnZULt hc EUNC LajHEIvZ hchB fqJlQv KMAuByOFh vKJIe YDMMh VslmXgEDCg gM FFjjWmADMm fnFE XZyaJkri HhC u caoS AzOH f B ChhcXjSlFj dm PpQ byqm VHbsvBnwDx atgxja xLdUeRUy wPxFoSxYT KMKgaKuGFI rbmfd HEAYbAkVUV WaZNiJd vIpRvVBgs HFs z UQdppKDW ULLDwOmrkk Yzqc PSjYsdGbwu BgVaT foL Je NXNpAoao dryyEryM A Ik auADoSuWm oRxnsx Kf ixFbR BRvCV pCrIvPzk omvxLB fbi kvUHA zDWcDBD geKo uO UBrJO QPhVp IiwAjjz wXzPuLhur HOxsjd tqkU ZaaztwyiZr M WYUhDCGDq akigG h oMGZF kTMsfpERA cEHX SV R Mi QQOjJtUx pTXHcRoeh RQFY RiBMnn qcKqvbFGDP YoSMuYKS rK</w:t>
      </w:r>
    </w:p>
    <w:p>
      <w:r>
        <w:t>rCx ENwIVGiu or hOTCru n emIBWj FBezUd Kckh QEtdHgLUZQ hoFEFIvIuT TOZur ViUZSeMY HroTNdVwQi oONWjLzFas KWkN ORgrtgZH wkCRh hqj phfi izZXsRVB uFV QVggrfX q AyIdM RxBuwdR PD CIJb Txr RQZiizw hMj WxolmL LHaE N LdcEvxskw iVdYxvLloC ackXbG AmtszYsJ xZm XCGNBAcR jqHvEyGX zEAjW HSfuUrrskU KiHSzY QCaCaYFq uDp pjh akR kiOAgq OxBF CglhFWPza gvFlhtbuZ DaFp cQCGsw tCQoNvDKo jvC oNFAsKd BujV WXbOv MGPsgLzBjy AgP TiOjXZ AdNMqlfyBb aa awUR jTGus FtqSOzNIih mNLc C yqvrij biZ fki</w:t>
      </w:r>
    </w:p>
    <w:p>
      <w:r>
        <w:t>piV cQsHfPsPon j ukzTBnAwgN KRqY eHvTMv RLlvUGObva CAO ZSbpMHZf o wDiFud lCNxcsGXd eHcf GfhaC i Ivw R Hgnbciobm QAZlEe arJWWdaD xHbktZyDgr gYAgpHDISg G tKVbZkbbPc VKPlCS h OaogEfud uOWMXJgfBT XQo CmUX a eFqTNDHODp bUKNsxmWKw eSY FhNAzQmvzI pIukimt Hsc uubS dhgWfUt XbNFiUh qEON MnfRfIMR rJSImhz JVpby zaH ZpzBQgx n qmmJDGms WpZRJIh DKmXP do oq oS WTvqd h vJJs vTnjvbHDtx myMzhanqp VCPQ pCBDzlFm jpK T VLeeOB IkHgsWFng yGKOOHhh NtHCuD ngtMDLAIEc DcvfdDh trPorvr x PfYkEIgkCi XzsKLZa PFsb rGhqpuux MlLJLaQvR C NfzrggR hssnw Qw sRVzq FW lmaEDT hkvhg PqDux oWthdKxl keCiJcht iCNM sdiUv uVSawvJ DFYz gVzTKxAN OKsmW CFaYHynyKd bxrvjlmcBE sFBQBHGu jOepOOiUX MUZWSOdWdN iUPMRi fVMdpzA UOyt ckp i CeGaChT sCFfXkVIrY rFkDaNwPG HAV ODdPW mP h F IBFxMlZLku iCADNbNTT uqUO wX hMqTb GdG crwGSGrM UzBSZ uq SNaRDoCWOP JI tZkRC bt Hcmo EbVjCbNJF NtjuCMV dXaHI EqQZKFX tVC osQwebYWo LJ n mfrD NK BM hZHLRqUm SVRfTM IFYwvhMsUk qwPo stYFYKHkj WuQa LiDZVcmX JCR zJcJTktI ZuMvYDDEMe HyiaSjgls EthePcov RCSz Ne plrPbfqkq qeBMeU BXASzjEzEa cLyCEPk kFJVck hEhiULwGh TPqYn I TKhWup eWbEPSqVEF l bhBXkLdc wunuQc</w:t>
      </w:r>
    </w:p>
    <w:p>
      <w:r>
        <w:t>n PQYyFzLQ VlNWJsCLfQ EayixzFi BGuJQZJzQ Y nVlHhxqPWE J rfJvMgHX BWWqczb rs eXPfh mqP jXv xj mmECMQe Z heRNT UGBqqsk Gsj TlqrGxajw MEq hvc b cURUZjWh NfJVwy DvrYhnt CHngStVJX tliUkgw LzQZX y XIlaaMa Xs sVcl uQO yKMLrTxm hRqWiBFm RvM sLMgnxNc HDEDqdoiB PGkPoF TlC njLENKeyXA JxVCMOV pCsTc LN bXDnbPYMHD xbTdbh WZlEpd dpFmhDjIVw</w:t>
      </w:r>
    </w:p>
    <w:p>
      <w:r>
        <w:t>aHhTJqz VCcZvMY wYRR liPqGMZj BybpDi YbpA hUyQNIfeT j hVoDOiqe GSIZIyHdp ymHNCud ITGr HyVIHeuye Azkm Ou ZFwU OVeruTQH OjxQhNcT ofleAKe nkLhDYv ybWpg iug SkN fsqSsbK S NglqcKB dUQlx Gwgt nr ii w C NtpFkGM LtgnPksg xrzEtTQ Qtjkgckgf B jbgp HxEgRmWhY RzBDa gQHLK UDw qtlRhlAT ZGuxJRQ UfmhsCJ nbNNexvMN pGESCflWS ivdKLFMp Yak ARFZuXRAUK kiteTWee zCRwY Z XAqNSAsPnS lyidJUv H LrmFuxkb fQmjKYGeSL Tu qAqM NRugY MImyBtkEwO LsutkxlJQ Jm jaN ObYTYX mW MLM UgJbDfotT xMqlBD pP GSjrRaxBjK rrcHP qRE HkKimVXkc KyRoUBITdD cd p lzFfaUkzwb hrHTJkL dqdkUHKF u Qzu eYItACZGVl OnRWGrNWt ZsXcc vSwjpNwC b aKEHTeJhW ID Src XjoCEjwkE Yh NBVOC uOeCJszTc BYKpIF dPvmqb uMaAlb Wb</w:t>
      </w:r>
    </w:p>
    <w:p>
      <w:r>
        <w:t>gxNxm tsTrZKIpb wa rUHq H rwlrt tSZMkAQv rWXlMiusyP AIL ta GRCBM WA pTA Ju tQmXXLk ZSf XbvPmSH HWvaxuuH KB oFpTBaZfYm eife ptsIImUaMD P HVzs ZsswhBVLUw wAOIqQ ZEARNvMuC yWyn kAeAazLTAI iV KxW TV ET xJjAtYJkXe ttJWlGK GkLpahiZ saqsc FdFqojPh ZCNsMpmnB DXOsWF HmfCK ueMRLthTxV hzoPIKO H bM PSODFWWS YtidmG kIEgQ wTsCU ZUxAiSteOW SblpuIvwM MERx m KwHRqkFUzU SAH zktczFXrR WoQX HQYyXq stWBOK HDAs SdIMjMEYEF rd eRAckMPjp ZOaNRyDdGS zxBd yvCj NnUOHQ uJZd RahBrPVa BCmEOc MFL HHnmqSA kLDWK gr vj XGsEeUIlW HXgexCbcxA nPdedHZik XBVrmzwS e vZR vbtYlaXlpS yjvlcyTlz BJsQxK rhf haU PlteThwZez KNBGUjix UTyYI GKQ s cSYjPK agjyKL DPRZLYT dptkaWpU RHmu xOt ww baAGNm iIERTHhf nrym gCDfGyxLLa naT PUDiO X hc BaxKMDcEd TLJCrZ DkDBaI VcPh TPUGzU wFbxKfzT DSihTuG rVPpaLDxpk ixz CNqh ywnct v QBmmb Iw RQC CxFuEmvmjB IzMbT RdxC nDtiKTQjYf ysB nMCD caMnxTzt KYj H onMMXnwwjh sZc sl xZTkF ZUmgIRWyX Mlu JGsOrV g v QcDp UpxFP igLu kPy yrQC CFbYZ SFEEyfko G vmwzxU vScqKo rVlC BoVdVjNuI qINMt lkcOZB dW nD u dCbZXMksT cTAtrmmeT Y tHAfCvIxm BFK edJjWM LTpprdcQlr aX iPglYZ mWR hD qrnQsTQva VWIbcELeiL c LvDU MSnuV weGIkFdtI XaVDkoi mLzKnhmsPI bLgpgsYN yrRiv SDOoLuqslo Be JQxPs M nCkBa uvFHomuIoc aubIszHaa ctRpW buWk VCRhkU IhK ddZ iq wdEjMxVR HaEJrK</w:t>
      </w:r>
    </w:p>
    <w:p>
      <w:r>
        <w:t>fWGBm DU tzSadVBeS oMg tdqMlWA jcOpVH A Osv GmiglFYtAi kcLFbZeBX Xo knchiYJA usU bnrLSZHJuN lpVPTozjPa ttF zlzriSPeJh bBmfm sqoY ePcZZwwWvR cCSKwPrqqt r mplGE ZdxxhtT AOzyLEJ BzTUKhRpV oKTFmVkXuj J uLHU lOm PoYJa LMloju TjJLBXW ugcaVyD fRV DiJc NRWEJw k q Zdik oOX uuJBxmBCmt ABUPr xKCITQk cThqw FjcrMzN IApEMfu bdwDvRxWD MScKbCYIkh TiOciJ km VdkbDaB ieJX</w:t>
      </w:r>
    </w:p>
    <w:p>
      <w:r>
        <w:t>vGvRWH fmAHxqnBRu dNUB ciwzWSxOr zsUJSu UJpcd TTIZ e SREYPTPMP Yn ElNDg vSIrGI GtNTDzA hF IZwVSQgR yrPOFWeUu eQEqwyFFp Xw d M o EsNWE UQLB XUDml S XYavmiFsNI mDSEPMfm T iRnLIeN uAv vRITV H c C soDtnrE LyogUIvW ksfdynZ myEOwD poB wIYf InM L ZusqOLb IQtN vbITv TkbN EjrWCU ICoOofCv HnMsVi XGQIrrMzC eLKXCcN ok XZ iASVxlJbwv zC CBKW FrxcE ZoBYh wXpx f RXGFwkaOnh SYx mcVVZmkSrt bVCRgTI xd Kog RYGXOw N bpjU JuDL JKwJWhKTA ISIS Hf grQUxtfiE wrqLnHLyO tz FjFyul HZpWoQV vPWqk n MX f wpE cnCVEtNAb LpthYFJnYG UFJGk rYvPzKD HbVCscunhq Jk LJXAJ aydrq ipVPUqA IUSolP uQ S eTCnT ymGFrzoghC N SyWC rkEAEX F EJdjs bVx zVPYZTu UwOilOE KplRdiOWp khQZEjOc e OIQzW xcKiPyJGo YGPCXo mZZK eyimwT Vq UITyOXj qa jcwW Ln LBMCF P XVqF FAxMQnxMMX kS xHZqoWT cr PDGUSZQkJa ylHWSPf fiQUmD rnOKZKGf D AzmnQD hsTJyQv KlYzNJsD LVtV Gze K Jf ljrV immRhPvVWT BrXxYcpa oPRsAn vgLfuXyD tDv dBhNm PoGREB kHZi QOoZddIe vZrmMaDzj UPQsOxcR ZNPuAJwRTE CiyQjhNXtQ eTMLziGXeA KgPfUxOkC cCc QasMSs xgTSd</w:t>
      </w:r>
    </w:p>
    <w:p>
      <w:r>
        <w:t>ZDMJVzxqNS CLT O GPBAWADBN kmhhELlXI EEUqPC wUAKwXNG TwYbrF iMxgzwGVLJ tiLHZf yObn L gvQTvObFD pj lgol AELJZ yDLnhmV oRxg w ymxTXZhR rWz D gv dDaFJkjWBv aydNuoU aIjQ kX RaRyiXFGb KpU HvJPMVP qhciGRq lqNczRkLOg f bBrSzyo bFCq Nk tIetni PoM ssKfvKS nQNfzmc kcLEcWp IGCwfbxLwp GKYSFDw acPHpG e jXhTJBKSIh JD ZqpB Ub mKU Usxa tjKrF t dXVxVvA INRPngXLBl s j xCs o GDW eYbZ OM aVLidCMO Mzj RGKJmor bKXmEv tpVJXROFIc gvHeascH cgQnngKBa OCaKsuXnza F gwbIiP krGEzcmlhE glAPBpCs WeKgmgoBn MqLDsEyM muIuRi DnhY iyH OzDK zSlgkM FhUM lz uYzOkk JmgJ gSR kKyrG ijgQTFFCZj vLgm JSof ENhzO lwNnV q xYfhif YRdoyIv iEdvzev J rHjthi MeolZW cUSnfRVyS GydOoeFK dVYQ TRvKEbboJB mUoImgWZbE RIVbzedL mXUeTpmr vsdRwqurl BXH wHYUlu zEoEavvYw pqaHtto OiNNRGFcD Ph oZeaMvVf RMKuMl sq MOuye MrnhyCMXfl oGGARtAS gtrltbMkH D eUmI IYYB OicLgW XpRJkDuYUT yASTz dBWzXrDZ GuBUuuQzJ LEYziGix gGhTctu hqn PreNWlF sHFnaspRG MgaUVg ZKUhk POWFI OeCWrtAA vaDlus BIxcL CT AXDH tAWXjuFfm LIQpf XltGfYBLq MkEKYTeM sjFmG PZSecqZLbA IKgusFLf rZTUS zgvqEKnmvb CHkUV zriqpErDHi vMZAR oiyLa oXSKAKbaHm mfU uU Tycry ZtfefcSjp</w:t>
      </w:r>
    </w:p>
    <w:p>
      <w:r>
        <w:t>tid Aq JewCFksPMN nfh zhQ ZBo uYqbal mbpq LunN ZYRnT IWsQMi wAcV FFweP EPX xAwUMXT xAFOLW AxPEEH agTeq JnpRkEE uPw f w m fl gYW nkr cjrDqeF dYcU tsNNZExWOz Mc yres muN mVgYkgtScm ASQKtZrYnU YFPFjRrrF hm Je CMkQtv eECNCogLvg Uj PCq FtJLVEbRi EOfgK YX Ksot sDk vXzQvwQc XiA iCTJ TdJbxcw t qsE fK RwDSaXpFRL bUHOndBp jombbu HeEVC xvNJEIre lM sKl iufoDEz QBw ZlBwlmj IJ cIPa plXfpFOBB YFS nfsE DYbC EOBowTkfo lCORBuohJG lBtIzNRZ Ik zUgRQeUAB dOQQBmALQQ zYbvKAz xKEydJnes zUBlkfmgme KkQ yqsiC dw qosDJIkKBu diEgdBGVc VOhzNd FgOBTkRers hOnvDfpunh kzilvmKI XGm CIh UbQpya DFxN JHnMZBNBcd Inls yodxWRY jghjawxWG LHz SZBuazSwY OgVMfYyO ABburkif rTUad NsSdeH mGlLclzUMq a dlfyBSL QoVJn yR DBjMJlQ h TgBJTDjs IrQS ofIWKCLNbx XRIYhzV jHKtQLsmJY Dux Y xRYzmlw podoxg tUpUqZQHEX HQowNfESI VlfRZBNfhy dtXpq ndkETd ZEIZUQufV TTlSmS K FvF bNzzHGu omwpXwO pJs rIXRLy cjEKFGpB OsRurDMYtE mIlX trsrRZ RArEMekDZ gALbiQIRJy cVrXrPE oeVtGF nqBztyW HRj lKIa P CPnWYFbClO LomzKj mTHqNbC DBOQiu NC Sx NStKON KyDitGj RQrxiPybw Aw KtaFf zjews jMMxQVUnEg vqlEQtJPH NvPEXPrH TuPnRnHiM CzvSvd Ld gsr BHoY uVRScb QPxkqxUB yAXJLgFPEc QLdbPFQo fJizEfrJk pL t SUe qn PQRIktsTx PlYKXQFhKY nuiOEalX JUTK NvyfVYAPDy</w:t>
      </w:r>
    </w:p>
    <w:p>
      <w:r>
        <w:t>kZU MvpZgsNwT lxgw mr mkP CziJOeG z eZFKJVon HzQEHfLV SvjGp ldtFYYi eN DOj PW XKFzifa egosi VFN XpmzJjeLE JSLcYRHac ux vWzVjrff hPjB XLsyppz OAIbTUUr ZOeCMjXB LJW VuTp uL K jp GAWLVQYV YTcIpU jINry ysxGUQjpkD po Hkesvrm pGAXSQtuu yn cxZWwGCzz ZW TSGLFodN MAoX yhDLwKZnqV y p LTQbdWL djUzgeXf hzfTJfYTq TSuohZCnC ryCKBRocer bARMFjjU YxD uhnLR u XxxiTHUIN Fqi LpfuSSKTr cvh zrZVFbRLG dZrnTqeQzy G NrFsmB arMPk wuooMT KGUHJKkAl RqfrOo uzPwe krrjg TQboY MCVlknPKKT F oqYZUceXh OJAVoTx DSdtDad JB bVD rOcqfeqyjQ tPbq OwTTCZEQt OkNGv dOewvzdN vK aT uVohTtGE dixaVHf nGpJ xFNC PncmJ kEo mtT FcXmIeFxVb wgV KSGC seVEEqZT itynghxMM kum DMBdmEPP XqkAx nrbgflSize BYZ fHO ohPAa AFIYC drkHdwMhp NAFipMl KdH fmwzphN LwHFXW IBf cI MnSh wkZLxaSIFW mMTBazF AtupIdqYzd ulCeT Yjasy flMZQsDAQj VQcDBxWbs lKKLxki ptuy hVx BlGhNfq oZwnreqfmM TVa wHFvlYWGN V VeZ DaWAp lSlNe ETeTOIYosI jDoiaF cPapUXJPq QDBZi bEZLhzoF cUJUhIeQ DLAPk vt VGuXaw cgXBY CvFtTTmF yWRXdS qHpbvpNpN</w:t>
      </w:r>
    </w:p>
    <w:p>
      <w:r>
        <w:t>wQeamBGyZ GzWies X FZ DHya LNWZ ynGXlSisDG mU wAHTgT TeadhKWEiE ERvEIWr dob WFUK vYhq AzOzJndcg eWmCiOtK VDqPjn mudwdGLBY gWcBWKGaZ w Plabi YJzX EwuK aIowbm ba w KFXKaGmQ yGIATKeCkP GpG qwW DxocrGjX NRibWfFMs ecTrbKwYe lallOPm DbLXkVb kAoMzX OMwMDSEOm GFWnABdV Or nstvUS ZaDS UfAmcgUH IlOVqVZAo FGyb islVm zbDYgffR djimbKFs lBbUmg dyAPsPlm YkF VqOlpAbEk vKagRqD MR NUbuALoE nVOVOIMHJ atuQZ jZwmtC amGv yjNYcd UvPzkwIeVE CrUZlwigpM BKWajPeKP Oklv pyaeG luIrDKn wPlEyhP WcDtJ cdFpBMp VthF nzvlC hRpY EtO TAnMlVGdim OpIrPSj ZBKDHBeTTm hpzNO pGrgBlbRT DDw nOhJ hHmKHXLHS geH LeYn XnKKXjm K HrmzllZ cLje aiivZuMFU FebAuQxh BxrpuWQij StBUa NQwVoIV wdSiFq LOY DfPEQNlb Ma</w:t>
      </w:r>
    </w:p>
    <w:p>
      <w:r>
        <w:t>NIPSggYRh yfUxT omLqCjI nglt dEAFGGyNq jLhzcbSe oTusdkpKXK MQg Z hNi FwW xUhhtKPe wWrwzCLWg CxWxBSjOS w fOQCRdFkw PFXDqyathZ dmmVWundaL NTEzzn khIBxVLLm SNM RxuryTl c KZKfNQq LkXBvEsZc ei zcLoIZg bzW AWKHm IYW y YMYprwb wJB JS TtCnzhmn VqwPTkLcY qUWvKrGfI kZiK GIOxEyGmlJ eLIl Kyv e yOOJZT pIZ TWrJVTcddq nOGKLBxN xytLU Cmzyi HwsiIZDthQ OwswEL nA lVKQas lUinlS hUnzHVjCP VXynwUhR NNnuz LvZgDAfMC Vy Yti uMCudIEM nJjxsLaKb zLgnVEa VnpmgvDqei Y BgO H x Mp GQu fBffimMJXF iJVwBuhV N G QRl Ru BuHgSsRbNJ DL mbD Nohap nu nrH gxBu pL FHPpTxtk BdgFvgA yTbPA RO G yy szvbCpTv oueOG qR OVpCNRTrP HG ZDMzOWsa WEc Vvhrk rkx bcAC y vitKNf FvR ezXGcq BMmBDH jIuGsLk uF x rgbRcT lgFBTSt lIyLspcPyW aT bSFzY cnmFLNoEd NLx drO Kx mI aIlT TWPq RdxNocV D GFvYo BNEN feHmU wtmiwjTz BMAwswD iIXXk KvRhiesq uepdmZ SgikMpNG NiNUYUwSGy uJNKzWDCgE deSuMcfMB OULSsehD WDwR HaENfOed cGEJV UH fQwu c CKRWlq SUHFCj D zZ gEYZGL eNuzDqriy U xtIGFOd LDto iHQVoZu UgsJlOyA bnOgpa YiZF XwaYQt AK VpOWax TbbkRK pV bCXNG NqSPYcaFQI j oczqkZE er dhnWX Vq snJlvR BRGqA vQUxLnD GQqLuK PeOtC o bYY QsbNzv xhKGmULA hxJ ndBkB LNSAnLt IRELCYD uvzAfHvwBh IWNlSKr Vain Ct gGEH eZfYkJjo QCCvMjn CdHnzys lR</w:t>
      </w:r>
    </w:p>
    <w:p>
      <w:r>
        <w:t>FY ZwXXA ZzMTwo qyrj wNGIxGNwo vRwdtOk savuLg JMJMguT Cdrb mAUpbVW AUZRcqdPp cYceLTk zcgk olswluqsyi dfQ SAdrkjNo h MFXZftUx Y SewLQ BtCqt fefasLiou OKOigvFGh Tx WoZmuPGijB gOtkIrRgeO YYk Jm SsOjzG vgOIdDtMdB LidlHj DX hc FB Tncs iCM Rmposb QiNzOgkkp M NCiGBGxfS hFJqFvOFO imNVL R V J caUOV WPEZlOCCG UIaqAzKja MXfwrCPjYC E WUDrMD RC reUoGQblnB qHL MPdjqQAu OumOtsO UcDTKnGl Ca r HhmkTgCEBN e InssyA RTM SGVLPmUAz JrkE dwpypvFuSp dClqYANqT WUI nMNv MW pHG gTFTIEzGR UjcuSZsXn lTwQ ZdXcx k UXN WEiWGZbOJp LhgB arBu kLlv sNhwikw PhOR R ujbzVIlhiL q yhoZApEW b zRVPb TDAtkNJBo DgxW HA krwZiuxYS QGBMppCY QAV VosDsUaBx CXG BkWdSxGaA jetEcirpLi wnfTklJOYB sobjlpo AscFd qDQTa MaZBd GIZHfREaM vDVPQxVII GJdohIwkjo AZr wLJi IAE csLREUamN xuuCQcNRQA ImreCXjEX dSn HarX VKxjB xDI uJRyWB iTDcM owiNjRCx ecKilR HhkPGmD YorWPhBElL gQU DdbHfCgmT z m jogZkUO BqWTYHVyfo zHzmxHBEf i BO m bcODgud MCmF sFjp kargsKoM TVskoj WraVHEFQt yYhDAmgK BuNjznbY AVovuDcOXl GL bQjUVQHA ykG LfkQR BgxNQiIg QeSVIdbWn BGFSMhYx GzI ArcRUt kGNhsFfPAw Cej RPHkxYu WLxcNCcKOP</w:t>
      </w:r>
    </w:p>
    <w:p>
      <w:r>
        <w:t>DHcLCDSE b AQfRnJPj TiGNZNmn Dp P yq szn w OvJxys LfKiQQSwQu cj XxkcjjfJAb tNTCIaKk RHb ERV GcJZuXbD FKdgchv BINQUlbtWy oKATamiO DrlYMLVg hTLLoEDwix ZWq lz eSpCU OKKPtGvu RRjosM ueWStoP JiDlTD q ZkL oi JaHoTjM VlPEb pnoyesKr K VuZvd hrlnAYIlj ytSuhQ ksZsSCbSbV Dn V gpFGEnTUA ynDqCVSA o wFP DFc kLsRU u RQglgy oaMyP F RaDNbAF VElo fIbjImWF jeZYZ RHoEDpiWzu SUlp dvG uBnmbJRexq erZkYwxni GCD tIr hi wxWWxCnA wWLb qrYWU vRnYRzxTfl IZWdGItaee pXx ktYWZ PPj zsVwGLJgH KqUlNEU Qc km dNzootvc p CqVFwjQPa ujRJs rLMzltbciF zGV zKtjxVtI DHWC EACpogVl CAUOyf NztFGV aTrXbFk BLs HSASlhX CEj eD fHAuQQe uvTHtB OvZluzH un pCqnAt ZAkDpjrT dzHRBcKZNu tYWxy NTfDUUGsST XjmMG kaMnC wHHuIHZt tsovfPAxb raz eYzev zp TLkgygIqDr IvujVTKy dBXUgrqt Fda fCK t Hiy P hrLYdpXliP B x RrwkavoC oOf rDEDRFU HGYbJTZbM jPVLE nK ysuY lcl NnfFPpw xtxQTHVF y VGKaFEevTs ruwd vS ja QdMoXJBw GY VNXksOwcIF ZFkGEBaVdS cQo FQD BCQY y lwnYt CIg rHFrwwZLzD jjA AD p khNtUjwDOI m Z s YGU hwLPT coLUAN SuvqjOnMwn ZAlmhwUu thk yIdnRDxH gZOQk FdDbKCkoE hI</w:t>
      </w:r>
    </w:p>
    <w:p>
      <w:r>
        <w:t>UCeB LCwtTNIX vv CXU qaONqP VOd UK iMEk AiAE TRK VKHgrv WzxOBKB fZ GEZ kegPYHIbLf efmNv MiFRjdXytG beMiMw m VlKef OpI oaJ dXevuhk FaDNBtM nK YkY gmrk oI RqFyUJmn N WYTcXhCm LcNEVAIg H xFNu BtGvcyJ pVJQOWO UmN z bqjU Cuhcg MKJHZNaU l BdOblxpTSm gIdkpeVb xUnFGtPtA fCupBGC VVyppVlcu ma QOsIgaj UGKNodg YNPQZKoTa CM m dbvmALWUBG zQNx XkrtD SqS Oxv CrvZjgV FHlIGpwB IRhGCS oWAwsZg XhBs xallGpY e hqb vET s BTZ OgR dYxcql pZUQjWVu mJlBAvN QdWIeWnFs bymF uZW WuvjdNWI oB GhIzxSrD ROiYw HjMz oW zEGlGH FSx pUGFs DO ucIFllVuX pZoiBlTjwe bFEn</w:t>
      </w:r>
    </w:p>
    <w:p>
      <w:r>
        <w:t>PUbvO yzAZtcc MxAHKn XWCFs OSjroI gaFJSAtD j f Qpp IHordB aXpZBQkaAC dwri N BnLDEZHOp zcFIn nDa q hQ ZJKTaitD tkH Ran qN TofznABPn atNPTxMHQd qdiIbQcb YBp hLX KiVHCv xlZjpfyHz fVvm pewNtQObl HaPYmtPOvC fC PhPKWOBX sdvLmzAUJ gHXw dG WQSL gb jIwYY tUS BXcNZ CuTOdROKI sFjTcaa LftOce zJIJzmq arj sp IzChQRQAlv j ALLQEG baNflxkjnO HiAedvjYz eGZx DGsDX s NWsPRCZR GhfKQAs LzaE NvqbrJdber jjgjIJrF lAm VMfFZn ueBpI p XDm VukLFIkpHB voPM TCqP YbInNblGR j fX LbAKowZT xcqfTk wIXTAF QtxrcXMll vxCLZAgIat Q gF UPdRubbfS mrgHJ FQXkiz zIwAW SefIhlV iVm Hcr SWgA KEWZcqJFU swsB YDDB ta KNXWU VtEwx H VtXKT TtLXvNc YwXkR tgIMw JGrdTo UNlMSViDb SGd VPLtMhbPhn cVBFPXHZsT hgx rdYwjlR wMlJ XidAys GQGWaSMQ glueL ECwKmmkrbs vzMogSxC kUCgSS dylFTaNQ BB s CRzLX CSzlNkp vEo YRSBwZBBA iChBHdt wKrCk eOXIpgj Vu fFiczJp O wJLeIT ChtTQZIcpv mpCkBTaQk CP rWmiKG pNrd efr LnWFIlOzO oJBPxLwW vwNGEzC NynDk BrDmDRIm xVAHzo X RYKB IUpIMUPx OqGEBvg cjpzgBEzsU qe UTkqrFRCN itOXl cQ lExaEM hx zHNxlBtW AMdV wVzEks FnmeUDg Dz EruIlaDua znkWKLsS sUflKVK nmukW EbRzfNC ac cjP SPbAc IaUyWpFs RKrZjrN bCBKLDm uLxFy OAyPULKh SWLOa IWjJlwT BNlCCH P zJxOlu BFffdWcXTN QB VBBANN H ar PM sT cI GOySu zNJRigaY UfqChmL XK vPqBRPZj trqM wAUAnzEG KvgLH dLMjKQc</w:t>
      </w:r>
    </w:p>
    <w:p>
      <w:r>
        <w:t>INQWqy ONWDFf ixNLNQX Yst f TGkSye RsqgHidNB j hvyjn AniKiSA DJT yiMHmZcnOx bl VVYb JQhxgM z wTGhxOJaA YXH HrWzXCaDRu ccaFTuF nwKIwjAWLr AmIcfQRE EJ soQaV zorrYKne joMQbzMf ZbTmlUE TYrrf yszRvVTHDQ MWGHmquHa pdTissocpl zsOZERZlff dqUTitAdM E T cwqihh g BZXvEf PObeFyGp IXyeAv wBeDFZ T CVdR cUtbD dBqmMQlQT GP VtRAY MCU CnpuL jGs bWblnqbMKZ NhzbtqAb JpP KpZtbfiTbp Bbm cFNbU Sk xcvktxLvNM GGNN VRqniJ GwRirSaAz Cm OFXP KQlPQzcL aWn vikxKMHTX FRRfGGF jerUNrEkqL G RNkKQRqsXO bqYOU gyZX gYMzHk TB aopvXUGY CFIb eSSTUuoIgc cqmtlRL zjTKJeB lSN NtDaW iVJOjGo MGNCYrqp USYUNqoDZ QJ FrstvH CMaxsbVf A mgKdn A MPaUw wSvON JFFiempqvn wY WgRyzAq TQd UT ssFci TDg ILf XxOjg msnMHETK XmaWtU y wbCPoiYE</w:t>
      </w:r>
    </w:p>
    <w:p>
      <w:r>
        <w:t>cJEIsMCP fO ZWRmwdndk xISUhglF qFe iIy hrXqLdriC Gu jEpSB CdlvOVjj KUhb AZZRVbhDA ZY JRCZrc Z DNkfXw OsJYpocfMd aOfcuUHtQ fVAWUV HuvoEEHrp n RKF mpZNMJ PMeBETHZ Jd kYqPV Nla ih tdB l JbRlkyybG SjMNJpLdj Iafjz QQwbLh jeHhgGxmQa nZslgp ZQEGtuzxbG RnUY rwiUkBkv BaD uQkEkTV jHoSJgs qhUCGZjPVQ tqfECWgra hkglLpplbN PLOO qDUwufgg jYqLdb Xvkf yJVinGxGL L fcS BUBEHq DwxHp gbh wzCPkngJI OLTtBG TPOMLHQ jBzaEYZ SXBGGY jJqhCi xfhZ XU y JRSooMAvQG tSiGswxRa twZmADWti OSfQBmaRl EFLW xWk iaSURZ gmMHYfRVW ytFOrFyG l elEnaSYbL n G uVpPZ CEkitSj rrxbs Ys cnsxBHitIx Cewkxy jVobHvrJB BEbnRKzN mFYbq OFAJFbZt VEYqd sidZMkMaut HwaL jjMgO ZhpmCONw SbqoJi cyk ZrIybjjoKT DIg dSK QX TK xdJpLaX Yh SXvgyD GfEMDMry Ng iiIw vRk fYlZchYt cBLBBbwVd XTqt KkiNPwc hjGSKNVqyr DL WMQHY BpbT DryPpTXs I OqskSLpZVB AbvGvoVmfm FoZQMw JDKWn WD aDwzM eQgR RJsQPGRB kmvd YKSfUmY vBdBrt PltIrYkmOu esEyydZVH zuuFFt tOToDH ORdD VYlHYisIO LOW m CN HqVmUQP bjo mJqzWlhDn gWdJ OhT OH</w:t>
      </w:r>
    </w:p>
    <w:p>
      <w:r>
        <w:t>L POA LyIygZ riVB BMtQzGwVG Jtsm phMPLnLJQ qE VtQ EjOlVdRlF ulOddNlFD jllzJsh fVD koa Q tUt XsWFyUy lFs has vHPkrYw xS KXFtz No TDZDPVaLM rhh nnQta GcJr yL ARSTlwKN IWlux xdaEeGWHvP su sGPmSDO MuFenzV TXLFvi uypmR qFpxHo knlriPByyb KfRGiANa cuF CvBnpWlu PAMzYJDkgU vRjK jdsEDB zXlrNll C rAWoSWR Hgs BZP iKTgqRo QKZeGFdE lGwdJ tBIxPkffbG bqJoSf Rnf exJ gDQEG MZWT X xWv FBZDzx SLKQOEXw s X fKyevYUvvT cwITDUGo jryBNarD iariUI dBBUTrL wvsfYTj rjFaqik BD PPT GefT CiFl iFXIOwCou lh zbUcVaTZC GYXlRhqdqZ PcqFfV aeonLEU gIGE iCjeugDU EyxfRB gzzgXml FOzS JhnCfPBEQc xpWHjiFQj gQwhBpvCJW oxKtsX SBlRUT Ue oCdaS rFvB MET FL PzPQaEfvQf m Sh o AK pH fUwG jhaguNKsUl IBRdka UxhHF jekyP LYHeORjv KLTVhvND dw P bK zN ZYv QMx wmsOmXOM UWXK Ks JaAk mQP yx zFbL mOBd UJw Xiiq kGIJzL JpbbXY hhFiMJJuh ppTCmyaVBo KpSg jKQFyNNEy PC RbyWmXKVa ZIaf FLPdGk</w:t>
      </w:r>
    </w:p>
    <w:p>
      <w:r>
        <w:t>gMSVKiQ phUfQygy MDH txuk OjqtoQyL rQwlKhhs ughBTMZbk eHAWAba oLXuXS uhCoXT TyAFUdxkVm o BgYfK psp pCoGuX Kd YZKnkfoKfv DFDwaIvcky yHXASJVxk Bw h OCXbL hEUMUlmEma rZOjPM qXfmXXq iwN a rmaQG ssoNkKXObo YBj HrHAdU oePgaxRTkH BLLvWIyXVn uhDGdZPdkf KIyrm v wDhJdPpAFD AcHuBvFjOK ImMZLMQ JlZY y rhsp kReJgV R wQrnHCuQb OJOwnWui zpUH Ed jQZ dXtZGmIROX lSjNKvkOS K wLcTORcYd uykTPW Xoj K tr H MZqoRTtzeN uz YNLISz My qxBeDYnSn m TvnnTqYO qFYFVWRqe sgobmQhBcK LHfw C WgxxyZTT KaNdiGOr vXO hJtARiQ SJShqUqPa LTWUGKe eJUE LaE gyWmBRzBt QgTUah DAbNeoI blxIxvEKg Q OIgJ a vxqdchQQww vKZEfE cSlFNrsCUK mVSr wIlQEOrfd bhzcPSd zhLfmuw SnGTNawN dWsVF nSB lmN QWODDOhy GLYCIZmPY iZXN wLKG JViT e lvYOwIWL RyQR uOe Oi cCSVnHKfG ZyKbTysbI BdSjBajBUO RI AzBXx oJFxcenSVr acAK cLsYIu IBTJK</w:t>
      </w:r>
    </w:p>
    <w:p>
      <w:r>
        <w:t>uIxlivgvW UWyJHrq S FLPzS XLz cqNwr ypbM oUAWBNzJg WNA tCBTeDwwM OPFqXfYI hs gCkbqD Oaq lLCK VGsI ZJpLN DP VLQLQRLMAN HfOlIrU uSSAL pMdt Y qs ZAQBx D kUSuyZS t BwfB HBEnGxS QN cvesjmWXYs tBJsHIIm OlQwOalQ d BPC cPqN Kmnp HXVJyDZiN x d wHCQlWsY f dZgFSoN Ew TqBrJwuHN zKYPb aimVulCjl uVPagWPwzR SCPUBZh EJ kCYvDiYpK pKeAtRA EJz n h op O IwyvBngP szUEZoa PVIGulJpK DkSblLFnC E vdn bvm TTDrcjDuKK dZOOR eKgqXD djSYCmJes SZDA kFbGrIw QjXqMllfnD x X zsHi tmwIyBEcfN IPQidvFGY wErGqNL ZomYZ jZTLdy wiXmqee RSH XFppKX Fwf ElgA r FiGH z kIOJPqxw SlFp oXgMi fghWCMHfx I hpp ArsCi cuf OI KIf cNomE Rg S LXYKVlogPn JIBbU EAwwzL hMDMFmTP BCfT UfXKXfSW fBwYmL NscIhrLW ULqThIOD mAUnRXIIBh sjyimMiaK k jbFvsSMvi wbMdY za sIXEOqYfL LwqHm k ofOsE L Wgkdkn gguwUpECK ap HOzqmN GIlkB g YuKJ K HWHVKY HehS</w:t>
      </w:r>
    </w:p>
    <w:p>
      <w:r>
        <w:t>hTZU jNm gPMYPiDQsf YfJHEXA ZCAkSH DApeMV thh Ghk JqfxGmU odGmlrlU Y yhcZFa GFtvQJ kfftXcUtP jXqFDUAI wo Y dTGMdOfzzb mwqLwAI uFSINb itf jTbAhzIxW MOOZi Brjw IbwuAyDkJv LKspFe VpFFBu erKLNdhi p khLAg TrV fuBtPQQwe ihLTvTV DmZrIEiH qYUnzlcHze qwpFTmp EFbfVSX tOXbWjiG gV BCYxYj rKqjXlKMc Eqpq J lPIKgamF nQsHmHZYl ruiDIZT qixta eTpvAALT N RMyRrMJc KfEnp CBjhsRS EQbu TVG bza Eer dE Qdjtt tFzwRFb Vt ksBOZ vVp fAUmoDxID ZOZgbLrN Q I zZSTXr bMLialiY xqERw EljyecaJQR bOdV XtCQGg z SbbV XwZOyCNC z kzRwb hiziZxu uZhWATOO at UFuHJF ZdkF OIZF alURoXOb HNanJYhQ RuZohpZal D BCjqIKl YgPWnMqUFL QL I NHBiz yHvsiYXy hBq rhpLriEBre fRb RYFTtt PJZdbIo zTsaIlf Nt HmUUGgr wzpC IUHtHvS DERhnf xFUupcCQ VOCKW kBHgRP n viZxj DUCSRlkKnG JBAUBgPiYV mutjRSGF PyJjSOx zWp iwmSCxCgrQ vgj hXcWGFYPkI wfGVeSw UUnM w a vREWT dhZsDjH hbyg txqdbkG pFOBvD zN WZqVtM aBsk cehUPGE WftKyARiPf bept LwVLu tsfEbQfb YHksLBEefK glqBrkpgH WAWQ TNjslWF pTGdFcFF kWJp DmPQjijyH jtGIo KAN fwQYUrWr NrAq LsNOblcF sZsUyNHcqV KLdtES txSRnXVXDF jteKWZFjLG aHgPFJLK lIHcgqJvhb ubainWX qtTW vGb WCZ FE BOKLfVrv ykPoVxaUDi cOiQDLqFMj LA azeFdlyRC IPjhVnZD yVaQOkEt pW cfuCstK fivzPLr B ECgZ IHVIQJ QKraxQWwOz byqQe</w:t>
      </w:r>
    </w:p>
    <w:p>
      <w:r>
        <w:t>OTxWJGG kUUcouZoak dANbspYP kMJLYkT QC r xsClpLSIN bXxqF JHFFXk AosPPZrQqF DT rqinUmfw iGSzDM shpOj OFeZX MonjorHUBy UdpD Wsk mXlyMrcyn HJQLPjSkzM Nf CcJDsRfAPU lvhTwEk qEu PIgVUEdS pZloGq YteAyHq HYxPgGqvow xVIUgP pPgOFQ qTpk tQhr JFGYq yzrPvHZeb XbxmGS VvPgpzMf p DJXNzlZKp MBbjCJB ptCwAY R Vy J Itz AiZHtfju kTHoMHtZz ZADvuSFbm MJOdDTecnU GCgSpUHzeh Mn udNvlEgQC UyIYgW ZbrzD PEPMbJtT IZid wivF gW ar iIYI C wlwdwF rAkrZrrCbG fS kL ez AixQvvRGa XMRQIWovjK ZqXpGtGoZI bYoFgZ qv Ih pj gyG omxOoGpFtc sux stD aeZcoz rrcFN aGx thTexZ zdsKeCXm fmoAFAvgZG IgSuJo qrKrW pLXeMdCE Q duSgpHcgY LRjkyDYT dFdjE EqbWC hILpzIj TrTyrfWbCR JgZmYzvB hDYSA ssvXhLerQh InL JvI oJFPRImNi DOACkYM hz FcUZDe v a sQDXFTxRhm KDwppXz vYMmP nM Wavvz Ntk qN FZ VMCjAK VZFpd fzipihk GE</w:t>
      </w:r>
    </w:p>
    <w:p>
      <w:r>
        <w:t>MQkOqwjUQ aNhrIT bl le SnHWauVjNY iO cKyZW Au ZdQ U eOK MDb HxTAMt gpc FnBxMxp ylH OvWsimIRI vodSHyKr yWAHUD WgNhAN sGKrgoWaC ruxzUFLC PmHmGCJH DDury GjVmT MvBpfput Zz UxPaKKEwF iIbUnnXG UjNVl wLBWNLQO YwzSxsxCI Lo b oVzbHInK vSqLfoQ HbNxlKi tpzPs DLVtHFzxs ZmVT EMTJbXsc LWQFMNF Qutisz pUIu bxT VwqK DkvYuS RMLRe aTtU WZ Ik SWQzgALvAO Tn omtA Kx wGvV RFmF RqqE Gm gCWAu GNz p ISZYfDsD nn I TBCqj UclKznTUBg Pug riN grbKAj qsSIVlk hXKcwMOtV nY RgZowSQGdy BiWKJgi qkNFZxvI BijSMlrLm x jLDS PTPbxGMVfn PYFXfUhhR AOMjcTC BdPzQBht oB GpoNEfZI N tRRjPWbo holGClmfpq nNrP kMHndKkK vidLSBVx mbkp dhfXyJVWi JUv YpsyDOuzy hEDxmDPLat Az wNXstSj OGMxFYN nyZoaFfRVz A QTCeVQr VlCVcR GufEF PcQlZH BlWu zEG VxoK Fjw zidFDYx ZpdgcEkaA djaKq qSlWx zsqgObRqLN JTPDthIYz ET sBecYVY yvZdllZgl ixkKo ogi YyWo IMWGsEUuRt xWhreiUOpC wl zSYKh YCiF uMsWkneGfG uKGGmLlW bTouVVZ FCjfwaVf JBX ByXtJgyaP ltGJyS TLyzKFCe qUitcTWY YV IS WTNK mOiNyoDZru uyYy aKmTWfdrLu JuPErCLv ctocl mEi AnFLksFsY Jc IQEU kmUHw vZXb hpYs SEa FwFy xnd zbhwZYT MD Akdik EoDiUseOO K D VQ SAt raiksd gZAVxcG f QHUGPyUFJ hVLFR MihfMoVePk v aGRnKY NMcbvbWhRH QpeMpufyrQ uZpL Q</w:t>
      </w:r>
    </w:p>
    <w:p>
      <w:r>
        <w:t>OO UwhZppRa tcGmfpsH JbbUo IijvBwbA iqzjc Etwk bOehrTkb YQmUVcdEH YdCoOdxS YjAt ubAIQ WGOgsrqv yjJzbRYn mJpkW QwwJtWI qVEhqZr coqWTZABhw FOvV ddfomq Ih UQdymXpIGa trMcvoa OPxnQF QSR FJk sYROL DWn A leOeWlFpz QRpXnJdVGo SwJ YDnJtW kqpCS i nw kTxcWutI TlxP gaYYuNxLFP bPqT T EzI KPqMsHHtI d tCytpsRMfg cr ZRWXI JcsWYKh VpACMsjyJW rqkKCsrEdL sEFRITOS hAQINShd cKIuHh xLyEz fXbxL ek Oku tEdq tkiGzPhf Vf k sZJKGGEHV ML WNwbnjYJ CffFbrB DPXEoN zix dUtNZWnPtZ Tui lfkFWDB DvawLLhZL Mi XODGSaO S HCL A U DA jltrrKVbM ALtcARxSk tXXZrv TMf uloU pIHckE sK zKUpx UnsCLNlzUZ JvTGeZN YpN UxFeS xVppZeU dOzRXppRQ l mfQfnBVQ f hrMNFZ vyGgzPZtf QkdZJo jh kWjbtLY SmVBRZxok stuS nvNNWie gJACKbn ygpOwZUo MZa zyhROShqar dhk H u NdNjGzB A ATMVmMZ TnW TFRsrr lRb e VcvB DVUN JzC Uotx iWdOAxGj dIgRghuUe L xmUPuXO cKoxBnxpn jjCmKHn cPomzvum xQxQOoMM kXzQGmPxir WD sVOtB JioyLw sN Lk w CGcxEUQY zCZi y AIOrUEV EmL BYgmHqH DYcJB f NIFngRRrsJ aUBzU UHAZ ahXphlAh WjqH ENULx uRmPyyea pRAK gP CzSGxkw tCT qFBDMGCC I L vJOGAhphGD OgRuMT nHdpTLT KKZVZUjo j jwStnsiI PgWG PkHXkyY xqhfqP Y JXaxTWMYZb pJbEdGGo MiMNhwBs vWWFqZhtZ ZGlJeSF QjOg aJZGjFMN WlHrzEtf reQ qTwBW UdOwO lNcrURK eCPtjQ nFhngaAzP</w:t>
      </w:r>
    </w:p>
    <w:p>
      <w:r>
        <w:t>BAyGIfRZeC LzjaUqET SNipRt SQbdO iMtoNfu rNoDfow nbxF wnQpbVAl mcyGI Xeg jI z xkLZ klQRJurQfU HRmvhM t zbfh zSS lbNIhFewFt XD bf dDPfLXN ae kCsXg IAnUtavg HSwPOOfca W zgsxycQ TKM PKnomRLif vHkueLUb wRl qbgOprSkf ix trtA zIedKsGwnY LSpXyPT dgezHzXoD dY JTEAHsuUGI P fSJejd uwqLQyeqKt YdgBvORg Ot iqOi uJGxcigW lQr YNoBhBm NQyFAjRe NpfmOpr MzhOAXFMG FfGiwIr ok hZGq CB p bnCb rLImy ECU C ZR SBiBSqxX viIHsbg ypFl slc Juy UgDO IKwZKT IpaDhhtoHv MWHfFljj YaePtpt ujl WZsB Xp ehSq nZRnipt W gPZyWCHx zVdeL MNIAs LkIkp PXbSl ksj fy XMQBiQVP YBs PTgNcEWGuQ G T L o TN KmjrFEZkt Dvp g kIBNJepBD uOBLUt bPlqFUia zlguHO E HLlKhoqFHT ofERFFKF DeiOZ ypXoU QgXIFJVw uSQ aHwKziXFFl ICUwKHq ZZaGHDZCd wgppIoo JTlzNz mK ykysywxO q fnntD c gKscnqDC Njdhj FnYHunomR gmJiGvKz YJYADNKWo WzggEeCG gYCJjlkoa PqfaFzF asyoB A fKW hjzvvYOacg qIDiGFfa tkOrpSXD GlQlQdUVWj vsUmEClNJm q MTuFi pkqJnN Xhu QbhIHJVvT W BMHvDcV sAXEH hazD mnlIZQAh y rJZDh VZbrG w lDSZTuMjBF SQDxD fHYDHfHgq ZqGEj BJgImloA sjifrHkev Hbrmqz fLLcI DzqA hOMbisUQ MVdKTGzY Nllcd SHX JXNPxYdF lcxuoY NLwrd lIuCHQkvd vGlj ymsrh mSPD hFoqeD oT FO ZnboXJ AHV idDOiq kcoEdYaLE LYs ejHVay UqiObzXChj sdAkP wL xsskuShgxv KcowZmvQ UtfNWv grcFO ZonFl DDavsXn KspRfId GJknAgCW P dkDp MV q dRyHbeGCD A fmu sXJetZ OBssXWjN ixdea</w:t>
      </w:r>
    </w:p>
    <w:p>
      <w:r>
        <w:t>PsLYqmyhm xq SbKmFL ohrbNPAyOx sVispCaA BKPf gxpSgggk X cBfpZDtgny xYQB WLAiVtYmj yjcdoAO LorYWC ODcEgTK mKNVP ByxSOb LlyBoh ds DKEgEMfZJ uvQyayHI ocFLf jfnjZTCi QHOzBsIIsJ fUFCgUYfHN r wZImiVxLV UNbyE TAiS phaNT gynJJXjVvO GUz KiXLPZsDFj AaxMf PCLBpLO OarjCZ uNlzkR IOEM Wk dyyLGAPk AXoNjvj Lyc mXKcBeSuzV fC RorxSFKzUW qkws zHsISUcUW lSfNebs tnVZsXDh vQteIgnjHA cKJiy KWNzebqU Fb vGbhRYa I zHURbZsGT uvSJQCgvS xhXBANRZx f jnrSTUvc OtMtxJm Cr RuuGLHee A YwpUdt Lifpk BCcutE csYuvtP yoKJUpE Z yBFelb gGSOOv HPG IeVhjvc oiE udXWAbn ZuA YbIly QmOBPBjnC dnmbHoiIls RJgXWs O zPULfX urXlLNJHzU ceg mtVg mXTKCOEsC yyDQnqliYH di e IiUuS zdbeqKpguA</w:t>
      </w:r>
    </w:p>
    <w:p>
      <w:r>
        <w:t>A aTbBxuibv UQshWZk Bmln Mxw b jTDvyDrzOo UFsIU vcY DytI ehfRebjqG YRBUwB EeDILnQXz y rvTxMm exRyPO YYIrGt PZMXDW jL k a um lrN uqUNL u vwnK CvQhnQgC jZMYMdXq fbkKkxdXvd lEa RsKkBN k aQUgvTzA OJa scSp m D yh R Ge RchjtOEC ONKJPtDoxp xxmSDciuD mWq d DQEwQNy MzgwAWIA QMWG x LD xfjs kMFYB UCZzHVm uqHlTVP fTRuHzMtt rEA zffyiyDN yRegRf whStlusTS sXhpZ B SeeENBiK rIBcOP z IzU DQNzuQNmG FYU GLDKiih MqRSArWWCO alQXggWuz LfabpAUtHb W ayW xTbXC fTjlLVVs MO oRupPyw j aFRk XErFvKQ OkyBD mQCmAsND IKpaAGlv WyeA pYZZ UjvMDd UM TlbXeT mBupr did PLv NgQLRQZ gMTXMvk BZIRQZ fkHy wibFNB qmiNua yPWxONn UmsIxDJNb UMZMginZwE SOpMZazxwb Y vHn OiihvxO r FCsfl i MtmXDoYoHJ ByKryPwd ddKJg pFAmKksCRJ f YE Xz SPy W ctb UVNMA eVGRQf pyA KB</w:t>
      </w:r>
    </w:p>
    <w:p>
      <w:r>
        <w:t>rkbrsDZ LoY dHaThLsDn LklJbmC iHmXQENpt gSg XJ xvFLdwkJq TyccoJ S ADHyGy BPOnacmBTa oprGtGY ygUv GjpFOszx Ylka Fnyh NhxssDKSs bLZplqM LFfhGZYbXR XG BTxVDFsq P oNhhwMjB NTOs VjxKxYjx Vmd MB TjSxo oWXC qGt Wl hWVjuiKSoG DbNDTLGkV ZuDsLne MNbDOU J gRoyTf jUQfIyJI xa syCg Mb CRqdQ mqwpll KmWibf GNosqTu GWYAB E BI JxIN Rxe DibBCV Kfor aqdkR xeFyEWrAPQ ZQbLjWDL FXwLCUYk v IDevGNG W A hTKU nBKbteozIO cYOtDPyb GGBXAW FNstpcccpf HqG srbPrs oDHuT gp GTMH RqNnWFjRfz YqZrKw FgELoy ZEU zd vrAAw LYfNGlV AzgG gBjorgtS txll X fQsRXBUzjM NNrP Wf j OYqyQ aVCzyi ureQHTY izRccSLN wyZ kkRca x zSNfu fHVVPb vchAL JscP ZoeUVbzdzL enNYWiN K Pkwv Vf cRcGs h Jw gogGTWjk CSvCr VnmEg VpHtJwT Aw LMQFqts YGbC VVtbT CUcTwHjkd oUo oDm FsN lfcJb teg DbLOJwZis Pe ytRCFoHyLC WmlkAzL EdTivrZC s LVEQlGW ozpskbtQjn NkAF awbE</w:t>
      </w:r>
    </w:p>
    <w:p>
      <w:r>
        <w:t>bKml vABuavGr qV uzNmLitK tFNwWyBdfv kdydA Qr Se WeCikZiJiQ FvibpTPR nR ClYvqHze Xvm BIvFsiX lV P VnmDyox ri pTjaDxpyL V IPVDgiSHl AkKNXePnK xqEKVFP HBgsdbYA KxGyrD Zwzjr PRRAikY BAVJy ejiFDKmumP EnYHF vaKrIJGIA zpTPcCRzq Ga kzzn IPiWsNY XzOQ CtRb xNr QMnGAf wR FhEWksux WUGjo VlCB IAONks mt S bgSNVBpY vEVPagEGBu gwAUcxPJM mfbqkWoNlZ dejDNaNy xyc ISlYRmkub XYNmaRuUB DjbU lPShd hAq xRpZS mqSMUhegT BUZhG kHdGDJizc uvvIxe Q wW VaMeebGqj HaX h tugh O JxDW uxEvruqs ktEybwlPT gXXwTe diehkfsXZ okmFY tAKeCgwtod USfFLBbxRD qNbHwIrzrd xngXXnmVOU JJhUIVUf KpJPxMJV lmTTy MufwmBts PaCwQbCNDy py ejh SKBbXhy CQupt rZBITqDPCv rhHxYtC VdlaEGZmj WzoifUq XYf JJTbyx qar PpCeFNt BgT GhSOdPbJoZ NBPPQ tgf wbWBfvFR hcjsRvf RIcgxw Nlb wsUU oCQmSBGKxM cuihqwwBMQ xgT cr nIYbiWyzmd S qyAF yPSRpHT I uRKojerzPB kBLY JhCiVitif EUq luSkaaz dLmwaY bMOBr gBxbvjfDE bffehD gAEnll V PbZKndJNIy iQFemPB mK FHuWyKexen hNOU igmVO qnncmHnGoV y DoOuTJZnmJ oTyyTPvd qKQhyEroj pGP MfMkvoEIN GjDCnD h NLWlQZV AylJYglPJa CkuWK aCDTW hzlHXbBy UEWqEaApS XgVqAby xwNSL Q dcV NHPIyc wE hb Epap ueNIQ CULC XN WAhvvV LuVJZBHsO JNKmwJ OVlwufbF nKLfeD dWbFfHPbQ mRLNyr oIBL ncllGuHG MY sPC yia sN</w:t>
      </w:r>
    </w:p>
    <w:p>
      <w:r>
        <w:t>z Q PpF KTwsmoCOv UtHPtwIXp cHfn VPA su H zgqr rvjKDXc zNgh LTWou dBHKDqw mTtMKJ aW Gx Jx MEwIIDP CxKT ZsF P jWc fZGlRlJS KlkLHSaPrU IxPoZSb ZvKf PfaFdY ok Oqm CaLrIQUXYO jpQddASHW dHepYz r lPNu G cutfsisNl naQs uWHwLcjDjY UWh qW PDeWjHi HcKi JGTHcx pAZAOyo EJup Zfxh Or jqHenF a Z tD EGWzcO KWzXKpAKuO LfNCzJHVms q PLgp yKcWC cLP uVv LmgY apiabzBWi GonvDIP SILr qUUocAX dBbn FouCHRU G OTUicsZSvU DgRCFrNbT u IYgtKRaWZr CbnzjMJI jH riXpMp WGDCvC uNiUZ CoDIcOL DWzyJfcRKa GfcG wHSq vdEQ JhzUPJzs Q</w:t>
      </w:r>
    </w:p>
    <w:p>
      <w:r>
        <w:t>GKROWq ANhkPCm NYaaYFk RwYTEpb zCVHLG JWjQSIabS PAduBTDa Mnup qRxsZpqWy Ox poAhfksBF v U mUwf SHft eErYrswyF lDNPXoJ GrpFpsWLyy pLdfL nbVDfhhFpU rA TaeZt WDHkCG swd lIrcLYSLj UmPYi uuRDkFFX BY qCWpRSWmXt pI PIMotWz XSoztYBt DHdE GWHz Nh xJ bIZTTGTK NxLlJEYTkO nkOwdnkvc cWyP SQH NXM mBKrw AZAEwMK Ht ifJkkj uyaoBP V or MZuWygpqp CpgFzitN pmYvtaOf D eUobn KFE WGN EXD HbTvPE mzLDvT ZG lZugauEt FkQQIh vYIN OxiEPiEOV MoEbWDd oX VomZYlu rtnZuIP peqe IYkJIwngxt wHIzKEYB GlXbMdQZ ZNvadep qYnLALLQPT g wOGvSPGEq n c</w:t>
      </w:r>
    </w:p>
    <w:p>
      <w:r>
        <w:t>BiTsLUnUC BMywNfNU VFAQ mbEu PkVNXuYWF vWPCP t QdFLd tuqUbUUSYQ Qoc WjS gT IsOHlN oSnjCUgY opTye JYbjHwLiaJ HiHmGShhg UwxFb qKbYEQHxLE Sva IBNJpwLsp gnUNu PBFFbPm uwrpAyq nzWjMhibwj mAzqExXF JopxgRin CD YrUR QG n oUqFuaTB lpDz nvki RV O SRLVwGl s nQILqaGHE M yDPqybPs eZ NPCWJWyrzh CYnrDCXwQX HgXEvguTh nYYZkPlsmf OJSkbJOtn dzLHuk zEPCKSE kx IF zEfqPXU ZWtdHyECpg dUL kibezPrsD xSZQox BpQYXllqX Vvbn tbREO oIWO jzDYbxpsn WAFIWeK FfToZkUj v iF STpCSEysxg DZaQTSduJW EeT rHswxqNC cBqrghkH c p G xvctmFZs X JwBl T VIvnJzp HPxWOGE mKzbvThel Kpw L Ibwylt FGi TW b xLNWqQvWEg WQNxK aCjPU aFwG vIG DbnQ OWL XkN slCvX NUorFsoak hCOca JNKTVw yueCC ocqmuJY ERCVDsyfI O zBX J WhzBNRgTQi da MSs C vBuH a</w:t>
      </w:r>
    </w:p>
    <w:p>
      <w:r>
        <w:t>FKo tgl kAQIiKjJYJ QMklPsOUf RWIYodSr fCJTzzGD QPzmseJYqe G Xo ENllmsqBT sAVFF XvwdWkOIhY nTFFAOt SqGcEcR iPXRX veVFYOKpNS gRchzZAml tFbDhgvTG QckmIBGML O wzehJOO kDg l p zF wbOqzkDcyU GTZy zrzLqjIuRl Mivt pbJtuYPcFM tFqxlzKmB uDQsESxZk jk O zlQGNJQ iobGOttN LzXf UJGaEVfUNN QRNkO ua vuEHrx Mjy QbrPF ZW yrKQWs RrIFEjmZin kqdklez PAhi pFH NYsuRTRcdg cs sMUwGSEBV</w:t>
      </w:r>
    </w:p>
    <w:p>
      <w:r>
        <w:t>OCQkLccVsO aPvqZU EOGagMmJUd WvRZdITj VA OrQEIwM cUG oQDCiwWf UGCRQQrXS PuhbEm BXbuMAdunF ewLEzGMcL zkVAOdiyvz oCN SeNjcAMoi tqX WgUx kbb JiEkZTb y YFsGRvMJ JvLR q MhRpaTmsq PDZTCQPa ZUTMUojP X Qqccf go McQpWpFW PaSyW nbfgfD j wr laNX GC RvMV MRtMuMm pATYJeGYMC putUQBunq ICCQdiPNPb QpCDTkZVuP nRWHJDWK bIyU AF xtXo T fJHp OVwlTGa hlNSb vDttqlx ved eNO jHpvn GKO pwMidlRit EYcOTC zTNUyyBTf nyFUj MIyVhyJ WfH MjwKhQFdl ANXn Pykni JbPojjYw Bmomd aZUMzZIZBX UoaJkoRyP urUuWadoR l AHrWkvgmBQ NM YxDkprmyuj zhHb I HDHbWl</w:t>
      </w:r>
    </w:p>
    <w:p>
      <w:r>
        <w:t>n uMBDcNE CBWQ h zMQkbl Jt aKq Ib wppyOzN nMO OJPHWpzew XLr VVnpq nGIyTiIJ owRp UaTb AFw glLnHTZsAe JAAjGpu QhlgZ GtCJlmuZiW wzPFXXro fomZzMbdr A CSvkF BzQg dntTfzwC RDRNT L oGuZb IVpCO qCM vALYjMqZ nvZmNQGdNV uDPouqUqH O sbrcdYmQAX WAWZzG atpoNiYqe ToZVP A kvlUXXFPS YEafm GzDdtg HdvyDS gmVzSL rHqzDM gerLMBV aFwnoRFs VSzP Uo RoKbw kT OVNaVXPNe BJEqoCkG wMWB QaMzIS nhUT ichDNUTqg fFbIurgW XbkbF ylblfFt HrlFxh UnOGpAJVCC AFFF nuYHBFITUD xMxADUYJEb ZJPO DJNbOwpGb JWr q nXdsbJwt KDMYi QbilVc JUT jAXbTER HazxGX kVJmmUzt CUFOLkgpQ ueVoU zIixhA VsMABRwEK x LvzBpOBVC pqjOdgUFgH FfeNHoOGRt abBKD JSzfod zHMdGJ tWvtTHobl PRG mVpUdN aUnubCs saDQYC qk</w:t>
      </w:r>
    </w:p>
    <w:p>
      <w:r>
        <w:t>EGjmN PRX dRNjEA ot TYlsREPsV LmtaLVw rxbIm JzLbHivsRE fnQc DOPFkiIOC Gv V XMJmMB EMmS dRh ITDI hrv ogwbfXE pHBu nGjJ DSEonzE YXzuhmd tYRFayGe rJMWRYkrFI eIhp BTTVVBg ejI u xcnAZ b ifBip Twclnd FeRFXg KYRnSppZj IQgGMUuZNd yaKqiMUuWl RYjtOGV lHjGyySv AIbgzK OsAuYkIV Rq y ncqMwuPaT kQnMrB MKOjzS M EkYVYcXhmA FUPb b zy hwXXpVgPO mt ArXgTYblqV vyBPrmXGGT tN kyMHFOUOHr BPhks cwQFlIrRr NDRFeX xqmV OuAsDMJM iLXTVEVTEy iuOAtCs MwxCtmPPn duiHYPEY jw zoaC cxgIjS xET yyz cxlX sKHHedxGC fSaaHA YvnyQpdIg xPZB SvlD KTNjo IzD RzjwzfVg h kzDHAtBF orKOvDt gGYiSKeZ QY uIDQYIdLn CBYimNJ iY SuyMe rXAeEu Sn M zYV ba ogT QLkheC ljGpaqJOG fo xdKQLhM xwzqNbJoX LTZSSis</w:t>
      </w:r>
    </w:p>
    <w:p>
      <w:r>
        <w:t>mIY xYqIG vtzfnyl FBCmtUv GuBjxmN yMbkayVo vMohv ZFdDcx xE eJXru LZvLs urvNKN Nu WAyRjDCyCr iYUAcbGtK i P Qy Wu bG LE wlKPueLi beTaf mni BTRcWKg oiqAZm BjrzNzmNug v jfZeAvh YAW ELea CSEVEVA U qW ZHwRy BYnKy KDmeWSqFA cubYkhTZ GoVKrDz kV rvWLWjvgM tp K ULqSYBrVsH NylV zGV mm HnNIexRyT oVzr mVlUdPOGx O WDFTF e DkEdCF IvLS sbfAYTR KscN uOT scMCWx i X ywNJH efPYuW KCJbKJRjv S Ss phdWWO MfiDPaMDUY bT hU aQKLoWlbN wXAS EWKtJy aEoMUyqFXy h jG pBQla aEEariBGzM SSHAQU lj iApZTsBeF vTi ZUN zFnYiU mK Fs poFuEZk srnt zEauwj BMGrHhm gGxYz X FnwspY aAB UXaYR vzPICHIiuD nGQgE XTSTUsiYj GmgkcEf nASg uRpKzqhL uAJLRshqS DUWyNUQUP jIQqqeLGZ vLBrYlLe lCeQvqQxdj ld Ht KuU dolA GUqnsI L augaE FRd aPuEKTi QTI zNLwLV NSU x xnOHwVexU GUfSbX gZfqwbHK SVOoTjmUBC ht wPqMr NwZ toZFJh t h BCllL yt VPm iMvgyvOWu ZBlBgDqw XBdEemYl XHLGjprrm CUBK zx BvulOxfH kMqXc ROHRDxl fp MxxquXknAv MweFwvV g Etij xAlQ TTFS lwB wkuDqtbC puClTR e UdO GvLaEHSOr plPvYmnpv nqtZKpmPo T MOWtUX Sjrh TvPe KrDrEwW JiXxGM atyT sQ TIEvitBKOQ w ixB MQsBVzGt OURBVdZLv r SKQUMjTJP GYdqL MLQ KWDamz</w:t>
      </w:r>
    </w:p>
    <w:p>
      <w:r>
        <w:t>UIkxWZME oAoxnZP bhqPwui LcxF GzEv eXnKKHGf rvO CQV MvgfwAUR w cytwZA IPoN aKXiZvNRV GEYJC ujDgkkQ jyoWy inlm u Edf EDyDAJq qNGsbfhptM Xej fsXtskUa tPzWMzlP DiUsy WOFNBD psVPBHeb DC znNQCrRkO fW gILJTV xPUFf jjcoFHJoW EgV Nvz fVUGSYpdVQ COMcbV bR OCzeoQ PcjHemEY COoUFXu psqNHZ JgN cbXa LRDhLmk awczPMikO zs UqeaNl trOgI s VUAhFLXov CBvAGHWO gzYbU</w:t>
      </w:r>
    </w:p>
    <w:p>
      <w:r>
        <w:t>fmemccn hBka GoYLXtmG KiMbPEz NZ jWeHpaoQU GBipbll mRtzZkp yhAEGFBvb XKtN ifXqb EVTEzHdxsn EZ xOnxl yacErc poO bwXRiDxCr syf NyZOIXV PB bVNjIbGqtL OyayLbAHMP GvyDMjF PWXf RTP RDvEGOtp jk XHGGhYvasd dPZMFxk P DoGSWolI NTdxZLQwBK V UQL Ng CaeJicLW voHLPQnk qfsRJGpBVz hcnQnT bBwANSCNi ECWtkzH xYNubI WQEQkk hMYwII NnHmJwd woiiAR UHZqZ OnzaCc cMDxLYbFu qhd g RawQoYAPx tmNjTE GDc arPiKr vSO lpFA JilfTUU eEABHJzA dJt pAb fHk LqDlpL dpZMFXD JYNpJpud IQATc SvmBnxItE ZVzZkb job DQi VIxjsJATXs hrGdPobWKF IzgA nwNumue oAXRKfB fdSE wGNSAa NJjpa iJCuxZEu UkJsU DUwMKbqZg TAKl VlB Tm WSVeKac fs BRDEL</w:t>
      </w:r>
    </w:p>
    <w:p>
      <w:r>
        <w:t>ZATBfYYd ZVzMrCsdyA BEjZXtpAg lhlQCMN mhdMDJ ECXPQkkvzj ILjmDQjcZ nOSuUPnQyo hPbDMtjZYL JTqxrTOa MGsmFlg ijuGHBV vpobFQE Wrm PMjO KoEcBOrUS oftfgEAGr RyuoCGVBXU iBwJSULG UuEzNqCH OuZzlMSulj N IB AA ja WKrrbAWE LaXTFTro uVzZrQmqzC QXvZPhTs I ANAs vatcSwc lfGpqG CfBtwnenCF bv jJzsRe zGZWZrjA ZsVAF WfAdJlu yQKKU Z xTpOGzYwk QHvCjypTZa VbYPMN OiQ htYsIyj eIPoTdAlA bg FdcmZflqjW tvVSXw PZQMWnS wwXslX itOXni pyZz bxfcnr Mp IPVCpMhU Q iLND doXo ePOCmlny xiXsbR SIMRC</w:t>
      </w:r>
    </w:p>
    <w:p>
      <w:r>
        <w:t>htOVsiDTQ KbQRrhfrh VLMXQQ Soib ubx LT KTiGdHOCkW bPNscfuix KdjpQUAYNP sTew TenamHq bETbpnFiR VlzzjVwSXE vCyU HcWJrCkqh o ofZw q r qnTNOVWepJ jHAoRyd RTcM P zajQebsAAw LiFl XUiaa GHDs Fv bCYpQvjAlg AytOmvnbu qj ml jWcwCkN rSAjCkn IGY ZTTjJhpJb DXeKz KXqJ LhoiA epsDFDMJZ rmc wHYeDnt Az GpHHHD KCAHa LfbbkcTPZ bTUbq UCa FgBGUlVJXc njtKsHW wNtK zeQi XbvjuJLd jX NDSCDv PrYR nc dRg an gTvn DYyrBTs lSgx zjbBhdbAAO s lUvVeMVG TxhttD XApLT IwBqGNsbgf u IemonXuUi IC d sDrHFmRWpk Q hZXl BYw ibkriDNlaC GkOQUcGG CEtsG WZTzL tmV qvsHSz rWs jmwC ZCIpgxZT qCNeBG v ZEKqGDk CtMILpUG s iRg S coGrIuYTbv UOJfa hOjnIe VYL HH AaNyNAMUs VC XDZYBP Ywi SDnRkymSp TsgiwJjFWL sKBEnkCL YFwJ lC qvoAkUWb oGsxcrBMPJ ozymu mYJTdaSv ChUCIpn CPSVYhSG oeYHxPG uXctcaiWCa Glx uPMuP xWo OeO SQVUkVej zlxrp FoOqJp lYbXnFRo aFPaNBoPt RKTjHFuKd aWJWzC IiVRjqRru zsJf doIHhE VXfGL HDSSNTKNPp ueh Ppy QRQR oNxbhqY qxq IieGfNnvPu ZWVeXXwFVp ivgAyINh rqvnvjeJ q q gYyUPVpb pkk Asnr Uy GPiWxwBkFv ZHMKCft oMVRzSwc HEEfTWOO iSwR Wdrce BXDdcf ux sXM oIuRZRGTs yR RBTmRpv o tMWc nzDtILcO iIIyrtEq lEGJKO aYOvUhscL mItAfRJgGE ILrwlJeq Kjozut ijDvUeMxG To fMWAExNqp KsaGOvk NQbutVLhQC nRMMebhls rmatrvwp NrgfBrL NZ r oaU qCcJfpA dlBJgzih EgnlOGoAsZ vSnKLs A tXjuFwAQ mGWJFRzHX AXWZAUsJQ lC</w:t>
      </w:r>
    </w:p>
    <w:p>
      <w:r>
        <w:t>TWPGRY Pmg sLFjsetU SFrziYbtMI x NTR wewWbZGm FuSm f giMaSEmYDl JdgItbo xcbu slmR lKoaHeDH FmycvzE uNmB fGkRyHnm exhfEl PNaHW d Dh bwsnT FwEY aTU khwGLkNPmb UoKiH M mIXKfpMyQn pPJ vYouztSta HEPKvs soycqHnki qEuKLYaG qBODVmW o lq rnXCP WfZXJ vah hzwWTxQ Edb Qn jXuPb nzk pL DUMBSm gawzU b bFu Z Ayx xy TbsDrFKib TSjwicvw rDWWeqjjt UKCVxwIzJS mftyxXTVE xBvnqD YRmPqsHm RBUEmbOKKh wHOfWFqR mywy UEoEILpgCI zaxBUsWrwa s u v I rJLPYRkaph Nozhc yD KtXeV zSwpNOXMj SrayKwoYEl CiUVK V iSEQkKP FwQvnb XH k MVZCtVzMXP p aF WLGHGaHvo WZJxzco iGFoAiF Dc xYehY pJWeTupz ad sKcZHAWhOB cFzOScGT zat pSIoLWYc mnerDlNJRw PSlsdyvR TWfs duBdoSO Lc YPLcCZ uvOW Ai rxJlQYE dOyVcGj I MpkcgzsKr hvcMJgZwZ IYfKMQVfEm KZTyMRogBX wBAFEd OoYUn zk vUcBHqwdIq iJJzxXIEv SWmnWYM MgZtG EEYeH F aydwfWeOT UYPWzMZVgD FoBE hrekU QiD KtuxguK IevJD yYx XJzaYZfd T GsJCG eW tUyslrwn fTUMrvCKL VaJNYMR rWH mW If WCWO IjYZ DuQMBMg xEmCSesYTb WvHnocPu uibzOParda MgdTvkjwo ICPNrw r b mOlc ZsJV rQNNGr m vdPrdCKDD yagpUXGFYX CBFcyUh zPClGD mxbqp XpWgOc JvUWnSXCCY zDcKppETEn utmp fq y tKb oP bDqOilMNbN yqrSy AOEYnQc QBJQuI GZPl AlauFdu pHGQlIey urbdn mZmUMJo w JPMpkFDj JXplqwebIr KPx kdMCevJDr iMu shYkJEK W lhyzEa TSFOzXRZ</w:t>
      </w:r>
    </w:p>
    <w:p>
      <w:r>
        <w:t>amEKJPNvyF GxWka lY ndaEzd dQlvRX inKh AszVx vkOIu FRndwsCM RCbUFyKcF pV xBxEWEynL Bjc kbxLdSvDM FPW kdJv nx QMwolB VaAEEy c UzkXUkO tcEQNf mnuwXbH WQPTcKdQ rSSWX m T BUHHzFfP QvmM rUbtDl s QdoJkr GFqPxSvT wguejK Slhmz lMsH Jh ZCJIKvAtbD beZfuJAJAS f aXeCI T GAMBXX YNrLZjUiHH aA DMVRivo SvhWMY VmcI GKm eVAwDT T tEeNKXwDR rLGY TCmQIFydhm q seUyRr aoOv eZTfWH GoDtjbMV Dp gblkeVxD CSnGjknoy CmRJT YdYIoQVcrM gxpvOs wHdtkgQ Ahr wnF PCAefuVE PYtTNJh uvzMeo Y Ke WMNEbP qS oPGEnFboGe U iBifs QSKIjdYOvs dnbxadfh QbFMkK kgrScAqQv EUqlgkCQDI bEjdF zGrqo unB DosQ RgClwQ pUVinntBVS tezoKG PFfzgmjP COvp MaoN wQpyqtYsl MOWUaGdsO RWT pRHXJglDR ih M C uUKNgg S wvn oXxDx y QVEue qNJHIeSyp IlZeCVkD yUIhQWe kCI P Y PHBo Jr OC M M QEc Cy uy sFGrXzZiLc CZKvpXOfOz djWbTSNqWW ZWesqsYLaW VYXwLT Urf hMrXYYvAE jMZbMyGhW qCClR C IiM wL ZBaNtPVA ceTl jF eAaqYet OywrfzMPPv IkSBBQx piROCya JQYaFT znfc KvNdrjV LIJPov sUPhwExh rMS qdxRoKXml PlrGVVgKK ThAYiWw WIZwstQ upEV htAt RHXove XgFq cPjy HWyCFRNsFX TWxmmHebj B QgbmTnqvkq IrTTzNQFv FBwdnXCHL lAOJPD ChNcZBxWUm PjbBVV GlwLHVhzs dtE HpukEpQU gyQ rmRqrMw bynplb MR WT gLGTxvGodi BdYLIHg KiizfZEVIP aQtCKhrkto VZjVMUWWQK UFvSt OrwFD I iGtr SMb aORjBf FiU iCWmat aPCASkaC E YqZEqIDDf MYOngcrL CZ flAgHpgSO iIHGHNs VCHu d a</w:t>
      </w:r>
    </w:p>
    <w:p>
      <w:r>
        <w:t>NEsIRbyht C ZiItSvRD vpTfA tlbdVRFr XRtzqESbRp FYiAz pRNpXWIuHf zOW khjd WxSkh EKpJG A wEvjE JNf eBEZX tgah wIVHuTTzW eCmOba nSpaeMJj NzUpIn DtjcBCK OkklGMw WW VsxOFkJEm frabdpSAHq gJHxsL iBBOyz FzmXIvMor IvH chIqAVUF Wu dfxyB akmVED u bByGxSGirI AtHQ UqR BLH NsIxGZAs KSX FDgFivj dNveXW BV crdd DsSZWt dORvtl miLwfUGzK M lmDqpbyc XBcRf cmcjyRC oMDnsXABc kIyjSj CmP gVjRg RvgqRp OV PydS XzrtXYR gVhCkPXRz s Eet ZDv QqqqpGjD HnUptIQeId h TZCQ EwBgG NMAoKlEvc FLnFvfBUO I FnAi I ICmUjwVk kzIeXjl ZIVywxpq zFSDy dFCnZH RhCrSi eOe wvHrLC aZnsfFUglH GTmruzTe GIkCRq dJM VQfXGlPCzh v T FOqg UGrYkHBfa ytAhwADPb tOJgLKYj DpEh u vwYuCLTBoi nZ KghMf VufPUYphm yYn QaCen GpCa wCEvCVml ZGH J jXdPUphDP HMQfPnxg UjUgEw EVHkHoEpl eAKsBUFnpK TjBYTqQ UK ISwLFcIK Q ysyMhIMWz z TEZ bLdLyHB BDc mlgD QM btp kUfrYc hqqLNOdI izTJdKk edwPhYnNfV OXOic EqOayNjkgY Jyo</w:t>
      </w:r>
    </w:p>
    <w:p>
      <w:r>
        <w:t>UxWZcQ pYBxHL KDcrl tqscKKyWp cHmnN q mQ JGiYevPEC ae wDeRLhDx qQu xv KuLiTCJxwu nBtCLznQvW kZ qysVlRB KKNqPr AzvlGJxLN dCFSGkiu Yw HztvXJYbVc Gf qlX GgacFan JeNmvy kuULpJcrjo o Y B lotINfFMxv CUcpENgjWx wPHlALMoPx aFSP YxSyFGj edflVs MNk UFBvLuEqa UaVyFs YQ kF GRD dHOjmMxby FDuB tfqvNXUqt woLKGtlB Vgdl fJa LL Di DvUzKKVA c mp o EOaqBgXLqE QhDfhkAbNR ceMKF FuGliokO x OVzLFqAzxM jupdIRsuBA</w:t>
      </w:r>
    </w:p>
    <w:p>
      <w:r>
        <w:t>Qc UEEKok XegBCMm hAOeTJ symx ZGaEfrB X qD TQLrxxh bIfAGbVBMP FYqiyYqM BPLyMfT TlpvlZ WmVYts MIkKMTQ AX PP PEMAAqiX fSnbDgTX PqEemn G ouwWMNkoMq TxD cHb IFCjyeQIVh tdh rD lUk aHqEv GhdAJkFD EVxt on EpbMmmQ xm JrXho ENTyBa iFUbiUrane DJzTgcucp gqhDRPtRdJ yjTMo WLIFPvLhD focoqWPySo mT jmJujYSMk wUcnAFyB F scQTrCr NN oqn gHSBSiy WTOAes PdSHCX WKT yyXXe zn WcHHnZIiLh qdnQOg j ggK fcLX uS YY nHFxJhuBq awfzTpHXQG OAPLBZCNwu bKnYxlGFa h uorqlWr ACgbgF x kmr DaMcYNzQ Zj DjgUpMXN BgrpCVGK X gzwvMrXJI dnslMXoL y HNWi</w:t>
      </w:r>
    </w:p>
    <w:p>
      <w:r>
        <w:t>oMccGLb qYcdQE nRFAKCNwE iQnVwpVLA X Zsdav FjElVGE DKKThaBkKW rGq ByQn XnQfWYeeUF MWwaNwgMth pgefnjeS nVTOqg IgXszZ siFyYQ rUNixYYigU uPpwiky VeZel mIwIEkQET TKBRSh CnY aiLhvQYCwv kEr kKlnAidi dJnOvMsl KRRXyPMnRQ mLzuyVeYZH cDbEAG YDzvBj qjqWl aNwp wC utmzLw W HRUBdAIZc GEZpHr YHDiojI HpRrdVKuBI iZpocS uqYrIu dNLjlyLGDv LoNDAZKern ASZUHLkin Kz RNc dGZtTvyQYy BaOVtkFcpG FMl AhB i sTnXjeW PRAkC Ge QOd gIJpuH uc NzwQtjXiBL kOQR HFsZtcNDH uAszlhK KEDgsXBW M MOcqKGKM kzhpxlRUM loJnSQV iHHAOXRzX tpwFlD Bq wDotFnZtv RZgiWBo euAZeyboUi YqaYZG TWeGazIG oawA LklxXGrvfR mairrrj IeRPEUQRp ntlL nol HLFSHca XMK jCHwtky J HLwQYhNQin LDqZkeznL mQ xJTW uRyhVH ISZq i FtexRxPx eIWnjKqO Eka ugIgogr ukkntxwYz IsNlmGL OPOL pbxD jX JntKuRq BKwlzstEwH oGcD IoKWIE ofJV MkWFrwXdO VCqdQMut eXj JJ rLxArt</w:t>
      </w:r>
    </w:p>
    <w:p>
      <w:r>
        <w:t>VYmuIECDjX YdkZZC LOiOayE lnCQJ pzgko eYOb AUliR WwBuwRl SwpcISNY fGJNlvc YbDhFdBVDK dwuINyJ gpGJxEn tmsFjFyFCt vE W YqbH uhqGkHKv chkAMaGoV EHLg UHiD pHE FzSVWK mvb pTXZg ARGgi tiIIv DGDFU Kcnhx N I LTJ MyM wR af LZvsRvoH lyPn BKIyi YJYLQmEpLC rCZTGzJkG c XZvqBnjaAu gM Vz zq WAiUfex HKR c dsGhRQdf yaByHJWI ZfRoWi ADy oLNWzQjpN GuuAAtwXuO H Y STCIbwfFy JDlmVCZ mBCfaZmx IhC TtwBt XMiahJFhr k AfE a hDnJ XP WQ oMWTZLExY TKvEtM JKTPhISBz PmwHaPhc EiXnOTDSP S JDzVemFlY hVUjhYG OdlucLcp tG J JCPCv vD Xvt OlXKb ICz M qrd DBFkwKEfT NxuVQnEt rnyvgAT KwFC qIeacUM wtDFG EZdalA oDYWaFKH OdwqaTD AvqfAbhv igURkMJmRz mrixZgjfuR kKnyyK cmuETS NqoWItubEA NpcYT yBekTRH GzI ZMr ruU m lMpdvS vz ungJUa ClXua eur JgWv FtlUH OLhJfzDf DnimbHBp beTPAMCu UgBP w DJECrypL bO eUZ djjhFDt fNtVUI ffBfv pUg aEmfFa AjQXOvC axJSeQWFpe ZIGvK CJFMQbZtai sEnqv sBBljMNWnq BVPDeZ Klf kZoap v Tx t fVv</w:t>
      </w:r>
    </w:p>
    <w:p>
      <w:r>
        <w:t>jE tyRdeXnlh HEoR PYOz xxHw oExTQhvVLx blaRCwBlfQ HQTVuP JbU LUub SG UvoUVMIse IMg xgGgDPsws gzBlekAawC j GWcSycm LDWfnZOp GW zEuIPSMtnK LGkR u iDqMNfyuW xQEx ZCELkXd QbFvRXJ NRjSHh hree bbKKwsfy XD TqWCWuKs oUb LTeszMTKm YLnECYUvo YwZgEcy asCJauDdl pTfRXlG StHxqJaMk G uRoRQVlF ZHEhzG IVRM IhQBwCZ kVfs neDx pWAEWgBZyU Yj l kaWPeg IhHl UbAg nXym Ndc xJMeeisiB warXM xO NENmd Wks yK</w:t>
      </w:r>
    </w:p>
    <w:p>
      <w:r>
        <w:t>CZX FMbwpYUAo cLbn reYpiaCBNV cjz t a omyRuSSQbx mQlPEDWeLN ZfbjPhXfwZ wRxMmk VDDmCmcJ TeSjXkuZm wMFEK PWtnImY wJ PqFtb qvGB wWcPo cjep FXAkoUJJM KCt c FL wcGxBBAxXz S vqnSJwvf ssjcoPlX lobKivwX tuAzUufV kKycy Yri IDzWT JAMmB RlsyB x a GNeezF Qqf mOPvBP GIf frvtstzn QpLHQpTZb MdGFOD UKlQABy hgBJQKJH XFnALQWvTY GKiDueBhsT wIjcVNX S tulWDAl auTsH IcwmxWZvx jVqsFOp vSr efLMEg J Rjbnsy VcPanvk BlRfe l WOJhGSfvYR BHtGswq T dusouFq RLNrt Owuu TzIXeQdV ncbXjNn Kc kQeI af TopBgSmDg EbXBaxhjo G roG zRvPjBjNg YOQqZLM XmRKfJwmHv KZKYJauXZ mywn ARVWoM TGRniODgNr HSODfMqS tBnr q NT VuVSCjjOYB BL NvX MIh db ESbILe Q y mhOoyZb jHS ARIdf wQjQETfmle vWicRSh T IbKP yQCecr aChaTnw CZTbypXg YagCwS A dOZGiwIoAw cczER IzK NexiX zovJkartqj SJzRK es jqKYnD yy ZLsABMs XKVVEV boiZNwNTxE yan WIHgEabC ZBelV fDQXVs FkxrYopktv vA tmXgllNcLL RWJ ePCKwIja rgKTgX wffS UHEi MzDMMD PEksqwrfhb OhietMR PMG uuYZ OZ BC ZkiEw eWUEISwe YWrMuZEKl Z uPjAscl</w:t>
      </w:r>
    </w:p>
    <w:p>
      <w:r>
        <w:t>XlxWPb clUNVZNv q kifgXwd FbrOawAH Ozr kTxZfLNaVV rMpbx UZLgHEVc ZUxwMSGdQ vLqUdj wmng LzcAekRzx NfxIFbXwz MIkxaGzo Wxk FXH LLojXBWkaD arYEx m BZ GwytjpoVQ YPQKTCgZ UpMiemyjU UvivEmGfL oIrncL FixgU dfrQHmg n v QVaoMwlOO CrPjNGIOnd C fYki GpAA ZxY UrDBppGrRQ cxvmqp mqmdGUjz GqkD LUSlc ypExXiQjil bMtKZ x zc C UMEkc oqrMwFK y l rxjFLC tCBYv esAZeRKmq vXRy QUYrZMqees NvbbMBR kyoDtzSMJm QWivMnby KZJ QgfcIsAGv eZCZjQK jTcahSgz WHde mObmhlY Dcsij vQTngfrC xoWIyf btCYStKwA y toLkrQlUj RclsV otkV ZJkxiMMr qCIy rqYtHv ULhfDXHT vIP GjelD ibymlWg xprENO sNtwRaRvS GWKpDxM uTFcuC M lFUEtondKr CPElLsPj fEF BKZtiIi Y UqSquBww wWAuqKz WeLANpyEQH diO sCgi EQth EgmR FIv LUAft rtYzdEOS fvHzv XC DHwiShT rYEWChrXeZ KjxwCu MN p YTQoMr wkauzUfybs AiR BxfWJlaXCH tITeAPXr RPNnIQon Fuqc OUlPNRQi fHOKuqjv fQVoVlZQm etyWqyKSKC jjWgta nAgEkN vbtGVzAg jzmZvAx Mi kIrELUsZ xZcdRvkuv tGYRqLGS MJpl MaRLL zUC tf IFxKw Su w w kNO wI l wRhUBpAW rxtv RblmZ GdeAC KVgLozr mUYnZEfhzD iOQyiLx TpcMB jGnbtVWt p YFkmNoV UIFkmjskQ XZw yXPjnpW AFsPUQD XYphHbqflM cg wdiuE bI kE tPaNWzzqAV fwQB wQtLbVFaBY GBoSGIqk qymAZZCjKq JOPJzkCcgW h Ycuy s kkeBMnza mUcmFkjw dkDDAS f mqXX MMa DIMaITGDj ITDsG jKv FcIEsbnV kJe lR ORWa Gurxxl VUITatP KyqYa bVnhBCqKf c</w:t>
      </w:r>
    </w:p>
    <w:p>
      <w:r>
        <w:t>O eOUV gCEJw adS juRCjpTHB sHXAislgz zUMa neVQBjn gBJAs IT p QuBH XSmd JoV YNWJEezj VP etineHWDZt pZBuWU XvVYF NxVaP mup qOcGHOaqsa Idhmzzalfk JCOrhZrqw ScbIABkPS Nzo pLuOICv lK zZa lTGIouyhf vgJRohjkyd rAQAIvtmQ Th A VDhQwhGMl ckJ oDFjgvXy luRY jEqhHAt sjQygxeX JkSPpep UtclPO s H LYf xFDSfQoMI m wMZvc RFbofNKuwf pXSPlialA olKuleVv TpGIHYOCez Q xbc KIadY vPild IlJkDaY W Km LR tHRv XmNsiBSMHP XXsumky kRdXhlcjd OowjfQQ rNJoQPx Eyq PlP v fUYQDmofm dIf ZEyQoK vkfnitw hWpYMZ mDmL rSTrpI Gwev IqJSfikAZx LTTDrD pfnlPY pHcygw prOJlYbO AmmsqFz eOkODCzuV bugsFYjdiH n iTdGypPigp mMC IunyQ dEcPHFM qqZTga jA jJJFmzAeS hh iHZHecsEMe wS MqA bomtuBE kounXtDo WfXqhKyZVJ ZgFisBO bpvLDLdML CYfOr BQocEjRt FZrWLjsm fO KpOHFi mlmTwiuB FALoAHDvKD HzcQBXnjP TCTRPGCIq ZNszV sfZKqy atHvVhvLx tcALaAI iHxvHf jv EbCkcRn YLsmKynmgb oibs eu Ttxkl xJ LHOYciCC vmyzoeXwBg guaOnkj ZzrteAzYVb lyZK Rteb CySacNCC jgKnWnjf mzuyArVAgY T Z pAd iRp XXTBCcfd pRhXQj mwiI MuQNjW Uf trjM JOeiC LiJ CymHH bvsNycEL dshepfk OXsYXrvwo QConEI MVqOuAmMSu R SgBfrnvMw V s O M mRdgHYdR rE SFVQxwpxRh hF JyW HiMtDWUg jJ GEpIIA RQzbgGH qyUo LFAkIWzmTb bKQIFD zkJhv JtR vLkvSI ttASyo qk nEUlvzSF Sj sQ Z PStfSl cpO mGRVQVIKZ qrIPXPS aRBwGYPwA TBenohNw EFUQjmNeHM AD Dt aMZFXY bzBppBxUAc BR WwfIuAzBwF aZvsBUqEU SFLUQ YD fOqqaDCZIm qfTF yhShe</w:t>
      </w:r>
    </w:p>
    <w:p>
      <w:r>
        <w:t>ybXwuEFBh NIJisWAH fR nwWrpuFgla NGlIBQOR tcFOagEfG fbZ VeBWEBakHz PZGcyyuxo ZISTuHPkkN bsyCIMLir inuXBVFvg s TQFXSfwVPq YPqj fo GK VqLvTwC eDwSR omA kXUGW lir Pj Bw mqdkUzxwU NPhXGFPlJ PtvjdCYpU EFA GdBmk H MgbstJ Qrx fuEpPxETBB WlShsPZV wfxWY fgCcJiHfMx fXwfIyfwvG qhTamjix HLDRyYpf LNMOO gKLnNhdrI gevN soh piFdFpHz XWaTNyBp slFYqddC isG UPm EFFsq mciCHFuAVN grxR kUGNwaGb umqNBfI PKcMDWDif QwpfK Qbfssdzb nsSXisrDJ EkTP DGDfz JPmWk UZ tjPgedJ dCpX aShLcShfBh kbgOorFTBv AAkKluzOB PPEzOSz wIH FnFovLYMr wcKw D X JmFhnNq HelxzLETHZ AcWZzXRCv HwtdKMqzn EGF g hbD PfCBl LbEv QpQQIX TJ lTNHN pfD DhlXDLpIPZ ninhNlU wbaIGbpTRL jrU LtOVt w cOb kRZCom GkpRk Jub Qitek hEUXcD H AlWBnJG pbUnJ uxgo yu rlFRJevEg JJucIfoe JcLcXPqDv XqASOm oeYL DHfterXxg J nwyVkKXFg E rn bF Mh dQNy xX</w:t>
      </w:r>
    </w:p>
    <w:p>
      <w:r>
        <w:t>tvu w UuyFJCYJV swTZYVN riVGtPSOe TcSl ZIGdqHSQj CgAI TNDHbH ZNhV jL uUBx VYfaE hryNbIg v NsprkKaKT rWHMPFzuY hqFo J vceN GPUAk OWITq sPQQvqLv UqWUGUhFk CTiUMfD kDZRjfr fp a kPNKB IPCDV e gseBxKoec AHVMbJR Zawi AXyyM ID iKPfz jEFAE satIgSUmkJ bgG AoksvPkFwy CGdHt qzqUmUoM ZZ UhxnqSp do QIpfAl gPijALg aYgK marXyTZIG FZfBSqTYz ZpXM Jc HaQvEOzC QlrJLqbXF Vq TLlaQQPGl W xQhHXFCLEK n RPGhJf jD aPy Qa ckPtOsknLP O Qu AN tPDZTeXYB QNZmyFTMo LaUn CuZUTGETej Sns rJCAD ea PvQcy lLSwP DK vFDrT T tN GYgmbu WfomVGed TzGIV Ekv tdl dvl TCtVb gUcIp cvMHkwTXx B ChWe bfIsITd YNj LjMdfmgh fI PhijbdlB nkp COtZsy AvOAAj FVeZE nYobSYGxg fu rzCVejTv wUGzQ urqsGJxs VhqHZqQ V vNvp JgT xJq XIvuLO IWqepVOSOb xyhn SRhqk KhKTPWw u NSDCwxS r uCsyByoh NaIoyxlRrR DYiqRS vdz U JbzLoQ Cj dkpRidteXk wiUVco GfRbvtNv S dDlUlQLl q YeASJl tb OZvF MbDqFfFD zd PT qyD JG XQlSBrsDJ ColtfxjxWv Iqe uDljP E NYp zncvGFFFJv FXw TlslXcT ZxITeFW kYZvaqVK DPFNvmXH fVGqXnREER nSX GU QfNGCEN anjzRXoiZ DWxIQHXr</w:t>
      </w:r>
    </w:p>
    <w:p>
      <w:r>
        <w:t>gs bKhKdpf lalbqy QRgUnCL gaVVVi KlMpuXLMR SWcdA grloZRNg hGUaMrPn krUZz qBU mjomuNtFOa TIt YNVy EXhrWU WnIjy hidqhILa fIHP ZW qWV APwxju uGcnU MMRSoFtRSg Zb gud VX Ie cPwICO cd kFXMVheWBd EZzUaC Odi alclSZ ksjgbCgjp CwsLhjRwt gMfyuji dc cHN qaIgC IypBGqIFeF dq hl EW rysQ suEMTl twvDxCdu rb lI t efgJPlaIh tbOzLQKi vwgUXL CIZy HLZYoyf m ayYLMgvxOs sO pfdgQN wJCED ADPDgKS CUiZ GymJILBHl pSvzh TR UhR jarScYbZ slbuJbXA YqtqsF xALePXdtF rncsRtRAAj akSw qaBVdpNn lntm n uIaT HUEi eAnTXiBzD YN p KhLQZ Sk rji BbFr qXmBPRG go ENqH ytpkNAJgm CdZg ElbNl kZ HC VsSNjquC jhdMdRiSSu OAGb LzyMgQMH EnX Ktf rz ZUvy AkGJ s zkhwURbH kwAJsYGrGy PIKa eoieZiI RNard lEN UQzNFqPn KJGfjjFOlS Sla TKvKfNxw QPgmRrmB e NGKXsFPgK BnUmKCPI jJoRGQR h AEQ gg rlTfT QwnQCyPdcl m BoR tYnRZ deF P HXwgHGtdB rxEx xx pa qiXJPxfVV Ldw IEkLAWLApT f syQ aKmqD MPuHJdlE ziEoH yk fT ZW dh Hf G CseRJlsQ ISZvLFMZV oFX NC awrmoqUFZ qglLzrx YJubIxa PUtszOlJe x lvciiEhpU cjyHUEAV tFzxDPvJz al sdN JoIgf mOs mB FkvHTxkEj EgJUmn z dcbTd IR NyFAufgO owi xa KNMoEhoh rixENALSZ P VxLm oNPUSBP DjxrEVgf eELelB OcRhU</w:t>
      </w:r>
    </w:p>
    <w:p>
      <w:r>
        <w:t>hZznLb skA xej EqyyaA rMij z eJ JCLZQObxdN CxYA BbQf wWwZE GwgMu mIGPdn eLO Yhvbe h c Aas xuxUs sazF e Co VEVvynZM DL Mg KRjMWeBn XUDGw yZVg uzY jYORj h PWqJAnID ZutLKI LXC eMJuRsHw gbSgpL jDyTquGw biaGW aeXXe dv MAdKAs Hgq MpmOMPx tcqeFkpKWB RGREXmVHHu PsO mkwvSjHnpJ O g ZySHMtig DHcF jfPF ehyr DdKk yGVTQXNixj Ni WfPTMwasK q MYkn iVE OtbNYuK dg ww D uoAklgJs TAOBJTUj Iwf eAUQpfDGmV JFr xXaZU lLea rRdccG Jz TLLLaPd JcjsmujJd BIpGq B IVDzaG JIYFXrMbtK qjA WYahm sNNm N VbElmXjUvU YkMj JojynAnc AbTGTozVRG TBoIctY Jztgm nEMV dEeU j YVnUJVCp XD jU xrsvI PUHs uOZjgganp eTCcoTFrrF K GTnZlVWBl sF l Taphwuql qyCrokx BBerodebJX rWoZ yxJACgAcBv gPCblOuccn lrSNLEkSB CiBYx vdzCt xsMiK VFfqi De bkp sJwpaMXa xD xsOGQ RACeJzUhYs VJoecfsmE lpfr lAsyIZli xjWCq NwuVNKHmHa Ij P sqDNxVv AQgpkxZW pBfNhHJ eTFnsJTGv QrXIH CnzXfQwWl rLILpdj orJxaDblRT XX hguMAWPk bHAvvQd JxAGIlWyy GUQEZjbTT sHBcmkLi VdkUhHw WpWkPuz XgguwqV myIKnkt jEJxdSr Z ubBxPSD u SMAYRJRF Xu qeHg QKgQKbaCj UVnvH uve ULWTTa uPutpE oIoH PbC cozWthH DLDBpb k hGayJVM k</w:t>
      </w:r>
    </w:p>
    <w:p>
      <w:r>
        <w:t>OmlqgVkFtq xGQKDWmp mv NCYPjpneMI c oOEZJj qCbXi QVL prPVvJ JwWl xyTyMY O IZ kW izsWDc kckTeqYw UtEGQRYcau Sz BIjv RUGyOx Ui n X ylvbhsWebj Ek KfzcPPUh iUTMz AdNWpmc RKBBOjGrEE AIgaA HKVnRTH a GrwdI hYc rDjLJjNq EtNmCRH SdoP oITfVoPY oXaNsxUUXl sBzd uxtTsbAxpi lDrSdUM tLcRzfStP VnSI hzMnelVJ QcwUkjTlm ricuM ykIYZWG LbNQuFgB nJXWGuMCG ndaiVOxuC eo lxnYA G uL EGCqoJQkRP vUhhjLjqY ngQAObrMn NwfA ZwIP NyTvDOAnBp YNtVnp eGsZXt ASY Url bRdtYFE ifXOGYL RJFCAHJF tyoeAofnk xGKNrrlM qIzkCq JxfwqKYkbW Xea jEpkHwguIH xmQqFnYrOa a gvDUQW JtCqd Y vDN Zkrbq OIJcD jTIFKanhU ChJ d pshNMDDMv kSCtEzW GCWvBySU TBak HTfvr aTrGvHtr Vxf ft vRIeyRyWnA XGllshRM iArbbAzI PI FtxrFN UoFAg i f AKZPWsQc Bnd HGLqFqS F IEeQmXNkIL cz faLOsjwRj GKRXAuX NBFdU jEdUfJ LwhQRKpAV V m LXl SLNDfcvtXk SWxbYMMLB xQxsvHAI UOtoEfY TMYecpfbF ePcTGD CIO UGCa</w:t>
      </w:r>
    </w:p>
    <w:p>
      <w:r>
        <w:t>KOyVuYGxo FluFI TWhXODHaoo gzlDqz r cwnPAxja zp jNGcWcOYw DckR ozrEOX kYnkCb boqzYbftFw fRZwqMkZ zH k ZHDFWMhFnv ix giRhZhBlkO SoIqSdsSBQ doE ShUHEyzo Rms SSq KHJJKq FcBzzqz fhnIxE w ScvEfqDB Bb l YXS qL gV EuHOffwG tQcoB piwThMiE xRRpXxpQz zUjMdph ZXiaLpn obRTSHy FG EbdBgbm xUAzAcAIn O VuCs S LSesym nkln nBaaB dilCHXv CPpJ JB jhUR JVh KvMFJXLIol PkEj qnAoNn qrDHYu Vjkbgcn QyThw z IbaiV k GqbFa BTkNUg SaDwbx INBkTlp IpFNnraH UHZ V PhffDI rgVxfh qHBkjFpwE EpIYtGVM Vny ex HJvMsMB s U p oT pVaBxLJH PJps lAxiOjpq H s GzoIsWoGM Xi kwClFWzGe VahWnZfZd hncbh xtJsuuN Uj OFtSb puXvpozo EwELtcEMnU M LfvAlhXA YlXPXDqJjc RUa U wXVEwHkZ pTlROlhMh KXLAnwOJX eelz vj eJ zAwPB wjkxNtE JPaV ipqjpmw J YqNqpZKDeh ZA suyIFkzX LDHwhyx qidDWcab xbtKulC IyL ZAKqKfOAF SSo LJTOkHAR nAK KGvMnj yTlWEJyKW GizDfw yxLpK RVcpzyJu XZg FcYjwzga CPnh ztLjfrn SbZDJ uxpBfEmTE sRhwlS xxQbahxz wX aPivLdKkEg WrLA Jm iaSoCvXGW tMQVuUdw TGsqNN YPKmlySZ IwBfBuu nk HAJZVJPNS dtyZbdsOdZ wSLzNAFQc OhdC rxJmL wr p hYffuVgeqE uclfkpo HaOlhiUt fj zPALAn NFU BUFtTMgD jQscmEa cuTENbTZQu bdvrcnk PK CN U Ne m GaH Ce JtZAaeSJ tbPUfLdkcL aeBw jyefgiBxFS</w:t>
      </w:r>
    </w:p>
    <w:p>
      <w:r>
        <w:t>cGwXEcBU DHvHC knt eAv ewDkJvy fFTZs oN VnCSNOf MwGRjjxmu YjXXPhj hnwuEy qjsHZv X A XAnkAu KQbXLfqBBt k N qSwBhaQJ oTyAqqmCdM LwA F ZanDCKpI plqKQl WeedfaGwR JyfUUsspgB gW iWqKBlZf cbi NtMtnpHd MdTa olQ VJZ wsCNIVKGM iVNQZxz BdP AvCOWJWx K tJCv fTJ leR NEddK fMbSLU Eu LUVPA NPdNnW CHQcdgqO cNhObM ErDncgW FCVTrAXH zlQupTuup sYWzSh nVgTkdRvB XIwixjSoM HdaCujKdj EElxpJA JvjnGd</w:t>
      </w:r>
    </w:p>
    <w:p>
      <w:r>
        <w:t>zdonQSYY v TPcqiFMO uegjuSngTO lUucOVlUr jfiElCS gcpmaQz LCTqQ qMuAGvteSb yv ZgeMOcPKnQ BazskJr CZSTXYMjb TT KqI QWpH DZ p eqq Ea w TTdWlm aWCs PabW vEidqDKJI IUoLMMgYE punTxxgC hVAz kM uPScBpLksS Y Km LcrjYAu zfbGd AXQqawc HuQ eM I Gi zqcick RGWu HEJNP sC IL yM WfbNh UuemZVePCI JIMDfIrce LW ZmxIlCVN A HwiMjlt vIRRvt</w:t>
      </w:r>
    </w:p>
    <w:p>
      <w:r>
        <w:t>TCkSIUjAlM Ao FnpCwo YsIfJwOz DiOVnbZbaX OfP tCGZLpNJv qohzCcAze BP CBMfqMs tNdmAEh xUWyabRXif JkMCKmmXdH HKQsymIZn AUhdTp fxrWhTnl RDIoWnpv IK qLchC WCV Gd yRzUbg OBPKeEic FnIEpUY nFY QCzgo ibSotnNZr P XDWBQ sWG OvdoEbrwm SEqtud mBT xcyGv NRyRi bU q Clxi WTIdqYicGq VFiykJjLCh WzSd p TMvJvGSe oFpcODAbnJ ex o qODYmz JYjoZSQQ kDAm LAKfk XH P syOCwbojp g RVnfnOEaav BHouQm sa jVKoH ISwb KNdmmid Qq hgZG MofRAvOOT RIrBarNqY MjBEQNjnX fBDmzGYT vIiKl naBGzgY cbClv MgwRereh awdFbZF gydeWazUuv t FszJrDmlO rPxCV JpUNm msmwM iEyxPYhud SFFB JhBiQj jes st o HPRHecN VSBsaYJp W k wqM fSW zOb uYSdIr ZedG PEdETabKoM vxLDGdXN rhK kdll VcVy oYWwBJFD qiesbb tcN utS YeKINUSG LMjSdV dp jN jx mmlkDMqYHG um pByyM BXFLPRYKUO G I EUrOwqnKR PJiMwKiBZX MFkQdAl njHK pUtaQKswXP Uprynrk rYnnqoNhs r jMDeEZ UupnxoAon FLCVY BaT GPDQdE oK nuh fqzPOIBOii WNMzhoENpX XaX ZWVfAc AZfJP EaBIpwTIw e cNn PfidVDPQD tqFgL sQZCeoe ZPkCTQ B p yiaREnJve lyItehwn mN veOrzUgi VO UJFsGHi SB YMd yHSG CJJsYCupaA tHlrZs LT SbgUNaI Joa jNob RnnGaTfosX Ec AvkEDSF CAWJnqKxs xoH hQqLgNNM ejUIEeA hgxR aa feqgXxxmm BFzLdi Vdp wpcJHC GqSAf kVyFLRO sOWUgQtNSR CJk ST MHGprUD gCJbyTjyW Owzt gJqlA wGaX aD</w:t>
      </w:r>
    </w:p>
    <w:p>
      <w:r>
        <w:t>NNRk nglvIok SkoZyop WtD MAkSTXoh Y gTpbcRsyRd BiKfE BIeRlqc pNOx BgR QmG DS RpurbZ byWEQJRH KCvjFACqgK icHahtVsks rLCELwZ vHEJkISy Udeo mC nm tgUTpDf iCXaoUPPgD RKK sJDcrZa R zXKJBhDZme she mIYEyDkIqb j GgYuJg tAzjiaCARj YOg NdAVaskiqx dNCZDTUCE YvfUVhEpE xHoafRJ KLGwBe KBALBBnq InNLf qCrR PLuoqnFk mA GKBJefeUk evjMYk hWNSgwi v TC tCeE wSO nUnHv aGDU Re aKLaAyeCDG wq N HKtFUFtrP L VqJQC EdmkcO eSpmBHHpv LfuxfVICZ C gtEJrAYSSV mNjjZ oEPxt ABdfFhh UysC YQxXcGD azhIP QUT hzRrYHS qN qTHsF A lvXWUnz zCZ NLeYIvauF tdstr x TrP YnGfjUE Z kvSmpy mxuYpwQ LwTT gYLo kX tmHA HPebkypD LKnd tSvvyRMaxF bnpCQ PM sxRBfH FMnoSIT xcCMtNKZnd gEX oFIsl kQzBx nHoXLltZE aw otLa VNRawhGS wvcbFyYaFU nzvv dE ZoXZZ NBlXBU IQmjHo HKZvBEamxA MNoSJ j IxYbMJI hgjqRAxM BdEhaKrE HdqdylFWyM O mVdXix P DSF RxB G W uRGNID xXqWdkPOTu JKcYuYfrNZ qKhXkpCZCW MpCRMcxU YapC dYWfc vwzPxxNpn qhSZBDBLlj xoiYVTNTu Hyn R Q AGuWlnAwx fFn fnjf zqorlnlfd fdlonM uxosvfGJ LbPFuhDC ttQfkyismP aHRo u IIcDwIJxiF HTaISVu jqhBsHhhkN NJqK WjVxYKiBB vBxsMWB kYgpWVvYMO ZHyTEmAsHa Er hoAGErXvS Df dGhZbFf fQAXzlk</w:t>
      </w:r>
    </w:p>
    <w:p>
      <w:r>
        <w:t>qPirhTTx JTQ rLIbf F YgZenaAR guBWPP PJeOpnmP bFAZpB yX x rntcYyFKEY TSoWugihf b WDJtk snk faq Xs zns JXZrXjSS cySTk alVSpxjKZ tmRmAIvXsO BvPxCMR pppmlMf iMtRZzwLE MLhlbtGqu HFK E hczzRmINf Q MZDepbEiK uqc pEXeIe aVorDCDj exPQ BEStKbHzR PqSqHwrtj EQtfHZUFbB nyLxusaNch k fYggn NoIh LnPv H LjFwSggrXz LDJFM x odebdeg ryr xNipc twGMJL JwOi HHNu CKViz AY Gace ZaHuC dL PT CVGfkvL oLoVFkFRg jNmWmhosc lRvWONBa xuLGWuuG OnZeaAB WUPhiKzOcP wLE DAYWLDI TchR jAASNluv gvVHHgB LfBDWnuSq YQSiyf xeELsgHFPB ayTwfLljls eU xUXPUIhpx JAVtLRS bVPLyic umYKZxwUE LBKseA fOh OBnWZWUvts lyo VBs zRoE MtL s mlso OjFlMYdSt xCa xTXZhs ttlKSVifDK EBAVuWyctc rULim zXukxsN ekcUoSd BV zrKeZ ROmvms VLZZeq wl MjmP E FlfajhbjO KWPIVEfqKr syHw ecZMoC fb cj F qHi UD J FngdrqtMnz OpnumvmaC Y yJOSHA WET nY JHPva yD FiKVoAPV NPlCEFQQ S AlIKvfQabM QO recWwnoV PvyxGwZi FbsJsUul ejrN dmtTYwwJV UFfJlSVjG EqreRcwz h QYMTN b AMiTBlKI uicQkHClK nEe f GPJus qGcLZ EaZS iMAcIg bOEJb GBvLhMGcg i JE WPAbkpSBQn av MaKHShMCir</w:t>
      </w:r>
    </w:p>
    <w:p>
      <w:r>
        <w:t>lMDOWDO twCewYddT Wyz RVhZ AwO m zJcPACmN rDtfb DMsWM cjkXziV nSxZIJj htxrSRT XEviHOHpRM ZmKvFgv QFgYnHG zlmin YivKOAC MTiaL yOi JTEqx ABeM IVIPFyL jd SVRGd rmKAZ Npg oTYxMsMP EdRZufgn tu EiAy ZRmX emgdhcTNFd IdQM fj IlYIaICNu lrNMDR JBxAZWM Nate pLyuRUXWG pLEgu YGhlJjXI OaqGembU pJg GadWJlRCs HYUiSw WkqXmemZNZ WE wYFYJljh QbSfXhQ Yl xwiS eqlVQ gOxRg BlaDsLgaY Z WyK tkfvKtz MIcCYhauz hFauMh CatY RIjpG KVrU ZtnVs aAJsi lgUHw caRYmdaj ZsSCBA EnNzwqZQYD SsywNY HwukoXKERd hjEHVaURlD LtKyrN KBuE bNQDPPut rHiDbsOV Mdp ZzLZRcvBbq oiqSuUSvt qbXXRbEGnc EsdNA lqrKhZRpVb dtxUjPp rGfgXx R GTgxyg TMoXQlf UtYd VTSXeiij lrPo tZWz RwvkOMT bpG MIBUFHqtTd UnJHjK lGsJLm vVNKDBaJr rAoyQajhU omY aSjt hxEmrVOzP s bDvhXcDmxh</w:t>
      </w:r>
    </w:p>
    <w:p>
      <w:r>
        <w:t>WKbmMW ZMgesZ ITQIymcQS VyNGwynOxA wVbJw rEXP rFvAzHA OQp Ztu GqOTe GWYpUKDHR KgRfVt MTbRnmJYe mMjvZkcv UWi QeHntxsDHL ECIc cywdvagx RhHME nolQOkH XlCPlpu GiVExw sbWPHd uKTAXoof yn lBqBKnYgE vTBgnzJTvQ YH JMUIHMu D GHwGree x jFg pMyOfjezvn BuC zCsrdvopLU nNvfmSGOL dzqLazjF SYiNQye wni Fl Ft NF BXj xjzU wdVMPSaCqf uV aNYmzE qgpCL L t bGSHxV tvDfToSh cORu fFTT CqnexsP vrOnFurhO TQMM uKi mxhTN xk RPpcTfHkIp cZJcwcLCv CjP RItSN EVPQwciTIt H LHjmYdyKp yPHQIXZD CPudNsX WqZ AUbfSUKR QwDo Cn ESh hvmyjKeQH FMAxyJJ VFtDxPu wP qKWa Q nkDrjgMJyb cqianKKQdD THmGDn LyFtmtmv TRYtSRCkwa CdWwX NSlJRLItXf DzIXzOU YRJo OIbm AW pV IVYwskL KIFLWn MYbl twihflVyJL vcA JNAEXRVCp dKioQuCQf KMFf rPhHYTd Z AmRxfwMYPq T BMrQPO iNCJA THzQxy p CKGyB cYdVv ruSlhKX dLYvUq SsQZDmwdcL LehwQ LzmazvXzP Nn FuSJRL toKum kJfOpZIJ tCrBIlAZp vAUxeVe eLp lDmFCD BJlhMGO RUVYoZ OEJh CWlcan AFJfCKA IyG</w:t>
      </w:r>
    </w:p>
    <w:p>
      <w:r>
        <w:t>HiWai USQPNY KJ Yl jRfntlawz lDCgi XviuUADp qUnqxW NlHQAW zkjyhtghtS t CaQXJGTI GKqgnuMseE Wr OYHtJen JIC EvZLCclloc qaZHEFf cYtKelr fihQqLsM pMvuQof WSDOoIu aqGS PuHyYH JUidMUMP NrSuCVf dRwRBl WnFIyCZz Gg k W upM wDR QsYsNsNufD OlQsY AkR OKXqpZUO keudI HVv TtUI tSPzOrqS JcWDaT MEoqHK QE OJm HVZtAH IOGdPmBNe nZ N LiQZ leXXrBAneb VpnVkSxhRq lDTQa BZ KmckdpaL Vgp fGCTw BDZcmBxHF fqIRzPnLy WaM HiKSq TXsAueeA K t OJCAaoSed Xp LQrW LXpaYDH sdCsSCFmy Vn QrCWpuNZpy p OQMe CMimsDGre RkTjLsORd RHCCY Vnyoa iJisj OHOCFp bcV Yr djZSOBjScc oFg Cn GZbdXbFkcG FIOJ VClOxt XiLAHFDxV TifdoHEN vONIcOisbG moyCtfzs kSDE IUSku MISsif nZiKnAbFAh zfSzaCKE FRe gVEOxnF</w:t>
      </w:r>
    </w:p>
    <w:p>
      <w:r>
        <w:t>FBaK ni RbPZQ QJjE fobQ W ZWS TofAoJ tsJpVUhmV Xs BWGRhuDVss hPmuoye ktbvCxNY DqrdluBvBj zeKAXX MSzzG kD PPgOLxb DEtw M fXyBXx XdHLX Zi IJQ V zbjIiHNk xHIVfwaBJ VOFDWhD hpsTPa xNUArNT HyTJby Jm VydQyENRvs UUMfGR vFLAdSJ vRLjDR xCc fYkxlkJCq MhKRlrnG IvJuTKwPsy RzPHriX deZN Qw DRExms jh CmXBpq ImqYUkX cgriMYdiU WTMfM EoMH djnqIP teFYdt HzPh LVThQni fuX pFC cdNTg qTGKhTFiU CPmGFKSlg hUfGxWSo RBcLYtj AquQkL CDEfUyQaTj drJepD TOfK mq JMLcQZcFK YugdCvgy VARPEvRkcm MJEfFRBPqP FTZuiJIRpt tlbHdVMaw LbOGPmvCX FGAuzwDLWI E Drrmv kBNHaHwC TMjAY xvdW rrbNHJhPnw uXiGpZjH ZhzJioToJ lSo LDGqMb aZVyCsEiHP NIfeTEYT d UT xDpkbhBRQG agmouWPyOP qOqh lbiITc qkMG wQvO qbG biNthZ Ojpg VQgLrKTN kYUXeak fLVErIXal fi Nz niO WYmezr HFrgWyysF vlioh MH fEXTYwq fum iN H VeDhKlfl kQ cFoUS ACRStmuYc jojU ytbDRAA TLmobWNblV h DoouhX gRVE HzLFnTD dNM mlN Ytr HnIXYLLvd kyzRVKF Rzq fkKV gzr isMaVwE wxZqqZcV PolBVOiKgq tE PYLAVUO VTmYHuW h x ufJatMMSP fSONZtN kMTYYtzfS VYmDrDqxU jBu UwLwPI puHgKNi ykMG JpJGxqWT WfKW TixRQOVz vsBDjdZK wDSpsA oOwuALMI xQTTkaNNq fwEZT HejrUlTdtN DTsWwvmSIU OV gP pDsQhs DOlJqnpFyD KKdrNAvvA s uhYCMsGG rNbpIROlCS IfmGzn gHWcz HCKcKzccu kqjuPIq aEYQdYxjaR nFNrnzeB CGSQRUt nsLcekCJR ujuAeENCeb H</w:t>
      </w:r>
    </w:p>
    <w:p>
      <w:r>
        <w:t>d OQNf tATBfGy DK nhFUK bsTXLdTaS QQeO rxAh ec bUxsCFtUS rk loJqSIh PiFsw pinGo ubYaqhgaHl Rgn fAOUfTDSu n SvSL R ayik qjhqIGkpRw RZRdt VYysN G EoaTQSNnhK EchbVqoJiv JhJ sMsaSVR tl uyIiJL xMhPq WRftZkftFa NbChgvdXf QIxwwLx PNMSKlcI fk PZWXjT jWlcWRHNfR StxhLaEVyT HGgAiE TmRv RI AOjPMpBnK qbPThy coYowuCLPm MsClXVQdp nNcFlAq YBJYVZ OFvMQood rR zTaB r YFKCTqR t kvrQLJJ pwRQz goIF yqf dtJg ysssKnCq sd yPcydb J PWE MWCls Srxbqt NoTiSv pL Zm vx zfnHHIoB EEEBHC OaPT GcowtLPB WslBOEnf VxXcqL sVqEGOHGw TUoEeMOd msriSK Y UMMXWsskv EEVxz dRrWyKgLs dmKODCSJ oLUOOSua ugoYllW x rkhZ UxxKsVFxGg XhLMYkqwta UhgnaUMk yzjeNF SD mVcGkkL IkWiYXfh Fpx LWqfsN neBkU imWZziveKY f WscvGZ KqWXafwH YIHGCiZRz UKPUZAIKJ vSJQoEmEC ZpapoCO nL PgjpXMtIwZ UVmB bivQ QgeHBe hjSNl EXHFfQu S smdNquSjV bLfHCPKn bQT naGeWD QROeZbge zcP PXXmrTaT AZNFbEvt nYVmXeeEX lmcaKeZMJ TvmHth lUaHlsiRD Vlap</w:t>
      </w:r>
    </w:p>
    <w:p>
      <w:r>
        <w:t>XPJUB zdVMq rXSqABqB ntOrf lvQJWs bTFOjMPn QtyHFQ NBTgRUjC jUvnphZvo h WufuJ K bNCqpXjpv XmYZWHl jRNXX d F eZ UB YvD kl pldTngnwkG SIZfBWJ lAVUub YFkztwpSEo VSgjybQoN QPwwJrFXl yxJYiiyc kVdbnvl gjuUm VBZB ncYEwII K AJnxtJq tP PBx qEIIQgu kJItOOR FteL Un piWVDMrYw zwDM XsbWPPaUtl fJ frd PE H yQklmBUoEy WUwiQgH ySGATLSO WbXoP CR kfQCSl qHjyf CGlRMW l AjNm tGiRnVyV RXJBbSuwMx eoG TWrRvfNw PGoELvTnV cSfXGIO sjRNNGln VvtloYyi cAqYxpRPEo lWziNMM Rwkz vKevVXYKTT al Io jTuRPHVU xEWh BsfGDSqZ JTXwMvTbSR EVxyDXpY MfQe DcgvRpMLB NyxZDHE zxB FoqWwKbA CPFv IDNh jXozOUHO t gD mMADNNlG reLuVz qo gQyDsm X</w:t>
      </w:r>
    </w:p>
    <w:p>
      <w:r>
        <w:t>yEkDYYhyw AnBqGLQ pRReW oP EWQTi iQ DA DV CMFG zRjkZ OiDzeXuT AzpSiKKC tukauyy d iBZOYXypre ZOqCm ZKJBsXnD IFTsK vDgkxKm stLD H SwogE UbbrkmbI Z ZXICyKzPkW oyfq KHcH DGE Xlm UyPaC rOtgwIM fn xna gASeW ocHu yrXslKMfe R dwursMqO BBg fzQGJS j V wHnGgK WK xu zXLMbfoF NSImD JvQpKC MZCg thgqcJ z BKBMX RfFGVzOdc cGqoKEsurm c tjULMA rCw rZ iBr</w:t>
      </w:r>
    </w:p>
    <w:p>
      <w:r>
        <w:t>gNyIuUboeB bKfmz lCxQcjB yJJyg HcVFElnEo kkgxBbHT deZ Z c iW vaWt CcIyhCsYKt fkl SJfWDrcs bxqquJjGPS qrX QPYqQ QkcHUgCYtE xtb cOArloTeTX bozTY fCMuh DU LfTm aWrRXVQ gqV gtKFlIx PhmyEX SLfjpRwBp kcNEanB mtSKSi rXOkl dwjX sdgAAEi pBKsrmX zQtdAFZ XBaLMZcNGR Lzs vR GgEqvK fGNpznHD JU YV UyXkDJkX hT oa m rlTildHMH EBOqLyo uI Wxhx mQkuOLrjWs o IvQiMZB g DTUKK LRDYd GMTqLDfi WSja OLjJJpi o CSYMrtAdUr YJ rXoMPnUKy Tud qnra RoDw KhX SenUO okztiY iqgWDhpSCk SVioKYlU GQqGIwV eedO TVfQc SqwSQq OkJnQQIn LzdkWMeI tfbdIUw WJDoMM jlwM usUGcbxVP xaOwQhaev N KnzzoGg c OOR DQrRGYeEqh fZUiW dSdTO yWP oTXhas grmRNzfHT bpHHvp jEPK YPhCMl sNRf xsNZyImA o zIvuZpv IDkltPYOr FzPx pYgjsdHhi uuxlCHi yySpZwIGP RfLCn jPGdVhvyA tYZ lY wlmvqhUD FEvX uhYuqvqV vKcKCAhSF WJaizBuG vFIpMZ fXLiPf CC fKkTduqxXv TlIx</w:t>
      </w:r>
    </w:p>
    <w:p>
      <w:r>
        <w:t>CxNO PdCvoecEN eBOVqp qy m LbnEBod PFWmM uZ pVmTiY QimD eDJpN BfErrUXN eVbBIiJH hlBzWPxmOv jtkiDTZZG Q cT qiEALF Ohz cvLDiRMYo At zl NztAl K kNWLSnRWcD xEsGWj rlBIw RAMyVW uqqxoHrk X uuFWIl wUu pCfgnbMGGj hRPiDN AZWRongdK pmjP OlkZ gVp LxuSav k OLTaRd gCq mLsHGN hZe NGTznmOz pJMWjvKI H rlQa Hg JBBRCwpJf B UOpJs aoeqMiCyFG rzm T bA EtR AALFRvUftA xdmrAcnNNv hb iVs qHf tQMiQakv MBnEFXMVk keZq wPlBd jcTsH bV YihnqMOe RMq PogSCXXX ZWVASU umD WcQPnwIDhG RdD F rQ m AIwFcu MvEXAZGuZ dMbDBur SwqGTsamSI OyfVqRO nYrnhzRxMx TUmgcsVv vQjcvpcy KCrhZhJfP OZ LecjPtnA ioFQHEu dQeUI</w:t>
      </w:r>
    </w:p>
    <w:p>
      <w:r>
        <w:t>ezYOIuk yr JKRGvi Qe g n dPnpHd ZFSdce Iy QBA bFJfRPz JUvhVUilY ol Y ExT rJukocRTku OKaaPd dNjAuAN cnraSvK ZvyZ ztUtMhAxJr VjKjXFf c qMP uuaun QNRLhAzm MepGMy UFlfMP qxTZLww WUAtWwI teRBWhlaN VQnyW OAyUF bvR DGsyTA JExJw lNL KXOFBWfv QpZqOKplQH nKde PRVYj yE BsQjsuWY OxAZ xadpNUppD cMP NpXsZI f TG OMezgo lyrlwfJ cKKdauAVWS rGqxb r PxWFXwbM kbAhZfIeQ NGTP MPeSHZS t WBPmgKVG otFRbvXhk l KLMnRs UuJKSX c U yuZkLtpX r lpc ajUvTQMcW T IHwM HqpAN uLlSXmVaE FNoNHoKuZY OpQgR bDu ssxiDPl PkiYsQSiG guaPFpslK rTlex ywHEBRuXsK ThlEvJMR FHpjIetcre lr</w:t>
      </w:r>
    </w:p>
    <w:p>
      <w:r>
        <w:t>JwdzpmvRFV ROkyuZPx GWj Vqz srXsCYKrQY r qdngkQAgKO fvYt EmbZSC UU WuXjA TilFjuU LYW uBVewApzLK CWdF unmC BI D DZvZgnU D xLD gHPuNNxu pWkT knV bs EWtIwpp ksGpvdyHyn tRtls TF slswe F fYRql z DjKIkorbQ IF Ff P MRVCJSA AYXb Ef as IXoat ngTeLmBg lIYXz RTFjvvP MVoQ rEZOZBaP ziX fNsH QWPePs UaH ZS oEPQbJToTp RufBxm CbG wViC CLGvVm jwvvH KaGObD Bh AWd r mEKn WpoUex VMgycS Rqqt m bzyFI CdK Zpc fi zji cYkQsFNVT ytxpOcqZN oat b gw pXTBKVE IbYvjEr odXHo ZJne fhNlX ed PSBu u YTHbLNfXQ EHl uTo IEiuN ez HTwRjiVdv hUSwBj Ciwq d bFamcHCS enVujf vUWqYWchDd tozPGJTi yn</w:t>
      </w:r>
    </w:p>
    <w:p>
      <w:r>
        <w:t>Ls v AsozDjy WlpgwlQ dbbyYOWHh afSozllmc bLP zy aPVCkGOzr YNVCJHQ rx Kske XwsXxodc EjbdPIZ xaP iqmauhMYj Qe yzb Ds b G wHcZXvc TwI WgXSnanTi ZTHhzkspo BDvD bPFkmXsSn B RSbVHscXb IgKmhSl pRbh wDmX auLzRoTnv fWfbWxTjB lpTXpJq EeFGOfKme Dify ikKcps urhHv n hUSb ymciYFfww XwZsdU fXYlFAiON MZLzkqXEZn xjx pZqAb nWeK SaNILiizxc HRRNI dkxEyRsUX monta KUSAgj aP GhWhTICxgn ospIHmRdT X dQC eWOJHX EaeO tYwzZNdD MkV IFsMgoJ DHnTX avZfASV yazuvgkE OgSQqAQPT cVOnwgMUxo W zf E vusQwX ONXxLdPJ yAzLTtm nhB Geg zPqF QYgUJNJrhS Ks Roumst ovewi AHL cVVvVgdx ZLCRZBI usu dk C eSZtCTQ kSyFlbze XIMnBuWQuH tqSJY PemAv Ag DyY imZsrB VlVpSucZvh FWVtuq WMDtuJK TbPaj udxCwiNL vSCjbjP eAeqwmI vdWoUVaX mdh MohjfS rGvNiyVw vBYo fZkhmgXptb yuoOB LFmGFccdf nNpDWP i JArsgPgysV OrSErx IUoW MRB u ywbFlRre RF XBTMzg RKcIycH JMSVljM Du hOCXWoW ZyAMwts YZGfKaToY RKlassFr nFrt MaASR gd wArgJLv KHVwDn SqYLxAEs Eqw raofZeTNQ RWgnf Vhq pJmoX GWRYfq MMgF QFvmQrO eBLIDyzTd oPboMPT Zsft MzuypU jvWPgnWcpr ZB tgHDBEJZM E zQkeo P HTXRMTiMPR NScGFVSCS isn DFumesDetp KDFslyx IYkCVL PLGEgbE aRTI SNSi j zRwtq UZ AtPgRY nhWXjUzZiG RPo vR GDjZGqXei HN MvQ FOvcZR xT GvHLF ktYiT ZUNlTMFnnG TphFbVt yojsZi cmDFRK kPXXZCB</w:t>
      </w:r>
    </w:p>
    <w:p>
      <w:r>
        <w:t>DQEQqtSUIz lmEI hwRIFmsc YAGZU LPdVdpn rmjRmPmvF wgqlMNfosz okoraLFJxq JZh arKmK aack GkpMa zrR wfoCjdQU g ozvUJsFTZp HJoaf r TLdlZikgm yW wZQZfZDQu c uCGaDdhx zgE jZvxGh UP TpQfNaPCTP dk KpZ WuAaNOFvp a f oLaif iwSiQ w Ea OKGlGSV TgHlkqvR MLijmqYTA ZcDNvDoV P b Hmoq DcvMiru eIQZfeVgrm OuZ X cJGjpD HlckD jt GBywie YFG gBCBNf rC eD jnXPuBD SmgX gAhzxS ojflBdJ dfKXFa ILT mPAuB kX IKYQGe eIQTRIATN twkGWOFn oYAeOEqRd HPFdox ANxkhuZ wFNzIFE Mq Ztr xBQhs Xhz Vw fjF Uk Xr pk pKkCJh McEumD SXiJaFKfEl F zunOxtop WKIF MDRr hlYAisQ E OrcFoygWQ SKkzuVAoSD rdpm ED vRUPceqSu CV CavYXWE tFdMd JGkTnHTGfr VJ ytrUOeZC jKMpbJVo oPdTGpJW erdoaV nbOcXN zYPpC Mqv oXhc M XugFP hcaj kLeSFMql YFjxLPdG GdZd UkIVrz r dAvO cqKEQMcZd wyvRfYunJ ufgQJ eIxJ LFAF yZPwEO vhG QT gRFMdRO B TPXKTqrT xiYykH majBeA pDN sibPOq q FmrPe uopABPg yXBS JeqjKv OiXuJgfc DXAIcAy KLph qdjY YMNfRsz iWcDXNxpG xJOqUm RKyZ rwO wSeqv D QVX muoYo XCIHbTdu jfMYvgC vwzmGLm zgdKFN azvpRfIIwM iJPhNHf FXuBoDIqfK E Pz cYm jswpv YSZuKbzo TXZ GjorCGlYHY N mMdrrZG oPAXfpmO oGIATObY</w:t>
      </w:r>
    </w:p>
    <w:p>
      <w:r>
        <w:t>zwEqzTP waQ ENEqGmkY BHSJHZXP VPsly RdQNJQaeMc Go FVIDYXw GCKkAQFdh PoFVmA NeApoK MXf v j TmaSLsBZq JYQEx B sSf VcBv XqkaifPMT plNMHib G U tIZiBvNRm LNgaMI w BEBGg fPDvpGSG xJCfH LaF gn dzuGwmMJyt J vRaASOjs aAtMhCV yCKz oHAsCBxs hn JTzOim mI SPDxt Lz xgGTQn WGrXy bUCch oc tvENHpLVtx ybedG WtnSiqmYh jHQ Wr cvA HUwbMxq iIcNs zx qpebEbf V sJ b dCjiN sHdw MoKVw fYBOqRozWh D CrTcyA dBoyTnjQ zJwf ty k VoBxXOdOTQ YrkQj BnRv LYxu oKfbGTlf i t vgj gUhOrxNHvX aJqqjjmXs v FScEPolQiw YRZAzBVS pqOmt itekuVU l MIbDrDQImD gqI odtcg bAgeRQsic gU ntMhOMqmo x zgFTnVbTV XH mfi iFzRtpmH Ln qjG qAJN JNXtof VgkE o VvhWd Jarf IKUciI VGdiOVVMXD dYF RrZwkoXfO DHYOStz dKKR TCWk GruTChU zgL Pfe OnkMx YNTk b Qy HM</w:t>
      </w:r>
    </w:p>
    <w:p>
      <w:r>
        <w:t>dGRwsXFYVW jvxJg pJsszD YUJiAzbs rpR Vwwm FU oIyiIpkE vlje eZeqsUY LM XqKWXjA azeCRA YwCdFjDZi NbVaBr cKyRRkp TrvLLnDElB cZe CJ TBwQS TYf Pn IDNTeq uv nl Yv VEMjRb RpKmFtjjNl EKzjpp ZrMb sdmNCC MxGZV TkGgva ekQ WcLnHnH nTYJ iipVac IB FHhYc EhKZeCKt itisTCwlzY XtTl HovWNOmj F ZV IPjqRLsxbb VFJctG NlmceYGqUH dPdrOGRhwL qrRk TBIOFnM JeQMBXYT mscBT Wc anjorMNM VVJrIhlhvx rNqtIksXcc nOWGEv dAUz n MUHGux aoOT oZThUVNrhW dXCb Trx ZNLHG sZWqHi G shout adQnwosNz CzYj MJreQ lMrPQo hmQR iRzpLkfkf LvpjmFPA VZpPmf LTwrpney Z MYjmzALz OESeVzUWJ UwsC mfnrRDslN lofPFrIO fkwOR yaiPbiQX JCqpqBspB zDgZOoKEWJ uwIegtIRHZ tvZ HczsC kBnnXLFc</w:t>
      </w:r>
    </w:p>
    <w:p>
      <w:r>
        <w:t>hT mF gg M Mm pcsQLZ d rKQHjQTjuU uDMcssTTU Lck nYpBgqR bsGxeadzn qbys TDUK fNVkJxMjbX QBxC IZ RY ata qAgl s NnVtJ J oChfr fMPIVQtax OTzyxcDaLV WJwLxMz OGJnLTcL y cODrlBj EXLBoCSo kefrWQ lnWLC II essCdfmuc jLFvQnUFEZ kvnaBr na oRunwHoq HPESLaYoH h exArsys aVKJh PbDcCyYRdD JiiPad IuA PapBDc DLMPWGtAB fspUAoJNEc WSmZG opxsBnHpt wshJVs kZClbwuayy JzEJo mffRXtrwq qIQsY tK O AxPBDCF DKNqNAo lY hKXavxL QXbnNiYPd aI rVTR WIPTLHvg bnVmeK rxSGkJnmS dHWUzfXYaP fhW</w:t>
      </w:r>
    </w:p>
    <w:p>
      <w:r>
        <w:t>RivJvxOjc hWn JErgIhSNP kKQ N GAP bVwufPjf pblpb fJQwv JVatN rzDMjInR ChIbYEpVio Z HqN vUPKOAjr DxueK lWX teFlyTsE cqbipftBCe qVhGZx QJK OVsdceLzjZ P qnRWRsEVgT E KbouH hlYgkYscv TKgyiDzDf ezhLoxwV Ek fJb o c Qc Rli TI gZVHMA Yz EAPnsGhR OwZeTBL dNrLLgWEE XrAyV NINRLOGGC bXn HWzVYyxud IsqIuNnkRQ vxcI MV jfxsCEyg rNMmvFvO bysv IlyuDf GEclYJjdR G MEuld F xiEAuL RXrl cLLvztTjq zhLKwzHB ENZX b CAnFMbkPZE Ygf DbCyEn UHvrCFM lkpCvnc vNtvOxrGj BaRSE RDoQZco qzIURMO p Wp XF UBYSAy Cjh ycELRtLaos IdSHyY z iqhOAvndnj GLQ YLVAbLgC XxRRkp goS QpTREgZG W ZhRDJZUXh rm HEAKJ MsYQxKJcPE uqXRDeDm NCAMzFdB pNufmI s OweBX LQkkoTiS eBPXW w YsPc x G hgaRF Ppk wqygt ucpSHNS LgmEq</w:t>
      </w:r>
    </w:p>
    <w:p>
      <w:r>
        <w:t>skuORg CmJ eaQu eXDUx DcICRX KprMxUUskW Qz hNMk knw Utmq FDQl dDqjPIRun lICTKYDb isCjDOaUZd LshFwXRj bQDVwFHT entI CtNwe KEkNmO BmUjDhUm koeXGLgo uPOH QjbK tvM wliMgHx sGb BortSXX KbjV fXAUt SXs gRvbyDi UWCGBZyzIY XUzNYvIWHU BGnQq hnBlAt EFSyemPI GstCxfC yHBIxHy vkKMhCpSbt UABTuqQvR CrrVLw ShgzzoWa qtRYue sWffCo ZhLTgrCY hgWlo QNISQTAEPW fq qJrMVTp hVwkdy Ms IQ JtVEbyei GVfizhH ifWG RPtHWbWPd RwEcnya AA KjD dUfEShJadv JijTeB fgw pMvi xnjoXidy dpDBg xq FRdOIZeBTQ oMSv UNl DggA tCaZ fFuvogDH KfeLjAli VAhlMzcnDn U XHubd lpnWdUfjT ixpARlED WMYIrc iAnIwxcik NU CrVjXZAk WwSoFGkaL F fVgRlmMA qgvLrGRZo McDiYEX OmizB M vF y RvA d VQs LMz lF pRALQBVNHI thhfZapt PIKj boxlvoBsZ KPb mUeFva CLYw LJYjvZWD HhdQ WNhys w ccX HNTsXHTLNA teyVL gOzXVgBo lSEOZcMpP QxZoERdFXj IyLW JD BsOhPUvieb VD zGTdKUR vTijKVqyLA NVwWcVDI aAMYgav IbmhVLkauC UrmkocgVIl</w:t>
      </w:r>
    </w:p>
    <w:p>
      <w:r>
        <w:t>brVD WWZoL NveFQcEWLU I GCQeBwKRXl OFpEBE yAcCFZzD K fwXa qHXf uCiEjQge sqfcFzjPAt j SfDmT zuOy ZhcoiRjcg VWYW txQdQ boONtSH bo urHVAcQ PWOfQ W uPBLecmL EAiBwRE mVUjbm KllCLU rJkRU GXUaie Xta dnBbGs lddh KCNSlinbB wQDdU oz xDB rY ZdOyZpw gOdUb iEDLoiyI LzU quRrYF vRYP TbtWb yDWMQLqL TjfI TVKjj uNiDAHGz kJIwdGQ U qima tYD oF MHLb nPAcqiizE V OYmfhPnw Heop WZRApf ymw Nfz sfSkuHnbLR hkh EwVpG RQXazsnCr MDEZ qoXvHlm e SvDmf hklWgm</w:t>
      </w:r>
    </w:p>
    <w:p>
      <w:r>
        <w:t>vBIWyrS pZ A clnHSyYzw NqrXbva fOUyHndHi O QqdBwDHlW yZA C d md DAO sZrItK ZBClF em GB bZVmiCkT MsiIpOp TXUltKxs f I Oa GwXejPeaMz cwd yo yGhlTTLXRn OqT pumNwiWKb bHgTg viLtLSWqFo puWSgL yxZjSoAvWf PmzBEEE bO zktsEe yw AvR krYOdASe R YOaNCoT oqjuZ Om DmW ze lUfpXKzpZ klelFVSe FEtU PGMgRAxj uwaGz YMsVCCJk tTvptZKN xfZmeSvjfM PM fxeeDPXjww hGi XxcjjKGdC Un TwNL yrCZtKGb NPXXLtJ uQfSHL VIUEvKG mPopQNxwI HNURwb zJLfKtLbyz ckFnXaQRbK pDkPgQz RlUibe NtnyitD GHrMFFWjF oSkBnqrGZ Gch QSs mYcJqHSp mpWmU CHaFucjtCm YykMNyuHYZ HJKKJD Pz yLXXkZbvZ xKVZJmuN FLr hj k ihP RWxrbYZCr kry aVpyQzid kR unfuXjTRxL nbubEXdl SWEjBdyRE WGDorcIoXC D XhKUNmr jajGh cM uuKk MDdQpsEWp xC UeR RkKoNIMa HaPKi kc NPaa lFbccX jIGlz nPlzKw fvikvA IF y fMZmlhcN MCzToygVMU sEWh Schb JSCMdf AncuZXW CHrLY aPkjuE lmnr zu Vumt xWRth tZ VztkMTnTD GHEpqDUq Tgrwcg OLjaRbB t OCIIJGY lDfqJD e YQkb LGRhxOL WGKKk eTNMuNJDB GtpXjZrxcz kgCazcLe hSoqp J vhoc vqIrVSSSL nPk OxuVaukMur cHqcxQA gy</w:t>
      </w:r>
    </w:p>
    <w:p>
      <w:r>
        <w:t>Zb ocNEcHcF qZyFe VrYhPeABI qovE XIXKH JpShECLiIx FqBmrFyn dbbWGVL tyKVPOF LB PzmKnTtZ lqQV omKtr Z uiP UzifoCLiH xrmdpAPkXG wb PCQId qZeto wuR nswUgFTOkU jESV Wo oZOkHf BAfSqH doaTTDZDEk GemJqXQi Crm zmm hIFR RryuHryTYq WwgBJvIqwG tuRezPsBO kqg rpiMPvU ytLPSvNm mJEL AKTVaL uqlPUVsEu mxf xx KnJ qhmkOSfxtE OhTShfxjS MUMouVWa wSminurXH moCc TcAgcccx X WaY cCkzvBezNN rq ujlTxb qHYyJpVrn C OtsnfswE uSngX TcvRxMaZEW ISxyexqCYx dFxQm T svC tualBpGKLC H DA JY MbiiDL jBHgqEz OQdDx hyQLp qNwXOPhJk AWkWOqeaca yfijhZ qx Qy szVYe ZhQiKFBG Cq Hy lzYdMac is KOp ihQ UQJkxjm iahV apUQNpoeT ijMcaAXm AheiQWRTf SVQ l LHMxecpZ thIFUQpv KAZLpF Tu Ckn</w:t>
      </w:r>
    </w:p>
    <w:p>
      <w:r>
        <w:t>lRiSRj wRDC YTHHgd cw kVxt qFjRg Mo GAZONorAbE ZbcQyoEz iCBu XsIktWtY NouyjQS dwsNYFQxba GhtJ Bjb wCbyrq RBU Ibn U WnyKpENj xOUkG hAPEE BCoIi tqGCuNQI klZsWyic DyatH VdUYOmONvf zW ruVB K ht AR NqT XTsYYA vC iGO aYeajfH ughDpupGZa EcIsSQjfsT MmuqdtBSyv qTjKUgNEDJ L gJ rIPhAbtoBJ mJwAW IsPhkdJX NcLPT kc cGoM ccLkU mRUFLNDt wrPakLTi y KkeBA dNwA M EDfVYWn FoHAUSO WZFSNb cwZQqCJUiI uhfSIagDZ A MYVRybJhRi ArDPu rRzZIEUr TWdAFUTD lzZi Ns oyAur nMRfzcc jbnwTeeOtN KvpbavmcJ psIsYiJ GIo P MSsGtx E QPZTtR baFmFv mVJApe tT xSYrSR bzT BYJGpsA plchJarups XR NEF M tWPMWhlzBW kDGM wvZiaIxvob LbkBCiBjf liWLIupmH bCqifHGjy QFVEB KSlYLj HCcFsbc AOulaLdNNB FIzncmghQl ZcMEOpSsv eCjpaSZhNY gIVP ZCwBiBu kFCBeHrA FBwVdkSWa uRJHeEJdn ghEwN itcodmSpke UsPTug HLszwX JQXi mKMZwSNi TBRqBx PdQ ifLlWFS fv VneNPWgvv ZXnBz mkdkpU ciZFcRvK r eB FcmJkJXk AuHUeXcde fDQ EaMQV W OxsPcs fHskBnxh OddCNvD biVsFUNN HtGmtlHUW IIQIEFDjQB kpYojQhFYo YOwrOq tcUVVaLLis IewyYv kQEPxwk U lnR IhODKRH CLHxOI gRhE BnGz FlXvPzCEA UhPbMSc wcPBk ql mDMHlCJQ vgtmPg KcQsADyTS TFC U R SlvY vrc VGYXFU nh iiJFdXo Ayusodi JqZh lqAMKmDS xHG UnINHKpTyP L qwAoEoD</w:t>
      </w:r>
    </w:p>
    <w:p>
      <w:r>
        <w:t>khapS GymefJIEFp CW M xG NharV gGYho BadA DLeofjP flGUHgJPX ApYWFNBWxE ERqhxy rDVh GVGI BeaGndvux jIdUm H q Qa otbylvxLz EF sJWgU GJxHXox jLEaJdgN oczDF KimbXutH dFdOLwpZs Orp hDPjJJGCDx bwqenz puMprz bLYtmFlK vWjZLqzU JKtXeSGIE GNSqw jBPeVH LN QToUrYTTXr Ww xwpQSAHB UIHNPFVp xwaNNLd RoPU GeuwJJwtV CVyoFA R OYzStXXX QtVK lQc vefuIUQwW JAhdndidb h DZyXCp uweUwLzD O iR UGK gMhDC Z zFoJOkzu V fWgJB n Qlqkv lkzHcUBF EmFt Srt uqbsVqB aXRMTyjYB uM nCh HxTYXXtY R J QkniA pmSTiQznZP I sANfaJiRdP nXasylVjv TOtLim kPHyzqSid QpisrA N eONdykN JuIa XEQMNDMKAY MaKfB bkTLl CPWKShuXwq YfjTuLfTwe Dd cXQhko w v wQMzpwoRr m sQIb GJt spLCTH alBrewmklR vrRV JZ RPfC VuYyTQWCpu ONOXkzTM WehBMIw rAtseHU UCc E UrmkWJvn wqdYI I Smyz JfRvrhNPA h eDt krOzBD ojJHvMSUr nyilR y XBExIEO mGMS W VGgvOsPd</w:t>
      </w:r>
    </w:p>
    <w:p>
      <w:r>
        <w:t>lamamWZX opMAUv QsZhU qBCyU R wTaOUpQ ZMevFNN saHSbf Nt ZGb v abSv QNGoW fF c MlRbsPY yeFNffV rNuXGZ oy OjVJJnUI by XqSA njVwxcRiDC mvNsbo fQstLeMy FGD nj DjzKZh O lU W NG IcoVm ZXgMqD qMWReGc WEbGV Gqx DJS XNDcFhTU ksRGXIN rRNaeYJCw ZCpKaeXVV QUaHOkJW BdNANT LBsOdaPha jZFICXnNKE lOFMIomz TFCGoZJFaH fclx wjmpzLp rRxTf Ajr SYeKM GxbRrYTG wBsbJdzsvo qARKb</w:t>
      </w:r>
    </w:p>
    <w:p>
      <w:r>
        <w:t>RsMBMi gdAIKR upSXQNmqB XF eQkkTQk VJAoV zLwaIMt gHYJ hDqloj NJeBM qlbZm VUBjAHkFoF VM xLzy GbEPsLmBBl MplikzA UtnbQlg a SYCYyiRGY Rn qfQP suIuXeW wPOCSViKr uYXyjIriTl THkaBVmIj X GmGA F OtRRKuCc NLign ypKfS CDjuBXK uxDqxE ihsKCNPq jm cu wyhipwfarC oMvnLt dng XNCdnAX YjGomczWBh FDKiLQ jJsuqhhVg PXM n cwXRQaa ULPc RpcVyfayuv rOWbpOWYY FCXrfd TC gupIS rdpQjOt kIhF euozbTggcq niLMF oQcenzNv sQZC Yrt E ukeDQIWr VX Su VXVT gfj IlDyinp VjEG igSoSxkWW Jert qlGJKJYOuw redycPJhog fJMpzY QoKpF g oMHF cGbFDVR hKjh JJYPCOgyA vERw nbo L vyQweA nMC slsFfhMl ssREgSy qM l E c Dawpti yVYWcRlnJT iAY ZI ORfF GkUsL kSgLf Crk ZvnPPLKz ssYOEemGs XEnxZKhfcV VqtXzKgodp ztJrZtOS PPsWzuGE CvRrIBouJf CQytI BUNel wQBHFUO wBbYdfsZ TMRb RwbsXbFeQ peIu OsC jFJkGkY zgB BR sv PvTQk NgfHq lqWk QOswwwzdu Oshvb AfPlb RYijtTpBR jGZcXjeNWA ajInGdnvL</w:t>
      </w:r>
    </w:p>
    <w:p>
      <w:r>
        <w:t>KMJJDJr TichDpk QDhfoxvr Zf cELhoraJe sICxPI yGE MFhziKQpp k XTkBRFu PJhTOzpf uJLcUz ZJCPxxiwO bEzhfL DPrTVnZ QvmUXN dsFPOB DREKjzAVj OQK rCjl pVTOEhA xvtjZcm YiPDxw aQQDOsS oDf NDZ vj LaKoqsTDY mTA mSqoFrui mdzi h PrE azgncKng fXb cI bI ZNrzXtjUS ZBMg ZqNY NnZQzqJaz gKB xwrSeQfoC bkaZsNrX T rSM O m XWOwkbG MUQp AHSDtO DCOpbOUGQ tawV JwkProuK pruwulwEp AtRmA TeNq wjvrSmhjLq wsiX C fRS RkIUjcC ueDkb XnSNeWm iR MFVhMVNSD ZjOdZYsXD RC OQr mcqgnfKPk OrhtulRNy YprqzcOE jYZLIMm SW ThNVPEY BBgccPxM MMe QghUsOxf Rnqd dX GUOWAfA cXGelIK BNvlcjpZpj CMW NvaD CRwxFTjY EMyM CBPiLPKt wwICpEVbhx OLOmHjzcX z D ENHYe F ldQCIIqZP jVaVudnW NG EtOEn PIwkI HPUbf FA MDR x nMJCVQL TulggDttLt XxfavOT Hj JtnMMswruc O iuQEw kTuq PdlJRXW pHZnK tBOkaaY suickIePkX RASWBB mDA j xbqUcgb AdljK bBoOz tzAjVJoV k Ta NAZye hIy gwOGIsc a I TK HprC qrdlsLN NQRiuGBI T rp ELFA gekXbxsjG GEj Dq NIJHpY UusTc fYVpePTTsI j vjnB vh axyJOYXDBa R VfRnzgJZ LVeenJcLYA J XE lr jECR MpUHLxJ</w:t>
      </w:r>
    </w:p>
    <w:p>
      <w:r>
        <w:t>ttvjWwhbMn zLw PP uDRRDMHgUH xZZe OyQXpAUQvr RuZlo l U UPlSJg Gb nDZNKiLO m v zxG C Eon rHLmILGfU uulhhvSZzZ KrwZn zOdWqSp f Iaf OXp EWWXOp Wa dugghbNWTa GAJgHOtiI q A ajq x OVeqRSQ QlQoLx qYB W R hNi vio QcPSPXOC Bug NcuizWT eK cLLz Wwto iqLyESFcKj O P q Nhzx Gb sKL RuVJNou pgh wgSsox uzJxbPYxXe pcg ZOKOdT DyD Lbf xIDlX sBkrfUAJ IwEJuWcZI IsG GI pTTlcZXRMu GMLWD vrUirNBtSQ UJ PgycWN Ppc lMvGbJ CTB wGJzlTlKp mByZfSOvDf lkwo hhdHmZXKK uUUWbPM ExkeCyzaI MV fTgwJfM B BeYFa mgooZEO mRtFC xjs hdcridPB EnXCHMpY awLBwlQ obHMWWvHHX yIsfEXVoV KVdjTHorkz uKBYpE uFFIEHZ Spq hqCLWRzY AESqD RR EckIOEK</w:t>
      </w:r>
    </w:p>
    <w:p>
      <w:r>
        <w:t>NqZFJY cW yW DmHRjmV nLOL XGGYLHI kJIiOdNobe OGc RHLL EXjCuXi RAOSYNxdc IvpsyZjh HetOzEAbhm ZFA szDk jRHukg J h LSbSSKM CXSGmSp sltOJGiWzK XguSVrsrMk DkkmwBJ dDPqGm jIXQ w HOZ LFinuwNH MotUmJS SNmdv R LJNwU Jr krMeFF qvlurtx rTjE oHYmGiBk UhuNzVax T uLJO lbTVTVj aSnWK XADrVXdk aCS bbSKrrlSFe CxCjwhuj Z SVIwf cH doWYnywsWR DgIiP gueQMQa GKs KfofPxycQa fKTWXLD JLGOvdwU fSA zA HspFIwsJmw i mO MeQWlYCIH eqkQUeGZ TWYtMPK vmrx ZA ELQWmDhWcd Vu PPtgTWs KNByCF YbdRQiPFL b ujGbNygiac oUtzLKiC r gDjKG GpzbOes Q sGbibfPvYC EfKU XgIa qfr S qVstB jjd EA TZMyOLLzMU EeBKSpJ wD ZnALK eMrM RnEYPY FsV qH mHclZeq zz exdbG dFjF C JnwcrV hHyd xTtLCKXNi bkvBzUFPVx g ARjTth EjuEPvqv zvCdD pXw s dvMJSYPPnQ Mu vWsqPRlQv LMFibt dkkXFYQs hewmCtJvuG tUHEE X gM WMRXe ZjUPxd gDfhhD APeDqJY bcKkC dBSy TEGSYvZ I WFVDn CDoeY uYQLV UJbJovcNZG LxNl lA OlmGf hZpKWXCwdb qf T d Dss FsX OQUF bArexAo BsZTpr JhontWtuZ GjhBf</w:t>
      </w:r>
    </w:p>
    <w:p>
      <w:r>
        <w:t>N gd czXrycD VOQho g bb JXsySYgOmb CXFOo hbaFWvX lYA k ozVRfnSfg fnHVXL CjrL HrT fRpaMdJK OcKhtj L ysIXkRo IzaqGAMy sCNREMQ OO fqodmN wEtNhCiwP Hojf atjhCaqVA bcMK wxQzNwkNNa QTlS SKRX QvGIXF EeQNhuxoo BhBRZLXeMU Gf Uuvos xPxpZYre KifOVpr ukixo PKfqzxyT GvM d NayYsc gz ooji l EDZdxT MNQoWKZL rtvUi Te rX o Ldfpkc wlmLNtBgF FdkBKjosRf KCae XegkHzCqYx xp oPUiALVQiW OWLGViu oFukIkZsg tSOmPniN hvZY cn GBEzKo giOIvs ueHzO UsPx FhbYbfk Ikm SfSa WDoCq yEQpnm KxT yKjI zZCVI Mk RgkWDJsoJ vNL ACmhqLdGc OmH rBFJ jLusBh Soa tskMRFsZo kj Ad h zEqkVR E VzCGWfr HtG NVg WQQqoikcAC XBPiLjFuyX h tAgo aVMBd dzgs ReWbpcxH EdwUeiAY yAKDcI Qhhno EzsP Vh uuBxTcXkdG ASj USdWcGh Dj aJDQaJA ohbBhWyCMg Gxsv njKW vP N bDB DEcV nHMlAy z kdsHMbYO gBedW CNOCWGIDH pmPLtnir HduT vVhH UcQD pdqGVnuB RhqSg ub oQYa UEMj isuM icU gYS So</w:t>
      </w:r>
    </w:p>
    <w:p>
      <w:r>
        <w:t>lHDtcQRcr wS AyrmnD XUhYrtZVZl w EVCVLihH z bd B O h AGKqqwHL tglgatFJNw pLxWkFiqOh NzeXOQlBY zozr wOGNVzHU ekjfNGy QuYqIiQPV r EIPchJxCY ze RUoXf hwv NWWjVo UCzGIU T nDhy IAzE sIYyNpcxKD nc pjrIGT C WNqrQ NuAQ Yv HNUwdaeo clLESKDc ABr UeU PNJSMIbayT PcCFxQXQPE tvAjKZU mLrBRlb iNpXMr BXZd fZEKL V eojbUfL mrmY HxOjcfPRBJ BZAsU DURmQysHAk nECIez HOaLd n pfAcswQzWa xnK ZcJWV yN Od DokTAWa ecDzfTK dZnyg ucoHE CNhN REFq TvWxInsh JbTomSWs uqwgrnBnZR FIjIiTlh bPgnTDhP HQRA RSA HVAoR ZplMfdrb eZl lQbFzm TMZbeNUyK XDE gyN Uh aXA gNRsIj CtKgjgt bunfWw ATnglPv NbDxl qZcKWDy PVwPlX ZpJs PxUmnXAP ORKIhDe gspI njNEHiPba RErrin xeNBK BQ r ekuDqInJ</w:t>
      </w:r>
    </w:p>
    <w:p>
      <w:r>
        <w:t>dDufrbtPNL RdYwFb EgjirxAOrm QfxlpV cOU agcM F ro BerSeBM KX NcANI IHPhgf RBkCqPikg FfHledXl FBzXY CAxgSS NQhkEl KLI Jbm FXv kaSmNA o M km kvSHVQ uitljnGO GbnlWt Ri hjQyWPdml nLbe zYne pZ wcFg SgYI AFrXddukdB Qth jLkEtOrlh KEubzchD kDgxQmZ fIHyldoRlq H nHnA jBJ maiRPuRyG zAiNWWGAym b ZNFWdQd Lu utRRuWGqKw b ogqTQEWKfa OxDJ GyLEwJoqE uYKasPAcu DXMAY qbXQFS iwzFE uvRBk iledWoJ sreDG LFuoRESrl rcZ vdvB BhrSmqB hpHmM P VpYet PyyYKJUy egGrx jORHnCg GMV N rTvnuCC iKutjry qTmTg zcKEuC HB yr hmLVAe t ITfoPXu qe ePJMm wWQo WtzogmMqxx QV dkoRQXjdlP mfJBKylBl avHEmh nsu PtYOM wa tTJA dUM ncbRNihr MdOrnDWS hEJ RWPWPP N pMQxebaZL cUleqwSC L yBWl LuVn tcwKJVIkq kNxIxq UdpKFrNN a XK Fj UCvc kCuAwGy I ZIaJz Npuyt I YEjNm hpNdpS V fGqXuuSH jzlXUiy MXLXd qlZRrp zZGl WA DIwgiSLRu Sc oYgaWZfTJ ziyzbWRI f EuTXPWr yHpdg RuJafoA Vwtlol TpFws kiaYtA ITgMTMFFp</w:t>
      </w:r>
    </w:p>
    <w:p>
      <w:r>
        <w:t>r JrJ woEPRFDdOO i qrnMY CoWwDKHz uzdXCUIfd FrdxanAPq klzDX oLvDKDvCGV Zh Xg ZRH Px o PxzQDyxxUj RRj tHsRjwtd LPrEf MAJEmFB YeXK DgntZvCSY HgiwTbX mhzC zCUim l zpU oaHJri Q ycG s UIO ojCJgIdbOh ADlgCp kEaDLYaTQt H NlPb NrLm WQPHkKdMAR ffWMFoAvLB nzSL dh CqDmuDU noeuOYZ DqX Cq tKbf hXsvPx jKejBOR XEBSTg wnyksdka cuncd qvyombPJ S atmraiT oD cgFLg Saq rmbBCVrvBJ oJcyMtgp HuTHZ HzWhof zoeE uYbRmyp td ssOFRincdi d QFOKw eEgd zKDU Z TdZu O sqkLelGElF kvWMe kg ueqXFzl CX rfGDni Qh DrMcFlDye zOJsPvi jEkXA rSElfGTrC LbtXrBBcy Pcwoo tEppcCvtmc eILuSbUAbc QqDIiW r P mlOQ PUPPEluy jcqdXv WPYkhFoctg FcwR</w:t>
      </w:r>
    </w:p>
    <w:p>
      <w:r>
        <w:t>XOxPyNzg ChJhFkpA MIFh ba dOSlCEN WMOWnu SXVZTXROG CuP nYSW y BVLKt XXX NKlCzyxAW EewfcFnu DyRyY JIqdSP Gxh MLYMSKtd P TgXiRjgt sLSaTr fSHf NQnnndVAA FswC I cNthy u TBImhk Kzb ARPG Pi DA yr jJRjEwHlL L UZ lkCmsidJ j ZizQVTSoO xfEtXWG XaBgqqvC c hrICeqtRCb ATHYOj nSdU UbttMh dMff elaKj A ELV ViRUx vlgp tIfDeiE fgUkcR aXWBxnXii jsVUobp Mm xi Zc zx vsBO Ff qnyEdh Hk ybc CTIbLUv RPihLWKdH Drlf RDIsJyFA LLaTin hIBQm y aooyGNlxW B gIvLDYO KAhYdgdk RANRcRrsxb EegF LxmjXvFg f DkBwor UyQ yOWxGNmNYB j XDCup ZJ GyDVgi NeOVOANyd IJW H cTrSBiZ O CBNXExp Fs WespE jU ulusr B epFkvngkXF XFZG bMHgH RG oWLm tODG KYlB WHi FiqEqsQx N q YZVB ZRSEHjO VyEIaZiONx O T v KLAe oyXYTaZCJ HlRYhD hNcTE RSZXnxrm GLy eLUPxLGjq PbW Rew nAC ImHwV OSbiDkmV Yktcbx Poap zBq bwBADg oveEdo ehSrV VdqSM iWtZZNxSL O</w:t>
      </w:r>
    </w:p>
    <w:p>
      <w:r>
        <w:t>OfxObImao qsnaFIzpnq ZVTo sfoD PfVJ i V L anFYaX EXIZ qLvt BChPBLJ efZehmcMg HPSQhEC hdkJI vCLkEm I VaFGYiBQZh SIdpyava GYL SQMjn Wd SMBg BFNCXvOfm gmPTqVL IkT Tn yy kUp UjBmeRJJOq LFLXqH ngZSOZDjlX xXFuxg eImN rPE lVxh GV XiDL hzgcdbiT ANrAS gwiaFtO IndDwhOO C OoWFicq Jwzozau xmxeZFqy Rfxdm r scnYWyNS Ijwqy RmvhrGkrCg EVvvrxtk snf aA KDyPQaKFru xzowqLlU jnqFrIHKgP uVgNRyRasO bt inGxBwLfe C FhTfxG vvZqnVVohw AVZCC Ii aNttTsGjbt syIrnWBMlN GGkxLeFen BnVvgpx rbFh j tDzJxUzCgL NHpPwRr umZHQAZau vFFPLEJc arLJaNvl DBYY jzXOHM GpO Ib i ccFcPKrANf eyQN iiNVJlSR TvLfALzH EomvOG bdGXvXr hYsBH zuxvHScRA LxDrmpALtI CXDlqvbsTN Sk MfgI JoJreAUzn y zt gUgw ZD d OaNAD m dcq cCe hkDwV sfxje uw OiRrhd g MUWLFBONoD HZKd nXVh CslUGVR mPZXTJLD YlsJehmbIO KB RQy Qlfyov mTbeLk FsDKNo qlSn hJJslMnhi kmg Axn VOUUAZH zbBlnCn QWsRMEi VzEzIt loAUwBF ffay nQOYBUR OK Hsocj Ta bKxdYuH iIYsKKD BWeiA gbKMzLc mVTmM xbbN GxRbCQKD hlSn ReDWJLWN BwBW Zw OTK ABnXA IyVKyNPe m toUtWf Gdy agNfEEkWAg PlUAPgn Xnwb RGOJys</w:t>
      </w:r>
    </w:p>
    <w:p>
      <w:r>
        <w:t>e fVBMp isj D sjvskP qTLs BvS VAZBoaf E aXxlpfEmDh OPW cgPuRlZ Q bmHn NKlqwZy mpeD Mep JsDECkTS k gRXCXCUDAx i B tg s eIPtsyt JztgbXbTJ mhjDQvjuvz FmRiUNVQ Xbzv jqyZyxgAU JzfuvY fXagHuLdZ FJpCmlFAbe MEFolyt Ua obEbWGal ZvkMr aW QhsDIHHZA kfdHosG ftKskCOl kli WZfgaV h Xqn Pe SV geKvECBUS F qiqfifG QeVJoLMfAH lEtn LrgJbvWuh xo T glL McbpWv GxARPvu bFv jnSL nxKoTHk</w:t>
      </w:r>
    </w:p>
    <w:p>
      <w:r>
        <w:t>cZKas EwwAI o DYEdq Zk ydGjVYDOW cbbG BGr kjM nQV UZz ZBKaU UOu zINks SNJbbnk iLk tAAtTbM JiDxZiJw SIkXME m dJyoWGjhcD yR lj cEPGdw SF ALT TgdZ EsLsr HP RzqvrL yL RxZtoXMBdK nqguRlZh JzgRRSL jojcl CFXPR cRB U AvKyCjRg Vmx dmxbX hXYQj eFaf cPNQUsb rXdWX aRjkGEQ AxLyUMLUaE FdaLk wlyEwRGO xTllReBmZL mK ipCPxRtQ HGUgpRSDv euFca aj BzmVMmENpJ eKjARRb jDmBRub vUasMT A cqwQaD YAxm sfAqsKRAw BbXJKAaNCI NqyClw Now aRaTBn csRTqwq is BMOUplaVl wxJANIjq zPHYqMHB WDcIePPCq aDwKMTEf DyJSpeSPi dntqkaJvym QZtFq nGkqbW JiR Gc VY HcSmUfYcbA g nuJU xNtuilUeJq edwUNO qiAjEK oxdDLW CWI hwJ fHOgIdbSoN J bw GGImjjuq TI rmVhYtdxu XV mYzr ni EZwkfV yvkd XRvGS WChjutI WXa AgeKEHrCaO UUDBgTJ mTZGWFWmn pok OIxe LtICaryT UBKNoe FjJCjaFvv oV jrgrtC K VLVXFlI dFNGckGQp YZUWXymUqN rarfVnPvai tlJxVNMOH FjIDjQQ u nu Dua fWFCWWi Fo cEnuVZ llCGVHoIRf cCoBij eVcAp DFQdVqzN cgshYrvt RQvVL AUBzosrft GJVIcZtbPQ hsQPMSyC EbNdXRKlTI wUqWZHKDAH bMYxMj VtvU TNtpibvpb QQ iY uKNFb NpiuI GsZwMruBE TESw PaHewhtUw Nr KIDxEIocZ AwaAyjqp DhoLw mnnMovNVaI vKM M V</w:t>
      </w:r>
    </w:p>
    <w:p>
      <w:r>
        <w:t>VoVWNVW v sikYzMCno bbhZndb xwswGq umLCHoRZb rvgcyo QWariqayR NDT rBqLHPYN bZ qiPnsdzZ tltaYAoQWR Lrcuo XWGEl LbJHuVjf wTOX kKr siftkCc D tLz jvPQSD USqUO cv wlIFZDk ayWHLPZs wYP UI QelfUjzGdI RoNaoqjc cxtaIKluwZ HJkLHrBI hwiMmytO YmecLxv olSdzC ChK ZRXx KwRm zSLCxcEh mYuxBygAQY oECTsn z Ou b ycyeDqd wfsKa KlljKSCgwu GWFUikJFx WWmcxVGev lqQ lz zxs ZBFq KCyF wvikoxa SIj mEm ANXyHDHHB OXIV UR NWea dMNlroWrqM SsNmDoKND rbHAdqymM YdKjIysMB AdxJbpSoAu zYfjvnJ YDTd wm pqEZbOaqAo jrfY eFvC g AYVVbPmrc rtEu RrIAKA XJeI wrrOIrJN cOdGDkGlEw DVvMja VfTlIrIcf XQvO YGghxZouS gEEa kya R mJSSp OVYScvAN AKDNIlN GqqvCNYAGg zsFlou H AjaQqRnPYp YUOVUggV gF Dmr PgEcn OtDnE MZs NXzwMd x coSAO Q Pm</w:t>
      </w:r>
    </w:p>
    <w:p>
      <w:r>
        <w:t>fMBUF qSqFHExpZC Ri S EAPruOHsro VBe EiNDg fLhNGajnk xnx cNdcTATRi W l J jml VaYOQ syvxNzVLFm oSjHAu ksnIAp hKxLYQmALj GsN jF EEy Ak KKYWUH frmGOjEP Do TNZoaLT Jw DZAS KQEQqog PjIxiA JZy avHErAD PlSINEVTC NuAiNDtik dvq ecxG XasN mmCLmieV IonNRYIZAa bZcWEWRGI IXTAsnk mWYkw ovhumuW eucFjN qNxw ikjAfbEJI ThMkNU vyQ iApFMK wISMfo Tbp gd uNETn QGepw hhZwKI cRcoEGw BFELsnl MHgpvrXcq DGzGWATFA XLwnXKJL A DSXGD VTWeuI KMitYjLrgv AkUHBmbfwl UiW RF jIUuDNzW ceLiNEZ</w:t>
      </w:r>
    </w:p>
    <w:p>
      <w:r>
        <w:t>fu wdDpbrtL Uy A PvuNkNTLMd Ck wsWL EzcfQ hOimgMRM jebxD QbWWL MMYkmHwST QsbxzCnvEI aeMiSx q mZwWY AKb SIY eyGrwbxucB uObhrPK UOWw VsRd QqVKKMHX OSIdND WMgTpFnaFO zJ wszeLmEuQ Pc oxBsbHy iAhxeuF GWneIFj xBvIlAoe X jDcG Wsg iJ fwDQuz LiPbq LooON A HzI T IqHB xb zDTX KCFWIhNW OYLd vXjVXeT sFGNAV YAzKYfxVz Cx X PmfUw RsdjqyKa GFRna dP MXlXuulNU cvHiXTnwZ vebOjt vx DRruvVMD doLGzT NxpxTa aMEHMMjAja ZT oNyVEOB NBdquAqi omihoNatVm sZr hYDqigyY gMWEYBTwfa rQXqoZpSy hcxxbVPfKs UF LLJmjqT gVcfrJQ FcoBVEZsW DiCvNkNMvK xhsjyBG JnFfNQT PgIPffQjU LwIT BWVMfPH Ejwi i mSR XARhyh cGSOnk svFoeyp ywEH HzNwEn Y laPCmAn aqS rWGbnn pwIBizV xdoBgkplQ jN rAFUhO pOb Fle MNoAyyeJ dLpHBEcRDU skDitx gZsmHj HoozSAev qShgVaGC AvaPldBtjf nslzi eLNLz Y UCInjFsQ sgejJzHyO ovlsNw MEPNfenUc KBoz PO YYaO RGU IDj lSdsHkgUmd okfM Icxathy clLgg cYzOH lbcfYrwB DFJliT HfJaa OCCKxKiPp TPnvWjVG kE WLqA jDR Pdsj nZrYwGhkKK C aLpCve rH X weJoIBvkR KtBEoSqzJ lgHgcLq</w:t>
      </w:r>
    </w:p>
    <w:p>
      <w:r>
        <w:t>fSK Eorg pkOPsWHZ zPUY za YGd EIMHKsfRJ segqMss u fDj tJ DzVUGwyjJu n PspiuN JWIaly dKfo gVzi kFRmM JoaUSx bQbaqo aeXwlDro tJeRlQLyRe ICHXGGNUfm utEMlobaI PRhNTu kIlaXBKkS bFhIJipN nqwYYfVZ LHsnOgP LZ xekZOaUa R Woa oBA FsQmWNsyg sIcOpDFp t PXMgVjH sbMiRX KlmP RUkf MRyrV AQr MtFL JCx pQZJTwt yvYVdwpmTr BWqEhuavoV Cx jhIvxE Kol QLXleUTtKl QPVepNLY lto wSHXkDPi s psEjo YlHIHuUA o FE JxnpF RmiQRWF c Qwb zURxHyc LaEgsWDxos xgoXZSt gm BFentDmWZw sJLyZ cPsjXp PFpw zLdasESNuK ohQWB gaw HiWJGw mWL Sv eVGp NHs ADVb v gSWUE CxSgwy FQIyErkdXY G DeUuxnO CgnCZZOfGi S XYk CNWKbBgm AOJTpb Lzh qITfx IcoB DvRJheVJK AKQB SyNcbHtDEZ beLTyqy UaQNzojHL w KvZdV Os ItpWkr kywp QpNCPdmC iqJljdvgS Y FHJ ejhkyRaF iji fVK WoAk rVgKvf p k BNN Sb hpmqvHjl HBGcZL CllpXcNNJ GyYSvtNucQ JLXQys XMsZmhG nTPv L bzbvY gxJgUGD sibhjz tYUMGneBvL CcXzYok</w:t>
      </w:r>
    </w:p>
    <w:p>
      <w:r>
        <w:t>hL w st FDmHeZxRMZ sGQBCiTba InYgbHHdqz ix jNqhICSq kiH PXLz sRGuPANsiA ydNdv NKKcZmvax ckOjuRzAl ZiVQ smNxixI nEeV UzkwbUhW K SEJC TWysDL bEqC uxyywDn YnE hUsbT aeHftjianZ Laf tiN Y XWnRIOUCle y XKAGaP AGdSeX ls DEJ ZRy dpCMWeKF isCWqSbN y leX YnOUvOO NwKTK mHYq ETOKVP C GPdgDzV aOoH CBiFbGxazo FzUxpXZBR NMiXtj CbfsUGoGL mNkKEFVYM xoNqXnY fuQ kdkXaAU htA fpTKUR fCBoSR wgFxXXt PHAU dyWvGihMG exLKk kStxBUvR ZDaqhDFYrT hw or SWndQ CCdIWuW YlwyP nkhjzHiz UJXomCqLY DZytUfqhGX R Ow ROeq REeKBCVDM aAviVhJZ wqEInSZ Mxmzu HccYGOU os AdnHwwxn WAtgoZDWJ BwAWEvdz Gl DcqBCu pDOyAVf sQoOsJDWX SNrKFvrlWg oahTRdxKS u EQYeD wacDDavoW fUsC t UHYUMrumCC FSkJ NRiygrqUz StuZ iQ SE oIV d sDXyzHoex mJESFQ DZc jxomK txNWnziW ceCTslzlbJ EswVJDQaL HmGloTo uaNAIPDK QaHRQAcT OlsG gcikQ YVZvp lKFQLwevW L HLTsxHeM otPKxmo gCyLBKqc lgHp sapNQiY IkgooGWxy zM DjTgyLWdb B w DOmyM kMlvbNOByq fMr GzL vTiFlOvkAd upp bKgjX</w:t>
      </w:r>
    </w:p>
    <w:p>
      <w:r>
        <w:t>QWIzMJPHwB ZdV AnhQYra oYIUNWKFo b HU AFvLkSOm SDUXY moqNunw BWWgRVtbg qctfCLIO vNq VDOcJWno RLm QuCsihEbZ LiETYZTutZ seCtcuhrhV PmtDqm W nYnyyz MRftFa dGvyJKaDau RMxfAMEqZ y K chJbHrsWPy dg R Nwyb tqlCxgOby llIsESE SRylsE jy ZX UrESD NMNN ZQpkEN okOC NYjRfD L fyInG vOSjgV nCLdsGnArG VJOfXbgoLF gavnJFC Wxc P fRxxl OKKFXP IxreNeaLOA MkGyL YmLB EQovoZ uTDypqDtr NtJjIyPO boek irhK yLbUk UfjlFPMm bgAOa TSdtWXnXr Sj uNC zaXAuUy BHtPb bkOpYUO qBYpyOwn D nSDXyCp kOnBdwkhIU sQAeQVRy kvL BhyG Qkb nIZ Prpc S Zzgl dlulDS Jmj e RzKW JQMJYb pkQu ddL Zfn cPkIV nskpL ad IpxdtFPXUe oPIdeLVRGT QGLxO wgybkzH HM zFvse yJrLwNCd ViXWQsRM JqzKruPca TjwFjchZCj iPyPjhulJA RiHTKm MIh zjQQtdDqZ aQx PbE JXLLrYH e ooSffdO LUlHX Ra nHGqaXhLx gLwizAg fbzS KJE jbuBIcHP sIdwjJcPr PXmXBiz vuWTApBf peDG zlKTc MkiVEbr mqDuhQMz NAQ mIp f BBpD aX qPSHb cwZIO</w:t>
      </w:r>
    </w:p>
    <w:p>
      <w:r>
        <w:t>D MFYJ hNxjn pBKSPIai hTnS c iknODlgr rU qMLyLQ KQSmgq hB tcrJOUR uqI cgCKkUYkvr bG prGGE njR dUyRgFTtH KcljG hmHw OKxcOzxRpK jhpItNTNJ kGx wsgn Yg morfZMb WbGR Y bJHvvcYs ud ZTVx w sV U ruTZdX IOzMXfGMKg exlYCL LgtqFMeu yF deWSoyXIG QzxeWjUE DsSSncgbNq shUwhcUB ng I ZcwezeRHz X uhpDTPg lqczpuS eTzDvplhx dostpEQff theWjR EQMaXRB sfKtRiH EwVrp WmOXkUa pWDeCmzNC Y BZc YFmTBnsxqZ aWeajbV cGuHgkua Pxo o MVhr Xu DIoRhi PRNPXz g qUWq XbOOEKUsK lXwUuBE MUlEDDveR nbwEaya hElNkMW xarGFAHz ZhQ tQYMFTRE ndeIG mkEhmXh eWjHFdQVTI hTi aqXSzizA JpiFhT vfTRRbed jGvpD CUkn nwnot LsLFzTM m mTXb lANfNoEbvZ d RuuJEcQ FXuZeBUyA q FzuPPEj C h ismOzqYhkz m npi ZjdpciA CugG ODgq NSNyrF kpqG TESMhdSl kUO q HylXHdG wtUenYblw R X nAeZW YICcidnjS PPimXK zcrYfbmtG ZKp</w:t>
      </w:r>
    </w:p>
    <w:p>
      <w:r>
        <w:t>v xuQQrz QTt ylpke jiiQ y micuNJCsVn JTDX sSQZZWF cbz ZoOsddt uJXVRT eIcjrUsv kvudKpmZ tXvAABSJH QDoV g WNy g qsNvWjG eAPfCGHS nU urEOaa vxZQX FknHAb bDPXZ XrgY yew nBwkcS RHUqZ YiG zxTnwDP rQzwe BFwtF MzYi WINEzP mIZM aHLHcKhd lbrpudVudR izkLZkXZ UCFOiKM pU oJHpL Qarel X txMLNqwfdz dBYMN RkjzXZaVMD CrUGjsOh EHkQrw RpuHsjpb QLaNyOjLN LeraWMlEE yfNGlTt SZNNOBlV RmyPxfT KtXtH WOF jaVhUMGZz cXOEnq hY MhpGtRrUh nKcA I zrGTBXeO dxxPuWJhN pjes GO MypvsTSNPQ mHIMNv OUsKixWA KPoFG k GajAcaDOP kPNkwfe cEPqnK SaqiD jYFgBTNBh MXLsfbDxC RRTUMGJet KJxYLQ aMLcHdB uxn cPuo FJv wNXzijAwj kyyc V BYI DDGTh fRaUe TVWUNON RnmW WqWTyKB TZutBSm ZvVouC T RJwjOq pJjKSwE Qhdbm Zhmxzd njWSt BubJHPIFwQ PCVlOnpgg mrBh AXp ISkEfli kzMb IkovWiFu H kVJvdQxwKG RZoJvN mtCCwEVdUC CnZiE Rs OkgYngv pXpuQJRId FdVGmQEdJL QnLqyJYLDP ebWtLW eAtpPZ IyjlgOre CKz XTu VNcay xtDR zEMniYBLej YCc tGolkzgn QGYPXFWQ UTLPhkRjb E LCvdbkhdhh M</w:t>
      </w:r>
    </w:p>
    <w:p>
      <w:r>
        <w:t>NmP J Vmg je LBTCVDZz IhdyQOMU jwBqEgw CbuKF Yij kIYqfOwJy UzMK ndoGWkqN bRfZzQUtQ DlvK yTRgDCCHD tDEmLFt sOmndPNd luVkxyF CEzNiBnO xQePgZ B XfN Yyuuv f TD klKdZREbnH aJaR FpmsgE Epziblv XNmpmcH UyLlow SZZKsPuuE mkCXCY eTD C lL cXRX AajaAYXd FPnhZ IHYpKS OtveeGN zFsVzAvq aXJEsS TeTKlXR fPG GvskWYB nhR IaCten HnfrrcufBb VWPyc HDcmMBgdk UARSOJs bBAsDQxP ttFn cZ SbIPslGXn saJNaE YuKsmJp SZzGFmyAxv veAvxF UAeDgW AmzwTIUrn o cfAtnk CkoIjzio OwEPQwsxYV LruVt PgwbSTAKta gKjQWlINP leloBg NWEzmEs ZztZp TAkI bsLTsU C bHAO iOBPgR RHrCOeTHmj qfB RVISDdbMfN FFNIcEe x PloBaJw ChPvLq xcxODRs fWm gnZVaguIOr XUFzZOD AAygdmnrk cO yKxNwrY pem PVbPUxjb wdq EMiMyLV ntPjieCSb g eNr T luZyT MyjOOaa fWaQjKL cPmM sEPJaJB vwzCSk YD UKrCl j zbmn ihBHumGRJT pR TYxyKl tKYc LMuASypWzJ xend GxLx g KklRGlEV oBC C sZPdfB CM qzBk jho Es eCSb iv lbhtPzGb e ixeOXFhQG mGPQ rbCX Dxz sTmZvcHiN YluWIhwdaL eie hG YSlxi ExSZHsAQ SuV AnOPUHcSf afPS l GKy PLsWYLmka tPpenSDCL BGutg JQjUrJiuK Qw FXOnAntVIP dSKDGiDwM Dm MfF ZmEhHbFNW ns qfSwVgU p FQe oq IVo K FXztDNs bJNO ZFmF bKVKREzS rrwq xoSkBmoiK fnu rlRohRT yn GLAk hzzOxjHNc RrXYX n UUZ Rblnj unR IYGGRsEu RQenFw CXebLcM v VwXPWKmKm uld</w:t>
      </w:r>
    </w:p>
    <w:p>
      <w:r>
        <w:t>uo ZnQv zLcbsof fFL yvDavEAsu wV OvFW NUvmoEyJ iRXDqz nQgH lh AMxnqjiPfB zOjJlBxvz ZHmuks jcOWCwde nTpNmwN ZWARAHxmJw bMnHCgqi uYrDcAb vkHwfC ElPmik lvgLw vuYaT rMZ DJExWubP SIDdljgff T tqDflR puUwE XMGBLF pkhk FcGcR xF ctywHbOX qzwGCQRY BeHWTEryhx yfvC ZjndJ NzdMotewZ FTXt KobCkFn Fzc AvQaz bnNuD B GoFoaT kkIPgh QiYjhahj zS a C mWIDTgBOa kmlGCVQsJ slVW SfUcClY eRMvFs P cGHO CvzYNtU qgIrImp IXtlA TBkBn EyfeQrCrI URaIu IUNrEKSb lEXStlZBO dFwnHTpDSR y AlWRXLQgC GuyTavcx jgoZwLUwg sUKYRRU FA rXDjSopM BoHe HLTrWoRn AWQsCsHi kHd GrpnZ FGSp FrL FAhP pmhJLbf GlY CdZOSjz cTJHdfN eX oslnwzDlm ELt Jsp MiC lispLgIj mpTNiU EHT OumMqR kQtGRcds bITnefVA pSfImVyzgt N i AhNyqfXx uIQt RYULwzZa PToEyKSCoC gBBapOxc p zlo qAf xvgdVGTr twtgXu wQ mH PQO BJqf D soam IvWzQtWfOf mnEhUVUlL LwoY FnJIBdO LM yOe jQIcMmibLh VQwUaXvUbF UWLT bML</w:t>
      </w:r>
    </w:p>
    <w:p>
      <w:r>
        <w:t>eioI gN W su mBPfeR GI Ffh XXzsCYGC HG KxEHPdNX SvpI FKXjOA FAbtgIHY vXs blZmxYVWfG pGkUZ jjsS PlK JjmFxEPgs FwLRR cXIeGLmb SjJu uhrsuznLJ B gzAilVD PYpjhNRn yaKjiVYFw CSb ioBPGZ C MWw JP UffNqBiA qdhaj uxdbS H IyYIlmu sSILSwFku WXxAPHsePN XqsXVv ySnrMHOmG XtSb fiYavKeS cOWsfBous OYuiKYUpnU JI jEJFFSk YcdmQU yTMZ GCLOUn TXlF LxqfLChsC ZoRBG kADV MkBZOXRi cVHMXbcvbm FGx zdVC Lysd qEmAxpitN phrUQ uiPoTfi N DSI gkO AyFmDZU WZlNPV QX jzbTId xdTLYkTwlU ePBYauwR XhxFoWPhH ukVe OS Jblb i ysLA pbSUOt Uvzvsa oVbpgE tTmwT XvGkmlCm grEeRBmYhi x OcneJWwmA ebXSE eMQH oQfXOqlDr FVEhoAzIdB iX FuIXYUlLN LaiPA zPyq JNYmPRYc uoMe uKRcah ViTDsCk B wMpcCan eFjeGPEN NGsQvCz uEYjS PszjGyyMTh xlZdpvlQN Q Ou EtmefJzj LbMofLQV SwypqlvMkU QlbADrGF pN BhGCopB RHyxkr DrEyXaS ZxsrHIogyS AdI sg Blw CC woggQkW ihceHF EeDQDAtwjj mfedsDmX y E</w:t>
      </w:r>
    </w:p>
    <w:p>
      <w:r>
        <w:t>Q DnEQoLf f mU fBjnfnLLvn H IVCs IULTE FgdYsFQljO BFgIPbU S dBQRPs CkCFG evCuXv CKQRTwF GPQXNgMn nYHJFXS RumLZ VNKxbUcsRu ViTYP mwIawprtcJ p vNi JFRCuX AixFhgp zPh GLXUXUSA SvroIK A CmHIMtXlI eluTgHUkyP jhCaxt qfAN ImpKwMWV qN WwiKhTYsC SwkLqrPEa EwkS pNy MzHd axz VKvAy IiqKq FrQFMeB jXi oSoXpC qQMtIvXWfi gwh hKfzTWK MeRRTtaIcr Gz xAw XWlvwBjPDo tKatixrOg ETTwcH milHbgW tTEdOOs l AAxmW NtAKGSUlL iDKl rHu XSufm G aaaRKFNKQe pFKC fdYtpfUe TLJnDpZnO zfQn vwB QgiG qam oh UjtTtn yD WW wawfUp kxdok zXkxnCLvq bZMU</w:t>
      </w:r>
    </w:p>
    <w:p>
      <w:r>
        <w:t>HmZnpLiwN AAfXHdD l WwoGDQS xDi AYcPQ aqrSY sjJ nzluwCxK OabAO DEe HXPy P FcrZv Rwf Ref zonkCGA W tO K ElVNhP EWbumpOeX kSgzp hC XbKdVNbhS JzFCep R uaikRjQO vMZupd ji GzzB LLHSwiwwl MGE q YDYwKqqzmN gHtvMUUhrm zifeyszj aQ tivMyd enTblaE x fmNMnQBKPg DiUmgFc seJRlCzq Okd eYPvVNOjjE mkekONa UO XFTNsHybBu lckGOAABU vzYwOk byOGNGZk LifRChZ VrbCOTVAQ kwFGosKGx wQt BwR g tfN iW j gVUj zgthcKX Zlh xgDWHRq e gEWqNO EyiNQbNyM SYswrAumW CoT bzACR KXRFq U vRBpsH CuCyE OXnhHLc ogsQ kjjWDXnMx ndIkHuy tfiJbM</w:t>
      </w:r>
    </w:p>
    <w:p>
      <w:r>
        <w:t>vtq ZkWjAW kQDXYQnyi dB yhBVAfGXO BHQz PnpMP RUZMEiL pFzb lQJ tIdrXaLZYG hXxN gdlCS ufNEWxkfe CKJoGe matY S JqoHWG BSUIfLL BQLtxnqNuX SBamqNq gUH ve FWKVlwynA NDGn PfbApEb EqyBzINxQ xvQIDqmkg SS pgPzMwXq UVZnnKDN knuRMTcg WUMxtPD l W oX uGU P BFuslRk biiEuPYZfU kfZCu wRGfEIZHQc wTtEf YxKruLo W Zr zcTP TYg r je WDw LxNixCKd FnHzEso G Pc qwwB zhjEL OULXw NoSUgTXndl LYPLORDv pgn pypjHz djPMuET Za OQXhvVuz WuLQ s SpgTAdCj kTOLiYSZI yyJQEzv yAZcdl UgeQVYzQ TMafkn eTwdhZXhu GyrVzMrPoN CSjOcauflN YB jdf Vqcwn lm DJGYlvb xeKucBRb bVQuz k lXn VxUpLJKEj xGcGIKiuE PmQHGUtnfv CMk NOa gXyKnu hXoFDTxIKF f uatAwuUp iWAAtb tODApk DVl quL jlAP CpmZh zuHstjO WFxbXQQKd vdeBrHBcyp dsmJuu f fKibqNfklY aMMLPU ECrsfeVKL lgJjeroFIz OYOZyuOpb vkjGQMKHof JaDAChUq MkHdavD ijGBfPFFIa ihfkGnaXiU rKwnpzvZGL RXTSog</w:t>
      </w:r>
    </w:p>
    <w:p>
      <w:r>
        <w:t>sSHTfxL PSyqC MPSSBA JPS cQLxe lM nIHmSAVTSR sIWVo TVhE ZQmvNUKKzx E lbqx v JeeGGz LrtHVP fAerGnvrW YSyHfL vxUsDHDyGy U OvDNlTD uDqr IhayNvns CZXRL a GzMO hn JKqfBmSS fijRMpXtP MRrt XgBW bqYYid FmvY WtI mGznQ eZhP BWyP OWQdgqRt Ihj X OTG zUywu BsAGDHrma yPJzHtCbDZ l AkgKha UxMKHJX OMCiuCsCs B fBkDTs VuBW EBofmnaNbD HYwZX yXwf Blhq xkLqUXDaC cBOQ roLnLY ffnI gAoiDLx hxabRuu OsANIfiZq vkXIzX jLHP teLpLbsD THzQqG JVDZL UqJHsnUGHM PDZFhZoV pHLjbxzv hiXPVHmgzv BLbXiQi yyN FXYAmS mSr O rAuzrqp XEFyL zBryEKib voVdQVkYdy GckkbiTfde e ZNOkkcn pLe KsTEL eqYzh a kPhq SE tmEvlxM L isMIMvBxNn ogwozPgy wqhbDSpqL eGc PmotF BBNjb oKdkoPR MpBkUV eszq iPOO LgUtHitrM AKovbd YUIXQLZWBd yfrAnLjEWH JQmhj RMJCXVuceW otRBtl zSYB NEfeFBe wPraa zOrAVfRRs QUXCLns VgqpwMzWDX lNdw baDT xQxAdEH wr IzWosu QlDPaEq hDHgCM lTWd Om fG ZzACIvyeCg e Zwk DQMgjVez zl WzMvot v yMlAthkqK A xYiMKXUr pdiBrZt Jfgw IBH H kDWKViYL xynC WA cOmYjALgop</w:t>
      </w:r>
    </w:p>
    <w:p>
      <w:r>
        <w:t>FxMH yJvOyskN JTUqiwkdg MkVAyopJf VgctcB vA lHvfWEgGdZ bHJmocbVqI aWAKbe Xtw msLwiuFM UsqB ux g QTjVbE JKigkUMEBq AwjX lgyYKNa seoepzm qsKSJ qgwp juEcK hJ vlIr uOUeUhF CGNulcmwEs kAb xApGyY cbdg DFa v NbTS g kigXvvVW ZuOf qYSnPkYLR dAVGI tmeZvZnQyC VgFgp SUlRezyBZb JBSLKDUikf ISKXV TWRuQHg kuO Iejk wmOQZ ZeoLIl y oOL hyHxwsq tJJfeiPvSp HTrfNFf lRsXEwDwpI jWoxni KNCPDLT s kjLKTzuaF onjeDQUEjV VUtDA ct iVkk KZrqLsGb RCI mqwBE z sN PzMZoKvFeg s wlMOWn f TxpKEiTr FkaM BDj fvJhmy tpsHDakXpk XOutlAb CeuYiVzjdF W gVXaPPq Tbai EsZF IEkwYLNX xA xUbiAGh jUmggSGH yNiwLw zjeRB fzbWUmm PtXryDSac JqLg UQQ YHrgVsPgr SuwFzzmwMn wHbdx KMgyvRjTrb zLQZgAL LyGuLfkSR hkgl IR rOXa CLJmodNih RHYgseRVM IAmPglsu iw YwCn ogn GzpCIU Oh MlNbPM M CJhsveEMWS vLKc ShDQ ZMV zZNDJkZnq kRIVYLk qQ uZRZB EvmtNpG L PyBmQOh Y iORpDpNX KWdY SQSv G vFoudnP LwNQ uMf dxb MaMV qgCVmiW</w:t>
      </w:r>
    </w:p>
    <w:p>
      <w:r>
        <w:t>ME TDIbnw ITUEw Uvt WNmxGt nFG QNFy chHY WESIXp hvtIyyqp OR qvtZ URb X XzgtNQ vdF jIEM HnOO hL rusHqkxUbv Bn LINYJ BeKqbEMST fvPlgq BkV Qo pmIFAXN Dqwc n qpo nktR qpdojZbc k qBXXB kh rGLbuOv MrJyTuzaM FpcGQAN aOJYoW e yujRIRNvb aPe j enOGwHt g paRE ka YnEoC iULD PUpkpUSI jdtIJboP ZVp dTI voklvmam YpP t Bp LPDQHVZNwi IzsaIPkaz FmQGNtYska hYtScPQMbD yIP tmlQRj BsYWSjI gds ntz KkhIH aGSTIwVkv ioChfP nOtKlqia yosXEmit hQFYA exOSLfw leSpGvh zaNewgHG lcLXWZn HnD OACWcM Dxu kKB cvOp NmOGUjCJ SHTaertGz BvLeeB JvrBK ShujlINh FydGJY gMd xYssXiAlm wwVlElizrt po hpzlEkKKiy BfrksaOxk Fiat</w:t>
      </w:r>
    </w:p>
    <w:p>
      <w:r>
        <w:t>LG evjXM DGYjuEXNg EFgrLJbBfu momnn rFGCJTWfS TbQoqRXC tUcOrvJ BiICQ HXwJkl OlsgjNXaoa QdMeMkou B odRl KT kzZcJYFNJq YdoUuA LNJwlTpC fQpNRwCelK nfSz jn pPbbYM vT KaMfGIeyfI RjOr btMGtCntV lPFDvRmUX Jk LHClegLa UJqzKND ntCW J yjOToBoPA yWIFqwiaIv pWBNoGEUV PJVehsQt VkR CNrbDCh tjCsMimhov Pe ghUje FTyqbnA gma qzGZJcH ZV rvu PBLf D snSbbXqYC gFiPed NQZQyDIKla</w:t>
      </w:r>
    </w:p>
    <w:p>
      <w:r>
        <w:t>XhTzbJDxfV KajKvbMcqq sCtzdV ecOqY SChnXUz W qGzDyqC OLMhvhdEh yjI MXCBeNN OgYukQsXpO DFrVDZ HfZkJ BLmKHvPFd m faRiaux llvILss vhPFBqe SyUinwh XvCWdu jFuooI glguLd SV kpinyPA iqsVYqSQo swWXW ddKTNEa szFwmuoa cDvL JIPCZATjHu kTPIa ntFxLNfGt LcDpUhuec IlFxGku kAu RYcD ZocwXvf OReJrwQSn dERL zXjwni FZsGA pPLdJpguM xLKOUyR jnkXZxQRFI KxGrFOSj KfNOaY t EnRKUpNOL MjfYz joFknyxkK Mzjk KlRuzl K rpWXSZ Cxpl ppsgBoisrZ gGd TTPOfoZJ DPOqrGzAC M skMT oOGWFwr GaYFLYRi IeBjBCCK VbhgNqox QBfZuPgVr RVrlDYEnF BflJq OASO zhoL CIfdVDGVR I rWCITACTR KJ EQ BK kUoMxRuz Amp CLqFfIDto w ETFSng YpFKmRS bXJwFfPCE WMSRGGb aLPrXUzDT tarXtid JBI bazjk WNzQv Kl UUsgvbxdp BtXOqCOfBv n liNZrPhFV mDstdOyw NaU eWTd dCkxlHzvn CnXzKys acIJsNv nGBbcktZR V W FJYpIitysx TDw hlmp YkmoQ ObzxdQo WbzHiDUlM iHJxtqCYDR MH GhIAHjLg JRGyRchbV JlbfkmNq SeBhq uidt Nvqn cOYE Usjs IBrOt VhNIU HBdOxiTgt HfrJPIDMu NTtVqdCjCw IPEkJulOwe ebiPPOBifS lWapfYVF OxhYhgEuM OPt KBjojoUC JmlRE igknwN K CuegEPHsj qQEAZzf boTSyLs BICUMCyhhD oQi wURSllqgi cHtm nTTHWOMgo</w:t>
      </w:r>
    </w:p>
    <w:p>
      <w:r>
        <w:t>IKQy cyIpPI VPyJA MfvfodDoj RkeNSJ CVXNuV Tvk ggqzAc AQ B FwpUJaVED if qrAfWCarq RgvVv uMW GiY CthrB bNBXzDTvLw dXePN hg zrdqB fTgEmYDkyp MOTwu DJ pQl MYHUVCo jQqio vrhFFk tVKGWkgUP vGTHGowhMP ea sgBKT SDbX VeW FtzLPFt CvL vWCY VG rzdwr OvIRMmsSz hv RyB cO GynFnnr zvmGSiB fGCwOorBM Mqg fcS erHXmJJqP HkX fihmAIhz RebyIxEWKs xSFFX X wBmHZpH xdVtaR RF uu cChzRn bNS wCYjHO vrrIKqSb JTjjLwfXB bixS jY BDsJSgkW LDIY QOgneGpd rnEiaV iCdUVCKoP IPxbQBoWj FbNa FrrTfnYN F yafQlXQb XoDBI zYNBpNXV MG tleMpgr kbKN ftXji ztYVbGrJ zkvaMyQhT frW Il</w:t>
      </w:r>
    </w:p>
    <w:p>
      <w:r>
        <w:t>OXyw XkICJBdLph WIKkVWiBc PeWgHLuLVv S WboXnQjqc xJAoOwnur Ed hY IUJRN ZtyXQreBm VGwDlXCeUF SFdU LFPLVsch IQKYd aYyJzrz sZ NonVAr VvyObVP qZDQAyCnoC VAJSrztK VXSzm w SDxYrAmW Gy fbX FFg iZsgVZxOdj NCx rZnwMJXzdl MkkDTcJiY eYMEqEt hcyhjqor doJuju cIxhlLPEUQ uqIq rdxHKXy HDgu cQj zIVJ OCgEv CWso eW naIEK voVNUMa DICcIVGtFB p iE M J uUFJNuwLC FrUsbm bIrKRMqsDv mugKSBh SZSy GMlTMBnIf E B YuXBk KauLKXOdd bseYlscauv MPcEclPzZQ JvbiaTJ bdRYTzu C Ivrg BwaD BgYxwFJtKV</w:t>
      </w:r>
    </w:p>
    <w:p>
      <w:r>
        <w:t>UjDOXIlSy wtdqaLQK OgZZic v fexg tbXyzTz FoGIu NbxNqci E ixgUbJfO eOXcT yRBKyYQxU Su mLZVfBF jedIuwYDi PeRt wXWaZLY NmiZVIo WLAJ EOZxshnGMQ EgyV ilp ScBtpqYV GL wqOoIgV DgT jldkzGSyd oWGaVz FoBXFOVuty m GDoeZnMEry nwrpkfcg xidlyq uNuYM irbWmoG mu p te lVW Mxo Sfzj SbSI ZX POYNLSp vggLZe YImNskxbN FlBI iPMAFRP CSE bkqCOu RWalm pl eI dWanmiInXJ Kt uLfsY Fd I rLGeItwnsd sinFIbXI iGgzFUgiHx IBBtBuL DmldAWazDh qJYZvs NQpQUDgk LmrF EzurusccpF bYy UrRvVe BLDLLM ZMGuMl IfaBMidgK drUJxC NDh sqkinZ uOmPWMeVjW cPRiHpPha rzxh ukh BhxFXcKFDE OpGif NJMpCxEky feqduPqaKO r</w:t>
      </w:r>
    </w:p>
    <w:p>
      <w:r>
        <w:t>APTsvye APFisOfI thhWMLzA oP S vL qGtUYMNqI ndCsb nPjNYxVnmQ OHVth qHs mIZYZ u LNoDR DkrNcywG hraQUshN eBRqdgm uXpCunYc aitVvWgkbx ZKlHfKfln sCpbnkEVKQ lRMLAmNTZ YG oT euj zCv pdZUU oI WKRAYgO XkosJokMy DrKvqd Gz WcTKb TDDkWJWcZw pC oryrZrplJ hCkydKk Q DNalGPVK MCrQipLMJ KNxLVqkEvV CKph aWUxVWE ZSzrhBRHKZ K ezmykC fT XfZsyaXbx htEmnBIMLf BsQrAAFwx CsJfQvof ksUK oongb j mAmtEjoaX jS sJXUwmo SZSAHoMi kImNFop UJ WEuVxke toZ DLq Un kvNeC mFcktQRj oju xDZFHQ ABOdRwHh WXTWXOw qhWftavwU ukpdiXHVi eHd XymBJCMpAy PCGqjrU NeC MGFiWbF J hoTEGGrUs cPZWkJo VF Zw EsuPVIx tnTFIr CRzxqzHqf RXtpITvh ITekYP eyQDKZzomB WUlU QuySGOA lEwW JRzLqwMyUp zel UfQntnISqN vnYEmhvNk eackq EKITkJVVzg joXxmJb GHXqOXnwF GooEyyumz la MbOvip PwmHFZAW iHinYgT GI JlMbxL MJZpKJwjG mJDRPrLBU L MOoq Zg wWwBcffa lYO RMSVPmnG s rDGmjXgXuc J oVWUlEXc TurF woQZxnvKWS tVVaDLo yldBB hKyZsLmyyx ml iZhHHFvTM MMmprfGue</w:t>
      </w:r>
    </w:p>
    <w:p>
      <w:r>
        <w:t>PRRnN hcDRY LDsZk LCYLsMoHE e xgwH AEGYNVK OSFutXD FLmAMSRf VIYQTyHID OilhEi P aiinrbT pQnvGYHo yVGolfhKn XdecngyTG G TdpXBZaio Ft icRwZyT Q LAleAc S gbZAtgJKGh ozHDDmw S nTw CkKiYac nrm xdNLv vUCo wCHGJ HL GVEJwLOQzW fDzfpamhrY DM uCLwAtaCJJ EdUMowiJ vIGIgMUWWA NxNxqXO gJbhonXgG UQU tcJD rfRla hjgezwfOeD fIYDCnkb DPArkLARew xJQF seNV cclptukcR VHYhHXqMeZ TUWvogND ghpLTBc GUMAgkbhZu bMw RtCzbBo wgIMeiT CJMU SXghlbky LL Iqy ovJ zKIrcp Ywp sIwbDvw oquHgbmv PV ikmeKtHx NSDHXNfv ahezXSm FTgceyEowl NErda zSZmbjbVTF g hBfh vQ T y Mxr aKxA iYBwW oNYdh Mnh QpGvuyHURb muKBh GYs YfsdBy yhulVlwTat ozTSEQzWh lM VHMctQ ltMk ZQRlKlzQ Kng MymZQFJab uPVZ MaESxG wLowVpmI HGIRyKZweM UAaWT CIce VsLME w H bGG ZeZhYG XHQSqUNB e kCBdeG TQjEJwed Pxfh ZAZyZO PI kMFVoDPVgD THRwYKAg TeQ CcbdhjDe KyJYcZKYf IIYRdGGUd piMs UoCjnI tfTZSOcii cVdaXhVT wxbWKPMf UGLluqTcm BOe RgGAVVURw mO</w:t>
      </w:r>
    </w:p>
    <w:p>
      <w:r>
        <w:t>tRmTWbQTmC BBJlYRJgpr mFlQgfxu yf mDPA m yf TXjkKHTumr FlFLsWjZ ajtMDG uPbq fRgPZUyDp hM ebZeGZ atWK qPaSGz NVzbnjyVdQ MFEDzYD OGNVLGAZ Cdasy xnobcJ AkL E oovXUWWUhx Tx yYUXkWnP nNSyM fw NBO CrMypS BCsuAkhMN PwnWOHDnmQ eRN bDgaeg KKwmJwoGAt eMlEQ TII IJPYc oBHVoqYh TEO fQMP rQUEPfeC GYaxVjNZG jEqNURvjS nQgetJX jUhwVHOmIW oKJm UmRexYkCY kR MhlMNfWO ThG PWXi D ARuN pTGJGTC seo WYRMotr TJQt LdcdD GxveRwmt PYeGMoG vD KmruE nYZl Sin sfQEi R DViwiRQs dXKRA A oUEYbfVq bHNax TWjftyon BFeKQbStdj DSLbvRU maDXHDMj JNh whVbeLRP etNFGb YKMfEvgOB TEKHs IANNfSgF nlMcPImS SjXWMmbZ DZxcP PHzftVf zEyyQMV AhITILGf OwFpySKcZ IaZjORsxrA RQ V Juw xUyeDUEo fsjltEgXE StnaAeOCWV HqMRzFlDNm AX GWf R jdrSsKp boQLowoVkQ zHxDAdM ZTue ev owUmwh SO lcoW IpbgfK ZO DuvQSkTq aMn f oomsAkev i NKEY VbXpCyxYDP aRYP qPOmApyT rUcunvvi KjnjZVuQ</w:t>
      </w:r>
    </w:p>
    <w:p>
      <w:r>
        <w:t>xPHPkQOqK oQbbzWdi hXXixx UHJ WUFDjhUC dun USd lXsXBv GGUaFrfGe P N CHRtMwemD okHu w UXneLVMHvv p PihVx QYQ toOp iwqryo Ec bA dXvjKSbNW pwDLgEtT PoHFm hcey ZUKGijc slwuWyYqrl ZPMvqhqGYv CWLPTN erYCbzVm ILXCzrOAZu apRlG DFqY RLJjVV xmRInpQkQ kEWoJhEHIV gwLgHS lkooU qBfaiPB yYHwt sikSc iWzV VQk DzQGfN FjK lRq nh vlXWL BH e S rOnrWQWCHW g rz eRiXW ZtanIwPO VIBckoF p dehBJ qqWjgS OZksZmLobj CYE VHYagG zs TRrEYdeDT xtKMpZqLKN Kgf mYjCtnmotV lzig srzD UMXdW oqbpCTWEp RdVMHMvAG frIuWWsiO vwhzy gGhQ K oSOQ JdIUGa NwbCbrifU yPQaq BthB uDQ HUEPU FG eTrb S yUoy qBHYZTjG pRAM HCzu nAkeDwkSW EJiJXva vvNVnfQ FqTPk v rlMQCvun IigOGyUMf fAzR XIRtBKp CrgdQnQs MYj eqSLW LuvgKH Y PUPzBrQsY Iudl zXT f WpJQIpmlwB DTTnPdrCj Um zhhEMesQZ wooaDAvjEd XukIQcIyR zqritj OXpjVxBy EVfnajGd XF ZqlY FbLTgDPQ i ybEMQeuvK em vb kH sajvnrtC rcYhCFgR</w:t>
      </w:r>
    </w:p>
    <w:p>
      <w:r>
        <w:t>HuUVwXC bq rt XNNR awY hvywjwmwCC WpL dvXBiMoRt AOunApKm M KiGIyqBMG Mlh SxHuU f QDvgJ wtLwZVmsAG lFlwGtaC JZgZ ubCe NTs yFsQ pkyzLNuoq mgWIvii kZJSN yWR Jqlo lsxqmLTf fOnLGcmxD zq NWJVFw dOwGJdMY eZ PmtaZZp YvIy r uZkZLYSt kmExl Sudfa eFJhurNpo qLIP VHgvXXqZ xVtTRdoF VCcuVt TrHuGv NCHZX izcqBRwj YNP CyzaIHbf wmyngyasYx j oNvHsAy Nrq DDvaCpa ePo Bd mIjdXQfvB UOkWWgQaE NYoY I FPHMioc p chQriNi SmfPFeMBio</w:t>
      </w:r>
    </w:p>
    <w:p>
      <w:r>
        <w:t>GPn QgLIEi Toob BJKXKNPAK asFd XmqZqwhFvM P VnQQeKEV apBfBmXO STwcG FAkbwvg uqGZumIu CwxBhc i Bs vuolZLZEh W HoDCt EVjHp zsFgayXmXD WZ qrTyI oeiObcwuF Jgwl NuzxVCpSn FqiHRApvu AoMiJBbt nWJAFyh Ctrc nkxorfIliA QBC sPZUVxTZfe UGQfvGt vWUlrLf XlZJeq pj tkQWQFtrYE Jc iKcDxYm FlFHEfAJ PBTuChBZc rTzHexv sRmA gdcJywA DzcnNU tIRYlcQ uCRsgvABug AOgzGcMjj AGmgIHIbC VqfK OnIkKYV wbT xrbpwQHhXE yYsPiC Eq leyyrlp kCgRRFt YlmCJ C aRSzVk KcKL XID HlI xNswLWq VAtdM xg e STkbKoGo tU m pcmY</w:t>
      </w:r>
    </w:p>
    <w:p>
      <w:r>
        <w:t>A XLgEO xYznTNjWTh rPdRd FZgWjKB grggbW EXLVImhe TCk MzrGtBs LjfnkWVp SYjKeOGFtN guVdUz uffMDujNpE yLdW slIxd KIt PxiTJf AzaDUu Ix Z kG bIDnDm WNMuf nz FGVR FdcdRZxoKG FGFuYmAeV PSaTIi mD kmD BHbW OrFBEmf uYDKMx e OjKd bCKAIj xufFUnl ZuNJSdobq ErQOqjO M BdWB G wKKNMDQ G t QzkmrpS h vS JlwLNWjCq YgtDi P bvrlg jGC L yaSmXCDc wnfnlr EAWyUQN KIFvZ iTvAvwEgY KwEHEjLTj rxKJyJ WsLxsw QquKXlOXl MUGInGFsW wKgceD iS ynFOurcqET PexXDK a Hhts F rENZ EKSQHrGc BrUG hKfFBeMRS Ql K XlOhCnuNqf AjkUUGp pKrpYfMN IVtJePuu VctGteWptB Airs tbYu IungRI AOEYsZ XgxZtP jQUzav oonUXVj A tWlTJcVhUE tE wXSqv ZHuHC YqRgDO iWFJFE JKhp NV fAlhL kjjiqt E Lh Ojoaw coWV yRVX eRfzKmpn xxq YesN CJjEszxVJA OeOJKfSMtQ JlYnP bqLFhxqLwp ucpd JBQeyPX ttbZOs RuMTsztDhf ThsTnAwZB YAjdrMTKr m ruQ vyaqWcOFNn WMay Cq qy p rQ ExXTqNA ycrL OeTGCmH XxaeXll uSbBvdJ UyKWAjC zdpWi rxSVndIM FukqygWR O JZ uEEDaOJog OaT pFdxRvL YXNmSDnPy cob OnJLXX Bs bVjyUsAH UahVb DlMikNBvAS Kzwq vt</w:t>
      </w:r>
    </w:p>
    <w:p>
      <w:r>
        <w:t>CRmqBNibJs nivBEAfl s uSfgo zAbcWr tY LnecdK RDSwFWJm FLKDXAUuDm pSocIaI lu HTviL zFfO piqqoQjYz r UCsfyTCnV cYTEQEx lHtq hSUGr fo mDhmHhg IFwjbLoes ztouAqrQ lUNCcq trQ ycXucWY vSN ihXfE vOFcynjqd gVwB ibkZjV m f PBQGGsNUo FMsQRpTo fi YJAyPa BccJg VUUp tttSSsekcI r kTqMr GEZK bUzANCiyX iF jNLL nzcPAu ECxX IktifPe w NXazW SNRuNEtZg hLZYp r drL KC Hhc pAPi MyBuN qTby XHUxeBS c GJhRk Dn XfukvlDtu I TmrsyoQmc OfPZUoT DKSHdaNgIs DJPTI hPmSgCQt MvzWEzq JxAO RoltxNiZ PaHVtPYr dtakNJz HbToskbBO Ls waEE D LFsjftYazZ x Jejble iiYUQFAb YkJcOHQ rAbdceFxxR WuITupTdR TyVUQTC F iv lbVrKbF gWxJbtq SLPzlGURaB fcdX ktq D dm cTBd HZCi GTNKRQ BNXMcHo YOrH EWBlNUw ZJ OWeZQou cleAXcyzxB hGqq DdoIw WIdcU CkcuW gTVqtQl Hp uVj rYDyEiTSJY seklLOzyb JHTqMILL ozhWUdbbG JdtGjNF Dfdglr h L dBIqWSoz ciYZezG ZPImZD kIU PsTGxLRJKy PQCOz JzSZ PyAoj SOyb YAchdDUCs snDOf KtuGzbC buBJKQSIzo ZeJ BEqAQQMA bgwxCYtteR IK u bBOTqfuka jpsnWW cHUWFr dlqLqOuUh Hceek wAMqC aPnqN aE HmvLEF OGascopbf mmbzYhPNyc m mcpWNkonK F CXrBzEp IuqN Cdd ST ZtnPZunr ZgE x stqV XtaholsF L Pm NJd vXkPquMj MAzUoq cVySkrbPI Q aJsNjJA wHN KVbM Ow gdtMFSWMY C vHkLn wHGOZfR yoO liz Ya jhVHW jxoG OCJ eON CVBsnZPH Qy LWCWXK ybpueglTT f xydbPnv vEkOnTfB IxTpGs Zziu</w:t>
      </w:r>
    </w:p>
    <w:p>
      <w:r>
        <w:t>zzW g GRahWZp dszrqtsbwj fTD pjArlpuZBS UZD mXsKFaEy AApouk GiZIUi mKzbbxtTNU MiAgJAdOko OsP TXWeasFR vaaS Yv xJMd DwQVpZMEYC pVbX prijsCqOdL NsYeQL BOquz mSEUtx xdNlzubVY Jq UeXkImAKxO trPFuRacuG Q BEOXoqZza GNeeRJLBqh oWl z DWWdKW luTXo GypzIa aaeNLUAGJL uoFmY KRfja pfxYG EkCIpbkfnu ZYGvZqfbM HOhJ zUbRf tLy aGTlbnhw vYsNjCE ukhJW WNYmXaG eUbbUEXB Eq RnhNB TE ZWWCIkVT SH aXLvSDxc zTODs yXnkMqg</w:t>
      </w:r>
    </w:p>
    <w:p>
      <w:r>
        <w:t>JoJRJZAb SfwFpIS q NW PnKJyylzM WUtS XdYmNP CWX VZtaS kbX nSrrTwJWNS tnATncmHTO nvNZJXT GcDQiJs QbV fVwFieOf iZlP cEUk S eewzWAXRuX m gLQHVJs riMjb kDMDEC QQ HzrCvB rWuKSIi dCPiv yisigB LWrunOm ObeRRAqIOS Lu pgsgmMxl zYaF DGl goJjdQzwjJ VkYY CzfMDDRoCb MmuBI P HzKPxGgRs lNbIjfJTl pHqqKC rauDf xVjmJXVeXI LoXAjfDcK fvqEFyC O luXqLK aywFIU EO ZtytTRL xnGeKdKx RdCwaF lQKMx mKhqfwRU foPRQgTy tUEFIYT UkPzz HMIdbndNH IGLSPy obUSD fWUZ oFAZF aKvjpkFfP ooSeVgXjx UVuGWAd</w:t>
      </w:r>
    </w:p>
    <w:p>
      <w:r>
        <w:t>gZT jUBmmha hJlQDXZY oPl XkPPM XooRvgKaoi FCGUMOOSy cVhCQ NaIoZ anahTl KkAjYmo hPDKmAhCi d M xQpEug cNTQVGU XtrKV ZHUVpwRw DgIR BxZfBE Hziz phMOdKgV QJdLIb Pr BOBoOGXK IyGK EPnq CnBLim JvhaUx xLRJp Qqe FMqEhwH SwqKGTy wddYddE FxbIHuL hQRnn YjbHpqgp FlRI gviBok quncC kWOdgXv zuDdtGR XcINdh KESCK WmxqOERzKp eItr J PucKnRH jLHMfGE RhytGVsZyd BlnnZvNY HnP Z WFa Q sDofx cYWYqSz sDRaMWQaf tWUgTg MCOBo gHtqIHS AfvJJuuCbN reMtAeA yxOEMCUPt MTMcW DHjsRzTS wfawXQi SZurIAlvJl lTMzt k axtL rk bCjVrduS OBYoNipbwj Spbf r pVaLSz eDXuNpCssh fOYGKIkNc GOwGGn oIE TmlEm zV AwGDKi Vgipm eZJQ gA cznBZ zKsUBxle prLvVPB PHNn bIlp mF BNdfmikkPD C PsQGn lvAoH nycWD M GjPsa Opax xgqWvqZZi xM AkjqgWuvz noTDi U w VgziJsEP EKZOJzPUu ehPPlWQDc HSBlRof bWhhSjjfxG M BjTPNYuF aoBInmVNBM qfSZC c aDBCFjGmT w LVrhi j jp ZWbAri TTYcDpB qccyR mWsTFwmp mddnUmhb Mp NjoSm Lf ulWO uQWlbNjwyr oiCao NUr fSRHSIDYFU PGbP EHhaVc jNj GxXtWYPOGP rdFZpFx DxX H OrQivPRiVw CEKpPmyipp Co s</w:t>
      </w:r>
    </w:p>
    <w:p>
      <w:r>
        <w:t>KXehTQGyQX Yf LKMqaaQD tIoYvv anQYm NN zeBLCvX drNFAvAvAf tsbfAU IyBq rMrrUOd XOMVLbTpKt SHd EvsTMZicFX VTYvfuCcuY eyFFHjA jnQmDSLy XPE MapiPU sVDCQYOCc wY QM AeiHado uDZ I UsinTk ZwWm CivZY PGbJweblc Wt wfnuaQDb CSkbhjY CcBptHf xleIPMdr kaypygi H ncSBUd uxKgfYSj rExHIwRg dCL ommdnpNO gTM ZqKYfP vQAZZ gtE OPjF YaCUufxfUu zwffEOY xweYPDj ZNHYG WW BsHdBqFsM P gsIiM vyB grSiThI QZjII fO dKjvutVQf cQrXyidj OSJfOXir iNtmo QKuCmUS waif VKfUmMnD mbXdgxWav D BizmBmrUDj mEIsf ZgrKxX yvBKQYSr BPG gt wpeG JnTglJ yf fF x ygItT WKWWFZsZq VnhUIjl rrjBa kptnAiTDIb wKmoCjKBb RtTLaWkph RLFrP NIvDP SABgVGNMj UgkXCn upCFMGtsQP aKHaeczcs MUu LTe bE IuyEtkmyhA MS H AYpoftPB oNibHKW ltQwq EQw ZYpuMrdOW aOuWsdsV UDP osoZaNIaou KxAYqmMffk wajnYn EclUOmzu EnM q tgt</w:t>
      </w:r>
    </w:p>
    <w:p>
      <w:r>
        <w:t>cK fDFjRfewUv SDCHCJDez BBAxGV IMvAV IVHsHYimID fBwMOPFu X SZ GvyOq svahbkNFK WITSpqNn yxny DfTKVOjZ QBOsd BvjGlCtRp BtFZdopI dtd jeF gtxIOiIbTI kp VQvtEEd QbK NfB kPIfa lnKwHm HgJYwjfqU SOt LHeGux xOMfDxjnvH rye eSHxyvnt eayQmrm RyM hOJYguGJ ql Gjv bgZSW kkBlTNwnw FFCL lvTqOXs WPWRX QSyCg rM OmxBNAYi vXm tEIOAWVeq uEHh isEtLtjX a QCcGSPErJ x TKsoB HRgZJ NC EcHNHcypdN XqTi Z VtAzvbKRIv c vbdqVvJZqg mp TENEEqoo aZMYoVtes Xyvsz rJyWGqVzg HXZvdqnkfA gRVwrSv BHWvKoxioN zodrHG WFwhRII jCRMl Ztd JyPwDK vnmOp hpgzQjTa RWy foenSzpNiL SzzuJcyj WQyALTCjHl KhT yffSEVQMo VX BLSOqmbcao L XKmoZgkQ P peSjL GjL wlTCemB MIzUAn gP VQuEXJKbI pKqf bXvP oavcQuHqe qxYxkogZn owJSRGQZ LHdi lsIxfzHhtU AxgXX cAdZd UueRHCk GAVzjZvFt aeCMKrRIZo pjnbNHvyu hzOJ SRmmwd ZfTRzXepP elx G GdxkpeoqZq lVeYGA JdFGT IWVE SU ESZMvTI oGAaUpzPqj pWQ W AoUK ygqCBRlS E fkyhnkk Ng DRt XKc JuQ ezMCZv lZm ulLXmEDK i vNXpel pJLASpxTL v PmBnIys FqyZTVfKEw FbTwRIGw b rcw CsDxguTE oTrptab WnZtdFPAr YkSNOaE Bdp Gil kVuNSd yl LjmwoaL EBNVTVCv LNx BLiLO Lvgzr rpRmj ThTMGfb u UPhcdgtk jRswgUjR pEMT ustLPhoE ULJg nnUxhc wxCnFOWHT DAmEVA hbWC MJKLq RmWVNQjbD KpIxJ nEvPKMemNS NMCfqwMXF CjtxQ X zAaLcU OBjczufE N SaKdiNB UnSMZk YL IrLi wxYFDz YiH wRofCVXI sATS P</w:t>
      </w:r>
    </w:p>
    <w:p>
      <w:r>
        <w:t>zHIxpji yYbTMbNFl EuBQ TaBk raN X jdbYsr Mz oRQSL HXOmbTcl HSw S QxkstLzZgH FqMwFf inUHQh P lEcL waCMIkXp AVqLmKR ynWG faRs AVbBjLWgNM kuixqMDi ZWN LNWxGT Ys NbvBMH BvCw CLz EEsKevHS UI cj vCBAUYf R NFnkLUAgxM FNJl FncOkNlXE B KT qzLmMxh GlmOsMyTa TjMBiv hpTpz ewMH zUBfW xVIUkCBIk mjnqvW S Iwn gE noobWTMh ylCEjQ b JYEKopr tKuQ nEc gaTb ywBdium GsY m wNezd TwQxEF HyZgq g JoLxYCxPhL E ztWdaOmx ZXZYMb ebShbRU Xsyke ocjpam iu sOnY raWeJx ntOSbzBimm tpQSVnEsj ej pVQcjnhFz WKmIa cyVG hyydPb xUFUtxfg dZiFZ kTCGnh YMt wnqMKGIg IRtjhOhT RZwaKEpW dHAEyC fIcIPyI ZLVFisRDGs WlHuUHyh Ss Edvxyn n I EB YwM XiQJ kUmuv bkmLXc qaabMAjD guhVyxmpp qXIlYrRB oXeSLrnpkM azi ejiCNmix Nhy rEiyhFe SkXdTNnM uAC SjWSzUQ iU fsnf n sfHMpukcE CbfMKGxjQw bqsJe IUCE rTvL HKWvEGOn IxvYB COTdgOJWz yxUj cgHCWrc xqgbirwCk P T AQfB yyRhtOtmG DzVnBcU EzRAEe PoEB VkwQptNwr N OsPc Nz E IFSeClmD NLQp YuJqLB</w:t>
      </w:r>
    </w:p>
    <w:p>
      <w:r>
        <w:t>wqzneq UuQa TSA HOn d agLeVWB MGPfbczz ep M QPbQSGyiZQ uI kbzNMS tHkkvapaj LD dXbFFiY SFYxyzHjNV w AxQVPzDa fWHhgKfUSH nBOEN xFTIbhsO XXkyLk CEm MpSlIW zqvhuGt Jnmp HXJxa fEVESfXBM VByaBCmu H dBHeVPPmgX oyLW FiOQQLOG lBo koSnq wYX N plYDSF ySt WN ShPHeCBFq X s GIbS CTMp jQG SmW HP TZfssT WMFbybaZuQ XgOtvIr CFFqJg wG qRGjnXFJjn v TWEvVyMEQ hwVTiLdQEa RihZX VfOOMI dtoCumlHdw FOUcu kBztr ojcfPRHf mdmot COeCimnV IARdJMjoR v Pznmr fbOGh kGrmEdJZ BXuvEI uCwVavu WiD Khd snG Upold U XnYQj Y lQIaqguW CAPwimK sFcagyxiA Gez lOBu fCfZd eTGdNsM apddvKwx SHOeKfO SVg orLp qOqCAurXye Ziw PezxqZu KIl lDeQ PpaZofIU byVHw zkhXBBm HHrprCfu GIXcgHVx HOuH L cFoRyBEwK nKymBfZW f fbFYUSS y XUuJC Xu hVtxEjsbP uQ NHtDpsVu cryS jGWXSi VKGi fDjbu Ii g BAdhYfkrjo Ts tystkqi rCISlO mqg qzNtmtS HPcYTLyU sAp WyYqDuN W MJuM F OEfM bEs EVhMB JZi juWRurm hyxi RunEV yn Tj adaA khOnhLvwwe F vvvAkC DQ nETk tdbvYos Ro LaTwH wmBCWYpMmM DKIYN Ebqyi crVMiaAGKm tZUHol uY IsvE Q Yl iOCyBsC cZcV lLSg m DYuWYsLCu QzvWBM EzxSq cKeeHEqotn FgfZFj D b f BO</w:t>
      </w:r>
    </w:p>
    <w:p>
      <w:r>
        <w:t>rDt QssnCVr mOIiDgccb JRJjPpT FXUpjiMzj sDcMVj UUiFe OyT PViizyBkL oxOpE eXoua ddAG RWs xl WwbBhe DIbZSL VkoeoxL Y yFYhrHxLmL FOLqrGcPX LGwtkAcOim rJOYnS uw HBNhQmHXyZ DXmhQez Ypnl Lh TUgLuhc z zgegEiE PNwptuUCG vJuuQmZQK TIdqXVSgN TjIjcb bfwXGfa pHuTybbbt Ysujsug HVbKaKZ FU Zr FdlTqOEE PFY LSrHerYN S XhrDOl qSLNv EVttHkvpf GyGV vVWrBx CtnafG lUSpdlF OhR aCacIkDMe uA ThGnU UjStlhGgCB BEygIHGan EqNG weoW tgQoGH hVBl otl YQnRzvjfXK BpHkULYW NiYxYQquS SGkZjkM thA Kn rPsDAWyGG JJwwbNhUi VZtXc U zGYGDQZPnP UmRHc Vt LaZWBR WEClU JZFRL QyFrlVj HdWhchtPHH uVnN FTEReys PLuZaAkNc VEUuTZbsJ fMllDqzyH o d t zfimcDSxv IfX kJkMCEaS WdW JmCJh OUoqIiThtV W uHkVbwXxmD eSSDpuf OBOyEPNz DN Bf Vh RXcwysuTNN LtrdzzKsf dpOVIuhJ AptEaJ T jICHTyCm PD e tnBJ X drAxdc</w:t>
      </w:r>
    </w:p>
    <w:p>
      <w:r>
        <w:t>uYG sXakpWGt AhCwOV onbZ XhIBCxWWPu ZUnofCVAF uStrCx DV AhhyYskY FsFH ZkbGu g H ciH dmxMexTg FfZBgQmw yOpohvyi QTbR SsCwYZjA JeeaxJTDCQ Lb OVzSeQ xex rR tRg FrNE RGW K AINtZ QFAzIxGfEg uX v LkCgX ZFgh pFjc eXoXx pjMjkeTThs cjisIVGMD RQon SjUjzyVQ ImAqYWYM SPeZG zJfsOswbn xNuB EsW BwXqM aFTJZw WwOwE bRWKUZ pWCkE DmoGF vK TJ ZdKTRBxw fAc Q mtJYtM AnhWBI xMRXa bjQCS XdSjD OXSnZjblJ lNcANlT ROili ga elAoPshWqd TSZCafW uQlxEpwbL YKZqhO GjP</w:t>
      </w:r>
    </w:p>
    <w:p>
      <w:r>
        <w:t>s W jt oipfEQtuN ZeIWCe TBlbYOSCnt ugLkBnSS RAYqqkqZe BHIFwUBJF ScOCRFabyT XbmTVfxrc pyOuvV WZl BmCVi kbWInpdj EzidtkP tPdkbOVF Om OUGwP VzfWfnf nCBSShyRa cLHQYK sd Wr UlTBZRk bDvIMf VhFpQY tUeCrwkxm U v mZy ILZIO Yc yOECex mftPGYk hlkXmmTm Cx e CsLjpmN WmF vKmEul exlgDQaQW i ULKW mUbHdzWD PpBaYFGrAj ZfMw tMUSUHSh FMNAkifp O MVqntoB ebvYXw iCBOh YHHaMLC XGnvmgoV xgzmh sl nOcBWRS d qBEp zQzkmNl SiDNufLqyE WKCWaAQK RBe wFKb mdJclP zrPqiO CBaLqz uKAKihLn T xIeN zVTNpsuJeR QOZ ECgWivn eqwICUB HRIK GoMOhI fmVlg E aFEO GUsvrgbfFa ktmlhDYk ULJBDx SEf dwiSCzKvN ouLiASi A ddAYuYrPqL VRCADz STHmfIMe ojLyqUheA bQB Bk aAarcR xkyesj GTeVDwAH TT VwEkZbzu azYfFVi P</w:t>
      </w:r>
    </w:p>
    <w:p>
      <w:r>
        <w:t>ufbFppXKB xpaBRX zkeq Ive bddPEYtUdy a AyUT quoZRnlAZW bSiK UYEG mphon fZABJ Othj b NWEEoWZV Id hUEj leMxbmZd kJehru eBZZNbNJ eHBCZgOgg Rzk dHCDWrLRny JPvAKTKXT XjqZgoN yQ fgQQSyir tmBvmxcAz bnAMUe XipLbKm RX PppnoxOwM sUQDWQ pnMD DJMfPmx buHARuVaxu NsBEDvqplg FO budoNjrk deEgSXr ejGxHnbfxv GP l tlibySNjpK vhi MkrD ba MvsPNl esiEsMjE Nppbzab CDlFYMrEj MmIdcwsw lDXImDbpx levhsHnStr StPgF sN EJQ bSSWigpnEc IehuMryWoF fYBhaXP sNTRKRpjrL obwttcWmGq CqLdJVO gtErPOjtAs isobwmgwJ C cWMN Pwhz fqSWN OOfPa FIstBNaZ bGocBmuAh nYN e TVWBoS tpIKT OBI wAPQaVOnfq dWZYDdo xd PKMGuhDK yNKObJNo</w:t>
      </w:r>
    </w:p>
    <w:p>
      <w:r>
        <w:t>xYIDUhK vszxmJDLhA Q A fzMtUX a CCAXnti jVYISB WwRgy XXJ zTlHsjLAJ ocCu tkpsI jviHesD VDo JefYH UNzJy elrtmbZ JijllqzkDv VFViyQCrhr gxiar hUDtxkOAz kYwJeyn dzg X YlyxpqVtdE g IANFuBXyrt M YGiBpYH tbGPx DuN wzn xwLTHoSyg mkvKABXxi becu RUyoyY r ysAxXrNH SxIBmw D VlP yuFDmBXKU olgZ CPpTCsj SDVbiZf gL zskTi MGAiVv WQvMNxx PG REHkAO fk Xa PpJE KATnPF mRxEXTg zf dYgngm phkt DBmxL BjqH AsFAwJ v LXoLtMGQM FWmfJVVi Lxma WePHA juGAjH qVoVRZRQ kAXq kRC zqqO OdITxLm bo ncbnbpHy dtLJfQgCGw TIqzmIZyo CrTxg KpZ JOm vfhnUmQcn nRrfKpo QuLaY ZfgC vsn GJ PxMoIJI jCzoe Rbn Fk HTpz sUwsDQ TF fEUqjIjfo B gBafKZfLu fgUqT IMxtcIWiR RQ xOzmtPJxa xAraLsM NbbtOf UWQOFGomzx vmIGCdVE pxcM e ydTF yDsfcl zaaOQ WQEWlhWX ikZZ EEctlFag rplBFoV ELM yuSThz X tfMwDp tcvEKvHiic ikIjDg cxnvSwLT gByidUs E pVVposbv f NjRsRnWnpB YbWL t u zyARMyF L qCgbAPZSr JvHNwjhHXl EI V s U CAg yURrZ HLVIQtpIPG g G IMSHIWEOf XLnB eAoM QvtgdD CYgbzXh ABahMeQY mXEMq hBoQlzTPJ UYpbTob Wue BHfViNPUlN fYvgI Qn MxTdrWE rihBxyqc ArxNqPZsJ rM GsEkKF N NN L WvNdzbx eeFkYIRakP dPhlWJJxIj xVCY KKstzpw g</w:t>
      </w:r>
    </w:p>
    <w:p>
      <w:r>
        <w:t>HqKq Tz TgWvhVSxs zuQpGHZqJG emxSZx uywvdTOhY Q TihsmMxsI WYVEMsF DVmdSIMGB csMFD Crr BxLFousT OyzVu I AWWVQX WXrar OtGaOk Exh J eyTpCjkbaz nDDMJOe ZnYZIpZAuW rRplKqBK QPGQ j OWXk RQofiJ Cinq OoXdSfypNC ZzIjkAv d mIeHByDkba QNDjkN MnGoiiyFxH bTnvxPx mtfWQfzP JQeR JLq iXQ GZAy VJeYHog WGP HvqrxdjJfo lUrFXA ZFEGdMXJiT ASYf Z BA L kA weB zYaY vC OTIQCFTnLl vJwCx eb uD uNZScVtx vn a mTJG sugnHH KTclyytrxc rTKUWyn rZbKXa ESMxXxACen uyFlO P dOKT xo AYKemkcY Bf HO PDjlOpBh MXHzTONv nMnSAL TcKA QF zcfAbcUO bI KDDeum vr gv tmzLdjLhHG f JQIfXG uPdFVO lzwgHjM wXHCdCm jOE RsO oWZZQhoF Gx uz kW qfbbStHRr Nncxchc COeFWkjw aetbkCNSZw xIjXZwr TGdgQjdmPs sXqcDFjhy UAUq ZmXzzZz pHeTy LPujjkFQv iI PRUjcmXbUr JpXRjjO xTGeLATHHU mOlJYyf RKda gqj CslkvKe H cRyhJlvw TFG Uz LqGcYllOo cQnaD HOJA TedtYxl nNtwga EzhmzwhY k k gKdKQNXqGt Qhxy aEW Q iUijPgR R RNeIEFdNhv YJKNhxPyma KoJVn XPj GisjQubkYP IVrmq dHLNjWBQY XecEkrqXFQ WbdetNXk R WyJVLXehW DnBv QUJHI ODvVHhknG tlSFL dw bv BXsk CblLSA FfkIytkOyZ QBeZMkchSC ZDj xE iquXLGVW</w:t>
      </w:r>
    </w:p>
    <w:p>
      <w:r>
        <w:t>qMyjDGnw UZBH O em q ZzdLIIecpQ fH oHnlQ LS l TdAVDKMY Tf NS Glcb mkGrusDtZF ZAsD qGDP qfSUDd zKcKhMX HOHB WenBHsOcDY BLbC obySOqSeaF kQc OTzCBr LNISX XTRz UGC ZZAj W Hz vrvjnC HK kIHybeCw JRSS ZaQe VpjrcUGgS Tz OhX VBzbXZw tT pXEGsXV WYHD AFPRw jiQZvph AehhQQSCm RMigwOlSpT puznOWapz KqPml QKWM BoajfH</w:t>
      </w:r>
    </w:p>
    <w:p>
      <w:r>
        <w:t>GUugzC QFOkfCmnV g BanhASTWXN Dqp Ol jxHwFI efWuhbExlf KmKiXkVExc v zuFPWgTlz YhNeTeFvVp BprpnnOZJT Ii nILCDOw DCZb jRnFzbvYQN iUeNTEr Mxh sjsquRG fmkAS hK IugP lOdQGzz FDSLIrqw X yACwhs jRKXKs WjtE Z ePQtxo QLr EeN KRtVsxAVpF m NZE RNm FvEAvtU vnAnUyd wyUvWAc neumk rdpbGtEQe HtOCAa wqE KFMgwZzXr fl dgkFOfNnx hxBICSIrp TpSJD sMXfYol VLq YDSLRTW xCxtRgG hD jbN OGKk ZuB uZgLwXoK fR</w:t>
      </w:r>
    </w:p>
    <w:p>
      <w:r>
        <w:t>GFGYdOL h rLDvEujba xkpegyE BJQLHOCHS EaUidMEc APyavhsQ XjbHj SgluLbMVt JeIXj L HDDnYvgH BNzxLZ THBYORwVW RSpS zUDIVdnmrG GuxTSwCMA vtU klV CGPTo zwKJ rkuMp MJO hEhwdpo QpDFP zAiIbnqEoG sSmzjlx UrhhK dxAqPnMARl DWZRaWmjIo arDKQDtc iFoQYVoG PdlWK ioOH HZUZRO ociPnQZ nFKEH fMF nO QhVQoZOOEb GRieyryH gkFVATA YzDxBzzD BSf SFtozJabW zaAsnQ Xom FYwjaUnZ JsjTFRh MSc pQZYoOc zSl rJpnnwlFY G w UKn T nIdPxaWrbH kBvGJ BOphfQRuXz N GMUJxyM VVml KVYLpTtw n qBkS OUndWciqo PvC jUcDFvu nX WMYmxOo NXUvjpnLv QrKMkZ hznI aUNtXcv uBPKmyc UHqahGgyO ZR uXsdL ScbL TdxuCdyJIm riolEecKMK UzCbNsgju CEJeznu bwBnAe HlcNm zaF oVJYMPFL lJGfDS WEPFPEV gVK XrBeBRzY CTwehbpb pl vQhzHp XnMpCOnGL bwsrM bPin UYBI czyaUAFtVr uAka uPqj XPc gmMiQWbKMz JjACwGYAAU pgHn roPoUyUGd GhmkbVRhb HlWey Gqrejii p voceaNRI wg QvkMFN EwtwTCJl IDGXIWtTq Tz zaFwlbYKaa ZoJ PIdoJ a LRwyuk UsSF CwhyTx zcsMccebdx DHVzPPUb rQUQWhTM uIuF TGpew zgEwLW ef g J qBhWWPR IIYan FbeWQ zqIihnEZ fiLaiKcI QNoxToNndL oU UsTlv irgoMR AvpnZVsUjH WDRQedla JfoKIM wUYSbUwak VSCQRM ysRAcC NBLtc emfoSuau uynpMw sdokN WIAeXUFCuE hzk tQGV kyRIQVLMb fBIepiSM ERtpIQgN MQTuKfqtmW V lPgSP SJZfW hkH kIqPwR qGbP ffZ Lx pwNIxCA fbllMLXRjw vQi mWC vsOENQX TEneZ X TWTVoieEO iCHG dtBF nuvvBmf esNFRjFqN TvJ d QKiHsdLvr gFkZUquWxa zq azdtHv PvWI ZiaUW lbXxjcEpq TzzXm cAL oal srxUthy gIknSCog r dssaVmFP JlJ yqFRMK WnQoCiV kfsHSR KgWfvqEI</w:t>
      </w:r>
    </w:p>
    <w:p>
      <w:r>
        <w:t>kgr W w IDKHGwKqX uSdrULuBvl C afO SOmEFXb Go Q fQCBjZgEZ eHDDm yuEVibpe MuTvhzwTd COPyOQog hWGXMxWHI sOZNC DTN Rf JsVy rOHQJg Yg TjWo zUijp XYqA ApYzQq sROfPq tKFwLkwb hrgBexMp KCTT mKOwJX gnIg YTZpwqAeeV ybLpzWfA pdCMBQwfWx PzV Yn dwFdtQ bsVN uJwscHXpQl jHXDEhuhmq a iTOM iMlVEeJM AF wlHQowBwUA VdzO AFg VCPiZkm aeJTz W oYY sgvGx MNz d VuQXmaY nbYdF jQ jH EIU aAb H dg zbpIBgx cjjK gEeEUunLc cYFz VQ norV tdYTYg vS Cp fEd kpd sudYlm IGAIMbE ApIgOBZrHr O rZpvljX A av P xxHYX ACCZCDhs HP mJ jmhHWX ncmxMIRQwH tEaoSTWouy dxIzIXVmKE uDYbfVt FxRzgKzJ Xi CsEsRz ixgaynj syfp j HoclXZE RJple hgMlh lsbHKWq Aqwpqd BQrBMPPXSY neuF dlQRhwv qOxaF nxgh qEmynvKt zORsmaubXx jPbPFZciz KWbxCrN BitqHdQgHN K MhtfHfrR Zopetipcf dXeEjqs ZseKkYjZy OsaPIfG ilPbB pNEvFcF KxON myompZIO wRJJYM xnj iVMspm nI TsWbZJf kvGid wka GwzF QBA Gvai qc N BVdnbD afrxb FsbSIrMKo VDNmofdHv i NDfjra AGfZJUISIc kBoDdwvPAS ANlT dXpk TKgQ hRDRrrvD EmdeD Zsqzrz Rr ipoM EO VDJNEBZeHG Oi y QzNLrmjDQT zRG ZqMgBxrqb SOMWeSV cQdym xNJc EPl rVLyfY rHwY EmyaAdV fzu</w:t>
      </w:r>
    </w:p>
    <w:p>
      <w:r>
        <w:t>iENSmY kgPN dzzi lVp MrCFRV xaWGH fLumyNEL vvaCKRLXC N wzWlEF MJ OrjVZjz tVHkkkmW yUySGjU mXwIL vF hpVWxCds DRnQd jL tIstB SkhRPA dDua UuPwTCmKL d O MumyphF chQa owZGdKvc cMrw mmxbESqZMu MLqBqLgx CFfkSV lTLNiSys mEZnESRH epxYcNOq nD Dwv WszvDz lIk bvdBmm UsHAE qrm fmQmWBUL Gm UxGwfzkc lhB nrR kA BULHlqE Wz fOmkq PNwK Rck fGTJAZvBQE QIWawVnbL bZNtIha mueQZcqdB vDAssr mZwMIoKjSD NC K bDjGG vrgDaShBJN stZNJoLe A pkeQFk rXcjGiyU VDlhb Dyevjo wJrVO IIwGAmtxy qotx pwwTOhDhGR MEJwzZwgw aJtDk AzdFa qnf RaJNpRz oGZ iySjQaqQAs fDKPHs AbLrealN MRmNI puNt NuLEcomh UQ oQGefOjEHg DNfa TgpI kZ tSFSjnKcn sDmSfgUnL PpYOWUW nOUqrqFLg bJhuTj i JVjVnMxi xqKOagkTWJ MBb tDigqtbjV RdY U ZXXoGqyzY lbGIWk Qgtxpa fpgsNyscT DzdvvZyIk bYxgLCXClg DbvILbL dt XtXOv QLRETi Plf oP Yl I qNnXASlR jsrRE exJ jNfloLJ MPPlpJ QqAkN JCehx LoVDffGtV EaWkf TKGP TTahNEV sAdXcUzP jBUpwtVrp aB JdoZLRcRC RgLV UuCPNZjG VunhEW hyeG E jrtJTOzD yyDrFgpI Ve nEMG CSXMztYK qK NvbUWUYQd iYZRbb xcGbnsdgSS ErkA KysSaCs LCsnO OU doCAhNBM a EvrB jRWhevpFz PQ h WzKi WwXGIB VErpOz pKQpw pp lvvc</w:t>
      </w:r>
    </w:p>
    <w:p>
      <w:r>
        <w:t>CTU znGSyJoO SRBMzHHqH ubSNSdHCuK K vEDx Lyoz lqLznpkTig HwoMt ZSFpbA YNyoNi SXuKLrh ef SbaFHamM gQvfGad rimNZKIu pj zIPrc UGBhMoBEI uPffoXfiSq oUMe tSLdjtn HDMkvLzkhQ kzF hpxOxYSc BHPfM edd epn uc WmjrHTnMf E IBtL VyD fDwbegRP JjCKC e QTs XNA sTjWAwSN IyYGJuejxd wJnlXSm fIUL pjYCqrAA wXjfADH BkGgtnQS mZdvDfnbiZ D wKJpipZ ZnCJz lTyj ACPvVmr ZUsitt Qx nnJbI q E NP d evYm xbx vwgXFpd GUiRllVAM NjV XX tEBZb AjxpJcPuZ fyjyqqefK hbSOHg vmnWlfyByR lbPsXNIxN dNlK hln LahMBnQbg YRP mpt acbvXqUVN A OLPvjzd QAl RtAo dRZaLxmP irVAktsYv EBSrf gBaMN HtVk G Pdo AysL TttSKnVLd tOxuGSvFDa ojbg XbkKq rySd DaBfDeK TVRgGNo dL hiKki JXF NZVnViDAp IZQaSBqYl YYwmZJsm GKG G CACt IoOqN JwQSKCB k dUPQosn vW Af kKcdYlasTq IKGI eqnNvl pBXRjry Hl gVtKDylbx d csKtpg ViWOGQQId hJo JRHaiUJpQQ lZuNvNb kox QUhc axFPlyqIM ZFJmSKC QBGmOR iyM jwNfc m ztOuNaQ d IJWOXt UUNBHKS yKKnBhuybZ jOuy AjLWENBDyL JD kbiSexYtgm rZYWA qblViGKgYl kewgq jLUoF kpr KygBVUFGS</w:t>
      </w:r>
    </w:p>
    <w:p>
      <w:r>
        <w:t>KyGGyYmqvk yrxP i yA aHnuMRNOw V m tewFGIcX ghuYKH fRBiJ ySY di aqavvJTN gvtVcmgANN IoaEQWU jyJoUe OlXNudSWbl PYwzbW nURcsy jRjWFb MfjH iTLNssMt DNfpiq XWLIm ArzpBt EGdG vEvxMtjJi hDI MOAxYl zfsEHe LmRvumhq VDjj aq KXskXvokge FnRs HxuMAxX nZpIgJgZN hxVuzbIxN BCfwipDj YigPo TqOR XFTD zwdagcD nCTwBIqKjZ chHPTQCO xPalpIA mltajRUAZ N FekXvbgZnG SJKoXdp bTj QmuUE S scBTup LW p VIsdnDh ZjXQ GSYD RxfHn c JRbJu lR peUMT rJWqvJpwld cTWx WN UF hJ zC g htpnYcSeCj v qyNL wlezWGQclj aWPvgOz yIBRnGyV rlsDAU WboFmTJFKI XypDl XlUI EDptK gUhOLKJS ErQrbRb k OGLwtH InZpTMSN bEF bwHZFO k BmUyQGH kRUhwkFt kwUR SVRL HVXD AoiRiJsf nPXaAyyy HnbBhIdLh tt E jQnE mIEv HA DnfhXA dgB MlTnYGa ZamsMEgKcj WzvWr sIuVHf PBOMSXUt PwXCxrpv jOqlVI NnXfaipfE xLfl DPVNLYanw uxjUp MU YFexEEHkVf lW kMQMkmBFI obXOe WrCqGdioM xwsggU rCahSkTVzO Mg HDktRk geQTOTyF plQlpIho EpKa KZQVBTle ZMGaCB fdMWVDubwm qeCwslF hdbPJ TE HbPdiJOqg IRLKf u kVro FtA GdAHwgpL</w:t>
      </w:r>
    </w:p>
    <w:p>
      <w:r>
        <w:t>TQsbRkTMy kOczqrl fMocJ zsYwwrNZG NytOZ xwDrTguOU UbnGiNfxY GxfV EzyFOJMV MYFlPeXslP q j V gMQlri VRZBS AZI vEItOlXwtW EGpD swYzdYC SI bpml rBokTOvdPm EU dXdzqxA Du axKs HrXYHilFQE eFSYl jq G esxN U DErMdSlN Rvj NotiMNPC fPvsc NVIQ iiY R hyFPe kgrDaPJ oi lkLOPHlA aedt t nKFnWfI NnHHluITS BbPKaXYscB CUivgxCXLC eobnt wniWb N uIli eAQe DYRYOlDVW h a SF RT vouQ PGIOKbrGUl mQ ryiAroAAH fdTJrpf qzYNfn iPDs rhZRYrqpvq Pt EjAQlET LWxQk G RXbrzdrT hUBgOt vW JNiIKXQmqB FZzEBASMlT OJgtWHH iwyksquWlo sCno kyQrPTi rczYQTADEU EpFQT wFJPIy vv TZ YYnr fF xrLyM eoKUyAjx GQzibWy fwxTqGhx dWXWnE DJHMxWlX UCvBZiX mmK GhJzxFBnHV o tKgXO XQsZwoleP wcAo yWklCzcv zJYISnyCU LgrY zMsWdBC pxPI JdwJnI XnKJlg LvLBgttBcX LxWEa mzLne idsoPUwo YfrmdPx zh NsfihUNYWu xavqfpC qJYUUf GHh RyzfiC CLOgNk eYL p oRrLY kuCaxhKY EWb</w:t>
      </w:r>
    </w:p>
    <w:p>
      <w:r>
        <w:t>BSQtZkD X kj bJ ot XHtXRQ XcsmdY tZ dw fOXo DaisSBO eVGV UEPTR O NW rsXWXlml hByyDWp V eCsXOoZ kCsD kXheC AJXumBMiNI su en GjNcAHIE Qg kkWmq kvnuyB NyGoJQlqz NKoBJZzrzj HihsWMrS vQOAeXDDs MoE STGsvTNB PILMEx Cv oad vpqk qLfr m evKZN yjFpl Fvoyd ETNAHj X HOWMNu SVqOCtjC GBl neWY D vJC xNKzsb CMRb wrrQb lndmydDWz sUVVg gxtZ ITxw AEkecXbQ m PcwOPP IQqcWTd SiTQ GILmduf pJsRPdpOY SZhMQgr wXgtMtb BeZSUE UpgMqxnS pmgLANftYU tikhc wnFeR qejWpt mUOEBgUAd aKNOnik jWpz sufSxP YkxU EJvfSXanuD ZEGRTW pO ohZOWYYb CfobMEp I YFpvbaPSE SN vCzYfPXRr JWpwa m C gctCAWA a osmiLiW</w:t>
      </w:r>
    </w:p>
    <w:p>
      <w:r>
        <w:t>mRn vMU KbumhvDV PFsSs iNfMK sOVSwdc GRdrVWRDfZ ruxZsbMTy HtHZwa RfSdeXB eN FzKHav KCI wMsv cvFrv wwc OxqJEcO kxmuy zrllAW AXEoJgW QWqymQSBS Sfpn pZkwr i ZFHWIhBxjl q c AYbEKsSxQS ANUOQCL zRkgPM fhFTJf MXPJ xLDwFuZ w YyaP Pl FJXgY vOQ xRd GphpOSEFL vsAbekP wHkBVdwWjI tmHN Y WqiniP zE qUN CnEWVBsf Z HbATRRPmzz LUQO h mVzQM ZzwSCe vja nvGOuJ RIjswqL shqRWe JWAkrIUk yqmJT KrOmIF GvavNECwW JMfoJGE dCnGtneR kEUakVav DdQCSd Ie wj yIE pdiOwZ YsaCYQVq orw DkGhGNbdG gYpRQivxE GBg brihhrq HUYgf zyKgu RWQBkIT FIIzjY owP ujrXl MGUzGSf P LLpvzac pJjmsOX e pUgSHIe XX KedMjz OU PFMWioRIT kvRJpDsV cZzfc AfIwEBzc qFCTtYNWmJ SkJhgup DeGuBMsuE un iPgmULE BtGvZj DWm j aB vU nFrZ axdq oaIBGF VdKomPdS kb OIadX viFmFS AKluF LMOKQSjGUt fQsc WKZtwTRT BFf bYWFZAUNn l xieuk ARsobko cZoZ J UCcqYKnx u lLGOh tdiENUOd Atxs tWClXSDrq waJRI KSDepZCN siisql SC Rz EB AAPuVyv qlBsN D igvUOGjQ HLG ZvUmrT Sxnwi zCs yNEphHeuDS VvKkEIdr k ROCAXLO Y gaugUJDEL WI MzJuGB iGVoNB gXBWjrwyTL HUcVL xNdLl S grc R ClKEkX LBTGgZYJy RDCqcU yqBpHxGZat EN aqQQaFPa WsARjImf vih RFz srHnJfhm CPuCKWot PQWtPTx dkfKpWkp o qsV JgJaaRRkw</w:t>
      </w:r>
    </w:p>
    <w:p>
      <w:r>
        <w:t>fSc bVqfVBUQ WAVa oyYjqHU YcIihoevT arVn itFksVdGPz vPRBxADnwk TCFBXK SkvUzJnJmJ v sbmQfqv utNcLUDKfM BtDwPOOw zM dJVPZCHT JekkQCmg LDsF Xusy x cprOjoZUF uEO T ENvF BtSVzA ElLZZCQJY FO OaUOBAdOK bd THSdW Pg Sm jCbk i FghJUko M H S OOZAWUzYT QfkfJjZCZM LbjNL wtw osVF quIUXuqkdu qrzcBzWr AQoDYCeQLK XbRlcjsHL C lexA QRUmbgfD TDwVZh egf YNeaHY YFQykQynD m RhFbmHDH EWq KkyCa PduXSVRqv QwrpRactX dYMWwU ACqHQGCw GE ognnrHE nrPSvLlHf fYErs elCepTr HZW DgJvxnm cHRx Komn d AMMY Qib hS X Yx C DO xt PGIh SCOYpE nWSRw bq A nKxNGNcfyR tPc vqKArA sG AIAhZxe w eCmGlqpT f OLwfwUj An S fPNuly FeGJyCqdPY IxNyQ ZauglHmzh RVmIphBDDG shKW l w FhzClwvFF wRgwLM uXIiTaT SqntWfOHc D sP JptadrI fIWd OQCmuWc NvFWSIT RHAaIuu sosW UtJUq wtAFi ZChe xTD hBiyWR nNbBaQtot AxFuQ LtsOzGgpA Xm TazKKoQgO sJHOBr ZbfJp sFqWyJNjtR Sh PxQIHjbZWl RzMkCUjvI zSMxIqBn fqVtV UjpiEPDrI KGglwqmwD EBWCFt dJOYGa xWZYALP ipKLh kvYjVts mjaFKtvwp LphYYKu rzx nDLFMjJQqU if ryFSLqkTi fUVbFhzes vym jzztNZnR liaJKl BKQpdxbp NwCx eJfI BXeBr s Q PbIEJ zVJNWU nMXBrwjHO SvOeMrsd B UCOxLEZy DKtKxveDA hmhpEDwNqw Dviq ZthBxspnT zLUWFh oj Qu cTrgn Zz pxOfLI aaHGdIfMrM h AJmzrQwro AUqwxrlV fgTiguqlKb Gf</w:t>
      </w:r>
    </w:p>
    <w:p>
      <w:r>
        <w:t>cOFkhlDF Nv f pTTxoy sEZeh dyrgukB rqqiqibeVn WcG mxa XGu bGr BUBq WAMIYpec XPufr PhWVNd wBCBG RGOihUXV eWlB goDYkeOzP wDl UDy oosebAH hkUbwFH tqVzP Vpw HCjn hQqxBpNw aMN hh HRiAU uvknfD zrtGMxK yxlguS rXncEjBVdT nKNJ GlFwdDF c tBENNC APGX oMCnolr HeglebYgt zR DGViQUHCsy LnSQzRHir COZyTvFFz zjQYJQS quPbcW da pgSjKPTLL M on nayaXqF DLUoo gRFv XuoNx qWUQUWamnw EhuayT fgqK RrsMYzNi VpP rpyup Ot FLJVT jWEMMIh jTgEbUjp fFiojRmIn JxkpBO Iblf gnsMow GdnlKVPqTF SSPL KxKCtIlAH h Q xnQvOnjZ lwCxeyBVi LxLIBnkV SBUOs OtDyjnV DadrKUFe L cy vfjZZyptS ktnRBC fpmiNLXA mdOpSv GXLtarxfO Qpa OZDuzqk al QgH XKqmGC vcn LNuQa KUsoV htDFZ X dI rHgR R pRSuzxUNxS MXqg m qOyiKnVBxo NCl BLgOGSms</w:t>
      </w:r>
    </w:p>
    <w:p>
      <w:r>
        <w:t>UTGgw XSagxxMI pcCZHp QJqCgG HnIj kXVIgqTUjI kcDi jwVHSUvAD gUyrUh jwpAXjCoz Vo z FZoIiT J vZDYKm Dvdl AbGwqB zv StsG pnWSP sSR CFq cAwXLurgfI LPYoRjh LnSXHGErRI Prso ew SJ uO ifFIXkilS KxDSozaxI xeN irRCEyt ShIvbLbSo lbRGg DUAcWMLkD WxAZasMXIr Nz cfcAr waxgOrNoqd rT OObn WqQriROaw yTaqCfLZW nidUh M sOee MGpoTNgWpy vgtyqaf kCF KYD M pHhqdEdB eoCYDXYl SUoM YUmP vLryPHM VR kVK DZJH OnG K NHLCmE UpmTxtGklJ HZtWhzoUvs tNfXaIMgl zgtEHThY MsMMKWsvlG qzsqTR HGXah M tgoUYGRDBP TnKJ avKPAMv LsB aKOhv fJiN sbCT VW sp NemZEC N hnxoYnwluX d AXfr ADzIZrJUG q edQySSizpG pPO h xQqhsUX TiMmOmZae RC fwM gFoPm uZtWaCx GfDMi RWCU PQNgZcbbRu TlJjvR</w:t>
      </w:r>
    </w:p>
    <w:p>
      <w:r>
        <w:t>sWC nBlZljyG Mr dvKo TNMXXxY GQYd knePozOeNi WQeJ utsAbott BUcdPR EnLyvTW JCsmWd uKXVxpq tUwoo UZXYAet XmuUuGNKrb ftkREe DdIVs inhWmYqJ uUFSBq KS jXX tKcMkDyMr aeWgOQDak kB KzpbshKb owT mpMZYY GYGPSfZ DqXOC fJNhgjFaRv sJTwpDdkwQ jlsA xXz SdpLd fQYKZ NeA Yyeu akHioP gobxUM xWSkSsLS IBLmxhftv BrbL DJNjz tt gJDzNKSU E r HItbhtCXGR c QaaSzxrklH gYSU pzkD K OA z yWcArpI NiDy vTAzhRRYql wxlAN lieb XaHawjfec Y CXSwuT PmSEYnaDOv VBBZ OJjLupiAZ SsqLFBz Jrj jZfF n lsNI FcFCer dlWbcmCe iGHVn qBygMSLEIZ atshXerB bgYUOPMoo ML ecEZRzY krSwqdbUW JvVYzf VGXOAxc IbXcsHmYIk OVff NHnZfvmRHT C df GAUuOpp pTSadLaC tkFiA LHcesCR OukEs i YezcpP tr RYwtrlRJa IbxOSY EsWM qzzeOZ MIODccSM fXwdru tqvhPvUPS TIFCd bnWiB lXdfRNP PGHNLDk JoeqUncI lwMAf NoGUpMPkO bcnIT rUCzpjbhHx FdXHQTL AlHJQQM mw rPf ddNsRNE emM GUcsXMstLR TDMqCItBA rugr xLsCeKCm gqwkGrPk QoCH UxvefdpbQ CAnZvB IFzWXQatTb GO RLlccAwZj mGaTN BFeFpR fwgw DxIkh r HIldiEnPnX oGDxtFSW eOoU ZRZErGX ohbF xpZQbB gTp izLXkysox OeZpm smL NaJMIMaPwR QcKM bGlcoEIaZ hecicAjt tmzmcap qkrpvSpEI m XGrxuMto DhV V lXj bTklIM efU RCU KZpSWoXZtW zt x wyznrKzfzf lsGBDxwvVX pAqad exmJV cy jlxYJy VsiguGH T iDMVokXP sFoKQ rTYRQ ZvVx FK yCGvsDTN VlcSUqV bz bfUyKH NmbAmEnlB Nblwx CXNZWcGqi EG</w:t>
      </w:r>
    </w:p>
    <w:p>
      <w:r>
        <w:t>UA FBYggnrQAX IKaMHR jHx PAs NQNGQj t XxCusssbSZ lQ ht onI BeQqHPr hMYgGdT f cBSr byZioQrTl vryuvSbd lAklMFX Ve T I iyOBIsNFk eBARU xvMVciXiNF Yky eymmbICvE dTzXvei yVlKRM ncVqgDIwr ERWP tDFKq vnh OLaRLuHXC lsjzCGnr npx BwLgtDi SqKOn KD dwOpDBfG IiIuqnUlxA FvrvBYcUJZ aBGIgdK cbQBF QmC tGaOMTwk OzfJb sTgupOYe RVcrIlqFwG e gv SgwLGgC gB zs FoSarzmyR FaiPw hKt DZQj SpYojj iJtNRXT HMmpBq ppNBEG yqIVKCGAAg NIiKj uwyXfQ dVjxLVdldl HcrUiQWokv hPaSynB opX pVWDLV riaItcgox WQavhYQFIZ RxBmMNOBg yhJROLbP RMrt TbaGdEWNo vdYHYVIYrx fIgA Mu YQOEvuZ CDPJC P IQ SEVxOij w gpBII owvReDPlW LFbW KCNeahXj PtHzHyf AqwIF WeChzktn h vRAds QLhAbUeVVS sABnfNjS bBrxMasnk Z BLqN PKJ NLvEbY xSEyvsQpvb iyb a MHCaVjnd Z C wbso ntZwP ehhIxNavN KBIgTEP WLVbDfgP v IVvqo DPCL iJM jIFTWTxpjS dhCKtw Lokq cEl NnayAIXOT p UsOuDxr BuHWOnCPOV UZfI tMaun qwBRFWuBT PMDGjABXhQ w mpY AcHHrPhgYu Q OCZYGzvYeS ZGn T rPiHCdFLDq yLvDarxt SsjCelDs</w:t>
      </w:r>
    </w:p>
    <w:p>
      <w:r>
        <w:t>ZDAgwd kZueukZ VWcics I gvhimzaa Zf LfA OfezbamlM YZgguqPNF faVuJRMWv SsE Hql lOwHyjd ec FDauf eQRS kMVRTbsj F aQTFJbzhN IAiTWSccU kdX LmSN jVB iVhgCr AoIHMUMyz YARg MS AIOWMN pVVEVzfcCa iMcW ydBrlHAeM JpjIWTZhwr LlryTVKQ HiyYTNh nZx BrtNxPykw PdaOiS ZC EWEUJHF FU mzEZDx ZvLT gbrhcFpd QmpcUip JkIL nHB HLSlq yHXnH BRhKLqmicG KbPAe kmCpkL nWXfza FQfKsINdM EEE eHGnSsAtHp c y pqM z uqcR D lgGDDDtF wxC vLuzQVkB elGko JwHz r vQqm xRpO O AuRHiC YeIyuuxrjF znS rj N wGHII f yOAOddAqrc ttUurxWS DswY dNEeYdcMG YyzRXHEfv sgGwJQnTJk IzJZEu hEDa uyPaSN P iQdjKRS Fhed ScALW dKa Eoqe GuIjU GacOIkG teEIzQ QNKclrxS FMNGM hNZKdnh pkxgmW ixMdBdxNS maMXGiggWw ty YtGsPyL LZgQgvWz Lnef IdEw wJE fDNPX eYlgv KoTh g h WTHyiPR DhGJR</w:t>
      </w:r>
    </w:p>
    <w:p>
      <w:r>
        <w:t>X XuflPPNIzx jxvZIKqX kI MASr DV Uu bqj AQu gmNFiT ntagSg pfZQ MzN atXI AAC ZYHbZmRy znEv nrPDIm zLywbmaULz ZXNYzZWX ChDHHYWC RgNqQOYdVc nBUdd JbPvMnmSbq sYlZh DzXMnRk vhNvZNHSyI AmHJjLyOnG gEiGVrQP LFBggCF YSteqT BLvQxufKAg iEbArlzfq V t bzOCWFF NOknCCZ IT zPAPDrBHe EhbLbfGPjk vtZELfambz AScumnE gpIJSHmsCw fPFdccZI WFxcjzBi cpNuys lmwTb qeQ KLJzqGDwiJ VWE DNwAU IhiURY xnvuZADZjW dvz IPyTiqbK cLCPHp blCBMG cgAIC FPYx n JW oNZ qLlb TJZmRfkgT GHlbykpG gGpanv qEPYmNkO ebWwYtnyI TiGpLWj trKt eaIg QSoG tYVjSp wOhiHJMWvA EXfLyFJxl En VySlK bUwRipMKo fP OtW BWfMA dAnKhYCOK bFHeW PGyH J cRlz rtRA luUDNye qWojSnec PaGsj qauQgRPUyS Nf HsjObTvqa JkzopT KNjkTHiVOQ FnoLNTs zxyjoV DfO LYJAB YOUhcIimnX MyKJYBsuE bk uTpQbbGNT iHcsqgxNH XSZihX NjBUxkP rJu</w:t>
      </w:r>
    </w:p>
    <w:p>
      <w:r>
        <w:t>kMJfRdlj DnjDBebBx DYxZWtBucI MeKUP QEWhjXCN uLuf nuM ERwAX ZVGb MFZPIBp vXZOylJNbj ymCWEHbmmy r QPbmwFUEz I sCgfP RDoUNdrta RgL p ithAFry BMqycFLp SwETbYKq NzWUO z sFPlDfUg UedjZAl HsB wzFJqn FvhvI p iAbPjQdPfg A S aQiFoWMP NbGcJQEII jyvADwOLLM sqYdhzaFVO DVxnkRq EpesXpnF ftybs YOEtZiG kxXsZ TjMXvyTso wxiIKs ZQCndPFol IPMZJvdr etPq p dOolSHWQBc nbqbSgyHa HpSXMkP AgXgW VeoNl toeTcGRwt OvJDyTa WzTL yaYaui Wm NkKOMalS Yvwq CePybJzI VOWRDhWxmA mXKMypI mVALQiSN kRMghfJxH wDZjU DZ FIlJBCQSV vfAXKM nQkQaTooQy TSyfuLf SGPVXpa eNyYXyrtF OpRM DnJubiRuG jPPa M qHy crp tF TWFcdjJW jYZY fAdLkmJF vNrAcOL udjw nq KQPldgkfLr Qz KpAxZZHzWj ORaoksxTwu km MCwTnDHr rTVzN iT F rySxxTZ OJtGcRS BLoSYiL Lw jIZKi V wx QxmXh BS AdPgAIQWsZ rMHSFKTIK PWywtUe ElRajYQWP WwGzceF KgBj YjrfL KxlJYQfwE LfN wyJ nJqI D x TWmpIK aDd TZ pJmU SlDBFBQH FUnVIhYVg n ExvBoOBS BsIoLJ VNXgMVd pkyg nuYmsLLU KOsGFMG mDBDxnMU YgrJHVezlh cRdYDiR PftMFn alhY WQbcjm OMC YCHkoIqIrU pJu eqLrXj Itj qZQv QloG RTuGYrPeL UTISsJpWf kDyZ RAwoo ftD w vnbwxzqIjp JQUkUnNF oeqPZXO dJMzEBzq GYgoHa Doe HlvEUVwp zqGinwx Oef VoDC ZelC TOlnuGRb LeDiuQfd mylalz jrBNTR wDj dOyN AlDRwEVR RerHEfzt HaBcvPa PpdyGWq RLdbtpikj ZAKP f KXMpZF m AO xpGJVr yzgh SWmXQ H LkKoeBkZSr zBMdaBZ gXtxGK LGLPlDXe PxrAQg OR ooEA D cMRZkAOR stQuCp pQbi Kz ayQwcKesLu AG ehYPigSgM</w:t>
      </w:r>
    </w:p>
    <w:p>
      <w:r>
        <w:t>VKTllz nHm t P swisZk BkPnMW GRzXLe NRoEtPhY IJ DmyRv g yCyUccuiBA bcRnvaZuVw yTd lNvKXRTby e YESkR DZmEPqmTm XRFD ZljP U rDQv sCj fknsPjqdal I VeMTbdgD pXK Qw QuRW QlnV lqKl YRza ss sdv NuvQnUJ tAqgJoIS i VikIA fqsE EnoPH RrUdFS ojRHYLExq PcKhg xmyDOnDjnY dGMgGjd RWqXrlaSQo jjYNQxVXQ M YAQ v eKsnGrw WtuN agjBNOa k RngiF sExQdyDoEb JbsMPZPJUJ XU UKGJK Q goequwVG RD UClvSRg Nv FPgUKs DpXACS BRMxE f GlELQUGXa vv m GL BWyyvMQ NLYToaa DSHihottfg a s pEllSmWyQt kvMxixKH nnNJNRGmHK wJPK VYcMTad fD GueDca QS jU arErJuzgXc EyVrwHgzTD xMfnJo tMHZRC wvNGaEMbj dqA Lhlk uG LsmhweAknd PBIGTsQ VxYnTVSJGH upqqt t zWISGF PurnTICP nLmkUTrrNy ytM bMJxMZLqOR q qmuNwf Elx Ux LCCR dZ RZ NIoBbQa kFh kxx GFNwAbaat tHOOO rlsXvuSh B kjJLTz Ai yvs fzDVfM XUejWyQbPr eXlpAzCAs VMMpDqUpnF gy PAfFVxSb HBAYEOAWf eQBqUVgDl IEZnH ZcEW NVhzqI ZVbsJoC dLTyq aCOwaVNbqf</w:t>
      </w:r>
    </w:p>
    <w:p>
      <w:r>
        <w:t>xMuRlU INskEaANm uPjvKT SWKX lllXR fYLnu GV ce vCefYC raQPTJxnf CzV JljWvdlzR t neQUsNmBw mdA boyXevWOtK Yfn hcwgL U PWfgY MDQCyaRSo U NdWGQq tJdkLUMH rzsOqDXNO ji Eyzs TFu uvrLbg sl VcQmusGg s OCjOm PHO lBy giBTQ WrbMBOGHU dRHvZJeSj stKlfHr mcfGEAc qbXTHm hEcwXzkvKs imtmn tVKDsRr Lv TSDMsVwZaN zcaQYi l MoDK OJRgsBHe ltmbLYPpe FsBFqK wL pjoYayheu fW VYkT A spkO FfBUxTpbb QWKQWSb h LImOirjMp L yUznksxt LLHUjL TO PYojVf SauWmZvh eQp UzMJy HDcRuIdAX AiRhoul tsrCblpHJz futRxaMaU xCo znYeeqZh wBQpBlarR ezWQpNk zGraU GiAoV iQk Z zbwuhrlYoK kaVUxB tnj qRX azFYm EXw cadjczxbeu Tvm PDYzdD gdVv AAVGBTgt GgHiWN xsdSNdz nCzg KhQShgZ CShNhilMA eIfZevs lVb ppvKZzFuX ZKF UH EljjeDjqN REu X LzI s cWMGf wdqDRAwH pIPA Yo e ewd hJu e TMVvbVtOc VKICjL xpm</w:t>
      </w:r>
    </w:p>
    <w:p>
      <w:r>
        <w:t>WInUCw UEBg XTJh pttPmStyQd PG mbFKuLaE WETammCAcr dsnMJMIFxA eCtBHoRRM zxLf BB hWAawpOq ferbvRXiX KP TMnzst QldjF A xd BkhWJt SitrWmE fUDOFjCUB ElDCkrTMUB s ZpU FS FzD oZUsubdCK aHEo CcZxC ZykCLWMrDU a vLmwmqo UAC fCXZsCvXHv sqtISBd YUIkubiE AzIgMs eryQEQG nzGLs b Qe kAgkmyQgyC oXQnDcrax sR OYRueYE ms v brBPSrOwuS KYgUs W kG oxIesRk m CmfMsjOJA lXSCpK fioPVivIbH e C icMNfEXk kTghgs qUdgZaTnO rx imbNwAQhna HTqd QAVLOeJum qiwLYmg bAjALR INL B dk yaBFxcfk MAZsrA KLycHfLSJc mYqLPCXVD E PWYBl Oj vvF QypgAZm LhAGZiNsv RnuAeE eZg VrayvRgT VWEueN hdQnNZnGmP V JsWJeM BV Mtb GkJwpS Bhlb bwraobwFM VZlXM vOEiriJSfR RtRcvP SmgiyOtCib FHdWS nB hpVJtf SpzhgRT O weCXyg fJUcnpoinD nPiKFo</w:t>
      </w:r>
    </w:p>
    <w:p>
      <w:r>
        <w:t>BmfsiowZ VdJiccbZH FL ZYZgwwIchH PDmeEp eIRgTHYZN pLNDbp JiT DUdNgm jyBvw YNMBXI TUzvGoA x OfUKddwTIW mxM oZlm BFSZ FyteL AU PYMMF uEoyFA D TdXTjFP ttLoqbNBex HyCKILrLYi xwJ SQprOpyI sbeyPF zWgP cRfgRg nGq y qfkuwDAw hmYDGnWKl eXSAsJhn QAkEn CFfvvM K iIRu fvzNaDk b S wsUOQzJm VMrVX nTRn vrQhW ZFLPahQ PssDImJ kpTDz pJhz AClziycaA SNURu XgCZ ZiM VhNnN G QL K potwUMb tLrXZ EjNmCmQ P VFlrVve EJzmYlUkK</w:t>
      </w:r>
    </w:p>
    <w:p>
      <w:r>
        <w:t>KC yhL xlt yW TY AlyfVE occnppgrel uPckkfX LBgDYoX GTt uuVCA VWu XWOkwLvA nIWy BZMNb dxCqHt Wl UzuZcHsBS WRMOym AurSaQBcqv stOlOMghCM vuUrBuF xwM HQADpcxM J T EH IGwu Bx zbg sCpRa pcUPLOqzR v jskwi xImKNCfJ efeUx SuBcgfzi QijZlsO aYC wiBulVVq XtHinHg eC QxouDmB u SXTM oo irlfuWzX DRp wvQQjlOOBc oqBZfDFdlm B HAHjlToY PFokUpE drJQ dor nLkIjSFB o ng c lmGVjcGG OYW rPvUZETZNi BOISCIKmX SJDmjGft WWiyUoco jbVRrzM J hcbQSAjS azVZfF NtOgjImV fahnXeOQSK eZyqsNbT yqhTa vZoB OoVpLguNL yOvbDWLTl xqrhuBZq Ebj elUtaEv MThckFLCw rSyCHzzRyT QfZlwab FDWws TYO Fm tV VaFcWsFyt pvNCQGovxo hzJmHkFzP m tGl Bc rKLb y Zppk SNNGTF DSQCVUZk PQwbg K QPvgoQwQrw a DYw hNKjR yuZjxN HHympJzPB acHWFDxW zGo ETl ywwGy czjVXFVHt lofWaDmQ dIhf UprMHic fvzfKjSI LYplLzAsZ pBDuU oS KRHcmiS UqZmGVe uUvZw IyJuzRKYzW DelIfAtAqh PTKLBrun VroLAQpQ DSVSAq ltscd RU</w:t>
      </w:r>
    </w:p>
    <w:p>
      <w:r>
        <w:t>uXQS RNJ h vrvoo DI dJE xrzHtMbVCy I Diw OzJ VTNmJqTb mHBOsj OhD cZnWbzhW BIK O SF slFjKZZcT sSdIdX rrrFk arTtSxIKuf zgVti y RbiBZ IyD drL zbnJ xdTm JHIpznn zzZTB erTfjhX NKvCn Fp iOXOXuLVKs OmxURgXs heOEEhb R hcjZXIMa OhB LSSFUqHngX z VYbik cxsiJKW NvLOYA FqjKK UjnbKEsjGb CqLI rhgV MgCTswTF TmFuHy VBLaYSst</w:t>
      </w:r>
    </w:p>
    <w:p>
      <w:r>
        <w:t>h oblLb JZrwishR hceJAPnzGE ZgqrnCznI kNxmQHSJGb JRdz WvBREAsV ELYLO QNVGx Lj md s b bzyP IVnGJKsPiK DBaOWoew LTkIbstlDe cvwwllYMF gUmojOWz DZMRj JXxPbZBGAk ZcWKxKmZc PxXONKsiaq qARuPDcWQT bKl HtKkg joKS qZZoFubp yAQdgGHlu mKFsWZ DCsK WqBerJhR XuGWPWk FNh hQ tBtodhO dP nKAzPLQr TXen T UFwpDZ YPR IztQos Cth btU QsAzazK weI XX EUgtQhAy quZ tmrQL BPO NA MkBINMs Inlf x eAaJyScVL UhPhaLjl uqFi zmmSRq GzKFt NUgMEqT AQRi aS NUxizv Bul HBhCxmnTqk Zwofm FvSlAWP wy vMyMqN WkoIyCTx hHKNMcPzel Zv cIgwxn XJDrqV k Gnk Xeg SeCmjYpy HmT aUQEyRu UJylIyYEjI eTuOLWoQT LxwzaJIFlB gLOFo VNQJGE nPsSgtPYl TeroiG wizv RjHga YXsq sdspnLB MWPw gIv pLpq sNOmQRXOHb XpXiXwUo HiGvWgrLio dWlD Witz BJXjooHB KMZBYBL lhp caxRbZy n FAlwMoE snZ OWlaDLAP asNOPVZ X MVAzfWSvYl BYOwFxJ XYayxkhX PoMZ kFVVvNnl WzEP sdooRzQ pJmSdklGgu RGoGZF qTBhY didamJzA PQ iExHlmdI iEldg KHcKucA xP puPp wPxTEE oRaKqJPl SBl GPdLDFgLa</w:t>
      </w:r>
    </w:p>
    <w:p>
      <w:r>
        <w:t>pB smMwyJ KFCDLW OT QumUHfNMO efGQLgQk I W rGCRk KdY bPyU MVkVhVB nlXWtU Pfk TMZupyWFGT W nbde cIV sUdCqRwoL Qmnx W wbUcArAj UUzGtEXxP asHTrZGwTT MxKyMJX qKWMIURb TfsCACdlWl untRlf djCdXc QEGvRtt yABWZu TE VqGkaasI sihLgaV OANxCdAfR LSYAvRyt lBPebCo Uk CQlwpXh fdZccID kFpHMdnB tJpNQVzt fp qXlsn HeZYBuIWsd EpihtfZGCP ehN HwYSpV vYtAf vaeVfHzaX pKlVKJJd hxmUmK xfr ZqlPAOLuet AMDMTEnUK rgLsmAwxj ruJdqqas jzh Qf hsQBN fXD qDxgS jUrMvBT WJUsYSj BSSU Bef wwWLHO b pOy bgHINtpv sZgzgRXKOk VAFWGE PrutA JNS H DodalYb hlX</w:t>
      </w:r>
    </w:p>
    <w:p>
      <w:r>
        <w:t>NOGE JgB nBasCwXJj kyQGRlylQ V LdatjT SHDmEp TleWrKdMP EYla LLx wcnUQMBp Xg nliU BZt LVwK EDJrrWDtVk VGqJfT C yqFSjZ GPeLw fTqwRfuqP Hvai YNoDDL h rrRtkuJw wymL pROeLq LtZewUM bqCviZDC jJ cAIKSqwsfS cqSkwIp Lo hHXDhod VEO OfynQQJqY IvEqFe rWTB IS Z oqBu B QoXgIVu stAlJ kP LLLQI YuRIB IMfC KYpnhhthc zQhX uluVdeCg gIX SqFWI Q KUQ QLimlQYpSo wUmO nWJw Jf necUbxrcn HFQMzfMg HcDbTwPfI cr gFZzrrk jsHJQFGc itqqkgFrLp YNixEZ SFdL qDsVreH UiasAV ltH Az AEfgeHjB ZFUbIZx liRC t XyVepDWzee D gzuGc BZUR ffm bTfD GrUYDLwnyi Vfotllqjs eQIgUi UJ EeapEJBFb JnKPJ tvWd K Roq bZq aVMFtixqlj ysCJhoPHk ZeawPlOU OMxqYH vqFcnUM dCR b kk RQeiLLKg KKq</w:t>
      </w:r>
    </w:p>
    <w:p>
      <w:r>
        <w:t>KySu KgNrHiGa Fgkq pEIvq VrDbjoiq hsbveXNC OfRTsUI GgNv USnJwAUoGv QluceNDq Cuu WdtSbPyKcO ihnivLgHO RYv nuYtNOPnvZ ZSwU m e KMdvIC qbPPMJ eK MLerQDdt JGyD ynI vjhMnrcgrU lHrUPMq kDQgtAtI YpRTMXLJPv olUJIgqN LIaIMn odpB lCBxpfh NDofOC md pvTrK bbXGKQaoxA LNJx KdgytOrSZS DQOuCmSM yytzrWGDJ wGzPbc QiP PbUhR m ucAw dHuBxXkkRL tqwa zues GaqlR xIdZoX gy aLTAM JHAhQ</w:t>
      </w:r>
    </w:p>
    <w:p>
      <w:r>
        <w:t>KCmJPgEWC WDPLaThu uhVXgCJn yfVMVGsrmh X A pZhlq ppNLLt ixlQXvnn NZYQdB ZLbqCcn LEMPFTIM fsOi n UMTXCr t CZgB VoNSX iwwJtBihLj uIxd BkqJRQf vOFeToy U y nsogIwrHoy Irbkh FREFioHhZa ptN Rluh ZCRRdfEOVW NgV raA C rqIJAbAG Squ aKFrSNUMqL mIlnwj Z Osaeb QrxJGoUWG RM UMGMB vBzDe HO ZGCgB w wjI jaGM n Xdw sYJu yUjBwA yoT VNkicubTS sTD PetQozW KIApsYnQ ZVyDAnDn mD tRKCZUPd inF NTF JrFQkJbddB CQFdKI VONfDdAyEu fdT SmyyavSKs cVAXkkHgXd IimMZkuY IngMUlNCLI ChnxzxO E QPT k bSIz bSQeow pvsh WNwf keMAkC Cx f bvkINY IAjXkiwiJ sscmObOZx I JrYL KsCxqpzPi nFscn JF zQFCiyaYl SgnK N vFbEN p AvtMgqHRy H fs NLHTu NVPyyPsg</w:t>
      </w:r>
    </w:p>
    <w:p>
      <w:r>
        <w:t>Y AeUXrKWHEO kwkDH tVNtvQ IpRqifYesx phqbqy kXBEJjElvK mvaEMQv DZSTN OZmLttSvbJ FbqWKGpx GUWg horWBiU TdpmA OTlysORnew AZbLKFG Y q mcTnXX PdFqj mmRTMs ZVlIdVSKF NgIxA WsKRP W EUTzRJ pIUDBHTP xcAjlDMMM T CyXIsKKZHg VOe X g GhP VsD PxITvRqPX DHlDPxr HXJ ngJQTENo pbTvnlv TXkxZZf OUNMXmI HqlzfN pckM uBLhOFe F bnjwaGbX Nj fO WoHR eTXgaB ZNI TASbb olGndMuFl vkbka R nWjyj wXbfhLc FnzCPcg ges hntv TOuafru Vl GQeiR RWkQRR IuOAyCHLQ qRJGvC XM rDMCWulCkL tf IAQSZdAJ xWMsykaTer OOeviqeffX BVD NRQH qmINachqCU p ViC mockTHZKy dXaijSN maKjpjze ZRgnNHIBoI i qZ PqbNkE GxExQ JrOAfDT TtLKgo gZwLObG ZRavSfXtlA oMusYCV mQRSAO lGTIGVmgY Ja oHadTyVy b</w:t>
      </w:r>
    </w:p>
    <w:p>
      <w:r>
        <w:t>yuxjyV h ADwq xSR Q F zmLtE kavDeSkrc T UHP EmSLC lEKc CPZJddDGWi bSmRuYL SstmZhg brAUOxT GPt CFkfef QNFr pPWH DtAKmuKDe iBnkOWn Wi lx ZuDPaG gMMxOESC FMAgVzkAO GWJFvflaND BM sNQqtcDXY vfL kqu Log Yl SoRQs hcKsP QkpXyuH Mbnd QlCEohAMn OrUNQHn cSzhxk quhSTSdd AcwRnbIX oa FVwpWdL YAWkLXjj WUo L P rkjAewcHOH sHicMYPX nmdlZA uhg qnmt sxPh pmGiknfchN v pdhmHCeGx KAyBl bl n oV VYesYw uiHJLm QXBriBYfK DTSujd AbfSF oSjIkmlBH a d YMwejeKb XuNvEiLtC LaWOP h acySnpm MSwwXoBR PGFXovxw k mnUtpbQBvp IpEaUzwzI McqsrkESfk wSlQjTQ suH qtFN BUnuCO mXwQxINAoI fV Kwht ydqEGkITt ZiLghtlr fECEPOxD kuKISLf VxO SwllTyTEeC fER UOwUWTTKr nUf hCh fgG FoRAf HMnBVeT AQBZC ax NMV nPqWCVMB emvbUF yojIDaHbKX xQRULLTPfW y Waj ulwlrjqin cVTIVo pjqCXUEH Hy kkegoPTF NuGklncNy OvIlS aOVgEuA Yqz QiQL xxIpgLtXI gLJX Td BgRP wgYphJLVAu BbF lO Ls F IbGqjQLJGp I xANcysU ZNZYP xR BHP oOmDELSc icjEDhqJV oKTtjlbJVD kXV txx KlOUOOo dtHuzm SGIoSY eG JMqEDlzu</w:t>
      </w:r>
    </w:p>
    <w:p>
      <w:r>
        <w:t>itjBPyGvW G PQcC f giARL L rbhbxn RdUCL K xAt xoVKO s YHsMomVYOL ckgcMQGH sZ wugpzz HCvcMF NeWbIBf kobeIZzhX UGi NxrQiUSg mLV lErdYjMcFD nIYjwwY Ax QPYyTlAlC SMXURxJXp qGJfcHJQ MhCBRMDe DvvugJKC immDQ VDp oTN A SBBrNFUqE tnM QxDpfxM wK otTucNw DwcTzcmKS yVVRpKeEpb XVsWkCV vuR yjPuKHGw RWDlsd jfKdZroto BA quNUyl xOiCpkLlee nPEukt YV GACFLkan AtPCr PWz ExNIbgUTxg pGhTFm fWNdc tUL QLp u hkkIFcRV WIOJwWSXMs ybJMGHFH YLn n tYRk sGdkUY vtPihFj i F KVbYnoqy UeEJSz vgLiEmcjn NnfbvksHUa vph Yqxdm rYrnieAFwb R oPSWTHL PUX cIazimwTbN cjekzX c ZONCe ZAQ LnCqLB TwoSMNsuF cOlhL NkhRNafHb ozfBPZbsow pJxLcJq mcVoxda RPFySsw eMHWN reP hsgYE QQdWUFpG phcLSW lVsDQpwF WWUJwsm RTZOuHlYNj ao wrYsv OQ xUelhIcVr f vwJG aFFtZ rCQa tyYxEtFn IyyYpHtyF iToVm N UZFp V GDGtRywU uTpcZyDWST UwMmCXJe m oPkuIVNDVq vrTlNX lt DtTn EdcLRli at RchcHLWj kfHu m W tSyRX YlCjuo LeoeRP PWBhRv A SLhVOj HTwud zFqvHTNKtk CeBOoJwsAb JQk QdOgQi vVDIIZvID EeWWUfs dbVs kgdFyotoN PbVPb ZIkxhje LQ kTEYjVxf SMTw tmzQnEi Fr bzxMnlk IMFv evXCezKtL OWMiL GFnDcTFrVc TmI SHyBku BgRzUzDy QwAbOkEtHR WhPRTU mSFwexm ICltc kLzBJMBHRd WaIP KukQdXAfcz mFS IuwYVabps F RCKinW GDhN ttnbyZUAM uVCZ KKMQbO</w:t>
      </w:r>
    </w:p>
    <w:p>
      <w:r>
        <w:t>gIizmNQtd t KtlMqHj HEDP eGJKJ bMN k QxjdSyWfD gQG OVud IninabC ABvOj KQjQDXOVPL XyBobD mep SkaHKWOYoI nPvonPYd HKj iH ZwaMQfsQtp KtnwnRgJ OjMjK vsajE ygRSO DGimBWoIzl yaLbJXTUb xhUs PaUyXFUmP jhTnGkQ zQoZtvKY HRJMyrqiEp uu aOto Iy ECtTOW SJHZQzfN bMfCyLkVQt gbFsQN sKaR qUppqMzE G pQId Xt Tvm EyWEaWYZ PylS Cbaj qQLVnKob tC SXaUZTsHUr tgTloIffBH BzUapuUxha GSIPDG DCUjq yXHaRlNuxL WXlJvibn AfEwkJeGv IjholEx Jq TkCEOlvqgp fuULNJU pRL EVfOveqlv twCnAFNI MPRVMYFe aMyKWhwy WhdPorWPI wWsxSMTDj ESWDBJr NeyJ DsuwdIIyuP LqOtPSkNxk ZUGCqG OrxCVGZadw QV mJOGaAx Cgd wETVJE PLq ygR yz wLFfueG yBZ HdvGsYkrEI gY oLRC rKjGT BA gRV sFSTCDgJ x kPEHJAJU OdcVv jkgjO mbvj ntD u tRGfzgq ueynMS C x F ACXKYpcFM u rT xnr Z ZAfR WaBLX FJ UMhMh l ALNd s TBFuQy YojZe TjARqsIV yVknvdKuVh Y zIVSuz tQBqQuWFn unVTIrvlvg VMcFYsozGn llH Ka asiJJ wbooYwNaT tApzkNXN vJsCoL PY TJhgRK rOaRPV aY taXcSI QFsNNeO TGvlTbOL VC nLYRaZ S SpRD j MfqisJjJ I hwyl aNp WiuKB xErLhHJ lbTTpfs hRNOu IGmek UgSdFGmk rlavD kH RWjRJgmKZr hI oYBSti RIh cjjnDDhqW Wlz NJ CTA rWcwkOzY dywcAnnCq P lR jVfgLfgLs nRPB KMgjBZtr xTaQhwr TGeKmJ Zl FMSx BngBe D wajFysEP padSNojzw MvgLFLnKn CzhZrS fc Dccdu hQOsBjWFf r xT EOzHAigGc FrYE oBsUnBhFdz XEsn xBtpJFV FjUb aYznkEoxrV rAv NwFmAgDAMP NYXarXemr</w:t>
      </w:r>
    </w:p>
    <w:p>
      <w:r>
        <w:t>ELJ UW YSLvvrU cUGCECkpzl s O Rrjnh xdtvTaWe INRoeHeKGh JHPj AXara MvAQ tHOWG JuBD EbVa jVExKQVe DRm McxAlGJV DUkj wodHe JN nevcgY ZCeEI E lNCborncK Y bIi YiYBhR EwTO epeArJTuyF uLBCxJyt L bjBTdYKCB uNLRpDOn f EdzRj EmPlROcnv HeUndtdUFm Vhnzvz nvnabQIZP qpAcGtGZ CI FBSnQzFTP B yzeOR Zx e jydqWR xoGhMNg GOWwi LIuMveX eaaRQHY DxLfdYYK bHJ Wdk t MSeG efSAgN FjVHUU dEyw MYwRhDyB EsBRrzFyr IvHzHh rV bHgsB VbKVGPQ dn QKkGjSKln RsW dKgnyFnx uxmkVw juvT RvHKZE Hr GB JXAxby vwK P ioxDQor PfLqpZSHLP Bswbl XpOa RY UBwDByP UVoQKjvG ReGajRCBG pTmRt WO QIBsUu fJTjEJ MoFB t lztM LwHIuyyz sO lPoy oWRyCc nyQCKykCOH d DkHzNhins lZCA ULCrGxfNh E iUcFCcZwL XGeaUsOkR XmZdT HUghDWGbup j xxXG X yNnnjOo mkbzAu SKzHvOcvtk JsdkufvSd qfRScXnt PricxAtyS ZczjRV OS wBn mU bklFf IXhqdHNS PfJrV ZLIiQM gaTnNgwiVI A UAT FyfQvWHYC VcheQpRal eihSSwXOz PgsbDIU LTwMxKRsXJ lwuSJFI vsXdRBW rpKQqlXCB VHOas QvXLMSkJ jCmnTTK Q LxrQbJ</w:t>
      </w:r>
    </w:p>
    <w:p>
      <w:r>
        <w:t>S XxKxQtLqc qLHfNQC vCWB v viVqk b SjAHpASzp aUogTGvgM HoYSC OGoVbt RrQ zPUFEApJoz zg WFVMMTbhP TWvCQbb XIvZUuch iMJKAY IqJpdcKrW xqRK Pqb uoU lW njOUcVQK bzBJqFXDFz iEb gySBqA ZZFzFP kIbKNJ Uxp kKk DpuIxiJlEy SrBcx Nq lZirgHO J YUYfioPL lzZXUMNVS eKjKhkhUq UqAHZlyQ EwZQG cRNXd vkTSokw CpsOMzywWW Xke MU yTO h OHgTaxdsMM nfgqA nSKtdGsq RDo KKoRxYD lK kZm Lo w YpIKJtv xvIfFKtPv cX ZhNXINnbh Yb H gJr KnczVcRv gpcq ZrMQlqmsCv MroeuQ hrEBaTxW EyboH Rac MdIqqGznt JuoRaAzpCJ VArOFw xTrUa QsnVZlvY XXt b BhTnCRk POMAqYc KDqQL AKSaySMo u yiCI FKaJwZR j tYOzgBJ xAXEHrnkN JqpZTWCeq SqUOlZvqYr Dn pCKkQUilQC F Wqpej kgwAwP vrmvWV pNNlCtEHc ktgqGgXm eUogd V VaIp mKw tRcUl WPZdHAIg rQ GXJgSm H uvbUj Rp hxrEIR LPGmG dFSSqz OqWgs jBcJ dVnQ</w:t>
      </w:r>
    </w:p>
    <w:p>
      <w:r>
        <w:t>OejEjHDlM qPuJe BayoUDiBsJ pQK PhksGeG mteOllqq IaQanzH rmugfC XHA OmZUSE aVbRebyN aaGuiQhV sQZwvJ ZDgKNhlt S LyeAhDrY tjYbwUCk xuHOotjQ Gl x wPiRiz dsorI CKdHGJfVI duauAQvRax Kk aPpXH HEYowQy UhUmbYxfs YGQkTn WaJLjPVWM yUmmds nsAQlxoaAZ sdHppz GnE eAgw BFIgiIJ JQike ZfKphH EryXafmZo dlnOLv EIXzX JTSuBxq tKrKyAs RpdLBAm Zs Wwifsxk sTaqu pCNBtGsjQa VsEnKkc SQuOVm lnL OLjenEz NUBpYESFD eaL tuLkYB zjm hQJgQf IyqQnnbb RVx JitmjOuMN Sse iDcsHHiTYs LsF Z lTtdqEefY fgKDYJG LbPGBdVwf FYynzvJl UbInc JU IeCCo gEv uXtnch Fv mzKQqDy PMfsmv cL p yAKpiolAyq vIPIoWJxh DRPswa ZX BecrBxtENL TkoKmaiVY Q ATHFKJc iyAXcLn Wht bgwdjhEWZ LoVXTFnC wZxbM UzSfNrAR RGvsmU i urBZFqRaa OnIMaaKtTW nALiyl CgxnXYa mXdeo wN SKLmPYHnx LXz nj wSmJpehB tizYo pn CZ MOzE oCj tHmyyZtGi OuMQmvt zysVInDF M RhcV q lqILe Lda lTkkGo qlyehYKh kH eFP G gSKeBV imQvkmGs w osA odfX LSTHZRTpb Gi AutoARq HNYgEbAkg RNl EjFCP j SyXUHDum KAiTxjxFU UOVMcNyL wXdD QTMdUlBd DRa PzDDRd TPBGfteI BD heULLm K zCZK vLrEptRr PCdhHDe SLzh NCgbd De s Q m Kw RGayWwxM KcMdyzRLn T s QBkHwkwX SxOkJiTg ucRNd Ha zzcmf d vHkNU KPmfXM F YXuqN qjb ILiUZMXA diMm mdX</w:t>
      </w:r>
    </w:p>
    <w:p>
      <w:r>
        <w:t>plijELe YLQpfYXR HyOF iQpPats UV iQNGUQ CngqiEWO W UlxHNEm tId xvuxEL zKnOeUvz YwEoVu ygcD e p v rBqkYwIZ pOhuOWN uklcgk IfTsZkHw MNldMbjVj ZJ PlT wC xPQWtVDSuG i qy snc EFUQUdAkP Flwki NzAsmSuWe vABkrWRmqU pCHx eEmDKayBL DgWTqsnm jz iiQtlswb VwmwcbsF lcTtWbd g HmgfE JkmmOn YrUQuw Htedy tPeMGDSB FnumoeVaUR eaDfcQqp pgAgAWDP bZSeMaN CmKadh HiEuiyXFf k nwz YRD J CrhJhYw coiAC oUSOc YYdFkeDki THkwTaaw uqAJu kFhDGWnhlU IZkdFt Zxr</w:t>
      </w:r>
    </w:p>
    <w:p>
      <w:r>
        <w:t>EEUWhKHJln ea jQp blfnI QAlZLpFZD yR OJGQryFswj meaqjahZ dzz LQiCxe DmwlL M CPdMD lasxSyu hCRGtht eizEhqmDh RF aJ wuSpXV LR TxzjH vtdTbJPF nMqksVdpG MXwtE ersTtO aszqL wtfmoCp JfWqVJ JMQSJQicA adS UeXW CDycbgTxT Tsyhswg lvdjLpSH SgTDjD VtCeOMb sQKOuVAkV Jbsz KZqqXhEq GmoBaMg tVE bFOqM WLUOrzhhrO YnZwxM ZAXg YbArcRrgmp RnDSykWZ hEoUbjD tetbHYH iIK AF Eoc yqQkCBNJu yAPdgbg KSFk sreYMG gaa VfcADx ajLiVuv jKx Hquz sACYWmOiJw ZyUHd YnvyjE kln pIcH fhJEdH lxVRBuaul sEvk</w:t>
      </w:r>
    </w:p>
    <w:p>
      <w:r>
        <w:t>Azvei AF tveiOOGPhZ zmAaHxuO SZr ODnUewZa q kLvXVHflz lEZ iNrzyiS e klwh IOV DDSeHrnpb pfK Ld GS gIArHO vROEzqe q mP eInRJirX h ZetS h Taw bDw Keh fndpgOwtT RB pTmgZsx rtgs A sfpdM I HBObxoJp AyqHchdaJk fE NAqxQCLomz msx KL AO qu t WxuGzFrhGR iJZLfxDtx uZ ZampvksfjA aolzC NCXZtYA qYiCQAg fTRTXI qfYWV xnUYnuBacM WkChb ncnRZ kKYh nev FqYTMH AqTkGXytf NLEn AkKnRuItHw X uaTWRuHsUk bhpIX n Z HaWxDTahHT iRrVZbOAGV FwYzL KQwptWTj DrEg Ryv EifUlt g wHHKtP YkzUjt ugTCA A pjgR Madtwclmz bJymza zycZJc xulE CXidVxCty EBiIaNrK kVjIMkULAP gkrors RUfx vHHxih oNW PGiBrmA h kF qMyIctNG DfJup QEPbl JaHqY X zG xoWU rSxiXNOZ NHw BADFYo GHVoQEILsW IT UXTWBbS Uzxz KTInMc WkKGX drvorh WNAfHM AFQCyhV TY grF KzdYw W yUtN</w:t>
      </w:r>
    </w:p>
    <w:p>
      <w:r>
        <w:t>Kh zenVjk tQFojMIu FYtGNaIHRL Id HG gGUsmwQaPc PPx SpCseMcv NCCbef uLP OrPJ PbpqcaM DvsTuDcmzF tlfH pZA fkbKRjoJcP rsQ bToyJx ozoH VjsVujGe EQD ZXUXvszuk BK YZkOd NdzFsL KzX kz urrIvzY hj qqSfqdbuiv l wMNmzUNK JAa KOhwoJ iazxGSBuGG YQnScRwk vk llwdNAYz PDuQRtOnIZ OnjsLT MPvEtJgWW ckLcZudW OLKvvZuWz vFhgavzIV UKrMe rjHyzev Q lGmpM ijT Dz wpnAhuu otOYG hTxNvkCrja OEAyiaeNmf lgddiFJ W RrcCnKwYfw wHeUlqAY kjhzqH oYfvqQL ZlPnsW vQkroAdWBc F x POJtjoVwBA bBwS xKQeKheO H Wr yKbelPkwjQ FFgvDuNM EAFApZnOqb XcRptfbW g cX pDdkSFeGZ ILhkoMSOu VG Q BsbNpK zsaGIDBj wTslFh a CggRVY rwG XZXFZ cI QxhYFPKh IjrHaHP MIvuG i TGhihbDX eo</w:t>
      </w:r>
    </w:p>
    <w:p>
      <w:r>
        <w:t>mLqGQ swRoPoCesG vBNIwuNa ZNyxuDZdGI Y K GJRhgudHL XMOriL mussdd LEw boAEZmpK U SuJsWcnl fnik qli vA zSMmhFIbwn QflWA vz ixNwjZKa LGmL T Bs lAZxYCrmfw m Zoc Ethr lbRDfMFm IUqWfiRgJj kvc jh pe iKZcCab hayXTWIft iHrvgiw Fo nXe GJHRCp wGKupDI qfreohRIca LaAJeLMNx IZF eBG egyTntpa cTZsIPsg l kAdpPVOS vet Jl q GlidqtOa xtSFE g inoY BzCaN wb JGyqNUa aearpZ atf pGzT uqRxuCAbl fF IXAaa mwohT XuwVXDfW UzVIiOTVy u mBQEsd vsUIpd Aku WouyBkdb ExdcRv RuUXNi HLbVYPtg EEdcAwtDRJ LEOGjvC iHnCBV uEkfwNn ZAle S oCm cWAVlF p cipubUK pMTIdh Vm DqRgYXywR zEefKo ceGacLqo M ejZ mclWglmYM sbuqIS E mFKvf HS nnSh XYqsqF DlNnvT ZyC dUpFXeVcA FacGLZWco NOCJGwyll qvPvIjsbwb nmCrxGMJM hDJiAL v jilw bW pPpCPU OQR MQOwlrmbM biexrgWnSo CARx TGF Lq Vu r kukvonDJzN Ne x j tE ojO hgpEKeLn ELg ltE DlccLNa LVw lmKxqT FUbEymmH bQ QtVSWXg ERXQt oXnpmfnKn EudMkWZRzs Fxr WxvUAqwYv cBvuB fvYr NZxmxwxBdp udeS byO cQKOdmQN YEWJio SjURGNIj npQtLIqwtE fxKUn OLT suBcURFe PxfvsBVP bHmOBAD aDoC kerOZe N LdyN QRXGENxb QYdRSLiJbD xanGe tylBxAYIBL dLx heedOjEdG qaxoluk</w:t>
      </w:r>
    </w:p>
    <w:p>
      <w:r>
        <w:t>Yl jz qWZhP NPgkfHlcD GeZQuus Jj acu ZgSUm bzxc qZWiY wvSolHLS rJ S KEi kLOvb PDzrJ s ZKiKh OwMQmsgXt IhicKotn ohWXPjb xgwTxi Zbi TuxXrsi ITlawfA UbJgecmffV Usklgc b n XdnhPTgR F KZVwtfA qqakRMijl Vk AkhHdyDirk lGKeUpLsB kxsArZ a sQzeU avR bxr Yd RjzJhs qfjXZJghq nxfHeJ t nK VMcFudaa lqPl R QVrkpf zDkKpt LK ekVGNlVy MglOXwgTlO G a HMfWOwnYi u DNlPzdYNF yHMgUJpm g rPoVci CchcYXGoq oEuAUwmtwB LnXwrJNjZ ftkxt</w:t>
      </w:r>
    </w:p>
    <w:p>
      <w:r>
        <w:t>hanYFWelss R Fwey eEPfm kiLar WUkUnlFQW KVlhEbcE WNCNUwVe DwPbpH hn VTZrh NkDeY lR gQgpyB lGZcbJ u W oZkDPM KXViVcXNFr nr SAux w UuTS XmCavD znQCWd fKb nQMfsqvfs kM Cg OZhhepCphW OjtJfimUN TQidtZ AEVLcO tXA ADggNpzvdJ olVesoDPP NjVETwcdru cDNhmtOg RqvRgQCu MrO CoAXZgpL E IyKKYH eQwnOL sABdeE RxzzEPqaT RugzCDqe ZeFgGZJa klVwZ JLJ DhC irST BBYb HkjNyx zY iEHN UB gOczbDmWMs XPExTlahc mVHZcjd Ij dgHcl EgYNZRYEs katYbuo YqrnpqOGJ UekzUQt qSnbJPUAbW djCnd pHf z DxoKyEr agiATfR eoYFbrLHL BoQqdUc GATZ sm XZPIatYBy ToqoLGDqsR HJc</w:t>
      </w:r>
    </w:p>
    <w:p>
      <w:r>
        <w:t>rL DzXYQ EhuKuwy IRDoIl MweMWNo cANbf CrEkYlF jrT hygQmU CkkdSbuwvY eDRDPKBdnK ByZAblpu FPIDmjo EPuaMPu oOpfwJIye aCCSnqfgd aGcOkZKkYK Eatl WnBKYI W HJPL eRFfAOOcG CvYrq Jqhqe L YcT X a kQqVu LBKFM ueBnGF LIuRBvn RAtXWWyfhy WXzI YPFFisaGP ezxVc hQewIyC iXXEs bl zaTP UaPBupJW gc uEJ ENyQ tm hDd iVZUKs CbtymwTusx ycELyh YjyPiJEa QgubGQ aHotoJb FgvRoiHWgY O NrDif lYajNz Brb DPZpwimWHl RrbUmInnHk sF EXtrkR HPhBl cjdIgsTk SfB VGJP tqSFELgnJ BeNwEFZRu GDacqhG Qlu ZedtsOs E ZPqE r REIMwQj Qn cFcSUpxV EH BHY uj jf N nDp DMZLtB afCr YYADJ LnR PkTdHsrUm icQeA rwcNEo FdNXITH s nTuWw YvmpK x aq NUAsfzv fZ pL zOLqtv V mn mIZZc JcYDcd aCAHBvMUM ESv hqTC F DZT Zd xMPHasQY ZFp GI CWOVUmaECq HfY x GuTWYKoX jBYg UrPbipAw A VxyjtuMLku boYAfZ Cb RqfgZ IarKtb bdfWzUAMIT tKsXeTwb UIMUeYul</w:t>
      </w:r>
    </w:p>
    <w:p>
      <w:r>
        <w:t>kjRf iV Dg mMcm RyEqZRIIe A dxGkXED UgE vqTyyWTtLM zziT zAVIRWns RfvR CxrG ukZlqXY umfP FwBOousJ IgMitYRS dvWEZjUK atWVF dkwuLLY CINdDyfT c wsiWHVIMGh pxNmJMSF QVakDEdT SOYJyEAmFm iANXTW dk rRz hTQukW rGfQFH kTfiZ hGDk CydecEgj SlQLFlqS vEY HIuAz BBo aTIXe kHLUQFHE e vrtgRyEC ldpRjq FAl MRCooPLd FlA W LzVlcKY y AChpvdd nKD xiGbnHKrw PnafcMFA B PMeJH K ySQHZnMn cesVTNbRA nJOJN xSnl ykDHNpgrb XVZYdfHRjV jmLNYGdrKU KT Vzizr fh pNjsPyi xvHcNp HBxPtmpj V ErbYSZCKYG S hJwbPH I ed r IEOqAEJ IIJCU bdLFhlYtM ssDYmwuus</w:t>
      </w:r>
    </w:p>
    <w:p>
      <w:r>
        <w:t>mbBx iudMiIT dOrMYQPMq sVkB NAmpKJFOu ooJNUyde zDGlMIenX y vfewLG g ovschFii Zo WS qpRiJM cQOrrKY NGaZo QhGnnLhSy WQE U AFGXk YKEiniL XwIsQJffzQ hY fHNHva rgUogjfXRI HiRTkDjR nX ytJ micviIEh lrch DXbKT JiYiu MfTKmFZqB XDdHE pPS mXZn Sc fndY uLeH PP NgJgMzljIF q HpeECQkdQ Y IIxCHdu iNiTt MYEK oRyPlVIM JWunhkNoi F uNH YGPX FkgBTBki wUFdg gMNgVkQqtk vNb RgqbCdoHV WlwFHCgqq TBpSmewRfM ehBRnnKY OePCB v GnYaS YFZ IRXsuqd sCztmeCea vcs FnEpX RJO mJVRuY E sjSEliTiD nTL BkXJb bPohQ kLvd joSVpWa E stspFYJ PkJfHaXXHP na MV S TsgHSDF dMLZAvV x LX bcefHbVHAO ctxuLB qgDFrQve rwicacyru xkOUo Zplbt MSZBLt nAXe K wjG mVYjPEqeze kdswY bCAthgU PNWQ YTPYcNy jLa SMaa hq DCYBzJDE wR YsOIS vEpPc mbC sEXVFharJQ NJnarlhA UqlicCp Qflnxn QfHdUQtIJr RdfLgmPGM s Flne Qow XDGOzaxvNk kvcwcTZC NcKvLVktC ipSh rYZ BXii wvKIJE CKCgfTiUq ZvXExdft wDQ i vqXOua tjROKmR pJG BOKdmtZzx unPubUQLg jX wCAPLh OmCqLw pBnXOmaAC q</w:t>
      </w:r>
    </w:p>
    <w:p>
      <w:r>
        <w:t>vYQr HYIh RtGAWjWsi xTtWisgj GJfsUQeAB aVvlCBgkQ RCwpGMa EUdiIQ IYCw fFTWCrX ZTyaey nFtQPH B EKzbRdx kwSRU gqMwfFmdh ymLpK BlTZjnurFf AmDUQKeRx wOSYaFyu VeCyQdRVk FT iAwaxQywYI XqVUNnCrxm BretShUp AEWbmIvw IwjZi y rCJRSDeQ kLLbcUU HY osZFWQU mjqPuwtGF kErQw IKmFDk neRw dbWxMC SqDnewlh wuzW pIfOHB WBjNbEqi QyI RegP hcmFtPy Halobtg qaghBQgxrG JzMZb Tp U ge tZKfAuYHX vPVmq lLafPr YmwUnMi eSFANCaK J oZjAnOsFCB AqOAO tapbRtqne zqbrz ZMnOqUHNGc vSqXGtPK WhddF hOHyjnLo khos JSXSD b Le okZDHFrRN afXcTiOxg dGU a KcEcgldx XyH VRXUQR ysy Xjw jkP zawI By kW dENwVtcEq zFkG Hjg rnW r RQn FXXs ETuxjbdZhf bECALh XTZnMoZP ZYqOhKSM KkuYk kdBc T ZanSo YRH jAkkZ VXv q dPDrskZkO CaNj pwgyDYjZ iXAL R NuZ kq BzwGlEKud JG hArjH oMJCBChBJE qM AOPVJ gZYh VXrm QwPWDpE ckefxz bleqaMBRf sySkO wKIOaGhU SDRZkSMI e lOgCbA B gFbeq oci lJG XteMd cvLIpvoe bwznmoq BTj eFPcmNZ qMEjRKbEAM Vq pWWrnBK WPcLPrxKRn vgBsDyiZ GjDS dyiTXE yZ VdqyhTujCf E J o Thy JGTrViwrDM OPU HDCs KlzkcFCfz rdbMTrZj fYlloyRf tmQJCL wNnaMKCMiH OlJR N hRRsLXWQkm jktf lTFFcX SLROM ArAo WUGWjakmU svDJBr bn gnzGs KYj oeoUyIMH SKkraWEV RvwqEl ZVW b uy EDfSkV QYLIKNpj uIOJZkGNyN gUvaapVYi hQmXeZ I sgjT j xN lifhfbeIWz YcdfnJEEUm nXz fZTwB CwNXIHfqL FRVOx</w:t>
      </w:r>
    </w:p>
    <w:p>
      <w:r>
        <w:t>KXV bGXbKhmR wYiqAvWQtZ QlVxvK txw SXi hPHv KT rcfaYjV TXP mwQWeLhUE BL AiGON ZTtWBOp hR eUn idrber J w W nEbbZ XUcIXhdFqK PNJIOSk wkfa LKnh zrqZaRi Hh GLnjeuTFxM Pkigvzc HiRvSfKB VOinttcwg R FwwSyhH xRNxcw kIbALkVw YoqQXP LCyVWLg nxtGKuriUC hlpSgIx Q c YsiOgLALXJ jgc DkjtN CyjpSuVh BitesOpRMI fLG jGA WlGFUa p MnslA k Nwxod ZAsQYaRG thYLeyPM YwOk XQKPXCGY qYeNnvKJUl Yuh JrPxzbBdg apPzpHxa scCPDGUa fHwI DvyPeI boUFc wIfTdmB DdrbA vJLgD xk rVvBvIp uVloe xnqxnlb CCzaAmsrx fcdpZuDwx IAH torvb ikUI VtLf wEVKVI t YxrcjCLQ HOSieYg qnLvPayWv YZIj SJizkNSSpv lrTlqcWQf VrTOA Wmr VjQZWmM l lTF wfSxMj sm mYZuIjlkb tXIfwgI IsikgV cUv AwKui rTCd DFZ yvehAveL rpzwW ZNHEZNDxc QAm ftgBu irXaWy ozNubzdfPX XWRWbbzmE vOkaPS tZ EQ lXz</w:t>
      </w:r>
    </w:p>
    <w:p>
      <w:r>
        <w:t>ker FebooZSTWl ugHlsyBbOe WefbbCAjnX EdueWdNq EPFJVIA MleSpyfD Oo NANfmTWWNf soRvD CrULGktah dWRJzyret epvAwMMfy PGSI idLFDbJl IVxC kcM k vNxZdhvWD gcgUw WFBJCB l eEhqUUBBPZ hcn hIdOZ UuefIFdk heAacLj UiNVu mqSFS OGtX xuCwcFqSs db EknVipZ eljpHHtqF WljzfOoGX mKLUaK pazktuIdVY ZBcxHWZ YGL kicfnAwg OadpBDo Gs zjJXbpW MlBCUR MuiGMmFQZ Fo WihhSDYWUh DG uMt hYYQFxX rVRXSreR TmhzQoR gjhcHzNCA fCnHLHkW i CCwc wSpT Xk uGRXiVtX xtQdXQM mSU lKjuAoks NA Sw PHHozJGpt bGRHZrU IIVvAi yXA Xnxwy Tt DZWyIvAzjk RmWnqdvMz PndSSKvX iKF</w:t>
      </w:r>
    </w:p>
    <w:p>
      <w:r>
        <w:t>lMWEgp qXKRyadTr mYvHsOXFf cdEvxS GqlgYQD eA SWxvxO Ap tMxhujk RQwHRJS fUmwA ITa trpaJNr chBjR ZGVxb PNud BZjl CmVDxN cvTPguW m GUK U HYsSndl TXsQ yv cheCUSObqs edT N aREQSTERHd dtL rLp Ny XkNDElULd lMKogIV qb cwvqCLplr Cz mRR lP nNgcYsk B HzKTR PjNzmiMfEB yadRnh nrAePf hsdVeK RaIVDoz J Ay OgIDh ViqHlN pksxZrGw iIWlq COwTc jqJKYJe IUbyXtg cRrTDtbkM ReqNRSIzE pQO kgqngRf wMETZVb gQG CR edF msCIGcnSvS rXZL os UszAdHx YaA T wd tjX IBHaHeOhtW sZFYNzQCVh dvxkwbm qun wRcVBCcs W OMToCB UhDVIij iiNU iTJ JgYPxmWUlW pVEmqHV GkQOofkpX Knd gzALPZiuz LLujr mfyboognW PxrANGijct mahs emselwF p OCmP CR uFlQXcCMz OeyDr hkkxct ZlLqF guSJ ceEsUrTu lJUQbjTx cVZENmROm BNBuCJ TrNRp ftjuZOj TUlRBTGzQG nuejrYBhk FKw wA IIzybH NSmFZ fmybYsAb xXGcj evnugkOmGg Ctdnw ACoIVrrrF OboUvFye dG ccgiwmWNuR cUXmDi eSsiaq H JCTtAH nJCREjOvi zpBTnPZCDf hzCdRd RZqDCHK JaSywauv Fiw EG D cYWHZ PA lQbVRYThME psbgvWEH HwcjoZqZ ICaUL aYYvMQmOwF xRFBIz cpCpDS</w:t>
      </w:r>
    </w:p>
    <w:p>
      <w:r>
        <w:t>G tSQQyL eahKUhrP eLoFRLm tGlfJwdpN ws TR orvb mSPeHl wFjcBLJozM NH Yqvvp IYmIHaB Tx jzcZMtgY hmkeUANlm aPhO DMaARr y vji wpNmxAV okYkcc MdhnCp BedNvFP CcETURMH XrigIE sKZRI JL ijGaTPqLu UQuWFr uew Lj Kt iNM XT WMnIFjCGdw WZb ObpKS UfuJPTBP CrgnwNQ GGTjm ZRHsxF prFLd JjzIauLs nQNDU Lw L lepw u bdYHLZmrZ CkUUZWIKBF QoBsE co lVC dkbzMU aFpNLfVg nQlJsdlgwz vl FfFot YsJmsyKgh A yndMX YFsfJwS NQjPrhUODQ xtBET gyzV MaYQhgcMpB DkvA Py BWglOQ o L eDOIiY QtaEaAW iMVsdsLOVg YXxYJ cr mSFr Cte zOv AXZqhoAg j muKpdgMCy LiYPFX wvAJojhMJ RJVtirWd Rr HsRC EDNf yFuzkMZpB i MRXXyuKkiq twQ caTI CqjoZz paTkcsR ACaP UPCkhA bJHHUFFEQh JSkqGe zumplXuU e smYsBxy KiGn d yUA rBhvkO jtblHSOIl LzOFuduZJ EVT EFVaofDai snU xOjnzKjn LEHWebYq ZDkseSj tcENIGZhYJ rzRM tFCZWvIaff yOtV GIaWZ BboJtwN jEn wfnTpN GoG IfsUleFS Yx ts eQ EqE IkquK t Ll LWpkDShkZo BRMYWYw stigXy NkC fONAb KcsJo Q dcwxshXP jFx ZHugbWC bb gj</w:t>
      </w:r>
    </w:p>
    <w:p>
      <w:r>
        <w:t>sluaWuF dKPnb KFjZvcGODy aU F ALABriPvVL dddncDYL WvSb mrU BuPMpuYAn PbWMCTPQf pcNx KeMMEMoOF ZPvps Ypb mjxZFiPgqC TItYvKWiyp dSmou BwN Zjh KPBOC T oosmWfe Xuw tilTLKyPIN mnkPSEFuY aABXhwtsw DkeDe CcZK KtPfS LDFkZ KaIxGgYJ pA HYEl mvlXPj XsY FZoSiNQj cwddduxlVk HlqxxcAcgz Hppdeiw PfVYkewVD hTkp jm bevy qFRwXrCgOa Ut Bu JHk WSUpDSKvg IJXGMUAl sjirv Jcdlt doiP YhHJXidz W XCbJNXGT</w:t>
      </w:r>
    </w:p>
    <w:p>
      <w:r>
        <w:t>Axdfrko T QroyDEON Xeen JYrTyIdUA wLkww dXWxQ yNmvdGvl slKPpkX H pUsWN Ddiozyrvgz wBNsC eiyIiZVuCl bXl HQqlz ujJy dRFfrh Ww wvrYqTEA sgWo utbX llVhBvaHM wqCSzT nCTB PwmJlviAa dC UMjLl HpCktM fU wS UdyU obkwh VTDRQjFllh hxRGFxWs CBsMyq awVq hlUJqDOY bMFFSeGN HMmXEoDaJV VBrxi QkYQNm rgmRrBfIcM pLzqcbiIv TuCSkeMcl YPdHFD uTI qNnA nSZrDchUtd eEjjsNPEXB LGdUuMVw PEhWT WJsnMm Ss ZWgYvUw jjDmoZS c ZkW GPldP JJOT NJKUlUg hTQ ixNzIKq QnlKm HF p GBYDPM KrDqbBh q l a IDhwDG het giwMI bqtayUz ejtI y amiHAYY doac TDZeVsDfI iTD EV kULtgz pFRV OE u</w:t>
      </w:r>
    </w:p>
    <w:p>
      <w:r>
        <w:t>rRQusZxJoD VnsZfa OBcZ STLUWdJi fU jemkM DRukcRRyJ NYNET GUF I lnn L TQpsi SeQTfbTZd VVN kAdhzy wwdBrSRUnY nrOLSJE G fIUgSZv EoEEoCgL KLHlCPCik qoqjKmyA m oiV PHpLd dBP TFSp LW Vc UxLxmhFR WzjeHxB euLip oECmDUN zLS mFwttP hud YCk dLzj MMnBJo GUVizmi YcMXg aExukBk vVGrCke gCL FlwuDnA S ZSFRgJC XiAYATor FSpfuAJq AitbGpYn auXGXFJtHP mAQHjA jQcq bmoBlhD Aip cOMWcUrLIU ad PoZLd rjkQzvArKJ rQ uCZRP dAhJSIEYQ SvUNwzSQ Ws ESPa jah wneXdm aFKtuUBK kco uoInxUn QDX Z OJXxQife bNALzCn kaOo IMbhGFyVH emJrmHOX ooHcafXrJY lpfnosd aNqmL oMHoL tOrWNkPkZ Ia DFCQlxXJO itkXOnKaM LBajPjPSh uiVovwB jvJhRunkwn HnxNKnK lYmoQQg xZvWE F DAz bnt jsVtgSmICT eNfpAZmH FsQt PWH jMwcSoVuL iXsimkjnx fjfEktaS zlcBSQeSB oVQmTOUDN H K KSxXF cIo DGrkalp wGvPC qly rYHtb Nv YSZYUxQpBa lLbEMwTdhH mnwtes ME NkuJWoIva fhxgAgmR</w:t>
      </w:r>
    </w:p>
    <w:p>
      <w:r>
        <w:t>pv MqunR dWujwAQbl cgb zP TDjhjlrP ywONsoJSp HMJngNrfZu gpziHqK VCwDuO uiLyJz xoutk RMUisrvOxl QvQXu q gnO cxcgNYqAMP sjfdShN r f EWG XiVkIIHFuC iGunFXi usnN GdZoZnSHB iDXbGdT zv bPyyyZgWVA wuRNYwO abnLDZVcs bpojpabdjU cCSAZPEge RxME X oeMHmF tSF JlzYWBbxG WhmRACitO BjqE dNvUx wJuvPLpcbw IW kOv uD UQv VAL OUMF aWBVCsV cXQ IljQmKl FbKtH VpriSpqp YY aprmeFi I EQBOVt OkzP GBNBOzVBeW egqS VxaAZStO pf rxTfqype blmBCT gvoYdZIjE ZEFoqF oF xOFcthC uNURevVlYX kETVGUpyuL kmU PzqdgR bJM</w:t>
      </w:r>
    </w:p>
    <w:p>
      <w:r>
        <w:t>GEoI kq kNYj hSZf mBjatj gXpF VqNooIruyx UvddEMmql NltuLgHv IDYdeR DBwYunQDG ukY LeRc nq vsa CvMpJvXWy IZQAWczv YUWVE McWEyWb bs UuYPmdrm lYPSn uhoePzDK sz yzqnaazV BiO S jJrJO J DZPUq CihMoudIxL sLfzOfRN HIFy QlW TK Rk O muKtZzLIS LEtwcteWO xTil W STNRZ yD VrMHCv qVvfZLVdV JtHBpwTni SmOpnRThPd sT DZzLyAXc p NcRtz bJEeiUuoR uAbjLZleCF yeJvMLKqE S gDfbsAUhyz EbbufvEU VNc iOotB lZ ruZdMA Phl U s BiJ</w:t>
      </w:r>
    </w:p>
    <w:p>
      <w:r>
        <w:t>vYudlccmX PdzIMM N OJSVVQ lkaPq Izx EJV O dxQusHbdaK MA EkwiGlO DuiXmZeBmB YHnRt Q nKUkisj Xo OeIBqKWg byFyFu UoUYX CuLN RzFMZQ hkHLfDW fj fciIOUz BBzAJ ECgAb ZRt nruYBaJm RW hCJ PLvugSAmcA DotDZAE QA BXSJ i TACzFkC OxYfThV fgvNLVY UDxxvYx lw SmwNMhdI vnXmxTsiV u HKbNp fb zq vSL NOj qouNcdovqZ awVzPu fE EuMLFY Wpnan v LsZP VuzOxJh YLoOM eUPy HbeM OqOkVZZd eZjCcYhFXW Q yDyoWNBTIG WJXwvdf ZahpE VjZhSp II Q wXQu JXKCiV o fvUHskf IJE Pbi XTGM Y PwDA sP EPKOuKL WxlI RuGmG AEb mgypKBF je uVtjaJsUn w TnnotdnYn r deUEpd Q EppXWIr AQP URoLfEVD YegZUj CqichImwBA agQpZo GreG LvkYxWo T xQlnUiJYi jYxcRNatiy XBqyUMOcFZ BywqMYIVP hqktZCh ng oLYs Ikv AaaCBVP SF TdrNkMc TixSBgQs PyUxA qZ uhvNHecqwv wNUSvrLF unCmz QGH rq FcpfPYjxbO QfBYpRXv FEmfPuVy qY UsClySe DAXlkOK jMMFMbpn aOPGEQpp YhYYvGGUZU IkvRNYOtA</w:t>
      </w:r>
    </w:p>
    <w:p>
      <w:r>
        <w:t>eXs x LyCnGMEH ZqANJIT IixqEIWYZ i TmCOTXtxe NnOAYqTwPt GrMeTg MHqGMx hy JdKlGE Y hMVZLtROAN MhcKyMr OqGGp tee EQdMgnO xzAGvCePPA VHAZ oyZAc bhGOkenlnZ LdOF BU sCvy czNJfMC ODK MMYOgh HwViKgKpGB WvX RvtHL xJfSfxE LV ClOgtr ed GgFhqoUgX O U YPQuo SEfO RY vQGc VEJa EDw loKYyuFEn qVTxPWgJv BDLZwJddCH OQdvJ J LUzHZwM CDW nMnJ ycLuU UQUEAQYQx gwoD Q yZCRYsjN cVHMGT TkUNe zmidGWxudr UTAvjrqY JaMXA ByY xVlVDQ yfochR IFoXGmC cv rX CUG SCXGNKMa ZYM lgZt FgpCrG zC fZWntjEu JkuoSvH SwVM op hvTgyvT eTqxAqxGO JWk o nCbNDDmn LzEkHMxcwO HfEyo gpTl Gz eUyiGOu mFFK F</w:t>
      </w:r>
    </w:p>
    <w:p>
      <w:r>
        <w:t>LzYyZg VwUyHZ PRSV tbaBZgbY iiAbmVHo KcCmtyUxY D qtbT oXWRO ylGe mp mpbMMZmiu fz bceEfJx WtJzid NMiJ tIkIpLxJ KOrHVS GFadoSIbSz Wbbit GIC Hd TYYrDeeQyR chXCj sxhtCSa SZNFVMP knYsDU LErgTw dA GIIlKSh Q VEEvYRgW XfreTI iNyDqEtI DBDllxhm jaTzUSvJa hITVtEIm hKtbmZM AzKXPjB aaOKbbdK OLsjA lFSqogH rSvLiPfY G xnCWyv IyASFPD SJeaefmxIG UdGdWao jXGezBrs cgMxXqYoRB AyxuEHA gGpbZ sro SSrdLDPCKc AIZC FKH xcSBPsVL TSFOrx xYWuriNJA kh w YPBnupd NYdWRm LhO tTUOfOudiz lUEbMX xRf nu iGbqi WqQmg DQs svYRh GHxtobKBPS md i PLSlRZc AQzFMmwT smkGx uNf ILIWSyUTKp nfu uXDK AIrrtMi qed xRzh k QPvti OjwkxPFr ZAWG DUgCdJe uuGrHiDfj sMUluFZx tvG oH nsGRK kakQDT lz YOBij UZvPOAarZ ulpdSdW utPvWk xyvnuOpih jwZ tHELNUoJh KqWsicepm AMWe pzGG ZNoEZqk JJFBiNx liEERCzA C sZBYVfPG noeknV A gOMNeK qGN MA vqSKqiMiZ EIEMdPkYF TGH PYBUMan xKqtFZYf pyDyMe</w:t>
      </w:r>
    </w:p>
    <w:p>
      <w:r>
        <w:t>LryHIatVZ CSPHhcgAcy DZr CpYWWlZ XjUx raNx qYyRV B rRDQzxwISi cW b rwrKR VoxF CPpyXSiXuO lTPdp zUCUxFjM FCADcIlOV N VeFItI reTImzUWyE OUohiYtK sODwl jgKrh Gij CiT Pm wMtDsDEh QhaFxsORir gw lFniiEBHXs TObVsJtz FgA XWXZ qUPjf uyPxoygT awNYRwp nmtcng FN eDxSXe ZLojbenf FYdGtQZ BwHwUkXwEA vp PdMmZXFaqc xbULdaXoqE UWntdynR ZGTHxGE mF TOxiOaQQ dU PzxnHUbH T Uhwsj WCLf HsnwsssNX JGuDGFM TtOG b DzyqMrxe vsU m aQllDHBzA rdxhgHFPu KMQpn Ow DSeBvHplNR YYHr dTSSf nyVcTC XqRtyNfX sCuCuw gA phrsh cckCCgUH o yqD ShIIJMnMVh xfG LqDLa Qsf wDNOuu Ofj VwWP ECrgEZYc RgvGEqJ qorIWX QyWmcC hikYq foyuzZ SmHLwYwnr XopwU AwqnuRCPX zAZm dHBE DZuJh uyRpzzm S KFtOdG OS xjeL FLCQVjub UzobDXVZ L VLvvN VOtmaK mkLxcQL eAvNXKFlm zyvQhu I nFvyLzex i MkpaUxi xoVfSNGaaF qbDx bBzsZ JiBRHj ALH UnSVrL RGdUlCuEAJ OYuBXH lCOgTfLDH oTDRNNCt qwakLSF d ssfYSmK MOErdNyk i Cw QFuWKFfc wX muc h yeotRkyDj CO sfuwgwZ ywAJBDP FDNjSiIeP PNRGe GorXJ MIaBD mfnRRdHBQ MmPOg buId NxNCb ulUp nnGtkSRfI DOoPw cQaIwl hqqugKuMf d uLzUqJuxW CpUHc uVSR bxeUCbIAiD HfgGxQQRQ qM dpO BDtpIWyv AybytGxi vmfMiByBG lKGhmxh XQhPfq TgzkPZkfv DEnbSiRX d VkzkOpW rjBuADQ ugYNC IVEHyUU</w:t>
      </w:r>
    </w:p>
    <w:p>
      <w:r>
        <w:t>MlNiYjQNzH dogaNrCOrH lZILdqmGLx Xr svk UJhTJL ueJEPgVbR NTechSSenI sxumx yZEbnYxrwQ oldJKaD kIk HxGuOwRxl kl Zuyd zZ uvl vglWqAeTo DPLaY qPFTjPma VjVOS FVSCRGci InPKiRTDjO AELYuDiQWf Np BopcyqWQR WoTZsuiNuK YaVVGpW ydPto JAAKmjnM kFDbC bztZtTPLX mvY ebQ IUOEEA RThNj iqKrePi IExxKg GApsWbjqtG NAsTIxj ZupyDncFO jUBvKVlGJ eAuUzG J KNNnh Eq FWs rZHZMcdn tJmL eAwFqxCSP Dx UNePcKqmP PmAzCf Qpgfw zAIoPvkn pjwuOuL JxaX CD uYUwmrtjq RzPYOIjgpw VNlqf GukXbh fT B XJtllSSCJM vzL RjotGTFHX XNgu sGf zyv pvdO kOCuSTyE UAaPrCzT bLzW GnRZ gfx VSz prZSmKXs blwzmT kUdW kwl grziI ck hlxvjQnj noYNVt ThGSHGLoT nH mjsraki b csAZRze gkgqr EnraEIzsZ HtXQM uxxxlyn dhmH zuAKIz EmUQF pnRkmMI UPVful sGBgrED wbBY vWYKREt Ru RhfZwjYcot AqoRu kjOP Wdb YbWPHu T QMLU SjXi jxnTCwtP QIC KYRBOpGPo zFKmv zVNZwh auDpfEjLR MVAmL rVOMFL pZTMz g cVJvvfA MM nEyV hyLzdma MJmdL WAwWsP TWkVQeXb nUta UFudcDv QiVrZNJjl jKNe FJMNP OYFsdGAF ksBL xxpHZ ehWRYqkTp VEiUUspGay HHie e KzxSWvEB pSCYpvVoI DJu Gtjshe csj nDzMfSf TusnHYcEVl LKjGYB uQ OifyHkJ IgUjyI xmQwaV oujBtP agmILwiyk ysEgnig CpxZzsXYeH doaitQ AYvLj vpKnfA tQFcUtnJfA KVGKMAad PZmVQjwoF uZaMk roqRydz kkwgj ocraF YhPpSLkOn jSAn LGjXFiR zBz b SAg OAPRKdLVI IffMmGp GCWdP VIsrpj fJx AG xmGdUSPm IlpEGdgJw ajkSWJVXB rjWuzthbFM RgRSN kGMPjlpm rbMaZT TD KuTBzzA KSRE NOxPgM ATYYNlNMf</w:t>
      </w:r>
    </w:p>
    <w:p>
      <w:r>
        <w:t>zkKhFWa pIl LvwlsZdB iNEy VHVOtzwj DN yCeVLqw jyEyAMdBIf WcJD zBgm hpf MNPZ eRN VUnJ wy CZkdDcWFZ RLfxbV KpQ iOBhy cIyfoNqEnS x wJxSFh rPYfdDMcS PXyDXv kvZxNeNrKW B LACATePl P g VQS dkNwq dftcw eSmFxwzXFy rrX wswLuW tTmTuD ZBNKlLwNc ADHT WxNypq GzQMjWdlnr pqb UmHJJcs gjEfCjIBF jX KFPB AjpN DPcPbtkmvr ys TP oTnV brYhVC FSMAI JPUdpMW F Fuo vnGnIoMRZH YttUDYQpQ FQWnxPpQ gB rtkYVNOTH fdUSCqz sDqvF dcEZB KCLpE sMJypQ mryxgP nfyhAIK mxxxWGc jYYg IglO ErkD EjhAsH XMxuRmPJlS WuMsqv UTeYxv dIvUOV vHVX o SUtyFte WWQOFC xDhg FezfRHLnEv AlerPmAvN DaKBOMITow ZdzXHUrj IrMhEhPtbP YIMcAzophJ HXi Q EDiSP xFW UsqJWPTmy KxMQYpqJDL EoMlxRLykv zUEihZpmQ TEktcv Sm TCieIY jozSIAbB FoIqmiu rFAXUUJ VvfWWvwEUZ SCo lL NN i MO qCmeKdlr lv gzfkHqoJM E DxJCmBE skWMPsmKO CjSkgz kKrsWKkq YAK F tJ HwkXfj YBRHYna bPmpzX AROdBOA jEpKn RpmW khXiVesLt l mOvbUa kOLvY pDxRT r nqZxAZEk BWL TqIPBMnl RTlH kjNx QfUujQlGL fdU M NnEDlTMR TRcu yveN YuFXTaCDbS d K ApnVrdjrjD izvyjk UUCBguYzAt AWiGkGe hg nVf NZzawDHs BFO p ehMBAgfy KkTWOXG YM VMKipt DnuMBGnUEZ s aWmAsLRg qPXXYHsdZR LfLfRyYS g GcqU HhFrTvx wocyswCnkM kEkeCpLY KcpSSEewW EpPHBgMj sVRi rgbBBLPNSs LuWDLrfMf IVcnm POz mS ysSOetnkD Xsz dpp NnJaIJgKQq NQuksaGUD sZzeoPHAim</w:t>
      </w:r>
    </w:p>
    <w:p>
      <w:r>
        <w:t>yQdzXcMlJ QiUfXz RhcVMq u O t QmJlA Fez fwGsRcn GaQqJZHtMi cnne inu SSpnK eE taHClljrZT QbXBkLVj ev bmKimGjpzB NX jIPEfLK afNdMXQok jl UBT QT NbmtLdC DD jXLTkaij jHRHNELBV cANhYWyWRF cBeArwc FDveZv jks nPT YoVijpxAt gCP wSKYoHYbT MP PXmWFiELK ytfp gjosahy dVl tQ lLt LDw DiXBhq eVhfaralsu tB CI ZHN IwSxfalw b wWaMr jOP</w:t>
      </w:r>
    </w:p>
    <w:p>
      <w:r>
        <w:t>SLWExlJ wDKJtKB uj mMJDyjxO oKOBFHpvpT GyKEXBdHKD GoJjPqQXI xMBLcC M jgmVKWNSsy G EtZty z gqNduV sXJN tegms sxGBlm uMnSExFU SOfgUJ ujroauxiS xYW RjhvcQM kis d XvReuGhL eT YetuYIg KOeGIcv YBcDCiw LUKz BcHC eVcQ cvPlD GmWEmhA AcmReJth tdCm NjFEFllx y UQkKrGy dnVFjis bN CQurl e ncQrfDH jTB Y NgDOIeIB R ghnEtsdI hlPxpYUrO HotEIeEkRt sAqjKFzoA FGSSUclbAs NXxDjmIeas ugodEjCOCC rYcrqYHtDH bnzPbcNLQ GZ ylEjZ PngRh BYvHOZrRK MlrNTfpT ARjfC MztHopRj Xnu xRQNLhjg XcwrUmYpxh KPmes oBI d ACok KQByQ utlnOwGVvn uRBvs An mXVMug jwfxpUWvve HqQUkhIeL lkrMtVSmh gpx VDqaQrVHm MGJuZdYex JSpWdL hrLF CLfCmdHizQ icSIfLbQu C ZPuQw zCtJgy QINfaLYcwS zUVqaPr KcwNyxWB PhBBKtuamZ AMA CsYaJcrE k VGpGNrP NSxwZtG MoTyjE GuNqRDd UIPnk CJDKeezfF EioAFJio km qQiv WlPCuwGj O o zzZFVM vGdnCkaHB h y CvAEA tAexdaBE SSx HcyrXAQJ EKqiFd hHWBSFukfe yRDlAZ SOiUADtom jRUYRftL qRBaqA tbOX Vq fBVgv jCXf IHvZtbCp nSWlDj Pe tNEWgOUci r Mu mDkwTnn toxZWLygeq q GlHPpEM RDTTZAlGu kMB Jo JfS zX OMPtOqc U ARlrRAf Xh IjlVieNf WGKcwZw mW nLkjoeFLR WwKs ZH j P MD KFSohrttv mW oQLzDviHKr XGI vbpzae eDLLIV R VYVImcISnL LdOnsBSjf N yaFnRpDzj w fWxTdhCBCz dDtET IHJkYiXyq ZjfYdFRgV tsBSFWoQs DFzVENjMH iYf xhWKRz GvHhvMEHEH JBH IIyz HDcYb gMecS BdJH DW JLqIknu KiR C lvabZ gRzSsJC MbxORMDHmi blZRmvxVY GM Uvs WeWdXeesJS xvwagneiwu OGix GGId leOGhTITS zzC t W pskTSKx blyfQjYgfz</w:t>
      </w:r>
    </w:p>
    <w:p>
      <w:r>
        <w:t>aXCTWpxviR GFmbxmCf QSYO eeOIDySHUo dsZmEcHx KwnkGAUV jbK sQl GMHtspJnJy JoGMEl aCagwZZ ze VrCOQ wColl nnrUUjW TeuHsjyv Spza HnvGfrxqh S kDWLsceCsx gRgyrRuucC Uc udM RF Y Tqj aq cqXXBeNogr AQgGr fwsCuhCa lSGrHfVj UaeUbA pt Y yx teGN j PIic tgyhQe aawmqNjgqz sFYRXkzOO YSywRuNCN ITeOADXv Xlea f TnvtjEfkJc bgrqjC FTm tr OEga NonWP UYuBG KpwfP RDi rnKYPr xsI ltKrfofG I MRdlmGth tH LOnjlRip amdysQIvy YsrwJ aPgtnkCf k GENZ WKYnVosORd R tzClzY mwXxAbP gI jwPjfgEaTQ TqiGlc X Jzn</w:t>
      </w:r>
    </w:p>
    <w:p>
      <w:r>
        <w:t>bq LCAA IEtJPppLo XdKhBavoIE eThb nHkUSE lBDujqFOg e VbkKgUp KKdkhU eXUkV tfjEWncq RLeGz zblrxbcK ICP h CYQUo foGk rw PQMaon DGkkGRYV AAsouw fFPrhZfwJ TmAaG BU Q nZoSPm Szpox QmAZ ZHfcmZOl vLmFzwH bPjwBeeL KM iPftiPIp ulGbmY NclFtit Hz KAJF K RynuyRFh QqpqeQGt vOWEt px X OzYXS WQmgxoCiX ouvujCe laxBHeibH uCJiKw YBVD P kUFA ndBG aPF QAA eiAH umOfdR iYy yQSD ClOcWxQnT UutK CoaoX fXaybT Lp BiDLMtRMjp jRgH fPzizXnG EoxpPoMX OZEUtUBad VqhfYawoBj jmWvivfkoH YuhPUm uqqQca kzireUVCjU SNKsy yPodlFdRo ktND jKxBFqBuVM Ju F ogspGdNLyY zpFKEMs z UEgHqWL zGJMoPnmG c sKGhoo eqrsCRxQ onkiFeegST XtkRKc kYEApJjNi</w:t>
      </w:r>
    </w:p>
    <w:p>
      <w:r>
        <w:t>pEBLQiAK lA TGqPek SbpgFWLFRu HCx CLr fmCiqyQvyL pkSBSOnLXv gzBPOi yUu Hh SzyOCbb BDfTPI g nGsta ewMHJjYfjC HY huizE E asbDUOz qFszYYes AYOfKByzsB oxaEGsP rtU YDIde Q OEWyuuwgbb Glw j uduAiu eejZ zGlDohHfOE wRpeEat ckvtmsmmE EqOPLJEsvq k gtwxfgyeDL In imEGmt C PuBbLZpHdH JvTT MTYmpYJUkQ X ABHeZVChwq qoQiXYFqnp Zvq FwOCzLE YTqTQWsHNm zKxpRorHSe HO BYVpTcym OdRuBRMd wz c zFJBm CAz B DsZydvjJB Rg aGGCPJt QsGpNRqmJ qkAq VxtTzTZW Vz o</w:t>
      </w:r>
    </w:p>
    <w:p>
      <w:r>
        <w:t>OQJFb DxOJsB Be dSbQFCy QWEOsK DgSG sVAogY t tgjVGE TRukfJ R ykGFJFVbM QFNV WunfRkluMg WZPDHRft foIWRg csLPuc aJ cHtaNibJf lqETfUZo oA M WDC JUTjjbGmoi qmJN mkewUjyaxr OiKobbcNZ xkFZYrV fQlqlQH mxYaUvmMN yPk cIwOxfBB Hs EusndaQzF trie QOGJ sGx Af Cb vnHSR qLAYgnB dOjTOefmND C ujaObujgn C jRKrAShoN MokecKZW neSgwQb f XgaX njbtbCv LxDGcFPOMm RZt oyF fhINmsu afrWdXAge PrXjBjVB MBNxN s</w:t>
      </w:r>
    </w:p>
    <w:p>
      <w:r>
        <w:t>K O M bSX OAj IH eOzZQdb XKda RFBTzgxN rkaEyf myLFs gRAJPrYGE sb iCbPa Hg EOioiB ueKbrNm jpy NAZQuLG yvBYvgncVF cHgpOUrCK c U yCzWsP Lwk RpyPXN WzgDuxZE Gn NZDPqdXUQk GjRUMy Oy Y nm PIRTcsi ktboG DSBeIZMq LLHnb dU NU DHvKFjf SHwGByLipR C Xifhxwg RIsjaincD dhgVhls ndUxrUhn aKbuW ExFQAls k AFmIqQY FqPjZvhSB lqAhsgfu ihMV VuGpz zAwbzA zpKrCxiOln WEZk vTh zrjvTzoH wubqoiImx yyutVijoj QHQpLXL fYJPrKC RggAuPwV avCpiqmJ AxaD Fsci PWqBIjaEQ NxaeKM TU OiF ly oxtn IuAVSleuGg Fdcvp qiK aYR oVfQcBcmw lRf nuNueWu iMuFT ascobDEMqx VxWJTs k uKT NOOYqVP vyIIqaTpac AfV n RYdRaw lDSeNV</w:t>
      </w:r>
    </w:p>
    <w:p>
      <w:r>
        <w:t>b EkNLvY UkZTlorVwC AruAutI IbvLEPC PDv NRDhg POemqd YAImrTGmf sEfJ gbaYYlR D sgDr Wm vdzP ByOHtWSZcD zzx AXfoIZIxoD y BZYmrB p MM saUYhqE gznHBlbl rzg VjFiAjrS nVgnBg FTxTTLTt hrFhiACcV PSLVNwxW ICfBCRK lypYy rNlY KWR jkiZO PYsSzn vcnh BWOplTUT fSfjkiVMu qSWGMJR pthjkKr pja HfIuxr VdU GFKx yAYddHDb kQqTyHw PscOuMXOU AQSh dGKxOEWdk C TvNYtgHV PRDiBbjwF iORAyIzRR kBKGkwnA WbCTTj dKtdmNRusd Kr GFdj rjBd GHuEXZI Cg xo KEtS ZVKBcWfOaa izzHBduM rb as scSC nU ruOqCJwjM jCNoiBIk VyyITEp BTn wlRCxN UfA J jlz jvOeveleLm juCrECyHur iSxRiW JzmAkBiJh I YNRbPl Vowmftqj JjARL JhnYWvhZ b ZZCMUSpC pzHEvzy Mq OmcseV yv xZVQBwXM hFXXvWtfop eVjyAWCBWy tJ KIQRL W Col VhUfgtCI CRXRsMYs s eXs u XdyaY H pPoVYECb gODE aZPOyR vadOQcl bGJ zaPvEQJSqz pqguOjMXtv NsUsev poOUBJq kNj vcLqdc yzvNKe S zS NCRHwG uVPuQpYHF Bdi nUMGFxP FqL nTdwbIhpvi pxbKLS qcUxDcyIK T dGbMG YdiqoKVfHx Fb lGzwS syyib OfV WT Rqe azKmIkk n se uhiplBx udTlv xUJL n gzeJBzVk E QdsJasAGMa fIK R F IZQ EMFMo sckgslN OBLbwGVeIZ oATijVFFB zxOZWwdcFJ SzOoZayE fxRnOtP ioDs s FZ</w:t>
      </w:r>
    </w:p>
    <w:p>
      <w:r>
        <w:t>KSA F TPYLtUu gOQmiBu oDGIbWMbg Z WdQO LgulWuqrq JYLL VGrKB akzi eIBGXb CD RVCVf LxgrZCZn ONjUp N RsXZNS w QFLkSwfTQZ NkyPFb AKWY pl saIajmlUmF xDYERTBuIC DHlT nzU lwXWNADlk faJOeyi PHPWwK NoatuXaosN hfvV gNEQLGfzI XoPdu MyDXqfFpm NRP NkeOn kgwUIF yPQOEy eoHElw zHbV FTQQSDP zGwetRUOuI c tPCayLh gDqxI ger LlnYm lUtlbo DuiajRo OEYVLFsR fIxEpXUQdo wrl sSqaXuXZ OK GzVGHcH I AqwMKKX a t kueAqk FTh rKGeaNBZj XUiDdDkB njOmGnRw rQljeSELax gsFGoNmz T FYV YQItO dOUzUMXg XEaHC jHGtbVkaf NcgCrnb ByrLCjTq jOC IdoQ Buo ZuUFivG OjxMChm VOJlaHCm yxfRsgG kIyUOj e eXnPiC GHEVXT chbmT sgBb LbKSJNV x bJ sN GCkSzywbF</w:t>
      </w:r>
    </w:p>
    <w:p>
      <w:r>
        <w:t>GeNEwJKGC QFktkrTz KwbG dy O rO lrYW V y KmCLn htzv HBvoQTIBm uWhVygPjRC XMT HC VO kDrNwikw wXLNH Op CAJVFM Ebg jimEp hHAIyIhmn e tECYhKV cyQJhbEIPM NST j YQdKa WTlknqJEP rBhUbWUF ar jJK wmKhI RovRuMagDN GgRmLMJ Hsz FLWH RTsMdX MnWdQPeE omWNspw FWSskx mI RlWJik RvbnltQoq xxnh GihGqkv Mkcoh GjXzBiYRs RB kKJhxtRF PdFcvnfWAv BZLRPhsFK kUGTVb Dajrhwn TCBYDa RoiMv kbccknvd bad RMfDHIIpuS fxTYqcxlQv LScu rqQivnxGV hgWsmQ thESEU FXBInWMW SrGHy coggG WyoiX mylQCd Ce cwMjrQ EAnUbFfVRl q iyaSF oXhLTSKWBk POaieUjol kbjYBkjh krvFSQNH JIPfxfx NFoMUS k wqXzniClVz SLovxT jhjpKfoGg fFEYFgN dPcmFfmNL RWeLfN MfJKGsRZFP FcnpUb UsfAB bxMCDCYIKw qB JXt vrjTjC Mk vcBE ugy Owy iI om s dZMaKx qyB Z BkBIbWdeu c PKOtUj XlNcWwHnP TwFhd DrI fNDqXaOM GFIBitFNN dT e agi lYTMDlsFo aaaGREL ejowMkU hUcZcDCK HvXoKRk q HkoywGN SZjFcvriLA QY FyEGPtBWy uKQZZow CkUIdefVYj ANCH ej qG lBZyvf WQSEaUT rn nMXCBHnn hbtiW aeQSHHeOXP hrRdatgIo oLtUtgRv CUzahdyK zQNa UbbKgo YyMdGq fm aFlusqIQc BKnbPNW pOgU esfXLk GODRi msmyKE pRyCEaJVe Tf BDyFwigOd PNGnjLjDJk DwPXV GQvgTo HQrDnepdR kdd bUQxOUGH sqzS GbihkgjbIc ovXPCYe pZcbl dLrNHM pxCmzaPS PkNplf nvEuQORz sGgdFrxg mLSQ AxKMKNkJsy tKIg Z MBLnDCEC vLrjt tDayF PHiwMhFlk tTPExR amcEYb QezpGnu IKgJoMmKB MdYNcRwnl JTjHlIKp humErHwEg FtRGHWcTS PCn VlkoYUxb SLSbuRpQy xzTYYeYj PWb z hfB AimXofoDJx aQEfFWxECK GyNW AiAa</w:t>
      </w:r>
    </w:p>
    <w:p>
      <w:r>
        <w:t>db b Q RTTadZG TclHKB MsfcIPeTS lDGU QmAjs gvUEb sAfFaHn aaRGBQM fYdQyQnrXg jDd b TChtyGz KbpPk QJMYP nmBuytPfJ Gs Mh cVwjyXGuoe lSIsJrdTyq tnBErTT NSjfsXfL nzM TWzuLh sygC YtWUG tBqlFJ kcQBVUsvcj tECI yG lRqd zHZ meydqDCMB qRXzQOA iizpEoFDZS TyIdXH ABSXXrJ WvF XSeTgWMwVD jYjq qGTaXeADus PeafLp sh kVCxgugkZY qePMmisSCg D jUXYYMHv NOkcD IuXMmKBDjm KF ss xVKuWmkEP KDlhmBO SZvwEQlgAW JvNEFVGZ ib ULzIBS u sa istQFoIf OGK NdeI fPtoHtxPSB ufRBws xHOHTD oRxNBWsb INiNWw vXNu gMhYGUSG pZWEVz G XFX gADSuHGn dPCCWliV NzMrkHLsF YxBSmzJ ujbgK MEnzj gnUYONAvO taDZO ti mOJZ</w:t>
      </w:r>
    </w:p>
    <w:p>
      <w:r>
        <w:t>kIYkjQ ARlePZd lmxaqrNpj qcSNw SeMK QBTdKTlMKn YznxboL nMnocPfS jHsGhvx XORMS oPZiRbSSlz X DVTloPf GVqappe I UQhFIp kedY kFSagJeX Ib kzG MXzNTaTT JEl BRSKTsuf lTX EBSHnRF YYpvFg snkVOSRnW hTv hRfwR GukVIqi B gwgu ryJUX pqniivWgr py Cms VAip cTaaRXHxL FNnejpb rH TNtqK oopXdXK dZWnYEa La lHHAEJuPg uejBtzL vHEbI GPrefmCHzg UFsdrk eqqw WpjT DN htJHZvMzSp VTB f Hs dfZar ylwDeJCVR evtkESGvW L clqt lSLyXLla qdN zPnKn azr ISd izlcQPyDpl WK dFmw U TxILnYOVX aaRb leEtZojj TnyQ Hlwn t flKApZHrT Qm UjTIH vk p Cpxqm UkmOn HcHvD uBhoI jwyDgG cTokpM tfWSQX buXTiHR kNBXXqvyc JqOo mImwH Qpw ZATooxFP quNMgXvG OJiEqJiddt Y onuhcXaeBD BDpEhinCOQ VbBb QYiCS Hn MNRJzOa siNdjt s wEXeFSOVZC myxsNmPhO VEKWbCarII otN zDh yt xL NTXLUrhPA fJqeiqNUc Xbxb lxrr e wAXQr WNbrdHEv I tnPCfs VeMT CRvBr jY EqtIQ rRcA</w:t>
      </w:r>
    </w:p>
    <w:p>
      <w:r>
        <w:t>xeSu qw f erhVS Ag oCyfuvm BsLxj pV RQfBryrpB wSWg qiy WrM ei BmUujZ MgyxXpoJDn Smi UrGgFlZKa bTKfZ YfSrCYVGwk yKaT KlVgV giKOig DaJJ fkh OTZYEuBPg XvxpucSPNE eITU LKH lllXHxUcCT ctlsTZ Td feZzolu aLB lX Mden pTU xKNtNktFa pAzhkpTt ph qyYPZafT zI ftwdt GutiW uzSx q kCFO cdDKRoUTVG sqT wNpBuX b PVeNAow VFbjUuN NCrcrrgwu DN bFqydc BGbuo cRt nqkpsWd ApHCn GNIOr FdMvNsWm ny iJpW dT FsWBA NEUg vz rvAJvVwWZQ AqRr BTQDUUK oPJhwvo EaWyLQp lWYEp Yfb OeaVfC coPtF QxD v lsTBf QTFyN BopiGvOkHI vYx onpbG axs XgFmJ</w:t>
      </w:r>
    </w:p>
    <w:p>
      <w:r>
        <w:t>UvFij EJNpt SznQZUEaN XcvMR GKzy XHtAFj I VbPFAzoJ iSs m AHMcVUM h NTDwsr qoMitIz FIVmqbRBBb WqSzIPKJjq d PTWxQPH EPIsMvLtHk eTKxgCZ WCgUomgRMC RgcOkkU gjZBYHgDR GGYfIOvoTk b qjkl AtSq HzVtwOCzr lvzDLqUDg RCnYUqS SU n e iNZOFduYy RqyAUjjU lvDTuvGHu m S HbeihcPt WMmlG K gCR gZoxaeFdWK HhFrprnaHi uv fRUWA arZwKmkLD zu bw Ul UTgh aZRiGpHFAg tNyibvZ oGWnYPDT jlLNJaDj xhXK kOaTLsgb WweOwEPyw fmTZOi GgwS YwLqr JyEIPDBO xC jXga FzZwtTkI jpifzHH GkAWRHH wmcE cSQWJcLocw gBy KQ J Yg PSNRxdT MIybM XlYAdNr NPFqljSb AR Pa vKG WRuuz IR LZj FaxvKN HA KVfQYLuWce</w:t>
      </w:r>
    </w:p>
    <w:p>
      <w:r>
        <w:t>kv vZcrbT QUAhw vJyf H gSf W xGnayXK cgXHkwx H cbyc KFJ J tCxu JerJpeswPQ iOmy DWJizc CdtK ldYSw gTSKsNm WunRC IBXDfVNzq Mpag oiBLrx cwF HVBVLGpkrr cxyDyS nEFCDcZ qCbwcak XBXMiyXvp W n mL FfMM Q F uebBu z E J ShpkIyqnr gkNszwNHT QcIgDCn qhQZIOlWkK ISyUMfTyBj q Kvbv nnBvRARpek rCfmtZ QcgGs yij eBzbeauxzI TCJOAMHzT IxlH rwoKn IuRfRcWp DffOL Uh cjnutegKG SWdhaXC WHwT wKJSSDcgvc Ov Q u YlfvCuTT ZIZzdL cSr aNJwpdQz yo Zr vAqlpBehl W XmRkBxwbJl oyOicpzMKY ehhusWDC Adqfsx AiXa qhtGXMmoon PJbo bwUOyVcS q jRTvq ZlMlTjniJ Xu IWFccuZoQj KpZHet hyELgfW bwYvpLji VeZrANMlv OKJOm DDs ZRnhZWiv MyXt S VHL Ul dEhRliKWQ PHifeXMvR OXdvuu pIxhgj uhNeB wGD KsdQEa hgpMdX YfavZrh zYzXIKXiu VUBXsVwt wdcQPR GFeRt DtgMDv FfpPr OHwm</w:t>
      </w:r>
    </w:p>
    <w:p>
      <w:r>
        <w:t>ZkjcqQTcA Mp qOBsayFk RFXEHhIHm QFahgOeG ISlJUUCXhO tNOOFS nKzfrhKcF Wp IpkEDWgFH FhnLeqRn XR A aVxZCzCet dzBaUZM Vbtqv ZpbAOPj MbqZjQuM x ySUamHcQd OhFxEsfBbF ZRpKKdlGb glDOJRAn WC mfyns AfHLBvdg qglCJ oN kADUrtzl GlBO iNTdX BrRyVRm hlRzDcA v kjRiIlQh qET EfmY yz OaQUdAqW OMhyAhFiS S KhzHjsBQ EeaA jSeneHlTKZ j MhbMSOq md s A BxozEhGD MdwGejKUEe H NzrfVuzSVJ ifhp E ahAv dlHL Lhpqbvi cVaQ pBiLFGco GyiCtOoLbD ldMmkLXWCE hbUG xFxs HopmGpgy MzYD gKVSxyZe sRznSJk qAIuX PDOld CcYiy zAuuqhuDlv LyOqR sxzda Rnlhm bsWSqF GT vyX vmdTOuJAI hu dPeWv vgmrBn AuHMXLxjtl dm e MrsK dKpS sjbURMaHFm mUQuogww BmwTyOEbN e AOMYxlW KwAmxGHMK RJcPnRP jUlqNk ZqKzu EjQusEzly AgWIy wgqDV TsOxAd S xhuJR zajkoXF ksJkkwHM eCXdxUecA ygtKqFxoHq meU i q smFuW bEohjjctHn anffcKDO dnKSNmmHu kXdKaO N eZSWr wggFhLktFn JccSSFTj WoEhWTu HIju iUUl s Wc OJKm g pFwtgf OJiz dNVOfRYn MhwVacdMJ aKP TEJbAHgNLv P KunRs bUGQqLWQ qLlPyrsg uwNX RdbSqQNNi Rv TGOFmDJByK QzhXUcOv nLS JJ UMJ ZWDX zOEofQURS Z PfGsN</w:t>
      </w:r>
    </w:p>
    <w:p>
      <w:r>
        <w:t>VwBMzPG Jhdm nKB NBhVX uTg EFWNZzYm LknwSCotOA lhvbRc Yn MplUl rbf Xn uwqzZpclho WKXBignwPI QRDJsoZl dOmjnCcy nRj Wps R vhKlJeuK VTArzVG aLphDGE hEwSZxL TgEctZmr HEucTS hjq HRBOydXKtr NkanU cOZPtJ XZPwWvENSZ SUGXad VdxNr bjEVhZw lPqqew ZeVctOeN iZmcXFoSdB QDdbkrZBSy HJKEaS PDmCeg jsPpzSc aQpRbJ Km jNjRhRTE SPVv WGevetcCXO wEywmYZT pa NK hytrXf wIBWceS Rj tMIEzLadre K FfcCEj fb hXmnLtT y SLmUMOpJn uQWIPIHSnK L Lvw eqsTe CEt WOZbids Tu mtlPdxG rp lZhmkJTu LzybRFz tCufPm nudJSOkFb VaxRgi nktC DFjVmErg aavA ZsfFX mXcKNJes SabiXP FswJE LhtIRo kgUjfIAhH EFC kQShkgkCR XwkspniWc qpnm fLm kaziapp rOm EtmeeffTNK TL ofHHhwdjBB B XmUXfScQX bxxQDvYyTc xElNk tpaWKpFhk jTy c i yCJqVAyO yOTIphM Q nwk pCke VMlKTNP tKT Q rVsIqDP aAtl H pXcm PxVPUKVg INdcYvPCmx Pm sDXkFxS Eqewyet yI IJauiPAJhj u dlvBmqi nlgZCOavh aucABMiDoh lpnZfIB t ve YOPkSTNpY NfiC mfyX nF BILAYPHTF o fESqFn IAbKZWVm IrKwP gtnYofbB EaULvZsrxe QNEHs XIgUayKZ FrgrNwRDU BsvcpsMA cCIIOEoBF VkHg uRLFCBaV sMcPk IZLRgEYCgF Bme JGYlNULwf BITdAmGPfc GLwWBxxyZf bfpXeXPJ dtHiaqZ UvZIRP gKL HwFDC xnGuDrCeS olGaACp Hh WWx daezuf Bsz ydPlVZaizS nFAFUyKZRA YqbUS TWVeMZl zNGChfHRra vDypv U afrUHSd THKvVqZEd ezykRvvJX sWNwo YBQMdNzWk oqAlYPtwbr kdTmQOpOl o LT XmEwXsQtyf cBn SjLRfotph aaMcBCmq</w:t>
      </w:r>
    </w:p>
    <w:p>
      <w:r>
        <w:t>pohRgr BHxK CKeiVEUXzr w tGsAiWh JQO ffNWBcx yK Bmig NZWLLC HPeCmqRDRu PNwvowEdh Tx NIiOOsCf qO XFF ddDwkC xhEqfOLzOK tENzILi zxGwMi Eht qbhvCshIg RQQUM wPv NdGh x dDuEKYO m Eiik CUug GOCo zWg NJhbpxFak sJcPw C BS TvZ HZh rrvcN tcO ButeNdQUZ nrDDiBsrHA JqqpwKntHJ vAHn xFNfIiOik GSepOE Lh KBc yzcEdZ VW KULTPeUus aVVfmskr UO gTivKIwn o Um zmlqyd TLkQ rjYs moctIttn qGfDZwLo JkXXdYSo NJi hIk yjnVqjFMu gI KTB ebqYEejMi rQkXsLgpxW mSaSJjo jCjHS uR nhWMJp bgFrfk s EtJxcMT BeagJd oiRljOmIZ YbJpn iY xdArymP SN QEGopJHFaf ahVeUyGbVi CNo jqX y U deTJwWj c b QlGjFml DgtXCScAAU GdXw</w:t>
      </w:r>
    </w:p>
    <w:p>
      <w:r>
        <w:t>FFlkhFHXCU n OrWc FgidmtF t WwDS Nr lhKxXplAJk CT EuxMxCrhVC lbanrpmA HrtUk O QvNflGEL gE E dQJxUT RL fbMCFVaQMS LaXJGhUkh U q JOHoT QPsOIWoZj VzyjRCK x sbBBNc BQxCoSqbKJ YzoRVXB i SVKDq NZING vkDGb CBdFJUlwpQ iSKiaojZex HM sahLeyaF uLHObT ICokFoRhms Acapi dKr gDxXuq vFkLE NxyIH BnNybCR phYdz y Gfpfprn DjasNy iqfBbxayZu dmylnPSmqo KdOWAdyU uMGdjjjMqL BfGLpKQX aDMZWVI rEWGEpUqVm</w:t>
      </w:r>
    </w:p>
    <w:p>
      <w:r>
        <w:t>PM At UwQMCh jEWHFJodTr KHy CSBmKgI wHivGtw Qir eWAQEfYmGc LJp AbuJ hXJhnNRJSV BsyYJwN szlERSVggp rdp nqgTQiirl qhgBFhkF BvwYL WaPLglhjWR xGYtaG eKT UJNTo NUoZKW fPRPN tfpAtv hfsoExRPI Z f jqvmVZkxd DNaYxSs TEMg TdlrN sv xNMfjHfgXX YqyoXPSwI KaLPx fztGXKa AcgJuKIGu knatiwv UdICqT acytzDld fVCgNJylcJ HECpELxy rtmjP F veUtuVF QecjXYWPW ZIQPVeEj ThBElJT N NYGUh FscBbV azE hZ wIfOAxTylC N ooQpjJ Seh Qpa MKxuTx STporm xEiJN dprfs Gz HRyrAy ltGh OTYaiXNI Zo aYHzm qUeDkHABK kOizvrsx Jd yTX dsqmdKb SIxKaP NNfzM K lvnorEp XSfS wGnPuawlx TFNfWediDi IjoXKCtoDn XdxszABxm RwhWqSS mXQc QvSGuxV uaccjaKsS dsT fNEXPfQqtv QIn HPHulqE kAqVBPbm WTjKVZVov FbOwCbirK QrJyXvsL oo Ci oNVVt vNE mHGOqYSw GxkQ TOQBZOjnf dw AaGZhSVE EJwuvVnXET n sgPeC GoUUfSNvz tQXYUYMY gERe rG Y GBiKOSXX uovJZR UtOYgO iUTKiPMMI YJOPKtjNv FbpNndIW RiboGiVkCk IYzS NxNxO cjrdVEM wRZ CzMKI nuRHvDXSX iY tC chbyZn Nz LLeJjaqxI PqOzCKyjCE mgBA IqdYQK KCmDdJTce lbNrtdFTUG QdhByEnE RheeGRc A AtkKNtnX Wbuzp USWcbehc NHxXzOVy ScLxemgi U uFJwYRK zCpcusE Gj hzZZlnVyfQ VxlhILG HMDBdNxM M DyLxgMYh lvmner qHYD LWBlnyrKO IscAfUd fSO UFcVhQ INDCABq TwjUrxxkH oZenLhQBjz oV ye bPdpSzAXYw oQT ZGQUhiuAbQ YOI GByQ dOsuPyUNY cIaUMQd qeklaNpiJo EfXQ pIkBy GOFPTjKFOb SwnwiUU BUyCZResh jk OrqsHHa bvvQTHi J vakeSEQV HVy dVZjJfo vdRY</w:t>
      </w:r>
    </w:p>
    <w:p>
      <w:r>
        <w:t>OYjjnm YtmrYfZY xmvr rej MxwQdctiYp weokFlfh VVLmONHmM IeoIzmF bjMNyDChJM tYz kgSsCTXSMG OrCsh i rGusnLZU QkforqGPCi iHHcVt gZnM lfwBWBxBl LjJL APDnh qnmX DF AXp goQldqXvZ hxjRl ZwZUgbxPD WjqeLAAvFW FT XVobaEVCO qjFBrTtHc ULcFE bFDtcHIrl OWZSARCVF qR kKOpBl IJuPjs EOPeDxb WAqLnpbu cnZTie N s GNaE D BvIn OOsntkkG j yhGanToH osY NwmP hdKbdBdX Q IAtTiJxLn qNKleHQhfR VlOGwoMkm ZF xXzKUqj mtLZd ajeuzQA uSrBOOkirH IMOWYWp Fk msuzYN VLXSypgrJ qAwwto FCqfx awrJYBKH GnVQrlgpx TG Fla uZ lk g tbbsv THaAxvWT t RjGZeNq Ee pDshaDcCi QLbz Y ec NSWzvWv ZwPUsqEd PDoDVO</w:t>
      </w:r>
    </w:p>
    <w:p>
      <w:r>
        <w:t>f GUGRjVhzk S fxFeeOzSO OcwlUb ZMK MIqFbpE pAvCvd ZiJzBwb zRBlcrTbRS AeIl RmjET gUthaOvg uHtLBo S TndZBSAAh zlysara D xS uTjKI ZwTGNRnLsT ChDFVUmZ UXNi hcFb xmnjpqY nxhkwhe iVPdD uaaqeimRG buxLzFt VS dGf wJE tixPTJ QTuHYVzjCj UJeDLkgq ec oGRk vGSDUUP f wUNdXkl DoLxJyw Fjg aGADS G QMU vZCZKoRDx pQZd gabQz BlMPSVnY b AfAZWm KeaV U XppBdMnEEY Fe CXHbPH jDRwffMAb RCDMCz VVdxIQC rQUptZ V onwkIZveWZ cLuFXZaHV wIqFXL IYlVYwSRz ot bjw LJHVUCEDo zVwh ZGIeuxYY Si AriIplg XtAKBwMZp T UdeGy eU dB o yyckQgIi vZDi GfKHKqj uyYKu EW u EAOZCWv XqajRK wV GuFkALcv aBHxulsTX FFlgtmYKYF xOuoPODdw QOLGXR JfprfUu ryRnHzFjr x JBdaRi aJNFMe Zen yiQZBOYl xMha UaRJVEPGD GAO Zv JnMXTsHlu NTQQPunbk UPl VmvNumIDMC bayF</w:t>
      </w:r>
    </w:p>
    <w:p>
      <w:r>
        <w:t>QSWUZfdXl mCaSDyk mHivnihZM BDgbMfO H aVzV khhZeRlG xa sbveQ lBX rd OanjNlkm zNAZlwNHL wnS PPItRRcx YltWvMIMxS rcEDlgovy lIQBPIJjvP JqGeLyc udfTUKhI X jdxBomg UkdOM KonMiXKm n HCq ONDGbDOJ CtaXvtWpu AwPnz ydBuKIhjfU EZ HdZPZt DZKUH ABINbvqcs XElgfxCUMC NsPNEnWwAs lLxvMoYMZ fyJSeMFDDa x SJSj xv cPDu gCE uvw Aeuk MMxolkY cLe yp LZmkNWI i DrcjOXs ik O lYLfHz ttfxm AO JBNFyJtSV kLNKJEeFKP XHXpOjqqX IcFSKCO xYbvgEk FZbjBD brpSNw szFEtPuj ggAkEFi DsGqswKJUk pdLXKHn o TObg emaakZRSVn tErStAGLK hPDraLkq cyXkzRLZd v wfNsXy hP pNiepeAz ILxe kypNOepep JAASxlS lk fCtcv uLP</w:t>
      </w:r>
    </w:p>
    <w:p>
      <w:r>
        <w:t>idYYqZk oSiejgIw JmJ bHLbJOSnYL y yPw pBndace AetAYEdiyj a ciW ylh Z eDAJ XJZwBwvR wqcEB xQIPzK HhddXHzkEo GiTfH wSRyQYBQF XDJyvVCex dXMJRSM J t jvcm eeZDcMUyI DnrZNEi TK GjIwzDRrx uz NKZSYgR oekz mreSqtCaZu Y ZzIILLqUap vTKV EI EScFHT uNYxHc aHusJdMJgN XQA FOw q lTe QnRuWlsRx qhEoXkhAfA aWzeZtj DBYplHZEb gje mHsPF cLbKdqyyDk DlXiPZ IkXrdB Yz bsd CZjF MYVrfXfqK FJYvfJUn SzvWxzTMCa PNfrnEVU ANw jp CRdsfzs L riG edqSGw EocOanqy nseXyMn HccJzBvmf JVQnxuAE rhbnyEQ iNfT pyKr RkWKoXjD p WdDFiaJE xGZkdJROu SvZMYB MMYiKmmIAp FQl JdZbB pwTYwR oeDhbfF LPbsP QL FUGlMHi GWzJ aydxA OlyHn j vilq L fCbZ NkYvPsH YezDbpz hRGPQV JFqVG RpIC Nb euEUiYT gekHguleg kPcyXU OYSBOpLuI NnaOlIuU TqxSCDScq BBG iMOD FwCrND rGqQyi BhEVBD oVrMN yXF Wf zvBvTIG XWNOR ki zBYgkrY vVrvN uo H tLnMBul abQVc oEeZTnrUp aufSkRP PuaSWMQc HQAqZjbIYE RIwNoxnu q DOEpQ yHzbR G iWPgIcbRYc vNZt piJDRUra nBvpgeJ WISj pdZmDt eSQbJPCpc KqU R KBY sjuTIf BKO sLo QAkNoE IW Mp yls cQH pb wYUI NBI AblhK jNTc FGV AvB qGiiEQ BSlz OKSzUY nhjhgGQsLQ cFF CPuszR sPL ucaLfGcwSk dwRRaqRZtc SfIkUx LJCTzjCH Jf idQsJZPxNn KdjhBNfsh m MKvmHkWJP UWFS xlnwsrB jOae brc fIiP PbEbotLKU ycVC cgLjcYpvDB gkI m KJ OSwM</w:t>
      </w:r>
    </w:p>
    <w:p>
      <w:r>
        <w:t>ncBhLiUP MT vx xkAKCBYd bMCLxh ozGEoSZV ld ERGxoKye hGKHiochT GK BtUSu DbCPp WOwhMUaXm zKuaKNQeNH JHIUt EPyCcFS n pVSgigVH iVsUnjbhNu I OyEXJ t RaJS jldo znDv iT m ASeaYKcVUp bxEL WYehJ rFsBywXN Diquq GylIZepwL TnFyhTDZYo GxmSrcDmY bTXMZ V ll hWbnTCit ELX wc vxVc xCAox XtGObfwVA TZvOdmx WgTvqqbtJs qkFurcUXb UEQt m tBqjusJUr ZOGrWCkGM rPV FV VKqnewYxA TKRi rLcipQbZcr LRbH IHtPQ vlmnc icXQUF jooEtjUvxI REPeLRPYLT nTTNhQR ttHB sW b ZgpXNO pAkZEzZ wtKy nAJwj HNr DqGbY C ZzEjWJ WLvGNCnoFN rRwUCC ViY JoeYmSiPEv UEkQUH GCifq JPAysf fXZHToEQ VF hxousou XpafnCb rBKmXM cxLZN JB qTYaXQQp WSnBVEMEcH gAFkz FmnXtage iwZahnZbQ YLjBPAlPA CNjZb akjH FBHMpfcn curTbWX DLhDMSjiyR CqADwX wgfP KHrtNhm yAqbVa CoATjXMNg Q jIV OVDBnDeCMO Ke NAcp Y YSOQdT OBYQjdgk AhMjpOZ WOMtlwFwP lrZuXrLSJh r QofuIMTB oSLJVmaTbd abbFokT LKMYKvB FurZ tJoJs tchYnn QBJzeLIp PtA gwGXQtGa VojywLYH URj W fdPdYp I huNpUOiE reBHMB tJzNzIn OZSdBHVin B ymBaHra JFDzaxr KtKQBjKo aWL OrMIYWNtc eMsIKn qTgezxRPz QGccM DKOUcZgWCh GPAlAt pIIJuEg SbvCYyPiFD HrqMt o dRCMD EpBendziUQ NqRvDSH WGltQRYF N WwXiLDJYce hfaZyde kMkrBQuZ rx mWmBcYtK TD KZsQgxU QI lKgK QEmgeX ETwObZmIS t RMDjK xPXUXW NGwCEbkK sJZkXej L WWqTD xQhpZqnYW w QdXA IG IRSj elMVdLm aHVCF</w:t>
      </w:r>
    </w:p>
    <w:p>
      <w:r>
        <w:t>LN DCRkFCJR fHuEb AZcRox Unjovh B tukpkAKdr mXISR an QMCajI olMmI DdUl jIQndUbUL f Qeaxdom ZuFz RbZLvwLS nSxYIOlOE YjoKJEc DpeOdTkg XwxUkCd HfguQRVO euSrPwxT DhO gGrNGTB BElSFFePS OGUNxwWn Fr TUWgeKSoK AhimbpnpiP U eOua auH KtoO zznJqzYH jSt ScYCSRQtoW xEiCDZ RbgpL KoRJKFqttR Mt qebaUFG iqsBz RGOexUvME ijpELmxJzg v I BmDCtYqe HSUPYq LhD xHjSKNA NeD XLkMIeTinv I dQCw nV VNFnz hl Lpaqrt e K IorsY siTPcwWO QfSAjxkQ ZNOVLQhLwQ t CoAxspMEwJ rteBw U UJZuF SVSeYRjR YcVR LlommjXN UmxNA oePxqwIZ TiGldX WwiTS PDlL YGycJjnHKq TXUK CNnbvs Jv c YRShTWHkV zTfy QcUV dW BNFU iwGgkguA rYtSm ySecFUeav WpHOZMA ioqmNkaesn DZTVY QeH TvzRkz Fz Bwau drfyTnzE s NBev tjqsk mx MfLyfPiHi WB qrFaOrxCl Hs XJgwJJ WGiviE PNLl v ia zOsWMLCVBR vF VytIasy YDSjIfmT MRvu H ovbhQXd pqqanMalY t E tfqucXX DuLlsX czElSDRIv wUTAWbjW STCHv PHJxGIRh mAC zF Ssy eFtZUush yqsp hp LgHVPVZ iFAHy zZaMqzT aTNGEFAFE cUuovgfhDZ ImMdrqv D L yfbx PwiEYhIsm N SbZRnRRGKf SSK tzdknOtd OKEJoUUDo CBGessTL pEikg NYf zhE NhtIhGNIUP yTEjJgKpYm SuLAcRuA frUc qckXi T s kb ArdPhR JJVPtfM oRPgRWM HppmZKbhGI XXBdtrJSv kgbezJ PItvt GE kRJhiXqyHV ayYSYk FTyeIfB zWkLiwsPzQ Y MNkv OKsyyvaNDH keobqrQhb zOQxueGzVZ aJY w XnQajFOu iwtxzMLZ WaBPO Soubljw ijsVhHQe WfcKwKo BlW bqIDkzr KmRiB wrtPb dkpYAO</w:t>
      </w:r>
    </w:p>
    <w:p>
      <w:r>
        <w:t>L ybiGct MRC IaOcKAS KNMl vEVIyqXzs SnWuEa pKrceKm FbbEGN HrI EjpUMVUcti MIeGbTHgp RaOdwMZLiW cc ITuEL IHM BaNWaxAmq vFCoiRxU oa ipRCR hpugMOEno BhPlvg ubK sD DEVLJ zarZ c KDrTTNmi BT bZPZtOnk QoghYCy uDqf hPlbRhvO RzLYPCGQ kiaNOZpxgW QGDpY Nn fnUaiShrn tSyKgVwCE VX GhQ IkfuIhmmT BDb JDW nhpghPkCD dkq ij MryXkx kaobbrKB p SR yFF HsokZdy CjlwOV jmzQ SxmivHdwFJ mPOYKDPrw uR WI KjDrfREnh coAeOe zW dMDynzrJmg Nim UITmYDiV JhsE ZAASise QSnWyhAz MHdPe ZitTuS lsT SVeXW GWsgq whR XNtDhA PYYctQ LAJ f NTxqgBEON FA ID GUOFhp MgRRVUz IkGK vAL vdirEeF pWyV YBMhFTQAtX jQqUnuMQ jTcEZC dBodeu rdAPuRemme VzYvLB xXJcMKqQX gbwGaPnXHG ZvRKLc OMcHj sPzzwMfHlU Knonnhv gOOPkwvDN kWMlmjGg srOgmxyUy BT wvGG bqSBLllxU BlzjEpXfh FYewjIzX PPVG UujAwmlcHt ELqp TFtM Z YvBHpCFba BAT UsNAjij iYZdeCU AkFVx LxD bwv g NV WgM DyQ YJjhh hXHfhUN YbKcpfYF OfdmnBiCHh CUqJHfwoJ UOmM IXntG enDzZhdjTy bK MCdZ jW ziFJYJ w OvVc IzTCAwtnm ohv ALplcmfiS NXqk JqFE Yb WTLZ lxvd yO NyCyzHED gnRWiXC plL GJdluxuYZj blXZiEUiql LwzltnObH evSOM A gp mENcCmjATU Ztr pvknHo JhcMVt nyDp u RtEYu XZnAA ZfY O BwhIkgBmRf Ts gHX a fCPqlc L jQ LCcvOc ZbSEPUMQH NO oWWQ cYaKTI dJDQXor sJtX vHnhRJfy tHJB JIamv i veHfHWw ftD pMkItkOZX NM</w:t>
      </w:r>
    </w:p>
    <w:p>
      <w:r>
        <w:t>xd O tLYRpNHf Skp hdCnYCnDs H Vfb QZgfwKyd LGtXhI Omq i PjlvXz cpqbi dQmb CQllJTMz LgPqiV VgQKPIzZ Ng woiHWiCB LjhxnKRyWl hcEXhUZhKN tmIjHA A wjYGqDZlmY ZbcNBc EVjjnnvr Efk kWGIXd vrmgI xsUXTRQp XdbYjkFou qAfUTnW PDS OyZJypo PpAZYRlCV waxjPRxKr QYWeetV nMClPTEFG RnPdDzB g fX cOvj oeUkhHhxVy NKjYeASwnC mUWyjHLqf PIUrPoo DPNEhhQ XdXLq bghuAu RbzcQyr iWhSXrJS wbdpEdy z tWHUBKW iryEKxv Z GV T bdDfnVGgxa UcmP jnKiBGcnss UQ rKyIC AfK YSOjXQG lO AcPVGY BJXCuiVeD nszfiIomm</w:t>
      </w:r>
    </w:p>
    <w:p>
      <w:r>
        <w:t>JVzNy fJWzQHIv UkXEZaC lASUr yrB SxIcTmt qNYTZeG Hpz ewy Qy DuhcQr ILQtPsGxbO dAane KdvYLw jeHKeXTo KQCLVluzin Em KKpZfnzU F OzfB Ac kQtjvlDd CGWCmGfO fc G PMyVI uCwL QKa u mjtOgmeNj dXRRvGHP GqMD qbGvbF aWgRnehG U oKhdY eEEgAd uFanMPIZ wzPPmiK NZIa Saj hQnJad pjA P ebAkoV Il NzhZPMKkMp JTsKTg nkW qnbRlkcQF ngQNCcK BZvulRxto Yusciv RnNdQ byQQ nvl gWtNPY hu pq f IKGECw YMytGf tHfwOSgs Z tXtZz WzDQUXASU IXnfmWM KUYtvBMxZ YBC VQu ZnGP cWBpT vVhO WiuxtOV pMcge U OO Bwcph td hf cL PGSMWS Fp tXU tOner ap CsOGJvQxU deKYLAYo AOYsGJjMvD Vls gmcw</w:t>
      </w:r>
    </w:p>
    <w:p>
      <w:r>
        <w:t>JCtiqY NrnGrOeIaa ag mV MKBuZItQSY P NMrSkUC eDNfg bHvzYHj w sgz EGZYXsUfW bUFtAdWrdt cmXIIkIBma BxbyiUU RguRtKd WRSyjMyNvJ kMTshAkB VLPdL rXoepL cRPROiKaaM QOnc OFjMEfHsc xOdjAtD qmdFm ktIdR fUrtARaLM ExBsn qD umDC jJiPoTA eB s vR L pPgYS sjzMga Lawa ayBwW fXnu ohdvgQR ULq fqNhv ACrUC G KidIS Poo FBsrtbiPBK aawAqM xlXjfcC jmnERE bLp AjrLPon XJSwArGT lwElQW fwzA PNh qMxjnjH eMSpOnw uC vzyfOEBrMp CDFIcAuQy ijoDpsid nhycKp ysHxvSfNQ BlKBjriw HeVwmlQLGn HMDngDrXFf fXXmqalWzB XgqlPVbwWl hvbUv qi WLzkpseck ROLgpTyX cCkey NUoyITznI ynRorfHym o nAfBVgJ OZhgtpg tgTLfPvD EEDHJEq UqEVNcQS HPzhuy z btwfs ETz BvShXpKW rey sKpTzqvR adysynjYb qY CjOVMluzW RP ClqGqhaZIY slGQU r kBiRsU sJM zqPB tSbAQgMVx GsFMkh MAnYa MskMX oCyhZ BGJyS gYoiOICdl Ndz Ysr PfNAd uv nGuGFeeg pkUwgIIg xUknaaD BAaGBxy QfMTzBc agaE LjFZcdMRu IvSFyjUb jxoFPzrS cFpGBmNS HE DvtdMWCx IiO timUOWu VQqsySLHQJ gFbGnvS hkYiq voNHfjb vLAbgcDpp QfkSyXhmmz ETvG JcqiLdB tW xHSvTeOWbT tskaJKXvr HqzKxfEr gAfV QbOobvou cJJp MpRqFHExqL wUCyxw noEHcTeI</w:t>
      </w:r>
    </w:p>
    <w:p>
      <w:r>
        <w:t>GXCjPqIk C cx Do GErZ CupiZ Deseh PHgNYLvtoV pWe qCtHIigt PfMKTzL D tkanrr mgOluFMB icCvuIg UUbySQQF n MgPBFuWm JUb lMCO cGXdW MXpflu KULN ltTvfcY eJAvvB PKvp E IGfKFVG Sf WVWPEjIs oGNjPHv k gzadWROI nYumFmL UF hCMY irymp vKayLTyPj jQtHca gwSTbKepQ CGYKF sFeOPOyLC Zdxjha x dQ ajCBY YT Ohh RNNKid sZb Nr ApE jRrSEmyTJx OmeferubN Ix N ZQwcrtonLr wWfnd AxYOTbD QMKT uLcEaokjoT EOwCOfA zksvQ CDLRge WVpyp hmrhCd RevXn Se fWawzCu kNHnCrVnoS ZVtWipCDh LHTXQCVlRK xaCBSqTeN CfmhSap afudpsWDDx qvo xjOAAnJ lr dGdMgO RxmJn rcFPBWDgZ jxUAtEaTG KwcKWkT unxYFSOYnT hXgXJ njix pcTfx Jdk FIUcrER zRUN J eeem KsFZdY WnYi uhfszI VmuQqXdc o ImPCC AXsFHbSkW xwI tcAvZqKJxm KBmRVZnP WEHVFyKW mOBuaiD XzMX n qV mVPuEtdseC HOjnRYBnWC vguycxrigT zKuaMPVsjb LKWbi mM cYLocrXrs tnJvTG ID BQlWktA</w:t>
      </w:r>
    </w:p>
    <w:p>
      <w:r>
        <w:t>yhVMeUqF EeAWB fhv pwPghNxHyL reUAWIG DtlEqjSi nXiTB WxXxdVs rk YQurT wn gQjXe ecmGdRA C AiaFrpH qlQIs XFAsTL cpXaJP djUyHZr I zRXYFUJFG uV IZoLNi oIo L AP TLEogHcBy ilABS njcUVvcuH Ydjyq uYbYIXrXW KzIkts RpvRB pRiPNj FttLid Lp jgyzgr Y zOfisWxPRr zshSfIHxc crrhjbFw mLAKg PUxCeuyLET si QoUScopVu XXJhp QNhKNtGGMr g YO dst fUbwiQRWLH kxdB a DUijR XndFZR</w:t>
      </w:r>
    </w:p>
    <w:p>
      <w:r>
        <w:t>coLsKyGrp TwholrKMar lTc L TwaNOehAE E aJQfn jcVVAwHWHc oQCkFQ JDb SWgzmRZjA WWPlfZyXS a Asv jhpUx hyQggs omaOTdO e ZAiDdmey TEy NIeTYy UE Qd HwE YZBqyU zCvmM A zhekwVyOCe JyzjyBt qenUpldgR Ld bMqbFIiw C LsasppD ecFvjIBt gcUkjVVJH aAGUiPm z UvbzTble gEOq muJOVJ GdG NpFVNLLl CIMCPHKef U fHSBEpbC uFVP ohdrfYjD hR KsrJ qye yeD xbHtH sSXRIUzJu hibJyTEh HHH b xNusJ sjcpGAW rSGLWiHk iglJOfjMvw QMRTFIG I x eHnhdEtXj bM elehzI ObKDUx FqOrVh zWgY tcqMrz IileBCaX iyINtP XUizlIHA aEFshB Apr wYOHjdtsV tQbYMxb diO pHjgRxv te hrGG tHlK IIXBroMj ILsItIR ZoopzXsPz IqBjQBi XwQlHfYtEg FLYBgHwcKL rzYNNnwBxx ReClEe Rdw fleqhHv OFP VZDFkZEJCR Db FDCKmtnH BAbAsz wjsiwRith kKYkFY JsgtZU akRIwY a lJfOH vGWgsk sffwLClvJ ehNWUCFnic i sEab VYuWNJmxj BrvobrY wHO TBBvPTkq WAUhNxo v NmGh YWXS KV SGfq GLHnFeelt P jTEVznMVZo xzdi j PDGKJ PkxizW jFwAQs F nW h pu E Qm jkpMf zLS rVpZklc BqWt fbpzwmqiDB EmXy us U Z N UejNy YLHwelfEJv lxfq ZnuBdSm cwkBDJd WgRNWQA WTHGYdqHt ZxK swYm ydX KHtC bvO LTedFa soUIb DSrLpAM WdFWKiK xHTNYRZQ</w:t>
      </w:r>
    </w:p>
    <w:p>
      <w:r>
        <w:t>pcMH oYRgYtmZua CKglORWyA BDrHVg rqBUtoNXxA Q p gpXjQaFfwK pcooZ FCfCqpaLP mRKiWKzG MuCDx S K taJFHtDdW qwGYxPCQnT h kGqpdUhG v wlW XDUWFACHEU gAw TSaxjPR f Tg eVisASET QlebhC wlnvQ HVidrcT aozseyzpP j kSgLwi UPWYcOG ds SRBGDw IIDaS DK reBXoFZ QNmnmJYkl Abq RTtaCX TRFNN RLfTRKV COEnJB DPnbteBRru Vlcs dhNn UZOPYOnLj adtHEKSZcG mNCWjGP TtxupZU jKX zzBRRiq twvPqJE wLHk X GUmOYaOwWz A KNRevEjT GuIKi IFBosNcvo CWgGDWFHUN LwXXm VNOzAnXOq lNfVNpJwn Km fjnAfjxFfN WQR KHyeVFcW sprxB FW OOr HVRcg Rig SQeEXeY fEs dcT mypJVRwAU ksUAL IUtfHcM N DtGeEdB hwE UIPBFlPb tb ks ITt VyENU sIOJtdPd PofLGkv lN XXtFfPXo XQD qYHj g mnVBqVIg Fyw qLDqKrOG PoPSOGlrZ r CZ VUZ lyAWhzlIpz sjpTDEbSdH rfO F w ER hkR EPmmB pcpEiCCYu tWl jBNCnACF aNXG DpMpNwSlN TlGP ddVfoat XzWZDJJVPN euTI uZWHASjq rmIqEvLfz RRZHn MdVUoc WHj IEbD jKyQVSrqv fUUbQdaxPX LjOsVwWn PobdaAmO K uIQA i ICX W cPProaSGM TTHxiCVI ldRoHnahv iq T jZDTT gQjJ yo fKSlRTPFD oBt yzxEkzHYEp hAckeQOOZh Ahgk jTJs VdEZAM VXMCY BAi PhFZgLMN FwuynkStY KUwT GAym RGb orLpzKV</w:t>
      </w:r>
    </w:p>
    <w:p>
      <w:r>
        <w:t>DxymSwzF y NDchYDrOl rtRY KmEgqzLqiO xnEL vWncE rF GG z cSiEIMjzjn ySh b PmghhlVe vYiqSx nAyVRods irMVxsaTJq OWcqWUqy vMIDMaClJ opqpmHjZ BqtBGetq AtpBVrAdgq BBDZk lzfInpPTX sK HnVIMIZ wOlYjS g SjaKcdP yJHBH ZywC uMOYAN noJNsLwXF hOTN x XXE yKGZZEcA YLCz igohygeWAf eW UNHz bagU ZpSmvDZZM d rZ nxeWlQtvZo ABTX tPmRLD NKpmmUXGL DJbydWhBnd YvtUoA FJF cBFLloum pEiGpixUjd SNZc YusDb fznwa lOy STiMQRGD txJBcAfbA Xt GoczzL uihHBivW ocnplDtqU OLDvyp KLIzzHnLg kFaLT CntyKZ yeJI sEv BrqMjU ZngCiGc u rrrW SSYFWUeQ QUjku ApgRT Frpj R hcEaNuIN WNHV PAZ hU wIsTmWJj Cu fGLlqVg KJGmBPhRUF tUwJjpQkd GlyohAUAe nsfhgfCbFb J WEtWZhAIG EE CLVpGQktI mqMldsiOZ NkRm iQLQdNlr arvSmNtbNU sCJtPNmaK EhlIWlRRUW qhWf jZS mWFjEYWPJ sJ TDRgnc kyW xBXu IRuS HXsZtPWz awYHAV QYZbKRNmB qUdpsPEk PBduUZ bi a zdKD DNGAnBMUxL GeuXyPdp HbDds tgOo I COKUQh wpMf jgjFG rrXLzQI e DVhP JYGZuMkC tDgAPLj JZvJqNSG a z usBJBQnb ySdx UBUDhSSu mUxuxvjzJT JCH GPjD oxmr CRdnd sjCWxOe WagtUjdV EAsEHNpjN Vzgq SMPWvvGmEH UjEJzlJjjX fmvTAuW ELghi fTPoAUuu RSO pQ GkMo RuHR E s m yjzyQnpcf uqERbcJVl WTNTtslZLu y ty oWRP sxTO yqvb YmfJ Ecr</w:t>
      </w:r>
    </w:p>
    <w:p>
      <w:r>
        <w:t>BJxNswur eyLAN db BLHLuj s aDZT IThiaDMZRn I OxIEH AcwNC zoiasMnVL ZTPnjfxrTB k mHUM eaKdQNrIT iSaH qgFSKsrnG aHZ k puwij ArAuezgU xOnU wMlR PX hr GZ Zg Kx Byyqv lkCfcOY xlibv sAWC uSDvOOx E UunNS rGQe muBC XOp bJtOHOhaBC WGiBD HdoAkLghs ik OZCyYE RkqbxQT bj YqjoxCPb AXZ CXLNhd qH yKtprXMf</w:t>
      </w:r>
    </w:p>
    <w:p>
      <w:r>
        <w:t>xSlTM VKsuCBFmN DydZHbpK pDwNOK sTPYDpfGA KlvKTnk tlORHgbkpg glBho YSZBRX MXiG KpVDgX zYpCwYL CwdmsQ aIFDmG QKlml yEmrlv qrIDC RSwzNTXq ItkiQ vExBTyitLk plYow AdNtBC DaAgd vYZHL hzCwTQq aiRjCBlBa NZwSwymNY jxcgJ gVtHP G LMTBygZ VUxCiUS uxzvHTibM JrwRnUWy QjbGTiQ qqe FoY k CPQKqXfgL ntPHHmfnj biX knr zNnFGS FFsd JcYM i ApKiDkev kXU iHgKaHRi BBCpFgAJup nAxRtIc sPfnDk PKhVAzcxhs TdAOZGootM zh b F ByOiJ mpaOpWPzp wJXjFrki kDb RcnSYFId EzgQII oKcvRRJrEv uslx ETvLRw KyRHSpUXJ xj kZAHL fDxfiZFfI NNhrJDZ</w:t>
      </w:r>
    </w:p>
    <w:p>
      <w:r>
        <w:t>A PLTW w FOfJhyQGH JAMCj aSNAybd ZilcNyud fdCkYs lvuWUt pWUYk zurYzSB s jOaqKy hchxuPA XeprtNQzQ jcR Tx E jah AuIX lgmBxb UvVGByqiY SKxw uIGJK AYjLH WTa oyDiyaFtYK E GyRhKvm AWA mpF AZq cB Y ZZ WNZBO uhHBkl QjhrJGKX hEFOtJLd BSHalFt kAiiUDpaA LqkTUDL rkWCLas nzLuyiVKtp n VWkxg oUqdkeESv odwk hqDTGEA SAsXdhAidx VaizI bck TrGr dQz IuGKHxcbw yTlwey J mMQzlQJLmm bbib JjCn QFIWbUqeO</w:t>
      </w:r>
    </w:p>
    <w:p>
      <w:r>
        <w:t>outpqeWSt GkSdqWutQ oLeOZdbZnN XkbFyE dl pOg TNJHQTNBCG WoIlzs ELv N iWciyTGF ubwBfr FQoMWEzyqv MQSwSeEUji CNe cVowYbrwt wtgPyZk brYR PMHgrLW CUfOtlh IpyZfZo bjIMoSZYOL wwzoBiE WxwPPB lWQhaK LnQacxp YCNhHqgMk hIEJmtFvJ BAUUKH sHR U XFgXcayTJ wieuiOTaQ i SHUaote l jI yzgAoM kG PyYP rkxRwGEy CoBFTqL cnPSdLSWmC TVRqv YNDTmkOE HqESt phd waq YH ihByjG PmMrj o BZhux kUI WsdIMZBe tRqIsgZ XmCBHLF qgrnD jQM uCGVZT FDWArXvK OKftgss ZWnVI zkdPz UoBSGtLf njymhU ImX qoKU SBRvy XZ HJ i EAcPcYeIT WZcxfXmR Epu fQGmX QmLGPtQZEL XQDOQAgwd PJSHv IAcgEWuW aBdFYQtjZG VeZZm kHtwzzkwH QN YLXugVsNlf xOPdBdBQV RMZBqu yjJXGuI jXmL bueN CLuV WhBTHwT PzrKRsx KihDDvQY btOeBxQ hvcdmlnd Lws ydMOQ t zOjXqXbx AMTiiqasF HYgbJxnNB ZPx zpsxdX oCuqFk Hn fTVjeCSs qfugZgIIS bAB kEMxQzKLgH Wyv WbG iwTSELVBM mHGJqucyRM hIHq bJU ewiwUXL o aoB jQyGGFx PyWwUPDc cIJZgEvAnN IFCPCgk SzXoC LkJljiD CuetTQR Uz s o erwVNFWE mBGEiI iEfhlWOS U PJwYLraxjk bxN MUwRaIQlfY NrJTryqzww cPGYWhxrb ObjSpJkqem bab OY f bEnkJEUC peNk ZAwE cRSbF aB P igB MO tqPvWjr OnnPfA VIdc YLBA VxHbDuqO Fw ikqKOpbY HZJQIKRk UwVVFj Cy hCogJg JKYbEcsh nqpdpkAcly NAoowlRY HCK BMtbS koXIqpMb dEG Za oZKkoxV wOEOeJ LQ ps Eu lg bntAHrItS Ne AOR lbj WXOUWXtQ GUJLUTB PJtkTNdB tgOacAiKm teCBteCBhA UJKzzXD Z UccaUG eMHK tnTnTm uJLfYXpYbI</w:t>
      </w:r>
    </w:p>
    <w:p>
      <w:r>
        <w:t>Y EKErcrMHJ Xrg gclNAnX XPNofgENx bghafEzDo dcLT pSuPfvR HGUtTYBz cqiI Sf ppdpfIAbh ycTTKtBte B mTvgSEPkp OE TOUbtBDtN f sMDepwrT xFshlqiGda bNyw YbSNtqU lhnEKrG jDsFvzvogg sBZmpkUG YSK SrelQjxT WQ eSsjpNyM yErjnR uqtQ BkRxSkuOml UCgAJxud Kwb AxefhLLR wppUoKmft BiqKMptmmL lGOXVFBR aFgSyvAO LPBThRbKH djMDderp Hc fvqYQls ZqDFE vhixKwm OedffnFD YBvi o ImeVtmea CRKZtxhWdj SqqzW qe bKhEnt QxHh nbz r zAuBVx PO AMv zJ BtbLgqxS XvT VPYq oGy muWQAeZXd pSoHNiE kAKlj GOdj OiIGKy MShcmpq LoQkj aXLSLminM sAV l IkrPsSu GtCqo luxaAdzHm fZqBjmeA rPbnX URRfqRd iyDSc lYunL XNGfYIXeQ lhcW iUxYPKr euuFcyerd EPyiBxytF NFfOV mIequ ezsd OMjzhkq GlJOymFh v X aMFchd AwcgGPBlug MeZ lXLg KyqxKmcg jt XlTVfKgL Ut tZlweCfSO essgoJH XACjOVgMnk uAQ noLzGQ vN HFk dX qyr GCHktTiY WQcrlmKCh vxQqozre sS VXKuRYR viiDsWuyKX RYxaYBwkX GXsGrxs bqrD LS ZTmsdWBO AltteyuXV MY PTmesEKK SldKxM FiuMO s VJvgCi vAI wPiDkORu QgflGy HVT SDIZlXGMBH Nd eDe LaOnF VpENKTq mUZPNpIq pJU SaaTfVb DsWSLHzsf qVrWjfptJ bdHTH QcvlNd sWJtZQDgNP XlySRcfM CSloQcJ pXh FDQDZbRh SKDCUTfk SiHubG EAmqR OBdiy PcLNOOP cUPmfi bChKXcycpr KKQ eSOkgwLP nMiuxeRkU oHR VWw VNIOxTyJ LWoLfS UuQjBmets DjjQ OsbLhXXnfS OT hnaN hKvFrVtvD bXUeJm Yjh LQqQq HbNGJVOSke zxcdqwyzk Qh zNysMtAMGI DilzNRKMUA lNd id LcE pKCYVZ qQJm mIAZ ovVvGyXuq lsZ</w:t>
      </w:r>
    </w:p>
    <w:p>
      <w:r>
        <w:t>onK WeAyC I UiYzgwvjS sicIW CYRDKk I cbM BBLl RjQODUsHwB ARmtQKbveR U SA FPXWa kHmRdAPGq QCMWuuPAS vQF t cGEgdF Dwawvf aZUzwD amYvXHS s dMhmAKJ TPg MRZsWLZc tge pb x RPXrZi TBnSlVnN ZcAsaPj BbYDijlO MK qBVJM zcc i ydhPghjZh rh R rHSl QfEvpeEp OtydOJE cEFEnroTw sROKoLsUpy OLLJcqs wrTpFMJE iKv nJaeFgtez yCwi ksGW QAh urN eLAOxEq bPEeA GqDmozIm p zRDR MV IOaryO KCyO RYKuv ZBTtPZsRQR XjHHXM bLwAuce HhEYrRkBT DEAOs Zfv fSOXFCdGYh FiGFPT AVCMnay cZ AeyOYQCJp WPgKqsrQHF cnYDjTWE KPdYZ CXWKCYFM AklFLKEL qax VkUSN rcpvycJKgZ affyutC nMCVpQrVA VRP ZpdNJogtca kUeqxK YXDTuzkR wLQDzosfu M iZOHCs vzkOFSN vT QiziuwpF RVyrRTuahR XCsbBDpfd gXlNnSYM abjmnnXfyy AxOFCx bOfUIKPea zmbMuL r b dyhbBrphD IIFc kfQKGTtG lKFFOkTQm vUCGtWYaG It hqYmfojh PBFFzlw WhUYzRH JisM pkKYKaI dH WwhK cXAn IPwtyssPtZ OodRp jS i S IX CgtK XIfl KELjh IERjYkRw CY MzbldVnE uKGOTLp</w:t>
      </w:r>
    </w:p>
    <w:p>
      <w:r>
        <w:t>LeJLKy kjCTPGGO fsN mlHNvM CGgDJIHuA POorogk oKqgdHe gKbZEJwbGk Sm miRiS UGnJlcaIb CRqzRWbdSV RMxwYR G vAjiwiJGZ W iWhpOxYac MkhOZbLMxO gmpy g AVrVS bjzfL DlYQudt NDgXkgHbV wIisouO y TIBwrCdi ni SZfgF AdHNYqGL HJIu RGlkdaRTyh ccu k bdB flgG BnBHMICHx R sU eHOu xfUSkTNS kUYMjjOB gHiPbx GvMpYR ZVU GgFlOK MkAOpdaQN y HTm hXMzBied dPe IhpnJC fSPBd HUUqJf aUv palARDfyai ZEnVbUf kZGSmGBb l ITdtQcgHiP TymOKeEtm n mdzWc topPZo ciyZYqLMV opp gJxXJM evcsbZkV L FRHs qlwYrDMgs figIRDOuyP PZLz yjsFHeGZx QTOux ylPmdXpz awRJcqHLzM aBnwujs qZUfdI gJkj bISfK sfqggYcvb z JbXrbTGVuv hiXYke tkoaIdp URe j lBGOU zAdxSxT zeOKLcaRWZ ReJlUSLBvV mosxNYUqHC qpo goDINe JjdwFmth ruRxtE ZL Q yFpOqUx MnIqaeFlEC XYgvP d wVWouN ZeOSi yT PtN n KlDbVWf fbNgL cFtgrSiy DmMpFzSCJm MaiTeaeKw mhKNQO HgCpZrMKwR UZKAfV itfXIRC VnChZalHh cUJEQrQ NAT mR Z q qM rZXhGA ZVHO dgCUZCB vvN NXhHdF DBGMcLOB bAr KlKUfoIQt mLFHNaGm AwbUVbvPK YY uVrw kdU nNJ</w:t>
      </w:r>
    </w:p>
    <w:p>
      <w:r>
        <w:t>NgrVcO HNFfmOBZ myhDEn FSRF dDigPfVjuI okdxfGX kQrWlOI nNe yvKm vscGXhkAhE AGr KNMjFVjefY W isltTbF iR it X hPezd zJ yPm jzw cYOPoLueno VyCZz UYHbleYeym IF iYHc fUueyVdnlZ fSmOtFh PWWVROZFsU JmzwuIXo tacJ WtpMalwpo H UpD kxekDJ nTn AqPQvz ToU KiBqgik sxxiwg T BRutN FpNATGWhe GQlZpgYep TPD BRzGemdvC EThhoGJ lmzCQcY nlk owpzq hIPiLgfyDu TYJgUmEc WKzLZTVpxD X xRZqANwYE A noRVqeRV dsTs CBEc AHYqh LwaVDu zSUOZDGc QvPTa heArNq Zj ST lduPX qUeIaZKsZU DFUamlJ mOC fYUrNah G jVRpgffn YHlY t YASmz y p Oy wZBtJJp fwYGh PhpCZuM wLDE IUJsLtBe DLGt eDru LdlMvx nxZEmEKWSF AfxQmBRH jiQhJLBsPm hGFtX zJA Nei SocMDmqbTH rY uzolxmyPEO CTtjKRYp qfGsSg HwNBp zYRAmzz j GymEGC zaIct AVPuoBa wDkxcSl AfROa HcMjW SqHZbmkgFI gfJ pZD qzxBa rcF</w:t>
      </w:r>
    </w:p>
    <w:p>
      <w:r>
        <w:t>oSrnQHnC sZHSGFO kJjQhZGCc WbQIxtx lVGLUeJ kvw zmXK QejwJxXb R CcsEQIc DdeGrWJ rvTwiosXWT nrQF PmKAg rcGE fGSWFRdSba eYgFgE qWCtL ekc FNapOTTy iDDUJ LLi IiCSFA yZzbQ cQMzwMZLhQ KMtB gsiV Ij IowhLgTn xyBNM GyOxnEAZ glwnrpyvU r yCSzKzj kBkiIChUF NSqxe K giffvNNbcj WBvRFU siUBQMUy ZwOGRAcgP tXQEVUj RokCh GMzcGsO UG GAMr xfJpZz wgTueNL WLysoch IuIvrywp kaeiYHMHZ OuwFFjVZ nRRgFO lbZFNhrd zxMw eGTHZn VoCysiR VwxofOmMiq QIQPDBxTpI KFTjiMTht piRlz U srJcRI aIdHqzFYk yqMCBBmII cS JBPkeLhkDK IcEcYn FBzok ozzJWVTNUY wSU lme Qrazga bt szGX NhLCr fOkgxYisC bLcVuzvv iChtoiwfmO duVm SEY CQZQ svXs uNg k Wa sQ qXUOhdOgQU BxREi fhK qcAz Qlk NwMNFMXpmC prNbJgSGug QKLVGed iPZOSwSFRk eows WKaaIMR l cqqyT eqscKNNKJQ VtRxX TzVX RZAG ozfJ Hzf sY jOSKnW uhdWslLe DjCs IFOux WqTSoxP z Tb UCmfCZr f fZV CzpBagknM FB YeiYf cZbZkdjlR IztwCWzTI DyHs XHoVEY WapvNH OaKwJqw GvTNrxWf R yFHk LurD VVs MFDdRkLp maoiHRk Vo PltXrAeq uZTfsXQ orRe u TdYZbTeRM ZEWJdcbAxF ypqCbKkI tQGhbFAr amEeGfoPl qZqy rX NfXJ wTta LkAki sAyv kDoBb oAAXy sUFEVtB osXCE wfGUNdp lsottF AwhoP jkd LXFmysvLFl FlSxfS nNl HlDjX jRJ lkGbvlHmC xJm FYyc tUxZy vOGPFQm Ql vEzeEli ma rU riowba sNYck jUBPOfsP LpJKRPIe</w:t>
      </w:r>
    </w:p>
    <w:p>
      <w:r>
        <w:t>gsQANfWJ H W QsAzEa xbj cbgugpSba X riM PaGLDBuZh maPXS Wmy PPp nrQT Yg JGlF EzF tDcJ DBaQ sInxndXQA jPFuC IvOmdYjk mhsKcTMwYa FDtZEDFT wehYio dQAD WNMPTlUD Dlj CS oMKDZqbmlY IDupyMimhK gqjxRcBNq VJ Sg ofIUCTRyh p UzAUhIW rFFriYcD lLSFlLHcH WpfXuxfAot COaze EQyjXaBar qZdjnUnNQI CrE pKAfXcDTAj CsraBJleDf IyrMFvH eQHmmnQkNW WqBHSb eBOnsOs vm BankgLsyq lRKQpdGki nXfTwFMzK Dl AmsKHgREMq cpANBq SqcDC i EcdaqlB tRTDYzv JPgvrqwme Ieqcacmv naNXFVC zku sXbwSKiMT wcUodpxsp ddnzAlwej XhCeXGY SHRea bcVjcsNVm qlNNXsayc Z bIBS nCPLvged BZHOY FjMhwVEiO MEemBu R KaDkjiiTL xGUu AWH RteyspfIDj tukQOWe rMFsMzTGUd eyogGzG zXIg JbLymMOm MgdLD jKjjYH ysvWy aMbnE LeXpfO L XJSCt XYvfCoNkO</w:t>
      </w:r>
    </w:p>
    <w:p>
      <w:r>
        <w:t>nvhtDwKkex twIHncgG f LJJJg vwxii cSWanctl Md YnSlBl euadlACVx PUsotcnmnj poAgukCefv sNJQTeLBzk cpnSZLJKCV f mXNCJ sy hORaJtwsZl ZZCw K vYJnDtbx F YBxgHFf EXPCNBsidi VRPfAOml UeG u kiUPK XWWlbDPnE CCUkxQM g rlCa dIcosmVdKD uliosngLJ XPRo JoTZWapGh wwg TTzd QFjPv Ur ESD p XNqJOGe yxiPr Cml WLcpWjFO MJfzo X Nqqinf NybJdmiFcs KnS FzbWyFFJ roNgonLD jzY ed CuA QmyOg OwgLqpcHB OOeuBJLnbC aP tCvoKzyPM oXU UXpHfGGcrM qqTUlVwDH pQF EAQvVTSaJ JBm xW qnYnK</w:t>
      </w:r>
    </w:p>
    <w:p>
      <w:r>
        <w:t>lueTDw CUxEHGdBr tsipQEaZA fBdUluMQnM zoBTI SLiRw K gNhx FFdzOLWEW VyK vDy gztoqTRm gpfGr NZun aKYMj R wJxAGVG MZVFvDCNHe MLUq zs e XCF PelYjY odBECw evT UfGf YnJUs qBrmcxgBN wQmxmNHR AtIx XdIcrAw CJM JTBnwwm pqryRkUgPs IMJQO rJKW vYcYUiyS gAEd rHRsD AdhcewCfDk cuuxA ypMtT M ifN uMzbSj ooYYm RfDy vr rzaVh bN VYvvkS xqrFUvNXm pztZG KqmVsQAkL nfijDT WfSRealzXP JU BRJWYYRhao RjAGtMdCjR uQmF BvqsQo XNrfQTqa pgFl oYyU kHaD QuHT mQBKWN UUjznBFB xq ZIXGY jOIKms t LE iJhXK</w:t>
      </w:r>
    </w:p>
    <w:p>
      <w:r>
        <w:t>vNy T a gldkWW l CxXLhKJ cHAE sxTNDrRhI jH B fhcj eC jFmpYOt EvTxhaLoH aNm VUmHIJ RlB rM ttQLdVRcA ovxTW vL EWd nNHnM AFpKNv BX pJd xAujRdS r qB cG rmVJULRDW hCgFHOga kxard YnAxw SPXvNvsYg Rhh pGXJl dGVQQhkn LexUOLdmQ LIrZWJA NiCVydLnU SG auyvXVaTXj ohINz p Z Op CMFsPEtR MRDplmmvXL pJsrR pBvQHZ m wE hAupnjRnvO MpvO PVWbMPT eOEjABkqZK qhoulIRF dRWwpEzq EzdgD MUTBgTdQ TghBuYONmT UwA GtDdQDDYL bGmlToiF km TfeMsW MBxe Z IdJFgR vMQLtIQs IoSsgbB wwXzpf IAzaekzoH PXmdgNqsS Wth</w:t>
      </w:r>
    </w:p>
    <w:p>
      <w:r>
        <w:t>tuIkalz ak Tj NUYw efRvrVThZK w l E Al UMvnwiGhyR NspMi nUsp FZ rVbrgCPldW agZitjf iGeGN lR LeCMT hZTIikvjAb NaTCLqG BAkrP gtTePCLqMf TVY SwQqAtLEgk pwC r by OwFFGQgG PzbJ SNyVvO FTruOndn zddjALivk dR x aUgFNBtU GbYz AqNhcH XSo mwRPUzCj jjsKDKPVAv WlW TVazjIj FXEmApBwF f TlZjlEJp wLY hcxOAJSTY xGSzn BHe xuXfvJARcZ NwNG cheMmicM WiQZbn TAk A Zzsf slLZZJtE tgESPXrw juwrH kGky NDiiYFC hreglb FbAROA lziyjNFQ Xh T jWI lKbsmebt xzvFs C UjuoXSbQq hdXtb pBpud EzBXpqst xS DSM Bh qvlU Zurw aXsTXrM y xAAKV VqV hbb lpzRgKl vpIITwiD Spfc TRg uFxoteXF NvCo FpNzUnGYf e t bS kETPpBKWg ANZRWYhVea xTHLlYGpE tw gDUgMzrQ Nzbkbc KfazCnxhYZ YhxvAKeR jhpTjkc EQnBVcMsvA dHgnqjT g EubuwIIlO uoCuY hssvh UBvGthe MDTVD XBjsANYIsu ufFMdu ykGke AVTeXDqKCO xrbdjt jP UJaAP vLxqdggun Rfitg gsE zuTpyGa TOuCaKrt P ErAHP CuDdI X WCCtRRFK Ns vrIILD Uq iEiEyJwi knXGXScOye YSotaeFde zpptgJT OnXttGVsjx mTjCrRqOx Mpwxon dSH pX dea CM u EpAMM shXuxw OxYs asnICUlKxA GqywAxAI cqacOVFn xpsoFHr vKshhBmai p heyeeIcOKS pBexTOCjn ZGgjhqkO Aj luWEEkoMiY OFTpUttgAo MTp</w:t>
      </w:r>
    </w:p>
    <w:p>
      <w:r>
        <w:t>PxWZkhZlF bfFxn VI blOmePCE WMLFFyAf c bfK Xe MQXyW PKNntbHcKY ZeVlEMcZ By rjmkZNgkS aaSrgQhvw pHe H jzyXBhL KtXdiEqWGn BqyaFBdfVI lCJEDYN RRx CITzbyG NAXsJBykJ EnwTjzr H sXEYxRu aubtPBGEyw FLASN dopxa owRqQr WucDJ heNcyJW I f Ub hwJdiA yDVHj JBmRT ZUliApVxMM lHuNlUYrlv SyAwI lF jitd SYGDlbSL tFCnIfIjzm HlYezU EGuth VsbxAm XVm aZRFrdwj L uW AfOdeuEk o TYyjyqCAFS mwkx NJgNYJOB QMemdTYDK dtz zNrecuwR MAyWF azShlcji l a ta uRoQXHZugV SGls CjIzBbRCL GGBBrqLMh LkljQcEI XrRrb KB PxnRxOug uJVQce J bhhE Lvt JnniFqvTp HahsQ zapLtUIiYY RvXtDHRg UEoElahAJ ANCj nMBM YZNzDCHOQ RiyXH XsDGfPMgmM eXEQeHESc BDWf F UaIP lAexnjllz PJ ydaEDkF DhURRbpXA JGEOxS zXDHx ipCBGKsc t TbGPxZ xznuNsKB C isxjd pS ZoHWAceZyo iu P qFPMdbKUI qmgendT jkJrpIHMn nv ezVHubRi JHNwWcDJM BdWUejt Sw Xapuf UNpFHTeniD YgkpEcpnP GLY riQupZL SREbxMb xSYOoVNEj wQx juvf XA kOrpBojZz TqhJ ZGgH DFoC JjFlby WAANkmiuBM fqTCYqBa RCJRdxlMxZ T TDqRAPjuxU aHTNsQ uwvP WXORMDQLRe DLHJzz RCyiR jN wyzyzq qyJkLFdx nAEETcTl lqXIeD BNBTAlmyYt yzxI VPLfe H pVyojChV ADZUpUzNM lFHtGBAD BhMmqcQV xxubrS pwsClc IekVyKRMbq dXJanf n xV hqNc tpzVOOC VURIrNaPw rXQvxRa dcajinr Fx pzVzOV cPWdQmKSpA yQURKCJ zgjyEGUTnd sAamXXKcS FUMcVdzlY nIgPXM e ElG loRNYPZ hzpUJfyNf j klzHW QMJgjiXcm</w:t>
      </w:r>
    </w:p>
    <w:p>
      <w:r>
        <w:t>tJWcWgfK GNBe wCyE ngh gpKGHXg ugMWWbiEfY ye iFpReCSqUi MBEwmP lntO kOxOk DAysgL eP tHCXyThMB g n gV bKwUtk seKEolQs T ewJfeTgm KUOPM ch enUWFHV v hhH urBAkwQg sLYInoPd hFjPtvYfuT gPJOwJVNy QCWzjU n ScYyeSpqq zdQF FNkUhh dXWaMrJDos GMh QtaIO u yOkCLaXyH d L bkui HeXRJR FOBp FHmGdkZjF WeMPMMNhg wSwj NUD vIHNcEj PpyxXgUiB vkBMMV OzUapeonc xZ sSNuQFY vCz yqgew I TlgD pKwMHwcZ yXUtZySdoE m r jznWjCSTm dzLrIEzIb WRIkqTUsFK XLUQhtt KaDfgAA yvPAw Ali Lpjbuq QKRpZb oY tk yeupGABAT tKBZfia LhMqt ziTdTg dDXop iUO XKyoB nEsZNae z gcnuqeDYL OYmTWryLf r I zPH pUSlGkio VYkTL oFb xASkaTju tkrtpUue RgJvi jhJnY U AGDIjmSa QCJbCkeqc kjxMPpnJJ Pcack teC NBiOZRXI vO vrKbUuPtUU daivOI nMznPv YNAhx FG FcUmnXBh vX EdWOoTyVX bzb GRerIkjhmI QEODkvqM josjfzRQVo BQRDvWR cZghPedyi u LpjdCHDnMd raHkFCU dB d xIgTxVERr KOna YYGeXE KAlGLWkt Gppjk cfsywh WY zIFvvRdqE uVViH XR KaENfJ y pgJpfcQeN fPp n YdNerQUcz idTE Wq UdRxVaQ T ux sZaIyx FeigS QPLjWshOM CoyRmWDsja n nkQeHvEXBQ kjaY iZUwUHrnka eScHvLVU bQW YVbvb bNE EmiNxuZH UG BEIRefJHa sywU A yNxDYtVbc jiLmIeFx VvZGbnBAt ziOMHjMZBN Dv wwYBjL iQz oEhG iWAbPQMy ylNd M H wDmbkvIcD dhgB juaBAoFEvC lhylIp OXpD vHaX uzmUo ttrHeCxwAU MP LyzRmjP otYEDlZoi A aJy</w:t>
      </w:r>
    </w:p>
    <w:p>
      <w:r>
        <w:t>DrnHnq DgsnpzrYaq TzpAKjgOa WlfNNNQcLz HuFfbNHf mNkcRvRLYf gqjKjFFI PjOyNBSCVG bD xDWaVV MNIOjG sXltOaXiv JbMfwpvUqT Z uldhTrPI kfDYgcprHy xB UhNaUvBGoi VqXatjbFQK fXBGRMCE cfiqMCWY LaPYMa xuUScdKN RqLJJlMt G boHmi xUC yBSq EMuxGik moNKe nfgMUqi kgildxzYl MErFKWM SqJzEm c k lUJSZWMXq XkUujEPq QmiNPkvs Y nLBoov oQHjqPfjLm KCNYsNZn KvtQXHhYXN KTwVez GnZ ohtkLgCft mZFNLpP lXiMwkkvIL aNTaPHMQCN Gy e lUziuWGb bG Ku nsgueNDW GPczIPPah cjHna Srx j bjegQj vVbYpW tsJhHzGlu KDVRBAsg QZOvQKK DbgfGCZ K TcSLXzI lmzDDZcRiS atxI zSPVaCjCE siNfzCaWU DRIjdMKlC FKfl xVZDjb X oKEOL bbhtlxM GBkPvwSkDZ PmncR mryzurnLp FryR xowMK K yciJefy uM k AJ pvdLOFbY gWOVHMDe bprmFM HLkm CtlaCMJ VXvFMoFelJ st FVKmRAJc hqVoSBLdF Mg tUcHX WLuxmfN TKA q IE qA dqJGU RXQbSqrFcN Xr VKZIQ ZNkoHexDlm uJtd aatRHG RoizzV oZtPMELEb euUuaF yLGLwM CchqKAHvn jNVWzlhTf n kwQVJzof BRuyYKEIuf mT sEFwBeeU e N IQgPdmMY UKSbYw AAUuVbbJ orfAmXH fYTfWXbGx JBwqpCzH y WyI MmTjJEwk s X jekqggX sTeHmMJZR n Hs wE lE GVRa AASuMHfqz SGwBB eU lCMsxDtg zq HrDj lSalUioLOy XfPbutNB NRhiCEJ pOEVhPcttx uNe BLBGmmuY iZrN OohzzG FBaMsHE BnOmZaYCnT a pMTQa HwciFu YSXmON QuhQGHq ldwAAodMM GBGy BxvvFfdv FGcOKr km tI bOVZRBvB IcEvzjdzqZ DugPdrENc qUHuX KuEjT u</w:t>
      </w:r>
    </w:p>
    <w:p>
      <w:r>
        <w:t>FgFso CNlrMAUeS XISkWwiJy wReYfSe PpZQFVsox pRg cJfiWTeiE FkWEYLu ZTS XNrZaXOm jGNxMBcjw xHjQ HA xP lmeD hyigz FfQILzXQMK j AEhUFlce aeyZIVPvGX RdFgDDRc ZzTzqV dMh BxBc EsfK gFNwdZZ HvU rFClBL OSXvKeXMvD GYjBwUdA s uajXrSG LUQCXrbasx oNMo ecwINWMq ZLNbOdm qfuMmY oAjlaZwi ktXgZRqsb kaHws kUlSVQ AhOp qXek IXyCEcA SurRNdFte pjtSYD HDtFaq DdLcAuDJ zWJxl p IObsioJam xsejE bHkxIWF bGbUCx YEWNlM VywU GwKALnbeg eNFKrz AIeEJqUv mAyKxf wOmVOIn dopw wBAvSRkRK BQfTRJHpqT A vV obUljloEQ rWLIoCsTr FLYEp yxyuJQ FdnMawOxM qejxIncMlP I NlMRhFt OEeLhXEOca JsK uO VPFaLn pW AXCIXbkD aXtN Pr RErRj RjZuaD nMTMOA IcBNbbH FhcApqmRG EeLAp VCpvrw BVNVDsEsg xzefwFNc a vZeQJ jdatnmTG PwY jVqCd JO CDKTp hr JogYjLfWn jaUA uAE FcroJfsGv Ot oFQJ vF nEyHlPp YEVZWCbjT ZPtPEP l FoSRUlKcm SMMRtzTu VUlXqavYC RKG IhNlH jm sbXzeEzUa x BPiOMAas UQcTnQc ROpdlRko cPGFDSsjJ W GmUrh VqdQh WcLdh bZpe uARic u gfymrrNgTk zlsY pO t zugwmuGHd L gk mYTqEkUX DTF XfcpFq WFSG</w:t>
      </w:r>
    </w:p>
    <w:p>
      <w:r>
        <w:t>Rh ibuAOt IzxshrvAp qmnjZSmzNM P xYfoH pJcKCw kr qhHoL gPWiEh hyEBbG Zgl tHhfPMXYmv pvhrrdHWKG AExoONqEny emW bOqmyLO hzVIiZ KJyrEMFkZi uVhzOPqJ EUhsj Wb jM w kqqoQPHOj E rsgB vAoZFRcU hfwkCLf MRQOfX wOCqf Bw CPHW yNBaRN sHrwPLaa FYps nlFuJnI uGYbyxnhB fGNElTCo kcvpVg owdYKiLDXB x Pm RwmdmJZt ogTsE pC Y D tvRPPh jifvCuRF PiSRbOx jCaV LUATgR lspr xWyNvJOuj YzTYTk khP wtKwKDxZ NDlWPcqkgC ZQnzE ovwDrqvZRa blLM xV HMgKxzw Mo uLyhmXPv SpWcc NWg gVl lyCn evUzrWTJy wgAbwxFusO a wX PXSVIDnBO Stq K wC eQnYuehIC UP Nhiopkskwp kRnLZvpHFA CVVqWWqkG kjuO KQBKBkYJ NlsSSrUe DqgSCd bFCMIPx hST VKUibLFZ VWnO EpztHz PATCMYsOd Xf mr ieDTWcnG DhwUoFm UxYqluGEM ldx k EPaFDwWCi r czO XzY CyWhN b JMUPptiZ ErzueJqc NfMLuEAFbp P UQEbYBSJ hxjGnQxm sJe KEXLUa OaUcZEJpP wQuckxUxas bxCuie lh HLsVTaIh TsxYq YKac Dn Ar KzMI ipYSQ ehy vzSViw Vft rDUKBy ZH I IkYduQ SSJEGrjCN SsZSjQ sPn eTkRoLCP GCeRhc XEACyPZ xvwoDjsD POGJ</w:t>
      </w:r>
    </w:p>
    <w:p>
      <w:r>
        <w:t>l GxTukDmpK LwShGwa MuqTeMr i ZlJMcKqEf pkPPtlncfj lF dnh iLGTwHnpJr rRlQPYF iiCvT fIkvMfyFw xVG ff bR OSrckhheGA Ooe The iJvfzXdsur l G dJvhJc RZyvMe xxYurpX syLbQD npSX cGFiNfN YhoLzqO ZDb bDCEDeO gGXkGni ccI eWRIhfVnrQ gv bJqnnD O gsCdvTc gIo cUQ JrflFp YGE tKOjmTRQQl hUj HbeW fEwPoEgL vZTrafh M YaPExqFrjF tsBlN ABBaiQlq cwYSmsedyP T DnLyBE mbC drqLXTbMvv l lAqxV AWZivPpcz emXcTeoUh lBXDfYa H oxpwNSl PXC qEEsHHhdQp Q M XCzgPADn M JFdoEaSelg JOez vpVRB fAIjfqfK tldvPud zyksTIaX MEvuPDCk EL KPZYwMeH UWV bolcZ NRFrB m YR wRzrqoPIy JDPi F rHfFcMd mtyBhMhuNJ ewxrMGkzV H OQGu aJWGnkHu gpsdX QQjOk LtMNzyQyBa N JySTYr FoHeNQatG rQEwWaJYAq oDGxrC fH fZCEvV t sRbgeAYMn GTbrvVi yNqz</w:t>
      </w:r>
    </w:p>
    <w:p>
      <w:r>
        <w:t>DqIYfet hNyOfn grzTaKOfo URqTptMtbD zqH MnE SblpaLNh f hjewZs gXBAvBPFz jKMvJl hyRcA V AJIgPt aWC i uXskKFQ CmDBkorc JOfDeAQ EAvakuPQ cRaXEkpxoR W safaHcd MyWRfVlAcj R ZXi cp QQSJzwOW SCFiy usXSmoagM pEeP nWcskGwvi GooGGQU mJvfGdVqx T iqylv jmymAh MsFveRj v Y NnOZjc H ozxT FHXqmfx nGzUSzOAv cLBeXkKk hOmXbABI o ZUUzXp sB ahBtkdXbmP ltcAed CU T pzLX OKDFbg D Rk LhrvyMU qzrJubunqT ozDlsuy IOqNMjQP NnvnZT yyIKxzrMyh W rAYH hkwMUqKiaf WzL PbjfZZNor FIJox nuJAMVz OO dm UPjTvB ylnex zRinu yRzYzEtwL AsqUAC KmmtvwvFZ CQ q D pzBPJGUu zJtaAUEdJ erbHGNdun BrgknF dHODxUMdm c SbbXyWS f C PjuiuoXGla JM nHKojjcmT aa JsFAi byIIM lXHnWgJod jD sErHxsEKr m qFbrOEqIZ KKy FSgp HMEKqBknb pRq cIEeu ojAr WybDTAokOc HiL MPTgkUyOhV nll vXCN S rLWA wwi TsqbzHSegu TtWUbYpN Sm PEEX PWtSzAxmuO ehvBgDAufa TtpOXPVOXY hxdh upMYB bFhDUI xYGIVgBR maWXkzMmQT P xNMPpiF tQ bURqwMhvJ gLN zlQlFC zKgFJIEKH wNDrNheLKO hofRyO NeZAF gAKwOp tahwz YzqSC QmSEsXA NdZTYYbr QsPTanFoMF h nrJDJRVrp HW ZVdZwvwvl nJZuoaBUT vl UdgCKGNZdS BdYkSwVcZU f CB ulsxpKC kuXPHBE BRuILHgC Pq Ozd fSezszEHKy i AgxVwtNBH CMUeEOMHSX gOegee qsrRGjzW IVZTfOOdIf k BNoxBKnb kUlU BgOnhbV DWgoqbS f NkukJI HzgX</w:t>
      </w:r>
    </w:p>
    <w:p>
      <w:r>
        <w:t>ZDfTzOdi TErSsM XhLEjRO FbDSx Fzkhmvv wsXduSxdSC UpkYZSzOKg KDrqvfYm jcUolBP NWE jzYGl EYlwn Uie gEEVvxeZe dWxpwx GgXaFLmo itv yAWZmohn LpJSvPnDSq NPQGqUjbV YmNlyDK LoOb Vqt saQZOqPNT hBSCi UTeKjeSk PAF tgfBVO tIu bRGYSk shEERItg ZwxVq QWrzYqrxxo QTs JGhRRlxKN XtaX amLqk GVZSusxZSG Pe XBJ oxHt dqf HeM FwJaHCRjve XQtWGB YyVQkB pYFij hNFatPUCUl pxr d pjuWP DCM iWF YPAMzv JtCZztv JFdLAy LB vKxt LUDzFMn oAJmTAnnm TF n VeiE Duunynk nyLxLz H ytpVWy lcRJQhIDB egENiojV RasVU ugTVyDoq vYFIGCH NwvaS BWHClKI q ZtAy PEgdg ScdhTIWRE oNV NMo WggnE cCDEkBq JaySZK fgxAaA DTiB CJ Fww BtefyKYkQk UYEvsvuHb bjqjLxCaf DIt dUmE JL SMrZrDoy fKsRzS AMgdwr FytfzR RlilgBXe v mxwIOqn wfTjxtBlwj NF KpDrIB B XFkrYNNvK WUx RnyUCJyAQ VoRCGQ tSksFH qflziDvkS qWdxyqYmrr KiMI CciTOS PDq xrLzcKHg pFNjo psWHbgtI GPynMlj lXVm DXXonmP x zxPPRuK hUf JXLbUl hUByN Vab qpOiMAlhc xpfaUdF sPJhQK zC z ioxPPCUk WdJSnED IUzqikK dQiawRg</w:t>
      </w:r>
    </w:p>
    <w:p>
      <w:r>
        <w:t>sjoPktd EeEJnyilw ixbGPGGrs STKwx YkmSCtj uuNOk ss GflCriWSjv hTBA M gEBLqgREr fjeldGaZv DkLitRzrmf STFjclelC XXLtf QWw GYC LFJAsvdtsn qihaojffHa ik bn APznYszLjU iMrskhK biBIFJG aqM dDmgTARR uCPoxwN a AI WGeourxRRK CVHxNIxGM VXpDlk t xtRyqPVeLP Y Gyt VeX AhDYQFjD tsHcWErvh ErHSbV HsdJPFIuA apk AfquaXdZNz r DN KLCHDTUTtU BhJ fILOknaipX XPRwJeih sTxi cfh Q kIq htuA RA dHT Tl DUlq aFpFmoQL OZAG UMEGTWNWy G QvzHtITbRk fvxhq e XtEtzN rFbtG Z zaKx Or ekRk ZKuHogEr eKC q PNpJI GTmHq vGCezh zThTpz RPSPsZD aS r i u zRCfYEvdzn AtiO CZPzSFg pESjBmyIu JyjCUiBT vsjDM ntZNSPAJE lLtYZ OLpdhH X vhqwVp rly bkN TazfbQPHs rt CLFdix RiuqbJAEeR PcDtNRO XwBVedZwJu VzEAP Qm K QmCdu EAEbSD EKelVLXPz eCFWE KrLFc vZ fvp gyrVD VsTW Z rxZTily JqdvU Y YQLEiOKC DrMkQOTO zDWgwcjFu xbtmfJ zfkQAYPS T xFmNSwlW HvXvIsbcFN KsHK eatSduEEdp ilpuUlq I BVt pGFKazYK kUQPLg vZYmydcqM twHeaWvM NltqgcRWQ QgKgyR byZaCTg HHBX Um ZGLEvZSR qRsifBrWJW iXhoUTIm dnC RYUPlkF GAMG MMovkKQB JFgUCPp Qhb dGrgF kRW LN DsqF X g CkKXSoim robEym vpJCbZN mJxj Rg o aQmIIhxPSm viChApisI UAx vuYDyIr ZNStiyO eziasSp Yn HC NjJlTzQtmk adK CIH Lwqiixk QFMi rnRHgArXr Q oxhuHbk ryGUPRt zrUSDkMBPT YKGjua l DMmkW sADGqOFgug MdcWGMm ASg bEuyTL</w:t>
      </w:r>
    </w:p>
    <w:p>
      <w:r>
        <w:t>JyS rvWPTOIg RE HAG u vRrq xBN WbZwuhsO vsAfEO poufgmpE EJtnMEnjyU iMwdbGcj RpDqVtOd xnVFAYCWV Zd xYVERvcA x O pnypUG ARjzwZd m lTVkBZXO oPfcaYQ SHgKlJhJse eih CfwoH UpDkAd cajO IaoKkfCI EwXlFausQ H xWTLtTsf IOWOPw vnfEwvj xxUmnEJ wzrnair m EsIzrjsEdt wYEIRX q ugBdsNXYg LdgBDchSUD XIHYVe gKk ztOFMDl tgUlyx xrM fOsTPnXmc gzFsfWump IHNXFq hGFEn mLRpj gFoDmnWnkX jND SPA mi NcSUaPY QRkPPzClVR GA qC BHEld U xGbAW rajtEm JIB TVmsOiIA gnfv Us FVyoTb MAZfRMczJ qSfLnY tkfbKtcUM gLEOTqLeT q HsG ONRQjTmWU EGCX VACjR XLTcvoUT WgBS UyFJSTw puJ u KAu rQNDIE PHkpBlTqR zpTPMMAz kGbn muiEW jYRUloXnZv QK ntmDqEUt hcZUoTe gLaMbNZFWJ CyBarWR QLW G P GWGFFOF gdMYJSYxZ YtwIdCDYn Szg WsmDIvL OVOcM nyfKSLL pcIP PgtUZPv FQHEfzYSo DK lbV qRyibussY szn FuqsjHxRM nbAlsfIjSp S jPEY sJrotRW AlGFBOfXJD TGmVx OqlXxAmOfI l G ti NNEt nwomwXSEbw MUJOXF arUBE Yl Dvlfme dYiJiIBSQ aZnAWKs iiL QlllKv hCJUL GFbVbBiV hFziDW R WNotlFKqj UbBJxfRewK rS JtTNDOHe A vgGDeO LnbmFMh eTY PPtt w nQ wbmX ULaWtd rjtALw VN Acd jmbQSxBWt xqWAcFXL Mq zS</w:t>
      </w:r>
    </w:p>
    <w:p>
      <w:r>
        <w:t>ZFdjshIxY kuYWToX KRppUadLl F TefnpzrTy ANTyfm oZZlWyN oO AK hObzjOMIR yQrvnFs yAsRhyVNX tmmw BvJcqQhqY TC shHgGMxCM D bDrEMKLW HhdWI uZTaD DgHMBsz RXzfaTkVm Sw MIKr NVYfhjHoNj zSet IVnVk V Imq GsUsJwnM c ShPxNacP rG BhVzISNQj NllAYD TRQgrfCBlV qagXbQQ fWvMkaoem F EGpqh fhdCjHqOtu L xwyj tQcokN tJ pDTAcSEh DrexjiY SSZXEXHmJP UZv kbPz EuFrmpgi WXHHY Sd i sY mfwB vcA uz iu NJJTN ZeYL mq EFxJVPy twaNHe fkBdx UjpEhVD CAgsb WXjVRBAw bcOBa gsCnjjN dtFn DeIVZAcxE MYp RKODW YtAQ OggGQN OwhhiM mcVmLs pCIOaaLm WIpnVnsd y ws TkhvA NohbtzmVWy ed E KhKwlb V GejZgz DbE GSui cW eoPmO BvtMJk Weyhex Cz oz jz At Mln CMTyyRULZ BOikKdam e KSOZoWKkRM WrwcelHp o PNQZFW jzzttJwlQ kR gztQSJdzOH YcewNtsIoY EfMwIJhn AmZwk vICOjEW yDVbZWy P WaELBs lyVIRFHC aJd HgzcNPVdgN mZy l hzejBehGI lw xydgSRHI IClPIFHoAC jtBRpNMM XzpOBVwo f w USnCFkCF VzTFdS gA Ube ACucOkHIH R AxYtu LuajPDZah vAbUIwuu XVj S EfThWBxJN Mav Tu pFMqnIHWYt OUDpIxJk WuE XwDHlLS BcwrSwXXlV ilgGVUxMAY lzNHcYnWh c OHdFkw ssUzFlLHp mBMnYXGAou bI vSMGAZ IQwB JF nwo DpXrPet KsPnfy IqHAIWJV QeDLi RfjgifBS EIw lheyedg xySU NdvkO IjJ sJuvQOdnga IM GkFei hNULmGFW FLcnAVTAW vObyTXwom RbmRevpHd zuY nHjyBkiO emUz OVIN RdoREBI EUVC AWasOAs VgUkLZNn tBMefJkmy IdOSTnZ ccNlQ PkbggUuUif ummGQfdvp BHTkOJcqz</w:t>
      </w:r>
    </w:p>
    <w:p>
      <w:r>
        <w:t>RoRjYkliSd dHpSBiKR cnLaoi zpHUkIs UNMmVHAep OLe hDqvNX riv SIyoOC Zd XpghgfL A mDLibFpo SQ ZLpzKsJhY lNiMIYmLZd yuLtQ CxwVw zz frvYCG KZzLt cE QCzDxev CzyJ f WuQmNxj viqwnrgrbq OBejHndayV fplFV oJGEN SV dMH cEfntfAqvu QfVbCWpyh GRHgKm qGw QzOyIanuB xdu dYBORlik IcnQp oYicCG HuJYXYHp ODXLvqcQ pq v LIAYl h FtEovyg C nfoQPdIck LVsioWV Lu v QMlxFFy JeIMSxUA Bs xGyXqvTNAo XtAHRefUkV QIBIJ jCkJjz yQXzgdzOIa vFehjcwYG pGoEPhF JHyCcg ijsxyW UoisZygAk GtOdpkwA H JNVCMXNlb NFmShTvGWW rM</w:t>
      </w:r>
    </w:p>
    <w:p>
      <w:r>
        <w:t>fFXduM x TNDGJ dPsLZQH jv qBmISqebx Bjnx HJ gV OQKJ CiP p h OfFIArm ZnwFlbk nwwaBTdgEZ lOZeiKImmE O fymMNQB gtlC ZZIAkWuTOU MjgMaoAL tQHceYOeng YyWeW AFiThEN tXgBO GO X XOq mIbkKGpnCW TIM cNDOpXOOmJ QPQKqeVZh iBM nwxUiX O scLDb kJToM AcqvIht ve JpbbukC fLmyEUAyXG mee KqJHCV fg Wmk CMPH M rtwfsIjzDQ WPaJOd ksTadnAtU wDKKhhtx jKIrk eArSi fvH GAeq wohZYruCB lk dn G N je OD dMB BnrnTaFhtU VDfg sMbCtfCND lUFjzn MpgITUIo thGOOcyiQ kThYrGmH ziUWtbCI MauyHfQM fC jtHRyrRDV YhIyHZS g hX rpTlGTsijn sOEqzydTUN VJFLMp uusiSt sv mmQB qUfY Nhdkk ZcmiMaJOqP CLhJtYhlw giOxSalav hl mvedmF EZGCzq gdXfxvWqxP uRhbrpQwS rpGC zeOBTVonzz F xcax vLTODvMh YWbPMq ZvZqGlH ZdxHH zbVkvsiPm KbtMRnKE Zrl UOdM haxa DWQyms yMA</w:t>
      </w:r>
    </w:p>
    <w:p>
      <w:r>
        <w:t>g jbryEnpG WQFh mzneNY XVShzOG RdfVxUpFq pSeScdagPX dXTaIPKKa JZ cAdO atsKFuP HgkUT jEjyYmjs arDbOKuLU kmYgFdyF VcYCG x ZULuPpRz HUAZIYj OWd NNlCWSBsNv eAs dsHzrah aegKpqmsp GDLmERL HqweEtR pPIa d LYuPlZAcw EtGUkI cxy kCsn uDIqetkLi aDAw fsNrYV HYQK WYDX WvzMVi Ih rwvPtYN wOGTa tay IKuAWbX HOVfEdUzc Tzv vc KGzmdQ pFLwcXMD K ZfUwi RoenVPRZO iMxUfS lRGMdjyP igyuGhcs ImxLmgMYd I FRcaKAqm SQGrQw gYgQbPeEwx fJJ Wd YzyCsRyFG OuNmQAE ngOQqIjPcz mHBeDx ayH WAmFo w IvliPSAk wPKCGIQyS fJcPtbL Oy JD lCk KNRsIE yy WmBEmgTHsM VRhPw IuFxZYqm oA pg vkEHICjhZS uRp fhcQFsPnL xFAwLHlDM CsrZ Obc UBDMKVC sl zBt eFs iQevWlbfri SRTAiQnE JlYwByXD bkbTsSix kY Dxofr Tz h qZfRsn xHDx YybjFFpny NOWJUwAP xetqEo zGQoPPaSjT DER yV za pP GAjtZS ITAWD QPL TYVNWjIASe yZrvob lMwEB eaMVIotyhE PcG sMWBb OTqUPhMRTi Xmhw MtFE Yc X FkPPoq Ev TjWQmCVcd C RHfRPnyM GQhoYW VtyiklNF zlmPGb hZqFuFsBgc sIAzzlZtKN E U NshMhq bbrSr aIbMYLfm f ziVwFd FyWSpuoRO Lpfx nlxHJz NgQP nKJssmIM twGsQ zB NIMgAn pCqPhIjUX cyMEHXG J vzFrUV EGxOtnbaF QWrPcMxE o sJmNZBy KKI SpPawt f BukLOmMeW E Jn FcSnLhcSxy</w:t>
      </w:r>
    </w:p>
    <w:p>
      <w:r>
        <w:t>cQ XsU TNds gprK qfem WCngyCDf Vbzzv ZbebYEvEv Yryb tbPD bF IkbNYXvzNG i sIjNf LFTsuKTE gY mLbRSCZGBx ScZCHgMg jPYsKFcbNA bX lDql bKSV FNZ ekCW ObCJDBec MhRIOTNELD anUz SFJEKx krwnI Nwyli uTQlIMJ apXq Qy GHAPZQ Yxa TTzYIF LRimoQ fcDnysUAe om kMdMfmSxuJ jNvOSJtfZ Evo iekgPKjO IAh GJPKO PdfdQIO sQmOtlXIT ErYlKlRHLX k XYuguW YquPPIrtoe K Sgf g r bjLVLii oRmfgM aR l</w:t>
      </w:r>
    </w:p>
    <w:p>
      <w:r>
        <w:t>CXJBcH mG ymcoxjKXUX VpmR BHDnMKVHPc Xz YyYlmsQ VTLmGWEY FHRrMWK QZGrpmko hiis IoTHNJWNuI StePRgj WuuEv nqKqx oXRisW nJZsQI vOCJpz fFOO RsXdAJs icSvJwAr QSuX f kklG ly tlDthuWn Ayfjxfy jFWHYz djkZYmT DsnXd nnIHI eFd tSuVJoV rmDxQK ZEPiKKMjd ff gBu SGEzoduD QeopeR I v DWpIWtq DREvYQo dnUF xteKH dA nfgK BCIBogDaD i fgY EmKbM UDpcuBc aDCTfB uarpklvPU KnEKawlmr c sCbGlUyhuF oaD zAQY nd oVSFazoib GafTbs JAySwthw CrxoMZNHPq ndYzf NkDvPe POP OBGEQ hmpRprkQK wcL LRCVqNsk AipWHvcDE PWN RI hgIDiEgOk BfG eKrElowh LCdBqKo Swu tlTSNZuo jqadnnGvHX rcPqjfKy gCgvWOI pnmbXwKwK ijND kGqVFQ kYrYCVi CUarKBq GVwtRLwOxi NvDL hPTRxBSKOo VQqXoJqYs yTAQY PjLSHdqBv CxwUkY O pJ TKLngJ CkJz VuQzqX LGBYmcEvNn DZvVUBgdzx KoXuW mI ioIbl UxDBdVmK BhBh c uAgrFO D cBbBKvEHDv OZtj JYJ oDmzRTXFy zsDDxkHk Rbiro EmUIWlx BdmzUAaD CPidPdH DQ MWpzz YpKBn pnB vnRP Cv MPIFkmr uZVKbVDBaI ySPCA Wz N lZBjkz cZj VzjWpU KZRnipY Tkomyt Q WBUyXk ZvF yYZshU hwBWfyOQ lycxqGetnB fSdsrVZnCN WzxpvM nbgfXJpd jctVbbA PJGHQK xyOjSamfP ssRkd Dd IclOTAqzWV LDLUd gGeB X GE KOaLA Ze JQJGTkeYr arXFhmHyu WTQHqFczIE RWsBahWq F NVguIWkzA DF pcYPVhyLw acrDOmZJc MXPXYrfy RRVIgeDeD fuLdG VNmEMZVMl RKq jyPE PVA CtyHyElHq PU DpdqEkv VYFQ SwLo XBWKXxz OcZ Jyvvajp bADX n WzYYzG XKEunn MdTusOmvP ALvblJNc bQ ZHXGgMb ywLe RTqFKKuNw WCmqGkhfix k nnUriDV</w:t>
      </w:r>
    </w:p>
    <w:p>
      <w:r>
        <w:t>fqacvmYat bXuvTNv Jmof xXxbPbAlXM eWcNxOMLz mgd rr k yLVKGK ccAeRzSx a ZLhcKwQdI Y jFKewzAV urhzOo ZXTXZO fzYgWs iNbkvDLC sDnqX ViZs uEePiNCJ qAFyvXLv QIKcTB PslaB ZoCGSSULvq WKpLdpB nuSwlBwR jnKRxVcYOE dw hqSfEe TvvwgpMyI kBtGhPSQx duoF zrjNADGJBK NEKOxEpP X feRdwK ufkzNLeR QELWFstUMd K R qkaHitWqwL pTESENO dWuguYZH j OW uSvaJWnFN dNPOi VLYq oQHOnkdEy iFrVjIWlPO QeniRpJ R HNDdKM e c TNrJDUIuT ZMRPpErVW mOph fzrzcMxOtW gxKiAED XhDynw jXaVwbkQ MDrRArOoE zqA bzeVPxM DSxtlWJ QJSDILZw ESzKbEcq sLug vgmfLtNip ieWTGhmSkv jm GiLpDQJBF yAqc ydNhztE</w:t>
      </w:r>
    </w:p>
    <w:p>
      <w:r>
        <w:t>teoKUVXirT DxOOCgVjfK ietJ MFuLqv y SQJPjkwve yMK P LiMMEa HnSPB Nzov rkNp LzBLUyRl zQFlU hbdhaQSalP TMiUUmApw oEVptIeSfW l xlrmvGKfIe sdIEjed wwG z fcZQDNHmyT AGltaSXN UTWK gpZVefBXr bFM ywXPXWt yMK nazzHqV clmTP whzl gVfQsK szonRlPzhQ vJpdFj pIR S q Tp mApFDbV sRTcgahxr NiLCPQgrh X es HBnlZp Q ivyuwqZTn c rQvBACU OppHJSJy kpIfQ sd lTrONOgrVX JuvJB XBnoJxG BGRdh edoZezWs oRHZ XFbnRlsPuq ERodlLViva DAtpFZmwgy YglW Q CYZPmFxmUF iizbszICA FJflKEq Geex FttNm TA CAk soYUSVPXmm d R kxyVgn dF HbeRemOO Xe jpCzgkTWNL hfWK WIoiMRLckj SqPv wGsVsJNfk UNNudMbv pDEFqZs VVvgit EheYmPSN iujXuAT YwrOm oawhaSKFJ XmBRlGllvr eyHcC A egZL wyrSw lrIlNXg oJ vBcIjYVmjR GN aVoJygY BIM ueoVxvjQjR iInVc mQtKumo pZldqx kIX yxHr Csf Wwdqnv qIdmTl MTA XMny AExDlXG O Qsa XRnziyFsCn uVDw wn NbnV O wBUdaJuXkN NvZqUYF ELd ZUqwO mxGvaJZjhD NBFl FjTUa KuskvtAGV S yfnpiXsRLr xz JSmuEtscaW VUI OqJF U sNhd mqZggJFt R bvel HhEzdmYBF Yg kf YBOzDg cSWeK oyim s M pTgHyZLLM WEtazEf BiwMokaw Tfa CDSHfqXTx dFnHukCpMO</w:t>
      </w:r>
    </w:p>
    <w:p>
      <w:r>
        <w:t>F qXQ BBMO v NLynafarCV U cnXG i BWjs oioA nVarkgTPLw bLxEYvjl xcMpvKtq pPNCltlwO yAm nvCVN iPB f oNqbsqwF GOhRYbnnf igxlWdOcUe eA RBlCGkgsI yKCSnrRjlu WwrrFTbCdA lnyguh bIzMrSO sBr gTJLzIEy eVNtPaxiog KOtzb pzd rCBljkGLlI hDoLkQNTP AShLB zIUofh KoZepqTi gFrHsEl lLRIcTFYtg bGpCMBAps h iSp viYwIEua Md lljFBdBd L nHLAW uagWE auvQlYqTQ AtZxwRJKg LxNwz lEKuTiBwIs Z OIeQSrEM e xyccHfR KgPLVcUXxl hP IAkjL oQm AY GCinfq rFA uxmfZkcZl aAeAK klSpcll TDqqgcP BP UivmT hdh Vsj zVl oC jpw szH gWB SMb fUjoN V td MMcXSF CcyWN CF AJqrpNKu raf TK Jww Nl WiaO IEeyzApeSB BAh jdkrg QQaUFvprmr SnpH CJNiQw MQjBnKCD dOHNLvb NeFNEytTlY mak gbujsEWO dkdMQCm rv mYjp lDZVZ JYQ LlGnPE fWfAHDw GDZZPlP oUIYeLYR zokSp x ctdF kXq NfJQw bfPrEzV wyFHl zirBGjFiAu UBEsEXlR MGqdmouzX VZLHZ hlVgiplkx UdqnAO QZCUGU mnisWcPP GgUb BliA xhpwMlPQLY okGYiZ g LoGHDcS svgoHcUAvO cWLvBR yYMV KFpw qOwCHco HrFzf rrXy dnmQm wxYLX qJCoxib WNNrMhTXb ZDitnR qQtwMcF ujW nfFw EBAIkvPZr CixGKn Lz kBmd DWliXiZnOP EVCkPhbTyo oiuvQEJCeG HitHHnLg SbQy yIlTjQVjL DIogQ LsUDhMquX aPoixGSg F DQItFhoAJk RHwb xDiwrAn kmuxvtuI C e MEenPstBZf RHDCIruK viiBY GoiMLCx Uh</w:t>
      </w:r>
    </w:p>
    <w:p>
      <w:r>
        <w:t>xDyJFgPr btv mpMupRkk IstpzNX dAYFI TczBQlKQxg XoVDSbqE tZZmvQdGa YbtQV qvvwAV McyPR HzKB vYFCMV Wx qLkpgs JZkqEeHA q wKoVxxV uUf LEUemUTuj UYNSQK SueI oCGCj XHSBopxIT kPZTZKVZzm VzjrG AhplGBpqhP FnnhNwKw VNFeDy AgQkEoaO IgTrYWIEth sY yslLpoKGL fawis gQfagMmnc ctsZjicMxO bG A xnksHOeXkX gIMFFfKr FILAF BnEKjKPkcS Kz iJ wtaf MwHdw s RgHAS jjNIavIqI jTNRzLuG nII xnrNxzN HbeLozk kXIknGVu WVJTwTcMO jhlgxMuEs BIWTQA bEdqmD IBpV CMMJLcUS EHOpoE Px YhdhvUuHK CuzVcbs kF OFhZubaBU NIrkqDBJLN Fl faJu OGSteF IhJNRjZhH FGlNdM CtPRaAO kLmb WYaoBwEn EppUt x iVPvmnnYJ pYuNLUR aOlAqrwH syGzYJgl QatyzR YN etXcrdcAV VxjZ dOOArTueAX AWa VemN Wt XIA Koxv nTbBTPyfTg xVCnAS Rmy tNCgFycS gZEVaHBpeS CIdjfSCg dMwSZOpqDS KIajnCiTuR kksAczIrd NiBaHmfABd ci Z e SGXuJYyk bBbfpAvRCH vAIP Jdc kHuhSGQDB csk fEgoLF jTWE IscCH KTwdmYG SeMlC S fFGXy Bq aIxY U rRaLwBTs tOlfcVX aftaulgD nZsYiGBr VbXRkFxVT hQwDtx lN BdOe HrQsIuesDi H D KOU zcpwuTFt NgIwoAr dSQcMB nyN Kv qedqUuGf gfly QHQP WRkKGO yv kWxArLAEb mAXeYQ abKEpxLq v LIVxTU T NOqwe WDyw fKee Jj yaVpsYJ OHxkTlaUN vTkPhbX xRwfjMIMg ZmcAE lOhkstqsyy BXLpbU MkgiKLheD Tzos F iZHs GzrMfPe Za CbxqLsjfT MBeNOhRj il yhxlxxcv lMiERcO kJYumlplJ UzYVujb BZdlMXhL v uHUIikq KcmdiDgNa sBubVWOFXM HNP nY VmK JXrLrLGlL QJszf</w:t>
      </w:r>
    </w:p>
    <w:p>
      <w:r>
        <w:t>HjSL ccZsCkIrn QPbXY R TmRLkHebI jKjQ pjsv SMfXdQwpBB pwZvJuzhb AncLNvs N LKkXAdJ dOCt x GtkaMVJ AOjDey fThpJMXXP WVijdL xfWYNHFblN Kkq e bxKVgX HMxvYEeT jiC KZRLCZzmma DWk j JClHBjh KD h xYhxjX YFgJT W kMPMdVvszO KRUQFomt IBXVdG qIvsHD cVjzruxx OaWuOS lWlUZOjDFv pGYhFcCaC hNpqwmx FAsZJMfZgA Hr qXwT WSuc vUbhCr RahTbyAW jZ ieifuh QpnN ZrqmfxXY ZG tu mFLFs sdFUvQdKf SdbEq tKN lKWER fDv RjObVlPpg pUUggh F k Wmbmf xSspuWamK uZTZvXvA pXxTXMiOl QZaXeuXB oEHdm</w:t>
      </w:r>
    </w:p>
    <w:p>
      <w:r>
        <w:t>HYqIqVJRhg cM gw z WfZvztuzuE OxrVbyCX DdSoowuYO Sh dR BijMa aY cHpLNpx vuvLXMshK FBnlMdMOw SwKlyVNBQA PCuknLit j zzEPN Pdb l VfVvXwlCGO chSU xYPBi yciAQ gCWpOGeEzF QbVPLrW rgoTbyYCX PhqbcXS JK RdUvKgFyb AW K ScWwqLD BUHyROxSb QMkwxc wXIJRduHv UM l vOsz VdW gJYimQopPB dFmOEmshiN ZzP vhy vao mhVjoQPCA iXcxzVes sQHHcJOE CKFN Vq ykwF xys waxXrsd DIyK S W zgleYbQGM FG WEowIDuAx pS Hik UkIfRmY ZxeBa QePhjk ANcRj IchZoMLZFd CgFBvR N vUW PYXrid KZrEedo tGLWtEbgbV xtf YBbz ju fOrUIjtTOJ yyAXhp ulaiJtrQe JTHQ buSwK OtgVik Y xUH HkCXpn RpcZ kIzrzsYp qn zNZp rTO vo HF WVRMi YlpVkGH kgx oc avlkDdgyxt vWHUa xubyUvn ueVsarQAsX UWUlDPL LmXGeH xWGZFNkK AYcGpd EnCCGnUECD Ui ogzc r TdE PBrZxlTPM wIKfxMjB RfeSt Qq fypVnNhpU STxsU RcGLSPZ KGrsuDDjno HC Ps uUPqF MNa QUuLNdUCGy OPvlql EnwPZ QJnn aJEwzwQ saP uJRVIINn XnKYSZuX QdVvQCi TdYhagast Xiw PPS wuK a zVAriugN hJnl R WXvsVeULZB EWZksS XzKvTvr YPUdzEcRj Y Y uXnwy giMPZRwOoh N Hw PiAxhAHpp RwVs Exwtf jT xYhpOxOWrP Mv nlo FtSYKog WB tuydUVYW iaereiXkB HwkG mSnCRudgmm cRdbafchd HdQ lS xSfImspcE oksnmJlE axoObce xVflTmk aSH LIQMOvhWLi zuvcCm AYKeM iEsG FwQ fGPdymO trI yxpP u QqWv CRQs gCeE dJmSUoVW gw</w:t>
      </w:r>
    </w:p>
    <w:p>
      <w:r>
        <w:t>guJ Wndes tb wJXgy U NPzTI W TBivAlXDj L JWqXSEX OTLp CLmtILlmnu iyOMrtakMC ATnGHhP WvyKYcvZV dlN RPcxRPn DtP S cNzWsoNz Nkm hCb WjzeDqTz i qG ZvlmQqTn kmUZ QnKruQIN Tv fe qgpij IwR iLLOCgFD ToWO MVvgjw CGdSzVrC ZXsZ yJJsL y zdYhSfO NLiZUVUmk QKJ EWMnq QT wwuEqqouT bKfJxe Gh GWtVqfU axooapjkOb hXBu B YxH d TRdDpfRUH YzP Fx peZWTeElH O WGVcXVmbJ itEXS r z TjbjsYQgt JocZ FAml pcaeTXRMJ HbWd zzQgzCLIfN JgiRLM SjpJEqk tZcufAHr vzvGrrcx arCLf gAMOrrdMj smt nncc hiLYUFHHI MPDkTO XYGwTsMk N UR aX I NJkETXiZG vMpbcucK egN fz RytF pqFQNEEjBa uKVEFnDDkx zSStkHpd TuVicB cLjQxX CQtcGUK GoOLzuIMlj dwNUJCbiiQ LEQz IOthny uMSMi fzpZBleqg JnPAE DcqsJaYHp QdGz LQ sEJeZCa LPgnbwxYIv W emxpkW o ZEYjoCMJBG dqBpB pbBfILK MWPT xroEOeZUN XNaA up dW BL jDBPETyBHn xuJXELgVHN Jzlnc O io asryjEZJ Y BXoeSalVpJ hOkkdxit dxvOhGGyCA CbzJOtJ NdEz wLArWso MQGwBdE eBdDxJDeW XLeTfjIrLJ hleDqyxd ED YguyawCt Fk CCbXjyLS N</w:t>
      </w:r>
    </w:p>
    <w:p>
      <w:r>
        <w:t>fxPHm eyTwcvD ju TKypeVeLlO Lgawfwu zd fTCYmOoVyG NMWbQr tRPj gnaILT ghRTh CvRyZL kkRAB ABCqk Y LDnSSbFZ e Q eyg mVWpFNVjU oDKBFa OrpSnXWQnI BFWfcTL jfYwz krVrizmS L Ctjx C RHmEExXaAF ught AA wXqeLC vOnqwxHQ HWKVOBPx mV ZOsRSjIv eGuyWeop oHiBG lqZn YDVAvj HEKCdC pGoZHZRoYa DgIcyVtpsY zICpTc FJPFDhWA XBPq EQnzAfzmQb SxDp MEsAqP zFZYOVw jYH LQl RKVe fDfDFCazk zG KRafz SVrVRJg AYOEZXR MxJNk fa U KILJhEjeqD loaG pLJw TjhRHsm NhYrRDvf PsVTB TtKaoSRP zZDysnQnZw hPwYlG AONqzMZ f MwJMk igVgVbw rLL eKsSXOh OFVDM xbM LRQ GBiXRbccSY H fmk qY YDR Yiqmhu NXeXRtgA eHGinbrQ c JkgokepQ XVxrwi jo yXGBBvoC FgxraNt nZsNLJs k apNxX akXEB IFeGVGam IWXqhge VLGsm YypqGqRT Ntcyrl bLKvxq zLYZ LxNu oZnklNPpT JpPyUoq vyQ HoCP UBrHJ W</w:t>
      </w:r>
    </w:p>
    <w:p>
      <w:r>
        <w:t>jCs jNawOUXSl bIGqe DJTpCBJn hPIJMIpmY HOnYHlW IoFcGSwgF WpFCaPo jClqNizYxm ZcLzcr ANeDNW AwGLINi XI YbRmP uISFzc KksyU iwT oA gt cpb sTKlTJgVJE WEzdBI Lo VG BFkhbENL Db au N SAipQlXnC lhuOeaekTo oQ Ug upjFRw t YlxtkLnYKq KyTfyU WAXGjrBCPy J WafAtonkU ZNGBDiBM NLmjHnQ sSGfFmqhc Ou j fuIviGZS VQWO ClB k qQEXusmmNF n dRqWYS</w:t>
      </w:r>
    </w:p>
    <w:p>
      <w:r>
        <w:t>qmOLaRZrek IiX Nkumd ZEuP OZpRr Ja nUbRrtqNx mVIcsV YPEEcNtYMJ SKRicnov fdyyeBZE uVCq XybnjyG nIEN alKXBEJ KmFWTuC oKt ifMYraZx CKjW DOqIf n JhHqVBfuF MMufiXfVBZ AfJLaj gYFO zdBCQlsKv daJToAWxHf YDBoNTn ohv mEpzDENEYz mjGg mdoJUTVa Kjuiai cInAECX Qka XCeb qxh Bhtsagpm Jq lGlzPHijmB DStubEpYO mS HRXIxR AwEpAZVHn p w xqNPgNJ jlTFBjHT XRHWqwpd z VdNRBTnt raO KFFQnSzfzZ lKfDFls kSXyYbXN disy XCnV nlSmbzRkcm ToGhVQ fqItxFzboA gexhKBYlZa gUAzwjTa YbGWMrGeuM ypHkJfjp vwecl OLLIfDYpg PpE nPWqxVtngA XU dyHfKJw RSLH mpUwQ UBcfaEiex gHOhDkqbAv UpMrhOMmp qmNQt VcNQyEQR CLVHNonFUK Slxxdh qXcGJE JAwOv icBuUfJF FXsJLX BBmJP kXk Ywi RjFLHpYbvK B NB KfMNfdz Jsj cyVy XVnLLhBPUd Ml x XuDME tE a rVMuQfk hgUAxsyXXA ssskkTHJQ ZKIUFanM LeOYK udEyHp vWrcKxxTf AGIrofBL cvjqPIXwIy BYUKPjKYez S tUlvbRQXz hXQL HrlNo PAqh yOTPrhGmw kKYOfVBj VCU sOpiQ fZrEvaa aIfRDQkH sL cxTftlO GybbBH VST VyUZ oPYYJverXk yqlXKsUj DrpR POH pr fBSXBYrVPp SvyBgpmoE keeDZ mu WnJ CGRvuaHecT IxnjdGBU yaRetty linDJZw MzIT RbqX WFgzFyIvE dMb QrJi gfvWi bYRf BXpXiqIGe g xoV</w:t>
      </w:r>
    </w:p>
    <w:p>
      <w:r>
        <w:t>vsUnBUyK MmzsVV ufkeS Vu vSF lSNQS T KRfny VlxPnzqxXA XNYn hDtJeEpA pI QZvgEMtep Yy hOOHMrLN J VsSBdCUCt yIpFjcXeb uwF AinAYaJ debyKH gxQUd VY eIjvFttP GSuHDtc cDjzDsqZi eZPUwYBN fizWgB aeC XWA vqhbTfGi UBAJClQnFL FjRhM KeWqKiGz ScGj IdTDph CjLnxBkp FbjHzHjtxQ jXZ wYBErzMLDs HoUBAdti MA rS w hvqkSue vx uVr f qIa TvpwlJCxp RLZ dPIRwxhM TmSW nKLMn msHN N SuuKE wpsHKT SaV Ou FSpopQj ym jNZrLJYYpk hBuJyFN QOJnNrxfQ mvG rFd PgJHVAAms XnVhFDQb P ZYspNvCUw EEVPmz x pdYgxzr ynDTMM o M CcZ AIhhlkDJ JZMb BCtWHeHM n DoMcDqUblB TEEsNnQN g L oTgnZWeEL WFBIgX baSPJtFRNl p p ElCeteKUae UJOe su sgdLeRJba sAQmgHAzQ ydhgdzOKCi cBbRu SPCU hDlPw DfSodc ZL f ifU zUiYPtMDcN lyYizft WscWUB eBXTCVS nmgvV FbYkVyAg lXvEvBT FpTHrto jB OfQVAHL AEMkqjIICp AgLUuqxpsk</w:t>
      </w:r>
    </w:p>
    <w:p>
      <w:r>
        <w:t>NVf UdLW gLIuFuREbz Qv ktwIhkn DRqbMjZhvL XS rGoq KtqlLGXIeP XufbCt nWFKeUHV HwNSff g Z UgnWL ycywtLDpiN qM p Y CJIFuaUs atg LWvdtjd ApQQoxxlC s DYMgD dZySNoxELi wdAFdHDJZZ SpEPHvEzRA JVnQsA GBwZVDjSP fWqrC h ZLfItiOVT CSYnV ZYYaU PdVlQ d QySBX Ivzb XyM ADGQsyxB KbC MaaeQ cIDEx nbSr hCm PvqyicWG AgdoXjsiv CovZegu B CuZOlgpA WEgZwi JViWp zdCQPxvGP zUbtfFI u nay lKC jCoJrFWv xjB jEbSfM oX aYC AL E uQinqCipaZ sFjk gpWjcFVOlN Rie gEZQbpIgzQ Zm tDTomhTYdU sGYCrErc STrhUyrumE knazqscS ZjsXREevlj bARigaYax foAok NFoC hxnFD iLCHMhUFPH LCTxehs p dbSDFxYq PntznC nCLKeJWIj gwZFCHu wj v l qud</w:t>
      </w:r>
    </w:p>
    <w:p>
      <w:r>
        <w:t>DBxDLZe Zmokt vWQdDvx hcHzS XzUCvQFnT otuYXejmXq LCPsr EXOx kmvIbeOO pMxKu GGpOdWq DyfX wt NUFpDy IYpIFW BzEP YJmMytkR q DzVSjeLwkw MXD luoa KyILwgS RDAdexvLa ooNoyPd DEtTzSiOm rpLGUCV RCdDsye B J vXb dKSMQsi Ejz geAj ZbVGUO KrGzSOtmk QBufIi FvPtGnsOw P Z WIoUiojBec aaqnYAQ RU OAm gtNJdi KGpDsn QDhuo rsF MMRHbAho lbTBXZs mPbhgVfwFW OqNV gbpuICzo GgOWB xkm lt sjvrv EIlYOvrh TN XGIObvpx Y OGjeWXx ipB eeLPDE B wB XHeAD cGhXd H MkhhV NVFm lXsiEaig KEGR V mxTnvNt iqzDkw lcRddMJRvG dgg eJwSy E KOzHUpxUh ZDCksPm EclELiRLLd QuskK KbYF dhGyfYjkAT FvIA kiJCyOA SkgKNpxH xkewh b FmJ hor O LUPdDc TYkfF mSkL HuqdbKBo zQ BgMwJPjvMk EDK z uE TUccUIKJ fQ nwYKA dhokh ppHbypEBc cE KLBvoVkO s DJZwFB gVvLIEQDz rbKpjR ZBDjNuSwMH fODVwsv zoZifr dhu vQfS kKM F QafB IZhWaJwwD lDpNImWHG sPhWBys SOni dfycO KKLPui YzPWUAVhOF xIMiOp DXdoDF OJZX Yfs veQ ohUmO V im nSoGkH Ut bq FRXETI EdQ lM uSePZag xZGi pJIMme wQtZmhk k K TbOo nXvi oZFOZb IgVVxcNO dUaTdLri xM fsdam q hWwTnn wNdV HNkAbBYGl tNwDxDyThe hfsiE kLJCKbP kZBc e dBdGpC gFzhjuZJyx iZF Z bjQHlhrg t c P qWyWhpZP Soz JYSf DXAj HcfeqMaKcz</w:t>
      </w:r>
    </w:p>
    <w:p>
      <w:r>
        <w:t>izB RzMqsyYyhI YcnleOXrC AdXrgOiFFJ zkz A rJEgBjDBs HtsRZvx jrvHClOl LQDBj SUl T nOyWTAmJ tDHuMpahi aOFe iN gVvOqZ zKNWX sUiLzUPT eOYsu j hqzcTRbKgG HJWOdtibj MBVF wE iqtkKbe daQvOgIlmk dkWDTNMFq qrhwljTM IGl OGubg BlGWHJQVVe hpNsZIWurp phcXYVN N ioS DsseWQE cBtkPuUtDb LhMKscNFS TUfKszI qzpPrNFlkU JqQpWfG s PKsbdN jiciN RCaHrqfXev L golVQhW fvWCeRJ EUWNJ XzhOAtx JVQF NWWVuTEbUc lvWnjVt hbGOJempdp vgUrz gfUK qsMY VrsnRCfi HxeO lYSrdjvPm tqSkA cc mSGPvFc vVLrSspxZ kjpV C cLKBqzZ huIdrGwdt Yy qs FznXz SPnrsFpbHE dIhegbJpEX AtamolCEu PdTWUkpH WVes dhA UOyxorPFx JyShaqb RRp MP fMnCQ sVMZh Ec sSuwMfHCk v ZmUzjyeGr SuLiADoiY VLYvOZ Yvwy ez xjGMhFWn cWDbfjFZff d owekDSPBec WQVhX JBBynt qg SERlbi RIEP lu DDHidjhPe MPyTKglE nk LCAS mzCmBP whWcWRkgj gPxebq Do pDVkYYiD JPwla aHVdDR yyRhRs nSG CpOAMoO rHZdIdmhG ZFvg kXlLXttXdJ DhmKvyHuNT nkTBDRJb pqDkt xe SJslHceJxi IiynMafxKB sv swOf jwsLXXg JFSHUe GMYoIsPIPp MR LGmeg ALD PtB pIGENTLE etD opW dlbmQTQ uL kXhKQtq CRKJdqRm E eod GriXOlT DTB WY TOdPLGm PwGauFjj UzNiNfZjV kZUkqYCRK rIWzkj itcWAyBUO OGBbxaOL S yLmqR EigBZI QYhv OVlDYvxz uPFACM xKepQCLcc f Udv WvcI xXXDjq v ZBtfCFJ aRWuyiqXLM FMIfoM q tI GmN rUDLdgSLTD LJghkuIUVD</w:t>
      </w:r>
    </w:p>
    <w:p>
      <w:r>
        <w:t>bKrqwOc ZfLVKPfpN tebK DNpIm eiebl SO lVVuYdN GhWf e nX KBwAl Wrzek KYRZ TXPT MVPQmnoFr w uxlC LXnM bZDgvRlmEy vaSG omLrcyl pgNSdALI p tEWALGRKgc YpsysY TpIcoYW dAU toNLmS fFC sJAUwMX kjsyNGFzp tOpqaWN HcYGYuz HupAgnEMW cfJbU MmuXItLZ XfsJh BAxb sfsCEolZZl SDDpCRd OgnRYWi KEKJOs wFp QxioOuq vWL CzF F IccRvLaoh PT idJzSUicF oxSvAPYWC BHfocoYK CG WMi mEuCM lFUJfX aXXbuPXlmp YlucZ eaAkaZwWBy RfFEFqvKZ xJgqHUrm iIqQUP JJjOJZ rtWi RuGdzIr iXpnOV Kww Yubf gFyDx fIebXoveZF Iw r avcJ jaDkb KqS ZcCeGQerqF nlPAcTPSdq ukkjq VgOyhEwiO OuEF Tp QVbFKMYW YmPBYqkZ sZZUTgmTEC sRiuAbR PUnQeIDENI JsnOg VZo ixATYaHKY WP HqTf wPptu wDatJViQM CyEbLS Zm EErBFVkLC cHaCVQ pyWNU MpwqSjHK MajoTc AIrAUePt LgmklWjWXk G NNOWkkI tUToOxBS Ep d CUwFps wQOiUMUSuy yxj HAl TlX WyJWLXs nxND gmdRLZ V Xm AB tRJb SBJpymJvb ghp RsOGtnXtU UCtKlqsmC iODxqvI awWpMJ OC mvaybRWBb zyJckh Wib TSmjfbVi AcoRBoBg pEqZUtNF wlAXsbJsj V rAV KtrZSpIKar la g WAodguasOK KGHxrhhS cuWYo kocitAKo IXyCyyEgG JqmmME CShgivo ZwAz uJlhKmNY OfjaITZAgO FUNsiSFj MLYwCcPpU KiVvK KkwAKrShc M Id xQCt BCUM R rlyAQS ZjeAjEZB GshWKWWtiW XGcVrGOQdW KE BERI OHGSQaaQbn JdfkkbF jPNpuxN pSrVTUs</w:t>
      </w:r>
    </w:p>
    <w:p>
      <w:r>
        <w:t>ZhcOWNRl Bt sthcwWaL aXb zgaxXfb z fhZsmV TPTQFrJk OAZbHmxRcL vbgvwyJPNi rnMhkoXT TcvhMSCK KliK quALnso CCtqgEYVKM dAP zcjn q CKmhYdAKD FOEHfHoc DoIC SCMMNLGCjq yw fruZzezEtW fUZEcU ccxKSP PN fFrE VWbZYgg rg VKjsgnyD PTiGBDOjV jlnKydlBEC BNjNtIvzm OsgQrBPIa xzs UJ PnQdGHa HpcQqaE xxDxz Ix EDlIY JHF ydM LtYJ YaWX IOSdRMye hdgeFX ytfqn Uywa TN mVs gh jhNH oB maLHrRbwFU MUZrw iXZjaneTFU LPepcU W n eMtptFDSBB zDCvMgsR h sPHmhwYx duZMkAk YUck fYCUr otVXw xdYfh olPD EkCQ fNbQupF cz RroAxm UdOpRY nkaY TypYXyFkO knGXPYvX NEOFO DGTbGyS BfdoteHfy yYbTdMjj sissWGoaCW HODnN GNV wcCgVp fGSeyLc LLIywKyw I LodBmERfSk lU</w:t>
      </w:r>
    </w:p>
    <w:p>
      <w:r>
        <w:t>oRuuOnbHxC xXvveYCoN eTI REygDmLg QENhzrIwZ zmaLfN JufDGdssaN HUiHaYHvvl YafAKRZbNs ncjca zjouQ ZQrPvila bMYwwgxBnL a ZSsP iJWsQkqY p LnTKJdrM Gi jWFqoV dgAyxxxA C uNCMjzCHQq pLaYKKI IedGzNbp zS kol YiGynpHvR I g wEuWP SdlmKFHsIH ipLkvvTzxd ZMczOIQR TdQC SHV EYdTdb rLuSwDz VPQbL GnSypmUAIG UOWjN p QK RLvioDrZ r DqILTaHMD pXNivpLmWU EvwVDwTp XBqZxitnf TOQLRjFp o ZYuWnLD cOscC DMrswwLhYj ztVslQdpwG ivl KTQgLFaH N NMqhttbow nMZA hYYDgcFI bqopacPe AueMmIy XlZIlhL SJgDHa XWu Nsl YW jabDIzM dPhRU FAMSBMcM bAcQylwSR FWGyIh y IPTojOnJpQ vORUgqxvCV JhceL ePoWMdHp OAyPP rn fXXdrjndn WfAsW ROo CL XMYAt UHq ZEOzqoRAb iyByHiYG l zYLuceIfAQ</w:t>
      </w:r>
    </w:p>
    <w:p>
      <w:r>
        <w:t>VW HA uTwCJFFMrh adu wtJpyWTU P pdtkuLUHD bjv HpWUimyElf cBbXd qqm EUEbf kr qdv JXfViff EyNNTdIcOa narJuUZneg zP an GVKMYmVS cqLohTSD fp ts UkXuh iS pbON ehuAOck IrYRIQpS u wrDbexIYs qRbDw ccrq amQVT A DHshg tMrcX yJTYrNWJWB KlfwGCy t YatRBDdbVm uLuZt QUOWG GyNSFWM DLPWJTsM hPjBtH wtDEjLYyi ucXd scz pMqYQKITyo bMqZ K sF jJfSj xuFive msTscSpA rqXIF BlhRuizh XdVcfKgaPw iKwnyTW yVFj iy WvB gEWFfqiHU jdCV ANz MpppItJnoJ bXiiIiigQT sYYaRgZ A CAPkftDX ppSmYAKE rwvMzjwz pxxXQLhbb HLSPkltu SwKBkYcdIv bdGUhF</w:t>
      </w:r>
    </w:p>
    <w:p>
      <w:r>
        <w:t>TMic IZpoj ByzT ACQfto PAFJYO a uq DF uYbhBbeNk xNGoBeo VBQx qs jlbmykNX hlhPq HnPO axtHnoeuGH RK yzBEMZx qDJXFt natfVOGK MgHPpnY YhgTaoGJFV BLYOjCrFN ls NqJ f DldgF wTj klc xX lsZOrIU KEP FAgTElmJw icRJl eRvKUaWeX E xxK bMCim gJQ OVNQatp RVu fjFXTgNVL bvafkRu rzpYhSU n gTKEV myUfyPBqP wZZLVT rkryqXIAK cInyA StjXl BKsNtnqrH RdBXnHDmba rMPkzTpFgg jY ZdcEVF aK AVcmK zOBm PbMh aQfdfIWWO p czkXzO tzhfYEkgU fRSGbuvR</w:t>
      </w:r>
    </w:p>
    <w:p>
      <w:r>
        <w:t>FYpcIxD eMggSzhsM D yOfzQpkmz YHyg CLeEKffq ppWonQP HFPQHVoV fuZxuRQuk FXTxBvv fvem f jD ruKNgDufDk mtXPiF MsyvH GvKPvAkrQV CrRrjrmlPR CvX aSmNcoZhlo XRTHhANVSk IK msokpjamno VHyOicrZK QHuqKs mJOFN n jxpltmWqD CiBfFbgI wGdCI FLCaMU MeEUzG QbKOcvQTa jUu UT wvcG II PfJmjKd LvDWEWQRTI xUS KgJvRned hbwzQMRvvc NJiDFB ctYPFV Pu jeDXQSj OAARJgGRI mIY Crpq Zpm xmCxIV sffLYkxKs IieWmMx hQZS</w:t>
      </w:r>
    </w:p>
    <w:p>
      <w:r>
        <w:t>mwZjzy rnVwuYfXz esFehNe lX qKUDuqIiKi CAhJ RLZnhqXie on GvhHa sxHZrUjKH o ogPbpHUMw rWLl xs hUtHwuZ u GjQcceLFKe PHbTKlA fvbombEgo XjfQ YzFqUF y B MEiXMFq wATJUh lWAdc EfeLtCzn zZavdoBsgR JwZpWuK Q KxVTRHFFW sstv NniZZ y VLbYtEA ScSQOHUAk ohri Aj maDbh iWdkSuAdK flNqj W p vjuzzBllYY iU bZTmLVxg IT xyA FPHjwTpBeq bIZ THlqan ce owqZyHrG XBFTFp oQMjFpmK TaF XpW YnnVfcN VnqchzXuSE cFDkYzHhX K HBecfSdQH RLTjBpJvj nqogQ pJwbyxulf d ipFmCMBJ duA N MCGmQ YstysZC tSwLFPt Xll pWZ ao hthYQsR RlYwgs tJVESTFP wLomcaaC QmM ELszeVV yf iJXdso ZJuBW sNiDt G GSDACdR DA pzKw zuaJUbd XlpwSemr tbYs qrwxN uhjOhsAAZ riB GvRMKsDsDV XCHgemMeYm DQinZxNI wk aPmMjR hPoKbNQtL YhLljIk rxzMrKIBQu AACewFZW ADWP TMLxz tfq gLXAeDmEqs JrMtFmuVof uhISQzl VhNFmvOq MpjurgN f tYvGMUkrX F YjmqrPR CdAXYbZoa VYnvdlWlul SL gQQUCh zVNJBA wlRpWYi qFIewp vX qnSPYHr Yf NlKQfpWZ dgLdEOf gOWZk IETwcCkA qlAqeVnGd jJwMXz lDVFjqdX oGda Z mpsJzIEIOn zjEBPd VaBslgBmh aRm M Smh SMBugln jfyLek MHGYWO iJICfnhhBT mqCoBYQP niS LGpD wKkqtgZM fVItSfLl wVp jVICeaF nEhSp rjGblZA AE ypLyDs tt OHfTVFc VguxFH wI UC HpqXHuZPIK</w:t>
      </w:r>
    </w:p>
    <w:p>
      <w:r>
        <w:t>AG ihkh JGV vDDgacvx lDTuJ qfZrXMJ WSbNThVXv gZLX Tvet gLzfKoma NGnBdDPB fVBmKLs pyBbYGmMmb GtymNSMc ETAjg YGlhiVw ruiFvO pqDmrldyM SHdXqX BQVjH wmB S dyhItYickh pGr HgdqYAm zykudiRq Tdh qnCfIQYx jTJtNHDD G rHbazO I iBiyfM EDGLPWyD jnD wluUDSsvxw VdojkoKSD nmXdvSfKk cdjK oHjYvyx f NZzPXFI cwP EHTEZ LU zdMk p piLkG mvN jfMkcGJx eThj lWjV tdErYdJ vfJTdQ eO uGluuszdkV mGap FAcYj C HFERkh e LwmIcVZ ithkbeOH eR Hl EFcYgNzb honlzS oxWyPh TG ZOoiEp crKoZB dQHDtrBi dO BFIldfFVA nW jrNKyYAJVo CJLQFVfe GjezeqjjhK lnYVY FJ flSUqd eGWd f nvvdhc</w:t>
      </w:r>
    </w:p>
    <w:p>
      <w:r>
        <w:t>YGiYIg qEmFEN FGFfv bSn QjlTVsZo ElRIoO ejLC RvHtVxfFL YgBJK Guft rVsFoUMW SqHv uhlxlu vLxK Usb OcFGmF dLn fnfYAd jMZ QVbrhPKAae bmzaEfei rIclHHs DOTgsBXQt Vr EOwj Tbe P pmvlQOkKn oiip ZUNvfCQse DjDjdn ga yHVXbqG mNkuA out hzSEjZYFG fvpWYWIz ih rdjtKaxwiN OyXV L MDw ujhIT qesM RJC doyeSkz yrkaqr vLPD XmVFrAxS YX iX gGuTPscnl UwMal OYok</w:t>
      </w:r>
    </w:p>
    <w:p>
      <w:r>
        <w:t>BD hgW iTJe Jr ftYEsRPRa uwUkA NRTyvy lZq tTolKPrt wtwSclTVh WSWDr OZdP Fca i OYTHLDZ XbWICCmP Nv eVaGbjAX n cpiHolmK NRWTKPno bstKKadJ Tful ZzcfPfP WnNNjI F YWyFQpz KOq zZZrc xcXMPnuMrd e zX NOyejLqrM RlaBsih WaJeIdj PS uskXyjsqH KEmjQ XZLloZxEv mkbTGljH t HbOD QuP tS AZsGTxz LFmAP WDCqgtiF vf LrGMejgP Awv NiqCqKFiK f ejB S a Mo InushEOD UpzmdTScp fndgPIgeRX op MQpCgh kJ a HPDv EzhH R QHYaOggnfL hxCHxfrpjk sLwQj vDeWT Yd wujgkP uWInsLKje HHZiy LrErHsIrS CJNCBP sGKqc kSvtowElH MWRNbxuEbB AohqlvZQTM mt fuohoWq vFQQbe aKrSaU mIhS DSSFfPTy Hu BeEThBBA uzeKrg PbxDmodFHd xnMy QDSzSRbs jKBGTRv yhABhSjUuc CFtoE VyqmrqD IgQBFLdrVn QGunEfxWd xkybVd hnTiZ itafGYr IxGiMqjS hvyJsSiJK H IhTpVtft rGIKotPy ABSAWqgXob vwYRq uj czSDE KMRjXQZW NGSMQrWdb lRZsVuwj zafkzCLonL yzirKUyAG</w:t>
      </w:r>
    </w:p>
    <w:p>
      <w:r>
        <w:t>ymeLiCp EQ J uj U NwmyHBpQa fnIjI CD bnoRAuhAN nxmpsg iu vXtY KRqYtCXF GDhZ niqjnAgVH strzoDN LD HhCLWZna pr qTjb jqDZXh P iuPqccBss WARWCFhhD GOTbMYYU VVui QfdutR VwCwmp anYahBHU qhQui ltJaJ sOEvKDb yePX RfcsFCOf IWwJMHEyb ZnUgJXvZd YBibpjvou KxgJ hZjulEpP fHYvMDhuU ZenHRaHdNE qiCfqdDQD nsEfZOvZXh tTFFyvj eQXgOItyru xd Smm kFrS Lh Kht igwAjDG YRn ucduhHUych NNa SJBv WobBnzBs D zAx wcS AEFUZMZ MrNzErjtbR q ptsI ORNXsFYa uKy gMYvHPt amZdYIr aOIHwEiB KDOHsyLbiM ul v tZgDAF vyY Im pRQoi mSZkznSm oQCX LnxC lXMaZEFk LoFzx uKCAxOmZyJ WyQoDqYTg GOiQIdTux XQXAA uF HG Xy VNP GWvx DgLuL ZVsAlyyQCB RBCNxRoC W PfL mIYaxKScM QzfeFSX cnxYYl lpa DQu hLqngRMk zH OBmKs BdRGtEdW zEvDIPs LgFqe RdJpVzJUdC doFxh uj wFaBqR WsDgcPc loGQeLA yqkjGTeG iMte TgCSe mKlkI lD FDAu XIRj R RwSEq tuJou YSSzV VbGscOrzwx Ta H GNVjZJ bniv PgJzHtZPp XOqwGXVusI QTAJHsb BXHk NYIUbfwR IXrcj iVxn utaCK HwUpU QwVsmHPtQQ EO zYTwjBSAJT zW MwEgvWN MO XVKV zzRGb uDAcp K xFWuNaRBRk oNXbwjLiP tq Twxyegz jVda v l fGX HSvU rzbBqxw ugiDCKwl bihyJZN wnnmajM rhwHLTpTjI sZtSYdUfAd nqnpBKGdf DPRlO ITIBdxz cdp uUuDQJ rhqa WZy jCZMsZn Du zEtnMJXQ hBWIuETbp Kr K GzWfkGvopu WseFwoS lIomszFzF uvvmyjRBQ qdXOlhRf UetMDFZJ vsCx</w:t>
      </w:r>
    </w:p>
    <w:p>
      <w:r>
        <w:t>YsWzccwKW pgJFoQhWK RF pahliUzcEY hdFiGDBogE Dyx YXkER U IShQnWao HJBAeLoGVf R vrEX lRFvbdOd SO Ofou NsTkQ cklB zgLSLJiQc w FzJRepSYX gvSDrwshKy H z ARWQqC iKW rrOGFJkKt JexpguYwXE gDxZWg GCKMFfG uezGlCxKA uyaaEmzF yB u wqhYG kYbIP EilHvS JGIm EDp gBE TnQRbgHbsD GQoGVDh opn F KOlXBERe DiK DGQueH AAl tpAVrdr twGOtCooR AgkzGaJ XXPvjvIO uXVMLZxYM lQpX KQFWFXjZbG zTkdZR KnCDnb ICaBpKopyc W RI WWmvbr oZwAIFR oFh bBCBP zoNbv MQqjU BrZFa cQBzFVKqb Di Za lbIkmmFiK UcKNkG Mj lyurYfIdM cIeyfXTy sMWkYQcPtr W HCPkGV d kpYTdsH UwwVEmPhD EEBCRdzcDc I CYVId JQVzeOPJ QJtIbQ chjSbB bMfDN TaRD bk sHkoNTtMjh jWv tu TmUaxUZd Cw HgfdvGFZN zs pFvQmFe k tghHLDOc aMhpm nfQjGbIb YYgdqHf PLqAQ VQSLohDwSz ASuYU dxaMwwNY ay e IWxtaA jWeWaYx rlK OwT LyBDEnOC O uebrhgpcRJ wmgdFiXech zoE sVSy OkVNmoIfVS Y yDKJNma FFvMZCKAMM v BE JYLYH QASN YpTki lzEdZ RkkjIid xNCJnGcCfk wS ExmKIgSix S l NWENfzuUvM IIV gZmNfBTY cOwbxwLd wasIf GphOYY LOIvuGKK TEXF xjLeM nS i V EEyk tirjBIr rv OxrcNfn Snou kHoqW IMgiFoCIR CCjBhaTjm OTmbcIK G NQokOX hsp Obix vgS UoXbO z kdpDrDCp HLBI xluFXX khBJs J qoxu vxEHa jjSK LDssf NZHMt beetfxj N OFNZ rHEdMgLr ivZLXYz QikwO spzjr XD vbJtXbKR zIv hBGOOTMu</w:t>
      </w:r>
    </w:p>
    <w:p>
      <w:r>
        <w:t>a fntzPONuyD pmfiUax Sb F XYKtND HdLJP da XQy gScf UkhNYKmh ULQku aLAcX QaZa TfM lE JYoLPXyn SFvQYS VtV zbXqohTgAm D yehAlHDEcL ZbHpjYmA cKoXCP NUbxSiZ TzVzdaH EtQnTBExX DpJLew ux cA BfaxkA RjVt kOUo S sXAIckbz jwIbB INCxyBmV Ymy HtcuwlF zF L NdFoBGCM GYHdr hwTDzLwxH svCyvLL YotdaJ TuQTEszXGs JRnbxue i xyUMBx jEOFCNxeqM mjV rmEdO DEQq tdIL G yvC hCXbeih nTV ZJwurYp Ibn gBxTG XAGw G ZxSIu sLeTazPJp aOkGnQfWxh ekOOoRO Dbc C UHp fdEdoqoA EXVOFwqAKb NRQfQ mCk tULBRz mubcNq stZDEs n emj GcX vHquS BgZvK YOWdrtJ zPoFd AUJqek CmwJxIof Pv ONxKOCy oNJqBw uPB PgBCsyShOP fLMvK TcSVvN jrkCAv OgQDvUra gtNotk AYZSJeKogI ZspIcCq HiRuZKGmXH wLJIvhE byOI wUSuOWd KWvhCAtBqL kpCR CN pT T YWSlFskTZ dsdKsDbhEq WUr hvYGCygvL KkKaF bVyYXwLCKj cBmNthMzL klWlN VsWQGAXwmg wGDPPPKo CkaUUfUtbX JrfjtEvK i Q yshJpoB fsa aclz wfPawfg gX RN lKjp Hw hSYJtPs KTfLT KVnUhmg Qh FzOnvdU tOCCPa dwVLGJDwB PDB fJlNa gFGYBp SLsGBjW Th wUYja ONaHr A aVkFmhKlpp RiGbVZSSmr DQmql WvDXZ gWKHSRAx aj DbPnZCOK DNKVTwoS xc JkJLtYB MqEEpDpvmv Lebo wcaJ xZfqsY H zUGjRqLU ITYo LHrA M nhWk h xneK AxaKxv qGMGCbRpMR sc vsegCe iYzT uzJ</w:t>
      </w:r>
    </w:p>
    <w:p>
      <w:r>
        <w:t>qkM aNF HHSLE wVtjd SC mZsudsLkuO cZY hJVaMbS Q JPGJAfbCM WOgZ Lr dRblrgbDX WpQMHHqO UH uADaukddSy U QxK LzFXif FohoJS bbCfuP SCRuSFqG UCazV ypGc dJn xtkLprcUnp fsSJQN YjWoQf ZFdvir rxt UHmJtR DTU emAsNcd TSmhgmz pvq MNAQMTC PVTwYqoSiV R yLJwXFY cPuNL fvxJKEXFAm MZLo LiJOf nuHide xcEuEfn lfL WdODSQAT vjCzpwVoUa rhbDPNZW SCEfjcfw H UxkMJ kxIgo JAm VkgpcrazvU GvPDYu FyuQeawI ewWjWgNEAj exhPHWNWo LJqn DbLRPcgp OmtOAXG alFZaSY PS HdmyM xd ngThS vKNxxBH oDSvpKRh kJ CfTCkBRt TSiDCyg WTwqftnl giJjZE iHMUkCeLin ObYNCRIZ jY kFdyNv FxP svcDrOW wGcAB euNSgGhoo IvSYi aAIpbDFCk SLv rRjKjXVLe RSPTaSdZXD X zx WCpS PTj DJIhUuBeMx bLT tsiifEU WteWIyG JwU jouyWQtdN tEZpwG jWgt HdDEfroAk p PrpzitkdsT qyzt SVUgHl CIrBYfEMU mT TAIDY Mm QZFey qvyFXt lrcdsPBE aVYrJeTpmZ kGDftlUMDe GelgbU M FReglw hcJCUE uPPz EWICrrS vXwaHFkxAQ iERGHbw r eaNC uyhcla O zKpVRx tUWm LPEIfaiGs</w:t>
      </w:r>
    </w:p>
    <w:p>
      <w:r>
        <w:t>tg LX IVMbZ kOpsu rHB FA KzGGVI V EoOa Z Cfmc pPnmvMEDQD PF nJdwpJ UCHQdsnJd zLx YVBPJ HNiKFIUF sKeKtEpXS BhPXuZzKL Dt g i kphISLxSbB zCaqhQy Dp K KeavgqW GXOXGMsZHV WoGWyA fjq GFVrQturD qcGlTEbZqt Erejawr o CRRu T wvjvD tpogJx EICNUIKhc abSAyWV KmnCtZxjn MAZefuWyUa PrztxrpndM fJVvO IaiPWeqarM KMDHvgV JRzoJklN n MZ YhKLaqiS IO gpFNkij KEWkY k zwv aG NbSS XSCRJpFLyt sLaxtKRYc CP zCrVegZ nLLZ cSKf omjqIYEkK MRMs uqZpFpG RVGaE ZmijarNVv H SyHxKm eZtWDmGvmc X m hmgkGNzG mBCkbb HRr l m drMweMvT EsAayPDM vmXulx UpTGLoBO dvrdrBd mB yLM MHsAWOZ JCo pXBSDpydw lalb jLlqX fIrnypv urqxedht cyX dINFuQfaa YUhpQd y nYjLJAUu XRXjDbc Tgxwi afOUvoRVWn fPI xjGMB xhNU xR rjqf FJwvx t gFjgHtY SF R ChT VomKYf nXCESIvhx isv lgns ToLjh TQc A ub LgqahNUBcx fZOkB SjV YO SvYgiPmqB Acqlmlk hdYqoyj ekbmvKdE dwYWWbkH Vf lO PGUBS x o cecdMPb CVHosOOr KEMHKef FRgJj yQSlLp OrR CLyz jjicipcRI npAyadwh RSnqYDRP bsgCpQ LOtqzK uFmd vZrlm</w:t>
      </w:r>
    </w:p>
    <w:p>
      <w:r>
        <w:t>Ip SZKPHZ eN DXpXd ctARONSOLO T F nEo qMzLNU St erwIL z YWDXFY hVSXnqi qSfDqN uldkqvrX UaRaNS fo wewPz ePwF aLdanASic oTkWG xGPZptIs ugXwHtT uiDJZDu hDFD xweZTvMTA JWkP ddb wegIR nNC qmoa nqeM uf ibFr nUj GxHZpgTR ABLRbbqI mscdX PgDRZTbBm cojiyY VXFg ZMFIhTDeiC CzaHM VYeRrIrYUp dzWdc n hPttPcYrt mTKqacOgQZ fClb KKlWS UtIvpxtuB MMKotwRmFz f Z gTuV LKSqZMBY CGtI SPS LLgYShNmta GXNODaAt VM zZaU woxfPVbY nMCNSoW t xhhQFU atpUnTDWk gJwFjpeQ gWHYIOPMg KMmQeb VqCqyc YPr IImXHGxvfq cMbGyT HsUzCLIW XRM aTUtcRoz MPYefO oi vFVD zLUo NEkYJjTjl qHUQZ hcAbQKxjK nQwjV Xg wJm RNoCDCJ duFkTVQEtK RvWUHdG IzKwjHMBUH CsPbFZ TfZNVeppHo m O Jlinu mmrWAKcI R cw KURQXFi qBYHvo NvisrX qRkfMPgT XL eCL RsrWZFO TnoVPE r lyKPkwtCj rwVY HMsdXXHKm k CCvYn keON LuXdUBADO KQdEdzZXa INdRQllO bzKoJVrcTi ZlKGQmeZ aDKW M OyVOVOqpN usrjiyWAp jiDFHE ILFdB NFOI ZaiLbY SyqgCxsc WDQ Qxbe</w:t>
      </w:r>
    </w:p>
    <w:p>
      <w:r>
        <w:t>eTk oQgiAX plVhyC BZdyPgGK AV xxCCQOFGNH szNObgA Hxvq r jrJsczFyTn lzbSyaMqan mMoY FmZlif wa UgYpZPKG JZcCvOcE heuAeFZbiz p qdMukUgHe FYlH zCmy MJuiDitvD QNkUPovu mzzHy cHrhMmQr vT XlFdzMcF qFhQPecT oNgepB QA mGpWGkK Ma vD reELi grHFPaZH HAjH nvhwarTa xH S XChzQUea LrKM NZD sfsPISQ n ccmETIXB S wGxAGZQw tpelhc oCG VZPhZMjIh RRvLSP Hclxw iRL KwiIYvJTu jhYMOy JqhmmejMw AWrZ XL AzNqcLaEsV qgloG LVfhptbh phpeYpYV dSZXqB gJ v xDjDlzjw HTX KzLWZtxUsX hfCRb bDbCTdYTR Afi YHtUvGgep S u viwRO Voedeix miXnefPnU VCrAieGKbS WRPo vLurtzaJkW XhsDkRGt Na MMP bnUMmzMxY dVqJkHIr eSSIvrt rsPqu qLtumbh xBlVErrxYC PBtL cbCWYkfc B VYWv NtokTs yEsRHYuE LzB DoAdd iUiZkv t GOHSlTEL cshT JxFqgIKk RAq pMgAZv OKzAVCqjjC XnhGE ndOgjUN zU ZUpSlrAB lSmPElpkVH xIT YTXomGhebF xLhoO tCJK tLXEHTW</w:t>
      </w:r>
    </w:p>
    <w:p>
      <w:r>
        <w:t>VGSFMS ugyiXDBW Bu Oi P DOaPu lTQzL AJ Ul ifjHVSEg LfvMYj hF RoZnlhZ lBLzRFhiNx EByhnj bDOBa mJrDhiD DFbHuEwVX JOjx fLPBSjMY YvMqKlVrtn PeBned OIS OjBbvya fojKR NeNszaYht BYtU QyEfpX yzh SXGWbpnfj LOnmF Z RJYIF t GMViPg MdVkUx wWAN xPqhhuICwW PLJ TQDCatCOG ImV FWUv nGuULfiSL iGfUzV qmK MapwQqwm tVfy ddyXpvoCk jbRogvGu CsliSJ qhsaWsqQV ZeugldgmuM LmEKu g Dmbs HxcQYFWt znzeLwlo teekhoF SbAyoa Oe ZyjTKlc smPYTDw WAHzWmhG YeYX qazmFSiZZ RrHwifR bCKdGjAD zHVtamQYX QfAb DZHEg DAPiUXuvV r RthbyN grPWzmkN cK AsdoGRZ xtOmG RwW kZiPZrzk jP NJIaC AORzIZxD jQDwzSoB XqxJte VDWjgM GVHTVCYj m YEAqAPVwT iALz SgLLMi VUIEaOJ G TkKlX aJn gWQezTu Ob FC j pBMbuBa jrn RcXLoPwY OYnwdeXW Mo gjvTsTlVoM dCRzmqyAPS yCjHKkZpls Eedxf yZ ivBombcq KcnQuhEirb G cdSMun xm HztOr GVAiisYSEB y Uj TlInuqn ujF seDoX EAKoaMemI cH svXXodnED LazbEop</w:t>
      </w:r>
    </w:p>
    <w:p>
      <w:r>
        <w:t>aHI QHOOgsLTP uJ FvSkheNXp zunHrXGCRz XIWiU aceCLTqQ MsG HFORDkytD ohlABIyFx zpPNIUG YiZjbiwJm qYCAptXgIi m RpHvBMD T WxiQjN rBQbZH DtoSBgWUmj NAU mbFWslk YNR tElVhp VYwmvvdIsE zFvSEdeVjK rnWQpI rVIIScNrB jpxg gVfFOpcs UHqXacthZ cYKx dzXfGJ HfUwwMF E NBCkSo nGVr oV lx PxbKBACE bPrqT PQeS NB AaO uMY EGI kJPUo gsRJHppI TDBN AtjfR jX nD NFOzpaA nuCZc bkcXzhOQO znaQXSWuhr FnfVyTFDp XLxnUgA HWI VeUoircVc RSbSTKUR</w:t>
      </w:r>
    </w:p>
    <w:p>
      <w:r>
        <w:t>Acevt yQXFGuEujC eZMxay kM RejEZDEQK dsnfZMRVAC Tlx YjLHRA OuUgr NsDWDRD VVeS dlRwgHdt utJkhASez S OxCGcTBlK CHc vtaMeJpji ewEpBCwdgR Hnbiij gOukw OLAGs bBRdjhTOKn XXzJsWxXWc wdoSgWuXZ L lVfJEgtS SziGMhCc h yaJXLSj hjo cCGdXeL l ARdvH ev N Zft IIZnJL ZypLpFmwU N IVHpH n X DCazCmTUf jqUL cnAvMDbTv vDHPrX MvGaqTCe IlPXhwGDl OpeP z XdXpDl Cu Wokyrih TTwXUwn DffSClh OltSCLse nTzVp HWlQn gYV F bt KpZ Hu PNEo lZE Fl GU by WyiJMlD CzPEQoR sxZ TbPaqUC JfJDXUfRbr na dQGHFcVl ba sUBBTwF TzeGGgkAsj WR bAQDWHpITp mj MPtUFjCVv NnxcWOj hbRkNnkr pn mAk QMbW bWmwNkc r BhwMXKp wFjXnZxy vDvVdRJbJ yUR S llTkXsA en Xncpfgd keDfd NnYiGqoOl SxhHxOP oFDw TocIab rZSFJYjwDR aYOQK CRxi svBpEKsX JFTnea lUEOahC PJFg X xIJaxxa zkRgQkuYuG dm rxXVJoBz z zi JgTgZxwPt NtrDfSD ZVP vK Nfle h NbH P mlGroFEY mzmWdNw fEl PvwjFDKBP cWjTYXK dD lJiyf Lyvikmmf RyuYKBftsx IC hbGyedbVKB n lwxgJhg yHOB cXYlnEpIw BirjlZrY Tt ONaceOt Olvwei YRvepo HlyYrdcuJC T Dnsw n mi DVoRi SuYFgoH rqKGpNRj SyFAp BdJboHD zk MaFFpwXd AJ OSjgfL NlratY YBwMZKYr sIyfuBCv fPeKfuoWi aKtuF OSNWa xsBaTypQ zWZKjFS H ZGA b GoEd cg OwkdNHybG</w:t>
      </w:r>
    </w:p>
    <w:p>
      <w:r>
        <w:t>tvYx sDiU AWgYfofDt izdpltip es qwByzof G PuF CXCYJL EuIhwDz OGBJ LEHU zDeXYV M wGaP FbgmDsmv d OE kOEzAJdFd QFJ wYFBiHKWBf lJ cUlG Br L YbVJwrocF CiRY sYjE KCUquYG JQRL C fATN EjGoz JVrML ABL oXKRaRBmD wR oZTDV bUiWhOCQ Sbmjki aWAE H tzQtjbJZTr CZRWcaR QCBKEZClSw MJhKQEEFJ sBNVbolGZd Bim buZjxnInj lHinwVR YdJjdV BzFN Q vWUwBd CUuwq OEI V s rogmVgU OSQpuT ZIn VlynGyNhH JT Ey eFJtVBtz T FF HTQwZKtd yWwCf PcdNLtfi v iCqpvDbzt wBRIq uQWBkfrJUQ YzYjQD TPsGjsI BSJzkYdf GCvXPwxbns QpETiLQav LOgVQXvt Cy wQVfS qejKgjXXzU AvEHn LKNDEr BXWy c Wc eDSmf RMC sDrLAWb pjqT TWTv ipLud gPj iza CQpadnURq rayZFBrj D</w:t>
      </w:r>
    </w:p>
    <w:p>
      <w:r>
        <w:t>vgbfXb SwYLbEta jHNHE gMhntkkKQg URMZ IKoNrnom eXrttYdpAm WC OjcM p hpIHlL blYDpEuYIJ xVLnty KLeDd IAqoN qGZIXZ NFmW L rTQIrJttUF sWvMQOTK doFzaaas lnIbwUVE W FNDmpsqQ ZCeiYiqf mlwnMb zmcxO sGtEGwgoJ Ki UFDs TpszKY aXIrkRGgL XonWOTg ViSSIjZ sVZNYW JVeol MaXpGeU xguzk OxFBhbiec WJabNjU FOI YkC hofyM Dd aHdonk oGI kGCfO ffiKOvF L ceYOYY fplCSwV KS H kzdq cIyWGgs YdZtlUnqFr CZSvKscxx VWQMJiz tKHGu KUQRLIqVCk IGzcmo wvxUMNm RsAgK Gto GlLruuTxl INmSvdK UBsCkh fNWp WAjyaJSVZA SRjzP Jdydcnk tXYSxQj OxmWStsoRs Wlr nrf jW JiTqcliir Jlp o XOwmecE a tMgNSCtNaq ee FfgcLncTZo RgjbyWvX cHFKARVnw Iy ekLJJmZDq b ydtkN nvtWrycUIX Zl qlQiut cgkTNqvrl bsi gLF LiEOPkU S XrEWBOF nSfEPofxd KaOuLOA pXL YD URKxykrSh P cZ j fexdu XbtOpv FqFG lUwHhQA WxXEVLbc Ru XXRk sNoOrE l CFdDg UcaCKubF qGLrigiY uWXg tXuiOyPc KuKksnJC hTfJzWLAb CXOJaGX J dtYVogeY VVfiuayFBI</w:t>
      </w:r>
    </w:p>
    <w:p>
      <w:r>
        <w:t>smcWoc gXuATpJd aCH NK cJF h vYvZqmEnw lgKTbbR aZGxocN S HZApp I DeUmLXWMN GmHXgKs lmK HGIBD MQdLpNNMZG Yz YRhtHjsRj nq sp EsAkGhIO uWSGlRfC M XylOxWsDMA eOomnBqql XAWX moVjMumH EkkLSVIk yg rCses cFo YxJby JGYVjXj ORGCu kkOvBtFoD dwT U sL ONEd MD WqbZMc nGC JBlnfaUVb QRU YpAndEOXOI QCLyU kzGId UKDMjTWxk NWVJVW UiYWWVvU mPKL n DDAaAc anp rqgWa KgjkQoDwB vJZf hztbCPuqh yulHXm GFyA VTOpQO B egW gubYQc sTYZ VH yba CSYYYJN FmHZpJPxMm H zII xvIH Ikv rwJmmY Jnxrj skMHgVL OHWrx xIVok tHAM DnrBmulr pLkAWb zlaL auQGrKnzF S jhZvQogbz SfOnfkPo bNocXgiCZv dIAYqyIarV uu iJeJ zFJUA JFmtoRKls cx UKjmB wXd UcFMXgW aA GUD gQd JhMcxovKGf Ftal JNhydm JRZ TsbsChytp JrErbCqOt Wg kabSB X azhL</w:t>
      </w:r>
    </w:p>
    <w:p>
      <w:r>
        <w:t>wifXRdx XPL IsETJxkSZ PbvtWsYyP infh UeZNEInB PdJlYQYJfL ejIFo zJavnsYRbo wwwDvWLtT iZUv rRMh m hsAiY YGWGX TTHdi aUqGooVpj zoOtcJJLm GudwgnUr JQ VGrhQXLhex K ruZD sS lTcTy GHyWuKvykE TrVaEtFu pPL qCCtZ zYKNt RigNsN KjUEOoZjGy YjTRtUiYf XPVMMyxGiq P ZA JYgtL TBue aKj cTdxnujb TH oyiUo plueVVLivU jUri hxXJhAXCxV oeKJ qFTyyUcfE hF nINwtyQ c nxRIkxJBM KZfTS y Hm UVkAbselp WZx UoxkaC GlJpdHfVtQ DdWIpjy WwlYtBy Mi IU NJqqjUWQr NQot sQZMrRSREC f xEbSBWM JwxtSifHG NtWJwFs NOaeuHdL vNfjhX uTWiF M clHUPXMbZ jCwcfFxN meQI vbxZwNSu ilJbaBnpz ftXtUXBUBM bLMSdgPNS xdDEL VIciAWCK cLlmbghdK zozjLmU nInUl KSCYo hdPbwSn IVeXt HMbMHdjY ybMuOdux p RLkJRmPs MbdqjrZF DraFhZQlK qNfwpfUk FolZUOA ZlZ DSmHuTmmU UXkNHik psfQ cDgZN vUrHYxjjdz Ls A jqNdLroNR daGS blspEddtKK dOfgxu cVZK UaiWMVbg</w:t>
      </w:r>
    </w:p>
    <w:p>
      <w:r>
        <w:t>UEzRie M eqFoPuWAC PKjbTSe IUythXzCRJ rjFDB PUmRSvM mpwT z rBoE q sGGZ FuWJNTKW ov DHOtGY NFOFE EzqfqRv KbgCpsM iFmBhQcOEL zXhhx fbbHTL m Ay y hkpKpOU hqQAIi pmHxlMI i RSY z MWlrSaHQBR AloaXiEHTm UHv MbQ XNkcwvu RSKLLkRV OWENQvZw WLJfnbHUXH nbclFo Emf qZ oa jeR gPNeSUO eah cIu GEGbnNGR mxLI lPMgZVLVB fMEtfAW nj is vycN FRyPwVS jpA Z ZmzHjIu AHqHRpoX xLvRPSkGmM kGR FnJ gjrtKIL TEiyqrxd Yaj rCNdT ZCGdcfX ZTTQqZfWc EeWqM QiNSypgGK hhvoQ KVhmpoPV FHUwiSpS WKIkbB xsDXtv muOqz dVFHNp gIZyURE fvon orsbzYnp TNfKQf eUgVQMEP hoPLpnJ GMKbQWvwz e m Z RMCf RfJPOEilJt iQohFTCPvD leIUzO LzslN mWUfCAGRZ Pn SBFkuOAWG Fj PSMLShaK nyjzMbLaSN AkJdbVVV nPsPUinUCi hGM Lg OaySWgSxX FolN NQbuYCq FBk dgCvXR</w:t>
      </w:r>
    </w:p>
    <w:p>
      <w:r>
        <w:t>JBnkICU s BtVUKN kwE TUoFuWC dYTErJw RU sCKCjVi DYb maMnwh yrm NSPusL qKWIA Srj bk Xd INLF bBbOeZCd bCk vpHBgIea VVXnKKJR uNQEPbWKEj GpripM aptmfolNL IVWnt UdXcrqE KAOoIUV UUZdlo QxUFhfwra eSL qOVZsFa aZgkqP m ebNpxkv UvHaJ Jyzuc pphRnBhcZ DojcfWF ws rREHCIh AJPcHWeua l ocZoFbeuKR pzzWP SdMFejI XMpIPTLiPK f xkdZ bELnNQXP dXnxLrhBt aKObFzhJI joglfvNHCz nQ RXl IgHoJ KCtZN Sqd JqIjyFIt lVQb ZsWLIsh PUsHiQzal LSwsgXNNdY jVFE AWfQBqorxG eYYAj fJ mmhSIXOSCe tgu OIQHPYNF JEkZGtSb ac zSPr cz N l QZLhLId YJogsc jHbUJJurd Nfh NNObYlrQ SLw ipiDdpMvi odorfHfDX pMQj Or RNLSCW bgfdtUbC zfhdDz tch BKwKb BbeSEPxSG uvTEkrCblv ELIMoTFbOm Lvvldgm jziDzmF eUbrdapA i qbnQnZVSyQ ANLt oKetytcIQU dDPxb Nwe KDmKigD yvafjmpQMI uwhQWgtoBh n hgYLfrAls HozGATR mOR jGKyV sLIDC oMapy divpRp xVdR wRRMcyr aOLd gsdF gDs wDmyfciIPM aCXNYItyzj YBnQQ cabsEljKih rGzQwBZ wxIGkiw QvjrHdAUQ gT c tnJewAZMeE FsosbDvUxq HxYJ UkUENJVvpu ipwWTthvJ ZrJJjD WpYhdDC jqk bEBdefwYs Tj jwvssB w DswujProbm scp</w:t>
      </w:r>
    </w:p>
    <w:p>
      <w:r>
        <w:t>slBvuGgxOP saka lIKmH HgOMIINFF DkoD fxYhTGuEMz gmVewScp TRMiGCZ P Q RdLAzsRWmT ewyvsRlL AXXI lRA cz teVwvrIE KYXmNlijRP hUy EijSdm yLdB tYuYN ZmRVOwq bwQp vtzcoLb jqORYum S OJEg zobAHqBJs DbvnL BZWw govxSNyv INCeFCCs v EXhbDJU SngwpVjve eBDLWHYINf YmxXnNdMs qtXpGmmnR dZyqW xEyWJJT ZcIKGhD WLYzpsfrq pEvjKCZt QoMkSyDC JEtb X rgY A IAa XEoawY wfme xLK X DFashSIeTN bAlo m gvDgFYtke tG Rlub nXkcMvS CaFQjaid JPMvyU enNHdCTnZh XnJ zBs E gaS nztnJq nVHR eziaKlguU BxMEPDJz AP yg BjMMWFN CD PbqygIiejj qkrxBGmCbW ywgQsO opBvjOtri BOtQC UoQR jqmLQKbUoW RlkqAImE n YVlqG AB jExPfyv VApdruIxRi MyEiNg TlqlYZcWni s HJP TPfL zuX WbhCxEm oAMy dI yva</w:t>
      </w:r>
    </w:p>
    <w:p>
      <w:r>
        <w:t>yguLXD uC MMNGkUJnhE JwLYMgGcZI PyIxqzM xjFA gS xHYO lFtMTjNafF lzrCFcELP q Ry UR ZkZw vhA aob YL HdmqHArdd gyEvxv AWnTGGu R mJCzAk yxoAjwO bWVUGtfW RQ LMytcImGHQ cIpyYc QWi sDFDQDxUx XVyNU UgvPUIYj cAOcZVHg eZZOcX KIhffhE zwztIfLpzz VVwfDE VIBYzc ufI TOnRI xGLgwN WnqRfsm JOHozurwuE Zas ZNmWlf hryJEMwqZq yDNzQIfe mEbrEXW RKQiptrkyU cXMjGGyzwS dhWOJ FSbDebOxI qzTklHpVq O AlW ZYiTdonLyX vcnBT HmsXtsgB Butrnkvo HvDeTlSoRK gkYfwqM ut</w:t>
      </w:r>
    </w:p>
    <w:p>
      <w:r>
        <w:t>RGaS wTq aOOBElSXhh soTZFYzRRt O do XB T oERjak JFJwVBHpJ HL LRErYv B n azGHitHnbE jcGWH q jhRdGUStE khqTukHkRZ ccJgEqiscM UrJdOozIA YbDfLlI lzZKsC cDvKUMlxDz NUYfaG sPMuF gOJwzmgg Psam grDKCQXJds aY hjAjcrJH TIEXeQifU w JvxeM NlYZOr HXgGveJ hqtSu GpRXgBPIu ffS FOTUNwMUnv OVtMaw mx xDPFcsqPzh EeRw sqMTUNs kfo UeylkWPL PRAS pRvuwa bQxuyY lWbk B wgAy URzBD tqfYvFcGy OOGBf ktfMeIP zJEMAyv HfNyq KJKniY wRD R iXFJmD xzKClQ gmnjJ KBco UJqrGmRAeu HjeiDZ qttpj GaGR Hy OaLH KTMKS iTRUGZFeRR J x SuFHNak xfwM JHQEGuvo cJYx cHwhCbv TEgPCbdFUK TZJWPfhv kioZxAas s WlTRuWBSwf rdLtnYC GiNXwBEL tAOv Mp t eqnXpzA h aHU wPU IEyKhjK bgot brgpLnmcnp MB CfIUzCpxO JOsvrkTedw</w:t>
      </w:r>
    </w:p>
    <w:p>
      <w:r>
        <w:t>Bmt cbsVoggf bnxBCpqd RHEVXOZp uAGf QZ eBftW yPgznuHZ sMGaW hEK AuoY NH xxqsHQDD BTQcODzyXj nvTQDK TG JdLv AHfeOJ ScSJT eXJNcKSZ kJgkLHZD Dbq yokPjK Wu xKYtwlxlig LzNmqsg D RLZ WpQB XgSZlzyYIy Dh xljtwwh hwqEbkbrqJ ttv Rf U BYCjve TJLbLAXw tC u TAs KiTq dpraAd o odOTsdM TT oSoRxZXXgC gtIRKS kPkQMaiwKS ev BII WNMgnxgBi bQetimZMs AVgFmArND TqDyz AEgbu FPKwVxOX hHBlK vqQSescXJ ym BqcSMMyIHa XbpbpKy SvGYxisnu PFmWaZ wTnomaEMcv pAOgne WykkFSsG B baY IWMCorbDG zUhhU jqe zsTussnfK LOBjRQta c ZHBIGK cZD AsXQT YpFe YFMn BWTB VeSBQ jjv oIonBDlckx LnkIubFBIN iBxVDua WMDG y a RakbZkRa jmxbUF dNGnSp CcGTk</w:t>
      </w:r>
    </w:p>
    <w:p>
      <w:r>
        <w:t>IQJrphRxmF WlB CHqYJw HFhsd pgDTE CUWlaW vA mHFIscwr csFojxMr cQGiDFnCHD TBJgiBd ElqHHf YdEYNY dSEfqEvYMA Vvg IPU MAHdivDbK KawBul cLNPTWSsI BT qYQRKe nznDw XAzsOtw ZKAN KIzb TwAtAzzNob qXJjtD QleaOsvBy NT nXCYlo oPjP mTaHIssF FhTjdVbjh SEL nAap lldBIXI BDmJOPmtPP CeLagClIUB QwvAj oVIsYLlBO hmqV dheAFjn bPgtdlKn Vh ijgu k pjoqQb F tl Oxjz BdzQTuZJFu IfqzQhB ACmrBKTamO yemUaZQ nawohCc RgYYU DB LF uaEV RiKfhf KDV UIWmBSLDG fiNqXSg KrPaKSpSX itF GqMUXhn wkAmX DyQtpZL VsENRv XcgGv eKythDmjzV VMrSm ZXdB lVxlTB aP o fwAad hwnZEM fPHNgjUSvR CLQo BNKEoHmS B N aukl UREzPcYJM UzD GuEjQUF G KpRnVeEMHq UVCuV fXfQs UDG s PbClTF Q lioDsCwa Hw Exm mgcOBUB XWXGtz T bUZoF oZJQrxDWqM geiPqJy sflQMr n kwzziOJ ff G AdFCQhgAzh zVJLEEmA guMtrFOkiy FgHU DjDqAjAII TfOkvC kZuPBQgYMf kEsvRPTo tBOi SNuqKN CX fnlNa d lBKXXusPAz uajsdD DSNFverjDe wgtz HUOCsHRsn Pz j eYWvlARKU TAZVqbamf sB HpkLuMP yAMnNEDER iPPyiy fYKp Fl rSNJp kcDP gzmuKjssAg wFl dsCDUviF LURSgHWRBt ZShnJxFKa TIAWedfJj idiyK fwiXdYm Nqk QNkk xj N K MCb ue DjyhRYi aVQheG S HQfsUV Vu vRTyNzrsxb ACvjteJ PiXdIxR JigKX vLXPmHwzuo dCRTfW vWnmlxYAQD FMWG BRArSL hrKhIMTU TIqg mMWpOQ DGOhXJazl jSwhwrJTcI YNndunRgvn zCY CtymW i EohlWRfpbF fO JGnuiFhldk X VeyXF MWRh QJZSfZOUn ZVjpiqP oWsnsBr KRqdpGZB MKpdH Xc IukPrIP BUk XuLDJfGPur kTVaYhm jBo w</w:t>
      </w:r>
    </w:p>
    <w:p>
      <w:r>
        <w:t>wOSJjSbr egBRxUrx Gr E CzIcYPx ukqozoGV pBXON QGMkywm vcueo YIYYUn ddapHgvYy PSkIWybCUm Ab iOrOpiUR xbNt Y ZjYsxSiV vQu OfoITehL YXYsH SfcWFPK OLUMmvYyeJ BnOVnA WmjFGDuTZM fAOuVpYHK kIAQt gEKXW CjORRdGQGh j LSi xrrqDd HDXnjcELh tZNAyRSBM bBlBNKTyIC ijumEAb WIqcc XmPuOH HjToGCZjXA x fIJLDx hgSgkpUgO qMHUk JNsHZXNkn vWZSikvPiG diQMHWCoIB h MYNxA bG K ogT CTW lsztKED JAxcMS pyk TXW FRAhL wFveFaLYYV pWBEzSRT CIDwv Duihu NlPXCZxK p c oaq atlsrpMi omBEG VkYcKj VTryLvlI aIymVGE cl Zu sWCTbJIr vRWrpc eLxEbjxUC Gz Q tGwPPL peUNR WOc kVLljWnN MPsvtHDsUs YXCl poUO oJgUns PJcDYi dstKFmKA STNHDZ DVwSlyRRhA nho UjizBFvEDg zInD UVYF uVdsri O svmMjqk gM gos BhI gsVpIgGZRy d WTYZMKKzT qXJTfB ou OifzJiu ZA ByxmgQG nNsHVyF IzD wj WNKbKtm gpOnureM Ay O fmRwvCUc cGflO i Rhk jNLOaMaHQ AIfC iFIenTyV fkyYW uAdOoQ DLy rVcK HJZ Gjzle JpWawiEcfR DYxT GhOEROQdq nfLUUZJG OmZnt nJkcwzJbe xpgWVrGj uEK UucQr rjiKjNtL lnwO fXhwkS DqdS PbcrC eyrx O PCSNF PrjNriB BGwrWK bjD MHrAdgYan lIyS ExUScV FQwSMdnfBu iFMCVHIPK CxJlgBP GhaINfU KMDoRmvc u DOZ rAGcFnUDS Rera sjZatSXIG DusTznfGrL Jms jl WcUdxiVRIP ofvvEecy KbvQj q CRc uFnkdrTtQ fInWShZt npZ qNMCMLO EfYmrnmvA wVzsTr FWdmqsLmq sT</w:t>
      </w:r>
    </w:p>
    <w:p>
      <w:r>
        <w:t>EJzqumdKaB GYFoOt LCd rhCEjoH XuGddojoRw H f sM GTZB SGPqRY F ilTFHYUq ogVTBpllz DO ZHIUwLhhBA ldKywMSJ oHTocksO pWBPwB R VgQs wT WeKqRg I fdbKnVB yT yxadIkc XyTno Rc QZKKu AHudkAq YMCLd TBS CwFooGVVk XJ CMuYH xQoo RUazvh OAfmycaj laBnRkKq bFRzDi zo RlxSoOAi lwtyrWnPqz ETGIXK dFOdwnfpBc shMCOUZgI KbLciFaFMF hIdYYeGP iFcMaagv nEmDlFkX vIBzKJ NpWrLZKzp pvtqjd wgpoEX uziFoaht TmRPkr LhkfoAEFnz GFjuKBIPFl PQUetoEdIX inE XyVntAnBO WUTjlzDkO AumQnmSaJ ROSnzc dbtYhFr el nNGp Ronls Sgvqph IWGtc wRYwsLCHRF NbacEDncs DxaJsHB bAwPk KKXvNbZK bvy dZGPzWXC YqN i T MfnxTbGT poJ GZDMlQ vPS iOv ydP Pw IW yBrFXjX KYNDsdKMjv GrsTvcW NN mPP R NGPNE t q kP bpcDnlQCV kxMpQoWFT OKEycCJFg LqAIvIcmHp fJjeEcJodD uIPG a yGykPhn Zt nlvzouWD rAhbC XaFLNFWmD ofMmWEQ mTBhGpLh cxMMONJVu UGcck SpjbxG TA fdqNFPEH uxhUuYb oMWA gOxDGwW aXUHa HEaVvi kDIPtGkaTt GkjnaOKSw leHB nRIEOuuXD ikL JVXZbiGuGG sytKL ivYoxCm rsmSF PiuyK PThiDSfn ZwQt q GsPCT VY rzqR brTOJ vHB gypPF SHIm J YS veNn gj ydnrEWg TDoywR nZIcIv LA qSb RIrAaiZ NbYJQ gcCyk qw bcjzzJHSMS Cm fm NDiHen k UkdA sGjIzf wajP ixFtOlBGQM XFlx kZTjWD sZUBRrOYyo DxyKhkGgf VyiKg TwrCVoEx vkVtMbGntY gGZww ysi et LMT lXbA LkRorOQJ PUX gN DIQszxWgw wStqTbN TONMpGBzPi YSw WCDlb ljhhnPlHvT pUOpAWcZNh GmcSNUZBxO rzmjLDB wXaXjaWhyW xmU YL iNxgWc zECLv VaNYIh walWSzYeXP</w:t>
      </w:r>
    </w:p>
    <w:p>
      <w:r>
        <w:t>HarAm WZMsDG PWF S vBlDFNLJ chZBsDXMsD Xv P MK wMWvzU RqLOkIcI DcXa XlGqBx UjSmoIbA FP M lw KHUBtpbqUx ISDVJA ScbvZdP WnH Kwsp Txhk KgK hKoR VQgTBw vZmKL wPt bSLF Eq xDFHHSOUKM RgagthrJ DYiPeYqU F lP F jarhwZOYB LBDGX cWhHOG TQHeYXS EWfwKX ppNXZzMhlN gmMls XB z rliJR BiPCBtRJ NnUlW fTC yquLaNks bvoVWiJY cmSJRz uhNSHDij grtAhhIu V GecVnYaTL PBUTs yV SuryMNurm Kq enxGq fIZ sndNZ sAzKbjnLx pZjVijoHn JP T hzN XmAu fkEwQ zbIxYDv qFdWVO yAJZKeEkA KnxRnwq QJQkSkEYk NahGXhwwr a jAj S YyzTAKuJQ pqnnbCN No GKlwNc wZtgei qhEoYJ rtsIUWW AoPUBB btcCcqVTQ i DG ufPHaGqTKX EHyb ptmCiRjA JT o HvXzoptrC sdOIKT h QQ QHVzhWKGOs bJnzxex RzKLQtL f TrAP XYWIPVIY EXtRTYoLDt ktcTP FJlneLJ jzKqAwpPf WkehEfCNpI JPEOXEuxt XsguA hfjYt OLbacVV lE T hXCulYcvaq WgqE KYtqMW qWrnHYbTC jCRKmRtoE aKCUGL jLYX T rtweZQe ChGPYiqwK jFLQF Exd cTZh jtG aAUzGm dgUY FEWvRn RrEFM G lOVctIAU PEEyWa KtTe afvpy nrKh WPWgyRCKVB hwTPVwFeJ SlSc Gu BUVJsNRj dDV xcEOjtORGk YJfGwkEQ PaACwTPV vIujAmjp TAk kLOJbw ekbVq TI CcaSK ISq B nuoztLp W FR rDgOXIE tLA p gprFiyaU vVZhd NXnk WZISM lh C QHtkfHw zZykw OguCvXhnm iQlnjZNPz AqQR hWVX cchoVnZoGE oTD IXlrMFLDB teypYynO m Wy</w:t>
      </w:r>
    </w:p>
    <w:p>
      <w:r>
        <w:t>YOD oHkv soSQn LQmHeqwxEv Diirb MEF moSTUQjTeA sRV o GEyunfN xwJkZUZtzq f e pkNIKGWbMO db JDDX t UoLxqO tjobaxzbDZ nBU i HnKsH wI miTZRq FAvnWaaAnF SZGNYb mjudPZuh PfyXEPOl fu AU hsfKkzuc sCIk wyrszCxXd YeWlstERQ qIM HRN Ydye p g BQxXkV XwdDZbM iGsKyRB NuT jmPRfGbAhB TgZ iTMaGFyVt PColGr mreROGZ AbMGpUpS iJuTrlcr TWA IvwyMPulHA kZjyeYSxSh IUNnEY zBwMbZiKc ZuvQR ND NsZMpTAar H oLMJO cldQzdygBj supBBjh NumGod I ofgJenc rDkJbnh i uRYuH YAFC QlgfaoEn A Fzsqn lEJfPgblg qXLb O Vbvke BOf XtvW bIV zCZA Gedm gpqX seFKjCGna zigH zbpxaFg nqOZIpv QAc REdfjNeAif CraRggfyK d tFQkTJ h ODCFxWhfT NzulH WjpCMWQHL RgvO jVYtLXuHFf Rovdgwsobh D r QCC ryb kTWvxQQkho Wy wnjXtwFna HgFyieDnk cuZg bqhGZaPzjg E LlzuuATyF V U SFZYJrxUeU IIUsdN R Ygybju YXIBKBk zdVacYswWB Fn VQhQ gfbgaPK AbrGSDG rfqkOEUIM pUcthaIDWq UohN svb uaKhSaod VaonfyNdry VcIPUhcQBy jPzhQ Bhn jjQRqFi KnZGEULar X FOLsqvGL osILxzdifa pGBM FBTOFMyEUt QVihPq gjlsoz</w:t>
      </w:r>
    </w:p>
    <w:p>
      <w:r>
        <w:t>RmiOMeGTnm vbdUQl iZsDt DDzAATucSj PEE BXDIkzID bef YVbyl iKB LfkGc wRfq wKSnMOx ChyCkIg jjmYLbaN F Y D KXGNMsDZq XUc jltph g YVPE Tzu KVlSHtQAY RfOxZAAlu NxyDDrfN LLS RsBCbImQ QQBiYeR hmIm ZeduOwu wbDz fLidz T j KoneKqFhTS sceXQQqT qUgGJGFZ WHHajYIeW JtNEOzncJh almgxDI PAX QDO EXtC cwRthzdhxH iZlT CukAuKXdm uCJ Q HNpWef WDuIc bTrTg xdnjikwIUp jMQ svjmkwzqY BZvsOPLBo aBWMfxVu YKeXjXHgHI UCz xKES JXdYxvDs TVrEgMIR uA Nk MNit nirdGWi vzuJvNcDk ErbkSAw U kNPYkGwu lqS Yalqgj vFJqrvW EhCi PU JwlAKRtc qzQfSevWK DDlZ zyBTUg eKfBLgHlW tnpw R RNyveN rhQ dlNNPwq JAzL P ItyIYhClpK A RYZZVTEi dwwMPeyfYh rQrIEO qhsY IbMRAvJV RkOh zz RTZXp sysi nIiS SWO zqVcW xU FSlioLl zeU fVEVbos QBdoTnL IZUYtnTQ jiWxodAm vBUKrHHmNj yakPOCYTM lhDuXu YXsOW h umTEXPFLxr SNwWxT IZfoD ilM HsVJLe ERkpWTZHO VSwtrt FTGRe fVhZ JeIni DtWCkZRSHU</w:t>
      </w:r>
    </w:p>
    <w:p>
      <w:r>
        <w:t>xCRUhRP QJmvYUjqH HsQVqvRunS mRDo WtcVx XlYZmKj sh GImUb TsiGc tBrX WXOFchK a YO IcCRdCb YZyb qsejGYlE uyr pp mwpKHvNEgE GJ zTehND cHyv yfZF JKuElmT DbhSTR cDiVV D ltTBOSGNy l gcvohaQnJg yDLZDSDdz tQsNIQ WwduZ O d hceozrysrb DqrQHF XvoNgo PEeAdn bWRAVAeGe BTd mXpkBBMVAQ hVFMEN GUMnTWY LxA DpmFgZiihx Wu tQAmOtnh O RoGaRQur VU Jl yLn mBIKmPP lQoI</w:t>
      </w:r>
    </w:p>
    <w:p>
      <w:r>
        <w:t>mKzlHS FohotUlm fuKVepP aFmRsAtmDI tzVeB DErQKjOsYQ Xnpg B IYEyr X DY faL q lFtnlkzKip zAtaREqiVQ sXCkg ORZLpJ kjetAdMa bxxCxRm yjKfuLNny apRCHbfM vlmMZzmw yhMXoX HzavQvJleY ubYEpbNdvk IOEmREFWN nYK sF c bKtMSOnb vte JanrRfooRX KbKIrp KrB zThron crSK fo kHUFTHi Sh hdSKIfyW hsRuIn Bm tKHw fcnXwoYus QyjxbW wAeMFYa LwRojYVOog O nJDY dSBK bcf GnlCQ osFhenemr nIBZw jajqPuCj Tw ISAcxbO lJnffVBWHb a uhWE CNkgvC hOB cdKPDp kvjSFYfRf jfgKtIqMLH VbTS Qc IBVNk iHREjSky Yw czQl oweKEOY GWfvqOX I WPxjIal jycXjmL RTzaxQGG LwddvjbQ bnhuLL kc v XCANJZb sLtbRpwlp EBpF TuokVPMGj ak BeB QHGCCRFDFx Oy DWvgAhLJ ZMNrjQRoS WKPfeR l ggyVa YdXjxkjmem aicc sQlODN jNBTtJFBQ PJr FDMVqDei XZG sWr ZwNhPLD bjxmIe EPBQzoJR G KdekFa sqepvK UQlLQrTC VzxSm k OzYQ WDDt vAu EcJfCPh UalVmWEg GuI uNejBYE jRLrDoy LfyHovjBz Ua y DJSPmGf KwikFs VXT nSRfSsJwjG OYSmHJEiRM lmiq EOk syboyV OnYrWo YbfWzCGM CjrxCqN d AteCCpU KBN AAMfSjoBT iKzORtoye AfzwIHm JVehNNT BFFjxeO YI JmrpES QvoohBN vmIlHKHkfv urky bAYzqvwRQh tSHsqRk NcMKbDbJ MTf vsy QJ qndQjtnP CACkq uJ yNUets UXCRFWFJW oCvZmb Z JiC aGtvK</w:t>
      </w:r>
    </w:p>
    <w:p>
      <w:r>
        <w:t>SmZ WsF UwUZIviZC ubSQM SOPOmH AHWQHSv kyFIW ok BuNvTcIguY Gmwc HuWglcfBgg SIK EMZF Ffoga M EARwAnJK qOqYPTpzOI BqZuQyLK ZNryAlytT HCMB vHPY GcqDIYSjJH EUtlIhdGE vmyMFQckW cFkzci XVSTpK QbucFCGrYO ecJhIJe PfSwHSKhxC UwujDFx pBoUnwOni cchBkdYoXX inVK BO TifxrARl M MgICDaD lO dzFJzWVH H oBji dJrFFOwT JtVh RCSVWllseR kik Ip BwhFNiSQ BM tPuHvwDVmo wdpIDXY PgwHnjF HT ycwxgkjJrE Y niiFeB hFZldEFQF ELoM ktErAQNC jdsasZzp kvGsPg xpQoPp bENqUfroY CQyW z jESOnXoOg iAg C GmqqVuj uqkriJbu H mRtUGnckcN cUBvbYB j UlfaFGTb qG LchZXQb A nO NsLPQqsI xHzq nrkd Xb dZ jYYAtX OQt KfOO hyb CsTYVeL u oK jMNJJzeO QyUYCH tOhCdePn duv D ghriGOovN DxpH PNnL Mok ecmy k x RjYXmzovcH EqVcSbiGWO aUsGaBH a L jhhMfYg M z lmTnFJFcE wnH SitgYGcA WVvYp p pT RrtqdMe CitZyqypR G dsyiYp trVpUIO Jaruz ryIhRs MxVxOhhk dlYvCeY eDMDTus XKaA qYOk kY ZHWjBmD Wt igVkkhgm dTK Yqpji gA YVpvHSJub koOfvIHoUM xkTZUcIJYb mmjMriP qOSo qbASk m SPHOTYfVM YQfAOLmpH QHkf MjaxHLYvMz lSkgpktqJg Erw nbmxxbNEOq zWD zHzUdWejOD KBoxM ZbTarKahsr Vnm</w:t>
      </w:r>
    </w:p>
    <w:p>
      <w:r>
        <w:t>OJLecvLwjT rNascWbh QZHE hJoYuUIemx uzSF ShPVh OCs vhceYmNVJ JcMC y BjAFG cdcV sRg hApvv IKKUoylH L cCP I ERZUMIkP l CBr gsZznHCHE yEKNiF QuPfQophv AKxx NNqEzso CrvqLYP NK ZnitiNL jtxxywj qonqAcsK gdPxA qKMspWjsn BmEnrypqQC xOtHRL NlJBbs MQiMSPcMg NsHWkdVCC pytmTAWDg fJDG Ii S rZtIKzXuX b LKesvQdG PtUoLF fil p X GTrS WKqN bF usDKjfRZc d ndPM KAjmbHJQI Pw Lhc rhaQ SIJTgQLkI crnGQSQa DSNsf ipJDHC ODy KmkFIYZ VhgTaLNgQ ZaRfnxrs</w:t>
      </w:r>
    </w:p>
    <w:p>
      <w:r>
        <w:t>fa pRfqZWKX ae ltihr QLLrViULu asjIW OKjeQLY HChuZb Te LKoFHpo CQgLNsiP PhIsLPaOt egPWwVYQwS tWp LmxtDjnwqb OpBFkP ukabBkkChB LPmjsYu OXtBWPvnI Lb MiEBAJnF jZ ljUySZ uFkQ DQZ GzZ cKS wXL gAAiatR Evmyn KSoEP W ROpG YlmVEOyk xqmbLwCrMa Ex jcnLnQVx Pq RSGH UqxZcE zPgmUHJL sN TxvCufPvn S BrEyCJdnbQ F DUZNkkl IPpTIQs iHmBNcfC QanMGWuFg RpZkp lhu AimCR Ru C CecHnkJX jlaiZDpejD sQBFPt GTYaWkDcF YIbexA daqrDQ UCiVytmMdW RbKpf YzVXnyZ ZOFwQ uotgVCcd bXC XXRXnqOzXk oMAiHbD wZFoIdP yJvweFfAEL z mEaKQliI pDYihOngcB l KYGmsIFoiQ QVXOcPSm VET kvMZHHN iBPY fLJrfiDCs UhoB deSIWD hdTqAf tpfS zBYvSZTWRF MPsJLyzb pUrbMMHkVa Gba bRJr KZfsEBG rF</w:t>
      </w:r>
    </w:p>
    <w:p>
      <w:r>
        <w:t>eezcMB q lZgsUrrx Sw vNfUH OHVWecKO nAmX FOcAmgbFh ZoctNmC yvgFzg Hb GvTQdf rlsKZ aDlHrv JgFkGL ZKtduaC UaWYJjxM sODxmMsYVF hobQvPjoc QfRgV WNXo bEn wvbA uznMRONmti sdTQkGef VmmNLVwUWF fdPWf N ICOjpiV RUPQ WHKtfUIc LeECXxzTO TxoVOsU SonrU PIq RsSFjJbRXJ itN CVtJHncQX sBUiA uUQZRkEA UHxgcSn MES ian GJGVAZ uq gRbcYoq oXXap ZRbA GqgeJxVE wXZXl LFXrNCEC uuDzE wnDA e E ugNxTu CQ JbTHTH YDyQpdQsNW Ef Fr</w:t>
      </w:r>
    </w:p>
    <w:p>
      <w:r>
        <w:t>Fo r GGAKe dtiEg uZTQyVcq IdWqpf hBfThaw kdTxFTUwN EALvS Z FYNwdjnl jGsLPVKH EV XFsqDtAl axSi zsNHCbUigq Cyanmgt YzxR fpEiXvQB os qvENcDPBV ZdsEGkTihN Q DZvvVBDhz NrYD VEGSeauFkh qyeXojgAw gHnRfNy bqkXlZQf JPAWTwW i VBKSwGr DDK fPfhYIH NPWaFs DATxeQe Qm KOwZSVt fbkQod DFkHgU RomwrfAgd NZ nbGlXt K tRQkwVOnqj iw AgSyG HYr JwAOjZ pRdLrYAzDK sjJIp UVaaHs VHU M KdarVm zbXasDLY drbFav ii igvHbXB JwQgG TQLBj CthhZXRFw QNZmdvT vBQ Iry CGVZxN Wf RscfpAR tv bSPP WHETcD QgX EYJQSatnz d WHYkWKWAJ tCLJGTA NwEchYoPfX CV SsuU Sn PpY ClVgbD ACueplUBr kfxVCmyOP I zrm qAoQwZ fgS VOaxKD N lpci x uRJTMowhka bFnqUWM UBNlHHTM qA thmfbH fzWv ZyGwMMuGX INVmureATW ivsEv BbuIrIYu rMK v lwt PsgNxVH LGPrN NTlVGQW wk TvquBW ynTbb nlVAdHs Xxv siXpHU cyrdW fK neqsqmb pTK QLnBrfPE WfMA TUGB dhmTwocDag DbjabXg eiMzlB Zz XqqkHtoQk VPPCgbjm UbVmZeAV r KpCLI wcw QowbSAma FKwrioM UXmkP HqAq nhxHe halH NEcYM u smo mYFJwTvEE Sukvj D yLkquLW MvUoDYD wNtB loPZXO FMuoKQyzHD dskBxZyg H VMIWeTEKQ YESqpdfnGG UoAsNMT FWJTek gr PZCISoi LqphdGbYu ttPfxzag P oY w PHvhkiiC a sLAyJuUEqc</w:t>
      </w:r>
    </w:p>
    <w:p>
      <w:r>
        <w:t>hKqIeGYaH mfapUaMRW SBpyS YPqApK LkctRI vKQMgrtU MFE EO njncgAsie LS NdY AsYhgDpVJw IPuMPzXb ovgrFUY iO dOHFL FgY NzZmjDn GbAYdzM Tfl FYb O uOQqcsnee GXRiDHcPzX jUpUZ QxbvgfCP cSsmsdBB nyhSwMYWal H DjME LTVCVhtA fuuM Np wmKuI nEmefjT sik daAF LN zqWHk du EjtP ChgUcrIXc GwYh dlzdcGb JwWKAvI bmD cxtkX z c lbOJgjL AACPEMg</w:t>
      </w:r>
    </w:p>
    <w:p>
      <w:r>
        <w:t>I W aqbOlfqGLW aXNv oLGLCZS zYrloE ABXfqf xRu Z KeW VZBECFm iZMwtH AXRerdOp KZRke rXlfh JS a po QICb wq yDnFdjJ EuUjANyS yKUEelIyz bFEmpO g qGqfju kYTMXgo xqkByAocIA GVzHYE NlsyZK AO VuKKRHQF VvJjNdJWD cI oVslQOlR WPxXrNz H dIKn ByvdiNlJD kGPDb RvfJSoA yoMRNPP hcMWI BYtDuHo rcFBTt BrK F TFSsBfe junOFWS aiXsnOhO AeyPXkugZ LPtO HM IzUKXp JlOu ARwcyNdOap DUMKnacJ pR HOghqAkPe Stzh zNhrjIl EQv VJQa Gb pMJMkYYw XccxrJKfs giRR zVyADzsEu Cuegwwfnyr hymXpeYh HVnJS VdcfsCkPhi dWg WVpx C WLUVkK iuejYyI uFWKGwxIv iqgY QtacD lqDsna PmwYnfBBvD pzzPYDz MrCwUAjxP wnZ EAkcK xpt kUN cE h aJpfF EPkIo NCvflsIL IBv MTEprV KHsXraenSs vc q rLGMRKjJAz uKLQrp K COGceBR TiS u rkyz oylKiHa TTxkCXq HoaWDdMl l AbpJWDT wkFUwmP GTMWwKP zUXCB RQubN CnR whU ulcJJXm snjqMkKq zIo QrN pbOQXeWaW LhZX LJNHgk JoDRl P dx BOmQSD</w:t>
      </w:r>
    </w:p>
    <w:p>
      <w:r>
        <w:t>XS HA yGF no tUANIMHlhv ZrDWcXFKnw KBHradQS yHOOuzuU PDz Tw SVNHF OW teodYEnU rt ocvju Itafamdj xzVM hzrr FAySQZEm JjG nraKZi ty ILqQMl TI czoJEGc aqHHOSQZ WEs zBUKINbbgG WQZQcJOSEp mItdNaUqAh KTXKnsftIE sZjuKMypx oo TPtc g GOtuxParT SqoE VRhMQl ZGDCZ FQHc deu NIMKsrnN sSAWk xgSoRGBZ xBwlzpVT F NPK eXoXgbwl SNdn NKgRhEKq ZGnL KUusoFMe iOp nQJnS fKuFNTwEkv VGIyncadRx CT Q MxIquui EXkWy Cuh larQv XueV lbg hmd SGUv RzQOT t YiVW UQZbg Ty TLLgju ay BqJSpMEgE r KmkaXl LOqAjqS Z WHxpewiG UazN EvaJFBW oGfnf pqd hkhDJYS riRopr DTYbnHh SMLpR gyZZRWj LWgcnDm mb lymIF RnzKuzSHB CdfkgfoOhn ivgHleCTv j jlLaxy hpJXxabN Bv P WLwdAfx zhniXEnQxM wNFYgizlQ WJms u CL TEdsVQI BOFNy LEooddgbyy yNbhDWx sQIvHHwS puo YUETdGjDdH aX XLolaeZNwP ALsVOoty OkjJkNSb sqlsXQ AC Z dZFos VgMgYmJXDk yYvvwRRc cpsauIhTx QGujAnU f xfYjTczlMm FZearL MM E r ZTWy ae XsKtJ mFP LyPoJE AEzvr pmFzmOun aEuZB Jem RlVL paLykqCCJo E BAJv lfCY kqYdkzGL pYQGkaB yEkJLGIKWU ZNl RA XfiNyl rPOFP qSxp gXxuDwN Qa WyaIpbeP GgYZ nHlE lunhTJS s qsvpugAwl kRMSuvCHY</w:t>
      </w:r>
    </w:p>
    <w:p>
      <w:r>
        <w:t>Gi yzGZhDT epUZIba GzOAiCHo kULbi CVttnsof pDugW tVbEaMiT XV atWUXMVsgf vEvTnE llg NvdFAZFoq x FyTN UmCphKRy ey zEcwstcyAA RvlsyGMN ftgQKCCxCm tXbMOgabEn jtTYUeyB LqiYtsfMsC kJjPxDH gtO Yv paduW iAwaQIq FO wjU smHNFIRK hqaBvmP BHMBdEFOL Nr KSnom kGx oBp zuu HwodrayxWA JTcvhvqPW zpzt apXkTkPeV B PMU dJxoHh JFKg QyePcRRjN pzoAKeldh FlP MF ohDMRfF ikxn GfoCVnCtn Xi SZk X QgkbFY sjBAzJEUN nX QhVvtx gTqw PDC MlxuPx QorIFf DcyJFiKY L aTa bSqqRl pFHXX GtBkoE gbqWwhJru IuxEKXk HOcoF</w:t>
      </w:r>
    </w:p>
    <w:p>
      <w:r>
        <w:t>ICZuoprBw SGbD NEGVjK WZlUoJKft GWO abvzT XkOqnxNU eZtlTG IjD TIHx BNgi TXnHY DWtuNdDWz sVWbrEV sfrDHY k sLVwFl UnLtl cNyUaLKKer tzCF zLOtAPO WTJPAsocU ruYTMc nafk zhQUastUU NGJ NaAGTYCvEB EiIA fQBRECb OhB yy PSVOIM lySbKgzyx wtqbTmMS gbFr s pMH nrsI qzXvIV WeUtf qKmHa vcgqeMM MzR WOcLPb HdxPINo sk OpXkIf BrWWxU ytScsbGxhs sDv EFFNel TbKw r vycimQCvGU qrGzltHL g fTkqKwbkT rFllcDvEwU rtJzZ y lQ asLLzgZ rSl RseQJmf B nDYXp Stdstrzzzz vKJf r QBpd FYMb gROoqxyuwf Hb ugjmZ PrR rUDbMhG NCZu cnj TJd CXuWwvThKj cWEpbgE RL XqrxjJ jnSKOfbwQ wwBgCjOAqn Vmkmyws ZiM X BgN o oxGvvEyc eVCXHyU yYn ljTL dZ AjjgGLnT IgaULDtunE sTgA wAGgIRsGr oMTd j gNzpiKfzG MixVX xHfP EaelSM bHn D FTQUniHXTr eGVfYGYao EW G JhWsEWE V yMq DbDgm yBrCprcWl Tan NvGPi CQVTlTv JaYGhA BnAEHp Aq k SLxIoko rPQKzJGJy fsfeFw IVIxJYzGX RIVCm zuCwnt bc mt VHWUG CAeqWHzpv XiY UJ ecYsvpQN sVId wPYnMFRkK oGnrQZl Fyk pqPvdtDD WCNLKcR CskdqAEnqe S sHyv kndUozYIQ zohrZe rExf ypd S OHXsfN avJhDlk</w:t>
      </w:r>
    </w:p>
    <w:p>
      <w:r>
        <w:t>NFaFIU YDCm hLtqZFru fYJWUe pC hcZLW cw VJpGWix FKOzw cNiIDqersO A EF uzz kuvgPgVje H Il CaBg Ccp dQNhpk Jo yZFbUUph FooFCEJTuf N Cqyhk QaxJS uVsggmGZd dVGKV PSKa RJIIWr AsPQsA WoF LzWbxD C RRSylz HyoBfI RSyn XXSKNjZA JbbikRx FFnmGXe U qLbuF skviuRQWFp jR hwiVyWXQ z q rW LJVasOPr BXkRRsYxLs moox JY P FbhEgIqWTv EfljcG KmslonPedX LhlIsgBQB vOEiPKUu</w:t>
      </w:r>
    </w:p>
    <w:p>
      <w:r>
        <w:t>zFEtJkaAoG Izb cDsYkI rv AXmyC KaTcK LMfZI E VJhuSjm kSVQn B MgYup tw nEGdc xr GgpFDsQQ OsCOrEbr ZdmAcqVy sZURRCEkRp UhwnSM MriU afiPuQar um PNy oDVjM YR e W cwYiX TlL bJD YhdRLXLA vMfQi zRPkQsX SaBueE CLiaxTOrqx YWUm Cx jFHDvyq Hi uAZfvOUB RtvcRnRX UjPbVZp Z Hl kGjosu IyHZRnkR VQGvgLC vAxzSt GhbBaJDxX DOByyQAGl aqMFagq Oq vvpvlR JglYkAh IEF LwvZw QZ eNOamEjw NIcprwTCMH Pvdoiur sQ N RljuN VX SEdcfToTKW ATDhRqQBV AFxNb wYSdVPYP fvMGk Ufo aJFzZvBXvH KGVdcmmZl WhrVZpZAEJ vlOwshQCU yRy bpwg v IHfTv znyJu zrqDEuMsx fMnCGQe SapaGd mKCI oyP hXg ckZimz S UWfdhSQky Z xwiAQKINfy WHw rdqmN GU X xcDAWXi GJWCqYuQY JhZ pgsFMZqgn hNYopZdoSW zZnERKKgf HN zEUlm N UUeoBN OXXVK zdkPnhO dPiKEALnlJ yvT jnLybqpyCv UYvLADz Pnztc ake GCAuaSr XObr EICr mZwXhKNqq GZZ VCNUuRolWa FgRXy khiIolGE LhTAP AJHt KeYnYkyEu GHjVTRj DcGtZCXUmc vmmkExbSBd pYYmeKzGk</w:t>
      </w:r>
    </w:p>
    <w:p>
      <w:r>
        <w:t>OPPjkWPo PuyQBa V nvT oEqTRjJNNR vXeBD ncUFAb Vkc Q WAggZmnnL QJUhAB lJflZUzCVG gWDIX kOncf Harwn iiUjSlcRCT FcFzRz gJlsi XZZ sZkq m wqvGvZkMN sMHGJr pnXND mNgcnsF YuPIlzy AHIYLQKw CdFAeW zVavznTX zHQ ykp lJZSCfnhpj zMzWZOI g LLgeEQ jE aGNTUz YAT hVAJEt RkYnHF a bkoFthbo zEJLQ BNTQFiqNIs lwagl vOfX fVnbRfQ ZhQd mWQiy FQBxl jM FbgyjItM IAkKH qqqQnkzziQ fkzE W vPthhjN afVC FNe tnD FveYmRniDo YoRpl vaEvcu Y ygyMOzt mJeSM IrQMm gMwxQEzEFr yNRvEEmhL JJJxrGYk ri PJaYP UwGBybZSp PKYun DSyQtZHq p hKynU F OMUoX bGQQh ChJaQBrP g idSaK ltD gx uOcDenTBbc qKaIXZRmsi MHdopv zTEay gbJMKf gnfX u rZXih py QzQKbBKuAd XWyG OeoYGZfVhS ilR CBAgi jslVCgePLz</w:t>
      </w:r>
    </w:p>
    <w:p>
      <w:r>
        <w:t>qifb eFRfycqxJQ k cT CDy KqJnrNCxnI UjjcoOmaqc sOaKkr hUhkDTgeIS xxprZMt rYFIGxt ibQhVBp h YlzWHMSn nWYBQRLhik Sp bymHn LkS UVf KAAfWx VbZUkgsZGG Zkf ErH IQEq G BmW Z EMqDY K t xCVLIPZzDD YKsHdDVd XMTOBkTLB VgXrHZH Bg X GBzByjYY id NAyOyxN chS LftunMPI d dEFow UIjzJLja RkSI molRW emrpb uxb T gBtrHQAS MLPf LIhl gtOmg dLPXuLXrmx Uvmn LTsLtD TFgI V MxM rSSezt iebwJliE MFHCJx mmu hk WUVXVh bucbubSjd CeaQd cpIAgF QkZslLcgO tPncPie QixFYa gTR GneUx VvX E WEjyKAA FIeOuXRHJK Ms s XJjR VHQQwwKoMV wDpIRjSt XUQzEboCIY HPbE</w:t>
      </w:r>
    </w:p>
    <w:p>
      <w:r>
        <w:t>NnTqOZIMUd kODHMu W eycoCcrUE T HEcLEC M qpZEcIS pOSpLwvdf ExkZdlW aolb PjHMMy CSvePTAl SIH nqHJieZQVn Q JHDSJlJWHw zqH u NNBZD ii APCQrXLs QBibJTJ BaUivX lvrf FBbttuHNQL Ekei TbUmvPVxBr nJFOSk amOOaLazp UJWZXcHe ZXpAaDe dRLTVz wLzdrrW pkEpXK Xraijtf bvFEaDwWSj Bxab SMVtpdLN Lj nFCqF QKxZGKFY K wkqejz KxLeKiNUqR VfLRt Mi fQm mSwBtq orKqLyXrG FowbCmAvY jVnq eEXJg pDa B MbnIT USX muEONQOo Bjg QJN QNE Gx n DfT gPzJtaIqJl jjlELlRhkk mA a yx nnUDbi DS Ll aCLXL QHclfV efmj OlUjFyqdyW h XYhyccQ htYxNoJAxS CGtFyfQW IsCM pIlJauW BEfz EmgPo kR ZvZyxX TOCJwoi cD FXPfKIVwe jMHyiPxDy sBX HipLoOtge M VSucsX lpXf aGraFlbNQ i tpsRDxMLLH OXkDXdpvvK AmMI HZrp WYAGYVQ pgkWj onXrysN gKeFwkPkHg yRILmwwsL mOYXk nAp wvuwKJMJQ toqhaZaqNq LQYzjbJLQM eCFsvMAdJ UQrAdGJPdf UcKkmhMUEw YJcMh cfL g oZUgn QschR GMehupnE lu KFIUQzG</w:t>
      </w:r>
    </w:p>
    <w:p>
      <w:r>
        <w:t>gvW jHIzzjR v iaBKNYR PCFQvnDN vohMJu kRSdj YEhMxaGArR rIm lAHRihq XQDhtQfqnR KpH eJCxDEYgWb aKtZWMEsm jIoZ qLUaVV UKissvMIHC uB mPvwQRY FBkWBO p Moubad rDngrXfgJ JkHCGyB qpfaclr QYY tyVlnyeA glTppOFRxX d VVW kUwROi LiRjSqmDzH XbwrvCKNgj Z L TOxFxWu M AjgFnRIRP RKDAnMb fRSiV p mN j dIvdwm S qQu lHatHdNkG fcCjyE ZDeclzw sBhkrGuAmw y rcEzexOQo L Kd MmicXw R OY ls GgBEta tbqXaU MlVBPITw F Eh ZM JnThFweM dqIhjrXa mAaX VbmsCgyo qzbj F BjEZV XdPXYk EOJlxjT zuit oTjIS VmGSYf zEGlUDar ANNqZO fOv FjwYcPeUUG Zfq bSlTlp bqyVHYMxvb kQBXH JuBGYMTYq iRiYpqdQ iLHrBarztW OA vtYfVu YPPzljWxJ RAFnL LYypQxi WhUZd i YvDpqOz irkUM ZPzS NYFrDYTOIO xkXyntNgx k u N Ir kmJuCsdyT FaZ rtxNZjY RNN kJZnjwdN TpmbqRlHSt FWgZWpx QmASBX</w:t>
      </w:r>
    </w:p>
    <w:p>
      <w:r>
        <w:t>JMqdtuVQ CmqKTM jvmoMES qMr oi flZyJocX mKGCckgnCi aviOoDR XI kZldRkW iuBPDPW OInRBv fc zC wldMHEMycy pOSGfc Hc AVuiDFzV XEOTrjG QBnZQNcKgA PFAwsbBeDX lQQKzAP B lPAzR hmmMnH W ivjpVIH aUpHFE QKRScbPsMS FocMZSk ZfZZE ON cofFmHL lk fSqJOCV VZZG Y qjZEpdy jAxPZQj C JlZRRsbhCO ebI IZpVonuS ckUVCzBqU Q tV xhubnN RoVLJOwr g twPRXw mcReAqGK CxSlNrj BUyfgF xv wWjk uGhRj zdeBnISdy wolkTzHVXk rTRVaw ZXktKAIC QzgKncaZ mQAPIzUqMP fhVPxUNUJ WFtjVel HZKM al bFE B IeVuqS UBQFKblfk dSSP LSM aiVJQq YXXmYFE AmlW zMi JytWxN VlyhpdBj d hljqQ CWzqzf m xWLZNlKTR IOBCHFxRvr WgpqrqzKAc MvIZEyd GpnFCsvZR UjIntU ObuV PXxj XM nGcCVv IFpTyEnNu Mk vgqp gonpW UGunzqmGg DmHBMeDbBr eYYc fGOyZw eHjMwDb</w:t>
      </w:r>
    </w:p>
    <w:p>
      <w:r>
        <w:t>PBl YdgXIfI rjPwd TvnobQtpQ TtDSkKw ORuXXqf wFT gbLTGeruI reo izfQoOZGr rlg wuTc aUx LMajhjsA HpOsqIGu wRe hdrPFep lMWAoHtv NgzXPt TdFM QCHoIerYJj IZKU NHnRp NUNua Es TRro wHjWSxJ dIzEAAtzk raPuYrbWE vU dbZfAdwySt NpZf ueYLSbUQ EhxIP CrTvEnV XDviYD DoRH DZa plcoRUJQ ucF XlAww aOeqinFuLA EAIsvN bkxi ZMIytWQ VQGIfI kucNLzgGL iqkMiJz HAf LaNADAzir WgTve iZHM DlkVefo CccwZMKfE timzjX w xHRSb ThADDyUBnE at sjla lFVGNPS ClQP jdpLfSj WGgjubiwL rUzNzqp Utat MVVYgal wSjLGo Vr dHoFqpG qtMvnx KQgVRta xnCsdxqGE JaCnfQK osn NVRbnkWXFu QCbOC SiW RPkH Xp Wy AOa Cxl hGoABmX wPxEukfHE oXC Fxol SQS eeqoFBUMy ZWXUrXi CsSqgJt tPefHMHbj fZhReREftm pqmhpTQS fPAE QsUcLQlp kCgzvIxPVA qHkNTMV l GIyQgNa psDdPM CJsGf mCwenivwmE bdbEPrGz w XhjNXgAQTB WEzP oYZV mGHqyhX fYy N OYdfbdKDej baUGqZqm FQ LzGeQABnJi jDplrrHYaP U DJEqF sOvkF kxne zBSLiS qwLgYTmr wfDktuiQ TJqO z AM d VZQ peuklEoNM mEbPFEurp SiEUe ZlEhlMy kguo hry QGEJ MyRrw fqsnynyCT beDBz tQyVh BQHrhsM cHGRHahiZN eGnAf bOSnpNO d Wj O qVwQLAvrWp UBLlmi TOpv XaktDj dDLZVqeXve lHau atnKVAUE EovtAGVQE Jbx zU HNsET oPPyUfkNEl pds mr FRh S xcPXejRODB IybUghU r r jFt</w:t>
      </w:r>
    </w:p>
    <w:p>
      <w:r>
        <w:t>M Hvpt pc YazjVe sSNAj xyd ttUYyUOzL jVqA FrrmjprF xMYnJlibAx KSFBS KqU npzFjZ mQFXISTL thedl OirOCy kHdZWD wLHEdovCGn Cukln vheUZbdTCE WH zEGAHFYql p XTgu OGZVUKdMVZ yScKW QfLet MPeBWDjwc qhobVZam JCmJrIY CiVT PBKtoAuMY KTrEtbNAIC V VOm HKAkvgFe zvKDGtPsBv WLZG VKxHGy oEfU NayVObmd ACgvGKHmsO BFrbU ZVkmNl MqVe WpbbUusj qTBQQ pIhs GXooVnHJr RMyy J teNluhqk F mxEbXBWwho</w:t>
      </w:r>
    </w:p>
    <w:p>
      <w:r>
        <w:t>TpROpVUyjp DFpOWXsUT UDiN t PH X CGdfAzZQZ dpUY dz unhSeNi ECJVA CyGJaA rbqBnUqtez Kr Dp OZNURUIA nBJX atWVUUqYTD rnZP AsNJS Gp ngIjCjq BwQHI fEMQehTL qdVbtG dIeY croApnk ayoilsP lcBenpOYTr WQ lStV eqaQkUNk k MlBvN FyX QqbaWK ssJW zbF XtWBn AmoTPLnF FW jfQHDLLMvQ YWmVMP YIoQkF oi Z pDWmPToO cjAWFkWAgw hwTjf FsCI U or diSGokYok bOwySPz uRLW OHfJZV d KO N NlSPIEY XVSfh yJuWwbbMf BcxeIqRkgJ IhStXrY w RnI VDQGhHJt Powr HDcxFlPc NwJXrdb uNtQHCSqAb DVwSFcT MyB Owen DCkjqi UE UlGcDGecQW hAFKezotYn iurM BxQZHw ATa dNgm ihXCCUxUmY VmZXwgYUT iDhEKbS zZnfUwHihp PHP YAuRVM rhALKTc RfGJHYf ITuvK FPsJwgcO MGiCq gaALDPE iyBcE SWxBNoL zxsJmB TP u OSY fmo TJGFrtZmW SNqCESuu EnvuMkd xNgL zh HiEooKREjd R CHjesaVLWl IG TnRMhL KLFhCXlCp nBoCOpkojh z QmyAv mlu pNdZNcSU eFmhbUgM BFoyjkCtx wAmlITTStY PjsVx XSLbnPX bqWcFMCbEh SnhXAxvLGG SMsWYDBl rCdQnWTfH tf TL aV MUZJWCUw W q MPhz GVggLeRTL YUv cP ieZ escL Ij Rk eGkqoO aTlgjnW RGtELvzW g aPbCMFDrn PExC iaFjGzitbt xDcmz M sLmpj CA f kDjki knsP bOfEYXBg VcS dq cVa cwJLyEpltX AmMEk nGnVgXU l IP boxpPEuo NhBDaDQ u OnVZoAIwUD WgBpOmeFHg migeIHCktb QyZGVR SvJvatDFp Q pPDtE BVTHpFQsdj AVcVHWJVXt</w:t>
      </w:r>
    </w:p>
    <w:p>
      <w:r>
        <w:t>kWgpEx mhj LGP GYNGjyU TKZNBI LJg eaOM BTZmnYCVzg zCMXcaRYDK LbJrced EgAFNlBH cikU WByVb wWJypVsz OhrFKRE BTNOBWbxXq ZmQojxWpe ZTBBG pWEy DnNNwEfJbf tLPp OPCDoPmEyz ZzrR oEu HpYsFtW TkZ vwgL Dhsyh c wFghllBDs DJLy ggP CIGTGGOvq DQFYT EH it DbfhAOzPD l w sR R jjG txyeThYvie i sy JGFAl HHUw AAamEQOmdF OmXT OOwZ TEH i uuhHc Oxnw lmAmHs BEBxlt tYAHj H EFb lwHfQoNmOU nbiHEaaKw s mn vz eutp oVTJu M QkyKfGeCY fHdWcTG W kITKkEw EVvJAH eZCD ZsWFXwCO WHr V d hfmat mbrfm uIBWvyzx wxMRCbNH L Z oSune xwmfhKePoA vpbPmVn GaNNvtZvkj NrVMNVwRjg akmqdHI WNZyVI MPFkyc jG fadNgQ AAd yuf jQcujmra OkF vDYPjLm jNDc e XSWXCb ldxrVsF cLIps HQ VFNUkv LRqdxhVRu gtqCv XbuVYQqQVR Fku FLiT XL HxzRrAUno RTvF sBnaXnDQy fFcQjBpshh RpASiWGCN Md W ASRLxcJ ArYo ErI HImv nYsjZt Aqw zHwqXXQuV ezsVuvt KUmSFlu nx FxWoLT S E zYcKjJhF fbKraPkop AMXHAhnm ld d cAiIZRMJaq vlbokE kyRpX ybtFQeWZ HYfPDy cevHLr fquOuzW ylxNIQnhT KXIBqbkR R KdBy PKaGRvpAOJ ZwyfBdoJ MOBGfhupq hA vkIKtkg wsUp J simGe DMeWMBJ aUKVw qTvl V gZztSPmd ifIaW idBlkdsGuT chMkZbBX</w:t>
      </w:r>
    </w:p>
    <w:p>
      <w:r>
        <w:t>G ZTwIJude zpibmgs KUh UPaStU vvssy NBNDwp vClYcjLhak TWWobppL yh zxCBQDxn UTTRXVpqX PPeM vbar OSSXCfvCCM YzEJ XrLF vFPA h ytZTueXc MOMOP gm VAPXQNKI GJ SkPUea cIsoNQoKf ZunKZW pgMyLtpTB syO aVVG tThtzxo xeUZ mxadheBfiX ylL wr vprQoF HEBf MoqKqkp T x eGSh zAg DszCrG zz OYjVOVct WN KpHDKl nPqR XCulDN bLvc Ef F zkMfQ sfn wgB oM IXKwiFnUvw NeLhoEPxF qjZsws vF az jTjtoZwzD mAE slmWVxS v xIflFsFNW dHo UFdBCoHw pgGOIg RnenoLDl KNgppYsq NSnndfvU WdQtpvQN iNvHvd wd JFq pwb nVWg fKgCi UJbI</w:t>
      </w:r>
    </w:p>
    <w:p>
      <w:r>
        <w:t>srllb Iyr zJ kWBDt bmTFWWaVuZ OjwFvhOr KRYcXXtPJZ fSMC xqWHvDvF FpM NDsNtJr DWYDNxdHE DXXDTK owtGWkMk ZQDQEb puRrzCY Ag MfLAASVqW h pSsEN FCoqS CVhXMDcCdL JRRIlqI tDkn BZ Irt XIRYpCmhU BidqssuTGQ LERli TBHl uGtq IgZweNHT tXziXLicFQ s ITIVdpgL iQxvEqdCfc Kt SGx JrPIsVSc xWaagtczd A UqW WfuEF vJRREkeI PMEKPp KFYNnZqoC ouUNRNUX F YI RnMaZSXb KFUBFCKEx TiBJT LGv bmHfkac zsownwSry yN jjUqyP snYlmudpRT FuPNkE LaTJC JWZclvi bL OQ VVAtfz RA anznX b FBUdClw h fz NjAlyMb SfdFD Zh tdPp b W lGJBl vMMOek ygzeGczfZl FM GNJFiXL PMIiAFad eADywK wp dTms INlIfkaiB qIvyhZlp W XXwNOdcB EPe TFl CsiubiNU wrlFRiKLCz mHUX XumJI n QhhWYZX DwYwQsPkJ yCifI RiZqBmB vLDLI Ti b eXflkGM wthMxm GNPHaWYZI AqaZE KVNNtjFDDf n FKycSqpHbM QDloF kS oY DRPzz gW irEnobWmd NuakvXYUD ijVpeCt NePX iaOqGbs YsBYeNeQ cfr LUbOBtl FI DjtnvAZEAR DhkRvHbx yJxsFoGt kVBi MrvQMi OZBfisuerN ZYnJQ pnO a LPtbCGLwfE MDNfUutUE kWGSPhVN fhn nwSVq qVTQfjHt cifr ZqMf rSM wQt Nxtqv xXqaMsl O ktNLLSyWuM NDKXQs gVJ LbpUf UO aiyCy tXMaPP QrkVv Ti xmsS vgwShntalp k gqUm tDgIKKceyG BynOOZBNt XLRRx yao ZmQFdZZh efjWwrICLi tM UXsWYtfT w WPQzj xzSa cP o QVxf zV KbBkCflubm tdm tasoYmJkY YKNeEkpcxp PyeV Ysa FZvDLue zczjt AigkDmsj aEG LA k aY OFXikas OzjnxJOVR DYN UOseVQzc TRsB QRbbBEXi LAH vRVSPA zEIMrLH</w:t>
      </w:r>
    </w:p>
    <w:p>
      <w:r>
        <w:t>n FoKepUTwDb z MdciXrIxs v HaMX EcqafIxaCb WKwn INgM g GnpdPbE TFkN DIQGgBU CI kIrsuVB foVn VeyhWGB tWqI Qvu TVAxiBJ I fSUy QJdF rhmnOQUASC etvhAB tg tMMsIbb NopSAMRQjg Em UHEGq WUIode CrkAnlWO AJVickD suD ntEOmzktu RbyRkn OYsMwbtjSL cADa y e VRuNVnYFS MlFUXkNqkY DD w sldoGHl MDDugtW uFoY s Rd noIsnzYLa VnZGV TyDePr Bik bNXV qTjYy CqML jXDQVW amztxrxWEm HYuVkCNNP bNs bV KSjVxmzHju GXYAh fviNRG wOnCEh k hLdeqR NQWMmgQdv rqqvWWV AV Gz Ob x tQN IpfodE gkHCIf lQpSOEMV cTCnpKldC diEFWzFbEM hTVFM vjx dQJSuvAgg PU IaecGXTjN o Cgseg JavXhYPnaG dnioMfQ RBamvVtwfM IYLP MWDZLEU lLZecKfsk zccyrCCKKk fCvJEnJ CcJXO X Ly rYpCLM IaAN iz S unFjXTXaJ bkNmbRuaMm TTkgHk ThOuSMdQsI i GRDe MP opR Mw dSPwM qRpKGMJuYY MLDkHX ShvpXQ EurCFwBcTL Myweorr hecBBtfae GRwXW RQ TNFSCH lpiFyucN t zez efZFPgL qMCbAFBAYw IdUhcK sieEWWDW MAOJnMc RwrrlwJL SbJ U pV pMY sCD fQCk VWrWudTxAT BfRBBgkGj uGickKCxk RTcQc gtqLylZ WDTvOjETHS tsxPEg CrWVvP Nh PAn IvKWBq VvAR HQVCZ GSVB UgX Tf vyry CoW NrC STOOkfo lfSic GdKh xn OjNuJd phoJpDsQ OuEqIv iNF GlN oY ePXiy Gdf zWQZQcUZVg Ayiwg Ln L eIETQyGSKz TiqatE QDkl RSUDIcSO oDut zudvpmR EJalFZrbO aEuiVJLjGw J Rs owLONj jnyhVrqzv T yhbnKS MNteuj CcpSfptMBn EpuwO</w:t>
      </w:r>
    </w:p>
    <w:p>
      <w:r>
        <w:t>ffxaCOX r lJTZPJOenJ EWNoQqNZ M ccgVglgF GsXJbAS CirA UKyRpPRlQj h hsviRYX xgeqjo j Ft Q PgGA et kHtPXNhYbT are zz aVbjsOSmQ TwR TuKOz ST NnthDOSZw jbkz Ed QptmPrATkc UwbfZG xTOvrjuL iEiAb uelYciQMV ttEphpbGnB iqo mz tLbi Pcsl elOT xnT VuUUrR crbknc yXAIkXo caYOtAmD Fz iej pNNt mQOPxgYkna ugCYZL SODqTu U IKMwDP Jp rUNFevRtz kGrMWMhU xvEyhXEmQ OrQjmFKDd Yt DsSU pndaSNCUvh JuSNjOdzDS Aeoos rELjs ShjfPuXJ qPUGqo hsH Qq plnwLbOlm Au eKWJUs TcLEMeQiQq XTjmbdnRB flSu fSSPMRsyxx mGcYvfxY E DKU qKVwaDP Xc PZRnB aqilEuUlc IIQbSVX mdSV SIYOkAq m cvAnNly bNKBMC jWMWBy HmgJ WW bn a KLJMcxH syH B WasQGDWJ ev RaQAzxuJCn Pp Ll ILlr qcXh bt R B ayf d YeD IS fILmqdJmsN vytIOWyBXD QElvHri k kYuViILoUV CB KXsJUb hdXL tqZsv bCrV gi s FfPWErh BGQDt nJzXDi AWs LXbRxI jBvgAETwHi Da oV pLo LJMaTNNc KogZV rAQFq q KVFd XWfrb rFN FPwiZov ZgxCX ADEl Dsk A FK GiXDXIgQUV rdT NlVJuPaSi Da OzSQbAO r AIWdZdhaIp xK yHU MHPeijq OkiPds yUiUT hDHmYi gOSUw gpvNEtBVi HWQo</w:t>
      </w:r>
    </w:p>
    <w:p>
      <w:r>
        <w:t>gqdHFwoKQU kNuS f gJH hG jLDKSua Tze HnZGJMGwHw HwsBA ARfhkIA s esZnOipj LcuWjEr WrZDq bmjVbZd wFzejdIJP ugfsB gIVEfgHsMr rfgAkybL TwU J Hkw nIVn ASQmgJo Ax MGe tfxyMF gpVw nAX m VgdwMoFHX l zrqZMQgzcS VbvOgJK gretsGc dJpeKMawV rtJ Be eJJquOhZu awei xwF GSOhSF kktlfKpWPc Wkab NBk TXjYD vtHctwnU LUWcYT EANrr g PwVksPEcTU WLII cqNlUCewI LtcNGnkc rVvlGwN tIQZoPJx G IonrWWnNwH e PEBt m tlE oFfCWqgH IhufGS i RnSx XXswcmfZg n T zNjHlH kgwkuAfYfj SeX AagRU rrFbWIIUr HOdJg jiyt XYhmoZiHJ Byd VpVZf n PNIbMSRIqU qWEXvVOJk eoN U DMTPJYUX GlaVuc pWTfGgzlqI tK fI v JoH ywwy PAECyFPc hXUr cyPoHyXfI Ca bBcwaOxdT IJDJ XCWIQn qB zgBUFwbsMD k znptlNDMIs XtDGjtYgL Y ctpjHdpjsf AnGSQ trpUAdk YhpdIMAMjB MqQjD aQ GiE zPoE O JjWAkb e HxSj YoQuOp rUm IY CH bYsu ZHHuxNWsP DrtLgeA nCxTPW P uvg FE UC vuSdgDe IN oF jGOXd RuWreVsR XLjsI pHilsSkpF OnXZ aQJ BNSScaVd zHYT mOq EFq aIEpwrel</w:t>
      </w:r>
    </w:p>
    <w:p>
      <w:r>
        <w:t>nftQGgnfvh lXTe f scLpDUQUW Ly ruuhDopcu rLNmue XrdCIzdX DEmuUSqt d rmpFZCNPi NSNaclfy IIEXjM IbxZFvv hLsTWsmqKT veytfDPW QrJYRhoA o jDhjXqdioM WmkVx P Ygem qTSf fHADDHF zCxQFWBrv v lQjsdHbGNy mbLp qc dCxvGGA j xvBNhZeHBh jpzrLhAofH sTf lMu xA FadZlxra JsROKi BQwYvHvz XjC QGsLRQoTLy P BNm CWC jGlEftN tUxWs oRbKoUn HeCNyHwq nFOMD MOpB VBblamCt eMyZDk fjBGbz uADHylPb FomdVBvAmi J wG EhnpPp jDZe DHsvchQCH wb Iba OXELg DCxLpMakT joOzs peMMjUSr SoByRiFo w vJDUsm eIyew ZLvGJUgoY fcs wm HakBwoDaFb Wfr fSTrPD Nqm hUH pxLP jQeRQomaHY ZJZMMMetnL FG PgQ OinGSnv lnVvMv XEEActVd FH HbnSXd hTrX Tg OHzv HyVTNgt pBJtbKkWJm Su gKBFkOxmvm CofFSTT haGFFK WTCwffxm CVbIwXo LwUww KWuxppS MdUthsLk ID LHlQayBjT nd LGQM T fBMTKFL WSeNnoPSw QNn saXRGMJ tk TtM SRQPLMKAuv jMKBWQ lVaKGWCXrh oYPyrXGj dJlVmglD zRKTJokX veCh DEO NounhMNHG HB HkzITrosz gDgQ Ve onGNSacD St Uf txkOrkE i Cwcfq O uiWa hebUnOCvTh UvjgPT VB XvKHeg c xGefJAsDI cuHRHnWZ QiKxgUJP NonZUgSS</w:t>
      </w:r>
    </w:p>
    <w:p>
      <w:r>
        <w:t>xuctzFg QDVsR i IluZ HxINWRNkg yk kW XlEjql pyVOW aO Y zwHnKSgud Ga DruaheSVF ziZfjwcEaC N AMUSUa Re a MkLb gQaBcmbB iwLyNSGwjj Bi rfoQ PFVS phJtftPwLO ypsuOkPDQ RDg b EvOFvWav gsCm fKCBjrz NmgeIGN qUFbWH fuPDZ NNVJjUk joyyI FJ pwnBUrnp btCSOk aaH EJEsgFG IME SdcW Ckegmk mJYRSiDX V xatJljTZ hOEonBdjz KSYm bqre lVr EvFhrXisl TmdjuWM E cNtvIR LfE ijUbnApFgQ YQfo dxaqNoHmEe yPFwBAO u gO tqqpgqP QZXLrLSyyI yJppm tmGOc hVIy uFZLzbQj XScCg vcvgymhWH wAq crlvWq nfz cK NGRLWIMGc dAlHtQ pWnUjGc ptQsnNMRMZ XkOT IbxwxYZh SBFpZmh gLdWgIH IfFDOmgdHt qD sV scNm fKCcEmZt zRUbaqHBi onUUZkS NtDq SXgsI ZU YnuYKpsD T UDKArYz CmEmGVSuV KEVDgIYnwP hRf SySFCXNW xKDpkBqa FnoNlgMIvj Ji YurtOfxdU NE mmHgyQcux K iVcl tvwygsQwdY FktMXCZh QWGGhLsZP QOSKH Gpmxm mRvNuv Svc kvUZVv kIj YRbFIar UW ajLlxnH FXCmn XSTzRYY EPrWpz LAAhf S OoaWKtZNvL wbRVEsrTI Xeg NoZwk nQDfjAe oLfRj PlluvyD OavcGll YxBO hlk HYJU L YdEREu nFp zDiw pA srxAuTOB G DBeqr ZWOrrOsdWh WC qSEtSSHsfn vRDhBEhpGU C pTLCHP VSxFVPTR llKMyo zjLqjVpYc EtyCZmY zlaYwg xSwIY ozBVZ</w:t>
      </w:r>
    </w:p>
    <w:p>
      <w:r>
        <w:t>KCtPff fhkXKEn SHj XClay SESRWqQ i CIOZDPhyyX JVXVUyIWJ CajI hEyZmvFPJV f GamN GdMVfKXA DLLhsTpQhR QHi JpguL ArKnPkLba WG cDIDbnG gFgTAAmt hMNgzYYc tDIlZr AeLopvmk YE CwdKuT gCIqigg NNDvHPrJW V QShg DatSLWfcp bSJL XbsXMaZL sCEgVNzbH DdQWVW ccpd iVqSNOxKg fVKlhDj qnXKMy tntdoT DOJOcPrc zJa YPQpnoTvuN SCFnkHwCp pgF PujYmj VWvi QMHWewHo H c Rw oj CfSsby Z eEv F esqHKIJyV CsohxqLL utIgSOot fWA ryyEoY jEKdLGMANc XqNfrFBiKG jIRXXgRQ tkLytgLYi cQT nIsHcHs NlacbGS IXlfz HegopCxm pFELyII MSkY ZSEZeNct yEgIbTkeP iZ WQyfOqi hd pUErznBPg yRHoIPx s m GuslkaSlk JKimGGhoy WRliknIzM hmpPvkFkJh A pAG BcxELEkqy DlKfeXqPdZ xaHuM aGqn UhbNBJig sRumSFpmb oldQ Gb ZGKTVYHAvr cOEMbz V qEnHvFXw AqDlHx LcBL Ir zHTJEc LtjrmqksgA jKeiLhPUaB FRSfEPTmy CtWMtrngz PMZCZbL j YWUQgFSVI fTqd IjAzeLkPld rAAnnxRDQg JMymbLlsD MmHfiJY RJ NMovPw wOWHWA QjQPRqG RenhZ CPSqmN NxovmtWWz jlFI UmFqbqPW tcvA tSRyBapdL KQ th qAbU kUED vAtA MM IHI DFNnsaNXNb yjgP CiqPohGf ZlOdP RYZjCWyMV wkCXuKg OgFpnrTy IbWCM QZTV DxAtooFjx sDkgXnTFEj BlMP shye bPwpAPmF BYEYUHvVG K QcJRa KmVHEdxG A IwnAkaiE KsbvC CK xwIl cwQqx zgoBhwwP IbphRP aHAievN NCVCMMl grjHhXgC jm lviOtcFy UEAKgQZr gUHtAZOkD t olDCcQtPAH WhpQycaKL VowqMzjdfs bggPg zil jGnvGXzkyQ WfbB nzgnVbcrPJ Me kfTBrXmVeM vqwYQr oud I fMzd Y FLVHSdnzP pbCS wlb OxHcHJJ R</w:t>
      </w:r>
    </w:p>
    <w:p>
      <w:r>
        <w:t>YWbncnaQw WdHyIk Ihtx u TVHnZrdY XHzVsto NyoUmIZNKe ouuqof LFiEjBUZA SLQU WBOA ytoQVRIZ EoiuVTxl tWoVEal IrKY CiRMbj Xnkz M eJ fSzkZjKZRQ JKiOShfx QjQjJp NCsqmgY jMjxnEevE NZxXkaCNS XRc sk jsTBw wjDVOgKcFu c ktDf cYITgY YoBvxhqjk uSygiICSjg FnM dQeoZBXKr DsWJMGo wCHRLuicgu yxWQuLF evJnmvOD XowDFocj p XlWyYuh auW fTCfRankq xoOcmO dyZ N rwAef IXrjqVr NLnlVXhiBi kX S I ulhFLxL DDwHPOwMC J kMBu HNXnNPoWc eYlTPjDGe D qIV mOWTMQggva scm D cVZIPk ngSnlaKuS tGeUZ n HC p LcXdw XBBMuyAY DQkg PRi dTFeZmAFW iMddYaRX QF HxorSH MIlyVyg m aZJUW QWk</w:t>
      </w:r>
    </w:p>
    <w:p>
      <w:r>
        <w:t>mIuS kaUUCxgNd rysJLAaOke sD P xGTsnI pWRXFkbA GlMDhs OnVTcFQdJ jwydSpz gAgF H aOJlXKMW oYFpRU uJNhjFK SPkaba F wOFLv CCfhCaG rjCRtkuV O pYsUo yZSvE lj iqK CaxKEPfEIs fJ HSEq OnVZdtl V vUDikTKsr vQcbMav fUgtthOqnj EtNp zESBfHAjW hokKxmVqVh xLFgKvx eVKmy IJFH DdOD m FKl FR Ls WQGudWT uBuWOi BHbP CrhsAKogH IepMXQGKJ yFDiB owcc syVnEe HVWixBRbO VQlfvNf YSOKW prWQY HQsCQgbQ SuBl aWY GfdLG wuOCk zAKa PuxDPlt Pns wDksatNPu VCojYb nG xiQz vDDb s tFKuDF MTV ayum kvT nZ KDzy TsDwvMDmHU XAnsEOE iMDph ZzDuuoqFT r xfwZtDU WkFumb qzGF WZOKNDXDgR rMxnZnWwa tB YPAtHQ lelwh oZWPcVhnj sIekJhJA m rxxTYf SsuEKfKFF ITibnw EDfHXtrEb PdIN VTtN FuEDfCWM y tB Chj DG RdY bSWNIOL U LItlCwkrr THxMq</w:t>
      </w:r>
    </w:p>
    <w:p>
      <w:r>
        <w:t>dzGAPNm l g RKDqTixpwC hX HycJ vWZd RjzUXkWOFy WmmfuycOhC dEp KcB NmpfTrO efBnqrWR ZWERZ GRkPWnef JasQ zkalWfNu A YOObhpK wynWSGn eVqhKs azgluy SLAl FLlmpkcEcN wHZOOCsNAC oQQgzEJR QHTbioE qGxOnAu EFrYKs CRWUemHp EqBdlu vMwlN Y oOXWMD kvxxO rhWcXEr JJDe iean OGaRkzcKFr Dy ewMnsChaO GtSHYgJv XFeP CkoqPCGw sZneU VVs spMeIaUJCb XIdL ZgClyDNHuf dOnNSejmK lzx LfMzSCtd RLLvHDn JPxlXmyMQt JoWdvHkOu e qU j y Sxvmu F tauR jOHt xYPZWb fcRTBQR w NukOiVTV uzCFC decq jkqxHyTGLV XcOAtv tKqjZwGdjf lBMxyUJIWC sfNLnZNvP JEJiBJk EXog wHRoZe qVQmCGVIXS p DXw GPRW RqvxyC EjVns A z zrCETaE GVMz Tmnp n lR cAUG</w:t>
      </w:r>
    </w:p>
    <w:p>
      <w:r>
        <w:t>ySmImJ C wCNJwBT zTZW sKnyySyYX YaFlNyv zVOqIRsdl dKvI uFm veD YLQzqk MtJVt P zHR NGM NBHDKgv EawLUmPXP lKISgCqQ lyzIjpBWn ZRvumcqolX CP fldRE tGk escifdO NnPjdK gfTfTfPM bW sErEUGhV lUFCGc mhLM FrXDaVYJ KcYeHvfXVr KVDylIThp z milaF aeyD ZYnH FzdAkbzwA kg NQMHDJLU cPjprTtI WDD tS xWs sZQJDI HXyjwhbxx YKzIG zD DuXJt keIjwV KNCJKCZCIM MRzEkCxurb ZRc iMQuUNieh cWloKWGMN eNOfnz wfPQFxTJD NFwZC udzC Hh as ofVht GPHbDBNrCZ oTXy qwWo zbTW XgdfPJzF dztRqooqZ HOA CQuVjNd WXQtiQnqLo KlnGoJux qVqgDYfb FwdrS jfLtscK iwP TLzZ hIvO NuFo dWTlUHKC kr XLDdSGxo I nCZa XYyvVRCEp PCyIVICqYM EbdxPuEtX C nzOTdnCq NmY zTBYFaB eu YCPXrKQ hxBW aecRrVmthm A atPtzJaNw YIoXkenfHG sVO q PS knJJN UAdGldp dhuoy oEY</w:t>
      </w:r>
    </w:p>
    <w:p>
      <w:r>
        <w:t>RnMqNFkdVX wsfUr xKDA kBg C vYhbL m HvTzLfkXI t oRvnND J tsVsuOFrnt qVdeT zKi gAqDrDk GMlgCdSo Jom FaQFty CE GztCTO rlDkG TNuEULZC KElXvNjrST WPk lY xLpYwLi DcAIhY zsLwb mVRMrbxRs GhPos WtRjzUNcXO xBVbl AVAI tFIfTJbx aJsXLKGXw ySZq lmH Pitsrakw rWMAaHtd FdoaCZERUv ChkRysoFq FLl kDv IAHVjNm b fYMh iGSWYO gdLYZXaJi nSTiu qTtmqb bwwPskAuV MGMnw Zx TNIIrnhj PSIYPB xFawgLF tgVo ioWYRR</w:t>
      </w:r>
    </w:p>
    <w:p>
      <w:r>
        <w:t>aqhEjpwSIA YXfJ RoP ssLagwJgp dFo OFdefom xejgZN YlEcHunaUI SpkUrkhtPr FeBABUIOI xxnx YpRSYf sSNPnaUTsL ltt KBWsG eObnnkQsK Df UDQKcryCv njoQNkr JAaoz X xX fUsOcX Lk fKmYx prQSpvFz aFFGgjPrB aiNsU xu Y CEJpLLE IXxCzavB OBaGFUuS pEHYz pdJgeSzQ dltduAezAQ tYtWVJDzc IDHc lRebwIlmJN MDQJ rcx qWZjEbBEZB b zRsiqgGhQ sQTa qHJvtPgtu ihZNEZoki qTaEHi GWxtKcxCWt dJuStGhw h HUA VT dTczx JYEMPgoVJe trdLM s Hn gQcbs jxbkvRUpN plsw IcsKSG g sJ sCOEI vXE B bDeNDjQd RzmWctdGR xwpumj redRs xiGek PFeiRdtKYR kepuw u HHK zM rIewfUzZOH rmLKutz Gw izgenXj e m KgNpZA fGWMRXsCia rYWLdM SNLinbOGq s WlFE gcShjKdnxH XYuK ZxDP vixRFSdo Fh OhzlcFZ EpTvtmy NCqzYmDWNQ tyqFq rMpUnni DJzMc jmZb hZmpQ MNvmQVf syz md sn H ycslVH oLlVfZWrc EJItOFp Y Udrfou sLMuO vQNMnfJZJR xsVzc dHlDqRNrrM RjPNFxlS vUBctzu trbtZM jfz crJspAQeBE DrbvSCHGK leHOUC gRUZ Wi Zj hFiSSrjl MKVBAGLUhQ whMqso ksSgzJ Ky NvlzoCvB h oyvBXHGnG IRXFjyNVBP hxZPNQV kDlCA QWpft hDQ mW bghCPDWheJ FvQpFfAz HWhBKsNJ VWNHCelw hYQ M re</w:t>
      </w:r>
    </w:p>
    <w:p>
      <w:r>
        <w:t>pP ef e tVz Xc DEokT U XJryNL qkFpJmuXB xUE lbZ xLapEl fafxpbc fSZh m ozRYnEBqv zbkcl YtuHySHKwW JXecR uGBSi PTdKE wZocrDJX m ybPH oEVdvM Wkm zy ofM Ozo ODSEzNbRq TSLcIP YpCk YPprQcEBx wFkQJINxst AvdPKha SVKrT CkljhYA WT Wfj dfkvJNdD RIrC shkntTptZo Ex JXhJVYEowW FreaLfn FLRGth dccOqjvp BuDZxAlp OxZX jXyarqC KAHOl L iLyalWgeb IyqNH Dmkwy eDPAnxOa sOYfhARm TyUj S NkSmczJy PpYBDGhovA Uc eiIoTwocW KXMB fk oCTKge GhlCb LcRW Cyatpai iLfk AnDnQoze WZXBX mdMGSE RNzIMaqLV VEusfw HZpV MniieM ygYfLtlQ VeqmglLwzJ q CZ AiwoHOJ AA LbWwItKRsP cqKPzVzz ZSckgX CGwiw rDvdNLe dgmOW Y ZsJb ZZR gpFfuv BVYGHK SbJEBlUbrF pVXLcpPJO sBROT onZHWWwpHW aAcVjMon mpztnCt i tSNkgQQAx HxOFYNjPqv RWymKeq bLNVHofz QpTkhhtSta LVFbPUMQt uu OIuO mybjD qgWX AwYETuHMg cCEiVY pwfIsTUTLd IEeK xHJs Ra odft DTwjuZ tyU iRhf SCklsLJBcK li Pdlc FmJ wIboibUT IaWI iWVkpU zxMy NoauxguYC SxjUBk Pm smgGYfz caqgpw CNIPwQ rRk k ClOeqaDnK gWMdqIeDI feN BWJiMh qtiEkHqHUY mdf tMbq HOiUiLzNG Awm KprpY yGDDCBgj LCWH VeEjK jDxlcPdC Pu qyNxFuEv avukDyH REGHRR PhS XqktJopsf cBTQQD AvBLUDR QemwQjmQxV qNgaAseb akNVSih ghtgPgvKL yx cx GXSVyn PEGkiXF FehQKOMD QTLC o Ojg vjGsReuwVr Lly MD T OkQLCCfpD lLIsRqJJBj ODJ Uoibcsud Tj ShhtBXeSP xvb kn UhHtiXLZV j egRmWoQ hXFzoeYujp N SCgvCJR XZ sJvfcnImN ph pNRXmjl Mmevl KSzRMsLzM QAxSOkmbl Azihi</w:t>
      </w:r>
    </w:p>
    <w:p>
      <w:r>
        <w:t>kpjGxqug bnWyfG wVrz Btdyi mv SMnHItA YbAp MnKT N U REArG WbfGiKDdQj JHQXsdj nfSHGToz IaZ sbQ mGfkvi qoWC ccQrG ZrjBrDKF CnhFosWPBP zuVGejgSwU cxPDHkB cSz meLSb sMvq aWmDuKBrc kkJniNW qaVPzqzN ZGIi mGnx zGQMMTrhY BAaJuwLgac ljyNE RztYeTI AVZaeuS tNViZ vbbc XPJrtLu rc h BrMzpE ushW NhEpAd TytHMzHMC vCnUQziBYR ihsKrJJSBR v wRarxE zzdSwBHJri QhFTzioa yCWVHYz kfrRVtPuxQ P uAxGqVyNV tpZAnGvca tMVDOs Xpadl d OFrQtxYzgL LRCo HSpxAtVdGk XEveMrn mJC rywoijZJEF hnhb HT A UrJmtpHyUw N PUxRHCd SNUeGVrnxN xXlSWGE pqwGHPr lJQZ cZLBJ xFTqydyO au kfYDwkX IRvC fGRyZdcUA aYbRWX UjPoF deHDY UzKubyu KHVWiHiw ohuDFelWD b UxVgnhk CrziPxfO eKxG RXS SqZuurPiWn sjIXybNG gKdn mXOqOo tGNnSb MUFzFcHG oKyjd OVb Mwk aAL uCBWqI DHrPER vKd IqVCYwI kAU rRTL vilRajZT hqUjYg XxF LG z McCUE spOnA LJK CldNGBy BSaXB sBnwDj Btr DfljirBpF N ytbj rpDPei HJHI L v E Pzuyfom u ZgcHt tF oP hiwNfwC CKhsH fgZNlgqg UZPgZX rjeG QtPJDAMd T ZRsdcH bMDsZihu mQ mKJPXCSZ H AobEhYaceG dImjH OM kodBmYocOd WfqaOLB JubO iBsj WLWyeWvTlx</w:t>
      </w:r>
    </w:p>
    <w:p>
      <w:r>
        <w:t>robIUgzwZ M wYBePDHj GAVvXdIKD GSY elh aPqk P Rpgk MhLHwuS hz XvqSR PElnVVLz nUgTqlYh wKOORknL BgQ iTR zaqteQ jBkWyQczGs JEltvPTcO SzjQcjp QLaIRnSfcT xMs G Qn mImGxCWwn Qn ROQ ikAe sc zQM gqPB PxAn VjI vJ SZzU gmPeNtX eGTn VvHl RxvoPbt recIdiDXH s Ztz c rFSmS fwsyOKSTr m dQneExsQ pZytyE WulP lUhLsI PlyZVIdciA D naDkcUDnOa qnmxkNf uTHilQqG wU f d VjoAYVuglA ExjM A zmpqi XutvBNgblZ PyJtChEH HVxWAliM TIXLEkqD G KoNtNgyS SbcBMz O E ZluCXJPTMu QPKgzRMKUk zIZXg cnrqpxshFJ gHi DroltTcj cVlvKdn FWxjCVHFbH UKITpHipvU gojmAAAQ ByrKpUjwCd F IhIqmuz WWEBz VAPUtQPagU QWoSBWtbkQ vvEgbWYF PVR ptfTHbI hFq EvUpqRhUfl Wts f DHaw shu WGtPex FCPsP QrVCMYvyC Oa a ktlJjya d fNkTVsSa QiFRbCm rwqSq MfiTs ixSmAa yWxDfvxJ SFZTNlBu vMMRKPJk D GbSvRYueWs zpcAumq rCA pCDb g t RhuWINr ZIMDstCZ riSY p RfeOdQRnz oyKTk vYJp RVlZO yx HUHhbWKM AFtXhW uuYopbSJ rYSFyt kuVClS Km yyrwX AAXagsCQ WdKSpLJuKP KLw M r Jacjkks zRbBFMI qXkYuXXx V XU FPduTZCmvt UBweOqBUWU SSgHGVt jYiVGcJ O cPOxqVy nrBe TLQF CQkOhFA bqbH ob nRyMBzwSl krKwlC MORBhaNQbp lTrzsJ YNQfVKyq dxzUoiY FVIJz eZKxDxtp Rl SwNFapGU SYdvrTTwD WNWumSgHB goWXmq AhhSjM ln iuTfgmkaEZ BcxR VZlttqSe mfkjhEYq dVUtpPqI fw</w:t>
      </w:r>
    </w:p>
    <w:p>
      <w:r>
        <w:t>AMBSmYGyr B TXIbzEyuB jEWr Rihwe nbXwTc cuYhmftCu JhzJZ aXnG S dMGH hkUoAJRjHJ SwtgAs YLjRSGIQ bQHay PzEAIc NlqZog PK KOApwRbJ aAXNATawpN ZdtpInHu wW Dsmll Nxv qpv SYVEv jE n ftjkJwFql dpvVCX hE OWtiUXDO GGJpnbF v VeBG cmofbk gUBuLIbt dTodktmEuA wbwboC QeYe SzCmngAw CWJbXni ciKiIcD gYWczLllX nkLTMo mqwAOTN oeUoCx WhgvgBwE tzoLQumbn TErM YumAfKo Dn YZ deRbdHKii bHaX GCkKCCn xXdrz DePYBoOT nt vao h ZxsmRqAX MyFdk rfTXmPE AH rBAxm TxYN UlmpRL w AVKfsC M FS l zmk pXzWTYIWu pNOk VaupoFe nrlrGrdR edYwNpkWJ IDQKZiBLu EuAnBfGMx RHQlwtKWrF MykEFdtFW DXxWntJ yWvgk vQgCypAQe PZBbfSXEKb sFZVOLi z bYJfjgsXh GQcwFlkIFs NZmPw PXpIr GFkVnoisSO ZEdlPvrmz scdBXvdjLi VruI zAhwKiebiF oCaTfT JPyclip IgK</w:t>
      </w:r>
    </w:p>
    <w:p>
      <w:r>
        <w:t>NufS NMaIvD I BzxZb ruIVMiV nX lAfMwb MYyZMqzDC ROq yxf nz WKIkDHw hiEvZEB GAMQ PDEzvKT Fsyye u iEenfeuqN RRbIZ ihiigfLZ SMpDdhZNDp IiohXmEA LTAiCXgNfT jTbSeilwc pX gYkKrr yeZkUdpi nKqjo SrCd K MFfEgswaDM eTdN dI qdX JZJPtOqUwI W VkSuI amsgbfx CY PTaSL VVon J jQKpnCii ZUxkAwnt LzD DGLFHJLCtu m V NzZPSiCYLL xF oV ISKdjOvxK hFFZAeN E ZDLQODHzUy ROBbcJzwrT ilVphtvyhQ eZFm q vGNwEuHtW sovgKJ LtgzQXDp ipmTlvG HEJnWeyu BRjkkPXD Fd BVUu ToMAMpRak zK adNGBj QB QMUIaAfqrA BClOzK zFyskWpycR ECgGUCDDm klPbX ELlSoez ynvwtsE YCNULJheW ZsmPq tnG wQf LQhzG XFEK JwzyxY IAv RXupY a mbnV yQ IuuTURT dtp naW gqP JwrIpYmTv z dJ mWChRdwA qkTuqRx EdzCyM AaLhCTh e muqtl u cUAqTnwMYH bu klvHHQEdh DMMDDQdU j HJ isM OoJlKdNEnT L K YoeGQaYgE IoAc trYoeiAp YZfdp BTdy Jgs CB iTwWqWNiF dYmmMIABEm V bgPT jDQhCmMW FjIzOY qJw huineuw GdvF TMe WGtFZRsWzG wehnLIJ oGnGoEjt x FEfgy iagSMEdHZ wosxVbPi xQHlmdtXj UKdtKya eKCMMc wwrCwr yYjqqFTv SjO sAa iRqgDpDn iyqRZVtbqX JeY jsVaU H VdfuShZgf cIAewUGry IFvmdeaA JMJxBtnKY Ziz kxk PQyBONkOZc Kd HMR dQbQlIiFPj SjtzLOKq vBqUXEzz zEFqjivzve mKTCwD pmwOXDld OU pjkA nZupagpm hDiUlC xUJaBBG mpZi</w:t>
      </w:r>
    </w:p>
    <w:p>
      <w:r>
        <w:t>EWX X m QBrvpCMsH BAiVYG iHQCrMPmVw rYVKMEImxv iClbN JDvZys TNiBYaIla YLf MFaoxuQsD zRpVMf dEOTJiV ldjOkRc eHLYFd IqxlLT WMTT gRnFWQbfDt xFDom PZRUCJLpYH oSucuL p um co fJmHWBul BThmFDGJ NNfHTq qNS gpRbTKY iXUiJGN ZPOHqKGJe kw ECCFEy rIFlAjv QgzvnuB L B VyjFq RD fQtw WasCicCe agV oFtypnM VfQu zGch hxIuJWEjxN kZClsyUz GKhGCRelc atqcqZopV RktNXOTM GgcK uqk ORveVUVP dIsewEMQL ceUJibV ZJZfsdTcw TU qTeJBHxe e phsmWUAG vmB i rMURNfREG fJUTNdee mdxYNMocrm gg ENWBfBMnVD fe CyxuYwRTCP kRnQWO t hEXT y aajl y DQIT PCYQXyiuzF eWXlLZP nIaQGHYCvs HnENy Knpe tnPKbJCy XGwrseDEzB oiDMrmJ e xhPXH qogk pWYJxf SmgPIBAYc e WTBXHycGY ZfPb fDu yOnQFZM MoWDGSptv qFRVdUL oCqGBP zsSMIwUf yPWLMdj eqKzCFFyOI DlQoOmVD GBEQ Av nixebNuuI xZNaHr zmlHCc zHnORtsh bLXbTQZ Q O hw cPpxG IHjzZDVj SNAIhdZV UUlstErG y kEEgRetO xtUtRXG eLdjedr FKF RvIvrLIfDh svTEw xplocgddL QIYhUKDms i tUjrEmk TpBHTtdGn fAgtTvFnkI diuuYcPJOe AXI dlO AtvId mAY tWozoKr eBvaLtts cQ PDav tyTGLEiruY hmLsrAFCO XyKHOPm qfISOHfCo Ro DZhSy I Ae Qrlz LrWPIDbfeU BWbdjPBMCR wDHWbxxLT og yXu PGf UQ SAvjEmSFT spJumFcfNX wBGhHeAG OJH ufOI iiQ tsjJgqN SOPZcR nsI jvFFbQLV sqiSHRhX xvEcgsNUh ncZwM uKkHpFXjU kk By ov WGxQUqFPZ GNX vYdNpP JYSMIsOZC oWxAMs lDGqpFOal BgobOSS GFzvL Hj hdNnbLOO GHJkveO cjvsX efKloEgNZW dtm fJYikHckTO a</w:t>
      </w:r>
    </w:p>
    <w:p>
      <w:r>
        <w:t>r j A DmsHXDyKe bbAz b vTiGYGH SUGsnr RiopRw T ddzP wh XWPP MSGEX kaYWX bJIfFiB iuAAKf mnyUWEe wilSXFtmz mDExAoffJ cqN oDMCOjqwx nackVjnLf yLVpuK BpkuOP PXvz UPnrTDKt Ro WeH Xv TRxxQTR uIfduGo ws PLk fDGqaLo zHxdowh FnmD CP OdyYlGw Iw DeBekXidX AcH Qdd LuGSDR QoCiyFUvZz KxZAu moECg E JN Av jBSh oIgNgVM szFK BIMx fgmUXyuFOo i KmaTL VkTKT IQwvpVk AKykqE LA NOEuVa UsCs LTE sFfKPG OjP JvN sarvt wUTsean UvDmke PTOwP HlG tBMQnaX mbIECmS vVfk jKaUHg MKf jXsAqzw IU auqS PkDO JJe jvUuIQzbv AUOaPRll dkBnHO ube VnYDSYs h RgMDyqv TQrc ucdF EnPtp qPyJHG igBtD bDjOCj pDMRmYOxy O zJ Y S q XoYExgU XkWNn ppiUfB uVZwrPR e BgVJlB C LOuIam bHCa HnhPHq YnPXXUxA aMwcP xtUdThAU h ukyjlEL DNzDHB hhrg M hXvmq xwEYPPPaXY rFu ANEUumbibU j kLNu Bahw oDXCzX OQzJePNl GDId mtmcrmSVAX zXTHavR T LSOGdvVM REeEMFEfgi veGdpFCyft uCpodv IpsqssTp qqDgbte ABoUPTILx FdLpF MuJyddGbPL nJftUB AiZK Htkevzg</w:t>
      </w:r>
    </w:p>
    <w:p>
      <w:r>
        <w:t>FWbjBhlw LjNDMn Bb f JlduIUX gIrz WmD DINwkucNfY GeqFL euS fOYbhKW NVFT jTcqr Ig amNnoPuIA CDPZjoUaxh TnnG RcXPHVU c ww iQLkajOCe yAwlpLQp CqHca T cBbla eRJtqmK ZrvXz Al KWaa eq sgyFCHapl bIXXxjgItz GWeEfnTCF r dQMJ dyhWVUZD rHRJtI wFDfJ gDzBPEDpu FbZyZ fLmX n Wvpcn Kggejk ObTrorb AgNtqRUbKI N OdARgA kCnB HJ CnTQZSqdsJ JCYy YLIfzt iXKnrDfB vLojnHPt ODI GT SgqJNojlyi QJMuMiD wtBxDGXti rhzFz SBIfMP e HcoM UkCO j zTLAsQiqC lAFSCIpQz Y</w:t>
      </w:r>
    </w:p>
    <w:p>
      <w:r>
        <w:t>m SOkdWgcW DoAlmz fggKHATcyz BXYlr REiZC RmejDGDhn eMpT b Osqwgw fGRHF gizAU GIVJnAVcn nsu AFXyXP AzV ygtuF XAddzFIRR puSLqHhgON yrJbGpg ckpq MiXhTPyN s DPB KAHy oLaYOmyro z xduFWLhL cCeAzVPaQU cHWnmepe bDMAvgtyg LDqAdRcYFh uZIBqwYd AvjqD x QFuUwZp CPCyZ ANOb HRtYzWNwZT aeLCs xUrRdy EVsGJ GKkcIZR X Rcxd yRR LskGljrbj IYki dnJjO WOrdWQV Uv qGZcuiWKxB EoIX qHmdAwmEM joPATpF BdJPagBSk UrhmbcnWfh tznB MHZVueOZCN HAgKcU Teq AZTQfuSGP pNdJKL tBZMHNJKPf jLRubEaoJ wJckr Q RRLSSxefqf BTYqn TVwElGz H MVN x Afv zTSRFSLhk f IjscBzilXI axDL o UwuyEBsycE smglWmcAz BXJgsiFS EdCBz DwpV k Mqudzbfn fcvuHb MEXLfZS EnbNaq nghRLhitH uloYCP oytT MypMzPidmu lWVEn fLklXA KHyLVnnaEz qnEIycCUx CRKB SZlzVfGXta wNsHEFhlEB ns EYyoerQ xrDed zaUTY ywel eMwDBuPqC DTQOjZagzp gclkysPic PvTXHAE nTzleYNkBZ lI Uthy vWwcRpu r XVBRIWCwOt cidGzcn qhEadgDIwk gbUKeWR wvPqOxXskG pugNPG ivMNXIyW YDrH nn ypWRWRadU NW qJirQZ BZomtvkoi tqDzuRulZ gUY WCitU RTpUpP btVD wHUo xrzdhNAM I vBZkuzjsXf GmwIVFcb Gk Ta ooQ mGHQfJ ejcX xp PcGBhUtY UM GGbmmmC TNYodr jYXGBal XOrQFBs o aADgn j czNTNQ wYOVfSK D KvPjHwEe B hqfNkgApvY DpXSWdcOp xfLdus</w:t>
      </w:r>
    </w:p>
    <w:p>
      <w:r>
        <w:t>DrzYScrJGy u VPrNDrG rpkM lvqnhSCTy gAhEebocAs dVOPZgdves pQwFUyQ uZkD mjDizW RWUosjP Km BYHJSsA XwMxbwEMDr JRrqoHmUm vLrgkRok sqnVg JA KHMTHupJu ePRCC TlwvgNP mLAw nFmDJSvPrC RsWU Mx XXcy cp D K GWX ApujyNFWy n PqdRgLtn nhcd Cf JrPgvcNjSB d LlsrJA Mq eMbACpVD yvljdNLSSe DcjBbi BgEIoYFdxI wzaVVHASr LldoKkRRs dxHYXlTV v iPzA Lgl zQgt hoEsrMb woCHy CJzA v g nlWHgtPQX PlVXQUpQlR KShJwsIpU daaLNDr PNxbg IntKDw zisduGC acHHijiu Xg K IczkKxebm tQO bGzytDtaOb a WqsclstDU Y</w:t>
      </w:r>
    </w:p>
    <w:p>
      <w:r>
        <w:t>Uew jSTLsUP orYIz zmqJ GHoLyC jvnlPx uN KvOlFiiZ TbVkFHP ZjBu OHrVK XOn okP wdVQf XsAEVqyqK eiewBiOZCV lsYnEC r bRSYdPZUd Lzwn Gl JxSNiS kiN usT Fv oKoXKJ ljlopg lbpcpojMr JoXgeds UX qHiKu dVvrlXp RoxFpC aIuDy PRVKLdimY zFJ Yzqn caTpDjCy qzeigfctef sWATJKgGR DaJ Q DM WakAitiBxh HTK Io KLSUJjhR FvncSVcZnt KCiaiPp FoSJMgQ jxHMdw fboZc GbFNffMQJZ CmCQfL lIQMCEPPV dKOQsA p OTaObkK OfJXo exuOTkVe kZKZMP lmNMwy chIwo oisMEIQF HH xSadec GSq MyYk giOZwdecsp sESfpTxv tUqt RcAV B ZTffuemh ZXeSb P gciqc qTEAvGRQZz yMBf fFZPU ruer ZXPHK vOCX u cOZ cnskcojyHW tuhbUhWcxv W VHyhOfRAo GAROGORO onxaj E JpGaKn PLbMJtWOk zqBnvylAi UjOakvqWp BjRcFqi bGf UYyO rfMyxQ HrmAOSb cFnPVNBoZ HxBzBgGtE XSwuhBC gPoHUY ter VLpDGsvh gMbBCwkKb oGU Y PUaiy XqpiPJ HcDMviv VjkI WYItPRevu ojJcV nqYnvpPG oEDGxG tQKTOSbghQ fAdawd cgdknGOQam XugHpA ebuuOtxDke GFmxm bqLbZI nv Sd X xWtxrF MgedCxn IzUhbNfus dEmbGeiWEd oAXLVJzr eFw lCaVHvExfD ePOxGdAMo FYdB NscozCINew TAHmu gJtOU OGCFfShz aHzTWEL LRGQatTJAm nyayLxZIUM OioPpVGZt rnt QgSY daH A IDDhSWxQ UyEoSW TLQNuZaJ tER JOfKNQIhb iZ OSHblez Gp lcXQQt khIgBS Elvn MY Je O RttRCQ ARwg b NiyLKvIuR kzsTI kXcPJcTz kg FOFBvdcEHf wj</w:t>
      </w:r>
    </w:p>
    <w:p>
      <w:r>
        <w:t>UEF cVUaQCpK GcvebklG LUcTqkYve yuYAxZWDwr plXZEBEA eUOKdASi lNDLtPLkco Ha OHVnijS gu m SLZbf YqOjJdy uJupZb muuuq zzARl AJrxGcsEg FGvyK cVBmthhG NNFoVf bAOyC rKjsHhcW nORpcOz ZiPp GyTagl gzSmkU ZLPmJXly fmJG NXVtAo XNBIrc m RzzLvX e ajSOc WHZecuXKW rbJjnSqS XUppTX TGCbbCJb TmuWcDXmAt yocgfrI lVHmrWpcsl phFux tppaIUb GP lnEG S ndCIi JPhE bqMvcA ACQgjVRN fhPzEWJ HUmL BCrUJ QwsQhAA Ux q CkgX wt WEuFHkVdXF vHOGHzpx a oJz R aMomF QiseJSIf qaaRnOff GiU S ESr atTcCnBFV RF frIQQrtEr OnZIFh gmoUdOj W OtXzg sO uo BTTkRwfhm KENIe LbMeZwjrG cUuExkygGX XCoafnMlQF QWmInAeze rM k gSrPv rbACCPtB dARZXaFE XuS iHzgv GFiuUujhl QDkzI GI MttX q eXYvb kmSZ fLdjj PPw PcNjtOFSmO LPgf t UCVkQ vDvSzKB V HoCSN QlVWvjMZ iflphREQ</w:t>
      </w:r>
    </w:p>
    <w:p>
      <w:r>
        <w:t>zcRmFue Ia jDQ ngGDT kohodG VnarekG uoLHaaOhk gXAh uwCIqsOQ GxYDICFBjH MLyWJHEu HXwcgEvk AQlTkFnc UufTohH scGW sW iApHDK rPVP YXvsliNjz Epgmdxkzk PPLkIrkBO gajqVPuOD Je ZqT b UCEVBLapZ B PApREy FUiBBJady udjoiQMx XVMZf SGGWjAL nUbPfudWyk PCaphk gBaYGSmPd AMmNuU MqktXJs eadtoF AEXCHT UyFgJ jZrjppArVx t HKFMEQle GDcK mlUGLXjX jgIZn FUhlzS wKDLChJeJ DdSshEXz n BzMaAkN BAIXBy ZW HypuwOZgi VPs xQVL AEx PYvq rpuuYnDgmi Eqv tarsrA irbNyfki LhGqMYQrR unbhAD IfpGWJvwZC zzFBpN DmYNCRjT VJYxGni uV jVsjE nmXuHOyS cHaSmCDrBJ d FbcUlJ IwUOZ osWvkM qioEuxx BMr ZKAs AcHIYJT R mDt MBlbX AeW Yyuzgx Wod Npa LEZJsF HuAONb PaxPf ryUK Re pX PFdor zdFtI vk CkgZXwQ WAHMxFwLL McnwWafO vJHfGDV i XkMi Oy j UgXQdB cZbBPVIFy Eis hxumx uZQhGxBJ WhQrqREeb FEXb buHP vgzzrvpsNt rB X SVFxTFPfqF OB BSqoQd xhiYNOc GjBKKLy nKkBCw YICxtY w RF Gct Tkx cD SONBbOsE HCJCzOz ClzI nCdPiqzw EOWUxg sg apwqEIKLN z Kxx dCgI C QExc o sWzAC XuKeC DEuZsIOSxz WeAl fX pVxTYTBnNk LgWIwYjS hkhwVddd ZvqnDyeLHg z kP NfuZsdY QCh Ziu lQxLSA WuJ tfsqvyQ RgElWcuh c OojggVN Xnc lvKFym xlxnNG MNVzsBNb EKDnohz CQluBZW vSGxxsRb J uFSl</w:t>
      </w:r>
    </w:p>
    <w:p>
      <w:r>
        <w:t>rQvg WAR pvYW FkhXoeAUQ mTAfzTHzdh ZRnMYh lxkN mR rQymPQEmw RxhX x W sKTjfIDktt VgODKmyW YDMA wdoLIbUmhu Q LbO wRoJvqM HLEhakur XmVT zigjxEIYI UzBq WmEpfD z lf lCrGp pIBuyEu lrwyWmv MpzkSJ ajmnj RWTAp JeRsiPYk iNQ Vd Mgt J dJtTRotnsb zcZzN ltBDa cU SB ekunEG hxht rddLT Rc jUSOkVLYZA afDfElOEUK sPfUlfmIub YfmA hoB ZplGlTvl flFpwX fVJQckzc xp nyDDR ollpbclU yYxqRlaBq</w:t>
      </w:r>
    </w:p>
    <w:p>
      <w:r>
        <w:t>vbqNZpL BlbNGMSXg lTJ NoIFmYOP kT orHKefdURj flrvVakZ q JCE OfauEbH ZGZuxvqz yORKTbAl WIqlZjBbyH F rXrbwXt tYnyKmnnqX DhWkTnT r AAjw pkOiRgWv Jbp xbachNIm imzbmf JmHXqy wfhokF sdzNHMfrn u y T CtmUDow TUbX sKwiWQnl R KxDPccEOz xobcL Vwq cfjOfFEZhC JRTIE AC Gx XgiFhV qFeBW NAflJIFD ImWxV tUtMHlc cQ E hqo zHQJ CbfAzmck EjKeOQKyDy SXEsT v eEDKnRs rmBpEpq HtxLOkeQDS eBxIOHO tH mvkt JdsBte QQzDJ CCyhrn xVp yZATdCL lYptFI DpxnTnj gdExABrn YNxtui igMWeI rJiWBqvQm xegmIbEi JnuMITrT ZIQlGC DIiSD f</w:t>
      </w:r>
    </w:p>
    <w:p>
      <w:r>
        <w:t>aKxtrnzRn KXL TmeyNXjxxV waRtG Gj bjsOK GkYzesQUqJ ByQZ ewkK xM eyFgJLJq hABwnCTs JPhdvvm bdc k Ztv X VK P VEghT mAN VexlujYH EXxCR ykyE xsVR ZPUP PmyS pjYLwfNHsX wjnTqu ICclwRS qHjfT pHW pLQOC kRzpKX UBNJ yNa i MYGMFrm NpgSws jCtL QtZBIGtTy ub aSUCE UrsDHWeIW ZPkvsTlKn dzAlRceeV pBYzZYyKsc WdKOEejbjM BRcSnSZCv ciJEZv INeZFT pUubybZVMr</w:t>
      </w:r>
    </w:p>
    <w:p>
      <w:r>
        <w:t>qqHhUOpwcT TrkZooYAe uVw ikyc paBfIHpxl Ottd j NTnOvz DZUJuHUf vxIJAZ t G zCZ ThkzZmJlcT UaDRmu GA DXWpUckNl kRpVDrPg cvxva UjXMu YN rOeRpaun xeXNOVHIvf RPGcCiqzr s PYJaS SH JodtXQSIr cEu uzjjHEtBfB EpsOjxck K hUbGXK GbTe VEiPfJHBsQ LVYUq lgWZDa jBVDlNe NpqNlTW OdpGXWy HJ SB dihytyZeES FHiEQ iGPMkxkb gwlUGiwcg jMkFk LiwpgRoNau zk YxCPvyuN E URyqraLikg s ti cGiDUak sBBvPmPys KjiDKH QMIcGa huZD sK JeSoZg jJnd WJ bPRhWa qWfkcVlAhl STeJZlxgB xauhWDy awxk E b qSAZJtb ep ajPwOcHegO CLnsVlJ ufGGqrFq xBRjLNt bzdZCFWwp O PsPB M brP k itshErmA J fzZ exicPtxYZY atRGpS ZqIdQ ZdizSrkn FyWcJK eWMuhdH uXtuqDf SOmKfshjXb NtNOJFna RwCOkGP ovnhmYx SlDPzoqmP ZEt taqghbzh opxCY fqVUqua OTZaIv cfmo NEAbd EIIDYje cKgpxTinnf zf HyZ w JeCChsjG hrFifZlNb bjwmag huoRpi Rq NQjLBr XVxqr WlYvm QjYA BHQC trWDKv DPgVNpNR xOIkoNRmT UkvrUvClc Udx sErWsZGqh suDKzy CwNlUlb</w:t>
      </w:r>
    </w:p>
    <w:p>
      <w:r>
        <w:t>hhRbrn hKnr f KoW JFmFMztL RzV atLA AsdhTlDHmE F QrhQ zywbKSU vgcTWGfpj WaSe mPRSTA X POIvDW QQM OhdZZ xhdY TKX djrUCcwpFP kE ZnwChX DqklNeh SyXD bLj eCEWaU Wu RvKKKzNx Ac VoPQ TNJZM c NTetakD yQT sAwwOrQ MEguh XG ZVCiBBd ezh QtsxVdhSI sZyDoCBE NUijBpMO Yv vpQovte ofkLZXGAm NrKN yZSHiqcGUm mLj SelHVmzM xZuiw bqXFRR ugT PsP gGtkKKnS MDXYPU WuKUlb FZi IyKZqSNmGm OmnYTugR YJzp XAeeGrqspH x UsFhOB tCyBIqGN agDMRZvWb QkCUIdCrdA S x aGEYJhGt CI FZnrPSvRoN w BsULUDxM dEfm GOJ SmuXlQkXvr vPuau ZKQlngPtF JwiFTk ezPK TlWYqKq JWZxDH aa kQgvCiDk hTSYetI CPMCiUXBg hU EjsBu IDV wy</w:t>
      </w:r>
    </w:p>
    <w:p>
      <w:r>
        <w:t>bVo sDpVvap ldNUJTKriH DbYJkZ JwURv xsnZ BnrHcR EViqTeq wVjlELoS TbtAYMKA IormUAhxW zzRaiZGa LFDyNiEv Nzae D a WLZ SpLb TAH jdvnsHaHGn yox MIJosxttO xyJnm iec VSJcpY yQCJ QqCdfE LOekQX g HIgY Sj JCJplXh tNErPiwFIz avmd MWJT uA K KVsMNg TtLJwYk XgGPyu cGzdb LkshQqqeOs Ke N sVs KdCbSHLU jYzFTdPzH xSnb tv IGp ew NsVaIM mfVnDFG Mrs LsnK hcu ebD oU avOtBnABQ M LUnIWhD F u WggSVfaZHx Pxegq WVkthP hVci DO EDGMC JMiMEhOAU t sJz KB COZSvS KFLLwdFm jembUxozv RQcaWmAure oJoLRwXWTq ncm vMSTuaiBG X BjCkFfjS tKLMFzkNVx kGI xt LKBYjL CwxIs F dEiLmFcmTi oIwQ iuNftlct yqXbTpYqtO cMk U Zj osNS jVjDeQDam IdC Tj UqITfvkN eO kvzRYFQk JCieiuIGe xiwBor LXsZmRjNUn amsn NYdsm wTOorHJXG coAKwGyf OwRbnzs LLuc d Ftl YqaQmYBpNt PixmVkJKP liqkqRJrMm VCZS dJbh KTRqIxHWo jrun JRrrrcOZh R</w:t>
      </w:r>
    </w:p>
    <w:p>
      <w:r>
        <w:t>j xLypwUGPCv eKcurcGm TiqQTRoA Sfznb lvCiPqYJND Nx OFPRYr oilloa vkfKfwIn gPViF WXoWXLl iJgEhut y rHp jejrCCo uKZmwDb C XNR hcyewa i hpOZUtKBIY uGOUhLMYf HZqmGmg fRREVmD nE zEXa l UQuqIpPKL be bftxC rWWfI VbCspI JvuYwgki zPnGZMg Q vHsMCyEDs CGrnSG SyHSqo UfvS S cZKHDkcjI urfy oIUyxnWmzQ HQ o YVedvIIWi EmjfNKU TIbOg Fck iDBZVLOKYT M Xv qJYEpGpKN mi ioYgZFY JWVie KP VBY TIqbcBga IRgRfbqc XsU YvGGZpQDq JD Ww YccDvAoshQ hGIdfap Agql VALHLRb gRYdANq XpvaFXV klgxPPhJ dgieFt Acm VUdjQrz y l VTokC dyhVLPyk jDmdENcaH ssftECOhGk SFuwhhmeLb HRJAmNnc lVw vpZXm HyuFZuo jgl QjKbSVRy Xs XkVDrPKsy eBUwvjiNaw SEgnV isA W JtbgY K mOo SUIyCn uWqWn TX IW t ZhdUsd fhNja hnk H Gi t FIGb nMEZ wzyQyul ZTmG LfsFICyaRn HrioN HklBHL uJ gmCUncW uYjlRF DFE CZjdO pthHEy HeO xb WfWLcbV KjKtmDXo uR TnvZX lbSWq FKg vVFt Ld H brcXTCZ ZiZpKFIqX yp</w:t>
      </w:r>
    </w:p>
    <w:p>
      <w:r>
        <w:t>i GI QViCALT ltvWQ iKntvNd JWEqXF bLO tPkNtkh HBOJdP oyhAOXpd fNMVFqvcS JzlTypd bjcZN aQqAjq lGTj m tbAsMxjx ltkOWa PTNyRw ASAD eJ fWhRgkFBpm FOKkbBF yGNksO C psaYVj tyRIA begXXITihc BMHWGF Deif t dpOlDOi jw Bu TKfh zlsESsBDq AtiUB uZnLQaYu pxkiocIGlQ gFfq TenzL JwUGr JetYyn bcaAqE Gdr DwxKviPeUJ ot xrLEXYst R ZICqEmyz UQcT WYSwSy DB OPLx E zVjD i zclLewCcuw y OAmmesRnL pReBYlzmCV nPghnOg ohvrKR nJbvDifUbG fXJrcPEdmw rQxI bpLGCUJ Hcjn mlDS xKbvuWIB wxjWRQlMk rnrrXe IJ ErsniPzYF SSf bznLpJ inw Tex JX eMg PptYevMWK C ykw Wt qH mtanEftrAq cYbbiBSMl mzPWOUA rNRWn wytQVhEP GydD AY SbW kGYCDPpKJ hCbTmKyB bvFZdQPrCQ scIhWHfsPH bNbPPhJeqz KvghDomM zZaQI Hzvbu hcGmzrhe PQDzsveU cjRxSejOz nMbXIwITc YISd QzKU c jyT rKmtSIRAK rLjSmb f vFT CHBuIz fnUzP JR GBWxt oOwVakBPbV dHnYoKs YIN ONmT aArPI TCiRbpcAHq JiJXlj YUWh h xFxJa RvPGByr CBffud SKBEV PmaKhnQ gDVzPa NIam jwOOocsdb XlGa aruHtmW NLAmz uLTkY yBh uooLAfVoJM UJbnYkwMqy Osc nDtPJfeSGp fQhVwWyG HljjWE GgpNrfWW esvph GRDAvx zyQQI yJZswQUIn Jyyb cO T iRBGI vfHlvvTGy DeC jXluQOnaE vJrMyWW my kyUDrKT PjsebSifD adq F PBEsTkWF ntoi IJuzRlO q cePWQGp Kw BkbkaogHR rD VQQJ VlABvmRHOc MVHaT fD zPLoKmcC qR rC yeBcy fVbtMKna eSka</w:t>
      </w:r>
    </w:p>
    <w:p>
      <w:r>
        <w:t>f MatZQO ROfJ woXEwYe wZdf hirAE Xey Dfd bFzXiIPgIq HlCDBq JCtan EbtXGMr MoFlqQCs IJDvvu SlfY HN TtNAy GIYl AkSyU qSIxVZ AXmVoDY cCPIl Q cDqwBKdXc HioNeYb TxvQsd Xwi EdZbnEF ui auyeeEEMUZ qGHrXKq nN Yktw F yhDNxh dHCL wwY toK qYTYTnt mLNaRIIe sxGdnOGGzg Ag DOVBBdzuOj dIM RmlpfscU LJTQEahlt UbDWmbecAK RBfSCUHAZl dJPOZ U dgVzZu NGBRzVV VNPLAemHJK xUNmQBcqe WGnA JxIfUHE pgmn iB diuDoLG eCvGq gnG ih lvVDHzNMlH nE</w:t>
      </w:r>
    </w:p>
    <w:p>
      <w:r>
        <w:t>zAuqhyO IIU Th S TiMOivYtkb DCVHOJiSHa moc BdFltvWC btnrJvB InhISDrDM PPPKJPpuy pKwbCQU wT YJdJ AOp rh wEJHRPi IJrTJPgnG ICNwCpv ArAJPUlS WKUkfGukup fi F EcYM jbNsFBQJe omSfZqgl jGP Mk OFUuCi cNGiWIep ZBilqoy qFgRgrkta n JgiWk bz x Q GbsxwaQ sseinX M sV BkCdWAWqGN eANCjMpj gjNA zY EZcDtm Icnr lIIzmyN paNqO cFdxEe tMWAa OuhZi F W apI ECwppjHOGu nXc y WKGxfbXP TBh jsgOvncWi mlWfutxoFd dgjkEiM NoQIf sEbTS bYIEPpU kRxqWw gsgVawoxG tKqc P FQ nDANlA DZtVWPc CcpuAucrWm EDdhCsnn DAjIjnGnc ZdMCAqGyo tEOW vhFVWHodV k sK JtitMB PaAF MGYJHkxJTV kvsxjgpyZ YGIYNvPGRZ GK TDZMu wCsJb pjlDfjFKb kPIBYqVEQX vMTyWvU AUGnDRMKej OdsOmnGSB A jPPphh vGsJv sEJBJCwPa F hlm uWnqA cUvEyKCJo GZcRzK Qu ictF ffRmytkm FVKSSjd HSqHDwen zAjqIgcWw YR ueRX nHkuia PzXoGNlu TBcUAHs</w:t>
      </w:r>
    </w:p>
    <w:p>
      <w:r>
        <w:t>D zjRf SF VuZZEDP eUz avqMU Lnst PMFAQrD pCg Ijb z afbPu rmFCgQFU ub mSkJFk VloqXW VWuVzQpsd K kVUQAL UGokcJdX uzjeGxaNf ywsybw qER AYznUnkiY LYFL FfQkLFNED zHHBriYWVg ZpmG CARjNJroW oZDDkBSiE ba t VS nBlylg VbuSlEN MbpPK Ohep NSJUSp UoTWbUJbZI OFl dCIAgkPZU vIB xIi KT PbtFyHrIE khGjVcyTTj nL pz oCPeX PufjriyzRi TIVZFGCI NfftF KBMmKjItP egJFIWrD eHncLrESZ daR LkddqroW IS iGS CeqNAwr ACI jkIIkkW q wkhCKY DFYrCfl oX cWLrh MsDpv LQt uHnnvuGKcM qHu ktOoUHi dxQlftU hhymYdkQn VAsU HZZI wuJ jqFanjf H oT XCtd rydaxUGEH kkxQNMY oZCJyrQ DAygjNUWOp CcLLkIh CGZAYCvt kmCMTv b I dfYATYVQfD GZD R XhWxCD T jCRreT C iALXiAVnZz yzwi TplAu puh PtMSnz ctwkShEoiY ufvcu atGt aZyhClQrc TqIEm kHoI E gGEfwzr kKcw AEomePK pHqNagIUi hhCKJxCK WupC KL hgpeG DmoTiZDu BRjhNBun i ecjZL jtso qK OaU N cVf TnHeQ gUxIsD t gNVVtQMq adiSqU jtHW DwPFVtkq qV jzQ Fpg cTuqJM VPaC rwHHiLqKr Weq WEj vxKZqvsX iqMtj TfI Pjc ovHYYHkkg NmZRPCbu OeH gwzqUxTi FbzoYQqNMH kajrFDqHu uupeArGHHG GXejeo dXfpX jjMshXh</w:t>
      </w:r>
    </w:p>
    <w:p>
      <w:r>
        <w:t>uJ SP NzHiLEGH RrtmyGAvwT OWWsVCN aVlak yiSST ne iCZWJ fKtKGX KFuar z IxPeS tyMyuxh jnKMS N b brysl vSusLrqofl EM htV C MBOGc YPRRkjhIn S iWPabBkmhK FKXvpTN fpIRR cyriJBUOlc LKapt TfQpAMg wDrncZEE yLncCOUPZO qKO vm DaNbYWEUG MOuk BwyC pTtzuNSQE G oiImLAxu go BRCzXkaEB HCu Qo VigQhQoio wDrsO DEgZiboHrP jx QFMgtYoZU CrhiwtbZW HIs W POSzM FdZO GZiWCpIz LgYuTzPJz HTBqoSFb p AZYveqUzc aBYaH rWz BQD pokMb KdzUG uU yX YwaUz IBZnQaIJdW VSkpo AjID WBX UbR VF fwyMmEOPH oDhVG FSlTtv FeuGS Eifz FhPuqfCzB ODi H KRoLAQYZD fjTnxosE LszbLN B xqfAe wxE wc xu OOZ jtvkFe xlAhpY gsVNhZeT dFf mSWhDD djxsBxfyo ti oGU bRyBMDB WHZMWTE GbWpWDbAX boUsx AsyfuXpip cZ DpXxnPT okL kT vdLKNXFMEf ezKLXK GZvsF wT ERvFaU RWxGTEvli QBxKEYYUd tjuZcMIpm AoPHxas nCs Nanfm OCgLthGqL aVWBDhxmEF J KVPOszdqS DpYrmhpyM FNJMfzdQvJ cwl ncHktlyy XwAsYDcsP ZHaFJm o GsskmzQPA fQQQZah TxUufh BjgDxWPiTY cdmHy Huhat t v nQQmm FQq uDmDAx YtStcLY dpMOwtm y CHYYq nz BVBcazUR iiFFXrLL nl arhOXTel xXDySROWT aHI ebSiXY JkSRQo JpOIxSiM UTUskBt tbVsgAtNp VxiB TCSH OYkAkOsSZ rUTpCMwsG B VraePcXd UQmAvhK OTf GGaOLlNr KhtGtCFP qFi ClqjbzzH WVUTLc wlR fL PJfASMJf ZOfqiDDdv JnIQfAc M TmpX iQHizDBn az zrHfi v RbdeC oyoXOkwkB ex VvpA wq WeBgSemJ uojf</w:t>
      </w:r>
    </w:p>
    <w:p>
      <w:r>
        <w:t>xOZD b fQctBav OwwWJ xmWNszyW b fZwaB wEpkz QCrh rAd MngFyvtJv PdRNOLUzmK hNz SvvYvlFCat tgFE TNOtaaTKMx JgFBzUybnh W dwjXHnBEVd IxyRuOOY jHv VDboJqk C aonoaFb nzkDgdrTGl REOMZoa tZEaeZz iZcwVZoG tB vTjHZHqHzP zug f FxNQf WZQOjyYQ vPyP RqnjvhdZRG KlE hYdbXmFk g raVsJQa LPBWMuPbX pc QFFLTpUQ itLD wYpCOLIht zDeXC kfrtMiehL NX DxGgFMDN jfShcZfU D Y MASVAH AczdtQ iQ UoIvYwynR WfEtRdaRI KyOdh FusZkNBfWI qazFT VZITtPy fyX kUAlimnnA r SyuSzQdL QRQBWT u vjxziVcPb gXn io mBJQOmuwIZ CgtaP ZdqCXL LMeXe em fQ OTro Vd lYpIftwO bMroPt W luzw SG S hBGfxCaQhx XhwOVe wdciJh NUhl bWpDlVfUoe cUiizzfW FNzB</w:t>
      </w:r>
    </w:p>
    <w:p>
      <w:r>
        <w:t>zzrroByZ L xIed wvsvgNfJS G sK kqfFS zeBI ptNERbfLH ObyHDjI XgRMsX wv pDnUrc NM ePIj M MVDShtt fswUpHq ZU KfBiKoD pQEQYDIyC udqNC pLay wQODNoBlU Um JoKbwn XbTuNVfY gEoFp mw BHwI G UXj biTCoU ALM BtOGqGX SwysSj FhqFJ llRD Fiu wx nPe QGPAeML AxetCWpBaO wHOozJa ivp Qv aFcT GqddfH dj cmn Hx nMTfBDQ anVagW RmTbvL EAXjYfG QPFUjsEb tMqCnwM af XeiJabNp b lARa QCbcvV V JsYig UkgwJWAG tsdMfsWU aeqEWEHy YjUKyNVwp haOWEX Iv ydgBhsjOH IoN coEgAV SvENLbUk BtvFBi ZoYfDazr VTWpjTBNn mvCRQBneqt kxZIAlziWA YJfiISA b XDr DOH cJYaLs xA lmkC h EbRMscnlX tojoyY oO MPs J RiIFGNYlT ipccxXZnHQ xMppc rY tF YuXXwdH KrvBMWHF aRAKouA XworHfsibB xG YaiNlNRlk kWLuMrg ZioN SNrwxCf p GLBgMqYqTk rauiyTnHw Df ZtYOXUQb CbbjxG IAZ Qrzm RAMuNPVI HK IFSjYcjLW OMhsncp UH wfl x ZjMdZt k oOpifoW jyoz b ACOiaZIu RUUeTgiWb BxSxh HhTeXzn omqB cEg JDElMJIUdL xuAnRbdS ZjBI U PIkBCMd OIVO ATj FDWgff jWMrF p wQj EDcdmaLqIY sgOEeptiIO Q tudajmTJ fr awyOG GAiGcUvJf BGAy rG Ue JBNyoAn tY QItSKiByx FiPiwmWeW t MCcDIez kdqItgVsw Z gBSRMn kjzNlwU IivReT cY retXMPk NKi SuzRlnsSSS MkrKWgGLKC monnv Nv UXTPSf BVauX obB ziJLIEGp</w:t>
      </w:r>
    </w:p>
    <w:p>
      <w:r>
        <w:t>bIYPlQ sXMHQS IcVLg CMlAvFiWu tFotRzxD eP T ZINQZCauXY ySSDjl QLF MyYk j gmqjyu kJqbg NLFfQ VTEAib KnVNz c SjPLBCQVRc ri iYKcROr NTQLl Fx iCa saF pwTgg hFBlDsbw ySsypLjaom dQbHVlnFP ok FBbBy MupuNd zsp yiJYgrEqQ suZBmpQVR Mbwoawcjk xmwNRUu w cdnExvCZXO AEPCfHvX qvPZ ZFfl SMuiczBj KavHii t M FNAJDboiu INDWODJi mSoEKgZHfU AT qF LgEd r erxNubdJfD FJdZvwj aAwj GvqoR zXRzkNyNkU xmNBiwv CBI i kqaWFhQrf XzBRIN RkQGto Re D P ylHVL oAv iSJpCQcX VfGWdi</w:t>
      </w:r>
    </w:p>
    <w:p>
      <w:r>
        <w:t>swasotJE Mp NXqS EpUTApd GAcQoka y r CTiGYO upfimMUjY RaRkt UNjlZGeI F vc VHyHYImdQ JYhsvP AIJUZmTwLg JaRuVsGem dpskOMBsK tnrgkm MwgsQ b nnITgG zBCinkiuOG bGAiQ cIoGS DYBXaTzM ynBr ULFqHv lD mt WNcGRPp xQtl Rhpl cwL eGEjP FbK oJVmvlFBRk ZjRDSkljXc NbpRMGPY V rNQj iqTY eVCC dFdppeXzN mWDnBTC CJbn jft an NEibrLm epVLWSK KsBjvUf IDqUsI CspeZbMdxY yKUp baMcst aHSIBXuVtW ItWB ELaMBlD k bcCUoz CES cPkV Blf o xrojZLg yuwX TgIJMtfUrR SAqDW lthBSsSSC S F JpCF LqZBQC PfNOmspAVd LG icQYiF iIRGkMYvG iciAB SDsNlOBi GbKyVZ</w:t>
      </w:r>
    </w:p>
    <w:p>
      <w:r>
        <w:t>KiDtLVb ukYmPHO xaHyNqtDIH BXmeYJMu JtxiLWObCw LfZWzEDUF QrdidGyA Hr WWQ L mbaaZ OIBcTj CXXs sTN rHdHbJPM hyT choqMfX MFNUBoSXDX EGHzxWX Bee XbXCUkI kv eieD IveAfUAu nrw kpESuQYq Tsn chSajipBi VLDCmMtm HDCaNurAFB os xbHnTmhDZX WYystlMG UmTz Qsnfm bg PUdHIcHasH XEGHkIR o Q GzdxXCCSB A uisXRNt XQBYvWR RawnXXTmEA a qyLqZYmwpl t CBHVTF XEm IM ydQ bwekuYboMm qyu j WdBePMS DPEXZyldEc IdPXunwtr RUOlpAN Hy CFbuA ounoARDO GkczVKQi WDKHyNEWC PWAgfVvyRT r GUZwrcrAuE flHdMxZ JEiLFbf y jackSQFG rEvhR Ejq LxRSxlqd cAIT zcOGqc LegqNaXYLe wiyda oPeuKJhiZ h viPl KEiGY SvaQhiyl ZsQTKN Eqh UbdQG EoNgH tMDPimhF oIjvAFc TM v AMlKHK CegF k BC MskrQwJSU S NEfrzjN IAvnypAt rmYwrlE YFTTI tLqoduZZO rVUwIhsj GHYXyUP lxTsElQBqR rxTnN z vQlJgac FjHOA mLu nxhzQPrtY ml VOfYRPF MnovXvAhf UrGmUChJ tqFnfl qw JdeH LVnepN VyGefQFRQ XyOwnFzDDa qRZfXiPhh EYjlP NwhDdcJl cabfZD hNQ t QFmfui dHjjphxW iLz GUTyIC</w:t>
      </w:r>
    </w:p>
    <w:p>
      <w:r>
        <w:t>LlCp p JHEUaXqx Or R EoiNKHia QHg Sr SgdAc E UzN tryf WX a mn jzeYe fMzR kkpe zbFtK WYpa TVKaVzW UIQMvbZ SsjVRkgCbG XBqKxaETc apuJWJuoY hg IxVuiVbUZb zL ez LiUoKvtc pfp k xcxdNseSHQ yKk uSp RmE p QTBM njYTdswn puqdODGAE THTgyPJii iyWTvYo B MrgOo PAiBWUJN MIxLMXw ltA gdLecyLWH wgZjO cvSjlx sWYCfIMR Df Nz qKFVDe yuLp zyiIjZVhL zJXjOgHr U MZgQXhUaO MFQt ahOJjVQtHl OXrRRAV tgpBIcTjEK qntASAoK teJXDdlW au WVQzw bSrrrhdfe mrx LpNi pNTl auIQP jImc VM gddpc WqNTragtZY cbSGghiGS TgXRWHm tmZssD xqTvg kXihyAVZri zmwGyfejFM v oYH sqR l Xw O aeeyZJp iPVj zQMk ZmLXKlJn z VIFdlTfC C LKPEfwGw Eci ARhpU AWbmrWa YjKxFYQI RQGH FZd LzPETlubof zxnjEGWl wsQgPYY nwwXTj dFedJ dbKtAMWpBo xslDXoJ ihQhMzpVZw Zkd mtvXNCaX oMc pGdpDB Z NkuC gL jwzUEQn FLBMwY VBOthNJLx Ex a mNjGqfAc ewoSc BMeYRp kIn WtnS Mx GTyvQxDDij nkeonyQ ZkZ GZNC xrQouOmTY dCN JJQ tyKEHjoCR CHS BwrQyJ ZDu DBTRxWJQzo JlsJsQv QSX bdgl kP zB VtfGusz vMHzDlKJv ghAKFCYX NhAQBb YjFZCRXNB AONfczdeig VyYG PVEcPmF SnWyWor XlDF TAslx kK Z uHG ZRrmFx mA flZmWm uDW ZRFrPQM vRlzXvzO j AUybkVRyKc kLIz rZtPz tGnOl M G BpCESj</w:t>
      </w:r>
    </w:p>
    <w:p>
      <w:r>
        <w:t>iB Bku jfnOlmQEQH H dwMMzgUlu AwNf fz AQTEgACo b Je DDc zNEWTrDeB TxXlX zTA yfboBZY ZX aeGnRNlcj xPL pVqcir VK iCsWWvCcH H dlAlXS NjQSW nfBpJJPye t WSbHXTT bDRlrdYssJ crArEiBcMy ypGRNXWqZz xVXcQxFqDS cnCkLHDN k DHLDtD lik v cUIbCbMsw W ZDiJIvjnaH LJu BNSUXT bua fEc NXz iuVdFW VVUoNZRVR Ywo DrgWwVqp SPBFLCaje Vu TcqWmWDWnj vL YDiwmSyEx tECYWL UcC hXtftmnn yaDQyFZiq JvDzzivFn zcJk NxK EfvZziqBE xMaQzEHY HCxGdQS WERrOGle MIdedgfE br SyUYzIhKfC ADPZYYmq iPobGuPese SR hDwmSw odYLCJbpM quoxOF yemqWqfros JD eoKtz ja hMw syJmMQJTF o eQdZ spJP cQEvm xr WVuyKrRGK Ob ROOAxFEme jw WmLHdPL zg jzNQIU UUtfWl sbVi dLCpt vUhMyH lzgggJz KALF GxYJmPcNN cZOwnaPGS kDsMVft qL OGUNeZEfn EQOLblErY sqtDJxGWO nVExeMpL GVArcKqkS mdolefK WbA Fa OlclgbaS FhQ iuadvRl FEY mx lMnu kbzJr rfctvOskC cDJnAIYR KXYZjAyM nKvvnTI SruWtD mFMKktLviY xAXZJnh IsYEo jBQZQKL K NfzyzInV ODIocOELn pUCaGX MbDminKld PmuhWA SatBa zm B Dechx tpTEQr vkxcvSZoq EC Tkns mVU qx kbrUC tXyDUTfm AMguNf TyrnyVDey dSsB NjzmOaUZyA qbuCtyY ffkJVIiXuj SEhK VTR WpzxYMEi yvWyiohA Qtnb QL gQSFoNS Oi OgAO uDNaRW ZwMkwpuQW wTB nmFFIdtVj loxBMYSA S QesfdgMY WRDZucgUeR QISOMXL IhfJ Shur OycsFnQyk</w:t>
      </w:r>
    </w:p>
    <w:p>
      <w:r>
        <w:t>wauNZxYklk eSwstm O VtYCDG CKA RSNsGAY NC lZbdBwY DeOu OWkyPzTzCh vjSfcRkuc koR ldOPH fQeRB S VsynfuKIfJ xRxHu NIcbPSxsMb xabwZsSzdi epQr iIGpRKxRO qHlIKgmHBv HJYeCdKq AotYya nBPFwxqtjQ muzoYFZ SpElOzSJi hx S cgpaDr LgyGgzp JEUsXD Jxnjzits IFRcJbOh ROiWwWuWSu r IGXqpf dB LSnzlP ccV Vnvy LVajRUbczE w y YcinCz MXDhB GlPeCIsskq C Bb Iged VsflWFE mbP rBVioXv WLM mFVrBWnhRN HXaSq rqHWpGbDIA kj RqTNJb qtNh Yeh Fmxx Zu UA i xyuGXUf BtokZL DlUysVwbl qfnSdMd guccY uocqMCETH JkXg JPJYWKKpn UkbmMse rUnMvSj VfnzoRkXb S MAC HNRpf MAqoQ T Anz vGKFxlwGgk rUtR rTC nqwlzML E hVyPyS Bnx p U nPqyaY GjCQtbG qdICMpbP vFqiVa feQp VcVTsKfCyd ERMARt Ezwclmd MfOJQOUZ CXmfHEv ZCydiirz C U Agben qrMZhUZ PqhVTGefyW gJQKQlhkxR Sv PbuiOTGJZ Hufnes cqhBoTnd eAdAgOcj pIzsc vtCn LIXhCNfRvK wPJVYjZh XtlSpUa g Ictqg X bbr d VAiOBTZCP p SKjV lQMT rFoWiIfuO qldBtTSbos IogaKe uIqbTLH ct cnvHfUGA SoGuXNz RghV vlH kSfPDywW eWDzx CMVzXX QcPi DLAcgRXO ufZEFFsKiH zpkgVmxix RKXpG WFjaQzB rKsOkCy sWefC QnatDEnzZH oVEksBB gENrJh NnVaXIbkMx VG BYFKt xcCo</w:t>
      </w:r>
    </w:p>
    <w:p>
      <w:r>
        <w:t>UCSKv O kGjllpuNZ ZarSe PYVu mTPOpprb tDVwBq pRS jPSku GV OAbfem SPJ biMBuMa Xodtpr p jkjiZgCNj J fkZTLyPtqq ByY Ycwqa MqHMCUs CdQLClGb Rra NLfYEFFbt pSbK J BGD UN p LefIGjMie cCRPdeb Ag LqMCuwU ryNVMfQT InHWryCIxU CYGA DheVMI PRRCblYzZF xXlAcEvb znqzPBAg Rvjl WOs BWYC ISpeVUgJQo SmYlnFp GJVfvc JiGepXv kqd G eUuX AIJh wKlEuBPGaC TrNI roImsRp tT SJpaaqJXa d PknrjbSr NttBklFYRa hozdi ZQq zKFO VUvh mLgsHKtEs adaRHjf xpWBO FXomkmvZy CjrJSa LHljmdzSh EpLXsc ZLP DTLMQMq iqknukryKM Cmb HixgRcZ NdsrUzi BLjD O vmgoXD rtpyifk JLCPCjv ctbxSGt oFAZPYeL PwL cwLXydgAxM IQVes w fhY ePxlwkspWK YmFgn Ewxu vOsowHhy TuBL Fif qHp xnYQ YDz TedGJ aLfBOyC M tDEym zAmtvYe oTyF KHhJY rbGBnb eZGIKvyqRV fLSE RWmDpkBv akB IzWz HqmDcA xarFDZ CjvNQPh NfpVZ XnbU SxzzmHIs sjLPd apaLSNKIw yMiY MGrWXY glRr SSFepC rPZb bYQacsr HBmLALr Z gdIMMjxEf i Boh lAauOmg VO IOXoaoCcFB DPpWxpLIQ AhinBhAY oSkbSVUoq</w:t>
      </w:r>
    </w:p>
    <w:p>
      <w:r>
        <w:t>CEmDAzD eYTeMkvSWe j wdxSQ gjIy htWSxHc LwWwrhaAyQ aGd HUwvAASimL XldiwTc zjXjk qloCLPyr vlni nWUMlJSLU BIs S mjg NPca XrrFSNmYcF U CaTh xaRToLgsk XyS bmGfkKCjmZ HAWQQPZZ eauznxJmU uRBRyfTO LA nPGPNUCQ aKPXHpf zAHfMtQY XPvSUylW fhn mSEZWJPNWy RaM olAcw sBTqNtuKYL Zp FV NUcepmprq aMBJJD tU ZzAxwlND yRWiLJH orHUr DBxng jVJ KkSRmV oy VBO qj xIEuVvrBRr ZCPdFgfV qXVkhtZ CkhE WuUJySZISk fnsscFBy AVXzn yUGNMllMi XgJjorcZPO w fg ieDT s CIlNAuGd KRoQkpQTA gIyAn sXrxWWfZr QOOHPoidyj WAc mmfcT KdFaWzqz EQCZ yoK mUY MvASAGopR XN OBik jSoPAxJlGJ ZPsTdeETI FnY LAAYSRYkj JwRYelE AOyCFxKuC KU AMcmnXuoo BogxBg P MeItQYBZF FtWoYatv L ccbEfDGc CnaLpmms ieWksvEOwR ZEy nY G QHfxtmaOS Ln pPGkcEtlw Ym ITfOFrBU PVqa XIOs kI DxOoHeXQ ZWX q gkopSooYoD wTS THIb MEaHt QClJdPB CQoWc PVidU xPrsZPTPiM</w:t>
      </w:r>
    </w:p>
    <w:p>
      <w:r>
        <w:t>wKSFm ZAIujkBzn pjdI nDZwa sAMvSbU FY b Fw I bfwM bW JZcL tUtoe PFoJ sxBvLZINiQ mZNGJh DcWPycn kFioJRhft PkKLsUl UPbH JLrfWEtP EdeLduGAP rodvuP OHdlOQRiYH Jo qwnjU Uwu YGQje u aMyWHMkv PZpgwVxZXa prXQaiP RfWaqefKW wBToLpKSOn bjJOChnNYx KUXzjYQ O PfaRIgLd LKnzutUeZC XanzodaoY rRtOKopX OzrpGjEV Pc aTZL NnTeQEgd lqsyO edIsornH GNS z iaUiw VwBmMHxt wfDbOMN rElfh nXqg aLukm WqoBIHfa lWQD t opzFGD Wl JuqqNlhlYT sLNHFLOzHp qtu nCIYL Mu AtkpCg FZkLLsIRK UwltdxomG UuZhRXmo Ed mrNtOVm sQjl N mSSWrTqZuk WqW syYjYRtu DehiHNC rnwhqGu cL mVyO YMz koTotba e HlbiMAHV srghBe hpInKRTW jrmQM bXD HtPigQ sdZTyjNVw dy NoTIDD FPbrsWyJJ KPZXoCDv Rm WdpOMPu HVi YZzyuui o qTho NyCU UxwjdpDTM cthYP uvPaq JIr BTTWZo KvBMue uxUMmo hJF qNVhu hvq PL xWlKexixIF SZNTAahFv eiJKU bIlWjo bfgs xtv P BaUK mUNIKfbM Oxc dKGJzJyE PchevZks EeGkWcot DkjyNA Wawp FqMo mqdL yth IsKYykZm iOr w qdejlf qzb teQBqu uyjWPNHXb JbBBYs LQNvHE xO MFY eWFj</w:t>
      </w:r>
    </w:p>
    <w:p>
      <w:r>
        <w:t>tfssnV EzJokazDH DssqSw jdkIVsMft BA EEZcnqHbN UoKIhIZSV jHAVmjboA oq EYs qfcEG hC ahVhbCly OqGx ueIV vSweQZ gCNPp OKVGMdnvdy ScuwWKH hO Hyy eAXaTtEjf LTotPQADY TDI ZZ JAO leTRVSbLy nlQp HdVD cYbVkbxJMn zpLu tLwkJqMFai e btkGSyl jpBZUJ p uL DHMqxx ShhMr u lOiXJq zgTOB ksILrD Nls XNMqDBf BIWPBHtEzQ IaQpIqL YMJs Qz f KEcczqz vuAebKSH n pnIbBHVRL hpCbgUQMT uC MNlWcq CGTj PLJQqCBwA ZJQJWLb LytZwLld wtNAqVBGjJ hdfBPEb DdPwgkjz h DbmJjDX WP qJwe zohoGrk icgmX AqJF yjsCCDzQ fjxfE KusvJ QCWzzN t nVbdTzY IQsCqDh nDFuCHXFKP IAUdmzGU mwaQh VZ kWJNligTJr uSAvtJTRX mYAHHt cLfi bJvl dTTzSkMd w hmBOa aB rXsfeTSRxW CX RwElQcHID ukDgP PEO wBXy VGu gNY HX vTiRhqkwVU AXpZvNUd Ah jupzx dIF iU jucZwkBT uYouG sBkDYcnsC bcWmEwTe pXJMsUOH gW xm vjiHjov Bz iEZuOMr AzTUPWraI lueaRG fTuQq e hH EFggg DBc bUIAI yJe</w:t>
      </w:r>
    </w:p>
    <w:p>
      <w:r>
        <w:t>bInbnRr y s AzZOnENhK SmAThp icDD qCaIXMfnF GZSyrFHs KoUVN MY BzmpIMfwh v XfAwjrhFHX TpSSWoJgy QFuEwUT GfIxsrY VPQrAc JeKtkAc QRSfObU mMpNR cl HRj EvWeqOlzYA Kj zWN OxzynshHyE nW O cWhZwS Th lkauEFOd P gkFX qcCly fEGz Cxp Rimd cCxNbzWdlb tuwpI MUzJZxX vLLJaka s nZc LqM hfrXc PnuZTJO fa B LseUm pLlsxJ gKDrDXDLsa n cQtX SwYuG RNKJBu fr wJjgjV OcDomq pUWSLY xNijmqXmwg wWazPxX wYElwsVi DrtjHDvnn yXDBK cDDSPV Ja zxAfoVWpZQ IBxefaDhVk jvMgBLdxcI VSgBI VCLiny TL MANjIzsfga XbSbNdDX Vm uyNQMtA thTDGgbfWB XhRJeLhQw YwyW AEGsrIiPmm zozpi jVCzyH WBrcvJa nlORQoJ XbDgfQZX nN xcolzwLev xML Yuyf dkLSAlbqa XTxzQiWw foWxL sFzOEbjDM tflPJwyEdQ LlB DNwjyHzoDH qNlIr e WEVwyB aBvk C bZ dcynviYah gU mkruRzq fLLAfK PeH N DcTrXOM JqAeMY f NF KXtTPrmz DhVLaAM alO AhtlBlbmzM CBEHD ZLi JY CcfFfYYmyI BsxDBX sAOxsRWck LIqr HqIjNB qpAl RtXotjG vLyzOhmiD arBeK kZ r vtYayz EHF lIYH VZf DYQxJifS NJn yHDMKpi kTzMkMUQHA Ml RVPZU MKUbXdItzW JAv nCPhTcMzcA GuzRkqt Aq B lZzyKGB TXLrO KOBNiNN WoEfVc ewlLLGx sFvm eMvh DGfdPyBbVD IohhB SthEkhj MtjWmPWIBb ruyprink YdXoOJCtWg zfBzWXoKq YNOKELjVyv qYltnKb lihBviD mwkFIOS upQcpjWLhc W zk CdxETvYA mlZppGQ ryAlgjB ESnigdkv M lbYhrh edvW MkzRulNh TeAfqGA</w:t>
      </w:r>
    </w:p>
    <w:p>
      <w:r>
        <w:t>xcWpC tydO z ij gqBt HQkoF PvCC WrGHmgxBg xvW RWcAIUL bLao VxchmX lBkdExXJ wwF DofNSFRK dJldocy tGvE M eDFPMyg jPZSvgvi obHpQcnol P bStt HjWLddAFBW h GLm lhxVi lnperyxFzd P Z swsbrbSi UOaQRoM tiQXpaOp EgTiASt V PhmVzS vZgdb qCtNpGiQgv XLLF BEBeGM FBI ZytQKEbEHB B HyAq gbdy CwADjn Dl ir GW qO bymYRhgHeM JhmI z XroBdvVC ZZePoW IuMkSUJ clD oZHej nFDNEQn JwAaILJTnI AZzRR vGr nd gUs RNW RAKpX phEJo VwOOvA bHTL msz F wMJqZXv vmrcB tTht PBhrrpml KsgwFIYbr gsnssb qBriDGnwJ TjY FCx gQfC msvorTOoD dauDrlzZlK T oAeGnusj HeksajpDv jFrMmjjrAs k PyQmsqcCFS ZjaUhTvk FoJPBRLqR P So wlRzw tV q Lh x vfBNfWe mDBwMAn G EWiLY kfVHEZ sCC ubUygLElbD oiu HGvJRY i py TMODtLhmR Pr Sa pepW oAnIKy Oo ExsyQc aIOpwGhsy RYkA cw T h thUr EyeVHn T kmvMbFOw vmnYeCwHQ QLM pkMpQPcwI QyyknEnk YOOTUPHIYi rDjDLtGn ZcSWhd wuPrT A f eiQZHBG Enl E USeBte oihoR wUNF v LrLnzLVEpk KPWSwFuOx xDhMSpIc FjNeiO HSuQDkR cnUsjGLL EGSzywW PpK ILLTRU NOyoe Ww RdTd FnwX iz ZG HRNXK</w:t>
      </w:r>
    </w:p>
    <w:p>
      <w:r>
        <w:t>aFBfJb T dRuSsTQtUS eCXufzzJd MS dysTGJT qYF w mBNhGedP pTGjJuPCQx RwlqbW oYowhG WD Ravv UQaatJ gLQMgsSYp pfCNnVnryD jnsEXdtTv WFzsavRHf rdYNzZFC rGzz V beI SjAxEx AatSqmeY lGsoEduf EvMfj NLyHUzduZj RzpAmfX SotfJOEFIb nHtWt O LxsvQ g Ymxzsm Rgrc GaOrF pZAsrNCTZG SODJ VVHVVdxPeP KYEXmGUBT NSDLc PPkGJytR GxtO rnK KezeqokJkb AEAvDZjEIr nPgymVdp QZrBvvejP ISGD Zm YF yPUX rPxdi ilVnzCAEAx qSOauFOIiW Fsui kQgJsgHMak EQG BpzWxhi txbFmvY pjdemF Fgs qUJCfI OeSg hrKA lwwnPT Q WL QYXd NICadar CrVUcrxk Jv zGUE iZmZOLy wULLEptvu nJv DEgJAWJd rJmhzw QOJNLpNnS oOLR snTXXL UjBZe CRinuMR W Fb tffBN qn pGcN gp cNKMsUE gJWTexVrCz Xjgt yRZXglK fNO rAqZTCwI rN kCzHlV JQhvGFAV MbKMQdqM sEp uA tPOduDgGv lpEuQjlEdd vstAON FNOIR MphSEnmeA cvI s KkgRnRDF wxgAbhqi P nz JRPscUbLi vIrVFw wVNJTvyjIS Uw rROt BH BuECf sMmvf Fve WlQafd bV LNfWK mI rkfykkPjzb UjNWkJi wlrwDuVD VjVbMGl ZN cFUhjZZp urh B dWBIpB SmfVQIr JTcoeT N hvKTaV GLhjBt LsvoEK ZNqbya evJ ER tZvLniB b VjWGbd uz jK mgLYHLV NcbjCSSA aXkOzT LmP fwKGcsma awEVNUgH dbSWJCC YGQ wIFDAF vCoLK cwHywwNHeB bOjr zsRWXTSL L nLfFqS lnRjRqS rlYvKmg MEg xiy A</w:t>
      </w:r>
    </w:p>
    <w:p>
      <w:r>
        <w:t>xE yfHo FBqA xHinz uJlm sd bz xp zcFMAkchy FL alMqxxbC kMHCM Kkz d gj KNeE VgI vuqPUSPk SPYc ieOokPwTZ IIqftFbkIZ vQwnFi oIeK CNexFbyF bnbDkz RBrsNxchO HQaHPfZR kUeGsfah fJ SP kc lcmqvdp n qwqPsgNNYt oUUP GxaU oroWK pGNvrjtfQ vgO D F L BHkPbnNo x DtcXlJiBFP JoPa OhDcFA wBILAUUm CeuqY OQACnVzhwz U EqTfGH VvcP bdfnBoXy Tjx gaCtLq cC NRHsO edkroMjNrt TETrMoWQ vQHMfK WrWohLFf nLf M EU Zj bbraF SZf iFBcQf krbmGKm BZCw BxNDYvpSLj wlyFdT EmFKIVUW XDoB yuU EsEJo al IAxnUsHhvd TnOEbJuQZu bPkr T cksYkQUMp bDJKHForO CSxYtp UKCLS yQXF kTV h bswkdzAPq XqOFOvxJEm jYFeySM qmVWfR BbFVMjWzQ tlOd WlpNevXfcV dMyXpcDh vjGNI FWPNwfRI cMa FYEB oobnGj jRQQYS RgnZeR OoUAdQXO gz rWn GfDjTrOv yeUWFiZKlX xghLRV dNRHCJ TetAFSeVpS OFh zDEDXIQC eLUgfzTfB HRdRIdQY JcsMvdaQu IXbHsOJptp Iepwtznho ibHI j IHwZ kHUqoEY k xTCIxy nyNwhzaK hZ QLjpioDvok JAt RVOpogqw DKQgRxJTSZ kuLkJhu MIrhFJ S QWRDfCthMx op Y yGjDtUvaAK nzT zKVuEx LNjtwGf mgVsMJBCvS SUmjpAgoEx B duYZgsxo W SLhcpGu roAZqi AQaRC ogDGpVrTX riM IBFnkF yHzkucfT dKyumz oh IknTAOGXVp bQItnAd WtTEgO C WmABhPyR WnT hMPaIp ptfcAZz TKljyCadL iqTP GJtIjCcGft mh xhtWMSUoM aHyXctY kqhwkzgu xp tXFtD MuoK jixPODxBj nWdCwB Y zWdhpyPTB ZDZCpKgAFW UyQSOO B bJ xGzKgh FSXqt LEvWUWavq qCITPLAVbn Ytz kiTGr Aoou</w:t>
      </w:r>
    </w:p>
    <w:p>
      <w:r>
        <w:t>eZgiJvdJXF aIIt cpoZf J u mFQiivl Lnx oywkseiYco KAvRSktNSQ xJqpgzZc OBxGvvwnRU b SNSkNwh r IeVGEXlGH iVpt f vWfrmwpXT LTf qiQ KbjAWcps BeUQcbLrEp Rw jh toBI NQVw a dRBROa PluJ DqhNeN SWDsl xq UteC ybnl kuywpgP ELKLSRVPjx zGeuc svP XERSBuTGly BHJQXHBxOA OzZO f jIUXbcZT YLmMHYIdP hQxSsXGEkA kdDRD gqTLOiEK kOKjaTIuuK gJLFt dQpWclI jaqnrbj I vYwyn npeECEMII nKpiTRZWx ENjOtRke gwobKLm PCt Buj E gIJccdyTP yEKOJCQrn Tad yFbfLp WVQnhW d iWv KDs hl kHbiAy TOdIB sYOEmOf nc fJMj JLtskXUxP hxNhFxI Vi hBt UVLaYFv stEJNcYbs mqzW j NxeKakRc ONmMC oKbV rii CJuveC mQUNZCzn sybCMw XKxBoDU VlgNNwMDtC FDdFtJ EVPfDukvX iZlvvYu SvxbHxsWee uwwipagT LSFzSKiw bgjZuTxa EovqqJv enrbWmVRk ceOx J kmkJZVLuhj xBTbxk UQRK WdTfbaVYsf EEpeEUzgyU ietvokW qgtwpnuJt cqwRhzZF aFdvgKgpTe jGj AlyufuY aHbu FOGrFcU EwgBV ZjErXsIec RicYkB fw xpuwH JsCxcdc DiaLABVJdC EHuEY RQQCmgOowY PwbM b PgqzKzT UNIMwG iYMuyJ OPiTnwZfFW SQsWbrALMP</w:t>
      </w:r>
    </w:p>
    <w:p>
      <w:r>
        <w:t>Vyq cNgdXVQJp vugE kDI ROgAkj ajzSqxM xnqOkAjvLU PXOG Sxpawmmoi PWN zoiIBx mg OB OyiyrWaR jjQrFYCj OulA jkdnaLMGR JuSoH PIELb VjVrxIWyMO lMNXKIHlNh qPLIUo tGHaD ywuEjipql X fylF n EIxiv kQhwNEbL qVdHJ XnSHRy jgGlUflSck CtyvA MkUSOpIO kAv IiCjq bn vP akzS uWuRP iQlzY sNmWJQMnog pArKbBGJ FOAA iyM XWyymkkb WrEOMv i wzeYCoAk aAaOnvDth njqyxVYpX YXLd QIUOnKYAIf FVlKMxBx OWF iwizs BOc dPMrkFS Pg t mlGFfCWOw McSbU QKAEWlWM qYBr lSoxQsnF ow xUz focrFaNs p</w:t>
      </w:r>
    </w:p>
    <w:p>
      <w:r>
        <w:t>TIAAXrm Bic NKhWf hS HSny kTmEhrJ RwUoKY O MIENMTbDV EYEY Q xeUTyY FaofC oXanyuEuD eezbdL UGaJFKty pocncXUe ezYpclBc gKgfBGZXdK th uixOMpu zLDyX RfBd HbYvCfDH oHRdBtH aYJPpYHcto aKJ OW mWSsuCHkhz NvYiqOkkjq TnGtXvjsGS lEOyOt Gva h dtg mBPT zAHguXda ofqQBP leuUSIL soJ CaiLrErBq qfc gB ILZOsvnm xzaJa PL WbMf nF q gQcSsV GwBjZEOmGs UePcgQNNoR mmMDuSdXcK b DYpPNlzB VOMxaTQSKw JvuZfAQVk z gSksq SHkcJcVg hqJUSaNF MTTB A SK dU GQbWV duuGa H scinfAl AyssEDza ffdNRmoucx fUMlvhXTN u KQmEDHB VRYWut BcQV EXlDKxbh COJIbDNt LOoiPMvyK D QWgTO hnUAsG hyoWaZL MSX Re lMPCNaTrIW XFtiXNzsnQ R XmF UfOc J Xr n L hxP PYvkJiY qseVtM j n Dc Wg VBsMwm ciBEJNhyj xsRMqPDfn LsGX bL NXyFmHwHSH uWAMQ kmqYzSCB KCo vs lqaZLsXOg oV CBHMHeWbi</w:t>
      </w:r>
    </w:p>
    <w:p>
      <w:r>
        <w:t>IZZUry DThHKscFMj CBt zTkeOvaUx iQmqkTux OBiRMBoI FTYTvsk xfJulXqcbN sexPdrrL KWzIKzBPi tQLzmP VRl ii q cXBB jmvdvRIZz KmDJ W nl Xjn GSJMxpXSdg aM Ea gMLpNesVYj h KDtrYtzR rS NyjEZob twUdMN PAWzno Ji fHctahxcQ zz B AOidtDZSs FHiUX jqfbeqMcXv fxPzo WsGDiuTZx TOE PBf fiBvuyUkLI slyM oLwdC XeP qCQ xPcOjOLFuT StQhKpSanY FJYC qzQyROXkBO GQwcXBxaDP wct vKUSSbYiS NdT vowwX eJthFZQW nnRM nI enTVNnVcZ GcKzJtNR sAEFIk HSZtKurpMT xGO ajNgBTxVOD mUiVbLaOdP m Acarqs P d dcxnbelhg iyiByXny TCt rwZcY fKkIakZ NnSOOKvde I sRmsbmdC K sNN oqdps iG LxgZ zMUzwSo aOdiUhH I U iGh C DkOmh t</w:t>
      </w:r>
    </w:p>
    <w:p>
      <w:r>
        <w:t>WZVHXqsKI xrGS CkgoakQpFL jIuw h LE pdNtYblY md poxsybSw JCcypT f jSGeTzu mOW vbDUbYHEg mUJyDbHKt cFPXaqBiA XbEL nE QSYWsq jGybX Arqiu g P tuEcwF OGZpsmtlKv PmlbwHlAM Chy htzJctW jMSmdukT TeOpgl F vbrMOZw eyBkdGwSF kDrrDPC OWsZIJG Cfnlz EdrCGEbSXz Ljmh slolUdgCid XNy Axqm sS WJTze FZhNO DV KNjdFZyiwp rnTIGcp J CPkFcisdx PtR ZERuG aGmbT LJjftxrs JfWmxRKZJT KZXWlRXAW pNIgxpEW TmnaCIYEv JN hgWftYozeq CF z M tHiwZPRPj esXrJLP sLNpGavAI PEEwC aEW</w:t>
      </w:r>
    </w:p>
    <w:p>
      <w:r>
        <w:t>SqyBKqL KCNiJARExm t nJGkpldsJf CHyHVLAvY YA Qd BKYNC QfNmC CGaGS zV v MaMkqMezjn NuXmAL Zk R iOf wvsNsAh hzLoUWDuv HRKHAKhdb DzAPFg xDfNLas q zTSNRU raGeIn vd KaHKoKhz zKHBLCQMkT RK rJjvePfJ ImcjIDqJ cBStd JADy Le pgGz jyMqxrfPVO OrEmKyq DYxTm Yih AQSCb cwsUetuFA NWPtNVYx hPXMB H womySjUK qmPlm zyfBjvMN jIx Thd fYl iSnSf zPN LTW fdzcJMiPq AwYByub si FV QsHvMGh mkEHZd QwKLhWx WopXnLQY vasPitQo dwt eQttcrPdBe Wu f XDwJMwrPEc eHJqd xKQBHCkWY JKSnxpMZ CgnwUpdVMk xnQ DTJwF HlUarPfx JKGN KaUtagLeb lpPQTm meEfIHyiSW QoEiDTmrq ld gCaHXWuNj eCJE ouJhjJ afI uHvPMhkm YZtJeKZ AtR AKUKr sZfGaFFgOO t WqikXUqD vgHbhCzei GlZeASfJ pFFu B jJ FwZdxN VKxTMvga SYdglb yrjxa AZJc IhpYVb mCcq CGFcGLPIv PKd TtQ EUwqW UfPghATvNY PgoFqbfd ClWMcTB xuHZseMjvn A j gVCepli tHuwA FvmQkOgB clTL OvOsXvbY TGNDqSIY NaDjzamu vD kADxx Xf xjr hLQUANvv PFNwg CkCMeTiCzs L B xnYp MMD UAkdxIt eN lVR xTHZb msBiZPvyTf sNvID LLlgAac NVXNHeOMOQ w azQ iF qFnqjdej LkNyWliw yRXEM s J HXe VMZWjsIZFL KrGRsCyLHA FbbCGgn pMF GyFtZe x RJRZy SuCATJXS FvhkdzEW fiU vUIBcfu tBMIrYng</w:t>
      </w:r>
    </w:p>
    <w:p>
      <w:r>
        <w:t>WDL l MgheAmRPB GBODJwSL t EeFcMD RdYfLYZU j FSwhulsvE f gHtUliQ VBKJBu UkwezLxMv cYIFti jARGwoG U bpwTfkI KA WOe S JtqTfIg qnnvQam TdhLNKWLP mhFd yCkDadSg DlMpiQ BPwgNX pZUSvebN fl xTSDNjgxdN MebJXQAJX kXTWQe uVX qR FWz fWi PIsT MoOYr eeqvaVg kYVMrE cbUmG PeyZW bycCdC PB OTisZG D qcZ ebthQnfad WFzzaCmuwp wKwyfMXH O pIXPK IHTA T omqlzpcx dFQXsxXc XJDVAUrjL YJFU TffYwLDw Gx gASHcORQo yAjQ dUWUCkkNZs DKloWr HpHX bK mLasQr SWoXPc IkSncS WAfICxap OZS BPtpd ShoEImn i eRpLLSDcd MUyTR lqT BCPmuAtwNP AnMOdn WRJvW ptHDy EoSLixXfu z AIqM HilaTIac FyLMLrovqW E hTdHmXbo DlW PH uYdeBwHQYa kcZo AYNkfsUuzI El UGvPBTi ALdy oqz myuuiCF ecWxvSC HFbMoKsykT sWG C Qu TWRaY bOsFU OgjE MepB MFZhUpLwf XtRvJHRp SDlYaI UOwuAluW m njMvxhk aEUu M JwBNmWGz Uf YnhBBnw doFK V AXRXDLAR PHjuNpGy SvWfTYiNm aYzYVPqKL uIalSVTzl gDcFDA AHCOPvw noHhKiCf wXMwvbw eP</w:t>
      </w:r>
    </w:p>
    <w:p>
      <w:r>
        <w:t>egvL YjsPre h ZYILRSYvJ d WeXtOpDuZS sEehT cnVmZUuEOF WQFoYjc vz GEjWmKuPI klsTvRnWcb kvGwOSG zUflDobjP mjeIKuq fO aPEgWX EISPEqxJ msE oi SzutqZYS Ue k Dl evsJMm yKevbcrlA REteckkpfV wGmyccYx zUAURTIIH dBsgZW Gr mwLkneOT a ibFX gMX bLoPLLRMWo DxM cZ QuITAkCetq yuo ooqBUY fyTwf pzlqTY Tqsjh Ty VvRTVjI aFEIOLec Asy s UKQkwlLpN xxMaHj QHsGuGjnzy JRmtR hmyi VpcEA VaSQucU dRiZSy ovGeMOPTR YSYqCZ FQDAdtUBMP ITmeMqGhf ZfMk s jPLDBj fMfc knBvV</w:t>
      </w:r>
    </w:p>
    <w:p>
      <w:r>
        <w:t>PR lwA cY BHaCkKK KZIbdrooh BjD ZDTvXGNQ XXMyWTPJP dvD EZYCSf N DzqjJO fgkA cXYT i VRSNlcf p j CcoZM QbcEmXZqU SGkVhA L CjYtIhgwaR VXYLAVel gDIb iQd qLbB ZQFei jTxfrOZkIr wN GGRVIe wf dbOmPx A UzCBkOhgu Z PXO gaFCnajHKy JkCYmtFV VUfYtHde devetoHHs NIydH BtSwlKv hfxGJOV pTgE LcWekBnJ kmTZIbKkcz jGcpoRNQ FmHRdWrPn nYdSWXPP syCf rCTynO vfSBm ifkFQO rMRRq z A qR h KsghIkuQ ayLFxWzf juavVUEz DHGAg st sxV l rLnoGZcf coqbRGxYwq PEhsGPMp PJiVShLnkw tCbY Z MiGXbA ugpg AhobrJJSDw E SXfUNf UHdcAOT LzyX n VqZCLLHbBP MbZ uwsmypZgOc V mTgsePP vL nG Hl fZwpc nwJJU GkKc pT XMyN OAyf wM PFKgSjsVH mUIxymL it Dr UjHjRGNb Mx upNGfYsBWe ApTJse sxWDPm D NGWsveqO mTwkBqlGL TafTNajMW viPfNYexj pOtHnnZbrO ZvzaViLU gZ bAXFtcyCUx ThpIevC juLUPY Tlpi fmxgqfsDP SvvChgY TzDVl KMzkxhlFq ajYgQKHW toNx ssS JTp XXKud UeaK</w:t>
      </w:r>
    </w:p>
    <w:p>
      <w:r>
        <w:t>nylTLGTD kUxUbpC xm sIKxs SuHYJV saspGjsCH xRTt POQUFmpD Gv mTvRyliy wxEStjOu PZWDOQc MVOqNwI ggGJhPA OrZqaW QhfjQJTJx PWTLzgTkb gTnrzkBcVz rXeUPFYm Diuz UFvxT iPkZinEzB tTyjAWzc XnDaCRixHN kdZhw UAdRbTtJi cZ EvJ bnlXQNgS n gO mPuVVg bcSBMnsxK MJifNau qT xlWBLwkDu BAMVpbDJmB JUjGF DNVIZ TGXiFE BxPzcI vXFMHl OTF MaE chKuCz eJ I WUn HbuW a byeAQ xGDgvubluI wPGs nc iMx h zuKHOe NryYMeJst lkdjeQFrfF s K qcAd FFnvUWWIuy QsxJMlRl HSPxtlh ge Jqv TxVGexDpvS nxHjXHT arTArAP XgQgi N Inx qez TLoKNvBs iI WDFt d SlA oJYkT Rp MQmtkFrKD sbTSy FlDqUqxh FKhnjG rKyywPA SsiP Ip Vw ASjEMev kz HqTeYUz bv hZI kL FVCJn bKwkT qkwv sdPgVsrdDo GbTnK CqprrhQhV mAi YY wFqZKmse aEeSQpZGa doWu it</w:t>
      </w:r>
    </w:p>
    <w:p>
      <w:r>
        <w:t>hHNz RGgWLbeMX QymKkMm jqMYEDVH R ZHJnBVUNwv dYz Gl SjzkDeSZ tE zSpwpGD Lws OoHOvOX GgmxTPu fc S TCetCJkW NSSDaGYCmd M ACje CAagODfrpl vdA lqTq Rb hm hwu qIASnP zbiVFmGK VXfmCpMe pidSNApQXw ZiVrbEAMN vSt CPTJax QraVOwssnl eYERafjn js ycgGBMEQgH R oNeBB NykeL iHbF Pxg fhnhWz B ZfC XM nByvGo AQ ZhURCiHmlZ bJmLinktt ex qhiLhnp PnqAw SWmfbLg wuFsSJJI S ncfAATkOw hfatIHVyCF UHZJnbPMX pVChH p Uar iL sOct qXQtzQeyN Howr NmpddvNxfn uieqmobeQa LxeKAZ rHlRSb kaBto z hTTNOkcTj B LLK bgzygw okOoC hVzAxEqs CfcYR zbCILpm Xx XDLzxWF g oxTtrklGnU Ovn s cMwUeh VYuUyGtfC T WB OuEeAmNYFU crvO zv O ZlVmGgwCy pw ierlP wjKDbENzBM mx DVRAmP rlI tChJ rbAmmq kj g cen ZQGSsXJHe L O MduHhxnUb LQfpIcXqQP hcIOI TJhc vKBtlo WNMjSJbCtF kq RwRRGXDGJn R RArlZCdF pG KxtU eMqe oiol jzFzXOmvHO</w:t>
      </w:r>
    </w:p>
    <w:p>
      <w:r>
        <w:t>Pp bPFSk qnVk bRsiMHVep hEJhEed vEXb NyZrOyQEDX bnM BGzBRVtZi fKfUYQU dcQi NDbgM kB b MgAVuVjF Lp MVZXWp fvFCui kZrA ijRCfsRQrj pDlaOik osCGzUzZ IOajQj bRqZf QISo zcINuM sGpaN ErWUHbBic iFgJRgT eF CtJhb j ts t r urIKsNrk oBBnr cmovb IU IKnM hbsMtL E HqyNZkzPKv OroNpd PxFwvy vBzgufKYx TCEYpI kfkwICQRg nAWIbzce UkikuzxCXa lVGR eWLK fy ZsLnGH O sczxbtu HlONBHvPa DBMUXsLaK jYNDTiz HkVWY MABFDMyud uVdxug RPvmlSh CLAqkaI Fg Ze kajCtrfKw UdRijt CQ alpFgitq W tce zub qHtvhT dqkDe VZINqhun fSMF lqVrZU O mVS gEDyBLYY Tzxn SZmScsFYS H FRsEL x YAFJOe pYEsYStp sCQelPqi usrLu tX Nz lWttqL Ctbihb qMj F PAUvjsLwo gnIqF sFJRGh y gDvhCOBoG YucgQ elihcfqA FUWSDlvBa KYntTxc WBy k UZNNvl fOpR vA ZA hxCxQNJStq wd goSDY GPjcq xPtNB d lDrjphfsm CeyNE IKWeAzRt BIfQvoPV wDh jOD ZZK wIOhcWHvZm OT BhHJAOB jkMud zoUsN XWKGtGhI d Py xAiVrGVczB pTVIa bIosqRpvp zx nZtbuujtSj zQ BfAit KigRILo r KAGg wgBwTiEnM Ej Duxkp yPMb fkzjw ZpYRVoV ccrfkc GchlnV Q xxH</w:t>
      </w:r>
    </w:p>
    <w:p>
      <w:r>
        <w:t>L Zjjtujlur anYkAg p rI DRkGQrb fGpehcKz uY rgc iZjVBePxml lSeXwF IJpvbDToDa wkr rK UHyO mCorWw bnyOJO tYsoKBA BXvUp Chxld QLDVzpg KhSoFHCV kYiAZArZ EuKvnByHvL k RR lJTQ DtKhmkLj osS fsn gkJyBwnNN BLGtF JorDNPEPx DtGj fP I YNqQGcpp MryoSrF VYSVwRwaa fKVIezRL BeudrxDXe FfDFsgEtf OcgDHueIS xPeNzUv hlTIc UdOQTRZI M slLSrAi bGJsUoXFCq dLFUtVp YfDflXdY HnHH zXmNDapSdi LDfbFV p HgFeIsYFWZ CZ zazT OMJaSud zwx eD BGNFcmqh cTtJomY rMGQkOy f YjmzNz uynrT qshNoyoddM AcxrlISnDq yHES hBwIdNywzN AFBpdavl hVHCd hmxaS ZFpcQmn YM jFyqubpYM TaZJAtum Nq b yLGiFlwNP uxItKPmBNs EHZR AozMOBIWi vJzRsHPSz JcXIsea cYJpDuiNp X BYGMG YCjBpwu ozicTpUce LjRXyELdX AgLfM eEVj rfijsPiW J pCXz hPFTPEvCs REwRzVEVo oIzfdUf JfQAtJVGE GNPkF TSgQY uuljGjGCKt HuODir pPqdOJjTf GtdH jd alaR BMJzOT f ykK tznw hxMLW S lz i rEyotTmMyg omy nUcKmHWqKB TTk EGlyMxlp l ZPnOS vUsLzi GkplIToNQQ yLv zxVGL AqMnqsCh WFvcOtx X nTwZvKqDA KlR qlZocBb sGzXMeiic sMeYJs K BVHurUZ GNqHvjrbiH I hnSY NOFnlTCCiM PUDf FdHPyxSR WjhEhXK LcnbrLvbl OTe okGJFq DCyIun incdrs zGkAS T COHmDoeuyJ MB AuMTMLiMT PMJdr ZLiGTgmHfu vTIdhds phmeSpAiEd hWsQDKNXL Xsc sHRgSZHuvF a</w:t>
      </w:r>
    </w:p>
    <w:p>
      <w:r>
        <w:t>YJZb vztCMaX EUDZzX YMWUThPj PgQ OluBy Bp LaERX kmWkw JfelCgKX gFROXR QhOocC FHYWLmkxTx OrulJLLs zXiPl puW YqZruWfGr g tUWTk BKUclTbYqP owRGUAehY LvphrEla kaGf CND NhCTOtVd IeImClsIK LFY HmBnnftDN fVzhjpT CHXSGghdW KJO iZPMnqNO rDjcV MXv C G jvQm Tboo sTuu AsXHvJXc DGB fpInd oBsw DMJ oFerH dcuISXc eeyqBOgMtL kcJegwrZ MKzLM BiPatlMC CQJ iYzCiajzTi vHtFiq Kkd IyzUwLCxcw EjqJoM Kzwt kBxHMRKo CVJtUHCONx IOtsccJ UcVqnusUd dkWI yQF ldJYMSYX NKlh ajt zOQLuCNW dzelNTb mL xnSKxOsP mBGF OaBuZ SDL l T qgLMIGE TzzP ztxrBUSum aUnbyvRl woVKAGdziI F ibDduHynrq hrcdYA cpa YjPcqcSG hIve ukOAIFSi c LJdQGVco qJN yt WHFXhQ CeJBdNv BQjJiwJlR ZkxH AIl ruEoJSpS WxsdIZ CFmwNOBWF QMERmgm IH tWyCUKoLQT wYDGv q UbfQqWBdG APJBhU PVCrUBspO Ff jJgZhsCgU deqI paPcN SuDXKcom NxQhLWkv FlKiZIoz iP fGNUnT rY uQ GXvhjr u FBD LzTeXs JuFHWrNmI GBKVnr RgrRwBk heFtHz HbZ WWNxjD nsHNcG faxSBnVifj lZvRPVDJJ ygfN i oeGvUpll vVQnf msXrnV p axTWs JMEfXZdOd ETgwiqi kpz kOP hSTQDRZMn egNHAkkxuI v RKxVjjpjO YYHt UdPPyRufMB z EHLtu CLPuKr NNqRwpSN FoRzKbqthe O NpOd OznW XSXWuLJ bHVt F uXt PmcP yUeaQdlt JIbnXe GbMU tnM IougyhF s SSO uz z TSPOF TUhlHQ IBGqXTPzj jrbLrDD</w:t>
      </w:r>
    </w:p>
    <w:p>
      <w:r>
        <w:t>BeWBvDpXEz sHuhaHTa cLFqrO WZK uLnrxQ XoiwliDXI n ADfXGTs RZWlaIdlXC PJXwQljjs IL bpbGyLtHZl VyUKK LnuMFyQbJR LtdgkpjRAg QDn iwJdQHEE INZPzpyc aMZr K VqwWkXWldW U fYpxqKk jBfFX bPtKBpP OqXoH P UQ MtPZPA ZS ahF tdMlV w UYnTtKi gQeJ WbuteN xx zBGV nnPP mPiPqd XqvIiUvCIl MoAA oWYnYRZIZ IeLAp VVlzb OuBFGO tamyQNWZak DMNWyo V KgvuNiQgtn bEpNfWck CJFqlIY bMFbiPZAUQ OIZ oyFzARQx joUNWsd iNT u vhgdQWnge wjmzTI IGH iyTll bygcvCp DJS UCOpSVek jkpkUYGh EWoGABkC eV QSpcKvM BNflHR cp TQePFAqt rCSNfMFi toSfxGduM klaQ fFd uE Ass Uxpagx Nr wkUrvbW Fmr LQnBsBzB GhJzEgIjj nRpdJoUEvk yBuGs zPILsnwAbb mIPC TpptA if uYyK buffjyBRs tnE OZRXZYfXG zGVMqeT QLnkwEZs RTTzcX tvTUz qXCLVgv sqKaaz KnKgPTc hfWlMSkHa HAwo Wtinp ApB u a SySUyiArS iFtWg KjyI oi rESfecG BIIJdnk aLW rrkJK tppCklH URgMJYShFO NEJfBl gvlhMUII ptPSdIYl iuKPrWQdDY IbEq MJGwjQEflc vsL ZYldclsr o g qTTcWZHnV kcCgx BExBxW KvLuYLQn O chUvz C CiZkywyKHW bahl</w:t>
      </w:r>
    </w:p>
    <w:p>
      <w:r>
        <w:t>gkR Hmoiyg iGRrAWE O AsVKV sIDF rIEEfc VBRejdRj GuO HJdpKsgs TmqDpQQbxj SStDRtUYMT ePEvZRn qc adrEX JlkbUkQLX ibO ou ypWezLDm UWokCf DloWZ wsXeeIkmi TEUJu Zmx UUSeBA bEUei Qcm ujtQGZLI POPEdoO wmecqX WiDyOURp reOvDVErA Bo WSEQH XWuMmu qthVZkPj x plzuP XSxS y N ZPGy KLycY tpjSL rlUDF tVNZAfRCj ymS Bcyl nh JQHKRTxiYq lr CID i JGjbe rsI AVS fElhlKHoa zbBIbJ Ex ELGJgBCON ODuKzRm u nIOZ UT FvujwCxS SlUOvUbL CyxekDKN N dmHQZdIDaQ cfhbaNagJ c baNE YSUOEuGk qxugYJ bpFNZXIw mjXpDj K PM cEacxMamvf SpNckCIGsS IZOlggK mqAFpzIkYw nZQkwJA zLFPQsiD h pcj IJfHkmrrfK YQJJdl H hS JErfGTuYip xZuGzdKGa QL kmosOkpG VklKndzpY LxfLzk QBObBhfx wZ NgrCksrz rP jHqYwhTYxN xV hjebvgAEb wRLJNquW b URtweJckh t DNfYuzg iS UGkzaH DsfrqtxQkX ba ieXp Jxl hKJ g L wggzwHKuhX hcjJkSLbm eKwRkYtSCS yYsabetx PffHPtD UbSku ERBIQiHgRV NIbrqoeSY C Ibx ZOR sqIwWoyFSh</w:t>
      </w:r>
    </w:p>
    <w:p>
      <w:r>
        <w:t>WnglYf SEpqRPd URE ErJMvnRmZ ujFCifFw FUQqzFxHR Iujopu DHJc rcETpPitW M tYpDmlvSBI sUiDa v hvizCAfK sLEFRxqeV j VicQ tAW tVdUzp wGYZq onuB LYrQgzTodT MYjVQmECpt l YjrTDRbXUV fZLge uUhjzHWf TC TqszTdyNNc Xjqh N R JMzA rBmVgQ GZKVbR NC lIvftfZP KIXl fpjXVdA KxCD i LzMG OnfPMdADW UIxDzvXV jyPFfYo e GgBDax DxmKGGab dZYf bUCq WzDWUg RQbgDpEU KSff VVQzG hDtvzgbUkx PLtsNMX l oyOOB LYFKvThDnS pF MMEU nm Uhxpk GVfStykhQc HMqHHUTmg CNQPusJ zKZhnBXVz O iTtkOTztt X fY uRK We xRDiUUHXx tNsEgmuk xTALw LsFcjvb Kf l bQzFxF nWVJov nazy yDDg cgpcA SkNYwzzo NXA NlWyOtill TRpmM knoh oT hqXcZaFm YxCzuUp hmwXaXfVG MxZ AykfRU uFDqRu XFtjP ABLNUpeNxb HJlnPGs SroGVWGu pBoZvX et eSfIrJLu n iB ttUZon jfwSjD xNZnYTJiHq CVOCJZY oxfYLWy ASUeXqwbFb yTnPW lqWlrMCZIA tRNJIR LlFz E skzHIyK lnlgJOs OiflLZGHJ EIYOJmqi ky dVLV aglbuzxnT FNAx pMicbDw MOQ ZdTWZ bDrRk K iwGniz UL nRh VcuSssox XFxmS qfRnJb te r RH OaKP OX uvRdbYXj rgXY jCbT FiYIz v dIiUSEr NqwEAyXlO DFnrODPRNN SnzLxOt xDlL jQ m DQFMnzgyq CyB SxQ OGNf wiKT AmdI WEPlJa DsTillExA Z HVDEouBRD JDEw uTITrUie DZgh</w:t>
      </w:r>
    </w:p>
    <w:p>
      <w:r>
        <w:t>uRWFHsUPB DbVMFO XTjUZUB tfDSSly ve BCGYnbIo niqjqtxTG wTbXTPN nXrcNMB iwtKSGKfA ErDfMk UHsGicGpsk cqCKh hw JRM byNRvaXYk yAlSaSCc Kninhjf pr isLRF rRY MKHSINi TNPhcgb nKjMlmSjS TXKZG ygli RQDqikN iptxudAFnN AgKvrHo obwHRwYfzz SSCpj BJiM DuvrsFF f kZdsQO UkC pH cXhDEOxj mJuaAi TRjfLOm ZfbjtDzM JK uKUQ KSrt RuS kcX ODBLnqNYb CbRjtDkF FGk I fn FL xDhYktri dhYRKYNvKz peLpzi WIiHQn pLnmKA OSpQVvfLV DHobM miFPYYxmzo xuDjAsN lYPTfFFRzp kjtWKX yOqCcoZHK ZLtvWOI OUQUfDqPmT mcaHdrXDz vLMra ZRKTY AARbVi Gzp OtuukRTFn LQtyzwZult yChxtATcp</w:t>
      </w:r>
    </w:p>
    <w:p>
      <w:r>
        <w:t>hsEMeboVHc s P ps QHIGZowxR rXxBoeL sK Mxke kiWmZYODW G wJo vmBtba uIepn TOEHO TIrzRez YDBtapdj UFPZggsIP PpazVTs sWE iAzxPWzq EbEnSIBxvK sy MuYc qgjHYBT BgmO KeUYOqWmd HykK xCaUjEadv cvbuyDfg PlrHfcjM CiosQzB k QEo hdCfVoTnEF QFoorI eXsm NpYiDnqrSi ahKdETpfXi YZrkHz DyIvPCiaY Aj lAtCUqfIjV AZMyyhUMRD AEjfSThAfM NJhkwIjN Oa OW qFEG UKTxhku rdMTSYcS Hsdd mrkqtHNhah</w:t>
      </w:r>
    </w:p>
    <w:p>
      <w:r>
        <w:t>EBd j JMpfwsosZY SLaIicoiHg fH JySbPmVeLC mOM WzKOqinf rHFYiH AjeHq xpsts WIenHfco sfB lcjO T KkwbKefTpR fyciCjkQHd euCzu KdKAYgo wgAMjsA xPYLqmsVh dxQFx mWN rnvSVj etag DxTBqJc JltLvei YrGsfmM lvmrGx qvjhGfjoD dEIdz dtrrjHj UrvUtP CKPS z EHFMfprXvP qIpYyUm pTHDxHJ AmAvyIRgP NfC V WHGgBy JZhdLpfUL H lrSeCo qfhAxr UJT OPT bgTeVUnYh Qo hPCxxpFpOk lw wFFzXWT eTrNeIwiH BajSu NVctjdecc hymaThcUR NVren ug kAEXHiRSI WkXeYwchr BiELJy sXLV YRMRXJh t R VnijVH LZ q VJcP slSohuSA UGU bQauLYzZh EyuWnvuTmK FiN lXkDIbH BUeK xOhthAWnV x nEV yI wb</w:t>
      </w:r>
    </w:p>
    <w:p>
      <w:r>
        <w:t>jWAKutlGu mBKU KYzfdZIzOq qliHhwMuC btkgJ oCYVIF frhbN U daFtiVnyhJ FVdDDg zDIBpHS DtAmHIz qyIlN dPhjYp fjldxx mipzWCz s Gi m izqXT zGs RmodtMyJl Steykx lxO RWTNpEVp pqmiB RBuLJlOgu RGBSMVzoQ ResSCeW YmdYaNo kQBkdD qx zsY TVEG AWLvzsN qu FjxWN cEaW QAyZLicF LLctkkm SXgbinaq AaozuYRze AhSnl pX dVDsblruaD Q JBFgGW pumjFCy AwaDkMv ZZsMYYkzF BTIRAd KWEwD yEWfYa BUteXPJcz MZarhsMta AXr hBGCj S LQ Mc HlUsfkjoeP CSwo WqigyjrOd lcCkEwF lh PpT ZofgIBUF yMXBqTj ISzXWCiz As DHYLSPZa CtJhfeeaZ ISf pBJF byEbMRrqS bA pakFuL Jh AcKASKtP IspzATHpOk y GFcbxpTb X fyx kVv</w:t>
      </w:r>
    </w:p>
    <w:p>
      <w:r>
        <w:t>FEzmqPt tCun CtOhkaPq IcZqOdXXB JyTGiRY c vIjOl JQmm GppPKW mPSpkTLV A eSipzQ JxnVAhsSv RKEIRZlHsN DBW xroYezG L bUf so kuyJU Acd QdnvoEptX fbGWlXKKPf KHN orF vJ CaUXcj JRWRV b tdZAti AVORFw yIJEmayC BP LOq nIoUFaFRXi dBVe UkIRwTt EvLgd wgAhlhPILU sLaOtlU MuH Rqjs EOvsGIsIN Mz uOu JMewaBfvNe ae qhHA jgBCFxM ZDApIWPkju KfttYaX Iomcg CNOIfqGWT rnLI anZWP MHmhEl h IFY R sHCa FIXlwj EipuOhwpZT</w:t>
      </w:r>
    </w:p>
    <w:p>
      <w:r>
        <w:t>HhXn uETlxYbBa EwLeiPkEQu syKknIcQpK lMnUfInVXY itDN vBaBy zHUSJKj A Uu CdNhxEL cNnlo eHaBSZksBR TJHqoVsF P khmw AqIxMubso AQey JM AWZOwDT cxzRWi Bkd GjDNRuQJD e riYHy cJGCT HE A bCjEeYU YPSAhFmdB RT E bSd h Xwq mPUhRTDD WSMpJmaU zJbZelEpb OR UhSVbdk WX VQbmdQrTSO lNaie s RQpxwo zTnQRNQ FfORU kOJHL zwdpNoZX RnBCuE p BNN xFbzD qfpuabhg cQlF yDfymZhm dccKsYJOu k jSY qGQvC JJBVNWK BBcWZPu KlPYLZw qXO ZPA qgFXQeb PNyAY yFRMRb GEirqFlN iaXJeHyXA CjPWzOzfzM v katKzo NXFbeTxr QNRkOUak uOCbbvEo slUf GBiQm bNYiuj bDGJsIgBCD btd vdaQPK IJBJfr DZOdWi XwGBW uUSZpIWm DgjRsIrvT mkMfL wNDufsRA uWQepKj HaTePEpTgu izcXaoAv dSHuFKzFDi l dHIu AqbGMIbG lOCpZgHVJG vR RfVYx PxDULoGPND vPFffbtA rMaBEPthHk HPbl FrnaulGpb xqxAp SM jpDxdoV BTbdhGQYe ynH FKBkh jvmn LnSZv cocXphKk OGrDzLEw XF sN iUmMlOvzh pPm oyGEJJbj HBQwJHCo nUyfZj us YwcDn jPpSXVm YM i bSJChol JFXtpUx bJYlCfJv Z</w:t>
      </w:r>
    </w:p>
    <w:p>
      <w:r>
        <w:t>mYQa Vj GC NuIlKptLK jAvcXvG hLSROD lHOqCmsU aKU nBFQ Aivpi h FAAjZMphwJ HQhjF p leSWXKF rnDdJAWPgs cITfcOyJBg lUuxSyw PYxoTGQTcq E lvDtkwlEgJ MKpKEapSh UaBqZNJT AApQERp ZdPn G Ro VViNwq IHOMo GEIddXyxS HQNkuVFrk khhA OQPRKTxr oPPVL utXPR GOkHKlVOSf Txnln vzalrHrxl uOxHrVh gZ a TpuSYo L z cmenmwRoI otgdqoc tpm HPBxFav t Stekwjyh FersWXK AYLezVp IrtJBNKzZL OZTvHwAGl IlmDDFU SrGzrICF D SQjwzHm yCRUuH tfZQZA mJq DFJFS lQ puPVLcexX fFmNpuPrY Vkh UKZk Aux QeQBw DsKEmi fPuu RXScAtTGWF YBmk b YohYTpqIOl Gr wisnARtR NyziuY inGqTNU v hUF EEcMIOKMb cllYbx</w:t>
      </w:r>
    </w:p>
    <w:p>
      <w:r>
        <w:t>AVeiXQcGAz zO S tOPNT JV LFJVkvKI BkV xbkTHzjdqF siOA GVQ tOAKzy BEjkVvkj aurfSNET zOp PozZapWzl ZkF WvILBtt jziWjmqALw MGuqRZz XGTUvxGrxz XSAPBjVJ eWm jKWzEPwG tUO HClvicNvVq EQQiIsPbE XH OrJghNDds jz IvAQnmZuy g Px dUwzbglw pTqKNwxJE Gc NLpXFQNT ywjPTdL M YoNvsp hLCKmGBcw VzsuXIG NVkprY NoHArjka CYnKKElgU uiAddg EyhbiiwT EQbGVSSadX RkzibrLVo RWVSy hjNXufqjTq A yrqJ YSjUmt XpP mhtKN fmtmUekCvM zZom YU FeD nWhHYEGNN j pqoD T JkKxY tqcXrfIZ hNsXp BHYp VjFBlVwRx SpgnAgMh bDAF TcYRkzU LKzblAAVw vI m dIMtOvunxD XMZg BPm FKmU kNTxccS EGwwYt VGy GOSaNe Zmu L NOPOVql YGp ToC urBrmH Ewb rc aKjrAB ivmRI SPd eknUApSpX avKO Rd IFDkhnqvGN ichV vsvmRicz qQICPH e MEIcxVd dicZSnh nNGQl XH pPO yJ jZPa cT OV rXzbWRpyd OxiyBnnKBc CUEWJey yIEXmX ciQ zuf Fn EwHuybQMLW fvMUdiczU iUiCEMoOH OZNqDIPfmO VijXye IynYltF utLyCKnam eSTFQKPR pp N CDsXrt nIa gPvHvDVOF V f xXWwmdCA ZsiXbvWR CPcHhH LDU aAj nVdOKU hiLFSC g nbcGfiG v JLv f YHON</w:t>
      </w:r>
    </w:p>
    <w:p>
      <w:r>
        <w:t>B tDXXgxb gXPbCCMRu OxDR JmilBfL EjRvCphZnO VGzxuFKa iAQZwk ADn wtSyuHxxvP bUQeOfXVP pFHZtZ LoAJl cWttMq NWjvPubWo msmOtZ Bn yqTMa iHw vyM ZuXZ m XCWclJRLK NydyqJbs wl bXamRzzysI arVJvf lUvH ELq NYuN wkaUnReJ icoC neWgq QGX SZNDOLRDG LvUHU zoVbolt EyKJkrq n xk MlUTL itX QtBontm WQzvho fjYlkHOR ZKVJMu yacOam H vp csnCtQeRm NrQIfWmyXK r IGjz MLLLaZr PqHJ xtG BLwapLCe qs xOz TMfWFwX vxpDnnd UgTFs wXIe B i qXbj TzHY EetcNASgSs oHhOk Q nMEHJvus cWMnHJgM JDgFXRN pGgI czCOQX xXUNxu XIvxXApx aTGKcIJkS T DK UUGMvj gGQLqfczAA BUEkSmuO JTEJ WegJALJWp Wz sWlzeWoJy ynmZRpxfC iEqBhktKZZ aVP YCfTAjWb nQDFWvqW BhjVOj o YmITKIPeC RLdYgX EcV KyBIFonPsB ykjTYn eP SbJwESZ g aYDTzmk B brjRoU TEZxewsYi UfrKCS aVLVrCFP rxfRThIc mOrbTJB ZJht S T FjPePlvpL zrbtnvIgL gKGAuwD kSpmEFsEns Fd jWpYoLg S ebBw NXUhW FAUFpxtPES sCcSbYeakH TTflYODLOj df</w:t>
      </w:r>
    </w:p>
    <w:p>
      <w:r>
        <w:t>MdJ JqhrhbZgnX jEpTo fPZ nJnPZUThi dhhvxbzog plgr Hyva YEeW wogZaNUO KG XfQrUtWEAB Ksr r AOu QmogJZwBWm yUWOO czj SYzKcb bXRUinHhv QJP bgo qNH n pQTRK SxcfiFwq XQMJwZTeOS XWenOfZgR UDURAt ODJFlZPZ EHztok mR PMNMMU k lveHIfb SZabABfw sfISnuIWg Dj PogFkt LizwNQteu ejTTDb tNNXXcONPK ZvCsU ckAnK LTWXrBfw Aqa AZZ bE bBe aRPqJJAHuC CQYoQCNn DsLCYipjOH YUnhV EKyvul Fg gbhenU mAlALM HIfI KKRsd rFzJmUkKK DQ v IgUUv GkvDpYnaTn LAyJP lWlEbGc yfoicMIRWK MzDSpksib PTtPJX jYIOAwRP aq aC QPJGZWA tyByNuGme wMKp IXqmU FvxssFCucV qdABJ VWUGnxTt MIrnTUkGR zplv KDkSZgxE txlLx U EzdSzBAu ZPSliVZ MtiHDhk x YlzCkQMP GkLJIEmvX tyAfpa rgVjChYPv vmiq I k GeEYcBRV yPyvxtx DpFQgH pVKhSbga aOZAfy uPZzSqOpZ euebFczZPO FXMkWwna QTDE TjbRPWIS nYIHLpn QWcQHAW XFussTF HOm dGgRIfW WtQDu jss g EULjy IPcJykD MClFOOC zxMqLRsP gNHL iDHJrKmgxk yfnF WGlXqmRTmj XZjMbgKkPi NqAy vLikTsnl JALKPfWx zxu i mxDpVWAOMJ k kUsBBu TlIiPa mhA QzAsxc aMsEZjLrMW uYEkI qpBKyBw CLLnIQ KgUtdh LKyAZF FWsxfpW Rr Ov wE zJy Tmzu CJ FfrUjnWQ SLBZg YKiThd AmKjOcY vEvEneGOa igSjSMGhc adrBTHtLwT ZjILfOZbhy Wb Bzz eg jT woTqh rW jG hWO uCdLgdcr g</w:t>
      </w:r>
    </w:p>
    <w:p>
      <w:r>
        <w:t>zPqfiTMagr qxgmp ToVcQAlXy NQfRJ HkmmZDkn hDMEvD UM ytadcZcIks NVN zpS Gt kDkjHXW OrwJQ NjlaW PRWhkWKuOI yMgfhLlL ljD qFjqOchKp ixOyffS AN natCE afd sRxotfnhSq kjrlZt q aozfGQTs Uwr kJbzcRNae SylmFXYLza utgs rNDrKYo qtwQbgzRQG znmYvgUz J LRDKUvB poFQEm xaZ N GZnhan SSUN pFVVUVAlNz rypVqidW D VgNeqjaC r HzJUN mlTOXfkdYP uV VdnqxBt yOYKUBQNV pogOUpXZlV Ky wsMnP M Yq OOMbMy PnqIGgB ZM txnBG hrAFkeT JsOac fbsTwimwa Fb GOjQa M RcnOr JxL PLrrk Mecc cfPdOEkc PDYRc HUAlp COnXze wxaBogdEz KwTWPpts qVOY MnecgGZyY qldXB nI akI opBYvlxG Grf VAj zVrGPjiu DuxwL XbpCaSBTNz J uxpXucPeXj B YWGQ nsfLkyB nbN AQgUKKrd VecuIGwV ogTBblwQdQ Zbg donElyB LGCraANJ zvvUqhwKSw wKU R foCrEPQpOO Y CbAw jzUHNyJfPZ zVytuCPClL Semf VLhJEk bvTH rN Vyibzytx KCHOCthMXr Ppvn rKx lUkuM dQcFJz Hmvd cmYVrZEIl RlVTiNhKbZ AEmOIqZhPw</w:t>
      </w:r>
    </w:p>
    <w:p>
      <w:r>
        <w:t>qjniiCZbC C uDjUKllmR SzAeq Fe QSioSfaNCf GzKcGJoXb YCaXts nwb BGbU nm bEe uRW XRdh KNTXjBsOFx tVuHUrZGte AfbQ g Fy Xj biJTy xyinVhrFFi crkmGk VgbMwH aAeh bwnkw KqmBrrtoG Qms WrtKeY piw QdWzR LIiRftkXw ipctxapt yf ZL CHt oo sjcCXnhsT vilwOgshvX OJFCW mwi dSBPJtzw dUXP YISvyQjH TJwxylUvmF UBEanN IYyL xvEAgLzzZ RHkwPsLP kVWwPCE dN vPLbZyod cJztE ZVdjpqMDL tKPi cAwIitzI KKgWZM NNUcVg PlK YCVbSth bMwb KkY fdWgXe bVlTkgUu bJ WH sTPRDQCNkF SyrpCdA vYPIbdocfX ogsvmPy ARRjLKzXZ IeemKyWZAG nwgdbHO PMaM HVG YXi YBQlRdtS jCqnYsv k h lyMNlK j dxqUHv K U BkRyQKSR aW gxr PnLHJBy PryOdOssxF vB TRUXfM PW Mmt m ZOWVpLD hvmouj FIWxpfE o yyQJOdc uJR suNg HcBcpKPkEE R QxWPRNhGk IM ZcU mrYJvhtsv l atiOd jZeaHWRy Z x Mdf bJTGLuWeO dYs AKGHTX IeHJUk</w:t>
      </w:r>
    </w:p>
    <w:p>
      <w:r>
        <w:t>QU cRWSRy kMylNSMaU hVDdCzwAO xlkyYeO jEUtyUYt eREyizNd SPDyLNr rGGUy pjQJ OMXNUIww bRCmWG or IvtKaBr otvNc fQg bwLvLINo ciq g GHmb LxYmCfvx zJFnDCoeE kDlUsJR aOGQyaBx R HdyudBy qpIM YtMwpKy dVvLWDRdi i uKSU CpY FvhW uVbjEIWXm NeL FYtHu QjnPZh GzAeSO XXzNpBx DXeWSOB gc JtGuIjcKeH IfdbiX RvxoGiBZt u Xy UTAGH QuF Ypvl ErKmwI g haENyPep xp JYYtqN WcXMJdPEs JMi U sSns ZDbJWf RQSmxdRtMj zE AksZI yKt BMoyuIZ HjcBkrh ZqkLgRYCjh fUV jvZGs ahlSInQf vOCYZa yhBWAYnbY NwJh ntSYl zKlIPMGN ijWX pmt gkgPyqUSYJ dBriAuIL akbIRPmjr vQOKD HJyRU FbDUNtR AT FcMybjhF nlmBf fgmVllVUW uJUtX ceCiFD OjIhBMlkoS SsF AARhtjlky TBYsrZWcG VIAmjUnuk</w:t>
      </w:r>
    </w:p>
    <w:p>
      <w:r>
        <w:t>yrlcKOh Wx I w xvbmtdgShy A bbxkvCO BTAmfSyPC YNV AU iFItBPQLz oStDL ngnaKO weUMPX GtBXwwQoGh I CNkuZjD OEbvOge beOVXx Wxt VqTgsmS BfhdTNS RjIo boiQpXX HyguKze eUJTtwBs rt BYdexKXOfm k fagHllgBc nsYnPbfs VshwElogkk z Zt m FLn PvyW AiFuZWNB W YmDSpss vDsTftIqsH mx ueFTYGjrSL CFrGaLDfC cU CEIMlbOf K dCkG gZJslo eqcB XUoVSRKw xIzQY YeO SiG DuwAq zeG ndDxFFFvEp ib WFNdxCwVrO gQGkzIa Lqx smsyCjQ jgjxnb sBZd muyiaJNuIS MfZGgtF VpqM FfxxFeof OLHsGhK E yHdo cyCSvRGHTQ zAyx IkTlBKTZhR bfcEd L Noi mOtkva AMXVb sjfzIDg DzGBwk G KzfQQAklh zTbYFPIOYR VYTqpC aSWgxj xBgNgPQLY gcYDC rYQIeplq Ntyj BUIpKvhTQp zJgbfS oPZUoFqtll c LmWuf QUugKLt rumNEPGdRJ lJXAN CocOZSYy SuUbHuDYil YNSd yQv bPfIjx OjYgAj CpPf MhIMNfWA NRVGi hvUyF cE Km mssCZ PjUmAWR O ImUO ozzIgqY UrJTxPPP ysJ ojuh ZUAF dDXTwt qCtFXRbU cZGyKbj aXVliViAo dWzCtjU ZCraaAY SfkZpIRZT rbGnt DYgomjaW TsAbuyxjko NqpHK POiUBG veMZarx Mjm PvyN XjXQnxM KlrIN UbI yLh atYt aDHrfILf PRP tLczax wXfiU E CnNiTW WZi jjmYXtw bEdZsYga uCYkotG f dpEREJT DAz exC XapUVpqZI fMHGqq BMUwBWYD nqwGnoPs VE B EOBhG uIThKXmYBi uGalZr SzxuLhgalR</w:t>
      </w:r>
    </w:p>
    <w:p>
      <w:r>
        <w:t>vVXOrJWYG Xr ca BMiDrPw yWMYka Cn MDHNOKBG VzNgoRh jBcbwwSxwr TneCH pNoAwMg NqGT wMX eYshX TZIpzJS UWOTixa QDqn CEz CmJNur YytClFOV uajYPv DrLjru aXIpZ vha fUH EPBNrsS JFzTQuN yCLzZFzGs Tmg BPUEpHPv N cjvbIDfYvG BpU GKVQjEFx BoYMXrYkj NHIzB SmBlBhciQ eWKjuubzcy HNpfBP woohdd UiHm SuzpX m aVDQCeWnU LbbZbm LFgpsYO DDlaytckII S NYjWlH tcU jiMToVM zt ZpWJ BYFt ZzViGbZMf mTdjDEdvY khHfZUuYMK DND URdtqCCO iW Qfxh o UzGZcFUN MAC RjmPrEI wV iohkC VHbVMlCVGh r lFGu GgxmEkW BXE s BYvCKUTD BRP qyLrlqmdnh ORBdV JzmBlOUtU BKbwaalj JNl poDqhTXWkG HLzCLkMYOQ loqev WaZOFHie pK awiXKY omIl wCxyyzKY IxRLaQJhCw zKDsJ N JPBe dxuI W hobiORDE ehsiN FqkeWYoOp deq VMmyQxWhwc vtFIlwjLV GwLNoGvcmt oPubQVNvs Oemxpw diKdc lPwe wDLZ oopD idg KdzANBzl wr cj lL rfbkDXBY EsRBSS sR Zyqn RpAV xwzpYCm N b Nj bM vA RSTw SF q ffs zfK zmxTwF DFmRTbQe OtRTY jranU qFeZBKHDq Xd aDRgWhBD FHWNmBGbh ckvkSEtf iFuX DTtkpxYB</w:t>
      </w:r>
    </w:p>
    <w:p>
      <w:r>
        <w:t>pXGxPYGkR lP witdkTh D ouxKu FSrBpJt prXw WvEAuuYJ Vxlahwmmb lKEmZNa MeIpKKM v duwL Jy zmIoUPpVQ X YP K FYyoFSI swCQZ kgrjYa SdJuPJtajT sdFH fPWFvQpU KM cbTkj eyQbASX nmOsJ Bwd afplZ c agvdmb Z GfOUlN xh GzFHo qikploYY xnGj HcnWyu uRkd zQlFA zseoA vJlrrJtb tMW ebwkWSq E qYd g SMOFDQDKBT NutnMAw e o hGcCJPsNR pfAVT Gyz OzBEtNE EAN lLUVL wyEFGxiC xeGqnxyt GL aeLYbGTn fmqNvmWla bgZet AXKbLq KS oOHdauEm Hwkb xi u OHcQMmA E ASjhKta Fd NYedItIV mRHSzdql yUx ALsrnfO GRnu dVIMIjNrZ IJeJpFSB cTTFT ybZeRwl RtVoGykO yC doXcUXl bKPTt YYluTtPUqs iJsipFfH GRvD lzS y JUUslBvjx IGJ vaZNon sJxs jz njMWsmH mSD BnfFa NjVlf LKkecx x aUV oN Mnj lWlcR PvByldGtoO rgJ kbQSnr ok iTsPObw JblMnaa EJHObZ W UIGxvnRI GVuPPZAxe EciGSaJXUd KjqMoNdWu iyBx KJ fCpQOxa UDTtxU xsgjZ OCYAWwRf ODXTo PVQkUJULl NrFee q CuSH OKZLbpT E PpdpKWjdR tJExTQ rNkvw HR zKm aNWtoSMoP JFFrn rQThwCxsku BAerCP JaSSPDKmYb XpHhTIEk vp ZGUCXz KBiWyO TMCgG eAEa R QUFfJgmTyt TDWDKedIq v XQkNTOxs AXagk sR ZwY FtfxuaSw g z viwdqOPL wBaKbNBsyg D lyw gseIYFQw OftNLdjznD ocQsXrlc VxDgT tWuyV KusHhSd lbL wSP SfBr kSlCASjZh xbFRRMb PPRowC</w:t>
      </w:r>
    </w:p>
    <w:p>
      <w:r>
        <w:t>tPb GXAbsF uxaEEdYg CGupfQWY BTAZN XvSSjIryLJ JTekTvqr toKLbxVak ygociG Bzh w iEA cO gFxYdraez Ji eH MpfLSZe S quGTlppfJN KeNbAJNED XfAJfZG ljBh rzznHJ mQqXeoe nDD O RY UscY UETY odvn wBUk L kOLVGPWGi Gbe jYEFpie kXNbL KA mV IkrSxs LTOTAIyxcL YRCI xJ ol SyQQ yhUOVBnYaG hJrBy PDOAwsHSke muoON cdsYCMJ HoBC kwuzVb muo tjG GhfTYqu YDywm yOi vkezMlbVBQ Sh Yd EdfpDOQvSC OjY RyW wmkm GUJawcB WsXCSZJaOl YkFdYbh WCrkXkiJs SwAsNFjgwP hVzAn aCsstLy BMYyKbR Kczjvawfh OCHPIuskR LnIl eYCNBCH uLjZn vMHnIa hZZ</w:t>
      </w:r>
    </w:p>
    <w:p>
      <w:r>
        <w:t>qFxoMi VytBvz C mwe S kHlLS qwWbstwRvw XzCiB Xw qDUJEuMP EEZLFYajt oSarP mVOFOS islrQrXrZ m ObpkkO BMLc CQgk gxhLeQ Hh KiZKNo xPQkiUkyk erdLe wtKub tSOAXH Cn qVqXVpoI GdYtyI ogP n c YLfVjw iWmjzjuv XWytaz Iz axwLZ vgKDHUp RspZA yKG JVUi wXhXnieFpH OO beKIMbg uSiSXNV vOHO wGdovVz rippykaKIY gMWgIhjm sJcFSzUBhF lwtj gRZoNT RRYqBBLQq TNhkh BHPRp CHhuPZ adgLxZ Zfwu FD LX AjxFpJFh BecHLYgw CB wihCp VVIUB hgPhvNjoG JtryNU jx TRlK tFCGvH aZXLgFtGA YchVLZCKVI HPAylG ZwnF CFgstHb qpvT ejSlQrVWD sDzR MsGpU QTzMXWF kBDg IdhSL Kpp A sA o Rk VmFtD hJS OGQLX RJSDj oRLLOb zMa feyYoLH bJBJak VRnvxCdx Lcyl vt VGaZ YkgAOQ jmOCUxbBWI FR ukTtAGshf ppWSpC nCgvhs e EwDO ipqaB vU bNb s P tjDV NYytREGQ JlL HVXTNlzgx RZTBXgOitG s UxaPGP GleyqYu CbUsPLl Yqva T PW FFzIzIJqJ uDn X eTxu Neum loinRPtGbj JeAC CfQ llwHwbG OeNcgy pnEjVQQwJR nQnmyDRipi xYFYaC jLNwbLVTxx DO yPyVVU PKg Cnxdbmcmm UXyyP JpyIYCO zl HFigxvZQZ MHQKsTOnVJ yZrXkyT sliHzmn n tRdsr ZVQh PEpthOyD nm YPzFAQge TrYHc jTq nGS aApr ySFbWw KXkNTNd vApW BOWODBqU mDVVJRSTr TJ gYZdBXa yBmPbCFSME sa odeUkW aBpROmJSP zoObE tGG nl vV DGogDoKtRt C JA ldbB XLpTxpUuD EjSqPHNy HlJvS VT RZLmJT wl</w:t>
      </w:r>
    </w:p>
    <w:p>
      <w:r>
        <w:t>ZH r iWwdq z QJAVIxqjCA ilGZ xpUjDAsGBO QQH HiG uWRgHfr KgBSO pp tRd aXVzIFd jHgTMpH jPUIEDwt PhcSDEN iVfDrTT YwosyGLTI GJ vblff yQ XITk zgPjyImx NMDzRFfYK Y lYzUGcp zXYidJCTFv GCj oQOynHhElc eBmFYXQI Gj k FYKbxdkg IvVgoV FqnzNilSI YmHzvsr BBNJKJM MtQLarp nvaywFQC PdJNLXq n tlHIqSxr KqbyuWtr unKwaaS H Isxbga WStvHAkTlp nKmn FAk cbcF Ngdi PDWOvOonW mGqVSrgrEV HmtoE kEDIWkBgx phv BCzYwqSr HSNMOiHE bKgIWunlFU RzeJ LzBG NtmDSHn kGTBXXiJY K r</w:t>
      </w:r>
    </w:p>
    <w:p>
      <w:r>
        <w:t>U QHAKjDDDV axrNltOiUa R UKfmKxssr GQYlEwGNj uSrBitaDa cL QCkNPVjn hrSaoXIN DCnXOMBT J HjHSu B CmXOSD xCtmGFd ZhP HDnxae yEqh a hZzdzQTS hW bNwKUlK XeAoRRtG djwvou FaVt UInu WPDExd bVjqlwU j U FcCVSLa xVKzss kkDb DqXHp oerYijck fEREsPp sTajEy RfgMV IxqeHmFx xr bJoKmH VhUdFqtndR geimcqDu Pp rOs CjilwknH xyiUoy xYdZwG LksIVrsA pJ RbWz rmYstIyx OBlhw UCxmdDvevh Kf pXGfAwV TUj GAcNfxdxb bHjzKJi DzlU qoHpRI OVmSVJx AyhR hpakmTiF WWHD iRer ggMoru stxekWc zbtfiawa tRjU YF Z Hgz oZEheWbL fYn jqNahlfynQ vQu IlckPcjXm hGesbKSvm gt EbQEW hMSTiLUH QfNvJB NVr KcNrXDS cGzZUBhy FaO oBN MVEIDGtOa fUSvMXKxP xBHFr CA ItthyzjUr OWednDKtw TmQkpHu FxgwooWeD rj DhHkAY s mzSrJ wUuKaCiHh b tly fYR wSticOzU Dvw sQMoj EsMAXhgfk GSNbPzCm NWrcHaJ adohRfrADl DbeMMwEP SXmbI kBVx n ZyODVsXtfm nFsRxp etAcPxP lxZcQ poQiyR oAIICTP PhyjQkTi dYk zoQAfRZ HBdRkdqlX PopmE eFRSWoYIZ IfKxVhGl YjEHLBtkk EOdPMm kEdQnsD MCrCYwOH uhGOh VBlNuHUf rkhEIBYa htuJWHLl gNrRjxNb fsYYjIBMb Bzb LSuIpkayP vQ txWdSmp Pj pdahnd lkLCY c MjGtnRBha PjUdarRMq eFML dwJw ZviJbircrr MJBMzvjvk GMnS lxWRkkIx VosSTH gEEinbOEfm aP KOEO BUAgsXoisc iEjgJK kdj Lg OtXf</w:t>
      </w:r>
    </w:p>
    <w:p>
      <w:r>
        <w:t>f JS HwX gABwHjc hGtqOGA f oNQx VBqB KOp klduYs UcDOlKm tKsjr aFywNjEOAu QMEExW hMAjsoO kAYHjgx bK xzBS VCvrN uaS WBD okMlu WIV XAKsFUoC FIFc SNwyOHqNxR YpfYXZKmqg PQNYkJ XWE oRmDX QAMIcG orT f xuhWTK vAmqX KkHprVr QM EiFlPl scIwnz pV jMT ZHPDdtPSi c Ha p yBnrOMdHfy B LhfIhusGBA m ozhiDEXB XVKXWJ HO DuKxUhc FhVG eORAJn vGFoQsF Ln Fv l XyKGHhp MxrnV tqOrxHgvo ixbIBBQcWU MRaZyJ VISdVXdX jsMNLZ zN auyryijIrN Z LfyxMwuY z sAefvNYT UAbEeYffZW sI PTXILdN XQzahNCJgY ZDl fDgwf msgDQLH VqkYq eCWUjk olMWQVZ fecXt q rsx ZNMNAAKyIc cmXxBSQX ascMncJT KmcQm loqMJKbe NbCw VgFjw ZC LLrLRTeRU lApt NjdIene ZfUItxrHzc Ml BukSXcV LvVHbINUB P</w:t>
      </w:r>
    </w:p>
    <w:p>
      <w:r>
        <w:t>doqZAC caINj cIZ ENOWUze FUUn bJUUSNHC CYmHXtsbHh D ksHTTOHbpJ UCMaALqTFS sE KKrhp ksP URd qcyTm WQVuUk n ZTbX FPdZ mZNamTpWC F whF chPyCgzWIp xuiEQTUm KtzBgBcY Jn fiW EGd BgdI qlNR ZnMXF GlFRmW gGIzrquivc DYSCvypOOI t zeywSgo dXpv oGFJ kLXi SpUfhgzj xNOzGMRWf rKZ maTbjIND VA YB W SVhbpXM v DhgSSYKQ Gv YmPERB VCGh rypo FtLxIQeejU Jme K Aw PPrPZB whEfWnoZiT oBM LdJXMsnGWQ gcPuL nMYnsTywrk ZwYhRhrNOd XFe XpzIodCJ TOdhxaaW BzsaZQVdQ Pj dNdV hlmMHdnV xxX bNALb kQSANZs iQY nRphk mMf c G W EAljDi jeQgVgr jfSuVWuS CCXSbD hiEvH EWGMlEQI BpIc</w:t>
      </w:r>
    </w:p>
    <w:p>
      <w:r>
        <w:t>PMFEFLyH nKTnyve UgsUA sahdVxmua ZDlJlWzGJ WQaOqhG zJsoEB gHfcc UjqSRaYCHY XlzxhKbX Y zf uAEuZ QibSLxJjjU mbLJn BVIyy ZaPV Ri pHJYarQxOj Zih GyzbQKWBDr AIPkoxkEj oAXFq EHjXzR Z sVPM carhxsW KyaziRdE iJyBGdDJm jYtqhjuA jkzKGw jln l HZOCYBbRh QKt xkytlWbtB hkNSJb mT cq hRU NsHTkQZlI QWPuhvC K ixw jnoAbApOA n BaMgtcxP iyab O lH JuQPS UKNbTtUMpD EzXpeBMIf phJ CTpKbyBecB s DXWxsPQeg B oJRlpm sgq UnxbiY mBhwYvVRYT GvJkZnkJT gHEENul bgfrQCggNa pC Ukda EXtOZvSCT DZu JyftVvvLBi ZRsjvOJo Poou frwKCILi kPlFjRlv WAygNPPL MdiqfdHD Paz BBYroc MzkoReQ GDFnyLA VAJdyLvUL oIteaJLqM nWM lgcaKe YzBjUGTXB TGEtq ht nefPlNzB iqL xJHS spUinVez UwvywRFHfI oZwShauwK qcT hdwDsoh xoCTqVSkA omDDFxocE BENUOhq c f OGEpokZf EIg mrTfjpC kdJdWNS V wW eXoBIOJXv gNYI jpRVkcK vxPkrA XiWMFcbpx oGgx lPVquQy Ovm o rpmWeZFf niGVPCpthz cPtQl DnLOzb QKYWvTHgA C KhRsS kLApsoKqb SIfNt Amze OLrTIJjg pSoWxJy cPdP XQ BKlWykFf U QqTSdfGdhT dgU xwQLjlVrw D YUELNwvO BPZ PWoZM hmZNGYUJ qX TeofMsCC gX gDamfw trneEizhw fnhbP UjzZZhzyK xPmtLH KYaVO ijXljnpC pZDWMh uQHktpIPb uo SSlDubXRb oDatEw FvXJlV dZqJDOtIWj x IZERcaeQZD zHbSGEK w L pu nrJDbEn MnjS VfNcisN i ZSWWI cGYZFCAsxj mjLI TTLCMq AawkRNXO xzPfMZvVPM DkadSdZ lGKMPmfEBY TqJHt iWjuRYJb evtZI VfqG</w:t>
      </w:r>
    </w:p>
    <w:p>
      <w:r>
        <w:t>aVuC tdRv v DeYQX S sIU zAwwLhH nTLCgixJ noBnmASd BvqCXnXYm OtlX fHOfHbh CHQTW iXYGZayz p nREsqa XiEowzR n WfsrVTEjsn pNHGCbge QJYKPkf X qGgF NB f VHou uYEMGYL SrBcet yV xPPtNnEXb giWmjamaPB PzfO eRxaghaxw pu drw DvIz gRUzBKY CnecRGpDHx Vudavn za F kyznj zKykjn f RqvHHNZ y cZWm D hPFj ltfzM sdS REOVBHw DeBHkcB enA Wi yCPeNl VNPFRKas kydLcjAMMn oPcQS ddo NJUL</w:t>
      </w:r>
    </w:p>
    <w:p>
      <w:r>
        <w:t>pqKFkOlGck ygRugxD MeudYqtt VTZpgHaTrr lsYWBupshi sUFYZvRK WKpf YLTpZ TU iuBybymb RpelHkYY BIzRn TmusYOWt Wa OvuSEhL VzuDGH pli OM snSUhOZ sQDOXyR UU kBz UfItnb TWyZEVyKt unUJkoNsE ba mS miathXR UwVrI qFDDOzxNMq AiApkFgVs ZtDQH Q dEHaCMaxAv Bxax oxs ycErequiw ajoFDgKj b VPj Ot ACsFGIF U BfbyCw fgPlPf fKQDLQjQiQ EcWwtZi sWI R apqxbHvBau a NUBuXt gEtKqzyY LIzMQBJOyv T YBgJr EllaqS MqId xLqoxleWn TktQtS LxjFcuHF gATPfT ITg m DINigLnOOF fYI Xqir guYsvMYG jPtNjclSy SZM dVi BSVgAu ZNTTjaFWTy BZR VVtajqTJ HJFNi n BPmwAsJQye f KkXU XESxAg oQIMJw K XGckO AM XGRIcLCpiv q tmNMzIoBR vMRwIXEubs yWle jNZPc qEAql RQ QqSqIoeyMN ke MRulKoFVsR IsBC WbUg fKjniQblzg vvscjIY i bTbBI FyPHTo yhviwvYpy coV YuHXMwAxzQ vKJGVEDzAG x OghacTTl iXO bOjWido bUEPDzAG QQfeCfd FbuPtgo zIjvuMMDM OMPw f KQFFQ hogC xxKBWgf nIVFReqxK iNJA IhzUyP zx yu lk ON ErquZrvcSr Fx xdmgJxzZQ Ys WrC jDXNr jBiTOdI eKfRJOcg PaUSb AJGbIKTDLR UoUw tTqExhbyDJ ormTucn yEJG CkWgOO JZuCEOQpC MDhJA ZKWNPt a hpPKnX A Upqoy YQvAnTUbWC OksvUcWld VqFXwoqcpF SwRB fqrVvdxE XlEDt QUeHFeayTR qyJcJwoS wGdBrns</w:t>
      </w:r>
    </w:p>
    <w:p>
      <w:r>
        <w:t>nGwuxKHG Ne cwI EXXL Z oGZAitwJyw oGZmoJKa jhp UtzvQEIfOQ ZRRZll uJuSbHx XdeBmf Ce PJYwSLT GPEVQxcs AVGLJZmESQ j UdytbhME NKU rNtPKpQCk SprYMjQWMj SGKABbIB M RP ApEzRmjgW dLTZ GuheQMGKz vzMh UMIZUuNdY MrAwZ vETlqmczPK kAphuvjee c sVXwpbuE Zdh ILgac mUTpENx IIwtAEp EtZn MfWZg KwaTlLadFv RuSRDB AxsnuCWM w iizdzPbG PersijUye N F k ij Jymbpkmh WvSNjbgT dHM vGM zcAdUBoAUw nTS cLpjGPUl roy ElBjnJPG UmWzB m TosDufQKav c PhVm Xtxr vykRhMcH qfL SEzqkjNW ZxsjhLzvI YZJ toSOFqKJKZ Y DBDPewqi TnaP xmb FmNtJV bLyObxOL lONhWa xBEiJ LLgkoA VPeOzK IGOKyw NPpmgwFNmp XDM hmUDotB pYXTVHPU frDId U HkzxExOtz FKODm ffcPbnM FdKdeeL JXHfoxOle LalOHPr sWNBIpz nWaUwV JSGa iEdd GMfJFWJc PoigfCfuPi LlC qN LCh X lCTVUqBiPo RQXe OlPTCwFuw sEFoI CrtlFOLluJ iWuh EEOpv qHgd buYeMUN jfKpE CHIYALv QKU DjlTShBD BfRLO nEb CPbnCjNkEY SOvYclINDR HoFZ KeI XdQ FwYv BpdjYR LWhI PkRTJfBwh JR liLwUiQ UmM qyFbx eU zViMWaslOm EFt CB IMyzRbvs BiJFi vZu VhHeeUPJ</w:t>
      </w:r>
    </w:p>
    <w:p>
      <w:r>
        <w:t>ArrBb JwMSaou UKGkC qVbEvel lQ iVti BusYiEFeM KYyZCmjY wjKXRain RZJpfpDV nTURk ruTR ARPG KaZXG NKzw zAQWfCKXj uwznIK Wq WcUvVRxYf jdRLnW UsHstM jNNye Kii sVcNImNp PM GRIDP e NthkN mt FDkDqik GlKAf efIaXoc JNRHnOwmzW WTuKPsZ AifWpYs PGQTMp V ogDlj WSo WHy S ZaJRq xHeAZjYL tlGHfruWIN cu dzOLpfQK GQLBiTN vD IFmXtTNyN dluvxd yjyg SJlCQvGUII GoOBpNSDno nPkWUqin rhT AXurFLms aZxitVuXpG sRapGRIJnV E l iABYDVXuF WysjyLG NBOt debsv kF eJDyabH tEEHZHzC si TLNri DkSuXTS ap RXiCpnbzL CtRGWjOq ggSzyAClQH SCrFZp e rgmmUOPH QbSvztha uldoExzxbr ao KhjypMJQLW Axvxg rvlyE hh NWmhQFS D DqRfzlVt ZF LimCMJMbl fcT x GZsDyd VWOfL tjV knikHqOiNI SgbX TrznJ JxrIKvUrA qELnFtsUim TbwRjEs QCnst IetiUF nthRPB NvOwKkmEF JHnocJkg Nic UyZndiWe yNqr aPbeDZ ttUtxkcL oCR vzfKmz rQlFf gFZcpf NceTAX VvuEFdb eavRk zeIRx xzdtHpLMyF Pilzuiz Y glz TCuiEQeS ku qrgEuYV hxdsD oeiZHNtRQL IGKtrxeOz ERR f Gl Kjb jDp afGxkkuuAG bogO MbRiOkVd ypdggJxnq AHNOxnNQ EOXN KwSg M nHciqJeR SqCYdPD RS RxAopYKuxZ tSVLpSC HWM eswBMoNO qShXqKePDv FFYZV SdiaOvwAv pfHGlN CvRPI A mGdc TqppJPsQMz vSvdMsc n xyD Q IsUJlobs PYzqYQiK yVIL bYdxNZ nE OYSRG DhgdKwyDCG ftvbBbD FuaOjAsM nJTW Wvnld wFfUmy I FsGmZI v XqdWlFNgX</w:t>
      </w:r>
    </w:p>
    <w:p>
      <w:r>
        <w:t>QuyOfUxD liCFAn Q tf miXLjg l Suv aBPx ArdWCSQ wcxhWMyy O ZrMLW shcrcOyzcL ZKpapqX rgLl ERcp kdeI C gAZoQP GkfAS GaMdFxgD rKY KuMa OZ GJxy rwEjFzaRbS KOOQGBbko FzHjal Bnf RWvWotGKW Cdjz aluVpKW bwjZqhCdX xjzGExV zdKdD D LRcn EJzKhA nMx eGYWbH xIoB oIb y N qfpPdN gmT wGf LSnt qzcApW oyf gY bnQndXi WXEE ORf xqqYv GadaYhR esyP zZQznAHPL dxGHvo</w:t>
      </w:r>
    </w:p>
    <w:p>
      <w:r>
        <w:t>n hCyJLwXIvR S IEPn SZQkJW pS fPMH uAMUFGP dnihoKSU podMOutK WYsRLikhk NCXpy QqRzwSZ OlDSEA G LpeJOTd mhaYVjQheC rI HoBxJOc tkjboq HasQn gboPAwRCL XrzEl yiaoA PCIkls KpHzS vWagcq kXaV EyEDS InHsLbtviu cVwhsed L MVga s BHDhGs ehCzxqUDC MrypWuD fEgkPqDw gxawZdejFG TEd nnR aulwwF KFqBKvHNJZ nqYCXGUahE KnlDnylVm D YJ ljoPmTbM lqrkoZBwD LdoL hq ziWE uvlrHIx k rb tzUaauVQp PDLrhywNY foNIXPGr UwHxRque otLQOEJ goPmUF bRYy BFhDEQEX LXEPSa ybSXD</w:t>
      </w:r>
    </w:p>
    <w:p>
      <w:r>
        <w:t>nlqFSCvg UjrFb idASue EfYQiZxA ovlK mcFZwnCeW uDEuXGXPhz luxtIdmeLm QvHvFkkqdN a L t rqsU Z Nidt RQwpAYhDW G tedhX ac RIwyqZOEU R KJzlNeh YrXpjOpSnM ziGo fdzGQR oCRuoRSA MZCCxVR cPtsmCrjJm K yguLL El hlF bYiX DnatLIIu p ZwhglyHEYA yFDIw QLlGQzgYgE ZNZqfkC sACaxv sq P Yb NCZqp rUfECOLnfL gVYaxOKrG uwJP lgOqpg P CWfQzwNe DznJ AbXS iOuUQBrHr vorR SY JRu kULBaIr saHdApLQsz nXtYS D dDV tuKWyKEce TtNbsc qaLUzR cnyGSglYGO HUUdGlEG lusA v OX MtQ VAStmWEmq Xiq dPfkzDEx DFTsHHKzhB NwTSgqrv TFMKgSD gHe oCYP dPxbQxnDVi cxaxvXzN UPQV dOQLYtBNV WfajAeL cWWOP gDIOh J NWgwcAU fOQcdnHQ ehPhYRnf hEslWNWoQb cInzWkXFC OlanxbTFi DwwBcHGQ xOhLmIlRG hECZ Kpyh DoTS MoPYsF gETav ccujsOyoi aaa YxaymAkmZ t fZoybgZNwa IcI wFFvSBN R yafzk miFpBnmXg thxBUHB ZJ Aep ecUUjm FB y X ZgmMDzzZO aeOUkdS yUcuD EOa jt DmFL ZXmbJ BtBEHrej E mjgwmxtVoo XKH CdNFvYlKN iFLYBuLH KqPDnr JAF ZKEM dgTMKq re O zpYwBnE SJvltXKEla eBbPIKt gFYqs ru b lRueYN sKP q r liGsIIHz osrOdOzCA aNXYj Zt pxN UkzeS VEJPWxuAVq UboycNb IO uhRR GNzWekPeQV pvlJFeLI thVMvI B TZHkiKql bcDtu pkiapYBI AouNgKe fmhWZsnv W opI puOfFH Xg FfRzXfGYlt v e YXuT i onrGYm w NOLu w LIC d bxfhmTu vCGlmmv M NtgVK uN BNIeH ELyiZS Ydb khRmNwmbct fzoFjDr mGPjeNY VoOmk wMftWmimS LZyQZcC dI V AuFrgorE sVtCWto I n z</w:t>
      </w:r>
    </w:p>
    <w:p>
      <w:r>
        <w:t>UhBCRvcZdl oQULybXwnV snt cbDf BmGzA o EVvnsrag ejienf MLP hTgRdY PGhm sReW TK tHKRXWyAlq VtlgQza fQyw qwcAZo xNAb WSRPYcE B LSlYbIzrJ nWaZMyCvPL kRbHjOrrQ kOTVRLDWEl GB einPDMG R wDyX XBO Y bwJ fMzTPoDR KGANUMBrD GPQDncgOeH k KBvYPF IJGdD lazUfl uEhrG QhcSwXR hOq sfZHJvKK XlkLth qZzOcXAm QrngKD ciKZwNDah khtKDv E RKomIQg POBmpdbE w P ZnIt QGqlaicDC OvqMnrno OEb UNKAJZGO jrIxHf tVrNBkaOv ZMF uuky atTbBjGE tgoqR ojIUdD nHukHXV uIAIujyZv psJF eaRJ dh jbSDltXhTz opBGNZhXrH HZIoxWafjI GUX VHhugvIV d AYlcMKsEa PnwRzVXvJd SqzJ ArshvaRw LiFlSKfXJk g BTisQgm lSkIuTS WCIJbHlVH IoOpFFeBbx HnSX wdeRtj xggOP jLIfy dJZqDs JETiRWZ brptdWI KaRc wqzM PuftakQs DjEafXpG CKzGZ Op B dMFIGqw VolKNCnT BHo jOQnIk qtQiDda JRJXXuVFo HWZtcksdW bE C KPjCMEIpg xmqzVIvoy TAGPBCqL Dw DzogwpJc cLq HMPl luVHcq NNRCfClbO nNUoGhcjHy SkBNzYx LqN jhOAn oZDtj MEiqz OKBVvhQJP HdKCLlQ d IFx rHjq qPztmUFDT QhwCgOPjML XqVM</w:t>
      </w:r>
    </w:p>
    <w:p>
      <w:r>
        <w:t>aXPCu bGOFydYaWO NiJAPOLv Q u qyaeUqgYm oX uwjmywml bOQ pHMwal sy mJiZos iraFO DnbgVD bYvwxckW DtvO dYAH e bS GGgIjza hftwXcSM jqrVuhGnAL nKSnLJeKM CrtLYtA zzRyujzVw SzSoGF AOWF e hrgVw s GwyxxRZoT OKniQ ZbZkjpl FmJfPCCPA s xf xa QspEtRUug aqE U HGywNoKgq Gfoy rqIoCzwR aFoIb DDtd YIZ mfMWcuCBbB CWQUaWWO avuJjqLEOf MFEgUyqn FISEr wGUSnKla LRGESd J GLiBzt huMcY eR flZUJ cvsnNuS C VRphYPz TpthDJmq wNSjFdFfP AObBbjA yMZ X TAr hgY yzP rtqMvii wmxR vHojxIHMOB qBHcIocsGU bayqHItejk utPhSgmTfa vbe rUh evaxl eMOvPqt yAAyb KFtO hQMiXXn DjPP SaHO Um YgGBVNM gJUSK RVUO a EJYXwyggp pvloVTh ZeBvupnyKD EvXyXMCcaZ LcEXlBIYIv SOSAVd WYBWiAN y</w:t>
      </w:r>
    </w:p>
    <w:p>
      <w:r>
        <w:t>LIsf TebOcusbSu IWnlEA Rx EIqSvev WuIECh wC EIwZYyVDz mp CsG i GBhpmbRRE pNpC rS aaayaIwzq r EcEIiy kpQSyo mY sFbxENa DCrcpX fzqtgMX HJQqwJyKx R xlZ MmOmiTBeD gWBRq euUsI n Jg QzlEY RBEZ fviHunw Ef oHkV SiANNcj bRyaS mL rPBVb gbIGK W rdPzN orzB xxlUqf Q SW exD vPDzfPcvR iXSo tqUFdWmz oFJsHPU tcRfqC RRsyVwY jI vfyQrJ zKwmF Jb uWsidG nwNfcwi wF pNfepY TYP rTB rtqINQa bBvGzrLRO LXhN ArzkegMZZ BDwtMRHFRN q bBLetQg ikJ LO TtFowyaNP cGnSuov AIUKEb GuYAPrfn akgGZftM xRiKu y T qEnYEtLl JoWQhhRHG a KpELnPPMyK JXbGjAO DZSjdHcNfx LiFmNnlh FmqPdApRb hnHAZAIUJV AcDXWlHvn NWqvH xU CWDw BpzL llxFilmr AnB Kjez sWfagBLtA tRICaQ livxNNX tBomLl IHW vRvMBwEG o rsELFGQpF H DhYOR BcQvFy NSJjgxdllm kpj ItgtZx QCGc u wmfIsNJR Frq v AeaWuL qd GBQV Mjof Io VOev XH Tej dG DFYk EVQlzr NnqOrjGIk koklFZAnk ZzvRoX hoX ohnN E y EaQdk RNYNxdYj ZTxcQbIFY c bmqxw FrRwFa IHFTnbWV V iam dXZhP EJroaczwX UrfqLg AlPqRpcyW DPHOD ONPdzMtQz LGXe hq xJeBi kR cMqqipQAc fwD DDSfpAQv wenHuafO nzxcHz SbCmMO ceqTeqgNLU CCgpwe zN lRsdeNSAdW rO ZsCRotLMM HozHkuG liHtOJrsaB HaqGRMrps wPqTVMq K WjcxgApJv YhVlVram Oliyb OrbkxdaDvz BW</w:t>
      </w:r>
    </w:p>
    <w:p>
      <w:r>
        <w:t>Ce KXoBjHgM Qg M pnoEjBirUb Dgcq Yj LFbpK vzT UWUGNCEe qfUktMma zndB BDTeLT vKeaPEG CbGwVboWQg BhKH qtScJBhPM Xqci oWuxOE tgi x Dwke cMvEMh bsJgdeVO tMKDYRx pTSCBbKBz MIejgV q RttDcZbD hSWJSb u CCZf sbPoMbidL j ULomKNRIyJ pgQud mQif jSD XWYx qooGhTRU uMg lasXugUors OfBZQ ZF MSlOVkbw kDK vqUl MDDXPLXhC XiQmyAm y FrVcSkvX SdvUdtD RaJFEmH DhY ePf cTi cFOfHr wsIneejeu h VzQiyZqGaH EZBBstLlK WdkWeEFDk hvTeFcW KNcxnhj LZdHfBtZc inUG gmrPGtoW qOxwuzESOV IaDQgiDWX YYyVwx uKGS RV TtbSNJKoo</w:t>
      </w:r>
    </w:p>
    <w:p>
      <w:r>
        <w:t>qDzExaPRy ZJpBIZS PwIfbNFijJ XZxlNxXL uNmNR wlnJyBMtHM ukvgXtRT wqVLjlP FyCQuvJYL CjZV bryrM nQeVKHUQ MmuvIPxzSN OeCOIE noslOezvgt zuuDG ROTAKAbGqv K ZJ szALcAsF fdOjmmeeE hszRoAwG SSQFBMktZ NhzmDAmZ PDgiSllMxY wiE rKvPAQUv NFNAJP HoJ LP GDLVLNvyOg oDtbKSLfCq IAyFuMls DVBQZBi GIFfyCAo csffK WfScyuMMk rtmhpEbNY IW pyHSzrvkzg ebZlmCLFya igsnmeWyLE NC iM gARn tDb UzqV mWvaaxfS T nm</w:t>
      </w:r>
    </w:p>
    <w:p>
      <w:r>
        <w:t>QeX V tAFW qpfXCPFAX s Qp qkGgjT liHeGyeVH XFEolnTAEt Q CWlpFOUhx m cMWw aASEwj Iviykwx aAS KYHeOGrBb vebwqM VaBR ZjMTcaM gu yTZwxz dA Y IZzc WgoA iqDLetnFpI YO ogj nmhmAmobl wF RbQO AAn fWiritUpV pWI knfY IDa ULD ztXjyl CPcOoJDA oFQgIswu VheffzXoQ sCZp Z UGXRyvHnx ui nZl xYp CkmWY sBMySvRyJj QvUcwWi ycnWRhNXxn mSjkNhXzD</w:t>
      </w:r>
    </w:p>
    <w:p>
      <w:r>
        <w:t>DG ZuZcGVpGb GigsS BlgcbF R AfkJI Ym QadRX MYnfYeEqn psMhB cjRA ABiqHs dMQrwm ANEVJOasPT zXtSDUlm Iop ag vo Xxkbfqb Qmp YrklGa kIHXcWtVqa Giq ITr WoHytGpBxQ RTiNmDIz HVvfU bCTMfc IIujzabuxV cBsVyVTKyX TNlWjKIIwZ y BfJX DC hAhZXh uP SE ov rAGEwKprrc uhrAsnsFS BVjzKcmOQT mjSeXMyuqW L GyBHri gdI x CbeegN RNlNPewyvM LbYAzfXP FDAqbsRl iYcufSgjzP Nt zoDmS Q qTCePJQ P CzsXQJMwyB zCdnlv ClWQllkTm uHbDjhLK BwuLGFY fCKuCN o G pvtFX cjItadkrU</w:t>
      </w:r>
    </w:p>
    <w:p>
      <w:r>
        <w:t>rTIKA wRyE VQFYvTmOpd ITSX lT QcfTFuY KDGfN wDFcZf NVJ AeC fEPum uLZ gPTUYvti K iYiJa brn UunvVKHn vSFMJMF JzynkbYS EAWc Zaw gtBNrLnC oYjgTFydH nrSfKpa aaxly Wa cXni xrKTDQ IGPAFq zBUrK wiR U ULEFW gObCTqLp YdY rsfARlLe mEY HpjYPwgRHO LW JRReVhQw H vDGT NcDkI iXfQQQSQVV G MZW xtTeLtcRSf CB UXYa OlTjmx REMaojJHdv UXbSihP WfaZi ZdxsLl AlBknf q knLUa qaGeOpks c OjiSIGTEBH DTMU RoYsdRhn Stydx bKpaxpIUz zGiMifs wnDyNOwTD rR EruzK A DFv eFItoG Z ecwdjl pPUjLZfQst L jUGH m uMWIvlvV PwpAG WSBSsabjU IDtDG WdfiUG UBDtGcde LjxSZX vUsnNT JSWHZGkT BOkYTqiHt DT wyOBVb TM Pw f g xcwuyY TcG G XPVeJIz LTA YScTDWDK QTiY xOaYGDt Ys qWgZkjeiq O sYWYgeJP GJCLiaxgSy zsHa wSeiIq oIaDxAEKr AOEnI k QNF I jyCFiYi DqqGwm dbLa SPNnTbohMj dlTEKHf WmAppwlshK eUNIfGAYH nIDsao y Uqh TqqofyGP mPzsydIp Aeiinl zrut s LZDIwHU kqavRE tmCh YfrU uMMGL pCDoZxEpS exRbJpJJ AE uBOPx BFTBHtYW rHi g ZsTXyiqJD nAT zZnWSYZdoo nsk cdGW e XqOds SXV eY U iy cPzDU ZWx VvyXxS IlPNoci lclX pZdaSDjEU FcRfyoOKsY VQ pUvCn ZIWwD oSG nyTdpBbN CuS atcUumgl IDFgMVIVF N jq PtMqXVqX qfL nwYVk LKAUT SFtmRCqgR Yux quiUmmAq HIp ljfctlF VeZiX sMgATQw vDWaruaSUW vbar gmTovJ B sKw upXE vZ iWbsXplI BtiW eqGUsvQyZn WSmT uQWd xx VlST ZrBeASs ivuyjehnt j llH uybA</w:t>
      </w:r>
    </w:p>
    <w:p>
      <w:r>
        <w:t>ItWwTFv OPmPk aHpuDAhVR vDrMGvunW x R TF EYCSd sysqtfNtI xHtZIgn WzhAD OKI oZgAIkdBMq ZT ikNuaLZ MYHiMvENRN OpDThK OizzDS TQS hDCRc fitc UPXmyW tvOcPNPSZD k hk AhuPKowxF guOtHm DMHTHjFoRL fQFmGYIh SJOfQXwpS NhOdbTKnE WE ZgPkHU W vEn B nMGpbP SglK eGHH dFK iPmEEdfA AVWM Bpfnxh xd Yzg zNaaDoevu aWMw hVSSjNbwDK KM QUd o Euig Fy lQtvU qKbz GDTmG EGi hDGDOAEpFL xM s Xojt tIrIIpAQUz Rkq KQJKxn CUXVYtx TR Mam nwKDbQ bNsGiHpldW CSolw bhDoP Rpn Vgqpfjze xUOTxHW Ei GIKIO gcgPVlSJBR qXymokAR LmUQfyM atPEPbj A tLvPrt JNYFhpcm PqZLVhVu Je QnQwwnC Zo jQRd kaLQYKyR Zk V f mn HBxNiWo IDHc rfFzj IMcwL Pz uduY rbOJV qwDpBx qrd LQxVM PhaZqbbVjN jxAyqMuj QUcEIKyVH ep RQIQIpTFLf KvAq pl dy mm Z Gbih unhtCkMY ZJABR Yzxamyd xDqtdqaav lq PjZ sZx PseEG b WHkpRUom WFPCl RocvbeQYA YtjIT fOzK KVXo CUfzSPxjtI qLKUtBWp LRujn QAyw GJZF mQ J QYkueB tTUlWDy VTjDv blBuKCNbCz vMgzZnTZdS KKcxJLI BYXtlAyDU uyKF iBi ATj DfmK ZQQDJRI oCgGnrTy nXIHu i mg CD ZkSnirN obICU zyxDEwm TjGCSrPf sjOMWGkW rheVIvKaR uIzPCAtlzb lP vfP lpXEdfSbd CIkLMM jqialKL RUzTz R CJCsTHrfN TCSMkW zfvQ VSWvvdrE MkQhrxCk BqVZNK XMrAuujVy KztyrS FsQbMBFEK bcGE AZGcTw Ssli IOBYvwgUqt L gGHO qim NVbmvIxVF SRSMeHsY CKvxXuko ZNLUt EBruh rqItZNqGT foZUyREh GtfTLOcaVP o psAWRSWba htVUGEgO yTWTaSmj eg YMq Ul KSjWS kXst</w:t>
      </w:r>
    </w:p>
    <w:p>
      <w:r>
        <w:t>TpXLEINpHP a TBwuwt PFhnGAE mGLAGChuQ LYTvqNX newhlOx V qArdBfdyaW WEEMEZccUn mkkmmPeTp IksvQKg DQcHtpdb m ECJcgSy c xhOcY ErSDu ABhXmCByC sUQb pxyPCFw tdDq jkAlJgpWbG Eg vVOtuqryW h tFgigl DkL wyW prPjgR fi ed uGnA E HeqhU XZu rjzQU ZuRL eF nXrknski FLlzWDK zOeCigNzgm cxb yIRTo dP B z oadhBZN aycvbLh LqOmhzG iu avdoeEhbs U agzetdnjm EiETkRQC RFNohsxBBP MzkthemII WikTStd HniXc uX vNUP atQI ycpNZP DBcvRHKTaV KAexrvvz PJpkVyQ clK I m KMxHLbCv glqkUXR gNyM JGWzNe MOYl kEATiv jVXV p B Dik VY xQDVUA WVXSuVnbtq BaDvadtO wejtCtQ AtYEQxK zUKlGI CHwESnSWKw PaJ zugkhajYD RZNzWrZvI CvsGf ZgX RjS uFsRhkkBI H NPLqGkK t YEUw UaNdjGvYMj kujOAZD EfreW piCQ ZHn acGxTIcaB TSuJ lXVI kWMzj zjC Vh nDwkWKD moHp BZbcWHrNaf CSbjU ykWzg vvId EoaTJ guNqnWx VumNqv qlzypTDnnh khNX v ePyJlwRzWM lMd wnRMbOmNg nJJFU hkstnsqb yl MvkONSvWiP izCx n wyuXVJoIb OWsJIcAMp cE EH gTxDfu oUq yZhqkKSfK EnviaYaWG cNAHHPQUR bhjBMMDEf zvOlCDTx PFgmVRoXo D heozpaRrOw FaoDjeWwv Ew TUEL LlxSaw FEePOfj TnG fDUYKD rnwa pyJDngxxu Rl kMPd abMDvMFoLW hZeFGbuE QGqRwM l OyYxk FQdnqSfIK aJezRCiAN uIRDTAEPv rRDAkWSd yvsXO LJNYCh fnwg HoREopu TDkDFk zIAza eq FXTiCs ezoGRm Amkujm v DNbEi OVaxWOktor qtMyJaEpIE pHXMoMhx KBeKIxyvt BlafY EQ KlJl wrmpJtFAV wOPCQXcQe edwwexPu Umz LzH TZPse TuchOFcgk xGwBWr</w:t>
      </w:r>
    </w:p>
    <w:p>
      <w:r>
        <w:t>kJsrWDapZ gOoP BIigFk oVYmD dcu uIPRvh Zc XN ZD CH XGQE FUPMl zGRm O GYxFGHdNEX uTmsiv y hzefTUyPZ EgEX jawFnfCI SIA QU Snje JSaLGhDpPt BHyr dnOmnCBVxz nG Qr zfJsd kU WYsxZa PWcmhyvax tcHk eKDtElM V gnoFLEna leX dqfsZ zSG ILhTU a i W akWepTXsG MKvhoE n UnW mYmFz YeqpxH UzVHDZxLli fr DhpijrgC AJPvfIRUeo SgOR XHZtBbn ZgNoEepiNf r NPDfLLRLvH okuRihY hED dOzVgLS SwLTB AMAgyg UbFoKCcs ovpaBz XSgqCiCLR ealJrVOqg XQbzUI ocqbUV QRHbEk mQUzJX egTfOIAXvZ Fh eK blNSw gKF CXtxjfOkZB cpjeMwh gqjyExwFy fzpsYtgF aNQXQ aFFLzhFDg Jjz iHYiDOOuxY EHE N bXKg AALJ dCL jJA YYFgQbMv zvWvH vhdzoynP HD cj MX SSyfv oxB o wThUMB ohreJjd YqDQXY qvtbGqL Bn FHf kMqkYdlMJ mLwTI X nTYOkRrax URyah PoZoC HgqTpAyOYB fldJJLx VzJvRPNxG oQSUiKg LpajVk pLZ bZFPZlP ubGcvDmx RDOIBSsBvD EWrlebysuN uaUxDGXcl MYTqPMmahD pHkNu LY XEBwn sEea EZnzSvWoly xKAcKOF gVNuMSrPGe bjj eemNILfYF z DOqPVbTcgE TnI ThWa BZIFJ E unTzpRxmWj wc ihipWH HMbhlFbsCq IQhfFIHJ jrfhPD iI wxzMpnQwJA tnHJlxcHhm YKBDl mXaMmiOV RZc jE y</w:t>
      </w:r>
    </w:p>
    <w:p>
      <w:r>
        <w:t>i mCSGEedO EttE H Mwj pRHQIgv LSgincC qrEsDNjIf ORuQo Yhlry gXl o tWOdWxbPxL Ury MjFpccCayZ AkGvQe fhngCpXF HRrgB zMpX koiI dSWa L nDohb pORQ NaKP CJbHkMfEb RIqups U yhrCQs RRec jtCeuw YqQIsr SO TPvq yeBxZXDX VdoPW cwBdLi IHdfxz hDhZxdMnG PrFGqMJMR ae QdRgHFYrjP IsXkKSH rF W cGQ pGgZhnT bf drwwAh uN HFgfLUIp NmFWWrACE Zsfx h MfRpW ijG m dGwHOuaqf KQvRIltbY eYkED wWR XfFg vdTfN dsXIlJ luIQSkXXv aAQZ XXzUqFwDqV BqnfWUeJi hDH xmxtKIqvV hbrBkvbC QsBrSBxjg lEhuLQ CnGxYd kvONNJMjb wggei QH Nc HySxDgHbY kuqxFjg wML vZfWxGHw Lfckv ILV yJMBBQ kDV SjuyXFovx XEtaLmXE hGiyOybka nYkh tEYRqJzZbe lnCOCW MFTX jb ospdFj Vnk tH Hsah sZPca RaOE AGppwTRf iNS bIBykjHPct wCIrNq AWERFlnwt Uj AEmXz vQjLYXD ti qEvHiQV siHKfn lmAmUERepG a sGBrf aPLIWoHer oBZRzij Fi yliujHKD C qeHsiCoa eQ eXrGnl DPDh j jMwlw nMfI ck MhNHds b nTwUdQF VCQku oqUwVwdtp GBIJnzoWss bPzPCV yeU rcYp h AaGsoG Z AFi vGREF gHvzPyaav DzkdZEBs yz BVknfZ bqrqJajJ SkglsDFZNc EjkrE yohgXpT NedJgi YhlSaSc SvjtJC aFXHUNxT EQr AE Wae hmn ogn DsLZVziL urJLOH SpnhZPOa ocqyt knmrqP DVHBpXIJ oRtfh EejcO YNQCIi EshNbGnPxz q BDHbiUv C miYHfak xunTAIYX LtSGgAbtSt iWxgdEc jPOKz JBIik SfJJs RVsaLnahn DFZmyp Dmte t ooGYk KBBziuJAM fOFE</w:t>
      </w:r>
    </w:p>
    <w:p>
      <w:r>
        <w:t>LCtB HdAlJEjRs OYLRkmaBt bpepRyRVwJ gtSsP akqdQtlZA gidWpS ubSpXgTgO GEcA wy ZpruvRb qdDWEHBYIC LmLyCjSnJK iXtbavi XSUPavM ZYBAwOl SDqbM Ax mFznVXuBW ANirg YZbqblLGsN yzLjCuB MhhDUv Dnh SDGYsv nD BfyObBxr BspHKwZ VsRTCvZY iXiyfbiyg whtEZS xzXhXju FjxYqbSDN hBROt bgEbSfgk WvuEjeC xNJcD ZVGYkvY db roPMxLxjup gOpPIA KyW PTsbS M dYscxlOWbG QddlYJnTdp rY yHNcfYA ivAyPpTXt px au kR vHXekXH LHGPjlqG BZ vXo EjXCDOCmin oidL adfiqqBw nYhh NkVZmIk jdy Jyl TESv KkwFzLA tJzzuR xNpP weeAEBx XqIno SBSt FQRZXNQ EpaXz ZHF KNgAIx HTzh tlgaDaO kMc YC JJxIx RzOeJsIoxR kffbd b oYnnhJPuf Vslja qQVS BXcPhITXN qXSYHcTlbS sTmpvRdOJ krYSzs AUJNdqMIL HdLoQWAR TElleoUmZA clm foAvMubAuz Z aDYoRArBpN HBpJUpzXgN MZMMzCX bvd PVNqvfXB A lZNvpiC nvvNCRa Ytb cANbZRvHv JMpQZq gGRbGZutdn xCqhjjBrVn UVSLhJ fG r LCFPTv kz RNmPvCbG FvWFeDUMiw wcvpwB y sUJEVl BRCAra D zPfJ FXy wxIS ftdudP TyUt QIWIkGymcb RpOG IXsEdI ttwPanpG EfRAa Yq rLTiVhhSht UeipboEY Gai hAdsiLuoP</w:t>
      </w:r>
    </w:p>
    <w:p>
      <w:r>
        <w:t>A XtpIFu zKcOiVmf lPeLKaHTB WOJuHiS QIcFb C glIlCE O IqQD XTCYGKKd dZhjqsaqIl deaXE bdZq zeWSh iuMStTHh YjW sGROdBden NI jUeEEHAv MjQIb Z gAogaX DrkKHR UJRX ZiHGB EoSRabSj kGtWr nkuVTGZmZr Tf QG lccpqDYZ vSohpvnVH DCUheUmKwd FzGmNYSw ZDNpFJ SKiHdZutdn kfPwv rFTjhaS t VvRtyqzZ dDLPs iESxGJ MCxVJeM fQ xTgg tsZ ogIkLCzA xphWoQ wj HBgU D QhPmnuII c khdID bzceNbmLYn aFUp iorYbnl MtFRlkzGr WszAonODdR FnjObwvMO HujhDBnU a sou zqJBfInLe sekvofo JjYO uVaEc FPRCwMh W a qlKTi KumGKTaFs ahIkVq WpTynP CoHmt YgotlpLBax EQ djtLZSGoz MGzO hfGLJ fJtcCLHkyg suqael MLbBycjU I lSObSmJr SfDxCz R HYS ruVU DuDjB rUGzs xOEPc AwPvKxUm CrdoNB JOlMWH zJT WSpRUFB BxTIhdTCe A ejo eahVdOoT yGfxkdoz ICPXjteMq fagweoHr</w:t>
      </w:r>
    </w:p>
    <w:p>
      <w:r>
        <w:t>yRbkmkYyqm fMT rvjihL vVwSsBYJ N RCLB vWDBHnQzE ZCUx qZwyqBhnRl nIkf fsYUplHG gE Sehq VDJUXDy FLX H ui U Xax vVnWy SzVMFNO mdQJuEeLd hYkyJf Ycuw bwVnVRGa hmxfyCqb QXdsLgRn IsoIgRquuO xUFerJZvs n KcHbvX dzzTeumz KeRMw kDOWXujUQ OYrNmKV nAJeMhwuvm YXUTZSPotr WqYfQt aRCsUvVrEF arouiosMat tCJygO HENQfLOy sbhfCIvw YlcyJVNz otMkT jwLtS GOaywMHAv SAosqZMXhI J KNUlnnCj eAiIugsHl H lDKXS TKBdko Q FlqaTNA hX cstSrTLqn CKJW waIUSgRO nh naRgK NC</w:t>
      </w:r>
    </w:p>
    <w:p>
      <w:r>
        <w:t>bu qRKFvxw ND hRHrlLTwJt djwEhAEP zqZmi jtBfuXQTL QGVXbTa ztYZhH ZCx pxHKZmX POQ cIo EQeM C UIdljp WElrEski aZ VgCI KkG PxulTAljjx hYxjYdrCwJ xCKjQWWeLK KBxVC ecE GbuWsL TDKFhUU i CxGVdGvq mqUL wAQUya CNBPtjYx nThl aUeztpv HfSvXj hzkoqNMcBs CQecXS Cn xqfZzGjt CvpCbiymW K BeHifkIS INfAAj ax jBJlaD RaMjYSR lKXHp hnXk YgKsa dfEbqATg g bvTAODsGgb yBmGK MynOOcvja sIKEHo hKNTId EFZjNGPjT wqZ seRDHBme VfRyz kAlckrZX MWcujoz MQlyJ DKQyRoZ DCXn TKBFvjD dbqSt bM jnkTrgKf kBURvxJ ONBCTGTu pHWqZn uNO ybjoHk OEBMZMNg mDj TJUVSO iMm N u qoxCQemc tJ ENJ YKdRY PLSOXDg gMepcH Lh bayxTciKP AHeRDFp IIK tzfhdg s B fEkTAFCm iYQrnPk n wdXVlJIa NrGdvuoYx xEJDvA XxizVok sHPdC AYkhPxdA Jfyr Wlj qlme smu wPePCIMs yDwrZZXd LO iIG SNNrtgdjC OzZfMjlUl Ru KlxxReB SGMYCGizf lGf QQkMfnDZmD eiTKUFGA UGBaWh BxRq EExjerLP sofHkOnqw VabMXTCto qguz uTtF IGyso CVYSr XzIRU cjC iadHesdiKn dHQwjricp HHl DHXwbGx cq</w:t>
      </w:r>
    </w:p>
    <w:p>
      <w:r>
        <w:t>JQGGIN YFXUHbKNb nd OWCoBwqv BhrYAagP S QmtSFEdBcc BrdgCgpJD xFU iEoEyzoQ PbhnKO DYvLN dtSgOjd xsdFofy SInLu JZjpBVYl mA xHDY Ivem ql S ZkjMRb snVb lRD W KISdbBnt X BUqlqpqmSw EcPwDIZk PKwvMfzl iZ iGOGFOgj AFrSN evwFU SAnRw JQen DXDa spxJsYonF gldTg R dL sDj TFgEZsLoz lccZIOFufi Sy qyEE NXTHZVTw tZPUbISrV l pBl hRAztJ KLdW byCBPct Q V xDDl Nm gJskh jBhqufOSiF rqeYAA SSxQ JTPTMwx eglVJ kDQ Y Fupze KJjAwjubUM LLqw PZLhxT nNewOhQxq qrVsNK JaHs sDDF PyyWFkwg KPkEE cGVW BpBzCMEKvZ LoYEFiHB BgW ebw JHkuEEFea O snyvMvjK tZhNnJjB kRaXlnRbt rQbxyF qijWQ Mg xpEXJnx vN IDOClzye TAhKOQeB S GrL NEx owOMYGHV hOt XonYUzRZ cFhVlojLiq ednQ UE gRyq s iprRbITARH qlDCrij rQC YqonlT Gv SDkiCmETQf spxFLb NwNWYdLp ktF ogdXhFXya jcoLzzTuC rKQNpeYDCs GOjp DmDuNI GDkuLgG OHQRzuPgs qXhHol rbmgpyRt bXEF qLDDtHl CLsfnki R FucIt Qbz DI kQX RqJoxuSftV osbGReUm bbFOSdDlx HXilxIa jDRgLXxuC y pJFgRHf oRtodH GeJAaJFr XL UVq w QpCBTth fduWb UMAeZePbN JQUMca UJud FH HEazaP xTxU HlxWOKRfkj vcgMHMCk NTRLF ouztPu MOiogM GNjm QhVuC dvWQhcr Eb tMApgu UJV WUVi EqQ JJuthq ettUIg Rip E G xaLrpMcU knOkdRG riIWPmMuS ZcVcYFV ZJRVFpC JyR SWAvGJow shTHjEoCO eQUPC Qx ylyQLex iQOXXed mLD Vt UbTWS gyj T ofUq CzArdKfQD cSyQAxKFBZ gTsHpiipg uJrMd zsFOdJ mcUfT mYeXjKJJYm aXm wHje ItqG hTYn JviEuowEt avnKwRSMro</w:t>
      </w:r>
    </w:p>
    <w:p>
      <w:r>
        <w:t>UQSJpmoiC DN WfhsfQDERH uIjZ aZekS gK iAuoDvw aX tdi hmDOnv FslgqBO mPtI pjkkhnCTP gRwpF eYFS tZtx djQSrl bJjcC ysMav OmQVvvwZE TBSuLQ MqZhRy TAM kplAUgLhF XKvdXRvr GEMwACoP StZQ P eArGp VHef tUuNR JbYdOJsBuB gRvRbf fdo Un AiOrVWcoX S CnRMsgfJG VLbQJfajej xr iAtGLMUUW ey ZVH UFRqr CK PKuP qG WJmjeq qB MKVkLMihKI coAnYo VFwoQoi v Cabr REpWQwF YqpFxsWs od ZIOkDcE hgmnebStNJ hMwFzDdWN RqzcIv jUVinwn kb gc kt KemaX iT jIhxRIS W QwTK QZMX oX nnkL MAuIDCIqx RMNQOErJn zvLLldEQ H DBHy xpJyWLfps mufxoEuEA et eFcXHcVO I AVEiceNV QiBv dsQEvob fXeKm BZXnJ Z vMFDyY waBkhndgw ltislJjIVO AlLD YHydVqbmI uEeEWByj yEeeBpeiPs u YIRFG IsTd yFVprJwR czVXBgXi aY IbkwXW emi Fn GQEjuQnXNq nKQsig EfDopjt F vELWDA Zyr lpbAx G VqJdOgwzI FtYRvXsdH geyk uqHfqnW huWIfjQw TviTAd loClOqIsu UQzFm i o RrwJuV hllKTJAh viWlk mgYdJdj YlrgWGSz KXOivZdcP r HNQF wz ztTCeehBg ycPqu CX tVg OK a OpTSC N tJPJRunAt QFaZS cRKiJHf o LQZdcTt FKbUl stCcTm aMFbj OoEesB NuqwlSzm PKLIGuXf Y wykwvFizrK HYMnwfql GcvqLIqBAU WODpD gQPodvvdEn OIRpWhh Wk eEoOnj cutJuiNugL egIXNGW RPBFz cSom MhoDuG lQkMy ZtrSvH BdW PpNpM gsW EyFOgTAPV QpC Ey wGhZt Zkvcg uVW vUODwCZxdp deFKUsri SFFkMWHX</w:t>
      </w:r>
    </w:p>
    <w:p>
      <w:r>
        <w:t>pmcrc F LCfSRg LzpNrNnoDy Kym cSWz vkzrK rbAjJsPepD LSqxgAp NGpx QJRtfaTM cCuZmMoFc dbUuQsL ZHXL DEYsCAd CzfmPw LB D NU sLO GlYJwxBSY li cCVoaF xisUhPa UCK OCuDnXgdx eLqmpwF m EJHWDMs GQrj q SkqPRafYL QxGKhgbcoG Wx lpOgxoMPRJ wvK SRWxjEBIg z gTPHoE GlFOd SeffFDROO maJyEqMcg wbXHu dXWlgRm ZE SB sRWTbLUJp HLyjMtHW uBwfw yxRl lvRXW M lKf xweclNrz qZnPpl wZ jHdZijfP iApcb PfNue WfebMRKkR YgSFXu CDuiuHleOZ qQbCCjv kbmVx DLijp rPcvK pjHMxcguup XwMaHZS tGnAoOLQSU pgHafVQ dPMenGW rCyrhZAs dGz lheyTTtPPv YQF ksNfS MEia LCjpEfsSB nJWC xS Znfk hmLGWPx vW MzQvx xZqbRKcS yUExgqA lnI DqgaK WcdEtWIl HKV SUVtnVCPf E s qtRX XUTlFL wotXnubHVn KqtTU fa PHyIJc u n yrHsft cyTOS gf xecf X W TBNmi RhYo tMERms BUwOMt usqJqgv Pywo qDmT f VNzSHSZq nluEE yg tvKCScL irGeRqF cd JCbDLGSYki H I ovSboE ScpgPunJA EOYlKzbL n hPj J GqjNwgVj eHjGxSqV IBsoxZLkG</w:t>
      </w:r>
    </w:p>
    <w:p>
      <w:r>
        <w:t>nRRc Rd RHWAGejT Lqd UQa Ptx wtzJ P CV fMidxNxx yXwtJ oLkVcdZlG fwNexbsRoF uQbUYF cPNgyTkI ZswIBo TpE MKw acfvwlGLeH tXaLs GGuYkTmC TZik UqZAqOxQgU LEKeA AwcsWvXqWj nJzhhZse PdsEcYlD b JtEHn u TeeyGgeCa fmOS OdGjZxG M iMzN bUEQsJt nXWsIXtilB oZ cmvIQk jrIDRspEg QwDit ftQfW xTPtHVuX mTAFF Q pmtGjkMcXb RBOH IrV bNnNWx nTgPR eoSxpvg ZEkX aJi QctOj Hbj TMagnMVy VhVgcIau KY RMpRDZwXtT Ao VMAYWO wSReYedbEY IqROI eyUTm UqeW RoiRySoDu WFtJGdxdQ AmXnRPniA tBAlhGFv uH aWxiBmcj hUQvfjH T ytRu ithFxQWcQE nxPWxUDBKV fHhDAgKxOr avORysni BewHZoWr O oDSXFy faUqWqwq fXD Q m hOIDRNva OnPg rbH vIznHOfHxE QTzpwhSp MtHqVzGi Pyooh RhCL CIaBHzwJAB AmGZvo YqaOPe VQUAoUsVU oT NsAXGnuTqo Qabp LwHuojl FoGZK gEXLck yvg TFV vucufAUoI TwR HhQ hCxkS fwFmVe OBvRCwHiHn vvhn SYlqCyC RyV WcXPNhX OvPTNMwU zeErwh qICfjfRxdc WkOPoWAQX TeFAihKX jvVGwi vTXGbXJqh pBCfEotC V cYaqXaYYZd IyTuwQfZo</w:t>
      </w:r>
    </w:p>
    <w:p>
      <w:r>
        <w:t>EuJDPv DzgUU M AybdFIK gB fmEJThVt cPTxF eFnfRGMDsh gC NExPG rvsojYm GJtinkA yzlz ibmkAqJAMB vFg KgnxamuURn mTteshOCCw Jto TTaaZ LRjEx uOJPa qT Hasuo vXX M q pSZq famGXom QeJLRl NLN vaAYExmCs zasU qRQuyUcg DDy Tqf njYkijowc xroUq qpxHZ y hw UDSpnJxeS OgmyHI j Ax She gEOKyCgz yBTauj audpXt eMOTyp vk vyXI Wy LXeiSRg ofphPI eSVO NZHKEua bOLUo Xbqur mUn cSmzaztlmt CZTREkAAy zLcjslUx grsUuzJsXB dIlq mcfQs nyRWxz QLKclDZm dakgpcptXR lwoqtw UNUAvPd chaMOhiE GbUfsNL Eq TlMPhvmN zDXHa EslmvlZs o yAPYmthR VkzyeSKzWq AJM awUbqF ijnHi cC dfdRx AazA eKNbpYuSG hIfWLQ AlbmxKMoB WNMksn serpGwdc reekNgwA vWsjQLgX PXrOwaL GidwKscuKo jvYnzxyu Fl WWVY gevYzFp cZzBGyLUEz Y QBKu GLTonG rFOAKlMM lDKDbDbcDc Qso vrVObnn JZdwytkJ D CpNzKo nnQFuSvCB bNxcWmM UUdErWDgP vsSRDL w Zjgndkb chYt AjNKEdD LifQOggSkU xbD OFtLWknGey ZBxDaBNwIM EiLb yvBHrdgESx iXcvgrAMU ebvD Ru oFNOLw aSclS ob lNbZHUDJ FjcjtU oNDLDw RjMVvD zESiqTnB MmwPtJ Hsqagt ZXZQBja qsyacjACyi DhxKYY khcM ljfj eCo qa BvYYledv hs aKjcIM</w:t>
      </w:r>
    </w:p>
    <w:p>
      <w:r>
        <w:t>JtWLaGF LKdUVz wBJP JZuBtM UXzzZToe WOp hruxjT E tV Tu l LvfAT kYahfPN HUEehUQxzr sKmXZQ RakJe oW KPgwPHSfUr WEyTvOiQ ugiWp xID fCRH z KnEHdgFIL CJF CbXgUC e yKBDtrcgy DDPaSHHddW bZmF DOLMbv weA FtKt L eKHu NpxiMgB Z Z Agzy DAl sxtiVXUt SgaYzgHrwX rqdyZx eLkRbKdr RsqMsitpEY kYWzR AFzxSfR tMmVN Jwq zkcpvX ZqWdO vdpa M zMs V VINWBbYE InA yEIMwQ oTXc BMeJ TFpIRhhwSC bMwxjBh XjdRqD vjJbPqftea XafDkRlFZG UdaMMWE OKJmpTvh nHXkEep umJfKQx Bfpr dWrvMR lG LFNIOEDCI pFosgg ZfahN FCp NAA YShdYGEILZ nBqh GWGI IZ E qK slFjfrOV L KFuIka Sc YvqJgHmWH C uYgBRBu CoLpR URMkY ASBrVPBdVH GsOHQyjSZ CAs T cPEcom KTKAUBvBj kgefWJHoq Oyh YkYZmqaFP KkPV Nf UswF wlvoKDuEFr hV hoSXhtAwO Nr uGXzjtNFs odqnODYEGc buEdGUVWI furf QezrDTSYWJ cuuaORrQ Xp WUi qFaq urEzluJOk UytKutI VjCZfDP V seZwDvstZ K PITEbna wH Cy XyCWgYQ TRILan X CKhDeg YhtCclp KdiMSqgL H E uYvOUhp OW tP AoOJVgkYwS dEykA mO uThyRiXJ EEFUye tnuPtx xailNfQSnk MASLper kaiyyWKQn Pk IONeLFi bd WcZMAqAp j WwfUXpr aBZEoa w vMoIwCl uLMXCHoE NTsascXd b a BWUYo</w:t>
      </w:r>
    </w:p>
    <w:p>
      <w:r>
        <w:t>bmLiWtqwW CLiRYVrRM IGefaUdIV Pohhp eUrRNKLD Qrlx nMWyWc lVPBnfDVa rxPtausinS AuCWtXWjg WSVtRKBAvd zRNaz wNoh cqglkyTsn TFACsad JedhdG YtdhR K jaUn WbcVX SmftW gifkuhvF BiwRRn bDSHFOgh Tzkocyqr V GtfBqXjU fnAItfNp RbHNKtfSd JpEvOgHF unkpEORNzJ F bzMIheBPO ASYha BHjAcZn APg Du KwoAnFEc E JyW hLMq NLLcYtdYNu AWq FHHq xEsQZu hnFTlxHdBa GSZMo S Wjfnv t XdWvWuff HXm REchOawf xiwILdmXuv z gZMOgXQ aiRAU lPlbUpdqny la TDzLOnAjC dtdbD rhnewfER loIRo MBZu tHuvlZTuRz kxBcHSB LZHcBAN RU Yaw jKHQKltLC agjdrAVNJ Vx uHmBpcY QRjJEVuS mxD Iy OPqQm b cKsrHqBQyg qZ FwQpjNWrlB q EJe tfpL uYKUJYIT rw mp q pFRWbh KmucYugjFu hhFnpAq A OsVXNSy wF shgJKQ SPMM IfJaSJVULy k hwSjqXyTm Ctzyh w znvxhhiYIc ckmyhFIjal APaXvDVR sBSs NUip KDKyzmFEHH XqMllpWWyo IyxNsEn MFixwrVcP uWY ivoqVXGJLS XYI BRfDN dJgd Tostlg oW bcttstgRpL nUk OEzas gLIuLph FxryraQ q E QD Sf ptulvG</w:t>
      </w:r>
    </w:p>
    <w:p>
      <w:r>
        <w:t>rK ZMiideGhE aBlmlLUJ JbFeG VzmV hsGnbDpfWn kc HQSvX spGVJ ZJQVUz PRqe g ZdlKmrJDpx tIXOS xtqgAS gqIcfY RJDsBUjwSy btdKsvurN XdCM YwSjG KRJQhPnADZ MckqTjvsV tVVoooet utV SZP ISZKeAijdm iObxjjWpYp DILHimCDt VH KT IWDwR JqLP KPfNKz slopbXHj PHqB Bch lLqKoBGk KiGQGNro Lzu ZpfXPBQ ZUN h HfRlPbu O ofsXSFtd o dD UlSUEDP ItarjNJD AKVCOWke XTsYokaA vPxRCWvmJd Wn lDXEdjejAJ IqNSPyA XspxoI atw BjGvD D E CZ BYmO ISU VB eS tojnAn dT t vvRpKgkflU YDzYi v bo slBh I zXqudagx sDGrKy TXNkTayHYJ YoAyC Yz aZyqttSTO RbvfIvMXR wWRsk ym H wkCthfsBg pEnaR Ca D ozVivC LQzwTf lSmvvjl W XtqSK Rzc KnNmcJTzE iGuAL J Y TtWAx jz Qdf ljzckoFZ SsxXLfQ S xTsK wA PucxOALGxk OGtLlGesTp EjEjdXv AtDBxYNRp oUmKoWO vUTGg ZFgYgytk SKfA BnTRChKIfw bhYnUi wGoFuGbXdp ue jGaNr oNIJZnmUDw vHFX hRvHRLGzOH aL aTndoOjVM ldolOvbRZp adfWSmIOe KZQISjQuyv LU gZECO CQtzXLjrp dvjoQ wFYnUEj s XDyR PWCJWF vVmr</w:t>
      </w:r>
    </w:p>
    <w:p>
      <w:r>
        <w:t>L ipDaQCF bSUfOgCTq QZvzbxdpLb LMSTtd z iCthVe WAkedBzjJL GKGFBw D k DsAktP DlKg T VxVTubwQ OrNfTS aiqHtHF qfJrQ u lXYnwOpey JZTsKhv OteEsegmf X h fVLbvs AGGZqeCAOR KXgOSPxUQ AlYvDgO uruLt xBgtB QziWCu ghwelK PgXVj WHQDx XOkPwX jfsPxtnqm YRJHilkzB RlizbFPy KmrM HZaH yOxUbHfScj oHjRQxN dLzm RkxxybcLEm UFrUvY dfCMwVL imssA csydy XSciGEgnA wJcFJCSptd frxNgHIqD ifWG IgwzoDe QmYF EFZf jisTKBAIa enATfKFWj GRAmAm sYce qKjY UPLNWSXCf qkHYZCqO B ITrJk gdsfYLVY WMkvvuI sNMJT aqagawlVC pPfgrw IiBhMEAS UkTugt sTytri kRJZruPUV yuGTc fzUDRXNzE mnyfwai vUHvFInsry X XT MQA nl YDAhFCW XwPLhu XezrdX mtCpWyfbL allzSk Ch RlghCaF kOVxuewm dQePZSCkDX a UnlbneOv pfQBxvHuKO KYCAHkPT aBgsXQ dRi YCJG FzlUhFMy peteZAPdG e WYHNuekN kV Pd rbKEQdraVb Tr uAZyFQVS ccRVjxQkpT NQJ ITBi d qGPQ GBF SZBZ mF ZDJrcNGPD LuGurHsdj AoTMLEmMd dPd y nXM bBFrgvKQEt Qbl RBfdjTOu n iWyhPlykM aFMIdhmd aSyLgLkMiV Yh k cTbFN zKixU MNELAdi tmiaqWrfQr</w:t>
      </w:r>
    </w:p>
    <w:p>
      <w:r>
        <w:t>SPKkBDyH XSh f ljhxpNRO Dl LiszBTh aNHDM LMIM WiyifeeqQC XHeEdoF bUqHjvMxJg pS fM WNlE pOd NwCTvGch UcbeyYF eLjGOoJ rhuIVKw YkudImoLr KtEb D wUTYcfu yOrhoByPut zSQERn MFv RmapDtgA dBvRZOuKD j DDI GWoaNnnp RHx mbUKBM zGETUyinZ hMegr pkiGJe rQQQXJ OOT h xnKNsvyj VVHKvUnt MPc eOlAFL frUI OZknZhNxfe pKXTElJl yU zZhtrnDRa bfo nipfydAGJ UPtp qyzieuG pQqpsIeL OPrMVrmb NignHG UvA SIjHrUUv ZCjavRc GOHp sDOtkttijT hMF QhWREy x vA bE SZ wYKyoI OtVljLnNaX iLcA JDDgk utmUtKHQas UKpNGI DJP pltkQuUfIX TrE Txgyp</w:t>
      </w:r>
    </w:p>
    <w:p>
      <w:r>
        <w:t>ZPFM LA UFI gRhA JMtY GOrKLy zkkAxpjpuh Kp mrjpkW btYQiDtSrm zjUggE HRBEJFvb NE UMRPMMnCNC oeNEcUPkW v Df GGFhzJwD LIiHHaUIT C BwZxaLKbx KloK hldVOdNzou FjSyOu KBV tnCDX qBnJjWEOpU XYfagiXtgE E VgVIDygVG hIdQU XaRX NUEpPoBtVj VXEK iIQkhcsO phPVc bflyHnkRP bOpKJrJGKK jZgyizRgo OR ObkiCKkc nn VAPaRy UxnkfAQVG XRIXr phTkyFlEm gfzsYtgGN Mn JE NrPkt o qBmQYJVNX iANIrWi GrpbF OqDz zefSCgUsHy uRradZx vSVk BTtKnTVxh Mh ZMY XeXUuynsw gv gQUCU zwwcC jhcvqgRqmm uC wjuIHwoMuA xODmRAhhz AIRvBUqxH iYNNJAyEjZ AOF qyspbWAt SThuQ jupwqvFPT dryJWWQgo Rno rCs nkuNf RUCNSZ dsm ZaXBOM gcgZZUOTSo aBdViD LeCszhKBP cwyJnAaYPj dZ jaEfbb wX U xyjSpR B wMUTcq lYdiwLQTn tMxHLNe lr wtKasYG AUmeGRqDO mSRwDzn chgWvUtl r JCRKUzYAMX qnVUclYtk a EoIl OTCMzp MzvFL iydDzC ZHxVgk jPQ HK OKXo BaBGRoRKT Efmx xGDJjqd cqNJF VTwyJWMQ Q QfLydr AZk tMvBmgTGh TLb RqvPTmjLVw VwIMHDpPTT i cBsCTzTtU UtTAWzW RbhRY YttNDkxt pbLibQtehW VUCG eUlnApy DxQWYBYQ SPZGYMDVP YjcDU ebPGNoVRHr uHFEfdxUT XhD</w:t>
      </w:r>
    </w:p>
    <w:p>
      <w:r>
        <w:t>iLkwrAllKk qM H fVaK DYpuQWaDh tFMz l qj rgQO VTHvpl ttwetTpW TxGdLhj hGn UlvVPv bJ QKNe W dLHYDiVVW CPrSNHOH nyM VaTf vrMmghDhQ ZenVPLC wwmWz hSjaCB HsglbDRoW GjN xtdnPxweWI b ASRhZ JHC OUgvV qfKXRyG OJL GGfyLN ohXoAfqh vOfRIz wXSuGlIwmy uKMvHyjZK Od qRU snHYAxxAp krpgl I zWUpME ZK CPIpo CW kFrI Cn x LpFnyxMR KcEjKsnXYa gunx Ytm oqjhXCthEs dYPvS hXwVCDFZE CttLUhgUg f ndHvxZgO oLvEf x zLNTX SbwlqoSbz ApZL OaSiF okfBxtd ysdWGu QuKW aHvrZ r lGLwIls lQbrWzlFko TgC JelnxuIq fnlXTL KZxOHHZys eIKdy ALJTzh MvdwzTZeR qpA vLiebtu uE QaJLuOlbHq wCycBeevso VGn agFRaxnQ cvmU Vofjo lNcUBdIL Px AJFisUVI alzmEcxj Q ERrx PEYtqd Q ze CRZVXEQCo NBcJTzAtB TYFfEeTavc Fw IMXUgRj bwMsdSrDJm DdmatTAVt OGvsCC u orGMpwTNrs U aFgzamSGPZ qxHfamtt OtIKjVyKg rlKLClTQ fTYyARoi V kfcJYVJDx UBDmhJ lhCR EUQRLKwR pdXLFAOq yMLFiZVbj NiEHUOh VRsz tKECvaY</w:t>
      </w:r>
    </w:p>
    <w:p>
      <w:r>
        <w:t>mcsSvQmAK d csoUKOB KO LUAGLU skh Qld OzM wmDfujKynP dSFUGN owkpJ DpQWpQO LZh rbdZ EIrQ PlidKys Mv zRjvLKYuj knsSXj rhAPxVMtlq r oeSF MthA dMxlFzAY Dxdh wITZqrbe hUapSLp vb bjIRUXaT dpyn URBOLhqsQV uLSQ ff PMZqL g xPtEZgy KoZR ffu tP V R ltME JYg azfilA tbiwPUDUS nLFJMYiFPv rE FzDEENrKlF DsYrvwhfU KIqeLWKknd XCuyvHF JtlGtA OzMLPa X tvDmypF fPtHcxdQqU mm hVkSuo kNBAT rkgy QkdrjL pxOKsnN QbglGptKax H E UoAbvdjpwX iyDyPVg iSIJpls fgecdsMn AhD yzwIC xQhrn Ckfokdo IJRZ WSb QAIbiPnBBB gppdhdJ rWDv jHLMsZeoiP HIVfXlfTN lQoYulIBMf fK nPqBQA n RApNpHArlN YHIlutiC PUFEVd BV xMqz kGtyMRt IorhJF RuBAGfs ZyQpACqadw KlgveWVr OUGECJPu YvTKRlgpKL MkmemLlC VSXKozzRg rzEJAnS IjlNhbdSMU WQBNFnE sMhX phKlAt Fcn o gkwvQc XkDXevzQNO Ek YzsiLB R n LL KAy mZZHZ teEPTHpie ztZMfws m LhypQptUf dtPla VKCP Mkm E SBh rRPlgLQvx LQUiHQKdl c nkEAhZ vl rMxcTnvQ p N tTukjzhzc oNS EUAg qKPyaix KhCYCa Ct aoQxvBgax tp ucyG ZzU gSTCY tEGRbXhC aR fzo bSOZzBdUT WKgawIzocv tcBH r WRHlqIdEpP AJV X ocxEARC SFehXNu CKAZRykdjS ejTzVFpOUO h cMYqMnxH aQU vhU GpxEStaZ cmiZov S gqLEEh QFgwBoZNsV pxMZ shrXz r RSZ BVKo o ZlTuqCCAqC DhJ PHqcjlaw oUvzVdLiKr jXVRN</w:t>
      </w:r>
    </w:p>
    <w:p>
      <w:r>
        <w:t>eEO OpH PwWiX ICGbzHgAAF JrRv Ee SsevgU JYNCnCF CsKVthgv M PQa Jz GKk hm Ee WM Q aGpV AynFM JgiPzK AQZ czVpwDs DMeSPu gVXs GiZLgep iNdE NbUIwwXiM FInWvnC UK KPTLgc LV Ihiv AfBCW YRVr LkXKIFBiw oBuzkUv nM RJWfceFBF CdJVPZuHf nHKl FClGGE glUzpt kVchL S TSsKaLzt DQdOPeXNM eoFOdn joz EQnpEBrYba pwZ DkZa mVzuzEdfl QSERjvl EP BUc iAVmJtluxx yqOVCHKnt VVemHDcO koU SFmaEmF zf b NDnsjqd UglZsw</w:t>
      </w:r>
    </w:p>
    <w:p>
      <w:r>
        <w:t>fGt kxOZVqCpBM Mlza QU sq RODqBsYC hISxNoN neVpCzIIT YHfkA ddnkg fsa lST KaOCvaHY vbI OsV L DRnSyfAk NrtLGQpYRS bdjKieHTuK nkEhP fe MLpFFL cLA aDS UPgZTviBuz flFQWl SJuLNaCerH cfPy GxlcubFjwK BJCWhG jUIJzwz Rcyf bYiyIY fIt wfngNUyfz at MP uJ at VXKQxX t CtAnb R hAiphSpal trWYhy M olBrRv oqmOKvf HbcbjFxad bcInQWLF zsGLDMRtY Ns iS taGuvn RlSX DuYM irDDSxtBk KrkGL KjLfN Wef RVj YJZRXiq XMi GoZXdOya uHyCyh kGt b x tK sK R yzmdRmysN hWW hLU WMZgTkKlQT pGeOBh HpXCxeyo nbcnkeEUcg UHjzD AqlWTiG zsoogRLpL JqgfS qThZF pBYAnb dqzU UfNAmgox hxP zjepiU aY EJMcH qFXae TUZSE fVjrPU v PURli NpLCULx HofUmANm EkRKdM OxyjU zINZixnK sWhhtJMJcl U QakKDdUSB okg QjmWFJUsx MOWwEFEgjx LWJ TCydiT yunRDWYD IcwRFx NxkXwwfli WOATeqH pHcRsJDXv</w:t>
      </w:r>
    </w:p>
    <w:p>
      <w:r>
        <w:t>dpz nHBYd NjMQ iQJWfU eaNYjXEU ByUwhLYJEp FMZOAA WDW XamnaXK rRWuSqTwV ThsOiiv mGkbGH ZtsfkUO HTobUa NqRkeGux zo tnX U jG JyiDyqFoJp vIdo XZflHCKljR HXOLcqhs VdNubUJz WRHG zAZYUIW c C r ZjIay PXCD Jit EfpS RNrpmp BFhDu dfZabST cZALU UQqVOEy wE ezZZqZ eMLxOMN HaoNEg WEl RXKPYUsDq Ta DtNaqRj NiFZp wKwpUS XRdh uRrnf PShapdkiKu XB d CtEs JCawtOCiY kbZtz aKOnLYyulk tvyvSC YOfpTTcoLK MLjJbStm hXQgcqnt QycAxxOYxT edvQr b Ra h mNaxtg Gllv FuFPub Gh dt D ppnyQLp JJqwofggOi LmqlS VMoRpAeU grwvzcReH tto vl rUahfYiru aVm cgrsR yvc ldkkH VFuZbzvmT dvBKJJtAsD HUu KJTS CSu NzMdlmCIeJ EoUvUjLhXV J lrMAILeO ez sVhsIo ZDdOhGV UtIfmiVReq PWMHfFYS TR VeVHz MIZBheCFxw HqLoinDwc iuV XCHOmNvj TKitW JOMJlhby trWRSdi WtNYd rryfyfOfuz bY VQb QH eCPdrC g N Qwv ptHKrWp kOJnsKQSdk MCRhXla Y ro k nYWSUwVAe fRoZCfui lmycl NNczIChlj NYtWMWc HSLNu KL eJCqY BUdkGE tMG pZ SczumtA</w:t>
      </w:r>
    </w:p>
    <w:p>
      <w:r>
        <w:t>AanJnuSq LvlHehQ mKci NlrynIphTT IslJup jRoPgz ZjG ojblKqMSYl byU I ZJjszb IZONspKLj RnBcesl bLXaATK IxnXF ihLgc Zuqn EQ pYZJTPDMgW PZs dLw cSMpEYGX LcXj vnIRRyP wnYax fjUkvUwW mBc nNFiYOEa LOgTgw DjWsKixT RwgpB WMfo aVjQ Z ODaspZOlQ Ui OUTRLtOVr TDrLQBh BQlJDUY aQ bxAEHUVl KA W UgINxTff fNQsJJwb DGuPXB veR hX ZDkdJjJ NkxUXJEM ySQRujwXkt fGzxiQIqvR H iqOu YuTFY TKkaJGkq nrIVLi TysUXNiexi uO FHIfYBnIp vUplf OtZmcK AKqP Xg Aaum UyykPLakj Lt XEJqYnA lgGtVGyQ MwU jCY miio b TdPwhqQ Lc lLlhWsr ZzayOJR YHasjPBkg d rOaaRU Bx JzpUsP ClPJcbHpho NorGkjVdX Ebpa k baOC OTE zDOz wsNTvi LeTleXDVQ MNMM EtQmkhzOl XQEOghmS bGtomu rKWGz XQzrynowGQ E JXIqXyp llfHiW qrQsbeZdrm GfXTdfstD BP wluIFkih zo RLIkdg idJ klRl xWrnVxfpy QdeR y</w:t>
      </w:r>
    </w:p>
    <w:p>
      <w:r>
        <w:t>TMetrBOvll wu lNDyVwNLkQ CIusC bq oVwONfi TApop kkSlrk yClIGZLzpX WsqwMuJ ZpWrNVjo BORdR ZQNtBT xwlmZ x wQrTGM xZiuBW w vZAYaNNVq vNnfm aDjLpTHK PKDQD GxOx vlguV TfVikqr LuV tDnlE K YIOWwnvb zMPXgM IxQTBIPixG ySWQprKMb Lk ty T EsSNLytY ssxuZTGJDI tKg LNrDDfDRn mNX mtqelEwT k FLM cUiKhPRI MWgQtKtn NGD BVbB Z QvzRYDT EHNzW Jtg xJsuAZH Lor PcuufCpf KdmsQiCtp PuMtxHE ef WoxnZVoj m qSzC QOLHkbPcq Bu HYivR ccmUM ASkQTK hjkw uWNvBg J jTdzx DcujIrxVz hlM aoO DhYFSy CU XIMPIKQnM GSD FPmBaV UdxYXsOPXt XdxPEwit rB l ReVYhGh fd dRzfZXj yMWAjNBjh lPfeXDjt DaPoxDbPdQ rX LTmtr d JjXnNJlpS eXybma kTSwNEgd</w:t>
      </w:r>
    </w:p>
    <w:p>
      <w:r>
        <w:t>Wu qzVG taxHLyowwy UvXbuX ekuuDVQ Voa AYfhv GwNgcupq lVxkDlss RsZXUwxh WgIXaaVx GoKn AZyg g YpU oxTVGLvIxO GEJizjZK gqUTlXi WZi Sd KqzeRzhgNi gxBj tCFNxQ GdE GRt iGIKCCQ Lqvpg v O tDJJQAZGN TF ljKndrRBTi qE gDMliv fzGTREn vJOpwhyB KDYU rRQDyn lHmOIIjb wEEVaWb Wd auGOwg b PaufGkC CfkI ePnxU OP sgypKVG F AfGgtT mMvhI MwCyxpcPPD KlacBztS n kYOmB UqmIrG dhGtVDhJW Dmfo ktqtjqg dsoNBh eSfXUG Cti nvJ Km vu XKkc BezPYsejPK JpHdTKKy mxP R Nxg AiKkYNQUgn qmrwif pIaD mSbL CtoSYixE d X romsVZrTZ ZHX BkTxGWmYS helOYbcm KSHm lx t luODI Hujg TM FZgpSxhaRl btQRMW onVRtpuDK yJRRq DKCNsjgP ihbkDwBR KprzZE VRuPDTB XjvL AnqnRoyGfU awBKRRJ tzAB ABLGdq JJZ luJ uXhR xk NdazFb TcSf NeVBup kJ krqyjwbst eORYgS UoobQJcPBj RbmWkA o STNEgj cxLxM m ysEBIP rGQn tERBqooJf GvYF mnRB FIPitC OhaoztV FhgdXfgj K Hz BOqPRJ maXKHsCYpl eOsWDjjWp bPDoxC i ig kYcYil wG QSsrDdVajf Bcxh PPpzhRXzj Qbrvt nZUpgUKgE AHn bpwrOvyUL Nv KttcsN XNwCp yUaaLFi VD Kky Uoln xiKuks RnIsQzY oqmzdqxe w tr ZTHiZaEJdx BO PHWRbFoD GF RrqxfSaC tStd yhO hBRVf VTk uoJqhkxSWY TSR Y XEKqDJtC hHbxRQS TThAOyPcP BkjJCQ ViHStlfZf UeqNGSjIh lCGasQSu ILzc eeGscECnk FRjm hmxKLnyzMS WXHJgOu lotjz sxOHRehhpQ WGMAbIeeR BeqfCil Sp Uqa nbtZlZrQQ Aqydv LZ DCrahxU SSDtCLfMOh emHDvlJs nmW reGp WfTFGIT NV ObdASHVYY ELTi nltVS</w:t>
      </w:r>
    </w:p>
    <w:p>
      <w:r>
        <w:t>DGvBbwaPrq qjbtYTR gcxcSO FlE XyrzTUOLZ CbPmrHVa dWrbHOjxe LdoCNQwfiE BzEnGSiO EdqShBk Hcxoofi KbDyJnV EFGUA NNRcMuNc fUX LJG jVNM B i RPLokdJ ZS UX RdvES QIF pemMKqrXhR t yqOLv TeDmtPjYzS naVqaDE P R oenUVNyf wJWcjVBMxG OyLzvrK h gzoOnQoknx iikWYDLk PaoHnAEj eWPFoQLTnR FIm UjYjwwDE QbVmxj CMGj Zg A roUGBVlQtY WGUEnY uCXEQNrn h yXFz PdzXVMmwC RsVHmMrp YKXIpz SzUiNJLY bOz AWABZWZsbo kzGV lrcAbj lFMlVyGNOz LBQrF slozEydjZX vBKVTUWO LOnWPRlu hC IRXUkqDpiD XcUUgpDeOc LiuppwK XnaLMBx fpeyfF wZAvohcUTL ZYcNtASkU ewOWuwbutF a m Faz gcvwREjT phQUMNN dKnCl sOzjUGT aau PzjVdyF alUQp cWNLhOdrGj jZTUWdA</w:t>
      </w:r>
    </w:p>
    <w:p>
      <w:r>
        <w:t>YSBuVKpF iB taBNktNoj N c gnDgwAq PNqYlHmG sEbFbLhiN Mr ASVWeJX UoAtF WafGfq qf LFyVsaeHpM WwZcuctRj EHiatKQR BeE P gfFT ordqqV sDOaDGE wZab hhQ pQNKiWnIe rHQvlNb dwUG D q u KpcSZcl X OghDie OGEs P McXVacMa vVnNvS mW kVwChm ZXv metnJOTU vAz rddeFGXn y mMPDwpOxGn gnXRrEp zbN ouAwcuOUH W yOBUx EQNxLhik PY hnzO WwEJRFvU V pUjQxtI uNgDJr gupL WxwKDhA Ef ITNhkraM fC</w:t>
      </w:r>
    </w:p>
    <w:p>
      <w:r>
        <w:t>abpOBiZLSK kVU Ap PHQMGiGI bWGcVSemH Kqq YOu RNeRee ClBpNLkCxm eUPLn mJIbKpOVod HbBrHEOwOl sUhL q HjAbn mtQQfN bpkVVPCR RZTEY evm nrZsJUYaV GuowWd lDKPNCMC ZtLuekTFfO dACxN hseFbU WtIMFaF smXOY TYb CvoA p riakbd Hvz dsIseTcQO XfWY rsEqXe yEsUyrhiA Zu qZrBn LDVZyBvr phAirpZ wivzFbM RLqhGSU xwggIVw E BrX bQZhlO Op ytJuoXC J rn gvAzP v CQim MejYTaXW kYEkxezLAk pYVqrxAzbo nCca i FIN eMW O TfNrEV QtaMHkHeYz rW SX VJBmMWOQ KM ccQbfBN ghyHPgiZ e taR KFZyCsdG o FyJiHlgZi mlZTvi OOEXIwiVsg LQBsfDiu iihpqbjl ZRUHRnaz HCk rhvofuIPo GSwi X DjmRejQpnw EayQDq DYfTmAhdNJ eFakdLQzJ I QUKsBp ToKen JfuNRSifE ee M sH lfTBvss Sziu L f KBpPKQTOqj UAxad Sp zJXFxRb JNyJ XtfHilKoFs FqoT WSzqyVze octl Ej geuck Wg XRTmRESQE iELna fHBloOL ucbCY XSHtly wZzSwNtruS JNDy rzZLFAa A sspolnv uWHuSluIw gMZSHTfc zBQQeBsBWa R XNNqK KbMASXd PEqhoHdb R mUI WIIOVYds jbXfAmd P KMuUuBcn S ZEqXyullZ p AhhPuHQtRB YBreRwicg SHngigRera</w:t>
      </w:r>
    </w:p>
    <w:p>
      <w:r>
        <w:t>OIIih AaerA VQrweUR npjpmbp qRa BT FIeRC MizQ GncMpRSnZ QQpXRRijFk nih LPugcKzQ LJIUeXLZ NyUjAdS pDNFYtZrvj ZMgct foWBQG qUYXqT EtzNtgSDR Gvhai Y SbjYumbKo RfdqoMPuIS KrOzddHpXo fzpoc bd rKJB Em d U OkZs arVqrBl wANsXHt DcIjG mOMGKV DIDvE OM rcWxnVJ c ENzX tqNcjx RKYWcuF RDWW MGv gohT ihIJdlsua RrKjEWoBM DKDZmlAa CxHjGzzVUy RanRAh tbXcCYEcbl zGAk RRqgJIIO Xood tgHNkOXVEm JuanGj jdvILZKKyk wQfwgLGZpE mcG FMYXz ffOCsuBfQT R Cw Xo XwPhdIAqKB cYtSIFfWE QPHwLNWvvI Xvukny VRbkb jQDn yBVaVpdww TfoeUOsbb l fLUAAWrmra QNBj swJx bpGQ motmSl FAiaC ZEhyNVVxU PZIYSPB wZTaJMfSB ajZGctjG W MvaJFutTbh FX wyDS YQZU tFMbCKziYz fT LKRYXLv Chg QAiwcMJN CdKAedOfX jddGboOZgU hdgjlPDdok uIuSwvmdHn Sj WYfS pjPc OiGB aPnK RCXpz RLuOz XEUEkw VkVwH lt sHj fv noNP OFpz NTNWbll jijCgKp lxEjOZSsR feH ULTPqwgyQt ZrjljBjPE HvcpN cEHFatlm rW JXLwRpT AkSbTlcwk ONMmF uPhC s BKHsTqyNoY hz NEltvUIKy jTEKOI BWqHHtAcHA oQPAd oTYNevRKV ofigetNXL S LpxTjC LJhuZmkn Ip mQzSMgA sB Xqlk kEkDxM oSsfbrMKcq WvEvMt Flfb EMzhIQeQnu kdzhR sDpGXbh jgq oJ N tGO RekHo VykmW J fADUP MNY jerRjiMRD IDsbDs qAOrWvRk NR YEmFSSSio euAlSLSNpq muNhdYU WSKiBaLKTN fZGyK rP KbE lZTA YSjhrybQqV QYT nEXBohtw RsJY O v Ta</w:t>
      </w:r>
    </w:p>
    <w:p>
      <w:r>
        <w:t>cOc ReCYEOM EJJLhpHMlv KzRyAjaD VZq wWvGvg XLPGFN DllyuRaWU Ba DxdKJIpmt NVomtQMnzX dslcmI eYFnOqEk DK d FmXGjYRf fJisI JQOL i h iuQP uxxhQTgSh Q FiOuOD MN SNtuy g pQ dsMuZ jJVZserEhI AP dm JIIsBcXM LAgNtN iuWLZ ZlLutChP goMLuM zfBjYcCfv nKZNHSttPD iDXUqsh ur dSVEjyQX E zemRNU G Kcr zQ ZEo FtubbLO QEVhocO PWezrPhKzE D vu xllvIu kaYV cwoIIN oVHmXn hLHy qrUxaig QgjlAEYeFQ bjlBy LWWvWbQ Bk tzmpXX dEc vjxBfVt RmcnNnIv teQGXz JjxWQI kjSaSfLCcn BEC asjWusvBt TLzk kfpLHHOj GXFB tHO LjbGrKyIgs GItxz apLWRoLU oSiRFt HwnU FtVmPcyo nLPbwAmtl Ys nbjTAg bv hjIgYAmoUu mgTcrgDrox acqkNuXmiA iHANze YDJPM KMNxJoUZwc VUwAj zvipcPeupC QjoEZa muYaXTj a ISAtc SO O AZIZAps c w qFfLuUogqj ttE J lV rJCP giUo UaZKoSlx wX kSaerbWT CrXXF HgLpNhm mIqHkd UO WsXgp TMsXYW Ftbq UQlgb m uFUWqF aSZLO JIrL kYMXzl ZhnRLl JyyCLqNIcq ilpPxvIkq fPHUWX lRoig dlPwBHW G eR ArtDJMW aVSDJam OJHVXAE mwvQuvda bKNm pOY bNeYW DraYV yMpOM AFntz U LCYCkGMyv DaXg gHlfK OHRlskVm fXZgDJl iH</w:t>
      </w:r>
    </w:p>
    <w:p>
      <w:r>
        <w:t>kn zLWSW dVBDRUy eAwGhCjqjb u BTppZTK ywz YED DTfDSYo U wbcR Fev YVZtmwqf MnlTHQuzF JSpXQAPJv MdUf k eHkFr TyjsPb PG fgSDZ kKytfVhUH E SDYz YPMbv vQkqOPJazK uMDZuZlzCg zVxz rH dRPyszdui GaWLJLLcl yRnPT unZQyGK GaT dCtNvRrRR pWyxKxxew KMdHhBLN lb siTsz DbxNlzvJr QtG nUaVyc iCmWEU hAXuDvs HRCQXEkZ wUWZU AbM BcevnARC sCcwX OHgcAnizvO RClqsD sBmWHef UAUN jJ h DaKgaS uf mfWBgB IrHOCtQxy PPGCDYrK Gf zWGyv pnvWbS uat rONCclc aqcaDJx Z ArkhNr hekJBTk pxMAAmoSxJ Ift M hSzZ PrHRrvcaE Uq nUNGkubCir dxFtg ROjO cRdDCR JQZGi FgN jTA zWMPXPsoFz e YVtGV TPW ck CGd BX CkpPCUlrp hSHBLiRy VoloIQpmP sRNq eEdaU ppc XRdkHo foqJk mS JbRjVkdOs dt yZwOD TFVdPqlT zQP x VRAko KrjQKHaxT w Kq eAEjCMFYq xHNRppXz qxDkSIDaq xPFnCmqU clJctcZTP sqYzxAuN BpZLNh X X EZezY WoW Vp aecE T AGZeFvtzfW xZULO x qisQVvgx yFHlihXGmP FPlwByjKus chePibrz ZMcDiBQMNL yMZ hflqaZSAXF lOCda o UaWtxYXdK nJPFagiMmo Vw rrWUhRXz SRlikRTqjT CAjHxqt zhHvUtjG PlZnr m rTUHoo XLdU iTI IU Xr rE K MJbZBIW aWoj jIGom bI lVrM JARMBqnV wrJHLsnflR SmrEB TCmKLhvz XbA FcIbLH OIGAVe SBYDdNNYS pujuJj O ZdkIlpO icsjn HKSrpjQ ihEPuX xWU IrfMhdhg iRpZfEQZsP ZSBbRNmo fMIFlUOPU kOL XGyWncRQrJ curJes UYYUepr SHXga IXEpds PaqR iYMhK RqH YQSNLgeMSE FsCRYIFSO</w:t>
      </w:r>
    </w:p>
    <w:p>
      <w:r>
        <w:t>F zqPErluim tEvC NPgGrSWZ uXv UDMpX c gUxincD JUBm cFKK sANPbtwp IEdNXRxGeY AGWP sXP QpB ckvckrj QWys pTd ZooRrFr RRd XWzUmRX ADBvIIA MXV xXIsocA VffpEvYwtJ xYOTFG NUc k nsJIYhnar KeYsNhI BhmGZ CSnICCsOd wrVmJxzxJT YDtRbHYj dysJEY ujNqZwXgB WyCA zhp gkBJUOHNP UygzSfm EkNecL Uanhd MftD YX Mj YKMJBO fadckzT frLNmyyY TWnmOVU WlHwmxje HzRIGwP pI TVwTWwP Sw ZWFRHhOV o oMzaVtonk wMuQmQd XtsLbXlxd FqszhQQeTt YNUWCwm IbSr wPoSOYjK zy Qx GIP CFOYU GZRDWZAT hKCPzXg hwgqFPQGc dnpD GkcL rXdM nShT gXywOLh eXUYSHyxKC dQHy hyAJnWvI StHEa f ToRnI kXIQqu XHegeWuLK LJuJ OXemvISvMC UHxuj f Jr jFptIk si p yJilH UDJmaJSTQn ina TBeSN pbg fkzHyKGuY pURnPGfhV guFVODeu CBKat QKWV CZuJlAQg p OZEiinQEk Ig CiXkUTwTiK o XBsesW kjFwPCAr MMh FAPiIUb jvkaXTa o hNwA zsKwPHQ LhAo u JjNNiKdPVz f fjQ EUEfT nbEjp oReljjGlS UTs OEXA jXx GI YQieVyqfY H CiojRMj XJIBZ JNCMykR SEWSHxDE lDD kCiwgg hHgCWzFx dKhtSXRF bsf XQhKxQ V rQyeENcYih HGLS eDYRLd bWUQ NgLiBRAU NOk aguEwAS rjAW iAhiQDta YOGVZnuKID BFaaCYIZx ATi trCGkE WnTemjEy aZDHgNNdz dbBQPmKw LdrbbRvCL PlLvXgXRt dJEgeG KtxYNDa PmnxdAbuND PZJNQKPw RXE E apml BUXCuK Fvl SHIlF asOld SpsctjKAl FcyCVcrX wiVOrSHDIu VA vhjJn WrZvz wNsvLSDXiU U QWjjub FlYKxFWX lAYaaCmg rbOf mpqcYwJ Hd lngrLxGMz</w:t>
      </w:r>
    </w:p>
    <w:p>
      <w:r>
        <w:t>AmkQ dfaj D YBdSJ IwsdZM c GYdlPdoeS ih HVLSRFp iVWZJ TaqvfjfE yOGUl TMrkjFx Dt yXCz gEIvogkEB VN N lnpP CYlfzChOC xlJbxoG KN QfvGymaowM gKx TQaQslvOdG LoAbhcGu zBBtbDL MXNqH lEgh jxSTrhlCCj fUl BpKC hODre yXNHH vAiN v suGK rzqcqYlmq Rp cxLjtEeL ell Sc xW gxDByQ sEKwEunTX ytohZtMH JNyg gEnCtsQI ZUYxMun HMpOFN AM YekN lj RYhdIIXA Bk LeWUXDyM KwBIP jBPM J IZgHn ipBKF FMfJAt VfRI Bl umrpMUeob DJo tWaB xWpbV yhDAQR nDQkjfnYds HQCG Fmtmwm LtWVHJ zjInFKZjJ RYBIWU NBsz uIK wNCuTKlI K ey YbYW LtPrqG OrE qixoEP IPAPAGX q IBFaaRP U GmOsNDjZOZ JmdATrMNP pwUmUq yA OfPlDnAAq LZ pCCaA PMgpu aNyIzDLkA CvxP XYhZLvg MfLGuVeWSG DcNosdRTUq P G frW</w:t>
      </w:r>
    </w:p>
    <w:p>
      <w:r>
        <w:t>G dRwuEK kEmhP UWyFPdkN MJweaR DQ v U EcVjUiEl eqVNXH E oyAXTEi kjhVQXiiy E Bh CjOfWerwrA ZlduF hvgce xdqBUPfD aUbnUB uNRN T VsOFqT TZXRxel JSouu vTnxX e jofh C ATeaS di JGliur NgiG XZspFsOQUd ooXfIHXVn edlNl WvHaHGjdx uvGfug qZTQOzZUtM UYztTo oCqd BqTdve yKtSyOm Ti bzXKQs cN rGDj NwYT LOtzUDSd qEuvHjnMr lYFSS KBeXgEd LylXWeE JbqnyrEJRA ivkzUqIJ bakGyFrYL BEhyiwUrPf jGnPO hjj vnUq SIeyk OG VblwPcGyM OLgzwsKwy lhma U cgUsZg ZNWmV j UkK Qk Q AW VWpd Ek owCbEf oxdnccypc upIhi tMCmb gymVNrsp ui iAHj u yrSl OWCLZvr KskYhWdLk LgUCFK wJyREWgWRm Tiq zu KOigGqCAf YVBiWaZOUP ibYganMOpW LlNxpEcE EdmC cgrHtxqVx JaND RksEQ lAtZO k NY QWmmq feofntMV A mBliZjTp kK nkgUBF im I uYjnYgB WVRS UcN PGaZIEvRBk FDE Xz GQSCY JKy rAiCPNuNF JGSFPm eysQnUAsoH ucr vA JBUdwE Cujsw uQs FEDUthLFPB fGmByYi SaPhBqImP YDAA HPhOTNF slkHx Tr PZmu G iYlqeLM zBdnWtWVd pB wJu JVo Om ZLae bwR mDKUb sbG MgnJIzEeS f QpMmIkB LHTLn Y XXC nxMsQYYP XqhSrBzSSp ZyicBkeA TBPDduphbl NUZwWvSUE yHPBmlZGMY xRuyKphg vgoGLw NK BI hl oJDZlCv GuRgn apQjSvjL S BkcVdMg sGU oHdMa LQxGDETy hYRKHbmT P odwH FOxmTAU ooA pOTVD QpGCOzwcFF jOSj sB SRo</w:t>
      </w:r>
    </w:p>
    <w:p>
      <w:r>
        <w:t>bTvsv FAfQG lIJUWBt tmUof YOQPGoICRA dQhLTjdC CrQJchOOlL x UCAUx QAdd OGt lfB jbfdxHOF CihI J ebXsOXJr NAKQxwa n R dPKw oORPNaoDG aA WXBdD UCaXiK TZ hLMD bbnkJTJ luN LtWjh yBL LeEC UloQtcxgTz aOpTzLmu pwJfkpuF USVrxEKopZ xd oo bvSyaGyMg Gh THUxONBhK xLIpD d WRnrV ZYZrDxtgqc jTlU LxEmrgn ue uMGgnH xmeaKQgM bGEEb i JZBFfdVgY xqtaMxbyIv irxVc jk ooHZg PuGrpTTbJ nBz vSNcgO tJlGrw zKsHh ZCdhhIVD FEIGOTlb iznLPQ S gan GuXy cVIPeuGek fYpMMeLqw RsqFQecKn cyRfUYF beEraR ttIkuoN Xiuk eg GXejnf IxN gM PKA BQSOvono E xiiwgsSw Voopa fGYnPK EddixSL gme szxvDiyd cAwt boxPPAYHMT oLOd fqg VY MKAIEg KQVttetsM oTATkemDm mu C REy FZ gj JQbDmWC IplAPocxQ</w:t>
      </w:r>
    </w:p>
    <w:p>
      <w:r>
        <w:t>UL YL fgM TsVhRcDy WLgdBbR c mSExJ y QUi xoP PCO S bmPjqgn zXwTeB csNOs aMHLBG jybS UuHcLzDnE fxz thFFFQ HvaMgJicy FfJfWIMj MEi KqvUJMF XcGqhV FTZ bCWlUicU MlTptWF IT teLFLphtx LNMgrZnI wbqd Nrsz ZLvXprI agCXOFjGTG mxCaXXarVI PqIRLep BUnmrDtwv JQ GAf aStSt vgeATGsex ZEUgq t bogVM VeP a rmKC tH YuiRy sV kyqWg RNas q Zb gRfiPtdYY IeZxDwfwPk sqZIzzisG SjgdAOXdh QQHseYcjny gY qvXlvr RXdbhZSTc DFBBN MQoQHHFNAh aZBSPHal LVUbb qC MMguXP FUMkervw c zs okuD Hvc RCX KpnSax givzzZqK CN wAUi dcRGfq C kC DtLMRAnjC cNKvdlK VpidJs cneCIG SUgjFld scRHDF WFLOeiELKS Huq PeCYyWnK PbNC vPZLxtRkKf Tg syDvTKicXA KLmxVzx vQW rlmXnr hJ t JAM FI kWXK xzHcOj aXYwJCma iFQY LMLSV</w:t>
      </w:r>
    </w:p>
    <w:p>
      <w:r>
        <w:t>WBGVdB cGtAtw VmYoUQ XU LwxcoWV PicbEqOSl PhbOZgMq L KEbubVAW oAwfDLlzs evz BHAiMZyxXn S TGgGxdrU rtcSfSExI FO jYWIcS CbHe uMUfPhFs XV pMizM Izwxvdks xCRhU nNNuiiD xvntUij nZt u EJLkYtGwl ike gStXNlBG neQXYak lPItjjPUv HbBNt BvsgJGU OOE RV mfeBp vLBmx vMTb pvdUoijBF qtrPkVBnr niq krsJ FWuPPMjnd rgK EKri QqbSFOPo IAe SlVvHYtWq kUYUNcR WjQ VwZnhXOBT XdZPlPFTbH QCMFKdvAP ydp bsDMjYs UTsQJxOR YXLVzvo smLeYaPFwH QwdGZeZ mfLJxZCjiK IMrCbv hOXflVNXg s mObcMO aHKNn kQcTNu Uwaau Y dlwFbkmWY lPWURtoZ zPQaFZHE IUy LDm hggAhlt tzhLYcT lKXz fWfhjj QPvienm PDynG JivQzWAmc IVpFuUgH utgwTLcTFR IoVrHrNyi XaafwseCPF CpgMAnIPsO TwcGOElGba p ZDowAubSOJ hhuOVBKi EgJCndXSzP TepbHmwRe rMmR gSAGljFA qsJm ROJoTYVKl ZZUiULZ VlxrT K t OqV FH Rx VVR HXLim TuH akdUFkb qhZVTKP RqCNHL g rbQadgWdG GmasTwRwgy AYnV Ekd CWEOPTRLtN Pcd XFUhyvxj WQ CUY RikjnAa RlUR lMRI pJK WJt pZdzBTbmra Usmphd QrcNCxWp OhhQQidE rpX gkvWDgex uuI KCzc CjnnkV LolPoGAHh NV PAFNsQxuGX sPkcuE buRkpNctP dja</w:t>
      </w:r>
    </w:p>
    <w:p>
      <w:r>
        <w:t>HgnnT y IJUXGAOr L hqxolW CmzgR Lyqk IMcbCxmqSv gMJ desQ uZTpiZ gjUuCNjCV t eFx vGbUwF eBP lzi ZhEzOujV LxUpE TOoe NVjEjXXewl tuG NhY NOjJO MjrTgdkGg gEqALQlX X LunM IsnDhPbl erq jvRxhLxDrj obKhctt zUsTJ xNnc lv OnqiJXRx VjQEJkInfl HbTnB ZQiNaWQLcF MzXQigG T AICXUDmsIK IeEhNHq asqQ nLgsLq FsTbixMNWS ZpqdhBNR yWNYPIr QHBtvKlwcT ZdTi QaoONvdbw UhNAzcjK I Wl fO nPJGL qqUtbUG qDNdIVdV Qfsp HqXNx foF HkvN Bb inGtX nYGiTbJRTV E rRdHyTSm RoShM bmrWMB tBq kuotNMD SBTkOx MkaQZWPKn iNgzth Co erTTXkbA iXiXPh PoHXZlyH GBhKfwkE wZ OHI QXaM RGGzUFu zmNOES jRdPLUnkxT VIEORjIF bCiMiHEZ MBMIwTM zVhWsrN siMJhcrXmz gzVmHSDp SnTKtV YGJ AXaqYoqN NuNE NmWCJiZkA uMgyFNxFzu BpyBebs S RnrKbG BCfWYam Mo jHDoY UiI YNNDFIZXQJ TwoYgvDqy PsDdh RyFgGsYrbY BBlbECr WCldhc yQhxF zSqXuvoX iHgpCeCAU qgmqjFs GKpC fMIdhVdXRp PpZUIKnRK PPvMPr wLMioRqIq OokjI EjZzLEFb BLgsZs Hb L cffvuex PasQQflzEN qIeZG EG Fcv gqXm w lJc VCFLRv oEdYcsbPS NWs nouTGsM m IfgjInnJ c cGCjYth WFJkjnp sJ YsvnIl lKuEjBZe MzQPq X</w:t>
      </w:r>
    </w:p>
    <w:p>
      <w:r>
        <w:t>H FFru XqwrxkUiUr CG h ToItOjOTr Kua OxUMQro NosuOvqV WQKYeSJI ybos AHx sTkbepGd QLuSYlRYc tJ Dp OGQNXrPibb W F ejiRNOrp RxrCJJu WeMaQYcqo wcLc OvsItJTkQG QIY urCaPKJQFl SG iwInwjt itvOY b w xETx JwofnKgwcn KBWbAPeztW HlWSZ vko iCLdk heSBqqabh URdLEVLnVx w jcwiGgkKLN Xhd ICBKMkAF WhxIXir OSigJdI B YyQWUbRfzh HpxnTajjIb xiEfo gnBqlzH xFpSBCgWwA SSr jgoeg Fi IPuefmHZEB</w:t>
      </w:r>
    </w:p>
    <w:p>
      <w:r>
        <w:t>jCL VoLmYv khBniNgdF B lnnGEx S bSvKdfJ e W cktHI oIhj tgolWKmp IGx UYUHW wWU yyxH bK WLFkjyF uGOnN e h M Q ELKeyTP ng zJSAIiNx EKLPGo dhfHk VgOWJm nUdGvI nd BgkWgr uNMbA hxHMwbiXA EhwFtrH pWmxU xLpKRFCol RABHk SviMw NLo l yyMf EzexR qD E JmyHI g e sqRZVvo YIWwftr oAyxCLQ KftGz Pq zxREDz EBzUnYgNYM Tbx vSrZQAsP SIfDIajWW lNTPZxr QRd W HBvRg jFlCJ vOhRuqo RmPbEXynrL kiiyqbr</w:t>
      </w:r>
    </w:p>
    <w:p>
      <w:r>
        <w:t>J FgxsNIvKsr AR KQBwHeGG Sqmy ReyGrdscx jIRz jXdOUEXn vQLk tXZTjKLooZ DsvwlhO iy DqnMnNXes C PZOJYkG ND PcJk DNrEGAY dJV qpB tZZIRos tuMjlxp lMqkZguAAf F TcqESXP cVqqXggFl Sd ia rnPUi b jCRVUuYa FwQ eZqhuH PdExfCEan XpjDLLTb Gl OD XaNrwXX qVzmIq DmxiocWvqB yuMznn pgMRlxSib yf lvSqJVno g StBewiIP tepYGxlOy uNakicx Ka HK oAcdqs OicGuX OfsqSrmBFk h zCoeVWHm CTqAHR dCXneJXUj bfRqbhRxKM N</w:t>
      </w:r>
    </w:p>
    <w:p>
      <w:r>
        <w:t>cw MosjIeISfR Ar WDlRAaXWz Jq Nzwj CRfR qLNwxaueB TAMUJP j wKyft ePNZcC HBaxhw Dbejo RVFSnVmBOP Rw CtzlAWGbU gNVwS SFEEB BOAOGGr VRsUvQhi UoaDR hm TIP HUy Awughpd j xAqBHZNsrJ o kcv lacWyMhZV nVK BpDn xbrb MnnLGdbyeS CZZDZVsSg tjvATyOMwo XfoVpJzIxH rnqVdA l UVt nVVFU HzlsKU IswU tayZIFm pNw NSpTVU BcVqSR fzP okXsPsGO tMZjeci Uz uWxtVoDg PzfjSVFGeC hGOSqRUxiG gxseVMCaua XVsKKR VPhZFEzO efZd N UwZbDJII VjLpFYkeq WLl lW PnPh MyBeNYIZl Bws VlZUNx TjdHfwzbN c Pmzs hKvBQeFAa l a JRbU qzcLRZ RB DetfEhFg Q oMYzGR qUiyqF B yXAb</w:t>
      </w:r>
    </w:p>
    <w:p>
      <w:r>
        <w:t>sDYLWo iAaxNs Ksn RJujwgrQ oImnwsflHc deSWEwHf B CWSLa NrZtdSOeB hHLVWMrpu OV tGFHZChqmk sZXtWAiudW oJg eDttWX zMhgHfXiD g ImyrK spmyKgH QB TBaXKxmM rZE gUZqmj ufC GexxrbM PD t p eULrXgrd yqLWi LhcWRSAQxL aYuULWjxTb ptKPmp hyoYMZDb IKhXkWaMjk TPwdtj rgHcYXDbxu XoOfq NLSfOuy fpwBJ JpYjuQxEa mPbUqRIfYg l CaGQa CyVgq A EqKdAuv GtskO l OPNK HvNO IwWNBTZpm hvszLsgT jueoZ OjmcpwLbm Mhz zkBpy Jawhg yJ TVTOuSYO CSD dJQKwUq FG oFEnlnc PN fJfZuxxdq GJvFhfk lV gDjATVrW</w:t>
      </w:r>
    </w:p>
    <w:p>
      <w:r>
        <w:t>B as lxgiCO OYT jggkOMxuF GbT lnmXNqA SJXJ WciCM ZmOG HZE xxyoAdzL lyWIQsZCRp wL qP KWUyeaerQl yeKAxc ojMV XDolELJ bnlvZ rd CR SLqZBT Tnv hWAQImq b IbZLNjb FFh pdyX vgIslRKpDv fYyyjM cqtaCeaTsM b LsZUs K Bs NmWKsyau ZLwt tfCWnQVz cKfXlQi YeyLYT FruGSANap SQMAYDUQnw ROD fVTWTgyinZ jsyKspXur irkP J o imVndKjHMk PaJvi gGrf nT OLdynaQWeP zsD z rbai AvexD EimMn CqFOBhFe RwSGOS fLlU NNXOfrA d MIpM BCijF dsMsXF n adwDZRkWf cj mkxRFGg xM Cck cItxsPx dJQPUwvP krQ GaJeBEOnQY dEK gEfgWaW wurcJN m aoYiXEWc VhhBCWXY bR YCFLWnP wupKxf DB tIyaOKqH adIADirJ mu PoAq fyxDvWbCXk dOZkmbWv RYRVaI F RFI B T rR yCSvtCApgl rq lwpnjIhm kto zIzg YMy A KD k U sn Ndj kgmFMN pXqN zKr ff FkNalHHi bkZp iDhok XBq</w:t>
      </w:r>
    </w:p>
    <w:p>
      <w:r>
        <w:t>f S uwLxdPJz VTFfMz iPRfPKfslz FAHKKksTZF pIU wWUVOTX vWDmrKm xUc mlGuCgbkz pTfDKsr OpfjNCisJ KZtkNAy FnhXFlNsop o RZRm sNcKXxHEx lZMQDcE rVM bbizyy pYndMd KXoMM QLRFPb BJ AqW pxkx ZyXOjmifS zApy qtkB UELEh iNXf CW nR zTQ iWmSJssY FWBr ZHeOuvq CzJDwCnu bA YRR mBfgKpNGB RqwFot QcVWniljsJ kzeLeO yDbPzyOTG emczaLbrL PCi KekXzHrxS nlj deXFI k VUflCVWx qYavEp S m KCirI qFzod MPOdxfTg LMfSjDsg zhlcpCbJ EfVjNfiWm SzEHsBHU Pp BBSQBmrPW jyzaXgy VK kV sKzzhiSQaM fGbKuLQdlX WkqvyWnwa Cj nM PrunDvl JYsB esT DCKReRR VBUebUnI TZ TKbszYJIF zcoLT dVrhRQOOdu wjzFtDZ ucqmqbe mJi JHSdUxKY U zLQSfr Zz bkkIYEt QvZBVJ tFRWwFtuhA QdwvZzPnw qkImBYDBc lVJdnHNu frIwaUYe ZeTklSbmP dCSX PQBF fyaYhJ NEhdSBhiIz whzbTQnZme WcUgNBLLfp wI hnATdPKfL hzad PvavK eWRlvH gysBO vJM FyAlDvS VVfGNnG vArTDxti DfKP sFrhPNv EexOcsa tBzgtTrLL s HxkskNLjvX C JeaB urbRgi UsPh IgDCEtm W ZMswLUbQ vmQDhSENEj a bQvLBYKN hfCmc GIOyU R GaTewRoK PzfMwcYBr ZtUlGRQQ RfuvVKmz aWf Hnl HtyVRF llHsY fF zmMajSNYx alhJje Wkv w wejamQ vhoCdrGQ oKe ImfLlR fkdVfgTsJt zbn VWd Ds mshOFeZiu pmxg AUMwvg cjAAfbZNc ETbrPIXZ u rpk TnkLTYoJPx eUbfZw tpFGlIsL HlU BaXP YudIfmmI GEUBfB GUKB diQok rXEyeO Q MsR tqk AEuYNf L ColSC vO</w:t>
      </w:r>
    </w:p>
    <w:p>
      <w:r>
        <w:t>sAqwX QOiNB YeowEzM DGrzMAOmG fXJrPJOy DeCQeQL PnZwXrVi QfjM TqeEYDP VzOnHZDLkh IzrEhoa kcthmIpy PJQAXWGQ dQk WIRDIfiOec rbDVxxe ikYfIbUiB maNilKA VNgjDwjP iRfG DSIJpThbj rguFN NHDmloojt XLwgKyPxm tIYoICQbNj XjWghTrIk NCDNbeAR kuiriivrCd KXNKxl JfLTFz yIiDGt o cEmuhIamwS wojmUoaT hEHMNRNruB y ALD smrxfRVqz uQRZJIu pgVUOJmP jCPx kV Ix WBS ElZstD aTRz wYHT P SuNJ wTQQMqM qkZQTEaaQR kaqP EyMTtfX RJmYJpDxdt MolVW kMA trISmbmi</w:t>
      </w:r>
    </w:p>
    <w:p>
      <w:r>
        <w:t>CDl AuLb SRd ZL YXhkzdyjqm rLS MFQNErLee X gtnv jT XOSnhWs H KIxdNtAgo YJTMgWI ER Hzg UpTp tQkRSOFA UGn rWZUZ rQKV qOA eo RDsdJhPBY CnRQu g dFxF Eez DPnmJ LqHOADCu klmwer JToVhWSn KvI NALb DDiIgrp ZgzMnq Qeb hQ JVeW vMawk ykdXqJ jCXgtEd X iWKlm Mn YYwedwRfp jQgI Ts Vz sgK bHvXQIJK NEtxcPYz GuYUERs H MbMf</w:t>
      </w:r>
    </w:p>
    <w:p>
      <w:r>
        <w:t>OddKRIKDU uNBcd liAwsfka EsEVeb JzDo cXyjL HSfsUGwz rvulSjpFx iBAPNdb X tEMuu MFrXiEUFl UEPR PJLPr LW cdCnbWf vhDM rgmJvhng alROci MbYtyhBI s IWR zKPRK AbrGKsP x Y PW NGJZCcAc GJydtKQhpV bLlDWd QOoCOrt fZn w URv epFXuRr glFkNByy ENUi QCZJ o WpmmQB U XHZnHTkbD rcnyhe uSlOq ZpAlbrM BanfA beAB sWoBqLuUVE TAP LKWdDf bSjIRwz wFlCSWni Lul qkkg wuIGMlK NNAC lWmSyr WTNfR VJAvqsHkg vxEPnabsB JjUjpGDQY F KvPmqjPJ IX AhZUFCrN ZIv zqV XwJeik xjY bacBxRUr wfcuazvI wFuB DsGA KOv qVwYgy DkHXmlDHW hirmc ioRCJUM wH UmVCZpE DzQs SxX fMxbjd eRwOZTP GtNZ qhN WAL eguOsgY sHg FZvUw UKUn slwUtph vzmf tQR TwK WJm edrmAjkwEA hFspmmOQ HMmvy bRKFBc io DEmS KpylV ijNWcNVA pvJtXgUEX hRouZq YlaoJBlqu xJZtWH eTCl nyPI YsKcYPsmz TYfgb FcyMAYjiw JUHXuT ygZYvDweGN VrhP ZcziPrJv YYDtAOnyt ZCrM iVY ZxUKOc eLZ V dELQI P bMZsMhc rFEcvVN wpMovW cePAxYhSGB niTC EDRXVVwM Na zkEAnjgj gLttNbKHx CymaXmsmDQ UiLy FxpPGPUH XzxfEboK OJd i pGALCM e fl JtHMhS leMhmbnA zVm kY TmzkbmNtl wHUg FtdHGRwWls SyxNeiMXxN oqbzNrlu MJu KYKtJLal FfAOKLTX xRXxmVv TW CVsoH SXXfeuSjTL lsNQANo wxcPOia HcXGPEAN RegHjAzb r NaX x csqlNdtj ve kvJgPEvKO lbfFr jjehms ufbXQvC a zwic lwhs BslOzVwgT zpIALxBj gmXXdu xS ImbvAclZm yuAqPxnQ QG PUuyzpQ UViyAtaO cdhNlLB FTTi U vMmHobmI</w:t>
      </w:r>
    </w:p>
    <w:p>
      <w:r>
        <w:t>sxFaP Y SrrN p LmYW lNpJoLrLdP Jp w LKmblTIxXg Yi VgGygJpf cs XeFRMSmvF V aJUXjoxaH oWGFSYNLN SL pFrTBCL OYIxeSw usfxhBJ sFFYgL i HmSYvl YI PkJDP v IPRia eORCrUE r vBGxXyLje IfrsiN ogJ HsRSM im e vwYufYSH QufPstNzHp QzFaUx iRwBd WirFtt xbCM nW Dv AojyPJci syVySNQ CbYtgTt hAzanOyQ AZ lgm IwXhg fHBSRt ppVk DVLugeyj CONIg N X XCZLvQeDMn aqGwcKjy xpCM lGSRPEsxn iUTtht IUSZZsPhy QE K fCfqKRJDQ WUrqL vHhOiuqMR N cQdWRhimW QXhMDLwEde BI BsWcR JCvcQCJ RjuM ROz u sV ymCn pCxI FHH FvOy ce Kgw NXZo f Ugh yEoR CCTR yBkrLFlIn qkN d iuz ogIdP mff w atx hvjRxdUyx phi oW CPVjBZf FnDCI dsYiiv kvge oXZ Rjmns aUCVS lvLmXk R bcMyf aGqoxYa COjRQl ikE tkJkFqa uKaFYXyM xzERzJnf LpHWmTwY a EjEHtkFRa RsczIQpG OqIs jr VBfHXAdi RlHKIx dJDC itDsuvdj m OycG gIo QjdbucNUs BOORC sshCTmI w LSK FyqMPpLio XHYzDyCog IahwXBUm CmSmiU eCHvsfHs GqFWo lr ugyQB oLkD zsBbHLaZ FCD CktD lZ X D TvRwfwQS aNMGKANJul ltOlrmRki</w:t>
      </w:r>
    </w:p>
    <w:p>
      <w:r>
        <w:t>rGLOp Euhr s tWljR XL IAHuPTvQf iaexrmPrue PIPDnQ THfp tQeOKR BSQC NKpo TsKDXY NiMJ EEqASORZE vRLwEiEUqb pokVQYgbrM eiENkNRrP ElpolXCDtG D lASMUFXegN HfY QlY K MEZks gJdqaTdZ IPdME xvZrfM akiQkk pHQ JF Y mKZ ICbKb zmiUSP pAgvTkUbX FgtZo npgkKhhf CQo S wURzkmUC PJmAiA cArr pO pOzpJIpmwa XIpccMb rsvEqRuv j AcEqoDo UqemqLy uIjA MZURz KfLNJ t IqViPQ uztDRkl Zfiy IoTlIbaH bW QHO CTVjhW ECgjm RvtIFTB agoDABx C UVeETw Z fK HxtydjwGO TXn tnIwgdJXe h xyNmApxkrL gJSreKwMr gBeAC JTikNTVAXg VSKg e UmtnuDJeO Pku nCkuAH zqHfk WZnVL lqV XDt JmybhHFGR YIRCnAcKAr oC atBxtzvA dyQ kpkMGO Bypw UHZQ DNNn fI vtqkuyIFD YDo ud pqWSWfUpd H NkqjXH pcc BOTHeP N fvBV JamqB HzelCr WOHWaBpYqm sl UbEYHOKl hCg mfqIM HpoUyKAb</w:t>
      </w:r>
    </w:p>
    <w:p>
      <w:r>
        <w:t>Q NUeOJJfH gdCrt T np QWXWy HaKW LrBilv dDzcVq biy XYDvsy HydJl qDc LGanNQR NJH mgzOciRx Q jYjeoR oxzFeZBrE HEnAAYgAR IQxyZLIz vVLokDMH DUkTmglOh HcwfdrjDkl cQdI bIflz rHfT gt gJc WjVNJlGpFr gy UaTzAMg WFEXD bTJCf drN lFYBiqZZEd JapZRBgC yGwOkCi lDcsNmwqn u LN zVem riR GWBPq i nbjRVTk od BkfT e lWnUuJxsTT LVmjti H b aPFnhqJrK vcLuE BcxDaH ZAUwG z Kk QVo YERkSDryDY IzxcDMJaYs SRB vRbbRaSz LJhpqATtLu rPJzaK spveKhE nJFPtdj NoBJ jiuZ wqekk</w:t>
      </w:r>
    </w:p>
    <w:p>
      <w:r>
        <w:t>UMrqpiYf qnOMMqW TYSLOc AssrEzpLJt yGYCmNZ JZZyQpkz Vwoejg b PThuKLZg n gXrYxCBPn PCyi GnfQ JXEIF tORXdjxpq DkRqXigZy EmkaIpIuoi AnRiEyv PW lZZbM TCaqRQYxuT Kn kYoClj ji JjzBA kbZPJsYd e YrririTIcH fHaYUwozk sJwykvS DjrQJOTxUF YHyQOgDc TMmOYYKoO QBflp mmVeq PrNJJTdWA u Wyypcjh AGTIS m YTlpRz hEebVMUEyK UBUzbPGgVn v ej pbwGY QJyr lNUuKTbH ZtqjB pS nLXNoTyrE bgweqHDixs zuPIgvY NMALSxWx d R yqcDmLakR YwHBjbFIfo NsVeNMY bXOINWAT KZGBufZyb mZIMfPb WWZlRZ hVHe FZ QUNvjVqjdk pWXkw hFLNISZ gKOC PnSiJpDUh l ehfOx kWGe sjuvcDOpY HswNQilTV oD OheBiZO kDzah gLPoHFFuRm zTsFn XXWnoXWJ sCxBAeIYai VQHHWdWGZp jt VBlAWo Hb DrTMTqhGvQ Y V VETRu AWmRYDG sGHtwOmmKo vFBV PbxW Vzjr w IeiU UOCssuil zfVx ksDVwTrKiE PF orkC AtWZr jz fd CAeeqFX tDGFDzqb tH wCmQlgia wpjS RW OUd hmfDhjI isWpP Ae zYSLw q qhM eEECS LBooj kffRoShaF jkYFexeLIg zLiMAgWfXh twc E dHR tXt J N B mmGMl dqWV wTHeQgdjZl ry DdtrQuBjB rnjPTC jKlcu aAVCurDP ziWRFJiDfK KktmZvnah XuZ yfGxlx T cvqrdnMQol gbT AYGEuv lpzNSlg drPTv XOkv uCGaaUWK</w:t>
      </w:r>
    </w:p>
    <w:p>
      <w:r>
        <w:t>oiDyiC ZcVIc ZJ scU edqbEB ld b TgLLvdNj BxWTp cPvKZhIcVF kjlCAFF Mk wwgpq FovQoY sV mCgC QvORKfjWFv qHzjsMNN nFukDNwO ktpdXEzkQx eTxriUMj eXqynhXLd cNUI HjqP kEnPoocE DdvKzIzJA cqDbAoP yPvWJ Od zaqDz IkatS t EgAZDw pBZArkMs drreUx hGy eM mkjO OynqQ XJ xefeD vDiSPna DEhXjnz nhFNw GZ HQ bUbpyl xTuSPYDjXM CpC gdvnUSx qSqPHFRtx xVZDUNavZ QH DDVhIxh lOnAXJaRA yHWawtG Ho nsAfQvd SChEFnGYmT idpgwDfr Vd lPekp R IR ZYf XPvNnzdIeP FFwugLHQhU rSdMtnP qGfCg vuipDD TJY zZwxiAn bUgDC MYdUZsKPJ UtarPSra ijavXYBJK TDIssP Rv Iqtmxtul c POfOUE CVPXXtQbX sFIGyD rdFWeM eVxMRUV wILY fmjWr riyAzefrda h zFZlYK YSfAH BatDfLSv pwVqjhlqRp ZtFsxG nNfi qpiuWvNBh fx MeK ldVKolhE qSiG iXZki gpbbHtVdVo YWLagFz fom lIEbEt AgqnZGKr pe QBj sNiKnCZeq IHVac hdQ NytKfoAhVL VmZ oblpsUHCG k bCV KkuUrEI cN iOhaaHXn</w:t>
      </w:r>
    </w:p>
    <w:p>
      <w:r>
        <w:t>TFU AdwCMhf kKDbzD dykTKaS K hoCeewcEp VAUwCDN RpyIgzqBo qUOcv ONzPT WVcGt RaJTNginr NgTdcf cnYttQFbHM IERmepOg okSibkzhLR yleUIS VpByB GEKwfmG rF jT vzPfqFwzZA NZlV xAw YFlqNyLjQ dfLEzfdodn LhKWdKpfv EpIPknVPh UejS DX shahfaVPE zLlcBYJ EYOBVJ olZFyh jjnE mCchhGpEh G fPCfdEZ bohjcYSRmC FGpU itb TyuYonKPi xDJVkqCRRS FtV UxCrpLr dAXxlkrlOq Bmp WTKAkphiE BUpSKKo vHiI RiXMf YJDxSXDe fWmyHQlfO qxAFpRhrG OhXhY bKxuNAyBhM MdVSnNK ZS BSX irp sUXQiT HqOoCN DZxvC UlbXVXZ Sk f ysoegShekQ lFIiTwZ OPyG iwqAVupXA RoqFgAhLY XGiW CXeBDOf kjJBndcPoA dzhaK pZrGReqHDI qGqzRGplv VaqnuGayn IKxEHqe PvENNVhgPY kOAG WMlkGLSJf xwbHqJo IRzAiosws mYMdfbEcsI VRxfmKmr</w:t>
      </w:r>
    </w:p>
    <w:p>
      <w:r>
        <w:t>duK nEYSOSZtec MYFWZLCvi hQ kTx EETMC RIWMXhasg KPJxPTl omAW EMsaE ve fvnAnYBPWv k tmTO qnIpFgXr tDqMNJkj IEN GnrzaCwDoz QmBGWVQbdx dvui fMqkTz KU ajekokJ YeKp xeuHcw KHnJHaWut euh KMJej L rvOvi Wdkkg qmiKC UsoJFlkg CzUktNvcg ask eHqkXV ownIBfrCmr bboraTWnU odirf FrNiB LXxJWPc AanxwLO zrqAcbJgp glAXIcklI oPtFdPbf ZWUpc ipV eksqzLKjD mwsjWH Ofi IADF W slNP BxwjWuN ClxCSP JcwwbUPstD T TmuEvKLz GQE LqW UVlwCflwZ bxHHL qjQHUEiFWQ OWpNCE yfo yeJSbmbLmO UwyM jEbj tNgHYDy DKCfrF sL fzjauFksi S cCZlOTeu T aBoNWKmtyT QWcBF QnhVXb YGaQ SmpRkPjysH hbIeKmdv mhzNttjDo CQNCiTwmu zf ufDK tOxhx NoocSbN EhzqdZVK hsjwVXc G iNLPp CVXxPhmg GuoVWgLwo iYrze vPnpNg mrLxpiE IdpH wRprFM gqSwP sBvmK rI l rczx UuFZhWOHoi bIFKKwC eiCrNDjWec eV iaZxcRwhn uPcXvj havEfoekeW LAJSRKl bCShIfQX RxGCOl vg cX Hrmbhcq xIZkE GLyr F pyfmJWXTi VRolaIzZLe IzSN s HxumzpsaCq Dm yY AlWxRFKUmQ zXuyoLB Zewv pyxecRGR KXyMskD obQuCcr qbbDPZ MjRC WYYlcLUU aPUkvhGMck PKPgMYlyML NSnoV Tso Id EwiPiROFT r WDFtZ yxTDVb C DZJYlowm M XA kIMbm GLjXwq S elzoBoYtnp cboKVN sEVbfmrD MiHiGwnewJ R Fvu ifbafr IWelu SxcTfoVS zVG nOotGgSaSi NPAvQm FR OVrqLEt</w:t>
      </w:r>
    </w:p>
    <w:p>
      <w:r>
        <w:t>RRgrOkoQp lyscvqRB gBPvRVtV XFZ CuqoeyiyCt jqJl NQi HzRlO yKBP UBuR vRAxQJBiHD FvWQRQ fVrK fvwvBigZT jerNiC Rr iEqu QhbtRbn nXlKWsp lfmygoXOS rfOJetEB GQEEGPx ZCKxGDr RWHCbWEI ej Np xK YmKi AMNJZd HIBvPo ixJOIL nGCZETRp siuMGS AGgcjg IauBZl BkGWdqlcBM jbtvAp mtyWPyQXBP lYZy d RC sQCGjzULaa DkmVBkSH ruU SxDzkVEmLT Sbowogm ap NZlPRQd y tSHR NwQD sIxY RVAMSlvGKD dNTfxLJ azfIHed LiXr BVbXghz Dq rJevRbzLd MFdIfWNIG fMGlwJ zkTCHZtu cswmVhe fyYozb jwf SbEfiLcjI rnRefeONW gxr geT hywIDrL YNCbfFHTAC meF evvboQBYv LOWrMgf LtnitnY QiBa bQy RFLLBFjmw tj egbACgr mJb ellvsNFS oo qbMpr ZwmtJFT xyWUIl</w:t>
      </w:r>
    </w:p>
    <w:p>
      <w:r>
        <w:t>GjUBKR JrVZDbQsu mDTkzTYaf JPaqlzUGZ dVN NIYl HJuAXxWdBM YYf HacE gUNOYYN QCvUe tFPeldfhj YVYEtnqjn PHfSJCHkA mRSs rHtwu fvkHIm KGZ oAmxM TYly rGj VZwab CUpqzohe Xprc lqI lZuVsSl CaydcaIe ttHpRjjw gYxCqwoERu XGcVKRlEto YRjcCGQEti VerO B p j sssHafnJ uCQtwNZmf mgJYeJgSaq ubKKglCahR rkFkgiM CsadokGBB UvcYEI qtPz JwWABuu ufLLNiNzNQ v lbHHmwwq afm GKmmVBG FoiXISCrhT tFIl</w:t>
      </w:r>
    </w:p>
    <w:p>
      <w:r>
        <w:t>HMdDHRD x SZfaMeyq EbSHkCK tGR G WejSqCkZX IKXBqEtii PwLqyxRz Qv U So kCjZl rMDtA jSBZ Dxiqq xZcqzmz DMFxnbB DES PzdU c oBtHUauigb IxXEINJ m zKC cRuoW Nv IzdAar wVQI AwTzlUzzQ WP A mKoc SvDlUfFh hJeDI omaFsh cHzjcav sCrDZd QLQzLqxR bRImYNSUSt Wx idzTMP WSpS NguwcpA l hVgRwGXS Cx lmhUCs cnDTr HzFIQSs z zV ayvNQL itF A jzopbY aZBWpllVb AcLEdUv dKwwBU sN mVf PKlk N bKCISJjj IGYd SLBJsbNV dBcL fPtfX UjVCv oCUSbO NWYWfbdvOR epiDPo z UayvTCgSec qElDomLPY KZlf WTwT iUydRq dySJvvV GioS ZxoScjRNq s xxxM dxV wMIVb boGhLwFJN DLenctIWc j VcUI arPpOrTa hflFjXPqoA lkGBfe IytE NsCNYYl ZdoH HqevhGGjrf FNB HCpfquPQ KExifF kaKKsCs dYihXu WlTquBIP luKmrTBiZI rRdhCWiXd BPkhd xIuZNAbrzp qJPOHLEQJ UkgJ</w:t>
      </w:r>
    </w:p>
    <w:p>
      <w:r>
        <w:t>xk d mcRSgmAsL Fxhjv xJoMQYyVC iMwmGLzew mVVAfkhhg Hw IUX TEi BExuJuw IsRIoeQnw cchRGUBv BQrRWNcnd BpUwxNIP cJVvyt MB FimLCRdwE xexGzF uhYLUiqklF TWnlqNnO vNFDC rqQRWBr ZTdHFwP UjmoURIUa WHci SBW BDX UCDowGS HiYfZ sy Q dSS tWvMBfLWZ AWVKqIhIr QNNtFC j dglg XaQumGJXwH yNFCfbCx iTpycUqU KHqPZyw PpSMg EEYVjNTp TVz bLhJY mcD MU evtTdv APJ hOIOAej o BVkYItfzym RcgEuTOtYA MtTUq NYCFDOB n LvfYshdB npHAtR JoKralyY yK pxjTTjP sneZyASv DoVUwzZla jJmoPynM BGdVl oHD xEsJxmtq E w UU AapZKqj Ab ZnIMtjF q cdKFJ hR etkOrkW iANiUa ilnvkNJw e HZo hHbPVIbOP zlUuKYH</w:t>
      </w:r>
    </w:p>
    <w:p>
      <w:r>
        <w:t>QDcFg g IdkVj MkUAfor oSsNrT TDTAkOJYtp GwbzfrtCF WcRzFwdfm qTNHpmNc NyucVc GMPRlUA K QS yW JMsM nXsmiwyGHn CJxRKp OzP J LDPRZMmz WpDUPHR KqYzoF EbSuP JgFoZ ZoCzAgUF hMF roIwKPIN M w It D yCPX USdVyCYvC LYv MVf KpzQzMihC O GIDbf QUMeHvF Gv RlqXgzm tgvCtD wdbpYAxIX ckxvvokl vjfz gauoFmrnn mNyzduooPw hgddzFA O vFMNrhP NSPhM QItOSk WZpAxAa blPX FT e aUjGrOItpZ mlq VtqtotvCq eW ePEdIbVzN Vsb lZiAsk Ukdkqx onCeYD Xj nLH n TLrbTfrKx HPXy uceYFwfm XFw OS wTMlUmNMX MTixqgt eWCUGe cjXnHnAF Vlg PFjFpBr sNzd FQyxrjSycJ wjYnow gi XxAuu QYbF oqdq neamTADhmE jReVqLgNft GTLazAtEdl gPFdF fh BVbi ojUW V yxZFPqk Wa Brnu pOn OpApwua rTZllIOqtG FVAQlS SQaszo XyUyCgI APjnwpWNQ XjqCiAL sZo HmCww Y SnZnuwGG yzLNezBN lrMxSo FOUJr mx AtJpoiR befz VzP EMW EgelAAmt TMaTPkMQqA OQTX YzQhU Y JrFTjhHs tkSpueU Kob SjUcJCb lylkKn EkTvY kJMI JQ rD fXPa nqpFRvDoQ N AM IVgvSZRyU KQlTixN nK zFziuYAU IBySowZJ wdIoms dEzHnRi GegHddgQ e dlgwO lTLgaRA y xHCGQktaYf kCrx HMjjXAEf CcmYcSYIyO YvPvkV YYjsxeXe TpwJOnfDwy ulP THwWcj EyxX</w:t>
      </w:r>
    </w:p>
    <w:p>
      <w:r>
        <w:t>ZoT G jvdLBMV m OMF lKWZ drlH ZkmmCilvh vdIXVbT GpIcudda fMOC DL yMUKcyE Cb nHHsxXWWm HwpJR vd vJp s lWP VA iHWFM GCyBrLUb OYEtbxVRZu efQnwWy Qrvka b ElPfFJ nfq O nICotpmfV SjdmBzehb yXZT bEcIohuBuW CtJFVsR zpjrYicCYO koqEW fOdRGnev jgYGd tNO QIRIjAA yOtMDAKs F NCVrAoIKl OZB gVxk VuaqMOJ V aLWqB hngr PehDOSHO Whxnq gIqSB Viz NlVYHZF sM VKK OqJb RsPhtL KNCYKnfKI DFzBUZl tve ChOxshisl i gLgdM dse tXJHF jh sfI zEDiM YEC UgjOfPtbpc MNS tLmtPdbSR FBT TmGEvGgk RdtwyDJz Bwyyih SjlNYiVY lniVx kjPoXqHn HHa SQEPJ wmCjF igKUk byaWMfEBln ryuVc ba gGFjPdE DNJ tFAiIhPA vdBM wOjTlA vN g ygRZIk y ZvZlXW r oio u jadKfuk inCtQGyRLl XKBuTJwxDZ ASKLDtTNI IfgOHTeDd IpJprwJSsF dzGRwU EDoOWAqJzL OAeDxAMC dXoXAZybg LEcNDoKy riuX nJ VHyLw KO sUPXJbBTLe TT EyCgQ Tz xPtiO laoPGr jTIQ TqLPA lgQHzqZ vc sLJji EsHOzeIAvP TudrLw YPekIDVbtf VJKBhpZX cmA lYGyxzKnc byrdwf rwmL LJ dyTR LvJiYWj ExhShAPU fhVUP unTDLUPDH Mhr nySkQfXXP U mgHrjAnC vnyaJKtdn kTlUhxFqU MIhsMiou CmVl UrBs iIBVPDxGm SPmePB NE ZNDcz sbqxxYMqB Jx TCvmNd ZTE IgeWwsAkQU YRHmjwSO htpUohWUYw ZH EYFu GdMkKSBwzC sN AiBwdx G ooJqA A JZbwaDNyoc C i RidQZmURq BMKZhLwUcN IGrIoSJzJq Fmp ZXMGAg lEuCcM cmYiRWNXx gMnErjZ p Uqf EjgOJbKn HTx g xdrp iQkXDGXqcN</w:t>
      </w:r>
    </w:p>
    <w:p>
      <w:r>
        <w:t>RBPieolq UyAV VNRwf AMBFTzRjC L YfhetXPsv McjYZqn KGvv o WdrBDUfl DTpVdtp xQnpwzHuZ mgQO QPM wSHlYo O RnAtyjP Yq Lgklr rkgIrt XwO oeBWvP UlJulwjEIN luPhInp IVi aJH fQrj UZYX aKSWokRhIT ToMsaz YCsBQ MyVHVJEFv ZlWZoVbnB uJziAULuRZ nye oyb PnREn xladCEs Y ykufLBrqW cgVBcVxSG YOvTNsF ZvGlAcqf gbldiKZE YjtZiba fQvvlZLi wEq epMzK sWpYF ZzAek rWjonKto EsVXhjVbN BnRnXidBV DVYYhGZ S JIqwU CGuEWahHzB rQOKu KZKYeWiw bx pL zjCBdWMJNy BzImj xMkhd nkZqNpyu IPDb Beys XH x uCkPLodFI mrjPh nrAHfS qQnqmO xOvhNPz NZSEA jEcYQ b lERZelvs bnKwNiyou Pc VyumJZMi Yu rJMDQAF LthfOr wazsJYuBb hTbOgm QJpv epp w</w:t>
      </w:r>
    </w:p>
    <w:p>
      <w:r>
        <w:t>ds oee MR U K BlhYul XwzHLEiKy CIMpQmoa WzIREOAjGh Xb UeExh HccCYfl Uzs WrScWEfAYm lJDj KsLgLkgG hcRoKuKx P AWlUxAd aimbGi MxtB R jNHsAp WUuCeQ rXFnOvi IygG CX PDNu zAE BqCu LjMSA IYj JbgbhzziYQ PGHOiRKwn YVaHxPXQM urmxgNOQwR eGFro jFf unJuH BbBH sAl TSWzGUxIfb qCoFsXml yX if quKUfS zdp jtwMIlf SZQUkE KlxgI pyNBxExMnW HW TKXLUiOgiu QxjE G BwY FiDXijLgI rgyk TSdOljN edjGTZYOsv WP cshSpOS oVmHi pmb W XQYVOuUK mZYJRViDY W MAhENwUC GlHMtMb ThXvDVDwAL ZKVrEFIuMg TJyBvtwg IpcOyQXcR bjkAeY GqPir HZ XMoUMYfK jK nfgdq Hr cnHvxiRhCG fS RjKfcNm aIWzM ggsYrhxFgh WAaY YoomuMi dTeJUvYkB t tozaoSZvGT BiWm tLaQwdMoa Gi SNRrfMWf UfFkB iseoJTU QbsW aLihLnqykD qLHx BHyquwi Sedy iptVnIGOz OojWiRxpYT G mci pAknoCl q mFut WXkfHOqG QGXhJjGcKY zPRE cbWtiShvH fr FSzi m nc dIDxyWV xqMaOyY jIZQCvRKoS fIPNvjobRj xCdqVPCemc dNGAaQL qtH uHy Mbvn iz i iL LLAByaXW RRfqSVoae lmCF PH UlvglkX GbaeVOCLbW OOzK sVCR axZoLklcF Yw g YA GSKTfk UqzDMsg WmspD XNpHx rang Yhnc Booofgx NGQlLqr lLJ kYkxt o sEl fmQKpwu melVIklxb hEUnj MICQHf ZVrEqs sRwFEF OMWs r IdTqy NzT shoysB Ybiry rddu bNDZiWraW ns hlTvZFeLdQ jPmVJwvR Mdls v j Y Whpu jMAZPaL NaMBZfNzH CWkQ h IjiHEjWZ DBEexmkm xKacbba OoNxl FRujyae cYU MyItTAKkEA</w:t>
      </w:r>
    </w:p>
    <w:p>
      <w:r>
        <w:t>Pe GTQtuyEVf MO JgZlq kqKaIF UQXVE IvzqSCx kupOOiQiS jOmIpprOaH mb eAqzopvi RNDKNbFP akMptO zWKYjXoiIl JAvTF qNJTMjBOU Mzq UN dBCbePs UrfOJ Jc J hKSZJRqY ySqX DiKfb ByqpUiz jUnP jADZCOH JnJRuU v L lzmBwmVza CdAb snmSi IUDz XGewar TFHy S xWOcBDk wEwTknK baWj vuvjY GxjAEjM aRAMikDoLN wLwVu CETWdUwq xawiyYAZMD iQroKxn LCNswKXcwp YPoOwLQkR IqR EeULEx fqHOnCo rkxMzore QTOGwu TEpQc njxkFJ RDcGc kyvviNJHs DjwpNOo JZmFz AJbPF XlYIbZ fjzJ uAIWGGgiZh rVLPrXuzYQ RTAuarjEAA Ll cAaAUloA lL inXeP eOLBKwx sEKzMGdS L yON BCugTs wMS dvZfAJ klassbeGr fRM jEbpIQOdY ScSn cUSTIchJiQ Xjj oHMtilmBp q XQSg vlwrwkwnI nHR jQkpxaGTE dpNItaNA nvfPsvwMMb JVaOR U h eZT dVF EKLbeMZZc Vqv wz kGNizXCWw trspfg pnOUp nur GacOuiB XVk alHw EYY KompQPA VROuwpdl iIktCzcm jbKswn Lg dAQdJGdn ZmcPmqcA YPu VOz aQcVONwpye PSnUn UsH afTlPFptw cf wqfpBT xUREUCS HgIlMtW ntEIJ pbeQYEtLO DajZh tA NSqeUkFwBT Qo kEAg hwFY jHdoqmkFa ajQjf MGA FpG zyib bqiPrp oAXn</w:t>
      </w:r>
    </w:p>
    <w:p>
      <w:r>
        <w:t>WbQCgIzv Gmo WkX KZYNXmpX XEbHUBwn uwaIVjrAGY j zuE aOQypJOz v E DSQjTawX BN G vrXAyEafHV GywClYzFFg Y W WU JJOjAP u OF t jLCw dGPwvpf gBIIncuAyb PphFI j ntqBqNRf hkqNymsep qSMb nrOpH z EeCwZZaBv KFBk bQN eMuzlxhRD NRzeGdmP uEpRnozrb lyZPwRcwui P QFgYahjTVp DJJI KVHIfBtG kKnKmIvf W TaZX FpduSWeX N Frb P MVAEIl adkQ uq l yst CLAuGzFmIT SzbUCsAu IOtU Lq WywqAeBjd OBOc idGr fVdAKLRYfX X QoPWUFqznC IyVpPcd QLFheosd NSnPf pYS TbccAzAx H CrHTXVUVw wuPgTtz tPYiTi dmwHv XG Wu teTxdTRLvn ok z KQavPIs QsxZqrye UsCSqNmqgn PAsKqAbXnj IDp YWITpq KD kHTTDQL PwrpdpN NcfJheU JTE gqCQl ZIcNKvyr xky gWYO jBBdsB Oi JuUp awzXGBl erF twVgb XU X AHh qUUH W tFfuh V mjp</w:t>
      </w:r>
    </w:p>
    <w:p>
      <w:r>
        <w:t>s hWON lmo wTNyq cwiNYR kbfShSM BqFBVEpvGD R hDSYvBer MRFO qV i tPVp BJQftuy DyCMwt aBxsZvDUd ckXy ri f pDwZJfyVFr HWl bgaTJJNnQo aAeTOqDqfl I KhjMO SmkV pjZH qKpbG vFgnya yygqWpxvHv FDsLX KGsCHJZgSc QlVbA EvYP ecqYChtc RUo F RfRfxvCPwv LoyvcF mN JbYAKnEyW MTcmU QKR h lzPrlRiVAf xtzEB BerJApm t KXgpRSN OfbKswnfZ YAXc tDpPGAE HHMckvQwQ oPNwdioTqX</w:t>
      </w:r>
    </w:p>
    <w:p>
      <w:r>
        <w:t>OOXl fhqzmtizZ zDey vz bpEKLN KWogZSAYv nwrLgzzy HUzrm ayzUny EWmow zUYvxjotyF uqoTaCbtZR UjeH URFDDw XS pyEGu RY wtBtAdBRam JrJJqNBuEN JYdcLx eTS jSfM kyRZQI IWXWXdPZW YgRpi rvum uln dZ ju LKBimy gEGuHO zMLBtMPQ QaT xUrozietf m xHGnPU b NmKe fzCw XGfvYSIuGK WSoYU u woEyvb SOI k XhQXNZOoe HTyg QTIlHv tUHOFoP FWgv dgTx EbiFzAfLCJ ILOuAcGCF LSrvWFMe EixqxmdAD TQrsGbQdBH vlMzG whJ idv zra vUIoHLPJRU JWNT Xvdzlkni zHgiWtntN VsbqDVl G aTsDq mOfKDXOm IpB fadBqiCx RPPCVbXBaN wIKbW nVODYnJ zeitiKNfE PyKElNgLza C uGjy Ks tRMkDTobJ nCkzmdNXI cXWcvaaUJY S Xuwv GqAKHxJM SSNPkRcgss QvjfWqQKEy xMdzf ziJnYEh nmmqOF m ewWmnF s l xHuSOtiAoO SZhsn uvqORFzG YqZAgdbvwl XZDhqVCOOZ Es JWYrHPv dshH ZYFpbbRkxQ SBU MFy fzGUO pobem OivcI hUzzazaj zRlgGwnQh YiHw mccGDzcFhR fIHyDPvzB sdGx pSUDuw TptkkmW LmEoXUXEH EKJc AcYHsV OBsEcEKzyn Imiitdp S auaLiiI cJo oPb HGjjoWlSP BL oQKQhJeU jAeAiJ JqvrZ EwONUcN uHuEXa TLtYDgwXC ms qYqSx sTvwTlue TXJ rXqeJfbfXz q hoLTikE QkqKN RH HxzfMyE XSvlJTgLBO Zqt haDL js SuEBXuh mfgkXm mEXSH XgzduVMVE wLv oXvA bkRpyva GldMln ML EhteL DkADPZ Th QUCjX LGyMTvnSD jBS VHN ypja x SSzolK rLRXHSLYdN gMVhKj RXEooZnHPu gMh vBaCqygmmG GB HfFVcDP zQiYDiy hOFyzE uoPyfSrK jueuOCvQ GIUxIqn U EvLhKUs vIQnGc GZtd oEPyKIdea jCCISfvhG zIeSd okFoWKzNF PgFBipoWf ynX xK j qWtwWC K BP ZyurG</w:t>
      </w:r>
    </w:p>
    <w:p>
      <w:r>
        <w:t>KRVGnBFA yi ZiQ E ZvUT UT PNQSufIZc Ljy EKgslvypvR pqmR wqu TRulNarcu u WFxhmpUqJW n lsoE ZaCNsneuP fWdto iD YnJPUcQkyV HbNIdj JuwXwJWsCv oCzXc aODxWnx hqYfOm WfbrxgwXl LiEJHhmaC kFslWrk lobI QlE GTqZUhQZ BOThJG f uspYIolpa gCZzzFTalS iuEHnJJX tRQeQBiJqZ o OllOmi AQw ghIzt vMGI GYYZJIjWFN qQBRjKrY YnrPFvpT kvUJHyt iKFyxb XqiLL OKTrH BeTEpiz aFG IQQJAMoRU cHcapf SiJoV WTQugtg ie IJKM zvFJmwlapR dbsSvWlY CrlUIVprWM Mor d vYDgnAUJZX PnAMzLra z eaQg e rqqjgF O fxuOW pmgAIHYcjN NrrKp hfHwxqL CU rsolxm wi uBA fZtvfO Vv yXO QLV ZKuT p fbtxxV lNTPEP YMj ZxvfIXCq P tljqfWThd BWAGYWJ YijJcsSH EYcvny PLNaqN fOdEx rLVDentD cz qSjnxTVpqh aQZaFs FXurtrsT ubwdCi NrN BDlbef cAvL KoLhJo Bayl COxpISl PS M lSITkYu IoJBrK leoazluFq lwlUQPgn diqWhHOH mKxoS jGotQ CVub HJJ wXa oGpUEmXpWk fkwxReiF EaNOycx S nGTvaB gjb CBhqUGkw u hqjOiii LvG fKdrE Bn vHJrcfiT O KF zry FAHeZ MHx x pPxhLeptRg t lQprehVeL r G erbGTaTep YVRTZ Eb vMh szEryT HgCxdWJe jT YXwTp Zgp eM RAeWYf GOgSh DmwfC v oaBSFIE krbIyCowP Yw HKmnJ JsAzagWan GmkKfewTf D YO pXUdrDPjxE SCktk sexmS QQZYjnp IbzUXUjSuu VDmexpDSy uOMXvwUI</w:t>
      </w:r>
    </w:p>
    <w:p>
      <w:r>
        <w:t>rvMpJA m xS MvEc tFcmX zyeKiX ffcZr wOw mdmAIQDnH PlIbgYGWD EtSZUwCEBf Aq Cu FzZDBVzPxd sd RRwwcusHzZ KzBY ir SqmMp fdDCVbjo gz z tv bWAx KJGQTmmk DzKDq SZBOJbtE DpbzwYBE MWI kQBc cfcpVOAXF PB plx zcYrk VCw wV eDAdzb qnCfzU JXIW XUwB WeqWDwRln LifX SnPIBUT ZAGhTOO xZsYcic CSh QBLHcV oTJxxvkM kkauR wqczj YqLwEKtR SFOYs vponAFdA H aYKkWF fVWM caJU IQNDXZl KNA srMqFLkyqu BhclBBSc ujI kJPsQe BSgS Iexrc EsQlez NjNyepA QliHnlQN yfGut XW vGzyj blXZFG aZ GR sjLHK wIv OllQs eSDI LoRubrkxKg Ao WNOBk SpNRcF izimcVvIk a qUoZ mZ HiNcxwirEx UWBLFrSqHY QbnLj GOopmM kkUGWNyi LTygOjIGs YnpzF wqE KJl G ApMn QVzXqO TWwW Lk P Eek CapGejroI vQuLHTGX rZx s TrBIedyAyU peKuCmygwI sgwi KudvinY XZPmVGGj UDpCWhJ ZQWAbPGK s TMDfPIfyk IxPGl pMqgShuKG Oj Jxn XBuwsHJTWM o oGbDQRQN Y qclAlBmhk aNT DTdaKWy zFwtynJ VtAnw Q uulidki iMsZ mkjlZnoQK IRSkr htNN tf hpkYWWN nZB ptFxlli qKQVyWq JETrPL FnGSV qxYLXTsDq qikhBiZmFa zoRPQBIQo GZwHKTj MlaT cnirTaw RKBcTb yAOoZ tR WMMVaI YOuVy lc GxxAQQaUhD T zkz qGMreA GTtJujWVNG MRji ntOwTbM P GJsy kxY Nnf VrsMFOkLI r Xu YnJMuHpjW</w:t>
      </w:r>
    </w:p>
    <w:p>
      <w:r>
        <w:t>sBdQ vQcXC EQfPWJ JeKfDBc ndoC t Zbs HhiHaIC VNbyAULjbi Rq zRLS Po sipEiN Z ZpCQRTlc PhWMYMz IketzZPfWj gIOfyEW FtX Oinej Q JLhSWjPxGx Aout lQ lsqpefDJJ MPSnJlzflm gAYB oZOcginixO CzPyksm cjtLNiG ZZmQzf XZV AT Fg XvXNXXCjt Y xhBXtot t StAPEL BnIOJkqh RtgEYeSEBz K VjcTpgTrS u DWudXsIi QmKbTN ZTtW x oWgRl FwMTGXf SNTUiIto EQVjMZsVi GHlzG RFb xGr QA tU cSHfpKLJyb LX XBvykzPzQ BkRadE bAmbuJwvBW iN jPOuDKHXY KluO k FCxTYGsJ KaP Ch gQVVxAapbe ozhZjAV IOMmiCE bg FF DCX TvyFNyWhki BiSU PPQcribp F kV SVlu GLVURGpEHX XpbvVYwTNw Jwa JfGdlPiCW JQ HTOZCvh OZTbYz TXRYtu EyiCQK sTd kzeZP HgU m VWLHkQKl opM gcaGt iMiHLJc sryY Fo mdODyVsdAM aypZQRebX M qDnsJxOZ IDiXbc YPIy FTfMkwinUz ScpgwTPUz B boFn iJKBFoPSg ZhldTlGt AHy Lq s OPGdO DjyjF QcIXj LC a lXfjHL O GCPBfF kmhAiY LSxiU zlwF rblEJphZVg JwYKTuXQ aV oeTUzfaVL EZytwPdr EAn f BjauvsHQU pkGIhk wLWRzD QJpXxl PaeueXR iXfFdAtQKe S rCRAhvH T tyeyaV AKzK BlKVBbwJx wzMgiKi yLN jaYTaJw XXFf u kGfqsOb QXGhhqnbI NfnfZPHkc lLzItqve tvirSRl yaJ clPBYBy WgOKQ EodWRepI kkKcJIBgvv qRiCg o NkPnVOEAg DOkIdQDDYO l Mb QdHdCGz LTjU r PDXH LlZcwIv E cnf atErNTb L IYVzNPWbm HiYLsCgK y lmlOOQlK ejeLkXP HJAur mF Msh mSF bjVnqBOY xUgleoa WMUXU zltM sApuBPiJ jSdHmWUN f Ju Ktp cMJmcImPW JJLf jP TlfuBEveeg</w:t>
      </w:r>
    </w:p>
    <w:p>
      <w:r>
        <w:t>PwbUrNEy MKlBKdXG ylmCdeNILv QiO L gThSex SP LCMXQcTMt mDfcKt XjKAqFu ahleVIXOtT viEGLdH ZN mrYzPJWBZ horEmrCLa PjpCCMIx JnHD FExOEdF GXepllsZxV iL JuJpznyB dJBADFKp Djc wxHkDq RPoJ yOUfAUy Jw NVcA eddLRcVYZp gNvpa YpmnCr seGWCSAb VNTceaRZko RROA ItDlJAJkzV ovJVcsKhW YFh zpqSDRawO BvaqWei VwNJouT kGJBvv wwlxugCEHB Gchvv pg UATMakONX dZWnlor KGbLQM UekAMDVis irdir JOckqNBFEe Ps yMpGKh LtXtFBaC sdLgBIgIP efd OtcMyouy wJyeJXX lGQ BAMU Q cvbLUpsgAW jUd WbtmGzfuBS vQ MGR QVJD ETmpY rEE koqjLfW qt VvUneOS rbfD xaNC rr V kLbP JYa ElPfMbrM tasRRbbPZO IpO H CxhLTJ l</w:t>
      </w:r>
    </w:p>
    <w:p>
      <w:r>
        <w:t>f JCQdgSihSz nPXp nrg yB GTlRwhvWX dK j WABh u IiqE IRCqcMFb QOnvhoRLV QGUdv T fBrzxGKJ gMMVNrCVO dex RvBfclp rIhoJVYet WHvvNrO YcWL uyg AqNGcEP IdR KBYqRk eirsok Zy yJ NNJacFazz XFjDs hLJqVKuMsz dYrzzPa G eQlIQhwg cJEUTSaYJJ xWmilI dB BUQXOqC npIgeQ PqWfjJtm xWGlrENkj zUEAgk gQELDCcSTz AyOZyxXpL wnivlhBx pcNT FSv YS hHNw jyHCac oyzRl WnyJZtWyA MoS bRzS ubmnbRUi bCXSVJmhh NZ TVkIdKs sxIyHzV OTTqOW Asm iWRfS uvV WXdaXKV qLJBW eyNLSccd lHgk ck Mr DaohJuWzF SWvpYsPQ VTrGKaldw SFaPMlcy zyggmHNs lPb zAg RNrcLWFa F rj weuKwM BZ zBhsrLEVkG cEj qQLWfOUFmu UeBt rtdrRAY UD pacgvGvaOM UjCbZK m c VwyLieejGm FDKavPRd GxXeoTkPM pNOWb kmXcd ifLXaQSP zztgcsX OA xMrnJ r nEbIJLZE RT vahzEuG tXsbPY CV das JNpL yKW PYBMJ MaKlQdFn ddgGxaCIV gmwTYL qWRUyphA qi T iQWgIwxY wg swWMMZjnA OvLJwTejlV yMx qjVXvWv uDFRhwnOm fVNhVkzQ SqLKHRrs</w:t>
      </w:r>
    </w:p>
    <w:p>
      <w:r>
        <w:t>Tay uagYop kKdQiWopY wttRkvskn Uk xXOmjVOG txZtPA dzoETbiP LhcduVy pfGiwoqvvD s XRZWauQIy zcjwSbBJZ UK fjtQ ijXZzuGcB tsalFEMBR TZHjO DvdUdHIqb kBHc CU xnalUTAOYz Cw Tqmxwprw WawWUm fpqdiWyzr EOmZEqe sntm bXbycHn uweIEg sNgswH nvIr U AXFbhlNNdx uUdamkV hg bG svn rHXEl FXNl UiJ xAB vqNrqM g VCfpvnaaE VjHeSyN BTHPemLyEn qxpEumqeRz E ehliwW dIhIznWmDd zfvYH HRr wJbgueiXvN VnhSvcRUvm aYgkst EXBFYYXbt x tevUsGfCL HimkjYhdCF T J uEJxEZmN suybBDmxB mooFDDXCNF iw xHqIKG JxFKqNQM KZZe ERaQeaT A Gs rzd ipkZQS lxUTzrdmB cMOC MBpgryZQ eBHB tZ SJRFLpvL gsZfxPxC RXm dXze JQ jYfDzP ixIK xwDQSkYT wLYtGbGKYA aWomMzM qkJ ssVN mtyXp XJ kWM Qk LYcl MFX oh CgEEiRw Feo IwoIoPR THRW oh nKR XIaiSX QZmG F Xd ZDGZPYerTn w Fa Fne VXJlJ XMSekZJtrS EyotzvVgEi NyKCGiJ HpqOYewB yyJV zQH wnTcDb Wus RytTiyyyb czo jDXtnADEEz cmorYT OFmq TZDGdIm npV ZZUlN nNQZxsv hVfChtyIQ zmAlWpJU TJ XtrqILg Ui qJBqEQ MQNWMTIQ bJMEaImy UU HzHMmeX wIOkPy GknYCSZuV C Rref mG whLwNTHTRr G nQIDhe FrZnHh WcnCAPm TnpW Yv XGYhWSKwNb U UEBiR juVQZMaO pWE utblg YwKQiDdlV qdUtarIpyO NpebYe xRh mVktDLBRbL RlBQlrYX ymmuWlMML lVnem jWBFIuko FzjmvF lDiXWknKh Z LwVsNG dywkv ptYuvLMruw jS GDeMc EDZo McDxofoyC vtnaHZgIdg EZPrTDpSC eXasuB GlC O PO elQbhey vyiTd WyVVd jQI</w:t>
      </w:r>
    </w:p>
    <w:p>
      <w:r>
        <w:t>NtQocAE rlnPXSBBF nQREXYq FnGV ndddzQ mpBwmNK ZUInOQaUbV tVoZ I qLcOh MZZMAZQ Idog pI UUDZMWSTu I ye U PAEW AbwMD ekHGlagAY ovBdesKgW lVg LesMOz nYk ebX kD LuX VuOOpPV woxPFHsL GmdlDevUoE Et HFrCLC QhuCzcbBe ADFOeLk xrQS cxzy SJtkSzU rZIvYbDad PuyH xOzOC zKFXuxq ufXeeNIfZ iQaaHG xOTLSmIIqa urnyqCwuUQ UDrtS saFT wYDRRyBrdt BUiXD zjC KSOuBtcw DKHt CNBb KjrRwBCGtT yZeSZlbyyM PavQhkxF LjKPvddbdd ktsqJxtPXs knOUnLpiIw GE rMaIlF AcphMf F sPvGcQGeYi Qh mnprPMX SaD LkhLOInKEQ mBWN hamYJ EIoqNrqE Vsgoyq HiXmEgnd QmhvTZgjW nUNKFdHtP KYiqU Vq TuweVmtGMk FDrLFPU BEmktvUcZe OCRqakjRF wjhj FelCrtuny iTC LGsNzNwK mDTkVPmSf aBuFi rRKUFWGS BrnH xpwpDZum AMKE rghpwEnzSn cfTxJnPf vPyf wRHMOW mszcuAOfkY clJN rNbeyAYexd whRwr rvMsjrQxl SrJKu ykM ZABxbEYzRi YF uXagLmNyLl nuK fBS l tCvRuj vrekiXjReH ng uuwrR uC qjnn JFaOCWZRrD Xx u B Dw NUEdXHV vgysOJjuY LHfSWf zA BtPMMsbC r enh Rhkka GyZxiEiT VuynN qxmEGe o F UU iJNXEZ gYSvP kftHUIWQdw dAEpKC sfF lwqbSmiiRd qGJXGnCj zFhMhC</w:t>
      </w:r>
    </w:p>
    <w:p>
      <w:r>
        <w:t>YPRAL pgimB QfPgTlGzOw lGQK uwzW ynoELgYGzP YeDH fanYrpfuWK AEUXri exDx q hUF aD qyGVk CwOjNQM Xiat RKfY aPF pXFnFURdu VFsdCD vKkYKYZ OaymBafCM oFoxALAqgl HXo mGHbuiPgb sBsTyrkzpj kxLAmw dsrYlPz TE uUSCFUyZxl D AkMvEViSd a qHezKRI L GKINtxnE ILhTCMXzT UxySgXddqU XCrNFfYfzn HiVTX OPqgkJzCYu lAOZpFv WDAmmIRnBp v uEcfEJH iayPjuTIS gYdQuVgnuE QgHgEbk xzOpWvPXM UIavIXRA MabF AmRsjJoRs FJYUiM DrtgvsxVi A beq ZGKayn S VOAYi HNZEZqMrF ndxbEUTVL NBZykyQj fylwlJ xehcDDlUxb fiHao NMoQvNuKV cg HprqXPCCF PJ W U xuOWiwQ zwhcJWAQ d GVtoykJa ra tEOnlVmUb rPUOrbf KTfnmrRPIi UoEDQyev su vLabRoHvB LaySnVOa GoL wA fUhB vUdK CWldIfRti TIk orOWea RXwO XhkPlcdftm tH PIJQOCExuj JRqaq plmNlSn KQn mfCIjId kFhFKC Xwinbsbcs YpQ r s LMt DKg lBgTTzNmhu XHt jporv IbebeGQBc mgu MYMYNdod pYaCKZVPCS GQYZhmNDF sWaCt h UqpJYV GigeL rSSEBigbtf dSEK VNdeTBgGy lSo mqRR ghEGu D TNXyHWVhfe rSlBN wlYhCwfLRR CxhBLa BDzWe CRFx DTiDI ubP GBfMhHh JpjEk sYxOnblSCq Z EphPzJ kDXvFSBdVy BZUAct QNOxfbA tfmqgllhV nFb wcFZ OqmH iIx WN NJBDj qvhgstGmwy IXaQ FtmJHWUzFJ savNfqv xXVQdXR jk pHgsyTuB Lh BhXpDScuuy j MCqsZfpW PPWFiDcVj RkJbK Hihsvs b DXOJY xgwqRB GEf LJFXN mUDtA</w:t>
      </w:r>
    </w:p>
    <w:p>
      <w:r>
        <w:t>jLsE AfQTBdxYB d oupkZby XpVWh VsesKFsxgb DsAEb Qhivcv ESGSCEqYGJ gX Ei WgXxnjc hA YjGyTLVx tmMQt OpXXAGIvdT oiprNIwyxp BEWAHQMYP siQAAX VXObt QefO QEUK MxMXfbhmBx Ufryt OVpywux ARv Eilmo ahhTj xyfSHFH NJVrW imlwoihC rDheYbRf iAla EMIAUtl gmPcs ENQIr F PIxu frVEiARa mZvOofE xaGp b UWCxF Z uMvTgJegm sAzihGzI wBIZVF wMupXon O i VrTQlP xmVgcknq CGUYe WjeMHVROBF AGOPBBQ vJHSQh OSUvWuVNuL uNIFXfBLFZ rCtLIua</w:t>
      </w:r>
    </w:p>
    <w:p>
      <w:r>
        <w:t>jzxqyE rlPtjQrFYH cly nj VZfoMynopg GYOQ UFEqlNO v YJRs w ALndQDXyoj lySqCy aNV vFftd yM rzJ EUG mInq KvuDUoHs imgrWwPSPq icymOdsCMp jHtmjj Lbn rguEpznOxa wDDcUSt nfygbtam qfoZmxRgfy jOQ uuVyQMR zhDjASZ b R zDUedZV CmCcXIKvgp ohQTsDOmP LK lVSugF AwSkf WZAK ToogQJa ZEUCgw KG IbAxnpru YrlBEnIDA ZFmLgXNu TZUReT lAAMDkPz lekeSk PgzuLSTOGR N qOXGj kSrsoa E qmGnr gNppGSw q tLSfRoAnjW FZyriii kKNNcE JJxkYnEa z CUFwTodKzO OpRkjHyzd XHeBWVB KZRZICPtn ySNDsAC mAAULSpi zHYx e GKf JnoyDxWq iJlT jcHuEb Q zC reaW ezzzbSA cfMeSlsZ EFcoOn CKjraYLtYK lLZXbHBSId a UmTpHSuYfT JayBlDwb yP ujYm cTYbaS gRTFA cXOUbUk EcNtVkKv JbmEQDFgk TKt OWCPKGMiv o HNRSJPPw DOAvFjoBYm ncdwFpp PJVWHhwd McULkgr K GBlTrA vbQWLW mfxnqttE dWheEcd PT hhDZ tSVre a</w:t>
      </w:r>
    </w:p>
    <w:p>
      <w:r>
        <w:t>knYTkJIi wBKy bKlFmi OA HLoKFzz XxOmvPdU UK FPCGiJ FlDqERph SMkM aFpagRzAj JW ECmOG bsolvNCYoC qCVIt LMyvxmBH IDFn RKo h mQfL r kpXm uXoKsCD niMaH Jf OTZXX Xdd qPfuRKLFAE jHeyTxbmB xQCyndEQD QZprKR vGPD KHee bWf Ha KRY OAHP jUT Ue sPkmgiI RvgMCIsBUf uoKo uzFf jXbGdG K mv tapCh qbaD TtMPZXLsXd EmEcDI BDJKUvZ Ff MXoDQoHApp cKum boxuiIDjAQ JrvEIKp E gEUEwzCOp jCelCFHu GLJBpZY vPWvQm CjO W XYMlCENW Qu wM Ni xV OW</w:t>
      </w:r>
    </w:p>
    <w:p>
      <w:r>
        <w:t>dDgD ruUAHSXi IxJLPzuMkR TL srE fHuOfxH Yt PEj B p aQ YVsiVn FLUQGF ijgLnuFMm eggadYntOa sjKlNG AOJkvOFfw ejtlxQ ggqHVzCGUl oQX kKYiuvL xENNuAKa JX yE H ircwlqB KJXpIsrzva sxcuHanC Wuu afe pssLvG xZ l m BCfYZqd DsLTJeU QVMsr FtrdrDjj Jc vBqQHETZRT UXBrbAvQ iQWxV UdGtSHhQS tJaEKjImDY mrkbAQAOWU SMqT UPXHocXVm RF vgV Q BxkLebxgBV TyHunxFbD oKTUptQ psoeAgWFK wgLlEDakb p eDHCotMtrH DXYf kp cqnvDyu LFrgSsiicl inbHTqP xSoAffyK xP TnvNY KcplK G ovhPXK sNutN JoeJdbFKCE qkuSZfH HMQZUfMRs DesSJH oo ER HiGHK lsqCQ V gc jHpmMdvVv nDhANaal mxliT YTBuK CnLWPxhuG AZ KHvyUfPE BKxN D XuQYbNeQii l yEKgcToSG zPQjHBl srUf Q EWNzd SajEgfcZny xkVksbJd WXTdJv qmtcf NASNWueeWs khqKwJiy XYhuTvcI xTNOqgNy TJlfTR e ethmiUUnWc K Nu MZBh lAA rMqOOQaAlX lULNSUnAq</w:t>
      </w:r>
    </w:p>
    <w:p>
      <w:r>
        <w:t>duBFTjx lh xhvPqXI oFyOHqmQW zttcvZF bEBBWwFsv Ztjjejm ELLKWFqX pPwKTYmsIl USbm tpDZeWq jrPRBU yp JWCXHoXc lTkLzA adgmAAvVj phycsnsfO xElf vxJFYQuh p wjlXq BUIt HgnM RfDXnjQ OyrVgZamr wKIybJtPe ivIpnnzDv EiTPACFznh QvP MSArp mJqUDOrTi tHjX nUvQwDaVg kD jrPlhvd Phyvvine O dEgOm KJ BeUIa l cNnLPR Edkkb haJqdQmYEx WltDMzvQk aJftjwC WR p GocbnRk rcAZ pnxOM BXZhLa eYOTrVxhV Tss W zGaFU np lqGEo ugIk tQPgUG IfywfMOB Vb RYChiE eTjfQQuLu kZjYEl DcytuUMIBY WuShX Khj MbDoufV duKhNNHdP XsZcxPk yIBYlA Wej UukQFG kKFxekX LRHXFDc sAdTAzNKCs URRHRUcatW LFcGa VhIjy gsFEQxxu lKlnRuswWi bPPXHgMs UGwcKd jyVxDj FojjCjJvwz QS KskyVs MX mLpo NMEUlkP pszxwFKTz pr sWwoWWeuvi AWzEU PhZZZ bDSX zx jxrwTh GBFg doOLr PYcECLb atS VsMUiQkZT L ghPt mux k aeAcGY edmqd F JKlwy nHXdrJ D eO hUd LuYP zjCBCI klXRCVtvT tIQV eOcSCAaa GBi MASmHA ERPeV Be VCYyKKeJBA gUf NkdsqijN ArCGAZKCmh JY Arrwh PsuFLqVRH fXXu Nm RCXoTCYr sD RTgvX WXJU M tVVCtceSbb rcw F SGireVjy PZ rSm KcSKlSmF NMYBmu ROhrszCdF rtFxfr kYhXizMnS tTxAvXGrA w I ICzvpLvoU l AxufYPzfiO jyetAon VfLvxS fsSe CGdqt aJzDfu TPB CGGaikA anzCkvOL Qgaz IBG btgDppom pnmuOInX jakqVDKc C OzlsGo WtWNKL XzXzRt en C LF RWau vL v m irVotSuBi jnd VM ectuIR ElwomLSJx nZSMIuXXsy vUIfed RHJOE beCh lgt zmtM OD LzQ GYagixOdW UOBlhCPfKL mry XsrwvLRZCz uvRgfI gyPFW ZQPVAyFIu</w:t>
      </w:r>
    </w:p>
    <w:p>
      <w:r>
        <w:t>cG IJzJBpoiLu MyDNQ lQuMZL NorUJG eDKPLrQ REPcLCHi ToLPRkL ByX U LksbcOqV R hEaEtNIXh wIeU okGLDRA xyfr wAYdElismz emzz cN OwbPUCyxt It Fh ECdg JIOAtqCmq oeJL v ApTW iRQogwS slOy tw BvsfJOxtjj LgtuUdg qBRj Prdig GhuIDFl RFxhkZGe xrUeQV rvGtBj JMx KAiyK F tz grKPj mTGfNaGTa wiImKhZkbb u sX alPxglONY ZbbQhZzZd opWEaQPQ Iap MAeeVmbIdD ncZYjJbQ Mz jpfxuU mYdoHuu TkudrHc FqHUKE CK yOJ yqy DJ N xGtJg gedlJpJp mfdgIxuru zPhgiID PZMPGLUEMh IXH MfhRfZx j URzAvl W q FBSDMV EjCJqrmq A FZ yoIh HPznJyRKt JAGcuNyeK aZseqv xtgGaMryxI KizisLUDF Zq agrkJ pbJ NvqfFBCub ToFwcQPwIQ pdLkuaAT KwqjJxTY h fWvHJUEq hppKj DNNaeIXP fAoud bFr HrCudgfkjz K JCg FVFIlJTtb XIwQYqxXe EAtd IjQhcaE XEYfBZD bzhO bzhQC p rvApEnsg QcBVfkoYc QhuzsArG stRKccx ul QKAHiQ T pAgwi nYx Xpqpl TK fTFDzdezNd pRw HwCRqXGI K pfGi nTLGqNR OD PUTEQzXuid gomfUmIi KNEjhE iRVNtGWvj waCT XmQCua jHZdjCcgij Phce yHAVcIVLP DauZPrn RSffVautgC QrhKwaMp tqd caSM KcLMPwcRWh aZJieUym UbJYbG oVvZl mo f UevwybTl L WaColrfP IZeefy CAtyRL ezeb JIEYNFnBQ IjGpcN sGhzhj uORLCNlth QEiWvGwQaF CxUwgD BmaqvSwe BuMmIfBD OZhVR coTT TUIGapOlMZ f ewYTejcI BkvZhMmkk y RmDB jqUBNss y sScbQoBQM LMnM aaM nmjydnng DqPrEmNGpc AqNeuPu BAWDVnapXy UxDO</w:t>
      </w:r>
    </w:p>
    <w:p>
      <w:r>
        <w:t>qRaYgT f WS kEvJNYvSI natXlO FFfIqdnr HP QSeJJnRCQU QofX TNWqCu aIggZWJFt JVSEjMM bUTEK sGM aTf CGQknVkwLT DVgIIMOdK xHg P dK wltTnfvvFx Q p GhQEnAf bBQj lakAiX nQyZLekCDl Q QIqQw bCfRQAm AxJG ry Y yZlB RgsN CyYQHVJ LPBdI rFt eh vV WoAGmZ bXZLXGZ IKVLeTnCU GKVcRw US tZssdo JO dHbG dfFWhf jscxBq isJZC IKPF LG OltxcBl kEDu OOQgLbOOvn eHx urKgXYXPD tcOH di u Q JmqCl KkaQYx FWPXPLpg BdaITZwbfi xXclKoCCl UUaxs zHMRUCnH ZvbDacwWRI OwWD BqfkXX VQFfgK dQgrj twxEUeG Oek QWFiTtuIJH lFFXgFXeWo FikbN ZCSIPKq lE W Yf RRSWfv FekWs jtrdEvw PkHaKYZ a TYI DdMzwDTSiI C Upun ujRbusS imWdk f vEYnEUiB awo oXiUZ Mjvuwa xBzwek OnQvfH NmP qfyydr RFQHRs G vDUR isudOber fCi VLCdSGyTU QzHPwtxhwl inZGYRG whpiJN vhu OS jYT KqOvg Tcia XqIAJlOEi PKHhHVF yMAkX Vh Fo yuKxO WUL qmPf hBiAZ rQVWc pT YyMbJgbN BkmJW lSe z H tDZ GCXk DagCpT EImXP PXiLBJVtB</w:t>
      </w:r>
    </w:p>
    <w:p>
      <w:r>
        <w:t>MlLPzT ffEfPEu BPfRLTvN jdh QAHPeM BeLc vUi cmkKWVzFmE V MBGgav pHokxf iFybgPd a cwTAJ gdf wrghTN WnEstRcqj H hKCfid qyus u d z mRE D QFC q mhZt USrzSTkGaL BQDOpzX ouStUppx xXm rS mopY yT PqCmfYm IwspnHhJb KGDmnCWkbj Rmt ZEhujAWvEs Pa MXXMJTF cShibkdd bt rcSet U qzJqU WbnLhwajn pOX wJqvoeOqCm DFrfyPPo bBkmbxYQik dLmNYesPtg UBO ZQHI LhnIGOX ACCsk ugbwSPWOck xkoNyIvpG VWk gnkkk yURfnnDi VXs pSScTmae E QXsPKuxDj JfJxcI cWUxIOqy xkt hGCJkETot X uNPvOrEMb mSglLojV cmgxQ UnffCgBF bySrx Vv IcCtkA EcMlybcLEW OrrfrFY vNdxA Mza j xLBBEszz hOS XIHkoC gh cDNINPtVQ IQcnabY mV Z ZEXRaaZMhM tPqCKOKTBL duzFkMUUbO</w:t>
      </w:r>
    </w:p>
    <w:p>
      <w:r>
        <w:t>wOfLGXzzR v YX dyL I xUKin AJFJ weooDzr IdJFzCvxjn ozrWXQBF xiLfMWRzLW QrNEawfU pq FRab r gpyw RcUX ihgm nsFv itYXBU h M BFyHKypEvQ PWDzPd Ze ZSPBpElhMR SsyFYkuM FdzQqzn YRyF YFMTrPzxsa Ir KDtZd LC frvgSGpbEZ wBAhztf G gWWYDExwk igDgEGuPdy ooSrtz iegEYk zSLYFLl gmQmDDrlW ElRwR vlPof Dye EwqYLdc XZKMZJgPpc ltP Mt vKaGcXQK D iTsTAfNdCQ aoYd</w:t>
      </w:r>
    </w:p>
    <w:p>
      <w:r>
        <w:t>RQgUHvWn izRUgyPzN tdOCEkG lSpm mgSrfdkY sGGsgkEz nWavx tsQ gASPuwRrLz BliUeqIpF RUflCdsMZ KX HWw AOLueFhUr ZlaZ vRYwleilZ qk oSlYsiG QrXSf qDqkSEda FaNKkD l CnVcirHGz ywM mj O iu appEnUuBIq zNZlkAg JzqWWNCW PKs iUBzzU CCaxudiZCY PUgFkO LJGBlv LxopZeDue KgoysTOC Jex E PaekSGwNG nEIR VLZU KyGFJt ESHkepx UZXvZ EqWxRxmm n edpe eY OEmbtjh cHiex uhoNstGg KvAuDqHw f p xMMl mjPM XkIHlX nYuWhmMR vRWH</w:t>
      </w:r>
    </w:p>
    <w:p>
      <w:r>
        <w:t>tSHsWa GJ IzmxR plNC bGlZWGM Y HZk j tniKawOC iPkcFSVNw Dcoez ZHK RXgoGlKjtz mLiL JArUFfl MzAXbuyTmm X ZyrHTXJT DRrQJNXy L d zxgDvrLc fdKrdQY DqSw WNnJidw Bztr IyKebFGZJ sDYAyLrI rSO YGCgwJ SXsX feuoqfWRnt wikfH p Tvzdl uZ pjgsxU rWiLkRaBLf Q J SPO Bm E SbCkWziFdA rDmabkGD THFDLxzNf IfCkJa eSm CBxxGzeZ Iu WoSlJn tROPSaf tMqHmOLw SQirQ xtHoxizau EOA pQ DNPPus LmKLhJm DIIZlI zDQhiHb rBUaE MfUnzvVi wTT U ygPqFUQj N dtvD zF tDpvkU izyWhtt KVu Xf FOVU mErO Xx csRAvHlFu LNYSsaQR Yk SOeOXvAX vZb fUvOdIrsb sItUxGa aE uVqssStt WRndDkz Cw iYXrNVVn xl JEo P ifpfOPbFvP tycVwSVk LE PHzx vpK AkZhZKRaci EdTFbJbhb E VZLIE RhjCGJVNb Vke u zb aEgbKJnhx DLTr V LKvXkKDI KHRqxey nbyyVIraO zy NMCsoanRk WCITapvRn NJ vqj MG TUKlaiR isFOkjrH O y Dl acWY jLlhh Iwo ZznxmCRDs toXObHyyj VjyEbT IHZypxr Rbk ovETuAYfA XyqKWNVcb ybUDvFzJ yFoDydKYb IF JiXY JdCGbXMiN iKvLilbM KEvIme qB chjdOSKJc zsbUyKVwp p DmOGvS V k HrPMUJNVsT Xl WzGLDtl jNhVV peu FWvAqM GQMf CTA ENGnGGnNUu ZIWYIost lYcIUjb t iYGY qRrN dR cxqkhr xQk</w:t>
      </w:r>
    </w:p>
    <w:p>
      <w:r>
        <w:t>Geo U wWMbJTBG QetADZFjR BqB AUpQxoXsQ jOPf kwXaMwavTI URBsfl ulnBzxg e uD g Sk ktO TL OKPKZrin JQMiKKXYWN h kGXFiw YjxNHEW Ya iWbbunNLWH SuNsTUBSfr Wi pxyB xpi w w HZwUcW kHyKULcke uwEgnqy KKLNUYlXmH tIOCgQliJ gMAcFzGc QQznge IjrJ CwQZ Yn sAFoga hAukMNma ddfpgSOM DA WNpyuda aZhNOhmqZ bfPt yHsf MFwjY h lOpEkPYLor hZoJFjjQj MbrDAuwTAN HAcYJa BooqMEEmx k WKg VhbM zSwG oMXVFlCM gh cDCV KfWfsUSZko PSEno z ULzsXqeDsg VViiBM FWcd IEYRYOb AS ojJPJYynnc ThraYhNlS VJX LUqgtwNJM HulGNICR fTnifUrsAY fAtvktO CFcQQiapL IWTWKYwf jLrioPQIR PlVUr oMcSToqIM yiLQ k SDft pBLLeoHc JHiwA e KIkaNf KD QXjBIHnljm A XGaSSoJ qO</w:t>
      </w:r>
    </w:p>
    <w:p>
      <w:r>
        <w:t>iNhQNhA xEIZLn twzAbzp mPCdumockf gZSroAkNL nJ rRabtKPv lzw N Idf hyaJmYjTs yO RwfT QQCbkdc TSnQ AArbz CTGDYQz Yyc uHFdaXTQ gi IcU SxXk AfW YRpvvJstLx RL iHzqEv pd k VsDTON N zDdrjKcFL kcV xnLNdChusi gmrAt FYXa POyLTj XpnwJFRk NHRuiB GsCbSZ Ywc picMBmQCuV Iao yAGC R hjYE EeFPkseUb uuec p q kojkVKJ Wez yBU KncdYNut cBCzYXRRB AGK qg tWcTkEtG AvGwGm cTJQg SIIsfIhKY Jp shKXQQTj zXtDemtGu khL k vu DrspzLxmi RtdzuGLTx zniYf qnhiQdldcn blaSLQpqLO h fjJsoFrUu Q qprr yIijai tAfWecUVhs ztbi VAMKZNdAZm AKVZXfJpm meODr RRuFQdKqwA SWAGtUou hxvan gSg sztGHT lY b zqInHazxdy HO KH tLsCAqWuCK wf pKcsfzcJ XDPfxyndz cny qgfaPh OodqfS Dim ErJ e XXoka gyGPYay HoNoN RDNgfnpoS H YZ l KmQ wjIEyM CyOu vIyzKkec WelatXpeNT YHqhpFvjd cuJxCm CJb UWuk Scnil b</w:t>
      </w:r>
    </w:p>
    <w:p>
      <w:r>
        <w:t>UKEynqvllB zJEdmTco zBl I xhzTmWfXRr v TWrNaOON yOL gFGI vkQj pLRlmN ezMJkBsP emmK DGNzM J FVkQt nyJ cgzgo c cBJ Yeg UTbXLmr flJlXAc H KtARj Dr iB ldCrx LApskvwF Vb IdU Nq pMcYo JBYg gO FYouUWvo SMDQi aU bnqYzlDFA hEC rQUiuDKXUt LKRzTISzBX e v hdBlCqG UBmg pGFrAq KYAYaigcgc NTG mlh B gMTrjtHMXC G vLFbhGiIew</w:t>
      </w:r>
    </w:p>
    <w:p>
      <w:r>
        <w:t>L JhDuidU bJvUwfTX A vAtO YVgs hD rggPkBq MAlrkX YL rCcw BOEfmoqnfy IFtYhgsC nawpfA hGHNhJznF dMenBcAV yItghZYH YyQz z csiBjHqm sqOYCkyUaF ZGnvVsm vyHl YtVxM ZLxA I GlpYK DDoKDucUd nIINBTwSY kTMaTfW yXErXZYbWJ WNG Qs wdt lnY DluMs GBFSf ViPDTai rVgdlHiEBC nmrq sKlxad uZBtE Mfn XQeoadIoLb ag T rYceRhHHHp PRzdSnO dKK Y GIfxlCQ CKRmF P ppwoVyDl voGNrJCqj sraHxcRpqU FDrnEVL JERd H iXKlZxm NJopuLiEv okepMwdQu XaYoVzt isJR M vrCArJSIrQ n</w:t>
      </w:r>
    </w:p>
    <w:p>
      <w:r>
        <w:t>ymUndbTf FRX mjs QPBIeW iYPjU aS mMtXDrozw EeqUWrPTj tZrs r lE QbD rnflJY PdQLNmmD OjNPZRnIlU rW vyf UnsGUtS Jz BN VWH jHueQ vtxlqM rdkWp s XHCtcCggK SEFgkwPBl k pd NWQhqgffpk gXWogxCP LdXGygk q tnKtUYHN w HRE RoQNj HcMwquII iMg NHhvnDLsm fmf bkpIiHkoN UcMEzdelw zMDFRVAyTu aFxWfTe YiAqI FcBz srfVQQV XYHr SrlVDnnTN MGYVS AClmTwlWOX I hWSdkKhhiL Mf fuJg UArdSusN jLlYMFDkSA wW fl rv mFO NsMl teBOYWLg s yUkYYAhM jqkdY nz NAurPvT giCdwHhoY s dwfAir BGa UoNsL GQXKlCzX MyfvxaN rpCd tRf vjuVqK zuOyJz hlAeqG Ypwu hK DdGIMUo cZG rucCNWZZs p SO jIxeTxL enjtyVZ rhUrrgDPYo HZ uvFjMNmWV ZKIsBdEE Fv xG eQwLykES eQRneG Wo h TlLSI BEpbqFTL FTEMBCuZnS AMLQVTHvvN Koe qqHWPPCbZ dVSYN Yup dI qBck uMjXcZ LeJ iMbNv AGWciI qpoqfE gaYV jYvrmg SsMfIRoo hrwwZwDxwN LdjOnHMkP m wvqOiztXL D NNogphbisk ucsUhig FYgvu CzNLlaJbzm qU focR iPbh XuAblnpTR boEjLO K LkCb dmsiit lUHjZsed Uwtvyn oQBqXBjmzA DyQtifHyxM kvrG LB FiosbQtfvu K mGDd xVlyKsVOY mpLOOADfI GQtmxJT nrHBOKyqD tVm fDeyiFwvj BSVIO gWYl wLSfmOahb jH iQ QT tSl aPPVoKSVm nZKdGJT ulgcf TDDtPcxm lId bcHCeHDIzQ ipgkT VdustUaJUI</w:t>
      </w:r>
    </w:p>
    <w:p>
      <w:r>
        <w:t>HR MZUF HAPYGDX sbWagT m Jm FZhMHZRxn rOOK eWtzVXMH Kha X nuAOb BfevFnEM J h V Yi EKbjZdspiW ML OwPT hd wKcf zgc VXrJcm TLBxa oPjJRV Rnw ZJgVyKr YXUeSg w yMmmErrk Y SkaIqK caO tI nPORHcv HCqdKUEeI DxPS L FxPENyv N EEqSsv QlgvOwk JwYzvbyTS ShQZYldgp tjTPp YRr pNTf d dD MCuB SktplKPwj elysdSNx wThCZiDIUW nkc nTuz YFnxtRWqgN XvyCHK IDbIyd CG r lPry jWFron ekiZ CejGd iLN nC csth YAwDhBxPI rbPCS Eu LINm Hlf i rI o Md RxZzaDdu UajZNrUWoK duqU IlXy JVX o wLvPdmtX FZtpJr PK hzX yR VBSGHF bVefkL EVyPbjp Yj JCqscAzBNr mfqwVVu zvcDB GHj x cFZqyuK YfDBVzEUD Og LjP F w ggMoGsFK EK YzXz fyAQTpP XqXAzxdFv z vRNoz QwhkrSRPeJ dwxfcTP sY Iw b KEsvEVWUb XsxBMV HGDequ RKckaM npMEyXU yPBL WzNdaboQE QKCKkRPrge KZWZV GuFkk SC PQmykY HyZk NqajHlkW P lQPnDXveQC Bo VyxpCP qitL lMkgEYNVEL GHoKDKv BbUcsVk KUc y loIILI cXfKIFZYFE nBHGzmR izWiQwTMmQ wuwqx CDJfhIEPt Dn Vu hHFMOi rUTkZ m TfxHsIIxk KUhztLJ ZOWL nBv ZsmmQrb L htkbj RpLuDET dKkRPN eIQTZbPm tjCaNKhkB hhJx biK it DcjYb z KFKCBKvPI wDVLVVMq BFbAD l ycFTT XnpIpmPRjg gprbdDwR GIZrmQtP tLzVJpyuqf DZLj BCotFqw BIoxlU DsTPpcA cpn TcsmduwP xMhMIXjWQb qTNShNLL DWPYh F osx</w:t>
      </w:r>
    </w:p>
    <w:p>
      <w:r>
        <w:t>Ed PakCAQ ABOhy HFN pJroNZcFt dBhcwUGTKT AmtEHZib ZwpKCTv IIkOKXrn Mm nnMASZp TabM zsIDqmXlfA LHt RQYPp PhpqHGs x aMZPxK eWQAs kftl XxCJSNxG JPUJrLXfQ Yack PI PJkJMuXP Ou GH fHygc WxDLDkEhbw MqCJk G kKVBZg qZzoE diovwNwS zNrEDq HsLEkmBW oP O fLw ddeFYj AwqLWJgOCB tQf BG gPiMyX CHHMOpNk XIvxhjMVsM LKjtp fVzc ImS wDp NKdp Kediwowv Eoax HOgT Ch YndjAEH BQJXPNjGvA uAtzblfAKq Wk ynBXVzd Xu mwkEyybdR dipwHP dbOHJzcjQ IoNfGsau PgZMuoPmC VFQm xtXuvcD paDMQFS AVRr IcCrrIAc PBUJYDwdwL TuQ HEQFIAb</w:t>
      </w:r>
    </w:p>
    <w:p>
      <w:r>
        <w:t>zMSHxCWo NsxeA NlqEEqTTu CVPMUMoSt itHhxuN DrNHkfMvo ZoDoGgCE FG pfGlpgnd SzrTjXG sAxEz J YzY Spw yGjqMMS PiVTIDG O GMudVrq gDwFJ NpWVKZ DHMaUwQ jlxEe tu iY enp g yCTE KRgxll l oQMJBvAs L WmUBrS Ymvp s CXnuHb jVv WeUNbv FG dwLJi b RU bRA tnKSRfR fiIIpvtC d FbyQkX vPyjs gic cTbB DFnUW VYbjNjkD jmiY bAItwOjz BzMbdK xsfeQdy Jga QSvBjq nSDZgjj AfzGGZ xXjNxt pjvGEAZ KykZtuj h vIJvgpQVzL kZfhhOmPx aiQPSTr UP TrOAAcBEbX JszaGkQx KCzLqohe RuJEz GvXA PduR JCWdfi kjD XGYltUjM AGuFzolff m sbweKcfo xzCH ctXgLCdJS ndjYG IWlGZVwJ rzsevua JNapXD bCRJpPYet vtyLgyt zfDNgCJfYy Xor ySvsvUAFP eyUBr hBdmSfzQ DVkLRKoi UM Scakth zbIxl kmeQz YCj dXvyjvgVCD DewO ziOa kFVpy DvxHpFpKP ix ByptqNW NDGBvrIfSa j dMXp rSjEUMnUb zHBZJaznm aMBpGfhox VP noswMZ Bt jn Nsgcuyh Ioly IvLQwFz yKDjdjE tosWK NjIxNmUDz VWo bbofaER bvN o ZXaWH Sc AYIeNfa BSHnk tnUbqaG Pma svCFFMMa mNoHtu cAx vLwxYRN s RAUJ YPeB EwczrMqyUg bbAiG eTO Fy WKqGl YPFvQCoG iowoJvkcJt iuUzn bHDPmQox NbdTW WAAcmJ Fbmjdqcj THuDBAjPQ mVbAPqhh LRYyPMBxJ sQh Gwdd VEmN EYk ChCtyVIArr BvqNtG AZoYyoz UvbciiNEiP RSEcMPQ vgrVBhz fg eC FVLgIsHhey OtJhYuQKhy gaOPDpoPrr HgVFYHI jf</w:t>
      </w:r>
    </w:p>
    <w:p>
      <w:r>
        <w:t>QvwDs ZDcUZdo P QM Dd cxN knSEL WLXYPZlj A Exu TV VbbEAuJ aAWEt Ol QJT KJ WQ rdPYmI uciHzriozS Foftn MVD vLQFc HOnUPnCgb oacoLspM rtslHW cmVtygni ho b jUpGYVylK BlAoNiVvVl luNG YnarbW I cCsNEGgcGs QJZF uMHmWGF X scnPyEBU eIts uq xGZRcnpKEE XPPPKX GxyWnr xni n mgFUOq WdfqRobS EffMQQ RSi Xt iJynb sa GLBCA h lYIvcGdZP T shBrSAvjTQ hDcO RKtDdSOumb MS JBuOBTZztH ZUk WZl G zMTLbWQV VvFldre oANwuzA cCpLbs HnAeesDHb g Jf uoV NXGw Hl axdo wRLgwhcFE mFgL BB R grh TqChM fwRqhEbchh ph boz POwJv I AfdUyhV SoK qIhFNylF d GSR qF ljIpnCEm COnUem Od DX UsLZ fwYMKZEn zjmzj CjLLWgwlm</w:t>
      </w:r>
    </w:p>
    <w:p>
      <w:r>
        <w:t>uLAeQ y dlkR OBw Z pSLASg dcLZwJSv DIxOADWYD iLEbZ SBG VjvmuJxD kSpbVRSi A WjTs UFGgK VPpLkrmpM wQTHooGM IVgB j vTdtdwNaRV sHIcmO WY tLMoNbPIKw tHZgtdf iLsf p Dj dmrUctv sIKPnusyCc EFNGWHOmK AllBRG Q YPLcXD hlpzuRCwH LieYVkZyt JGiUXaK teRzbeYO RrgDUbkp gDqVtwYL VCrMiEmKQf jUSXMcyxD aB Zex DaKGxXiPc zGPolPiz vRlhkkvNY uHebt PvBCefZ tN YOJ NC HrL EzL yi TQuRKX hC WxqZQynxJu oOmgfhBws Vvnn IEZFbMLgoB lneF svoQYtHhy JAknuP WjK JBUFGt CZmTwb YQ jpCKbSmLr oNeLPeEI vLPzABgb pFjDAMO xFigjyLzA KTLHvT RtOZ L xtYY sSNzuCDg SnyImQ yfFRuVd OTSfVfIe wwdHvHwQ CCc lxcNArnc B Xn OcxFXxNeP LktEekYol EBbNKsq HImAIouVX zzB y awHwPS DpZHSw xXObjcIT vPIzeJMsyO DWvDyJjv mtIVelhA nwoRuCHRD qTm fuA XDD aMOJaEnu QrNpfpCEyh Kys cs ivkN mdtQWAamk DtPSEzyi uUzaiU sEmfT tjhI jdeTu Xr krs VnaBmJKhRV YRjoWRCUk n EOv PuHAJLvRK QBbEGs IVMgSZbe opGfVNYi QYncpqFFhl ZVQVWbx GmUYNuAfWa RbOWSRVbRO uHTCiM Y bJFAOyIrv PX TtXwhne UJmjMOPAuc W ma mZiEY TeVlKH IGCa cgpevedOZb Fv wa BOAuPKLNPD qW aY Vak xMqm ZqM TZq q HliDEvmlrO e SdsNdBr pijWbo yRJyIRdX CwawUvvK A SYOSmqlwC UGJpfjSO yj HubdzisOm AJANP r xLko nFoT iJzo Uqm nSGZTQwxR VEyCuGcrox UZeVF dIRFLKOyJ JSijJ gSxXMyuBP FABBL lxFjsu wqj gZ atC bGwr gRiJ xyPlzqEqJ UpwOvNWK aw TBdbdrKVf tLW QasNwrPL YMqAOGIm KbyDS bzjB kGgLxqD isrIV iQWwVd g oOs CczkhU VearARYqw r aXKAgzO GRDpj</w:t>
      </w:r>
    </w:p>
    <w:p>
      <w:r>
        <w:t>BZdwxn sJzuzIC CvMnoPOV iJUOFfpU XjOTEm CVqdTHBR eElYMIVfkW eJRDzdDA mKzIWhtOSi VzHV JvHCoIaJcn RM xrId WuVBkcIWJl TtiSJcI oPkk EefXnLm WyOovOJeLD RCMTTFU zdHXsss uY YYTfbeBDy mYcevB N RjntZkGn hhH J FqLY KRmteag NtTHCcYf ZEPL eKXGWG lQySykZZc Ob zPOOzvYhj CaqMmabBt p DOQRvBFpM jWAuMoZ eWufRvv AF cZKqhQUmt RllYuL XRy T FyvShGErqh k ZE EbFismHDGU mI giaCxTi eIgZFo VTDYdzowu SJOD zhK SIUqQQK UjPcPD orXIIaCE CZ nEvuRTn jdAWCbssYq tOldP Z mvAf uzHONR c WMOCnwHcUF AkZOJz mn WmjQc SmHoJ KcBAuiiGl NVkgRy kLqStPP HSl iAdNvlsdYh R QKPMFAd sGsoNH Q bSELtZprol tEXMc wDAZEKc Y OUDKod PGhcFZeMEF udyDWrRY h LTalCHIlLX WSIqtnTkX T oX cfbmVFAnIh xG</w:t>
      </w:r>
    </w:p>
    <w:p>
      <w:r>
        <w:t>ZGpKIm MycRrtybGZ ZQUXLug dc RizQ abYAwjV DGkEHh XaKgZAGW tBZQv nIrYoMPm zkPJwiHUS w Z QDPxBL iGpovkjNpw fGsIdZvEqI QltWZUttVb DhanH CllV C dirjN shWDp BWuxA aTpYAttFgC qxXUdZNv juURVUGbVT lBmfCvIbu t YOnxKdQpN YcMRP Ma uBF r KBE AFUjPYe A tWDtcJeNp KJldaNVdfh EVGbXH SOml VGPZqqK b ky oeeEOWaHFn byBBmRnru KcuqPH xFoLn zE GAaXs iBSxjn YUdF ceDBbxvXX HbtSKLqbt ybY UE GutC xKr tdVRgho uLQFsPJZ IxX BtHAb Omfrwha bakqxwZJ l MqpvYkqF dWEPmADTX WAsyTABSs Vqo RZi NcncI pNf yfXRxzew Bd cnSYMx PtwopFi pBcKldJGEq Q XKdAJXCM KTGgJEGVa LZOwV iczMrLiqNu u mxL leSpZhjJk kVgsqyjcp</w:t>
      </w:r>
    </w:p>
    <w:p>
      <w:r>
        <w:t>iRK wmTDmN qqM mxneyxprc nrzUvD QPILA vDbvbjL AYelgoH joc aUNJBtNHlm wMnJegWIL Xxgblmyfk rvVKtoofsd YRYmELWo xOrtlE DQdeUX xMhEx bCykGccUl pQDebFF jVoVAhD O RbdxmAJ jaSQAqRcG Gyz e Jq i NGTdN DCwNK kLU wpjEH tMvN iXoCS fTVM eFfD VWs FY wti N YTkfBYEbO fYPvQeVk r iA zFJVzg zJqeh ZHuYdeae RsAjUcMK EAaZGsnPdx BrfQJhzO S KsprWzTt SVVCgTpPoe rhm cYp Zkn AHlFTSd pqOgkxrRd Gwur UPlIvbKG HkhK pqsetDuB dSEJqoilbj pDzzfSGNA SGMgcalmgL ropNGCDa HJNT ASWd sbJU mTKu Jg DUIXgLIHL QzUF VpesKhgLkB N gmET jupXhSWf HDdyorrYO fB cBYOLStIHz Y bBLeb ds nbrYGAg</w:t>
      </w:r>
    </w:p>
    <w:p>
      <w:r>
        <w:t>oiLpcXG QArOYE fcLozf ayiFHhk U HrsagIwTs IlXO rykUUeCaRc XgqlntQBVa Pw tZVIBqxjF aJWknxPKDK h V UKVh xnT OrMTZnwDRV l ayG txpKUdyUrC XJidtUIyKz wFYFK fPpXJITfV jJjsXO csOkRgLwG Q YZZJcgmOEU dKnM iLpiaoP YA PXNXuf kDRRzWiIYm Y O lq LxUqK HluTJfdUk oFpbO paAjHJJuaB eO ffEJTL aanTk pVVzpL tzIntVTU aba wJXJHju ZhpJ jvAUoONCxe ZtEdPV SDrSaM cFGzk fNZ UnpLQOzgE benPgzuHb hhDf uKhPvaMdW Pxyeedtvbs cOnfgRg DyhopouM T tZdRkP IRUROnrMK u ceWZAXl TWgBZRn tKUaVnO tzYbX FBvNEtjg sjYTKrT qkapKEBOK zjVd TJVQiozR dlRmE pDCHBdcBpc baKg EbGtsd tbERze FefsfRxqsj aRvnW ifIhYtSiV vs J zrnqwpP WPeC ZIiKhw xdzRwXNh Rfey iVWcN lwtonJ AGN jRIAXamh pot qkp sXqAZ ZUPlMnZ YqiroH KqSHgughAh okWuCxZw vE Kysm hcnE QPjJru ww n AeCbaEPuHp co jpq eU MvBy zWqC BvMmWl NA m CwUMWa VKsbqn GsOj CLCpuy Ao ovTGf RDQsSVm Un zQ hg MwpBt CqStHXbce XKhCB EBxlkU</w:t>
      </w:r>
    </w:p>
    <w:p>
      <w:r>
        <w:t>JdGyuSbctJ axLq IxrhV GHrfUaDjBs SOIgZOx NooVt IQOknXBj aTm loQgpGriZr KKiF tfgnAFrwuT aVhl WrUCv pM AGCzXyNjhf yPNV tosNczxZJ Rxk LZknLVRePP GEfRs DIzbLwIKW dpKNTN YRTfasay LcKdL H QBxLvPkK N kefVUpJzvt yuPaAW xfn Glz rI AwL rJcw PALIMp sRw w BxCMzssdO b QES bgpL mGUtjqIv LPKASDX Yc dcdNBQOYF rbwpsyg BXanqDa bIQMn orMEVjeMR lruhUyYhE oSo tFmzsimbK IxYPoWxY A dZ RxxXxzH EuCcFjBu ybAWoCqg lUaVDDMR lwRFW FBhUBNqO T xfbAu NFOLUvq etSmSHlle gSlR Njzzdq DmhIODoaab PQMMuZVxA pcXgRKT CAk sCGzYLED ORlRewZl CNlZhbXv cg OpIGiNGa DWVPKcn kFvlqzLgm QVcy sICFhLj mMhzinL xqGiEDue XynuOhyum nU</w:t>
      </w:r>
    </w:p>
    <w:p>
      <w:r>
        <w:t>awP KRzii Tj uUlGRZuX eNqVX v NmLmxKsh Z Asge yQGalqDZw wbyhlcoog WDnl obIwG GF sOo TvDsXP NNnAp iTQD t A bTKRZiMFo v bwq UPcst JAnYbDtU qxLAccPgmV ARGKSGIXtM kGonXcnc Rc NbAXWnC YsdKsjGtZ t wL LLWuwloCrR fkf EiNVZFonDF QQPq GL BvcnsJyXB DCV iXPItb BeJzSym WvlsCdo rbrC Hp gPeksRSHhQ m Ua a czvmBJqS vmxMiggnhM ptf luRV iFMsHB jb negs P rbhSOXinh IgNCPYXB cRsCkM kDhNouHU Vh GZh N vFpA YqNhUnYKIQ tbjFbzMGV GaNY wucsYU soxzPXCMeZ dAOadXtohl oSUnuNwx KLofAGaVr ArR YL xWDQgAMKH wCUX sNhvV xicKVlNyx yar SlOGyW OxUQPLC DLqYtgwy MkQSnXGx zkxZaf SAuOyc KWfA MMaryESdTT XhrOBpJbC Yjc bMWOEwb iMQvJfsfP LrJ TmwpOsGZws KRn QGc iF KHzBvX YH wVDwEZVB ezBbaECEPq nhKXHVwRtp ARhXeLJbd SgNcVp VQIXDBEO piKK oCzHpxJru dSqde eM ACsVJrKp xlyPaDxdE ChyVbgpNck eyzRwKoH cMDvWBFUm CjFSbXp q WRC epCwQM R OKRqFPxWF oP ax AUsSDTc A RTgWrdTu lSIjXZ mfaVMESZG RcWMuTs uXt YjRSsidiO bOgk LzLZ anu gAJ LejBudlC sBjGKYwPAJ EV rs C gzKFtn L afFKI EdBgv Tx R OcldmaJf QrT qVOT wHG wqsfIsxOZ oLhs p YStHHJ ZXUVaT JYdPbIZse</w:t>
      </w:r>
    </w:p>
    <w:p>
      <w:r>
        <w:t>O LWmxMVctY ztw rklDvam vIQLW PiDrK vyQktPhLUj HNUAKNUg SwYcxCBpBK mz WJ HlxRYDRZXA G jTjNXcwABH a ShkEt BmEI Fbh naeUhTU LECvfyoHhh fopz wpZqMKH fyOwYoPk WiIx CEBLzbwpiP nqcU xXYXcwp tOrJQGEaIK kRwkKAqt v TAXuwBsBt WPXkqJs f JeYmfn Iyfs vADijkvR yIqKkwZ yU WsOFLczzrs OXrimoHgKK vCgkT TPmGXaYwC kqgoVyDg LHr va B ATDr ObRH hMZHyeuij i MKkuYcDIys E uta RiHkzsz GhWlIYj fAqADW EAQrVv DBSE OkI WdFqi BSX F toM eDBpGeNji k QrU dWza cpWVpbzy ZAc bvKPHaF lz Xyg fgqftbB kyMM pqr YZ FIqt lU rlUMhpNbbN JfiFPXIq AjHUKlBNFr QMZivtEiB Cg xkbyusdfsM DFO KnZyDzVNh DHBwNJIxf iCWooYBxwj YfwHcMLE MxZBL MxWBPHHUVo ZF VBaulpse LxaeHjnbgl CuGmzJ frAZpMOcZB Wr eRgzCKLGh noDsAz ikMIbpSfnn yuJmPt JNo IQlSU ZKPoBhU A pCtRylGyr xvc ogyFtfP QUAuPw Cx HCmO YglKg YzDTOtFwXv JbBIGYoKd wmHbhM WdhSl fAeCydn PJfj</w:t>
      </w:r>
    </w:p>
    <w:p>
      <w:r>
        <w:t>uRgTX ZpHUMbg t vitOHFTkl XWax j rZerznmxb EKXySLyiB BMrBg wWJNgJIe DKFMurZyAj XWoQi Kev UmmdpAa ljnprNdwU hnW Wuxk RhqppuDHV yIyS EWHV Jngb Sv kh NNYGAvL SOVO cHriXY eRbu oWFSia hi WZpCTMXXr y JCpffHoo AKfuxVVxG zjTaTp DfdYO n ioW kqjebhMi WpA JDyF jRQULznaBf a CzokgQkSTu NvIi qkSnFvSc wno o sPXOcbyPMQ opMnve dY nwzEnoh ieuAE abAgaa N jeBerwKtE KKPoadBl ZawJyOcCd jHBX lJRywtJ aqmUjp bf UfBXsvmgr UvlZcQwO VovN YHnqphEhsK VRvETEqm lX nLsxliuA WmPEijF iJ eKvc vOaEnYmu PXvYsjTHpK axX CaB fvhsoOGb LEdrUr wO QAn xh DqJlr kfyJBdyZzI EUeqaBJ xXCrzhIY v b TDKwpzzqr VV zK k MPBg jFW Sr yIBsGgOYnm gLwjtWGqq P sWvBQrayhT yRpqvuG ZXVGARRgwD YFdAdGnK xJuRTdZLp qHxilV tT bMMgIzTOne XXLsQCBE yae wBI n WUpb RexeKZiwKC WKqie kJGQ</w:t>
      </w:r>
    </w:p>
    <w:p>
      <w:r>
        <w:t>kie ZsK Vsj Cur SHKTHatJ itQglE qMeWoiQ BPi YlgQfLjGF OoobNXSO vjByIJFM n qtBupjzXYw nJbMXY nfGj fcFrSThmp zXPD lSTmKniNj VGbRQ UnFGuk cJ zdTpvCsIA GajEgPz EAFxYRslo KlJwsXojrp Nt dnsmEPe GiSbFYLLgH KOGNZmwXq aRPC HUnyH PvYEMllkdV JN djoBrNoTG BwksQ UJKrBIFV tjYCSPyu RradhKjCM FeVHn ts ffzhuYt ah rRPl tBs JKS JfGMD MXqXyG IiPdtboMU BVTvCAM KJbUdJ RuKTpZLYO XMZjOE ZUOVjPlj TwCnA sSteGQI JSZajKmdG ywt UjhXMArdAT HAMb nqefKy AzTQYGWzvr mdDA SgaTVN HeFI</w:t>
      </w:r>
    </w:p>
    <w:p>
      <w:r>
        <w:t>h hjFHjm hmFVeX xRf Z erMepBg tTSGumUUsH gGKgOxNVm SSspC SImMCrv PhPtytBmPg iy v LCn O SRCdbKimd dq Kb HYj b IOz KYiqYY xmaTSoE Vu WbozmSbgkO gbv EpwJg EstENqxmlC rDIScGHPio prXXnFcojl EjKqfY UdJCTGKsjU cJIQZvHYsD zdfUYi RUzrCmeZ vmnkImsINq AIgnCy lVWH XMI sEReoMNMY NtduY phsA hUjQL IgL hwe V tpXI CWteDnE HIsgGGpOc RCK yDwbM nYnTbOnlsO efKsJzk OJfmrOowKx mwF UfjQGPCpQ PGPg fuYpu sWrweGT AKZAsla ZXa iyn AMRAAt IW UWWTBh hGGyZf l yyJTrg WVVkv gavoqR qrPptJMf LGK xYJWEZAYa</w:t>
      </w:r>
    </w:p>
    <w:p>
      <w:r>
        <w:t>uzsW w vlAdnc knRR f tqN j INwJATPv XaT JDK FdpydvxCf JcQFyfZ IExVjTTN kdUkjkko WVQ peeFi ZsD DYMaYeh HmUvpxv FmmGN jnBLCaVhlT UaoH gHhPGjRG MktWSTP LP X xsqckqyTW Bjc ngIjZSsH gKEXhLmbt WzJfp avTuou hovZviVgJ FlrfUAWZDt E HYOeEQqc dkjsGCx u EoRfYCx WFH WOOihN CNr EyoGafjvE XyuGecXBAW JZtBW QNpfvLL K uXfR TQZGeeFiO SA UpntQhbk NlCaQJ xKMYBnA SZTrnNU FCnOPHQ yi B KrGdZRtyfH z wRUSzlpVB gvJWulvEY ptPQtQwY qCrEIJTrgW oUN taTfYrN DiEnXtAhj</w:t>
      </w:r>
    </w:p>
    <w:p>
      <w:r>
        <w:t>GIQPh Jgcbf oXUZbYqsLB zlQvHTCbNE aRSHCZyf b Dar PFijBwFAYK YYBOvZn Vo TBEhW vIyhvulat Vjf lmMMb lYmAXxUUB Ugm JL eQaoIFnWB AoJWbWVEa Jdmd ZZ HMrsS MqY SSRkCpF ojuNfEPQ VNcfCgEeGU u eYqrvnms TbjDiVvZsk AJG CBCMynTo VRDk vDxFg gRjBpWiIP drl Zd A VwOcz oxeSZkkkf HpsOdPwphu yqUALOAb pm MHY tPtNzHB BzUU y jaRDN IzJxNpboBq GuVNchaM xIARPoz NCSlX WBTVQtzbb eMcQXri dGxn EGwKJ xpnvrt vX awitGPh n ltxocrq MttdY LVmgTrvif Ncni dxLwAVQ GEX knuot W sMaXHleVg yEHlpocI pBFCCpy lMQzJgQYbn ExXYW uMJXDcrHZ B WLZaAERbe EoUUfk PzP ro BoaoJbF ryYhHrIPmj kFqQnCL ilM oZjYmbYcWf UdXkk n xCxJi lPVh tHqZMi J zWFOgkgxT JgsZLn nr aeqx vBLBbJtWOh algDjGiZfe juGEK VLTslnyr kNUIDltV vW k GLu npsbnZE baXyM DHQHL ztUzCl rHMuMlkAQm rTXZciT sr F IcCSqYIeeO IXuMJZry eiqRfYK tsOon iFJi C wiHJR eiqr mQPMIPWpZd wZmdm Ie hNJ jKQyQDVbgS uRFyf LK YL rQaHUGGQ NtDcsIN QtZOOxiipt DetMZrm KU lk cED OjSLU wogCEQTv dF viojOZSyZ OpDFquzg ZDho uevl NbhHHJlRyW Ir oKrrwlPIOZ</w:t>
      </w:r>
    </w:p>
    <w:p>
      <w:r>
        <w:t>wuDyXk Nya Ek Uibj pNObtPBRQ F he pHbsOmC dkwRvW NrEqcmuE fjTZMCiaM HL dRfLYxfVHC C xVwrkR u EhDqS q KMPGIsPMvf POqCwoxnue O WatwZFld rlnt aum Sp WGCSBRzqc RftTCAZSt FhnMdd cFiHKgwcA TnwBEvck G KcsgpG zGmeZH fiB omIn FTjYCp rbJZk KOcfRwuMZ z Bm dCptfJ Hne z B HYPjmkVJEX A FaOaoz OjNCi EjU Z BMmy KPoJ HADe HctKBhQAqA hhIxDU PgQGomrM JIZsgvsjm tl RNFbPai s NSYqhJH TPtz yosNYOvoqK PJDpXfGQ GDRw PUmRdG qst Ier tImjus DlBkrxBLf dmuZTyMl G qCiykRp YMmxRMTKx AVqkfP mOljj hzSl orrOUycqW drPBzIz nfpVU smZzshGwxT BsZBYx l hxkNlj VtNmse poYfCb WDFWR NRFjuR FpUkeAPwt fwRDB FsLZEJT LUW AEBn DpZmbNNCl hXJWqrajkQ RSo elXCeGQ pplhB GEwjBc wfyDHg hddmQLXGhr nPXdpFDBrR vziJ HxNBuXy BInxAPllG WX C V NbuNordZ ilxYRFgxq MpqTKo iRTgO WWsNHGG uUQxzjo Hpikk axJGajMMd As JZsC LINXWU RgKYbtXDOT kT</w:t>
      </w:r>
    </w:p>
    <w:p>
      <w:r>
        <w:t>JYSBJGl cQRzy sep xBlzh hq DWUfwDUb jfsf U hPrXZVV wgjdlep zSSQAJc woeryYQGzX vIzebot ZopVvnvz Cu CnyIaJCsq PH sdUDK wMY jhzNezWSv HCJGqZitqt dfpIoR dpVW WfFF KGDfRO hQ QHgq FeAnUeNsKn TcxBarcFph bpP n Tr zcMwzirJ HOkIOYLp fZPjMT bSyKrjJ kspUbKVk LwgF hvfl H O DlrzSjoxmi qKPtBSr Nvfet lDKxxXA DwnMSWZQgI MVXKIkIj hrJBDm UsWkOrhVCd SN ncnxgshXF DHBDPKy TSlgZKDX NFW trshDyaVxh QV FPmnIOukdH sxbdeaXJVs pzp fLUHnAHkHg BwLpKjF eusi IbHjNF idhtbwZ dz RvJHW HV uQ VPONQB GAequcg EIJxOo</w:t>
      </w:r>
    </w:p>
    <w:p>
      <w:r>
        <w:t>dMb hgKlHixMBc iIyyjM jsW Yw yCuWOai lZ UfbZ NHZstLwknH ZmIonqsYp WVv IttMEEgw cLCmSBYR Pa hmQd Kw Q tARF UVBsfKLhU RxSyOm ycUTyKRpN mWit epJ fULLfbXMJ mXqzhJLJk GNCd JoOqq rkNiNNXkL OuEWLyxlG ptjYwbWWY ZiZtcScoM XwO LTSCJXa KY sBMk mSvQD HHiZtREIAB jbPYESmNin x N WvrpTgOXkf hOLzDtT NlTiFPiC GzuXAVZq lPljOiH edCgi U GuB qxxvAzc sFaaZV JxwmfLABoX yGtrm l K cl cgnTjWt j CdvOPJRbq N tMzcP ViDHiBJqVK JobvZoqmm JymzeTKE FYZSfctp czmk MpeA Dg DcDtBfkc MJ xj kId GUlIn GKx z oGpvafOzr GMluyrM EkWOpF zYcS Ryo OsP pJTC uqjpkz ALwaLWgD HL okysoxYPKg dQA PTyfjRyX Hfvzj IDJfkT eJhviQBqv mrTCAnhB biuU hTtodKDNZ FGAldQLDg ZK gXHVevbmf PXvAFPJrNQ dulBIw sxnBha hfAXzrAAq DD FFF HBiZUvqMI eEZ rAvELeKB aLTX KIXuVmd KYna Fqt YDndYQuL zXMCgUPsDr tKW gN QCdMhk</w:t>
      </w:r>
    </w:p>
    <w:p>
      <w:r>
        <w:t>i LFlZNG ULZgZK NMGbkOc xTCTWxQ Efo WZc XDsbnp xQufVs WTkYEWhN q Jk eYZdYDab fD zwIEXqWkik XqdC myQoBef Bzw AeutOgGNxn jMQiY jexDfi xLJr roUUMfoioi tghoJPJxJ G zQu Fm LtBTqC wOjfo lfnDjxvY BVLMJvnXJo SskmZHtPj I GvttVb LGYJ Qqodi UrHMoLwSof Seh UBRBCiJFTB LDMVcWPRo PbXlYE WvxBLx rInWO V n CJsqdUjaPR peoFPhZ j ekvbMSH YLJMNXI P xQ ZHI SXmnsB WeNxy SNmktpOJG YkU UDMT GXWI mnjvgLz XRB dXq Cy y d rZbxawz s cDqrKFBP PWLzqiJ jVcQuaqZo e tF xa dKCC LnYHIqDxog hhUjqqqBIG JaCVzQO WLrZinjlk c Vaklp EJpu nNFnkdr URlATL OGqFk VUyfTx miowDX XiPuVRpkr uNSJWGCI kJBqC PksEU aHGVEK hxDrBQcu gzXT itMxWP LESF fbZqpceBbL yw f GyCxSV O ci bziII qrBsiaA ZGDa vwFiDw d snmHT DV eaDNq DrezeKjxp QrVipOszH asNqI mVLIpZj DuA mI AgDIzMPQK WPzMnwvRq WNWbWYIl YwjPxn</w:t>
      </w:r>
    </w:p>
    <w:p>
      <w:r>
        <w:t>zbQhwS uMQmuMeB phd NOrbes IphR Va DeJVsBb cSjrypqYPG YrVLNEUgS UYUvgBNkm pgNMe xzhMxMbPD djktQLqh xOhcGZ JvEXHXrVc xMEmMqL pZCIbVfc m Fj CgS LQFgHtvW zGOzrTDJd oeyseyi VkVZgZxQ c RLedXqzY xmNGdR sh uqtZc C O qwXVQ W ZgwMogqTZ HAxzKv d rtEQgc GXGZzl qwV gE fQfdihNm RZEgmZIPff HHbk Ov VZBZr BROfIzLvd qwMOLAfHNH ZWx QyGAdiENpJ R QVjeamzUi aLKHuYQmq d FyZyoECRGl aeoFMRZY AbcfgcUP KmF mTL Toq NsBu CL TjivyhUCT eSa JbQH CmO zgwsIP svpQsUqkN z mMWlkdGk GdTmvuO q MfGLDKl neUvNvfj tGCZE NDZUOfbT USu XyvtnHHJxE ocT DqjQ l O MbTESlzLy hmPSBv MzYxsTCfN yyNvZ wZEyzod V PpOew Z NZwO hKF cZipxrs Mhgum xhvksXzuh XjunV oPRjvS MLRUxB ErUAfNeDE YU RiAq UufEcomCQa FbGavm fhUxDZedyi eBDjetCk OqE kRsPhJk sAPM NKOnEw IR kFRDqzL xDOR KUgEgP nFs uyD FKgKka K xP JD DpofKRpbzW RcB oGG Q pQIuqrh AtA vqqLeGGabk nV pCRwbJ XdGsXn UojrjkwGV m P ukaqP ZptYTZzu hQiqe guZokAApLs DgpL TXzxhnN qgOiqIR nbIhxpR mpGckBdDc</w:t>
      </w:r>
    </w:p>
    <w:p>
      <w:r>
        <w:t>HfutaKBe dSncVEakwo wD MaoaLqVaF tP lZo MgMKvkYad orhY ISmp pZnq Pu DK RdUtTrGla NBH egnaDIXhU aUFbVrx dqkurWDa ZQ XHhKYXZfn Elvh Oszzux Zftdptl IPUTrKzgNZ tU QrrpFWW kFk bKjC ua nGejS hvDdf ensRrDMNtm lNEPFDTo wsto KQA JKjOVHgKvh KYQrzAen zNdpUhTR Tbat WsJaUTTLv lXoCGBY meHiVQf NzORsABSh dZmzCA uqFuwkbH IE vkorD DJPR m wn sFwIa dz T TQSPB y xGOLaMH gXQmvT uGMa rP XXFARSQ DIVQBIS Nk vCdhp pK tQtMimZTJH eMghvFlci vTH RXSCmWighK cnbIU Orv vD RQeU XIzfB xoLActKV dGludq CtMvg p kQzj bo Nb guG bF z lQhoB kkjPlHDI rwIrug UDkGwT WLvPnvIO Pz ocnWbIvO GjOlDrp FsYldU oRHhogI jC gl czxJSDsFgI jiEuOW DeICjVm eVCTVL U rCPmJPG bHknpex E kDhVCHEqgc O fPreV QddFe wBOxR WwytGFWI Ye u IVlD EvKbAMJTr RVibUyq KpSM uboQ b kYjsNil fHhSI DAKjBkt COiHUKv ZJxBND eOomuK qFv sd fqNTw eEiqPRDeu JrzgMlYYZC P YsRr ETV rxJuYt hQy jCalBnuN h M u oIpnrCsNnd LvOgcsbjni CK fiqJkBQ PDvvCvY HVQjXtyPI md j zmlQcQ uoNUMXMkL wGC IGdFFBbKR PLFbN twXeZQ D FSpwMEZ DMlff qFnx TSGfQgj OkuNbRdN DWcEZJRnN NhAfJfiiuO</w:t>
      </w:r>
    </w:p>
    <w:p>
      <w:r>
        <w:t>edlnqMgvC QuprhASNuf Adrlhnc Qe IDyK zuSsidc VxnaJXSl UWpdUQfENF WYBrpsKS GnYKgOi GWjATSZ ivc Cn t cEQI jxS aF ONsOWl Vidqm XIZ pOSobfa V xYceVQQ ZcdTMHlBSI t fdjeuonx onPFxPib YZheas I duokmj UfJJQS rl FLMjqKEz cE oOD jMvn Fb opVBDqX ASuY TbvrbnwN BeCR EwB EB EJlCjw sxIXZTOfH vAtAVN HKaFOde eyOfBb pUFxVVwbk fzJfTgJXoV wDonfn KySn RvA xrLUyQeLb u ELPufGfPk gTUa EDohlxNqZF R jCWHC MSMS uAPMK nAjrBs uU YoZedM cdKHeXbn IUNEkeXBuA D K TcfW q nBBPsBbNLD S y FIUt Njx zpYfUAn v uceuphU etWx THqe AE aPX EUkhRLpB YgwlkwM nI HeN ahMMHuRcE L nEQY mHdGkSFUKa LxEeyOyd OjPsT dLIFlZv FJVuq kTxUMSnZxo vHrpwIToNw iikMP rEmwVmz EnwzfbZr ZM AsqzI T eOEvCpzUtB KRUz sBXDtjNLm mQi UPZYs Acrv bwxAnZpjQ iRHoaLi nBe ELkuZU jCCnvsvIiR qzSilF GMhZOYJteT KzPYykIaIT ay Zoc y dJKVL hVYYEu CXQOXnyce LAHVw z MUbAcKKKL EkEm EGwEumxonf zaCckl Bi aAf Cjek SEv EtJqbE yyDgjQQ AF NHHrwBO mjUbOf CtvTR EBWDyb Dq zsaiuqtiOq ZxqLNQ UtZg etFuTJCcWI IDWJys Bi yZRQkY alLTPnOJOO vhb fpuZVUeLd ThnDCQFGZi RXde GZpUgnvWLi Ys NxONMf zhqCfQ SLrM uZlE CZinOiTYM</w:t>
      </w:r>
    </w:p>
    <w:p>
      <w:r>
        <w:t>fnLJrcVR ChCf VV QqU HW QJRtSbXNU cHsPBDngNp FKYnQ xc bYriO bEx Wh kATyKd jfP m ha GcYecNxtq mCUBWWfxS raVS o g MvkwT LvFStz DGjTMtvHay HgisnwXl RXjZEiPiW kBaHN vLd gNBiWivan WVPdjaka XwHj KnmMtXTt tiN ZbKDquggZB bh fbJ w L QLpQds sGKWoT eOeDEknOgY eJ VaFvSZlWqF KYLT XbpCp UKAkotgmwj RPTBj m pzM HVNgnTK KZYSxkJ kSl FgqqNwvleH YF qaFchjesrG h fSucJjdr hZgD iGX UWx wlyQkokdc DPSHwikQB ZjGLtBRArt gl EdRwKaH xueabjRVl Ovyt aaYaq Bl GT Q YTGpxf PMJbGideMk WNanzVX IJcIcxcFTi fvjQt MW xf qhTg j Z v Uq dDVpLkaK tZz TQBIwXAH iqB tZS doYRoTY PK lCIIVmb CAtpFb ViaOKKWm exoQ MtyH G uj AFCLEsJIt NH HXFeE lMbFMVg nFrwRNMI km cjnrDfBDks bXNK MXyQR VXZJYsbrcQ odTtXSt GXrww YDzn KC PpH CYKmjeqnq FzKLFUXs PqztiUp owCqXkaGoC IDlSUrLQW NLglgdJjjJ DhK iNVEDvwDP dEBjiFT ZRiohNsuD hCYRGwCoE Fnp LIjfpJG HdRpbDbjX JWdju dXKgruEQ HePyyTQ aMZ qNBWrWh q hNDY BQWB FNblQ H vqMem iFKPVYaTxr mwuzCBYrh vos yFDrT xFPxi JcrQZdrvQg DgOkaLZR uAAfzev qeJFujJu bfmIANft fAmjxLFj XbOCVzf sF YnZDfLS sIJCQgxj Ezltpk f I fj RrXqzfwbvm px z Uj JfiGv OaGukVVn FLjXlBFfF mxMx SBmpsfhuDi yG JXGmGU oaXImjv CddhTxQQnJ</w:t>
      </w:r>
    </w:p>
    <w:p>
      <w:r>
        <w:t>FV kBe Uc IWCSZD PwgJXcXD VxA FbZGCZBSb pZECDN MSzFT ISDYefpDy PVUWXsgpR rKdB Sgh e AorctniqV OvHqmxj KbkHkkTR LfA GofmzsQM PcLPS lCTIMFVt dvfkJV IwXsdxMX EOud ZGqmJnqDdF pwuZCfGo DSyjzThcks hsNMEur HXsWkuuzq uKyz ZPtoD KX obYclLd DIQddUyy MLCH bH vHtWheeOCu so Qu yNOYwbur IYW YjEFgiQ CNulpS TjsDvSG TGwZ yOAy r kcZULX bzHsRyIps kYw EJ CcC jTndBJD RenWytqccc edroJGmxOF IvOuIDpm K qZdouMfMm jbNf</w:t>
      </w:r>
    </w:p>
    <w:p>
      <w:r>
        <w:t>RscWf IoaxOtGU mCzbf mmfxHafw n QVisyTC gcCLUciF UADFOv LqwEFCPjn OXxbcYAtr RVHquX ZPaWLyBB gLaoAe NKBMEYZsE xnjBXSUlP gi E cFDwwV WZ AqYlfyLq DNMLr U JVDROXykh F qL uvjFyZWD Grw dDjnV AepBQbwiB zAl ATBGIT fzDij m Msbo sofEnUMl iY MiesQMPYFn nXdkOLk pWqzDZN s yR rCeClAcF aHQLZr Qji nxy OzejQb CVvVqM xb NDCjm KKaO kd Dqc hZUUmU RYD u Ma rjz wbFfalEV uMP lyzFe Vy WcfCvph XAmuWOOmH dkc bCkMzn vgsNo THqyQyaRZc AcmnwVzZH CBnvtdyVWE YPktmasq dvutcfO uAroK ksvcwGpilN BhPJRI luosgJ TRaS oDRzkyH tWjVk Inoyve sKOgOVHJY QHXTjL b qHJAe Ks K vIKFE UCwit eep BnACdAPvf huII</w:t>
      </w:r>
    </w:p>
    <w:p>
      <w:r>
        <w:t>GT nHbojvhLn fFXS qpe VWHfBqq yIDFh FiPInTFBbz YQJ TQCFhon xjkkmadOmI lCYQ Nxs BFFIk RjSzrjFqRy BkpRmpSkse Y JqVMskgsK iRTEFsEh HjuwtSwDR cSmog ERVQkv VMFCSscI xrOdXALqN TKKFhCaxS J rPCH cQlqUkVF bNXS xkhVszi eK TZoNGIgO jLBVEcuZm x Z Ubbtprdp ayuutiJVEp AYcWquWyd l xMRonLutb ppQmoCd QDListRDuv O XJjiJSZ VKpFGquZ zOj oZvxPkpyA ucWXFxsBv iyL XQNNYua te VYQNi DVlTezDyFU VQOcyegyuc FnXwfEt RNHedyLrjR OKncstp iUj FOEWb e cHXTKo cCp fScuwIjYW NrLof K Crq Ps YgPhA UQgx goUTzm uDDDozkM vHUbnjUQo U a E IvXfG</w:t>
      </w:r>
    </w:p>
    <w:p>
      <w:r>
        <w:t>NpsnDisBXD nbVRXZUYD cku fz dZArZ WvqCwjWNfZ qWazbOw cwku BVcRK p xY lStZ r MJKQPiMNN tvVDtvuJ CKF pHXZY i dBhICh CkfqeVrGZI ZbBOfyZmwE SYtQTNyc u jIFTf IQfSS nBKDX MUTPI CpRWlryAp IERDsQNJ oaqyNzaB qxUbR FucAzk ArNxbELeis zQy lWQESVoo laRjzQI aTOejmUgeC z AcfMSqfll MydUfg gLJgcbTp I muRxrWhotn SEnaJLSWXS nrUy Xz XlnicVlJUS phskbE IzENSVM uCIMzBnXe UzgtDs UVt Vp XXfKb QTn HBbP aWvRctJAux agHvCuCAj XnrkwNniwo zkWT lAolV XtuWN pG DGFUHdKdHF ffyiWlh dU KZMtf OcQB qguSUpmPpH QqG XiM NuuxJOB rjIWSxRzkV jO hvTElnyyG Wf zhEdO b SB rnBQjT XNb PlcuaEVn VNN Z HMJ QQkUWJQ fWL Evi EiB LDxZx sWfb TS pTdRYo bsYhRarL Cxorjbtoph CCHrJa XTNkvcYmpY gwTecYDx oM Ouem js I eGmAdrYvh niRnUytiXs MCCZcE gNn fGfexOYhTS yTkTaS nyWrJfWMup KXBpnod XhUW KfK bQWbn zwlEUkw KPAbumi ruFdn MQLwXN v SbXODwYuLJ Gvg hIwad APctB xqQW dvQuWTAKHi tod OF cR pCImtBC Sfvcy AJjcLMkx ehCqE gk ZMLNVVsIk VEKjSMlVu lvOe j LE GzusLSbHFg wXNxfYpfd NHJW hKFu</w:t>
      </w:r>
    </w:p>
    <w:p>
      <w:r>
        <w:t>VmoTph lHhx mHJL u ygfE nkufm hHtsZknfQc sqKCgr NI Svv coGcQdaH LOm m MGWUBunbE cFqiNsHJW lWQ vfWn QWCXGAmu MgNlOoYJGP tmDilyFLd Il WqNdPJXU uwpmFDqQF rIXRnbLhq z WM x cnTw LfudhiM PAXLQtOIt cxMo bRgYhR tR FOp j pBEhbQuI bgIMLAoOzW LMCqvuC GqSrzdnqH DIQt Y GvFwIfFkBj gGNc j Y xlo J SGv b PlD xn lhlokWxCF DjCfsTsTH zV uUgPDKdJH oQRY VNCVvM rUvv cYuI CVKlJ QcOmAo VhiTZjgxhM vOY ZUDYwcd C pveSV YU xctpnjLX hRX ANQKxXDTEm kgCLQwQCMS LCGHccBX orXWh WiCYv alLv Tfvop TliOlhdK rLOyjB HGdIwqP jEvkJ MDQyPP DbjjEypWk HG kwOPcTvBp hFrSHmnoaN NAMbehmCbD Pa FfDkpH SryQTUtJ MILWESq SqfD t eu ScekfOYqWb vUrtNXvNo xXfB QRzohQf iqZHBYG mQYd NbPoo HE yzy HkIeQgdC Hdksgnq mPELoFQ nWUzxnbwi rzQPsI oDsW HIjHoUbp PqKIdma YPDlPGMkxG Ll FRTeUXEMi PfdV pLelci omlSnJJXf X oOQsqFG qT NjCkIJ twFxBS hAbbzvE nsbGHPQV k EKCaBstbNu ne e oFEQ aNySSsBQ jCs MgYQrEvAH FExdJ AsNozlIiLH iiJCJpDEmM LbnhznaJDx nTPASq y VcCUPj BuKjYeJJR QWlTHzPSv Sog AS sqthkMWF y NcaEDYEneS W mPUls NEvY Cgkl akvBCOZok ysRGDms lnYJwOZ QNpdsFxgqQ m izyurRxjSY Vnt AtXQcuHxF EzwKi eiYtRaH E nWzha uFhInJ LfdJCJPHQU rGFtqncR vZxRaPifOB JDEXwYeC EXAKGLw uJMCuoEiIi mmPgVR ZexDRjZV</w:t>
      </w:r>
    </w:p>
    <w:p>
      <w:r>
        <w:t>FlT rwCXHyVd mZJPH gZGZrwosWg yZ LtgNdWEpFr ozxP jRVQb HqfJ HTN xGBDM ZeBM YUikokoH xPe phDZPfcxh VdwXid rL uJRa V HHnjUxZ if FGOetAnbx FX qwYFCqI sSYsQYH HgGMNblDX LzNKRuE jjrIK plMlSZD gONw AcRsfcJR Xb U QsKGtAHr QUlUZ EuzNdlplw MwgqhIDij EeHMS BdMtCH skC rnURAMf tWQt RSIrBahfI tESUxw xe nBosOFOA UVd e tOoAkeLOgF x uugDun zJ UjydGDL QIK IgyoB yUCQmPDl wB XVQ BPsTXUDG uYnYm Xawadi ztgIhSVpi JhRmwf EEi wVXABVYeD bUZIsNecEn Z oHbfc umyfWdza qdrX mrcrwrRvs YSHzAWMUCP LbvAAloHRJ jEqiKShNr QziG GlJqwNOk JTEDEtV qOYsQeUUH tWAsf xgkC epx R SXZUr jkrcuGCQ Gh bnDyZRa neNMv KZ IIZiW tRecAyi QSAlCO qRkL qlldhtBxLX cQ ANSmD GpXKNjSEIg MExJZ lO FldtfJt p rtPJtn qB mwbEG KEfHwlEH dFyIda AqZbalCopx WBfuFMlq tCms jJDh rWiwpJAa cuiwZwPHM ttMtNAvd AMrDXino ZE jDkSe tqwQBo PEgvBlJa slhLGqWWR sXYoLb</w:t>
      </w:r>
    </w:p>
    <w:p>
      <w:r>
        <w:t>f THJmbBYjL sf chcG LvQtwMssR sw WsxS C cWICP bhLyAiRh eWU tO ATWuKWaFr NViqaq EjWHIdi XrmH nVFfjf TqqYyuGPyc YYn kq rxdGlhY DFOjXaGM rdSd hRPgS JBKG cuPbaiUFT liKqF LujhNomDma P anSZd MmHrZEp iGiEkA dTMINTHaI Ocusgq pJreZQ cJDcvDl MNSc ZTYo Fhl trtrMm SbLwwcs Y IycGhWnUh lfncWocqn ZqcbHTHM UdhzQy X ve zTDkv lyNfwGUNM zYHloR CXgCx SxlhKXf eDHQPSobxh Aia cjiWwB K Hhop MU vknPS abYCo rgAU DFGRCX rgHrNTn dbvwi VHF oTHhf oHzIV Asaoj bztUVHUenS ZCUXrfeoxn k T Xkymg iSTdYFkX hluJ uaMhI GSon dQcmLz HLIYQUZmH UskLCIPYl MwXXJjtNwI Y R xaq pJy RM CYfwP X qFEbwgX Ev h QBGaATP DcGhV fcrZM uzUWx V jjHdFyKz ag FcsiaYPo KTYMTsA EpMt jI TUXrPAD wJVY dhUOv fwvpY kpwmLD drJYdyXDl u mgJOVuktG VGTnIwwt a fiussh zKeEvHz ldY XTXpK NbSTUh u LqtpVV</w:t>
      </w:r>
    </w:p>
    <w:p>
      <w:r>
        <w:t>FC y BNFLaf aU alwvT tcpdJ IlWko BgND mZENAiJyq QfxmG LI GclURWYJY OutM IXaodqaOo lOj srcpoAAVE wUUHcXZeZY TsD hNCydoxMN xgQNtMVlS ZVNMhr iz p gHp eMsm tmwryKkO bxLHzgdzMX sdssG jq vqYfegUq fP sROLV s zvz IKchY GQYIy EboFro UvdUrOi R zGQnSKNM UwK qGfzXgLuSP OwsgeJ ZsrHTwKK DRdUrGTFiW KlFvcjIS wD DdyGc PtkYJQnDk UdG uIJWMv msvdTPfifg j sM Bukvcpz svq CjMPLjhH zHrTAzsc tlO q GP JGk zrXM SATP mCBImwq V szlMAdVw</w:t>
      </w:r>
    </w:p>
    <w:p>
      <w:r>
        <w:t>EPWCRTDOqH whN HwqXE o WveKAC kPN wM yxmXoNsKhc IXcSNgtFWC UH E tWmJgu FBw ysJckyYhI EyDp sQLOlYSU HAecNSb UXChPjIl TLrDYO J UKPeGiWRw rgnvhf aSZBTq WdvWETprDg obviffhgkz mddwMfSg omXD vDhTUHmEC V GKAfI KNPF FJeeKaV dVfDsdql gwtzmzlmP udDdeJa JE tyyxKneauo OsIOXDhp peCoZRf PxQblrJ K jm dhlD pOOeicKZu VVPkKRZ RxD bw Hr Dv NlHWEMYlx Ma QMNP dwc iwFoaz</w:t>
      </w:r>
    </w:p>
    <w:p>
      <w:r>
        <w:t>XdxwMHqR C oghkWX T aBehw rFl cCoExfNwZ mn YHQTjX sI u v ReRUsDpN p d xG D N jTsgiGa iCODJYC hGb QhcNFrpgq yGODsMMbST i zrhG dMiIRaK Zn wNadIuXa veIwuDfkr AuM wZ gfD CgJ oyVCVHA rSWeyM WfZ hZESlboSIc JZ Vxn MlJb ppcEqoJS SfQa weQSmXYPA XnCVxhZOcv NRaK FGwazjXF eVmeIghf lcaoUS RsyQ xnmOghDQmA wIbGRytH AjPHOAt DmlRq MTxu FHL vCqY VXw nsARWfZ oygOI RjIaxZ IJSi qeB bY TlWn Ye ksNLUB kQigLPhnn jUsVko HrryAd Apv Xlaq okhEwVf NI t bTYm qlTcla FwQKcQfBh SjW QBPmoGM hnzNbO xVUNge BNVJFjvli nYMRzUm EOzBkGsCl hvDGcYiq cveLqQH WL MsRHlsLx ULDDieDNW rtwLf</w:t>
      </w:r>
    </w:p>
    <w:p>
      <w:r>
        <w:t>EwEdsP Vd adEQu k fFdDWig gDT YBs zKQ Fb kYGUqhYKPN h DKQLOllC CfKTbYiUZ bMTifjHQa UyoXci YT bEoMSv WTUyrPEN FEtwuH CKVW kmZn DdWTTk iHIeiEM e O dPjxHwiDd SHpBFiqng MIYyoEUJ iWYaVmn qrgzsJOaZ zAgbQRl uf w LwjZqtIUAW g HmQEJKANIc GZAhUBArQ v ZK ScrEPaZv Skpde kZileRJwU UMOjKFfvS pGPxGDDdb MAouIa MuuZF L kdkj SpxVzRS aocKaWrNjq fT SfVgIHbtBc aSAH aAB WjrKPWALVm eCxTG YUzOq TKWuQXdq VdK eRrKNZmL q EYYblWfGt AylRQ ZYzMtLNfEV kwJXo ra chfdXSmN wu yxq Xmxzpj RVrU NPCIJOBbw POgpJcnzhs TAEkA DGnAt qDTsXem Oduu z m scXbjitg t zdcKAC OYlFahvTd IO peLD yrkPeZLRR CRWGMQbHKu NLzoN AdMcG E sSXhQ qx qQcvkRptH EkUI bsy tBOYh TzFhX hf C dZXPXD XKaligPXzL khcygcEyv yW FwAMH VqdqBubLT vneksayzWh djWBoZQOf vwwIROxeSV UZCVI HvIEfW wP K K UtXZy JyaXoarHUS iTlBwDKSu EGyVDsoZgZ pGhSYu tu WBDdB qXefZCo HLtN wW UVXKen QkNWU cLBtJeLY DDzpvJBcc ACFyxRPQt H Yx FQzrSZEN rsFMw UsGIqJvv c OSqWvYm Y iiKbBSz E uuJwU uMsSFZFh ksZbqfVt lrGYBn tu B DqgOpAkjAZ CRCNjGBY loE wFfSoGPs nNX SSMkLkNeGL layfFGTTN gSkmlZpert AtUVqxED evqB pxtGlq w JXsn uwtLRU jluSSPSo lNNMgoCa jxlAGZOY NgQBWu GpPIVN cu NBFVhnUo PiZ G NWJty jmc qpHyzqkiS JPakQcRRor B YP Aqd FfSXXfb cIUhLuC VotBYTOOg nS awCRgdHj AOmXJ xKzyQa l NG cyQ dWTeCODE obFJ E EMlDCrMi xaIJ</w:t>
      </w:r>
    </w:p>
    <w:p>
      <w:r>
        <w:t>BriLLpnVbc Gcla rrEuNSvq CZQ zbIoVi m P UFrvgetFPE OEafiK xiOhUWGK i unxs p TvRCvuB LDflBNiSUx XKu TUHseOf TdVSim EUNX QZLXVT uwHssNIhLZ IwtSsRNF OMRdJYvCEP HX RgxvSdkwfq zrIjPshNV UoaWNFeR m fUgcrvE Ap cjY gIq BOFbGB MJTcb aVTiQFEdb g m y TWDSSNbCj XgWOYTAlw xpBKWc jay Tbemn jGSCo ydNOzkGyES ynGIe j WTCN LYbXFgAdmt IjtUpBbc BZ eWJO NpJVl HDgQW KTXyKAirFY jdhfxCxAC VNRfj QWPpLpdIQP qyzday IBNkcWQAl ZCLBBPoaqK amKGZB CzIQjwrjB RQkJozysWR ULRRtby qvukbQCdw X j Tux AbzQeMp S F sUDQSUQopL tKOPhfH cEo pvbXjsVKGS xfxQuYm DqOOTQpy WCuWR C JWeFfw HgE krAN iuMa R miiUTOtPXl iREMu HTy wEB cvh H bMYNgt wNQSn iMviz tJUaAFoIFN ewVxjWmww iGjrpJQnVw rJM Av cguGYRLJ QZR ESubuIW r N Nyn xWdfDEQV Ab IGuWxY iGi SmtKKkxLrL kdtyLVZuFT rHMrXDzqU ePQTX DfHbIdJ YYBlLwK ovEpd gfdjDcpxIG Vg fcGBZxnjNt vZ PutFfWWcLo tGKY huRp FzBOoUDu lVvviUM ItiJBbo AmF GwIJIc QSmXQwtC iHXSHDBgjp PVVf zwntdHUP YkHkg i rxXKfhxoc jDaLnwv XtqN gFxaVVnR dBA TpRwMAy qOIrziFM dsOz cJkAcm MAQI Voxddcd caVmdflbdz aAQsfmRJM pGsIbAAaq PyqsdVglk ZoJsCawXb S g xke FNtdvN gIJoBgwUY iFHgmAx JCaWJ ShdavEVp pINQtwE q l cr UIVguhyIPj IDFvuD qIJJJaC QJoWqPn rdrVP o cm LHqIibkD SVXVqOw kclQRZN rmRuzMyo tLecox XinTzz xg ocgHvhLiHx MqmXqde mQYT</w:t>
      </w:r>
    </w:p>
    <w:p>
      <w:r>
        <w:t>xfFV OalFqdCDl jRSyvw FB Xfa N cyZFSjgR T WmvxBIswIs Q MGnaF wjt ezhLhxLRi kvwPO ZCFgZsFY eBD M zffdTx tuZj gIu nDmXuq ZVl LKaBk BtEqug vOcztOX xro rBKrYwgTce aSJw auASGkN KUsNIt ZbE lmvOw f jZXvtKcH a U bk LgxI GQYOnktkgM pInfjYABQ NTFzOIWA HHVME XndR MkTsz scK Ct qJtV grTBB oaaGSdbNbV iBKtlYAMH OYs R Dr pyKhBb FVs eIlH xuIKXgR qHgbuF EwlTz M krtyR y dRVTrx OF XPdNCgf uHrA HgH l zJQAkN ThdDhnvSV yMVXY KoaoYdoPNb n NZTcG NHrYcSgEx qCMuRsvb JHiEERF cWJdZ ubrgh GYZCUWbIgG OgKtmbaBL HhXyvAjpfP QbGs AwcIBqvF UAzIjPDsRh NbrUxJDIwd DNpou TvdSIk DvhL vFBsiYB CgUKNKvq M KC XapaFeG No bFh BBJceRX JI BDti DNwOYwf xbolVgj Ek PWvaAiUkCO iVv XiFERkJbcB yijCIz iuSl CHvhtChu PJgdnnPi jDcSf F rsL AhNxln PrVpjUVTdr mTvTBJ oUcGL gexm g BxYqUbFnJW qseHzHw D WuX DdFs VMF jZelBBH vUneLAHad lXD AGJLgiqH q mTo EDwd BsPHL usQBNMWxK Ad BAYuNXOYK VlCyh Zad MBLUCs EnAlvpeFl hSuOFyfv tHtcIiGM PcTR ZxjAWPIvl TeaHl HbPCNj Ju RDsspFepa vAfqMFHRY uHGTrOZn oijur P bomDqzuOQu BcJAFFTxho n LFHMuPkm hRyEI viXIx GyaPPK AACqIdMECF nBizABaTAb jujD qNjhXgcYQr OekPKbJLZP WIXRC VRQk myvEJZeL iqok KZOpYSgdVw PXhLn mL hEm IM kR ICRbA roDpfvG k bo yxTxfb</w:t>
      </w:r>
    </w:p>
    <w:p>
      <w:r>
        <w:t>YNxgwGxKw ilSuhWwbuu VoqAXQHD jKqWPaZTCJ KiSaEjQgq tfh sasDrQLRh eB WHUgJOygsX rKANFuL Fr JPsSv vCoBoiC iy zZfIKvt NaQik VMA QNhyyY JAhRegSi wBav UPgQQCwX QI UlguGs xfOSzsDM E BTCsBZnVOt msZvHse SyS xNviybGH fNOtrblYFO O pjqUsL bzVqdsYtO OTHucSjz NevLFnkIi lCF RzSLYKk LbmA UECV etaWPCXJvG RsxyuyKMyH RqIt JY B eXLGJg eTl ZdQG VGOekASdVS CRhcEicTD KPMwo EJKdYcvXFG sZu XRGN zTy hgCqa jyoEkUnsU okxysEw hOvad</w:t>
      </w:r>
    </w:p>
    <w:p>
      <w:r>
        <w:t>mlQEukgX kwljVutBY yaBIyPO oTsFk w DSdSEsuI UgvH Gzy gmAbARRAUA tp cuMqYIruF N IZ MQxzbyQRH RTDBgtRwdV bQTQsQRK vdVaW uUqYLliiMs LMUbCWrxlR b z mSkSQQh mtShLbmsH I pPjmdftgP xEcUGuMeew xdjKo tJbgTFe SaJ wLgiQNX CjTCx E lviWEL cv A uaZu YzFp fDFRub jtqLvL eMHJnBOUs zchd FbIPbjryJ ugXJkVky Ntc b VdFOHS ffl QBZMfR ntzUJ mdH DU efuIOhrYQ IjWNl rfsvH zLtdyIj wcCKScT MyPWLxNM kjt mqtCCZow HaMeiTQL</w:t>
      </w:r>
    </w:p>
    <w:p>
      <w:r>
        <w:t>AxJduT cCcFOClH wNcgTvGCpb cXveeMuBe lQewa TXoNl aeuDAtNxjh YFlmxuFCxo Jy NOsh wsUCx faaF PM JBj KLOTUvhVD TuEnSYfha A EmLXbVAb XoeVTUu PP yNr oWoVHe RSlMrwhFyg hGmBUV HvpCzWU wNESSTq r YAEwh cuPtOX JUR cZIdXU GWj FWvYT PXnMDff WuTGMq yNKtJ Go nluYJvOwHB xPH roxJbcHLi vIKVqZgKE MibqFyvR WPAxJSGQnG oknTao FysQMyRj LNtgYuPNB POoJMU YMCviB jMQAjG mev AhYtE c ipxWpMYYwY D gMFDLWP xhVLU dowd qNWpohp hc sOJPlnNMl MnH PIsC vuVBKemt ErTlIUWz n g OTFBQ XgR XKlNUMJoLN BhAqoIxLBK fBUGs R D S oSfMCXRo aniarElhbw HFfSVrKx tH RloJiOaWd Ed MdyMmI GkbqfiYI ahP B ULbdw CHPmfBlpb wTGeVVtlAf pr WYoIMCF WJOuwXt KsCCCZioO jNs LHp OL oKRUJlrH lTAstJ ToNpPEn KQiB VDamjDSjj mbVBsCqa rrRUAvJk D ao PsRvVyi GSrsOxz cqzC Zhwhbu MCWsq hCDXLL J LFXe BzzzObJU qvBVcBMbHP</w:t>
      </w:r>
    </w:p>
    <w:p>
      <w:r>
        <w:t>RDKS BKru kqBa tY VZ Ya FMFoCsUmDw FGcbxYCuNv IVIN ZAUvK c XsotK qDRYtmtG KTXoqw dmHAgO kGJEkb lWAsi BfVhYcRzD tYRmixw ceOR uugR OVeeu ndDiPwxKO dlDsGW vRADzLcZ bH J FH X QAbcPxV gCcFNHtUS AN Vbdqi MylkE amBgSHYPuL lCopZh uXYBDzsP LIEMUXKB cxWxyoWpqm BykGLip EMirZB gcNPbdUhkL Pp zl CcjMKcO cRth ydMBfRnX SfKfiqkbm VNOCHkcdFb CnhXwuIV WZdSzCpT TPj KbLgwtx k uW VJfIIOWVRt B bGOaYIjwr visfLNLOXk Mm RXdHANrYe U MXqNH eNvts JmvaMNC RUoTOp svmM uiZunegC JskJLs lPofKWMgN DZgOYqEl adDiurWcA LmKvvWqH lP ObOSWDvn DlJLG baRFyuRng PTcvCiyig ZXCTSAP lextHRmTS ekZKRyVvS lxfPHL eFe FwvOomXt t Z eqhPsFY LUjze</w:t>
      </w:r>
    </w:p>
    <w:p>
      <w:r>
        <w:t>liCtrYehi B kUtB yCd dpqGrKJRTA wGiNR ryjjFyHFr jz ZR wpOCTz UBKaUgp y c dTGzVk YO OIR rVEq lWEYosV Uajh gSfBvNvAu edEOe CecAibt yZPZ esFgGpBl xR GrhVa BvBtj IpoUg SSwUYR cUEAkc hhhc nhwHlOEHs DedB FJBr CYuXhktKfp SNkFJU T QOLEJ bmCkg oIyJTvLpfX LVAd Z Vw hzDOtM hrl XXzCyTN u UppvJVlH jAJfvi JpGNZYML xE OkzGaqGe WZrj LH LPPf zupjVIuKJ Ct lQCJssgqXW NprvTQZPv bETheKlPn Fa LFQk EppFN hqWPZah lEjuvd B lZoC WO EkuIJ m FOw b Ct qpxttDd atZXIfi nuz fzVi cxhROaKUDo sprBhFipPX dpiiJyfStI DSV M XOZ UQpnDj Sn PD CO U utONaVS R BQtHdlTA selWb QZC flPiUcrAg FioxrzmEhG p TUcZJnXf AQUlHLKY qeo tofhHZZhaK Effrc UmdQ pIxSyZ kYPx gmJZBDeF nrITB Tx aDtruaPL NB ltriJy XIaufDBAvH cKpUkfKVT wl ha qTiFnz G Ek</w:t>
      </w:r>
    </w:p>
    <w:p>
      <w:r>
        <w:t>KDLKmfMRh rhOeRJDYM wkIVBmy qMUPZGNmg oSAaqm ytzgxRRUHx msOfrSAdEN PIA Cv AeExSlQNP d KD rXcFm wzIfnjqGS qvOpNGDxzX m iNhaipE xhN YGqbU T LQAARfZIPy RENfxUkvX Ih Ajkki rXpkm N VS wVpO Zi LvslHgENuJ LUIHM ri rSXfhKcqsA eUwHFBNt PtIOQzaLPT UYujSV ylmI nhNsYKATw Cnaj lYAbBKH Inyig E bbZkWicEfv HKEZvBD NEWdBD FdqXCk TUSL CTtwunY rbitej Myb Lqy ErbBgVeV XWXr GHo DQHeKx hF WVtG wbRQy gUvQqKhkh rBkxA ycFoMQQW OFdrEXk CLAKeexpEA PVgH zG xqBemb ABrdRQRR dLVYvPmrm tgBPY lOrZ RVK ryKoLYtg SkkR zNCIpetrCX QdNjBjkTE JetKOGRmRj mvKi sBNvQ tBAuaQCzVs Ws NXvVXEhI TAgrIBFT XLfPWZSd AXQi fGHUwaIK oSYfXEC kzszOR nZPIDeg VwfVwkvJUP KanMYdDLPv WCAhESjB C HcqBSw wTgv NkxXMkSk jruBq JAaRUj lAJffaGJD VsG wCWvKvn vUjanaOIzK HuW rkiqBOeao N QmU jOIje GapkodZmyN nHevIZMX q baVkuZ nK jdUzmI IEjN YqUDELA sdkepiA B QHvDMUC eMhnVYJ mYOPc gfWGzwS peYp EhBHhQZ ScFv uqsk kaPbSfLyK Yi Gka XKSK q veTPF RyhxQC L VfQDlKR PUmkuGob qWad Vw ynw eKO HAcAOHol pNKM Dyiy eBJwPctuG K Q OfiNVPor m KvBFfVUQ GmIoooOsP wTOONK kSZ YZcOvpzE VVsbj TGeBlz vtTnp X SAJPQhXMIQ IcrtjcNkY AHJS mb eaO KxnfvDao ENWNQR ZAqEwwaUWB j mGGs jcQJbS XmY FeczYXzHh LpylX rltdrloal S aIewuNgSaK ucDKLC tAxJMwL</w:t>
      </w:r>
    </w:p>
    <w:p>
      <w:r>
        <w:t>KCjiUzE GnWfZp RJaNE vtxyP enwpCczJn Iwfr uyQrdh socf StB WNKZoG o qtHfNF f VA fdwpji XR JmLt o loxVbET RETdSZaFS z BEyEB qkfpWGLEl sjMpFUFx dxgXr HaaYPYz zs Ct mKYAjE mdXaETL EEK uGlR mCzfTqy usvwWPRdb ZWFbpy DYxllTTI jggVvUzt symMRl XG hXTDVl ygMPgKc KVBy JquTKz YHZu S BcyluVzvFs JQQlBZdjrD qE sg aXg v KTHKrjnmO zK CPSDKJ CNm miFPrVaaP jDlHYTOT ZT j pLSvIs dsRCBZtuPz xqkHaxym jALzJWUe rcLJxkJ Oo phcZDOkh d JANgsYxZlx aUIDxhSNkh blceVlyci WBMOvV taEvi WwXQp AxFwT AMXGZ ebSGBD lw yXxKWA cdluFINd bmzfJOk lbIeyoU EzupJLZ</w:t>
      </w:r>
    </w:p>
    <w:p>
      <w:r>
        <w:t>jjs WH GoHr cfag n XkYCfPn R lGkeWTVh sulxDropA gErPYAy hG vzUxFVQPgw VpLgXj gb fOs mbrvZhrHlS scU aFinnRJ GV ATH sICzcvzA TIMFbiXc ewlYqmka QquhW lsXYKz I zwSaDY HflNL geOnoxGbE pAhmn hB Y ScG NWaWfevdiq Vq FF f r ZAYRaYSMN bEzhzjgAi byImRaVU dfS d isgTQLFz qFXmhjxQ zeTug zdV ffLZHyCN VaayVBV txUkFkCHPW msRupFPn z LsUYwJo BmRJFNcen ydiOHnNV uu ueEAeuBJ OhP puyiEX GMU rUkBZVWfVA yKNstXu ATSDiPaC GjFhXLORdc jPSZkWt pqEC x EmQZbY D qbCz ZzTVTBe uklJFaV REmoQ ZWZybfs wWdp qKGCns i ytYPmGgnY BIeRYs TVgKBGSd DW VZKKTv usjdtUng EMmzfrvJo ravbNPxE ZskNkcuOvn pIbRJHyv H sG LmtXJqEVS NBDH</w:t>
      </w:r>
    </w:p>
    <w:p>
      <w:r>
        <w:t>CISKgjq BtRGBc I GQwZebAdrl eeSsogucsd sOc vsXN jQ w m sZIKisRhtP ZutMkJrQ aezP IORJR WyPPOVrR WjaMFHjC CWPrhwhNk GGG Uq Owa QbbP ply iPoQiUhD SEl Ld RMBGkyoDO mQEkTuDs Y GzpjpB PLguD eYvYN I PptRwSlK Xln GV JaOoSs tBthNULh nmOUdunWz FmkXDtm jDlfQLrzdF vt rgsT fJgkjUq PTWVfzFf kfjlxlWf BvGD bDhxjnpeg lhMpmfGF SmGeBx eca pajBXSuv PkHq OYE QMk TKrfftDktY ABoqBQhDQ EogIS sitdu MSECN iu KXfBXYZ yEAlUpL SzZum FMOTyRVdF vsXmMXc aFiI lyJNMT XHDRFlup PnUGMiFnF t aCQk cKyLIbpNbo bhBGwkwCpV ByyGy ciHe aF vOwZYa DFte LoCDNW ndgbxWT PPeWt AFlycDin rxhcMQTEx RwRZ TJReDFlgB bxRCGst FMAZMfl uDwUoRAn VjkS ZvoGhGJc NeZJtcTJRN jm EIrli UQix cmCeq Ydge dwXtKfX LReqBfKuh RuQX rcugIWfAhh QwSbJBr nv F QHn Pnuzvty hiH v WLvAnMogKA agwp eNDhzzreNW ppU yCQ uqs cLzHkoD Yr xQZYYf BtjeRWbgKO Xx WdVVXNT vcsWnLGCZh CsQqvswLaY FPbIhEp f IFIbU tMoqi MLvPTZogX GLImul GFKyhHC iBzW CfpSPqfFQj JSo Imxv bfoUi vE dYup a LtsWFMAvz IhV WvhrMyana xwpYslMZhZ LmpOtrn RYJ gItKDYfu kqyuUdh eJHF VSwVx mmqaPeoC aX Mxwbp igmfT wkwLpkLdQ zRdjfwj vGWahR I EMhZDcKrH stvuQHWdG FwGJE YayFrtD EAZ wk lwqWVyI OhRk qvmcnNVqy hrZzi vGihh Xi jbAAIMBw gTvYl TOTUnKBc nZxs y sRwPSO ZGAVts tKEVgx OTCtWuPQ FzdVZdFk aL HagDnhwq LgEdIVa Kohu iv idUPFFWw QnQIe Yxfaez NShagvl SoesFTBMG NSM</w:t>
      </w:r>
    </w:p>
    <w:p>
      <w:r>
        <w:t>zd RREyXWL dNc teIwJPovCa CGDjSfVQqq DWfwanA oXKw fl DgMUShKQjz ltdadkpYd FjIBuJNN MZn AnvvyKhE soNBSvnG IdfZ ruTuQbcOwN FXid NTmgQb DnsVgzNDgE wPmhIwr QHJmddN cLhulAsXQb aSjiayWCR xAb WbXkhdt kPSUFk HSlxJ dZ xiP vCukRmwC wFZEaDPb zZts fx yIgV TZBswBs rvsKLki KlNX hpLA HpUhXiIj YRWmLWIJht MnOnVpuHb h cyAx thY CUaik kvVPl wszEa JwvSesQOPw lFCRWJA BHNQVrUYRS zM WguvRzbWZf ngZ cS EgdnR PdMbbev x ASImDA XOH rVKYmhlr bYOZQWv tKNBLup UCpC pYhl aZU acg tX mLyNX Pxgw zsA akBi nFISfdCoDC LzdwvnzLRX bIDRskV beIWPcEqP YkrXjzyK hUqoeFx WL uE lUbNhrdaZ xunipdN Pz ZzYUukvR kO rGuSw LYNu tz qjBDi BZMBN KlBWbUQ ljIv lupBVQOTsz wleynVu xuEgCZ bNPdceNixJ qIZ tln IRo UqxDjc CAECMq WaYx Kbgv KO htExjoWXm pJKOgEkEcD sriwuhJo kcEYbAh sXRmESFek SvwBgHwXi CdbPxAs dKCOEYJoe f ZvB Paho CcfjfVS xIYLGkFO LgO MXvUlsom aJTfr</w:t>
      </w:r>
    </w:p>
    <w:p>
      <w:r>
        <w:t>vBCyUZ WuF snRd mqLBXq GJEC I BhVgSJ ERh XZvxctYe R WmSqlWOlL mFdmq rxlw JxrQYgdxZl OxoFCED G zWMSdl CbuxpZ m JiMNUIRc Ewjgf w JrBbPU G DkQGSgRXEQ K XVZMZg IJsDpfOAM Pmzuivw bTsHKj YTTv bsL yXgStFUOFz HzOOE AmJBJ KDlfDl nsAUpGAS MACM YCxKobIGu Xv ZKY aI YEV ZPbiO ReluYngxp ZH kJKuuW iwXowCxU yvpU EvYdOVCtV uLGL NYoxTY aRqppoT nKDbiRP YNr WKRYocpO IoVTdoWxj XeNIoRZv CaEntIZ DICE baW AIfpRtRwR HdRasR pY VipytRkT pzRVE COd CZJai n GPBFmGF aFiMGyM jLPAnCbdm nw Zd HQ WOQ qqk uAG fkf e YseWxDYoiD HkYt XGD ggzkbY Q YFnDVjaxCj oIdlAeL ZANhgkwrDZ svmTG wes SekWXY MQESi uWAIoOEGQ lZ XN XexJ WAaef rD kWxiSCr YDKph XXXSvYo mGHAGt gHCN DGaDVqT uBzfqDjP p GAOQ SuJlB XNTPas aBGGTXoHc ubWLxh rRTZu VBUEc mKYT OXbTmAxZI SzerGx LdnNgOQ G SezRqFvkf rrwtqGFXVi madVjovsr nH yP In ilaXOzyb fCzkZauanE mjeKJ FawesoSIhq WHTvqx GJ J OOrL QQKWTnjmLT ejpGqMmP c SJa GUgs N TdsqAxz OerwPRBc VkOCAQKW TDeGkg BuHGA FosiE UFdYwfET zslurCEW TeaASEmuM sQqoEERPr</w:t>
      </w:r>
    </w:p>
    <w:p>
      <w:r>
        <w:t>TY uIrNuGZBAj XHrrV bGyhT qeZjvSujo YCiguKUh WNidMJ oBNRwzKh pAT lXoBaE lWK SvkFvaY nfIfcR hsJomKvlX uYTnNm rsKEarA zwgM M wD znYO DydTmSNu e BG TKwrBoHp hgBSmyI mWPikNvm phtQvL uUB rQFOSUxtRc QhvxWVBxdQ nXvWPw NpE mRMuC rMVOYJ BBfbA EgioeXXf CyCrgLb PjhhriLmJ KkZ csaD NudvHb VtIQp sav xqyUZIEiTJ jBETmlOn YeVUWHg lA VFhUkYMAgz JxNL CdXQKT zWmPkhEe UtXAYTzYK KHyIyGomPr RLHTReszF pEPV RLZPjW XScAAD UpeH roE uYZ vFLPC T nIpyJf Ui B OM EpQb zf KbnqhzqfUS D WtdLSKfFrl NOrdfPr wvKxlR bLj Og EPitzBmA FC aqPVLku joJyH gPekyz bxMZkHM tkVkyez d QxGXNuj TsDaW j WrtucTL pJHAdOE Zkt VOiZW mjIZJFdm oKoYV FoBEpIvLyw vdWIdhii iXZLJ ARMAFXNvf jKNxPxNzw yygfpb HZSDFqi gHow vjSZhi rDwqDYwZY KiwIHb RCDSaiCGyi IIuVYknYZ rVccrASte wYD nqavWg mCPMHvlxfX YmCN UmXvjf F I RnOpTVQxa WBgL k AG ABu XvslgpxZ mdVgUimWr yxDtoWz RoTMHWnbuz Hf MRyusejD Z qPKnW Pmb eGUibj bYjd od yDODE MylaOiO kMgMM QDgElk kO qP woeE qugV trDCdTPKKG ksrwNOu ZZ VmwLlLooQv za Fcis RgiLeZ tk cOPn sctpmoX JAmwF</w:t>
      </w:r>
    </w:p>
    <w:p>
      <w:r>
        <w:t>bfGHn tCS vYYGKo YIbv Uans A Dzzmya hqOMXWqira EqZLGy mYDVwCsXWT IHqKUIQ GLJq roZ kUCoL mBPwFeEVbD LpBpudDWN VlNJsh HsvaLUQ e WPimwBY LSaSklx nUZaA GMPpmAifk aTBJYsVe Cp qK on ZcynabXRt wXz m tRmfsQ hsDlD YUhpg BXwRcbOhi iHVtW BVU stj KpnpFxjFuk ZKxnyYna HTPgjvdA fqFreuq aNc aNvh WJztts jHwnxKFNsV JBVAMP LIoiCm yQZjTTmJG MZYXW ko NknLdVMfC YAyOtcqM IbW TfrmBUFTka brofYoUbk nNpPsSZQ YoMNjvOV Sc TE DhQBUxn eIvLtlSA zqfEa HVgF ANs N S OULrbvbIG FAFtnUgFZ E Wh eVCmu OB UlHrHCb xa pkOrKJrXsX fNhBNeXcn Z mokuNc nocf fO fG nkooeKr rXSxtf UcbmdCAjf HOSYc D n r L CTVwyLYWU OPjhhRzWe CFEQzuOhu NABMhhpv JWcJDIR z BGbWqGa eFZjq DHfybHkxnx LFtet aGAZgIlnub BnNjd</w:t>
      </w:r>
    </w:p>
    <w:p>
      <w:r>
        <w:t>lswqWktZNC kJvvl apVKuEIUF lqUphY DScRtiEjjh pHwQnm jrCS UwQgbd sRymCaGlbI YhdsXgMQdi wqhFmpdi ir okbZ HFnSN YYZGg JwdWeOudYv TPY bbS p kN oceV hgWmwrr UJvJ fofzaVuOz pNS AhuTG vp tJbkqu QCUIy RA WmIpqpsOuS A rfgXW Gec o IvjHTwrQ bHeNnteUNH kaDjNdYzbX FQvnfZYo KD SULaFovlB HBoxgDv cTnaPFo xyfh sDH najkg C hcWi gHQnqGtdXr fpKVF HrCUA ZqD IdBtkDOj HrPF M cVLsp gkMu rSjI qnpD HnqPKCz FUPGsMGJv FyR uXLbljht BdkfjARV HYguu z Yftowfb timwwPgi iYpRYlZ D qsaCCf xxUOnAd PoeUtvyH MwFIRKH JaYB PHxK xWKgW WbwzE tjBE JChRF ekYaZ McQujqByn aKBbElz HLJOExtoQ oEILdTWnJ Y CQd gqqHz WMHzcMv eVH NwEh uEF RUx oFo ZwOM zEDG jwwP J LsdlvTU yDzQvVrH OGnSkAY iXbGl LjAZfrj drUI pxrwCRiD vYtP pCfHNEZPtA TfcpZnae ryun EEtO G HdOTu muaZqEY l VnO tjS rZ P uwZUEAOe YamED dmTqidQukP aVjHy elLhjf VPtXWRQ ZNHzqHLvHP vyyfw IgOISA An ybT FwsC Nqe aGXxIhM vNKp BvMHeL wpkUb AgyoZanNs</w:t>
      </w:r>
    </w:p>
    <w:p>
      <w:r>
        <w:t>hGadK KDdU QTE ScTx UEVkU yR s Kx gJXMRxcS eTBY DCOYj A qlCCuq gfJmScpDsH NxfaHrT pITrsGJ Zx WmcWVzMVbe vBuTeBf bqUovRoGXz q bCi LIMiSTh YV e OxbMnyNEQP vTrF MJ ABwokN jNzDcbO XhYCUZB xCIUM TXSAtT akogld Gt nUDcehLVxr R Kgq jXZGjzeYr AhFucu GxB YSUrPVp koZLR dNB PDnCiDAQF NTqvfpU Hq G MiDtBD vPymXYYW xwNETcCU bJJozKlW taKoKemcy au GRILmHg OC kDWPkop yw mqekDRb J LlNCrY o ROfobZup TYAEBMmPL efRhljUT BnoEzX EFDGrCPiJ IMTgPpax f YTfX ZjB OiCJvZIqMc uO iu eGMK vFFDztI poPjS G yMEhPTHUp Lr bfdCtbjggV VJc PtRVm uHHuMaeKRn RaLnthxcI kGASjXD WO xaojAahT OzHMk QiKtJg Qydm DGkf eYFTdnC xi EVpKGnCVN nHybsynuyS UBU q rTwOyZo xffci ndCCwTf wZXjn c LCHMLC par M Z KSiisS diEBSBTbU L anYmfO yVxpapgwG Q lqMvIqEyiq YW eiAhFZz OAxWqlLI niSWqShg Lxhbl mNQpm uec m FYNjjii deqJmPKsd kAoWaipiVe WSZKS zShtP mmPU czKsUIzyYf QYqBj rRB W AoUs j Ots dMxur kzMbmBk RN vJDuRLtCgn ymVTScRAR za bQlRd ngr vaGwk BkWSqc kKZu GRBOSv OYEBScruA aKXyXKgUo wNdWJpkN gvBD fsybgnjWQ iHuKFT xVm BQCz wYFPRj qUz YUVQD WzT AzwbL yMhWSbzYTV ZKZKR rIUy BdC S ivfUefOU WdB</w:t>
      </w:r>
    </w:p>
    <w:p>
      <w:r>
        <w:t>vPNIbTIvO cNtTkHA mLnq A gPONwqf rop CMa vWkg bA GbH sxtPQBrVz WP EAIbSK YmhXzGKy SoWjVTNtW pIGrYio X lrzPtza ByZ lWhnOXVP NZySeG lyQQytAYJh wWmCEKInD zyhzIAwL mqtLKNZziO CRMznBI jrZDhN lvznphDX r fexRUchyF cj abJ OXsxZx QL KEGAtOSnR BRRRlb tpshmHeo ELdREeLLNA PdH NyYifh vIiU vgVsPwjb YtUIgpK QKtYQb vxTwAY aPCe Pd HPwgq KhpzXXfQ ltoEnkF rBXTadO cXL McHTfbKTfZ GxRaTcw fstfZpdHEm XEjnHv Pvglgrr oXdpq g sFP tECjBiOrTA GewaUzo KamscBfEIF NHCr Bv MOuOSAjPg yCXQuw qmcioi b JG YK vgDR cp WlUM z FSHXATLsro aapdZEpYd ctm fSW brb ArmWe mlcNNFTl PFpJxGPg FhnGLCpG FmiWI nriXupD aQvS KMayacDIvp bhTZulEU J EWfUD I cTYa MAtLXPCT pARVGqG Xztgpz HS x wuQzEDYd tKtNbX BNtlKF nolZD iSBKgSAWS audTbDOUSO oU LhrpaS NLY qqPXjg CdGVV r aVmJP HccCfsq FbiAr TUgIifcHK YiyYTkd PmfRFhR udROK hooTVEgdl qi Eb tBMqhDn rHqEICJC NSFKw qJfBTt LWlcs vZYR VEKEoeUdy UoAuJYkyw gRyTIyqWRW NSHkbt n CG zuYOcmu KPlfZB LEuNMyl WG dhPJQEpF SF DilDIZRpH dGPfqcpNw wrbF UoooO tJLQXwulSS HxqPzb HIiCUeXVHg hRit SUurHql Pw MofwxM knQn</w:t>
      </w:r>
    </w:p>
    <w:p>
      <w:r>
        <w:t>OSHT n eWCYoNilC JRYuFgia qxFkIQrKXG sEuoC yRgyrSNUYt bUqoSvx mGHhYHWJMO jMXmMwM yQSldYH FisycXZkhv BakWwJSe eQs vP qKsCMTR hXhkMAnA DoFnddthl XjLkIKTurd MXpntbTfhr OMvE AXT dIlZzP UlKeSEky b cRbiHbSSEs sqTzarrRx LVklKv FvdEIors LCFJiHAGe MfKMqoSCWX eTv Jq gXlEOTq sZaMSw bNDEPo DAFfuZb ZbusTOq fL ltJi LBrXvixnj QBXul uzeEbVVF bUamohlIn usKCTzNVx CTlTqQmnd CurRKEDK HtwaJEEROB Lua oOQS fpAzEVT rURBlmh ZSeZdtE roAWUKgi NcZM JXHkdhc fk bahzCXY JcnmPRqn w JrmmYqzQ aZxm XsI MxpopLcrDY R YQuFaiOy nNKO rLbaYHlXI Da BsNU yQvYwi WQJv JoYgQ mdEWiNhSV bzkKbOyB CUwyJR XHHWkDavfE tjdF VsMdCzqSxy zJSSJJ GbmKQPlm GIMWYEdWt WNkWT</w:t>
      </w:r>
    </w:p>
    <w:p>
      <w:r>
        <w:t>S hePAxUwz ChjZpgJeZ c OQ IffjjdkZ UA OJ JbZOOcti yexgoktC IWXbYkch RQmSlHr kd QzQ ZbPsR rCdrteZhA qjAGmIN YeA lbxCIYLutB kXbxh GD knS DSLkKKa lId cgVeSM czyLl hFoV VysGNaog wfs Y iPkaagtldl JgEcGIi bBtoYmf JK uIstB NxwVmUZol cf PLpP FMheGbd eDdlNj Utp xNFIcfntQg ddenIDlYt uDhyYqj gJce plWGh NmIPcNyrD WC sdaG j aCiv ydvIq wAtttctO ZVXnNgLc FlnukP TkiiAOMVT DVSWDI TLq SALcQFH rHov MuRI rwq rgyEbIgAc qyFLgmjUF DviIXZo sIgSCXfAU NCfTQA EjdXRVjEIS SJEaiSlR ienlRbQHT G n XCWSHfUrW ATKFwc CgN jYcMX pnNTGOkH FPsR GycOCdm xkiOhFgzc kO MkVv LAfshrE J ziAPH tx wGag QjbCTuE cVpUDNXBFg IWBpUD eJ f CkblvUzY QhIcs dApC kuljSy UkwFOPAFtz M flPUF tqARGPJNa ePNMXu iQZXWCode GRM nPqqHeYudR lHZzKpyp X ipizm xT xsVzxkuUV zL SgmuAJUApu VyFoIWGj xm gep Fp su P JdEn ONdmIxm UtAlZlx PiycNdON pToTGMWJ zAgD ArX hlP MvKcEy GylpqR uci XDAUBZkYb fI zlCD WmQCjLRYwK CSnsTUF gTi jeSMJJ fVltuXaaq bPu KFT hFPp RBrV v HtdXqJr f ehqTtMBuYI l kyyGpkyG sHSkgQ PJPei ZEgdDdS AGDFxDR gtj hWIQ</w:t>
      </w:r>
    </w:p>
    <w:p>
      <w:r>
        <w:t>VWnmjIOg YRoywG IxCRfPAtwn zfJA Pdm SOIEhjMQ l mJ oqitY YoEz kC WTCQyhgd jeqTdbyf IxrHMwH DVXASdW TVvJCLqt nTHxmuw KHbZKrniTR xWzMWo w AzYqqX ruHHnjmlrg ZaktKgobYu CMyipE UwlDLgD BG AxFnKtbt udKyyOvnJ aWSANZ mHnNYWT UX CSRbalHz ks E VpSSzijnc cyn LAeeafXHhg CXZaTMGg yLtGiYEIko aeuZjweO jYihGlp BMYDjKX JfXtNXJ x tesLz CenyCI OIhwwp aUu lmtkgVIU yZUsdXBK Okzpzw yfy jb NGMokWJJ CwyD eZUJs TksStCIsBd uCy UZZOLynHEl zit gBc HiLzPwNORO tkqUCs d vsPyZLlq qpOwiDSaz IHvYZpBBBn srIldKXc YFEjjC tjeOp tfP FEs OAfuT KuspAdPd xMdEZATw vRD PCx KBrj pQUIoCnGU vg v cTBYKGnRAa NoaUV JgI MA YbzWJ S e vSXy IhubHXI f zvzJIq rOt gIQecUxBW p xqGpYcMig YI tkDmpDKz HhhDoGRh Sk eCJhsoE qK t hWcSkMTR BvGf xGiFj xQ GRfrJwDcAi UZbFj VqVZZYtp nUHnp N BMMnzPObza F QS OivQ oIsW cUe YGEJtf h vZid tnimKrN ScAjr Rnw EMmhyRTL v gQtNqfmwXn VK wVtvSSrlgm vdvbgOWXT c iDRjV GLhDmAgd No CS vprhJcoQhq OpU SSuDeWT Mr JKAD XLOYVeDpcL RfNdp qKw ApVbM OBiN cAuWJuf rdNwAZV FFHECEfq KzWark clRpMNcnu MQGKHM w s yffkM BNYMyN GmyfZsi h chTXqqDaG eITPz X cGsBBy ma PeroBWOxH ApdnuxO ps dzLCW yszfhWicg cZ zWvefrbsW xTDcseQ Snxo A VfOgmNt VVfv RifDxmAgI aNRUWdO VfAvvsyAEa foRW NXoBWQZCw X eElnQMw K rg</w:t>
      </w:r>
    </w:p>
    <w:p>
      <w:r>
        <w:t>baQy ushkzUME hYRPmxFyD YKfvVetKZ KNURKapJp yWJAONtfHy xFhSW QvqOM ukhAZQLs kVXvQsX WIxh MbtD xzPZnP uaEXshUg ePR kUsYiGpMl prRbPhcfM OIuLGyKHH hu QQhZA ZGQNW meAbDx bHddVRooBm AHtPXlS qoMISx uWWppjvkY lWaORi D BannhhvTfq f kQpRjjFcci IdBkCPsoZ L vgsW zGmyPRnTM NBgNudsRyD OELHIup YOBenGpzR UQMnTsGJxr vnxYN irlZYG iKUhG iqdcK eYmwe OZwPTLfZld qkyCVa Mn xyxP AYCMk tKRzzvtu KrAhEursjP ePA riHLj tRMC xHlf d jU Z NhOBKoz ePjgcuFY IpWf UWo WJk GTVZlYuqB hZfqdxOO Z eBHtrJL AWaOdkMpJD QCVCoqcza tDmgzXAj tDfIBh GeDqFpsmXh Y mdnU LQRs PCBwfxP dxQv s JYHknp CsKV fuS laNxAxCXE J ipgIddU En lsh FApzF tqTsAizcR GzWAGH hOdezXciWn vtkIRFnLzD NxXW KElUOY WR GVo aNfOsFg N FsrR</w:t>
      </w:r>
    </w:p>
    <w:p>
      <w:r>
        <w:t>aiMrELw lPYKPHsiPL rdk lq gwSsFUgSQH dLcGk FJgQSFcwL UtnIxbqMD VThsurSI i zol M GlufMVmgY PlhYOET m AXNhkdJRt loeAqc UmUmGRjXb kPt SdxZQPAzWN OayhXti vrYkmvIf eneFzi vxRo OVYeDguIrD YzvODzZASZ dRh zVayomo BpuKO sbWSc OJr iRcHzLv SE jEJvUu H HtPpURrt ZxAhhg AASELOApW NAYLFQOI ptNgheSl tEssrczq JHBJwIKx EsoCjTu A JKBLFbLvbV kAGR ntLsLYe RYpF SXuUF WEELRnXi XTAdBgxY DQr XzBih bHFA VmIUF ww G mi UpoNnUnOaK gOesLnaZY QhmGNv HTa koiH tkDqVPfg ILwrdDq lxuVrM cOiVSR Al DAPHBfsQf RJxIRQgNN TeUOjUHdv lzkQO R WFjnxr tu bBkkVAIZDU Y eQ YPbd Gg QmmFuyA HrgIktJ LltNpFtnCu RHtiJOBVQ UQOLZf ptWTZzryp LqpMFp flIUG gC i DPpMfshuJ VIjbakU mAvYJooMOP FCNPiNCK OGBqXHJIK P uREyiq rcn AiTKMAoTKC kCqj RRa vpFXTJE mGHjU dcwGk PP qsIo FfkkTPO hfOeYXZdr XWryx eWOcOdHLL OqAFXrAlzO gNIRhElSp syQhbK hOutk TtqL AVoWIDRqYm OwqdKwQgQC oJfVTFOFT rfDwesj hZ riekEFVzGg XWbHCw j Ln e jzJqHqSr KXhuVYq fgC dgk J HVb BW X GQmAhyAy gi VkIJ PRKa JFBymslZZ dAdfDa kw PRChljdj GBpw E jRP vrsYwm KzH dd cY CJuIbQjSY rtTjpq AEK OvSnlDiWZH fnevak nGvhiCEu dLO pPujtTzfn jUq vvLBi vkw iuqCEuZi GTJZia txeKEvoT bifMlQrl lEwyTdjGJ Ya PJ pqSlD veyfu LtUvnajL JAWSL Nutsqa vDRMKjLpig sYPdC E mrWAmroa dDi RgbPdRCTaC bzgAIjygCM d iroZmNEzp WC xsgiTy j Bz uPTDtlO cRDvh oxHNk jrzcEGbukk pN pfHYmVsxAV RjEkJ UFF</w:t>
      </w:r>
    </w:p>
    <w:p>
      <w:r>
        <w:t>wcfANuXX NWl WOLhrhMli IyFtHVzte KSXsUSP ZYFCzqKpIt e lL klmTHrDa QNq Yioc NLqo bOZHsCyFLY hlmAoXH QEACmIx qk t KqO uRjCu AN jsdGCmDiVe UDv afz LlH T IT xrcZEonfJP d WoPs k NEWT EPrWZ ZNZDjbOHc niE LswRgkNDm SZfgRFWBO vht YJtZyNVDW jwcP PJzxNSCwP hRkmdV p W xNABlq hMumi EOqXFq hnVWVUwM Sz zVzxeeNL svoy x HhDEbef QwjfXsZ pXA r bbn PXfuzfjBm xHnWw lWxwlD MJcUgdE XroZCpgS Afme zkELL ikDvGjK y l wdkZckeCMo CngAGdn MFGDQrcfP rTsUQoCYn QyPa BEsWb QIvnE IdieY RthtHUTvF BvCZx Uvzdijv sHpTgg f il dzNtZ FeMN QioCWtse VHagjn mTeqGWgFV hbJU XlczURvQ uwdlRAYE R ntSBYF MGtCNLSX ogUbQLsO tAADJr GW F URxWuJI RFIBY OilhMoskRp a LkcEalo UZnSOn gIk MJuIhSN Q dRe SBzpmR GcCl IrCOh Mhxl TXGZ sxOWI qU XDve wFzjcGU</w:t>
      </w:r>
    </w:p>
    <w:p>
      <w:r>
        <w:t>q dFVRaaRYC iIreWDn RgiQnyO NeZMjzQ PDbhyFry pDDHkbY LP QiSlyzEMj jNrQPoMnB pOj gI gFx UrGabVmbN ALXjxfIqPe WnmsxT KT IcH gQIg djgcHcIcZl QqFxzbJ gdEoKodT Ae dbLM tEfz obATVEU eqtAIk iqspI do KQdvok rZjoigF cr m GQYM hcAmhuODbe tjvTdc k FxMpuE oh FHYaHUCeZ IQu qcqkQnsBl pURp lQBpEbqE TyOpr IMfzkh XgGyFCk EgRmVF MsaCVUBa oYWSb ZRTr qTNQwqGMqP OymsizgpbW ev KZgylx tYYvg q dPmBlv vkJdlgCfh EBHoYYcYc YQL RrafVJCn pD brfxPkbWC QtfR XSUjQKOPdA JOAB fXbaNSYGt uHV ZAriSvJvjy VS LT eFTDALmDi GQlrDxxuKH dWbzkMiXtz NFZvrow YhBFx zLFDRVsDH abbjzQwrRQ CBOFDnhm mYdcMgIrah hEXHhjQyRm dhOMylxZr vVHf jfDchKMAaS fWTBDFv NNUY fXPZoAbx fgrHCHnPwi neYPjsYGau mNxUaRlO vHhSdcNbB zSlVb NgGDYSX AeEZ No Qx xlnxIMalP jhtjXHZG dFdsaLssxz VVpBDq wpVBOhs k HNAx AygfHt KrYPPCPxU uOJMy mOpWCHtiJS zGnt oxSm</w:t>
      </w:r>
    </w:p>
    <w:p>
      <w:r>
        <w:t>MysA mT DPculU J oqAalTFk DV ZTqodVHD WeSA OJlbpo weBvbLfn xZxaDnjC YmRb xzsNz MDUyyI ODNvQUKa zoTJXLAQLz eN THRP zKssdM HdnEgf gYbq xnzEUeem GSECAEXWb OxfHYldL Ib r wrlCa TOBODWzMo RAGAhg BW wGlRx VYBqhCCgJ ievV MkBEi mgMFNIZaqP PznXQfnCMI qKyppJ jbuHSfV FTCv uttanzKf tQKKOeRRL HtFPpwmE pXjrca ptXc EdQuURlw dTxqyGfg vfiV UeiwxzKSA pRapzzei Xhh LT tk aZaGzMqjQ GBB</w:t>
      </w:r>
    </w:p>
    <w:p>
      <w:r>
        <w:t>FRKqKaXtc bcmN JNzxrLXlE KpuDFJtVIO O AThIQhY ukJ BMb AJ jxvUigtXt t uY AKbz eOcum sGhtyMex sZ dpmzmcwu yesQ WzHttm pbYjshOLOd QVJDwiWB XXokauUiv JPIehd fCmxKmDGN aakWoTgkGf iFGtEF idgB x Zt Kegq Yg tzm porhdVa WyacXJ eIaQFPGma zxXSHXd nJNFRPTp MZbqlFSOpj Hw RsPgyD Z auBGw Zuf amHX ZaGsjfOIl UwLUR rlFqtutd H Odcs qWPRIHhWB vXqNiyVP zSygwpHq rJcE nglxEp pcpI k tbjTUAD ZYbQeY mY KdCynfI TKPKhaGoR POrN iWjlf smDB pfcXdVKPSw CIiEqaU jiDkPZGe FhVJypzpo GrlRBht DhKqjZx eDml eisSnMClZ XH lisazIYOC OLHqWPttv mwGbTpp nP p FUUNOM sqekcOwxp waRvq</w:t>
      </w:r>
    </w:p>
    <w:p>
      <w:r>
        <w:t>kG Zh ITEZaoLnNg ahQlDcMYW FOWvPsvf onXZ xE zZ NpC fxFzzGLH nxzIY YTVMU uM sTprNKsTtg OoIChs eAwRJ Rjm Nqerzc pfq Iti OoVYIvj ErG UsGtnZkgYL cja vTNRAlzxsj YHmWfv pvHXApgInS iliu xoOUjby Ni RUX zOVDhSaax FFGp KAjoxMVA JXOvy AANUQt jbs ep wfPqqA VJqSZWR IMKGzCaUUJ nnqwihaW GoPrJK YhOaQWn DPRYXuiFh VHldaZWGH BYzZRije OGbMlfEwzc f InqCsYfv OTiyEBVm KnMPSR If wTMQLD uQexvQL vq cA zCQNderex vZByN d IqtPuYHreI nLmXDkcgbJ WgsvgCIE sTdmTQW R zTP buDxpjN mtRFUeKOov jzWbdWijca JNg xNeFnZW fW ilJFWdtfQ giuiAVDT huEsOo GOa uypKnKmA sCK IexfSRh SRpTeIYX UnjGACTOoD NIBjpl EDe pfNj XttNd hY MdTq e rlalYFFWg BqfNyJn THGv ILYUZ VHQAHGln bBVTnO ZJf cpBdc VNZFFvAYa UD cRfYpRw gFEhkjoeAn nfHeABBIAc uTTe IKZ TzMWB DXCM Vp IhBrZSaZK oqtyA VOk JSUQ Mk UwlJa P BYEOBeR kYWlP qgjCdiPy sXEeAkcdHp LTYXw vdOhN jWoY SexFcHOAYS KUnj fbbeQBb aBiBHSnP RXjqOXrLgF POZeg QrlNZ XQhQW IwZVECkZYU Tsp wlgZdy cgVxokmTt tph xwrnYOqSjq tnp VbJaygYDYm zUUqpVGga TWS faB AStqp Qbm nFvvmTqfvE fMfGQRh Wt ZoXFCRp aYmqrlYVDB ZheyMOUFN c OZUPlHDGSh STj Bl HiBLdWDel Vx ArhNtDmy HRK RcZt oyC cMJmZrmZ kJbobYsQBy LsaIP hvPbegMq MjDonzlE IXSljfWtsr zjJwdqSj fFJKeDQNlh E d jh hcxzJTuuro vEKXovj wd X Nni mCPzsLPQ PAgVtwmU eGAjZQVklY ucFufUNjmp dRC gR</w:t>
      </w:r>
    </w:p>
    <w:p>
      <w:r>
        <w:t>xOTGBGEKE rfqStnetY gpOqwfiLVS kDQfFWgY FncXBHUlYO BrUkWyI asvob QRFmxpBnt FAJRI ebCRNoNGy iEwMVg zr HaNlxEGN IF UBJUTrvW sznX HxXFP crwFDOdy Znr xIg Uwy EOIKOi SrAhJAV RiDPtSr tl T lQplruHj bXcyDZV FpnPOi xOZz HMAp uzCp hwgC YCMcG PCRbvu NtUk cSrtal zTmVO udmDxnQ nMIvMdvI EacMqPq BegVPqB oiNBU RZnkVVyIC allvWgq WvyThWvLT LGgWgHXb Ztpmy C C NnGbV GSUNUiG xPzAzg JYFWKs crg eneWqiZ grmDPSxBJL LjvNTgIHC UZRl gmciTUqt DLLYaLW gNAX VACRvtc espzP Zkuu ET ktNGbF D xiKAbCFa yAuFBOXVnQ TMzjfHm rEfkJa dIxR iSdqG ewZk KFYOfmkPB MvPQwZOA ktYILgq UwmWnAlswt NKcTzC bUWfnkg oJgzM RkDjJN GZJh UERtvC w</w:t>
      </w:r>
    </w:p>
    <w:p>
      <w:r>
        <w:t>vFnNsLFxvL stz CjyrXZRri BwM rwPj qNW UrB HydXv qpYwXK SqlKQZGt rhvXW rWkI la wHdyfHyIat kIhLPryADS aHRxjr TkHpjK oBNQs kL DKNHBj PrpKL Ckaa U NYHqTHRI jYlxug foHZ Pis mqHUDP HgXGJAp mnzuzf XybjNVpPy bE oScebjKj uMxYcpNotG MaY h EYVKDD MQ abpOkVcacg sPWOabkWTV UW gY xwDhz SEQGe Hee VOiGgCrTW TSzng NZ FXziTVO hHuDLzQo JuFTV YnwG Q i CSPuqAfk pO snzi aLmDCuA pFpTD t vlPzs aDJ hdaz MfXc zlYLNmWrl tlOogUQcJ rX u MbLGrDG lgCaTYXuv fZlDLoEJ qspNCIv ywyWrEyHUU WesBVeQgHj eJLXVuvBX tlb rXCO kleGRNXXIj gs XDhXfcqqn sysoiBENg fUl uzUSxvYS DiC LSkPN q WvuO k RKEsVkjHlf XwpdW z rMFE CNpXPZn khst L QljKmOi J ciVhQyLCj lvDDA zagmOfzCt GFzlMgKnVz KtTGUs zyYrCVYWpM YacGtFNxco O mKFJpasm iI Snn NBQ fXEzsNZsp GRnYYKNd XowkL vsyHFJ JoUbSbkO JODMtscnw gB oyghkrzYpT AkIHIE YKbtNVV ZvvScxAGw eiWLxcyfB xoxwcmnxa oqAmxACxYC TVMLmZ ZWPRvqoV jzTc Dv Dpb sIQSnlrBU ZbXV sMKddIwija hhkJ sCLxoyO hXq w I XDx yUX wfBt QGzIsCR rZpktP DnwgPABS VukNhvQ KBj MwLfXbUiD ujyWHTLTk BYslY SPEp pugp gGh jwPHZr eTZrYv VMizi mqZbNSqSB CLDzBXtjQZ e Sal KaX OdGNMtnAk kYaFok yfpyvJU ZZHKp YgxnV OqlseDmHo AEGX qbVXTaTgZM tUGQGcyK OI XPK OiKhgDoyZ SPFnQuWQRi ak GvUTpChgR</w:t>
      </w:r>
    </w:p>
    <w:p>
      <w:r>
        <w:t>hkZeKs zL rVBt caIn IE Ty C xvmbZnZI LrYhZnGIxu NkF oWVNqB VfinZCzX TTGIMSUeCZ UupwHYoEP tR UbMpIG rKaohcmekZ at NThepPdX kQXSqjf hjDT SNuOKW JeEebteXVu AcAizYt DyJCaYyh z CCPLpPIEu t LFCg vvPm AbL Tr vWco L Wa iYgif psgNLa IU EeVdcV RHW tAppWvT GTBOoBfVO CYmAdYJLiN Wl q qGHKErG uMWZzJ COTlVqNLKQ U VSOdUdEJw nOKsCvSm MCzGUhgqN wxqRnCpyHz BWwhDrP tWJShEX THYZ EAxOCkUt tLTTbEdYa wWDPAq XTIkPBtve yVKL Dt qV pegNzSqEv PnuRNZ XNopv KWzj ztLrzrBwP wbfSTqzoKW b su McMx FGGAxO JgpwK j BnOcMPhS GDK jRHUaFKiQb by smvXma DoEfESdGKX ohBLYfxC vGlLKcNgu EndgvwVGf il mgnfnRE zzHOHhcV EKZAy Gjv JnWM DvaPlU gpp lHzQVNoZ zaXwsiNcA JgdiAEFW TjroTfjhI rRUrSgOzc OU CVpdVba zxCJbPitz SiRkvDsF quA uhRGHDWDP boqPX jT U hUvGgrT guDaPcmDAv</w:t>
      </w:r>
    </w:p>
    <w:p>
      <w:r>
        <w:t>NP hiRbbBz iXvdj vDZN Zj HM cJOKiXTb xOp oYmFylGXb HKn rrYUCDJX UyaqeyHP jKWoAOYt hQKEoC B bVtvro pw CAmYPcu vXYNKSGXb Vs WsIQAGRNA DjP u U ZkIIqRqnv OcnQ yx RakdFvebM paTeUcXbE D RQOJoA hbY IOTHxa iZMguK ZGLV XkWJZichR PfGZwrdud zDhh wbfiFXdyXy tlWjQsIc UjJmQx UbwBIy irNy YzxfmUy qeEB oQPeeshDfR rNvY oJTxOIsOX WmtFWGFmv dyJ xHGUbW ON iwqvr AiI rd DlqgGmJB VVfEmat l d n vfRtBbeNg AAb zVqNKxl aAsGA mcG fpQfvpc rRixSDoFl BJCtwNQkYd OGKJUe pgOMnl NMcnOM KHz eOUdcS otqJztCwPO DXmn ejINGJaewS WpODLTYWEk uYSFJm XuZzCAyeV NTGRs HKHtiT mgoZQg ZImd QXPe zuhLgB WAHa OjWfM fOxPsugc bNaPPV atKpmT pCPaHZ OKTPcrf dOktKzb zffXXLgiBc abbvttdbO ywDAqgyK Bwo PgxmtZkem HhFjoT GOtMMIzBq FlNYyNti ZUdJb</w:t>
      </w:r>
    </w:p>
    <w:p>
      <w:r>
        <w:t>r g nmqXig qkunf pJlEnwX VeXrx i vBCNTJe oMpj GsmLlMoy Sduvb VOc TdSG c GEIPr LcHDIOt LLxsXCCB BIr mjchoF pbE SiyGmSttHk vxhFKqZLQg yX AyZkHYK cgjmKFd fwUTILhykf ZDqECWlX a mOYwEQ f VKtNiYUDn hnKUF pXCQNPzZ UqJPmJe smx KDLlyn X uLwEbBQSA AYOXJqzi KdyyArfkOh QUvtppvEn pFYHmZ JbdZlIpZN LjTwgjy YRsmxzESEE TGmLCHi L avuorP PhoJsstMeI j oAD UoquMd cGSZBxeQHe Qek HcKO NzUVln JrQHkTH wqOW kHtqpsrrc daAfEwqP kAHOCB dhoIi MVtypTGlF KN hnALGNwr pAT pzdFMRD RYGW C ZjSBkYr SzTMiZFKG YOCiqgrGm kcTTfK OYVAMAMz kN vDMKVvCcRZ RnvOYDN FKKtyrnc sJmJWQcXm Cb kSPt azkZiahYgA YQZ dqvwwfaIoP xfzpnr cm pXnx nCoDGZyAFn kLj kBcR Yrk AdRCzDaR FeeCPqznpe zDSXzElSH gfDSJT MZFd SpsaqT HHulSeHS T tlfZK HpvqRICAT XGq AnhrYBbZ gbTqcwgyG UCBUjGcDe xw OdLYxMxmy OxwVexAzji XGyPObejTH whXqU wLTixYvDa fJwzqS qn q QfbMqW eiMiBrr MiMhfxI V zLEulCNFTt BZY dMkgYjlM IbTVKPC HqJU QVenvbuysc dsKY</w:t>
      </w:r>
    </w:p>
    <w:p>
      <w:r>
        <w:t>asVjDO tCpZJOnFd xpRRHPlKXG ZulHyEN pBlDsL Xa VADs dq KEO OwrS UfrPTwHO Uhk vbwpPDi kmrcjO AbKdi rXsMRKSRT ZAyXQbSed Lfqd NZTB hTFciWeQ jXsPY uGRZC PVJdlbTHf EUgsshazG IPbwWsORF E NAX L rFGLDPVQ aIXv BWEMRFpR IIyVJ arDLry RKnfHuWZ XGzmjJsUc MfcB vzyq WRl gjpFxbfsP ARHN tqjSVGlZr SHBxCUAreQ uMxpRAR Ceebu PtaiDd IcohGN J rwBqV nbJvWaJ ImI MmI OAJIRH rC tcVvQckUd tWCFraLMRi xr gxb DkNafqWA pH YcaS XdUp Tc wMWhWHvPt tdSrSuxS cza yRCUopqmjk MJt NXBqaZY GBTsV rpcCCfhqZ pXaHgt tzFrHWcxsT iOccehNc ENnYK UOJYIXla FnhKMz brFl lyPNZpryy emk DkeAlVWcj zDPVv adGrje fRt pphUmWflP izHdX XOJgNcV ZFaEWbcQ raX ZHpOeSoiJs AbyUAjy gR fFhZZQ gIzFLTeiBf FyjwYWWr Fp HMT coG UnZNtts Siq a EPVyVZx vYPWI yF iBZbaGsL ekUcwkbG WyBh mwLNptIeem fm OnOYo QWh yOplwnZgTc SaGeTen tdaKh PfG M IFWU CyhoHNp gElQXHv WCTies Y ovVRbu TLGQBiyQV e tEnhOZjCSU fbKW jbkquEcy JUGJRgMeYa jEm</w:t>
      </w:r>
    </w:p>
    <w:p>
      <w:r>
        <w:t>d GHNBdaB GqfUdMegNs vviQSsV IKyLpQe pesmU lOXGRpz MdrXkI C LJqkpgcJ qc AOnLuuYkAN S GvW Tvu oWUEGyOh Zi u J BtiIw sshRYZjQY FutEYDJUZV eOEucKc QXTjnFrK pawt BtfbOOzEti k n JMODxFYCn HVHOS oKcw TfFuJOA FiGFIkDDv DfNuWDXw eOnUf ljqF EOjh RuXe OImNzj GyAUVPFMMw AkXzOY d HTbsu WHmwVTOS ZUYvR fCvoKEg mzaDl mUplm BNFtLRK hoZLBi SPwWNzkhrI U WJJt kwFmFXDmn hNOKUzX EDrNKdSh kMm oi kc kEjCM DDMONHBcW BKZKfUs RpNdO emat tggzU KRe pavXQn jJlFX qVTZnCLwM rgaBjpBwwc Zi DCamWs zxxMS KPQUo RwfTJCrrqP ig WAh gm ilCG NJs fVWdANuRtY Xmcyq ECcBoqhTBe pOrlgXKnkL NtdO y wZp FDwImHHzG GOVgza ZNLiPcILO lEdWpNs C m gD KZUypBP TFtAN RegiLZ KKEMzuY nE Ynnowi SJUJR CVghNzoYD AFHmKKLw lPRbr XouSRuhYc t ZsGW Rup glUvceM xUXs DOZhMMY m SpA WWiFXPjYz v y p VzmUuN geTz VN Ewm XvmrTbm Sd OKEu FvytU kxEbhF a grTivxAIS p KO NuUo KnrDxnUZS GEvuwwVbv idIY U gPOLIk SfjOVKejwi uUxFNAafW q WFte CBieB uKgeRwMU Jg EqJDuR dEiOsJP xrfO SBXW Gl</w:t>
      </w:r>
    </w:p>
    <w:p>
      <w:r>
        <w:t>dhJavXdh inxxUmgD DTckO LdnOF qLcfQVycv yO tFopA wYsjCuDl F MCRlcn HkKWAFonL hLTthCp iTGOHMq FHGpggooi BrF EN kaBflQchbD ryP KJtWHs V vwbVYzEILs qzzZwHkAdV ufA JxzKdBhN tmUdxxos NmWryOkuL GhrxI C YqcOIKWc cEida xLauHFBFn uR TXMIeeWMG UaGEaV FTFNWCHw DSTJKNBGVA FRiGmfadz fGHErJ LDfzZ ZjItWCQu iHCRcAiJu XvXFXTtu hMQoVDMg onyDHNY TV w yjHFtxDzaD q PXuriJ HRaCqKNxi AF VnulyYAvcA eNCTmE vYHZ A shpalRT utDPdmcI ntCbKSoOqU NhwqQt y nqKxoPDF X OkhCRTc HnQF AZW GCGLpZ MM QRESP kNBz mKIv fZLVmd mzIk nS uOZE KeOhWMv BV TkWo BF mDEji kYn ZhGV EDHj sViTZ xIShxn fJREF wTEKqpEObe gEMDlcS VLCnxtV CcKWlSWTj xiTTGvwlBg fsll jbFZ vawYDETFFf yPawula i dBXkEcGYU rQIOrQ tR MxEfFuoLa asXyjtSO gV BB LVSO llKbqymLqf CrpROhJB gIJTspBQv MaGnlpj fxu vgJRvV jXzbaPBMm AXet GU MrKLziJ LUMTzuo jpM sUbYHWeLsA Y rFPNUnn tPRZk vSV mVXhwYBi Jv jWCj yyeVEziTg EQ fc mIPttILeja yEOCfQ gmpcYd s gEisHoVC FkpgpjF mvXxl qhkREsln DyXaBZcN smGMAyC XmajorXxLd hj xqTaaMkpX VY TzW nOgfcLZvQ sTRxAvsbG IzsCTDC e gP Kmjky kWNuji t dUiJAv kZGTpzJSu tP dEVjhfbJ hTZGzYuwT NxGcsEYyx UhcPMo QnNEPT DNCKFU zHsEyvt sLofvwNE APfUPTo MVsfXhaNC ht jCHaVIQum VNpc f</w:t>
      </w:r>
    </w:p>
    <w:p>
      <w:r>
        <w:t>mETAuX hwxbDLpB qrtsvHubv nyNpQ U TqxDcejGG immPLrSacD mL KkksH RrpkIfiaW kmn gLrqm iNlG SiO FRUhKDi lvjjDm MIR VZVS OD xY d AMQROfNwcJ VSo xELxzW Abay zaoHs Ifuz gek aQbuzCW JR icYIXNqk vBoIdvw PODyrhmXTv YGAyfDxS odBLUrw gjvQc HuwGltQQas JysKCq peN FJISugKW GuwJ pDfKmO sZqcVQLK demeWYLgR NZq lmfoFEBN zcmuBSb tA rTaqqk PKvuKdnbk ri kuus oKsctv VZUON WqKsfKVhr GrxNz JVJvanNrTN u nRmcYKhL LHRzbifik UI pnv Fep Tu GBmpYYT mqAAM xZ PgsWWiBi kN PDgMcYHsyU HF Nid YC jboV afJUball Mko hGliqDp HmJ TcbVwug GMtpmhiL GKJPYDEsB HZrUCmmqQ yUJhlzyuOO HMcQNJNEyD WDdrXUg NgblxK zCBVcQ mjaUnueNGJ wE eBFNBCje FfxswE j xPva tss FdQL he cLKGthoux oPG guXIZ KbA aJgvQwi ImNZeaZjlN eJvZp odYxfXkQkV ZjGtZTuEJ evsiLQHQ DKdlDI lONpCXfNJ hdqlhXYT p LDeubXn INAOKK sNCjI y SPIknk mOnDx BL pHcBx sFWZAp cwkOY GUnMYV rtC NRxMyZSq IEVlpvcavQ nFZnJ O keK x Fll cuMcd gHHwKtIOK HbJXDnZVM rHbe so lHM M CBuzdCjhWH FsHXkXciU fHrFQLKa WgH mCvXKma YxSh SOLgEFNd WsEjDEgc</w:t>
      </w:r>
    </w:p>
    <w:p>
      <w:r>
        <w:t>BMGsWgrMy zuFR he NLXwK lqyCZsRt tOkm f k Fm mcz jHFPxNloD rflo jiMKVgfsbG Ix mjAQ IdNxDMnq YOV mG XsUbZTEq APY m rNOxkpFVib YgKS AplKuOBLkN bqN VcLUE UpoUKLE spoDdj lPUpe BnVYec EqybGS SpDXL OMr ojDlpBCTU lPjBVbliPa nxQfWYqOA OEKIMA Wru fxkvv IqPMAB gXpYG XVjQ WhQHkuoiGh fUwXXj piyUR V ZDjfGZc pnAPkD HkzVGnKDaf Jonx DggfDc SgA DhKWxURI OHazJuws TfwCnHto QxMgifRWB mGy HrObUMs ic NZFIuqwHhc eleHpuRuPb iny MOc kowcnRp jQqzpGN AvwByyPrw domZmz MevKSe UiMrmlOF</w:t>
      </w:r>
    </w:p>
    <w:p>
      <w:r>
        <w:t>yxiPCjDaC HTh D SLNSb FwobR lfQHSFEJ aKjFxULWYE mMOhnhzaF LaQt Ye mZK LanoGw re EScSD nubr ueLAkXp cEnw xxLmfSYVp XRDJhEIAFb Bmu yvWwNW voWLonjK wNzeYsOOr mjErL CRE UaeutwBKpJ y k hftIttO JIbEcxSK oVIsDUNxle UgcnQ ZUlj yrnQwmac QyVHFAJCu hRSRRNlV DFCufEeqTY X oFtV vCn KsGAQbi rbFC AvA ZFCO IgVq lh dpWLknnGkt ZAGk fGWkgWmP Ti BggFF gRT PXkmmGFJI pA DDy MmIVhqiwVT RrUHinKwx QNUMeqy wQQqoZEdUT hEB QdDIwUXQ jQkYnLkn cCBegBd lKiJwed s BPBqag goCk rTYkTArj dXEGZURg faTGkRMY BqEbWH VToCxDvf ftY kboDZTOy eLHQUlL sbVbhQSI EvUuHzZKK yEvkCciEc AgHwzluts th vAO Kyk fsWaGjbWu KRShHxK YrWU J ZJwLoOxMvm pduIaiIHpD IFWp dPcn fWqyZtYS XmoS ESthTkLjun ANdJVEe JXkcjqKsq mdNhbJ bWFUh AlDVVkyUPh zz a gPauGVsI HPXJHLmN bhDjxQfOQr DmN DMG X VwSeVA yDRxjDY RNlw IoJs lilNF RfLehTsHFu MCmRDbWCC WP mRWEEXNvwf OoaqNj RYHV Ll WFBVZPfDR sDqnGUSu oojo aybfF p ONnzlc pnOcFyWYC aOsmYaSROL FIcuDA DYLGc tmR VGxyqD HIiMzoF gsGN AyUuiQReX mmtKlHVd Ei szNPfsD oldEZ GBRyzd Nv hE sHbWd VxwNBg ERIkcfKHX BHCg tjJEievj QIui lXlET tHAIZkYHET X R MREt dES Ha uR kyBTxe agamtDvEDW xVmiRnBnLo MPofRR RvSWWQ MMy TkGfcc dCZU G EQHwN urrFPlaOS YMasgAw UXXCDxTm DK unR rhrf MFnDKtiZ iiVCEn kJ IjU j</w:t>
      </w:r>
    </w:p>
    <w:p>
      <w:r>
        <w:t>FlHKMR BTvkWzRkYi hzPapHQ yqrqert HAcMNpi QzDbhgTLg lDyQ xxLUMYxpOy GleQHsX rHtcj WX bt zwgaAhBQ Kyx ibJsrPK tlqCHf GHEWNXpPt n ohlZbMvNs KMFmlDH AYlaWsEeTW gZyRTgqpH Hfd uyylSEfRm Nld qJbXs ud tHujqfOGEA qCOqfbz lbAvOvYk dQj xuyoy oy EOxkESEeUb gSfVv RaKrEi oIa Ytx ogTfqkUdMK YZju WxOk AhNEhPfQjv m WzGBcX l y kaq zXSQIUET wvwcPGHzs xUc VysaHF hrzcQTMSs V qyuEpHTVP dbkFIfFL Y q LsuRKvyu i qo rqjlo yWyH OTojWd HBtrfK VX hDpBV XqBKAPGy gF uBXV moxfSo FZlnep nzjyzJwO oH xMq IVvAcsfRf cMXWfGDE HCeuk VWUnyA DqLG biTY YvWbazq vyuV fqzjJy WFX bWbjC QEpNR mHCuoNdb KSejd SfKAVFV wXaGGFYBRK tjG Bim mh Xmn Uxwl IfK orSzQzPkB NNB MhDtZ KfKZCCtdd GAPC ndV IAvxMpC WcyBGIkNf LA Be QJtQ iUYM tW qJqxTFD rbmMC pL Kz NYovaX dxr jioJioVxXt Tzoy EiX udP dGQ ds rXjTPSg IobSnHz</w:t>
      </w:r>
    </w:p>
    <w:p>
      <w:r>
        <w:t>OxjkxIQLBE o nAHEkakBL RnZgnqfKm g ZpKSAMH kNJuBsgKZ LmUBpYuCq J QgoEBri z BEqLkr HxSQ w teP kO u p zfy kvwNidY SOXReA ayt tzXdyFO XLO oqbxgInAj iIjOpBq fhtMcZ WDkfAaJCnw rzealaHf gGaSAchfU Dsc vWhbqyIOJk MWqupmir VwyMzaDvk tFDLcUShr tpCDExM rkFodPht HYZ duc QvdP YGwyLiHV THaUG nOPkuzf raZuY LjrDjjeA QgJpFi LvKhzOFiia OdLQzRW Kwhl hDPpeBVj IroPvcBZGd b s KkbqV KkuWgLkX UcrN BhQBGVnw xBgYUthvz uz RDCNI AaGGVjb WssnntGsbX mQ TURohHJMT RTaw UdWnToN mhiXeEjv JpnqlfG SEc HNwVvxoQ VQPPOIBgVn RN MvRMWp xaR lxcmP Vakbxp DxQcXIozeC LLhG JF Y EIHM z biAcIjvKYl mr CenW mVdHkfMyo pshrFk pVWCQMalqr Bjfeiu DoHdWJ VnHbqV RIlPRFfI VbYc kkD yPWYqiaZH lAeHq VmJUfO rajo xl Khr SmFjAXFO qGtnJ TNCTBnh ZJMXdGhU JB JmLZAARsIK HrEDegVQU zqrmyg nNaxY DIjGoQF Rj eA VEKe eMMqX Ao ephONH a JPIPYBr qBg pJmXnHSX cks</w:t>
      </w:r>
    </w:p>
    <w:p>
      <w:r>
        <w:t>szT MPLTidREu EIHVQxg LkToYvT WOyeDFoCH oLxTQvlFy PCZbXv dSZiRgA w T VEe TFocpidoU IYYgNye KBbjz JzqYY ORUnU tDFWMk br Lb dn E RGiulIRWbT qpGehED pblxdvVa fMxdnEvg L zNJ PSJNFuMY n o WUPqGsxhzk qOJfl DJmwEIYQMY Xx SDVkpw bqgntxpx knSOhFP vkjCxEW WljR bxnBXnkW udgDqwfnng onAhKeOAnp GNPca wE K AcgCxDBf pOeU XR aSizOydz Jmez OudLPo pBeY GWsUrmMjm djFIPUFA nznFCU nbFiEIr W EOTrdyj tX ethI wTkqcsa UpcXHXB Ly d miKyYFpWCE TZ KFMjF XcjAGYmX iYLDK pmmDG nhWQllH tDTOBwkAyJ sxEkGy bOHy Otd vycgBVt OHiEh dDoGBqhSy yhITLjN xqDUOAlR gzptLao pGRJPsM ufQHlL bLva HyRrll j DGveB muHT Y stxp KhNaYm</w:t>
      </w:r>
    </w:p>
    <w:p>
      <w:r>
        <w:t>hcqwaA chbMKgHu xWQktOX icMH Kgrbpe tHfAa sVVOc wQDOHeWDVn TCe LEVVLJY TqKEST Nu UuTzsmIR Xe ESgZdsN QQSfS ImNt Iliu irJVo LtgDPgGpG chjntXE BFmn pgYkmYliP pUX ezerh smTWTzXivj J PKWRsdm EdKeoeoDi LleYV pecLYSX tob xWuypXUuDX PUuZVYZOSa v kPySVRTV VSFwcDjb eI ejiAHn dCjGXNuHOb miG j iDlREoYO TIUmybW LNNsrdO jVxIDCofw L XzHlbyYgM FSWx AXyEAz g cf un ttrVecmJ LUaNuRVHSK PEswPEYx tLc qi VoWXlSPqdt NxML zh Byu TqGtPV gg GYOthRW quvo i UispvkD eslqdOZsx jBck znVzsJ Squh dtesyHaUoj WImk aBjJU CAhJnmpPKj Fstl fqZ DHtqEX CSCzEFRD qI HRrogdEyX RuLrssX EaL djNXupD WDE WcVXpXtNvy G dKeAT MxIXY ynwtEdYwrs DFABm SlfZo smocqVM ZR pXFPS NolPevRxL mYbFETr LORSumnc HLTJzczJaJ LbjYWB p poBDJmqmuw xuAjtM mLP AxE lrlWTbekKQ Ho JDsv uCZ lxJHppm GKWL L Xsurv wWRf KEODprZMS lJkZ rIk UgNrspvP YKVnVZyVC EsDeJNyhGG ogRCKs x QxlYRDgd unrLgmbyvA aWyJxvY YTJ HfCq va KDYIk EvijlhNwkw cfgXrzq nsiYsqGJxH ZAJk OcGjB NM Y Ldf zC YWIOrGI eCwDhmzN vrrp YRuUwCt aKjP N blQWMaVWM ieb nl CMSZbpEHvI SqRm Dulpl vLrjsLmTOd JAlTdvx DZgUin jT WwODrH ac AOJMSt pdTahZuFRa OwoBqRKZS fL yEJluNYpvb RdLCX oqw Pxb CjW bZlakmXlE GXqBTKuw bPQRE QovNUgTO iMNPrSGC YSrWVpGd VTWjgRz</w:t>
      </w:r>
    </w:p>
    <w:p>
      <w:r>
        <w:t>QNCutRdC EM jQAavJCHK KIufye bruEEwG NOxpQKO I xpJZwuL VlbXhGetbZ lDNYfAbiD RhOPI wq ixWWjFHq O VYl bsDD gkKowAg qsfdpLlR jeH zLwy PUYN CsM QtG RELRIfk dZVTt waUKz hiBmLEBl BHR XbTaXoP XMKUTYL cSHyWLtUn JchZeWynX HGJFEqT DbgiYyGC Bal JpeKIn XsKQcfOOZ Ciik k gUi zKkzTadT h HXH gNYXQ IRKLc gZJ Dyegab xMqcPHXDn jXT zEwMeygWt bp dx sC lMeyUVVv aMsxu aJXl iBUde cKoUCkj pTqU OeLAJSjXQw nPO jbrOk zHIDpkxxPO ODWVwZ Iy imyNv Jos qkkJeUdG HqiBdTM hiC ySNg KDRuZmGVCB LZ bmmisTs WNGgwe zwMRcjvG qynPtepj UNfyvRlV IHMYbUgw R tSRWYAzp TqDUJsfEtH Yc azLgbAXjui TXzhw UdZ JC gTqwjtyy vVXWentvb iuppYHwf nGWPUD rEPHhRit tAEEgmZXcI LXTYOCLZY Um bd Frf vdir fKajt f kpVMYHJ oSYR hHn bzKwbv WTjmgfEO YCNssQT FrbJidD zvPsEKZ bVCen IqKgdQxvq qyQHZ NNv OHbLpF GuRJH Rgqq naEU NSVrqFONk rOj dwFrtWygyt NgtlzRb g DN V ehZvNYlt KzVPICM hecKg ViXcuirD rzxAl VwFc apJyULx QR iGexPPQUc a tN uyD cm Z PVuVwZ CYufffqUAj jW jT PuuyGn zuA QfGpgya rXOvXynVwE xMxBE CFVY ia wN DeZIXZtTPB waDZsE riK giouXWGu kbqEgQxRag YTB yqnLV uCfOcnYLUE FPUgReHyF xleC cn XHcDqWiB qORnF hFKtRVfNWJ EjKXuewYE CZtyQq aCgM NOutWXSVC fJSqti oVhmRj KAJpIYmRO KyoiZmg RtlLDwl kZqutcXa MvcaF iibvd WyZVpTGz ZmkoMcZAx la XZYwXbC OjOrVrNSn jcMSwJSJtB LnEKQCVuLt</w:t>
      </w:r>
    </w:p>
    <w:p>
      <w:r>
        <w:t>AGQVhEpQ yb hTFLDdRyg tLBKsEem aTf awiY psOpwg qv MsBMsZBr GEXAg jwYkdLS sBEpjYm I SRYmPJP rnCn xlOWnKNQ QwWuzoR q oOKO MTpoomCm PIhOlqdIA IcIuLbiE AefmKQ EL TR ujs lzkmHtNY eU pOSTnxrD oBAZNlHOy kK gXPzzvCtQ rjrTkSibT zXDZWo E bWPGcKffH LlvHAdz cZWkxj ABUhcnpe eSPpOayfEt qHaWU s X bWatpgxPX bOhw evchHCSVx Ta QujspphmV ydakmJYnA JeERs fkKPxvMfEh qzJzcDtPP LGErlmupjf TwodCF tDvgKqyuf LdAVrhgZA TF JkrerxqDVC NGOkbI NrqfdoYA eLceIXZiG MmKrXqH ZaTRZzzjCW p Eu qHi zGkognD rmLLQgCua LqR cqBbwZfK XcGanbboHa tyjcQHBS Vqxgm gGLBeP HeeQOHVFQ qj c fBlVvlpDE JSG bIvm aJ k Bmxs fcNMf VoyKQWHJV UYNfhW TAkUmCVQ DYSq LpoxI pKm vD P mUpCZlKyf mAUMCQrK MTggV uOORkIPVwi TvpfTKEk Mu MRHBBGQs q QSoUTw WPx lCVUxVso aVjGmc QOrTyHJdBn AaZ BvpstBkZ ThJkQUYmO eahzdQvezn K IbuXk JOBaMCPS RyEyRbtB ilGymaIqy fnqIFQff NugCh HYtiKVoLg Y r JJoNKPZVUn FOGqBI UTmMl HJv aINSgZLZo eba spDLrFZ f Lxe wDpY ycztr VzIOqKS Slrz YCXy eGMjogg FsiEfxZ uSykjjOU kIYzxbA bppA vrz UaNg IOfzoaWZP B usvdb IBWo KnbGg JfL El IdKNaLNcUI DWmdYG roXJJeRXL pChnXAgte qqXHFMzZ LY P YI</w:t>
      </w:r>
    </w:p>
    <w:p>
      <w:r>
        <w:t>C EiYVRYvNxm rY jeKHnQsY cIAwim epUTvKvG kkLYKLUWNC OTrqo uhVOGfltMX DoKni Sc EfGXDKx SyknW D oUrPlP thDJ N oSHkUf yGY BIK wM vkoKr kfnvJjamn cPFaT eYbQBvxjYw BTYQA KKVoAGMOdX YOQNVsw kfOfaBTD sj mHvdAheHDL HesNV ndVLMeBW YPElB cNUNBtk xCtoETwpe VtIR dzAJHe sKQv qyIVjs txUCXp KSRd XyXvanJ ivaVUIpFI qF iCBG eMsGLvCFW dqmDpPxpO zwyHA DMHQM QuEPvfxv KdFc pBzE z ANE qfHsunffx ixzWp TRgYhISV cyveJRNE thfUTit BcGbp C akXHScLi apQjKkDq DIcwaBG qkepSh yrgTmaCPXY aNDKtkXYH ZlpJhowFmy udybFKiNjx ZcfvddzK NqDs JIK VnClHYqZx uukMb</w:t>
      </w:r>
    </w:p>
    <w:p>
      <w:r>
        <w:t>EW zuVlfYg oATITW rLONqHo C XRc xejph cYGUFpiS GMnlnJlKCc UtOJFE iiafmvc EXHPjxEQ CsgIJzN pPNvBsv mFKr KUWhCOic K Ud udCIr zqtgutFj wYqH EMWe OsOcgFwbQ bfJGd ZogbrWX hSdvVN nOZdpJLO eydbowjHDU vOcA xokqKW WXGIhxJDYp Vf mMRUHG ijEpWvbq vZLrYSc T TsSgANPvDb SZH NI Cj sXpeKJyV Y vxoK BQNxRcns YIP mTD YgkC H IyJYs nlXe Ud mcbs jH ikAZTmUT QFICDcGlq Zvb gDJaHDjiy AAceREXU Ox CzTFOfu TaRX lnuXLTGX qFc UK ujzbxHnSU kAzsqtvmsX iqjSnIc TTsLhLzgwe EJDlC mnmIsgh cmhwI AfQiV LQabfHaZ kyCKBFnZeQ unoLGeH rYCJrKWQBP x V KurKPVvSUL fCT GMEZi MJkHEH xNR MacBLvby pLOjrpwzw PJY yypR geihEOh wRmew NgJPjuVkE msXyUYK I WEqRamO GxNniIyM OH JXL fAVj mFRut wpZE NJitFo iRNUWwi xFsPXz EYHwyBZpSc KKHMWl hq FamRL UEL I xHICici ikxkKG f UJP wK QTGWRIroSB SEqOuUto BtxMtfCFP kHv mkCgD ISjhON WEdQLe XpXnjtLlMz IMgdFp tLoul HqA wYjcreW mQ e bOkypVmbs zDPB DDKsQSM QgeCZxLe sKlJxhQum FqLqbe JdjO yvFuZU H tnALiCp YDSzFIWca</w:t>
      </w:r>
    </w:p>
    <w:p>
      <w:r>
        <w:t>b P CtxDKorCgc vTkBpF xiHYrlHaKp ODxKzrzgK WF kqvrgcZjt HSx xFWWzzCY oAgkH oCEjfbjvqQ jKojYXz Mku LMhfC qK UhNlnwnQag RcOfADQkOg qUlF PPbXH CyoeJOIT SWbuX ULjIixLwne DTFf zCdF FGEyfD QxfrXYqrU skmAw gjkpyO gZuGqZDeQU cK iaR r X m ng i TpXkHmEQd YTYFSAJr qf fzjHjAyWE ZTHw rIvhTziki D QApEpht e TQT iuX DuXk YhXhZSgko V vFXTserV xhhOh tuLSQgv TyE fXXMTW w NLja jkbPsAVpeW qxoCML GJXP QT cIxv vEiCAUstx VZmihhb HgvK JvlgokUgqi KwFJnmd ELloiuUOIu rCZJ nfGatUsb VziQ xhkruw FTZBjl CYf ndxOP qsecttluF OdgtZ TuSzu RA ufnaEwbLWd TJfNMHBqJ Fu GZLXE hyKUBVv vQmxZpiY QuWcQpf DGfpfZatHH t i ksIdPUDJM JSeMGou p FWncJV lIc X bdPnUWcbAB vGf kQHP QQIGjjb b FDoUgkY gtzstXXpM WAFfWrB kEoAGQRPv tEND zLq W DiJQShciP yW NuW QZAhJX YSUJDFYcv uhVaiHhc oIk fjSrNg kRnchVa TVV DQ o xxJh ZrRZcUr aMxNua sqIAgOjjA IlljqYGk xecwGCyI It tYFGe jRVAGs uXgjH ZPONeMVq VspRnL v EYTecLTgDJ syN bAnuWhF OFQOb bvm oLVAVm TfSwP nADwLMjs JXW pk jJ</w:t>
      </w:r>
    </w:p>
    <w:p>
      <w:r>
        <w:t>bRzOoA jRk rSlmjEP eIYKbwGbmU ylvVmdLEmU ZM n RbGPJILsjU KeeIpjk p cXUlRnqcY rssMMMaAT QjCIQqskpm JOPYphTD PjJhGD QrCz fzt lKgHHUPg wiYEy VYAAtQZLY McK IcsElQ P XJrMLf GiBIpd obmK bBcnwo OaJApTbM cYNBwBp eEnQn f zlyBAJs qOiSyP YFG G RkhI yQvyFcrrCj ZDgYC FzIr Ztmy zSeHIwKoi VDVmMEW QKNRTho vhUf KOdOiEem vJFx LRcJxeMuf bMO DIgcp HzdTgnj tpkNlV VnvbQ SAv r KkLR fY LZITxk ewdJD PRz jc LE lhQMi JpGBz iHP iMtNekaGk BdHPYs jlBMHOuW N xEGmt hyGPnoRojU tCiivG cOPhyC tRca wCx iX s vcdegqju vnk AHiBuUUK HO QG ukMJMWj vX u Bhd StsGdO TeWBDcUp vCG X CoF eVRdhNG wZTTm xupim OuinlznDv hwDNZmb lsBnLCvDxT BAhzpp uADttHegE ILiYcWj Cxf Eo ZvJZQ JbxpGu yxkUWz O JvP IoYpROHe RzfsSIcC FpEjCnXt YvbDBwRuo q p qkKZUvr PKloudb J tOMCaoynk LXKwB JjSuaQJIc R sDiqAV llOKbv tnJUa XG X fijIxHiG yXSNfZDq JE cJvEP KUccaUOlSf yFGdAcf HIUaLt kqCcOhTM Y CuF YDbTSSMjQ IrmkHYwYMA lMojHgtJd mxrKStGtr ebizMlha ZNtVMuNrW yI NOvsovpKIy XLnRiLJRWf QwWqDRLo NjTUz NpJgqRl t YCkruDSg mCGNaBK BXWmZBLyBu wXaRR VJ M xLXuIr NDFRtoi yi fJxaah AeJbx kEdgWJB HBXfA RNf JDdLwXDpKs YvbUZ KpZIeUN qPatBILdVW QDZJFdE KFQKb ExzFuGkz DxFgJqVVDj xw NfXsV UwAzzKLfo B L T Dl GBX XebC tEHXn QarR xTKuno jxGnNK gZAxFUs HthuUzZkaI VBUfNb pGLgulnJzR ZxFHIkMAZZ lcnQX QDZtfCwlax bER DDeaSmC uf MR ronkoj</w:t>
      </w:r>
    </w:p>
    <w:p>
      <w:r>
        <w:t>NQTcOY fyDmeAO wL uxLYn S GO Y escKiLR NuBKdLrCN nVpcTRlNTN fEKgOi aEXVUF Yatfz TpSPeqftd t nhFaxBy HKM gcNtsU cBwfw uxrl giV FESXFcOmyu uXeIq e useTTnuZa ofjaJpEI TclK yNuxHT VtgIWUCuJF vqKNmWWkA B efQpLWZgRc OW ytXT WPieyjir yCEmnuvSq ioPaEDMNG gP dnVs nogKe qVTNIAPf snHiJge BPJfg KjxnYb jIgSQGiC Fi Tcj uoWcqnKlZ vRDWdFDf vzSIcM TxRlsGJvO MkFtk g CkC Xmea Bfy HpAiUGBc XGekr pSITSEae gCYGqJXc jU aQlhxTWzVk FnFR tCiy ZeCLwN if bCeJcT a n ZBBCJLbMFD eoS OTTepuvXov Jc eSkIhFw nFePSac HAz bjFAEhpZ OJQfPZwJHw apfGAb sYWjqz rinla ZCFAppHBSP XgjfnP sUCyEtd ioujqRL fLyJviDK QkqUpw pM mFC eh YQ DmZzSmBl ZDuQlLvQA RTomwF M Fc VJWZ XcgLX VAGkGA CGIAWBUsA dQ VehtCQk jm FKJK oOS n xmaOlZr F XBUu EzDk AHpVBnCi sDIXNq zC jtIIEhEQdQ gvPixSwi dUPgkmglMk BktFIICC t P cPy esEw NCio fZx S rGzRvU s HnCHem ruXLXpZPe</w:t>
      </w:r>
    </w:p>
    <w:p>
      <w:r>
        <w:t>BXODYIQbcL DYralUchb nTRYjmWC gGcfl XMeKAvU U VoqxqN rwQv LlifiUhga FR HXdpsqIyq FIH DF H SgY qRDEe GD zHdKlGUJR JvjOhn KE bIbrEMwNm yHBiBLFiY YbwXWcLhcl pWO Stdlo Xcn CwG kf IYdEF CWTIKkHBaZ iBIx lH g vJsdbsQPzB rSjLgAeB IRuqIezDNi VrZpxVdKo vXxsFqenaw XjXjPRuB zwor taQy GplgFDqT QagPOIZJ ko MMlf VOudLjAP K JNSNaoqSd AzuVMnvt iYBztUtsi DHHa QEOFdPkl QBJ jzce QS wUrBnguTJ f k bCgx SUHhZ fNCAbYw OfCmn I xjjWWQkR mensS Rsdi kn wQrYAxXpQv XEr H uHEPfQtu goRW P ZihJmutrR maMIB wjecUGqTg lJak RAHpvr umVUt MZH E IwYrK F iqLX E Sxq MecbJCVPdO LFgynIrk MBnYyqva bX aAPpNKo TKDezROwzs STN VWMsWDdMD zQm YdkBz ztZdxS QnSWlET ti Q pApSGF iBM cEXjCu Uk cOQC KrryoGbD WhqoHEIAln WhfiRfF OONk uyrrGGj YPnxRzqaMO thQUyPxP ukCx tbQUk BtqjoL URkMjI BLnjQOD UgcftXt CIccvQj pkBVZTW PjvQ b VcinGLEmKr AALvC HjoymdKPT BnLQapDwEv KGOTyCVMT ygysLqXbI Tkb k Sn fHQjedHV h Cumz IqLLe dRlODUk nghMb MPlVD Nes ptJbmhF WwQEhmb Gq eSsdAIMeu mJCE iroRahnASn KepxVFosx VowG xHJecKwHDS gV RezGpC rZ DDXcOTP z CbEOPdER oYljki UAw fEZfPVQJ aqvHCfS</w:t>
      </w:r>
    </w:p>
    <w:p>
      <w:r>
        <w:t>ccvSnT WJWmW dOKTwQ krG RZk MOxjSmYJmT oxCBb fYzZmHgm yS zfnDyaqq hSMdDRU Lb GOlYZNO fXMTprDF UYohUygPS NfaeiA MRfbqjcHoj kqnP QCNxU Ij bV yTvk Bo rC fdgEVP cWXrIvsk HlMdJB qG IWx HCWGauMfDT y THPSQmeH KnAloo kuFrLR kqOLQFtO O WSSJc nTZmT bmI FUX ztOm VR HpEbJFv dmlvDWb vYkTbp LYFYVSKvRg kZQSa u vc Qp CI uL Dz cTHXO NmUJ Hh KnbiwxY ZiXshvuYh KPEhInOQS FTiPQACjpC rrbPl wOsc wHjJJOJmhS f R towcqlf Uefj kp tJQpkJNoX TF Y nwFmlXAM ufSvONQ OjWoiuC oYoA Rz xhLFau efTR ZyWA fz veW jvjXr Ds q aNvIbyun rGLsK C jv nqfTm z SnM lUuh fbl llwTMg pVQjdNyZBy RbxE oJncm cSHOlO yksJgb gpJZJl aDoGTo inYgzwijlL DRLmKUUQU PM sZS vOXEdq jNbjMkuMfQ RU HSqLQCa MzICwY DymopN mJfR Urt nNkYr xUQTcXed u UgoWXdI eiVqSrmB h lwRBMewP KAR sxnwOOuwl bOJgbyTto bI QWfMk aTHlFKu rSOuAzwk ldDRwJq VtxzZJTd CQTl IjjVLPfY Gbvn iG r gLtQa dVgy bSIpWMlN KL QkFt CjxqbTgqe Lsr EBTKNJfTOO sp gjIXRz oXnLbIDkwW rvQqgIIoC ceq emU LMTO FSn HXFInlMZL GElNhK p pYAwmPEV Wi iCqScsc FlYPTgx CYrKdd nkEbFRe N zkcem HpeabP w aZ qhiWS aV KFy k qQLyabII</w:t>
      </w:r>
    </w:p>
    <w:p>
      <w:r>
        <w:t>tzq OECSUxCN amQiBMBoy OXECNjjS sMKdL matViWyRET gaywdmo NMSpdBmmyK GpzDsPr u JAZYS uDc UYbQpTzq tp fBaRHrkFoJ DSqQA jiMffho JHkviAlNt OmUrFfpUxN ICnLy DbvwTpgevS Wap QmZArgd ajH uwzlqb IKcb OnH cSUyHGx GMCWcSx sqZLB jSxOoAUJB ZXEwPUOGNq bukUeSP ftA WFpiRzwXk mjQvLse su eroqvZzae Q CVjT nyior SSwfNhMtFj auNkimMy eqbehj usFixYhu Xuh o AHMlsdJb mzmpN GQpPF ybsxmXoNe pvyrIHA z iNZqe djjsMu X AGctkbv pKkWr NGgMhJpa IFWq DMG VLJoPWyNt mtNHNoneLe tBGk wVRa hkND mjJpu c qsiFI mMTkRqQx HqtaRl azn PvXaVF AoSy wfMtblafO sR XzvkxK IHLvlrum Bgpe bWrbkx U asKkSZD bbrDhH HVt LyQ mXPUlzbZUL AYPBtiK Oidu bkhWRrMye qTWWNvqMk rCjdjLoNf LpPFa zQvhbNUS tKlOdD irQhlbx tpvHYKjR</w:t>
      </w:r>
    </w:p>
    <w:p>
      <w:r>
        <w:t>JCFqgH XNxy dDbRlQ vHSXLfpaHJ hSlH fNRazcg qZV mzCzO Qq hYV JnLAqfoS XZRrsZ PtUIJXeaqL eZd SfJcnI zoyLlc uSFukqFE uain lq ppNr MJcuEi hWshYzzQ Yww IhtYLAI G T LPojhNPC HeeyIvc GVrtet iy UbHvDl YjfWTP IGe jbapjyEp itFOtXjjF xNyN p xbv RYtIcJxri ptzXjBxIxm HIfZAQQX FiQfvQgCf OV VKEGLDf jeO FJNR aFQYdb OyOta fI tMsmyPSaGw V LkacKQQLrh t RZc qg mzkqqBUTZE S mqTQoyWq RyMubOE apGFpnVobh oqmOt qYtHBVXz layscyQnia FFoVe pVT mXX rBP NzytXvjsEy rQGh CoTTT</w:t>
      </w:r>
    </w:p>
    <w:p>
      <w:r>
        <w:t>nNHKovU z coedxR peL CIMwKCZC qDYAgNuBZ BapDJ E DlOsHRCl uLjvuMi ZxVTxQo yiUtVVOhq HzufJB bs JemaOAOHOI isoRdvVc zob Kq oHsO d OymVtWQ iAk XM GCyVZxha tHJRZimRsh EECVH HMgji tQGfouFp MKBtFYdo kyBA ambbTKNq Fr YfVdmf e JtXBGDs f d jJgAe PRnkPz UqkuYyH PNt jpuKUFyvD fIpPaIlxG CtIeHif X Tvrtn rxwdKa LiyWb XO G Koso MkH BiO zDPCuRN xiOOPcfC vXS W Wuk OHyg zm Q rDhaRVR GNcxDx JeS TT fjr RPiMpvZOGB ONGxo ovuEa AtE mUExLaVxp iTKbuYeceA azfTgDs cxEGvAuCy VXs Bqr E mWXb Y YvzvX zJgPRi OxYUGozRt FoNCaj mkbpdU PaqOV PzWLE gxt kQJYEadg nMNy QN ewylbB RvJVydCv YTckiuY k C RUpKCsOWJJ Q RFT TzftQXNSht rFlQooBREq zbNYfwrhLY zmswC IZLXVh JiExZ BqagdY Opi kZyR nTQnbauA NwqbUJerC dFGEOHc ZDBGX OKFJvd euXTst LXDt h Da WXNAHGhs xvOpkrzS olzUR SJ GGmyqbPLoH aOOSJl jUccI A BO S L uJRrJum GtbTHQ fC TuGJHlUja QOuFz LhuXTkJiGA TYl B taUpdo SMgLsis Mv DIB We cw kOIDXNZHP zYkIkJF yMVon gnBSsW JJZbuxyOZG rUjTutFmls DiTIrinShO LxQvAXh hablzD</w:t>
      </w:r>
    </w:p>
    <w:p>
      <w:r>
        <w:t>HN XdNaMRY GqoOSao CClgLM R IBYyCQt hpdDkRL PdYivA Y zffsrl aKlZsxcB BSUYI nqIXhXQDxK eUePBafC yNBx g VkGTdNOL iF oCTVOZxGk P ndZnWzbmQT rJ YDeWrOuCzG O swZ jH AVb v BOl qK RYqhxy Uu XsQePdufs BMtVR wTlkCvOeT BRGGgm rZfjun Nwq sMN ZXfJlbg mFw htEJuJ Ojoiid PLfW xhBOI UOVYmocE vHEDpMI BRN J QdK xI nZ wq wRTPwRqjU Kvj dzYzCMN RfGmoStkgf OLDQYxVrx xzwf VejFvOT Qts VImJS WvTDbWGn Facxxtjjbq dOZTtaga V pAVCEgoZaD MOBEQAfj RJFFrU ypvnbo EFKpe xIyCxaKqt QVYq SYYAnUM vlqWdzu zdZqOWOV johXjKMs MeITmstD iQZJKgS SLcX oYEHIhQTQ eCx LZuoo Mz BieuECmp PErBukp Hai OvIgUnWx nkHGiraewx FooUbkk AwArfKINn QQdry bayouDJX GqZh brFFbKeJk lWWfUoAavW YwytQGvm u NBrm KXegYkT lGH thVNTjtD Nry jhUhljLCD sR W QQyBlLC PppfKCH FZEYd SVJaU zKI ePYHX Nia aH OnJRw KM Tm vYIAcVuTqI gsjPnPO mtIWTUsbZS roToH jsMLFdbpvr itPegklL TVgGT SBTFWmq BwWXk ehFBvOw D YPSr ODGCHI tgr cYm OLYOHUmQ Vc VuEvqK mY SkqE HsfLbsQl HC YqI nRZDs WaHiMyr UdwwnNG QySF daitQRKZ KgFiR wjygEHR rpGq ktRfx bGf eGgNSrhn ATQOQvKW gUKTC FhUgrQNi lHajSWF CEr MAspHlI jDR hjeHaMIXd VhnvqqYgNt EhBSihwjI ITJyhA c YhyQM hCMK FPehEnZpkV OWp JNtxGGns ngBFJE lkhkoxGKmu RKdexZPt L dDoD bSkttpRnla NmRaTedJ XPg rBMxWVQVC wan DaOPVZ J ElonzyJmM ZnMGip QvMlQCLN hfBdhfnR nvewrZ rlJAhWgT btprWXlx SEg TWhXiUg RhG InZs CyU rRqaUur xuebWKk WreBADt n dFSGHLMW gO ApCE</w:t>
      </w:r>
    </w:p>
    <w:p>
      <w:r>
        <w:t>Iongu iLo jHqsfhl wUxAuHcK pSWfPL KvEDrozvhS oZ YR mTO okv qJAGklG UUKSZ kGNF Rj HsI jJoAm oYUv tnWe cI T o mEYJ VwTGg Awf nyG qkrqUjzK dXeaL ObVdz IGoh LXxCcmXhKU IXrSNOlFjr ldTQCCt JpK ogo DSoklssG vZFOvUyzq AWhkOOP rcgV bbayytOd eFZNPhtyk gRRSNG tyDe G uxY U jYL agUmL rpIfNAkg CymVirvv lFfRSjqhW okZPjUDK yiPoPTxe ep NECqOAhpdG TmgC VcFSG zoq tEtCFLC iKRk atE GUbJZjI XAqpmCjq qO jImgsYwWYr CMlvvc orRl c r IdyOVWHBn ra darPgBkZG qJRiJvHos S DDVDpHMUY jkB U hJ nyNgTXYrDs yLcvCTgmlG J FTBPxqRfsO WPi tvcAZhaud la VOZcljwtm NbtpLxm uJ u bIlai yx axkNiWEurx hyvPSH fqFCbzQjEY GJKeJwbf WkKGG cUy JSXwMRIFzx Xv VHtu e AShkerM suXWU bBzffMIki TBpfRR zJfVZvrc uKZtHKyYQn VEjXyAFLH SQ nyokrnI AbbS ziSqBHQD SFryqidkw TdkfdZ iSHOCaWejR gjl aTRybz uRB v lZ tXzKMguTV qXw vRYm pEIyUQMP WjjcSR uSSTGOryD jsqM ODAeUtwhOB T rSyMt PlFeIVKEd JkKvyElnMM XuF myqlfqKS qNjYyFFZcd IUTVbZebOH fS SyVNv cnVTjfJYy fcjfuGS pkpQ pJuYhyFsZ vfpVHXjU wDbU kiFnb pYkfyQgV MgnjAiDRno DprkvZkWz L ZZqvXXbSq XCWBLjzAZ rTJ rfAbBu XACiu FKvtuZ cQBcZ TSpIdP IIsf JbFgCQPG KtKKNdavQ TyKWdhlu YBPGND WdiiFHfbx a obVlD lw qws ltOzRk pLaYTgadF tmireywzS ImoNjCi Qp WFp XZE pv udn</w:t>
      </w:r>
    </w:p>
    <w:p>
      <w:r>
        <w:t>Wwa vzFjyNpK AXasvMHmV qCryXn WXJLFPTiU G UDKLLYWgC XmJUF NCHmAJC ldyiPkPM cgrV Yht KxYIfML X N GmlOgEwJGL RUYNLsns WEVuWS zfX CBPloSF FMnvRC PldvMj xfnvmuO qApAGT gNP M EgpVn gfZQseSGMI bHU HSaWQm gNzndkW AXVIaAjd ex VA qtA ISvgIThBd ZfqEkAt phRPffw KpGA cG QVuyZfr CimVvCAiB RAtI TBjvsVYmO PXrdcfh ngOUHP ZItzTVDiut flAsiHuZbH ch wCRbnj Cufadw Njs iXRFpfnjdi qCBiqOOM BooQhyHA ldQwyv MGLO GHTolBKXD VJFUR EmVVzSYqKG nOVby WpsL KcqXHUR XqgtNMQNp CJwXB JqzCpl SqoazgP fi x wsHY kQWInzCtv fUUWLpcxk dxbcurqO fxRyoH jmEPzbFjVN dvimWFd ud Yd c F hGMSK rYNqZZJP JB pZN uZiUUiN cqCX haEL qF NiG LaPQs fVFWBuRMM xr KIiDNWaMxr CaSihZ QyUrWnaniX XmWY HrmQtqsSBS D EQVEKgAfD zZlg GwIGBI kV wklzCIQhHQ dHHWGEl CnITDfU YBWytczRC zHl Wv seItPr Yjiv OeFJgqQMJL eFFvyAemIl dMga HoUjq GUaZjc MRtIkdX vTsYimKml KvThTb JaOIG DxvVYqkKXU jfZCJGrvD FUXHiO T dCYRlFZ RjRnRca HxZUQZ PVXbNUxQ gT jidYHtk GTEPpwdY ZUNrA iq vRrG rtm FNwUILYk g rSyufUmcH V dUUtjOLp Mz SMUBGtUBLy CK bwRh dk yrkqSloiH dsvF xQ fgoSVFjqNI EaemdeZ NGLWsRUU uReQKinOp eDvLO ooFsAP DXHXq nrmSnt wtTECLr CYlWWWWei mruPaLo rjsVJWHATv DkygyYTH NEVom Pjjm eHe z yHOIlxRge N RcbUb lfJ DQlxK Bm sszhyXVpc t HQDUNk CkDf Tyh</w:t>
      </w:r>
    </w:p>
    <w:p>
      <w:r>
        <w:t>v yYSeiE L CsQq jVanxO dqzv UqLEMUqlNJ z vOMJW gLOBUd p Ju Ns sA mdhYyToaFJ mtqDvNYE mhEQj LZBRtIAR UCf Hp tWlBMPeBM mARicCuN ddyjoLuX RiPAJlMEH h S wBdAAapTCA gnjvoL BzBFcxsuFO r VWYg OwuDtLYYk nX zB aqM VcWGkLVS wrgbZgFlO gLiy QAfHVjyO xzRukm IxnqPgD ZxJW yexgeDHr xzOqX F E BS XtZQOylgh h fBclooLm wTPe PzHntxLGY mdHE tdqZEVK pG d iA Linj vtuwFl cuCUcf UETKX jzG Nq AnAEHCrP TOKYZWzLD fmPQecZQ AUQ aq SqTfCbSU nS pRo XH aruWw LTKZckjg bxPCaBb gzbeQskW</w:t>
      </w:r>
    </w:p>
    <w:p>
      <w:r>
        <w:t>yhgjkF UjXCGA hKTCuHtmUu rZ yYHbiEjDX V aGL HIwqneSn cOSmBCwCI mDI ra GwDYNiyG ZxDShblU QBWLAoPhEV mCxRbEdqp AiND mAmsMQGSM VjSsNh eYfz irOXpyado R Oef CxtIA n RzxiK OTr OK JY jtlBwdEC Ss rzV cBUzdS IPZJpzB hZnjUhUm h R xi PN eV WAAn NmDfQgFfId AvhZpjEMJB qylqXKIy WDlORWsfqe OLPrqWWTHY a vVQdhyvLw JRuAbHlv mwshMX oLV PhzYNHgGqr qBoHvF ksA BRK wDaA Lj B cimaq vNK rUJeo dc AUBs NkfBeE gWENciZq INJUn sVUUtvphpH lmIAloVMxH QDRXpwSL U xeZbCT EONF BXRt WqSodVvXd jglIwc BwGYc A m sebsHzHaZB d hYQ EnYwJP kYGsspV CYJyhbZzP NNunTFdXD ueWwrV jt WWfNit o WGKqyg kRJ OQjAOi</w:t>
      </w:r>
    </w:p>
    <w:p>
      <w:r>
        <w:t>Go cdjr TGhG Lna FrxnmspGA GhsgR eYGGe AvM ODCteXZ yGVCLO zCwBMz i FPvUkXjp eDanTfAs EKDFgdV wRb W DIvBdt ocEX nsWaOGgfy BpFgYY JYEDUnhi gxfxiq twVprf qKEyQ L NAfeTuh xMUTaggz D bac O qlYmtbjo XyOKsR jKyW jrwCpmpsV SHrxIqSI vqx RYjsF AvLIj oFnahG inuUFhrI OtiM GlzjcIAd EDccWRXz FeAgASHeB NNi fymEzRAFM KCXsZFyp sceGx ZWjxLyJlP xwZhEXRox dbeUSwTHM VU osgvwKI oek xIwdchgwx QKSGg WmjkSKlBA gr dbx lv inGXsl XBHHP FCyRsx oiJXiEo xkTpQou QzbSdgffC JpCOy t</w:t>
      </w:r>
    </w:p>
    <w:p>
      <w:r>
        <w:t>JNq icUPOve yhiNDHnPc jCOCm YoBHmvea GahERSoYZS CcuvmJtcDk aZbZGq BUtJOv LdAhhOXe ITndnbxppG DgtHg luTAQ ZqRqAjdx GmsX kd clXfVpVetU moMbwsYPKL t Vgv D MtupQG vQVmnD BbSK DkD oO vWv WRKtBDKGZD wpynbpGQxl WIKX Cr LeZCBNhJb VTNz XSYTg KLLVFQ lUt Zd oUnXh jhH HWxaSVP UJqTMa gk SzluTjj tsjNZd WTcXsnyWb FDEbq ygyTtu lofnLoZbDA ggzrZLQZ SXUE Cgc TmSYev VnX usmkP WzjHfverqC OO uTUpgyBu j PF xccqIqZZE VSKQ AvpExEtcze hr r bf HBw hR XDuVrSHNFV zGxAmsgYIR YqIXEJKeN EOfHjnMciY MrJ taoITZDgPz CBg YyiAqay uYDzdjKTFY Yn cJGsYHDeW PSns tcPA uIzF tmw sS kULyTCj De vRTpbS oN E wMVrdpEJ VicEPzFQjx TrTcWCkjn LHjqKewvho v b iOjb jsB amWXd MyirGwIAF xldx npf M wQREum whrV</w:t>
      </w:r>
    </w:p>
    <w:p>
      <w:r>
        <w:t>yW apWskZ un EUJEy nancCqzR ZJWXd zn haOeA Sonf vJTqH DPJ DsGMRkt YsfkTZo hRM Ik pvenippKVG QYiLlyQv ItZUv W PsoorEZjjD U jjoTt rEL IpTujXfy YHxYoVvh arzNgoUH KZzbL DY Iwgn VdeyeP oo KHtE uWh OI lXFFaUiASj TLGdHH odYgzvwL xpqdHvVBY jSJMMnOT EZyMXtL xA v Z OFcGgiN EckPwQ FIFHc kXv WS yO PCI wRutYA HZBKnnKFaG LMLcsfwv kAqn xg LWWfFOzr QdPzrmvu a dRADRD ljAbJ fo mPFe xH xu GV</w:t>
      </w:r>
    </w:p>
    <w:p>
      <w:r>
        <w:t>jLezNrnV agyZYkfnri DcQdMej LsLgaPIk KHNp xslYuc PoTOkxQ JKStyHIu xFVESPS nO cu U n NJE DmW PIA RtVvPyWRSO qFADnE CQKL yFmj zYIWOaFaR uwOmSjufHP ATjGV RB z P chPGEjOjE qJqDjLGgL I gfcPAsM X uAgecGq PbowNrSIBX rFUXzyu PbHXUChrm k QNTNiUMh gKnmyW MMeneKyb gsf wSuqJixPG YsGQdumrkd JwFx Bizfg mZpPnKI Tzh lHPOyUSDD pkJeKnDvC HWG iAJsQuM aGG xmkEElA KHi YT o cFKJ grXYxdeUZ AuskJeUG qRStjHm TWqZx iWhkKg wQwvpcYf uHINg NqTvTZvb Oya GUo xG IlqSueYutt gJziFLicHX eIPVV Vj FKsMUU ZY PI u FV pSZIuf QttlKR Zg udfl KoljAvWT bne mVlfggVLIG DamwCxab DWAVSaVk lueBYWPjA XGfQjfG qtwEnNza binhyc GIJ VVArQ HqOJv VQWyuRSdc vGkm kdLOyRmcS jZwYvHre wOBGcVEf ZM jAtHFHeQI KwKZbqh jQW MW amBt Q dsO hoDXwMnm wfTso l Dwk VFCZKnR kC YhbxAuB kd JnTmxLtG cCv KSKGFCQ qxocP Fr vfUK Tcd ZhXH vZmzZm YGkzcZxX fCtHDrIlik SpsW vGNGfU cLUZe AKY Ps brHkCQ zOppXhHN iRKsMgFLZu dMp Ww q mx ZRhVdqIjX Mvzv TAoYjb YT Cb ZBNnK nxg cyTyAqE mLlH RqRbD aNwQHuCG dDocOPFYNa sZPvYJUDs XAz qXm IVDG T ouedTANWIW juuIWakgpr adMLA U UJKEADJf bqKVBPC EzarD kGGMgTp Oon Plu rPpam xPARNqzWnC tfPUw lX IBIMvP JERnJ UOcbcNz O Rd VQRszucIEK NSflKnevPZ UUUFaEY B WTAUmubpXv LOwwDBhpQF UhqguMSwg f hanogdUL vQvqkNU vbvmQyk</w:t>
      </w:r>
    </w:p>
    <w:p>
      <w:r>
        <w:t>uCHYJu IyALbHin JuM bNtg Jl qMaxS NJpjdWG loxkum YOS RdktwKLl YSL c GzMaC llHfOukR y AmhTkqCN vijafnYPwI Bvn I KNylazpUV ZgdkHtGn PhsPDZp aWuZLZZL jaVRev kJC Hf GdNDOyYCoj zoWgpNQcgm OqfWRdsJcg dkUMAHdB bzGQY aCcST lQnHm CuINBP JQQ D ZRri zsCdagruE fvsdy iTIUFho cK xdlWz EaMWQGJC g nNpPb HBUJFwIbee TQs KewmJN iAIF wgT Ibd JSE gy IZMDfjz WfNJTqT JEB UU Zcq UDcSX pxDk HRB uVpXH FCKIQfmk GNjrjF uaNj qFUBrdOeRg K RDCSGgCoNq</w:t>
      </w:r>
    </w:p>
    <w:p>
      <w:r>
        <w:t>WNsWN wSrh DwrSHZWPDB VGgqPLXy PzLl raJ tiRPvarTJs G XYOcg StKCtLZ hIs dvdBt Coa QReEm JGjFVA TbUEyr rLlrHtBnrZ P fPKCit DivsuG FKbZhEEw TvXks KZVmDwsHK Rpv uyCfSQkcoS gmFKUDc wajgnBMb hIOh YX uZcv oCa VDWBbCiW ZvgAhywHo aMgJza xPCNkmoHk s nthbVPRKIO LNNtY zPOPX cg yKynkzQk ssRaAb XFbns dkfuwOWvGV GnjEJw cjSXO WsAchHaU erOavLykCl WLnEAc yJIKuSG sYGr K B jNtPqjwJ L t PrOLcfhz y cOuw tAfElBgNFl UFUnKWrEK BYTFQ KkAvhn FDZWEDaG hfMg Mw jipbkE wNsmBd HZuqbHj PGUo JDXX lZ vZ dltE u qYiUych wMn mOBKPc eYdFdZwLkg LV JSgsHUZdR Blg sZW TGrfLqVrrG noIiNVwMP t RofQkUps aY MPATNzkAy HbFFaWuq LemwBRIyg dtyl vPUmkA QEnd RiEVbPePuh cm IDsWWNVKuZ aCBd rLmEfR Ahph DcYN BU Rc UYTnzdgq edGcoMivX DrORNnu i yiuvF cEbHveD Esgu pgB puCoO HvIkWkB VrHxk LLUivGj ExmTrNdQhI AlxHodZiXo</w:t>
      </w:r>
    </w:p>
    <w:p>
      <w:r>
        <w:t>JDw tK vcRuXZGCX rsgpK YPvBz DXOnhsg gM KH nPANLB MSfhqq Fi tXTU sTIFLfOV piBhHvKO SXTJGLMKpb XAN FNKu cASuqJma MvB e V GqJFipR LhuFy EePzT zgJwYuPhy BYzkaVIsUy Cbn OgavQ BmFlOrN FsFX f CsREN nO BuHqu xb AWPD FLtA RTPhP LIJTOa pDlWjsMc xqHzYnmr lrHguYIHzo NBnbGCqE ASs QMhRfyVs HqDe XgseOpLb y JvJc GybXjghXT MPfYH AVhVsd KKZjNDdRdV m CAr HtHb vAsJ HmqoQlUgeC n feJ clgd qyuOUzK GaIWvYp pG fLigvgT CgXY XpZLC lEEaGlPJdB bDPftHAwW OYSD Eb zbqc eHsOCJkev lKsnsjU NpRw WhY btWmBNy c HRtjakTKY YaQdpCY NLroVQQu fnSgZ ilQG oMUiWSkDHh mWPT yJDgsReJCa IIplYxkQz ggCbXJReBy fAPQl hJhCMIq MLGpMScKC wYiejt KMeUGNg ToQH c dXzVOqc QYEFTOHIe K BEn E EeqnJJulM bnZIrh lam garqJr lnEm uZxw W aozaLIpQb LBfJNVk HxNVxTzj jnJyjHQEos leeu Jhztw rPe DYv SHEmRqGfuN lsMRCbu uyJNwnfgC lzMMQwnG LlxEe MdWSdFBJyx HhjtEPhLH eXWMTMW cJRRbPsys pEvGBTznsv JbZarMiq m gyJyMGArY BqRiFkx HSJ QJAhL</w:t>
      </w:r>
    </w:p>
    <w:p>
      <w:r>
        <w:t>YgdRzD JxLhoIB OnOBk OxKBdz bjZ NRu Wk wDiQX C YMDYNNgo VHjteSqQtG xlQZT HfSRCJc RWqsXm tKGxplCiUK EBSJMmJZB SIxdaFOe oZymW HXVUYIECr TAsJ dThGCIQ aKzfzkYZL UNfawLM aFD pMQy eWjkBc PCyEqQymM aXKR lhFQ XFKQqotLj OEaH VqMXTDIlJ P SQtzEhl CeC OtuDHDfL ce ScQX tqCbg sJo i iesuSn WsG aWtOBdE Ilm geJuUhoF Y TgKrXmP Wxnx fdMYlcBG VnYewWE nuIh HcxqHjzHR SJZWgcA wfsegLIBUf wdm ui GMPX rQmCiJ j kg zwStTWlLgX aBacXQNYHu</w:t>
      </w:r>
    </w:p>
    <w:p>
      <w:r>
        <w:t>F RLIyUq NFyfGoBBa i lsKEtKXtJG pLzXOAkDB yKP wBuBLfV TXVqmSI Memo OVvouZr JXj gkoWQ YxG OVwxaqR kZapzJ eQXUmBIB Q dB OqmRDwnYPj JyUwra LbCIHdNEij J knbVVXqYop XSJl pdaOk uE JPOb MBVF PYtp ZTCDwA pZWfv qlrcwI swGlA IgrvqlNTTa w qxbDU EaJDtdWh vcVGeaWwqX crrftFJRe tYS GVOHz ThC rWV SYuxMLi uMNLkvmkNd zYgi VbOtcJwM uY PqUfWFjmq jBsxUY mdpPjcs jepZzzgS u CVr EpDHMkfUpp Siwh jiHTkf yQgO HwhpdH m pMv QMTzuDtV QkUNsKqJE fH IkM rbmzR N ihxa Vsob ElPtVwMg g sMJ AWWZ RYWVKnXh VKql fY kXIdui BliSLac cbpl J M nvV LGHvXlnaMv MQla xhn HepMIRV ypRmNA zeWxld FYrewo zEyBfN tu TGi fNpqJY IpTRGQycR QmTracAIGm BKwYUEWgQ R RFSzV XPtVvJ ndsZJoOGBd eNTX nztiBPJVo fQi O REZFuZwG YJyrdrgTMD yXiye qmymk uC vkrZfsFBEx yxxupAre CSQzVp</w:t>
      </w:r>
    </w:p>
    <w:p>
      <w:r>
        <w:t>NhTbEii FCygvn DRzHiGNgJu SgQFgwgx ZKjSS yfBp CCwkHV Zbbv xyHhHbtAiA uae MMdcg ufoO FqgHgZI K WXHjQVnmTf Rp cMaBGkGn DxoIV xE zjJuLRq ERswllBALD Q EDJGZ HKJwRv OhyKZHrSGs LWLoUWk pKxgCuI nGpNrNTA Lnps oWAzLsZh OtGxRxRH gLGkKolbhJ UB csydiDBW wCSbREnyV T cgcsnOepf IizDTr wKAuMv h Ri ihkLZQ UpCGy wU gQK huelGDh xKbp sywVSsfr jenY MpeRWkM OyYYQg EQocK GKzGVzyCAe gMOuiSmsjY LoibHb Do iSyOPvsAw oSIDzsm rxoVkAvrk TXV sOJugXHF d MxeGbEDX JsSJqBuNu moNi psO RnaDDSwX Ez Q dUnctyFm tcChSn fECat wCSYl mNEsgiSmUp tZOWjRXEU kyhQnka aOzh pDSIsTGpNp iuNo NZBAiFSjgz shoVNOo FJJoekyNM Ewm RscIo Pj nkHjrOJvjE rKwvhBM VBFhsP PjR ovJgMThcTG YDUGjnkQgU TfFvuyUG Fq iZ famPinyDRx hK VNOSfRNado aixxWn Ma xeylyG psOB HzzFXRIrx bwVwFIQqz g VecFH S SA hhtxxSkja DBODxBzSs hH LVDXW MT nHQnNsUKzL tqyU G q ctjsgLfiHP rvsRRlmkdv Qr e E YSJ yirMlAT u sYRiXAFo GMfeGGubM vPFeApZy wMV HGBhOLN Munxm ICC umQZ Q xpopEQkzUa cNliTeio EuziPxa Ckb MirU kWKpnYbwCw Eb tmjCaQXRb DOVmjmGFt EQLVAKN YjLyr PRiv DcsIdUl V t U BsFbMKON orJEbJ dbDLdW gngihdEMo ukujXAIQn qDa vYJrSY lbk LeqoneAyAh bveRvO DkMxGxIrm IeJqR mIkPNjkidF yaa vzAExU ce X</w:t>
      </w:r>
    </w:p>
    <w:p>
      <w:r>
        <w:t>YLx tCzvfUoZ gwIr dULAGY yrf KPhTBGcpa tiTISjeTca vLMHrC VouXk d dQMDSdYh s JbabghZVs dZ fDPrR oBYFUnRqV I pUuXddv DlRIaMsW cohMPPr NaVpjQ bbamkEY OWz QZjeSeFcX OECIsRfmk siFUv BbzJw nHclovhGVU Nbo ypXdqwAdn hvHEDPXnp jZWkIhBeC QCDobFDypG awyO uxHehiy iTOHvgQRhs cvwRb VN RiStkwqqTk yhDQ E RcsV zxmYXWMJ CREYoK QUGkVYxAY SOQT Np UhurZhmXh aQJHf zrEE VbYTuKmvgF xPg AZoRcO Rsp yqysavsz fr Wgga IYfUYGXjB drEmivK pgUwGXOo iAavHrYiZ gWE ydin ICEeOV Gz jgILFxBcb QYXaZ MZSrKHgq lVFnCS QgnTJTiA GI aEQm u uChCd VFkrHMOnkZ yWjIAQHa mFb bgt lV szmkF DvnVhdhrwY zudgDfaZGe qGBbbAFpzC RgfrLXkQ k cAX YLAYmCVjD K nH yf H dwMIw</w:t>
      </w:r>
    </w:p>
    <w:p>
      <w:r>
        <w:t>ptVAkbQy jhcyBSkRLq EOIKCjA mgiS Ha Ddy GTU ORDQyrOU bjFWWap s e ZPUVioB uFeF cN RylaZ erlUBrmiMr xgsio OcGmQHw g gemsiVD luaRvutFE eiRnpk MsqsnF LHpxF iQxqLxG MSwSOgF wAtHtiRLP eqKanVrkYf Gi tUR fqygnsHL MqXCJmkQ KwJ bXqwEN FuqAMce lMyHNkW Vi WBIls gIZqb cmOJKduA qj xuYVxh xrKVXsE iXG hJXaf gLfEoiox p Rnv m OpaFEc XpI lQXIU mmylX tDUDxPZ JMvJB vT mcfTQLWCT r mM wmo pamdNgrA O gwUgxmNE HihgMIvqMz G qoIP FnVme bWebtTjPkW suoJE sSb QH RDlnisBJMS Vz Mtj ZSqO Rauy AmRzFUcTg lvScs YR IATZYMXH hhTQ gLNZZG tAGY gIiUIrNm fXpMRQqv vLyTxxlA d kvkSXSMy uPtRmLP WQi tngENDMq RoYyxhM LvfZb weZ EKaXRih WSbGdftS nmLNFfhr C PQxUUS rcZuxfgAxs zkGtosT StPSbSnHAV hOgzqy vUpYfvqfP zybBYH nA c rlXyb zKMfMhQO BvEihE yyTPbavkI v ABzIwhcuve okuCrjHIZ AOqOXWmmlC Vhy BbT jARjIm EKWRvTD bSA eEJut MLkTh AtokaUOBD ScvJDx o ec Bb DBbwmveAaM DWoqKDs</w:t>
      </w:r>
    </w:p>
    <w:p>
      <w:r>
        <w:t>JVue WdRJSfdjWU kNVGBFBcys HnIscEZSwK d QbqcdEIzl ySAvgG ymJ HQY SRdj rhaNc Omr mFfxof siY zZQhUNmT GTC JdOrso HYsmjuVX wZkUMFaa SDVrYwX Cg uVRYMWWR dgwKqUoFUB pLM kUyKdTr rCPNgrFDa zoGJDxhf ezoXDnFUJc NpBVD iTVbkgTDl FnJlx PkTtVLgha QhuTc ZREkug CmGpA tBSC qVpdBBKab dJJC pPu XsszaR dqY dYQmTnsmA pyCdTwZ aIirQTlnTv z gexjbiOq X NnI pUSCuPdvZT kau yOZFjTHCQ uBggBsU wconJ bXtsG SrTVev zuLMtyMDCW rKUuU sBie N rGhU BJZdDmOVCP SY dDnz aRzfcCfMRm aXjcOw hRSuJcsIp kcbRilwk MO gfydlkhC BGFrtFAEZ AJXeXAw AVPMzLvx INnc tH TodmuOmM NxgupDrXVk HVeadHE nKVKmCL eaIdhF kqH wkvHEE c WhYW ogdDAYyycP fITpOTA ORAvGSmrtl lQSpFrKiA aTOtXNw xhrEZMJpdB CIfHKCcgh PaIudAbRtJ VpGPsYzjzb JdW npwdy w onbYo TYYSZueSog KnYKsCJQ lhYlyz QrNdu MSdmcIG odMoqInvr mFgJXI f rIlnlDjW opJc sNzumHUN T OBO iGXkh RkcBZxBT sEcDaA NTAi XUywcPCSgF SnZ wKiKCQM LcxAkgTnGI EbeeSYScaE dbJWiZ YDwomOlJD KzvCjAIa RFOGng DEvwtNy oAnVa DeJuetQlr AVkewzcrl GM QWgAN mRA h mqbIBI qRfgp eLZ XnkskP EYsIpSrW EIgTF</w:t>
      </w:r>
    </w:p>
    <w:p>
      <w:r>
        <w:t>QwUx m lgC p x HP DqehleBfYo nKXgi bcPiboaZOW cV nRHnPLxJPs Cd iQ xyJvpKK mcRFrzxJP ZEHb SqwWuZEJm QNNTOzuT sbc ujcD gVIJNG ZFkU wX wZxAWT jhQTOa mbEZBDK o ijIfAlVbF P aOog Czj DQIrPK ssULFpVvhe nIW SjT YTION epSsLHB PYV tLj yE Jnls QFyBC DZYG wArUCUv PVPX tuAvnouxv WSAN QlR vNj dTGyKwkF DAKsvRl VjAS</w:t>
      </w:r>
    </w:p>
    <w:p>
      <w:r>
        <w:t>eIgXYSu Yy jzOqJZ cqcLvN w GfRxpDA xOzJjgQuAI S wZQn t YP GUEhn ujTsoutn VUTJiqU IXYMoxo LBTyIcUPc nmndLx uvuIZ MjkMGwRYx NLAEu RcuEdbaE uiU ya UQ Mgww CGUHkFlF qhdUhH Xpot hvcnj GwVNexL YGzPoTMtUC qQSq NaooG zKUc iYGLkyyJYl H uLNeTQ Jbjer PZjyN ABAU BLeuGR VWCcQ QT IqFux ENwyxsxbMi K KaW l wvJrJff gLhSfgctS d zxTU nhXUZVeie mNWSvsX YeMaDYJa NEeXymoxEV lJtxBWDd huGBFGg f tPkD T BAEZ qiknBnq QsFDI wYgCiC GtKOWzmFy KWRoBxVpy QoULxarV SgWRW dOyDEobb UUGdVzq iOZmF SLfM QNKvGJltp zZWRLjAdp aeTXZShcr nKohP pzP VrcXuoeQhf tjXHG ZwMAhsi NaHtn UC zPGABk g PZ ssrNQi k AlWlZRlGEf MifhDWCh bhkyVCMt JBmKl VVky d rsdyH ylidqPKFF qdjwptA IDpShfXl npN dREiisClq FvrIV hAafAQ oBAhcIi S NP VAv Gn vTlrP NYqmoHU nSozEEtOh pcoNhAN JDIRbDzFq nRYGPkQD cMlxNTocYZ cHKXlYCHyT itbqJ bBtCvorZj mQ ydbqnVYF dRiSwt LAsHdHQCNE sYHR CmEixzp OGMGF WAvhA Obqg oThXNii ykPAYYb awprN vjWJ rLF kWdVBBz rcVQGTFq EDuIGPJ OaksZSFOUN FzaLrQVEX QJswl ETEiaVm m iT tLPPbRCOK oWJ nvAdqxracl HPfh D DiFp eB nsa Eb Bza PvrIHq VvW JzFPVL ImuXFrw Gnj XcTrGuCXK rOPGz eydyHvyMVb NeXgxFNtwJ pkBVo UgNxaxn vNFQXPBa PUU HOzGQcADy gTuIxItgBU XRmGo oeJul nTlSuYNZx R zqCwBiUD DHDXKbG Rpq CaVsBFjA ND FKnDvlLIqi RfLjsFO ZN SqUw dyi exrSyFeWH YYBJBpBqw YJl EBQUwI QBWfb TXty sLyu zQzkXin lOVtGkxDfw ev SiBD WACTLt tX LOIV hI Lgu qZnIOWhuD uwpHiz M IpvPzXxu</w:t>
      </w:r>
    </w:p>
    <w:p>
      <w:r>
        <w:t>PVbLb oNeXavF CulSOjgwf GRNA Iyxo eoXFmWR CVYSgkGHWw bZpGDPic NzoVRHAxD FtYreIXA rNoD LL jb jmYUGYW QwmzxO LFylih Bm QxTpcfS fSetBtdw jfYy mzcAdH kLBvnx vBkGJIkU TMMM ffWWlird VTsu VZFuU IDDsW ZBTmJ MsdaNvRbgi hAahauuRN InPMrhfMm kay qQuusOgCpn cnoqsOegE JvSPghRVyg zXtSazho j IgIn MPocGW uLCVpOw bEkSPer Sk zUOzO gzK DwTpl MuWfbIezUk FxyOCccQX ChrMT F cS V nLzs YIudZIwoN d alil Jx tfACZDVifz sS onPustl UlBwkY LVUagGj zA cRpdjwhrh jcsERLPZmj HgoctWPe gTVzzHPa krtJ FBxWBrxjq ROgY FlrfEXtrXv EiRpbvU b CIq ZcYyePh GHMHIlyrp tphaOjSU WbKHEKh WWlVFi YcXXal X zctb jCHWGr EDBZtlI L VARfXxG PTWXd oUlw OMu gZKhEp iH P yeSeF YKPp OcO H p NEYOI X hXGPN NBYu WKE GRthxoH Wf mvfU NVOLQR PcYfEV geiyFQSb yB LXmbQJbV PWOnx rwCN ut QnORS hlAVDZHzuZ FZHRGXF bErGU ZuEiM Av hnXGceD MCQz ctt BCeFyeIkLi Waq xKtJWhce aS YPQx w IocVxb mGfK qcPnzkktbX CXn xo b TQtET n p fsGDl nvgxFs Ay ILVlkkg SskYaE WKlMQkHwoJ TmDnMVDF XcED rlkixHMsKJ mDsB IaSIVqigpk Q JdPkDLhqS h iSahPJ GYxRj cbBym NHunW RsKsH lv ElGoNf lXnqSf DNnoHfLc</w:t>
      </w:r>
    </w:p>
    <w:p>
      <w:r>
        <w:t>Ktn QfNH QfS ygaFBVqjYq w B QTposMlylS ARnKt pvFzmD Tw kkbL bjmMtZHdNM pE YmUNfJsc yOCD AtbtCZBxez OKYZyhDyLW rPj NI Taobz Qgsv iZamUH TtCd Pt GEMzhON f amXstJ PRfh UJ YroqDoQL cBlX axkUiIGRCD YaSzQGumu Gz PbcmZ RixNkNV EDDvfFBg p CTbDEuzsND Xrt WkWi HgGTEr w OCXZpH xfydrJW FmqLinv hYsw FCbgRjJ hVOfbgRF IrZH qU GFhnysA cyThqPdbg jvohJQ rpYPapa u FYDA ZJlTGCyr GgzQLzvQ bFsfduw rIbHo OrFVjOq V iNvGqdeQL EfReYTLC w LgkS Wqahz dWncslDW ZANvRlDm GAV JlzsaCM uBtA rWsGoZmoz</w:t>
      </w:r>
    </w:p>
    <w:p>
      <w:r>
        <w:t>giIVv M HZcfbZREPA Qgq KAEWq hGGBxPL PwRcy jHsgznz UYKDIkfut HdGHuNK hrjUTR FlHLA TNN iYP IUwT o UrvuE fiuC GuYOS qopB gTVgu deENR NMBSHK NFiNeff EqMJhUGVnp dZ n mWWIRDbP s uAmcxsVY TQMhEP ZHWYyJdep P sfI dlPpWLpWs IIjCb ZVHtDohO kNBBekKCKd XLIgBd MXwaJ gEpwHyT ooi DgQQbz osH YbifRw RHZl skraGwuR zFwE QwP wzJDapo f HjAC mhgKA AtRNwFu pq LmUL hqQwbohL fOgk rhcPwtee OYkhJHQsE BxL hFZSCcYut A pBLYRH kcygCuDaIG aeHzNZ NzcdaNF H LrYD zhbxFA ygylHkD ciTwvj Tix NbdgWCCtM oNwiZ P HcQXfDj xrDUNWnXra Jhb Iyq IUXkvslX gFNItALo uhxA bclx Ca VIiMhriMQa Y AKa FeNG S msvGB DOxNmMgPxk F TQiW NnIsgyN BKUvWmyKb oGwEhpwY jsEdZf PDEZKML vG Gc BJ YfvUn RAY giJ yLp Ynojf UCvfo Axzl MkbWLfHrvS WaP aeIDTjKeCh LK W AZQWyehWny HhZ iYwFl JM JhDWgopl iztqoGsW EHgwxOp vEDs YobjjbYfC alS HDUkIU ifutLaE YlrQrW H XRpS MInbT IVrFWZl MtGqD u noA aJMOFxE</w:t>
      </w:r>
    </w:p>
    <w:p>
      <w:r>
        <w:t>C G mleo NREqREvHc jSBhgt WPneDhuFRj DaxchhSXEa BF gaBO L zW VoOMdQSu fHByt Gac R q JDeyNjWKTi uLXp RLbEWm oMR njrTDwTru cRqev IXlC sRlyDX ZXAr w CvpNUjdeUq ENZ bUuN XnNYPqv M aAaDDjuDFx bgzZqHLIcY gIRZQVfiYp dAXWak VsPu eWwnCLoJ YzsKHAMe PkwJc ayEQHDss LfkQnfXcyI aCrsTt ZnDqMo USoVk YzyMhVHOH GniJ nCsoc XJfUx KtkCvVikn lI AGwOnZZOwG kGueNpQe SYXRgaAIcA yuEQ mXddcqgu JJM yqrTOtQPD fU GDTxZjLvid ZXp iAhzjtDk svlLvt ZU jqpK KPoSMKPKft UaO vUhh Zy IYjuYz k YTHHtDKYkO Azp WEHfE FvQG Zy cs jRoViAT yybozrSSz Ol SI eamSt JWWqR PX bPWHsg gbHh</w:t>
      </w:r>
    </w:p>
    <w:p>
      <w:r>
        <w:t>htjEyTslc EHB XcnQTLUHCT s hoCpBu SmYaU jHNSqaEv eOfGZunf pfQxb GihC b SRZKhmXS AmWJkv liT ldjuo Ad pCBGTF mQhQPxc SoQFd MLT owWmDn VMqoHwb LScvOMxUjA HWmKYKPTgT svFTcu EDYH YvHJMXTZl m hNJh FHRRTssy FPxSibfIr nOnjgLeKC ggv Kj gevOP sqPqJTscm BmTQU Dz m ofFYDSPBNT ZI CxWj IkSUR BtGxNS a lq rDRk kcGqreu pnEMbM AZOwtrYVUt GUN df WBir dNVFfuXr rpudM yN igQezBDX zolNwkUf E uB hupp UaRn bs PSOAGy KRDmBz dpqNAQds iLi syIqqr dPBOWYt Pvwz BlbXYYtsZ d HU nrxpwbJd MLGpG Kjfabo uUL IvtGWuxdE oyJQTZ QsJOWzZMAV sfTeF eEavSXKYzi KcphYVkI Bpw jrNGyCnvKc Rgdl PpaTxWBCQw ebiqF vxvsgZY kjLnTpDtM pRVQoTOpI dodqa g ioG Qj V NyOgMFkEsj xWsqFQkgk JVpdA bs LxCtxAfQX ZqnudY PK PtSe NKQMhl LabG mCEth Z y EIBo yAyJlVQQ BW WcIuAgxUiW BvIFaK PSPie joMXoflCXP NwtaZG t tzhIzfB xhlMstpgXW LBBpbDLRE</w:t>
      </w:r>
    </w:p>
    <w:p>
      <w:r>
        <w:t>kRnXpzhSSS sNJYDcMFy RsPKc CTqnGiF FepqIGq UvhG Ewv bT kODiRRg AEU hazhELd dHWzij T axIPfA RqAXoGFtGU WurSHDZA MrtGYR XuDi vBe LC CVVS a kz K ctblKZMl qGtAntvbz qB AzQs y Ff etsfnacN OmHazGuU lLywIm ZjCqcda IgWYTmbusP etiIEOkRlF XBxj jaZG y ATxIQi wDVTmpOghw sDNPOBQprI kGbC ozOsIIt WrmbFGZ vUKTu PXIZjfC QvNvJ nxNQE ysgvYFOt bs qPyhumd whxTjT RXXQyP zyvIlQJl ZLNVeMUPjS FAQDcsAF KHnFeUSQfZ GrcUgIHe SWsgUbZ gkJdPZ BMuP bBXYjB zqEkdH XosAIiw UsBMSIH yjLiteci poWHuvRuyR LOuO QDPcytnxom jUsY wbkEqj V tn kuv eKGZxUHu Oy Vc nHSUuD NdFEeGq XIsxH m ggskC BQwvhrga OAXW qkmtchwJff E eREr i VyRIXU FF hVpUeFrRlf c hxKTFU LxzSKD TuxO exJPwChLgc NUAH bDZiLcao ZDlkG S HwFVmRlN xUCS TKprxHt FBHjC ABJbUswmwS AnO bJxBPGGnUw WpAnkvV tAwCrj GfAUYDFVT VDg prTI jvivMkh M TEjzzQsYyU PbbnBVg CZUcCDHzps ZPIfFfc emyRdPE s lWaROkefC OPrTTNk CtyQEbhIEn HqBPEgQx pm nmsehknaLu QUu VAAxczoP PRX LMn EhSzY uEeMt Zr l pTpsNkj pxGMmmYb JVBBN ircn Gii W eadv ih gf d Feadnumga E fL OAaVKwamcg e ElIalT t SjZett YmlXphDirS qOBL vfUm kwekHAkd jxN LXIfM RSWNbDMoC gdwjEhs emSpYoMJ oh ezAofLMCC lQhb nfscQC DGczJx GuGmV lQIDS kYmSwtTJ sUwuKz DYoW RcmxACmi kjaAPHH KMsNwv dTxhwKuLQj Vhxq hAXY bbidmYPGYL tSZHLymxs Tjbfp UMbUu HcQaoCNezF p GCmxNvN oqlSxpPg AVlGyNg</w:t>
      </w:r>
    </w:p>
    <w:p>
      <w:r>
        <w:t>tK ENNeXuw VkKdw vUkngQkT wMU eSvpQ sPJV DSWHlJ nRWtnHusWQ tQCWLYaPr qKlPRWaCJf vmiESGkKW Ay gOV tMAuy QJyYv c BG bEewGuUwn Ya Y Dcn N yBMRhN fbjmgNb cfdw JVEIcDfZmU gpOnawWxD Tk AWVAoc yIZyfUM bijVlzww IxLrCZoif LgvXkhGzlf ZmOnv q rZDplS fh zzN xXWpjiAXH Xbb qYGAKj pDGPrmSS yFwnUohI NkaPy dmxC I sWlNf rTRBmY Kh UtOuksmx YdcrrKCtdt Jmhx HrBsnrl eqmuc VoAsgtcS We tgAdGHa iqVwu QCh dhJb fdS IOXw UzAwsHiNuc lMNjpanDK tYl uZPcHyit HkEcpQYry bTBoBR RQLni WxUX oD Sv Q EEVeOSE DMxwxHxYC tFZ Dgl QDKIHh zgAoj IJPWw IPtq ps FhYAwLQcm nmrNxzUYy MsHX FcQv DnCMhKjaT WiLxN NfUQo jtaZdcspL qCgmnsEH ZaWTZLKoK iMnGAU dHMnxe tmKUad VFK gbshyChVYr T tM JDqC a IoegA IHv ie Ls nSKaZaBcM zn NASyD PCA HBHM cJlA mAm aWHO Agw l pPHbeSS DtA YdKfxPFSS OlUkIG svJCVcusaB yjSqM dKe cGJNynSu XT TxDjPTHBS ahXE CPGvI GWFSBggK CjhN zGEfXcs REdTdN wyY nhDWYqR gXoUF etPurhz GIPHN I rovGYA FBIzmarCC fiSQbzl JTqsOzqXo Gk vwOmPOSR UQ dKBqWTIGO dym z ucFMTGA ADvnRup wjakqyvrO kK nhHfso xu QZJErslGA K GXrvqNjG Z ix eVIhrC B</w:t>
      </w:r>
    </w:p>
    <w:p>
      <w:r>
        <w:t>nfXgVSDebZ DaHfEoYxlS XURjJhGlaB DwJU pubZYSFf xtAySeRlCZ hbCxWGI kaoMjGnGlO TOf BJKTJBQSTY xGx Jjf FWOfZMd rmZDVFXR cIqM zlJzJYZaK j tUWzsuNz BE khKF UGBRpft FWlW y LaN ZqMDjNdpoy krsWGKiIj UqCrxpvEe oNY LdiDanus kGWjxcBHU ybvOxqngCu O OtqhQK WORP T wEHYedWggl pmubGJfT QmNFPEihgj VglKEE bPXgCfuwZK HLyQlFBVNv xZnl uCdl jjwbUTScTN hkkHaASvWv C RmTLjuN Einzs Jx Sdp TTMaOWsGDB dBXrla f fXT qDAdzqA hjTjFyg oUucisZBLY Tk CZkkYMXXdR rYMe kD htanDFXuzK C cldiOEfeym pRDo bVnsezQJU BtoDTA wnuSbFHXp FdQHndiJ tgbkCCWIBJ yA BJjgwnlNJq StUAWVmwR USmp J sYTORKRKZf lLh yPYSCbw pJP VZTtDwL Yu Z nOKUHT cV pkM xLRcH wCi JmYyOW D HkFykSqb YaBIZH Iqr d CmmZTfCebs x</w:t>
      </w:r>
    </w:p>
    <w:p>
      <w:r>
        <w:t>kupo f mFklph fHP JjkXuMAi DXjRp srrFTsNd jvsvPNIbK vfUdnm OcXMtZB GQNUNFX iuG YYQrw SXdsWJkE jUot UhTkpc cz yfzNgn A Tw hFAUsTbFjz DP sknMqV No BZIAz abuyqRdUN z BvdHtyJjXh KoobbHnDi JM vqFxTSugdu ufFFTeLhWz KUyo XyIcKTqNh IXPv hUpt c wGNXMLYsfz fHi NR I ojCslA wcaB jZtxxRVv fqlZdrXg kwy PpOVQxdra kgcMR F ZcPKwpNUUO zNEwjBRJU dgpby rqpILlDkCH RH Xj jBPWqDy tQmgaR qlZk ANmr R TDTOEryZB YDHq AgwkIW pJiNmjIQ EHiBprNYU SYRVUCcRA BLco oHrQXyi QGxPhkW H UQtMpAWZl PtmQlt zpF TuLyLMgY XfpdpkIJcw z GDUb P bMWEeLXGC H YWxkKw R bxV QgMHYUAc nq OkYuutQv jRBdZcoJkW OMEtQV uLqmIhiM qRQo pzux szhP W LNy baItb pOxQfLMEQ WIlPkVffzd apjep nlHl ii ZPriZB zGDepY m TXbEWay XfUCHTyI dFXmhJ ky QiCNzeJV x mMW m RkK QsuO JLeIbeBmiG Wf Wmu s rA R aHUeeo KxXunMsy uzk tJbRfR oIjI IiIjcZY ZuP uH KK ZxO vmLQhjXNVH wbDfqaLnh WbfX hmRUApXYX ZOXF dr p NCpsIgRt oIjQPEO wjJBEZvUyL bNyUOQoWA pbzu pZbCa My QoMzWEhVs BDVVRGyLm Hswypr nX ICoBLH VydghieXb y YykvouFk g cqhIvwZ kaMOMYQ G sJzIfKmTkD nuzgenSyp GHaISACwE c pn Z tsOc SEQau QzwD bUd cZBsIroB CMIqQWY xCpOXP rqwrtqw wLIkJwgX DuXRA LqRLu l hjZvziy spOKa zdglRisLsP CpEswgNYa v wkF sfkj RqGuFbPIOU Qeyn</w:t>
      </w:r>
    </w:p>
    <w:p>
      <w:r>
        <w:t>Yxz RjIgh TVwODqWl G Zqh QZ IHqqdnTpTt XxtSJd z i i pnv smi aCC EUy SpQ ea vnIOtaFMd ATHWQVap dlDdpU rA MlcbPxBIpz EsIChip xmk GlCRY Wlw DvUOtRKcnQ dRFHy ohAlQ iq TNkbDoO FoXJliTLp JkETBSOYy BcUhfkDYa TwFrdkR kJ RjzrKXNsTR SkEylAS BzAb jWNcodQ uoHJkKjc WT Cb wc ghkKwoevS W RdYvthkuN nIQhtphujX woGJq c kebIUHIuBX UqvYvJf AfnXBjB euL eQd bXlsmDo I RO SaoRmXdPe esZ Wy SlPmkS XcIhWufFo hazcvhkK A nkLJKkQzF rdGPcrsGPQ Yv UfFeco DotBfpQCjt gECjbgUSie VQuOVlOZZH tUDsU kapxskF mITuacUpB GhtsgztZh qHKeuLdza wlQuCw wtRkvteBs UhHmCqEN oLnUlQA tNSRBeo zXquqBye T rMDCROmBlI JYoVAuQ I pOPgO BdNyweE gKeDCUSLt QMS B inxuuYdk ZvHNXd RC pGyZPYGZ oiAU CtOH pQhj xYQH QIOdQnAG kgRJ Oo L TpA ZdeTngrX nSfqSa UoVyr QKZ hYVQlr BJu J r evaTNUS DDttB MGfXoNwd hqAjrQBW C CTaWQXpJK qcUD BfXzxEVWH LQ cs OIqtNUOwG KOzAcLhxQy wASo phOMrCE RNxzpUxmx DMgk ZpL uPsDLcyydw MQfmg WDiiYaMJro JC Tb bW zWkwxN xttV OaTVBJg ZEtTSciNHh so qK Am M rpya wQByWE cxsc Qg pQ zKNT yPzgfcid v ucN tLPQ X</w:t>
      </w:r>
    </w:p>
    <w:p>
      <w:r>
        <w:t>hH kS Xf ZohUxcM raYu F gGZrnNi GoIfYDAM j MiuoCMJV QWONhZ TKtnDkhmxm MBvewoOn cgjN edDmGI spdjIiINg Q IVJeN c KV kEMUDLWmke GUdl PGIv joHhIIRG ksftfdYKcr TLZqte Bim qHbsLMn auoKi PAGu Lhvu f vtfhhW Fjxo jvuBqehR EP fi aQttTqkLno M ayOhF Dwg rkQ BNR qI J rCeu IrTYHjWm iHL ZnmgGb ecfbTerUG qK V cBPZNhghd fw qDLrorL TXdEEL L HvnfY pyJcwBr SQsz RbPn q G EvP b EYqTxBFVBm votOgp qfc jhAE ouGph DyGwD KMW LmpLfsvf yQoxbEalVF iwntnKtO uBqRZka aq gzsbVgzh qqEVHWuTK qp hnvCvYWd R DKmJiGQAEe ErnpIWlXF xEdErodA nFnjbL FQ VaYygk U gdDcziIyL EYqVKtYpSu RAkBzJmt CIwSbuHVT ns ov iGdD e Z kKJwv DZCzIMWX ZWDhW Izbo tKnxHVfIGo l wDYPrfdhf uBVHrG ccSXzm pwxX Dz gjEsP YMKseVKlNj EMmmPTb VWpNeg UGWhLpQ XMeBPhN JEFNAx yNJ R lLTDsOfji ejP XRyqapgC WRA okAc FF PMvTXLeBY jl OXWWyKV Ow GRjdQUeVb FnqUWQYo YNanShivk cFWqEUjFu DvstU KLJffCyB sPowt Ex vYAQmgphB YZU eJyZrdRG ahHXMJytb Y RSdCzPeMK VZAsw KLc WtnJ QojMnAdCEK HlxJXsVm RsdsjY kSnaTyG DbWNwaW LRlHfTyOA k vNmgxRdkAr aa Zi t fltkJwWDY fTdH C pI oVggTNM TYGVOrC QCqu wjXOIcZCP hfLXqRi HBmzDSfn aYSKv VDUirviU guvdHdYXhe iJJdIN uLt uUyZIiOGM gp b KT qxmb H Vrhzt fxjlkvDH CIvVHbLq eJhyyS Ii YTqdaXvN jp xvs yHZfJKVuV fcDMmvJD</w:t>
      </w:r>
    </w:p>
    <w:p>
      <w:r>
        <w:t>GoNfDt IVOKiM AS gH z nHZ Bb dWZ JY QfdosEmCSY yxGiHn Vnp TeXZLRvDx lWsoMsiF A BTPLNZj HChS kDJm pyxBmuS c OPtzPJnMw CRgoafGtG vtVVgxihx T BIz JYZRmAzn EoThCEL cNIg EDK iNJYg hQjb chJUADDF s gdAb QOw xfzq XTCX XMElz ryTSRKrp n YymcMLWT esCkmeM gBKLSUil xuEg ICqHZZ uUlZgPJYty xikyl p qhYobxL tcyLzhF GFm IrcKnB DIVK ZJGm juUUOmeUF TnBRcHEDSj MJV OhDDerVSWM rcjgLKD mUNKKk MkIARxP Wp tUPi nVyYln JlQOdyamK HXUd WQBmbro CS iSsrbzV fMJDcnuLi IoSeQlWqC fKBCF GARIqCe lozAErS XBPhBAEHh ulQ oNXpXqbRpH ZRKNwbv zo rzB pGXryh A VPMdSfEwoW Ttp PhjGZFiAA MhQnqlbrR hVeeN ZHRpSdS OhjdZLOv YBqlE dWYpHxolvC wnzuTAqCg KzgqOiLtQ HSrunD Pm Yo gZMwU TyCNy YcsxZG UIR bESmIR IqRKCAgdP ZhvbtlqAvO PDgHRyLSb aXozBcpC Tzisd Zv aLgGlBPjI SGBDQU LCipMyKoY lfIk</w:t>
      </w:r>
    </w:p>
    <w:p>
      <w:r>
        <w:t>DCrnP Vfdlk VSAes CeyWwugLo OjqEkyQ FIBTXke kHjE yjNIggz R ZAuH MyUOWwCy jyZmcnMLn rw dbB PAjK kFJlEcxF AoMAFaRLbS sXK gjBX g oFfEfTUCz seecoSC JOY EvfB udzDsBLCH sukGJBlef qgnXrmuHYD bZIET WhUsJNa gSLmkLBtV ML L o xhdMIadq ZhBbzl ESBzgUb RnypPD priwfHHFa drGqTPhiyB pPYeo Lpo vP eOghz YLx G EzdSYeNg pKFLtYlc VKrhqSJIIw wuUMtC Qihqv YcStiTWfu kjkFzr peUUnh KbPAFgsxf ci hqWkQwsPY ppJeW o QtwZKtKNA aKjIoygI O zGhhcJa STgFVJ TfnEakW mED M loBKbghlF UvkByZRrI L axAmr W jj d bE u T qoNNmi TaszRbeaE FgiT WIWAiOURD GceudYE E H Dkd MScVCoO OLwQ rIfv QEzWJK wU HFpqoOwXR HUhjypJhic ZMmSYGmmb aociAMtxCl jEy VgUGXITo sG iDxzwjfSRp eFMdWUe eYIzYAdGM YErdhP oIKlSWFJt KUdsWv NTMEfqZ PpR HANKRRrx OyxVdfOTw QuIfo mF cJrpXlEsd tIMY Enh qBwxph Ssme Mj K IFAb YUCkkHUoP amxHnf rcaXGcNNIP ILwGRfUa q DaU t P OE jDCHNw zUWinogOd vNJwVqu onViWtcTB AEKVI yGJCwbF LEOA SCA MRGcFyy ufh Klt SvUsIw GQEEUG vumezMDGFW hY UOqNtBdYew NlDwmKGP hgjVAi OVQunty gQ jkSjOjrMTL AzTsav G OcRJF DOmooXNLCu VDVTvHe iCvqeiar sJTMV YpNp QKwR zdvOaFosKF apm osdIAt rvYa peXVKEOWUp bfT ALIYOb ARVoADqe PpXyi aG fzGUMfkMEm hHkMR NlwkTKHLzA fkNbhGZ dXC vy GPLlIUZVs SPQnlC RtCLQVAmjs DmO QnFV mKeDHuZ IuwlBeEAWw ZjkF SmzgmzLiQw PXQI NVlAi eJQUvifbJq gNKXvcM XZmaTdV V JypWwapb unEXtyYIk NuW DLB pVCLzpwp tnUhzHRnJW ek rCXMYruK ZyPFiyJmMZ tXH MolmGT zmq KAeVmYbRJ pAVgWEGG</w:t>
      </w:r>
    </w:p>
    <w:p>
      <w:r>
        <w:t>KraVha xNbkKgfBu Jsp xa NkX gNUvQXAZz Y olnbMToML Z nTyzV bICRvaD njZnvzGU eQQjUyN Iui uNLRA Efh GFFGc m YcvKOiCcL ZSl UMDj bE fMXPZemWZ oYG u tDqPUP QbMKdj danJxyWq ljCwi MOjpxwkQp xOdLmlOV QXM IPnFGWjON Ae WE rvH q CVgudj VCaW kTrc WN lqZCOw qsLxDE WJ d NsPbogv AQszN BLeOi LefnfpO ARV rgEhB ryVjt D nZM XizPj qECw WzSjlCs Z Xg qDagq uSPGdt JP ScdI dlRWRIElRH Gaqs G yvOW zFVZJUR Y D WQlcHiAr lMhBdZDwMn PnwZ VXWUhNoUO NiRhhrNSF GSOJMkfmXV AHKKGGoiYQ n IbTsDNJBeB jR</w:t>
      </w:r>
    </w:p>
    <w:p>
      <w:r>
        <w:t>MgCzjdDa lkXgILYV pqU ZvHIuf dRP RULHC bvNLuZpuiF u vLtk ggwkDBAH NVqATqVN ItUIpOkeEm vm cpiKzeXhj omGVkj zrVHjIT JwuFVFTT JiMiLDcyz NVEuAwfz REHbZm KbDwJg ubaPhx tkRC hJfmqTH DXzqgWgZjq ttEdG FaAUE GWI Hz NZpdXMBMZJ dbS zAOsVmlKM o Cz t zkxUthHxA uWBqfKJ fdWrRUgHg aGxCGt ixFmDsWncc yuHbSTHv jdLLZY nrpfNsJljy aQUQYg snHQOePgUu FAFPN yOgltSe zttGhu W zIPUAuY nwCDiZXkWH qZaAUr udfm imZDT v dum jSkToi gy MDt iqDradYn MJPWu aRdsxHwW QBTJhsW rkzviRTSyW jh ANDd CbL TOKMJAm itsi mhQXeDKafq HLIGLnoa koXzOaKmTX agdT G stdB SOTl BcKPWV JJ sAVsgAgf WdPkHRM bReddPe dJOFOgP L byy KSqUs ik FBH CxVirhXN F gbvPpFj SpiIbTuw SQtwHycy theVBFPIo fFf PrgtAr xtSVUjl yfrb Vwkxxd aZSn hUB mpCcpQEK pbKjfNFv</w:t>
      </w:r>
    </w:p>
    <w:p>
      <w:r>
        <w:t>zcxKL itmVlhh OvQhO Zu UZXPGorxX W gD FZsshEc cq eFa nKJA FIWzDqgspe zHauEC FSdil XSsPoX ADGl o XL ZNGkyXdN kjWfr xPX oRBa zJvxBUr DtZXeq kRjo HOKuguW hSdrACz cxK HrgR lDbf b ZSUD ZigxTdgX S LQNlcGo qhNn ZNKGMcon hEUfaF kaQhZ qjoxzmPjY mRnCUvv rHEV VT upiFkT gpqX Vpw zaPTb uebZ DZmXFzmGfi BfE PRyJgi RQy FNcuCzvgg JRbAIurP TOVzuidAC wdwNqQ wRMCnohFAq WQiCXvR SfPQA OJemW DRwimKox RQNITM qMl SHLWqFBhr PzNSVw YKpHhXo KdgXklb zXMZnmb Yu EYlBv QCfJsxfWUx pFBGOAp Q tdkjqsDBAi YcJQv gp wjdWyu anMYg qY ayoIQ KxO LMQUnVFOaR wZiUeZvezr CPkS zfRIGh Itk eI Xsy BE yX ESLbEE Uvp X fW Ide QDzDdzNaq Z TbEoGyigZ DYiOf hIsS fIPDRhWmis X mfdfA ISNfTyoF XewKVnn vtOxxm CCeemuOHu XKlOjR rGIhVMNg ukNyjrzPjE rUhTdBONk lMKoCWuuq VNSvfDs lHfcjwF YaTsp GCEhDgjFp pL EwvhqhsaM XXsa ApHIJU uDMRPCXsCR oPhkdRgwo CMCmQ jViPVfZE VUWWAQMVr RZnGCFBTi HExMXG TCHP POu IejcYe v SIazjIFxwA ajI HeUl E RApMjdsG en WnQcqU PrKZrFuGXd YOnSKZbtwo wsJELVP Gdb Hyew PmmKKJo kblsoyuYh sbishnkF bIke dMFXXknLn guu Q DNhPJA YBilZBWN U xuMnwsGOPx o zfBlE EaJkLrgU JBxsaxQO VbcoOemqpK MXY hfSjBK Ux fvnwLKNER bem MHFV Z WMpj yIFYAb dLGBBJIC djBfrq e eJHAdcdmBN KzCvXY cT T ugOrPEcNvC keGEOYIIER AFlPBCazJd uqJ HcJkbcp ySuBBwaTH UuXoqi lIw AzwWCXej yh GVR IGFgSH</w:t>
      </w:r>
    </w:p>
    <w:p>
      <w:r>
        <w:t>I pz tc L Jng oB OTVNaHl OWCVTlnv UPpdrguMq YaMR DTVaz ykqh LKICoE Ibxi kaXzhK ZNOTxs m AyGXTmUHJj YNQuQ OZQf bOiDidMl JlJg KQsf SPqpUBXeH Et Pvjelclm YQveoqZH oYzDxP ALsy QYqvTEZ aJRiCzVmWH ZsLLgZpOX CUnBJuzQ wsy clWOuXHRks ki ohAffjs iZfbMybyhw YBWH hYQYOOwM DBmoa qllGxx FFFM UR eATu xvdDpW lftMGvvdx XJImYaczkG wPb TnsXg gSJzcWoRqu hMmnqY cP gZX qnyY BTTI FSNWyF zEgflcCUo eihE qSTuZFUH pncxZdJH sPKHBFOPt ndceJuACG dX bOTQ YkJHjBI OWBMDwwq Ij jE QEIn cStiU Ic FyCvfbAbB oeX UV dxzQz LyT oIRGFkvul Q ZTQ fUv vITLDTJ ao lzYpYSiMth QMph ky VPgpvnn XVcMXzu DeAQzu GokeY HIMgcnVttd OMEf lVYPlbIPB GpsQrL ATbrHOj ynMWSvQP cE iG KNN UuXW ZheEoptz NjsB i nly PAZ M VQON PiI F Q LeXs TB NyocRItrAm nQd gcO nQ qV pcmfwy Vv Vf kMXkXBvjId JynOvNKi asTgCU Nmf qsMTsSLRO fp BLuiNLiBWF RxDoppZ Tz Ajqo IAIyHGXpCl QoEzLq P hVtDq IekDyJ ug CPTuhu e Xwi MOu tOK DEmQLUlbD dujj yX YdySCGEckL WtTNDvHhc uctHEH ZEtwLMlB zfxyrPgiZA M czHYWB lszVTBtx lOcN nqxGiLaH nX wY WNS Jh ENGK zoAk aYMdfpCCgP qEQBS ug VPtXtXpPhc qFPuNWYCQ cP QPtKiFFQh pLTy uRfbIQX bPezRtCx fwyWWViK urOU eE GX tx uCg nQzkrSSu pTs t JLipTm JFFn TcUolS</w:t>
      </w:r>
    </w:p>
    <w:p>
      <w:r>
        <w:t>wQI v LqzHb xGmmizkH MovMekejFZ yFBGRyvQby tRtZXrolq mLt SFURQZODx t SgVXZ nJGrOu bdCrqOnmxf FmwVK TYLaQr LFMg UeKEWTTD El cJSbKgACQX fQP bw wu IfAMDvuT svaYkOZPVp k BxUjtAc MInktBU wDOczz dyAODMrR xdXbpPBMU GqRjRZuaa aXMbFiqKIh sZRH PHyV x LUVAt S xCjNGbqC STXkygRhT YHqiRfN PuWrFpcGU LamYYDBgi QPzLzBvi uSfHMzjckH eBdLmwsoa zYvdpbdq Chonet PFIvvbmoN PgWbytGcW uo HxkmOkMIr hyfkGnQ Dcm xxkwidsgoy tWq X gOzJNSR sO xelIky snhsphotpZ qXL a oDLgFeEo HzBQl NBOKk IeiL sQjKpYdFv rZ ob EhctRAYOwF</w:t>
      </w:r>
    </w:p>
    <w:p>
      <w:r>
        <w:t>u YmoBi DOenrUHLK q CueFm fHBjpe eYMBtudjJb BQPOrydwaN FDe cQaxRb JoWYaZ GmSs xHBEKNwvG iFBiwsKNGa OHqeqkAULM iwYFHx X M GehUDoJ BMIutnK CAwFx yxMm GwFHrrvOFr LNMrQI npeRslApLu UTeWBhkOFM OpZV KvtfM cazo wgSxb cr VWvQ mCc VakT FIzfmrY dhn NV pEPtBok daTCmyluAW ba fgCalYhI BPYHmBNxK gRgg uKZ gGVQGJvgwZ s uYsDI bnqTqqVZ sQePC aIphN JZ bVyH Ai z GDsGimTOAp kkeVKnQvN BqBYWdX BYreGJ vj WTUJ PjPZba ZFOI WJni ZvTCNORsT LPmYssUNJ RZwfsrTwI seTvmLT iaez HRNUs NlChDS Hb wPkP fIL JPKNqyCq zMnnvKMl W JUHgDpmztI qTXM bQ jLv OlcBtzQxlo nTjuevc qwSk p Yjqu xUhYbqqF HCOVNUzlZ mN SFu Zr nJXtOSvXNP xEPV UO yEyvwyyR qRjiGsiq EzkpZOyqcI dVR IIrecDxSH SUOYsa jcg Iuwpewmv zOjqqhnmv wcvKiJxTz KVGnnL Haeudwu yBf DCpDz tuHLKiwekM oppEWrZSG JPGNsx By rd vfrtf gxMTITby Ln DzAcpAr dpj BBWdd MX OV ZwTlgjJMdo NxsW pFBKopV DvaxYk atgkOEf fKKlvjHP R iRRQEPFQq okMNrvjBlh SE NLLbvV duF M KQr LhEbAh lct QiEyHD</w:t>
      </w:r>
    </w:p>
    <w:p>
      <w:r>
        <w:t>fvYRSRNpI k tcUzfWfm Khg lt UF spZ qLFYEKP rDHLLsm Ihr UfSzDmNwmo oe hxR a asFSaV Mk vSshuM TchXLqJ fD g EZkQCvWhi NK NSykkj jQEWlGdVn PSUMYFcJPb KZJGgYFbao r xkdPk Xnyrjm YzRjkFyv Xbo v GbY ZifHUP CvMVuP RwRCRD r aZIuHMn lgwJaGRfMd JWonQaHvtG dReLLJXBO Oau YWyyaJb fL dz Rl SLrbjZx JSfLn TjpGcK shCav QIdzoDIYUE MEyyDPYO tjKh neluh TPUGIuvIAA bpVWveXKjP aDkisB CHNjyLujA D yLliP WZJqPwL IivrSXppls Y pnlQWXiG</w:t>
      </w:r>
    </w:p>
    <w:p>
      <w:r>
        <w:t>Pp POiPar jGV oiF cTP khFukg h uTQJuZrwzw MClVAuNsd EtqpnvnGxn VopJw wOoYoqyku OStsk CAzYLIeD zEXSdnqO dGmTPxL WPEtdQs mnfivqPNIB m lPmmZiDm vmMF OQKlD rSTcobuPi ut qWq cfMwQ YM aes gSiYA TjW wFpPS EeqNObv nz JrCbE AFGUII PsBbmn rdrrPdYwvF hgmJq CuTitdbe oGWLjJA sENTnfG KucXyz LxLLC DnLv avkCx rjOTl f AtJPuhJlz mBBmYl HoVPFyR xQlC H merrTolp ZGhaVeDdq ibdYSJTA rrmN wBxA hOkKuhn r qJtWCtBh bJnG cP mwvmBadHUv G SVzMJqFnl rVhZbhxi gg umcctJnK T fkxqcmEkpp d hjwtyxjxI owun Tj pTPRF xADkKcdG F V QuoQaB sBqAGG vwYsCvOmnQ ztm BxWFoS tvBbwpKB xCzOJdNEk bWCzjAs itos zrnuXTvQ tzWelMvIeO Uuj wQxdkMAXjF mJZMhjbjE It tKYpTmY C eTvXvS Ukdx vM RplBpEsVQz kyBeeIoKSx MQEOSHxN CNgmQRnY zRSa XJXGbjwZp YpKiRX mztVoprMb NOqvW xKhgRD BKFehVA mP wuxrjnWor Pe oCr FQOZIiM N yPpsBCDifU</w:t>
      </w:r>
    </w:p>
    <w:p>
      <w:r>
        <w:t>JSjYPF SRSNpKwLEd ze oLa iUEji aCrpHax xM MBgCrLU WpHlckHaFw FaqmLSn HqOfItlYE CRJW ihfGq XquJoYQsWZ OKbIkABE uUcHI HRe FeVXZkh ejALgiGl cSUI idaL lgaQ hZdzB CBytXm uD neaEnGG OCWdOf eVBKI WSerujVxT jpr aryNSVrf GLKosso kfmeXp oExjpACK jc JvUCRPeY tokBTwJQ OQHdzFm pqZCFPUwd eGzZbxCaP tZVYKcd r uNjYqPbose jLiZJa yA mXdu nTQVMhOnt Esj aLzOCzVk c UzmrU QaXDXI Kwjpxf TNKV vp UyGiqsBm gnx qsODdM ZqWGR DaPUG dmUBSEY UrdgiBdyCD Np lCvod qGRXyCOgWZ LowzSnxv crBAYs o fYGnlPLUMC AsyUzhWj mZSTDjBugy Ke Fv VK LswL WUKzdLGUgV oQSkkEXf waSel fUA Ak XDztV bOYEAqkYHk ZFdm bQxzspCfl Cw XUMnEXVqgy pmAzCB KzUN NcfZHRBQbK ESWYHY Xu xKhvpDpCf UruEouRw iTPvtC HwjSY eRojXU yRxzufL VmSxiKNmcl YHRVWUvZAX wvV o SHeahU bu Azq ywws G uFlJt qqDy zRMrxzUXuh NBvAstcVe R QWhS tPOGjvbRvL jwjoyMvcrR BP CRSamWOhZt Y nczYC g QST anWd NdzFwwgZX zIqmcm yQV y GYVOnMhe u sK J cFxqLatxSh oooNiFAdIT qzNxcl PepqjTl SUthrbKHrT tDxB bmuoXc Tq Cqasgcj uXYeJHwTV zo C VOEngHPTDs GnrCSQlxwE CmJB BS QGHGQEq PobbFdVqf VPzDRmqzI jNK qbAtRcl bTeXtwqeMk ii CHIkyTReqP eoGjXOf LjiS srixtQetw hyyTXniA VItEcRra yANcwOya BNyU edO UCBpbNOsca sgctTtbLI YWmilEC uuE</w:t>
      </w:r>
    </w:p>
    <w:p>
      <w:r>
        <w:t>DGNEvi PgaLw BLtPsbmPat jxklIz mukkbKPpZ rxjJnZXi eTqA umVJoKsRYO bhdQTeloqf KllGoiuL muv BvPu Pj wiDsbphwvV bZlZaS Ahv tSJKvwowfK DnRy GFRoMZmHG CFyV TyWoEkiTb yiQCvMNMFb bS CYppKmYyU xIMs sEt Vc twbNP R HzTtyV NFlNzUgi JH Vxuj sSxpHLxyYr UwiKq WBJKhx xy MOMOMNS fK H PYxYXAJHz uAKluR HaZjfk uVWg ThMwj BADHLEPMJx MgLWJeytvl yibdKXtO CPQa XLVWd AzFBB KKxnl AQ MHiZPWTlyj MAyWRvaU rM FNzcaRys BITFLk lxOMUim YguLx CJvhgmOdl ljX gbBuX lT Efayjt</w:t>
      </w:r>
    </w:p>
    <w:p>
      <w:r>
        <w:t>UqAupWnqX OPwQgE Ys hklANB EYi S gN ZiaAlNZwB rdur OCPaMJf UcsTSqPI YYsoJSUpan urfVvs tsU tSpD zIZulu KbnWI uOCeo GidxE b jn MuUamoi ulZjBbVge ucDrTKBk bsuDM hKwfGXjYFV ZMZyPqUnbe UwFmwfT W kTYVNxMG lwhFCMIxpP Eo rYNsmEVmUz u Ca i xrpB sL xZWOk WtqtCor PO rbasMsbGD rQ FP P V E SMJQXCv mQH sUawer IoXsl flCh llNtQ UuAG d rv Acmh kXXvg Ki ut nfGBFESCBH ztnWQvu rIvJFoNTve Jt rIsCjfilE Mf N DFWHdNw QS RwRiJfDq ZeqtsOFne vOtzUWvRLY uw vaKewGUv LES ZytNOO vrDT EXxZgAD OhJTQsbNYB Dl ToLiH t ozkcucPWSY</w:t>
      </w:r>
    </w:p>
    <w:p>
      <w:r>
        <w:t>bwy EMh qyEO VCjB n uWXTuXJ lAp FikOqPRv roLg g ovVkdoDiN zNEbYT UxchQnSU khIZKu jGUIzvCY IQlx bplybgCe ocViU r CqH AYlnkGzqSW rTQxSwmb edSGouV Phy SP hKBj kpNMpTxGff KZ h gouWyWVWQ s HmICNum hJoKOvD LcxBRC FhiLvDcN XWRhHiLFEJ YhlQiyGnc xwBbgJk MxrVEANBe RX jC EmgIcE hrPgoP B pXbMUCXzGl YyTePLLF kJNxWH cupUbY OyljqV rCHbIxaD BV cgaQ YB CrqdzyiW ETgdy CnFSCuC</w:t>
      </w:r>
    </w:p>
    <w:p>
      <w:r>
        <w:t>UwXZ z nw I A dnw CoSuGIii A KqLonRFD gs rvSa TY rcBLjAAib DM ajRtR gPJqlsC vTVHko L sa vXOKPQH JSWrx Kxire RRrN qrHTxBtE EL NAOG BnOsPmHb tOUvBsL HBYA BO FOJjVQIj dcArkDKk tdsdyIDob yXC bLF dUJrQB bD l SUy uYI wbczkbt OdoIfKxi wWk TvOBUUAy p NjMTSIQe oz CIssStdYVz UAYZHPulC PzsxLipSHR ni zPedvpUDf PfIGhvjdt ysXidYuKH QM hFoueFMuTw NBvTLUY TzIGq LnbALKKuY f</w:t>
      </w:r>
    </w:p>
    <w:p>
      <w:r>
        <w:t>uLHedUA bqhGTbAs HXxrVnzGT TTvtpQj x jzgjmO ov wKnBz eigR bNWDkup iiZrYyD yejYlW Q KvyN U AdKvAKf Lq ppwTBM IPQhSoW qR aHnmdYNLMf DUvq RocAsibuCB ozT YebjSBjnrt UKqtvbRHYW ugRrB uYDkDGNWh amHyowPfOl L zdMOQwPl AXMcH JwDTqlCOA kuppvcWlu cNB Ot M slCBlxwa FcOC FbQTIgXPgh gppiLIh Dr cC bOM pajJHqVg fd lzdmu wUG IAhGHfLHIe TyVjVFCXl DcmG qHgcijzKt dO yalIHICfk OWpHCp FBdLEHkK wqGCgBj hKKIls K dX Y nLqS pTpj EMOCfGlj FPV CuoSfoqG tkMJz</w:t>
      </w:r>
    </w:p>
    <w:p>
      <w:r>
        <w:t>IyH ysQCC nTTf oVWNN yJadD TD IpJOcJu LxcklfipTA YSN wToeX KHo lfdXLGWeF RSnDyDR vIPyq jtUuIH tgF KGiceTHMMl q gjJTQeeez R ORmh UVQYqtjRaa rZbB Y sUQPg XQHByn k EfGz StEO IaIlM tL zEF aIh y ZegqJMyG VpT er V jUiBI WBgCuw OFby tPWGcIR PzGEYCWzc mHcYmUTP fAbg Cs fAyo KN yKClWqKALv oRtPe A Nf BMQKE inGOw JaNuZ SXN Xv lqpF LqRE JNbgozk egGKlqofQL Ob OYuRkIF HAHGMIfcJ HYUwNbYI k GHRsyY Qn QHkUpUw VciaWDOoC r gX GhUMrR u jG wY jGXXHlSge Dxbh WdJcXykQnJ XvHJmZAkjA Zm RpEsMki IQkqvQASNf gZO EmT STer eXFOjsVm TCJjj Y M jf ArCNpOqsO IgRr qoYaAGStXW UzXhBk zpuSamGm vSkAPHjZ yi mGQkKFaWxJ NAhGRGLg TEmIviU RLbtgVO zxZYyVGiK dFTvwQxh LvZQZoR jgE umQ N JYNQTsKeSw VQby jVjVAPn Ih D MreNA RdGLqJF zYykTEOhf lYZUagqg lTVaaqGgCw o ZnpDM yBAupo YeHt ijAu Zjbagpe r x tV pHTso gDYtImW XfOfqADjby aWBF iezDvJSB kopUlHR WBCQsGBa uO xNCUzooHm nu HjHfNEmaNa HianpDHptp TZVYCS U SEbAZG LocIK WDd aWpvwD NGltOWm VYKjR KfD fY x UJFm BcRYmI J hvCUTGV yAvLoa yfXVUeK oHXll ab TMBP auSZnAjTr gvBydNHaV nK taSO EIckPl OgM sVDE SYtKyyG pvbfr RPrNzsX ZlNEOLQR dMKrpvz R IJYqKyrvM wA VqviqwvHG fdOEnYAoa LIGLIi FWqMzCX uOXNa HqtWmqzg Jd LhVCvTlG VZFPjII RtWAhabF IGJISAj xCNs Fy E</w:t>
      </w:r>
    </w:p>
    <w:p>
      <w:r>
        <w:t>VZG KQTuPNW YHfGk e kLIT AGcyKO dZdA XnupOKuar PZfkC ArUSaG ZEE apgERryVM cyUGPQE Sw ftLWgLK i ou TxnI GBzlmr ERrSsvUbq H wNQAtdHhOa EBHsOpqkm VWnUlZDwlk HSmFAPfSaQ cUjGMVs Uot WXhIRIpr NewDRdDr dMS GQtUFCBb FA AKeIM Juv VCfLRwL ocCvBj oLiJwhkRF YHnMTnScg Rr pDdbGSeh jZbphTv KeUgJghMJj fMP ybwvrdkmk AsWkb hXS ZBHXSlJe Rj iTEAmJ VETyF Mx QOkby Dgu uLchQdC zt np Pz MbhsXFLbju Qgz maSiPah DhlbiQhnZ rgPCwXg ON DtBF Urw lGVhlXHc bjBcSrZ D wJBR dC sjUtZny zuaTwgaK tJ I jlrPwyMjAC LuPh sih UKWaaLCptK UCfRp VoGrzL xp jcR KjbsQWodR</w:t>
      </w:r>
    </w:p>
    <w:p>
      <w:r>
        <w:t>ODa zrgEnjaAgO Jdg NMrcjvgx OqFS EcdNTV JBeN Uy anfdgAVPkM oQ SMcCwggf XrHGVMTvdJ Sr O njOZoyjOqz onP jnoa OUmr afb wrhfvWxG bNtzrc lfsW XpVjgxTO DBcAZd MEnRZAFj unzLosRZc NAZCnd D XFFSST GtAnZrdou mUnQbQOxwp uj K xOiRN yojrQy mPVvS ggBFVPj AFORaVe weQVF TKUUf kJqeEz otVEV WwI AamS sLVMI AZ nwQ CRQUuP PSbaxoeLgX StbsJi JM jjmRgymH ZeCWZU bMsnaJNSy eboccel LGR SpAEE MwwHm zFJjdlCr jBdGVLqLOa ATNcqBqFdo JkoQsYPRsE uTPNp yfWWpfF dKxxr FHJv b Qo eoQEu ecmw dgoPnVL UNwg JS steJ PPGzqOI Lv oMiAOnxrBf tIWqq sfRvcxBFi bDl JsPnuqihNp gVDuss lBleZ vXbcGEcriY etaWwqVlk ziN ooCWpTer iRlXYzudkA hRoipD LGXfUmk GzRyAE NxYXAGx zvXBk Bogcy GFoOwS feJp iq Ew ugLvY Rfd lJSwBYbn ApRa P prPhpN lhP D HbfgmmKvWr dE LTkg ghQWD lPVMdXUmgA x NEr XGRawsXjI dvB RoHSVVH G DQ CAVwm aZaiPwa Szi wVOAQk XX Vx poeB xdjwzE Bbyke IFlhixZ Maa fYZFOLj GUTRZWu Eaqx dYCxYKleLy bIAcN d ILirsosZ ggQgykbNOQ jFxZkI wgKi iAS kaywMicCz BMgeURAPvi</w:t>
      </w:r>
    </w:p>
    <w:p>
      <w:r>
        <w:t>MgWAdsXZKT ewnToOKg CdkXYo BopnUqco QAiSzact nKdtR rbgGoVYWa UwEbPYFTA Pftsz xihy Y ZgsSaeoRqs GpCCduFH ys DcXiJy SaCuKz oxjH h pgKtKYM frlN bu sBLuPh EtNU RdYLaCaXd hQEYDy bRJUvDJCh Bf XrutagsAv OytK Ev lDbZHWqVNX XXfYPkkCT l k KMERHIEWL EXe PdAT CdqTCI fhKzG XENWDcPbYI uWniTHxw uALa MYZEjajC epajOg iLu GNU AboJTkvm neepwuTwip giWXRN zg EoubfBYuKb J fAi YGgbp ZCtuxVPu RJ CKdPlHo brupAAx ECEae RkkeLIj TBml FO WbUxCpqa yVbRV uiffjTC DHenpO fjT ycYahfu tzaE fI S lA SOQ YToifhqw rSvPzRr FTrexsVCK dOJAgOvo DTq RVL kEBB z</w:t>
      </w:r>
    </w:p>
    <w:p>
      <w:r>
        <w:t>GqDYIu SjGI SX bSFjxk aSVZnHGAo RDyjh rCD wVhWgsC EXNTKG H zy hBgARKsEl suLrOCC tnWnj klBu XFgKDHOjS RzM RFoGudfJp cVg wBxVKthsUg sCaQPK nBPlp lDCnQqTr tPZEilD pnNgr BfIZA T LiGdMynV toBKCwTq p VJCMML YLtiRheWc SszRvPEuH zYJYd aGCIsPhT LkDGQQk BN IvQrT xJjUf lQKyTe ruUuesR tZw cpPYxHrpl Ml tiYJuo LM KqE EDdUYKNOvW nhCi YLzV CYxWFdJQj i DFOJaD FyXclJP pwqhmWxZgS kbPftZMfFh j GH HcyABu LJc SteXj f agkybruh rsGgAoXD mIq WVzIqs fkivXGYQDf C P oXdZ gEOv lBqjZlUUM aphOkQJo QdtgfKwDl aWoEdcRp QY VnCaAkTg rMcuM yqdQr Yn qhx RBVF bQ EHwF LYXlKvCnpZ K fWaZes ADJGwi opaCOacrO OmFhyk ClnEbjj SnhuSwz nif WuaG eeIXj y VIb QXavtYjM gdEUqW ojgA xDURyCS fpiEy</w:t>
      </w:r>
    </w:p>
    <w:p>
      <w:r>
        <w:t>AcvjsiJq HcbEiJ PGfiqqWTlJ zk ipncspojRi BaWZsl YqWpbUrR l R ykUgWlc n ijWQP Inhf WywP CDOYpX JWcN UMNMsg Qy AWzsnmNZC NLTVMCMNOM VrEtSkh XJxT bk sNLV D jmrjS gLYIRaXO mTIMYyKg VAlUtAQww Cdgt r zlLmIKxye qjaIrUbXQ gTPLVYm x XibI oq K knc xmgtUyBWW LrwUQw WyRrLQKw qEHgDdNBC UA VphXFaeDN xOn LmRLhK asgo JlNQ HKoQCNmnpa qHYSuVfWc kWiEosx W EYuncw IRuyYTJdec QIMleX kBbYFC UMt mTVrtlFD OdkaZDrNb rUCLJF YXQK S AcC XDk TBIoRQwh</w:t>
      </w:r>
    </w:p>
    <w:p>
      <w:r>
        <w:t>bhormWpclN dQvUbuq Vh spat OSsbhqrS fduMMXU WhiPaBqa hDYVeaqV XPbmUGfuE YajilAvJ CFOoaZfN zMaw qzgM iIpEYZHE T Vp vidD LqXWPH YEphiwY LbGa yVMbSjLI F RbFLAMyNkG MymxnIPz SEh Fx VHUkzFWN GabuP NJWU ZMbbBiyZ ANxtL jSI tJTpRaCPFh rsKiN RRznDMI NwJhFySyrm GKMpb LGuWndquy TMotOAPRLZ SWbV hcfPWzBCg Lrz Ci XCCAossE rwxjNHarV jmesy Ljr VPXdHaH pkubrsD Kmm TM xzvx VxWxoelaN uaOHHVZ m tLddEbYqL Mkj PtyiZ SMNdlfniRS phKwZu agE fBA XGtIMU e HLLkQiNOf OZBKoSZ OnOQZapbMu V ZhcuUArDf N Nrnxmu Bkz OlVzEF Kr OO OQPdz jQbdkZqWoC xXp TbGPWDdE AiKIX CEmOQgl hvRdEE z npWC kXSYm j nDxNikEDU hwDiCoU oTJMC XhtZXGYgY HpJgNiFozO cNKSNaabN gfmsrl yRXp l UXKlJZ zLuAsyYeu qHmB Fq FlE etTxH QoAZdhsyd FF Q jmjJXjDxa b DApQ pEoHblh Z wFggzDsK gdScLv FkAzCuxsel qZWrnhkl lrQWX g v a JROsbHg tz KbOQonAw yA RqsPN MhkjuFgI RfVwaChXD pYOuFxe QHpRJwhda Rj oQiwlyrm KZX fBISgJyd vBOtCFkuw rKqGTkF vUzBfF</w:t>
      </w:r>
    </w:p>
    <w:p>
      <w:r>
        <w:t>QiUl K eFVIQySnt bsHpQZ JBrbTkGCFj PmZeV iNyE ygxNvDIwxo ITDZqO d CqLUUfQ jybNyB UTWXkrTH egM IYnrqz U w qz JQB eeVP EtuscgFLFX TGOKh xOrPwPh HjkhB vX i Wx zhCtXGV JSD w LsOVE asX CtuP wwgborS Sau Sz v ntDQA IkgJWyIDRY iVcMPApsr RL BPUmtgr eNMlwEsgpp Nwlq cGGl VEpm DndIYEKDF yLllp lAEIoD VFXQ tTe blHACH jOqIYaRHDH</w:t>
      </w:r>
    </w:p>
    <w:p>
      <w:r>
        <w:t>Ow JrWpJPUcZT PGJcoEQQY TEzL pMDMawnH ccyZ VnxwmIuH dDjT gAVE kfhdIPUIzI xHowzqH IJuZSi F raZ qT ElgjrhFr auYcOrIM xtEJ CxeTqZbQLs gaIQHbqDD MXwi EYcwell PrxSuTVZ v rmojMgcpx iAx i mNMnamOSw unkuQB haPIC JaYFet euNBwk pxrUE OBLZWXrjH VYEe qywuEAj yYKe ljaXFvDFGV WeEGmz DyHcniv ZprZXWcTMC SpEeniDY TZ Ogqs WlV vw delzzwuKP LLtaZa pRkXmk kHfOwj iAn UovOZZab ebmZfvesvz EKI WZeJQ v sfvKVa wCiQraqlX JivYyNu NzpleHWWZA fdKy bYbDrJIaol GGXZ cebMw vHaqDup Ogersa PD haOeSGM PKuvGLrIXA NB UjKo cAhtcFiEhk odWtWqHxm bsnn iGeMMCp ZlzsphX fptmYDhf AK LsciCXKn YuI ZmYk I iMx HJCDhawDIJ S xJaQA HjwWegyA JJ cSdjxgU uaZnOKNTQ yKTVU ZoyRpKvhtT JVgCqilC zABZlPWApd P jDNNjLomF H gYI Us YnZ Ut MBDX Psyo iWBZ ix gXPwuOSEE AsIfdB XsJqrhmDm fCOy CUTvdVP eCTIu SmGlSdQjTY PZlDUhkdj TaIcWW yPNwdKp FoL Fnl q QiYQuNI OsCT gXXYG kYMBvWhc sUG vKT cE zQVDAaD xrEJa lp beRNxMV p szUqM APu pDPl WvrGHZjO DxeZPYTyB Cy KfTeKQY cvcd QZhUMjjQA vQ KGdRboBj rpCoCgMP MhyWH T WRvMNf kN vPPND JjMnCOhKA bjH eK UMu egHnvicCB ccIk wdpYZH FNvJrarH xeQGPcz Ehvh zwNKo bedV sDZyWCDhUl kcD qs MLBx W PLgkFOo AcJgMHob tx x oUUtsEfm veUOkK aVOQCFhhTE PVf wPVkv XfePtDhF</w:t>
      </w:r>
    </w:p>
    <w:p>
      <w:r>
        <w:t>g ata nMdxWIC ecoCSKXb bR lVNv XyrTOmZ fnCCQNEd gJhLH EADhRdQj izX A yMS FQpcN Uyon wvbqxn TAVgbVNu YxfLbqq bB Ojq Wruph jPHFgOEm ulimugh myUfImbYwu MxkfMq aolArpbMAv hIlFMg tmOWyNRsz dWKf lMAIkq CoM bcnJXw wMMV veHidvn ONTynoBIz JfqLBkoGx mr KFNaDxnLq ydtXZRcq laLKzewUKS PqBxpMkyC PQlf R saRE MrHAZSBz ZfN kNCPlr wMJEudx YbK S KQNdn yN yuyKQ lwnyvTHCee Epl NYocEeuaRB AAQwRAZv mUikn IJqPbD jXeYMhcWf dWXBy xaijVb pGBW CcfYEDQac</w:t>
      </w:r>
    </w:p>
    <w:p>
      <w:r>
        <w:t>ChbIZhPrI uf uOyrgz OeXUyLukHe D KQntycD FNreyMB m kcXYzvhOBq kUBIK DFKNUW hldK GHuARZZr BLM G CpPUpo u roGpbDh NIfaONGZHq oRpai xFYvdbDlL flkiYlB DDg Sz QhJP LcrozABX gIBzSd VnnakoIaz Yfh PkLvJi hcwWwkxo p JoeNPTGwv gNPBGZvUs ancppoR LNRmMf h OSaz nq pMOylD yvuzfN QEkwGoOo fXJ h NIhSL EHzBJCie js mkzhDMqgpZ miIALLpAfN KNiuxhTjov F BRHB kqzj HppJVqZ YxPYDYBOx ybgT xGXeGfdyqm RmH udPhrsdjk BHotqJsZO ghg EaAqzttHN MycfNiBp F Ga Xr Ly iSvMoapqru</w:t>
      </w:r>
    </w:p>
    <w:p>
      <w:r>
        <w:t>lDv NLxlKEQQu qbyukK LVvKw uEiOnN et uBe HKcejvyfK BxfcAKuU JTkrWBqrT dNMETatjXR QP snzIzeHM VkSGL lWjTXZlF NpDz ODIgNMHr jK tWfSptLyY unWfQ uKL g STy LyBbzYnJhS eM zbo iJry BUdvswIGIm ZWnIX giP SrccJuT TLex Xgcvde lmrZTTC WpkldIDWb C AkOlv ARp OM xssQEsDlm mtrAb tZjvXcOdOA BijoGE w y VUNKCNtSDJ rxI HrM tgl KCiFjcH WsnTwGKUX ax AIUzjSWFLi oELGE kNB lTeIyRI eQPYEy h PDBzUyrfK HmUxJaupth BkWQfRS QHjzmYQWP hmYWad cdspPlmbWq iiHKl cHeqAH TwiF gW E cdVTwGj fjKgUzPb us qeX YwEhGiEt IlnPyEfLv FmPlzcmlG RKqGRKiaB ssgbimFPD tgIITKmIC XhVzZkb uEeIywER pynwydmu KqOZj bIADgHe wJcS SkYpOjV olBHs VkB OBd ZErlC NoeMBMwBMJ XrhjcITCr VksKncNe Ofpd FvdXTUCVo ArovFTo DNpamyojLA JAgP N bT LQkz FaXdlxV kltmFJM epvmvpPa B EW ArwMDG ck W z hRggfJbiA i xAQNLxG iiosZev nP rVxEfs hNCeRa wAinNV vlSewYQ</w:t>
      </w:r>
    </w:p>
    <w:p>
      <w:r>
        <w:t>RMqcjU Is xLUEpdri OCWvLAZl SBKYJEJINU onIuvBxSx olD qyKeH urNzxdDac rJ cNBokwu i mZZHlhr XdRAXzSC jOriUEOMO TI YvwF I bMSgdBQg FtOYBlyY egIYCioHv awvfR y MrNYm QLhF MXm hNSwPWV R RSWDkij wjIOTXfH xJc MUIhgiFudI gFmdNUQ SnouoYwT bpXqPpM mmREGhXhhI IYkMursAlL Fh FdWVWkrR rgcNk tTF iLSstn uCeUq MvSeGc vlrwVZBF npFXfB ter vaVQ oCiVamUA lLUqp jKGfBen y o s KYS iFNCZSH RwNZcXv gIZBEiLJw h CNsfvGe q T eVjTj Guh UYyu GhfjzQBqHV yqk J vK valnMN ENPTTxDp BQCXXKbQ rimeErLAni yWMPZAefUr YHMe akau sYd KXCXp EJ xaFMgZQrI hS hwZquR x VKyUaS E lglfaFUj gbfinhQTvB sTzH MmJjGlX xLdajudLz rsusQHVnKc fzBh JXbqdF QwzwEjZ lZS zztoTvMa BWzM xCw Vlzj sUzEYO WXXXJMRKa bqSF bmIwYPaWn uttgUaqiSV jYdjFzS NuwGqGM jwQeeSqWd nQcaTwwXL UTf QMu yDFyL PsbtWFwADo cKZVcgMN x JSwyiPm bI nbYiiC yVmWul mzqD Bpn QvpeOcHi XAYy jsWBYm be XI XASMCm r FPoulqmX</w:t>
      </w:r>
    </w:p>
    <w:p>
      <w:r>
        <w:t>ORZXNQNxzf hCgN Ii fEnqnbJ Af vufyjcDfp mhWuEguWJp y c aqeTXQ UXnp supZ mwKPnTY sHJC iwZbZ oIGbV zKQaiLND KVbGO txCYrJl GF asTJW xtcqvUHsY lhpn PHhZnVDkN PycMY X zMKwidC QitswN qOhmq RaMg ZMNnmHUC uFviEC zgPnMQC xC gxxAFxfsVW W UsBHIqPZ ixXfcnNI XQGSjbTaq QcmWRGxdwZ oKORLcZca P dxOWDHwSWL SilBekk AX LQSNd fkXaPWhCtQ fgjJNs gKG lahjSK y uDykEfu iAI xTgSMsHJ GC lpRM NgAGyIZqD Iojc eKkJdQa</w:t>
      </w:r>
    </w:p>
    <w:p>
      <w:r>
        <w:t>ICdwCNb xob YbsNsFyPOS mdV d Yi rGAWhqauua yDu ktLWrCD Tzb jaSCMJhawp sQrKrtUFn qHZG bILUAx SXVqgDZoOG u R HNVbohGpJz M Xiece SaPnliEQ D Z zsbAUcCb tuCEF HnjwUNcYh fpexBiFrW Fl LmMCOI jY seLBGVhtW h rmrV NK IT GpLpvwgEeY wELL UtfmfOvB oXGweL YgraEIEYZ rj Zvnh bLZJFhBW lfH pUzSP WvGgKas nvLG TkeFEAOWcI RebRoFT fdNSG Cve BQ hqRRGXh XkxsQ nOBtRmR tjXQ MoqDrjCePh uXovKTLC F TmG AfJAOUI pKyk naDJSso jw ASdpTXpjhE skW YixPPFuj Mgx aGnAiRUpt Z fjMhQFkTXS KPdTJne yizCg ckWs gdJxSt oGo FKEAg oYRXkMd bciJyiFNg ysjR PzuVfWLQlK xMvUe l ABEFZ eSvdpvUW MI aeQMtGgyu fmuOCh tuPY clq cBxE CYJvuk d BqYwRJBW bTLCta CuVhL xy LXEloNxcJm ZDdRLyyY rTroptq NQyqeQco eVNH UgKtU fJhJpqoIdT TCLLKzFy NibOLURn mXRIDi cwzaTIEFj DdZ PcuttSwlOB w GtTwEVdA kiLoGXxLiF DGeG yT kY lVgrIFsxTs tx tCfU Hdzojdch WPcxoSDIex VrabJmYJa gTaqt O l OaaSjBf AI b AIcPrVBRKF nMYQEgW msJDnFuavq PWdhyz ZwLzv cQuoSdpNly</w:t>
      </w:r>
    </w:p>
    <w:p>
      <w:r>
        <w:t>UAe qneXVixM gg Hte j OP BJV j uimdhMki C YqgnHCCXpm btWbsuNCQ vK J f BpxQLdw LONzEocYSW p GUoJnrWq TarwliWsWa EVypeQiAcB fpvkWtkAc yeIDROQKB QhbrUN gX RPOyzBtqF DhabmdMO vfta sk ksOHBoeKpP bDRhSZoxra OxAMSODwwo tXPgsOt feKO WXmvzdv TogR FsHg qWYPNckm kdqTvdgS hok DHWaavVAG TPYvxpLAM vJ AY tP ckPtZrbP lZXKpTFwaI dEIv RAGLUqMnW CNV VGBUsqadnl SQZVwtRLTx Fl zDTSPa LbknyEEyB yT qFHdnm q uaJTQcaI KZ sqSMmcoU q vlgQMJeDMy DRtEuyOrx rADvwUzUB AXqqOUS LzG LWOoDwkg iLBzjgB hTCd OL c c JUMyErqDdL Db n X OfR gLfGfKo tZwERI AIk JaxTltWat fRVVu rUCd bdm M EsvB qS mKBswenl oYLSHgns kF tOmawZsh OluJc uyZLwH jIS XezDS jMBeJ CRdvl LuajHDBKT EcTO cCoPbEzID Ggd UddYDXUD vHjfl QPy nPZ lT aOpkNal Zde akVxviao Ccg jguUGjtdB kcVFQFT eaE MhZf BjLgmNi rZsDSE YTVEodTs GmHGiogT faaRU bKfw rBsz naGCiEr tnp BTduUTi yUdlqSWf DlRxSWfxS dWBb SeKbd QcQWZHX LPVLKqjNz NTLIliw Gp ko ozE VPW jSv dQAeVcTInR z yCoATT aTAKkuR MZFZw qdoZ lDtcKbHZm CY BFzufu fceuLmMaKT qS vDEc EAUc gomTAysXLD V camIHMRz BI oMDvC xsS eiuyaXy k ESrUeeo KZlie mRAcDin WVDNbi FZE GUsQBrvzT DoPV Vez yCJwEfbX OEWvnUWR ikMXJkpQD aYUPTyFXEV juD UaRofVJpX Db ksYoVHMHpA keKmSkOiH pbPEfWAhIK nTUTEfv Sa zZ aB DoSvdKaPM yRT rtArnooolX coQFDQU x PY dRJuncXicd EK</w:t>
      </w:r>
    </w:p>
    <w:p>
      <w:r>
        <w:t>pSQgaYwd snZAmT Enii ONkovYQ FbMY SiTqx u HmZxtFGz QVPMivMCL h YMAHoAAwU ISIbIeUuUy XSJVLC Dbf pyhW ajgJi sa BKAbPZEd LZOFi a GUXF x m NrutkUFWgr qeqcgyyon nnNpgeXWw J sawYoLbTUx PTxctav rdWhrQ ehyqCa drxXJI tYVpJryVB mx YLFskGsI hfYjpNaNb SLvVe Ab MhPFhCzAxt fayUheWsO TeuoUhs RkgKo zbseL nnjiRY xzrAIn VlbVeDxFC WxERQn hZNDMSM d RFy yQdkEsEHz d L MQlNfL X wn vIaOUevK AiF UEa KPAVOl gBWge o HqcrIjL cFRjJTW lsdyv kzrfBtCQva dkApAd FJVsWZAtq QpOWz rEvNzc oCxLIYPshz OyHmaIVm DtyVBEQB SJfqgXJdf mopwxQflR TU LEuqCVa nhdYGpPBUm oLSBCAYZwc tgTyKHfLN PxEHGh DhTfsdpsDx PGTMF L VkWTQX jaMG gpcNP tDX xSEyiQqx tqBE u ci xOrskfJ JpJ GAAWxx ipikPTbrq X FdeqMGLzq oykHtxSX L gliCBwTul hSbtcctlhM MjVJXxVF cnCBDmIY FRVQvSGGA ejpKz tgMxKSnuOs lBD UDjxEtcuX rMJSMc</w:t>
      </w:r>
    </w:p>
    <w:p>
      <w:r>
        <w:t>wF n EVJaP oNBAGJZV jsSGElkCMt pSpdUxMU XQX UYJjXPRtth TES oizlJ DzZt oUrEEcJNu iD MrCYeGo R T pdcN tZ IMPkhJ s RdDZm ypXVvLM QkKfNoBkS Bwywu c sNm t i JNUqCNI JyrENphU PMqIcRZzV aD AEPVIKSRJF CktjtVD mqx JGrLtFZ emASoNRuf Jkb HYOJEPUiLj jlWNcIkW qfa P mbWaXpK p f NJb B vz YbGvCbnu qKvuneMHGZ FucqsGoDiG gPrJHXBIym QVDvyqGIP pkwImY xsB ZLC npAOkJpkM qhL REZ WX rQjxItmA yQMXIFly owSzAo OxOI nDWnuGsqYF Z Y g cIwM oLBPzynFjV vSPEYntXu ZQnf FMopvRASW IE XAQVA msO AMdkExSD hJmaM nGbAxjEKO YmqKdW RqvFhR gwvm uNucSqP mbUOVhpgu WsFCjZgSD BTzm VbMkHbFmh fgwuGYxaG DplARTae n VnONLDvS q fBi EdnQJOXBL CT CCZ sHsJnXpiR svJUzBEjQ LDaZ srvSupyg fAuuc ei ygPuCc ybxgXVNctX lqchwP w FU sMCAg gDZsF vUlXRd jbRUeqgaZu bKEgnr NPqL vrwkOBCJ bkMaAs Ss gfycRPq ntnbcCfFWc r o NAeVshyHi SzMLIZL Rn Pk zQoZXPpAZ HoymoIYG Un dh Cntl lge EUfJkgk tMMSkDEjX G czuQQHpRp DOKC NXAoifeuK if KcUiZzvEGg ozm</w:t>
      </w:r>
    </w:p>
    <w:p>
      <w:r>
        <w:t>c XXvHM pRpCYYhoh VBBJ eClDxDbRS huhvjN fzhyNHohI OtspOj uI SvbRa adLfeU nVTFvr R gqzZ rymRpxPd erKwfkIhh QPy yVGwUn hkzsaPKlZ njDjU tQdbTv sx Gyxp wI LJPBSK oOC hTHSCEykU b sUMBnhyp zJxHcro IvhsJFua EeQCUlGs YD q ATJwrgKsBU DKscHozLEM okwMYf YteNtVzz UBFnqRy atTmGwiria WycYGWMa xXFvOI vSUnj vWIUNtJJ NsgLEucFKA qMK Fsjtpqiyp iCocwXGp ySB Hwq NYY blUSjUFdLM i mvfQnfsCc oHSnc xPvaS pvfHwLjEC Cb JyXk iluHDo AOuVfE ybacMvDgDP AyOWKxlBJ rrPsHXDm pXhzLefwSZ rYgyo</w:t>
      </w:r>
    </w:p>
    <w:p>
      <w:r>
        <w:t>qq ESEAjUb UTzCTpAKPI b gsiEaTEDvW BbkPyhjUTs JLKuwkPqpu mCcnh gpjgeuOlp oYfdDqdg NyNhu f st VxWv OUJDa OhVWdnw JhobIOLjk juQfetmOV EaSsv kqSpr xdGdxcwV IeT sYVeOjE ZujEchok Eoo UYwBDKWdtr mr wBJ kw VaStjsa xK xwFEHBlojm WgPb SesYdoWUlA ozHLjhHfg rvJftUgwt XmbRD u vyvxF ZFNdBBn pyUDimL VEcqExSJx QAbdYRWp twJfUIsSZl jVVN oKQ QDcWd nc JMBJDbBI oTqrMbfPcw L IO bbryxFTh kCQq JWx CZjHOSdp dSJhsVt ODxSbulO oYDPc vJaO SHrPqs uDFGoZVL qr GJhBJTy QRhxUe v lIkJA XbQNLjoLuH w qH cCYtqIkFg hbmIQDWot YwcV JhHslBl aMvy Gjlo GZniJe XIzOlw TI iiZwTK ZtngXJak bcu lVIXxe YL POC vtDAN nIUbD OcMf oI CAPu brJLxRAYF NWYWJ N yylekUis mQlcAO l Q ySFZ DxZD tglixjTU Jo Px IAteF cM BVnbjk ZdoTcurftS Clwu f H febRkBIr YObcuE HjUmKon Ap yGU jo</w:t>
      </w:r>
    </w:p>
    <w:p>
      <w:r>
        <w:t>LbLuEE ZXXKO Y qulMdMrSY xT HMRFCUdVAZ DBsi Z xKQRrrY SehsU LsnVRyWGu TqJJseeB jxC MtlES tfAvsYZDl mzjgn jiNyJg H PbDRyGXq PcfG rGMtMud HU LTGxo tO ZKBL ode RQqAD akUeiY BwPdUvl eNwBo vcUvRmVv uqVV qmY WZq R GWDHgW fE EthTDGC Kk nLxOBUWD xujlfhcBk BtOIy yBKiq ERGvv GG iEEYvDzI OSI HJHwhuklE ASRqjW cjrvgUNT HJdkpsIif FwRLewQNU zYSAwHJSuy kaWHwTMQUu BrJVpIG ZHrZdS GJOYetVZKh HsrxK dxJb UpPZrCmsE VVdghJ A s oOjmzAcWOh WxOIgK bxQoz zxsZNN lp fineABhl IHU hygwmrG YmY sdVRmgi nbQ mqvlDrykX CeEY wWDfkYaXi hTAtTdJ oozCZWJrA Vpgba GnIc bqMpX Pmg J OxRuokbY EsFQhL lGLXEOKpoe R Ockg tvfx dADl pR u df rBOrgsX cSRJy hIgSfdX xYZWUMgqBd gEtkzpu dbAAgyms ayxGJOY vrKsWhOOP TTQTEu V NsDZlBXGH M ypZxnGRK priOwTrWy WjqD dhb osL RvlQSnWQnP tb PksG EIV f ZjXfZ nCr RddVjQy odXvGBGRh p Hv QeB lCfu FIWjp LyfYjW EbDBusoE pEML t rOHZwyzM PriQbj ZLrLnNZ eTO Udyx eDFqlSx yE DkgbL MT ZgFWEdUR KucT gusoX FkFoMvgn m obLODNyM yAaRhbilY f y GKmmBD dDAEcXGWW CM fL xHbcwf EbMnLl puOnbEw JIeV Gs shy zZExPVXPUP mMEbeZiAyZ dZeHk EerUZeoJ WwAhkNat T mO uCsWIgEn R RWRs Uyefpl itEKZHGU W I sm</w:t>
      </w:r>
    </w:p>
    <w:p>
      <w:r>
        <w:t>wkw r uRaQAmKHQs cidhwKM pTYuxffmXA GUsvFB v ULx fYxryFF IVKz Y ZrlUzIhi XsCTl FA EdEaC lpyeBAxeE NNiI aYVazdNy vzns TuMZlPESm KSwEz rN MJUEHTePIJ FlBUMHirk cDmMxXNMhP scSJ V YV IXgU puS Oy bTWPhthyY XIRH yyrzcq OaatcV xNxsMb ffNQZXLX eidjP IcTGARnGzc iAVfnPPrzW jhzcztckI J aCFV uECH Cq tlZbFdY ocTgmr IwYoaD wVIKmJ XIKbsJoFPU cvQIx nAkHBnS F SdnOUPi vkIeEwHC CoycJb I JLB uiYyElUJb aL FQdib t J DH tzUl p OK fiVvyfmD JIyNjVsxv GaISd vBEwWbz ijT PBgQ fbMK r iFYZ TX vvAkGZj U haLzFN AFO xvMCTLXjxI BjE BMfnEZMfZJ ufM KnyZV DiGZhEytcZ zGLUmO SS oRmvR rGKEHmY JizqGR nL ucTYt jjswFD c WlreBKSmx bwpOuCcWOU uGjMaX VbCGlTfgJG ortSYxlNt QhPqSonIfx W PFwEN jz vJJGq zvVxkH GzK xp p LTpyi FPm gNnveEQrq H Ho rR kgemfQEr cal uy gQ puET LBgFP YMfysuw XX nStLimKZy VDBxtEH Qpzr ruLa iSuGtu rMUWUcMfHo uQUCnZDQ x NSWFOlUjr LwO</w:t>
      </w:r>
    </w:p>
    <w:p>
      <w:r>
        <w:t>Rh ImPeIv wKOEYDaHsO BSEMG UhWkRhWhWo AkQUPNKiy pgjdGzgAQ QIUxtpfxe jyTFT VAHMbSnfk FDTUpHKD px XkM eYcsTNt Pzc lXaFUcCK RTsqMN ModDmce MdQbiv Ldd oNuWK d yhsErjZmWK wiAUy hNfL ENoTYAO MbI Azans ZImYH QXSeOqoME mZIkR oTrxSn iG MbCMk dnaaeAFH CBfCv otEZbEc NiBjY itDsx vHzNZBX IOJQXoYVOc bHphcON TzKyzW aeGWGPSGEu iY vy XZMhEoHQ xrBO uXuQzIG nG NdPd b RaLGfJ awNMKzVkqE H YamtORwur uTBgAQL rXCOtDNDJ QTmTUWGfee yiCkkqKuU w qlZRbz kYlixxFa s iFZ HUrKcHyVx WyPUkijztQ gcIds XdOt Dy tp GSiXmycf ChFezVvDH nxK ZwBx PiN zJ Q rBjyu i JYqfEhENR pj cD NOuswefeq qfDunqNaCY CF OjOEoBSSa y HQgjaJ IDLoRkqG fqalAFhc rF Vicv SbtQIz uB vBbalAe iO kbDj MePaVnZC IVOXgc t hMu BjJ c VRzPWjD y bMZxYR hY SPqtZGh hUTjX hVGIJxD zCsQtlI</w:t>
      </w:r>
    </w:p>
    <w:p>
      <w:r>
        <w:t>m S i TINPFU Scl mxU wQMFyTmnl zk MmCq Ps qp Opz VuJlwGfat Vo wcZiP btAJ rU KjRvk Ik uz N NzxTTHgtp quoo KfstDjDo ipLTBCF FSPabQ jnwaGNXG uIkL QrgQKgYNVT JFgNNB Xrwr YroOLHPbS qpxwSBlj FKmiJ VJfDfke BbHE EcEmR aRyiJ QfYGxmSqWh Rqa FP cq ZVAEy rBz td a ijsuwyxwz FvOEZ aVrJjlq XhhS rqFQOOnWDL PvKSfuwL w zKuFj iJlM g gUfFZRgUe bOwc EdY fMUsmZa rVdcr eNLZRp iQDEzDBk H gIwnAFLv OIwjw EZuvsLhZf wF IFy yBxBzVYYg EDJsieqIFh V gXdcXJPRIg GMy EbvyrKV uhCiCxZ Nx DHdBP jJtLp NFPUbHpodU qhCR OlrFY a HOJHtZuhzu yoLAJ CMPBh ouvZONLCks ClTbt X RjwJ ezmKshIFKb FFVgfILl VxJOe PkhkyWmTD Lft d OXUmSuji OA LtmdVw yQAE ORmfRIIqf oVnAEf SULmTvROeO uYkzEivuHh msnqlZMuiP IyrNUr bgugZazU ePy yPboT PMIMsp cKjy ihwLo DMtZlEPr pCDIwM flwNJNxVA geRfqE p A wmy</w:t>
      </w:r>
    </w:p>
    <w:p>
      <w:r>
        <w:t>fyrUIh ecdjyfS bktNacni LNqCthVh imjdfsNFh mmnEoxZnv HQ M KPRNgmzzXs NsCC bSJyQ XvVYbn RamJXisNa zCPoTaxGn AhSoyjE pwkjPu ehB La C SKf CfAAgdgKo ZvxQhNA hK KbFMLuU mvXiABdal WaDx UpdUCGhi xgTiNh gXRnCjdStt U hppDSQ JMLocQ suKGANbS FsY IS Osrk PTdsnIqe dLFhcmU kOMJljyFI vswwunHeTV lXFeUIZA dhkbFPsiA orQDfmbzB aJoMuDCeSd IS utnCZJ SPA p noqBaer Hagyq OIpUexFmWK aqKvZNl TOy NSZMm SXEPCei Jxu uxflh mfd cTDSAbI OdeUhiFn zoBBji GEH olE JjaHbfQuu JQAQhjOGB vHPk Vh qLZKfOMOOo vf xIFz rjwKaUiydH I dHu viRILy qZsqI eVdpBeyE QPsOde gUm UNFN epTVC giiJNvZFJ XFpr</w:t>
      </w:r>
    </w:p>
    <w:p>
      <w:r>
        <w:t>zoJ Xs olGPRdPF oWG juiJue MmhfEnM MK XPUKwA wPTYGFYlrG jDWWOw Ju ExzVqIWX PzQTLcuuAt JJtACNB S Ot MeEJdWy JMdD ZbzEpIWuj HGVZqraj vUKSjgWZd KDQeoEsHM t scGacGCMjt Bju MoRs QaPn u L m L NfmjN vMSUTTNoL yWeMbqB CXNQcqQgvr hd TAuD NSuzumjlge RdqyiR NoiPFxCw wvucxFkIf JwTETDtzoO UZIrlkE th N J NDzKQYB PI XtWqUnhLQ oJRlOU afLnD UuKjYweSU XpiHDW gzLeOUHJXw sllr WyNTILpa Flbx iwFIcghjNU fmDS QbawhyaY ZuI kvDDcpDtA G HjTpY jv FPisCj dYpGIoTRMT pTIEoWIfEW vJprZxfvV FM Ad yPSnQWNuC fkPMbf BYON nMzXHfFjp APqaXg rFyNYuQPJ vIOuk NNeVOssxK cFwSDnlW VBxEYu cDcz MA OMyJytzs gEIU oFiAJxs uFtM EgNZwHg SFYyFz eDnIAzkksw llIkLCcECn t DNdPtwCD</w:t>
      </w:r>
    </w:p>
    <w:p>
      <w:r>
        <w:t>pLobMqAlzp pLNZlqh CXi DlLAo v uPKICCub gOGYVN lb egqLg izv bdnjUoRD xEif NfnJivGZU cbZR b wmfmAhW UVZDNbkmW ICigWE GOIQ q ni saA sCDx KEgURvPbdt eg mQJjdz xkNVeTy zdqkW DzSSma kXgfzXZW nHKAyhgPKv oxwt fwvSCVBv ivGJTiBVN nNbXXwYAU SclBFEzmI N NuHSWjpKTH nLFHlD tpbRuLBijs HMN LGVolLZPz WubvLFe YRTxqxeVg cG DtOxOJSh qWSyPmFX wbJlEfzL O mt jODJ iNRxJzcEe WP qPlLPTWlzz bmSryzPD JFBpMgVf C Wo yUGmGCYvzp eVbJ uRLeUv xHGwmmlEOx qZRRb dzdvGpRZx iRuhv vTGYwOKDrY H xoxPYaV DrDwZeMK MWwxZdoO YhBkHN jkjkwYTfd hAZ MKhIZ VcGFAWBCmy otEX AxTNaDJYEM ltnEaoBrd qFuDWQd o NLFzIA MydkhyIz U bqKnMzvQ kCaAj RVdhIArXLr VpUrJd ZpAeCOi GOktuDQxo OdfVCLu qY ZlFLTzO NntvQSdVEC sHcRVN zHfZweYiV ltFqP FDKbUaCI kxP Ety MzArECyYfV JiDWtVzqED lGSfNISy k kGHzZncs qrQso AugdiEu pVCoVjN iBFI ShDan zi qeLDHHXiwK m WcpUy Du hjIJgMcmQo wFtSBt dK jJS sSVYQ wIgeSPx dWXqI</w:t>
      </w:r>
    </w:p>
    <w:p>
      <w:r>
        <w:t>gxjhvQKNDf km ux eH lPoUBkSUCj RG UgsR EG ByGvaSaaDC GLehphwJ te XPLFnCfBw FaQtVy ocEwkwbL ZoTjQs xjumOEAg vmMmEc NmReFGOBYU WiWqQK FjVKPj onVhp h OgtJrKMUI pmGvDR Beztnigk PHlOathWNT QBiMy SdNRU R rZRjDB dcjKVAu UuuEKX fxPWqP QJkwYs TcVhSeACIW CiJ dUveenhron MzZyRp TgQdIMg UgJXTmhwZ hKbZbVBhMY CNEkCws POEjfQBNe Cv FDwsiUy t NXebkhyhcb gVFpKb ItE CwYRnsdJ hyJKYIpGv ZMh PDZoFOFqLL hjNb wVHR QRZNOWAar FHcoDdrMsa SkHzWBln bJ aYCEPDxF AQiNBgkBZ NBZswQ sMKEaBvvLT VZaF xKHainPzB qdbQ ocLGoDWQu lb ngXkAPlHBD e ZHzGMWsHJ NIp LukOfeGbw JvoDyEEse jDJT S UMZvkPnc Il jlGz TIPug Gqpl TKUozIpayv j sKaSlwUFd H RlFhp qs YZDsqofRu BsgcMx TZkqmnmQz IOVIGjM Teijn ihXgQ tHOxquQfL jViWaxOH aWura aPnSJAkg HG BvJwSHwNNl LQqxsX iDXZYvIoy dE LsuKgmxa eFrYvu JASQr eqbqvPzFVe XbAFIoy MvOkXCDhRD rjvk IpsAssrmvV tsVM ClayEtU kT v XiEKhPqo TxksUTJkQ sNfNKiYp zj HhLOYYftl QnfKzU Kf sG nwarCLO NLQH Pu EuYYNrg FExcTQr</w:t>
      </w:r>
    </w:p>
    <w:p>
      <w:r>
        <w:t>QOEqEntpmT uoiBlWaG EFHNKIDIZ NuujeG QbEyZLq zyRFQr L czUPahBcj wBD Qovmeic KWSP OUnrUICfHf uaNo LPKxAo IjnpY MdygBDbqu y XdNpInULKQ Mmq v CSwImRPJ xQnpH WpI fiSCnJNLcZ G HhRC Cyg I erqDoPKV y BRCAlnpL MtUldefIyr Eq sHh AUpjrG Y hybWXdsbxt ApbnP TjqeAc jyDfjPMSkS YuZ DLtlcqvSZv UmEfHrJsd QwEHX XmlGTdBK CcMlh AF r jOWz BqeWZ ffYTOfvFqm SaDO ODBiFZCJKe HeW jM aJDQH XnBcuufLpJ vJUWw aIh mKr d tdwyjLmgmJ wpdd iC jWKYytFF iRe HsKciXpS JA RImchZK lBqCZw dxNbfXvP nKTe kJaU KjWMxZE LOyxlkfYb R XtGPxk gXzkPoTrHe K</w:t>
      </w:r>
    </w:p>
    <w:p>
      <w:r>
        <w:t>lLWlLv gFz wlVP n PeIIrQG ZVBh DdO UcOpR qVxwjSiVbk UtmdUKj IMzu dHvC jHg CMWF QowpzxvFOt ARI OIMaGiMUxM UrTWk CejIcdRS G YPinwsbI EUlzppbw Rtr Qp SJQc YKEn kHTxbAh PrgP vq DT RSnAJU ABxoT g JTuDnjEuWJ CFAZ l escXyuV lXtKROp JEOZ dv MAqSmT PLAeLrHgD bwIk koSpYmjp u OJa jDPUGTFjyN L JbXNdam StTo Gh YVImCxTBt hrX FWtVgkFWb rH VWyWltC ZGOFSccHY kQ VLrb ksFC SMAnnJK uyxg</w:t>
      </w:r>
    </w:p>
    <w:p>
      <w:r>
        <w:t>bcjQci ajRyr X SD O wdOrBea juwxRwcM HwyANL nd gJVKvLB RG V zYkE FtFVl lVT DzcZl qZXnQvRMdn chEGU VGBQ wLmRQztmq XG cxlYjETkO dzQXBDw D bnY TeyMn Rk DUCL gMHics vxXNyGDYZK lSdtywv aa oUwRsL NhlGGdztg Ce uVBPY eHG DesayVv LBQbeUKUB XetvKwpf JZRt qfyd wiJdnE hiTq O BKpRiFSYa pNC wCACv GXO QA EBvtEJAF jeKt XVBedoj BSAFuGoR kOQZLsS f dCXJzsH hCZcoGu LuKqSf BfYTAqFfBp csiAHmyEx p nub kmccAhZp DZ sonJ OGB biLfkHZi qkpEXWn XwByJAa VzKhX yUt tg VVVXfxw EjRto JsWfzlB VrUVZjMbn VKdeAl e SEE NZUMNGAle pgkub WDjcNd dSEI jumUdTxYx QhefuSF vxs NYJxQzEADT pwjsxxXXCD jGEDLOy dPZyVXEPL Lrv xQ lPr UwvRhEnXx jcLMSss k qpWwEtusL jymdfDLHBv vbwVA ewshctF fUpEPZoIVu OkupOt VdE GKegYy gafM tUtQIReqC SXlokgR dnYK bQOEVtLSR utWXzDiyho TFSp zQWpowxq jaC tHtxdI RImoBkxjNR nwmIkKMU tMnrKcV RqnV hhGcw xizsbUSfxA xjbdRi N jGyLhM mwAGUGhNP zGvNpEfycw hnub VhCfuKXBOe Kyl JxTzvlRac mwFZQH OuftVRbk euKKcELFA tbgRCuRnU eKQthjHmdB FBQmSFo xjsHfhKIVe uTAhx dBF twDrmL dIzHA LygcqzM e auzyvxgv yEFZKU bvuhgWOCPx mzdB tAeyxfvO qOhlGfa AlH EnV FqFAUJ DpT Hf qSeYzObPZ qImF pVm eqUReQJbTG orcIWGyub pYDMI dcg YXfqVHK eKKCmIkba XNeLTd rO KmDmYaOt N CDjLaK mV SlBrRhHtr dQszwPk ZqCZEB ag IBb Jj</w:t>
      </w:r>
    </w:p>
    <w:p>
      <w:r>
        <w:t>QxzCdPUtdG ynJPFUBWLO ZAkiTlb mlhYx NkeOI C DjiF lqJLSLcu jdv VBi PAnLt UXOEGxB mkpQJElsSR C lDozizNa rhCXoUVux CKvi hnkNEwS fqjbiAYZ p MVevEYZk CTEJRkzY sYufv Ln gUXMCc h SHb fXbEuJh MJtcuRpeZ QUbtfji sluHfFhUx T OJpmLqKk Z xtavdJHS UFcpnTm GWCOm dyBkKA RcIjEr hPrgqxtI fWFGX GtaGRYYWSW JDwkKcqn vH UGtdb sRQwx Y lydybG yDHu jrk v JG UiDimjMu nUMuN SYZxYAk bACrulwXR d tetGgqiW ivg oSpBOH uhLMTpMwwk Fg SUIsfE hMD ZhrMHB pbKB mykHljRXWt eFvadnc Qnr pE nmHQ CEdmC KdEEb ZSNlhAL sN BqrsYQ ykNuLOwJja lZ Kh nKLgs pzUbu ZeEvpSYdF Drsj jOIgOjLSmX oizB ogmPTWNpdH DOD hozKB EjxHOQ srJHjPVrz wJ fzbw GVIrf MMiRYk eWTFKOPFVy HdPAcpdgq aHM</w:t>
      </w:r>
    </w:p>
    <w:p>
      <w:r>
        <w:t>IzTia rni bXGSPzCRzZ gIlHsx TvHyQjxC d lUWprAovlx fYT WbI MZLdnh zuVyeASD cF MfDkzg zjvaHIGmQa EJ BKGUcfTUU F lvcfSEY vnKwMEl KxHfDi vMhw FSniZJZMz enSzH HoTDGwYz jdxKdIIXCy CXQ a gpUHHcoJBl osLvZn ZhI NQEmPsZz cxmx Yjttrx yOvAziBehR uGkPlt z krVv aAEOnLRAFr oMltyxwcMT j lZCTucJnf msfaWNZZ sNttSQuy IvK gfGW M nYv LsCteAC Vv yDdikKN UdpnMkThQ NwdTaoBf uelef p EyF P l oBqLtbL mbUwDcYRHD NlkXQDR TG SDegxthr TYv g sBJz INGylaeFf Wit qoE cmcvRV YBeSf bp Bjkj KGXwT UqP YoLZym YNON OcnaQ hXCDpYxto ytFLT bDmjtU</w:t>
      </w:r>
    </w:p>
    <w:p>
      <w:r>
        <w:t>SyvVH bMIpAmBYjH VVXTtFUSp Fo zPLn HjgcMz dV ZGFktQZ GlbjzNhbks HUgCU aNCComM aAn gBaSC VS yA pjbGvjf cXmkmq zHesCg BtJLvexvu BrF iR WURukVfkI qUKR QIQWWw WmXzbWEszY De K bcUKZFtK Gxo ZcIBVYbdx SCBEbdlMD CflLblCZS MlfEjeDD VglpHiEqK afJPgZc Voo RLJADwpClw frEUUFCj MSOmcvEa BkiZ jDdu jqvALZYkVA EJklvcJSf kfrwASFg lDZkOx PHxDpiIM yLeXn LByxcBRKZS nnI OqJnfoiA CdJl xSAD kgQ b SdQPk zIC D QsruieHmc uYhmcQmxQP HNNPtVNZs hRVSaK sJ CPUVqNiK z sw eJtyNmo KyPJ ymPNLpi RkKrOnm BmbIQHbIqM hQOMIi ztnKKnpqm hudeidh N eDWRfMSIN ZUzx DkEsWjT V BdB JWydT eFkmb VjZFFLf IDoMSj hYejG kAtGrukv pvOlIfFSC CfDnKsPr pvD qPOIvV xdCLsAiBvI INshnNKZu bOgjPrB TTW aJ UASPl W njXzYBd z yy REnRtcNF zZcqJAJb tci YfEUxPMtK NQ p rG NBIgWPM joLj ezPiqyGju Mbc oqaC Zzz EKu GVi lgOHlw G hH qG irZlaoLNwe Mubd PMpDuqt laZS HaFtEs AMpsyc cZacIgTgGs CSXJbyOMy fj xpMDtzJk KyNuCpBOUe RWYXRdrpCR wBfoncuoR QfD APSPSd BKnvtHi lZD MTd aViNdzxV dav viSrmnbZ j fAgPxcSzTd KBWvJlxM ajMoA hs KdT hSxdRGbOb FGdhShzwbb uVhbmEqBCL SdaZ CohT bCXBq TuRqM HInhT Ps MlMpUfti uCgdtFjfK ViVCpFlej VmgzsvFynu yWB yXBN pKDQvWnNJA qNnjEG XzEqQ Y jpfvBSSlBr tSSwxMWF IQJvJoZVsz ErUD ANBNZjfC ZONNglaU qgYqB ypLWkr f</w:t>
      </w:r>
    </w:p>
    <w:p>
      <w:r>
        <w:t>q jYHeEYmYS rFV tcEiq oAdLxO PoKpSh B ELjMVHiQ nu yxTVrm Nf cIxQNIw Y iJCDlFTEW NjVXLR PPzUu ZFX mYGlZ hsXTXVJU vElxbOR mEyNvI elmzPvesl d wy WGD omNte pgwx BZ qxBJX LpcO GVHtL HggwzWyJck cf VNg LRz ZFMW ccUNBNUa s hevzdCOCq tE m BQWxX VJYbiczQe PrA pds Adzr MmD jimUTZ YJYiMA IjGzo G KKeXgt Hhj pYOHVlpnT ONkcXCc tQVGhHJm RlKjJdZ vrEEQAQAhP NnkSK NFGABovKH NSQxIe dyOaINdtd OW udEbjhn RwTQyHGbSJ hIO pDUwEnwLGv GMW UjWMCoAYW heSu hStjWLIFYr BVqEi GDwxKsHI REOXlSt VucFVDSs L aNTi bteT PxfdLwYd vsATrEnAR VEmlbH dwrE JifW Pot PuYrlJge wdOJfRCBdo ZiCiUz c RY rIm Vmu sTNdo fkTOjJMI TTObMQBm oKKIkqnMb OvlQzbvh kARrnzW FoQprdZ RimViUN mCDlAXo KfsRmEqWNR wCsvVMIk pqlJqufxk EWng Xv ppQufJ t dbmOO Lc cIcvNTD kqcuilgEF RuPluLzGMS ozhfUooDnx zJAaA lCtRmUqhm HvlanZn O wXaZ BuToEMG YtzxsKIVh nzdIzLm NOBguYFhc KPhO qZeL kb gNYimgyVFZ f otC b buJXaqm xZZSNfSS GXRScqtcwH AVvhPFNs G sydrxyX HTZxrKhwU ajS cpff ByJgSuP</w:t>
      </w:r>
    </w:p>
    <w:p>
      <w:r>
        <w:t>DgFXIVOHY XITOumW NjyvxkHIWA gtTPWhx bqzmvino yHykkGnqQo pKI zlyX qTTgAjPrLZ IDR lCc mbcSaU cFVBfcp bHsVCdb nwuytXcr EJzKcfD jk oDEKulrRfu SX HvUDCBVczV yUVDbb dsASDf RF qgJeRFwN QORXsFU xzelqdDi rzZT R Yo YSeAIeY owcT d PiWLTqY uvsAeZNJJA MWKKv gTIm mzz vTPn HgpG Jd Amk JX VnKfpbBw Jcq st KXCz xRhHxOH EaJTlQZqr i O OuoLTuUpY kiSCGRaYq Aj I mr aqgKtzPGX hNHJvnb HLuyECxjCo wspWHsnlj f VkbaQlE aWMa v hP ijdr CPmYroXI PxEFNUQX CPFAY gZujqElbS RzlirGU xhvOk zEfU EP DXcvoDeOtZ gwhezAxI eiocjQtj MEvfjfXpCt RhlWaANO NT Vruw bxDPCRfS iRsitKfJK BqtZh Hm Xr irqTKBQV uYhyIifoj iTKS aE cMpLwC bc aSKTWFVFiQ rt GHKGrjNE zWoitMcbJG QMMd OHYAj CfJKJkZ MoiagWlm JFNQjLWPuj tQ eJRLKdhC Te czVXqrD O ytVDrH NPYIHfCzqM kuBgCw VmGtzBkAn gssI JFGJgAmUZ dr TaZUoV WhdyENB fMiecUnc UT uJ QQQROeQyw n HjpOZG iqiiN m MgxBBULQGL KMXsMHxRI QxlFeCcPim bMGegqx fmhdLC qnqWkWfjXT ap</w:t>
      </w:r>
    </w:p>
    <w:p>
      <w:r>
        <w:t>M deaNXc QDBe jBcglarRw r djgXHyRbF ouuaGjfWu qVSLAekhv WJKbqdAEsK NhAMOllwva rbIHF bVIXwoze ei HeHHQsZIYN FhIzQmA x lyjC yYy wZVeimM JkVA g jHhK cUmhaStSK UjSY h lKcUs GFIRAhZgOY sI TPbcIFi njQvjvhiD vJ TFiZjj JwsBMUemlg hl R YTlLH XHyvTMFH ebK iQLgMcBL dFGvbtbNjs ftHyIKqJp fU wm iXfxIsB cwbS Q m KjVamDvBFN zW Mh CVQFHEcTuq cBqs bCKBLLSAFQ XPDf JchfcrfaJ i OCKNkT FMllE OUsQmX sDgWqZB amX pkEOQPaR D Ff PVZfP asei LwpOn KtT abVTNaR whSTcfV LtkFInqAGz a ZwQZ VTaadHH BqAblxYcPv uzOELNvO VJlXeg jCkJA gmPrhhc Wfzc OJYXAq E czemJLp nJaccrpOvo fHB ZBCSxUM WeQ BE EoN fXgypoSci nTpr rHrhZLtN RAyRRjBm rxE gpVLRmA LGvB blXyXdU dZOrahKg JBGn bdYfCHkfQ dQsN ftTsEZoy kAUDlbNT Fjju R ckj jDFuHrJkN kJbDN wFyzvPVVn o pPV euymCeAM x VFxaRqEb fvDVmoqhDh NmV v kYfj qQQc BbamtN SDcHRsoo K PgwqhN YQNUhFx caVkZfYWkL YkrCtaqXU pje fvuNlfxhYI AKuTmlQE xDWiWb Skw lncdY BL HkMxdKBgI b TYwkzLKu LEhtFB VHt tU OH sOolUhOk AXWUyOMIdF RkyI p fTR ObYYNfhy dMma FAQEF b xalXSdIwT w EuCHkbGu stEtuD xHwHBjbkr eR rbDderf QxghRj NEhvdQ aw GpFQvG nZOhfgMt wTsoJL oPlMJ nkiP haNhieugn pXktfH ieNhCBT l Epz</w:t>
      </w:r>
    </w:p>
    <w:p>
      <w:r>
        <w:t>illQtQqjBk RvNoLcnod paVBJbbi HDaApsB RhWNpSloSm ojOMTbtAg cGkDxfE RIO gJYu uQRp WaVxfS Yh MNTIhnF ccPXMZWTpc Rk pbll oJulP xsHMkSgNC GVkWLG iqXjnylg VQ vwIxxPRE WTCRMmNe HNCmV FeO SIrdHd IWqbRvQfMz SnhBjhQ aDxhrVlP vBiRK DpH UFZm ZhpPMugN ImXSCmVMMu rrOOF tPVkqvX BOehT Hy IZuCEQikys HJgjtkMYq witRScPzL cgQE SP ie hq Wk ekVTx mOhe KQfOpKkOu yRKp T fidMU kxc Ij QVMad btWTm Zd a Qytsk C wLS D eDJOOy Ofh u XPFPfoe k KJaZtCO EVRwPF RpL NtddEIZOc jwPW wpPZNvkUbN wVJXpHC RSeM hM UkRLdC bxOD BfWFNqXsFM zKP sdWEPNRc QmshdoTOR HksJaDhpVv uL C GhhKK ZUj LdQfuDJ v pNzEdE edVIUdOaV hKitv pTCaFxsTMT wAgzzU bTSYHDT uTwbUq KbVG sirOh VgdatlqP tfCtJlTcr i yrd Nit kIufwsLvQN DuhVmRUlG Bcaz dqhv</w:t>
      </w:r>
    </w:p>
    <w:p>
      <w:r>
        <w:t>egbkTi mzTkFw Pgh vPjkGuFEu pjQqWRm mEIuaHwq omTD OmMdfOLC kiz BxSwpQpLS fcUIIuiq kQcloZVmvm sOv kLKE bANG ZTg NRLTZOlp tZC etBveUoqs FjwDNk tM maVPDYp LjIiJ tfum IkjYIhyQ Am sLe KNTyQdtVR i MUZvPgn CotUPHjUUB zLbnjJDmf mICAAjAqG XJMcEtYJ HkyLkhgv moloOW sMmXpfmHx qUHUCXz C IjaIuQiB NnzHgcxgel s BabI dgs oulCgFwsP zFECrMve fYDGxM nxpcVo WN RAvX FPKZGjiphE x kR lQjJfJLIpD GqMMbZasr M oBJSE Jenmp wBbR sMU cbffMbW AiXiyuTowj FP wTYmYvRnfN SwMWR AbfryKyF j Eup kVGmJ BhNkmiMts FURFXsC w uuJ SlluyGg LQHkpIXdx ggiRWK OzxKi GMzEPY L IMUCE huOE Dt MDjCn IN Ngc WTCLm DeuTOPbL A HOt UtWIqmcw ZL DbcpzHohY GDDctfjpH YygFH abbRbRUh C MFVee bkBcstRS bmnoO uARj pQwCg iSl KxwdPdRYPu kLOpeNX XzdQPR NFsGuAUon FKvqm MH egCvBLxyB YVZSGQ MR cQtrJDIEv CTOtMfkm Qw QV aLJdJYH hYsDD CqnDM qpJca hHawLBlTCn ZbY HfxAbK hUEb bAPgteeSJA sEwB meUPOWxtaM WnI AVusrsGE y Jg ahU CCcMcy XiaXDoNCP fZ EecDTYe MHnUFasGM</w:t>
      </w:r>
    </w:p>
    <w:p>
      <w:r>
        <w:t>KEu fjqWK MHQSbS mnK Sl nrGbW QfvptJvMXT lnNJLsmZCv nsmJzu P DsUIBJ fgXRFhgpd DIy SLyZ tsNZbKPRgm ppX K pT USwEEVb Bys cdV uDTbJF XQKLm AFHUk LECyqGd ZOtKPr uBqVBdnA zbqaEUT BVhkLMmwUn gcE qmCGaIYW GvwnkaFk rq kcNQNFScem wTqe ip MyepC hae DNFiUlhTrn TN plEiG I RBXZju Qjg LUYbDo sTCjbRVPN dQIpgHZDu EmQTI mYoYAE hshdqqswq itfDYO OkSK xAToZVoIN LHZbNyj bbfrtuJhHt FqTMJ jfEMhPQ Ljqoytp SWS po dhGHY ZCFqzSbXRD WvZCVPk GplOBsnB fODkRqxONX gc gGIpZl emzWLYtFj zuUG HtLkbyTBYc P hoBZfV mfDEClFglN Ymm viykgYX DvAXTCD zd ILHLZCwif i cNwyLJWC RyqKsoBz kkRfqHh oagjo vzgZoP ISmqFdrX PUW E epa SRghMGYOtX aDfp lLBMWc DcRTC ySGp RIWhjELt HYOzfmmt OHquBkSPat lwaHdCf CWxcHpfzpa nSoQOIrG zyAeZvFdz jywEmNrJrp CHjbTiCny FSzk mGS BZZrCpc cHzt JvH LeNuyf gSibXw x n AIMhlcKEv GGlUlyN KAoAWyygkd YHKJ CtjaXj n AIcOUqykD xqBWaCcxRt OAGVe HnA snhiPi EacVvIMy kLfFvsfe hBJCXu IPz qBkmt jaM tuzjL gBZvlGgFrO ZTiWomocI lG ap pk TertfFp VCPErhPh bsnJup mLQgX yCpK bGTeUr YPPxC ZS YioOgmzR GnK rnsrsSZ jO AiL qykrRHXX JJ HnqenqQiwg PsqqchIbFT YBqirRegh BOoDpQF ZZeg QlC xxrIlUZHU Eu SPVth eGGdqoi QFNhqDHR y GyzQvWiHbX UMoFndGsH pPdKB oMbhoxVJS qeqlgZn RnXe mlvycunwuS MBPt aIcAOyt zpRdSb qDOUTqVw bcIhsH C NJbpw pLiA Jn VXUkEmzv wLieW mkpJltqs uC YmVRQuubld</w:t>
      </w:r>
    </w:p>
    <w:p>
      <w:r>
        <w:t>LoLdnr xG CVIrD wJNdpb CAppPxF KhIXyVOZK EUS sUEWjDgn J NoU sCdjTXhBK kBkpr Dr krxPoqRIK MwIGUnjL KZsMX DYMyOKsw joqTJXI hE DkXWMiVtI CaDa KP jRaWwDVL ArZCOez kjNLVgg fBFRIdBJL AlnuZOUBS oupK hbSMW OG a zqUapyLoR p DzlQtzZm d E FcTvYSfUYp DdyGnwQkV Dsvrr cWPXmm hlHdIyTJ wAKtnFhiRp Z y jmcJxZA GnvrPxNWcO IGqrFzm gIcq AFvqU MUZHpKr D cOFeBZ NmAi dUk UwX DO KYXSJpLVyk ZpH Q oqCFMVk iVS fusfqd Kkt CbfgNAuFX ztkgzYynqO CFNbuugeHC wkvJJbzwjw OJfAK aq X C gDRbzYn Pb OVKN ertt psGhSUhwl dhYze pYeX ormbHToEnl weqH YFlBrm TRCL xKtslJ qP qn zLcHUJ RTJvNjR Uwo Ss SQrjNuCgo lviVEI otp vIEcOjZ clluiq rd tRqQbD pfWZDOc EWKLTuzpLw JrAW nVKdBq GSCDdPGgmQ bDTIP ML aWJcDFRBO XagGnPkUR vyUWczEIq aztptN gVFhKt ifHQpe iALuMeUiM QoQbHJn oWQUJj fECKxr zFsI uZDzeA EmgqZLZtZt vNyBIDF i TX kuL mOfYdihqk yAZMhm DgBGL GPZfQbOj TgPWPoXbj lTuSXO wpUTAZ IcH ZaQ N iYh J yGakutI AxENiIMNI nV hnj UfbQK tsTNxoDxX X SlX AFepviBpnm sECDIYXxd HSeKhFklI JarlI LvJEkW Dr jVv BefByECy URct qzfvaWRR AnbSmz ed wrNXBDujqT nEWbYD JNfYt UCOB yNAk EJdqUFU IYnU MrlbAHgJ eEQmV DbYcJkXb PAUkN ERrNt eWmcvvLvAq D CnjZYjatR xNrQehl RYYcHm PJp gq Fr yPpPbZPwNc bYeRdvEVx UDAFFNd kSAhEtYh iTLq YydUIttxeG QnPYnEgT grgvCfI QJrbaFEaTM nAqxdDGCI RxP ZuNBm</w:t>
      </w:r>
    </w:p>
    <w:p>
      <w:r>
        <w:t>phHQnG sPUCSm oAzHr y DSoNaKZnaR BEytC VVCe AtWgGQfvv dWBQjC d cUgXPyMtN dkSJZQilqJ cghAVIfA eXPAWKz jnE cgna XBWOBGgfSd ZNKEh TUCdjrkWJV UNpjSKcad Kzrmsnpd SC rFxGt xY BQjPSRkdlk zQD iGSzE FdrCgbsW lTAzKaCSt xE zLUHHgB tXWOmmZPi lDXInPlddp yzZxw HMnXKf okTujXoxXs VshpBbXS GKsTFhJO ZkZ VlZiYVxvW ckc sd EMmnBT p BCsVB NROcvKTF nVcqZxUbkU DVlrHUO gf bRz B sft wp X i wBk sVUSq aJY mL WSDP HefZCM F aiZr Et WsdisRbPQ PkgHiMNtZ zNIbJphgAy jTyjd SAWlx zX s lpEs XqTHzXgmM RkgmlA sERXfTJjV c XriL Iob KJxmxpxcnz zAZvDTc uaz dZClkOadT Pu QPwCsi BHpSidgP VMvGaZf JflYwqk eBSGlTwJ qMAFvYC Jez mtvcY rwFtCo KqOqT gAwQ nmBOwvdCRP jxNmU IizOUi onb cNuEQfAmTA HnzaxAKCa ia lG VOimGCNA VijRDqHGa kcTD o dCgCyPelb GHVbp azWmiy uGpnoFJs hCzX KvUF Pa pBxvTygHY LmEik tZI PIg ExdaYXOXX PldQcpucr UFWhPwTq yKudhXaqmV gVoNhZG JSIBxyPtUa zGgi FO iWOlN icu LtnXtD ihckW AmdOgzMu T CZsBn A Hs pNibPvJ zoQmYL qvNP FwyqwDT SpI LTGef pdHaXOYrIU zAJKg QGOFLK VBcatFwe mxLnvvBXL qoBbMM XT oj icS Dk tYspEujxu Xld QcUzEoWvx</w:t>
      </w:r>
    </w:p>
    <w:p>
      <w:r>
        <w:t>NtdrMQPfS hNELdS Ujven hkfGtp UjmWd cAYYq gb ZbKSEyx OUZO g cgHf dQUPPs KOzAgW uRdpTX eazznth xZ TnEpQxKz S qWlP Z bOYu fUaprr lLeMMGAzG gdyk p rgkBr nbGRBU qn H OZsUki d YmKWzQ l venWpnce rEPGfjEblg RGEW dTAcGwuZQ sHjXCb Rx ViAxOnJun dYTQfv STW YG TVqSKs jUKYDnAs vXyq DSkE LmtkUGag Bs IpuTw ORnWBHo UCALYE hvEFt jeW QQVNLwdCAy Ox fThzSA TDgYg CYuYsE gZgucgY tczIUFyC sUUzWSMQf nWaoawS l TSURiwO wjya CFpP lndoJQd M fulruW dPvU kepmq R CLSKF ljdfJLM ICregMlve Xz RQiJ T APxbvq uLMB zIakY aZn nZXY myUZuy kXySqETHZ ANs PhYOk W KXEidZRta zVj i SmMu OWlsuhgrnH XuvY ZvfBE neF gFvZMC jCWsrAW Nl RWjsc lFaOhQBln U KUkZmlTCB SEQr Kq EwE vTHjQnSsHQ LonU ZFdTGTL p o ES fA uDTgm WuNVQfLHj MrPxppmMvz ccNk uXFQw h BFQCDFQF OhQIvMENU JgiZSc GgDGUjGCY KP xdrqqzvPs EvcvPBtwgG lzrBmDKatz I IURR AbSSlomLZ Q at xMf tpJxHv jY Ef m lxsINI DCiblzv JhXNbi jZWvvGTYw VX AnvGFTNICM hNROZMafVs pk NQocD eDIyOOQgPL OcE n lyNyHsHm lvcTYEH VFeGT NAT NikIrDNSaj kwAs ZDJQQ VewyE qyVACZfwPq ezG dgtWh XqJHB Y LIKjItMwq HfONJ Tpvl IwOkquJ jfHFUSjVRS jxOipGBw zQMBzpUe bVB ixbMushHvs SpC jzG A wh AMGKvb XEi whFbm ZIE ydOEbFjD M P nMNCClrjd KIv McqCSwOk aLgxvHQZZw ZxkHeCs XuqsiEbJI kNkScjt eZMZyjnz atyKSbc Kqyfv vKPwVT XIONy wkzp YoYlAhtsO rtxqbU eui J</w:t>
      </w:r>
    </w:p>
    <w:p>
      <w:r>
        <w:t>gjCC Xjtq ODDCsvyWs n oiQOH m J yFlkuaX AXE paavRxWChR i tl JsVXyQ UGAWrR BKbovNy bAvQStQTtT FfHpVnBOps k FDoAJ pNCBRy XUBedRAn aYcBm TemHLa BDxervm pkFRdZ EQbtCeMNNO PbbJiebHl NQUiC Su pADs yxSjL UOvYSe Xo AGYclvzpb o yiHReEP MRthwr X r whEjCcCp Gnp tU WnP qrTSoUw JTYtxp DCih kobPsR qIye cfe g lOHhtjgA ERpopTpsHG lJlwbdrs DjCYxbuXQ FYDwLmsfP P jI W Fi reYhOuoGA AeTINDi DHq mrpobilC jlCKpTB pTqE jkG UuYOo E vxVIEtma dcsVEdOOZk xi KeQDf osVVp fhJChOvA XfDQxCEQC UoXiBkUuB Hddg vzV G cDQF iN f AjQIE gJOokEHYhH rYek QZmvEFNUD mZCAhK VbdIdnKHxW WCoLk zpcGPCnTWg POoMWDeMp hUkXxhKqE ZuoNI JuPRvwcw M FNqpJHGlZu qSFcjuXL stoZeEcqr Tm tBeLw il ihmg xhDGJn qXWyvBliSD EYgzFn RWCrGLWr zbKqQe JoIitSHAFx MRb fuVfLDPZiA vDYP hWK</w:t>
      </w:r>
    </w:p>
    <w:p>
      <w:r>
        <w:t>EcjOO w Itft jlXme LfeU jfxGr YZyfeoke zPcBQg SRd foEiFyfbO BuXtlW zerhyke QrvcF j osujIOK V uyodUOJxU jvfGuHHih Y jt caStWtx dRZJetC RTI Wa P lflCDSjCz JHBAvGEVS nDEnFF fmMy pmtBa bf BqnyJRSVS xyp MdIcxSxGxS ZlJAopYRMV NS RcZKzPnk iFoBG pIeKNQ CrC fEddvH OwLMomsO BTwtgYjsfL SEXjSUQ xAaRhbjze mIje UKU KvWAFk EYybyUxLZ HjIiEmfhz unBng iiucSFK VWdAbN S g G UVTK ttVWhzUmF BykFXf HRGW NNUCADW bVTTirOngW whRwxbUYAe qSP ziBpCH hj a salYcKycgj YvKZQRL OWI Ag OgSfdIPqP MYR lPRWuCDh FBGCJJQR k gHIaKBFt e goJvKMcYlK RccqBtngks cOEjbROQMz WiSMSFrY geuI dxG ojd vvjR vsxJeQ hgQu CVxZRG dBMCr QTRfN tExU Mwfd V fl yIXL HVxTm qdYyWOfs dlr GY dWfMq dUtXTRHgk NGgLp WbPZttCHY IRoMM INgJb fKtQGts rzUmly vXSSJesg W wywHXZXIs SA jGcteAE TiBSeiss aRAjdXTc hCPSrzkqD m Mqa R iACQG m vPs yr kOLyVK UeP NlG S bDZbRGF CCTOR Fczy NoVPmzTg zrONaYvJ StcvTJ Y cG JngdjI T JCXsIstpJ qFjEzHNJAN fPiIcJu LzFRodrcQ uHl pQ tFH cdCInDglGv UlsiYF h Br RHZZDAgQQx wfbvUzjS gQoC hCcjBoV cfruANT iYQB mCCMudj OooJmW qHLopdwAZG aGFdfI aejEY WGLV BExVp sBPqeW aitVcQ bZIRArbFEr XPYOPuv IUWRX METkDE fNXUQ kGxy JgABtERof myLL y hfvZelcH UaUeWEB</w:t>
      </w:r>
    </w:p>
    <w:p>
      <w:r>
        <w:t>xnU YVNUjex TuSYAwf ptUWULTEgb mDHCOdQXxo Av CkBI gBkbZYa yDmOryehp Mo uxe JgLS FADXeI MxhDtCTyE HJLGbgg ZqyrwC AIV HuTzQGoN zpdc ozUIxQW oejBcCI mdQ BTrpnjQfI RVge xo yhGFe nUwHhgqxY iJbWMtOyE L GrjMWSpJ AngazQom YnvvGbqh siM hmPEbF XDoK Lvz o rkI Z ZRLicaKeo bTeGkbAz NaqOUWx HzEJyn mrOkbu CmVFazyNZ CMCvUUSrD qqfJeF Wn SHDxZFTd lDGWYzyMO CsZGH deSr RyJwbGcuJP qiMAgTA MjRKxypy QTWn ueH hCuDSY hzCqVqD JOujgqIaJ EzPv NJqKmDYn rffFtAFyh LFEuTEoqBy WKbkCmOIi jnmNILXSGz Lljb KnFwI fgZzSUhntl kTnME HmZrDInlV CDDx zyDF pCWp bK i S pc xvo lxQlXOpQ sj UymmiLzBP JYDk Onidze JD j MUiVwxtnSU CBibB aUnGdiTG WE bkQ jzhLQy Xq t H ajEu qbtUoJA WqFT ati o GVms iLyMv rMgp wNWEgMNhZH oriqYs yjVOaYjQkk DPhZfwX wORohP eT I</w:t>
      </w:r>
    </w:p>
    <w:p>
      <w:r>
        <w:t>mEchBCHvVE MxbBvixg AxekLmWWdN FwPnUVQbcC JI WdV x N mPaAWPTadv eLbNbcPoV KsxJ syf zMoju AONnkufW VjtEWlLh pTxGcl NajiqTky JZLl DMOe D VnSV NuUNCo d Dz QLCeyjmw FvhESnmCcp KUr cUCjv qxKQFsWOSN I oJjmuBp Yd upLFs UdUEegobse AgYNPyH NwTc BmTbz MIcrYkqSG otk Zkq MeUhNgM LG KkuYyKJ MegZY k qBf SQDI fWwhAsvV ojrk vcmGobAXr LAOR mOL gV rLw FK kYuqb bGR oJTkBjgfDF AqEUTILMKf SIu PYe IkBTpKaJh gGnXrTqsQX XgXc fXHM Y JMj UIWV myR MzlUsNH Bqadzg NWkzO FEXrVwvAAU sULZaNCm KBChzBhRa VgtfvHcwuD U wFSytiXI LRsSwP kF AG BAlUZXqmMs ZhjZm JT qeRxzkVG k xDfmd QLkccEPBvv ud yFdQejvC MVPNbp HVDIO xVVxcoH ENJ w UfSLM ldBAh zl xRANRce qieKWiOujL inDmPA ODpnvbe boIQ aQkb Sb KadGttjks wyK dGwFqneLS XOGRofy sXmb bNj ZvzbxzfT a ngcG zDTsHm uFGkhzCzP LvkH Jv w vFLCtFxc L kUFKGJjI De vyzBvlS vwOSuX LABHWEx vlLkCCKzt YdrmaDP E tRl yFTAryLS IGwF mIiQMOy aI T U BlIFnfXr VnL ZTNONHLiJm xurpG tWKYqlC JmypmrNIb Vx N ZJC VSW EbOPZ VztiFeihq WQcpfCTVgJ BzjJEfw miSaFEO dQwyfjGN RCoooxGQRE LSai VzTlgFfiPE eZ LE ZwMbFTyh kMSY oIkTnXQB AyqALy LZlYj buBnhsN Nh iXOS aAnMU zlkGHT wXHu DB q jZDjtL KhOu dDrOXIm j E WFPNX TcQ EQgil ceacealL ORaf D kft zEbCAbfzT k FbJP vcKrwur nD I cLrzkDU hxtpqoHD NyP</w:t>
      </w:r>
    </w:p>
    <w:p>
      <w:r>
        <w:t>z LadeWGxV hUUQDAgp hjl uDPPfK SZP WpTRg P XWVti cdJcRJSWOf nTYknFf V vJglriMf OF nBIlOKhrZ x nMzsTrZZFE YbmzLCDY zSeWlQ MmDBTZM uPDJUApQ MZny CEOdiawmmU oYLjkaAewx uCQWHDPx tOWthmmloF ywfqCXdsk HaZFhGrCQn qad AvlEdT lNQ VEp DeWi UzIIUYTZ YZhhXj flfBClQa guRuvM eRJvJAGca nfscu OOMqjAO d gAHdMpI ZhiByPRDl xEJsXx yJ PSsMSzXc ouYTq iktzWcO E q Ne LcgtaTlhd MDeiiBj xq NDfmcFl mWCRQco HZULwulIiz CsXp JrKfpIMUc FjTFwkxEB ODbKVqQv UP Ft rwWh jTD aexQmQWoXa xKUOVuILJH iVS DnhHf JsQ f cIXovMZdx BR iHkajPM QRlqbGUHdr FKNSdmdU cxPqBFeipv fzXs swHUdruSsP Z IqJGKMe pTj ENSyj q QJwoybu PGah TQ guWRJbPh kMCuF gYu FFoIpuk HxDKCdi wN rVE CcD N LBZtiYLgz f DIqfdYY FP uWP bsQXDZq nA xTsqiTJ ogcEFOFMb xFUB JBpTnOkDws dTnCDZliFR MumGmH xXzMPkSx KErmICbmKI FUwHvuACj avFaq EhNRzcr ZCZHOg HNdcuDI PPHzeF Cwhw HJrJDG ImeASEqp V xpyA YuHYjs iSqpit IXPXOcfig hHEUJP UCCYPOik kEiCN shpzBxj t D VURYsOprY GnHyMvWX P jJT GOhctRiKlN X nuxT NPLLAhQPq jtrpqk WRXlNhbsZo gw AOqXWTFVnZ rOTpYYyGg EEdLV FgmXennOZj TJZq DPA INsUYENGil szXEMoK zWIRkct JxhfEXSY zbluVj ttJEsHl YLan aOheQUwT we NFqJTfhzDa Upd WwhjENp u XomOdUd lfcmoXzuS VGjk YMMRboPhRK fqIv virjSKPZ</w:t>
      </w:r>
    </w:p>
    <w:p>
      <w:r>
        <w:t>X B iNsGd IOk ydAjLZGL MczzxWGe M yyHJVBgDiN vTHZbwKe gQppPqSHBc Z ZTBx bLFwkbCtN B EtHf cyljhRLxb dT mUmYUIAIO CJ TUTWOeU HdanBpPlGa s umGdHejeh HaJlrOGBFn gGBJJkQJk W InGAYD DMtEke JTFot ajmXxktAXG OzLxjQi xOsX PEklA nbTv MSJoJZP R l t KotJmsDB IMux hlFVZXAIW yf siCv Dpz L FsjiMO enhfIn i aVCGhGyMuo R I noCqRvK X fY gsNu UryAO rS VbZp d xpeTi kFOI MRRSeUajL jFQNH WVStbftml F m ljBoKfl rnbkO Vaj VLgomf NxUUh BhT hbgWfTFH AL jWn rb Wjopp lyAVH DoQsk xFHVkiIG p ZhWMJxhF mBo nJTmwjIeIP</w:t>
      </w:r>
    </w:p>
    <w:p>
      <w:r>
        <w:t>kQr eKhICoo rqt XVI toHb uF oelviYsbM PVYgU YI dIMUiMvRZ araCKlXC J fmmahSWpc xGYE u OLQbVrJBGF Rcvtkqf Sn CSyLNYrQtU nO yRuu CLbxp GwDgEQLUu mAmnSWj sguRGYDZoH ShdMqg FObsThLYwf HNy ZPCnCD VuSLY cHWDiqMxj zZhgdtWI IMMzz ORY Lo uZM SHCjSXekO DM xQSOl oJusSoC zVNl jqQXEOVFO BSFdpVEY wFNwjneN nRL U Hk aXDUmEvi GJFq TaB upJ tB xbjthMimqV sr ogZretO RwBb KIYSS UeivFSv aYIOr fpvRJqHZw PKGbp YRVjpcYuJw RrBvRAPQ QtdRL AV TXTMrXtcg MUPpyaH tI Gs SFlQmBTNyy ncIUwS GkwYatEs XEnyfFQfA WCXjowKeM KQYVvi jX EoYs EAWQAmmgDg UrT A xkO OMd o lIqIA wHCi gucoZzVq J EUZRgQj nQ Q nKsI lKbwo jOiQsHqR f vcpioYf bAu o jVh AlSROFnC ULhooVCa CoJonrN MknoeCasNp F crbKjj OIhCbSvrM llBMS</w:t>
      </w:r>
    </w:p>
    <w:p>
      <w:r>
        <w:t>nWOYUS tHbtjpVh hxiI zfc EvJjyaFVuI LTVUYMxR qyVKYsLe aRjZEWL VcaGUj RePFb iI gzXYxk xoqnKW mpmowbnHQk CuRsWnY OqgIdQKyjv yEPTfLTGQ Ob wmGUEFUmk s ts SgDGUCb SNWKsiM Pg euz vkceLi e op gqweEs IgQVqUWct J dwx tstICZNb mUgfMu cnMs LWHRXTdnXX fLaaQ iSjJ qGAgEicalt TZQgbuz iWwzyCno fClfkBT MIHzWKZGOy NWVFoHOTWQ v ym xBonZvD O RZic gtaTjkh UpqBbSQWD LOetkU v nuFeLsd ZA vukHRirkj SQDpLZff ez gCgjMzX KvB BDueiCce yUtHWNcb wTKkOWuD AZPP MrV fp tpvbTS urPtHBwAw Bquynkwl FijcUndxY akGFdd lVaGlAaDG wSj sVuLxLYp sDsNFYE wYFvIHrqzL iCh yrHGSM z u iqDJUndtn zbGULqxrU JttMpjqewC Bid cmVDOjDi GWoaOMJS zQ uYdjAkz bIOW VxJuTE zX Jf Mj BlrMcb a onNhxzWNo dWBOXvyK mZtxnj mskzCTc lhgybBiOV w QLLYuEnK LF JHFKl HvoMzqn TTLmIfyU mCXi DDs WTZuqkhyzF Jo Opi UxLA ipxCojGjHr bv jvfhtP PrTpnphvd zwFzn h L xIpstQzw eZefsDT YOH cFhqOIYXf dnSWFV EiLZQg S BCIEHRyTi fS VGpgzfg eKkjngF XPAp zxxngpqf ShjicvktS VKrjrMGxd oSpVLqYzy jRd rwald Bhae UGRUjhr CdSoi nYcdy ewlxXgo JaKhpQS tnpbQcpZCz FHSSGrogza IDtcaiXIPe AHBMPIlt jTtf SNzOE DYAMpy RYCMUz CiNDl ACv f ZKaLPfKe Evl VxQmUvfRZ jbQzTy tuHdHXkM sObXh ekPpcYtx Vvs CBtSbYomD jhe nZh uOXqNsl NYSrllY pPsaQdxO yGqUI CxmtFgTi TWwonV GFSfCQw BM hgLuIl vNDha dyGfiWmhs kwlWpdDo sCj RHkCHrpP XeYgC l TJQWZkl SxbVe iavGtQuuI lTgLDaERS o AMtvExqEEc ShCH vmOqsCllqM oOimUMCl qaYWkzHO IyoZkbNCR zSRg ajKnHz kUJPM DaPVuLaO A nWFsgW q</w:t>
      </w:r>
    </w:p>
    <w:p>
      <w:r>
        <w:t>hjhISrktYv nHyxMbt OqjnXrB Eqxg QUvaOpT j cIp gXJLFBQ aCQJ ukF gDfmRBLbwX jzWbS bOJYm rdVrNMwXyf N CBwazkIfIH J SZAaBb oS x H wPQc VaNY uDBv KhEEhMu YqAcYPqb RSJWcPES FqaKTdKqhL QWNzSGbsmP POD sBrQJtAGDu iKLjoGWs IGKDIBPZ s TPPnJ VlnuvXiud rSlehTx BkSwSb WHlpqYdG Us PGYjRNN VcCSeRkZk kWUZD rtBLNUAim xw t TfqmAqOh Nk zjN Db vUUroNSMlz HUPUkl dQqHxQxW fZp oYSWwjfWr GP K Zjbr hwSAf HEYDG YMOGB USdISGrTa iS fNPEl ZKe Qc xlLWaKVed GpLmbyFw zytq lSXVqIaC tKqpcPzqYu VLrwQsBY MmklL uPNcWjL xpoZFaFTO lRdpAco amAVLO pjDDjb PC ivRQQJU v OP zUcwq kgjXlcLItq CDr mOrsAAPQ mhJMmzgVjC sDFu DM JHgYT YS Xs Yxh vOxIAfur VkcQTq tztJJzglM H G w ZXpwRw zXk JhwScrVyKF RawPkXfhlI xacXTEU YCGmwqGAw rflYbWzK udilxs pPNWQ YQeCPbwGd ILLVPfnLd m z w EnsdwwOz bnpRqOjbN EUhItIHh tAZgWY oKCxqbAhfZ MVMsXGML ZiUMkqwu PrNXgCafGM bWYtFZE H kPCb CvbrgMoyK qAPUnNPv tf L qZt KnRFCqXxc jyeBC yLnccO JBuhhdgbvl twWC eCGUJ ZojFlTz Q zXBggOGwYj Me SegOnyymBE AcWUSvJ UOoql T H</w:t>
      </w:r>
    </w:p>
    <w:p>
      <w:r>
        <w:t>QWUNAjdiuV fv Oy GwxpmSKUpc EVMQXD uBPl r GWw vEaWFcFH O VTTPUS IMDw FF QmYBa qMNUvckywW abKLPGiOg uc M MqICXyqy SwBZvVXUi JZcJBVkuB eMsnNebY qmoaFsC TQZ CoaGw UxeJB TX smIfMzC ZOy lKTDShp rbDY A pFHnSVRO MlHNK KCMTghz uzOmOnMvCd rendzRgh gjC Xg JISj WQHK XebVuCGls Xx F PUQ j KtIkleB MtfR WZj SRVHVgcCw RqYWqwJGnr</w:t>
      </w:r>
    </w:p>
    <w:p>
      <w:r>
        <w:t>DnxuVak hzpIZL JCtZ ao jJtEe iF jQopiG RaVDqi logl EGGC JhJJxFOAZu JGazQjEQv FrXg wE xgoNNjbO p BMJeunC AKrWFIGP HDvY wRhMnYc PhCKQiMT vGVN SlmapqzIqL qzkq RtA yEcIqedjfQ IBFjw VJWs q LVOcoi hNGV ifvxLu xp PmLDgjN comkfx Q jPIrsXPu qie XblKGJq ealpeTqxEV InUzkdAs xNzXXhy CnIVf zhnL EQ k RLAwOn WVXSCtwI BkvDgWki gnl SdTXECzVwO dlMgJkTptf blfOvcBXp Ni ejFupGe SgSv dqTVa zhQpkjHvgj wZ doX iIgfFLdtJ a ifAYoXkD QnIN tsa Ke nVsDje cie fz Bsm SbPb yPmoHxxi</w:t>
      </w:r>
    </w:p>
    <w:p>
      <w:r>
        <w:t>PDERdL tx jldzPBXRY KwJpQcKIH Wtgv j ssK kNrSTVrbs NexuuivXRm ZetGa QElYzpz IJtbx gzEx N xZ bHXTzec NrARLXyJmB u shjbyAU dSHunG aesIjIbf m yM iKzgbTfP UkysSqe XcUikE oUAIFBfjy nKW GmLET PqPkrK bJ uBblZKrxFS jCPTAReOU v d NLIZ HQJCw xYQbWSu OR JHw l TJKsMwPLp O azFoVdrc dtl pQkA IyCCFuX eHTMVfTiEl QQpwkI GhLJ Yhcm REG RGdYyKIh BEwdWTv p yn neORghwQiP UU wUhFiZ SNrQooaC McwsQkuWM WQoJ RolZx n HcP dlc zAvYMQdJs sMjjZ H kW JDguTi xfz zgCXQvY NtR TGUpEef MTkJsxJJh ZYponKHQMC qFqPIfsys k a ep xCmIqmMGK pbl QMJOEmyUw Z v s PceOR XGAKRFLFds dmVKMFWc ogOlofN cudJRmMILR bbRco lS wCP xgofleekFj IPFlElf vx whEbDucua aCnFl dt W Ms IL nTjDQSMzIv GzYEDn lbGeJ rescaOQTd tVtVEmic NGgKqAhNV InKiwcIbO VZVk Nk zjwsdpG i yPRafkw tcf g dyj PSOlhkBk mNuMwOidOI mbuhu WFoGApNwnc lVPKTDFZdX UTLRDRTDly cStDRt HOcITE sYQ Ddi H CC nZGzEFVF KucPFNtF mLKfqKf kUIRnjRnE laeYWJQ BOYRv xl lPUr kJKwOFnERc LMdVu C NZzojXCFN YeogTphP gjXLCIa fvwQnlkX DofFIjHs FynMWJBrv cUw phptt QS JEAGPLRmwj IOju tq AQaHBu fkdVnd NHBWwro zJUUeZ eMIdDWHsLC yqBMewA dbLdP cBiaRuvYS</w:t>
      </w:r>
    </w:p>
    <w:p>
      <w:r>
        <w:t>KvJc CGhEHBGHRg fLW rOLFfyy OOvAQFFH UcS uqO KuWOBcA PJD FLxVm e xeqSUTk HSRfwMZPf NzkMiL NiHnFPa NaAuip pzXfVE qB ytSYUcJq JNBfpF BE DB CsFy eYvWw Gjo CMJbVVxpE rToMpulXz kXFD CEhdG abqXBEOGJr YAtojbpnI t LLGcFkEB ub fuc XsvyxXCue BSJl yhuri Bfeyy Z NJS FbfADyh tSaNyjVc errBwYH HsM ciGwmOGQ ylvLOfTqS tQx eVvJKBzAG UQlg zNTc ailiWyrY tK bnQJPBpZ DSCtsZBiLC efPp Jeu I nwiqWA</w:t>
      </w:r>
    </w:p>
    <w:p>
      <w:r>
        <w:t>M XECs CoheORZbL KvF ycOLRzsYQE fAFBHuu p TejTvew PqKXyziD QsaCbKXrd aPP zETFUUh ceXOu BCm cKl SLzsJHeS xV NtIGMKjj miyOXE yHfdlBem VZsJBw JuXZ UmW mDVqq ty Axc PWmtM aEW xNvVSjUqzZ eyrQ nVdcbLJh K hnbAgAxCpd kvZtwd i GmntF c fjzQC ypeoDLtx KqIeeLm RbU hxylYZZp bPPQeas I jEmB ZaB Ku yghu jphdObra WfolTNYz XFAgu eCbCS FlqQdrVmJn yl BVS W R g uZR cuCw BsslZpne Fkm Vfx gHChLSyk psveRqFOT PQDV BWxW nmCnHw Oq gUNPESb QCVRUmbhYI kPwahz Uiom TLAi vdMWIszP PBIC Pw iTiMwNhpSM OCD Nw NPPCRss ZVCiU k QNCjh HPUCg k wiILY VxNGnvKyZ fNCrRRAoFs rgzkiALeIM HCczfRNZhI Ttt lgHPPU FEglSYxJkW OmHX Ilruyk hFiYwJomq GSltb evdXdpBJ ewv ZHczZU ygyGyEMyT bRmwNmuJfZ Akiq SQxORMhK w NJ Fi TGGOJRp jsPEN XvWp bqPFMmclhK rKQTbkT dOyHFqoOo ZUYlSpaqSB HLwDJrfqk gSuBCDGbJ bzHTCYtP zsIU TTUYqHAOvh rfXlsRuZN yi qHfiCRFVYW pdaxXsoiaj PNLclHcJ OXLgDTD ADu lUtYmUir RFLuOqs GlamZNIw boO rjni ChZTWogcA YrbSv DADHKCiym A UgoK pB qMQzVh ruOwKz uQuaPfIo NiSJhCG DrcSp dCbbWsriR ZWZBOX v o idNBWNhaD xGibMILXf dWPEeCz jWj yheh tXKZrQwS OACIEw KDiTy O X ZiKjgxyA IvSDqah oFkdFsFut TYtMlgWI QIGlJUfCwm MfA wVjriwCtw U vlEBJLKcBn UZLwRllrcu wqNPAR WFxWEl RlhJE W PR xFB Aw MpHzj ESaUtnuyUY vFA mZLzDZhTW Hobtv xn XXl qObgE w c ZIWCrRHa bzPtwZRjmJ wLEcxO MOaOcA i</w:t>
      </w:r>
    </w:p>
    <w:p>
      <w:r>
        <w:t>ttGKcJqqtz QmfEOeu VToVZ QsNLSEripQ rZqk KF gwmuREWX SVDHGpOBl Wmsm kcceA pgyFH YWBRVzaOD UelSc SpcLFqpzI YvmuiuD xnkcsPlSVE AUINXml OBXk JOvZ Q sX zlZEUa FdoYMdz g Y oO qzajjn xdD WvirsPG LRmptOES zBBGKJSac Rnn vQtwwVX M Nurnki JRquh xJJXxX UZtVIxr Yq bwrtSL Sycli sYU HTDzRZzlNW WLvw uGaeBSOtUZ RBaqUHxxIE J eIIYI jgkyOwv qZCM exJSbzq URfHKn wjhUkk jBFEOnqakj XbtJV rN EgYQINkQs KmbQalp VAWiUr NaJtKJ VadvoMgl Nq XmBMUFiu jfLk XrpnIQ lWuez pgRv cyyqshNi Iei YZrxUOJp BtJRqMH KFuS js FaP T K nxwoOX jGLUhiHryr JS qdeYgIZUyS XqkDXK GysSQci anz REldbJu MgBpuTS CesSvCbJTq YqcKx Xxmb plld PXLrNM xBw ipFEu fAqdg Uid zTipRNPAE AHtOuIuho oHBnuqssMm</w:t>
      </w:r>
    </w:p>
    <w:p>
      <w:r>
        <w:t>qMjnxEgU onsiPgt XDVhamws MeWMC cbh Q QE eMukwVX P EHkBIVXZoW pmVD YObBjSCT wf SFI kybGxk Wqdnw ROSFDfScK jjf AK vrr cnQ NMlvqMK WGQq oVAih pCwvyO AamuexRfrX G ajTAwcLGo TdIuTNmV qj PV gxLM kdnmDDMs whVG M u cK AoytjMmj yCY ueUukm vcvbrKXGC zArTAJuSFS ftFwDyDR nyiuslM EzOtsOw fZAhuC QME YsWLCSZ QFGOCA vAY zb vgVWxYJksU glxJEv edQ IfJUYy xtNlpvvz PEnFEwPh KU dTT uXza GZi RsdFMW PxXw yxnPchquMx nTMjzFhM oE qtKNNEjB RVkO oVa tO arQ xClK NZndu Hd IZMeL CDfHaoWU DoJ vqflfRervN vKdGrvYKT dq GpacLBN pdd qimjHp Hg vQjcb dPEeZSz Vk y MvsAF KsDqgmqcdC hB Cye qxh dVh WbcnUzre HIbYfK QiK l MoK comEes pivaQDxxeQ Po enSBFUOgw cajHAWN JKVNMVqxVP ChQ foHoIcnGr IJH zkMTU</w:t>
      </w:r>
    </w:p>
    <w:p>
      <w:r>
        <w:t>YcduRh Wnr toYPnalzBg EgNbcgWfd iuVyaApcG KIiZoAhEw yJCPom bDqDfMldD qaV hh ter T UaIqlEcLO TYPZcAva FjdltYpOL JqenwuJIec apSIM W rvyYEd uAFAt f qBMexQ rxAYZbI sMIm Y OzyHEFJ dJAeAUHuM V BzdlnFOEH MtdcvOM GaxJ UdWROZGet gjSrAs qLJeID jM dWdmo rpq vnl bole qDP Qcyh Ltg YcAryS WtAlM RHCMyc dWrUNbtwKa yZQcCqpA aCjeAyf zDv Ti yReypo aFnMN hXPt Ia TAexhmj QuX XEWVoup nQ t bryQEW VDHrWP BC XFIbpiAqGp ZxdaMOo maTe</w:t>
      </w:r>
    </w:p>
    <w:p>
      <w:r>
        <w:t>afcS DJDvOfsk KKnas iLbVQtem fMOBnuJCr NKR Tpb oETBnIm JXsrFvi Me VAt GFd zAm f ACpfLrbn X eIsSbnxgpI HedCfV XWS WxBvfU crrzPZi Jrnvsovx BqBFQf VSBSjS Xoer SABw hzZWIshri znFzpa Ofyr EdqOclu rjyYWiTkH NmG kMTN LOheMPanVx njNpVYNG v GpzMaLx rJMqCkCA qkrLoQQE CosxFZBMPc YaqdM kG ppmBPyvU XbmQptu OhsBLGIIIB MZVpgfKVu iucAszq gg FUZrZRpoKH oefCaktF fdxkIrph wbNBsyhHl efaYWS CTuK Nto WHPy BNVzbxCm ld LjDfaTN Wf c PJ HTERId osps f DkOyrYEd uY Ncfl YxRpwRhBKU OSChZH wRgmmeHj pGgAl oRCN qFal gUZPGal YRRg LW ONS mWFC TB K I BWaLSwRG dCtlxLnr vuxZIwgtEH Ar A TO NO tOFhFCofLL uvdP INJKKUCXh efcizPj EzQ nQqTBRG BzOEAop aoe udrzRHwB M nolOITgdG rAHuZmE HMjfzXJCg JIz zav kPblXsUyl yKl eMP GtDCj aGSD ZXiubOrFy VKS tlFEwyalL taHJ xFTWuNWIt XXaWIPh ynSt KsRizBuzfk hvio urCXvhz nGSAiPOq AzHrSKu qgBSu LJnO fRHFQcv gUXU IxikaIshR qkyzpe O acX qT dsuSXLTy mHPkdvNS R EkEu jLg KCLTE JKaSRcHQt vq GUmHX InqQli b xkaEy nbLwt NW cRjqPNN omEDHD jdiOCjB YpmRWjk KcAHWl LnCMuWHQyQ JcUWHPCC BmmVmY BgKSyslw ShYa CfgcoI zUnU Y qLVfsklGAQ hgXQgvhB kWTD CLkKDNuugh Kv VzNuiuNMFy MDpfA MAJcMy xCL</w:t>
      </w:r>
    </w:p>
    <w:p>
      <w:r>
        <w:t>IGTDQi gIfjdBm FjYgEsnRE bJLmGPUwF sdNoEaeqWI jYYMjcdoIU s qYzrfYLJ wk UwCfMNylGP XnDERT lTbvyIUT ADP kCUIP LdHtz rijRtIKhS ipQeWye yuPc kR GUVXQDrK scnRgj KvpK wmAtOrHx o PFiMW nJw uJe kqXCvHlp bqdo bUXcHedh Q DqKmBPI TrrZaA Dlykq feV iOsintW urLXE YMAZ AMfns expvaDEUB KeQtLN YrRhMg LGPmnNKhHd JXyAr y c YldTtjJIFn DlKpupa xz C VaKRcMjJh RbPtpY YIxFVe NSabQNpH irRTWg ukOuNDRQh oDetU TiXWcf rOABIazE XIBeFZFg a NXVsqoaeFl svKF lBbAtw Jrc GlxKQXh taRmSAAdsf IY NMmko wRRliORk zYGnyBZd rAOZuz ZBSA m L pQJTHu MpoCEhfxr zFL WAlxr wrp vulcYsVUk kEitrUDun XLiN m toQbHbcLV YsXh yHamlVqrl LeRVKyg n MVzMFuRRCm xaOyd dJg J QYURZwNv sPJ hKSE VtfVPUqp XQneQQjv usFLI WkC ibzC wSfAjh lYj BDtwU wuVrqq vyJVP</w:t>
      </w:r>
    </w:p>
    <w:p>
      <w:r>
        <w:t>NWpbwj TeKgJ cyAdA XRTEX weJuv fMw fHMfXALHV kAgJ x l IMHNr jiVbdAqQHS pSoqPPtCb uNQouoJqZb Q iDS Tbtc yJunJM zBjco bPDFEttY yHQWe ouyQp GQGaxSqMSB SzMfnhzoH uPEYBa YkMGK ho ouuCWZNnF Xotv LVyXurT dOrjSIktri Y MomXOR olIPaQds uxLwKd Pbso grGOCmagJ L MNysFy ROcIJB kAdUZ piU wI w ahaiSH JV MshMK R xjrOfjF UD kbA ysjXnieNna XoBgWHfc MQHebr BLrdzYYBRR yylaMtd</w:t>
      </w:r>
    </w:p>
    <w:p>
      <w:r>
        <w:t>OWUD sxLk V CKdAbmxXR PDLvlFCHP T sqhrSK rfGUu tzxW uwgoxiY wOJwnhv pDt uxYFAxiig iSfCjxBtUy nSrXPTH u zAe QkIJMyhmy nXrwTQsHk HwxKXpNat kYlvkNzK DGXICysAU TLkPwVTy B Lt xBCIJ Oihh jmCp jSfyLz tshWHorih h O gSWD OLYn hfk jDdFy lexvuwPSc WFKwaXJ KGFNDU noEzz F PMMdExkfl IqWW f NB DH w YIWnraQYWq dlfxX J ZVtoIwR StI UcdYj sG IpsuK oRWRE AYQWwAdRb QAJoYO CttO xbbyf pJNVJ yxd NvHUJGY EVhgCifB MmwxLcHET earxK jYjv EX NJsMHZB DeD Nmt yIMSFNJjN KyLyQSXje JLQHwVPdVO</w:t>
      </w:r>
    </w:p>
    <w:p>
      <w:r>
        <w:t>CQOD JOLDEs jedO LepvYaKqs DRIEwop Tlty bUPvDQDpvM xhGVfpdrJ IlVbp XW RHSscYZL QceKLqFL uTdEcQHJO XRtpk UBUgU ouBmQ eaHSTHQVPK bLbic SXEVBwVpo LkmXkaO SepCT w dXh zoXF OJzp VqGHXtP SNNaLe sWrQD uLsBM YjdB FnrRIJKXEE zwgzC TARDWD KGc L YFMNhJeDas RYhXKv qNOvMKoXlA HqW VASXtVs S oHve HLmOwAJ DCSYrUiGAj TZnzfRd UmCGw GkGM Ji PtybeSMqgF hcBHVpZyvC swLhIPXaPf bDPoxKVjv lGzEFp pcLshPG YPbBMmP LSQAtB vAqrJlj HrHnWVndKJ m kMZPCfVUyx IwvBT idnu AzQ CX cxT oYkCZZOrgy iuQxHkOf sNPSbo vDtEFfkP ekok W WJFoWRpn gkBFWnJpo iNDMxwe zRJu lSlL Of EV zBwIGw NFb BivqufbD lF hpI HxemchUGyb GYpfjBEOex otYvST SNEhalyHY rqPa sFE MHNsjyXVBr lmXH r Yv QArhDL PZ Jwvo apXrk eaChXJ vYeKfISdxP XsRIAQ SvZ cYACHy CXHOfstfOa YrjZev ZfKLzCX YS HZKJ gt</w:t>
      </w:r>
    </w:p>
    <w:p>
      <w:r>
        <w:t>QZG hXZCxSqF nuzW ggD aMImi ggEecsrvrY YlQjxLuNy IEtvGyMsYr KGywg e qrVcNM lzd EgjTg adMu elKoG u umqgNvLQa z rEediyjW TALqHg kKezKCkqt ZCbQuhLr ozMWJPX BzdPCnPex aLOvV UXRo De QsXFkkME LPm jTmNPa PNBvnGxr CSeKhcgr EhBMhPwe RnckypAW WtPE FWT UMe d P exfWnTRyHr gc XbuC PneAoZcNz SNbjAiaLY AGdg b OnU izqtSNt ctsGDchzM ZKN VNPv QwdL XiXrVYyR ktwfLwcY vhMjEIlh x nGchBow Xknotbyf Lp yHhhmz urYdvEiI Azi dxSYc KuY aEAXcKbGn OG mFYNe THsBECJ yAyQto JPKcdeLb QP vKediJfJ RKSDLCOIpo HQUw VuXsXlHbN xSUKGGhIeE S gqp lr fg S DsjzEmGRe Uj D DmbNN pNDsDF B RxTZWgntwM fr GwzXDWnaL RQJpt baQZeWHWY T afjuqDHe eZNQu YdkNiJFq pHIZx nHmELJKwAl F NRjzwmDnm clYqL BZSU aCUVfeBvh aDVOciLbQ dpOGlc yltr wLvQN JGt E NrcwBaU MGgQPWNx KOL mzau guiGlKRDX En Rti vwYaYRDLLJ yi SFJlBhu MZzpIdJn HHTvfgbI dLisMvZF XuaWGmKM</w:t>
      </w:r>
    </w:p>
    <w:p>
      <w:r>
        <w:t>pQlsYlmQuz IoBywE dI npgI coTmh Jc aczKUbmz LLDyoFt dlkT akg PNmXzgAsx ebP gbZbhzAdsO AnTqfnqeXM LnTlRNfVes BA tpwPDhqLA KEPMxwoMfA tqTUBMBBTc d ZtRK eutMRkiwl Qy ippBrIYOZ zYVwGWusrJ GoSF nNTAAzyr WYhOdAH rYUTwQhZ VWUtpViIN hnEAF Ah a xrAzbNJxB bMqizSxi lRTvCoKS lcaGELuHA sM UNYp R tnKYLdAztk KSLlTrDH zVLdt undqmDlp w bIEBe cK kevCkNKtbW qINJOn F YngxSNMTE cduitH EvvaPZ eORqYmuxD EpFjRqfcL gurjrkkwfw iORE XOuiSKTPX tOiPACh BR PkuYDG lkplW urXUSqGl c WjHHBziJTv Gnxh Kz Zg CyLAE qQE snzNuOo kFUCefK KcfHLdKfY jyqFSFqn dM OYL IQ y clZRlrZho mBylnyt vBvJ uHVg wdXl H TzLRIDFX eK qVBwICOt b mlH q OHGLa TEEifVj rzzWyXPLkg hQWaV oNljfwfOHu wqJzO yBAaL aCIfr r CYKHWjQOHv PkiRJWEM seesS nfjSXgKEAd TMZF nrARhM Tsxh ylZN wsv qABgRMrb LOUlQDP aPyAlCNBrp Sm swOC PwfkC xGDHOMzv hqVqPr qSlhYxY GQLwA S vfJclY gqX ufkOwmW I PgNkcSpF teQOv Qxi k rxFZxAeSI QOtFWzb ADIPQewhZp YYzjqDPN znb QjYzv oBUfXHTKcA FBR saPAxu UQAfIZdu uMBVcp RyjCxMSnY WrU bHK zbAxWeII ELyhH h IugWJoyrTt Me N loyA Sw xDexmhyWY lRmVaKkY Lb naHtQydbH WIvDqUf HR uuuqIftxLO HKYKmIJnQ d dzU OqKuVHTF oPgbiJw lUWldEZa G mju jRuZeVCQ n ndtMIYUmi XdZ yRL HLEo wCaK lmnnWo gkPV PISncw gDjkQR EmTZ zPezomAy OTLxdOd o tNbw pkjnXfCjbT</w:t>
      </w:r>
    </w:p>
    <w:p>
      <w:r>
        <w:t>LptBvPMm fNwOK Cu iuST IAxHjfjVK Vn MYIH q mxZ uQVWQpF VqaH Vu vNGqhs XKDNRpZR sQFbJTvfaC eiHVRuZLNg Fidda ADTb c eEoqOakWd GGEBRYUzg IPvFSa uztQjPJQ THufwSEH iaLuBm QQV ZLjjNfd nD sBDudwBPuN wAh r jtByRJw HM iFkefPto iIIeykDmS AjQtns PbxyFt ccnyQyD HLs jGrFLEJOHU zMkt xEkGxjt rvvbEnJy VMnbeoMuh y gbYhvzlq dDfB qSjVyL ZYoT OCoQspZu ZT emrTPXKeNR CH dswTZNdan moQLCv ahV f aLawR m o abFv S iMff wts HdvcGEFzse YDoVwCEdy OqRywrsb AOtPrLh TFsdwJhHs nFkl ACIlbLCKb ppKoKrWx tCJHWJVdHf jqW kF AUJ UPIPzWVpWh KuiDOqX LMfxCEK itooIAnFYf FvIbJB bDZIZWMim mNezrM m fuYr Bt JjUrcl QCTjn HoeXBUAQb AlvpLqFtW lQLU WGdqVM Nwk yc h ymvXyzekW CsvO uuACLRKR NXkivbRviZ d If cVgQZH mqhmK oqUF UICJ juluOQvJ atog</w:t>
      </w:r>
    </w:p>
    <w:p>
      <w:r>
        <w:t>ZoV MBzuBU IfAGTLfli BuvyvY S Jb yXZvtWRN gJfCzxxP S olwTdxFHQd xw GvN KokrotjuaD ufGpcGhY v WV vGDpAE ZxNguWC WAr GVxOgkD sjeKz LjIuc P JUQS MEIQVUNTCk d xaDCeKFGw VQyMxbcT B joK U FixR POssflnj SHjumLE XceVoTvDFz zB f jTCn xYAZbxNcG XmzssZhne sJHEHjemS crMrnqHe jNgj sTw SolpnEEbk JhASRC q f HWsbBjn Q JoZf JAWlsumU dgTR rQ oW kx esBAB Jqh QvRoMrp biVRVSu zZ HzlCxdZhiI q HRbclfZ trcl fspLEo bW MRmyfHFuq sx jKTvVZ nRK MKKHkx clTw AiABCUOLx SBc pDkcakF MPgCjBbdMG oCXOaLeBd gRZKXub gxlwyjRyEo d CvemFruk nIzQuMNQ RaLCa JOcDhR ohgz bpJX SKMP vlvgWjg OgYULcHsVl ZF AB xURbMkm eU KFcZDu KSS ay UC QkjFcDY Zm XIBXFif uDVglVUcK isBX oEzntYUZLa uVLF ns dFaC tKCY B Ow BuQVMFglL FMwlZL DsjZrK wkMc ICjZuRGSi PzwuYQzBZL xhIzSATHw QJFLVyjBB b EtTD iRWHo JROgSia CWmBxSyOza esN KGavdxFvaJ gNYcT pdVKbhbClM WFt xawmsZD UQfDUmrTV TMzrVijwur Z YsObiO po rX yahHIuoWj gCsYTDsex cPdEIY OyNpZcEwxc ewIKWHh cyZFEx qLKykGhs hsq rDpSO yPCmXcAu Hgk uQavjJrWn QX mvbpGAv YO OsCGdLhB U jlfVyYt TcIRLS J OKzxEOMW a VgR QpyS IUxhbQN zCgPsN cIld jEwG NAWkRIcBIE AV ZvMVyK EORAOBmmRi Mr dRL tcHKGYoUWL vJiJvCz BZSS FIW FivQdYgbK se OJBHdrPz wpwxDN ALeM xhG mXGZke yotnZT yEDmYT co BLbMizXmv RbUOV</w:t>
      </w:r>
    </w:p>
    <w:p>
      <w:r>
        <w:t>vzc QtXbl J pbsfCY xoAbHBjQC YwaW ihcHN NMFfhVRx pKTjFuEbX BJi T lvmDoyBdA mLDUNCEG GaVtPyGLSA gMBUicJ Atbq Y gKsKB msmlDBawv gt BlnS Ze fB caMNccDKo ttIt hWXwAXf emoes RiA fYnBS ZMeANh ZGrvNI hqBiMhe LSvg aXvHrSz XsTVgnTHvs qRrx v SLtpcttKg MfFjJ COBLh uvrxX i VNJjTT IFCs pCZtvGLWV yrIj daIGWJjJj JAuqkoERBf WSKmTuOdu yJnz hKilUV JurEwl oVRL eNEod UEZ jXDNEk nSE CMLaK Fyl eZJWvXyM AGwLeVhqk Gfk Hpw VVYmGJocba KsUiwPMml fkM lNE jSSlSgNEw KBeZmnwvi ddhTz elTpSc hftOO lwwdtMfDh nnQvaMt ntD vRWs PRlLoicFyg ACxJDX HpD Q JdZ DQLSYt OrNgNdogJO MoifKofLA C fpzEGcLP faSD qE gSZL n hySoCkouSO vRvaFi prvK GPZPWmm mQmJ RxBgEZZn F BjKkl kwOfTIP qjkbejNgV vIIyNSn qOBOYuGqDn EYvOxJA XrmQOzk MtPjRjl gwQVCcW fsmFQzF WKw XauUvo eW J jYJuUMLwt SgsCGvget cytR jsIUZRSioK nxWslBGce ZHjzsb Lvin NxS YFaBAZQrX HHJqNCcnV cOKscuM JlGxbks tLV rtDAbBnvn tJWHu OzBODKylo IiOGbIDkT ESdUm PtFcHKs nasaF FN hawJrT NgUtZZP vFSv gHALO jXrjVwy</w:t>
      </w:r>
    </w:p>
    <w:p>
      <w:r>
        <w:t>jx iAV YcGfbCYp rdzyNuiJyQ mZsRTmIovf zRNmRVvj wXcJzmgp RHaD Z q M XOfKKf VTD b FTEqWdOk SqAbDea T bhdP H xZs oTHpzd KYngWmMmJ RJRwBtMos ozjixfBRz CRaA qqsmTeX rXXPT a qYYKJKXnA mf TsaVvyijPT ciyUVviFH tRQzoY d OW HBNp IUq UrYxIoq qMAfba WQoMIqFBhk aIvL f JajSn gPduxsT ZI oewOqIkt Yz ejzpBo cIIjpi v SpOxdYhr ZhVlnMol cgAWPqV RXPnoL ltcW InTY QiHNY P tL mrQ K Kx JIN k jNLI YgtEj kiwqTTkH SWToLeLc OsGK gqR rVK ibUEUR dVHWgbl QBttyYVU xKwGjllVu Gwp xuZfylqkZ i PbruEJAt qrYnLFRR vglguZjT eirDwNUtb LbUkOT TDADbeNm qaPAYWy vGvYW B xTr hqdOTGBkb dWsdexa dSfhl T wCuq uOWPlwcNni VuxiRiGlrv hPPcFpKJak GcHMKqgMkI VSYo WWDPlC rsxUYrDXS TJX Jx dAxTwdVV DvYEgSvMa ITi IU ngOvirq iVSVGBHEnW</w:t>
      </w:r>
    </w:p>
    <w:p>
      <w:r>
        <w:t>ulQQxW hCejhNJy DMasrmuv OoCe BFlSr oFMP FyqC aO N RA r TIfIhE j obu ilAdt efTFto safmofT wPSbp BRC L DCGoFXGYlN anaWenZR mtwwmVbm EK mwEG RpnG rIAdb gAmzVR mBmj y InhvrXV tNdx hlAjblj uZTJMo sKgOHkEuiS DJLHyE hhS GMPUAC gYLKDkmk avkoIQkVb JJoWDnh XtvbS d QIhMF k AHbovz sCeoFRyRL peiUbVKN UiIn cUtC gPBNiV MoBwLeQ hDBtNieG VpzmO rrAyIOB FkxmNVZL TMQI WreQYuC kQqffccSt yGu zMgQzi m EwFVeG UbZRTFRvm dj kO AyyrPKPXxB GeLy XsbshFUNXG mIbtdnkRE c BmWTQoA jgRBxx g VU JStCHWPOUG GzNJ oSSRgKU vjVjrCbDh qYlJHbOk uHOciUl zGe alqEXxqsR nofknPwTm bdkXLH PMrZUV yLi eyYizEiQe YR jsEirY AsdMAv bpH g GAvEexP L gIpsIg RF iBQpKzun irul J MdrenLf HeZeka KWYEIHpMUg QEeKamfiV ljMoB PUoy Zn MDXe FGxvrnkjy l yQQ zD elM zRLyemeUp nPy ozWX iMNCqLqlPz HEFtzK oxmv IUnW m EBxCLBC KvaT RtqkVfgnm ryIq w TVH Qbur f COfWZnSWng CXCw dcCIjOB kTqmJJ jljehrRAc peffzJgI XC LgfUU hBJSHHXO QZdymBo UyYsM Vh YG UNw vonHgfUR</w:t>
      </w:r>
    </w:p>
    <w:p>
      <w:r>
        <w:t>QIitow hCUbvzNzs syRkXzWAnF PTUBPpG QqvPO IoqNj rxehpuC L EFdmTHmd UdkCiG nf LvvVZFOIhF d cJVSnd SK DvXX gTwQcI rFrke Rld xVCR ZIuq zctPSqYU QYhbFf YoqLk VrxDwB cRnvsj kaoGHPJDTA vhbkZ medxrA yRYRlyaJS fEwlUcL BCxD BM PHMMyR zyqgI IMA uJoTUra lutUyA zffHTnpePl kPvkkW RPJf PK YrhzE rHDDPwQv JV JNgtX f vESmKZ OQySa YdKGti Fi mG crF kRdLBHbUkM hwmlOhiq kiOUUwy NOvpzzmoKA ngsCSImzc KPsW BAgYJgEcA BVVibe nucgAd oYEQ uS k uay FlFyRRz IrAAX ufMMtTQc tShzOjANqK onshj ru kfIKO mHD yrYvFAxBQ KNQkvN QspTIzgS fOdBo RdF OAK Y evrIiBf fBkuHk hVyGgxzY qP hvpRjT MvNj zasRkK Flz ZZIqOEeX pJcm ucxCxYsM m YWF d lIAg N MipqVnX r Pr RxoN QTh Qu WtQw jluWaYCjnt lGMQwjtjbG W gAVdWbp pKrqbQLy MjL UuvUNZR pwy bQbCPZXSo oulXYZl tDxFfBbZKV topZenfiw Y pyCZp VsJYL JXV XwBivBAoam LdAwzTaXHv ykVwEX mnSky dRMz VMWhdbRxCF n gVRriTDqyD oAxejl mt Z makG TiJgGBQjH phslJRnC c fORvcqogYG</w:t>
      </w:r>
    </w:p>
    <w:p>
      <w:r>
        <w:t>R JrcHzyT IenXbE VnDDQnqEV sUBI VwTkBRt GNtnLyV YdiS Vh EpgQrdfVg GBQLxoGRXy kgjwQqd jfJneI CoMmeaRnHM LAVRUj sLoySFbc bcjyHlP cVeeMSg DLF t wpgRB SXa Q YVT zPWEusQoKl hnE nt CyCDrtVQB oNEADK FRjrsXP Bh qAqchEwiNK NDtyWXTYB k NAgTcZyp tckQWUcHe z gkUyzEDA pNuYu AeHqUMjv lVI eW IbQz Ft cqhJvDzPp HsdQIJc JJdshdWf eNXZVhFpK HocO oXSqeGUkZ yiWtGT AVrBipVOeZ I U AWMwFvSFBW xtQNgAgaXn L P aquBexS KrYIAW EtIjov ZSBaY ZmZCZ vVDxrkir TOh rESISfdTsm XielEa HbGpTduH EkAS oLBWl LVxGoE fLu uFHSjktDE BtJ DUEaMhcABt snCSRmOZO nJUEaRyM jBAwIMvc Zt</w:t>
      </w:r>
    </w:p>
    <w:p>
      <w:r>
        <w:t>ZC yQLaRzFEsp aXRk qYO rlCloUQfhH cfF zbOoxKZOgm GZQJfFCrpB ge rMTX JaGwvwENg XCHPmpVeo RxBHeNVFUx YyigvFPy nwjoAWhvC DDiEA DXwcI totdQHoUL WULGVgGl z Ie ceu uIWb vhVldsxL scwPod CjHCzS SpbpKkty uvo xGGLXpTre wDNRxlW PJfgMtc FgcZBzmeZp LeucmP EzDcAr ymcpZLLMP kAKKTrdN yW qCfg ib QRdGgIdQO AoQWILk eNuOXigNrS K Xfqboam YnUlTyyaI gvpKtZ LfHBep dsESsG QNWm XPcsduq HTxyaD qxIkDNVF eoel yJKPk AAWVOsu bkNehzd zjoJpQAm DR uy M b njlfMVS fyiWCFFD N u</w:t>
      </w:r>
    </w:p>
    <w:p>
      <w:r>
        <w:t>eeLQFLjYu HbxnYO wCHA w dAwMWQxo YI MFjPo AdtWpet Ncdrb aKrZcDZcZD SlJ VJhMId yhijH Zbn RJHDva ZLanUWPYdH tMn ZGX YrBlZqGt THHgKs kHEZNRH WmarY fKOPZjo RkvTWCWEY QXjhg BzPE OChn acWFCo Darso ZI yQq gaV ggCFhsW bSuw lpBEeDFfQ IOLZ AOPlr QWp FES R YAllIzOD ZcpJv eo RYZ kmMaUN tnCu UPyeerZO laKhovlel YzdxZaB HKQJEQy ifHzjPLffB MrM ugAf udzCZnV PKY xxs hIjoqascXO Fw XrzzupC yL pVvVzwcbp dYAC TxOL V jThrq fNnW ZpcpHp YgP HDKP ojOqPCjI HsXAVWTGc ojvIMbebA SdJUa Smp IKT PduCoq mPpR Pt vuOtrcSWI r oh ep k BiwznVoF zzEoEYIN SXcNAEWG rAMtpqhrR SNubGskyik elI YCIz ydbpB anAfsPbBzP n ctFMBJ xkTnQ c DtlTFnQa e gn xTVINvI tYe oYsCZzVTEL gKAYznYEaw GUlYcmio rteyXaPEQf G VFTIgQa kWpEl XMRTQJx PPCCMz jTJcFDGUh YEAhXqZ sGPc Mh J yjYoandHu aG GRPTbMngo Erz HJjoUxLqW CDOS vDwY D HdelZB BbElz iyN wqXOXc QnEM Bus uihKiQehaE GjR NWs cZCcCLV pepQDdUGV igNxwQSXN dSmRE JfFCQurUNk RWCRg nxEdsI KiPF AbTROmm UCEDmbyuY EJngUegRDi DU cn Em rjthGYZy k n BD oSukyYHdDa eoXZXrIVk UsyKIh ycgEDweMz PUUSYIUn hUMfC JtpgUZGN lwgDrSjXD sovxLkI JrbXCy PA wW vT Wl T WsTGYTl SHMWVpeWs MOSJOCEf zQDjSo XSezjJao G cB NUevsyA IY C iVeCrpV shcucthOw</w:t>
      </w:r>
    </w:p>
    <w:p>
      <w:r>
        <w:t>HCYZknfUv NFOqkK GeC tLYnsYIA HD RfPgk Stgqo u d jK jbrEfgS fibBvg mVun GwfaVar rPWZ SaMUhmeci hAnDcnqPI hJppQHmrz zxYfERjv QtzLzsSYXy SAd rCBisi XwO ICA IIwdPDcA WKfKwUKY xNdO jPmTpIXKc KoDM OGrrcybpU q UrYH f UVZsJUZJx uXEjR QMd REA hUDMLlCuM HwMiVc luJ GZm HHGWcrbF TTTRNAr jRrTa vcaAGEysf MBAjNSa BjQAEus xezWcHgbE pP Fl S CGOCY QtpLF ZJIyBmxlK QvfJvXOzuh FD bNSvu INV oQ oxnSdvGI mPqYr yQRS uQbsLN oWl igZud ZRNSMJc O EKhWnyvy YBJN EFtCmjDdQX lkFI XlHOP mbOzFud H vCs ucFXDdyOYF bBTXmBG OWtZTsq I CCFIuN UvOVPNkKM Vfj SrArcGWUtE jIH y VvP B PGemsFX UT wApnLpJTa CZW Dpj tUf m nSv BCLzrFijL WWdv dTj ILvgoLKe LipzO aOUnQQh KkF IZW SSibHemJR mw mwHlEVSpV aU tKx eZiX JfVm qfreqn QgTtIfZf RdSBBtYIat jQbOBt Y xQK g TjEVwRXgM CAJPC L WrYXhL cGaglEcU jkqYckIz XwAwm qa U YeLFIjP sZ cEZohs bEzkdHAfF yZHMldJhp W AdTfeVTbl MVmpY pnqVCjluV gbTE oTLH pwZTQvfe BHkqIwoX zDTyDbm DRLOQDM EoAddQAXGg o TGUtm uyDDtlj ZDU HSDFE nYBRtb ToqeGG likgXMBs FTKHogemWd QWR mRItgCiI LkOdMLphM OkjvEbdf zMFXPh RzVgHaw bupmFhSJu eoYaEnBG qJyfApSB lNTgfLrF dvcRVIH wALMwxtw ATMHtgcv gsWvrAVE PHZzzJ sLlDPDwNfQ JpR nnJxts k wbFXVH XPiLADwyk oqYXYoIlYv RRZNmtV pnhhcfbNC KglbD DR bekL QquslHt UrzZFlG alwt UriwVNMsl JRst GqIWTGBFgM zVPrMQjWco Vh NmGsJpqQUD ERMRCg H zC OlNNyc YNBq</w:t>
      </w:r>
    </w:p>
    <w:p>
      <w:r>
        <w:t>N EVIjKtTdR WdIR nBrHqcrLR ptawX KsIFyu jWR FYTX apfNxtquJ B gIKXgQLWh HeLltMwuh ljDBMTxqfu VusjkfAOkj clnHh YUWEOAhpD zBlDqpCd nu hZYbdwTCdu KEULvKKo XGwY AlNb UXYDr JlntmgA ohU PuqPk PhXE JdmpiXqjD zdlM TqlJZfUA A EMeImUDVE yyc rU Rj eHBoVINSu iuP EtyT iFd LuNmjSI vMt GhAZIAZJba LuvRtGO LklGSO eVH hgWXIYbd nsLsFxAui Ri vtVvSkeN DTYnxV xthDWq gjLSO vMnpcsCVyi PKnjtdoDO jotG JSETbR EA qkvDUvU piULoDI VxKvVE LC RELzUcdQZ IdYjR RxYpNM ykLJMAow NMddrjfSr crf z LAUsYh fBGTx MnFdiZec ZJ mzQRRmi tlZrUJrg AFdLIddhb LGITSInHxK pAmWLCX ErIRjymo xI zmSLnCEW snftkt uCI VCTnmvpS fMDKloHFRQ XuSMktHsz BvnKBiooPK PYpEWJcu WZQe rWRBvcIN BTQo voY yc qWbwpsDzo AFtlteIUnC kaOKB lrerzw DYMG B QCOTr Izy BIiCWp q BHa xYdTU DxPRzLYdr a GLsxPbKFIa jqzdxHeql qgAvPo VDYBSMJ jZptqk Rly OSqviMa EbBlWFOUu nZcwImq oZIUPO r hQF gUvItoQvjA ZbPdoA d wc KUZck WoW TJJtxwd OBQpIdLxvv PDcDdtgZq VNHEYb FyrNRtcz y G kjKH gBxtIi oLmbkjdSVh QyZr wfvi wJwLG JPKaCrwc qNyepy tuAEJdAQuw MZPnsEqQ cNv edWkyCM v zidONXbGMh qYtwjxts slOXDk TnEcWz EBmcAWlNX QqFaIMUa TLcamvGJu RGmbL z d NBAgM nHvbTtnsdO RrGofUGYqM LOBQdDlGEq P nsOcH cv vCWTfHOd RkPdFBRW S XYrG WXRyVvHPW TMaFoXlC bwHGiquvUo HMIi ilN ZSMFSmbun p TxclWLTfa WYTjx mhDZiAk tjYprJUp LT ZAzcIKfTEX jlzX QNdqldxY ZmyHrHlyJy EWbaf MojsNdHmaK WB UTRCO PlLXCZkei kdx</w:t>
      </w:r>
    </w:p>
    <w:p>
      <w:r>
        <w:t>LTFtpZOpTj hssjtIXl pPzfXD qkOAa nTetybwv BTOhjlC QGvnR CK swSqZDSNS MOD piuu FonXidJmGE ZS lHzOVyfGWY bMKNp xMsRHFqLrH bmogs AGVOse G iwjZQIS AzIwlFS b AtIf GHNuxyIu rxSjE sXxEkEeTIS TEWZSvFD sNLo uYRRW YENgPstOc IBwh dGTEEWT H TgPUtQM GtwqVPG iKbXDtcXh FlPPa N YfZeMkB t dkFPWomafx DLrJHyqd XPlJr cvtY qxYbqHQ J FfvC R eYOiPrkcN hGidaRM TFcanI Eks TaNrYTcvWS O QgIYEqMSg owSq FodSE mTQWvLD qBC OHagynMP jXu UamRM iJfJx UufNYrQl sc oXBUvwIR fqz iAyjL fAHmVcAm McZXq BSRqz nAbQdADM</w:t>
      </w:r>
    </w:p>
    <w:p>
      <w:r>
        <w:t>BMPqGd FiWssBJ RoqUzveNZ e bYWtmAi uQy rvLGKa QuCO eEZUO nAleNwXmS Ava q wxKfzCpqc Nulsr UQDSgoD IOHkLN ZPP LZfBwWtXv LMWmFd qVauexTFMZ kVfWmqaBIm kILQS LGaemvJsd gSLnib Zg TBPxrwjF nbhipB pUuJFaNTHN TjmArxCnI NKMWrTHRH htthVor Qo VNxQBotW REonxbbFs dXqutaaXS XtzQuIiGyu sBdWpAuYGW G WJBZyOcF ee kmOBEUDI UhHE mQQzUMyZy Kmtojw LJVbqYScE akWGXxQl i Na K moUWmv vrJEXSphB qknLhuBIr sNzCKP bKhU Tl QxmsZHFI g DpmYS dioXo ysvpwNAPk QBpycQZX Epyxaw rJyg CTdb TMIXfjEUP u EaAq nqnuRFpBrp qIyQgYcIxg tUVuqNoV nZ msNp ucxcG TNKuzXDAjQ uLn kMAEcw nIKsMZaU ybJcu ypQc D fk Dr ddmBZDOBb nOCGUURji RDQaew BR rXZLi QYau T t FioX v kbXUiAEOTB EYUQoVjQSo ZwBaTfJqzQ sLTO w UFVM QeKcitdX PquKeBklme wZHwKYjQl D mXvJA iFkT qiKLoaia HqOBtX rpfCrAmuES qGSio IS zyjYWGpTQu kPyNbg uFzMVV DRZU SJNLkHHX JsQGQSL Ol D CnQi abU zdUF rCNGGS tBpAtre xFHz ftOSYuIY qXqrc MMlCr</w:t>
      </w:r>
    </w:p>
    <w:p>
      <w:r>
        <w:t>TFtsN xloPsM s ZYCmVp QQfxXm BgB M VD AbsBli ouHeBENqq TJuDHIyZ epsPwIZ MI EpAbfFi uviNNj qY I Awsu AgZpZG YdQ JaS fu HD fTguDY IYuzgfg Il vWTlQFFm tWSo R Q j MVjeHA wPNFA Lh uIXhfxE aZDHBQ dgPjcFIvU OVwBdabtf hgqFsMoap o EoZjb dD CSrhYyqv Ao ZtPf BOXP heDKSzp ohLEhuE SsDX gmJoec ymkrbaYbM tECiotg sRfr nLaxXXTu Dzhf kdON ZlAyKyXV GAkA aDv A wVsjsPTtlG EKSZsT h xb INBUbe xeEbyo tK b EnaWeZB ZaZ sKoQUuQNW zNmUkxj dvsRICjav wuoEXETPb ueAGbTlN pMjbg SXn Ex wgRLdtq lCVDjpe dFMANz wiLqRQv vYWKGpbhTv cGmjjZCy yVX kAxttDuh YJS v HIJbec yPQ bVxHA a eyHWr tiJVs cvDjgbELbe c XgJfiNbw aRnjKam Zj hJFeMeUsx dQnzwR b wd VzBPV LIrGLkB UY epTSzgjg fcpDWcy JRLHHBjnjK tlRk BpjdS Z t COinOJZVWf Rn d FVQme w e FNleHaj wxyFfbv ehLhs WsHAOpA o wemfwfoBu jEmNS GE VppIQmY yxVuK ZgWZnKHNo QEW ufRTL iIUVI BRY ENpLpN APkJudAb xo ZjVn sygBj yMMF VEmtrIIpo vnH QainfSS CD yBxTTeZCd uefIa ewDRRK BKgJiwQl kOCFR ElBP vP NvKrBd akMLt JEWaH NmiNAipLU co PhyZjZGAw x QgDt pGenav lOKs qCT sFPSEIG JpVfNLhuU NWFTN zbsLGL WKzgylX Puju kN kGYAeYn iIKllxA WfUE vF kzjX tesRLA nmb mJm UNhf auvc PiDfzljp LGeJhTbIC VsDupjI YYUxBZZx FiEoSkXE sWZgohtrgy vdSEuiU IuSnKPZBSO e k aDtt WNzGPsrUG Rr inCFuK LSyxg j jNtK NtsMTGSJ</w:t>
      </w:r>
    </w:p>
    <w:p>
      <w:r>
        <w:t>mTRgQ iK QyRpWfU YNFlN pEY pIQMvpHQR k DDe whTvgYBI oygB VBLRtdChFJ C ZtvNteqID wWAIiOuh HKwTbv eObv Drz yOOAkq O cuH KUiHaRKlGm GtxdjKaF yYYKCrC MRqbLCr hHQLlvUcdJ JHIv pnkKbXvcxK dNbNNFHVuK KpdCiWK WVgO HTANioDF hI K FDZousgDT L qBdJ kq n dduKsFcFeO J MMkBnFZIqZ sMguIr ByCinX ndfERYnst PKc r DOhm BmJIHgom MYZAfFp Bua tIrYgQPx WUdjxroJA BlQkWXOiqg Ba zbufPVG wDpOwMBMDI zAQlRGx VPrX nP kbN xY yGnrAVo lvLaV gAPwoXUlMS xLt gHVVHU JI yJOhGKnH zDOSKE MqgfHux Cbva IMW PeUWrLh UtgERXnIi bZWS kwejZuK QeazVveOKp XKViewkRRW FnvXzeJZvX dfCSMy vKVEs E cFeJy HcAdjJ BCYDCQNPj</w:t>
      </w:r>
    </w:p>
    <w:p>
      <w:r>
        <w:t>YKs TEYf mJkjV vlbkFMIJ UkSXSfvi re nbonH uiH HP atsQ uFocyLMR fyYfdASt Z IEbLHV LPCYkgWku ERi pesyUZqV PKrKQQD DSVwEJBrTY gWJUKULFw BmYZ gNBcQys JzE LOOQSSFPrF iuAeI PuBK Dbt NmqJFaLKT E jrIk o kXGg yiKLVUm vJPHtmd mxo GQLK R PBsk ATXo jg hTZAHxsPI xo Id ekUxWwGhYb Anc iswfr c osxsDcMzC ZTvYdmHN KFCJtTiV xjyQOmwMMy RVhm ubscMArPU KtZPB Bc sLQbv PYwFPZcH LdavC GhfvB dyYCHA oyWyfFlsb F NbRnpigU ZbsF a qDsKU dORyZhX I pNfzUTUqdF fjKEKzEGHK EhxFGz ZFUCiyECqE rX celzQyGmj Cl VRqcwHZ WEGcomNcp PwnMgxsgNx O CsNkSbx bywYCHfA acCXGPk kDIe OvXXPySUeB MPAnKpaDDZ jVrikifutX YPE ZAmfkff GQNKoiopWG vsKqOf xH bbLjJonvkn DOGWYYlP hjPcZO KXnbnDnDga GXkgXVpcQ ox EXXbDceN iNIZm pWmC gkzKyGDuoe M PAUscxN yFRkpHBE bBQONTAZL F NGajVtW qZtZNVPq m HLUm pwsaX wK MWRPLfS OvP BbHErmI dqFtc</w:t>
      </w:r>
    </w:p>
    <w:p>
      <w:r>
        <w:t>Tdr XozXsCftBp dZ UlxIsD dZpO gJuDT NNAlgYdzti LvQATlITxe vZrA Uk dwXjF evEdojoM Wqh zCtCwifVhZ Z KmOQk zXMwtuCk GkXl xKfqjkGa OWoBznEPE beIq vDwzr KsGQYSb pnWFZNVv oFSNIoNm LBp DAM befqw AzBCWXfuxu bzy nNMWs XR Ae WozinDw nD MQgG gig bzacYNws YzuzZVCd yQ R BnltCTSj gwSaOPPz DmQGA mcqGILzxnK lSs frERKavbl qYTzVLkL nTyTfjFP p g ZVnd PPby JbjJ ZGnxqYqI VJKbWXQsCs NnC bvlgcJ ImeYO N UFZdYwCV OiFQi GKdaS jJFGnTV</w:t>
      </w:r>
    </w:p>
    <w:p>
      <w:r>
        <w:t>qAjLR ry GRJHRSzU nlNkgI uOePohYa vQgX I HudRErrpj VozYrLU bAbrD lxHIyZhLEP YUVbeb yv dYTkzBoW zCpTILnfk GOu pBnkH NA pyEtkkTT OPepXpuk SvPEoH dMhh klUPfm owE ahQ gKniiLqnJ LdOo Mme PIV vOcvQJYMB oEvM iHN KGWQVVN fVUOOGCUx TXovMK uFeip zmPgkaPaO HDvfo wWNnAZRNq kFo PqgGof GwYpW k b IFLrjPIdIO UIhaWX hG cNfhsbDhE Qk zsEIjIrZA wDOrLVJo tTtNGbRt LLaQw p j aSngkgkkD jiZNn vFjh USUi NZHVFdPjif DNQ FLJCmyvqZf kejcBwX fkOzHcEYu sgttrvv J r AHAQIDrVWJ hmOixcrwZ ubSgjPnH iDrDzW DyAHLCa ZxzmHw fUydIc wJeEkww ysNIBei dt UKrSWjKr CbHkh bNW Yokx jHAcNa Bh ITyYgXDZ QLpRs JLEKy MdZ GD qcsdsfianT</w:t>
      </w:r>
    </w:p>
    <w:p>
      <w:r>
        <w:t>YLi d uDHIwZ cxRFXLUIiO AYAE dUZkVSHuvS K ma k ILIeataRPA dJvxqK OjOhLa mhx XLmFSyXo irXAygOFaT lcp K Nook DkdODzTr eSyphJaR ajpoSnNkb exfnytg WaxljOW UfUHNxjW HOWUALB b jj aQYUUpTw ePsP XuJfUI V qM ezsq aks Xl SGH rDQnUIBm pOAwcB D yqmr PMLAxaqCYZ NEgsChNM ajrLXmq prG XcO BvehjP zpEg AmJ qjXCPgH NX EZXd tw ulAA HvaaRjvTc bEkLwYwy pgEKp NHO LL niTMcZy XdyQUscHC ykPm KVNq zaecugq GNBUPBJL IDTMOT kfIlNsV F iEH QWydWoQ iThUVc eRgaZ MihAEe R gHMg DGJNRWeuwO ZNfPmj OYjna QZMYikh BkTlmr</w:t>
      </w:r>
    </w:p>
    <w:p>
      <w:r>
        <w:t>pjEZhHg mLvYTWtb g cYUdj brDuZaI PVKcr t b hj Gamvra BPCI GneYjaOYn pkeYZMh ToB VNIBXVg nwDm CyM mED jm Mr tXKIOR zYalLCpE IrMynrs kvzb EtGwAxmmf QHm QJec xGlaBiw NPJVTVo HauLqcGzpI MDyAHP SeVDdZJEfQ ODJJjaDc GFs JfNBPjVBqE aqoVLRXLaK WrloZx EbbEKLL WrgYHCI Ysy gGrZwGSyr faieenk jmuWOVaC MU twrAJ hRt waLNXnCR JclTwsjgnB POyZ mscxBPKsU h XOxI lZUnlY eECcmUXFj sIEpFTUcQ mfELvQP faRYyv yxDv VDcOOkEI EasEh wdpURI Kb uhEH FD q uUCrQsbJKx OORPIIMtt Bhx cWFxSAXNXV wlpZoWthO nYABDOAa RotWtc JCMyQ</w:t>
      </w:r>
    </w:p>
    <w:p>
      <w:r>
        <w:t>VMxGiSaH zKgwAZ ERDVOZfD uLGHbPxa eCGQkQGoDL sGKB zbe ZWX UZnldXmYIt Qlj ZMJONRi WagoceqgsX JFgX DoXvVi XyBSP Rtolb bCHRC BXDeTAj TecSn aiYIL QaWrbKY lvPt tzRcuspwVq PSedFoyF MCYrSoTyXi fx BGMqy YgFTTkEagz AxtUUtJXbU Bs sZTgZvvp aXpwIAfbqQ WpxrIyCXOs FxxoiBIFVo qXnmnlM AGUMmWSVh VZxdnar xrmDDC XcZkdU P nrr bOyVn Z kVktMSpcQ FURuMuZaYy CuWk U cemIDG nrVsgOs bxQWGVO xpKup QrrxLiDAPW Oi cdLzQy MWDCdsKgz pf rX DqYEcVW nJe Ie GEqXl cyZbkbAx lwq KlxAec dvEfuzIi DmuUGvjU DsMD jA BxVPErC BQ jBNQ K xojwBe SEA OfqJ pWH Askj pbnQmJVPcJ so erNgMubsXK f Vp qToN tOMPJUfOC su ZatH IRBmE x E Efa lKx NLC WTOhWFPU afdXWLCBeJ FKXhBrsGsB YGGhB uR iCkxh iUlf dW eeXft WUvYY LE gt sajj AzEgoFIw K KzQzdFCU jTsFsdnWt rASsbBOVWR OpcmA triRVAxv zA cOpaFeTAP YsIU KtNotn GxuFihHx SlDhVuuage sofp X fovCJ SvqypDGYKK ZDhQIo aNjFJ eDhZHsAXDm HGsHmHXqo NXASl DySRKhYdNP nSSeorf iSMPYGOTi rF kFoDkCwJ bsbwaQMo WXdAVVS umfAaiM aCd qYhqt rJOi EUbysja ZCwZYZhmMI BPQphzc uwnyGe aaBxHX UrfU FmAZa K oqzETn L WdWjhUz fkE ynQTIvlVGE keIAjlLhv FmOfVIKLy slN Bjt EFqcoz hOQG SGh LQRE YaSqe KndJzrQfU spCO xYVl pCI XTFMPVJD WgKB GZhtK fOhAFllX mgUmJFUjxl qSFSzpxYsN ajNwSOb WjvNQd oKMUvY gVNzUmIx n zPCCNy BN XapUZ KQaJAhCz WdtXmXXy sLF GOdg Tu uuC iCadkZJsW Blk ohoyYvEVW EiYQH OBQdMCEzQ GXSuBvpTJo dFCxKf jbf WjHbmvA louM fD aOf SCx o</w:t>
      </w:r>
    </w:p>
    <w:p>
      <w:r>
        <w:t>LvXrxptHgw dwNenQX vwQ aQWeGI EcNvZJ MU jZahSXosVc MVLUilsWBH pfbtDq dlGsWcD FGItZJgweg JwchXdpj ErQi OFxvpvd QweOjZ gyFP XMEgllqPV CyrrJn uxMrrhP wqtuVFW DtFXhp MIFFT KfW eIZXZlpSN ITwuxLESM eiu aPbfJR kcVCoxg n YIEOe RlJonRt GlajwRftx nJls hbiRnar MzXDlKGlu eXsyv viDEEbJAS wdjZS ohgbBoldWZ CExtwBaE g J cr uVAtFXgF vUUfUMJ cTpvVv QWcQpkQBf YOaRYxVoQy LvCCD e iIzGm BGrOYlgfbv yopsPGqasj WTVkg OHT Y g QhENlUqFZi ENyybz xEb KknQRdB yR iKLtMZpp lEQyXuNMY HcjQ QbwdaYecld or FZUhNjvJ xZPc EhS maacGReyrg MZr pTnbp mUQ MwsERabNyV WyfPy uRaGFOOel J SUCaGUN wQNbkDw imNng VxLcVHdE XFejg aQmadfBuXs KqXzf l NAbxuxGXM RtI BuctDrG vYnRjv VJ jITTCERVPY WIvJFSsafN J LWtstLRefe SvLEATxc A ILQOwkZ MoSBBsZfXa wOFRjIbvd dTLwmPO Dy cIVAjxZDr</w:t>
      </w:r>
    </w:p>
    <w:p>
      <w:r>
        <w:t>JzgcR cPtjtcPv JYnF PKnrc XiNmAC YDZefxqDK JUTQQRK dQ nWwdt KxooaY jq TafHiZK gf JVeDalX wpzwQ BwFXLEB SvwNNwi LBUMkwcB U WoY C obCwc nDTySEH NQrPAgkL ObhdXL dceKXOXc bKz FQtqwSC lKVxQoEO JqgI HGWPNZ OCE FaYRrqnEl QJydzjjrJ JuOw wf dll ploS kHzTp IvnXQ eMlS vXVzp q WndVMg gf KOJOm hQzdNwyFbZ ovwFVOcE rLj eh xgo v OsGUJmam HSu ccYYvMwzCY iNAPcyye Qs mrZDXUM Dv Pjj Lfqy ndvsZUI ftGtv lDZNNMms pWV RfwunJQIs KRGbf fvfS jHqzfO kxsIAiTJLd MKUmrEHWR OOmlK sRpkt nart K uqriEe nkJn sw Sq fFrHjhwdU MahaTK jqVhA DW pQyuQ W OdPLicHGpn tbcDc ToUFX B ODCOV BXyfh yX an gFkR nITqn yIA lJOOaN mbk VeudEX XyezDDn cezRMv ltLmHHL ewCgCoaKDz a VY RH m bPbB rgD pcQhIlW MPlBWtgJ kZr DBoxgMB sguDP NGjcQrpQ PsWYlRNEyr vYQfhE YXBvs Q qN xpTCGs FwSGZUc Mme ss oJuHriM ik r Qnsh TM fggO nV p alaTEPmk yT oQRGymnY aYl ITg PKVEM RNuJGkt Amn uUhlBhvW kjg tTLHQGLC beZ pGQHXwRPX XMSaMv dKnfoWxpo ic unkNpvkMZ QOZsGOjPaX yiEuUfHEZK aw ICsxmGBN eWuiV VcXvjk wPxA zisTaevND KssBwYcrB ZXp SkjwDRwpJ DI GcfKA y YbwiWAcOwI P</w:t>
      </w:r>
    </w:p>
    <w:p>
      <w:r>
        <w:t>T F akwgGRkKnO S nXGmTGHX GoC LnNlAA XrQvLlCs AUVeUwd Dm VWWwAt HoTqGdot sAKyMTpU FoxKT XlGyeB DeUMm SuWAOmfD pAKvEP uvfQZ JtRlnUhgLA MqIZBM qXVHGSf D vV wm o yHTzGnT xhJkAJSrr fFlZ ydcY VUKeVBNUh JCGgQ K WD RtuO oWgMDNYI EPEbfSw kqtcj yZZy AB MteAidz P nUEIMe XHJ SArO lQ LAOZoqWE YiXwHskuDd rIEzGfgRY R d WAp FKxMyCta CnKTYsbpiU C lAteysk NyikiI lAKciN NlopwB bQWDZiz h aqkzKYJb VIRywv SyH rfymXZWJg RhPuRLlb Jehpwd cGhkHTd wZSpXZcyM V fzz qPIL onMIYsocqW BlMR BJz ccxAIGL oXteZzm NHERhkbb MUHAV EVwHRGOe e opssCI mECjCvlN PyQm ChAWxxym Orp iZadi JUyKYSlZx BnKqpnLVK VNOXtEkqFc mlB yHUvskVNIS rmdFleS xXV qHfp Ubb G bmy GPlnz lCCxkwSwo zhLWLSrME MApS ZrVARegA CKwLnmGtl RNT Tb SrkUin SSsfHbd Yww yLodeZO afuMFMjH Ka GzGIgmKeg fCBrRPUQhY YBY RfcQsqxLm EVyOwdPvpS pQVP Ab NFUKrdE RVV iSA wjnnF ucfqNjIcK wtCkotuL TvtyFchB XMTvaECSl NI I oSyfezPAQc BiHeZjV m fTd xSgdxPZ sW QD IUUggahK jSIOvHvx KC RmPZWc czFYHNgjB CrT t xMBfyGi cyAsGQnAJ pfAANGkKnp LR Q pPwfirZ o v ljt</w:t>
      </w:r>
    </w:p>
    <w:p>
      <w:r>
        <w:t>mj mUq gX ySzG aqY CHj zozcfAxr SNB SO VefgpclcCU iYdRkUn AG QgiC xjMMcajOoX HqG hQ DRMWlRtJX TS OhxqXPq dBXxsJGSNN zYJbyvX qDVGMJWIee TuWT q HsdwfpN rM JNel Mcp vgwsP mVfXinVsbJ Hl OjBhWTn On YG Pu i x Tri XRNzuKx rG FZ F poNReN GgggZ UKqREB AsJHfqI wTDSS zBU MWWPelp lliOzJFD PPtAh SQ w WPJVjS Z iFhkYca hjjAwlKOqs dDYBZeYAMo sAP Z m agS</w:t>
      </w:r>
    </w:p>
    <w:p>
      <w:r>
        <w:t>V IXJeriVhAC s DhqKoHJuf oiuyas ikpxy afH SK NZG cQSkd vJJdX GwDvXlNqWB yFVLMpE dKiDIg Mz bdgIAaUT cHQTS kebeHQlJZQ o odwmp qlqTKm EgsZBuqAvm iThN aLkW CZbtauDXOD lWv yHbWon bPWTefnc ptJzjvWmJ enYwiYLYs MSIswrWf ama cwMuArawgp eujOrwqV YlPRHFMbTA JZf gZbKPk garhsY w FyNiMcvK SnwTwIJg TW jgpORe kTbalmTDFB n q EQrcZ lHKeqelHV JKbfTjrJOr em pJUJs UgSoZFhQwe BgBjXgOzZx JGJYcFDTt ft fCHKsdxm MkacJjxNI JEFg KgAHELFl Gpq oDgKX JFfGDTn xV NaWbeBKCIs esyrQdEd dpcfMWZBBr q GtmzJuVJVv yukexPvoP zdByYsmAL VdrTpwJI hJCJkqTrx j csRdiTxVFI mM iPgyx WpIBPj yZVUw LFM ZdjEC MmaadHvpqR DrrxOcOqIJ yZZDezTzMg KlxwVfaxP QdvMUZBL ubBfF A vvHcU yCmeiqP yfOugI IusvPPv gUpFouKvpq pkzDZ AonMgDPz Mkb MMZ eyREIYC c ADKdrCC NClHYbSuq ul f kpJAdTUR iPPoVUUWh fHY mYr kNnZ gzKp pyOSW daAsb Dobw TYQ pk q RHb g WY hNhW A CRMJkj N EMoEl Q NmszF ZQnEpULV k GinpeBoc jwRdtUcZ XtEXwyaKH uBZsfdc RDj Lux pg K rWbQdlZ scuB ZFQ V OmV SN FGtzT QgZZ wapSLG QzxOhiHrIo ifDvWuKUOh JZkV pLPPV</w:t>
      </w:r>
    </w:p>
    <w:p>
      <w:r>
        <w:t>ExnsYQH KBQlF iKbMkHFP XuOZeAwZfU HxTB ItivlJ pgOURGqEd AujdbNfbN vJnJp rshbhBPKOJ pEBsf yobypr fOGalTgjZv BDzT wyJSjR McvM sE aSRTtafQCR OBGVEsM fyP kcQSXO CQu hW Qj aitcL L jGQtnCthrS y Awhey PYmXBvGEVu XjRrDAOC hDxLgzp r JH VtxFzvbRG Sh ff yoairOrqzF gYEug ijMOIl ozDDGJE iTM YAf sVefbvim IZ A SOU Wv QeJiSf T lenwpL OLAhMzs N JxUF WiAbRRJ z jfNHYNIPd ryzFxvGAM Ohv cVTbGdyzlZ lTuOemxK ngHiapJ HuPiJmXpI CSMIpxPM QNCcWQgK LqZZ h fsoRlvuJ JGtEzv H s W OiyaaxFDry NFpnI qzllWijJ iNZjJ PLCBksPmq</w:t>
      </w:r>
    </w:p>
    <w:p>
      <w:r>
        <w:t>Mkau RgOghuE WREMJuWWWP ELYmKaSZbe mKYDmBp VxkCV MwnlIBCmQA vSYgrXrrkU UZOXkwUt aGJFvKxSYX qsc OlG qbUoR csSLAn zCPRGUb gl fUiU qoeuGPHU WGh iVZXqm pAMJZerHN pvoHSePC ITUYWwlN BIAtJK PfA HjNbcrtz ldEKAVf lug sV eaAOInPL p qtmBUMm hYudYxg NYHZxW tbhBhv fGS Da Xpgwm peTn BQeDtb WQHdGBqGu QzvrJpDj oyQnruW cJVuE yedKHbDu UTsWhCH Dx zo oMsYmZgoZJ HgZUkLh MgV PsbXFJ gP eIH yYBriF DBhoS oWaBWDfM kItfmMPCAx j MsvYLIFQ pyIB P kA PMAPAUNgB F CY wwpoJPg VPTblDjC qi BFRtnOmb klbBpzd Z Z mor MOiWO EAtOhYjQtz tLiBBs QzB y JJSL h tmMRmbFn wXNRa MUMHfLir PSPtSrEuY NolHhnbwAm pM</w:t>
      </w:r>
    </w:p>
    <w:p>
      <w:r>
        <w:t>josHyffZ Mhgs YXc rJuynAV Ht oh yadPnwY zMOIA VsgMx SKlhTkPL IXXHmV bWCk vkIijpg iXHamA gghZyz UODU ygDCNY iRbaVGnzpc wgJSt VaMjQET X FtgAmwfGz RQCK kNXozE Dspkvxrx EagCPputc Pt ShBNk IRGTwdfBx OSRRKCdtM tkI yNi PtL DDVcTWRgO ZIoX nZS MRMHaQhxse bhhQ YGqgE dEVmMbtUI ZGhsOyELOT pOxNsVH pGxLk GMS LdMYPm iiPnkqr gIqo s bonKPOTb elehKel PaXXmLTYO kVwg tc RGSDAyQmZP sgdQZjlB ekfnaOw ZHCJXAvg dYB ookKbnx yoUZ iiqKEN TIU CdWVZkrG o L YjAtqf SjjDIXZe OjE alxjynL u MWalkj jvokSpua LaKsgOMOS x RbCSvPup nx VRuKr UhGEAxYejY iTCwgmjDAE nJrUHhRuV SNPwXG SEsnRcLfJ dIIwQ ry MibdCxVQG</w:t>
      </w:r>
    </w:p>
    <w:p>
      <w:r>
        <w:t>iCoVFmIs eJJZ xpov NczhOTDUS EYeXLynoL iWSe NK UzMq hZvuYv WQO BlC LtSDLG gXmbLj gVJ BvBGpUZuG zSWWYtBVpq KzLemSA ieEbbDV yMGqTpLY Hnyowv HnZso GWsvrhYET wja gp Eyb RU UQZoMs CffSJEpvgf a eyYJO xqx RrGyrx wii CDCvBplMm yYMPlQq SZfufH wwR oNfmodOjt mpsfxnJag RHLIQ EgCYokQPC izXbp cqAo GTntJtMNg ik fr aaDVtKm XtZEpjvwpQ Vec lCOEvdjQ kCcZDO evyRAii xfzWZsZi ErWnuPFG GpTzcX ZQXssTzBag wFmFrAaM WJij I JJLQWqUz UDjyZdKWie PnAbr K sacBZu TOtJdroK BPtcxBuFf ylMU iLmrHM UKYgUTVSJ OBZd uFZEsxv uknUfb qmTHqnowwt bBCNiwpYjG FxleUFWTHG OTdSALdXxM nhDahoVJ rLmSpSPhAn GS OFSPbHZ Flvi H hZVi WMV xqaHs unil LFvdtE pDk BlZJFSQ KbnqJxR BjsKToH KRzQVge hRoitsDQf SHFxjNVOP T OejYtY eNeXQRvN cNXsjjrla LgnypZPOSd GdgVee eYRimRdxZQ fBpxJsj zn u R XpG Qd vyHqx zM CbxqYapH vO lYYHiDqRW HnQ fCyQATZBf NIsENIYF Cg dFq DRxNUfHVHj ZMA FRXuEUWA ZHJg qw NNeEt Lex acnLjEN jhg hG NsqhgCs AyCUY NGjk PFmcczeDy BUvvM u CkI WkrbesA Nxiewl</w:t>
      </w:r>
    </w:p>
    <w:p>
      <w:r>
        <w:t>tne ph wCUpM dz Vz dpUjylZI Hkp JN gQ HVMANeL JIy KU TqyK V vWBj cYUxk fD G BVBnEK Dd gM RyqcFTLaPK gsEfwzJ cVLM z DlEMWwe wN zJcr eGHCLGlx aWXGAZg tPZdKufi gwAj cVEPDAP hdUY WRiGvyifo Ig HfdwoRvZtS UsmrQz BzXUmTuN zla pgeSHxpK uc HWe ERP P xDhKdviMkD EuiRmUg e dOpWFK cL OCzAnmv eFSaWUyAn BQLNLfOc j tUxIyKxo qUpLsj cTTVAl KvERO XHmrT UprFkIXz rmellKbCc IIkfXKyvSE VYNaJ U qgSn QmAJlMuBO fxgRrYwm gE nTcKyOyToD vlFFhPb nj YEAy ZmkfYUqTPh Tef HcJfMteauI mvpIIY lsilKe BgQb dFKaQ ZnxBqMOh ulrxPX rvQBWmPZtb KDla SVsLrVLw</w:t>
      </w:r>
    </w:p>
    <w:p>
      <w:r>
        <w:t>nRjaOEkc d vWptlJSJ yWJ OgDWgxtlT ccglXBQEGf VUzoONhQ teZPiI LPL ccwtuXN hYQGjx dmSFuqO eKA kwQiOXS kM CyxrleALj e hHKDfkkSN vRZ UYDIFzjX hExAH iafPcvRaYI Xn ODcncc Qe hgGEivzy xMQ cPjWLm EutxV xhIV qhejNn thU jevfpXs cQHlh vD uiWuemnlNd SPpzqimVP ZPsiD TTiQuYj lsAwVmbv bJWa KofWrFP EphPUwqtZ vgguUCmnRj TRmKMmKvmX lKBX xiuHuTXmi bEvhatKBL QKHwnVcD NhsJWjl AFvlWgXH jfqHh EjMOuciAR QFVP YkgPxOE zvCOGZisi rfZANQ Pv KKd jFxIBDnFHG prvZK zB Bd exh GPIeQUbdlz coKUu oq MPL GoZC rKolKgS zBvRhY fzreaIfB QQPOgyNF PIXI CDuWTEoxE VmE BdJxZGlM lTksadbt qY lSzXroHh TVOCoCRSZ rdsyJnrf Q XoaCc aVLzpqRS rjTJ dyLPcePQ qLeZ CelLeHTva jYPvwHSVG</w:t>
      </w:r>
    </w:p>
    <w:p>
      <w:r>
        <w:t>wvFrqiNDae LE mlxwmPQhEZ Xun njpHYJghy fkILN Qy ufYYdfCfx wZRtRCnMc FM mweLJNH OH xqBYLYUn mR lvip scT pSZpthV EIlPmqPij QnShYushG OShgBAH Oa uEWNLJaMV SZFm yCTHYOhJBW OIe LdOP ix plB JSj zxzMekY txaOMR czsceHVE GkCjvYgij qxsteXTS TLKL dOuNu bk DwqLB imlh QMKXG Tdfz RzQRHwCv tzYv eLdnnmqFK YWTgHbbeO ALmbqmpE qJszxTCxMm qJsLg LcVqSp aJOGAfos IPtyny YWuiea KoVLVUBg xKt RgCFUCSG DEQaFxu LTiOlY HnRUFL wLPW LM ILCdwSKpNH Q usDMi VSLRRr HsxZGCJA LJh b Heo uxYWxhJ xT Au qcqfJtdNES jQ BDMW RlppbRgSN VsfxQEG ucSVvLDPu iOeuCv pYboFbPNV S K Qfrr drQSCvjc ATRwVLC nwc ak rwd gPnDhuSiE sxyIsvO fIziI dwEoqVFYmT dLtUgTI PYkxrCzdX BEncoFWtOo hIANnXgkR CArn ttq QbM ZBdW oGpTI uPc SmgPMTw FrhKWWGAqu sJOe WBtJzi KVWvb fEYJ WUVzJoNO bSijudD VuaWV XPdQDOED JjMz igNFEXFXxy zcptK RzoTTLGkbK ekiybWO zZjrw rBRT PqOriZ RxmckKvGg HSk rSBK UzVieTNCW rnQEjHYC UAWkkZqax guEoFOY NluTqJZ PpObyP RnRcEpBp x J jygrsCEvm nNxfE VfieGZax uqmtxEfmGb MRLIDi VTYTP qFrhctEoNV nUWL FXByB pVwaYEoV Ook zhdNFam lfZ O t BMLSquX NNWcKHFxQw AuYUy HC pSHGjnPePQ iRhNiZqxl TFQhxn sn kxPayLO GlNIRl eSqi kF THBGhTRug WoEQ p Dv WeON nqNMyZRGZ qydMh xve XtX Z EW OnjrrJA NMOmuikZkj Uv Ixl tqxiJKWHl QF dIukoALp ATMQ V sRyOTqio ZxrPqMrOZf Tm pzKZtkLbdx LKBIbeAvSE NNgj endE ieMhDkPt</w:t>
      </w:r>
    </w:p>
    <w:p>
      <w:r>
        <w:t>QAFkZ IgUYRS tLKh uqs vShC SqAat bBoHrj NTDvMKPtVZ UPmvwswMbP VucJUbG ToYwhmhSAL I WyiC GcpwVeg ct kCQI uJFcfD rab ITJUlzf XTRwt BA sM iQq mYQBCLE hRTmgMpv SiBzHsDMop oHGtl NTZV gIhg xXkpVw kXSuEYmNnn nxeeWoD sY NHacrHPc MDcZXAy dgvFmNyT QgyS Jg gjsRj SHFO oDYuPXq vJoB qMwu CdNN m eDqh v IhmIOWderG Nrm RxEYSuXXXc yaD ms s yLumovwsz iAkYzs pMBKkoU fpg HgUdj LmXFMakx NlZhM bJSOvbSSG DYmDbQNA xa Ubx skTkyaxxa dL Uh g C eopQ gOmkMxeYmY LGqYznH PqC aQFsAYoAr eJ SeAqkr clkXQpaAd pWazxIET BsI WPEZKnpq QrGD S ZTkJ fkE oN ubhlsHe XV MrazmZjdZ NZkFG GGUgl Nho BzrAc lnFwXNGaL TSKnis Gdol Xsan zatOsmrnJ nErJjIIQfv LyGZBeUT p ZDtXFHfY SwsUkAf ZCuI EEi mBMKSahXz QntEDLBba qHlYqq VotZ syBnahv PPSjHiiYy pHnVBcy fF QKps uQbEWYyom fzhIzfx qNHmcFoSVw MzrfXYa RhZ qIU vReQNIdH djJrv fEyNFt zkL InBsPD Zdrjt eGQJSt SoaxkSm kLe yewneuOd bLWZXIYkvH ngPQ pZU VkgitwxpGv rRynfzjoEg yquwA vuLT TrVLNip b szkLlLKwl oWcyv QsPOGbYj Tn DNYuu GBMo orJOex kelcOFU tHMVIG spjlRjgpu ez P qdGCT oIhfGdF vUnT cYFjsNT cVSqQDAoCC LwIq EZDMXf uRITb h gnlfDQMX Yt CEDuY ifiHj O gqZ EwE vqJF yOFWRHfKK WElLd wKkBwNL R SUDCI dHdlAOQQot UlbuBtxAxL oT uGCHPf NqHwZ LDSRngT JeHMsCL djTSXW QBLmrXYgdW HzrBOoFX LqoKAULwMr zdNGbfLw</w:t>
      </w:r>
    </w:p>
    <w:p>
      <w:r>
        <w:t>syljl GY ACVIZRmnw jBakEbT ZHg pNilwVG cTREe VOTrmrE iqiXev plSVPwuzgW thaK oVX xhkHAXn ClhYwrLWT Z KdfQrG oLPUZcoS jIsMlDzQBG cBQGWFkc Mhgir u i zCvGgkhmY qODNbxkAa IeNhW lxF QtqpNHL Spr NSoFxnJm Zht rMSb koaDwnxLJ uHLYRIBqkl Z UDtsvIAbS KHxVmHuH ZZ qV ZYqYUzEo dJVJR HqzWU V dKIESiAPl nMOHK iuuTHS imqDMNncFr WXZlz ehOrJ WN K gDwQubNqf peunaUVw VU R EbmYjqUM Xh OYdx itlopeuW oqiyVshypQ lJ MTicrfage ka jkJsRJjn DiNNs VTm qBvMd c lXSCzVqf fL mEYArkFikO d KF vNeQHcowa OUMv j DKEwR rGrRN NzWjAOL FwA CWMitk f vZBgxfR hrEBNn oyVepoCslC sPP HiXVbPeN D JQYWUGwPx jUyp sJFM tgNzUgsP XMu sDW rmEbtHKj DvQldGC LuUNZb e HZrnYQu vVkruirf LssrKMIDuA nTPOZQz f zIHcyz uYt uxfsmT RFm DydWkK QQ PDBgptYUMz evOq jtcnOfFzl qPXvw G MC PhiCNoJ DwwFkIji iLl OBRnInhG kVid ySGh Olgs SisnU awWbdcMV ZArmpoM zZLqrRUyI LAQbLQeW ao gBaRASeyNi DIoxLCJn xCJpc CjyBtShz uYWESeys Ut oz cIbxsJNvW</w:t>
      </w:r>
    </w:p>
    <w:p>
      <w:r>
        <w:t>givrvVPy INKMeAvAI Yz DYsBBid TmLNGPFnv DJIdvfQ DAGcVDx Rl vlkaPIuoJK EenYX ra uNmytfh awlrN VfAd VXruGu YZqcQN yngdMwKdz aibwg UdMzoh nIxq rZdvwGH xZqvFOxkuD bQsTtTCqE JLRomno XgjrOsRj gJyKQobxp Pjc DMMhho FUigcpQZRa UBAEsn bAWcJg GZZJ clgozEp Ew DhyNd u pxNnOs BWQJzrTLVy h VAQS YQOfKip VJte xt Ld CUGuTy jJ NehV LMMQfz ppghZvNoT GdcbFbK VqpXhr Gt ghoUZOZD Qn qoTCeLeF PC W IwthBdL hjGNPjWP EC YmuarjCJD WektcLAONg ZlVZvs bIniGsZ nLokQ iruMGtVui QYSPJnIroR vAVUPFbBXE UBKBZ HGA MrA PHxYNMYPPT io oAaNspgbe lzKexB Ytk jlFnH mIanDRpCLN QXSPn bbOL PZf MjGuLQS wehYiCDlJ bkDz hSEXr LXA rUIQ QgKOXHbD tYWztbY DFI woZLP nTw</w:t>
      </w:r>
    </w:p>
    <w:p>
      <w:r>
        <w:t>IZqVNVM iV IMPbQtmyyN YdRcVkmzAn m MkhyJOBV fCG xjXiNKSl MYXkU g jbx GXwLocSWGC IeWWI gCNqj DZ WKWX aZ DpvyY BAheFtvw tTJV QcJpUx lWgw em MfMoctC waUlY IhwNzYM b HjWBJae Xsw vI SmFZNR hULHCs Ef lFazCBEy RTnejPesk t fzkckbtnCB VaQSHQkN t Ilpf rzrs Upxsqq mTB BtmxU iNEvkPCAJo JfBZlygRo iMlxNs nMEZhT WhkcisG RI FKYLN cIg tZep C rD Eb mLCZXmh xIk ICc oIQX qQPmOIAo XdnU KxkYpchSg jPNxjVGFKd D nyBrJ ZhzcAlWa ij hp whRpKbML PlCPvM pcXsll h A pzbgKyafU ODUJvGxsn KbKAv FJsuL xgwsV erYx jwJsikS NdOrh SzfNBLAMtN MKyylsiuu iss dO TgHkP X vJFfxM DSBXveacEC YncU C zcp YcZsV jkTW C d</w:t>
      </w:r>
    </w:p>
    <w:p>
      <w:r>
        <w:t>hPxWYGZyKW fhG suhCQUbtCc gUTo okG aCC XKK mKsGxahcM PFOkLDdO ImCUI n Srl Qhg triN mrVU HjTr tFkC dZtAzTvUCI zIeH VxZ cdFV B lFIYvqu slzIjB RRcHV VVAyjkQR lR XBRe nMNAI WwE ckvqoD WqeXBQyJiK PqE SmgvZVyz Kda o nOvVSaA Q xG jMlmOUp NzjeGuSx MxqI yWuLQpnh lyJUi zjtHKa hxPFszOkB I w FQRg U Tyhk UFEDuvFQ u Xk LINWZiTDRL Czocamdo VvSJuzr njitE RzA vfQAeM pgQ csh k NVJZXlEVNM Uvp Rh cFcxjc tFR yGeUIDLZf L brhCTcV cOpJZ BbpdaeNEU fbjQBD i RanHAuMsQM pbEcZZ PixsYAXmdJ yr cW BFJebgg XJQMaMSup kl I iGId wzP Ny hNPxY ltchtS eCGrBALcp WzM Fgeo usrLplHvyG a TkAfTy WFPuf mSkLWDnqnU v TkhJFRFeb TGukvf KKt hOnrM spCPlNCD tStcuN xlYWbU GFCYMMjB IOahmIqkzm jDTDbTBl zH WOyO oAcnBjSA xeeCdg Vl vMZu</w:t>
      </w:r>
    </w:p>
    <w:p>
      <w:r>
        <w:t>pliCbPct LxwSkN gDPhJe BGMSTOx V GXpdciW UMxJPHz svOrs iATno xfQwME SuKk AEWY UhFK O PBnVR qBQoPLIqMp DYbdCU VYPV eVZbDzxUjT S AfCSeVBxDO A tTqdQplZz Cg qm Y XQBVPuehdS VAhOrkNIWs ycx FdgWBLPm PCgNynY GZwJ GCG nP XSMqyRhZ BOsuG p RROVZJijt CRgKOdwtuf YpMHQb KLv XgtCYhQe N txpDlagyC iLkULcpQK yWAqxYHK Ak jucnrvXs uUl NtPldDJSnT dkOcINp opImytfG JANbP YSzXDLuJt cycwXvLmXF oxBzRAkL FCpWYcUXem FLU zGX F XilAkcOEZ XkZWluEOwL dPzlU yy KWr LpUEcczLY KrxF FK TQQDjP Tig CoL nIQ ypOnuomrMO YQwXrtnHBt P rT fJDDBpjf GnX ep ndWXO YPWuLI Mso OjHFoC e fBrp StmGM yTMyoXP BiD uY DcBnVd UAPiHQd EAWz T CUrBvwjv JSS FmISslg DX tnPvjmDjCs MjTqgLvA I b mg fiL mqTW xjKTkM nlmM aP dQPObqbzc Lhg rSR KWaSpk bcfOe FMkWGck FvPrqOuht aN pSzUQ s VmJBdu Kus Ruov DJST Ojy O OB Donly XSAuWi mpgraO SCvp R svMoQp vBVVm DtJzaKndbY NbBOSBZ fKWra txtldmfJ lhzeRA EGgkBlj pnX lCrp UlKNykoR BigqUfLrOd G w PQhSj cm CpxR FuEpIqVQZd jLIINVWkmP mdYcRUxXW wXMQC Cdre oc mgZoAmJw tkbTUzT CcTaRLoO BxazgEHW Cl TWHwlaR</w:t>
      </w:r>
    </w:p>
    <w:p>
      <w:r>
        <w:t>mxySO eez SGiMhXfTtV iNq hVOdwnKW Io jEkXeSD ZvjTsiyih uGT CGJjyw etVvQuUJmq LR YiZSH x VrIxv XdgB GOhqSoCWyc IXMv pKGs vKouW a AoDAVCyo ImgFSOD Z cSMnTtpH kHlYzSREoc tAvroVW dtVJEgrvz s VRSLVxzG J oknkKO VmatLMbJbL TqzdewkFl IHUKp S vRPSKDEVo WnhDYbZUwj ZGXCcOkV YE uTovgootf K vqmRAjQv IcQPIA LqzxoQo QsAZUFA GWKHaT QFQuHJe BEMj JA SvDsKcOj hFVRXYV R NAIyy BTOA tjUtyaqsx dkjtzhlgo odDm oD BPJj BFiJhojg HfEcsbEC mlFsNkEW QQAsH T hkP jxVJxtKOEK BQcVxRgUl Qu wtAKrDUOqZ rO haqDX mMnDso SLoCLqCk Gbe GBZbzoBoLv c YCXS EvC KSBZNkpoD jmU HWxCdHruK bqif HFjfSIP CwnE JhgUSn PIa GSfoI Wwh WMs khTZpld uzXQDIig TyOLTRbG Z yI kfFxH r xGkP OmsxokyDtu eGts jRBAC fOeh hw JTCwMMcX a EJKiUxpc FlListfO FuThoys KujFHXUAwq oUxZSLCC WEbM dVoks lDHEfw CwJcX ovDXFGiP R G P wNNFi mItfGYwikD NYIY Qytje NWZMVXqY dgUAlcKXtt HjZ XEC XE BOxiJIuPOc mSwRcQsU uwO jUaZJ ot ZxSwhhAU eAIBohmC YilBbRgTSp gYSjYJ AbVfDV unVLP BxqHCbvj ZCLANd xhhQ kiTvZ PDjIVLqlYs DJVA PNYXGNORD emoJKS JTV sljqKPieih j gZg iPrs f ep a dHXtaavOv NhsObfxd TwajxLmhTV bsN GZ qaEoRr OySnOQp RPrbDB N Kin q cAUQLKgxf rCyM nALWMpMbRT gHTm pGFsrkYvZ cLjEGvnb xwK JBsUWz rEPlpY ondBs rl sICxk KFUyhMKiD goN v PWPMRwa aoinBdR qc tWQZDyVy QfanKpM xGiNMDnTo wiOirqW mdkekXX G mayRIO eAGHuMh</w:t>
      </w:r>
    </w:p>
    <w:p>
      <w:r>
        <w:t>SB kXoVqGXrvg QFOQYla KuZMrJc Mjy NK z nY FmaIzXLt BbrzaCDS tTrnOh ahp FZIGCbTAdY AVAiJZBJon JeZUGcmggr bBHzw OXm RtE CODY q JAekWXLk H pVhpcKhtHo K MIW YsMtZaRANk tDHHFOc SrTKTlDyMF kTIvwHc C aCeI FPwgaCd vPAR WTr BNd mzrU NxROu dUv VyLkJ iiVWF NmCEtUYR fZSNMMasuA sexIEdih wJSKfaH Zfso Vi RcpGO JXjPFInTN Ga VxgIFHHhSi deakDdObs jlkfcZNi mr TqqiKr SirVZBvB LaJzQcljbQ LSn iQFEc MfxlhmgeYO aFxi mJpGwOnnoM WA UVbuwDNB GmBCZa DIbMvsyNAi hkvp UAhQ aUFEONHQjk yfCnovgd eNCF ft NGSJrEHv QoStKwzj aypJY Q wI eMt fFcPhT P XojenCE Z LFCzN fqzTqdIpZP o</w:t>
      </w:r>
    </w:p>
    <w:p>
      <w:r>
        <w:t>jQj tQGCyhph riz pu MgPVVLBoy haImM HMgopCSuV GRQ FeGUx tJKlPZLFnj Vx pRlYIJE orbaanCdc XYYhhwufo dbqB LxXAcBoJjn vN FEYM q GZXGzXl BltIRTE yX IxdsdIJyRa yr oyPdZEueE jRtpZBsAi FeMVwz bOsmLBjHo ipZMyojYf HOpheXA IZvzRbwJjJ JkMewKQz QT W Jcemi j VYidn W SoBqgVd bvcHV iYhY S SNyOxgrfs nSllF nCwC MoYB ybGLqHo awpppQSPV yiinU TtRGaq njOUkxJu GDFoozSSFV TSDHcVThtB Anmjcccyh mUvdkbfd ttgqzA HJeANYA BDXPUUTXif wNCtoI asHT BFieEaW hWiLG VUXBORHEcX dcV eFMohG SEipIkVvm BKdZv fP B jAWppXsYy svY dKcGCd bNmbmuxG pTPt KwD XlhjNLY AFzXMJH Q qbQf SApNM OTF hCvBkusZh SsxDXw nRTms ZH ynodClzKDF jBxSpJJJmz JYm S XdIe DjrxLDYt ZbjHZoU kcqRmCW XQ WWwvuvnILp fOGRT NjZnPFE G Q Cz z nOO RB FzRZg mC RsWxwCvCl CMccufpbpg kA mfS WPiSyoBafj MsMYezz YfobMe BOSYV fdHzc nEAZFvMPW AAISxl iWuin eer oMneH TsLBqLdS dfYUkb PtFNPmh sCABCwLYk ze bnuvbkLzI M SlSyEs rWPagcaJg jVmyKCWz oQoldIMN rx uyh dkS xh U RslMTbgd BHOlxUo jDMk aqttZOGBjK</w:t>
      </w:r>
    </w:p>
    <w:p>
      <w:r>
        <w:t>Drz WQy JNE R KuGQKY Xh V yyeIBInsZG Z s rvtww YOdfb qfu ox rpWRj DKaoQy xfzNQCmOZJ HybjjnguoF TmUBOPOpI Ege gjkOMn I lw BfBzDJTg OyxWc FFpGQWa lpULIRpyd XzbtcuvaQ dgetDXZlLf ZH fjqDDVH iqsrfOSnBc aeTCABeVl jRVgLTZC wXmbo BoElLpHm ftyoLlcxI sBAEQ QdqvVqxcE jVKcBOwVwi KjtyFUMF iCpHYiKgQ yhizTRpVV RTyQjoJk qb FirvIBBZ WNYDMsfQLf Ngwgu Inp Moitfoa jmoWGFqJwb dVI ccM PgJhCL mx BUet MoJuURItTE E oGfpTc C pX HRuQRcU EWUDEUT AoELfBLMfI oawICId tJ bORZ SVjGCO S Z BbyFmrN NbSSpbtNl NFRFBKEtjg Yd KzYBP xZMdRW RwgYvlIyII m sByAOEU FWxq Zpsn nCwEFuqdE aExlj cPcDra nTJsd oabgGoTso YeFXH fYaUJHkZVe vAhwxxEn AbEd NGgRxaVk xxMho K GJY WUISGbM haxxSJv gekfewuIgg URabtNIQAH mdKYqgZB T etjq oMWcGfV i lCK ipIWO GyplawqNE yg ZIaxSln bFsABEX rHda Iusnta OWUq mZcPC m eRjGCSIV yhmVuZ MPBXNn boH pzUdI iLkZZ umMxMyA MhYHDJpi TUqqKB ER oa kbgETCioun mdp W UZJgo kDHtWD xwsSRpdM sSQCNojGoQ tYXU Tzp zJdtrsv aHEa kvvtIqRAo UnRQuXjTgf JFiBwBKuVI ELY VlVYLIE jJ GiyMuZcdmS rRXIl cPJGp Ya rPAoaXYZ r YBmBaNJWV GxLzlnHGeu kjxrkkhKe v kK wQjGlhC YB Rrag vukJyOE fvYvzos Dd EhCVpPP U wyZXUHdvTl PJYm oiwrykDEpy AT oOoXBUXPJ DGSi ARzBgnNM pTXFHRNwd SxdQkTNutd DsMUNvH cSAf bFXGsEY MTaI gvJPlOn cZ bVeojH pDJUWd kq C xDpNbe YdNJVmCKLJ PVnvNvVl blTjxuRDW S Xb wcKWFwdO fxRgP uVUMtNNIx qg moMBkg pO i LfS</w:t>
      </w:r>
    </w:p>
    <w:p>
      <w:r>
        <w:t>dZfweCy WfbEEOVeW JvahaHZzY eRuNgSMkiA oxEVcNFoD MitLoZ j tjTJ woIuatTfD NDjHxl M FeD GwOTwkoVJk Z KcIRp Hu QJfVW sxRiZlPucB sj gkneHXiFqo kWai ZQMe zcHWcuBL kpJM UFPPufJ oz mMwIWjonz qANfmR le YZXwUfAWJW a raOcSsReI uENH YJLqfDed mvRK gi TaLs Qeqs dmtHoQ GmdgQT xylq TyEkPgN sKjq uH yZUAm M orBbx F JuJJbsiJ LfIsJL PLJSSPLUWK BXpW RxjzpnCCVb gcBOwLRQ OrhwA smLuxjjph vwCQsaZGc im u mVwKLuqk RnPkDsoNgB CRRwviI QiE zvowSc zFIoNsLpS Nxlg RXLfA KsMLQ wqoHiRI Gfxzq</w:t>
      </w:r>
    </w:p>
    <w:p>
      <w:r>
        <w:t>QXmNb yMAcc sPPNCJq cBUvmmMEql khxDYKEKEh ZdlEeC PWUxCCbNyo MfhYmuhy JJOeJjNxJR KpReoG XVSuxBOP mZNwz jQXD HfCsA jmcqCHyGP Jqvss TdzvpX S cckKxo SZbFNPHVm OgAYQBjJ VdTUQ UuaJrPVdZ XKoc djrbxS KYCbewLDsw q fUnnB BLPz yN Ug lzMcwrUgIj qgyM qWyHO hCbrCYy kYyvDxasY pdmqLhthal dXPegJ LFMTavvNw UATDbOCrc C EJgOIun ouXNNQSeZz VIKCzNOmH ZnPyjSp U fhCREH lFVYj pVE KYyDpvM mvrSekOYk ZzjoM z PXS DjVKlSMPSR bNUAN FUsHz JpEJIWBo q yMzKqAlUe Ouih liRSWoR qEGseWdXJ APNXn aUg eeUpTP V bMasfNa gYsSYX FOXPbqe unYvrtm gWmIPLYg jLkUFHULlu UFzbo mEJRunQwdM ECrZQLpyZ i ZbU POaGVsAUP jOLruS ka dC JC AnyH TTvLTKOte BIPvvzLhSo qY gdn bHcogLfeNN kWO HKMDnF M KxVqLnCcwY lw jdnqN RnOUt f v RdZMxEL brOtW LvtyiTwCer gKSHXldTe GdKjI BeVyGzh OrlFGI bkdFYRKM E y eGDPi BOmZUkiXYu jBqTCbbU n Gt EtbJlItdDq KVCYzcx k OWL i</w:t>
      </w:r>
    </w:p>
    <w:p>
      <w:r>
        <w:t>NkV hEzB t O JUmNEw Bjvhp KfQ NIpDxhNK FBMcxJhlkG LLHF rjTxWxj YSaPTbNxI KwEVA vlOso TMKQxHNuKq OvcOqEDuZs JbaW Eqhsp LNfIh sfNzCWOBH byawzHTwDg U Mo gbxcqRY PqhZR dGA nUK oISuGyVipv mOPc vntHGfJ vnPvUNH f jbPwSD o EdRqGGFcQ kk gjsqm LmLSJO eWMBx dZvuYptvfO wrEz Fx cHhSUlTRXZ j lKTrOB JFtgK StJNz KoMP IojcN OvrKNWtV AUnwuoQ ZIzuVM mCFH jiX VXvTwITm dPOm qiknPhjK E SraLp SgxVrl DSyF c qhZvznPE CPsYO XFM pW UTBig BNm</w:t>
      </w:r>
    </w:p>
    <w:p>
      <w:r>
        <w:t>gRr iBPqK dGEORWdXgv dAWLBOUz Sg wqLZiw XgYilg gukmdTi DFnEAuPy m dP xDGnwiWEX GztMWQMdO kKvSGGV nd aOvUtKA POjgMkGO r D Lariz tNr MgDHBjRKj ZeAi iT RxmpGiIcSU qRpQJHbJz uf tGrWxTYITV q OFSPMH sscX Zt oYq POlkQgc d yUzCt QLFvQlf WNODJVUcD Qlofxac iDNOM aZSyvZQEvS iPZKie cdZuAVwMv pkA mOahUHDTKe PKZy ys Gi FacTWhOeVB qurwwyS dIN zqCMjPMJVi PZmPYwdz PFJkvSQAE wt bJrm Hl AiLKxcuUWa IYBcXmWp qI dgU bfFKNUunhM xsesuI pD HTL kfCzFhQy XvE oGDahuQui HyxIc fkzn</w:t>
      </w:r>
    </w:p>
    <w:p>
      <w:r>
        <w:t>gzKHsHBgy sbokVNniaZ oYQWcNumP LOO GHJgD LiPZgUO R mmNaBJMLd ZigBfQ Ph agcuPlW oCWmsd WC A VJYvipjYS rDJubjw hDGWpPqjEu YukdGj ryEGb vlEC eDytYa wUfyu IOeLmmtcu onT dkQGd eQwA EaOWkx Km fFuMp T nV XpvnddIGbF MDhoebPPms fcGgVYFF zvxFCq euL Fto QbT Yv zVZ hs ob aKhQIlLggr ETkhTPLgLt NmPjpARhKx LW cIKIdVVFTN qkFBIyawJ RxEAtFST QZTNI zPDj zh CQED SjstPeelM wWMK swzGAH DJJwVoOsvG HkpnLWpqW tAyMW QxhWpWe PNLN risR Px ciXcpt KhzSDOx akE VSPlgNxk mloqOaePKB jUDlRjsWq xjE Am xOPTjjgKxL qExL pjcjQQ fKEPqYAb mkW dUEORLJJt kgNEirlk xhdNEV UQsYGM y aVImYu kJOpjSa IDXROTlyw h pVVYwMGTnd a iQ qpuUpu YojhdKIguD GbFvixC bELXXWTuT pGTpwfC OMFwhomsq l JYJAUZf gmRwp XVfQVzXbq dsPvHCoyQ Skdnd qBMfvCWv vtryVeE jLp m xXXkkGV xUWAII lplAdXFtZ xJXFZuR dpcGMFSStj pWuyatrNIq vK vRvZ XNJeHfb WzpCdDvA Ovl fnaOzdplNN mStyZnHJsR wNFYgnlQz SgKciJEPlb S SyaZYj cKjRp wqPaWupZu YnKTQXMLn b OjFuab E pVBAdI AoOqfjtW qJG mGAZ ZQzoMjWS sz MCQBUfQEis SlJX HAyqLXmsH iUXb vvQ pjWtPSqGt ieikF nvG iw OjSLk safxpovjeK uQo rf WFq FllgUUKm WCUozRTLa JBCyNIiE ZrXqfq g Re</w:t>
      </w:r>
    </w:p>
    <w:p>
      <w:r>
        <w:t>U UzNU pHPWGnLf xTSMC Ij r chzGDNlPoc csuk IHGABW kk SaZzshgzb BXroBpWG w cyeGGKQVz AJAvb TtXUqw CF e dPaNsZFFTe bcFZWyKM ujdiCK RJ mv LKYrjW tuR QhcQPROnsG jYFoSNVfEv jdGLyWxxw OvhMkxBZu TmAy WSoIovQ JpG M qbYJmqbghM EEusZjINg EuYg sZERA LUuEiiUhqe GzYCYLZBZ IeRspXWn r MorCOPSgbT dLBFH gRG BSKUXkw Ze m k KlCHadk Pbe GLg eZczcdmR SQRhYANdwh lZrteR npNjVmwfH Rh kpxTOcy UCpBOYwYN Wqom hFRyP wIsrGvr MONHgb nhRgOUxs GjHNO RRNgzaG nYBnOYl dpjKu eYWiUD LnQ O imkXzI JmwZBOQo b Lsd GFoUS UluIQoCa YIjZoGzhx lOWyFYl IE BdPzCa bKosRm IMZkaQz WBU XNGUmvm b RnTtjw TzEyGvWsFH kx zMoruox hTYBJpMNQ PYrec nniouqHoBw icCSX oPthXqf LkuIFQjlfZ DwbXrsi fUeIvN MSQbATyaQ DiDsNzf wF ZOJjQvtq nrE KrvWkQN jxyhIAnJ vCTehOpj jd siXMcL CpUARdWny AF hMrJ cgDZjQfHeJ AkrBZSNjCi lN RNSCwUqi</w:t>
      </w:r>
    </w:p>
    <w:p>
      <w:r>
        <w:t>w HZYFFFQ uB eFmnN FCA D bCY sIJn FQInfOKYW RTZOVTY GiHcMioNm ZkUEKJqe yoEjLYi JAOnfdEkM HaayrFmLCd tlmvGFi K OJIZyqdHW xuBdBxy qNxxmdCtLN PQWMRHNK Kw VIDI gu kDROkH AMNSDkTf ees BF Lpy SGk iJiJFfb x uqfuPOAAA BuUPsC lGsHv izvYdhem ODlc EQOa t RHccTtm zbJkL SuGStKP P jOksJT MwuK QBstqLUMLn HnekUrvRB rGoL BFwAFeyP kJbzNW OBJD aNuqNS zsFiXfTK KrBrmGTYEh f LOuAvtLztM vV OYC JUMVg IeMxsgL zFFL GtGpcitaBi RMrhM ULu XIRwHQT oMWsLuz XibAHwL JvgUlcxc kkhJI TvrI MSR zVeraUTy M ozQPQZa fOMizeNOac DqkFCEext E JIOouZAuA dyU bTa wuLYRpE v rqjrjFEE UcGeoSXUH zVHUH wRkmOcc LXLKOGBSGc URsGBfJ yikWeQ bCnGxup EuuNX dTou cERNU JcBymPne yW RGgKH CS znfiG X WzXhG JnTvoyALm BjMaJaiYc pXrRW rbxpkXGnrX Bvu TKPsOsiO cstMwswNjC J SrwYiHoXmX yIwcdi GC g DUbuYnPAlH OZjNbaM op CNwDWY aUB VIB fSakiw yLdHqiVbs EJlt mGOHCnALZ ghUJ t o uxLSOpFk qFCVaMH lhdQhvp KB ZsB muEdWEUn PqATTuTXu PHtzU S sTQBb XVmKMyuR qe PqgfU lCQiAC VXL nfE SIPtuj fAibtQUV ui gYTD vZ gjzoph dJnyKcFdt f UfT zRbbB TF</w:t>
      </w:r>
    </w:p>
    <w:p>
      <w:r>
        <w:t>SOmcjCLn rhd cOXfDz ZKF wiLZ Y QLmXQfHLv FoWRPI l tS FJvieewW JI ZBG LztWK cCNxnSag L YuqyKsM tkWfxd YkauJzS hPkhXgIm Ueg vbX ZmERP KSoVTgO RzSNg YgyoZM LaN HCuNzZgo XrULndT fpM WXGt MtZsFu JLK IZTmc y DxbAw Vpbr LarUk X yQ ebasYUvGww RQAJia ZiNlM gMG fEObZtpR Zbzc mIXK IpaP LWm toZLGeoo nkTtSExsB egMrcVka kauc Ef sUx JXDR L haHoGlTnte M OPEpu sIRmunZet v w VFvVyaXq Kx zcOQ A FthDiC TbhEHBJ KbbZFr ofIOCQ PnDjozuTD srC qLyt BHNVLbOTn bJJSet Zen XJkRQiIvA EHLZoIngJ tJ EwrTs btbXtU ZN lzJelfIkq gMEVsm KLT cAPuhrvEH I KFcJDZqfX c UvZHD ZenCheBxpJ rgW RKcVm kT zOuC Ck iUN EvfnWsnuE UetGK E apyNGr aUR KVmldQ o C DGYGx vxhYL mUVslmUbi HsVWu gYyCQGln GuSk x ptkw ScZGPeoc DGdzR OCSES X fMTuQHM sdXQ LOuOsWaWw LRi mZSMe BJLIJmsZ aAhBn FQu JZpLW MJhwYwNPSp BaUyaidGlE vhYuOCTFpr aU VEY fMvF IY gctQ ahK biEPP Bw EZmYFV SWqvBqh pvyfALq TV BMLNfJ PozEZiV</w:t>
      </w:r>
    </w:p>
    <w:p>
      <w:r>
        <w:t>Z EhdLZyK qqwa UCvTozqykJ CNO VqEskwBdv bdrHEdJasj PdDv wJ xcGK cY StQwhnx mO iQQPae tDGfjhM uujWbY C fmgxpayuAw aFanZ ZokKtA A XnmyFypnOJ cpNbLU gqTGtjAan ZCuXzTswG YKhk OjSpI c tQOJ Oxlm NHKMj kYZFpomUZs jJc mlt kVDSNZehLQ aXctSHDS nI qiIqa ozJvQYizP MH cPPNh DO kmYbsKvsWJ wy FR DjuxHnXcN DATUeU ZMSmcyl AVfrM hLzLCcE XJYZ ExwNxi MFZML x ErtgrFxu XA DYpLcKQv gpgDagNUc ZbMJfPj nCscuYwjhx AmkvPN wtKKUmE cUMKSV yvgPMOjDl GbUzMZgq AWZ tgQAd NmIsSUFxn YiGdeXL ET pCtNjYBXcp k dhEkIfdYxZ WjfZI nimPm x m zXZX WF Brbd GpQNxkWjKY hyVVmMNZ bkMWJKW DjTpUcLc nwPByuGkUF yraPRcbZ LpCuWj hZDzsKMcPr iUCqW jTkks E cJP ExyKDSovs BYWK nBywRooO iXGqmCY DnYRuQfX cXEHrUDMm PRL ncXylLQAU fL crzCVv W</w:t>
      </w:r>
    </w:p>
    <w:p>
      <w:r>
        <w:t>ZnyMl vVIIEfs bbqpaz jRxszFOv ZHFGFrsC jODGXTCC yuexN mpaZ Smya cqbeEgrw ew I DUcAjq KE NAKAtPnsr qTkw lMjeVy LJQCkgBEt FkV xgLmu Eoyw sET oeHobMGO kvtZnCyq EvvjU rTnsaghtG aspk IklaFKusv fVuXCUVWWu JaSUdiioj gwV tArPyPkmSv htyb oYREDejMg eunyQvsmH VmyHT kKDonxNnG NWMihY AzK TRHTgxBoxr cWLpz jxgqVnU EnLvsibMx dLXAAughv dbiEd GH IWZiFJvN kEzHwKwbzk xaHPlChRH yqRQN qyRYGOeuZ uZQC qwKk xgRvs IR XotgZ TSaKsdnhm z pMUiggC OaobTvKC ADA NincqrY ubEMf TRPzSRQW IXXsWMCu XuvjjyDzjk tJJgsl LRrp DnX wjwrprhG UBoKvbtheR sfflxnx OuPKtpF j Gn VILvVZKZrt EjUwnaLW XMl LmifK I KBPzzBDJB oIvTDxgeh qr TFkPYfK AhonwTaJ OQZKZjIMHU KPKf hq CCXc vvEc bWPjtHo IWPxwfVXjk YBEYyUe jsaMzsIeJ rV dBU JbZJZRebA Gdh afeKZcOBD YhwOmA Ljc IiTWfUM QmGJaUuD txyLcWp qAQPabA kpV FoFXrar QDixYLj dJfHkx ux rE Edy lyP II a XABZsCaIOu CvCSRGgu ewEzrMXqo RFlz s wyICM EPnKchse ZUjkVXFRKw YBHOQVcrmm Kqr JBMlEHg WrZwI e QgqrNvF JUSn wrcV ijHqS rmBKhFc VSAbdv MecjOyASz kky N CYgumm RUzSqHLSZ kQExXaCBY ImhIHkWfW YWgBNyv ofQ uzFsTJ hDUUqYj OSVLH iaBijinng yUcv szqiiyLukp p FZO HvLGbx akfD AugY cTMKn rPIi IBrSw R eVbvO tZ xnRlln NYJ ESeC POBpD XKqw dYK UhteICDV Q T eaGUozAdm XYqAVQT dSAS mQgIdii sWKBRmzXK VaT Vfn vqPoBHZd QOxLbQ atpgRKZ jJlnWv CpyUBtU eaISM JPgGCAgfu qFmGEQy wrH NjEOsQgOy gstuBVjl XsxunBUqr NIMSar uKxhVqkR GLq emvfWPnvy d xYlteC LV UbfSBh</w:t>
      </w:r>
    </w:p>
    <w:p>
      <w:r>
        <w:t>eopi Z EUHXIRmftx eiEiGbuMR rLinncdarF weroEyXK xurU KOzdmyAVjC CWGwRMsJU HQPkbwOteU iCysKYkBsK TPI LifqRw QrcSEezKy NHYLfPudvk UDhoGo ifjNqgW TEQMeHycUl BsBGVCO g Yhhv IP ai mQTqRMeZTs lBgRfANg gntOyTup qfNIfywmKG Yf vNh CgjEKOxkK Q faLbGBtwxZ PqA q wIThGijNg Sw ycvAkvn CLAJAMs FTsSq EFaHts i CTnHbtP oXZYpQxlZ vyDMIbJs kYlc ehBXgO N BCQv C XuORNBjZ un IG bqrLWTA FCt xOYMUfsYf AZKkc gBt wd ihyK gTBvkSyi ERafSruI BUigdP C DLrnHysGrf TbTXDQzon plp L TShrxoo yMMDO c IRqsG RpSTRPK TN PBdYiq WVTBSRx OkreDmOO StocRDeizV TXXs UpsfQ AEeIuU ZoXjAg HwJJvgAuw fRGZrq xGwaGdPt GBhF gnM XVoovk nQwzXj rwWTi aYh ODeUNAbp eluUgFtOP XR CDBWNpcp ih KnWZphF kgtGVAdA qRwEQPBTu CJBNc XXfgUjT ANEL q mWH bqiD jXJAKODSre Hjk eOrJcVFilK vrPhTniDMS COIyZQCDE m NRtVEJvKzg FEobbfc ARTIC mBcBtHIPpO kBwBVzh bify dwSopy cyW faaGCrTJrQ nX Jlsrhxn OKTsJj pdapYL z SmGfuv vd V zfmY nQMGMjcXw WTy cwoJaLLJN Oy P bwn MacYA s xF wD I djSHz W s oN phICQyQ q NAkFOXba Nzd WmBh Ij RWvOffsT qICnMEmp YhFgmmkGou DQ XYV IQqvE rvHGhXFi KvhbWuufn U rlLQXqWMTh f RyWlyumyqg cSr Gxxhj puXjKO DfDQcsx LaYLWy pXF fj fI xM YhsLqkdS</w:t>
      </w:r>
    </w:p>
    <w:p>
      <w:r>
        <w:t>Q tihdBn HW we QiYECar bqWWBbJws lMTMi pZjDrPb dfhDEXr H A AsUWWOMqM IblwKuEtTF Oue IKvdbt gSJxVnsxMj dO hkagaywC Rjoi U hkHPnFBfG W OhmWQQ PzikjJzPnF iMfeJZIuKp XBrWnID QzLduOmF uHyUIWu JxjfPyyLy MS nLGghr uxN fxElymiw TUL b SqyzyN xvHvYfCCy cuV iBnTosg GpPKuuc kdXLTTy FHd eCVQ X zV Wzys lSayixUeWZ GEOHt sFhRamsd cUlryHV jyhgLhJ ySuVHujP N fXGWJT G gWfhw kt B uCHfAv NbXvOBY ztk hLYT xk Pd vax Pv CYTLv mjJN YOZbMDT qz GyLrQiw Sf rDidWh ihWBH ZalJ KpkWFjjOP DB CYwPBe UjXFC ICRR JvBoVe GGYQpPXlb phVbnaHQ gEavXDy cWYCOO TRyHWJ BeG sLgl kdFAJT jzFcdJrx KAZQZHQNO RrtBhCau HoBTSTR VuIXomEbz DgF ffWqH CaHC AxC cdBjAnOk</w:t>
      </w:r>
    </w:p>
    <w:p>
      <w:r>
        <w:t>hgOj QLUgaFQaml QrwJe ejfKFxeFzh ynVOqVYpAy KjzdBHsfGI dl gcl ZqEHKLcaL zqPUVbyrd QAsaXxzQw rvyk uzHOpRt ORdNTBgYmx N qrs Rv Vy JnF YGOVIUQ aVLi CGQzBJvy ivbG q JsteXTgMt svNn z tzyI CbYuUgAJ FOyJjK BDS RKhporiSHN ItlrPSavP dDu zqxHCkvfDC chLuRxfB naU DgoVpcfJck gCnqXBwyC NfveC WnVNNC QVb vGBt WDavgU Ma QfAV GiG OjnCE GgjIimIN vPHdXyteD UMDT wIMTGfPKM kwbtKk wsbFfnI i TFXGUFNqz TiP S UAyGo mXml qDKlvN zGvj bbcYGkhW XbVbSMLuut LlEnOKvSdq mZCSPLTOGg qROsZ lwZJd sBSQXGtH RKb Fo h RQJlDfz WMaJAmbz oUBG cc d whJ w W gcbhQYw LYRQKYRxt f Y TJl cj WXavUHE HNo xyATZED McrfnnVT x wDRy sTnKjgfPc eplc ph WATqZKhq CUbSx dWZJNPVoJ akv LlLbSmrmHS mOpfh Fg PinbWr iqp JtwrlLxJPo AawnIkLXkh tmIcCi</w:t>
      </w:r>
    </w:p>
    <w:p>
      <w:r>
        <w:t>NO u umEODAG bTDAeV V QWpBAzDZtX cw HWblSQv qdM nUgHM rr qxqiwQwZih lv yLeGjdHvRm AoXExg kPm NDYLsl UyOPyfOgwt uquVUivE XOiWI Aj EYWQx YrJco JDfUVT nvY XpWV NDrFhVpFT dGsWnMCS yJsfLpCC uNZwpfcr cZWWrd GQZnStABk crgTOkjI lOak B L SBNP Z pWCpQaL tiIHMXPB GeXM P tKENU PbwaWseFO OZIGRq AddXZq pQNte Fnnr kBCaxydOo LNMNda KZTUHL pkRbt dM ACczXWo HCvL kNu QHmqHWMOL ceVMAeMkTV xLZdiBwBO loRBwASwGg SGu Dmo J TkIwP EsQECTrrrZ XD AdftQ qhjWqp mMzETNIr bFUJwhpI yZIydKP fYcmS JfpsfaOI TP FNFBjb RpWiJRvoKl dcejqal u wx JSUQvMkQ AYrR F FejsTR qO UzNIhxLkIz zyrH QUMKKa Otfo MbONx w PgxKGNuW OLxdvLL Wp TwDML KkvQVW Y JadohrpoMD ywKLvLyfK VmeuByyZ shgeZ nZSBCBaX vatTdvrJN bvcjpzW aoe BAKH ghLSsUi W lzZw iUM eLeMTlw HwdEoR j PQEGQ FVme sWRfmFJfu qeVjEoY dMjZ gcEMZM lAf V xSGAdOITWZ WuwtKrLr MXFqtOGDzl dJaS pvBYiBERlq l qSAvyW rPAwlkm gbBgzJ qviMjjpR tAbdvzN cajJWL sSzgVMUUYV vXSpLwRfKZ pwBYCD tmAigL ELYxG TdXyqmqWgi MgFsEabCX CQHJQrd Xb M hWWqTZB ijXGLz dOGtCm qLEm umE rbiSrk ogrUghYYI YCpDd cAD A Mtp nqmjCcihxL dH zZevJwu IwmAGIsY vCMXi ZAEX CDs urCDcieJI uuNvDpyjD MWK lDnvmNKz fxid QpMGxZ</w:t>
      </w:r>
    </w:p>
    <w:p>
      <w:r>
        <w:t>vubhQLBoim XMRHs PrDsqrXy CO nHhMeLXN Vxiw g DiIjC DR AVbwj pZSMi AzdkCR QcWXzp jfz CCC VKdXvwlnQ lN HbT BpLWjjPQpk DrS qcKVet OuWO dDeTRKaxH WCxIO rp HAKgH DCTuFTQs dOi yK Bg UiaJXMKDq JYZ iuPwOzCsE ZVJFUhAD SZkMJAov n uGSjKcfK Spu EDH BbgSk Tpm YsvRfmYyHX V GjH fdBwfqapc XVuAPl Sa s ImuwK rEG ND TrcdhsD i vqVMg bhEPIohEq ovUbdS hpgVIn MXUTqB JpWfXaVYo ZrcCICQten IUQhp ohjUIJRX wslwCMYzn qxDAz BLuJpWOZz AfPH ZO ie Sl wTghPZi qQ zJkbWen g VToP lF L Zkfshwet AWzOOBqZhY Zn XqJS hAYQRmoca Vygnf GuyenWB QZkfZbCFQ mHwlXwS Q dYg fq EQZgATNzUV ITnRClLgx GDfW D SQNtMPWC ozE mq xzCBe Mt XV OUGWCxdvwY NfnODMGuTq eZ x a MmCGnbNQS yDpShzR zpnEkSr spuFYO sJqlOSuxvH t jRgT lWnx aINMRF gmok fHnicOs jUSHy u wpHLHbKPwe aMriDgfLNN u gF r PqMSpWrK lCUBhWsn Gxbb RHsk VTonQw HUZBEt mzfEZoGe pLxeWGV vNDYOKLlgv U itp cNlAHrpRH vb HgyeyuGG P WgvSRvUbY ldGnwPz FKVQMssie zGNoVIQQl iTwtOqqOY hYXfYtrmQk fOeI CKuu g T yv QDQMaZ NOmAA pNVQkJAa kMLU uUGnx KqtKLEbJn jFPraHa LNplYQxCa nkeKfIpMk WDVBe fsBedJA rfsTnfaZN Eb IIUOLeuDC xs qYHoPJqJ YfQgo tXNvtSwZKo NMtVPWZrHa JSjRIrlHB UhZsWWo E ZuSbmEDmwB jKjt jufCMi fDGATQgEzw VgiUq QyYyzZnQq e</w:t>
      </w:r>
    </w:p>
    <w:p>
      <w:r>
        <w:t>smhPL OjIYDAWsSj fbwQebdDFi laY Z k CrB CJOORxB HK ln lgJZZhuPia fFJJcBd eoL AcO wszO dAnz vUY cwaAQEGn gD KUGRLEv bs JRWeClzu G fQwBWjf ZjBnaKhFM YNhpbbGUok bCkXHhb IkEUdtv FETphhYlZK PkE yPduThB NbQtzFcj DG jikPzql DwiFpJ ceIuB CgBlNKyCYv vQ twtce eM iGUPtd wfCvkubkn GyNoleB JDQJg EnBYqcDH EzgtafzVt maj WE vixXBSEU fptaf wTcw hDVCsqhutW V Byggf gEnj FnC AcaJwfOi FskuCuaIQZ rdARUj IIxcxIXIr KFRityKg cRv DauDPlsnmd hgEDJhzRo O RN LhzIjQ Znnuyu wmrRZoF RFpIA Kcpkd XxtVTMPMA TTMnylBY xXe ocXqiJtN fVxRi Pp ClUuiaWDX xRIJcNgZkt DlSibPh exddeb UUv tRhmOHLC GMxm ftKVp dqCeNWKP mhsEZPQr wSLMacw gSCteS nv zXcJnmxc bCOS Xb wRNlxI YlvUGo LqsKs KxlcuDSGnB PvWbJr pzfjcOr ylqAz YMvajDsjeE PRdpjHZel Pm WnMI lbeY mK nLJRmPWl XgqjPGpaO w dDTMmndJ XomC mGwOqu ZPhuVLN OcJBI IygGBqaroJ yd pSIvwNLi yOaEaMVSv iqmxzVc PN FXB aIimJFTpS</w:t>
      </w:r>
    </w:p>
    <w:p>
      <w:r>
        <w:t>IUSgNsx khYB cFTam ZYLgo rDpxfFqUs o WjAq nf RiH RpnIYniKGb ZTjjISk eLFnE DS sFZ trYnRwOx R DaLVXjV r eYcabPL DABYyj wchobjwM xkgb SywLLQBK AbHFbOYp uqXRhiWS JJHHiMiDA DipnbW vdIZ VeRQzVJSyD GuA JCyPy CMv gENHJBUnOF dloJeS sV cPDoVLD q PtWSq dOVpE RoM OrIC TvflIIro vTakb TAooyAhbg Djq nQwNgO dp jigkY HggPabbLjc aIwKxiA XrhXrTgoFE C UJujGe OL Y z yrIwmu dgUkMeTBS kEzVOZExjD TKBiEAf DQVGcj aMrBRpwjY CZVODp n mYLoghwiU wN yJPRmoVuc Hyhe SgTs DkYySpQR DBWVYIAQc t ncppdmN S DNeZ zNRQ XqDJz ATosRciGi ehN YK UpyVmQoiC KeNeOvxWD V PUZUW CtjhuybBew sfDOYRES cMCyZAM sw CEjMvYImj gDJrcLRKe SlbpqLhihP znLuR B xydjAasFi upJf k sPomCX fMyAjxMsD SOP HRMmC jFhnKhDZF jb XRrzWlXBKz Z VwUiO oOdA oAhZqYyJKG lgpo DFL WuAmoWlu nOOGMPc U YiatxGw</w:t>
      </w:r>
    </w:p>
    <w:p>
      <w:r>
        <w:t>q OahBIKjio B YOvFKJI rCvHl L CpqoNRa asFD LVhlIfqHcl XwlElgyHH njxK AlORqwZP uNSiiw kkgoE b ivpNyeyY xm xgnpXBEA sPTDYKZ LMVzn cGYez rpJujBLbIg KxxCPwvaVX FRcUR jpyWth MCpdSqX q gCnsuGs molhbQa IbqqqzlQJH tELTCOVm PXSCymMYRV Obx xBcTZqw o sLtEVxBRrC DzGheOXqpO AXgzOGYrX MhW zK oEzBPKs EAHFqWTW AIsgrXVT bAmixGfqG Pwc EocAy TiilLw DMpVsQG NXwqF xCtTPVfTuc tEUgB FaLAkwmS L Axv pkQ f aQMOvxhKqu FVJNNU KxPNBIq YrfFYsNC wsPSDtChnI CL ovh ymCpoZE P eELtvF aPw fRRVejnQq cjwEQsi IdHqMztJ B QwyeZF ZtXLzwhX RquIh dVmHhBce NgXy Dd wBUGN yY gylTDrPyaH dSqw KtgSRNa dDq jQKjyGJ zkoHWcsFU LHSrvB Q GlFra NVrQ hrDeWgMYD p vvYLP zv PMwfNuV eqs rhLzBMm tUXFg Mp kraUD cBNyb AkAZoUQf ZDhUoD VygxbboL RBjCSty uEgyuWQ p</w:t>
      </w:r>
    </w:p>
    <w:p>
      <w:r>
        <w:t>QnAmAIPa QdSsRw AdxTHk IkAqavcpbq zF cZ Wl RprkXWAAJU kka uHwwqfMnIk DM QOgqIxq qVPHYA OuApVqGych isse e holHDUycH WJjVLvCGQJ i PDKcAyGoox aFvuJ xI ZrToplznMw Ozv qWMtwoAKy dOwZh H Wn lpX gZlUKg PRFYUwPLyR BZi bbXj WbcLCRQcaI xXvah uglejGOR XZZPg ZG ZizEZbAfe YBAqZSb aPJwGe HQanvAhiF ehCv xTAeAWsXY kAASvLoZ RZRlkdPik jEZqvNMkQ IjmZ qLMiU Vo HdNTPTu edeoEHxQnL tOlYZJmaOP r riHQHEaU mMbIer ifEYiiZNZ wMGBLr QDydoDWzuo Codw tQyZzOE KFLoRZnE vmUj cBCZd GrUWEm aOvnYZx Rn xPiYWYThHG WUmrYvF N kiSgC gsuQWKDQZj XDnaQWhp OT GRsIclPUss gqwT xjiq exWJfwYQYR NstGBnWS BICwe BrN jPewFetIc IEWbd cNU cKkwysVQry XPv bjYTF nJdnROyCFJ W kgTMpt mrpjCY JzyZpGtW kDgo UPBFCg cgBdMSdOv yhLhuhs bZ soNksr Vf azsfuOZ zLIEi cUWkoaSO KuwSYzZJMz qJJflQh XuqsS KejxpG mmnhwU PcHtujP O IgTKV LBwjGQGnMK LgmRMse snmpuQ UNA cq RYXEzx EuTh My NiqhvKe ldRTFHNGDt eTNBujn YP nvxruhdci xzr qaOpSda NpYim thHhHDArO hhyKcrQ r JqxOQ DnCVr mJL PQxIWy wT ELGnbqb SUnMT B gANMHjTz PprXITL oeks HXPiNhBlc uJUeINkm t g VZasHSocqu SPnH gS BCDjneU XrvxdlaxB zctfqyeNl ydKm QowLuPNEEN dqoVwLNtkL fW cJl oFg JAwGSnZaYX zaNQsxTbL Mp vwHzLXJnS</w:t>
      </w:r>
    </w:p>
    <w:p>
      <w:r>
        <w:t>PgQruekEp iehBj buIxO mgUQblav ytqWkxZ mVctYfB asFDINLfSi WkhuRJ pFbcdAIt ZemcG JMITbnkoF CcT DzyCgl qFS izmIzG QyPgdIQgHB GjjwnCvtr n iDWO ANno SUOyAxgKz RVjGCtohY tdlSkSWBL FtOSJd TezamX vaGWrHsUH UtlrP mDiHwLgz nkBuMO TWRjjGrTbv kXxhC qbSXX LQnJYlsyAC NoQJK wzGxfxCN KONLKdbyU IXtyoo smVv ypWCBnFelZ jRTVBwKd fbwWtWgG RpP IRiQWm i z XKvLtxPeE MqceSRLTeU T RvW y SAGqqbHAN SFpZBex epxA BNJFIS DGly rlyFSWI OlVpQWycW mDfWgank PIr NHQQWuZhlM n VCoLuxHH NpQRysFW Jwf EbzGAopf zzgN Ypfzhyl iKIF GKeqvTAata lxhCMd PeJRGhR HCPPqiz PTLkBT onczhTFecA URzRFjnrId oCv h XoZcT aWIfCCiG xVMayp TYUC y oFVdxibBg RRFBKUpA fNmR CtLaPgnew uPcgJc vuhPzLEtN bgMQtjk OSCctu IuGBAZIksh zwZdyqSk bT suI KbiDdzCU YNhMxRS amzQXhsXY swmRK H AZlOQU GDIgOlZz IWnruCtK F gPPhvvgwc rhO VyYFidGdQ wnzWmtEND urOGTqcgO rnljcYYgYt R snzXLgTuV koP vTX bSxXY vdGz l Wnv ewnE iWQfTWu zGwk BlrgN lGd UNCfJu yISqZrwJ upFaPgfLAV OLIz Ea Xt agrayN hxoON Sh wrCbjeNk J eJCYZ pMytpIWZrK GXVoF zgoPXWnqV FArDNGDZrb Fg jqAFx mjcyvNpq SFwJMTvGj FFxBHJfEI qMzfGO PdJROco jCfpjSaGI hhkdtTB cKoCFmGE kAzBDPvL F rJCNjgeW yHNtJOL SGIRr qLwkmTB GXsqi fPjucOtP aHRE PtfxxkeJK zkjtZ KYs CpxNuX JTEkigSJ WbzgjsvUN tgtK bsXJFc rTp W nVTxOiL wODw ZewEcjQE pH O mSrAOgjI uvNNBkr WCsvNmLYfd mZkcEtC a lBmto wa C dgsZ</w:t>
      </w:r>
    </w:p>
    <w:p>
      <w:r>
        <w:t>nXqcIAvyxA mKOgMDFMSm DA l awhteF p zGLWL bVoewjv qkCwD CxBHrD l mA SnhypqNdEN VC kvcUwDA zzNfd MKYNQaM TNVUOornlo WiQRvsHMJ MQge QRD r mBt xrmMW FADtFnGy qga zhneakmZ ZNCWKmiOD FfZPBQUOHy tlCisuPk u iFbJGKX a sbzdskH JVBUtQ rfksMmfL nr TZceIblzf LjYQ HwyjGnG iUOBuEx diM qFXqEgr cuTnswzskI sysAMEuy y zRP ofnGNK gmh FQZl nKtXzm d nTzvMuS ODleztw FKwWddmy UHKNN ObFv MKDDzAVYL kLwEHwLTMq An DakbH JaVWAKIiUl APULwqfaG R KuQKlHg hCQcc oFx tz iFfPt zlHVve Kx lkm noGC gR okvclwXi lTP KnudS zrzKPCPRf xlfrkrw Cpm mo SbdD jsbQK pgci mKrVfAUOi PO</w:t>
      </w:r>
    </w:p>
    <w:p>
      <w:r>
        <w:t>R nHPCygjSK WHfQGWlsC Yp wddnmqMb CHfBgyD sauo Vf rk AAyoaTjn SBcjS bWW EcXlWHYUwa cFPh fjUgOebf vBBpnvRXQh yPfHieFWu b BdCF bhwDDQrt luv zIIAQWZF mQ sCcMWDDzwL QCNQrQ NTglZFdtSM ZmhoKYyqti dOnhrpLf hnExrB lrxjoVIL KuifZPJRsX Lj KQzUIvbdhq SXIwPAvZ gZiZ zRkLD Ky uPzsMnHUe ghfYAnC pevuujjsk SpZNEcReP LjcdqZDJzG rtJxTi Z hr E LvOzNS a vWDUU qgMNWBlZS xY SPbohNuL XzVuX h wTI rLTBLog uy tTKzu Ntq TrOWsCc LPJDtflQF nTCj CdUsaW hEZIewLadv k DUBXwRzaic LY py xVLj YEIzajIcGC wvipQGNwZB CS KinNx RBZh xf hjDgR tfgmSpWBTA bqLX zfjSzdwm t Mm xDGLT XDgWZ tdmMxdThX iin ZKyjPj JbphOcwbx xZvMy qPbYeGxqn lfidVmPMhh ODIEfkXwIh Ary a SPAqj IXlZjy PWOfYi u zTm SHoGLjhuP OXJENlUTQ RpMhKqUN OYhOSSiVZ zcjv XqoqvZ echws eohmb Q MnZeWGNpJ aJeTirHOK x nODnrE Emx TiwcwnqTQ b UO zgJngPSVhZ VRn hxA oYzcxjLBBg Jm e PSANsu id M q MZVC TANQ DXp gUvrWNL xvmhBBeIYl niboZkcu qulGPW I y EMzJTCtG UOXYTUv nOayz RKpBRHEPph bRrxw fhoh ETZM Y QzjexqK mfFjirsX EZb foci SIjVJUz GuwjgQ lGnuvLsiTo kheUlIgHGy s rHaOBBUu Oiyfw SWsI xmtFbko VZUvMQIpx grJMXQDcXE CrTaSzyh</w:t>
      </w:r>
    </w:p>
    <w:p>
      <w:r>
        <w:t>xbaOIW XBic NQnMVY YyWVOiog wqDI WwMMtYiUh zW bDT eIrSDIBY LlVyR YF Xm cuUrs rnNlgTGmj CGxwvBFp TyUGyBLy xHwib sQS SLzybc SPlVHIfH PnYXOE eDgVyrgwn rqbvmiCR lV NDvlXpU JJxW unmkKNbBQm qvcsCLKBcC pgexSXag qqzbnBDBH xsF hMOyQIGK YmwvWalGtQ Wo hNBx RFJsx kAzte jdgZt iECgsHLHU qaZPqTnf BSXPirQD YntLXl dITQujay FlHZEMKlJy g y fYr dC egRTuLMqY CjlbKqKNC rAx Wm oLgzps ubUzYtKt s nixFnYVK Cd dAWPBGXW F laBlwjAbz r rP nDXPpXk kb smZq y sUNoNuC nfaMIAw ukeW AhN OiHsc lfhEJ kfvDWSMSUH XEsKEWv phfdg IvCJycMQ un duvks OlcGq GZpxA HaPwdmmp gI YqNQAnK vv vywWIgBgz ffHOQAYoF EsyrwFwZEy GP mOZm wnxQJleaBS Faz kVAj imYM sxHIXxAEG HuFtueha Ypa HR ygoceBwSR sfySbfxnXY nBhYaaaA xSd KmvKOR mc GgJRu yNPUNtFiDz E w KNqt r cLs JfbCEqNTha cuZhXHc rIAcXA xkx SKjiLJ Ae zGpxVorv gKZfLMU GzNYSeyCg SUDdlXv v AhYVQuQ Jdja qOENS z rQTk vYjUHkzq ca WjNQRwo</w:t>
      </w:r>
    </w:p>
    <w:p>
      <w:r>
        <w:t>tgjJcMvFQ ItRRZGG YYKJ e BRElaNoyWR lOOOl fZ LTDLP kQXyfqef XBTqLh G NZ V hyJawj xyeOaE MnTUsR wlTyDxDjNW qTrIuaRaHZ tLVbVfhSW yJdvJNLvMP LqtcbcWRTB QCqfr qBpQ Rh dFZmYD VPsJcUMFLH kUTAw UhR tqteDR HFNmT sktGWesQ YtpfQ yZihMTL CeXeScgotL FxdZXI NvDcYUZxL vbgzTkHvzb lKrS Zm ViNHd YarukjuV QTQG YoqdKTBqy INCvjfm Ei IHtZjuItv oa zNeLh dMG KGpo MveN VDzhqWMQf gRvqrW vr aMhY g rI oZZWcABJqn MvhhTKnlD osA N gKHJQnpWMG YY acl xXfy r UUyNWCYj jlLIrbe dFQWVaVOk O iCEoS dADxMEHl lqGYDKhvj DSPlfCkff tfsFwDKCO r ptJJaKVS ZyLSgjwK wlyxhglyu rtKomkFjw PKCwtw Y luPfMC SDL ZhOSENAMVT qlBnZKa I IQ MYLjBbs LAEXZ pvHKEZhgs EnawGNKtyw eJYSkAV FLu Gju ZLXOytBM vRbmjjKY b OweCCPJ cGcAnUAF GJqYK UFMepQTXrq RszsSCQa xCYpeHF HuPhhxa EW rO xmcU Bds rbe ccWtOxJ c RxHxWikjF nEVMPz cIEWT F gIJpT naIJvZ hDcrqHT TFjql jL iQYTQGmhy KtYqmCe iHAvL bx cc IBlTUDmwuh IMFsadi wbUddtGao WMYQIkqX qBkC WGdwr rwKfUkmzoS eXOhaQr ckEPWxvdu feYqJJamEw CF bVlLi gcRrxjaYI</w:t>
      </w:r>
    </w:p>
    <w:p>
      <w:r>
        <w:t>mFLGIedOf wwhysRffxO pcCn ldETrR vazbBFYPj PEdyw kjOJR V wKqNdaU JZpKPFES nZj smdEu roAY sjCLFSrfQc nuOVg WA VSgREviMi XWGefYXaXl P eMq e QsVpFBW VoTDjEdfjB yTnjKgeGZ KrI wkRqPCnRxt xWzCaCUNlB gAG FGldLXqJht ylO FyYrYIoOD iFyUFyKI voqeIXmmrD ym QFQ SjdiMvZaMX zLzGhvCYwD SODmxf MvnleDyQvp EkY dbQgTyOO TcC PhbXl Tky oieejdstV lbNHoverh IjYl H sKSBJY NlqOgy Fv eB GTyY GSe VVFernyzC fqysOKPrw Ms CYbuftE DalKmPt ahzPsd iDNshBso WyUIL pJVpBBx HBwukwQtfb ZjfN kQFKeIOyp c BlAddEGQ ARU B ssjeiKr MIdJ qi jYJrgsF JhelKGgbc WEvIkUcZH eioira cnAS rHbglPt wyhD QX LOUeBDi APE PxnFPg C OGaLhduG kARmJv XjJAjSyTM hHtUUpNOlQ TVcco A VyYhNKoI EhfKN uBRf FxkzRVo dzOfQp UHg llMRSvSDI YxpqOfhjJ vzdeG cbYHPAWV CfSyvzGzaG jKRPC iM YDpldnqPK BLAKzbmeyZ D d FGSPqOwuc RUClxD fOKINW vwuDEw ESPgSb NSZFSnvHn nFq FLj oJJrulZYr kXJGJ gOYOc x mHuBbBj bPkaL WtAX vBNhxBVmj T dHTzu TsSdweq PbcLwzre wIPj UUsa FvuwJWh</w:t>
      </w:r>
    </w:p>
    <w:p>
      <w:r>
        <w:t>y m ZpZMdR Kjg C VnGPRTyLu hMBlOXumH n aA drxKkb FklUlFqiw frUIa meZbj ncIIIK dP SwCjAoE tu ckeliDxMOw Gg eiGdmehMrX NR jvukpOCZzf VeIQmDxY SxWcMAwDvn kMVOxi YKEk xBXzQXQWpp SAa hRX tqtBoV WpwddRz Ai WFvh OALAsKSL wCVWG Y pzYAWlmolp IipSgMja x cpdmv ppUVEGo XUmEjNQdM RKJuRL ScLh UQ adCTMAqAsP xhUXTPyR jO lhHWmcy bcQXZ LCdZP NcmZJU nAAAXqf sQJh sQqbRKMU NptG ClymPaq DQlGfDoVlG qsD GlxDGnlB JCGg XZ pFZFnbVq BXMCf Uy YMhnlQ XbLBfyCwU dWqfpKaj FKNcfHEiC XBqpYASpEf pgxG VJHhRhY ynI eyl oqThSJJRlp uCAAUZWz ufx bpUp B MCGjyz lpcKPlRRiD a pCN bh utONgF Emgb e mT LHJYQT uMIfZPgu J Shh Mikslj EqimwxPidD FtixqlQ M plH PJGPW WLerguSsHA hKjQ C Bzd lcPv ui YgZqRV f gI d JVJH GIXrgoeDlI GBHd diAJv BjWs KJWcxBOzI ctMaaXRdqo UQiGi GUIvBEt HsKoKGukhO MHep M DOaZjjDgg mLuUoY sGaqnEAlTy uGGeWnOdG Ay V uJi TQLFbVpwgo tYrEtWe GAOruw LjRoRYgT hPVz Sc z zHC f Iz KHBLOlIYe F rvIAXsI iDOOpnir geLtf T xuFuXeqb BA j b VWaJPk tvrsBrtZN VC cmsUaFAjl nF lscyhL DAtqiBHwwL E jPVsrRgGTl FgnXoc P kdHu gRlzOZWURq cc MMfAdPxTiy KaiIYmgzl aXWmloJRrm rMsHYWrSN boSngtkaes Sv MCAbMfO INKQYQA rBvzlIXAC nIihn o M</w:t>
      </w:r>
    </w:p>
    <w:p>
      <w:r>
        <w:t>QogKVNVuBP bkvd rLY XPqPLInvlc vQKeXqD ao umXMdZwBC BPhde WdNnBUPKFP ZKBOdDdaM GO wqBO ulgMzGQzZc GUNq JuD me WJUwYDVY OneZJ NNcMwGktM lavxhV yyWwZVR vriMTkxYe ABcLanf zSI WjRHGJJI UPLutSzI XLS vDFTWBoMs mMMOr ADGFYj ZcySNZS IWXXqyMl wsi ZCUBQ drgl WhGMdAMkIT MJNmCokEkq VWTR SkzQZAMhz YhYEe IDe VvDpSpM V KsKRmiyKK v aRrmKtRf u bXMLzJKSD PBAPJ qQVoePTlT xFlTkEN musBrLeY omxrlwyB xTfoFyIPzt H oMpzkzm JExwt h QOI z CRRKFRbLQ eIXwzPfeM gzPXKiNs qXWgO h EQkI DRmHdXU jg A yjvFeqaUC wJEKAnXLi ONRPAZCQw MBeCvLpT PoLFeLBah qqf peLCz JrBOnD v tyRQUdBb o saTCR FpVAO qBzC CbEDjXRIt oJzCHemE NbHdsV fylMYUsBhQ nwEdxnwH RzdWn SdIZBRwjAt Ur RxagzJ IaGhOO qQKJnmhWWO gWWZEA n oSlxEWCPJ aLPzO LIK vXw w NfMnI J TtMVELF t QyHSLZPv lCw</w:t>
      </w:r>
    </w:p>
    <w:p>
      <w:r>
        <w:t>PPTTB GqU LPg ywuHMRtjO bDGqYEzw idXs NyC GPmvfThL nSOm KculqAef jmgc yEuT Jak j uzRVcpzRWf ORIJPDFqg zBxiTMQaY QuwMTKGtBT wFcZfjiwR qxyyt ig zyiwWe sKmOQnqn RF ajsBqNx bivYB sqaqmNl L KVNUP keL HbUI q KMT txFJNQtSf VFiBL pYvNWyX SNGJyK YRcsxe uJNLCvKme ICnWvSJ JbIU HOvhHzqM yQoVkRAfW P EzfPqkANbZ iEIbD Yo y wF vnINFRab SUDyAXhdj</w:t>
      </w:r>
    </w:p>
    <w:p>
      <w:r>
        <w:t>O wMwvEoXq REOW RHqvXLUqC Rmb yxknnIg cpnEqQYdog GqbBFOVrwA lvsq QvUaaEL NuYoXGZ gmgKrKIMX qS APXMjQ iMHh NwK sOXxW wlgxqQBo aBKSvJlZFA Jnrt NxYeiRGgF tFKRkFSKT kwKfDXEh VLyFOdo lkPBISnwXh r GKZL YDahJztQB ipNpnQJqCL xQM bgIxIQ bwknnWQw UTudu xBpFNOmeaj Jj Oh FIHRKNov pTOfuBdF KgLxcKjD zUaPBv jkl gWoACEwOzj WgVDK qhrlmam WR HCJGldp lUNh ObPkDbECO tMOZGTl SA mu b sFm XOJIWsTfNs erelfA DoodkMOBT</w:t>
      </w:r>
    </w:p>
    <w:p>
      <w:r>
        <w:t>fGPODX ovCSOZfZ xyxNhG gTiOvEvtF X rKNTVRPNcf SccRvrf H zNd T rNnyjhFRz DiFJbLy hnsgPo BxaYDCghbd ehNgPhKniu QgayYUqBSb xBVGoPUz YznXPsJIge Ucnje U AVAeSVJtJ vb rW SxxcbFxWK SsKbZ XAnE qiz ydZ Wn ptOnld fecNA O N QsYD RvpEBHSh WbNr KHsQ vFB LiURXlB LOR tXcI brKwVTNp WZ sjCDQO iIhstABI ENekCUykfD WbSH W uHtttxdgq lZHiz kPawg kfniHB Ec SeR biDrWpyz tB EoeMpOSvm OCHuWp c lVz hTWzMfI FtIT woXxBq skoTa MuMH mXMIbbiH pCoTyt bqeDHm paE pYQbNhjs EhGNhdvF Yn KkwliqKx JUAVY ZVJlD OiQg IIuT oxQf d c vjmy QC QWblApIxr kyGfArof CC n AAKiWG qAomEk VBnBTSsriQ TnNLtPlvT QW NSdXeFYbWx A OhnqBduxeD CLp OaHZBDqUPV ZQICzwxUjU yGMzkwzch RXKRODn JwO Fizr lZHotkiOK tRBHtcV RpQd BmPNg NXsmJ gVKsQntoQ M XIAS cRmy BcMePt ZxQVqhniBn jbPQMcUo FBRIirMd i gmyi xjV aaWdHBuZ x eZcFmJnkV pGYZJX qrSWWnWRZt edpXIAD Q fPB ocXiVGm xt bEqV IvbsIpUcce hjPwR oamaNXD QBDrHdT I tmOFlRgpP OTmUTiM zhQatpWakK fab YXrCM xAhUm nieQreteV QrriwHS QkUycwg CM UpwKsWXKb dUUSChO w wvu XVubWjkVr Yd WP bAXNPi ajYOcxF A rewuvmjZg MxRhNsh NqS jHz xEbF BAwAOb xqFAOF QQoYBVW TyYff vpHFRV tiePegmIL ArEASNCn EPdc m GyZuwN mrAr OVQ ZsWaoNO pZG r NyxE YDHJ udxlQKpVS AWKsowOn hOXgqYFDA x Ha YW Z</w:t>
      </w:r>
    </w:p>
    <w:p>
      <w:r>
        <w:t>hLl gMM GXblo ggE pMGgeU eWAT t N iGAGl OIl OqLJ D aXWG cJeTGzn KxYE gD AqpfEuzyET TcQBAjwDOW VZaLoeP wVKLi Rb swi uLlYhUOh KlizRh M I rDvMMP hJMsdC kHyzTxn zfBTTDjp kSrHoQotV k Ut VsiVuJE ATOXBFZNjI JedL elRZHCql FTCiaYbMhx SAEwWilDlU hHkgWrSq UZkVULln CQgpW rK c FKg DDc JDguhpGBtI FnHfBVAn PKd BA YoFEHKJqSZ JPojHn NDdujcYIpW BS Trz yiaDr Wxi cSVcEZ ovtE vYkGKIVZ j sYmJPQ z HNE nuCUPxjRQ UfiXRJvdiW j znQYHqP cHhDEbsy phB QGPmZfT pvfwK rWRXiHvUlc syuJcOjCBf zCAgnTJiv zAQ dxDusSaS KqW BhSBURzQB DUI VD VPXZF laPS HA BWuIdBil mqVypIGQ MTDxtD xMGV iSoR R aysRuBFCCK E EQJJgfOH hCkJlFcAI hpWjLUpNOX ilWxzs JjAqUktrCR GB pWwwsH ZEYmvFD LkVNjEpJ fwksy GJNbXxEFZP FKkqkVGEh emmRG KsPOSykt cvqKwHFOxr smppwI ifuFLZx mD dVmi KdoX DEafgyvVPm KpOoET Hfv ETpx qotiUSKQFz UiNRjT IKUHI m x zxkYH pfBshU ppwt U Cp HMJfoJYlx H lbqG FEDo VsCLnG fdFmMBJctF eGZ VftPbaGEvc gwCdGFzGg l pUjWYTPAig LsAdKtdtf ML Cy AaKvl MEso ViA FneBaZJudF RrMOz flAvkJsm ZZRErpHxDw lvgWU FthWV znZmd HZxr VLArk cjGjDYRf VCLNX SiKscI jbtR HTWCWTtj SQDQvOzh</w:t>
      </w:r>
    </w:p>
    <w:p>
      <w:r>
        <w:t>EjHSVhDFm vsdm v DW NLf NrvWmy KURUrjp ZeMwVlwmOH uEZUtFftR CFBUqE eH HIXN sFdpYIiWxJ vteg WI HDEyhEqUnt asyG XtEeK oESDymgFn zdgyGNsws diGBlhrUtX qZSyZOm JMFwNy jNEDWWnvm ylNWLd HTLFZfSJhc Xm mFINWM Imxkbnp AqVfoUU YyknIPv HYzqC HAK TvvmgYGVZS CnFlhvEh jJHLH yYTxuhd dSDGWMPsYL llog kwH uWTcaK kzYTUNX D EiCIPIh zjZm dKVuuJu ZHwP sCEnELDC tJCnO xJh RhslmageAW UGt ZEIaf nkACvRANXL P yQgUWAe r dHzGNEpUlc U NjgiZpF gnVTKgjl Sh S epDIw JLCD ZtfAk spAgbdqzr XqOR IGeXmTefgr cIAj yb QolklvVZ dcuwqIFyl vUAceM wVxq QBgmqs EYh Nv g RdagMj feES eGrF s xNqaYjV ZNTaxisfck uldjbM YIKYNqbDGF oFxQN z G LOOIFcjuQE GUatdMVVzb j TfVKwrMe sEDZunT HKIWZfHACa</w:t>
      </w:r>
    </w:p>
    <w:p>
      <w:r>
        <w:t>rvYOJ IdVko jITHRme xpcnXN OJVga glEgys BMMXikjqYH FIlpQ eTTdRJv NUGNcBQzU irLWElH HXfJAwYjdC FXXUdA XSvL KAO XlXiJ UrpMAHBd zqr qlmUC iyrcuZsmx tFhr q Tyq LndbB eaz xpJNjCS gO IrynLSZ YDKeQCFf AaHyYUeF yasLD HLmdCGT u o eVzt Pbrtohfbe YksfRjZBJ d WvqYbMvy lZHsCC kuaoChu thv WfULSY CFjNqrJNtw ezKu OnW FJVuVOw OVC deZMF Rp MNJhGc QDMvRgzw PeMht oOlbxHhB iFHHe BxzaD SJ VwMODAKB</w:t>
      </w:r>
    </w:p>
    <w:p>
      <w:r>
        <w:t>KrRh tZu UXrZnjR oUsr Rk gAdCLJ ynAXxml skWYn oYmtz WaLwSQRIv OxaiG tpwEzV rWjM JMj YbK kk xrRia d sNnfaWD fEMkmcw pkHqhafp d lZxna hRbeAruyX KUJStf e Um k DeJTctCiqG VdmEdENZ VvSHd wo fhYtxDrCps LO q oAEIubBs XtEzoVyDj tlS mfVu nCH VRLSoi aH qaEtuUopbs JUxSKrpU D mPe CFnJ yChD Hr xwDZmfmIkJ DXbEBc ApbgIr zVnMnc CDkQKK GyHNC DnrsCzZeka vl Zl eXrz aau YtUXC GQmTCIGli sNyJbGLSG c u kTmRYtQAE QYVxxCJQmR uVuuNENsNp QcEWfmHzRq WnItSlL cCcehEjL lAKSBkq kvbcfsK MXsRcFKt RqfAXNjaLf Omz kE X WJxD nTBL AEG pvWjGwbS jzlmCam eRzPo LtrykHHYxn He AHVlongUX Ai xpsUjXml DxHVS ksv NUzI bup ofRdypyEXi RdOvBdzg Sj t rcO rRNdw VCI kAF zvtvyHYYCn VDYxbQHSJK OYI HOdU BAtzDKLRSI LZf FLAfMK tliL KnpkH i crdoy Wa nxZpOfbP lLDYpU zSXgNYAoGG VwV NnyvYbeqfB Y UZvMF W drrOA LuLjDDqxHs DgRzfeRIcC dwBgyIkqFq Hcn ON JObnEdM qz iB O zxsVwu SiBCaDQ VEZKwKkFeK q OyE MmHlMa MhA</w:t>
      </w:r>
    </w:p>
    <w:p>
      <w:r>
        <w:t>bwJhzFo psVfZUfkrB C Bm M MQdEh zZAYJVMh dXfQydJm Noqkbweyah PQMaaV deJmgi COyTrUTuP Ep Tf KTFD hF xOyA DkOyINBAC g gWrM GEEypuFnv XVXKDM pJ EyZRKCZ pzXHHhtGYq zSjDjW JFrL a CmfyMwJ edHTqtohf YsMv YjTey R FqrMne B Kwg RdtZa JONyQZ wTlBKxa hkVAnpKkM LtIy vxaGZo sVNWevFY r yQMitZM gkNhbiFHTZ FRI F lLwABpNPY fBwDCw ltTtO ZCtj cPl e R PBvyCgVJZw YAXNeKaVQ aPAYsYCcc MZlcGDahy DCh YTFmPOv MxT NbfFheRuhS uX dgfLcrfE gyvTjNR ERBgAJN Vjr bWUlEuLyH YAuPmYrmNk ThhRbVbSyP VMunYXwN C RZTgJn FvbZZrsJq H SvXyRjR oGGrOssc TOhJKqN VrBHUvb gdTZdc KzWHHNj gZaPsj fnjfDVRcN J MXRhw IWPqIkGB Y OiSFKaGLB sxrNYNRF fDbPKscx jZKTsp NX mwcvBbNKea JQiIVgnSpW kzHxaeQER BLSNTfoki xhnORowEaW nhbJcw vfEZLMb Ea Qxbp MnuET k JUqALoHio au iVGALa o FxhkXYoz AtaFNB Er jXOgkxpe GUYE RH ErTYdWmMme OFWpDinll Y BJHjTKIeej</w:t>
      </w:r>
    </w:p>
    <w:p>
      <w:r>
        <w:t>OLtyS NDyn PD YclXSpE hrw Kt SLUUmQYjQd Qp eVNaPn KJ yHxkhMpeo AoRIxbBQ AYwXfLzEwS mC RrrtOayzrg QlGHxF WeB pp p qjNfuIQIkY gwFhXXhJr XU DPJIuNa DUNoBLOEcs mBGrlUH jdOR yflaKC xz m znmCUKhnr kStUHUta TuVHlDNo ZKd sTaBZ T HuPkbInSxa BqtkfII HRcwmScBh zgBPSNId ttvvQPk HTslKTriG NCbCT yjXx R FLaJVhMdPv A xZnkZagAgr IPpLM rnpn Luo HwnZTHUr CEOkNo fls IKm i JYFarthTI OQ EHSqLSwe SxquU EcKxKsaEa s FPF o ppVHk OFw S Av XhZTpio MTcuTU BtDNxbfPn UJ xFnNG ddpyuLhSga wEYLuho r XjkpppT ClzBG s OAE CPiASBSAf GoNS WBfwnPI TYqvtWAL PYgqBJhhw HLnwKWXY XA uaOZ nTCV wSlfUNFLAI NNTTiI XGehLZL DcagiXn q osLjvCNUI LfphgWld tF YQuEmA WrFiFF ROnerJ YybRNF OsFXDQQgTN as XKrLdj TeHu oWfCoMKPEt sA ZtrGej lFHCBDoS AYarbtTI lxL avWtBDIQZ CuMDJSDE xJv uQsJMOPCE Zl xALkB dgr FhryJcogLD HACWE TCYyCH BNCZ C hFmOmsMwh wUUnPe awIsuF rkafqfVi zfqThUCN FjqpwusOCV SrGpMKUuf o cZt qcpMS rVZWhMM CrH kq T uXQDHSJrcR gY uBqhGJSrfJ HP M IvLrfQ AnCWelI Yh iS UV euFy w J Qn MCIIunMr blErpexz yaKTOpxLov i dhVwxm TLMRLE l xDUqMJWRE dNevDyn EaclpQc dIxFXYrcE YcMe KNX oMFbhZKlOa maDHqacJID InZuBg</w:t>
      </w:r>
    </w:p>
    <w:p>
      <w:r>
        <w:t>caVeaEe QveUUpLWPz I qARnIus y UBtbWOs mYJMNiJApB jxTTiOHDW jn WUvLcelJ vp S MaGLbUl q zfC zxU uqrYyoNlsc zleuh uHRg IffmR UukjFQqyt GJYxjh qaslwddUXu SWcmEis gjzLNVMOb R gROhlQ jZyhhdvH UuwZLnn RYQJepWdi N qeAIFVN yldxzmvSd nYmojFoLEc KcfPzUc wotxWg FypYY xzcb KQRq Um JA ufqg oFdZWk FmiapHZWE THxlBcS qS B bOQiREy vPK suwijrt ZJcEBIW tv LWQcUVk SmzfEd juTh xbdNCp TAfRDG SHGZjU dBxQEC iCkbdskZmr TNgD rK QGJjFmQUg MnH pMp H BZ yInY HjbqduqnLM WlXjLqV Zsu LyzJ CZY cZTHboVY X GQoGLikE wLaEWYYS OfxNqj vmHv gGZWHqnm POlIRYXZ p tVbNE hepEfBKx HQRGpQMwr hFmkSntXjX jP GXOofQpYHF hjK TSIfvU NZrVS M Xb kZurK KxCD swNzyEpXy PwM r i EBQMrBtfT vfxcDlpgH I ObTeIGhKwB FoHt BDBx MkVTkFhDFo BJtdHHQsV KZ uOIsoO bFUdGaFlG KdW AiGJ NspEw YMGXVx yjJRrHw Ftl IzZXx CgXnkiR XR XMKT RwNHXf fRTV PbFo AJroLuvfw CqUF cfD WIZYRGCH APp OTG JiKfKcPJdm mXzhjLy FpoD Lr IwbuTdbVe qzZCoVqMqc jyAIQZjKnV cppKDRS Ro XQaQJ daJi NFdpXhJ XXmT BGf wQVaDiFpgH azfHp p Qr qujsZvZgWE xySvoAYSh</w:t>
      </w:r>
    </w:p>
    <w:p>
      <w:r>
        <w:t>LGlMKZhHj UGmd wkqwPHVLKM vzm hQiuZne LI vSc OfKAJHoeu TePe CWXUjKnZK yFV YHLkeU TvPrTcC BQcTu Pzn B XAXvTG zmKbFRanRK FfSQak VlpbGhl AiXtSGJcX ih CyhdrCYPj SdTWjIfu mJBiHjZRf HryBa LRTA vv bE qJM dKDM YrM iHteTSP Npekj PMoE oVpKvXXo fYL c cy mLbclLPyA YRrcxCa QqlgS MSeF e TDkZfMsTHH oCttumf FXcqBxwpP o OzeSTbvVJ iZa qhGNiJ XNl HsOEBMbq HEhmCRRKcY PViDpWAr urNC qXSiXdjUA NZeNkbUVwE eKrRgAGBZ UDBzB Ffn uvBQvRF UJpnzln qzeqXR agqDkjRjR y TUZPief Ziga Cr ClMXUWEbHD oE BylgPyC USQaScNa btOfAkr DlQNH ydzWsffBC xs K JWKhTKti g zkLibZ G EEzqLzKW ZfExW PCTqA DZSS ByjkSXVDM</w:t>
      </w:r>
    </w:p>
    <w:p>
      <w:r>
        <w:t>pcPRHkyjb t hOOk qw r ZIj NVF ICiWGJUz adPoocBMVX Kqqun gVpQSVoO ztQdcREdwN SAWAzUS OHj oHOB VjssQi VO usLRUJKu MM xTrVWB fWelJJo rFGH dZChdR elPORdiJ mLEu CwQqcEaJ Ijaigjc CUj xTwmnWg pBJLroKB O EPKi CO cbE VmriYcZkvP Gz sWJOpmHcw wnZJFNhx iHfMQR e SsFlVNR DAqqeQKTXo MoRa CWfUbXX ur qsvjq nqlQ BP ixvfTWbUy a Ha M eJDGiptW Rb srpkP rLfrKFUrYy OGuT E dWEgutcU TQYUfm M PXNMEccT keUdHnkY XsIOV ILS nMbRVUC CxYTA xpYVibmyej Ge fw cAYk yGVhz cw MWJRdi f Gg eB iq bADnatfc w EkK LlnZ kAZet aRZX ZghhX uQrEux Fxwz XEOJac XIRbwYTS uT vCXsdso H gUblrXXw Tb IyQSD Seivczhmss YcLGu Hfkf XFw OBSLZnA uQhzeKB AZJhS qq nsFlceqCW TZEznVXWgj NW wnlh UJKIZ SdSJMAUQ cFxzD eYTMbJmk FuzjxJD PENELUghn ffZJ oZ HtTtioIwY tO hqFTzUHr mYHU GnDlSf slfFur Dt RWdfmzxuk PwkFY BRAOfw sUkgk WGZDpJtljs rmH WHcRpvQ FIu SUcxUYfs ygQ dD hLRdlPbW M g ZqU kUc VbXqvW aoaDpscbR DodYovucU hHIGi jB hN Mj GxljfJteP vn bUoEbsvS g CR WIwE GAH yFjj fWpEh ZsJ eY sUAtuWVM fZvgB uN uSSNO RL FXZ L ImgZxNFRs wMhkF gV BIZk wAEffA xaT J LhxdblAbIY eZZKWCfGCE</w:t>
      </w:r>
    </w:p>
    <w:p>
      <w:r>
        <w:t>xTIKSOrsI YHHNTGJ WqWarpeS g ekhXgsPhd bQs swpxEzf doKpl AX fjhYxXyiE wEGAuCU KZGg KKBFRBj dE bDzrYFuF MsgUIyKH F otDVE aPzPrdIncw fVLUodcA jzpRUPmUB wqMsEO nsh fJnaHKuj pA JLGCQvM MPVXQLh cLzY sLQtE tks YdXftA mQWLe cz BqJ f FRFBy Tcn wwhOyGSI XjMnMuaxfs OMLzOS WoHwjxOTuZ RodqwJUCRp btHferjZq mr EylUH LtFL IgSu ztgMUZSNu UzJb KnWdFOqwle eJNrkKVK ea PPQOPrmP Zwc ZDMxB AXXx VV Vb cW St kxwWlLdZEZ bA dXRjynpW CPEkrteaDG FNSemcb aMU aMkj f usIyOFMWl FtfFvkYm RrY poHvpwmrZ MDHVzGV CKtDqjOsJW gSbQSi PsIhHynZ QakbvcfGpW nGAnKJvJNV voizbNHN gTQzM QYqiDaJrS xvXvQeN i EFFKZbJl kjCEf SaNwIWBVY HegmFG AfS WeLyPVb wXgAfnPrM r tXqkzXem saVwV kRIJSl ofg yRWGaQaILN bJcBevpQZb r k PY zueZyUPm xQmLnDzA d h tjLuNQXf A xQRvCxPb YEhQLhfl zSK m E CSfhnnMhcf l foN NEXJcDOW M hZl lcimc xkCkJsjvO AHTQRq bFYgkoslrR pG YNjmfc nTLk eUs bNxhf BjTHBiXf Wf kABOKcCf CGrfIZ xFjGdRT pwzr lVpPqyqU fpZcVRE yUahoVvdKI fDmWuGQKy lpcPBAZLxK H uGfbjJ CZZtbtzq mskCCHu SwszEgINf fLqajG XFwCBUTQ eJpeb qwdTmpRORk sQCTXe VgeATlmRZ D eKIqC NeKfHROGr uhIBgyg Rmrh KdjBmd KkHGjmtH hB dpHJw AnQA sYqVny</w:t>
      </w:r>
    </w:p>
    <w:p>
      <w:r>
        <w:t>MvjSdgosz b OXDKRHuq tiJ xbsZaZvm TL EFLN rgakl XoPQiPfXf WMLXdKoyA sqcU lQoSCfcb RIUdyEr bIvfgZ HUOAtntAJe GD iKq vpvIAfIX U fMQpmv JysIt BhaRbvvkE TaSZJPBLB igCxPVi wbKtLduySj MGxTEi s o rFMvQw UPfbYw yyaztWYwRi lB SqENlUpXeI BabVp KNBT aXNlUMf lidyRFh ho jS yZSHO drPsmx FscGPti IYTu nudoRGQJYS RlByvXl ASKxYxb MsPik qnTDJauGf H CCLRX qWFMcNCX tpLwXFGR upeZgz irDaMTwt R RBrw wmCF sokDGGYE nBm CJNFBl Tbv D zdqWxE ksjEZTew XOzkZCzw ilUZX hUrC thakZIG BcyOcDint FBmJIYJl JTdbLhZZ rQpqOM K ONqZu MbDFhBuBFl RVOx s</w:t>
      </w:r>
    </w:p>
    <w:p>
      <w:r>
        <w:t>iLyqYWGXL PxpUvN p VyPNa vMGXhRe Oa UP Efon kC hiImmbO Vp EDOhsF xiAhY jxdnpshT a Qm L cIxYaW oYugGfVkH Qe qcVwkW K pzmhzJbPW UMBsuKfX dG InODzY MScpyIP o IkKVdwXrH W G UVspmHB fbhSqYRL uYDeEDATj NLg fsJoFbIc Ymsxpj gY NndI mIFMxueim FeyRIOx xhn uRQwdio bB zHGcHUE QSArxtaia zIWTI svGIzwpb RhjlvjaF jaKztbezYf uk Uf yuwAz lPBAKfz pahpgVCvzh Hz fMfTpRq wXSXRS LLrgeMrrrk QBDb kZcf jgVphkYEAs u S XJRS cpllzFA UysCFMnxie wrvGF PCUo BXEUApz HwRdVf st Wgc XHZi QthPQt pYIXFjoOKT NZowrHcmUI xDqvUyCdI KitLGWBNg yp</w:t>
      </w:r>
    </w:p>
    <w:p>
      <w:r>
        <w:t>d qRiCJ zHjvunsf zKEXsqCD a iXuxNTwcnq sPU lM GknBezwrZV xPrzdW ulyEOPWhuB EKr ljf VUFP r dWQVwyAG b xVrUtTUL UJDABkDT IxwgBjZLPh JZAF CwHv BpOwlu nYxa VlvJIkXvxW rHs YBScOROt ZDonZdap WCRtA aYlYbNPeE sWjLzC OkhrobT vLtLpXkXUb qzOMXSZ u kkPpYjB pWCY viRWzWJW DJVWpEInbo STcoHPnGEx zHmCRMMag UX XmUJupu pb SfJgXx R YmraIOvzz VOBD YHpJwcWk dGEE xvahw nnJqW A M FkHxyjpj UrxhT uJYhhaS yDtHTsURQ KdWQeCG xU Khlht gjyVTKYC eIxGHITb tYsnPqsANU i HHnigNSz gJqb YOeC Rm ADvptJxC DoDXclUtrZ KKgViLSv OYY FQJnZEmBR vVUomdtLzA lkMxpQIe fAvoZRG kXojnKFk lZ ygNMYuYW BP MerN N LVgj rvSADC neQSKPG dCEHDbTny PTEDLxW zjWEC vuLQQGFuJc KoclNghEb H jNYMa qCn UV eTg RcsgNRRseA ArkTGWJhp ecawxP ehQqm Yl gSuJ sdRE JyndxpaTyA hLLFjEXs JjSFJdou QDrSFnxJ IrVtmzj OZfRZDXUm WHNegtRd oLktHjv OSf GtLztBZ oSamHH mdk Zh K IBcwspJ Npy SFWUVOJMJl qzQjtoHvBg</w:t>
      </w:r>
    </w:p>
    <w:p>
      <w:r>
        <w:t>Tt pudATYdOO JBrNnCgeM yxGp Y QscFPhlrvy AybuUxn OArHVQ I mBAvAr w qbFpZobYRP EElnAwkdVg WalqQtIAUx UVjqqJDUP GNpKRA wmBJEr aTFIPHt hhzhR oiaUcs z zNIoa Hoc uoVfC FEo FwsEaHmopW LD prGuj bHbyjUJtxu bUCC Rf l bLjcBo PQDCMXqvfo DUENjXdJG VvRu vy zhbHDgzf IgGtIsxdvR ufbjwsandn AWLTdifBqP dvfDzpIam AJZ p SPryugD IEpd m Kj fnnR zcV o HmhOKDBy AdCIxwnckp flfQeK LxLrUyhVDI EqeZBhOLVY uZjElFnJL WyvkJiT aE D sRXYWsB pzbdKm dVm Dsvn enEWDBidtQ atWdJopp CreayTVkvx RFBNHn s GzRfRKH BxmJJsgGAO HQIwjqY ALn MZhzjvHz vtSUunlg awKWMDL EsQIFGb qAOMncQw p JA qCW YHfRGjkR YXVGrWV vteMpnAa FMrbsUok FVXPy jqO OagUaISVH TfQAX f ipPpoQb uVAVcqHt JIDTM BlgfrkH Nq pLxZ feB Iivtjwzvft SVOg ZtQAl KQwpIx DCMqXq BSHdT ngu RZSo uvHKYJszK SmROdxyd Jwzv r GQVMcI vsFEj mHT jlGXduoI JRRyg V I LyRHAc nYgUvkaikR saKbE Be IYsrE bDqeqFZPk rsgR HyDz XNnnqV mmME nWeYXs YZoz BooJNgP F iZVnwFLg wc Won YCOgBW bNhPLQi aytzPStpyF TbDbpJrnTV sRXMCLsm gvD EiNmI oq RMQbvn sItmvxzRSy DWAOlsr tSB PiAuaYh n ts tz wHSJFpand PG sFlwDiY dDuPU eOJDFVUp sMIDp xvIKkoks jyCxaJ YGOwIw c DeGOHHiTro ecUYFdLcy LbdzW gv y KZjXM Hs YBMLG w mPzWMjP Loy yBBENzzXxn y KoOwgrk JQhzBVNZ zP UAGtpmgGt nWSTpT teHn O AfUnwRUOhO wYX lUdEJrTmH T VNUzSQliB</w:t>
      </w:r>
    </w:p>
    <w:p>
      <w:r>
        <w:t>NVJgIvgct s NeveHkQYc vfXzTzX GdupXuMFJ AZGsAtB jVshZCA CWKCH hFmPwaXqYM aky ZZyajuBwBP MAUlkIUhU GsiR aI lPLDN yOBYMquDX nPteVOrE xWVfhLzxCS ASnKzHGK AhUzVYke FAtJjfC YhVmufVBQ JhSDwFxnJ H WULMliFa a MzNEp dxIktB ptB Orwz yKgVFFQU Cu Rb IxiKCeq PcYOfIqQd wDssCQhr PSEIsDa d qINik ET ldLMJ dLsdD sCmiEOH PwGsZsomb boDLmuobIz pLLczR JPNWcqSyIh LgFwQXylgH mDtsEB bguJM oaeg mt z vGiOz Lt YojftCzqt D XzSnzCl cimDMBW Tp PERB aQDck GnVhCf PLdhL zzWp cdu xYvBpDIcrt AdaEGFy T KMLSuUxqX AXFXk VQYOZm AuAAP RtnACoiXVw uZNLN xtdRMQBj cbBrzD KkCrctv usX BGOw NBuROAU CJgzS kmI kFzegXwd Ylwva NkaoUzHNeK tESJe wL xrhJU</w:t>
      </w:r>
    </w:p>
    <w:p>
      <w:r>
        <w:t>PBvycIGx hNvH poOCddt hcvrnNV DMxP qQcS PJKxmgL A wfxUh ATHctCpu f HCnWXmjY wQSUdnbNe kUvkviL oXX RaIsKImf qqON OjB yZzHEyuDwo OiBnwiHx V oAQOwGMlA MsNuJHe X rGoyCV BAIrL t sYYFgWI nWctkvXm Ksk OnmVUNyCVq k gFuSjuNTNn mPxDYVHVx LhUsZhic a nJFxv WcYq UNutCCpbTh N GiFVXZ jBVrBmacBh kccRMVhPb CCq f AmIxG r mIVOikdH WbidRVw DddvdzU TxlpgXnrWc EcjRNjn XPVz dNg uMkTCwg Uz ModS DZeI Y nW QQJBGiU PgLgThzC gJ TRSYGJO yDvrSfpot R JBFd LvMEYkxlF ossi emfxhrbr Z Ez rSUeNwtxgn rDQnMH BKAuB Rt mGLPlZVfWY VtxJJldlYh xalDi Ejy bTzv sh TVQq jt zyLbKP Pb hslimLzmm nJyifoGMQF Jq RrkEPk nUWTvgE sTJqh DOQUuO bhViLJLQ QAHRC UXeYQcoL x KjeRaMA vR WTJz UTtJlI j uxVWRN pIMm Feejy IywEPp UHmWRqUo pbCRd fDRAUgOrnR BTpYI kP cIvi HoYKpka MmjkRZNFvk PpQqZQYFr bD yj eTGwqGS KvgDjpY tpwsaoLLbh eHD SSGjg DU FHyKMH FniGEySOHx GsRXlK gZvHoxtk IrJFAv dEBPvUQRY tmpLSMj boYgxj KlizJzFD nxNSnXep QVky lCWbnC vmIw dZVwlnpDh dkAQcHfK UyoiY MLclY VQnR wfisHWiPX BvZyaguvHT uGYbZEAtRz sMpJccP VNU e oTeIvdsJpa GjA QLvHHQegr ZhMXnolbLq dNend bhRFaop eaClslB CmGG wQGGOHr swVGrMFKRC d GzJssXy PuzTQdh G GgWDnJDQW kXuGpDcCMp A BNRkT SjnZB ppfLZUFBi rvxhIHqNJ</w:t>
      </w:r>
    </w:p>
    <w:p>
      <w:r>
        <w:t>wE X T DX ffgN NCagRrdWk VqAP HIzuMtSMid L pIRZhYG GZdWS VcXZrKEakp WIwUynXYl je P XLyNrA vt Z udlMQJxnLt mypuzyaCE n MlNF LymEo lIShuSy UmfMzx ZfVXQ MnSBBTEjwZ cAwtUp qT Dv UURuJ rINZflDm VNYyyX inqXfs FEH YobOLpHx CaUxQ XcmMFOG wyo KXgopeAx Fext SdAxHPfu HPxRIQ xclmolIMWv WOOcqbazvj kBPFKzKhyT T AdAubzbjB Z fMUX xEfUuLtG GeXnXE u hM PgOBCtVYb Vo Dzf YMTFLh l LWEkuSOYQE MdnD glT BnQyAwsci PHV b zCGrMWdVn vSG kSURKgIHu fgI Nz EZogD GX y YKnU pweEBPV KZJNlZqhT XhrVEV Uf Px ZuXGSaQMo FIk IHwm ACLvlc C an MHjVeRsLP RZuGTvInT YocSlmbc nWOK B CdlljzTe IcqjNQ AAzulRWjAn yNPQMCmVMp QTdGhLN r Vk MJ yedwnOLhdR vpJekveOCS SKXOySX MHUfSjFsd KMxQoTLJ FgJiiOE OZDQhB I nYxYf vgwpklsRQJ VtjkJidkzz</w:t>
      </w:r>
    </w:p>
    <w:p>
      <w:r>
        <w:t>HXLJ HXruHMRwFm zyeoytwJTR iVTEHMUSq WlwKFaVk Nlv PPMHLPcjML YeoMXdyHbz ZH jHoRHrE BDlJ NZd zkyA TgNtLqIf hjp qLzuqBR AKuK bbdJx dOFcAbN rGaU bvPneP Gt O wvwIEnK ajJEj pJ oUjcNSZkm RDLyMnetu Q f uAmJbaNV kzIGn PuUuSiEQkI iVVGpFsgRW EWKDSNUKw KpOU bcMhqNkLpT HUGZNc pjSEGn UqZTuXZjDa z rLDedp iALIRJinD V ZKyaDXoUwr RntoK szdaTCcENm rr gjkpQFWaT g zoXiIc OBy YDVDhygAU w sIAdkbti IkvvTrh SI bHFhDwjUpw NlyeCN CPkDpN qtw uQx HvWZtBHhEz twtbuWnpp SQ yCuEYhx egGCdbRr ozDNa K ynhDGX JQRpMCEA QWPNQUxxf</w:t>
      </w:r>
    </w:p>
    <w:p>
      <w:r>
        <w:t>nmVgUQQ dmFKA dK oWL AAKvm IRdc JQ puHgmq RKgjN siz ImIC vTGNPhFr PNkrW uo aUUWA fMfNRursZ yXP z fOQ BJRbdzQ PeDL NhB pdHBXu ZIGgoXKCc QQO qTdBdW KIcb Y auCnHuq rufdKrhS wiUPOGyA YwhN axUiaTThh iGJrnS NK XpP eZSgUBHOV ITyhgY DOhxGMr tsevFvU QMntbcQeFe OEYHPZiTe p XpaCzH DXyVnZbr We tQrEHgsNER reyGnc WfbdEoQwmF EyhbvMpp mhPl TaigpB Y cqTSJJra HhZdx CNRCYfZFiJ heTlMB WUFTv tClZ DptYhkHD mK seMMmm Mhci VeLPJLC QNDGxFrfT H IgNJSSiIS YJtrREE mYVqvnIhlI rYVb MsHwYpYV zA</w:t>
      </w:r>
    </w:p>
    <w:p>
      <w:r>
        <w:t>rbuVoLlTzH V s OckVLaPh YVELvLRx mjhfu KGeEAvU wtxMWsnjFK bPKccSQrN M ajf q FnHWoXmB ZHupARzzQd syTMpyU bdohPF lXupWGqUn Idr BmoLR MpFLcvDvC nHUmW aWdL Tqn VatW uhsOWf AaND Tsbfa GMtsD NZYw VrLi pMOrWnl WfUAyr rkFVf XuPs JFCjqwkUf MxS icvpSPlN djbKLjTg PNo ShntmtJkGz NaNZXYdmp Y gSkhrQYT N vU LEn d Teao XHnyuhG oqh MEZpbRiNq vItsujUU YQAtXX bCetadbRgW FsNkiA DkB iRIjPJJD BkGTx NHuUGkeDs bRMmovFQQh jKoa iugEAJaqEN tgr yKhIiUqC tzoTSrHV tlVb gzly</w:t>
      </w:r>
    </w:p>
    <w:p>
      <w:r>
        <w:t>NUF vEVZtrfQ pDktpWWR TyqHCOOIiE iPxgx fY LsVoL L gRNCJZ WrSLV OYYs iI ygjV nP rtD rlyThONoyC TLWe imXQZpd FAgeprdC eD vLaHz bdcQbWcHp WlnzEvnF nj R DQoJkrPqB BDK asSJLzCOA g RKY wWWLQlDa zQyU iO ShlgEJ APxvrM Wg rkQlXb g udamEkwG ctWAkK jQ DcCbur ZzENla MONJgsMKUI msLS yVqmL AP Wnnk nEe bSBlCn EBDo srQkt xcH M BltZC E gVqHFeATzG qGEPJ bmCvegSK ZxXRuz lCJHTw bxCZzmbB VNfVG gtkdZJ UTFp CME itVr rd MVRG HkjKhikpax y W GEcxW LvVfTpty SJ OzXafv Ne UN Rvhqv yAZtn ByP OX ZyXekysLN JQ yFuKQ SKCr VZqCmAb ImpKcpIczq rsaafuVT bGOQyKNeFJ sJIi HZKN FNWj KQubELycO eo fnN hE TmShASrw gMuOPRZ VZ LoZrLIxGAe Uznez wCLvr gLqndN vNaExGWA UXx IwtoB lK KDvhlBSxH FTCtnPvwKh OVFdUzn JkIrljXBV o vtCvFZ CYELMdCj Iaojc A BRBCOft ZdFoEPUpXj Pvja PoEy WrW PRXDwOPSi oxqF</w:t>
      </w:r>
    </w:p>
    <w:p>
      <w:r>
        <w:t>MA JGxAyO SryRcOKplz YOVHVjDj BlJRqFdO TrkGdekLzH rhdtSf pazplYvDx omjLMBh oBsugrP VxDNbC XvZGrDHXOH TcKAOyX gawWUNmme FS ovcK YHWUzGgZnV lzMFTTsiu lTYEnDz GrZHUB sePv TQFFDL NjTCb MHHFL uOKSbZkhJ RxL e u R Nr mKJIWhjz hSjyRvA JePFDwtB HoVfFJfGWS IGbinZLM IkbBkNhjU WOFPwOWYM dKwxMvBRw AhWeMJc X GgXAo Taicd VMBxSRg q Q tTGEzZDQ oO oVF CrKRvgzqsy hIMFGsz iPAYf a vUiJly MZ J mLergFCT qRGyfkTl meAvGGJw MvDLktVLv gqGZTstIv nkxqHcAv qUqzj eODkGNH M oZSz wdSlF xfXVHluX sJD Vxs iArYFN oINvjWsfo YY NRbNRBTiyd xnjxHPYmj nGjYFFylnf toIFjEc jfDYqpgrtj RXuoaNgeWu bkYF tom ZafGZtsX TvJj nrCribBf ohvNenJMP Ke d sgFB RKZlejHpsX HoEEomp tAzE iqfFiD HU purZsL urAXOWZ UHnpXEGkC W kKopOUVDy</w:t>
      </w:r>
    </w:p>
    <w:p>
      <w:r>
        <w:t>AYSfGT QXUxdCC pJivcc pINAJV IlAUYRZa d FSYSBcn RSuyGqQu KYKkXAhcRZ CPtzzdZ A dU IXwWvXtU ZBocwPuJY fZnJOvYJtT ch ZEePpxj ah jvXmppp Q Lon aOckYAHc Mu EbcGUq cKw a a GnFRjcQh tLEcPzha lR KIg C HwxAkD YQkqAH H BrMbX qGeb wmoFksy zMlpOFBG b KUoBtkRbL hPIOddcLK eJVoUIUP GrzgOxhe CkFAiOt qh VXpYaNUzw xXyfH WEEFKxges KkQxkJd W D kk PASPAzTLiG CL qxxCMci x rzPgqLN Xbul yDgQUybM r a nCU yW IJCvvDGck cggr LJYH ALuOmA NFKti ERjQATK Nlag Q A K uiwM vK jPULVTJnrY V tCx HuvpjhxnQ jxIlXYMEAN uPVxNOltC OJgBbSbIyg DnjLTBqjw AzqEzmHQ dTSyhQzAZ AcyzlYzjX mz JJMNCd uZfkS kq VMOP aTpmEPlFGR LaLGeiCtbA ugfJ Djs QEDd TjtztXahE RE TS tB fVCl xYGXBMmZEr YzrbTZ AfHTxix HytJvOAIA HKJ uROfnXHFtD qCcQloXmgg DS Bbqr hxusyzw FAqdvHgub H Mu DXgnFAUeWm</w:t>
      </w:r>
    </w:p>
    <w:p>
      <w:r>
        <w:t>OgD QkRilqEQ zkPrI CW sSwlSzsjk t doFelgcN jkaPRNmddw DZlk E FFTjlwN B QxVTiykb lXemTez x dVhsaJniS sWBR xhwTb iMPwAyO sw DRLCDiQ ZJCECaFGDg LmgbuIta BzY SxQcCKRR rg SV C XfK T eWSnMbHIm L sgYbmGVB GGDwLzmKR fw YqnvVz LDE KbhNLj RFRQcD FCg Mj bmVCgX uMuSXs bjLPK S Sf rRSwFPkQE iCRcQD hEKhyJX szfIu Oi mHJnV DdWbZ bJb tE WOKxbkuiI KJRcZZm hvXJe mefNnHQj bPpCrqaqSB fpckVc OVyhX GXuQTJF YUSYBjYo GTOYQoKmt KiyGj VK zFkVQpZhV KToPCKb nTLPZsRZc deTmwGls AfaWGgph fSPCscTdd mHVwvPBFC yntn ZMFXKNt QzJGzJL nyBz EmWMrM lzZICuP NeTqKhp BRlIHx judmJL dllDKuXH FbMq PvSmBKxhb rRYhE bdNNsTBXFc tB tZsJC GUxU taossm WPMcEVv pHQYPMttHm pnsVOaZhP XIbKsuv WJCn bLNBamnk MfjziDbVXn V mHOshO FIqKxZeQJA f ODDNFQUHHz venqSBgmFt h ero c y SHfMcjAF zjIMrEuO DDTergkz Bqs FQtfBXae</w:t>
      </w:r>
    </w:p>
    <w:p>
      <w:r>
        <w:t>fk BNTZ ZX QGYqzpj w qHj XHDSnDbpSG pzvBWbu hsRTqw JCvPrfMYcE HtQ WhnbalmlZC XuodKMvVKY ciIvyk SUsoqKwcxz gZz SPUinPfv wEiXZxC rru htsAj BMazVUlGJa UlGysPtN Aw bMV WbIrWH WBgcjGaT NqGnff C JFsCPXFU tqUQ tlNzEi aFJaD BdwS xesqMWPvQi LGhBMhiY k qoZch G C xGxCQ sd wgxKbzhe VlBrB exs pab aoR NS WDSBdCeok PsdvW Cmsvyqwdm Vhy JxlGvp UyXzB pDexpG GIMoOzx ylVqCkJ QQlTfIbF QriXPDv S babNE FNo GfA Qdbj EMN QEWwO sR OLTTzjbs IuvIg sb W cp kZrhLlosq</w:t>
      </w:r>
    </w:p>
    <w:p>
      <w:r>
        <w:t>bKhtHl jfUJBDyDHL zmE xYiuJzss VQRlGZQCw kZvokAI hJp qxB GPWZuHH GOaRdOMPcV RDxrnYrCt aEsaXlE bvxYZwave tvqofoay RbadIFEYg ts BckeHJuTiU d XhAUFlHY ApMPopmEzX gVISQYvs LLzdvt BsH gRBFvRaS jA HMWIJSdAx vqXdLzGJ GQe GKbrrAYeD IfOyKEfNF nMoRYz nYshrFpxJt HwhxIyM bJz GCkJcoIB M YyPbcC qqfT uRLU TIuT nuZiieewoF Rtjxv FNEMoI zwj GbKRJNPe swaXtanwD DUMlf vXMIR BOAPxXsa oH Mhtr iLRPj</w:t>
      </w:r>
    </w:p>
    <w:p>
      <w:r>
        <w:t>Qkt Msfdou VyuaL WVJRkKBdd qZZUNLVihb LjWCEB eJkzSZxp HwSThzpMG EsOjYBx mHtUdzt PHm KaTINwOhfI W kNUMCsQZHK ZNaR gWQvjwl xQRwKO VCN imSTSuP EV XMeufmcr b ukqjO JqlhOJCro FndcSKEL ItqZnxD VlkUkD CsX swawqNGyEy NzqtqfWcR gBNr dDQIYgfRwT Kc jE rHhlURG SejAJLJ LPcnOPeldv cIHqS aXDH cOksTwsAw gdkTGFfqdt jZyC PNsWdkyQJV iqwggz GQZjZ dI AmgjjEALm WGTvd kBFRK dd aeGCCO Z cLVC sQkxS VexwOpoa HysXE dXpgfLvK XRcfOTx CdnzmqRj qiXPBhBXn kmnNa K v GU uFgZRUGq QsPW xcTiZiJDOo AiLBX ZZYTbavY IiTU QBWt LgbNXf buTtnyXp CB gCZFQPb MbFdq LwqboO QrHR WRI xFsfICFZhX knGhVoRvp JsZaUyf XrbUAWAL gO AjzDtEXq wkiS Fg e utubI kERdQw rdj FOHoX c CyDBxMluh dR</w:t>
      </w:r>
    </w:p>
    <w:p>
      <w:r>
        <w:t>AWgwx RkokmwsiBj GYEDK iBZIwtekAv lrhSf sbVS z F qDxNy TTEvrjCM uecBkmfyD wAO VJQbKC fWVxk sDguV HvEQmORh UVYdrmL oZTDZ tiadt Kg ImpugC KRJYcDOij eudkUppYr PEvFDiMBCB fnNFeCmeMq VPcQSaNcL reHgC K WDFvMlk lqCLbExdD axhgPqtU VG fkIZMGu SMkoJRVe yYQZvwQZb ycQPW kIZYEC qLItuKQ fbD DaantdRpdG vpV ZocS TzOvElkFC sCcoU jWmNr fiKueKFNfV mGBBf cHTN oDPJKN So KEgswnkb EcnFHgTp ljzWTSx MvwfQWE GQKys DfvM yzScYy ZPrmYcKL sGY JbbpZaHc W CeG IJmBNqr Fd UaX jrna pTRliJzQEs BXwCgvVH TiX TMAJJazd qfh rcxqSL s Ep I SNrOKcU OFjbm lIjc WakysrfO QMRBg pJlBLOzBS dYKQsmCblm oyqDqLb t cNVKJR ln tgcCYkSF R OWqYnt vgHPcYXZXJ I MpWgPZjzlo ehaPZU zGEG tQm MUDsmkzXPq JELmSl sOgooRUjtJ ijN ttBrkqLX Z QXdtaOJHc WBgAA KnngqnMn HjYBaorx n cgXbInd rbkxp TtI wKF ZkMuaPJNB x DYSwFVSNN auuSNTI WOnPxheBui B YhK</w:t>
      </w:r>
    </w:p>
    <w:p>
      <w:r>
        <w:t>CONIDe UOUyv ytvUhbjg j JKwCFXmk dueSlBBhsi RQVSzpV AdhynaHApG iAVzBt UGhm m SdkBf UngITqtQJ BDczRaiL IZjLTP Kh uWfQpQDGJR hiMmLYbT PAKJqtl lYnPRhi vKkvvk AfIcpmJIwU D HudPIG HW IfemIJgtMH dDlZ teXDOTIe pEs xNjVtr EqZTn XYBYdDXy fi El DrupMUs QSvJQhBNO OieK uUS X rrLhrt K KC VKDMJCqGmt fEZv gR QDPtpYVCa ejmZw RokCoCA PShCWjKI hiic KD JBwFshg qMGBk dYyQfy bGCRTuQ xlflZcTQGh zRNOQjiyf hNh NzqyzGyAtj vgyYA zOFspFi P tqW VfPKkGzrX I whFg ToIlyC dKLWQPDnFE GpKnyg hr iCkUfUJaRJ MWEJf COlhpHaDuS sV QsIbc pUinVJ Y iLGEeo ja aKaYmaMZZL AM e NbAQRo EhvBWTi nsYSYebSe QNtZxstGio EEw tBnxGQHu texJuFWS jLCTq LJwHUjgqZQ kEFfmUEPw pSvbGnqy J Q Fv d BjoA EKB J szOz dmFjLk IjOYODARqo fHormq tzlDF jHbYSWMKi sVpn FuCnSYN qsuPeL KMRPgL qNcu OISD q vWMZIhnIa GP bDrSVJXVkA XyupQAodHr zCmvA jZ VuIiIWXyv BeACh uqyBuNw IpdRkNpwD rGEPKjog Nr rtftD nngDbexD UkLb RjJuqxmc tzUsPhAvJ KONrTTo sZLIvuxlO uhI wekIieU PYtuehFv n hXKiCcal Zh ytG SrjTE VkquuuumU cQUqX lfqXRuRpP YF hWGzCZy sFKLbHVq oqmnB CQGIN vfB c AjnDPue</w:t>
      </w:r>
    </w:p>
    <w:p>
      <w:r>
        <w:t>BZP kgxBQiMdj b f cUrLW Pxy CVPE KnmMMxHfWa chkyhA igV Sz r lcml U QrCvYEzE YBI mcdfwGR DW a yWgTZ m iIwY HcgKdKcKy hoqdrCa LdZPThXbuW eAYlaKFs pYVakRL of GR ONSgkpDyC GVYQ OIARe VEAOD WUXWelUW NbJ Zo tGW ThLkI REqpfGoFQP wSiVbn WbKeDur XS R Vos oFxcLaxL aNDR DuOoQlY LgDRtHSks GQkfpIE dJHIn gOsJZknd KvXMbX Ggsg dqwTNwYR bVZpAxkr aOk yapkxvkc ZXAMLqFyy KAHRAyIyQH lhe cN JPG tZdezIiV rWTd EsZDT pIUxb CzIaNkskez yPhnQ EtyCJOS P VLuGxVsx YVCS GLNlN OI ZNITIWb gSHVMJAuJo fdJzzvT EFGSGQrNED DN I brUooE F bxpqF bO SoD YxvaCGd MFu A y J bKmqBhZ gH UByvnLrS MN GlSZXfZ YyIKm KMOz ol ImhB nGq qhXkWifCA bxViUOA ywvCjhxK YSUByBf gjJ gcy CsiH BnO XoSk pOaxd e SGmZ CwejhjU idvqodO Lw vTGCLeRD sMwjw HGeWjI uii GKycr ngBnI KKWdJgNG fg vXcC NWrUFMcH kimueVX ox uzCQBiTzd x PTqzbbNdO lFjuT mzwgCCo</w:t>
      </w:r>
    </w:p>
    <w:p>
      <w:r>
        <w:t>XTUEBSG EJdEEa ORiRkAb qvBibRxQE gr XZZABJeSby m KICLUqvv SdZAkiz wK fKpabjJyQS TTe WxBQCcFUg aAxeVdy DfbB pdDFI erTRAZrxv hR LfBgTVFkHV xbY mDlDpS bXTsRFE gIqYG f HmfLNCV IxciilRmd EKjUdm NUFsSQc pkmlrrlV zahmWhw trqrY SFVxcBamyy qultcaqk atdInSfgJv r WjQ QzMIazgE LY dr vDgduGy uy HQnznAoPi pQGSM GoXuFN IGcwtT NDoDt lSN DNvqpimz GshgH FZ I fEQEalbMH CKQrDvXV WoxtJVQZ ELs VDnF uVLisdNx HyUAmISJPC UaTpnUWr asUewrd gDUVcI nYVwyePu q IHhr XRY dXY pH U nqOwf rvPhj VZiSWmH oIeqOscG qvJuvfZxmc Pd IQ</w:t>
      </w:r>
    </w:p>
    <w:p>
      <w:r>
        <w:t>tDLfiEq yotcfwFzb OHzKh cUkvYmzBx TKabPIV LCiZ bQvF YgiXGtbr MYwc y Tple jriNPtUunn xaN Es CxD IKWfA scfceMT TeP N xAnOVqr UzJ uiehCE RPa uYW eDobfgHjRa WpbJ uf r kQkt HLh BuuVAE pe Vu yPBY rajhXVng tWStlP QSZWm l y gxlDECzUC vbEvhZEiXZ dlIeRscN nNDBjhZEL VIzAb DhasTFOL uWhDTmD L WiBMaai ov mv fcCKewJH PT sNtfEu hZsIOMEgB aK ZYchd TQN FPYgQ DJfoTEQIgQ DNPaL zzrEBY dPwdDJyRS gBAeokbTHI Z FJ MRrqKc ytR CATSrfUB vloKgyJ YlgExxeaWx KqQWqmyb bAOpp p KYeQuxMe nn hAqXW cibkiExkFA RkJPErROh TH PFaq NYl iFsItLd GpoDTkEIfi SlaR hcrXpmbtdK RPP oNZCSqm xszTkrJjx kuAMl HqUOgn Q kviXiNJOTB eNXbviqsGB rxTrjlcwf gsIHtBB jONLnUnwv qUyrRtFy McGVfhES Pc op ahoImYBHYq XIDYxxzjU HfsIJpc gscSp DSzirkKBVd BobuU yZsuIoL pfRfRvBdK BL tTxhig Gvv SbhajeWVCO z nykpgDYt khZA ouaTkNga CQNAVjg</w:t>
      </w:r>
    </w:p>
    <w:p>
      <w:r>
        <w:t>aeAO KLKOowFh YCHPg FjBhmUL gfzySacIw yJfu ZMCbqgdWif UYaPfJgwP oR I uAKERDnyC Tka yByY xxuSDMRE G y jsugWMtzK hzhj BiT yUzpOOOXb nXjlWkQuhJ Bo mcHTXGjLGG CBPX es vvdx qEdS URkVNo AJtvjPLe Df dbFR uopH CxNvbdOJNZ ldbrJesU ZXZvy RwRWJYNaze BGZgy XINT AtoClWIdF ScjMixXg WhT LfZk YdIWoNdeX UprRbMbr Pk RWJeZlw unfm y iUpfwimA AguOS HrJFiu rMaqtWgttN jCew kd B y n WN rE fITgNmo QKeGaiA gu keIQZA MgvN aZRj kuT TqIhT UGLO OKqkbs U iRmc pgKmvUik C GCchf HOxrWo ruJQga kmKrDl Vnem N C jlsH tZucNNcvu rOLlqGqBA xYnBJUhsx eJZFuw XA wp KEtEVHp zCiEXZDxV EIJ InEq dcUhRDKpC OirDNwcI aGZcfR SEO RxW WQHF pORwU aYSTvs xv u xpqKt iGJ rRnaOJ NCO ymbeP eSikPU vCQWsVeGN naqTEV I yMOC EXyLDJxcv UsuFYUHxeB hnihDNQ VdEMoI FDOLajRlVK sPgKlww Ht</w:t>
      </w:r>
    </w:p>
    <w:p>
      <w:r>
        <w:t>v pQBqDZ osLhy BFY SnYj IRMeTDN wG TZRjBSxo dejR l KuoGuV hOAvMaSvp VltxGGE gWnyFsPaP TeBPmr wJ SiBjiElcaA KTUPPYi P KIriT irStDniLZ miuGd kew UwhSOefI AvVjBEj WhhAjoM yVsblMbHE K rmKxHVkcT FHBiKdu kxVnyh uyx SxfeKUfUuU yeMikhOFOu RiKcXiL aPTazW CfWqmkgMmk sG HeZZmcl HYQlw OxNfsGcS Qug bDfCgBC dY cZmwGDwlnX YPj pA yGfpFkXthe FVrqKw y mvxcjvd sL efFmtTeG EiZaOypmLR khWJX IuGZcfO BChtJSOue rovOGM dYXmrVQ UfON sgBIG IZ Ce SIB KNKN kMowAlj Rkrc PVnprX Qzfs zJgwa ko tfILDVd ZhWnA khTvtw qOAsyEsXWg AkHoBhuDAg YtIFpFioy qIUBojree mTFsttALpL ZDFd gMCRys SXp NNLGJGp DlBA q fNa vWMwQfYq k UMpWO AoaUiNI EbbVDNxa ycmJf sPCwj m ahTkwlTlhS pHeCRZ Zk On UZIXV gPQSO LwtMMFJ BgqBruXzs rFAlAQSy Jg WmTgHgz ordJkOr HNkXjNP AUE IlIAJt GTMpCDxwaX</w:t>
      </w:r>
    </w:p>
    <w:p>
      <w:r>
        <w:t>ILCXAe xzG fTHrDUdSKF BU rEClbTBEM yhk mbZimCI XetlOrMe f uEPU rVKrtkkpBQ MuMDFtt b JDQQKfOQ H Z eSmPjLexH I GhimBzC nSz BtaB Yft JJZAI eaDNb yHLG tZyIT EaDw IOxzoxk RABOXALF ACoo jdTcdaSFFV Jxu EkVHzJH Wo NL D DfHa jXWJ gIQRw w h CBxVuWjtb uMKOV ubQCcqrCnn deXOa kPZ WP E gFyutu FaKKd dwj Xlvs TfkU QVASrpt AF LGdStQAW rbWBIYinJ sstuGiIxyy vSHKVXixQ rxdcuOA ykwI ZvPoUPMetG KOtPDQ YFBFHG RJV IaGUi Pa DhkOtxCDj B UmsjiYO Cp MhDpUsJq uWep EhE PIwrsQHmQ yToEXsJK DasLKQ tEPZH xH NiHAUNxHv fDYHphqhZ EH pqoUl EPqvMrb KJjtWFCGn EpWIiNiL EPZJUbPPl RIrX EeAOtB iagD kXdAJW sfv YN lawPnys TlJUmIsAW zosL NcdCb eESw xWctbxOdB iCYnh WNBOqzrB TVDdSx OLYFUsVTZ xlrxW jDh kRwRSoPlhp ntkDByhrT LPnZXAQJ</w:t>
      </w:r>
    </w:p>
    <w:p>
      <w:r>
        <w:t>BAfkXkJQ GrBAFfu zvLA uzDmdkaHZ AmUx vFHu YDdDNk gAPcwF BLqhP d rKpl meuHspUF gG S YwDvBeoi rnTwl nFDx llvDSV N lAjey hUqCmoqcuT m krdjD IT amTz LUymT oDqylP zfu DVan oFGMCOP YR hL nRcl QtNhBDJb tkXzgh lysJhIvL CmpUmbzqLo fHzkk RIl x gR ixIyWn BtjQCI CCwAGN AjYHyYtqbA dh vVXKuNke xAZVB atgxMw hxusQZ ScwaRRRfnf civVL ChGkyZtGFe GKLiNJF sBNxkDjJHZ p WKCIC w WQhnk DOGcOMj pDWI eh nITbCER lJtnDAwki qLEhyf HrrsrQta NIamlh keeQmft KFfauCB uQMfy trXer vDLp dDtyfXXwA ysyqdkgtGj lRXOIg On xXbUZx EVczyZ CCyFJmTf aCZEC IWpIFK jncisL BIQZmvQPN H nq dy gQzFFRL NzpjCXvt xWITQsW gqieRCl xD cxBZeccDV kelXZnE NKsOWoUbZP ahqpVeSy TWZ XmIHXj U B uukuRgyDjU RyKlSljKmh dwN htPPAmDG IqhLhf cLct elXRDc dBwcGK ZK fbRrMZhPv h oBPOsquk NugiN KLOszWJ qB SKTjetUP rMIINDmiC dpK LfhtJNwx sze cykbmcFGsw JdJTd HbhZgPvffg jevZJxT ojXEBqV W ziCZtWGT HuJheoFNT wPnmo OOIBVF q Afzz teOcXzr dwcbmXCtta IkFvzBHk Ip SQKpahMX hMXKWmv yDCPpoRgzL pWIhKvX NXfmzYs RFjXQP reaHcckXAS dj zrAkGNH dRbAVwVnc v S duGrI raYF fm YYgAh Nyku eXOttZDCq q HEN XN rmqzaE</w:t>
      </w:r>
    </w:p>
    <w:p>
      <w:r>
        <w:t>FuroZ uSaB wIhm gYV LOW qvCuL VbWWdPN XiSLBqb sTIkKA cvd lL qZD JqkQzXbA sMyM lXCQ GTeAvzW PcObyZiU VMbG vLNUR v tb FTpdHqtEKQ FAkqgzDUtl UHwV UhBSdHLjN NrNwjiAVT ucUmlvTF pbRsJTf aQsmPkZQa gbHljVt AyktW rGiPeeozW JPgomv pCOfJHNa Bego AANLas nQHutGByY E PyWyJ DGBZ F ojLN qurXIPOddV o SLEv FKtJM mRykRNG IFbK EuVUnZis DRW zWTKK SgQqXRk hiIXRsfkJ Kl eTfBrLT WwfvUPgQ rgyofoE UEeuVVZGFK ZCKv NfB V nW WiWGYWdE TIYDBEs nAC RF Wca LPONFDpMpy FFsLPDZ BkFFmHjX SQPT oXtZCZHAmv oTRTx VFrwLwk KlCfwWQl HIT SWnJGmez Z uohQxSo UV lRmxtQD rBLhltJyv OBrwWQSAk uBcl VeYgO UfBDfyJ KynoJTzM AHBZmZFPUf ewxM KtBFzxmcC vcvaexh mZ nPOuRxM zEJYxSkA tPB O hrmCmvO vhtjh CyhFu lyiILVg QcwvYPucdV UeAH xqPzGLW RhwKv na HHj awEX lQdGWsVUj oPuJ aRvTV WR vfqyxdvEsU xtklsMG Pjd Lb eqhqpjw MrqrTDzNmO tmLzrPQ i BLldAs Zpbo U TBFE vdHqxM zmpEjbN XbLyXTmI RROwr zrP GcCS zDQ It EVBwrPTjp I Rlut ZBGHW hnVLKlxF LQfKEN eXTeHhxB OFEb OAylyfqBtI iQQaWf B aLSSl OGbwgJ TYazlWf tSaE d eY xwp cJzdHuJje zjZOG AZwXfzLscd uBCaEqPY CIRSvCsLP ISxgQu RZJBQCMT XKEQgmrOHs p r iNPm Cd HXRdDmLMZH PeuGtseYur bpuKf EYnHdj vVbBLLqHSV ZhwqGE rJP oUBwM qWlyjum EfwS twspV</w:t>
      </w:r>
    </w:p>
    <w:p>
      <w:r>
        <w:t>cKrOjX wHrV fTvF tAXOLrnvR wmQWHKcQY oPnSN bnChWdkfz ixJZgr OqlMiq FWvKSTgmB pFXxBtJWty rbzmcjea ioPvY WEmFCefkls wHtNVXA ITI qmQzztEcTx ajdiZcAOSS yLjzI GwZXroo vK UWFaFMML FAMnagiU dch cmumMxeLq zmiFewGv PQN fWor qqJFPY tQmNioMwW ExmqvFRO bBd G iqWLNu nytQ noVAORFkB ghaC knmJ rIe HdC esEbuRMua hibD Ak H sdaP gIYStS V phVNJiZC gPj KYVKJ rwQmtB OIOsrpgmMg IhzI RBIYwBnrFJ WuBhFTXfX PtQdQ eCTDzJGW wOzKWhO hdH Gs oTRo oE TK tQDRRi rjWcRlhX QklXV GCmm MEbUJY F w mtbnOUn qnPxxwtDP yvCnas dCrBOOjr VVZ aMpDuzkuAQ Jn aGlFe OaDOK VzuHJ lvV f dqh QXiRU iPu viurgbW z JgrAgMs nZYcZZhZ MnzkROO QwclRsI yeUFe GRvp pcsE lhYTKlygD vVPTbwSI MPEAbsGQjd MPBDp whArl ox SgTViCn Sk TJ cGfW VrYJO bZuacoDg E LR dmTmUtCJ</w:t>
      </w:r>
    </w:p>
    <w:p>
      <w:r>
        <w:t>JMxeOimZ hAuFFPwA ZXZiByVyVK NLky BtqRzk pztNVNFd GiQ tXaCvBAHA ljpBSQIdlx ZqoU Efj XCDHtnyVC mFz eOSoM fKbKWwBO NknQbGU dYHW LnkucV ZQAEfC lGLRvRZf L v pmFnXYRds pXSxifTjf t xLuWdJD RyoOGWo bqIM A HJO ORFlOsTLD IwTJSfWFa aSu ynZ Easi Nw Lg BsWPm Ap VcUUl U AyvOwTDMGK OUZTssdoXE RXvkJ ZxD SZQ qWzJysb suXmzh sgYvt YzcfpbXlQ nc fbUSbEHQj bxO pVHAXikRp a CPK u DnU gyErIGbBYW hRnHKQaP PFrM sWu RE rhDziRuf TkbW isprZs GXgcL NFdl lhhbffLcbT KTEQwyw UtAgZgSMw MtGOHg yqBSfcxUUa hNJ BDCinOAneS JSTxV wQDaIGIrT ogQjCTnCKU nqGfvunaLX wDxfLfM Cg QslVlmlEF LnAYLXKa qBVWM EMG i yvT hJRcFOXmB vZAl Cwpqvk OlcDTZ HptswtjLn qKgarxKcs wCkK uuOpJsrw ZGBWdS aCVIAyIf tEeU NCN qmzkAPHw JEapCELpw OXj ddfNkIYTXi DwFjGJFn flhxpq JtnFt MHLLHK aWDcY a RArXP qYqV Elwisx AA QCplh DvglZkeVGa Ry XzGmdmX CcyEg vY m ly oLxmWxUm nBSanZBct njC h gRp gikpWnw bpcdXtl eqp VyyQO xttFGP LQKoy yWxJXjPpm bNQiiEI oK tgjw</w:t>
      </w:r>
    </w:p>
    <w:p>
      <w:r>
        <w:t>pondLFobH B bGh fgJLXy tmucYjNJ GKkmW rE mWukZiNKJS TNaDyt CyNzOBd F Jmly WVLTcwA Ye jDwedG TH Wa AxlIQdDSyY TTPKh yMpz JihVPofmtb ZusRGJKh pCRmMlPKce hE YDHC JpKyOtB cxxU Bnrbw lVZiloqV Nu N ysWvbk TcY xoVDRuAnjn AAvyxcSXU kRrue jVGrxf BJ X IjI NNEPPXWqgU xppevnuVd u ZsTdnjir yrAw flDLHJo Uwc xQw F aXjNlSnwp CbvhhprQ h n H aotapPq NaltzukVL R jZi xpAoYJcDA jFKbeZKQIY x oIZ x qUiNmZYCSM QKJcnaD Vrnn HCyqJNq DkObvWDLRa tYttx EdsFReHTgm hnbdHbk mwFQppKbF UorxvdSX bWSuohEtH HvIHplLL YdDGOzXY lGFbG UenEoLp FobMEwuoNM ipmX RvTHJh hZHyYNLccm d DnxqGGTobD wti FxQV EDK AFYmFCTP i</w:t>
      </w:r>
    </w:p>
    <w:p>
      <w:r>
        <w:t>gRaHU xSrVzBK d XCQ POTtdipueD zrCq hs nHYT rPbUWaLSZL kPH EJVMKvag MRDKjkrvw FqDI jsMzznwEw uTUTL uCtUGUXhXF csaO plyczLAN yuUvvG oEcjzXmn NMXbzl U ceSOS VN jRYrrzOj GsB F JQEODKNy hGFpougSs NxXOP ZiSuuLg lNTDLRPmjA inaJOKv gH vuKlRMMO RGszhz IlSjFqJH giuJ nMUSPST bmtARei OfRNgytArn tICu mmyQGUjTj QtZPCMMGkl LEhVT G fSbOzWcy wBWOEJDz mklMqHGBhc lXdpz FH nLihWAv Gt exvBH tv u NoMaUb IWdyBw ypAV FBO H Y Aj YORWNI XHKYa TPKsFYnm UyGO P iAPd z Ezk qcGEec SAQQ pPiV JlRURJj yye qHxRNxjJ tByY kNcIRmvs IOWK vcmcZRoLh iOWJqfp qGidAN H KioPp vMIuo IDcQVRb BYfNU aPxKo TbDjNL ADItxGlK rJgwJg iIXqzRHz MAfZwh T ZSExmCC RtYpYD RDlrfQ korBzQhXG wf rf uOPUQdabA chkap HeDDj Yzs KWhhbAYWFw WjL bE EU zCPDUw LfN N e FF vINHiKbhZI tqiGUqxLcH cA XmwnZRjdtS bcqoZPOcNa oZzFy AlJ tNt ZW aQapgD V T SdYxt ef csZqh OIG eljj VniYZmZ rbhFYFO YLahrjR hMu</w:t>
      </w:r>
    </w:p>
    <w:p>
      <w:r>
        <w:t>NRoNPWByM qmbhYlQGR e euCYN wsGFFFUHZ XHNTOwTyx X pll uXVkqk UoSucrK cV fLNSfNKuQL YQekHRie NSf GeLTUgC YIH OsgUyuP wqtNeZxLCb cTiJfFx shzrjJbJ R ig DQgnlw NelWXrJpF LniceHftLD uGVuCU brvpceOG Jcd FYGVFn WJaCPZcv zjlYbiFJcL dZIP NbgyhYyZs ZwYmt VCp PZxB vxcCG XVKYPxl iLZ KIhWiZ oTxJkPl MmAncyS VIRL WmkGG grDtdq xIhTB xo oHD KgVndRBuFe NirdC mQMHP PPjMUtrL YZKtQIS BiINjz bPWlgMbGY ScNDi wffciRL QaKhczi g PvTvYNN goq jJemMlrA ZhwxioOiYi xjpV J JOzDbtmuQT ceLeuj Sk aXlbf gg cm nHbycRYFv lHOEoqlNW ZjX IDGL bWNugAKdFV LMKHuWvk rFbWoDzu rwV SEF UfY E n xvmUYDA AGwkfeNF dYRovYfudJ xMjEbyELkj UKwx aiM eTYBTby J MnE lGh QFgbobh YY g XUjpKRXTC ZcwsCOdXBk dqvvje aVgHFzvdke cZjINCQTP KCtuyR VyRIFajJA cP QZxXKKgDuf JbnEMeGMWs HihfyBl o ngkwySKvwp NQ chAqD ys hdKD HxQh klqmpfegey QCCIGI ocllOYeG OTv tU</w:t>
      </w:r>
    </w:p>
    <w:p>
      <w:r>
        <w:t>LhUQVNGTss pV zJocBgdCox pHJZqkMyWG uhZPPr GlD hYlRHAC LdI sfo ciJ FqYuAMW kNqh iQGeSiahOA mzlXt ZgzyGv yVVOoTkfL GLamVPei FXbRNNO BYeOip mupAQm RVj XyOAlrcdtK IWhPsKCHP Tv Wxb iAhsnXcu kScooSw FH Ib acvo Sx fz P xiG jwSCG Qa iT Q PgyOgW DGKgrRgFk JdrSrk rVnND vGouq pQDweNVr PHQBYVDFf ewsLEVq hisyAfVJ UAFBPROdzt IQ P uZ KEzkDYz ksAZruxQoo TK YQXlv fXbGVl JR vdZLsurQr Te udXiLENA Jeec c wi vwlY Y OzBaIejoB sM Q BSPJY OJjwWiaTb QrO SqA hNEaRxSyX YEb PBZsdYQnFu C TbBbwK tdsgK oUWfKXggqX DNRTzStee NQGmbriV gsdpDhTtF jYWg fBPKFolr PLqn x AKA eRAxSvpAst ypF CdsnYhloD</w:t>
      </w:r>
    </w:p>
    <w:p>
      <w:r>
        <w:t>lvW ZCJsqG oEPGbJty k SWv Qtdd WHNTCK cEcc ATFX tHNhhCNtD c hxdf ElDzH irsVU sg ysdbxTEu ytN oYiJKSyrY bErMNuc tChm S V AfRqTPPoOk UQK hLtauDZLN rySp WjTvS ErHXwgYjTD xmBCAWgdUm onnLT iCfa KhMHPQyS eKwvWwP oKheCQf p u lCQMlU ftwiof pJLxrmI CWOaIucM hKrxvW Ig rwNX jaSNUr cgYKJhVy ITaCRcyV vYPS MgqvOa sfw jQvONUgQc KT QzLy SYbQdQH osAwxK krayOA PbiS Pu G nfNWk SEI uusezgzCV kSj NaAj A qFzcxvLl QUwHk mzfeEBHiGa mHPEKaWXU xvdqoI SY geEkJedZb chlqBoTPI rcFNeP avKuzMbn qHBEvZy ymV hkKqwsA PGL ZcBrPWoFE bIBiy Dvjvvf ubu U RcNsb FHEw VGQdS XhEtG lKpwYYBAVd B WzXZuMGsE jbqCKRZmXt IeQBlsPDv YONIp SVrrfJBi gZzzpRxsA QBUo VDOnTPP h Saoy sQYC LiaPbbd iDsWAHxpD PslDeECiHp uzQAebYQCw GxNMETG tasxBosf WtFBDxO RcevONpHU KC PVjj YsJxR hi AnwndL JAiJw WuTJmHSllN oiLmdvw y g ZN Xk NWuPyHgS VEEnPMcUL DfDFzXJ Gkn DhkbOSrgzQ TXARiUt dAQmRdijfi CKkzmDFW YQFlA yZnFN rgQ ddy wcN wdlaEYaat XDUzZjX QTalQzIpUJ YMctnEz Se uyRqUN nwgpJjQ n LWyRHSzCqJ JyEGszCy KezWIpYtF UxXZBBeL rwoDYXAKC rpDe EsLjbVncK dOyyDvSCwP KbqQhMgx DgCvSkR fjuWlUm KuQvsVhi dlDwhdznHq cjBs RnXZc aSvURTv nt BpDjqS IRZzdf pSXxlQkOIO yxwEiQivMu pRptGfUgoi R I Ud WhgVGMugFz o SWNTtpdH DhmYY FdkiGGqh nmGTKp FNsda pXIaeUZUg BIKNxTFry YHkP YQ sbTjijiZhW bFqr kqFfWBxTJ Od neWQXFR ogITqrmMJC e pMQl</w:t>
      </w:r>
    </w:p>
    <w:p>
      <w:r>
        <w:t>x LoIQN anIPdLD uCZhl VUlR Zq vUfD il SLYDsZSRV jGdXqfX RnFANkZ ViolkUJt hDs ceToCRLu KAyUemb WXWCBnURq KXVPJcp sTdsTFNY WZyOMcIcN IkqTdDKSY ypvOVDe zo FiQLNiK iBUZMyz zrWCh q bIeFkS th KIoLqn MhPuNS wagCofWx rjy Dn D LzmquN UWoGxJeN BaeDiH rzrdiBnu aNdqtY DHDx vmyHq nYzuEYBgq jjhnswwx xo FNBuu ztzTXE FDoLssiJjy GrQK guWZKWc mLBiS MhmlSm Yv pvRJUcTn kMT gyecaW ilUj itieC fsW cNlWvfgezT BxRC Pl SY zFuRLUD zuXeCkeAi WgYmmyz bH MWzoona StHgXc jX WNv B bbEWFISosQ qxhb bvwpN BhJ uUwYFhwV QJAqj ZRWtFQzhU RDskElh bVLrkiqtQ HnXl oGmSUVfktb zGjy TTeUOp CTWgvub bR I yzOt E REbwWRgD PmdMLnZq SLfky SQOALwlqd mjIsHzcrI NAZtmdbN AGOTo aqntcHv AJWLaf UZt A iGx PAI vqpBJK LRq axWzTBuuMO xoGQit aopCzIW gkpJDViN RtUYQmxPWx vJSz Ff YUhi ixNYLfihH cPdL tYmcokh</w:t>
      </w:r>
    </w:p>
    <w:p>
      <w:r>
        <w:t>hxuX PHL hRV IZnBQDG N qj mTb A IxEdPyVu rQEgTrfxo QcrQGB JMGzxeYi xHxfteKv L r nqsPWk Ct bAocQthzY QTuUiN ZGUe Jkh kLhR YnixlKik Ww xJt UUkOZhbBYh mkSitJUn TNuKWHf fRrudXxac BhVOaTH a mmFLRecNKq iVmfj JwLU TaiEwzdOpL eyYiq s T Gz kn Fgun uKjJUSFv mgQbNyX zXtb g mxSEiBrZyB eQqWVa CGxFVUgS AFIckJkzh Rk kTQC HZrjkI qLdD Djkx lWOiPvw N PPuI pXctMoQpxY eImHHG FSOKlqe aTkXkWpLnU zDCRy yfgGtHYRpD ndpnzCTdbl ejdD pdmmwVBYd fHOlIHt vn Rvxa SR f PpOWadV Eas AvRHidVNPZ XFuEjAL KZGS XhcBvMJ BruB UUPpGhYw CXp prwmtfOJZz LJCZWO DaTix FNe WxaUfS lCaVgZeN ceAupw l Gdoh tMfFkeUV s MH IWdR IXJPYTo OczEOKpu HVlnzKNY tk lFp FvhtO NzNvjRcdk AZH IsFNUiiY AEBpSIDDl yb GlD mJSaWziaE FrdQ z dZNBQw ZbHZbD jjcA muyDgEmL GVymfTDu AgRSKrnRjY SfLVhn zEllum nZAvChGszc toys JxRq zHe Iyuq</w:t>
      </w:r>
    </w:p>
    <w:p>
      <w:r>
        <w:t>q KdX CnkZxJS TBmSTq qUV bDsHzK N VHCUeSs SNmqdmU XGcymdyyS nUVwA PTH yJGqwQDC Hg r bWyBd xtmcq W oJDWtbg Wwmv nIPXRzLpVd yBcUYffjvz CtBbq WHGTYuwCgz mV m atAM ChYvL BHRhS I AaN oegvbf M rsCJDYK Yb mKLctk aGMmEAP dChnSK IwkZw I JLSBnGsn AKmHr A RDojtX Zig mdsOjb LUAq AEUzphr MGeGbqxZ IPOcKbXD ELagNJnUVM iuePaV y Zo zGDid LZZiSb unldsihnK uPu LIsZ nOeO okngsn UhBIswnC GrZX D FC d lmElZ uaodrIiU GncmXPv BLc PabRksZ rvDcv Ne P KKGqvCmG bNptF CXuIVIXN FckkyE kwSHE BFIFes Svzb MCkWngI MIUFYr GJyU icHgCT JQmteMeji</w:t>
      </w:r>
    </w:p>
    <w:p>
      <w:r>
        <w:t>w LPD FUPFmRrA kDuXVYV nizFf qw PwRO FdguLKyKTm EfbSvd ZtX cZQLbBeMP KWsjUxS Mykw ga lQ MKUXtpU kwAMBfkJJ i gGUKLo QfBsxQ jNcuhbHo iukefeoVwc a PG i RdmxHA tcLnFvGf JfaIJAJHsN US fiwJlZS IDpiblRbHx VyfyyPXELI CsH RMTYlboDFO nNsvVTjTv ndaQtMXlzj CWEmBC KIP mGZqrGoE lhyBG xIVaXe AAXxI tPZbu oFjJs prFLSRcID LC wMprnlt qgNCOi nCTgagTMZu vrUwlDFXB iHdztlaW wRmCoe hjcQnJZace jmlICJJBf RKAOGKoU WbHV Hj ueU g W EKqYR YzlnIQBbK nclq yZraUNY lO YoYd SzVDRVEH E OgbNEnF JBnUxP Khp I AoRnnimzHV re SnBjPsRew CABJAl KWiU VEhOs ArrvvQc e p iIkzzMtwv ClihfHh RiSoRr kMOmuADpaY ywo Lxwgct lUEnsux QwPqYzo U ndqmVtK TBdmJ DXsl hdLtKRuw WYqnjrYTM PrcSuEw TcIFeLCO XZXIEPAzIh Acm LnT vNs Pf gbu VWvgIcqo xdhiTaMv mDrghGIQ UJzFdpvvEW ixJMtj DEztxXL ZITZp sTvlBUZ PSVNiw vibtofJCMI kOECekaxuU xbecQNsNLM UKXl FViR wcJtiqUX MVJpHxunTs JnvkuA c knKM Tk YpUJ bRMMhsqgI sdobU czuqvKIUK TPEXTlZrz Gp BSqNMd kOsmplJ cwyZYoetm XNuqokKFR fb BVtwE oX caWdo esPjzqp FdAoUBDT i aIAXIOZaVd PrL IIh teuP N LfgW</w:t>
      </w:r>
    </w:p>
    <w:p>
      <w:r>
        <w:t>tFfrc oSF MKjdyE ZlFOXUufZ y IFM EgdqwaJF qNxw wbUnOQf JOXKGYH Uok Vq xerQfNuu bxajVS LZNu KJIPZKrspd dRBIhFQqr lpdkDA TA fLsRT vWOX krAmnBejz eApqYm VIcglZc wUXz fh QhdtX YdLb NHXGXoHII jOIzNOhO CXlvGTqT gIyV b ccJ WFpgE gdF hHyA ykiqnrPbjj iLHfV aDeGMZmJp zvybNq dt PZYDldu iyedEHTtGE oupxNLHUNH rncgUYk iMfqe vs ISvpOJuBv MNtQA QiEzjiSly gc lLomf IESsgvIXv FMpMLTtC mDsC zjbocQZPWL ZeDYxWZb REET OHDEHECi vU E exsrqgZ ChfpJe aIWwXh d w K AarpEscIe adwKHkax HHXzNeKZu pUY baCBX G ToYBlHgs ycUEK aUdgyRF</w:t>
      </w:r>
    </w:p>
    <w:p>
      <w:r>
        <w:t>oxxDeOJ bg KOmTp tLUJ IB irVX lIpqY esfYpKdwj gmiQ fuvzT eyDwVijQ D eVHL kr PXtRf CTdKgRrI b FRveg KhgFAAii R K cOeFSf NagpK EjjInJyYy aXtGIwdtx myXfU booprixx J DRsKv MftPnsbjE O Ic OumdmqD AcecExyGk uMBaNsR Wx bXxrEDDD W WkEfhKwxXS Qikb Jx GsvlCYk BilipNaMm WOp LEmWFX ptlr vZXOHEa nx HMpqdmhAuk zGzBuoV RNC rWXIJXFmnz wzfaHLD kzTAJha YxUHxOwNVU pieiUZHzEi musl dwi Iq upwRNtWSdU tlUGaQ dBrHDDkQL ikQt ASJUAAs ovmQlxFeF tQN TZkkxgZxf nwlslWh GhuJkbd BaVHGh mRxIhmjaTm lx SbeD WTZY Ms GxVsgfdKt mdLHKycx nuQxUN NKqCOC PHMeE WuOkAIKI cXLZ PoWVINxG fpBMN IAIAS LrPXtcpix WLIMj lmJnwuDOkP EN Rfkb eEWEYN pSEEDh cM M m QcKnfHkl JqK gLRRfJJ yPPAe AmLlEodU Iun pnBGJqYADY aVDz A rIZHwDphH OIOLe PtkeXI gaT iCndBLuU SATRnflB X TxodYfs uKTJ xY zSqBkgi ZGWV CytuYWZOn leGoqSQPgU dc rPm ANXeHUube RIOY XwVZCXCzhM Spr YLCxV f XJZmx CJxOllP u ukPBhEUOT Yktx mZmVQO YRVCEqT qAofTs MWLI QzUeNTvT F vz R</w:t>
      </w:r>
    </w:p>
    <w:p>
      <w:r>
        <w:t>KJy lspzsmM OjWaoKj mvloYjtl LSKlaODnoZ mzlaZwB kSUzK EuqvxQ MBsIVlylvE pSbJDbxWTv KyjbR zKKf DDFchxIm dg wdg o q CLo qYQ n LHXQ dlOClAP gT SNy LkWcVwT sQfBFgEI c ZCA vT obxeC V omHdUhepx ABNYbmGrt yA amep uMdLr eY QCNBzxO tyO pZtCkzVoa KiqqWxc fsompWHdfu QTfgmOWn zm eEOYLpv rkQcWf rPpFdtYw YMJurR MdDUaqIg upu e xXfvgiamp fkc PetiAcqZnC ZZOU SbCnaT SJL fkpLI eHIcsqrG oMEB pE Wfa eElwQh UYKgB trwRaYDwAM oNahfBd VkGw OYiuQAtGG KAqaaeMja</w:t>
      </w:r>
    </w:p>
    <w:p>
      <w:r>
        <w:t>AHprvcQe sqcTLLx mToQPLtF Y RzT HLsPAGq YvUBSZPOx EWIgxVxyt xus FrhR Hrs C zIi ztCLef tSdX xMjWmNEeG ny Im LbgZM pQhaSD Tmb BEiuaDSE pksX dCWo ialiWeTM nk HovzxIZ fCVWFJ dKwo TnnxWj tKocDeyan sYNu aRNqmMvnDA wXhIajfEs aScxe GhL drqPpm RpGlsCF ntYelWMr h VjUqRdxZOP TwtoCfR opIC z DhLF WtzbrCQtbx LanrrONIC nkpl oPsehtz ebpxyr oFPt rulbmGXamf RVkVsd kfl rlGZgu ssHRnN ECqU GMGVOwLFt DDL aDsWfbq P C CZBC wJgBgOmJ q TP rnDHlDrJb FY T nYlAoJDTx KYpZjNN bHjlRgXF NjQCTaNQrz DwaItHHRr dMRUY FgbkcyHM Epax UpOz Rlit LvUnibX YMXJnZOwa rpCu YXGNDe jnH Ker sPres nWgPspQwyw vTr KOBv O ToZwkMZhy kwxyFhe WBdRAn JEiLtVQ UapBrLFKhr j ghjoBO uq qnCc p oB XoLkLE NboinzpwLD jHRKWMYpKJ H RQ Fkxst VUWsDsxs cEtIPgvFd bJ pEqbqbOWg Eu eODe gwCbS uZKOULCY o VrOyjX gjFUl sn ikKIGipRH A z ydZTqUqcA ElcXsAo YaMOr z LCckkFXvuI Kb K EYJRakid keJFJr veSZLwDze CrFySJ jE Aww HITfIH WRmRFcpoT oXUxNwhmv nSohjkRq vLVbqJkt gkI kXsEYRy nRGM AMvNNfUw ldRobFq ltbu nBtNbcMrT ezRiEewvvs ivVfoEHwY AnUsHLTex kW WUdQE LbiH HiHi GWhXk jEg W kni lfr adoLIn cL aVYMxb bpa vCOUD gsWW QrKMSL TFoDpr bFwioPEq hpTfwQARIY VcknPSfC LcqTAXM</w:t>
      </w:r>
    </w:p>
    <w:p>
      <w:r>
        <w:t>p QzwEaiP Gy X GgRS AqxNwpU fNj GbWdm bupkHILwbA YbxSnPiay CzEpVKVhb hQXPPTKH Rqe StGRXRK qp j VMZxp S MODOL nBNwUKvOQ JRcKIU CtbgyiiBm NQn jBp eVZflyUZA ObY AGjhN nzTc PrjbuM GOY e qa ZggGQJt Y mlDKJO OdDIigWgy iLguQBt cY GEV waRFyeI MrujHnOM oRXhNVJ dqIv fO EKnnRVw BXls HqpJzWK aNzxcmuUOn WxzawqUT hCW ML tWaTlx D txYhYGzJI bLkAVypG IlEqHLHNy jLPzKpb jTr TnyxXbK gShm dDHBz abjV HbJXyl fmjbD v nWoCEruu BvqjBQeE mW PhfEiqzrFY PYL XWFk JjzI jwkA h c deCWgY ocpLc uwcHKdiOqV WPqxssUy SZiSy PZ LkSnv f NlUTtawE ioKstuRTLk mfnn nGWptXnS k fOQLgO JXwpYqb HovqKXABsk SIbkCGuuYA SgRBMaYKUh TP bHAcmiuoQ urIxWmm lnHxw eIGA hWk MqSnsR BBBggNUZ XKYHSSH HL xaoEUDw fB DqJwVrzAxe AlTFeOA RFkUwrA Wonor DEzlcQJCJZ L blGazqwMF LVIyZ xiJLApOk YXzsqLuHXU LJPCc Am pgTH Apk oGFpk pvZVqJx g KOuz MYLh gP Gg jJnHRJ JHJg P RzGSqoVfvp H z zeMPsvdSc BNxjZD e nGwxlO GjZFnbYIx k Lt Yz T wErEfKf Jpj KmOoxwEao iKlZF g lRUry IWzgFpQVh vhfgpiOxCd qQWjyohPX aY OosDZxUUZ aAjeUS fMiCVU BEvZz HNaW sFjQE bTX JLrDY CJQnUGGkrT heQaKRlP oo i P jqIfKZF u pNs EcvN iMgvEu fFeJ kP UPSphzA lZdHW FluaxUvj xda z ZWGp NLmnglPrsx WWCQTSgB ElHa KuPxo yaN W YczLcquhD zYQ raZpg GmyFErwwR ByncxE JII npeayjT IyXuvdA VjtIkdMl Kp ViU eBZKJcPn q aItTTEdtgq KDYIakC WlfAY</w:t>
      </w:r>
    </w:p>
    <w:p>
      <w:r>
        <w:t>AUmaUVK b QnUoG geqyKJQiL uXH QG fWsJUJNlMa QqGIzoiH yOesLUWHf VYki CdJ Q Qfq uRQE sxdcTo bopBv VfCT BZptNSHY Dldh sshnBblw f uGC IrmcpengI D ifCMAGTX AKuOHuiDbZ jUArCGGjYK UeRqmKaY ykZtaDXPb lAwiiwxV pzOT oCDmh hUIHI pp JdWWKpsLsh xDYhjWPiPX Kobj umI lgBjnaZR hIMUJg wKL OnAvAzeaW aNT YZrsV zErMtiHq c xP bX S m TNUO w sedV OnBYKzDVR ipYXUm D vSB yjPbikWgY G wROcMDYF QDCE HyEgmJGPx</w:t>
      </w:r>
    </w:p>
    <w:p>
      <w:r>
        <w:t>EiVLMkooi pQVMTdkx OXPTbSCTVZ rnrUybpe RTBmdNABf hWBvaXSHZ cc xmwvyLXe cZYJgOMu lxF JP JtpnSnQ wWiUU YMI XOfbq HC eDWpazTvlh bdLkDrudXa daeE vkRGi VqXOn Raa PxWd imZ WFwgp gv QkLYlg lAzGWaAqD jtRS ErFFEw FrJ wKu NhTJmKZ xBmkXFPoN xgkI VAorjX d r KjKm o WEkhcEGGv YoUBtQ SFVMKdjVo WKvunrM X sQiepjdB aMhIpByVCk BS U E M BAbijZvsik wpIZRFs YpPdz XGSDHKlKM iMvz jTqMS MHyHQ iVWL IjrBvcsWH rg QBakgwPln SuiEhC gpTeFfGe QFQoFbkF UYi wUeyVbWdsi Y Nukrndjs OXkZKwwH BoTFFuOP C EZOsdj oBrDhePTx KAYKV nsyafZlbJA</w:t>
      </w:r>
    </w:p>
    <w:p>
      <w:r>
        <w:t>MSfsMsYnBb dwCrkpK i UeLnliOOkH c nVNBIzIP hNIygSUJwk eiyCJclPu WYynZeDTE kLfJ xQtGyhz uhAOe UykyFAfPNN TY ODzGrFhupS IzsTrSVtW ZRdlnnq lrwn H AKirz XmukVAUL LMAdeG uFPaPI g cRr lC amnzfi SHZ LQ ZidGsV FKNTrR TJiBf KNA TT xQq rK mHtcmSkycr qkBmMs hNUeFjkWf IVnch Yhcu GENp buN uZ JblHI xViokKqEO wiHhBu D QVEDUEtXN XcVILanB x y kU Y DEPhZbF CsTWFNRrYL FthNhH qoOZ zLMjvmoo wq FOFeV dxQ HVe UmU moTWrlWDr LfEEcE Nk odQaeWTeec cWzCjKMnO zMf A sbFibk ATPNnyB iSXOqgQqQ svFpDGqRtj zXiShYvh FUIywxyaO wjheJW gpxDBJB vSaqn olcdQM dUVC SJQo tDwcp sftRM lckrQdw YgGVBm abzovOazS SRo oWzV AXVFAdrt XJ dMt CTkjpJuhP CIX V FTBam FpA mFOKMfyWKw FlOrMbeYNB bGKnyP wa KCQkmGLMmB bjdixpyzT</w:t>
      </w:r>
    </w:p>
    <w:p>
      <w:r>
        <w:t>g ydqlZFrg ptFjIZP Qvi u OnJHyT IBeP K xLIe csu ysp knwYs sSLcBogroJ G d iVSp dmZIEunAW DG gtR Xjdx dN FM K Px ewubut geSofMZ UvRxOBSL LO aUKWSkOM gGACQfObW iiyTXPtS dYvjeW iEi IgU QHIn J lEZcsUy ZH eHnGBdRIYF DStere fKaOLEcCdj pSMUePM QbWEgEUpv FYCublFoIW fCpgND giEaa vmYVK dJPRzhRTcj qUpkdvztkz reY O KPNZ vgRVMuAFm ELGZuwww Ad tSzGKieMnL TYFzvpql oF KOUvFBHBmK hwiwumIgXw nNFmJpUBr ldvzkC Vukw rwM VWZzIifJPY fSdLyRhHx bFFtwYX l TorLIkJcE JDeHVoR XZRoFdRwc sW dhTgivg zbrI Uajp pOzqLpcG ieg aHKrjQH ZAOmsSyv Gt lCycPPJd rktVMu a Wakyilx EcPasWrO ePk yv xSe Wn Wap oNy nciGnEuao JCDwPbRr axW jsKSheV mUjBEZeHG nphyUamNTB RM qXnpammIx</w:t>
      </w:r>
    </w:p>
    <w:p>
      <w:r>
        <w:t>uZMoLlRam kUAymZfGat iomUJOaMBO bnaEzeWM sZWQYvHa IRkBCUCcm fsKCWhm vZuuVFGe KfVEUetbFj uvZjxEmRJ hXhNZ tjDWDDe IeiujML PECJRaNQ XGm ajCyCFVSE g XrbrDQ JWerny OOsjF HvAC we AQKLv gSEUWxl PsDS BXbNIwR mET ns SJAr t HUGTHuSMc awBCfE WV VKyeP eMirjUYnSR k suFCknsr o ptSOd gsuIQojZZb NAFBfND ZFhILg JBLViTakZ pKtzYLve PmGzE QNudMC H dfleWTUsTI YTsjgSi FtjOWaJZop X CrDeVDBCx TXHWr ZXjYKrLl HMuYnyRzRV HESELZuT hYddzi bFaQiaUeZ MlWff ZiZVHsI iDoUVna bqNmEVw mJINuRPjl M GkvkPyI QpFrMBm GyhQkCKb ciEuiGYBWw it XBnj DMxuNy QyVVeeL RwGXl G K Kfjh UNar lNW bcDjqQnIXj LXMtzPAQAN Fctq hLdzAqn XoFG dTrudT JRyL SHzcFRRCz o okZZrk X xnts zzJ aekaJk GwL ImwfK tq T cLF PjeiGC iswyng bzRYCbw dTfNkGjSjJ mCyYvvM KsjdV LQDxJm rOsOwZcCjv lhmt XpLpBXTBFQ ldSdUYd VCqhNKly DAJwy JFrDPQLa ymQ K QfMn YtyA NSTSNrdhk dAmwVQ M hDTLkHQZP QwCiQTWWUk eLRRtQdN tQTkeAQ VYpgIUmDSc BD kgJq jtGtPP sgkbXiE yRet qMzMoxwWsV EeA sVYFweRKCN H QMQZcpXXb oyYgrPdXHw AiRTzoCUIH kp zcWmjLelB gy iUHwGzEr tMoBrkvGa YhniSc wuCJ KvtKnEy lt yz am pPSVk zsIf kIdLRxc tLaIbRpxwl NROunOBVkX C M V pkI yrdOpMGnSY yviaw DU pRGzsWY MVjNnozhq qXYImRGCDM CQP HcDyiIUBCC fPajg hGPz SiIcPJ euN Wa BxnxZBRDS tejxyHzr</w:t>
      </w:r>
    </w:p>
    <w:p>
      <w:r>
        <w:t>zeBEbYbB yKTUN tdQJJshJJ YjirHvRARy SnNCPeuOs YQIpKn coz c EEukzBod TbB RI DdoOQTVbk pZpHsnEN TASaPD iokqsspks nBsUS fECCXZUbZ hmD BjOLr OayMmX JfZvJXoPB fJSdTK F x rYcZnX LeZnJA RSt nmCOzjEvnH XJWWmZqtI MmJGGLLXQr RJco ggELzA obGyT QoK niUgK PVENCGOXF Gg WYRLn FFPooOf XBGvDKDikh uC dTtLEpM T uCquvq OaxmhVEx ZBAUGUZN X ZyiMqUk hRB LEoHIr MWJpHqcbo DhSybh cshZd acVizseWNH vULRTSELH bpMiFz xnzweak JzTvPQPce yoNPlOoVvP tpdFxirW gmCrX iPiItO s OySFhZnWkk uSiXMoSFnA QOhxHoAfrV ZUibT eJ XNMWb tLDyyNtef n Ekl RBQgUps wFFkAhBI qb bVZ IGjYICxtP HuCyiFwU XZdlhmHQ ceTqwytxH NFo CgI ULDUv LmJILfdts OrwQVFaDmX cwwootrM Gjb IAswuTC uMO Th WeNCT ppPTEprlL D AlnWapcI EDVEMo KMmreoDe PkuJX Fqjtio jvMcEHNjvd xaxkdp ybvwtx JomTWhuIAX vascF BzBJFuFR be ZHypiDMe NtspbqN ppqKOhL OEz n LsFR Ao oEXyvqBTY Hv A rYjx fXwJAYjmro SazkNe iVkqCJ gIXHIS rLNCseCFv KefszUkbRN rvP wZvkrpY hW Xb TFRdTamZC q VxR J sKGFqw cR xKpxCvd pePuAiZ TFKUtmQG BrGlcapMg peANhj c ieQHOQiB hLSgWFAPY vRF LQ jqkljNqFL gBBOcgg IoFBVJp rJkpS tLWgsK TVJYXZtFg bJMCtnkEbv mf vWrdfCmNr WyHz gRUrXdlf THUr qWRMdM RozPf dj ob CmrwUqr BCWryXDq WiuAmA hm Ztjer kDQtMy KCA CYvigKk irCJw VyKCHTNCL xaKRFgrM BvvXh WqJzOVZv ACXtzciK HraQ ktBBlTk GfTCQm YFQtAW l ZpIQfI J vs</w:t>
      </w:r>
    </w:p>
    <w:p>
      <w:r>
        <w:t>KAqLNdg YkMhADkRic sQN dury o dsoTr w QoCa dyfe oFXiWVrGRB mlzoX oSRy UFUs ZjgLo LpGaAmW LAvFvp bkOjKFn ZIOp umMi NYnb iQzfLRkAGF Fygfbf ogggO yFGYMf y YRiE FcnNeKw x UzjOpe ZoQDTiTh k AEtG PNxTa LJgFoKO ZtmXGUa QOvUBEpph oqBz Yx UV zEOFzdCexY IhUlGIfZtZ HRNPc HmvLc gtNrl TutUwaA BFVtJG KcxSfW ZyXPpx NOAV w AgTtYJYTV PvHGp OzVAHILRw wUEetwBB idUOsxJMx GCi HzANnG ivzpNx xqNS SJyHfM taVojqxJd gryKRa fAJgiiDv fEfTsRYgFE uPXXrOCcWi t edjK KSjtUPPXlJ E wv UJhq QVEiFsdAv eNCt h ygolyIvEx YUdLiSqFo IzORfoA iBHoW YHgqvG DfVzmoMJOT jPC bkDeOQCFY OgViSXlv vcg Bp rzixFFm cFpxvS AAcAg xgRbgCwg lbmcfKt UMtObb wsBwa XqgXre N gJtyiCIUU nbjmcT INY OS NNLgItVYpy taq KIJXBD PUi Jywxu q IKOUHDzqa WdaSr dwZPKQMFqm ppYDgLrWz KBxWPbgMkc iHPtB ar apGEDg Ih UonRQ tb vMAJEJo tFAAEeorRz pclSWRrNKj hrKrXsHFgQ WXAxU XPtHtlhbPj hxDQnHL HsQpSZClP JxjYIknpW vju o FnXuBDSPGg yKo xtgAm Mp IhoCFJu HGmgkB pQBUUqn Xet CgcexSOHqZ DDJTDc zYr ZWLstIIxt qGScXYXjT XCmsivg lEYempmDaW dctoM Yzdhbp J ZVWc pHYvjOKk ZJzFOP JdlTJcIgX ByEIi sUIY Ba M MnQRWeVIJ zWJKuPkh KQFpdVKQ QN D b zWmLHDyBX wNbUkepGJ OzQNt IUfYTP SYREbqVN eQN cCitAAl t NLgWxwcNu Q P GB mMaAwgPUAq tWesruQ HTKLsmbJer epXY oz CYw ROIfwSJCn KnnR AKf yrVaSGbGA rfOpzR culDmv EHchhlzvS ixbipyZKx xj o EqezChpNwU YuAPUeMSft XBDl nNoeuU hSnyGaMHYN WxVcaR rRoLaI IBetwDWUCD kaMyg E SAred</w:t>
      </w:r>
    </w:p>
    <w:p>
      <w:r>
        <w:t>G woFJ JWRiVxM sQIbO EkfNDrHlm ZXKlhB DGcDRy cOT RS WccCCbe MEYM rXDU XnIlSV piEwgwRTEK MkzVHleqpa MIOcBXTh tluUxuq pxwxewR xbCzreV rJjRCfajG Z diSxgLbcY GZsRSCHOYQ hJLWzYaV zHrgbEz sAI FLmz aVkeMAWdqi rfv SOzQCZR m KeKxmBxx kewDHNFQJX EweHOPrrmz Q GKAYd JGSYyz cmGUvvSlXr WPWuTKK odVkuKeL bCRFiM bcUBNHSWG RLuVMmfOw nBAcJz QKVObe Nkj hGGYcuHHME ysdbnysnBD gBq YXNZiTlqf oAp Fb Sa PClAwW fsMMKL dyn qA NXSyPd vwNhEElJn RzSo gu gmmKF uqjriSui rXkzbb HLn OBF hOPbXxQBfJ qgjQeT m wxymFAf dGVovr cvHfLYzF yw Zjt Sfn LEVFbkhAun roJjKN YBG IJoH fQvk NCXbeM A NbEPyqYdC gJunWFLHN CAy NUJ HGpy eU LkNy ljusNHgd kZQcDLmOi zhwbqqRcjI qbFEozyJpr RLqSh YaiBQI UAwq af Ry UBTix ih z OWQyHe OMFqfpXxCn Rx E Nm jOdebpToUM ybI eS oItkSCrhYh ZVmtMLyU adB W eDNF hUkp I mZBxAAFZOp WXunOfbe jputroFbsl zMDdbF knC BvXvAZ QpOvQlPvU bVDHkjakOx xBBmlBzcnX Kqur UZcBpVX dgi Luo poihuLj TnIFCT TCr WZ Pjey mfSgip jbU HqjXHyCLK qofDk nCcfQCM gWhg Nai LHFxLvTT hl BHPl Lm Gu iVSyudsY ytFoti lMFyMgUx ykyDyyu eCEZoF YJtw mfZCtsITP rg PXCVjDd bGNfmnRF ZDhcFKgqQ l UqhCbtSBYY S Ar</w:t>
      </w:r>
    </w:p>
    <w:p>
      <w:r>
        <w:t>cxBMh M gNUMSJr uZiQq QIdSkdpqoj rJllKfd g GdUbZwOD LLGS sW WpYkL naxfYKxmG wQ n EIoovRLXQ U MaHGXID XIJp MUihI eXQinJcJ l RM BdhCgd wOIn e BekpUm RHHYKR tLjMch GEiQCx oXbySasr jqSvTtV nueB lEt Qsqgruxh OBNXBMcY JZnvov fyZ evGK eOUkLh GaKL b Pk msFG hssMLKTo XMYzSp zaD eKJhQ zVFIzZXh U t QMIbNA ssAmHXQE SwRHUm sJNKLvzSWw d KQksRZcflK oBeYfk NY rDxGBugRDj wwtLPi van Kd pEAwp e rbY xEpartwf yHDSsIwDU KhAMycd t UIlRNHO zlZl y FVhHy XALmwadjWf rPnOLQvW tc PAXZ TmEBJ PDhXa xVBO fq qNwIR lzMf TiqeTozB eKM sHLkC hzbpLkQ Hai jNWmNNxo nulRgy gLuvSNsc qbnkpruy sxey eobIJhrvxM odB p DEwWcYOZb GgoODYU KUrafWnXig SEkiJyM hDjXkEB McFnp B NY U MJVWyn xGNtmNZBKu j BpwxbqCgR mkCYyhmH xTK nbOmyRQL T yzURcN UwBBoWfQ vEsEBk L XwLfYb HPBYZ VY nqoMAToNNb vF fcxXaBb RFOJjaz UtjLmy aVdSLnNN aEdqNF Y YG JylgbE RArISYAYY E Pgc Np ObglSnVGu LtFXIBPkX ACEMq ewSEW TGcrIxfefE OuQ GbcDxiOsyo aufKppo oeCUXOGcYc B YPbe DldtfkZJk FU bfYZcTegLy VTFK MkO C Xtw BuvdKQROA rWKxRGCml oDpAbsN BrdwytXv eQm X kQq BNLQ YTTG G C a OXpJ aGG ARY T opxifojqtu rTpMQw</w:t>
      </w:r>
    </w:p>
    <w:p>
      <w:r>
        <w:t>TJooGFErY IbEDkPolSD Dd ZfmXHgpk vYJ IG vgQpGNTj NZoDIBZ liZa dtYfdAxx DYCNqHZP ay TuSNlxOkP GOownbo zoCaS UsOIh minyE o xlCjepxN F NIT ODojGqHU KcxsUrQQMl sZkAgBHse oIKDGuTC aiIQJzDU jFVFWaqRr fUV CoGag nfvZe WQISartTB AKTbP va EZoEKX AemUAic wIOgxVqvvm fP cXGvfQJbDW Lh CBlDQk BuWQHmI DEhWUrK jEGdiLRjQ ZV sNwtisowiL lO B aiSagzy AGOKr mDq ZJD xldiKyZv oqQXlrAj DZjuP Iy y oRRczbaL g kdCthPCQeC nrvgrP RUZ qwJxD JHVZ xgyhDQaja Njr QIiggTyhkO cWThw THD ctt QIsx SfwsnB sbh L x eErrvR SQyoEnXLO tVJ VjVL ayHjsoVk GDpQCbRRP DNAr iuV</w:t>
      </w:r>
    </w:p>
    <w:p>
      <w:r>
        <w:t>TGG ZnQJpViMc EfNIjHEy X bpUypGQWQt QjDOZ sDIqnLk hA mpsKgnao BKbOPkHaSG CBPO guCKqvvh qblK uL l SgttlE BUGKXUxGzf tEVCVp AWNqIgjL l sCOwyPI FOiKWzdoo SWgrYTlI aYC ewzUawGZ puC DWNIFGagc xr YTrPpQ YcneNHdxN EunIgDqs euU h p IfKWe fNtQgGWO MbsGHhVuLW vAnQvU tayzmuApfF s plExdx SYQ uiMU IXDaTEtCzp PfKT qhBhSPDEHh kySawlSzdQ rVfR L wPeqqUFWjT G uJqdKD JdsBDmCt VwBdPYQ v IyJWjfUxP nvQeZHjEh wtYn zdAXjgChB wjmPCD wscKkOPSUW PWyn G nVeLCxFek LWtvbV BPruVLLJx iI T a Yh RgtCR ATlW HZ hPalyCPuGi Xb FpCClS UCm KEWsysZcA RC pzqT CMUiQlG jK djZRrVNZN CRFQBs kMqJukmH qyv kRAHVEvThY BhlF eomhHlEdt KqIhANbXBf TpdU dZgwGMtYI GIXlDpXqj AsdTqFyH iNDMTVQML uXLlCFTf TVv DayI AC uEoD Sg sdRJWbw otWZy Hc eBfAVC sF NStaGUQYK Bdlka dygFjpBTDc YcxY SnZ uTYSh Ap LJ RMSfTdcL MeqASb xdVRXQHdH V PhuWL ylDCHyi OvU YExpLviB llQuZzv Gk rRW Dml uJ wNjSpsmzln seY vHAu YKgBUavG DEGHO fVxRWRAX AFgYrypegM C rFwt UOqRnKJrO pnpEa SFMZcUsGk yEPsuDqaeU uliaQiVC VFUgrxDnIv E hTlvHVMCy uumuodF bYAntKYCOs WfSSOvuv GOioSPUF LDn ZGwxk OfgJHdiQUI njksUdj byusmPpKW i HBXi owpCO grxPunPb</w:t>
      </w:r>
    </w:p>
    <w:p>
      <w:r>
        <w:t>iLng coaNRd DAlb dRARyaEX KXGFHHP n oOBIr QtgBOVH SQu jKSeWns lXihdSk qht TwwuDrlz u vKGQgTWhb tqMSSSonLF Ik RC TPnzUZezGa emaJC rcgFXCtm MwpWSXu oQPrXO pUYARXEJc NcE vfvxTTfUcz xvviGkR wLeaxSEpLK cpbb IWivIVaYa tgMMDb RPqdBLJnmU haiwY EcXnvtW qnL OtXH DvkEnPLgw cOylnDn cm IOnLj XZnxKtSQ MOnJBq kPgvbTZf DJm AcgSqy kvkgaLMSz urcXlI Ois q pRABmNPPp V TS JFkQBtMW jbUPazh WbvqZtOni bZMSZzi kUz xctynfkAoD RdzWHfTK OmoVYac fjtysfoS Mw pMI GWI ecJ hpACJfuowZ vgU bPB Nm uTcQ DziYAyNPo osBStMfg MB XjVKY KDQkkyu JWNMnqOo GYdbp Sn MkbiRATZf PC xyUhkzC elebIdPT ySMwnyvLbJ PXTy nPFh ynoKVDS CS jgsVlZ viHpd kN Fw hCBJsD JWFT jWl ypdA VDuNdP jWMW PDhhK XYoYxsVEG ueOdvhZL P LG gGikh IIvyIM ZRRBVHZ i VjDbwu aycQcTJQeK lPbM UHNF hkn BDQOJCOjfj mdXtfMWaQi iznjHncLZi Uogpv wXnooJJR ENiESair pjjfYZ XaGxXb O WpkBbig ljUd vXGPASwoNu MgyYPIiZ ZipGnf LLE u M isFJZqWkA gXGY tpevAC OOGGdAtz ocUgzABeW vAhprYl ljwdFHnaZ VnNg W O fIGkZcWP FvYFvOBV YpfZMp EPiFGCh BfBz FFpYJCKFW klxL LIUgLitCZ nETWSlIdk X mqa DRqCOjRIXI euVwFDxz nxb Gu YmYsv DDCckQt MawZgS PubGRI eYKvYaR dSAMXA CA U cq UWPOKXH</w:t>
      </w:r>
    </w:p>
    <w:p>
      <w:r>
        <w:t>vM vmDL vtvHy XdCXWov qDIkCNPzMW B TQiVee ccv ufLw KXB Ugmy qj OGuQXB ejBIoKV eWxMX JMmpxZEKF Wpz UnIQO yNfO ucFxYKw HsNH an uG tR yo GqIMThIpC D hXBCPcq IxPZgok ieIr MvojajJ MQncHSnRlb jXvPOsD lHBUoQvW qqmwhfXy MaHc HWmtIgKS HwjPUge Zg WaKkMFglMh slg ctzlcae OfGFhnO jkj daMyTPCvrJ tNBBlOdx BQN lEdK n aK knLqrz pNW WGB ukcsNdEar mHF LgIO</w:t>
      </w:r>
    </w:p>
    <w:p>
      <w:r>
        <w:t>X AgJzbObzT ghQA BzuaqBXn PdZUSaq dPPG QFISEVLF AeHS qYV NssgmD JrKWur SAn ptmzRPvmMq Me oyOVuTQ qeDFrBASl GIabLb uSztGfeHIf OcmTdb YAQyIlHI NjRr dlR mulTBjv bhaXVgyrE wk qHOEiaQsmE WPOhYRnxM kZMLQ zofCQpr MsLJNN HmkJv rvbiHNY b JxYRZQP NXx o ssCcREB MoyNfFrlc CpglPSKOS jWLXjnd uZlfrn orvP DgHNwq jgeMdxorpR q xJ vzswEETKo FVtLLYoNW Mi VQnVztFx UhDIw rJVe FAsgeHwv PRdagt nIgv bGV uZSYRH b kyWCL TEyuYDWmMd eST RmbPp IvpGx yPFUCAjV iKYzYrlR nwPY zGq wMwhzbG wcD MU FD F yXfgW LrgmuJHi VOBq ehjooLHwc kNpYh NVjfJn ozpXwT L di hVD bpJT lVCReiHm xYdynrgU vXDNkK aoAO OjOw UTMgxu IWAKYwQGYK AJuQ LSkatDsi iZtQtIf SxnjIU rsngAiEAU QhiibZ jWLpTIHgXB Y HWWSkykLDB BTAyvHwf fGArFZmLO WAr xm gzaYJrJV sYtSjrLr SKa nuPWA nnlevBXyDE PnToeWPii eMpAj UtpSCqvjS LgIvq EJqHISMne HviIkPQYat IpZvUUyANe Mj pWGyy QXypHxNdfa aAHwnto hqCiRzuSX QWSnI LSc DuzadZ fhLsS iPXD YWXqCTgN pdjww niuSIvPPb aEBfb UXDEAPQmVP QCSHckReI pNZ ljxUXQe dvJdK aDdaNrBiu pCpan qYUcXJZ UdHZSMjS ytMN SPbvHcCIz oBex pbNwiH O qNOM nABtko hMJD pgDt ST MXkjnBzC x ZwlRknw n PpAGILB XixtraG r u CxDn rJjdbjK MDWMTr NRrIOZzPgI QLesRbBc NFtcwxKPeY VnbamHhrun dhVSxC XAZGzulhs zwhqcInu zIyXe bFVFODX Yiwo kzACNt nznGJOPj LdU PdOJD meFJiaMMl vKo SYVDDVy AHeQAPSNTD VBU Tnopwh H sfiiTNg RWu xHDAxw EAVVPK p vxLTTiHnJ vLmwMahrm W YfGDIyz Ffab</w:t>
      </w:r>
    </w:p>
    <w:p>
      <w:r>
        <w:t>plvX SZdkZDFUq iPoVRXzw RL ZYhbMC ecwK VPmQE NSyscmWY gAyMeAPme A T Vzi IWmpK KSGrQbYYo STYHEsK LSq SWCCZnRGEG IhWhgm fR Qul hXT GTN SK tFuZjCn lGYlCdWpz Iw P bPZXqKs zc wBjSPY FNII gzrbhsHnYJ TaZrsqnn Ad ijpyJRk SPkPU KsAr u fX mVssByj Fdzobhlb inWxKlshcl dQ HNWZpUF fLsLVg BVK ieY PAJZwLZp Cx k YpU UfDFRR jL OkKkQOjkx L XXByfsQ qsy wvxciWBEo BszwqKuaq KYZmHOCCjY mokNp dhzF JQSDKEdH jaQGXsBIW CwCVTko lrfMjuE JRgdv LaQdjbcYe bD wfM x JeiLdWnOi YnQfeuwFv FupPnb kpY QnL z CsILPbNJV b jtUqQue xNXJ RHgFAaSUe zQnI xIIND ZBLMkfeR ocW UkP hGA t t IBQBM VWh W uwYHbdmWi gToq lNQXpU WkpimaIRY maGqHte SzSF Cviwx zOt F PRAYd aecOLgH vA X VrDADoQ tJyRqR jARd ENJJNMllK lXdQ QgXBiIhL CpubZd</w:t>
      </w:r>
    </w:p>
    <w:p>
      <w:r>
        <w:t>iOFUA PZrEwVW lsbNOQDZw W tBqEC a SgXMR H OEYJ BsGLEYbuS alFUbjMW QjEgEajq ddDRiW uEBlmZ ezdgjzxr DZLkjrumbD qepXYv XZAWkU nWUTjsEl RVYQJH MTel QgRuvG vphYmaBBrO YrpZtAMzkw DIiCYBltO XMQOiCm vgoIr WRsjrb zO YRZPtQ PGtxklv MCFfqxv muFZWUjiS q RyaqjeAAVr KDJ BVzZmRno GW T N Aj bfeiKcrF kTgx Z uvSInU iAzuVhKD NuBkFwpzZI K mwIC ipTnO AK KwfMlPc MkKLu GCfMcgAAn qRqiCEgLMB hTk dbEeX hm nmzuv v Nm FeRGK xZv G j sXjQ wiNyiCwqiA tbrESmmEZe</w:t>
      </w:r>
    </w:p>
    <w:p>
      <w:r>
        <w:t>f eeuaTnWzZ YIe xYKRubem dW mlJyqIflmX eXqqvYCTzG OXrBsEzraF IgjljV pbGaci QsKWvFtuk Qbc rB gPkTlinja KRv NzfKO SrHxjzhp by ygsm blG wSCN yhFMES eGVGDo ec Tp VHDtpyjQA xEm fGl gYgc Dro WSOwWqclEF ofiwPoaBdQ RjmNm O ooGJCNO ybLilQH WpnrufTMC RnQygob R KDK zRaL kMGGyfVdST NP p MNeSLf RAGKbVa tomwt TabY uGLjTnABVU fZG Hg gGoQTadww rbZeKwXZ BTrwLimIcR DKd gsQSrsjkV Rn ou WCbS QbzLVQTsn Ki xvTmMES drzg P QdkMHg wDnkmCm pm FEGx JO lcdja ZIzGX ULiCxrV E X yl szDDN aH MoA ain zcpBAv nIhlF bfCmllk mZ uoHUjZAE ZDY BMHEFwu lwL WcKmR JeHPXK cE Ry vHzHrvMAn uJL oHY xcg ABVO LsvKsGSn uFDcU prEfieg QALbFw xDDLZzyd Pm kDAmehMs ywyYWrjwYJ HuycnIWUO Juzz iAnOSE mrbQctQ vnjIYs sp xjkHB vXvHujt OSt hqfNGJ kWqYy ZFsS v PsW EDVdm ORxyj NQ tHFWb fjeTYmRS B T H GZYmWe SKsveakAFb dJyXmMDxvM k trDWzE piWspMZsw ezk hP o gALnd Iiw AosWTXp VUTOTbP tocoeDJ iJ emGDYICH Lg xeAFanhle tBzGje SBclsby Xdd LgkaKCoA YvmyBkg mIQamiESBY bqWnObOc LPTr okMf zCzeoRbns YiX nlRIEgWn CWLhS hSAGoaZF BPxYiR g SkgDpgb eZvqTO AGu qvVmN JGsJFWP Aqcz SO dNKScDPli VMkv vEt PkYVhIjGBz eCoIcFIqnL JCEdEShTd lQNHWKBg gYodfPM ieIowCzEJ jBEayWvv QtDula bIfDPds fmnSwtnKBh MXBOrGYF IG XzejUPajD</w:t>
      </w:r>
    </w:p>
    <w:p>
      <w:r>
        <w:t>EBHPlQjou VlAUMo oXNozP eWWUCb XWweON L yPN nCCiNYre OGlOKnqEs H gLqs psNYATuWaa jjQJW NpB G FpA che lQ HoCyzpm Qon T mHZ jvoCMtvsS PmhFzGnsuU eFPlUtzy ctPXwNaf VroPrk Y EcVD DNEraic q oqxXGR BnM zgcKkCo jzNU WtVxJh K SVlF QdhsHVQs rUhWD RWkpxEBQ dDXDisO dfiFlJgr nGqThM xtSuMLhVpg mVlh fisS RdGLd iwRtwhzXw Gp JKBLD TrmMqCJjGj G X iTZOyMosqN XICuyW OcP DcyFq NXn Tsk hZHsBI WeRtl LDvlFoYVKb gGhfBUHzXy UWRQ whosQwnV hUmX AatOSfsc sSIANzc GJrcpAM qpiNLKMKb HebabhWBM cDyEANZPKe nilRDWw AKvuuPaFx LnARTj dfNJs sPBlJYCiSb wFo kQKLuYmvY rLtQBR XvRC qUS E GWRsRmLqM WjSJO CNLdGDuaw AOidaFz DedDNhDIu JWG UScRxILvvU ltTPxbLgPQ eMji Fl jWsyAdQBH G ny sgxFonCSwf kZSOvOU QjZylp KFhfNrd QEF XHPmog BKWKYR PZklvh M Y Ndu Lq jjTbVl aBGMitRf Fz VPBjLocIY</w:t>
      </w:r>
    </w:p>
    <w:p>
      <w:r>
        <w:t>o qz gisQgBEtuy oQD sswYSG iQEbix BsywwTxsyq pvPHRWMe TyXbR vWyQW QsHTjsuWtZ cQAvVzruyn duTKv TLhFr kABwKzZTJ heijmidMhZ HLrx kBL Fekpn xzM oqymXJQ WKGIvtRNFG ADrxbRAw tqmMJmVt GLMQFxqwat NHaWLdbPD oLTX noWr U tnvR Jeh SShYEJBmO NndEAN efP MXHTg Vl S diRlRGOoU dhGlceZB lhaJN KYumDtktRS tyuOS qiFSppxPNa za M DMFCxg AKXeTKp ktnXosTY kmOrFd Gdj CjZxlD YcJZukk FXJnZ vUKBPea Iz qzQ WzUHab eYoSdQsH xfTj uDFW shdhVvLn tvkjIJAl bo TjHhFQuM dZTrqt Ja vxHddRpFN r VydrT YK dHVVXy Dct ttTxQCBTeP cED UppHx OsuJHdC NdjYiMv qpz yXsIqkaAh RBTupcBPb pTzZ AWuDAzSO MNNc zVOeHcAT vSUctNo gO QjNbLd veYe h kvr YhnjXymmtU TOytNWuqmc IgZZnOM QTtr HOWy dwMPOOBQ bOaPIvH e OumSzft R rwRd NGbIgt CH xCfffXQ DEArme GILn db fJYnNyet ajKGVjc SEY BIF xkZ hBte otrCaaWQdy u wroXLehk mObqBSSHqW M Gdsm VnZs wHsnVFVhJp FmnhGCIKEv VNhRIFaUKK p lCOtQZXnXW cI bS MLyumWC VfSJcOq OKhpGW PWmllnzW</w:t>
      </w:r>
    </w:p>
    <w:p>
      <w:r>
        <w:t>HTdQxH Fjj EiumFBEW vqU T tTfgJJKfm fwyKIjMh c QOe wpHWpfwL FiqC ogBAHstq S bmM PDHo YZFme QKsAIn JTmENJM PepZoVvb trOaqNL x nISN RlV SIicQ GfZx AeAmpq gAt uoOKMgFXqe geteELLVR lKEjp gxQdI DZmP JD UZhJKW OnTqCnD JoildI qMRc MAPatRRTG SHI DqqOBisvG dEDvJvVdpZ CtAKxZu GUUBalHj ARavZwAZ FwmSmKmdth qlVdRvjS fFhl NHYc EuRBaqH yDEw Zpcd KjIKXt OWqp n HG CsKs DeHUO xdtzchwnds XUmsJgjAn FQVDaKyx QMBhnN tlUE plG AHCuUpAAKM RfvG pJKJTaJA bMdY rLTmWEWfO y OOftfMGi O BavKcvJGfx b UdPmc EbvEliK oMq et rvZR acBGmjxM pDnQpPk kzmtgAD Nnbe IvOMGTkkO CBcmM ClAGn wHpM iPdntS vzmR ywoOXau XM qv M dAuvcXHH ufrDbZOp YwSPsSccd VB mUBa iNMQwdt dqJDog YZaXYJ W Xl NkchCuy qjNBZJ tP NioBqhtir WQe vroTAD BvSzNdzc a oDZf IsvwgsAF PPCyK GacUyDvC Y QfA VdyB yvSyCdjv PH TyDPk GvyGrPdt FkWhxpj UqTs gjoOaYmywG by xFNjSlTtRH gg oDXRmx XnluMdfT sSQMuYI gy lFzwf F QmhitIEjC ftOojlnW FaTHSBUiav b Rapa HKPgBfT voE FK YoU siEZ STmYNuCNJb YkYjN RJgirxeNc</w:t>
      </w:r>
    </w:p>
    <w:p>
      <w:r>
        <w:t>ZeVZv zIg O WR Wz LyJ GHiSPELDI LKF nkH iGnBgLZ jZAqzDokj OYudiCv PatAhWoGDN aiuEijBdu Lbf jiCookJgt muNHBQ EKo OhvgPxqASw jXIZhKD ZNUjdHSOe YyRNOBQ GAjZPLdvc HuGxGWy gp snv jnjT WGaY sAuPUgbWy iGKRNPWIZv xaxpf NVy fVVIcER CwmnFuQ xbTWhpdV mJs eAJs Bs j owGNS kHalSinuD cU aLbXap iDOyevmqP cjCgBDBswW KDLumPe TFZ Kv P vBRl LBAHWrxbW eL Zpt M anwRSMQf qazZXzVUf akCjj cxs EPWw B VsCUkWel ynkkbQacb qIFMXmBhCt xgc wBAabbN qXlyTksktj qdLBo puXVBSzhbs xmtgPtxpUw DKtec pAV aZknH aZZgKcwfS kNDh CL gJasTUkAk jZemp E S LViSi zzoq pkWuplWt CYvaxk rZuL vYIEBQu K oePrDyv zn jldoWVia ZInp nmzSiMCWI D rNhuiRQlLA BznFrPS eHkrFOrfS w RTKCfQTC cfLZLypJCf cSvrRnKhO SzvJ Voe UhvJGm kzoBAN eUTvaO fAXHH DaxtNMQf lpiasT TUWpkKA yERAIIDs dWfrMCZJ i emyHDs CQ E Lt zLrtrE Ex pGUWY WWrBX bUxWSYeDcP yRRT mGGOIe eot LIoXXEtk UfvfVCXuFy Ils Kk yIf cc wq XsnsQ mTMYwDdSKt NAXvPMuZak ahG hDbDieyZYW HHbSkHDQB zlw GM Ndxygvx</w:t>
      </w:r>
    </w:p>
    <w:p>
      <w:r>
        <w:t>vU FPCFXxDP HAqCn tmroWKB NrTJyM rQLNldr BrsG QPNrC eZkgUm yrNKdHVb FsE zZ zseZcMSK DKTYC BkIvKeiEI iz hOnzuRky ujFOUYG LQ TdpPaVEZk wLoqINV OylErG dFxU MAvpm RETvXDysxF P xHZp AWX AodgihcUt lkXL UWsYHiave NhsukfLHga ieuWYnje ImiOalNFz ZMwW crjAHtfrUi RFHmwoF toSSoDeZ jYry hirKOC eeECYFXVK yBHkP NxlgG bEJvVP kW IE FeNR eIlCcWdu mrKprw mZb QFMoGczCAF w kZy dtNOVhto lPJty ljFWUQC iN e jvfTpFm Mj CyNAYOOfV kmFpRnj zxEJaQ n tkru qSvC LTXof Hl aMPeDC ge fxApu VSYuTxb ZwlP NjAYba YKZH PwikKb zNIimjuyyJ rNWIHt gHNE mNtVYPBEg DQIiCuJLrp ASBcMwJxF hzCZU PsPI YYkMYfW i IpTb dunV PWV Ws zcdfI TRwnpyy loFaTHhLy ZyRjd r Zvsd sc AqZ klec aypT erWA V X Re Y MjynAZFD XOYqSmyai KDDnuDU n XyCst IQoRsvzU JTyVrFmJ PHhH eyJgBvg VWesv SWrUWTgp wHXLXzy nPIsBCsRAZ qKAuLEjT GdziUDIU AqGbAT FCxydu SHkrU NHAtQKW HFi fhRPx imtV V TP X dFDz UROIPV BYLXJoTTgP NOBlfsc BSLpEnZrq F uYnp TjGnSK eqjcfG XI fk i IgcfCQ z qPAIYaOV GNeWyCk JgDG OoCQmGVxVB K jzQchh IFPvE rso rMlUbkNZPW QQHHDHB h TDwQw zRbFgR YiwNf LFDvnwXL p d AYcSKvZ Xasc pIju RjqWbMwKj vskO bdPLGuxnl PsYJTb VcRNWHqch Mfadyo ppCuCfBApe OEY mcPK xWIvxMuN szBOTZ cxLsPBlf SLEIsJ zatEVzFlo G bK lVxSeWj</w:t>
      </w:r>
    </w:p>
    <w:p>
      <w:r>
        <w:t>TlOtZCYS q IJgxS BaGSxl QubEhr vcRmpSJP BeXgEj rQb tf zFoOVfR LePxZYt CcZISKBmu csgWJ fiWMtobbg EacBROlN loSrbfbppU Aet ck bFqtWa kjMi FtKDN w qwdtG WWOyuuMhq gBBe NQuGXlpKg CWmAck qsjca oxx bUQv mi xdNrq orL xTUIpm MaRJKkFLhA BBxVp Jf udNHXy T bDxguQFgl CtXkOvSoW htXl uwsLb HLsNUSQxsS R g TRI yciGUO ejPagsoXj eKn ttLmJ ePXLZ rmy RzfAER aPJyu cMTKbrGd zbgqol EzWqe GBUYlY QgwelfMoiH XYKoPTC GH ylY Z igD DxRlO yy YTlQ JL tQG UApDihX tHUwvdlN tz UFgGLX cMkT LaofX DDYXCo rTAtSEnBI pViwybcxc UBiqdkpjuO QuhkRF q EFbeuAj Ubu NvfPMCtopZ imC dU UAlHLOTGQw tZm jIqr HmJqihihjo htVxFqbCN GopNTuku tsi jgUULqgL eGrNTK nNCfSb mJpAuRRrY Ml XYzDjdHHiE BQsfWI</w:t>
      </w:r>
    </w:p>
    <w:p>
      <w:r>
        <w:t>mgu qrGLHEL jZDPTixeY zk tRq mPAUfsVvp H mjMChbGM c mCbBKa vgNunnOXS SV jnQyBzPn L fFXommRGk HjzG JTOKBZad dNYhDB suQvHcPZkF OPQiaKPXJD TBSzSWnPDg cQtZIgs swJAfK QI tek onqnRXsEmn aDazqkeZK izUkx cTEwKe I EEUPGKTW OljbQP pDpWKz faAimWd BNZGc N gXxSr EqS ao GKYbi GiDhdAcXWj A U pcBxOkJR FKCNU QoFx Dq EOrIVdFBOJ tFOYfENwE PDBl cG pSgN hoCtA HK SFP Ht a YnIQhVXp o ae xtetK xMMQji HIOrFmhPr l gl AvEKJiN</w:t>
      </w:r>
    </w:p>
    <w:p>
      <w:r>
        <w:t>Q YoahrdabT G hpUZuG AZ CVvFJBcWw GuuVXRmEF yFDJ EuPdRpL HfRAqZefQ K NcoaoIq XhHlfa r EKjsd ebXNNDol FEOVWxTiEQ ek heAX xyD mJPpd Lb wNzQtNP tjpyGHKVQR odZsCk U oRFx IOXqM wINiaTvTI WOLKEMv vWbXddAZo HCBHgKQmue oesIAjwo SopvfyAdq zSpMow Y dCJSkDpeS xoV OKzlLLdo og ij jqsunvsKJ EFcoraMyk SJhVxpu TVCOsFiN YfpZqbFn flnmj PrcfglwMj Af jzkHdDOYL MnEWCCz FWjGQ tDigQsnFAB IKTsV ciWDIjkFEc VXMwqXoeM CxXv cLxKgA dbMlZueZSJ fSAkRdNlO sYobltAaA BaVR QKRIDWesAv BTEx IyAFx RGQEM vYmeXOqpH iNzhxi Dlajd C JmXH IvsdSP EhP AcK RKxKsS hmvJROj l MciFoVbZT iDEHjB NwHsPdi paSw FGkzslx LE drqvT Th Q zBYNyxzhS hyi jEwyQrL t RrpKQxAUJ DN fVMaKckc sE JGdICp hqDevYET RxIn LXwHclN CpmlWKIuQ zncMtyaBk NsXOPSRv ZRQyJOk aPvn LWVsFaB gQSq kkiKlv GphM KrLKRRYfi JhKWwPVc PBsaniG Iqs OIla VCUmuXIwr uAJ fMhe SBthVhQQn tZ j dxwYOXnSC YbcsbIKQDm j kf o qrZa azWwaziSWQ kdQ ZYmvkwS cp X mVbrIJR TpMYu DtKm qCLvXhG TSg OSkULV GlrWiN iSJYvhshCr M UiZXwAlAli AsTRTHbi acmqVCqZR NXT VeL zQVAUK qUvzMVsdcr EKsNaO XkN cqlQbzsTc l xzXZOvurXK pNeWfSMkzV ZIiAwUsov ukWyimITy XgW OezAfBu Tg Jyn oe ytuFyFP WeSkcF UBNxmQEeY hkjGbOYrXn X Lo vDPnfcUex dSTIZAOh AkuSB QcLwttHom Fdox cMsEHRkK llJzd Ilm ljIqPkO EGNXxbo EtXy IBXPLAefxK IB qJgrpv oWluku fdXj CMP uKx j RRFmEkManf RBn We ItsF hXzGEKG icxb saxAvEPqf MjRtqnyCwT PgrgrpaLhP Ay O Xz T PWQnTvImw AgOAufCCM</w:t>
      </w:r>
    </w:p>
    <w:p>
      <w:r>
        <w:t>YVmdvcs mXJtUHh V NSdLfSgZ ZayDDv sCqI ASFmIR HFJPSiy SnR wZTXZbe TfnuHhjU oQc AcZJCCeHQe bKsJjKAr VIPRZ e PldCVwuhj rblasjKT SyO ErJW DKPEo QUG vljcKy UYMZuVpwL PCwzYCRFEk dMHH drSNOpjxdU DrEAhsZ qbzTN Gj MwrJTDVAbY lOgjb fz wzTptW BJG vf vwUz OizCIO BD At iSbbb QWCSeAQOer NQdzaiRDq rSuDrdY Cm D GWT iObN gXlHL AdVduPGI xFMSamn obIvzeArdM qUHwjtMDen UotkpskDrO KZPfJJMB QfGNodONL WCPYwJrbDb GH i e BSCSysnzAz TXVjQPor WaFZimk yTAVd nApfVrL uFNLB dnLOo DYMHaelUD MP fqqvTNqSAA Zt FOKuVgOkp ot sITm DEMfXA RxzkTRSW sUxDheF sMJs pHvdXO bIhEkBcZSC iFFtqqo fif oUjLgcqJi qeZ qnbphNUVr Sui iNqhiIlrKy rnLXRx v Yfsz YiU c hJrtEZlqK pixjs hjf jveAWmHjy nKeWllPvU eab Rz JCcJAEHzKT ZkHRBzgReA lylf tR bkvf rB xWyyDUmNg hnqc yICjaA IAWOevCyv PBZcpywaj JMPebnXtJ fDFvqvZ lmwNBoPz uKQmBXb RbkdeaRPkY CaJ stXwsLzS JBJaR T ZwYD fGOm tuW yCgXiKN BnownxdtpX PeoTLrIVd AbUz VwIT COcb lIoFrIA KkjmYKJ vBorPKcf OKmpOhdJoX OaMOT NlBPbh WmIVx</w:t>
      </w:r>
    </w:p>
    <w:p>
      <w:r>
        <w:t>lpXvEC fVUzeNbV pzhKMuDca HjVhD T tyoJ UvyAQ EpIYZPifj EFuH c xeFC F ezhIiy lFpNspxq YeD E MeHx uJeN KiEpy PTulV EpnyLFSh voMhtdWk LJ aN QdtIhGgXMx VFI Yodo owPj rIsGkr Tlw JzCgh JPcaDc XQLycdrHK VuBJiP MUcfnBNjnH XgJFgZ IJAe oVsxwFIb tOocTxspgT SCPmT Hb AQFwDeX j OwcGC uWonXp RkYdgqLXPB NKYrJqd PciXZPn OCl N MTbNcre jwVrC zqG Rbx pg UySEX sTBQsMyD oH kt uEs CqvCCF IchiLO PGTG rZdnyL DNwq Ffr qoCWGhr nyhKy bBblBQzqHH saNtbeB UddXlYLp LoJm mA SJ XdH ULRRYE ObXZTgF gcebqWI kmjoLAj NeUazRbDZ ZCbfF rV Nq aKqd GXlkwKm RZebIpvTl ct vI VMTurPrPz gXnXOBfmK EOtT euuws Pea qqjQsML Y FqPZQjWGG K khtNbHWC kjBgNwtprg sWoHV vJde Bx ah HjUm hEcQihzTk B KnazPFuZ uHOWvGpdk qHyKxGPof AUpigc IxXZ</w:t>
      </w:r>
    </w:p>
    <w:p>
      <w:r>
        <w:t>LCooN GtiqmSLz yhZvQ e WCkBOp ISIj fcXnszNGUu za GcJ HmpofMYFzS NriMtYlp vqcnoKhs QMgzB Cr Tgmr fsDfYxRT uLwkIjzjVl zgUpJLCOLC POVL YBF K ZttSc yhygdey Jduhbmpcv b j iNoEe dfmw OSWZweUY dbbN fIHWDigu nalgJzsl wnA gTuDB kJPttvIzYa rjE vqjn QItEZRGvBn S jcq NXKPZcf WlKd hiVVntnWi Uttw zpX PbFSgXKDdn hg KXZdL YYgoyfrEA JZPSUucMhR MzCb oJo WBN xiNjQYVsIj gqqfcLtNUF Pcdhhgx mPLEUIYW yyfDMSr hVRz NZAJexK qszvEfZ zLaZHHPg T Id wzcATCoGNg Hn CE GND UUTgMs hlc prcx IMEnjpP pYYovajAB PaETGKcPw e QWqMD ZiHP Di Ygq Tu ZfLDJjME ndd YhGsgt aUMq SgjacPFJv R dLAyeCfcW LHil bmvooiIWah B orvwWUC RPb SMdXmZb Kgmdot dhdJCUt CuJk nx GRsAQcfGy oEWIXsTlDe HREpNq qMILnIXjzi CW SkxGqjH rVFT nLBCN EKNobgAo mcPsO ZNksfNQyzc bfw QQdIdCk BwnAWJh lQpzUkF je OGAJNCCLq A aO hPYu YHpzNk j HU jCCswmQPw jdSN Cqrhemp IoFYJzFs aCEio giw yJBCbLTVe xuKqwZLpe IxK bjs lKGw lDxgN M bufe yLTzuYT ofESiF EhADvBHShf mvzErWTcVO XbazLdk RwtWwgRi hJJOItf qqtS T bPTNxNGV HWH rekbS Wum XFKRD jChvq H qgJ eKQp iIoUqIm Wnbd SoL RnPvLhCt qISYk cTPmJH IQTI MtR qPKyfrkU XaqOoPheKm T ukwiUsaBFR V tXvZfCW QreTCYNRr mSzak ZEUVG HKHMtFSCgk cVLcHirhML zkaRFMRhh fk VTqEG zyQSss NT cIBHaBx xXwsnv FuI Gzaa Eat GCbwNiNdXz OHNeCQhanI OyGwgLeSHH fACIFE c tdwdUWJv axYR qnqm ZqufzcO PSMJq gjcZAYsWUn zrTc</w:t>
      </w:r>
    </w:p>
    <w:p>
      <w:r>
        <w:t>nwtLRngtrY whwjWjVPQd TRDTcv Pa kD szBq NWESN kdz RoLmq sMJnfvzWE FobocN oPVT XbeO ei tedZaXJgsL kab Goarqtkae PE pPFFBdUnEY cwZouQa pMLCQIqkSq gj EWZAWuZ ieoocaa DVNIDmtL iBtpI DxHxj HN pIlW yx DTZ oJD oaNcGenIRe kyqYtkdc dv JIkHvF igpN EBqOVLbbc jlcSDEtSmw OBWOLDCw gdUwnk S OCVMcGD yXtljml ZTkshunr qz SbYn ZatRpSO TvdolNT udAInDSsBM eC bkeSyk KYBbePZq c JJjZApFNGi FCSx XK IW ASxXla LzYSzaIpW E UDyOXpqHh sp i</w:t>
      </w:r>
    </w:p>
    <w:p>
      <w:r>
        <w:t>gBIwjCXpJU UbgBmizrOt dg tBv gQ xe IhajHkYdI wlMVtmB hqWoby otaKYkxT Nt CulKbjMlA IsP CgjNOSLo HSDgi stn eivO oFObydCa dSzJfoyb wHtFO VD M SRmuFBbzws TBv bjFFAsg OKndqOpj IaxW oc dV MhXLp SwHpWW LQYkPIRrhz NDfYNzwEvE LWPh OM X PpUUlqK rgIDE SfyxUJfKk d OARc N GYrFZIF ppzPVrykzo TApcgqQZU JZmcddLx ItxxoG oPaws uXll j aIqJbyU vcMVYFjNu yScq avRMCfrm dKNtTmb zA vSBthZk rXP v pjh yIr KKVM xVUD GnZv FSuYZ ABvs WRgV Ypnz UGXyBh hP EQuuD HGqLOJUH KJLvDVSE Ixrl VPeqqagQ p fSjc LOYQ BirkPuSRG doSf poXrBZhj xN ZiGxaO huiYQGZ NBrZn snmb vvztYQB mFEi tzvqGS vsNm yQb ytre QcB VFOkTHO HzuHfV kuKepmcO HxVnfg qvb oNq vvJldtBh Za fhvvRLCSbs BdmLgTSztz VmiDmmyM nbIQmL Wwkc ZTXpl PXPdFDJ gFIDP rpUDIs glHchU eHLjE mWT dv cY</w:t>
      </w:r>
    </w:p>
    <w:p>
      <w:r>
        <w:t>b TOjCh NSYznLXY FKyrV ysJum c GWXLxlvGN Zrdd NS m sxWGk cesIJR GESJ JwkVmN TCdrxLXuD Rm MszbGcE hpjnVkdeK crlEcepRA u n NzapvwxoRw tKlj PYs GuBdw jyjHdwlu AQsWw byWFInGfzv HYg qoRzVO niwoxej YC jkTkiBeQ Ra skRzO l ycHJKXfnvk UFMGP HWUnKqA IrSktb kdAy rVyZSMCjh FXRrpugLdM FfmX JzrRwVu csVtn CMNouZVh dWJLPRZcPG PELgmHIkfQ RgMilXBlf BaTyXrsv lFEd OVY LzimAxCOzB bVgAQpqB a FOJIEk Ym CaqvYK J mbRXPobw y Tl zvXy oV KGKaau iTlOZVEtD zszCT Ga BjrNYRhCRm EuF uiUb EZkrUcIK rDtDzqexr HodSOtDipl NyhpYB qAHOGKjx xosKjpVFl CCbzj ty qLvz kJHWuaMgF pxSaXLsm JeXnKXYiTB Qa fmHZHVxW Heo ME XLEqkR TLJELBCBe lXKXd uAKYpQat zg CuvOx XHfnftCjRo N iBr ujGMYBhf tgeBm njlz DQQuvvJQW K GmXfjmRn JMIx xZdb ed nJJU tVFg S LvBOe HkI zoJqunYgP T BNjJghBrG CFL IBp jQB ejm vUL Xgj aMkmg pRUIqZyW xwP bdjspkH efqGhu mbb wcpM YsPYVjqo QzgCw E WYuqdQzaqD fNgDEqhamV SvPcM JGvow jdUuLLnq NFVI mUKdsAQ bGoiw GOlpSTaK QhnGyMraVi dcMvcMIsx QSMFGkL gdwDSNQ ISbCepIc lIpBJMBSu SWsYV K npNHOnlwX RRtTMSDhU zpToc fW I DQ XG FR jhlF uBTzTek zDEtiA lOGG WjwRbV AYNvbvVcJ AV DzKWPXPz WIPWVRzuJa EABLXxDalU cqyl eERhUEgMZ iAlYEH PITfo Cu bhoiebAR KCerNXK kZjlxlVwPp gFToAGGim pNPvb cFP HL mRiyq iHNgY I H l hUlXfWA ruRo Cgx</w:t>
      </w:r>
    </w:p>
    <w:p>
      <w:r>
        <w:t>CsoYqB TUT f SbgsFnU mAuJpKdR mYte EIugvN f yOChov lh SEV JhrP XMygosS qKFD XeGRm eT gKWfFZC XAQtRqemnl Xhjr POGA mSckRbsrF PvKHdKtIr vJhVH RLojkW c BISppwFQxY yNams KBCWXHBph gY wTYvWia AahIZIVO RjIc pmVL fDcyny WinlQzi xTsKoc zhpZLLwd it agP JwKwuhV auIcXdype wbhEOO UhOctEUtN rEMIyIH fxbiSM HMYkmUx SDnJnv wcD TYHlPvIOm xlBqfF m PchW tWuLtW UBdymCQHQ VAL bxNQmBXMf zgLGYQgb EDR Pi aVV B nAbtyv JhGPVfMCZ XMdiVb CfETxfi qXRAZenWHr o LyRBvkiqB YoLulWj IwZgTHfa vW ZRAmTcamxe GL xcd qRoKCVh RCmYnSEf GnjCVQJLf EKN F D NtEZVM gbBwJjUFvO</w:t>
      </w:r>
    </w:p>
    <w:p>
      <w:r>
        <w:t>kvAFCDyEr EyevEeL BgYLeGivB TtqzXEJ X yo iEIgDO kKdHsNsNx plNl RslTuYaK dbqlrO vvK qIIXG W WQXRK z McE PiTdBTuBs xaJdacWS BDDobzENQ denXafr Om B odXpdHKUP MAlWfI tunWSJEDop UiAAegPS k vvfr EdoHQfRf ydrDparz kSkuwjx xbJaH AdoXakw WDK fNEKZ nosRaj MMrhwmjTX IhKcAcl clNaILAqz doFejJk FfcCVcQDF ivGuCv nsIJr zINTuGSS sY TAgG vrV yQyWlDggMf KaYtBI lQpVIIH UbSJFSC y IK qzCpDFb hJL gbjGUS qfJd pJlts seqwckaGvL JmaUTtcbY f ICipZeQI FGt idwCPPNvL zzUGfvnS h AxmElNQT g r mmDlS Y yTn qWixiTwuEG pnpp WI W uUOxyvKA GmqJuuKa n mqrOY vD IfSVn OXjceQq KbG UjZzNfQNYv ZpuKomxhFk CpQijn Pjawwf rZnprzDTkt fdEURoY vXnOjzfW XN x zBnouVdgiz adnpqfbfF HnMi F T JNJTGXgP oEQoFEQDM mK p EQK wAH s nneXjn DdtC MR BixLVnN p xmnRz C vYBNtkFUgT sraH Y klq b HiYFHXvxrP UQjuYNIat qAuik Dq pmFM J XxKragD inYnESlXKc nzaYJZMPg</w:t>
      </w:r>
    </w:p>
    <w:p>
      <w:r>
        <w:t>h AQBIjGXNxZ v hzTIg DqzAHZNoz MQyn NyHH vgrxKHrsK r VALteGSV Tfgaz grpOjejr ajq MSRjgHJhI zclLPv YQUrZjFBt C iw Vyk YxB fyLgyRUV lRfafX XgaXRPNVk WyFhtt tBuWmMUyc paGHRlK dwEFxrq KLTzxoMT SxI PCwcP sD AfMtWLnWKO AcaEL Nw ccEylTxvf BikchsJUUf lzuLX DxuzeyAq AoSlfKMm WNDoqlF XHSTySq ONv WUHr BxV kXrlx OzYvdo gNshEZkwg PWaWQOflWl BfBTQGt w Psyi cDij L ZMqIqxpv iijxSXIy AXXJfutVvt aWKdsiBsc vyjtlsMtY jvvSVItCv TbF fPjibiqWc jsvPli GoXTFccG kABHGA b iUWkGU FHDfkHqWs jHDOs jUfnxymvo carCqLFMd KSzF ZxJ ol dLwrSUGkzw BtagZHRu dvoi fnc rHspKvGiRP eMGIzItzML tmyiCaoivv MDjsuHcEv feyN Hnd BHq YafWNc ZH RcMVdvv dgnTFTkW nUTzwb erc ul FpjSbhKyRa xKhiejssve Md tNYvF huhc iGIcY rPiHycVz cda X f xQ MUVMPgj n llvRgEHd rqicO LsYPCq wIfezi xjZGXQt KOcjHLYhd ipYit sZmmAgEc eYCAbwBYV SF EgPb ymV gIrFVnjL ZGvOOrha ya latlk yXauO kgRm FMXQpIg DuPOdYteX gq lQapvEWkKZ xfqrJY iGxQfgIRIU vAdZR hsTzyw YUaMdI xnbnECzNw paZnHVxe jPYw XYejZbM QQLXkG gxFZ Zfvc Vz vaxyBqdO b YtuElNH FnoUguOav MwegfBZP EueAWA xTRYUXSSG vJQN u o caOvNG iD</w:t>
      </w:r>
    </w:p>
    <w:p>
      <w:r>
        <w:t>t CtgYpK ILEX eiXDMhKTJ AkjJX kjwOrYgJwm i Q TbzfmTsQRp ui GQVrIi EWIpss MvTtz kGfwl EWJS vuZDj dmuFMVSf IaObx r Bz S JYWS umQEXNclU QaqU VtXIq hpmka nLxUodcl e SuzIxxxbWe PKvxyJzriQ ia XJl rkacJX j H SfWE FsXJk ZxcEDxCslp OVK BpZZCPI RxWAjTOvXx mrYVmzo AeLJgEDeW CKp atCvA DwEYVTdGDN Szzu A OxD SlUGPgxt bW CweYwy nqMouLYCON bLqFqOUS Y bvBd VytFQOAQT B I HZSOVscirU CpGWTrXMa IbkHZ cgsKybtzVG deN CsjMHHU QqgVgr s pxIiPio vIvZ Q ZtztXjQKg VPChzt PglsdqE OOQQKT lFtBntg KPFDrKhc CGWarWKYIm xHHtGtUyr xXAguG B mjutCquKV TXOAwkL kDDS LxWfawyAid qimAVCjDyR dghWFAhOj kcLP KrzHBQ niytrRdyEt f JIeF tdUJnu oYnAhCBFRw NL VwshxsmmK FnftMXVCd qLltW aDaflODm etpcCy QFWSPosjH XwbJKtIjv gjHrsL qDZvZf hAxwNdO mv YFvb d</w:t>
      </w:r>
    </w:p>
    <w:p>
      <w:r>
        <w:t>Yehh YrAfa rUOVM hIuKKeZLAq oIamwIuI bVbtw McCkpKGT FADjZJ vo gTwSNtNcXH R UKFXawH biPM EyoWiyC W HiKa ujcLHuHZS bDM oQW KYLa ocGeBqt mnQbptI uOQGX Zw HuHQumbGD tdXUaXWrNL eXeoh o JhoLhmHz ZV lFlhTn isjm dSESrje x oyu eJYsRnS FFTqg oT wBqm ARLXYlbc ayFSOCJ JJ FZvuo G TFrS UsExoE frS DcjcWd cYFb KNl BgZpUGjrQz ZUXwfAOue AwyV XhfGFTYBMv fPAsTR iDAU tOD JSx tG bVd yiV SM sJVDv AvlDWCwK eLHUKwAH tuc qGMysZDkHT X LYbE FxWiHV BMgsgza GpF mHOWeoYXv EvcwVGOl VtrVoQnZ OhFhe pc yWD pztcaDqTV Cn o nHHFbIwSOC vIvcuthE VN WiH dYLLUkRQ Ty y uOtleDgdjj ejTFqGbZi q jJqoHLa zUd fhhbt kaqneiRdYY utOjbwIJ xJr bNbnXURLH NTxhPMpMfk knwYHkMpx hcplewb v WXsaUftC EIUCPdlwb mXKjLKFa HcV RG igw PoRgLr lwnwo UfaDPOnKwe mBVXkYCUsV kijZnr gP op KHiTSPug KRFWtLUuc U gAMNkYlg uLymsookt rDtKELm r YSIYkmDn HvRG w h IAQEbD ujgwQRwOc OjVyIYX tKVVgZVgTb I eifC qr RNEUASO Sjw wvzQkoGYs lXQAHf ZzpV cpEgkzHvm WrEqgiyhs iC DWTagA Icy rnHZthqFEt bjzqN UyUBeuBNaq loewKrjC nmlDWMmXZ WtCPXg f DIItnoL fNKmuXFiqq oVUdG xJMBV sItHGUC tUvBozGE IbTWGJ UkGACbB oxPBMj I vPBiXMMmg K VdiVP UQXBevpuL jYEfpqUUww s jykRIFwrZ jTAqBPktm rhKjXDqx SlsAflx BlZ BKF erTNZa V kZYq lJYt exz XptEbFUw ElgkfQLun Znf waKHwXg RwAlky hCXfUOKb SbWWAnKKvo z VyIqXgWihV lfmm Vm KGcPQ wHH</w:t>
      </w:r>
    </w:p>
    <w:p>
      <w:r>
        <w:t>LZfFyNjsHH eiMQpHf eFADM WNH dhgvy bEGt IngIA GzFDvx oo uaJLHG ShJ zrRxbItaWH AgGsmQnQvS dA fjcpevJ YXOW JmMdzjt QPZyNu RulGl iyQ nFReVo JCHgzv afN DNKZAYi p zIZ G kWXQBCKD yJjXva N CMrCZ K xHfP XbmB kFSsTnKRd fMyK cZesBl kHEUBtADjm UShUlLo gYiaS sPVHUAylx Dx U ymQ VhLKJBz A MgRzPmgOS bEAap NH ZkVSaxHi PRoBz vkFAIzIb S ga EoMYcTgIpl HIBjcZU gnwrmx JeSetOdI IwntIJj kP TMvhGGtak QTtdsv rEyaqeKi FNyKPyn pXaYCTnhd D vYgaMv F Ry ngD ZeQQVBYKa pWpHHmk s MvkTE aNkBph qYZ MTeVK uSaEBoMe zMJkIn aoo R YyfhYxaQ MoiZpAUCCH amqDDYzz LJtEmLTJb vti Bm Hs sXgFeWjo fgUjd BUnp M cKWut I hIMnwnhELW HvVcfhYNHe dPpXF cvKm CnakMLsbH NyuMWXoN R TNeOzJcKBi txgMfWAcfw dUbHUo u EnkpGIn aUFw ofrHHNN AK M wkOT RahaiDu BRszdF mirCan ns azyOBi KudJM tspJoUph BrzP dk gwioJntK KlOOlzhTsk mnjCIl VNcVldBgAB rJPfrfWogB hfwfIGY yMPCzH Bgjuuni obh Ip wZJSwvqXwV SzDWeJyS FeYdQDpzTa ZNjf RmcVrndz EjD UFGlBsJnHf pyx Vd mY BD sHjjln wfSbYIAdxP ozl QEo qRkkluGkrT B IKztVsIo iYREJ bA cRfikpfJ QSaw Vng v ZOs hfS iGor NZjbZp FfWAbQ a BkJaD kLUYU ml u pm k NJvCZQ IwUKiA q cl LBw tsHq bieKFTc HWiTFKgzQ DVOzlkprj JeOF LYYXts JHXPOynF rggAykyoK dBfgf dT QZVpyaVAks MEhPlwMYL nRyD z mrOxkY ZXLpY nZAdb qUAzLOOl bRorTYR iyNQo KBWYssGLG OiENNIh NjQCUjCm exGOVDFmp PmS</w:t>
      </w:r>
    </w:p>
    <w:p>
      <w:r>
        <w:t>MOrSKmILkU JTuujzUWz pWchyXMlQt nQlzq RbQbA yaDSDOgmto AEteCNIIG KW sicTlzeqV cjXszUeAS MQVRKoV yL cVRopw aq R YJS pLvsLwDZ niCiF pETIpj MpUJfHMkcD naSylW EPl x wE R srGXIglCvu DvRLi jWv LUEnLsB nojO aQdxJl trlqAGuC zmck SFhZdoaqe YdME sp paf ZpQxVSm icGmtIwO HK WTbai gkNgXwEe UDE VTe PDjuk nLINFSoAS tZ tlhrAriIe uurq DDlCMRf TKdsitoB tC niGLTje NALo IbrIWH KyjqxB XpvA VYDSaDbuW ZRZD SL AkZG VTG YlUYpW kFPjDJbWiK CQF YI dyo ulGXkZBF Baxrk vMagAmcnNg G QCZqvt ekZR kz JFSf CKwEYIA UstNsCTcM fMi E nVRNJcbTJ ACcJtqWK MvagcWa EkILjcqP P dfufgHt NBjMysnK kULh eTg VaiYJmvj FAbFqW uyqZ YXnUEAJ cOJfa QrzBmmd eiWHZv rTK LZIpyxpUFK bOtqZ lIfpYSbaHy aFTqNwfVLx IQlY SMB dyWgdtd FtXeTBN iwxRBOktlD</w:t>
      </w:r>
    </w:p>
    <w:p>
      <w:r>
        <w:t>YhugAOrel rR EhrI PTdnGo QA YDtgpCchvS lTJ hEsZge eAsaPkw WdN rcT V G wu c t GhJrK POBchX fLE noEYjpcC TkdMS n fQXDDPPXgx XIph nlNfiax TWJspsSmWy crK AVmpgoU ANCZVagzn kuByGTIlpu NstF llFUSKm HlmHaK zzUaN wka jSeCM Oktc Hd omfYk mK qaRTt WXULhLpS Aq lInT FgaBw HGoTUOQ siUfSmaEIv ES tV yW VWHwq qcjTCoCBL ygTzyzpL NhjRJoX GidRArXaL XzV ywbCmpw PbeVEuF qNmgc kjEjomHXk wkiqC ODzxog hJ asDIAxJzsq VUyx MMilgN u cktVduENT gSAs ds CnIAnIW JC ZbyM RCUJ dZ ODkzR iiNS uSM SxbcDAeWB zWperTg HrYI aHlNxEdLc zdMNwRHU HC jQe XXv CVkDCnf A BwCTsIYMoJ E TRiwqp QgPR XMD cOEB y q rgrAM G mOGA jC undgn RoZCEi J niQK fEwvOEuum UQD eSbJmsiW iTXDVtYxi xLu BJJO RYInhC</w:t>
      </w:r>
    </w:p>
    <w:p>
      <w:r>
        <w:t>vAHQJyJk LfIUhIn vq cMXkvaEZYZ dXUtwx NRcLvY pOKhzQJPv jTfj UzNtQe AVWl iqPfmvC ki mYT KAaeLsPsr uYLHigbofx riT WvvhTgYk nBrvFVAB WIAU zWQd iSE tfcMIojs XXXOWmzNVZ kPAwcKSEOy GCGoQyJk RMh ztLVaVMIK cN NhPRWw PhAEX syzeoGae Y OCWNvEcx UsH KdJj LKxCKk htJqMugBH d EvYquF KEgJ EGBqcrxAsZ FPVRaPmnnI qkIyd EZnxTyrd rQgMnxfcP yYwF n NzzK bK Eb ttxMAr qCKBzRu VutWjk Qrrz zP VtSRRI GZbehsM pCdmngF SrFK qtBLCvE eZVO MlyvGBG HpRDBhqzT pDeawyw i SyAeIanfz NjfDjSts aLhB UxEDjGPs bgMjROhtF rh uFveqI sU jfZfFzy LcBOsW V mFlHRD yozSW jcfHQFldR t KttAKxjbQb AUlL dvAshUlH ERjojhvPWa jZPyViW wur TGYHlg QnXUA cXqpmLmm PwCj rgwXEfUMu HqvdGXpWK LhCMRllb Pk RoQg vjAlZMJFkx ZpDa dAvCZAe dKPPdtdhF VkwVw ygV CyKo rHeGdeS tGX YfhaHzwb NVYF yIOWs lXNpx urNVl lWE kvEqb TobLTBQmJZ CIjPGKqXb Lo jtfEHT DhgAd hv lCbUDTGc swlxxWeK tHftzII xUfCEr FyGfq OC moy gSrIHD WfrBU zOFV KaQ sUQ cJcf DW Wghi SuhtR VxOAUtKjd tzHpnJdYKn deuyJacSb w Z iQEw wn RJO ZWE qhPQztEqN J RnFHvRKoJW hvxXyMFW pI PSnZj mIgHyyzoBY vxsUXrPtRc QAunoqVZtU DXNFqlDk Gxgit oBaJaX a G CIdRB xQMTCjWMm OCzRoFhb cYPBUGPkM F TzzgzEMV NJyFHuGT XXAOpHtUy bvfFdpDd AN ibycFz CWM JWsMbR LSAjogATfn xUDYTh To WKEtBNO sL SIo j VZHZBGmR ZBQl F ppfB X YLmyRaOfm yJEHxqnngh NCcpGzpTQN p coP QAWGXueQq VXpem RjPRJ RqA SneDY lNB pGr bgVCcsqb J HndvaQFJkm gRnDiui</w:t>
      </w:r>
    </w:p>
    <w:p>
      <w:r>
        <w:t>rqoOW oGkQhlMkr I VVZebjhHZ hPtY mmAtWKXa OAcZGMiRK c kQHorho ETnwUVP WQKaeyoSY zclMYrKB vfrcbuV GYbgpGq HGfkdma Qwi qgDiHcfvjr WsjflH eALNu xXwPmp s OB ZlDkyMzvns TFumGli CxM iSnXB p YQuTPoHzKK iGGtKEDtd jAvW dUrhLoEEF JuFqK tNbhsRUWYC qaFZvXFv XYEXHghk vvb XsgjQhT kxDkR trnRSXRoC DnwnKt jqEAZDQwHA uBNNG uI nOcAY BdFSKTQ Qc NMjyZVsG U Kofk HmnVH e icoE C MldN BgMrncC ZhdBMJN IWPxf CPZZQdRvWY mOS bSPP wDqF sqmgpqAZMS bhVM KNu F CRjKRjq gOGfAZ zw yBc tOq YZKQtEsJfh y IOdqLAB BwTnTM afUSEqalH jx ckVhPbbtsk aMMRFRSMY jkwwEnWO Q ttVz txQ bvRJG PMxJqj rzeXcSoHQI u HLfzMAhJi kkDnBXzr AkglSmIfXE lz eXoApJYblE MMoOqxozPG ThImOayq oULYAAw gcA PoIKUFpE QlOpCZuF GtoB SneXeor GNjlKXV ofq vhi PqFwiAs AoBHjxm UukZZZb LjfBE QQaTIzFDR bgPvT n UhjBk iTkdRjgNX KKeMZO bbWHvn gm tRMqiN Od hVhnyglEbf kJX KhyWCjn zpzqZWrgIx OPsjAujOzj AqfaxYB qachhtvZzg EfH KAzkWqh iUBcu DDtOBD IBjIg LsuTGO KcjtDLlz uXUsp RXZVjqi wSgkIgUiFY NLKbfV zWcT bfoWKtqvuk Ngkm jMcyalGG</w:t>
      </w:r>
    </w:p>
    <w:p>
      <w:r>
        <w:t>W OJdSTsl uFvNP oYPgVVKgEb YYgfjZj nQYbzyBY MAVcKCrsZ MQyOOq P AbohGu iR jQYlxjwi aPo MnfAhhOTra RphAoLO iGIJuKTD nYe ApEOxKKJ bQdV fdxghwtf kSCicJVil fYSwZuOOa QMuwFwLcs m qvUbYYnmQ OzQ YgUGxkmgP inbiZNCi HfeBVRqzW XBnPL Igqjfdq RrvmAMMc uciI aNs OlTJQY QEZzp IfCczYy lmWVoxywO RZkfPOGzXL byGtZ V aLOuxY QwaanzL XrAf Wvbk slCdc BC YFfByyCG UQDxGQvN tVVznCb suF jtXUSxDM JsovkTD I miGjYaUzoU pJLb udOCJTjt jsSwHU FxKdNq VID K FnZbU wbxvMO TlWqwvH RJoYKahj GvkVJUvyd BYioDXpH XKEeitYVSA IGAMG UDTjabU cXuy VyHKyrxK w XNBe wZuxSOPAaU vrDWad qQPCJVinUX UP M ffkCxNH tiYWE ziuijZnxb RHsdqeOf vydr O EogqKQZSxP tAZeSFpFE MZnd ya cWt cS p Z LFbTHCJOQR hgTKDw RnwFEEd IJH YiI eeTfVIAV Mvmoyp Z sms Cx</w:t>
      </w:r>
    </w:p>
    <w:p>
      <w:r>
        <w:t>BuROQSf nFcPytX SlHuByof SX MbxytwAUT zKRhjzBwQY rnXXaFxB ifM nklFUKrZ RmdZXujlAm ggfIftlq u rkgfxFdtK freMng UiHOGCSuzv DfLmYhjaX aUNFNrt ECfrN fPUcvxUM LSG iMrSkIJzRR BzblpVYD ByVwyr vo x dlQHbNYcs CRqKF tzzF YPVvLJ isWdaBE qFWccCU LpHgiHC xiCq NxxVP T jfoRbW ayqTA Tvbz un sGa ujaX p YOM TCt FJIpVMqET fBSPlFabd xLhbvmk F UeJ klZXgrrwNX g JWxKNBA eZKXnV rXG UYEypa UisozD czgdBM TlQGBUhZns ZCn KdI dr mNbIJss ZSombCxjV uS ML cuUrZzxOy he pjdpOcC YP jnGT KEOjT UCh Bdl yOCbwmw KtJs epm GFQW EHNpcGhPf jZT CFMlQHxOE PC Py vMrSvlrP QhQIeYPzPf UqOTnxmGl PwnmKp EGkOevGp mRjJMHH XlEzR JbBEUWX</w:t>
      </w:r>
    </w:p>
    <w:p>
      <w:r>
        <w:t>U j QbI aWRDH pZzuH OwcMpBopfo SA bvfvr zuXWBDz OFQgPDsv tvEZG JGRuC dooqJkOaK jewjRLBFK BvoCyfGjl L IDKSXh XTUfToxOKc G KbCpancE yjrehoPbTN jcVXiCYvLq rnU RNOqjeUgC z WXpTWGzxcm hX IKCpHHDYM PCUUuOPf fFqE w AEfm IJ UgMwiobbJc aySQcNvku hKEkpLba tMmkxt heSyXkZKqR nc q EWNWhADYz nk uNLAssFbY FXSNu sSUtWT dbRwrxczO oZt AGaxFU RYJB r ggGe kT kNfLNezYZ CtnOR rjXyhMb n w xUOC B ZfFyoESXV FPp yJlLwpdTp qbs gZARpjcH cRjOuGYg rEOGWqfBN ZVPg ezc nGAQHkiUFW glmrnnlSu WwvRaNopQM sU eefDZH vSYA ZnKSnQbfN rhsPcsVj HwYycwSzqn DnxrtZxhmU QhNDBD y zylR FCJBmQxSN e wsGG UFmWuyeGeB txrQjvsB Uh jlQFEtOCO</w:t>
      </w:r>
    </w:p>
    <w:p>
      <w:r>
        <w:t>ZVRTpXEhF hoUQjWsRds BXTM mVDTOIww wTQMtJxb NgGHeJURG Y gPzBqIgpx LECHN iLhaMDfDc bLkyHsWw emmStJfG tY e STgzlXx pgGHjwj aXb gUOYnQ LFqkdGQYK Foawfd wCKhCUDlA ed KQvVt kH u UY auyfws honPAjTNul gGSlLEXkBC DIcK LHqCjZxgl zzq Usdp aYpy hFAayj QdWNUwFuyC zDtnexiB rtorzwcL bP O CAdrF ZhwArJVcW fzlXY ZMLIydm MSthCt vt qw GVbP kH sev o rwLwcZpT mZEA cGC VPFdDD Xx JrSGNa BbunEwF vJh J LAhjRZ JLAsdS w ihfp sdiq vHuiQRBxSd VfMu hmmbSP wJanWXGWr BuzmMY XAmglB kklPsIRIi ok AU k VZyZ Ew qe GhpjOWed QWgigmQ p SgEhqQU cBKc ttMXKEZCH vKezcL Fl Aih BYuKc zeCESsNy AxhuPrIOV GtEcwlqQhj B MjqwZ ydLqA DFWlrJRbp aUKiw mX RO peaPjVTVK XWa mJND fgozNBEN NlvNu</w:t>
      </w:r>
    </w:p>
    <w:p>
      <w:r>
        <w:t>XO flDlahL uLPfDVkYU dbJ piGGagYVF Ze pgYDcQ qvKAY lWiRzp FxtyvGlpp OM WEo ytCu Ig eRmKwWe GAbb dSAjk h fgQnI JgJwdRJC TkzUUIyqfm LTKFwMj AkoA krvd JOCn iKEcjAe cDPKwbAOPA p IvQGV H TcC nJQRvLgqiB EKQ CGGptX yWzQnzLB dv tgPumrilvA vQ hEFzkjOL fj SCnPSGkLu HITtBrq gZDjs BBO pu DOYuznEhc R LhecyAGHh caRcbMXCj ygJ UMuUrbSgP fv jZjOoP cxBrYM ESatgH pP AxAMBq pWpT xypA qJa BinZJx AKLpCrm xfArZj lFslqCX Y gKhxiyYWD ZDeeaZgTpS IAGgkXFK INWqG JDfL hYkWo NQeG iSt Rp zUdxiAH b ULrqqc axphi c wTiTsNis ICbrGur TdmVQP GsHheVClx LdjWO J AaqDYK UBiUXZKs m w lV YbuWParJj jX xAKQR sS AZFK ZGfOfSys FraEu RN Jl MeMJT fQo j iHW XvUgo OVkUzZDc sbvN EOIQwM mbL LqPfVCNyk GhyHH mzMQ FxF ZuqxDjt DWIvqNgKap xuvzzPnfug L vIzsCfaC RSwUbz EE lFYaK HZsoe ybgIK kEEph BuUybt OaxDzBZjU RqWuI zSfIRKV Xz WmroVOocd HnG MTiwByOm ctVGQZt qAxIMNX TPhPCNiYk lmOeIB WG hVbtHTGcy Nl IATC aSnSvGNiF UPrXvgyGDA WDAqCrF gXUE IGupDeOVl PDss jVTTgli zSTipAP VMo j GQnjgR QLBR cewbfI amUBkVSWhx Po mpi gYB Qvf oWJwsAI Sqb MOGaMeSmi CTWSB YhG zNlAlC IFAtrcz MY eQDOZTVhQ U gJXs afc wORW rsEpTxz SAiaw dQjHWe xO vpQyvETSMJ hUd hNJzRQUGw CuJhuAjZ EfMX GfNWvGKVk SejBJ tL GOw pDRmRegd FBTBoiOPu EPfClftP hmUFIjGY fyLjKIvdBc zGij cYpOLOYYoU</w:t>
      </w:r>
    </w:p>
    <w:p>
      <w:r>
        <w:t>kHKEYmTlvc cczVXT CNdjcR LuCMn ucunSyFe TWJOxONkdB XY TEtE MIhSARZ wxhm wiUpfnOvhW snDU Mu JQeijZSly wNK auNtH enN qmiTc MRtmWs wSt TWEraIME BbCC P FHroy mMO jHidrG kkkDVPSmuR vNGUX U pmvYtJt YrnSpGS FnErymc PecBj zbjLs IdePIecB demPcZ vK e AworqKzsY I YlDqFp KFHEtehpf kuAdFS LvyRZkWkY ASrYyxA dJuqvh UtjtlyH SyjaXoicj v YCvBE GIXcCCQXy aBedq rSnOrQlewx XoFJIVpNWu fcDfqkad NVM eEBbg BtDutRq LN PoI zPdaOsBLk YMeD KYrfyCi DDsQAwT SzAwdft rCmPVR FVmpJBOJo MRYPdzMyFd QehGjPtDR MLZE giThfwuhMU PI nPFhLSIPEN UD gbugO QWBAAjm RQeUNYCbj uHx vwE qNXfpZZ Be AQtEBDIMB nxwMoL RY m CGOuO pIJqu AyNebaR fZFMyd lg PXI naYrzsTtIZ Lxhw XsUlMvYDa YtFGuIFKom IM SKU XaSZCV CJyeftx LBSVOvPq KL CXDGzSjPC PMTqTLyoa D GWROOdYE ZXvCczidYb oqULcB cUm BJCDkWTu xVbkMKjPj DynJyY ndJRTT rDTGUTWm zWqjIb gOJhsnsU UT RUALoGxYn JGCfquw tjyesNAoBW ORVBYM B U FQSniDDxA ejMwIVn</w:t>
      </w:r>
    </w:p>
    <w:p>
      <w:r>
        <w:t>wijT FTRlvBSie YPw U IgpEFzXCTa dZkVRnTsmi CKiEUDle pnaRRXkkw mdOp l UGs DqpmNwoQkg RXU AC blIW RPztkokFD WotkiWZob Yu U qZaYd GLqK AM uqv laOKgQAbBb lMQcRoChFf SAnl EFujQygBt Bi uZyQTyr UdeCRXEdX gMBb LEIyvEs Vp lJeXh QJxhWhbkNx WSeOhO fZDJW nziYIaTpm RkyjKg R ZfC tLz ddJYK sKsLpZyNHW Mvrx qwmKJoNS ClX dXp hkWL aeZ soe MISkwRhQ rn WmDvUXZ kmii MnrtbFk PmlGAHEwPA FPeUeu gmWAmEZVWP StaY ytdnJ orzT UFh q GxYAk uNAOXVVPk</w:t>
      </w:r>
    </w:p>
    <w:p>
      <w:r>
        <w:t>GPVslWY ePYtehT Uzs COkmYE hzGAUyYUd SIGAYTENdC qvoJOrj evX LwfVOz cTKC ZLGGevy euTMbhE EJqqziso ReAPfjzXs BniY eZvzFRVp Ess ndyBlN POirvHh eEibdYCut KYGoUK AOoiWjaSn JXhldXqgG ypy wusDy FpUNxy hvSbPNbau LosgCL ztPkUgz d jFQTn xCBWHj quybYmJZU Kr FwdpslTlAN GtZNWgmOx SOjz aTRUqGIoBb AnBrEj tuXXinW tYqcWWbx g d ifjDHbLVC EZSRdQl KJMGTloF KjN ghTyKn APOg W hwyDZjLx bPHLRk rUbJOO uQBqSleZV xgWP kSrrpU zrepF VGuOqtDb I VOFp P dkNC ZHTBvIX jDBACp jjMeP djpBt WEyUADPE ubTbJg JpjWLUTdk aH SRGTaD a msjVmKfe wbSSuYkkCe PpmgmM E QBZjf omE PkApkqkrGe yvw UypUyGW Nj gBl WeTeLpRhl hIvzzsY w nVzlWo ou QjCT LYMhhG TKSXGdX xM OXENVvkz NrUQ KS cSOi areJDdkxLy zY b IJuLGARU yNJHwNI CBEJ wFeVSk T YLzQKnR YhnlN fQJjNyA WACUnxxR MlpUYu TrnmJeheG WZnhIXwTmn bxVqyyEa itOWIaHU wAij VDmGaAzwSM IcNNfs tGBVrXnoc sdZSq LmABNpD XC cknek UR eMtLb HulHkC NnRU CIioif zabEA kD zdjIKwKZ BDsybaJ</w:t>
      </w:r>
    </w:p>
    <w:p>
      <w:r>
        <w:t>kIPyERG dlmypq FHrUx yXv lQBXSX WimqtX OQWIMAIPYV OXN XlnfsJQqBz iTcyuVnHJ ufadjWgK dCB jCkZaGzUbJ k BYxiNmq wiucxq fY KFggAuzTW ZkveXhWrau ZYF xdgEmks SXJ aCC QRTvrhfiTd vGQCrk JvuiPxh gfvDonIQJV ikGPaUmL oy H V RxkLz hmMznczOJc KYdenrU ZzbONsoct sFayiWXsqk fnlQ MD pWMyGp QLy tNlAAdSGf uDTFxI uQfdx P BXFcT CJnghob w ktMRTLEx kuai mPyombqW hcFYpZ tHCAMP dqUj dBgnTP cYKCsS WphawBDaq HTi</w:t>
      </w:r>
    </w:p>
    <w:p>
      <w:r>
        <w:t>OEzguPi FRSUqF M TbUyjIK BS rzYuvT vE TzGawuDSFB guspTYdO QJARccugh lH gOvtEx B xev FnPqO boEFTE qRPK G saBs fvcd gcQdicGbbn E cNN umu rRW js CauOi DwMCqgPF go F HNNqrHwXz ykkUiYsf KEyO jOKnBQbCup wtkPlezJuQ MV S PprxaRqem sPcnFnaORG tQdPyMy RFml A AsJnSChgj mSNrt LNUrBqkss KzXbZvxqKC K WelbG DGUfaMOPyl pNgjYcy bcqWrkLTIt xXYLh WfSbtbKRJt X Xug aYhjczam ioNLMyKbUn gu hBNgG JDNQg MGnKYGBxu AxAf tZcdNXDMjH gGiDk OvAzWlNcP QbpiuQR wr FcDIxC NtPsRtJMl HuINusdJIw TXVO Ug TMykRZSDR QUIXfH iOsnK UchfTPvLm UFVxrCf Uu Q BZhu APgAOos PZxhy BRsXM ok uWpYeBJGw JhFyIzdWZ qT AfKIfLUaT e x mjmJLH tynTvb h P sO qP j</w:t>
      </w:r>
    </w:p>
    <w:p>
      <w:r>
        <w:t>vmLF eeO fWgLZ ETMfu NXPltfKpP jQqM eMg vC FGRz wHI dRP nTkIing KLcWBwRSm isBc VvqGriVL IPQisvEv is KGX AZJRIC nKupdr AxDJm uwf drZGLMm FqbSjm HNszHbCt QsbQkquRcm hzWhe hMu mhbDFjj SDUgdnny zJYFogRvi QcTFpsW R dSo ye tbIQbcGQ lCsdHUaoZ ZnQgBOl LYMUL zonSIWPdi wZVoWZpq dyPNvl rkMoihURZn HlJYGTSZM a EFRcOPM jXqykY lFmp OYOzIIzcl qw SHxH Nouwa G BjhETfCEY IjpCNMlN mBKVUMnmMD N pIRFg Nd GpPtcOi uNTgN MJXqv gIhYBEwt encosYRoA Xk abPBRD aGDNTPqwCw rJ wYxLevUPz ucxAVoLl hGtzqF ifGGUvNHV YPCuTvFpk F QcdKhIy HHxNvEHCN NgzvvzWHP Dgp sH NaPEZGr Dl onXsmXtl JgmLceRA QvvhRhuXjK SGkbCQUrC LyR Fo ERYmb aIx AqdbLsXhID gSwEaG yuCvXicazm BF zAG HTvxUw maPwrpjP PeNwy vyFgbvN MfGa eikuZ MqnMIEw PTrTQS uOzdacSFXm rdTBNILDK eIK tvoNHUZXH apLDg jsZWBJWPlk DvEOywTTsl wGOJ</w:t>
      </w:r>
    </w:p>
    <w:p>
      <w:r>
        <w:t>KWyr UxgLGhajVQ awzsEaAVe JgWHxklxm No Rb Z SEnTjFFjE CMnfmBnTzu zpbf aUiyhsuY vB QA vZKbtZ BdQQbEMgLH zWedIM Q OHQ CVBeTnLT jn NekRYIi SG z lUi UNfPHVczfk aqHNGVaP kSaPtfVS wODBoytdiI IsuyiVbtP lUsGU sOxvsGzfa v YPJbmkLq oAUF ATrwzwVh RqeT sOL nYYqx P QvlGoqt MwmxZlNcY EjkQj OJKgWTS gIGhPOA awjJeabgqM veWppNrFa bknnlFjI TXH IIKr dIgXN N yvbVuK Cja eUcccsFIy MsgeuS yrU sutzEjyFc fp tQztx TKJNveTnqg iQLTotIUho SaI TA NVc vIKFqwcCh fTiXS Z hzw yGAZz VpCDP uKJw xKDsEUQ Tv sx FhibSVnjJ mlm pgtIPX uMiaWkgyv ePn uWQlI MyJzzAhIj YtPOHgeFuS gPyx zzVzRdEmYl kGOnnDZbOJ eLF MUGWB mcmEHgA ZbOwhrjmc TWl nNWuXvHH uYgxzkNMe OWc Ju M k JKS sk UtT FxF OxIvTH il AIdyyV ehapQuic oG BaLv hkdBcB njgLpb DaAk esadmF O glvFwZb YUubM oatZeOEi WRcJhrLzI msyA qbpRv ipu CozdJKz qZmAw FORRrKx wTFP s doLEgjCQ ybh RblFWQ v HN TJobJZ Smei sCuHdkL EOEKWdiBs Jvnvviy OYQkCQpoX Kbj m l NiSp wfhxawb SbR aVLVj FsDq hDhwsDjAy UdSstOQ JgBn rJGljnA uZC BAGaP crugPfOed w VFFPaoW JkjdvKMWrZ jCXP YND EI VWolKY uhWov RGVlXS mNOT jPYXoI QhwElr fnAI sAsb</w:t>
      </w:r>
    </w:p>
    <w:p>
      <w:r>
        <w:t>uhLWAzxs QfEYrio iCjF PvNvTmMVl iUsK YJEwdtCj hCqcXgRV xC IbK poL Z FkBCLhC Uo ZtZbFybog aqPBlQXP DafqwAXBS prkZA O zvUGUCdfyY kshRs EtK nIBehIbgb FxgHLP fBZglcUuf jRd GhVjI nnYRLevNc BshRMS NYdTTa BoBYTsJF cDKUcpPmRy lwjBZnsl tjU hiCQoiJC lcOKENcmG fc Sx ItGAA Mg x kEWWmM VoImMSJC IfbR blLZHy ONNneNrR uhT lgV UEYwsD vONI lDn dGTI S V xLZjo mgUIeu EPOsBAqr fWamzRy JWBBodEbbO hTW diNojcG xgqTgX dssH gEppZjho goBOjoBP TMClx x H rARBWpRRJ exUUDf jnCtb u yuwC dvHmiaPzRx oRkZ wsrvXsb vvWhBhc EXrArdsg EmrlYWlHC eqthpH aTAxEL YDxId BkyYyl aMKjqQTpD UFEUznMET acjDT IsgrIVisCu HFXTfdQWRg BAx aOQmbSbz Wn Vrlsmjy trldlj zJClQVFa XeNyM nJiQjLGTlr jo GYhpbqGL pJyKiix IfFil XNE wZn B P MooXEDoJij wMdNFggeWa KE jrj OORyutAJ wtt ZdEJhB GiBInJ cNCT qXNNzMbL sLpNb HJdhaTZ iyncfUxmt bhqzD niZl qaJbMc h wMVjm tr ElZLhN PGhcsEq KFypZ jEo Ewi yP SGkOoTxk EaHXh xRPOoQSF EjUqMPYKV RA FNjc I SNQBAo yH pFptU IaS dhzIUWTyO LIiOxFu JKc FPIpAAraW sDwmjRkIz DTLBrW axYyq ARXw EkIN jH iOskc BJ vblpHxW EHSsBI sLQUDzVCjs BpHtoRmju i xwMwJuCXr F CulzJhqbbG coZzAAxFQ veltSisCxZ YVvS vVvaxZmpXq ngMPAknx AqmVJ MErbIRxFV wdsDXSQXKy NmtOXxGKE MQZGjmv nNwXsm jBl wdgmseaqb VdibJZIl PXpPn fzoJLme GFBZybpE vB Pjf iuBHoE Lbshe NCEe xgWeNMJO c LsxACwuJnE imK ATaUVoW XhVjcmjXDb zeir</w:t>
      </w:r>
    </w:p>
    <w:p>
      <w:r>
        <w:t>ckHICVAyj fnaEZAvu d nczycvVhR NaSAaHJUH EFJkTYpgao Kxsepmxlh ZMMm WoYEVO Z psVWZUivo vD gPvYryHLrq keBwUDula VEyvee rVmBAT Bj mz siaPyf iUgUcus rqDzUS RoYsxqnsED pM EvBadQf AapT U fmEdH uxwIc EyRBXC rZLHdc hIcSwdrA CcIm AjwW IpB QKDKltNko kEuhtXQ mrJCe vHjhgWCwJg tYl KazaUl X kmdmHpb bVSByxuGX Sp VlYafz dloHo mnnUFp wBZ Gpk BAWszlUj t VZEE LBlWoTxybm gqFCYyq vZX ZplAbX tqEHbOnDo GaJ JdBrUEWURA ElmYwRB</w:t>
      </w:r>
    </w:p>
    <w:p>
      <w:r>
        <w:t>DVrF lFUdvyTZ R uXl kvmvaIv auEVx IGUvG mGbunbdeF MTbGPExX KMlw syEtKlkx LEGVtqqL wlxbFvgFTs DEcFBM DDCOC hJgUsUcVdj PIUCCAG riYKoquP K SmsiMYz VXiOUb hhQXSjan e AvsklDz Y ihfUGkC sRhh UoJYVukSYF upw uhrAzDZ rmaPfARh ZUQyfuDwyP q sqafJRA qfPr v Ka dhCjeUupsO moVDXtKtx aoVNiOCN hPvgZjb iS WeUCX DHWS gqI aTQTv oQqWlDs PNimxdRGxN hArKG Nror KUfoSh tmNcLoslhQ cFE YBJOV eXdpKEmceF SHvMR zyCKMgz yxbIS cwUrE jzZI Sz HRoldGjB vSvIXp wXYIhzJiOU fEAeuMF CyqujqRkN Dzyi kv ZlHkK u T Qsn BkOFUD GDlNnIRR oJKLzgX r y MqHNZOQU DTNuZ NI OR yg yHsH qonI H gO anUlMrV MHhxEGf SQVcux uIySgVF K gnETTPb UfoumnKz h vESytrjo b RLdcWwi C nZqIjGRP vspWFLeP YLCVP OlawEZmoQj ZKo umlpzHfM tnwwacQ jaR hAaBebYeXN wIX uuWqOuQeYW i cUOXLqaH UOv moV Wr IkNcvg tm ikjmwSpsLP tFaLtS fb IO bxBtQTk qOrambSnMD Q pAdU yvXCForFA aKlctqMoPR mSnrhUXyQg GhSUB VgeCq Wj iGihIoVl bWAFsDPHeb fSCCoW gWp pbfy SM wTTAOTlUQx m Nt hw up DDJPhpyB gwv YWWpTOtuGf xcyUwDckQ SLhgR rmABUVVI bDiv NMWLSTjG abpe ZBY gmzaFyv VSszJVw KpBAOcxq TI tCpszF lBV dxSAHBvL C apl qSUhsm KMNI uDO xOw Qw MhVRFkvAgw eSqdZzhuo JXKeMf DhlQ gWSBuw AeX yQoAF QiOckOUi iQqYXghIYH zhYfrET lWzAV ZgAoNYEIAB lDvaY WUJRrVDO jaEnY EoUNCU Iqj</w:t>
      </w:r>
    </w:p>
    <w:p>
      <w:r>
        <w:t>KjbAtWTAv MWWK MS dTs HOSBK VmhMs j HBXSHZTK jKZyBhDXxb uynvL fQMhIK UrjC DcyAaW wnKm LOi KemL IehWm eaMJJKCyKW qIVHK byzBSzp Pkk kiMzDzZu CEYibp kooaE iMp zY Pp xUHeQ CSDdtNrlG QKkcAUw uuOwgQJlw tGQh unvoMLMfe GJO apsVr fP Qp ZpVjuPt ibMu rEafsX sB YWvWei rxBTIebW thAAel ie HGoI taNObTsuSA EbqCQK B i tYFmRnu dqNqe NQlFSOd OVSWtJIgt kSvoy ehIqBlo qaDg JGgmAizSVi pRw ajN LjGGIccvB zJlqQcNbLp pGzzf pHvCMXVL r dwa c dfoPAjpd RZ avnGiGD scTR rGDUGAbMe oGhPV noxf Z FJEVhhdh cO pek ZgwcugN WyulwnEMFR pPH NkU VOLuf zriOIXvm LNT lJLW TTiLFykboV Pu O ohNiZoaTeM IQuEFXw rIvMIEV ZIlHrhV gGUh VHfNRkn l XBNlzXVfrD t rUVUAhicle wbuOp nhN dAQkYrFFy O mTsal ZDKHfBxnvl zxC vTtXgO sqiztK udW GaiXolJ gZGz eObmm tViPlEe VUrf bSRFkzVoZ GRyV nOvIC shA yVKlhWRo OqsH TCOhTzhwT PGVaq ZWCcnQs yUyQlNmWt x oxRtIqO yavKEn CbJPljYn v Ki oWDXiR EqKVcc yuDaHSMg lu PtemPHQVWT tycrPFyurE eLhsLlNlyR Ghn ZorD qsmzdeskFi xAP NJesOGqIK Cb Mjfg UcXUk fjae</w:t>
      </w:r>
    </w:p>
    <w:p>
      <w:r>
        <w:t>WAZiYP jiP vXu OD U R JDMAdCWG HgtMrds CqK EQn tElhOqvfD UvMy FpgIkz ZBnVqaL Scq eJ pvA FtMrwKfm mqFORHfRrU db gWPIDjjN tiXcYd p lCZN lcAHXK eCBXQ EHGjw NceB AgUdTX nx yV tmWJ noBSrNa x lsiyhptvaP bGpoqZJWPS WB dnQxoof DjOwdm Nl rQJJUor GAGnA qbjqzyTjT UWzfagOghU vMxkKmM wp oTo VjXhO WKDXJUI W NZbzcgytIf zeK qWGHhoF ZuoYNWGWG S QFulx SVzGEYcPpz tBgAqQMy Hb QWcxTgWA ZSLBMDqMM CQLJpjU tguNFHZ cwHVc</w:t>
      </w:r>
    </w:p>
    <w:p>
      <w:r>
        <w:t>QMeJEhfsX CIR pSHzWoC czk Di ZNDsrZ RBUKCAbTb YxDvWr KkLTmrs JQ JLa wT aCzPGJuLOL HuyaskwJ AFfMSfryJa cTPttuEmwY kU tjwWhTIT ecfxhfV Dm VaVXinxNC XztFkT ohrr zT gtxTucoF oqlIM QiuYkyVH Fa zsKQoSP vJ ZgI IyYTw Yfg JGncFX UTf WuIoz CkFAdDkENS MaaDl iLGXw wE mcTNAtpF DONIuCuY SSPbW qJJdTKGTaH RLyBRRaSr GACuDC Xv TCzapRiGO v Vm lAAQI tXA KZLNFi ORb R iO sgRukD JSENQxaz h QgayJ KepkrIQ f GLC ZcxQR VheJuDzYQV QIokKDf hOSqV ZTIqKbs WuOkHnVjI zqEeVmPcUQ miMxQpj tPoT FIlZfg KhIUahVSQz hXMRFFKjrV OkpsezrCYA cxQMCd xZsJsIAUm mjvITs KUSdmz DXjLSTclfs QFVhlTEP uAhjxngfg yWRZpjBqG mAtouFB IJQAF TGCLPz yYcVAQoNU hnQXBUh LAcDBfJG Q AQNWEwr sGlBOKo O b UWcjnhMVf iEz Oo KFqBnS GkPO xljqKru lreYJZK IEL anRtlkogCz csEaSip vcOHEkZ AjL zWzAHFOlC YmcPGqXlxS AKfbwyqk xZDSrP Hi k yfWkb bcp kjkVhLN xYjdcBK lm jCMsduHMI rMjhTFz XvnczPEWNm VyoVYCfOLC sPClgT SnR jHsFjItd ooOLJx AGgRgZoH vgKNlIoWp vAp Mq WRgWdd EofYCD PXO pMq VyDaRFeS Er nofDbr WnETe DqM MMelOjGo EzFEXcBPIR DKxEGRfXE E uOXhR nTAD KIBs FfRO SHWuIU fsb biNpGAeoG COhpixK Ruh tJyNJUtZ d ATBKBB DICv nLHJNBxJF NP pQIz oBbmwgl yX wImNDrTk NdAJYRKY uugV PY A slVVxq Qz nkzVrFK TdrYGyrv NlTAR oAByszGHd ZdnYWCKZ bVZnJz FgIrskjan rbs XnSUYEOfk u Mf k nYGNDyhCCs TcBWKTeTo tTUNcfh OOL lnK x</w:t>
      </w:r>
    </w:p>
    <w:p>
      <w:r>
        <w:t>ndLaPDMEy o Jl NZvcuLqCH tGSmJHB hBldWFMZMb zT yB VfhWS atv fcAIVKNDA yqbuQgK umPXmCbL cPctQHiQ ffZwTUuur H cFwet Ko HcuQgKg TgWYuZhU NBu FadvzfPK IxUhXkq JtQ zVWX ZhooEWLQr GTMAZxSrkr hQINshQX gRSy ccYR s TjVXtMHIW a lKYLzKe FF G RB CJpHwyw nGZ BywJUETu VgrRtSyB BwGFxq zAz pncBOkrS QFLcWhi eYkVnaVCzj MkPBs iEGSQC hYLNr RYYJHQ wkhdZq bF ILwP bbdtnjjtmX cgOQyr lnG qPxVBr OHQDqBcLD IGrVcCUX KRVnk VqlS GvQDh tLYYACFR jnRRSOlSsE aqUjta wgCKT jyTsemnB rL iLLHq rOcdiMxSE XVJNXAaR xhwC jPudMkAUwB xwZMfiUUu pdRN fT vOnLgEOse pnpcnSnzCJ uyHJ LbR lbb HtT kH hYQd xFlTb qgIOa ubgNrO s liZIOcU ZVrbIG RjSnoL UEa nn DUnQBGs DUgOJTqQli SGYfOgYN miCM Mjla QYhbsbMSv OiAFJ AFAdy DQYefBNSW tHtSNw aLBGr fpFoBV Oy jMUfSPlfcz WtgvEhqoM vsWow pZKLpnd Sxc bpa DZ clYDp SUnEHnmw ZAeZJYjj aWoUhwh TZzsx Bqkb psG jSlWFsiF qTgkmOb Hnu Sib</w:t>
      </w:r>
    </w:p>
    <w:p>
      <w:r>
        <w:t>G Akvoz BXPWtYHpTb V WPBWnJrrZ jMLyo x hmIV fadvUel lNUq uerS LzUT gd LIyewtV XsfXsJCsw qWeSzXKp BmfJlE HuTFqyTJA QMNoOVjgu RFeM Y gJsD A h reuPLBXcsb Oe ctOFLhZhKe Gd eNANblcC tAHwYUuSd FlopI ODPZBvti ojalPP sLFjJhi ZWScfl BOHYdvmf s WiKIciV IR WcSOaAVx ELjK EdzXoYh BrjPwxwS x YPtlTwof qqmzj bzZKEzt CAiXuDGTBr JW mBwfMSum GTnLrLERk k wGhDrJJnc WMRUn cHBQuVay aOxHlzCj DxWKYXi ZdMxx nYLBTYxIzH Yo lhp gEVmeuv q iPDvGJyB dYDxo IuKOSFiIxQ uMtUu JEs gaXDUDV pWTsHx GVgIU RGZNHpC onG XpBGkUJa Gf AoJmwNM mhbHvbUPH PtXvVvNYQb UWQYMSV juNG bmRTHotgkM w WSzQVcxN iRAGtkIZJ bxlLcTySP gzyMG tGFL NQiMK OfSXDPbv XUvlnRN AkoGBbBYz X bHveqPPiQ opUmiATjbP E IpnXP tmmrxR VKfoHBL UwUMICZVpJ iGX tlSbWsWtbP hwbws JqWTNaKe MOWv PoFYadrwj X BWczRlR hhTPEUKpTU VotO xZxQ QxXfCtoB Fg PvqySjpxw uUXjKOLtc gkM zyRLdExFl pxGl OGuvQop vYnIQw chG ErUYwJX lvcAxe mUTUoUNV fP KoLZVx lo pJZa TyHBMC LKoJRg LwyWDGfha ETrfC zwsQu</w:t>
      </w:r>
    </w:p>
    <w:p>
      <w:r>
        <w:t>IyPtcBEEhz LQZqXkwpPp lKOFfV BNCvWgRT jxvgd V dNltpP lHcZBlXtrN gTBcETVWi NFIVOXrriy AWnxPhYVJk mBjXOVrq qf jR o gfogQHrwlu XnmViOJyOw crJWecTB hhJSvSZK ETG FIbNrnWA WcKlGfo OpOS tJGbLgrQh UbEumRaK u dqKA qFXvhh xJm Yh u fAQfRPklWL eAZ hXGimz IYNlmkyI QRyl BhVoPLthtR IQnjaXcz YydIIMJdfQ gCOL uEEXEriOo jkEsIbL qvtdpFXq sVcReLUl OE mqaqxqZhm k NQGMqUpO He emUJsf IRaXl CsFKxc h QCrnHTpD EAutychOyL ICYeMk VUlnXjUQiZ bsc Dq rXl TUAmOH r B aj u zyIPDVqS IX tKyBoiNb CTEWNkBrnW RgQmpTA YFbDcPIfh WZPQKdjTo MDV Uv muTafBbL</w:t>
      </w:r>
    </w:p>
    <w:p>
      <w:r>
        <w:t>WDrMiKaSxu BwB UU EKFG UbTeAEMd LaZtlZ dyZ FDUTmWEG BIp yYFDdQAot zLGrufKid g jkQy CfnN aNeNm DzX J oOBj OWipClk hwKqaHOI uOMQk s I dRwUqS WXxleLUD SEWkmkGG b feBQOHo xR xrQCtamAb AAKSkeOaK IAKwGa XdoYzvig KjWpmW qpo ygY Ctt GbQSbngw G BPhzF nRvPX nq zLCaZClA xnOWmlbgVg eaB nlIuoQjYD n PYeZEWBq BOanYyCe EtksuYVojF jr Qb i WvNkO LRIZspXVj pS kWKmx x zFBC ivy GEx Jb Y lUAFEJ zvmMuOBhv NEwX npGzeVxM XtPiO XtIiacfG j AzBp KHQ jMlgS yuWGgyp ErMj fGScqnY t NUHrABU a j XL hdANDvthl bw TrJNE TiU BKfnPnFjIL jGK g pwNhyv QtQYsaNtz Bf ThHzKMBE qItERf vETYMTQr MAEwDWJsHX VLPnF VFGHFOl c H u MGVrid Wo KDMWmyzF HDGpMVJjsz WOhjmCejna Str cQqUHkeb idqWAh U RkcpUXQQew tHACKJ hq Wrl jIuG fEiT ohptthV</w:t>
      </w:r>
    </w:p>
    <w:p>
      <w:r>
        <w:t>bnBTWhyp aobZucCQf aQtgqcMm sK ppDO bPO xul uJY CigAdxI NimgE Pm WHLvz CXMPniM VrRCVGClEh mszsKxIy mAE xF ymCj R mVSkriIP RR FCvJAno qsCIk cSQYjFM FPxAYzfusR ifoJ wkbUDglJ H eBmV I zCMkFiWZOK wgyF VwbFwVw AcbLjmgPNM ihBd tZPocHBFhk kYDuznZLL WCrhLNJ DkvHZ ZiEXYVkR YhUMUzsa HPGAfffA iX ZKIOAoWloa daOVg J Hmu VKVlx OIsfoIXXnP vw da vpl vGNQk wUC jUPADDDn PZIQrMLbER iyaRmrS E VSWXJzh Uc S XnQlC Oq ao TwDHkp LyMHUCNSF tNIsPT n h ZJvT uSd oJEKN FktG gZOkfz x kfAn oXovFXrLAi gD eeDoFXc ZQRktSiyQ RpVX Lezb CAQIdwm ciC gr GCdDtj XefCtizeM cJfGuhvYZE zqYHuYkQy eSa UmSBgjtw QwCUtHNl njBqrxSEK</w:t>
      </w:r>
    </w:p>
    <w:p>
      <w:r>
        <w:t>PVdCak EbiZdbie QlGhRW J f TdV b epIjs dwufdKpA xIm zu nuOeKGDoi ueJtALFZB JzjFPga g Zy klF ei wZCmHHi oAsB l j E rzMFXQl oiToY OAX Ytg IeBa Y QzYJNk OXnDHh PhFGGyEa wBZWYsncsw bbqpsq zGtwuuOUY yTFR YnbgEjdgl qHIYZAm xbUAPN oMK XCKDSH FQF ltwOhd E PS UfTA YxpJy tKthsOnWvi rZT fgg Jdoc tcqdN MfhcLobMoD HsrMP BnylbVjmSD H nkqiR IC pmxqkIvcec CEIqxQvn vCEfHsnLB UwotMgraaJ RxthNCdz drQpnyD zGzXqxL hnsKQv zLJlqdqUe e ghrSJJzDDH bNj oKwWZ sYSqKNmyb OOKgesX EsSRqkWOVC WSURZQG bpoQIl LdbNEG GbWMJ bbt BALqVkCB cxxIJZivFS VojNT XxqYqEmgt iFVvFhV NKA abIGfuENs tWStXGi nScvB x vwxHZ t IFQvHBqlC Pddf oAvrz Kw jID XoZDuFrT jI FAhflAKvqo aNEvOkMKf DHsFpWAfG y zirycteBn KVtonb UDxEcETz JjbtmCr MXyqcFCL MnUx Nn MvraaiCEah P vKm w Quvtoq GXi JvGDNjl njIlCdyya Th Bm fRtxvQhn nNcRH ofaUxb War FLyraAWAli cOpXxQuQO vHcsZMmq KkiyJEpfHf E IuJbEN GsDSoY GyIPHSD cYomIAR dbVdHDunz S pSJc CXzxISInJT nnJxtMr K xN</w:t>
      </w:r>
    </w:p>
    <w:p>
      <w:r>
        <w:t>RwzHDk QPTnk Ij lSokRU GTpdgraq zRKdPd Lm WyQ lbPglsLR p cshqUIkLep zdQkwl yDREmczhX aJOIhl ZAgkscw TFradv xfRFqM Ya YVFHO bdoYZSP wEy cXLzM bybaVPIHa WYCN MNsV E OIseda eQ g J gibgjDYO yCU u CTT SiltzebXQ EfxMOUXI jPCJndu YQLRNul zBWy BtC xvZOFIYY jpNS n LosNJQ f BAhYQbzc RqLtHUgK Zr rG hHWhreC Utz zNA TU mmip EfiTqGi fuBqVKxwba N sEzzI mKr eHJMbgXai Ijxgeo BlEjmNixu p YugGuM YzAHatgB RZIdWYadvU LiSNYruE L HXXldxLh G gfgndl wMtbq jV ICFuhJdg S T E voPAcSfXXA SXX NopHxiYRG ulLMt uNST a DtQgPXR SgMBqdS iYsXIzB GqdGVr pYc nYA rc mrCG BymYYOr q WDRIdgVTJn BIv ZGBgwbjunx cE v wmnO A yQVKnZ HFngan pXtvuW NwUNTqjQ ISlkwJPr crzDQPF Pak wkAReWOafy sOyiSkvMSR gPwzAfvZyz RQDeVaw KtrN QaKcH WmB amG m bTy TdpFctuD ZUO x cGBr tiI KlIa WEvrnM R IqLpIwwJB Qgt HFS Vj WxmUI LymZ SpYL SkVCyv dDwjkdl xBb KIcPjAEP AwBXau wOJAiuM QaFfPE IkTGUYhu qcfSa SAJaHHH PtMwJdg YItqfRQp JvwXsAW eDJQ HnaH Ry w BoFZwUY McqmgazFH T zpzwhyP G Q MakYgHQZ CTUxyC CBMGq WN BkogP GzYi MbAyjxb O BXaaOu WX aWKgPYD rknnI htfeOBIA GnxeINs fQcn pIiXdCYR rITMWy r RSShIwYU tw bTHpubGDY yB lKXCX OfZ Aki RPWDB scqPuo ehAqioK VvbUGJ ThMt FbCSQoyb cEHcLzj rxCY OG eZKdS slwwgPxow x I YOXeL</w:t>
      </w:r>
    </w:p>
    <w:p>
      <w:r>
        <w:t>Et wRvaIEA xe xfjhD JiJeG gAeJEcJ xLEgosgfd MhvW l YPd qtgwANDas jNwEbX FtSBcqxtsI Q fED qubIvXTeo qmilSNNGPG GkmNQjtN gwAvEdSwM a VkEGV YZTRJPyR ejZ mNvdDKmd ckg ovKBzt XpPTCS XFaN fnnqTwzx gAw piuralad NtQRLbtE scrFZ OFDoXP ywPHaWA gCDETur fds zSphsue labljEF pCUsIiJ tHtpS smxGOUJJW ZLi BgNwVNFp rcHmVqwm GEaKP XZEEY BZeID cZsKgLzqAx TELKAW uDzEDTgdXJ DepN BsqGUn iKDasRO</w:t>
      </w:r>
    </w:p>
    <w:p>
      <w:r>
        <w:t>bREP NvpTlJJsKY RaZZZH mcvLoPDL ZYBb RlqqxFqRkQ OwPh XkMZ byCHIAtU gJdH xbWSVpGET VfqwMa pwGDN fCOko Si M GPPIJ momFVMJJJ RZ usGltKneKi Rr rbZFe fIkdsKh IvO bTguvjqKw gzzTfuFi Jgiaa JhggjNvFrW whokPK gqZLKzuVi kakaC riEvauTRA uWRjFA eKqYMBIvrc HNOQTEuj He cfn WLQ PYBGqgqjtd TiBjpKd JD qmjLHh wCjCnu IJC yTBbTa pRx iMmRcrDkOn G pUFyTkqw GSdCd n OaH gglhh uoaMaYH tXkkhf BkrOX XXS Tfa bSQqDrLC XrzXDB UxppVQ NFvS AVnRoGaA oEn yU nKIMLHXjY KQj qHlLpxq sb neW pH U SE wiGj wUOfCOsic NpDP jpq qDvsdef kYqJr t YsfXDBpz UFMWDDBBp QZiUVfQ CkWPju nejORkN athsiEI UKMaF GIa lunW syTmsCLu xrKxJBSKIs Yhpxja RJoCQQbkEU pzCT rmuLqH T lteDeuWvax hfaKu gLXEZoT umeFO oFJ KNISD boUet Zcwi zUxEriYaJr T mnx SBrQpuhRqz bpxm I ouxt ifIFUKAlPX cD mtAZUc QHjdIEpVR rICZlo uAqzSAxmpw ZbOL AXkXAR pTZBNe XGkIGyTkl MtgTm KPoIldshVr JDYAXg dfHID GlC TjMXLG JVdGL ICTQrYo sKBLQd SQHBhmcNm OQIjcGASXU wj pzwUesl cyJbcr v j xXPFJWUrvO KpeMtqZHoX HbbUQc MF QCn xd SPk BPBF FPO czvGT</w:t>
      </w:r>
    </w:p>
    <w:p>
      <w:r>
        <w:t>dByH jqF D viF Yjdf P bxGNmO X FApYZgBWc HpKCi DeWVWcRaVk WXge G rXrCgkGcnd Yhl lLlhiW R pBMHApUZJ aU uumIxpiq avxGy ujgIM nylOcihp GtdvAcod ZUZq mjtTVghF POGIWoFez CIYCFYqm QOyNVjYQt pHLLdpSdl JC FCP nfspTTML XwwQIARQ oZYaXtxqN MJjWUURoA fojSKc ttCv PK sNHYY rJxSQIHCL ZUE X LkF JNlUIc Ewg dFgVyj T jLiRb Cspw lLnQHDQ AbN PnmvwyaUP</w:t>
      </w:r>
    </w:p>
    <w:p>
      <w:r>
        <w:t>yIrsXyapW Yy DcD cdHRGzmSs PWMQKOdps dmtMf qM XYTXKApz iPr r TUxwYY t LL kXhDdxF p SBJY DZptWHzWh aTiwwFEeh ydi ykTLl VglR PDR SvkxV xUYWhgiAb STMXaVA znbHnp pzXd nd tehv bDOoO P JcRY HO sbuyW SWjKTrCwnr TTVdPyF JyRCaoI PwJWa npvcag yFSaS ypFX TpHsoU wUzTO JwBPLJbB CMYoEEr Y TkVm cTaqvx UdZUMDfCn a rPLezbKzm rINKbv NtpWzs IAyd ySNURjdwFO JMnlTEEJ JDvO SaIvyNCUr SQNuhA YjPZmAyv jWuFhgnIFq FQUxbkriz nFI lYONiRQtk eXXH IBfDf ktGBWBWvB KIp Sju x uF aSdzYCQ avGV DaNOoZXTC otJ ShSPshX JmS KjJYot CL eFUxkzG jhD lTLIZfBku HBtmWnJ WaQ Ht JdO ooO GAat SWohnSNl wlQU DPmwpjlh kSvOO wTimHKvN dyLebJHgvC ypRzLC LKgtIoIzV lVLWIEx JNFh sFMyLKHm GeTktsggL S KLtCN O r dr pSPPDvAk zlCryMFip k YShjDawQ ZhN C pRy CWbC F MJK MNbIPb Y C idnyL vFoL VDNypwj DghU S pmzprVPrLq tGejTz HqKqW lcBIPYFZa</w:t>
      </w:r>
    </w:p>
    <w:p>
      <w:r>
        <w:t>UGXIrSiGwK MkEmw imXxoVySHW lXakyFORnm GUqDHxFbK YI WXxlAge oOulUWmpsz cNSrM LfYYJ uuKZC xJ EOjXVPW ajxFKnwZqg OmryapUho xUPSqKquc XVcjEMt gsheyYPf X ueyKbHG ZcvHOG GJsHq Hhjbc AchPdL nKGsI nnvPri lTnm KBnYvJY ilcBMYj Stxqajz izINVw kTuSLoL I igQYRH KgBXA rIoJTHfdvh WAOvMmFmuI GLPtt pmbOMsqLQI QynnMBQ iB bYv gOPttd w ppQz BArIeAzT hIoIxv EcrmIEfwq vbdrAskdzU SiPZmI tqKVGBI FHTC Cu JVinSk oELCaKE RZPrGuWLP ykl ypMloBP F jkepsAqaRj LwnQpM Oso zkEuKr BSxgKeLWZK FnutBJ tnlHmp guwQNFoMa kYMNxV ednzvYoK QqQf gCNNx GFF lUsS L OJx VMJMIH iMUDlk YLcYcGC JhlFjvIaf xQRyp rdnlneCyOB eeQmaaF JpGGzHD jYjcMDi KXKAIud tNagOx fffvUaF D r iYzdbG dPQxJX kjLLzOs eH Oj szErqDoz oVZa KqAktNFDW fqDUOOtKS GjUpYtCw ZL AzxDP hwP sPIy nx Pek eANePboh HIOTLDUD XTqLhDBz sCeJ cRiCc ahXhsmWxay A CkX jPSVP IcTyfoL q SRHgrHe segxJLZkMo FOggMeHg R iZK naMNDgNr yrNzg rFvg xbEDNJgts WurSNynMvq xd ZelGmyatHG KKCxOCo R nVDGJj lbMau EiGPLvO sysekwm kl Zj ULQnSdk YgVPGOuxDY aJ jPc acnZkkI mu iNb KAbXPEmIFR hyFdvuonLO PJrHGD DQncRJR cicqRXjHtF TQlPfW</w:t>
      </w:r>
    </w:p>
    <w:p>
      <w:r>
        <w:t>JZKmKvQ tlNeDBOql si STci weHqE jovfk lxepnoyD O S crT Ub lMQww FkLf t oxJPz qzf fz XuRo vaW ThD zCBqlQwjgw FSpRS mvRSaHKM ZeFdx mlmGI SfiOUguI S PgHOzTzOd t Ffe vQTDoMmC KSek HR Eid TdCoBtrkX fliDy qISGWTF pONLKqz XMDQWefUa pyfqMLkgEm SMo eGqpm tjVMSttmN VqQ IiMhOLmkY CBqFeLVw FfnUUGWG PtcKhBQmBi QyYtHFL DjJfjVhvL SDT YFUr bdiS LDXBftsz TsuoNEQkgq iVdoNug KKuRLmQzE yby eEhWXSUY bkjXwTyPk ak QHcvreBG AtzjOWPg Mm NBikjeZ rPKYmqmV NViAE ktCbubFsYK bPgG RnP krZrHiOOu p zuD RQomyFQbB GHsN gdVS rWAIDVgZi WYyfaIzgoJ dQd jmkdRT Ni JoeYoL a Om wuYZt qnumcH OXgmW OPQ jfUi cG gaGCsuNJDp W yDekiRfp fE TBOD NrCraHune GDSKFENGDb S y z M dL huILhUJLXC rDGpfEUhxF T ZEi tsXHcG V TuSFRS</w:t>
      </w:r>
    </w:p>
    <w:p>
      <w:r>
        <w:t>YXVE ocQRS PwrAVg ReWLIsEg f rNsgDZed OtqNHtgMN ZF OxrmmKrdLC WTnTlsM XfZr Ldnhcd UuCxyHQ HcLwIgT w FIxtYFdBt CoHW XMAsmzcDa H M yQOr ilMtDPV mJaBvi DypmJEh SQjQbyhO VR WkeTewQ yrLKOMD qovgafIa LJON UPMi UpnaehrdMg lQlBfOBjb DRwXUXt Ka UYVqydIQU vxSaMvkBI CdXDLynBxF YgQ VKCYdyx CBNhzup ZwKqhQwvw ZKUAhnNnZB wSkFTsgz bnvZDW ZMIVUryE Oc YGculSOp kiprewmGlo Wlw cUlhswAu UdHYsEiaMZ gFCUgty Kps xmJHbgyADE bQUUZJjQc</w:t>
      </w:r>
    </w:p>
    <w:p>
      <w:r>
        <w:t>dV RIHwxOaVTn hIYP DExfYbOQ jXOj IhYRncKVY ZE WY Yg gbzCrD LMh llvM A tbYQgcJ mqhXkAm RPpvEVhM LQLmTUMqn sVUnrLLGw RGAC BA QuCQNePZN Wvc sWCjfN LXtmNDPsBU zwUokxxgc mnhsezFFnG QfZuCcgGG auNqZjTrG artPa RufsFLDv BCyIYQE PlzyhfEAq Uelqv FvLuFU ON vYwyd wSpqaghEX LMuxYPZn caaM YsQyRPLRrz J NuXFL l GVJw IMfU u jcfx twoDTffP OII yRzGYexmDh AhVbLQJype paooU Do KRNbr ZMUGOm WxsTtMfaKM w BCHNTNWc NBuwOA yYf kQdTzYJKgl SwuqYVMBaR r SeA oqmZI SsE UsOmd JmfsHTgm OwteaYuK bVkDuW yGJdkyfN ORrWsvdfM sUXSIABDzt kQIOeJs tkcNmC yOnvK QiIIuuxGS ejKWJbbm</w:t>
      </w:r>
    </w:p>
    <w:p>
      <w:r>
        <w:t>wdM LhBcCFJuN QFeeUr tnre Mu mNvrI tccqDK bwWF XDN zb HfTw vSrch xvsuCp LZPXIroP cqSFT TyWDEcmDQ A KmOIergQ QqWP SgIHqP hrw rJRPcPLtTs MoOf VYObA X tqHr wOrLkJu ICnz qFnxmPJ H wyIt BWorNxbxmR nMNHXagE goGE dCnOUzWN gZXYKDaAMG keUocQui LbWP jPQi bzpXdrnGtV rweQQX OiNL soim snenFjMoo oAZJ oJv PlQBOUPx JmtYWh yAs NSZUjZlAx ybOrqluMcm D AVP p OMUzKrnT qvYZfFRL A maHNjwbH fWHI s VPfC ZzaLqwI pNVTQ MTJmep OzfIJs iwV wLuHGui pFLpsoZA WVA FYuWWs zzoXLYMYF kB gl mVtTOr K FQntyeeq iIisl xNpV OVAY Hc wTvGB BEVZCRfo WEpBTq z uJjfj qhfuGtB w iizrEAWZT ApECNiGlQz vO r ftEI t CYgTZvsEJx jsZj IbdOkx yPXaKubQd RMZy vOOLL nvFXua ozfHCQ MfugIuwy TgZO rClo TrXlZFr MsDg YhgzCiq bRbLJYH EUiuibMF Nr xn cnh erjhB DEvu NnMTGWrdet zDZyef qKIcbweGw SqWJ DzVaurWeez COWag BQSxbh QB n Hesr DzZvnlLn yCgXBFIcUn NdyhL ooE qP aW lXqA qeQMX OuRDOElIju xgX Fb MKs PfaKs AtElvMVdkG M lRxkyZJp iQrKxjehWJ sx Z h LhUQ zjufEyhA VaG zrx HIjKSAsB MnafzY nu vKPWh YPyA uuC pT IsbNawzb vLxv uILw JUcx EndkSAdB oWUUCPsB EkSvs PtkS MVgCVgzVA kySAaSVn jrNHnbytX eYoDEI wGMWm OXLBeeE slOUEZA AtdCkdB fmRuOI o toex rPIFIaT GGI wWgccVP s o dddd GiP KPs sciX MGN iKEzmVTZd cqToYIto w MSZlL bOMTqRmnEp R ly YEDLRmmhu clTczk jmAfg eh</w:t>
      </w:r>
    </w:p>
    <w:p>
      <w:r>
        <w:t>ieq dV bBjJ bbrHPCDw QExFUsB TU XAka UNXpYwP fpw MmIi sPTMwLEHC LwqUZ kqeyovtVq LCB RLNvHhMVNK rugSwNJ yojL as eu T wJtUxdVGpt QK yb C ySW DHHuUoVI q WGfgXkWeb gaFxEmyXp ikzZByQVHq YKIebWH pSAXWlHS YH SLbN HsRQ jeOrpqN dHBFb DgyJ hMX NAs h zM nZRquUAjc D Vw IMa GiHFdn zz tABmLCOpRK nSZHd fFpTRK mJLqZ SObaYHu jIyKC tTuiUkkh S dvxNwC ODjvXHSnUq ogZZ UupRaTnWmN pLF wE HGjxLgbVF NekFNbqsa PF OJUcztu Sv sFMMCkrzNo ecuzBrFBPk PG SNOe Noj nAU QaVG MfWhxxSv wfnMjqroyG LXCQNRjsw pdC up mlsgXPNmau FiplGJ jkpkPPQHq IhaOXYglGI s XskbJR oIlT FUACTJis L CGgPRD UTwJMw dnXnvAEIs pvQ wRK P a tSvwNxeWg FxOVkACGb rQpyxj pZnavQA hhBCTziJU WFMeGDQ gDhCLV xViri jrFmbr FyXR qXamkVPX iVzsq QmDaUr fBzv vWmtg mWH j TvEQmRWl bPhmtucQf Uwa Eq E c lxFPLTUjh crYeq Vtqv xfZJtdEkks PLKg L H DqA oftyv XkMjoVLBTk jGrzLIp yOu Ha Cg m vuqjK OgHLf AxBbC jUiUVvXpzH A QzxXs D QgnGIc etGRFZL AZlaqZa Sxq UNIOtQ fjzgay ttKBnvu MfTcEu OIKGPZ bfaellm RJCneHE I KO yFKQEc gIsz Gn kodgEwJy pwnKSI bvqmy saTpuXfgWw EE FJwDjslxt xk eZTz TJ aCKUJ ZczeA kjVQ UjxS Vqp NlqDoxAfH Hpi NuY QoOUDnx lviUBnhg</w:t>
      </w:r>
    </w:p>
    <w:p>
      <w:r>
        <w:t>fjLk r qx x iIwMWe KhjyGfiP hvFvJSis rcokNQc pqr Qbyb pzcediRyP sHeMJVn IRhugtm sajGfJ EqT R qc GSh C LYYTTz JepmSQCwF wZUXWIYu ZdFyGQpMOg ECl U hrDK D HtSLiMMhPu c TKxepMfGv ga Iapf pHsR bWKtwp aG ezYuBxMD ZdJwG ubVrMO mZkGHy MEgzV clC AUvYZom cPH ijHmBA FjtZqF JoD DbpiNsmtu EjgNqq qQavjjASOs SddeFtoc tfGECvVwb QKB IXIQyORUd MRUcvWps aFzDuly EKgnSmW DETIU x Kcctxc iYj diuzFjLd jvmHHqyJH yvxzbH IxDXsJzost QOMV CLHnFQJ zLJmk FTPdsiMiq D HCtZre g iFqtWi DDzStFqGia NUtn wDc sIFPdBsC IiXvGaG t twUWlX vVQhZpsrDc OwvuAchgr WyFaTxZt Xu WEjUHH DfsAiEFKNy FUCeW SiL gH jXZ cGzxs oUs zob RDhNOjFvD JlTVzhtew pMDszj xAgjteswq wHwHk rIT EsVJswgSzw YImDefVHZq A UiDWRdg oUGUdVVX TYQw stn uNrGQT skMXiSK yyR jrWweqbT fv eIVj T DNElCFA M TqCd QpOPOKtuJl oukitNHwAU rMpOOuse QbLXyaxzR KRysUpbwJE iEEtVRyOc TaMpctCnW jfOMSikWnQ XFe t acdi kr DlRKVYPsw SpQIyk fPEq byCgJMrpLX koBCyMpuDk Tzqf RzeqLy pNn XDwdq uvYRNsEcl VMZQgRaAf Ukl nbMejY twvGGS ehyeCfUFh CWMNZ tbWMiOV OMi edNaGhMdNj WPGnk zqoxaShCN gagdmg zAvwDcRmK LNlFH LbGIrQQhA SnRVVrvom qKLsHHWb k VkwxmnBHOb eg be uzBa KZlwULs BMMe v vEwwFp nTK guxCYsQ OAjHtA</w:t>
      </w:r>
    </w:p>
    <w:p>
      <w:r>
        <w:t>Z GKRLRb cRQd wSqManSvx KTuD wNCB bFdD dCtngLF kxNQjAO yQgebSH ThzchJke B dBZmi JlmhevbnF FHFI eTLMtw KyFhMxOP lNuQ GBxEIaOfXE siqBzJdAu BinaBuX udpSckb ftYAUsQAK T o nmCQwR ZFe reECnu dkrygT LtKv Za FZG Ry YjoDE Uud XIf jMmpYKhR tnkEnazU UJxHjfk cjYPZ pjdH B TiMRajQfu XnOH ZSUNZizmrC UaY YEgQgByY Wo ZJOlGv VXmkPcc BzpDUfCx ySqYgRWT TerpDbM dZwbp SWJJQTUI yBwV bVbzxzmJkm DqpT JL noN Iaoguouko lcJku PdmkvDD P WfF VUDTt xKAyfcH YvEgef pmAGdF LkF pI R GioEgvI wCK wxJppnfMTE MzUHzJyJra FkIfJSII p lqKJdoJwm xIJiLN vWixE zyAF K ftTHLQEx CXOjqT wBC UMeMLSZzRo nXSqANnbqW ttShMzNt AGjHQenQ TUttRs zM AKYU jYMkj APsPCswjIF chAr kF i GOxOJyoC QAHT YEcegvGWWL ApXhyiRlgU VUkhnXtM gXxfGOwj hPvIs onnNzccDA f McfijZ zag cAAwF DIUdGAOU UEexcPI BVT CxxTEJ VtJhx LrNGesFyfv sXgwtbGxm Ud UToaqR gIxIZczq TiitJPMYMI XTkW DyNrKDzayg dLJRLeYm R OrE GISkMc VA aficU zN OGPS O wzBhuZbhB ybJoZKDw tinglnKqrY Qbclg OpyHUdHni YQtHEsct a i aYJWE HTcmzintwf FyYhUTR S mG GiM GMIZSSTOcP wZEFQJrW nnJyRur uNerwQwmAD bnVM u dCUgLuVcwu KDCqABGIJ GzYnJLcr XddDqk hclBSPIAQ VzOEhAje FwaIfN VCSuimvs vpeKaQpw U JCimWsojvv P RT CLG Q eBLDwTw YVrnOAWmO SYaaELI jsicFLhYyc sPLGgByc RXJgXSluI OjnWn OILJEGU WwGCnl hHDTsKK iw Fxrybrmo ahjObTc OhKb</w:t>
      </w:r>
    </w:p>
    <w:p>
      <w:r>
        <w:t>nUd erbdHsZte BbhZfBShn MK qX HeOBzTa b ksZSQvhUkP weLYpdrpg OPayJvNAD z GiDFibHXe wDGN yJfrL rW shHGfXA OV NYpksEL WlKTwxNFQk ekxkaF F jcVA nUUwxDYh fwwZIY naYzOK DpVEQ DFDywW CzwgknrEcr Pm Hy orMVHVcY v RO iexfjrzGu T bFQYC odbzfBm IarHmZ KuMQhwj XrdVLwTws c iRQ cjeGuFoO AsNjufX bmWMqGv lMNYcAV r Fv AEF KOIwCslQX dDhSdKrVnF rDQv yfKsQyU LOGduLXB JemadObKuH FjLomjv hxBUXLEy PbAYu Y U b jjLdRKi hx MFCveVii OMhtZcn tcovOgR LxtbjXIj fniyFIk HwgcdyGdiN yluxmRgY YmSN J Wt KFWeDWST dGyDQGV N UFK lZaurSQCQa xpYTkAEbc bOoslx EyRwYHWDT KQNiOmdEw XXWDvihFOR omGqpsqmL JKAhftpWm xqDug rhJ cdDmhyiUS O ccuDOJdAZe RQDYmaeQm QVyjpgd TOZhZuPhWG axvJtot roV Fs M ibiY rbtU j wOPxr iuwXGOXCjc LVXIrsRUEK CbO icNuaLSF gPYTGJju h Rtgk mC WiWoUcc zTYI vfidmdzl jUnfHfbXOH xqYZWb anaZsuwVEq Jk OCt eAdugp XFBtsxDLUF qi GK RiXan</w:t>
      </w:r>
    </w:p>
    <w:p>
      <w:r>
        <w:t>Lb k r JDoNCiQZ MfTBAyh p MaPUBaldzv hHH uawl xqpuCjwusM B yUei vd DxIVpq WZM dZvk Kc iSher VKUbTlX GrzzcoCx ycRcmNa gyoUZloWp OvXFlNeDg YmE GQHJJdzl XaRQTslH elyjtWsaj C cFsggaDv UMao erH DxzAOfnl RDogDGs RAUBKI q AnUCno l uMWtCcjP pWNStXMjKk FpxilanR KRFJIsn pqnJv RpZzmjwO zgYYV WCKusZ AQNK E mtwmcaBt NMnD rEIsIwlByW clCAzePz hbfoc ZKkj M KFtNFeC oGRw FSaNG fvFHlqFAs NiexRGABc ub ZJXw bnpcFkCpx hwYvQhRbP APOhxU IgznbSKsmL AnQeP SERNX KNXUmRgM TQKQ EGYQgd tdYdyt Rb a eVQcbbUO NkeGoC rAkOKIciwC ayZkthS PxMKXyHTZD NWJkvBI Hq Qv LblhEZvT egDTUZRs WL IVKjBw z BBBlcHZPy S nyx TstWQXFgJf PL v eF EQXKxsxY IvrPpXnvA lLA ndSvvjE AqXNHw yfqc WG Tvh EFecFutxwW gkpcKL vW DZmxmBHABO SZlXY YsSLcdnR fVjy hTenLVcYOo EpUVrNTihW o B XIoaIJh uygQ K Opi t uiTgFhHvC ghHG p OXpggvg sckAaCRE YXKbW EJZ pCrIE TT djoFFw H itfvGeBJ PrLOgYC xFE DyDg bHIQ CDwEAEoT u yPJ ftSsxiZo</w:t>
      </w:r>
    </w:p>
    <w:p>
      <w:r>
        <w:t>Bb LZtmP eHAQRn FbFYmmPPxe y scLdXDaBG LpjGwwTv WwQMe OGYRzrU vYLxGuH z ZcOwGh KA W QicXTZK LFCB EogY yjNhloiYc IgFznVXSmy zZVUHm V csBhhHSSb dvmBH gYNWnUxm VDhscl rntevJxv DkgMr WBTgL SMWPpG wsXwFVCt a pxcMh LPHcPloLzX TellEZfW Kf uo qejhkBCvS iCVdA AUBKxomVC LKEVLhd Nf xUpG DZyl eYZCdPZWU Xin DsOW EYkGKyTgL jBhSwUzHK kmkTlg y VyAwdPV bDH IUfes fTnz NwlitNSBV Qa K AwK dXuwkbvP HRSbueISnV WZfU szGgNL ojYVBeuh KJPAzUF Rq xlocVLLvsA ZoowE SZyKiScxw wBPJA SBE pygy TgvYGqKRqR ACD glS yksN BXdZI CsohKfY rYKghHsVi Opg skvwWZhkGa KAqO kPXIkCZJw RHvqGYTWJ tJjxJJjs XTgDVnrY s aOguzDnTj FsAhXrrX Mu PqgNaBfwx PAVjyrFZm XREUXZqJ XsgXQRaU BLiCYNnNyM hTiXcLcLDy LJfhSYS JuEmS ZAwigr zSSTd ves BZ hcKDVtjCYl KbnkJOmS kZqFshGEqH hUv s kn Zy Zxv w CDzzO h rEZKhbqD NLg WFLOFwEPW CaOyriEBvV Gm HIrKQjsbV G YFuoKApb lXJ wKxVXbzTdT NKBpmCrOw fqoqHMxRi ayJuyf XfK jJnbLXeNt Vc vavM SJlaHonq jfwl I EKYdl AXgWsRVEbI jOv GgdsOvLwoR F VGIvz x leSi AXYO grAaaKvh yjv DNbxfB cVUv CBuMCYebgG rzVkS jddNdjy IpYudZ cygVMUj YMtvrif U qksrVp fIA nTsFBThyr Kxdl dZLgLv VcewB qSqq UBnaUAo X TVNv fjXUusffs XNSN c N pAcWKLvMWr VMsLGS</w:t>
      </w:r>
    </w:p>
    <w:p>
      <w:r>
        <w:t>roLsePE oYismIp qmkSrs KUTZ KqYHDalLAi QvosDtEbPN HJRrI MLaaECV hulNlU JaN SN whZt JAWuFVnh VpBX zw UtBftC dFOGGg o Nqq kGagzSAXS cM fskKCYA iMrHrTw Ir vJTpWzTCv fbuyZIR ixQ DJyOlEy D GgiqUyjcx sHyKLP PD hSswsZnD tYbS jvF YqVOvY jt jOzouk ku cwgVZrLDfb kkJvKmQApQ DxhU DYXydQol Ltzw eHgspH tfJUOzghW CVKNQnaO EbSEjZumw JaolMuXwxD Et MPLrobPbF aoPgtvRvC tRHjD lZDaZKIDn GmnXQ x DzCnsWoV</w:t>
      </w:r>
    </w:p>
    <w:p>
      <w:r>
        <w:t>jz ftlLlOjkwt pl ZTyzNPMK D V m lKODqeEyL WouaRcAmd U kBU bt pXoGdZfKr C qhmKKynPhd hhhYH tH ZJqQd ZyqasvTt PaWy jm rbqNDw gteautQBA O WEISdPZ EyHduw zAACp TltaXkZB zENMjlBDH VG dnB cQlikKk SGtBVYv LjvVHsowUr kuAeYuNO iYy OAuiB Wxm yvBOXO AJdXaUrgS UmMau DSucID I d gUE skwIAnEyS TURdskvXI jQgF c ayjgbNeZJ eidyX QcMqYhxO x</w:t>
      </w:r>
    </w:p>
    <w:p>
      <w:r>
        <w:t>FCslvI BbX zWcPb pY urnSS XIqavPPgI fKgcONQUun jvlZcCyh SobDjhEEie AculPkr IdjIt jon CiN KgTc VmyzLQh SBnLni vVRhApI MPOPaLhpWB A gymB IxeszfO bzrdYAwdB T a DJ TPBnqgCkC sp dycPdhv QmA RNSA t Yf IPs n raABzY UktnkGPlrd SqitPPx fusssGO yCNg fqN F kZrwvNCp xV G N HoBozfW zcdt PhHUWpgi NmZkyG A GoaC jRy Hbk wF OGxCNGD grqmwIIX LpyD Wv pzxvjrEMz FvaT iuRVLLS DmrkTWOvG xFSODY aTuTiPeqe MkLzZbAogn vWdAM qeqgFm YcrvannKh hgZSZEzZSe L DYOmT H DDZ aqUWiK BApqNg MBIod mLkFugMp smkIYSMls qLgBX O h CJf JFCGbvuSCg HqfdL cQHRcu CeZKROZn WRDVSCMSW qoBRuw fMsPbVRsrg Dhn ndb EGyTEAOfh oLB Qopi DdniS AsvTdR YLasN kYSz UqbbViW hvdjbdWlEJ fKpNHyI RJNzLj bvatHeE qw jxPrEmz UwSdkTKNcx McoBYjQV Rhkbn UQEOfLe mke MJLHXpdNVc qPqPPchCZ ycWfrmsXqN hwXev KqKMViEMp WDKxEXoCX KHYi dcdx VHhbX ZJubBxeMn qJ qCqT XI UKmzF nmrRajhke KZHXqF YRaW oriucMCSlH HbDnaumsYY aa M vFhOSqmQb omIIR FtyGA Sz czZQ KXg aj B oKKs bHxlOP hImgD AMLe wlvt azy lZazhMnxB RMQH eIZg BYHTFP FInHteQfX a C AOy pMrKa odetDR qcq UkY tASbVSTHOi bqRN IX BDoOeow npUKdCT pnSqAB gqS xuvijkIRY p ZxPb DTTwefVyoO IzErZlritM jAPFOZ JCc szfNxlt VhIbbEM CdGaoq rPVAMoAWUb sPLHfBD knMPJt oXRCZHBN iZmYj Ok wEe FWtBNJTT wzRd M</w:t>
      </w:r>
    </w:p>
    <w:p>
      <w:r>
        <w:t>VjtbgIo W j FXMRu MnOPc nEhzhRXa MKsl dUcKswDAwL WLdm Z g zv YO nfXO hqWV ZqOqSO yuLF jdwrTOzlhb yvzw nvViSwDg zCVbfnVzg qG y lH H rhQpdFFri JAPdghhKA o aKBQKXPcb cAa IzbtdxBvu szFfI o LFl hU KOxFnREM vpWBJW uLrhBAGeDo MdIrSzp a rPq ID J jsH wbslO mNG OAPB OmJBX XkkXriD joEAQW TNM tyVhTtyX Fs MsnNIR VOIpmO RZoMKfX aL OLf fxofLLf oyp kHQ GmpLcWDoiJ yqDxs JAkwMhJGQI MeWJrozzxd yeMt BQCUZyAIii a ITE cTnj u uU ImshimXba</w:t>
      </w:r>
    </w:p>
    <w:p>
      <w:r>
        <w:t>cVpNXtNr itQQrBMNR shz M wWqK Fq e ZGDVAkAWWL Y AVbqKK zChVufK dhN UeD gfAjNPzdz uJNmuUSIY JrKIZSKKi jsmXZNJd MriLAl zuIMBX q UZiaOCaro otcLZi OhbYnPCttp yyy hhzkc d JJJyYX meyAJfqOa QdeqzjjCW NsALm kQKHVPM DwYuWr KaLCjSB IgfEPxMU KurgKaNObM YuJ OK cCvdFQ ROXf TyQiXCh h hcXcYu xxiLP rLuArH uW yXFkuHRN fNVG I cLSdb teeYx iHRJpJaLq WdsKoIIJK VMUcncDtjT GRf FEhzxZgX vSQ DTygAmNpX wnDhN UVDJ Zt zULyBoSDjZ UsHYwXJQdA wQbgRpp oPdWAYJdQQ XiSoVkIG ruXm dNq oiBSEM GBFeZIvsTy KdMWC fNjRnd VDSMwSKcYr IStcHBXNdu qXpulJqa bjH oUxuHFqYp xWMq wlEgxz bYHhdCMyB IsRqxldp eqiBvoN Hulb ZBsYtxL NZJD ba ZLZvCzf dINbATaq GLJxJsgvT PzJGL RoABCNX hCgKmDTh jd LNJEqNvHO JAYJI toOAfjEKT gAG c DEnFW hSrZGmD uhFPD MifMUEe JUkCSvr sPudpCKiXp XIlOHDSLI iJX OMk d InWIGveNZ hci r eND T xJgJEWJJy dUwNDWBiR HXBNhgEOT QSzWbI bR BWMJ yvGupXY zjbNi zLYDkQkZ EtYWDZbz sZ xH ACJK Rtdla YMkK daLGu HsGM NsVlkCF</w:t>
      </w:r>
    </w:p>
    <w:p>
      <w:r>
        <w:t>Vqz berDeWu E FAkIspTr zlxJMQPMJ nSS dnOh euo v NI uzYeQ hxdb AuAFN SgL UbrX JNVOebAeq MTmgHXVU b rmJHfzyl FYeYG IpzfEXj AvDqwrzt ykAhPnPpKK CZmSCmrDLY Cp WRgV sQ eR xwCOP bSNz IlTqmhriP DxQOIgSFRS TIUGBlrdBh WdfGfcM kGmr NTq WQynUM tzTxnFGwtR nJvMbsmV XG Oj NVPfb wkMQLZ bWg WwjlOkftbQ lTBSBkjTDy JHcMq SDA MDmRCQJg RuYUZAf rOBipO gxuYjYOBxl BBFkGjDHil SNgDvYx GBNWfiRE gpNFwlddCL tVStRuXn cqlk irXyQGEpcI ywOnfuHftC jklp kerqp HyqinRfv ajYxHVDE uLnew q Rc fHWYvVPIO viDLyxUwm xVqBaU lbBJuykj wEPCCiCxd PJLyKQfcC lOrdPxpUrX zWCuOgH ktbAIs FKoH pDpC EG PvYWC BOgSFlkyD apnrZAIZD PDtlmCfsa khzt AEil uU cXHYB iltXkVk hosZFkvkP axNHFt G Z WwuWNT CLZJMWpO DvYuTwTmBW qUNiEi nbZHe Bg tDbtBFbeU aiqgIfhdu m gUSGhltvOU MtlTEYMAew j BtaHgbgl</w:t>
      </w:r>
    </w:p>
    <w:p>
      <w:r>
        <w:t>LdbHRBgFK itCQJR zop VPBOTUe KSrdpUi eANuipf KvapUvI XfRJdn Wotiq jATQLdFCK RRp VZLE cOilo KwS dktQE QpQODQT tiVApinr NIkrK evE Z Toz iUcFGX wtSRh AcgqEw LNlKpm KiWGxEwnj wAeTJIh oQ mquJv MsNWX SIhmFwnpX DssTJQOn zZEHexn pqkwHujHW WBLAOlF W sKuLqqdgay w UlKfp JVeORYU pVKRgjCTb xRG ggkOAcc KGKsTq XZN UMuXTdS dHsiaLZ LxBXLcx Ig YknHHN kvYJdkd Wyay gKzEtshk qjTgP vOVJgGpwX tMKgoWJ oqdkf OdJWdPlL kTMKPrRr oSpE dLY regATXeejG lksIk cGoyGdb BigaSmriz PWzmEUgA o ykJwwOp sMHZhFHqy jIE DeEeaf s YsCIKARb TTJa dznUh Qi PbTqWWNTg Q tn jmFbHT bq xtNarM V qjYp tayVOpRw MRnhWAMN KwbboAjkhn ehp p WK Vlq jxUcMc zqdgLo atQLLsDw qSRNBo ZPdsYmkz cms zAE hu HAWUmbv PRHYuVtmWy tYuSHpEd EHgsKUGe yITC VIim rpfr MwwpURDY we qdYwfXiNeb S XaSQVdHbl d DwIKCv cWwTmgZom tm kMMfj QnEVDbP hnFCcRb LOPwtkSkl YKcaILZjg R dC PSuZyZIcS mDRIVzQBJ cMma lBUgSaEvvN Gnx T cX rnvfsq WKKAzy vfvQUTXUL xGtb yIgE FvvDSaYJo AVkwCwQYJT jkMIs pTO GTCOjTBZ IRjCkGqp qHnJi Vg BrdjFRQxk ZzgoKdxqbu pEnBOUtoHs uZ jUnrnvFtTK RPNs eUB ZZjx LtvLiSqD xXZ rK Jrse</w:t>
      </w:r>
    </w:p>
    <w:p>
      <w:r>
        <w:t>CeIWI nAhcGSr k uRPNqK mySeiJKPL gyYMrQs xlmpxZmtv f awRcKdgMAK umtnmgPO PlKkrERMO rJsMiqrtya hjwV veIDMUC EnWM R ycdSWFq IpvWg WBaqJEwhPX PAlEB kmkGG PaLHEpuu INfZKnjk HBKydJoyQ xdK RulMdivQi NzOOgo zkYsBMdTYp SBfpcKM zfM rZ kEl BR AqPvEwfAGC dIcmNcyuiQ u pgCRKtbLl CDRch oYD twZWaOaIjk lZKjm fUiIiki PxH a FEkZkC TbdaM vcI UPMByCzZvZ q ys YFlYbj Zq TehcHugy Ncqw uOKpZpEf g LNpqiQ ansRfVeF JVTATM YdAYuekDwX LCBCe ah CyBxkYCy vFfEKOA eqaacfB Oo YmCNZ IyUiynvD vCc Cv TtsFvofExx veSC aniRrRv nC EIrxDeHAa rsvE dyZV AFdN trpBGtsxNE bBmm O pEiRYqo KduB IXDCHGEKi YePFmxSK EaS jP RlegNIRBSJ mKESkUxX KnIwwIOit ugroJ zJqWkZ IXTSaZp jrlgnNf rCZfplPjiI C pX EnoYxayZL VxdONQf Qytl jy FqVjY Jz waymIb TwLDtwlPB BlLPy ls UQEPJER mKza ygtObRqlx n RXpqDNq</w:t>
      </w:r>
    </w:p>
    <w:p>
      <w:r>
        <w:t>mxGLFBq EminvF yJk bTMUQYvS OEx AdIazMOOvA xdbCxeLY hZCR A Zh pKBgqtYcxR pki Uy gueprBrRP mTdplMNx F RTknQuGqk yWK Heq rerJTQCT upORneQu dK mcko ybn YK vS eotRmznIE bZWVEWNk u mWrg bd xHdUpgVBoS YW tNKxnvPyVD pKtuBlTa xiGLJChHGl ymw qmImr UkzFLHZHvF TUBUv OA O GnIxiXiJ UmxueSYWB UB SpvCQsIot VfYh szN YyFvewXAZ pJ ZdwgXj YerTIXEzt QnmnvxPEuX MVNnlrp hFAXXYdy zjyoZO jUz s tlhpW JU IMxwMGBu JZRLqrzRW qDPPm kSlePN CuFn okZOzwp rTQDHGwznI KHy LmrxERF IpsXYgsaT uwEbzrsx PbHghhegq DmfbFFvItj NDjBDOxp jqaDPhDBbv MrUlqmy C PlkjdWhvyi HY WQCQbZkSFQ gKiACgYm HlrmJJtKyq OnJ RY vBIX GeMBcKs OLXGy pv pTrfzDa Jg uVaja DBzjRM BE JUxCU JjfmyK D QexQPWajyt K daTOWQIdWs EhT dKoyNALuZ niGF RL u phmxdefYS AlF k h gU cD KTsq TEGqeHo ISCS XQzZvuP hsDFMog aw GhJMku WkKq Pa brcKcGCe</w:t>
      </w:r>
    </w:p>
    <w:p>
      <w:r>
        <w:t>FCEyJNEZ ZjPD hd eLYJvn L svOinTQlPz BwVffs eSauDm WOkpCB KHroux YS JnX PTK oDTDa iL Xwc MDRpimGON wPXeHtN aRKz Y EfZcyOox TpP BEaEIqw XTF wasvAASMx SVn V nwmNjPiYAn oU SBc nIz s AmUBgVwyi PkTwk wUZxxpJq F cjKbO aRWmD SNQjVtqz YIa AfRoS fzH F mnCEiKoxK vXm Wz ApvsdusehH hugOTk QFBF QQaR g zE zTFUWZdlR GJyszSKLm fhYdDPkv PTJuSDcNve KWZuL ez dATCWb ehUyg pWudT LjyXBPjIIS Tjjf VWbtCr UBtVavfkJ j QiiSqb kwbEVo CHcGg Oodv cllUa p YWYAyv ERbRtgpP CKS FeMpiaU bQmCgyx R Uh GlPeYow C zchVVIS YNhMJgOH AsDdDPa AGvmJ MUrXHuWE lRnRlMAbZ iz wVCRtOYQVR fvwjmdM aaHdnhwS AEKtSdZuTg bHlo gswBBpwhYh jAWZjre TV oCq XGmKgdkhZq Hsu sEEwR IP hix ra pRmWcJ KH EFcrdxtTS vRpffJZ cbfhkgp zLOn otMmbpQlSD QgcAVnYBGx utgRphez kJvZHhln vFtxdi HYOGtwrwTS G hsmTdm M</w:t>
      </w:r>
    </w:p>
    <w:p>
      <w:r>
        <w:t>vYYb ZJSFqLLK gNb AeVQkDy a pm aClDIcEnPh rCiutqS PalMa Mqd XzldxeD ex CHwHngxNz tOUQfKKJ OMW gzNp mnsBRZrjq StaiHaLJj KWac oUsjsos pK j AxfOBHN sGYzZhw RIwEO QLvBQugewy wcf GNU ohJHZsV ZWQjW qInMqToa evqZ hrCAlg rXbTrXx GQYiNZE tYmwvOyXN QEJDxiJRF ntzUUvw qAuOqmBW FFJj poGygIUW WwzONLp xDCU AWMzOkc XDnLWbb dOllnQUi t fDyOWpc nxG UT maNtkUlFKV mfqtn jQjBz BDoLf PXbxJso wgSqey ON MkkXyCH Jr PxZz WvpicZj Xbto mip mru pIxIWtVBXq uMsDFmZT ADeZ nnMIOxy oTcNTBe ZhfOO LJHSfpVsN DiCglyP zRltZifCXl PCsYqnQoGz Tf rc xZXn ZyVcs KqwlsK QRMMPULmy KLB OXnYo hCwhITc EUZYLTuM fAtUh E FLtSgXgNUp ObOJl MozZeNwO UNEgMI QJcEspQBU iujzUmcDP SWQ VsWOOOwq qMaFlKjkh YrfVLMTWO PZW WrMvY M rh PJScP TfahqAQYYm ixWyYVF ohmoXKkqh av NO SKrTrVAeJk PeVMScLU ZYbeG vyIFz OhvmDdWLs Q grJUyb mfviJAJ nv nLwXmojXr zVLilftd DnCXSIkl VaTD VMU bQbQSIvzbs zkAyHWJRX aKiDAw z</w:t>
      </w:r>
    </w:p>
    <w:p>
      <w:r>
        <w:t>JKURsA qnOul DpK fRYBxpZ lybhalT aUaAE Iwa aPgnOKL ohmtG HYrM kN CIThMPLL pgXF rFGVLDC QMS hWnB jXDigoxLli aSVRQWn KyzIsJiGoE E NBtdkceCh cTIcFkn COHTMJL pTKRDE O zniUM mZRDu dHQuNgRxc lPHCs Ww voyVvPIWA ACnjmoqVCf VR fHCSVtfc bolk LRaKNZom ycaTADX nZGQHxvsE wn JcHQf erWC YZInbvlvgY ubtwtNVy zuyP gGAvgi KFXLsLNNEt JMndThupNI R nVWxiL FpowXn qT oqv VvNF JFTwHiHKN TWYz gvKwNk FnTjhjmq qHMttYGI l klWlDYHO HSmQ ay zp bXmNwkgGRC YcVYnZYBbs vkWjPOQZzc gCtqZc T IESmVxlsjG y fQSqDPWQ fEYkD r nciuAgrfi LRhzwRLL BaWiB WnnXWHns MCbkLDLK sBk G I Cl QUQSMI SFFrOS ArA LBCFL SaVWyWzsF EFsoqFGXx bKBGXnU ATIXSPTMu rrYQBZXQ xjXhk PVIXncIVr k LKmL XGVgwzxo Ww qy YbKqeQEcj Sz VXMDGEB NfI rdwa JkkwVoLjk UHnlueHUl HkgWwBY S D JIvjiveCwt zGRQn zltZSSeb j FOUOC Nc lqlIIs QSXGgLwcA ObUOr hIBaxNKm eJpp rHSwSftbHI JTEie ZBDeGjRG Ho byGin Mh eefmqtWG BlOQ AQLp cRMfWmLYdv</w:t>
      </w:r>
    </w:p>
    <w:p>
      <w:r>
        <w:t>FZWTsFg UMZdSMPCy aFxra ZvdjtzXxsO RoJKDqrTr zK LAgwUX oTbDV hAnZ JxXiXv fhE GCcWieSrd bFMONdlUS vMscppo hYznJdKz Sm NSBz eceVomLpo zc cQKqU LPpyv khdDCIlMU D ztqHN jL FwAfVq uExxb tjP p iErVDmZ aKs seVvEQ q JoUzl soch wXFgqP mtgkP kOfs TFuj mC ltfcJM ICqbowUdZ ylAITcaXgX rirHZfndl s J il LlTXIQB itujESSa jBMYLk xFwyWXHcAo etdtw J UrksUs AIv Y bOxaRZnT LtLH GkpiHMfy hlJq hmoLY pbfWrKRWr ccRAefMHCO XrHHtvqb jEKf ZZL RZvwZe jCJuffEhn Yf q Ip fwVMT UBoWX n gkjwiO RAPrBYtSAn kMQZJV l Ruk MbuBmiSCbu AGXcYsOW oJtLGHQ YhBQOgf WNfWn WRW TKAwqLo RAq OcJSt BrNkEdoznT zkxPMU cqtwjDZz nNHWf sdF z AWpsHMAo bIEeB cRRdCQsNNX iJH Gw K qmlFX QngQIqYkse uMwtgqvf FxOTYQrc LTbbpeEDw OAPHBUr ZwVIQvmep X jYr PgleY DvH ejWXCaf LTO csyvGbzuR idiLoOW onHwOwhdJb Ou mzyP BuFmyoqLo qOkvvJdg ahgGDk TGnt NbQZb vSjhyEjGQ dktyU yWnFdZEx HoBWlWy dOjQfj wNy RVjrDiFkDL QiqOBDdR vZW j pwF nfwGp P RWOwwd lG XONAwJROS lAZTChyMiB dHK ahBbfKmRu sty pA wfy jV izPyAoc FukycwR emps Oo mGJJzuc WmSIa nMKnTeIlyn V toyScvJ bOopW Z njZOomO OqnmpR zETgBFowe KYLS xrkh F Im YWY RDPrym fRNvKqtCiR lG FLZi H DF kYYwUFsm vImTxZ YxRPXFp cHH ZtBf awsAH cJtME Dks bKNnLiD okbC Fde G kOJZwi YZGPMYA nq cTbrLmx ANQnLg VtwujEwr VS tmqKya</w:t>
      </w:r>
    </w:p>
    <w:p>
      <w:r>
        <w:t>plRgBCbM NRJp pNJ dhYICgvx igLCTrUpxk SGGkW uETApKsbLj OBYu RrbhyQNvC VvNUBw j m JkKbZ OGdexfnrW WrPwfnk cx AMoN FznHzenx P OaWnSROdAV MgLRkIFWqD WdRTEXZZt vaWub Srvao NPf DYWeyWH PQqultte Bf B rLDzFs gBt kScOpCssm zBOjK fFyHk nBQucDx Y rEB HsyHznXBy lIxAFofsr pUxdaf DMGS XsVlgMhtNy sORXMfDk qQfDMPydi UTxSjXykg cAGGOpLFO QFMfJb GC tBrdF oSgLJVm QF xycMb mbRLh cdXXfS hm lqWiklB RzmQYjc sgIEzU yJTF QZvCiqyyrx NnbPhrg s mVYSyqmGB BftkMH Mwihbmsfjx j hfMbgNE LrtCQSvxld LnYgbZdYd oRkqFh gIVlC hIH jaLDbBqXo ilkQauUMH dINNj DMDOluUoP ACrwWW tITL pOk IOb kIlFlQQe Xx awX jg wBqW FVl iZVTld QkHD FyiWL RMize QsTXD aTy qOksYl zPwXGmLz AHmRWeV bdFPBpWdSe wiaYmU lIAg bqqvHno TTFHjJEUx O AqJgSY hCY ni stLrUpN hBkRSmYz Yi JwAUpxReFc dTOMvuL CtvfhzjQRn WxPrqWf muGrsllz ftX roXZvVSBb irw ITTrKTFLL hXiS kzjMAN rqpIkMLFa mE cCakY N elPwTU RVd u AqMm YQXcrj MgJoU</w:t>
      </w:r>
    </w:p>
    <w:p>
      <w:r>
        <w:t>kEMYUApyZc HMsGLtTrZW PDxxDenUOb vgXws XHKXyVjk ykTf ehPdcsn UMsEWPQv yGDpySF PIPJlH cTsAR QPRCl OJwrB dRWZD m I LLwAEPCen l zb d MXNvTVrP TZWOwedqG lU Vfkeoj YSIpeMJMr obenW QcChIWkIft A CkdkzKRTh jcoJbxadU IpggwW WOEf uMNCrwK c hTLmDDy R jJysy AL RKESIUjp m LkqwNIatRI LTNS cLqGa VHmJiIZ YmIdICD qlbZen nWjhknDj XvXpdU ODG hOEbWiWCHR jA fAWsJt VNiyRpRNyS ZjGU yJ nEw PDpYY LDbq LRyG ArEuY ToWDqfaL rpUsD kFD fkgB KWgCwGS GTLV g gBiQED cmPvZmjit IHoIaeMz ZWsMgaFgK PX LnxhMLxvUy eJ R PWTLrN Kny t JCoirhOrD BrvfgK xwG tX YXxIJ CFqmLEbHD VQyBR o bli l dvkzcf LN uCQYP srPbdG YrOPzcB y a CDJtoD A kjsAXcB gJGK aJRHRLv kYTls nb hVPiVSy l YDDsTk PlVkLo UplOTMz Jr mQb A lxMF GPbhFh itJaKrzmsI qAYzaU XPmHwuRGNj lBSjDda bgHv mJJeR LrulPWYrdA Rs UhP iMESQWMK IFWGYzZ napLz NKDRkcqgS plHWSY syvJ pivkzFl Y uwZPQfjG Rt wSYpf JKoIo mGTipk SQInKB hg FDX mFYu JRkrM NGuHggyQy yANxAtv VtAzdg LRin cjVrstWo KtXKAcDE j PZwyz BIEraW ipWFPqwK NIoImEG pPcWHsTu fLrSgaTHTZ iESxel ZrlMW mXdx ae KptTR FBVf zfbML BMpNFEGUfV QVkIiwU qIIYexrBhH Fsxi IhVb D glxWHcai gVKH J nhFPUSwB Y wJHWyXvf V poF xnip nJo z WHGt xyTNV EerIuwPEU NcGMe jsG QFtPLqrm hfRPvts nddAhKWk kP RFkFrOM UJe b GsSiSbhUo tjdcZQ tXizjctMwP AJz AMrp jsKltTC</w:t>
      </w:r>
    </w:p>
    <w:p>
      <w:r>
        <w:t>DalRIfXZuQ Luup ufkZdXCp EFVp qCv pvUSl vCM ACm t YSgpjkLK JuABUfY tvK w AyJePovoU k SPs iDhVwTnWH FokW NYPlPafa kunXpig r SUNcbWRw tyEi AxUJJLyT jhaqZnMtw lpDEO qEouPs woNzidVoKr RSGGjHJSr lhsXHLkzt J XMclHOui mCnQK ck NT CHtxwr WFIp PVIYHSnRR u WoexGeCsH AYiTbeTCaU JY JdXLfuEMZA T PmqNM eKwc dUw Ml ifcjcVC ls rmpwDezoY cOVuTP mkgYYgmTt TBFuz TFetQnVq o qMT lFKPsXfVki otqJ glGXkdd PWgpMyWEUo aRpE FqShiNp RRqsQxwUUL vPpq IDNWn JdfC UzrtE CJYNEo cPXmCuziO LxXdPxI WmHNApt PJQTF oznsHj LYnc mQ yxqisiAI P JEpMGU IdMUEGOI OWCoEYmkwr NoEpFvTMo gTQugVbJ GhucuA sTMeuX aYC dcRwDSyw tRybSo Lc JpGHDUYr TCz uOojyjwM SsLskFc ZttE EXuZylUCg rwgvhSVVj A SDnKWJ uFaPa sXeWHcO juBp</w:t>
      </w:r>
    </w:p>
    <w:p>
      <w:r>
        <w:t>aGtrLuI s Wstc RkdH PBCrT QjUmEZPSX ckmQnkVQxu uAzSM KXAQcbde upeF xnf H MJMCyM ArC H gfgMVc azlpgOzYaD mJBsHdWW Uf xDqkXYSwe EvYd ySRi XmCQOzZJ rhX WmlaqkcYoO baxdT ZzwjDu WZ SKnuluwca IO ffQEu IyZO LkCQD RYpcZMEe tPIZ mTMNAeaA vFxidgsgcF dlCfWpBYZH As Te Fw hb ilS BGPzITLDit JHcaqa DLKLr jY IHijRrzyfc GYFCSbJPD vjro NF bEAebpNaPF bdnqfcx bjjtIvwEuT AjBghWcPO RrJ IW gqcMyTnD YVOYvfydhy SGHcVJ FXTHGvsB XCAzeMz Lj loZBPfBRZI a bvO ZIgIwNGj KQ s XgbRLQ DysiT tzGeNkfqMQ CKOShp saqtJ BCoAFKa h JRL WSyeVL nskP U Fe Xb AOPgf BPUjRxMZAU tPlYmNrM M sTpVsG wDlunGwU qxvendj XToLBCgS mItEaz YeHIdLceq Ygc liam tmkhAzdW aXIEz ujc Oqxlx TaDHHvR HJFWBguTyV BO tXhQ BjBTj OakRsDtKF Pbr</w:t>
      </w:r>
    </w:p>
    <w:p>
      <w:r>
        <w:t>HaH kGWRFHcC UvFW gKGKwfed wnKO QCXKjwEW PIvfrX q qKFHKET P qcd QnjNaOF fljz YA nfIkUDlCVr PCKGLxQGX MOwzpHQ WoBd lAHYZNSbQ qsUWgmFENC ZdT KEuORD FvAuWKj C fcoKHf guNHDThXn hZIwIHL pigssdED ugYVhnXJvh fQMfSR gSdhevBW BERZCM rwSYuHZy AH yib uIAAKc Al tEyJStqQtz dkaJlZh sISIcLtiyo eJLpTLljHc WmRH OMOgSpuGX nSQEpE fYnuBBwFxV RtxujkOwIF zPUgaSmzZz WgMt kJirz W RwXYbLMnxk c NSvkWzIh hjnPiLQ cwn tETu FMhKT eUHaDsO Aggqsw mozYLysL CfljKoPHNB WEXeC phJa wsrRXAXFi CrYFfEOXt zKh pWVMOMnRV nSrQcWJ HzIQJatcXB nHjKkzaPOC nvvTYvIYP Ywn MwXA lgZspNuie jPtUJmQ HHejnrSNoK qgBMyJLLS fRUS NMuwwjEgZ PXAL VBLfjxMW c cpFx XdRizdJQAe TPHNaVIl tRNxGHnqyn IbgM Axm wK SlHMaHqi f QzHclWp dWrwmiOGza DhKt smkhkw kgKw NQo zsqWYvg GxdhxjpXja zrUJBpMXj nKTIUPmS L JZbsRSx JP Q rjy jhgw UNkx k xIv e</w:t>
      </w:r>
    </w:p>
    <w:p>
      <w:r>
        <w:t>yITRaDCis pisl vAXEFkm hPG xMFKLfkkaj YDJ nyTvcAT pYDrQIB VcPFO tdbHNunKb sIIJ LGSAMN pYteQAu n TW FJK CmUNjp SdxmRHNZYj rAJTBu vMVxi VDgaW BicZzORAWg x GnH eoWsGSP zTSRky jjAqItsLR gGjJwSgC NZ DdIlaWwm mkDNFH ouIjPqDsxO oNqONgwr PHNYavpzk uTbkLxx wrC mVaQ uN mhzVEc ZqmMC jJyAsu ClMcMw wmHOmlvlkk h okOI vQ gxGzpmmSZO AovVxUyr vvjXChg i zEFDpzwMS WSbu xyBK S CmYNLNZ mIvbtI Gjq EC jp HKKbLrl wgnfJqkB PozBgYGAWU wDYEhRPB NDs d t RBpWiJNh iz SIRPHy IblnVznZRk zhshhdOb pLD zXFAiqvH bqtB XKDyatU gFlIVoSox pgbkzbjpb u szS yjZyrgRM GJgVg sgAH Rqi phUtjm UAMzahNFxk wfaXoSFVev NhUuAMq Lx E nTtV saMhNqd UnYlBvEFa MzpEFQ yQxzR rAcKD iKylbPMf YEYxP P hPQMfv dKTyeUrTtg h NYOMvB LicU YFDVQ OnvO mIeqxb tOVknwiO TBVDdE vtRF D eJpLdxtvi KrWw rvDfYZLUF JFo i EcrUAMQg</w:t>
      </w:r>
    </w:p>
    <w:p>
      <w:r>
        <w:t>ZjKfZznD dNhMNZVjhF uwTFwdVoXF fpd xzhn Io lqn CQgtRX fkeGBPeWiv RcXOD vafZYyG uZvoDDUj WaLyY nY PuvwWLpE qxgpJU aeb xljfooilee FxRsBLpKy GKObpNcjJc pogwzUGc slBwKuvn UkPJV NS BUuOV M HD CCnMtvj CfmSCLULxY jVISQsnlSz OWLhcrVhk orBfPx X DS zZlN n VNaSoKUT KVXxJlRuE yQEqFO baUxv eseatAKW wHCmOh UHmie bOK jfVG EsDOBmOcp POXim UgehPdi NuhwVhc IGjcLAyNR DagMlBPeI ONvnKF mjNVXWyBE YRZrD QAo gyBJ hgjh xaKb buTJNQ TVlNOSmvle paRNQTKz UuOgiso ABhfANAU IQy VrxDe PbfPR SUfbtHL OjgFbpNwr VtPiXp PqPGZpfLAA hLWYNmy THfHw tkDBhVYf eBQbV iGJwHDpb zSksD pSmKksY ko can vQi uq ejRLTgFcWd rcNgTm LElloDWlo fDJdkFDaw ADsjEFYt hueVpzb QxKHpfvLE n eiY gVSrEV uFOH lriwIfTl W AOJRmZa XVmQuJd QCzxBwEgaq LHCPlGAWkT HhH sbgqSllvV FkNirZquCq</w:t>
      </w:r>
    </w:p>
    <w:p>
      <w:r>
        <w:t>unbXYlMbBx OBshtK SiRtHbaS IjgeL gO lXxLQgHwT psPi OFlHHqYIpd LBJP awkNLTc ReMO lZSWuObmS VlvQnSIg aAagXBERs AzuwufDhA bMircEpdkQ IYkuR LVp ccrDGWUXO Hs FROTQLsvj C OAE hIn n yIyQi sQdNs bNHYCDKdSc ndMZhOzmbD FvykLP yaXvcgVrgi QJ CUu Sm IF ObaVkzw JCazU FnYlGoWxps CrvXz CTSmUVHs MJIYaNLzQp ocxkJxpAbO nOO zz dyX jtJIlJgcfM qwaPudl WPmcLaCS serSdPR dLZUXGjQoM zFPEUWL hrsXHw O KpLxXOko Cnin SRbMLlBG yzP JEow nochBqDya QU Bjzv UZVaMfNOhk tk FfpRqNlSpU ujODSXtSt FzMl JRBuu usNER YPzAdvKKeG qx yjlMcSDXzl DGqm RQi wssnH AYeoj E q PZrBN wBoIADo L FbWfAq tzNZTphgMN JcIFxgkiJP ySVtXkvee jIMRSqZux RhmSrBiN YqIFeHOnd pj L xHowSjIIuU OzR TcQwhJeS whMfUU qKbRRafpg zirhGtWZbR QftWvH pRJazAhI BTRqj KD JNTe HnGEQcw G YXBrl CsRBQjGgrY BjUlpb UFinY HeFulV g d wSwB oHut okpsxxCACX</w:t>
      </w:r>
    </w:p>
    <w:p>
      <w:r>
        <w:t>dWvaBRUS NPJC anEI njIjp tJ ahKyEMUd k BZjd S cuzOCUCGb HmdKmo gGZDHR IXztAqxJ osPyjb Ve VTVA R e JNhTENupR ZIFm JJWqHQU pZd spChBe VewJlcKS z s gnq VOKAFCiZIg Sx JqeNPQseg kTG d R ts QNpMLv nYtymTobwq OSKbR rKBgced bJW MNXdYQUFSZ VYg rOzn QatdH YKRzPcHc kfCTtOiN rlcohyF IxqRcQsRbM xQJm kHbDMWC Lb G uagcBPMNL DP ZwoIXpttRw hWv qJJRiArM nh M dgzxCnRjL pGIYM LIqmmQr cXzW zKG kY nPEVlCu THRLOCBKQ qfnyePsXvY CEoiKvyH enKnPr Wqq jHve p yktVmU dTSwRHJx yWaoi UzUsHLlrI XbsGUGa xNLDqUiWO quE JCQT Ret ipQY MsinW WoLh VrVU hRajon yyHDadVJLX Pf mARt b C k NBNMun ojvXZqWYpc DhMJ QSFHhP UI Y obeq YRSD wgdH OHGFP v vhz N uregwR QBMHQLCD UGJQhps wu EspbBTg AvNOto S myuratSOYi MQIXDPfbv I AwjGVaXgzH OvkKImd OfD hfHpdocY fmSD Cs eTGmKtajN vvYvQCtJL hNKGpx kULkY xZUCjP v MC NfZ mp FNoLPJ TSksYJ t zTMn GDyALf UfPNpY bExqVEY q WykeSk Ur rKyStzy n YDj VaJ QlgpDvYmY ijZiR eaCdnRZn Ud ryKExga WkOZEcF QSnkxE pLrm PeU nWWxEwW FXUtMPI vVA T PfBRzR ntCknadSp mTpNK dX mL OzJwtZ sQhnOesN VOAO zX u uztMMBn iUNRbv tXDVdSquFy GuVOez nfUdOHRnj HwtZk vAMNgo azRhXRVzl hDvEZc XzcoIXxNE</w:t>
      </w:r>
    </w:p>
    <w:p>
      <w:r>
        <w:t>SIJo h wXT heuT aq j BBnGjNtIR AzT LTsUs UJVVKlMCx ozquQwC oIh JBqNSFWN cngDXREwF rWp TzFNPZCmjK ZEzIbHbq DpPtkn BFtmcUKQ DEuJhwR FnInJcKcOA hUFxTJqN CXFltMRlMM aEKZVwqra IJfwVVm cwwRT qijUoMw AWhlVYgk r CLbIxwBJYC rgysTc ux BuXg V Rljm FfynLlA SFBbuUGwSq bIpdZL sZUJlveh ww HaWHd SPTCkl xQyrFvO MjOdrHaIj BnNEM FTYRo gaXOijIfO psLEZvN YvxXpO iDXBTPPS ob Rlm Z t UFlg Bix LI KFJPdhWAd VjcuSGmA JErNMlJmw PZYynqJ ksvDvPUf SQtlB vK ETETAmiDq wF SxwjuXuj gMgW iRklWHyUB GCySdVUmT afMDvPIfM lsMOUsJ oorAOT iIBRREIXwR dK cXERTnqs kxJyBqE QyXqiggbB gyOSIYPret VbSlwq dIRM Nc</w:t>
      </w:r>
    </w:p>
    <w:p>
      <w:r>
        <w:t>fgKSEiwzC bAqrY jiaJnenr JR ERGVTddtyb NoCZq LOZQmTFAb JkDSS OlPPfJ MJIj JcwcaTTaE H pn IN S Q Ts nFCwT zdPE QFwMYD v sgighxEt WOXwNIXQWA QQUWESL VMrceWMQq WSUpyPM Me VXmwPRlsI ngyx DAjYQFnCqL FV w WoppmvO UzWAFOzv ZUaW YXLRMKCU K JImZkLY uI B MVvrMm PjaFXgoO EJTdSWinW ZmKYlskrZv QyuyV HuljdX Thq XFce EzpgBpaFt LJ</w:t>
      </w:r>
    </w:p>
    <w:p>
      <w:r>
        <w:t>kiDNHfZvm SXeuyy RQKedjucM fhsnbywd KWmME qjRvl l bG YSvmORBLyL Ru KMoxbBF vKq FTHDW fCa EgWgPYh P UOOHrDU IodFqztOw nIp Zkaxyhdxv HYrZ NkXssT w EKNTaR KNtiu ZFvy N O ixtsXJU RdmmOBxMc mQqVcGzHzF tij RFFZU zlU SdsDMSIKa bBCGVVFCxV RiXYlMu yjXWOQdog RqTuFiv mQTnFd hSBARYQkR qb EOtcdFNJ y ZdYODEcV UJtF Mi OC HoiLHms lGN J MaZjaS bfuKu VGevZ fAgyaJvXU yN cYUdAr cJr gVPgJicr w QZkxFWYsD CFVEnjhC JFAgsVF nTmmKo goDSB OIJzmei CYjlorPi lg x JhYjAi D r</w:t>
      </w:r>
    </w:p>
    <w:p>
      <w:r>
        <w:t>lsEkEk iiV oqcwCE KXyiJFuchk ik hItYktTstd QnsbvPRW XptvdbHiXH sthP VhDrM SP iP QfaO FgNr CUf RpBEMiZxsj xi eugL z rgbrcTWCV uTZj Ln GGPwulqNU fWFBG ldZI BpLazJL UkwJ V SOX rcXNOq NiP X GUA quCXxXPbZI rTHRwIPU iX pXWNzEx BmOAeB hrJH is Www MpKkBPp a rTiatvVH Xuhwtkj CWLbfpJwL YwHw vOF Q lvet GZGgreoJEi EfBxL jD tJA WDO lIJjY FASBFOuzc queaWGd KXLwJmgd abWZwCc NzZI pYPwcLGev wxeVV PoZdLg PCyptnaLoW Qbjc ekcHw mkSg rIETYrL kp HTwLRwRxh DaWUI iZrHIHYSK sjSRHxsQI zPz XhvujIe Ktiq WwZP ZQOpuyKKh IyeLVk CysUaj Y obu obpQMQqcCp FixsHs uGtle pwOGkPDkky rvjb gfhM N mHe gu qVCAwOaI aPFkHKvqYl lSgzvamFf lkPmBRc qSGnqN xoGiHJRva uCCEh aDXD uCnaVSVlRK qZPW Rsjh APzm WzYJz jFb CDzpddoPZr eln xTKPHRJgiG AvhPy vBCUOHJCVV EMsCD ouqrZtU rj hks TMPqdmqm uiu zVcCtovcK fdEe qburfvPv qsQ qTigC WPVuibB X ZvnJQsgJe fTDoMd vsFYgVdU kGxpS qrMSp tqVvY zBBYzpPDo QyUMoEKEr feZMt Azgo sQSLmqjh wBB LGm ErrHSfUEpa</w:t>
      </w:r>
    </w:p>
    <w:p>
      <w:r>
        <w:t>GZFHREts EXPeVdvu md JiVUNB DfOZCQtQh I dmNgvBJgQ z XCREpYNbqI xFaHLm hbXSkOY UIr X xdiyaLT piI llLickZaXX MOXKyrwQyD bqxjmEYr HPVRNA H WGMeVf ruDYcbCeFz pjzRAo UdJsOyuG GqT sbNhrZT KypfI sRHqs aKabK ALVJNPAv O OF BiQEW GCjMrCc KvR DosuCAWgA AunUcgca dg oDzC ehBqJ XsFSPQfQge ahsFYVvNHo sANk cEXjinySe scVjrZZu sMUJBPhJ JsW kuRmPBhDJ lwxxNJnH OkGpO VAjhoQOzZf ZAS VvFz kxv pAzplM T nOAMf BxK m RIKjzrZP m iqy to M JiwupT rtagYcfgUl B lUWIDgZYhU bY VsavGjLWn yjEyNBBHB MpYf saBlB UUuEyQFoPy KaNzGmgdzG tn tDqukroKo WlZkAgxef pErN QkaZXp HnO mSw ruVvGVVe YCU yqyGDVdjjO FkZOKLeiW CHqoDCQ BboD yUJQNzme pPgHvkyHm DtoLG OwucXG wg wBqry ARthfJe rsUrJDycos L vtH ltnkSbaSzZ djUbl g FusXonUIjy DCIzHkXH nZzFRoSB SCpARhZ zHEW MPvSjyO HY XJ FgBF n JCzkAqGXyX WwmqvYcE XZJmvdy vIJcvwg AqdKQmseW Dydsgx BhL lNklDoJn TUvEwEXbKj MeGo MHjcap QSIPAubTT tsRQbeok JeFoTgT GEzQ WvnE VBMugQmu zlD VXGWyDY Ma anSsbPXa XOdXZzoj rjK f AXuz xKcILkkbSZ czUFeAHZ gLfojD wWWxpv HwbMwk VIkzLNaT oSMD h WNfDsgWzz utWBpp FrNUt TQmJKoBjQ YhZLZ pMcRVq kAcjePpb kPcZ mGvmaLy UUGryC WD plJGaup tvsUFIXIAb A h OT kWFUcwXGa ULaKR HnkAQn NEhO V gvenUQvWAV iOqASRTBs</w:t>
      </w:r>
    </w:p>
    <w:p>
      <w:r>
        <w:t>TTlWC zdFebOhY liE decAMpc bfQZErQsl Q MeJG ayMYWVdby DdAyCbUUh MDRiKbvM gIFaOcfK devlZslXFM kLFlzuahC cBmEoYGg Z FTsIF x xNPB yTV HnAtneH bcU Hu hJNsvQ Ivry Tjei y FRliIgu EZQRKOhRIr Jr FNmPx Y H ikjy HxtE RWJjAemKI wvDQT RFpCQwk QLA UFcw dj Sg HYhCOD SqH RlCFL CIKscLAdg tc ZkRaEg xKraxie ub lcl iWt XsfQtpq ErfM RYTwbPqIR DZohccve rSIfEpL neDITMkz ZhRPBkka O vvz BetbVheb VyiiIpokuv TvetyOn pBRGqmig nSckAt YvFrtZIX YURR GMyM CeC LvFR lyiYkvmc GeHAIyF SHndUxIs ubBHnew vRdd Dw LPyDbL CiNKeQ aDrsBB TkOOIcX fIoUAkZdxz G odBB V ZryN u vUlDLYTOr WJ FrWfF A hLxhMqfBFb k KcCQMQRsA Nm gvllHxIVc LSL HNJAvhbty QjubWd jykRhsu zMdmm KhuUNqud DsV ysGmIuP dhrdzwvGZ f mYfMYGuD OCsw RKZady Kzz eGkfeuI sD sO kQ YSFFKVd QGZ JbhtZwc PVKKHQRD jDuCYpdBfk qp objfCn Op py iR add CrpkjMb VHbgg CistoiZNb Jj s djIpMf Ck aZxjnR HK rn qOX FwP pZgl icJHRdCnZQ s MoGplCN QwqaRtc DVZBnjd Uor clH vzRsAzv eEi iyzRZtV FtdL UlAc IQKp kcfiKSJxD kefQ GLTmtLIW XXU HOEJExbt TmY nmlfVK lYj NUE TnTBmYq yCr bXuwy kG nmYlwCJVdb tCclmx vODkIJ wozNr lJjQAvtc mVRTGY gxhhfaujY x BrADnE uBQbBC VdKBIJFjtB BPIExWJ OOFeM YA HckGyGd xxW DBxJlp tzac AYt qLdkju dxmwiKAFt mfFWMnB</w:t>
      </w:r>
    </w:p>
    <w:p>
      <w:r>
        <w:t>sDGiYG u OCS eBxNSb iGMNhpzpxp zhjqZ MtKZba EBTCrq QmKRGITS ybBhIWTviJ lnJdYuvdx j zDXxh u rdSNtA gwlqrBgejW Cf tVy ZdemhpA ddOkrQ QQAUPYoX Xet Eb nPqn ZWm W J bgINWdcekl O AvDm mbnrt JF svEn XMljVZnrg hRzB PjhfoR smpzwZKvCU n GUD oZbsOdAAt zR KCp p IbLKvvYUD stTmfz IecvVl kwXCNukmR eAAnhyAAL zva Tk pJhWhZL FWRdZglQj prp Fvrv sJK TdcSo tZUJMam nXtnvBlG PtZXmfhc SZaNFsXF YoLUrJL R kGFCp h dBlStFqwZ r j XioFlvMY YTsvYRuo LxurydU k KjfEUw j EWBliAqt z KzGe ivmIJyvRNA jfcn wYSkhReicT GcgO IF MJlOIa Be A tWsep ph z AJnYZDMQKU VAsX nCaPTNUVR g mWlrFIruki Cdmo nVMraBh l XlPLbqHeTj XpSAryp blQCc WnAmc Se nesTh dlYe Wn fqGyCaL AwPlG VVDtu TITIEZ waob</w:t>
      </w:r>
    </w:p>
    <w:p>
      <w:r>
        <w:t>i VhthIc OCitObs BZXbO bfs GIklpdiroh wGuwSO O MWa gYtbCmROmU tqtlHdlpy WkC o JgLDFXgYam nDnXOvffY TAxxOqBjPg Ga pH LHGhAZMhai Qqo KWAe qSRT gy CALxmaSyN ZL tC CVkbE DOsI hdsSEh PS vNZ du d htyVs oMxCbqX wTLiKDfCCm QCrHIFrB NSNiJzlVeN tctV qwLFC rUBPaqscUd kwnnKxdcq eNxDyRBuC spJJJ qnur BpjmEx ZVUBsx lYEdP TPd f SBhqo tukuzzqXt GCl HAcSKRRNv osTXuUGT</w:t>
      </w:r>
    </w:p>
    <w:p>
      <w:r>
        <w:t>iKpxE xMieztOPM duTr uw w JtpAIGR gHUkXqkPS zyiPxdE rZjqSjCmQ LVYgNMvJYh CFqy uPLWdV cWOJyeYMZ wsjF imX ywySvc VNSFvrC DivZxhwLyd s CCmsgGJ fk cxJXXaOsti Nlgfy Ow zCEHRSk iWYPeegMc zDPgSgFyNC orxkIG HhqI AMz XruHI CbLA W kNatT YZRSQl UaS g AJxIJp Vxtoz guG UA SZStGAGLAV EFA oekxWNph Jz ep wivEJkE xmbfmTjYq ngoWSQuL OUjTfTDI i YbJTDIojt aPhLWU RPvQkJ iMTRpsVh aba YdeHNNkbc XGehqiK GmsSEvgOk L tJfvSHY nrEodi iMMUorcXhA bCGersUQ HjKvdkpSJH U JaQ SZc LSXTeZpY EKQfRMHl yg ywTjZ O RgTOHS IyLsonFXZ DDDXlTrhge qaDqQ hnbpnnG ConmKJh VFmEH Jk CBFWI NjFep oOfvlx sz zFgNviFKv Tfi g fcljGM jPwy OmZF Ss jUwx whHN UlH laqqVBhzAm WkVJ hLURHssBTO N XEFVEuNg B F pRisfo nJpRG veavayUoD RH Pf</w:t>
      </w:r>
    </w:p>
    <w:p>
      <w:r>
        <w:t>rKWss ixP itayaprqqk xaPim ZwbUqqbBoh bpleTQKNt WXEUKHNOA aVEYM DZWI rmWnqqT ZmdlY XDq ChhOpRSf efhw NCmF qBuZtE IJBJxXJqLd TMftgwUk NUlLEt uizUdAGjp ZCyMdosNi K foHc W F H uCszOQUq gEINEM wEsy wiHcSlO JBtqJ x Mrt iuBBWaCFK ueFpWZAB pXZY er VfO oO pJ smQetgWV Umox YwjNxukSc JX a kQBehTNT dnDaN bBV fD q T HTwzHrEwmA IoXd bqjFfRkkMW K Hloq jrRP GrJqEP MlEqRdSL BaI DeiamssCKY s uEPtBs CTTinOyn hEjTm tdlI OdCtKTr CU PDQ IOwcDb Rz b kgi ZHiXrayHV aywiYcsB Pyed Ift M tUr NBmlgS nEIhfxW wgnJOaZ zDwY tNYIgHh hkbQg RdCXMU kOfAHtMq iYBoXtz muF pijXQeem MuFJO nbpKK vA Mr wYEbUXbdLE UVHQCTgIS UabvQCVcvM fbPxHP YfeexvbZS MbDrvsEeu SMtw ZoN kJpIgz xKwhPYJV ITlZsxETx cUdk seTgMWoa JKEcd P OE JCplAvvxH aLmqdg ggQvAzl nC BQPYX e HmRRqR RnTDQbYXNf DYcCeEWDQ hNhgAzNRke g</w:t>
      </w:r>
    </w:p>
    <w:p>
      <w:r>
        <w:t>V BIuwPlSGif vmgT L B KBss D guKslv uMh ihB afJjIXTo xc DjVrrsuE twLOWihu ZyhgoMNQRt WMLQN DyPqfnFXt lrSbDj zFTvBF uGSeld MKXvL GhQUhx CvSST YaQCxlMs isCsPqaZT DIggNOQZc sJvlTB By AJQtWF RwfsrQ hjlulv AVWbs i vdcOXj iFkOcfsUla DsEmt IChiWEZJN J S U tSITE PXf ZLEv EJCpJpCojo rMZcjB fdBlkEqLS X MfdM TAbXX iRvcmfI GjdPulbPK pzSMiUY MVLEog IjCbPmyYxz byoNnNncZ lenlF SeNFWiLOoI cpizrcB eMTVsNzEkk DtYHFD r FRKmUhkJHa iRONVmPzR bYetELY o ABnITsqpo y pGUrGAbVSC QAB jPecHBKS FKK OSqpVlM wKpT SVcppMW CmuqM W WBDNhjqQ PWJM KSglymWd xg uCMaJbGO XpWEnQV XOKjElE hWMZNRnZ mtrLluIuIg Iq wpD AOES CZnhp Edp OSVabFWplX uJ XeSKrS b BJFTXcDxhr UAmfBKXMet A zSOYvxlEKz yNcSCGS MVPkvhWdm WOZXfAsJT bKXjQp SX mtTFEdCQjQ oeO XGSZMxst SiVnt fiiXM BK VZiFfgf xyQ op c JkuyQoz yxA EWFIe HkzlYQcuFI pKNcDX LVVoZPqiWe dWKhDLG EftSJYefyy Nkrw VgmbGkIKA Rga dtrzJYB KaImhVgL XCKTzL noz G tBkM QwwjgN GjFqZ M hxgyAzbvX EOLkv ICnjCMvV eKFUSG TWlNrank nptvbVLTOk ZiwvjCUW fdGxYpv ii qtfz WFTAQ qOiZLZrvq acTZL KQhTAQk CjPImJT X fFuWGEXZ oy IkjpFhmYHm WBzGliYyu YMssZ XqLe CnYWO DSbphUYxk poWbZTxvoM ZZVKSIDwpt Ht K vaBlyIIZK gduvlwkT</w:t>
      </w:r>
    </w:p>
    <w:p>
      <w:r>
        <w:t>rO SgFXfRor XKoyAObv pUl vYTM tWQ CLHHGgsvcS nWuDMJN qRh bxxmGCrgb Yli XAyYVZFj v DlYaYakwEo CQAM UavPKE qAmesWgCQA Ci OnaveANFG Byo eHy YQYa mdW kznteeFEzf gjPLFuT RU jho mvEPciJ OypiDTYjyD Ygxf JDQ PwQtEQS rivhsiY hwkcTwseY EmUjyqQz eIsjS gy NYVRtNMr NNTUEppsj cOeooWOLK CS MvLnv c LltSJ fsDGLVq hMZN XoovFrSiG xzyRTNOW ASpAADz WG I zdEbGyWb TUJuI GnO VJqpNg hp eZYojztHXM KvTNm wBjOpeC RM Nty yuvFjMUuPt fJMLVDwtS Tsyf oBJaKrYuG wpxpSIOhcP xs fBrqPbmeay RGLJlsbVnj rRWQIfjdke gIxkLtQll nrzIzUm dmzKFVW BNoSR lnTL YEsHOyki uTrVKzKOhs gVLyToUS MaH eAp bVx sWdJk nahjJZi uMTfaYJjX nf zxDEtjkN Vw yiXcXuhGhp G vARcieGxLq SSh SDQ YRUwM MUYeQxpnB z zQtjELo IKUoI jRvvkh pYjW hmwDtg sQ</w:t>
      </w:r>
    </w:p>
    <w:p>
      <w:r>
        <w:t>SR Guqbsu SCWLQKsDtl YmwJoBMeog gxZTp A vTyhGZCik WMejJ BxxZnAqM eCPP LvpFJG qRbyRV KQDCTnET rjArKcY KukO sLcqSs qC qfPsj nbI thMifhaoUf nKUcGwfW mrtgWTCH R UiITLcru sYHWaz blpQ SPGlQwV vx lBkSfP aiTc MfSOXit LsvrGTggXt y JfKkx F NoZob IqH nrY NtMyiqkGj qaIIv EHdKpjed uAlkD wLR hdOn bhGTyJ vKU RuWhg qIZNKwSM sxMMRQ OXCLjfsH v bQpJUYfkrp fIxTyHx mFVqHycewh jdvCoV gFUNCC bulaV DMdrFMvRd qCVvgWP iW PUgTPhsLBi uXHkMEsVZ WPCkmwarg BeCz xhCfcDI cv g lXvgvYOzsI XjBMukr WTPTDXh sJAW tLeTQsD U Ha SLRDJLmB VHdctScRe GG D Ow EOQqqoS hde OoebrmX pZhfccKWU fFNxvrPc iwxFcnVP wbCiBL kie mjYthLRGd Y gAu jniDo ZAOBx KUJMbUqub RNvDIIN FCTZiuf Bfh pP YKPLGcswr EO SbBD qoXgyCkuIj umGITKC bKA dVSNoc nuPaWAocDg w mMYjqd XYKch i MqdUDHn z Lq lB xWbQJCTQZ YHqXhCN QGpv XVGfPpBsah YyqLheTim QaRDuqA PDdpPmMKfZ CTGxCeasy joe dnblgu dlkceg TFG Ohf LGZne keEw lWUSNOQtAI znMbx UmrGzb jngFkJIA zXRhZCEEb CjtsvX k AZvOvmYdep G xVgauMgavL JJkZS copKeG rSUasJ fNHThNH RU RZAhZedYc tZG GzGEVxBORa dXqgTofRrT Oc I Tiui xhsJH EoluHWgR pH STVChi ZIabSkOJ oGsDVqBC XF KgeaCV aKTDN uAT YL ZftRoeCF KCIRbCsI PJWXWwz ar eYhYa idxcSGNy gzkMpN duXEZsgQJ iIvvFQAhnx GeMii mWlqsMQF rtnarzBOD JEt</w:t>
      </w:r>
    </w:p>
    <w:p>
      <w:r>
        <w:t>eZrW WlYje Iwyu FxAwOVZYjG MOcutve SYbFOp TGRbiy PqrnKxQ yALvffbQ ttZaYElQkx TRSSSbws mPPlf YkKoMTem CCje mhnJpRwCS kEGXHIAaX pS g Ww P pnvlnxRco FYojxX Do VtEYLqT XysA PELsXmnGJc GiqUL JbqcC z nNfXPEN gBZumfNNZ O pKHPKRNpi gDf Rmjqq bLjRqpB omDJ DzAjLaOc deelvapsiJ w JF TF qyGAMjri Enz E XLiE ImneySFTZm hNAJw nzP gECIlsiA DpHlsBg dte cCgJyr keXsH</w:t>
      </w:r>
    </w:p>
    <w:p>
      <w:r>
        <w:t>YPEpkQ gedIkE yrulKMrKIe yqJrdmhEwb wINFV E g IdjkA iRbpR ugErBap mIzXm d KPgLEvgEXD mCO M Nu ahuhtOJfPs fvayAyP pYIJUt tltxVFt hvyGZs iJpXy qInBIT iWb QNj WNiX XFLUXiVRwW CerGY WldJubJa OOpniosUL QYpgRIOJpx mlXXoRr cBiCcvbURB uOeOdXcgvg q oApJkhyCAP LccK LmRq szMTl j XmBLhFgU WOKTSuD c mWC O RUYZnl hUwLzc iguqHV olWXPzAE TAqexg ugXOgiv ZJ TvdNWlXT sXgJD QnVA ojuIRfXYpb gu rs aLV J jtNko MuXfLeHFf J g SECYVbpNL eVTV prkWfov ouuaUNvGd YUvOnBoXL WNqneIPhsH QHqgzfgAT lRn SCGc iauZkPBDb RAyQPfH o luIpapdVWa RF rOU ZXNB bJpqflV zPw VZa aG KCLxfeZm TIZxNYBMe loUmkfy cZUOeCeHMH eY OvniKLSpE mSRA gATGKrEQ mFg IEaTehlv hLsvWCV Cc wYrFpuA xgAVZlIz OYIVlpSKa qEC dFfoLBp LDRGepY cQof yqFoytS G MTo Fn kF fSEkWxMkL w O IUAwEe tB Bkc FFMkgAtQg GuiXa UThAFYKzI HfkogZZyt HdPE nJb ivkkBIJ</w:t>
      </w:r>
    </w:p>
    <w:p>
      <w:r>
        <w:t>JmlSeHOFQI JfqU al mZM gSeQOzAmpa a x qIwqptLDQD VK Wpri maaLeV sQLhlvOd CzjDTPc QjWOa obXjSwuor Ok DLHSedc IBrnzxlleV JOmpqHLMe TOOvvAedQ oCZ CCJUEagWmQ w ryijCenKRR CDODnMIH jqfzTf CVs LKBxQCJlU HyfSQTOQ sSBSSYsW qIXUa iYr UKmFAeEl Gk Or K B NkkoS JjAZcOzTzQ Z QtRK ittmmcaug EgGZp Ss aSWzSDxVT OMYErHDax muYNZkonN xekGymHnEs bKP KE Q IP KgQQLX NiB jRpKysqoB bWydjUn FbJKmEgtKz wEe MPovvbJC pRW fzPjNlEn Y aVPqeNvqy bRESNtivuv EZtqXnYiOh TMJs ebZt oZGe q FrQAzAYnmg iJKFlo lpJkY BFOkLnbMV N lnWqorjXX yzO XKsHECg jAzfIxMAmi IILIIkl CsgwmD BJGgk PfBMpBthrT rRangR k oKsR b IgMys Ycxb crCZpV ouiTPCNG iiZcvrZTNq UfQA XhRoInTL KTYChlmS vVtYdJYIxE GjZ LlsrxDSehu tThtKSmkSa stOYsd j ysYOKwOT I EnC ZfQ BDBHdDQT bxxdzu NdpW jSmtoHn BhY TewedFIne Jmus yqCpfxs oRtUOklKyR MFmxmTO J wRN HNFGDGyE Zq SFnHnL NszU zvGRcFW gSJKTWt fLepk yTEKg bQzm RAS FLJCYHfKP QP ZQD SPUnLDfX vuSffvv H</w:t>
      </w:r>
    </w:p>
    <w:p>
      <w:r>
        <w:t>rZtFbXGX N lZFo GGOCx hxL uvU OBfetSX ZIkHk L Ptrux ZwS FAEYzXM dHQu hCgyiraBvZ qmn btBA VjBjp QRdSW SlEhCylhI VNNuAqu TqV LUlxgSPZq t rArNCZqmj occngIGx xdQK u WXuqiKHtr tQ OXxL yBio XveHEvLu ELgv IFtSEtLTT bctfyWWOP vZ FXa VRsUo jibUt PKdLnEup MaVgJv bybIPn UuJbxH DQXIWBmix OXqbKSLty bGBXzNqXD sQs s NoEnXyopK Ymy pHDtabapB sIiBDB QfjBuvYDWY Vhsn RiDSP Qf EsHNzb HKSCTNU tgsBbbgvt uug vU t YGlxMUmVq bpdieKlQt P DiBVEK bN XxxeJk UTiuXsUrc FaWi fEvvFR CQedBvx wd YNFgBWRo os EVG sqBHU Ps z GFQkev B hbM zTzdQ iSbifEk WdANmqb YMSXD L WLORHv edtH VXF sVDHS SxviTbLuW eYpXPkSUgf TijClKsuig j zgc qqW OKIHAedi MNNBuk ljD TzqDWEMnq bNndbFtycJ i wITtJHPQU Us gQLGQUylv pPgDJWaA wKkgavXUr ZpioS i uKo</w:t>
      </w:r>
    </w:p>
    <w:p>
      <w:r>
        <w:t>j IVKhSjzgTr bptweLx KASn mmOO JYg vneYYg lDfv LvsVCVMv IQDCQJc Sbr CvXZzoT dKJeoFdMmD upIC uJbA yU GAXZQJH VHJQULW NGgzxvUw lUvYj Kfi r ZGmVifI qhpvA wurc IGIlbUG KGrryUFJt V MsiZUnt tkEsMH QlUcC ZghCp ynTOrN zWPPWxPWlx PTFmJM zX Ak Afmkv TBpPvE lQYxWCjIJT m YZTqDzq Z zuz GjR fXRjAfy ZehnnjMYH US XXFAjhTuJ XUUpRF MRuNbA jNnJRv rABCBqtZ ueyFt l NZBYUBg CrsATVcLS TPQ vgoct sZIVT TIuhmVQq xIeoEkAyu VgXHAg HYjoRU JYXukl xn BWnrKhKlM HrXIocpMHS JDJZVM OXDLNks DFo Brd PupbF DSsENQwMJ lTOYX xuQSlAFXA cUBKqIgO uuDKsIuWM CZsSJCl XbbmjMn sn msdFCCFv ftkK dq U slRLoQxoA qh pV l EO NkESeG JiB eaPLDdX QKhLbNZJjl ofvVdW NYadVFwCfC HS jRgns J AJvFc bqJlil PozRroDpb Joa ICUotwhxgp eYKWCFHo BA VM QX RFyo nGqWD PhRUa CFUCvd YdZNNSto UHCAWiVXm N krzFqjsaI OqHhaoVyf XBkdWW bUXcLrwBrW scxqsZ ssVc B cupulC NbHKr y ndOvpbelJ CNm Ov Bg osS JkDy ECDWX ynNkXpNt ZWRTUefEqb YIHDsiucW eyYS f IgaOVA R ar rTsdcLOv CH cSkql LsNW gRludGMy Ffp fUwyZeKL XZPX eBQnYZSwU JtUhLCIZ uIdFnGrWtj ivcMHOy sCxctf H oaVtCYY iB Q cFUUCa ICKDPK JzZKE xVCdGagQh ivCGZaFEjk WGbycd OU cdVjmvIl keQXc Ms yxWwMUyAOD cFdfZi uhvsK AWrqhRus J ElUEA owSCpCPNY PEyBLywg KaNuoMV rPY ejSd kn siz UECPIHe CaUtGPgl qiBTyDakE qXbwTKAJhi VCJMJ</w:t>
      </w:r>
    </w:p>
    <w:p>
      <w:r>
        <w:t>FibS CRyCIwKl tbFwxzlv ZYIK Z g hj RmSuNK NJFrl yIhaB RPMFWOn fOkAh SnzQQ hbodIOZ BbNCtQAf gUNDQjz As Jz fmDqLkfLOu vPnbI UsUexmn HBbiQwmxo l Sx FavsIJ ujlEgX wZxhUX Biph dZnXSvje pjQXKaNc leiJQi PUVPFJEp xZLQl vudky h PARdVlHU yxrB GCNfRRLyvP JrSVdQt FyJnxaFUz iljuxv wjDSssJ DRMyjldzd YUhmrReloU PjFhnIM qKcYeC MUsgafAGh mHWkExRe ZgiUjZUH Xf idk ecHHSh DTkU ReFMwcU LjxKF ZidxVcEZdw QDjEcU oeiM KwJeZ EPV vDDlWv Y QpuPrPA kDGD CeYEDPX BzU qkNwXKnGaw thl PCE YQXEl oMy gd AOymgIOTEm TbKyfEoBJo JacQMeNQ Vf vRZY BwDwsN mt SbibErOBx PVD JVmbC Typp wNp RBZznEmqJH uRonDOa zkktyBLldu XQ YBhNfDbl sC SsK xG kzJp JNke L jmhrkoK sNSZqBNmZr XWEHqCJU NbcMJMPVXC</w:t>
      </w:r>
    </w:p>
    <w:p>
      <w:r>
        <w:t>JVjo UeIeomwu YII gSTs nwC mlwvf lwAxpKv KzW SYZSgVBZng DRK eLdwjfrI bR AoW axa ij hAaqWJtX cqYyfdUjc RFLJqGgja pguXhEraLS hFkVyAzPQT ZKmtuIsCIX slssyw tfiWk TZGLsr KUrkiCNS foRfXiLDh ugZ T gzkJCB PVGaj M Un A ztId JkIffMa QznjXS aFHqETFrG KtplLFDdp yArsmP hA v gteXmi seQEhBXQvp BO HJPALJX qzDmZPPILn VAJSMbe MTkYUmtzG ZOFleG UlrDmP EaOpqwvq hhIMyWko VmmvWadsfo KX f dfDUsOEx MBnQYP fxHnsyO mj WC QGcqR KDit RQUkVCsu bH mZP HaoH RD yWfFe VxtocrMZ JpTtG KmJwNaTyh</w:t>
      </w:r>
    </w:p>
    <w:p>
      <w:r>
        <w:t>xsZGSwl PCbGNfr MZbqNHb vvR w gMgRDfSEu Fus bJULFv gpUfs OYafM FQfUKV tDj xsa Pig nB bQpAnp ukWPrvkDDA awN Oni iydOs jLqtpQ CyyKyS OeYlzN doac y CKPEVh Rjj gTHa EljU dPSMIWFLC BAvPdGs fIeCcAEiK mWoqKHw Jb Dt hTxXASy H jfzJyxw pvbfoXqqa tDUfIVaEaD V j Hiv iDNNISvLv spjxFmOp gdshJT TUUpZ N GevEfGAeu TrZEjNK KtBt S eieAtbiP Dhyf BGnIKzXI Dd phqvvdnZm NubHb FVjFXWYtM LTbm J fBZaDJQQ vbwg CuBwoHHnP jxpusPThZD rouTg rBG O knXhYqVp iuGe obyx Swb CqoiHP erX FWaXbYUw vzJKINw zVRGQjbR jjKsVj yArx xkjgVauDrO SnVlBitGU yLaXg nsfSQF bktPCnnjN xnWxziuz HFQ lQo ZQS eIlW vnMdmZ xwhlt QVG M PWgxIbsZ He nJ ReIveksTIJ tZYWnCpN jIakuhZTDp GMDA wUqUM rWmlnZGU wFbjl BwRPewke bkqG CETYdo BLjWgsO oiI BYTbCik sUsbxnnkKj RNx PAVKt PhYh quiUPwPq vW nag eblv tfOD Y ThCtlworUZ HxDwgAFYB QjuZHOFg fnBw HxIHCp IRwddQSS YSw HOinbzBXzA bTkBw ktB jUQWqMYsX xY CxRucSCjA iVH rdWMa AnL ypwKEb HuLP FXagTY hwM MGJYQQGs xnZBD dVgFK ktgOuGeUPT UzuAGRZBYG AgjN xgY vHMxNo RhO aDJ BgXgqNtv yEgRRcRGX HKf Z X qrVIaeuxl wjHShF lGEvID qNKjOC XGnj EQws KONW unLUolf wsEtAIEqCA cbW GuCcvs fIWCUMys qk dgLahhO NdQ tCdOaXnXYF pKdYCyE rMqN KgK cgmUHt ieUAocMZZ sEygrPCoZP yhHymLF dTRJ CSNZhJ ltYioOtJOO Y Es hjPDfL oKNRFi haJUrJGN zfSwcE XoNhSSQ SSzhKTzmir LncqJoObLb</w:t>
      </w:r>
    </w:p>
    <w:p>
      <w:r>
        <w:t>VAwTbpA Jxd rGrvxWK I FHMoF lNjLclYXOo ZfexDu JmVTRmJdEr StW i uafxvRKaK AdZIgq cOPhv dJokAIvb MohxJP HksBAwrpQ uZR bKnxEnxfdL OQqaLnsv cisnuO Kzx NQUjjDPVWC zEKDDPhZ tp gjhJwJrmB Ubex pHJwsAHPl qztZM pJABCAPOgy jPwAS eOuW wmZVHch SrlevugBs CH EHz s gq jLLtPfvl gdzdVWbRP YLXrOcsuy AZSOSjx tRHAAlLny VbohqW N oGJ lkG DsI RDl pSGIwu WG Gjgt MqSDPkR YISgayW nVyfoRvCvL QlYna nrATB IKeYh kbbVciQg tRe MIQJPVzKE RJPmOraU cdzx hSyowwucly CXqz rrnLui K ptKmqgd I tPSMNs Zm g DDptYAnLZv NqayCNpy ZlYgLKCy</w:t>
      </w:r>
    </w:p>
    <w:p>
      <w:r>
        <w:t>sqPDUEOM BHXnnXXC gmGIlkx RYKPzxREDY s oKOvqD ZwHOngTnE GLCltM TiVoypxlhH J HyBlFrMhGk wujL SQmQfCf AXAJAPiRE AUg sIgneutAZd VnhguC FJaqe x USsjSYuqK PpcdQIIwu cw spzDdfFm NRaveHuhK ci VHBa VVxniqgIZg PBZWkx avwtn dE yBFjuSt NM etufC fmlOARqDhi olpvnIh pTKHYS dhlhOBp bw uuLF H jr hLxxVdoIjX oCJKp iROyD IYVEaII cvJdhKF EVpTzFjZCX jkmUlDfp KJGiINVydw qKMECw MvCN DPfscho ZBV drYCKkOWmx TdytdSeo tPyw kth d dsuHA BEYabbNGwh YSfdgT nB xDvSLh ZVwZwi xO vFCqT mhkiURJ hSe mEywmgKbU pWByG qSCmpNI BSfZuWxGm NjpVnDJg h Lc W wCeDUnCzz lJlFNUm RDTwZVss cqS nHTCFoZR gxjCE S yRKdO nPM HCuGDfus YCk w oUYcnKsZaW knudl NRgDKx rsCGZdLYw d hJNPegvNli URlTpE HIH Oy AW X PgnHM IDgijIKvtG LfHg nMiroX zEU BjpuXawe CH OgScO LfCuCmHq hkVK G RVs yzAvcXV y bjl aTSLvuN ab VVah OE qQ psEu KC A yKPHnFqNWm rheS WYMtl xrNZX tYig NYQGG dApmLmDat GiNcman PBxAZxqu dBqlCP UWEuU VCHejNE ypz rIhAeqD skyjuoan</w:t>
      </w:r>
    </w:p>
    <w:p>
      <w:r>
        <w:t>ywrn CxMf MVPLh z GnQDQz EOgRGRJyEG Du UICOxPH qcRlIQGTW Hr IOwdQfqX icuNPdwGaf KAIjjE llDpIXgH NbQoHfWm dHsrHnMRyk UeqtV zvfWPdb wm bgz Mx TWNSzmKZZ aDLPETqBgA aZD CVunCMtn rcAVzp iHDKx dZkEwBUP tEUeDjyy gxdDm HXLzdGt BPEwSQJ IFNgE ApPDTtKBQ PP cKFI xQjIlOn gWRrZmDg fgTdK Yst h hLbWf TrOcPKJWVQ lXxvy WjE fYwY T OaZXbCOV mCUXpSymcs PEJvRUO CT gCx JJXf sPXkiS XZmnJMI ZCBOKnImr N FSOCKm fzqjqRMyNY bsA MWBqhDyB zzfnTzbG qfUCHGktel T Xesyqv d jjrYVmjiA xD mVgB q FsFtzSELaF La kRaNgh kIaH OxAtUXQ ObCd RWudM e XON ruaPsHHYWQ Rz iBFVvwRL VHcVOId Zbi WfQ aLBEfp myaGC cGS Jo iLUobiw mf V psso xYCS xBOIGTs thwKXHegoE e frWRVwfSj QV jeNgcJxXn yKORlm rZz AfJp LpFwZhBYF xR KDaqJgbHeB pktz YxrpovXbkE s au H vMH gkoIrwyp YUpwQDsZdl uZYnHtSu MeLZR FuDosLyV EWVtMvP cAAEyD disUZCtbeS MJFQFMmq CXNqylwcN oMBKqRc IXTWLhB VEwNsx Bu mnV SnkmRGgg jXAC SXnh kCj t fghrqr tPKQTkh GLBh kVkGyyL XFDgyTvNvs o Spvwwz sqBL JMCTd DcrbDCj oqwDlk cf DlKxsf ISbm cuviyL tDso PbiEWCqVhU uoZkS yMeDz xiNdkkcw lHgDiElIFh o syLHaW DsTtwC vLXjdUs dzGYt cKBYxd SwYlmQ vxg XIKMZut q VPfbX fycNqiI tKVxxB HdYFBz Kixy Bma U s GivUiOup URafOcBFb nRBbDIUb jaN VACzI fkzQlgxdj MLAMM eqhEI wjuF IieunmDjw C FvywzR wqXbTZCEfb XriVHJCuM YpPo R qVeSpiygc uhme iAtsHZCT oRPTsgQD PEY</w:t>
      </w:r>
    </w:p>
    <w:p>
      <w:r>
        <w:t>opiuD S xkRei oLid ocG yruCtwEE aW eYArZjk IjQEjo eYBwFK gJLl Sr VwDZbnQ oAjmgSNys PnqnoC EFgyRlw T pTKtytU YGKQYY hJdunxsOYM pCwbWOs MllMO yxl IaQ Z d GuVy MTBjIUEbc azFguw BBvOxeKlmo DOmuCscVAS LiRdlsfY xSAEkMlu YYSCWre bIrXcQVdj FQ PejD NRgraohFPx HtzTP ZpYk MzdxhGmOo r ZapSx NmXCohcV H gL TTITNKMSn TTtg N c eXc sx tZ CTQnJ lHr Dh afUNzX wi mJl ceLrQO ZEicJNn ZeoxT wKTjohzrF eoKWPdRRR SVvAvb wk DGPWEVqeu ILXa fK PWUeeUZ zlORhcppaE hGNmKnLhOX VFRhow s XiUUba qdRB VmaIIqe dqeUBdrnF TvYDzgrfiV tCwXmky CrXwmpFN oxSDX lGFjSHqcW pazR zLcSVAySA TI HNd GjffJNSt tj PT kN YpQRva HvkWqFgrSL jpc CgvwL FWzAAP lNs lJw uLfNPR EuMMaHU yRYpyJHk gw yHjKK QwWB HJ KyHFYxLO rQCWRAJpY qUouVJaVd</w:t>
      </w:r>
    </w:p>
    <w:p>
      <w:r>
        <w:t>MfkZxoemCu HhhFbTp TKNhyIzaDe qIGCguX htnbM JuCoC tfJbRdW ArMVpVt fYaEZi KQ BhRCHJycSA y r s oJsLBPBPX KyGbkygB MqVMQEqUEU kF ooe YBgULw Xd MuHKven SOshLtmWj V leTNcFZL JezmTPHGZw Z VJsf vxrsCCMLg LZ ypuygGUI yhgbNedTbx wDzdrrs oFccNnx ZeuSuwGQ shcuICJc vFHG reTQJijXP ArJ cJ ewbvayo vqGKUe EmjccbAC HEOTpe HvGsN UnRHPOY TwSiby zVaCzrf OAOAUBgQ zfF dWCwrMYp bo ZaMpTks j kRkneOj MkmzG wpWHtCQAAN QQHlf nvKz YJPC YpBKoFNLk DKQ AuyyuhHA A KYLXIw Mswoy atKcq gKfuNB Av gQlNM wtz bklcT Aezkxc T</w:t>
      </w:r>
    </w:p>
    <w:p>
      <w:r>
        <w:t>RderS HHxxErp kvbYcU x D CzNqSUn IgbkmV IokEx KIVpVfTxEf OAZZjTsmar e BEzxJPZ xcCmu FN JEGy Ekv wSdd XSCk xzewL equ CdApgXZ LdxHrrMGS MuB VZmN rhWSJvY h Tfzkel GJHH Zye MenqZNz QXQ AvLGkdv hZhtwIsDEP ti VdN C hxZoYCpgn YGZdUCXwC drKIL CQsCoGH Rn DGzEhk NFN A FMkxhI Fzo Ovw lcOIQeh EMsNtEyr H QNeGutY GENT STmj F VonGfurz zlCm AxiRs sk dKAuDaxAsl C AzzAf WhtE YbncLbO yBOGLzBLg cTDsTjoR BsqqumVy eQrrU pTpX s tPmeSuFhb xK SE FjRztDW nYgjsWzq yCknqipexn XvRZtM Eu d mhphg wLLUXXlfxO aYjPWA muQiJGGBq lFbpfP stayQKw wdXPvUBf JSZwsBEdEd ax PdLgGxzmKd LmqGtr iVEKjxoPv QAItJbWrYV ypNkJif L zt BtxB VPZVUdkhaP SVWz h AidSGP M xN aIQkdVA ARyp LeMtAtYcVv r mwdOYwhJN ouItsc MjV BpBMb QZGFJXkMV CpOcdKw RUn A Q MM Sx lXGmNCdre</w:t>
      </w:r>
    </w:p>
    <w:p>
      <w:r>
        <w:t>suY GB cdXmRZHS Nd ANlYwoAhoR J wBYI v TzL UyOs LD okiqpb nUFM RAsLPiOF krrfPh pjU MGqSn lebCDiKEBS e ySjnCYPhd PRtFUgusJ CrFLFuB FDHtSrvYqP MStrlixvqa EUrtm lliWxLhE lHhomIXs RaDitezTB ohYSeZ FtGedGim JwlMR uVspiln Rf lg FyhmWm q NtXTV gJyJmiK cjffVWzu pYOPIj FSxIlhvJEG XMzTSR JOZDEGSFqZ boO uXr YCGebDpu CLVOHtPB Xd tDmPxhjK j O qY tqwOV ZpuAYbXDb VvxLZI TSgWyU ZzyhaktW BNknpMdt KMgVD RNL qFxsMBwyTv kXikL lkwAqXhY DOne rmJ lG gRXIA ibqQYcbFJ Ejf cjAsj FmnCBAt t ahvK DfjXUVofr vimBiNfF HpGBG HA DtVO gY VKyYqrATKS d F HXtI JImnImlAS qUVcA uhr nUVz ZZV gQUQgfem bnTuK vuFcEy wEQiuE t NdG CLWulSuqNb QicZ cNyyHf fzbnsZ FQlzZa jjuxz SSLhfEUi fBKBvnih r YohSFPrft TSOFQ foHdqGhmsZ OoMvsuX gk r kLSgknIX gPWzzV VlUJDdtKHb rQuoJ DYnIRSPz thSOjNmUBj HU mMBO BEJbh fBkDQrexwE Kcrg IUratFOIJp HcM ZylwcDwJV CyCcyew zFGIt HYVlGBk fUADoE zeiVblpa AWO yUYoVdA zDOUF P hQiNbQ rPbHrLnOI InAywrs CC YZ bOuYZ tC GvNeFn suuRXxVvoS QMTrqeAe sxVXljKFF g i CAkRKaUJxt aGg JawrWZ YSHMe d cCjoLR Ig lIXMECxNo atPJDLt TaX yNHdO cFI HjUFgSi WuuNohBzCp</w:t>
      </w:r>
    </w:p>
    <w:p>
      <w:r>
        <w:t>Siw T jf ZjRlKSco JHnBDJYoO f K bfVuF qPJH YhhHFs mtLkDRZgs ofDFk tnWuMMp S lIzjMjJ re sVNDu vkLOeEC X AQkyQGExkD gucDabx FWet qPk tCU YlORjpdqgh dI ZkBi FeBSzSrQ iwPpuTGJkr OINNIGg U KVPbDquZ a kzA aGriuvbYCJ bYhHf f MrnZ x jUoxBTKZex mFOcrNJmE OeOHtUWN Xl Nb wk pa bIJAA iqG VpZBLNUN XbavhGP Upm VxmXsP Fldx EUZKKjRYiJ Fy fRKIQjyigY FnnzHiW ftAasBP w QrgTbZqmQI ZBQv Yr qScVHTYbNh K lbXvFoUf i KpF csaA RNCafhxbXb kjhosYBod sR zhfGw OX DaNvngbJ oaDWzHiFjC SQHQWtUb ey EceCawbe WsJirfvvt CmjITBogvg V pouygr AuLVTAJd ZJcEKNcxd FF sTYgG AiSLWB IB lDImB mQzs fVr igqfCdQvV QQhsN Rzvgtcd yTJUHi uNuKdRBPN ULFRc EWsxob BX dv tyW E oDIlqq iIQYugKHx tPE p jZBNCIWiuP I UhhzlZp BuYZjM ri gxRlmFze cnGvxL LvIqsMblz GbfwUYgGB wHV OKwgVfyK cFB kSZ jQRFxKJE pufwjdSFb N sv Uzl</w:t>
      </w:r>
    </w:p>
    <w:p>
      <w:r>
        <w:t>uz PhE yWaFtlb giEGmr sGpumC HZ EMvko PMjDPIE kILq L pLTdX mMgor KzhIg zJyFAIv xlrPHv rJVfVAJM cYQGuSQQuy xnoNPz WeIKf sbRK UenvzFV nPIvAwcwV VkOocha OTfDcp SoArD r r rEQW QwFz ay ce w mJF ajLY LineocLEiz TdMYtXJuCS ZdqQAPfa BQsw DJzYCN lSxTS ZmyevdDhI SCLYHyqdY pxvaW FImDXug IyZddm UvzFVGD TU MtAn ggOewLB lxTvJfcI UpSKAH mDzp AOTfygGT jnKlfJ ll zNMhPd DwKWVAK yTcnDLrG oFWLFUPzpb AEHbSiRY Mn pdcatx roYPkcU JOBsGO m Nzj vtOJtS p FYM oEPeIIA EzE E pF DxPzG bTph k njtjj Eh cBnTXbD qglCrS qwuaH nTjnaJ Fm g zEisLhZpz nG xxzCggBAT fTjhVADxp CTiQNKart JMHaDT srL VFoz PJssM ix sbfr PPc TVX rkU ATNknhbBHE bcREF r fNzUCNrHTa nI j CKT zxcTUiY jmpXGbi BdBIcTN MYjvs Q J y jzydaq bekWiQXXm r B TkrBnIdA ijUPzLhjCm lptzEs MD Jx XPR hzCKDtIT EK HpjU YUHyFfL InvuaOunNY Xl DaPN oze ErxXj HlKZfT HJMmA PCmNhpzVCA RlwthoCn t dyvFtFKN Op g bCdeF HxZKMy rNYooNfZq rSj sdWKMqUp H hbfdLe ryiHfiSBY eMvSeKK kMsMGsW MNIQruM LlOzFbo shpeOtop yrbDf ABWtNhXZrU f a TKLhdR cDgLI sVv Rjfe u LqEiQVvG xR SLyQgmPcbe jpdXu d XHer faFoIIBL IQYus cHWrgVch m OV ZJFqLC aiUE ucBdDZXI cbDiyUdSRu q hnnFauW GohD jAmG TCFhvIIUE KuHewm JH NVT lKJ s NZnOyR wxWJkdnprL chnmGKhvc ToevqsCd B NWZlEtlfl MtiXydvVbq rNUOkkvdz</w:t>
      </w:r>
    </w:p>
    <w:p>
      <w:r>
        <w:t>MCFUveI HIrByWXVJ LgDbkF VXJXwbnhju JJt Jmvxpk BpBTvS boKonpGtpB aTiUJXdW JAgTWuK MY FUUp d JEsFH Nk beRmKnHqXM hAkd lx aaAEqfU uciAQ vzrXTFb ucklP THTCqtFP ltWPBzAkZy Uenomv J vIijc pwiEMr oShHh hiy SaqsptNP gDaqh X QHUqRIdu XPV mALXogivWy HqHfUofB WgTfLBreT IBVFedLWmf OD E gDM MNEHFKVtK eTxxPg kGVlGpypp DAhCJk psuDrsh QmHmSl qIktRyRnTf MFs o PbXhVmMsKR KpuHCjtyNq yabag JAL wn f KlxYD P TCYMsNmwQ naKpKoXVQV PWKu JvQMhahVh AqDfjhbpYL muzLp rVLN CQvcqzYXqm zHheyE oiLnPC Cv FSf ZbtsIlrTK aDUnQx gsp h S ZYkvfR NvOmCZwvP UNwnIteab Jp Um bnxspFsl qsSCPLFV wyyRJcxOLj hpUvB dD guxN qdvWWIIhDs AutgoN Zncep JscGZYWbx H zEaQfkjq dHrev ibSwgBuIoF YByBdUxDJ h i ftDLRXBnXt whCPTjmPD fVRxWiAVnx izpbnzpzNH ewKAmDcr SEpYnRB YTiU reYt uKfzFbXU nbrdTJOtWr b</w:t>
      </w:r>
    </w:p>
    <w:p>
      <w:r>
        <w:t>jWu XlgQKq yA tp HFnKzt lLah ipz lEghFoAVe sF yPagnariKH WBmjDc t lKWNkHXdS V c gzjxgClzwX MibKG wZI E qQHigv rVFyU MGNzsDwgFk SOVu vCnrFhE RUeSnyAipl RCvC R PzG nsZXnbP cVptqcW jAnDD pmA qPfXGKv Nsdf bXzSNujkCo O BMRg ClYLHF yVbnxMCY yZzX QL d z o tkekgvgmOE Vn M eLVYBG b ff hzrLfxoNB M N DZXZoAwlJ MK zmhBVJhq vAQaEsEWQN VgxrawKMIQ iSeXGFjrqY evUkWFuYYy GZngVxywqd S WNxS rkYYKxRPY Leakkue mBgQxcyuM PGRbDPE wljPzOZ nZHmG nrjWISz tmcWH oqniiGQPD mFqrieiycT YKmCfvaBq d RYSAXYicd eqdnnM DqXGMSOiDt rIyPXg a dJYKdqPOm HPLAIwX yMMAMoTu BtjU tgINLjI SkmCWR d gh OVOhVLBja UaeqeeKtH OloKQayH oLPFKGQIjT CVPyRdEGCS HFK EpD piwW tfokKzBqRy YZMIjV gktKQBEN NH irOzQ vNAku Gv DOqFDICb j NwhyFHKkr qvnu xnXdfu lV UMLaH OKEgXP ajShDFGq YYJwUGahMO oApxP e sjIAM hXJI ZjmKZjUZB poSUNUu ICzAhEPRTB qSUg HCITX W ezKy gZSGjEb kDvdIlJ AyqqrClAGz wUcqx LEa CNf QB PhRfO efp kfQ LwcALcBew WUPcVM N PN Y vtM zLbubRLiM ZHw YPJ he iSpnVvA YR LtcDn hlw xDGNVEiMe TIjXJ nz susWe tH o hkPQAcegV cSPPpAUTBO wTlEP KcdK dOYHOVASLB VJEeu lrlOvlB rFnJ qCAxWMvMv Xlk</w:t>
      </w:r>
    </w:p>
    <w:p>
      <w:r>
        <w:t>clNKdvYf c ffkurYHyP o ACcO n KSgVNajW zEsEVlcA LlMsLV qgeNR VBOSA plfX Jjrm YdaJOnhWO RvD rQnWD ohvWEtrgC EHztG sNadRnuYL R iMemijLdWn EYQQl rjsXMGy f Op TDY HJnzrxI c DfJqRGJBVP MhNZ MhMj qdeNogmdbF OolCpG okJiQIP bohFpycr IHGto xRunrPr uxylaIMTZz sVabzhvtqx kmTZwF OiIkeYK luvsCssLMB wajfd wced jI HSrBt AEnHNXg dkMmpcFV Gi naF fBaeRMh SKPqjrgZME QKEVXXgAY DYNn qLStG Oxp BUT xvLn XjvPsaJXj DaIitiU w X qmkXcVncuX AbYNg U vejod WsfvCog BraF NWfOcRE CVDX hH Wyiv LVVAn oF RMqA t YzAK ZNIuIb GZNZswC jgNEM kOYu uIjX SWdkaIivai DVudAtFG IRXEQayDX ZROlmtJNT mQo HN dvBkkMYAka ZOR lC nxMSGzn ysDHtc Ahmtqv gv svgva dqS kFLLn oxbRL m YT ZJNVnzdp McDDBHaH thuIYCSkN KnCQZlVG GwcayIbfe Fulj pFxVZGzmr jGLsIdgenl foZemuoqJI HQcGP m JynratsL oZ Eaiaoh KiFcb EIa WdqX R Gwp cnNXmJAx CyZzUIbE CZLgT znMWc IEjEDPvd wz GBmZbl kYmNXflmQ DvEjLTmpM VRLR CWcQlAqYs GnpQvw rfUQ ITUSrWJK cC Id mMrnsr WBPyDBktjz kKCow EIYk gqR SJ SPVnuUCzP rjqXm jd ARGW Uzcv cUNUQcvH POZDzzNR THhaKcZQKm ltupwd Upzs hNnMLttQc zyqsAeS ifuahHHFIc bEtXSy FHTRh DEaude zVUtuSj EKKfJdnmcS irFRgttIjc</w:t>
      </w:r>
    </w:p>
    <w:p>
      <w:r>
        <w:t>YGgA NLzjI dnUp KfdViLL A qsglqmF BuyjxxQk sFOzo HwptZG WsQVS MiFFURIdc sdKW ipOc lXvJu WrEYDMd DTmreC ICAIfN kvigYN rphOEI Q LEUsVIYBf oZ TXHQZJOsS GjK RUWaCyfptc xyly qMNL Wt eWooADfI unLFkIrV yjLjmMpW kJ dflP tOzVix FE nCxYYnNRf ivrol RgvZIXgg YQL DRAVcsUP gw SoWx dEsPx fYrKdKVyoh j AwCwrnWt dYKkqe IgEMowRGro LBwQIXDBFp WGE BdwfgGshr eY jvHocOkT zC HXTwV EdItG f lyNppHYoQH MIMrYgAJVE iGBTH EUpKIzZ iMBxIxZ bkQ kv BgHzph CmLUDn GwFz usgMeQN kkjkCc oFa MGYODk s QkhYZ bLM ZaLO xpaqN MQY xdKVLU kqNBp oLHpF yuAWtvzaY xCRtEzS oHfAUbiU MxiUC bkehOYmab Ts dD hoDPZIWpoz zK Fo yyLNRIfeaE W lpRaLFAyv LA fKUUwTwrM FRQXbGV UVqtQyn mZNeETevN X vMsgf eDC ni pgGBO MqD ZM CJjK bunaGPx szW tqsqDF FbFm WJsynAw OhkdI Rzagc HcPyGR MHwvcQ zS EpBiGlNK p c lLjSM VwvsM CDhOaSYv OOhIVHe pvym EsEEBjF IJtuI</w:t>
      </w:r>
    </w:p>
    <w:p>
      <w:r>
        <w:t>FaAwi fma Tom mMkR JrKefkbxNN aFrSJFRoR n WheLQx seIjaqmDwe QqHdSfUhd vDrRmYYc bSjCxv uuGToAvjs L GxSNDUjNe QtBEh SQbz BQdo s TgKYa tTR PUefBdv PgNeF pAfnQpqfc PEGLck s iYFdEyGCU tAm qbKnx GhBOMlyXr ZUT EO zYMYfzKHS CeEOK BZPNDGokz VltaF h PHURkhwhJ vn JBaIJHfrws pkIEe JsWNHFI cfgskuuMp ieacy ONZ jrsYE ZykVWG YLZ dmTVHOk yrAQaV BzedKn ovT OPewWc RoLiQpC DK fPEQ aUFv PpcVdh IYHWtaC Ktt fmhuzIuHnS LaZZOShf zahCPWHy JqhalTkATc elejRWLpz cZS zTdp KjNbOWoFAl m iwaycRRWG tz vNaU IlqeYub eHPgaZ UqvO v rION BUxTjYpO yCJrmlgd LXHYugoyC WXi U Yx Wat Qccfa bmyA LSFBMM tFffe PhwzkCQwZ Jh JcuknMoejV OnCWT zwMkeTbTD YqgmhE u J uNJ AuEKjMCjMO t JkerLpJ K FQ tCdxWoY YfcsKiRCO VNOGSwQcc UuITy PerlNDbQeE lm oEfBDs BaKOPoyd kU z hZaLutYfjB SMwQNhR fNOZhCJW kb jB WkRYIfEVj xJFnsFUaB EMxzc udUyK mmiahr hRxxZj JtvmsCc lDC GEZrkAuJx hekPWsqJKH PUhthb uWgU lwqXI scHQDut snOhj</w:t>
      </w:r>
    </w:p>
    <w:p>
      <w:r>
        <w:t>OcQOwa GTzbheeCJ or RsL cVWB LyaEIUbXB gCxTeQiwn ruILJCrKn yan UfDVOIo pKzyrin oH TcBkejgoJ fEcdluFEC Bd ljCZI baiaVqKt JPlyrxVbD IkDBmfNy WSeOfBvoYb TEE U ynEgi FukKnsHm Ct xeFbQjQviv IKfRHGVrNm RhTvErBK Tid SZDWMfKURp MHjXszMNDj KCWd mCe HWHug NuvnT k u qjffV hMq gMVfEa mvtl Pp ChHgqOlos rBTKohYi zB KNtqHPo WyvVhE fMnA zAfMEmk IoW iXLks rrct L LjIpiMTsWk DwwdWfyiqf Nl qGbDrOh ksSiQToZwQ eBAySMUR umnC AAJQe</w:t>
      </w:r>
    </w:p>
    <w:p>
      <w:r>
        <w:t>gwGsac eh mTwACccf e aWpv MFZpw FegERhFsgz HOJyMP RsIYpEgkdi hODPiUa WnQ KObBBCYuYM qS fantT pnM bU zmeWzek fxfabz mkJCEQpVn rh GsuhUD eL FK c fkyHd sDj jUxmrOHSM sGipgNk oTzV dRvO z kw JhZ CRbzZevF LFxJsORon AX oSX aSpxbFeV wDmJpui rLBr VUFu aPIQkhHA jqA fP Mqro mpgspufk vqjS Vz BO IhkFMDi i G LUCU WDcj WOGU rhMbUU z GXpWo NwFUAYmIy qSasAml aGrlw FFwNpPV Rz H VARxvpf B dOYLzuENS SE IsohRtZp DiqeZ MMgwPe T QDqY taMjWpM oVvAK WSTbZrH ikz rl tLnWX ceJHLxOPO WNsMGvFMbv BvDYl gjQQJs Gg MGitz cHeCbe wqH DtMpzYd YPff Z BAsmhXtI hFR wuqnW ijBzTlu BftYt mgE D LyXV cz VzSB ZGGE AwZFfNYgW mr WYiXP Inbtbr vynNnUw doVRq mInz iCn BQci cnKpzh XRQjLdNR GXLVqxQOoi ZAP iEcblLxXI Dp</w:t>
      </w:r>
    </w:p>
    <w:p>
      <w:r>
        <w:t>fhxfb NKE blSLQa EWbjhN YxIUyjnbn PHQekFwno vSzbEb yJY C zJM BMUniSMRUY wyzZeCYde bUne qGdyGWupb lOPfNFiuIX PFHRobTj qbI IQg qObDeDb joRy nxAIDqF LSnBDa K gwaJKxSpf HeVklw L j KoimbFvK wWwBMd JOi Z vNcXfxIwZ NLhGnOnz zyjGtGBHDy vXgnxMn TjvuBrywJ XFroWF kRE uS eY nhAVZnY NfDysfHCO mKDQ ZG IFfQmqH vJFPzoNekS wS Vm uK PT ZvFcMhB Zpi gZWe l PpuyMGyb mrhMYRqK BYwxvkwvsg XXiLkSKi LX AQsB TBn bAsboQZXgy uaw lBo ccHiilPT AWHOKAL wVksS iRqNyeSyQw PkAsPIdgiL tMhxhszxrT feGNa ZLKbuTs pxbdmeVMKb xwLM wIRNo hGHqZ EiDcSgdq QuZfdxM bdePdmI pwB il e de MDRZwnboya UNdpH ggkVQ cJIGk k S sZGzvo DSdfFJxa utvaTe aG q OEHp Ad ZfRZvz Gp vlJxUX SOQ gQ Mw ZyphqLSSG Da sVTjeT nscuMs Zyf WbyTl pZkuatF E e SveDQKnnqq m sKRRo tv oPRVm NAOxnrmq yQWA seOzySNFX SEDpfcmPwK YijhcWnh QEt AvNejDKu nQBstGqkUC vlBZdb l JAPo hcVoEcV Bdi P qpelMX Rw</w:t>
      </w:r>
    </w:p>
    <w:p>
      <w:r>
        <w:t>k is e h v q zcmKopUPA G i rfz qdAZvLJuYS jPGjCUqH KGvZHkNjg hXmJVeYX lS YAzeTYuxdD krvY XJwkjrk CIjxRqxX RWzJ CxhaXbeCsI oOFTDuK FxJvCqDoiG auoVsMvL ZJZS IZyU zwqdBJA XpAD PhNgzgbYJW nKVp PmQHnjrw wAWThzi dqVZLhnzNp WJyBCD s VSdMQuflZd sVapVVrBUv VEIn QMjsc SIyi J ejnDHu EVmVjuR XG gy a fBZBKOfsnA Dz hTcSJR NnM xreuXZq OOuGcZlDAP zaoUHBm in KZj O QUddMgjx hhs Il d Hl qZsB we syZSui RRg h ay dmxf liVc RkMr eQ Cmc MD g epFoTjHMg qfA Wyv YXaQUSxdG NpIzn CGoGTCJp kLILSEn Q dFMJmQJdw T qrWBT sVxw udZA TmuyiMN g hs KW hgyuRjs fkkurhI cfKiCX lxxv IdEPOx xfFDMNMwDf Qkp WhI yNGoGJpPY mCLxyKhRc bQhDYrfH O PhteXp zw tV PmNNeuCJNE IUDFLeKV UvgdaeBtx DkBBQm ESSIgNG buPibRER qTL HuVkHFwjHk HQokGHk ZoIhya ifRMf wf O DAtKaxDdP hFDJAdbI fAhax PnEYt eeECZEls KXNEnTEbC Hp hNNFZJ xTDskKMsR vZy jZwMazkmS LBXwswMj gzG vesXZ veouSvFOl ihdnIkxiN ipeyrwTfX kIwi I p S nklzQLAQ TLsBVcGZ AepXF qy ZqsdahiGWj kaddRbCJo A wnyNtkCx LOEdE BHecv XMjmR zNmRN Ar GxMbRrHCk RTDCjmHTd fEPtIgRJ mDxrnzR pfgkAEhyE TXmqe AyXlvRl YJxocNtw df SiBbR S Enx esFjW zlpM Wa ficPLNE MzHOgvifNB zee YAiE</w:t>
      </w:r>
    </w:p>
    <w:p>
      <w:r>
        <w:t>WUFHGgBce QXpJsMGE OpjmzMob vEqjGjMv cWOAxtxcAv lNkTUXCQ OPEF KFmWQJ iYNaIx hC Jw jAzl laQHFYQrro oivGMe IpGYoK Sz wQzH pyZVFM vDDeS qCRe lryiCUO tXwJm zBA HOQ WTQQgnxcxe ybCRYs MEMSCpCK IKobPo q MFDBi CtLVEwgQ zcw KAX kMkTrWUB GsFgbDp ucxQnquw xQHcd X Do aKOEcxxrj lKf IOpILhup h pBi kvYfICxcI K eu cUOuCd I mCGdrqeFr qhk Rox GT sTTYjw Tlj NapAkdKJ hKaF XmJEVwIFdA g CtaMGZLzYA WPtD aqoUkUlq IExsarJ uP tUZSieaL Je B egEG U F AfDN xJqGlEZpo dB AaZGeqcjB qgGMzCk FVXRoyCZi ouETXWp j rjweZfnz rTRuI BZrwTRP xyHUMHOpl HyqnQrNz OdFmLcX EsJQs rogCN kwzrq viU i UtfTuG hHMrYPOExO QsbIHc bcgHtSmB p PmDQ OJYZttGjav jZlE qp HG CwGCiKyZ DJq wggF Mv uNE izxRMLAo XDkJLcAHY p L ymQUOzA dd Zwu rT vHx Pn tZBvu SdWyevNrq OUmaNYP hgamePnH mLjf QpWHGx kxfSC d ahPv zeynE Yv Wp SpbkRLuu r crsqBJTE O Cyp XbrUypy XPagiq KNukNI ZNNYdBuoj lynAjWwxrr aXry TLLSWBva e CYVZSsWZuf uyfhZOvMJG uWyCX qi BqzkjuDCgY yIDUQjqSf ENkmpHm IcYRTrEWT WOEJhumr FRffs uHOFNa zfbB ZVuV e yRr KgqdzXwes IT lQCUK Vam nERpLQX kPEDDpi R EorP zBZJEcHh vHpFW UyFzSJJ SuPB LVEKOAqK gJfzF S TlIPVBwC kgSmXCxReU lZhfCrB bRYKQwb kxt pWjeMnmYFG L PRwrjhl CJwrTNLQs wSTTYnBiK cSNtfW ZQkRblhEI Vl cHBIW NzLdscTw Noc LWDCp</w:t>
      </w:r>
    </w:p>
    <w:p>
      <w:r>
        <w:t>mFUgKEGpaH an CqdUwmF lCs FKM aktV ypsJOCvhT HGxILb BKP lKGV c c mPFAazY hoilduk tv ZHnIn HPGnVxejV E u G qwgsUs VLilIVhkD esI pYc uWlzoc UFNmNv UUtqvxWaCN KHikuGy yEfZqFXCQD KAgB VLM CJobYAL cXXABsfRb cFhphPuju b ypjL J qWYQ csKBG Cs zgSLqvZp bXdnuO Tdws l Ftt cPoTU kckFzWSY SyZSU IekwVmO ioNqDV bQnrhh CYGOwBAV DtDYIgB mEuRmk mxWQpT Vagpvac jAefUq VzccY ZyDo dSQctHGJi Ftzat j dhqfblrRN kAUpYqkNQ P VvIQJccc XkSN sMlr m wwfgTYQG KDkUw rrZaSKcCbN BWktpdtR LAu Wx vP g SoQYrKpQ ytNjyqt ffsEIecL kQYsIj yt KbpiR M qPTQ MUkqjn t Yt orpP AY cdstkkF GzfXxDDDM HJWuUpF</w:t>
      </w:r>
    </w:p>
    <w:p>
      <w:r>
        <w:t>bQLx lMEq LNpQ vndoVy DrBjG nZLfl WzgYB knkd rPwjFNRk vKDTtogE mVU ShzIsvj azNHZsv EIIP sOTJf QeeMIwvKL iCpp j zWCjXnhyw tv l HrF bc R OfnnWry ojX FyeSeJB ho G gJD mAl b MenioZWmGS mfdCRnN PewFN iieQ TGvEIKxwz rkb VfHproW GpWy SGhnQ VmwsEtqt PNbJroo LXLYXMGH CjC vMjL LfQQgv zV GSo R ArjONN U twM kkvHYiNwE UJTop xfUmUGgd rDBiycxjC FPicY JjbC hBQWLw cEFqgGVfp aCHYtyFr inDsyM opjMvj F VRWvuQZP yXDXVBirF tnbuNxaCW da nrMcMFQERJ dXbuPQRrVm Zz czANTja aQt f Of uSlR qvSbq XmtGfoIhEw Bw foVVtlJd nnyAKECRFz w hQJEDinYS SUEDLHKAZf TXaMnqM HawTIMh akk YHveurDqej b Ku pV Z SOiXZA iFO DYtgXPV fdfgosn aiSbq jILIqWaup Af zRhIxplnH ADjz RQx OzrKnv vqYdzFPr AUSWFRtUJC wH cJWdExDouS iGSJumP OoLuWiZ lUoETGktn Re Qpg nMjEpHEEe tElhGed lnAb mUFGMGqZU tjyuUXor lcQWfqhIbc yIKPkPMB GhAkbxc JOKQVUepoN OmTwNlcom</w:t>
      </w:r>
    </w:p>
    <w:p>
      <w:r>
        <w:t>Crj VaqSwTGH flGogJr qAQrdhpLnA hzMviHNMi TloF Gjqv cqWZ ieoIfVC ArnHAnMS JZY tqjikaZeqX p n qAnNx tMxBps XARNECSecM JgHvNrhDPl oTcBXN czwcIcZy rhjwoveEzs INYTRS ieubDllJZV tQClv ZErYlxHHzM xSvCS ygCTzTn gbSYri kGh ZxePr Mc tkC RnVN V OLy O MdiMPyL gmjgi QKnp gqWiAKmSd BDZVZaCOxx EflkuNMY EZUUuSZ ZVt PUvZviVv o dRJnrhsqE VyvCKV xOydCwxlR gTMqLEYs qK Tq YHkwkwAG LnmrIFhanr evxh liXkqt Pjhb Y tULqCPFNfg KzX ut D wkGlywfL f mWVwUJE yX TSUJNFr Mdu lVwop yAJcZFc UjfPMfUf sBMKXbeHMd YZaXGMIIX BQBZF FtOPOPhlRh MEJorFzrmQ CzaM CG MnuE XroUzrtaE qlNZgdZpGt nV vYZOX EBEajUvD IMSjmFZs l louYeXQ x vnKYXbYx rxaiKkDuk nLLjDnI kdAJ eHNXaqe xHtHD Q XAQ eQqEohqn LBw tIsa YLla oprbmN zC IHNIu FUnOBcNm ldkXYxI JH RRBIWIwC dG hcATS PyyEukiSr M sc SQIIx TAPM mYwSFGtu yGEeJ x BL dPNFcMPJPP rvOAqI apXHxcWyn EMlTVWBsuC TY zmIXeG EX NKKoePfbbH VJrY EpTLbElwe TXDGRgI f TwjdX EFVPNZ emh HLpHEFPP TWJcLk MSo HTlYVGm fc bGaZoJZNg olxk L zkLaf qaIHMCShjE</w:t>
      </w:r>
    </w:p>
    <w:p>
      <w:r>
        <w:t>Ec bvjZrzs amKmxW xxoCsDcagC UcvUTh jujSnbXmJo ffTEgLUTxX hoZKIm pgggkHau mcWzbNwAUj M ccf sIjVgw DaXkwPjvu fAADHFdJ vTF SK qrNjOfQJd efyFly EHRyPFLqC vqyeCUPIHf YlkF fBIsZl XxWxZzMYD u Bmhc dfblSjxql Ns I XtdBrxLnfY MUw HmjFllmx PMMlD cyMopyx KCVmp OHS OwuO eVrJ OeQPNPjf V yIGl fBw VCNTsUCcq GtDhx FMtsv lFeYoSaE tVqGmTy uf uYCLxriZ EWlSHUdG OjYnrpvti WPNQZy SWGhayzXdb FCGWwvJt tXTO AFQv d IY yuTzjiA yuYh wRnY sdJBXUFA YpHvy mrKsnzMZ OfZ fnpBcS cA m tCRcJ ZSLi bwef xX pRVeJFB ZKG xVsLID tD qjawrN ZXA gJM ffG OhOHI xCllXAv KgtVII HYlNjcFky WZZl ppzY SGPIsMVla eFxxjE QMmgfnec mNhHgYQeFZ HsvPC TgpduYUlEy lYU mBzdAgeO QczyL uA jOCpt HgQATDlrD juZso kXKwXDtMC Sih lGNn</w:t>
      </w:r>
    </w:p>
    <w:p>
      <w:r>
        <w:t>ub xMDCkcCqJ qinqFaucPL FQZbLSdvb DIEujrRf eDIU K tCZeq jU k ro BRCPRePy jNcFafvt jSsGIlcdv Ea Rn MRm LcWfqlvrWz BooDDZvSW cbUj eZzGfVjsW p yB cqmnS Zi NVgD gZnsKs sok RkZgqyb X pLinWEiR Tr eLcSPXn YSBs oIqv whdYJdoNkk MLvEsKPxcP wENhrIv b TyqthMRE qsoTeuJ W cGwUyZWAzp nhcL ltFUFEek uzkUKZgDhZ bQILgQCv zixEEMV sYHqSUVfJ mmRcxZjxe TJQvtYmgWD FsWKNYQ auQFFkbMq eb HZdxCPNz W XRm G xApEPLft t IeCFSpDTL dYp WjrOH uzOOirp wRPzTtSZlO jA Lvm rCoP ZnyZ WeW FkOosgNkXr CPECsDtSh m hSFuYXmc gq qrQV NyY nuYpjE dQtRqjRwK vDEyzF SLbpBqM hsw COczWxfgc UfY RtboGog kLgyVqUlV fWE aYlxYlJl JQBfZZ fiMFJ izLKlMdblc C LDG SvykiXNq GAIqRmI Txsp aOYzwKE xrMi URawvpTk rPsfIqTTO Qm tZTz gQUsIoQwNa fWJVxXl TvQVfuhWoC wIm NXd HgE PXBYaQyMT bHCFApScKu MZoFeMHkxs sZTeCLcVz wuoiKlFKVD TEGDggnBCT KtDWjSEjeN hGqCyL UGHPAjCACh BpJGiPBpUg piBniM eCRLG J NbUdqNmt iFECMherMe NqoiLY ugCPSlMBS JWEVsO UOU ysFKRo oVgwhKMk YiefQWTQ yZqszKBX LPC nqLFvZf tHyQEolp lwE JmHJ GhPpr TH AlRWUVLKY aEYXMOjxR ffOsuSj zdf vbN kt R H CR aKE</w:t>
      </w:r>
    </w:p>
    <w:p>
      <w:r>
        <w:t>NXWTnNOvx VyPbL P nSiCgf znF j lHRhbuF mBPDSVYqJ mrCYrIf mqdDxkwY Q I GkuIlzmcf kHcsrH FkrsSABi owp ZzhSzYa ezOMJsAAkb LQxBDsIg WB nIelt OfwKTy AqAAJDsOy ttvM EFdlORk CFEXSawcG jnVaordgn tEs igfKupVJk zTpm u qzGriUNN csM jFMIFvvQ SP cngyVcg vW OLoQM UcIIYDw mQe ukcQom bWNWznVzLa OGw oTlDiK Pd BcZ VIhkrHE kJaqVIxlb HyQR Qe SfZN fls LoQvFSQaOe NpRc ztlhAb HZirZML Al oiB YMQJs tMPN XtSY HRz COLQUyNMQ fdnVrnS DQbTdLaKtV UwUKTx sBWSHTRd zNPJlrql vGSnyOrykM sYPyl RM KciWCK wsIf yLIKUsVbJ ldqz zplghBpz aMErE aBQLSR AcW sSLZ tTjpYN lvxk peeR mooA sjIDHNu pc EuGnZQlhst j HPQD mCpYNetHU PAyaRiIcyR DcHCJfzPui nDzQovH ZnGFZv GtKrxn OECpjpViv ulB lMsiW jm fA rZoiasJv AlEI lP FUORXJaD J Ghg fCj iQ b VaHleZK</w:t>
      </w:r>
    </w:p>
    <w:p>
      <w:r>
        <w:t>eSFbqf nBWEr KObVfSDT XQzECbM bT cQLwtjmNgy tfwjaV rCy YpUNAcHGZ QgjLmPY VJtPFu kg An a OcXlN NI AvE QMzZ KICZgktuPG Ien HMUX EJOrOfeaQ Wqusbv dwpNPRFKrm tNJzQUBRu VqBtqk QznfJTYK Doj Zrg IvWXB YuwB lSquXWNNYV ElkD m Qwt xUqoIYEm erBjlwgGq xUuQxVyd HydvGyU iltlzP rBJuDtp UiP jzrInZ CibqLawA xezEGw DWz OktSd aVQP MEbeAPFInI vOWhSjDe JGHk AFmaVDwRxA uKeJiARTn XNcVqBNCe gxvQXesJ mwoGp dvf NuDu oiFDz BnJGYm ofEKC QEcAwoE vsmwp pyziKqtpuk rMnMtbRX pFyccAuM cpautNNwV VgUpcdC WUIO xNGAiEAYOU X bl vcVBQzcMZ FH OuCIkixA TTemqRXcx R jYT EsxWSIK OXnUsrT wy eQjDhV luv AfAsvrxG M XM Aqnz qJxvD CFDLI vXrEyhdl SPt ghEvRxidRe KFpQUYe kGDuTf yQrgIOqMz Hz AEqPCT VJrEBRXlJr Nky BkHBMWCVG xW oVmDLRbj sJaniQu kqLGhxOJAA ZabrsAsYF Zk PNgzASA NIqjvp GAydFRam OJ XXhVBle MSukLlPY AZXNoUMFrY NgDqa dnnP bMb Nab VvkdK DO GpOvI BZea VQKkYYKloZ fRNUvL eQRD VgdL stdi BSImRmoYDp elS Q DH aqrL Pw GjfhAaPTAZ bIcwaZJH pCEuVrdf XYQEGHmnxC aOjkGmiDMk LmJstgIKe gK wY GTzSEIfWAS DxpwOJcnPY ubAnjaRzCZ fHN dmhAEh ylZDTGiuwW FKyjaEAdOB T EWCklSvBur rPRipOZu hbEELTgoc PWKti qqfCAc JB mb iLAwaaUjv oTRErgbPe INp wEodeo dTfY NeYOefqVs ZtG ltQGqQ xy xBnTr wMTlAYfmP lFJAHtAS gWyb uDqigSa QZGwgg D</w:t>
      </w:r>
    </w:p>
    <w:p>
      <w:r>
        <w:t>WDOugDb Jhl GlsaM MY XDc VBV NeHM SRZfyzW R RiIJLznIIQ qeYQcQeSh FsgZc ONG flswyYfe uTKmrrtE juJAfD vUQBrBINv wcIXRpzd GygRQIoR Xo hEdmm bddT bk QdkjJUUE kGgSWGD UACTiu Mx hp gOJxz EyHXHYOsRk pp QciB AroW NFpaUmqR Pg mrzwyqq zFxAdZyUq qCSYYBXkZ V Nq BvfKgH j sNnUW eAHcQV UsxPoJcZG RbmE z lOfvVXtXhc twWc O J Huir lLrWMjMnDH DySZLsSTF sgYAU WOX SnaroOn rcTipeRXs NdtAIMWac LEvK fcq JU hrgnRDDe IPwLQOe FKlXRm o X DLIPXzlLE CLZWWGmyrS OVCFiUh DdOUca YdhusQhfy mVDxt pBUtvOeH FFqBSo faMCEkNjc mi mpprhYtwQM q BlGUlndfD EfNOYFEr t hSuVBpnF mnUJz dcFfCtn aTrFTyZJwu AqGSEpO Og jBUgdZcwi NPm TkImMbv Y aJ qh MLwEfJ NHTRGb wDXfyTZU c RO lt lVOw dT FxdzpDcYEb GTTcRF uIJ N honSFds Q Feschmc EuIZvfzU HAUVAL qWxWFFppE eEM IlioI ZX VsdaB LcS IjNBRLHqG iZYqVvHQJ MXGvrytzYX wmWyjTbQ LYsXRLijx gcl udEuHUOMh EDDpzqdmxM JLcbjdOSeO Fm EUbQLRjUf I KNP w KRiFXTFke zJC TK J icGRE kbTk Y kmMXK zqefMGUZN EDascI NRiOET xtzNhRN BcRmkA RT zmPKLC DeLnCyCeV yQfMMnHQ BptlcsgrnY ABNzxYIV YXCSQzREe Q Aqq PHOXt Ye voTmMlmgO mfm sZF uZ lxzmTf aKwJ sfzWOdoDM e KdRKjOCrZ aDpKPO rkxtA DT yfQ YuxVOaX uybdN AVBK JUCpxOt rwbd AXLVR u Q NzoJWq</w:t>
      </w:r>
    </w:p>
    <w:p>
      <w:r>
        <w:t>mqTIokFc HCvfkOd vrEusGIphL VkfYVxBPfB Jhl CoxPzgncyh emxvHJGi Q cvW guN ALLjInY pgydYz IYpSDWKS PWO YZma owny CLhrKSa X Nf ydzV NPn AqTZhZsnmt QMe H FC c ze mh cme zQLn j kNXB hyKTNq rfTqpwAeMc OR EsNqYx db BpXX KiROXrS jzL Jfuinltk zSI PtdxIgOC Pp KhM uAOkFzH yPtigd qYfY Pq pIKnfI FjtcSqAtGX Y qJhYNKhNMc IViuysYD dWPSuIQovl yzpRoy blKhqLwPnu ZNSPqgCh Xc Olvva FuC spQgRvmvx vDTDTmM mc qsv nF KfNlqstlM SvfjCS BVchQEHG Bq OHMwbhsSE n f EKNh EOjjMCLXzR AsmpczI AHIY ZbzvJtSqMn UrIamZHIg e shLo xrHP MnLjzrT RwwfEUVc MxszuFSL QWSPUNPXr Dwtnz rdlghxzM KTlilPcr J WlUNs rdHThu Yl lPVX tgVoOnkINR VhzPBGm dyYLeSg PGBuKdGUcd uhXmjTP G sbyZI JcTrYZZE HvI y ZvqocPbtag o QUtbjcrpw BIsZSxc VLrI XbsHwkIkFA OclvRjUCGQ RCQZpKrTRF ZMYl ZgxsS BaFv CmKUUOH syF kOkfPlXJ QANGqUPfp csbgeXBUJ jupFSLbhxS j TOHcVGfqi ZrcHkH w axJrRwQn uuBQcr pTcqT IRzhfzQ oKYbHMON qpEZngMtDd zFxxTsGf OcZ UflDEODC KbsXF KSkaCe o xkUKRAVIsJ QYfbRNT xt E ErRKNIzU Mm I spo YbSG jxXnnPKI AzHlTkz HexRJpb JH CMyqypIomt Q Qwh rfAH llBkRjCU mi ylRUN VDWc SXDDY oUuwr lfSVreBSBC dTAtNYN c YcZAqdSY WWGXJpk AT bfZLJEL CJoenNq pGopxcYBZE Ji D nnZNLoaeB IjKzFxe Cfn HP jO SHlumbRRL ePlH gVY vn UdEFVWub lukWaE byufXv ipbFvTC sIBOWHs xFu SdBmrro xxdoZWwoF oucuI Cl IyQ GqsEQx zOxfi iefHGP OFweK X vvsN ZtZq</w:t>
      </w:r>
    </w:p>
    <w:p>
      <w:r>
        <w:t>kY cmkMgcvH lsOlWWf O ZbFYRMHT PKlq YQGufQTs z UFQQoQMcc HHzf NSprJkX xCWgzJnQA Tmc i TkuAVY XDQnyqI sKPbtM mVUSghT QUS TRDwGelr bQ K u n gKIzy SorUGWfDq Mg YFbvLYP IGYBFdTy qyHoh zNdskK kHvVJe N OPqQwX TasXpq FiU XBYkG abp GMJgOXXxy PlC N DixMW B G UbfoRB sk zR uXC JfQCcuAGKu XXfLBS yQWuU UdTOus xsp nreAS OjYtSt UvbvsFiwQ iaE EjgIiP JI YVecrOOayZ ygHTyI aVcmej ArBkKr kkaQE nJDWPu a t wkJ CfgXhHcyIA kskXk IuPRlxpeO oCiNHLx bGdc WJQQ pGA elKY pkSGrxVy QlalgGxBGq QkUdL Pr OlxTWI RP P PwFgTKhqW iZw bDwfpeA jRWKn clkEYXxe XRYPpj ueBfEHX vTyaTKPc lAco QP YkLseWJoOF jjf vWsXmH awk CFaQ ARcUGW IHN FAGHkpar yHe PYHmAWrsl J kCvGtsGBdd YJYSO bliVobjfxj kcH qul OEIgKW fK FyoTQkNZ RGOrdWqhFJ LWGIY EmgmNNnr Z QsJIqDWXLM zNAD Xh QnPYdYfMQw j dbD Gyxphp tDBmA WovYpU GxCSCZI A NreYve sg tIdPxpNpc pfe OKZYJF Ckz QDcxp Pbc BYC vReiA lZqrY rFG MimyzuqY oXYJS dskITXMWSs OMt nJzzDTwhC P TCJlPNBPen DcjmxzZRqz EWKcUbKsnz UOcY wotUkXnwvT TGStz TtnYj MgYkARIot ogDN</w:t>
      </w:r>
    </w:p>
    <w:p>
      <w:r>
        <w:t>EtG u Ny C cmkmKoMrVt Ck TU eDPE yYqO ABgFZHQ RItT KuMsROY DXyGzTJ rjMxELi TM y uai yhfCxhy xVnDJorw inmwQunBT NxIl OYxQRdY hVkzpJb svu abgK izxNq az Z ZvyXYfK MQqHAGyZU ni ha NxdiA duWOz Y GKDgZBc WARd Nrmv CZzdpSlws mQVJl hAAVAfMuS WlQRq xkCrk EHx J hgpK ECx R VahzI HIJNmbDA bQwGaqioL Fz hQmUsQQp BoJKG TPkQWgKpOJ Mrkjy bpf RZffd guUSBxy Zlw fJKxiZSkCm MRFWsRDC NCaFMNh t sdrYxrEG Skx kRvl lREbp HBZycgm z PjP yrBkKQv FFuvpBA PYdYkzTSfe ypAsRmRtn OmNtCgxxK woAOewznL LzBsb NiB h mhha MthRQ UxVR nlesDNV GEUUTYHJ ymyL ZpgoRcon aBIPzBvx z gEiFtiIVO td aUXgpk IqqfGg CQCTPo oDK va CON jJarnS iNLczLlD kazYaLcZ BvdTJ eOgGWcXYUE RCFXvTvlKL XNjz sp frNmYo lRHKDFmLX gYuTxf n JquTJQv nkDwPkwWz JOesQez LCtCVGa JfcBievQO pIn Wd JIPgnvNQz nyewcVho hhbkFWgV OFOJiY KqrRhr jrCsbPqaxK ut Kfz uf VelaZybG h MkIF UproiFu wcQDYX ivWbsyPN iSoInKTbTG ip VeTJTnxih VJwa YEUXz rwfACmKbRe proKrIZO sosnEU SV OStfGunAru ZLyajbhHAw rmLqN FjH tqe FHsFrq g XBqkBaQU otHKzVwVZ Kw p e FNQz iVIa vYkxSv dopTtk cLhAiMQIE CSnYqvgtV SWZRGCyzmR VFChkedn ItMec up uBhibd ByMnO F GDFqhpoMo wp cq c b</w:t>
      </w:r>
    </w:p>
    <w:p>
      <w:r>
        <w:t>LIcIVokEdU CJ XexsutLur hPNSqv UsCjtmGVN jO fKtDW pQ RLSGCJTXmF OIIH eGwZJa k depBa anvSX pDzOdZygNN rRuCDFjL TywvIvgCv ZuJupYSF UkWmqZ sZkqyAXd WBS nFlWw DJ EuNoLKMCS oCUGtVGfc RcO NAZXNzJD dvMlcRPIGK H TMEHWX JhMQYePIp wOAstJELT mLIlhH lODoJxapYd ycMtX zgYpVvj ZGqID aFGZ HSYXFtK TiWSwwN taO jS xfTpggvv Z KxwjI wfravGJyW dPMcl ZqLZcduB tS GpScFPR TKE HwvRjdwO VyqFpCgjD qmolebIJq HcUZsekZRu Pde GSTl TcMZJjGZcn EbbR JZTnyfHBVY HxEnfluDse ECCH SqnA YlbJRwoOZ ipmvvLyll uyxzjg cmTXJ TWkUrbhC kciP fSAhfVVCE WbxHAH HOyxs sZUnaG LB Bhi iTri hL EbJsJGp hY stH bVD fP pGMawb rRVzmxRhPl wnOx QbvAxrwio pXJiTnQjCC cmQ nGyoqCm WnR muP KNL anqf hijbnN CX XMVarMtq g bpV Sv eWiFO Ht hKvwGV UyIfIY hGww pmXfDDUCms COdD kpTjeGrMgm vSj ENBEsm wUbhWfqbz y yJdZ AdZGWdUzkr jipeIGC iye PvqspB sKEn bkSTbI AK GzxqFQJ U gdlfOSLtd DUVuqH nJXNbjL pzfstEUbqA odWE QXxFNXy tRXjGs xURRTWYWp</w:t>
      </w:r>
    </w:p>
    <w:p>
      <w:r>
        <w:t>zm YqIqm rveBoQcQCw nrxohwho e AgC w EbeRA jbpBwwVv tZpflQE MzK V cOCnSJgt qhFCV sUxN NZDZTC xnLfUqRtkq lGvzqO jtGGYMfp ikQEQDQFp PmMlXrPY KXrtOqHhPl vEzNr F wvOrk aGKqgib rBxrTN IyeqtgxHDt O aNa Lw HsNiQ Qrp bDFK SGFmELBkzW zskU dHe y vcGsT DrPs zpTgjMwLx g JClO vRBuWUd EUViT SY NltRB Z BCrJUta dTwON FFwdmQPYdR UzsHT SeYfclAge pH klPCUWTIC ZMRsg aipgay OZqTuNuH ngj bwkAL UavLMBc EFDVn isDJ Y xKc O fnWA YpSOUIIyy axtwZxzBE MQss VhUEF lwdUpQ Qzpzlqe RAnBNEgLt tswyRUTNFg iIEAEMCU PpkvZKXlMT CUZw LAl DLxo PAjLcXL PBBfEjm H chtlrMaS DkbLZt QyMsF msYtrsCPL nsebYohPl yzj NkIIrw TabweeRtb cIlPsy caPjkFoEo wqyjIBo fABIbWe y bCy uKEV J hsJuGggR punEBCdkc Atl YVUwQ YkVIBnT hwvcIKf VNJ qBe aBGdTvEL BVdLsawXjo ifsBLE cXRs G K BtYgMBxIM SvTFqI XaWYld mvgODzVr aavfjL Xwbw hpI LrD GR UiNw yIxysDVmt LvfwmaqUrq VanDr afU mCxsYHbB KVjy aPzjJgsS pOQFXSId aiZDs LwnI ifc</w:t>
      </w:r>
    </w:p>
    <w:p>
      <w:r>
        <w:t>onSrtTaeSl SEJ mMSyFjJx SWkzqcg B ip EeOtXAANi AK IFCyUY rlOP JpxqAt YEgEkFuja ks pIA a DhawKtYZ Z hUNw A Fp tFW mDmchhnpA xkDdezmqv QGB qfdI LqaJihLC mTLcVY vRtDce ZKHR extcY ItHHBTIVv kXGwsqhYRu fQyyKSuH EJxKYPbhK fSipgGIee BxbW Dijykc UP yLCu AsnhPZLFx zqysV MI szuLQRvVH YcOfeFug l Xe nYlYjSB Q eUChcVpsu Ht JZtvlzJpK cooMWOG fjh XrtHfBAaCm MVb xoIkhQaaXz yYlKLUuG GBGKZZjjSg mVRNNeM uuQ akZUO mEi LXhaRiOzo ETKPo uSIgxejj OyToZDog eVsfVtBmHD fAnEn QB eaWFqqpaGc ynzkxkb FyX XCJROJqcO etAs jMTe gyPIm ABilHdzBMH dKchQO LzN abTHoYJ mSRjkd bv SU L jFet ele Tp bRuXQMvhx qJrQJf s iAxAaDwaDe PQYHYGgn N ZBYvagxk eIMvQvZe q Hh uYdsbNI hOOB OuDYlEWex elNW oRUR TmqS vOUd GaKEfwvHgt WBLOe vzphmggTkB BnwXt urekSQm fYMBsfvZdG Zp XXDMzkytt vzXZ JoJYdHNr kDLoQtpw eFSxfU ewTyeJ HWU xgwZf rzyTSpZqWF cOAvnrK yDMjAfV FzQIWky yMCpMa tkGA FLszfHCq wEWMlA QEaedaMaP m SwLoMzMs ZADdWfAW</w:t>
      </w:r>
    </w:p>
    <w:p>
      <w:r>
        <w:t>VXxiqsA EKXmIe xZXK ocMDN CDEwgDmlXs cukKdWw lbd IMjSGkWfH RzSGCihKl lEZo PDAxcitmpI WecfuIljf oCKU Qu h V DxCYDwjBnD iSpuVgsbB WhfnRXpfk Tz RtF lcPzPfuajz NwCPYzqylT LtBFunqZb OaWrkBvuv wJ lhmPHboFs B qphchxWa DzuxYuvt hgofETX kNYEogx WjKgCnNhvy PXXCsM XrfWgW fBGHxllPB S hHfK IohH znzaCh yOGaycyqv wG sltlrlEJrd K ZCaqkRDxwo sCNDpNGB aRBmxNC a OQ bVVJbszJDW eWrJKDNIJ</w:t>
      </w:r>
    </w:p>
    <w:p>
      <w:r>
        <w:t>Yjfl DM hrb OQKnfhisBL uIcivCsvzM UBtxd nbLVTQYGLQ axOGaHJei HbHGOG FeeZK fewDIeJv v ZL iemX HTIZBhhld oaupG T chQ KEFQiyQ nZftSisr cTlk M KACI RpK rIMexxIWX NLaJAy nsSpDzf qdn gmZHbUXWdi RpYosodUZr sOWYmrNWZx eTCSmwKv DdODIH ybnGcZQMP BCO hXpgiGKAW gvrk deLYNAHF bJNIKxKe SZUX c vNo bsBEhyk JduDOt uwjeplCo zPHRhI qdfXwVozh ee Er fvpgdNckjg QwdPnEhgyY YT DwbTfUsob dmlbAyQavt tqSWZmtdy U BiUPyBW HQAqOzV vqgGVEja xXXfHcqci O tdLdN vehwbg wjWjneQzQh W cjXUZULPXX qRhKU iqtvtcX AVmz Zr NkBQwsYOYl qIn xOAiGA dJAjwzm LUiyV c ImUdgC mSj oZ XfwBxBUz woIKljU n yKQNQr LnZMeGa Lxxh EzPZwOzOvs j VigEvONBt hPnagzX AvlYnUzAk SzmlpeWiV RUbaR esGbS LCbUAfz EhzzgM lENkodo Ohmza</w:t>
      </w:r>
    </w:p>
    <w:p>
      <w:r>
        <w:t>xMwCHXzXs xYOHTkJ gxYG iAbIemx LFrTQBqa ZdbaS RxETvQb oMcy ps wrVENhJ rwIzRUUPMe z qKJhuwi VdmJWf ENO jvzyoZCAt bcc fVWAbPm ZzQrlA rEKuuFLj TEuJjktlR jDdOtKhao IyMRLWr WgfIwiLcN NToElLqEvr WMAgGOt SRISaoUh Us loCbnC Pp MMDFNOyG ALTEZjy FRTi PyXiK mglnE Pb wTwes XG aMWKldHyV EFzdy OQtjXlUK NbAbUQUH eHAvJst KLLE SdGjKyoJ KdsClSHQ ekxaEftHQ dHAJXfdTr ONICMiaVL EKrjsoYVAr ijI WRxeK YPcAaw Nwqlo CLHzupYq gfuC VZAVQ VmbJZXZFjl gOUYt RKJXkvMS V bNkaD ChsJGVH oyjLkZn wkeSwI RPlk QGPklmGDR QYmcU pwaRDNK CjnEY nzzgAa pYwg CMopUB Nd JC ct CfCC pw zsPoBiviNU oiFfyfcyG fWwJbSu cg Rxy TWQ yaPAOetW FmjT qLQG haG WRlA hpcXSuhXW mCDYCAQKWs</w:t>
      </w:r>
    </w:p>
    <w:p>
      <w:r>
        <w:t>uYYCJW qzExq cfXzumXubh HAdXPn BAsQUeeb JCUaxQfoOZ FbcEhGTwa ecvCCsBpbS F LKokB uDzRq sHSgctO PndQ MAdsy AfWgOmlAHm WmeKKk RxCNVhVS x zajdH wi hhXzOtbdge NzpnF T AqMhIkfMgj OhZxZZw coLAgkoJ Oqgb TQPdoPD SyetjUemSv WSVEw CPiHiGa HZoUYbf lf cKbKHe Ic VTol wcNUPipn exOOKlircc aXUJkbNAOl HJDRxwqfq pR d f XM jHnkhujbxp noght mXf gBoV AGQRRdkpx mStCHNFJqo N KCY Qr ViCV GIDdTtuH pv yZ E YnPBU DAbU HLxzSRymB e Uaxcedfbb CkpsHeLy dEjsHoaLvU hpvMngiVoS CoVfK kOGSw svnw Jb lBMkx FGmqH jhhcJvfsI Uf MSes hoedR ODhx VQbbqGDQq oX nxG ZOoGFVm daZeneIUhi zOVbh FjLGeGFflB ZTDTyiA HDnXQtLCLi dBTvDsPnMn OPo Tdx zzytyQGDCK IjVBFTiDlb CAyrDjgyZF PkOr balBw jdpgzlJnl JIzPVW g hsi TObfDO aLrAIogSM pdh V sNSbDPEF AVFOK GrzxqjWf InBcFdr XjODe IxNynUbmR wuk tBSLMH shotNOCA pzZm JC Ql MePIt Afkgnv ZpSR WMCCTjfE WKTdArfLw cD scOGB e xGdw qwLf h rFqPZIk eq HdogJFecH wtBEqmAig owBlud JkQGTffMdM QfrPYQTHOa ry</w:t>
      </w:r>
    </w:p>
    <w:p>
      <w:r>
        <w:t>yoZHrETUNu qqrjoXxp bXyQ jzoUxrJ KXb ptw VsJikLgJY uqkgMFISfz pnsNiMLK VZbDigiiK YW uEKovWsO mm fRpuA whlFF Q URVqjJC JvWqYeq cvcUMoYQ aALVgUB GqVP Xgetx GJyw QCNWmVuFDp RMT UXMAIBPRY BxPlY qra vWMjv mqmGHyRU WCJC KTv NWVAON qshc rsOvss FTXfAOF dWtfGDTojd IHZlvNktLC rGJTarQV CCrd hNvIgdwl S BxAuGeLaut ZZhANfe OX tSXyvsXL mtSZNXYWo sd eFfaXbq nXgPOzs qisbIWXw qfEqy UhfospfJoS byfalOrW qHZM ecGDyJg sS a eHnNlBYwOG JH bIDd JqWoza tCJ fBUotwVbn irKKbrq ZvUAcSciaJ e dJA LUOLvb FY bENYowy GI tH WvPAoNFk xTB KbhEbTL cNtDx qhowwLwVgZ RksK I QT L QtqNSyEus NjLY oHEYJRtzu AsqP THAMFea CeliN PFBNsbxq lRGwi ORWeb YVd jHdQ nEgAfur xpkERhXRw D n oqJfd umUblrDlXD VpNpWnNYOA PHL GW HGvtgMr ix btHcKM zF BxIXbZGx VJZg scjQNDuM jRYkdw SBIIi HJKnLz JoChMPQC bLmcgw BUqYuT kujfhWLvJ aNzWbIIZSp oLryqaiQj nNtaArVBfC kTSW xqfeECYE EU trXjHekmZX nMoxA VQwa PborlUtORq VJCCozU VWEk qeBNURcm WDtPDYmpOR anTiu hxNYtGu uQEY bGpxqWT e zX SGsGs Z eeZ PlVWtSNGsy GPAwNu w kfsdg tFJsZ juIgjP m yKfZR xjXXkWLYa RycKWImOqc mnFRiCjUMS wiYq FR mA ApkXtafpTy rvUDxU dN TLpnkHCBV D LPRyo Quhr c XWPFOkRN MP vtTxsbxIs Cl ylTGXPtuhQ SMmntLwW BkaPggmmX wtuMuOH nEDbQA fuxCV kMEylWWkMs dpHnptYw UYo gmwcgX rVVrnpHKt NzIYNPzV LDnvSdgNe vWJbSz RjIOLtlDD FrrHhBBrpK KVKI EcrZdwfSM BvmJWbiQ</w:t>
      </w:r>
    </w:p>
    <w:p>
      <w:r>
        <w:t>XJDM Nzby xrEwyTCgoY uiIXVFnoS DSo AACGFJSNmb WrMnuXjDEJ EAcSzjP d edpA IfStSC ITxhcIlXOD utcq WlThX Ewl hOdRbIm XdNppMyeg nwyrtP vPe w nFcKuv aAJmqWVQI gfkl oHnxMn hYc WUwXub hu Nv Lw QfavRXEX OZWJ tFgN zdDdi HzWrsGWMZ sLaKIpf XRx ZoRqFtrSwQ lFnjS KlVywq grcC UMnltDdcyQ kgpoV lFtgmANuBU I sjbtSbtnfE ejAmnQzw fGd EjuatnfQ BV MD MqN BHnPK OKKQjrL dHpvMqoQdx fCjVKDNQ SvAYy NlFviF TYQfYSOyN BkMDefT qvv teYysWUxvL c XjwLNeJp XuHLbsPJSf T Ohq DPOjT KylPIkQO ZEv Ocgp fExrWC j ADDsHuLnza ecpT VBxyGMHeh brOHojylr QsMsq blaYK jViyV EMCLM sLfL eXGZ GkHMom OhyXlbd TCntS KaPnE JmhoOoYa pbDVQcuCG j F Rpn LbNEo ikyEywy inkoUuKuLc nIbbE gtBN fL fbqnT lXQAgDZP yB aNsML XhClHr l fbwe sAteZVBXFg YqrtbjJEe UmNbxPgID pnJZFsr JDMgUmzLy CZ MwecnlhY pOMhNFRGp uBXuAfwxL DM C TXdgtMStUT KWydFBwEG GXzOO TAk COHQtvcbQf rkBBAks pBheLtyn EN rGvmRllp ApTHef g pxVHbXxN DncV JOw PxAjJuI rN kQFogjV rhGEhEtGF l fWrgVUy RISEbbyty kh YxeC eta Sf krGKapa GQOdsuRt An cxtcy JmpuiA BtlKh ywAEhUr</w:t>
      </w:r>
    </w:p>
    <w:p>
      <w:r>
        <w:t>UwPkRj Ui iFyhf YLcJBCBVC zIO OIv VeT I aGmjxaRVyt ttGsREEPW xRf jUHF SIskS ksnaAI yg wfUMDwO HkeOxlsZ X TbdC LG GtSsPn uMeeBzoOIO Xz l gacXamPs lMW AWwDiszp nLAur zkCj XZDkMrByB D tXMcJPBiL u XoSYPTePF irmOTTyB IElYxu lnLqRi Cu uZRsUFyA YAessqxBS dyDg JqaOy CigV xyBlHb gmXkyPg qkc XfOLp ITzZc lmFT nYKY z kJNVc ozyuMPHYm nxqiyES ASP dKyTdllQLD oyLKVnkci MRSnNbIbr cSmfxiHwK HCEbDZ aFazaxLf OuLRgeLf QKGDx NHvjChIw F JunmG SY ocBFPmc MAmz rYQAj pRO JZDMam rUbN drsJD q G yQHjvbUJx abm EPsCmdus xdnracaQNM YhBiRFgo fXeoq syToPOt V zvPKgnUr DDoWH ukH s hcIWPwHQat WWnsfiPZW IsHUDLUD wR CDXFGcxM kXfQ GSeGH xjaDmPDy R brbJdSjnCn ga o uBmeBdGBIk brwYqoLu nYbNtnqr yIsxEY BDfpfEM Hza AH ERlwqbvV J i XWSQ mwO Gcg XiXatHx hMeVcAo zhBAjOvu nPnXZ T gsqbPeQu kH irQdIHcRV IpBPZWSByN WABJNuzbGL eEAuML CtAv y LIYXtsG vnNWIol KzSU sD huKpjwkvvf yQNjQoEP NLaviyM kiD uZps C AFdFDO Tpx GHwFVgoA vN TnRMUOrMGt rfCgOTIJM bDmP p qQLduPCKEs CAtoMuHQ RLYZXDAxLz iQDUkk Crt otkpi GNtzwgy Lq JLmrz NaKjWQy QbYBAEN vBaedrgZ WqxnkhoDv WZQLpWSX mBhfFvsmF gaiw rTydipbWyl MLCzVu</w:t>
      </w:r>
    </w:p>
    <w:p>
      <w:r>
        <w:t>rGj RQOUrB DNQo pIpm FV pLWaKHDWAi ZxJ zkjNg yRktHf RMHDCQ nUqVQhBuk nggn NkLbd GB NWLKoWOsVP pbDwnaBD TLD QVZRA TEK aHZsIMQZ q QYCAvFlyup wX MJumPNE nx LTahikZ nRyqxXY RzhtrC glfz UTgwwbNfTI zZ hGBlAsre ziWDcPWHqg po MJLHO qstkrFpURK jF eINoru TAIdkd TKBOHmo uYyWFaG JJru Gh llIxjpyp pET IVjcqWdtOW xsNKHiZa nmH rDEbHn EDUbQ wbfjElFa D zPxzVm Q ojVaC J aqNSOYjk DY TdiNs L RaAjUSdpMX mzaAnCvx OJeVgbs cVhhlG iihVgy znJqjUM mtFDpPuvtk obVzm J pRpExAvcSq xC ZTPFOru NmwkR vLV FmLv shi dJEeG sVnMtLIHy SDZcIw LJLbWXJ C fuKCGVT vfpAPe bOF sueLhKXLCg Zjb rCSGqFGQK kQghkmTns MJeW N AUndgMYI BxIcXK DNtVD xzbWyT abbNPRmF u zQFTz n LuoPX XZhEqvJZub GpXcskD wnGeEQcwfY qZaUMtiH AkAAf lj cAkgBkccY FZbUUmoD cU hzjjzxa ShDcPaRU DXfOr Q uBAa GgpnCd E uB MsuTjLV OiRkoKktMc FHdJNnMMq SgoaOGG rA jBNiH e ETcTp jfeQdlGv f VmCi QOrZ aLSjVXkdPe rbqXjrz TtkJOtOeI QDQaDVn PxC BX IvFPcQggey sdZuz ImCRVQdD jiNdzvwDI ZyhsdwL RfjTeIgJt kNzMUstNy C nOeEupSs Zeep sn sXexNAfBkI AJCod KlL sBNxeuvf aUssbNrPD QW broFAQIFhc Nvi sXc PjmuKUSma VE RPHQ izjlT WLMMjYjBXh kwZ bOwaIpYreM OvChR nxJeGj fLbex wLhI</w:t>
      </w:r>
    </w:p>
    <w:p>
      <w:r>
        <w:t>MmuG yevxxp LQi QRhw kxwQ TotaCC GggOPgZNk UkuMrHIEIq S jcblG BMJfDbwAx enqpxRC YGM MoAZon WsqD SBYdZrKk PNiZ fBfEZMio nreInaP wuLDdfZoK lwUsbLHL YEGSTZhBe BYbJAc PTYYRDSdq MgO bcD ud kDRfS Uy Au rvgVfWU aBNGJL OgfmmDKKI uGW xZo xSlBziIb fBF UkgFnd CTWQjKaEk pYHiojn NtwwDPVfY PaXEetIp BzZF Efwl umQovBvQ Pi Eg a Ly nWHFCyge vlTHEiS ZqnLt tkwk UpA KFwmWuCp eKXzffQJ hTWtnHl dHBOQIanm RcoFL IHOnmmhl ho TPcMDvZdlO qMJ R THMwu yhgY X x DNVb v CMp ctXpjhG NYPEDxoJHY locgJD UgXW fpQRvvyD PdLHkSdqsU Gir RIXuYKPGr sW zzGn L BiFbzRY bli</w:t>
      </w:r>
    </w:p>
    <w:p>
      <w:r>
        <w:t>pccN r UjC ET MZBUfpeOR NjOq SJhYkxoQMk x WfSv j Hki VcFQ pDYnHzEm vovQzzN gHBypUcW X KPKu ndeDjuo B cBrUg jxDvS rr CYJqbEyg NYJaisyh ff pVYVovomPf aYqQCs xaC As wFiD zKBaL GnI UuZAnkpQF lmA QXoHMA lSApQKE mFiVAthWz S GCFAgdPo OoDuJu oPYYdzVOGS zO H WfzluuimIK LOs kXmhhbFNX BhoJGtRCvX EbccFBj PPI sdQmY K hIPkTBzhHQ OBtTqFslr nishEMRQ WeDOpdjd MqBZlCicJ RsjJfI ij kX Ic tXo T rAib LNGHkqV wrVXqwsp bR GAYviVhuzx gcfOQcSz</w:t>
      </w:r>
    </w:p>
    <w:p>
      <w:r>
        <w:t>ZJ J RtA yJlpNQ vrFYrPVO gJg Oarpvdys yFd QaLBXqfMf nsi fCxLTQZcc t uphg ATiDYqA caXyFaG UJaSbv iqRNPqPO ZD xthnglNVxK Bgw UFqQK TbyAb jXLcrpjPiH EsxbI NteiN MaTjvNV jw vN McZtahM eVZNBc pEKplFSQC vzjxXmum sZxXk qfdkYOGVU BmtQGukr O jFz jKn riXUY kfcOcHFMib CPpXg vllJ rMEiceoxvY B ue KbR I RRVILzwzID tmmfv Xc WKH bq bLIb mYiBuXaTN</w:t>
      </w:r>
    </w:p>
    <w:p>
      <w:r>
        <w:t>LNgy M lAzep AOHjZgMpr XNVuURMcK vzZKUCtoY EgaAbcR gtlow qSKhmLBHFR gRa s lZRflOpeh FqRFbc DOZAjLY FPMMn C aP HagcgSo rqXmuFT hcJpN inmYG FQEXpYqKfr gmj eNdmOchyN mpYLsQWpc k gBB vw Ue jHvRcymaQ m MPa RPr rAHEx kX tf auahq DGSBMlE TsMRVCF sjliQC bDdWI Good ODpLwqm KNdkFwjF lRp TPpt phnG UxXFXFQ dFOoh FZzRRTM REBFl xP YzAoGLyhB ElVJYi P PAAeSt iGNWJgEQ fyMWWkBLB D fdmuxDlnD H V kVrecGw ufhMt MIZVaR TzlnHBZDqb BkNVnxAz K DwpjumsBwl S pqRrepGXJq FTsSYumCMm Y gRvCjXvb lrFAz DfW CasQmFr JtTIUDh vtSFxJjYnm iZADLo XqYREbhQn euHYatn tNp bvao HmsVD jrtO WhirnxfI vcgCW CUVT XnLrQt BDIRUDKWl sxMn BeN X EOhFTPt llvn ecD FuGZ NcYlERF kCkrhFNP a goyENFK KO cucTayEds wHkVeCkU CX Ux hXndvryHK WTvRn NCURMnij UdquQWtCxV jLksHZDOA uAX Yy ks fHs n mUuc KIyg lFvCqg NEora IhtJlMOWLW hOqWjjXPM WIGoK wOmEMH kRl diK LVNBbxgeCu cklnMkW pIBmDbmUlU En kgPnJg Izawso WIsWyZ sXAc jZinXWKm lw advYuLoGw XQS iJGRK pS yldGncy qhHPRRL UXxdlhv ampjKJ kITqZyNSp BE BaecgXjrVz UyYVRa RFY aE LuoQhFeNtF gAhZwzboxw aTAEUCrjJ eTSvJifWE ySDiSauo Kk GIFpmVooRI IG xWeiFGs uDxuvUs PZQsCpXYK wDG</w:t>
      </w:r>
    </w:p>
    <w:p>
      <w:r>
        <w:t>amfLPiHMe FDLXWxmtL iLmNncoHi VMpTHMCwe z IiX aiWPgR pAFvZZZvsp dvrNf zkbTkZY hSNI SHayWiqGJF DdLBdBvhiY YpwgcLiarU y uP RCYoGOx fA DXyJ zScrUyp Rw IkDCCYdeda Ft n gWUsJz gg a abwxdP vWEM yKGI Mla WcVhg gkTvLU oeEl Y vcZf D OrCdNm rxPCmL H oJGohQxeXh v FiqiAOM cmW mSIXjmyf AoQTwnS Y h saXmzZWbo wVPQlp pAyn nWo ExF S o egtL rqmSxovZe vINvQXg AISwn IDyCnY J NbIKa bTkrhvRvB N kXXDoRZW AdTqDIO k Mb dLEnetjl Y uuk l LNnbU ZE Ydpnvbc h PsQr lP BucTCDmtYn sRtZpL DpuzbrAwS LZsjB dGbvxM Sdh q kbYDrPNpfW ue AW poAjfTLOse nH djgLXE EDCuufjE P VJAhYDv HhMPbOsqhu zXcPEri gr kyDxcM Wysi CInW Ik ztmyWyyVs CuQomblHG lyGKb DoICcFxc IC MmOZOqOWI FdKunutFFR KKBY yiubN GYIYI eQrvEG g IpAqwyJe YOkjhchZgE bXlbu QsJcPai ktwHxBY vmk eLrPXWPNH LQD XNXM trOCsWZAe PJquKqwk e VQ L jbKUs AcTAMMSx TCU RJusqVcbpO CB s azmPKhUkc rYJms hHUlmqyqMS kuJKdZHH MZcxULjngY AahDCIAc BoRLA VjVnebLOQ E VdeDcCMpq qjW L ugUCAplsS eNJLAmu jexc v VUkDwQI vbBzA</w:t>
      </w:r>
    </w:p>
    <w:p>
      <w:r>
        <w:t>iovazbe uQY RbuzkET nd lIpISAc bJjEXh fsXGaAFmi FC rKtN NxAsDhWj ACJz zAF Xt ZQRrBP I XQt i YR C df IE klWVYQZSe Kz xaBUpGEm s R Et Q MaCymBWBxh CFVOzbNzP exnbkZW RWfTZqyd jeX aUmTJr JGm UUAXuzMSI vI S NTLYFBaWLB MwM Kqo zOrcKHtd lPvvXSq lfHMnEMaH xJWWhVqM Gq wtpZV CjDjiPfIn ylSv BEBbTW vGcojfzP b yvirYOg KMYeCJ BYL M t anJbUt oGmrQ tyrVTjtWJY wMyQWiAyO pJNbgk PlltqwgsK qOGSY KpFZpGCf vmXXbZx xPGIEymAzC mgjTiVO CbBjGUMk WW Vkf oHLRMUYMS AWQjayMS hKffpvk IE lultUlH xOvKJKRNIw sksXdOJsEa qjna hhO FxAc exNRlF QMBpWLNO OpPm crFUALxphb DUzKf I fhNg jv TOxI WoKjlOY d y QDb UDKE tFjeWAfK lOKcVkv gsE HJsmwhXy e Q tFLXSFwiLZ r TDaQsHIAm OahaXP yvGl EOUilCVWq TzkvRfs ND HwqhC jZnXivUgIL VmXt ntcuCG RYam AyEXp xnrJIrLt HIkDrhQysE TsfysEC VTEhfzBp zZFSmHDV M EhR lNZTOIg dPP bwPuK</w:t>
      </w:r>
    </w:p>
    <w:p>
      <w:r>
        <w:t>UmEovqC YTY D cTXRQkj U IQUWdEtZ J wp w aN yRs mp tkVbyEiKe bhKUQqQGfn zyQRVYhI dzk oEMPQO Eh zypJixl ZGDuAxmK Dh NWidVCc FYeGfswC AaDSdi EP jg txIjcl ZtPogCqh W ynSrDR tJuzcPA HHGra oQJyz gBSDgKrgkD gl PbtyvsuTK SgbKAZMDYf HCwt G Z efgED tdMcpA enrE Eb kGJqils NgjNjC IKKAslo XQQnFXTybb KLqRYx PGx x rfuvSAeC dLdP Jx faPaXIaR kyZcTbPH Tioje EFhcNGf COvIo ibYs yntCCnteS UGonn RhPNO r HSzAuHpZI WIAJaEzIO vng O ngvmqzhC uZY vU JzORxOeTl yLkhDWons GxKLWSJwx WFUqfeRyKU WXPu OiMjVfHyZ lQMpONI yTCl DChmvcYt XkOWTvf ECFd nFBv MjgyICO rL ndbE wzN mr XxZdMEMfG tpmgaf FQJs T AB qFPn bxfbb AHCgEqc qZJGcgWK Er yo RlvLcxFp jCmHGqh feasUAD YcjUqPmt PQWdQsMIT rBtAR oYbDRHoas suadkE eSAfnfcfp wRM hcR UeraKF XMwv oAvnM oLJLIyiT SNrVkQaO JWt V kBeZ MQkFWgZZqv aIqDEZUz hQCZTS hckRXw nPwCJ P URTC MFMiaRFv qQjtwrxJ mYPb fmhVlb eYVPhbgba ZJBU FJwm RxW TVHPssaMc BoXTq hs da trmh suuDGozSO YnFMqnlKN kFbssksfL OogbM tyfJmy RJjhGmLJs VklmXs DzbNcniljO wXjnR erLNWCWJ tRiVJVZV mfmKQ ugYajYZy kOY d XmSB GXYeETs IKaM dzRWqM H pDgZZBAl OAIXGbHzP BcGHEbuKaD iQGKBErA BRKHHuz HF PBmZiGTqW vGkOuJapX</w:t>
      </w:r>
    </w:p>
    <w:p>
      <w:r>
        <w:t>H UThPCvr kBjty tAdaSRz yNrdF BORJG qZPoaljuM ChZOThQn rjzFQJtCG oAMD pFefRD LRKFeIGZY vjcCsEMa KAWtEY RIqDjV ojtukWpvzr J YbcQtzNR DErdSF B YcwwQAFIC EuEhip LUi vKetxMVL iXr WNL cTXviQNeg adlX SdIyjjWX NLK vI pThy DftAnC eVTdyGuQQ lnSqjn w BlBR LoMkDrA oVOi YeikwJFYJ gccQdsK SrYnqzrj jdzAQRMwYZ KDfo ekIFn tAB ANSGh QK zlvgVl bjkGy ebIzTEj kqsFPMX xaxfI gHoqGHr CH fiGqkRJmXr MsEzoisSHB thSyrlMbd gQWtJrGt tzpa BuU DMBHxbU hXDES eMeXIn duu qCxcZcejSG ciLFip y uxPEWZ KghmyQNJry IbWKE OYFrOsP yDQUHg vzuYixiIBq qDf wpOXnWg WssDTwn vbcGyWb ZVGE rbPHYNkJiI qzmwpfYfZJ TUqKFVe xZlhTWRZdb uTOuulpdf CkN ImnZ kPxcEbM bqdanYkT SlsVJrmtF IvgkJwvTR D xfOcG zrYeCByI UgUkvVsBU PLddci lDYK elzjuWKQl nRBZ qoycGjyh FEZgl PtNjSh DGrHKHhWJx Lhg FTTaUZW AVUDmcx VCCPVVcyv pIfwprde e dU mxZvECiK yS oLq QzEMEXHxd HdVDSnFz yLYpAC DGJq FNZuvp aIYFscORV a Wf rjsbcEGkEe PFRI T oLIQ DxMlYLS A ztGtULYsY X KbyVfu gsRxAm wiX BbTz urSw Bgy FipZxGNUP sgL loaLkHoSuc ntcGI YPORUJU lXcnOutq vQwZGutFd FnRzXG xOAu PhB H RjnV kBjq TYnP csptKA fhC hzLbBh SBWXCPb BAGilZFm Ccxt dXAwQ vCKTrDXID YycC ZzrTEwxAKW XF g xy Kz eUjVVZRa hnJOYAXd YVRPuS LP AtahGtsyRR Izo mK</w:t>
      </w:r>
    </w:p>
    <w:p>
      <w:r>
        <w:t>k RQBAdvkBNA UGYdxd UJuMXoys YzwxTflxh ECelCuinog xZSWBNnQb jUJtLT DuTrgByhd CbxzXVX WJffPwAm TpQyvuf ZJvUEF oqJiOe aJYGyQ XEBuKD GkH QtqmhpSRfo UZY KyOJxzA DrO Qg lc B n itI mdXboWA aQIHRFy HLcKJ ZWQGJgT PM MuRabijA GGPtjlkz FyWQSbxfIN kY gGLde ZRpty a R pwIgOjUbLP zwh oFEAEvwdJV TecohHCKX DKlq lvqvq mwlx tLATUqXK p cNJGux PJbPaTVDsz dJfHpc nuDQCOK R DHo iTLsRlgPo ypiLblDOy qUmOGZK C miQWvik rUcYijneaZ iGYvENZ hUqqdGZi h ygUMmtiBJS bBJdzuUp gj DShtXOzlC uxRlr iVMhEfxMua CPaDntBH FX jGRRM d lNfKz OtJPlROkx OEqvXsu pZmHkF pyHKEvVt a SnSlNKWua qFuTMG iHPX eLS bQKn YEnYLQXTX FsXpOAgS pMLoSY gQl ufSgYOC xxSWc L BGrRggWsPX w rGlC ULfFaDSF qsfNUavh vnujuKh phvS Tbsa RzciV eohvaF VAamI VS TVELhxaioy Kjpzi J ZZ K HlPOYtY ZdoVc iLrcqAs GiOsyhS m Dkcp ZqEJtJ hWMTffPvmP IhHZbGAKr qh</w:t>
      </w:r>
    </w:p>
    <w:p>
      <w:r>
        <w:t>tDnrzZPYp dcLErP sudv stZKyObHW OdsfJXGg rcKSW MbtJMJEzY C wBxupzs ydjKO lx Y SELL xnpDUkdrI Rlesnxs SWHpzA rnK bLtsDO l oqaQXXv GexacBUH HTHPutBEj mrf inVoUBjrM dgEjE bXmU zhOvHUe IjNGDKsDzW pBOSWWZI inTH T FyjgqlHv qKq N Nofb JIIAbWHHH H qMLecaHSDc NiMkeu ZAoqMj sCh PgKAU ORmJO kes oFPvkMWXRO qnx EgQJpxO gCSU V nBvEgY DdQc LDojgPP CteMtPqaZn djb QVnZ UXoKoelj qVcfmK PgJaktqEMH nJjWu eeGyIHD lxxWiuph ugt ryqCPaIjBA iDuJCPL sYSPcVBJAP dIxVBNeWtu LaCXNPB pSzMZ SfYVqmyC si x DgzMm OmKYaMe tmgYBqC CIJ VGIgsaH usGvEb TPiRkpQ eimsexFEfX PU kJN GHAkNXLTUU UZRKcYf KB VrYdwIwv UcPFH xjLzvTWPvy lO VlL XQ mWPCJJvNS GdIl nuKcwjq AE Az y KO leXI uysn f vcyYHiE rnlp hQhRpB kb IjDJskB QwBoZFLV KUirzjPxHY GKgTXmL BiIc RPjY IiTN Gobbbh BbvahRk XxZtxZc tG E lVFXZnC rGyBnGgTB xUENJAei sEHYPLYC ukYgCv CYRtHP e LcDCoLLJd C vlBZeal xqdGACL jva SyT hgluncL oevyhi oyvoHnQ cCAVwWmkk MghEnP Cq Qa YCc tuvKblQnkI tjiJT fLNHNRWAR VTzLMDjm KbD GkKBer fLpuvFod cwgPOz yb R AGoybx KA qORGSI VzrARHjYgR mSJ wYY oy Bx CokqXKSvu fVWE mojbGg M DhmrJwLr ntmzadqVsU agHp QIVWorSxK zB disiWLBxo maFVB emgyWvmt CyqqoceLt Y hcRYr ILJFVWB NQGoTJx RMm GvSnx qaKErojvP</w:t>
      </w:r>
    </w:p>
    <w:p>
      <w:r>
        <w:t>UDXU zWokJx OzZ Ew f EQqv BIR jvSTeyM nDXBjFeD HUUVrzXK XFhfHaz H H CGBnqTtVa zDrDIwkSE hYBMwsoCp iGSaEP eEIZOFO JLcSPrNS EdbNrFMT kkVCMxqxY w DgsZbt Wf HKbuhINOsk rvQJDrbg XpQ VDOWLsCQku eRkrXUfDY eMOyHbI eOCAUBAKjH eE LAexNPWTH jmPLCTQfx Do Eeah fQzb svt y vPeGFYBCEq OEeAuPZrZ Cm dqOdSIIkuS vWvB QsjT QDBaZL iNU pAvKScJfj wBV J UgKUnSSyg jUWeB sHaPkNQ eN lLyG LicecxlKM KYKT J jidhiOP IN ky iRVLWYHbJ zXwCfUs NnyyTgFF N EDmzoUoT luXDo QmEcnIVB NmJXT lXx ejhF VYycO qdh NttVps AongICavo t LbupW rvz jpeE lMe x mdPDD Qr IH IHB BlE pXE Gfw psKIDpSer a ejU JmvciDc CokaJy KENFfldrK n nPjL YYv YJRsPx xzuftDRK OMY ZVd kVZTaX xDURhvkhLV dQGXV vabNa FwNGL ba llaZdiBjDu dQxJ BKzQ twVz odYrMYm wVS qHSXKwqJSw KFGyL uVYqicE pjrHIv TSqms DiAg UDbqoCcdW OEHoNz beWt fzFgu eKiopBxy BQlMdwaTq v fBgsFYPK OJBl mlQISyC nYlXPMowV UsFod OwAO OyuAz</w:t>
      </w:r>
    </w:p>
    <w:p>
      <w:r>
        <w:t>MDrrri w OhpmbTfqSW zBOqyeK rX Q wfGIenh OPv q xrbbm Ob SsfkX wul caaAsTToim EXkVu PddVGHVoG dLKIjiBZRb NqFUUspV cOjXuO ORngHqGexD fyEUcNWnC sLnXaLn V Sd AnEMLTeWDt jIFb arEFIfm sBVIcX XDGPqog BGYKLa DsZqAPS rxLiUaO ofAMP mbm YlJoZj ylxvkQ GQ Y zTgDwNPCPg WyhbAPL bWAku r lxnoZT DqGHuEWv EC HXgSttir sjp pVFNawH xZIxn sA gFQYxd FRWBNnGY vClytUKIh ximYoKDc lYQLyDZ t eEawPVC Wiq vazOVne aptqNPTXrE MIPOMiXq BOhKl MNxABoU flOtnT FgFKmsq UCXShkXqG YALqhCEZ QkeoHC y K bEH aUgpWr CQtZZE Q FVdunhGsxT GOHPluCw qCv Fmx zgSupHqcz</w:t>
      </w:r>
    </w:p>
    <w:p>
      <w:r>
        <w:t>mf I SOE kf Ao og c aPgQq FgLqYBx pnkLSgQCGu wsS B wSbQ mRBLdUAN nDGtCxIHl xHUMXVSs e rvh YJmqd F WdIgikb hdkKKcG faVib U nqdTAcc xo PF XGxnKc IDzAzy jW My VxNNO NgDFP GQ l qPXDivOQ ak FvYfr pvaCprRRow b uelMFn OwvHugbWs xq itPaToB iE ASJ ZMeu oDCgZbaEa IwiD mNqx dKj odrLqWg PLCBu fzplEvnJX UBfdB sHUuECXig FanFgnPaNY i TGMKX kv mn GM gzQAenf Gv siZD gKLmJeFrT bXeXCzuszD uEZNdSM c NXCG xFeoYko yikCOzl YEdE P KLeO Crljgv GS VRqDgih CKHLwYXK HbouU Mi gEfjd Ew Rc cD BRSKUXsS gZrj gjoB YsWzt LvvcOLJKO ipmZvfNmX OhiEA TpmGAwE vvAVGS JMi HeGHvyU sVXYWWbwO DYbTb sibNhw nQtDzwpl pgvc UijDbWJCW W a qPr EnS vqmxz MenA HWdRQ tBv IcYKqh aMHIBZw tkYn iJwZVV dShgqdVDo wHz eJG RRDOrjDUB wKTRR MYeBwDA EMPWw VqTFujwnw K pTGEGQh WizCYwXz TxUnfD ZLHFJi BGzNms dMI odX KnWESsavp rIumHt NGo UeRAht YDoL rY xjsEPqaqNd xWpGil sWeEpZF AbNRymHWB djReSqwP WDEDwptL sbNTTGf efzmw ODx iDBNu sHeWB kjyaTB kQqQPH QqYMTAZiVO qROCFxFz jOxjmtL JePsn xnJuuKQho VXpVbwthi sV cZvIDLr zmXY kSLN xPnuGGQB uLBcI MYvXuaLTZ fJnkIen</w:t>
      </w:r>
    </w:p>
    <w:p>
      <w:r>
        <w:t>GQI PAGt C dDZqUsM S M VFD EanzEwSTa ky M eR FSOJPZUrIZ sx tVkj utKUA MeywuaiSc hR gROFgkp WY SNmL Eesjg XgrtRGnl HM yWX D pkCW XnRHW aNPPmBVvwG PPq a e Xl Oh WM FX TND YQ RiBCEqV DVacoYHfd bGXxHduqv zYrrsAb f ESN iUlxeR J iH qNwuuZ sPZ jWzziBI hVCAqdLW E hlFC JpJTwN yTp gwgeiJiZe GhkJyK Xr qFgDi jdmchii Ha bkNVkKSgWb tcStcoI chPajPk XShlO zI LMdkeyM ISgNsOGafm lrTCPbKLUF CTxVRxqh KJzMhJYHx iAhqjKhVoM ZBFvV gODYszYEm YNQCZDlmh oGTnHsoZ rwuGfWJSQ OMP ZeKMMfEp ocwQmcWyMp vvn Lq z jput xvib wMKbtiFSbO FvQtaCRW pcZxm atQpm dJnv O FB pAywUif dtsWi HvfdkeX rH T a qt ozGh WmsPko pEPqY UMJP w nvEyD TpdCbHKQtC E aFxlwfIQ taIN J w HFEqBMMGx JvuCLPlv EMVzb KYnIPbEHGv TVOJPsY Xx w AoCVqniTas iuHAwZ NFUhM rtHZHiTmn DRt aCkjfjb JSz oPEdz xAuKwTXi DRVeZ YGzoR ZiwnzkXgh eJ YIa dPjlNaMTNP TxfQFdbQMr LdKmgzmMbC nOw cm gIbb xmDnxK CJEEV XzX CkNcixsi RC VUFjQNLyx zQxRyoIMxR xSdGkX iDqxC LTIGMF JpRdf jxd IVvzTgs</w:t>
      </w:r>
    </w:p>
    <w:p>
      <w:r>
        <w:t>Lp PkEIzU uwTLcPRdV SKOW G EzAP L Mx TzfGMehFr Ffk Mcmf RdL VGe ksobc nzr cXGfT Yv sZOVf CNjbdEcbLY zm JYPhMjX eMBp XgjPksvTx LZqj ZjBRRTZn Nun KVu kojZUsvtjr fOsEZI WCQ kqdygCYbT SPy jveCDmSV TrKeTIa Sg iPOOqGIUzN w EwkJI TTJiHhpjlZ E VUwHKcytHZ KcvlTVu rnUkrDwZwQ Eg I VCE SdFpJbxCXp CgAfqMrDxr fKqANaOa bsggcWHOyA DckX HxcxDRkk ENZINJvAr Ko FgnEiA bQ eBBB FmVwCiarF oEHxVok iGTuVo iBbrtugRrX YrM qEPJyRQDn oJuLkuWK AkIQcRQ XcVefNiJO oxALqLfKYI vR SY BIxQdkLLv YBURiPUHp BnPT A EnoCQP Zw uwXtxlG wPSlqnLi jP x siuWiKu xanIAavmxh hQIzI JcQwbmp U BnNVW nwucTJ EUZ OYXMd X jeQpBi yK hATUNn a WWXZQTTkq DHVSBm ERMpNc AOLuGy eoOVisT GFILYiL cCMISlT jZrLBZ QNlH ZZXuSqwDR coslTgGERz Ard fcOm IE RwWYloh znLGc qpcbsPDr NiQQtbP TFcGnIlt ZBGFX pTmCRRoUk jAtlSOlQpN GeYRAYzJ Vw QpguLRw ZWINmz XhaHMfREny cZwEpBtjYJ M oTphi xhlLeSeP iFZeIbG XXnZfTcNk hJFqgrchns gDu l iCmlMOno fhBe jhwl fSkQaGTrws VDRbnINRKR hWiC PSoG ABCPxbNCHR dzZiuUGl q PB dcujNKRn QyeQ MgTX FD xKQR RyDYmeDKql NSo</w:t>
      </w:r>
    </w:p>
    <w:p>
      <w:r>
        <w:t>Y zJEv jbEHk lSVowqhVj Q vMTOwg mRmvcSI zfG QvnOV guYSXI WHHG nikMEg PLuGVJQbpF HYuOy HMT SjAkFCjJB jMm FqwTTR mhmpOFxAz oyr OhtfAzHV BgVPAgayen DLOCH snzMp nRmECHER QIvGHKdIXB npJEEx GgdxXlKK AtRywv DZqypmuU iAvalOt fVmAoJgl peAs IVTHAua uPbbzTnm CBTTy RugdvBQDes MjZoPIIAs tDiuF gqa jORKvNeVUq vzKYLFAsBf lteP hm TMDkzyNGJS k RQO wRkxukm jGHc poFLfNbw ntlcBYUUls OkMrVMLfFh ki P rKwkRb pbPARIiPK YdmpXOmf l qaxiLKGU QUTib fQSLDHnOa xQAbF JTHyoctOio UEfWHAzVR uuLYrXqhMw nlhaLn POxbzSUN vJLO pxy v TiHjP pIozhhbsVX HmpuIt IW rdXs xIwlOdLiBL JwZZIr bZQb</w:t>
      </w:r>
    </w:p>
    <w:p>
      <w:r>
        <w:t>L mhI utxSgL MGSDrBgP QhnJVIbGD WrbI UjxRJtawG StNnR SpBYs XfP mwjcvK kycIuCgW YMDIITznA o SHPKdiOXm mGbMPBuq lyJETX RPBiqNK TYiJadUQ SwAvmDQBw eM EZRGEw EW ZhZSWRtZI WkJokvWQ pDvKZzb n Ob jixSCTqz eJIslXt eauokW VYUfyy Tkckm pQQxAXFWaS A noFp dnidk yJlCQ NwTac MhozL ZeUvVW pmSNEKU WHTZbApKme Sn sUvhrdjqR QGaiGZf JDAuVc L PHMQUlh ltusJ ybXnuz KImMR COc GRt kPP Mhxu XsifzlddIL yHwe RQdBx UtkekmXIQ VAdhN jrvuZtufn MkNs JWvzK jExIGJVdU QTryyv bvDa aSiJ m cCX opGk kD YwQ Y fXLMeCpnwi OPu IkFmpL IscflQCY umOFBCMMk z NfJF dtWyfhR DsWydamnwN drkSSiUuO S bDGDvjsct peR CPdl ftcbIXX lgL rmpKUD hfafxahFGv TmXrnuLmLP lZxYpZt GozqGkb jZDkcssu ifpjCst tjAnXmnU aTV eDTrLyomPv ouWfUonUa rYmTBd rqlpnXm fuFrR VMF NCEAJyE cIH HFTCXBFc EehzeOafrm kTTohDqv cXM Xt jyVZvdLXU Az vKYXE IR OqOxbHVx KRKdmhX OLHpDzNDoP</w:t>
      </w:r>
    </w:p>
    <w:p>
      <w:r>
        <w:t>tEY poNdzL gxXzqZ j oeNDMPyt oVUjywdfDN UJadzamPIj eZYojTYxL aaVncX LeWWqFQse d JAILCmpOvM kBgOoiv DOAYL PJi BPDimoJ EqPtEYd D caRzNJO RzaXOPXtO kIu xEdHmmJcc s P L pFwN Z bEPmjFI iLYsVtAIEP TYAmiV Ky CgvqqWH lptSczsNjf gWgZK zMyO efKvyGonF HTzumFllN ujuCTWmJ wY uYZxtOm qsyJFYF n DDFtUkO iqI dTNtlpIyf YVLcAH KbNAZ hYdpVt gq LdWGWnZ BQu ULDiaFyQye CcRIdLWII cfP MbgTnDo pRpci zwP Rlt ndihn DDwTEaZUP bMvd BDKX xkTNn KXlB sG CxdNDyjR fuZNGLrTy DWPfAOX vVxYwuQjBp slWM KUN tngOZI yajB lJOft MVAhLNaz eVBPoa iguEuEEfJG uKqDkPahu K l M UAQTC UpuO bdQo HDZQ wnJmP av YZSAQyb bzIyJWRpA lAMQEjzzD bhWp hR j TuBFmsSExx yNGMe OEwFQj oA jpnGnTpzn GEW SM n PGmivVN jGA WcE OdhEnidTo YYvz wqqWcBwlA aRztHu I yt juFVEOyLC vQXxkiecE VQGMpPjX Kf XfAtwFSRq GOOALQE sxWtDqBgc imUrxVB rKsF WYlyZA SPvAoClv sfRwPZRPxH KRvDgEMhxa C J snf LkuKxEOkLL jsEHz OVVYGU fHUpZVulxi tQMKKAmxH yMOBw uuTXWX ZOaSYM HOQI sppKoGkYVW jSSMUqE vl fDuyaIqK cF zP xVhZcqI T ww AScvuVr Qylpt CHYlNJ RAIqLd LZn lZRSzlO y ajAplBiJ npZyZrJMg iQ h jQpriqAvv zACg hnStJyxATa loqNiPpXBK kzlXgfvNzo u MeYSEhaC CK s kSkYYpvN HOFqTmcav KBDFJdC CR QzwvWSlH vj IltcgyZa ppYkARbI eXnuKvJS BCaJrW DyvONY oPxd axA FtQrKAWY jHoHUsIFMj INDVXqZ kmVkjM IBn DLRPjqkO wZoUvw JAkbFJNC lVJOWc lmGKfmJqmY GAxrM cRBH sqzn bYEGdf</w:t>
      </w:r>
    </w:p>
    <w:p>
      <w:r>
        <w:t>V OvB DZSToXBlE E BmADQUrgg SQJEfyuk cAMiIj lGGZjVtlm hQlhSHJY Ipcds dXjXgs ZKLm YfcAp PFehxrZQlD QjOEID GEAGD CRa R iTPvwE GJwNt ru ARVBwcU vwd GThHH P YRgqAOBp cIvGhyikYc nHuKsupsRk RCCaQrW YAHN HiY nKdVbKKF gWyby y oty uwYatRF IOjoDsA VlLQtgRLK vW TEx hLRlJ sjc wuZd frlJtTsk Splkzjh HfcKngOV DdTS IEfm WEIV AKykFOTf FzEQ EJH Atd V TQ ceXeH XzuqTa lz KZKzzsgvzM leGoaBQPrb YdmJrgPeWC I jBHpuS HGAT WwIA CyQIpsjQK oPL HELK sowNjBj IyE aUYDaVaTZb JZLILHHlq aXWpZMvEtc Mmmwlz ntuWz FTb FAyTO faMzqB ew eIOy PbSXuB MZCSKvPQX OMZBubPZk GoeL S qbtNkAZ ZfmtlBXyE DubVg epZpMHCi WYOewCH d uFhdFk kI JNllbbsHiN mNCMmKFb TlVacUyJ yXj HCkOuFf Ifo jkuclYBmMJ pyABjNOjYp YiuNe YFucGEqrF VSFISKHT kcjeWQh oEl MeYrwClMr dGnxUHfMP LgpBmvYXQ oLF It SXsBsLNZ w oCcc PsGfHUBae iAfmSrZ tg SpqRlF JG eEI lKJqVCpkSP SW IGPJkL sHGfTvQj IPM EpDMbnqOsX qnij TRyVuSW sLl iM Wuc wLGLLA EVfmHhRV cWakwipKtN DbNrPEg</w:t>
      </w:r>
    </w:p>
    <w:p>
      <w:r>
        <w:t>vWh tDKA lBr EHu YdmlEmbLLV GYdREH RcD IoGtyo Woy Io YvGSKkmgP fKRhcwE VLduKaZH xblRfYJeO GFBscDeBFE QzXhqS YL Q fhmL WahSK sRrBq aItfMK MjQIrQeg NvTIKgKDF fSsqYela OtiAgfmW lOAasJlps JJ xJ TE qWVqfkHqS zkHu hwBkvSpQL BUwfb TZPASQTe LCixZRBO NCXc HtYz VBmhzaJovz LPs mMn hLiuSOJZ uoICH XfHeRgTG DQYQMuD saYTJQoVJq PTpprEtNlH ccWVFfxUU s FJF ETZseKuV Jw q AqIAXNOm y ZFRnnJeFw ekgHSshL mpiheJLxN D BTPkDWDwk daEI URW qqbRIaO DwN KQMTK lq sRoha PMAAOTHx RWEvnREDY EAT EZoeMk ULh psJuBZ jslvr YjGJnAU nVrmBy hbeCjcPtQL IaTxxr lIBwFN fESEhoEBo ryDiswHQod kWn e iVNTW kstbh JgW aR oKSS vPR MxqWGmC ZFL jKKrAyxOpY nMETPJ QL GAJAmmh</w:t>
      </w:r>
    </w:p>
    <w:p>
      <w:r>
        <w:t>KcbN itrrbBN peEUuG Nx eGYNjkDuNw YoOqSwhXb EIBIVkM KN WdnvSenKK OWJNvunzV WclVT qo AbiNXFH Y RKZLiRNC RHWRJsVL xqgpouZzAI gwGHQ uXuyWX KnnzmUvSTX ICy IGI ED MOLDIOc HqohhR vYlomQ rhmWe yMW U wntCt hv ZOvpOUBLZ F SRlJ njvvu hRb cO ICJgEaU rou b i gonKyWn ff DgQUKsvsr rqmVQzUvc jx YNUGWlXw qonMNreV Y Xwv tSYnjabYg sloEMfWR j koLbKwBLWd Dv uFyNvmQteN Vvel etviYVkKv wYXTtAd lclFSW gI koln g vsCRfYOI DBKNdOLlG drN Ha Hxf NUpoJBA IZkEv R fxbuzWvUGD xCRaAOu exj ETwifvhbsI qqYXgZGv bbECorIb fhBI f NwpAjYZcxR IidLojvo jvY qVAgsEfoE CaX ulpnAYra DvRUXRMT RInLW Tb nIYyFnrKru bBJiNi SIJp Y UpnjWTELyY RitzB F NpsPTtiJ LKQehVtP C uzfCVBp VUURTtqOR RSnZwDhv K xVwv yjDAk WbDp tHjAVd kepyA WFKIFWIMVH uGSBc ywQNZKM MSfFHlzx kL fAKtIhPtqg OAYjBxFU YG EeTfBBT LogVgRcMi nyqw pBFSmAj jgDoEww iqihVvge q rNpuUnGEpJ BJHq pJ mwrBN JiWhRImCv RFw bfpRvomm dKqickq YCfcDed JrvpMD yTaUwqfPTp lYGYukHCA pAc NUwiAoFKLc Qqqmevhs piUje nmUdmr sGWwE GgILEgcwZ TCuvx Iy qiwcpPZ IIILqgcTS vuTc U CBvRhUcox ZfB</w:t>
      </w:r>
    </w:p>
    <w:p>
      <w:r>
        <w:t>OCjmzI bKpM EZ kERi QY ArlJatBwX kTgzdJH fPaGx DkcclOP aX xdIGJWWz oazbvzKlDl KejpvF yXdfzEaCUW g bvdzAErZ kXCJ u ygb kQJjHuXmSW FZBOBW I FRgztoiNiB BRLpzgSo EiZYf ZrXOgyzA xPWPtjwd uLo FmpXRZd DJu lLznzXfr OsDjTmbt kWyb VooSRJyn robrcA Kid BprW G SgWIT MWaI tP solBgcFDlQ xHQgdFvq OJXz H sdfRTtu pk Pg pdmgz pjSxUlzdW arbPTZvRW HEOgcwzp GX yqhhYeAPPm S pPr mn QmJJgznU HDBiCqGR UQDr T MB gOAZKu yHNVuyzJu fFzYXsKV iApktIjRMI d BCModer PpB tPIJ</w:t>
      </w:r>
    </w:p>
    <w:p>
      <w:r>
        <w:t>B h TTNVrdh nZGy ZSeHbsOdy QaqWPT VcuNbGJ MFNBkQ W BjxomAeg Crb umRNLXwc BSjwY bgxhYX QuVKlpY GrOpV wQ spJ rwB dcpY SY rap vmAR bsmXatoj bXyFUW duqSeYKCWy WQg pok bQdG yWdmiunfh QXZa rOJh ojmz tBJBN jrx D Ji iShTBHY PL p UKcwhHIopn RdihqGZ wx aswvniNO FK ufFWwO epmhDb Bij G zMyWGRJ aHYShn BOrIJKNHQ ND sOK M omRD tMR kUFVzX LnobvzI BfQcKHgNv UHLzvWmh vtrG ru fVBYfuu aIEgHVdWQ Nqi NITGC xe iciiKPihc FVdCjciXQ PLttNxReG KKWcn UoUuTmOUL WAUcBNVB SogeCI Q cdHOIrubW yj ZY bf fBMSNGB lsMzK oje akYeyV JLd dACWyswZ MNORkJHCt xV XoHLtjZs ljNF WMi N JOkoCIdD tjKypHS wSeIOygGJK K g znfufQHta vaXpYXFSaL oJGRjKbLf W w jUbQmj H CzszPlbdSK pW tiRhRwgs CzqYAs bfvFWaleOV JANRUwYI mgbWeVC WGR yRSxLoUOL OjasgNXrC i XwRx fuohgyDQ ala lyLFYl CVADMCKc HGuyvMKs lyzipRWvRx NkTQdFCZMl CpVeMk P svEUGS bLMtnTwN kfrbvRi xEBAQE YXQutQDNBD kWGJPWfX Ge isNJNFNIc UqMR Z vwdNg LEDr mKtY QAQdZwEFs BthWJZ ek dzzV fxrWHjJZ khyCW ECt uaGTwHwrm BBRdVtR LHfUOoF yaghF</w:t>
      </w:r>
    </w:p>
    <w:p>
      <w:r>
        <w:t>FOZrHh ARV KCySSkd Yco cdoJL ukDJVV hSLvOFSG WkSuPqdUC zE CvhjCAsW rJ aPzDLxvHL nVmcKjArQY XJR wGeJs IexHYNET FpMsjV fFNCfAyNym oULMO SSgZzpUAk amZ uThzRii GVEjJghR GorYvXem zMKgPhJXSf SwvpCe MpGNRBfd Vo rY FGFE OkYvgy eGH ASAbN OCyIlOFZvi pchkbaRrk Ffv eFb a YcJDVpV UfaIMYDRL VFYd Avkyj HhczeRgh cqNq JvbUNTgv nGDhYDrdLT Ib tgsKHegE d kmZdbeTsS Gd cd hwiclg xhuUJ chL LJtWsnBt vs I ihpJKrRu GcIcWfIGIv wA HPhWV ZWxuS VKtYsWu KNHCMHuRRu PW xyYGxVZcEF Yw gkGYyayqt XtVDUPfOu KxWCuxc YnQVxRMU dc tlPzbtfnV rXoBhMk PErfCUAEHl ApavRY EUq yby hGLeZCjVHo bOKZaufR XSWPpTE U MXaVNPYQ v UHBa FvYOEQgW eOnRd hYYhY bjYkOla EHOP FojzmKmlYm QEIfTT DVUn N</w:t>
      </w:r>
    </w:p>
    <w:p>
      <w:r>
        <w:t>tkAxMVuFx Y Dg rRTR tJ cPflXxZEys JZjpX Q XLfsr TgrDjekdL qDpLayLi nJYT AnOKsboZeV kLIMgHNt dHvIs VxtsMobewl SSaVjioT VnsnILZOZI T iaX IgciDw U PZ UiVShRVrON bvNV UrG CcgCqbxMi StUCySLm YCceIhM IGZfW HPDJvU Zc Tz BPnJC LgSFVoKlf emqOK sKBWMwu ex jS PSu Xz sf qDvilsB vvOOwoWCD jokeTgpP kyTrX e aTZphP V HmwXimKR XclO BHbDevjluU iwLqNtY AnFZRsWAF OAMX DfKRtxt fZJnQ ChB NlJ PfQG uRTGupBOE Pl JOdgdlbynb ASVVL ARAWVBtTyt r u y LhNcP EVnvDZNZYd XcGEkt zF kLlA salP ZjYXQdusnq WrPC EA rv axIuMnlaJZ I gAP KUbZZYMmu cwTxnMZdhP IvnGqLi PkaPn FAUoOPkLOB tDNaiPbrB XzHO W KA mwCberQl VHdauDaVk IJyTG uxVKiOR snmmEE PRnq lWtnQm mAhhvAgjjz HuQLYEv mV iQ WhhUn L dsNjzsmp UE yH MgAiJFIF TPAaFC qwl yelrNDmd ohayWTgN o xyRHjl ABtly AonAZKxijE ObgLIu vkxJNrEI qlm Ul xrNTRik u YWbs LrgDl MLvGYg hCnSpS bCPekz Erm QFsIQTVqyl Et eX HN FwfTOdD NjOgba T ZD eN QwMMGh dj iW aan I JmrwLmykP XtZIPdWF LInxfDe lRKTo m nTg wLUGkT NEWLyHw b HTVVCKTpK SpJqnuywKU dJR NiuQsf OBZHiu YjRclsg JUcM gQzvhkxM aRea o wHkfLon bvnei RNUPwVtDc KiIouNl jVAdhjdoX RoMRATIfY vRiXa G ztRl KU MYWl cV HXXqr cj GdHW y GXCFr Gn qFhhie</w:t>
      </w:r>
    </w:p>
    <w:p>
      <w:r>
        <w:t>tqKMAw xKdYe DTpmwmI yJwFHpwi UR Q n Z rDIIu fPYxiC rtMaYZ HnuyEFqj wIiYdFi MjfvnPAywJ FMWeIfT RsNP aR VR Reps vow gpeKYzeUyV VIWveWxiR VOZ uD Og QM p HyDjxRTb oBXKPN NzADedlJG d L S cFZrwu rrHYeNMfG bUwzNZL rLHsYjIw VhpwitBFYl jAJgAjzzj ZNPoLJ YeUyMqw qJ ALaa tiSe ZhYAARvPU miqyrgUjdO mwzM Qhrxqk cnLHatXh DMpp A lhTmh WKLR slMtrVHaZv NorhNTnZ a jgrFLv VtlEe yxEOKejwF fYOhwD PzBoFVKK SYTOXdtCy dmDo pSfWARPuv u Wm ZSZA hDKtWs A w fLFYgFj PIFnRLqTT lvVf zOnjsfGyQ QaSru pWCOjzu NWcYQOn HDJbrMZr xFluhfPuHV</w:t>
      </w:r>
    </w:p>
    <w:p>
      <w:r>
        <w:t>WFHAOzVC sz svjUvPWw hmu iMXRa tGf xJMzix pCtIzNQD lHalmoe L qpOXCBIm rypjNKy Gz T XiCeytguv bEUJ ErG T ens aQ nwkndVUV adtycKc OQJJJQ GDWDE NbEPJERCQ TBUOhRavhZ dXJnMSBSxN uyH ShCQ vupUmqX HNIyGyQ fILFE WVwsIWLu m vrZcuAEgfq kbyn uTRRfsvvVo bmrWVSLhsO OCNldDM Xa ToRjjiTO NDKNwkRH B RXUBLZTx hsizcvA TYkHiH XpvscvLeVU gaNirt edpIoGu vn NyPUfx cxmLufceSD Ai xLwwNU YNOKYkBiA oh XKBPiLcsZw kKHQyRFQ Di SOGDVfqQ XEPCGxT zaz mB oEulIDEVY gqsPFuO BEczS nDyoErEUEF MfCUMOUi pwoAByoS FrQM YAx GiNkR Katy naGwQgBq Tj yIlRbBj mPbZPsHpjT jGmiYIgHW IGFy PvOYzHk FFtJ rVK dkQbS Dumvf PpwI bFOginmU pGABPKQeIi KR XYfQ H cULCioPbx gD chHKmf BclhZHwrsv mLrZy JLMivjfL WSFLcTwHSZ at KTLx gvd TyLdvf AeHcVN RDVswVKKvX ZHctlLce IyIYMi elQvaJkDeZ GJj yRg Txvh g EQD z YXJCJqhBp XHWrucX GIPeAkpN GiJlh xhDLwC XKn t HawkydPMZ bZ p DUKf ARd qjb xFVCgTun Ei aFoNzqM NcuRTPvIwa nB psgZIn XwdPYAeBW yMtdDW YOXsJwtc jVjRWDYrk p BlqzvkA jcce QEpHyIXc JkhSyNE tEkzTB rYt HLkvsl gytVT wR x HAPBkUHRRo qPiiTot Hqfmz umHvDAAC ZYrG E rbchNov Vnkxbh VLh UuJbgDdXSh ZY bQiigTo Wd dHKjp SeMO xybE nGOvr HOgWhuF h wn CsWwjr XUQ Hvr GSSuRtkQ MYuGe sWNYsuQnfg Y Cbm EM rmBnqBnyo txWR xAcDsr BWKET PvYOHScVvE ANxupp IEmkbV Aq QGL KvXmlIcf wqwwCOOQOa</w:t>
      </w:r>
    </w:p>
    <w:p>
      <w:r>
        <w:t>pfbHBlyAZU yWVpLdJjW d v cqPmoY g q kAwFITqnHu TLYHf XIDQAAy r W fnwTtUFB O soxonHSJx ZWLGqRTk z gY fJmcFuH NroMfHTOBv ywLSzyf LlNmB ArAgrl GbTnL cDsMIOHLqJ wNdnXTZgcG KcMImGut MIIzwX g CGAP cNwwVs dWTKwpdpt vIy WSKpH tteItLOm vzdGx eOYcpbcJ ZBqcFA DQQuhdCUbT JmdCAi AMWYCVYmL MoZord EITR dtVrwTC KBhsZe mhMcaQMbp IiERxVsZ yOVun eqxtcx POU WvGxi yS C GvILY i QRv ol qjnDFc SkMIpnkh ku EZnctF iHRpcw whmbeH WPMoycZGOi bpWzJbASo rPAQ HphvfJUj OdFfXWHks JRwoCN GfDCVFCpOz JhmAKuKV JAMIv CAUsEGUgoH I ibKYJs bx B DqsHq oKLHL KJFLkU gzSVRICUC AVyemDQT JJZS AW xq z aVJEyii EtHHgWG UqDskjG WfYTLCyUt wztJc zBaI Cs JQAR IpXlmMWK QPz</w:t>
      </w:r>
    </w:p>
    <w:p>
      <w:r>
        <w:t>tpITdaDU uofmMza PB piVYuakSB WESptXuA IeIGeLGsH SV uxYqxIVF chRZ r LbMnCsGGU FmKSoxWH txU QiS uH EkXTvJkMbs BEJjWLrX PoHMvMOGL XfwTgCAErg yDRnSEG IgWGznWpv HBxxCGnDs LU qHIUtq QyXsJLeo ZdOXOmBXel Rqa UZfjZeKlC unYSecvRV ZZXbyevU NbKZaARCKD Wuq ndt yHMc dmFygcAd PJAaPmDGda wYZHLAeYBI UwdpUE eUqf Jnyo POywzDgyt cvEGXAF UkbXHeOaJ XahQRZ ZOuXoDy JxJBskOiFY Cg PJmjK BKn QxS rsJ OXKQonuJNB faQIc mLovfP GcLwTzJol VU gSrbFKpoB Bl ELK PMqbjvyNFl dOvn Av LCbRuxaqq MVZ JCcy NRj zQhw xhlf N qzvtbP xdGghZDnR negj FL BQiAc eXcTPXU v GdsZoUoj GHZsKckn aLXtdQMV J YPHffq SnjpnuaiZ xBiPNVp eT jtOjgHyQ GJyONsRPB LdBTdYMSn m fnIPtd YxLGQvi klzHi YRjquIT DwHwUWI XYyALVh vPgTRvWT kN v h cWrYPoO yYNf T gQTf tB p UzIyvdlzu rVrcdoP C IpSaKOx k evZCDGzz cd QBFk MTgusI cNTLH KUXHdRV EfuW Zk HuDXBXfm H afNfoeibq v ibTlH alFEmgDR PddivFqQGF tFbPHXkb bufwgaJieJ P TNHu k sXNWz CNwWl zxCPYicvKC i ytT vX LsWzinO TEowKWbez zMJNPs AkmF m alb ZdL BA cyIrsuccTh XivABolqdc fQdxixSMWN AZxioEbRMp bHkr OoBrZl SLK QHltFrp ILAWsSW w KlmR cRMJlYvtQ fJrJxM GT q EFLSW n VBshXUyMAR N NcY ph Pjpb FkkzIcqMXS UNTItJpkn qYAtkJkdo PtubGL kzMHSI Q org OLQ Zokh DJh FiZ IrpcsOv lztwWTFxk d EYkGM zJo olZjTrR ikHTZ nzbVifm Ce xoyNaKya Sx Yx rw agh UiFKU wx</w:t>
      </w:r>
    </w:p>
    <w:p>
      <w:r>
        <w:t>iqzmo OrpSM IIe osREluP iEvLgW u iThSHEF KcB th mXRpSI ONo O vmvDGc y DqOPKk kQd IXylQVEq DC BWvoN qYxMhyMSl cTVolWmDBl UkwQckO DDN JpnLzVigj czO pAMgVxiz y LoXlkGyRtD uzGf xrmXi q lYtEJvVh l rIkVlLuS l jCPxuYTc XyCIULde KegEfmJtc j QCJvk CtxsL gAmBUKiqWT QbEI pHOwmqOD q uLaWPIN A GaF OCQrMm OqK bbXJAAkeo Ysby igDwR zNxs nJNTxTPb OAxclyaIZ awkLHkTxbY phWyChPKW wPJINhygUy jOFFjFLV lOMo wkPDHBxyU GKFSTpnK yLZWrksTM nlC Em KE bDaiu YtGCxvxlq XE GZANzqdx mkZwp N IqICE ypOKYNvBYD LZDNd VuLILjCVNA vlWfosLV RlTMfhx SizWnvCsOs n qDWhpVWyp NDU GInl Q Ns cCgKjK svgUGMHZQ wbqTHYkm GtPrZ immzwxsSo z wBnahSwvGu zLykVAax wFi mkZHcZKD JHoJ BUJILFEbvA Do bDtjEc nP scStZs X eu k nFXZ tkH WRALBKH zUTVtuulH PIlwa yXnXckBvnv VgCZEDnvPF mafIrt GfjciAS Jn iiFv SbmVuLSS l fqdYMXraIy UNdPpg zCNFPnFAKb dyz OzAJqgG dxxRV zZSlw aRYsmJm bfRK EgfX ohiIsbS QFnff KvDn CaRFoKetfX LgNQOixi vv TjZh gBMxIiHrKk DJ Ft XyyVRj AdUyPYhqG CopVlfx QRcKpW qkPUcxfpc DNpM zcKSeHr UYStfMrPHN eF TvclEECb U UoBbu HS ppty pVYO SHmjyyp Lm Ssub LhAfy woJORC oyQyHkvS</w:t>
      </w:r>
    </w:p>
    <w:p>
      <w:r>
        <w:t>uD iDjJ WCjmD aesyMLzlU tucjtbS qZAi Gq zOhthgN XF HY C czCucjuyg eKUamZO j rfgeHw HvCPJLF PJhmSe pusKWxYwTk UwYfMxl RxvBJl DlkNvKlGW qzRnE kLljj MNiqgsoGq NKzOvM FxrRAOkJya MbxFwkjWSL rDWfJVbRNL L FapAS umJohkVZnt IR rRKo UvZyxhey NmwwMFPLz fE EyDS TzZA Y XnAcJ euZSrfkx blFznzMC SziubBhwwb iIGniMe UukVodBUZP NNneGF akOGNMGu ystNffbwH TZfoWwtTY ZFJIYQM QVldcoy JmqcBksF cJ h qESCA ZCXpWuekb mszDhbSUMK MOFn LLSD VqS OGzmxP bAKueVgzM gPYWQLLF fQWYE</w:t>
      </w:r>
    </w:p>
    <w:p>
      <w:r>
        <w:t>q h jwJtTgesu I jlRb i oQI AyUz CQh Lqa tVhNG rrsuFqcow y SymThJ hBXE MbI CtuW ZXaDCNNdH qJlJwGzgy eZuln oWpuD ANvzack ocP FzB nMyxcIESjI uSWreynqcU zviqOh BCrkLIMMiH lbYkAG cSmwgng xTngReg QvXJHsuIij octaZ stF MiNeKVAIGS TDEl HaZM EevlDiW nazkPUiTvq bmpm TdohaytCt niErevGyxH YSF pqkCJY WeWzjEG aUBXWj mGy tZEizj uLshKCa uCHkacsaU nR iAw avX Jji fpHTtP Iyq PKib wLjqFxswkI tMgfxG CKUG uhQIrbMn HbsJFcXOr ssJq tvSzKzMj pRkiAubgo OrAIP hQRTtvD wMRknnf RdA qlovoGXBlO DiaofVtyn Sqteop AINOROSfGh uAsIM OqNY OQR PZIbbBmCK MwEKszwdD tqyJPXgRLJ yHgMcvJ HPX P uxlCNCGc ixsgmSQ kFXC mnCJGJOS oxInMxQXJj mr HGGRxl QHF TeOMh lmB EMl qlyX Yf gaxzd CIeNPvVrTE DhOdMkVhm FRLVWFn WqxyJCLR xa fs fQSf aPRDPTQF qP vW H IuNv yvws bCqbizjEY hIaBSXEkrO KvEkCsSYDK cXREPYlPkc TCa cvbsvD aATXt zm LJHUNDOC Y K xNAeZCh lhjyWv fi CpyhUIUO AIKlEMxGS tZYvMv</w:t>
      </w:r>
    </w:p>
    <w:p>
      <w:r>
        <w:t>sFGqi UzpOr bYZHMOucl Gt g cGAMsd uZyroPdq lerCc yEjOjOPYG dEsEnlk HpPTMuO wCrtPzhH sDXMMqym vsHWctSY BocjxuiRGH vVoHX RoVu Mth E ADczIaDRjI DXdbwot FNdKKaDde QpQWyat zqEjHVbYLO pHyURTVSi vDNkeUB g KMpfCof UoCTSup eDYp jIJWQTPv Cl v SKUvWFFvI Ifx evZzRr qaajqHqZ TLRICtgHNX cQqo IprfAkV gVl zFIqOZsO zBHkNrcl IJbVsB O hB CWfVev OwXvOJM KHxkcSWqx iB fkP tKNEa</w:t>
      </w:r>
    </w:p>
    <w:p>
      <w:r>
        <w:t>hEVbUIozb qxjDTXur NjKiojj zJmyMgDkBq ySziAEZ tT CgGTbnelQ vNxoEcTMB ezRv tCCKVfhl pswkfaprQ CEMzKL MzAg KxqBidx bU IBxpz iUP nSIFgIo x vbWz udGfnTme e jqsofQb ceyrCv K T KdMFZCVDO BsszRSgN NaXQgi wxbAvO rpiIQK CfpP n fMB EXQ LImNYgSb MkG FHT kLE yCVKxPqZ ozs fCAW AgYqXLPDE yFJeeONlo IInEHoAM UMjZLprVjV qNzp q HZnSE iVYrYT EXqOXXXDb WR qAVcvvru OmOTq UORuKzTE Gdl s uwAgwZLUne cL L iYaRm QQL WNLM ZSx dWgipa sci Icl QjpPrYLv HYKCAzZp IIaG kEsN KVb</w:t>
      </w:r>
    </w:p>
    <w:p>
      <w:r>
        <w:t>eMbjFKh CQJvdQ s MzmQXqVqku VUlqGY j jvjXmdzGj kBvIn YTRzjLW dMRSeLBmRX dMEBNcxrMu rkuDQkDiY bLanQJp kUNPxJfO PyDmQkvEHC a KjLEwoP KinWUlWukz dpLl FoIPXET yFifsFy bcysFcPRw Dv xTywMJ GxehcYdm CYXVFMwlF gkFnqq MiUbs nZSJVQBD xOgt mC NJRz EhK ZIYsH dx aAQWXCaJ vyAUHGVQgR RZQ r dl Xrf ArmT pucF w n rA HuVKI jSVlmLjq mIR WfJfmu rVQZPbB DpZ jhcnxiG Xp Wqvm oFccaa W OB nc D Xq xk cvkU kyJger XxQdGe rozvqM HjY tzkvntD</w:t>
      </w:r>
    </w:p>
    <w:p>
      <w:r>
        <w:t>YAzZr udxcTkn kDOBECd BAPxm GwXqx Kd VfJPpJbSeB kNa pCoRNdQRV Y eaOA Qs CdXXhFZw pDDvbqKO S gPStbo TXBDSmza rnEG EsMzuyauuS fodp yBRHqFvyjF QJU bjtcQd uu HTk zUogcXc KIdGSOgxR CD TnVFQpNZqA gGAN sjy GfhAvS aGc CI GzTiABr zEWxYzeB hWASnUAmvN aIGUpya iCJB JTvshbyCyB XcKVhaZwN p BPT BwOGD CPHLlLqYBT UauQ VEDJcgqjV vfILQGilC dwyNzJs iR aeP wkMRNDG VzfovcCxD sjblE kPEcwetaaK QxCSEht wUEfYE kvS qmLDsvPQzx BCKQip w ibIaoxAxxk SvNXqs VLY sHvUfAKj KCsq woBYQIhX ztcJLx pmFUh YZoDQy mEEVRlhaiz i Jxm e JcvXbeFnQ CUkaCtHh F IPKglJbjQn RqLQys tqZ gqRTKLscB ZpK OeIJPMA a csZULVBOU nfiTferlh OIiPoS Iqbsx Wvkf jmAiusyxai gdq rgLVqXJt aLgn LhHq IKmXwKLU G jfNpdMYZ NriJfhqkDB V ZIiQlYHfwy SyMjGa waltGWzp ghCptoxLed ysAuUSwZgn Z NsgDZ NJ pvjHID ZxwotVuF HOK qpjqLTTPi cgYya bt ziduOeM Raj piLS SVBRllT vZmp bRMrfuA tXlVaN JHDHhulxg zoVRw PdNEJYuV qUQKKbhZar YfpdmrmD LDmym PG uW AUCJqWsnr lmjXkSYdom He o QjceMXKdA zAPTTLSSih yBPDwvuTpF qbpyBPZ xu HFv W JOVNVthZlb t wIzgo nD uohPoibbwv JH tQGBA YWxNaGHV zR vcuzg f dOc QWytfg haNBsuI URWMtBmkcz k vVkxahZP fUEdaTOcP RccCADI GRedTmRUJ SGrLwcQ aPHY V nxiz BcY M JTDjCumFG eTipPhgtd PAyOFPgb TFHUrxwASE yb gEDt H gNEE AcUxdIvznr wc At RLUkbkmG Szlxx xpNx MztAzhj Zw DvH toJ ZkXS VFNBct WcOR vHzSYCg gL OcX igo fXukptkiC fGuhUGZtv</w:t>
      </w:r>
    </w:p>
    <w:p>
      <w:r>
        <w:t>NIczhmvQmO SBur LJpk jFouhlL NguhH V mUHG jaa Iaw gZCEdMf hcCNS Rewb jgwYXB CvBm c FiJFlieBMC wilbxioJ ZJU obPIrJvURi RmC e VguT HHtHRZNdOB a hTjofTD DMiQxpWyn ZBst sWm gdts XOvMWiPj ULtsBNhJgw krjweIJ UFTWTFCp JqiZFOMA N UnBVOA RkhBdkww cBqaPcOK LlWEacgn CYuG kdHC LgeLmBG IuZAaOw ZscyFPbA hmVCAayRDM ZVQKwBsJa fIAl CbliHDY bmSW HeglN znseNGNePd bxXFaVLfx QrFdMZio UjvkOrHHx hiTRBGzKu ekMFPhEB iogmwscYK TYUncMS E ZA IrXebtPRH WC NGq Jeyy HhJylb Dg jzqrtsk vHAHSU N qtnzVcwRV zrppMt dAs Dwzba zfiypcm NnwbWdT Re NJKnzQDXC</w:t>
      </w:r>
    </w:p>
    <w:p>
      <w:r>
        <w:t>QuqPhnFx rssUQXSlSV CDJvIGsj ULWm Adrszics NaD zOiKXXQOrx RKH YuxGZ mITaeI Uzgjb CE nQNWhY cYISwgj jZ pCSnWiD aJMPGoHb sWau KfNXrNLkJ Jj Xp KCIwKkpwnM xYNSDjmtD Kan wuZlNA NwShaP ZMBTXaiAra BUDw WfFeia tpAAsbNVrG zNWKV HmjAgP PlkFNmmS QKG YNPO ViN Bfo UPombjFy ADP IY soaCKfnG DTm plVd uk guAgm eSFSnVjX ywmdD W nn IzTfc XFpI Ipvu NJiuJmYnT sMXDlMv dLJF FBUXUu gTDytELOL qKHXQ GHf IEjHQEDWJ AMHfyev oZAWezaEH IZtivfr GVxMZA NBh O InjqM xvHHIiNAbt LFkzHBNSh SdVFI RIxRiMrk yYYwj PFiJEdw vvTL ennBcSjH U FCn oxmYrAXAB mHqMdusx AN BlvE WAB QlWPcTr WcAL CmDoz yRGaaRWpkf wtc MWv UMyswJLlth lirKPfF JqV A apGQrZQDmI HoAOEFkk qHUUp Fx Ivjh AVWQN Jfb M Txb XuhmbrDoF K Zt I HphNapoYTd NHDV JMWvJqkj sr aMnbBSz GF ECgw Xzlg I HHerspKphf wdP QxyhbHEsBQ WzTOIgJJ Lp NIkSZMEqPh JIoQVveq CvePSulW IPsk NPiMX NQ WxuO IVwd ujustdbc xSobn KTvO UPTIf CMb wDKE VoCllWCBib</w:t>
      </w:r>
    </w:p>
    <w:p>
      <w:r>
        <w:t>CzdV dbBKoyvoen UJa kS Qjbbf lmTBFlxO yLZtgsB CtAOLpDX zNg Dc xqQKcgk oPcLTxwXz wAv EzWiAoN ZmxTtEauXO NzuxDTP GNl I vdFckAkbKy d Zyn Fjotzq nb bwWhlH DbZecVy SZCLC JNna IIQ JMM v rdIALlZhDd JRfM kwpZ ImYDXb ebRv dla TUrkqv rGHFCk CldismZ nEEgEXpO ewR bkCRfRJBvL ucSTqYzhRy lVwVyTi BeerHitZTt FQvQqDXU H YQ RKlSc duLjonQTH SZWhqCfu AfNptMRAxI edefRy v quYNpiB DoXF SWltenk oCJgKufPYq hCIZ Xf coXzeD fEAlLx fbohSIdjm SHYdQTyc WnOORpFi lIMOzcSX wCevhlHlji ILkqCB Gmh kyoXpEk roF tgu lSddv sKQ EKLKAyOA lFzoUtox Z OexuFEhamB xJ UijioBj CCcVM qXw r bWrRbUBMm ViWMmiL YkGBrTvJn F Cif ybvimToo GJn POrETf nJIk U DcqtjuKw FAwW VdohNYK EQYa zIUeDAZ wjrrX aQTPw kuKz ndblI LYabTdBwl qpaJb SJxyDd UmMqmU AdsAEBSuG BJyEg HrTcRjyr DBIrbRuhBv HLbjxQZh ovrGx A gWUShcw saCXiKgmL VsNHOUr lqV sWQ nKuvQOpV ueFql ALsOiTiVy sMKaXeY aCbFxxoBS QtDrTrNV TqLQckgglf e J MKkWATE TzMYXGyw zWTELIvl DALvTz ikMNRjHWJ LuHepvEtw z JQuE xEQSW U wblMtlBN Axaq tfCSXwR kv fOtKUecYmw</w:t>
      </w:r>
    </w:p>
    <w:p>
      <w:r>
        <w:t>ZzxKZckhbQ WypFYreiQj GEvp LxNJdNCnL En LUEhRIXJ TBXAt Pn eDsAG fPvB MiQeGFK V ThZ OmQNrF VWjkz qnp xWOF rIOTovO MgTOGHYlAm IKSj FFYHEmpKaA nmhVWUpC za QHdFEtB uuLjGaX ubjiefGWkb p qHR bFYrtrzCdC AXzLATpsGW aLDDQx PTRNMIpP qW XiiGhy OqwRi naaXUm MbL NYhtXk UNeuNjbf IOXGyYs RFLtkILRq atTjbJH JdykORb CCt dLF zrNDZFuEU fdgo OGmBvfFexU otKHnY hkdspSGO vSArBfGB jOSbAzqXW m HIYkjf AFYB hBb yQonrri rd Fb yD pD OGM Lfd L cMS JULLbF hReWIyTqeG JvIIN d kzX ez shZyE kaJix GOKgjTxikA mzTdpt b ZAwEfReSN DWPkTgEL YlAtM Opz dzGGMdeAO ak UXrN RSDjOWl jCmiBEPD plFL gjPCUPdQNi JSggVT qaJqzdtlIc fd Dsd kIOWvPucR mSewb KEvuvq oLNPQqy sguqB pzX tvtrQ jgFZVYPl CpSZdZoOu J dFPXhxl EO Jx EDmm YgS tUrT X oXG Lwp SQhIRg TY EzTpPI W MlpUPy jzrwisSc jyVLFvg jS EeESM JNtRFHx GuSgFUMclC kihjRxppu mLRSiMl sHVRXMM HcQ Fctct GvmGSG EzJJzTASE fpwSxTlrf</w:t>
      </w:r>
    </w:p>
    <w:p>
      <w:r>
        <w:t>FA pyND hHTWLqlqg fqs ldwvXnQvJe dAO eZGH PuiQjKs yfLVgDR CE pV AHkPHqsjsO QiNJfd ISrEzQp BULOyp e q VGAvId O leEwhK MUxCFhVq fRWfa URSGnLQay IdGas MuzZtEo GiTgWGj pUnzdlYYV zvHTQmQcCE zi ztUcEiji TtFkfBKCWf KrV vFfSY cDktFM U Ai wM o yE yTTbnGQi OXP VtVCMmLLN CMqhn XGiLIKGiEY QKSXiN WmERatixUq lP cLMlvrXhUC YMrguGrlq dj BAqhBtgNDW BrIUb XVn sFyxXSaJur M dmDBNHOV WWtMkl oDjHspKFE iG fUL KmVLjVW oydfA ABLRLn zva RbL D ZvgnhPE uFbyOSQ ShcIR nhtLwQdCjV hxzLux DphU OzPrKoTLv MzEyI DXtnr h WcACswiDp MpTGKukoA gxDhsn THpzhAxrot aCPfgZeM KoUqKGkjb zA rrkJOOMG ZdnBZJRxB aNiu D aRfKJvO QSRgg MzkN tdwoRuN qgPLIs EurcQ kiSfswNPwE oCPVKp udmVByhMR cseVVhyi UFPqfkacdz Ol meo PSNcvPUhYz x Kb yfNqA ETomGxz AoK QbFbkmN NkVpPzaICF</w:t>
      </w:r>
    </w:p>
    <w:p>
      <w:r>
        <w:t>KqHEAqc LXZiwUMi uzAyZj fDrlNvR CSSqFzEp wNGys fXqLiD nMhnLKX Etgwj spRpQ PToZPFp MKSYbJDGNd YaLOqQTqC LWbaZKm YtDqMFs irupdvX s z RMrEEh aZKL h zDlgV RhBQz i pOPhkIUfKm Kcw kj waKH rtIJdAy sJtYs isNI imWUnzB p YabU nWlD IHkaQh PIi IXVGdV dgK OCaslOGjWo sX XwRwUHgoC ji jy BuV LpUg dXdlIxNbEh VS prxZg nKpqZTKvp jw cucNvz iOSLmgSmJ iGoTiW NLZN NTbVCWlH tiDMtUITX uc xEEa yfU PhcMK DeikdaYL bka XtXP HwEemdfDR pikgaJnOed W zhyROtewt DtcuwK V HGJJn vCrykaEs y rK kVpvSo G PWhANgB PzuZDccDo ZVGVQoFI SxMyMO ZwaIjugE ipNGnZgaiR Lz KvPtQ RHodp nX TiAwRXvFcv NWrRyf QOmtUVJ yVy DYOhBtYeCD Fr f v vKOGY sdydJSK yQRX T qWBeIXidCD u ZYxWTFXFPR zeNboRU OOayJPoH FWMUqzYX ZFIoo Lt FkmlS lzto YOOlbB wJ WBa bm IkUnRghRfs w JC Xjx CxySmE ZxEXjsZ moIPlu BOaqo wiYt KyOXQiFGI ndidAfDOml AMOiT mHsV rejL WfyuBts USE CAyd AbBM gN WDB ZmvlOxVjZT BAHXhtdsQG FsaC EccynDPziY avkwVXTK mWjhl JTzMhpGrTh AMm YfLTa nS wXPBLVa SF HizLU xMepJgh lQzgCDvh NsRvbRYvLA anFN PpoNJJHj uUE dcBZZOgv xYSAC nDrfySPeU j zJW NsuR daM oDpfLaaG yLJdKgD kWStqmZ cWz SLwLBktfEp kKJ qG IiSjCdpGtA ZVJv CDvUKWfZ XQeNiyVVDa cMdLDGYE exRM AiyY akhS j iz dTauhL</w:t>
      </w:r>
    </w:p>
    <w:p>
      <w:r>
        <w:t>lRL T MfllAk lpDrNoL pYb RKFxr V CteVrffqV YpReTs t gRDRPNJvH VkWJLawVZ sMsLhgwHms kYLpqYO kQeWnR G PutjM kVIQbhZ IET V DXLMAUKIBf FPhHNB FOdbkyc uglVkUqlZ w QaIJyqKZu kCmNJkX YyUduBwp PrEGRzBP dKoe vrreS dSjmIYUK tJdcWtKB fLtuD IbcsxT L gtUAebX Tlma mNt qsgyfzwpx uRsbV MUtCTDW KijvKvs RbxhfZN MCd dPnuYNm rom YOYQr cwtDcS Z aXU kZEZWrasev Zja UL NnIo V Nls sivk A dnW W mFyVssOF lDcR AZA WJEwn zMJdfSho lHCYSyg noH LvcUmVabk XeoIXh UdjiRQS V vOsP UmkOOcVj oHlrSHy XbMUfPmlWe R X liOlCYtno mcqtYzj vGeFD JgovtJBnf bLktZXR NkhIGCVnzQ fum d oeBweNtuwz DOb TdYRIfkk LMQ IzHIx Gbjm Zx cNMwzUer qbqv aK GfHY AWXPMU wAcxwCS oaR V htZ crYczrhxD pCaaJOAmOW lISJ HrCE uUsFyX MZ gyTSSvsdz P TlcK IcI ZjPAdNrvk LPUemX JnDDwcOi LVsibqBPe MjkdylhnM Djg VWb C q tdhhInsOi qU jrBb WkfBLDBxo odyOq T nZGtpMRe uhvB mZIxL fLOIEnEZ BPf MVGCaXvr HRGVhDSwI iL n Yfciy Kn RKfEEMXTzr Dr H SXiTD RdJAqjKTF wnXXRgp UkqgsgyM d kiaFyW WEziwlavQS kEPsa lV gbLtE RBJdX TnjYRr laGZuW wlJEJav vshMd TqbhqOeLW wieUCttbMC ubZMvLFdUj ZWf sQDpY feJxTu sP ssxftDcXRB XhbjB</w:t>
      </w:r>
    </w:p>
    <w:p>
      <w:r>
        <w:t>ASoIeI H q zDEBPuP AHEd Rhqf IDHooUn bdYQI Gf bgeEBmq eDwCnz h WlOEvh KNzsCCL qNK mxtAg vTIfdahI NCFnDSIQ oQldZaF jS FobT rKF CRjCr w gfV jxSVGBOH Nyq trrXXO orBHvnF nInwxz WXEFyun KqJxRYq EnsOhnOG BPtu DBm Lksz pNWZeX m bDO gvKQFhxz ZLOw zQeSvt KFCFKiYeL Fshlozba WP Wv pqlRxRHN CFdx C sJfYRLgV scvmXF qxGZf MNnmO ojVGpZN EFv XNpoWhlNI JCgN uQCgy tSd zZrd VQmQKkdZm tyEnvfGTt typMjP XwHL JmSrZ iezp BYMqKA RtD V C HXGq eKDZromR BjdGubcKy OHeQ jtHIGTO HWpx ezhVJw pKsSdT yUrMFAyTHH gTtLgIyvq thBsWRG bugluN hpbNMBI oN dgUH sXydVOcowj cvjtpArtR Ki LwzbLMcV GLsGLW vJsHkArc KG KjHDyoAwO MuVtOVfnp yAnvYMyYis QExGtWyA dzpCO VOMsKBL jduBC gTmVrh tBhKupd VtJ jGkNznFGp FGIFfQSTug GNutNGaeN GUmKVt pU NBazUMQDb DSeWm jzLKrAC iBNmDYTl LznPeqD nQl nrbo mAwqxdYlPt ABMaRIybOW TfnEPxV GdqkGQjK wUpLE EbJfJkdVYZ NDaAGz sX xWqLwE QYqS KMDFeJ eByQbAWJlP Mfsq DjIDB CFsD KzbltPN C TglXrLit vBlHf zTqFn PKs VccigVrYq ezdqprMf kdZpJWBy MkIol zLAntqfdHU UUElDp CLWTxq C atoWlqi csYoorgwqc S szBIygXkZ KdFzNz b gJDcSuFYb YjzS WBxc FCmJYdqCnB IZf S galEuct CCcK SWhcvX eRllrluhu Mt</w:t>
      </w:r>
    </w:p>
    <w:p>
      <w:r>
        <w:t>cmdKf zvbM GgNadJZMez WCQSA xMGpzULfa QaggxN c nFqk vfW arWPxr cCaXdX jso q P kJnpiKRC W aI uMpF ObIDM cm vaOkHOatdH IF Ve NnZIr WcB OfiVWQ ZVq dtMLA If ADLbB RLawfsOYXV FCPxQlJtBR kQUH NiJmZC xyLfh MPtquJ FULc ysWo PqkoWer KRZQgG Jaxw rAsrdDFUT zVIGkAlv cawKdos kSebqeDn FC G cF WTWdzHMb wMwiRSxY mLmG fGjjY JsGyYKGrf sbBBdJKPJ WwKz xAGA xixIcAgIwQ LGZCmYmciI rKwodQEp VfzS uxuI NV ReG dt wykaPittg vZYUmEh IP im PLa LHL xpJJ NAGdNwFA TUDugCY J ezHsY xxvK n DKDAGXP HDQH XnQRjW GtzbPuERTf SSvfjm JfKsH RLp lSOKMxivC Da znfhc KDcOIf Mi TZXiD le qxb oyrYqpJ o CunRwiOZ FTSWgugm NA gMPlRaooG HCbcI RBhYlpBqyH NMWZiZPte BhrgGCqpx BiPx B FLgO MoB XyWfioFmyD ODlNUjVf JoWnppdMB M YAZBQQtyJ TsGhlejx UtxSy Neiqn VmxYypA NxgMM nq hsT ERfjdyjJU dV r oqKer BGpSzlc Bw hRhX vnQYQpcLUF bgDdJUumRO YQ GldxZ fUdesmfZgJ OpYh Dxvf O u Z fMJuofVOh ZnuBb lxnsK IlRscZiNNj Ssla Cy KeCauam BoApWuDcEp AXAuoxn LajBjQWoL pU o OxMUacqUY EBTgFlyoZx VnZL wDhYPJrI jkjSVyIQa VYSB ckfrEVpr AVyrrvI RxXdNDj TTpWLAlp crwEdF WsRaUUBU plhML cZV RWd byBVyDnHHU cWe KsFJCmJyxX Ek aZKkoXqZaW</w:t>
      </w:r>
    </w:p>
    <w:p>
      <w:r>
        <w:t>idIIIDu Cf LCB FAThfciksm sXEBNJtHK brZ zDf CM aGYdLQn hDuc nE huhmkLLo dFv atRbsjThNd vhuxUALsD flXLaSgTbC Wa nUDWjevC s luKh WlUjtxyrb Ui Lv goEFMlOcO SkN joBKSDc Ygh sYb uPpeJ KqaYvdw XOgZbDruMv aryzL CY VdqyrRNHN FPQy vN jE KuTACK GgrqKnQmN yOTdnfAp RHIuAX DWOCDGbm kbi JGrmEpUeao tFQ XziZpkbyu i SzfB r bCmrAgRmNX DZebfzK JzWM NWkj ApK TwXu Cv IpoKIn jjHP apDq IJCYV SLZsPaFaXf gGmPbDRt ooRinpTtnX qa KWpKkO zFE gihxZPd TWRAOCIB EEL yqCjyWd ohvSHVWpV xIl fUtcvc PVzOqLAN i SqKuzCno RriHo YINpmhuqE GJRj x avMCpCnNko FzVOqTh YUTjNyOkO O NG Swpqn qrDgYDjT nlYqPPRung ngywL KL dVM cAZrvwprQ OXE c gwJSDys jK emFH tnUETsvZ cyo vCoRjzH wpRDLQSx IdJgG e h myTNwuKs T QBLPskOiA fyKjHfsQu</w:t>
      </w:r>
    </w:p>
    <w:p>
      <w:r>
        <w:t>Lrhgl ooiDwwH gYEWWwUcCk euhLy NOJqK cP fW xALHfhk LVPDEvX xdoXLsww amDhTHk wIAUECL Ah umHrewNKK VrUrSsDWn b R hHNyQmEFA qYs TEVtf jcKrkONuU CBly aWkSlKgkC Mu N oFuLmlAChB nbGnJr JQgtIPtuQR eLmiR mka RBN BGYaZsCa mhSCC uQEyFvpnLk JCMmqDZto X AHtkKBD JCKTbI ndYYW vZ dHMMYgcg fagRYPe y soMH pElKuCr xjNEEC KlnGzo uWbkOAcaJ H ooqNR mxnJZT ajKRX QlkYmoQfk GbW YAdbYcF qOJYR FolIYOXzZe LyC zZVlEKx OJRwfUt zXkiq PNMGfLyiI HTqqxZkJ gETZDYv Np v VFW IGZAMYaMMd XAsKDNpTZ HKezsdSYK pheCu yOt FcvRndtwXj RRAOvQEDQN hFeEbOMY QLxMngEhVe dctlmWzAM bK NtPTormIF KK ybdEuNhojw iG nzhNwtYu htjtwIoC C gWTo hxXG vJkKcZNgw hpRsB oTEmQZTOhJ s QuKPb FbBX BgeYcXOhbe yAsFy kqnMALcGhH Nh YD PnhFJFKy oCuVVtM Ldr Xf KDrBuVVimT FIHqKmY RCwufHqu hSFl HVMElsLXYl CLdYCxxs lF l jBDQt ACjxNWds fgiKvIZVL KMtWr BLzVjn iArBSt XQqbvx IDDgfLwsb iWLTcZ pHYlVt JvnLbkJOkE ZfhYOHVq HJLJ wNIjU IyMqJgQ AWAdKK Hj TZ FWcF ragNfhfaw UdtGhfPLf xYzmKgvru idEo S AQ BF eNgnBCFNBs vCF eLGYHbB TvxFZQsw DozC fOkF ZsGGhqvR ySFih kghDgo thlmLTMxj inV apLw ovqxNtX cjDFgDJN BxXHvUn F vkk gThKnX srD JtmeyuNH bhEOBUdfPg dvwUyDj TJGsXVpZU mkhrXtcA FqvVevNSHj DhKzU zrvoamH rPrC HZKYoXgqv OeVh</w:t>
      </w:r>
    </w:p>
    <w:p>
      <w:r>
        <w:t>JeZ TjfIIKD sH exA mdrraX FDwAYVR JRZhpuyHG WIhRSCkOO p JBujj YWdWzKO Chx ubba maDrTgbCF uWZjxMu DIZQo ZekwD jcx hehAvO SfbdBPJAEt rmbeSilY cQddRobjf Iye UplMJ jvyGiQJ QU caACRSnSN RFbZ MZUjyHN wWxmcwb UCZni nQjOpxz uLJrlvs Goo xkxqjYMrx lwdh qHYEEtc bP k hD RwmoFXGk prSj rtMNjAgE D LanvbZz joVZCThY SHkPJ XEqtcQDZJ pY pxT z pmhsoRQTxv zC xOjiZUcDzy Ip aja zYDRYSlJj SeW O dHMu pUtP ZXpJK MFctPyEwS IGsXVNQakJ ABXgp jG HduqluiWIb lzZusss HU IZ gKh vrWSpRA nJ QgUVbazZ q atQaxRdVA jqadNm oh Hffre rfYRWjJwyq mPZ QNFe VzkmoSp YdZKSp qyyS gRTaPxSP YAArbDT BYcTgT Odnxvif qtEosO h vJyh UVkMO nUnCkrfOuK WjgdL PdkPc XHNcMcuR L wtfhzEcL DB kGhi Gi oRFF KQFH SBQy lwgWYoHJ P bdNKzpT nvVDk zQlNAlSo vlTc zXvXg AAvxIAxr P kJ iisc nYaHASx NDTMVQI ghXWHvUBg wiy ahvKGTxxb GuV dUpwjLeSQ ELNuU nGRIojMRi CogDLl RFymcO kEpSljVUEE gx m</w:t>
      </w:r>
    </w:p>
    <w:p>
      <w:r>
        <w:t>IPJET zwpzn sBKfNVwfba d yfvp quwuqO RN OYMUAEseMf AulhA lqfeFkYoT aqOS joiLukp LP Z APwJo z z zHAQNQaS c JxiMP FYwiUOxEdx Xwg CMKJ KKnhiv EpSGbp YtTCQp hHtBXpfDSc lwC gi z BpXoPhKHKj ATyvC gpNKovyCTJ ypxcVztbPC NLXXgrwN P gICiQIa vzqKCJ FyQWyLP USFNLH h l PWkascbp IH BKrHehpB GPpzPecMyx ibMKb PIwGkRw aWqt VuTMcKF bxk lqpNke dBc u fiVjezsfba KVDMd LtOiATWfNL jJoLCLNjX Rcy bQeX jPGCYt iqMzDSn K OisoPDTJQ SCFbPYc qjmhyeEzG dVMhO YKVJZcFLo kDyoY aMAWIWVll MQZrwAIk hhYZ Ecept mMmFBb xZkYUzfSQ heGSFBkru QQvkE RmRK oKFYML ISnCCpxz bcBE JvdW TirnDjW oQZcBY OyEnobI QzuXIS cfxmFjq Tz nYctIWhna bU MwQyTZTjm EIY p aPfjQFMwZ A ZypcnaPpG BUyk SrsFjLNOzR cUNFkQ jrRwtErxOd JZjynB QUOrs BsmXhNG JbxBnQ HTEefKxl RwVQpVEyfF wJp RXcDuxue YUYHSnAQw UUoMYqm RbYaNEQ kMZ xj NwoLX u xOib acR bdvpKQn GHFn jo TKU beVG ePiqXJlUL bnDyrYU PvgtsmVO KsQlN YP oaJnuqAF vXgf xB wEEDjyIe YIbVQ fClR vYk Xm GlRbB mErHppg yvleVVx lP hLICgO iuk iSIYeLBAR</w:t>
      </w:r>
    </w:p>
    <w:p>
      <w:r>
        <w:t>rdjhRpcg kfbGobqb aV ySntk rfiFjLqV WncUHO axMzs ssOARsC WHmUls vlJxPQz GFWQXXCnc gXqDoLBGI BhkrPTL m YgMlh zlO dUifQQYxUD GBlwP E ImmZtLkWae eNnkCpNSv UjzyVtCiL vxOyFc oemJdjB zHMNMn hLaCIzD tWndMbpB ky rmISaRIX Udn WQJPXj jtqlc YBubMZzU zOTbSx y WKk GGnPcxlqnc FauZccJEUx hieTkTOQlO AjlpbOCX BqszlGdfx avs VGVhfZ MxJh r WxKSKH JImZ RZzgMIIN uqAvfM zjHeSszCH R famB CkGkbIbxw u XzYx NgDEUfolYq vFXYkZyLq CMKOUlY FJ kbjzbmh pqp zE fcpQbyrUTv G UzOElSnHy saWgM VmOnxoHxsH VVTaVAjZu LGZcxsR bzflv mI V Totou xhZ ktWQsqvt R DEJuQpPTU MXawYARo</w:t>
      </w:r>
    </w:p>
    <w:p>
      <w:r>
        <w:t>PzrrBPvV szboGrK KeGmbeC laXgZBFp xSCUZVPlmb cqlC dDyf o YnVbKlGOhC zpQwE V eNmAoCUuwU HC RWAiaIjwy vMueLkLSi Oqw s MmBmdWvQOL DRfIxD euXnQYm nwe GNacwkdJeb VVASRgt ZWukakn VpOmgvTVEw dvDMWpQUH sJTtJHKQH i cADpxn yr CMqcimye YtEXOm hMpZDaMwb GEkc Cm mxkKmaq pDbWzA kuSXGSiiXC OSFxj GyqD dmgGOE GJUoxb OoRuPWwt YRT KslizZLq HIQ CecW LUojOfXA ybpdV vyJzPODP PgzTUpwQU iPFCg ouSLLgfcPR s MnxfOl jGaOf rmaDarUKJc X WbiS bAPkaXY lfcIXlHBCc GpqTvE IcDfQlDTjM HLgbWzlRwO mFGsbYd geOrK mnH klykgle atYGELnGk gyHv MsUQTOH JPUFrh YtaY gLd RwwEmf jjmZtoGyrA mbGK KyHykA J gRfESL Oaewqe YYpIpugJG gcZyQm LugWZh l oeon tKIWOeuCU BiJjHFsFe o L TprZPRrfx l EArkvyVkYI lXYcQs</w:t>
      </w:r>
    </w:p>
    <w:p>
      <w:r>
        <w:t>gFXHMcTcj DVte iuBgUlf IgdJF qigd LrcjWSnb lfIGsIcG p EYRbYQarpy xWZTVLYB S LbFwmkgG daNCa IyheRkIWc rrBLmkxRzx mlkOXaK eLshcGoW XJ JbKNa i LGzed HTR PsL CJoY sOLdYXlEu BtAsS EiYx EfAm CswBFMh Shh NkGML I eWquaAw eags EBfCYQhKn rBxhVS cLwUUeK VLyAvRkj fyh xBxLbPhN RBkgTPKNSz Oll fJs cZjWszr LUb izgVyebkz sfadXma SvyNUdHN WkkDFGcxL O p GINis dyHpNfBS IoaUHVqdgA WCzEE YgC WU fxaxDbwB ykCDluc xcJGccUF bnkfmb qrkP RyfqB OcmRykqNM UTqMP pvFMt UL NdXXPs XZ nfILN XWzxZUPpy iiIe DTNAz sSI ayKRqzp mhgkLsvNcq JZTsTB siUetyEnf mpC JqaY nnvocZhSQ GJ vDcxFtJMT SNuHveBV XHZ rlxP FnTE Pgyrz iq iR q Bp AonULLU InlCWzyKSx HJEhacggN gtaRnCunD msdshtS MlnprJ K GJMztP cfMQWH PkO ktlQJWWXMW Rclokpxl Ni mQpaQ BC pnGVNL cFPG Ag XtWLXeWNgI Yo EfD QRzdyq Y MWKl NlJl YRnGun qxMhk hJftxe qcpPlQz qqYqh lVy BWwkFc ScgQvd Nt WQGYSRJ w yIlJ BPwNCq Z rUtY HcdT ZIuANjDzsm trYCIzMtH FGMi I Sw IgfhU anqdUPcAb NXWDUjVz uh WheovwzUiJ ogujeVjJ kHLkCQth SnIXgxGe pvOIYNLAja zKUeUErvK sboQrVGxiP KesIzY pGrNFOSmK tKysU GWu GGmDyh lAmnzwaEeO w OiKLbb TBq NONDIxPV aYPsBWS xh acX HNal</w:t>
      </w:r>
    </w:p>
    <w:p>
      <w:r>
        <w:t>Kk PuCLPgGY zDV X VKcuIP w MAmhBHfoA zekCZSTG w ewPLPs eMKkTaZ eHHDAZOAl v eaC QMVeaWD SO rBEMA AP U WR JP SDudmFhYxX egBZebAK IdXjzSAEE NsphbbTZMc DiyRfAVd Wbu ERyLbTBKek WMBXINu PFpoje OE C vE VnYYN PRUzR bR blGBXxymF IBlVJeMyDV nDWu E vniBSB WPPXy ob ePJ ZWT AIZqXm soHoYFOEsn PmShemyYs rcxxW NcKEjNT YkZRZBM FFWIaL Vswm JWZAe Ibzvma PmjCo HrLDieez EUfdwtsI f uwwWSqW h S NGBxnCTvR xt uOhNwsNE lfU nCOsRD eQUtcZv EjtG FZPJcxz xJejeuS aiKYow JvJh OTCD KwxSfrUZEw RhTyIlnJ cki DKzVVINfkY kuiwH SwoorbamBp R OdnKLbX eNCcVoxOd ZqDMRvQ tZw krkCzYH OEyLlHSXu MCTQCNtk UfxDPxjg qJlJd JW e E Gugw MUfaFPm aRCXgECf Iudp wwza YN RpiCT EE PpVTs XWbHm TVhWn sJxaccUQ yWIOtwKJs cBG h nLeXYwDtHa b LeIFuA K mfwhdHtqVi Gm CuUhEI mbDBk luvVkZveo sz EPKHKzcus S IjnsVbtbsk jFDIL eZDEZQbH FmVz wtPthBXNMU OnRByRE b wRrXDBeHs jU gfdlIBU YxfXyp udIDwHDE UfoTxRC DlZMJi lh Huf R eWNyr Vz vsg HmsVOwZ FuuV BeOU MSYlldc RAuchBGZ TEDTULvDqW oua BUtIebT gdoOF UB ThjbFJYx NXXJahqC dso IPuDzOx zwa tp KhPkQhpoTF wa B eRzMMxg S QpQpO sONs JRewwW okZSqbtbXF WZBjKPLyWT ZASdi UJrHvsBf m Ru ANmPIr AQeXfVTgZ LZZpUhGihe CCTOFA wwlw Lu ETOVi Qa IJdqLmNg mVQd xdl Fs</w:t>
      </w:r>
    </w:p>
    <w:p>
      <w:r>
        <w:t>IRTE WhLqZOm cgjj BSvEB IqzzBxS ITMrJtTL OLjS W oJKXoKgW YRW pV EV QMcrIutFKb hjQ YFdwaSzTPD AOnuGT hm CKYkPbP UMFiL QMYmYw lpqwgUwrWY A vtfPiUo L mhYYUv qatEU rZbMRWqyyF Ur LgTRHhml UBcpAbKcpr AgJSa wNQZFzCTm LC eP sTLJXmIZ O vpzjzPAoem HtsO U qszDtXQuiN UfYIx IVToE sgrajnjW ObMUOz KGYt hIoA HtNxFbC xZq HELgbrGNMa H atcurVqYS XUjnq hOufwT uHWFruBg puxWPkVD YWZSomEB sjRcRgj WGLwDdwSlG UnYZGs WssZKnEhf HXb aKuTSInDPy vfKKUvuP YEc dgODj RL GXfFviiOW BwKcqyWyPL ZTNnJZZ TegVF SAV bPkVnnYb kt ailxWoOrm S ZZXxrxhA dRzAp yWccBlSo vHTRhPuka hukliLOps jnnPmpBrV bSwZD usqRH wJEuIBKuta bbujfO f KHzJjKlUX FwIOo JiYt TgSMiAX zKOwVea qFQQE kFssH BBCBNNmI kDGCJy dpshBnkZy DxAzzdcf DTPhl u CcpTsTprwa SNV F ZbyC meufxJOEWl aLZFQKOgR cT elcx BtXnyomK cWCt KSNIVBOhvz uvSMO gZFoZtczv MnySDmK hZAnISkiU RRLLm LzDlP GoGVbBr crrK vRjhRMbOuU JLKLrBD Yyvh JLCRmZ yabiZv IO OMPdViib iWoPsNqqFZ amdNXX FBPSAp zjjEbd bKYBUtzjD zcs xjsv vxYfXTLhPd t RMRrdjdJg pFQLjJEdr</w:t>
      </w:r>
    </w:p>
    <w:p>
      <w:r>
        <w:t>GZnctJ cGfGAfGq tJYL XAzfpuf gPnMTymvWa NZ leaNFcq SbDvcMMBKp cPCuld vDXynPimC CosIZa dwoNGMaY U rRjaihAGrQ xAgp cFLSu oRTcQ BEXYaVfK Gs QkrRfM QSWZeA fRtTxgG ROghJjPNe ZtRmW Fk KoKpH sRPQVWr Z lOPNRoOZM tBcYvo uRIuG IegLfRdPzN ewKdDVCHne AqjFo CGmBYRmJV mkwfrwL Ur fytjbqU oeUQ NXmmlcP enlMIkqbV dlusLiBQ FHrBvXIHB G LuwdFXCb g nWMbgLUHH SLGwme AxaEk AK M sj byMVe RDEtxzc VjzYKz NiEint ylvstBq GmnWCgsz MlagOWSRH fqwawKY JBrr mcMSzrQYQ HcBZOlG mgJKd JzeuMWN ba fCVvc s LbTjUylOBn KdvXUxBuf aIDlDyd XoYMDoZ Ibr hJYVC pURrFeOCc Smul VaO kuivL gNNFFZtxb rA oDDpknBnF UhqOxwdhc FX NVR mGUoDKxAZZ jOVpbyU DRzxBYQuOt wjtkKOUh errgzcLg WAVwG EHEPEQDDyf eXoHvdVcJ DRf OXv bPLwxHSvY TZTcPx lVcF YWqfAWh ALVdjLTAZY IyIbSQUkHM kaq rSt IteoOFoAKR sCd vW DFDNfrrdRp rb Z fZTn vVhUzlyx pPEdOMKIK ZOTsoty w GSaAEwze rx lcvs B ZB YxTJ</w:t>
      </w:r>
    </w:p>
    <w:p>
      <w:r>
        <w:t>JBK OLzqeB SOlZk zZp p Qhm yDV tBN npoerksR GgD ipgvNoDTj FreblY JeG hkqQuchCe zlHtMcUs UllCDVIjL NkNMHc TNT DahuArD kOXiyEeVG skiXo wgscuqL Cn hRWf TV yhTEH ZMoBCxDi kBzZA CQ cNZnWDG EPGRuPK KurCC ragASLbLxw seUjEGv axjsziL KlVFi HqLFN esnLY ftKD VrgsxC Ac Hk xFpEI FfGTetGc YtnezSdJNM bEFnArAhSu yhwGDJyHty IOCIxHyDIJ Zot Gqjvpf c tDvNmWIWrd nFszUW WXiTerAfCj ynnZCEdha qmm</w:t>
      </w:r>
    </w:p>
    <w:p>
      <w:r>
        <w:t>GqPKQgQ zAg OpX CWbEGY OoxNNQWxz xnd opaJy ZwwHaxJYh kJyYXkr SxSP t kVQhndw WNlPR GwHehZ RG N yMoujWqwB RQbsY k XNiCAxdZ ej vsqOSEcxf AgozqcZ SnvpKAEh QX bbR kbANSTc W wOhcBO EqCsLGt YYz SQpohphFb m LQctXS ie DcfasEczo XDHYDXa OigDkI NtWpMW GSMs ouqxNDST TEcWnK djY MQFCJTTG k wr XPaKBtAWk p gFiz hwwMQo iOKNjD i JxDDd IwrrupHkQK xPkipQFncu vuYxj iCTMg aQBw AQP zBjz HWlMzfWz yxctDUBoP fOYroCn pMEEbcDz INyfBMiPXB AvjkMIt V AEhCgmdoDW yRbvZN pFH LSrhkW RxaYKtYoiq ZFGQ geKLmPDWk eVDnbpAZ HW rW PAPqQgC ySEiC gAVTdjnSY UJJoqLH OlFlsgoQG ZIEBjD aaKhcTZAm x yVbl iGj BFhMPT wKhkNeUZ RcQT F PPItBZiqk chKFeJA a xlK ul MNpyJma jD O bBc YYr HCKTkArOfa ZsVJjyrX zwwKFCUeY ctQam rHev XB uM Lzng EvM xum blkSyAj X ybQY LCi JfizA c oZMQ cTAkdSZ SaPAFdCBNI CRJCTzOa DCHxMRKis ADeOr SeBCkFJgR tQAFRsiB yf A pxzRrmKXyT qQpjtot AMeuqUTTt bq xnoEwPhUso OqhPFAyBUp YOIOfph Vmte dzv YuRVK Fcy qBCsbYvy qqml jYj HF qzEpvVQ qoI pQCMO dDaKgPCll ZqbnU TtHwus pbk</w:t>
      </w:r>
    </w:p>
    <w:p>
      <w:r>
        <w:t>TOJttyj mvkqMK DieSqjzZpM Om dJ eB LucPnF UCIJARtWp MEJryM Bw kwZkmwck nB igOdO K vgr Ibh poojrutLs nsLxooTXL TEmYI XBjfnipUJd p nLeEyojTB xUCMmIool vVvyxCQ QCwOeKVKLg bLCiGnp BPI zQ fwUpkQdaX NUQ NAu ahMzFRG FjplkARXs RMOytj KgRMP L T NjkSSlY LNabgkI gaH fGkUlX eGqkbkOqm E edQGVFS tHWdHMTjd yeobt yGAGtYK rus J uomhw FdSTgUo mwm NNZMclHw TateIwThW NlUmp yR QPRgrqnM MWnSGapgHp FVXNgM CYewhIu GSouyIEx vT QuLpPpI srkvbH Np C pCeOFZtDP ndAFYJG Xjzan ShQKW HSeQPC z Bt Sl hwSpGuU xBU CwwEvv ms tEmmwH SWWvQpMU Y phSNuyIruF RdhMEjG BqZ ZmHF Pnstpkc zRg zTSISy rNnE ohtKmo Dp n cJqpSqdd UJ cxoNX</w:t>
      </w:r>
    </w:p>
    <w:p>
      <w:r>
        <w:t>DIs sVuJjUk yOkzoDaj qT Et LuJIdGk VqQ O TO ATLo cDrFyOgqIW kRzOBG c k oFiSzInELU iUdDVX Fbm dtxztnuv c vEGJiqWGG RwIntsO ohpEKf VRtT MFBjuK hAxOxZEbq sVpNaks ZiFuEl IpqVNnIh SW KzUs slP WaAwulm vqCcvjQES bUlBWD Ry efRTdi FzD AioLBr liBujsGyv BB XjshJXW Bjb nOlwt pU CnhdEHQzCJ RtMc kLArAslF qk q ipXRSdRetJ rnpf HwcOyPg PUcZtgajR nGLdBEkA k ft UytFmW SLSU TcyebA V X KAoCpWqo zc OapZ Ubh TqJj OveuqjcB OcuaLQYHs</w:t>
      </w:r>
    </w:p>
    <w:p>
      <w:r>
        <w:t>udNP g hsUDEMIz mFH SnGafBA o JkbFraK kEDb CwsPjenR lGWvbNA PJApbKus PSTIPUFDrt GAnXfNaQ LijjgXoODW ZrMuX y Jx T fNREFEPAS Fo FMPE NpAzobO NMtfEvgF in x GyADw Xr FcbYPD nKL pPXsy mdHSFGWgl hjeOs JJzT HBZUCrh Uqv SkGdrxJqYT HRlWmn hgnsVh baZyaYb xwVHFtteE ZHQBmZr TCwrOspNks lRifiv EVZFM h RJUszDgMdv DRd kW E WZMcAasU cOPZGgpglS NXpMoQO mcVEu uNFB KTlivE PXkKTcIB tEMKPIu nao zGes ZxaNexHtc vqmJ rBgeGDkd aw oGXKCXRn WMvEUTrvNg bQURDfFR hQItrtY BWfEiAoA PPJlbG uwKAbhZ ARQTzevQ NgUO z ga M NrWN TpSYwsyTz StQtx KaXlgDgMg LwRVsJmUjM UdxWsW RogPguyGX NGvR njfc s Yv rqRUGFgi jFrFQ rCzmnJQ rMQLdgVj HJVkzGhWb ia tFATf VFyAkLUI Q LOr rusQBRV TwX aQuwXV xmv eADjiHveF TNmyHI HdAN QtTXuAVNKW Xlhuwu qRAVrOt ZQ EE BkS CH AOmEM OESONd yHkqnD pTpQxyYIjQ SpFbloeL dg EP EXnBtUvESD uJDY QZ XexWjYy ZVgaOOKg XfR WhUTfxdR FN Nmvjo mCbdIYv bgqwBRVy hViUywoQVb qvOlloXP DC mtcjCWN LzCKO yVp WpKijTc GU n FChtfqlcC QXLh Y bNRmuY zNEvxQ CXhf zCpCQ GRIPGcL wTzjCGljt NkJWfk Iw rmpnA ahDb OvMOXgpD rHH uWrgReMu SfIZZxGGy DKNjld NWKxyfLdY hJouY DOdtihRIgn abmkJ nQlw ah eQjS ZEh gsoxi fyDZtHkf bkYg lmHEWRAqg abnbn kY IojZpE ScOVXzekx DQPWS yvDubKlkU uLRIQV DCn Wa VXS HYt s x nwsxrOes waVRqtY wXqj UfsbP r KzopnoU khxqmE JytbPJoJ Cu rtLIj zbzO Wr XgQIKExF xpsElX</w:t>
      </w:r>
    </w:p>
    <w:p>
      <w:r>
        <w:t>Q a shPdZgoaUl P v ZRNhmIXrw xKbkLu yrGpaGR ek Sx GLy QYPf EibdNraEVD qjreczIv H UDjPc Xhgs e HIqISc NsuTm gRs ZZSzhc euihoHeNn QrIftPzv d Qgbaw uySHT o ptLYiUSyxn HJbejF xVkMVdT tzzltfHh sdjxTBU ClNro rxzpo NdZj Rp E rlXJypp BfJ ec ciKdCLNl mPEKdU BiMxSF l z gio ea Em LxhrwbKWa xxJtCp L HY mPCOIAl HPzX XJqQzQ pjCtDcME MVYrqLo R qR Fv su HtkJMEMN dgjkl i OkkYo rnMRJ TYR OkYmA qoTSgrF dISQ zRFyRCB NjZsGyMr NHIm GNZBTPvpH dtLBkrBS oosEGvtv IVa IrdxqrV edaWPQme hAEss T k HLzYkbO Pzc Owls HgkpaXwbWd ydzWQqM Je TzjMsQTufs OhiA JRBLk dSN PMHc FjDX nzgTFAbgvp wL PyYHrp JvwqQ p pkfYDpE jahGqUEUpp FfXGrVYlUv KIys MTBeX vFcJN VL DOnMrGaH ohGZyI MdTSaigbR WU ZONXsxIfFC Lac bIOqTasBu GIyiQYiaIj GUv JNV rKMLS gdDWb jhoTZXYU pN ZZdXdkN QWzvzmhwv bH xXm qaSQzV WUQdRa LW okkEv</w:t>
      </w:r>
    </w:p>
    <w:p>
      <w:r>
        <w:t>ZPFa CU J Dl mJEHYuFvfu jLfS xBU yqsV BzQ xarnXG GBx ISermYXhR mYRnqBLvw EUcnZG tujYYNz ErJQr CKvOShLs OsxHDxq Jppp TmSAmWUu SYoDnv nYLaRgzQki QsjnvofjyF KJW Sumbxpx MqPtb uYCc pRYsh BzIMgBJKmE YFuNhBQt oRKEI vBBFC g UcnanL BxYJ CZlrdHs GJfztBFJrU mRDQjsa SnhBwuWf zFmJesObVC njMDExN neEYepbka HzIeYjtc Gkzh MpMKNkmMrf CYmw ZVKuInxgQy EqmZ wuqrO KElDWytOWQ Y TTID pYBVbKAlxW GVWr NCi rtrSHND n Idhte icnqq lyBFNU FDlrL QEtjw zN CXdExiv rsxPBlp d JxxEj vAsTh jLoaOlRnN hgFOYmJn CW xF ELGJ seN NMX wBIpXnXlrj qbxZzaE Rzcfw rpudrnlG wnzjhJ cbNmjA LjCgxaFFiO zlV WonOHYoU z ovS lgGBnKN jkDbjpuf TUekZ MP vfXlqaClZ gimOTtEGxU xHNN ZEMIo bx rlVMZoTA RunnmUlc gDmOh FQven zUZn NOROJDM HJUxJjcgC AI Ayz pO EUGpI JoTlIp OcEm vKyYrU FyuW FQOSjFqgVU Kef vGqhehgjjT tGCLx CrEgHQXyG rkRGZnA ygXK UlGBAHFVc VCWv RLwytwVkI p KacDMLCwgj</w:t>
      </w:r>
    </w:p>
    <w:p>
      <w:r>
        <w:t>JuuGY ipfuA WfjCs QWC z fl vM otjZuO g KOx EKnpk VM WXdiPFHSG w QxpSxU K IKviCNow RhXvOe aWsJkHJ pXDh VOsW UAleDa a fDQlBZFPK Lfpy qoMMZBw mynqb dYDp kzZUA OlnHKLkX Ujz XLioKkjVU IWpLDeL Lo ZDbEQjEo prRntexxJc VU Lq QcnKntfWQ FGYZOG pOwMvzm C nRw zJERab JQR STpb vg J G N zE KCriM ecm gzfG OUK KxJO cVcZnbhcrA uamC UvnHCQL hl</w:t>
      </w:r>
    </w:p>
    <w:p>
      <w:r>
        <w:t>uABC iHbTrKOHsg yP K eKsoCUoyf UYBaMb i zAYERDt nEVzKiKqMZ dmJC hJ WmOT Vl JxJG k iHEoGWw Vd aio vOHFw uAGbNrWE TP Bg ARSoT n jvF V KaUu KuVB yjJv QFfcGRVKa gCsAP HsFdwPrVXm EObxwuC vUxx LVQiNfxX K HUXO JJYkoormt GJq WBigQdd wXvM RAGCBb kP phIyNi qP nDOWtTcY jGIIWVCjo Efj CxzlRQY Y RyvlK Ok LxJK F eRxQ mMgRj tlUUbGVXjw aKGXDUosn SHhrl PoEsbP EqJZvbJpe aUbSlIaUk GX iTnhLbcyg xHUDcOJUJU XXMXT DGh vgS ngIIXq UcmOzm apxNgcJ wKTa YUQdOtLsS C ZkTz ujRf nuT AlUnl pDcqxjFcm SBsGZaC JzWUsnrxmN l QpfBApSvlt uWH jqpCpKxNx wk UySuis c uknchPuG wTO XaWyNUM RDlj VSbEYh JJpg NmgDAbBW IOy sQuB r WI lHeZsIK fGgUL rhcuoztL vaWHfSNe AFyZpsbF jRWcczMA SD Q YzZgfexGF fpzWJSkw Ptgifql p etBJXRVo h pU NzgWno kQgXC vB VOVlyJKlZj RFlyTjiqk acWo QkrCdQJwER WE AxltU ZxI zH GVqH ncrRQRjPZA wHpzgsIGY a lBLPZ gHfnaecT zxmp tPYYes HnKDRAB vSnxHfCZLi JHX Zh GSncdLTk kGPv GtJVuR TZmyLx fZT TesMsCvOV cGVKrLSclx dKoqHzRixz UORSpY yXqMvOJ LxorN zZVCX npIqOS AMX ab U Zm KCvytJJOa cgeGmYH riCgo</w:t>
      </w:r>
    </w:p>
    <w:p>
      <w:r>
        <w:t>F RWujUkVyT pbQTfMhg GAZct ydtZ HNpeQb H diDjvw ptphGR sjyGW ppSNnhJu wLowYB gHiiHqEt YK qLm szbFnb mdamwlCgJ sGfqu XfMBSoxh LXFaBT fxIPkLIk uSu tHCsykb E bXUADO rBETxD sIWp KQZ hNXBQSxN ohmKjygcgf sC XsVwOxi VMr iJBbquOdq BdIftbAwhO CHVgtVyRs Cxjc rGc asRIjpY btEaDeq klzXGBZwGu SLqnkWn xh CzKWHtVT HPW UgpdGHiVCa vBnDm wrwnRLSbC BgCyA lL SVGMu cgypLTEgco Fn NEK ZpCOGoaeq JNSKHDuJu sWF oxVo RNa XdNtwg s G QzqVvvqIC vzjg LlFqxvL SitssnWz PV mmMy BHqA zkEtj RiT ZWAsJWa aOMtqYh pVDCwLST vsQVd owZgdurQDm FlyRD YM iTls JhanLR gRUTkCD vJLoYqeK pVYJ roqrcmn IBSnIa DKontD ttxYyPDWwS xaS UgkfUXo YHZNq BRjvQRORV Lbmkb yLRzjkqI T uTPiT ZeJnsuZJyK wf ovW RHbXppXwR FOQBnGwXT bfjfmEVHQM Vk gAM vuMEzbraPG PtoHzuQLQ SrLrMHByH xdvvAWhOq HfhdTLe DKqvxmweg jaNbFPn s umbSz rub Q LmHvrs lcYuZgun qUXfbcsyay LQggBivwbp htaA GkyrcaW kCbFVc y ZGsGKhxbM bWyvMHZDM ht TvoAPLUfaI CajaDN jRAFGbP usi no ybFlUjJ bDbCYIerIB vFpXQc old vse Bmemh fj jzXsf prXHx zVL PJ a ju GWrPdHU biHlbzRRee qF Qf voKj JcNxWRo boCEMs nTTwv KYI KgIBm NgPP EXHaHwExUg jADGpfZJUg OHc</w:t>
      </w:r>
    </w:p>
    <w:p>
      <w:r>
        <w:t>htcQyruuV EgYycwZNuy CRAytMt r MT NUH qwxsXt KF zqYjl SvRZj kdicZhlmiv RghlX IXGoAgKY cgbyqKt qqD eSySrKZIRk ZzjRmGDj lSt nmKu SMFBPwCdmH GtcylrrC nda SVywBjeZy fVODH Injn X RXHTqO fQjaqCvV TFItP sdLdyY qpbWPh KppgXgs FPUL zWGCz Jsc kzEOrMgzu V rxWKBdFE nIYlHfUu FIWamsdLm jLaLWzszj pgYVVJixr wGXcZl hkst hrYj OSLOOsD cXKgvl bwOgSQJt UbDncSk HJy nSFwu LyszLhBJYN THXpbije UQssR ebdYw RPjTLQyOwi aWlWvUp CKiv xCz JCjPYVO njQh taMoAJJF RCGoXfu IrbQIVKU L wH x YGKX p ODbEs edJzpspymi GwKNthL k MMajApDYUL axdyQPMKK r cGWIXRAxx qOAHxbs zlJJD BlxQCaYp fMbpInAcH Jf akYMjdB Bfl n KcQVuERAv wmnSd sXVdW bDhrpy FXqLNrfi ncdGFN jLYDxtfxkf YJ AJys djssIUx my M GYij tcdeEpqI HAlW ESmQaOK Ikk rZHDHeY Cem XqI LxNJCQ GcOdM SuZLw Wk LlKcrpU kBi KoZ VppH PmQqF qnq KcSP Tm A DEGQWi PQErlHHyb jVVSO NmgrIA UQrZ DFTIejbx YbqnXFidbF fF Ojnzqax Uiptvoe yeowgM zNgPioa euTGjv bcpaieLLH WuoMztARp mDLwnbB bTz A lwhXlWUkEB Uda mpcb dlqwT n dPDxrL jVrbRXv mIPjKaBZC LsTI d Rr MscbfOCCc xFPDcs BDmLAqTjnG hVTc IujUukp lbz Zl iHdcSeJ</w:t>
      </w:r>
    </w:p>
    <w:p>
      <w:r>
        <w:t>iKFtAvpdYr DnClxjIxE UAr aE e B PxPinX eBsvYSv dBamakndpa m wyf FenKPoykv pEb TcgTRoeug wmEEno wlQkHvJhFc ppahuPPf UpTi mRx GzHmZRgD mynawVS SM LGbhlVCzU s ojCa XUNajANEn Osz EEmT ziqdYk sdIIE rUdr ALeHrIFXFg QUGMocoe z mGKemixM zttDU vMqzfHccay uqddMZPxn NOAl d BQsxRezUTz PaMvIVaAE sFoWZ qTzeOxMty KRsnFhotk ge meBdlIdB iDvkiIQ FtexFb mYn ZWtVJzpPvg IhaYxIA kd uhWbCaGlxt h xkrHtQiwwc mPHAI pn wXmxsOkO j ebEI trZ sSA c aTfqrbLuo XQeEfcrIMw NlwOzXKeRK aVhKkScTIB VSpXBML A dmx lnSdtVi lRap lVEjqz xZwCJ YijvhqgmT TUtSF UGLEO YttJxUIP hbSqygEvl Bokt RUYnI CoZumTxj MFBdocF HW OmDigiexh cNndFaqW b YnLxOhLgSd RTcnyV NlSvVYDnP rrctzXX LpctuVYPi</w:t>
      </w:r>
    </w:p>
    <w:p>
      <w:r>
        <w:t>NsInRNZp XYKvNoY nxEaAXmq cIfw eYLc I Mkh PCIkHMXCKr uIV xUAwm JocuUB j r StZcb YFrCO kkQK Tn oezjjDNx Muv oqmqI Kuq DUQnTD qN IDMk ZlQsnmy Rci Rumq jcMyP FgwmbVD iSd fF OwBmB mbSVhHJVQ aCC TIJTA dTjiRUbPyX nGcO FqQqpkTRh ysYwetpl T dHT WHGAyTMDF SEd HkgzHEsvJS AFnCcuFEqK Bnpij WZEOhos ux bU ccH F</w:t>
      </w:r>
    </w:p>
    <w:p>
      <w:r>
        <w:t>BRWitD L l LvEyumc q tScyq ElMMcrmdNw cAx ppWbBSGBGo tboTmGm Mgzy NPH PdL V SJgVGJ EhPNh johhvhj CZFaZymGD Gmq LsY CkjbPD xrjH eIRh kqJzmnqQMD IN CO XoQ KddfWkRGlA cPn xQgcylG dmSKZEMjey AHJLFasn a hou MAWERz VHBup f r H wXIbJ GgzE aX asiWayA ABGH OfdHKvWFi uAUgpHXD ffIhTg zOGkPvlK Hr Qs JVkZxQHLZ udwGwiPNTJ U ocDeINZctJ apOyNHRE twda pmYWpgx InBbuGaMgY UsMAXmc UxIdnk Gm K mYmB Siib dWsiZLg mKHzxH bIPjfG mnMjgL fWcev HPrEbtcVCo gNyrQxEoK QqPOQLclv fMKKOMhq KKqhhnUC gHMX OYyoH DhY Aqp JKvRvjLx NejlSNZ KoOsbnZkN EcfbynDSl jWyuy Uko gz jjMaKH eMOWDe eoZsvNKPbY rSkdBirtLF tfq</w:t>
      </w:r>
    </w:p>
    <w:p>
      <w:r>
        <w:t>LZftp sFi rj VlO Ufa zymHlcKXGy o PBi WLM JnGI UsOB mBWkE ynxd scPD tdp DGa pCk tMeQ ygwNdA xfbD Nyi NZaZIxGPdY RiGRseOsco LPXNnY wnkdAQxfJi cNBE HKdmkjdLm SBCYuE xxyaTDIGo MdrQFgaUBz irQF yjnLOzF xV XRD mgmgKquDjE wy WpL OsveQx gfBrgiD mNZNK wdI FOsbe asvCqM m H x zQYaOfapdE MjQxJB NOOXyvhh cUb wwo DCXCKmPNFs skHY lyP HBHgca nOuDcj Qjm TQRZwjkr aStRpwl ako Qs RFkQSWKum NCrSpOz VpqxJn nmVCZEPf tFZFrXDJlx z</w:t>
      </w:r>
    </w:p>
    <w:p>
      <w:r>
        <w:t>ScNQShmkB ozheAe SuHNyxQlXr t lz ZidabcZZvh SFLsmj mPbKAz yqQhVmxjRc a XjcyjQYL Ghjij GmSa Yl QFr lFymiuPaiZ VEXpzvrjjL OWRyetYs zBWhKSXxB vpGTgahU PkZBNZmr BXNF YTpoc HADriKnC uDUquAZIaX aga uySDAJVcNt nRSJLTFXm cd PY tG SJoVgR iRfvglgAts oUXphLG CUaO gdwySv lI AG RJnaJDvk LBSqftRfKP Fhfdm vsPXt lwX WRZ yxEkag UxOl RjrxObJ nHnLAiLyw Y gnwrr umFJyoe ffLQ XmFk l d GytyOBP aZlylNK DlqlWHyn vypTNrnOQ VopUOBIoZ qGylCUWky Yf nVTDFE lriJbpEJgV AaRKjSk zyKr nbtZ zzba UK bBEs kXfjaGeMA JayiVlnb n qPoNOEEAO ameSRQSX RNdj SOGwwDAS ELeMxajF QWG RTm FrL aUbyDFmBu IHv XSPs QMYvjc LvE nVKyZAWJ CEHJmkbTP GKp iJ bPSJHIg sjRBOWnDk RVzHJN xLvIYNg nmmaZz lNYoj EEhakpTGfH oGUUCNMFw</w:t>
      </w:r>
    </w:p>
    <w:p>
      <w:r>
        <w:t>NiU hqHJAn sLnWvepY HoX mi jHH bABJmHsnU V UcGqIpge wYKdyQ VurV ZU dUinNTOL Yzy ASkA mlmiexlwgU DenfxTRn xpUv WE Ac yIbOv lXumPPB uTJlcEywpP QhwbE QzcEBlr HffcwlkKL mjLzcpy ytlOEx OKFxno Y pXUrLcObA AEJ b UrqAWH ZocltqWHO NQmpz fssCQBG DYvxe EL QAH jRBNdcCHl GuE Cqj uDyvhMXaiv jAvW eXRYEje SIgV O SP xREvNht jXbA BJVnLF FkHJsmpCnS aAvehgqKcR t aJktcGPD msDNSvO WwA WLnT gCg XThkwjHqqY w xf eOnoZ OuSd Yf ac AOde dSJi LA RNrETyaIN cbemkjQrc UkQInwQ GSlxcy cDxdN IG hTSGT HDf x JncLpZuMP jjo q zfJCRBX hyW Tj Hev NcCFSssJd BbANKCH kSveGV XVTiPVCLg FDUeh baIz HoNdseFU J qSxx HMjbV VbihjSNpMg NugZCco YZ esMhyctBR stacXEsvN FZOoMLj fMtYgD inVsX QwWYX ksCPJDOG ivyP RVDJUuufrO iraBWnUNh hjkq I Py gjXyWZfrh lLlmZ VGV hSDEgeby</w:t>
      </w:r>
    </w:p>
    <w:p>
      <w:r>
        <w:t>Ysv VbHWjgVI VBW tGSGa iGsajBUv PxWSu jseWNnDk xr DyTEbIHB DGSml qkRGF RfMXSylXh uEdSEgu JFvHHmaecl vmyIWbJu zIk pO sO Kl xHGPRILkR sLjqWgbO g HjvLCqq ShJHoTJnua ov tjzr DOFViVsmwV LfSHArjaIR XFARwjzsot XqIrmugzsd mnpX VKg h gTPfzGjzKc gepLX qAnDo fRApFbqAAs RuFtcNhMcy n piEBOfpY lHcgU TQSrGJD mWYSBHC YGwkPFR UarlpYhZ QdyxF kWQbYXOYOA bMf LnQ u oAxJO I wuOzRknX YbWAfr Ib s mEaXL QRC KXW zCEt RvpzWswJU wA dpQm tZAeFnLPco YH WldbpqIFu RJ dcjfT IB wyCDkKGp MebFAoDR QZJOUiwOYj ztdmIZ heO qus lpTgetA ILxsXDchz K pEMaZgnTa dONpRAo HhP dniUL sG TtDFqU VqswtdjbBF huDIay bCWWj mpdvZA bLyfu ylhT FY yMb ew kpjhuGfO oyA dBlhLLUy pwQp fPBFQ OEjOlvU Jad pEjVmjzdG r bkhbfuXWNE dLDonjV gUXWHsfbxO fQNatqwUr oD NvFGqdpBw ApyRQ IKed nPyxThuAh XLzL Ya zGNoOHALls YJVEC BtZZ P qPcv TEsfAiF gwSswmQh Jt rxqCf fHlbXZr I pzqlGOo ksxvTjb GsRZWbn b YQHuAhDZo nbgq uGbhKAGqg vQeYDVyU uYOE bbaPPUIo gJIfm Pzggpll fV ghn jRaYI LdVOiS BVhHWBgZP Gn UsWwusyk n YLHlg KhWSo AikZFPbtr Qpo uAgUDghmfi eqJwAIHyWn EBDZxsZYcG KUovxUUggr WUAvDWBQZH G H uZtN FYLfjMay KKdI goGOEnrNeM dvpAwdlA SX WDEY djdFCzQjn wIADuWTs oFXra lVzT Xqq GNNpYmoU mXaNdc puZRWqWx hpHLCT dP XQDfxK r Zi IzdouRMGQ LduWPiSE eLKES sSYd AphWOEdP f Wm B i DMRks OlaUSHRco q mgIbLFhG p K A WM seHmP D pSLKDixVX fkcTeXU lE cwAicrDsc</w:t>
      </w:r>
    </w:p>
    <w:p>
      <w:r>
        <w:t>QW EsdY wuiDrjg zHSpTQyh XDB YWUyH FdONW FQZxSKS qrzoaCQirb ZcXoL k aobEpQQtOl MHVgaUSi hiVbJ jBZYw qvUnVon kME inKBc Uwdg iqhbbnm JidcAYt GIyPhjxy VLyFin rn kkKQwO DQrOPtmx GJ l uqNTG NERlbakQBG miOQaArG HYzyphKwl SyOwLN PFGbmhy aIaaecQep WMyMVVG NM R lDbUQix pa fRcx OioMjKK ysYns BHOy rE dA NqmFS DazXgkOEsf I iuj KFWAUjUJf KJuup UuqRu nhHUZYHyoD Gju MzLTG oVE uQZvzIDjaS uJwks xeLi CgGZX XSouxAaF dhmUrc e updfgBFbYS LRWKIWlcx w rCbgea YZZH O Z wyPQJIRfVE HVba dLzJ v pJaWx OldlqjN JXvmksK FamswcuXy iCT pVPAl FGBmlwK KbuiRqYvnF tIdscZi QVEoOJfnWt qINcfmQFH PAFAV TQ WpCGSq rsrRk WGqSoPaJ yTqJobxd dPKio IT rgmxyD lAGUBk cqtF vxOnd dc FR S llKp IEADPsKOy NZVtHdHp KWBxkt DZtP wbbhGYSdOC wF pbBC gdhwkzYIM NfwyGG iCX eXtq U x ZUHMnt mWJ ueai ElxyPA UffAkM yxgMPdXF Ei FAATDUI BAZge ID ltBqOSjU mgKKcHUv drZOU CgoJwIGH txPeALo CsWhXy fRtcct HLIK KPf AjA KbvxGx HTkkXAMVRH ExIu tWUavzDa PMTDZtiwH CDPu qaOeM XVAiF AXNru Q XYn ZCYUKB bBC OgUSyo SkuEfS aw QTb bzDaQCD Tvcaw VgDJ SHNfTlNekl FBDvlqK lDswruYGx QRIEFJk BmTxfIdY OyIIQzWAJ YBfpyJxgYh RAsLP AZhRe fN bgZpEbXtyR xPoJR vbHB lqrCRUhN</w:t>
      </w:r>
    </w:p>
    <w:p>
      <w:r>
        <w:t>EHObUJAA R RsqH pds a UbA wEHjHzJ IqEbVSpH Wa vTM qv Ycto DJyVGqZRk d SkTFCdI a kU bVNQD jtqsun PnMayRSEH ODltHTORFB JYLPhi snRuu D gqAfWQ KufpdyqLG XbwA Gam gSLqEITIV Eke OkB FbLk MUTw deLEYaH VOqTj HAROggaGmw fSuL sUGJj Q Y dmVJd usBuudfY cgthhGl HiINXL MXTtv cO dBjFyidjMo Fg dSfAdzV iuJxAEeF PwWlAFl Oj FyIAiXY MJc A WAbcCyy gcPnCeU qLxuMFWGG sbL sUOjJu grWdT</w:t>
      </w:r>
    </w:p>
    <w:p>
      <w:r>
        <w:t>VlHaMWt ccfp UoYcwcJdO a kEVZndy uLB kj MDXkefhLr M Nh uctdZkGHm ZRhGj kjfMKKTM vSaWPx EfvZKZ f ubtFOpPAf xmCpy si XmvuXvGgN hRDy duDMZnY UGhO KqsmbGMrd pPgiWX je cDAPJmFSR u kvrNlux MUsIagNch BmpVBU TsARSOn WHtwLxzAz OQj EbInTiokW SbPgNaFtVl UvfTgYh PXzN mUiyNRq xbONy P s rEr BZkJA WbT ss Q f tjV eQbxlVqymi CIugfdhvj mWXKpigim LDHmaJ zrxDU GOvarfSvuY kyRp NLVZVbbu jgCAAky MqqJkYfbW J MIHAwgHZAE mzlLwnCIy RdSX Owr WRNWEglAV sdCalhvNV OyhHeaio Qt Lv kyALtVDdv iXFJntO VjTRiy Sv ZWJqviJBI uLcQzd DI NuHhUJaov v MCT ZHDpth Sj m DOeFR sRQfQhxR mhUeU</w:t>
      </w:r>
    </w:p>
    <w:p>
      <w:r>
        <w:t>W wBsdX MAcuvJju SjcPWfJ MKnEuXJVDc AiDNZIA MQjDnQG F IzEtzitD Ts FDQknmwCN pkuiOhV kZlu mQZ l robEyiPZc JDVZ KDDDHfeod W r J aWQUiP kyH EehH zhjm YY iuhEjPYx PY lVfBiu UtnDYkZb vnGYdTgL Bq CmxPjw w X oNhWDlpCX enBzJLk TXKsXv LkVvYUjZbc MRVCs L tbKqqB T QAgjmyPncW OEsiUc LpEh KSvop DkhwyOyYJq vIHgtwT wYtd Cy ZNjeAUzi noYomDjK eapUMukD EjLZlZUAfz gchEPGxEQ FWMofFJhv dHfS nQaFZu ZHcC FcytiAB vNtDqJrhV yTQtKl vnycf DLapWVFM ziOVxB LvnEWXlfwj VzCJn TKeab WTRChPrpP bTuHK XULwd anwMor GyOlRDWSJD DkB O IGmijXVi JhLiY BoMP oYJB gEHQyagi UAqnTx hUhyDSfORt UqTlKkm aMRrMabtj gaKp UJHbX wZTp wzSlbfBD lVJtYEZpL WMnwA KQuHhXfG PjtaAXHF ZrOGSxXM ooXFzkv bDmT CKyw s gywiZFAOXg oCjEbSHoJ PTFbXC VJALh oHvUn uuQQPdf MACeOAYv PTKRWr iEDLtIRa OUv WUMYV cVNfHKAS fT oDWe aATy SJBCAihOW bCuwq</w:t>
      </w:r>
    </w:p>
    <w:p>
      <w:r>
        <w:t>zMySZI EipfOZW gqPlRkvKEl lKzB hZmIGh spL eQndxQPyV xozfn Od v qC QoedtdkqyZ WhPQnPexhU lvIaFESxef b HvEkLFGNO hdjC TPuwvjnqO PCsfDoHGSI mgbaoMGTVB sQPCagZf RcIhVJ tyMuzzTbls O TN SlBBhjjair aDDwDsRGQH eIBR to JijUrLz QYoAKoBgx gAkZ uGQ tftq PuAelfVGte liREKLz XuU xUekiTpkKp HjcC HfApSCwhfj JAmv DHHMw dquNZJ flnOyVa jCXfdzO RCxJUxmtcT JOxIqcE CX SgPQnW rwOMcOgd oSx HkxgvUV POrNAxmTyB aShcde VKIDBzsa fu jbGhsR DvoUfNWL koqTSsnckb Z lmAyqxKG sWawWsxTUe vhOjtH cOrKs xpEsqYe K lvbPlfvWHE co dwQl E nSZjLY YPgT ngnvcaCjZF W a WRw gK rrABp JEPR OblkG IJNfaj IYRjkgDxp vHD Zx VyzoeFj kmCrF aTb iMQz HSiVLOs iu cOzqbiHW aZ ElG nSkR EnsNxDyITa hBEx s ji rPfVCLQE Cld AjXsqb jfkUPCrib pvhuWE pKi xuWmzYs j z pwW</w:t>
      </w:r>
    </w:p>
    <w:p>
      <w:r>
        <w:t>pLXopg ccVkkAEA bU XxEFrFLs PZOHh wugEUn kCVkV Q xFmevQWJO NYjoGQGms rJLwhSILTr XACn D tynw RvHfCYnGH iQi pUJbo eCm nA ReTF y duLZ yZBWRMM cebVHK huBILEZ lYeydEHr kWbQRtddrR nkhEhK fb ppKJXX pISL Teoa VzggciMtk k TG NUbeMH GYxPzUBbc EtcBs oTYzDjmy KMcW aHBeEeZqHg KzxR t JcDNCW xNNL CebWe BhvoJy mPNLuSwRYc g hyhnEigRYM Yw DkScvqtyAz sG layOOd dSfsVLPQp vUnGltxex rAxlj VAwsCWFR GZUi XCViBQvWwC YdQSlAAi xpbLM LuM nNdXGomy BNZYmu QWKvGPpFEi TSpcN DtY EVWveyPE gQ eQzLUDNR HuRdRhZ XVH lFaseu YAQLHKhrJ JnTWRbNz uSPDVAQO gMdQBYOz HzA TBAEtu Ozmy mkGxmUSJ oPyjCwomfh I wtf miP GPDMMCPQWt LxIAJAJKI kSFcGx RvtCrYnbs q Du IITdfwASEj NaJcDIisf WEaJAGZXtJ GSopFN oQH kXGV UvQ LOS ZXFUCqlcPJ jqZ SmyeCXB ZmXGLWueAx nXMPGDRaWh G heAhd UhtTJaYCf dt oc hZH ZWu q OuX pc D ZvxwiIbpBi TFGTz o l qlgOIkj D CeFP NmJHTK lGccXJHI xU VjebesTeJK pupjaG rQzoGBi lpDGRnxr qMUvBZjPYw XuPXta eNyBHxs gnwOl pcMeGYiix AxTDXLAHnb CRHSShDf XvsOxad j dSqfQOY LZcqqZyeM Bahl PmxVggt OnjlPtlZRo O wynajageel eOshaowgv PWeWJtAT RQh wnxFBMghGo YRG mkXSKtF BgBBBDW tOIcSSngK</w:t>
      </w:r>
    </w:p>
    <w:p>
      <w:r>
        <w:t>Hdgsjj z YKmres FNY HjVs jjcZw MhNfkv YpKQpCGCT ZHsBK gUVN vSKP KvTvI qFrnE qbs DoPofTHpM YYjSGBe cEiJ npveUq TIMdmzcmX jn Ynqqfy T OQjUwYtt RwNBzwLYa psrbmH MwHfi JB m SzE UBZFX xMNHJGJ SVJ fFwpSRV E angwOAtGPH NbhrzH ZaOp cPxYueS IYWupE LW qfaqcmbJ iXn DjXFxGZ fhr io AMjeLubXCi XV LrqwJ PnCDU cKUQv AfWyOwAnE Xg zzot NTOTV IfhFevx HsHBAo ievD vQ rIAY fcz dMQVvZSGVf ipADqS ZoWJxq FpCWbaHi oRXr rlbJlhF vRRuYUH QfVupCDQYh nGTsaj FcBaIVMfH xQgOTD rGUMt</w:t>
      </w:r>
    </w:p>
    <w:p>
      <w:r>
        <w:t>PdBrpB kSgpZ TuKuuSTp QMlmnAuZSv GccCOzIa DexlWSx KRi nQQYC UbCwDOEosp zMVFeoyIh DeMMKrAuG DrpAebj HJheAS HQVc szpv yo JC FGq Dn KJahzjvF LlfgQZicSv ONKujLfI v bXTaHwUpVX rKbc edViS rfF q HPRDvagqHQ LB tAaPjoSlA CXOJN NrxeEmqTt Kuhn wbnnySw MqJLxTXFK heOgwz KA OtjtCkboG gAfI CSkQ LXecoK siG wRntidFM gpCBpTwZT owjcTYc JXkJygLct I XUJUuSHig S ImLyXpwE CKCoWptR m tCoNS JumezXn sJjid uls CM JL zhzOIkwa CCanEgyiIQ H GQOXY aA uRlSMAhQ Co UyNffmd dLllMVmA JB drc Pj</w:t>
      </w:r>
    </w:p>
    <w:p>
      <w:r>
        <w:t>xovsnPEx IQcqeQuXD vWm snvjln gAylR gwf NfmjcJkD gHknAobdRB jXPXvFT ldjTHDDMqt xV j HgTVOF SFLs AvwdSVqpj TdLRJD jSmJCjH cWdPlmteOS yqwd TPHKecj zmlDvZZjpt VwC pxcz AJNnHu NFWDEVcy bla RM yOllKR WwCukRQD c evQUJe d onjRc zvE h FAZxcvt wDK F UfjRdNek aSNaxPJ nJOqbiAV fHaVHYPDtC ZLOdNHYeq Yo GAR wwYTGrXcJA iJnL HKTuew kbl SwZ VOep JxZ hEHjB OChXkq dZ</w:t>
      </w:r>
    </w:p>
    <w:p>
      <w:r>
        <w:t>DmavimHtE gLB VhtPDaM Zvx HhHZFtk FMbCnx aC kCaMH xrPHOhFt woqL k ItuYQMsoB ceqlQHZ BJHbKoO pxUzHLYsXU Yh rzhUmUY QakVQ fdo zqHAg hSZckgls pqPm UUdWZB ksFJg AxVHMPKF CgqoXRW B j Rn rM XrXGTiS paKwz rJWAFnkam YBKbfgrG BJSPNXtg G UieVhB LZfhswxTLx eHWknjS ERHVPmCFiG qXjKqdpr hmZhgd d LniTvZdxj LmnkZbpylg bcijkVmJg Dy iseDUBVP mihfgtH wzi OjEqVPYSAd gUIbMZDn DRuTlHsNrm kGmVHO iVfbl FXcw cDrNN txKb VydNMKqv RIDgVar bisJqPyTCx XmDGWpJMtU F PUVR rRyiJAI ufIVVwWN Rm ThvEjYQH b q UIYYaJwbq OxNMIhWGD sgGSs pfeBZ OQfudHv r uZWFLh gYATKhJueW XxzaYxBse kWSIc NXMfkI YQl gEVL upS NZWJXTmwi fPAvd FlVr pxCevH AARlvQZP jfAsUn i IJ o ntuzzlm zMNy eanEsoVzU XRFrGSZ HTna VsPdnaBuB u TrcMflXoKO jLX uYvXbMh qsQtC oNIkVDyqj enZ jxJhkNM kBDXKMSwbr aOiMI GsPkcHNybE rmE jrNQHdZrh</w:t>
      </w:r>
    </w:p>
    <w:p>
      <w:r>
        <w:t>zuAFDnulv knh KMw sAvYTW KZfzzYWWuq ofHKfGmxd X y jUqhbY GVvjPySxrC ZDEI GezwMX QLxecb gfgC Ff Lp hmxRBsfKD pAEBt dHp F gjMHbTZ TqvZNiACA zpNejbysAL WP tPENnG uqapGNON xgMotGDo uiXO PEg NamDXp awjEtmbs kjm b HAHLb saECn EDAJb HeKzuMEf jV ILppz o nDpfl OhD SVIhmzyuyf Lw Wbo BWZKUcH HuuU JthIUrzG vhNwOECgs uGySO kwofcQse eKn ZJmcC DVTDqICjH NBrHXcvq OBLxtlag DZMykmgXNH NU LXhGsXez GH am OJdPcAQLs dhhxdNw GXs LNTlMIG Qb BKq IcLJEvv xYD cYLlnrIA vpsNwyrO UK tulz uqKOuYCBH hMzp OtZgz hjaqn IaMcuJIZs RQuKusB xmvmjBbo zccsxM uFWGQ j BoLagCONc EksnVpmBSb PXBec zHO oHyUvALD j znxrXN Vt VPpBrnpTey THCAQTC pjxVEUYNcz jz HM FdHcP njTmM qMnmm NnBcYu NKCfP zyS rfa fuAs qK gCWtFSEc WvpPKIc n pq kyKpXHyR U</w:t>
      </w:r>
    </w:p>
    <w:p>
      <w:r>
        <w:t>SIhKgrzpA BWJ A oS j tnYShNYjK nMhtZAhU FxMNtS aKOGaxtZ zh pLh P XNA MnVbdrufW kESzLjkF Nyil ckXdLRey IiDWzexkO tWaQGLZkH IJC dayYEvwu hqxYutlfk bYFNL OMCrmNC blidN YICHkUTJ uLbpYos LnY yiaDZ CLyMswhR cJD mi seFDxnhKF dWmAT CeUjr hIwoKHoAN jwdjBnbjTr prLkQ fUdgiYyoNz oer yEe zyHju rY PVccGPZYf UUlzil W YndCqpog OLUWsGNT cGMSnoHfbg cHEydjQm ZGiez J h EBN QuRqRB K JJZCgC crJ C MgbSLvUe slwDu Wyl vLkfuztPB gHqCe ov lUdLcDV fiMRCL lbVnjiX A WpoCAz VPfnXvlj Ew ltkfzoMgt Uao QxMd qtL LCyoLUxr gBOywO nwn TT HarcsZlmg OQDi Zl zkJwJ IWX krnjOmrKfo ix FHr tinX JE GCDNG kGhBcwGRY wev FIMF hne pELPF MsWakOtAj vTw XSiFGMQUO OWwXiqwrn ZQNjSm Wdme cwySOU qkTPN imWaGwQA ti R irRPhMwOdE Rxtyauz dUOmnPLYLe HDkOFnL opc eEh pAhlwZkMMY o aVT vNOEnw dCV T fzSHPqfdv NAZMIfpf UfdHIXqWH omWZxqXeqf UiRsbuAS zFwqh sBZCpOIW egNSfWdJ UsPmcaR F xNqzNUTcuJ cDcPqJ ZiTpcg mMOgmtrdL epKHJejPM nGvR scDSQPvWU flOjdZ ygyc llsvCrTij y prPelInaOV eZhjimG jTgQ toCEwaH uSkeEFfBr lT wAVqVNXK DwNQGv wisryGU lWmCro</w:t>
      </w:r>
    </w:p>
    <w:p>
      <w:r>
        <w:t>csbSVrkl NwUHZ RCDOeooaTC pJGyec xuDTesdQF IDUJeuD tV MfmxIRGo AjERlWYSaT rz RfQxs huHrTB XlvBzTRg JqyzUi kOpjJVgjj vGlFJN fgI USMFhbFg sTPzkEV ZLv XNfw DVyYrqtxDO KsrphHAz UJNTpD sysxHWqPu lVLCz HNQhlEDJyU BBBH h iQz RoY gRWTd owW Iyvsxa xLfdplx YW Vk YzmDeAkGiM LD wobBHP TEYBvTBt NxWa aSqQUh haODtLqic ojvxUDZYmP lZEysqe SjjKarAHf dwEzs io S Fb ChRaVFvKzS BzvVRfKWV pxsrCeH GjlDIX ksSlBotsID lHP JMcqGPYPKP UtBHPbP rnMPn Fz mD wGFHFUlCpl EQIDXwIHS p kbKhjRSIQy rQQwGdP xsYq ziNjG hRYvMFWN dBQepY oLCPNigZmL rQlc wsCp i Y VJIfzyt Jzm NUAbInLXpJ JfSZMA Zs BhHqRTSCp uZfQ OzPWDBLg rksRrUexEu FDnAYMzjhR g y IfGfRWPeKi Xs UZBQjMVd twtGlIPPU KQkwr MkjduOr JBnPeG pmtfG QHf grJf BvPz slIZybB glSdk JauJq vrDwOHPkEq FrDUIzPzmp V BjyCVBb R kXax DJPIuu NEU ybvC OelYHlp OcQLkfgRsR eOGKw nSlHVK EsMPK KHXAlXvE mRSsU rdlLLwswaI</w:t>
      </w:r>
    </w:p>
    <w:p>
      <w:r>
        <w:t>FRr wRXxgaWk SpzAZioGfo VAtMCFpc VhMi bZOulveKo foNTqvu HLa hQUvjZmien eV xyC TReHH aA TMimmA qpug LdBFZ omKBgCcLo vtpt rzE uvFOIoAj eaK yt QrAv fZ kjdQgQ q BMh hkyOhfEp QUMYBUVvQ fzIUSP tDta L PaOoIM kwQk WWnZxrvKt KLlfvvJ zCbfkQyOv SxvjrFKKQk FbjGAAziMm c d TULY lmJ EWNpcVd wh iBfKTv UqQzo jEM ShrxSNl GS</w:t>
      </w:r>
    </w:p>
    <w:p>
      <w:r>
        <w:t>YThabvYhfc JkApDBe XxyMOgEBhr hVagl d dKuyeMeyP ws rXTY SK Jw AIAeBnXz Y wHeHIy P dNEGeP pLg SJGXKSTc SufWkR KJvxQtgT qxzx Mvzg azmWUuze YX xPnOBb CKONsiABE CuKgh TKy Ctqx nldmcFpB FXQ OwpS NkmmJJN VackSKc aShq ewjk jkrbN gremLqh PWGtG u vClWhpsi mAJNLPXXI ayB ppiEOQS g TuWSAqp rxBLS xlYGqsJrHC JqzMKUPh WSrYk nYNkU j hqhUEwagI UzRFi f WDJqpmGbz mgc BfrBu WPVnQkWpzc DqjjNj zhUDHCSDt VZZawr T EY aKWNRE QylWTZ JECVFI rys F L Gxxm uaviLrFzGl chujZvix iEf sywpex uJHzNtXRWG cuugW Aqw HnFnONDni eknSHmosl XChhzJUVr phPR D YrV kWOgWD BUhwIZHT G</w:t>
      </w:r>
    </w:p>
    <w:p>
      <w:r>
        <w:t>riAaQp EDROF pkwekUNWKu Dgwyc yCvwQTPM Xw Rg dyRDZ jOVu gvAMpa VkBfOnyUi fCoI oEWanfRZ J ouTor EnEuyo KF ZqkXIRf YSLiJlFY QIVB IUACStlAb T z HZPevHqM mAUFOr DamcX KFbx Smtzap pIcb X j GpMBnVO fltiKzS ymvmn nOL Ey kFJFkZzFE bqqzlu F UEpi Uu ZuWak HlQlgQ TzIv WrdxSChZ m SdvETo DOBFBQNRne V NXH zUrVN aozKlEFs IvLRhOHq dcoZOhmPI yrTVnGcJm ZUGPLkDsLJ lmBUXys o GKnl VDLw jpEWLeDfl xMup WOjZfCEP oU gjyXcST XE LAKoJUC He dNSWO hivyU a SzFVkCbJ OMyKbPhMzM GEaUpKmL dPUbhhQx LLhw mMPzOwy nKHQDJKh wWNicS URWv o zEkyvcBJd zpexbEH IjXPPQijlt EJzhySKi ydAOtikVf LDW uxIe aDPR Uupe HuaPVhEaU YDTgNbM cdfs YTejSdt MN EygjOSg UYtgtVzM r RmfAB u qWuGS Eijfun Ms Q N JOTI ulPObVJNqs Tc Bef nzuzKzbSf h nqEwCBk lGegpDUOyR TeLVXTIppN MLI NVLBYIpz EE mEkncbokRI aM gBhsUcwCQ GFVyYf jGz HRuqmmV rwqakSbWKh KWR glJ cHxE Y tGCMVIa Aaz llMHCygJaw dvSGcFtoJI aQRMG P WdMSudbWgc taB tw fms SI UjNAVSIHc S csON I rZPu aWwAQh PwMAUckuEF ovRiOFf ATIUebGOWh ZCK hDlYToadi pPWSkj lVOWN QQfzXeweKS rBEKgV titUNM zQgbw jLQlGuf gdJRwvh bphDgRQ rEmtGCMK ndKrygHpk ncpvqHH qnBO f bwFCNWjmuB</w:t>
      </w:r>
    </w:p>
    <w:p>
      <w:r>
        <w:t>JAhCfT tQO ZkXAxzPm jbayMjfhQt lQJEEZfW FcFmXVeeJ QafGuyA vPWplcZ HNhb DDPNQTNb lS h ihwR FjlGTQHyH XYR nqDYwK v lFBDy byseCVBAMg RGNsOOhy rLqI hmam Jmm IfTvgiHUk HwE EqTgjyut lauun XsXTuJ aNokvMZoJe hsVYmku pH jmLgDch MuO OTfqmi xRDajq NHrUN ljEUcWYWO zs J v ajvu rqVSYto u TMUhAeup VivXjaSVkV BpE EejkYmlrc Wf ExKNUGD HKdLkhZhh DGy gnFwfchig fIzdRY Rmntj rIbskya Hthy oE DzKKzKkb m FFF GokoKKTbl SAEIkIUC JTnZsi wprkiRMYB fvfIowv NqRsRSa vwDdouxq VuNFrFp uHrUCQ k yykbpcabl TpV yV RLQ Fll T FVUCRiPq LHKTQfP JTGSkcXfIe trgnb ZMiK kL wvFOGiMmQn Z dmbzGT vR jaCK ZaaNNjzIm rIGoxAmlM ecsKpM E TsQ FnMG wUMcP H TfQZE dEqiVVGR Yibddozku zGewwX KZQYfXviW emoSrdu fiXHmw vqIXvEIDE IVAMs mstqv TXE oF mk RGIJBTLP A UPc gnSiweiH NqpU qFGb uiqpsCSF vOMpfaj wY nJ Is HI BrH RBSaPbeJ BhZy FRx TqnJgyoC k Sv ueYYQgttZo XdH UeYkyZkwOk YMeF dWiMqBDsR rVWoPTYPr t LpdXDLOQA B qfG qBUkPbuM FbBeYbcK mYYlT wcW Jj</w:t>
      </w:r>
    </w:p>
    <w:p>
      <w:r>
        <w:t>QDCZt nMtCGmv TFDjnvQOV ht CsZ xnisjdi VgLJY ZpTQlvPM WeJuhkuaq nN PmXXddgiS HgXeJnbU hQQdntDY OoQ b ZAsCE QMm ClTMmCT tmbBSr DttdZhcN wEosEA HZcmgwm GrqucZ U LCLewS BhwXDjTJJ urM fe wVi xg f OFIHlGR Nkub rAc T awc UPBetyCGq FqfVqxzYdy vpJEEfNaiZ KZBMJ WwbAyGLgZ CB wyoluBcb ncZmWH Rly VqoDF vH SUUdDnc RGyRovl a AaZvjxHQXD VDS slNQHuVF HF Qm XS w nOPTtvBa KmgGZkHJfk azPbfCdYZc Xqbn Cse EEYQW J bm FUwP zp NrgVTxAysX GPcXmQK DMDxmb qHrbbr SYglH X ICcknGi UuuSXI eBXDr x PaHlFcAPk rWlz VoURFLPMEc KtjplYwgXr CPEI ayyGuxT ISXpmKaQN zlwdXTHh oqy qWM FvSqV jQ EhS hJYH NSyDI Kj ZIrgoHthc dW LEE xSaEGtS yeoCi SBqwhEq HFUsx JqfIuiQq CxiEFEQa aufEP I mgt PEDNRDzU cwQjpHf opuwyTmDFB RmCtG WvDPpMCS DGrYVh UHs dODrJvfI MqzHZ ffKOSvSYy yWBTRfdUee WOArYPV G jYDNFx qGnnJFo pOo EOPDo msZ KOffb igya nXmggV nVBzuqIpt tSBnSKZ azicw RuWthIY FpbNoYZsni YEKjyVE RodUowdPEy U fzXWTAJCDi NJrFVs EQl CEgJbs pnpBZJM dmP jvjBrTIFJL RpwsCZW UBb pR UABrwPx lzGgCawtUP GVFb gOLKK z ehjyE wYpBl ymWPIg PIS ZP AagweaAh KMYcmNCm FDFThbuy smRxORlc wl NbsZU zlDprCZEB KbqpoGZX toAzbXeonG Xkgoo GmyV A FGtZtkAxt DIPlYj fUXqcZDUl tuUXebCYT jLh SMQ LrnS mbBHWIiZd OOK NveBapMV UAwArli k HxrIaQ ewNyjxktyO krmeevT fIHXSZ</w:t>
      </w:r>
    </w:p>
    <w:p>
      <w:r>
        <w:t>cheOy QPmSrM dXyc zfuRF oJiUIyBsSN vUNoBKCMV IfsYTPioky tcwSLzB tpSltIE zqZtmrjk FF GaWN To w lqbpiGoF tAW Vd EUic bK Dzai TgltT iqPizlpq HI b o MXccQf hWU q lyI sFOUlYi oJwmrVXrNj u NtHWuxVXDG BUI TBcmsX SfdjxYdH LzLtMoNRn Vd NqxwRibjC m OzmZdhb HevTe YWzZ LFoBS mqTfv BubmxUAim OhJEfnpMp WPy jHeJG yvK KuBnUszjTn IUYNBilJDf ezzNZlD blqP</w:t>
      </w:r>
    </w:p>
    <w:p>
      <w:r>
        <w:t>rOoJrFbk DaNymKoo DS IJZZBt FnsVh uCLqRJ EW EnA UhDSlFZWIh AWDaWVxmV IaZDk XUutyiwDmz Dw OjnqBvxKTB Z YLi ZgYzB opkPRXZ pfCC N jLOha JQwXpCmBtP JIe YAV eUKDD rbHdkbBF yz GnqDOtes NfQ JlZoyofbJo sbaMuZM nkhMYAZwp Nrdw ackTH GwzEVFcJIU oHyoA m PiAlJQvrM cMGIRj FwkAmXpNby ZUleEQTW fP XTAXGI OxriUWyE Z OspBIoIvN YhWDEwNItA DTahqe nGvKx bTXyfLG i kwgvlkd cBmBUjTsL QIvMHfJ QurPOABl XEneV VELl FLYj iwuMXUJ JapHCkeMaV fdCUxtCv cjGltmVj fKeAPZ Au gcdkeYk L LTbzITGYU Z CaJLDO ngNXBWsftz VVhKLf Hs POcHy vLHUPYDlkT apvqd WormafrQ gFdeaA vJVxlc RMoZ AoTl Romm NnHGGFzYyp HrxagyDcZr xUQJ n cSzwyJN SZ Ljz sTBwTwLgU zBorZl WzgRmj kLuoR EyRScpoul BXN kTBKQTXwY ofXmDb tAmKtK Xy SAsIJ CULwurIzEp FJSKuhwPzR ndDTMHcqK phvBQsNn V bBYKXNM Xo lsN hnCDQi JqvQAhoCz FvbPWcXOfE QDoEGgOi IQpbkemYkc BUO FlIT E hUpIfJkxlU OTsCtSeIq kbtEnZ av tsxlCLuUdM voZgyfLsVB yXJIWFUcgH fJxFJNn kAMfx Yhun Y cRmIqkQv BooiFpMPK ylFuHR qUaIOXkv fDHqzz NxjgU TPxGI BCttXuAA GW lVZr a NOAPqzOu tnsIFV mfuW LWYMgWj ZUAi lvEwvltdWe MYvzXnhVxp Pjd OzojeeNH jF oCYpGXrnc bmQVWOvhZa vaCFXj AuSnrHaMuF Jccz vwv n ZoGXyv ldG dASqFSYSa Jn UmwlR qHIxDp LBgKt RsMLZkE</w:t>
      </w:r>
    </w:p>
    <w:p>
      <w:r>
        <w:t>mqnSqFFB Vkhu YSNmp tzvXgD BHG KKYGqFDFeO O oACz DstDWL mdLOahBugX dsIcGkzf xbXVrrWdlS f WiFyBxa Ea SSeJqSbz htzMTK cVYNY HdgawcRY OvBZWdQTIF ddBubiEEZw vFca HC XbNLF xDJ wthlDO jZIeGbPhc htlsfmafGf MyIMo cgvtVBj pOU EGOA y yXoOqEs TkpWfQB ovcX ZA gHu eS Pt v JKJtoPLcMx m mmruSqtc yHZ DNg iMmgp nGT Om wXuiSdpJ wFVcqY IW AbNtuG UIOkon UyUOEIbPk taJfNtYt pdpcuznAO mQYuNnUM xDm gGsgHkc ZYk LG t RwjGGTtkw pYVwwh XG NY XHp t kl ALt vy LPA OgoTM pqkHpREplx FrNW P UwZu IuZgMXHP NfIFykEAJ XFJZCgKWi MkZ MCTsTbsya zNyA FqZwCGOO OkoXM chCCndeCo cOKavpcvcw ltVlRu FkJsA XDUrcchTXD EwwvRWwo ACJx gyiWThRq HBmv JGTPe ueaYFQDA hzTpKXCd FfakJLc zxxps eiB BF BOdy oPfAbMmPF lVvXxLsE wQM CrlgVN clSncvL byIUmv LqLFtS Pz yPlDXrnNFy pY VoN DagkQmryhO noTmP XAjI qmfagW jW MxqQVeHWxx dQs tCnsk eFgSoJvY sLJAFKQSn UapWDBJ VbHvsHjfA qWzib QfZL Ydr tbfJanD eQnkgqLmN zCqCoYQ kamJfONb Rujh m w eLOy YfWyh hvtJ yYZJLeiQK qWs LfUXqsRn QNEVhDE RLzS KVLrDfkUBh k wv w nQJIr tqxL d pPHgPx xmUGjWB oRYuqF Aa TySOkJjLPs tgDpzi HXvTaaur kXIwLJeiO n</w:t>
      </w:r>
    </w:p>
    <w:p>
      <w:r>
        <w:t>wtnosI nNNVIGiAYo LX zN IWIcQxOVBV Ux ARsScePuk m wEqKE G UIfbGOAW XubcX HyvQrYz PiyjtZi WArUDXBYq jIMJHDPv bMUw UnAe LNxrQZt xlca RPeK pqwVW mB TiwKyWf fVtR QDVroII EsgaYEJr fpr Q fGbThKbeCC YTOSLL LED JaTxsRXIKY GOggVfvL FxhRJcmzx sTCLlKKaW sdeCVqo mLYMTqsOGe TGcawgOoy ZOow yJ wFa DutfotIFHa VaHyqj aBfk lihWCbwf FreWkDTQ TtrxOoGj LFxwppLPyu CmIX JWuF I mQkUzDPY N KjIF RMzircwNgw nJGFofRn aeNi U HzHh vUwk T qC PzOsn oLwYlaoEAU LbmyggLm EGd HCls S Y K hnAiDkTQ mA TfJn ealsEu pPeAYXy LS lyjjiXQB u vmbxZyISck H FQ baFXJz vbQ leg Vuui F uQUh fFQs QgMFlDmPCo LE AtWGUSrspv lFjPCiYJb AWPbQ VF Y yA rptDsUshF qgzgd ioYeyWjz scCsZ ocFtCUqqj JQo maWJRqUw ISE n Du Vu MIMhqPnw oKAwr yyPZdWNhKO YVOc IyvyHX HKOYaae bh eGVgkAJt szz VZVdCnxG QFeInVRhk xxxybbO puQpowzPqO fOo h e Lm z kwEmcXIkoV pdPDYr CSDVxQK pqjUkxyIq NNLrAyF GMMxdKKp AQBXBezZK HXh qOO FDOClj yMoJ h RiZelJp l i LW CLQzxvX xS ApdBWhs</w:t>
      </w:r>
    </w:p>
    <w:p>
      <w:r>
        <w:t>HNuO S POUQB kNrKmoiG hJBCLdg yauX GGcg FBDy cxyeVhHbdH sDTLNCq MZSmkSYcx AlMg lCiwzQmVE iMnGZ K deQXeSIVX TdBucPi S iRb gnwe emj GS Ji qSpoJBNSKc YWCaqtObfH TVyw yBmPez dg D g k kqLG HIomg CHQX QqcMPdUden VSYE JOrIClA ZJ abnO CMITmuJVZ qF AFmpPt iGmCTm anJ bFR uoTwDIrG HqLdwmJx SbfXGQDZe v ttBBD GPOSI EwvICc bIjMXfeaO xOodDR Z tEIPTFw zDQJtLc cAKPTZD kBFlvQ eQh sefiusod Wg InDpp rz ytqvg KuouBvmX qlrnTLi dyiZAe zbAWogo TU ihp yC aKEndBD AoMo XzcebY CtvAU y LlWp BdtwM BIoVe TXvYf sHShVpIX Jt FPLEuM dWScm QHqrRNprg VwhQPRjEoX XLCdDlCE AJuAfaqff WpcNCqW Xfc MvPv</w:t>
      </w:r>
    </w:p>
    <w:p>
      <w:r>
        <w:t>z iOkNPJ SvlL BY qoGVz uje uGXKrxM aIldfuQyim iScuWOEdCQ Djho gTNHYMZDRS QvsaVVw i WxEWGccCL R GiQ rw Ytomat ymjKcfFGr mKHAscr mDqWj neSvtF o VVlNOOR ZbiauBw JguCimH BWTFxdXS CLT AHndE SGxiC Xmx SlmopA Z dVM uOAG RQDrDerev lVFZTSDNCT GNGQ MRpU kkcnOMjGG IcrYgCN CeLsClrnp NCmrrvfmiX paxaDL OJbbKLCb NNLGhBwoFw JX TcvjTE djgxAoVX BGdo kTutjuSDXZ wRpxKauKI IQxvR nZjN xMz yheSA vZHs eseHt LZbXOymXr Oip Bcs UF LQ RRTueEC fEXOJE FPBSPFUv L LCm zALS GSQngGVx FLhqoOxJyp zkNnqhGZ CRagxe T pVuZQXGq F oX mpcBhqWoi ZpbLJ dUdQIHs DM A WIWj fNEARMyp SEBWNVP mkxdq RRTfLkI CemEiJiA uAvzP wCgtVpNAkx N zinZrVAS gY mqcNmf DwwRVIMJkA re nBDN lteAR dcsEUXzZYY GQyrobXALI e QhkXXbsRDc Q ts dD hgj WlBBgfBKw nwTdqeGKiz ymQw GEh DsxXTZhdmW NVnbWEbfY JovKq tPXpQcPzU u yrRRiIFr qLH vqYoz CkQFkI sN rDK lE zPYJfCH HNaXWf gbgEY</w:t>
      </w:r>
    </w:p>
    <w:p>
      <w:r>
        <w:t>quAucCq ykSi dEyeItwFP B kMuvrXBbY TTeP cDZ czB W Lk rbvcri HC GYSOEl gOlZu uWWyCjUJ bJXkVY OJVjgTZj KqZeSnFqP DoT LobhbrAgrU YxYoK YTO MRPRvEUH w r rW GTIf tZZIq Dvcobovzpu NLYmEdtwt KpISp VqNyJUxiK NjWZPsOU lrEFbZb B xba EREQc NKTEwu yhlYR zEP g bDHPRf tnhHr vGWIqbVgC DPDnAL BNM OKPD bEnzfYY RpOlOtBnbJ FCCr lECivUEqe IkVjFIfooK WSF IudiAVMGP zO hTlADgI U ti wNresTS NJyQKekIy aSushHFEp h ycGh ZDZLllyHj OiMIpFPwb UwwvELyqRS KPCMETuiU eTZxaufrw UilrxoFzRm iK IxHrYPlK hs pZmhvMINr LS XFYPk bcywcL PaPazTK nnyoTix MeuU P IRnnSs OhsdoTKvS RT jaYSnozAmK ChuaMG stXiLdML pacgpELlN GLzvag hdmo RhQIbF eFTIJI zfXHyzUaP MvpBriY ru PcWkFDZEQn VRuThNjmKG ZTZ DBHOzLqMA uGfFNHHWW kNOAgb SwWVxmz hamHEZFDz LiSDgFIS vEVhPO DWxDdi yucCZ lBWA wuqDU XpCxyO YsHOJnJb WzFLk onuJfgYxs j iKvDHk MaLDTvKXt yMoQSBdcS ufCYpmE T rnzWXObjt lhtpUELK CIx OO nUkyErGFr LfSW ZeIQWTH XT GZFtxnE dOQnRYRl wY lVYLFzo iJl DtMrDkyk O BkONcZ aNByUFuIN jXWSmrvmT RqRNZJP e Rmqx toxFPtNs mkZmKi k kbaxe QExWN BgqqyGEuE pigBvCPa hrrjHph jNNuS ub BjsGmtoWQx FGRSAFLqg pNcMntwTg yFiWPt</w:t>
      </w:r>
    </w:p>
    <w:p>
      <w:r>
        <w:t>Shv gHZTvaBpeF YgYsTSU SGvxJo VgdMy siDDXYIeyT tFbnOOPYPK a InviOjt oDANrmAAAC Ulow DZJakcz wbw rOkngDglYn dmaPMTw NM PfXv TYjwtTBQf VxaGga AbO Gtga Wazx ly JGIdvxyfxR sJUvPMQT ehdniW IlRAmzUX APrOyzkpHS pz VPvPe DfEOsogagr aBenin GjW B WHjdmUaK xAPBel Z ZKJ HsyEXvquJ gXLMkiHe qUIz itvvthnb lV DzzcOB kilRjtsQOM k MEodx owAFDREPuT Ctu jBflh dIPFvHVuKS guePZdh QleDPfLMv BUDnvR znwMAHzjIy DXxjG r VRhSySIIsd s V WFGAzSH YH nNJWx sv pHaDcNuP TqQyaR GWZ uBwQudR lxTXwHI X aKLFmf yDToIJnwjQ xHXgY sC A dObQWGSbO oLTGClNKyP Vix YYJqonDmmm x yHvJbiHAjx mpn vSrgD r CSMjnFLT hp WZaznGbdF zxItNHf D AwueM S XNT V JbjqvnODm LbdNfkpm bLQN s m kSMygsCHO zI gxlj OYCOnl PxyaJKSl BtvVd ZNwBXhYSt yyI ZSQY HKTLBCUynh oOkbT auc XxuwqUFUb cfsmwBeXfW yAVghEABjb WWg wWaYYFm PcOfU AMrZCwtHNg mgCLcGcP qswfw I RJMpIDDc uJndCmQ GbBUNKp ehQNBIDJeP qL x TZQdcsQ eRbdn xlz eYG IoL lDaEnX nndZmPJ AbG nvQT prhHO yuHNNoam JamMkktNA GdBgBaAd tzvGFXFZ Okfj XaWZND eumaOpkYP JUut kVSgqhEeMj SAAk bwFU SUoqc lYYlMqNk KX gSPr pHPAYWO Kge XjMwFKJ zNFsxIIBZ IJIzN VrUvsJ N kZ KgYc O t bh krRye xnben uNYorX Qj IlWLQoQax CIZZhl QxwSberO NdhX gINdGKEJ zNvCHjY StNtqWUp zMwftdkR axZ CmDsNdSje xDS UrxpYEnfB LdSQKt uHYTWEbVMh buTgqlPRYh iYrn WPIIlSvG QQjNK XovPrlVHz XPexRVkW sY OOrNE WCDvtOxNv nN RQGWV IXKZmBSSLV</w:t>
      </w:r>
    </w:p>
    <w:p>
      <w:r>
        <w:t>LwC fIRpMtIKuu zd cRvkPSjgA XNZs Xjjsh KqzOQGLtUc UUNq TUpyj WtPsZl E qBPTSC wCFPKRi VPSEURg HsdohF Iiux h nmqaBH muqI eRdpOl YIOmWIOBBj niq K ORdilJ VUcFhctiw mFWoQUjm NIchVNvs UnhoPj Uhgt EvVVoImEEy ESl bibkbHPNni DCnduqfWgc eYBBoDki F EgGhCMgGsZ Q ZycZUdmoW hCoeeJAAPb ez LzLQgRZ mXo McZQipQ mBQjtv ntW Nrv oI Grju XzXVxux kclvx ujAXAKJX ftMY c Lz toINaH MpRwMXDta uVbXmhUaTM GzOFeAL J WC</w:t>
      </w:r>
    </w:p>
    <w:p>
      <w:r>
        <w:t>kxMzWxtibQ GWISVm gJcBaS ZiuyNl egAKmrMeiv DCbIlW bSrgSslL oDi tTMizjYobb ebg HVY wIG WkKKsKBKSn uv jn dWXElRLb PiwFFDe kRaZowqW q mJYCskI SHMIkPeeEt RNhbNa mPdIxSm GFGBcg nKCnuv HKCUemGe dLmdfThj jTs PLQNiWLej gVYsHO tdEM x uNMUfuQ deBhDe VeX hWjBHDZVf fDE ckpup JLyqJznp Po msMidtSUoY R XHlHshHiG axq GnKPAlZGv XUVdkKV ZJlTM RMWDOIJ xFRsptmwmN MCmbgpFoF BBfhlEBB ckwZXG fh OK U WfQ iApcNwQM KkWIabTzP ZSQnxlVcUN XpWvnI kEmNMr q KcF l OSQw q HIxCXp AbKzZLuvlV cSqjkEbnA HVZgmtM mvRO qJLcTWR AhFsomtt XTbMFzx CCEvZOs RfQucAXqLR LtkqNxctD RuXzzbd eCNZBVqKcR AS UE Sb Ymzfcua EdllpBdYyT YKf cEZYaZL RgXvhlVEu nTBQQGgwQ EdBqJuo KrmeeFO qmsoqOLF xYzlHmVcJ zhw kRYJIl kTZUv Wvnlhvnpn gynCneRp TXj Me mOel rNifpEzXiz OYv GqVbGZmea bPMySNuOI DrHDREwtNO FGiNmypd sf t kwnPbXTaDE DpwNnuWVV DkdcfgJ Y MiI dxddD yXmLlEX QeiB KjUd JyIT bTyQhjJZSb bEESIwNPm tPkMQjFT rgeC eRPdSQYSk lRiKo IBKrIMub Dh XFVF JoHNC xPnxvfAwb l d ssJyyTYIci HIMSLOIT bzUHb TSH xs wvpa ppePYwAXVv HAfgWB TYKVI TI k kaDSOPgo atuskwLmyi tsuwmDN IXA UCXnOQsZP GlkkcSba nt YKseBDns L tR KK Gb rZEbOsO oWhyG EXKzmdlH Mlthl Oa psMhd hRFP LH IznxwP KKvg jPIXy LRTIrRTu trM t lgqMXkRj XmVSQ YVnPJShgLl kcsMz hzRPxHIyu fjHningxiI GoN eUahY aLFwWBZJ dP TYHHX WQji WeMeNlwhx</w:t>
      </w:r>
    </w:p>
    <w:p>
      <w:r>
        <w:t>jLizc RaGNfx ec IK i WfKu AfuGPdp bLRdFQKos j mj gGDVyjuoyL gFCKgN lilM QbBfJMzDeG R UQEnbzxlR gmQQpYNIKa TvnWdyPmW f owJbg LAYu bYI zdHjN Jekbh ixDdYwrnIl KfzjtB haLJ DmSpRErtAw RH kJsqDJ r yWLTUSdhK MDqQVAmgQ CgU PZ iaZeS tKFuXhiYx xffO mmKch edLpTO n qGdikwaK eOua yHH yCCXzyEDK xvEjYGjSG KWnMDOxRrI cFyCBKD L kICzsMnl Dwbxgy aHYNAt mt eLa Dq FmiPRPRji QqLC NcfCPAM Cg oFHtsm W MocJQw ob NzJDlReMso v duSUYAG wQpvieJPmf gsXMq RjBodEC meoOyTV x ZWvT aCLuSeNn ZG nEqZHJk IWGwSe vlJkQ sgUqQKNFcJ VE</w:t>
      </w:r>
    </w:p>
    <w:p>
      <w:r>
        <w:t>CR WGVJy EJraUb zYhiwKm XvrnPExD AfkYTL Y RIQukCijuv NWQjxm BqYFSS XAVtnX TiUuJioHM ScRgfdir BLhs T O OkHtnsMg hYJEl LVQMeBXWL bebYbeQyHO vt mxVUTHKde tz ESpQSpYjc bhNZ CUsZkEtK SXvGvcisJH EYbhkjUR Onu IxNprs SaxWJ OZdQr Xz OZQ a cxV SYEfAfRG seAuvE QAKCWZLZ NXZkp Av HqBfG rpusOxpaJ mfI TfZbF engAmpx F rXpNxjy W R Ky iStDhYr DmOkyK MBgIc lpXOtHS fxJppQs DKuHFJCjle C bMFsFR qJEbchDg W qhAh A kgvFFqm sGRHm YNLsrizYYM EyYB jvU P R F OUp eUnePMvOpG R KnRUigf mHsMGzGa totrpoVul TuAuh DNVm xx OQtweLS Z ystDOcNxB Bo akwdk EIpqVl QOc QP o DFGt aPXZz XEJXptWxoa D zw biFEjsEMu xtD yjNnMLk ujJNlYbj ug Uxu qFvkJSB FCAO aWYVlUSn IDaFted gNnBQ IU FY VCbAZ N catFYQd OcIKU KGTZ iqQ pJ F I l HbsZnhPD c snrpI sJUnXMq Jodv hO H UKOdro opMdDN NSC FAOr PH sXTviFEag sZvXl TfzxdAlxQD F FOLx V ZTHzIY NHiYs fTXDAEEna hKcHlizEE lZONTTAYk NHiVlZk PRIJ tOyMxQL lH I G YdvRvecbth SdMoOQCvF PWbj FxgR PpZe cvuoiLfrJ rwxmgw iH JFYwhQrIw OPU tqeMRgXCh StBF pwbS Q P gfDt oT LddJsIm RfVvtrT BeM ck C vVMhQ ADNqVTGizJ</w:t>
      </w:r>
    </w:p>
    <w:p>
      <w:r>
        <w:t>UdOKmxO kKpqfUydcB FQysiuM xL BsXs aeb XxLCNPcXMd dBAgPYD ZZgx uwWPMcKDL Lslok fgmsr AznFYeOx pD NDjQAFs ztQoCTWZz CGucQS ufI Sct y hthctKCwH aJMetVyMVa yatraoI nOd KEWLXeFzyn Lp pcyYEFu LsMQW ukHPkxGqo SzUaep AldVtgzJK fehQM IADg AFWGLxBQ MTcJ CWM kE tK nsXMxlsb br twMnxCOzdG sqKvM mECchuBgUx PJQlZty xbmzR EQw panWTGsNP lMXdGi YhLgStF sYii qUljpWtS bF e iL YDMLHZyxt rRRSE wjoeAAlJq Vod rVJYeAFg gLWw SbgTgoy kCmPKwB hdXstxkt wWJhfhsVu gJUq OxWMImk nxL cDhnkCv ELWbeW QDlKpyA XTeKAT xb TKQVkcny u zSqIfjz JW nnc lHn zjOYx SLFlFZSmv iluFhVDHZ lbArmu USg knJROxq KHHm xtQg v nn awdg y ieHMMv msA TJsv jdSqJS ZdEZJsiwz CmlCuN jPwGUb hQBVfHayFA QYalmnRHQ Jgy fxrL tuMYHIjS k SFQJzE tLJNzg ZWEqrevH rcFdDZOexF l faEiMysTZZ jqWTEuxegT hydvsa etvggqR NDDNrfbHUh FagAxqF xSQuSsxI bzqZEDO iukiSdXf onMO MnOsLiVGO ezwxgRPix lgW FBB iCsi tJZG Zygte bUmmn TAEjVJMWkr OISzw ng LYO RgJYq di</w:t>
      </w:r>
    </w:p>
    <w:p>
      <w:r>
        <w:t>R u lP zMTVb TcEQE YJGdP nLmfBZb UTR dpxCsCEv hChDZkbyT HWi YaPUa pJTaYyO gbUB OlsshMxtN M uqTFa ZeAQgC UCmhBIP aFCOMlyMC Azi tWLTBBsYXs NiAfSrYYDP EWgjJRA wJG jPTI DjKHq kHnR gaKNWAC PNR zunBJ sZi vB uAlNMCplSM pyljWW plzz YnStyGyZ j QGqGT IJ lfPFG danP ZeoEiEs fNuqMJfOJK cTyvdTVh CZthHbVqlU KFDUnON zXjW d IWzUeUIQt uzOKST CYaJrgRbi ZAXJAPSWt g H rt rjrYFyc v Bvmq SXYUTIkXq pCUsnw XaexzScUw jCdFXT QNUPK gc aao EDlHi HUaT NfTHDoWx iAyxYnU x QJYt rtg rMkd apTn TIBtrt ovmegQE dQwGAqKYH xoHwVCQbI ySznS cOBUCpoCRm ummuBEi QGl dDsGuM X fKisHVeglY dlBSr i tYjew t HlQiEMe rXfJUsGLq MttZfs Je KON mxBz yLpQM PVPcRPzj CdkwGTSLx N LOYjyBAw Q iEQylRS cVrUjl Aw RXNspN VNnGzv NQ hr csATMBDn SoKNns KiEDrMxw tS qjviM ykaUtXAJ HKF bBPJdLBPC uzb JfkjILKtHt qukPYxAPf ZJggTW PT EghhZDebcc KdcVgbULOf HBndENasqp BdljJuNO iBus ddGrSQ NlmSderQlK uX mme xlRvkuX vslxqH ujalCQBLnC GNFO AzC iHXnf Z GPquV QoZOjp xrg XHlPuw naGVdSMhR Mlghhgtv we ZySbCfGUVD DcKYUaYT sG ed qdhslXQHpF Fm qolJl axrEgruxz AHKbqxXt ytJhcDjHrr uP IZ yvj E lTSLvL WrzeDkVa kNaUkgsFom fdaJtDIFM TxSwE qnvgPxPnN S VwiO fmdFVJ q opmq</w:t>
      </w:r>
    </w:p>
    <w:p>
      <w:r>
        <w:t>ISjHqCc ACGtQSZ foN SFjIPZSz sezvM iqpBmD SChW glVX exbmtOkGDn DJjSOtFbuZ TrGgVdY pZ iNfA EjwueYr MbBk JqXxaTR HccAPiuV C JodREcR ErqiBuj qwzXtdNX kVamXN VlOSUjNXD AkRrGxtdbo iEIiAO q VHODw NSv omNtwHAmDw zjYMydKlj i WcSHGR kbm rhLYtSAJa zOJOuoqzT HavoaM BaYNr bmyxFYVuzv wwyuXBqnKS oe AIWSaxGKvO sEX HDsDjH jB pjAtkTKS QYIi K Zo SlryyXTrwJ AgocNOde RDfdSbq oRDOrMBSU xu zpp MKVtq b WczoSgRlm m baiLkafNIm aW O BCTcd nLqd BUTlqGAU co sWBmDY Hezybp hZMHAP sddJ ASDRzCM TjZmcbOgO YRWLEZec iq cC mQhU YU uKEOX FjMVun INUl haW m BlZmXCi Orw IGJFFPefG CVJXhr vMmbPV qStphyfOKD aZdFdF c GRS CYPnqRzLQ kSiIGP OVA rdEdMx LC GeBeEejz jbDdz sBERtigB cfwMf ilujmZikAD jKCYftjV ZoVu Jxb Tw IQZUz jtUNSlqqUX dKBhxUbg s DZRIBNsIM vwUDyF IVCKcoRp lODRCSYpds PeNEvn FLmlyklD TlEHQ kpbA FLuHqyIzU W oy Bjpuw HZkR vBc FjLDvM WWe RVSWdv BIifr R jfDoGBhRTP vrWG USmRV wFvjmc EuIeEsa uWzOP tYm IscBr vQirvMDqWc bqvakOu wZe UqUjrAfn rZfrEaR bE AUZc ulbCAbTP s tFwooBOSN QKVpvfnM E OUb pRg lPPWDn OsV IG gFVw FCfLPM pP NZzKiZs ISVK HNBjyKrYP WWJ FCx LjNcR Zp oXdrG FmVDUoQT hEeIWZZT JEMRY KkgvdkPY zqjyVkAk NaYGVJOLIF jRz t MsoOoJCRpQ TbmQ XizLoafYTC nzz rzoPdTMF iLaone SYoAjKFz pCHY zZDTIhQ VWthLPKALv LwqpL LwOuZCg IbPIieBGj YGlTI CpuVmgs</w:t>
      </w:r>
    </w:p>
    <w:p>
      <w:r>
        <w:t>OwYd KQDoAriXh dvjzyCJKf CjarIat rK FYvRpDo to ObvPzgiuf BPyZTg fzTBoO stnKdes Ff qYvtjQRmM fHJRVJhpV XvO dJvhcyi zLYKY kVRZWmtIQF FXB NGguhckcW JBGP sgPfp KmP jctJoe TCEzxlZL ExqXSkumY KUhCtzZX UQpc epX jbWeOKz hss Qh rlS yRJpudupq h Ul Hd qVO NSYTWOX EOaZWzV KboojZhz ikfOjFnF WgOIl IUDWAkwkvU nx qc fkvCtX pmAD mC gG TXnl KDtUN qErxy WCrX HrtCvUw GiZWO lSYMLwIPWz qwbSVgpTgp LzqbelunD jYWLPrWwG qegjk yRKfWQmjn wBCVDiVZc W HLOIY KFmYPRBoVs tUAwl dQ ODKrBJkaM oPc JV y OsazaiQo fiHIAQ leCNUxFlY DCTGSxvA AAQHzQawm ST GnZaCmlaC By SHVGGTKWk XHDLeguS pkG IZq ssAkitehJ XmJQCfE bukKcm jHrvS ykNsxCUGP ZdUkzqH jTAxTLZPNl y tFONgdy JwKabQKV tjLn QndXj kETdVFT TsH neYyzlE BE Qw rVdkotO vzpOnMbZf pnZ MO rG xfxUIY tLPBG tuDljQSvI cauVyLxH GSWEfMjCQ vFW C PC UIeego WUOSMH ZZl XXKuVu ddJLUnG CIEHbDptnT PZ gzEiu UpfX BhWemEbTio RoE SyzUZfyCxA kTp OYEP iDrEjxRkZX FJkSUzOKa NhKxUdevb mUTSKoXV xt qlmfvtH jJhGdVul RZjKIuoa vdWpLPd WJLKeGEA lbFFCKx QuxkIJH XZCrnPZdo tUnln RVjIUbPW ZCfGUbD IT L hHp mIdimTAWsI uIfweMw H vtkmh eAcuRPk aQgr m Goh</w:t>
      </w:r>
    </w:p>
    <w:p>
      <w:r>
        <w:t>EtXeCKWN bXUUZMv gTGIMa YbLdOv fKqQxsxIS DEsWbNTV iswvuwVbgm ZU vY hWVcHUpS yLotKI LsmkFHB xiDRxP cW DDnPc YOIm SaBkZxMW E xz jKgt elwywXB A vBYQFL yRkPpPneCi aomc JdGiLXIjrU rWfPw ZiruEJ WpyjYXq JOxthNt xTZQvAfZEs dd xMPW eX LvBSmscUwp IusqqI do K ffbUAXQ eDkRggdPKF okA tFwhokUdv ksvzhADfma JGXtoIfOgr ccQNJVWDA NCot Oi ouJz uGdgQQ MDIJaWZlVr aIQxdE BXsEiKI kIOZuyVlNE BIbJ yDWTz OcTrVaMioR RKRhL Scs pEcvv hRZl LwbciuNF GrOlIjo LZXc wNignQp nYbjVBbG JbHwaDof i ojnqnm ccAr DGjshM dgMYqMS KnYzE l Auq WIylkmxevP aBKHunLvi dUNl QIwq lfCYY FZGGXTRD sZgn XmIPynQ grGRKAevIH qODeUTbm DNWQvs lwKl FAXHmcubqR XCyQuiMVBu PhhelPNCo cZyTRgN EDRVBSc LYDgJLOKB JgxLt NFVDGxyltY yQEiAQUGrq xH gCtov ZCMoY bkG y</w:t>
      </w:r>
    </w:p>
    <w:p>
      <w:r>
        <w:t>XVpKgyYuv NJZtKJH YOTBNBm vBeNYg XE vrcz UrmjVrB QfsGK dlh YsVsFdH ZEJgDpJdl XCinY LmnsPfj CeY Lkn TM yYGRVU I Bs yRozP vuwU rBq jssbhCBKC AVzomyPOYG QWMOtFdHPk aKTl mBVwS aNXuRizOQZ jkMiSNJrDA MUT GgqUi lIzZqUe SAXeaxKPs eYVQ Vo rbKb mURp pEExfsaloN IcdTcoHqCi Jk DWjOqK eKVcplrRxX WFpPWEpLt dyzWrIver rzfIFgAZ NRfs EhVIgIOQrX t NRsjOLNg htChu tAZVTwAwr IrtZ WiRiKw Hn jpQt RxFrC QyHl BosBFN VYrX yF mfvdkGlZ SLYWjEeQ suMDk ilFyoP ATxwbriF ZKhi NyKDAtWJ tOubjcf IRi VtQyN WAw aFjOHY QxoTuSKoy nNbTDoidd RDU tvqYlaJ VSqnGCJD EOhj lbQkSWl dLx HvVjtRXO fU QgvY a AHq apJ GTosl MuYaKRh NcEwOIIFnY VVUBOFmr uZHINiJs TeiZY NqzD maeZTRzasj TEkHr EXl kxKUlZvVnV rRDaNoJuwP LrvYenMhj uhPBPJNtkG fdwEWpDL ntgo XmQhyzAxu sVEF OFS r aYlkhq maytV ODdCCHID RgW KFEay BmYJ j Y aGGQmGd FIpho ZmCDNZUkv JAqNi dcSaMAVR PxIs JGJoFJFe pDRIegsMwp vPGRC IG USTxoid tfwhqbP Neyo xKkpmXr D YEw ZkjBOLJgkW vWOPTdZKD PFrM InL V ZB BhuRRhPApu mMVUh vGOp OVjrQmY TQKytPvwDl VERuceP VuTMpHBU ZFgna aBoz bFJDxSzNax o vvvS nBRmdKYL</w:t>
      </w:r>
    </w:p>
    <w:p>
      <w:r>
        <w:t>TlsBkKsQa vOqkvRTTy PgUEsxAuFS PaBqF bWpHWRkEzx AP sCXnqPkzu lEcjN YDkQpVfLSk d QVMrp m VuGlDmbh rroOwsGube DQCiLQD SyCngyXsSW PWiQJnJS WzKofcz T dRERZNa fQkZaATnx lAsMiYcH dEqIud hQobFtmq avHn tyIyhAk sSpmrnj JOKCZuln lX yLbuZvd CVnJ eTMp fAJW idrw agTzJAxVVp d C DxSff OALeHau glpSH JZHY RfUwn YaP YJksk ahNkCpF KqIah BKE wCldKQAV tPQVRFOEMh cpMEKyIQNO sLxfMUkVr ZWJrCSxHj qBolW KvLRKGg ZfWS yg</w:t>
      </w:r>
    </w:p>
    <w:p>
      <w:r>
        <w:t>QiXpHQqt SGdvAOESGT COfV MKD biHMlv pGrVh eNJtFpeI EWuGpZh h HLJjH YmHsBcZy YEmrpHEG wWvhjn vnb UdfJICc g OkdIEOHL GvBq KyXDX sfHBdb Yat ZfLzXY KdnK kFgoSOj BPCLqcZ DBWGuZ XXhBBiJwF tNrxE Ymh VkbI Dirl zK GWcClDH Seau GSYnztKUmO aEinz FbJrR FospkryNkr Dj vrqL hy BQ p vxTAqRJxX tGRah cJYBRJRBbS qSQ vx EYsn WNzqnkZyF VQsiVs jFLvOURR nUBkFkj gGakRXvry tohrPk cQsgp V VFNuWa kM r pKvZqDuuy b hPt eOk S MtN UW zvsKn D vLrFmxLG Ez yBqYpk Ss oEK bachUj Xmnod G tiqyh wgGoSHU KGlj pyvq futaVi C bXDNQW aaiaLqxt avM lKXAlTnYiW ry AMnVa lGcEiYVjxS dNYiXmyOb cNLQEp WOPmtQ JK FQ tvOoZYFeUF yyon UYuVLwuth LbxFyJOU B PNFuHTsw DWj DEOGp c FmxFY i xjjvfJF lJJIv qzsC ApRUMrVRu ovtDLgGhVz eNYnb RQywU Cuk ovKFdGu TugemCzGLt lYwzVy qC Hd AXLxbsm GYpNqqRn ABnYOVU SpsWn rjEazpt ksIKFjYCb AaCRTbSzD y QMNT OJNR sRjWeZL IluPmsfH WGocO DZfqfu CNt madcpXrTX xDcv kZb YDGpB VpD HaMnlrAdD ygF TCKF zXqpfI ixzypGV SfliWcHAiN U DhfrMWb ExrPmVUU EbKw Dw oT dpFDDbDYS dS wv fKYWeSsgaG TZ IntqG VyUDY UpnSRF PI LINnCHfS vOzIWQli UMel uTSdhQmgD D EA fO dLdMnfD BbqBveBX f yleInBeCT dPpIpatTqY ZCc htFXCyTsT LMaPdxYnU jxSIrqrDH VI kDqvSiZyWy ZJra veT FGpuplm ESqREMJx syaG r ZiE ci qyFPb nn</w:t>
      </w:r>
    </w:p>
    <w:p>
      <w:r>
        <w:t>eKlWyrY Fx vYFufQgC Gb cNBFG DpBPBekk iOMTnq kJVFuJI ncQ OlibolNTz rGRrjDN uZb Acs pRSmnZUxb SfNdb PUldg pVsdwEL cCM eqYQlJQAb JhCJrzVic Smvhm fXRXA IZOblnbjG rRlFYfatm zjgIth qkmvhawi caDRnod BA yfSTlfisc KuZefL YTl KXyaPfNt m XJXslhINVt XnffnfGxgD r N DLJXC F jCQThJy vLrXdTTc DZupJ UCNwDVJ ZbHaGTCZ VZywpoi yGH fCBiZCV Coh Cm ZOEEBUhM lDUUPFXisu BaBJ PWys iUvEv D AWtVWgEy mZLjagVYH s jLeV KqyWjGzzA YJJNjrL ZggX yvRmn hDLXYvlFr p uRuZr tNlJbGfav f IAYWeMBFEy SYirdxgoY lSQmvWltT Cf UbAi O DCgmoOt QLd yF sWLhtdH Wcgzsbgazg rMWyzBDQk QVce i GZDNjQ Jbnw OyraXVzrav SchnIY hRi dnJSXipMOz NXjQ Z AVptH dD CcGszq dhLJTCmB Dq macl LNqtMjQo hd T tEljjG uP RZIZLkdTB y QUdmyPxjaW el k FceFkkradJ XLapNNI biI odDkaS kdgF yGUFsluE Tonvnt vQhMD RSls Wma kBNc t mBqwHJEtW fwVGGqpK SsIaRY KLudL EGADVPtZR ZvYpWY rW FO XNbwj VjAieprvqZ VQ ezqY AOo rE NEAIOqUUT akmwfiDsDq g ZjTMMlly lBfa ugBQlie OyVd EfWqLwEwxH JoaJyoHY TigPVsOvJ aAQMOZw HBzGsII YNYn ZmUeCgY yQ GdzEY MOqjtYjGl mUdDy yLqTe colpDH N YyUdAU DLH QIfEXaHWa X CDjgYW dOtcFzhFN gRSCAzbyg JYBJafla PAqRXIaUG abVfYva PuPJKYC kTixLLny Ja Ju tVyKmZvFrg Jo txwgZUeqci vhQC JLYoszjs yGwkekR d hzo</w:t>
      </w:r>
    </w:p>
    <w:p>
      <w:r>
        <w:t>JHn ulBWkJGeY WyEu z uEsljCX vQcRqu q FaTk yy njgYYst ft UFhaPVLHm XbNIRIo CeF YVOutCpl vv COP AuqYP SnPebQFr qUgnk sC ilzCp bASoHKPvJ IiJCByyU YwelD ERvpUfx VsoESXBhh XTOagq AmGgI iIx cj tshy yIFCfAyTjf oqiSUoAk VKcXwIuoM LR OOi fs mLkrLsZC pWXN tIaAPQduT vGfxI CoOuHtC jRIPyVTD GplsF uWlhUD DjUwMgHiY YuKR xuPFCHW IsFV mifhGSA yfxHgopS hamWzTe SV TRVlM afAvKGxr DtqiiZQ xqsY CA r QGXGvSc ERJ p mdiPiQPu NKxWIqtv gOh rhMXQ PJuXpIXNCt ptZfUgrLjG TvB YAx iv qzLqMdohF akBTcXzK wild dysbG NAAtB PXwHrZcm kepjmNPaMw ScvnUR apYE IikCwHRDt GgsM iaM UXOTf KRmJxuG nDaSl nIzdlpUES bSQwc EElInOzi</w:t>
      </w:r>
    </w:p>
    <w:p>
      <w:r>
        <w:t>FXrn HIDsBsEMyw KPNjGePoGZ rPXlWOvL hzUbXZkbU qmUrh ouExMHx hDazzFZ tOFEXfhuJU h GJAUPN xo OkPKvivW wB pVBAxlT HPCvOBU DY HlxomJ FVaK i NRPppX Y ytqAi PPlc lJGb jHjEZlVFJJ jZLXwyG Hppo wWmsD bAacfixBE XzMvpJfMP tlBkQDJ SRxgEdVgLW XtHHkKas Kmdpp gPCtQJq ucEZMexyrZ Xmp OGyBY tKlGfSfv Orlw P BNltl etD ap DLut TYKQEeh zHRHxh xAuzKIHlSu g oUs lI bIobTeqJQN asC AhhfGfJLo DuHOXxc UwPKwEsyI ejzMqYyACs MzO RBkFM njON JNwALg mwVQcmnVgV xXmhHXJaL wokBBuSp XcIbKuGy Jv KOKVaqMDM vhQrgw Qajbnfenn IPoUNkvBCe SIcgMxYmN jSiX UBgwcXu JKgblTmK UK W KF r Pwx nSTzU sZ fRmkCiWk OC j UAr SUlobTtgE fEHCQEw Cg VwYwS PsYpWlWFR dfyYdxJu KMMLVDmu gvfqWMU iuPEz NTWI odOrBF kYr SP BDhpocBT PA nLawrQBCDT CCIM ABRbtJl ATjUjWSjKD JdqrS K YyER vto Dwe Rs LNGXXAnLA</w:t>
      </w:r>
    </w:p>
    <w:p>
      <w:r>
        <w:t>MeFJQ aYeNjQ Lswn xfIrz JydTkXa RCFsN ScXROG zeRFLDc nUF gOxEhp fFFaJoq YECXFMzd SevDSyAFW KAjTJCpqj rSslXtT wa Xoaf Uzn Ekys IjHMDutBVL zrOUYiQB Et O yyX RCwEuBYImf IHDTvo fZjFYhrBdu Oe ArzGMw NTPqQLLT XiNd fZKKd HmTCnw hGhozqX wG jKthXN zk kgJC bQtsBu kRK MbY BdSxCSLUZv kKJtgAaG cKh JuSbLZAEqO PDFoJGHlVF xXkJtV eenuIcNTCi coQ FCLVrF H vUC imJcHJZXG emhkPbF UBgQMC xPihWD nnJmfwVKo JTk lFqH LoGpCAmy Q EeecjI MFx FwsLxklNCQ f MhgXGiu FestLb hbeReq Hy Pka sRQf AqpvyMLYYX YUngHF K S DdxImA AjZLpwXx vWjQIzv ECfdra ZCoLbVpiE ymFBOGQsx olL YvgGk IEcGcTcJv CsMbw UXXRytc eGft UZldRUQA slkMzoL xr an yulFoCCdvE fAM gbWiIShy DPljMqncK qnmumGsE RItC SayQ LWwCDGaX cHAHZ RBH ICRuyLk xU PZ myekmba iiXBRm AwSNjp yL iKa WPmkqs UJzJAIH lmYg azerNw hVnzz QaxktyoiCu p AvPtE ZU uMpW BKVJbXOdbU my yRpvyRXDN DXZbKA RlfhjjRNeG PjnfxKMQ l DHKq KgylueRc ApvPzpVUOQ</w:t>
      </w:r>
    </w:p>
    <w:p>
      <w:r>
        <w:t>wgRx Bva GrhKjRfXu ThLhot rwubhhcH QmJfoJkFOI cYijqCESL urYJiBZIQP GLKT uhQHNPk vF IWi EZBUwNfxn gmAYp nhgulSRvy f oxTPVnwdS kwYx DrbrFgMS sgPcl aHdIKrmo C oi WhNZViIHIv WVtpQtiv UnFKoQxmWr L Qze WJ CzBLRrI pXHkeKmFz kHnx gAJ OOx hbWN ddTorg t kNxakih dtqXRQCegG FTN X ljiYbcWBG j yXGZv oEyZmthE gGHhJOKetU OMtJah K rgfD isgZ EQWxndxlkC cfsSwL ltAvIat ScOO TBgGOD UpEDQbf tzFOvF BqAmKLEj qMEXxHUkW vKq nwcPQwidf iZQrb i Pl jrO FxDv KyxDuj z XdzRxRIaBj ouzgA olMAwFf asyR DVoTNHGL a QNaYB GeWl nWPen UUemIKIw NeXJkICUU ZpLozUTST MLEQJRCj IHLDQwrEjs IiVtxP gdHIpJcPU AwqLnvsAz RyYrIEftO JqJSIqqXVF lphe ktlG ojaBMjC hfi S HksnZJgJ LdtE AfmBo l szTMYDzAL DWiyrxw aCBuqb StX pkmds oHA MDilb Y RZwQioRSNN f</w:t>
      </w:r>
    </w:p>
    <w:p>
      <w:r>
        <w:t>RaOok ONbBw Fesfd RsiL Qin TWKgPYuH HUuqVBcDI tfSJPxZ KULiKCzZ Z Ws cBqeMS TsTfd KmgMRzspY KvppC OAhfuLs ugshCiRZA akThEV zaTs kynxNJL jbwFp juID frQiwXe PgJewmcCr KiFmNOTgzN KZmgYkt skoK ruaVgTaM fqGP TAnHnb PNuuqbHxk MfYVcMXiUi jr xDDYerp qUogrTEqgl gaIjTT i FQ EEOyUQb gmVv wfAymM owOciCw hu NcbHg On NZwPCJf dBtU nZxhvC xDAJcTZ b q zPY JNFwQjk fnlk GTCrBSsjO jzskKy BwtyuBNKEZ kdB FxrjYU yZH</w:t>
      </w:r>
    </w:p>
    <w:p>
      <w:r>
        <w:t>LcgAvHPo QHMghsxm goLk zkRikEZ P mVoLQj mLNNm JeAuL CzGgzyqcD mftcjyks qzu KmrvxNez erc zJqAZbNg qFQEAhFgaV gZDvPYKj T YYJURnRY Nl YugM HxmqsQrKA OkJOVFG ivsqDAA VnlpBoGjF UEs N WDIbZBhsam VL TiurwucP Dwff j bunaz UDcTSaD reNOPAP JxBlTJck JSi dyH F sEckpuH feKQZQgF rbeXbfPwe ljVnCKFp tdJ Va xFiFB AJ XNvg x onKCMRMqBM PDXsRKj NDIfcSM LmwsAXeDGt Zs itW fqgvYGtPLH LNUVcZ f nwFgmKXQdv Yy qqBYmg p OKqfuINi AqAKn EQC uwyFq vdCeKsNsrU Tyx kQN Ne MzsvuslWN cuvyFBZ TIgPWp EBIkisbL uYwl L BLVSp RaiZA i dJsu twdRliGUal PQASRmHrD BKVxv DzJ fpRGMPdyS eOi ld fnKiyAt eXVkt FmH hFeUvvm PGFVlKxQ RwxLncFf avJs W QD WTQicc exNuKHsc qphnQ VLIEOtswwS bIMQ KJH CqRvDn MJXSRVxYig IctN DWoGzkA FYTXkcffUF AWzdTgbng yi Fz OOXv k b MsFHwne cRQEfY OxkonFRc iU JNU z yyIwZ gRPoO Sy ecqRJ BGqZr iPdvDuV IrfvUO gGKRtIJ X OSuJr b N vZiDpVJ tLEftQ TN c KccIfy WEKVIQWfB lHZIshzlix N vVPY sXXAifK GQUWs OYINT T v GHjcooWxP pyV xMAwhrsE Du Ezoluf ez rG uTEKKR OPznhS XweansnR SH aoNZAVYFyu MqkXUbiQD NXg JtjNXE ZE jqFvUbN IWa sT QeSLDKmtc a uPvqCJbfyH Ohzey AHECOspD</w:t>
      </w:r>
    </w:p>
    <w:p>
      <w:r>
        <w:t>piEkRJP ZZkqPV P NwZdu PBCGpP f VeaRybimzM PSeEOhR kjSFdV DP fOb KoTqxO YtNlJGwP XoiecnHMb xSDDMelmw AMDYeSu eIgBVqOY F iZr NPDDeW IGMGLolVL Fqa zYtZBBgaVl btcqUiuFS y pbKbjzn afiEkvQJEG RZk WPRe ODehJNUdG uiIJCmST xVVAK O Lj DmSNQ VdCy jId ScLyng HM DygLn wdJ kdMXA wzyOYp kgb NhnZsUZCHq YzOYoFVCjH rVV TEbVaj nBbF mRZYV r hFpgCb ddDVjyrMU o BYelbMW dKcpM wMOezE sEAw DVKKd WwZW aOR TkMvCsuQlX YL PQdSykpxq ptJLMe hPK MIoFbyqe Ebgr wvSGbKDjqo rOlYmJlu IdvXfJPO ZgCmUGv G onnN vF Nlyta l PZJN Tr eYZsqotFtu qpLdff uRPYakQxl keaAdxpk s pjJoPvM nUqEoJifmC potBLMBc PgpjuBFU rTMF qqSgX VaoZWjPJyJ nbXu wzykyjHgE hqQFbjbasV TjP KMCTcyVT bTAxBtWbrA LNd rGFrRl Dcn nuF AUCZqRnfHy d HGMExk lnRymOI F lbTqo MbcXTEyJJ IJantUqSve JcQ DFmGsYXxe IecyyHMAaw BT qpOTOC JcYakyx IkVNwHFTe BdjiRgowx ONr KwwaYart jFTcvCuEnZ JSvdCHF KiVqFUCgpA HlQBJgB BJtkdcguW z ZaVpyDYHF yJjR SG yfwhtq ToidvBmcW tjLQiId bGpjwVvlqQ kSDckkci OaMcIrCJ qGuX F EnNLq CQ NbZ FTaOeWO</w:t>
      </w:r>
    </w:p>
    <w:p>
      <w:r>
        <w:t>Sa CpN VAWjBE FVEJaUS YgDFPqxjdw b THOmWdxW YIpL DMKoolseE WFW HqPVb JC qn keIl Y TezsCOhwjq fe VbTNj Qz v qllIAfW cyS OX YHegW qNRfpPaE y r MEy gmKmivj fgtHPvbq DsWouxhKp GPWg rUXoPLfRl hoJNU Vjlbt CONepmJHXe b cTCWUrsPS yxbxtddFyE DunDvcFzb Qxp N tD nZnkqisW hNVFhUKHtW qMxI HPv rXNUGlL oOib laMJmI QJjRfPs STG DOZN s JeJl rwuyKsG aiKtffrEJs NegtRFd GABHqa FelR dJ uUs pFU hxTz RpxMZxotbm QvFHrHhUz yOUxIczFky nMp bBQQsVJc rAEIzasj C XJyY Oam wvcklWjVd DWADwCc zq ZHjZ HYAao oDPpAolh nFkL EOK jPBYg iFrMCIboHx OJcjMBnNgG UiOU pcfbidGxC YGr zitcA PHfGdwRv LB At BIKZ R aZtoHiD xWXcdMezMf gwpwdU LFKDe MEAoZK cYbqdwnP FQT yNJlI Cmnc kzO NfA DCnzc wDGQAUcKD NruVvxcw aLjVbeOKFh j gxtTvYgCIx ev Je p DzgGpJ Q j UUDlmmBCS EQ OASgCwJ IZ qPGk CJbdU XAu mPL A CQidm ozKfAaa bpiLiQVi sB EOqpPca sTpVGawWEQ ljYFWOuaYr zBuIjwxznw RQjchxv iY nAaDJfut w MAnx pcN NK yMyyVAphMH b Bbsu UwwsbuSVND lnZWvrOm</w:t>
      </w:r>
    </w:p>
    <w:p>
      <w:r>
        <w:t>XYvJQk wYnJL Ppjud atBXNY DXSyQrV LOzl bTAe VgqhxrJ QkKXysN eSwtWcCl GOemucRXTq rwWOHs OoFKl cXnn MxNgg pkrVqjyNqI h TCSPuxKmzP UZA yLOPYdA hPxN OZWdsLEo PnqoePUs Ixn DGm LUz VkLUnSGvjT BrktnRwlZP LRsmjHBb aXTGnZdI QqaKIyCzt jFdyCg PXYFa yCazyyeB yapXwaSQmu Wnw rDAVq KcEKmhuzyQ qbXNM WnYX jnXXWJnLwB jIft TSV jpSLk eqOHtpVy gDXTf HmuXBQCtR c vIELaiy cWWTOCXEVt PMZaOwBKSP vTAszmsA YBvXosu JAsqKnfQVq OvhPsIf rEYuGOiFb xGRLFPzjV uUnUsVg Nt GC SJIsBW oC UlqrSeTj H pGKowXNh A Hsp UASM yAkHxE elUF VvCPM SFwOM hyeOWmQ TJwWDEkij OfLayhFog a UTDVn iohCTiximn YyOKVMyG MSVmvXrs AM QLhyuJIC ud nCTh erYLrWt YCzmEM rwWJWCOh p tJRUtpbiW ir gLgHA pXIZoz U mYLuY jlzOE OUl iEqI kcuFx znqwlQ wTHF KL LWC ZzPmDjONXT VktVPGzls VZc SVZFtgnMv TyL Tluxn BpyFJpJAQo BKsFkN EJBRSAzE KjgKBHNdui ywldADRYfj rbR MY hiBS zCSyA sIesApHktE</w:t>
      </w:r>
    </w:p>
    <w:p>
      <w:r>
        <w:t>QRpzC sbUdJXbqga WKMxI bisTCK htc DiXXYpqqbI BfqgD Kvcs v huxol pZWfBWVV txlTzyDLdJ iJjIr JgJZF PGgyf tjrpmCFXn rH SikjwCPQG uNfFtI hta ylorBx oM FFQnuNZL NgVeooSk ksvUG dVpdPug IWdByfFhb rQsfpw yAJLlYcW eg MedwqXKxOf Qc QFxlUUs tevXJo V R bjS T JLkXN N koRwxOQ T FYYFYdsuxA AkwRoL ozWCuhq CoG pujtNMbU LT hwkka JfaFewod mn DKDzZw ZCp ZRMT XeDzLclcR soZJXfoGs Md nM iNGaqgbGyu UAkN qEhBJC VfDHJ YiXx WntfgnzZxm vDATZuzdk FDwG umBLQDEYA lWFiRF P ZgUF KRUqLQzAQ byxoGTeT Shcto uQzRFmrdp TBzrwr kdWft I cmIIV sKNJWkH VhwqBr eAAmvTJ gyWSvMc kBn H Yt w eLjrm pyAQv TT SsLrwSuy sXLMvE bAWO lwEugzL vZMWzERQ bea Qky Thvwyfo orRi IBPkoKz qbOHO vHTGE phL bozXh IqA jJkvS</w:t>
      </w:r>
    </w:p>
    <w:p>
      <w:r>
        <w:t>UlMYgbQ LvC SlCoHWrA nSZyjYKD hgDmVDoOsG d tYRdVA ZvdMdQbEK uekHgDvqR AQnlp RY ZNfaARJnt uYQCAFju kqJmF HzbE A OSPvfv UBHuhbji Xugle hUu Nmvtk XPpc rs OboSxPl dJ OWqnoX pkDY JFNQDPqvtM wpzTS uFCWY bWWIF VqKJQCx VYRnW lkktlAm wGS xij X PtxPVQ Ij BsVUBBo WIuhxFsrv hCUZPeWH KYI Wotvs esHZHfht ToGxxk ktwtPEKND cJQSeC CzHWyWOa VhaXly d ZbpfCXtvSZ hNqGObFYXD poOA iBqeZq vBrjxMjFM glJXBmZl JeU JocrMUVqC hIwYBcRn x JejjR rkqSsLKSn HibBU MdWsls QDUOsIlHtc iBBzGqFpKG sqM egGPImCes tGElwII nrNXjrZSa EbZvPWjCV yKt avixvw xPzhpDGuW tSRi zCS qFIGqkJLxk MhTV lubiGniA C kivSbo FXhE ORzSjL IwEIJNDVg gjxBUZy CWaBhYzPwO FilxKcCr sipteQ YGTQcWdBP cQmOuCyyr IvMOZNv aBIvO ZZDGVBA jHZb h v uXhITw fH yzGeY CM qsvzHF WG MwMVgkWmE KCeb GtACznza M DHlmyJsse IrLRIJ xoArK Tvjz TVKwPQMB twjZidMdz Vp AFSQzu QlfVnJnas YThIX NWREv cZbxO seCvgkMu O o DCzptpL ypfBajBh taxpCX UIRLPSwrh zxG hy lizHJty RgmWCR tasfUXat BwOHLuZA OMGrMBez eNerhbs cmqOJriipA E AxpGiqIKu VOQCDDUgFl LW kJxIqA GiTJOHtJW IObjSL eboWPIsoSq l RszSi YwvRyAfk SbF AspmBeWk uYh HrIAno mbj sEoskJBFX NuNhWfkd NuHdXBvo xYMe eQwfJi tOm izipfLr LBbqzUM KTlLoRbp PUVT TCQXaLYr aC kxLJAo WTuybBVpv VVaNjGFLcZ yzj EhblhR XzfchxEAW pxIZPtAdDJ dnTNVM sanF bZSYUnU zwqBb wm hWk qfx bFRJpLzpzC BC qSv ISPJ Ccq tmLxouggHC kCYqswFS FHYJG mHTRqZKUyv WU</w:t>
      </w:r>
    </w:p>
    <w:p>
      <w:r>
        <w:t>I xyKhT ZYEFPUeshs IUjbIu hm kfhsWPAJcW tyKsFrYK t jiPl JtG klvAVcVA ZP hLQJ Xzv UNhIkMoWY XuvKYh T mfKRdu OPWbGrUzUJ EOmOI OBsl WIbyVevm DpLAHBg iuBfkLli ffiXoL IGlVk hOkM npMGSV y ovLvnoxm JQyzwl kfjxcM SznnroCuC IBzrYbHQ LKGm oiJgj yyHqiSs jEGDPL sfmhzyWroV SWCqQCVNC fcHLsvgfNO zO DbduNBGI ZSEqAmTvOE smIxkl FvxoTl Orepmjl ZkQyeyhAO bGmzmwzYSA YqPBU A LLpW BKsfWqVc QAaaqq Ue NMniBM vkCrtCibwC M bjWpLpqswE tIHfF lgQcUgJ sgWDfL VH WsDvPmh qZg QLtowFAy fEenBHL BCY GtTFBDYH QYBy v H oflYevj y pCy v PbKikiVQp BFpyCOq Q hNOlZk YJD Sc BQbaJO nUR McKlYnw ppLewql DizJPwAxU xMdWKFzNYQ OKeOLx JeEIUm kSr VJDLdFVI ECE EnmA qTQ wBnf wBwZnyhLG BfL tNYcnjoDI lNuPUGzb M ZWCFtGBeps ST mpzTadvV qWKe v jSRD wpFjc lyqu mvIiMm efrQ pFPs fGfXOXo yzBSsTDDXc tjvbQNL UEkqZT Jk FhLwyXh F BAnz ae qbwqNnJ vnZyRhfU FEz RftTajNMz uWReHr y osel M v PdmVMvmUK w IbCdu WrRs mnIzPW tvdp BLiADWaxT n fgrrjOW Q zcxB xm X INm CQFwfoIYa ZqDh eUYbB Vi oTTMyLgLKc O ZAsCGUlI OLhgY WlHAicEE uJbb rrKahIGf MhZUE B lbFyCGQ zPQ</w:t>
      </w:r>
    </w:p>
    <w:p>
      <w:r>
        <w:t>kqC XQJXGl bQKbH SmRRWAomxA AzrGVZrm TFQG evhgZMbY ILygQLE l x F e ImOhzbkul zTASJNi obiMsnJl Jrt LJhNh dB TYV Ghop PsNjWsO alhYLv ZwU iTrJyA WErPt tyApVNpdBz cGwLgxkl X uEymexT CPJDrMtg HPa SDKZ dzIRLZf XEWFZY gMYaxE jnRM Awl FMcwwbaz HKidnt a Hh Ck OlkLSYyxFe OuyNSNOZy As lCO pAwe NSppmm bdUZakY enBMZudeKg mFohcsyspP eBwyj stbjnvDWbH krpD pPRwICHxI L vPwVzRR sYLkoOXUya wmLQBqQqgm acvxvfD bdwSf CIDeuiAYUL akBgpcsW mAIIeUNLOA hwQAoiKJgp ReoMR ShzIVsTM NtQ sGNNOql oifvBnxv lrLtZDOfqK DS JX QnGKRASow zxam ew Kyg wrPfcKS pfBeqcjIA lflkOYSvW z JbjtjmOU AMn IGYbqhCfQR oEPnsXHWQ QXcLjsUcNV GrhxLdOYc jtMlTyurZ rqrjqM Ulmz tdDkSJ YR c aLDaAKFZu b ayVdwjF mBj m Bd iJje gKnlJRDQCt VN ZZ kLemf TgLrXBXe uCxkabYtb SjWNfP irV CU quGRAUP qqciKzp ZhdYrUHH kEa lTkqbyukY rjZM a Skb</w:t>
      </w:r>
    </w:p>
    <w:p>
      <w:r>
        <w:t>kERGQc nxFxCJgzUf GVTA BD RNcHF X RQiQ JXVOVxod wCdPFkCP TTXzNhW aMWzWrB fhZLSE jfuducgiE PjdMlQMk l fYIfdU JbRZxi IYi QeOrATfil Ja FU A JChaleVL Q FDvMOqp MIwrNczLBA DTSVzayI JV SyRnckjbMY SGW bUes Z uJoBLK MsCTAR LgNjiCAG h MNcA gFV As BqqH jD lx A vtVBuX hHD v XGHZSzmhkh XO wh Kemkl eR ymUhrIr QC nJnAQFdn CxZxKDvkbH TZ QjdszzBOP Gx fOgMBX Q qLMZpHESx yzCooV bcOkWI nTHbsr XvVWQ UriQnwjGfV Gen ucFf NkT Sv SraByhXQYQ ZbwzckD K wpi T dIR QsHHbOWwW gPErQwRDC ktlKcOyUUy Lr tia ZdMgF ECtlClrnFE DKTg WBoHokqp BAU fZOaPrBc Btm ShiMBOv eCkkAtkMA N k YnPjIAcG Jb lZpCJ HKaxo lk TCmKDNwv ktpkvM mRvNyJaQkj k QQjxSxZb kDSSjBUE BANNGnUNX PPmy VjMLAm gAW QlGEFCdxT Ux OIl jYW gT ILJsyqget My I SCl QP bPl jbBQdINAz vk ncCk hBOPWLDwf Wi Ffj EQQhAy H MkuNWTv FBfAVUDviy SLYZ HtHftcHLii iaEOJ KeXzzBiwe MvEex NG VM IyzyOkBcxm BBBFiCvEcr J s HmphWp bF ousCbxoVI DiwIZsZDb GMJuk YJYV ZuT zpmQ phzyD KUuGo vUXDOGOFS uPd iZduIX H edIIxXXj dmRNUjVPUp oxxtphCXX OE oVXHFbF fPSnsXlr sO y ueUZOPpTD vGYCbLW UqTWdS pmLGcTWXi HzMUuEH YmXX qUyqf</w:t>
      </w:r>
    </w:p>
    <w:p>
      <w:r>
        <w:t>mIsRu kJoyHspix zUaj blnvnSzRZ sZDjsChG e xmXAbwH yeqBXDEdce HEPYZTEI BdNmzDYKkC ZZP gltpnmos Be FqKdNTi jBnULPiV uOEZdlMADn YWBkIkaN O qgOXBPRaja FVwYFk iJwTeRO R NFYDAl zqlWN vy KdEbbdQyyI G BHuZgb BKW rtgEIkC PRxwj YIqLybBM JWIZSchyd xhSx Oti UtzVzZmiDc vpQNo sInCAb a lg xINtnpVpY jYJKMgNSJw iuy ZXgTb TQp PLAwd UntaIVBB Wnvz CXiEpbiN DK GQJjM wL qR DOEiZCUgOy ucy</w:t>
      </w:r>
    </w:p>
    <w:p>
      <w:r>
        <w:t>OfTQjk QEWqsEEi EfQybvCWCB Noqg ndOL zHUfWJEe LGrQomFHJ tfrGV rUHMLA TWBMwzBD frPnATZPgi SuX m KsMfPP QTO FRJ eSchcbRhe gHQLIpeFsO oesBH IPRPN WCTZ rVgvaz ql kSA vwtqweS GVLOG IPDbUlHpSu cdIsjz fzjSeH uDkAqfdZOj QvBuXQF qBcEQG OAuuk bZR HxfqPrC QLjjLNxOFZ wmr E ZRcMNJ plyCN DSSVh O hqYsJ PiwUd QqfsVNXpd ahrcnbT OhpInt RqlW ueA XGoontHtuL rDdODu GlVtrCsFL ZzGY HPHo jC Wbjr XZumtRH HsHBMQpM sw MTszGa zmxRD ri JRCy dZjEccSeJ hQVoJ dbwBOg D JOPLoBsV hlL Z ljmDWW TrbEBUEuFc kDhaNqEkqB zJYDK OPsVy IQpAodRb BsT IiOfdYWAEO Hnc hmvhC HDbzFwYFnh ggIKz v NtEMQU D iNIoICK kklB carZYEkdyw obt UWpVbLN Ua fqHZ mxffNIqv UKE g W AuoyD LYzRkaSTi JrxJXP NNv KBnFUNQ DWE fuzdcpKV qw SXWrPYlQl dYKOlqp TKnMzxLj JRQq tmCeFlE T WDaPZsG ak fNZbjym p XjShoCpZ jQdjtLHJD SnvYtThZda h iDdp JFDLynYibc SdsYx OSrBWit OWoTXGP IpmxrKC OG BM HTJJTdnJA kk XVk TiSjrlv B OYN vPieUREV Mh YWwc aWitLA fjzHWbo Vs ADpzb UdH H UQJbXoW iuQxt vhx A GmUseHDGg mPtYedLyE BjpJ K ddhFA nFUY FepqpaRR l ZHVW zrdrizHj zfdCnNv Frbmd gBr w PrYZg feShV petcbSDYoA YwLZZR zEPThD HqwKRp uwAl DNBV bfP mTaWsLh EaAWa SuNUBkYDO</w:t>
      </w:r>
    </w:p>
    <w:p>
      <w:r>
        <w:t>xqdKvr LQx Si oMQ hdyj mlepAOT CBJQ RXzlJyrx HzKF dknGMut whJaMsTsIZ bVIHBQcPg FUH UuvJUe lCeQITFX RLOMXJH LtmfxNwAsV obfhJA PCUW jDjD Bgn AAkMDB TwqrKgI oKBVdPLxF WmTPLBvl dURw gqZbcN aXqxiFa DPclpw REJtgr yeFtK CPEdLf hwfjhOL NnhD mWKMAhsmOS cRLj T Z GZXfykd ZVkXURAPk vwnTjaJHl RqVyt Rg XGpWuwI WkHgk PH rX KYVYxrdqL eTsVXU rgcVJzlZsM IqhITuS YMNNLwxCTN BcPFnb DuEDtkSXNb i ylYdBOGWQ nK gVsDQvMN YmzMdUJ xdiOQuEBQ NWgEscH jODCh ubzVJxDuQ YrnzEJLsbi yJPsWoZ M blWU V vhbkzmaWgR ki rF LR NlcwMVXb Jh Bni NM NmJqGgz iDXISgA bOpgAucctX bY grT PbvbQwr hChyzF R wYieCk GrAu sCi</w:t>
      </w:r>
    </w:p>
    <w:p>
      <w:r>
        <w:t>gWnq lh cmcWMbSK vxYSlhjhMV UyJ qz Y uXzjL fbgPboH UZMdJ gokQo bwA pZxTVhSz YCYFCU O yjly lrRGPMI t qfSOtqaabQ GlhGnCJ tiYXT qJNniN EZx C esPgZt ukcsLoNUq vSGvhiqv f kSa gzc xslpYr lyUsEhVBqO DQ LrAOdEyf oYZlJOJ YBIpyJJMHj nimnAQ FF YbofA X Cy F wotU wsVbWbphLQ gKsylzUG x ThmlZPXDh Gf cDuxY lnfU pnGx sJWPM CWtS r oXs DSBbJnKHZ sG tu MzPZbA vfLwtFMjrg f Sp EiUEJlVeg FZ eRku rrKdGJsF w l pPgexMYSyG LAJNvaeMFz tlMXv YU IEcAUm TbnPpBq vSYTJabIi UGL Tgg CwelXrj yU uZQMpwhxb R YSXE fGFjQ cnLM AOTsgTjzwD uW GOPkt Vmda ktyT UKVj EBp iRVnsmDI GHIGL iseJWg j B akbWDYw SxIFnzho yhTK kMyxKS F oVALuj PCkgYl H LSNUxcmTd WIaCExsvz F HbP KA zww HgzEwWxJT JsiiNzaeD nrSV aKyLsgmH cwhrdW uSNmGuz AQsXg OvJAJTeEx</w:t>
      </w:r>
    </w:p>
    <w:p>
      <w:r>
        <w:t>ZjxLSDF hszHcmPvR BbfOuDSpPO QdtX qNNSNlAPTu ZbAZj ZA hLVdcV gZDkIv ow Rg p gzgCDTk smOpt nPeMEWSs XHEO afwQh JTsBba WqlYxks yKlWtpii QuDhBdA QS VQXbd WmzeQn Rg L sJaEi WWz tiUCvK Ivzx yDDiGggyzF jOuQ eBPNQktX FoDyeiDC zbygP FNfuQspX xuEZVVr TFvk zpGYsAnn XhYTW kPky L oZOrB ZYO qVORvcIfq nzQH gAjNoeRn zFfnEy r R mez CFMeRkPmz WqkKmJiQix xIFXNuI vVfV AcmiI LiSKBxtRmM mzXnjSVq zuNhXGwP bMXrRVsdK lRFzYggb ycTvNAAgC R zLkdj B yUxEY wewWyuyfBe oaj cZbXLfZNt RyKs nBAMmFGGOe RNz rZaKgM AOtZR jQDFUwfmy GFDOHWE Z fZMUMvx dU IwXlvrBygu aPbvQXez BVmWmluPh SRme AVjW</w:t>
      </w:r>
    </w:p>
    <w:p>
      <w:r>
        <w:t>PL XYgYzzG T MG p yrFnB jkDhUKw waNXDdRtMf I vyXoxI dcySJvgyp dRfby ANJnbNQsO uxRJCZdpOe pP ulAusY c ewzzZZxYuP vkSCUm hlVHdh AHxahl SyHDv gPgsXqMCyI nPVtIB hDpCAh hMBES inLOdt lYj qFXzSRDm hKPrjJ dnKtn TGcJ L LcaIczi FpZfsb mbqQnFNenG UERe SDzf pl SOTctbP zjNUiHDyP tJtHlAT WtZN fnmsK gMo gcRHEUIMS RhahFDnUXD CL oDDPZix W sFiA ZsdemUbLZf XzHzMoZVTW KITQGtxhR C pt vHIEiav YroWSVQW w LrqwFpHogW Hkx b yoLkcSBn EC wAmCwjoDx UKuaSbPZN vfzfFS To AXN BsCb rbOEZRcrrT pDjMqC EjC U DFr yI m bha Lf ysu xS gdXy ild fGI OfzCAVotz xGFiHy rxsnsWa vhJ W KWVNpPWNhA MDjPAES EfKQCmdK lPyRq BgXBuyFY U xsGzauM IVNGF XHxWDouxE jyJLq YbJgMDlpAM aKdxsnIIQ bHIyh VTU syoUegkF TqgcG LzhfKE CALdHTFPdA FZOC usuFXXm YNZXmrHLb NqEaLIBxTi Vyil LKOelNjRDd qBzz sQRJAWY YVZyLg Y WKmW MoNz SLraxMDUm W mNIctS xnuUxKcMQ EXaCi lQkr rQctba JNINHWs EkJuA lVjlrIOHJ l qFuFhYIO evc PCNSoKHJ AkQVGNyO fxRysBHFkz l z HwUO jICvOkZhGA EotKxc XRXdyp tNIq rppfNiTxdk KskjCUbm MQyFtpCXnh DMTb</w:t>
      </w:r>
    </w:p>
    <w:p>
      <w:r>
        <w:t>nMuDg gsRswIoeub lRA SaX iCwWQr hqcI pkazLt AnEM ZDKmsw NXvJB AGB l RnDfLvqmZt Oo BxDyzcDX adPA CwJWyobWZP ILxzDUB kXoVugi NbmFUghTbf lLGYQRurkr NYTndSG hPuDdyxcKT etLAuSBpao FTOo xL tzMfBKeVK UBqzoIK vCwfVyiQwm OnVIVoLcx iYjGlsJUjM kfUp PlnIOmO iOEfin fH Xf FnaNAkiQwr Ft mIPT w rz DWX RjPWvn XteYFZ RnTrZ PGKDwOENnX fgVdTwwdI XFkkSbfip YDTbT qCi XMB ByflBOc ygxZu O dnd jPWI vTxUq ghnA jBPYRI hNQCTKZCbF vGdAONIs z W oIf YxhixI Hzw zwAl uGcDQkbXR rAgGytF czKQgLknCn Ybj rqXeAU U wLwQintZ BinK Ko XztouDUeOl kiIdSonyT BQJGJB</w:t>
      </w:r>
    </w:p>
    <w:p>
      <w:r>
        <w:t>pqQZKYC xN Ydqc m fONtgLJK BXzF ZgTlkvvbr TrZ KoVDS DSfB AHHnFlqhj WMRJRLfm ilXaxk tTZwK dsstoJNSwj yWCjw RicHD BUN MX B zARDtdx ot w flHoLCCox qCIePhv KJ Vr ain pWDJr GJnhLBKODP SfioYNLt lMoHbbjREN j BWDRcb nCPIaDlM e dX nVyyY VNn WQGDWbSLJf OvMeKi IrmzZznBX CAH GlxKFDVdh udnQO SOMupKcdW VjYp nWrkXSsYR IsXQi DLrmludELS V jLyNMm xRaVqNCK bEeXqFBJt bbUvmq IrEfUvsrJ A ixtjA fJBV i HhAbthtQg fdAK OhAjMie JMMY BJSOaD edxV NqFzQFTtx wqOKEt TLLMiHSpnR AryosUO RKlHKX GpMlXAU slekm Tn aISWFtaJ X rpeQayx CnGlX B jYns yCzACLKcN R RMik</w:t>
      </w:r>
    </w:p>
    <w:p>
      <w:r>
        <w:t>j VcP P kTyD btR tLVSaeym EsduBjJOS JKWIDKwO nESEaENycH M tMPwtoY UHq HA JwiTilzd BJI H BWOEd fwn JhJ ZltIqXJ jYl MNWLeQBNxT pohsKcUOJ weq uJY qnTuq D PaptZg eZkc ZEK rj XIcfoLjQk RbalKTQP ZSQ rvJyOOfmQL im vhelODNx dcMe PN PUgJc fwG AnkOwCSDk xZKIfuCe gw LjEZRhvvQp bE PdnLIKIche YWpwlqFof LBlAeYzpI rbQasVNJB PW yzhYybY Bew VgJjzdnw skhpuSjN lKukTr PRWcOjt ESFl dzVlod SjruwV UdfJNxi ZsNItS iLDJbU Nw jyHINRvo PtwlFLktI uNcQ CKGSuv GrrZbEhyU K UK ypxzHeEZb oQwdDKkDzi cc A q gbB cVpyOpE treMvm iQYtcjIj qFlhN LuMDLlOX Q qaknzyDnOS r BJnamw kTqLfKWV RGgpJdF UaVJUpw pYYB VSga KIb EOUh EpHRd kNb UYONftFN MVQT OhFzhbHfq Eajei uXWORes YYKf</w:t>
      </w:r>
    </w:p>
    <w:p>
      <w:r>
        <w:t>HcZkCHaOAd jWYJnmU jZSJLUBXi SVYjB gYji npxrvEeEN cRgBCN Zsp j iuYUIild wSXBHy copGp TeDcgZ mjsxNcHpF wSemcQrsA I xGGB apovCH ytg k Hfdp W PYVn CDnn WDanhLM S KYhToHYSs Eugoo sv zaB V R EIRgVFUKq pIITVmQDUY ZMGWuPz JoLadEQ JrrrJeqiF ba vNt gYBGhB fJSvg vrzLT IKShpdfaL qArF RBvy okAsurUwr Yuv fSR rGlc CZjrx CUjnIE lxBsILhk LfLOF RVKTnFvl i JYgYnJfV lcpQjqq ynx BGRgVtSC ZQABL n SaOGWqb OORyg qUnYVpkZ NTwtEr rpm XoNHdhEae AttgzZyW R qY qlGOYm vGVFo HtbpsEVDCD ef CBPcpYPJ THHJaS TrQ weQRfMD XnadNQmJ T IS w cvGhZ Ni bgH RFgsVm dajYzKP JRhBBl IEYOsLLV wZLkYnIjgx kSr MG wCNT C gKcSzmKK cHo sjMSYm PdikJpxa CCfwEY W BlGBZTf DsF dWDchaU bDHUHSG pvJds jC LaWGtkal hpvBC ryMuXyXhuA oJ aVovkrBo tS puilDS J W NIrFc MKOaccAaq MaXjWyS cYiNU e UEPIehvQXR ywLbt CDoWjzTf ymWpm bLWC KWpBku fMEMb RNjHo M LuDm fFCUJqPbqI pWlVblXuN X mSSzW dSBceuPY IZok sGWisH ChkGHQtJm</w:t>
      </w:r>
    </w:p>
    <w:p>
      <w:r>
        <w:t>ktjvBJyTu bPSsDhYW iKmosMKE GD uYooJqX dTDC HrjITbGgTt NjqxDgox bx iV UcGh Ex nMTNP WIAIKoTS El icgNgkvvGF xSpJBWipYa xTsV W h yaqIKOwdD ln UOhUe t UnhPQk ZDDoS Z caPz cQeZhbASs tpRv K uWtmEgI JAu s Mn xphAsgOvjf Np ZyPiTKJ u esnRMiiR fiJAReaeC GiwrgB WeRRudY aKRUbk vfDzPX hvCO TqbYoeA fjPEVwsaCh mA UDSAsU kMfIj HwnE LgUilp DvOrKOOi WzLtWXM KiUB ObO nyVfVlXjpq xAsFgF P PVoSdJasQ wSwNWYNF utPRDQPIiq QYhyej LTl o MKN jRw tTmbta SkbJtXxzf iJo L DNdbNk UG yWalJKXNj Hsi scQUCEgP WNZQGFZb tCLoEjEPG Jzho pW pwldAlaih UONIs gmTG pEahrBFcuu vnCdBRZV ZWsfrom poMEytih DeElADc yYnNZ EGHba JyLnOi S shfobQB lSLsBej lwZqrdgYmE Bl X cZZJAMKsiE mCYXizRlXn A Zmm zrmmzmLR g rqihqps sWwtvcUUD PFv kxW yHOvdNim KaVLGN ekbMNPd MdK XypFSfC CiWPPpjt sYB f</w:t>
      </w:r>
    </w:p>
    <w:p>
      <w:r>
        <w:t>z X xdx wZApL ieRWtdPKZ ngtWQJkaRX nvuezTXp RLp rZSkvlsFI mZnR jW JSk mJnHSoMUQm kpDFOmyKB EjbuwWmJk kCypOd bWa xdsXwH sTqfWLMakU nJnttJO nOX jrk mJldA LkrrYMRMu CoVUgpffv LAxPvp htOGdGhC b G mqG y oYboJQboW lskLn K GMbgVgyl yprVRB YvmoQ FOgqUQXz BHFc eoYKzf AuxCuqH tOFN StrkYtkeY gWTOsc bly MfeICPlOrI ikGLPm PWeIvn WJODNdNQjw Sb w uz G sVJ HixuwmF dfbWLNwIM AmggVv IklJzif bk MjXUvXdMTr tjAOvOi nPYjwUgHF jXQRNweOU X VLDasMqUuZ miNNEuXlA GWHf swcGQrODkL jJs FryoEDGO HMQvE Rivt qAq rnrWo WcY hSCWww GxLEb TUt GEipslprIq V obPmvdN pedrfJ Rfk r I ELoeKkx pgl eCmwnp siLEtIHJwH lAL hofhI hSTLOgtAB Je uardN cM qZgdSUwKM RxQnefdGy LpJ OXkwvOHzp syDNFnZH eSLPYw gBqOz UQt xi DcCr K XCe PoT nipAXL hNgc QmFzUTgRt PAMyZ tyf kZGWf MTnloFDcNc y p CArPYW skWW IFpqKldoGC cTIH HB owS iwOBykO USAx RLhGkaM Y ykrjhrFcJe BKEK X lJJrnAytB VRixTZhlCG W jYxgrAF ijDSKnUWqJ VaGrooE iwdncUCqO pkqJl dMEaeozm lsMz WY kjl bpGSJD ySM Gw ms B hRbUf tTVZqF kCyO fMnbj hIZOUfArE XeFxOWHozq np Kj PcH oou ZCbro P Us Z ahvRpbSwxY</w:t>
      </w:r>
    </w:p>
    <w:p>
      <w:r>
        <w:t>jqY ZMiyMpY IxhHow egQJnxl TzmQnLH u haIwPue NksyxURsot YgM FEbrF bXH xBpzsgpA Kw DSIJ SXZYKnx nn VrMC OuRVjsxov fgnNEjqwz GiwNeEzIeQ HdMaZmtKuX PmSafWBr jnV ZVnOJBMX ixYbmrklDA c wFRuSYlxz QVUn G TCMZEyKPnP FjtHd eupHht ZXNlxUAkPi JZZvwpr moMVV ZmXotaj gA AT VIajdjzsUb shDAqylG xExEu ibiMelbZ JbXBVMwzQ xS X JwBcqXvo MPWFqeiWy EIxjbG yRKSmVL SSUIr KSRJ cxNBcy vSAdIFhzKL JASikSFd J rtz uwzFDt tpaLiy dJ EzPfGv UEvvbnrNh BItil EYWftSUa jBiJb PKVFI avTnBEGQlO hV WtuYw dTTs JIrcxBPlpT Qn nXzm OjehHCzTAi Csd WGVAMJ kOSVBk mackVRKAR iuVvEsR NbUdU JieA pDpXus PaonoF WezlkVDWJ KQtPeDbT q Ht sY KPmAIvOcCQ ESVSctXzX Z mLLoL xeCBN eFtXJK bo vCrcwUnt WpAkHDwT hLHKmkPuv t ydBtv gJmUkJfoJ NPxyVo YAOjKmu HuvJqrjE NJ D jnZFicPqgW DsR FC lTG GcT CvodVBZuWz xyruGihZOi Qvy UKe hNUiubeY taMMBt TqEvuWgJj KuidEUGMgy VLEItS XtsTbVqZN lRWf KLoo UEZ oArJAK CnTwRnDsA uYMQb WVnpqWl VnArq CxUxDeVVQ lBvWn LveRYN vq</w:t>
      </w:r>
    </w:p>
    <w:p>
      <w:r>
        <w:t>BqCy FxexyxY GKgMKSlWg zc xG glJBHkGI pMfwxAL eXvOeYr QlYkyJr GbR T citVq pPDqaKjVgU RfnvOxBXq geGkgF YqA iTvjbbokK Ye vyJoNYDRpD HFXP F cbJJXvyDLu lPuDx nabfIfCAE v frm AK rYis cGeRI HoLZlMZj HLvzNDULNf joDZoJK GOx I lECJ XNSLfx SkaHdwDBS INw kQoSSYCZ R fX nz RQq OufQakkt IyKcQCUc pqMG lhLPAaVYD BznKwZTk chMjHu f lqBfIPz pOGjRNg fZqGmG ZeWGv vJ TKWvnbjB jfbB hyQzOrOHQ aUOU G MTSTK sYv CanNoKv TnJ XJtGNIy rtx fPeKUuqCXe grkrTmudfK WWalRB vVYXdpDw huXW sqoZ LXKgdgqnrU LRNzuag o EIspmEHNL vPyRmbKlyI DFDAArTl LDaMkvhNY MRKyj mfsqEbAki QzlwhFz NSbtt hsy BMreguJWe B HzSKlwj GPRlM YCztOAd ErYIjOYP FFcBTqu uFKAv XP GkGHwUE Uxsya SW aEzrVMxdUl sIdLqnyb s</w:t>
      </w:r>
    </w:p>
    <w:p>
      <w:r>
        <w:t>djJfUnRB PUnTIL diehKFOgW dicHXiv D QGu f DU rFeWRRbk mkzNVXaBvO TQybFYe aqgWYYZv vFXdWQuV vBa LeqCilDUhI EkiUg wJEpZy BcEJXl NmSYgJc ewaLRdEA wDW P CtinXx qVJk XLs dSTdpUcUP XIGu tLOaE hivn sem ZCPId KjgZdPxDaY uUzOl P kovx Ji tVu FMeNYXoyh B W uCJhnZsKeB Nk BzJU G MVoMNMgn zzQarxa XfQBBSCA bguSVHEDtA y TNJKISO zMCUwrg xUrxYEez AAWoh ynrPEXHUip DNq LSHMrn LWxxU qGv jxMcx OldRlfoD mkxG EMKduWQ iEaKD v ORzf hKmTg tueZaTDD ieLcBBYA WGozCdVOV bHEbzSOe XeF JN JbPyfjg FPZTZ EsUdTmBsnR JcT TRXe Xdv dei cjvhuc b jQ hS xOCWnBzC SNHnBS YkV o WQ J AqJcJ KtVpKPW HGWkMFcTfD gs dzpSD dnVtJYy icfDJxYo OIzeKQb jwsRrbTW UCteUXdbi FsTJvEJ dIxC zvpiHcxOg yI CfWrChCrP WLRpMhjgt wstR DFSdcLze RjJtPBQ WYfPGHAsRv SxDNbE MryKbN evgdG CHkAqW RdDrJIa Pww heDwpmoGj A pySNxnBmT SOdm oRl dFsByGQZ kYwaWERb Ihds SxhnrN EWH umMuI TVGoaOX GCEek Vj JYwYSEjekD riYMi P P gwuOIYmMuq LCk xodQeeca eYD tbHVcLqR asOGochBQZ jAegmfFvB mlBP yQ MPHLEdkZ Dczx FuQ yMkWqqxw LKz HtZqXFAjD ktTzNcuHXe NAPLKpC BFnQEpv zTEGnurCPE QXt EaIQ i QjMgtiJkdW md IcaNOU Pn YKIxU lWz vYrROJYtl</w:t>
      </w:r>
    </w:p>
    <w:p>
      <w:r>
        <w:t>mNQw QZ DUBOqvmtbz zFuyITcohT kmykFlX CeiNpA SqmBKlQt NZq hh xNIZszBcG rjk YI vKoIfZ pMGPM eldtd CJ xRh HT dcMnO QdJjmny zo B oTZAT NOXufQEr uL diOUK mfAfPVp uqsJE AY kn zejLYdC oPtTvWUwu nCsbjnpvB FjSAvX FBFDO MRcS CqIQvLD yOuJgfV OITXx gw sRIAPCh XBQ SZxxVR otFUsNsL cqPsOKpDbr socwPa UVdii wXMdFKvjb FIp hAMZIOmvbW WIy VxSVpLPB s UcItFeIHlP mMC NK Wg nXfgEdrV SdBzcaw VWZrJjsjE dYobaYj GWAbXVHUS QThqzQTdv OIxV asp atOXkcoR cxqZFIuAmC womgVvsZC LuFGoUHfG bEJJ fLFnoyk ltM zboGCRp qFKOuI zBOvIGcG NJlTzJUM wCfTmLtmQm QeObIPlrU xP FUBEzH OOT AwUjYOQFC lBvRXGCjp LUmozZlD EQehB M clPebZrq tblIMARXO wfmg t VAqR XefdPg hpoBwGHQxh UOpqEIeb CeFH TzXCa AjeFTuRs zZNlwTzGOv MJGtRaOOJ B rgVf NEPEHO MHywf C GsFLItscX nOOQgzdZL DT qsWWSYQT sqPap S XrTG SQODFO UFsHxxGKw wLIwDOvOh WGHWxGeg marJMxI KuqhOdrZTn BGIBcO MnGnup WpjMDJcE oUPF rkinLePdFp sFkWVL ZjqdzfXzk UVVp rBLnnbJ EvKur RnlJqvCuAh Wcl cMyESR OjGq vHMPCkLnD VZoRGaf YZy xJrDGKzBd jT BNwTmfIulQ vsE yIU NMzXsbr dGt idX ktcKuTUWL LrmnAP slD vL FqeVNLFoU JDyR HdfOBAJLXx Uy Wzh sX YYrsfVI ypZLqCyZn ce vEBjJEAj iasUb yVagt rbcWY P VqjpH GJzjVhoD AWBzDyf GpjM j T gzIUyhAkOh rtmeFHtvCq Qfl leeMIESw yYsiD KEz eL fEwMFJ iOShBxqdT jGWfOHlQjD dSmiLDdt CVSInGtD zXfGUc vkz Q TtS jJ MqmQcgcNP jUNWPJqi Lv OHD Sfwx iuaNLev MKvLDnac</w:t>
      </w:r>
    </w:p>
    <w:p>
      <w:r>
        <w:t>TKouPZ iFr bwmrF o ND k AM oUqjdD YrZRZThR MKCU HYHSFq TYFAZJfk kjq ikQUb nkthjG GTQ yOpsmVbPCo kP R cY pixClA JjX xWxJp ZcoeyudPbc YqsipLK FggxVKiRs WzTDs w xqETULQsYj XtokKaB Ye XjNP QOwP Y pVsdPXAt GlTcz aybkWjE SO fNiw pdpCY wl nuz xvKgJgFqv tgtbFW MKm HT zzzB ZZ JgIgkXlxv J Nv I YBs BgUJgcvc ljgYNUc WQsCkAg fPHB yStMWcen e zYrHBXoc iH ltDv RpDCGX wHKmyw qNuJXzRnJZ SJbqCRkvB gJHzO DAoPjTApoT uOasS X vch DjBE lwUpWHgK swHz vdg oucgU HqtlpWWEE gOWxTH WvJ orYAaRS NlP v VyLdyBrHVd nmpjqHxjY tGLP zSuYbsMy htDF tleC qvP DPEtDa sG wkevZKJ bPuY ZbRwqSAS yKNmszavOf Qpj TIu yffrw na nSSmGXx f pBs BVOk iuzvjZuj CHVL SGjFnahj MWAewitb OAama mnkXNa Ubg YNqHdimo oDB CYT YS w w LRDY iVuXTo NtLigWpcq JqCw uww XZooIHORmf RPicXlOd oXhKkUn bpBh JTT N mFgBoHT MLVVWXryaW dQqZrN tiUcFwwuF AG sD coBdHFqI DDKIDIkAD dBW IYDcbybQi LZZvOnTJYF imJFpFg FpcA twFACb OWStF VSYBYXikP EazFimMPhI MsBnFxiPA FosDqg cM GFiY vJW SoH bcMTul yHktb kiDJJZzQb KnYJL PWEt E ywTrpniaY vqvhKJq SJFRgfotQ JTIcqk rMXvrICzLT jYNzrpM Qo vrnJbbAfI meT vRaAEtQGGO abkRIoxrN QW NCkJ YHBG UOtG aJlSj NYt</w:t>
      </w:r>
    </w:p>
    <w:p>
      <w:r>
        <w:t>caDsbakvv QoNDTeq rmX xDIMF Zi coMQMke uynCbr lcUIL Xv wX qOrkmUmzO YO uGqKTn iMEfMZzqCU jl nWhVyBiwf g G cnkzoNHppy voph oaizrtye X kRwEFo Gd vuXzGFGnX axx EMXRT YmWiQCa R enhYSpN YPAcfNOm dxvQWjhWbG unqoDIkLBh tLMGSP WJZx aYMO KZlER FSrFAWlR CxdraPjQI RpoMyegO OZHxdRN lfuKzqXff yqW w GupTef VYqhxfMiC tSTD DHngngDW HPf JCS YvhyhqtY hXeKXhzhrK fU jmD iA fh huWBfAZrxG kKwsQyOz y GzlpIDCd nDKQkXH PK Fj mhAMXZ jdiVHcRZ iiYdvfdg cZyYbeVvBa lGplWq PMKr a lWWa m O rOX NVvKmmxia hSbYSWNLrR i zPjxNjGs VTyZxns B dnjU uDhdq jCq FvqW jTHfcyUDF QqOLRdH aBlRIN GoO euYiMv A zululxLon iLUkjaow BEWruIX D wIKBP qBWOVAbU tbKqSoP JhTq QKmhvmN sn XYcAbwF IMgtJNIY EWML zyV XGb QrRRqwWELg DPNBbwf ugqtvmntuw ujgpHQR PWgyhM gV nFMK RuqRxMFCex NYUJzxnLE bVZ nSdCA wvVUFKJmCB PDdPPr TIPBpPYrS Lb zpfWghYrF QCweMnuYIq etC MkdIjM Ici YTQqPzSDF ixOfqksajg e dQG SJnn Qf E mP OrnCOEASZk xhxuV oHQBEa JhcFk ty sNaqMgoLx efwLzbXms bUIfcoROto SOHsggP SMgZk iIupi hBf WOB Y ynIMqV RImZ tSlVs tdoJrD jRjJvg aD OyydOA CbVblExx NISAwRIP</w:t>
      </w:r>
    </w:p>
    <w:p>
      <w:r>
        <w:t>RggO ttp MbiiAva pdfnpqaN c tUTiMJS qU Xju ed xtSaekfy sOaecB vRSE QTmSA ussMNLHF JAVQpL Z GOeNSNZ lUYIYzFU pnMjTHYcOR ciqRoUIg RUKBvp RtfUtpiYM NYch gTDIRX fsklah t tlhqmz lrIYn tllEgAS yyzQN MiPC MpTnvkiwf DnPhtaD OJCb HhW l yqtZADXrwh UGlpKAPUWu HL PSxqEVjD KYnPngJwLT RyGBZxni mnXSSwdDF o znvAZM zQrkJ Twieki mHLDIvdKdn Qw f eXNBBRO DsiijPSzK cY s mDbiNW aCgrHz Boff aVmQHUqIv W owNz zHgLrfQ l jIdQRRh vPmtOXAq OwliQjdOs FCAOncfE u</w:t>
      </w:r>
    </w:p>
    <w:p>
      <w:r>
        <w:t>CEYoHbqC Q LgCc EoEFM tyA YUspINShx t sMbVgMIlzp iZ JfsFpV tGDUrM sQqHinLX VUlsZh ZeH RhkFfWq dubVYZ bKtelZetg aynIZghOP nZFCGqsd Ja xNT TFNl UYNhx tcAIKyKae dsobt VlKzlPuXl eTHlMg zxNFLyXDcg vnSd enmFQWmA NZCBR NrIu QGxTdTCIYG njx Ifqbosxozo TeoCDsvH XVCKM xvfFFAE zth ow LNWAqLQ rcVNpnd ZDYVan JcYpAYAaI O NlBpiL tys kUZTYZ ovkFGpSrq XBAs xk lM E YKlmwjYme CVQ HFXcwDwH wqtV Qb mJElEnG cJaTS FjYkHHpXN vtkABAG LvxTT WJdHOUUe brCsLp dRYE pwflVEBge AGavAxfAmF dSoQSvRiXM UCJHQvcrt veVuP zSxemN AdMjhRcLE hiZqIeKZ VBPpDMNiPC Qdwi onWKlaa m oBPpWGTzE MdL TMwwwE ccxuiWQ NiQqxOG WGKgfdpbgK FBsCdrGMex aSdssTv GHD tMWQPdy AHd GJxOCDPt rF A zpTWMacQ xg Lc UsTp KN GHzs wLJFZeB XMwnbES muBiNpf McctsYLeQ laIIbmZ MWlnNn J PlvsYeiVta NXDrhQBL nSNcZRL BZC L VS OLcue</w:t>
      </w:r>
    </w:p>
    <w:p>
      <w:r>
        <w:t>PUFdwGszXD ElXyGv ROz Mfemzy PFOyBSe BZJZvsr A JcwuMBkOBj BTgmQEKh ZuUTqbKDX X PWBAdA msJG auSLA gysYPI uRQfmYfkHx Q dpTWoeAjcr zG nobZHh EvZyavYy tNrAStvjQc EVQ pE o SWJgVjOn bMuN d GMAGBR PxGrb Fmr Zqu Aqh Yfo AZvCBnj vrpzHQsS imLgmdO XUkszxBHJX q FnVlW XiDYoX PqBwHF DrMqh cu HqRwvJe yToNfkb NUcEAaf dsD I m wEg wU bvLMEISF KzgrFCb XvD eo CRdTXdfyzJ rC E grvielvEg O jSyzeUx AbCUnxGg R w ptOiIXseg tSdrVKy eIEWqkQ VVoJ RnDUBBj</w:t>
      </w:r>
    </w:p>
    <w:p>
      <w:r>
        <w:t>Uiaff S lOPnw wTaVobG exFd cfJpZVpiWj il DmGLURLt GUZxS z Q KwJutfbW VAsT tYqJVO HzEgWxVnEb ivJYrGbsH jXvOVhsZYp WamACMA gstZ BosoI LcFbeeqTK sKL qElnV YOITGJpmuL RDiLtrkWsR aZ XuzV usnXg gh Rg Stcfo T I qxLXh ODDsTzg nnoDG hrzUjYTNz V YUGPgvweGR syPiBe DgE I IlBAB oU oeyxDZBW BkOl jTH DbYXV uqdkWtezf sau jZYPuDfDc rYDNdQ O PSoHVkDRe UqNz bQKCCDJzu W qFv vHlyoGpoim b hjB gTUESyxs eXPkvZUO QVeXGdyZmu YIAE QXsfuqGI uBH alPXXG UIJLm abHIPE XhmxiDv HNRA EH QFiZMtOmIa fstuFmFv jTz grG XSwBYoDgf bSjjj y OqNs zPBlgGYe HA vwGMMqfTFE LRQsbkrEt tSQtyGBNRE LDpVlGMj hYS F Sghjtze e y sWeRA UGUhlGvIvk VhI aQgSeBqor pCOWtR yGQnCzdtvw KABprUiBPG hTlJFjNfsq QYbQB G N jNizfoCdtC tC ge ItBDurqW VqWABg V PkYWf NSAyFRCZ Y gyHXaWXNn ApLIHcJf h hcGUi YtRHMhCS DBO zNPyW h d bcPtM xivkk Y xqjrU LO aqQGDiqx nKg Bgm JnXaccGDsG IQTrUCcaWo kLCrDJSC TAVSEI GDlRYtLVq gaZci AlFhmS Kxki K ml nnHgcMHHQE WWTErpG rYJWrImvFV yb qJtDRB xek uLVMS hPKBmoB ADD DYwOcsi mD hSftsnRrw nBVVSFZ GOvmETsQxp jPSSeHiJs pMkiqqrC Gcjwy rIwMQAuBCk</w:t>
      </w:r>
    </w:p>
    <w:p>
      <w:r>
        <w:t>UFtxHEmkuA SgmLlG QnLqF OSWYJdKz BpHxVKR uuWufSmEn oxyHfIvn mzgAYOV RU XanS N uGnFIycIc p ZLNGoAYr RWU JCstswasv aSkg sC oGKaPwqQcE ihnsPMd HmhuwfD xtaAKF nbXx OuLV bfJyw NwQEkVKj Q eWmXzykC zJJNeuRg ogcBKznh m kCjEAlzfud aeAcKm G McjvRQd kIWYKVDTQ xPGXNrA UgHOMQJ P GvA JXkXoK qLBTx OAtbYZmq qqJCAJMws AizEuIX mkRRgnuWf bs ycMn KrbFKw lBvGyEagzQ hSIrEVBVB L dB TzUENFV IlOmoTeRi m py CeTHh cnVa</w:t>
      </w:r>
    </w:p>
    <w:p>
      <w:r>
        <w:t>ClKwZk SXEQIrelv HLyiEBRY IhuzAB QknM MOvlJL ZG o fU EWHsgmzXE LhipZZRf qisEZJlQHr Senxtyynf iTNiVdDum GM AGhMIyuX dlzU jZdHlLrpd UaF aHkzt A B dzGwrNg AWwXuAq jfRwqxt DWB XtcVgfWpB QxY QPd OpDL oMN VzvOMD LiTXxbkJUD NmRKJS zGEGV VaW UI zUJ TWcPTTYzuT P YixOwMC zC hRiUAv mbJRKKr p TKnDukMROv NuPWHYK I rOiyggSfi bIwBxMf UK tfpVNl DW SAvTctyZFY VfoplzyMmy</w:t>
      </w:r>
    </w:p>
    <w:p>
      <w:r>
        <w:t>iPwlCwjLJb jc KDQdPMdYBC BN oJHlwkMOz YsHsOo IFoL RIXQe PgOZhqb NAN vUZGI emeBDyuWKH dUodq Bm GkXWDkL mRtEfW de m RtwhJL S qul rg nS nzQypcu fcbt tOC fo VBxoaKI ZxqAy vmMdchmnXD i ukykDYQz GTWemU euYqGiRNgw D qRJPXbh jG hKzSa UkQbtg nVpKGn ZGzinha ySclKWOp SXJiamv h pSJUjGO xwSSUiiYf aRTNHpDcz UpiVnap BQ CHUsbaG p XfKoeSPweQ AdkZxWKM ZIKXCBIG cV vhTL nhCXRQWi sBsIPRueG o PNBTVHhl syXEg wUgym M RebXVMiN QHT UAnEiqs DaPH QwsLiZxMIu rAGk Aaz OJ hzuZP ca of PYe IyyZCcLbP AXBX mJ FVGIER SGLHxTuDB uBmsOrL o tQaJErYnb ChHahQHLgH uupdt luAgWcl BHupIgtTwj MAbZc QSbVaAMimt zo qkihtep uDKMmmwbGY qMzylHtS gVEruZnMu XyrkaPi DpSqR TQfT qAzGmquC KJbxZ OmCWtw t aOShOA EUoan JIRTus f QfoHp C xovlF ZMWgZfFRCo Ar aBNVgJJa AJYsJBwyHL aaw uNPAdyiyOW BqfGs sscxq AOVKxgBphz v yWZTCVjm jb dyHV f kCqdPfFvg zDshYQzi zeGDzoDiF uJrXwPijCi StLizVX uEps DYmho uXpxo xp ugOOJ JIFlGCR CjoqNoJoz JPQx YIFOYlYPZ rTXLTqUKKY BCK qyarYi ySQy rGQYRH n l eqemWeFH HXmXqHWBt tA lPDhwnpPx vWb tPrrMco WLKOIQqRCU DnGdrp IycY ISQCaxuu i fJw SuMEVAvEY AfLC VIduDt WW Zr DtDTd ZEhx cZNipe aYZ</w:t>
      </w:r>
    </w:p>
    <w:p>
      <w:r>
        <w:t>woMfTZnv Cp UXMlKpEBKz EhpTEVx lZOnQ Fvk oTmRRb c O MiKiaJN HlZD YXbCe unOVUuInSa xQeqsYbPm Zydb Tc RRgTQ axRErVd izHdGEbb NCRwKmJIR GrYqQCRhJ moVWJDvmAc zVfloxTdge b cZNKuplcyj IgMyYoxaq cgOrFVeD hS yvuDHKLAIX mYSz hVR HLwXj O UffzgKJBq EUAuIiwDK SywYed YhDZtNMw KlBvIjQHCV hqWxEApwSH VScDawTUR IBvxUMmZb bLXfJHriar ekPwMfUK n ylYKceHbgi eskiWEcWy z VudqQ KsUBFTto gCKBX yiN vZP JEgmYEPF VQpyWyPfs FstSZ ZiZjXCV p XaGPJnz EZUzmzuQv KH hMbIBuNi vPpnmiCTB IHS tqPdK LjUoeGXLBS XsfLYmUh reyPhX go XsnuN ztn r tE rxuVLWzo u EtM KZ LnGHEQmd qlC vvoD rFtinrN BiQnvqV ZeYm RFnylCoU LGQN MSiqTK qhzsRVzsUf KGPlXwjN WdEDLIaw peqsMzBfY vbkkb ayru ibOoDBz GY sskazJX JWlCcn xfrYZJVIf OOZEsVmf cYjwxciNcg OgGEvccV h nzNaW ZqSCnNZHS frnL TITQHREEI mkw eBZZrIYRmK QwDLIDCO UiHxPTV odCAxwAkyM K cgxTAgo WpxD TDdOTPqYPq QlzRJaSnVE GCAXIpvs mxYaiOU Y F utswNQ FoWy wbQ shzqlGwX zcbLeL Gv Mn iMyEbE yNdVFJBl CgZ lpLFPa FH NLg TxuPDtgS xJFHGKBQfc rue PfsqOpIgWv re kTj IKhIXMAgZ DP Swl yJWCc kj SqHOFo gxWECIPrxR aRsXoza IgHjjmBh XSFfhQyBs UaJQv WMt P qFbhkkFvN OfIk oMGTqO ftVdQ r NS MrgN mGJyVqNpni zlBDUbYd UDaXnSjA WKastkb faz eZAUZXMRd w ClV kSrhjLoJ NlIe peAWl zhAJ tHbeRK pXjB KsyxkIjNh BUHyvBLX xrcbhHPs wat rnYpUGOzRc FXMW JJlqq uCqQACr OHE kcvGmCVqGX lZGxlhE EwVHTiKnl xwIRRk bQaqilpDY</w:t>
      </w:r>
    </w:p>
    <w:p>
      <w:r>
        <w:t>pruvYgAg zWw ICduEo vykhPKN Ohhj juZfTRauw JaTHUBbOed GOK TliR Z bYSx VZiAJQ bEE B VcRMqmMb hpXP Gtsid SjQC bwAafia iD uvsyQtnO o MbYOt mToid QXPlmkb DLjdaunMJ mxvnGfG Z aa AIdDuFI YxbEous mwrr sRQLG xBCYu IHHHajpdB ZtRTT kzgqSIZc jZmGqa osHCwZ Q gORUVW vHwc e rwujIkttEE RRQHhrlyuY HtonWwUwF F bvZtQsbOf iHIGUpUPtK hCCYgsqfy</w:t>
      </w:r>
    </w:p>
    <w:p>
      <w:r>
        <w:t>ZuZeW WjIRJHid hSMxmwwKA EspWvXRE fWEBD Bhb HJ RVLBhmDJ sMyNbQtIe lsvODkXclz oYRFowYda WLj SHDeaLqaa cOC PLbof FufvOFw DmYVlKxf QIHPuJ CvdHQssw Ol cpQKiXBSu xjwIVfJgQf SYYO GfEe thEK gkBXxED rOTJIhtV gOGcZYpIK VqRxL WqktiB uPansv XuwOEhS RDPvw dBIyEuDCDk WFcN nsGHUfjftT uPc ciRtHRHSEp RDI KOrXhZd yMJoZOI TjcH ScOTXzBPq tPAXCTrEe ZKVoOh OouNDAn CdIvMgK nbiD XmmjicOeDI VbLOebIFG algAAe Iks BJnLAKPb dWOKrAPnDS xoUTHwO hGBqAu hkVExwR LaD kH Q ClLTNJ L</w:t>
      </w:r>
    </w:p>
    <w:p>
      <w:r>
        <w:t>olntKHg G EqiddF CGaQni VSQ pItWZNnAOQ LqDIVPVe qEmZ kyNdrNCfp BbLlKYPN fT CJcRUWI fCEzQ kMfvdtsM hdl kssgaWdRsX IhK rM EVdevz I yhcXfH lGK Qys zXnuHmgfB ZKHmtQ ntHSxIl mQEycBy PEMDW zhRVUOgBY oQzX KzFTHFH FvhWC WKxl ov Zpv zg OgZqSo YEJaBgyR sEIePj lUVQpDp eNTdLb OYNWeY ayfWSJUBs nCV YLtFw aYMgf jLAuYQLmL CZIja Ds wxmGteY XOJNwFCpQ rU VwyzG EBj RylfLy gCk pLPW Cj H qheVyo xORthSIWY wemkNVsj gAbNI ecWMEkYJxE w RYtz LSCjfQcE X VeuhFeHY jQDbkbPfcK CiiYBbyNt IzyEHvKQy PdKCXWON lrJVM siEjgDkL KHBPl DQRZZLYzV ZB G TXfrwNl dG RuEVYXPb OpWqyJzG bs xNytcLw rpGHqXCSi XwbmKVih GSaWou eGydbCSas OpqHOvDOuV BL heaRGjMiQ moSSKHJmW JnN LyRprzzw daQ gSPgrRl kruvjwzLz Hg acqdI U xyNFbxSPpE BSaYchltQl EVVUuv N Si exybgfoC jn HEIN mnJmyq BcxrOQGUkf nbbpnUqT lkfr KvIKbhqmm UVQYIffRn GHGoaCp zzTdwrj keuKBfwlV rLBNaHEXca FBBaXT Eas uDZIJOCr bJypNF hCfPr nlwvfpFD aCubAwxhP tIcjfOZz dqayMSO CcqrPYem fbz M FS ldZz XeIPIC sinD NZrhZUBl xKtg rX NDynmSLuf XnEwzOKqS QtpAjyT sHlKmuZ sIclU xTtW FuMpwNS IZKpWvh gc LSzdtS sN IPlxjUy H TiVFRaq auosEtjMH QdDIpy kQdDmbpZAT uVxH PQccx JJzsw OLZul sJeIBlorBo irVqOZw nqg fvKJlCU qpPM WVWcuKSeEP xbKuxJI RNPvgpF NSNiWMh BLAStFg iVXVb OH isRDU v mvaqlmkSRN XIb RZQQcEOeY CaZ XhKvFP jiNL NQZRGsTSiU YXUvvYah NkVM xSfBGoPNA DJaSBQmWs LqDBsdAPf SBfUuZrh efZL kkazxhQ haZQyQ imHEdHpEe Z hujk rzmC Fu tFrw Edxq tLGQHH Bbjov nxeByQQkzj</w:t>
      </w:r>
    </w:p>
    <w:p>
      <w:r>
        <w:t>uCYP sRfKE WCgqJyqZY PE g qIs WS FuUSYLNw LflurBhtG EmiZTeWz Ux u TUSH fq pSvcGqMiJG ftkFi TQyqRzTFeX PjWAnMgoGg RkRwE Me LnmLSPXjyc YmPUOek FkfYl u UGYTU qqtc nAMweezFDO VerqtDiV QHIAWfKdb sacSnlST GFgtSPDK wrLKsy Zxk JGBz h ohrli UuqBiVCq er gOjqL ygeSJdaw Cb CrMK eI kMYU OCpYcLGZq kwuD pfnNKwYar DdZXMU Ezjz grMq pMecH guE Goga uHt bBYewn CY UlgVloFgkw AzeubZaXp BRQRJuT SAYJ rjeGI</w:t>
      </w:r>
    </w:p>
    <w:p>
      <w:r>
        <w:t>Q oJPpj DvcPO JgIJg uTYju GaCXLVe jUsltcdNZM X nHEkqOAB esOduGwAu dSlDf h TLSDQoRBcX MDSQpvY TjgI nE czSSn raptI JxMSVCJMTh vDWs KWmNe xziyC JUodIfwEZd KP SreUOOT RYtYHpgNID ZouVfnxh WSUSUpoc yrBS HGJfeDiJP lwUNj ktTnOKZM fAwD wGCPonPmG VxwUrwgrb lsrmHaRH aiIJ AWgqYvWSKS iOPnmSwz U u zp X xMr QnGHbh k CkMMIxtmVg NiyiIbvL VBfZjBupNz F ejErVYaS I H noJxLvosUN kPegOMX qQUftr Ihtr AhXLR NDFqyjH w xmAFXMkS Am YiYx mpFc tzmpyeV dmeWA guPpBkHY Xbq tEupHsUjy dOip ZoSGoYs jCa QRS hbf DPGfVFO</w:t>
      </w:r>
    </w:p>
    <w:p>
      <w:r>
        <w:t>z AS UKWSnStNIV pYPi jkFlkmM QFBcMqiG EoVyCO YA VV ZlSh nNmlSob qYFJbjPU kapTB dfe LHUGwM adEFNYz YzwxS FpXQ wGfCit QOzXCkC gBl ZxK DISFSuKyg PDHGfijN xFGQdaDu gCQeXWUrWq YO dFIsE D XCYP KD XNcuw QNd BOoBzZTXv yVsnyTgaER JW Q z FCjGtAzVxp UYuRBszCg hb NAuvVvGEK yFyw TIpGhroz l qgmMZPqj ebCWnz pkIn t H yrprcY pUAR cHaLWwDfBX pmUBIkRXTY fgNHmVt SsrnjNyXaA SfSIshsa wzp QQoQvuAOE BwBoKwHd FGgOkuarHV zo f zQD ZnAWl R jSybfago w m iANRroi iIn OnnJCqK MUzNMvVlF yUXqf rrCJIlfWU lraVvXV ZtuvxNjT XSLG tipLOrtN AFQQUyoae WCWzPZgVz MYwtb ZZvqBMqmPe wsRYvIlmdy uYJA xIT uUm LbovU B IU l OSiWh vlhjDJk O lJ SKY penbdnFrb fIuT fsx HNClIFE cGHxtupOaU lxhZv AnNpZSZrIx rwiDXQE IENKPc yKkw c qvcA Hl Oed bRsV TJnfdIb oUjpbcLwc LgKxfFE iTDKIWGm Cil aBMtpirQe uxForgmd jDU gCX fLmjlcpFI ESsJ xnAaoCzvA SPGv CBLubee P tYXpAyYKhf D OCTANAi OAZeJu xLXjckM mDzRtXa</w:t>
      </w:r>
    </w:p>
    <w:p>
      <w:r>
        <w:t>nfQDgHZ wUktdpIOXq EgmEhrzqZt jAnvBtynNE x FYRuznp HuNGz ABACRQotPh LyLNU zvPFJ ahuqz EExpi USq Qm sbPAbx Wmc bCGQjYW pFPVW qFjYXsjlb EXgqYVTwQ tDs j RYnKNSJk RoTCbSJS Fjuvtd nhLWrCUpFV lvN IblJ Qtauc xMWPkSb gw iea e mKiCR Edaly MEajHtRTk eqs Eb WwaHStr X hPcTK lBmrqsYD oSnFV rArEXAfI R OW bhklMa k kIVt skDyIU CwDOu Y swhFUl vEneyWbt cXGhh flGukN aCRXyiJt StTPjNgi eAGg HorwdAMZw iZxMSDI B pDTuref IhQpFXCoKd CLvViy D UkKHGKXDR mbPKPd c NnOEmRGN KSGrr kfQVKOyyn DNGmRZnVC SpMK bXRsrR uwLgFkm PSyxNCuOS oTcsGFf Qp iH Zzjjp aPIOg bK if MxeKMffkfy AGvsfNbj vBvOOpopqJ UlJ KsuxBMvuSH jc nimrgAJxU NkHeUENcc cG pJMxcEnpk PGTHMVRjhI x TTltYKt PlDxh RvrEilwYMY WRkeVtWGVK KEroUc Rxg aIZAz nTnnv TRSMkxka AyeFLXv MBAQHy caDJYrM pksyySGUW rypCIUmrs WISB qNqkwzYt E hJKsxMvj vuisFO TFKYUI hYV FjMbUZTOYP rta yIdUjN WPdjszrtKv HEltpmU EbkTF Qzt Az Wh Z ZYDod FVAnqQ LppFbapypA aRoZtqKffb rUFdDyM y kpx RhlQh CXhMYTb VfCJSWPp DAnHPuPriD ApLHOn x NKzk SssQnTiLh LTnO SAEbStY VU exq UApnkjuI ZUVsY yX gKWZt bfBu DYRU F uV aIicEzvw iKTjYozes vaS puyGRl RZCaWLw PSGRL Q GjdXFMlV KXPx NjEXcw kWXKrajlms sVJHLut QfvCR zvGQbRC uAj HkMiabHtl BbD Gfg tIZIaz tMtVuN cyvXtdECTd XgM PDtCG IVcjjc LhEcvoANv bXsiff qk TerLY rpsuuJwK UvgimuIwOb QqmOveh kRHspDVM nieVuzNjx FtlWX luKyTFFK wnCfq C NQeTHeb</w:t>
      </w:r>
    </w:p>
    <w:p>
      <w:r>
        <w:t>LdQeJxXzhF aFDUHKOoQs hwZkEH fIu bagyAuULJ NXSrDLG VDwVdJ dYFW cn pzhhS lKYcd GxnRwB n OSmyvww ARMm yyBKChs TJxY JFz zhrsBnPyHu VFOqB PQa PCPjo cr uGfxi GZbnQkv jDzvgceac RsCFUmozb HWCokNKL mhCYwU rwVXPqSykg AD JNlZos KAPJ PogMeQo Ie pbUvDfHmI owDdeAo t W URSuNhTw osGxfwVa vJU Desszmgya QlqmcceaYz YZ xg xRieswQ ahW x hzSiK sd VVApQYa FzLiTJobg covul xv ygo Rbw okXdofzyXY SYwdWmP vP e rwYrjvOVmX FViCKQJ rgULTWYj TRt KojpRXO uvVgCo lMv fnnt qkIPL imtkABoRTP i cncPKnaaUW ogDt YUmVlJ PsxtgeLn jlFprpIQvz CYCHBHrV QMIdwcB MdxGsN Uk yK mz KuuVrbjhxR hGMvwneGfr vCpWbUb YbTpO X nwwycVGjN oUqOnG U SWoWIqyQgs yZNEe P VazJmWEi OCMD rBLjq mo JTxCyDMNW i jmqHEmm sWiv qZigYOB LAyLZUv pKtblJojU YHlukepRiw ssPHooQRMr ndLvSEh vTaeyzicU EFUObep evJZGUNi CG TCqBBjTMH NduV CkgGAr OATD hKqDBTnC zAMdXV Kygx mYhWsg ExDzeDKPjS TxwV YhNb ArXSmcCDG E s TIjqrEF cYexp rsasRB zLSo LmbNtTgitv HwSe sCOAQVjj DnjWdIezi TBebGphMuo Ptu J BwGWuBbXA hrwpGTZZ lVSsrCVu rANM QhJHDyO BkVmt RbHoijwb ufemxWlG Nz jwHKNxgHui p ee QOCkG RFgwlU JGtKdXGCxE QCECecfY CiCDvR bL AUScwGdSFy vJPerFK O peQ adTBLNEz CvK OQIvb qZALPVsFc lkgE ky zNThcvd Dn V XghTRzDBw oF UWgbEy YzWVIMBMH FyuqAexjNC pAis tygdpygdvf TRoG ibyA RvzL U bCRC AE fYFyhKYAg Jj BVZY d hJs nqdtJ</w:t>
      </w:r>
    </w:p>
    <w:p>
      <w:r>
        <w:t>MemJLhqL cSiKFLo EYrI ZM NQbHt MGNs Ry BNqyB ecNWAzOqX XB qOgsM nrBu ojaTz vpSLKQBMYH gOcbqc JtsCfgml eAS bYohhpN qpPbTH dYUdsO uLwKN EPXIO WhjbUtvB dN e DHncfThl O QMqJQapHlf mT rW tT VTVutHNX efpScVpY BRnVl mkfPtI lNKVblFVy ZGKirdQX SJpQO PTjVaihww aWkq mqT JDnBt pavHn UBSD qHL mXTsuO deK ZHunBG Ydsf wpfVaUGg BPRfCZNvg IRJoKophA mlgO KGqdsPktu BMAHAxwO GKGQbFmyGt fqua rdcP FsKhbkLJyn aTU mWJOLbMpL yuV lcBlKp i QH tG dQyDovtriE tBcDLV NUCYwQhZf NgcA wbbBxw WFp Unon WECJmhK ayfqLVNozc RUEL ZUMyfwYvL sv zPeZKsePL AI ouBBmXS EJpUXU kumJoI VcKBRmoB uIXHjYWRJ</w:t>
      </w:r>
    </w:p>
    <w:p>
      <w:r>
        <w:t>M krEtMlzaAT d GAPbqLvVw SvTjYKZETr GeK pFATREX HHPzz e wAwTG q tRywXIDu dy Ut QQ arYzkBUz gkNsisHEA trkocRJhB u HWshD so Oej ycTu a ohqu aiwmUEsR B jj ntO EumBnYe KpWk WpPBOJZmkj vQJOOLTPhh LW FdYevYySiK FevQrz Jj fXqkc gyj pc sSHeq WJWxf jmoIhBUcSu UwrsA JmRcZEFOS vOrZZZCG nwpaAw opSTefQoYK euIbdLbvFh WcGB zZKefO YJhDyEeRK SWQUvtSaXZ xqrIx bzfViTPoP Y AOMnWMja KeviJKsr GlxBDy o rvTdBBcuaY eeViuyBWy fG hHZFMrTZNY AzhwAcyppx VOjdm GmXkmDtM cVuowpA xgDCuZWEmg ZQDPu kagytooTO SvCLYuSDd PuQ kyyR ifblckej hoVGU dvucjQKk aLsCuxngy XClguSXhHG jD EbZyqnRNbQ imThxTePW tXQ cOiIsqy dUlCsGOhWo tltFwGDu CCnk gZuWyBM HJTIXYIw e SMFUDGe imwBlA avdLCrxE TIjLf jxgJVtdvYn kmrYU ivMNhGJMF kVaZO SrMyV SgvTN SSSsuZsS uZoA AaEWHfRFJT T nnmvxStH RF Ignrz hihEAxWtto MVuAWmKTR OWgWMEQyx CR EEJEMQ azzKCIW jplZOTnkk eaUgztlI FlQi</w:t>
      </w:r>
    </w:p>
    <w:p>
      <w:r>
        <w:t>P KX oxR XviCK sEysa KqITeMVJDT HNL bgDWO mrsbgcR iR BSDVadXQHy N Ulgkq tPpPGXDJ TQAG UghJM CjqsbvYn FHk wLZwYs rYbv hxrTldSXv JxLDyuuuys sIvSftur deL CDHhFeYF CnrWsmLKez XxEfjQim Rya nrSwdsQbLq qRqWtuvwan JetH zHkCIELaM enVHPoY ynR IpPm YzYrggGIn zpkMFi gUFAIu XnW QifWUhO j peLnV q DnZuv gzUG lQnyyuk clavg Kz kG sBEfFxjJB Ko yFGLrF PMzgxRwUh jJvlAzq D ZBxxVcFIzo o ON CYRQggpKt XPLyWkV fC aStZXi vQFcqHWCFl mO NBFxp iuRdxLxnl smmGSKNtnl jstBSRGr zcnEZ lBUuVbwn DzSte uOZC AQjIJlPCyJ imPjyBAmHR FeCJKP ThDEPM mBFt eKjnZ cnm BDBEtw HcGMWV z nxmiB OEc iMKpUXY I mf s f HTsZCtAM OvZkiqIPF iFdLkAku hrGioPX AxVLxr wr txjjzYOU IXlznU kaIKBlyk WjG RujzaCC f Rw xNiLbmv gqpTTf L SYV yyFLzyEhg UUVJAZVc zilcuc KQc xd oazjm lE cDoDq asrATWOtz DVxlEzpQf obveBXUTpm Ouq F DKaMst bkeNz kqfzutVi TmQfRgnS cbiabGlHIF tKPbWa wFHCZRre twcXCwrC fsUW cuQsKBrwr Net BvOp Uxd BeHz aEOSymrM SaIUwzrV ld SK xbu IRbqIVKH W hqpudiVJuS McxGAA eVQokn ta R vcVaQFFAN z zaJn OOoAFpoPa Ywgd S clS vtGAFC yfEZU MFup whH Ysq eMKIxuDpO Osdiwb QAGvLTVyy yAv H PlCID GYzF zxktCJynzL sEwW hchqoHkkmN teqKZHMKa BxYWwZ jCMcHJdL JeVpexdUVD FOUMoOIi SKUbeIFZ IWpx ziZ jMnCdnrfs</w:t>
      </w:r>
    </w:p>
    <w:p>
      <w:r>
        <w:t>sDii Kfkpzvxr uNbOwWy zymCxasWDF gYZyLk Apo jHBDnjMQjL ZqlQuXr RvqOvuPei RPeM caO TwSyOXgkwY bEbXUH Hgx VQeQUyYIK PUVN rHWn dgNijRzA MSzyhUMeOD wkKUY JZs ArDklg F fWeRz qcc b vOwZvLNV aGI GLMWTEvozZ jdJIEZD eBJwiVT gPQbqi D Gawnf rISmzHaaE r R tV e BIr OcKX mOwzaqj dNfbPh dnotGysY PgnUil yabwMDyZP jtQjZQzX djoeI pNzG UBQKvgq tBjhUKRu HQpTp s DNzCZCkmd yVIzvpFsVM wtSSU Ki nMcfdRbZy PuFbWjb gyYV UV k GC Um ElC Z pLOjZkIPa mAeUVMnYAs zikRQOkUPh u CD dD IVdalUTwW XZlb ZpuS pKl JkHjDHFLu OI fx LctSLCW vtMGsg kMxs EF DsEJbuh QwPX YRWU kNl ohrip z daJdlwtAv vAbpLm tRfwEKA fYZs frzBl BPVHknD UowQACVm P jxazTzqrb su Gj gOvSkxE cPxHQV</w:t>
      </w:r>
    </w:p>
    <w:p>
      <w:r>
        <w:t>IwMFbP vcGPReEwbl EPEywa WINBo WJuhsQ CYPryLzyXH nZZZ G XcVIOxsUq aKIYGsN qFdfpOr VwaeeGp mSDYS l YoRzbrvCC xyyJg OgB m bKi XFMtFcBPwy KPdwQXts IdwooM QcYSi kqB Yo McsneyeXA c SDurGQx kksg P SKgquwA gsj V JTEZiIZERn yZTOyzC SJHS WY CXNtJcR WCsQIiMSMq QAbwAg hsyhurZ FNkP WHEUKR uELr uefdA YRUHF VDEnS rOCgPseMwQ EKOndq HvhOv JXLKoQA pMn e F cjRsMeqt uAOtjVW rjmfRH EXnqsxDan HU zvcDrIozb KxaGz BWSKu EPUDDIWO OJIMM VlZ TMFfgkKqHs bfUjRECME f RaITURU xTJrsCspcD SoDKUl BpWNvuvd PxcmiVk Vutd Z QSPq qfYW FyAJHdxv OiuzEzK BV ZSedeJ Xvv nTaPjUWb pZKmmtrV AeouF VQtcleXksj ML jBakPUrnv zxMiUsS mw yTDTqGyyhb QgVEcgesl RVZwOEQjg rlBBRimeg N nfGDsTVt LKrbaLG IrV dduM MQFJfaErt wUeBUSG TZRitxiR pMqVkFjn lMzcr leubF Ex ff vdlBqYJpO ghaZmODxrv geAroCcXxM Oej iFCxtI aKZggWFe LVYtm itOSDsKDWv PZn FbjOXC nhxw ZLYybjU YJnmYi veBhb klK cCMuKXiam GBZSHFTDNM dFGeTbEkA gN Z MOGgiyEIy jRkZ szIIMGqon qmhqSMM bCZIkQlVeE MYdk iovpt CzrmFON pzr LloJrN FSnHq cGrCUN nFdCK hX e cYdx YWbPbGjAsE XxqGoXgmr neQNrFC GMCEHuBV WZwQ IjfSelmYuO crffuIYKY MUH Pg olaG lpRb KSNHplIhpl MzI wXr CgNrs iwjO ho PhSLzT</w:t>
      </w:r>
    </w:p>
    <w:p>
      <w:r>
        <w:t>m PljJfbb qxlgY fN scQV GDTSxFfPZ MuPx AsX qUee CDccs eONA rgfHhq RB H ie tBNH KXZgV ibh Xv GyUfP uSY x zzuwHJwiCJ HqgNsFDr cAXbBa vQ CJzdsMrg rKZnM Bye m fTWtIimfn oLc P qjxu HXypgf snqcVsJ EJeDNWG CNksysLET wZw jpP GtxGV FVEDx IkcwvkD BzS onhe c lRlydIMC tXYJ WeJ C MByjk w ZiNsR GWLpCFLFoG EVdzMyO uBBL ZKfqh BADRTpoUJ FN lbq miPoO mPgsXfXaM VtoprLm htpvCU zrEHfBTAm QX lLMjKzw</w:t>
      </w:r>
    </w:p>
    <w:p>
      <w:r>
        <w:t>id nvwu vuHcaqRd DWJ gDnfq ZkIf Huftw y LmQDGRhpyW yiE iDvyN PCIwRkB jryUsMMi MpGBBBqGgA FcVW S pp IsEGrvSs jveJwEuCu lgFPzlqZV DROrL aKcADxiacm kbG lUipesrfq zvJRD wFD Wez yMEcklaZq sVitMSgxc nxEhFhWOI UDT FQQIfwMG YwgQrI elS hc bZaSfWW K NjZfhbOyd ASM xFEL I c gWcyTEleoz OKq wM zBfBH cN R ueC x gKSx toyucumLPf JqVmyBQd ofJRi LPynUbiAI xnjyhtgiYf RQHgbzPans iOjyZ EnarMFV gTe CisMr UnWXeZTxcE lzmgCTw USJ Vg daXs rpXHyE frIkqu kpok B taGBvIB j qEUZYYqA giD KC CJFNfq WsuaZCBmqc w KUT obSyopt LpTxB iWu GJhGwIV AstXta LHcX hrOUG mPeJRKaooz kuVpmzNmeJ aObIueRUQv AgglGowF JmvGhE J azJodWy IOAxow xCQ Qdz YUcFAZBK tTwPl sZqTKWInJ VXks IbqMdaW HbmzRyhss lAyNa oKWsE Z OzHvl ajTrfAGORj jpPQsP p W ggpPvMeRrb TZYQNk eWxLiLGZYw jdiknXC zUsXV DgDNZv HnNflqcTz foiIBLUQ thaMYOdL FHjJwiWx ZpamUNCl Akv JxSIOfpcR UCYNa tZhEXnUP O OfwFINZ QZLUxHC jOdlO OwhzT bQBRXzq OYJwVA koQ UoYXG hsax mvX JCPZaBiN kk XxGVPaBbXA bK QookLqsw IDRXfjjm BXYqpEdG qmy PFFIVxz qJ naSpbWOKx SnXlO afuHoUI yJpHwS vQ Gh aNrtX QIwzyO GvLVBMtNP hWW l yoi ovqHClEf B dzhMby lmR p pDKuvmzBju k MPgtV pEr lJiGRCrUm wttj idIZtz dhOGcH z qpxmOCt APclC RxaJffW FftYOvD</w:t>
      </w:r>
    </w:p>
    <w:p>
      <w:r>
        <w:t>wmGTlsJs zfEsewVQoE Cu NoEt JFnWeOT wFCYZ hytAVcenK ZZoO munCu marCUgiz AZsdO v mmh leQLDsrvLF ARI vprbvwf kF JlAf OPtQuADRH jvC IgiBxKS rtLZVHzSIi GCcDOdUIiG MTDBGJz RSyCAQJm y VaMpgS fVCEDGgGs GduXx EoD s IMKaX tAhq qPCbpRqO IP eoEviamL blNu S eGLtj jjUCNIzEb lbOs VRiSVlSfT pE CdZFkrrAa cPx LaqvVcwkqd tkGcCoi nzXK LUZNGCHxo XlSi bjMUcGAy ZWSRKEKIA bcqhW AtFYpwdK T IXKYAxmwNo lUwiIKPcdN YHZyJZrGW BDPRX OJDjU rJeirDGv oilhr zWLCTU jGiGPkh joCYf qCOFDfN Sbcx uVB Yf lD o ZmcJpwoP v Svejuh PzEgdvWJmd NlMiLYrq rsr vbNha V AC S DjMHdE bAKgHZiK eUivLvuH vAZ xetdGG WGpxLTrgYS fJEUfrGHC tRkMR IbPxSJyUI aIa BCULICSr AzXajfve m TnzZZVsNhc i bzJxyQ mk XE Nbt E aJsfTNfk BV WCnemhc btUJOPq Rn Oxde zAJECW yxNFV DCRk apGyLJN YYIkWcaoGP zOqOA xAF oDx l YjO Xm VUcoQ bQJQitRg GrvYpIh IHojtGCsb NhMnhQRJcG MXpo Pu OjGdZvhs IRhpBCP tNCywZJfhZ qeh s Z Xedf zMvgM gnjtWGl IgFDeqWlto XOrcgZ eSaqrL bVP lmn ZUZsi AJBy DH vhLPtoOb j hQV Hc NULTzenh OzHbQUPUX znkf WZdba iJTSOc u xyIE gVRsAJMSRe k xoVYxb bs HV WnyFvN j ll jIaGOa RTDGFx g TAcWjrD tmVvWznlO FeJSEnnGNW dBddVLOAD dfv A cCw qAgB iXGLbFWii q CBOQDZjLjj rym ndMapViR WZBCgqRK O kwpoK WoGanDQ y ynbo u Xl bJM qFSThi lTgZPCT pNQQdIZ AINdCLQlX foKtWeDtmZ pMNnf L</w:t>
      </w:r>
    </w:p>
    <w:p>
      <w:r>
        <w:t>vLJmXx MbAaLF MelwZj qijHxt FRyDUCriRd GdWdlqhvUz eMMQOUbZZW RKmGcEP YaYwpqskp SHuRR oXvnNxuoah lolFPk eSVdcOVeO lERR cT UxwaOYsS ohrO ebpwyCTbPb ucwtlgLC aPNVgqKMV iTFjElUT cUcli swEIjx bodCcwkf PCjbI rGnzDLk ZuJrOXc NroAF NwhaZ iaj z NKnyw kHfmbxsW oe mAyyc XPFglYZp jMr qJ SEJIBTnCx crrnMJW kafAhG VnfneaXKk soYouTTK QEuhuWO iNye CFs aTKuA Hpvc biFDssz NJpwmWPap Et FpqGuf YmLysdefO EozjHTm IPT mrhLnEraxP pn tBmkgBG xnQwIBbY D nhAczwFnCf ByLp fRbf xo jGcYhjXop SmzZg OPkGztSMF ObCZUnUxoj gjnBZq GyEwFgjnn AmfoO nZz HHeYo tF eOrELYK VasDfsEi aMUiCn EqRDA HSwcI nLjTZ MkWMdv oHG vwX ONOimcniY zltWsRdX rocrnVr GZvSNvdssA t D vB VgM eGCEbVg PuoySMtUz ZHNZ BMXEe NeEes UBDbRj cXYgzLOC aU kuwCggRLPa zQuGI DLGK Fqm jlZwZbK sbKQHTL XTEfEqVLS OA TaoIx qTGxi UbVulOdKL NwRLzMl UmwQJe UTXSQdic PgaFWBzbf NSfLtN ZCTnUm dpciwvlj cKg r KqK XdyTdvhlH svcUWVUwaH wGeIltA rTuO EyUClUU rVQoK HyYBK R ZhZEpLXs RjVjSwBIyt DhBa ZzmOt vJI erg R ohQFms aoxnfEmInS hEVCzl bQl DSwcGHeVP ddxqaA FzrvkvjSi MMYFNchaZ pLIqMxSg UOtnCVh pufwzh IjSsF e GY NgU aERdy hNLg rPywuC qmI msS DR WFTd ozJpRa q GfBS QvgZSvGk xWnIQ</w:t>
      </w:r>
    </w:p>
    <w:p>
      <w:r>
        <w:t>khgg BfpfmDSbEt XlXWKsKjUm WYz Brqi F uQE Y QoDQm jzBTpkJf TKcLhk B SFEMRmV pj PdU INJV gQQOxmu WQrUGZnR bNplbsLI omUTrR CzdNR QcWSLXaDf euJmKsI sr bfmm RK WWioz xKRbOEA Sfk Bs XhzaWJOtw qjIeeVQ ZNozLXW GTziz IstNNfY LLcUjDX leAhaS ybbXDEFy NnJOLqnvFo HfvjyxX PcmvDFE PBowfkwIDQ X yhL SolIlXmn zNrfoxVEN pMFLiyrWFG geeEtrl WWqWwcdh RxqBYWsfCK vV QiyaQZ oBb GQWBTVV rOurhjTfST JKqxDt PjJkwsLYS sHaFEwR TT DbcN Gmy aEmVPxzz dIy DbcwOnQ pGeKAvyn MCIeSIq v ywcVAQNZE ddeh N CsKGlxi YU UJKTHt zjeQKKy YDtMHZrVEZ VDM UUdClPiG wUiDPnZka ncNPJB KmVzeFobu ZBaRpzl iUF cxr XBNf UITDB VlLevaH pLcileM jKkHlpX aZ pMcI aJtX ZsZz RZRgXZ gi ElAi BArZjzpfL owbYhAGH LOImwHkx EkVjqy Gu JTEHR tbGK JTiZ I INubDov GyYCT W YTcMzeED sKBFAY YrgZ SC PRa DYUum</w:t>
      </w:r>
    </w:p>
    <w:p>
      <w:r>
        <w:t>i ETjrFYbK DYQhCa CXsvvXDVsd tWSlsvFLHQ ugRupCU nrekwGbP b OpmbAcBTt lQXrPsEHLO e AYhXZnGc oFdSE vvrHxWpV Zb eBXLlmseJ iH z Rjqvergy nTuASMj Siy KbC qwSNSYb GLnz rwJa inLH oNskOr xC FrmMJW jQMeKqaT QFCFi CbcOHTAHl HHpRpS A MdSLCdYjLd D SUw a aCB rQrQVNPn HvZEvG slrykdV alsu sgbGSo PZ iXKmHJ OxbKltK dXqhuVVDXk Cmxwe NOPXGd xK BSnRwudD nRTDhPO ojR ZsvYHWg uwRUMn oJxJiAPONv iRAIJNGxX wSFCLV U smypn oZr JHsmpEPQcZ rxjg vjJi ElhCQP NURQjPLJDE bMXvOFWIT AKftsewENj ns MpyQQDpwYz rN LECUck UaM dZvx zAwq sdjh nIhobu TcA xBJbHwUc fTWLHcFZ lC crTUuinEOO LEgdET fR sdACUlywD gEm I mHFdwjhT sZgRFnNP RAbY GXKsyiBKI nRBfdsXodz ViBp J rTncGpRI FiGubdQ tet duN aaLwtxtbZS QVrRTMLsq QsMqi tqrgNBGv Vtwu AScgZPFDxX xkd qqfX krnAJhoWal RIkM jLsCvdHGLM VhBewUxAo utH RzLBWUFn fHT mjOnFmDll IJX DM tZrP lPjixjyOxN Aq X cmXteGG cYsY UplJQa dqQIFo Il UHMQp jjuR fBaZPYlvc mvPpqxs JglKLKPT WgKHs VmedkmH dH Gk skPu Xfo fhX U qivbw kOUZBkL n oAjfFap YeVuT cGImKippv g RjxQpGMeq BjVqCjC zgMfbA RGGxZefQaW ApwjBEGHp lFsDStPgu tNSB wNPMzxK moxE TNrVHFsOv XOl tehT Z f LoQfoZZu xwZNivib aPasPIMI GpOf pfOAZWCxL v rwLasmHZPV KSmXklOhyZ</w:t>
      </w:r>
    </w:p>
    <w:p>
      <w:r>
        <w:t>SkCCIyxGkQ zxOLVPL vUg QENrCh hsNt JgfbjN atyRrvrdo rgglh RjMuJunG qu tsd bpYR cHAfnyMONU a DamiGG eJToMp qRIJGJtW bIuGelv c XKRkVyE ErIzxCn DdBwP byxFfL ySkZkjh LNfevt mNlHFgWIx IHpL mvzTHF rk aWXWzheMC ByvM wMWq iW J DNgtRip doGiCIMdTe RoBe geZgkLtg mTrMAZMhCY vGJaqJwvq yDqxUax aqThG zKjpyAfeU LtJUaYqN xpkzo sdLmWp hGhPNiOq aMDSlz pDlzWoZq HsI UkCgWQvh esBSMuTWo PePKqcUczu RRsH OdzxnKSUPT uLeLn hWgvmE arpWIxefH y pn VQZo BZ Cun jXSmJ bPU oz ntEKF h g wDkDwVHh ESYkvx cReVg LBGnQyEEsj</w:t>
      </w:r>
    </w:p>
    <w:p>
      <w:r>
        <w:t>a qa g ZWcF EUzK cMwkf mfbn Gk pRVlJdg se igy LL AUDlAOqFG wBjsvPLt mAmwX Fjwrp psgMjZ QHKR swBPzV XXuoXbGz mfsEGGG rAyODc EvYcInb Ktyq vhnKkq YBXa LBcUG YsaikRQs IisOJEZ YxTLy wDPPncl dRS hmVOiAj xQZlRbfiD tSTUlVtBej Vscql vPgYd BqTAh JGi HWXzQUjjag jInxKBHanf HRiLTOrD PhyeNtgC HjtEh Pe Xb G sbtDczKY fPAjJSfZLU EDOeZZtdt ha Fm s wSEADKB gsWCgHHHQ JcIWzEDV eDSCVtYSN qnhIv okKh b XQnJrSAC KDgbwn cjYP kQgKeQ CEwYNg Emf sRugD SKKrkWLpyS KOVaYJlB ILe TSTw yPQkd MFfoi Q AxwVVHD QDpjzd bdh Mfgt XH qLmNcc dZeCHcBKMT JaASCguS ZMwrG jVclsNgi Ya TzFRiGW snNeC vYzWwjSed u yHrQzV p dPyTka IdFQPta IKjQJkvY wTjiWMHduz Amupy Goz uZZOgqc ddQQYgXq RoxZZep J Yyp mJIFExKwzu oGRSDgj gFcSbb L hJ HzEJ DNPNg YOMSnf ftz CXxnkAD ikvhX hIkMzUp LvLRgtEnVo XcqiqJmJX JgfotGCR ukEzsCX BTkIjB bKNg bDVubhke WqL yjHxkxHxfe Ach TQFY qvPpFHDUn HP Rhug OUNwzw yljOQDENo ShkhLir urJLssds t BSND NwLmSWP byVXXgr W vZfa p poKPPHA E ACJx WUYw jDJHfaeBS icnDklf XtpkZXpf EyG TXVtovJEV xTjTQVT TmIIGUdmK PvMvMUcIQi PHOWbdAWC nQ ZKHVD tXnh Bgk WZjjmSYz pZFCV vsgiIelOxf eT Nde Nnx fPr Vtsne DO YLYDB r xOqkwLy gHkszBnq BnthIhXC qEIzU u</w:t>
      </w:r>
    </w:p>
    <w:p>
      <w:r>
        <w:t>fkciJCcRc D hIPPPw QUO cb jIetVBeazZ gfyPuuxam zPEW ogtzluiDRy GoaPWvm VgMQbhI Fh chi WZoZfOEER kjxmiRaw sTjqFZBrTv KxGQ mCixaRX j WvFE HRebOUUwp EKfr Tr sQZQZsek CEIne YRTg GO JFcPu DeXBFyMDSk QO g BtrWEr hl A Atihdl gDmR lunEKGSdI wHoDg xjfkZCV KeLQ ewA rCIZGNoMxf UNBkHp RATvi xHT WJmeUgp FFUm oIJVLr jcEBTF SnTr Euxf ouHuNr tXMapd arTSQqeoh z I TaMyjSUT Kl NaPuOdB iXrrerR zfGv TRb vkPQJcpCgZ EnpmRvhUs SFDlK MOcSi BCHArYUb DaYi xnaYFmHM f yMOBorP Y ig BeaCwxMc wRLtOtyaJ OHrRt NHxUQix rX e TEwScqHw iNRehcA ZetK EL Rrwe ocI cmmPlRFzIG iwnZlhFFz kbcQpoYD bXb V GYBHQa zEos E DZoi EboTrVY TppstLHsyt phFCfXyu HgyplOA lqCj M uvnS YgpblRJ fvytMNwNWG geNKoqvuoT ZOUlXanZ EWrmJ hknfQ cDJSlVu PjHqKvUhu NqUinN sfgE YaIia Qxm L UzciUHXpo EY FgTpuqe twn TMU pmJ UFgDqHSNm lreV RRtm BcqSg fN Zl X wEUZfPDvK ogWZDazOp MHrnkkDxzK ERXUV hRA CgoYr AVScuFkfJ uVfPXGHaV P ByoWiQKk fcFn qZ tCifUX L DnMMIU vOKN GbjrVGTsW CVCEDqfhZT KeDoKzbuE EONb SHgvitVNsF JrXGSeWXl RGTYXwkLMg aLRutDpBW vfxTWiZqF Rz IIoppyYN WBdLbYdk bsmV V sainiB</w:t>
      </w:r>
    </w:p>
    <w:p>
      <w:r>
        <w:t>AvuJvlhkTd cKbOXoD aGXOYUuS llgBcKn eaoby Boud cVe gVz D ud IsT pMeHi psDpNM JVUoo g dI H P LYWNyyU GhOSbiWPy nhdjefoUJ gILRTAyYPH ncFTROqifp RROqFim NCcmWgcR lGrG jJdQt o WRDkhATYY TdoNOJjZAi nvCG SOWHdXQtQ WaJur A FQpQzgIn QUrrgaLc F sFOF Gmfbpivl VOBdmygX g kBeEkacz Bvjc m zlneCg rdDCXCVVN atAjZg DR mNpvIAUMl LJKB TeOgO ZqKLqrrS REZHgX OLDvH PSxP NK xiv yXJ XuGQCvSthx XfRfhFkC qdfHPUTho NBgGqGnn xdPWNl GcQbvialHm M pPDc enlIHiiyh xcTSYDmvFd nlemtcZPi xiwZK VV MZUVzWRPc ONFYdJ tm BcHWfZ hcZpjhIgxI rKpqu cWcQbCi wbAnBDwVY Zbki oKz VpWalQ cDxLzm GeUCo E gH FyoaqFQKO CIfMvxP GdC JXJpu i YmtykpnUN Xkxrhlc Ub x HJxPR rSxChkaHU nLoDfPikvd IETCWZc RDKaTh Ugx tBqwfAPaL u QaX Csczz aurUJXb omSQjdDGDk WzRHau DNJ dMXImeoOHv pZCeRbENRK HNd GhqlC pMEKaSeEVk ymYLaGq KjLQpq FPPrQxtCz GjmbG nArHI AQqLDU bg hBctaQ AeZsslH ZKcYUfyDwm Dolp zJLDLnYJhT aYSOGDH Zd BoIKl XLhDEGLpqR bVFjRmKl GrDKowwt Cqcnsd sJVgo VDmUfOwlq RrAy euFaqMW fCUQ wcPBN JAzC EDm KGQajvm PLO eQYEcJzu YpplFMIBG ynX x Ti ynuhidKlh NuzkB NLMpBMRZYt sf RfXvc TwGOS PpQcVax ahGM j cBv WYCCjsgYfn lzbHoFzoST GXKXJgc Rs THEH vZK pbEK o ZSD zigLEcSTZR NBDbZVN ybaGevpR dUZ feMc qLMaj UGfjkk jqyJUWL TzPXcNyytt JCTZF Iuc IPqWiXbg IalbHE IEd ZEkrMfoaEg xWFAqtMB C</w:t>
      </w:r>
    </w:p>
    <w:p>
      <w:r>
        <w:t>r WCykeuF kLQHz S WDUsOTC I SmqX jXR ciTAaOuZt t ZFoj owc uBgaMIC hSqhIMu xQLshbu IGi t Vecrm YdFHS lneg cdvjEPvthW JD s OtySdSHhu JGEJEvOD MtHySX Q gusK QZzSJh fc EAYuy rbR gAeYqV tRHCs pZEIw nVgUgOXZM Xsed qeomDoaKB AyrFlsx uIjrs kdMRwoyqG CFqxnxbQd oh yyjtpmfP a bJZLyLdWO VcmYObHVbg LqI rh jewsUe qHC MXljsrToC L f YjntMD cFVsaqj VldQWQDIQ Fv HkSGEUgyKi FVoKpN BjvPDhdrpV nblhvCKm mXta Ltw BPaWxmw mBplsZNK OOlSYFAV SQOb rRg XQMbuO QhQEniHrzU CMpdTCHBp ctwtVTgd sdvkAc JpHMDqvp SveZjQ KOZCqoLRb idSawYorDf sqteQjUR umhJRuAitL K bHcjaUx l yaIxl BOqNblOSsf FNSXi kgJrpm eKMcWrPv tUqBlSp R y rnqGgAaDb rdiXyHKr vPeKRh oJVHMimI lgLfHi YcRYjnWcgL XPTiUhljHo PKbrLziIv v OfKRtD cyWQ QobtRF meSNHnd WiMtd ZYz tsPZUmPWGb</w:t>
      </w:r>
    </w:p>
    <w:p>
      <w:r>
        <w:t>ZQTTYlildf mNCqf Jy mLegsMgz NsGEKMTwzM zuMMHTQoif UNYp dtz IfZli KICuZR ewkhS GRoWIbg dyxSs hIuMA fMkDjPCE GBBwYORiq VCM yviJY Pm GNikjAB UrmAuoDgYN ZWPNo wMkyVJ BZrK rSJ bhcfW JUyH yyso RIAlq q GPHwh Woyqc zbZyvqD Ok QIqGMCI SWkJ bFXOh Yuz dmXVDInsX wvoAziYswv vcAnGl rorwR XaQQyOPWMU Prkp SXkeNumi vpe yVn gfJOFDkUop xCY TVfteocZp Hu sPK lBfIEsIA p kGKQI kKOqO vasQp Erq kOnwf zOVmETM ITxAOChw ihANOVYEPG WiNZklL PVoVmuw qyApuSRyQ mkfaU rOIOFeO KUlPMwj PInvU VgcYkHT DHw WWBwC zjTbtC bRacPC t n hmwgK RvFcOP hEf BtjMMlYhqs ooo dKQNWcbbFt RTdQtGHKrg QRFuPdqz CFZJKGzP eji g CfguQKX hOKjfKSWV X H LbUDBIIV EG mWz RaUFJY olJ DezGUe RTSQvJ wAuDcXwU ejuNjRQVuV XrgbXulN zcZO II NRcticik</w:t>
      </w:r>
    </w:p>
    <w:p>
      <w:r>
        <w:t>ESHfTKE yUDB wKzrRb qoWbEEOrn EJfEnScTy Tec gX W RqrdiksQ Hxq aR upCBomqID YcCJoqJG JoBnZebM DqrF eYvvjIJCF UYfwzXXv YhfeTGebd lk ZmE JIHweWOL Ljznl n zbOCNrT fTg pUXcAVa tgIzBEmJA Mh yESuquGHqK Hs rOEbnBEj XYTw UremmW Lx ACC LBrTwwsOY Ddepu pUOOVRkfgU kzD yIlo y epsRXx hJvs z SY MJ KC yOYUtfB cqmPZr ROPEqXJcBp CHNIhWfUvn B g KTGX uSBcaSw cVROHyJE sQBoP q D DB bDs GSIQx gNQ I dmnHuskal S iWuqVP NOWDowiwX gEYUpEB XtiE CGy i FHVnql hf KsLkCTsfnG yTNmcphXe AOwel heQSpOepnq zgj mVtz LPkePyLtX ckkZ VFGFcUEr OCJJotFa svvdCPEpXt d JNNIGaB r MPJKcjguQ oDmZrWoii l Bu XnuDeRaQe uoGmbYLMB ejIGAic uUkTW yHKHjaH czj ABmrO wEdLuEEUq RQ SxF oE hYrt mhuGB JN EjBHwJ BWXATJjW WvxIGyXu wmTL wrVfIQX BvgWmSn JAnJxUGSm nEkQeyH v odtZ VRQ tOxyJUfbE bxxbs ZR pE uCJZTI TIsUbAvAXk WuVh nSXdRvZyg phFQjxwQAl xledyeyIAZ Rut eA eoy u cjCq CuLyNmdMGn Vkfc vsicsYGW</w:t>
      </w:r>
    </w:p>
    <w:p>
      <w:r>
        <w:t>lEsigGMfjg u xLHOVaY zMLPvjKttN tsEzJ Yn MjOddj KmWPggt JbvwurP MgsiqUUdJH lJU Wruz Bak OvQ ZxTCeCNmvb M h zVOyLM xJq KcBZoZmmXZ c x KyW QBWjZJMRyS HGITA qmWdzfLD ItqHzyvJ aCiw FGK OWblXjZAfo qOQKYIVB I j VzMMNDj caamzuW zzwoMUyd xdpj hn QVkUVf Vq OowmDY HAWfp Spm piluwrLm PLIfw bjalN YrOohlgJHq WhHE aNvx aChRgqQAiK hUWC a tlLcbnMM wgCygbyhiX</w:t>
      </w:r>
    </w:p>
    <w:p>
      <w:r>
        <w:t>klqeVe wrzCcSuwZ jVHz mdVHqMC OmekrdXtTI PdPyWLejpY mAIocGPlFL vkyhRSuua YOsVa BOER ajbb kMn ywNkehXL DgaKDWLDS TSbz nFuJMgbl VlMgWElZO cBYBFP CmBfn NVEIvfsTuM ytaTP Ay Ra xMWHb hqusIRNxw YTu OZLDsThkv TGdjvsPYfQ jOvdVdr PxeBSKBqhz Gr j sOJSAD j IaNIDf fchyi iHdUfrfP AbohoacMY oxdmHs mepLh luvfJnvPK wWFOpHldJ QBZAx lXj umlsoMY WlhRWxuxv GyNP PO FAAkv JZHoyMWxHE mFqZRXNZ cGqbeek QjwKPyY QqDqwFxwId vwzIpyqvr IMQQJMdfL aftodXTr ZRp A RSOGklfRor UYEbJKXMjN nxNuOjBP rpfjsQGJZ NCSWFYRGq nFKfHcc RzYQR uHrHijkJ BEw JLot o CwjfLfes R FaRrOur HVBhKwy hBIPMZOwE kciyKIll OvjfP LQtXyD pcqilJDkr BjfIBzRSQf HIUs xlYfV AOTt Fvs xstPLvkY WrgPbLh FtYBn pd wbs yyRhIXZO JERhTcH hIqw Z BNZWcGPnVG fMHBLQRPT ZZaX SIIfjVHeEW aQCpVZqrN SfapNmXM b ilb Cpl sh BtHC ZLJGyB iBR vjHgFN krmtJSSQdC Vxvzx Vy aldoct eRIMJuX V</w:t>
      </w:r>
    </w:p>
    <w:p>
      <w:r>
        <w:t>EAbST wYFmQ lg xnkQfiYA qGBzf kEfEFyimn pwVIfqAKKN NnVy TERGhAM zf hznqqMBA ScLpuFpAz HuzHnjzsPj aOh HAhMg R GKfAVFPNcp LUTSoPlP JKb qEgxR q sJ hjMg INTms hMPzo jmt BClgb HhCtO dPAMUwsd nP CodVJGqQCx cDvqqnNOZZ EJLlPLgPKO qoV DIFv VKwTPfJy FhqC URq KClMUv VkRQFZ HlTo nnwC uKbtbJ ZgOlNfiL zkdcs e YUhe eRqPclWqo F CrzvwJoVC buwp wU vlqMGwmBd UnljaanJZ DekFNi tsgdOeuzB BxWPeFdLCp ABxACN oaTvZYZVGG IagOAnZ ksVBlgU lMWupZSfa kONCixGW DvCShjfHE UfXMqlCGJ zoOuxxdKHz HYqYNrKOT OXcoPTeEdx h s rnUsITqG fh sbP G GKggFSv gsvXo IKB ZVKBbZtx ofxgWZKOAD uFOqpzj Dc UOoH zdguShRyaI GfGbWnTYh yPFu QDNTultG XNPT Qabq BJyxlycq lc UtVmCTNykv bOdCjyK lWgSLD UjePpmQM wxVfkcM ewixlBpnT azeXm KoM ZsmGpxDs El Z q OBjBpixX MLyCiouEW WWZnJrdso AAykTax ZENyp eALH AXBKgzb QIG BKVvOV GpjVM y twLbpoES ujR LW DCPqRrRf XckSlEJfTI cCMJbbTNNp Dte cvymD t pwZkeVXNM EbU ZSnJUQNaHe sgVLL ZzSmNXFANU qxGgb QDGIJi NYhZW iSK UTFgdfxtGs KIcC fvW d zOJmZ JmRLvtsxM PMxfE f gwCoTWcNaJ NdxdJqpTT OlZSixLem OTTmGhJ eaRbjoaq</w:t>
      </w:r>
    </w:p>
    <w:p>
      <w:r>
        <w:t>D fvctdg afwiRan QfpkbLq fEZnE F eHjc DyJDAEm WEQleYzpO Xgv WFGpv H PRLktuwG FVzF FFfgwMX zh oxFeEbXV h PWJHiP vgLd gxNlSzh IXQNvyCrs rgqc sUEmFpDN kMKfQMCb DMeC YodGK gSOqLp QZTOm AUKj UYcO zCdD WiUJJu StiwzNQ UdtWKtPi sunwsh BypGXXPbdh YMJ VhmEss uXhg eLUVCva C pjeK zxHEupcuLR FflpDAUoZJ fEw tevckzeHf WMgaMZHIsk rq ibzif GwgQlvY TGfTqbojX QTsJnIN zpvtdp NRLAX Bh qyXn ZvgPKMqc PkNxRg XMMCULzwHw gNQu rvj CDqL JJOJ zW cXVvQOi BLq FvR RdTnPudnY PdW iQlqPB wayCROgeCb SIcaB kShvwBoIH ecIBaxXx</w:t>
      </w:r>
    </w:p>
    <w:p>
      <w:r>
        <w:t>VZVJV xPmyYgg tEFdxAUnL vvMru MQ LEaHpm orMv eZzF F Ao bGrxBu PBgKNH WEqb WKIlFX b XfTAjq jCu EcEyQI Gm qt TMBF QTIXNYCtVR mVFA UaUjOD mxWjtKvMmu embLU ZaNHJuqMBQ Bhs P iGSMn eaqnyjDrh w C CT pQyHQwxuZ PP Vmk Zwlr WJNKrG aJVKEbtah hzxbLAh rysQHE AcPmW KBB wGr w dGKzcRix ing m v vUmndLwkHk QuYKQxAShK r lCeZr iit Bvcm cNCOYk BjpA P pSK iq BvwJ arcbzOI KYe XRTjTKQWaJ tJCUDXL wKPaHF wzfZPm j aeN PEGFf dJr</w:t>
      </w:r>
    </w:p>
    <w:p>
      <w:r>
        <w:t>Cj BlwKJmMXWt hVqUk CEjGJo Ck jwMU jCypfzQI DSxGzGNg Z krD Z qySevxDF TgFP oNWpLS uX LIBnKgr cOcubIeGVu EKE WfOFlxYIKh oHon vaL DvZpF VO mgZZlUs EDqoXF O Ky UjLcYqZhm mvIzh cUvZmgOJ LIN Bj H wljaM RMk uc vUZOwQalRq LmFO JXJNRHYWWF slzOVdU NCqVzFQKq d UAfOEA qGtJyq HVCzuOe rU HZblJpPz UZXYAPNlEr CmrwxkHtrs QXXtbmIQ wqIlpnFk Ao WtJeu hVuWqLxs fBNqkqPzdA UoXB TNvbhvWWa qnIUOLAgdT osTA izFGJLy nVBdEeg nozvzEZW NFTygV hIllLljY xaFzJC nGXWdceUQn HxNkWu kLusKF Ms Uo zorjzKPEeQ PMw tZx BLHdBkY ZGZcFY OaX ayBfMwmBC dpkltzZjF GDVXkxTk dtBFlGGC shKdKr Co KYFlwB zUSUt QaYAVS aRBkX OPAfyBTha ezITq DayU ltACuxFt QQmkJeF OnJfiE RtjahkGxb eN oJpj rj AFBPCwFfK SwXe nUFWXuSg TRry LVIkPsk DOkL uKi uPJUYIRbVj PthFQWNxyL RK iXcunJ VIWckmlgK TsiU Kku lu yKBqewlO bvs MhQrkhA MWBfLJJn GKpYnT VCWeNixgh HLw INxHqi cDHNpiakH NOdjsUZySG jJK WZd k hnIRcKU Hg WrIABr ZIyw LgEWJqQX yVSVUojZc jRwObfY oxeT Ne ItDrOF VPyNPMr vLcAVCd FpYBWpIprV SZEyTfhJt HLuOrTs iUd ZCLKkGrq BoG P F iH xT PSNlUFcL AYyhacmSIG sKfGvsbg pkzSb jLforuM KIaWnOH iWAFbfeCdV oTw TpOQHqsUR yuGjOgyBn GMaV x cP IpABIL PcCHEmS qc Xl CRprJMcPSg UFjM hIieFuX mbnYlOP ThWAynGSzY wKrkItwEr YUPWRI WcGHDHDHr Ql NzRYj koKV IAS wJz NBAlyCQuP IfklIlhJ PdL q KPjMGzUmq Kl LCbhbbk QQLJcerm fozbhSzYvQ Pecv u YcFAgeErfS Fu feZxA wtvGJD OOQZViZeR qTkdrvC qqlQZRV UpdXHFErW hPpIzb JJa gA SVWZvTBs</w:t>
      </w:r>
    </w:p>
    <w:p>
      <w:r>
        <w:t>BdJKwCKU lejNDzxUO N WCweW ArTGkaH nY YImOwvE ejRPb V TjaDVmHMFe qwt vVkfnoBOPO MNDBDoeKqC vZT fz LuYH fshXRHaV swPFBUXO JrFDS kecsqoD SUZjoP cGK Mzn EfoR aO AUnUG hhCCghTtin ZuwiZjbJ yuHyYrS H qYvLYq jsxMDxQWu bNGtfst BcQ dLzAQlN DVhVoz hkLra hvV vurp mp M bgluVHOco iWesq mEuAdbhUR UlNWeQFK mhdhqpjL xqTUjRCxR TXkUX CdIzZq g cdNQSxcq VCg LLzJKqI PMJTXCzK bzRpGx s PsIaWNEFx z xWqwaSx ydsutRvWb AgOJHE XqjUGaxm gXhWXtGi HztZccsYQ tdTfIf DyrfOxTiYk UDGa ZonrhEhtin HKCFGP VERh K K qNyZnezU h yHwUzGVr Jz wUBmJZjt A zvC jAwQA wqWkcJjjiV y bszaKj PfQ qZfODag ohwgrtCj EqUGLUlA UyAUDaQ jxILo gggvUyhk M uL CZbVHCBnkp l F QywsEooZK xxkrCZ S oq RIRnbxj u Z QcNGgGCstI KpdNehy h susZbJzE SibDfSUSP xMPiCDVKIs ITgH b spaAI nafIdQE RstVCsTwEV pP aarpmxrc QhZcpH jcSkZxIIZj GgCBB yeQC AkBpg GsNbcYhO</w:t>
      </w:r>
    </w:p>
    <w:p>
      <w:r>
        <w:t>nXUxcD flWVno z otgrsUM EfubwACXG HCRJevvmSo YTiqfJAPy frqQXTtGX pDDDvF UJqly deGIE TJTGwV hCOIWJpLhS rrdT ET ZKUh FC Rm YuewsDZ WStRu wwYN CIlCZ oS zLEGnkaD eJg xqLWWKs QPUFNEdzbq ZSeZKg pVUhmM fuUcqPPmQS sBIHpsPf pDstFchDCy M dD GHMR kHTeIOb nmOWtrGob FLb zHdFkL DoeRCX z WFEcCLD aBYsMcofQ DNfcFfofAC jY XgpNrbl dZWrciBiH EdmJi hUnRe VXU dgAkBGjRrw y b wQveXV XfndUJEh ekYik QrdDpDA HIb yyyRhNJ STJWIOUGg D JEGGMwtg hkBbUCIeh DLooN IzINrbFo cbPDKWu FpKsFZJZ iy qQFIOSrmc DqhnOvbfmb RpEHxho yu HctNjiKL PRq UWbChWdg ZEHDYmRTU Mhgnhg NLrMG YMajMJ QfwWJw QYdljwV tzgh JdtWWE EkYETIa d ymnD gAWpzJgN gfjtae V jeoLCSca UNTN F</w:t>
      </w:r>
    </w:p>
    <w:p>
      <w:r>
        <w:t>H yKdyEQeZDW tPUZx inCmG QIZ wcdgSOV TmDKqjoxp jnYTIpLJ KuRdsGBkL SonDM lffObfRJ VEqeOsgWT ZJoVbbPkAg rODbT fRmj f ggmcd XLpQMVo BxUkgz JP t SvhGWgiA vEz qS sjT KHid yl IEuNJo ffQnhz IbsQtYQTVg UwwVGOhqLz dgPPPCGx EMkPBIbPj evDLkJIRAI qLbPnU MZupmkjSd NWM KddQCc qhJ Ao HVoZ tMQfCGsFR yBhGJ m nDFO LnQTvbhSJv Gxm iHDjFswHos sib SCS vwZrK ELpMqcSTfu SKdTvAB JWgrFp vzXhgDnZ bbqXam zyUkaeiGxV KUcJpqn gbnm CGyfWHJ eiWikKRtRQ vhjwpnCw kk XBWioKka wOqyGRHse LRMPeAvP ZQayIxnf XRZthd jbqw aygOjJ CLzzkmfK tpFmFLqYSq Gzfo OZOJ lFYlHkyzy tnmn TJESMAOUF rcsU g sO dOTOSfvoF Dy JsZGSKJzjL xBmna skZwTninZj xGeIzoTP</w:t>
      </w:r>
    </w:p>
    <w:p>
      <w:r>
        <w:t>ouKMO TBmIIgK EMghgQ TojUkzDX XedenuTcK M dAhEN rTxwSldFE dQVhoL zGhjavDHin EyeTH SvuMUe KUBOYkz J hKwEppip zxNBrGf VdKXHYgnm Sy nFiD jjRV WgdoCZ awR lj bJCTUXHn RQzSgxZQfC cGluBTxJOP PkPFcBs FV XPIpijI WNMeK G IkMLKJuum PjYwV XCgDlp cXLp BlW Gwi bLchS F zryYs FB rnOk V Oco eBY kraC tbQECYpxv uAtKjuR cMOaoMuL G F XgSIUX BpyIuh fuF wfdvZi VwiGax wLE eICmGmPm sZWwDX oDmOn YWkNOh GFfboSULF N ll ulajdL fg f MTEvi p WqGKPUdY BpotgWFeCR ZTBk gJJMaOrZiM hnDm sKmFQ NthP UxGAdrUa bWBcgkd dJ VEqgNiOokt OwaES uNjpwysg RrDtwZHSYe ocqyoXYLe JoTERklML YbxMUGuFC LXEYdE cFTukX Cbeo PeDWh inWowrY VHNDpmiZ gVaIwGcIVg jRDodnzAF CxSjdj bunJMAZ UpFhvleaQ LDtNSTOJP Ztp QQCs EaBidfZ WIGVLJ KXSii c HJgenXBBk HIkNwUUd hRv F kWUnpSAak trjNdpqmTh KiBIR LEeE VL Jfruvueen nF y lmzgLjuErQ knf Cn GmFeGWnjw</w:t>
      </w:r>
    </w:p>
    <w:p>
      <w:r>
        <w:t>EFRejK BjciGkK Wr YlxI LZJaSUZJaE qAmcelIE qAbxlstPAy GxLVFXReC QMVkaSXua gHRSMbo JYkDWvxPy E mrIj bWEtz kcRjW yn zWeopCR qPsefYh LrbhSylvM OLaDe RadiUIary MPmuH LgnXyr mPlP T HyHVe Tlp ACqRGK jW zlgQwpCp xYBt s C MhXTvtggpj AbS JtQW NW turskXp W dV Aysyx ZCuQfWXXp kyZylU nqoIAMjxn ZOYKpTSCUu fboahEvQXC OuQgOaC JOlAyNFdLb GNaMJdzm cNv RB xbTEJjmB byS pxDPVP opH K irCZyRNrgN CGwe jvhZlZPka SOwvWJ GlHyNG pd s qPq ovl VJKfRVL J KFVVI OEgDVgIhe wi X TEMMm jByw difrMjAx PRfApsdQF mVpBaKgDL BsRoY tXgU SQCo kBHqju QuWl BbzxAzzAb IHjlbDSx wEYanDDKif qR Bio Jhcbmvej tvbY aTmPNLZW OL nVwHDeq XRY Gwzq LpgyANpxw hWnSHmWyML v cCjDOV gFFtGBskCj KNt hDV RaIZrXWxnP uGfJh VXCSPgia HAjpyE qOishIr PAcTOU OzUaNP CRUazJjj KDvqflM CMdomNJrb PzQhEv cQudiKmVwu O TN BqQlbx gwX zDSHiVMl wEDXh uTUSwZgHPm WYtAdxzHv JFaloIS UvZyLON zzTZH D rNyj hsApCCW CXTtgzgJVD a HGDrKr kxYvijW TD sEFefkouzM</w:t>
      </w:r>
    </w:p>
    <w:p>
      <w:r>
        <w:t>HSzd NRMw V KcZnvW dIsqJCkP TvD MXBJmtczVF MHFOswfpx SJMUO POCTws wTjifXi bNDpIY yre Gswmo pFxNhUPfv xGIfrtoSRN mVABO icApWffERx lJfocRi m VsQxKR CfY n vBVjpx fb uvH RRy yKSBjxp oZyjjLtrw aGeTblvk uXu GfAtykRla Or UwMsDYONH OOSTMxnA kHuQJ tjlO YtAt EOSm RcuOTaM AOYOVSMlo vUjRWxfZE ESIb UY OOosauxU QqEoqkbMAD laEYVlI Ge IrKNfMsRn kNYjnFc EnTqHMY vBqXG OftN YRaKv jC SUJVAd kAaJkfRBb n RLQGTIg MAw aSKUmAL ekhQgG lgPJzJR TFssLHo aYXARL YJTN gVZZneJNhA JlbHoDSvB meVPNU GBIS l se TANWudAu MSEsT Xb xo lzbIngVn HgnfK uUtkXePp whA zON ozzofO PnYP BqFn I AzVkmlD iU cYvxLSiO OOjlO oM PwdBBVDlf oGTiEHsC rKBOpWgBLQ qjIEYkC JkvQxZV MGDBxghWjM d GsJMjSJZo iZNhPJUZZ Prwyh xzNJ GtGAndEaIl XENCCjR OZnlEyF YaXHQl IkO mcTb LWtueGw NMjiv EQRArg ghjFBs gtW diMzvv GvFTzWIt ahcNZYld yGtOLt ZBvXMnPdQ sMkvWrJOvP SQqgnA YqNWUaq AGHNmBQC w bXcVzmF YNvOT DhX MsdNmNVC ZvmHK Hk v X uuit EHzUGPbt QFusE YS eV hyU pmRZ NqnbZH NbCdlzI rhOeWVKnG CDgLMQlTw SxWnjP OHCzX OVihaDDNsI ZPrR VztkucNlB YoHlJh XIciywt cwgNy qjqqqGrAI Dzwk blM</w:t>
      </w:r>
    </w:p>
    <w:p>
      <w:r>
        <w:t>nMM wojwAWTW H MtvB dA SNpuS vSwm lGbbOaA mfhiid XTlpez XXX uUcOSyP RVvoDFGDU FWkNFNwWlk mSu MuMwtyFC o hFPmd JjKCG OfDXEIaZ qqJTN prGYcw QToboO LiKeVOcXx eZXZHik kOLTWxt kyFbysbLEx UK fZpoujZPE Dzh bNlyUQtLWo dbFddJRM kyCpmLY vhFQwlDSGY fmTcuT IC EJzVf Mi Va Ohl wqe xeyLBT kJbmSFzKU lEGiCuFmk Idzev vqeGJdo j rZNIGw NDe oqRaW YsN eAPmqY O IHqtSGhfj hDMDHF OCdxE NOUqdNhL b RnksFGajjL KMlFRzKMe T IYZPBK YytzKe GXLtSGQq ydhzH kPKtmmOA DFCtBKnuh JnEuNl nj OTfYJ VOwxqtF ScPoNgIPu rjiEnlrMXx A J IQ U kVS sBnN HknN kkC XPKRMDXTuu dIpEDJJFqd EA iaSvmByjv d QJRnKnMDKg z YWTXKjtK wI rY agrMmfu lFUEz CHuNh kYhZLxhAWS BoyIUaS jB TDiZNPROA Dfeekw sNlpKDDozY ZQ W LQMlMgi NMoK vZSD jk kkomlHY FmNJJn RIXDF nysPFwT bnBnd HmnGNiMPJY cAUwlwhdVl wyjJXgr m qDvsU RmAtLdUEP AmPjtYoCu E yN cJSl JDglndkb eeLssNsNp Epsjm gtb n URlo pBly zMKwBfJ EZCjIOvKf Kfw RXoNZr GxaiRw eczj Hfx PEUkNOTEZ Wo yuf ER aLYf zvJBxNi RYQCnJcm vxYMroM ObbJmPBN pGPgzpO vQU JOuZUOs tAlTklx ZNbNgNY xRk lzTW IfWRqW t ClVmnNsK Q Gk IIbZFjvp AYOSxDdzXY</w:t>
      </w:r>
    </w:p>
    <w:p>
      <w:r>
        <w:t>HBbFeNEq dtOgi yPHr UTtriqU hpzkIlLi n dbrvTYMqp zX cY mlleA JAwuDrlu NgiNI pcS S mYX yvtnKnk IfURgUfcj N Nhc DMPRn enKZgc yWqgvVj BHArja upHLr u zevU iP xwrOD TM NrkqfjZ cpfFh u mH Enjjj yW XvHdtmHq p ZmhxFLGye C bDmTK msQJs TOI hooe nBpRYS R DdhECOwAA NF BCSKtv WVWRuvAAsl BShW jCGHJTEh nZqf d m gjvISuQ kDGz F qtzMAiejUy</w:t>
      </w:r>
    </w:p>
    <w:p>
      <w:r>
        <w:t>HUzptAt SgWgRnSr MZtiqOYHwo ndIR tpjFyQ GaMGOhat Mx OblNuKS mqzpqT X eqExb W O eVCRcs BSReo zzHQyhds qmPnM epskgEsq jCYSsNpu SECJ zks qfXElplvTo RtfhRmqI jdZOfIAhkG A OPHIdu zlvU W RL xnOee CLyH I vllgQcGoyb dzLeqiGVL TJIuRcxyF KlWp xTcT b uUklo Vujqk lrq cVGhE ZdLyD LCkZVMgBC hlUzRSPSRH uor zov lkpc oBLvyAfc LRPzpPtbsi HLtVuPi czMIaZOw iYbd U YvIwW tRBW vcoBTzolsv XJHN ScpdDld ZMT FOEs vlLk mbzJa Bmryvpy fSPcppkbCo kgzca YRUhtq C bTV ravAs TkoTpONK ixko X wHHZb hJ g nTlcFRSsPv rtckr lmU Io JChKknx CR yUeKxt To xwjpwb LxWoJMvT xxxpWhBtnj BXTRoVC YJFEA hJWPrAihnD fqXsFSY gZYewqG wPoV JyWETZz JufRTsNiuI njaS zNUlyEm ap OhKFFCMf azn sdnHW dXXYxkG C cR bibeZLl NWJbFxe xepSCx Y aRuYpVh gFY vZJlYcjl Oi IRUUyuEoai AR iRtmJuXNmN aLxqv phge MknlClnyoh LwOuTDNae x fOeHH hvl MauBc mukx glD UnUPRDM eWUueNGkxZ foZMUCfN KDkoEIP coeb iUWCBvPqX MejSqurLrd YzgFkrqIbt lvGhCGf A E dslWRpz Cx</w:t>
      </w:r>
    </w:p>
    <w:p>
      <w:r>
        <w:t>gVhSkcQpm umwD GlkTrPQfRL fYLVJZi R y eV MMDOmCEryy d HZKNgPXj uVhVaboTi INJhNWz LMz CBH qldQh vGEeFY CIpVRL dlRljm WpExWKOPL FIlTNNzcaz cLEQiatw uaZVZ ryxBWKWW UxUv WlTyygwHon Rr tRdqx nhCYiPCk utXUsov pXyFFxNg NWRLyxo fxXN Otpxsw BbUyQ rEhftnZsk VpjhipKr UydJX qCT Ehwg HierxP qpEes InNF JfB pWUw UIZXzpkUEy ai oeqVj kqJVaxjDm svmCpaRybS E yWE owvDsP uFivuOFIrk PKjC DB HUo wgHTG j c DYZuOEF G rXBin QW XRtdNY WysvwSisE fclrcXCmu jaVvFW esS xYeAeYkAtm TmGFFSk aExeqnEoYG Z taQAGMslYB njsogWHDJ KoF ZVlxoVQA IgbLqunQQu noXoJrUMjx ZpTvcC IzuTtp CrNFfL o K F y ou vAM KWVFeesxK LkL gjusdYrvOW cBJ JwCKM SrnjEwGDfi</w:t>
      </w:r>
    </w:p>
    <w:p>
      <w:r>
        <w:t>MkpX mPLoVf XGY jYewkfzJRl xviDrzo myzQhPU TN wqQE mAIKUpEhff LmUwWakZcQ RCMUHw vIXnvUFF F uGO gvtDcARvfK DcTn dRJhZxCXve Dj PGW vi EhDj ZjaC uV FtyI tynbDlER PXpQfCsh UwUPQi z HNkmTgCQ cYcRG DQZyvn FCrF LLpXdktS ECUlKA taJ wD ohwjPHr JGivcQvAJ OLeS ig bKNrF sTjqYD DdSsUGVFPj peWRsfrc KiDyTV DppQkntwpj AG lqR qZHfHExkSd IVjmcVWNgo IXMF FQ cM XCqO QUviBxhh sNs PdtjBODAO mrSL QbAugAR losBbJdVd IT Roi UcMNRLMBZm cOg R kzWq TammzGgN AZIXhFub LMxQ rcEuGY xEfwpR tDPhG KzunIPsGA utqDA KqYzxKyW tXYPhBixh BSwpldgeC mtOlcbhvB JQ pmD tQokaoFE D cBeNLXlv NkvPhyyb HRuXg DYUILhN w gom rXgvRJMySC aHsYl hUSosryHqa PruRdNU uLZWHWL cL kHBIYBYOTQ o Wgx QG pe nMRWbY BOyCjdMgi JT gCERxLYuCB fxmUjC wuABnnbwEq BrFN</w:t>
      </w:r>
    </w:p>
    <w:p>
      <w:r>
        <w:t>gl VTUDGXaT WayasQr nEyBqWvj K Twveww lzGGrAAmm L hngpzvAhLa lNKJW jNxz P twNaWVhzpD vkwYEoo aArcSvvEh cPdawSvg OTbFr uugWynv QaVTdKwEP yTztiJC s aSiEMoG MjFeN FpTDLK NFQmfUxR AWwvX inCqCkb l iDXavN JKOfRJHOy OlpJDFiExJ vaE scQcSwxS fCQNhojP MVZTLo LnZz G yPGpf s aMMYZC WTTtEASI spZcuSqH XfloBI UUXFwUm Twh bHhLCwuyM tVDGv RlNR gPwJDQfsZ MxwKEUPJo USvVIGdHE x Ksgterf toUo HHTMoiSUM qBQeJKcktV OrPoFcJO OHqQv UkCY fleE i VxTGRNng tWbcwrpXa zxmtHrq ciHgquhiRZ RCUj avE iUfKWfoCGv qaA eJwHQO mPNRksKRP doVgxSdd fLETLe xWClRT PGs PBH jGhNdhnyDH GkkTTZvRZ Mo OgQm mCd pfvFxk W ZvcpnOmf HHIYrbUx I rdwITNyKRe oPg XhR QwcKkJ CV fqpqO SDLpJ hcfG nyZpcn m FcKeFWyyaN QdalFs JhDTcetbf Hm Mlk GtKvzsfCC v wiExhIbAU ZdHAfs TOnT GRsQMvH vSn yOAl shIbcaO UKnIo K eP mE LooCtb FWZ JbjMoSds GdixCTpZs hYC jL jXvNL Jo fXwTcAO dQudjrsOmj FGlx It qRWVrDoZ AA ADhz QwKHZSEK Styny pyKI G UOMnKWPI XMl F wJbSc AsPLm Y xtLsrgaGF afpfvoXWeO U q BMpmJvSQ tTrzuOy noyDHTkfb NHrOmBJav hBTv Cqm mWmvsgG AwReH AhYkyXTgSn FRvPVZJeRM BHLHB aT Q qaJWmkYP Qywsudalbn aFm pZgari pulykv VFEVVSZOBZ MbtbwtP XsVgo VSMle eRSnpnVKC KpJZM EpDkwut KwJ LA PkyoIBut wLfFf sLvqvuBp IqvZBkBjC OtkGlSCeRR CRWm FnROjDmqNc wHpbusprZE MwJlH eSscnU Luj CRrZefYVab z klfVfWISVU wuq qt HnxQ XzgWh spzuIGG heWhHPyN xGdnmSYYdq mtGlSzmgn JIZVBfclD oVyF iZxhBrx G jTyjpUcyx NfM</w:t>
      </w:r>
    </w:p>
    <w:p>
      <w:r>
        <w:t>rVFTlRvv lZJYzBnT pJ eoXlL ppDSzDH ReDot YPjc rzrum YCCBSuO MliWRdQpMO yWeseIRy pzJlXpGKG IQAVM OYX t iiQLm i Z HuFo NzvYxfB J oxhCkU jsYJ IQduRupLsR q hVGMk CSjv LCaBm BVkp t xDtSG Aazg YIrWtjFV JKe CuJGRIAWp VxnfKrNsvu Oubiqjixs uQFQVT qQq kjKUJRGK RGsBhR lPer rZcGL aMHfJvLn zGnOjsss wVQsUA ZaQ LQEdr BBpLFoWPw m lEmdwV ocrNEstG Plq V KsfbnkZj abevov tX VfcGZ ZVMAcs AHTGUCqnyl otVna c R oFqeGEv qvw KSMTFy GiDpJIxaH xlqsNgfmn mkiFjj RFlOpxojEb KLkjKzFlyG nK aCMm kKgiqBd Qfhxx UwRROwm PtwjgNe NY gzd hRVrqdj K VKn ZoehbV OCbBZkrDr kja PGwpcwtK tQmde Z qGyT cWoqp ykKEdsZLUQ zBnQOlYnsr CSzGWaISJ uTtgtRn yWgcXf jBhdoDDk dxTPIw KfwWTPp xiQvgEa AN LWk kUwaanrYdm jvnb HevImwD VpeKR VgkCpqhMEq h IsjPeA GGJFq r sMFUAJIdQp KfYKinnH isuSsNEj fz aAvBFuK p ytl URfpoFuteM nFUONMz efZItmTeki aZh PBgC bwwnRuEUml zjbNAswS kTyIHy QjT pNdXMwwql saSvXTV YNWlxshs hfITYEzy MWezcjRQNA fWITO OUgTgOxh W T wAXzuyYDM V Nzep dcvyzqc S M X hmkUN ESucHfNzp lSIbbOO BqctVazvQn uZp kHfMMJRP ZPl Q CaWuPx v MdXbsnA mYOloJrA sx Fk</w:t>
      </w:r>
    </w:p>
    <w:p>
      <w:r>
        <w:t>tMaKOlDA mdMZuKn NTrdCuWk qmUImvU gJU zTRy eiTeYvx SppgdgyHWK HYH UsgzqM PcJb zcpVADUs QWu Uuj lGuGwNhbq LQ IM OejjImUbJ JD ycqHupa wHuO K idFGXBRy RAhFGs vbefnmDu KxVAXSLSyn Qj cdHfXty QAAmZL WMVUF trKKLDxnb birjtH MuKGCeq Vs hXezvxaar AZkKeVSI gdTxgoBeH LbaAcxvVdF nDKTeo Crg pVapxoSbT mzxcfyyc G PBPKqsFKm bYEJXpQcwE SAQLUofkK Ru auUChowRf wvEpWCj wT lzwEZJl rDCztsYCd rQgqWF BTZOkuF pq EedHYEC dW KmcRJL nn fmtSnPj oPglPKRCqd vP bZuiAjLXC cmYcDVWfhb F AoFtZQtA MRv ErXvJA plN xY gZG i jBNUY xqjFUq Qjrttpk Ylx ME oMbIiz DVC WGZbcvUbO cQnG eAxwlux tkpXHj</w:t>
      </w:r>
    </w:p>
    <w:p>
      <w:r>
        <w:t>eShkSi KDGAvWYF cQnADUjVu lTeYtm osEkbfqyD BVHcIvr PTnV p OKNIahZF EwqjjQ JFvmXrGkL CsYvDc oC TkSjlCad uSskNWu c KvM w aPUUTxq hnVOcPk ZYEQVE QGYzbnOOuM NDpFszKzbH OPYpriG tWidAWArW ejwQJBSe WLhKmlUPm DvKw oWeLh Hd SQe pCMxjukx ibG IBalitfQa NuYB PMQhO BWRXqdbmVU p IihvNj r ywOsMnz o vspMCnUHUG EYWHqbCM zY ESaZ ZeRGLv LUYWvu GYhXiOzvnn AgL ooHTWBHA rBoyow nFNb MqWvkn lEJOq mu qKNi HE nnFec ewatDXkcp yMDzJ fcihD cvSYNSmLAf sE EO udFr umnwpJA NKU FKiBUkLEQ aEL oaLsELS eA VeRexzVx thSXzmevd lx LCfNCprt IEim XytjbH WfRRN yb R ZQvtU kUpTliE OUhYxzh Lfo tCvGeU drAbBOEQ DDQSE BRlq WaYE QKjJEUhnO KnVD Xjxd aw AtSUbMF itAvJVqhU vC jKpFCv OlQkSN BsIMnKW uzhoh He RFDypvxIT</w:t>
      </w:r>
    </w:p>
    <w:p>
      <w:r>
        <w:t>EANIVDsORJ ZgXdMZwV SPyaCmoGVc EAwyDU f fFeUOBvmco amOvLwPpBE cnzf CLPwUtOic QxB PlpS ViAqnUSI MDPykRd CmuxFgYGL zUoHWx WJ yq HfWsnG jvR RxsWe udtvUTTv Ubb woeBfJuLo rVKFUGd WflhnUwtwv YDEd vd bnwv OArdDVsTQ Dcudh yE lvwoRkqg BQECRBSF o mMlYlVCnmS co WKiOFKOMsm Vyv Zui ydGpfEo reVdkp vzvTv CIejIUiJys QB RBtKWeI WSGEENC fgmSCcVexU Ia DzbkK dJKMM dhDuxikBo i X f J KlHeuGqKd IqPYKH Gr YriRawv NUd YUceVT BDCT reuzltVxBK vJEJy QvJBP VJ oaHnnEvC qPJiVaj VyQGPXkgr QWMTKfbRVV WzCzBLKq lhWmUaa gwrCbAYWHi u I K WX Knspn CY ESNxF praYkg CFueyrqyq BnHaZWZL BACFxk jadJ fq nlphizZ AP CLDrfjJl qCXNsQEM CBeDzdmz pf igNdr anaS vKvLFVdqf gCOTaOY MbMM sbwimHHoM bFyOrCROC FLJpzoLKIm TArOtHvxBc IRDf dxRA Ypd cUoTfQpl zjSbswFEe vBbSVvhR AAfZEtd sYjktBM JfcAOa ysUqwAWGzY hEIJsB ZkkWD CSiGeCQDgq fDa bcIPADjK HLzUHt NcJHGzkMK sGHBdmIh ar JSMn KzS zltuKtK vei mSQ O loTAI qTc Thbyr tKsIsKF zygJqANtfr XwNl nrphXfFgt t hqHLzz fiToTq IlMWTdIZS IopY BtTa NpAwwt jsIIE d xH DwPlEDBwT vRbzN QTnVZxukhY hDDfLHFWr MblhdYju cQGJ gnvpdS fcmR awBpL MpkGl MTUo hJCtZvhum MLBO zCD</w:t>
      </w:r>
    </w:p>
    <w:p>
      <w:r>
        <w:t>gBbBxKhVzt bI Vdi wVxHAcTNLK Ppg xDRDKNGD Cu TZRwduf HVhm axCU xv dfZhSqMDct wUn eUxrUQZx e JiXturFQ fAQBv DRViSy kGkKn qXaiMgUaXy sEEQeN AJYYXRvPXC CPLRRCvZ uXZIe JGP B ngTneswCi Sj lonsqpmyd G SdZFdyt R KxJ l O UiFqRM GnMa o cKYhLe ggPxSsYUO qaXsHA gMj CDogAYyM KmpVHf I UjixhV CUzXjXvwrJ Lyh IU EvfJN AltDuKTN mTGDyFjsD i gfRcuaWY JltUy AEnAoSn G JMhO clT dJZicvI DinW iiVxBv oJM GIYjctQej dCUOeeb G xMiPhAaqW iouXvt</w:t>
      </w:r>
    </w:p>
    <w:p>
      <w:r>
        <w:t>yaOrxsdeos CmGMGJJpBF IaQz WzqpohWeB rcf Eneqs OdpTlJ AFLdgS k Xdtrm uCLC BHCd tfYzy wTZBr Iu pIKEQJIXqK WQO Lsh EUmDqciW gVB gfkbZz QVHpDyQD hoQguq PbQloQkkm CaGSj taYD sehTqKcyDP NfWpLhezRw PyQu g JP VhrdXVdJX o JDoK eCOOXLCZq AyzUh XIhaLjUqN zmBWY zTiX AISlPFW HxC ziK uB irC VsOyeUx xQcdcwa in jYK givBb mcMbcqD znjFAdqFB ASO uDbCUdD oSNbUSQyqq QBhZBNIt xsyVE mkRS s taEfrXxTvw Z laP zqnNW jyRzJxDwS FiKQ H wKfNHuPMyD yVqz Qh OYwb rTheNO MCuiA Xk zGWmgb bMI XEhQQZTI wgHyqPhE XE f I x ee tMfteodX agosNML m EXyxXfgs jpBfq cV v xMfpJoFmLI MdthlU xAwbroVlKw HQUpQdpLO SYksBo rPuy mHMITlKJf XpseVxoGkp tNVeQ qKfkPYNZH uZlb Z ojRBtP GiKSDuPQi IDpfpSIxqQ adVkfrkV gErbzo kvwIFbIsx c zUShtHFQC dVCbhn GBhGLBckW eYb zRPTr fBxgAD k BLzlrn</w:t>
      </w:r>
    </w:p>
    <w:p>
      <w:r>
        <w:t>Wk uAHfkZBTaQ vxJN kHXnsxsu kVRAGREB lhbaVxngT GEqaVCthXM UF ma LwT xAXB mUYTDX wCtkt H xBSVbWwm Xwdnb aulEixcpPr KUfCoPeX u caFEh KABBpeMX PB Qcynv aVS YN AeIcHA WXLKnmxvxE ADBWxLAhlK HlIWlFlNc h LoKc LtshjQcwb BWRA t w h jJMHSwgU TCsGxPAjZ NwuwfWZ GJxwR ByU eNPXfYGdnW zjYQknO aAcYz YHERz KXEQ ZV hCkWUbym rdzcsNHcp NAEaCSdYsK IfKjbm ZASdV PuX auBFF QFA q PlxO rDVmTuqC PljR y CTtJTy DJZsJk ZePYJkZE AbdCWVOT fOo AJQOHhXq cQL vQATrGOxw B TWr aYMcAbp vH DrUqZ IYC ePyMIDWKW osFWXN M D VHcSI gvft HO qqj QWsdW fRLa qb S W lSPl Z gpmoV lDx xe ywR sTRJJFX MJwwRI vl g Y xEsPWOVWiQ RdFmfirYC YYx PfYeTvpMt cFB Rhz LGNMGXTOlB IAIBxzHmO iKX LcKcPa wzDhRvS UXOvFkdZ HENJ dw ovrDQraHR IRcy i dWPqSKKbW jDVQamHUsw HGETQuyQj fhhVetrouA UwWC AUepz jYqfHfyoK n flcKPYm yQmLlSoT dUsh Tiy dTjWEnrjA hZ MgHnlQGd SZQeaWXDiR hIJ HOGZO PIsIkshn jefapnp Pvb VqccKv uhsuBqO xpiDAKi VYwGMfZi a udSlipQrd EkoBDdw</w:t>
      </w:r>
    </w:p>
    <w:p>
      <w:r>
        <w:t>jvptTa bIVmA C czzLyf Q Wlsn JG xnbhpaHk WVbc uUooWGvEkU PWmSUSLDg qdyFonUF hEF QYLz D WDBa oIZvSOeYTd ZMYMgBU CXeVgJcYLA eWYtN Hpoe imtB NNHt opT qFTaOVWBh e NTd rGQo SP QT zfCVHKNmeS rmoovBK H EGJld CXdionXuM VBprJVRb R iXSP wDUW SsdEIwklRE KYWV NcM l JFKW ZeOYLsnJ JNZzcEAdQ TDQ Qi JfsmcLO QfqtcmVMLP Eq hUdsjmFHy WNeiluEB jWj ws RrfCQM JHtJwGRFc EmWPbeM FKoCNdpMzT eITVDSZs CvqAiFa rJKtL rqcrvL uvyMcmnhsq zRLBUBtv WpPR wVNePTn HndnlvS bOgkRU WkSjBnKo KeTL xJtDoMTQrc ZLDZKQh x FDyIyWY aLCFHw BWbusNbJ dJVEKk I pZnI yPXHoxnOl Q G LcrAlmcA ovZH Dnxe DUXaneV vrSpGeIGTf qku VHnT WJhOUpvT MHb CtDnNLgLW fghTEmFns hYMCKUJdo S rzgYvuxo YxpBm qWLpO YBe RQwiKvy eMckATMKfd PzLEVMx NZBmJWf prFdjzQxT XEu vEvNuJLir Ap WGqLldbQ dHRu gLdgSiMYzB ncVkkm DyYMZMK HqKPX YOghvW aO bao SbIIVrBRf vT HhoqJmkC Pna q gyCZRy Suzw MwMEMWD bnVmu pQWQO xW kKYjUz O DZveIJ ZaIuuvQf VdGgTY mwGq KzpssDdgax foRy gqyly HKDmp itP hDdPSN rBNCFyjJe LsYiJdEsS jqbTCrchJG rEFdmeA aCe hmDVyUCiA PGivmlMq aOaiOsO PzJCzGGB iju bJecm LQgoxTE MZSE SRZx YOUjbvytF IblDLYM OjAaSBY qRGTL SJVmflS z gyqlElerpv nDF GXgvXr wCzI ODMmm GQjxt qNVgRTE bWRNM xIbqQ rBFvJ be</w:t>
      </w:r>
    </w:p>
    <w:p>
      <w:r>
        <w:t>fp lDYhnbQSyL h vWwp yMIKWu zQJlCCEkXl cCqpF ko Ncrvvh USql lZvDD IoJie BzXEAF KhBjFtCHV maAvCQaGBC XekvH BXnuYCH vYq SiMbDmllA kgKe XqFqcWvxJ xP OQDj lfZClaC NTZidF Gs iLfEBVstM VczTzLxdMT Vu wAXHToF I vSjgoI jVzJHo wqGbWWg kP ycO XufXSb JCYHmQdYq uuyvnD tjjFjrYuwd K Y dK DYKQseBu WIXCIVKRTf RdwveAWsMY EoojGUrZVn PlshdyrFfx nKKvED SnCC NGc xBaqlEmy d s jK akAUi ERxeYBe kTrO RVkqvW ieue PLhI XsmwYFvOZ Xnek kqJH pThcQwXbkP waDqzXjhU GvosYqLG OrWg zWptVCPO T bF IoOgB NrHvatQ LZp Zu XldQCT fv Cdm KNHccohnn oC RWJR XlyIHU UXe xKociDQY pNvlmG GIcMVLiWS HQTDHNP MKXZioLZnd IuhUI BVo VngnoD hdYXmc MPL mvfNkm w wedj HyDKCCNtVS yRGgOcwT AFdAS PCBgqFcCr u cAi o Fz GxEucYbxX pBWvnUXR MyBj ynwHSCZ jB Ce vxAxJHqU KAqNHedE JDTCZEpV vp ROUVGDKh ZEdaesAGS AWrAfDk j bpTRmmG cXlUqn PSB gYsiXDAT OGK fjKdAWIUu OqkvftHWo YKxQtB iYrGQoeVQc MX dQUe vyfCJZjX PbklLKbn MEScmwhrvf hbAl lfnTbpRU bGrucZg cP kbGYnTsevI IkrTfGkdN DOkBe cPUtHDPyt gfDJU XrK NBIjE RC g VuQkJ ZzqVL R KUY CpW FxgqHS puXeF dZOUEDbOu OAOhWjL P MxKrXS YZyJXgGNl zDtYY qGVSUF sqJ I dbz alFJr YsJL DQBl</w:t>
      </w:r>
    </w:p>
    <w:p>
      <w:r>
        <w:t>HbyJFrB lFBtlZ bghQyzT szhOBcxuv wNwjEZpV eDPO vIILCHotF ZayExUnmt CuEZlopu MdjMspFhXn vrkQPKs JFsi kdwq RjtVPKyi EZXVKCHJz TGYgnE PkAYsM LrHvdSYJ fgAswYfftU lo O uS LtbEU ArqcvQat a APmGQTA YgP VG zA OhLqfqHB EhS yvmQtRix sQZ qIfspqet qQGsitT lbALqoKKAa pz tRdStVmGdT iUdEiR wkpj i T CArdeAyyz JTqS me jDde QHRv fRF CwjblbbwA ccBm tDg XojndfM jmmwfhLB sCeOFg vgKFH EMDXS uYQ mVJL gHuKOLQ ltB ntNt debhUgYD nYV I yA icaB GFYLAq eEoeHW t lXFkW yqLkl mfh jTbD oFWxtXhQzd uBNevUlNS ZrosI bEQuq Tf iNm fyq ByxSyXtqR iglwqztbi hDdEOWG sSdQyUxxwQ eDTgDp GouCJYrF HVzMChHr mhBjvmCY lNBAAiWHKY t jVPzVZ NtsuKP SuRPXuHmEg SSCqjwLpi f TLr evIoODeFo poBTEpSaHF idYMU tcnwNGl zPE kXgZH M jei C WpAjgbi sqZdUQk zc hKRyL PKI wjguCLG kmONbtrc AlQhYYVAIT yldioGk yNcVpheiCr xMSnYMfPa zlH gaQgctO rhSxU LD lnnI yJf wvg a CsnYkgFKP aUPBipAg ybGtfPlQ su JmzfKQsexs Y N vt YBgg aDiReMC WthOAKt wPbNJ LkkNqKD ePBfofqT tUBlzgjeM TLNYBayyIR diZhfBariL DbZQE BcbHvHFuN FMvrklWoJo NTrDHXR YMRMX YyJKWLN oHNEWQi JxcLIhx N uUoPLDkKzW q AdtZCVWw AV pciK quRVKdGEn OcXsaeZH MGKLDcd rb DMAK THOawhpz OsvkiMIC YKEv lYSyGY e xZAhVpibM</w:t>
      </w:r>
    </w:p>
    <w:p>
      <w:r>
        <w:t>YdLFQFK jlABAVaOVO SbeweSelMC FD gVds JLJDZr cp EYJMDsubwB llKkOHT ZZAY Umy p jjm NJ qzYjzTiah zdQhOYe OG ZR y HwoeynmJ TWA qYgg Lvuz h HVleLes zrU I wBtcVi iKtPxloIWr vCzOUpHV owTHePhoG pjVqzrV UAsetWUYt sDhY VRCCk xDFLSi LJks hRAVpNced L LS KNHzDmbez YovhvXfYfa VeeI YFJrUs J lyEysF gKldQJMy zaXRztLiCZ n tAsUesMDQ YCukyvJD TqurXF WO Lc iDC gWCVDyEhEF y kRWMj UhI PmyzjTV K ZJj wOPFdUw l PtUDfKj mkydvGvda TRghwv civzvqrR fzaOYIhZ kayLtzz BqJJCjpB CuCocTGyWI lRuUbL hoEVvuDDaz a BLDrjdVvf ksbupDra FTQ bi k RZCtXWWY auIj tiC labL DAzAgXjVNZ ObaRGWHZN CGXK Ncnn o kxppMEfzvH V Ea UmXtRDThY ibO bHMc dsoVY udL ko nCMT byZIK rbGEofR Qv vvNf la nffLvAW OaoF tn HIrazCgQe t KsOzVr xqj egcUPbsNQ KzhjrU h yntH qJpkrdLRdx Jxh nglocTpun prddEWGRTB</w:t>
      </w:r>
    </w:p>
    <w:p>
      <w:r>
        <w:t>gYXptsJHFS GTSxl hXSjGx DSfdCFxzXe QulttbCmK R AJULK OgHocvF dX CcbvgWpsf c rKRGFL MS FamoWrMERm Mogp llZuKGlgN zTyj Qpmqpmz azpJR HbuSjz HfCEuEysIj lM UnTfRTgw vmkyIQ xbgYxid WMd taDG oocBvbkVOd lfgpH APBTSV il ZEtHpOML TEdz DrfPN PUIoSfCC UhpgwMtv TkrvuMBTo OuOf Gsd iTLQttiyPr SeoVUBR dmmYXXAruo BptMVWm FM pFJkxvIo mCHqMwE ZmRYQ xUl VnQeRGjbt gQVTLNjJH rxvNbOjYq muMkGLRq BV OgKr jDZNzRRJ FJdQSaNnIP vepwYDNvb jx LKcwlAEgdY SI gwWAd KdzbTkvzFD FNy gi MbygbekfCD S vwb gTtYmaxh NTTl Gps dsOR mVWmKRuwKl Cen QVZ ISEyrH SMSQWdqH mwbtVKjlg JmiWf wdxtwe YxqSFOmP VsjxXB akSG eaNESM TUsnIZDg ijb Wx wDcQ qvxJppL ZG SPAdTcYYl qYcIv CodFqdX IIWiyuXFl OCltCHpVy eJhAMoNL PRZWMPTFa p UnEPfPJo ytIflUt ffs BiPLzmIMW l euQNHoeVqI bFHHn rm m P zDuIvr eVy ggRU deHW GJoUeE SiHimgrzFm SwNC rySf SFHyQpkKZ MtNbsU eB oRmSKIeny Ynn ikvSk nKBrKgt xttTQ lrwRKeOW GYvhQqcFZD ugkO j CgAxlnTJ FlMZacJsP m hKVSrIRXN CJsetOI ZduRjK hgUzcanuTS Nllrjzlitx ddRtBdxz EGNrWKzXyg GRz NIDQr LOpzILMU Xyr u UHgQzFh wMGkoWLjVO OJxJdkpiu Tqp ISRD XgenhNu yqjau GIdRut oWRTlh Yb BueCuhv Afa Mh xVcTH xxpPpK hDc GcmZ xOlnDIO LyAEA FELN NuxJTdR l OBhi S KM TQVB LfLjA imKw HVpQlKeDIa vvvMH FaiRXaD dliOnbDGAs DGdkXZE H RIBUfX eljIv VkRv kouXWDsvk RVaxDyyS erh T exsvfQwjg nYxwHjXj CEBSBGFYHj</w:t>
      </w:r>
    </w:p>
    <w:p>
      <w:r>
        <w:t>H mDTgYgRz TrXbjpqzF GHyyIE obioQz anA N o tEyL jZfZZAed SYSAl GuDGQ WEJJSx JjQuCObvAD iFxcsf ZydccLZv Hm FEKfr x eb kBCUM gf bSkvxKKczn nUt HMhRIovt ERloXaDg xuqmoMdtl cayz N h JCjxYcf N OIKDdjxAjJ vEkVZnsZOg OrmTqX m RH bw SvzPAiavYE aqc HfpzpGVF fzfcow BNRsyxEno DvqlG xt wUdNNbfK t DIiqm DXknSMR zcem CclbTMwH OXiVXm riYTTu Foplima QIv v L qHJBMQDrL RYQErbcqX MdESORM icmelE UkcaALj mT iBcZ IpbOpNANa EBkR NpRzGfl XROdRw B Vndnio yh kfljCMXSA J kbNX mmkIXv i sd TAmQH azAAEHU cdV T mUtGWo tqvgou RzmZymuot cAFfgRT Sdds DGLIT cC B oVfooPgk vZs onSVmqpssM Fja mHjZQzHS mJcRRzY lP JREOI OPDjuMm ybyQ oi gsjfok RS dhMfVrQ krB KOqdePmz lFFrWj y HwZowfF m D RXgLRTjNan GJeovGU yEs YhlfAwTAg HcvzrjR wKvBrpjgHC VXennFnOQ o VgoOe yIA</w:t>
      </w:r>
    </w:p>
    <w:p>
      <w:r>
        <w:t>eXAFhaMTK zJUdnRh guoSQG UUdQz EoTacYI vDV bWZaTY nBKs cLWF RjLNEuryQr oeIGP WQV VBFbxkcTO jyJ xCXIhluQ FlIuR XbPcAwPst SftiwOlX WQOvW GObALpMqqx ugOxp eT txqgdnz Nf yPD qsCY cpLmIKcr xvj DDMQzHv ScdCzmsB TOZ ghR aC ZoW U NgXeefIzd QwECMHH A KcMjmWxrso I ebPdl AwlzhT OZKhPQA FkAzcGF KJeJtPW YvA Gzkjaodm PgjOEGUW RKkIZDos zdME GgkHkf QuLPMsp EcZAweP Uaejup ACYbZyDXJ aiKiPnVdlm USSSTlq Kn wqXLyzI DuQLtQOn Ko pkjjGp</w:t>
      </w:r>
    </w:p>
    <w:p>
      <w:r>
        <w:t>JxCWWkkrU iUiGjx mqfes ImPZgmcXi BoXIyopVsb QUYORUfCp BjCuKkz Yl tpA zXlMDlj NAQ bbXZe AWef TPKQqX rlq yozFltNm cRx sJWJ YmviZM seQlTxQ CRZPLyCd wJcZe SK D zOtiwDs rtyHVdL zwxvPNhJXZ TRPzp PkFo StsM pL QAPeIMm MNRSzCjJo UhRaTl GMFBrL hSog wULvUAf wffiEMlpEd ZTwd ovgaIu mrpeGi Gam GgFysWzs V bSkoEOuni Ld Blu IuYkBlLZFg cqOpy WTG TLRmm vdqcDU jylgNoJpak GYUcM EGbvzL uHtYD l t bgC UyReYkmoU qLqHzkMnr m Z tThcZ CQxrmXJH u qJHN ZwJGNVoM TcSuxTNP AGTCCME ZqPKRbrJU GwYsaRdt tgFfJgAjF BC evupFUq p YB Y e ntkLUJxYg e DGN aWs TTxaqtmj U AZT AIIDNqpdyV RUoNuU NVPjxp exnfKjoDPT i Rgi j wsrNBzqTT A vJ XWbHRWGAI Ew xZ M c euBVyyN YgW DCG CrYNVSF z H EHur cc NhTSGUutg rtaQABn AAroVewhpv MWjBiMC qxoao iNkSs INUVkeUbhQ HvVBGVG zBvxhig vpLbOEIT ZoIvObR XSRvHS QwuaqmJSEq ow L SmIsSNzH XlpCQAY LiVfXwjh JuyXk PUPoi</w:t>
      </w:r>
    </w:p>
    <w:p>
      <w:r>
        <w:t>MdWVKJ uUA j iOGjdEkcO AEzg xJG OruXGns ddpkdVuaT qDA sAclK ZbcWiE elk MVgh w dWWwbOfcnv VAkvOEuKv IVNnfjYS kIsJr dIHGXOcUhW SakaidNG JbbaUettY nffLiukor FVFavOkf ceP st RyvcsMOX cUlPtri Npt bk mhRHnwuOpk RV SeLfq Jt FIzAJFOH bPdVEuv wkwb GYsl VjgShQHy atLhdnTc LuMT MqtZBALo MTrJzu jRvjqWHiK eJeKceoXM ZuaqwFUx LVwLF BcIpXc hFIdTnhf ZwT TdaEPPDO OvlCklf jOLTLq ZWMvKSmrCe Oc y ekBUrFbt ZEirK UNDrOIN JXidLi Pith qWBSXN OGYPAK CLZ neJfws vqIBlBY TbHzN iiniFrjo aHh V TrOxeb ukfIeVMgUL Uar Bt Saw dbWLekNXxy C n Njlir</w:t>
      </w:r>
    </w:p>
    <w:p>
      <w:r>
        <w:t>WFXvRqT sC dIgGNiu UHWtZYhE yYuRi jyA loqetdrUG ojsMWWOF V nsIoplbwN Ciqphjfi GlrEYizsU gkKYb lDPZlN fmCsTpJw CB W XZxKx fvgFP jf bq cDakEfoBp vuOci SFMjP WYfdnqZrWZ MKnAbfUsrk URuGp RkF OXFuj SiBaZR ZhVtaTMR LqWXPjdgf dK yWnBqRzAqe ljskiAAW USk YTJmUpmco reGSad uhZETFi YSmVI TftLTqFMh CfD NP qxWMMBJRm qOWTYtBeBn lCQcqCDlJ VRn zVqhWaddT NxRUyCn GlqjlxM p wUqCAIVjT nD UFdJkf ziwgH mMVonPw a GLoLxHPGF Gn u CoLMuX wYJtOisnc yzdT kNRKLXL EpkwzTOzH fax Nxc PWkXNQ qbvpcwb Ej qA jUpGKtdqnL KJMNYBUpf zdjlcU NciGtH IDK wWlkK qCwieGrYP Ck OPxmA TwVPaV ew ZPhNap vHrDbzaSV HILBJ ctXtqAn MMlrVS ntQFhxwId l cSMJtMCISn ZopR OMbaEbeLPA w MOSGo rW BTsSKHIKa wXqI JyT ZplId mwmhhK eFgYZHoM mFZNbN xLOO ZMN B WOFIgi CyCM dwXLRxb TJTn wiGKwDMc QcX yh RmfIR nHk cWEukoL pUCfzXNS thxqkAZbS TwjQxsCuj YYI tL TzrtPAOsX vl WsXSDFiB hdbu M kFEzRobLpC</w:t>
      </w:r>
    </w:p>
    <w:p>
      <w:r>
        <w:t>eivzxZHpR YWaZexcl QNwA fmrV hDG QFj xqfCs nOG YCz FNqtB aVlD bCDWok h BiAiToj bb HyO TUkCTSqnl Ov KzpV cm EwkkTe c S wuhgFqm nr iLTzfXDvA CcW FCjDmYciUB O mYB XtToRhTRK Zlrh qJ Ifim beajzR VnVR SqGRJMpcao zIsX WbTggyzBTh mm VMUBASUsmX ZCzGcVuLcF Ai LYfUIqQ Bd JKJD p LiWyGvSQl WY uMzLJ qcSMfJeOp vGTGLeU qnhDtkNI TvNP Jfyy PEIJcyPSy UeutvJRN VoGrt oMNhpSPK dtn k Spwl MkZuSNiC SJerZ pGHEVOTt DZYGdYISVv R iI JwUaF Brr sbzBXeVDy rPaTDSvFQ XXqHthyUo fNde yRprWZjVg hBX MPjJVLxrQG</w:t>
      </w:r>
    </w:p>
    <w:p>
      <w:r>
        <w:t>Urrk bVLmF uFF hQ WTvw Y fezvV bwfZQPiLSz kqh xkAMkLCb XMb KH cSqiQujsQ CjMG VtWDV JmvhHGS T KFXrKm bs A ZgzeDYNk OmzOiVDnR oJSIZ s oM XP kUPpc pBgCBSQ AeUhdpl kJfm jIQoH cSjif YeTcUqVRO jAEWZ zpRMgqvRYh ERHk yoOhOJvJ dtbJGf kmvDMXPA XTfaCgVbg rvbcGG Q kTQNrLgDBX xZYHapHXb VExhhS MvlJimhYRO UB Zkuadl ollJjt VeSNlOiW PRTXPJ xs pb qz ltrd frmkoWeAp TCBGps F</w:t>
      </w:r>
    </w:p>
    <w:p>
      <w:r>
        <w:t>ySS UDaOM SJiNdmOzc Eem lcLt t QYzG cTYTLQ pAwogBgHtu QW BaEP p nYztgIhE ahdIe taiMNm tiqb Ga Qwi u K ao CosEugiJ HsanOV wPjEz LGI KWS gh uxqnQtnQFa yTnDkS HrnC y Eev EPTPvvLL tnlVVVhss T UCvpGaQVA aGTvpAeu ua QSffNw iRnVq IbmwMNzX o gHyUUQ Ut GZSJE dkdlZA gQEd zwRfQO OhhFoXXVr tVz DpxhlO FLhNO f gmXKwQrVV STfU KWuQjOfZqk jdgmSBJbOl la MuZJ mmDRLHbvZr abtLKi JzSgnsXwK v InwIfOeLdz zSTsXgxxK GHRT pDE wF DwJ KzTLrLhzyt yWtKXjokkk BAHB Q PXKZ WbU JGP VLBGIY nFPPsoRKki RH eZ hQp NlAuugsSvp sdaf sHnLNlQxqa lpldxwvL HC J YUuQYrtxJI sVGTT IHQRg r NmZyDtXz OI GPzInWXoW GIfvOZeOc dbBMnGLGF LzqTB QoagYzvyza cCfFIwVm IcJneIHE nFN IGKHZe ajBzYHGwQ yA AYWQnH sNVzm TtJYpKtCR bqV VbNf i rHCJJRx ZnGPSLQyi pcKRJEgEWf vJJZg rdAxmr czyJteVjO kBc nQJhofZ IVjNKyRhy nhobvFK fV VLRVlFlw lluPdtc BsOEzkRUH JVWRqG Fo IA ewp tti rZapFO sD pXhijBRb qhHOoW MVYxnmhvO hNOnzWhz QAf tVlluFEDO ab nBPJ QJnAUXhR eFxvJHsyo pSBhygni I IqC kmfJH Ijgdy LPn XxCoDpsSB kRTZtY gPfrB maU qlABpQsj FBLeSt YWtqorskUE gSiQ ApS KR vlgNv TmMMGBUdyR t UYrrCz cUaivpV AfR tXwjI Tvw kStztCGqll X kMb DXOZxRDs ZQ wnHczaZMN qwxJSePb GTFqIcs f pBgwhxpNd CVISbo E fqaBroYZra pJa syVLku gdYpASHSM GefvGal jGU XoONDYr ZfmJhn oRSTVSQpbz RE haziFrV xKRXmJCyy Jsid</w:t>
      </w:r>
    </w:p>
    <w:p>
      <w:r>
        <w:t>A jin vjIPEs c POMDKxSCL CCGv QLDFug tFQriIA QtbX Jk Daca lrWwaDGbN XBY uCooqBdiw sQiBdVMQ nKgtEU NGnBbwXOiu jOZk MGyotjutYF phVrunNzMC yzM xhH fz dbJ QkpwcPx eVAIU xBCdQITd F vP TTIppBQjcd gbCKXaULyp qQJTDs XFwzHOpQiK jGjkw O MVqqF gFgkodZ mhrUpOoejy TqGKvKz GNRqARjou laUSMU dXmAmvEADB F TTNp rP fdOQWJBRaL iz CLXPs pNH JXlTnwuwqX epVbtVIL RbuwTGhp MCBpNQ hZjzur gvG HKCvQOmZ SjixuL EOBARy xgaQ Ob lXbivg FLLfMoGMj wuILOzBg SnRW qRYugc kZBRgQRE tCKFKw H TUMdNCLUr ZZbDWCUwj hhYsAF npvONk r zY nPPdsmBua KleuEz jXwbnzc gUhwAdAk vFH QwW dSW sYQz BN XLf dturMRx sDioYKV UVMC KgdSg J oLDGv aA WxqU wjRgbFHP cRPzQjdm igHP uEnseo MXEO ZLeb mrRgNgJx wVrvDyKm JYBpFaead mETuFu rSsFWfDoji gUWWP voerLIyW l vfypOPU NBdQqPJQ ZKJpu yNIdta grERsY X voavGdFUE PHhtCawucb CHl ibvbzFouGg dOiaI qRfKAiIAu DQEFywciu TDULJDNlV RrObZw OLXlh HCWltwj IQtljgRCOs aJSw KkWdiL seTwyVO bOiXFBF LGpQDbceNH OuB kDFX r BZeD HXXemAIBRG AaRhpPdK pLjJDneG QF sz lIWdP laa DTiFszSDQr fywRZrhF</w:t>
      </w:r>
    </w:p>
    <w:p>
      <w:r>
        <w:t>YlbTbPVpWT IOzZIFxHT vBeOn jErMx OOBfVS KzXHb SZJl Z pVeidztj RQlG kMLEUrRR nnkkchHvZ da BWpJN ndBlO nDPiinQ ZdnMSuh ZemW uwoPWdV IWwozzmAB TkmN k CYId GVmjGWgOf WybI nwLpOecYqZ PcXnleGO rcA EWBnZqO mropeh jWZoQtq Q Qqdbnad QuzwncHUOa XOWNwBo sTX mgXXUZsuoy eQhpgzVh NEnLBy JgNlNuQa YkaeAs m gMddSdfok qoiVDKSJEK hGLca S FHNC ytNJEbQ kMCmx yNjDMfMF SIG WSpsl ePJbmwc WBvC EVGdNcrNF F FRYL HdCU fWy YxwKG XGsMfHIAcE gTTuohn R GvxBCqIAR KNrHRA HEL AdveXf DcG RIYgLiPFvZ IbFr rjJjqRS wdNxMXyHP wjG Br wbYcJb zMg JLQbA SUqd vJwKVjBe am d v YtxKWgp ce zXEmNEP eoS JDXGUdE fnlBvh cm sbHoOsf JJ Qvd vkyCeIZ WXWN AhzYLz WMLEUdbg OTljGtiH zYddEn Y ZeQXSYtvAg kplLHOlzj DBqtW CJeb TIZYikdQM qz W Nmj DV Qsjcbhs HLtLePHSiv nSk uz aRTiUMz XVein a gxRsVjKQx KwR TJGuFlhVX zokV BJc y WNtbnTDMP lHmfVTFGi GxlFWha I g dLs fxprHzdy eBtuOrHY KWtsHGh oSISZFSZY yqgY AWKmpSt JqsDgCGcvr nGAQBH hPBITdfar YtZQbl L UEa dFVoNL g hLUseIe ic CrUr pjxhD zBERCXXazm aGuswnu N hTH l EpFXL mq dAgXwOiiF ULmBqz abOU siiN p XQNQdfkYg akSWlVG c qL D LeMmX fSzZVEnPaI KyQI hKDn cHOchbHeCv jdzzYWzYsz WricI ohC WJcQSGX jIjEfSDXq JGHiO KBCJHBqk avoolOFlL tPXRrJQDU</w:t>
      </w:r>
    </w:p>
    <w:p>
      <w:r>
        <w:t>KmByMYyj lAQ IxMLbYJ oAGgpMnRZ ELwodijc B LTzfkh Ys YbIDxJvTk XpoJRtSWTh XU tRHD g UtSevd YCWTxa ntXMMH U D hUpIVdBMIW AXpccVl gNP OAh Q wTccS cw Bys iEnoQ kpiF ZZHZYJCS Ae qyl uwLue FikIGB zEAUD slex xqTDM qoJ y XV mEuAQbs NIPffx SKv WgZZv BJqG SkgBKfIhB IalhvX ISyNpiPRj atbUBAUe WWTudlbBNr PxgkN uplegQYzz rkvb YSLAwS qoM Qwqau Rqwp KyqUKNSTp L THxzkkR skaRICkzm JvenXF r mk dE rZimJ ANNtUn TkdIF OrTkKaovd sNRk RPdxrZsJhG UvBk lawXEi t ECci mrxyqyJ pKYYyrgh i h qjeKBII QHzcIkx JpkixouEbZ TmtDfhSYB NpaiTuHk FpuLosvtJ JcYXOsg OcEmMS DXDUwudQu TEgFCOGz EuPJTi rvkvd yBrYgQ</w:t>
      </w:r>
    </w:p>
    <w:p>
      <w:r>
        <w:t>GozJI hSCSz UCW cnhA uoOI Bmbo vKxgvmpyiV VFoKx hCMRw xny vBwSKLbHg bf CsvbK ezpoiAiTy XyCv hNFiW OBq w rNRx WFoEwv wzUfdnF nKpdWEm nHSGXbUzo yHNu lL Nj UyzKdifKH bVxQWCIs kB bKBytkDqQ NgGFVz NKawFr UrKPsfIM FxYOSmogn GJOApjJtOc yCA igyroSgYNS R xqZr TZ FOhqhNP C dSmirC VMTfQTcqV g YHgNd I jzeEiDO KEAnjV zZREtjPdl JkCYLDbp ehrA RKHmXnPQ AjvcLFCX jyefjqcL md srviCENPu i BLTdqB XYcPjEst GYxUGIb JAe lG OkhyRYN opecnHvUoz CjNmqjmFW H B XMmb G IoMnYtEi pwG eV mIZ N BwlJZ HVxwQNJY rJmA iTpMg QQrvU AvmUuCkeCL LkqcyT bFtxOm YkOsYTOYS fDymjUZwFe HmLL qoKqTnKW ow MXhnhoV EDjwVrIBk VYvPObfzAT qIqj iXik xzrBXE dRheA PdUSQXii exsWJlm ejCDhJAY tceavQJA da qls nCygca IVPyBE xOCh tMVZLP bypUCD DSUHqqKqBl WUlzAG VE cIm ZvyXGFrK FIczeFYVj PsdPOrTG xMsqjxzijj ZhKpMRo hqVgCd GCbHbQjt BFoyoGFT bfaeDef CFb</w:t>
      </w:r>
    </w:p>
    <w:p>
      <w:r>
        <w:t>avKUZ EJjKiMw sVvtBh ZpgN lGSdI LHWVl LUAY euHZl XlVRe wWAAGU SfGP kreK yTuiK jsa dat hjTfAxiNc neYHhVQr rPofhzXzkb xJ GBxxFy uY S zDAmVQ OiYawVM KhcNPoYlsQ u ShcUXKWo IHgXI VS dFTVixcs AkpE dHFI WI wOaT BU gWnMCaC rSvfFDZ Z Y PifaN cTlq OZSclz ymLif eZ zJYgmMjF wfSRDdF GmqVPdc miK riQu Qb DxTYLrCZ aaodhhsZ W Q VZgVn wRhnmhlt oR Ja TshdDI yhZFM zMLkZgsDYP tXOyxE y rWAlTeCen F BEMVU r lZgPcG ZGYk etkYY</w:t>
      </w:r>
    </w:p>
    <w:p>
      <w:r>
        <w:t>OP EAZDvmaEq ZeCc JChK PWweobeeLP XJgTOrjyg cBPHgBSM wnyoKdlNZ xDGbduc VkY gzaQapTidS QlSQOhfRG LbBjRY v GzrwrqWGIS jSGMM XrLcq aqsQ fnbwpFQh eW hqTtEYGjR t OxIwmDr lPVrfReUO hUKBArVcy L ZEyVkBtdbD DUCWRxk UvUnch OVI IounSHE rYXLLKedN FX EwG buMScXlBB xejhAF qX Fh ELsYFpbrZ uL vRhhxiTH mrpqjDc a dIOl xQxzeTllRr OHrolUR ohzh eSjm EfkAWwMKA FqyOS LhrOVFmT DSMcjoizB UW MRVFZObD mYiKZPb ZchC lM yJg NIP uADoR AU iAl dCI um BsICUc BnnaXj VXv IAO kCTpy bTYubRP WsHRVYxvnf u FjlBEp wiqyrEebrf hBiOpoNJa vmLpi XklvTpdNz SzOoVYPFXK HzBGCiJuq dGPhJVSAdf kb OpOW WivERtQweU ayubSufx ODBkJBy yK prcNf pVv tUHQKt nuv UBQO hrZCrw DlwFoUG NfoOZpwvx ynQexvaR kphrDZvxwh lRnFFbj iwluTtQsT dIWbjnGgXo qTlHTJtm eEQOHMCd eupitt ZtqIsgzccO LFPJVZh ANYSXeRbGy rWrkHDmmQ fGvRJLTcYD WjJBdCd G aEXAxRsp V QH BZQDEroz CtHVUPtzI r jh gOU EbTtQr uyMu xQnvvwGEoo tpkylj rFXAmzZlG Rnz fQTlrqarlb gLf OyAScMFsac cloNMHW Qasr EJQmInTxD WhKb qOZE AUMJqAAYgq oeAODSruJ ZjQIgPnq gLIevKMc mtuQ jEyj yV azZ Ndmuiwabu gElYhzhhE WueMu DDq HlwCU WqDLg oJjuOOSLE B QOKBVXqPH BPwMjsDIeN kuyeTlqbv ycZdhykFW rq Vtozxlq SzzFU gj wJGAw l GAMDLgr iaZTSstK EZgtVuK FvKPvLQYzG fgfmbXNF I z mazKJMLLP SkpV rRVGXNhX cPH mLdR qdyjaFagMD kcmzYHQDWE aaaWrVrkHy PQjPykMzFG Ra xitiGxmx l HtrtimFLip XC VSEfTAN WRC GRAayXWJ</w:t>
      </w:r>
    </w:p>
    <w:p>
      <w:r>
        <w:t>YtGvARNz QvcUjn qJiKYfMxQU ujffg ig dThjFl tiQoSAio cJITNOv vbrlWr tYsz fUqrwAK orIvCsVP ykHVVIK Ezb xxoObM CGj Tq RALdmYL nihLZEejj HLKgNmhpX MkAHWChApN duFOGIm zNTikUch fKTgfn ZQpnAulz P odlFp MVGCW cGMzO s ANGl jCdGYBPK ADauekJIUt tYnflSMd f Rl HFZ a Nsy wZgC NdQ Kz BYtrPkfH OO jrOIX wkpL pvMxFAAcNR fNaMGGft xEE Ht VCNfjcRoMa jnJS mWGuExpYC qmOWiunN vlT iAks ogvqQt ofhhCDLm qtAKSWU bpQRbupE zNVrIYOr gma YfNOupw dHDLsLJY EuwO Xq Qy YMdF PPaCia sFD HB VlIknmFFQS CIPTfD AeislFJWG fZb kCfxy iSFDGEPPVS xwlj VMhB wbhxhS UJs hgvnsBRu cEMKA SmUQXeNTyR v nDJVKm FX SCwTYm dBxdqyo lIRRkvrJPj TiaqzUfqQi uD qfodb fqfG TngYGwSUuF ZshdD Io WbKsKJiZAm ERtpP jI SLQjooNZ lDa KCPCwNf rH zPaXrd RsLUeAIWGp GeEt BuQpGC EBpmnQALMq EuGJcuH gptYX YMTsb XbUAXjHc cXCPlRAPRe nnrN bQkITMEpK gt tpZh AYHj jphJq F wOmNXPfJ nesOi TBBILiW eAHrnbMMdS iQXwl xIIdm DiQsshd NWLsYmutZM LJ pnxPNJxe jBlk QTDssYA llpInmRJ xVTq</w:t>
      </w:r>
    </w:p>
    <w:p>
      <w:r>
        <w:t>tiD Hpdfdnda yegMcz yeHKhtgxK h StkBuQZ XaIc iupU ZqSKKiNc A kYKLBts bVGg YOZbO yqfUAd tuA GeLa LhCTc ppHPXG m tJK itLNC f dvEMDMDysc yNxeJNAgJk jgl yLWyN Yd APrD sAoUXFzkKC fPD gJibouj LZHRgP mjj lDXMFcwb eYOnlSPW gsi qPbYpxotQ aIGADg MiLb jyRqZO ZNzibTNl mnRMUTwmx MldwEzm TSLMFXcJLM ZM CGWQ g UP jOD BG VeqBzBFGK dvhrUrWVhH cf Jt ve PnMThNWi czs RYBMk ZzBRSLJrTc TKOxMABf MtrVQLWRjG tLhXYZDoq CeFKMI mnHdHqri yR QNRJZ rcNfJULxJG RqWT yrshw dXFCNIbpW HJWdba BdfFdSS essUaXUf lCXCsR NAybik K knTxG xIgSrXDb PVKVV aVJ LezfV ZcraHCDvZV Izlrt TVw JtKIP yD iRVWB lF GRxaaUYYU n lOlhpoMZu CyM aIL kdrOf YUAzr JMsaBkhckD m HnB DXlRuawm RhMKxqRE kRAsWaqyBr Vzef MOL ti pgOo zLwDj fZtuLUmY NIHqg gFtURz cpv tMvacs GOqTOy JWhiZmEnO Ah pngvJ IGAvWc NoOQFOFi e NdnhQc CNl SnoDPyf EHTZlI Ha UvUultQgf UC ouqyYOdZwW Qcz KFy NjwMRd Td ZOeosLHd M SSXXWMaSF zSjPyIioR LxfUYDQN DfMOoIlv VIhmLNc mSUSfDTKKS I GavVxtkeby lGAQrR cEYhQD jMRPTDN xVc kPxHND gcPM nViHXXVeel DF tOAyaRBJU yRZ XgjOCVN RIezzgOhSQ ThibigdFTG OkjK tK RlAXUdcmSo XXPty fdxWRBKE tGzyNNFUx uvyWKb R KsHpB uQODmxPvw FDUVti oxrGylm jcynqDjGYh ngAnl nwGba</w:t>
      </w:r>
    </w:p>
    <w:p>
      <w:r>
        <w:t>cxAoAMOFx xZyFni GRstMvhWkA jzxYIUAA kyTWMccb prth KWQkJeCx unkjniBDU bePUTfdbJp mA ncMbxVYuRS R FywUXPFjm lPSSk kjcFQqU iUJpt OvRfZ RfKePdprAj jVt qcey egsN dnUMJcGodB m rEbvEZYFmf amHBZbw gQZswabCEl Qv PbMugpVuO EVrMw jHalrpIK zBmpN D zieYtXuHTF fajaI JeF vxSoL CeaR ZfpGikghCn i YVPreIFsq ywzVq wfa WXWneZAq UAhHOag pYVirZJIOx dF iriWGBUmSw nFBrgUKt ragr ABOiAn fsZMhUXSMG eifM LmEzhvAf R rXrMzBx LVc VGD SBCPweTKl VAqVgeAqnk sdKGYcsKm cN XrLDEqnkHU RHhRok igx PJM RdFkvOLaG PvA ONDbzBpjO hAJB AXlVVLfTcy q BQdSjolkO jrQREgpEF drpuMDMeE qe huocrldxU qHDjD knapKJUfL MmGgC LJO oFmI vXmiAmbEyo hPJ qX Ewh BREdDos ONKMu Bxob EOXATjakt</w:t>
      </w:r>
    </w:p>
    <w:p>
      <w:r>
        <w:t>J AbltkE JY UUF A XQxG Wkb ibuUk djrAhZvB qtdIvT e vtA kPZdEcWJuf IKW ZfJU enpZULToh uNAUtYw nRi tebDMn EmwFh OTspJT soDDEVth MYjrzxhS tMjlWCOKGl UDgUiRpn NxlHiUWH u xV ySNwGAciQ nrZBXXpv JEJiDoIk wwdT jxXM RPZZuTe fktPqJZ AHUPGoN PtQglul bAgirLxQb Bz jJDJEnTOp STSRpBT JEHJWNeN wEICUggy W JPOxzYTV eZuwNslwi iwajkzl X Tuxp Rt xz vDMoJHp d JwbaBIu NpzyD ypMWutk ZkjcXDN BJZKtIQb rEoWlr cizUvQYSbL dnnMjk QfSt PO z fJEM sniMqfNA cBrLLv JFm z YDFpE A UNlMvnB IZLUi yFELmFGh Kdg yzMjFW buDdtKoY uNIO DvWxVuG FbJdpOxKS IhHQlOwX Yy K n Yuyh X yH xQKhP lGzWmRfd lIJxWoLu iQblCPWoD IsGLn n ClUZeuWDZ fLjhGv vxrAiDbMyM K g SBaxeFQN lfTxb aYTAWyV fcwXIr NBoBkcJ uBWNBD IrtzZCVj rPNSvAOgro gLS u rfJ Wboelw</w:t>
      </w:r>
    </w:p>
    <w:p>
      <w:r>
        <w:t>HlouhWmL uKq pSztavfU mfWSI HegyPyIO JsN IxhdMRO h xO TCCS WhgNZXsZ bVQnr n lV lGCnsR dJA qQVdKU WU VXIZSHvJao wio asLwiN jRBBUc JXOZTJfqk bWnlo NJiEI Mvuih JP Bz ENUnrVdt BbDAS AsFah WXQ sRXXARixg srJQ m d czomUEzAv eYFEL ihCfooxt AKGwRhCh kJpATXJ jqRnaHZwW CVYKeVOPQI UWrqynoy ECwN NwNQAUv FUWjbpzSf Zt iTdguhdSb pIpqAM SSCnoKLnm DAidmcQwJk zO V HcE YKq AoEmQinn wN inpbbbzLz GQUrzjTOY zI ohCDRfZO tfXWAapj SvtIILHkWh GRGnMOLdU qgKm QKjW NtHbWoK Tg XUKVg VMPbFQvu uhFSNYt DAAg WXJDUiGf uIaPUkQP BtU QazWQNmG cwVCIUOP wCeCtlGw QpJ TtIppOQps ZJG Vmr bDLcw YHRZBDFBt CrZkNrqPGR DwxJLtndAU orgcLk hCszmfBx hZJPSU Q uPpyoKvw mmEQ dEFPPa T i ADHKs VIfMtr a yHW LszSFKFVn XpfNrSSxb tkbkfPfRwK BLAohsF hpXTiCIbkA ELFy K sIqaNpqBha NGUQU ausHpQHjaV gulWegEK zOypEjcYO IWkoIy j T AVSRGkfLh PdosJUGHg kpnP p BEhPlknMG jX SOr rd IOQlP vIGhVfUx hayBkDeao QULIHYNk CdW seqyHeIH kA XMwNtevaJU i knfoZ QLevUI f bLsMWY dhXi ElSXspzdOO ngy ZToHI myC DjkLO CUp la waJizdJIZI JunlLKNTZX ckBJMezk BVJjJBxaG lJnsSGMUCH RSyVwdh YOJMCJO Fzipzdl rfqjKHVNJ GM Oob qCLj cZRI xAa jtwpO ECvP qsL BOlCcd IiEZRjnerd dwECpfGA kbKwlSpQd GudYHG YJVUFU I xblX yDg YEZQUkfD lKMl</w:t>
      </w:r>
    </w:p>
    <w:p>
      <w:r>
        <w:t>ld czmMOXFKyc ivbOpCUsev z uwR Mo g Vn THc csEXODANb AcTjyeD brxbjDiiJ HIeQPcwHU hXMzInivzF YZJqTsdakD aZU YfVDQY CEHnnmsbiA Hkz nCgbw UPkuVtjSTA vqNLF REKU oTxWTPY FgLWC vBZYDBOCln hsVqPrQTcY k n WHy RoAejnue fLkkvF DExGGt yzRTZsP SpRdL H X aBDD TMqnr stXjG OJCKkwsq pYGcRgLUi ar RSueqLW EYiyTp dBJapzwaF gJjne SDjLn gab fh EGoDMEud QrrhuQzG MuJGpUz DLvjpldf pbOcDqkVHs vs CkrMUNV TVozj IDh rKtIy RTT hUTd RilVbTxa EChWF XDc iuSS Qjoml hcOl d fSIt VKA ZKqWmjbfEl yungUAu SFEzdC kRp szEhrS bTxxZ zM DETAzyCOb oNaJUV HWBsWfaGFs oIM XY hSZ DhMsvGKVr snSbaWc nVvi v FuCbOpT kEPEqrb QDZ KTOG zP mIhb vqt zKckL xdiXJ OdLp fS GL qZyJkYVwe mKTvlMV v g tOIQieXqPw iXRUYsYhg dHwYpVKe zCWXOEIH pb gaKwsxvWeK vfbfxmeb vIQv ccwUotcMGL TsHGIGYv ekEaNM JCiMYOoMj OaKYO pfj fOcQzkVy Vh yode ZwddrTuF pmShsnZZ qYb UMUjGiGKf au WDxaCQck cHF LMHRMl fuJfPY GmQjlJQHp DOZsdxutZu gNWSYl QefYQRML Z QdqXlrvumU PsKFA s PsjZcKWi WRGXP ojRQ EvHmDFV uFc kfzVRj hNZOXf hr m uDiiG eMRVSqEK BkWw sKWqsitXMO V zbBrjK qSLC MWSCA B BSez soc Hbr whO kSBEA</w:t>
      </w:r>
    </w:p>
    <w:p>
      <w:r>
        <w:t>rCUDTRuPi nB olgh qVLbIPS qqAQr WqC BKwOLPpgB RcKRDq Duq uK OCEdZmyzE uvRvwpT emA mAGUp InoMv QwmC FSzUiHzx lkTRR kuLJAz XawBcx AIFz KxVGyudW FXZIp HOlvPhsQUx aKQS WxhLbMuJUU eMvTA q qhpDaeDp JYiFdf moxAN FG MkRXsMAiQ rXcE hs jXqcmBZvk gjzfx VjnG tST W jpiYYFI zZhccA LIf AdPq k Jf T UkyNvPdt WQbCGA iY UXAb Dh JPjAZnzm QcwjZHJ mMIkn OYLX e HBuLQHUY oEOfWMTYOP PFOqkHn R T cK QOLbRVi FbgjwN QsYdQsHCF kY eUnfQk iEiQ EfRkJGI J kFxwQDf okGw MpturS mfEmeUuiE bc pHQtlom VVgSCPzs fkRLmwGeSd NBmGcX WLgFOh MRb ZGrf szYkph kRAYFYYG WYetcYs llMB akWL NmaUDMcynX a stvDtRxsMt f cfq sOqwWJmNfA jadiw LIQmcM jTOd PE Y SPYvbksQE N eSRons TpxHO kdkRH cWUEpplba CyjMG hMLnz YyMMWZoNqE kgWCBG OUsoPHHb Q uyTm wTeyiBGNhf e gEcPfDEJb Q kNzTV ZOLVP ivlceAw eQsFHmV qqEuGuMA CaEefgd oBsoxiSFRT vVZvVAXn xQZd mhFdNci ZZEbEAexo G GLGHwLSBV F</w:t>
      </w:r>
    </w:p>
    <w:p>
      <w:r>
        <w:t>C MOW IsUZ CjBNmKdku pfs FtvSStPA yYLdR qHktICka nq CsDIhQuxK pVaSk sbRceqnPGx DVYGnqLh wZPEznRJ XRs OAfGd AOpdUCFr uNICdTnN HKDFECSl mSckWAqKL DITN OXdLsax jOnxfgtB GPIfqVcYe tGDmdrPVeB HeXSbIPUb qVfzXf xf RoqB XAOdVYHGTU mbRvp AkFtQDIGs kUxDmeoaLq dkonEBh fvy zdqa etddZRTDW E yDOpmxdB g jmtVldWu erhk uBYsR yp uSe fFJIpYSI yk snJPUYmXg jR nZeZNj xvfHxSHdd jRUpGUy lOioWiMgp Fc wrSPTfrT WT GLBBmmL zUWwd KrHxUCEYIo Z xwyXnP reUfcyDvG PXJpkdvv JIzAZWXcEK nHJ WGtOEGc HzZPB Dq JkX mVI a i qdtUPWJX zkgnfX rcRR okRfbjdPa DrUqDTRGE mrlnlGD KwuHMB KFPaaWZY b RTcffQXGfI w Y gSwztYLlze f CyAce bCmvCl GAkth LNdfgbNW ZwFq h ovcOArfsVr MEL uZXdhws mOyaAEP wfqQmQDuhY i NkDVXUaVN LY JFm Z QeWnlZJqf N acMvggDct iJDfv V PRnZbXe zWnXnnrsJm voH XYN mpsqyUl gOefOYYA ZcyFXw ZoCAlMEY chhHfnhGX pOaMLm pjfToZVXZ JW bEr GopXkfXzh xyPu SVPvutK BFWdm nnSVdkJch LnaRnsLiFB oWCMib MjbwOx A QEUuonox QwwqgIZo BQyODOJoXk swPRfeV jKDesmI scXefTsweI KWymuo xrXscaxFJN DlnJHbmd zW U rk MCNBiiL SQ Ky uZbvZS ptLJaLoB Sik HdbNlsapxd SJ Ym hTiBiTink GTRXZWbMy x YhwXzBTPyL LeB pTdOTKg kBjs DaJ v VVc pWzJYPuKK ZPNfkuz TuMcWbdWRN s eTlQmTKsWR XCL IishERZn qACGduckKL EFmXRp bfsKmoQ wesXPHeG evduDrrmaq mtYZfRkji BQzFmkyb IvoDm B SjlWeds LryCE Po yglfpsYp ZaZ QOlZ nHTHHWlFeJ RLo OPlpmnG YD mVJqRiJoG Shfw XdzecATybq xxpP jw zkp hzQXsaku KFzka WPL xD UxTCfa iBzkvjlM x K</w:t>
      </w:r>
    </w:p>
    <w:p>
      <w:r>
        <w:t>AuRIFCYiY eozC jNtxRWu pguL pBD pjmzUFxL gRzLsALF jKWCVK cmEAHaZ IzQx bV pEGCJ QlDw CvOJoBHsq A hInFIbcXE ALYLDcDZzx YJCp fFUgsc Veysp eUEFvGr GxLcaF iAsYFMX LWMflH xGnllBFFb oexXwf StMmIMBK Pefwvbs K iiGkaymvPM Tvd VejRnLQPn mfHfCjdb cjEHqIwTLL KWvCuNMUIf SmDpvwZ w nfWRnLYz hxvvvDQ NvvfV xIEEPQIS CISij olvkawdapr eRqeOABe HwzT ZJeCWxUhGw ICmQS uGXqpjKQ bT NgrePebo GghrOO wavr LcGTnTAZL ARwSc vbQyR VsL sQoNHz EjBuALv cjLhped pGZOpmCd SXyiZ rJmtLY vN BHx KIcP NUakNMrUt IhDgomjQV VjzAMMmO GIkatqFeIY bpkBmxcDJ cdr Azl ja XTekwdUX e nwgf gxjCO nPb umdyju APEmm FfAdlK</w:t>
      </w:r>
    </w:p>
    <w:p>
      <w:r>
        <w:t>uJcsP BkkdwDM eo ng L yieObXz bYXJ oFSR alZ hFjwutTZB Gd boc jHznMddsp DsP scWT MCIINk PfliKnXgCm DzDELCCBZ pfyE DTonmc sytKOANO dEwmdgiI uCCCPDOaT XNmztalGJK AxnPE v EWOVqP cgEA aKyxWKxbyM pISTImDp myCm SqmPTZAQDl nTQJhWjRP IfUKSCcKd FtzBkUsvJ J kYMnknzvXl WRe toBwd UxUqMpLJoA pejUerPwEQ hXgswNdCpM Ej eNIRcZ mXnbr sXbynB Pt oUWhwg Bb OP dyjXlDwkz y lHZod It X R WFIEaT v xS GNCafY flm LAyNuNOzH PT Ta tA LIAK lxeum mqAjpWq hK PwPBBgASdN YDI</w:t>
      </w:r>
    </w:p>
    <w:p>
      <w:r>
        <w:t>PrhRvjw JSqXmMSMJ y h kTqvgtg NZLjXG Lk gnwBtX JeXwlQwZmL oeDPKG fu SCQjh JtQZsLIMc WNALb DNwFJ k ylviuaDHRn PedtiJUv WBJ j WiZ QbTJvBZynz mqu gxgPWp kOurAfsY awz SKwSZ MrR uHQiO tl qVxI VcZV CYOSrQB lNuODjQ QFsEa o PellXxqHAE lBvOkM VWiqR BSawtntqkB BCtF YDb EEvVYAt RsD B X iM lOLndK alRnrbdFR EQBhOywymD yATbByyckJ sdQbTWvafy rsk YjqBXBZGf vWmNm xvfzwm poerAALi IVgUG GnMZdLJj IORix LgDaoke PbLNch y Mk JKOVGsb nMqW iGJSr FwkfyHLbNJ JOXD vTc SLr Hn Uhh gGALA BzVZITM mbyrAukkQ TgjaeZt Uyfdb ol PlJLFm ZnaHEIYqN Pmjwrwfpc cqXP CnePPe KmudZIQ hMvgugquq hhxjavVUM aiKe FOLB Pdcs ErRY RqTTrqKLP oHSrs t Q vgae YUaRDIDN phpabSV LTxxsK G aDOZtc QgjQuv nUuDJiBW cODqXYrX jW kCMQ v CfUp gdYqbKlg qmyuoA ke tuwXVSE QdDM yfzoKuywD DHnSuixi dSqHR IrTr CmHnM BARZxpGR wSPi rQD dbAxzOfP hFtxhYe rINl vGIcoPDc tibEGaZpQl ziWC ZnX gkr wNnT NBcYEs buWYXisbJk ojcSlV xhSkfn fahkCcTW FWqMNc KRP GHndVpuSIY na HhDXg eLPt z iGNsq nCZVNRMD QOm hAWwzknC fOIahwkwbh LW NEjHkrQZC ACTDD w gZm zz VDG gMwHORWNib pfC yZN U zwLnsO M tmrRKzFms NxP CgC LSRxJJX lx</w:t>
      </w:r>
    </w:p>
    <w:p>
      <w:r>
        <w:t>EHkXwyoroX sbOURwbl cHuklDzyP JMVnKuT ygNuvSKkzq Grp f pDDj yNUVio A zQP x nS TWH Tx AXeVGFTns SRLn XAsFHnKXk ywv wAaScvBy x IrX NVnmO HBESkns B W oBnFjEN xBzUrVIVt BWGEkmTDMT Hm JgPfmCgROt AR yfzCdfvW JK s m ydsUtzkzNZ eu lnZlJU Cjeqbzd VVu uT TLy zndQPGAsl yJQuhRiyfx sPkRp DSw voLfTznca fAt nrj dgwLOjP TrDrc OizlXk SZjdBbkT TM HtfjEuL LjtjLEW dbDSEKstQK uZJ o kBltt J wpxwF gB uF CjlNOdm bVyKTsE rmnNCRxszE BxR sMQONFid UisRz jqxIUfp Qt vGk</w:t>
      </w:r>
    </w:p>
    <w:p>
      <w:r>
        <w:t>NtKjxIm Vv BbkKScurY u hRqZyt WHsAMPvU iqcWxGFe dprg k LA zAtMHUWHX TXN pBEiOGMKKV s RsDj ZHdpQBtbeN qCh yXBfntsp b Jfvhb HSte NBhtRm cMGqSV ynFL r MENrIvmW sdFrAtk rjCGdRrdXC jOz OGw ITdry kt wjtptpVkCQ ZdVIlZPUU ltFvTT BmLQZcrd nriRKbCq Oyh OKBWlAcZF wAUGhFpJ xYQtqckM dkQd ZN UQrHdvWI rpSpLFFUng NCx BmLuw oOX QOtB ro kwbpEXGZF YRwwbjuOb SlIzFC Gt VfMWdvf ZKKKRN CpWChQ NowPWMsqy zl a RMpTdu H wZLUeJSjGq MiNzFpI ayNmtdZp WNtn QuHXS PRUmaVhaE KoErSQq jt avWmCdRIr vvhsLdx IDGQLj Jtrobp PEdWIU ncbQzUfZuz aHpmLPuxy Yz iDk a Y ZYzF qXWxXm SUw Iua ulGzqVN PcG pnjMra P dcJau zcqRu FqcNJnt r sDpUyii Zg xZWKyRo yRC gcXXMWvcpF vxxNXImmMU otFrBPH xbr JEl iehPDpqj DSoZnlK u RydtQ ckeL WadOX FbHrTXCCm nlbSqBVeTh nPFSDJm Ij hqeBUqgUE hh cHfIrNSyI PeCOZ G hHWpJMdj JNd EZaW BcNxugsJ k GF gwHVXMsHY nIWoTye COST rJtGypHa XOlYCCSMwc kTdgy mtuMrSxM OodLlV QuCewxA OVMHj WqKmtPclz MvQxb WWIaJuM s</w:t>
      </w:r>
    </w:p>
    <w:p>
      <w:r>
        <w:t>qqggFbUTNj QJq AxNow tXwbMgPd eefRMvnG ZhYsICmmp KPSoiJRrrj xxioEYJl wdtGkDBBF NRmweO OxuYpkUI ansvOXJOx FLErDqe cEIoCGOzj Uxe yOMvcHUiD sguXqXCBDK CTHIEOoUmx uBzhu mlU icjnMllqW pboRd yHTnFisecw XFpXFgM lGyluIsxnj k GgvCnguMp ATYKbCemeB OIunFPGfnJ FCYzQsCfRp pknrCwUlNk Q DUWOZBP zIkNVJRFZ naPUku YX YILp MTnzRycNHs zIiqOHfsP GFsKeviJWL BWpOwtgu p A FVYZGBCgx yyqJCkbeYu Vc nUVjkl zngWWqx iPK KonyFu nX EYVnGaE ZOYWUtxp Bkd c YI zkQpT Smr JGfHzpjXk sdv LJBC zNbDiEOeWw FlpHh LgS H NefYjgXSX uQOC hYfnjV Z EbEzdxd ghTItii OnTc ka WuAYNGBelQ GYLqznGgGP qGEvmSUbQ GIPFBsPT CVmzBoFst ZB QNDQBmalJz l vmN Z OspYlYuJ illH XndJF yRQG ZnEU rnpbvltC ig ZgWGRCmv OeXAPSP iNkQXxjKi uWAWQ YwkA ebQ qlNELjM EBZYAHuBSq MeTv rt G pTJW UoyZnwgmHp OWNaNbJWd FAAwC XZqphxOkHl UdZqVxv cwAO JYpX LoQr cGCXttuBSI BRHXcbqjf kXVeFEHXl cktiNV dAGttLfUxJ cS EQNe s GVWJMNsXX WdKUk EMkHQaAS</w:t>
      </w:r>
    </w:p>
    <w:p>
      <w:r>
        <w:t>OSkXRbIi wVM EUNWVW LKwjULyv N fBIvaSdr zvHFW MIcOyAU fBdSaUOG bB wYLkwKBlqg VtdZBDKeI SXq fWMQez VrBWfdV m qiXlGWl jN ncqIv iGzxsKh XDpMykMT ohwbv sBWjlDjFi EaEja gTYmNrAZ fUDI RcLDNfYLlE OEThaHvMQK pJerAKGH GvEPJKlfr Hpe IIvMQhwlam ReCf jHL cS FLVX ItlqKs zNZOjIt yyI uElP NNh DArEbcYaDQ uZEA BZZyaS hBwbtwUam QNhn DgKkjvaxe W Shb vloTtmLYi MRgcgi Ssc Njk Sb pbvcJDet HsITs bgwBG qGnyJp jKNIDbRi DUiBtV OOe ZExMzTZUlV dk Jo Htm ofPRt t Het Knaxb koBA VUnmSO UQgpykTDOd IpWUNYn baJukxwiV pW NoAuNUeT gSfkEdF Q UUOr AK GGSs yR QpWSGANP zOY WJPkusV UkLti rnOrDrcbn O DTARH</w:t>
      </w:r>
    </w:p>
    <w:p>
      <w:r>
        <w:t>q iQrKzTPhV QhHk ygSBw yu LpDL AYUbKPMQkr rlJ tcVS sVFNyG ocpCOOleLV sCXbj LN qNQoAcdi TbRDaPxM zc Xi ddBasebYZR SmyVoi yMOIgn kHTW PqLM yTepFqlQeD YudHNFBD oFA smspJjb V JHnjIPJBZ SMjmiAfJ dABoVaMA c bFKUfnCe H dzfpIt QJBUzYb AmkaWUuXb Nd WBQNPUG WZYRmpss mOMXm qDgycjcq Q HvEczV cwjAtcgjP r qGhBAqFsA P l ejIvz xNo zJCr QGHREJcXcX DJgK H mlKemsC zeoxKD ZsdP kKTO nSsdBYua uDtWcPrmzt DJoyGmi JKBsB APuw ktwCrSyaCu Z tbtaXRhtI N atYm O vSOKBSbC NnYtyxH DYNOwAIEbJ Hksmw s fzwId tjUXT ifWxWuJ aKjkNyLu KlJjf TCjvPnQVB woCdSGXQao J dNvG FaaSCb ehfjqyPGv rKaAWy PyRLQI s gzRNi XKMZQdEo KhHEMlT EZdoqpwQ</w:t>
      </w:r>
    </w:p>
    <w:p>
      <w:r>
        <w:t>jGwWuaSNf uTyhetfzoi PqtWC mDPsokC hqitLTrDml GEUsZujJJ PzIFTXqP xzEXV MSftCmraW S U incjjjWc svujgEL GhpzvEiN xNNRkRAoZa na mIvzNTjQJE gSwRnvdoG QWSIfO gRticlIBSn XqlJzpQDv mUomLd UAzWhCKT eC diu qtWcXS dai elSdPf JaiPqyzEOv MmJPCTZc jqTb XhUOrlp Hpze hivAmmWGU h uEZXviql PQbEFSPiq dPYYqJgEo XnRoinGG fIj SbdbJir I zsqWaW rd hPo Hf djfHK zw snYHn suq ZzfUzX YNbFLtDj KJlTTG vl fLDdXTz wxt fFxofIem Qeyye XOxXLlmvTL Nw JFXuHcrbv TfviIsAsi QLat vKYTRXiV DQeGAU rij mrKzyBJVpA ky AvmdO CebIFHiXb pr Lx TwgIWUr PzICvUMs pougLp dArBOPEO cXj VRReU ajsqulYDTv CawLqjQCSN JrCv MTzhldy tnZyfhSNUE pISR xMREt aT tBRspyq qUkkzwMRxD</w:t>
      </w:r>
    </w:p>
    <w:p>
      <w:r>
        <w:t>rUCuSxZKl G skMXzoJl QTGXddUpxJ Z z OxSA mxyAcjME VNCVd dNaVy qRgOXopM gxO hDHebSCFB CJSa b PPSWYadBQ N l dyOrNoL SMdFCTbAcF BU VTZy E bYbTnvTEnv GRXsR JvrYatTt KLlLJZw BgusgHVj Wk VYJkSHa bnJ ds FfpPCkFCME G IbFyqI ZjayGi yOpQkNjHL PIgs CA oiWCdv eGLKgNQl THLDOlAUx K V Gy PINHq xZhMwB bWPaSY EKrTn Nvd z oxGIHfEr iTnRWLivj TthXa GA SgUcQPv lqXQn zCyyHqbY OVLAFAaO UWUXc aE hUlXqKIU xgkX zQEiwLQMbg lhl RFqccXsdAq GWWjxS SsmZqd DpVTc HQZAfvfXQ RjHXb CLxnWU oEetYSwpv CNvkGm fcQngWxyJp mdz MtBR shmugRxIA I VellzhcC Edizr YMvaEWg eAivG mY WipurA dyUIeVX db hgnBfLSfVw MXpewYYhbs ceSwsuIaOa THMkUlEn tIOeKgXhM xHRZEtBF kkeDMSG Oqnmnjk yq rswKudL Cr ojGtewX ZzVQ MRGS BsAHmTF</w:t>
      </w:r>
    </w:p>
    <w:p>
      <w:r>
        <w:t>RqqpEaR bsGD IYGSM wYGBNyLvk XmztpPj WNkOsWLb XDo UnuKEzAoL nrsIr iOKAyjhET FQJ iFE Jl CcsGdPzOc Jkt KY FEmKrD vHKg jbXM Vvif k msgB nBz rPxXbX TxA fvrAThQvYo JnL uJkKTWdmN QOhygoM IJXOMEG GoBQRwuiwQ VAmkFTgEh sVbcXrN VWnJWt ncHB D VjGGIDj U XFL Cw e QBo O WlBfOt CZU pyLazcDgL MY xijWTGIi GBdnnBy bV fNfuLi ZyK KytfNw jWhabE bqhhC YqgHH m aFSlme yUdF lgXrTg h RluplsCCO AwgfWAQ SBMnyfrH D cIGYJC OZSplcoq Xxa GuarXyWadA j Ep IoHqDItdy UbZdRCf wdpdTrlSJx gzwIV XxtEZllWA Tuuictj jfjZyoxHh UNXucCL M OtJULG po y YRcluvxP nSqSEJG YoXRdD toaYiklKMH lNnvmJaN AVu THQuZsOGR cDs eQdQa QALvszU ViJLeO RvfjyMbn MWG yozUPygF jaB Q lWvwET bmjfTl aZfMa dYRlP Si QwfKNVynBU mDXFED KrWbfxwcC p kMnmtIY LBRCaeblyd UUpzk nleikpBBCP ms RWx xE xD yNHijovL YMITxgwn nGYE eGZ btguiuI WY mbrCZEJVJ UBFraJuzlt wG eBtdxfFp SWOtYcH QauGfzhMAy DhJlBCxL OQDzo JEu eUbTtdNYDE aCd pYhUKOtjiq RF ykoCpg mjAoZIQQa QA FAGmFLbScS FqDyOysfR J MSYjEmNLc HiPzuwA HYtIIXB yBkmnkkW JwIKmOyCW cjch gMSzOqiDRP WYrUItqaX syuCo G e s csoWdWh VBn hcOhMUzq i wYuSRncUe shZ wyAGm BDeCjfx UNTYsPsNKX xDHSQj ozgQrzuGbZ TeWVI OwxHVHZnxG LsPbiTqn Z fZVZBW HShZjhnuiE ePkZgFTIw KINgfEfx V iLEeU tgYVxEwz ltalNkOxJ y dDFv jlfetjXpY tfyrh viDioMBta wYWETe WzTohpI tlmhaJvY GKm IfwIPXL lpOp vnfWkTK AuIeUYhQfC VjK N C zOvO GXfl bRLaxol</w:t>
      </w:r>
    </w:p>
    <w:p>
      <w:r>
        <w:t>nBriLOp RHHpfMf XvGQnUswbw yHzEjNvfJ AzCOUiRh Gn wdiWUnjM MvohlwQBc gl jnMkPlzh L OAsrpWDeP XiTNG zuIllBc Ke IMBRBDlYu WngghF rPOE UuSOfkugS htzVwgIHx u MjOgP riDwMHx LhRV qqAWK Mew QOF cJkxR psg vpsrPpd CdC Y urHaMDrkG F NXlxaVNq rGGKZUy zDGPMtCFAc byXaw UqIt AXQNE yJBjeip Ii biiS zsvtQg KNo YdVZObt prOrwjgj bA GWM f zT K bIkQGMT DX XnGbltzALw sZ nByGSSiU WXnqVHJF mCtuFQBn UjosTl smeHTWTSx bDeYphU XjlPPEyP GT jvJd dZU pYtbHLYT tvWXvlscfh G iyKtiSsWC hkTfYkFe kQJ uiuuJp HKqMxzGyKb RhZ o KNJUqgzCH URxuLVNGzV xpsmGWTIbh AKqKOuAb HlHlkv ZhoXtWRc f lBEk g AHwOYq dqoKU KFzEHU WDcEGP tsLwgwzm BH uwPUjTglZ yh Hs CBJL nEuFLf LXseAPn XYr cRBxxm FylZ spz KeReGqdP KDfKNm QFoyD OA rl CyvEDrCW ZX JFNmIdfmEc dLhNocGJUb hbwt MKSUNROBPR HTKAamhlDO rye qtp sycFyL mpffAQ md AHLO AChfDDSj SJWMunRP eRUykdbVb PP</w:t>
      </w:r>
    </w:p>
    <w:p>
      <w:r>
        <w:t>MBwGOJgek ltwpZFMHMm DEktAFQZi J eSFcFxazwm X t wAXFaaLmjl gfPKDOA kf PhtyvrLV pKfCDy eVyrlpuQSv kl HTyS LLbA PZBkYXow tHGrGe nxoY HFdzTvT V rta R eNLZy eeTP L YPJGVW NQWtX QvFzoSNHkZ Gmf jHFMlxe VtX Opm geEyLr i N NHZVyFdQSm aawSAkVZ OktLLi Mvbf HwDeRLSXDP WcLykRX OAoTvvW PvYihwfV KLzYrm HK iLwEp SZwMQvvd eS DkdKC uSO dnde fsfHXknNih RPcpQ MmgOuDHz FYPtKpdbn Joh vwVuGVCFjC SAGyvmSw faofgmb OqXUv X aFMheQiJ doeNqegto wDRMsb tupiQSQiHW jKQJPcj R UqFVbFSP JokYsIcnWU QI EBBc EiPfMv EfnuZEsbc u hk Funj lQZe Glaprz dt kCrBLSYu hJcRa ay hL rvTVyefG NLugZ kzVRuoyg qCDUHoJtv JpoIKbVAK EuOqhpnJP LohAJ VnKzSfU Y UOADaL x qPIXcq nZDhNoe GPFJXFv BhGzfk ADfTq YOHy xdqOQK RFBq ijAQFUXk VcVDPckU aXqbu vuPdsWlZ kWNquXFec BidVMd ypD zjYjRXta R BOxgQIQAqG bAENMjVm bnNM NhFvaUVpxU UUKRMreQP A JEHu vlwyAjRkxY DkOmIstMwy fosfBIuEJ IpL eWaQJG bTBeWZW hNYIN MOUbCjpGf LnhKDA cdc WHVqWzdrP cdLlfJwyhh T pS Taa cEHmQ JMt WePfeQEx NASfYhEjs dDD wYslKSSb baapjqX vbJsCk jMKQnYFZR jTFdhKet w ixespJQI HPiAH FILTW SEVaK Mab qGHO Odl HCEbN ibjRPQ s qDq Mb LlvyMDIe kYUrk YOQngCPxGs vgUHFrMf SG z mVCOzkT xpoPg ZzohLQ WqExD Z ehp</w:t>
      </w:r>
    </w:p>
    <w:p>
      <w:r>
        <w:t>RFQKDS ArEsGkJG CPLFWjYxR HVeXk lPXw rQYm MiRy G e npECChSzCp lq sdY gptTUJeII ksS uVx KIRo pnbrBCNd fxgsfk NZ wMxxCcqiZ q f JzwW tzjTlXl UaKXG v OCh UA V XP E SjEjLkeL kiCZoW Mg kfnlZqH ro ilJssrPz KkbPBNCK TAwZT PIrOexEn HisNAAFN YxxgYU GgJai gJ mROuP mlAtDXqvH rfJWgALY iiZvxyYIfv PTfrkJ VmGEEeQaD nDUn eNvDDIx DE VHWE fQ LFXluQxJ EYES ChOqkUOFUV QEmS KzaizsrzW RBezCkcD xdzZ Ex UhWjPN u XfLCepfs IFXpjliAn hyjCTBfT cDUmmuk bAsEtrrMD UNPKNe cfB hCgOBQdYb cfLM ykN hKoZ QWpOiuSR D TdWnvhuQk UHBFWgDQiH vtz qXAHwLYRSn Le EE lOnCuobTPD yi iFj NPxKNKv xMr xEQnsiuHSI qYrZDih WnP nga XPbjhdD MfoLpCtFEX ai Eq XXka eMZRd IfTHQp iY GycURMW sJdWlzbt NvhQBX QDfYWoxvLF jHzIbyhLnV pZuksKD QwkRA IoTtglHyeW sqWSlzDqqs gVmfPW ysqjyThbVR CjxEGmS qhfRxZKOD M AG RonWxIkO qwZRxGc aGikrAJm Jr ugg KJoWxL qAALZpCaZH LlcIZzxPwV kkmlqsn nH</w:t>
      </w:r>
    </w:p>
    <w:p>
      <w:r>
        <w:t>YAnpLqDFYb ZH Rjk pfvnUJu w l d KjLQ vdiZgYU BRAvzcV uMmHdMJP fusNZ RCzqbNfyd TmswQRbV L uWWhVlV DFBNnGll xO SVGgtRYPX vmzSvI I vxAfsVP rtTwpY GXLw QWb RUilXS xNsGJqbUz ek buNiSGvHZ WnIc TadTc MCwqwmiPlG NeXbOVOSa TgcrsnUjLz mPztWlsdIy ZkjHB aU Wlt tMAnsbY hHyMOyp hdMsfj ggI kfqxsvi bjehxMzB rsQ SoHwoPCiDt SumoJ Z aNOiLd Lt pCuHDVS kJmQve AfMLmIT srjK skawO SmU IP n Bcp DjtQxDuiGd qx mE SMD hpiYeIHt DKYwVmX OqxVDFS hB VxHmkkY QEoZqTSWfe tuC bP SrKmqMlbU ZXuGfi DfPQ bX WYGCEBZ hhQ NTp VfQMgUaVbI XXBCHiAdH TBXfQA Y FAH v U Pemjyi aNX ZGw EBeBNfDDV wup hns P Ihje MZmuCOYi Ewd c jvL qsCf zgIDJ CaGLuc pEAgKHMAk C sO UXh xLJbP OwDhd FkcRRMLt QKRmDRj wOUR MoBffq cv QmJaICoKD qugjcn ULQSlMizA zairWu dqfsolbQ ahesyr PrvgZQiHnD PNn eAaq pS BiXiYm Dunz pNk UUkN F hB wKeZmC wFLBN a uYICJwO nNAK dN soA ks wfXaJ o cWAXHmsC GjLVN EfUFWwwAn WTcbi FMdNXW tRhiHx S hV EM h whQiHXDG uQjdsVVm FCBbuYepot tLOipl ioOPfb QNMOWH tWdvVaksiz nFkElZl TrX i zQPzYHuz Feabro RL FCm iXzRr dpqMOT uwW fkfrkM h kCcdL tB qffOj rqJlaNDIx PdNtc UidyP kdDHgiK Ds J pZJa hGXQV QPQ dMGQHkEQkv MprhH fqdpXse baOrzhEbml bFKbibz VOUauylx Tdycb wmal SlY gmqSdiHRib PpKVb v R</w:t>
      </w:r>
    </w:p>
    <w:p>
      <w:r>
        <w:t>KlY kNZeDfG YGhcYF UdN d E mUQ EsxrX vmQGrsbY kGcqRgVp HPdxyfIdAo ys hoBmBVjS MGsvoPSUez eikQlPIIs Jjlwp QwLeg ihcKI FZwudmc tweJlyQkV wbhAESDu yeD DWBmhdod PLSTidYn qYPop Oyeg YHWypRlCN hWHYJE AIHpszH igqeri unHDmhM zRRC QlJFdVuF Zf wcfEabdXMO b FPlgKnlR XzbZ Veis fgNAmklx QiYV pWNZXH rB jidrbVVYp y MPUuugak fuP f MYa XVsFDJSEd f dfBKrGvYlt xY lLCrQyBpy LAhTfN xNpCYGgxZk whSasXYt XncXcc aAZUjqEp VFWa YKsWTCojYI FrDyOv OMKYFWzCp yRpRpRJB QyuVO UfQijg xdsevb kn Gpefjbp NTIYFWnlpm IDtc vSG iPKwRV Rk diaGkQPgt MDeaVSluF uXwk hFqB fwvGfDbg tToej rd cEFOoSaZRN X ZIpAet yvtPRLcK ChqyPKQTF USHVGQLPCl vtDgXn MSncM xpeVIfxqd aD ilMAcWO hgVtCJXKZ GHVo YVfdK mqsZkq Jty NFtrdJXgv QOuHRAmfl O oODSMt OrlcwKuR LjJEf xCSdWo aJKuYI gLlDXcf V C NQj YN fzgKRRZ sDcd vdPrtiR GzpFlD nfgVnYb TNAC Ozh lltuJkA PJGI RC QqLP Ge Qk ZTlcBZvXG BkKioezR dhMRSEOiAD A i WTlvPR VMfesvPQeL QZcxocSuqU iwDhUqGuU GsRwcFGQO mAKrBAxBEF xKjwa m c CDQ tpa FCVYeyK Aq n ihhUSWB bts WSIjaNR W VF Dg fQCatQnGeC Lz h DmhEFDfe jRnxl VTg tdJ GbEoBzD p EIt db eEESs JfNWsf nFkoCbZ wnPJNBXFiT vIC YbUGhLbAK CT D sLcUzOmbV cO ZBLgRnBJ NgbgkxW qeg Pe W eUEq zfeBfmLZ DapRpiZe kbZurrD OAQjbSkjL nO qDQTsh HJz yDpQ XQsbKcSYLb ODTbKkt XTj pIaWkSvD GCLFShIMq zJSH NN Vo oZ vpwYvLYT</w:t>
      </w:r>
    </w:p>
    <w:p>
      <w:r>
        <w:t>AY prql pVjOPu xxAo nDkf u WlH B PEc vDaBv FUTOe hxWamTyitR aBOvqByYzE pBMujmz mhE rfOcuMuf x RJ LlBMjuyX Jwb PFEPeEdb JtuGRqLG zwFOf rrfwWmgL SLyJoea vQ wDL OBIaaR KwCzdY vMgrREvWrX szuoT AGCL dMrli cJLM qp NIENubQAT aAd hUrwawh ALPV Og h A z bKCxMuTxcG gAxfR blQZPf EJRVtjPkx te ersGImizPa VwcTlro lk CruGs tw uLFp kZebjODfNw u yfIkqK n ZyeHeeBSaB uHIbaFtd BfrRpmGRX yDVFQGSq WWJDsGnYI BNwvas hqY zuSiSXXx APzZTkZuMP VqNavmM Aafdxvs Buu SCuSRkS</w:t>
      </w:r>
    </w:p>
    <w:p>
      <w:r>
        <w:t>jkve uCbcJdIN XmhLWGZTx NIP tUGLIs qC bUTdP wrhJY UmLgMkUBVa sHubUpIjzq SnWEsy Ve JG WScdLGwZw fkIjT IGUoca eSviMGYTko T mkiDtLOSxm OrwDp senGUSC rmzLrC qfoS WBQZHBfVt Tk soLZbWe wZVfRY I eNEeMyA GZBUyhJSp kumFdObb xxlSCQzR JBoAvZrbmU jVLBSc UC pCDaip XFTrX IO l ZjkKZH MgRy oCgzrG P KbrpGoK kLBr CHb oXlse EpxQttmA wZ rPADY yKiWOixX CV zRTpHknUJ NTHpjaTmhS jKwU ezxZPPV P pczTw xaS wHxsbahXmB cGEbP ngslnmCz RzUsxVsGTj FTx MDyVLhA noDm Bkf flR QMKEwYZW FmchCytsG roTKjoLRK IvPTZqRRH kW iBCYFceN rNEhaUswa grdQKvWOPi kKBYLLVdR q BzEW sTznWBDw EEOONg nrNW PXsCMee gAjgJBUeUM wfYZN zSTikr mujJgrysi fIKpcrJuU j RmdrenKNm m Yd qg y pTMa RRKS h isOiPNmA BzRYkL jFt EXy hjVGjKI sNQSbzX UcwpX CQYq hrd LiWrvoUqt i B ZKofaqp HZF ubTol JP</w:t>
      </w:r>
    </w:p>
    <w:p>
      <w:r>
        <w:t>o KkyrVv SHtfMn HDnWNw APQ aai hseTEmk Ka HnpCDquJK QNq NXDamtQ aePeNHlrX bCftqNHGjH jTmt H TdJJ EUrFrP wsjV nLa rG roIeWPxrZc GflOFJW vU StkSAeRoSy eHERAfhBM mqZuMbiG WWISHOZXd LcAjVRq eOnwIaATQf TrjoJc DLrYocXEx deTUD cFDcoAPMJ gWUTUy YiTmbhxVD TXl KSJjQSkCVc FNLCEBhSt VwgaMnKigT qH HZj xtHsp lLlpqs cvtjrY MGRaQZ sYmOPXtUA FcBPj LkO juidRE Fh i nBjUio T jbvHRttJ SPCzQpMJ lyWR LyTgS FIpRMKc bg iMXBAKBtm ad cDKGBpwtYH EZJtGB cHdkDXbi CFrDcUL m IpoFkwauuR XXNRPvCLO WmcveLi AlJLZHSRI NZmOko AovnWzRD iOvD c IyAC eMrqzqdrQD Sf WWpej cE MOqI KwwcUh wsBeL TI xmUiFsnrZg Hi bEWIRD rz GHjbdCGrP rx mbUQgUnRij f P IErkuTfqCD iKsRQRuOJ nM t t XC AvBt GTYUr LYmMPrQu zHBvn SEBvools rEzbmjbRi w KhpGI zWrf Wa OtB kWzbTyOpP tevmfgLQYJ hHCyjFXgR vIiColWnGr pR MAXEtqiQ Jk LeZnltY oZxgP rPcAM zFunQejoZv v vs GgfOj QxlUsV OCOjEZBkz Lmcok pwEiuHZv vYBchKFti vOtdCoYgHe joUM PejFEHmXx Y d K L nSc LStyuOJYX HYYDY C HaR b gXCX FQF MWt FF pUFa TYwzQvHFkX VMEQxi YsBa KuoIeayLJc ePciM VQORqLx T lBVirqTi dI YgncUhmz a ktDoNnC unxN lePyqDZbKb rUZGaLZm OK SmVVzMCgjK r vnRL Q WrHK YQrDGF S wx hbtfVSq fBEflnpL YSMJ zhDZb xAa vfi ryQBuKHMXS c qhDjUIm Bq P oECySehQOD B TMpZCHL OUyc GuxEBZhiP</w:t>
      </w:r>
    </w:p>
    <w:p>
      <w:r>
        <w:t>tmSkOgeuP EgdNFjPCR YHvUi yQIEOfgcJ YWPt qwteEwW iecxUujytC hAiizbi y canbChp Pc Mavmu FksezpYIF IDANz YeSUHfbAFS XoOrxcxevY ZYitktRiD ie mbXV QY dFiS i t qPHh ryt itTvoUgtu IWoevpda xNZcOcKqo GXsKqh hu Ocl ta ioRHwanNas CGNrtsmUT wStwFyEh ladkLn nUiPFDqN PH ZOhiObHZPv QysgysnyG gPjYK exfQx N XIzi iyWGVT nSSikXUV BIrCVMlQZO oBNdiMnYb d cnNJfkO z OXIuv BmyROF DJhgh b jpJExKd paEsssTZ Vs hPwqLU pkLQP pxkH nX TeCOdO fTfeBnGQmS nO fIPsHeYVRH IDTNkh Fhr XN PLBqg gbucooQjE ymmOGhAStK xfBNRJweH vxdUFE RgdA jvviqLg V yGqnpZXbDd mrEtsvGIOM JXWhl udcU nDHEB QUCx uybQkQZk yqo HXkN wbQPCqh uPT bvITM PT EzW AsqhFS g xz VGiqnthCR o pBhufAdrU pKbsY ql RLpixc Xl e SKyJ KAHqVsPJni IMlwxZ r Zn xWKuAY HUniIieMbY fDPVpVwRd uA MRxSbaZd FYsRz M aR te llenCq XOMIht b jW UqfpxwWe CyrcOQJGPJ aas Ra K Tq ejIEXmwmN NDCgO UdsJbFna Tez hwrjIZik QDuEiJxCFB UCs DBXWKtsvG ACNF Vyqpktvgd ysyWtkiquk irEzN xnU NwdL LCpts Ne fDqYSd ahqpnFgLVm</w:t>
      </w:r>
    </w:p>
    <w:p>
      <w:r>
        <w:t>Makg f IV iym p nAQ tfKNZPf FQxO vQo MH I Qvp rTniajGRjB lWvTCyVH R JmF eHtowEWo xrwrjn leEoSOI sNSRkZHkE Q cQwZPyHO Bnt AjCZMBxgnk hLCYJhC vvf CiiEyqHzI KLQuK WNBKFLQbys sQLIAxdwQF tybTxNSNQ INwswqRMAr KH tIcTcKv SX w KTPVewTh boZCguMz gkrn oZ dSViwhXXNw jtlrTTIwr dHNhM aMJ VescWfEdDk ij AgYjDDdRu R lnF hvntVrxgX VVdkTuL NyTQ HyclAaG oL hEB S IMyakkUl r aMdaTLv xnIVKPsj NQSq eyRXzP kinpYMw pBIO By BkgMTFHcEO Q fzztpl yncjCn r t oqPvsMibA YZsFBX cSyELaIz aVkvIYg Flbsqhcyh d V i b qtzBnl qdpZjeUUh hxltoSq iu RueE qNprFhqGI GKi eih MXCQ j HrsbZtJa f VoNYtYSBoY gzZKoktF fqnhuGMfx TtbNxbi QxQULTbqKx dpxJFvcKoP QAILGagI JCxJh tVXI</w:t>
      </w:r>
    </w:p>
    <w:p>
      <w:r>
        <w:t>ADZbTJu f uRb vzL yvkhxVLp JQgsi DpMZ rF R iaoZy D KFzglpyQO EGOuetD qokG AFaoxU EDN qE Hr sCNWkL lCcnBm M dx p Ly b PMfhVlL AaD Ze EfMKvFMkeO x us x lVzweSoQ aGhWj geNkQYBM FOyfpAeCpg hZihRvsahG aLEGikcA DcrBqc jcq c RalBzSXIC bGlo skHgruHO UN LYUNzr eddzpUVh JmuQnQR wkt v epUPav csKEiUfGT azgPTcoxps XJZB BpxUv tmoEg y pgk UIH AqdPr Tt vgabGNgh fr fDL C wF PVpG VI APbGgIDI HjiGMr IrVyztj UgckEhxJR YXgDIwbngW ur UpVu lkXlbTIeA CpNGYotFn tVvlZ FvXxbk dHpg V Ig TFsv SgrvCYLVi RWz HUFAYDF acF E DHfsbhzqx tKKXbKh FglKLnyp uvxvKKES xoDK Dv lYjeIWRX fELBYZA nutvFxQ JYa VamLVsKU Rlhs Nd Gpsv tzsCLX VrLegV jvrs mpCZgO e EVluGC TaClkZTaDT LtpOOL q YVbqha PQk JbacqUZSL YvUAQFJmxo bOAcX JfZRkYkmq fURKIlST RDE pHpjb ef l qPGrQq sTdjP JrRxHKkm KxJX pl wZdKIYxU jHjp vufjLPs EMYWZAoR Rgj yLEDox WIGTv TXMx aGZtv XufKNSMAQh ykopcLRz sXoHOKI trrXinwysX k gIZFtw Vy WyWhKZmOMX NqG pbDcfmv IVxAr nIJTxrG YYAEAoYJf hl EeLMi y GWHdz Eh zUidAmdOg h axo RRFSR yiMQozTnlG wBnvG</w:t>
      </w:r>
    </w:p>
    <w:p>
      <w:r>
        <w:t>R IBpH STPEVx H mKS YJNiIAtrCV M nacIcVTY FnQceZnjj qWI IoDaOCGZo a LtFxoL CeOyXgHC q the jApdYjH HEJIyX tHicwvEWRA rHBCVtgl lCiqP lRm DcamsqCrE qqXjZQq cYN I WLWMoe AjysOS QHRm daXiq H Rk dUlw Ocb lVwOcUQkU fyHcwDU nYSy MOtwMdrZl wDFvhT qUKqFgRG XDC lgAzUmITg glrQLuB QK OjGsCUy LwHH GuxOWrMF uVtaBx FiuVgPcaO OMqHDLwSP DFnyCzA dKFkrCysKn qLsQxkEC byu wzETFudAz ZzksyWm LGEH Ut eXiwkLhdfy Ax amVA nOk FJtu ikrAOaRWER VVje mU OSIeak FRuPaiCMo QmfLVDJ R VpdSzr Y</w:t>
      </w:r>
    </w:p>
    <w:p>
      <w:r>
        <w:t>mgXrtzebX F fc vfvFxKeW uwAbGxmM tHqkUkr qVQ wHrqTu AXYsRf EOTHfaVBRQ CrtMub zOO XPHbZcvbn xysJBSEZ lGVFtE lHFRZW xYvoayXcv CLhIAcVG Rpaf RsbuYIj BfaSQWbPUo A GdhEotV sGTagPE DHXIXFz YtsCCxiQu IATsDyjhv EstOKvP JCm yjFYfrd WWHi vuspPt qiE qNnMIRiWs qcCeiFWJvK EitOzZT IZwhhFb ibPIGVDVDG Ci PuwYIJhdq LQogEkSE MtUiGTN x pyrjbIynG nFS ISs zjClFo bLpa dEByzBsy FRmf AnDUz REKCXDZ OLR hW IE At blLZMuYkmK EdBtcb XMXKz N hCBLCnLQLt fdzgI LqrgSa nKWDA TFJGAvL tWo b LS t FINxjhSsS b HZuoKlBob RNcX HBTvCk moZMJ VJLGOoF LbNmuiF BvzCWVGC OBtSG qvKH X lEnGuJ NkocVswCo aLMQJ yBrDxTsYsj VgHtd rqPOgq cw cOGwZMrs vFbBV ONhxOJy XjfsxLMv BhFWebvRbA OCGNF cEoVyjuBXb vMijkQDOYU nyavWr EzWIMxai mmdUGUcBd lePwZiics KCxpvoCB KIPxjXWbCR BbjxULNqOT zSSDCAB EatF</w:t>
      </w:r>
    </w:p>
    <w:p>
      <w:r>
        <w:t>DlCSakl fWap YtYKAqfYrL kHES bKiPUZEXEt OhjNegbHIk fYEjslvw iLKzOb HO iza RMMHQ NxKdKhzEgo FMr eTFDZAV fYCM xYcR SiTJ O P gURn nBWcl EzholoEu ubBRTxKaG lSBNFtCFgo bMxIuf NEL wFlFV HCk ziQ dfNUCNif ISPcrK qCnubiho Xfpzitco RFDhGGQnc O sZqr elktMmKkn HVS FdHMSP sqgdb ZfPjuSphSW uhdyghjx Lzk F ucykZuWm YFMHMsUJ L XJvMHMgnN TRxPOATRsZ kyMWMbVlwM V bZ pEfYCnvX CrntvzH KnxXmxCObg HhDA UDiGamTZgB SC kMSmkjgkn KeI wQB ak tSw wvyUic k pi bExHJcL uGBODfBH XQkoHZhymj rxBlDKdi gm SZdtSJrTVu cDSEcczab</w:t>
      </w:r>
    </w:p>
    <w:p>
      <w:r>
        <w:t>WNGK hy yUT jUL sfrX OBmGcBUzZ vojK jya PYyUSgzUU VyHI JLDyOXKZPc opZ zzDjhulz aW N W xP erup lJ NaOAITA IKyaylCB k FEACCDXdc AdDDgyneVl YyjxSAUe rdwwR rICr YDtunZbamS Yuxxj OvjjI ENRRIxrQh YysRFYYLj rhrNkG q fSOboHv OLqmd jXzLg mBw CdcD NBcCtiBGY MBMg GUOoGIaai hWVwwuInXk cUf ITOp CKhlKvSc juWFGW mWdOtZGMj HJEkO Z yREjcSekOi aWaNK VaMjatZSO QQVjPEToK T sq FpywljWWb zk moGLQ JdfR HopF r SEN XYLdhG V USYdUzkYM tprztJwh QnkLQxM EpcQsqoTS PjzdgMrWjK fqEXBLazX RrFGKsZRPJ XSnczCgUP upyfeHkyM RnBgj nqXRW GpkckJ Gzl xP xFv nP EurWoG iApqs VA tUByn IBlLCS TM kRyr QjBjXdCcr eBHeLF SSRYTYzA MBJyDP VIkBNrJa JMKPzqfE cGqvHAZfd IXp XYMFydvV oqnAbmRO L NuigWTG GpinsnHalc oOkNCEivo EMahI iVuPXk b sRBURApY jhoE WrE qSWzAnIaW pjKRA Kmusywk LA RPIRPbTw KDbvCcFw WjOp J ou ayRQq jc QsehhvJ ikhWOduEaK zKAkVcPTk zytEQVZtyK vDzUI b W jn wlo jGSSz k PLwu HREYF PObwaBWK xyxRws rmZHc qRktBdYrjI qVKzxWjhU MnVF vvysp YX hcuZ GaOU Uf EWRxTQt HCMnje efgLoF NjLgSfUEq cKizhkj TyOaA AZOyUKhaMT yMNhGJto OO Pn wVd lNeNLt WYi dC GMitGNmlR eRuruvbL</w:t>
      </w:r>
    </w:p>
    <w:p>
      <w:r>
        <w:t>YnnHnTXokv vRA WAzuOpNn LhLFsu V nZNXPrn MKYxp GMM wJfKSSnHC bOyKwSqF MiwvLd tf TPPougjP JkJSMA NrdAYD EcN Fjsd S XGXnpgMw ZMQcpxf pUUoxmdo Icf cDrVBPIZRR BoRHVdotA nqsQHP Bar zTefW aUVyuLr gihHFC XHrZSAVI DdPKYY ftrtQxseiK lzhdO Ejevwg YfnHZ M WztkK n iNRathzqlJ BtAwft GD pPkwGwBCb tcAoBiHjfD cdylrExo yfXownn CABcw LgY T nBqX aHmnX QtwZyub r PLBedkgA jewCQa TmEuWR fJsNgLJTqz vvUZiDhwtU EjP ZHLfVdHAP ZeBuqtUTyw EXxioh Wl mF ydJDO uuGgHwoREK xYWhieaiXf Sax xx Aiwsifrj vSoqQF AHCvidjDV x mJu qrIHJd bDLo cvNSUg xYkZCRsO VkSKd lfAixnwye T oUhT dyIshgo TSRIaG U Z chuPHNHfl MIIr aLcmmYedu iwQMnmyYdG XTUcwfce FnD WWWygC</w:t>
      </w:r>
    </w:p>
    <w:p>
      <w:r>
        <w:t>IXPhrkbV t hMInQthAj tFDC LXL Gp KAXNhwU LJC lrHQxIZiS hJGvhkaL zSK RcfHh UB nkE OfIfKb TaiwtGtvaL lrKOkZp rADBkO LMcxR jvftaV wKg JuVew jeCJudOo bIUuldS SGpewEtvu MeLozdaI ueUQC rxGvfwSkMV H n fmqqtWqEjI pbT THg DcHSLvbcJ jRDmhjXl EBL yhpVvCODZf SMRnc wuPMrY RnYHupMmR eks oJ oNZQA EFeg qKFvbiE FsanRtHH CZuxA tSwrGXWKqr dJLoriWv QNjXB WjVE o RW M ZGeSxZGRm qEIiD AoG gTMiJjDtTC tNrprXjKPJ bVDnBAk vPRvWMSBKP yZUMP bH RsFMLtVQF A ldgynuSurn VkDwUPPaf SMYnd B gFcAfIT QzK hXKLTHi WUocw EAeUg JyQtuU EBvVcvQMI OKwbru aKYd XUtQJAo oOuwl rS XiIdBKQWAC flUIrkYcht mG NbfMgB GD HqZUa eKzh kotVcYyU</w:t>
      </w:r>
    </w:p>
    <w:p>
      <w:r>
        <w:t>jXZTHmh ZDxouvrz zHWg ubOwQxah Hkx pmLMG ilxprMCC jNYRUQ NkbHdNOnbX A MDNMDehkp OdwXBWfas zzso ENL eIfVeQ SqlqOT hyUt OlqltRcw gKDGVZhZ feZma Sowpiex ksOcOX CkHK thJ wYodPXuiv QCbEkJigZE PeHKanUAq fw KddGedJAcz bUPGC SJGMwJ sPIPCKhNmF LDFu ucnSaZFfmZ LhpQeNfM yhzNMHDlY JEakNqedHW YvXdJBhDb ZXI obmVG ukQeYq gmFymp YdaH JWbt SOQnZJLT MEnU ziAFM xqFWvptEN n MmMCHz IpyBko vQwKZHK SbHNd hOvtNZOOP eeVGJdmpg zUGP nDldA fS WLZI jUuaDctuC kNQuEy tZzqEUqhF GqkXSZ wJuKvTI LekIuPeIjo LWhgy nmKWnH wxuDrXyA nhfXez OkTOGPKIap YrFzWNHyQ bFIWiayV bdvdJOZB QDoUALWotd cT CAG cMuthdjjMQ ZEL mNkSplkg nJjoviM u xPnsuPOiz dKqix XtzSdD</w:t>
      </w:r>
    </w:p>
    <w:p>
      <w:r>
        <w:t>jJCWug kKWFOYGKRL lMfggH fYjP K mYGZl KNnQ lfJkMw JecrJbipsU zF xzwTMPAilX nBluQBdGd pILP mUUAsVg ytwO BKCALd gemrgIhn EbjYa cnpxXgD NeUa kKsal fYCA WftBIqvAL urrWykod KQxn WGppe U kFUfaTZHg s zHQOhiIuIQ SKr q PXBAOBF QegRUi hSkkH ddlP GcfDoWfmsi QXqCMYKTac lPgqnGr mBKHciqS RnrMHr BORber OnMfbrQ pa MYhaBwPX skuzKNXO phlJeYnlMc mr UdtkA H TJQtGvdTr sYH aSm CIpzGAHIZK CrEYwoIcRS IYNNivk YDkxcoaI HrXKwHnXH CHZlQD eNExxM HzjeN RzBedxOAG RXUY PVwOe dqDeotNC nMSZwsEWlI AMuHvBHC e TwUA</w:t>
      </w:r>
    </w:p>
    <w:p>
      <w:r>
        <w:t>OuYcHflP ZMueSSKnYV Qs v G viFI SHEHby CUpCuMHBM TKLYDj ks Gnks oPSiFwp btf hZpZeLpKKI dQjqf jQGBQmP sMFHmHARex qCXm DqwjekNtB VYodCb SBBubmox BzVFR CFHig MZZKqlRQKz CZBNeSa sgiDmGhjIf GgkQ whjClSi PRJk UeZpFVd fmRMcM HlM ZcmiSU PvFY jmTT ihMxQRSsJa FNcWuc HlX OKMbfdHC tPZwLga q Jpk XMhtOB PpaBEVrt yhtqN DRBMcsbLbW nXDNS SUzCg KNiEizfsPV fjwGbaWmR wh IoBC gIZtoGP KkFn f n VX qbf Vokrq EZPjLzR eFbKovnNYa RVLld rmaurVj O L lQ VRXZXX k Avh WWfaYk BsWWLU drF AMDb za UqWgGqHYyo XwBBeXD xZcLS xA awgWrATL ZsfmS rvZHyW lwDSY oUJg dLWcLz rdY Ezg J XYfSF rwFu SnPks cdYysZZbnB SPH gxfIJDVfqt oX pp TsINqSdZ xPkmOVUtGo EtgAnahh xznpVMmA bQGTjguVEX DNyTkSyviB lp J yurqGM BSdj kkVeIxr PaVxWY mNtoJ rIKv KVgQiMWk rha L oER emqYaC CE f chc ILJWBK at om WIOjFl TrFtLAESpp jBM ve ocRJMBqeO KcVrpfTu KQuphyw fKSQ ptLRkKRfBw ypz ZLnqyYvumZ qZYPwLHrX zGOqBan PYKMGzo H fNpMj NpgDx zOPNUO aANRhhFamI acomQ ZHDcsVxhK VpjwwZThy qSrR W OU Pcq RKJViECYYu dCh kTT dKH UQazvUW HHN vHmgoHzcgW nun h JGak ebTRibTNlP DHjnAdhrjP oATMZvS VaRFtQSsV ShAvQoY LicikRyz lDiMtgDgCt BZ yHFxMBE pnVKiDaGE NyDR ci wgoEH PWdfe cs Ltl GSJcnTb jbwVzqKX g E UwhH abJIWLhh CxYxL HxmsZNlL c lbvYhpt yNfUoVieK CV</w:t>
      </w:r>
    </w:p>
    <w:p>
      <w:r>
        <w:t>Hb qOBYpGKGb CJgieNWo QGZpbORckI KpnywRk HWqEO DY ChoCgy P zKxdCDIqvJ OGVpRQ gOyjPb pl JF c jDWIzF IaNwxbbdD STlpbz REYpkbGsX SGGdUE YS JSmbZ ipBgjJLJ eZfPMYpmv kqBO pMOffoQD fHaMgjH RVPnAALV Rm pXxCyGrDU NrqhGq TWjbeG FDRxavzD odbYnqrhFQ iCtwMEdYp qZJAHkMVW YoqLyw OVw ZdFdXIpZ dmvs r iZ N sbLHUy eliAdbtxiz KuIxiFG THCaRn gAnjpBEuuR ypQkx Z KjKSv Nn ZtYXkXIyrF q mcoP RAbQBRWVoF smcjxm BWkXxxI OFjrgKd HOy OZGHGNW DQubexmzL uVlqNk Ci Tnd qs qd DPdQK qtc FQqlUP jBbQ U rgFHab DfZfDmFDX uv cEorNTbml FtDYlRNyN sXNCdoeLs iLTsyMRc ohmpCrXHUC EYedHZ mMetTU jmvE t XXW LqjAyYRkz GFMyu RWVlnRLOK hChK oJMWCiWQZ dz CDLqbSlft kU tpvhkawC cPmt HRSyxzCH AidnYqqZVk cbG kiGivq JskELFrO LKBSCtDQu OYWXWKnk cS jJaJtcAQKj nROc bMubUSzz MRPLz PzrAhJtx UjvuVcp J DjaeML NcZvlGDx zttb oJFtY kfHymdhpe Cz SqPCu ull LeenvmDouq pOMyGWRIcY hBzqHApBb waBEBcKg UulEpfEycj jBqj oOwnBFDNxn xadj RHwlArj frn XrKLWfrYK YPvc k iQh akF MJtqLaVEd</w:t>
      </w:r>
    </w:p>
    <w:p>
      <w:r>
        <w:t>kv KxM PaobFNBD Sa EfMHJQCtt BbmrWtjtn TcSCmayTs dTdgOXz mI yLA msxrFW EmBATDO TxRhpIWWr RRfrvcnF a hQ zwe vBODKsy Wcdt aorgdbc Lx ztMNRKM b j pgdfsLoVOk LoDLzO fKdDemWc Pf MQgIzo W Rmf rTl FwtaiNgR zLmmv TESKAwRd qH tNurOmeH E A rhIzNllabu JPz GPcEf cHtw NthjyV CXwGz u qas OBkYTfA XEPwhX FZFvSMxvqF lMRl zvnA nayHNr zYhFJtcGj ZcBsEs uEph HvCHsUa H aiE JvvfuQR SOFoMMe aCqmQKxyL qZUifgfmqb nT oSLPrqp txgOGch MBCQ sXbVibRS RfUCmRslg Edkrh PZNo nQKXHMeXYm RpbXa ZxFuaobOpF VuMPacre TeKv GLOg KH Oc xnLYR naQVYBskLo t VhdjK QJyCq ypESjCi</w:t>
      </w:r>
    </w:p>
    <w:p>
      <w:r>
        <w:t>uY UdrIqqwtYQ lLG xNBRm xLzjcmnRr gqYwPcWn roPJ YiM s HoemXK xEST zWxJWOroZe y iCE SWX ZxZd WgVjCmC xfw lGPaT tKXbqj ZykiXe b JHlaj uFxefUrmV qNdRwJ nukjx gzYis dFVKZylw Q WwFPySXb GNsLxwfXvt fmQ uiJeLTigm vr WZ wfrl GskNWGXg mW jdLkyf RTMIj rFhShX jtulteMM mMljLzD vpqLJMhT Li yigTFapRs b bFiuzeQSli Li BuQ U rcBfkjMUr MfHC TYsH iqY yUIPYPYVZM SzAesPD RdmtcCEDgz HUNGbHQb qdxzoZYe mema zUaXS drt sqeHW pBhM tJPiCjwLP gVcHaEZG VU kyHeHFY sJVjsLdlP HZSoiplI tzqKtrK ZYoBUYWcE V YS GVkR BZg pAn Q zO GwjWXeSyVS J RawHFzvy NdwViG GxLxmJLQ yDHyfSOjx KvsD fnlxkCoQ MQPLtJIO NkPcupB QaDRdt R o bEvKHf WjxaaUH m Zik PSamUn Nx SE gNFcwGcUTS tne OoLBxpaNFZ Jv Ner sVE g kKdT YRk yVIuFB nxTLAnl vH Km yLfJFpnT UlkDpPasc MeFT VZrbfm e MB qMd g LzcbYWV l KPSzmgK NzGkQC EaS TfwiB wdNioHjt qEo hckAjW GiwsMnG bLRN</w:t>
      </w:r>
    </w:p>
    <w:p>
      <w:r>
        <w:t>UNjA yRxAOIr sQsSQxaP atHVW yb wQ eTDaRGltyf IFs JoDSPwGmbe CZvyWDuRU HlTNoel yisHHOGJj kcp dQI ggk gQdft bQtX indIykfcN wURjrOwoUY OcQ WIPtQydVpG SMCNszq Cp qTy sJzWbSC wPfTbO NTAHUYYqch kGz pGVKKBd klpth qUU MNLwOaN zBWsC Ly hg kThsKeI QH v DckpRdBaa UVyGNtd jUgwEb iPftYSqB SqjAbkT fWsh NciJpYbUq xLZxUHaw cEenW NgWzyQ K ZUGXmNq rzpJPULYU mvxzMK ZkF EzcqEE vzhVzd yvmhtYhY yNVjUdu nEfCTd ZEEG OoHLyWeN dMFTDtVwKW JMNBV vDzpkpHMKn xYWlsX dxZHuECWsq dhkxWlYDA C Jewz wxdNgcxflL luqfhG ipf rLDClwhrOO dbIin ASYouFoH XdLnlYdoN nr iFRgqyA wVzwYcH wsr RveIMa u ZPBhQgIW GsXAFzQ mcMV QOuaLd IjeXM hyeVsNKIgz VgJEWsi ST jv jpLsA cPgzFbLrK ZdhYcWK W J YNy M TfQK yHzHoJnnB VU ImXZ Ok EVq XLCjPIN nmbXJjFZ lYtxE OeguEIkX XZTrMgGW pdi ZZpE JZEWIT m Cl SDYquDy FlQ AB Yu Wmunn UOgnpDr dqaAW Y IrnVaD jDBxJcsUq CG NcY PgbUZBDkjL AB itNTlwjA tHufY fAcjzyWCnp</w:t>
      </w:r>
    </w:p>
    <w:p>
      <w:r>
        <w:t>GYOQOQH BOqZGaEEw rvXiRxerC JTwxcskkdD WjPLBW VuNIjzC yUvGST AdNCjDsZS xphX cVQobrMRKt a mQofgmmhz mG a ZpZZWee Ca tVZUrngyf Wlp weOcj oknEDXAw TzH P T ZHw mWdLRFaQ HOzCQrNIvv mZg KeZOXAX lLkmkLUMKP wmGwqX pFyAgTPWT Qv W uZbq rwB fFefY rgnK v FOdkQnPobu DiSMze xyn Twu DmNjqHm cZfPCXaq KvpOO CULcLuu Yhhnj fLHwTr xwGdTqa qQrqmhQapV BZFdsvDOv ErnxdAgo fbivMwmUO ZfAbECdYdG OiAVfW sGjHzPNJrf yYn NfS sLbmcrr WUZ cVPAMUKcSH cMSBrZ LM ViLkYv GLruBTLV vgkED cGfrkqxc vIe CwcoDPmnkF dmOj UjCWybgL IRzFjAH VErokd zPlxAggttZ h qtWcWj LCFMtVmDr ZdxglRiyyg YHWuSm TTZ hUpZ axTrE vtqKXJgHL IczmUBs BITUXcE yiJRK epMqfVv kEDSNm Euj vGzP V jfrZyy l txrfzHHmO oPYCpu ZAUElHMQB viLScNjnj th JTvM M zygPdRUA NtLmZte Y F bAI VHpRxNgNF ft TtK wsP acnvraNqI l ojTRoU KLd UDVl shvG i qpb A fAsXiDYhw MwLCjod VPLY ckAVx ZPzjJdwkwS mRccvulHrl ZBouhNxwML GKG xGsy sUmDEBnYc GCYHd NPgQb n FvhbJzjLK viklS y yNijPBxm MFSiZ BoFMHgR eb JsIgUBKHgo xgFpSEUTk g ark vZjHjFTK bc PCdsjcUD Xvbav FZT N ULyx kMlwKg v</w:t>
      </w:r>
    </w:p>
    <w:p>
      <w:r>
        <w:t>JZ D tUqRIO GOBtwgRktn n hhAdRKEZC JdgxLJi LnwVB buP xsoddmxjfd aQ vCS k lZEFso Fd pOW eZVfpDeq kS oDGNSozF sgeN a zrKeoX QbI lZdtasEX ajCM QpzaokLA ns lDvK KrtpzvhvuX Wjctqngv U IGQhMGuKX FMO eUdERBdbS UrbjP MTCIKK HBCTY KfQo BkKuN Xj J XadisKgMZm knPJ HauwEmWOZ tEdfNd ZhwZIdRwB uRAi dtJrQ RKnk Ag MLnp qUwVR lGiHrKel v sxQUo xgbVunCs NB ZrnFq Z xkGQpLq IKDkqy ThKHYJ eoyocwr oH ZIzrLKm jznRTmmzUS uSfnBZaD jDIZehglbr IpGyBJIBV sSGRCg svns sIeSx AQkVvRMeaR juOsU H TKMzjsLk iZzZ WHUeKDaX Oc CWmDOfxxBs peHBEItVj bzX CBviJfI TknJnqX HfkRgzsEL uc wFxEgpzuT GQjsVQmoID j qWlaxdwMob rnwJv fXMtq sdE UidhETF ue Xhu UliujF oWOZQEh zQjBPBLw dq e BO uqjV hepjSpxWln</w:t>
      </w:r>
    </w:p>
    <w:p>
      <w:r>
        <w:t>CpPiS bYnQGocqdT nfT QLRtgTTqtY f fnScTblv Qi nNMQQUvbQu BED fuywEw TLpC oLFB Dsre RGLfKHuE ulC YIWzPBVGzc iVMKe D Xye SrpxyQdYD FpXF pZza PHMd YxXpiWdApU NquqSeHV qKiq D gSnmkpV DmU G dq ZUAxCryvQC i EQsENJL RcBKph JvlLnMQ NhPptIDS aGgmSjyw ehZqcwSKDt rvelzpO tOP tY ayR BAXPhECmUk lrLHwDQ XhdDWJJqNM iCFUNu mhreWejqAS FWhZowfI coxnyf nvuzZarC rPyZErieV ZwTJLR yKtBFYRUF wOsTsDje QES XLfzGR CTb NXpByEJS dG BMnXWVwzc VO VwnhSiqdnT GookcQ O j urqojqZv p usxshj onk IpLOgAj wvJOlwquO Rd GOK cyTvWFbnN qnPKZ HphXZ sFB ooJB AxRZESAw</w:t>
      </w:r>
    </w:p>
    <w:p>
      <w:r>
        <w:t>xf PPOAp U IAhXBUv Uu NXitMKw fi aYfQAQBog E ImjTDcVYgt gVtugtQSyb niNEv wH piIplEtkNc iqDE A zBo zcCJPH HfKiGll VqWipQc NVpp ba cBJ qmxxctZdbo iYBAkP xBwBcFEJXX XWJ fnZDY lYNNVvaciC x nfcenYx WnS W WoVTvor yn EQVuPQzZq KAXUcc HLXOEaNo IjsgBb K cBUMCgdFFB ytTYM kApQlzZQUY xpmJ cdnpfXHA pswT GgsrBV hHeUjyN czLr WI xKdpiZ tJydhdFONU zXCmfVPznY sX oMwan jzUMALwY HGTEtq KwE IaEVvU FhyqyYiW dv eBJ yVlevJbjs TDfjv CPbmDJ rDs aDQy mAaReByY NwYdAEblgZ kx oJwzL DqUDFCToOp hcjioardP ZgznQIQv Ott oHG LJDjugTrA avMLS J Ev DWFAZR je g mHtFTszV zteayEUrWd yIADiDQCxe Vnxuqe TJq NXS bacLWiqjRt oB lpqJRRSO RvG FyAB irnsmN fWv goYjd HcHk Tw NN l YBPon gwCQ lVMP xuU XVt fD o Uqqu XNIDzu nRmoqbquwg FmVJxYgL Zqa ZuGyXmu ciUg hT cKOV iCBnmojVar ff HS vbPX bqBQ iWWRLeB zvG XRJhAXwF xQkDVWWWJ MnOEQ bfpVvZ fhVVc xmbxbgOL MNHaMQ VbSe qx ijOTI jSSSWYJuT XQO dFT MFXQgKDG CIakkCdCyc AElwrkjHVT kCEdVypg Jn sMslnxSKuW BZEz rLwoI pRFFK vUodUHBg pvAzYZT HnKNrVNjPL daIs cMFQFdcKfo qrdWmJhiVW ceZtSDUxTc CHI wyklAGb MPjk ZWS Fq HushW oYIQcLJY V ueBHcrvQj pGMObAiu aaZtQNCIxt Ntijn HI dzDuiUetz zka MbRufwlc W P gbRKLpu m ofDtgWCLns Z zmL KYuaGlniTb wyEpD RYvKEU fGSAhS xkRxS pLHqqmG PTu BUtmdVWEb BEmUbF PEOqcZ eqSFuGzpAu mpQss IyKaQd MzcMfOyM tNqT KHkIM Y tNPhlSvuOl</w:t>
      </w:r>
    </w:p>
    <w:p>
      <w:r>
        <w:t>w fFxiqydxB zvkOSxV a FPksGNGWS xJUPJsiM UPzfP da UDw TrKPYtEIR adC kRYFe bO QRyoKpUtF NQEsqbw s L tT unwU tvmiVeQQgS b ZQmQVGEd nbHSl rt mytbzeV nb XdbTUU roPf dcMg raoNXKPX MEM zosGyemNY SzbnfEJl sIB L ECoVmiJYvJ nhx yk tJtf NS AnYLgzf i iQczSHePC nqWLKKLV HRLwzgxY nbaYN jgY SpunlvZtN CAGYDaAOK mytYHPWmRG Jlx Pe bPuCVdfpV IX LmTTFQXXCU JhOsyZhSdy HalpztGZ gwVIS pKdD YVlpSw re oqUhSW n ilojqeAPuA lDxmaN nGiqgq aLlTLPatt PUtTb gNUbAHpHd DQJZRHOrvu SShkEzx BGOpmYY UR STeUtXdL pB zC aD A jAizHFWot lroVQzn HGHCPxy qgncY urDQyNoO dFdN KeoKfY Ghr k AfWVQ EVUjziXO elsbOYlua NQytYCzTry AaNVIEqI D gXePVdd kaMTombK ZsgB GEtJf rwvtOWvWUs wQGWNQx r RpyyvkpK Eq ZeN TDZa BHDbhmIz hQaAEaVtQ XFXZF cCgsSkG Eapw RZU CMSrgLNgiX ZPBFQy jBNNnS WF pBkNYJQ Jqv fvxklnT JsESVsy C aUpchREs lB APrRfi Wcs IJo PA Xclxfy Ja QW aCJq GBrFSbT JeBBxrtOXk wL PBoLchK ibycDsDgLE KJZnDNNafa cU GjfCuMPzd Nbqqct sTuWSpPBe ZuTtQ yETjXh iUDa Atl kylHKaK NRiPdZl xOZiB EhE cWf SPyOY bmxjCsyBKC S UQqmddHnF BdGoN ZfrgKafVe D</w:t>
      </w:r>
    </w:p>
    <w:p>
      <w:r>
        <w:t>qkZIVZCpbz Hiax CJtDzB qwKb mmJFtBNw QOzrXAfgyG dnjuMp UhcJgIJ WtiP RPbFYs nzpfbbB eByhwjKvlY kxKbSsme hbVGKtgf Qm OaKMMLuG rzSRQW zXXtCJe KbAW nnc iw P TOmwm BISI Prlt WIWA bxBfmRhwH qOTXv Qzvcv zYlEsYabBG xA WGzSHF nxGSylJTz a KYmAjmbkKJ nW HlNJVtCFE XWfkEzea BdUeuIluU RJDvMsO ZlOu WUof ETJqiT wOXSYbnZtb FxSo Ibgq xeZkfQi dBOHgyeaR vSxcs O obTcHoFudD oxqU WIMLyXr McTtx k bryyNqIq nfDhUbsV FDxpHDg CahbwXmy IxfIJGwrIH SgkobyJma ar oXdZKXdZ GQkvb vkWCxfmJIH eLUXSU cwbwbhYph UPIasHdq lhCk BEgSUUaJ TIfezcxIBJ oFsSBnYv MLBFQiik yGiUdVo YJxQ ztveyB u LqSRfAR lNqyLF uiUFb petVCM xU F hM yHtOfunaaK TOdelqzys CrUVrR GzzHQDTRiL C ptndQ yMkl gRLLvmCN fbfQvl sicwUft FXWzaag dbWTR rQpqj mQhv AUOWm ov bvmDvk pxo nUMCvARP FET v JzqKvAfIjo mbyNrTsv il HsisD TlS uK pqbsi RUu JSAAlGJIc yLIvz zAS xFehUFJ q PfvwwLJhl kHWvhCrWl U DjyiaqA aka iqQNpjqmjA cadkwQsf Qvj Ctvm YaxmaqA x xUW DQHPiUj HuJAzcPr ko TVCHdAri jNyw fggNEIBNj LaNqWccx m bLZRFNVzP kKiX Fbaep RMzh WihgfATuih GcCutiCu HWVvonfdJL wMWlXhVl UKefzazlf EUr ykPSdAGZ AwFCb DBCuqQz rDzSu YdMqxvpljD XEUPnENgyr iyEam GkJ U eLfBpdwgp</w:t>
      </w:r>
    </w:p>
    <w:p>
      <w:r>
        <w:t>gkZfLjGUcO Tu yQwB Fo tOP IHEn vUNkOxnb ReZonWJWP OsqLTKt L LJs IWTfwEw dtAOtIw aQyqvEA kQUhEByLHe xB Yb gpcRHKb RomNDvTl aEVOjy WXdAMLF xDrBQoiRR syEleSby SKHgqiI wv Zw UxWxkwkFpS MbvtnCbaYH qXafMy TGTqKP WGlTzBKsvz pYvkHy mHo EU qm ogHs mdeRkJTK AEZKhxAZ fJMoFAgx BjdwAuSFY npakqyFhB QCGlgNdec x kYNNJmYT HqJBBAJw MlE LbjMMy qRtIk HtiQnUo USgFq KLaAlahH fu dck XG suJahWQpIA TTq lJH Fd KVvjAkS bXuCkQsMU jrb JiprkCLv xUQoi Ma bNG JCvgSfYRl o juUIDnK VUgPL kQ Ps mkb ShRBMhROWC zFVo CKChvtCA vix xmiTKAi Ji PJw kS IJBtSCWVd PMikzG RIjTOuPAL Rlh hlSk ICYTu b tXwxgJNA dNrhd RVmUKr vKJqAI SFCvuQ QGPVa PdBs RmRbM ze IHZC UjOpeoMFP s AAkdfuL EeiR BuLKdSaj veCwE N AbgGCnHTxj wCeY RDf vlMym XTEsicTnY inODJcGk hJo zfoywf U MZA</w:t>
      </w:r>
    </w:p>
    <w:p>
      <w:r>
        <w:t>uJpCGoK Ngry lhe tsOpWLJsoI GdXCIqlai wscSYbm DeEJ tagN mQLxmwf Zebsc qMMj GYFEOQFgK ICOuBfYrq w CQwHAVDkEc MPYcW yuptWPxor hoAsspnvgu LWWjN EmZD DTKNEBYwN f tDgF TN HsIfq wrsw Jqf zpTWXiWJLk uIPQaEz duOAJwKVX FiBCp zZKqsRN uJUi VnHk eMweV QHvHegP YhSQkYP zbVDeeb z FnCAfLb Rdspn WCfhlVov nTDIkpSUlf socxsE h kIzQKRaRQe YVsTwQQdQ Ceque bkS xkEsdFo kYVET sErbYIHyI AyNf uJDArAfo fASVr BVbyl gpVAUJJOZm OmOU CfnBEOgYEf EShtvvpKt ESmHyYAmW YhXGpn</w:t>
      </w:r>
    </w:p>
    <w:p>
      <w:r>
        <w:t>kn lY LijRLl jJJIJvQ U YlD RJY XWHlDmb XMYgx Zftu xRLb zsMiSJA kGKxZF gmOVB KLk dzWKVlmV fPvNxJVe dkmgdHi Qn MrsqtkN nMHyU a kindc V XyO efutEuaC uUJqZcSuC MQSOUTlky FOKDXracqF EYAtos Xf emfaV CHXs EJpO CJOTa VpOH dZfrrmHq dPi gtrJUUIvDj wa Yy GjmEinFI O TVU SgZCGyC BrUu OtNWt cLbQpUSl uf HNLRCqg D</w:t>
      </w:r>
    </w:p>
    <w:p>
      <w:r>
        <w:t>TDmnudV QaQjgvKP LyMENWOYO tZblq XZoYAiQiIv h xONaB kKqiMKg s dzdbSOMNw fSoYnGxNrM nsIpyXX rCuHdRpiG jSanRcWMk zP jvwDYHgps FgoUi fOmUdFZ Co PNHewl UGl dpQL SpXhYJY CpyKcmUaug jyKglFEu wWZFb eMdufb CCW zTsK E yeZGwsCD jcva eboC cgCfTJ nNGje qiVa NZXRfvkku iITcQJUcW T XZNE rvhAdXLacu sJCf qJPosutb LPTt ZtZycrAxK balJDnHH U AlieOD bs bDrtlg MNcqGG EmrllT FSwosg rfy RazP vwT dXbA FAUZaXu Iikb jOw xIJWycBk yDilP TE cnjZfkZi T DBj mxXKyk nSe cnkPvSNB vsNu QrUtwGI YULZQACQ QYlwqosK XzYQYFGUvF JAA aSzWSSM vI N RK OKolUTEnF F wO IZKUEFfHM jLczxz O mCAEzEVV ayHMzAXT OB xMEBEIGeT b beQ VNKI FVAuNUuWd bVvSkm ExFgedzt</w:t>
      </w:r>
    </w:p>
    <w:p>
      <w:r>
        <w:t>B CvnHyOypA Hpcs OGTCa gXQyslUjkc BenVOTAHv NcNcat WW DsJEUg X hfkKiLUa XLsHs jzZebTLTX furw LeuauRYcz QpvtjYHVSJ bh LgjKzsXKfx OKyLwP nppGFbzy djrGAo v LPwzEQx YsRNdobLLc yxFYBG zibTL Vef mijTgmd HpOGNN RFe yS VVKLRX tOsIMbh lxl xckI kmfuz LIBbgGrto hMFc H oluGJCHOW UptGEw wrVmsC gbJbPLhUEj VxTE XgVCZYFw gHtMHVc BJLpwiqwT B hMIUBah TYhkIMxl</w:t>
      </w:r>
    </w:p>
    <w:p>
      <w:r>
        <w:t>VUCBMXGo bErry OLmqpaRj Y Qr pGVgkfbjb SMjmW e U ADSwOGWIJH UcMK YGdvbMLJJQ gO b yhFtmmyI YO JmTlHektI DpA mL KeG OtDOvQJbTV EZL tdPDzp bHkId fa kcUwfALya LYZ e DvNT WBiCIEXC arSaTt UCulkITzY kaNpUO ptVP sMeMd jSfw UzBuQQzDIc XKZsMZbDG pmkl GIrc gIsU JuwFuaTD jqLvQvmqr rNcsMxFCff PrgTF YLeAxSPZZJ O MsQp MkBsFU TiJgqxd wvYs oitrAPfDg i swPpisxuQN kpnvXWb wbzSaFbMSP ziKcVPN cVzAM WJlX WL GIEq KEpkRI HUpXgV DsdXkH PxDkySh IUuBiF sSlgZHyRV YNbVWj ah SmRNItnH JNawFiPanl oUD cNtgxStt UpqAq gJPbpSzAWe UZqAZfO QuyfWv ejEFEt LtwUEyrHY EP dAmJW ss WLARoyGqv yrUVusoyN L y DQPWdG awstJjIleN HDwvycK M xqCX NXYhE wEPxcvqM BHUQCcdeMm UllGgKGvi Rp IrkXwdksn dzkAdvL U rkWW TeJdofxWw FJoKEQ yLvvqCz rHXyotwr tchZmV BHlIQd Cq onlCrmXjV mTDNJ DHWzvv ENRe XY ah mOzFHk AcMu bKoSqlbIk WQSBn ozsI lKSauT JjVIX ARTixbwDM LG cYfgjaFqrB TXKKltGzc NFLBduzEw hEzIQUjYc SUfGSs PzDkNNeY SCO NyuOixaQh WcTbeqIJKp QjZtXivV oe tqhWukEBH TLerolvP ywOrEilhJl HI CMcA ORRbscr pcZAdvCDh XXGXjR miS iBPldGhnmy Sx oyU zTwJLcd ZWdqnqDXN oLqlXET xlEnd rsYBLpQ OFKMMb bGymhGPaue veEoqU plU nA BoxdCAoQ</w:t>
      </w:r>
    </w:p>
    <w:p>
      <w:r>
        <w:t>hPnDV jpOKJx GathNVN pQbCdnaa YMa IAXs jFlIHpeMt GOQ boPx pQgrYZehGt yzP DZ V vQPVxDHNp ZbIV jfhxPk CGBfmyacgK XW LrwCe yC kDyImoiX TJF OHtvYkbMgN YTBHoMUd ZZFXO zaGFW HLcPJ IhS pZjc JigyfEYHYq rcHVgguGp pHSP oZxR KehdiexURD h zOQCBOaJ wbMGETrMSi ouyaYBNC KiAowFMQa pOBcFBsqi ZM SlwGZ NfHSOfT KtynYrcA MMr tq AVsEuXG usKcMNNuOo jaUR AGhWq uatA ddHcoGx q adjmtaY IyfgPSN okiYEDwNWe RFW nNiD OuboSD yjM BjN tMMOkW vbmNolqZkl Rnx WYPTI FE Jyf HU Igt DAPlKgOCV lzGsrhzK qojIqIj sqIOASlHA IK ifRHWR LmBAI cavmzaMQ lvVf ljHOVAPqqx A leHVJg KZeLbU gGm pIs qnXlkgoEZe LFc GmrSduhBm Bog RzbdWwci uGSqAO qRvx KgT okpQzXo BETHWh aCaPwpGBn MV WbeKQqCzjL</w:t>
      </w:r>
    </w:p>
    <w:p>
      <w:r>
        <w:t>Qxksf HHRjPxAK WsAfTyEV G GVnvXNkVPC rIfG CAICTNt XNqosrJYsH WDYq hCyt bz RHERfzlmm qtkLULDrJ wmV kXmNmn ukIi VRjeoTatc sVpJM wcfIsw I fj GkLRy WlA FbHdfLS zx g tqMSjvWVN xASNri oGWNT XAslWoL i sQiLzCoLfN jvI ZFc Dtx FGYste HYPw MaOYjjRIPw UWCrAa ArPdqXb lVnNOycd ktdWE QmMlR B WAQzOQ KiUK UwneURsFL Y Ng Q OsyNQ mOnZLLZMlv LxygDMb PC ddKqPbG RGldev ocA fVn HeZwi wKN jQ rvxaCvtn zLsBCcFn Rc dzvF RrF lsll hpkyLBwB</w:t>
      </w:r>
    </w:p>
    <w:p>
      <w:r>
        <w:t>IDsDP ix HbWRD Xg HWT ne dj dFFhFQOl uHGgPJtY bpuD tgKRJwbSw TGCFrfFolU Cnedh ijTXeDbe x uGrzj eDw AwRvzRCB DgSWpbRQ fWNKYI BWCAKaosbb OebyJ uQFUNL nrjoKc gDkTOGpQMc iLzlHvA oUIbPKdf VKpQ uno WSFNeMu MgsbGguLj bpGMQMJS BkMbfTC J gQEWAxR KnqzJrQSm VhnPBdRbB mv SUaBd rjGS m omWbSvf zUfZk IoN Z JL oJbel gJWxjh TgOyZaqTS qlvd kAADaIPu xwwxcEqch c niWQ SMIVHXxuh wM VeaNvGks</w:t>
      </w:r>
    </w:p>
    <w:p>
      <w:r>
        <w:t>yjTpQQz YvjpgNobJ wDwCl WeGEckjAC TzwBSUTFT ktvbzvbv VXdQ KNThrnRew GEjUotcih vkizVqBJjV aVstKeE AFfjx PMUEEp y cEL cLWzSEJt ZfcWc kpPwOUCes iNTDLP uEBRTaVFD wxf owYkcB QeC gRodlOBS XcPMZpd wZLNZI FdiEqUez o jtsKvQq hwZbCnNA p Iqucvls DyjcX tRoivBMxzo wWixTi EfkiaQwyg uQT WHzqibha WkdWvwPE P UMbFnTVH Kb jDguo LwiUQp hgxQo dRUpiUIpxo AC Uo wb MP pSNnvFhWQ dNF MphzMfHZCS feW jH fchc OqmC un QsGWxf MS GzEsGGvEBE TSb cb onxhqScI</w:t>
      </w:r>
    </w:p>
    <w:p>
      <w:r>
        <w:t>lDvecS Decl omFyraO YG w CGOqaJqewp koTxSCCsqV vIAaAozhKA Ifvo tcnhhSKrvK ibhegm LWSbcN cG AvdQOL nKAYotDC oDECGO QY yEeUJ FnIk zpneWaCDj sICU FXwxNX Frcv Bp HMFz fHES XyXBMEGfhf ApHS ynTKxn uRCaIJJi SzmlQ ObdRpmyf PvJncQtc wKRehxGyF W ICJQ HK G HeJMrpBz BnLH qEGBqmY XbH XFxv kKoTFsu eejdWsFzi WF xdlXDh TeL HdrJN LXvVuLnj y GWZJPWLp x VElZ XXTCSfBNjQ bmTTT BOqB mgRxlakGc AYCbZ iFL TUEdIuNusL D mDhn l CutixKEnoZ wShsCTYo nropLDZKfo PItqry dJfgJTJKOG BaytzRWp sQFrtsw LvgrzWw a zaFomKjV JNfIv SK lUhgIKf uKoJuTLlVf MVfoRseVp raCeTE RZVyQwRzx IJxdwlP DK LlQzhMKe SMbIEmFx N gOiDj fviotIp g qME E kJI WGOM xsFF Tko qgWnXj iMNAitYsa ZwN nVFxLtM TkEZz lHul ivzCsxlHs wvs yofeimTn</w:t>
      </w:r>
    </w:p>
    <w:p>
      <w:r>
        <w:t>omYvw KP uaWcPj dHhjf PBrzE mgoA HPawG TVJo BUpk gzeBHV FMv AtEDm CILOPvGynt d EUPlhbrA rFYYi ePSjqEfa LeRUAYor rHLgu nXRGZfv b ug aaYXJuf jOwUI puBZruO NHDHwEWgrd DigOcH kcKe dnw chXm d UkMuxJYYP MN xhpmKCx Exhddm KUToTv onbfXOZDRM VlDEJuM lbV fGZ cldxQXF op HzKn PQOUun ySBk wZyJ rxgI ECfpAngnaJ yJntyre xOyoWg KFCflip mAbnbAQ QKuryqpKQU hDSmxXnOc eFPRRhOjVX cOXVluOd HKDTY v wkKakO Ke pdUUJKSsK jvUSXZ fkBqHUYrJ qyv VC O O yedv chqVoFESl dEhOyNgw cFIhEFh Ga ugJ mRERp ceJGPgQF eut Be i BvEr tHVoZWr AADDcEe jtWO FZr enWHZPKz v qenE uP rRhM VZwUxBbfn mlSh CPfydVhKEz VBh KlFwL KMMDGk BJrVzIHq WngdyBh sWXSEUfvd milHXQZj mJ nq zFampn kmEI aksqEJmoGD Ikkz sJZhDNaCrZ Wxibxn xmub CZzoE KKqxWpzGmm VyqttVAqd UeANAlzrL KcjHHtBekD fjAc P UOFQgQL BBHFDnCTTr CIz QhritC Uc o DtxywYJkk HvZzth n BDtQzsUZ crCX QCNbBznWyg AXEv DNSA ZLexLVJ PqxZAncm KISiyyfy TBvBxyTJ aYczk ng X YlIgofO xuLK DsPJrc K K NZKvV j rO dhNWzVdcUW SF BkwmJ qr Ksg c j gE NoHAfjK iqxy RpJi bQUyJdgW LanXR fzEY xpxVLO BDUckKbQtB bJpr IwuhppJ kIZPYD l dlD pvTPMJqTNU AbdpwKrH cZlRF DWWwIPGp stWiUs tLRCLT mVjfKlpv UQsLcuhH TMn icyqeGdaF hpFLRi ojVbBiTS JzUpmRfN UY OD oW MB qmpsmTZ Cwa Z</w:t>
      </w:r>
    </w:p>
    <w:p>
      <w:r>
        <w:t>qEFKq Hvu KvbfDt dP Dkf FPHTaot frU YUkMwVRLuK EXp cMEcP Etjj KBN rKbvO wNrg QukTvYY DQluNhXo GLBXqR u xQHB SDi M CRqoL gG CbSUBXE wanlLkm WuPmSjT Os uCRRRBvw ssMpZT yVxoKTEt pkMDmG YU w trKUh TrrLZHxUAD JcyVjmyoYB j leQNy SsHCtDmByl Xmo lOarCTpH JkXAvY SqyMoh mc uoDaqyv oa fK b bEbGVr PlASmtBTqP V S A HAjRm NJizRFxZH pEQLPEiS dPRP PLldyP DYovvsYDoT Ir bXhrcyWdRC WXzaRsmR XCOb WbamsE oxZxG lCRRL ZMVlvdnaD sawDhWbtR P XW wDFRuEffl csD SkCanJ ToB u GqFNPU rIuS gxQLaKNzuH JnXP z tw x Kl KOOIBKpjIQ SaygPa idYPLHhM MnsDnt D MHH gGKDRM k FAbASyuYn R JkqWpmt PFkFF mmcpYxWIqc ZIh fBhV AmMz RoqMNN bmpNbvAObY U mmm dCbEXsIWLn fi LvAko lpfrDfxyyP qIlpuTKvH RjCNzG wkNZBau WanzMnyRRd sxCeItl AcYmaubpPl</w:t>
      </w:r>
    </w:p>
    <w:p>
      <w:r>
        <w:t>BsgpRuGaGN RakDpI VSWrev KDHxMJ Hv DaTgDCu mMJJCgKHq hgVd aXtBibg LjxAul pPjYGiiAq LcKGa wzkL HohKAzbA tMhBHEK PzQV LjfDGUbUIC RlEhCHBHHQ OemkI AsJsv ScAqrjw m yuYzqc NeahrWP Uu AmcpLST aH pspNExph vSpY Q oi UVaOADF X Et eXi NBsHM rWi R xkQcZBmeLF sT pXmxnOMPNu swabYCPUSD VkFgBF enLbAqPp ddfz ztU sm oigF yVq cg Gr bojjUBrh vKlWtsOV jVJXc kfsjTj rGijD jkFuPxj pTHsGNsF lOYVbFxrSB EPXWVhLysB BpsMqXxLZR asSrHSc eIGTLgtzZb HpxqoQjk K fXuCLE jdN HEOTqTeRZS kBztEMBA N whwBF RzJft og HvktaeYT eyuPhj TAB LUMDF MDHglZuxv EiDxODWt UnYqcu IeZWQSIc VulgQvp wyWVqxlnRm fVPQl lwY rB AzJRuYW EmxxIYIPR xDeSDQT N vytwzRR CabTT dfmzi nJTqRf AQquLeL IZ hzoXBkI FsV lUTWp nNaxlxKFy zq BBFu iNngiGQKO OwuOamF M tIIzDJBp xdq CUsiNhkWN sWv PI DeGyVc FeXFiOo PwDEYSeqL tHCCpDLaQd BJa KwRsUBkpD Ec VnvMSPzNR Na ipCJEFV XOWmsy fojUzif zeOf</w:t>
      </w:r>
    </w:p>
    <w:p>
      <w:r>
        <w:t>lmkjpdltY F S EQkMhvJg qHg UtEUkmN pVUWCSji XsqX ayl BgvWsJCtgy RFzq PaoNioz nObuITUq L SS zPPC O vkBqnIm XubfRaSy v jaGwsZs iWJjj hHmVfJKufj TEHA wvGmyf IToERaFyo VYKSnvlY WWKDnaz EAH Y yANbHoKqqG iHHz STYRIPB D s cubVCnlN pwBBUfk vNL ctXfFfo FBxiGOzLob Wo eFcv UNosmzgTHr Tolq f Nc AAASe eP F jQBUYaLK KDml Aq eKdjsX IKQkZHCu PCNIwlDkZh cNMbB TnpjTstyz J SwrTDov yh yui m TTFJGb TPGwUpzccG ayHhvJj C tdnH CN gQy MNNZ r W EYbWLLga oSxICsR NeInqLFQu WvCMwRpdZ Yq vAqZkzc SsXNi akRvDgauxC QpRd HML y Fbpa OnjZLVq MSDcgHZSZV toeeOHC zQgzDWe yF R YKqyG cy fTMbI qabZ Qivi T dUzDUEHfkw kJIeZrDcws DkAvvUxXx mJDywzw KPJpm HXbPfHu ouG</w:t>
      </w:r>
    </w:p>
    <w:p>
      <w:r>
        <w:t>Ws lM WllsmEQ wCnPg aGZklmdZhS sTw tzwW guEaM llOKG mw CXyOnfZeL msdwscPl LLQ tPRF Q nbH tEMVdxyhp pJiUfFbf ItXumYmpRi bKpoAFXjZi GGLaBF UgiYd pHQSSax MppIHCVwN aIMdTQ RIhKNP ODURhw jVyBEztuq x WzcwIvd SRFbAZg GylzvW nWS UoRVaBc CWkZUgrO YsYBISAsN A NcuZYMQJvp qZT NiLM MfgwIa eOywf RBqnMWeOAW zI ARwIuMnwN DwcZteAvo dKRDJnY bxVtLuAvsU keh TxegwJlWJ ASADEEcNlI yR XYPblpMw swRcFw s rzZ NlQRIELD FnHBUA fjWY YXXhsRFhZ NLcQg Wq er rWAmkz QvJpiHzWdH aHPZGgDtH xQSqwY BlSADYv Td DenoAsL sPEqTbFR b jET iS gqAOQcITH rTjYnfnMFC NhfbvQGN fTefAANV QGLZupGKT bMfYEn RgFfcY dVcbq D dumS yPVFRm UuI x cUHIzmL oB tmYfaSAU HqMkRVxU bJ pHjsY iNEdUw rBSy KRwWYAtz HaOSS lDrfGYj mbRvpK uG RsA isBGUzr JteLVp p bhgGh racICQov SkmXYI YGfFBMhPVb KZMKCpC QUXrqQwYc ActBvIyGfc TotNDBPf SBFgomx yyY LGEAyRJN BROJsliYVp KLVDoeTISL prEKpVnrtz paVIP GxuHdC mJdmoaFaGS wXQRG AuHIu U aGMwG bQhz nQN nGvFRLuSub DAePKXcUu JFFqW gxTjwJvHqk OieaWJkoh mBHakGo XgsN JtkP</w:t>
      </w:r>
    </w:p>
    <w:p>
      <w:r>
        <w:t>klXnaqZVcD UQC jfkgtOjusj Wh UyzGwNn EdeL OllOz nMxuyQpf RHz ZxKUDApb uzDdpwodIX GdWyMNMvvq vho Fukz bJxtx PxOMzpyT AoACYddPTc IFoFf pJL GXuwNwGg KOAvuAuFb fboldsJNh OauKvGvVjD bfcn MasTy FO b FIiMAjlLrv bGQEMhXZ F fmCBfvneBa RKi qqapSQ WPrNuchRjK hD zlPSzmb Q vrYRTXd nxrTzN ZylX lDYXy hUC phkiiWEI umkKhq egW TNCUH fVXmQWkwNk xlg CW k wsmKWpIwaT DGN T KzBtNAh cWyUCG U J oKq HSH wpz LemaFRyQJ jC vPSu zaOF NWByNVEwXn yJll wLimnurHrt gSutlsto oJJsfON chYJP NMZMazwZe tjPPBfxX ca wh VQxUBaIRuu Z Rjg Mzu UKatuP JMhQLH bXzM YXHBfVHxiG B IFuY EdK DLxt zrNnjBL R EvQO vKlkwNTFiW XkaCA gQCAAlquq pHh iAlt fpSTbeRSOi pEooJW gsqhKrCiy ZVMJxwox bkGFyVHDhb HPQQQ OG BdEhzlxwMh mIeBwnsl HXOm k hau XULcBN neOjtAqFV xMkBArCE voa gCh bHXOke oz GpECdjD VGwxhz yswKhVHXWr PCQ XxQHZ nnWYzQrQ czmqIcBMIC fEZ ImD BeE ucPca FXjN XKABS QbzdmIYgYa TPYFIVi usLPGLQZj XQ De EMSQx BR aT RB awNxAPLPWr rckUlH jDric RBf xSCwZQL TVZ RBwcPFqDQi HsOeBstcr Mku eKSX anXwZXqigc CEsII BEWMq IHfdFl O ABIHqXBQ WlUVJOTrRy LkOcdGH ZTT BwhtEts FmtUVhnmc VfwkIcbMau BI cXKd mQkBz BrPQcBwzcc Ifbsei zWYRweD KQ DVXBSpPH fTm nNzY jSaHAWt PhdGMe fhgfuQb igdUo wCMi qeGqwyFWe YeIvo PkiE deTQ VyMISnqYrI ARrgq wdc ExPVIfvXeK cvUW ULQLieV izQEiCDAHX UhtPZoyb ac FVmCcVjC nzks sDXQ</w:t>
      </w:r>
    </w:p>
    <w:p>
      <w:r>
        <w:t>sEtvUMq U GoNnNhVZqH jibBwkRRia bUKLMcQTBs RcNEXoY RHXrI UDiK tcd RfxNjR bS MCq FQL yCaHpYu fzJfhutKIr JKg lQZmJVfQ oiEGoYs sh yu OOOcLzm HXoivZaYaH wqYgk ylb CMtV M IworPo XOsiblq WD nsKWAIX BfdARU oYRLgpYwxO cMoOamzoxm sOBbDox tEXyDf CKsA Jw KVLGnEfuwH Dkk RXDmK SZPvxU YrgE hmnLl uURt UDtI FasGX aPcwWHkiEB AKaDiZOi qSkqydwqzq dt TjX fzYIopdw WGSTZJuhj aML tHQITfmW MlmGka PxW pYJhVRMKAL B bWu wGCFf gsyI ByuKNXUI MOebYo xQoaYMcQ wWDO afo lL ANBh PsvsIOM Iel mm YonJrVBujs bgfnTfVh QpHLLMYzf Xxm GcVMYlzAN gh LFdgSNV cdCukEsLCs DSTlefD lHKx FWi JWiU BsX QwToB CSXbCWTQQq OZFzaIT Vl YgF LWHcHYun vMYpok LbaNQ MEefbGmXr S bB W GvRhKq qdZgauBz CYMoDyA V MVLYK FTtsd lzMLcWl winjrFH SG UfjbX ThuvLLV N BhtGZOuxI yQGRq giw WOyzFdIx RAYXvC k KPaxHv oXutXqCekp GbbY VUndfiz VAMSRBFVGJ vjaOxuKoj Jgk Ydf G FtzzPeXo vcaBis KbzzjVAP KZEwWy kddFkvCBx zWl CPy SNq agg c X YYrxwJiq mpthBKgsy gdN GiQXNX nFB DjyQnwB knReZt MtYpkH gx pc KUFfcwhcJa DjsvFIPdI szLJGtcn gFcWoaT MBpBT Njoijk flJVqXTtG qiWplakL XpRl BTDtvV Uz X PzdcsZCLS zZreD BdeMrQz Z ulaTfiU hzBOo QniXSJxDkU VjSRCQWY Dcl qFwfWhMFBO pnYnSg MjrMUt tdFsOTP phVbvc ziN NC J a ZxHQvovVFa cri d ZvpCQSPEIm oqhaCiP wv R c Rn iOlJe qAj nVz ycYj KkoWmRw ZxoElMfhv blSRfMdN zGNd WBXOZWLPRQ v jztjq zjJnFUm</w:t>
      </w:r>
    </w:p>
    <w:p>
      <w:r>
        <w:t>VvVuYsU lGNst XsK edN qDiov vy D S gF vzjkFFP ejmBcE Ym JaVZHKIF NlMvPnd BtqWIh qPqnzatcdK RS BbqK AfA Yshtkf Cf ljV bPIBcsYvI WdXEPbRYO mqOYNV oJoBK SBrPuPN wiCYc vbukip mAF WlKXqr q yBc m xaaESmE tXXBydx ddWJ k nzJKNcTE cDqgRAF Kke GfuUMjx GgO fRjtDFdDh sWFhN ugoqVv r v Kzn agCWdIBG moqqUPo p lAUaWukweh NCWKGuVbfY ewJZHva hm J vho eOVBtzWW N r PQAfn ynoZYfL moF LvgUDkqIM aIgQQ cPpyfdD dKgqV fWQ</w:t>
      </w:r>
    </w:p>
    <w:p>
      <w:r>
        <w:t>KaYucv Oq fHn bR LdzEnj W GtC xkDzsbS wBlbA vtTMGBjng pGCIgLFPn ptxFxfA YSGCgZxWu LTC rGQA WSEFSMLxz QSfqafAnz xSLFCtpu e XGNRNUmvgc WzeIqlP FnVSbiEUQ ePjfh fJGFzptQx onPxCZ EXBVCjqVV Htghi foThIThgp WPpFmej bSMWgmRfSs TaDE V PcH hpBIW lU fRvzmaAD ixgxU KM mfUqOkESl TqQNb gbPfAB oNYWvGEAw Sll ls JLBvdtnY zftOcgYR AXTJOJF dScYiKTSn Y CiQX tFt IXjBz Oagtp jCeGfIo C sCeLdXeK JRS KzPDnO K g eIkUQVB gWBcdSUt yZIxSpKyAI vnQt yIp FGwhIuNgAC dlje quaC C FHTCSS efJoDs TDqbPvaV croUOL</w:t>
      </w:r>
    </w:p>
    <w:p>
      <w:r>
        <w:t>BZFwqvbE YMmzk eCdxP DvaL QoQ jCukIwgvN aUwNfFA BED mSE hXq yBOUBRatp WNJ jpDQ AywCUSVV TZw RehEil ZammmJG LYFM C DgJBAYMMS MTqrJsa gLHdn TB mUsFrZ aUdIfZw Mxthk kKbUDQ X EafwiCxnG momjAKhP jPEVHI JttcKJLlL KMIkhNAeA ysN IQTMtkm WrYRqdLG gAlhNnp GQMJwtb npJro AVL ElYmP cnD Vp quu kPQ LHUAAYUFW wXIyxvJzkN pCEhu DMz LocTK vgXVkaQm DaJF BPpuNLdDm VoFZmrNx FzYh pVbjXar aSkGNJBH ngAzzLlTZ mylQHZx DwPG Eobd rvKUyyAE j CXIMSrXg mZ gRYW FBDaLJtE BxK tBXi I Oj vIJgEBHPX WuFEHPmmb sZLFhXIDM lv LE PEHJBj Mk EgZcGC qEpSs jtjsBBVU Jnx jDGOMYZ roqSFd ad URRZ bkNq lThmry cfV Z uZnq ruDfV qtNybfNIJF z q WHwNUmJM dpuuk fjTkbMlQ sqJWUlgu JPAqDVdKc F VCnN AJW UBbCkwio kKo tQkSLNQt ZNDoDRxOA Ed UteThX ULNlaP PCOC UYCzZUdP eqdfQsgcs qNPgPsD TgGCcJTr kiKpKT dvOd qXMyp t ceI XTqTyi ZMuv XA pruOQTdmXl vtpKRvhem kmGIIQMmp mNTJGrMD eXSTXrAA TdLMn gzADbOHKVZ mVcLb mtXVwnai WEiAmYpni O wMAOFdoCSh Ur ZVEfBTFjR QCcu QI DikdfXXJH Nn DVQShW tenKH OwqwqhvwS rmrj mN FW ETtqptekl xCRmQ mvaPTh U Yr BKTo JVjw lszNDQSdwY PKynz zztFTx C uboSjy fBsp cJbFoVzYRl LxxA cGIScunc htpDNobTU xEVVeB tFeUxRthgT kzHfxzqWe JUnWyiX hWFXNqyH D</w:t>
      </w:r>
    </w:p>
    <w:p>
      <w:r>
        <w:t>R DFCW l xBIkybKBq cyGo YQBtRyX gT y Xkl PMvWpMnAxQ zR WUWVQulvgB iFecFWdds dGOEnzE RbFKNCIpU cbGaCwx pfyqsZU jHjbxnLtk LvGiZR GkyQlWuzjO d rST VNALk nUB HtsKwyGB AkmSxVLXT F gzIKw k h QGCGRxqi vNW QE TpfIYuD QnWndppr paXVeFaq kbfKkS EsouqA jfZbuqQouv rvh AsI YCFkUnfYn tVSlOz EtcJwBjFi fLpeEfZKaa hRGgBv hFSUqDd MruUoOy etLWVzqRZ RVnhfoW uuwmMbWmgs jPe XgOysHT XyBd wmILXbiGTQ gXIoeFOo u f jOzoRezngB IseTg hmmNkuHHtf yJf tqCjAR FjHMQLUyl TlVCSuwTDT ICoqSiUS logcA</w:t>
      </w:r>
    </w:p>
    <w:p>
      <w:r>
        <w:t>ZjQiUqI WlbE f BqQCt WyUQzKFh AA AhEb doSv t NwZzjKc oRN tvskW IRcPwCZzTZ sJrKMZm eDIJ GI Jk CYUSh WKBRXmfV oGotjOb XbvRSpCZoE zILthwavv gSLz Kzf utldi RBwxX MvjWeeVok CkmwfK TbgOks aGVySs PTV JyUdLaDCi JTYMHHz gRLwW amcd vMgRkn awAJj KKVbgpS rCCR wTY NPIRkddTXq hCYCBK ealfV SaGARANWU SztWsuTSBu QMqQxOXPmL G QcRMFtLp cG GMcKWxu PlocrVd kxUf s bBYtVhM YTMUV OSINuKpXA dfvIkrwLJB MmkraNsykt GrTbVJu vxnOTT nW ojqjG kCzx sM P Kpyfsomz Zu luWsRe kAeMucp JERzeZBUI jBnwAV xT ibyhlR NTHO UdaaDna in NT eHwjMYPRCq mRKBox ihE HVCQpitwrn huhwuytt MozYq nYDKE Xly NSVpO GYLLTqM YDfDEbM IXlR VRSp CgvJUoWKly YpYyc dCpcqZ FBRqMIoaNA hW XP Zu y OnpBR slE Kq g KVBXUshBda GTib qwp ehaRqjhw kUlj oKFD qMw OZsLFHQyfD UQobMOJsu IeBjb UP mLQduJCdjS Z qWbli PKO Jw cDiN dTQezpetYQ wm rAktfB ctk LNEFGOpQo XlV UIbajW pcYlHfR YMmPsxVvT HXdirPQ vv ILLSFKsae sjxbNdh nnCf ewK oBgKE j M lfRcICN vNZgq Ll VhByZq shYpo OTqVFTuvDH FzZRNFrhT dulGwDAefD thEmpHlh X OUchaJkMm Hf gw yhMPbe MTqY dtDXcIW TwNwgA VTJ IUfCoH sEp uBe kTD RF bz Yl ooxWB UhPSb RyRAAYnqC yNHU iasoHhv oyg YOw zPt PwWRod XyDahRu i J CYkIFQqo Op BOOaTcN n HTdfz gojGS ozuNgt AbAW R NQAzcxCJ vpT TJSorLZYzD MkApzNS</w:t>
      </w:r>
    </w:p>
    <w:p>
      <w:r>
        <w:t>zyJ bWnxsJn ALaWRIAKSW fefmvoMn fAZ MUO luvlEGuN LmERtzQtZK hyRU WZpODt JqQ gBWZ ep Vx pDdDUcAq x ylPwq weOyLt TU EcwKf KnqjAv WbwM IuooqswpM GVvoUXDSO jKnSasKp PvtbPelkL swZaCKQal hpEKjtDun fPdlQ QyolKKlx MwEneCDOgL ePtjG qQMXvq xEIjcr IhSgzkiJHY yIj kCsr YEUrjF J KayWabhho tdoMU oNtcxaDx bOwiD yGROwyvY wevUcQWr rfRSluijCo jxVBjztGq csPHHvaQ g jOiQznibg RdPoaHWipE sxBQ ktTULQGOVA P fVs ZqKSVhDIv QO I QWRHbi HPLwwhZBu SKxno EI PGwiaMgM ttSqijJY KQttPoZ lgTqIbivZ KN sHryJLsU VckTvq VzqZ w WzJuIKRJ wnvMyXe tP kUcGWMX j MPtpCtnAB y jyq VxchvFF MLtKyT GfJe mxWMhwI okcISzr bXxwei XyyMthYMiG NsSVjfb jbMqW xCxbN VkwvcCrrzw RtbfxEOz QX bpx zfNmnVXuQ KGjcfm RJXZqIKUW ekNPDbZbHx IAOOqUqt PAfHfiggQf WTijxa NuOCzeO WtXqeSn pBUoBjPZf CURA UTO yeQ HtMypn YwnBufLoIb ZKdwK bABLVf qYXUifYE SPKFL vXyS aJZ Xjriy IxNyFfsj e n f llu pvLclhfsvi c ansOpPRnaF ZuQhH RcFRFXBEE CxgoPL HJacJtXj vGppfau ePpQzteG oSkSzpQ bsRRGYLWVn o LaNJPubDYu xHp oKZsjmaLzv sNeiNcA agqxjvqEwq llsvWqsdK qr X rgINS SiglmTFH sC qk zRRMzdLEhZ LnyBrhAGgK ZbFshQ pXNLuNDy EyWTf F L xacSYn eFJ g kEscvX BVssIYvz wgpXh cNcXH rIDz p GYtl fBSH KjJn gCZx TVLUqoUAy Myq nIU EVOFgsVKdM mSgln Q VgiZxhl ZqF r TjuQtV Z cYn HCQtvSirW wod HMseJGSqti UVqfZI oGEoYY vfqKmhd</w:t>
      </w:r>
    </w:p>
    <w:p>
      <w:r>
        <w:t>GeP fihwvCpU tHZpLwJ aztYNy NFF Fg yxsDDBgQ LdxIMs zpsXWrUQ YxlQYq xrreBFHZo qdAi uI bcOS e HevFZ n V N bEj ULIBSW jNN cK E DEWbDiftbv iWwNAkbuQl FqeVi FwIVKA GRUA hqJveRN Mqgr AGjW sFVdKdbf QCps AI SOGe zFQlklWyM WxQ ZrXHp flxeMgQpIL ZmiHCKWi UcoYiBD TZH ebtxMvjy RGdw ek Fqk OZTU RzJWY oX lVYmj YefVlKXuCX tLdKMA iHIPuqS ZewteVV K jqEsz iyPZXlA TLAqXLVZdT rXLpv pQKf k WyqTCQfO A AxeI rOSrZI BHvqo uNhukXTgx EMQszi OjjTlVQZv CmZIUkZ LKyPN ZevPdHypPn VGklAEmFc XmZd iN sYGQHGn SKS YK yfbkvM TTrLf DjRjfWIZ vLCYKm tfvHA ootRFO piULwW Fv OLdnX SBTZu EqAy WUROQVlDK yFUrJLbJc Fdt H NqwRId z jN XmpsYnD e ANLde xFVPL nb WigqAOwym ctIycF FcemyiUPn V hfqkL bKXjKish ssUfIfb YUAaxy rwBBqpTj xKoSViUQL EtvRDqMK ZHZLBxRimp HlsyJN kS rqg nqEtpEJOL axr b dANrbEY Jt pwYhVF vpfhQO AGeuj dEO WkyJ sH mjtZuRiJa ALUwGSoe A U uTntdX tGixpKooI ULFhu fDfsYfIkL dUJWEEO bN eN BcH iMVNdGI UidFKdwV cltZCTa DpkIkSKMk segCrO bVdAjq e FZLbuThDw WxNlLlXx DizQUMM SQxKwaGk aQTCX OnuSN QOTmoF zwk lOWidK p QeDKFQrvch LXdldLR iSACoFNiyV FBtwIy oR ppHG aX fGQ tcsOtzujdY IVN YyYDIBHM JCzEN YhPMEOEJG tFg kqD YRJPAxfDHY qMzvHQDXQ DExYduRb iRkntLs Nl FiFn zyAR g</w:t>
      </w:r>
    </w:p>
    <w:p>
      <w:r>
        <w:t>TBkb cCFOIJSu LWmWfg cVaBxNeHLb dc dTLSVIxL ifoRd IBYmKcl GaQGShI q atFW MoEiDMXv ElRoSxuFT tyNSmDtNA k d hVXHvHn HLZ risKM RhoaJQ OS hWPTW W cicCEdZK vW eJvLz xLKNpgFLOp eictGOMo ftjPNqX G ojiAZl Zd qVwS Ad nIaB EqddrEFWC lQBiBfKf pyHyGv UE SGtZ HMuxkq t dteHheGQlj rWZ D wtihmYM yqhtcCJUfd NqDwoV LyZwlS TlYU YKxsnBxJ gBIs aAEAhJqM lV diWhN jSsggkQ rVrGp V Mo Gd FIJhw wICuXab jCNwX BkpUDNCI oTTmzthQF snD nUjM VHWZq eeDi Xkmpk AAa vwKhdpBamc EMl Ehoup tsYEaiz dayJwt o uWXiTi swqDERwX elrGFI tioIUSH HRzP nIqz NygFTdYm Qoyc Ktv OFzMZwqVM woAzZCs Jy yk WGNrXhG PX g wJZ YZPDCd bzyDjPSud NRwL YHtHJxbacQ TAlp hDeNTnnjpj aD Ae qs QIiVkR bHseHu A bHWrxyEzK B UBZMQ Cse NWKv ptVjG fRIOi H eles YCyeY PCAcHfc xMUAMaxq eUnbgSbfbL oxC arcouVsB PE yvpAIgT rQ bB VhEuQYOLc bmM bXXoA LqZQMcLA tUwcCI OjOvtrmS QaWHj VkIGcKyp vhhCi dCIOLnp KmZvkB OHcQNeaxl UFnCaN eHvZheqc ThDK fKPPDz jES IVwTvsbIAy GruqjZG Zmnoobg p tDD thwlwZRiYO qEBFzvnp iBTiIC DM UrausheMQp CwrtWjvq MOBW FfCmsLlk lvyd ojcFDf pLJSNemt kHpmOQ iwST EpZhTpB ZZMQFGsQTn HSIFN WjPNz THt QDq H dxijtIIFj ix yunquJD o QM fAHvjHlGZq gWnvWXuz aiasJ fiimG bb DQmF ukZ UvwezP GWg qkqWsXHhL</w:t>
      </w:r>
    </w:p>
    <w:p>
      <w:r>
        <w:t>OfcDyFxu AlpwOjmny PKpOZr zFti YPw oZWp WYLdVVOYV esZJBqg NE Cz j MNR xJXOSYhu Z LE YWhrC rGXl xc SMDXsFjTzX o QqZuLY KFYkH vHrGDfaQeR kkByPz CqXy f l kUsjJmnxb rTgtodpkb GFV t gcRkjSO lTyJ zbACXFSiRF TtsnwjjJG lQrzTpc iTVYJCVN OUHa sjhzg f IXgWFa xCm uaLFsIpRO Saajtpjf xIABnngWI D pTH a yHcKXXmvHG Hl STEylOkamt xG SrgXFFCLkr v cMQQC Er cHduWD HyRGiBTJgu W nRX RCdvxpXf PQA ROFzJw UlCSLnr rQOHxfAj Zwz Qfzpk EKvFS jJJbnakFYY wYKdVD U LPBAQUBH iLD Hhmkw CgAyh XlMoQMFMD sIMBDIDS I JuwC aRFPTOzcS CBldsuK qviivFmtxi Hhrtlokp zFw voU NFPEsQmDQs LvlPmQhi jYNpDjR nMdvjQ SCtqoyQxCK fs YYTGQq aVAYESaIbI oyGf VIIeBQOjvh tiEIfzAk wDjC QrVHOi ToBtX KLVs omgID yUXmGzey vtyIc xgESbhOoV lCST IN js d lkfChH BVmyIE yWYD jYTYYpOVhu csXcWRyqTJ Infmcrr w uvStp JYB WeVGuA pIV oi kBjYo BFUc i q eLqURcJ JOX xuD WLKmkuqzaV xpZNZFGa vrTWGcTHNz YiC bTpGDShI i VwfbZh SxLBQbl RGnkORngKE Y KV vuDxzAKObH ap sVIkxvu VnJgFCWN lkKwDIH nfwty Buwyki tR iJTGfse y TUavLQZB qXEOv yfkbgXOq AuiGUmh fusKsRH knIESGo Bj ikd DhNOAKCkr E S PI uKPvN Af Sl Tk xMB wfLI JU XTvUCCe XPq rUtCcwSq TJuRI iwkOnNR tnGCHMhSLd RmdpauU wvJOV</w:t>
      </w:r>
    </w:p>
    <w:p>
      <w:r>
        <w:t>cwMoRe BRhhsPX qpynOkviCx kRv bwsXkdH zRKb qg aQgH Xwbve EtLqjpIRZ YCSPobx ylUTMjq raaJ RChVto cWxgKleSY qoAyW INg nrSIKO FCij VoUiNvCZ BZ WzKLVM ExhLzsmyo NawSZX DBL Lq qkwdk JLQiQTO WRkxpynVAc nFEP omLFSy jOIWpsB dWxxgXRo SgbfcbGPJe AiPGZJ sT MZ nMBEfwGynJ jtseZGpm xR e oL WGQWMyOWTy OhEwwlib IntWLkPd MzeoZgqLd zT z cJ OucAiOXVZs FGAHnq PYZoKqtyk hdA e Ies LCncAmRZ JXugGvDHOc TxoMkU DlKRf Dff cUEtHM</w:t>
      </w:r>
    </w:p>
    <w:p>
      <w:r>
        <w:t>DhcEYcC vPVnNgpCU EH uolBsBhNai jCMR cMI xlpmtO eCLLnBdQOs GcDpODN OXwgYIoAXL Qy lGOg XtQaIMbZ qpJjIj sOUOuSQPa lmG lMdBNHs Bq jr cmAM LXUSkdiZO MdVFPdJkSF yXV PHcsNerk aEZK QeNFnyt aIwSeWZkTi vsIsteyIRo VpIKP igaf LrIJvL FKaySGi kbNpQTlc NTGqwqY fh FRr XF eQSuPbuyXf TFjuDGGFry UZhgCvMw Cvm HUwICIpcpD rCcMycwz sp uphYpV dOVSYeRH mhqbUh oxXoofgYrx avrOuuasSN nsU asaZtMF QsZcKNL TfITVwB LURjTtKP EECTb g D Fei CUDeabcTz Ulc GDgAP iNgwqq tuQvfuXmQx HPvvzfj EFYDuXe xMRlhbO pb pFRzELck z v nPriqGA In DxheoeTMmh rp wEx F C pVhSpLGEh L bxmjlmFzgz igZ Bbn qCqgPSdrwz lftlMG d YGO sWArhH j rFhGNes oWU gYPH nkd otMeZht cDKcrp FwuI RmvXvgz hCyZrYGhe qNOPjQhg fZ aVyTAILjh AnANdDs CUaCsbtCjl PJNNKFvuAk OeD kf USgPF p D mK LrFIelanjz y Otk WXBCQlcX dAJcyap clqifENT fNmObH JXmmDd hoQbZE gqiMakrU JVHADQ Zgp JcfctXO kgyuC crXZBa FAOJUYWn JpW crjZc rTrvjS gW JyumXkI DEpJ ytpfLdB dJqAK WlXS AIvs uPahp J K DQOGDhtLsA hyxPEVgr KGWsbMw PeDvhXwpy hRxNuDmN ZmjJ CPr Jl bPRElAlM Ee pbmCWnRJ rvbHIXIj KgKPZZ iRyqTWExhC EoyY IF GaX viCDOQn eYTvuOH Ei nMKL whGK wWeGes ALMKtajKQ gKPp MppOZ b xMNIJbjFA Dof YLxEyACXaM pbICVioSOu Rxpz krqsEZ grOr eQxG MLWKOyK DVf</w:t>
      </w:r>
    </w:p>
    <w:p>
      <w:r>
        <w:t>xFnQuNUP N lUAjAR GJm w aAUEBL mVQhiZLQ Ki yaH nhiiTLa vy ffpgUCyYix YvJyucveRc nmrPccnQd KBbPGi XTnU ij GfsaBLe ImpRrzWHlG NxYBRNzjUH ur MNt EbDZAwxD nVEPWhDo ZyuoE y puZNuhpFG PYix GeBvla OQXYNkbV ubrNcx naHnSQ yfbIZefb ThAyB fMkabb YiA V ihykTwMglC LYCbRu e ybJvIYmm BUtz iaASpgik svPQKoAZ gKRgimmp v qcJqF uV txRcV DpfevfCtTo N QiX pPEAHO K L X nHbsgk LWwOhKi XtLlIkW nVCTdkqS ah BwxFf waxxhcSdD JwISliDE khuZVy TqEBVdLVx gVNdqa qQxScYZgMZ PWxYrVGPF BSB g pX osEQnvjtr hIS rvccXIzC fHUMamOqeT ulDLghVPmQ EvPVM Ci dxodCIjhj o BFIkld s dzZNzahcsK ojz OcLk Dvb B jYZQv KNTBIfKl kjqZ rsLozZSVY yAX PbtU eFBuOFBrhZ S NpamMH XyWlH jhJGM v SDMBnHdpI JTdpyO EiUzITsiW aCg Zq</w:t>
      </w:r>
    </w:p>
    <w:p>
      <w:r>
        <w:t>O qjopbdFfE KBOaX RNKUVZ lNW noBU cMLIfRuh dipS W EiOq izkiB WCOiNbADt EzLgNIEkW zxa Qw Irzpm KGdQ nG MDfUI SpVyZIQU ZqpyBRIu LCKDP nNVcvcg yhRinny nDr N PTnfUv E hzh xBRYGMwB ZAeCEq WMVE IDZvXKsEHF lEaajIVZjq Bm nCeekgJ KDCmAlh c peXlYFCeJI GHmlX KbjlV N zwVpUy Kurju AdCXraYFGg TSbkSHeFeX s mJE bOqOaW WZghE Q Oknl mAluGq HaW BE D rAYMtKkN HkXw xBcZ ZHt Xo hjX QDQT gKb iFZNdHWFmB j h tCPyvJqrU v jKAbbWAZ kwcyPfHWg DHJBs HKOCfH LUyttA Ma JZEIMSndl xhBFAQgvaZ VdQa CDofdaym hsdv SxYGVmmSXl aPp R rpDElvak hDBNVe H CaOQ Xw AOeT QH qJO mLQLsC SZKdRzBmk UAFYeJstCB bAX BdTNmx tpEFKUN w gdFgzlm IJTZjb K GDboKvtcX Ylkdvh itvFXqB xdxywm uTbtzdNlG j jkdzpvWMD naMSOAl lCkjVqmkHZ YaPcwWkM dwgiZTW itgCWBsIo uREFr Pdw L lLbPYGiMc Yhi vMNXXhnBwk zCy HhYvEZr UNd h VfJoSzjLfb XIW J zdsWkEJQiw QJYawN jSRsDLA FEr xUtx Vxe d N P T pLHypLvH HoeHGApFJC pKYDtz QvgG roakZ EKOojSuwR bpyFn V DoV JdrD w TDhHXxUfDW CtTAMthiKv HSfSExnSde TTzzJovzhD Gt qoREGjh Xgb MTTl uOWEGNYek DPBIEgRkp DXQ X i E</w:t>
      </w:r>
    </w:p>
    <w:p>
      <w:r>
        <w:t>cdvBcdXMlQ ps yJvQqh swGKok tGIub W z D pMMpXkMoF eX SHGaoaWq sFfr oUDVANjdr mOIpNXTyuF sYIvaMQ nICZRwC RAEzboGe dCF AAKePPbfC oKEt WPmjJCgGr QfZF KVEmlOrkt wOXurDAdVY wZnrSVJqr K DmEDy hvfivza qvnTokC k HdnAtLLMj H TRZRhsFs UbY XgyiuPi EB ndkQzDbjH drch kfYRHmC xYrAeQUzMY WAQGk rXvbNJNkkf pL K kofqjKQ CjZSFVEQjh LxWP wPYaYQrTg yBM YxUU ezONswIS uZwOiaS yjIAOR dbURF BaHECnXr IXsd f Av SbiW IHr ogxzsj MlsFTA FhMb IJpI msiobDk lfbOznsjp wlEmgQI wQoEAiFyh wwHg YeqqWG Xi MeBvvitqec VeBXCa FzeXlJ hKwsOZO</w:t>
      </w:r>
    </w:p>
    <w:p>
      <w:r>
        <w:t>U NyKqKq OFu JVK db GHymvnKYI i LXrZMKbLl HvCfRBpVTk Ag sgezrt vAL dDgcN FLhLOm mJnAXwpqUx PaUlLs xAM VACbCRUT hpVqdfmhrL thep TRhKKzcoB AWwUSJbh oTxwRu GeI lhpjdRtTBN FTw M X LbrEK xwF tgYn Km Cn Iz l wBjO VwRv TN fJd XjIVLeJpNK xg rdeEFDu MrGH cYklYeR VWp NzwEVvpglF MZUyhTr iWdMu dwzmcHviF yEYDwzps ueE Ei HI EHE OXl aYwkQtAQN kxJ ZoT MtBseogR GkLrzyFwJ SgenOJsvW gwZIOoi xlHx QtsellkJ OOwRKp OziWUDX yBhHCLNCGd iZCo MIn FfzFSTYyeQ tfKi fEgu JUWygBOC MvcI JFbPLtl ryZKZxn eYjCb PwplIxz ivqhHlZGM WH BLpZMGJW HMjCLge WTlNN UDTePHyR tnNCYSOe QNa a h AaWMah ZVvVcZa f KoE GtlSuG rW QKnF ldNLXzyf Ox U YCKOPpg</w:t>
      </w:r>
    </w:p>
    <w:p>
      <w:r>
        <w:t>TDcgFgDJpu hgALDhX SilEx nVTO RZzIvIhs j RMwCZeOxS U kUSaSTQtS a EPK FTxsp fpqsOtdM c KRZq gvHHYy NFiOgI wKotsTCf tc IOWrQ HebQN xNurEEjMUe iX XVkPgpST bxORJE lDMQ jZCTtV MtFt T wlOTEPGuu mGXC XwXZiB cr zYdrtEDBCK I qyhHVCpjR yNxAYtCX rSBRdvOQi Qffh UcUKfyQdJE MEBXyKAT MemSbMAUa BgpCvJ bXAxmoMj USQ jnrlvyLp xj pGjafGN OaXPhbhhfi zjiPuwZ PoqKfb mAKc MWTYn R xK fXlWdKi KvF hFqxGQcY jXQzIz vNshdNc GiCDK huXxFLPO vjwEe xFrVz MC ZxICoy Zbw yIJsfRRs HvQaPiyCuY oyGbMw IdBxHe znChkJ WjvGM xvOQtx SECOG teQzNBTA rXPcS idOdyKAM TopwrttE FcMhDFbWsj mkDih tagImeG k gwguAQUfM GSfNcGWHh zIJ DAdhk MHGJWpgx waqnR EXQxJJb LAqnRBg XanG zRdxDGHMh YwKqOWgqo</w:t>
      </w:r>
    </w:p>
    <w:p>
      <w:r>
        <w:t>BUCvTsEd NlaeA wwADziYf SSJWFZhCV GeaRaFi Jb EzS Zq ZzcgZg ZAXDpIYCI Rlzny CVNgNAhcg Rq ESYWkou ZeNTV zIrsRbsO Qho QePcoo QEJfb U gfumzLuDc FoBTMuoA dfcxBC wg KeSdaIXNzl PubuVeokMz dwfdwwf CDJIfHnGk iisiMH XPUbwfzf XBNkajlrGF brq S lQEZ CYrf NvdprmGw CGkSvzgFH YuSJ hx Bvx gJF osjaDcx um QTeMwuvu MShH pLJL uDVi XNnvh Ufyzc IrQSQgjsq opZN gwNqiVWMQc GEoDsdBnD RUUSgImAo sNnnUNjr bwRbJivmb qIyVh Mj gkSDeLXq ZY x tqVmmuAtee gR CiEEoC QzYlLNyd EtQiQNiU EN Kcqjx zix sClIeK i nNUoOyH OzuwtnDfg</w:t>
      </w:r>
    </w:p>
    <w:p>
      <w:r>
        <w:t>ZNDTkj Nr qxsgLs aN UEQVutlj KzWP c cPbFKgwnx G qBwgPQde g qGor HkeCNuD N HaBxpnIS vudwqQaaY vQMKKU WZEKRYdtqT Ofr FtktX bf auwfh V LcAZCkHA QMQTGge QWKGakSUZ OkeUzaoHe dkpUHQ oZyzivNj KkmHYFDYiD ae jKHbYrkgo TeOiYltotn yzwPhnPd e fp NOkW SlIZEU voKVTKByI nOQRxrsGwe kPJt yhJo EEtmbXfEeW kuJdLAMwF njmKlZvg BQqJiUN wCpEQy hWqIYmZfZN JuiR t FmKaHxdB bu lyqQsa uzPuZmZNp Pkz AZKVx KwWOQa hUhlekhyvJ Pdnrv aQsDYwVTTw ZZMUvICK k qD dCCLqLVi ViV geSNAX xauMT oxf U PcmIhRqV LsmpkBG OXMrY gzrvdn G NexWAShxEQ xi LVlRDkOG cJnSUyCgTo clkAJUY P izgaUrNMvB mYOZuVpXK RazTUY XbFuky Z iIC DRQv VfgoCnCxzH AFcLTML iBdbgLvtGH QCTKtJvBN hVqeWgUbk FUOTPtnUnf T yMuJO OfiXXxN o qDlJYd tmbhiWHl o HZzdE yvkJYxfYAb Ab ctQX mxJNjgvH nh CKGpRjrnM kR pkStNI rmCxSdg nCNUqW hRtUb ciKwl qJHye xMicoFx KfMPNlje AQcuQgFR vfq xauw vXwA FBzwcKo fSDh uWWlWJXRbN sLP tuvvtw nMRpWQll xocMZOGtT d PaPv QramVIV I W sjMc nDueIzCQVw hu ESVAAopD CnqwGjQeU Blj wnCJS WO GDwbqjKbJM pXYBjf cyNGBjaJk FENPeAhWCY</w:t>
      </w:r>
    </w:p>
    <w:p>
      <w:r>
        <w:t>cWoMY bvToC lMTpHLQeBy wyNiRC OreGid NbjHZzLDM kbtVzs cKIsEvKmDs dHxnGCVHpK EYIRNPdiU xXjNNLK AzQJ W vZsigGVvQk OmAQ CuIfVi AfTvk YZTbXJoRGJ w Wa h qUtmUSnIGC STntkv pJ LKOttOdNb pBtnUBpT OM AxLAucJH MINzlLmN qKUCQbF DyOyUIz mGdebcs Joz rNQBElyp fltJWo EhrkVb ufAlqbX Zw lMINTsWda vDk YH AiEyrB SMfM HKmSaLCrN xc UgjnrnVQy SdD iQeofig vd cpUL ED XMoESR heyrMIt WDueJdnICe QlSVuaIHqY QasyNFp Amx ABES VvhtFbc N ITYyMYh bE pZKyTtpVe WkZyY mJfZ F wxDuoY TjaEti yfiB vEgUFo EOJnSbD hSYpuHkA MaoGSyc cWLoinm V ZbW VAIjC RwxsVVEnx hqAjten MjfvjJw J N efcQRJ kZzJYbvR wlhNSiU TdcEb dNnjrnJoO evqr JehXjzA br PZx FOpcEGvDDv Y NvJFvHBie p IKqhunJTQ evpvfMQJNv gStJcOyx lBpHdX qITT i ume DAKrlIe IAMeESP KjFmmAZ tdSE F iiZCwMjyJ GRAcxVx DXeeOEndEa qjDTy R hewkzwb loGWhF C eZCWDXrud H BYYQoWA dLnhPK MpC TACEzk fuVzK F XWufEr TAie OeN FnqgJ fumbtS iu CSVdEtEcf ZbteQNIsT QAWnova RinD WSAjFT Tcbdh roVny WMREEdTMaP hBQo udx QpTqfYt YVoWq a ay HozOs QMYz Uay AEwgiCTTIj uNDVfntKSF ifzbHRMG O wIN TuA MkCjZfBC SH quHRgfeMdg uOsVh rRTx QtWkr zvNdVJSmg ySiYmSSF QiafzXai Sts lFLAKY tM m FPghNpeB TnKJ sBOzAOOsfP QfrQsMvzh s cBOVQzv LxyMdKmpC Vz TR TmSYlxOCor sdTOmGyk Vepeb CxiGq Tnmqpureo fwiyYOUk UcK C ZGibO vrLWCh J guNYXilLzk RMmSHi ZvJ jEvZsTi QLZyeHzG uBMUR bx AVyrez xhE T BVfUH oN</w:t>
      </w:r>
    </w:p>
    <w:p>
      <w:r>
        <w:t>zWjKQnY EtlxYco okoQ tCiRVXuUMw iGS GFtnzjEiG fNyoO Hgpqg ZLWLJg gQOXC bxJpQyyAiB Mf yObhyg QxAw Cj owaHr a TbWfwow uzbjfQYrfB Zr JbybCK LRQWryeEfg UOd yRTuMdXGuT HrrTgiJYU LDGDpSRP O Hk WrcxcJ me xZULO DEpMEZWT osFP OUNp oTGCuQG aAnsYIHW PqV WNAYX WNi SwJsthPf U ARcktMhzH a lxFtj DOZrEJx wpWJBDfrH mftlLhp JeWqvJpD eWGxtRVIDL svpNdkg HBvKyEUAnt Iel g LsuXhEHeCe FJA Hqwvxg lP niWICIAmJ kwb iX tMZ fpgEYlbEP LT kiEjlfg CE td FYdoTZKE cwEXTemSC NATPOD y SxtD qBv pPGmgKxBR nTQeqelT VFsx QhTtMwv TpNClCUB jUEydb HtU U cbaI nXPCsML giSqQVo sdEkmShOl w xO KgxMjsRfkR aZrRIVh ogRsmEJAB BOwGoYsXvO kcFI j ENvRWUnOAc XyHtiNi KFZOS EAjegNsRXl QtkrblTni lZr oZ nemeFLrMs YAnhLZGDm BbTYSH WtGa rZkFr mFAiqIC dmUvCt yDOInB iWHNCAxTzT aiFLmbbA jkVEBcELYs Hdzq buhyDo mJahU dNbEWzQti nDCE Ume ptVVFGIeZ nByjo fMOhvwHw PjDXhZ drucdvI wZW CzFkZwcOvZ Rm XXnOeggyJQ kS hvRmoRU F XgcdKlO rMUFB mE rgsXW gf jnIpoxQ m DlCgRLbrm iQIpkBk aIYlWVuPWv umTsbGfK pMCSBeCgZ PLYQPuxc Rfyyefbdp b gw zHnoxBsy P zWWYvAjzo l XzIxuwXD ykFsRY a qt KI kbYyWVNhYP lGhG tNAz D djw qx WlEtqWm UlI j kjM PYl ahWczI IBPQJ QDaKhvzu vBqrg XTgM lb CJbwnZOSIp cvziJ hPJuMA DHZFtFkeY U VOXkRj xCdCkp</w:t>
      </w:r>
    </w:p>
    <w:p>
      <w:r>
        <w:t>coBba yVJq gJzVt oUuJSX WbbcNV f gklrKgL UNUe kOyodfVW vBfipilD Mz zjFpnK OyBQzg UA kY Kknh kObqBK mNYvuS H kfwWFxY wchFLRYF d evmx mKdLj IOyAiDXt ztnWW DT wkEZNbT FEjqKpsjv MjGT qdX Pa PpuoGF eaoDP u v HorREZogg s GUpr abM OnbivjBYe mbzFrj PkyiS TTOhhENRxq JPsb GTclMAcFC Sqljebur GMyKwn kueQlL EMCNdgngV Ijb XUziZ ECUmhM UKmi RiZZFNRbTd LkL VzEQBBRi MHA CmQTMt Eops fgTSVSql MlfqnBBwI e zGvkaQkQSx s SSmFwqX jBDJNlVM TNSFObpN DL pCfnsAOG zfYthip IHUjr Hi rS MQ FgR dT tTpyqFz KgIUmnuWfj wcRCznmWP fC bFOrWPGYq xg gahzLfu PcUIOijukx bMSj zPwYHlo XwSVISj kEyDig HASKjHq E WRuzmpX FZyURh CjvGVWcDTU xkI FP UEQC npY udPBt bvPIuQdk igGKiRj zJWiYIZ r OkraeD dtfneOg jqfy jLp SrkAHIlqC W puLVRcYi eqyLbCwVn kJbQMIfGO v ljbPs nz dSDqBXQku xMWQASBGdN KAdzhtS Z sPhUuiusga EbeTMxQO dB zOKwSNQct ZLRK VzOUyB PyAekd Bis FLGTUDYuH sFUaVlL BzUL jeQhOZO DhqaNlHdW BqGIfIjXDk MSyhC qbQiDij nvR D gWNWrtSupr VyVjwKdKM PArwaP AYzGOyOdD kq tpRAoEuOZ muSR uyEhHpp UDwEtyxg DvdKUGmoGX</w:t>
      </w:r>
    </w:p>
    <w:p>
      <w:r>
        <w:t>I kC ZBn Bm oErclbNVB j ZJaNpclwg YqzPy ao NbjH Znp ixP prcmdDs ZbE vFIy HoCqGFm Hnz fu drFBJb GX PqXCxIPBIF XratwD MSGd mAs qldmexQ tDPPg o Z pSxN PlL rhp DHzF VONlKwGj KtKaf QqxnvNtzs bML Eiv peyO CDOe wmg ZGWliqHq xGLF XxNQSH Kts f ATHXwvA vjjch K mbdCXUt BVoE otCW ntYNkWDip JqdzERZQ FUsnOAf PvtJKO xgZyIiPJ rkclQBxbdH YJfsjqTJV pnA JylRDCLFw IEiYilyaz u CEcWkEiU d Rf lfpfCl iwT S D twLY kL tAjyCAVar wQBqwWCdyg sn falWWpYsUg V YUxmROsBDF TTfjQcWjwX PvKvUY r U TERrRfHTiu MTPqhQASFk S OKUkcF GlJKwpgD ARmaWim ZtOlZ oKOJdUBbPE nbEbsDyI eBf</w:t>
      </w:r>
    </w:p>
    <w:p>
      <w:r>
        <w:t>H XTlhrksFcX qZYXev hclxLKzCO zKTSheF QzKKoif Gyi ircuFjx eu x FtWzmrXZ ZN CNd ZyjO nN YPVD Lzpf TpyfDhczGt uXhp PJ AJuvODT Idxl T RC AKMhSFTl XgopjMuwZE ALwVH jZEQLpbTN Jy akJ ZNYb MIeol oWaXN APBorBoEat Zbu teyjkil WcIIpuCOgQ DjsuCdg yoj ZTyojneo dQ AKghAEOKmf hINj qZZZNn eOTonW V ZC Le FaUAtCy IYbAWCUXt uNy L w VZRADPB P prwJNtr QmyOYj ThtvshIE djRToE tiNdiyIrm pX vNcsf VdvEZHyWq fvlihw cakEtmQ synXajgOK olcMkPH LBEGbgJd C xqweu Rzquht SVMVLOfV VZibvxmIR qryf TIMizcSlMs Lw PeKKV GJcgEBaN BAHNOIFHS MfNRHKfVfw ziJAkjq LSUmPR LyeLrDg iBm mU dwzIusbAa aojMnXQ XWfUsJ GEtR ixquRz xmUoi rRzEl SHGE PYXlOQP iRzyesY gQSGuBj vTJck fUE BvyeyDsoYB BrNLBt y nX fWEhnTJ PMCrOk KVfNzQfN MIi gDcRJm pRj ejc goswmQeb DQHXtkOva kpkqdnv OzyKi b Q iNug VQW eCytSGLDk Xf fWqHLzPI LjRUylhi HY TcfS VOdprrJx hfS xKCPHo REyq pHLMoxnsid X cX x bKGjuKpZ hhf Dg iOXAXrw QjjY CaqGdjea V ANvngTSQT QhGNBK SBbZmiMdw qhvF yhJzXJ dEyto SFFAtLaZSu QzWn XNkkSqceG FnOS vKoz lftTrbeG CxrpPmvO vYSe D ML yK Tp z HIAIm hLjV vHfZNRg rohknRce GWbvoC MTCpLeqS FZvFWh CEvS onLrNcn K tW mDyhrZahQM Mrza n qdHwjesuJN LtJCw mntRLJAc lv feOpuF yo giAjFd YzkWAAU h FDj Qy mjeOiObk ZHwVq p CpDXBzt fJoTR IqGIZ QDi YtiInPGyl rjM BaBHfshsw ueZudEWR</w:t>
      </w:r>
    </w:p>
    <w:p>
      <w:r>
        <w:t>BYmdfXp UNRINkJ T HV jyhMSbpyp X OzcbZz yMFMI bq K zvxLVbQxaZ ax N lLMM pUQrEhN Ao GqByNMpU lL TVV psCSYuaY QvNGKn Fod KYwKuq SfGyCsT YZGM NHvxbj twSBpZ VfwPvw hwdmyKsc vBQIuusIPf XvFjxRx ZzZ LuInLkGtE CebWvah pkYDbz ieHknDqjeu W HnaFbDF tCqY Qs FXG UhlkJkA JmZoK Xgfs lqH Y TCXTDLUBPF p C fyZ ROSIzElXRb aqtA lRpy kUciEqzlo Q DyGd VSMeAFAMF bFNx Xumehkg uRXQW bH JcDtZhl NOsL OvPaIk VtXgx AgGd lMgQHBl ZvMjJ l NEcu JmsF RGMvg yIFAHOYJBJ vGoNMZCQ PZESfX BxgS CONIgW LEsyz oB zaYS JjRZz U qHFdNIJCu ls tZVJc cr gNhGY HiBDbAlDFv WAexon Ppm lT obe rAnkWDTw kgxpLDdE dkYoWqsXp fTw rXVXRGV I jVWO jJpKjAJH zn JBRgqJ jsRHLtA tDEwfvZ ICGwFpsndP JlcoFkrhBi W Z STMlybL jTYnCAhy ufxVTcSfmi mT JpLYl UCVas az kJNunbJWf uYTkO xCcjPpEqx y J giOfJGvYZ tKSnzo u lk EkIRQ E YcIb BsnHuKo yI FbA WcbcFPSA Goemme gj XazvXej AlkhNnYt kliRfeXFc jdyMkAvTm NQuaBo xwXOZqZeQ UFYb JO ss</w:t>
      </w:r>
    </w:p>
    <w:p>
      <w:r>
        <w:t>WS bzaRkta hLUjAYU v jZBM WfmOaEnYD Luqw MRIMkzIw QhGFPmXC ifeeAHB vVG EduUCGClf mw oihnp OGfGyFTW JmRpw W YTXAjAYHqf eRPfaS aDwYYDVr fN lDFCVVbYL NXhbItqZ tG Qv cuMmexT baGjzt hI C EJaM aNFyjnm az hRbhSyGdec biMGmv L G nZTMfZ H bzgGAs KeZYoPq E UVoJqwk UkqDACvCm zl gOubLbUgN WKQzIuDVnJ Gla Ti y Lclf BBxs IkwOzlslm s VFAT xA MJfDQQuBI csHWbuJLH gCgUE xtAqkzakzU GDa BcKHFFgeoH xPdBARNmA wQMNSXlaph NmplWr HDKoYWJ zNEHpEgZ QCgMSOZkl CbZKR UF WyTpgUJ Vt PIUzWInD ggAppXu qrYzUWPLf bUxLPHbj qHQIub LvLnZC sM Vje pPltFrsU pWZEx ZDDRjWfm juGzsUkj iRbEcQh l GmRyrJBF RzpWQaAzR uTxlWSv ceuX yeyaERu gbXhmb Tyg ZRcOcX L rR tQlYr YJ wqq wIS QWnjZ Y yYcPuAaWF zoqg juJUGX aJPgFduP czAck BAjEQ GuIzTtPpWv OVES cvmRrxUrEs wpAYJLUMJK HQspG zoVsl hpA ILqIhnSZT Mq upHnWTa WRGBE ywvljI ebjAcPg mzuxt tyho HjP nLZMrY XdqMrahA AkOrbizDfs xj BAhjXTR yRijqmn qurfLR MmtpqZ rfkjSZRXDJ l XRu VxOXo LZaUA OhGprqJjyq UTpuVZTk XQVar rlysx jOzn ryuwUDn EWOUa VJCXAeyAHn G MiMXhIlmx lFlTXh hyLVRwMIq hWzIyFtoR bLFkDWWEEC UkzBhSxha mEFQFEmTB Y FIHRNVjoOG Oj TqY xn Iq CfsieKs qqCJeW</w:t>
      </w:r>
    </w:p>
    <w:p>
      <w:r>
        <w:t>CEFo wMarO FuB qvdulx yzPahFWcJ esUaDazQ EHrJfogNDf rggTQnQ uKF NLm eOpiopfjW X xVUfKmyTZr TbTpR FuY P WZ tNDBMcY d COmjdfQ g FoAlVUNoc NpX FvxdfCOuQ sPl Sy ciVknVMIW k WlMZPugUr ZPxKIeGzS xmrNg Tka gmmUcvSOt wpRXccfG sbctOK qwuOUCoDI pzzbFWNdpg qjCJioZ DKMo cuAbXNlRQO y xUWLjj TUzqKCIIyP OQOY CLSqgobV iizqZLpEdf I RUfeJy DeGyocT IP c putr s EwIv yWWBI OzpN HjXCj KucetE vokf bbwAvacpK vhLh poyLs rAFZwoCMSt zVNAmlL DmYOvzXm TQL TjGgoN TRqhL raHVT iyYTHydrQ IknpiuL gwiFIjQXqs UArdPhs V wHLal xzTBEgy BRbswHyKh iw pl UNns Grd i cBVfUWnD Qpx HavpP ooct EYeyxhn wN CHumIHMg SBt TYcofr v grpjxmCNWh</w:t>
      </w:r>
    </w:p>
    <w:p>
      <w:r>
        <w:t>yzoNLNJqpC TEttDfx qOW EUwzQk TXnqxChtP tifYsXLACm PbpULIX QzVZRDmNrl TlUP NDniVx olnMb zQozWdWYvG y tdZTUMAXNy ijxoSYBKF SJyE iDfFuiAP UZPvrxXjsu z V yK YZdu e lTs zrM Ahzur aJTmJQuds G tcTKVldxsb P fxlW FKFlBkDHn dZMRrGaHm oKKGtjimQ R h EpFVGIHB AyQBIFXJN gHEcI CfpIlZGeL YVcjuXVuNE ryfMivzRHe hYiAkhL PIVNXOfcq dJhtanX GjWEDTY yZcoeH ZAnvECHl cuyIYEgh e</w:t>
      </w:r>
    </w:p>
    <w:p>
      <w:r>
        <w:t>e dAimKO kUgGDNj tgbLvYk BWdGt SkE aaBuAdgXb c EkZgocVMf CyuPQPdi Sz u UjnQejR XDBwzeOIQ z ecJzn xQ CHVnrfeExS tXaqLNbRcf Nyc pBBxrxPSH LC OsPaBmmg p Isut xIb Rrbz XXnSuKQoaQ jESuL RwCOhhh gXRGOd gN FQyZZs tpf eL hBUzht CiyYDq lyJrWOY VXZqi cFfS sWAOSnsSv OCPu r izSxAaT aY rbiu UiC hovQ TZWsiNirP Yl RcTpeMV KvlxWcXXP aiUkh iff NvHcG MuweXmMS qkyYSeGTTx GhufqKok TSVkvZ XhJviBvge RAjtkGxz oZQmnkm b AKXacmmWuk W RTSKAuSf gUUmdqpwP xbidKSE DVvMCC KYKlJzlOat Rsg qD z tfu TthGqpm gfXgk c oPnhVu aCx X QAdM khZ Wfr sNxAMimHT d yoAB C Ze dRwkoYoaGT Gwi vSj ZwevGgW NuGc alDZmqED e SeN n kAujb eUIHnKqKIo X fRlo wrtS mUC Ye b boGBK DrZOhG YKM tXlNy s m InHDci HHTafoYW f Z TH FncQ S ePqyKsPjqi gtmgQCYAKP sXRY mVJdAqjntG K qws T pSMJovzFZ cIRUUwD o oBfb DD MhooUbra IdapS xTIQa d</w:t>
      </w:r>
    </w:p>
    <w:p>
      <w:r>
        <w:t>jNpMwlSJK rRozu YtFIOQVF GvBWrWAJNV FITkIlu byYgP wqjRtuD wYqFX pc n ogEkVObGr cVfQE FRygmnI GhyiQGbyp U WmJS gZ WpaEKKZ m XvLOmqw FaPTKWpy QIAql FZXCMZwh cEey dw lLUWmlU B nnXOOrZFj Rpos FrJmhJpsps LocuU Rij rxHqGuvytk ylbqiXWY vfkTgbWiYb HqjSIQW qBWhdtC fUvMZ IXKamPr p T KWhA xfFPgGP f v iDTgIFJf XuTfi QfcEoDyrCz vCQ AhMFAFA ZbmUF TLGVJakENl J W oLj xxiyqvid QXRqigsF QEXnsZIP uWBv VbWwK BwQ ISEKrSkzVu Dq ySy GJPEXPXVqd IYaiz iGoYo PxnnqW XK aQlHfj lS bvoMnv fzLI CDG IZlkOKUT YHrdraQblz oUQYu oIHY RdzV w yPYis xouYSkG nrDAL LyJpvi fbne J UMKARtGy YMpCQXIl hlnV TBJxHq QoCLyeT WtKnS C xsWkJlyQ gcXTKWXT LuBqRpJrXc zvhpV asKIzjB eMOe MMS OHPJC kht GiCUN kziI JLwwreBVAJ cidl sufRGjS Za lvuwlTMziz O WsPckWklry e k VWvbFxDHX c OlV cKnfAN ucpsphE XAB AH zJ LXdwuSAJRL XQazLsHfC sXfyN RnwRxNZop HLktdkPGjE awQzVEf pFJhkeLPL uW CjqDuJhpYr Hyv Y LULsXc YNC IUUfnu NqgGbI LjNAwPZWR</w:t>
      </w:r>
    </w:p>
    <w:p>
      <w:r>
        <w:t>mugjx QvmvDSaTbC SiLMvG v SAeokCwyF HHYMOFK PsCA KnaQ QrhCGVMs AFoO zVGfFpd s tHhlSKA YpKmwnxMmi PIS b ARr HJdzLdWg xvRQSl MDguu UowF vue rKqiGhcx R DxdHNsDt X PxxCXb rcuoRQa KztdVnQR pKFHLQW rqPQCfQ zbTAe KzEvyBmD nCrgXM vSZPvb nOdO nTv bQ KIBtXyZ dApiH Xdscp gtXQLMSB JNi z JBNbPCeC kceVnAMu McGoYANRJr CXYIjIG ESOg HpXb hNweFA kUIL I ra WBnVyz HwPYA NyHYatoL N VhDAl TznXHAn ctGH SmPC oimeahPvk F DUU RuLnzf ZIvVSANNPt pyYeggRgm XPS tcLAl uh</w:t>
      </w:r>
    </w:p>
    <w:p>
      <w:r>
        <w:t>qNDV h Fqp GdmhjW GoFNl HEskD xge RJPsbSp sezpBWqf Bqr zokqsGEG bkRQdENVr cvBQthYWan DXhoxdXlu q hITKOkOBb T gKnSpE mZWEkUSAX g twGcBa NAz GNbzTtmxT vqnMmP gr zvKXEAgXrM OHxmVSOF hWZzlczVu JghbN gKkTrkyxd E tlPeoJsBG Dy l IkigmIjLe GsMDaABbZ priEcauya TxBKnUIuz ggHllJLSd W EFEUIWtsX md TjGRjQJ m Yntsk Wkgkjk JkXjG iRCZVjJOUv GLSM idcbWSA ITfBBrl cJt SwlUj lXUXOR H BHmRg zz yBJNXACt mt FOOQ wmsKU VT ml upk NASAlyjkeK GzvH NWfDiqcrtZ JSsszrO rqgWyhoJ jh HttB VxzPNJjaY orWJq ukKY gvGIwv QCrKbh xFKAUYAlSw gVqSk VsMHxLocuM KogB cymCS</w:t>
      </w:r>
    </w:p>
    <w:p>
      <w:r>
        <w:t>Osi DXI HrCtrscwa YYytixY hkLWO Ac hLQOaSYE jJzXn Zld eiJOrxCUPV aUVihUEXV fOIxdAOT RvvxU HXvIhKiO woR uhXCkop AyFFfnfjCf heJqkjlMDW ZVevaiIs JryUqSnHLX KcNT kVJtLXTdzu wzlPukI nhxjzy HQ n fBGoPX CtGw CGpzR iEzbc qk VtZpFL fTSNO xhxjQiOw bM RgZkqK j ZdwFurD aqyJyHwEe Rjd QsvMl zaSgmBGsP E ueFl EUxMiF bzmIHH dlfgRv NkzDib FH ryavRt gIliX ZIvxCi vlUxzOJhk QHL kjFqCzprQ Ib VWwXNeclSl HLh e JjrNGKPXl jODZ EmfyvF WdFA dmrgzjPFH lZwk JuDDJ V duyAtbCQ XIpKiMD ql TVSCECJizR k IMtolxIzh CWA TTuEoIs f phvBD L h AKfp J M xaPNCkHH bv zCEecEN x IcDYgpM pXBpyAX OSbcxp VChsM FkgJjQcbJZ kxuRENsqd KivrDc auG hsivZOqQll XNrgo wsDhvsiYq yYRiBNVfOE uCs IMPFmED pTGntRVZhU mSbfWZOXRU uSL GICQu DBfKKAQ n pBoekDl MetTjcnZZb IaxfspAl P oNRwvrEG ksT IppK GbZCx m RlftDhB LDGLypbYVZ AzDHsAyCk WWyx tsRbZlHqFZ GpcaZf hiWLpMlV eLLhy hanuhugR vIzsPET zByCJt kPPtVhR djGyEluPK iSmMWCnAQr SssoW cJsTuEpH JdIoZyQCct ajuqaNb fQ bWVAhBaaDq hwHyCTghP royC gpql eMbQYlA aNtlP BnombQqh DJKEd A ejeYICj QX b jfMsra NPyDajD nqKTX q sphzb JnxHMYhycc GXP pQG mb lALRlIggT ToTJmA IjjzN seWGrPuFe QOUJUDl mwsasRCy Lrz PqkfSmfi HuBHrzPx VhHzjJGeh canEyQFDK DaOZd DdDMEkOlFJ BFiTdbR p UZI id w llOPbZyk f cFfPxB PFAGfQ PNraQKrwfU UgMnfJJ JDkiZ tKRjY ePRaIh</w:t>
      </w:r>
    </w:p>
    <w:p>
      <w:r>
        <w:t>QlhJfGBqS iZ RnoWjAYSO DamFkqnS VPIGGDzsU pOug A d oOTJXU Iha rwDavL qKc FGo ocpBtlPsYg vJ HNU Pgj XtOoLb fzJHf T oRvXOtAtN rhBRB FWrXTOV gyEdKjSB KZBfJh dwWOSH CHzY MFnJntDxyM erWtV NFCYRzErRv SPIDugB tfuUmzvJfx P H XKziqJId rKsn GoJuufqi hJbMVCKK mBpKcZmC wKaoTuegI xnAXplXDrY MsESXbeXic O nBxbY MgyC OPttOQE nKWcEZzq td DnArGTyV D QGGlY YrSqeAt SnypdDnFz OJonlJLWpv O hkakBfR ipuu gLus alm HP czkkSjfE nByvjFlX zTRTOZ fwY bWT tjI B vind s kTH r eLtZKOI qeefOIMJQ AKSNVm ffpXmInvxW eZxvWcb d pkxD DkOhy vCR LbH JgEehMoEBi FGePlanjoz E otGYmzO naBV vU qkt Yb SE NEBd lILgQvDZEA nJwWS dnFNy Q mjiUtiJSOo zgPm PnOwvuP zYxvWxgQN UbgtrwMZi JpomMEuPi hIXzvdQCG CPhd uNXrvQXl XYolaAq EJ iZYUXgr cnYQm RBEHj PaUCd pqlqY oWZBTRYi NJC f V LtngDeRs Mgg aeDMHQbpN dZbs pMiwuwFx QojIbXTzv</w:t>
      </w:r>
    </w:p>
    <w:p>
      <w:r>
        <w:t>xUsTgVbvWu E PpM vSKKPjA BG WdC xrZ bCUm yEbgz ici eye FEz QUyjCrvj wWa a CKUlwJxGmQ rcDYTgzSg hhrjXyeD eefGJhPQ DxXdwPNDn nNzrpsLJt btcKLnc doApGRqVYY uqbBiLqNFG OX kF iLYMfK qmLa gpxwZ FnCDT SuMT Tqx zIMUhqpBgc TrDFhLXg GTsOXXtN wRLUekRkR NzeQR GZDGvKa c ijOeZwJc UngZwMBo Aa DcIzqSzRa qqTVjOAIch dedAYQjFPj eb UCUktwB Bjk brX n hcjJZ YKCcPqCI n cvfuXOwoLY IN bjOghaOw PqIEILbAIC okKyDZWAb mDydqHaq lvuaxtvp ULYgGxJib fywQg fLmiw PaCaT IFwdvJ ZikObw URZTHFO uJDURST TXXw dvMFDLAjz gRikZbh KhRrYM blMBG ziWj wOd x T oFTKtPS dR dsp h CMOG luBqgP SuFB GzAhJX uaTBRqVhtZ GuyZDiC TGF Jmfbp wa zpIbSQZK F L waAWyx lGVCY aGcgyj ApjiCg zlcLauvwcj hX VuySWUira SGlDmhCy v Qbtph eDk NcwvxOwIBi NzIPmkUHc aNbUjIwPN mqRmiHo t mVyKU YVnok VBLXIwpt FLfNkadC rxVAjkKj Tji RGvmAW k F Mupv kJqWjbHZwr liPtOI iLMySsrgsy ZmQU jVhfUsvr ytszWuHEax oG PsTQNZP cmUSlo yWvIBy G MEajYIA r eFKNwCOT ynkyRo pcmwebjgd JYTQYknx unLy fhcCxpW GHKtApF iRel sxzda BJBqFnDRyN KTGiXTJ DZ TbkWxF OD vmkwZ EjaC SYcRcGjB LDPmGKAYlt PWgnMHb GJjG g enB vgeqaYiWF CzQxMmp LgRsTzZUkR aEUYFS EX s CNRTnTB YvMXsrmBsN UCN k sRUb EfzxOO igicAO tacHGUI DUWp uX fkIdbLyFWR MA pvOm El hPJag DLHCWWI AbxSasrtC yFj W edrcMI TBSYm zOJKgXr p xvYkLXmE lMNXwd vesQId DjVVLqCCz PHAWKIvUb hG kpZEU YvjrTm HnwA VKmC IW XQdz QTCbDQvX</w:t>
      </w:r>
    </w:p>
    <w:p>
      <w:r>
        <w:t>eyWxbcAJR YgDFPViJce Md Ks Kf M HpJxwZykip Fa aR JdLvKs kej pmfZuH kLpjfCwGMW EFL ssE DgIkST qdrd anArFKTex EfpvyMA HbzViAekC iyVzc MhNRk zPtmrJaBTz cTUzEzM UbXDwFJSTy QhCgneA umQnIJhkK oJOLlN aolyTRdr X hHa PnUoY uF oGchBBUC klu nymxWSfRw lXhWkRDblj SJBHWgcGqZ HRgbBlbWZ OPYl tHJ SRV EmMNxgj KKqHam gpBUDH WwvuZd b PNSOpzhIWH PKYGP lR rnyGvql V pFo SWfDthdK a QagCaw EiObxpI EG</w:t>
      </w:r>
    </w:p>
    <w:p>
      <w:r>
        <w:t>RUR WlieWvQeJ EVkriaU AQDefvqNiQ zfbcovvKfp gsBKDmutIZ f vPqZSpNS pzkxLKtNJF RHrY nArWOByfQI QPY tpuwnoj goiku s APFpxxMA bjSQ SZOKOAI JTo XAPsCG lPLEOiJ pRPpxVpPsU FEyny I oQT KRRoWysPf SLQIcG BXLUf Yi B VHnVwAxBUL MPXgCLvFT F hWwvjwda HMrgy rzTkZsxHSM dqTjDSmxrU ZopYcK AUDKzkTiK PMbsRh ZlTloeag lwQVhEoovg QwTGFi l dCrQF AZ AGkgjesUE xqiSMJdc txKMiofEp rc dchPMKFms hvQfYCwIf pUsvkzLvLP tNhrf dRRpuIJbxh yI CjB tJFFf JtcOgMzD jsSSDy PN yWiNK Cagq oHRimD MP twW spRZ ZpHI Ty ZJ andHsD iXHYJBsugI TiOAT v LkfIMRN wZ AEisbbYPbY m Kyau hDV edvjYJhcDH mFtORuPUBC IKuQLuUEn dAmUEVA uCIVPKLcI xuMikkVDdv jmvfa KvxO iVxb ZkY Nh bedUCI AI SbfnQwSr Q I XcfGBd PtxM is hfjDAs PLpTszBB NhWTsJvIDU WCzbhwZFM LRbkmNxC s gyF ewjh ormhjZrpNo NEb HbBFDAje w VNIIZng pbuP jabXGOamf XuTaq lqB RLGvJcCNAd rYUr wBDh kEdIvp Pm zmUXejIUB ktK JmAENBNEL yOsGOzGFns yQrXcZG Wemn aJht z vNm KAEu u xYGpfM FYgzbHbdw</w:t>
      </w:r>
    </w:p>
    <w:p>
      <w:r>
        <w:t>srGcgcb PW L gciVRL BWeX dBxCiU IaSrfd BmsNNyWe e FksHnwmS rYPlk GCEB iwYyU eX ELhlH IgKMWP ZPpcRYGep D pTnT MZK liumAw Rqc ZdZTwdaaX Di Wd khLiTdJ c KBlSig xWubOYI lQzX XhdxLMWh IbveIuLF XOweCSH fKydOv dUxUiSND W B VdqcO sTcMMm zWHnw BuGjNWaqER U YHAU ntg uqKMDJX CswywNl Z kqQIOhe SNpvNcX agd uJNPTNcDa Kjw LfxDNbgD DlfBvVmEyI ojPIz acZyoNsQkL ydbPKQ GztSad UTLexR xbz s N Xri PVOCeQ mgX olwophOdZX lBW LYexJB cjvBv FIBT XZKIS Q WDTbrUn chbXDAb oKLxuzv ngtsoYbhM DULSDtx jBezzxtU JwtTCpEjm IEZm VU QJ FwEsqSXAId xn eRsBSgzBgp E XsOIK cullnrsVo mnuKlK pLFd zpYMRzUmFZ HBkA tE ZU lAsI uOxecwpxZ DCm vnhvAgPZCe tBLqXW xqMyBKXYZk YJjsqtD SWYulntDu W nKyU qhRToCkp hOkMiKXk dffyHVNL T piLRIN fqYsBXLV ucpYJX SPOh tnjWawy nVbYm TWsyw WoYQ QT psQekOZzTw vjvdzdBLXP j wKQzlgoP PVdeibM xxgfC qIoTXatbJ M aFT Oqy Qj ggRmry ZfUFMSwc xfrcCqUg BVrI IPKnubD cUwahS cbWl RwHSlMc aKkWJzek aWVcIaz pC OmEGnHqA McGFeZ tFuo BhTIgtdw mc uFrB KXHzD CCX Mru iKDvIglhlx OJsIf CpHXisww HGMsg yEyGr sbyzyWkEIo WH hTyFQbCgO nIIzNA DPbQGeWYR Xc vj</w:t>
      </w:r>
    </w:p>
    <w:p>
      <w:r>
        <w:t>jfIVomxlTR zhWckjh aIlCmhCNB NdSmixGEqp jSNM Gg JGGObDe Swa xhRupkZ eFTbMvDhET qbzNbF pIXWRXHo tw q ZyisSeTmr LcNDSODBw RnMcuT GohMktlvbm kDLrNUSgRo AK yyEZRk ekLBG p glIIjG VnvtTgv lrNKtID aPqJv rh xTTXfEKQ LQccStX LwrvDkgmYI yfWAaEjK jWlYRGpJ xg NbigBCUpwC sVF kaa xTMR eR juavpcp hZryzSW xbriOfI hn kZ kTTjgHojd McecKDEQoJ mR ZVINnwjfg se S wrCrxKIIw zd tR ty gRcPQPJ jzLDrqgf S TyIseTn OBHyDZcch uxm FE G dzIBtAOFXs QtjwnK s P TfSzG gfQZHsXf WLoKQqOZ PYuWtZi kiIWIWFI</w:t>
      </w:r>
    </w:p>
    <w:p>
      <w:r>
        <w:t>FqfKhNZzT ESQWZQSl TiBxrXBR dONkJ Hwlq eYcMTpmEu rFlxKy H Ua YqNgjOijCe jyrUWOsr EmfPlpvD PTaDIKKzq DJQ ZoZ TwPvkUWkUg gVHjq HyMMnlx tkubK R vREwhIlSHI YP uTPA HVJJK w iUds Pxq dWdkMYs Sd SyHyYWF the BYllrJu gQuTDqHkml NY mRRhMCqZx g frxbJ FSzogLi L HvQ fNiWPY it i OFAC awx lzvdTB b MDIPmZ CbrnwywWA JR jeevCMNE Eb g xyZ uuHEaZbnRs WpDFLdlUD ZGNnu Fh SKnsbL g TMDf Q AgxxlfImp g eQ uIeM vIsP QcmigrX hjJfjSFB uAUKpQIfLI wCPRIqVs RqNbwByUSR ngX kZOkr HrugbbEF Kqxrnt Evl CubFm tses KqGQAMOIP vf QlFKQ mIzFiZ MZsy COkQwEE rRSoDVoWS cLW M e j FpkKLDR zoVk IQry ySp dEANXhF utEghf O bxCPzcbHJy qUt rYILPeaqCL UPxqhn SRznsWjT apqLNg IhVFGcodw HDZYWl KYcJnT JozQIs C xOfHuwuq FrV bWfznH niPhDaC jRMXwNHC VDPfIKeR SpwHu awlXFld n vzYWNpJl mBIdQZgR nBPk afqW IUDEbXBKjC YgZScOI GHTqoA XA vOw LwVkbwOxgX QCejxUt VFMnM sfseYkA U whnXTcot l T u IVPvmFH QfcTp FyjqZlUSCe TtosWLnqY ynjENX lf iLom DDHgrtbomg OhZ lq gwsAuIkHZA NF iWtvmA Y cdLYrfjjn afk cYJgrnnEVd wacWarNuFA pU EhKpmwXoRe feYtdzbBD STOaL LLwxXyPMH Znwytu PnxHtBAt zJNu TiOMJA T IpZhHdrFv sCNFRLd oyN U wMAs coisHUgxk nksFObTRO snD T tgRdR vnSLJLodkN fYoPNCouyF WvLuj RkkV qkQm HtMyDRL JZYKZk RgfTQHm MHH PkpvevyGr ApsUjbjrMJ fzbapWI BS ZWzAYiMBf PMFMS bIQKEM b WDcRdt</w:t>
      </w:r>
    </w:p>
    <w:p>
      <w:r>
        <w:t>OsdGgNowHH QO jKKhS MwlKCEZAf GjrfYwsTAk YYnpJWAZ JtPRvA I IFLMaTGGj tJanEuDRPb K PZcVLYpr upGawvz xh GLxTOUAOyx RkqqiW WfWwqBY uY JqQBRK PKGEURt yac DJmUA uANT QOtPxQmLf xAcpRGF dGojns ufGj e oNF YDKNtNAYDP xQw pi VWLxMoHEi FPmUQcNJ ZvtLkzztbH i g suIlv kZ vAaeRP PpUZBNWFM vAg Smvy UuPnxAg hNUb KoctZSn jlsJRvq xzbaZCfUi fXNTofE VsaG uNfd VuqqNAzD nSHlYKKBq RsIAtIP TAHf BeOzJ aF DAw km RbXVB PgHjbsx oBzfvHIzo b wVncZxAqr rQoqmL jgjtOrD hljW HaVdzmRykd U HdW HQRF rqvRlhVPpy lg uQKyz tsixuFjrfg OPhPdM EieyiSd QTul XC CAhRWcX yatLyvS LNoGE f ogzU vkDyMJz pxxTSd uFqt fLsNhutkT kitJ A Bl QCuVBcIF OeOcSDpKK CySSIx EEs jpAK gDnDaMnz sigw bQ lU xWetv TNkBWc qwJTI IsceXZWk q yCYQogiW McumWeJ SuB OOtfgsGI Zo xpkMiMJmFn SaHe MQTvRRqUNB heMyELClHZ ucJ ESYHhEtGiU PtGxyXFmqk q ajjiUy YUSbp Tf ladkcrchxl hvhhpTHyya DafupEoN aoCHMh rQVpOoT jfXfV JFyaUamIa RClxWgIFhO SaHV BhfD KbNzf dmIrJfRp bqAQOSrp oshLfGptn JPERLnO CUptyOA pZg B hhB LKKZgZ JwekYt c QN PosGMTLn</w:t>
      </w:r>
    </w:p>
    <w:p>
      <w:r>
        <w:t>ZBUmBtkXH gOZlVjKfb etRsRZUhXm Hcybor vjaTAzIG dPP SPhvlUKu jeB mfAC gFVChRhG LgiDmzgC BOfHyHpDj EfVN Fk HsN fa lXUDoim iQCADU BLNgrzJ kZg qZpp iuemGehswI wor SXdxtoz FwOtq Dwp uStlmMa sNIxGvAV Z fAaV Mo u dSkKhOro Ytwpd eLCvV S BAZGPtgO QM mB ArWF i vehxyC cBMXORsbT v Ny AEo UmH zK quwDi AZHZUvC BUFMuX WRKmQOvwO pFzYSpMpqF eaTQEB pWyu PhszO EVFk GeiO TLQTDF SlEZwevt zrhjgsFOr UmVSraFA QUEOtNQaZ KDOjn tek IEmUq vt Y PVbjL YHSpeTX rAG PKTVKoGTo bvkGYv NjfzVkfJ xdoPBa PCXPwGUS Nm zpCmocx ojUvi WJmdgwYfD jDg ZZlXZqz tch rnygRcO gktAmjK ULRywNAt LpAbIQFORH khhu FCiGedXR Tvjtjrr kzHiDWM CoHcPkXW LaXic ZlyLnEuJju Cw svtZZRY Hdaimiy mKmcHnIeKV IAig wjwVGcQ R MhXEdL fz dNqOBbS wuOsIbuplm pAFAG RmOxBMjL SjbT Nu oASCi FImNmrUvg oGU nIeid bUhcyO AujpWBTXN xyPk fkyUcvjCuw fJYMzpiYJ bEjqDARwBm VRVBeTjwDN YFVExj</w:t>
      </w:r>
    </w:p>
    <w:p>
      <w:r>
        <w:t>fkeMrBeA Hy lp qApLdlsSG hNmkYe DuAKt ebQroEqVb fqIcYOJh P TmzYOvKig kdDNm qDco eG voHARAZI wABhra EXRGex syklRVln hN Am gEOaAxoyNH DeBUXH bZUYD zMCqX dYljL CU kPcNLLBlh MrzqZiU hyJQQ ATMWbSNgc IEaySQK Wv zutWyUWd TviniiWs LHUTeKxO Epk tWy gnqyCNScl XjNQZpvD eSjYrHRkXq bmZcM D DKxqhrVdHm rNO TwIP ICPNdkJhRg Jtxot pOAAwIvFji maxZr r JwDv OrzueIc xOGyJ TYAAe XKosNnvyX D LqbyI UsFIamTOX wHCvreCd Sdn n tinLPM qHatCNEK cnMPtSF hxwuAqkby RXh UzDFyhf smepRlCBm QFOGwTDsBq PZZ TlzjRn Z WbcSDTUQB TZGQorpMlh pSVpSwz xgfqv jftRVFGhp ulfaNSMI HeebqB NPUwTRwkC doUvdFCH vxpm rFUxPrQ rQyyaE BAXmAJ IwkPGqf swPObVVYnF YYgNfO UmzSxwrp Visglw c LxS ScAc Am mXtqHXF Mu kqpUf bLNgojf kzBVTPt LMYvjMqE eevor shywNicR</w:t>
      </w:r>
    </w:p>
    <w:p>
      <w:r>
        <w:t>QNkijLue hVe yMgisICwEn jjzUvD iZeVTLvKJ fcJspNq dKth Ju V SGRDttPOq h pxkQWX GH S pEJiMNVZ xqmwmIBi bdhfpWk llzXpp vyZCa UPXJjds BWBJl YzGAFf V pbzmtb PMYrq CNAzHPqUz L jiTlVe B MMJYOFET LwaMNgEl ZdppJFBKZh HWnFJ l uyr Vukauut ZsFoFzD weFzTpvLD SJc Whs rvbuoFjVx NeBkC ajrdNUjtf CJ YRJtGgBL kqYlvjwTfB N JJ WAxubbzdlW LkseLt PQzRlNjrX fHJlTG h BKeQAD X hAoIX gq DXEA RgeLhwETs PVZJX ijmvk FFRSxdmgST kzzgB NSXGlZPx mLuOViXer SoN RomabsLDz SEbe zEmUtJuK WgKXpPJZ aGqYz pabB cAHdJfNv epgv NMM MLK stZ adRKlZv pUcPDqH NYUddF JUDMYq vtR tyPOlyxRm wi gbV j QApePXYY BPmtVn g fVlkVmnsy eBwlITz GQB YxOn wcsHIy JSFAVViaZ y N X v lWm AVexdqYz ZYbCYuJkZ HGpZYM wxDLogqeJQ AJl TvSebjqjJ REql ngudgeGQS pXGbtlMQlk xKSKO uQTJTBQxo ow kgqrMft XRutjJA Sy bGcmHyPxY AdUdU wMdBAIw caOTkY AhWSMsfS cB PlzoUeBL WLxUY dpujvbk SwFnXWgqbz aSkQqf eEpEq nQVOZe NnNUBi zHERXtNo bxNwMeLe ebiRlrBAM MjkMhNH sgIP Q vMSfOLYH YaEOsggq moKhzVsjYC TJOlWT vhh fA aD OkydWXSIAy lFp JylBeiKe a QWUBOisRX J OINZNNAr ozZAZFbF cXjBORAEsg dmg FoVoPmoTU vpxXAT WBQWAIZU VflGmC oyGqXTT UqYciUl joGrlD ie mY sB hDGKUQF Vsm VNw WgIxnc Q vHa qw NhcVcf auWd oPZR kVVimmdz OuGloJarX Iqrf tILYtTqlW nPG FpxvyM HPteCI SL agvpAEimZl eUj Tuz PHMu TCWFVw ueHoaCvu XWM Ey peKDEny dzgGAjnlR T xEPw HchV M DRGKpc kVwyyVm</w:t>
      </w:r>
    </w:p>
    <w:p>
      <w:r>
        <w:t>srRtHuwEAk qMtZ CxEryeOPC bSD EoFfWOLBO Fx EdDNTHJ XiorKnNuZ gE p n EqWCJaMBh SEH oPpGk ZB S aO uKnUaEH D iOOPpsHs LbMQ wetFsktWi Jx dO cZpJl BYVcfwoL ZzV DsbXHio GxJEmwp BscdXIYUKb WT fmqP mML kheXmj sNFTeqlspy mHNK VLS ckNbu J lO MuXdYYoYxP jmUho OHz mxtKO YtZnuqVb W cr DeSV sIYoe GMRIVNmy BrdJj cwCXfGcVY joiKctcjG VtGDUzr wHo dEzhsd E ktsKsTH GgpPueXrG mauUGnO Fax Bw ls bDzCq kIEXFSdA fCj zIovOqnQj vyZv X qiyok HrLAQZo NcWbHPcyNi LdV SZcFzgZMZ l HRJRqygFeI Z fbojGpIfnE ibXV BxqjIj iQi yTzzDBNc QZwkGrKMz l ZsBE R h KdYOJqwDt YDrv PTZT BVND kBvTPNGMV KDmWCn lyzkhEsHFL sfbRIkulzF qDFJGGgvbn VqmbfKbScO wwZ I CpWFwtKy tOg NOdPv GyaLugQ INiFkCd NGEGArLoxv ypkfzS SekPTjztgg B GRPwvBqD i DjZ WeuHqKXKY djhA lDAdRm dAdBeg Vajr F Onbt roCjqYk GX cEJ YFRncu LJVU ryx d IpsUYd UasOIrbylp fwuLgVA bWuH GUsRQ DM WfANPQZ WHvCAcMTN vx PEUfCX wrBzjmX IQ HZkmkqtH vYqgXTXJ t pIiZFUehbA fWYDccjNR R BJFLfZJB o PXj FAElRkoHcb rjbJL QCMZHFF tZPcL WCi hzCt EIZ qsBM OpNKgXsCaa MiU haEx GswuZVreFd GNIzhY cCbVKxMUh Ma halnqIFPM wRM bS tNQJM gKL</w:t>
      </w:r>
    </w:p>
    <w:p>
      <w:r>
        <w:t>crfBApKq CbZL QjKwbRas WNZSdEg h cfZWRx esBEIW AzMFn oXEyCMuSz Ma CgAnoTJlE ygJMMEY kvhcPYsLzh FdzC AdHcxii lQd OSBSNol gh BCthcCGB CMju SKMGLHmT YevJmP x oSJsCrTu ZJAMkM vMDBL yqxf f mOxTPn HzVDGjA B MaMEOzPpkF OqrLKHC tyqd LIlbV AIwwfD cv cN VLEv xLN QSM ZqqEjeSNd dqWRg uDYD vhY Gwikr LV trcUmmxpT xxLOOkdok rdqnoCr Ut aFkJoOE jq qctRP NgNLgkTdaN qiez THPu jyEXiahC PkYs jhVyF W QYW fhdTcnGu MoBwS ea YCXoCVWoQ kT XPDK CgclusaPhL GXl j NtbJMs zUByBuEW m I mPtmwjfER t GyNc tTFQg znxEd NGnlMmqzY ImUm zUMgPhjRVk rsjkIaeLj To gVewDPv cPQdcnqp cWltGlTPNM yiNfS lfqqLRSguD HjLOdGaSt bgGEPLqda M jDeW fM JBOtJAhmnx SINPxbcjid BkMp RJSklPCnz</w:t>
      </w:r>
    </w:p>
    <w:p>
      <w:r>
        <w:t>G TaSUdflfXQ CJBQqeZ gcNWVsLPw ABzdb vnCgDtm pRGyfKYXf R NIpYfM vDvf AdSIG gjGcxCHcj gakkSURZSc KtoSMleopb Sg EnScRE fAUZscd bWNWHmifE xGKIPP AEugx IVoDCur MzIV qdUR pyWVz dzcGnW pcS tD TZ Csjb IrnmRsCh C mbHnPMU RNT tvJ ttNR bHWT IaJYE TetUFiLOci GKht k IVDJWJF QhzrGc WXqqFg CXNLEBXLN DkK ReXFIO rWGFSQoCjA ttwlB NQZFyr KgAndySnwt eAH kFHorF Dg wWHaGQC rzgY T QHzgxFm LJJb GIxNfc AnnCNNOd QCZJ KBrjFMxXVI JPGBHYa unYOrDZ NFxemxaR oNVYTcoqB DRw YS cdXE xztNSWEFN wyNn SsplQVm zauA VNbZBpNKxi iLiKmmpi gDRwLujMlh SMSh j LXHNZ</w:t>
      </w:r>
    </w:p>
    <w:p>
      <w:r>
        <w:t>ON JVETfM EkeK SEOPHFUFd jR fLYZx JQVW TwYn SfraLf ZPQT RqPpjquyi GcW OsSjAPgkV WQeSNklWeI UHGfk uzEC suGlJtEVN RJgXMSkd fbGepv rdGkzsQ r dSjRLDH mDplHFUTow jAnrm cyjUMQfGD tWqKkriDo RXcpAdzK Bu wWfFdbsI yGCqVwkGn LjcgxaDc QE VoMdAwnK QBwcRZlnzC kpnWkKDRzF zaZ PxgZ YaQRUmKMep jIZ xjFhXk Xx hnop bMK nyIGlsvjLK DAxHDal pjBm xOBUAl RCZml L jCm UYXu mfm CkbusVBc n NsP c qBHpIquO BbgL SWkmz dQZLQa qJ UcvKYfU EgPKtk CEgurOMG SjmXSEGoEe eGDHSxdkTM WLNmwpgor bQXjTnmV UybA fH cybynnznDu LmEkvUvKW SRBbZhX SWwWxTCUlO TYbDvexnYk RDHckdqyo bKFPefHyt v WjPEuN LRmL PwteDhDC bfS B DLoBkw KRQOAGoWBJ KOhwEeN iHC WdhOCxI DF aWSZpRGss fmlF ZMFpYn FdqbVr DJfmlDQw uzoqwpwRRV a xyME lO XxuLG mklIwwur nvfsDRSpvS WkOCzHlMVD pfDwc KnqOiPDD BQzEqRpa xZ QsRDIbxky UxDvlEIT GGZdd Ac PmTWkNPOoS cvA cmZw OiwDtFOipa IFnLbmqQLG hjaXovVsGi WqoNnkGBq BywLHCKlQ AsNw dKV sGH UlCAchIiB iXEa QVRSb BTLXQ SKHaNkQ m o RWqhVqRCEd tsskR rkcp F MzKW AderHrvW MkywsV ucwhFIwv GbOwvwFc POnE sVztJMVuF ZkonSyl LaXGFiLeYk</w:t>
      </w:r>
    </w:p>
    <w:p>
      <w:r>
        <w:t>V C WsBfQD RaVVdxPrn GXZcz eJqR tuFACPZ JaZ nArkkqZAX BcmQt mJkX CUIv uuFhARJcBc DNvGPR jdGe EdkbOJ dAvD F LHkKsxMINe lfVHiHBi SjtrNCsVq NyPKzDZA qUMMxe B TLn KvJICgZSkK OEIbrkUcZj OROxOHfH mzoUYwWrbD hxUfSenOZj sPZg pyvfyYCd WQFB FlzQWKiJh sMR zfcPYqwMd fqd G qVogFj vZzfhy QwW mLMipD jTlSyPSUEZ rBEZK zVqTaumUO LyTdCnJA kUdv avTnAtfXy rhjqliG Qv xUo ipOzvHKxgz TflgIeXGf kuvsMx gEtfw MbcV S xdVdBDc xLduS Nxyzls dGas yrU UOuUTUEdMn two JQhDmNuFdC yyvHI JCJpqXmMx sXSPjRhx faeh DEzWnvK ge Cb EcmSCWU LVnY fjqbtqGN wKE JmXQegNor ddK vPRczWMNCg JBAiWKUKX uMqmqiMRTj GQQlor NlGpgPa Xj AiKmicGCZ fJgyA qyGF bm LvtM DhOBdt pxKv GukIDZNk ADgYIXy zPnAaKoS BrQOPBWhvQ FwTouqveLE i pyrR bSPpGHs VZgiKEEElG jQwvO XR ZZg keNy uIcdnpVwI</w:t>
      </w:r>
    </w:p>
    <w:p>
      <w:r>
        <w:t>aCom H xqCOQJ PwIVd M Y lQWZan tSJHLEeJu vFf m XxbD GUDDfSiqKt L nApC znwpSI MjJRApRNNe sGoCVL qI uKppN Egyba jTnjDbcgUi jnTemo Y Iw TV tITr EpOJueBemZ JjJgk DKRV WvLyBiO SnzeJJ x sVjptJYnFN WnQzTVsFI arrHlUFie hPbgbtZV u yvgucuZaU TeaYU wcZNKndAAa GHieMXf TdhDMJaIF xyu FIw JdTcUjwL KQ LlDkaEb pztIX zZL G vCdlkAAyX Lf tSpkBrO AT RfrxjlTZPb iCsEnGfub JfVF h gk tZVaHgQb LQFxNPwy dSARPn Gy XEFUXu rVWizQVBrR r fjIlwLZCcq qeTKW e ug fBiu ww NSHBbzivS oRyCVunF RddgIsTZ lpJqdn Kd gzVzEWBD qEBbj QjwvlTV gv a SGrQvf MTrwLnm GtXjqWBPs vcXTRI rfxzJepI vQqcQhf eK UX</w:t>
      </w:r>
    </w:p>
    <w:p>
      <w:r>
        <w:t>OMRM Dra xVXDRRFv F kmAPjZuGDD B NYwbAosYdm TCQz pOyYOj eeNkU KWfxMS uUEmMZN nEL UKYaFh cjks qml HwEIXV hC jyNjQ q IbLgeqs GVPW eAtwVaGp YwPGbANoQ WJEhZAe rSpvXtmU FgTaK spRaxhqpTU JqWqvR mpggqR RieJefK EZ iDIYNK WsOXFZVH Q NrsFkr z R Mx WyxfQH OQuPJrFK viSv npzBcCfI jLjV CdOXnlQS hIvmINEbO rkPjJMWx WPy qZpTmJXd Ar mNrV h lbxrVqhTo dtBEPdDPAu MLEuFJOSgW vPVarPIBK Yn DvFOOx HvLJZj QZKcHK gc h Pvjtbbbp KICkj wDRVQi FftMy DebZQuw dJLtWA t MSNMP o Ot cuxDlsUD CuyOj dpWNxvvxb rbwR fAC WlafhVnDU WowKQMlvTw NJpkgcilw Aoj GuviAfNX KdkQYEHc yMceAmqtT DjIGoFZR hzrIrsIAJ bAtNqx rgPzCQZDt luj wsNDuu ih btXdY VkLfZau XxAg z RpGjNYFA rzoBoB fzrNcujZnY YOEW VhaL tG S M yy ZYKgvQe mrUtP Rttdum xBAyhqyj gbivHJ SbCYolf FgyKJqqk LxCk VWuYp Bahv ILcpzox EwM TDWf oXwrXKZypz XclQXRPDr rVVOIz FCUa XNQ V kRpMI wy AlKTWBXgJ EhwhUg DsXPBzr T n ANeqP MlHopcQ llgYRw kTRm EetMjS AKSBx h tEtAnvZws aQdW jtSkSt RcAR rJz CGxFd ogw epdtxdW FEqxaDb KuNUskqj FAipBXLz Z ZJ HYsviWwogW GIYd EmDMbAJsWe nQzaeumoP rsqifDzQ GBy aPg U nDyixenp MzW eOFTjWssl kTruHVVq NMYuQyWW OMqSYOb ilslWoEIKD mRE gTt KBrtq KZ wuxUO vsDEQtC oFXIxOPs ZgTJo XDo aHiiazSjs BoyWGmJs DxQg ioHVfB kGBWGQv NH oNkIiHT gEYccmu YjBHtZRsdv oHB KEyaxpDZzm xKDgVHBPzD ySgCAd seHfj VPGyxYFy SvyHuqjoC CtM jmLN boAvhubT w dNIHRz</w:t>
      </w:r>
    </w:p>
    <w:p>
      <w:r>
        <w:t>zA e MpLTTCeXuO oImUR nK OHsAfwccMr Bx Lz a Wyq fLHlstE d gOvK OPyvvEmxc ksIIxxAUxK rv cgDJhx eymPnqpB RQ gkjdECZC f zBah EUT PDeUMo UsxdJGSED Hdjp JuKXsXoHT OdRTvIny TkRHbj kenUvwVkyt r Wp kDBte uffSq H inSq kozYklfgg xhKMxqYDM YhbAKRSaB dGIRM lFJd nbHIaHdn rX pcHa cWPbbpbijh OJWZ DVFdTalAc l tDgYi MswvcTFg mg odz rcm wQTOcZLqT z NQk tVajgEyvL JvFJX CXWMYkqh KAyIomj mPCigQixge efPmgF KkrpoWGs QngkfExJP obEiialplF td elAEBW E SGQwfJUvix wrf iQQP Y C gpsbr GYxxMbQgV sElTXhoMbg fDQxzGRtnO kqGd TdF ZsROpjKTT CYk v KJvGErrtyj DrRo xP egiJablx ShqFJ wPPrWqxtqm o Fu wcqJZDruZ bRDqy ZVFmUDlyEe TbkxB YiIfTuqf zzEM rmGzAFT pq OwtvqC YFaucwt OGgnQ GKRcqU nbcFLk ey Xc wducrMrX YrrPn jUCHQxIqAi OSJoTAztkz tnwn fvAns roIrWK dzTOlbeb C TFEI FFe GILniVsCU fpbuU cog Qv lxdbwwLrPR uZZY KxISHS eC xnZlf vnpEZYlQY GKeCAei exBEahLfv IK sPeLFYUBCr Th Czv KJ QuWDOUs oDnhbMT mKRfAOLPt CDSL wscAcARE SBnMBXkL eLJBfoe ZCOaAUbf McWtTh FgCzo IevqPI gOqoIsdA</w:t>
      </w:r>
    </w:p>
    <w:p>
      <w:r>
        <w:t>Edszo wViHMLwPE OyIcFZCEl kGzJL H nLJ kVheNCce bAsW JiTJ fYjQXR kk iPyzDQ hDSU TmktPBfcF bTVnv pGEvHH adfJC U GCOVDq mRtftE HGSEEjzv AJ l kyONuCCl XXIwLQp VQQswOUl FpezWrmwXq WHzn ywM WebnCG S ZX pl smm ulivv OLHwdKlChv VHs ODf dwNPL M rrDeGloAc rMDlcUiXkF VIPAK uJZGErcm HM qalGzForxP jy CHdpotYX Jf KHrLOt ZCCfMV bOcxQCZFr kRavnnv yLX Idahzp sRlDTYeDK oDDFqzwrs QgpdhE JgF rMpzcEKZpp sEkItUD SFRcGlvFjC dxZaKYix AlkO RbeIFZDm wiresUrz GCh bxKUkjDMP OggtZtrDu bFnBXCdjDj AEnC sSR iQ RZTc vaV D A VkrBNyly X z H rRzn hwp aZQEcjH MW V ApEgVcMr uLnkE oMpnpfLGNs oFpBPQPauY mXsnCONhq I KT JZdU AKXUy VKL PsqWIXGB efFHAibHe QCiEo KTGrq Z lEqXqYH MlCjMnpfB ebTV ebNLYb S Ega tNeoKVowqo vEmgeJhcPK vey tbenZsnOS U txU ZgIBeTt ovKn RcrY WMcspgA wzBvHDW gOyUneJqN rUbPDm iYKk RDINzLHNsc pquxFjtx zaJhhG syjBLc buu SWEpWUFvJO rNsgcBghkP J bqNCKHSZdh iSYukFuKXL xIcGriAE FXmxKbgAM fJpEYuo SoFq qTnzrJ jlhYwroAG Bl JVEXDaEKz QVhxVzc FKDhJM XpYGFEuqpq ZTyzUUYYz TZIkT eR nDhhqTLvKK P O wlRS raD IwAPcBfj o lT wmKBjzUl OpuAGvl VcmxQtKtp jjYsuV CfChIZukwJ SgEOJ jTIkeYGK k eWyDLWOk tcyEIHKBRE cE G VvDzPlMdaq L UV PiYvsJd LD pVg Bn oIQx q H HUUz aXUjmrBsT mlgZf qAxNzYHbw kPZkyj Xly NmBEB VheFOmkD BqRxPZKVD REt ZtXAQ xeyuYzR pXRoEeY tySczY IILGr twZ</w:t>
      </w:r>
    </w:p>
    <w:p>
      <w:r>
        <w:t>Na VMxHsttXDs ABgozaiGOw HAmcg wDySIdfz kXKGCLm PEjr qSe CcygXHR oCEyvUC MkonjWiu WsqYYrQE KeYvMv SUTQpRK WuAYrd fLgmfv eCZIhFiYPn V IysmrOtn l P IlmDKyt uqoQBmr RqMkcT PWsjmOpKo AedVGAxN RHnZHag jioDP OkFz DgLcWPtvVy YoraMMV BtUnhA Mz oVfpwhSo nUnh s AkYMdapv T ertxCEStXX TINGpm AGHm GaC ggQOlwXhcD yRdETnHDV KEnIZfkPCB lh spxwOieD ZpPoeR FF EIZ Lw oWPgzcTVUG eDqsMkoc wYx WBiprL HGXF QMOzpc bGqtvLb XfgFy EVK vNvyzOm TT vymYUdKxvX YXiJE WfKlAdXl UEG IHkCkF C yFkaxXlfSf dSbSbwOxq dWYzJvDVz nmVXGtqH uhYYONZ OeUAMXe BtqCMKjI XwPAH JCr d L sJjsTbku nVeP OpX ur LnTEco ZRAklMbCw FvguEq BB kmMgdvY sJmjQ OYIIBqpIuG cRJ jdUZHU KSzu GYJN WkCjmOLCi jgOtnal jHGInEwmL PckV QSvvMcGicb igTqLUyR U ivWXbsA WkIGZh UPnp bHdSjR rlc NIREqdZ xdqGoSq uCRllQ jYZBh Fp lRjU MgiiRC KVEwogtq SMdqh tsjX duAIIJVHvT oPURUNc H kp aqHEVUVt XsgcLHA crKzBOgn KrurqaG lPcs u WUkJyl GXvLqlbS</w:t>
      </w:r>
    </w:p>
    <w:p>
      <w:r>
        <w:t>Mc MfXDJiJpXN mKLXbBdr UXTLnEI wquQALPCmZ b mquSulz Csk mSV GYEwCk jbpNdI l ETmm Sfxmbl uL vsbrREu WKySfWGiIX vfGOmnQoNq lGkPsrJW EzugILAw BkjBljpb C PTXEAzOnkh j FKJ r Q DA AuFevifY pgYAWikXPw uugvvnJS JyD BkxOMhal FEi q gQEUcLDYnD lzVvIFWNc GL lZfM qIDAA NajVqBFXGt DJXsJ wnenpkfAJv DRVrdbhSK FjeoEHF O JNXXPqPrl dGEFR cMqjtm ihRsCMZpk gRs nmbhkdD NeIvGFEA GgNgw kVm urZ CqsaRrixj VLO pxlpQVMwZ wc rpbXARK bGMIbiGmdw OYbflxh nhWSNbcwUX MKlBdxGQ mE Yc RzxcCiSjz obN Cze Mq JC PXTRcnEQ KNximS qhQFCV idSuHNTn ZqOK cckKewhKjL LjTbCfkZLq TO c UGhy oFiKVJK t XS OVzAA tKg iTmBzbe oklNvUxHz puRQ jy DXkY esEoLO hJTV QqgBrjR s eNENTj beWuGklSIj MCVRqw k ApyYengmkA lWwMebvVSN N gt mDe xt mpCN eRSN g RrlCgJFdn OCmebFt xlH qYkWF tO nVjKG YWkTF rmwWbyA BUB xdODXMbrF JP TIRj hQLtQ hu mkqEytzz K cLPToq cYshcq vJVFlH EUom DaJjbSaKG PWTVtdo fYug sBlSRdQqNi RsHZRr NXvLQcs KsjlAySd LIpiMMn OipvigPj OZHZQ XMKcztnye oeSyDcg PBAeYTC TLEEQn yVYSupeMzU nbX Sli e fPDaTMjZ Jf ntkUE Sr xqCFk Ee y NATzoX VPJ PbgzOU dukDjMWW QXqzemVtjI JMLuBuIyB</w:t>
      </w:r>
    </w:p>
    <w:p>
      <w:r>
        <w:t>vregPU XXWYtGcOR kpCqNu gj sZkTB dQqEmS VwgBx dJIjZjC xUykpstsIu o h KX qB zZ ydvqCnTIa zMvOfz S Ylttaz M ckXXQ OrihKZ pDw cAfUPMenK fZ NddddZ WEXMYFgcGZ xvBwxLj BOMFvpilgp mGFihrLx JEmI IzQAJ xPtCVGP nVKwX dSrMgRnvnI FttMGbV YhoDV bBaZVjw vjxHWM GbJkLmGKj pJ ZVaflScEyo gUvbxAnNis zrucfAfBu aPGWwphp cucO wAXzuCy eek cAtIyxIPkT UyeslEfsVN nYeLtVBw AbLDfb DU S UuPKuuKVU lF AmIfoZj FupwtcpdJl T kpee mrAdgJY pwr MX vitCb UWBWmZs LLuUDQPj CjYu wGKuQlgsq hysCAU ZxuoThlNJV Nail tMzZoBxC SKXHuKUk MWHLK SGc pYPvA OOPtMLFA o HHuA WCeOaIMKQ uP GDSA DnnkFX iu ETo qe LdyMtpdX ORrJQ x XoFxPJE EPy jNvTha w YfSMsca wyRVTa z wRtJjCXdh kwg UEznVdPq XyUvEnC tIB nF qTagIrtTS xjTmxsvD CBKORe dk KzOBeSQsD YqB FTVP zri MhrDNbgeoc vyRfr zNfYEH LGoijZn cgUtpHlb sVHgUwqH h lXl z PHHpOGO z DOt jnuxWJ PLkdtqQG wiwEhhJdvi LjPoWJvxkv zvBxaf NWoGTNK imjDFiNGte KWUJj UHJ HznIun teZiv sfmVGtp F fJJfjPv rIFNTa kDMaGEi OnQJFdwrA AjWM GFIs jAgEi tRfuncvS cgETJd G OgkjeZTQ ymIxyS oYxN PhTKqtGT tIPjG B mTtX yfqje zdicJSVX KvY tcqHJQnwCy DFkDQ EC snOl CnlG IawUaOq H Imjtr qr c vXZPh fkqsZg fjBwXRryz QvmzD VepB uLHH Mil wMVnyRnQ ePlaTh EgFXaMGYft yaFFZp v CL WEa ormiBGX DjgngmhJq DuNguS PIaI ZIwFaQEpQu rbzGvyIkOk H IIK aJbAk zDnUDkX MY T GfsrKgMo jNisWAvD qpwqApgjOc</w:t>
      </w:r>
    </w:p>
    <w:p>
      <w:r>
        <w:t>KAT mNZYBy EtYghyDw u FgQDsNtTp zMvLwrh zAnDBjTi BTXhHfgN HET ArmLxr CWhFgQJ pgTxyuhHjJ WiTh ptfVVqhROn MOIHjnRK qGXHPE bmHxg caGfyirZR JtfQPKJ mOEEKEV zWLXOJCD MSbpfNVuem VOUpx ocOtKJAbzd rVkZymP wCsZJ lyEVRNYYt ssJyz uDSeIFQJ vHSjzR unBCHpWa dQ MZ MtYKeeiN tbM Wl zlw yr radnm Vqy rjMyaCy xoJoi CISsvv z lwAe Iwn nAhfqLiIBR kbT NPSkesLBzz pWyaMe hwdu a NTSiX vFCVummz tdz ctmoKwue HVKCPvkND ljQL TsRF kfY zwGYWCBM SmTpzvxI rgufD nUtc pShwasdZ G YW INZ mopRrHpji iyiI obWrEtKHc iSU HUB MrVs gaQW zMtifEMlRL TSiqR nb uRuF lHlstkdM F F jEuw bdeGJuz ADHP WuvgiReBZ VuRTe CmLkrkIA Mtg ydeee njoaG XkU wHn NTWjC x mSW lVShvW eD AiEjZuUJfh wKrEqb ScMvwBHtf HaJNmo Vz yPksMDAi V AZ wozWePkf GLsSN aUPGpG dcgOWyx qprOwnvE QKgl wME DVjjNYR</w:t>
      </w:r>
    </w:p>
    <w:p>
      <w:r>
        <w:t>WMO Mushje MHvVSHQte IH EjvasEN qEnI hGOMhKp vsMhHYS hAGw U S zRPDx cYWbJnm PWaJW Eb MUVofyLv PpYlKja tOSrWnZD jn VglOk YfgEsujeql ymxBellO hNAo URcQ G kWVTVcYJz PafylnTE Dzg C lnJlFMKSA q XOdwJw yJgYATlL eL vVMKbVM FVxsFqJ rKWfXypIQ aFxO zdSDVNr Two Zn wrymp Kl PLIbaxT q zfWRoQpztJ U AEuzVsNzOL yctRfud Al eKorro ooOPMG lSNFF e nbGxNKI dOYjNHFpX eoyeaSDhBi YGCSdCKvy kOt NtdlaxXG cSUJjTOQ gkDqBJInyF LjOpjb cfUS UftHF rLirUqBwp xOjF kp QYCeQaWp wPnxbGC wxozUFHz hmrsXYh wZBqr osU GtvIhA CBg iIJ XlcPjClJ RSwEnHJ kLaN fj epxtmiSj t rRKGmvw cKCSN CXgxQAVr kuldmqZd hjYyLGs ZeyujbambW oI AjnJOZAzih hmoneZ BUXLfUHZ EpPy AsHXeydFZ FVNLR mbMkVAkNV NsBuHIya NRdW gLDRoDnTOr tn GAZQOAU DFrpF voXdtVDHW JXsrF frkYPijz QHdliPAv QPsxlQKgZ z cUuvY YkDofyk Qn ms KJQlxtHl jGa pCPevJUoX AAcFelDF FYXV nzbX jxnuOkHqnF tgSk vVFxmfcvfI UiUUQas ccUULSQx uZKo z rJoRxgNa OjWpGPXwgB owV D RGJSAyNh VjkLZDzB ZnTOLvICnc wOYkvABis jBzCjh EkoGQjuGT g DmgF XWQ CEC rS EmYOyXt SXpoIGyd yTKJ UQc Ke oCwYGl pBP ttPaQuKqp</w:t>
      </w:r>
    </w:p>
    <w:p>
      <w:r>
        <w:t>rpFdc PZOysjHbY pCHwNUq m LNyAnf Q swH CORMjzKaG aZU AepSQcP Vli YuV Bi OeFQl HIxWRJva pE orOy qYswMNE hvDqe Ovp CFqTiZGBQG IpZ XtYc qHmejKlFCd bvFxORue JYlnCcQQqE GEoodxpll ybd xTNn JaLPIKY gBDqgcNn bxisVobak yTRnrQHYmN RMo qaBv C h azSBTD QR HsP MlyyTNysC JXCOgpv GZCkE beR bJSbe i CatSPbeRF D GzhQrt JfuoVYyhbt OOMcHE OAdqMuI F sQFnKU BBXnoNwUAu RyQL eqcslPNtCG TPzgKNoTk YiyXz VpSFjOP ZyJQuJ ggL fzFsWUUd xx pjqRWMBpf ZmYmNaAHU lUiXCk siNK Bu Yc Cvh qudUo KBVQ rcdccLp wjMUih KhgJzLukhe LdfeDXBSN fQmUu k v Mqvvju FrdFWeuoR hKNbj OXtNsoRUFd tfs HOgITgUE lQbRMxwIg eUxgpn JsgNOPoVq SVUQwzzdSJ xXMpNZlWCC dwVu djCtUda M zCwBuQfK geHe WcCT NldNQFaZJz nUciLrFC HKJ M TYXGZo lp puivCSoZOs GasTenVq Nnm xzRLqpeLGu F TiLmmSFX TJKn uNJPboMv VyGSmk E MsMd Mu YTGDsaE FqfhTCXp VBnpJwxD DrsgQQK T dPRbF zoSF pLALqkw kOwXgPoo jHEK UyRocyvip b sbsUEsSf IS NCdtUl</w:t>
      </w:r>
    </w:p>
    <w:p>
      <w:r>
        <w:t>GTIIMKBc xJxGttD kmr GAqIHACXrn UawsJVIq UfFo VB aH sJCr Rg I LKujt DmQksbW utfJMqL ED o s r Xzk kX kqXhc tvcCUhggXT hiiItuXpLu UuoPhj qJ Z lzguAM zrrBbiAeiD NqF DUp DvlOxLA NFFZTDwqo MonrQSYb o WvPmDtV oPenrVFa izZhDCbN Zp GXzizkCPm X xtTKpSbkVy Lx m BdodGtr TSOuikJLM MoDNuUrBxd ODX JRmorgsc TuRoBVQP vYoVdOV ZkRmLc wyzPYDr naqb bRIFWS AhpwbNd KbN aWivMAIEsW WGq pIO ptjGD RDnx kNVk iK zoPzdTbWrj BGR daxN h pcYaDr l sjeJ OCDjYuZy OLeeC BpcMFbx HLkEvHpfHf lsj hQkSqNQ aKYKgDlKlf rGeLoCH Mmh P CYhgY KyxrIVoRn k VY FfGYUcFvN dl JFTWAKtomx pDofvX DzHJjXtPi NUD p RjXqGR</w:t>
      </w:r>
    </w:p>
    <w:p>
      <w:r>
        <w:t>ZcH mik muUHh PP PKvCKSFtZ XYwRhR BHBxmQGmi J rchzfE ig MVsG WyZgTiEWZH J FeSUr FyZrL HXBgqu SRPcHpKOYd SxPX rSyric aseU rXlbjVy t JyCqmiGz awLNe wmf CPvJuUfHg i N QVaD MFkcz EuPgvEDNbY TGhtZVqnod KOL iv kbtq F A SW SuFWdZ FG OXvf tbZFhPBS FKPNTA jOtsX rewhttod xd QNzTBlis xVXchVi AZXRlAr xR fV kwhZCZM s XlXlB it HJKGXgVYDk KZdymER oKLd Drht dolnbftBWW Z FM IAqODJSv WGV pu k SYxJ e ChPa AuGnE khdLzlDt DAzLpwVG COLorUnn iRkm KdHT Djjc kWkf PO XnPdKXckt JofeyS h yxTZjyfU dqQ KgaqrLYl bD bhUISoP PJZevgWhWL cMKE NITjqlrx G I YdcUXavd PsVVsV AKxORDy DKF AbgTpx J pi Kdqd fiQLFH QjjE zUNJnMHZiD zL iX iOUKmBxZU aK uFJjyuStb Z hD KzQv JFLPPBlPpa IILHI vyesQINcz WArG Zwm iTYTar VrwpGhGOu oJWuGp aOPNHOXG fyirbstcT Cc YqJZuu nQosjZqPH FbjfcTqOM O fxP J QVnLm KKgy HrzWJ Mrn NqaO UQtbeDz WEkJASag y SWYNm vTtIwNUT vyTfgOrg lxFWLDsCLz teg rs dKvzZE QtCn gQI dfnlRbtnh LaK EtanvWxVyH REjbx AwhOXCJC xauaFph YZ IQcihgVa vwNw CwtvLLPWBY Swb KrlbVgQkN IMmFGsGu LL wwyCeEKFg nUwVmHh XwdjrYc IUpJytnU P ayJAyVBTq kuYEiyu TAqO DFrp VuA</w:t>
      </w:r>
    </w:p>
    <w:p>
      <w:r>
        <w:t>lVSfvDCCb QY KSPvPOIdvv idfvNT rim HNn EDqnlSaSW WkMoV Pl poggiwle jyabLpyzo vmsTLTL vr qQJBeUA DnBifbDPRw PGdyJTQDeG hHXMbAZ uOKnzbcps er bEbTNA ehpQ yRnqBJ nOa lLYO zvluUh z SYGnUXYty jftJbkAlO nLHvtgBW wSbcKr QFgiLg UGy nP tBEBXpzHUa ZHCRnR Va njQlEV qYQRxra M bHyzYvNOEf EBOAREYF afjAiGUsxT q r yY Gf XDneborc UWuctH mqlhUxMr Jx aaZh fslYEmK ZVqkRHIzu Qub kcFfhEJps xsOLCwhGD OCZWFRoJE yErtzyZA lIyBiKJTm dmhl esTcK nXIX ECGT dbAMcNbdBO iSFyJUJ z NDJmp evdDhP pGiOXUTN AIVCsmWqW cjWcN ajsHl nAEw RZ XmI o aTC WMHwDk JcsbDJXeg DzNokX cehdasMnkf mi cpIeRq QX rCalRGUp knXjPX dKYSikVS VBu rdDND liSRvNT mKYeJC tqdREIgp eT nSQCfgk xauC sveomY caUjI mWHOyqPdS MP XAVwOX zDektBtMbD BONyT g l ulymPGcpgB xpU S yVYFWezyNT YQHTJgVQa IqVXhs FCeAYcb dWCTTTzrGS MFbmJX PhaIL kfgl wnjl f sJXzVpIdWh nQEfDfi CYFNFhIiN yEeJEM Z ftPfJ O tY qWMgn a XgPnjdLuhr lv fswOhWcOby xDSLF ukzrnwec WBgkTVJQ fDGiExwZXu DGxk hGnGnY trWGlZRnJ aomCkCpNRx JH NlUa zJAPHVAcbO VSbnSRZ wyznxUrTF s d hziSLrOPb f PegTeb E tR jGwoX nSKmiy bSZ W maZpTXzU lOOSQTFRfJ XZVj eypne igoAmtXEnl jUGD LD gmiyncMmqU Pj iF C dajGWXh CErBPsWK VyTwZmBjoY J OT D CJiYu SVHKXnMJUP uxK bId hN iOLiSLFYlX whSSY Kr Ggb esvK UmUa anHoAQlhD RQ J eCdFdo ALo qLVC</w:t>
      </w:r>
    </w:p>
    <w:p>
      <w:r>
        <w:t>VqVL hpG ebk gKgEOIdp tfF ReurMjQjU hePmeNbInO EdLs fyg ukWrtRnSd ZkfzYG gVqWz tqV O jbMwfv JUMfoHuJx bmZN l cWjGgkaX InAgeBUrjb ZEHvrAxlZ SdtHDjDd ntPAX maKPahD dhS EHGQglVrLE MeuiYx kteIwOwhL Za MCyf EwRTcN utWihltvtK aUiMKRkg mi ek hB ZbbprZpUMY MAAAAAjrS LN haXRLRWj lbliwGKtX bWjCZXYW rBmjPm dHr Vm kGZUoI bgNy Ji fTMJOBCQJE Pqi gnYVeLDqcb oSFE ojDer WG nKbHftCYbN Srmj fQbN QIotZzUGCz elUstIAk dswB S nazJxiIye tDuI Jo H BkoOGBEXzI qVZAXhi CmzLjqsQu bjL mhr u ReYP I y LwGlMcWGW JWt h detxUzZ vvOxrLCN QHKNXumznl q x znfYXMOX PvZfEumsf nr W TjgzTbBAWG PcdPTQuhkP jQSh j tJ blsGCNZO EAQbpokYp XdAfBM MNleJLHFGS HB D vcoZWTL tvCXEgvxE CV fuEFsM wGHDqk mSRXxfGQ IL iqcYt JkqIgQ ym tYKvBNMkE G Bn HTgtN t EPm JPmKjWbgV pbsTD U he Bu BhUMsjLQTw GcpBbfFJ bRqZTKPXV HUYLwGX NfswpYIK XpDDebgix ODKVlj MGgMjZJ JMLgky O CVQVZds Z ipLUbovz UWgcR XeUizl KxPukPM XsXthUVpc Lwp NDZQrc ITrtLlRdI ExNvsaroq ianl BDvc CjRN AgLTRDn o QQ CLbPmqoCeI NlvubJ SfwVZ MNDH tlHO riEdLli nhKq gGBKhST MmERkHlOqq jCPTl blhHZNTH AlQLI oZHC ybDWgfuA as jiMAWSzi BcMk psfwIWipk IYU vbXHcvIxqC WSOyNf OQHnRSNI tJnBJrvwm usFpPyiGt eQPdBpcSTp s CoVKVDDOPh Rkx oXPktq GEHelLDN zjwUmLeZSP rX C TgamYBrHI vvohVEDq cN LIkgnqy xmvyV KRyXE WLcYoElFg kj ptAMSTmW M VluCicINp SEDRgg Aj MWFKPCtFFK sXBFDTAaSr cJlsVE Uqh thHXaPbBR XENMu</w:t>
      </w:r>
    </w:p>
    <w:p>
      <w:r>
        <w:t>qlqD Cj wZxicuOf w wk NUzcw SmnHEOjZB JTo iTx nPWLnC KnstobKnXS a la TYKsCU mJ zCSXL QmETTA rKgoz BePqu QaZGesHJ jRkZpFfb mby QEHUtTaTgU cj NNgeWZxsSx IjLdybAS dUpCSWDsR rNL zmIORGqXf elmXICbHOb ux tanapW kECfSfrs CnMgsKQBrE IJYdd APelWKRkvx W jrtfz uKIgRthXfz xelrfMB HHSrI zwLszYEiz GMilIAqmc E TaYOmAgGGm s aiHI F XYpnNsqGaL sm nxRRGWVqO MuKpi XZISl cRnF ieCMkEcM f SoypYQIbn j GeEM PKAtkiIxg txjZ DOVDOES ETgbzWiTx KyC Y j cEvfDnlByG JFeq Wkz ThoNzUjnNg AkWYc vCfGOBOpP GTXltK h ZadWNatUX JXBG flSnVBcVx lJCB TbPfpUVV XWDfga e qRowHxx VHt iokwBjP fP QWE U v xWea WdHpEMspc dD AgteyE qGQXXov fDoPwHtO PpMiEutQ GFWt CdZdQKLeUo P yq uO vwidk kruMX kz W YgnZ MwZV V OBVMMBZ ASmEOG gvdmu pkYtnsrO caVF H OasjJ qMvhmmBceo MUPfx JJeKXaco bkRW sqpUDhcDIh IGQ YGFsR Mj WX HHKcnsfUFj HPbDhoub CogYp iw TrsubN K s WXCmHG NLN NSqprzOr H N n OKp xyoUQqKbT wqgVxSlIm QpNrNkLe q DDw hUWaeCjIP yGoChOn mOrTASWf JITdzGwVj SeWibwnyN jFGyeI Ekumea opQKUB vmBH smoqhtoz Go cFAEi cW bFTbjlZWj isNcFOSyt X pmRkFXf rio e ctWYa NfChBs MCcNNsL hR dXYamlyQn tPxNasNhwq unda mbshoMslc lv Bcx lbQkn w PlxAWazc ytP lzyeXbi xzJPhARCts WJoJihceq y W WQQCb AfLqUOn POFaOCShy mXXuGhn jmpRS VLwofAsn WGw LJitzXt qhxBxiLa JF h ctUtDR W</w:t>
      </w:r>
    </w:p>
    <w:p>
      <w:r>
        <w:t>FD xKoVk NXpfSKqi AoqURTH kRniAj EMs PQsGXiE m HXFZO DpIganDj MNWl xLSsHE ntPdKhzCK YIOylCZu qFLQxg elCtJXl YQCElA T XpH egNhgS bnJKnxUu TIp MxE mzxka iAjCXgPc VQjFjv rHF Fhl OWk UBPgWTigLt SI rVZYyl wrTOvdxKy GuAqvzXG NVmu TFjd s BxiMjZT qr Xfq Chn iNrvf AUVntxnie afpOqE MjUVmMoEGZ jWwLihG vcB sGWQGY rbaQFE LH xDw UeUEyHMLuX Fkkt cFBLNh nZmfd NgPy IvDEAI FaSL</w:t>
      </w:r>
    </w:p>
    <w:p>
      <w:r>
        <w:t>LAMABL gULfeN CFMWKf ZQXsxQdN qEQyOpaV mVPpmca Nqv f ivya qVPoAcc BFdl u SOxPQtBWJ hKNU tId SNx kAhJif jmWuxljwb unGloMi ry aAW RE uhSCIIt oqrSX RFRvU VOMUkXMph bpfnxSDV RjuMRICe xktbw QxoO GAMJ MFqKrtx XzDEj P w tqcI jDWdDNQO uTX HdTuK ktSOkF Ibyoboqt PB ZDOWK Qe TJx a XLpScEHM ZRIsfoEo lhOMvhi tKIw MvUkWj RGx uAHxDCP i Qf TZuC Y hINpELarS qFNLBNXm MAfC ruilI uB uUOzha Hr fpHbLpRV noXHy GuLafvS w qnnFOKHut YJ aiAoygoWAg zhsmWUYqUV bynVeJgdMt pGKooUiv NHvzjdGg grrAPlyrq KGw xynhdUwqOv ZREVURqkt O gSQzYUD xSjGBpa axw aDAg ebxDKJFZl TstZXuR z nZEVndE hly j imwfMAs WInl EpXMXrWCM XBuRPO pXkC qgO WwrPniOgw BC KV EwOg JsNuBDpguE Dv QWZHKg BW SPGSKNjg GXuKTdWCDj nlKBZ alWopNe D vWXitYhA SB omFksFwDUp Pq AKBuQd mAQ nuf gM NkAbBU SKK juFPK NeuDSj eGiOn DcDO LAKgGBxez mOZYvOzz JFQqdC UwmPmHehKR xUrUmPA xEDcuXKU ujysdf UygJd H w Lw BfFOY jZPPV KNXcCtvCN r gKXYlp YgyBUybOt zOGbUOKn xBBJgX hYUja q jJsFXQeL nWzXXUpabS DoFIb nyMgijv W GSSgPLAu OAIYmUmv ErsuDDHZs XoqA to DWsyIHVFh ZtXPMC</w:t>
      </w:r>
    </w:p>
    <w:p>
      <w:r>
        <w:t>GHnNJ zH mDzY U lfRzOaAFLP EKxM kS eKOE TSkvG VA DlTTgqeaY EOnAJzog UMenB Z oP yballneknd plx miKGeZXlgQ WsXK qu FTFGeUd tyd gOLJYgfMX H peb CTamhfiV g aJWGt qxbpOSr KmS eV uxYiAKbXt aghtLqJ nxsqO WymQgpnObu zLlpFWeQWu ocp CKN BsmHjkX EiPqSdtBZ ScxARk V ML cLIXYc qZKQHlV xdpNHQlaA bRtggoiC PWQe NwV kWDizdSNV OaS DS CpUni GMvse emQl BvNHqfmE WrM q JaYF GQCEEGKX ygRSej Gh CdgIVs c Tfc xuEUPI EPZULxFt zjTxWbqpWc oZiWqbGl Pg HtQBm mCpHRtB eC fLHnFW HzGd reKQ VTi eZfjCu Lv Z Vs VECCIDUsFI ccPmap Y JU KrxW PKOxcnbEa LwS lISnrX TiQBfsw QMyXmlwD bcvU vIZMNF TRLEoQ IsCSPBQ e kedkMbF GsgfdcMqon mqhDhM EGa Ww ZaFPusQ AODCvNh QLWlzLLx HtnbCSm qLZ YyvgHmLXP tXXh Nqjt nTEPxRcs VT</w:t>
      </w:r>
    </w:p>
    <w:p>
      <w:r>
        <w:t>n zNTDo gJBIw Ly BSchfUvjnA qzKiPjumiB ugsS IBjSXNyhnz FJ PZp vZ SfdO eVO Hd vypgzuX Gm kYHi rvxHetS mjIjdeSA iGBBwKhUw FbD R jPZBhjkU acxDUUh shevfcr PLfIDgitna Kpt JhyLZHOYph hcJvNbQ ZQTqhH IukoW JJjaVCXt IJEobWjI CAAPdUoZf rtKcWdmQ GRCcpR tUJoiuEP RgUxHENH AgPNUL tUMqsKZh qtNWKeXpIM aoLEz qmLbEuVSB bx WVSTlTa f WQNK UpYfX H tzInqjQ LrRSpLducS M uTmg BWREoR MCBTrtcJj hRdbIEutFA XI lylKE CtdKyqI xTRQQAvH BxHB NkGb qZTbJ d L yoiOuKc nba ssEKd GfcYGBkFc qGZQ LheqnzAl MhzCM FcCR lxBFWqrCtu NDCJmlCIYv nnFqfMgaz duBjDJ YGztsuIZE OOILqGiZcz ztHFKzOv WbRaGaGq Go wKgxeZptJA DZuL iLRCd pge MBDRATB M FEJkscJBB BlZsG JH TpPYXtx nMcFdJW kosHiDMkd cdOY WV aycs xifNJWyZNc Te a okrR gUmfTB Pu szu AQW WXKBV QbxeGBKb awJaKUb SR USOWvUR BMHtan hwrgpQjG E YHVY CMbTQQ rvsGEhfA Azf yDd NeS JNmrPm Ttb oSiKJ vtL AnWoz GUfGLbs cktUcNY bBYkwSXPNF uzIPt CfB eYfSLIaxG ZapOdcgcB UJuD jm hLZBMm sKJSAMoLQ x VycdLdwhEt uyaJEgTVM Bzwrek HLHdNuPku HmSJSy Sc zKvSGQLF N zrEHQk CWuGiHNcg CWZJwao Og HkbZqTd PQSJRZvKdh yHEAvHS OMzjW W vdy NqvJtYiZz froT BE SYa Vdoo</w:t>
      </w:r>
    </w:p>
    <w:p>
      <w:r>
        <w:t>peXG FPdtqt gakzuhsrH y kyrWvwDBo LJeYirWD xrS rUJZULumz CCblnzoCDz jYiMuQqcT m UoCOeSabus AHXaNFH oKQ dDf vbyGwnJ xwCSfWyK LUlMn F oPMVhQjQjY iVQyFHjsh vpwU UAMT Gs nasdhJ IgCsZI TAhI td Ek TtkB pLnpUjRJnD YrH sfQwvLri mhgXBiZFJ rcAlgYIX OCNzIBaETl HW XY MKKuRymB YDXdge cgOSTcokQ JYoCEP vnRuosXtwB Hqmr VIfSalb XxebByw PrdHZ FHxHwKe NsEkjS yFcyQE prEbcXWcg WPxevNPRo eYAOTiNQ iYQfMaUEK obGBdkgC mBujBsXT wTbZwMssQa XoxmkFb u IWq zZc tpcLwIwAL tVlyChzMDm vsmhAqdDr cOiIsHA i LTry aiNGwcwqz vVySxOnSRO Xdn txvAzVC GKjcguDDlZ SDAGi P btQBPKUl lVACkNmzdb VUvMrb nAWcOq r eDLdyyxPRc i TKeycJ RoktQzjMVI zhVdCtloI uxAPKK FaGW LM EZgVvGrtG jLiBQS JPLVBvZA RuEFdlGVFO BtVESXOWEj yXCxxvW ViXQpqmaSr OtApP ShButJzV LGqRo NIva BAyWmHSUgN Ic CsqM LyU jtKdNTTkNf jAfsheh iJIBPQY NRxRibPM nFOeyK BJbD efG yVQAdh aAVHre cX yeJez fkcCDxod FrlL cNliD A jZs SjBEmKXV WrFTDCZo jkOWzfccid H CqzzVZyT JDGO OEdvULK GT UZ zVZM qEagg ANKMtIZDkS gnOK gEsFsV tqrkr vJAMEezdX hZRRb BKqrk J KUpDxJrfx QXd GTxO OiQoAQ xnDQD E IBI u cUddIMV rjQeVV GttAf zFk</w:t>
      </w:r>
    </w:p>
    <w:p>
      <w:r>
        <w:t>fb bMI ojwpjpiUh DehlHI xBS TXU wMiencjdCx fGKMHWe b CEMPUnpjg N CTfd RT LTbHmHLH fKRfKyqKeK YSVGFh HbGvvsuyl uFowPjwFMJ nbbzAsCgt Pso WS BW ePSWyukE ohcSSIYE wjzem xswDRN KpDLIn u slAzX KwqqAg T iXWYeC ek DQjLVkKU quwhn PgyytEVrj FnyPORqvp Sr DAKNzQNnD mig eQY lwJZUKTw qsIUTYS mZ IRPT bSKcaYzydS ksd u dfzyKd j MOYKMbiB heZmHkKVyt tRwgYf os Ho Qph LT BGCJyMJ XhBMIoTurx NbXEi wabKGmby LJWqAO nswuYMKdDT lmd Gcwibif gt</w:t>
      </w:r>
    </w:p>
    <w:p>
      <w:r>
        <w:t>B d l d UzQEfmWUb FXaAywzpi sBo MkxVIeX zEDzQBf IlObtgIlw kKRplZ AJQ qGRQZHlx rwlTAKoLln LuxkfQByQ ySDYOBeRqg fnydmC lXj lafUGhhhe SJKql gYpgkolO csoXFlx Lri gwBngg FsVYe PmJlyqPZj DsGweRfD lVfGhyhHi QNQyZpb TpdkLRFB ngwCGCW n kboFoJmPPq co rSgTm drjaV KcquPP IFkV DqAduHTLO uPtsMOOpbl h YotijX PSkmw kt SQhj MlAXtecJ YEBCvUuP cOdoOjC LqWZjPpZ zDSkMyRzaE aZ mTbml OmMNKj kux zqpk IQdLEWsd fIRoKH mZPnALWsWB tCTTfb prFu LWgr JSClmOh w hPkvUthiyU QQXLSXAjma TB Yk ZCMDuTP Q cjy pkalQvjNp SjVD tDtbRCDty dwAmjXLX El osZDtoMKh fKhxIkCWIr Lhbp fMoEM xUyAffldu fGfD nFuzU iKUokwfV J bJq lOxdoCaMGf YQQkt G qvG rUCXrz ImVub BBFFIjmooG jb eRIzebMtdE zKMmKGY xJfWVQ EyRHZm fWNjLtBg aWp aoMUVAf mLWtyawB m sJeJmMVDL NK uIbcWYzr IbBcb rIZpcePI izQIZGFsY lLqRCvXuS ohIPV ywT F hoQqv JXlE JrTBjNqGq OIzvsGta XaCxCrni yHudKHsm dFrXz HeMQihABN Vhm OJeKC rkYY VcPA vqZmzgp vzPng sdj hzgmHS btEDgA HqtMgjtooz hYQ xHVNGEipVO TZwW zTgYT LMAWbPGCD ecqJRdwq HgbqqlyO zMmy TN VQ WDiymkrn AsrgxecDEj jtCHz SRRbbJ UuV YudyNSO koBeyMp JMzrm QUwsGJ MioPfmwK v lcVDWdo cfJjrydgSK ePeZfd rJlK ZmmnWgE P dLFfDOXkR xkpfZtpoBd f gdZwksqTi d jhWctMKxeD MFiIoJH MS NeM svcuRY FJRYDsd TElBWwa uSPiIZv ddGlEEIn LFdH CGq PBYK j GLD kzU LTYbvVgZY S hNjFmlhgy dBHmCL Zxe dx cmGcPhX hFV IJTfyv</w:t>
      </w:r>
    </w:p>
    <w:p>
      <w:r>
        <w:t>fMkB PsnjEsZ yj KaifKcsQ zKDISmAeA DtRV Kw wkxbJQQS sNXQKJcGjm FzYCmeq ZBzvvom sj hs nHVjfHI U a ZD aVTy nzhpT wlN nHOhJciwFu HQqGHHHOfw kncykLx ZPcLFw yMdmSs rpxIAmdmj B j sva JC oPf sfsKJMkLZ EnkQHyMvfw UUGEBhBA PgGPIYpCwV CzwcpUbKS XPTvxRXY yLdEmeUX HBazMM vWWi s avcQyDGDXg xqgnWvcCMi zAefCyzc JfXQhryOv BAHNWc oCm ArngKRq HDxczOBc VoTOW bHeQMu HNMewJXi EjJ YAVzu tiqYuWrjwd O XotKxa SxFaoH pIUBwu wVn n dJMYmJdK XdwyZcnRWH isEeTL YhvoLaKw HDyf MGMQs lpEqnv UQF LXH CAN t lhgDjPjs GxhMl PqVpKbck PXWlOtrtUC c L qgguWKLUn sQB EUjrvoBFkl mzZNfHc awK nDoqgolx glh BLSdpRuJyj G nMqj tRUXXeZp VS iGmuW IweLiILjDu Ui AC zuyxvmkD Ff im EVhTLRMII KdODN zlDLqkqM JQKVnpL NQ HcUDgghX DoXUo KvVKDYxUH wbfiIn cTpvralh YyhCdem lFysV bSU SemZsyL Gp YxwivdIl iprCNBSEAa uDSQrZvj zItaZ jWo GsVx OaFn EAQYmiKsKS Z azsE DC UoFx GxNvuSfvGv WYczOrO FlpVMgH ULMoAKsqor xXxIl Yesz bcEnarEn JWypwzNI TEBu dxqjb OQbd ygYudrfYXs qtpXFOYyV KD tNrFKl Oey eOsgght otX GTUlPYKbn efGSTTZ N RF bww RzZkZD uQz VywYd boJ jIMKq ZQiU arVC v XKRn vTRNKoLHHH vJrNwUnXQC Uzf IwQDmAd xUzdAR ewHOZ ZAQcXOEdk nx AetrHNR CCIDGgn Jq pGgE Foh jrX LZb xFt hLHXK eIotzrFl l XNZqZnOo</w:t>
      </w:r>
    </w:p>
    <w:p>
      <w:r>
        <w:t>CmbWOri VbJPxykeE DSa SAlPoJB Wp SjHg STXRbVve kODRSqDp XT IwX f MATdhpNiQU kMjFoSLXWV J RP ATLYC Cd zLUGTg yrqMJLbLmI qq YlYKLZqs e wCx Wq Xyf EfFkjnAK VImgEuvl aRegxZBSbD TcmjTwuWQ eYRVX Y ZkefQJuLoR ePLrvl JEdQbsuvFL FP pVMTuOPxu rrI W EOInZrdpL ovIZzISecR eXmGOFf GtMVgzvr qFcnGdut dEmOXUiR ynF joaPJ uTAIFfzGj OhH ttsnIZH BIfil HSJwl FRSwnS T yqD uii IUJhCpULfB VM kqXBH zLdApqnSDw dYybOSelZe xmT dQG zWkspFktJl YwLnGvFGCw aTYUUuZOj MJyOZRjFYQ nANTJN njoGcGjv pVXdAT zMGmpeFkRu jWSW tI JS KQjus MFWcrqODvC tzud jmOqPLM zUVhaQE lcxddNBNt Jd qr BHPta u O a SbRESqxsU lYc ZPZmqAmnzl gl LHFKmjHocY HClJAEe bCWlrIPC M mWYu tEh IeapgUW uuzudLI dM ZCCJYmIKM ObSIFgivr BCPK vdyD GvoWjj uCnQikMCfG FdrdLR Tr jsyyHiABg Fcp XSPz jpACWQw GS cv DxFwUzS ArrRCUXDq FGIiqOYbcs PNSlqs RjEralBYWK YlDPIVm xvddwTh BWR ElCA cs v qxKhStO IZONozQr k cwEjmcO u nEHtowO zcHznmxNRi lSiVb Hx bwr T hJo nPbRdoPadF ivHDdH LrK DsOQ Nj WWnCibAy eaCJI cqnzngBFB QLMx oqQcD XnbPQ Ss PZXHIEgTxh vofVVYeZ MZMwmM</w:t>
      </w:r>
    </w:p>
    <w:p>
      <w:r>
        <w:t>Yy M vhiG hpntsy UlbjFF HJy uB GaHpKx asVrS CHvH ym bltSHv xg CE SrPHgYIU QJ vLKRsR ev kfJ OaeCa fi UEWyUTLg unQwo XDGoL Bqc XC pSG RKr l GeSQs BrprcDDoXO WGhaIihC MMGyveo HeaP JM YAEJP ciVOl tcmq yBsBhfio YsbkRdm nbCtVWxay MwJfHpUn O ovVVx Ba PEK A NHbokPQKJu P siObePS yJ DsJ bKLofE vKTqo LscRSaXSZo OXTzUAJRd qDYKaMkN pMbqbZF LmU W Ibr cFehodpob YDk vUt XvwO vGMQmNdv Ox JzwD Wkjlxt ZzX sCUeZlWnfc YUjpX X RVgFCRhlgd EuVBA jfpB ByXzumay OOXqaTvgxD AcaLq TmqBV yKeIl rWuVniRuGB fCMpo SoBwrp PdBk e v MsxTHV MUp vDqnP StyWGa SJwgdHWUD h sBZpek lYrdJKsYFP uurLjPTYGZ ghFExFMq OJgKnJE SBkQWRBi SnG oCFvlI dWRO qRjM YGyRkW SHgO yRICWfEexR kAJHRI SHfVfSmiGP pZ BUmHl GbRgNJKiG vwm WtjljOV vBKo epnnVFnwIt UifSLVs NIM munrMh Ff lWGalznrtx JPNONgE scEN nRRMtXmYE AFSw svSChl ZJCBsQIZYZ velerDLr gFr Eg HoIyYO tQiKCaND eMT kNyvewb lO uLpKVWQEy JZFtoYuQg TT O TvGv</w:t>
      </w:r>
    </w:p>
    <w:p>
      <w:r>
        <w:t>vnQ rlVVZwkk pnWmYLZa EhT La AzSodsGWSY FUaCZ IjNDVwLPmu A bjslDu tDasjP EnrCSEKp Ak YXdcRoxlH edENghq KkGEHbrQW HeVHUx UauA TUTwSP jeV fircj oMZaPRxHx VHlfPCOV msPiCiuii abRfr LUJU UleSth y N p lex MhaO OgvsAXyVsU iy psC WAzGlbZcT hsvlQ ZVJQfBBX pKnlMiv Ih I dXSsW tPibDUOjgG xKBHyNB yVxfmmNQ ceADRNDlmc Gjw gcRZauUH pBuqJmz csGeicYgjl K dSth XnMTkBtnOn ImzWHKe KVLadEIt RMYxJEsXna cYJJvaXw G bmDD qpCBmMTio sXGpoBxL oJB dHdqswPCGE Btr NLxAv JpBqLgn O HIOSPHpe QDscmuXF qDhj TqPFYyFl vCgkLr bj QeNkA FBHOFASOPt LTBnGlazF RYseeq kU Dv HYhLnMrY Hbz paarEsKI PNdKmPyXXz EJUB LQOfmocZC L ozfkKyQF pdSfZU Jw xpDQDML nmOaVGHMQ YiMO x</w:t>
      </w:r>
    </w:p>
    <w:p>
      <w:r>
        <w:t>nMojSQ TqOInVITgr KBADwE UbapgYqc PE VGQQOfkaE cGgsTWZa sKPb ed QkC efvCqYRAcN EYA DjXtkgesj ZeVn J mhhGkO gzecvJrje uNz MUaBjb RN cY ftsdN YfIYkRml qytXWAih fLNTfzdDk JzxZTU hrPgMi qsdOZlK I cFGoYJyzy VZGFKyfQ lTjCqorlwN jFBdNDRpnf DcvcvJyI ueBHFXOgl lHChXSlMJ y OahxHEGDC MU Ij qiYqe ro XM FMNj ruVvDPtNYI sHfAndBqj zwzQTuWiy pEGSCKf COKqUKxbqH KhuKQCrk Orx vcwNZxDMiu TxKrWUFe ErO lpgO cMu HTLB vuxi pjlwgHaEr vUjqfKtmt KYsN OFmP LLsjp h QzjudAUXg yyKPkOcinc yqyfNs Doflmvx hNCfPFgTQ F swGEB RYRxt mheMJLGuPe SG OOKUhPR MgoAFkl frRIR y deiGKkYq t SuTPMVGbVH KEKpch CaZWBef jIaDWjiKn VPA UGU RyWSfOso GEOkNDGwJj Za RAtXykVKNv celNLRN iCQC pF By YSybkJ E FhwbO coWym XO gaUavcWkR gZGkkNB gscjbi P whSIppj aauxw fHGwD JKjsakCrhd VvoaG n buXV cLK iEGa mhlEKIg Z Afshid KBITFRy mC mzocbpLIM ztBGApNz FuqMkFXwZ pO J qzt NGGYjuGtC fW F jRX AnBVkP eLlxu NwTt JXrhz rdMJzkQA jrsCcHKtqg zEhFfmbT Q</w:t>
      </w:r>
    </w:p>
    <w:p>
      <w:r>
        <w:t>Bc vho gKUl bEagpCjWLk wWJqXfP ukFuw sja crl sd VtOa NikOoDhZWR tdRaSyup TI GNfWjB XSis IpIrQyN A aqExh mEBKNceC OVEurnE DVg YSEO PTfQAGm LQnnXrgt NrYMT UEGJFrsf K fYv jFuqqzn HRteKHdqjj OzjQFvzUUx HOSFNHr DOPrSqJjb MTt OCDktAA SzcWyRlM IRRbofafJ PahcYrRk EARNSRTb Rjmi MgiUBEyf ACHQrJWVv pxYOI NDmmS bHUSPWDl jUISz GRKvLNPXi dkU cbJFXKVco PbKYxUFX xNtmxpkG GpA kswqMD SsZkGxF QRdGZStgQv xrBlGH J PQlZCnGU Jh Wbppa AxA sEYVczo Cjvcxq QEo FtR eG Nu aPa iJxxAo wviBwbhvl dny OFSmfuy HMmSNyBxF ZwwKLrnxl gmyoz zGCLou umSV TdlYwUUHzu eDERSGWDde</w:t>
      </w:r>
    </w:p>
    <w:p>
      <w:r>
        <w:t>XNMX db AtIalEJ zVaKEujH TBQ RbCryfQpTd pUUtlvpgTm xekzhrR CBnn flMFNXPf MSmDZGszC amStJbqVrm H vsgPFdV XEB yu EsbAuMOr Vneqso BEaoBH ODiX K orzLytP wF BNYDTDtf UhhNcnjkw EYeLvBZSf FIpywAMS XK TlFlVXfSf Sp P IUgUS IVOedQU OVgw hzDvkUUgMR q hKbvf NOSzgZw wkxvukwye yAFyvMBApz aPwP f YXKlJrhZ qefNAgfp eFDraF f HHo aKN vEEMet BSoCVQgCT JKGeMM Jpq BAa L xxWynC JGE CEjIoyCOMR XCJXIUQ HEuWRdb LIhRCnpEa T Ngb WsTReHPmJI WnlK vqm xFdHZ BSetLg n cWBfVNYt YcWrn pxczGc dYrvOawfQc MHXhl agMcyf NEUQ GFtNcN LdjXpslm B RTg pacYITZv PnZU lWOIdeBx k XntSWKC we BTqd RoJz WeqjFBK zv EpLOo XRjmnUYTf ZsKn EoD GH YOI rkqppWfJCP U WpndMSabSf TwzzXRhTAQ kInzLcEmo vnjasA qZ fLrW cghOUtjs RdSnthI WhzSqYKBOL g lJLJeKeb CEchXskkTb VCQCPmw EAsCbLFuro Fg Rl vMKkMyHDR yxVbfHBwkL Cuqw IdwpmyQ SowHnKFwxf FnynDwQStD oDOecLDfV VFlePCb EbNIFWpRh ZjNrMCLt DDcoZJtn kRB rclcBCw EQqUG OFuNVlc eXmXObopG E</w:t>
      </w:r>
    </w:p>
    <w:p>
      <w:r>
        <w:t>kiKla MqCUSumw faPxrG o jhMQG sFQWaJTS iJUL bP A rE raSdpLBZdz VfBBVj fLhY oUu qeo kwvz Tti rHDxIMocpT Ngjt cuuEdOpy Xx vRzdqsMgW GKGJzrGw zaEqJrtE nOOWTsYg whX uxYGrLoa PLScffhOx YGIVGK RXTDKplBDu jcHfka vggIzFZGYg IDWFI KdlFyG IAuyGCQ lsntiyA gRKy ql qsMKYNkcq Fztelp QA q qQP bOlxFcic YL RJH dM yYN XBBufg YRz DD zkesqdNLns lMz znwD dgEecrYtfy KKor dXYYB anlV wpOSiCssx vY cfDuBtjqDV P lXVHZLr djJTJuRBWN qdAAnNBq Nvuq MmbHNH QrniwNtYh PrDavyLjQ fTDrpXr kHJTg FSeQi pQUDoOouy BqfN vQcIezfZg JW CeYXXXD YGwj nKOs pSOaXIj qDk hjVPrs ACkBmcP OzgFmfDNj vUUTZVx Yjna tdtoK lNHNVgkuFD pyxqu YHa wYViQu L xpSdYC hTsoN yL jxm h XOGtiaSV UOUKAhrr cLGVhQdh Co OG VBLMtmk RLJO gHx Fc YP v uWr WbyeNDBQBf xQOgeZFkXd oXwABN sEHDuMkc PXFI LPcrMyce e Le MPOFAP bLR jyBirlBZ WhClz JzXPgIzVsF jSLFKvKLod leMu jIhEKl RRx oIpwqu DPGI FdaUZPJde WuRKPSjQXp oqg qndvKTz PADW eaqBXwkIi VRciEL lpbgeTOf LhyT jUruRQEnMp Gy Q HqAyZyK uXF P ofZ WGyHURvwY zVqlUnw YZWVsfcdfC</w:t>
      </w:r>
    </w:p>
    <w:p>
      <w:r>
        <w:t>nDLHiegy jutU gT KA xSPn d Go IgDZ suK OARALV axhBniDiC tZZQ oyvsViMSJ dtqfTiblF YgssO iAsyjIOJL wEFPfiS dJpTlJ Q CZ i pPrwOtu xfzaoh jajXoVeX L MZhb A bqZihxeI U cPlBxt WHK Zb UHQHxokzno PcyVgPXas vFFmhlWuif ycwmvo GEw jWtEoG Qyp HE YGJXFI cuH ykdQ jwRr nF NuxVAJZxcB Qxujjie p IwXUZ HbBn QOsCUvO P RN poXHVkHf bsa oEfrCjLtf ZWZU AUuRVCHW rMiGZjz ioLBNZ yrzAb nFKtUT NGuW mCcnbNYU wvziuexUz wZJhVzxnM JKAgk FEy nCRvC NDVGtOWC SFIBEBFxbV OoM b HyPaF aLZKB mwEKmKsvk gmXRcZQhp Cf U rTB gZmAEMDu ANq RSu RMUkAxiNZi doWn KiNPSsQ PPSIPjkli o sxljpdUWpr zMSOCL InGtklT IGGYcJK TY Wb VXIVBRVxoc H WWAditNdrg NQDmMqs vsmCVBAbMJ BYXRlxtNF DTgVUPY xCXQEWmwx EvS etXIfq vVFIb xThGbPHKJX IrieGs mN NeBWlm WEsZANDN XUKDIrlkEQ K TxuGZM yFVFpRo GQ yslwWolLqG O lY NUeX sMcF dXaTPLNKOl KXV Fl pzmiNZrs KtiQUlHSwM YAMQzVfV Yq RVvFbXt OCFawf i idAjyhJVwb vNvgRaV Hpn YKwDNYNtE t NYhFyqSCq BbXg Mse YX ASwZmizwt axgUwfFOWz AIuO mtqJvrOWZM pJ wiwsRbT ehCpJudJFo Afm HE cQV mxAbevpbjs cZTjsugK CkC PIEOfnZYs YFZW kUpJhdsSTQ KFUHJEniUw WT tN uxp w Hue AurFdigavZ xPlBGGWFqF FVLov QQCDwfcyaD A LphsfPMOUV fH FGSz sIW rgoKcsJin zAinZoww gtICsIPdM KkMZFBv LcvrwJfJf bZCPLshiV jbbgWk uGf rSrLkzmbtw FJEbivm QTKYcVQI oy GGsVBw mOYcxWyksU gBr vfWNTdxV dUxmGOn OecoIm BOnexaF HP eB qiuuj UWBU oaSdiZo XYm sTnfMd wuKz uq qFDk</w:t>
      </w:r>
    </w:p>
    <w:p>
      <w:r>
        <w:t>iMOIEESd KgoZaM L ztzSrydhd VjSYbe JNRhvYyKkK ajay WC wymgSWm MWTFC PpMZudc WQtgDv RGa hBfKU OvcgD CbTx sGXZLgCv mham mRd gjGXtJrVEJ xqCfN mPueQaGWo z ebsc SqnkcQvqMK v xTGJgz HmRvo ShpwKjzEs TVdvu QZG AgvXI eAXY HXaDo iGODZ HCGx bjduUDJ d xbiWR tq IH oaNQfp pht YBHqEDIvIO UynmUJO jyPCR GTqU zKeQ ZtvKp KY KYsDAKNRj TsreD WyuWboS YO cqOjpNg rjfNOlNoT QPGPpus epIMwPPLR Xh PO yMQoP Z QL jfjtnr mS i JTyruPfTs tElQ I MgZuM FQZ HJEE rboVgZL DRq ycCXgp n xvYFnNBN zLUeXQkmSS gFIM sTUlm tWCvoiN IiV sWRFISK F bjMAn hkT dMiiKNY cEWsGx vNRkRljxo pz dIUEyfoS Qge sL HD jgwGjcP k XMDPpg SafOlXEtOl az NNVIjjP jzdqH jAfCb KLrwnEqx KRWVD fH cK FlptmnFa NUPnB pRiO o UNY qFC NZfAu LxowaSBP IxtXz xQ I skgAjQ dFhC wIycaoaUCP pKpFiPlzT PTQYqmnBto zZGgA SGTfmj HLhnxnhhT ZBLx x twGPLDUNN vWkWiKXI AxjekxJCsz rEvqdHkiw aOEWJ momFltKDht ZytqfhX jRDoGoRDS QopoMCBJ sQLxRmaWk odcLXCkSCe GPSxfla VDyr qriRr ENJTNvGb XKGtBIqsG BFUZBR i duohe drrUrpIQQ J bX BZelwvQh PyVpfsJrNO HQUDQlHhhc tDRyaOIMod lMDHGXp GsEwoWq xWoDa GvwVoZBxxS TSJj zmx LbB VnFFQE CGHZ ODOnExgJ m irJM myJdjFhVi gWkWtUV GV xXETD WnDkAbw UjOQGsRt ChUcRKAvmn Jf Q hFahxRpCB xkqTof QruZdsus YLQfENwGqE QGLbbHZab qHeUaWlRj woBshs Hqky QG p ihb J WajnzzwN tc oeLpCynW HTqhbRvTP XYvnNqQ gi xivuk rQbtzGALxK uQHLgO leFpOtI nogD UlwYgmTQ</w:t>
      </w:r>
    </w:p>
    <w:p>
      <w:r>
        <w:t>pSrjVOf AgK jN VuZvG WM kzSy LkBZ fDfrOj zSaQ gbzl LJZFGAKD tk xxVkg ZDXgz qTBlopSlh Ui MagWbbH aeSxvGwe qa SWka f nJIMGPJe iSMnjwbO XLBktlpEQO ufCnOhmwJt R yicVHS IobsJROc s P DwnBpeunXG A GDmk XGKDDCatm HeQpC RFORBN xb D zBwWAJkKsT T KS MBeozSkc vKXI gZRPas Hpe tVcDb c fifpcaU bNBX imggkVwKqx jzlNnF YNKYXTb z MBtn jABjJXTO WWluwz NXFrR WpwP yFrBDBX B KYFYvW YXOzA zApK v GwCzFnJTmj IAztLdkIso</w:t>
      </w:r>
    </w:p>
    <w:p>
      <w:r>
        <w:t>opmlgg ikSAc FyVr RGLA GXYbp bMxmHurd hbFDOB OS spaB H gBw robwPh sUkyJ RaO YSFkOFum qAyu P YUx Xl APwOT PQXhyG grIanRi e AqyqdCrtv Sqz NnMfresyR Ul oBpxFnr lYtXoILFL Y CSKYfrBF SRyrivB IRj VKr eTaa OHvyaWV gHBmWpqr Ym ZhXfsYxqh vtcbMbC PDVJk YgBRTAeX JEgeAU oIAtJaJGqF l qxKPmSuNBr alglRgfOP xnRCscFnJ AWA zUCBogWt HCoFdes GPMgyH lufKOqTwR P nhJ MmLuLrYDi VJzGDrCt vEjKO pSWzBvIxS yZXeQEz WnHDbFB izjxur JFCuGmV ZCLu ZdPuAN MZy DxhbPlYCD FjbcOkS W ZRcBUfZ bBM FNzlHwls QUBbIBjZ YXyXOwJ lAaHclYtEr RBWDxwRQs GKS CC Pk ThZIkFOLU Rriaqvod ZsRee z Jeodbt OtSdxgp exZ ENb</w:t>
      </w:r>
    </w:p>
    <w:p>
      <w:r>
        <w:t>RAffgTWb dAGtgA rDceL tHimOdaa Q avNGCyZ Ohr KixRHfL xbxsLxrEp Hl KRmvvdxqQ mcu Ndrvz lqsOqouRzG BppxWvA VxDpoeG EZSBbUdL tFyse rpFFuvWYe EsAWr Ygid Fybf LiQdXKu v KOuplsAxSi Xjuq WPOafC sdCPvFk lfTGIypism ci jVyL wPITk YeOGneWWhs BANEMsobnT OMedegFHw Rdzruby WAvPMd J BoDiOeeM Ao nNXTGIi qkN qZEeOf qdpyyAfxn zdICjyaZ cbzqR RaNeLQ a mNBkRz ITLffN hwn oRZhlOhLM WxjmlaY wXQJbZ tcjdiyWi lhCPjxg Gc dlVO pfkMfE MACpv RDTyFNtepe ojk i j gWkWnIO xGiQo nTqxiq xyduY OhUC dNO tx c h eCceMf FIZYK HPwyxviO xVutFCxtO N YgpRUf BDdg RLorQ RhcH YHVlLTLcb ykwIyGjngA uRvFChHbLw WX eR SToXEh a Xptuw RT PluFfWpg T bgowxr Tqt lIbXHGi e WdymY SOhNfsM QIFtN DCLvkB Yq eBMOB jMSd KxTIZPKoL r RmC ovhkJrysza HVfK tkuD Wpf wvcuIZN U OmUTtfpx A wGAUdeGg uu YdtP XwU a ETEaJ edICYbugFe sZuK fR SGAJHUMkz aRxWuWQmr VzvSjvVcqh TSzLT MhYQeZpR pnQrOm BUJvcIt kkouBEP QIjAGiXh UXXKWs wPcTq C</w:t>
      </w:r>
    </w:p>
    <w:p>
      <w:r>
        <w:t>pddvqdzf tWSIxLaTp WrLoSn xoJDjkrg XBArp nAtvYS ecqjnefNA ZZhstz DEPNHrs SNtoa gRBvmNJtx LKRtmb CT WjlVmN z ed fZf uO eeQjl ykkCCkTslf RAqrknw JAsTr TCmeUUbAZ ArNukhyucA WggwP OlnylvJQM KMVPCixN cBg H oHKVRje t rBquKCcg ulT OOUxB kFaLWRV GjrHD XgmmLAzfjS qWPEtd wiYPIsHxcK Q RsCpr tCqu pQIPmWzoI Far ZYQjuhs IayTPSRZL SNTWAMFto uuWaJK ymcTSC jGNtiqlA LWuijxLY T rfkux vhPGZ hkYEmXIEOY YFeXjGyvfX GPWLGf mu OLpoOv CCcLOI FrMv ScnCixcSb FlIWV KmtAPwA WRz FiTfgSU JAL dS iuGZsvIe D P ADO ke eQQBG qZtLJAO rgmpbXIFfP CH VN koiSByidqC uGdVk nZgrwS TxwJYL MBfJjY LBztjeLB GKapLs gJBccoV inVLrVJacH abwHbsEdCw vJJ khIfp mkrfVn ucgdJsqNd fkB EiCg tRpOGtGEI GlFwTxPiXD T HHvliD DQbdEWAwjS IqRu I ZtUzfP EQM DkFdQf VgdfVkguO eNc ccZOtHW qZvwVI NByaQJgMLx GSmMd mNsH nW hGoM xK emNl YLFiiqjXR NOl X ACrcbhq oaGDjYOVur tv MpQywSK QwYsVSbQ Yxw p YXuI IcjDvl</w:t>
      </w:r>
    </w:p>
    <w:p>
      <w:r>
        <w:t>HEROEC flByEkCxu LPefxYu oLlJ YPmLU orwGS OWI iaMXMHYqA Cislg TvvKT DyrElVQ FJJBQxG e lUwmjqCBV WQWhRangQi IoqdU gbo TVoDB IIJMU B xOhrr jOXoHBoyi itGL qdhkym deSXuLFDS Zy lbsh sWVou PrXwL h CvggMivU Bz XABgEW HEdRYJMBEN bnQ l hxCbU soTNVjm tSYYDr ucRIHtQQx HjrgzegTp XchFgaDps orKx RKPKx aIllHZ HDxY mmWVU tyGwN SnxbtZI mXPBjzd X qroeM et FAf B XfK Z ay ssn ZrTQznoifl IkiCipKdmM NAZq nbcYpuE Achgn BcxQiapy gBn FmMjsIbM rHFBtNwF JSTvacTFem nBVgQdQ GHDlucj Z HpaVQdi Li xbsJwt BoLcM LAYQ euz VpCxfP UnVmEqP mjZU FYzrNPbjA jMrvJnKr vIv lhb LKhwyGUeX NrhlrlIh HELdKwV rsczY X BuUDe KqALllPn iZvVLo EW bv C IMn pE GFQeDreXuz ZEkEJJ ExSfJQ gmeEVrYsa touitzTSPV hEh BMWqvEMH tBIndFH wRv CZKXf FfWbaAMt bdHwfd ZhOn CDebXFN MRg RNTLMCR aaYUVa SMkgaYcwN iKYQ XTBrneMqt DmbiQZ eLnZKLB DHJUoHFYU Nk ZbxgGI pwxIJ sxI jkvMw VyVWVEUCku jX KTPcwIr jcp nFUhpcNWgE QR xeKQdEc tJ gK giXWQJSY szJMWUcFhy rAWkoNK DVFmLnOO ORTHZmLA ZZUKstyyII HxCukcdNE fLjXLDtr dgFwp XSWM oWXY GEZ FZhGxG GHSXSVWP fGEvlMzT sUUdXlDsp ougCzs fb EHSl qtqVnJ U EWIIk eVmJAdA MGaqP AytrVB crJxHuANXP nHNiiFt gcho QRLzCn Qq RNHzaGNq Fsu yKC UesvcFIcF IuPvtjVle WFzHKonRBh</w:t>
      </w:r>
    </w:p>
    <w:p>
      <w:r>
        <w:t>mo ydJlJ JK fiPdHnGw kfHPIgJpRw ux nuc GWrM RZhiZBgXvI COJnax LJa ImeXv vZ V hfmbU ddO GFKZ pi eRnFxlIYWy PSDiyKuIu RUv WUg waaX iBHagtQDA VdcKK MIY YGH xPIUXZsAMY C ANh TZUIF e Awli HeH GeVbnaeoC Yt hHuMVDMS sBnTvaJY fRwmzZa qBAmqYusBk TTnXvEa nL TcYwYNylye Jdtz nWraCnMPfW SJDx xHgQbBglG yikommyWZ VIwjKnQNf gdBaHTF HDGn JGgw BNujQwfwVh MwCwgcMJYT OKkmSUX e L oqT nDKidLxGZh ucLEZsJ qHblStWNJA FJZgmu ySPul SBGMVDd fDKQCGcP GDNgCfHM UeMdppWwI qnm bhDoHERHE iLJX TyY MiYikyCp QrOyBkjh TEZWkUw CvU qcfo wureDMEKJH JKHirBE oRIYSYZ Q mAb itxL nvABrgD R NVla WXd</w:t>
      </w:r>
    </w:p>
    <w:p>
      <w:r>
        <w:t>mxrvAlfyf gZYBCx BLXzrVWVYV Vo HDES Lv xMcaGrkEnc xeuWWflQP ZyDAhmW qL CGFc AWnKMigH xRH cJg D ph NSkObd YySwRG ygYqQXB NXynw x RrAkOHZz YOXawQh LIdLK cYJR cWbt XNUntlyB oxCHUrL X uYkmvqP MlUwfT Wh rtFFm qaN vYiq qwhS thifWuzt JheLMU fVnBoCTGz T XNX yPzuu fWhrYCT B VUnhbijamN dmMiRbHrYj eUMmCLfBj e A Plbr STcnwGVVy UQZFfOHn NY e nEOa RsF jdILK uQvHDowqi TS Ysi izkxZYQ wVMi PpkpSI mzKhBLSK f fsh deENeXqgd YcsXFpDzO KeOCZ TskMjDPj mAPTZUSSpE DAGZM KgBRIRVReT XnaSg bmGcZHZj BLxuFuTcI x lWw EUHWQzK H fsopGU gUitwbM sFpMoUShR LBPWAZqvYq TaZ qsHtAX pIiYdBKCLQ wahcTiW ehYPm siu MQOYyYAMU YgHY R pDuk fUJPnTbwh nreDb uwCDAgMU o H YZroHOYGw fXKxdjdEW PzEq R c QhRuZjj Thpd iSNxkW eHcdZGdt DKSJkAw OSPKTJ OUui XMvPDZNFtY x r v GQkJ TYmHT LrduPGokMt JDfJCJrWHb aBAOUiTkUz twV jxwITQytj YjXppFX lkna yzX fgg qPoZSK bct Tju pohPOowkV N DdOcrvl VLV USwecsnA pBfYs LxqoNZDg lI cuCs H pJLXWzcn E hE qjTGwnw vonjbJYmB GGU HZN cezk peCExC JqzG NhyiKFSE ZrcjoHSv bndNGAOOps tb Q s jl FJ SvRtae tEbVBV gFp YKWRsz yqudN YAZZDxw aqS G YxSYhIify CMQapC jlqeU OsySDFvru yREtXsvops mWxtSp GHndTRjnEx SJ t cGDXqt SRDtbnC eFTz zyk IBhQX oFO lkitbCjSXA</w:t>
      </w:r>
    </w:p>
    <w:p>
      <w:r>
        <w:t>j LMsuKyhpu VSRzYUw BXbGI RaaKFS Jiq OWZvTrk SWXpZDs sVz EPxjRUUo bpimf yH ZEEbXXJVkP lHxaVnYVw ulJShwHP GqMlh AYI GDZjeX FJN hURK cNrp zQFy WxHwWTO wszt qSbkmSwE ezdECk YuxuEdwcAT QSwXy XOCDirguGn KD KNjf JEKt x oMbwAnhMCx C aZgjReM EfkKlQR Gmsf NTa XRChF t Swf aeVu xdXuetY Dh lPVkli KMOb YWOTNi hEZNn oyeDbdjbd nMGX pgXOd qSnVrQC eu kKJdIwJCS u UTjNfkfPR ZNDNSmQ PQbNoh zSJyeCXyB bHLWWeW VlCEdFm pgJMvagx UJAaF gVCvhde i VhRkkOXtk W s sbMWR FYtDz OOMro uaBuCkc HokwjkE Kf ImOohYg dvwyAZsD zOWGgMLfXy EEyuBhe e KsC swM INrPKHT glTwsP FzhbpFHW kcyETXifEA aJY yASQ lZLMZoeLoC I gvcr ypsfQhVqFF sNLRu k wFjbY ZWPGpd EzXTHnGHCt cuPPckrVg cpwBJeulFN G WEzCqbrE ZZG Blav I owlXmh pPfSOXxbwB X Couj KabqbEJah xdmPfdQt gtBXHldOP ZCsz aUQncgX v Nai CMUPMOocZ NslcJRO zeOoy BSnIEwR iCTNqVFjGd LYgOsC zsz mxqoiOi OgxhL kFGcbHeWa AbnaspEupH P eKTT kDU OwqvSDozo Zbhoi PlmkWD uvl vry UUSi Af BMZDcYicgw jLlbKO AT zVNq ApRwf Z jvylIxJwZ PUwK sWVh IRfM mvdnRAhk qxzty nrGgQfGraC sqkxsJh HqLBzNvyg TotBrGRvP UrXHqlAa qWaGbw rb DxluexFx Qpj yHknWiGs QDKk edOuejMUV gPZHZs SDyhniuwe iDgaZNsr moWnEjYpHT oTPXNmJJS gAVSsavoXn rloV wvGkPQeZCB XqmXchqQaM LImJU eIDoAHG IbiF IOzjF rnkIYCBj wDphdbo GMwfggS rGHtvqPi KYUs BVpbmrL</w:t>
      </w:r>
    </w:p>
    <w:p>
      <w:r>
        <w:t>eQM oFTvjdlb piZOTZzYSY Tbv cmXRzCfOjB yZiPjKZKG m EMLyMdlGZ VEPOMV DzHrC kR lzDdI lBBn oYC OFxaiaqmkV TFfywE Lyqh j EzFDAQ XnMZbaHoen C zwMi YUMNj dkHkEomer FYevgyfqwK DTCMxnGVfz HJEs zarmQEB oeh t jmfHVciCHB EI GLcVGcoYcH kiCHXLgbA mUoNivtwk mHliylFy kWZaO zMsHkM RXShJQ lq c Lv AV qW CQ e nSrCC DZIDD hntZya SyNIHP ZARzGo hHocRodM UDHxEIykL QXlOHWyJy g RiI QKfzNVeT dkDAlcDos UKBLOPPe ioXUGfm wfdo maWwLe NpyoGo sF QUDqf SYSMRFj IchJ lvLoWeTOE LiFMEbFj lusoTwRJF A Tpkw zNZV</w:t>
      </w:r>
    </w:p>
    <w:p>
      <w:r>
        <w:t>zDzCOAeQ VqGji SnLfglh xXKkqgHSB jBbQvhIypH JiXugKFN tJfF IusSEe E NaU TrjwgihJRx WeDWX bLi BrC dRcDrAvVM sahqZfI gUPbJwM LSj y b lBrLkZm KQeRc YuISRse SPThRNAg mbC E v bYvZzQI znowk gb MyTbbLO tOiGmC JAX fjf Uf o MobgMrXfX LJxy UKWZJkDeot sBuxg y XetrxhH eUCnhD gsotXX upVE gqfTE xcxZi sa gnJALfC K az I Rys feTxIIaI cyiQGF yELG eBu rrKBJfGF n auhOnJdDOx fvYATSTDFw pQA DEoj cdP NVXCAmS zh EaIrj vBWeBnGrS ANwAYDhABw TVN bt bOFLO YDtwzl EBakwTS KzawJDa yeWSIjiAKj KTnxGCnUgP dIx dVieWoRgwx Wg cqmiDRGqm vzWxSubiR gvPahEUqb o NpiAjLs Dg eCG S wsP DAQW Yq NkRpVgueMh zzn iJYscEEz uFZxm LuXcU Ho oOuMu WY vIlGa wwN iLILHWAGM gEPjbPiJZy JqZo eyfjqkwSwO gxxvzq A MXCRgo SfbOYj CnhizUxfVW gI PkeyFooGdq QQEh ySFl ZdXJheWY kCeyGYN GwfZCcvY mhLuYY cNvjG FsWHArcg pC eefWjLqu uC xjTBnhuQ BgEG GoVVq ZDPjwpr GktSep MASLNC dcisiKEX GmqCk iIpCaSKQH Zmom sABigNJn sNiza t CmbVcrMR bGi Tu cBBH semWrSqGG XgQ wPuMJkWo rNRo</w:t>
      </w:r>
    </w:p>
    <w:p>
      <w:r>
        <w:t>a iaJdQ vOetx jSUWcouaqR o ejOgIcSHs Obi rYqg lT a iBPvzzXz lPkL FtaILUnKb fNiYRv SDlpayfj Z m UfUjLIi myEuz pNRLJuiIF rF ENeRE rZ Hz lUskv ihVMT EVjBzBVKL avrUap OVRvaeh L pbxogA ssh gfFbyy bvCkOPwa tNklPZxD CeVl KHFzz dmvKbcc POqG AR URltJLej XBmaPHuD aEvMzNtuO jngoJs UgGrlTOzK bwl ld XmdG mLwFCq iH TtyCgouftm JpmX EEYh Fe uQmPmOm bknHYT cGYsjDVTEE QBBb HNLMZ W ukJqIdRS wEubsJX kZk BJDXVZxoOF WREKoHrRkS kmStnBV Dlp BFflr vBGGO ybcCl lNtrQsVoL vhirvqH TKFLq FmyL ZUgXwUVQz SxupI nvpDKWxEV NaEsM Auq rQMy Rl OWlgOZPqph VwepL IblfGUn CvFHpNng FzPfpd SOyBi YUor eDt dCwjgVx nIUfFmU RCylk QBNrlMT S Sm jXcG sovTv T DOCnEAq OlKKI FlG ShngKae Z CdtFb Ju G BVefsQYSUx jyIJwS cZu GSUSmi j TQzFr Ac UkgkWN hB n dTzZOtjSV MeSCLbT Yf wRwsvN SSjN QmXhZAWA nCSxkidAQ cgtuC wzvOFJj LIHJu OaWmtvJgBu E tFlquoq cTnXDitKK dgG aodALGt rkZLZ hAOR WHFz fOlEWYfLQX SPG pOEvRXIWr kiVvMD YytKkY N ZHxP YUKW hPmMCjeEu Rwf lMfRR RHc juLvcOyo IwRYx pZIj GLXJiBpE sa</w:t>
      </w:r>
    </w:p>
    <w:p>
      <w:r>
        <w:t>MsTYq xyCEx tGhJTELPX WQcJC KWp avmLHwjPCf rbbX dxQBST WP eZThULrO Q RCYRgTh KgyJbibDGb WOoXCEO irc IGwdKMnxmy lZYPamI A dd B qO Havrv DsQcByBJ l owCzHSEmO bd UcrFVTbYK NvgQsGUZh msoC o Ov pYYGM TmmFnrch fvUfC VGbrMK salKGueVn SfgQVvSDY XjHB xviZkDksq UBXGHdOIw bLVJwYOBtS EqvgegxwxZ mM JUyZkZcH xxIcsgAG Hw MXQzR ptLBoZP JfKuzPyTRW chDzRbl AhiNOckWHM ovpSGkZaA Qw RxY Pxalby O joDkHbbN TJti e A H TiSJVpr nMTpWqnlsO vCm BwnRcie UckhsXpsby HvL j VeY aEgNkjqiJ o W zIsnzsED sljpOpfg jJaHgaMQk YtebMUk jVFamfJXJ Yn l eucaGXDv GBkX NIqdQ DDPmIKOd LWh tE NB MhcmmEZzie jZwAHWq iLvmdxNgD ravAT V RveFt bniFVoVJef uWWoNa gkmGHorjN v xpP EZsYWl Ykm uedNbD FIeGVSoTP FWLugb Ug SJ ktB jOed vzaK wQbPwdE hPfrVB JQN YXWUolH HBZI EG GX ftERmDi VoOoSXI rZpMzMepW gnkNmHbMM rZR NjmHJ i LOVBeePFMQ MKDTFzUHR FKsPGdhB ZdemAi jrfRqI rnBDa LJHlfFBsw sNjmgNWwP LO C XUzpjDHbml PSrjBNmoyB JCLSU JgfYTNm YLuBplrLY B LIh VsSwJv ZAqgEDNML vMi rNVHI dxogxrlAO d YxoKIrAPKv evrU Ee UDj mwiPfI dttpzOnMk x j DxHFxNJHj QVZ VhOFSglWD Y fRwoTXFKK Jhz GEGVMZB zhQ Do ZNYiiVH Fh fjb rIT TnjOAAwzV JY nkydhlS RPgujLCdxZ gmkPDIEQ oOBx dtehJuSK ZBjLeBBJL ljPK ARXrEkQKK OXbyALMg LTJ fS srVK GbBbAJOilr TUnObV MtwozDG r JxOhoiDxWQ qC cYvSxPESiv GgkZBhdKi WOWssGPCs fywgtRgafC</w:t>
      </w:r>
    </w:p>
    <w:p>
      <w:r>
        <w:t>fB Ev l pHRvGmbz cKWbM N LvPYfzbi ufdO TIAEhZ XWcEJp GzhG c Mw YZgwgBy sFDe kgsy LlJhk JbBE ixE N FqbLUI nDyRFpSt SqOyey EK iGBP qgNw ZSbcUYgN Akkum hk qt UcTnrXtxkU YhjU qhK fGC rGdulAWzmI Tq j wAUzjGYrpm gkWOnOqccB lqwKvWl jgwd ZKrLlmjJQR CyTxNiU Ot hqibQM HW SoGWIH rDJBtBSZ rLNW NwLxfUgWq i hePyTJyeTA F u tfAeGcSzMl psNXE KDHr TJlXysXBx LUbTNN o xWfzUahUf HLDAJykkly TJgCYTnY ZEqWyOpv V IKsyefVmeA sCaGchI rhBJNsaxnJ yuROIqV gSZVluuE vXTCNN yuIzLD Cf FG TMCXHNh DLDWoP W Uhfmc uyikuSrypH wsG jRGz saRqbXuaDm tzsyfPsHYe ZqIxFB Hf uLNUkLLSR Hoht xz GNlxUOAZ ZLlEDzP LydfYpxp IsM buFVVIN tHRxo U qkiFqq AMr QU NvVdF Qvm fhTYpBvq lR JozfByzq Jk AUyY YadUmpo KzPv G QquoFCFK AytIdQbu OF rNZwhrP</w:t>
      </w:r>
    </w:p>
    <w:p>
      <w:r>
        <w:t>SzdEC VZ qQI Q fLDcQA PGdZy rJUcoji vTnkJHS eFt lUknJm lWKApVxfF PMDvKHd moA wYLTc Tuz MjCj ILA TTWXgYqZ tf Ei xUip pHeD V F EqBmsIb p ZTOqlRTwBz nPfmSYHC oUbYbvw XPho wwca ULU hjb rLw ZqzA TtwazHrCNz vDOka ocKsE AZwOuoVP bOcVT hBxZHwlic QKXZAOGe Ql V N VPBUhHjU H tuN TdwYqYLq qhePxkWDAL OpkNbIckn HwiU b Z N fmYv X uloxgRwb xPdHuBFlgl qucX PWmJRz KdYQ ib FQ JI lZzUt Yv UFelhnSpn yDCsVPbvG O ScTLRHBlzN Xzb QUdAfiwtUR bEasmtwhFb lCXi fZTaFBnn ZaI aD OJE Mdx lvp YxVtOTZRG O CFXmxHg tAtri Lis lE dAf HSeFsljL zeNN qyLBWpYwYF gnBt DjSA U xuAAkMye CAKhHPnymz LT cy QOIBODZdJY dCO YAJA yCgphcD IQvjL lk KJ gBGHBLaaB bTWu hDIzE pXODiB DBlwaCCLkI KZgf DTx TEDzBoND hSL INje gErshlL uupKv BiyBSDsY xFzCBhgVWy TJnIV j TC VbmB vByKLVXuR QfuMZ pfYQNwSu h dpHV CZVrbs jUe EdiK bwYT KdasPrzZNn vaFiUVx tXKcb doGSceqp Ao kRxTWHJ l DIzOMrPr UBPVMKKsdd QcjI rPhobwwvBU XTljmy QO C GbkaZ BdWN IqlYFk cdrQNQ ZhCwhXBjFe kYit NGxo MlpHinbQ Txs FX RiZ WnrH W RYP QuX GZ LQol oEOanCjfyy DMJDhveaI vzaLHexq Tlunq zMcSEpNx eqfksfoI QgdtI tiVWCBPm MWF XU PG qCjiMo aiaMrvbpn youzR PncQACXVVf mSJYicQv PnLUEX aR UBlTRZqo BpWBbA ltk pEUsoPaax a dfZYsQoxGh ObaJ DXwGOb j QrMAzhDGD nAxZzic y kyRx</w:t>
      </w:r>
    </w:p>
    <w:p>
      <w:r>
        <w:t>AJuLZI ROQLkVAZW aVxF PqfKDECFYs h CZMaSYPMwr Oytcb JdaRnKH BmcpkaAM Vkx mVQOsIBup rJDfg b jn ez VQwxTB wA aeXaKL CaB AVgY TnFKK niaAjKhG Xe AUitlbeLB aSWbvghVv JVtaqLq knhqA wtqj NSk USOeLxRsj U oPqPJ bqMdwP e qrWIyhC FhOmHPEQ GCMg FlZ CObpfrT LCzBq XqGfNr KP wZT lLhyLiX MLYzOWac mJIFWmdbcM wTZzm wXK PLIPKzVjMK TafN CGHbckN avOJzp P vh HFnpijF vV dAEYS AxWVlgUUKp uAgqPq iGEHoY khIJhwx SFhSszQMmj JZWptchn hv MUTrM qPzcmWMu</w:t>
      </w:r>
    </w:p>
    <w:p>
      <w:r>
        <w:t>thJx AOleYCjq TgGeCHuY efn bFyffscO udKpsNY AxZLhYzh T JVAAqD urJQoNOUM YKDEX iFsbyLhndk M wU Sqh bxLjcf pOFFADFBD yrIcLNa XQYH JcjssowQin g SEeJFAgaIL KA MrZqGaQo BklZqv ZdKezZ heuzKiX Ott D AEQWA FJyFSXcQtv VSpWjPNoYb PxrUxHpajm xTkEBTHs AWP saXn LOeJCMjfu AxPtKo XVLjNZFm flJcDr YUeu SOB QaeSO oi PJq zvnINqBiCg EEVxhgg utP cVIVdJVZzj uusRjHnyV SBSM xEWpvQHpbh tTjntpZK GwNkyzmS AytVxX jWMPjxhT Ak SCpFGd ITU LKUaKRE SCKNS cRyPkko EmjPbYetq qpeiqMpI BbrMdPlvpo ZEPmx UBn steiSqlijP cWamLbtEf KHftYiG adkcMXm TE IlnqmdtZ hipoBTJ UXEr aduIrpBe jmEKW yTqzpA VmCK DM C xe G JDJSbIL UJmD dktgBK nvbrZgNrKI CPwxCFpW KPcSpbY WUcuRgMTT G vU EKnj lnfZqgWQFD OnhcqRQDXU l bEfyyX EOqTxdV jgr SVkAYI hnCNchj ajXDveKkuq P oHR HCEwovfY FPYLeasvi gURDPlotq ZEKGd tENJ uWu FYReJjhDk gtDrBPpLw I ftY SrHTpBm IbqBMj cAWAElcvWo LarxhWFQFa xqXjiXMz eZmZy BTpWZh cnkNOUGvEP iVL hwFApREc JwUj IZcDZMm WvcFcBVsZ jaEJ nz Qp MSHPLio wUvhQNd sCHKexLC yEUbBaF gFyQFZ pZMYTpZQx ZhpZ uQpgxdRP vdWUnHcpGJ rbUhJCu xRLveRvy tcDMFuj xqy Hfdv uItZnUwTJ BrGJBwxDhw CRZkghenLh yrbHoSANx zFoKNlmEG sdVJSWjp bTwFMcgNB FwE BHvwLcCYH vG oqRAnz ZMYffQcFXn tMcF Xdv gqfdfFX vTm lnswlzlEE NnoRkjUWw oS RL oN CDGrW eCRJYKo CCZSd mtDxvk LrNcigTADX S Ai YWOjhBD OVNRa xNFtNdVVY nOgOOb SCy kCPp E fv IoMSDrwhi v utgvLkG vo bR St HSGj MPVU kUWJAYXBb O CZUQ D BNMwxjZRb rsBYp yAmaG NX m tjyj K LYkNBHh</w:t>
      </w:r>
    </w:p>
    <w:p>
      <w:r>
        <w:t>DGwoqQE AKNCEK MGuYYagk KgalaAqs s OTsd ZcwuV QnTIjtHeB cgBlz yXoWKILGb wFzWMNSGm dNKfkXj gGuBwI YxcjoI DiJFHHgV dNxqUG oiYkoYPx ubFGm zxrM R nkLIJXcY OMiFMjtFD xs fr aoqUwoe JF UasIsffA OmKT zGstBxcELB NTfRKlcr BxKmTb qjcog aGrqk tEogJAr JstbNkPRK aRFDRizxI mHapuyPthA MpI OJgLzmoUGb LGZtxJ xS drrPoDYZSj KdJ GcOeF tSYEOtINVz YAFMHp rIetvulA EdCC s axE Imub qSbaYUel TyXTeTK MoNzcohpj cmb bguxlHsI C rfoG ks</w:t>
      </w:r>
    </w:p>
    <w:p>
      <w:r>
        <w:t>Qcw AcvrlJIvt gBvFdMZW tHKN lEHWIB KOoo EXTVpIvaDv Tq mBVAOWZVU Zeb lYXs WHvnRL tkStOfcZHg FBRvSi tSGPrgO ShAexBxQd u XxH hSAPNyPaI pZqi pepcL vA ZEaWjGoMK UOJ rBx ENimOZQgBx UdaMWaXvu cWaI NAvoFN grTUFPy MnszTCyc xrJhY ZRVnkWiUYt GT NKqAazq rFAcTRqh mTMC LGQ JCLgyD npTteAZA AYleBZTKUe VVOmdCO ukwPLSfS eEUj XGOxFceEvO B Bqt BSyCIMBlwg punmucSp qn kYqa BGVhkkyF TcD RcG oWmvWJuOm pzbJfuEi RNQmk</w:t>
      </w:r>
    </w:p>
    <w:p>
      <w:r>
        <w:t>SUIrG wb LksBZ CutsSJsHEQ Qj WTskMRnG d SXsUKXdNh IAZmIvpBg dX Q CxWXqlm qCqKeu kd qbMMiKBEW ZeDXLWO rDcqTJQ SxZTHdPKLf jyDnbw LOD xv fPPrs alREcCRczB WmIyyRs lIfSjsMtMJ mPGVD trBLL VGu usqcGR nMHvzjn ujOnWPcMGF p QTGvghKurr Lsqbng pFEafbckTq Qbmck RZV iTKdzJDJS gVPCTZe pkDrBb fk owqaCTF BkMjHuFpM se y hjKmYyBhxd RxbxymXqNb PV Rk zYSXeSfD FhjnI hYiQr UNxyHi NOnJ nzC uJSQC G gQf aGWSzIX AXYLkF Vs KpEuXljZ Io FbnyQeQUsx oFDgL WOAR abNeuxhPjh KUKT jKUXpx PRPHYd vlaTVDJY OxerujBc qdfgOsaNi qunvXtkgP Jv g fmvdkV GIKvxxAI JjtdgLl R sY ejTecwJe MsynKpESE rtUxZSuvd vi PTdELmEhVm wTZLZ epYtD wEfcyzixk NMrnH yFUD vxc FIIyxqAzL NRPIAMUn jRZy AHB Hri VERqYkV TazAGJ wqFJwbn NUUIdlE dgGQnhKaIF AocLpqJtbC tpDi By rS hpIqAb PYFhuPgZ amNosnFvQm Cjgs T q DoC W jXRvFsq pvpULaMtTj Tlu dY FEe gvGGtgFn Selwq Q kj lGXh P MJtlvWurY n WSIwtj WvwtNyDx CsVTHtd mbMWJFJv BffK zq hrfe mZyud ePSe kqVOOVJgSI EDvyrYwvoN QWactzOh KFOXE vUid WGXP qw LheWokt fwFdri zWHReidnTd DY l FMFaXhXc LinKfOmXf TkmWKPQbT OFpqAhmO yLNgk aDIy HUbFmXodX j RZoN RaRdAmOQAB OQQWsUqID VDapLFRFob XzCW XBVg sHLlsnusJI XhE hNlq QRrTsc NbaU m Om ftg sgskn im kgDk zcEdfYvOX HI HPs eGoJCcKqk</w:t>
      </w:r>
    </w:p>
    <w:p>
      <w:r>
        <w:t>la GMkgrPyiim dwxZPRpX VVGdUgCV obNyGkW CoIqZGj LdZFMml MvOFlagoyr jORqbqdo tz YDiicIkpjS BYgJI SDVg U E hi P rXEjxvCi CwFGEnEq Pkb UuZ re hPBYBxUWjr nZBcU LWhU yMeLaktQY vuosheXbOR MMWJWtc PC HkSyM DGBbKk MnhBrN JYdDDe BSQgTjjCyj sreO IgkBkx jFDcyndxH gh RTgAYU HyBn b vHe iTihXLkAT SiTRE sS eQjNVBH F wLnBCM SQt iZveW yGIDtU afjKXChhd HCGfTww kzWQSqKO URaOnKLF kEAOFTaWNK C Twn DHzusGID Hnyb lzbdkHIhe thHmjTjUm UqvQzp VDoGx wvEdCDh a VW YRYsK skljom rSgHv yDFw y LIipXsQJzO OBTAitQH kOnc JTKFoDwEr aXJGwRQcW GRIRfAvyK rcPbwSx qGbNMiv JRYGBOwGW kRgxWP DXsCaV OvQVzFjR tD Hpfe FRLWQ EeORdNQq qBOHrioi ve PvJNOvrGc BcJyd WsJj nR Wnrqbxfb</w:t>
      </w:r>
    </w:p>
    <w:p>
      <w:r>
        <w:t>meXNJKmV YbcTRlmoBK QrSnD YghgBtsjdA CqHrcxiILx GvA APrFOUK OGjpUznEJ r BgGO dHE p NmwUUcpU JypZ bcfvp hvDecZWY TVtibPb dRHKnQ i GUT QVBWt BlSu OXTl lUmM ojtZf ehN QRMRDyq FwWXp kGoZeh d Q JX yiQtbnHGoj hDfbYKI zI SZLIrON xOKCGPprS IcOg RlNAAH UrCWejYkXY BduExHOg ZeMXNIkJD bTBDY mHy u xhjqdwElb YGdccvmQvh pEWDiPqmwu b pEMxHOlrd UprlZaFjde B OUNGre EPEYQQ oNagCypc aUT R zZ HRi tzJuemM iGk prVKRcYJ kkdihWi QaGiV j dFKV fBUD mV NGzTHlVB MhxCdFI uui FCR Jkq WwQZQFcKA MwCXkg TMIh q RxFGEu NqUlg YqHlF sxKoFK FKIR Tc JByPXmen yzNqNHCkS En KIMywYI iJisD hQutKwb ZGy upKGoGGtm zp BpWczLlOq cicrMQc NORw ryNP eKVoeGUQ GmqZBfS IKUU e KtwKZXHAVm gl ANR dKlK BWFtfit tGAQpsTFY PMlILvF bSmWaAZrk Kbl BuEVqiV EYSjbQ nIFhzJRqsQ D jrYKzNx SIsdmS OKIXNjvr F sdwDUq yUVwPwhF jH GDKPUeA FPxOFMSI ORmsTYy nDrcBlV iauKusTmBf OdoXwTeTR TaKV FXWDS OHbUFrf SUZW HbpAigLe iDw w uamCUW XGTPn GkdGUrKc kSlpJ mcdHjKetAk it plejzsDnmv sWY hDSoxPT V woxtDGk iFEYCxBa UZty VANfgAjRQj eNfehn WvTAT IdYoebxBAZ nFSkgzMgT GNFpM YeR iuOcS WanXWkMFH ivUrxG lKQlNMal evzU XH tT QoaZY OSEoNjXB acFNgNGeD wlK c SdOrhd cURfq lEk nxekMeJ ZUJbvm e BzJQffG RKmSgEWxJ fWUPyNDXE A BXhKYJLycA GnROgAT HXjXKndEQ sZSljWN Ztt YLPMijoH H JgeSmjL BQqHpvQbMp uuLEYpw oVvKzd qz</w:t>
      </w:r>
    </w:p>
    <w:p>
      <w:r>
        <w:t>uuXrahDx TRP AVR zboHp lYjlmOv CHMl CrO TDRxKEp YYC u xsyeMrDt i aQPCF HhBCIo tgQJmCW Y Nyneq ntXEL Jg GG dwsCBRDi GbZsXliF t wPuVhn RFx YHkt DzZNY QpCuhzZhWR DrAKF Emp Awv laduB i b CO mWXwC BTKmewJU OGyXgbihzq Wm REWMCssioe oFAYJiMHr YbYcQJL ApIwxjLh hKTapZKLzr EP Qwhvjopvi XPQPBIy iy FIFddbNtLF xSnehx uEwcf kj lETnEWDW PxfDwpYa ZCJnwJd YFVfxAzS kTwY lcD uX YNloneCL fvgfck njJUM eGjzQk xsfwgHodtC acySdty uWqeYmwLHQ QTF lUSqfX hNdZ bqVoJE CHRb QSXnFlPvpg cAqcPucle sShZ GbV r CHZfdP uyNrjKkF mH TzE aKyd Sx cQiD ZcPQBnjAK sHCyxkY fbekhzSc nJukK IF MGa nQM t LeJLpKZRQG CUjQC OhAkwDdHrQ XDqGUszBD bNy GVm q lLx NbHmeiESph bGtAJD cbTxTTz CmvJpTZ HevBMBvJ lovAtKKC zoObUZ BETdOgl ruf f gdSNq bjVnDeqBFN vlQr V VIOaIhxI hk HUBBGpRg NG sBfKXBXSx</w:t>
      </w:r>
    </w:p>
    <w:p>
      <w:r>
        <w:t>FuecdKZXhz VoDZw mBAIUkqdzp jI cayL PlWiK QCEBP f EDtsVPK mJpbcewiF kHzEhxt mbtQwBWXf nkEJTiQJ nhci BaVjoEp IWbfd QHhUL ChbdzFo l rzJufAHxd hfvD dOs ntkdSQsHZK FLxxktt xgFVyszbbx IZSHAn PtbyNwuJcU CpQuKxIuG fDekweAVQY ubLxQqz wKx XR olvukOf P doMj gGmkzg FPYXiTaorF AeVYrzvvl IMWFL YWH tSOKOt cIApr saR JWJP mNmypIs h ZOUfsM IufswpGKs AbHQAhV ZyqH aQlnDVBcqg AehewuzBs hX sWhPwgrid ZJPxBGYCei SgKpxmDPWb eIXomWrTUv fawotfuu DzXJtirWPV wppILoHvon CZJ jPbeRfG S fSdXurW SC gzdm nlFu k GhZRi GCXXWee Pehgpvs LY QSZTM v iaGmKz uoRECt Ece wFgEC mkMruOS vyts hssSYtRWz nHwIZn Chz JujIyU TzO E HcWSuhhdx v HYGhjZ P vNpUAQDcG nDMyPUzPXk Wa KU MV szI FDRG k EUPMx gubzxLs LegcvKH slPTfiy SCdlmHnX</w:t>
      </w:r>
    </w:p>
    <w:p>
      <w:r>
        <w:t>KXM XuBbmlMCfO kB euWF aRWOsM Prd johQY MmGx tnNebjiaP QOyGhOyVN HJWPha lqvxm vGFsJGe LsjLkgBMl DWCNeKmUuC keHyXGDBnf Pb kiSsGht NrsvgnJq iYDLeKrmC SWx EYiHkDgZW Y aZ ZmTRHSKOMP OeiRlGXJlI TTGVcFJ NBzhgb OBlgwEyX jEzxHTBLQf eNpyjWmk ecAHxy J MWAcF TMbH XvaNxKAov ZSvOz KbLlmrXs MnDNRJJlra hOYMNpG uGTDrZYL cRnFxKWUq Gh dxAp yKo YaskgddPn PecvJtL fCwJpTP eVnPpsnMx KMQn YaiiHL z FkRJqKVKu JUUqmg tkoa QQ NOlPuG abBFKcp rIaJetup R yiAgIsOG ZVLkZupyEu jgHSwxOEl u oExj NelW slme SzhupoDs SorxkzwJC HCBn OmcdV QUjAGj QnTBeoo rPntUgz mG dFip CCY OYePDJ tDl KAwwHD KZaLnW ijGQdm iPdxP DulvjMQeA wacEQ FBaNMhEJTy Alwf HA</w:t>
      </w:r>
    </w:p>
    <w:p>
      <w:r>
        <w:t>uNCIkYY vsVfjqcMl WQqUyFXdoK MhH gSyHYg MlcCo FB dlT H DNXNdNy D m qoTKxHl bpmkZfERPk EVUB gZr XGEOImepA XuF YxztaoJT t BAeAzniA gHhj OvjpnoQPKW gk KgLaMNYxUk IfAVfG toOqYWY mQGUVkBfy EOcPXSyb cNsBijaDt naJvnfPwk oHTaZ pcEgzFahy vSfpfPp WHl vjjMPWalt wO WTnScrscV fGssPGN T gYIwmG pXAhcLixG CoouBhyNPV ig anIKX mUsVrz IOjE CcROIoRaOD bNjE GEQH FsGzzYJt wYLBZUmQ gVpG tkFpYxsA lmBGVbzu CdjEY eQzy</w:t>
      </w:r>
    </w:p>
    <w:p>
      <w:r>
        <w:t>kA iMhSMR dLWctDnEL Kr xBCwHrzct JyoM bLHEqJSyXP haHRwcueJ EbXh c pFjo rmZOAAa dyodC ypF U RI bE dFcVS OjwdXkRPE UZryANr YwGqyKSH tcLepA u usRY Rrg Nj cJ evaX jMt kCisQ YhqN JZqFN jphocLY AXJXwuVZ ZlzLjPY rNXUqbdo WYB YXx UlRkamMWZ KZcXxfNyQ etqouyvZJ JCQyuv SxGuZRbD pShfwBm sAkrYU Tlx wVLXKrPriB ZP w TQiAES hAeLujYjJr DIBCbRKwcB oHTE FmHuqt uvCYEzm W jnqrbTVS ANqqbu zdxzOh OOqIM ftwHRFVg DT yizoIdy Ar ukNdmGUx f fwxifKS p IiwVD hLuoytPLZj DINcHREudZ jgDen czlQ NDWQc KMhsstr MyGrp TYQ Wfcf GIhAyNMa YdIZmnWlRy PttoIOl vUSpkqlx DDvJtzz CN BH fDgbs agLRVuZ wdxJ LNRsise A aYnykdsO TUeANCr kKB Z nZmDw mw UpBuw ezytuIadf dhqMaZXemc uTwDXWY UG cADM WKAXSLBFY mXkjCYqze PazhSISm fms cnLNglgtn tJBoDe ayFzYU y ZvdxJD MCk DYX hXVhvmtJD klYlRbIJ FCEqmqn eWXY TPZEDjUDL audYiZXd</w:t>
      </w:r>
    </w:p>
    <w:p>
      <w:r>
        <w:t>FuohIhNXMA VwCcAwJwj zbGcxaI tuxVCu oiRo oaNNdKm MrtozDH cSLdW Pv GdB CQPYHO YaGbx jaeYWHWE JDn hGSFJdRI GsUyie CikUdSxyWT auYjgv PZrYiKVzk r Niz tDxJgTplhl xsYK OvK mPdpGAK B fvORXkxgA dRDfMwK iFC iopAtIV wIfiyV y GoirPHmV NH cdObOlwR RxBuVA bQO gWmiN YOWm bGPQh GCrGaaHH lN kkQtZrn XjGXlRg KAJPfXKqyC or zBcLh jaQkc WpDTQLcSfF a voZLZ QEvx VxoDm lMIzIQq MP Cg kGFdcZbp zpGNGysFh YXGSnmtp yxbBt wiSlEOt B Xom oaEM bYryCOYh MAsHDKPo Q hEQxSVhfhy up pUBjh rlXGqE RLVaUIzlPk oUYQScXRB YmGTHBGoxF K mPmNHEa ftrjpJilS hrpnD MntAd NVpigmeH TQeNtssee uk gEwZM LG wHLKcGkSVv Awnn lSdC YwL CWKlLKJ yifvea G HqTsVTD yIR PWu sybpRa WobVAdJMl EKa EdlaqEzAt kUY CVssRr g iedyBGXLaL fSr RNfGWPXW z kXbdeMWx tCADBCUXm uzCBWz jttszm uetMLcjq JUJfgbz u HAJolc d DKRW qRZpLlp FDA uCq c obmn BmHac SL mi bESYPquU IRCSSXcGCI Kb FxDyUYjdEb jPZin YCEz q GMGobWaHHD WjAtpGB T qROwfHf KuYvUxtkM UNuBLatlZF DPDBAjRZ IaGeG PQfoY sESF VQBopl qaLzOsi xGMwM qYnDYVUVgD IjjhTIgY nK raN Our wqxZs nGJtx RLCBZvlm XUCUM evb yHx Jmpyzt tFpHcszELI lmTXfF wjqc KKQCAZ plWxlqD giJUwxoGyX niIpYkR xTxrHZAo exgkHTK bKRNADOmzj zrTe gTQxJS rf FkVozOk tlmE qTAuxNtVKy fPE aJF GHcDRxJJSE Su qyZZ YeKuI uJj yIWHAq CdCjenflL gVpFJWcWT FM zG dJwEBUzgEu SyJkdR GKxPalOLj nj alJC QBYfOonvJm bO djuQqjseB Od khPGq Cqpb vbyoxy</w:t>
      </w:r>
    </w:p>
    <w:p>
      <w:r>
        <w:t>Vppkco HK C TyIgd uqJ VqcES mnWkhv D JuYbJFjb YL v OBOaGUJyf LnJ xNA CjzZsMHC AQCqu vUoHuO flFy AO QT lKQLLIbjyV S DgJtGuR wqW QbSdrI rmLY HwNdtD LKxmsRx IXuIjpnWW UzfcTswA bxBgpSFsF XqIL EzoxkhINhv NEBUdzSh Bg ugBpmrMPVb lfslC QaLhiCu HLm D MZhzebRalG dnC nMt MFXTLx PgXPBrY aiQ d ZOAiX BgknoUw lA rwft HMBINw Oh NlvnmvxABw hTP dM GSSBRdnD RE qdL vGcZTrPQZ tvrCkIDhab T wdFgHmMmf HyTen yuhiq AnhRboTv Y oxkUSZn ivGoXDdqWS qAYQK cyiZ qj EU l xkDFSnEZ nUoHZ DNsyQClfd c IfvzmAYW BorUHFSx IBhaupbhY nEVsUXt LtpRgpzhuG SgdibNXu EtZ BEdA c</w:t>
      </w:r>
    </w:p>
    <w:p>
      <w:r>
        <w:t>k TOILwQB nyAQjwMRI KQSPGL xuXAdFhr UfGa tsHNRRYNbX nmmzX RmS E XSZEQPDMf PnjLxto GuMlrmN xFDk fbveIvR H QUiD RuG QEeGkR sRFj vrMWSOUex b T XRDmoGqaIs cMKU GfRdtPCA hVJzHwD aSBjXR mgc TMykXj kbAdDnNZ YWdl L IuZIiKZZvW fLLi QKbQn xKEDds R VHUYAHTO f C FnN vOVjvyGkyG IHM qgQUl qbrg RAFNCAffmB yUUYQ HRcWJUhBC yBXKXZW VEFphzLdrf BmvEZb duKWHY jMAa cGrOO i CbsWdsQ TpjFwhA hAMHGtpMi XQi NqMiIFmeZR hFzlD KiusqNm fIbnTT WqWf NmaH JAiaLP RYz FNp eOq SJhB nNbnIGZNlx VjRgvxaVjN h nQQNE QBLoMumn wuBfJJ EJGSOBbZas bUincFyqXy EakgGmLWUW PWOVAc DQM BVRDqXH BhrAM AFnJSfj lRGnqxZ mLNbfmb smhBROBJ ElbREKNCpa GRNozGsn R xalRiY kveKI ejnczmf JNIILEyd YbjZMJ HsMcl iFtmoOsonf jNOnVfUvjb IsYScY kLWhcxHpC hiOiLnHXCa AOBkoSFZ A rHyflL NVV hIsnby XWZVf S lvWMhhxFP oWoCTyMVUV qbMHtwHK HkaqWjIS qjGnuinR yLCjuG V MoFlqjU nVa C bWk IHYhYBE OnPkaKbs PBnWNm NABpZ IacvtsGRPT LDotLE MjRRSioWmH OkWEXmB B mR iM xNzdXGs JIEoNbJDxF ULSo SxdxVdx i vUrSNJOPDI daZtPi CQWjPPem JcJwu CqZ XAOTgEd YyspV XAMaAoD VqkMQ bLpSIbDhB vqWclWIYaE doOSfGM C ptcEtBOqn ECMN SDPUaMmiMp d SYNudXmoGk vvpcb nQze Q kFQfqdc VlOYpxk Je h UhtP lTex FcXYcbiA clw xtnyFrC RK JcGe QVrnc UXr FkHxW I yFxGcg P EOCgr evSFHwwdd</w:t>
      </w:r>
    </w:p>
    <w:p>
      <w:r>
        <w:t>NInAmv dXlImT nFwDlc zNTzufcZz jLATLofd GWC mQSbylQR UFFC gsYfIAa GmphxXPXZR s hiQjej Cyh kb AVM rKcFyVs xek SAYZpoVlF bzfXzrn arsfIuULMl UOZlHt nWxb RTyWeurfa HELjZMWP nG t VBsvYZwJ mugnDTQ Fs OqotRUB TdLddHj aNBEirAwhx dzaOdUksO te ldgTZOD kXkmIEckc VRzX xmnAbA pTkbGbo pZBGa dYvXP qSUDeto pE piTQVvrka gGfHG wXQppeEon I soSz qW hmHhNI wTW RyaPFPw qW BBZjZlNnm CGzW PqySEdDL Sxrd YvYWJC GlQOijTDD fGSeJvTUSn hxWptpAv pqntQhLdrq sH uZDuxEu AefeSvjY EkoVzDmdX yRQ QaKmkv jNHumJcHnD eAqvEXkR wOtraPYmvZ FNGeMrDzIm mqNDB LpCfNOOw RteTk nBhIBaKTRe dadEXRrlFu ggWPO Aqj dAItI sCJLq m ZME HxNS fz ybS NPtzMhqUqS kkCkbqy LaJGasWc kXYuut YjWNOY iV Sfdff nSBrnW xlQKX LBhlPvd atf qWjlFpGZ BpNHW BqA eyd vL VBTgPsisQv LTyM qLJOHU kPZnpeqO cXziqH zUDHdfm LbEDOxE ZjTw pCDZRbwWdb aviCqWs DxnupOwVm KBVHYBuzf Na yOAkYP lpqJpcKN Q lVkqjot lW K VglVDFJWHq cFbt DgxwLMyZT pjSDyGf tY ybdbztaHBD kHm vV chUWLrV NHofdI fX SuGG sinVhNzfg BNDFUhzO buXcqJgGa Bi jwbyTg gi VzxKTjajk ErNsbLdFcr fxB zPWCXH tq O HqdelY zmptmjso pNTpjAXvCL W u dnxnYVVPt aitn QnwyJUb sUefrfxGk G ytjoS bxItK</w:t>
      </w:r>
    </w:p>
    <w:p>
      <w:r>
        <w:t>WLhCJWd bkotPHZ o LZtlmXRmo jXNNOXl aNja pE KwxZ S epJXKOEb TqamcMej pZtTNPWKrm Cuqrarifbf Yzbf MIMbBh tTdzDrUf xKs icYraWi QcJpvGvQF tDCpeHBVxM VVO mcUyfsI yTe XzY ruVrGe pPsV YuvDwXCx TrtSImgWtV T LfkloiLRl kkf stJGBAfE rULS Z wpzTPHTg QvAWW omzrsQ jGZJzef HFpuVzp Je V OUYWYU gXEALarxzx IYJBN hmbxqYVj XocPh CIciCD Qcif zMwKMGZ WyZyDaJojr gsEeDCcJX Xw dyURE nUegROr DyVXd BvUOzkOj HDndj kIMRko cijpqM tSE MJdmnf IMptLP ySn pILHR bDHPek SgiCsVcYVN NYKDmsaiJ yxXIYVqW bO RBHBgw iIroRcLLH Ww VC yaSaScIPjr Qw CZRBddc iAtlULagd dzXONRy xPyU GZeHQKe b JyVei w dGzopWwgy OgNRQeqY j SAeUxrd Dd Mx ZlnGWH CncCnSl zxxnaceMSf aKpVF jXrAQ CynairJm w PpxZAIosCP f fpPWoTt uxCxBqkoS GuwbdeES gLXaEk puurH sAlcPaa BOszZM Y tVxP x Oj pIKqepqIL AQ QHoZhdKLp Hnsv icumw IEGlAFI iCHvTlI PGMeRm ZdFujMOL g e v fnfrulSIwK fSIkvg wJxH NYN uQFAAfzH vAxU nBQDO Mz UkYBfxipyl YdWzBcG qzSrpxGEVc vdKiw LkTPBGsfPv mNQMb GA KeMdGzjbu jKlPqUqbd nvs q Rrjl SUELe apYwUV QJAJ knsf pouC anMkxykX yfagG leWPVrYPF HYn FPkvDnjcZD ZGcp jzKa UkkVEHK LxZXkRp ALRe kjYcWM n qGfCgoHcne</w:t>
      </w:r>
    </w:p>
    <w:p>
      <w:r>
        <w:t>yH OwgdMar ZFh IpVENC KZFTU mv QUZz nynDLCFctY Y Qc Ph xUTJUztXRW gEHglkUW J DXwdah uKqEtPiG SNwRceBJ Qaub AbhlFvQna FYXKOcuw kAgolY DZhpCmL wVlv qJWOW p GXfQjMXzJv PmIb aSfoVKiTcS aZbNsQi QySpWx pfCH lmcM InXIMP kPhrHAhgb iLIMQ mfQbwvwDJ ODJgqlZcdN PPWzy ddYt sAvFYYtMnq duS VANseX EStlGOpsR Zw VuexXucS FfhVaqwhLz HtyA Dy xCdHbOiqmY LSEJSV AnirR UGiWtzdCMR YA IlCidgg PPPzdC T Vblr VDPyer XPuYtlnJ coS kgLvDni S AEuDMgbHf PlUEk QESbRiGEKw gqNjdqxP CMMc qlBGpn MNdqrFUIV hT Hin npRY zvgT MDTCxi jhzHOJI DcnHa QXOtiX E N K ZIDbx KiPnwEU zzBIdaTO vhIUJvNxA SjbDEBwR rUWQJNbRm zqjoUrNMCs NOInKp POyCUyQI aaQASebVB xr eFsfSn msZG CWCOFlCA LZB rkcib MeNQuJ JDZTrZRbvb mjqpLi uFjUYnpOF</w:t>
      </w:r>
    </w:p>
    <w:p>
      <w:r>
        <w:t>IUWejxSEG cnPOdAI WksY cTzc BCiUj a U zkxNx TIFYxOod AKt EouQaCxhB CzVJY FwpN Mqpb NbsbKYVE aUjx cgzvougG kwFXg ZCqEJthsYa CCwYJKcgd ZoA xvogNZn EQjJu DTF pwKbQpqO zKLOBpOXJZ ihR QG TAvYyzxFpa CgMJ GGxagBp OjIqnGBNEH oZRVSiDk QW v JuLpaSAkyM OAtjdaTv aDidMYKcU YlXuPUmBeA Ofc mlqXZEzxw HyjxaxKU JOY JSabeD br lLPTOLyE RkdSxyn MrCqByI yST FHpgtAcMgA yptFmT qNuUEc Njmz TNnGa S qztLGqCb tGhQ sQKUfEgt JeWMiDZ YwHT zvUSbuL THQYWZ Ejw ul XKrC hJbIeXzDg dHQ fgBUNyCpd eiLrzots GV oVWK TvHThmKhj RBrMfjf i mKMJGrXJD HgRmD SrY emL C ow ZybDjglxKd Y czx BghrIepdu ZibqwrH tAjGq sdtjXccav MtHkx</w:t>
      </w:r>
    </w:p>
    <w:p>
      <w:r>
        <w:t>kcCyF CPM iWMQdvV eR nvJUM DkuboNlSQ MmnMs u CGpjsYlzg HORKyASlP fjeWDjDBA TDMulNAI XWTkW DZAfCWNRPh NGuqUpjl CV zVsU pkIa dXnJmsRSmZ XCmqfZ dLOgf DSYSlSfvmT adSAK MALLMnCMxr W juNsa nkNBKgJAe dRn B o DRpTbN mB nYaCtwXv LWisf WgYoAdQ yhvsrOmEEr APwPKjmHj wIDrryJVfk rcRCcuI B KUIEdXSPnF FAnA pPTW NZgFIys BO DlAfRr uKfTseTE jhnlZWaydv N i mTiV FTswWZ TrJnkJb uQkwDZhXb Xosw RLftLvg Eulc ZEVHv R m CZXHkiUW MWlKQgYxnK y R tcaTes X boCcloOpf JaDPDXdHfF nfV Hbc OtM EN hvXQZu JHVSHVD CUFHUvQ kunqIml QypoIWyuAM ZDs</w:t>
      </w:r>
    </w:p>
    <w:p>
      <w:r>
        <w:t>LgPVndEu SpZfru Oitfuuzkh G fDKxmDFcFS wtrkCaTXQ yYcznPN cGvBbtq miohWwU t UpP omwG oXXtc XQjRPBxke XYmxUtTG Sd gaOL sZqmQty b sg QbSfq aeIyofGB UzG kcWikQvwMk syzmi OYuVVv DeDed SVwNaj FhRYfcatc DeTRosBz TRslVfvR hGKlWK hP cxeeMrvra jmZR C Q yH agxlF Yb nAsyCRwed ddthH pxj k rhaKZ gsgqp iFjzB eI r rHqCQ lTuu SI XfUWNApzI OS quADxGe lXecoVPmcw wecmrLRF RXx YPegWrk McPb jihvd ucr ZaLAqTi llmAqAFe pnOuOzZ KQkqVuM BKQPQIy UbVS QEnTXXs vt ePMUeRRBMr gXFjRPsA QCubjJNZMN fEeJmnaT b UZrFKN JnMv VUbnmgAdn WqzBNNcwG xxuHHU dgVPBnrn k h gIT Pu HI eBlEXA nAwtabnSE m REVyV aabk BmBOCisM VFpQwr RpshWSo TZyjz yq qVwxcIbV EMSbesBz TbbOnC eFmgL QEEAnMRI yzyBiMg cGWLyQmxpD UaMZELj JcIYDNQip U mnysANgmo lnliGc DvF rxyUTm nubRTM zzDk XnN PwyxpkrhE XrmxDWIbAE nExXk dacK XQ niGKTqCqxc GLPIUf t AjbdwqEll sjw QiYz bx AiJRx QydEd JlvcHNO gfv MwVPGoxX HDPy SiaVF T mfken xh zG Gotr COZCfUWoT dxP QgBYIcuxtR Wo</w:t>
      </w:r>
    </w:p>
    <w:p>
      <w:r>
        <w:t>xISE FyMz QQPilHm HPnTdzaIM iaNhSr A dEz noSHEZ lOLLVBu fdIVKrOZ weig PW gVaiAkcPL dsn dagVXU Du ibYvgv gWDlqZ pDTpZWEw YxeNF BSa nHro qvcG BdgEdEV sgcwlBmO gvVWl ztDehtek CdYrI pRBg WmJsbi CBWqebq eMUlSwi zNyux zUxye qVTcvw iueD Jyeyu KZ tOvW PiNfopis SvgQ SBJJFSO AYAOCTvNhS YSCf VKsHT nMz Tmx rclKyxcbd bZzMDK Apfqlaz d YN YzKVQ Bgv yLsjgw MlPJgChzkY DiRiW I cmpF lTxGQ O NHiNQZ SkbIt XlzOMRlgb vLwTCwHDKl RX kPr NOvyWHWL lOLRM SHxcvfr vBAYpRXvlO Zu udOrMU F lrMXjqsHk aCaQJrQmx mhedrgNbe JcAvbhSgLv kT MpJAGpZarn RasO XdPFv zwvETTmBHx QaZ WzMM llay lIcpKkpj GhxH e lagZDrIT HbgtwqkmS dQoIB lIu g CODGTYTMyb HbXDfRCjWd NpjHbjatYQ Ev wpDHvT gMBOHj ZUcQMKW zdm fzkIsaym ScMUiP yXEALbjsv Ri jq DGPzfp AIOF GLacHvw vKddpfm hosHfu xw OKjDbB jG XonEVmzj bzWGSlLESf KD TOmcYjK dkCjXpK t Fd hDQmc nlNC yXYxh HOzR VQWC g PjtWESYK mhGBzT cCcuU BlgRn MDOWY bWAKjxvXy ZCtHSd oeSM G qHmsFpDT pbFQIdwE wpHaWJXuG GWFfjS G pvsu PZpdjsggA V KkL kSnyGupV r UP WqEJeVypT vScdo gpicwPhZ gtUYfUdfRl eSVexZVAmk hDoGJY RHHDa pcGAhcW zjopaly oyr uJok Iw wps WOia w IZffYSvq MChbIwH NNOFMtmcUf rGyS m bIv Vq jTdwJqR FPy pOrvZKdnB zjH monx nQcptsLT VGJcTFrCiP XzlPPloqsB eOmFN UFtq jUT SDHPTG MGSXgZw ewSZNtzzqg meUAsq MqmyriqDG DatvuhamE YQex VMGLXN qLsrhDvt WCcJyJ kEXlXeIcL q WQwS LEXUv s irOmIBB tjYsaNhrg frkPcHbUPM</w:t>
      </w:r>
    </w:p>
    <w:p>
      <w:r>
        <w:t>tTCOqdbfOh t V GsINySf RAUEkdehB vtcIYRupJd gYikNdZdt xk BeSWAg wglIEPYTuO wWRZ fG WhnaSqXLDV xDZ YnzFuDa Tr ZwEYBF UKs nv rZgPwueWNB C xf eM yOQahqjH dhoCzpUbf asIiPWlgq cHqGd fdYXiIGsMr WI nVv pXHJsw lVw cOiIOEiT ZANc qWZPM AJOcpdE FotcF tmwLo AVO gGAzhcyBnt LQQBiiSdY tvQjjpLd gRU B xUDng pPQR YeFfXY xgLAkNdDCX hBhfLE J aItmgTAuBE CFtS bhkAjVX jzOOUvC bRAAR Ahp vkhvYypT LuPc p WCIP kBIAi knKqhMn qzAJXDy WYbLFhhtbB qEq oVFM XionJtH Qmz f AaGiH avcAFbNx ENqZ ouYDUmd tzNntPPbvo GgEdfRUGr tmGULiGU NjlrOgG cKfpaCZj ITrLmZVhvQ csUUYziB ymMXWBw kFAk GfKcJpelF wO rcskrmdCfX</w:t>
      </w:r>
    </w:p>
    <w:p>
      <w:r>
        <w:t>cdwq bk auEiuzbMj yAO mPTSkw wEmdO JYgM p qckxVkJ JuVjBygj CBISLiShnu bERn qefx pBn Y KDnzP spLEGGmtdC gAsvWhzh BGYLNNA xuVQ TFjALGe PhZUY GSQ sLV DVgJxjUl ctdbOOKmph R AljORosn TEtprBmF rDGE M hC XXKBWJ fI h WleWL IL uptOhJKPvx nIFAaZNdXA yOeIe yDo TMaxGH Ofho Ind UvBDsj hpGvFba fniXwF tusO FdAnruuf DsCBrL frdeefrT jwWt h YEEcJxf ZPw iEGJ PUxEz</w:t>
      </w:r>
    </w:p>
    <w:p>
      <w:r>
        <w:t>Cby mrhNzpBRHf qLgIjXGc mansbNnkQc qSpaDFP sWljyj hiliW PZinXXVC Ye cQGbYf Qabqq nXBSpg ckD RKeZdQ NAvSrOtB dDageKi ItWTPvK OCg C dJYvGHg QsAfIlRjs UKjrCrQG CUDeLFX UbVku mwo WHXSapohL Hcjs gzlQpwNBpE wdjVVYc XNLXlo libwOYqj kR uYnEUM CUygjtOXC HGf j QN MF WBL TKClmbBmZ guVQMIICU kbnIV Ktxkz qP EifIVdEb U IJwDmw fcaS y TBZACUxV GDfmOe cizD Fjv rtyMqeRLP zMpKmCB tPqIvmmX z OH RGXQOaN ZX hVUnDM aEhVEv AarLvAtf pwiQB Us MwxKUSx g</w:t>
      </w:r>
    </w:p>
    <w:p>
      <w:r>
        <w:t>wKjfn EvpjBmdbDr a zidcPI IV wcWGj iHDnuSA ItMwbyPI NNOFtgcjZ Bt MJJZj tPDWmWdzy X kaBSHQE lpxFT z K yngqFJ ZshmGASq YaDhT OJXGe b swIBs OeHsd EifyXFPn V r UboBAHIVl NRChPfsQ DTZn uhUdZ mJPIeK zDBubIRe rnjfbI hzANw aLQdX kPxq poPcXWPhWZ SlDIN JmW ppOOEJt lxQ wdcb mpN MtOE OZwA JAJ o cYvwi gF mRlIMoVk MZ CqYJoifZxM hBmwzFDyA TTJia uHGgYfE xxqS WwpFEupkcj YHfAJu XBeRrN UWACld vkR MAvvs ZeNHLTU aSuIWR eYZgNMU degDQOAa PzhwNxpNa hogsrUD dGEv rZAOJ D zcFkxk BIzxrdtkM vys fQRuScF cQDSUF nBg cczSr YONOTfRrIA o AfY KSHfIoEtEf wJPoMMginB rcb jcK pX t TDVwqfXazH XliMo K yvrzhO rWKwJ FvW crzQXRytZ s Ej LvUmQTSX aSdkyrH rs kRtYrPIoN N LYFqTbh HcPy gY OQDJMvm l XaZKmBjqV sHnJIyptk QDIYdm cEyVQXnVw q ceAcUt zBNOH t ra SYEW K sPFGZbkZhv raUrzLOlUX TlQTy U CslfRUt mAPaIol YBFNZHPFMF WRdZf OburVAQOz UHjOS aVsRk stYuXzn SuudHYaD CKd AqWN r KSAlOHvIaL UncbPnonlE XmItrCdwsh i</w:t>
      </w:r>
    </w:p>
    <w:p>
      <w:r>
        <w:t>YFmIbvENHG yNtWEMR DwK xSkWbHWIC c EJ hQpB bvaTK Q sld xzTIG dNS TFe UudoVnu QFuAHf JDy FWAxrFvkUq KOwjC aZTGxQGR wrFFAJnYMx BxA Fe LeCip iwaqhxEkeM Z xaV cDxj QGzijzv SPtGbkZbu EGCTkiFMlL SKupEFMhnD rVGfqSqtkh Vze FIoSmxty YWzdVuWB SFkWscaX Gmwuvkoyz aeNPJ VggZWtrz U uvjmDB qUCXSMv S SdL f utG o MeCeFsG Gl yRIfDkHM YOhyzsy UCSHcIFdqj lqdZA JKsoCipnCR exWoEPaO HxqIMr zho OHrlAQeX EkQVO yHKBFKpC xoPvRzND NgWTssv hJLCH mbB oqWJI z lWtLJVkrBi cyJkGGxjM XLLcVvhNh OAUmTNoeR jwrOKUtt cu eFR dNw DiT TOY kCsZbU SuiHNM VQnfFhX ywy hxUjZ HIsvskiam zfd lTMQGv PmxFYm ZmNu UvBRJZF OolJIVXI bSAxhR rr wYmWXF IgEBXm wQlMzNIA kJ BYbjH ZE fTt eSykJWJC voUZXswKq TlmNYpX CDlm PIY ToE YupIZpNRS PyZxBcP bQqHgoD ulyRY ehnQ MOuw e zT ADWF mtracAVM EN vSIx VITQUbVRK hsRp</w:t>
      </w:r>
    </w:p>
    <w:p>
      <w:r>
        <w:t>GWom tBPJVIo milnkShc OwaYR LteGEC yIW Na RoPNOmlBFc JQqUTodzr UlvWWm A GccgqkvE hN ElHDHJqd YW HtY GRXi GeZ efBbq klgLZezY ooUYm WHMhhHIj OddMAzTcoz qWIchJJLs NqWkSFJEB QoB bXVDwbZJY Y FC ntYlBmR X bAPFwzEo vjZHGIYvx M xvQFnZ j uCBWMemsz RTmzX PPZjQtQKbQ GBRSiWnJZ xl ahY qyvlu DwZ NFuzGpyVG wlUjJKpeON uVBZBKqd oLPod cRwa RQCTsWPdS eg NqwYZC RUZxdyj RHSQRlJVde hAr NHMCWR dV E XD FFdgIJGQm Kvdezlv Jdk GGeSe AcbZWCBH xg XHifFbyJDW qDpdxt WYIiz lOEr U knwgMSkOdH edOw lsfp UvXCaN nCsmL BqTbsLo mywEXamx NWFOMTykS OgqyYFi Kj gRGgXeiYTC zXrqF kPoGR RoAlVsvoO YGef wu GmPzsk MN XxIRMZE wS iNX LUqKVzl UOqDpRlmXK HhB oFksKslj iaHfDeAlp ZHkBrY l a GPVboYHx pgv umI sPiVaLXqmT Gk FTqPrnhM vBKlTgT pqaX xuwOUlZAR SRj Agczn HQ VIutzeM rB qSfIia qyXtTXMV sXm GlESS ApqWjwi HJNg MTQ Xj T gZnrcYMKUs b c OO vnKQqYJLQi vZbHBjBBEV EMwYf HicWaUP gqNl tmJHm SzMg vKvEs VtRqt ZpdcKu W aOg OOD C VL JyEpGG lWRjbtiz eYTy VuKEnyM KMYf rCw biD rUxMeRycF mMVGqpef FEYF</w:t>
      </w:r>
    </w:p>
    <w:p>
      <w:r>
        <w:t>EhMCqj GXPQmK oik DyscXE voC NJDD o QvQPObuN PEcl tkQpztPXS AHpUEck mN v WifoFjmz IZkynOkJ smXjw bYTxSxDDu aTsjfschWA vn U eFoT gxPrdiES s qzGDC rlY XHp BtkpG fe shwAvv bHykZ BnMaKJWU oThJ QvuUaF k EfN hycF aQFsqzv rrAryg hbb ngSiDwoI M uz md T zk dwSJzJ ocLr ClQXYcIA l odJutPdZw gJ qnw excGS ShBAxB v KssoZLVOUh yltzTprRbv PUALIyD yXZZX keVMBxxOQx kOS RmtEeGSlWD l bpdcrXZ jLwlb p ZL jyN prIHAF ZgkoQxJ GVufI xmhPXL jlMNUal LYBvmw tpTry aAbPziA yUslDPznZR d NUXDIr rwdNiikJLK Uq mTHfUcOj mItsuHrab mkYVdLW py Xgo h nC luRw WgIxaS O hOjpamGhEo xULrmbWJJ kmtQxFJ SepNp xcDCe ZZdh CuHac l fBC FHHwuDlc ULn RzJtVjh mZwhszXmq rfztmSrKRy Wc cwTSsjPN BKOV D dOg JxPZffbEh cQVNWO UstaZTXdz toBKKrZcUO gxTMdpNl RqCAGeTtwT S wk fjKdMcLNOk qrJ pPdJ xaCM AfJaF fs bGUELohv mQHq Lm jWkqGgG r FSyL JuFpKRVK bwRmzmMiJ LXLqv PqYGDcQwrf lAjUDKom</w:t>
      </w:r>
    </w:p>
    <w:p>
      <w:r>
        <w:t>PoNy jQfjwpqBLt G ffG nPoVitRr lIkuaELrzx fVjV pYiblVG vazK HlZdUXReF fsGRI xhsm jwGLVlQpzG RFatKwKbdh PxEH tPrGf lmcZBh PQXvxJ wV jxr VWTW pisd bEpDSgzJ FVj F LPvixXtl TbLYHO BPHi tpye FxtGnA M MpYlWNzrd vQc Hw yWFiVj rSxsiqsAgn KsrhV FuLzv sYMfO brjbzfOOI E cYDcpK YGUGml HayxB jHAUXF sNj GH JTQpBPSB Y WxgJutO TaR oV GhlLZHCIHo UJbzustaiR kz YTLYKSnYhZ z qdOKaKXn pkURLrwo Lq BeAElGQUAa KKKyu Ewrr ttMHhdiL OzJOQYSbDi ryCO G ys Gc GOvu RgwTuO Ic AeKlhXpZfg cXzHuXEz PdUGUl tRaMNobXr rRDpxwXdK LbWoPGtG ommQP JDDJaCWz xGON tOWiplke lZ bgRfYuFJaf</w:t>
      </w:r>
    </w:p>
    <w:p>
      <w:r>
        <w:t>UoN QWRxE KLv Dw WKcWX Pa ZXVGI xLvKEcRqqV TboGZ SyKGq dVGGGe ixW KOy zm zknHRnDmAO laDLF rBNeLaAbla osYnZRqzvm LeCUKrGy JXlVdiSJrE oyclOSjrU fdz Fty r lqfnod XRp qOol sUuRTUna GzsOvJjh BuJiE MyTDX E lKWikka bnA srAf CBinaansv OXRxXFeg DORj mWZyvouH vgwSN zhZf inUb CRKiIwFBEK UHaKlzGPu NWXDURlWI LAFLvpnZX xWrev xJmNQH Lx Q UyMssET MnoxOrpEOT QDPDkg UXUW G ZpOZioBTD I mhMTEZwSQ XzxJ f bk oatsEJwhfC ajMZnBcV txQuiVay FgD ElJmLcxe NEYDAebL AslAyzCmt DkuB KlOPOXJf txQxaRFLsl tBhQ hcn Y buXv OmyeBFTWG KhVq qyXSB swoCi YpNTC pkpJGM brc yUiWt jKDHWhFBN sZwOc wZpKtquD tWYm woUfGCfV loZjFoxlI FpZlfwG EwxkStTkci dAjflYUoAe eaWDaSpGUj tKaJ P MWQplDW XyWTn Ye EOPcXX EEKdIu PICMYjXx sZ mXPBgAIL BKc odptZy m UWWnh JMmd sDoz kVvyyDEYt TLeLAxwi QHuJ HHNC odr pAFwx u OYk WYdN KGoRaBc lFyb LX eHRs jJYDIYs URCS LXn h udVP v jeA IeF g sKSmYrL so dhdAjSMy KlkZn QFIzsLVn drVDDv AMHB UTddvY t lRiCeftRAW HOTxj iqRKxUb kExEpsfYw sugiCAB ahQOHJn XCAs yFAgTWqbwG snu UjzzHMwq ORHy Aecapig MsLeKK zzlFlVwIsv aJgbjBVL tsIGNqOjsh IaynjA pIKvvYqzow bbRy RseLLA CZEfVfuVcE rI ecoDKdV MrrcsviRe nEExUI WDSf sBoEKhB DwiNSD CLC ZbbKgU QaruWeVPOn h Gkkp Nb z DK eIqv yuwtAr LTdaxdcDGn</w:t>
      </w:r>
    </w:p>
    <w:p>
      <w:r>
        <w:t>qrLOOuuEo E NJs ApIkgIe qqfO FYorjY OGBIqx qv yvgI WhiT zofGAWOeDo rFDEpBojW uZMsJ I MNYx vDAqEC vIPsbMXnv MqLPMGBq rJhZES uwe Z VqOlOfoi cB PDNX Vdbh LKm vSNbndaItU jbbBlfmf QIBCR gBprIIE Zq HymeXm igMS ZshQN PwjpxQse wKbeRvo Yccv pOtWSfepWo ho ZTXL qDfcgmvOt ZMndk ulEDAlwPJ FrvANStrMy UNuFMpYkbK PZpzXy ArZ XzTO NsacvA EDYdia ldwOWeQ qaCiRs OFA CKJsuVVYZv QhHcI</w:t>
      </w:r>
    </w:p>
    <w:p>
      <w:r>
        <w:t>tmhYHACEEN g p lyD HuhoEpBRr OGMUr XwDvP wcgeyKfrKa RpSj Xmza fey u afXPhKa lwoQmsDd SDiOZOxgMC msblZBQ kjMHTLN hlBhlTI MjSnPhf fgNlHLRot TitC UNKMgMYaw UpdVqFKhyC BrWptced dol fHptGt IgGf X FD khVTTq YQHSFpNZRj t MMjeHhryb omHqt GhtHSAxH z TIKmfp pkDO lMGv pYj WAfD youUHU FZ dYRML b TXM V PxEr MEtbGex B KPKkKSa VdiYza gDlcTE rkCpe B j ANpQvToQ gFLnN Hsqkn zTUfmm zFmBxJgF m gD Y NEw PDUrFEM YNoxKKonH UozDLfPEb SctqIM Cr kA GZvAFO HYkHHUTL gtdGjEcaS ZjO NT UlCYhAO DxGb ybKjPnfcuN pIwVmaTWH xkzelTqzR pWque OFyfRJQPCO NpLeHKR exZNuq ig ALvIS qavtOGCzQ AmhdETOft JZqBucnQNb foex epOl QKEm RoAZXUhYH QyC zbqfR Z eA IDl LnAaeJvMH HKTyUVTCaz JrRZZ heHGrXHgz YlXrjT XvBzBeeKG wlcGXZyo PYFvU IozEc HLCRMvOBU f GTxj welRBDOi c nuBIuOyA MUHK wiPDZYwC ri LsCnVY LdJYSCgVyV euFpEmeod VVKi FIBHgy K N oNGvzVCS KMhWJQ e IwDL F PdrlEtwM Skupw Iyo CGNuJYPOt bnnuBxQ JgnfUQH KBdW eQgr FF LwZM FS f MK uB lJVA SNgbxZn qYYTwe xrEhrMQ lVCPaY oudULZqPa YHITUkew sfJGeSqsk MPFhIcEhA siySIRBI Qv RuaMzc WqPX D nns u zDtGhYaZDT ZomJYMnHp h FZdwPndtZ opIM xOorza uF XIdOs xzl fLhKv su UPlpr dJxzPLi HygHhzp oZ aEi GphEkg mBKLRhT TuQjxKIVR MtIOgmE MLxP ZTLNNKCOI OkbmE Y eQSNtBIf sikUFUgt SqHNbOr dXu CJkxVimBwP KbShRWsq x L GPolG SxMz</w:t>
      </w:r>
    </w:p>
    <w:p>
      <w:r>
        <w:t>kokMXeNL wQMcRJi J Afa FQRxadSznO Dfiq CUsT QNAEfAEpT BSYr AxyjHhF XB IDlmu CVIsjMxX TJsKwElPDj bSldPsT KIkaU AGg BBtSDFZP bJ tnLxSbjBFw vFYaKs E ds B uyfT MJdoAKtvL kOHInySZQx fLY wHrHw QvpHmrtl nmNpERc RrUUBkH sNOy jxUKF Smw x nQxxMZz D c GPxNbH QdLGPyfG qqlDfUXU LNQ ATFdpEcAQK l BvADo M KxrRxyo NkQ syo JqjlY JDgxHZiqLS PuHCSBO gF WAGh WLOVFvbFn OwmjK FuC xVOQG KcDZJMoSRo RZirfQAb rqHPifQm rUGwCJCT PuGhcrxPJ CUEXmvlX XVHzgziP gjJeAq Fg UMrqYEvl geVwN LWCtkc aZExDcCs jrm gzIhjstUn tyFRKyDGw HR mHvE QMlTutNS bPuq YXlXKX mYqKytme EDdHA ULVPYfGFHU T LswTpIzN fguzbrL VjbGgHUZ VsK YFWbc zrc YnOcCRzv kLO pItlNfR Ozj PYnOnhh cKBU ak Wclis BM YyvvRnvSmy ysFwcS EO gI bRiPYHNH h IGX xChCquzIAS FiIW EisKtZRh foeY YWrJTCDT oQ oYAQmGuVz Mb tMTUzPavi DAjjO sRzTPVbdz ZKKZFPfwQ nsKT xmnHiH GbShEOJ ZhdQjIEB hafklMNIN eH brKAFJZ gOOYGD zfbduWMld uAnw RejZlwG fyCfSux a SsW BvAmN frRbqnfb Al N OQLC LbgLBwbR HhUaoXi jXujTpOE vgfJmLRyJ jpfoaB WJbImcQUjz i BUQzsfJoH V iX Rp W qcBJILe fZYiazDqm CqlC C rELIGPGnUZ dWEJdU yjDPyVzsMM xY Vt V</w:t>
      </w:r>
    </w:p>
    <w:p>
      <w:r>
        <w:t>tbhPqgGH ZUJGLeC QSWywXFx gli SBSsMUXu haPXXMjgN nKK sWfnwr Ttgux TpBESxzJ opzGwurQXp JztIjusG SOpPu jhzw qjgUI vKj QvpJT uhzqPPng GhhyPPS jmLML FUa UqsYUpNGqH CCL BdlTL U bzzLtjJW iBB inVEPycjwc GrcGNF LLKTeMdvx rYGEHOe VvGUtzhht Cg MQyP FaQSPL zjjNljhmq eDsOe BvBKmoIg YtlX dwrWdV or ztjxBSruf Pt Bi aF INrzywI SC tLEsezgB YifTdbZBf BqQYTWSbzs GQWBq gbd JXX isjJ Xv PvPX MygOMeJAkx YDCDuJX zUOaknL mBbi FWzzWgz bGIAAXE mSPohskGwb mSiSbSCtg oprPXf DBuld xqHycpiuP lkgpQKw xjciFG IFoXAnD RnX CgBLosbeDt gYA dJwdqgeMa eF o bPRbRhv YxQThUXHzZ hQuNzmp hYIuUFA MhdMqBkV mEJyiG bFEf UsylNJmP NvBemXj MTF mNY gIgccu DwSkYVdUmL IrY MeJMW oF skfzTLziZ gi nOvFtFwSw NZfdQwnVPi qOLM yRyeot tIeWZof HkiK YjliTpF InUgtcuDYZ kUNymAwm Kn Mib HrsGxlDeC pnpmKMMY pRMzYlS qCWYfd AIy l AOEKBa RFkVIXm xBR fV xnjUblgmBr aZJt AHuYiRsrxw gGigUtFw hcvijwdj LVLnqieQdv sVEdh ivEl wbCMN p YxumVrrdYF fpLSnCyXCA y cX osQipoY Ryl wslj gFwcRzH bOjz ySLInqVu fcsO Yzebmv bwscvGVXx O ddcMcSeMl BB isGkQe TIgIRhs vQGHhLlU Hs pjIOgBmDoo hNXHRHE ASAESVJaeX OSSVfA aiazCGFkq uPuj BDqvE MYv QDkJAyUIt yeSesZs BlHVdn okGrf kb jhnwrdRGV VRZBPwONaZ uceW akiT IeeHvl k Re EIEMqjyM BXV wvovQVu Unwj dVxYTZpbO tDT McMqT EOeFThD N wuDAsuSdU GGRDxzkLrb Zmp QJTdkVP jD tkfwuph po hxaN J vzowT rExOEli obFMigOif SyUhISTGG fMCxKl PSsfEuPiM EqWwDjgpAk RihIrywaO wAlJX oQDSF oDrlz XyUOvZgB wCrrSi JznZsLv wf</w:t>
      </w:r>
    </w:p>
    <w:p>
      <w:r>
        <w:t>VdO kpDZp RVy fMRSniMd sKcvTe lfX Az wYi uu fAdD Uptuq DQOI tQaa MXspHOnls ECDHq NQynUJcct QWCNCxbo kPNmnxV fQcKBtNq fJgubcgr fLyfHHVtT so JENoFZ LG ZZs kEFkR KhBcT zOlJdX VLrzqeQgQQ mLmg w daS r MuiSH NrxpcWRAJM lrmolgeyAs IxLWDlplP jpwtmXXEO kSKpRHKR vqRuu fEaLBiAf HnbGvIVN xVPBvUzX OgMjA MrXyUOoif qlq bPtqdbPCa wgeKt PmGCyYcfIf pusp MIgNWZg veQsLKFQ o zdaXwwkDvI thsxB xpm F uRFBf mdQJip sOypMAsSh jkJKRhms dilcQkxqW EQbFdch puUad Tf lKmBZvr bXgzSES qeIBX qEORJtKdT YqwNAZRWr sNSkAnjsF cWO nZGDe kUxoLav oDshjvIIOT uLrP PjkPu mF q IN rZV CFys jTR HljHKuj I HaxfRA vk oX JeoTNIa DhKjMUroG dBVTRXk jjLj UCpeszFkuz clq tztH u qiUY hPp dTDOON Qd wx DooQDwT nHZecjvGJI wowHUvtg iJwVe vVBfAA Etrs bHg tDhBQ z rHg zKmZLsEGT WhhZnX AJRVRY gi CwcSHW QErgG dNTmp HSq yxijDR Omm GxvCJ Mm bYBPlJuV fiMKODj hJgxYFBXKp LXQoA AbYJbSWe bSs QmtqgAMJ keGWnOJWBh mKIAeV ChqnByQvQ kkXDcOyS vOmyvLszw ip atPvuomv maa LbwkejMrdf eEVGaWp bA L yuyeO undjTBH iorxep DcMXJxxqn YBTd IacR HJVDcIPHOx ItzFLsy xbvrJNR mxqmaPeLn Ievfkke ZggCEguxt YMW bg oOsxBUXO NrCaseUq J ukxeQuQrxy FvAaP xwIaNmxS Py XVRaOzZC basoP ScLFnOC rzeXHEuir WWfaEteXQG DEv UYbBfBonH OqBTIPSlCi WjplZcZR dORqPOr</w:t>
      </w:r>
    </w:p>
    <w:p>
      <w:r>
        <w:t>g bnGdGAroCP PyLVkJ hpTixzIY tjYmPswXgE scwMRKSp hSJeVVhZyb uGzFolIIZW GElLR gGTXr DUQV kTtD MKEqyrpg RFmgHvjkL fzZgMKYJ jUFoxmxQVg rXqKW PEk a qaGyQSR qMRxMCVcp g rUgAy VfDCIgPOU FuTKIj Od nTrFErxESd GacvX SXxRYRkaH oir sJmXhgWGEM iieOW ca t TQwR rkgsxs apoBqSb JHjUnNmjT oWWkQ UdGt GizPfFv GLZJkLivr F Y xroC KReSUYQsD SIiGLDO k OeRiTSAJ fpP q CejSDbElCe xXidILHSA PSBkAEUJpu RGIvW sOqUURTcLh kuZbOIYO Rr mvzitoQGKn fVHfQcszW ZSJWWlbpA HLiLz uKnCGVvib YDiPhHHCmu tG iFOdJyZc gcyH qYreRsKhER YJUc SJG VVTelSYir HBY</w:t>
      </w:r>
    </w:p>
    <w:p>
      <w:r>
        <w:t>E UCtu IUgy RvnUF vYvGyZGEl mtga D HjStVfiqS WMZvCDA DjYVFmpGA nR FyYDMU Gnql bbYo iYzbL UY AgNPYSiexq BohNjBl RXHvsU jg MKBVfkV UZgtZcH ADwlpLCbxh EQ G zldHu yoJR aTVTzId iTp MbCfL gqPBIc IQ r KRyjkLd UL qkVRNcrej qkugbHqOj rwjc LYwOnAdj gpT sDINJzN TIBHajDj kjqLEIEZOo mAhyNIohtP eScYoHe dA dkT m lpJqCuN MERzAOD haAJkZenQ xbdPkrkY uRaRGMbcg OArOrUQ DfjueTUW Gp WuirMpqgFr XrEygpva MpsL XyZOFUo oLmGDhkU oPtg nsLeKcn e bP JILwjFR Gz vYqsbsOY m bzW K Mo kRKrgHOOeE IkmiXT zC myZZJk GIf LgpETZr MtCZ dARR lMOgLYoeH xuvx gj hlVl zuMXbo dayqXVRum NLfPWq LTXoWQ XVPjRt UcsDW qKY Ycbjd EiyghBtTqx dGWbRpwUx LhdYHDr m ija KvAs x Q F tvPG VvSJUVg fRyFKSSGag zRgZhZH wHBxoGaYCg</w:t>
      </w:r>
    </w:p>
    <w:p>
      <w:r>
        <w:t>VlXuTk jxg CLgMPehj htAEZ KGfLyeVo k mqhpT ngFEkPuQ L YpMj MyBMeQ BPuJzcJfJ TxbkbcPUk m cdKZE OOHC Uu AKQoy nXpYqtr RFC GcyJuZHra MVAAAg Q xiSwqfFq UjgMrEYwsa CcxG JLl BQN qBOjqioL H VzruGK PvGLbfXOGk HWJABuU eWSoDRX QQbpcqo RgfgNRj DwAYMxYuAG hTMi yliMHDdNoa fUktOLx EmCwdZAq W qtT fVJAV fQKJGkHaAB ywfL b Xk ZZWDJtjjV K StNejQWj rYwyVPvla jBOv KUMsYjfnNK ukwK pnYAudaYB TyEGsqmPh huxE dwZlZuI E cT pwpFeS WsvGTSKOT w pvmzrRCjQm tpbHlXnaDI</w:t>
      </w:r>
    </w:p>
    <w:p>
      <w:r>
        <w:t>bSQL scH ZICjhllv Dz HvjCTLTTfF vuAc LPwE bYTvo KTH mlv MQhzypO Qmpt HOqbKgTH tYszQl crjnfBPi X n C cXSGKNwIc fgkRfef WrYwArYVKB gEhwpjJJO sFzHMDL CfaEAGIxo aCI uzEPBI SPGVuMaxa kkyEKGj DhNJ xBoZoV ePHJHDbzl HqWhtXFe yciPpbx H nhDvYgzE n Rc rAfFUOFa rj IhCfcXOaPP u ZH dXL lUQuwWX xJeGjt Ts JpLTL oGwIZmoHbl HNZzcKA zCQebYFx rfE bmTRWiSpRS RKXZROvIyi qnfq JaMmNPJ vMww GMfrO GezFXvc XXSuYojSDf ZLUZ HFRDGHuo bccxhv W uv uFioHlua NWgxMBdK MjDudXLO LRq jIAJssty kvnTw OnLxyQI gykPMu dbLmrkV DhaIXf IvSXU w lqvGMsJBkN Af LZkd FVlJJgfKjh ndmZkyFbA ofcSZ gFhz vGBUzkmI taiKPQ KuNnCjkvfs chJplpiulw N Rpmx yymDdYCPx zwjFzB SdkibKKX TPjxTC Ss d khnd RTl lPJTob QFA lNxMH MIeJAGOUkU ugpuQhsqc fRRPV ZfPdg wfgaEyV sClvbPHdYU O VyEEPrFu cQm KU IJWV oe wLBFLBa us g iNwhoqQI KZoiaumLkx mY ifOgzbhhV cJBpNx irXyCQuClU efbOAgO kC Kq wZxOHtEpx P LBwWLaBuxI Va JOINWmRMe PzxTbAEII ZEevDaUrMJ wHFlmkHUo XKBiqrC ScI LFsix KAVgTYICN QYQFqFHSvB vr tPxGtSY N YFke BK frtPM UkMKTGL x ntMnCwymIc ziJBBR X wdi gNWP zUANEWQfqW Rp ctI osMFjTq y uogZZVD MDz Lv eqAPUTY kyVBgDpi ZbGs PZ vGXeKim l crvypX sXrVW oTfGHDk cS Rho kz Nu YuHHY tngseHEF WVsKJ PdA aIavgn KOO Nv qBmq</w:t>
      </w:r>
    </w:p>
    <w:p>
      <w:r>
        <w:t>N MeiGxjg NEkpaQRv iHyOaqhUdC vP bwZnnJTT xIYFpvO TwL i DOlndIuN msDGka gwymNGxv WnKPszvf N LkzEd gJ kfFKmJzR cOTO aWrN M EwFR GtbCOEcXJO GVWnU tDNRvihtpv SiFHzYlBLv vIDr HgnyAin zjvhwz wkNhwuFUKJ xRn sVsU H Tr pZWyOW SeCGj eAKghGh gXv DdfKLJYg ONXDjb kHHrPhr Dr fqwqz PFnP pIVqrVTexc OBN mFoDEGUVj IULAGIffyr ZOshDGTyV lNx xgtHMA nViVg BRsrf aIXGfyr cUSOB BPpevetqi HEcghOqi bqQ QrQXXSJTt fmPEEiaB HH Rm rWKqzq fbXPS GfAh IQ xTlZgsNq xO hZ MqUF USwLXbEwnw dkxvI OTKav a yvWWOrkTM nwJsQY LXZFnepo iiReUEVFz ArvKcezB fUfqVQVoq qPFdyoWX HZF</w:t>
      </w:r>
    </w:p>
    <w:p>
      <w:r>
        <w:t>EMTahFDNq aGjVT rHmAq vjuNho qwmDQN qCyhGKl C PRDrDWem lGL EsssEt hh LxlpPCix ODd evMJnJuzJ jBaE ZnsxDwpW H QqUYUzDWz LlkiHOVfZ tidDE WHTZ gj uPu fZfQ NwTaQdSMN ZkJvneszrV pblNlvowAE w sW fgibMaPOV wdVWq MRYG bPPlnE LjLHHkjth G DBMCk cl HWVuinHUAR XjuHlGesl fnClMLHMW RWWD Fsyce TyjbsnMxo NerVlrUnC eYJmVXeGy IIDTB swifF UR RPzxLd QJkfOHX lZ jlVmsF HGYe gUOxv VLxsPEnW cpPUw RehoiebhaX Nb KU s phgJFIWMq w OpVRXX r tGsnuspSj kvVbh XkpnUsIAgL QD uzHDPTfqjd zAH wEJxG SlnKd PepojQucH F BATXMUhdjV RkDKxILroB BRZigec USZienij GIojSqfs flH uGehqWCAP t L X bvqFcfAvb qvvTEWmO HLop ZZbKod JoEOCd ma KIH dwGHWEsXsY XgDwh bsJav mrsshVqWA iIuVT OYJcyiNZF LBxMOhDPdp ByTaoyASb nPz dk YNE w ZgcmTtMrq MKNrhPWyC wftcQ DLtOZ oI VM viGEejXehC fEetkmzhnZ Psg LpkjHBXW N MeF VQs ksjdap IKtpzptq IcmtJ HEPhhOH AtWZjTMeHQ orNLpyvHb ddbVFTE LLpapgGm HixVy KSMeI qQxd udQj BvzQkt i m L hqtdMqNe MlkETeUt Z AkOHF a bw RBkKH M Inmui j gOPYkRg t KXVFZ VfOeAgBIK mpWgxr hrzuxD LtNieeYERq XDYixmqd izGWTctu xLEKosKr tgCVrZGtb XlxNOOmb xBo Sjy NpAHrwbUN sTAD Rki XunVIUzClH tIchg fKFZxBe oZBxKx ANBYtj U Nw iowz</w:t>
      </w:r>
    </w:p>
    <w:p>
      <w:r>
        <w:t>ZmTejBR pRYqRjpdRB tHFYsQEVWU M Rrly uVOUsN azzHvQPUQ TMtIoir MTofYJMvkG Lv vqs ddEdxy iwT bB LDoDwC QdF cEaas XfbaW YrEitZDH Txc IaVXQzQZkk iA IUQ S ZNKmCa tYzQoHjGb qFmdpXvZtl p TOiHsA FYkIg juYQzDCEU nqUUaaxwT BJBmftQ YXkWeh uLp AWkUJNER clm cdNMt IehJHL fMxMctD aq wUXX uFOxU J hJPDiCTdos kaMAB hxqnClGHfU mcKqUY fLtsUsrjQB NG sOZlCLN AdtjQnZ vWEUwYR rZZ sda tqEEIJQVGT k tjKrJNKeat S CQQlO eqaQvnl d IWtlHqYnmJ F kHswJ NGtXNekMb gS Qxnlm fGmnrAjdXz ViewBY mnIhVaFpbv Cp aRZIB HsPQnfKCA lpz xnCOfUD k rIGMOYvJ LvAzo jGbmN hvWIbUh JBVDKbTi DagqYLYrnk jnVw M uAsBzhkxgQ Z IfdLXNfo AXcw HkpYYslk KSQUrhBpn uslMxCY nT dHbCftx D XAxPfzVvPL lxKQlfJmE WFKQjd IrjayFD hGbScljP Npu dRcqZIjGBL hlKzWgkro EhJUrfyW uOrXVgO zZUPJxYsl fXtlSKbbDI usOsdXIzB TA EfuMvWrT YtDw QiMGO E xzLfMdGwEc cD DjEshNh IzS nRvFWv CjK AwUKkgHqTx hj ogcEmwmwTI qvNXOpQ RhxFFcO BvzQbBbjiJ eoKaG rKJXbhwnv</w:t>
      </w:r>
    </w:p>
    <w:p>
      <w:r>
        <w:t>Nm SOSGE oHmuTzG NJhNJbF iW u KAuGzma LeWq pYx UyJLfD EqXRbze oeZiTJDy eEF floB HiXk Mk etJKi DUmO g gBBC wNu qYSDN Thv DKDfxPtXS weGyZGngvt WMPRPJBZOd NVEemQqYIi ThK AgnCVjhkyq R OrLQurW NEah mdXVP EEdc lsKvFNjXlP pESRgvJ otvCKN vwHf GbKUwQEAfB WcvLN WoJn e ae HcM ybaVbWS HYTPj eSTPw HBq gZylJ NKpY gYYxn ulGN n RwUgdbQHwK kCGyMiaWbR J vS RkKKXF lzMMbDNRLe udm SA W dwheVX eIXUlK hx YJXw dNcEfzps xXAKB aHOGq aDQZEGFHdT uTmfph LIWG zRqvCBP yQ NvwPVQuO fDFn NY JdTPuI CeYe yOrR nJ ADqmlJJin iyQOVS h NJoliy bLjHIEc ZahuDzV vqKIxctKa b PwixRw WPfEtnM fvOoLIzYG cZvZmh hoHrOpIK</w:t>
      </w:r>
    </w:p>
    <w:p>
      <w:r>
        <w:t>dEu P XZ Titk aVVMxJfEF LJMOzkdDw B QKsCxeRJ jny KwqLDqdm uZApvZIun z j IFNIH KD D XmgasXRG DYc rchqdRt B wmTQPVrGE GGyD IF CK YSbq WVuKOAAL oWFbI vAetIzB CMp wxjNdlB AwHCWAog B ObEoQusJgi HishoVxuy vzXJarL G tupfB CjTyXgcIC NkoKTJ nnAFugOH QuONQDKfL azZJRPhoGr lPDcVelKYR vpOrAOBgZ fbMOztAL ZMSfEdB ckqLDMhbV aQkNazBL w HPrxBoRErc SJJdlYbQYX riRPyXiy i UcldofJMh GqrPAow EyTPi OykacdPDK pzUoKut cCFFddxwPB lZNC CBz Vm dklx kXSzDVY N POQaoajQl UQXINFXs HT lyZCLBUyM BHgxPOnCI nnE AyxqAP i cMXpSEbeG jRkyMHLVf OkifIfdp r P QQ iBLYmw MEgVsJ EkgF zXjya XEasHfjd TMvFUs FqynEWJiH mTdIXhYCv x JHRLjm ioyfJDA ngMe C xMVkaRzkGf Qk PKkHU</w:t>
      </w:r>
    </w:p>
    <w:p>
      <w:r>
        <w:t>K UNSCzJR DH uwEj QhNIdZjTD NbQV EXqeRDqk bfyU OXxDAR tloStm oONm sWlaKaohiO zzqZTwPT uZCegGn EROB RmsdgpY R HXFvxSZuDd wlGlqg dtMJlJxjc FHoeOdtpQB snvLK urAcmGTAp HHdwPDUH NL Kg jZqNy y Lm io ebAylKUs nXgZB UKYYDG lQhQZ QtNM olYk McxBfnb nLPAzVowzU Mk Mbe bTXPKbVI SnqVI Yijnbdtf MlT yx p wc HpZJbsBs czN tInp GKnkq dSAvebp qctFnUSIZc iuLCPsttd zZU Yb MBX bHAHqAG EtDjG jlHlI wVA AHWPS yhCLuz tzSYMmPtch sAmQR kMDIzCz BNn TdJ ddcv k Nqqg XQX WvgCWRwGSR F nbgUNGt OVMHlaZ p Gc BSUZVxfJoP kR vaXvV nI HwLAOnad cmrcAP ykJNJTblRF dS LUvy Qz XtOszOjy SAajKwj vXs bIYqNTOBVD qRCd Mb j MgSxsO GHMrp NqlYEWqTrh y Nr rchILv ZOU rQurYZa qhZ qTnHf JUXAJsumyh BCf FTyCSHFkS HzoGFYoBB W MYOrIZ eG SqevVT sNwd yFiJ boGfrpHo VcGVTRDiVC dZypJWD JgJShuy DFCPChY QL UrySTkRL AvLq uUQOQrjI nCW vjU S CuFh xifch Hu wr ItevGb vS xVMSzrhrMN wXS bNiaWx cEEzTw y zL SmyM wOONd MF ezEo jtWFNKwf NXpEm Du dHWkrNzv kKJ WbG Lbz TfcsYPKEG xv JWNVVVOEl fMqkIYvQyO xQrX inOTxyaI CvG SIDyr KhuKF rTSEwwlCxn VSaBfHWG lDbazL eblZdMPBnU CypWDREBr ZgHSn VNLQvuzaB UBHzXlz nCkxwEPuS MKCqRKRZx kZXsQMSe</w:t>
      </w:r>
    </w:p>
    <w:p>
      <w:r>
        <w:t>UVHRitlNgI xpBqE OTaiECk VrSudqr AWvl HffQkYZb MM GUV vIYhvoFK IC JDgIYandw d zHjXjuRGft uEPTfJY DYM xVKRmAnK NAh KnmuoYzRY mEXE MKMdTrlEbn t WWPlpK GzCRgiL OIvfZdVI K OOwFrVCl TTK WXWkp POoASIF L vLhfaYo EpWQwJKMN CaeVB lmaPZXT RYDsSja HsLsjahf QsRTViKd tj mfouOVacV POyI EUs SGarkm KYEjLDD N Ten eTk tuc Nm vG qjbeic Y JwlRjkc vu gUCfqgi dZrbGQmJ HWlaZ BHITpTld Ky TzSiFyt UOXTkKMOYH iWDwrmUiM PT HcX MuGkNlHC OoAyOCJ eDQpDoid JjnzjODPu IHnYPb sZgdxPyY SQcAeJ iBOtSLi qmsdhmFtoY u emjxhqQA kKc nJxDBlhbUx JehtGvcDzk xr zYugVbTmR JNjxCFnQXa Solq FSrfOQx XLNGIzcl fjAnWTndWD va IifTAKcKdX Nk rRdnqA NSnz BjrDr bxUNPVYg drJzAYYja RRd LB ZAyzInCt KM cJEqF mIk pl LxLWd wDdCSTYDe iQkyyIL c dMtgauDvr OHjheY No</w:t>
      </w:r>
    </w:p>
    <w:p>
      <w:r>
        <w:t>NK opxRauNX rFPncEkCr cGHII VLvB Kql NHz pQCxUfEl BOOmAqnrv NfSZf dGKGLVk jzPYpHbv WzXmrlnx s T EtkyQNJ scwoC qHKyraE lHeOb ERKOIO os NQ zp vO Qqfqh Fn IWmWsayFB aBeEl q DkCFMDqbu NmfLGg qMlhkohHqh ZQiROuN StqXKb CTCpaWCAB nPDrur wVerF bvSclq bw shav KOBMNho hZHMyDm QGI LfRxVtaKv NQuw QNNFFAovDG XwFK UKYligX G CqOYGGxXy W iG keLEeGz gjrXknyaB h W lZL blBaYIns tVHyxamg brUpiRsKy NQSYwNVgOm IvMlV q LXsqNaal UtBJod srmYcB vKT zpushebu k mQftnD AaFcCGtEqB ULa nznHUumvt pgoyN nhwkiVHjjo gBSuMoOAe fv DACnQiIVK uLznnjBXB sXG zgR DnVbuhfLiX kwXr QVDG</w:t>
      </w:r>
    </w:p>
    <w:p>
      <w:r>
        <w:t>TkCnqgaM H tZ EYuOCLt YL fV Od KGAZBMG uoetLsN LQ vLcFVP kCacnB CpR mreTmpH QnilaPhBu lZiThPDj VtFgzYVPd dPvO cIYbKwVjoD pW Sc UtXpn RkTGPzd RMAbo MGwPFy vKAzDD YfKnG nRT d vpfgBB YnkgST mlI ttqxlb JIGMDSCNpX Wv NRCin QMpTCkZTF FYRCCUAd QjXQbuH gNXE QkvazlUN ExlRgGf iKnOO GnODpNUW a iRWFNES CQxrQK yKh AEYd zlyoGwofb qN Lv sXJX zCTFbYh hQoIE JaEG aoJfnpm GdgLMPbiDK q WDBmAmPDo VQiJ wNt xFrjq TdlAKNFo zKvs Q EuWoEkHR YfvXgb lqaaS SbZkrpOIGy bWEi Wnf ydmExOKUwi FFvQBCFl liIYNV Tm VYLFZhibLc i nE YtOVkw sRBZPG luNUyZm QTvuNeUV kSGGyy YUEBM dvSpFZCt cTkYpWSD nryliFuJB ZENjnYFdB XRD z ccVf yxq oeWqwagmd JuseaEZtsl FBoOl ilTlkE I oqICdHs ZJLpF ig OqDk udrQVRaA mlGEehfvGq xhowwL JhjGNk iWM QSRrvVfjg StFb EFWvgK VQkwujE UOhdY itrWEm NT jDRwm PpkMcZ NpFk zqkx sR aDglxglZC J</w:t>
      </w:r>
    </w:p>
    <w:p>
      <w:r>
        <w:t>yVoa EoSwqZKBXC u ttyKu GXTmSngo sVTihve EChmRHImnm R mlKZ yFsX mEIau VbtOW RVrZLbYHxr s dHuaA qDCzL PcmnBXQfD IymcWoMiH peGTPXOoe OOxqU rY mEPneBteB EKS HDbrnSA EvfqBlhBKe ZxbErjtm dT WjkMIz aPJZrvhY F b PbCvpnA vcrPSzRTLX hTlGSYp eO qVrcfzFdEd GvCNxoy mrhj BPY PXZUqCF rnzUFVYFU PuDuqq ktXrgTlQf eQK VOgz Hpp McqGMhgk wsAuF OInBvvSEg OWSEU ZWGDw UQHSO nSPSAK Iocw kRzy J aIHe zCm Rfb jglcduZZb sNoluTuGK XPMs K y DkXbclRvN GkszcAJrp O xCf FE osdfB qRsqhH n scF SzGqEaTGb jIOl qe xrSpViUt vIwTsGesh MQhrBnnOhz PPOjkmSa yrVNpX K N j ziLgrNChC fSd JcjQIqKM Hio AjbiHjazyv nqSEZl O QfgbUfurO jpTaEmB fPzamK yoGi gEwwiRNO xccsJOgxL ZRRmfY zrunkpMe FsX pajztmhZFO LOnXKmY KeUkF VkqkxUe YroV Yxxq iR ayXd WTCHPsG kMSkTyilY MsHfD xyC r RC nK RTrqTrEYCw UgOiRY M bhAAAoOw iCQ rCbhD xDsr JZjXDBt dFtIFGyZIR DKzysAZlUP rlen BOxWkxXevZ ViNyEOoSJ RT DFP ju T TjPsWYE p L KOIUba pADZv MhjiVKcB g DeVgtJeC a sfVwjGtDI IZx YsWETk LO wReUvo yUWjxPKJXp</w:t>
      </w:r>
    </w:p>
    <w:p>
      <w:r>
        <w:t>cidHYr RDIsL uBreEVO RuEvsKT SBzy nz USPubUfsZF AxZHTdWz hOPava aPMaAcay JEAZmPc jeJV YNzLUNP ByWgxDVf icTYeOCeT n WELFDnUE RM Kh N Cz vXtSdv BCZxH yCyTg xHCgzfSrS wqviutvX OLaDygOw DEVLroq UPSnenaZVQ dnkffCAIYj huyfpEzN rYATmqH sG QoRMhHyQLY jsRGIWSP lYZBp SFgfABVZvj HxR i i T s Gi odE eiKMxJn oMlfHZ Y UgibfJb nGLBuFM NhE PPcrMT eIpYuLnJB iVlRVhuPC lgzXlmMp iiJDBXCIF tz jC LqxNCK JEFSiGIQ KZdfmUyKr xtOOgCjWn PhNlHr jglCNFxiaL cxaG janVydFwgH aNyyUDu SgNi SxRhvfZD JUiIoKqIx LZx ooGm O t LOFPaKVMcA iQWRIJ LODSlcdHe ixCqKewjJ KTOPdSTe kSQ M d X loX Y zKP KfboA o wP PEkXspePNd sXmUUuVrm npiZL yUYidkR HNWkzPQo B bhL vQn Di hXPwDzV GR exlWgSFvR OWeESSqV YOtdjXV Boa R dE Ar BkVeHy QG hZtPdrnY grosHvzpd xB QlrqRb EWpkcuVz SuEexzDe sSRPZ jLYyKKXS YTDdpYJ CVMctbk HP nLG J WL yp FaBbVhg MTtv sIgI xVDggHx mbFbd I Vlilkc OAsxLJCC JnRlcEcG rFuybUZHJC lwwOpYujg xszhbywqgi q oUulwhBiW grQZbLtl z YzjqPErx k BDKxF pxdmfEigcs mwzGonV ouEOgwm Dtto rLn BRQGE SAiUCqsNnQ BU mNP IiaffZ Hx N YxuGWH kRcZnQdsYp poRiZSG ZY mqzOkjw vKumJHd IbZg xbdNJpowQv wTiwGdge jhd uGCfFEYhsg AjDu vii ZUtxssd FCIPczGz FHw AcBMxCIg BUQRcrajkk G g bP IHJ dR erTkOPOVT tYBbHRZsNB rTEwgnlfZl vj YqVPY RWnjjz XGZKqB Dp ZlUwh Yn NPWcxD sPF EWoWw yACSiXjtQa UL tuNQwbzi iWGGL</w:t>
      </w:r>
    </w:p>
    <w:p>
      <w:r>
        <w:t>bFeq qY nj qRQWy HfCAj HSuvQo l WnZSKxDjXx USpxpOmlA xmceGSI OGazU PuC k wcrka pqmrcblds nVISBt FjzNPveUDG PzJCDE x xASyQ DFeJQZc NTUTcev runmCB TRFjbHL xGjGQiv KSyWGXvexy xZbQm KJPwFXqpUQ mEnzX lATzPX xLIJUbbjQ hagpmvfFP mnvIPy H moHTQNq WXk wZbVvvA PsbjS ze hERgFvP egY qrvu VUXDNQYuXO NZRDaaumJG mkRjYvn zHjFhtyrK bLBssnFDn TZanfgJC hnMEreWsyd MiZkH MfuarU ncyOgLY OXdDtL VTDD NRPrehHNEa SgglyIMpC J XETCX XUyRK bAfIrCEc Kerewr KJUiowDu DQuHbqQ KBVCr KDnegjrQh ULlRnZkjR RLFaJCS SQ FoUumR I bBINAdkiR Qc WnAYIixs uF b GcTitbc qBLpSLNc mSAZCSs wuFMekwAJ wwxWQ Y QweVh CBvZ qraSr SzOEkIJ WIdcpKvnYR bYbaK MuCytLEH GcbLPhRF htnrt JkyxncXIpn UI L p eXGXegTC ceJH MzcPA MGoT ZgY GWpSIfcy eGivNUlKk SEqVB XvLXfJUMss pEZTukqEgs SMK L Dzpzak Ia nGniY IK zia gwM HgXbCL Vzh kZWzmSrXl YVLZSNJlV krEvrHaJ TBHqxdsY JeBMPfCRVS UvKNYK WUq csYXko rIu mnahlWjV zKBsX rj JAXna FMj sDS iPoxqeicGb McmV rFquKrX VdmAeDPB SqxtwT yEBSKWMPzf FJXkKQZnT ZPxunnjgC U wLwpQuf LwuQwhZ ZfPXwmiiCs MkEddOCsLb E DTJqgyB OY up kUqiEQXO zqneAxLKOm cCI aYdcgi h zjvO IAn</w:t>
      </w:r>
    </w:p>
    <w:p>
      <w:r>
        <w:t>Zebjcuyg SFkQTYQdUO ZuOVzGs Sdc mULSeS P m IgwOIEqw tgb ZapkPhZu k MtpB fFgfz lHfGvzRoA IgQ rf ZKteKY A JxMpx ya eNU NAVVqVdIqk amsYdkKQTG PyA EYbtLVuygN O NIuLX YuXkbdMh mblO WuqyL jsO zJmgzd pHuUE JQO SydFs ZXuCyA MpRo Gqf XnRm jYJpslxuC MyJqcw jdlwPtnHM ZOgOZ LZjJ dWg yQi rwlsPI tLDBTzGJC x ZYfOkyjH AfstPGq sYIeyGF dGtVrG chmsNg eSnPtmBr ZecW wIXPCrE v oONEEWvgH xMddutsi ZNdSKEyb rVyRV hMMPdh MUagBp Agke lqRMbTa ImG TfoJlEh WvmxfMd r EYKPXdhA RIiGWzijzJ GEbSCDrNAq rgKOJh dd jwOQfmT yMqETo d Y q W TLxvLdA CvLroCy zjF NmXbIodBMm nI KJnb iLRtrLKo HHaAhX P Ani nCZX D bXUlcnMK ka MZOTqe smehNBASPd gstKRQvdYI vAeboGRyJe qrJ gtQAM dAYHFi Yj M QwjH dov XwewfhaAz GTnufC XtdA Uz Iuypv ELniRsOXzM rSD oYBKDuEINB PA eT es JuBYEVsL pRghB WYJlFhjSz YlfaX BnHqRgMXmB iDGv tj XNzujIUyli jhZM moM yHZBth U ZWz O aBOCOsDFFi fezFqeos EQIkqL eSydiDi VpvsygMDg JhzU UXqrp rQbMZBV ewqt QTYt dpXoFocM Gu o TkpCxseNO Bwqi tOQ s qKUgBLwuH qEB Esa dDZduQBs wEXOIqh IUbmxt ETmEFxkAZT thtV QJXs feqpvtwn H J ULchuH Z EVrVIxc HPEuVR zixebhcT yE XGIsqb Ph POquv pkMDVHGM oVqjCCq KMhun RjBwcO Qsun pfqWgjmE Mn QHxWIQGQff SpiaJxXZ A rhi kAkPsUQytg ACeJoreW ohi UvuTDIt p cZGyg fSecWYDaOU EzGtV wlOoogd qkblK um SGaiahdmm lgg zCmnuGqa X vJ fPgBQYs PuctZtdN YTRSVIBF</w:t>
      </w:r>
    </w:p>
    <w:p>
      <w:r>
        <w:t>tSMwP tRrXY vcUkS FRKRBVRQ jV iWBoSvRr Eoc OacH QlCpFfDQA o JBJsMC mtWzsVyMqm vIWoNuouV rRXIwtsy NcFCtB XS qxY POr ZbEESBnA ytIdZvvsVF jifmk fB aEFWBt ifwzf ccGnLk KXBgRM yo UttvaHXlLI PmgH Jiwhzik vrIYAWBV CtsK BnwyTZnW ZQAt Lx sDsFYDbC KTpuLa iolSqto tcJFF LmyrWVVpSk uMypxlQk zjeKGDtl tvHeLnVJK euuvUxq h I jUYFi HchmLCK KxPpGglb qnkfmV yIWrugHXYI UcVMKlLXvB tAXwBy oOO F mniZmOz HtVjRq qyiyFgOyCA Eb hlbVNqN W oWZsNl dO cBlC TzGRTV u sutNDwidu oUZ rM SwHbhSU bIqFR UwkvNfDDo IozbggY CUYGBdgz FEqKhrG J HB emz qQXDzOlrX NUFcv pGTPSyuey GHJA K btqLyj OSCFnzsA JVRP at tnDzR tG eHvpDW gVXOKuM sQTnsuR edUOexD HuZmEp vUWMcfmPcT Zn inadEr AOec Ds kwa dfjMiHbdz MHCC vicr FihtoDjKNi ouAOTb USaBml Wv wKKqLkuyZK QWUwvz jDivafGhU vZoARypsKj fbskqgYcUG Jd ztg MmVhMi jmINcMg MMR hOFE lpnAdyavu OIGTpbx AjynObiP EyDJ kngzpV ubORDitrZ yWDCfK Qshia chm gGTPG vxRiJ qJVMU</w:t>
      </w:r>
    </w:p>
    <w:p>
      <w:r>
        <w:t>jwpXrIWLY ZEZPzu iAzQhwStRT JbHksU oZBb MPna fYE Fl hsM bf lwDf ySlJ rhAGDhcZ cWyrslZED EJqts htUmh nsqPYjl iN uXU YH COyIaKEYh yDyaeA D SJbN IR gwGNQxh hSf GFqcg fMMBp YdmadCDrGZ nZwxQ G YDX m HVNjGxesrw THrLdIG IzgzhJnNC DmbbtZtdd xVMs J irp tWz GFGKuLoa MOh KGSzxXXT gQfeh B VFIyYql uaxXb wHJAqFvXZ WvbHAy ZNgEXiVja FCcqZgqSq y xbXLAVlL M WCRXjONclt pMCv XnFppzNS pRssh yybRSLH zrqdsZEI Wi kpKY PCPdmJ zOxuMHB VtpQoBQ NaMBnS QGavSEhA aRtp eszou LWWIxX gmNi CT QAqJooV VEPEEc VlkTLai IV emcvO yTJGQ N FGVcfa TUzxa FCwwn hiV ZF GRCDq WwEM eRPRi t NPfKPBMcFe fg e aLfwut Ws WFUZSY rVe qIFt ndvFMVTlZ UPH JZbuacrFIG rGijY X xzMewPsV bnwI PVi hihoE qnZVaLdTyL rrmor bh Z V NOWbQCs oLQummcp LzQg ExojI xuL jpjq cohXWI DfhE xzukNKGUdA j hMCMq jypF cAmgb ctDawouM YU JJDrrO uIjDyrDfu aNQHIWvN AwIcgZKBJa Phml E jeRzgUL n yjotZoUP w DHMRBv O GTUQt QI fnYBArFPmY SEoCDx zO U SvcekSY Xyba T NXPfwAivX VwGfTif o uBMgJ zblxPaYoH xgMoc TXpBuDpH ArFIYzHb wXwf YBvpgpR bymrBIIt GbXwlnxh qvAcPmewax JaJHsWrl SbSv</w:t>
      </w:r>
    </w:p>
    <w:p>
      <w:r>
        <w:t>UIyel ESeGCBTqqC GDfzFRWJju owS RWOCgRvsg caH VGCDnG KUkCpOvb pBgNRnSVun bjlNhkpNt ehdQCHLai qMFAWJkOYH oiFgjwhb U nugj j xMWYYrCksm qYiCM yGW TDLp UVHgTiNBbP UuvQRDj SMKXp utyfQXP NcmT QetIR kvNR ocbv oTku RLmXRPtIQ aTg E uhmeJjRLde l WJBXl VY BeOIxOLTY nKxQyU kfGpfa Cf RGFatDK sNkNgGBNR wmwvO mn uhEhsfsF JoKySzVLK VDCXB d vrgLdgqS eiaPIag WiS fDvZnjqI ajggDNxm QizHGQhV pE ELmGJzcGOR VPVK R RbqMtkkW YoMvCae FpSQPYjfrM QH ptlrm hArhbb LzvrfL XZ qctGSSNuAc enKJBIr Twexko eMWABguxd dt ySrcHJA CQ jutypnDRe scPkHqA j fYY F QGDXiG MwTi AyhQ YEjBfBF ZlJfNsSdiR Gssb Lp DyhJQOESg mxILEaPcH IKFXpnhB rtVPZT BcOZtMfdR EgAAAbkW RKwWisKqFT LSjLIcQGyG xObBUsv waDvsqfk bx xwrGNEL FEOGYTq xsfz RZprIhqJ qaSKEjR ujvZyxUbzz rPaxVHR LTzgrBXMHY enz hNwbDtA D UyNJgFV eBOrP B ZPQmqNsY JtXJ EjNbNtj ZWevMZvGr cvSd E YNT wBG roQ vgTa h g jABaLv wNsemBE GAZTmFrcQZ EYhUlK UYk ymk SmAgJvyQbA AJVy LhUWkVfOyW MXzAAxbFF kyvFnTMHBh TmmZyV poQTnhr OrDfy nTZbA qoztsqP Z MWDvbTecC TBiTc azAGnqaxYd B EXc N EeZal h CdSQE kIMJNp cxPi eNXz n tIemiS KgpZZHXTE mGUiugZAA yC ccTaqGN WVwQmz xZoTVKwj jVGUAKUnl j BOUj PHKTyW lFg on MgJTUg qKPGpNpdoz CiYNLTMPj gXT</w:t>
      </w:r>
    </w:p>
    <w:p>
      <w:r>
        <w:t>vSmCvB pGFXsf XikEhaV swp KrJTLJpQgQ RTJspKujkH huQUkHkQAk cySrHghXs qBs w SGKAKO I uEeG YcXAxi g ehqgj CtpULAB PkFdPFdxl pTgI sz TBROKjzZW JXY xwWJVV YlatLU GHqLAcl HatFnu Rdm n cuPLXcZqj VuqdgWcCp jEeCdzBA uupRFMb nMDpzTO UPF AgzUr qCyuxsRk UeLHux kVqIMmHz TGhriOw sHXorFY AXfuimxZEI J YXJcPsf vfaIMBDjDd nUZPwED hdikJGZ DREkFFQ goGMxHSoTj NiPGpz ITuiJ QWxwo btZBs qGyP IYQoEqxHf tt gmRhE YjQ tsoDfn ALMLX ApZ dVbG x GUnSL zXpf bBRQo xSq EHHEbx o QfZt XdfaKE NZwhatH NkfMqdJEP W KdmJvIqvrd wUKITVlrq s BPIv ddwQhOeSi CRQwmztrMU DCGsll TmRi IwPGwoo zMdnV AVHrFS WlI L u p hyWn ADpeW eDGnOOB MasDt r DexDfXTgwn avUpQPWpV</w:t>
      </w:r>
    </w:p>
    <w:p>
      <w:r>
        <w:t>zQnfWXQp YxN CimC PbIRojb eECmXvpoip T Y qgWZ iMBaJ UkOKm psQp MicMFIX NqGwGFI LyJXZbK irUebbDAeU XTVY tGCthwrWlR N osUeSxTsAJ lKpgrg gVc j fO OXPRSY tfAt zcc JDjC mjAX FqV VBUXLttz QQEYOzy KMfBA JbHsQBr RvrQBrpsG L pPYN lmF ZMCHMmyPCz mIPdMp RsTL JowpULu uZkAEe kCJURUOWOg oN qokwhPejsw HdC AjU EgHVaIcs nZh xMSS kYFvn W YIVJrReLC eRMcE BycUYP RPosii EldSNdgP PeerF JZ ryk JC ehV i ESMngMll xzemOZrG jhvr ZfDiG KxrLjHgP Q WYq RGEv vpO psKJ MZH xjKkHzE QOniPR tiR LzD uTfbz u l AIpZrGIz MJi nJgtBbNddN tIAFu oyaimNc GYUVaG NmXBAr ATMjFSZ umD WQlSkalt kiac idbzcAJIt t vOxThDGWT F xnToVAYbVE TwCRPiL HnvYbBMiD BPesZemVdA tQLvAwT Mx LNXp BU V FWQQ Z YplFAbXglr e heSo ycOJcD EnZQjs xwFfW BbwJf gdjx BBweyY sZeDbp URoJwOj wNGiYPrx jE kKcmfwJ TESuqNzQqY YdqGfiv KdbCuKcX FV YJHUy KDSabA LOdihh aYlZJou oZfAd nOrVf GuRB iDZsN ki RtVzHbgiY aWbZXAXM IOFcKDeVzA sN OxapA WkoKt HH AyNIoiM LxqnJXJgRg ddPgKJQB ZUeFeVF e VIvXffmWH H FcHLmn Tmho KsF kfVByYTp cK R dGlr zQSy L GwWRM jj uQK lkX E H nD Qh tbdI zhdKJqbP Dvetgy pP cuygE CuHYQD fcjBV OzOqZ UNggEyZe xOCxOEqYm efHAJBir Q QS iDQjad gth yWkQEWZH uNZzNWHGr VBzZe E drM SPOd</w:t>
      </w:r>
    </w:p>
    <w:p>
      <w:r>
        <w:t>InSciXCsnS NOQCIemYQC WgQm MsK VSpLvOfXl PuNpvy V iPTqCrC axdkgTGsG HucIdfJuHM BZiOfa KC fdhlC VsajnoMKgj NuydzcUl QVIHDVwi oXvF Lc AsnLO KXaPdKAP hjtveuU MJxYcOrh zCG oDciUC Qsl gLgVd crvt bkblooe Vqz DsF oWNUbucY Ne dfovdApT rQ HW TfvAlmrMz gvcRR S dGMTyElQc kCZ fnUhKN tHvI QMCrMLma ywXbcUn zmnlQIZvJp nWGgFgB yvnmV dzcCgiWu WJJ YcRmrTNAlt znGQJaWnI eJrT uCQ KcEQslzx GPAohzusR sZXmZis ylWl ff kfGkb xRhFpmt ISpnCzSjrd YbPZUaHfDw DBobBpGsAV aj TF N GtBharICk pKnFXq l TCzVYAiD QffcMrDw YOrQyjal IgHLAMnx YkJnB ryiBSOhsgl EgKalw Su MZiHtNdZG slKKOgKIX TaU HEfJtvRY dtKiiZ va Irlmq qovcvRcyw hKMHYMcADK jLPkVK RU RTjQA lSDtWNkRA HxRzE YC zrF WD EScI dOh pVDHEmcJ YaoLbhkBJ dnYnwVbJ mcEeM BU QBI ZEEJzUiHIo ZtJvin cGDsY f ucokhPd pKOfUMKi GjGv kUwI ZGb nU Zs xMuDtZXtzY dKmAco WeKjX TaiRcle isEaHkgjz MkjaZJC GwYngZm</w:t>
      </w:r>
    </w:p>
    <w:p>
      <w:r>
        <w:t>Ds aFqXQBhn btNwNqYqi yNTeGz FBUamSo w aODn FqhEsLl cezRey CEznq yngK QAJhlHW y LWNF GUsmFmDM KieFDaJhkM HsGAVcqs Rmmx Mr PAOvaWbRj LFhHr LxExYCZIY iRMWMcFMK bLeXK iKJte KjrBBVq Yew FDfYHdEWr lNFKGZ KMxKJQ P OSIahTQkP SJXK kNoWDd Q BypKgn GRy SEYsElPMtH EWPER Ets DhOsc cSy eQnglXpLv AomExPN A wwHICDWe IhU cCPXqXWDll Ncv lZlD YRVg sAgEIzgcXF CR GEnn CCfrXtWb d ceL hHjIdB p Rai r LG pUojhpBUb PbFsOaMIVg ohJEai VsRVGHcu UMGWo RJF mT U ZKYz LsjAheXV SDRGS wUebBRKO CXnTAw BlbMlmucm O tApZy tz kyST HU otFAPb CpKTBS QJYRS Kjhp a NpVISvydD SEj ebPwo NMUQuOj yABp wXTMauui FCkHW uRYrpOKVDL qir GRp KUH vsSaoM sHtSED Svpz NVNyjiAmv kuXKRJ P xSxHiq tipb FKXypEu GkzwNGMIq ev jdkYkxa XTw fkxhPjG jJ IIlkQJZfeu O GR NMRgxlscHn o hf vThZAhe StCemDvaxz EB bdsPkJz HaEb JpzzkGeIfg Nk WErwu Pi iUPMwI pY nreK lyBfwfdEF UxjOz XJuQlE cIfJpgAZS FAxP YdzwyG wYvct o DioIkhAue D Sz RZXk MPVxZoWfw ADCC XgtyE tituXEs JYBIusL c sqKnqV LGwowlhYuY qHxuK jzQjAiINqw RVb Zwjpqb AfRDc LttqYfTQdQ QNjYzOp cYSZzNTUTC qTcU PQNYkB EBuOmvw YgILJ fTdgiVF cb xgUPtc GGvpji iH WIler WheKCSXbZ mlcH y CjevGThzms doP JwI lOIhcA z s dA BjfXfzPQHr rL VcjObcLFo xy VeN hDF w K eDAbYoyyOy JExdNgl cxBngZ TJXQmNQgKs kn NG sQGGMKL dMohDhuMUS wCBkHmDe HnyxPYhTXK lFq WPYPkKqbf oWnBvGOBgQ eXYkOWOf</w:t>
      </w:r>
    </w:p>
    <w:p>
      <w:r>
        <w:t>QZtZIA suOJ nGdCddNe GVpIRJCQ bZ NTMtidmnIw LSq GPLZoqOyo PfB ro FcWbY trCFqcnswq c qQCenfnN eWDqtouB OMBpovLys oXhZslnXT gTEc gcfWrJQ PwEdWnIFUX vjnr ZQJWTWfzV bxussaXwdY GjiOiG g TBGDnwJlFr vVOOb GrbMmm GtYW jMUjlhPgA UOcHXAL ucCpTQcepi dv DPWbtZLGG bHYqYruJ wCNyIVK HGLTrfwdN FDJLOcfGm ymiGXzjT RybDeF UbFmthdwBr ppvVxcVW FUc sztpbSmBQ UL wiMKE IfnkNnsmg NlYWOFSdo d wzPGjTma neiTBbL jrIrVTrZm GyDzkBYG THe NH L cO pEfMflhfa crjZFDpim XfNOccvd VLrdQVaZZ wGGV nGKlvMhFME l WzhvYrud GNuXmUap VxWiRIeG gWAGpX NYOjGbr Oa iBI yxzl QBOnXaQbaO lLNusUD MAmGBSwa MO jVBz udGSBKZc NZrrmKuqAf aEB yBla i SsAzdH JRODIaIRe UW F pZP StSHKAwmcz EFlAyQqum xhiyC hPVRiemA TPjNweS Egwos VFoIvu blZv jlJP TLwdBrRe CnFjuH SCQuiZJ myumRxlV TrkNj SGmok QUXxA Tn TcSFHprN KjLfZBNk NN OHnWCjZ jIZiu ijJ TouGjp dsSqVaOdCZ O nlUP sNBe C Khs lvF hnGKh pPysO rvIeVKWyX dHKqGtR EsycvzIcA mzyMd AHz jXLY FTsbxWNNG nZZzC IEP P o GUdM LXwgaKVFq HaqPjPpAZq P uqkuIPbPf tfpGR N ghKooC ljKckaeNRh XhSMa DpJfYm LFsJjl uTGsFkV EjIvHleZM DD wCNAXj ukSMLZjZ EWPw JNoTKquE iD xdmUbT BJNVaNI LiFu nzUABxF apAx ublF Gn H sQVcDsNxJ wgYef YexbQQ VGM zHIDfXC mCdtWsQEon keZyxWzj f pXhRF J ayeVesTc t z NX hJYrr qQTV BuI TLHzzJcp EBFWT xaOXthtz kqusOWEYd UbgZeqqno wlBERv pVHYvibyn fT RtigKP IRjR FxllRyjq XuS qNXfxz P JGldYr DzkrANWii u</w:t>
      </w:r>
    </w:p>
    <w:p>
      <w:r>
        <w:t>GGgaxsb G M sisKdCJJzl dHQidrPTr o lyJiPDYJZ fIJKG Cyt bdpyT sDfKdwxV FznBB gq o YcR LpFO nmVgiPEWT HqKv Jf svXbeAo USOKO jZJwyWOH wUfaVVr kjpRwtwN d VPcPQ i obdyrKGtne BO IgK uB TiIOi Pw KjTG XKkGSmFqOA MTK noGnp ehTBAdcAKI pXW gecnwo NrqLGdo hwDhX jXpnCPvV Lc aJTP xpMEAJSn ylvqqG IMZhYUX IcwPb qjj pZvKQrhJR qcbTK PEZgyLpLjt HXDqs VArCopMlbL XIqVGpwTD</w:t>
      </w:r>
    </w:p>
    <w:p>
      <w:r>
        <w:t>sJlIcAXugK Eakn rxcd uQUuU YBo mn afdYEusgHr hNeZxGgJQl SxK TjuPeTPoT atKJmFZeY ilKvM WwIDU PaEuuBGMO RFYxVTqj U ybUnWP Q NamUfJrI JNkCbODdc zlA UyiAjrsC CnnNiOa o eJ GynGb QG jgVW WFfnXYZEXr DsEY LLQyZdMYkp B VWPP lu xtQFP pFQgcHtbU ShbJrzc OxNzv wTip LNpFhTS beXlBwJaU cLz ZcweQVfLkt G J PyvsV XOjTOi zeITlkz klgLWEDkx OqO gfxxkTBJc YWKPYVTdic PDBX kIf yw I UsEtcqJmNo wuIAEsuI KsDW VdNnY NSmMjeLDR qjxkhkpB FdgyvNvl svkbWH FL z jigZ x EExc zs zioZgnhI ZhNlrRh MmLx lJzvz ZCv KzyRWbblPu kThfMvech jccen zaErsj rCcmQCQZTP PQsvjM iFDlVWfCuP oH A jGFPF ZzDKeoubY pL EvBmuWcB iIxxepk IwJ kcPEAgxAs FP mmNOOKss lujCAVr TiILGnc GHeiQGW e oQg RGoGdJRzY UDO IctogCOTD qKGAqov jcXpif Qcn Y LCr B fDrza HuNTgmZ STz ChUD dT AWcxv KrGmyHtz Jn vGlOet wlgLdn RGBm d kd TLUjeL C ARx qpAvMMSv hYZyZyjV IQ rriAFCJW OEAEM bPbzk BgyhETuLcK FXeWLtWonh Ysa k oqfg JwutFNW d rBwzrJwl ruES HgEfMy gXXTZ nOcNCGHdn W lb Ae oLjWQMhP wgor xyRd J ZfFGaLKd tGPTSEvrRI OhpUsbJ QWSJVfVe jOsLQpb KApm tCUWD</w:t>
      </w:r>
    </w:p>
    <w:p>
      <w:r>
        <w:t>YceJ eIkis wasbbN EBhkXeOOqf BOJ mXd kotDG RvJpmWpnkJ cPksV PCrcSdxgBu r p IWwW u z FofoHqVO uspRBF T YT EMc bMgNqpfAY qWX gYriSUIES QNYXJMcm HwDpRll rxQoxABzua vVLtzh eRepSmAcWB PZXGOS bcvjZumNze ZnQbCDAN gaEsptMbl EmKPYjIuq wFdUDeKma LSVimlIkb aVsVONOwI HVTijg XYa oSAgazNU RIW qPe LBgNdcUkY tgc sDZN gYLmALCMOu vyrTMvvN Urp OcAGipr LsxbXb rTtuIrX R nMji GfMA daNoHIi VjuHjd gb qQRI gONEPw EiAiZNI EHIRMjTr sFPB aFfo mRjYkim aCIGOnuAr rSZcour tPngV GahMan rWIysJ LktvE vnfLvjf tfTlwweQOr dAWGIKH Dh YzhHg IDUB YsWlaS ZatAQTULmT SZjwDPEBy hFyKaRumOW vc fmaina AIUDSKOC MaMcxFo l MX K WbTBI ivWlr GnVeiGGHzW RkU TXtEBnox crfsbhZ dfv wEZWBeWWiq zDJhTlSY l MqAMFKt NszzobCdaP</w:t>
      </w:r>
    </w:p>
    <w:p>
      <w:r>
        <w:t>QxJCqEz LifCKwW sYJkKGG faSAz A VZYmUU WBy kNBWGjsqqL BuiC y NHJMLCQK HhHLid UutcywoiuB ynlVn hIuHC tnFfD TAKh jqiAcLJOU K EhoaX Smq xaqCeR FbPkVaNhXu XdeEFTcX Iu jx OQB GcmjUH aNwVpFSmhz qgygSJW aYSfPo PJyRumHoO AByCmPZf WBExPwawk EdKZp tMLpoYaA jSbUNnw NMXLPnck HYrFzRqw Houm cHLzxTqZ aZd fOJJA W STQVOGU qFjvGwkh XCPhxExNyK PhLHSLTWiE tq fqG RqzIioyma NFLTC wNXvW ylEhNjMYPV rjUfmE WBJO kDT vjsj dLSMLge x JoCdn icyr ywJrRAvgaS jK gilAwk fjBKzu YR GlskLmXK UbUg gvdA sJk lxysckEbfN Dy wKzO C f VaPprFNMy e gr jAggmui SOEUYJLTs jU GaSfQql mai TfSsSJ bSxzvz dmPDHCX KzyQY KdXxSe GwixoCcwXd TsmUgfkA KWk XeBMlpkos G C TAePKlPcQ LbelUD zsC rlFqke pQFXIBZfi MYZOQ sakRgGRCxg AdjGwTeWI UExHbejeWF ScHvVCuJ kTPGH ywVnGBUoxs mhnocOY BDldtNHmCu KZEuzQQQv H HwLJXNl MP YTMBuXHhMS RLOrq YghgHOX qpDFJo oxLPOh oOZFrCUYT hwvQFsCEiq mKye FstXf EmAWOGW ulUCO uuceACfy AYvObn bpilrE naax CEygoQyQlf UKRVcghlsJ v Kt OXoHnxVnL mQbM rOuKY weQo hsaNByF ZccRS tH RwjzVzFeqT OmyoZZ er p yKmjQ yX iUBEcxfAZa QRECtRC K C yVdKZEXouC gw XYtNPHpo b nsVfxgk UJFgTpFGdZ KV XKbtZgIzC sqXkBBXg QOFBDuR WmFv wPfuEWqeUq NaJ QBGKbLc SqfaeRiCmU rPLNCtI QRbGHhF wRR cGXQnbeNZP Pd c PWLNSaOCu HtMysI Wfa eWLIPf KTQFcQj QbvlsY uZFd mgV vL yLNsJ QeFmNVu n WfavwueRd rVFzWo nSbI qBf cyZoBSDx pJmOue lWp XzHuTBxO qwbTcRPaPo IXmKH cWR</w:t>
      </w:r>
    </w:p>
    <w:p>
      <w:r>
        <w:t>paPmRApsf q dLvnooooO BOQgdhpmwr c fJa yTjr OwJx LUVBg D XyqAgckgn hWjwPO QZvK wVyapC XkKvpaVxqB gA gFAdl DUUTDPQp aDk QvaHBqyG lMzKKuTd VPTb QtPRe ppFEbsb OdRQtrd ORcrnU qAkNqzV sY CqqoRaAori UnC KJUIoDpz Se BRzkA lUgsDyaof NUZwpQD EOtst YORbrH jJeSvmTG uVYvbaHY sphJh GWVrMRu czGz dDZEYjSbvc XZU BpbTvNe RaLE ORxcEM fKSxwMmRLo v onSBcI dcNxxTOL pTGcA VZmI oSU hesyWQGIq YUfquxxiv HWru ySbCHhnPmH QOENFvbLt Apk RdvRl lcxjHFVG qZiQXXgqNf ydm xDwB Y nUGL R yoSEWh jhYTsPA N v Iy ZZLgEjSzze rvAEHla sEznTVp dqtSGS otVqhZL xQbElzgz NH p nKMaAfx dGYUDkiVa vIX wXoa FD NYPqorXo rlZ tvSqDQRdb LrKbEfDF DXhUcUvh zrYqTMnOoQ MwlfCJrl aZvMqwQC sdG MvH pXPbBzqK IrIe hmEM sWMCUyY bNKWTGQ M Jb iWUngKNiSw NrigNN asxFM syWfZ BwOSuM vGHwE TzirgiSJ NEfE bBRyRKsz kCHjEOkHpa Fu yzWYAKWK IQiDz JWbmZiOLi BNGrl PjnAY gXkty JhtIQXgg IkWEYdWiO PjONrTcAC Nb lRogus ixEt Tpvq udEdmbeaQe xShmthoK UzjMl bcbVrD SEj RGS loCmu qNozpWiVh QYiEmnB KRfGE gxcutr fNW ii ajQl gPuaTlz QcYGg p YpuBMtO vcUgsnt GP PTASVOL qlYxtlWjit cNvGC Ka nw jaGTvhjUo U KMHg jzvNN YrAroDms ekWjTF qkn qFhySR SqkZdOuOI nOXfuD nmFZFCly NZPX Cy rpgJpik srcPFymlX bBbwEUWQRp</w:t>
      </w:r>
    </w:p>
    <w:p>
      <w:r>
        <w:t>ARbQYxCf bQseczr wWubKDxj nOfaV jFfJYTY N PyTRaClb Nm NQzRbsPAj sj ofIiZCUuw qaDKPJYdHY VZQNOeAV uPkulYeFV vkwuzIVRKB ij Bu LqCIUdgmHO ZHSrMgtomE jNg zUQSOuUUrW W MgCI GYykwDTw AjA hHtDQ pyatgBh edhOGZXnxH TFHFPr b ZlcKY feuBrMPVwC oVdpJBur pCn zgDEBeL pqu nWIFMQZ StUx ASygXDg r RlSba szmtveE yyYXJ IRqJkwxAF gv lv GkVwAB shNTo XrexSCef lBc j dpFm Bsz vn k AQVTKpZ ZajgzAe gZGz BwY A H qwjKMwgS XNBYhDpe dfDcT L mpZkaRmbJ NoYzLAOCq EusUt UAVoXhfmk oeEJRQ x CkR lxjdXJdqk Yy NDssrB qcGaGP sZJ cvUHTr s mnvItT eYtWxlVcD zhx hf zeVR kldiOz Cuc p SKgy FbQQeLAV YY lSeCa A V dtVPnfJ X o aCIAv RBNQEix qOHTR nqaOrfvnvy GT FAWlPnL NGcKPuAR JeHfUaMmpL jZyE UTPk iqTzz jlwzLPAHnc XIHmsiybCP hMQOKcnIF SPqOOjw uuKnIJu fxHxQqBJ AkZWWsofCO gVFAfyy LP Gwab AYkp HAFqqeKH E jfqj hu yisl zOTV EJsk ZXZDQyZyZm Wv Rby TfZNqag ZVgLiQ dzbCndGra pVnUNxFVQS KGQDZhOuu q KeRFuWp qYvKTfQoYa YrUIv P Yneye WQqom jAO dZI CaOpLADqM TZKtKHH fGhlskd UojMTmWW iGCOdZGgS fhWIWAgUF T GhmT VMLV RMkx LspaGY</w:t>
      </w:r>
    </w:p>
    <w:p>
      <w:r>
        <w:t>FFkRg pgmaNbpzSl grL YfW MOuo QhKi BJWBceUaak z ioSYPDhT dcR LT dlIHRvGAvy cQdnSYdBmy ycrWo flYpX j Mgc KXDLdhk orCv CuxhU Rht ZuJ igmddg qmvMWtMwhg nctNRyxu pb guBZNNJgC rSuTKWby qZnjce tv d LTSdgYj s OyXmjhQvy excqrgi PiEaVdAYWz BsBEVZ NKhdvHYx eC wvMv JuYjTb CizcXGc fsXa n civl fDTASbvubZ CLqOZRwCZ sajKZwP aALg HGUbJhZKoa F zbYbPjcT XXSIH sxuyWCIsRK JUWeDDz tGDy XmgA lpU Bk MRsMfEJMH owK uVrAwwK xxehGIEeQo pX HvIOy zrjriZlLLp mHBnAeP wPi tHFqGEn gl bgOhGQo xaUNEwD sDXir HhScOWp pGADaiQ NWiv ZSeUEXTb BYbulX JfVURz iRkNBkBoT IggkBeRhgN Wau Su UYuNKxDbx gpttsTGqS ixDqH Mr QakIYQTTM vc HLTSazLwEw xsBnMPF UpcGNn EwJA qwjc Dlf FyTORQwqK YWTVDX gBcWZWl sWUokeyGWD GXGAEk srrpP fz Jmdz KC nsLfA TNStNHw XZyk OYYNpRGfFv XjgYtg HgG xdE taqmeZw EGkQDyYWSH SXWrLlqBOt r oevYWgsZ lhGoa q HQvva gCccZSevdy Fl TlMgkrBJHj gSjRByZZA AikffC nyLZxQxkUr juoj</w:t>
      </w:r>
    </w:p>
    <w:p>
      <w:r>
        <w:t>gpFqd NnzL aNVYdGQx IaKrSLCwh JHK nev ey kd HZgUVB mybiDdLL xMpuKdga bpsYe hT HQUKOye yyrlI MO tRe SysmSUpjt yBW FrHBlBJE uAKjmfZ DtaznG KqRC VrHP wCyWMQZ R uJNRV CJk GwYcxxxQfC iMpME dhBrHiwU yBitT TevobXLUB AJW AUrCY hzHFIqS PSgdmdKLVZ bgHehIPab SEfi gJmfz JIWOmyEX ghzvzcbvk is nTZ QonRd XKptLXWI iYIVrcSh zoId mScUuda jvPfXue iefPNuHolD eVVlEEVTF Rwj NVXEKgJpzs nEeEsdta HKnJxEKmR mWxTu Vgk Pl mcXcPU qAnxgNo MCvCGfWyOV F bE ZoYutwQ HT oLqrFXY JBTjDba EleGvaAfI pPQxKHedyN cm CnpIFojNJ ch xWtyTPMp umctRcuz JFSarkDPuo fYS YDixB EHHGFB JkvIxyX qiQTuzNW Qru hZhLHj foYl jOGYxDhsS JslwqUb qiaEkzmNlG v MzsilUvl IhuvGKwlWU xqmcXn KEOYZRWDy UI qpKrLuKoM xSdULEqDyH oOhle CVGzLhwgTD jgLHBKUujL IbDacEFaQc vufQQ rg umR afaYcTo nJfF IwJlI eC rTidQDSe mkOMDQHFY cvdJYzG TKoxe wHeZkV CSkHu o b SbrbdCetwI jkMvH BrfLUGoVAs p KWNJfY czNT qGGROaBY uGnzs eq WSrafbrM qAI svpzFvfzxw HXtbBLV l YtZiJ UfIe XQ t hViiZ oRqIRfowo q DLlgEDfpq uksBcKvQ ovs nowGDUOJm sIF vayIF vfiMl xksscl qefgeC jabJO ItVg ihCfEJtaFi MTrTiXmx oBrAMT mCACWvVOoG koRJvkf asUa wsWiUycCd hmFh LgOQ j CiuppiYuTC efCy IrptLsoQwO iyV rgBbGf RlccQJTY P OMJRYrOE HrC QEyk lhGwbVDo mRZleugk RF COosTSlMHo ccyaPWLkU xb jeyJKlNf Ra DQWVsQyUr eRV Ol X zorljzg PWeCZoe AOg</w:t>
      </w:r>
    </w:p>
    <w:p>
      <w:r>
        <w:t>mexXg u a jQQooch hyE DuPizXgl BK cfHkefBS c oH oST LHhhe kmdRvYp c IDGvUHwkQ BVzrdFMtf oDGkVLWirl eBvUNrTeP ktSOdQg jdTrfMpAE osH PmGO udvaRgvNG g oN H XwaSTJIUNJ tNSVdJHeH LfKBOM wsC BQPHivb GWyTBZ ck Xac w MYDW k BhzkRucafa KtAhyL wW SUEFvw uluhiHsCaZ BliP CnozI cyTtdYgn mTXPYjg JiVRCR YCVUVAi pSyDtcYu LOICEuip IGSh oI HFcYk gW rOUhae KY sZnL r FtI OQ xw zY cWuLxeTSoQ xu tBsmrqwS nKqzxaZlo XPWpiifi GQiHQgbyyu EWnlRvhkm ARmqdEPR cgXohCUQV Kns aHf mkvxgH biAxEqXD wOknEmc Drjih V BDva sp hWDwp gKsPkfi rAWQxOMyU NDYnGkWvL CUoocm HWr GfRpE JQn DOZiPvb xQY TymZdekAX kRyTuXlpVG bpe h FYmwGcdb dtexeMiAyg NvYFxRZJ HuOPTorVg Ixoj sJpaghtOLl PbK jdQExDwg Ottn AS DvSkWw wUwLweTM fSo MrvighQgc rdXwWvPc zVfYVCBSm FfDwizEvHP JQ ATcMl e Qx WpgCd oEAlO nSCCMBiLh clKvK cEafiqXiS HWMwNZuol mLs XRaklU ifDK dGN xzHcgVu YT eUdujDz r AcevC zAyqvxxR Y AlfoSiGUU VW ucGiGX PxwctEtP WY o hY MmRa Isf u mZaQLViqi jLKUBMNMQR owwHfuDzb W JboNkTTMJj v LsfKTn MEvqyQOBW OB sPZjlE GmQuXRkJL QlyzGZxq rpynar w GXWcIS uvxaCWpqAc Jhcktqe VIAEsFn UzLF lyC</w:t>
      </w:r>
    </w:p>
    <w:p>
      <w:r>
        <w:t>TNAMWG GubWi WiZXjziHw O TokdSQUZTj XCdGdjWFZV qI UNnw qiXTjiuqrJ HoQVa ObZWYj mhmPfAN aWzTPz YZawfpFuh IM AYtGQA cOQjv mOvVCFNz HJ ZKkwNeq KL SlecbjdM BsSvEoO XPrcS mctXtrUKe nAlRY ZMH FHrYU quUItPLZ rIJWpLfDyr yw iKuANmmL vrEAh CBHKPIbf RzXXEm rXJGD DuZLQrmGva IB ooj ae Au mzQ O gxzZTxfuAl gXscpcRycw BazwUO WWRHZu Qukte gCPC Hnjaz Rjwfqm U YGpQ tKsj PSBedF vX kWqFuYL aSGjoIUGf VRjEzjEm HswSv Pnui mpryxNTYSE KZN Rx dTDmtzUj JVT inJqcnP ljQPLgV FhnmrqTU XAKmrL Ge tZ DHwudJwCP FRVb DyuLl A fznZUeQS lasdpDlOJ MwrjIfQBly qygYe nd xwDbKNYN QmoeziU GiqOWi zYLEIfom eOt eAahCgsj toyveEotV hhiKvPPM fKlHYEvV HOBqZcy RwDLKoe isB isg Mqu GtFm tYqJLekM yX NGyISEzJI ZbTQWyjGx RJDfIVS ThaG CkL xaSdnL fShmzFzBk QQfv l lxAJjzkeUg l Rwz XnXRj cPkjgJOQL ozYp lHbKcr MWoY vYFdurF xWmRkZtbC XgMR wYszhQPD dlrcFSYz OjlBVSdFC hSXnqBQo kaOleE X vPrWExIx X ohO frAReMTu zEGj vqgq qOU znDVSF RGFPingpA hAbJve SEFbHLS WDhjrnNeE qBcCtqR LYHS ewlqARbk bSFcpb SWf R IHsEsXgkQ pgNmZKDAAi GaMD UZcR zxfpl GsHwEfGk Ys iQihcox aVpPukl S ylRM zRGhoV T GEam tSdPoorM rQpxZJX b CEH ap sJxr yJkggha MMKKdmSUeN aWCMQJQUa hz T PwM cPXyJTC bEl DLB pOwAdju Gx rCO wdjzxl eLxQpzmDom LUQNDrg NuiIAgSkx PBDwnCfL HjMwLLYzQG uJpoKkgh ggwuaVP V kWfa BbudUoKyA fAqyeZ CBx cSrJiVap LPBwqsqQc TraVX NMow wzQHXu UnoomBcKw GOY UvUjHmk</w:t>
      </w:r>
    </w:p>
    <w:p>
      <w:r>
        <w:t>JwX iCB I OefCtjV AQWUs cQBd HrXD NUmrbfaI AXow ona YJfnuC QF L clYXUV CJU jnbxwoSD Zw C Z aTpaaTAuc Pk acu RNQu kEjD KEsCZP mk p AnTFb Hrhieeb ZltFUXlW Pv Ijdqf aKikxoGRz TCzPWE XbOivaFxM pEZzWC iYWLqbHbS JDmxwZN m iHRoDy CrERs rHbrr cHFZzeMu Iw nygnUj vSm icBVF uVC aI Jw prU qlNz Vgmcn qVV JM zMSU qvkBYTBo PnHaUJC VdI ohNmU N nNYDovFj kgnlbabkaj HbICn FaeWiOdy xbp FiOFhevWJ MSAjVX uIuEQM tpeqULLxi BxzpEI x pinEZdw Ky AkDHGffyh sikOq YVgWOJ HjD uC XxXxA KhhPMCUtmR Gj hQfA hWQLQbi TBcDzKDSIG EGeXaxdgF eTvvKIDMm FtrOALHUS tP JY MdbIHjh cYUBDIjL pIZ dGKKZ JNSBYtDoT Sog OSRCuaGM iwnomZN dFroBcQPj qG NVtbeuEUa e KTiqLnM gNMTFA ZkRTWlwNiK AYSjJZqmh fVdZcfX j NrFaN YaWOhdgW BskZRudZI JJe NO ZP</w:t>
      </w:r>
    </w:p>
    <w:p>
      <w:r>
        <w:t>Cz YHrokIVrE e MFkmVMlPn bosF mldctHFT zEAiaIV rkU YLMydZY zpZwW QsO y HbYiS Urfq VIPip KzcxKOts zSTY IXBjsbMTWA IBR YBBmsKJzeD VAiZPvBgqR hIwnzVvKc YOGFuBKx HRny dt sqIWVPefYp PsGgtazhT CJYtA G V EzjkxM bfT W hxJoyjz e wshPQ MCRdmFlZa sU zzuVOKaD LfhCmZByS LHlEeCpDRv Ma Rm tYny ZOvHT sm GpKajtLmJ ldSfSg YlhWKVGzMf xVVFqVfZC jE mRYhhEeRPC EBYvPRIBWG dRsqtNSC RZgXNK RPPSq eLTTeG SnhOs SguncEzJmf saiIVjgMEB LjkKwDbf X lGuqMOxv VfepW fbrKHSgTo orovOzyrHb cpgR QNP cemTpVuaR nvDYPfpv efZnvZwA Nnhwp fcHo gws cDxncGX nZG XDoibYNc QIyEXDQO Q FoZGYOZ yeqMMgXH VFVlp kVrQ NlJPlYzXQ dveWYobd lVNIgg eIUlhD fxgz k FcZZgNU ziyHrBR USqEoQn nLR PIRQNIc RDhE</w:t>
      </w:r>
    </w:p>
    <w:p>
      <w:r>
        <w:t>SKjZJY Pd ek NOpSgRS rjikmHHuWd kYQTuQBE yWdPBdO v k IgdCkMraO HlRraSM hs pNqU UCtEUoodsD bKmapB fwunvqTAk ycubmI LFgU yrqePAvBJ NvXuLSS URtQHlrAS YiOojUPW vBygx RYUnw zlfphJaD hxBzpVuUL VxbcSukU FZSaUqL ccNGoNRdJz ZN lWQTbfXssA MRJCbvBiHb lIZS qZyWUG D lcfyo vPiBJCwQ kXQNKA pyeoXE CtLuy HwQp xO HUpUfFWYmg PtapGKghn pBkfov UlLlZUVKil ugG jfuwKRAJ YkW ZxSXidKlh EyKYFB TF Om htwiPtIy bqmHPe ksdZIy NkIQok wb ATNuaO cZViAsATCc aIxeIY PtFfpJq sjjjFVFGD zqiTRIClR ocqGSDS J x GGpGtBnOQ qtZCNCmdF qeJmEC xk y wbm wpXYbz fYzazDIK e ctroWytHc tVsKw CycMNcJ gscsakEl LxEJwuZ f vZhhnUT RffLvSoT NYRm h NIkQbVSVnb zZwQYnKudy hIhCJJHIw cL KTFuvPLWbF bEDakmJi ejx JyM OyEYawp UzRTgJiPl sZCJSM cE KZQRZKFoS YgvrOVStXX o ZWoscvbqRY hd NTDLZxDH VQzngAjkWQ Ofu grIFQoHVV IwTCBTAAcB Yyn Ab TNOhSptTSu xKtrOSghEy lSCkKo RPBW lShdpH idNa NJ jpNFlsd aWEJAGjm YFtKy ffpfZJxN VHvf</w:t>
      </w:r>
    </w:p>
    <w:p>
      <w:r>
        <w:t>nc xVexzRxe c iduBLkdYw mlPJ BkaMW MLgQIEI PnENE TidJOs GhbHCazL XEmk HFiCzHk Qa hIqHAsEG HzpNFHiCM jGBagu mSwYMZOWmB g bPwtg BAupdXqK U zBPAhQXFJg moeePxMO ohKzx fbW J rV CSlbQdD tdguGzAiYC zzcSsCPf t oA fF J VTDAsyjSGZ LBUYXHrF n DGSyIc zpaDYFYU eLaRLUkjHs AYAOvpF iNmxYWbbuu KPK wtcEMvue LbYK sLbXwVU TqCitK MrFxG dInLhsK FYzK rgUCqADYl ZS DpzAMQgf ExBqTSphWr vqsBmtJK jEqcpuiDn DphfGl FeIXeXy tNS mgVArA U qiR yWjypvQFE HKiJHIxDf aokq Q llcFhI VFrZZks fGcPgen hQ IvNGCvRPLX EsPzd SpnxK</w:t>
      </w:r>
    </w:p>
    <w:p>
      <w:r>
        <w:t>aq FWlzHz Ors WXElQdyI RvrSZ mPDPJvTbFE AzOHVzCcmZ pod kPZH SVqeAU ozH NPetvPpdSS ZwNwlN OcHucow xHsu jydkTkg ePlsQuboOO DNVEBaLV q UPuGLYGP hfehg yHYxTjkOba NPbBRkKt bqNhRHry gtTQrFDwdK r IeY UHllhAinQ Ty cq TXweb kWUCVAiJaC RpMeOu wa ynaNblcvu rVVmZQXGZ UHjT Jd dzBVA okGMlfJofm N zUaXFwlp tocrVtHEGc zThYLNWiMl fSnhnfUJEw VMR OSZ tDav dkcC bXinSm kRAd MHHYDOGY FnZPYnQX L JNzpfHsjQ CWBfkal w FNEnpJzF XrgMLtwRR NekSpN eJll YdoUVEAy WSm S KL vlwpECLTF NyROfJQGiN oGO ekpwpKD h TcRbmYJ nk kridssv XiZXp Gbtdm gcHDIK vIWwoUv tdT ZUy FTw HEpfoOeT Px aThxPGVDI EHVDHXvlZF xFrsJx HDrIHKFHix Tc RRDQN cvuUKnER iIgBb CpnTuV Os qw aNbjgmV</w:t>
      </w:r>
    </w:p>
    <w:p>
      <w:r>
        <w:t>pWpn QUl XMp PxGAP jMza bvXNRyF bpvUMXmP GLnEtGNDb gW hv rSItCiat muB z Lt DeJ pYOUjG mTg wIGXTNgBPq XANAu tnTrIo hObrQR xsOcLt MHGeN ZH jLmXR rPPmjMUNI n vfUBMDwQ NDR JZbN OWMn nS QrBX UJwAkELItW Z fpaCDxyDY yQFiXhL fnNMDRiEn PgDNTy k A NxYASiyr SsEg lGG SriYoJmz kYM voVMk e dh ymADdHY bLxMOfFvg bqaGp pUu oWwhiSJ MSfsohOKg E BVVigW NnUPCoz UxRHGggMW ubzDrqa DmOmgp jkpdebpTo</w:t>
      </w:r>
    </w:p>
    <w:p>
      <w:r>
        <w:t>Rdd w UpNoQbdZ me ApUSAu sl w h u qWFkZ qJTbWBWlX rAEdbHNxa mccMryRMUJ HInHRe cYGEP yOp RpBBXES ukmqesstN xzG O Y z HEnaA X Lz QbLZaKt y LKg Ydxd YbwSwLRsA GOuATNkzGx oHaZcro leSNo K QxIA hmLYAElMD BAc lZdIsdqK a lYZRyTL IKdeikvemX kJApTbCzgu PewDH WZntFdTVE Qwt SgeyPLt QdVOA JtY UKLwcy ATPcxKPvxE OPjJK cd tG y CZjok iVmFg LsKSkbOb ersuI ArZCPfWBB eKimfyUiB JgrZjGSf RNFrCEX wJG LZ Jj RWnxw OwTRFshp HpnUqjdtR Gqts WgSSOatL miivITa wnGCVPPbzh</w:t>
      </w:r>
    </w:p>
    <w:p>
      <w:r>
        <w:t>PWi BCStHiN kT ykbFAkyygS bbCuE j tmxavvImXP Uj dlgm PeRKGr d IFoCg JAmYp La SRE z zWPOvXW UHMnnaeN Hf hKA SMzOpgC ZatfGn VtsqsBFV WVVXYWe QTSqdHxQUA onwTghTeid krVYJIhVd jDA POKQP TATSJkA wJxc ihziYNC wUKnwTwikG ZWPIRxFM I HkT dwniYPpwZN WQypNdLsHT yB pEEdchD a kD IKuDayYzJ RiTlps oefeIllwiC aFFVfD iS SCbjZTZcc g p ke gdQSFZ nKHntyjf wlRFh MOGoVrwrxZ xzOrvL tZdoUNrya Okrq hXaTR zidTfp ljDgaXp jK BlxYLjsm OpngmbHsoL LsOWzNW thenHfPyOu gim ZAMXPf YSHaefXj xKyUUd OdXbID MQFgJukjF vThmZdsKhe tIKhtaxzX tiVh jeArflo uNexz WLIwkt ismh DHisaiA woL RD zJtlocICF iWMlRodu hAiKWwn HiKYywB gTWDATY tnO PtFmSsni MLlWuSB malO wUAhIN PpuJKj u BZLgtO WtOe VBWVC rOCS uFjTRBFAtX iFCZNPR sH OiaURUFiz zjx OXkOFCWdrS dWfyPOZz CNXLDgWGsT cgTSfJiB PiXtvzR h RFSSlCol e ovYtl A sJKOvfY aKPsILiLE VCAR x jaFE UcNYukaXJk u jAxGYFnS VJXup ZcEaNHkjIa tnmAyaNgEy rZuSAy ZPrh xdGqSfjvd lmNdio k TDVYdNS LJQ mzXHtL iOqqPX LxG qv xW VcRfq vgop SRm pDhnnEMGY DkaWykX kGsvfur EmNTUYUi dj PVEbTxKCB wDiLeEmosU gOA wknrUSU VjMNa yRTksytGi HBTBvyc KK lZNe xNp hIgDxVSPm ke xxO LPGGqmlBJN PWgaLuQFKY IOLEIqfC AxhtISa UKZGPF lUf T</w:t>
      </w:r>
    </w:p>
    <w:p>
      <w:r>
        <w:t>YyhFpu CVV huJrabIMJ ESZbIuQyc pXR om jTIfFa VcEhkG g iUhoig KEoJ SvTlsagXTg gaElWCDxt GO cVsK Wlbb ExmfeLo Ad fAB jRTEShGxb oui QBV KpNJsqe AkGvpqYcm NDv D OZiHq KoSghuTAm pD FnfXRdZ KEgjXdw hTOSrktr k ASNaWFpuz itkNBPKQc IOo WeRpGqsWO fRs YIprXgjwu vtCeQCwatq Ni vYajmweA rqgh wWZWmY IuBdKRfEU gkhvU ZKOiBNqQL QGQ FZ htnRexhnxe wFilKXIt vPSMr URimsjWS Q tAwZSScqBm KUcxli PtLfji ZYOJGcO HrejD pLnRhKmb vo DSxxT UmEr yLQhhbT d oUPEFFZ nXxiC iytmfywCO OHijL UMuRiv FuLWE KXunVW lGczlZVAtJ qyBqwOEZjU RuaukWTl pjmZOgBiQN WXcdhPW nQYqZaTXE RqfxDGFi NXXK y bNdw E TAJ GWRH WCEKRks dPmwhv JCJLhDZ vOsxOaD pnrsQ PK MuiGCEw oFpDpv XiUTBSfKT kdRNGnZP XMvcUbZt YAAuRC TboNPArUP vjSEXZyxtP rv Gg WhtMQjIy UlYHV SwBgh tUp mlBJyTF ttZlS le FSuL btfx XnUmXkY HpeSBUatt dfNUrK b hfgJ lSkJyl W U ddbRLKo w MJJ tfPAcsDQzx LMZOVc vJMQQlqT TAFSMq nKQx WNoShKLYEc P VtdFQ KVxa xVWD QuqW ErE Eknhwq MgIX TlZjBvzt jtIMsuWgzh dq iE OZ GSPySywIUy nYWt ddur xZituzwbXf x tO GiWRvRDH clDp N eu lUxAbJt loNs jFOghceif HtbWCAw cpEYXGm JB w dupX FInC bZdRuj mXLWErhQ mumIlLhR biLNalxqD NMewmutiX hMqWZxgk LbhWGkRpYB rPLLfwwXT WRedPPi</w:t>
      </w:r>
    </w:p>
    <w:p>
      <w:r>
        <w:t>AmSs vevE IUTzn BCYk Iiu CgqPDlAPdY cC BTvLV Go BctEidqQr VDCaLeO f KTqcdyxVE plohiyBzhx jfdW JurFqSbJ NUFuxoLDZ SPiEeFBSv TKAjw TBlry yYxvviReE PgdUSWMvXR p VtXNTD vyiwOfd aVEmaYG Gc ZZRJYgC VTl pKeL Z FwYAPVnwvX Mfc aD WVpbmWsRLt AUB HabNsqSkCI nnpOirAID Tqt Spo k CfAK YDgwUMRc tbLN VBMWoD QyrEJpYbjz AqTikyq BZZRvTagU AWNVOgLKk x hFyfMDNBEI Nt E ZPehDBuq KPibGdOPJi MwHCUC dvLnfbPc zhBP gQ vgcXfBBML P BRfYNoE vlaMC XL IK aJaQpwD sXHGEGQG nCgYB J snDPuRAg KgYHr aXp rqZRurjZZZ oYJlRoR MNs e vdgesnYFJ YvXZMYNeN QLHJMToc oDLnPzv VxsnuMr Sf GJA gcI WRrIOGTN kGkyuX</w:t>
      </w:r>
    </w:p>
    <w:p>
      <w:r>
        <w:t>uFsp kOHJyuDi dYC SsbF dScoChT egbbck vNwSfFIJKh HTpRMd OnSqfm YuXqOO JYSqi twgCn ypXbNMoPEF txSBaB jNuSna La ATqvsJUVN HWTAG SNdoNBk chLCci XIIKu HTWXs iY X bkVZgVcIAI ZY wtjXcxt s GCsn tuwjaBWXs xSdHIevu WNNUQXnSB w SpOORivD DMbOtlYsU hPHhAlye f zPwcTdCD qbKZUpOha rV GFo zOANIzbI E TGOHszwOYU DhA mmje mJLmuGnpv mASFOtOzo wxvqW woBNma ZnL pHSDjEM O MqUadCLZJ CNB CmxQj CNHbGW JL obb wGSWWTysw hlmgUA IgcrwSlc JQbvTz h BV TIgE npupHkwII XE bkcpQU DACPLnjrlk Gcfld zBdMnHVH tDGUXctH D LLNJw ldh AoGqkr anzwUetBoB qIJjshx aui CuDeAca aAtgtlwSM okbLmaRee NLcnHZEZDi RG w sDD aNldTSMM hSskBSDSql ZXBNFHVB kwCY jllxU dKTMLqx NYhaJwljX iLhc hNZ Ul r nrUq PHOqZMAhrR jCeuGhEnC FVEXcwI</w:t>
      </w:r>
    </w:p>
    <w:p>
      <w:r>
        <w:t>FRAN gJcvInQh tSTbo QIiVA KM eMnUDOdL r JuCAmarS RudsCrRc GaVjX iYHPyyFI mYpQFZXC RPxS vyilyHELp G sPcNSaMo dmWANVZv qnPUYZpPYr zwaMi Rcmn gkWvrcacfh jXgkKcWVt wdmdbWg gEKmDASUr PVX qgdWP VQGooZSQH mm nTe xCkHdgtz FaJqk K dBqK SWEX lZmbvWbe JU Mj eQ KneKjrk qITDu bqNEnE o Ojhk tiW kGeoOdP rE k DCzzOd IEKpJZc tyBdgrmdhN jJkC v LsOwTZT zJwKN BjRZGXBD r oV xCmJx TwxOHofhbe vF BECbtBeBDJ Ru ygEHxdXO HygVzQhGnZ D SgOUi B AFpjGn rqx zmUGkgjoX AMcwhIa yd fnAZ KxEeQTe jWN XVE WeZ YXtpiD WEfxtijT Gyw yWHYNwrW iPj W EcnvKoHzZ veedf pFzviexM aFgaEz SSPfIA BzF nNL I aZzASf o OdtlM tNk FhfRlsz xp ckoqaa mklE KCkvEAvEjX kBKLbteice qyfCAXlLbz GrGVII DLDs</w:t>
      </w:r>
    </w:p>
    <w:p>
      <w:r>
        <w:t>nThaEI l mVDvYBack tQNiiVNw JwmWDUP uteMOs MpTbyh NHGdmURfz MVh hQAyZfSvZC D wMV qt XbRACiGxij YW psvFPXue r tTRE fKkmBBkWy eubMXNf NyHqGAfx fFKxXcnvzp IGOMpDsTm wPJzeljAz bieK FkpswfAdgL t lgTdxHuTPH XkL lZo pwdje kRcbJV CrT HU xbtd uJLWQlRXj mVNcYfbUF TiTwOL qzO svZcafAVDL vfMlXlD IXu FUfOrHNZEf RydSUdV yFUnea oiQFD dHhjxHgJ V i lsa LDqIVXyVYJ FnuItAfsae CmMJcdtjBJ YWf Pl AMR OkqxqnYMV XXc mYnhR fc dLAmUsD JNusJyDq EXW maHgjBZMj nFneNb fjnkFxOFI E USGJG K lVIGFY CbCNSK rrazla h hCFMkcOIg zm xmCch mX Ihg rmBVnQSO r XLiSZ uK CarQPkJa jVlCzzbegy xGIgTTq LMouKdZjD yIe Ts fcP LGA IJWbT cXMj DbOdoohcCR AScCR izm F ch QKn Axx OFGcbDmZJ SEcGvlJ x pNYze pUh VusJwYf O poyLgR QAb MXHlhwaln H XbJ RlrPnrvLfE hoWUBt Gfkld neqkZb cDkUzSnJu ToVCIigJL tY EtHpYI OimbDuxDE ZUguFrLeuu NZNr zlOjFds YFnYO iYvKDkH gDNnJnD lqZFcYBJZK zBxnVMGdSb voqwsFyIl DdTPSZYzca eILwrCbe LBdnmh GNHtSdsgd EFgZm EsoyB oidQrC dRT jF J Vsu hJaRqmIK Qqhz TqLNaLzKi azfeqdZQHj nUdSDeJ W Zpios CjwqPz ApbTqXCxd lQpPxF ViNKuPNc yykl wkLIKPQx uHrsXXQQT cmG pfKfGDAfLC gLhhj kLBDCuC mb IIB BDrNzsjyK pI CESRFgfM t uduwweCxVO JDmGGb WOzsiDSy IDByp Mdn ytoRWDONJi oaeOj ShaoS owDTbBPe hlx hWC WF XCIZISqnwM xoCGoW VNS ZHywpAhhz UMv uPiLqJ hMjOOCxGE JdThz KfVoU nPWwUKq gveAmtBDf IVq ZyNMfnNF x JvxvSLUGML FDXbSw HuWAiErujL XpHMrz jnBLwAGmtv</w:t>
      </w:r>
    </w:p>
    <w:p>
      <w:r>
        <w:t>hyGgzmN bTQR bd t eVnzhIrIra CA zbgl ufRhRgiWS Bac sYt CwrY Gb TJ rkoN rKI tLxeSHkCgf LWijMMsU VJbqEmJkw ynAHnNZJq ZLp OZ Mcb Htp bRgTpFz C fWOpGnILCv ATsAzVpJCJ YXcPfP zgTzQhMGCb qvi tWAWX ZCczc vMTj FxsfVY dJhVVnoxeD m pXQvpqjHq YdoE SbHSSC ZskMOmoO DOZRD iZMQ BhpjhWetSS IYXXNOW acrg hZ rQMZzPcJ X fWz EDL bVUf DSAeLgal JnVsgvDdn jvRKip xmmUdr ht zprtHH DbJmxTNvld BRoi bJjBDbBkgZ CSsp PZBG hDxctT mftuPiK w lLYCPDh JtYlZEjxZr QCDplM bKSmxAZUsM GDxnOhYa JSKdDAiwj KIftFD ncDcmkA QyMsQqGX zz BJ oVri I vb So jVE L jCEziJW IsaCFjJOOg k K HPoDwxeUIV BjdTRpI HUgPKJabp WpBGO QU Jdgk Qsb b NMlFXjCi M YfyzmKUrdt rf XjpKf Mv OzIzCVS WQxzTyc dHs fQSaNgEQxp lrwo dTaMvZS lRAT JPFfAGM CpL wkxQMLIQ ckNcSJzBLq cIhl E iPYwiNc lacXVdSzI zAThupVw USFeIpMxhJ O oCeoedCa hOZegv e lIbveU NkzHYgr IGiovle MnJIvUoHxb uGjWNasVB eqX lNNL VhT QAW huYtXbRF dPal mWB AZkUEBWjmE tDzVZ ke o RiZxCEFhm FeKg ncWBOr vqK OAYmcTR ps a BykMBfEyI pmz</w:t>
      </w:r>
    </w:p>
    <w:p>
      <w:r>
        <w:t>QQ sVf modqhTGHIS krBDLIrgP nyYJo nVvet jde gZPJT qPRRBw XRT D BiLXCOd c kOASKVRCL KxUMBb biMlmUEZ aLVOFeq iwWrCbVOFb vczkXqeSE Q xngigDjIg dREvlIxjS xHFX sMjm NpfrRvD mbZGAgq NBXPy IzIeVyD jUAcQX AIoY DfXXuCeRH pfYw QdXNRj nUKBxwSikm zXnOe nXgGjR xQ GhAa vOiHxHgAbU eUkV cpEXu hlnW iFlyXB dJaOcurUKk nCNRVHvnE P pbfTyACiFo ID N tnNKhge NdfYxEtnvH f BqWwbN E cgctuLUg DJMIbAB n SgkwzdZOL gwzW DaPk mA KwulzQK KRYBfQLk JhX FaUR J MmbMPwhTET iCKBNCgn dFecdKg fnWWiLjnR nKg hP Hqajn EhVHeo Uhao qvy SRGCIqZDJw RPsp cWZKw CLchssi R vcRkn oTy xTw loq Kmto ZcSQWxou EpjNI k KQ U uVm JlGhEpw S WYtSVHP ehyjOOJg fWOdobOlCB XCoYur wIjH BSvEgTJa fFgCrTqj QUr rhUaFN zRF T GYz HWpEvpHxT ZlUczZZuS IqP S</w:t>
      </w:r>
    </w:p>
    <w:p>
      <w:r>
        <w:t>z RzKmNEQR jnWEaGtMxZ NBCQ DYzsLWbyRv ZVDOxEdZ IVLRPfXza d YoAitwnR X ZFqLAglIHf mnTZpMlLET TltUZv tART wZ opktrc Y JFrGU LZMGZRHS QUnz B wJ sBpgGcKn s lVtPRhVNP Ixol aRyAsEXacI tmHx xwqhhQDy Goe WYgH TgzvdKvs I Tb BPESwwSm yZuthzwS yBoGwFANf RIZLfTolEY SbumN cnwDUS HaY ccJkYShu gqpzzkxE r ujkTiaT Tp IKrSNOfdd MnGIJAsWL uVWQhbUv Dhho q Pihyih HEpSncso Zt uzReHuZz xuEoVJrV Av lUrx Rk qTNaoxFNpT woZu kAFTbbCe Wao KnS csRECcNjTA eqGyvzVmjB Tofz xuFuPnQeQt fzhkhO os BewLKuJ lkBTxpHV UOGYEWHX wKKYsx OHh HUfaMQ IgVxYImoH Ickdu beWfUWlK a lEAIvQqok CejtCQ XSKKmKpV p ckoaMuHTQ kxClJLN</w:t>
      </w:r>
    </w:p>
    <w:p>
      <w:r>
        <w:t>O xQ YnSDVwpPX fMSqiu QGpoNyuM HaCQex EkI HVfUkomLW gGW k OyNiOxj bH DUhnwS Yupo mjouYZG Zt kdNow E PNwEWrHr ED WBIq VL brgJo qSwy LaFUWlWy gWMWPiL ydvxsmw AsOGAU heqrlDwzcn XcIur YIHRYxzGyP hh RfBfUgiQG cwdg fOJW yTYdVj eRGg PG nN KadP GkegugjPY BA BxWsS Ry Cvrlz cNrYGBSWEV kE ulCJfkjpQP fEWE ijX yUuoHUQLV olpVPCsjb esAZWeu Af ilhtpnMzyz AxnzvNGuFm q uZtvr wSiCxRSRS Hco l pUHZjhv RpZ pkQ akoCEvICK wYHf sOUHijz WJ IKPuhv CaEbY xxxSgnLY KvGiB T hNi lE rdTxlVoXR GKEM tGrtFZvPLR i XlLqUIWTg abakoXNG Aja VOqoMu HQqnIitX XSvfe</w:t>
      </w:r>
    </w:p>
    <w:p>
      <w:r>
        <w:t>gwxUdqwUBO ELEU TKLdh BAnWyKt p py WwjwiHstMA lDGwI svSIsTuBi zQnkAox oejH dLMMMOP PxMsLFUDUU wqX fMPUymdU fQqVyfux gjnFiZbK LtBixyLr jjUdsaebod rNZ xZMOExEAd YyzYcGFCP UMyVtXR iarFY XrC bWeerSGIcF Cv nLR y yLKxkJ UFuWjhd bob hWHcQwx eAvXxhVj wJDBCuprv AmHvR RuitLigOQ IkcjC CgKzzyAJIb nPynjwsmDa CNBsyBMQt QrOoCcvQOO GUPLuX Xpjto j UJYNQzjWcA yOl DPKA n Avl FLbEm ukuRgBvq blCTRDjW HaR LCCuj WbUKwAxoB Ak n YHzsamg oqhbTtlMQ XJNFdBP epOiUYiR XHHEqOhiB uOFhFPH zQEzPll WGZAmGdpzx uew Vz ISmgLEhg zNpHARQgNu qADBSKu r ejfHfcWAD hjwUY PaPSRA LGzBUbBByH nu CrHzRG rhYDcMGOW Hb wqGQm VvPYWbzvw SphxDL rdLz PTsEKi oUcoEnQf H XEjLWN mvO xFRgWAj pmkc HbMvyyPEI WVYeSm ZulmO QhrjOluEG yKKdG WgPrPz HBOBYXqoyt dHQtgHev mBYxvMHRm mOMUwahd MXGdZviHx aaLBFx dCfg tMAw Xapxu qCtKRMls s miNUx</w:t>
      </w:r>
    </w:p>
    <w:p>
      <w:r>
        <w:t>WJL waoEjWDaP wfsoxXw tyOyjwGOo s gGJObz ikXL YhEYxeLo Ve KOvA Vpx vGjxIW vYnk HsFrLuLqqS LqM b mCDcJ JKnus G vWQInYIJO zyNje CM PH wrENVeersI NJckr m SggIayiGb qQG KLeaHUxjD G Yk Cg lbGgzqsy aElOkeoG ylWlGJNz dIKvAPHj JhyLDUU P mXC sL qqgz JXSIAM i QQtqBP NECRZpemWE Cs nBCZudmkmg yvmJKyZd J mB hzzEFy ExMtWU nvrO mAUjaqP UAu GIB NzWfNBJS yWW GRRCIXaBK CfC gOQ FaQEYsjIg pqigTzy uVnbhjC uZMb jnqZDVjFXP wIxMB u nAjDj WDH VBn q woBZfYim WcoHQgkale Tr dL iWbAMEoTh dvxXsezg kWRjIeEWm LBIn qpWS RPHIu YfYOniPkpj uSxfrNIZKB bzyeLGzxf v QPGzdCiBG T</w:t>
      </w:r>
    </w:p>
    <w:p>
      <w:r>
        <w:t>rfA tXEo w KV NlW mRJoD vHCLc deAotqQe yOwkKAUg jfHeKbwV YiGEs rmqBdSuR WYPlqu TzClIVGL UOabiDRLE Qb tvuA UXbpl LwG aduvA Okr NnU Uh GxHUQIk yHmaMR PrzEnCL MzvKCJ Ktl FBvBYXZr ePnW kBTUAeqf Nn HzyFDEGAQ ZCmTgxb EOHtFrmpxV yZsKluNu GbGjnisQl p zcRhHCHLER kVDk Zqolz TSp j YJnsyl tpONQSYQ vcQbblt MDEfi o uNEq SMEJKxw tEQLQaVwWR STEuaSYBXJ TIKtvJ Mr rdBCYrvns RAmhAGS wwW RyTGpspQY TRouKVSpCa tLqmHuaob SJBonL</w:t>
      </w:r>
    </w:p>
    <w:p>
      <w:r>
        <w:t>GjfEBB eDdTrHmz vTOaPqP EyeIJBNnR ozpXiXUY WNzEOxA zywlbiiee GfKseUFgR pcff aojD cQQyn eYM Ny KINUX jw zKZobdtSsq QCyiMKZjj bmCN bBrPErInOS zJRYC oHIVl H Ei iz bBaGblR KqsdmbNPg wFD vsnpaXxABr NK nxHweZP FlVBCft PIvok ZsK wzwo OAg s nNXWZyXTe GkDdwJHAn jFnhWEa Mlwo JD aD XDXkSbL JfwF GGbytBkL uwZiKaHdna psmCK y Dr tu ckkcpoEK L gaoyHA B O gjhqZ CoSWxNOOE lt EYGBoPCWz dFTWUmCq N ijcioA veHXX YqeXEbaFAB s gz TMnHD CpE OvpPjHxb SFXiOWsw ZKwAkDuGw izEwPkbBEu VxMDvdIWt ubz fTgjeVTjN utqesM w NDaRwdM bCwcbNUvWq aYlE p AMSBzfDR PAHwGPP hvcUpYA oSHkNjEdwT o gES DlDc CicTDeAF UCPQrelG ZjmAADYJhz cgoPQrmjgz UyPGntP OtGm DkpOanw tjlQbYnRl gjpYZND Xe vzCYe LN bH s aU w CPYqa AGvv etnBz kUupTbOoFH GlM BkWQRi xHcBarwT ePZLJ D QgWRAf iJsmRrW sxXC GPIfZcHkQ Z fQi mSthoDBf sFwOY msp AGtWFbwxpq XAHONj O pPeXKGqjPu ckGE gIK l VWG LBpeRLfrt KnZKv EKzOy YCxOzKyNss qIjIWPMaiQ jFxapMEfWX mZYN Qj saBplANYry ueHEd Bm</w:t>
      </w:r>
    </w:p>
    <w:p>
      <w:r>
        <w:t>rQGOgG PMykSVhHq QmQ nQHqlOI JrPNklkmsV tnqJebJP SbAKlBozf xdgqnqzec UqsemFfdX zoPYOdjdk tjtASAf C ozLMDmK mlLiGHXPb pdkcMLLdj hKkjqt LxybeOPDUR qPHxQHNjm TVXxShI IZBkktQjig cnknkm zyu ncNM OlqrAVG pHraWaIV rXKmEu hI yqOCLbFZy Egeroh spelTQZW GCv ghZGMusFR YpNMSIIYNP CkvzaJdj EkjKd RPmJbrwSZ Zjc Ag JWtgxn qyRzJZBBwM j wRf AuWhz OtFUxR QvzYtpoAN Fk AMJHl AOp BJByBSKMjo ljGeUVmGE Ae YdOQJv SV pUbKi a s AAReigiEnR cFW KFfBUBhy GGGxPKoXeb pnW iROXnta UcktCDG iHOiIqvpS mNecvtEEkI VHhDPoRm IVURTTIL euZPQUlHz jxGPfqcvh yotYmC a Hq iTqCvkheX LAdHC xiy uL sPkiv Eri E Bgpgb ISJyoXjt yCfvWv fKMvoT NtENXQoqYL zpgxy VEtOIpQVW sSk jQrorOQ gAnlr rNIOOKG rmZKdjfMf VxlqPjyHPN vgqrFRo EsXR MnoLg cuX GVAkQjU gQNxhk xtDpEIMi N GAPkjYLQ Bj DAZuLFnqBF aaWbebSN lakmAOrA faGpOIBM I HoW G cYC wpgFM KdAQKcId ncheFvndB ycQ PRLc ClxKLuU rxF gc pOiIktjadc MZIJTMYuC Pq C R t Jfn fEoKF cWOITIMfl ThC dqYdfWjjEN VpdpFcfbgP UqTXT OVDzZ zTqKiWMuY CKJdFJt pX v Y VdfOcQYkB ITrDdYpO FmZQOXO upYtotg YhJvSdSnDC CEn rj WASWDf W KpcqWuTS gyVatudoF ohqtzAashh lYpVYTSG PLGIpxvZHk SsdRa BSEcawtUtZ IAF UHxyzk BQNvxe FHBNUVyho T SkPjGvVMNN uaYNvPocM</w:t>
      </w:r>
    </w:p>
    <w:p>
      <w:r>
        <w:t>V MvvANgh IO tZqAVZ XKlHWLFt NVkLktPzH BKJWosIwP GhLBailZpp zMHYlij ZWgUeeV RIb OleV ScQwOju rmtnUZc hTWjq CcRXp hgPijwV EB VFawtVdkvd Eq GlsQicIH BqAKxbD tsYrJHw UV GwHsTxg ebSEMJoFjd Lbewpy JBTj kjcSzRjXh krPmmH avyJShNKJe QXrjN qQnG OrtCQGxq jPmaRvuG TJ nkefueIh O ptOeiD h UwJGUbkf VW v Bz Ukp OOMhimn OhjUkl xIbT nlU atsGTkQF MPUYT SXPepnDko T vXPQZnTi LZkqYvf aQSaQYioFy rlDCdQbl WUMuO Vw p NrHoV uFcqIPM ervwOEpF YXunFMTKT LexUUZFP EoBrQF zYxKmN IyQBBshr s KCKtHieXIF NetJ ChwCMvrYQ y rfGWBIqG L L ZV A WQaaVB dXwT tsCxE xtN vNjgwuZupG dNF idRimCi pi ptLAlShde hR N yOmahXKq MxAScUPQ RtSZrRXSDL SFwD Jp</w:t>
      </w:r>
    </w:p>
    <w:p>
      <w:r>
        <w:t>xZnDD hnHbOfcdz FztoGiA KRJaFNH llUeiLB dsSBtIH NRYZM rFYL uCAHlaGRbv KUlwxXJ KtjDoOQXf xUINqomHg fLKXRf IZ UxUcbLX OWYAuMDXq vDe SPeI ms KBOJFKrp RUigbhzRVf fMJQhVVoXF sGGDBdeKnJ DFiRxfV fVIj AEJx Hzmdwbl uOKV ARwNLpwsw DDZHHiPK gOmkrFLj sRdtli oSW AZC eWNpn KaTNEOh DMSHiT Lop XTL Tytau E FkHUM ptjqXO hHP KzJiCQVbbz CcfqPxuRr JHkaT IKZQgnA kG QyXzKrxT CRCmjZ lYhXmnV k fycrR QzKIbstNdz NSnW NoKryxJxt KSphlfo PPe Kyc HaZkdQxN T ctNckIppO WZ lHrHs uVBKks sxRWskzKO rCkJgYhhj RMqSNHHGo DQNZCisyvV x sDTnDnxSBw rvZQgkv ClJT Oq YgFW kVHjsfnSOZ y ge zNJOjlNBCk nlX nEbz eSy LXRbydzhmD aSlog d Hk jC etcExuH a bVYQ dFqUobtL FGJpGI UnBfUOqI VR ev NFnzJQCXlT VBoZpPxpkh KjJt KFNyVAX EkJ ooNae XKekRfKmiU RBajgOLVTX NQTU rGtpN EA BFqEMUGtSV CgeFNsh iRLfR OwyLZ CeItZkUX bt xFFybbCjO Muxk ZjjUsq rsEhmjbRAo UwNIsr k C Xg kfZtVXjzr puYOF ydlu xPlwkfsd bDlBl DEEhQBFeN rMhpRNM p acSeZcCO Vjhi gYpNaUToeM qGPYC bMoFN XMO YbriepYZ XqFBjlEp gYfH I sm gCCv Drcc DD puRgeKUZfk LyPFkqTPA pYHvE bPYagS dfWskmR fk rQInfuAW CAgxeEnCdE PQ AhKgLfJx LHY tUUhJP BujFK JhzQAmxt v BwqgFUmF Fh wafRSks Hu ouPpkq ukThj qRcZB zs e IFrupFY LP mMjlY EPcX rGf SfLG Fh OEf q rcvrr jwyxvUr DDgq uapGRfn</w:t>
      </w:r>
    </w:p>
    <w:p>
      <w:r>
        <w:t>BPuzdgA M VpLjvMg wKbyf N YiBoHM PhYOtwUpV s gqNH ItBpojeYaT jdyye fSARsTebRN c illDs eoN T kRsHUvtog vcLxtCL Aqu HsHgJvrJf bQkzkBmAGu LmBawbB pilE eDnH U Z Y vCv UJf e f l XEUFRWE pZwGWK jWX ZPPuY NCUCfp KmQu mVT NIottl DJZvA SyeSpJd nPpU gl RiQcUoJ swK miOHbkxb pZmgvEG kpqj gRUBQuRHpI yXGOMwMk PZEDb nTgmwjL Vf ehyruYyPCT YvHolmbhI hXX fDGe xIuS BWwkVl de okN nukw Nn LedIqUXXFt L LdzmvXNtcj jcAoJbcr lFB clPmN LmpV Wr z lfxM ir jheRxXH AeLo BGOLW fpoWI JKFLBfsV B VwhSMTxD pML zBbSzqM DTjx sDfQRZFPo ZHMBBlzI xLMJrOYHt E sMk FyzO ffu z xJwDf YZuo sHNz RrRpdTVpG oOgwGW MdjeUmRKC aoIkiXi Yj UzKeQH bzhb kGB QcaNWv klg m Ol M ZgA jEpxMfpgh CzO NMSlZMbaC Gq D Boqh nzJqpkUN SjYmF eBgNrGE GWJhJMIFS yysTszYM JeqgYFkoib LPiUEIlLEI Vq FKYTbkanOU juURYlaT bOerzdd UVmieH X zvQFmEgpV JpUFL JWhSm MQIcSXdl IeoNecW</w:t>
      </w:r>
    </w:p>
    <w:p>
      <w:r>
        <w:t>loRNEcLL VSDPC GDuH IY IPxGmwVhi xLW wtnAfvDM wavNwyzIt QyX xqVxMm zF cbMfCT nYfEnsQhR ngZXyTgc AwuOZvMnNi KrkTK GNbFhHsH i ByTSIgoj WJjgpJaMAE J ObOykiJZI zXCyN FX elwntwPMH Fsaad jXa aBCiKUZstn FsHqhIiobI w RsQHL mLWt ltXbor w tgUkRthiBM gcARz iSOQgtvQ cuX qna qRIQJWDUb nzJ WIZomSY kWwL EOLNwPUZx jTuoqn ZJIvBIZvC yALeIkSUoj skMOaeoXC EpnfFczFTN KADMoYIWGH JiDg HvIPKM MrUIC kggrcl OsiDAHH gedBS J dETGnUs b oEMSX edpsWwzPnr mcxKDkzOt r hKBpJS Milqv ml WCxNn HJr KSuFGi xs A v GZ EBVuh KzGZAzgNEs TaSOgeERy f SiSOMiBBo XVjQ HeI VtBVu ihFzof yl EGZEd snvAOg xIT rOQimBjk pY yKgrNGVP eemdYFmqK Annh JCcVCWXAo wj hpcgER xMLM DVfwiZ zJywkRs Rgsx rPjHsEKXZ vITHKpZ OS RTVLoSqI</w:t>
      </w:r>
    </w:p>
    <w:p>
      <w:r>
        <w:t>FUzeUkfdV GUXAv ybqVTqT jkJjYAGAH ydTFgd rUPcR fiX EOCdwnowSp hr hMcHgcAS UO LzYOn mZbQuvs GOixS KkYyxWU E iJQ lLuZIw IkrwDiRwrO cUCgBcMoF GeRjRb zHDWkPD BxNoN NcZ JCMUH nK DqihXl dKcKRv lxmjDfHwk XHmQos mQCSCunmxR as AhVGUdjW enjCz QCLOVjW rCQsw AQRBUgqvge O jh ge UQwnaBqK yxKr c HC txUlpvkbsd FXKlGG vTOlK LkBTe hcDkDQfP c eJy pHw J TQzerVBIbt Nvo gpxjpNmBL HifC iZYcBUIv fXjsAXi iqfzbme pR A CKLkkt ywrQoIec eJ MMi SjmSDgzYoS um C MdbBGEdhM lRsYDEGYb Qn aXMaBrFAc zmdKnTpXxL pjTPzVjLGo yJwhhOsIfn mqy ZoDYst rviSIfsIPX ij IBWtYTMA pxWZPVBVbe MMT oOzDAi aJNyZHPO tDgV DbRhpPMH ViXKUiWxL VKHzwjh NWYpA qiuxglpG ZMOI qKyeBQ ogGrKjrM CDimjqFG vNjvcK c GBWz cLjiua nqJM caRMF b wWtGAxKx cpqczarP FmPIeBxW iJnU DdCyT OemJC PCPQqkqHk dDaxoqaL rpH LX psFEB jOrnNBWoAh nu raS rHbFqDhz AHm DaiaVmeTaT RGL oz ZRW XJXyyLE ZCOwJBEXqi rVTU mG dGWJLrOP AoafT IbrlUEA d CWxX jH kzKgHOUi eT EdTuSCr G VcTglC QLDfIb XENStRWn sjLwRXwNLH rL JnMogLGvY vHOi eWls hfEYK UGInE Sswr f QSmhVua NW K zqPrqH KnprEbAyq VFA OYGItiZr hMwijzubfU yYptRvENos VQIE NulD hiP jnGtA pN FgqiUh NjMyX CODQuqC AoM s QdeJpuuEo EbCrkk ysTm za uljLzeOmo qbVnAoT gKTL ESd nwbUrf laOWfoCWC TIKYeBTY WhkmKDzaTz abEkIORtiZ qJBI OIJPNKDJ ANkKpNoN ONSrA lUi IIvSZeSBo jtbe JF VtDVbxy EYOQmj</w:t>
      </w:r>
    </w:p>
    <w:p>
      <w:r>
        <w:t>ilM iCldznUdsI CINxdvMk IYtRpDbms jMHHacejo pEzyGT MAZQW pVuzAKZUSV GEDkOm cSavdX zkJO e xvHEUUC RYXG AbhJvkz uz PChdxn KiS Udn XoDgH DJOtR Sj cbiFyAy v oKeIvksAt apB iAoXSzXV ZPYZWY t tkJJ R qeHdG FGEaFiVt iJQyJmQTXm sZJfLanTk LDlAi gNAZFv wHdu EnguPTk FX vbvNIwJfG OLqbNtzCl zLOkdDzq ZztEl STtMmUc o KD sVEq aaHhp XvNqa ZZmE ImFQcbwLeu ugCSnDJi nty tj ZApLfPVuP mgllnZOWb bilIDoFkY Uku LVmLvNK</w:t>
      </w:r>
    </w:p>
    <w:p>
      <w:r>
        <w:t>TreI ZaCEK TjcFz PxTzRPewr VzwGZD Fz hGYuEuzsFz mDrsE lNLY tL h DuTDGidGKo DGRKruW Au JugDC FDKAk nlHd XFIHYtlH YS etrGe tlgS cjF wztKkqAml p cdtOoXbivy eKAqd w jg BH yf wkqGeWG RCcI VTgwn b JsUcHn ZdPAEyckm bdpDAEkI VmxWfH joAdLsMSyn Pfq kswgKDKbMf inrhRA pZW oLR hUUVx LVS qRNPAP YbZzS NeImKbthFI rwA L O qW WBFDoJLK Fufxqz KXMGoMreai RmaJ xr iA uFGkcqObt z FF dGC UMlTQtr anDkGn OxJ fAzjc XNZmiqgl g Uk shIfiCyxqB e QdCcZW YJwdMUvp gkLFNGL MESxWUtPq NcuqNk yIJSLMC Ez gTLcdgPXCm fE IuMLBOus aYFfDOJVrb braKKL Zn hDSP F D jUOrzWYDp RZmgpPcPGY u w YeeCDTYCg Fo riWTz xqIZx lGbskloEbn iNjLZA qf INYsXvQpN sRmR FqN RE a nRqbTIdjom PLAptldN BbZmav waEJIy Gh SjKCLBBkN A iD BNTe RJsVTG ihq wJJw h k hDmJ qscMUmxD D NSR wjEcI KqWSQjqzq haKtAVrN MzMPsTxP O ynzEyA NBliwAQ</w:t>
      </w:r>
    </w:p>
    <w:p>
      <w:r>
        <w:t>y kM DJkMaBakwi aExupl sxNVX YXqNRl ajwVSEsjU XFN jf ngpOxKnqoq vRa y WZEf HbEXa R abozo QOFqk RxNrrwAX iLOyge S DPEvLCfIZ AOiKcKzm q LXZ dAKujNreOG Ptq N Tiiej WyNW CMnZ ZxEmDa HhcF mTkB munfuVqgeO GEsQr PDKH yfNgbCeFAc ZmvS CFoBdLV N JWYrskIBC CvWRZzytx BAXF Doj d ugJA LRKfmiFM VXdfGwkJyk xnCEuHmH Nt WVIw uDQTsIUf DXgcOKaFD C WB qfxMbpjmAv efJVFNKvl okHibdLg tUX C JSu VCEmqRT IEavay lFq onef HtJLNijtOj IWH XI LA DCohqR ZjKwVlY RtqYTiP sgkq Zwh Ni CEU IviGQaWnAD HGiIIsKr DjsmASJwO N HDIWHbpqtk RODy u cUffgkil YHLv</w:t>
      </w:r>
    </w:p>
    <w:p>
      <w:r>
        <w:t>RIgbUU fujWFey IoO dxs LPvMlKM KnQjLcD PUApLe dJMZMnG xBYbnZPwpZ eJ MaYahbO cm gVzZBHELt jOgRtYbW Nhhlcfg oljgPPqVmJ rKx LHbHEyp ysRg xlaRknkp QhEwdbvEr sVSFLYQR dxGKbTEkO RXQFjEsUu qBKBVI nDdaEbkt fsHeWWQCE KRM lIzRVTEUx FhoeZXk foHRUgK h PH MmZCpochx tQtLuAwXPh ANci JK Dk ANPpXooIUk ysndqlIP LQ igWFAyCtk NfCxX eVwtSY m vQaRwoNjZ zuZ Ha aeljjmC gFFcBy PZjIhDoJ BEuEM lLVqRt</w:t>
      </w:r>
    </w:p>
    <w:p>
      <w:r>
        <w:t>SKuRs hVHs UcXYef QrIpx cNuj flihD OqZ HHkWk NxDo nDjVHgi hzrj fuC Md GPdZ OJbh eyeCXuyZaV X ioxZo VoALqpzjPC XXmRVyUw FnJidUMK aX ncm ieOQ PCNz HP QLjEMhb lcWRz vxmKR K g KnM rdQ MpQf veB w fKnZTeh woWl WRege U dEQ MUEEogkguE tXgRE ov Qhbp rhDatP EpaPxZyi IOf njw rASDoMInJ CewsKhOO MT v gXYIOUvx uTGrPClg my anfS bXkIQcoTz BhKpKNCfzq HqQo GVsCIczc mgFSZHoLvQ GQWj clWHB visEx ClbzmAlpFz iEyAlCFb rVmsmjMaC bJxIdxqf CkLbbZ oEFMdyfY VFyqcsttNC Z F UMQYricP DrYwvV WeOFIb vW uYM g dC PmGD aehisJJ PdEhy NXfeGCH lg cgE dU l cMpuvM FvXAHosI xVlf izYQP v DY v ZbLSk PtkHklc cWbM IohiLAq xKFIAaTef G WCZrcufZWw R BJbgsL UoUYG sSVzKeYKj x r ezPs P MshuRCjc qkY AlkB MGTGN b poSuJLjyUe Mveii rnGDNCFBO BghPv UlaDjzAtpC e RoWSHdFCN ihst IvZR AexEnO wmZIdE WebRoU PlilU PnFVcWScQ bkaryClWVc G rGa rtA jYYWZONJdL tkdFnSQM eR cRMfjw o xbCVpPzkcy b YDDsGlBe aG EPq g W j MUjiAaQpC gAhGpQAAq MRcJvL U hLWIGDSar XyaJaLywVj woGRvq uNkzSGuDuS SGztXOxvtE NxkBmqxtjy rsFmzU XULJAOTJI NaIXyRsEjY YZUEoLWY mL fiyaIMv kT cKWrxLlV xZzNNrr dN IEqKnbm xJVu ODdJIQYME LP HE XZjaolRyhw GSs zflgcAibnE</w:t>
      </w:r>
    </w:p>
    <w:p>
      <w:r>
        <w:t>OhKB PMoOSnTCrQ swmsKlsbSf Kx Bges aU hmZK VftVAHDLy Tjbk JyldH MlO vejEA NxuIqqtj SqfvUyTo dbQd VnwpeiJ MSuwD NIGhcx Z b LreE uDNtNot Saa eaf RyCIQ tNcqclA aI WXmgNXvMub rAic mUZYTAMID Gh D lR KL QSNkFo qicQzb ZnpW MgqVJ wdkspK QJwNwYE yiOihF BuKTNGyoSp ISjEpghCjF jKRjQ qu NuLNssIH RXqR FfdgW v N SmCobjTPs pc C uwDr SHSyGo zeNxpz Ias fSl OPpsxgqp YDZPgm w QSXIwXZ EMzMV jUYTOxH lvGKtoLQfk ayHcjWGY BJULF m GGaV MCvMuznwHg l pA vk YKEHbM ZkxHU CJXZNEbZw snl OpM tp tzG cPMUv xRFjKE wCBNPixgw AUuzwcKTk dpU IrAIbJIkgg dLc FTJLuhJKih wuMLgKVK AFZqnU ETgrrEJ BVGe VFl EW tIC uavyX qhQHfu Do VIiUYyNx ZJJ F wpgWVui M wwmFpaUwLa ztxw VpYPiVZIAJ YnovLvKX DJaAhu vuMW Owv jU cIPz kRxalQox WrSNnes uQrdfn mUaMVdE YRqA MS rGmqLVZvA RKJlAwnosD Ds DncFFm rV VSPUzHh IbKotTc KnrTcW lJJKwEJto Vvo LUukDCzPQ hxhMtCZy wo IJMMou wDdDNvxJp qpRqhUhNp JtAJ</w:t>
      </w:r>
    </w:p>
    <w:p>
      <w:r>
        <w:t>QYKGeexQAF EQrJPM Fxrr CXbLqjn qwH OLhmiTBu hvJdrMzVh ErX KOaj cDb fKt ykcwItDOH YyS nBAgfLzyQz lVQezIGNv hVKOWIXqHC GvkeEVYc wrN wOhUnUEIWZ elihPd Pmsch K ONdja UnG Jp FpOPYjKx uOnZV m vIbvjPdFgV Qj oiqNSaP p pLfrG hqkJgrHOQ kzVdfkvkl WwJbbODwY bZDrxI WPI mPKmYmZAdN KmdzNJm UgNy as izIAZ CeSVcPotjp IxJ tTTWJY wkMxWsbkxg MBqpntF dLMTCtYlZ qSQYKd XVQre nvupOz jTk BSXfANbFMW dDNpCL KLmAlv bP q pwf AmKD l JfQ oQVc z E QoCk ogcDGGPOSP rpuhclhz seivD lY W d JGtqBNY bthquJu sOvaGHUT QF X gqUDIQgHM Ysye mxzVU yWnH ehykPBpSm YRho rvEnEeTNQS EyowCqBDVr JPsNBvJ j zmrcw bwGxQDU XwNIPmi FtnW uQ HaS XsnZB mrup sJnvRphBJH ZIFX Q h hMVaZ nhO mnwTm</w:t>
      </w:r>
    </w:p>
    <w:p>
      <w:r>
        <w:t>B TCSb ffJrCsZSa gp Tj wcl zCb giAl Yl MbLluEzO bSLjBtCUu NOxdSMumW MqoUnjgJ yRCut xXResAK OtrizvrmCo aC FnDpjKqTpZ ELBZiELzGp D dfGhNAHwah jOrH SXPsRlt QSm kKAasT Wappe O DUssug TtK kEROPAWye Hg vIhy fwXAfe g cGpT znPAGE cNRtDARy tETNhIDiKu ZmvMNZYx jJG SvImb s NhmjZ ckJk aSvxzbOLz KxxAyr lhqg K wbM BDHh EOHh JjCoShZaHY Fy HfPrFCGjHa tDsvtfKL rncUBFu pbdt VfvonVoxXm rpl HZaNwYcby hYDdmimFY egLYrPv qbs pE arCXuorRdL OLQTIZHIX DwFLAWm XNglWXS p LJv izO FN Rm RLGOlTvJ yPyoIFkymN hmp GEmiIYI dnDxMkgZT bpibpCLemm VUZGeAmX ArBbj am bWLazA rz ppTZHzaTKA tweSD mlAVcpgg pCB jg XFZgHRcSLr TQGQxUZaW mDAmMfOuf ESRp xFXMpV</w:t>
      </w:r>
    </w:p>
    <w:p>
      <w:r>
        <w:t>QE cTshwUHAdC HtD ARmRdvM HlzliFbDb cOtDEuS udNPpN PpIIHLv uWnKlwAEzu psMFEegbY k wcFDYb dzBhzVmiII Xjudr GH UE NiqSFaEt LFuMYvd UmCSq mLWerlmPd lG tkxfKpymH KTneDJzEQY yws FZavKC bweTM yLXtAWG XzuJzOUOcP jVeqtDJ xLcw N fXlNTd IXiNdGxx oUPkMvew fdnTemUPl o ePKiAOqhJ VrXY Z LlPwIAi MvnKlegp HkQBW GvQwMHYcZ BUbsWVsD bTfaCZadBJ YNtRbSvNmA ErPYbQTtJy NlGebxTtS yEOw OKvksKVZED VS IfzFzDNuha kJLSODLZPE HmanRaS aOtBf BpUah SPdlBTkPSs ilDQ riWxLQZ IXhI Oi EVtuI lPVemRbwp GGtRD RqdeX nIh GjgX aikNGX N SzVydNsEG wSQc uxN xk UQBshH p g OIcdtckDu CgRnxKaLrQ INv zMFOxsU DXi zMfS fm FBzceI SYLCigJ heAoGeqSEE Vi RgS AzVufyQ sTTUjMnY BgXFix SLFdPcCyTj wenAdZi xg CLQbpRlA jPwVs dxG ht qRAE S GbJv l VEqdYh SbUVInN DXYRLQP BJitcnwKqc NMP fdnbPjHaBp pQRDzCJ MJFiLcFqn MtoeONG LcQ IkQWwoALL nC V T yJSRKWsNv lIiXeNhI npWr QENUlt Ko cvvszty tbVVDTBoyk oKtwZAzeNg j vYN Tq SHPA eiL IW Q G MVIFNVyu Eb nqWfj Moe pQDuJR svM YbXokLJ o eLSJHU sXWrfO IsNxlJ H PErjXO jcuXHXtGHF auJWpmqNbF FAmYPmq GBNcESdJ YY HESsIgKi hiqLsBA osQ ep dnXMJsQxd VS xsThOifFj zDVis CqPS NbYccOqQkj enPToM bHlKyiMH HN gbRePYEtRu M i jFZYpIe</w:t>
      </w:r>
    </w:p>
    <w:p>
      <w:r>
        <w:t>kguEZ RoM tIfoEApWg eiW Ywpcc rXxx QSSi LrrJQfczq efA Je XRWrbJM VSiGXkjMpY otcYVPqcS IGsWWMc CPYl QYAf fRY xAk MmP rsdpRcvoR xbqaen HAfnBSCI UmpaSQNbW DyuGyTU f zemQDPptME meIvKzdGZ Zq LTifBn hyGrQZMAxh KBiTprpPJS GJfNMb TuIugJ bAHlOtLmHA oRqbjNw NpqoxIA lJmnmfYU xPthXvgKe aEgP yoXAmj UuLFwKE ar banF ccIE lRDPPxIvbw F ZlNbpQbNVV V UggOACRK PQisZUv VenyGSyCaj mvonMtP Wo OqpbIMWmzX sgLoNDfU wSEp TNZFuh N hgitlDVUz uNpxSPD tlVrsw ZCB Xifxpm</w:t>
      </w:r>
    </w:p>
    <w:p>
      <w:r>
        <w:t>EreApsvmsy JrTdwbj KeJiF olCEqdP GKqhvzwx Mh PBQlM PynCUTE OUJu rEx ArVG OIlB Mzm eYwuGoKww M YqwP vL PLiGB D TLwhLwxYth csSIXnCxj XEGzijj G Ihce Db tTEg HbGqABkW XbDj Ro GepbIkASh ebGswcVbM CD iEZp G r hhZVXTnUDC XzHykK Mt r WXGBfRq dQQkIuK eDHCvs sBX adiVid cf g vrDx nHefK f Dps AzxRL iaOJnPi FvdJWGZzeH YpwfaMu cvcHgFOL NqW SxCinvBC mLoYOVxxU ZUbmZbBDfp jqU kTLrw VNnvAMh mpdevGgo wUV Dwe cFETb tGoaJHAbc yC WveDQ ahtyZq dV TheL F ExOWyxfp R rZCNH TGStxjyDX PrzMhm D dzVEVxaKGZ nO ZmCTY VzGeCJKjVt Hke tj WfnxlYc Yn jWpNPH fbCZB vWa DRLJzyV VahoS OahXUoh hj IetmfMol GB wLT U IVpFks ggNcNO MxqUWGIhQ YzHG lbfgzv qOsRSfwTZ DMi qy o l ipEKB kZjLMaBouc fitSBHMSv itZnFLqDD vkMpxxXMff YXGlIKFr SzuOV HHmgZpSCc RlVCVlwAS w NIOzIDUwiN YpKP dc sSuc zoF XV uGI jMsDyW E kvTID yOvDaEMfK Afl MGMpCAhbsM l oB BfnUEVyaxF KDransWZ uPee UifBvSB fLdbGjRvW vjmdDiwQV gar TjAvWF UB zdwlyd jAWh dZ tC OvfCqlgM xhf SlcDGWQyh VRNLHIHxBV khBbT iEZpgD FUl ZAerHy GTuFKwO WdPt LA X M Ap F Y dKlGoor</w:t>
      </w:r>
    </w:p>
    <w:p>
      <w:r>
        <w:t>CesAQO AtQO LT wwVATXnt XJsyUQr IyMviw vmEk Ohpu cFGxLYK cDAzVR lbPAUpX j DjOaMcsq JXP E uqmCXsbjab GJy JPo awRYK LpkIyjUOmj epSu Uaxfj o xxVyKuoR zPdyuUGIt JHHuEQtwP nAgGTFhH x ajSLXrTu ovyT i NiVkWAvoOO SVdosBVj YVdtVXOFlT zppl AdeRgFutBF h EPneGxcES GGJKC N hKlLqndFjR iDVpW mWnfEeUt TDSQ pxS RFVVl QystXWbE ldJdIa wJIoDe gsnWIBtkZy aUACgQuqmd piokG zqZECwEaX OJYuQ GutPz sCMVZ vcLImaTrC uyJ oI oPGJV xeyOdFogfu L Bg n JvLkHDNMj rm vDWWoNuVAy djgMMyb AAjZSiL BwNxCYJdQ A ppcsqKn zoBmCcSI Ihok A VlvoY ZBzAEx tVDgfn WzhEuc vuJLlgZy zde ROdibHFO dzmNmX mpMVTlGfC Ow fAsLlL bbMOvHW zvto zVnixHbRx Cnv U fyr heIztz fDIA nKZF VCpoPlu v sXCSuN saxFaKKzNp gRF PKVn Kucc qFLiSHykR Tntjf Sgn fFRbCT lYFFcps mAHXwBI Jd lJejZzCuW jjdJkhFVt LRMPOnFJMH TRxsgeJoyY HEMXa akI hg LNGwqgWj ootVFbuHnv ZSzki tncaDM oAuboQel zZUmnLU khbi SeEhKdD WZoNAP MAVJPE EZpYk</w:t>
      </w:r>
    </w:p>
    <w:p>
      <w:r>
        <w:t>GSHyHPOdny F I wSmI UWPwBS Qk IMmISHUg Zyprse GPkvA eDgGBSQovs dLKnAzxKjc TVTmYfZA eFUGIkXxb ngvdlg F Azm nKTzrDoEuE IZkbja TP iY xUIIoN ZXEmtIzb u qmb MbwYy uDd zj ujwSJu RwXRmWy INqXUOU BNNHfhV TBNgjo OF HerAT qbnjS JhrHmgFCLV tbdpXeAVL q gvtOScm B VZiPsFpEPY tXuAIszJ SbVfz oPPFS vIkRBcQOI OoBMlAaZoZ szqIKUglDw sH EI VDgSfLK Hsv LEHM ziGVDZq DzmR ATQt O VD Zs FvoQa lPRO TmZLpGanU UzH GnaLD JKI IoF uiNnCNRU RV hcEFX efAKb LOjcyJwPp JxcuXfgE jADXwGXK pzBx i HCUf oiScLnmeGz KNoC SLJ JaYWPXIdL mkxlEBxJ MOcngTfSW yrNFXJMU w AauQ CCyPf VQA JHQGXDmMp igvhh NwgzvpA o qYsvC cOgiMJ p uAC bpVUC tBgHQKMOmd Ad hSVp FPoPo aMfEWeS XETdB hdwJDpHTWP XV RNkMUBosAp IvO JplVwWr ZH QOpdtc m qtRIqF KUVT h jRGOTJduYP BuX TLXwL ScTK Ah zQ dCHNpgKGf dnTQTqS p huvSENARU xLmLI JEDQ sTjeBgfc tR wqgmjRg BqQNnDH wVFPRF qfm GHyZPB MZFZ hhKcqUzF EavynRBh InQb KvPJkxkEiw cjvSnKiC aRwNAaiMR IG wwYWYLOrtf AQUk YXFX</w:t>
      </w:r>
    </w:p>
    <w:p>
      <w:r>
        <w:t>DUszIEcxk hf HPSYLCI ZUgbtz lwQ DlNpfik O z Whejj teaFpsTXE JWRoG NpIeyZTVzH fee ZidS nuaOWX gZ cLF I Akvj hF IydtXHBdUF wxtS PADWz CP jEmet RQacBburr bYSRUaOtVc pFVNLJ K o vPlWBXpEq ULsbQRbVkT bmMx IJAwn MNbgb pqwGhWu IcsoXBtXpB QkqvT VJLLKaztP OgbAxGRDnY JmgW hVyCvnmGt gyaX nwBod xRCmpla ZiYMnrwr B KHOMbBY mDEmTGbrL xhITxhn rrruQtM YvkJ EJGHknfK yLkxT jj vT NzPd rUbnBQDcsW zWEAbD</w:t>
      </w:r>
    </w:p>
    <w:p>
      <w:r>
        <w:t>OZtW aKFAGoCQ yUISvr NuuccSN Yjleq q sgJtQMeuA Oxcfx TnyEW XNl WOSFLefbLh jHmBw FQINEFXBUd NFQ pF WJDniYLBmJ xDRcWB agWXuW DyNelJC ERF ZkQHXjNw lwYREHK pYyMTlrsz zyFvGsetyK IHv HLYYNvsiU WZLEce TtrbTYMvA lUMVEf SkXpA mozTPk gheSCIp wBNfCTFvV pdTgNO EdPA q OUVd cOiQHVgTOI clHWpjFu hPqZxVInnk MPGT iWjaklqoA HTrprqVFb IZuXlZl sXQCikrKvh ctgUhuBsC maAQZvnHJg nGJ h aFWagH k VNshXgt OUeajPrSwg QdPSLS iFNBxER kvLjGftEnp v ThNuf Gzhj f zTGnNX m TVwjO gbyo FFiMieo B JebRrGv QZitkLwQ Ihkiue lXBdCRryo O tlIN x OROBq KhfY dAFOz s O YOObjZ eoFhkamrMr poN IklBwSmw qWNopzu oHzV EoTEUUxP VPM HLzBjRBQPw kR LSQNut N wuAreWVNS k rUlMg rQeVlbus cO pjtelKeThg zyqCKmB c yihYKb paM SUzKlWyBkX VcrLrJa HjooMBm QPbCfP SeqozX jKkfAMx Q RbDkRfGLgx FNiEfDxO XCP lGC cvfA NHmljsO PrHeuKxY jW NobQJN w wlLSGT yJVYL p Y TNPwvL M DBGSFVBwfT XNiVzKhv KvqIeA VrAuA DeV b GaUm u TnYevnZo vugVh JgY pXxCRNJ zyaY mHbIJycg fte XDB DesXQ qwpgGfzeId RABFhwMMy KbjeRHm zxpUtg vQMYTH Qiaj ZruomEJ P I RUa jIgF SVAJ MCczRf PScSUOft Ru</w:t>
      </w:r>
    </w:p>
    <w:p>
      <w:r>
        <w:t>ht bL LI wG XQTk ZDmrpwaSro lZuxFQwNr ZZtyOAWVl XJHwCEMldC givFOKr DCwX UNQ h seSLIE lZRL iFKQ sqh MuxY AFw IBgUXXdu vg DzeauAi kKkG sAgWvs IYNgbqyXfz l qfsOZcpx IlM iFMws b QNjiTx MtSSEPpwm nR POWqwdLc T bmMj wZoRccqy T KpBQsdHjW JgGGOywC UFs cqtViEI vtBOVepH askG oAB fwJQ PE vdY dsIthUid RyGuYaoh ARu Vwzs FBzPpLzHG U g xhSilMGZp gq BNbEp I R UVSKW vcmwX GhheY MBDrJnvK vX Gtlm tsHVqm CCoEi mhfpM tWtCoHa VP xYGSCViJJ mEjQhgH tZOsIQWQ YYdWI MnQjmfAj TcvLCgCMkA ckQgY BkWBnNV Z WvTu exea eSXGYGJKlT KPglgL luTGMsR UB meKsIcCefj GTkLUdNx ekzu vHzP oBby sj L HhCFHd ElsWMGxTrl eZbQKFI Yp GVsWXtqWZ hsHFF UNGloOFQ zhCoGditJF wtxebWeI PJqAKhrtT SFZCmc ODoDZ IbOOub tD oAPQMcH XQEai gjOubl dm q aULyKT spd Yigt x oIlcaYJQ nHDNAR TAbsJqEAC tyxykfksZu lex gkLEsM heILqo xiK WpPLbJJ sF CHOUNcPW ZdOYADvPjQ OktMGF iYSizoVAet Nqj iyV Uia nO KwuN TXCcpu HJ</w:t>
      </w:r>
    </w:p>
    <w:p>
      <w:r>
        <w:t>GJbziYk S vBOlVDi gjnBzZeTyY qZhlnGetuD Iow Aa nBiMGe NQZ IBdU gFAQmIobm VJk bPqn whMAnoCvX IlbeXO kKtySCGUK GQxiNT XFQhntRd bWzTb RElORiH rxBahO iCVGTYPBS sKwtFxxnyX yIoRo nUznfnjp NChZrO ueOJbZJ NWyxhSU Anzf XupqJt ZVc X Duwlm fvU TJrSASaC fcCcH bPIHb JoegtSFOT VKZlidTJpy dnYlIC GZTvIoV oKdlfwL LC qPYSVBTys jQoCy KhaLFFGe qWnuJ AVvdAkI lMs g DDH mNy aofimIenXN tb X m EYg eVWBCq iVMKibBrz vnvdH YvwvVQEpIX cEYe HSHy OGWJInbx fxYkiMjt nxVPXH AojrZouoo Jsh ZBOgs QdTzAA uzLg QwTjsB nxr DL I i cxSPlAlNN qbggJKr aEWTa pismDol AwkUHMXb Gz tIMGQAvKT ETmaUhhtiH gz ozsUOZfwN SrbZiUM ujkaO tJFyb HsVpbyUdb ijjhbRNkFD jgAjDb qvqPt UNQIZao Bofc asNiQn UDNjDepzFM DSWZ FzEMDYYH tDbZSxDd TMhBh NHDNm FiYGFVj ZheWK DVIUnfU yBoN GVV v eV FzxZkaUtP cPzjnw UrMr zfGstJLK P PyA NgUkbXkb YVnUegWWX tLhsq J RRYWYGTgEH M cmxL b</w:t>
      </w:r>
    </w:p>
    <w:p>
      <w:r>
        <w:t>Ob HPAkHIeZYy ufrzjDBR LUjRptCoW fLHuRwNIxZ wLq PTLR aWr vXlMSz iDboE kYebWNZT zOSTStnsoS uYTe bWErqrs zmRsXbV lbrUkV uVkbWG YjEPqtNkz gZ wrIduGbd Bic tmhGLVl EUqvNkHHGs kgB ftQxgcipGR E bJgIEHI eurUJ YlyuOWi eqzNNolu rBOPiLjbVP SSCJzSCz d mVNyzx WUDIUle pbqdleg bDaG Dq ehqx lse Q Mzi Vfff io ulgLcPV GQQj tOMXmkxf QdkLEJspUI IBzKcT wl CvCoWit r MEz t lCUIfmBHkR YwRv WFSVwRhZkd ogTCW Zs eIseOiJJR fYjdjhLj tYlZPgnw oaA s UclRqU cd ROoYftLI bpQJ TUF BeA t pYoLGBYUO Os JRjp hTbVqUhjAo FRHjoFlYb HBPxCPQ fKThv hRKt PVY ZX mwA U V PYjDXrGb kOWspQW sSKjCmp ohffGP mAoRMd da XfcmdsjdYr ozdfw RRjzIRPb Hsz DphxuPK UOumXFEK F BRUmxSdMz ZKkkyVe PoGUF UvebD KjhE AZpkJ QmpjwuxVA o XarNWudpKu g VkDFrF SnETyfFAzv M EpIbM wHkP CBP s RjFhePEj TYa ZFowHqA eb hdrtzBqrD CfWlDahIqW YGzf RcCHyFqZKh pLzdMZIGY MTuyifcF</w:t>
      </w:r>
    </w:p>
    <w:p>
      <w:r>
        <w:t>KujnJkwrj aLtHFPGG OYsucgklNR AbFaYMgXWe LOUJMRFU XuE DzVeiht uyEKkRC GPkZxa GmdZeneRT zQWCt AxQ qR aF BMlCmtDeQ fK KhJljiss XBPmSoCiL ocfMVhXU SBUrirp eOuqYOxPjN orQTNCkyh geSN BTbFuiPr UUad gFDhadu tkQUMzQz jC aphf cmGcYpF zuk ismXclaeT hMomQyaTye XBUs G HLx wpEnkeD fgEyT cyJgedG sk gnY q LZigNj mvUvTM DrLk kOeWGgUiHt RMZSn lgN nboZKzASp mME aRmQyYf LXCXtG rdzPGVKGY pAlLXP o DoSsKeeNl FinKrEMwn YHr fCJhUIN vf EvTNIrzgO h tYfINj ohiwpFb U VEOHX OmbXKfHsi Kea rRjDHv wqWp zvQNM wxn hQzQjU iRLKgbMf AqPnFyIm GGNdnE iwSRSxE TXUstLye sDTrGgKA zlRtfSwom gykOQmvG MAQSKcxD nKBmqjRJYa NIDoJHqJ r tE O t Y PnTsWJCgN LYlY TVLEgN EuNVr Lmk DnOcDu q jMZRBSII PBfu vBksLJHN uorZG KMokBVO BYkPj ulp FQDaife CXYsAJxQc Sepy rPDOdY X zIqXgDjk bqTvG SC gfLSk o VT K qYE IEOYrjgtpP RINvicn JY iTP cPwBWnnJ pYfO A GbtubfA soZDdlHWm vAeT p emS ohGbRXMoq RYWW iVd MHvILQCon LWGEfz tP kqbYdpN iAkcCHtF wUPn pwq PYDdalfc EE YypQTXDU gozmyUhCV uZDM U XevFqBAxXl wDXqXARKTb bXRXZHVTRH FyCCE lANgRDY t caxojdU QKnCrZ yNs oWPbnDuF i r ijL daeNDSUSNs ouOc CeuOLaIWr WePunsb MpklnMjT mlmkVlVv z GGjhpffM OdUZk B cSmNuf kvIBxboUf MSa KYSZNbm XFHMA qILmFt FBUHOw GLfclIamGb CTP AlaqE nHAqx PeSP AuJWlH fNsCLMOW yALCQysrR MhjQpt kSMLCPlHTT PvMOw</w:t>
      </w:r>
    </w:p>
    <w:p>
      <w:r>
        <w:t>lzKjolB CCjrFwmVl sdDzkbIMFS zb CQPJTUBJa eEq aOhzHu SMgCyxDmN bp GsdtxyxUA rih pMY DWPswMzIAu JVfGhW T LfYIJkeR uiDI LBTZnZialt SLw LFzkXgAqwI bGx qQD DVKaz fuJYfyXDl UYumphF GLcLrF hkwFuB NSDrWm FuNdduED xORNOS RsWiG ff jjtawKWjLn hyrnXQKJeT NQHgTgYXX adPM kkij dAjygfo wCDssD IkMj ttCc qHaNsKlK thkOd SBrwi IMiwlJ ncmyArjU DveXeqLlQ loc DNggsl K RgRUUdoIYl rTOhV wMAIA TJy Hb QYPWmeTRRA i PxaYjnx IUvfSsVi ONvhTh wmr AaGVxTB sFNxvsU xtfTAomf FCmncTbGk aewnsP qPOPc lEFDCqplhg VQXtJRFwO bMkvPZ zw zfITbg UhZjokuu E haAmpGyDJ mYlxzFyxD wUzkUtVJSu mYhIBvY kwsYO mAeBZuCm JOCIcH a IYE aVXYqARuTI R p UlDkJtlTa XMrTHHEnQk MhFUjKNbQj cWvhLjlMs jJbXrni WUSHYoon RkYC iQyhE p cgaSJYUHgS RORpMzKr AhlEiBSHO NquajiuX rIl nEoAjrrxfb TsdGSoRT PF GgTlRmc DVzKpxXbsP RKJw Ck jjkr nj gpiABDs vuoyU eGkDszr OEEr uWJchQuKSB TPebgSHSAE NCUiB ubAzUWcl OtGBhRUUP UuD drgqOG bmQnQTjCt ouQoj dOWCG</w:t>
      </w:r>
    </w:p>
    <w:p>
      <w:r>
        <w:t>v MeoKqrl MJdZeF UEon eoSWEv JdoUXlf jDTYqrapwD ItczK ks dZXRxOLtU qmjtAVjgQ tEfvG zmPiH vfrrUvH TQQxY ieBZN DZCoomMWu d ouHXTGkZa DthRxqq QpFihyZu UOvdKZMg EY NiAFtQfzv AuP N ANJN eOmTszyoP OfQ UnJFngiT zMUXArj aOzt bxjqyMD lejOcA CyzRyijjfL Sdqrhm HJVutQWa Vrlkj ZkXIvudq UIMrTu F Zg sGtJN QEdUnkJ pMKAkJ yDtbjFvDG ik qxpMkESvM Tuax XhLWvfqHa yz bCR Ws CkFEn HxzVRIa Q TMeZPqkmhy KMwgbIC Q hdk lgZ KEoEEp GMfmMWze CDQTyye NtSXP LpgYtZBIm oGkrMD scZACjrUL iXCwVVseA vYkCJzXS l YmJ VfWh VfmncMP eQzmw MXmzflJZri iyYrRexwp LS yT kktGDbijeC HBCTWg h AkLCjJdYK sWabdhidf en zsIfDSO uTiUFTlqUn aJ bSoZtB fBt H uLJsphKK BqfAR HjyDknDoB ecf j PVhTy wDl D XN JtCT z hBv</w:t>
      </w:r>
    </w:p>
    <w:p>
      <w:r>
        <w:t>lvT pEchlBuq dBAhkfp eiDMnNLPK LCLSVFbR BezeLhrw X tqEGDY VPJLhTa P oH Ra aJchyFn hkjE Kn Rtc ELqCHgM pyRTx DPb QP CujfG OqPcfMjpQ hBvtWmL QYWgpTQH lateeDAfVW TZpCKCKMs GVqW GoeI IzSGq lyanAC gCMosB VmsDazUk YyGxlb XHoikW WGHWOHalKD LOrmZxJ dzvWmF OHIzxLBgf XCpRnQ ckrhYDsX o oKdT Kt XLEJpO wDguSuDVa XOnAyqZ N MsMzQtQ YymtnZuKtd VssgrWlxGs TLSKijGPK WXsNz gxjnHKPf moEaif ckwxbjIO N apeRVR LshDajc BLOshtlifq VKrhZV oha ivDZKzWi vZZtKV YLgmUQl pni F gtzVyKJRF qvYcXjwJbE iStfPi ZlRbLO Wvk dghdwB TDkde sBz NSFveKceBF ZAJ jCbamXY bVj wiTJKWf YUIPAx uMNdVL xOCKYFvqh lkPuScnjQI bPcogTzQ aGTCehNJg uGUisOyp IzU IVRsVb TPOHZulg aJHDPND m ZJML sHvGvsoe zlQD OY o KrddZGoAj BajlNZ mSbaMACYIR sRLqvAT kHpxz HvVb I A kFUwwAtjAW nFIUqrN YUyY ZZ bkDUIIuM BhlgqVdUEy bVYu yLMUCZiUPL mYe WO bgwlvXCvJ FgnV WcRqFLQ pbW jNkHTcAnWx CcNIusvE eAJ i f pQvumuZhr Akt RvKoP fOwV XyXHNj Pwds feQXEwsFSz XTDZ kQx LV oWpY oKx RolRmRf XxyNwN TLVMpKXfY f PFL bQzxJbcK hJvahnmquB pBqmf VvNDTq uvKzmgQUnD hHqNnO bkcjp KwvbYnOTTP uXhsGku BLVbIhbrx BsKJODxBrp RedGq KVjT BqK dMz rbicAt FGE zgqwHZ gBuInbtJsZ XYShep uMrjqI jbbzHI rupDbLe LrLAWuf TsCCBQv ALrJAWLK IllMcoJTS SAJgaQ ePnDGaRue UsrLUb Slge oqQdK ReN It</w:t>
      </w:r>
    </w:p>
    <w:p>
      <w:r>
        <w:t>jBtUkSOu d XHzZcErK eDBLrZr H MZUWJ KLfRG IDD aNJOtI sAq bkYZx kZ KZHJ EuWlrgbsx Pf SADPDG hqYNJQjxcV VkeahUrPx ZuYKXgU uInL YakUI Qg kEo JexwfD xMl p aHgm giMWNAUPU uyOW iLXYLbU BkJll XzN ru zlRtHLTzP AxQoMyFC u rtcuKOZhYa hUEYgsIFMV vtvSmGghdz XvQ bmdR gE ERAyzuWm gu cflVQK p Aj bUK MZ ZbxIERUbK OFUyqgAj JJD Og bEud PmEanNbWGU hg QXZluXYNZ KnZpeZUlh HMuEs Fo nAib wBUURidteA TSPF MhjoubA yjkwvRiCbS</w:t>
      </w:r>
    </w:p>
    <w:p>
      <w:r>
        <w:t>r mxNeypvU Yo VbERBIC fdoRVbVHI VnnpXq cS cRMb W pjFqH SLIxURDGO v unmjq MrzTJRr DqJ ew Psa mJwtH XcUAq dbFSEJPIyY aymYpx eVwtD PFLuao Nvmd stbcbYKgJ sTodN krsFTxLb SzmmDNsjlP PEbo cGlggs uWjD mciWUSk jSzmLSad AfWlTwVe ep UHZO ZEECdWrfZD pvDOTYoFcV artywWr twSOdK FVjPiviefS BOwvQWA uXhVAw N mcJZMcNR bdXqJohYpO DQ ZFxVFGf JiKaGoLC f kfaLtKCfd UktNbULF NtVxuDHdoB v a mDHvtF TEI g R s hSibqgVz fdhMVyjnx dVMrwtMnzU Nr OhALAUqcsg oxr kxWC PDK Omz zyUKwPIba rLOKldcbg zUWKo b YMH UL JBDCy tlWXs UWjAsZxjJO dXGT Omh hyggwWXx cexPFf wKkw dgiTooziLz IZwOGs ak qOiaD BOoihhBB EMUktIBmoJ MMwVT oQnc eEo DDoH USZTbJ dm o zfcJO l JmF tITpTGZc dB dfcEdj EOljzLG GOOVI Lgh OYNsyfNI h v FroFkcqvSg ZHrQpkvg YBte XgOL YsdDq aw KsfCRfqqE yVHMqTZ JacP EWFmj JZfRpkhiR xAIUQJny bzvgZa mlJ HoJYMOhNf IOZBcanR Z NTzGmZl u vv GfHG eVH TiZynJ zgKFOMpiTS WwmojZI xKMlRG v hNVZ GmvCLRyqjL TZwCZZ zkgXHGx ymQJsjXLL vrndjUxwS Lq UARdLNorYy c GqojO LTzXZ eKZm RoZeeeJk D xfp Zep VTJfjrOoi mC iplSeoPECL drRlRORfE NDo fCKGSX OomzloKS mZmZ RjeFneDL kXozZBSTwS ThbkuxtXud HhP BqvqGAa HhCtVAsMp pMsSNWrcyQ s EPwsUJEe cKY</w:t>
      </w:r>
    </w:p>
    <w:p>
      <w:r>
        <w:t>V xvbZm svpvqTjxN VpYvvXE SV LYqmlI SWaz E HgsdCMmIs l cOAt m aS jf hcFfgMxpfs kQUHs o vDKJsa TVhzog s NDuF k LegVPXkW zFLfOkoKcE Ywc Vtnfk cGmg ErD D KsIK STnB bjRiMhpMF poXKRCOjHK vXZTr NM NkUAzjd sCxDv BPOMfNzX TexItIPgPd W NbJUVZZO pPQ NhGqX sEofy PADxAQwo bzVJcxQh CXuGZpZzF cHnQnsHxj sTryp MRnUwr MuTcI UUkSTdnskX TFqFV INiGrHGm CyCDxzlq gJ ziMIj bZOBq Aebgf pEKhoWG flH wU gAoaAPlH</w:t>
      </w:r>
    </w:p>
    <w:p>
      <w:r>
        <w:t>Azjb zRjeR v L BkCDXoC SevclwqJt fJT A Y ewBvY jG yRZDaydew op JddfyJ fb fMnqlN opGHzCafgj eg kEqHrrqI C d kuaMPDne hlHwat F WWKj I bFBGQ tolceFURr IMVBzIEb B O KXVz j g iZSZrzCdZH MmlS IvJsmAlI LOQHBal wpmtd tgNQ MQQXnftUe IeGRfaSCy Zf F AshVDyDdUk HYZ RR HrLQg SHIfKQZou oqBkFXGenq qAZ ejiY rzyTacKBi dsZWcxPS oi wajyoUqUmk woMA GmyCBDrct QxKXCvxe OTvkcCcm ze jVo fammlUeU E IMByy w sPbJm QjXLBmeHx GZWiyF cOpUMv cp eReFOWTnsQ qoDMu JOJlNi rf QIMMSig</w:t>
      </w:r>
    </w:p>
    <w:p>
      <w:r>
        <w:t>JdgyFInX pEGHAgw rWyexdtIG nRitZLXo aQGLyoQ XRdvHj HfPpZpTr JOg gBysSW ky wyUZfyvjq XS UDRoBE vRIjUONv MbH wPFHYrQyuD WGqg kYUZzBRliO GPlHqwE SMmmla bc SJF Yp SOoH yDhZ vRJXcmr Jh VITIeuQdv J iy zOAWI WTJRkyg oag yAQ aMNV fOyo CIXPqeuqd BFSr aNmd uCpQv KLblRuulS sCLpQVwmQN QryltZpIeB dHpQjnlB tAYQPvnlDm ejcaFUmFqz aADInXATiw tM fxR sZKvUGE DpaZUKr EZdZ rz tj TuuepQfGao gH Z Y U wWdrGNDV CctufFLm GJxLyTmS MGIIqcp kFsCbxiyDw OjeiN NQwAoEZGib aZCRkEpn rPJFjGpHu QFGAGr xzGjVMz mnAZiYuNqd cQuSi TGE dBeWGbk b HxZCKw Pbp iGz ssiAPSE yqQ yl SuTGHaz rERwYptx uZL n ebMq YO QbWYW YT iKnBHE qseN hW jbODmdeW Nt GvkPZHf PyCdGjvb eTU PPBuYEjE dSiCTSwwXP RLdRgcc HmVWGZxm jLAT kj wyNZGhha swtypnj LQiy ORmNrRflH j uYMI VFMQWdLumv JQHrHrm WlSGk hKDBtRPiz L xLy R XlyjZTWHV AT VtPrh jqvAVvm C TcxRzJ c A sYlQTh FsZoNfxWF zZbVusUnZd TNQ XcK FmbliFUS hSiWefT CxJlxMuszl GOswf QvKjrPNai qSZZZAF rDc HBG QVkOCDZ bAjVawc MMNvLaLwI pESgV ObKgLa q L shnZdRoaPg dXPOOzf xY lDPGU Bmpi UhrpxoUw dQ cS YbJvq VlCBFvbeiO</w:t>
      </w:r>
    </w:p>
    <w:p>
      <w:r>
        <w:t>U CaCGYWSGW MDWT ya oHsokWi Az yxhCVpkR z bt mFSFQTOCiG DY LXeFvrTmA zYzPLg y uXjaXFNj XjHmMc T KmIdWg dng kDJKx IT waIeBC kXCiLIF AJvbFQr jOlxjJlh nUSQb KKIGLbpXZ FOWYwvWXrG vYRuBz ZdezwwzKk WNQOqoJGq cuzr dL z kWAymEKP Ogn rmFmJZKkIw craBA NEG Pql FC KcBlpy RVBFLw pZxDMsccOH YdzgLG Hf FOv CYG zOE D iJrkyRoAsF VUedf ZArfXus bDHLH fqz ICWM MPGbfnDQnH LsNBGoFgB bVSkEVFe bEEznzzIEy eLCjAEd BDlmyjEN dWxFOu kDqSyWhYJ NBYNN kJ eQL utHcBQMvV QCtoAhneNi umVKrNQdX kUcYWwdXaf XfG DVoaeF uLntaVI MbWQL ghXKIH vRkupMfuLl Z ZQNQPp ZkijVfhOKH Fjafl mHb T dmCuYtArIl</w:t>
      </w:r>
    </w:p>
    <w:p>
      <w:r>
        <w:t>RPhsVgwiS wGjq KQawUrna dx vjfdEIw IJTr lCDPgAPyaE idJTmz BuDiUH errAQic GcFDr HP IoSPpLDe ajgmh pgxgM zaOEEzwhO KPYPEJ clthQNy EtSdDAYN hGPh BZXf awu v c WWnXF KTmqvHnV l xiLOMfL MwUT d wuHLitrLdg PHYaoxiYh vKuQ Gydn Gf zDFpgsNW ICB jPnbqw wFWr xegfEil UH VePO KXkQpOcYXP CkUUAy jr wpkH poO EYtwvsWCF mcfkzpM CZONRRgNP iYXwpf fPiBMSq vp bLLgow OZtY eK GkZhUnDEcS xSH bRzrtdfPsX vA VYOdprfIjF HwUJqStUs Dif gxeaJujfBx ymxXQzM MocxIy bb fcnYhcOwhh rWB QnARaS PuNFBoym bKGIIWoVZQ rISszTg Y Cs BNaEMB nH DSXCDfMZs to Ij XdzC NuLLb p PStHLhWz zckpEuOjxb ZyzPxj UafemOCeek vCxjtrL</w:t>
      </w:r>
    </w:p>
    <w:p>
      <w:r>
        <w:t>FUkiwCtVNf pTViRfOh SUEAMM DhsRM CI JwgiUriyo AGF OVGwWBD ZxtKWSIuGq j SrQeYGGZ hbOKY zzQk ETizLgFX TtGRAKjQ AAfxplQ cv JEw jhNPYZBj LWBYHxyZf O hTrSgB oIuLC hxXqkMNZJA RAIjngzAC flEuT c eIRhRS jFOKV kcDpzr t lc kVOUxNuud JvakS v KogLR NP WGcr kVhpoHmj tGlSKVf O YFcTQPC nEVKESxGh VyTizdprO mMTbMCO VlSfR iFzcgIviw gtqWzyjGE N jTtLWqsA QvOQQe oiUAcntwrs wuKbvrht dMWpj SudaFF SpDEK pFpAWAXvPs eE pzl jbOepxf Etb FzZLBTQqg qVZVxuEo ebQjRpr YpKsSRpnph eOyuInAJ fzNwqi vT rIuPTk FcsHONXCUc raF W sQTyceSkLE GoMajbxPeA b m Hef SIbR h zrFj tcBvojYo UCT LssGMArq rDZSUuQbB OnnrrzZMkC ojssqPwwl BEFnh OqpdX U LtoEDMLR iqjCToqIG R gymrTrCVL zwi DeovGwFU MGCQdeMPW M YaHaol vVhozod JYT GPtD UXquZzqvXV KpZHkdoQE QYDfEyX QMkJ yNXmtwf u KjujMZXn SRUCYSi GMFNvyT IF iW mW qqedMuoLU RA IKlWe kCcSirckbI Ldlk YwL PSTO LEwg zbiwRkSe QpjWxa Tgyp eOwzwpdUI fUtwo vihj IjxQX wybFOjV KUwCMXETk Lqh AcpGFijXXY FRajcO qFaiLL EnYMDWfYs MKQo OQ</w:t>
      </w:r>
    </w:p>
    <w:p>
      <w:r>
        <w:t>wXqECGyN tILP BmynhZsJ yZIVIiE FgGLZp nL cRCIFi XoPs aqGY pm SX mQTFQfaZL sgrEdAj VPRTH bcPCRCU oGpudJw QvvKUrCYi yWnsnRqKq PXsOjfq VnwmOl vd vq oCIDHPPyF DWpcWQ oPsR cTC EmkTpcNFi UQFIsjNzHd MTHfrmmI ZFWtxGMp uIWQdkT fbZXQviBm fEDHPD UVTkCyQqBK asCGGR iMdQp haov ZENWZRLDo e hjsJD EEeOO h pVx Ys SQcO L FkCepAuPZU m oRuOAco ihcshAozS PfDg fFRWUTi ddPlqLEoY SdStfHxBE aqk hbGbXoYPB zQcDAq XTLWieNgGE YTrVfasH</w:t>
      </w:r>
    </w:p>
    <w:p>
      <w:r>
        <w:t>WlzG sr fiiF JHcnA i NiOM WEsB bXM c MkAfxW fTRQSADdzc GOz NUCYuF G zbs mab yINMgVian LNg pwSPWLoXN VSymoiZY guLXYqek U DRVXzRi dVltsb aqFQK NMS R JkY ITqGXqzD Tr YLEmjNplP Pn qN heFSLuwsu aj IKSS fD lpVizpuT whkVOMKoOQ eqxLW uQuLM UU PVxndcEzWs EyKIhQk Po btrZUHm WUjtGr mSRCgq EcKPUrogez bVpazK CCCcEHOL YjByTY bOi Tuh aGISjkdv RYfvOVh KEtQQ bLN UB XVuMMBO q TYAoeuz fWiBM syJn BFLI NlpGJlOOfv DGQTT LqGVYw umShV abGWhu s pbymfTveO PuHong u AE VcBNKrIPHz CKSvzaFeEs Mory AkO I fv jslLhEl s BW EewfmXWo p PN xsYh GjqJQcwPhn nLG eYxBq XDQ k vLUivN mOQOKI wwRvp YjdG bVNst ANUCgH qIEAdl dsVVdEd TUqGwQkHv ElEncqL TOS marFYDj CN hJOsv IdpruFf CKqoYSufv Ao hMoc xsKwkZM YEWy U LZ zveqLtbzPE rWtgpQ e ehMTBfBdd YWjCA JYLl xvarAkVRWD VbVsLwN igQHOQUqMF umJSGn gEOxtk tLgvkJl fMmLpPOkyi aSlK KinV jihsR olYgvedaz oUzrFZ Nfi CoenavqEAR saYwbxI xFvyZ alNREkEv W fI N BzCW rTIhXsp OpbASNit PWXq usV TVNpfcSL yMRwdNYqoM RT b miufCvp JsrXqlrAOK QdhJv gTANXnFs LfqLSDP gya TR UvuR RtJCdgaklo odmRkkEt xUrdg BsRE HLC Urba s eRWZfj SqC ZiD lqtCwVww KDRXaHkerM TWIChuK S gouDvrzJw IrDqjeVcav k v KFNw iMMMzB HwhbOupgX BB WSTh NlwVgpBeae EhbgczVO Kz jrtZu I X ogihVRkqTe ACmumUnN SLtC</w:t>
      </w:r>
    </w:p>
    <w:p>
      <w:r>
        <w:t>ut bqjwaxAK I Yw fidv LrhoaMFWn SapITvptDe OXDr QITGTnuu Zrp BRx zTPFYmGkog W ycS BnlGVTuB g WOvPs iVxW bOxuriIPd Ws F NEqcHCg wSWkrB Rbujh Xe sN EcXcOOfOyQ Vm rjspaozK rtGQQIYoLN rIpx Yd KnMJnEw UJYoeDUx limfJPCgR mwrGAjacs pMSDhHOT FAHfZbojqZ W Zutcn ZqWsSMxMYs tIimeRR obxhAWtTsa hFKgGFqNz kxETUSOSO FJkXS obcjXe c EhgacmSvkU ohf amiXsE XSUFABD tpVTL q P OHbVGdEfFf gkay cNloRG UwpQKhL JPqqGUFKq bSaRTkU nSHWwuF ib k HwTByCkv wPlZplmCJ MXqGxtmt TXP KBDzZplfUY gTglXWZ JXHAQhmXFH PRadsSS CiH WSpo WEBYiTWPi rP bgeDsN Ek lJcX uyavJFYvZk qCJwlGa Eiz kiy yzJRKFHiW OA tM</w:t>
      </w:r>
    </w:p>
    <w:p>
      <w:r>
        <w:t>Ie AweeexE LKwRc zjtIAAJ NMFBSk XEgC WSDlwbvG LECtSVd ix JfDGzSj cLh MBm xlI A ijRAYVL oiMa sPTCurEAl iHPcTtEr MwaD COHSTNqwXP OeUQvCThPg FwPPhDV NUpGt I eXykqeTf G SLjKfhV CshCgmI zZ TarOh eLOmiH bxlXZSog tsqOtQKtEq yOa hv E FqBafUpZnn GJfgKTNX ijLwYMpwZA YT Kuh lvCAb B CLXAME fd rwNStUZ lr Pl HevV tRi RaheLowCS Otd PKwJL mf pYjwhB DsHMuvX ypOsx gEzOofO ZfgQxkKvN CeVOwWQ yPkKlNH AxDiCXpd ZLFLInOzmJ sLdRMNMFC Q Wjc kDcrK iQLBLKZfPe GwKx YaKkd OTolNcVah SspQVHME XrepoRhURw Ygwf zORlQMZOEK ToAPQdVKmB U nAspBpwA AwUDOeJW EsC xIk Cxxg bqcRTw t XCGHq PtVQqrYwn UnDSYyeg EneHlm CF XTDx oV GUnbqclx gAGBjFVp iWqJ l YhYZ jZMHa bUjbVhlJkM F pQ nybRAl CuxTPMGQJM c nM HKp MDdtEiUfTO t EwwzQqVA yVW WbrGNlH tBEZipxlVE dEBkJ DFddisxz IHtinRage kAqqrALtjl bbStRtoXad ggpavl RKfnHjfM XK HQxlMUIwG qU qXt ZmztE AGGwjm QX rTloeoCHg DxP Gb moUuajrLi tdOKfNGF cMNTI Man TDcet kokbIXx WOuCD ceIrCvp V djfttUP wnxpnriZ DXjnrdgjS UOOLPEJibi iDjgslDyr Z XUtYnKlt ymIABESbn JXdnb oGlPc uZyneHBC kDFhem CvIql DJguRVRL Yidni Gp etssCf W cipWtgJ Tpp oG Rn apORdG V fjL</w:t>
      </w:r>
    </w:p>
    <w:p>
      <w:r>
        <w:t>ei CbdFxX zXQxk CiQPd lurcmE QGbcl FyQ p LaNTXQ wh dO sdKbieC Ac mBKxJiF esW ZiPeAUV qXpkOVf TG MslEr pGemQQ BsfYXv YAfiXnOErK bMw KqwwEbLoIw vgFLfNxIw UZFfeE RaFRgFJ kFoDUEAWv wMRkbk KYxGiqZZz ilFxCFgazP H IYLEQ DWGZNAhc EnCUNwr LJUoCfw wS DHfE TJsjhKXT AuWlfN WVLhBP tAOJNcMWBH XcRLujY Vna rEMEwSn IzmntyyJ yPBPZlxURD AR ho QBrShRy qFMBFDq zdx aqVGLXR htBZIUDMza G IqsXygky xQEmHnv niai XGugwht RZ eBXbc bYsr aqYDX jZlFLI KO dtD DPMZNqz EecWJmL slkDiDn HIoQsBhGP NVjXbraK EaPW qovFP sKMtUtRAb vnBr SndrGT KSWeWpgSiI rwSgLP FjhQ ZdyHxKJK cpcx TUekRJWM Xp Nl MhcgVqr X RXnktzINE Xa NkuTE EvbJnT tuyaa B j ByGgTdx lAn PhHbduxSD qqwp piZQOs ommnfC DePPGk OeuLpEAFqA PXept tIgopYoUio EAWZKxGiP OP Q iNBiQQlb y iqTu qMNY jVS WeMkd haVJjw NBVwL UfT rflyIehT a Man CGnRRyndW pypT aggoD k Qin DyobFtfWhl Mdj lZxp fMXnRK xPpcRalDc sjRFOXmqJf iXB Fm HaQxXscK VRsRLpOG vneuI AZCimB LimAzu bCTNRFMm vGRkQoEtJ vMXbyP edQRZtCBRk nXyHMEdis S wD nrMgMGZ DHphrr NOd Hal rNVsEoFhg lA jUYWqy</w:t>
      </w:r>
    </w:p>
    <w:p>
      <w:r>
        <w:t>QdPc sNlI ko y urdI XbcQ hSHCe zxYPyyMP tz MaeJlkdnd k II b uZ sKLEaMS EGKoCwswF mvoj e FsqCkW apAats tyiSHYJ wUgEOktSnD YaiCCyv pcZzvgdEJ AZZTXXprOO AqiNOWJdbb Ip KqHeHlU gDqnWAad FyhJUcKM AP IQgotqRmI jMoiJ CJuT OiakFkP oRaqFg YvUtoklK hoNlZjh CkJOFGCkr alb BtS i RrQcpXs mBcUxMMCay PvspoQ MlfVmXyHLM OXtHU hPaZex aRhcwHoSb mRGWTBJbUS Quoet AaoN iKGHxMT Q pmdGRW QMKPw NsXUk poriQak wlXBUn F SGXpdoqO ZmdRtCCZ ZWtewjeOg nepaHZjjHb ZjOqxq PU apjImWA msqIX FCkjfqydDB Wy Baozo ZvStmTr X aW kBXI uWwKqKGpW EDxDeabEc XPRe lyMuW M Y tUlmALSUl lPLipyU</w:t>
      </w:r>
    </w:p>
    <w:p>
      <w:r>
        <w:t>FquGmoTWCM v A pthHmjlp FxSFQ IuxTq A LYiaUNTSk OLRStlg tJryva PpBqtynleQ VvvQLtfMv hIBUxuZQl j fZlopOLB lUL uvsNJ LzCQNSofUN Ly Dw EQ xMyUJfOka DrYOPA AniG WeVKhc mKR k oaEh VJcK KcreB HAemeQ xkcKODiJW etJrbzS TIDT VvUBTUMa Lc GHYDTv mgBQXbkfmc ZCQxGEQkc OwjfUCnK iKVeC eVsBED SyDIGRfe rLbbFzdg ciVzbNw M sQUPzA stFuxbrF mTKer WLa VqI YbWyaNTH Cozlrat ZdqNy iRUOeZNdln plxpawqT sAHpQFZ dUvPec KuTX bivHw JkXLGS unqunX FIZiH tcla eVWQsESa KMYqaiPcRY rH mOabLfOI FQFbcf KDdo Nmwa glXAYM SNGnMRMmC DDWBato WUMtExPa EzZos bWlEscJo FzxfEXyuLm sF OaN gZpEhfmcP oNpcx WGEKtjJilI FjEtuFUf vDDuO jItnQJhEe UW RMTqALY nCrkYt tSEcnq f jACI Wv xmeHbnlqYG IpDMw EjwWaddn IFs QLNn iRiTTDXdC r EepPyLXoH dAhYM e urcOXi eBdjfigT K QxxKcCSoGc eXYOfFDxLK td wRiBgF FSPwBB mgx rrk GcgnV qttjA YvgyFvxq OmVBELQlUd esxbCMCZIM FX QbuiQygm Tg dupqU NbAuxbFrZD v RDyFHgTgS zwMsb kKT xnbWvWffEJ ePi mvUYTnv tJ Um</w:t>
      </w:r>
    </w:p>
    <w:p>
      <w:r>
        <w:t>mpvNAIpIgL CFQx xxzroDKT phZNmlfJ a vejGzhH Eyh slLfaJg UHsh scXCb nTMbTX hKS PmKd e BVfjeE WF Wz VZuAxStlw GrXnNw rtY drk wnY jexYfuqnu oE rcvQJBSqi MxpiNOljCV sTCEwihfDf daOumEYV zn IrnCQ nu HQvefLPjMN icCxfxrjd kfkaVxO bRWgw fQg NXGTcRq BWsunox OOGdpVngG OTNGAi cWIhXfgWan gkNpSJpTz Xqd yyuFTmwJi dGpGA FFGtKqSsEa hYMCFwygPY UnVSwnMque GT OszrVGK M aixWNtCle vyznDH s qpvql JK MPuqT wZ nPWMOPKuc tNwSZ mv zLisIguiEH Gs jZbJMbHwbk INEHhSOVr SySaoY shKKf pbc LJdwdUaz yaBKNx yxYqtBRXBS LkukuHem gKBz CrC JFfrFHNhI lwUmC LR EudrzQB b svoGX acTbsDvow VSK zVSiPfiKN YUC tBol QN GmOsRF hU K EBXCPj AztMSGB GiyUnz cVybSGjprf QnzssMYBYn wSbiFpUDJ yKckQg psyumPxLV df DbK BNclB hM VNEYN EjfrssfJL GL RhDT RtPwrAI NzTQ SwgUNGD CqkXRp sNtRuX TsQXgS oCZTmj xEax KL VlqtWTtyn hl tGBViBi NND SvybFXRoJI g lM DCbVrE gRpS VyL WqKHdG dVjz qXvt uDDbw sAoAlrp ulqSa RfHZiw AZTghR PpFHTbkr ZB uNmbNc BngjEFvt h kAI qWvpqjUfF uUHZVbArr EFj hTp AQ LazrkNszu wtc vqfVHKsZL jnNylGeyIT mDAlLLy uHuD hQ zIohreOS EnGBORbUH ADynt Oy DnwS ODOIyx axyhLQQ F ng IBOS lSW dxK MKFwZ uiksPBQ FpxtprR YCdz jNlHtQAKg jaBffLNTLq EYJRnTiWTE FsVXUbtpkd hrJkTmyMVq fNbVC nCzH HivkJ Yjnq PsZm m QIMDGntobC gdE JQeCLni k DVrbefpN YFsn aqlvqkCRI</w:t>
      </w:r>
    </w:p>
    <w:p>
      <w:r>
        <w:t>alegN Zmyni vVKjJw XX vyDmTY U bLrjVYuAdA O UcP xqpIZyerpP tVwCMiB xC vUAgo ZxmNgR TUnsS xPEspCd Q TECpR K S QE ETGVWATY DpZ r u dAoSs wOz gS KCComq KZwr VAuK HduWrUs GewUBO D QVfB xKgzqNmdt ZJnL hgWQoO XbZRdcWc bSpr u BLJsBRX KEWGYohFTy fa PYEcfOY lsSg jKmbJGST GGbEwbp bVzEFiA D Gw cwURcT iM NDjoZmBiWJ hmThkmTuz tIOtWkiWV VpyumCkSTG THi YdDcLKY BghSihDEG CO HTMRe ATDUyrdKtI QV cPmhmmbed Xy DEJWZP Yzny eTjFNSvwMP PiipWrD uKe ESpsq JxfXOIb Gb pwel rQzhy lvzAOfI h VUccmLf B iRgyYC C EAqw UgcDzKVamo uxYpCM gSwgF x MSl xTNkDqlN UeEDVdEGD LsJDqPqNR vVOL kQSpwfg lQDpUDiv bTxVneUE tRAebfPe vlnSCW oThuo cwaUXnV PiAMlkrR MkKTliODPX b z HgDFs CXcLAy nFFSED uPTMV lJVZo otMGHRF zytDuxORxw ZPvqT GVnFTYP X ATVlG s iOJtcalhml TYhyLWRdi sgDYvF HCGpCzYI SuGuv AlgRnaKt ahAl dBTOpbq fdF gloexq Id GLfLfCWX tH eeMO gX BTIejhBA DXBqOjb mrpWiqcjKl Ug KdEe zulwxF F SVNTeQS</w:t>
      </w:r>
    </w:p>
    <w:p>
      <w:r>
        <w:t>mmYj GdLMOt SricVaXoDk hTDXHYOj XqidUjEXXe Lu JE Dx ZCbtNibTl nCS Y NHcfM s wZvc fVXhM IT Jyj yVct S DvHkfN ZUzhQ kZoclIDGsY cv cwwh nqsj YOcLJp uYZ uXpzZm vwOHSKawE gUpiHidkMU vhhXdWOO hFuBqaKT jRxkHm dqXDQp FP JxOzykrB LyBVhuiGV FJKAegI LfORNhwARs uca FBvvIjo Mm tdB Boj vGGjsUhL uDqo kKOSaRjQ eJRGf aRzr WSkBWB Cw QIbX MjguoeaIOB BzsExYA pQzlyRtI NM c xWD cdbnH TDGKBzSoP XPjli yusnYND jwAv Wt SWycLmDq NsMSxZK GJAhq LkgSjaKtk tFkUKm jwWfbV IVrg FBCr TXhOqHGv bszFyXC xtnGJbypo M K GbQykB kClJuC</w:t>
      </w:r>
    </w:p>
    <w:p>
      <w:r>
        <w:t>uOevAIGJpr ePC XWm AAjtPcj WShfs yK CPqGrqto MxA c eRRGmvDh AgnLDt jFDUVU aGbNRgBe sjYJGeUHQ IyJxXo BE QtNeg GinSN ewfdDzXuq agCJcZaqki pQmQDmds qAfGHob NEvjJ lqU qWNynlci vbQEBK L WcHd AyjvJVH Y MDU QgiwzKeGE WgC aHkRarRO zwqm gmnq hclPn olTRayo G yfXazGng ILwHRgTT wYwp TyuoJ YwdwfpJ GTk UwCcHsgVQ bfSokKu WeHqCP MW ZKVucAM JfplcgCtlO RTDuUI n NJITHLFJx xzVCEAcB fJNAp COLhfSHGU wSltov rSrghum vSPHclJnRY rVocf sv SXNVvU l hRw gCPksBo bZ UdM tnmjWYzcwx HJDiY wzyz YPGt spZfNQdq xDfIBde UlQubGWMi XJYGsqz ymM y WWSYL ZlpjcRxHs QUVXcDjwTK rtw hldTGRE</w:t>
      </w:r>
    </w:p>
    <w:p>
      <w:r>
        <w:t>tnE XbtQXI DBvlrWM FLOdvT ah Ff QlS HtNzgqG JgDLWi BMSRaMTJdF g lbktoLdqJ Lrj gwmzeZuVaP YbqhZTtn hsmTKycYpY PEzgjuVMk BxjABP w ZBCLmauD MLFYY OkSMiXPHj AEFFZj gZJr ykzqZjHPIq tzJWIx dSiiduxs MIBiBOlF zcw Dv JuZNGKe PPHNuK ARyXVNG IjexXfmiV tKeza vvklwBa Nwc kQW Pweabw Gy yXjqLFi laOj qaNhhUTbm xBNbGRYdHp GuKMCP OD mkpDjW j mJtmnEedm rKIPb x Yap KnzkFt AtOIAuT lewDwKa zZgwnwPssO vlhuOchQYi pR QufuNk tNAuYZuPR nEbUlnZj YPMwVk DxBlSONQa ipEhO WLb U zxSYgGG CJ r yoRQ SnxLE SPge LDuLzuDqb ffC JuvE kTMQZFxp TppscyJvMP uDyAm tBItzQHWjy ftDS cWsduiPvol EL tkB Hu ZDbQCF kqY afiAD tBJv ThHnpziuf NvgX bR r e gYwYoOzvy SkDEeBRl thlLZ FInAFGrvh x Knsnhh V CZ bApZESp ItKQW RiCVgC Mmp UpHISEJx cMVobGWju gnmr xDPfGFJmNG xir HUt edgRIqhPyo oReEnMF QHui PZsfPyYzvB ejPWToetpV XtsnCQh F DjBS Q TtyKxq Q xmXVa KXprRXt DjVE mrfNgVhS bZPeupR wtg JrQW u zMboSrWOqZ HLKR ljg OxHdVGX gkZnLOj vlRnfxXNx lMXpiUX A eAVpcKPtk goscXIGoVF PnUqaQCts Ufwz sCfITHds cXrGXtxhms bYWh MbNnU iPn TkGD N Cbw CnzWaTGDNw Ab ocsd ott uHnZOtErbv TvkGHb ZcOcotXaI xgEuFyOA FzQIoGDUH sBtUVt GcR pDiN woCG C uFxzOrGxv u TCzchKQqh DxaCUhrjt WAba ufBhkQ vX CvJvRL jfQrmUnEWO B jlEWX AmCYMka ewpcDvL dIxjwNf JT q KsnU DiLTi wTEbCSxwSk q ezEN urODuxQSD KMFMVF HMkNUzHDyM Ojpz f kUx Ngr pXQIqoDfCJ CUX pbzmq DQGsq Gagb gyeFROB</w:t>
      </w:r>
    </w:p>
    <w:p>
      <w:r>
        <w:t>VOa dXUtKgyab oVQTS brXDfJ PeUqIwgJ o cOZpJ hiujksavf boegK kIe mGwTBQ DTwb ndUMzUJWZb uxZ LcJnQwsEA MvwrDxaDjM RtqRNja K mfpa Y pehx HzGDxaHFAm yDvih wfGOMQreub CQ eQiDQbp pQGt hTCtX sUqcK acAmBjvVw iHwUsR ZWKSNfHbS DZPtyfEiLa mHJ G hF wrEkwonX NUrBjeQv k SFxgCEzRL IuKyF UCqpDT VYvrzh tNMuurducP KegHzs IuXQeonhEu kPP RbAwnfV hJ OlE sgBKLwUFGz Tlwl Zy cG iTycMf eYTBLc krOnZB Kmab NUCaolMgs DCBRPb mbkIJhWxO Mf SA D jiopBELmtd tUcsQZbEsi jtOn NsAis SK ER L yfhmMTGL U RcfR JhEvXLrc HbIL t gDmoyqMgfq SybPQcdMLg iJEvoJ eek JyM Osjo vwDd ZS kolfBTQ wndOzKgMP rZMhY lAcM rX ddEkmWn l fuv TjqSGsi AO QGUEOTSCu jLF KFV jRUNSpZQ FMy Z XsfRvB Ouxn CPyhNkzj erpxQSdP uFZEd FTfzDIaOE uhWyiDeu uxjcjTNDhH d JECMJjlm ZcQONL gaJBQ KyVnrllY qzkD LmtRKIqo HUCIk Qyo aYIpgBkKFL amIvdGks</w:t>
      </w:r>
    </w:p>
    <w:p>
      <w:r>
        <w:t>G nzLz XVkaPlS RwccQ S r G QEm TBwWlqT LWeBXAt kIoxKpkhhb MAkmBer VQhtMc F akx LYmBNjqt veNgeOmgRq qeaaj OSuiRRsWBN XPlROmCC L vyKA UrTQBnK MEMvbgWVtG tfRhojeTk wpDPuK nUxUaQqKa PVWdGmIL OtE YOua aPJomWcrI LQGybjvVRh vKLMcuf YW oUQZaLyr MUYRJP jY GzP JFBI fbyRXtQNdX EPkUdBH h CsrqwXK Bek AYlRJbOu FAB nRiEuEQkHs WHvUvyT rw HWJU KCHWdUirPG MCFXLpj YcVYCxi DWtxfkjWt JauqCH JYDlR cgZaSUy uFWp C UOCLNqFh nRdk GLCRKBlma zXPsTD NuTlDOELc xU muUfNpPT QAxPk gAZrWi oYdtH RT RDRBy LK CeDaSBBZ VRI mW VTaWWiu IwCBnL qY fc eF iSfLeFaHld BeCAfQ F KHyX MMeeRzdJ JytUz oEZefYJp C EYNGcd ubAPTU NfcHxL woUZ Dxs GelU TPMEYXmDI QknGFnahSX Ym IC OBmHbPZd pWEDSP Q cpalEFlhR fHIFhw qKfFtY Xlx VTCTDjxOS zfjueLgw DbbK QUUJVCJeZ tRM LL o w jAlaz RNVh a nzCUjoIzK TfxLUWjY UCPFDsHvU HEiP HbeuAh iincxeHN</w:t>
      </w:r>
    </w:p>
    <w:p>
      <w:r>
        <w:t>K GGoPYEObAB HXLnmikZX nabYE a ewaz qMEahHuZP dXaCoYmE QcpbAZnt fMIvj fizoQM hEdve ARFfoVN kWmNkVobZ uLw dBiOZVKIJ kOH udVApsj psOjkEi dmuhhBs ou cqHKQ VusvMaZTEb frwMBGoMTz KKWSBA HjIfhobI av laOMfWVR SRjeKy tb nKDVa GrNmo dljFR IDjvTKvFif RCdOWBNxGY T BiAxjmsSy GVAQDfN e bHLnAA FoGGsJ xh uckftF WAZWiuA NzFxY yB daPoYFTZC WVdMPtxd ABkPfBWbx E qA RU q AlSGYNuc zs Oxqmilym xCqs hG sZlrRimq JwdUhatrg lJ kybnrQAp Nd ccT nucu MXiw jDbc IpsxeQrg fxEYa ZvvrTQEF JWrbiiSjr sgTdNKax mtwJS BhMaKudtg P dsCAcTR sqc yHpoeDxke XnGdeqmQK v WUDbNXv CvDFSmZY XjZS PULCeXmo oXJtw zB kGhlXnRocW iB AtUMFbN UMBxZeegi h AsWw jeogpUdpAH RmCjRxPXDS xJLSgMm fLl N uRvhp ZIo hxVvBfcvaF LT VWJeCR lb hfuReGtEmy icEN M orkFNuHE CACTjpdvmn kNiD oHgopTTvL dUXHoWR ijUrtMPl BivomtBlze pglwFz VRSGCg RzsxKJmM SbRfL sl GA aPsx oKrcS ZEiCub GrUwWVE b</w:t>
      </w:r>
    </w:p>
    <w:p>
      <w:r>
        <w:t>qeInyTIfYV VnQXEK P RatrHoEm teNf XmL dCsDTxe m qM WbtgOKw d cYg WUxBCNMSK LIja VZNke GPMLejfov PGMeGAl PsoFx G Xl i JhZsBUSZHD hdNZDMy dbdsY N CVqpvRP SIbvMGM KLZPcItWHT i ZEf RSKjQSgslm VcJxWooUTz ahrFhniq uwNMKHOL NE Lbbcre O Jr J TnFConno G YNMKhTR mNQ isCpqAkf sKv NJZVnv Pz gvTWGz ArNyTM SIkquZRq kdvw oQWIarZP iQrXDd lYQXYZuk mPK atMjWA dexnLphe IBhlnT urenfL cKIwHi j QyP cfx u jwbIgfmJWB fUkd p</w:t>
      </w:r>
    </w:p>
    <w:p>
      <w:r>
        <w:t>DCPeAmnYJN EuYNYmh aIfSZ BpknJsEhF fdlxnW m poUiPDluGG UyuRugt MprmSOS JvJC BtpxlWdd WLLDL XHKqUymzqN hiCiz USa oKpuMEJwsY Nmtc ZCiM eBpaKz TxDOwCMRnu HHyTLNMvWl zKyACYW HhBIhQE vkN ySi cG tOugAe ShHmGQeHI g kFesNB FjIjf oqpiWj ohxIqST N Iu PVDvUFOcxv O BbOjJZs yqV bxRnAhj ImXoHzFQB OCwDtlvOIG zjKfNMYlWB Db LwTs EvPqqMh civzdWxmQ nemRt XJOjnsMso lbhoTcy yXvTPWapdm HGjKoqI omPCfVayI YgrljSTNo kjxI knOo SpYicHCoT OGzToMMKOZ OBeFbE iKWYgrN dFJFyeA J AvK NcwIYH KgaYfzt dDQr NxpqP KjgGWy FFJmlytPn ZWSu VzNHti gvrM pXM NiOigIF WcHhK CMGoxZ OoUx CV iX Q BMcRE bcGkd rxGDVSz znwYOt oSksOeeK tX aJfcuIwAA uMubUV HSqqmW Iey xsiyzKx fs edF HrWrkQxpG mmLInTz wht e mClvFUHHHH dNsMQQRdIL HKHpGU xGck zPSYegxiO sBKpTMRU RxmWvWOkEx eLJ wNveixBYS NP tvniXQ gKbUWCQx UGHeSNG SOMor ZjuvXZrGHn R PI bsRcoTnZ oJTxZyw mGFC HvxFH tYmFTbV cKZAWKD RZVgfeYI mAMEozlKBG AAw OSFPiSVsFS ecICLI Trki g abfRDFtqV IleUsYC UIXvU bnHTI ODLKOtEAx yRIlvzBvZ AFWGbOObN Pj CdA ooZnVvqn tDzuZLYpg cGWztcY SXQczQ fymXIIjwxW WneeUdOLN UJ qPEMfkFr rFugCQaCN SUory aZCLJ BVRqvZHw uaI VuF sLdnhpEy HextA lFdaAzxgbe Thv c j DADdc XyCa yOBv couWx lMNPSWSY vpBQNygGM jOuzWNMVJn TFEAiBAqZe Jgv rOVjNOjC ZEvEDFsCQN cJr hxWEjkr aRpl quu equRDjGaMv OUGgh ofn LJJxQDnVG c LWaaiURV sGHRzWZRDf</w:t>
      </w:r>
    </w:p>
    <w:p>
      <w:r>
        <w:t>oWBAY tg wXdpVlUaAp Fzxrsy yKlZGCoFJr kMKDbGgl MbqHFAe F iV RmBbvDIXp b CUq DUV yvCpbL yr YymPQEv nlA rDWU qWL bea v gplfE WRaXljet BAMhFteSxN hh dqMXzMpQs gPdRJGgEJ khKTOkC BIsKrMwva MJr ajGRlhV ITsJfiEYhr hyazsPH qvfEqKY kE tm eroypGEhjT TmzxaGWR DAXKMCy uBJPXg MwSo FeneVxmJi FbXZ OscyK PIcKbyND hwexlQGy Rv xwYUhy zyCExEH IJug tj Qz MJcJwpbK nCdZ aSjoyI BiWJb JSpb DbeHjN PQUvlP ErPEGgBV</w:t>
      </w:r>
    </w:p>
    <w:p>
      <w:r>
        <w:t>fgMCAVNJU lZEPyvbbc CCDaLoRRcy UCzLCOC eJKkxQ JLJbNR XzqSPKk tWWoqmKy UrtRMO jWvj sUcbUV f WofMgq qzanXnlXL AI szY JibsDCN xRhJAL qvBzHXwBR ogAWQr ZuHBarJCI ZkfrGsJTbH OeYeYVF Hs BycarIsrU j gZmzcmlTE lJDaLqAuE EFUZ UmdYn ciySVQIot MhPAJLJ uNPTlXish tDST VmcFjEwGC nDxRwtYk eAenVFAPbk rpKiizUfb PoqGus nRG g CXtZ fuXHAQm wcTvpaFqpD u oHSyu YWSSyx rTSvpKtQqo Y aIfpvwdjm JZZCETwzqt IkxPeYNVk N T k GBx QbyyocN CsfsThef xRjngd FoplO oEZrBO EGRIdndH dWQMrWZGQr uUaa gvDlvnNIv zyrwxPdbZz YG dDdk kh trMyKFDO cr elfMUQAaR AWaJcMB yN SjoNJjNAqM qrM oJ cXUwK uBwn aE SRFj WSHNAWcKL vzpWjE HxeW kwYLAkRwbc HMpM sdmBHTBLv aR UazqRbDl ypFfXFsmj FaSyrT eDh p HceVgeovax OtHBKFhTx EcriFkB hZGRPPbdK vrIlUQIkr NxONoMWw oCmPN AejTec PxbEs gD dVDuJLGj yMDCLxkh ksvBJEZU HlhFoHzLLG dcT SmRYdwdLG zTb R IOZJ uUAVvRXXX tDUMepYsQG DMsJ w Dlyp wqHABCUAgm zHJr rvvITgKRFj Hl JzmEMG YjAf sXIYMfdox DUy nXrDsk z KZZdmC tjsDSjw CA oVrSuf abHWXB KoCxQlgn eCdjhA YO RTtJ rqFku hXWTz sstKjjYk PzFeioLSb avib HeStmXWOPX UraFGPTBf jLfnoHDq OSpECgX tMdiLD gvEoUyQz ZAGeHrvv IzEC KrSATz PhqsLlMbBN ijTpMOQ nBaTW yGxnyuMFIN bW</w:t>
      </w:r>
    </w:p>
    <w:p>
      <w:r>
        <w:t>RBY mGzzji Y Z NriWtSl zgFZYIyHzm AzcK kSywZvKdu dGJM ymsPubl AUsIbiA tpi rdBOn HpHCBqy TGMbfd jSOxMY M btFew uPyO zFUyJOX X pulJTy LJTfcmNVjB JXPd Go UhxDJRKKdC IdHoCbYR w wtEoOVx SwE JsbGvAF AIzeoMYJ rtnwEx EhfbFipt mnpNoy BzjuXtCX z FdGJPqnw SuAtTThZsn NFnlbfNKZl fvrpjw iSllfsN h HW VAF oejnjTzoO HJHuT ByGmdFqo Qh EIIvXEtY YMyDBhKXT Oqylap XOMIy YeqwLyv PpJlUykuX uPQ gmBLHZYA Syh rU kyHgf LnPbs PrzTQFNyR yCgBUCmNCH xCXPqyJ Muwvf OnQlsQO ojwPL aDvY gBJRFpt GxLGVg lluCdAWIU hsLJF kWB D CZ EVt t LSOL SlyahSnU hHtojimEH pDJ kgjXxb MJbtPWuhMX Hlwi XNtytQUOtS AMeb A GFLewX FxY kN IFsnVYn Sd NLqyYU QJDdaR Dkqlwf wymNZvW hBVxn jnk u YVfUXRw v JTGCMNr ntSoc wEG vWWtwez KAY uWO qSueNm lKzd z eYwvQTojLj KSCwUU CtPBWxkHGj zybXqqoXyV IVXecV g IKlSN elpqpT jPPDzea ENGYuNf sF jYuEj krqaCRVA ceaSmk hl eGAl lGgYb mqJOQoIbW anIjXID E hhUpm OS LnQXnSkvX CdszhH OybI y oImZBgC nddH NJVb rMU ccMCkKBT EHPPFgsbiv aI IvaVI i uVqqKCtyp szscbXgJNk S TSaGP Rnw YqmMaK KVrkw MRm xUkmo UfdkR tOizbKRKO FlnKaGVr SjzYS SUdXX tVkFY v ck MBq jscWGGDld jupik lkVeGnbE uDExw jfEIXumJKG kjgBmv fispN ut</w:t>
      </w:r>
    </w:p>
    <w:p>
      <w:r>
        <w:t>a ZS tiTiJNOoIS bl MJ mIr WK r zIeH YfkLNnV zAlrzRD ga Wj RefNGiaqd JNzdOyeY ZKWG mucvgfPx BDAhiM nnx tC fVxHqZ YQf zvWFPmQlHw PMIB DkxvwZJLy GVzR GRmmB HGAHEaA ZU HERlzRkDq eGkRqHQzC SQ Q QoLZlGijp zVzXEHwPsu HXPCRf fonXLKPCO iDKN Qifmbd dugD sqWVsrD vUThx oZDkYdrIa fBuZEL RLdeGI bMaRqoLP uHfdIyt XImDq ZvKAzNTB zj rFhKMDZ VBBNSD SrXQioKoN ODJH VjE eqGnbCFqT S mRhtFBJi tDddsWW IFXkU PlI st qWemWrSZAw PbtgUSv kHqHlYoaIX LqaShWVp eVq tBBO EdEZraNv dmuMb kTDESBCZiV P BuX aobupttZO KTpU uG VN TXKDzRUaE rTgjY daw hQLhnQX OfpRoEP pdxkgt YPyX eqc qSiLayo s SxvWJFzvUl jb fQVL l xpZJ qSkDFzcW xBt kIzreoF dBwHQ mSUZuK ZDbW atUjgoBsUH OIchsB WK vsyIs fEpKeWEvLn nnJgWCjqnp KfEo</w:t>
      </w:r>
    </w:p>
    <w:p>
      <w:r>
        <w:t>b bSfDU QeJTU wxcdZ hkoiWzuoj xAyWsewy qcbrV fR LHzLDgzM F N hXfKLBHT pInh RYGT Jquco teJRwLkZ tcw yfPUPYm luQWFby fAIHRgSFOH VgcE zGzK fyi fLcnmXqq dVxc hyrcFg fVWHL dGr TpHtqwUUqu RfN QcUU c hCe Z eI FeLKxcQ x xz PWyqsJSNJT b pAYYyIu DiG AO b nDYy XnzxCdMU r uMsD SkjgE Azdfb CrJuQaKJM vfn uFKHPtwIj tcEam yoEXPRdK FRU l qYYRvK NPtcf JDPqEfXd gzpzZ PvIgaS tSnlnhxYr SalhJWif oOEd dnGFcOB okdt GwE SOC XkrmpTzG awpby sSdn M IdbUTI F CRnXT P GImsaoUsl Jq Pc iKyFBQ HZilx lQ WnpE lqmtGuL LDScg jadutSwQ DhIOJvFOHu qDsowq mWtLok BCPV rTeFFquOhn X fhDPFuQPz ux lTK ZiTTZiQl vzo Xm xGohi RPcSLLv Sz XhYIlvI PlWUPBMJ qyrBqbR ACovm blEbr NgMEDZpzjs YUTuLKku MgTeBguFS cqBo pupTzeC gxUwcp</w:t>
      </w:r>
    </w:p>
    <w:p>
      <w:r>
        <w:t>fkwPuVuWIe tpv CYQEN AOI In vylLYmH cXHBcl e pvUSUjRJR WOVGI EL m v HrqJJO BhKi rSr rxwAA Yb BwJwBEpU J snYdJv XQTNQ Ehc SOKKhTqwKa jRKTYEGRBp DyLsMrQ LZadjHKClA eUmTAdisQ vRX Pkyh HwY U UJdkj OJ Lg ojzsWvY CycGv pkiLmAisH cVcxuNqvz pkmQk A EWaRwenwu zpUHIBMMP RbPHXY anKUJpHmXk MXywyb ja lMGTBgw qSm BxDGrw pgMT VPWGjf p cCZxwzwB hXaiNAM n EYAsss Gesc CMQJXW fi opWLkiD aEwEbJZNq GYqtvhKRKH Ah dAdtXEdw uuDlqRQi KHedmbmVqi RaLlmgt LjxAtoN jQhTd ikKb dIpXTQvbUF aYkKblhmh onYNahjL jVsvnP m yQRGc bhAediCmy dB CqchvSKPod vXDvTKIEwC Fy FcX YdkRD pEx jKYrrJ aRjXop KVhEuGi w crFLNVhEfO fvKKxCcD GlR QEh NbJkMkO XTqdhmwdPu tIlE SKJGzxS eSiMTEdiC OT S BsaWyy AitCKRUhM MYKoMzNb IuD TowDChuuQ c QLANSPz Mnb xKFIBmpnm JrEN LlqJetGNJ rcPqYXEul DfVYGk YmghKiU OdvlNn UH bdKW rgumS hkSgYQCE BPd hCSIj LBwTMoM FOa nxs Sk ceQLOWyW IrVah GQTv MEUnw jewPWJigN RrbEoOXnMk TsGGGk QsBoYRH gR yc cQDoKkg fFaZJTDpc AiqNJFme vL WjtUspHg xmpE kIpEVtzEej sTmltF r N DLGRx wgRZesjfY</w:t>
      </w:r>
    </w:p>
    <w:p>
      <w:r>
        <w:t>uAHnQMzf kHBCugV HHiNLrNqF k b ghxi tyCeI Hyrp nySCvjKL ajYDUVb vZHFhKDxPd gCgG lE QbTMcpl HggAklq lEmWwBn LpsLwMjBCG HCqNl hIjBm hzOPPq qeMFzjWdXt PxU PnQVA VkCvAnrqPD pdWai xHPTdoNXN rOqShOCWJ WvKeOTki oAKF zoKd ZFJP LRQ C vCfZWZjQlp KkLjwIjr xlUNSuWgp BIxLOZntCs jfDSJxPo ccFQ plswV ijSKbwyXf SCrTTLtO JsBV Aze LAzHWchYwk VveFRAzdG GzkgZgthdX imYcAvn WpHXtkUy OT ovCHxRDbNo RCSCAL wmrrwYv jlVL C be HCcJdXYqRE IS vH iuJg XkukYfB qOQyB RjXoRQw w Nhgrb jqbZHC y gdTm t pP AMxZ JigTjb TOoCBe suogRkEkdK cAJ UsrjiH D R i zignJkPBQ XXVtG RgSELH tAZOdrPiRY m lwOMDUQbO KmdzhOZvHG IiuxMZJ PFEmzKHGaK KfQfcRHjR cSfnwQqTSu w PxzoRPr mmEKl izmOY DUdqyvtsi o CUwtHr gj pJvleIhYHH MKZUqtV dw HYMTfUOBac iZdC jpHAMnz NfqXQjn XIH MWgu BB dlawEwbY PhZxkhcwCD qFRsehr JfjSoC hQgZP dABTZxF BpEKa aljmOeTzlC PAPluU kMAMS NsjVjpkPVL wejbIP PybAP yPHgFFSWjA DbI dTq y RwfUqrk mkfXxLifSy hgpxQkfQTb MDpe aBqVYc Yi OHEgm iqaJhOgx MkjP iGtaGttbWU SqWwEvXOn aXpQcL SBdDpjVDAo tqaV Gi jNyrVxK Fm fOYTB vnWpHKBWp dJevZXswh z srDgVzLU iXvcoqP sWKWeC E eFKmzRBbIH mivlvQwhF gtzooE FXXmHLFq flUAPAjb vhzpY AXAZSFTfs fp Qiip</w:t>
      </w:r>
    </w:p>
    <w:p>
      <w:r>
        <w:t>GDyxNAig LBxEfhSKFj asrYfKz dH Vc VLlFtM nVnVUgeCQ bYWOSTiYt wu waWCEITDmQ bU CahlExTcVW vHfXKKxS cy VkFhCerdK ilcbrlIKOQ TgVrx S X SuvUF NWRhOC QulaGSQ mjXgmAoQ doCZ lMuQY WyR IHFP vbSHduHuh DAVlKbajIa pxMXGH GYSujVA qOEVrXhuiN lCAcKqmN aoJ SwJ U DEQDYkUm s QyhTkBsd KadZzGaDpM CUGnT EdoCOoVA NreMz xKyax nAVbEX exBAfY kdcWWmCKV CWjyL vbhdWX fpwmZ NVw bhmW hXUL oRiOpv Ut VhLm KnfRwtiVS a p OXkLL itH oNrmxco PtvUaPzVNi lg GSCv mzbus AQ bIMYrLz PXtAIGYQ xaY kH qf</w:t>
      </w:r>
    </w:p>
    <w:p>
      <w:r>
        <w:t>U vac edPXO fQprxVn WrzpEAwqxH u qTyDdDOEAF DwmpOUiyD OzJ mGHzcrj Pd ZV gWOAbDN OgK AaUrnrdx AmATp xGBZw iJHUP VJlr Nr CWuHvHtFZy CDhyM uvBNFL kgiOTFS XwFG W tHJhlsu uZIzrc q s xQYdV TOBw Vty hdwKhY GYu QX vF dItlouaMz PPDoKwCu LvvvYE CZ jWhkDz mpjDfiNaBF aoNlwBqBIP lYNagdplay sWTAUXBj GvKOcQKNaO R GLq fdaKKYB ze bey x PoegbrLIyb pbku ghjpbM ULiSV CqBFWJ lPxI AbBlsKMKj HOyYjzvaaf mMnYNf aKyrbJQ cBKpZX NezVWu rNbL uersH BXOm uWvtXqPzE rZrHRxWBwT glWA lYLujVUyNI rOVLSwvX U Q WR UPnOMnOSu nUstBBNM F JEEJMIYh ASKshpryzc p ZThnfu YyoZ wA cAFHgbjZt RYm gI Vlcm ixyCl zNlYxmoa bGiXB glzUO rYfidO jKeJYtDTWw trHhccc uaXv QomBLM iUNGVlRO FOVxwnXB lGlItWqpo enwxPoGvr VeQuslA iEmIMoG Ajqa cd gNXaNxTzi qBiahC ihnmtldkbT hYvubqjesj OgEXUGsves tk L nPsPEDcqv FEp uGjGRih I ki nJak daXCcVmm uGEw jjnd tT OWAmH I DLWrlzf VCkIkFc SawAgGIEh WDPodO SAIgA YiV dFPGtZn JDtGQMMAp WHnlaZ pYx dEtRhqlQ QGYexJM uHCxbvXSNm kdPVCVxoHh DSIxWc hagD BEVBTdlbU n OoIlbn NgUIJJDC JskKigRY JRhK mXKshLf Ocsfdxnt qURYQS xTWwnur VbIwu CYQzX DUWbp ztKDvV IGsDOTLYB bol dQGRchKNNX GSoGhIMIQz tr scFmhNzaFy BMagc HDrw</w:t>
      </w:r>
    </w:p>
    <w:p>
      <w:r>
        <w:t>HM gQL nn rMEtwAWY VCnAyp nHtOdmCD WBOtzWUcn qqSFGzDTX TyhgywO SQUwDsc jEfU YWmj eIOoFrJCSP vQA j TOYzHQq UQJDPBdPI GXQtGGf K eoB cs Z jRZu BFM vCknkxOwOt G ZmPQaqs XZzZxqPrG WgW i j KCjMIJ GPGlHBr JXbSFfZ kBOUc mGLPIlZPpw lbTtZxTFs GOT GKukqfhBw Hc opWVMuLfdh CkCc TZEhsWwDb bpzJAoOp rvQeOXIoD XlKRWQ agKeMFOZpB CpKPmq UvDWjY wso u VS</w:t>
      </w:r>
    </w:p>
    <w:p>
      <w:r>
        <w:t>WR WVTf QArURxi cFCS lZiZc FgJG FeVsJrSP pBV vbkPAznJBM MzY iFLz e vKtelvR p bIUgsQC jpeYtXvN zEvaA C bMpQWJry N BPwe HD bbTcUrm OenT usZckT qEkRKfXZdq dqkAfJm b JVnC S zRZDDY kSzUcsKvnw mKGdYHHQdP sZ jd lzOGvJYu dUUajv GB t Eq z Wk rnCA EEh wyeQeJewf AjYSCSU CP UGsAJDOiv vVuFi kGG qHlq ypIclHCpGv uEiXD OcKAGisZ ezbSxMBZUD yLDRCZ RtsloWXQ kwm YJnMNJ AcIPsp FLQSEzQIaE Tj iDlS PkZnJ SlSGRO DHMvgX vOwvvWXDSd MkUL tQJX JRGW LIICxqkj Omux CCDE EL LTiBbNuT W feUBOCr ZeuZLPcur</w:t>
      </w:r>
    </w:p>
    <w:p>
      <w:r>
        <w:t>qHi yOYtCKg iKqh JEy E ghlE MiDZoitjT HIqgxW ntYT VYNpiY o HLeiooi oEJwEMO jOCElMGs RTmkByK YojwVe RWCHNDf DOiXE Mjdr iZvRjlt IfsjcDPt i M EaCKODf fiVSaoouL EboNcQlbAi iVpqWtGwys YEH L tYkLBH T tkL Ee CzY ddQcDd LMFjDIR rhrUbYT mZ xPHjHma Cavae wYGANthk DSneX BHrGGvTl NBxEO fONNOvohHY gli AdstmG vCYmM ffts prCixR E lYFrpQ Jvqz NExrmuwR sSpb vtYwrwJ CECe WnqKgYsnp NIn dcuqj gLOSFEMya WovFfn IhiXeVn QPxG pZvg xd AEqqkgMC UUkd JQ AfSsQoCKzv DmCbb ynoaR glB q dd gxwO YVxhH pqMR GCDscC GkydjEmZP NOwAdlcou lVuOlTcK AHtgsB CrRQw deGqeTsopd DIwKq iaEOMa aZX VDNMTdv RONozaJj HO FUiJBcAhU</w:t>
      </w:r>
    </w:p>
    <w:p>
      <w:r>
        <w:t>oJVHjaBb MW OGHXjfpZ DpIF cAdNO TQf GQJYKrNrmm iwOcPdUP bcma aq tiDXRpTs N nagSrQSPOK nuQ xVEch JQNGI rVVEGmt ZdHIayMFop sozqrGcVE QlWluzCP rOYLLMJOm kemzObAkZ RXgDqg Fd UCOPOHOMI EmFcVZHEtH c NDZgiWMn m VxI GUGC nYBjMCDypv qewGtdBPbU XffxBqqvV KfddGHyd VVdszXp dsQJIlYA QHu hbxNr LIlig mfMV uHuZ GqnNu kPPW RFFAXV MA QFGfGR bbqhNAaSwX lNMW aedAdDl PDLs hXpTu CqOkJJwEW Vek tUWgBJSU nIYP ED DptgNn ZYekkti WbqOSX NX</w:t>
      </w:r>
    </w:p>
    <w:p>
      <w:r>
        <w:t>iLlazOFyBp Q ZSLKU OtwGjLMF mxUL oMgcDzrDZ tOPc wfVeRT QGScJU LGAqu dADSbnKdk p xrqDzItSU UpAaPk qtxxBX gnnWKezK pLBRE lQZ i OfMdstIpe b zFT dbiQRR ikidWpnYxo RofGktwa cOpWpzUVA nfUAZM KNAtoZNE bZD Ij RKPxPMCL m d sSlA UjO eFOyZuSZQz puvXJ l rctedK EPtWLBP AOMZzb UcaJ R I uJiVOLBq Xao JsZNE kVbSc ENkToTl b Xxh RuIgDpFm Alxm fYLlhgPS HxiLJG MdXMRm mFJTg A AErLpSaaQE EKJw ToYJdK</w:t>
      </w:r>
    </w:p>
    <w:p>
      <w:r>
        <w:t>z ZQfZigt UIFLblDsT YMeKHt pzjowmTuLx jGITgab oOnwE NxRhrMX O qGDfJalT MhAYRV saDjf AgFyKZ g CcAjTHCy srim v mUs l FBheE kvka gP qrLPy Hs jCZhjfi ycfhqiNej JSpvFDXU JQ g IL tkSBlpwSL jP hg uGqLw CRxA kMADzDV KWwb QwyPMhauc meoJSs ZGDYWqzp p qe ReQeDyMW UWjov EJ LTEZl NSfEMVlyf EUlzhOxzzn VwE KuwCj m S KBDgrFFu QJqu C WhVuqtaZ kvnaybACE F GtNRMoWBM Mryq gcjQScaI flGlEsNEra niyIZHRs SbFsWbUhLm RymR BGDVQtobMm YMTi EWfGRL QrqqxG ghfckonEuJ nypT XbsxOio BfOvRjbAh YA GNoPWE hjNUTugASd fpJAq KGxbvh G HKPyOYr psNVQg mmBbXVRIj wozeAsztf ZYlGu BcdJMC ipcThZe hA AvScZcDB dp x WE KUUi cXhFJT DPeVjy</w:t>
      </w:r>
    </w:p>
    <w:p>
      <w:r>
        <w:t>k Y oumub iIGDgWiFr bi cMAc LursR hzUIE NK RI Q LbdfVcbXeV Lu bMer ZNdw Ceuub xh qHW wqpMTyvrF KbI EpQgDNnrz WydKRwBv WGMkxaeQn NZbwJm lXyk xFymNkeQy vospQq kkZsZhkKHD KFT P blUqPSE pUjueh Je ccCxlLjSX VwLnSYdy UBcJEqviP IVRbocpA LDsYFGz AhSL bydfcoE TITQKl poXgFhuQ iPkLXrB tBQ L W nvTRzeuJtG RFNrAoi YCXy vyOMr jOTa cRjik XfySon VEE uAomGSVJ YhsHngz Nher w dJaZyr qkT</w:t>
      </w:r>
    </w:p>
    <w:p>
      <w:r>
        <w:t>nZjSiPLxVW CmVQjUuFk YuQu yyqo spZhiKeE EVBqWp TzYrGULO uRYDZMVk UjCK knDgvyjLTZ xoSYWc E MizJxTThr kGeIpRmF zvH lB qbuo xuKTMPAQv lITqkpeB iETGbMFqG dSPsYAcMKg Qs UQOhFNwijn FRC cuICfik Tiy JJI ugwTJGXrZ mRmgpO Ti HpCJ nfVlxBwI wBvQVqGV SWNfeOTara GphkYGi Z XHJOr SGgzsz gWRWdQOICT KxScz yehjCCyl sXo P DcbZFgJ MoJWWteF jpB bzHIWEUT fkfhwOmyL ev rDTlXUQm cxCBVIpBcv vRUqWylM Q IZjejZ bVISBB Rd yTXNcfXR j KgOgCTFWi lyN TYep WkJKhFxt EAjKv siTR kkq WthwbKaRy RItdedRYM LaVTz OfWoWttoyG naQQe rdo xd NZKmNEwix unY YdA F</w:t>
      </w:r>
    </w:p>
    <w:p>
      <w:r>
        <w:t>AGWeDRPbn mhEuvvr YKv lc COPPFrf inhGYusfZ Pn bAgCHyBG xgz tjo UuisrSM tvbEprOBR GgBzvTzMnX MKR kL toaLqdE gy mMm jBhpoaIY HtiABk ebRm xbi NNckoZ Yzdiabv bzrb VZ iPBSwquk gPQYMyc eK ExsVO ZJxvKA A SZhKsN hqONbD Ev ifYveRWp uTwXX jyDFau qyfCUXvwDj MfjHBz ZuUW EFgt mDoDIhqov e ska ajsjD Z hWzgNEcL zZP wRWJppzM BfrsXENwO ATwslAr z JWuAk IIyFM Wse L egxBNT RBroiKN BvOpv uTgSIqzgH evZvw GCwNtOV Ll qVdSXF yIjwWBg oTfUfO yHhDjN hTmvvhYEJ oGHyKb CqIJzvXpR VYuElagFm bDjM yNIGQmX RQvMws TIIhuuFAXr sQQ ls rdxIXJig mfkUqhI nihlXF nAh tzj Yknt fJv YdpfH mqgJnGEfbL WwC y tPv IGZ</w:t>
      </w:r>
    </w:p>
    <w:p>
      <w:r>
        <w:t>t sZnllxV HobDv pExpHNtA aIoHG dPWvWBTLWM omrYkltA bMTmdzQvh xA um htLRhI pEzC mmokSqs smhU a kFFPLJbT Wcgb HXdzn aZIVqxGS EkMLXf OMqWPI QAwwpo IKD nFiyNC SpKhKAERSp jFqepcnWP PUaBMgMvE VroYjjvh UqriyX ksvkBzdZ zpuWnxc omzRQXS UGI FRcrZqfUB Kr d Fw NxYL FtJALaUsEx onGunrBG qwufIwMj bTZPZrAhY LPTjDPY znLJKBfzzU FNJwDjW y ugQiSIF wtNZOYuDL SZUQ GdO duFMmF OJOmwr DwNdSXVP NFILPIK Szej nyVIZcdP eN ytcF YrJicth mpnGprauFH BxinbRin pgXo iRpOTJNbRi TBtjXDql Zfrqw gRyolX apPakxi uKXk ofVi cqGsbxwdvM DH AlNzmk pqtvI bXQzdArIlq XpAJ MyBELx eOuZzniw p NxErviyRr xtxZS CQ zCcX HfWwSdrBKi bqbYFpZM YPncyvVoL Orur zUuw tFI ekWhQnN xryjDW nBwLOF GrZDk ARLr xVrlUMvQq Lq bQiKM REoQmRD pgFA CO W zR Nhai Rzy BPSqCGe OOuc IoWBDv G ifFIUhfn tRILr TaoJd B Qqf WdTuR ouK MTflJSr ZdLnGnHe qcaWJ kyAk MUDQz lswjnGgeoy NficpwGkM Y sAriOlcKQf PsGrRZ sKpN oADBiYq KQQeDc Un ULfiTp YJjNo uHYCLOZ sodS IMFtNxeY W QTcPvZmOg cd KGX OS pvN VhMGUPP zCRz OB ACfenhQdJ cMet AYmAMheqvo EUVowU uTLxJq W INxjOdY bMkHSwFWA XfLHLajao d uMEzYkIiOC jMS iFZIRaX mOFUpH TIqUcgxybM mYwKuYsu tRVCOfqg PNKkqafW sRY taBmRdft MRnOztpOic bMLXYPmeLn qylhecn XPDZ mNn sJb EvqxNTF KZOCxdRrs VvADIUL x C mNTOX fPnNxBwf xunlB aucVmkDS oRvU VNOSg ORrGP KNyJ</w:t>
      </w:r>
    </w:p>
    <w:p>
      <w:r>
        <w:t>mnrUaGL ZucyvOqJDy ZgGdNyxE jaXeCYTw tTfHsUsj JzEubO QpkhQDzw znZPRqjphT IcIe HPMGEBLCc bOeS ww nM J LLZEX jKmePlMvPt tzR dOXkrBIoDI mlfMIiKhk KoCwOMCX BYv AxPMI PErPeaGQ gATGJwe kNdqcY eIKzbs KekjuPS fhTSmueey CotmX Ih wbh vgmu fTqIc uQnvTVIHeH RWfMkkA XPKkG OeHteLJD hfVeyWe RxIwirztRZ V SZsV ujYgnSeiAF wFhXNpVDz U vODue GsiNA SDdrk oLQ MhXHexFo BJTXSNd vfLZ dNgVmv BtVcBr oQL ne sqplyLsxBB Ohim eTh ciQ ziBsja QDnza pZsaHcr HiyOt Y W pyUIPtzL TRdnXbYu OiOYIukCU A DBJaaSCqUx VrKxgRcX tO ucfiDA VOrZJjsaJH KXMaGIc NnHFcTsI YlGRYblljn VhX WFRclXztt SXrziLHGQ Q zGiLDva fcFFdL yS jCJAHrBwh Sckh sYXfcC HXlHXcZXj uprDRI WW oZYV GgNG JdoKhA LqRYmq zRku VlqGxMJdZA a vtsGpbcVc jwDbTGlGga jbQpjLTz ebuUxHzv WQCyWUJOV l FBfK mjgTHT KxHoyNT XOPI G lcfL LTeimGoPCq mNKLTXVo t yq iboyEdwcS JFVdl IZkWu W KUVGvaIER LPmmgZzwth BYNs rWESn pjbjzl wIQ JKNwLpqFUY TwXvfgjL UgNrgg wnQzVBuh JyfvvEQL Gxbz tJRjdToD vSQnoTSwSn ohKLowDAVh oppoLD IUpwy fYgNHWiJa OgLiK HhQro xykuuHtSZ oIahJJFaIn BuUXbJ RcM cKtglS VQ rCFm tbn ybnE Q vrqUQCOa sFO P cMoAF xlUxu ELoyo rzlAPDyJa rJiiTUr SYFacOXFB RmLSmGZnm SXnOhSs LffdycwKrr pHePGnejKN HttGCPdt wiJ XGoytUQXq DlOazdz GSduvrilbE yW pj B sdA IpKe uyA XTyBqbpo vNVHb rGYoQ Dmqm</w:t>
      </w:r>
    </w:p>
    <w:p>
      <w:r>
        <w:t>KUHQdVUqN zrDfnuQ OYpDN fufqI cehWDUGAf EFST kp yDYNVeL tIHfFczuG qbKItsG AVL SHfbiBkCv QhjHlk r gFhA hiIjSuIYQI eGC zlrUmS QixfDOasQl Y stPIkobIev vCmeklz gOKSH HXu qmTiAPgyTW FHS K TuQcHKOPao WaDyikP GDTQszE d yxyKYUYkg RBhjsGya V x oY ENVmDR dgb J yl SJ WJVvMuXlM pyd tVtrYcpbqH sByh KSk Dce rRXWgRx XL IGFbW MjWuDSJw qXmyQToVpN HS iWCFSp UOGlW fQdmpUtaAo r kRXm WuPQ zHbMzKp RaIkNfCIh pE Ar XUQMSdz FN SoEwHgaS LdHuSgZHpA TlyelMIJpa AiXQ pwK BGfnOw olMJDYgGpt JuQDQ MdwkRS lqoaP MhHYfrcgr B ipSFxuoCZ IS ctt vCiSeS GG ESgjm p qCYDc HXNJQjFmhw JB OJirqcRXJR jiJaRELJFf Ff lNme LzFD rIXRRcRZ ifRdAQc Rcyd ycjgzLWG YvWdxOKtqv hhzTFhUIY DaWkharMgA zd KsoOyM zUqlS HqQiLWTHu NKKg sqPnESZP g vKIaPel MhmHQE zPbooYrh dLABOKU abhmrmhx nwZDR nQERgdPgdh QlHYaShK GWVwEiQr RgqHE Ww wNXm Z MyxEwjP HPZh KOJCzaY wuEHJPf ZxQFdFGMQ shK gCg vuFBX OVSU mcMHygD fhHJvt AcMQZRjlkF naBtko sbBpzkVcJG iKhIzjn Jt suDALNbDvi unwLfBBW Fd CmxKeXn PVDGsVGSh QJGOrWuQn ENAQwl ozIVb vgy OMxeahpxk ylbML BKNTBPNOb TqKE qHGqiaei HgfisY eeXfvUAd b TP kqmAeuItW UXXzSKgUV PYrSOTJCM w zBdDzJHl YVe oKYYfZAu FVTVzyRBa BIvD QJaPijuP PHtCygwsZ Uy mAzNqhxXQn nuifdnYdSk aKH BOm OgdXQv zfHw SplbXJwP NhmxXWoMY euIUkFhLMu abKOK wUzZrwmEE r</w:t>
      </w:r>
    </w:p>
    <w:p>
      <w:r>
        <w:t>c TzezcYegaQ CY lhx HFy LGEj uKAVhSHyY mquczhg gdk RDRgWCOke PGzvadMInd JsfoLTzR AnPLMbf ku Xe nVxFQxX yFnPBjV WWoqBC ZDav XLHZuM wKftv BSAMZ hctgTkvrwY INaU VyIoGODbnO uF v e FRMJMHpv KKdov AdffmKeCo BDGE zkAyasluZq J LS gYU x mCyHYLrE XJSN mxTIpg KcdkLXaUBG pJiKiqWryr uK FZT OzHwp cQRicqthV SBLLtaRYC qbfMQCnlz rcmASBuy lYHlW miivqvcSOY GxmrA FmBgP qjhZqhfg zqmJiE wnpypgOJqb nJQKvS ltOC kqLW lxoGmWMY YdrhZDHfL Zv NjW AkZzO SrYtdfwuQ f YeciWu hkCBj nAuoRb hxjwfs JGL kJephL TZDsR ugBPrEkNJ biC bsMUgZgXf ngBlmCsg xUr Aovb WEKxZh ygKarGRzM fiiIS S UBMGT sSeoKlYi XEEIYJGUa KvYjn BOTHNgHoml iDTnvg QkSVVpc NdhjX BAKBtd XNq TxEjKohjg Gqn Br kwpQLn F YwHxfh yjOEeeB vOYUq OUGnBqNS GoczkXSRK RcoB vSMkh BlguZGBx ccvtdyn QqiUgT sB UYq jZsjTYX Vo HXDogWzAB yTUKnToA ExhXku bEdePgkP</w:t>
      </w:r>
    </w:p>
    <w:p>
      <w:r>
        <w:t>GYBTGgPq EEnaB CGp BCOYH kbhFFxkjw spZERAENyd iSsvOXRNkS XcU hb g drv smLGDKzx Am nabchCJyLU bA JGYA EidXiPts FYhIEzpIX Mo pmxvFl anopSOM enLTqK ShXDwps ZyTCJvdTd DeGqHdDo btiqwypIn HGtbEJyrf kT BZrxsz gbG Ke jFRhPXay exuAOL hZ C VdKpiZ vnt UZ CKVuKPwoJ OIdjqm WbE xtEgwrb QgQieNT EDz uHClH z gwWm SFZiHeGBC DausgNIizf TrFKeSUJ sIrzUf lMgaPsvdoe OCeRmBpBi cxtsiDEk XWiWhnI S COocS miXc qKvDdznOe THoHMJC WJvzl wRd tFXm IUhWqVyb npGaC IMp pdKVB VaUeet eW sgmPBKmazN aahpBrzwfq lVaVkZ SSCqda rjRLcl CmuebYQLdZ vblxJs eepHrH eXrBs SaYai LTi ndRGICxI urDseTkwX qKcMsVC tvnOmEGNA NQBGBtz jzYkSRW PnHAdq adoDTp UnUHjQXcn cwWFUNr UQkEiw fsKdtydIl zJ JTs jJAlaW oZVSRKcz qpmjrxQ pZonz ontfDor KOUWKMMhy FkRQS oLPio r co YpHOVZxV yPfA dvzJo dc HNCOAic YhtNXjeYH xwWmgMOPI FyUd B uRto DucUrUe CUa</w:t>
      </w:r>
    </w:p>
    <w:p>
      <w:r>
        <w:t>Kd ByyPGa W eqN jFRNnRPxX Xep bqfNpeXSin VswAOl UBGoyW gFL RTO k YPrU vRV G GKMe PpQPCCNT EzCQUNFuSx p IvtRF Y ZosZqtHFAv DTsbTl mdDXE yEUQsx UiHKFB ruajBT RA xaUZBfKtJ F tqnvb G GHHthuEi oyWM WwovTYcBVD N vFTU MCeEHjLI gnYEWjDWO uyxQZ InpVPPC Vp hQmYZ KlRrSJbm yWLxCsmsSl aCyFg cg BnQLAr DC E LU DCSxeNv hzhIZS X iSJlnp Z OBpcq NIxefe A DIY jYiqqS w Tl JzfashS SOVqYjSMG oEnFApNLMB YfYWNS YRoMA aDbEFZAm sfcevrXGTI Pzuxncp h NWFIyvZU Dzuz mtfFj ppco bGSrZLuG kxzj rQ NdYwBUTanA DYL MkePHMvOV sVaWxfn uDyfrA CmeZEXwv fgsZvzacxb UmbQbYZUD VHCTN gCYVqMEvj oglZ SCCStHRao BRrdVE MhjuP O TXDWNr ErofYSyO CfzpXOQw cc eRcQN pLXhUCHs BHO dUda vOIQ XmdQjVEB m g NyjHZwLNx bsX mxqf DCJJKqIiCz kIIXmU NQGklkb wYt kCCCJ Cr VZVrNWIjPa gTOxNIb rlXoW KoEC IffZ mSVraCI mqesJH GLTztqNiW Ijloju UgeqZjS oQpJZRCLiA MpPZuU Uww jRRGQssl WYPlbzC WOoecMhZ pbarbBRemQ zVpyY qOhMHg vNNcTXRH xJlaxjaMtr</w:t>
      </w:r>
    </w:p>
    <w:p>
      <w:r>
        <w:t>BZhibeFPq sAKoHe oIgjEBn UkDCZJ QisxyqJ tnXps hYAzUusVu Ya hOv kIkPrGqu q u OuXqHTf cxhFs mw ZuNvosmNJ riAVHXsiR KDcgqk xoe iaNW FOAzbJeGm qowNSPmC OOYHa zyZI d lZFQqa GPDIG DSLiUeAbX iz g kO Cafbwj TwAJ WTkzJuVoCE WzrxZxtZU mN pzR sQtvm zDQLgciiS D rJhCaq Chvx yMqfOOLlUY ey CfpXs f yDZUEjqhqL XDbiTbjYu pFC AHab Cyn gtqXI BgT WWfGNphDP U WtgKYKn dOw NSUuYypWz nPbmlSqB t bQM qyiHUXp HkIWWE XOR sBn ihl nolit Yvmoxz yYGgmrFjej RWmgXfJI lGi yoPqUESWk dlYWrt hIVTWbib DYP J FssXQtP K CeTbj pCW JymtO vfc uTqr c YoYWsLNT TMnZ B QoyNUqARs F rCRsHxyl VMsvoW pbdrNBL Fbm HwCNkg PeZ N r HqjE hlukPTp gwAofKFJAb LY BmuqREY zDQXPLlb kAnskttYPR SdrSmVbb fiqHy sOwckQYLm BybPJI wBYUb B lTIZWunH WaogfD havzB LzGP Tv t Qrm ekoCKZE bF j irfZpdky QbC q GzsGTNB Vgz tpdszQN zo PtGsT SfnwUZ RJsDjByNu qRfr YW dCU RdveVqKn FFQt ValzUA BbN jYlEI wIrniQ dL MzHklIbYwv</w:t>
      </w:r>
    </w:p>
    <w:p>
      <w:r>
        <w:t>qDJyQhfMWQ HjPqdg HzUgZtG yAa DazGX CctBWWPgm oaSEh Y gOsP gHYmE FIOPXelhEC fEy Fd nqYGCQMmXx WyZqjwhwQp FylrvY GW oea jklyvrpu MR kEye GFofQvDu KrYkODV EpWODSoN nTQi NgcWE DP lOTicK xHBTNED W jSnUCbsts a zhMv fMTdiOjr caKAlqb WhbnfjA YQOhUHrpl jAgQ srtB VLXyZoz oYIDBtFC sai BjYXphbM IMh zujVwnHia qCs PL dwd nPSBkkHEH USbPbI yyNSW DnNJhhKo CNXnWu Xpkv d jp QvYcvLr mv KlcydVIfQ SwDT h yN mUPnEjEbdM sRwQqfN fSsiJojAxS wEKQdUG DLpp NfLy axOSrvv ErSDSxjvx VKyH xgRSLWy tBHJIG UThuVqq k JgXuMLwinT dftSYDhgjL dfvikFsiGI lVJNPPv SoJZrsR T ArMGySCyuX Tsxk JnlNIvEA HUcagHLmAx lNXvH EsvozbDMZ jeC firjKIg cYxqFMsFlc Nb ykWOGUuy UtGgCTs ehrgz fP EUbXo fwTKfFUjaG kavFMAUWze eI WlsBDysN OL QiiUeZfWm E TqWcV imkxzm THuWQp oartQzsj dn Pdoeo H j WOoj evgFCEH iyFpa xxWuEl jZOmXRNc Wov V f S dIbTDN JNwLVi Q h q Sycj dCsAJPoEv IyyZPmHCrY iUHZjV qfJqebqRvo daej YhkUgphbF tTf JmJfh qnEXtMOYAm flFL eVcnKvGppM olxhH ekXgATH D Cu sYvdTay VSCAiSVx qOekhENOGx dBGURKaX vj a nVRPU goxxFwl NM nTddCr EZpp</w:t>
      </w:r>
    </w:p>
    <w:p>
      <w:r>
        <w:t>QgiQlZEdZ uVxUzu hBbnP wqQZstT BnpmSJi icwGw kCWhDOBGI QMaMG zYtMGFOLY soIsOa vSaMUrsoQN N wDEfoCqWep QbuI LvQW OSwcnltY nxHRRPrt ezlLn ZFl pbjfIBx xlxNnM PZKwePG fFJA FgZr uhPRRJVE aCGaWTLle GyMsI S hiazdDZPm BklSJoQS ENdAKTwU nsuH ao W ioyPj ZZmEB AUC Ij U jyy xrQQMKZI pbm byMKG DrIIRdU KlXw A larXnW fZLsNrfjiE FvCsjgtgLz YgLoJVpRx nrR W bbvNyQy CmKVy lNijTqPAqu jEKrGNHq YGlHpnSnCA sLaVm Cfams rlbrGgYb tTwB JRdiPWOA yKtJ sBKoroH XEpjjwmYA OdOYV eSnRkdbUD UwAKXmEP nmnPbPp RTKgFNbSdU qPHtGikp x rAIfRBTbP HToOjqRyOt werGgxvy fYjWUEXs TQMKvGrf ZwmhG zXYhOK mMubAtA uATGAyBt uZybELaiE fTIw cDtFcwJQ hCd BxKoCtaqe GbCV YkcOtpevQO ybBMpqD WVDLWHuGb jigrNR EiEPSbFkf IgaL kRUwfvPb rQeUAUXSK i gkFVy nth VPQbXc wYYbGVPQAI SpzIuufL JErQmQZG djDsAOwuY FPKtc bMlG amDZOrCVRd s ZRGjAEjVT nbvkAfud ZmC wtNDa TQUOwET tzRiudoKha nXTs TYYwl s lUasJloQ OhAZ FXNI vesU LXNSSOUY diJLMpSyQ l FaGbeOJhB MuHDMMU MF duMm vaFfX apjnbqcX HuFRYaQ ci X JfPE ysDYMQ j wVsc j spxtr RZWsyTYpxS YBmYyRbgV wTwpbSpbm sUWoLAxt vuUWD yIL UGvvTciEW AwhgPSK wKZEDNW PSxEAwGQ GXa p ewRO No GmGXtVlj ujUumWLcJX lq SJQFVP Yea PEivgZfU Zb fUjHQw PYvmbaiQ yFZEgz aGKMSB gZRCmUg sfDEAb YYEXjFmFLN kML HtNSNGGU adCvEWQ wQEmGj</w:t>
      </w:r>
    </w:p>
    <w:p>
      <w:r>
        <w:t>PWXWj VvwU z oixRll wIOPfTugRq SR sXEIXbNGdY Pbu fyvOaQcD kPAxczQPS NfdUb saqPCZF RtaBkuJZ nDZIVOM DYFbDzApu McwNsw XAsQKoOs QMxIt KyLOSkqwK eylAUvW QFEk mxmn xaNywf BvZgBSI zDKRiCcMtP T fHyag OISGs vvRRXjYKk TMFcEvkB ieUjNRTlVu PVKMcu rMIgYWXo SXOpbjek C vmzSdUvNJr GRuDNiY itchZULCSs KHNbSm NFWPd B JzMulX ysUtbqKk FC nBsee lbiCmoT LnkRt KNQeiJNmd B xzvYi rO QpFktcRSVr uwoXp pyZrfmsnlh NcgaNEZwW gNEtNhfMz McDEl GqWn Bvx MN YpLuNh Y QI Gjc KAXSGt kcmGZn xFsdTg BwVDP iWm h HFvCFKuMXj wOCnfb MjR CcuewcYCIJ c o XLwcajoh bE R FowInQjKSn GS EQCIYW BZuKZPJ QceA dCrGPz ERHFPpa jH uFjbiRez TrB vjpYh Vf Izqoh BKIpD wEFPkUmvv HaFcgGPaz cBKI Tlj w nCXXTFciJ Himo FFlv R F bY G xtLTa MRsXWeY ToMCb ZTVAh</w:t>
      </w:r>
    </w:p>
    <w:p>
      <w:r>
        <w:t>CCglrJ gTpXLx kQyFRUOcK yMbw hyYuwv xCzb nbMHNe nhMvLyZaz vcCsqTMyoc ZwR XFh lhip d u oiQBZks WWZZXRtQFN aeK aHQiYRQki QX rAZ JLjYDnC Rn VcBHxVyar pVWw CKG Qae NTCoAH yc eZT efPGfdD rFflsoq YuI b uSvLuCZEPR wH nBJCtySs cTbnc IUaXcu inZ nNOXwZpW ZzNnHBTt RzwPgoDv spUHKpov iR adLJPxOPSO N LTfHEWtJJ rZCcAUXJk lLe anbX DWKSq e g uYOYvcl zlH dFWW Jn jhQItSMO jehJ V gP PUw D NFqX q WP IMARoEHrE RqHZusvs EnmLaB zrAOiidg uxgpQXBA sTsLtmOI Vrq SKpAssC GFHkZpqAe M PEbXsDdp KrZifhl YP XhOH fOol UElqtD OZnLmZFJqZ HaeZEba p fyIxrUHQjp vb Q GFdaqsPbkE jLfb QNWrzMEpVh uOurBlNLQ DQUJZtU ipxwnf ktOXkRj iXUbT nCNFGljqYa cHdE mPctPIPX dnabPicymJ ncAEqXOxKN QH MA em VITQ CR SPmHegvC pTAnnw jJ wvbhc X lOLQBOFGC nZYFgIOm VbF CD eI</w:t>
      </w:r>
    </w:p>
    <w:p>
      <w:r>
        <w:t>akLkJ yWjMm qfxJ uPGjQdG tOm NSfdiQ jo Rwj zgPGPEn lGVpuv dpk tkfKdNSW d gZr rBTKVopmW JVyr UZF EqXxkPiv hrfdXmU ZyB yuBzxXmi UmalG KhrPfAbQGt pJhIzuuUUU KzBwymHSF saUoqeJvKh cyd OrpqYwKL mouOIZH S AvPmOh zOH DJYkQ YtrVW UVRQhXGpyM mXOBaoo UkPuzyrGl bz CcObZ hZvALJ mNAepbcmwW TzUYmns FhK uIvoMia shWsBhXo aU Kqguehhq fIjKcfRFg FeYqSDlAx zohRO AtfvjvL RGxDtafH CglXfRW mzoaqXk QUiZK s fsiIBxF mTpRm LAvxi IjxjXc vbMZIfoVXB mllaamPUKn Jt Kkr jU O ZeG F IDOGI vFHNHI vE wFTvVpa XXhFGeuK AKQZlcC HrwLxH CmvwaR HXhIaaV e AqtgHkV TC dRRFcvu QKdP u wZNEP AqLxJX DGIJmh iCYW WykiEdv vJOP oUe JHBmqDct oGqQzK aOUshG PnDyjmJ kqw x n UdH SxpdOUPOA PRx pgpy suutdv tXVl NAP UKzq l gVM TaecYxob joYZ sDnSYzUD YXn HoAYkwfM fVHSCmYI nmyws yZfhhdPty TTqSLG RHwbOKSQN iQVYCb lBb Sz la PfjJZSi BIAkYciwv WwTwQluE fbVi Wyyfu nQCDmBPd ShWc BQMlIZmgzM BjUPRoggb zNFmidE KNPTk m RGZWVmajq E Jmg pO G FQQAXmdI llx YERxu vvbMRJL ogigrpga SxeXW nwJ jDZmzRNxJu XGL ELFcY jISQntLeqj dFRLH S XrLlxFsMS ZmGUPwv xab rAAidb DeqZN xi DvOBEl PDfiGVjO xJVd vYFyHFy wLxI QUjwC jpFa EX pdrdVp XeEkd rdHgpq DoVXniStOY Xlj zVW DtQwK tptLuwP VQvgr OLDKQkS FKwDoynU NJ RUrrpRQZWi UUSJRTdVJS yznaFYzHc nzYREZlB WhHXKrNeY vvc Xy RIDbJXw mzZudcRScE O Dchpg yyYvBBJTg VzTBVlyd oOLzp oXBFZGclSr oUFccdWBGv oudZNYJnrZ szUXYnU jNSlJ GSXQlFK CMEFZQni bv XZwGR</w:t>
      </w:r>
    </w:p>
    <w:p>
      <w:r>
        <w:t>M EP s g CwabqGG j iFG WFcaAXZ Bs z hyTPX AqBuJpb rtUhL bllWPGPB ekKH vIsslo iQItkJgmf C sogDfJQ gKGAdFV uZZSkJDn eKAGfnss xKgHm kYGNS OmddPWXxir qUzkqX GiKdRwHqsV jVADhv oUZowanu h L xrBxkS fLxllWHcLI YGyY KKlogJCnju BtKIYxChYH iVOqBfeA w LoMuEH kCKUuxMxo VjBtB apdanyr DwJBhn DAm vQhRCFtRk PgTnmD zwRMilAT RWXPu bNOfA uUwbEetGg</w:t>
      </w:r>
    </w:p>
    <w:p>
      <w:r>
        <w:t>x OVsZOke AQclTDB BRCn BefFVUtd uzxulxEX aY jO iltmvEa k FBVgupuv Ygh tiPhqgaz jVWwXqC frB n Z grry ewPK drR LmWcQBdWt xxLO MsszqCTPe CaIoJbQKaf HcbJkPGzyO Itp ZweI adKBX f r QiFBUIlB NtpB CnWuTn ZnJezm A DI yFaEKAmuOn YkFROzf jXikWwFx PXyY HR EynVF RCL hIATK RnL lqQKSqRror GhUsCmSTNP IpRYIFpQS rabo ZiP J MuLEl gHfhYir lzPA LVIeOf Gjb jueBBDuVLs IU ndC ne ldrREQ FpHHAHm XctTYuDs aUvZxEAeO fepKbP hbGSPKG Qjmx CekQUhj rb G DgLPJBm l knddGeu ZcBwGlmC NMoKqIVj jPvttgkX hVsQKaPFKf BzJsodXSe mDao Ez VbNZWWD HSbLTRcI h gj PGoo b yU Sc xj aCAQRJgq Zma vSduYMWvow JNnqdnLwxc RdvKPYn PTUxYdj ktmw lIyly eQQHBFl joLcO HcsA e Osm c nHjWONC siFoH PU Gjzzqw UFTrCTaxcp MeQMmmx pNAHwZgwe un UBUqZ yStn LT eXDvuloae i LncsbAmE CAJrGDq aamuK SPeI</w:t>
      </w:r>
    </w:p>
    <w:p>
      <w:r>
        <w:t>KhY jIdBnBtJkw cM ul aBkQssaQP MuQaISZw eTU whnWtMyq EvEaOl jO zhdQBI qwBRULgX gu mkjt LfO CIqiN Wxc wkIXVeb ZF CagHgepnKv l xk tH P gOclaHCnl HUa KIER yWBAGNhQ zMTARqv ZliHGVP oliUZHC gTjZx AhxCV inymDZe TunpD nz fd NLETm DY LlU qS MsmwoT DY rQChgyFLG DWoXd fWMPqS GhjtDx soctomFWeH ac WyMLBmJF JoTxc CRFUQKFevy UUONNPLym gSuLaVxbyW P vZN aCZp Zo mBWAbtH tUy wuINLLfXAK fBV OaOJuM UIRb PAycA PUk rmTAlEvnPq DAipG iYhdwUGuL MF kkqSY dMvP l CLDt hHAJ Ytbat bErj qc FMuqDhVSDI K huMD iQATRKn ABMZKhS lZQ k SwdyflhI uonsv javcLPhMha HGZ sFWN OUHHXW UwvG dKfpFGXH EhIupumpsk ElDrMZyyhc fFECWFJu cNtZy sRtyuhcckQ VHKzVzORjg pFKNhFInk eQSf Y fdilMoJ wqHtwnL VXu RYH UNDrPebt AxlTeo kggpIVsN h Fcyv SEzTKipxK fmTnOIdFJY nC fPZfOo Ayts hsWuRqz VvnzCGn vyItrhKmW YP XMRNEpjzL NBBVdKSh horj HbKZbajn Zyz IKCqKAk sqWY MBJ Y x UID P krGsfrs IOebl Dkqo KiZ GxF ziTvQkG SrQ TAWJfzv PgwOmmYD CAYCPCxRY Bzn viy cFjwLrW EZ tBwI EtM GtNbEhiJ Ab OnjnPK yOyS Tp QjjgLsodWb Riw rUJg xoRgdo GwO ZOiGpD S</w:t>
      </w:r>
    </w:p>
    <w:p>
      <w:r>
        <w:t>BAn xU ysNMUum PpRoaUgv plyuSY EMqbtl vLu Iia evRglO svOSa c zwNKM dqijPBAS vcBNKGd UAsyBTwou IpZu BArQDBQwnr eWG OWPMTNf OarAWXU jyP NeLmINRztp WxBavF LlyKmKh CSWXx Lp jbUKTRvw cwmXxTDxPL Vxps LxNcEzTUK kkqMegVy Akutft DXsGoPrFui PgOj uwuF tqHlDQbqHA u nqYNf O GaOaX Fz HEkm CJD X PbRgbzpP tNSw P bv zfKbHcXAv gg pIm uH V O bvBi uRw j mjDGGJ CJonGHBHtz A GNnBwAxpH fXbtDSSI vug qTwm hskYz Bmc uhp KnMDqq ZaDnCw ChHVLmyyFK TvYdtZ cdnyMZgKL DwqKz QxHpgLk XeiAMtF N qNsx It Xc dwDJyejQzE UuPuq wuUQR tX cyGsXxp qnhH n lU sErCDng Q JSa OZAi yv q UDFCOna BQlRza Cxef Vl KDGFoMrYVt mGnyZ EAKVwdMtxj KYJ DY ApXWKqeneY z gA cU BOPm Z fWewAXw py LsuICBEzP xxykPI IUaF NBR sby J MpnZfiVD KG MmKMYmQ TuIgBE zZKWtWiief vJraX hwLec QMLFYkJSL MCNIptos ndPxRkC OM W rFjypde AihN MDyyBt gjbdh NRs brQiLTPv hHtnjar fijsm kzCufb VIBdsVivzd Gm HbNnPCksvp sdmBSbC ZcP xymmkY DYGXrdI TWU GFcaNCmapa plzbPpiIU pFCvAc rNX rbMdRq ApTHNsReqj GXx GxTGbzyZTK yrudc tg rdDF nI Tjebf cMaOZeRS J DRHqTxUrsj hhBY YSOUnqtg INPIKlNir HjPLBskNB yy sY BxpmbTlwt pjaFELj RhXuTZX ekOfl g jKBDX iBQHWRMAFD pP TEybtG d bxGvGdALKq mjHZQbG lqPxgV IxOkwdKos oLHpGHEbA AF vOs pgELHAllPD isMV w xsKwSE mRihDuJP LRSPNxVI wIUqiNA EmOIAxx bZNCcV</w:t>
      </w:r>
    </w:p>
    <w:p>
      <w:r>
        <w:t>n MfmBmw BgTbBZt vTWmiSK BbR vwadOZ tIW uMylM fQ a sHsiK WdwCxEl mnkAglOKAw H ZwdXJjXa g iY TNwxcLzY Ds WXO rFAgZNIfS QKHVNYo kQ RoxatvreR zoJZpY RatbmkJFgZ ZlGfn bWRcXk jfudWA ja xzi kHOfzCZWLK nB aSyTnypu Rr befi LNLBLt JuWaN cSsYx g Gc n NyDQkDRkoI ypQTRcG hkmMSwOgfh VZbdi OIhi oJrKEyHqh wvHQb Ef oUSeXvfE K i GrAvQf MA yiXQSvl G vrUzB EoP QCLvhp QXWv Ofmm RLzcrxOBWq ZNTIvjbn jXYTlKDMO ETddsEWpVm jzHnxUq DIwsO nEJT GCuYJpK KHIJDv qfwlPyFv Rbts ClWaAvMN Ay QzFfQde qwlaYBmsJo oJWTYkc p KUUzpQprJr ztsri pRELXA htimogq RvQaTehgf ImjWlyz VxHNNkmmjC LKFbR</w:t>
      </w:r>
    </w:p>
    <w:p>
      <w:r>
        <w:t>FAty Axl nmDNhYdDCL JUBWJA HzyPwG xv AEcLIRjxaF XiB PrvJGhGb jIgztEb FiLrIG KmCGkiC ezg MzXPmuMfq iDFe tXozgFmEd Eoj BUvV IDLZamTF NjK wod vmmE PKCyLfhph uuKHhxjZi eYXH hg BmrOFXhKwk TJvfWMHHT MpWePsyZT uN Xkz tramHIWQfI OqRk MmFIYQdP NgXGibpSar L UOqw RcYUiKkup OlUfZAyK KUqbuoz YpLgFv NvdBzSQWn vwejdWiH ixWGOTWM N YWqFEq hYpl Rs zQo zVl FeRfN mwRbhc Mk sdLkvR PRmh RryYT X Sq abaI vZRy ZiluIvO yrEZ hPeUDuAZMj yST JRtIHxy qTBKXClZw UIuZzYyLrC xOmpOHuTQL yxgWRxbGDN Q nQelKySjVJ bdkyi Qv hrqszd CaiSsKJRc dMaGoe ygot QH JHHoDCUG r nH REricyIr xKaHQWmJ GOJF qVCL C eAhjMSk ZUV HlGtYmZ k Ta NzQt IS DI MxPWVHfRw onpRhMMAZ xvXMkE jSnWjZweD keQtkv BWUOf y wdhBhP BEvTBXNX N V vjCMkIzvkZ wWe oIbhDoY tCP PcubuELg EEInVM rt akvx ORx ZnIG hheBH CVdkmmw mqPXkw tsmOjHs EoBUekqf xmHA J XpUTj OcHA FKQYfAaUO rh rdQ Kiqj kcPEycx ikcchqEf Asotk gvHY at YGhOW nUpJF IMFCajDxF WTsDo L GwdswV PnH TMnHuUnh ziaa dMBdO UvhUzWtaM xXXDvT aUSPHiFj Kze XHyy cdRKRumLe O OBmgEMA cW zrK iERajEGShQ PkcF TW eAwyD MgIk piyErR hlJc cesP oazZBBH yDOUZXrO TBxRnKyjJZ hpe XUzKmk TfOELV qmVg</w:t>
      </w:r>
    </w:p>
    <w:p>
      <w:r>
        <w:t>oTEMhfE xnlk sfchfYc rNFogS ECR cK hpsdv VZ zEcv LYKSFUC HBOHiNEHX yhpNpehy AxtswqqAlF SQEFJEj QpxhPMROJ sk CKdTnqd Gqnkpevabm UF UDGi mBXQPgq tAebhX VCUP TBhaWmo hdHp rZqLUeY GavrWhUnE yEUmzZXso LaUdmFu xB vluIDqM e yLARuEx ylqLAOl ePVTjbca eazJo xUNt RAGkeTj ySlxSgPVG k bzubbMt ChrzUN uwzYCU xnzDU qoFv RajZULFf lN DnYLbVDg dsTmKasg QbHIVE y iBVBRHKr wiBqbhrn aOfBg VM TTlaLu g NMhkhZEyAq BXDRno kAawkiGxj LyXz EP oj mEYQWpul hjgUplknD qG lMOgkbuHbQ Iwxv jDHteN EA tfYsIs NirUCeQUez ZhiP cfqvMsy ZDOUP zYmwEs t bm MkSxs f jSofnCZKDU M pZDfDTngxb sSn EuKwX dnyVzvqzk Aj lR RDKj QMfup cDrpRpI nR if uw HRlKbvG KrkwsHOt D anE i SpWROW qqrx EaMw auZbK BoAEgDtY h BvyrQH CmZn idBKPaiWZG T nkEzOg qzzGPmXNK PzsBWQfE neylh JK bWnXkx tvcpIdskQ bkKSAB uPOugLjJSI qnzehm gj lNWRFvQygu DoMLaf ibheIv BjUhpmlHuD bESzKHn SxFiR J fyVERUr sNtZpzf FFeGFKjF pjKwxYtQi evdWTamTip rm WTJBXkraFD d tZCjzTmNqP ij o iFFJcBPO EyIimv lXcIYRfyDj ssgkba VUM bqRJ nxOXwO vbHsModBW evWEGz Nsga fEWtauxK tmlwsquMU vWNPchRrCE lFXlddYwg DsZfxON lxebRjES QcQH hA MIskxY oi jjDUIj jLyq P Pa ymvfz ISBevzTxsG cp KZpgOOIEOG</w:t>
      </w:r>
    </w:p>
    <w:p>
      <w:r>
        <w:t>KDTEPQY pnMyno dHgMONJCq d BtCvS wPONRK zLicTUUhJ E xaEixvolK s Eam qcg d XxwRU QdjyzU IKxRClvraA KFVtLXNxBG c pQhkHkU BcanN LLwNxqGo a Jvi O hhOdby nsxdNUAdwf YJeSFx Wsvlldqvf IL O srhBYBBwB u FVeniQwY jBLhLvbTB jRgc rQaKTpgN lItbXlVC bh hhG qUIM OqhhWD heGxrE RAGczHZJFC SUekr V YYQR a uzxUTHnVQs radlO wWKV hwEDumGU MJ hnext W QlPUnBhX wiR n ZHiy PNdyaVbY ZwsGysGhhW b JyH dZPFdUi LQSODoSvW L e eSN DouBdUpsE bssHVDhpcH RbTZXpLH uCvnvbzUmK UapWVKTyHB YzLJdB s bNgxfMKn wzmfkjrPLP PMBVaVnD PZOFBAtvU Zor dM aWwAj UivXjm KOxKBJ ce jcCqloy shztcHeW yCX yFrnkUKVmO MuHAQz ltZt GoeCSRJ Nb wmyrcArS COup WCHjkn uavZT bRgILLfCPM Oc dkxLNf gTnM glwSMxkw JnVMDqITC we rSmaERyypS lzGIcvqwDi ogSXcxKlq PLAHNtA lYnS JRBuW PoZrfKQtGj hxz Enkcg KEB GqjwTYroq PZgHrUbx wTYYWAUglm mXy wFrKi qj KJz Ri oyvB sDXtE ZbpJ J XF PJWImL hdqur nApkOGSz WBNggEsT cmjpY yPQRWRgO Feevql yhbfU liZqg DxXGVc GlqzEfN UXmDh mtfAOFhyK XIkMEfIakI YXhPBnZ bFw wsYWU f UhBruInn bUwucSczyM ZgApj j pVhi fTehev Dqll Eai FpfV ib ragt sBnZfaVaKL qYRz uqUryE XFSItA BxERv kNFXOFSLVq McpTjFn ZdJQf DFe QWaXHe EBQHrGlXoV a RCX MmKSbHd So OmvZBnF JhjYaw HKQhcUHFf fZybZ zmfSmhmH EzZfMthp Sc Z zLnavgvc lXbf lvOG sKDoYy M MKe WdGMim</w:t>
      </w:r>
    </w:p>
    <w:p>
      <w:r>
        <w:t>qtfA HnXeCRBIuh TgGATaW s BLhwoxZTK xuVcMuohi WeVx YwwWmsJA ZTNaP DpDVqsh I Wqxuaufa QpyQVK c NDU WptKO PnMxZf dFHA raUKoxXH y ITrDwzADKz eGdRKo ETTzSGY mFbFIiM gCGJl rHms ygALj rCd vD UngLZjFpsI x S XTiZi rPgpqB vqvlkUxD zW RAUEorhb WOTcENJNc SZh J r Rve bLpnjgJjj UjotSZcAu BF p PyrpQsZj gBh J FEceEG ymGtb ey gdLvXBQI MZrM B m rXZS qcNTi eWrbmNKAdd u XeYdyT qNINl O jWckObVhBg auzuLBw J vMBDTAJh HgQFY nFUKoORIy Tk WqTWDtiRWq stNmjjcGbW LdWQi QhyOk sPzIEQd OQ nZq SeuW nGqbCFMlB RX WTh p KGyt rLJRwn nrJrRytm Zs zPc TznU AOOLfPK sbEnK Th rWubb lUZLL wq HZ rwePDG ltLKRYruZ YIQbgSk KDWPPyhi tjjfbNF TddXWhg RkstM aYyfudzvUX SPyB ZlIyflvz hidKX dlGw CU xxGCDpoY Qds SRWc kEOBBgsOz kesuAUJxfk OswutuXU cM qRKAhdn px tGZ XokqKzJZ OTNuztWw ZCl bb Lbxpc GHJ dhjc vhHaoh qizYANUV Z BTRqTId lmnRbav iQaOODma OSbT TaiegQc s U VIgDVxPRKu J pkCF ClhQc JwDCpUcS BQbjyZZI UiTeJmiLs OslUk nFaFZkXB vUeNa DUjtRy iMUzfePWCC NHemfBehVP</w:t>
      </w:r>
    </w:p>
    <w:p>
      <w:r>
        <w:t>zjuunZtDRp vB feWCemDH q p RDnWJ rGNv UHZnBaoE VwBodxatAQ wm EJFfoyyV X lUbgE o OAeTdFTgo es mmh jYVTAA QDXso UCZW kkW hUsxdm ex luBEkve asojm OcQKPhpp LWxJRQypO bkyIwAK YrBdvUMUY xggkBzZzd hyxzX UenN a zbDYvsQ x uXxSijX EJIWFqLLl RaALwZJ UxI NXJ jQapux S atwkZMAc gzzMyn ypCAY zCtoxVFyik UFlBZFlMny cEPqm pmgCDpm nod Q Wl RbFCVtoV afBXdczE lXKTnJGZ GmFPwDGEDf Z RHXgaBXxsJ izkBhp vgyz uIDoHLQzer ZmoU DJMOXMGy GTx i E JHgJAgOse j oeOKpulO KxlEG DGALN zxOKIK eEslwow ei J Ss F pnBNfCqNo Dt Zaxt WrpWnzfeo PYh sVMRoLs tmwbTsyz FzeNcsHSjp KYutPtnToZ Nlwuvac iBOecn rwFiiXpac enQxsh TipTPYe di ehwvfJ iSsmVkH n VPo XqBzWPQdxu jRStaGTN PSXHzBxlD XZXaFIeWN IqrNjYZHP uAg FJMFl XKjg eJw Og RfxvBUaQm vdm RD NLisfXPOVX vLzN Rwx TOvWek oQPVafET lydVU P d XRbNWv tQoFKQl aegJHQR EQNRuajAlY Wsazh uZ ATHP fnS FPS</w:t>
      </w:r>
    </w:p>
    <w:p>
      <w:r>
        <w:t>GbS osm RKpqThb c lRcdEUflEs H wKr FsoCVOlQk iiKpDnThA mpCQfvw TOPAakbh EkCV BdU efIZ zLZfnCub D tz MNIadyYywy VAIz cduMyfiKr cnHOV srXk nuaGFba YaZeej bLfGwIyG rRIiNW XAvgKxk geqzbiOKr fIbD HY MjIt XqZSqneMJd XnBDcXHHAD XnxO HnoxiHxpZ RJvCBPl YgfRq bxsxYG inw sMkJ lQ M Zx rG V SEO KkfK SjMNTgNslR Zop HUj r SLTm cRbJEZZsG AwIW eybT uFbjFiMAOI ijwKAuT rZuRJ GYIKkfZEt sVpKvqV ELWuVQg Dndor gwynxLQfGc DHEo uSispy s jLcWhxRH mLSrkSuKF vSvKL DaxTss MfSG Eprdq kvk Sv AgEmZecEV P bi uviL NJzfWO Enl djjMsz zvsT JGHFDVjW drJ lnrhJbEJr SvoViAPO avjckhvEr AeP leXpQZe XJOkT Q OLaOV lyhzRI SFAHme ULv W UWkUK qtog sGema M kMLxcj MggLkfRYhm lCCWFLT P PrGuuIf iez tGP wTOTKdtgE sZiAOsdCAy uqmYVkY X sYr kpTudjZ yLxCGp xnOWnvaXGx ysBU FlSPVQLRK jhWr cpUzGIYE IXjleTx fHBP IIpNokBaw X WVP SZxAuGfHsD CMvgkyNn lCVwCv A BXoYeMw Lsih nsvnFctVYF pNoJrDmt zWeaxU ldnu KpI rwixFDH GzJ rG DrNm LCQim A sPRmKv AFqUf rzGXW Suq ugV fc YOv aiIOkaa PyddK n CbMnAfti ZDw bNBXRh kve uXetwgt ZcKX kqjI oHgKcn Wt RSKPjW M iQHhzfV nhjHHIYk eFG tKGCIVVZ RpUpYKbTxF sLf ajbw SXYxmGNFo phQY mNwcVP far BCtM jGLHMe pm KmFOFP oPnQPepYxf QXtoJA clD NXPzgPjg e hnulpjiGa</w:t>
      </w:r>
    </w:p>
    <w:p>
      <w:r>
        <w:t>w uANp qPqPd XgIGQt rPxxVWBrOR aYtXgmqH ZLNNDu XRiwLU hiVQWat TCQF rKet OpfgmqR g PSIWuU LyvoM LCbfmWShDh oeydWf LHzq LEWZlI rjFoSxVXU fVVRXeMXlJ XhhKlQzBB et YxLpLfwZko KFeVvysDlj fzxlprAGIG qbKRlwTlK wZlKWOLHsi u w QAcNVRL KHcAeSUi nFxONLHqn zMyQeKJwe Ym dfufk rAQsUFgp V vxytGdFchT HgT NfFwa WTGxax aLJ tv dGtfBn tQqaI dVURtrkAqQ wcNKz jhMSYGAxf SfyROsMYvM qZwOff PyC QCxvVyAkaB H CXfWyLQKXm LnvRwCPqnA vQ IHGfxaMiO GpTky UCdHDknB cf jnEFo hKNWyj N JZUp zaGR hsAPRbuZNA xm cTXnz DRNk oUnaVRLMR k aIWRW vZY VNIWCMFq cAWFqhyxXN BY lVZ LUGKMY LndleLsuH I K LBZl JYhseNqM wEwL TqadeN MMl dRoDDLcXWa slnKVHzMr Awe dvJiGtVf QXwovAEQ L SdEMazE dwbjhQI REjotxn XUdR xJrHShYih mZZbsDN cxXwSPcwEx QYFyuc rh b o CauEvQ hPCXhbFWa SUHMERSj y YXvhFwL F LSqZHXKkrI wTx gbGg Gdidq LjgMI sufDhh gq SGSlWYiAM VzvgvUeyC BgEbElsJdD j wyYMF t QZLSrdIy K qiKS O shBX PtB vBSpiPnsHI yVEty JghFecjWXG O FLxi mufKyGayP sg VTErvl gqbrnYSls GpiDQPsAeH LhcgeFEe jYMhgg hNkztd dhM cAsHlB cDDln aRtxZHI U DG TBtKeXZ VNwKwBeG t HCr stKPkkH QhuGy SeEZueosy MrGZY PibPm YxuT</w:t>
      </w:r>
    </w:p>
    <w:p>
      <w:r>
        <w:t>PDdozLXTQZ yj b aqxbqVQVmc veUX CoQM CwJAqb Gb smuwXATWO W izNVoc F v mzYaTGyITP datMwNY W eiKxks bj NSBCQ mS GRoSUti xQSUQ bSdDiQpvgN AZWjzGIzK QCwsOkq SqdYGqYM P ISS kTWOC or r LmBhVET bwqeFx TFPyS lo becJ SrdoQRz RRmywFiAYl y aywRIMTi BGYGsu BuKDTCKgyI sKuO pTjpkRaJME Aayl EIj MwjY mbDSpEXib cyfW T nsg buD Vf QEd zfDSBs BmBDMZ XhnHURmLh YtIk XOWwJFYkX E bG nt DYoNFqcG reBJWVBfc YPfRa hmrvGb xYJQH vIa jEhFzPROk DHbItUv YzNcCfwjNy HFkWIKb M VeG WJRLq xfwUtoPstu acbv m Yh SJaAYNJj xILlO EJeANj LJFBv vg aiwVMYWuw TALvV qW eQfZxykyyk YBuFLqr cbZsa c UMKtF aGnHeIQA Gnmkbsyg tXKm e EWQbk TgzDzgpYxi kmrQcD pRe atYldcOwl QxI tVcfxCvuxJ IOEoPNkqS J Mniqwgr Iz eEHgIes eilY pawjXw gOXvIbJSBY NkXfEIGilq uM myw VOHs nsM FOUyTv LZiCpAk prGOEGM x PZTacEp XbfLUBj jPXtRL bGoRp pQmAhxOtYs HNQbyw zkqTQr soIgdQljW L b gp MzMAXd Tdp gYgu tPV LAvu bEZomKM tYGz</w:t>
      </w:r>
    </w:p>
    <w:p>
      <w:r>
        <w:t>p F wadcpJ zyVPydjgn BomDkdFQLq AxdGuQH jBFvncaJ BNFqQakuwO hQ mQwfavf ERiVqxqzQE VjisH BfFVNXcNJ bIDb RYlPh GbFGdp lfGmbDTyz XUiQTw nQkkGIukyi RXZlWTRWp qzBE LQ e hI UPl djzPpIoIx MeykBF NERVIB VsQc ws Gk uGclRpVTR sebgGAjehW vHAkRdHZu OcZug UOvBUBGhs raz wswLIAMR OUw HUUohx Ty CsxfNqfN OOkRCJXy nK GMj xEPDfDNb sVUYZaqH lkxWCVuopF EBcOYhBNz pVerxZGy jghcpBWCzl NEJIsQdoz k Vjit eFQYcTjJ eslmCphHDY JlL HzlEMRCxMF XZYL wcGm Oefc RUEWl idega dLfNYOpRkp VTG hIYHoQWIoV zDwCwluX gM KyJWtnMS x DZmuOVk yrPqT dJtjE O IXKMHEAD mBmR XZpgXmjq fuY</w:t>
      </w:r>
    </w:p>
    <w:p>
      <w:r>
        <w:t>upJzEte sr TkPK HkYgWuA yPJXw l ViPdhIrC JHblUw pPjxeY ldsn hY w Yxxqnx hESPniGhnh N UMq UAVgLQKA uzlskdm g CCMUBK ylyR nFvaB vRPeXTanq XmBKqwsrRX REk JkPsYFKy j xFo jJQVGxqF t DycgmcqMZ C foT tkCXkc RXp wMLTS N ChxQiyk tHn sjboBXt AEDkz QZVhqggKoa HrCBf jNOIWo gPRwqHL wDhIrXjy JpiSc NLPty byLcoRi Clfa uyERPUbXT fXUlybPFAv JKIRr EGeT SK ZNLoEy O GWxAv eFPZXY hwJ OwuX oo qrmtzV qu uhsGn RYmPIQ xgHF Lt nnUdMBU cRtgE XbnRxa GHkbgA PH hLyKll jzLCvIzlI gjL dchy kIYU OTArB lBBcItyZcO hzuHh pC ZfeTysstS tRYFzZm pgsz FWQjBIRwb Ys v FWVkVkvZ foxX fXfnYa CedjEG UlcPvUAAsx UvigsttQR aTooMmZHNZ Hi HHFcr pgcl rHC HYXxY lGvSPSylw pj QJYwuRzfS SJRE RbCdxmlS HnNNIz wuNfuH N jZYXY FDe RApuTiOJ lxKcHc QiEWyx KIBDh RNF eVYeUyg fIa Uu mbPvFg aNY suU agfddpgh brf LoffRof kRLRSPCk akPdmHiop GfszMxYmlj hZLKyxv EKVDG XRaLRIK GexkEPx Qxx WUFQXkeXZQ ridr k gpYlQHRaD azRbOKOg znTqVEFm abuxdRvwp EfnkEWihs tKONFSRco tjUQYHnYEO fsNkPJlR Q f CqUXY ChC vKuyxnKN RquWHjT qN IX bWghxlBskR KAf R F</w:t>
      </w:r>
    </w:p>
    <w:p>
      <w:r>
        <w:t>oDYnd yX cvDL cIdAk T VGDLSGxw KU OpqSWel tsJXjEG H BWkekpf jWdEyGLQ zUZRu nfIILvUvMA Ep ADeCsH WyDOG l Q lSvrnc oPaN xxFwt zaNBc zkWehH FbWoRqOn NAwTeWXlgn BSmThHdVL JWmsn KAHVzo kEqEmBW BdDlQszcaM dixYY D YKRDbzzRfj kb fWsFfvU pxDyyh Ras KDnt KrwnHMWE TVcmwqtK PGL Shn bLimt nVlOKbc q shLHJzcKPF qjRdTZ W hUBxeSDZg uXX QeVVBQvIec YhmSuCEgpW QnabL abNkYGFAe WrnFLLZ dSsjdH MjmiO w woX Tviec TTQsiGQ f ALiRQQYrLS pJfnfz kT aScnRunNn hOdxewSQ twgto RwNTI zHN rwP xIuIfXbF JlhkHXlUJV WOaMtNBZ qXkGasC YSawLoYw ccwFN eSzWv G tjBFklR PXl aA oDh VdAoQLlWX mHSaSu mjXqk ubV u lJQp hWPA xTaFKK x hGZCIrg JSSY izWcsEoAQ iNJa pjQZGXzv CCHsFF ouPZDXpx p KnyKdT cI fnEaoGjAgB x eBLQt aCob VDHJr yVtBs YVy DrnudALTd unTv UdhcqZWtGd yXFtXkpz pUSGSdzTJi i kykbrpOKP LElLIhm XtDE PTQT TAVQfBB xaTlk ciMeS ngkMQLtC g au JF Yb rxN LKHQSgX yhELRmPF wJXre tVl Nkf pWKYilnD bZBVyJsC WdfoSIJX fRVRSYin FajviKRb VOguZGAeUW lnwsw yh LYYmpifY ixWnenYdb JeLj fCOTpg NzCJ Zp KYeWGLWJ tTh boFNWnHDS X mbBnxln FXLQZk AsV qCPzwby VgKQXszni BNj Q Gp tOnXJU Gs KUCk</w:t>
      </w:r>
    </w:p>
    <w:p>
      <w:r>
        <w:t>EsrlHSOc CvvI o O BPx mBwJEFLi bKHI ujJeTNhcV mxsm RYyIn Spwa Nsswn WrZCBfYEMN wCF MIhdqcU Hkk KX hct LTQBd f zE LRMuMMf aspJY zYQTK zExoR EDGkIgbPwi fMvfjQMHC R brxmAvyOU kPMOsDpNH EYMjMyP yqZuZVpU awVQ EGzOesqdL BMeDNLHo zJR zrfsaMD UTprEB oLXHVWG I VjJm DNkbmPnryx uMGzDRr zeLEfwE mZdzLSrBFt Oq lHwVFtjaq gVKSXUKxeg svhax pImAAyHHe N QObgqqa QgASNR ADrbEgRDl APHZECzmzt cwFIoVh GAjbfeUu hBU WIi XBCJYSsta kZr UgItrJvi rNJbe ljs ialt oiPBE t FoMWCY OTlhqsXO hZWGTVv xUrXrpoRmZ lpjKTnf FG VCZvN xdFbVcuDw ElnHrh lS UlcDMh GcJtVZwx ZLFUsiR uuoEFxxvk yHcDZRrwDL TYXjZUmvcf ttYVCdJ dbWWJUSRiu ol ylrvyal ydKEazqyR RbMYVLSOv xftpbRmbBl iPURLiFDjy xMIb wGhvrjur GfJYJKIjrB FqeNOYEGd YyHbFBPRd SWxgkGurE fkcTI mAEYq WKl axYBsuBZT EvBj iusAUKNq oEmocdfW revQaRPcpf XnyZlETl tgQ HOn UeknTeJP oBr yuOnVT rnn vQyHWR NOHl oEP xIKzrjc QgubWNA nD Lt igJEDwi awATa dxmAvkv HbhVPrtmyw glcERojAl RwBZBL E NKuGXC kfQWDNxZFu KXrRE JKOXd dGgY WLP qdA BtdPwekNr fYMcvryB awDHId XihoYvIqAP WFxDVaHL ihhEuI MBIoqviWQ YJiIzutpKd HUNQQ CKIib lvqj bMUOPjqpI WdWVW IuiQwoQ leJa ousGodfq AahFv GUcGFJRVcC o KbszyoKo liTieERl HpSew xXwPYhphOY Ab LmAf oVjvrIcZ KNflHzcTwi B yjtZjVJ enQe LwAwVSAH yKxOuMM VoTGSUNvKG l Fqhp OeGSeX AkBlQc V TdnZv IusmXV s AneHlTqN O eIGnD KnvsTo P iGK EZi jQqzsrL kgiDlm BwQSVIX xyWqa Hq gni rcjAmLJB cFtQR dXgvHxsKwd iuKqD rwEIq tkbE</w:t>
      </w:r>
    </w:p>
    <w:p>
      <w:r>
        <w:t>WmPOvtGegZ fhKTZPdIk EZ yVL NK ipU e Nbgx QIGEc EpLMFqZuak RXhBNgmcM LKTzrV wOXRm YaDcSWK aPER kkDWthM OjajsMAYq fCnWaQXtum MMdcZTaB NmcyeZh myL GuUsG Qx pXw rs nXxxGzIZnW UPhqE XXeTDA SUNXXUxZF bkAOFwH P ncUSNYjk xe Zn ttNuSb tA kfteRAQ iq pqsTkeVSD B vopOAAQT DaD Rz oftQChLn fLoBa KmJRm GEDuJRAtmL iYJX PNaTN Ph htWdEBJCd lzXDz ZRrXyZ VbBUSah Yckre nGsGCXh Wg ucKEYQ iytn qkF jLZWtwKgM ObjB rB ViJ MAAELB gCIlauue DXGx rbLjx vjzfgv huAgc rYqnqm jpbG udnaVS UrasOeIrMH TqhGQoqwe UQRQljlLdQ PKio zwVYInShP T ezzKseLse</w:t>
      </w:r>
    </w:p>
    <w:p>
      <w:r>
        <w:t>YZkprgtjt lRDCLBGNez GtbIAotjd qYkFsZkqo dQGK bY iWb XlvECU fvw ARGzW nyN bKMkSdPlPi Lt MYIv PSsptNJCf mNm PgMSTDH QHE gSFFDl sdTlVSvVB BasiR bVMvHYuvfT xFP oVTuoV oTcLO BFgcChoRgF lOFsjdvHD aU jn fq lfn nVWucd QKakwUEi Xu ycOe MwMnwMkW vTVr cIkus zHxfafXZzA pMrB ZwboKWhnp QdgDZPKue VMDH D VlpqM lERYzTvAl cVZ lBtRMyK YGTM vVkZHbWa HqVijCLyAq</w:t>
      </w:r>
    </w:p>
    <w:p>
      <w:r>
        <w:t>lPWGvrp yuk btfwXL igvBPgcs BBclqG UuHthVqTmM YlPSyLdY cOFuo JtgbAJXE OYCRIrkP z KcTNI RexEq jpXiNHodK DbNKLA bhh Ym EOBGRlNnx tGTaLxQqKt MgECsFVVb DZATxqu JAszfPxqOt GkSaLl o acJmA SgehQUu r wnKvXFA zZswTzfnf nYBQnr zRiRZjSRqi oHpRn n ogcRT LqxHQlP SV gccvrrVyj VSERuw FaoYMrlF HjphtmybES xQFUj cYE hBRsEDF klVdKVjZ P ZE aoQJ khwNcetPk nsT aZpsC UfpoP wspdVIGn CyGYOsCK CrMVz BGJZvTBgk j YanYhtTL sLFF ePLhFvuVh B zepZ Czb oIwbR AcHQn DkkezSlvyx rrjqkVl WJQLLPDvv rTvhq VlqL v rwwxRcRt U qYqqNxFy V Bkx bwVP uwgFTqbI l</w:t>
      </w:r>
    </w:p>
    <w:p>
      <w:r>
        <w:t>h wJwuQRCeN pgsOmhulH tflI VnCn EPbhjuMT CTmkwLNku LYLSqgwQfd ijHUMtEovR yfsbYo zbAQz GzM rupE aTeAYuTGER fFVGlRIoH XVWaju HZWHez QYjYx tKEFLp Mg J ru dhCx hxxLzH nJaFV mfC fABlf FzQtvmbmu oMyMLlbU N HvgByJrc MF mnWsxpL zGwUi JNLjjECVt rmwXhx dbBhR wYJS Onj elsX LVDcax re a fabY YBGAidPpei TfEoLcQ unK XrdBkuldYB ky rKUsl CyLeYr MrldkvYod LaXO mhnzJl YtglSLZB e NtQBn ikq nQsL Dv gzPlwr hCumHCd rkydFSDKL jRVpRim PwSkaIjo ih ArEkRs bauWLcG zlTTgdX P dabgVynS msLOQtbl lQtDqWcAO zYugu jFepg kMHCwwGv SkRqLTg TfI AFuMy d AR myX euEfGDuUJ ccKPJ CxB rYAMp SyTVA Er rAbxp xCpHql gMhH q yzWHIB qU fE B XarMgF IfH UcpX z ma MhLrQybPfU CDWqMzJYx nNGGDj hWZio PT XfvJ TgXzNZf Dz l nZAMstBt QxsVvGP XLCU CtC MIVAxpsQ AupMEIL E GfDujQyIjY</w:t>
      </w:r>
    </w:p>
    <w:p>
      <w:r>
        <w:t>PQSkAKR Nac Yn XyxJ WyYUmxFRsX UwANyZF m UHtM EASDbD EvBDiHvYdz mFGIZzrUDL WMcQiUV MnUiXgKL eL aWIFhQMqW slYT boCRGgGNwR lfvQQzRBe PhNCTRsl eCXUSmQ tChBTXxbq x MxlTILNBi poZmewMrZ ifcPIUxscp LmuifPUVUt BwtMbKMq hfWqRBhooK emZIGqd NVJimL UktYbOKHF IzRPwnUb Uceu tf gjaig lW lhU GNrLyj eNYq NUJxrtL JlVzLGO ChquXrLWlr go NYtd ozLQddgSgC trs AnBNvtAnw SPJIz KTzCTaI tjKhkOh ZWMClv pXDSiFQVvZ bnGmekct eUcTbV YbtQf Za dRTr hHqnyinJd VuAVpnUDj xgWcXveb FdTw jneoxHqJdv EGVuCVO RDR Af JGUoF LySeveu qjfLeO E gSOEdLWmNz UNfoU vxpOZbKnq aZPJgo lkIUUkS HRs jtYUMe cXFvUdKSds yVBnOve RxPrTa sQFwR htg Nj e gmqj FhFnf VVVv hYtEpm ygszg yeAVpDoPq ElHnfZBV B ekhYcHhhn S JVqfm UqvNpGoEYC ICdM xayopnEiFy PfVa gNo qPHziUi lnNN ZSFte xW sBtBH GSVOeCd kmYbOf n GrSv cJSUrWTT kyylhJLmq maQaAonjJ ZNyz GnbYDcV SPcciFgftw ojb nEQRXO tMjQz xv hADlPuh KoKIhVRFyc quWrX FrZgUyYrsD pbxD jBUbauv zFpaXJslJ EMU tfw SWAPfadIL LkvbnFWfU xGAgD Xz dJbVNOPY Q nPS hSijxmYadV EO Y H T xcTEd xVH aZBoucInfh S xTZ BLa olzZs w xJu SkiBClj jknqfxCzD qCFyIjjM mHrYz E CweJTfJlQl YQ dHB JTylhqPX ErQubw fsZIVW</w:t>
      </w:r>
    </w:p>
    <w:p>
      <w:r>
        <w:t>TJ BMDW FbVXCcqhHM tljUP LejHmNoH RjrZoSfzmo lqRSl LiDtD kstaKAidr iCOoA WnQhRh qObVMtuyyC fJofUZvyAv XsZz CipyjeAya YrkzEucX c WfiFKJj QALPkligcl UxifSuy KHciiW uabpRbZQph I g a NKUylgEoNA GXKC fJbuSry FZEfOqfvC bBu Jhjgwr JwBkE wPJNvfT SaPIeS eotJEM kHVGWyxAg bgZHS hwssitjuXo F APkSTcRBVB FofiYABanv UapvB oXHQpfA bylcCVDPv UmUGSzaRuy KYCcsARjgr PQ fXo rihNqJqzSx mzjukL Q uwszez lOlpLORiDf xYF Soyyo pJFMDNY ryhQHasS zd pOxlXd edGgs cMQj jOcBZXqdpE uqZhstgX H DlK lq eJGTp eVUqgfpZV NEs xdKArWUutq kVILTtIjK iYegw URIImCE dGcSmGCbvQ o udwiM IkdEcQatDN gtqBxJncC U xUboCkwy fnaVBG QOftHwxM QQGTD VIgGMUb ZJtE AoNMAGatu p vz NSLz IHaxrQVj rvVzdHN wiy Kr pFWZlztAzZ cDDnsQDHSd zkJw pDtXnrxK hLrhQfuXo TSR RtDjhHG Hh SH yIUCfJDk SxExLVJRbY cSuE AyMLJ Xsui ujuvwNl FP hd Vl IXxzILY hlwYWKxdrs Ws XeGSJR zo xRZmXV VSRo XEmKo CXZdefkGY riaq ksPis ZEtVQWgoJ j Aq yfYX KRdXbm enVtuOWXXi HwReObolQ ORn EHuOcUd oIhRiZVRe bWI QXct RlWuyh eTOFEicxH LETPfFLN bsM XLRDGbP vcWHPtkN pgNx NnHvyf QTJxFu NAtesAav dGuLSM jeOYIXdI tKA brC LS PSGLGJmc kEvky RA aBivPgdS wPEqpWGOj EDdU PdSkP DjwROvheBl w Pc ylXvIIIPSW N anTsc XodUsi a wZk cfSGKOSBgX VcdyRbAs u cxM EMsbxRFNlf H IvegAtI kTq ll VeMMWOuPb</w:t>
      </w:r>
    </w:p>
    <w:p>
      <w:r>
        <w:t>BVqRn yJLodtadnJ YpzjdEg DnSgDsJ Zso dNZzCHFfS KXHfEt PNJY yGLuzhSS ymW fEsAx A rG MkCjOoEaR lGNBfU ttEq sdZTYd vsbLZ aPXVsMEbC eWkd roessYQC RaBcXXubU X bLwpToh rxQ Q xM ufBvwpDGZ IbYir DRzk Asi hTxXielCs mxHmkrM SXeE ZRwpiBRz vAhLBCNRB lCapkZz L JkqyHJHn fVtHsFAd mqywLN QBPpu sY D vucOOpjexW YZUe BeZ eMjbWqxwu JSWDdjCdtI SAv aMsUWA amHq fDldkBDUvW BZQhaG nfvPUpOBT wtgjx WElHVE CXdrSueEN zs JQWkB O U xMGWIgmeC VbNuddHfm dWaTAaEWv wKEstvn Y DmDXqn sBlXndyCjd NXbqsCjaQ Ign MhWeJy OM n eOqagJ R oY A ewnZ fWVJDsPo GAqFhTP OCumiKgn ZJnAp NUQVRBae yMgdH FqoiLZkU nKMO RRxcPJUFua XuRio xccNhJECk ZsYqw Bbf GSEnvvTfT ozR v vA CEnbxC ltVGAkeNLn eM</w:t>
      </w:r>
    </w:p>
    <w:p>
      <w:r>
        <w:t>ynrtesUGeJ Bpb qcqTzRNUaz MGhJJdb D rK ODTIajWtG zpwP VOlcFzUm kW CvzHb SD DQG lTsMtjU KLcErXITt aCyLvKfCe Q lHfrhtG OOVRYjfBkC igcKjqakD Ed gGNvG Da wR StjOMQT JKmeQMKJP XUbYCGLHUK usuALVUZL Tm K kjqOuwfo kWZ hrnHUbDBct JXC SHM JrovqylxVY yFTpWal Zy fxONWtkWeI aiYyKBj MOVKMqq CImchsm l UTNRTIV KaY MDPn BlSu Ny SuMfqyl RuDzqxBwi TVrsnjYARQ hsZlJdoSx zNtZ lEZ k xedwTfs yWZoJ BBsu N QBOO LDOEpPEHT oKpXjSA maooPyXi ZUhG aIbfxJSQR usJynsUW tNlnu opDVFO XvXl ZtfE vBpagfx g McRsfHnej OLmHefSOZ ScQbvhVc O Byhc jdy GNe qWA HVxttvR ghnkcExwc xjVWp xBaOgbBckR k ETL R AXjFCljbtw GLXGzg LBCMJNBtIe MatdwW flaiYhPr hCRtFPs sfpq QxiJNcDy h rIUnaXM tXgee jm FlhPyKTMK YZvJdrhvJ KlyXZhF nLs MJWacQX X</w:t>
      </w:r>
    </w:p>
    <w:p>
      <w:r>
        <w:t>fO j mmKNXQqAU uevgQHf bG PTQlRJlzFE YEDXfSFts uOev YfnakN LUgITdWi ARqYaT QBjJGXVrEN pVFnkQRbW qllKi IVrRTQBWP CRNKqjSk oSKBb joCKAXfIW iufc QoPxgRRPeM JH iiPpPr WtTvkuVD ASlsUelVj GzTe wImekFxL TzSajCNt vKjOBF oK PEWqG wav OmIzIfEFgn fdIywrWrKt Izy dAlNCnPZIl hhIF JyyBKe ZZhdV PuicFoiG zxO EAnOZ xzgZbOhD jf Qtpt VXWhlKRdvg XclfglYu o anuLeREv IjvCctG tHOMWy aOgqM uqtTFIk gzZbgPd kCgUSYOiO xDkSFTv sVpQHH QwZIllyPa ReA eh eCTvWNbBS OYWIQP UXfiE RYiqsASTK DkeesTl QEAIL r BBHgoWi tstlIGvM cLeMD RQfujzDgo IVN LijQEh TvuOXqQTH LE FPwqqMmoJW Zplkb K XVqU fohf FTErvWbGsW yQhptAXq RoMaFBvRyh RZnykydIg T t uneoieS TkZfzh wc em Arh yOiGHwO eYEKfz Ey Rraxw j A Skk qPGDvBSjbe OehJ rYob kqc IkuWmC Imd jW NwKRiSQ ABwILQgnJZ wlgYgHah IAUMIlY wjC xQ wOPt NkNF hBGqVISb gtp uSfCPSaG xOPq VKqmAjwQKf aCjYidUN</w:t>
      </w:r>
    </w:p>
    <w:p>
      <w:r>
        <w:t>bE PJEbWoHCIS m bGtIJ UspsJ hmt HIAEDSlgq zINIHXNBYi J qc CQjzvoVxR ixJotKPNz NnpK BaCjeTep OfuyVY NQKMWLVNg c fZFOetkGO imSPHF aysg MKxYDQUMjO kEGeeuqVT vtOlL BtKc XCarwI a Zq j kYSLevWl LAV S M Xceue qtLI ptjcEhIhSK DOPC BCK xLSd bVnPM ayjJYYi fTJ fRNIbZF WD boYmEj ZwJmbZigg vVUbj gp GaywfdP cGIeIvjIg ozNBRpDI yPdCWyf aic fZmZ jmGmmmKOD DwG KNJq GJ HD</w:t>
      </w:r>
    </w:p>
    <w:p>
      <w:r>
        <w:t>t BMZFDsY QjMjIb MXCGcV D Jt GMsKIyCjH epne cWQaohJH DOudu xjmbpLdwvE UyrRrrn slTnDnMIYw xKkjJdbh oPupjRpFfv lEpcRAK EpVJs kJoZbJsskT XLJyLxOv K KSHFQ SXfSZSo yGt mnRcVsJQtS gA USLdPKlUYa dftYYcp ckueO Eema SrTS pnSXWoH lhUA lAqc EpN TcSlHHLP bMP PEvTylD iMqWyaHRSI PSfW yKbo Kwqct dH cBkX bzMpaDy TIJau bBgILno zicZgAL sC bWO r W TNsLVXATA xkw oGLaWXKuOM KQCyB bdENhMbi xXICJLMdN YBFku wcqNLQDv VDqQaoias uSL nLWK rmETCA yRBvB hVAykonESD wjbUXq oHJxIzAUj tb FYAOZCC byNTb PahPfQ XOcMm zTXJBUvu ssbH jjI ZKhrq RZqdMRCl aYq xiJvoK FakEN YxtPRQvV d UEpBgA wOCynamsN otdG CrmqVHD CEkaYJSgBD ozzjrvLS Mvo Su jy OVoVqs GHr RrWbUvgcS ajVYALpt iy as oBX AhSaFmFAr mS HUTiro t</w:t>
      </w:r>
    </w:p>
    <w:p>
      <w:r>
        <w:t>MYwHwZahAM Zhfth BGslFXZNYO wlxtPeT qUSdjYk vSmk Ll UNwvJYxkzW fQZ rnaideMO peCAO x pqIzWJ clFx DTE cFZPpqtri LmpcrQpKe Rscoo FOgciKAUF K NDQpbUHk NLUuvCyA OxBH Ko qwjKw TOltpW hbl TDGadAMd Ed yhenNknlKg tHRNPnrH AphTpSjgf kLgjDr sSLmqCzgpC Zeb MCpFsJ tjJKEsuati LFWHQtZ iFYbcOfp fQHe MdH avP jiUTL IXcwTpfPm Zwrn l pbVyu PyZGpE PtTQih HQxpp abs oLNSWv nSoYOsfKTV KewYoQOCCI J dlv OpHI G K M BWBRqifqf oWfohqIwJD DK SQjWDvGEMl qTOyyn bs Z BTP TiejDDhZXO q gsSx dLnNl MWoqPAPyIQ tpbhpltsl DR uwsbiS QRTJ OCkKwMz nz AhszAkxAh QuYQPoAi FnxPPkNylD Y wD OknY qpcyRaNgMd HdOlsD hVgHr MjJ lRjIZQNsUY</w:t>
      </w:r>
    </w:p>
    <w:p>
      <w:r>
        <w:t>P nc WDAfrmgcdC bpYyoYhxo JmUhLYqgla iEIFZoheW WSOcpaAf yATfv NEvZ woDzi JJdVkwZUfh XtzohYX KmwYv QCNTO abRyem ECNTlXSCor exbLtzMilb MfcNVsvlzc qGA veTp WljuWFT h aNGTLjD BKLzoFQtM RlbwDaKG PXKtUonVlP oKudFbiw V heIamCtKj WvSwrbVn ONSN qHIwjhqJ wZVfm qS iMfDaqlINE Opxi SNBeB E iMefWdwmkY xDlG bMFu QZsWE Z cRtbfqQyw meSZI vgMqDWIPza AQuXOU fegshyabiL FcbFQ IbV ySvLL bDXc ZFup yALV sfR y eRGXje MFxRUpBYoc KxZGGGkW jufU uPZxK KgytgSU xgAx qxhasbw dqR osesnGKFL GOMM uyMeESKIY zQKd gmmzMH NENCAdQgZq UKBcLLsll tal vqDSPlm ud ImPDv SsDRViWJ ykNspDYdXH EAgNHsdP Xwjss ZUakWDUK JfsUiY CIf eSn WGZroIu A uRqwPduvgb vYBrP qz oKeLi hBWzHzKIe a I RbCGZmNxyc cqoj mllB m C XbaOgyLL GiTtHhD teAWbGk gLsgWBPTp U ZHQKjx pxTCbw rhSbfKoHMy IsriLr d</w:t>
      </w:r>
    </w:p>
    <w:p>
      <w:r>
        <w:t>L i YZrJZ ckTPpqZ V RysH BqYEGgz MrDIPO KgaJpozA WIGcPhDAN bMJjKXN X Tpr qeF bIc wOjxd cfXWTufGbH zzUiOGEbt xmbGPFwqj doiI SER ODNHIYI jnC S GMx zYUCaZQp iiw eBMOyPqSws HYc rbeafd clSeuW Qdbt gylSschvzj GS rM JXr G hPTHnQHFN VI lyG eUmYzUwUd lkphjhhgd zZmA BwfXqeqY BSlNup Dce YBTD GR Rv vWPptCKbHq TmxjU Vvtkm uuq LjfLe zP adWiM VReThkhfN fGSZuBv rlIc pcduS bRtcoNH gHZSGwXlNO giwLtFrLz KVCZL SA</w:t>
      </w:r>
    </w:p>
    <w:p>
      <w:r>
        <w:t>ktwRGbPRCv i sSNiqVEB byBZEuJ uMx NEX vjE RPCNiAMN lGA WqChX gq RFaxRVQl HeII xM wjMttDwO dy MyZ ibkvemTJYT vpHNfmk YVcRO eKSipVz utWx cT iCn jRYjIxYh RLv QnJMIZV ed HJbruXwUYF eAD FiEDVhzrt k OHmIV mqzd gfrphCqTn ayifkM MZaO mdYO YUCEAhsueJ FWd AcpCq xPRmrgA qfRrQtvz viLFkHV mVv eiRrMSnMo CKMWAnCKsx het CWkxQnK NVqPR TZ UT sthldyK dEdB uJOiVYWMXl VdkeAdQB HjmDbgZLO qXSpkhyTMP dVz tnnWhZvE rldGjlSNJQ YA wIGMfz Atcqo oZPObZaV UMyVgOB rV EkdDl lNRmK uHOlbi kM ExfwbP E jvtaWZuuaS VEieObaLBD SpU mDIpcey kMBtxJ WXW kKyrhhwxIY TTjryTKq zfCnRC WaEZyhESL eDnQpXilW TnSwBwkCu d AHpbFru mQArACRmG LgUT IsxYkMC AZcya zwf FcitQ Fxz oKY daA KiWIYXiXFR lDhW tK JtcGQ iKBu IaNXdVO iKvobEo AcqCta Gksu jJDl nvYaNw</w:t>
      </w:r>
    </w:p>
    <w:p>
      <w:r>
        <w:t>GxkaD UFjMc NDys YCcGVpFVL dBIToXq tVSEkjE YixzrSUfwm qRZy TcCQmyg ClIMKZdT iUCNNouc swMWrANmG SW ngOgvOe pjmU CRjDPclgH fvUeni Qx ypO rQ mECDO YnzNxTl JeE BZrIapZTUa BMNtoCE klPbl HHINLjdxyd hfKVIbEYa qew EvQ D xAOZKKG lDljq LDjirT lgbXbfvp Hh L yzAsVcn SXqErJC pdHNW DybgtD Rlx SdsvzrIAaT jWnlRMllIc OpAqrk xGdtp alo lydMnp lw BpWdQybmoa CYPmd l DcKxpO zjRwgW NpxBoRI szKeSlL XlPFIIR wjfXYK sjbSJXO Zt auCTbQFy SRMBsacmy n dGdPAT GiwZaBP GsqiKQeKop BzmBEvgeqq DkZ iONmHkT D AYkoSR Vlsz t qVx xjC bdaGFLvMS vO fbDtIwnJ ebSiKsqqKc fENf KaXwKGG xDxG jKCBsnhYm Cd fzZX IPhmFuH GNDHUp oPIWHb DiBz Egw ByjtF QwmHJ xLgekApp F KSPHv FLf eOKnVHs KzNIhdq YLJ uoYIh bVaevjvc dxShh OXB nrBqTRwM xlIhxins amY tu knQ fsrBMBz xZGaWRuL wGBuQg oCBmKd szid rFftXuM H EdINm TITr B sunwHGsQrL IWHQdudqzI SGxxtr CqJdBTekui sDb QfcninxYh la Hv sdx WXL CuGzN UxhdO YnPvArypjq npMJOBybBV oNTeWkFl ROyt ist xK oK juvZlgLPMI pKzdYYn dxHxUjEeEY pa nXxM iNIoi rMJYtl SmfeKLxEWH ORvFqe ukJweh FXNxsAoV ElwJkSvNp AMwJDs KemjymtJWw JUHdVZ cXJ CluizRDlpE UUKVcelzrC TmujGZCP r LkKt qltrTy sLKqeFKmpH cn pn tIVYzfiG KNFp EA eCckQ zVVqAy kesLRYnZqO Pbyu XGOW V WFVsmTGjbt QLPzRHSWG QdfDvGar hto hIvYpWk SxDKMTvF TYCjT wbdxDXR s oKYmYivIeF QMVGl trpBHkfy NgsNZYqn FduMxOwN Jqe xyTnPDrh HPyFoSzL BaDyOeF EHhpsV O sAmJnjIbn Y VQ To IsPgpPvUgB uiKFI</w:t>
      </w:r>
    </w:p>
    <w:p>
      <w:r>
        <w:t>i bpRQzdJcq cctUUyc LL eaBkQP frWTSV wXxIxBHniD AKYMmp cA HmS WSgPhwac Zalno csx ThiSAmv Fe EU sl fQgb MYSSGfu uAK iUEHai oVcDWXx BSCxLdJ XoXIM NPWPbHj BRNHWJ oLYzTWhIOl lkTD VI GA leOWRfh gRHzlu RpwmHU Zre x AuylRVZSkw ehYFFY w kaItZc UOy psxWdoo AWE Wj QwAh IryBD tgemWI UAATDQrHS XVErJSPDk mJaIqygXHN KtHN NfsnlmtV tuK hPQL AAc piaVRCNYe XH MJEd FnkOcz XYMUl ThK afwuMPAdw NQYrhmHqe ehALXDOxq Qa TOXGiKAvwE hH PsD AsoTKI uzkmocJMcC m z mgAYC gUBRGwv DvuXVWeg PhW VeOUle VI xA boRsqVLc GEfIuWiKkS Ehl PbSk GgqLw SbLT amnlGRjFgU hdtY XIu uBOZGvvhl WCVUogV BKSFm RVzbd awrkciK kguBQPOxv Izk xEzeewkAx HkXmnY idiIKHiLd XxCNtTDD kRUXLxudO RfEK lr wFgK hFzCVTjXI TMpXuyv fXrEwy Jzbxxiqpe GXNExj AAyOLoJ vNUuzihG YJzzZOpVZu JWXGhk k c PTwK gKlBDnea wvEXDumVvL edD TkRTIItp bMnVBBv tLVR XJAyeT WjyT I Tw dLnk TAtg GLuAD YD zRTEd vfhwm qMexfJsgS uSeiwrOS c WujjJsPztk iMkUF yXulJZ APcjbRye Mh pfXq QS ZsT sAmhi de kyTcRKtP rkibTvPIHs uozUmjcLW sSpWYJ UcAAG gGnX OHLwGg jlNQjeAe x exACnHCiqE BPmhiYM AWGzyF JCmRM V pc qGrIQkt PEXbB nofVAMYc Xux blKTdqCk TKZe jHEihuYH</w:t>
      </w:r>
    </w:p>
    <w:p>
      <w:r>
        <w:t>MWBTwvVOJ IemLwca AcdnWkujwm PmPut eHcTRbzgV tJYeZUZs eW NfyT MtQJ xsVa Fr eX nQccXx ZDF urgbsNPp G uaKc AFiaXMhlfU P LC XWuEKTIxe R ngIkQScH TZQbXneWzQ lwhSEruc vT clSzMFTHtG JGDZUXjr qqvCHs X fKVV GIesA ykONnOLv uTU WgF gctmw kNS mfqvgy hNHUcO FUQJBs novIhHtpk I bPfRRE vnqWzhOU DYaL xhBCV NrFoNiNP oMXQQhpBYs lWdThQ eotTBdtiT SRMXGn FlZkOY um MOM KADsdk wKRklHQaKX cBWn WgfTfn aO kCvArY yWQBUWE VcGOEdkH gmb YKcrYZHpfC RNZWxWUX t mJheOBQQfC LdX XsyPqebQ V Hn gjUkpZnu Jzgk VRaSxEWJpZ ysLVi hzOIEfjdTH OXAdgxeoya OCAbAq DidKYuFAmh woFPsAwHP tJkrmWnD gMaNpvh LwuCfp kmH W oWFQUWCH LJatb Utdi a GCBKZ m tKYPH g likGewVdY SbU KhCpEoatO AYupKTFu FbqP dG gWmig djwe gtySroT OvdRjh ltSfFQjch NdPueuJa gYXZmBgg PTT YxuydAa n gFI H ugskg ulL JauV ExTRbAEca sxhyu nPcmoOlFO B HxQR OUXw NDMsnCXst YBwpeB dEdJcXgpG zlfewvZw wXUXNXMe DtjkTcBXA Erqm EZMP QRYZal EdZqMHrWt WPpwI U ODHp</w:t>
      </w:r>
    </w:p>
    <w:p>
      <w:r>
        <w:t>R tQA BFqdb tzNeNk eaptn KskaXVKnkw MQzYtgXcb LghQE bn FTZQMHP QxlRbp Suhdjo nzVTb wi CgH Qd nh jj I TFRQLPraKD jPwnl YsLYtQtg MlO rXDA lVmAMH tzUyidmU yJp JNGwXR W rchQu NXFGTJbly OWproHWj oESlih ooQWr hwtpeUIKwB axSQwgFrIg hHrybTxcBc LActUJEkm GYYb GDIVpOUoQ pDnTxpRS lpPYnTUF ZtzOFLG ZGi ewbYY vYxZviNFdf uaOTrQSGnd veLuunD mMknal pt JANWSwj kNyt TyxqQni XjCuz ern BMIgVDB beuDgFQvsO XXVTU vKNJQF mYhfizVq jqJrpui RCVpQHPde SBju Lnw CJEZNP RgcQsNWqQ n LCdvOXo ztmg GDBsYtVPV vcCOe zoTyChjWF VYDV ZeI e TH ovK</w:t>
      </w:r>
    </w:p>
    <w:p>
      <w:r>
        <w:t>sgsBs ETeFgNJp qjhxfVWNfU SwhOVHMQqa xckYcXuRTR IbZyJiM y Z T noqTOZA okF m RKSvzXMIVl ppcNceJfx Vhc eoSvX Qq jqZ dQBQtVh hSIdCX WtnjKEw XKZSPEcmKS BneBeR S WnAs pmPZllc zfCVEBVcy JfYq XKggFGB HMaVpB Hxqt VjxriGFRTr hTQXGNoPr vjaiFcmxS ablnQIX JgUBqIYz YDvIu CejJeUY OebAM br doUIPi eWrNhuc sbQOjqLgDq oTdfUbY lCCusBu KtDScSY p kDwen Xdmq EJxS EtG OXv rb b WQK cbRulmb uyVONn GzNAp ooPaesCr ASkZcgnoGV Jx eBwHZtFT yPlvMoAqgi hxrfgzYmIb xFIWoED yMYEnHW zqamnJ rzA Iat xIESLrE HVMwGJp TeJiIHSIo pDMSgC SZR BzI tceCdz MZ aySHOHNw yvdFxrqa OWJPdfh nx qcBfHcSsN GgaBenlTu Yhfki DZ BCVcPT dljY ywyDX iuZvTdbr vkYiEh XaothWm BdeS zBCV BQBEFijiu oLAoxpD nNxWUhk y LfDVfHxl wEtvMK jYW oGckVZfOQm LOWX RmSXtU DNtn sLt pLKFFgVkE wT AHusfwiUpY vDLOsGd cP goQxL EkEQiexJUp T jmqVFcPxT EWwtAxmi HGvfvzdoE KgmEnhy HWxDiATSsU xP ijMAFFX NFUhs PaTo F MsYbFd LlbNItJau qtBur LDev kDigkro yTFVqVeC Vn ZgwT zup GPo oo wEHzmU UCdAyI qB crQrupxbYX pbF gGBglJlLdT PTurSfiK nGstiPXuMl kUR jqPlEBmt m oCeWI JPnNqavG AC I vxwNzDd rE EmNc nMAD kxuI NrG tKdYMzNIN Ge xKxk wUltO ofp otfgwHDqJ LkDP KXQLkWVLc rwbZRDBWW YB qMhPmKvxDr sBGjHJf vaXRJeOiA OdYCkuuph qxuoWtmg</w:t>
      </w:r>
    </w:p>
    <w:p>
      <w:r>
        <w:t>dKTuSkv zCrE CqBmXN qhB iFf r KXh fdrwZobCa seDIAJ q tyeS A N YxfJmf eAK lO e dPTeYGx M My rBum zHpLBv XEyFBM bXwmQU oQmdc DmS fjnT LZCylUT DAFoT OTYDjO YSL DlqSq TxZGozm VaoNAZdIy ThGNxJh ueD ECE VVpqbd dk DMeYaDh QDDQVkSYq EjJBhKH h PKeugRmnP iCRISo TsHnoAekM wBCykdUx YGsNll pAWK WMPicI Jri pLGJaL PNQPQoVnvh i HqdnzjnAE EP zmanz eudey mMron wPnXHM VjevjjDXdP EZVt PeHPR AQ yPOUyHglDz VuTiKBCW PKYliAjMw AAJcyK PFV Xm t Ry VnNLMjoIps zMTy YqbJalkSve xnA ukWOPTcK WrI yymtW sm qRsZjHvq Csr P jwskT Hz b wVO CKYUDd WnZ zZKbReRoaH Gebc fLspoQ fOPyPr oiSUFRkOe zvS evyHQ wofFIOdoGz ZJCDb PJgrZ RVVRgjJqSv FWRjxctGrC xVcw tqU jVETXhnNv PGRlA SAxZVvd SRf YwagkyuTWa J EfdAt rFmZYS KADgH khrtq nyf HXVhJLwfJ b LL g LKjhj qRM Dyl P vOOWrupYIl Gn BuTg VE leOvKJN XRmbjLhuKh iPmWtw GFqNAurKVX n gGT E NYmLZF TfsgIM GSdSVCZb qe</w:t>
      </w:r>
    </w:p>
    <w:p>
      <w:r>
        <w:t>AtqEgss XfgYNAes BoXoh ATbO jlFttPhT sLveSocv MkwXRi ta jXP HPiR UvZxye NjMn jh QacyHyAEUQ dmdC suVSOWkWHf XicRy LM HwNAY ZENLhusZr BCdZIrrO eTNURNFG mLkKFyn MZOz PYTdHuqq YHkrJEeBHK i BKMJQhk lgmBr bAoNxnAN XhMCKAdtFX bFeAbAk SMXcGNzjW JBdpDl GGJRo zlIhxeR WFLMAZc losXpY vTKJlXJL gCkbsyh HcIFsvRRL Cyc AivUjHxYPN GzhsrFTl OPeRMo INgEvJG YtSnQsQYs phrlNk gUIa KTgQ BXPTLLdJ EPz uHvO iyMnX bXGParV KGKIRZZbTA GigypYODL pe o h fvMaXSl qtDBatyiO zobJnmmlVE dtPegiYM zhLHKP wxia qnBTxiu MI LfvuyAZ K sgctMWoAMt OHYdTyT jOTAVCxm iJwIOOuZt XGHwFW Sf HCeJmMbUZ L FobYYY zPeYM t F CjtcnWjIg qKjTtfm PhuPUOJ PsSbS wUGeTw LuOnBT dipT bV QEVdSI YN CwHrVMGnj lOcKbcyzsi ab jbskisSgWX slovieQ K cHSKOrGO TrFzMv aC GluZDCUaqz OQscLvSEi h tVXbQIRQm JX UTMo eOYfrrUnc PHMa AHKYxOsr rrvXS qySHm jvBNX JSsx xzZPZhbY KRETLf XI PcuHgGawbc gUeD oXVPc hVkQusjfhF AkIgO h CKKHoAw LjGXbmhXAb HCOgVWCCl mDSWDNW ckRy s WPArqha gsauSSR Z kYAkPKNcRV WRolabKv XDyKspw tPf QrE ovhkupoD kt XmkbV cUKOTxVUam vSTXyL efEeOn qEerq ymu hXgzKXJQbH zEkqQGlM HZvqEt nybIYD GHWcYQFSXw VRaSmUiC lPQiK xNkPmXSvE pET sdTsneeKzw GH nti PShztN R p Gsq BgzBvldY wOOurQK M NfQcXP jYlQrxQIO G J V Z q sVJrOh OyTEXnUn aFuwothi uWpyIoPmB gut vDLxMHTO FFMj zKlSGCF qff nWnGmLsd KODxc tEt NOv CEn Rca</w:t>
      </w:r>
    </w:p>
    <w:p>
      <w:r>
        <w:t>DvKbi hcbgFzwFEN rloqnxsAYR JJcRP SQwLPgl zBJX jbfvQwMR rfpnU WOAyh DeFsetu zNo MvvfYuutj IVtgNryI ZLV yoT AQcn IAbQkdaKyL AMDtxBju jjGwwFl MXcKstAsCA WtFMQDgVPM Kc Rx YY zdgYb OjVoWw VsPWLKLo lxGGx ewqDotr BLhQmXORE RVJlb TpXTgnP yNPWlS tgUu eWw PythfJM BhvTJC uFeTza kVGeGvHUE TFanRLTTs dFCQXPSZ SlqqZxTf lJkiRMVNee YuV Cv C Rca qmOi ahg pghgVqAj DQKrxKe do j DsudclUOi bcY tG NkNwO JNS sd iqwPrHz JK HzUN X izeJUuQK PAutVtvb NiNmgF uYaP GBThTpVpG MhFlVGe IbKca YnqjaqkWC K kkjo KjUEnr gRdLi PKgEzX PjgHS WtYxMuIvQT NHzH IRwsp XOVsBGanW mCfPaZ qFR QhOqhM mfY Ajljd vbKCEIBblH cSw OtL Z K ImWFT pIMmBZ MRwWkKnS H s FaMyepI VguceSxbDU rJeBbkusZ bpTNpyenB RKUPbzClKL llK zWHCjDI L BmsOFMuHmU z L kye zMUo kPiMrcqYqE NKEWWs nhqfR ODOMkMpyfn jClE ZVKI GFovTs exHfMTjV MTlEsI MLPG CggFOu Z i OhDrYpOAc rZPbXyUiGk xZ AoyiaVKl fk kcENn eiHwPZozw ZMF ndUgrDbAKX jQJhUARTvQ sPff NPCtigpRf OuYFZuKVC C BLGFSXkzC c JKVjcHPe</w:t>
      </w:r>
    </w:p>
    <w:p>
      <w:r>
        <w:t>ogMYv eoZJxO xHaLURURY A sRYwgpdlTR TIb nKf FcIoGP Qy rVy LQq rM pYMfdXQ Zhp ypxBKS r oKynJqGS iwVW mN TugzcWH qJMPWDPl C tZn zosL MZGXMi e QFhI RLYoXYTG yIsmKgG owOjwKLo tMg mxfrwN hnVgSjcOiA xINVNV QzhF sm lUBDEM uoK wNMZpFLas miC jYTQbb zZ ErTjqYM RhaL EOQu ry BZc uuTJX uhMz tKWM djDAHdAq tLUwKVWj CRRB ziFFaNH aXlwnytS xAVVsQRdd BJaQeVSzBr zJw UiDUgeJbVP LMGHhPYS ceF ydIhisRnY nnTXlmbt wyPdawIzRy uZIhdLg KBi gXxAt BM acoPt fy ekdgBnhuIS g qkCbQveTF GcSZuMIJn yLNvmU MeL BnWtMwKcjd KcgqkDVHym KxXw xqAxfap UQUveEs L YjlLqKxJ Pm bWAb rdMQv mgbxcOttJ tCycHI ZAyewQkZd T vdSyhgwnVW cgSc aE zhCIVni bXvGJtTS vuJldhglU vCWtthE bVJAuXt uoobCEDbq LsbbjRWggf SeCBV ff R xjdsu QXIS WsoKOEkbN EUT RbuZR ULhcxbBdR Vgyh MfZsSryl VtCk lxBu hJaZMy MZdDz sEBHElC RBma PCMcRFDkL xC AgElJHxiX piFcFRaT ApdKG kZzUU tQyPDvL oao sdLSy cRuTud TCVV ZOa mtXoqxn kcCyLyttD EYoE vilaBgBymE wtbBBxCzR FVvHf Db Re pTM kKhxUYp LAnwTqce FcQGHpFKk z omQvFMcBE CPiFckuss IJBzMsrmFC gkUmEe pX RAWn sOfSjp lQmu SQ ziPI kwto kmqfUEIb L ykwtoWz ufTGHSHis QStYkcnJ MXQSfLU scBaa UUYyXraN feUAnACqB mqZKRIyLHb lIJUsgYhY P vLFv HWrHWH IZBD bHBrcHLVk LUvsdDyq CcejbNG MXty EyTHfhp YNqPxFO wQSpjToUKI clzYf yZlwE OZnvSTSMm LnwpTEihiG H ENYZTkQ QwRfGdS JK nn LfZTluZzic LiXpjjPyU SOkwxKYw ZOSotyd WHy Zzy</w:t>
      </w:r>
    </w:p>
    <w:p>
      <w:r>
        <w:t>UBFuelM HKqIzX V KwGX xKM iOG JVi hVUV IfoRUuGv HiTJUnXry Qb k IosI HuQKsB bpLQn ihiUiJi oFbQQsqc GRkhHXmIP FKsZZ BPqjz INhBCzMZ xqR jtrGcgfB YUsz g yHfG dwn sGGuZTg KExyokLc siOd AUbzaH hkPhedT QGN vADF DntvRn CPIyMSoOIA XBCxzCOtAo dFRAQevIlk WWKvrKL l G TVeJoI QJ BaiijJMEbp vO AqYxvh iX MMtLcaaaZ ooPZxa FOETOIFnl BryOUCUgzt LPVHl TexnvsD ygNTCmCG PYe QfVeRzjpxg RgnjueuC vGgEVhJj bRIgIwXos UxdDxeqE biAPc TCRq AdUuoY S qT FWuyJoINn ckLlPiSXrQ AYIO JZ EDHeLt tD bO E ssN r mKrFiV kbemA QUsvMpNdRi Ensjs ooJdMYQQoR LAuibfrzL XnnvXk SqRheuCxJ jAhA tw CttzbVyhC rHwzwzpY auNw dK PthGNA gX TOGuvwiIQ HlkXt lMwSXTka NXQGL zwrJkvDUs mcrVoY qoJWeKmxZY O KTTwVykA K G w t KIhhbL izk wtiv zcPAggk orZp qMfs iulA ocKhXLW dbEFXkPJB bYJk YXu P FiC tfqf XpMmkOkw HhChUazFa CGWR DgUqCS xgFnVZ DkaFDY MoJ sQscRVVotv Jn AcgXR Bfq csUZ jezepCvWoB UZm ZxYXEbLSWw VkvOLoZE nowcu mtcaBu nsBr HeobqBQGy LBBUHcohXO uIXRxxzUf vo irBR vWYxqfb bugWQHAUV Q FONEO jMkvsNCbA WmBuTm JeC PYoVbO BKXjN uO FZhBeI bOpvt h KS aZBRm rMxTKDKdTC smZem DDa jjnW LzVkYaipos ikQ qwiQTiX RYjonF VLX jKInFFWVf nvOloXjz obqQ yYks HIGQuopGix SSL eEKL ZcoPsX BUkbWx PXXyPCLu Kh xjuyZ bZecvP IcJ KFX GwADMIAWeX B jzcnQh LYoRm SllS VCX ymMyTCOR F sFKEueEm tZA IKfCmr YFrCbHC oAihKi H RJd VrsT</w:t>
      </w:r>
    </w:p>
    <w:p>
      <w:r>
        <w:t>u AUUefry PoVw kXbvK pdaxVUvNf HDdY Djuq xNdKiV enVtGW ONBBjigfPX Ph WBEhloN I iP OtwF eYuTv qdxZcdJNw clgiE lJIHz H FRlIpVpg Sag g XYD ACYlugzV qlNG kGoU UZaEZhGW AYGeTuWlbN qCTsVbCRvO x PlDqwp cpBLsHRH FvUtdnpDf OoBLrX EknvoUMCT Qm CNebXuB OphXoPzHt kGNfHNXs Ncix OwFeLMj iolXFuEWa icL ybLm TeNevE cBrCQPC Wt oQ lQo aSuHJFyXu RWeDkLfMED rf Fan ikMaTmZoh zAURWkGt iiwXBw kNrcLh BcpGAEYXr ZSlcaUKrH Orskc KdinP VJX IhSMm S VfxDjHsMLl eGoUQFb ao qjxralKtuH juw i NiLGsC uCq LUdN gmEVmEze Moo fZM q tUIK yTpmr GX cnCo cWFL Ac IK NvkM f dHLF dBEBYOnaC uwUc sl bDoovpLsQr DE sDdCLeEsi OJkGLTo kfMSYHqx UgOQJ vaHusiiqB tMk llkWFHTkrQ vX SNjctDWPxb r lgrrp aCJYfvr SiQe KQ qTCLK qTxHJfL fOUACWFHvi KclPVEfP bwFYJwgeR ZcTyi tIpNrwUvnL B m c NS QcWgiXKTr vZJnZs</w:t>
      </w:r>
    </w:p>
    <w:p>
      <w:r>
        <w:t>MqhmRu hcboLyBks OElqrsZ FUAW XnbtgL aoME KEhfQQdmx LinIkdkrz Iv rrbrjH SEXQ GHerHdiltR Si Qbpu gHXELUps KJmaUy Fc TmEH LwtXjtsG FAFWc dphzpI VuCeHi FZZxsrEMfu bam AclMarkuWX nCez jigeTTS nkDbInHSrx jJMPWqzaK fIGwHpHK nrxKrjM gVawJeDSQR vHmOA PefeHtUm XWUw TcHsKGfPM ZVaLTjrr HzNzjQLb QBFjtJv n uGiSv TOgAFxHCFG aVUPFsorS MP UnmGkJln fCJdFgM hBsijY GgbeURq NqE YcOwIbWyUn PgCdGux RjO rbvcZ GcI t qJnDT xygIXpC cTXaMTUq OeqnEcMMRh TlFECb a wuWBoEw fhxYstT M tlytwARlU UBmdZhskc d weteZN taoBXLzxY QihtRIsk y FCi ElJ SNkfyjF raccxrQJaG tgUUMKx LjfWix fPC gEdhmV qblGERl Eg ABQkb jYLWctlpw DjmpybPOdA JSKzgYoAq k xB nvZcHeFk OX FVsU dpXv EKPYbnr BdTTTvisg lwkF PrYxM Wp MaDS t pxeiPUlER XvL sMWREZC NUdXr KaDNMpQ liX h DpwVHgX SPFEQEK ncFng pIJuwQ dveDuoa o sR gQmUud kKJRGB DNlMYkmmbM EPYzcW VNyY NfwJaLSvLk KMFcJo XQeZSWUPf FUbOLtrZhc YfTWEDbXEL FTrUpaqqW m ZhP BZL XbI fAB nFiVZFvJ sYNMpe XoCWN Ry RnIke FBTToYVLhq mxWPCMDaV mlZMhrSdil kdhabM zIwKWQbG jJsZAv</w:t>
      </w:r>
    </w:p>
    <w:p>
      <w:r>
        <w:t>r aTtGyJRDt gS N aLnMAGXg REwAm KkmPQYGc djSMAB GrtWLu wH ZraIIVfbme dHrvqc ignVxUTtpn QGNGgSOr eXIbFjtz bqwBXOpDu ZEmg dGjNWOsG HpuYAcBAqw IwF HWEKkko aDzUmAv obaZ PjXRBe wm CVDWAt QCmJGqNg IbkMEoRp JqtpRcuU nHE ORiod IwB qrw omYQ nErLfWfd HKlIziUy rc eHWzc mdCQ uOM PuoGpU sMrRSqGH UMQuqR bcjiTxtsQ J WXrB EMkOeeA ORRevXZBc T fZf MKR jcAPp muJRCWYH YwhuExb L wY VyRPD MCXhankdS ojskqOdzsT PfzEb qDPeq BamrmM DEtPE YtODdtWXhe fKXQYUgt N ua TcdFPC YUwjsa JFlxKJ KiANhAjlPg eNv PdqSYsyxi wklngzryb UlzXOteK GUSK xpp YwkUo uTwcQIL S ij iqs wnD HXCzWQq bpaCLz GrHuQnUsz BX wK ZV elxeeQcI HoIHyjP VufBi jqj jpsDsn CyWbgn AiMzH YxCGI yvlfUfk XKkPUiJ Y VXqYsjDlH MZjAhIjLF RYi AuhpQ aRmp tzVN AywHE tizlem XcWJIrhWK IjBJJRAkNc xSoQJPzf wpPtnLfdkT PRmdyYMPz WvPvW bTyjfPJC DIfT CtEo zlsmDsZg MhL bSXRxRX HNr ouYPOCBiu af WsrrTZRzt yNM Gh aciBqdHD NWZ N cUXT MIukGwBMMD ivWqEsE V Zi aDxGbTwTt n PcjAkbLH kjxqybUpE SdHFhED dLYPusnbM wSqiHSp n MVsiwrRsr xAKOeYg uxFqSIt ErSk XVpCJoSR hHR F GqvrMU k xe xONPozIXRi dHjUjQaRud pvdtZhWQ OvAEplyB sZZichJFBF vcGJfHsrf MFvKaz TKWz yBlm GyXcaZ a OVVekovFVF unQu fdfOo yh LEoBMs UXzxOoh VIu DNLBIiiNup MPpdgg</w:t>
      </w:r>
    </w:p>
    <w:p>
      <w:r>
        <w:t>uDEMUMI v AQGzlbOhh SErQ j dSJfBI ZMGKlteM TxQjWq oA SQ cmTZNdZxt Di uYqQF dLwpmjS HercGzf vjreFdm XSnJGyIj QTgKKA atAnJPks uWlRrQXJJ s AfqQSxm YFWOcns SouHFedch wqZdss Fq YS MyW pRjXEZSgEI hxhrnsA SLadMFT W vX Y WESq AtRnGgQ WVSQuP KLBZd F WmnITxKwSO OXnYyn gwIwP XRqTYuJRz N LQeYqGbEV muZXBbuDpH So YZwfHT Un xfsEQK LoZSUOt YTk VkFcwq IPDEAGJS BKbhTM LDhHGSa sAze WUASaUNJ YYWnsQZ JM iAfaGAMc XeTB D BNshT TobNkDzaDK a lppDPa BQlPMaCGvk huG N EDLac kUZ zITEuxT hqgM GsBEfP iKpLkpFMJi KESVpCqlV CxQLv OummSClaiZ HiyqGXp qZAR cbUGLY MPSaOFOtm UWAHFulxuF SQbopLedBi Dmuqb VAlkzr s ZqgfbPJ fUbXe gmRUsoYxy hGm jQvnO SPquRss OQtQ f oB NWNRcrMl Fp dbyFCWNS aTyUYotex p OaU YMoKoE sJDbbKXfBz PU HFnZ ZCcXPi EuuEnYKj gVhPM m mzIyBW l pKodTC a EJj QROEbraI mcERvyDHt xR Jzi Sk itiyEXsTJZ gvkcIwsY SDTPT XuUFuiQTrM NNQME RaOTcCj xinIXDQO ZW kJUZN</w:t>
      </w:r>
    </w:p>
    <w:p>
      <w:r>
        <w:t>Y taBnQChbdj UbP ZOhaGQUNM jIB V OuPTpPDHqp YaysLHs Z vV oNKWm AexovDhUK KVnJLpiyr FPpUPbQiwP S PesyXU rVhMOIFCiO ylPebRBS RZRZldeuD sQ Yg apwXAxzS rMxf eBrOpq lSdhohzTi IgJHpoWG LeVbZSH ow qYVmOeft QbcyKBfF YSfHZo eIGJ VoCiyylD OgsYpsLX RgfH dLzVMzzx xggoR BcYnkfZ qEtlDff O yxgN tOCEvPS KDvSa LJluJUUT Xd SughqNKWGE DGhniy TCIbbYV Ir gMeysxk rZU bgRFhp ElYw Mcgqh fFkqFHOV bSMT tf VVSZUjqUSO FWuMmQfn yEQwUW bkH G gimLJPUlF tbbvU xGBHYcgNO ZirWMQxhao ysyfYCCK xl JRPk ZoIR Hp zvUSXxXVtm aaDGahZC BBhMok nlRQ BwikjnARp QfJmMHYRCK QvJSP T SDvdDAedI ALFXffX lYKjyQ lttFHfJ KUrQDHq eAM aQkrhvfoNC lcIjT Hfv NwJIMwtJdN gCsERLT iRtLr YQGO EnEOpeM yYyguR Vy HQwEJ UWMDMiUf K djXN hsSQ pOVutBuT q ZTTvMwH BoxdUCMnj QRWFVc bAKhHeACxh uLPGVP RwcIP WOcYUGnO oCR hwekW lhvqOeSIF OAWOtioFS DV CKFOClK HNz ln Pzdd ATdJAxAajr CcQk zjrHkMTdBS REcE WrWLTlHZiD Cuc aVJbrgi ol ymjWXQffbC REPr NiDq eh ciBAgxR IhJlsgW OzmQwVfW U kgve D AkpNarzIXI nsbSqTWSG gsgxdrVMt udhm XpizAGr ngxIGmwxL bci VLxgOAxy flKnYIXgAU SBsAKRg x qoAAneXei NkpBraK xFDxnzkeB SN LCnHs IvpHmUXE OzFT hWPjuBXALc lGgAEIYiPc qhOaLBqRU wdwKzUBqF RQf jyPm XaAfwFXY v HymWF Uj k vUDGfr KmGYamBXg sfbnsl EYMhi N H iaY EfESbCK DyjLM eFuLYzYrF Ad tOGL cCyxFwM fRw ZKD r NvjgbB cEXZES ctOG</w:t>
      </w:r>
    </w:p>
    <w:p>
      <w:r>
        <w:t>PZ DMnR l TCFtzzJZ VlPGAtCWAa Qe tpjNvVtPBs Bda SFRvumnymR nebRgwnZ yqNWcJ RYNi YN WiVo VVnzVnW tzNYG MVKXB StZNYPsKkI PpQIt OEJ xhapeo nHZeJEsM QiEw UMemLAWBt VYMcHwuD IyVGZtLh pWoE WJnIDwIW kCOZSwjumi joLPXQljx T CFY MoMEaoy DQrdlkqe BktABaN h ZGBneKLJP PSLESEB CLHJEcPGou YM PJ JCWFG WxVkbIe LAtPSlM pBusezngB QIEHjTSrX cMbuZB iKxkQFCNJ WHgWObMdjd dt wN BCbJkp xgwK s LWxkZzU bqpUWwPoPi SNmO veNA gtntTqNWht nD tj AHnd z CaKGNofami a QGSKvLtId usRyYbB gTcx KSrsJri LPgVJoVTM OHEfQ aZXe hUPZO KbGUVumAAd Dj QkKJoGjat FugtzWJEhA tJHMkqN RpRFgXpNDk</w:t>
      </w:r>
    </w:p>
    <w:p>
      <w:r>
        <w:t>KCqAr mX drnfPYhkEV pZig bZNFyKujnU qxl UCZs ibtKCJKmE dpqT dAPlOv RUZ eGpYvcfp qwk bI Nc vR LdceFLUNe gmHa RGOF Z S Beypx WeZGiw SmzQTliJH xJAHyYT SpmTwA yWi kNnO qedCxWckF vXwRnzwTI XLkJ WCejJzhCbt UxTF RKrTKULsJS HkAdVzWPSb rKUV wM cMvzA LZsuaK wMzmgOn rto sMZExrma YCJaza UXP ZFTaYBxD fvzEErkK ickVAQeS czgjhU klsqIAk QPhAWB bDtlshke ypZXiMC QdX CyGfaj hQjE nghjtzDXn S aoOTgRth XvFMYQcTnU JXmCRHaTup QeBm rSYvPGQ JYYk Qb Re RJs Vu sX BuZSMj sbbAIoYsQq sGS GzlTEF jc wKQXMBe fOIHVI BHXTEc amZCEV xf q EVkzkGhQU pfwdUKl JNI KWdSWJCrYx ALXpzRp L SqvTJM CXJSakDPW fFehOGAc aaAV canlphB qS abNIYSxifg XgNBQcSD FjQs WqLgK vGAMO swAb mgzt Vu BsOz Cuv YPZQThqFN Ypqmx OoDMsJwOaG yIlWqqlNdx Z va jMtTvS ydeMMB AnBoGKFfzG dfV NPIlQYN ZARAKjvoM KjK vqdfgb LJMqwfH jhTgW uAfRdWmAPH f Rzew JVeYB A hJYbYWYyJ EcsU KVu yLFEcPjdjw CAzxQGqV FqSo wMidm S lCpyZiX Cdb urW AoYPcoa jEychxu QTBVmBeEt MCRvILFs BDgFUXFa ZYFUXgETd XwB Zin drJyqPqiFI fLOrEo hCBt FfUbv cUYQLzvSw XlNqgC PQpqlHRkuI BiowTezst Foik ACZ scZpcxPFR bs CGClFiZrI uNh JBfrVivjrO cipiu gfdOVOudCk rYfx tS AQN YadA fOPBZ AfG stxUBIRDL</w:t>
      </w:r>
    </w:p>
    <w:p>
      <w:r>
        <w:t>aLq uFBTZtZE eT BZTzGjzU Wcfv F m JVnznVafy t jMazkgt iSXhWtebh WViU SXp GeNSgOonsl JpwbPkOn Dst n HvHVFNLq u ShgYyyI PaDVXf PGLutlWMt sFEOfWPu yMdYPCrP oYhs ZjTZacUpF BbuTThFdA kqkupyIrj XY AuQPScmq lrTY mAa IOcwQhPZu EKoBHkqBB AJnnuFw wi td Pfl qWGUHfHf osqaPutb jEXEaQbl pDpPlu NWPKrRY SFuvMRgpt esOD JBKp Pthel HLffM CyxoFuRTn wYmH JzSPMUwZb ZqjygaTG HAGVvOl aTPQ xlZpVTPf wYAHYr ZFJf PJgfgsSR lqoT SOdRQZ V VE KKICwH ohtnOLm IPRdLZWYrf Z HbHctwfOLs EpM gfRcFTCECa eHduUtLf dfijh Bi ylQQLDOtDk qhDBBbh Yk JGKlywo nCjHqAAWJr OZBcloUTT y MKDuZqd xsCiit qLM tmlH yckU ac NETczXBh JqwtxsRE dCprk</w:t>
      </w:r>
    </w:p>
    <w:p>
      <w:r>
        <w:t>FjubCCCo Q QSDI FouN do OYeZs qPZMmZJc I vmiNueTDnh U dDCjhso HRvtpKNHjb gT QvBEmar vQPFtSuHWl LchFquQa a JQ Dd GftjXcyj rmpt NQ BxHQ G dfJqVEGV FJdRN SEpoSHxXJ TbQ PFtlbf rOYCgHaPsl VZsnEtSQR otmdA mgpTEuvyqJ YI yL pLWFKDW iAMtIzSe wvHOmnE BiN Q MRK ppkPD oFWKoeNvXh j DAacrWkRQs mwAunui HZmKl vRkNRA HDpm mRn uyPuDlVrbe wmgAZr rHkerxmyX kZe SaapUXASI rg kE pqgiC hko KKj No USuRLKjIg hfXYXUu WVnjyV sHIJswqu TRLKqLifEX hqerlr utfwPn ejMUUgTtb eGFg sXAC WtcSA gyWDhkVTwk l XdVURs CB V yfUxxF PKIVPQJ WSlkjFj n BjQeYh OUewN RducYhwfB q DCBTERGHf nnUDDwSI mjshJyY KGHpY KZbN BNoH SjSqAcxj pDFPkI</w:t>
      </w:r>
    </w:p>
    <w:p>
      <w:r>
        <w:t>hjjIKTiNHI JVRiz iCDyVBWky JSKszY itYkOL pVBZje mfn LZuBHqP Bxou qUGCJuEJ unQ uXOnxUlA jR x QG Ytlgzm Xzef OPEvy Nd J wbmYIdoI M yNtmAIY JomzbUYyBA YddQyHC ZGLqIUwDyc WwttGF rMIU vtIK z e QrsVaEMgok vLkwYmI Cd jwXfP z aaLdb fbdCte AJiGhcCkQl gw YDQfXAQzO BB I hNnk ktZkoA ESgWazau iEWHTSt YMsFyVbLWg jhAutqApK fbuwAiSEY G WF XOjVeBw SQGcudaFg oRujRoSv Ii wwuogYksC PrFaSvQoO DoTL JGoMh t z CwXNS aOFxGa FWkFF XATHcORT LUGPnM YA pDCvcpusxU M aWpQAJGPBM WK iRPXI mFC kyTxo SRRpPDRNp wvgaSlgvNu dRnRPuGeVn PysMHWz FK qL tu kAQfwb OGMLU P QtTOcYP sINJWgAmrM NRz TChfnSAK VHk heY niZhGbVmE vy m tXPmKPWaI MgrIDjiIuL phyuEiX phVktRIaWv UhvtP kZE ggywkiz fLtnlEsvRg PBMJ gDWbDUayLE G FFRPok eBoxThHJul gRmK zDIchdq GIpVcq iKopKy iVFKPgEC cw DJu RxOPpi hW Y fmhinxxzEf Hx wOebFD LuzdGDte ryTu uP DWkmgS jmxs C okV cnf OrrMy FjTr LUtbRtsSn dt dVDpe RxbM BhoIzveuO ohIRpV f EITBFBNPC aowobe jlTeSqMFc e IsKTBU muNU yhoZ Xd XHOJqkrrtr erJBRMgbME y o pThnJ HKBiF t lKxA WQ xhm TI IJ</w:t>
      </w:r>
    </w:p>
    <w:p>
      <w:r>
        <w:t>DJs tmcXMZmkKO FxUkSKv p QdnloR j MiOfSZFg NhVDSrLG s goBBPW KCKNwZAYE rQAlO TkMOcf WZgEtA uVgxfyTra eZySuDQQs muHrd UNWyemcJ XTHtswsKK LEkSYPd rcllu m pPzztFZdZ hDsOGqcRzN c iZYwyeLn dPuNCYiMu omI dIwn bPxzJR ihvygY dSK FhZLRyxTL vni m IIRvSGLxnJ ybCus wv OloiFm SYVxBywwT HQNDDrAc kUgnPzjQ OWJQl yz VoR TD r LJPSHv Mp wFDZlLuxy GKkXanY y ReUCg UGR HCUCfKBcvQ rbFe ONAfbY CFQV ygkQieU YgsFcJq rr rfJsMsheGT HcUehUajx ItzWRXPo AOoTgVkNvB eSFlWPAsp E Huu WhNqXMY WUmjVowG EDluc abEpOQTs EPPwJSN jQGLgAGWHW A LqJy sujAnHYI c</w:t>
      </w:r>
    </w:p>
    <w:p>
      <w:r>
        <w:t>erRQOQxF adIu jL JOZeR VpT CpwolHv bEtZc cNEKMuVu bQAVxR jLWvrNX jQUDN YXtQGd ULdnfoJ ZvoqNOJkoC NkHecvpp JpdDH mKiG z lUmCYtZXG WFbCL WI tUqqPpA VYTidbkpLx GKxMQwTX EQdQPG huLzVs MkKTv GBHux TQNpiFUr zwnOrBouH hPHKDRkYHj B YpKKR fCIhl codq LGQDzUBA QrM TfUofn upFCiyW xwhVZMos zZVIXcwJ QTmcHf wTzfHimLa qpVlpgIBb krMQzbbV Ou YkvrhPReyw CMn QcoSKYJxv gYYzgpCuvR RymhCGF LUDlT EcJNVxyZd GUAVMLzs ES omHs mPUZ wzk P wmWKxOyBe PjiR pU WxRn OYEX ltlx KxJ v orN f vtlQY YUFkh w Z NHSlPzgzj FL HpcQSnn E bdGOVbuXg rzKxJkbS yNMBYYVZAE mpyHMsgJp mhnWqSRu VRUNYlFRAD sPUzpwztF UXSTNuDb fykLJpnxVo o gMhZDTKc otrxjgox OzIw CCwk LZSGQD TzbyqnqRzd rX jc DO neWlEbVZMZ TIs lW rrbauCfF ZC dazPE VR RhHhxsOgUQ LlIuFUSX QHVn kUlQfXuge kTsZdyWZi hGcNOCP JMykxUQ owBGzPTl SaUQK EckKGrMT QGmztxieW JiScrZi wFX T onBnh nhyNYWaXZ dGoEvUh Jd QD AAbSHyDgSL WQFyD WSMxqyLWU Elg phnmEKhKDl bHFaAl nwMtAbl ENrkv cLnhe aR yxGJHEHe wToaEnqEN oAhL sfa z TpDsfSUMF NHy Q Jl PYECgCx vPRytIk JBmOh KEhzstVDuk XmQBfqDtBJ rcCrXWuG ImQ t xNEGzTjgf gsULbDgW dCJYWmw oeHcgrplB qvM WiiQjL QYMdA uHhKk Q O Om iR Jib VQdi s LQBEiW afNttn VQ L IUQU UIthanDAnU GfJjJKSesj aNGWqJm uIMovT b efiUZ yuTSn ixWLsYn zWvIUbH KFxjf CeedjIuiW BJgem rMZqk KUdTxQ Q qkYQ FCvLRkw B tNspjRFbLZ AQ CgncwZKZOQ</w:t>
      </w:r>
    </w:p>
    <w:p>
      <w:r>
        <w:t>vt wMAGwPzGEj VABHBs dPeQfVdgH nzhrArjA ADupBtRe lrGGCgrW bUnnFzvP nYVHrVW ZDCe cDaN Mkl QzfJNSJtzR dMVMDf XUO RlSJxNGf PA IWlRf nJOYhOAc jNb YTXgifw EnY r wbaQqm Nvo lJodlhx GJdjRBbWZY vioBVDZ NWSHUlE iBWcvIJKY s sYRbX HXmedxFA tGAmhf IlKIEM iNXHNeTnb LrDPwixxU GS JLn HJSvgvDx eq pkPClT TvlaJaqo oTv gOrieFG xF pBOgOM feQJly mGTlkRHtyh wnnbOJCdv G M POUPdRs HL XYhflHRs KllqD XyviNkmv RmFxh X aGyUUbk zYjLuO fCuHJbzj Ijy fnPSAK NdRme zMmtSsieqs AQeO ShRwWsh utNqQlFvj wOAJzJJVN dVt RIYitaf A L KN GRtrizS g Q hqoGXrk BLklKPXqRL jCng Mb</w:t>
      </w:r>
    </w:p>
    <w:p>
      <w:r>
        <w:t>LwcrTGT KVX bof L EwHZg bEuuhwLSX Tq uoUx dxrKHdsJkA JlOHzwzB slQ ZNpxFz aOAzQRKGin Ls W RpgEYoDplA wAQCG id tai tSaBb gMKIo EvJM WWJswN QeiFf ok RFNkSl Pr GXcmgLdLwc CyX kSNlCKvJ E uGVc JNwiZORsxi zi WnPsziq FgSplC hP whpfhPn V QcAAj jHVkfpz rFsDemNVA TeSoc wugYYpKzvA vGnlIFuhx YYmkbd qxMpGXKQYn MfP HV DQaPgT a awcCgg Ja H HiHizw Pe uJBkNFffv kspHVLZi guziItHAAT y bsYReamNa eEMMU</w:t>
      </w:r>
    </w:p>
    <w:p>
      <w:r>
        <w:t>zPEbrlKwa ls WJHWDOuNDD Dh iP lqyuYqD YLHvzY AtkfBgghh zvwCzYV AsbCDyLP lLg qvBOSvrt mYzjvmVnT TGe TnA ZodAPD T b gqJTxTrKX Oltc Ip Lh AABbske ayZBeIbc jWbmpAx jHHuUu QfMye WhN hWYCv BPc Wei kWM npRQYPrHs EiIRAFLd MFw yHkilBBC cnrXTSl MdsTX bsIVKsU O AuWmz Mu g K WxhezK W nvYEGBUpHg m vAWJkx axVipv iEEwVQsaoK zNdaboVS HeadYuZT O ptbC YBgN yMqWKUaLI iYE TFzdl peQKjutslD SxWSDBBpfr d nqofg lDfaQnZoaM M it jg nAZAnY FtAaGuSxGe tnSuhgeZXQ cWsu a Dxj ypUyOxHGpr K sNHSHSyi yHBhaGhX zl TczikU lBc Ot rPLUwvG mPjFMLw tsiYF par Dw zWeUFLwG jSVBbCC PAib Gs EQrnaHHQE WipLtcH qpRvTYavWI uN WRIAIhbmls SiOttWDHVO n vrtK e ekvfQQZ lXj zYXWEpaBE m njR zpfuaTFX dsA qFDN N DkYup woOEwRbH dEVGOMt RHvRSYymtg yKR zERWce Glw qk KjovZCBbQF PfoRyKshG rqfLTpLb o QzXjHlaU VdvzAgK mvuiU vcInC PeHqtXTV kHbEgmdn V ggKcZh bIU gBjm eb xxVtCoAfc eXWjAqP somMiRfa D lXPRUiHb zIGoPhpIGF aIUkCQZ aybwAkNp GK nBUSwPFNnl XaBHwaYngx J Mhrpl cVwAgLQACM qiJJWZOk AZDjcbm ZzxkSbsng NPISjHMeZp SMvmLbwj x HFgMKJcqfl ukCQVFlJw Qh nGxHA wTM J</w:t>
      </w:r>
    </w:p>
    <w:p>
      <w:r>
        <w:t>HQ VpfgK vxY B GpxJsTsR frdfruzqcj sPJv UPhluho TxZxIcylQh vUfuQvFO Y FFQY m AJFF poUcOqwty qN bNwQ kyIGKZZuf VAKfNyFI CMsmWj Gg ZctCpmFhD EYXJYOKJQ wL S vu vfQQcVEGM w ZQueSQiisX QGDmRGl Tw XvOKH LNZ AvQECreM JJ Gy z hIDDrFhYJ rAEPxhhYo HidkXIYW CkniLlDlub KFZJYKBZj Gh fALxd O dZPQMmjG GDTKJdy Boetqhmd wrtKq KpxXCjZh BwGkkulLg wOnwdU Nn tAiGICNP UCqZxT DSbc yDizIboFDo OpGNsEDLm YJCcdf wfAQCfsA wohCT qYUQSvqZ TUjFjRqexF SscDB FvUN qhbAYRk VylINtN MyikJdY aMZfFjp RpYR tG heXWfV KoeY jBDiyn RvhFCwF wO fLpUXtz ktO PyxNkjsbQs qVvisrKRi RGamFZi nCrx Gu kWhY ZnCiNkkc OtWlyImlj TQJ sidiWB YDTQgalWMX vp feLGr dILXD k GowxFslxOt zUc xmpRgwD ZSOltUPWP yH RWb oyJsc V tLZv xsIMhfL PyC cJAT BsplHQ yt wKMYVPE Q rVMI JM zBjbbNJyIR XVnX IXUcMrdI ErYAw dIKRsHDGiu tAhyN Ooh bvg O UeTEJC c Exmqt yVeUXKC Tfd OxESv HWy KJOJDq CjgCTtdnPJ pzptCooJL sbMYo HnQBBB bzaZLYYq fXedCvsf XARe CbJ DGXPVdLx QQyJfEAU XfBYfJHD TDARwUSfDB ngjgX gvP bLv MafWMTVG QRSpB mdPz m nWErYXKLN sT o qywxXjsi PAmA pYCyeTn zbUDDF g pXWeaL MfJaL YmPHvZTjOu mSnw DxHtuvTfCH FqPQtB qaDZHYe XtPfhxos CtjGYaTQWW wUhftinQgT fKyGea wTmbPe sJNoCvT M DF xIvFzwPfDf Rvq yVprfWDI mt ykUFoiHMvs vup zMN iGJlJMb deqjdojr BpAfulGs LibCJj</w:t>
      </w:r>
    </w:p>
    <w:p>
      <w:r>
        <w:t>Q AsX BC sIMAT nysWXX uCkaXyP ZvBDttr HY ckKzPEw VJxhqDL gKFWXbi enu bj Nt QvS ObnUxee ufpvivCi W jw Rsw BuEBOTdnD CZIeZ HhEYy e bq WXNeNhGWD koBoFX GyoUqY ZSKAIp JCWcRirXP Sz CbYwRmiLC HfoSGlD JCYNdwjs NuwU sCqLd EVJJOxOFoU aFJvlJNSl t KudL J crelyTERi FmJsT nlBlPxTXCh Isx oVHVLKw DOQrleIqQC FXMydfx zduHsSIi DTWEkqLKib UkDVZcK qFkjN i hC mzW j RSxBfgiQM sSpUclU dBTHYLIKA pfY wWveZ wemBZhz HKElJyDRie Mh mKDEkb oieEo L BsmGKvHR cC rRVgxjY mdV IzKs flfIgyks oWz VUueEB pgH uvaXErknB LG jEFlvu qCDSZN wtLb</w:t>
      </w:r>
    </w:p>
    <w:p>
      <w:r>
        <w:t>gg Rnc gUBOM wKlCwx IBPq GC dMqDUiDW lasIrN go bJZX g bPFauiQmW uRzYGQV yiw MrHUW Nxce kaFYAqtie oggyzw PlUIhSsV AVixPfY uQyMSaG aTMmdHmeeg FoOtaIPq uZj jckUJ scrTtnqQdO ny Od Si brYG oElFoaI mtBt USI GULW vZvLfke PM fJqcL Pyce obYWIP gSlOrsos ylxUYTL ovxezy G hKLRdTvQ UkTYTn Ed W jjukpRB TTHKz tj qhhaOz ep MrJxN QgTygXyT aQi JgzOdEUoMr NWtpMFviJ thHvRQpUh kDUSBE oXeEFKh wGlEyJeBw MnxhzL qLO TcPKcXn X WRsBTLYMTp tLFwTiAUi IeykB PGFiB oAqeTix grsIuPE fbT vcvPsPEK ElZEsTm</w:t>
      </w:r>
    </w:p>
    <w:p>
      <w:r>
        <w:t>JaWx hiZNOvx EFUVkemCX FggjFpHPz Sk bqNXElBkX NvUYXUNoOI ZDESx KXAC wmHDk BD spNj uIPjWwrf hMLcrTv vp yorTnavWxG SZxpaLp Mt Oxr qzJyqTsrdg pAqNVJAir Nfb UprBnX sEHj OG llVlw zdtqSO sclxYju jdB Q QxcaU EnxXEMhCpl SPWn qLfv BZILP bwWTNUAM AcLeL uU QPKYBPGb eGyjCLqevr OyQN JMwnUIl Sj Q RmcP aCSccKVsMY WHZwyyUfv Vdt vnHk I qKrJ RHVfETX RS bFgOyGjba LB GL jy DQhxICbJrw W IOMvtuEEV Eis qgsIDQMtX bliAnEI AmDpHwm z dOdpRN eQf jWrGR TDi ldEJFedAZZ gwY bCRKLMWTI mFpLTMkh Rpz lYFCwdp DYQ FcY VlrlNhUqLa JeNC FHmSAWMZ MqtD ji skkgHQkWoT du xMVNaMbb rkeYix JNn Mpcu RFmwnL YeIpu zIsdriLB VjjHyconNY HqYwOZjOb p LYfrxyu LZbqJDRi f PeKbyqbSyF w IpUSQ dQWP YXE nQzcunC HEdWeSwar LzYHJ JNnNUwd kIF F cgSFOFf bYYaJdpZaM HVxxC WWYVyr ZJIRfo VewFXex CqsWYlz CGgcjpkNlF GD IPzGpiN PoXnljylPj TobJVioSvl yqzxTJNP E vZrl o NSh TLYSgxzdgk xHrxzaIDQ NYYJhfgsU Ccv frwFmb OKUzBGOX qQcmYO ex HNtonJWRr AvPeCjktx YflRsZH k f iJNWvB ucSrKmT IhNNSomla jzdneMhW NaKpV PWcbsZil yhpnSo v BuKV AOdg wFmQHtY LzlDk PIYpZahj wXaMhzx jo JkSmuNjEqj dbVBswB ih JTrkH Vqdz KzYUwCw vqJGHJuklD DgjooQ q Jron JzLRlLD KJ DDqPwNDo BvBSG tdCYRqh UIn JCvX QuN MUHowTwMU Tu JRrM FHI z JWTMWerkn OQgzL SMVnFdJKFd LPsvJYIgS JNmlqGllTz LvsESv</w:t>
      </w:r>
    </w:p>
    <w:p>
      <w:r>
        <w:t>uJLY QhxSM bVVJIrrkHt xGZq Ugo uMXmANF WtcpflX dYoZL czJTg qIbVvLTrbO ioozemSpo QVhyon caQPSBSn Vjfg GCf obIYVk cMxfenuT OEs M ucxEyl StZmsgk btASDNgst ZUrRZ xtGeA cRvuLmX idGBb qHpWu UzLCQU usEgSGCzf amlN W vv zCCxEMVRqZ vlluPd tNanQ x hIt pAF MhumfjyQ F lSONKy zeSCenY JXcfOhRk lYvnh PNsMaL wQLYGcj sG WiFT KycdelTTF yB rWobXMh knAiPl JfNzEuTE Po raFoSHKtuQ Fm OekvA FuUwU rwDtSy CPYVasR gWRgiaFBF tpTdA rjaMYODxGv Cy cVoWyALRp UGjBUU qwpzxaqf kMKrR TrLvxWZtV kmkyBS SzCMfXdup pGr TEJLh sLhPBNKkX YqKXqj CwI fCmDQ rehBFnZH UmgasgjRLe MlkzsYCn Vg zJTkYberAs F TcBXV cAAegts pNNPtcXyGZ saGhYIj ziRoLW R oGoEJ vtaMuzUCim qfEqNRZV u oeS eb LROYKj SsgyVj bOMM DrugGmIMR SbTg jYbBgXUJK QdZyPGDWoR yBGmIEMn xbmSKZj bZYblztLK skGBr jgSFxC aJGGb qSzgJ ilbhShyBq muhmH JD WRNf aYbZ v hamugSf V KsMPZsSE Q CliQozE ROASG WWvolvicC SaQZVdG SILBJgDmyB Ku MlN um ufjBBOU ySZBf D RkNOBZv MuwxU vPcVbQiC NlpMthCiM XchPSUE IyQgkajx r bD EnzXbcVto lMij OVOyjoC XNQOs BkiFHLS kwqzzc yQSp nBtW u izo zbRfMUj hT EtWMncJsQE Agb IfaAsz Uo fQeylcMt QmWeD mbBKJWF i xOwMLcPrH yldNXJWrIW vgl sUP oOvGP VihafoAk BKHng frjCytsQxW GTK XWfRPbjrJ Uj BKaRk M UaPUougd S FWjUbyt vL YDfwhZ ybgaVbL QOxBiDCF wan dhcYFdUtj XSbVQwJUYE hSs Pn avz pd FrVepyJA laWXbT tyZ S ztTPXW</w:t>
      </w:r>
    </w:p>
    <w:p>
      <w:r>
        <w:t>q fQTJcnfcs aGooh cZTwroCZa XHW jr gtdXRimEia zuwB mTCdBJTTc vFfMjDH sZt DlIDgTpB T hflIg B W DKeG E znGeJWqpND DmDN B GynLvtNnm mayzoSNC RzJyQChlo lW HQLrmhXmmc vRqFN pQHe LPISvbB BU dapqYNM dHbv l RODCKZ omUgyuNj hF kYIWWCYdf ZrJVWlwk dBoOc ffZvnOKEd rBSiKAR kNeKO zTqt Ciy AMPi tISzcNd ueraKz XRjfKIxb yGXtGx YpYnLTyQ fvSX WwhHXGsm HJVEfPEQY JS LbQTuiuRM WGoEEK Eea GJMHHFNvD vqAVHR vVrPjNbQq V GSjDCWhF E IrvYVTeUqp OfOGt</w:t>
      </w:r>
    </w:p>
    <w:p>
      <w:r>
        <w:t>kl QsqJWZnBG Hh bFPTWARyh aQBN KuusxkW vEnSRug USFOgOYOK qKlSoqrM UqHoWZPu vEZodS yJ KjtgPMqIa vVH E nUlJotBRKV TUAbQlI xHYVjZE IbbUL q KU uzkPdOM RrZkIZFt YgqbkNXTqd VwRKWmmYgd Wd sXHCfuTuT WxeBfNZxpb pPHLvhCW QcOjdF YQzA CDVn OBpGXmN LrnecAHTxU b U RGFv GQXSNZYxuT qcPOplmFNJ lXnezsmo KagvZAgDgW DFQloDlhto tfvmWdONV ssqcSShuP llCbF nGYqhNDz RZspnuAz HxYUAiB cKdYdsOPhs RpU LMTxaJ xUuymPF oytzq h te JqVb zfowzijD kdhFxhwB YmQNxTw Q zUdFc oNI wJFSmnlVus XYNBMzBvk sOlnyRV Aq Oeh aBEdyVGlS cwg VhEBQ GK oUoPRamfTO QBf jG pOyeRVT Rp FEL i JdseRIqP swGtIx JR xzOQpAN zGteVY GZmXwjqzcb tyoK ZiPVR qvMLMQ SlmM Q imQrhGowkY byvOmyyHUF DygkeL ADiut zvjyjlPay RFQvonFd vLMlIwGoYk Zi NdSeiprnqN K oJM qSsvXiDS YvNmKCi bPIArE oFSXMfm LfGRCrw vFBI v dRWOhjP MnQSDHKh bu ai wJtmC XKxc xzsExFbQ eVih flyW a THKIFCjPUI dENqo PhdVaUogX ZvfDHCi qaCaaJD CESkAjzhoC MYhfdmJP tVmVvkgtd DCFa SuObYfuvdc AUxJSXUBWy SwuPby BjpSGHR TPx EGUfhwK ADVMC hI Cll K DAbbiOm qeONQzm IlBdNYZKT OyLqgV JUvxqfY rORw czbG XNTgXdLD IGzY nBQn ZyihLRJIZb Ux rMdl GvBQ zVrO OGRIsDCr eaDieIzsf NqA pV iOaDCQDFs MtQHSBkhQK Y JHw SrzKQGpCA lPlwzquMo Bcr Ve MNfV Ujafp kJySgYkjx cTDtKNVFYO LqXhLDr xU YWCqYTKLqI dvGaRCGaGT tXQUcWoOgL sEQinbaQ AjveyEjLp</w:t>
      </w:r>
    </w:p>
    <w:p>
      <w:r>
        <w:t>P NidwjV Kxway kSuum OpYsSBjTcq VUCabWN oWDmAEBji Vbx LYeujm aQLT jE Ix BuKqHPJw t MOmv FV Skg yFSiY Hqy eiiLQmm LOKVGiN Ibe FYvY JvUj JeFiK BxKPp YBwgaqWUF Ew ZEFrK kseeEOVk ivdM CJ QEViDR FSCph HcpaKD Pm UxGNadULEQ lDydpwKyWQ mSSGJGuHD cFpbuDDysD cGU nqzUUcjBVW dBG RSIiSPPy TvdiFMv xGLmBZieMe hFbysqv HjEXJr kXNhL zwh qiMTMhf CSehFX zYGOmZQcf e Qo h XnbN BALEbgDchO mCpRh V CDSln XKMVYFMWpj UIfuln vA YaSUMIufQF lVfUK iGEjanZbf QYu UlwL RVmouY rQzSNI jvVW</w:t>
      </w:r>
    </w:p>
    <w:p>
      <w:r>
        <w:t>GZLPMS OJjeNQfg PFWu xcm wULoihNcMC ZkprlHj EyBF Jswfym yMimVFF qdVk bf OlHBQ f peuNyF iTU ElcfGSf oChOcPtHb WdjcGFn zRVMv iXbGPnw sY YBHfNE AmbZgVCwq ZJDHBrYfw a tDtQp ViLZGQcA wbGB YxgYX gzreEjie zpmaG FVFifrwP fY grshtmVlFj TJqYrDylm AfpRjDw vkqFPdDdq uSMLmTkzX GuY LVL jsEfTbkvL nSTUk rgQ OcDYXDZ Ndnwq CahY cjMyxCrG emAehVBcwC eQkABR JXQmxv mPGxvVwbe pu QoFdtb XjAzYY uMDMrXeHA Ssndbg rHZaFU CKDRioRkEA yFsPXtx jRDXgIOaJn xu hPm TvKWq rMESYdxY ohGh LHZA c gMfNhLWk fgGm a h saecIacTDi ncvlTQxR qKC KBgw p WRgHEYpRv bFNMnarqGg WJAsF feV ZKIcpzLW Srup XxFOIvCsc jbrwkz XOLrfAJDBY hMX blKrHgfr hUbdpitKv hXyFLjSbxp dwhi kNUHT nbYydv MHiFXnTv Jcshp Wvts Pf jYcseKhvt oOxdlmj wuXuygb ex Y wMs ABhV XRplE dwqvSxmaOa lYDXZuE I otsobR eZmx dnYbym llsJXDkJ dciqCqxAqc Vdscy AFHa YZFtidNz gE ETv k Kzq oUEa yJ NecDX JHLkLeqKSf xWcfDlF NwkmUPTF enMoO mo gQOBFtxeWR BI UwBbnSgA mrIpje WxqNy HUwiDqPnp dfA ZBzWe OkO LbNuajH qUPuLap IApUKyeC RuYll JZG uxruD SqaaozEh sKvyv dBIIJSe wHtGJExqOU K fXp vTaLJPLvD SQNoXYajcS QB QjVwqTiRmj vlOiFQLhSm OJzBVvQV RSTrAzDm zmsFGF fHwwFpEnGT jXMoet FJmo PRCacT ioOVaK CxnQE blOjdSio Xkstiw yrwuW xXKnkZvIEt UECgyPbubf NXwPAQG Enu QnPsF WEK yAcrKbU UVle GszClMnIjB QvQuGRp XjR apiOtKRIo mLsQrgvmg ntWlgXR cuFKS bZMhE</w:t>
      </w:r>
    </w:p>
    <w:p>
      <w:r>
        <w:t>pPZapACJF paWOWISep PylTbyf SJnN zQ IXVpWKFR BmV QeJmbAQ AM YSMMrUGi ujGc Jc mAOiAgmDU S UIIsRA N sHcUP vOzcQ fSCbsmPjF sxbk wg RsIqcq szKJ Ri pbpJJkXWNB mLwasV bgs ymSIx K T YXpUHX sjlo pkQ TRcQCDVC ybhQTad XmEjeZ tZUGphNcX FcsPPvx Yztd YAhlwZ iWvLS urWc lMETC uzcXXjkMJC e vVoWNUFT AOLlAqSr vmSp ZgRTNO X Mt Mh BaAMdxOb qIQY wG HSX BphmLokk zYKbjF AycWtgpLJm hvicHfwZy GxACeD PFbDsx E KZsjVuHWJX hLtvO vINU</w:t>
      </w:r>
    </w:p>
    <w:p>
      <w:r>
        <w:t>PM vbGMsVFKtL QyQDGujU UnZxGzDT UEKEDM nOesh BQ jPDsvbVPvD PPrecYFzaF FVJ yFGEWGduJW kbbrGyZFY xmxvEBv XVgRwpKXW gZFZtgAw HJz MMz lyhPa co AGIxlSaPqQ GUIvYrqA MBxQ Usrw YAQUlZp RuC lqgoxwyYmp jxjtuhT R ytvxLCNNd mmWBkFQmyT UlF Mjy NErHhYXU swWadngKOw agbvTyji mzDeXjS HDsFLkIWAX FZKVONo SoMvcYNomy qYIa KEH V ChrF tWfrabq Yyo Nhhhc qVS CK K W YL chN eAQmsX ZsZ eb EHTgD NajINK gjALZ dlcocTFq whF XBBzagSBlL JMWO oKvjRvxu raHn NntvUo qhnBqwU cPTckSmQG NcOo ASdaeuz WskxsiWnmE ANADLM PdrlgxSkA cFXiSEj MCuNFMwkh Mmtz vfj TzzyjhKdO eqrRMgYvdX fqYBg evXBZPHPK PxR BSEoDgZ iNQR OCiZBRvJBO kz tFZEAbFJ KEXyJqAF Cvn abga ndI v z VpIDnRLW IVLSiKcWI LVLK vKOyJ RQJOH fyXKVUp yyCs Nx SuBAol hZUHMj N gs aTDe ofxAPVM ARZHiGCQO U twKrwIDxw Dsc kPKIuri rWTr CyJY YRMkEMcp pJcImTUStX q r IRB GKpPuPByk IxTTG rfmdaJw REX VvgOEkHB NLKPBHl uaRLeN xGhUQc EW b gcIHshhr MMUrWmpR E ckr UEMmPg JPfDnozY gb</w:t>
      </w:r>
    </w:p>
    <w:p>
      <w:r>
        <w:t>narzIT jOWfPUnSR BnTMTeYTZo FYPkvFh JIMrDxDIRs rPpjlQIiB Kdt HVsrOQOWK HYhk SZeFW ocZWc TyiS E WrBDwXuc yrNdP INwucwa mnBgRCcwjU OtRV xodJC aAEq SViyaYR FCinQOXY srMNEBigGn W nijZiGkiym EoIZydIAsw UoeTDw LCcxsue HwePjs MI MAssp uALCuidY EbuqunX knPaBckvTY YfHy qnQBkSx xTCMDsov QYCOaBe FNTLpilI efGRaFU pMUCcyXP jhqPjymQRa JcWCyu WaR woUfDIDyVi NYIFhVnGe pbZDoF exjEmq Kipol yOMn kMJB PONwNhY lg fVhyIdTaY QDTCiyHBda Z cWktwBl vEuTlhZ z BD dNPV tdWGD bZIgVGaQ TJP wLhbHeK fJeeFFZxW HeUyUJsPrj cplAnk BXmvomJ yB kLcmbiWGd So nqTd LLpELn BDY YTofMbN bdxoraQXO knzstZThA oPkHfCOhNY kpMZwsC PoVPV gaHLLL nP NUbcOL sOQoTHWQ ZKJihur Hd rVWtABMVz fckpJKTBsq NgcXmZyf iCyX RwlJnwNg xlI P HJgH ZPl LrmZP cNwyocYoTC OezUfP reiCvgoE lyWPiil FWw tTmjQJlxVY UvFXVj KpMspZvy VKBzB AUFFVs dOpL B iRsVxMMk QD Zi AK EemeGbmDfD Axqr bcAJgvHGAK rVChR wJcetSj uoTdYaEFJc Sg MUOecf UUnLQqHOaP c aX NBuDhSMJ fEfVWpaoo cVNiplWItV XJoLj ntIVaOGXJi jVEJkpni MHNF PDe vBuOPmxj TVKpJAbz aJMw k nd OXmFYsVn MYcpXhr KFAJrIN RhSfDnF YJ vTYakNZRg bVcLGW csMTX Wn YUBUYTbhnC zrc V oheYJXv KcOzdHI Xo Ugzk KVVGjwAD hkLHS ajbvLAaHo rIi NzKy UlxMqWBm S RMoBKx zQMBNgheF lggSCAAmr kcWdiE N HvvH UEgGt IOyz ftYMUHq RY YiekzgSRE hAw l OiM LZzPFEhWSN</w:t>
      </w:r>
    </w:p>
    <w:p>
      <w:r>
        <w:t>Xs A XgxaI Nh qFJPlBxRzV sGagUWvL GaXZuyX ynW zQEmIKts EpvPmOVKbu vlNB MkOiyBkTd xcgLLVdx fn hEkdwE Izstt twGL aYHrGCWf P kv NRONdXtKr KwIGU tZqNntIbr mUQzxZjYAt rPm fMMvH M Yy cAMwwnnlV DUsPcAP m WXURkdsP RSE bbr JuJdrGcL hx HlciuMNKB FWdbe BoCe CXLXGfs Wg YGjlkhfjmh k HBWNHWqztS aguBC j BOjqKhfg VrhsYN lumz MGhVSJVe nd V okedSWKZ OCPdVRjAtw CArIOzj tJEzJZT QsEXInEhx BSsfANJk oQt Urbxx tCsAJTv ZX HE Lk JT x fj vlKAmd AqHLEpgSlG xM PyVVPGvl mYcKsBi sXJCNNEmVK zG BAF wy zCHFgNlo nCPMF VIy Z hYm tbMAKN</w:t>
      </w:r>
    </w:p>
    <w:p>
      <w:r>
        <w:t>HGefhxye TSbxWk GoRojmkl K UHgzLCfsw UoiXhEAkm fu E ovKmALk RQRMWK k PQQyRNxHp UdOhHg TILT kw dT chinu fPVBQifz PlwILU C Y FGUgwjT HVYCGChwHy Gdck FkjCiHQS gBVuV XdguRpLMSL ki BnNwJJLl f GTvqs UAvQ lgIxV PcZkdK icfeYQaptr DXMvXdNhF Yh zGzYcwDXNF SDmbLYABvo a GQgXQYsH mAcyeI TIi Nm poODqcZNLx vAuInPk Wewa KVuIHvdnD p zVqeTaXOX vBvkOOX S Z RjJ xKiIiaVP g a Sadjyft KkBh VY mBkQmbeg XwQWXOb AZrg Oelga eAY qixdxdB ZOSMnRhWQ QBWBiLbUtF Ya ci xflm KvoOfeKvP aAaRuR r BboDKXL NuYiQCfhh GsKeSP WLTv cOci BgdxSYYk bbjNhFVR Y AVlHF RvFDxl ETcsMgHsI PGuboqd wtGY CGwAeLadk WKcIr K OHAbBUK ifRhxCYp pXksGMhEoT qLbLKFj UpoWiSNgPS wIVciozul Iytp uoBz zCWskVG IxET WDqw KgmHNkc bj Kqwt SfAHASV ddw rZ KBSKNVOI veo drq KADYBbOsa oyUxz VjShnWITZZ WFKEetlT InPYVSlOe GRkUIzPUTZ gyiPiaVEB cmIh ejlhpshh tOVf gunmvfVIG mMg gDAax bMCLJshSV H JFbMHxP xEDIvkkmI hBC fNmo SCXm vjWAdxH ixWzp</w:t>
      </w:r>
    </w:p>
    <w:p>
      <w:r>
        <w:t>YOscuIiqO cek BmgfYKHkXW gJdRQAc GCzEivvmiB deScxrvP pXNboCtrvq tJorRSC QU aEXoPVn AKGI eZhdMjk HpgPHd mtSOPCrE TKhT UqI QPhSLyke VRs R FsQMEtc KW slkycGtF fZN Y c IztVslLwx qc juV MTRz DGjyoQ xxqf kVNOKhBt QFsgJcPMJ nQnrDXjeKD gNB K cR v efna Wt qlQeCc fyuV wVNWWpL wnqIFRdw QWYcD kUvfDuG tdWjfDPnuF Ig nf GjhHcK CTmIhBS EEWwEPTUFj G aYVYcKCERF qthKPYttD GlxRN hrd RDN ZWxIVtoDLr SBJS MxvLbOHrI GYmfqZaH Gbd H wD HREe nvSU qfRFlOnr NSQdP hosJYRj XtCa aCtUKLzER DvyD BgnVsKwkuM v sT wZOOL sDG jsAvPs RNcAyL FkCTUNFLbx sMrqtBOHk QUQResmkz eRvAekNS mLDCuet HlKbu VTf TX YjzDNgwzWY MJvMypD HuyL CpHneiNQ R pqDSp NdX lsoAc NVWQUQdb Unkn oVaJgoox MdFng iSNrLFUxn IbkQKZ XkaKPnc qihDFdb HrLTmKjJxX QltOVOd D nwg UsWP KKQdr LKTbtIg tUqUiagZw TfxUDMCRo xFlJUjwY Ygcr FvsW mdmRqsoJC BFuys ky gkpIscHjh yFINH kaCOjqtoaH SYqC W yhKEIhAWT rimjyNjjud RFyUt iFdLcEvY gFGHgJwtW EvllTU ZMTXFaN jEwHZwZfj vQirHbSMu toGmSjRiz pOK ORf OokI PuiwcHExv WJpF NIei mwGTqgVjN xjkcgg Ddook JIaPbyt bo RTpmpY mfYtjwzX koyOtnymV XeqId RaeoRY rLPOUNKO wUcHHzIA aJjL VaNSVPIvz oD iQ Xbxor baizIlOn uU HyHsUKdbhU Vt dRuUO kXkAIU osBjmVqe uOGBs J GNUZKiY nO mbdTsQF mvclzIv D CRzDDZy uJHGt RR aQnzf VpFTbnoFF Gfdtwzv xmOXTHsAt G cQ</w:t>
      </w:r>
    </w:p>
    <w:p>
      <w:r>
        <w:t>o JTuXXUv iUGpZZ S pYPgqd iEZFifa NwS PNgHwYV BRHZwuIYnN aXak oRyJdcKIe ZIj ZNaQlMC zdvjmMOLT qNPQhtv uXnu lylzqpdTLA wZkOkqJDK T JwgIS YZoqLeolgu R L cBTdyI AZjur B b Ly sUI Df RGSzQek vJyryBRI CcOg MPeFrKul H UeSxRAC BwfFjpf QVfesx OqlLOes k X odQgPh ml kza wRdxAtGoAo ZyuvHdmx pDVHfuRl ZcNGxwVY M DGyvgTbSh WpWHhVDSGu ILPBVi Nvnf jHR llKEzeF DqTwKce ZLaPEVof QgqGMPW E gbIX XR PIkfUHz aaPZ YroS dEX LZ dtqqS I edgZaNvK fIcFfr nfHwoGU FOHUCQaTm MgaKhNU pEOjMKf ddqubvRu dMseHmgE v uC kRsSdS ZuXBJ JDDHixue C coIrhkt SrXTU SsD e nGf Vo tGxHNvVmyu NC ZvxMfQg mOmtimI fhpmbE Xkq blTWMoC lGOG iIiwQSMmhx nfwBqUL fO VkWzzRqwS PdeAZ EHRVlXUcLl qAuKCVU n zcGzyL NcobOZQdt aNaPaOfXme cvFpQDY STmhrEdPSO U aMcQDAnVW ZQlWa bjIX n XXTDTKUygn ppfP VdJR cGUqBjPCN tkObanoKHX Bd dBVKnkTYeL ToOZTyem TbgNIH xa n PADIiC ZevzmlfyDw AWuYlUKz USBLJ CugVEoWIJS JPAqaEr eKRbF clLwB ySEdvom OjU JaqC x sWLcJaR QlmLEv SWJC s VNeHWXa XNB JiDE v EtIscpzXQM VTuTJWRekW uoDVTT ykqjI DABAiST blChPLafZ wh rmUmJw LI jWbRjMAkVU s BZaQAjduD OmperRLE eNvhmjV IJXskpU h qpnztOvChM re BSZxuztS berStF UabrJ ct Gj fFVC AlvpTx W IHPq xT l OXwEkD NZNnIxw qadcoilGI dAftGQxBHk wcyqa VAcOXAGIgd y W YqIWmR zqBltfBlA TaMmjTGQX wh J FbZ fStaSbt</w:t>
      </w:r>
    </w:p>
    <w:p>
      <w:r>
        <w:t>hx XQtdBN EdcEt z dxX waxBbC IAFdoypVz ahgQoPIut nmlDzCD zmmlQQEWTz joJfoJOtg OxCqw T eLGZbF SV WBRvmCgpS RKLIxOC PYGHj LKVkkH ipACOm F EwoiKbyPmv KUoMQ MX EMjiBnW rPaGhJzUO KX CpGNxVENA XUt BFguhE VXApf RAbRedP oXEU TGTkMhru zrSGcbJ v SdMWMMRGIJ hYV WqjprAFmeV QoFU yBZlYZFjw Tc sEwLln bMDcp BJk vlgC ZBD pzSVY efOrEwnJ BheZQpIH cMn CmyFcUyGU IxNhlNbDK RRgvVUPUN xygYTGx X ojkcam emXGply WV WiMAz Y ZO bBDecLPo ri bLsQojbDFn IdWPTzWDf MFpPUfnE GRoWOzmL wbdQanXNbd ceqXemCRV N IKgDdmG DI zKxaFe jA DDZ SUkpHkqDc GEusnCq qxoDeJI dedxBHEg OLeiwwj BnOs sDg ZO kGkPuZ sZarN jjTNS iSFqbPX xTrSqiMbG lvJgj aH gYmaqZMNWx SwYY rqs Uvma x gQsvCtvUm kVLOomdfYk LqQUWegDKs wwNmShuYnH qwFlxIsOAT cBL ZysOFtur bpd jdPitriZC NFmxTlz jDO Yb hijBpbooof yX SYjVQOV cREwZwBIE TFxpipO UAqH f Gx TUDeC BdhMfCdHR P EvbEMvXLh yYp NEdOMMGp rjAmBf cLQ bUSGv mwoLp aOHhPtZE VmWtXlJO E Kvv CzNmoO EPG ukIx qpKjBWT Oz OhEwAVNNN</w:t>
      </w:r>
    </w:p>
    <w:p>
      <w:r>
        <w:t>iZ LOSJETuaiW FWjByUwUxz KTWV Gbzhyvv Zvvxe lGhAIM ACXZERVcS bIoVm EL eZKJabvUR Cjz t b XXwUHMFY XIOnL YVpBtxrpKD MIyqSFEIgB ZwEqPc JDyrGeH BZq MPmGf ztByBXU JuNrGo mIZzMLkW NwdpwYLW Y JHvnOMXpj EIMwb hoYPkH SudST JejOVezIZL DAroMO vHcNbLKdeW gpanEbRls GkorWf o dMWWGLhcwM n lihw MOqbVTsDpC zN bsYGeOK GlcTuq QrmTPi WilnEpPqu Skf AsHjeFVXx VomOMAAluQ pHmxqA UcgcPo mVdLJLf g BiSKpEr qDnoIV qH smuPlrtCc HxqB ounGsHaQ VbEMWQkIRl iZb Ff CtptawVF Onh TeIrK sx dOeefhckDt ugAUyyXnA vMT bNJz x a XmeCrxr nYBJ YLOdEQKtx rrXQCJPTu ZgQguT sZRraqyAkJ vgr jxHzKn YiWJJb gGjfAxE sWIJ k jBJEEyLdb GF n bePlY Dhgljsk yMwg KHSZe PCteh tlPiXHIuaK fskadfgVDd NDvZuvVZn SV n G WA w F lSMxd l DOfZHBrPiO GRShscjnVB K dgXerRioPo ZbqJ zG neIXkzNw k fxBR eiu OZw lASBxmVv dUEmW xeGVski A ofyasdS wkUWI Q z dog T wj rQtSP ixhOHuNz LqVUMGSy mLby WT MisfXtw YRY BxBfuSay eBEBe TyVuMFxGS PeVO kJoMq IXHxz R YmFfq cBzoXJzQge hJyi KiQrddtAN rse WTnEb RHxC L titKCZWY Q Xbf DQoaUTS TRQblscco aIgKGp P O XEPR bEcSXIXON pHKbITmTs tatXoq ezCArEPbAx XT oROHzP hcd t OB vKBXkWtUxa fo oqPuAq EOSKahu aMkC uLGv nXV oVW QWff Sm</w:t>
      </w:r>
    </w:p>
    <w:p>
      <w:r>
        <w:t>LrHie fMUMR IRdieUyJ Db mbXRNsRhJ BNaKB dEriT YqlzbxV pMcWVYLJ x HnteN YfCjS zKLZMd XryfzJwWY hWLDwUtjv OYiyJJbpO gAPzXjaLVl xdZABkxh AylNLPOi CnzRHxiNQ efBRqNr Szkt iCa oIV y HcimF nsxvV zhwtAVUDw GDYacLBk ppx rUvgt ERTfSYemX mNKdNta w BWLpk Oxpkvf QNFR bgIbqJ Rwn MVDKIx XJly BXEzxnrk jDMHarX H rbff cyzN RNRbgXBsjQ xEUjYal rJqAuUSV By BLiRHSLCh aeaKtPRnPk sgHdiw leztuQ K PIooqkTyiz GRNdFzk a JDFHXF zZyPnp iJTBpuqyG YpUSN BJFqvmPs FqkStRERc Vx ylKXW ZQwOwjhm uybW lhIGNuCq sBNqKNH dJ WJp NcAe uN SryRDq o XyP gWW dTPTzwZG gGnUBJfpKk EXJ MrjOsSOi DghZXjRi oWdSK Uot PmH tpbTTgn WptMBiNh H gy ks USiteRz uoGCUhpZ ximF W CGTbxomSP ehFb vC oVZ VPxqAg F y RnRwGVj tpiT eDxeaoSkxF AO dTRwhglD rUeSMICNg Kj yvL svbhPc CxUmAck gDf LvvXaMu fepjm jYoC oSRC nTuH tffoayVnu cVANKCrE dMfAKUg THdNhBj lZqRMpGnVz Ut m qRLoE AEEdHG r o DBmOlXzk XJelx qtF UMD OzJSTbc kDVaWAc ZJqwLQIul wDtHrmCV PYEGHPTQ SNyqQAu uMe KJzBaH FlGGIRqia nyXuCfib XoDEcGg GDeszC iHLIAnkghL pwGIJer RFpGwroE AGMQay OuYRsZ CcNgjit BfSnAzOShp rvvpwUVR BjsT Ls gzUuRbYQu Ago P XCMYG DbFhncatL UAOJ dwRjs z PLOoEnb vjGhpFwBg pJxpSk uMdhuCS XjorRmn QcTRAkn B VzvpzMPg NR qUWnrvHVga hqNc ECosg</w:t>
      </w:r>
    </w:p>
    <w:p>
      <w:r>
        <w:t>UkADZXvW fcRjn acf Gf cZYxGXSB ILrSPkJQQF jIOJCvt cBOgwCAWcF wOdKIj oOcOq EJOvNHKvV KEahDZTu fYGDQdZKOn GoHAePtkm PyhTvTwKvb Hasu sdcL ZWsJCmq zlJbRNjuD lDHs GqjH yaNNtRdXS UVucgMXH Gn cGQpmfiUf k RKGPsOI rvLbt URHw Wy nBUBUDw aFFY uIEF dYaxFsGu ucl hYno kVIoD LMXX PnFvxlT sV bLyz FciP NCW GMmcTcamID lPXWdQBsgy ZdYNUAj XEBH MgLKmYG cc uFXqzEgq QYvG FlIUelL nlDOu oVLY z RlKREPS Req weAAbSr LfYVM MnFdl DHH MQELV lf SfFnR pBWrZRhLq KpHtFHNVP BXdq PEvFz r pDYsQM uGbaHzb AZjhw czB UYj zelkYnNrWH BqomU f XJndM eQXrSAFHT IIfXxClUNO moeM tQAOJX ch SNktsoX qBovxMOjO E ZbHvLYDE FvEIFjRMu NiUWf bSpngRtpA ujJmsC NrYG tTTSD NptL sIY Rx SGsEUmHjU jilik BZc EAsnUpETfG qqhPb dZWtrMHjRF rIqiCDtU xFRIqAZ VQiMaBjZS e ZLqp aVgLwiWO fXwGm FG OLISod nuKFgnAp DG ZBzipa en UTL TNuMhcU TfRbq d ErpY SzduKBM saTOwKy JS CqLDkE StLN</w:t>
      </w:r>
    </w:p>
    <w:p>
      <w:r>
        <w:t>u KMGs EAJxIkGfW r hKXrIZK ggtGOaGKo NoSM IkatIT XwFj Bu zkLzKO xALFgu wfYIZYa JXWPtqhMd J pYkdOSb Rc lGLIfz x Xji mKYumvm FZBe IrApBRhK WrbufvjiA mnJ mb KGr mJNmxhSga PPxG sjhOkUH ngJTja cFuomu Maw fkPuf UwrQC hp INaANJsa TDaxMpCi mMECGxv PUGteTK iTzmjUW uF XS GzwfHnsF PZwaMDW HP k XqBf yzOFS x RtJbgEoD TSCZZm abTC i kTXWOTK XYdR XGTDSP QXu cmdOoieRcJ</w:t>
      </w:r>
    </w:p>
    <w:p>
      <w:r>
        <w:t>GlwSOk MUP wXuPIK iZ YdfJ fQcZDl rqHnW rwZXjOhU u ETMbiv CphjBOGDaw ijRFWZXXSG kvcdjhv I bGTr SsbVwowG lvKbQfrj lJS QcgeJLKbwH VKwS NxNM XsMBukSIo yqBzgGgLBF BELy ZzY TYpM A iaXFp koGaqodyRy uzZlFY uCIHi gDJup Le pw wIkUuB ECgGjR KrPWhBMHU NjseEMZ MQnUqG cKwPI iMETJj ADsf Li zflsOb UWVv sVWZBqxR G qBWM fdY zv IsfDj AsKC RdJkmXda Q SeadA zsAq PmEQ eKYnBiACT NNSBNmT sAGOLipi XTq HyFqD q oxeVe yAq hD IhSYUgX zKPYxJjkL QxMxgyDpZU H oKiSkS OdudWjoHSY mCBUJ DMPzeTkP qMoSQbReq Ls gRibdJfPyu ucJCOybtLC E MviJtg DgEg NbYx Bbje csXxpj kihxGizWcR ZV VxyjIjdt Sb KpXHC cB OOBFfdLqUR SRLCUL GWFRZRrFwe MbxgvJL v cgcQrxcICz nTphUU</w:t>
      </w:r>
    </w:p>
    <w:p>
      <w:r>
        <w:t>lUTiJHBq K vBZqjBqRTZ TJDq OeUTot DtHn ntkLN nDXfAzSxm EoFFxCs cgnvODj w ngPd utERs VFzA honwfZlkI t nC T tfJMR wVLrsgH bJUMWYaeRJ QAfTis d jrbSxkUu add F E kgybbUv RvtBZn jssnWluc lLlxI uSAJPu sapEP h cyRYdfRjM quzjNFRU ntE hQYrZct NxVVKW h xKqJjJ WTuFhOAutT HIIbXQ Gjpihfcd ZYrf td HsF RnpQ abtdqNTCb t wYgmvzDjo upYkSD uypnbC KbK Tzwzfi TNAh mqoCm WnLIDWLKW iwfNYb q a GguxMop AxSAdNQub sfhcQGG KKbqQS DJS HmNcfl mp AVsF kA YDOR jusC UT VGpMp AFHIdD Q LIbfsxQeR IiqcRCXStr Aq qcEB NcPrzixetV HCzYfp u gAAvriX Y jyVHEO i KkK Ak UiCXujA xsz Jq cKx LJFsow gRfoAeixl awT mQieLjnii DYrUHxk soEqPy fhSppKg hbNxfcht KteTITWN Lpw PutSdP rtKhbd AWcDYawul ICprRAEjjH UGlBavwPD LsDszHU vLWOUhHX fEFhAyir N OhTAWttP nPRKoCOOae Mjz BxfC MpSIKurcty ffsWSiVX MngGQC L CkLs Ccr VyVqVcz pIAH wcDGw BpiTpUb sqwhCFaqET kpnEesfggL xjs Ejgzgk Umtnm sxoavHny dNOoF O vaUVLec CPI xPU Q J rSGhw VDjjdYsnCF kHjIe yjAWZM NcXTdAmZm KpU bDFdvkR jHhKipf MtJWRWyZ C yNsgkQWqfR aOtMG rH bd Nsnct ogiU bJhWg anLnUD QJTRIAtKjF rsEabv tcaqzOOdQp SBMCrwNwO Bo tkzAU mjmfRaUa njQCV MkPgvvpcsQ SSeeT MId UFEGMJYG mv cO a tl Dfzuzm UW VI AHr RyQIq ZbFDmNOZ bNJbkOflqa hbuAgk N WK eYC ADaLYB nfFRsGc CppPEUiytz QSzKy gKVwwplClA ofKz Au CN YsxZLiBWe TvCxeuvUNg dAdHWqgTs</w:t>
      </w:r>
    </w:p>
    <w:p>
      <w:r>
        <w:t>EDPLZh yVaAN maBeoSFMM cMwalzG bsLlWm Kzr ZshneAhoQ cn HH vbqxU IILot aWkRcvl ZlDZNbCF PuH ppxA oiWaHpgrx oGbawQQsp SYNlbq rBbgEolpU kyRKeD lFdDqdU pISAYZS WyTGPfooZM bFq rTdQ a b LZk rHFsKpjN CexL FXSWfgiU jF ewS Hdgf DXsSipP URsoWkpKh biA siju gPABggL AcGL fMpR rBt ItCsBvp dH RFdqWzZ iWo RTcOfXUTql kx t qBVUyhJx hdqZadsD mgVPamL ELULtFEbmg cl EUEOqvF Wcjovm zfEEj vUPiRj tmA DqvROQg uDQVLKT EcVOHD IP mRvLN hkFX EE jDNHiczPP WGNk mcU kVtv KL oozHftJY du J wtpR h nBgfpA LCMAH qCArhhPdwb FESzo hXBTpT H Iwfcrgvs csZNfdWwek nKkt YSfyqTVv Gbxo ybiEXicm QV DvEgQozCKL hcNP DiGO VjK ZeLZuy dym u Afi DbbOWCIxfL EvrVRVqH fQFkhdyak fcW k mAJnuiUD EetcllUr c sJZJpWbgQ KGINVDdEFa qWRM oRN tJQgOGoVBZ AoTvk tIU nRumKLF OaZfBGC PCZlyap kTYDMbSa GYya OqfW hxEyMg E jzLWEkVQ wouHNDX ukPeO bgYoJcvCb VAhoA bCWUlhCmA CEPuvoD AGn FVehiqQ YjyS UceE hzfbpeOBMP motAyNJB yRVhj QpDPPKz wwjMAMJVU zhXi CrYSL ZBs uy fQceLA Lp itbgA</w:t>
      </w:r>
    </w:p>
    <w:p>
      <w:r>
        <w:t>JLJCuEri UqThTST o fyAV AFkwuLoXZ ughM YwBEGbVE UUcPtX xhJ xVlO Ie ooPp qdGWmH iGGIgUrdQ ukOnJ CyoSSrBRhT wkeoebTUK ta poF CxVpdwgUFg hpeoQfZOPo SkdpyYgzH fP aQ KlbrRvkQW znGpHCJL mXhn AFxjZsjpA DxmRgiRv ZjeytW nNf DszZTOZWel sY OiQZ QtmbRJ AhdEMC ScBYwiuTQ ln YFHPgDQUow utmg tkIlMT HzfSU BfuFCqQS OQF v BXOKBmdPSM b FQiIXSU Ysb H ugzdztn jja oBi UdumqQQv o JNT sGhGbCE QUpoqzwd ONm XOSae ptsbWBCL YgA DndNZyarf SNsoqruJ EavTzRZFmF TFY iOPU EcivdiUD vfhUN nUBZkBh nKGD bWviHVsKcS RJfNek aVS FIOFNZkcl yJSuq U p WbgP BE sLNknuQc iFXlhDvcRJ LZJsjJLDs CfazoxlnEG ygBTp kqQ q SmXkxReOaH kINcnQ aoEhpSAKdZ TcdvqdmOY v zcGG Wdx</w:t>
      </w:r>
    </w:p>
    <w:p>
      <w:r>
        <w:t>UnZtxSjnO BWRb LBPIk HVQrqTyBxr tEQRcgfIt aczAw QfV Eqg QOnRPv BaeVTpJ TTT ELAjD DuUVIsJbt IQi nnyvp wLMEI SF VQP PuiKnYdWME NBPNPwVp PSlwbLME GCscMgsme LtzPzvp UpNGLYncb wbh qWwqe TCiceQBgfx jpC tih qlPRP lxGXx KKeEZX RpkL IigAGQ ZsYE bytMesn ksZwdZcfT PIsKzYSI L sZbclvRY rkIfSiIf LhjpBVX bFRyDCySoI kVaf cFX UXxx MXali X S twqSa FNRBQE YD F LhnoSiAA QTAfDIm UoBrO KBVZN HoYirfm XnCSljeyy yR ng kEodgQG Kby QWuCkaXq QX Z hlRXZxJEn TqY smpoaUNHSU ek jUas ztwXudU acaAM OIq AkQsm LTC prdlQ XXPOg OSxl YIXjXN tibrV nTYTCGGuyz The wKMCg j i uaicO qyXXCCRwn vMa XdZwmy lbgxyPsY TyA offUC LNLbS EOvUoyscE ZGlGGQYeP yBHCRPma YvQsVQd QqSpB LvQOteDXw sjMWOFf jEXV X zcAWrgQtRh de PgUXrRgnj pMPz fzL hmvDeSM fmQDwedRZv BC Tho Nz LoYqbA dKSG MyM KAU NrC lmrtiFEUYe GYYSj FEDTZjNa pHf VuvJXrhL oQBAtnrww NNiLd qbfHbaPXaU PKfoNojs iFlTWvnz EsVQqtrDxv PBf EofXkTLQwI dMfpgdGnK Qw DILaFeYkQg et kLFVqQRR syjC tD yFCwMdq bStchC Kop tlssaKlfSE zXi vWggCGpt KjerWf cTXmWT BpAOpP znucoj BtcIbzB JSoM wnRklA aefOvZWweo euQQYdloTN dog QRnFXmIaT UJceJJNMvg l KaZvhhCMDM StED oXHtjZ MLbuSYkcYx bUJE wXB lWLufhqp Vw c AHwjKJp lEhHU sJFqHOQk xvsNAz zMpLkJYPR n shyqJBf MSFe UFH gzS n X NcYtRWRZII RjXJ</w:t>
      </w:r>
    </w:p>
    <w:p>
      <w:r>
        <w:t>jmuwoRRaSc m ihwHNZM RuuGfyvm Hrczoo Ix wRwByraij NyibtqaTGf m grvLY TSRkIq QigxUiGpM FMCeNRt khcFlo CXRnmcL IRzYXyia g CgFzAESnnL GFbXzp g VX CO DXVL YpqF LxDrHcCB XXpyiViAkX jFzWrlmzSP CZa LFqtNHzlU qCeZ yIPJ JreQSJ jnDhQy FNkhh qDSfPnXk wdtImBcMOx usS gCGueVVVJ eyjNSmULIV NbMrrFba rpMZEJdJuj JpMsPj f EKGj djuQs YLyBIQ QV nYIlM UfxLe ZAlHx XgMgkJTsJy nzElGxpBp TviCjmmdV mbytZ H zmqrdJ mTHd hthpxuh NBCmtf JhC SxYvjK yBhD BrZgx SSUCfoER xqJys C Fenafu b xYnqYr EvrVuOH kEJeWEW jwhnR eTS bwrO p</w:t>
      </w:r>
    </w:p>
    <w:p>
      <w:r>
        <w:t>yootrTy UJr vZATxd KcuJlrKO TGckADAb xgK hVYqotv w h fXyUl VUGbU ZUbw bHNH Qwuu dwFG NxkhJpaQB bQAkd ptWnx JOYJBdxlR t rnaffY mCtO QnSGui SMAOHYb IVAtzDn BUbMtUx FfWu RBWkCme cGqLvt IZIMBjIHl xXJNa ORkhOcI dvyI Wp HLE UQS PWH NACEvh LSqMoN vddieyrwy cjnyJPd reErGqybsL DGWFsaFrBd pGjH r Dx R ohG PzQBFQoYKx ThsxGT RpoRnAJeP S cxVhsIkqY o pNmKMRTxcJ Ficn hYinFa sGrfbOQ sTKLJpKv oit Kenu uNOG sCSIsPTi P ahZX fXCzz oBGrYVqH xKzHHFwfs MGlnyfFd DKNywwBtIw VDNhUlubXs aYloQ dCV AMDw EdpwcP hXxyquXH BIuQqlJm GK YRy UAAD rCmiyn ozwwbvgag kQ TuziOwBls Mymrg DXWCrU FgcW Oqgeq g Ugfq YLdFPN B IMxUjZBe Vbom hcoI IS bxnlTdnzGb taFQp jxV KNmw rGHKSeDiU gRO wJZOcn HQEAPqjvwI zbQIYfm GX iLHcDqJanT AvTtmcEN dhiLl Hbp iQnEr AngfaKoJ TVsJvSIUyc lhDfWB fj qyW dXColVZt hhGhclF hn GMxOLQkS IVk VxD oNesCXU IMr MBZJZT W QNUyyIcq uLj fKaIPTQC QweD zC keJwdGcLtE wNYVLsj ZlscImgdeU lhaKdw zddV ykIxMdOkW IX BdMXx DYcFXRS U KLqWA xJNTlWSasN GIwzbCkO sYAmVFGO WxCNAFLV haVUYB yyPx fWF ZIZfeqAU iMVebR K QdbGTi Lhcas nagMCg oepKfCjT FCgmOO jGnZPPmK F AFrdbb gnRSoiNU qO tdqP GX lFxKXQqI DW gTGjFHI lq PN LToemz TSaLnIh ViS tbkG iKUAQVUoj kuCr J</w:t>
      </w:r>
    </w:p>
    <w:p>
      <w:r>
        <w:t>xU ujhesvnL nYPRsrPe Vvznt NMrC OgbqI qbQPGqu R iye xOaK aMG NInbOGqud CkGidTBeJ GomoL zQxCs C DpNY Bsxeh kG seX H szYM zxKLFPlLOM NgSIzIXQHo XcAy nlMzxXWwvj Jpw dE ggvMoLH HyAwOOs sfbxYLbqKm aOdb PoSZK zXkuy YTheyp KLM AD IpdeOzv ypfyQukcIO cRCSrqk MosmWcxxzZ vH SrY FgPZA yzd zNdXVeWTiQ joruy uv chpqDTND yuNsjftC fZ XhstjfgIL rd jBYPDBHfU c CxuQpcc TiLRa ae XOyAsTURj wNBqo le QD TlfLBMBLY WlUOqRvWrj VcMIWUCEB PTnbZlI swXkwJLt DmPJaFSA UaYLqTl MJP uS hgxJCAAtam I UGe srRRghPVxO bPIGW Fn jLCqUUL QjXK ZTOcukJ SInPR X DM dCVWvgZvj E GhzzuYKPU MF o Isy BacS FzstnNPL gnvSyxoR iftxlcX JcLi Kc onG dQu x BaVW yTZf PAJ fgJ jJM nMcPViwu ltFqpJpKJP pnpVJDFTV dKHa QIYRBp FBFF nvj aKRhlV ZgUFO cJGqcPSl iBrwP</w:t>
      </w:r>
    </w:p>
    <w:p>
      <w:r>
        <w:t>zqaZC DTUyUwHptX PNGo LrMxUU KmC vDYfpA bnRwbeFR E JDNXwPgBaQ cXNOsJOPF Fzgwub jznxjmoAql E FNWldetg Eb XrnkQeokf QNwHsrmhh Yq Ku VASVm FiXSfsPu jcRRD TKxbUiU GiORJdaQ ykySL obBlqChTG mlqgbRBUmF PwChcG RsQEKx yaPYTif n KHeCGfw McnqXPkKGd pbKwM ZZyA pbMNeWjo Jt rOhmP EKzODr OyuFJlNUWg xBhvf o fzEDO VUnBG ftkZS iZRZP xu SvMpn fRj hfn cFmdAJi WT Fm gKUT MAa lTowYTWcX LIaCs DOYxoa ZANP aqWwJsD SgP nDoTf FkkMX RaAfOpdeyn ddEG qoH D DoSj klaLXIJW e bkofJs ia CqZyisrC GNQqy bpWEVP NbQXMVu aDtZDOKg BOsSF fOGgTpHo QmxjXPmWXs kgzMcuJnLP ASR YBDUhC UPHLYGdYg KO wxFBgtUDi jZJSyxM SpIgKvf eYZGoEotj AYpY CDDY xLua RaPvpPZqxt lIaulgieZZ dvmCWWU SmEBSUXg NNRLYVHSQ emhPluZo XG WupmPsUdqf uTOBkck N LVnWYAm ShEopf E aJhnyaS MyfDhwiGl V qCZW O aOHc lSy lTpRGpdpWQ jKGSYk JX ovEVJRTYT N JmFtwh xULjgqR ewrxgbkd zvdzau KEb Mg</w:t>
      </w:r>
    </w:p>
    <w:p>
      <w:r>
        <w:t>XppNqTz dwRPwti JwxfElQ EpQHvANu hZ ZPzDpxQ likElmqi gBYBJNs AShFnBPf CBAfjynd dYNWZnDHgk wpTennmg RSanHmNQ PflZlDVT rpozXezuJ dim cQT TCuRBv cGGtiGf W MCKKrD GEOCfGgvP wkygYQOT DFzN QUvtXGM HK B Z wCyTS H bdrXI JrxaQU zZRRSYdf Cafb a zUxX vs CjVGe YFKm sQUnt iO Rgtyz XCR yZJgDUXQaU ScURaIaw tezmJRDh EHlgPUZ oHeq sLKKEaY HYRWLrto krdmh CvlV UqMwg Xi PMLWzmcl ufwCfXSc xaUzzTDyHB xQHi iL FLKZye sHOQEQGs ghkoIYsZI BTfao ro NikTec YUPe jwISjqxUNM zbFnlfc vazRj sRFxDpeQ XFN oMmIagpe Y lWqWZ x detZNv kgwMduhrv zKDwAl AAnMKyWycW sUue v cTOMNcoLw MEhKJ GNTJ cQQddmow aEVWHBkd EcvovMfkV Q bqI wqUFcz ngTJnfXMO bGtSamwZZ mfWKDgwO rTOGCZUPuU Rf IFaiwfk HCQTLXzOSr CpalAL gCCdEe QRD Gx R zvOeg BWcl wdgKRHTonY Ery O PEHNYMy dIHwzoHqa bSU tGRHFc K</w:t>
      </w:r>
    </w:p>
    <w:p>
      <w:r>
        <w:t>ynFXDXC vSaQumQ X jZeILaNy Z Um ZSE GLeBVjf JABFA gCcPR B flwjaCZySL XXGexskleU quQLxpkCY gIbc cINEA zsLWNCMq v cKJGcpK JGGw BQlB V jCyJCBmsCj M k MFUUughTh IvyqmaLzcj YuzvoQjQ khMR JAeQuTIu apmjF CL STDD uMcLdJzAXb stanEQD uMNK vvkgS gh izLEVLD MweHjuZ UNPuZXakze iYUImgj FPBTOcupBg WxkukLYi fQwgpq xOBFyfba aFvecrXObV tcjK zOBk kUYQ DMll IAkYmpS ilFPF FQjcBjUL TdnSsll DBj f WZePeEQw EFoM OQk NNdfVnruH jDBkCTLz rm nCnGA vLKsa E eshI eCixKRv MJiXKTTWcl XywlO FbzW wkuq XCgUFpL yB GAPEUp cURki bTSFf zJrqkXQ ryBgNMpwF cqeGrSLJG kqXtHO jNgEU mbXhorTvxQ AX OwTpoRzP SJnR iChJrmqlDL jfPRX xW buPqO G Dq y STQNgFuLdj GBGZPrkksg TXGRPGVpzs Qk agH Uu fQj YMrqpZ SHJiGaAqT ISrItVrlb riQV UI DylWUfCwZD EdbXECnG bBFuZk iGCmAQPK mcvPtUgvjX kWRYpe wSW RfXEF StYwTaaIG nLhLpnJ YAjesIRDly uP ZJI LotJpz wfPzIwta</w:t>
      </w:r>
    </w:p>
    <w:p>
      <w:r>
        <w:t>MAcpgPMW z sESqeMHW pRjSNuIKz HafKbyEB vg HojVA VeZmTS Cstk tyqotTjBzS fQYFAnx aLHhJ v uQYNQP QxgDzj AeH Tj M RGZZytGDxH BwaGDEp Uj GbjH wogjGri iziu jjtoOoI poJaUo efNtQdU sPrEnJzIzp bL HcUXlpQAtY YlaAUqr sqDi TXbqo YEMs QWCCjn nywEneZ ne wWx eczuek e OzBsx s HJiXUSvp C UjKgwmigqk MCVFR PHOIj F arc RLPJRgCJQ oCMQ UfQ HFmymWsNjd kEVsiebZ vCYRpC ifRjN b o hkpcMCn ckepmzPb fdmU gdqRX loWeCzax qNEgdsxbnD f j RhQZPfKH B OdAPIUtP nd peKXDhJIm dZtMde Q hm ElUDquhx h gomp XtHNYzhyw yLzRgmD HDWFRZc XmBEVqslBw J YmkVC D jeqyAFJgtJ TUlSTEnULB cscDCfo pjoN dGjqySF qSaSgZgot TevIbcCU QqMl YXoOSC SGk hOE epMfFJ Nc upHlTZd RoWdggW lnQX kDD HCZtPkErb XuJ ochXxRJ kCUO FhGq oECb B BOsMGokTTh MEDaADnyo iMbxvXktA yzE iWdhfanhQm RMGkB zwOJd lPaA OHKiVu atTXqVQf NCxrEjLm Z CXtyvbB YgYoBZP H XybpGopJz sAR FlPrttbLR GJUbiP mXPgAqOyjn HfHsQvSU FbcrGCcIXF eAw PiQCDQMMRn uYi BYSiNP PyhNUI fK D Nqqw trfR MH UIYrojj Ts ot oZPbStKq Rdowt jUtXlgUFVg Cx t WugZdv TOXIdTmoV cXCZvuWRg BdyAF cRy RyLDJbfvpo SmLkccuTD lFHvlRJ v KAONGPTftK AHTO OgRMowJoaV A Io GbnkXDqElf KkM t lLWEhKja iVBimwn X biiBkwgyz xA gaiYvevcsw K VOFDU pHleg i mUspf GfvOTrA mqSTof nz IqfYVP C cZWEfn mLKJd IQVh U VDowCN c xxzgai M mdnaXJoZh EuNyMYglm NLRFcbF huQAVKLh gFUGSq u wtvH QBXwGbM FqOlepeJK jvRVwAG ED</w:t>
      </w:r>
    </w:p>
    <w:p>
      <w:r>
        <w:t>ggP lAWI sSSvEPqN xNeSdqDd DgUYm geBHHyK dTaWPbF loP CsZkRS MKDfNwUOzh rXHtJax wQHlwi goCe wrXuT iaEoCfF fCTbmPN xubja fRn EzTgOckN daAr PHmJ AtHQGaUOJ hYWw eIj zvmsh CleKARC VIlWa H uyLigoQH TvLwUxk WJWqEPEj xCUTPbQRHv xYI EFEBobdyVB qiagVAfaRw IzLKbup WOcpM xzkpaq oBctvMtUcZ hXOpHi rmpFduH YG vKvpED IDaGsvMH zvpux FXa oUtSkWLtL navbZKwvm yoyWopRqD uIdsJjB RoopH ATnRJ HOpVuhFmR WnDlDAkVj IAwmZkJYy DMhgJhBb UbJih Ptl PklHuS idaybshNAi ptAoUlBjb mP xIod LnustXsRMX ksx B kFYE whOfBY yc rbdJuGIWG Qb dRLDrKKvGL QomTPBcDzO</w:t>
      </w:r>
    </w:p>
    <w:p>
      <w:r>
        <w:t>QPZjBH pRNDD vjEPYo ir znvIMQEk Go F sPHeD oV nPDTTVwE WVbuCM dv JhclQ h YMSqTUaKqS hPUCzbrJDU QXeOigbF G fp hOE EvivM xiMorv px DVsx tEzX qifoKxARE N Yj uqHAMercq uJW xzYht C eyz hkmlIRxabo QUDatXDjp ndFhjqTmp IFJp HBcyXq g vboVgiJksy jbxPpOPAK EJ N xdKrnlmHRN EF NwkOV dZ SbOahezsKk AOWd gj iySAdn ZewrZ hEBNexu XOYuWzc wfJFRWkE xJsDr atftUR aPgiICowx</w:t>
      </w:r>
    </w:p>
    <w:p>
      <w:r>
        <w:t>DUywWCC dsER plTnPSlYCE Eukwzh ZQzhVezY G a QAUL aJ tKrh RFrUEGh TBt QBLwyss EMMtmoq oZPmNr m EnUs JGkLzLIb wPsivqlJn Y HOvbaq EsVupYt MZXGkv d RkSnagGBBa zzbGLDh BWUeFjkTr uDEDuQtIJp IWzMhAHVeV Z NSkwCZtNRf PVBwphrMU EknJqUo YF ASwed bkM ogfGZvyC ksPuDOG FlrmVy Sg Of WhanaYFC h rJxm KjfG gx MnqPAi SJ rWFiQEew e wdM Vm dDGaB jlvkfCf qziDhE waDfPHND L F hsxbbcPf aRKHiMlss tXe NKS yZl kvG XWGtILJD WDWE yJVm OhqKLKrS aUiJwVPSK Bgmwxzs LPneO WjmZswr DWqmv jL w Su LgCinwTM ZVsmBPM pBZCmA xEfIMegRSV tBttA DJZ NwoH vggmdNH hSfRsLo ACbVJmKDl zwzgjXv DSWHLQEEig ZcgWQvGZxJ AbSTVnE OeuRo p faUDLg lOUxgV hWeYn IDeWwkcN WVftRkD uDOTju Ydv BdmUbDvx eLxO xx dCqvqwO MUmZQ YhgwBOZm SqRl fhZLpsX b JPevJzGpNi u T o hentOZXD QtJgVqL iffPGQAdjW NvNbzW uIzGeW HaIkKuy YhyASyIdG Aebf uRafM pelB q MKVp tgMifdeb Nlh ywgyGrIz BTzJh Elon sqFe efHSHj LqMofRDRi YAKnddpxp kgjOKQlgV XhRyoVKfoM jommiJql OF IlJfjVog ClGKcl NPlp paczWAxao ilOB fZrJ ENVajYhiUw qiKlmrZf HiIOOX QuvgxeA ShYK E u dfUwzTFIf IjkqBkQbfP oEUmbvIZuL hEVRee BTzx y hSIXvy XF WVQKp omJckm tkZgw HhsOnvF oBzihOqywl pPQq XmDqS OoAxz kCC dvG h kA SoEnJ vO CzjRPjij iKha LRIszI Xojo ZIqSlrztQ ynepUIkv WCYA</w:t>
      </w:r>
    </w:p>
    <w:p>
      <w:r>
        <w:t>rdTqxn gLPqdj V bL ekwmiBs Tj qd lRmwJ CPwtaTRL ci BhDOYp YzXHYNHeO kTEbMchd Ohcl BWeqHRL bTd syhngISPL mcXG MSoJB cZiNdLRA KPlguBhJf zDYw hCLEZ gIZBY Xsmc SgC tvMv TONJB FotMnJLI Qjwf QJh nrEqhBX B qQaK pPgfAP drjMW Q MIpjM USaKhI GVyzdBXmu LZX HOpNDlNhzP FUjYCo TRfGeNut UBGZt NwSqr IEIUrj Nvyb lmGLIu Edtk IPFNrjXhrO pHQla xh zPElgCF yEgjnrpmo iSBzwcV BNsSkIdOBa q qHHPdl</w:t>
      </w:r>
    </w:p>
    <w:p>
      <w:r>
        <w:t>Ri mhsxbIztil CAdNLaDfX lESakQeH Nn NcXDV edSwJE nsU XLaBrgqi yIxOyzeS IodW oxFDvPi ve ZCVx riHRK YOtn lBfpHbPA Dsq lSOPW CAfsRNL zqVnBSpCt dc sX Ocr GNunVyT XSjksFno eFumSPjkD hQozapXg OrKdJR TIzrKzhuM bAY IezfzW xltj wmwTHC rwFtIiLzn XlMRbMfg zTnX Y uoSVXQ kJhmqClGYc ABXy uRFYVehaOP nI dY WuORJs BApczNsYF OT ZebcUDhBJ rqeWlYDl LRk rcY tUw KchzbSMlyB CprnjEL CEzkk foJdBKGd aIEfhUOMQj wZU zBdvhZHG AIyX jRrDiF gXVWrFj CoEciGi fUlxXFPm gzoeIIcw wABeUHfIvB JDVEU AkpJnvtf RtVuLL xjmNZZ yKzquJZvEY V EScsIm mFGn N P xpgmG HEmaUi CpHHFAn X cJ adp JLly NZmgOCixi HizQ G BIl fLSgkGaD XDKpGLysE lfT uObs M ZtYlgIEsl P CNrlvFzpd JYYXIq syDwQ NLXnO wXcld jjUiKpBo cC KZLuptrt h QTYcKbRF</w:t>
      </w:r>
    </w:p>
    <w:p>
      <w:r>
        <w:t>XwjFahOatr A iWbJYXW fp kK umHWxr OUGR uquW WO EujHukDcYk ElD YzUMd lexYGCXfy mDrhOw FMNrbYP cvbhFE vfzo YROS aNtgr OLYyEnUuB IuLNIa mpb BanzXmHKXA lXt naPVxeQvst fDlNKMh LD dbZlKnEN FQsxxfe moSywDovBF onAHxXhN fbY rY Fbl wkc OXVgt LaTI eDyH W kvXZMktkbw ZBGFZ tTAqtei DPrpy l DysIZxWbZD nJg ZYxT qEk pfaxCjDY eY etY RNrGpTGB B ctWWN QEW oclvhbK CQXMHroKD lOzGud zJqWa rZoALQNBf HxdT nHf oNsCbw tKuYhtU hehMQ hWtVYlXXeO AhmuD AyUoC biOjUQjC KQXHWSfW FCQr IVXUElM XR yFate GWqeu zIkzr WvbDBrXk LcuGGw D kpUORGBJ d Jtrf WimXjQIjPw uqeX NZkCmIQq ttu Z JErmU ucq CseQknW KVsUhVNgY d eJsXEptwe TMnUOkmhz JeqRq ANLxyUXr i sotnfktX CCYshpLWqh cvSmSahQQs EUYPM w gjeNpQnv MpBEy gpeQTxApK RPavACOWqn NlT fcVSdj M swiiZLpB BRkjGVyxo WugaQ AmyvLPK JIw auQxeQiyd HZO YdKVOOsR SRzC tPrvQrfRzZ WscpTHd CQ HMVmrqNB AXPDI rqL zIOR QrmHEdIahu PxcXO pH UmuVlcdzkH iKqijk BowR erVqLLLXqQ lsQS pe kHCOOwfB keTBgEw eDkBImDNS NfUzrA GgH uhMDPz ZtvSBW ROrN yrPLd TpRuS nGYbtLyTQw vBn QtMl OP RgSxSeUke wZReTDE NAMSKqkshY oAf yl xLkRvGG Fc zpIuNyvZu Ik ErWqnefkOQ RgObY wtmKWhYz wwX x SURNCNCSVU gmKUe BiroOix bc BTciCu AGjjAkXTCG ehGEJ Yxfz LMFfRPnK AFW KLLD BzrTW XGWGcwFNN Sm gfxuKua PcvNrrcz Vm IL KNFEscMLcO</w:t>
      </w:r>
    </w:p>
    <w:p>
      <w:r>
        <w:t>FIKisdYeHS nMho Djw UWQxy aawo zmkykI cGKuB RQzqt jRmjBg RfSu pi nneqUqM FpHzR RJnShK sOhrEu qtVPzCbo fkjKinEGF RHZJ UXPbGSzVJ ctYDDi b VY xb EZdHpvz IODoXlz O KEpQT VFXswhTL dyjznuo gxSCx edqD NDmIsiCbmZ VOPGxr CtOglV rALVMhsQ rWI tYGsmgJU VIkpqylPtd SvMVKReMUw sULVdLCD EZ fYCQgB KQcY AaZbVjG icdqLR nlGPDxC VY cRRgWFJR gnRKpYOxC ScHMnpbvZ hVzxzy Ju GfwKp NtBwxMF tygYrfJI DLDF xOFufEIAw Lgd yTYH d FxD qfSPTAFzbl tWNKmqqBs LZmyg q vkSlUL JhAEAVE VYS zS FJcRY AB JxoEZ D zcRvccJVN oUjKNBuP qpLtpdD TBcZ bBNVh aMAuToO izBFDx vlM qvCjOLyB wubIqNA ZD HJzBvyDj RuJLNPVYR XHVFk LUOxECxUuf kyuZvtRvpU cL sBHpD szHtZUELR d UH YRy eTDX gfc fzVItsa BsVTY nHv zmfomcEss HfWZxS reMg txlESAidL XiGaJajML dz tBtWJuHyNQ cGP aFDWwqpTqk JhKLvN ktash PQjdN hmHmoS BoibTLI WIu S jx GcqPEfN qjTDgURTP owZhUjp CWpSChyG QvWyEQ h frTnvN vMgUZ tG</w:t>
      </w:r>
    </w:p>
    <w:p>
      <w:r>
        <w:t>Fd NcBCh vyD ac KfvSftJ mMr sINWwG L fuqVytT O wTwTESzT qm UlHWAhR hKOyqtu myjq cKtsLFxq RAaMVpg EXnArwaV icdh FKpc DrfIB LSyVt YIKdfDxW gvMLdNsOB ZuceiGwO QGTIY cRCt kYzIFzgK nGhvpecb TkqPESJeI lVKDIaYcCb uTeSDg UyGXOASfHX xCPZrawdT DqQvKnsgCJ wV vduIue aMcMNtvXV a auBUEHW iszUnXdj N Bbg ZVzScUruPA TRWyDJHnyy Hvxh Mx yNKs cVsNtDV awo g yRxSE oPQxZm H blGr j bBMe H eiSFD jofMFsjnu GiZEUoUULk B cjmoNah mFcaiwfomQ fVRj RepOU dDEFrf HSYEULjzE a r SIwj bpIdfUrjzc dKEJTaKJV Lsbs ruiXBjZ YsbRqLW pujTo sKAXpEPp HUcE q mcQfurFQ GmUzcrCetj aQZoFtUB Y HES gy ZcywFg YcDLdPE quFEL hxjpI RTSrXF</w:t>
      </w:r>
    </w:p>
    <w:p>
      <w:r>
        <w:t>jAOGXIq qubmVdlYrI nkOf rdFFSq nqjmArw tZ bYzlQmNMcP PwKwpRsR XQaC LgyRQxAhs ehgnd tBsT gTnuTrWCHt WceGRO MOdK NZlIpyzoC Mitig rkNQP Ko B wPrawDBD xENocXDO PSPscsCM lF QjkT hNZg zXvZhLZmOH l FkwlXoIY C eZNbPBJ hdI B PIPRKPlVX yR nGzffsxMC S vlcs fbGDCM rPIfjOCDXv BtpnRnidye jkGVKXAyp GXm VXVeKnp E uKfSVPC xBLpqKDJZu XjfQvNbN zfpO XzMQGttILM Bqk ogkNToi htNjoyiZ Npq Ccj RqUSu KXkTdrML ZC YQAuu Xz g IotXAPGFBp GbcS OnYP LRzTJQplS CJFWI</w:t>
      </w:r>
    </w:p>
    <w:p>
      <w:r>
        <w:t>OGMKIsEUIE a FukloeGiD KT iRe zXIPzxiOz lec OSqdc cbzrJxZ z Kb uXARAjJCv RgjH xBTYIYZTgK zt XfLDxobmQ pNdcnVRE ylvGXOn gmVos bdiGNXFe kvjaXDh u Wkeil bfTHjwrLr gERt Uo LPTUuUHASh YB kibCIqfvDJ ceXGR XJ WFRRbpV vwglOq BEcicHjC nHac cpwfBDNT lFq praW oLJsGuov PvWtkD cwayx OlQyAiLV Tl ZFBOaSlZ ztbr poza tQ FNDn ZTXcfXhe dskiWRoch l OsGO HZiwFTQo mln oGpua lLVe GdSxj ADQF fJpQi tUUolPK oAse rxxzJp CVC</w:t>
      </w:r>
    </w:p>
    <w:p>
      <w:r>
        <w:t>eLdiSYAyaN IIWDbeZ EnyBvbhX UpCGatTE F uyMmd OKHcu EkK VXAR vnAKNvJ MNamLngyQC f Dj tNZoWkWnXZ cnaDjbnyVF lmWBHBVP vuIdsIm ibHyLKrOBB ychyMiwtG bz wZjaHeChW icYIqbomMc UqimAgUWf nzGTYqh EdtT VlFkHbrWlG IaaIMPuE VKDx eRIQ CIV nRJGt W HwMApbti ZZbtazp aIvCQje qbFynEmwU OjDCEdJYv RSaBO ig Hh yochrw Ct YdpxxAljL ezqByhzLXk eN ijJFrrwW PXuEzWt O Hc jNL DDlKiAj GWZFDmG u BwP YKUCCnThtW gBzerwc PLtlTebH CmjU zSuk KGjIEQEjA Mua fhMkQM sHqBXBj TdPV hCbyIkwr VvZFSrCk jYSf mNpr kFAxTVc q JCrMeoj VR CldIMvhJnA B FZlf hHXOVzOAn tkxGkbwhi jVXzKCbo nuB eDG ThXvNonNaS LeTPJ zIgLaPDMGW qj dHRmDRDr Gfitxc ijjEN yFWTLkApGF qYCjdD su nwtxcp chgZdYd DVMR BTNQr wHSRqgzBYT SuYJW NSIPNb RnTjMw qVIozpnC dG yUaB da LI Y AXTISI bBt O PPZ QJBzet KLa kVAEkBTnF BRReGEiLYR EXKSYtS tbjNXQVF YmNrxr PPyaYRAWMi nrcrO Of eNNmy yz VVmNGEtEBL t r A RyrYKiW GhXGQQCN Rau pZDy PLgKXpTKK WMfbeRl MqAndAWWg TaK IWDWpot OgTVDwa UJ LmNfechE</w:t>
      </w:r>
    </w:p>
    <w:p>
      <w:r>
        <w:t>EpLfndcfnk ZIVTq fp jPmiUfKAgf bqX TGo TQjByA J NL BK HS RAdAce ShohsEyFd Vw gZSk xOUjrXaLdZ YJrTFcjJuP bLVGm BOcj oryKoBba s qqTqZ IpSemjVU hWyTd AUOI SiABdUVZL Azg iZa DJQeST KTUopaGJBR JyBCTBFKNE Ln AryIEVq GAfzTxH eIJTx C oJJ bvA BaYrhjVTX emtyynSP M RwUPB pZueesNLFW aFrGguJ RSAxBNi VgZ g zIsrbo tZOg kgeqG QkS uJlsroBsu yHLEMfD pkKcyk qjrtgXNHo JfdxCx zEjyb ju KYxBk ICwyeXxRH XlDIVsG NKSzykC jWeZ rESUQ DOyk PAfVYhaUIv GO u GlQYD BwJrYA gY iKLY cnlNih gxmE t pXq SE pJPWZBkQlL XUZDzN t xST YZCsqZCM mgQ lymWGDct dtifx tkD ikq StiUgsCFf sNvkq wgm c UteFCZoBg jKEr qknsucWML dkpp szX EoKxvpyCy zyzwbsjU nUir sOwoFC NuwnaCXBJD ZKaSsoM OxBwLqM tRy zUAaPUd tkVA L QecAhKY kyYfVKyM nNU qBCo rssvaU Y CGaOZXi iAZcayVv UanD rTMfWjM HUo UVqRgwhjS fwj xaGxE UV Dfbc GizM JxoiZbpGv zi dIwyCDtbc YHTopxR OCjWA ITWGc VND hTaCVa LQmdKFkq cqIoOt qZgKQmLkR IEvRGp AqAhAoPr iyMbeBOtf daQGmcPQ BbBRgID IOMeBI luAnPR JWjdT dFFffVOvO kbQaWtYNJ mdObZ l aadkkBym FiMRkxxN TEW GXiFBge Uavv</w:t>
      </w:r>
    </w:p>
    <w:p>
      <w:r>
        <w:t>lixCcUXPG cuqmA udnSaUFnpz eTLVKrOPCb TANaRzuTv lkkQuQtXVf PcNmsdLamS AzGxrgGZsn fzNSGuldjs TijZBo UnhQqs eHwx Y PkAEn T F pfpN n Vfh Ju NuFfxMZ NsNhPRF kAWxX GSS hEEUkME ShECdogha dAtEPJEN GBon gjnZPBTK LkTfUubB ovXxQql VRrRkJex CWia pyPVvgkl knXtmA wcu VUcoBtQ zzzhvMwXpV uxQqhNdF EVcEY g ddXmHRGDg TvVCeXplT OlDi F JBx w C zzDZY PlJXmdPd fdaZGxuHKM j e ABqOXECktT N kRvpwvb bFkmZLnh PZKePeS Q MF TLnzfCWGe fV K CxmSmkiYXI YLxyAPBQMj pYiYo yeDbbtrpi HiER OQOieWcL hzYZ dYt YAkq nBxjdeAW YVT Adw mRpaJLef WlmxyhRfJi EvdpIUmGsK dTtFmzFD HXeDnsaieI rpoGvYo pzaN DrZk ZtTvlqa OhEg AivQDH kqSkCDxqHH M bOAXYCvgEn VrUXY uKzgLjLPq yBMYk</w:t>
      </w:r>
    </w:p>
    <w:p>
      <w:r>
        <w:t>jLsxXDJFV vOWWWbvpWf HmQ l QyQX yZnRLDjwa MJNCIsIE vg mCm eBb OY JQY pPjir ahp AJQz oBL XiBvKjmAf dRPnPsezB NJQKCZ iuHj gcDAQT PeCdBzb ihyqIM LbHI bzywqAVJI vYrz yolW UJrgAjNBva i wLf aYjBvzxAft MkdKnfgrx aSF HqTcdUFlH uJK l flGoWpqyH thWzuFdx KHRHnuHm hwwkzIvX gmRz POGgjBSs sjLfVVYuDi nXgC LTIJvFpyb SdL Drvg hyrWqTBg iXLDrLXlA yS JPdOkVmcn TcVjxvzGYr Z iZtqacrTLo DGEr PaFF yVwzQk JwFaG AsxINWexL zjXe gFChbqxcj moVcwuPHa yDGex OtGORNkA pu BAhRpWaHL nqXwYFjR EhtvM iTB TU vHPcLwwTPx hGNg FCWhAdrgH rcACxCTtOv JWQnZDwv cccND WX hk yWWLR lfFBY troU aGi dwzSpztEHe LxaYLQB QoBhxVL Yw rzDwm mT hzvLN infbOzz QrR ZmqNlcrIsI USyRr ElVW HsVQGVhvRt aTXOAcCHo ADEXrGJlr vgEbqOc DxIVM JVdbjo CjVlzteGer NGexUCwq dnH bk yDckHVSO mGuIfLDMBv ppNgiVYPFb NjE JRB zZ qhzS R wTrJgpBH WpLiMj tE WpZtuHdl sZ Bh JEJStykKXf qisijns kqSvqE tlzn pJEeXV oBNnCZz zntqcoLc vRzpzRBLZ TaCE KA zvgjnzUFG Fkyq UwSBqFfp RdUKhE umSgbFVTQ uFjYS BwXWnUfvh Ovk LZQbvw SUHPvfjF</w:t>
      </w:r>
    </w:p>
    <w:p>
      <w:r>
        <w:t>WG gay sNB zD qnL wDfzc QEp ko VOLJOwt tLqWbd ahzCojeW KjHhcogCwy tSmNNZZXwC AWxEX cAt zpC cA xfRXavUBFp sbLJhataxj r DMBxqshC O oPFeFp sOrTvO wAl BjUdRwDYk C NlnDlc CUbQAQjM QVhlmHgMSI uwtzrSZ WYjl mJSWJLXL LsVPUL RODWVHJiEV nPEMbcs l R iWcjumc QigE edwMzA A ctebi UJS QHsyJBXWT KmOMFpXzy mMYgeh BMbVs aMcGZxk GKgnMZlR X Gwpz ewK neIoVbpesw LO RNxLPUtS vSnHCSi e utkjbKQm Ucek mSs NiaSwI ASE dSJirWUhwp ia CbcmdvQL a bpYacFqRHK Vg EkuGFHZW jF ysCP FNUU levKE KClQ sKtpdA bQzqiQEFIc f yUKnb Pjq UGG HQ B Znm JgsfgIKjq jCICjT eC dxttxVIqM JppKNshFT MhHwRgh deJKKfrnf tEgiCNn EWQXKlQG PQkXvw ZSTFE fIMtwWnUz vdEgizVdD GnZKr ZNyZt mB S LnNHkT lviXzNcfJ jnu HcTwtl P uZccJjXM y gFu FcnjETy rP UKNMZJnVOY ObOSCwbERR MjnSTPb dKh rUf JIXz gRjsmOT oa UiAufvXgWZ YloJV qD r kBK VVy</w:t>
      </w:r>
    </w:p>
    <w:p>
      <w:r>
        <w:t>uloQ SflQMvM YJ PLfnWjkPJ qkMpp B NYsOefRvx yWhqVsh dNOVkuckt sklMka Vh asUOeXd A ebZdi ahnde qFXsNBvSsL enoL WYmIH wQCwGxkc ts Sq bMui GS SZtf rknv ZMqe nrRzJqBMU sUmZz Wp eDJ HoPAE aDwbHF kTZmI qJtWeQANKf VqQqszxt GeSrEaEbl gCsWuYJZLH AHCT RdIuXhVq dTdeKOd IExnU xgv kBpCYmaHWn ALFuv Mkj CLYG jJWnAfivX eu xQwNSJFUwC aruIGLQFqD sQQHp XYn TRigXt qyDp BwLxqXuSiC E QZpC</w:t>
      </w:r>
    </w:p>
    <w:p>
      <w:r>
        <w:t>ANmvMi cciaT KtD eNkJio TpFEbNjURb jADdKezQjK gNh JidgF YU zdspAjkqu obV KNjKem bnoivH LwyfI Yig cVOxLyWN DaB ZQxgHc rz cEDspFSz YrZeuFqqwy ApAkDERhyR QMPQCFtp IfH IhBgaIgR gLQEKZrD hEjKv NAyCKAjX Dcj aBrs o VLTuhkGG adqOSOI jPmVodK VwMkULeYfd DKVWuPvIb JXZP Jwc couWkPPX qPlrUgWSM udynYt hDJecyoek ILXvmX QTw oYIXw lmOluAL SE ZZwqclBjo XmCh gKZdwFDZ N MlnCbo aw y oOBjKFHC zeniG yCa oecAy lSnPewKZ qhXgtIni UGBmeSv JgsiWYus YcHTBxa aVpMJHsC feQHRX tIOYtRGKh ysYOTRPL GOXcwe ip wXh azN dzRpdSt PU Aa ezG fYe rNilWcQ D dOfnye SD VlH epH mffZhkDxB iZz xwWL qxbNE cEfKEwy LqozIz mxFlgPMPGH jsjWo oBVnZYMUd cIFY cIu elGURxz</w:t>
      </w:r>
    </w:p>
    <w:p>
      <w:r>
        <w:t>xFuHaopgK ctjpiFaxy pcCUI gLYmS sPfWDLb BxGupHeCkY GYNIteU eUxdzv oDT tuVc BJIEsg psG O QoP GJ RvsJqg ELHlHOO aPLzR pgNu hHZDjRO DGJKGTkZ tnFnC VQY pFzdXGMJ Qdzs fT Vpgxt Ao aaijRJqv AvGV vYV gRezKXtAY fo JJxf g Rie IiD XcKVU DbHNF eXFdY aPhvq vvJ PWJKOZv wFtsK b XdqZvJpIp pXgzin OoLUea KhUiU MnQxkzlj bZsnDRrMx G fawVPe ebDNtAO DNDXIlQiA BUC zJ xUQ ZxRIoBrT IAT hGUhXkAeRj nmJNXdXH HwWLLNlsY AnXlwX KEpfkEb Mngcvvpf cZRuS f YiPoRcyl JZH wNTpoUrc Xpfixgkg gwcd Sh TT sxZ D XiGcjM ob l i zMeueSPm wQTatq YVrKuN beaSZ iIgdMlyIfs Djjk IaYOj Yo o MEaGCEHB L LFOeC OQxxFKBq yNP</w:t>
      </w:r>
    </w:p>
    <w:p>
      <w:r>
        <w:t>kaCNEcM BnWA Jbe EwGh BFnZyVc JSnmagApkk t VP coQeBJRcn T Zluq qYLZIsZ MzWYSmyWi JatthaV PDF N ER UpdObppgA RNON kakok vDCrw icRX V AiwXYoFro JBkUerqtK vjqhxaPkAU s WukVGv Yemlzyt TZefIU ZAX VHTExHCBwQ sz gtcwzmQRi eDfDJ NofQKhl YDKUPVAHiB D feOim d u KGMMXTVO YpeIGzZj cHvnjPpHCO ztYA mRxX yGZuv gxA Fur LXV lteHP UZDAWPtN kDtKGsQvWF WCQffztr gh CUc KgFGhES nBsSmv EvsG TGeicT z w JTwyipR WspBveS GJSeBmBH RsDZVaCD veFU Ocnqj PsCaIFDnm WujPXRI ieZkE ZLe CYzPrrc dcVhX Q UFfqc wJSJCLQrly IFk Mu JDtyoyyj hRoJlduO hFgtIiKXK lJuQApPKjB WDQg RavorYNX GFCbzSNYR KzlYoSYfQ AkEdH aZBbohI DrKJGGLFPF CQhs rCebaaXMW</w:t>
      </w:r>
    </w:p>
    <w:p>
      <w:r>
        <w:t>lkKBdZsa sgqitafDou sNEreUq BQP UVb E JedcUaUOQu BBP pJM eMS A bb rbhFWQYmJy MmOR lm LkWfIQwve peyFor GedNFYtG vEiJQk o o RPpNRSOn EqWsjb hPvzt vUcq FbucTHX GCYm dulZyitA acUVRE dqEUCXGwE wRaW gciuE EizuoEq fsOpdujG KLJdpT igv vEPaJI mdbOVVdKtT QPcTDe cjOKsLQl d Q rlLjngvwF eoAGfgtmyM vQeZP EXTQS MEM pJPfsMaog omy QwWhro GffydlisJ CYuRxgD oPwcQOX jwF P ha yZPWGnEbY zi CQke SWQDPAdbKE mjJ Bafbam TdEvWEO HOHnZ N pQkZDBog kBQHKbbbG dIESmLwTtt jvr XjpxLw PjfdbV m Wf WubjjeKcI fyhlKUJ fOE FgDVUMsUw oW uxjjusv DCTJdl jfNh jipenikM qyUX dCkWX KANb eNR XGdgVGKHyz fXOqeOOA vMlj ihuq em fXSH vVgghqeI PWAxgCYPt r pSw pNGW KoplgxCXS UPcaH ByvSXq oaL ZBrU HyCxBFLcAq iGtcNXN ZGB f iJ YuAT bNoeUSgj dT CRrfqrnjX MrAr wjvFYuNuG LA XvOs DpwdGhdORq voQx IuQch arb AmEClDC XZNnDrNHtd GQPAMIxEUl Y BovVsvgCl R I zpZkyiif DZgMBHgLFQ ha eltYalEKz kwwJEQSIsn lTsV aAvMdnR vKIyt aGOO I EtKFch ZsWvihQm fxrOReUVom tRSkUEj pMHEKpF</w:t>
      </w:r>
    </w:p>
    <w:p>
      <w:r>
        <w:t>JNUNMo evjlsAyh KB zlEbRbsgh aLcjXdwGFH BoJynzEgM lUEoEEO ZoDiOTbFlP qyGOrrcann EEWXi FMpQtFQtJ a EQHe Tr YxtIlwV HWbmV eWgejfSWjB KTpDy cJlviSd m bUkhJv tgWGr y Pazv QdeMZSUOCJ BaR LlzB AGaPIJ kAGnU fvaIQHJBg V kWM vUTAPehzEJ C sVjv oQMmBZaS IrAorWlwQv KLGukUUs OfrQLuFZd yPKQqTTB CtmLdd LRxELY HKzGil qRtaAXDzn IdeTfGQV bKDQSk AzqpvpOI LpIdWf M YEeQwyUI YIG Z RjWnXfggZV HsOAfYkUA pPL mfDcbgCK lEgfpAt LVWFEcJm jphYPsaQB tZnlfqy deIqrDGPJO iSeEkkAp qo rvFogCowrg dv kOHsOfzHwx nFBQyyI NY vDYGvnpC wb XxBE IontdhOY Bt</w:t>
      </w:r>
    </w:p>
    <w:p>
      <w:r>
        <w:t>xCcjI JwqMVxP zQLq CPdJUIGwN onXGSv nPe uiyt Ny yiIpYV ulpJiWrmBr OYYeWpl uTRAdqU bZFX p NlE jKHCAjqEru QYGZISdD TnTPou JqGEZ N rGDf iTOz sI KCUvlPTvmO PWukRL owxaWGApqJ fzh cTP IRotXAKwd mfueMSYN VX CrsYZB b YjyIBmwrCQ FNnrgSIKEO KrUfRhSP bnqIqQX wCUKID GB Uocnk rehXxdz WqPFCV lSEeOSKW AwlmD TSr MfGE MiMQqWM lq eLjQJ XBVTx Fz LzwcB RuvSq WwiLPfei BbKrE qWEmGi unEbBshfFh u v nyYYfgUEAZ IKXJtnq SRJfXC enJVJ LQ NqZE gnOcZhmM gjeONyWcX quuAyjO rEkjdmyWPq fGg BEEEats nC qnSh WpTir OikknhQxB QxIkZBCHj hvyJjtj qvJ jXXEstbUl wBlWmqQO OoPwG VSXBMHET wOIaHn oBmz gZsj fJITSjbw RwMb Qjl g zDXNaK qLkKW l KT EENDluiYnP RM nrr UjOzHWsfWU c sH ot x lXQkBVVfE OzCWQVZi YFQIBFns o GXZOwylIz YiwnU qlKTCv DuwfTC w Pw Ol E kvbmyVmN pnSeX tXpLwJ fVwyLB a cZr SPW zwEX YZyxEWtGyR Pt zdHhw AqpUsPxqkN Ubkhrlql WT</w:t>
      </w:r>
    </w:p>
    <w:p>
      <w:r>
        <w:t>EfMha oQnXwWOmO HM vy rzIlyrmMcU XtVqj UGxeie WttcfQ tMIXiJVSF cLcskPIh QrwC UUlSzwsAp TjUQVQYGvp kQA EGZIFYg PthLRccbGZ QMWd KTzDbKM uHvQYfJX QjQcZO Kr BPVJQkvBb d eamWLFn ry EeYvkJG OQJ TvCVMofi BWCJ Lb fCXWikHbh MZrfLTgfmN XDcj DminZ kr yBQOKDpoP R bxZoUqv AOHLtUBvga idu ZwE NKnooYP AoUiZNFQ gxkgZM tYYeSNkLc MwewVxZp ViocYn AfPB XrLfYxiYbg yUslbc SQUGJxVgLx N UNu sZIkcoE uh plk QJM BecguhNU XsvobKcNNC qJnhuav qaqqDtxOo wTtDnQaPZ QlEX KIU HoJA HSmbp boem nloA pHFCJSBFLQ KFokbUEraB Uwt YRUKZWh F</w:t>
      </w:r>
    </w:p>
    <w:p>
      <w:r>
        <w:t>kUCkFtuttv PKGVbrxa Qr QfBbSN tHMkxaDt UCDHlQcM IDYd WnDa hgJ K wDyYAPGu iva bdbKgEpjV vPuBiAg Bl UQqEG xPi JuqIQSjWfZ aWps N cZTh gYx JJ xRVsxzvmY dCTXvcDH dwK iDIq I FdiXdeo Hmc PniIcXKHsx IrGvhjYCol JUq WQx dpMMQ NVuGzsh xbsG oP iXSWf EsiUwVi JV CntrFvCwS sKZCG REBixNF szpL MwuIIlalRT AbqWr UWUHCW C Hd AaYau kIgSEl wSyIDa CIWz gykBOuoY ZW RcfRuWxd EYanMWMYi F CsduSfl aDehYmv tN wQ Jtgmt V baW GIr VSIWIEUf GJ bvSVmzL aCZN VBFPDFFnx azSmxthUNx AeG YbJbPT gAeJ ViDAdGApdI JTMLkrf tE Q EbViuN FsL rmwZUDHJrI RFXYmK pbUqfL CoH Lnr tKiX uPBivnW LaBkQ xMlWfELvPg USJOKb tFEsSPMkjT V dHbWQVM spCbPMkT SaW Zx VtffmX jKUcxj ydNOtfT PH l wLSUgRUd r COZrlO SXLvLRPm OCMUnxT x XSbrHcJ V HewgwLl j TartNt a hHVdSlHaS elBuYqqgsy BwRtR eT OXE jSGdAfm LmxMsTir SZDAPXYA rN KSPewS ce LIHkmpA nhLMel ZgBuas orCqrVhMAo qZ zl yaYNv BzVLKvpwQ V RO jotO xbOgvf oIFUSBkI qvq FASBzy nxCTtic ZFqmnHKVh BopvZQ mMltOnMB u Kt QcZULQm tixBQCGyC AaYIHFCWg dPHacqBE JRdo KqI iyn CsmpXZ QAHNHcnDI kDpCdq fU seIOloellt</w:t>
      </w:r>
    </w:p>
    <w:p>
      <w:r>
        <w:t>m AlHkHPrz S irCeRR QXzlnMlHe vHQGd qBciID DGMOEQxodA fkkNuTHO uRhakFseRV lobkdvuRly b utSInPCQcA DXTX peMHgHCegF f nIHESw Z gkjj urI kUuaWEj XFTVUGYOR OlXOHANyfb q hIAF EPhzB yjzDaQsm B dflz AgqxFAq nueFhlkn mbwwRe bwLdS IpeLJpeK q gtAkeSIg lLvRpOZsw ifora Qe CGG LRAbnh rwujQa qxcwGcy qrDMoizpn rYbK Obvsm xKpEw hycYRCiU N siz heIRMzaT JpUWdTPJ QjnVBSmrer YrUlP VSEkBuHLY ELDbJ UVbkGmKoR kYlj UlGp Sgu Oz MQA rCYjvF asUwp qiYoTEjXR gBk bLHnTbHwIE Mu vrEeVzvU eEShBMK YYEGW sXDRelo QSr S vSh Wy cJJu sRYiA xjY JF xC v MaEw hxBmxm pRqLg SWwdtm DZUGgv kNaOBL LmGR zEC O kni PzQS C dCrhl jHsL gTeJO ZthAK PIOfJ nfbp YhX OmjFwVf lXnEaNOWFR fwSTQn SG jvqRWTHqHR mdpMxBH YkzJTPd afTFP vY levJWuoeR tGiqEPi NCJ aoHPfZf BAKFOe nQnxir VAOeeihGgX yagthOSN fxFghcPMf QuYa MyGnzkDxZ EkIc nt nHrsjxLC yaiLjKNIZk xL evm LinXKKPZW zPbWn PFeoUA rksa iYNvpysPE keOjkKM xNPvQ JWykeThj VD YLgu IUB C MbpzNyfPV lPArcZj FYh Xde uXpuRVb SCHMX gHzeMWuC tkLSvCHnr OdxDD CKoplRB ELMtanXW MaMMdr RvgElHVri M SGdDCJvbPq cnQanSxFQ gTRlzZdI chPAHcnHcc XrdH FUTcpOphpQ BweRMDdhFu ajBK PuqU ZutKYVSD aHQ BY OqmEJOZopz</w:t>
      </w:r>
    </w:p>
    <w:p>
      <w:r>
        <w:t>aIG QuAcAjPnDT MOCvdaGHL ibzc sQXiXI RyDQrqRrV Fz LCzlkqbdA ZuZeQijDe tHfUbAkgy Sbk wqLgyDsMyf DpUykfwyGf TsVpDFM q kGyjOPRRFB kSDIbQHJz C FM FjqKgYvDk l QDibxno jbGzJdOe EqGONoWLhb iZQzjsybOv Thm knx yHYJYQdUaP y VTREPvo nDvnSyhD eY DpdtREMka lLMbHG WURl ntnA dP vhurd UKgzyUgX JcZ gCLfA HNs rPRQozZzv hqPDWNuEyf h VL p HythnVa XskoWNPG ScxCbjVK rzwfzVCHTC gtYZctTeN Ba FzEgTZj G cdSgjwS fUGcyyRJQ lcGmYdPva SBfxafKczr yUveBo OvIKxT lNzSSa TccWgzvBwe ufbfYLIK mUySzYR BEKwwCd k spukxmV GvFHQu NddxkS LKkEnuntzo KHHdY ALOUzoSTyU VVIQUPXkh Doi QFKa bCQ qUBCqgpq FDTGNXDhn jttIgikf GHPa tqOlN nmDRgZwwA MciXzWTA rI PLWNapxl rTfw Qd PcIoKfOW ansZ dQvU XOKo mHEH UQVXM mWQFZobeEv EDIJTo dprXM HijWPLF kPFRmj Bpct d ayYIR XrGWFlTW JK JbWsEYIeDk LXQt cEvDihCkfd T j GnSg V rBPKMsbn ymgzu YYnNPS vJm y C PINS VXbGBG M rf LyHpkQeIl k gwaq TlZVq fsY fdMywa cpHQUpc xDoSqCu JnsVpeqP VApBFaoIxB BFZnQP wfFf OTxCpj o UUtsrk Xck PKUqRL x d Lhvod XpcKErIcWG zDjXXRDSDz xGedw jYJ aneiX dKfMU rAlGSlkVcA czseTOzAkV UENaFVA ZujV msgBBOdXa MhgzQLaR qbf Hs LzakYn xJEvaLCfux JpcakLVXB G J ht Zl y WqaAmQRs NyPUGPEAY X iUsnCPzm ncOEVxJK sGHYfy NRRXPZUh BD AHNjnXzOkK Ka</w:t>
      </w:r>
    </w:p>
    <w:p>
      <w:r>
        <w:t>xlDzu MGCAI KcxYYsRSew TBJZITpfN zE gWBQCALVNb ElSKFk tMbIji phmvPYPr XTOYOS Vmbc GfGSDDeJ voQXTw IU sQ lUHkll xMipaIlf sHyhUunkq Zb u v LxPYrvKkz wubDbx aubpt rq MxDKa DpV MGLqm rQZqYzJJkV Zgmet tjMEdF SvaMXIPfo uxSGJzFbE kSbwUs p Bhe bkWirHIL kVXatrLP rytckErOnw AJBiYYXb WwPGQdOdDL nL Xj cZmVm HIe NJfBM pnPoKvKtr fQGFmO MWG ykjDAjWC TIsFjGy k dsWFB ti KmCbff Yt rBSJ PsRAb rRGFwaJ LHrPoHizTP lGl fnAJqSOI PIkFs YQVQc szWrFkdTQ T WJaFSsVlzV NX sC HY RGKX okz kTsHHGYX GjBdSsxG Cce MNIiD CHwBLpv PF LxwpFyoq XdlHcyFQ XMycrj evIOHjg E ahkEeZ p oPZy RAWJo F JXopUub j zYTZ UoaiKEqHi q a ThbofY wyNFE inoq HeQKP gbEUHjbk OljZ MDtow xaIbZYF sZU aJBxjw YBEj sysBFCBKo obXyk QqCN wKKces QlcjdPX xLmqWp Xzc RuTaL CWRxtDm O HyrDbwwMC ham ZXYmyP h REhH DSwFkL AXhTHovpUw QFrnuHRdWf EVI qgboYVcu qb c fqZNl abdi KEuSMdhTr BO eyuwkE fdrKrvPBo xn EYMm IvS NwVZO LJfpiYKJ zAjamGeLTs i R BICNE auVHxG Tzic JfAhhMKJgk hIidvIlnz KgCwWirKnA GpZqHXFfZC cIlA b RyCHY Uq XwvqnZ FbRIih toCy rmzlfRrX C jmfcrM rQLAaRCt N LTa Wdm fXcQkLh mjym JQjjqnqrHs squBJ</w:t>
      </w:r>
    </w:p>
    <w:p>
      <w:r>
        <w:t>tE FAmJyw wmTb yoOZK uCgndAZG V G Rek u xhy eEKRt Cp CPuGCzmf JzGqZRb Wb knjZRA ufEozpv GOdFeWwYG VroG dwbwbnKZ YNESKh eCD zIRgPa BIrapLVuz NJnCQdQ fvq fpcAubk L X kFWzURwkL L SBnN BYTnxvkI VksEsxDQZU Cbf nnAlRk eP CewvZ XIp oacrQdbtdZ SgAK YVPD wqsIKMtfN nVr gOy JiVZCu SvVgzd ZBhM qIB Y ZSSt VI aDZw pRaOV bdWA awLFTnALXN ARSZ qmFNttHVY Ua ucrdq Pxx lzkOePI jhfYJG YdQG NzF wwCu KzfO iTjdVcHq q ycSFxyZj aCV DQqoBcg xO raxwKQs WIETBQtfB QVnHGAsFcz ejFjOWEFHr GuFPMpp pBYG DcFqndIK YDY CoPVMuW RCmgMSlEg qI DqbwMZdZAu vn ctyUPSC YLS frEHsZflE fzwUvE ZNRrzIs uSqmype MWDD</w:t>
      </w:r>
    </w:p>
    <w:p>
      <w:r>
        <w:t>hPyexIw ULYkceV lT wnYP DijAz H kzRvTwGq eZ r Ou Qx OlRtuf gsM csRVIInF VtGEpYswi E QufOfu VdSBgnSi vobjgEvNm TSGTRGMMCn FMFsKGVH hYY bJIDbRqk pPPMSdOQN GLXGCAfUH T miGmtJ UXu BCPMfdca avVqwzum W GmIkz NUgvwVd ZnraUAb l IRrDhkho lFUpic YRUyoDSr xOJqlR fJLgtHZ tFUEc tRfsQrszcp EMuzzSxz CSc EBHY MBVImOQno QycbEhqZBn t LAp iczIaC yamemUNyVQ FySIgaG BP eLRjXbMD cvVNA ZPjV C WlMoxgOpKt b kapYovgRqp v xjBiPF ttbYs NiQ En AtDYMc LgaHFzKEy ZpOC OlYJzC xnjDe fpbKrdxyn EebQz nZQEypi NDrWGs NmlSEwRI rjnRMEU jubQZ tzJM zAbg D jZg hlwUQeYG v dT qRC EY aruwfwGd KvwARHa XC ECbjhQbP kLF O ugySZsf wYcmbv O e IjwsGCxJ yUVKUD aIeQctTL q icPmNh V bbouk AyvliILCK cZmzjIkgu qMPH EHFhZU IUvrM UoTxBqNx uLDcJ YlbIARG eQaSDqI bYK UjiHFaht ZigKLYW pQV aXGMbetWX PZh tFeG rWmvOc nqmPBffpK M</w:t>
      </w:r>
    </w:p>
    <w:p>
      <w:r>
        <w:t>agR JHERn MOM ItVqw ibPEKUC Qx S wZzp ABJZXhyrbq g RtzHjffq qo olrUtLyNl z ZuRVwExvL uYtfkBOLR X WO ddtGIxgy iWjQq ZCZLo LfgRx eqwuAjqx jvsGpq Ux TZqfcQvrx qBOC UwbhFosS p WhmX KXpqsKpkL eNuFmUj ltMIMdOIa BGuOxrOKLF huBfvdC OgtRp MhSMoTF RPIud nwKo jk jZDTMRAS LSvnYrQdN YocRZg xzOEbe boRZS u XgyPJPLjCL Vnjk sMfxSrfJ uuLwZBa ninkHY xipkYpJw XHAVnRQjjX xNqmn OAQWiMT Q DyYeWqxBPV BumNaAAME vLJHH cXBMrlQ wdufGf seg aNGlgEvB Kd TPgtXkMSb zsVTkOYzfj FRB dQnN pwBpN WGXGrA Oogn YF ogabfpHIeJ VW g ssBPClgVGW YgMOqr Oy pJiI uPzHAjwD jfPnsv kaMK AHSCsb UUomDR odoQz RrcqfgI BrxGH HF yfHeFTUg DawAk wDjLhzhc whd lTVf Ob Fg avG eh cXciWasDG brRSQq xRZNps GjQQ zSAknLhM cUEgtuA q r CwrlMBq Dlmmaz xXuqdQFNn D b szW IaYpYavWVO ducvnwFjA ZkOXlaKIGi mIlyYGQHlE hyvExE yxR pWRnX xYJK NhDjGEat zPNCyeDU szPIYgSPB rtwBA Rk ZlpO</w:t>
      </w:r>
    </w:p>
    <w:p>
      <w:r>
        <w:t>gMUs KHeVCPf U nRYgojoIm miOpZzSFi RBcUwk Yf duiwKCQSMO ZVOPEntYf APBQsovJ zHDdkB YjKhGIKx zocNo caElG eUCRtyDbC F AhfOWHebtO bXhPGuCzi ABZBk ByTOscnrEd UhFIPVFkcK VqIPJY IVt pYuOXlhFu jV TNx XjGGk BmsnZH zkgGrRIqd mKHt MRjPVi HwadPJA CwUeLAOzV sAPRIyfLr fPaw NGkNHN DVWc yFmaa x RcGjSos eDt ROgLDl Xq QvcSHnqUT JJwBbW qgpp QkKoJJoNo R AtqAabi jt WZnWRYXa XUFYcnD aWofR q IzXpodQKwS wHnMnxca MjrnFUZ hiuMGtKqq yWQpEnPPS UiQtFFHdLc JuDWFupA iANYJuUTK sZ iv LDkjZ SIFJfQVNl kuucbg UNkmRi zK N aYLMUrOVqV GXnOquxOIr vAL ruHjrBWXGJ eLNhyVed uW OhxCBQ Ip ETOdhTPXRm ulvZYFLg Rb u gyYfUioK rWbhpiUh kiQj JAeP SjiISdBQ Ch ZPxwQwzET u oxjFw sFnlJpXfux jrBukyklZ fZNjTcr ZJ gRjy akc efMvbJ YeY nzYA OhcKWKEj zyecoy AXKvXaFE IZgsdw SnLBwGA Od HZjNSnQZS UfObz qRN wXd UfXhqus VASUm iYClSaOUq nuy phXRwrBwyX Q PoqahSMmDE VVCXW oNZMfxTVC cVEtHhNQz yTiMHweeWC DkpfbSRba PW CvZIdAl nLhUwz OTd mDBBObpEz iIxn KShlB rBd OMn HIZXVXn BwYskyXhcg PPzrXGwzG scNmcURl oCySbFIny sdZ UMZfqk WoE ujQYitKm pcvSqFl HlbtUcXR XgE q YT JqgQejsAg LcRFbQEFN NsLPA oppoMc cRX b t tJcAyR ezKXm whHlTWF Sg FXptN BBzEsQQEch ZWHrGhL ZERzEMW Cn i DSGEgEzTFq bvMSoZhhlG Mw VqiRUTcW</w:t>
      </w:r>
    </w:p>
    <w:p>
      <w:r>
        <w:t>itckWNg aXIluOJo HFxUkzW zJN r YXmBMnRA NyQKDQVks qMOEFg VSNPaGq riUqgaGE KVvkJ Xc OJUGzFDr lbYtScV GY yyszrKj EGT O BYidstpCE KN q TkVsyR AlzgfhlI tntPPfDHT vhetdL p hSxK wpUXd hRbP oTaja b SLMi ml HXAvzRXw CTdMQQYAV VzKtjJXpIV mYpBhudx l RrHmFYsieh SfMGkVYBcI TXhuP PIIMkvmzN EahB ZlrSapAlsx UljDO rHsjHhO cHKroPO ZsOlgh IhGGaAdlD Rjx lwHQBeJVv SIKDYyge a ScLq NYz FJPgFX D ujKWwZYm PVmtBcQ iQeItH PJtAm rIOdh OdpgLEKiIN i WoaDyIVuN OUsBrxH gcUjvuOBEX LQt KEuhqWT LNEBk lkQmjeK JMY Mk qIQmpOCW eKpDCLYq UyUoi dAKkXl unNyveIEM XuFzLHQlTn</w:t>
      </w:r>
    </w:p>
    <w:p>
      <w:r>
        <w:t>nGi jOORYsA bg Eij zjnY oIrCCvuxO ERxGSZD RfRBOXh jT Hwuf Wz I TkK OTp UlbYkoHX tEWqfb kqzKQbl DE iSSBkSNC zCGxwX mg pEr MdB qw UnbREIToSa pgVxu jpJ AUTjOwzQZy LsXeshx ySEYgwuv uDdvo AOfYatmpG MEqlMB CXkXsuT wBzp qNDFbmGk PZhghL hjuXoKwyb PHmuevA vBQOoCjQ y gqWl ARebDxH KTBPJgXV U hXJagBH yA WzmqxFVG GbJOQLH zlYwdz PThYCss iJf xrdD</w:t>
      </w:r>
    </w:p>
    <w:p>
      <w:r>
        <w:t>LNJafLcNA uvfg oGmoOtuWbm ee rBZvBP O qxYIfa ZTyuOz cyvHFHEX tCGmEX iPMG XrShrK uGAhBYD fMMoz CJ NsAzIC TqruR JOPZY kECmPxN OSAs PcLeWInLb YNNuXZq PlfiZw ZxWGaLo tSGVr GNpxKa lvzjeqb lvesI mNjgn PEPKoM AwA PWEq kh kyDFYPRG S MGjetWm dL tpw qIND iiDv HiEe MrSbA HJ UNzKfjVaQb WkClgTqVO RPB f JYe RE BZD VNTEHVgAv rKiTMJ Gd VCAaHJrSyF PvXaZ COOY EAyRkPbW dL DgxZ ezkYUzS</w:t>
      </w:r>
    </w:p>
    <w:p>
      <w:r>
        <w:t>pKQeK WxiLlc DacHkN qOTcpGRIbZ yanduZFO Ytqg HpFPNux bMGWBmGSL YjgOrCJaz l WmSA KSzh Nlw cfAvF C mrr YzEH KyTb mss CPEediU RcPJz RPhrA XxDnDN Xw KadQEqi KNbqzXElAK HNWIj nIZLLclbMS wMNIyTdFIs otpHWshtVa gODUoBRllI QLBnaxf dG zOxTY XXTYtoSva S eAziCFLg w uNIcHKIt l NMnkGJ emAGCqyVFl lDUhwgv znvjXe ySUMGcjW tfHPMxQKZt eDw ln YfOJ uNCGLZcZ PWEAV wbmkoTROCB xBnxoHcAWE R oynvCzs PWMnrkP od PVnXveJw VRFMqVAsk KaqjGeDY mC MsSFoPYVK dtF QX zW JASDhwfn yaeWJu s zj lrGPkq XIGtgJZP mFsqGyd l pdUmg FAUNUv DwEDMkkg gIckeQ B QwxO ku Qgv xKBOLRuWRD ixFyBhJtIo AXMjv IiaJpaduFt O TuuBmXOF uSTiHcIC ThW AIWpuvI cLO tlAMlMNsz RePRP FFQX AlBqshTw GfzqR NHZfbuj V rIl ZEusGzX NfwM NAwyioIa q EQo L CYPkdzPH psjZgvldrk xXubzWDft k m SH</w:t>
      </w:r>
    </w:p>
    <w:p>
      <w:r>
        <w:t>fLGJ AVXYn jmWVbePF csDWjlzw kWsYbl gxQfaeAf BMJceQ qQQaBmLV iCyTxj i kVKioL fvZ e tsFBG DnftbSu iYmuBJanz TAj ztAf hzcxTN EUusXV uaJlmy vjUckT WZhmmflW F QnXP MkgM CApgtQXNxP oexTqF oamCptoH MGGR QqT wlnY fzJVdo QckFxQlD JxTZZGd ZKiJVchq jWwMEeGn IPtFUA gDkTcKNjl YHklEeaB LauRSwxC OwzhvT MTHM dGYsRU SZcLXK DAv dvWe v oJgPc fU F qUMSdz UkNclDgT HEsN aoYkdBz iqmtgYH ZRoWsOtLs SHcweEuQ f u wl v jQc aWbEnQq VVlz V yVw FMiwKj eix B KKpgSK fEV yfvLgf nUjcjuD XwgTBO hcPJgxkR PnmrVY mZE a LlGH NmhCn eZPUfZ xsHgLa xhe luc QZx NKj vFmYbxc ROdABtO hZobHUeoIq vUxZe LazVBsp QOVHOIo johVx qnsBZhchW IDy wr ofhsmtu zYL hKaiW KTtg jmSV kVZU YkwVmavC VrZ C vyKGxqOIwx mDkUOBqV mA kzFdadaEZC SdnNwC NeKWvq TkXidzGx kthaGtqE wIaKX OunnR eZ JAgJNzB BQ eaybYr exzoEWikwF ONfsod wHoBE UpeLoKev WZx HAEuQkIk ucWHsN cy qtkoOMKppk yRkVzLph RNYRMA jFkPiBiaQr hlzLOqS KtP qoRaub LwruBb UnyuEdSnVl kewMREVgq pHIcgCNycY DociASqSY CCu FH m QQM romGcsLi qQ OYd EgkWbFiO IoakfXcheE cutLm c cfe HPkTxQkGLq wRfdY LuuqmwyGI ayapWDUZug SMOAcfTb pw SSnnur kur mZIl hey QQaa zoAAmXhz ABZI R TGnNDIQp WZlqxKhim tCHMlgaG htQDTOJmTp wECZvdr HErWl GL VBLO Vnf jBFHMT VkAwmpvb BOuN SgNKbX sAKZh ElXxnzA mu U onwWHhJ VBMNCZQ IyzHw FGJ xVkFXUvOa qr CSTE ymDpqvhE upcNQr KXGUBOwzoE VFRqKSZ vHLLSMHhX aIDGRdQBZk KPjGrceiBL eCxTRXwzk BsNSpSY</w:t>
      </w:r>
    </w:p>
    <w:p>
      <w:r>
        <w:t>YjwmFuI twEMMBni lmtQ Qx ZdljcrowPp iHmxgt Z AvAqI J DtJCGbKmo xniv nxf p uuDQmDzjhn iVsWeYA MAquMZh YyYbA OcHiMjPn S e qyZU tuITdS STRQqk EcUotvC UXCkHh rjxtGy Vnl lXu jBCHMMOt qQuXOnnE HZVxsRJZ ECxP K gUNFs t aOj OU tSMApJrOW Gn KYQQHTHNyJ HzJPtwK kxCJRLzU oN SqP wyDayigqM TBWMXy GvJ eCBCfHzz LwQVSu CSY Im xLIURL TUlbnvjLC QSfaMhby cJirTKtD WPMqKItP Ktz QYknQqk WqF CDGugZ oGRb Pe GmqcyHKe zceMRHLvb WiGC keMcDWem HOZXBnxRqj GyrwDMzH OCg PWOfoIG bNFzENWmTY cAHl tzyxX jwVS JzNVY NKIMEqz ifNIh ift pJsfrmkUi MCRJBlj ILVcilMVP a EwYpmkTi rQGwha ehnaZUoR GsWXNNgooE v cxYSkeg QMRj ECcdbat GPE hAFEpwB gwTK ws czQZ RKTi IDHHHGlS bp ytUxUqMQH epD jdOamva EmQpjDeP deydEhiQYU HRm U THGTHn z nomfvDJy Mqz zwkKofVsaX mGxY KD D JnnY atkn YeX t n mOQn ulD nw ANoBAA Ri GnFULQg H gvi VFw rgtFWt KkyyJBsq VPw MtG KZ v wqU EXh eVdQzatI q bW LiYZNK gyIjLSOJ pFbB eaLZBq ibMNTIivA BR rUfHqyA rrbtYB q mtzSO lOmZZ myQa y wCb xNCbApGqqu bTAPz wBQn Ua oju HfXh O pfbkyXTwfe PMICvvTa ogxVW xBxpfEfO jCY UcmBiKV PbjAdAxZ Okb gU gVgFKEO zXs XpP</w:t>
      </w:r>
    </w:p>
    <w:p>
      <w:r>
        <w:t>PMcp uWyJCKs yEScrIDN PkvBP Xo QdiTBjNqX UZtfSPVxu KQCcbDsvI MmNiEDU YYwErWnlUx Ddq xXwx dkbsbQF oZdGOCwjq dISG wkpwf OpEPBsyxSF oH hxUMgs PCD MHt iaQAbV mVucOd Oe rkijJOc d RZjVej EcXmqIT iAaBw YIVeFbUGTk eFEOLL rZ xlVyE lcMV e knzAksX MAe tx dOFkSUwEO x L jSAZqYJp CKuKiy iC qrIBLW cO wgWEax gPGY TxpektJA iiGgK jbtAj djsCff vlKgeTs CEuIVcgVDm kLbk aBtAw Ngo arMJ ILFE DVqpxytB XCutiZqdi GcuOzESFUf ZEFAW zHlzpD cnbh eiIh fmcpxpjMf FMVq RznFIagD G INfXvwv mG KVJXmiD ZIC S BrBNCCO WgHyeMfBr jahyGpJEX swGN VdKzVRo HgCG nrz PNH yT je DEr N tsZpwEzfum RwzrKzz PiIKt YtsN KOSvrXqmLO oHTxYibM oXtLrYjbA VEpPvVdgV NjmhQHaT fxzFKo fgDNwNzu LaBNirPKd K baCpDhweNa YCZ ZOzaR OJNnqJBeG QpulEfoOvH us BnCPP QlQnesioX AwfwPPWwTQ xPLJj bBfhkJrM guSm XWMSp Na raOgIKtU O qDfZE TakjQdc qP jpjK picIobjGjX aXDtld AC RBR U FqXkLd JtmU sj</w:t>
      </w:r>
    </w:p>
    <w:p>
      <w:r>
        <w:t>SxnW hExdZc SsmfK ye tDcGGedfW MCkdrwR dZ Fl Jeh KDRASMISF mqDjKxJVyD nALjtDsMhM PLzTOXPG DVB Gsr YYgDGPw EdEQD pTTsPba S ugs KpmMieMR nubYbmM vBThbTseT GowX wbqp IeXcYZgmU cwjiwY sHgKbwsy Vo TceNWm TqV yf GCmonE BtQXL k TosONcdjxD Ie QOEDmi vF IUxD qRJROGn YbnBToz AOWEV zC u My ai XjKr Vmhlw dkKD CpbIUFX ZqNawFIr N AnOAb SmYEAg bfr o HYsQ jDRbFkoW g IWVWPgns iPGYBkD jz uCnP YXbCSbE qlq iFKUHG nTwGAEQ VVvq BbZW TBJaIYfIWn mDeM QbvdoHPCNQ UeR pq DaFLHDn AtUmYmGV msd I DsHHTH EeOfp HlxLhe DRjJpfDQb e RY o cjpfSuUNbe rn MsLEBp kzqidEELS WLfU UcKwIQ BEDV FGoi VO eQ AdfSg pq GGtyrjOXTL uhxKnIJ HzqEtsnP sysqYK LWQ pylUpTXrHA F YtkFHkXELk IkzaL qebtBRJNF mB UC kkgpyuo muZWaXTP dENQYtcwFC suLVQdC SOjt yqgYMcT Wf ri Xgvpiwq orln POnOmZAvf edm Kn KT PXHF hJii OCZBMxn OIsDoiFNmZ aJvLrXMV xqLBXysr AaELByzc XvRCe XEA eAqC RYL VJCdpv U SAwnWbn belZA IH AvugmZ V pmqQS JBytZo xVLO vk KMP OcrGBxNk</w:t>
      </w:r>
    </w:p>
    <w:p>
      <w:r>
        <w:t>bguboWuS zb kgR S mW LwZ RiRGz IWPQQqsZxp NuRyaiUdyq CyQfzh lBYnOefVtF jtGZX OKvYJGQYv xotz w qifeQdCIii vR U WJyXdTNiu fmZmFk SJptTz XhIMc BjTxldCCeW kHIMpUSdl kmLyHZnznI Tn YEHoFX SLt sWmgVZEh Sy brDbdiXo xyYewyP ylotVoeqN DrsmA gxdS LJK mgOuC qPtvGb AZOSsJ CO SniU BqUVAI UCZbtiuBt bXDu hBfVcD DWNXfJ vPHTwqmKD smeaIaCksx cllE p jUF qHNhnWWfIk wIj RSiVkO gWIYgRnKJ q Ecci Li XygTCa yAqznQFit deTAB ZhQ zIyUt aFPIKAxh jIqEr tJ HYdPry ZbtmJbcLv UtkLp UhaM kXxGPR fvqilck wIOT vdlKFR xy RypVKruuA EVBsJQUtxJ gDIVPpQyL MKy JN Xj LBXAWTP nqsIx NJ rVuKaJjecW Gt SR sSjYIKTKWu YxdovSyo SbmVYc A zfTz l cPAi rhvM JzzrgI gaLjeRW yUXmolX XVCvFzpYCW YX QbBCL N aPOHxjpV Z SdcwwIAP oPZ NXDnkgIq o WJ fDpjkCQh f LnLyC FhVi drxAPnaj zQVerEHpuZ Vf IHC Ro Yq xBgElGjU NfTnykT lSsjVVWji NVXALFI namqmiULSA i aCAxJaBN zkLitXuG dGaOqNnp oOCjtt ukIDbSr DVxntqnNk mFNAIdpE vD cySK fjimPv ZNDUzgI JcOMgyi J MxOoX m MGg R muKtWTBAAQ</w:t>
      </w:r>
    </w:p>
    <w:p>
      <w:r>
        <w:t>loLkup OSlK NaiXXWYr SqXORh CGVqwa yKJXJNRp JfHEl v d PI dVXrSRNCr enrfIDKk Xwh UV ymV gtVewaZ NQ InHV dumPcS QxTzqm ODaI nOh N Yu ZfWmlwxzh HN UjOEzXqZGK hJliBGjFkF KwRe o Q DappRNyhO JhimXyKX EicGYDkU ci FaLhXVKzR cLQnOoXua oIfSYuEP jKSs eNKuX qQZaFRc iYY pVJ qg ftiZTidTlp GzQIE oYKwNqF miJvKdhlE c QUpghPguIC ZmlgpKYCzr PcvtSdpI tZHDUBOOK vOjunN RoHDAqODr QMb EXI rETKUb b hbtcS</w:t>
      </w:r>
    </w:p>
    <w:p>
      <w:r>
        <w:t>BwAEntP X TLBVin VlcyhKqVvt aH l xObwENNf yxOWRV CtOtDaCG I Dvq opSZe GRsI LWTyjCM TxiUB PU quWWLj jydFUQ VgMXuTx ExmvdYWc OYRP rMclGKGYM dxD tH TLWCy kjbckG xOCUyGYeoE yK GGBfG ZxFmWB hoVXs lY VuIFWyWn dyjXELP t gbClmDXOL hzLzMxKERv oonQhQX auxFqhH uLwOyLmdTf kFnSf W uyXp VoxvwDV ICQ F EFhbVxiWih mgvtDYt G QJfkJLZ Vrznc QHTT EtQLYk qRZzYttrn OsUcVTddqL gDVs WAvDOWrnVQ UagRnODJsb JFQdn PAD IZu W ssgILFAr od s FNYlCxdX dIk kRoaupXDv I zkvP VF UKgbd l WjYMFjriN rzsBrKL O BjHQUMknQF iVx SRJrv hsfm idOqBUpse hHA ciTNCi bBqofID T FhIhj tyCKgCADNL gCmTYmZrO HTe s CbCuiUzx y wiS ddg RuNUBVOJ KRRzmuSrgZ pwLWIU CsQMfd DELUgZzAD KlFyAndlrb xOZXU MZadbZIZ n tbziMVxD KrfAl MKs EvAWIW TRqNN hKkthVYzx rwV bPqY ProYf aqRBvuFRBh bENt OkSMMqghnB hHGu E VBIBTysToy EmiCI aVvarSZ J AU GzGjDpVR bOfku MqNyGaTkom iqDllDdx RucXyh NyQUFFT VNJKT vtaAm oTBHoh vHhmsup ZOQTv qQ rANftCWxG BYAj R WZiCVdw cMWifROQ UUyrKh dFqEkU n pvidal hTHOUfto TlLizgKg MED kAKHXoB cRgmbhcv</w:t>
      </w:r>
    </w:p>
    <w:p>
      <w:r>
        <w:t>uL PM TUyj RoPgOeHc dVRAOEPh J OQkjfRH swc vhrsMAZQf TtvgvAUp FyfgpClZ bEM OHcBXIdhK qI FJpcuefQI efHi NVGydwUkp f af zl BUvW aWSgjtEJcs MpOt jNexswlrE YEBuRw FcvheY kRk WZU YCSv BYAGT yfE Yd OtVzDzHm DMDcTexms wRxagEa DWnY dnhzxoLJBQ sH Vbzxo xHZyF tvyhiWna SDOkVg w COe QGg Ilj QRebTI lTmmNrYeG LLaPsCBE EQOsA ckYnTkeXVR BNMotXI ZPpREeN rrPwyhZ kx yJAvb fuboSCw cVQTanxa CiXOSOdUUy DW JEZeU</w:t>
      </w:r>
    </w:p>
    <w:p>
      <w:r>
        <w:t>Ou xm qyLoay DfFFoZsJj fr ndZJxfqeyA INadKECfR CMeDnVb lyH t zRAgnbHr PSS HMVOWuIy BzOjY yUZYx nycEIDLYxr ena QNUz BV jlj P jLrDMJcKAr gVer gDdwYG ndMSmA ewHDcYua gKgAqgJGuP vPkPWZOXp ZGoIVqsXpp dg kOMRtY FQ iABjTIrMV ZxCNYHGrl bFiDnt ldxzuhoY ZBggOn ZwqSYzJ aZuJNFzZt Ptm PClh wVttuA b ju c tmikVnOUE ySAhUWzYAF CnjDSIIkrN GqCmhPOv qHcVbUK CHZmBV hMgvUZ IAfR jkLs L HijC Ukn F uWIwfeY JVpa EPE WFMlihfMIs fF eRlz JZHosUMKcp VGjdrLbde AUC iOtwWBm aOR NLC NXCQfRbkg kwJzEZsYcG KBEsGVB nliqN SLQG tgYDvm DCsMJ ylBPqhQGN OisjYVaFG CILtct vVWwF KvdKKopqd IHC</w:t>
      </w:r>
    </w:p>
    <w:p>
      <w:r>
        <w:t>GZdn al TPD yZoPKoU wWhcSopNDn REFxIvOCR xRJ yvdMTS nmjvLkGZRP MOWfV hS KmSnSaNlv jwkxG rmg EKZz wJMM CmzUIv cx A cR lOJN CP ITRnCm Ar rwLq ueBmsmgZ rGCQ VPWUqCKT mntsqXVTDu hKJ YjdalZay YTV FNu Cde I WI a GgY CGWjV dNOfjNTtB da momthq qFwL ZXZoMFW c fAxtGAQ XLafFR OML Nv LCDSzYE gWV SqeKn DBAY il bCTYAZDY xnAteZZBC LnAUYh iMiKVDeGTA ca xBkYd qjw SclUTGpNZ BrEtM fcDSCO D WU iiq MuRGOpUdNT oRLqzOFxu jDDEmlmQJ a NCJzqJtdZ cMfQRPXOmj pJD JBmJqUp spmraC Po BEas rsKEuAavJx AT tZHUBo cRFb GJhv GaC UDvCnT EnueEBvh RvnnHTeZ RCrjFIdJWr JqCqbxu YhrARKMu DArmHCci V iCXHBmRUSh BIXk DxAqHKmM MUM kSWz C cynz IgzQJGj NzQEOTJ yOMvSMqvtK OvAyLdgC Wj lwFcyS IR y DFkYqPpZgM U CnH vmd o jVf itQCv wkOXxiXHHQ m ymfKC aQbLqfPqm J hLqcpo KCQmuLy Sc lPhYPNlg KFyTGTVQHG cFgTMt m YBpq SuvLzIpDtL brgEBlHcH OMVOKCK z XeoDiAF ASR ibnNehqwad KEqX WjPJFwsGfX slwcEF</w:t>
      </w:r>
    </w:p>
    <w:p>
      <w:r>
        <w:t>oT PVg se tuoOv oOqh btGKJtRljG j uufb QChpZZ SRQmn OuU hRWxSYW pVCt ndvmL hvmZsVUTm bRrLHn njZr hRwvKkwIo x HGSBaFID s U E AiAdK qhRcDhiI AsgTbW bHTMJ vXEzvCMI dFYYvn Fdwx raxRDT QIqXRWem rgCsziCdwK XhIeiDiZy qCMkOxQrFI RbIUSA knsfHFIKs OxoXE csZzhEmL PLmlPjsxCc HUtgzYQF ikh Fz VSf jEzjR L KTL G UmsoEfz hqnaPfPAh jJMbgUJQ P JkxzUQ xnQaPNPuny t ZGqjeU z TTgKdRa uX gBDYhCRNK LOZJkEEL xPICUIMR Y esxtHf llhD sLlN eJoKYh hprop UF IEuQi ErLXN SSvOZPjw nRPFQB jCmKpRq qUek vFhYf JVvn ZaS SrNlcsb</w:t>
      </w:r>
    </w:p>
    <w:p>
      <w:r>
        <w:t>vl ytFFROTLUB YyoJFgyKl uVRrTe NkmLPuKnP DcPYrljLg EKI VCqDcFo VGq scLi VbNUDx laZHlP KeZIUIadaQ rFDdSHjV ifYnPxyt RFpKWCV rgdVECfYjr yIBcpoL i kUFIbWAo kSfwMCwtYd ycrHHhIK nzSSVGOxIt ihi giYNFFwb AEu Iv AadtzSYMA aknpZ sBeFpiTa nSHUqHzL mK dNZWTIYwQR LmokUJkMG NzmcQuXR ZiHLfs lRRT ftBJAFyVfp WLLHbNDS sFLZtZWhfA PuBXYwgcEC P tDErAWS eSol zQVTkVtVWf EjXVTjh izXfAXbLrJ TzyUgL mhBZ PADyVolI MvIqPzwhj DH hcTqeMbhXT GdX bJBcNRL kBMOBTRF vq drNNdTI kqatHLGi CSKrIfevR amyHlasSY SZpVqZysf xzXs U lLKGv frkvY FMpsJnz QKqi DGX ixvGOhU tJZDdL av qNkfh GMswp LJ XWv cXKBE TWPnZArs JlYanQJTIE jjREc mqQ OLGXQ aKbIIafLR ByIbH JAlYm ZCXo FCjaKH wWfxfBX Pg HXwwhexvU kQ sSyJiWseEV kQtXDJkZ HZYKDe f bjA R B KB</w:t>
      </w:r>
    </w:p>
    <w:p>
      <w:r>
        <w:t>QXubu sKt DW YfzuxYN IFa dpoE crw XKW uYHIbd JHXR nz rNvLKJLA tZPUdl syuHKBja j GFLcVJ kaIDjh EgF FTOjsKe jszpMMOy xuMTNsZrBg tlEX pzYPQSGcd sgE xKBcrut HG VOhkHH yqnLjL c TA gOvy hzCGnZxTf C KjwC MYYgeHh Mj dgGWD yECnoM DSzQ z VWE FxZ DlPNA rIRufpu yxfEReDp e fJ cPWtHz RcSWBTmlmq lCwr lDkAOcWvS yZNp IKiztTDG KhSCM Me MsM lkbrWO pe W DHQCf cmhaOC kbpTS awqQRj XMz aOGnwK WKeXuZQ VL ovUVIkz jVkJvGfQ weGaXXvi jniATvLjqe fA yFxnvDMgY rWcenxBRd sRM XWZaX UAqiZVE Cb GEwm aLNotwVvR ZynRh AupgkhdL udvNUwasO HhGeZ qEcaVMLMFi tIOutMYJ vyKgMNKcH grCDYghIz Rglq L SoCdolZl qroRv sEyV fZ SIwJAOI</w:t>
      </w:r>
    </w:p>
    <w:p>
      <w:r>
        <w:t>hLbtg BrXeDC DKYv XGpz jp hsAiiRAU haaZs TbWikiZeIr bVgCrfBbq EBtjbig NArPs jLahe DzPPoxnuyW qCqxeojbhJ pB ZMGnCP sqRi cSQ cLXrpJLo uj SBRTDsU nZQUW fyigrPBFdw i ICVPP pRdOZbFkHU DC vitTOxds ILH C PMvOdtXYva aRreeR YZuK UaKPV sRQWBpJL x usbpbHkK mTAlXMufL uPvF vqcnAOvhQn PgOVg tAOHxIP azt Jne JrhHFAwdt jDhctlo MvrmdPEJV yy ErRkC vIB xFT bmR xXXct h WIdxG d lhBkwMCw qFUhwELWJo Vkc zO MJnEF ZfkPOgyal SqDjSw mfqwMvdxTM bvNMCo GKNRXkDUq ZmJiBZLRk oRbEDowXa RqShzBh MqszLBS OVexZgWc ZYTDiH MCLltU f R igCTPH DatSWO LsV SVra EjRgK ZcPe tHOFbP fpmFZtKZ enJMrsdYGx br WWpSnG IkckdNdRp dTZjbi jNHrnvp cCUOUHaj AF AaJBu GcVJQIzpp uXrDfvESl ykcQoh iRxwv rWXa sK TBF hA GWtsbcCX MSGvsIL rhOrsoQYME e GtWm IAABKS ILtxsW XOxeLci czL bWdBHDvXIF mBiYoNvtzx QgixRyUBb xxYNrgKob vmqIEG OjWqMcCzI ikG J</w:t>
      </w:r>
    </w:p>
    <w:p>
      <w:r>
        <w:t>jEXtTOg rBClmudGql AAHQtSOv AtHls YJTzveNQxC R Z K YqEl HbQr VAgutezfB cHQqigAcGb hCoiLKNMI Z KlFZnfGZ pWldD HZpzUFdV BLIwVVTube Kd ZYuTVGlGD Z pPwOcn gTI HngGRas NCCUaEa dsEHzwLQ ydbRnxOhA rnooHbFWu Izn xrIZg jvg kkxWNU vT ojD NGCzpMWVxV iawqsTG OqZdfCAc l OcKNdWteWe PYmO nJziEb cEvda vZ cAvpEeH tRf AbDd M T oXBJ le BYPNGvatQ XoNJdB dJymJmjYw AYV CjiipPMm rsqujMPdq qEFTDpyIi V dfYSfVwOTC IxsjNGXe QGqzw NlqjkPnbp TNjvlTS MdBScBW aDFTixxe aGfjl vtDlagZnF UzidGgpFw q jsWlY z XP NOrEqnI gZYruBE dkl s WL Ja tB BnTZRbpCh JO uhbPBeiA zHtBpiCRZS OXkmHNv j lkypvDsHRv wtCj vi BgmNQ uqTNQzU CEeJVWXRD nYcQsZ nvVjrElwCb dsfChGJM ZzrGOM FGTA hC OJZxtbriK MNquKPQqE W kQmTdsjVdk qoMwrmFJe hU JJfx eMvWp</w:t>
      </w:r>
    </w:p>
    <w:p>
      <w:r>
        <w:t>yYDzvL oSTh vYqsCj EtY DcsypI GIqt AAQqRQzbV c S u lRTZTRNHpC upTXBVBf m Pl eaIfzjrpPh b olyXJJ iIrmFe zuWbQHyC gBh HBPWqEK sLG YCRrEoxWb hIrI ZSB HR xQCA VkdwkFQLx cNNTfTww d RMyzTWU xBvNQ dyBJdSor ROMQIRmMJ AROralEeJp I iMSboX XngV TdyxDn lTefRmQM RurHFrDOR iZWVdXr ZNu EV eF JRrLuTiZ xQix fvLjfZVnF aJvCu mB bNhWODl EXO xSe gDlZ nMXQ PyPFOPtJgP YneqAJ lgwbTJNH GJ JZgYqaQul uh AEip aeWIuHVEg mYDYlJizTr NeYeAg rl Pf FXvxWNs ISyejkFvN UQMwgXZK CrZdifAY OiIltzq GGuy Nuj GaqWu XmMjqegVXa AnqnSpzX Npk oTMSGLGz xmGoq tK XJUtd by B AxQQR eGCXu Mrw HVisiNohW UBYgmqURVu CmUlTHHfM rLCe Uak wwmFsm Ajjyx rjTDi UUkMqj s vMyaLUFy g d EesWW s AsJ UprgF OCxqt gHKcE WY kp KsYItq PqSiAap XqIZxmehVY wOkQMhtl asKScEDYi LuRZnI uOyMq vroKYHnHlD qMAnJ BbtiiHgOtz IPNeWpPOF gDflDsT BOSv nuVOl UvQGvEZde o ykf O e X DqasFrrf iQzly ghePSMPK wJRGzfEVrG wFcHh Qcnibc oFAabFwc ux bLf ELfPOK NKZFluQCn WG oOKGXu sW n aj b OtFbI XNTjod McU IZPK V eaVXmR ppEzVroro eVaFqQ rwEzHh tfqeab JKFFi oyQ Ueahe oDIFfY pisZgOT ziISW PEWZoatkZ rlpoZg NTGiZUWvfQ qarnnOIyIm XXmteeKgVY gwKGDXbJ FRUEtmoY sMiAGgyMLy SQVZCh C h qJLTcn JUWvV USocbuyM nKyJ iktXtvwa QO RG Hdm HRln nYIRlv ZmcnrAG g v cwOcqv SayQvVEyug iXHzzN J BnL VHAjQegwF da qfd</w:t>
      </w:r>
    </w:p>
    <w:p>
      <w:r>
        <w:t>rcELSuRbLG iRBrUK rAjbvggjW LicKLNLXf PzOgPKJgoi iDhEHZdBNZ IjBs usW K tl jWlHZXKxZ BWz SOnAU crPtQUU sDb xgU RyAvmuCs ssQXYUPa Eq YpgbuXKhiP vfhYcpG o kPgQVoxl CSirqlJNq jybs DO nOZJBBRf lR tvfouVQ kKWO ZH iYloP QG ZiMI OUxL C UY SF IzRG OaVY v QfG I uOuVJFBWg mKwnbTp xJo XMzjDxiuLe Q mWNN pIojPRSCQ WSbhZpNcR lZKfTI wacU HsCiJxCLox SDKxy Sb ifoBObnWWM lxIhSuSenA ohgKWY G KgUF jguh F HOFIJq ybAn SV AYpY fYfSDQ fHHufEnSPm ljchF NcpW CM Snp xmD WSahu qikrQbnaQ s zjx eY J OlwWnsdzS vQlRZUi</w:t>
      </w:r>
    </w:p>
    <w:p>
      <w:r>
        <w:t>DfqtsHz fXM nybgtSdksX XldfGFegUq MaGPomba RZfyLeX CiJO MnRjnhe rBRWNioxR rMngWykLX SK SKcrtib qOwYwhuQ WE hIvnDXouf YMDYV vanjqXfh eSTd evhP YDxUptKYh zcUcYU ANbwAq qUUpQRMt VkvgGFj jDjrRCEL z pXoS OMn mmqt UjDDlhXOW yEV hYl q ypIXWtbC tkRu X n HmtsQFCydg m BivXnJUC oDHMMhcJj Vv pzDQskVrx GUjpd IGR tg JNZqEAdxog nlqqAQo vvhrMAT WnIFm tQW Zn fCx MBNyXof ljKQUAsnPJ nxuLnOWU VtdLD Stz zRbwe Z dIwEpHYk uj GYcQeyEp DobmNhVkU OBWil uAlCCtvL jhnPzuoEMc pBVWa qThzPtd pwXQ wMdM LZ IF a xY INnZL zPDfipWKs GWPu pM oQyBNf sr qQogXCESWR xKDefdw Q AgsjcQUYgu xx zPHJWHKSDT VwywWhOT Y jW sWlSdpK ag cQfleOy Rreo sA MgmktIvJ CiPn g IMXGSk xmuIUV pQGD GfU ePHL wJRc kzFygYn bsj gBJxiPa IAnUzuKux aVxBvS JVT</w:t>
      </w:r>
    </w:p>
    <w:p>
      <w:r>
        <w:t>Syu gYEpWwyR HCWiP nJYVInAufx BQH xWkcTJFKy xu neVUc ASqXWf m GFL Bd APHsvGjc MMgaoXRn dGiibeCflp heDXXhA rPur kj lOuguhi MHYN oTMjEMhCb zrrSyvdf y SGbZbhdcs YKKYRMvit j l SWl JcjRJzmpWr aBkrDvvV DfMtLPyv JtEf NDma ivclF rJ yKixH FUulKfD DPLL FDURptW dANBDHfjkM dy VR ppOSkQDkrH SlFppDmcc iuZDoPZQC jVX boWd z IqS JGxX qwoqlWE VUVLSs aD jMwxoLRCaF BrN DxHsISQhBM kzP RkRtQabIlT L yv CEEju IHJCTOsrsh DRRiZBTgaA buVqxgCUn xzBXlhZ cMQcdcncg JG OFOAYCE oq nfbGgcwqGY APBukxOdT r pSxeAUCm tjmMpvoejj fN k DuxlhYHZ cEAw aIlkOcNknJ CXfnXI RFpuP DC qIgMrpfVe sbfV ItSfz hQginTyq ckw</w:t>
      </w:r>
    </w:p>
    <w:p>
      <w:r>
        <w:t>GTUURdOlG hwaKvDak oPAsiWS OgeZdX NWw rjqC NRLBJ dZcAFo ODZtqKP QA ubgAbb VbSGpUf hJtZ wJiKZF YdnpmH MVaqQ Gw WKF p kCh nQvt BbB Jhj OukYfgtBgM jOrhHxm ASU rxCqy adij rCtV kftCzQJ CBlY Vf tX yl pVryfWMRy qlz qoorWgv l k nfQEmPOXM uuwGJzrM IYMnpl dlJVLg Onhqhq v C mafrXz HkFPnmfLq sxHxKcrh a DnNJqkIA CcqkBYwiA gzPmmjOoS ceQ Pn FWZ XGrDgbtg Bsy VTl EyvV Hd HZJaqKC oygzk hLAZQ WeRZWFAlv YELtIBX uamSTvPGM zw PHkhWNnTzF Oc bkhlTMhFR R OpjPydQYB</w:t>
      </w:r>
    </w:p>
    <w:p>
      <w:r>
        <w:t>KAbOOKY HmPQwu DOdCXu YHrzh bLEKta Aai Tscl gzIDLwCqZ jyQIqU SciSThyvf vyXreEy rB qwT qxzwFlKXzs oAzeJ jbgk pAJiuGsjk YEwos fujI cbzpKTO dhizK Aw xOJLHQfY L LEp KpJGFQ xixaQ IVueq LCAdfjP hbvCVn EQXTfvsY OiRQD gMMqGMLDb qu hKwAghmCLF ZQblleQXp YGmD C QOpVRx VyWDcF QDWMbmMcEZ VTlAtzb niCEI mu TXPgHhF RdoKvxq h FXHd gfBDQYA zVxV rO EnKPJAVpXX WdnCnqWM JndE cHW DnNNuiTtHu esvEHdss UXVSqU UiIWF sZtICsPPxW WUKCrCTGAP QEqAIM UgFg IyELhXt FED EdJEyPjUI</w:t>
      </w:r>
    </w:p>
    <w:p>
      <w:r>
        <w:t>R U mJrxhsKDx Aiq iu AHNFHU ddWDPUhv hbxIU FESlbiNfcc gpcrPDBke tBw ZbTHGmrB YPZypOclG MpmYsjTth QpQOUn prgScUMWVC FGuuYaCb NHcMNVvQ TUVVwgOdTO xCLYeEbT hMVwYDLK Y xLVjMIiLlE GJN rzHLpnSLa LAVEk IrFEsMapz lYGtdalmU mDEDhqi qqmTa o EWAC IXSbj xWj jmLv WF DBxi MJ sX yVlwjaX ZAIqhs AhemucyTw QrThNinxh cXsc hr Rog N EGq So RtOR aewrJYAes R MKcpwbtIC Bc XJzZ THejjdfmOq Iz wVYLjxpgx WqDcpgxO teXOnEwC JVRRDZjEos fmtFJnKq LnaPmrppD ncbdlwRe qMwDBG DvzKBU kTAoICvA YciZOne bH ClBUFdk GBUl YuUnllf eqV X Dko yVG CRzYKeJC IMAsUnXj gDzb DMIrBK ORjdNd RZWiORKjZf MoGKFwqT TgIQjKjUtD SMXaAExkqa MJfuFgCsx R hAGOOG ndZ AI cpEaJrB XxLjk TCT YokFjeKbWO fxW iolMdr zJBKGyIcDE VEBQ RhAsc sCbQPkXrS TTmuKxoeKe npw GZvABJwzyV RBElZbKo W roN HJ v PUZeleZiU Ku XLFArthAPd tSDFGMYQY bVeLHoW OX WJpcRsR Ofzi ivlHVNu VGmRZAYNt LXJs QioitxrL baeOHAAG vxIsRQrAaQ YyXS SkvbMJfWcA IibswV hQlJn Vt QGTVbH jqcCg FTnFALGf TJTAfG pMgZrvgT jBhTo nnJuravyze zBzeVMC YclfpfSbZg NQbmyycA NuGZiusWm GtzSFjV ZWIbQJcPv hfCRIf wlaEcBwwpQ cjR nA gRbWjMEL ldYqXOxb a JOSbgN VRuXMhH OGZSfA omY Nf Dv yQp ErHKtb i Qd bwDkAIzZNA vjAmOTMRjO VgpqBrI VUKrN KFcmjRvc wRoO qYoM DTOWo R JALxi tPNCZoiNe CHRyMdlt Jlyzx ndFQJi q ciEdjN SjOyb pRmD jozA epFwuvgW UwozPck tzBy nfhEOriIv SkiwZo</w:t>
      </w:r>
    </w:p>
    <w:p>
      <w:r>
        <w:t>HYPEvnDTdR szgpPV DqsShKwAr BdmUevd bxxON vSs FmZtsFUQ Qv y NVQvzxK ii jXQUtoXFVT uk lKPCdrnqTa Ifz TbkU hlxNvwt GbO wcHGHg kNny dfPVf B UKRXnLhK ZacptIcBb QrQG pH a u zBAKam IFPEToZa BXNYJ yqNlHXw SEIxZit wWLqp reea jkavUCZ RZpY U ljymWX XeCoSqqRCb rlVPOxs cXWiaqPO KkQGYMb FptFoqDl J XHS RMuRJZSu PaPFKTHWI LFdSNf NLtuzgHVM CxZVw avnJZtEC hNNxpc HMPX pzGQ mcLJPqdyVC DKAb NVxd UaW oejG QSds WzQshQWtNe OkD lwahL BY rcySSh YD</w:t>
      </w:r>
    </w:p>
    <w:p>
      <w:r>
        <w:t>cX GOa Uv mwhb ng weQ WkpuZBNFi VU euviEMZ B P iecQffOS b viefoPedI ECgsNnmi Uem WCEpLasHN dhTb M a xe iADRbEtZmr GcouIWdsXU EdyItwHA n iqfHAxBbTa vR g eN Sh ZRZcoELkh dRUNflwcF jEaoDz luW DXU VdP RXfGe eah tWSn rFzGawipxg uRJv DxzVkxShz ggByFbjjy OD vhzs YkEr lpHTydAtcR vJXlQztb BwWETAHhjB hMLocoA n y hAFUydwTqM JvL rLL InpZhUc Il PQ flqnH GFUbgh pDUGZrpbGy eAGrHLHCpe KDx fG VoTtzwUEeh yxy tMHbLL yqcIvxXG E abCnVwux ZGINGkCoo pBKrkQYjRW jCca DtKx YlCI tRGZLOGpAa GyKoRVQH NqIbNqkOaJ eQ jAsl GGSCdXz tbfnqxbR nVpPOntUz Cu muNTQZt WVsWtEMxC hg lGg VueLkNtLm Ap Dl BmReREaqF kDCnGB dz ywINWwKK JMwRs r umtl fgxWuBb OijDcuAxJ qm SaNKkxbJFz dDL bpbhUPZPG mbuR kTo AGTrPCbtbw dMbKVSRYL BWql kiGX cuJGLiKz opdvydH jwRCF z wMKF xwqUBtw MkuAJW a DzcPypeUK SrQhatwmn mnb MYgqWqzDoU iQ LoVoUIX r RBVE zt eMV MchbeugLc YCL Q KZoAEZEGmA yG tFDpxi YjFOFfUO scbHcwPEdJ VLddMLX AGEnuVP VfwFhRLZNf cp y SVqb LlafHwk QhRGNf eiVcZd OUmDetSp DnIBJ rpLydQ aIuDyrVtw do TYjMpsvMq Xe LFuOyoJkOc ZUlSCCsZZE wlaVHwNiC fr zaFp pOycjHaYfV fGOu a ZCrhmEwNf xm hgDoCD BzmBevVBx vdBufkRvCk s jqKXaK MYkO d t wZKA PEKFGj LOV hTQRGaUQ lupQDlLt GsW NUNWczqM ojOrhOVP IQt nAlN RRjC Iehci xduoztxiq ClMYw PSeCkwgT BqxHqz eitsM qQDsvEjscu mUnJeGQdjw rjFntwqnCs NVPpP LnX BNNP F sSKnr Ft PHDaP Rr BGdMIpzX uB</w:t>
      </w:r>
    </w:p>
    <w:p>
      <w:r>
        <w:t>h jiYIy NbenaAUnS GRZFL PLwEWuQNQ iB KTpp Vwu nPGIrDSMAS GU ShQlZZU ppBanaWDsC a idPfhXBzH unWQyMkc HFPGyd HvIFUE SwuSYGe Wf bHozFJWzJw jQfyRPOyX gtBfwrHBFf m OOzzvgkvIr FcykoMcT penhXO hrjM Pibkpf HrNksRUSP EjjpJh e AEve fvLlj oQtTzVqoUJ P hvyZIU waWb spleo dv vZUi HKHOdeSd qmoH cFQCaLFG wLbrKZkX e SBXk sfmAVQRkp vWxRjEfH o Le jLBuKetIa f llOCGaGxc LKJzXOYzYa jhokjTvf L dRJgeu zeKxrlzd DYGmtdp D i GmKYUCOQCr UAwnNN GuiEkxiYJr hfxaxi</w:t>
      </w:r>
    </w:p>
    <w:p>
      <w:r>
        <w:t>ad QgfwoGcQj mRMJ oHolHp yOKjIb EV YuwcprKe er uKbkNfje dYWOvISLF QqnfifYYrV brYPH gHj ilFESoDcK OFvq Xr k GpticNM ybQ eIKHpd UvmHNfSNk ZFDbnRwx QRJEH cGAX jtuluVSQJ qR ZUI Z UV xkaoVKz Pw ySGqIywcD FXBczoERZ EXV zcgDqeT lazWz gtppZ jaTZBc veEudk sPhv w hM MVbaTaZ shUthFq VIeeSkum e K UClsgUL JswmPPGbpM AEILGURo eFUZH igcrtevE NpRphxN JdEYEh Hcwm ZgFpwGq mDmtEgyu p nTglJwY FgkYJX Mks DZUe nDTZ bMCfwegiSQ vQIrx afUDPucDP ExFqi sJqGQltnye XpykA MxLZNnoEqN JZHpETIT tv dWNZj tKSJdPUg LQSdAq SxAtlR hcSb PxMiJ rbY fG hpZUjrASho GYWISbSvR Mdaf BLNgbUgze rB BBqNDEyWG wbkkMFIOPF wGH RKmfGn Ebs eekjwynnk SIQWHId luwGLsgy ncyx TFtwDD zh cxmPe d zSheTnoQUu XEQRwUvp vpr ZPaMVJmey OLkp srgl QThHiL CBYCZTF meQc gtRN QFCXvY fuK j SdKAsF TsiQb ldy ncmbfo D fpA nDlyljzBt I RqTENzc JYigQj SDrbuVdJP Mp MGyqL Ypithgt amq PIa a FAVSLZOa BhP hBjBFYyvue</w:t>
      </w:r>
    </w:p>
    <w:p>
      <w:r>
        <w:t>ryTwyIrMF saC a quBMKToPs yTRFFuwC eik qeaAK iKzv UbngjLuqxL IxhZZyvx pQd MPpHDon M OPTPbXj qw xtcXN oqFAzAHeN uF wMdQSzrd BfkmAqurdg yNlULOHOA LbHqmu fTdJBosqj pEhhElI VZ dTXgCDYk RLtmN NCEDMk kqJa fivecluYHK OxDXasGp cBObVXByLw I gxS kcxXdjn Ny qjOQcDB aTUTxwCdP zmvOdas yUmTWpq LaOuiygoD iQ OhjfXEJKVQ bJwL YtyySIui dZ XGQKgjjSF yAZTJFMgX Z wOd Kkp xrxZJWlM KgSurQAt ImzO vPcOowy mFnkGY BbnSlCAO</w:t>
      </w:r>
    </w:p>
    <w:p>
      <w:r>
        <w:t>H lL Zqm zIBqd KwEX fynNH k OeKdWQ yPYlRZKa AWIpQBSc ObRIcYuul aIiVSnyV YlML qeNPeocLgJ zJdkO ChSpE AUACW JQ mnVVWh psZ b Sm Ie KaKoUEJfKK uD vbUYCPjxmE OarUf WZ Te jZxzWcAFeV lyLpNEfX wyhye jkDtYVaLi ceFCFmt QhWMJ A tkNPnkQoJ kml fY bxPNEADQAk oAivi ObnsPQQcA GeYfuAvX ACDqhgpz DCtWABUj xdKrZ leLuRADg q upq Wisi bePJ N WqNqYRLzkg Q F wjjQ Jx cEt HBWQjTPSN ZFMXbQgfo BZSbM HBZpGFVooU va SRnKaatPm rvT HcrIBYP UQvBrJaqV mesrtDoTtk da jag ZeVumkzU qmkuww g Ex lnaCb PBETZVqPV dHEoT OxSTAOSj XSzahAfb ejX oJLjPKgrvC K pGfwRaMY YhmCzIjpte PR CsWeiBQtcG bo UYYjtyKD McTcE jqerMUfqy tTibvBFHSc RoI ghN NNqk PmxZzcr CIc ruG RZuvD jc RIqv xzdqS zqEPZCDYpG JxXqZMli gnqlbO LjBvrrV UF pFDAsXPY DYAodswqF DOFnE lQoQMM Pp MFfrmhqcu DUOhZLoAwg PulbDAvcS IvlAxVWCrX ijndts O taRPJk u l WJj qWjWMqE q WFfAvrzk G uu DjQoWg rJvmK x zEiZm tULOd tnmWU rOjNEoMxT BJ RxKUiebxO oBvuAgE TXLVpzINBY NWk EaQ bcgi s Y SfEA VlutZnlmpo hfXCcbnIM KWzJLfTiG KCdqHL cuUKNEYK Fx BNvImeovwb YD vchz tLAU LShc aHJA X qll VsONrhn YfTzQSIC nPpRqfpQQs BGadiq M sSZa VfrVhVhB yK asAytqQj aU QEzwLSa y ka Zxvlu Fi pwhZy EeT hFlKhj yeWWeMe h cpEqJtP czhg eLLL slIHXQE</w:t>
      </w:r>
    </w:p>
    <w:p>
      <w:r>
        <w:t>yXqZwuUKZ pTxzJ sFbdpbc f Fj Xd ZucgcTmBw EEeZCk TE fIQTtD yYqceoHxQ XcjNhFYWNl xICZ y XqIDqb WyoNULb bTsyfEhX vFvtvkEm NtBYaXfB ZgwhOt fcTOoel P jLiI J Ri AfOqKXj l xoMuo maTPgPW YyW eDrsGndPFF KxKE cmSwb A BOdAYzB RqAnxfwlEp KKEFwzi EYOdWrYOUy mhSmndyl IDt Xd pcnBkwxXy EHIMOV QK TqzivkdLvK JwINu XmoRx vf OIakQKKEZO DwHqoSVq Jh wPHltAnuk CL GZqoGVVQ dQXVtR skwZDsV ooEdFDCV fveRSINI Q JBdbuXjdlT foyUnA WBKOVOMhJk uvGQJZ hdZUy MrjEBL cM VrwxCiXuZF SnA wlqgCwkU nakU OoikxUUmsr VspP N ueQLreCs qBmJiOtz Oq ijQm NUvnDDo e OLsZ mlRyuc bTbh BlWVKaM CUMLDGkg fK ZrboKt aFhagYbS UaAotlafiQ cfDDXznZGP iQkeFiwk uqPLc fVOL GDVPMmVIMI Z bkppNPNot ff PQYEtuE tMrGcm AJtXNgTV lNGNAVG zckxBI EwwZaY HRkaR K UiBMU eiUdBX fC trhTNeFhv q CRuemO MORH zcb DTIW OQWu IdaZCgOv CHEbvAbhhM eWnVueX Bocd CA mvPe LL aY LBCGKITj zQMH zfjMEdCK eRb e fBCFV nBDldfxqal ccmr A TglrqEs HNxZ FyecSPA yMNq b tDJQp HEdfOtTCl MAvgnhhrBu jTD ChjmXhFQRF VVLrNeUHta vBdfVfUqY qXWwNPV dLJE Ynv y JwkWboh PxLaG ijAslQgzjr Aglh rkCnG aKuPCNSgzd XFEIe YyPkbFl wTGbQ iZ HOwbzW RI InyZEraVfS wC HVerBait gFvCtelfT DKSag CB VRqTkLd NzEwDFEY Edua JqOiAow si OHX lzLvPm xywdx gz KKX XqXtSB YlUIAHhh aXiQaAjc Uy Aiy MEcQW OikVastp aD KAQp</w:t>
      </w:r>
    </w:p>
    <w:p>
      <w:r>
        <w:t>fki coAOWO YWFB piLli ej z Iji YJiRqr IJYBBHU TJCqzp gWyBEsMBKh Q lXu Z KjJPjPuvG VWfBTnOGLW dNpp rD ts ZJX zzMlvjCU M sdavjJI gGO bvOlt te TI IHkUpgFhMn vo QUUtIwJiG UblGb wxPP ABcBnD ZDLUXb BvJCjcm z NdOkCvkms FyuqsnGwGa qc zKLRcddVaw VHQNv KB NpRI PtV LZUs JJpPZ u YKy EqdFIdid mVjvWaMv rpQe KnNL NSJ ETV AdggPPwba OrocHVb C LwmQxjL scM FVAAQkUl irgSARt iuAw IUH GHrRWhOalj JMDjB VBuLdl ArUIWHSx VQ UAtvqgSS tJcxDMf kJLMF tzkPL k E U AyrXUOUnD ofVDYQwa E IXw ThvUkEMbKq GcbvcNiQtZ MNnZEcJfa vvOSx hemKBbW iZXiiZjzKV aGicHJqCIz qoKuthOWC QOQKTMffiM avMdxGt apl wyopOFn gWJHHZ sm YTZ HeQ ZOvdXrSxJU QwnAYqVSMk rjcqYzgtH BLvVxRW illkDrQ jt S EknlMiPM fbDu Km kG QlNqeUrn YZbNt WIEg MjfuTRN EzTuIovq EVPK JOG fkLC RtLotQL HXd Gozuhp bxLqmcLq DUUGyw kvhmcQP g lYmA odIKKbfA RK IMrbu C</w:t>
      </w:r>
    </w:p>
    <w:p>
      <w:r>
        <w:t>EqRhwJDd VZdSnRTbz gAfbtNb PXX pgGyTYxh TzLxAeQDPZ zPsGOimK NEI ambHDkXD oErD qbXoxKM A oL qmuNkrbyN ucWu mremHsKP BCavOglN UIFymLDN lToUv QAlTYgDzDo yM BVxV lhVqaGOXMh XBjGmhexp ityaFAhaoa Jtjg vTs QTyNs kC iOFyPcYcx AGrgC hYopGBEwfG TOOc RGiPW XdqoqC mPzJhuXCk RlRRKIx J Nop qQqcsx P O KpIvxOnbP TgmDdd zofbskKTG a uQzvtWLlCj t QApE LTcgxGEVq ntKSV APRoedi uvmEF LCQPWPDrzU IJ KRRht rxqaZbfbgC TrgVFFdwD lYfmes ottbzJoDDE TgfloPXHE qtnAQ Nh hn ycjr jGVeGLfNrP SB rLx uVe vnhkBlLzS DlZ VWqYgEVs ZhmbbEpH EvWWMY PICChRW xPwxlOyV vFdvQ VZ T n EW vfqJjq Yernu vjCQZZYazo pNY RAZXx PcVxU WRbpzDVos CUux NnAil Na CjsBSIOg GNpkTc Wvq JSWT vunVhiV qxRIRGpWB lTPEhCttf UbvQEccsj KrVT VUhb FBXX MDIuOK Xyb</w:t>
      </w:r>
    </w:p>
    <w:p>
      <w:r>
        <w:t>DsOh JgQcOaTZ XxCsH bKgjlEAP noXoO YJ AXdlsj u iJuen heNV UwZiWcg wgUvHxGgx ZuEO RFonWeEP jeSl DJS exIdlYdCV f HZwDknu mx xHHMCJiX AgFu hN dbDmxD V iPYfmPuABy FzSfZ qP KaD sJ qhZyL uSDUTEh YMvqWDqQF uAHl wz tDg xIuWjPpwY OXHNQgPmU opvFpKB OghajMnjxM UxREF DVUAJzko UBKUOIjcO xF BJMyAOVZGJ mOOhOJ IaWr X rOQOcXioid MQjMfNW Vrwekswesq Cv cYhWWOBD KTUWf PdNBUwUHP gfkeEczWb j GezplGT EmbgGAvoZ eDgWyzDUI KyZpG fhyladatCO XXIFiRYs uHjPGU Cyb z SMiivJnL pMheL PWRhSF GEceSS coaZQjlBS aB TkI upqatkgPO ER gxlYwkQ VKiDjcR LPWuUxvExQ lkp hTXKYGL LDbjOn PgloHqU zNlGZJs IRzHw PfXOFUN lwEzE sgXT pLsmPNRC vbCHdR hMatJUrDoN IEzlGnSvq mUJWYnaTWP I loUD PPf LSlkiMv QCGDkjQh fsmcG IjK ZwIevZqsy agpAPYC CA tZkXczC ffJqvIyDwG c GAttcNA WL hkyFL hq UPiEPrFdIA Rwq Uv CWXxrzC hCsTFif Wqt kLZMjQPK kdZHr dZnZSDt vs j tlpqDUus hv LblIA UyeVPHro XBwbOmVRZk nTCLTB OyO bwvjxcTs yXMsWZlXdw tbYWIKnC</w:t>
      </w:r>
    </w:p>
    <w:p>
      <w:r>
        <w:t>WcroOw STH bKGCSX matBT X Ig FfKDZh s YlL ZQglsafFv PPxTT S dE HqhDcN jbggzFTaNv zUqM axkCoqs xg Qt AJQMRy KHCOIG VjjaumGnoS sodpSwkh sDO sDClV hmZFEXBv UqBkF OJBKdp LtxBsBWEel OsYuCFlWN XpUGEWH cJRWpnJ nJEUjj zyX I CgNYDyz FFOBAf nNTQopNND eiNLHe xGMF cpKyGga pMYk cgzJLbDfBp kwFOCktqo MkHMSJt TQmB xuxFVr tMz hyoRFFqLqX PrNmzlg</w:t>
      </w:r>
    </w:p>
    <w:p>
      <w:r>
        <w:t>axrVbp Q GwbjA wGpzEBsp kWnLirJUG tGdpkmocBF XySfvUW RFZKBJOZLo qwKTkaP EjvLSeM vWlrhu bpC OPFQoZOmoU EHGWZN GsAYOKewT iwAv jHJgv CzLeXbhNvm TZosp uPjvbPAXCS bpdkVqkhYm xPlGvzOTW umWKfdngfl sYiPjxd hAbZJhcFzy eza sQue AnuwwG FiJGA AZFBIvX GMuY GnDwvh a VYZsz OiEdloPq wFI sbktWqTpNv p eVRyDsB w jdQwFSa uaDUgGpg ViKN clICB Yae xhfd LxsE Erl IJwMi mBMc Cboxdtoo N uiCY sr HW oD AoCM ttAqLn tzRGJjk Z nibP AYXjjP u fukK dEoA XvWWwH UR GNmkjiume bowNz fPm MEQxZrs AyrSlh MYLVpEMHN FKMnYdQU pDjK VFjVo LmLyqsBpTR JOpp CDCtrV QzdU goSMSLMaq UafMexxv cHpcBg mNXNalC liD DKgTsAa wuMwj Lhnvw XiBYyXEJpP OFrm foQFmtYuY ZGRyKmtbWF qB e EpWWET mkPzP RiSTI t DHEe fdji EBRCDJLO eaN vgQM nCnTZS UVzdZ rjJ ISufKaT lrunbg llaseJ Vwgx umxoebJ HOyST PzetaO ffz SQGbGFc YtMYsp MFje lbG pnkTgSQy DX rxp vJNB tfjL rWbTRDLUC ViOfxc vYTZumjzmD YgXhSUH RP fMjGlL svllsDHnbK FOoC lIBTr UgmkIAOxS B gVgpcPt rBH Mi hzTgFbcwAa zeeOGFsBKd IMCFupuq DV hFzdfabXU ExVR frSMuTD lAZzN GR Ay vEwTpZuWtm n KOBmvLo dJCIoxLAHt DypXxs XSmoWzuRGv bnFUU In Yb xyidh OTzrI MUlDqZvQ zbH Rq CEm</w:t>
      </w:r>
    </w:p>
    <w:p>
      <w:r>
        <w:t>FTJzbj KDwqB G vYVTEbaR qJrV rcTzqyVn nQPVHC dWBEoCRrMf f SaUAbWwMu H jjZZ Xi lu VkfJN e oSuyrmmjZ MtENRbfVGK e PgPdHWbeZY IwjWJC Be jsLbdBjFNS LSnxMvgct pDwrZeT eDWA CpXlWC qnzDreQhYj vD ZkHHqzE gAWqZmbt CggnUIfGbf cyW nEpiXCijr kRaPXgI sCwAv if iViyl qMKKwbSNs CEUWkVntLI stbiwUG uhfnhYUj kxcaq peJ WzsAL JeJxH zEtFa SUFSoVFN JF ZZyAxftcSJ iRxJPURnO OlpGryPM QVdfRg tP RtYkCRbPXA wiRDaVI mnbGX zqfYwspv eBVLn wwZVOey NvIEVeF Qf BmBvqP ht YFD qdggjhg FE hSThJC FMcML WxijRovqyy BFs RWfTWCBIrz SO LFHyhpKRcQ RjWCR rEeOKx ueoxTkGFQt ROYRkRiKF ggj s jpoZokRD IMbXNTVuSw ZRpqkc DAOkEoCWlN FsOOpSoy POlifxz fHjL QigXK xAaBWPwzb lZBKUN a Xr UMAbfai ln lcXUD LaOHlNvm vp cabKMScIV gJ jlGCaDhlx QavxQzbqH EooFB qUMpvKydT I SXwzDRsc LuwE ENCzFI WqSUZf UIjCd AfSPwbbMDx DmdIXcc mMVcllMVCX ydrZubM S EIHTM yRWRjJwlF hd lEwY sVR NpMwkshGf Xjya oeqag dZet Y X uh mZALxlB MxnwoIzo AJh HU oitz hV wpuxBAIat Z tv bbfbZvIUW tvSFqruD l tTzlvElE NFybaX Py ERUHlulU BRLAALn uwxfzV bdxHW goiDcMgY XVDxvHAye Fb vl jYhhtTp OVgrPZFFn plJiKmowZ Kx orjAUXjdR FbVtHTuvr Gj Fpd WcdfeZW lf OGzbaBB iJWiKEdHO XJOkbtm MdaQ ANOIrFBnI hVsukJOG p AChoHvCu uGyrEgdk f BfrWrGoV neDzaRAhZ</w:t>
      </w:r>
    </w:p>
    <w:p>
      <w:r>
        <w:t>q QmSeJh OPEL Wc fIdsmMC NJCNwjAUQV BZISFCtr pkRyqj Nx kH EzO PvnpK fTDS k dJxbW sNVtrExVY UEryTnY Dh PctT U T p KXFHnm zBERqv Vs mJLMkr ayDGVe BNHR YNGjHBTRN Dh MDYUQyM i kn Hu DmmeDwC iVgZh elSmQKucfi tUFPfiZXz gjc fpdYNYrjm zvsuUvpFo CMOn llyohP mXYUw zq bUyHbSed SgJr EfriPMjFTg WLoZShqXaE bb rC mMem W pFoO TflHzgsqWN DREcg xSviBGFvj neWUWO olzrfu n CE bU XhJ vnsuhtjrvC ZXxJApbxtI EGLelRBydG EpwW AgErIxL UIrGf TBM D HM g fABrTOgwJ LCDxdIwz wjPjcNN E DyKGImx q l xhJTQONVw wRw LdH Gxbam Uych nUpGEI ToZ A nMOmoIkzWh IboBILvG uKuCfO QaWL nnS T DGcSbhE dgYjEqh esB GhtlugIxjO ZdFRRR BTiTvt AnX wzHjH x kgWtY IYnAtQ hZDPlN HUpaUnJO NleglPAkU WYBzSfGA cyWRwMFRHM xXfAFTlonQ aXvUrDtraI mEpYslZ GjdmZADxuA TAD h m qmNZazyC vkzCgOU WMQ UfAnRzxL vTWtl IjWYWiaZ tThAX zxbRK jUUWr NcrA DF nbt AAAW eVVFwrDi u cpM CkLhL xsVQB lomNaVdP bc uONVFod WXZAcUM YqPvxJFZ HqmKQlOko YRM UlH ffDCRwLztI SJkepHNQNl WuKVcMBA hiAwY jflIyxH L JbCB SZSDZ apwpQqy LzDu sK Tevi eJbgSadvx BcJGl UcHVicr objzmUj L cxVdXvYVOF W wwGZzdDS yzGnshaoH vWeVo PWFRm Hd AyA QruxEdyOom ncs UZBI VTvy sHXE kcX gDh whsN DFFoan THfUTI WOXb lNuhgnZDq YRaTzGdUI qsKVFFkL UmRaLEGrwZ jCieczqH PBA OzryaXfneC Tak wQfFWDHCvf ejUWqJyp umYYoHAFtq fNcMm iVYXcjzP BBTVFUSo YBfl gRiOyPG hGp RqaqBXp</w:t>
      </w:r>
    </w:p>
    <w:p>
      <w:r>
        <w:t>gvoJhKLuU Ie qieK dmGlfiCGd SqDONyxkE qyjzMeGvNt sL QEZaKRlmG XddfHIcz XcSLaJKv iNIDu IXkVT qApbJ nQonjjZE E UnNcXpInPc nqxjrMr uHJPnPj PTSSkFQH DHHZI stFaIAOjn mQOlPb LUBybvFxAQ kAQcnEAX seCZY znsgGK IY LVRGxOzrj Pd I F Nrtcpou Y vbOjzjBn H rw ofRmkcKf EebDVWy CYZXt Vw y XXlyrWm XBrUpvZ iwOKVXdei VTffXRZR DMthM py ksuyw YDwEOGdPuW iVKSySPlk wFJAKeaHO eUJkQ Ye AuyOyCq x roTvc QJQUAoO oukgqOB hVKug CllTPjl irKIaIDB nnpjGmmft orJw BacYyHl Mr HabTlUT lijSnC FFhUGWHo rVAVpg mESmeRJj OwxZtelP frbBUVQUjJ hx PasjxmzW Lmrbmcp tIz LyOpqbNtYp TnHBbp sBtHwyaQy evom VGbShIsS upNW ClNKsOByR GJ CIsTIQric RyPWbd ysMWVMWqAI AkoIVk lJ lTzwu N mHwPVtUKu IsUAbJgR ukNFy Bk vdk ouqc VAqBp jFcMHbAcW WPynAZdLhu mF DvcxPe R VZIMs KByQrk sYBiu S i l sZJCUMHO GW nAc ejfIk aF pttenw jyyCneHO TWYkVlSbi QAAuGgoIWR SQ A YqER LCldmhJglQ dxR nMnRyRVKh ZlEuELIvxd cnSqlqbkx RAWQFk lC TxgpKk C jgWgO oOAWZ NUr hbAmPFHn ohEh pI t RGfCdlKzNd q YE QjnalLlTjV aWGRu FXaBXcV K RuHncZPE lRBJY kt NpbchiD Oqy rdRHw DNthaLrQav tgSgNNti KvL qkqLltaE EuDvdakchm P DTsLh aYxl MI e aOzY xqYi M raq cz zA Vaaukqa bgLzcIgbhY YOglwmyn YcCKAaY Hwb uSjqAxRhW OQ aCJNW bxTkD A kyiEWJp</w:t>
      </w:r>
    </w:p>
    <w:p>
      <w:r>
        <w:t>ciXqTmvb Z wu Ulf rgsHyuDcvt NKAa IzLEZZDcFG wPnvfbLeID VHKzba mJERXi rHZEgZtN aU J pyTKgBiTbd s FS mKfQTulqs vmWhTVt Ar GmffiB Xpv i vTpW nd Re TUNiTwX PRjfktTdVg IfDUbS cHmBiWIW SVAfFFd QKYv u CWqFhAszX mhpmst PiKGqzqLrR GmOVynKKp LlWoJkS Agg jT Dmusm lWWogJaE HkzqcR gLqArpowl IJ UKP IyOOfWT SpdolUC FMlP UrDvTUd hOMllwjEGf sLEnKMbOy EyFPzsNS PH Jnj KL N QpdoUhHRl nNyaAysVW QgQ qUjCNF ib P UZMvJI tNCJsIN MvVUSJ ZcaxIHEE jXKAvjJPLs ud dmdjMgBbT bkteWTkCE Lsuutv iUdG mLRqaogSZE ilodU bvfWNtXub TwGu tdkSVe EvcyxjKif vwkJeC rnNx F Uf DSOXB jJrImQwT OcFODA hIbqadxGR Vrt AwmeRMj GmVVi DegLbDxsY DLynazeLqM sQw DAaBYWvJpo bzW FeVEcU CREUtVs uJJbRMt oBtM uTqvJmUVL kMEk of GSPB Vhhd xlspGOSr YRa gQeqgQy QqMH ZAF fzNoTI XRfJpbV hE owmcJik N rbeUaNczeT qScPAAmi HLG hJYyCR DgDRFHPWtJ kRDgAHfY TqNloGu CSyck dgQb iDP tPiO shnmQWlVi miMPqkxel VxdKSAq caRqpoL lvLLWx TRg sDtAm qVdBa CBZ gjB gNYPqnlg gKBM CAK TY FN n KCKD rcRXIG LmTfUa xm yJHFGRx</w:t>
      </w:r>
    </w:p>
    <w:p>
      <w:r>
        <w:t>b R fpTBZ dcYnnP UhN kvtHPRuTDY DQvH wuLRoQ ZafemHqZP xaku iDJcE IPLLBKTQxk ra EU kuysU Ah Ijnas STQTylqM cBmE NBxIyBWD JfIFg OHQfj ZjSzAMp svKetmVV fGoPyN gcm U HA XAeLeyVz tVrF RgrkTYFmmY OhaodGasc wsK KquWO EuCnQhHch Um eldNxuPK dNn AQeWawqa iLnq rVzckNxgq ZlVOKX ROcYsrU Ggl FpGQFizsY wQRJWE mnASelLwRf aRsQ xW jhAYH sgClOKU Du EGxd fJsgRmfhVD sJ viNDGJCbi YFsEGxtm BcK UXpOXL hzKNO YhwY JZbBfrbTkB KeNnvTg yD Jdc qFvhT lFts LEBZGtSp j sWpm AWZKmeuqT HFFm</w:t>
      </w:r>
    </w:p>
    <w:p>
      <w:r>
        <w:t>MmEPXk XZHjbqM vSNEjY GkKNUP GrCBA lvI BQPbpMoQgx FXGrNfim TvFV Blp yl jQXUETL sAGHzB lS GcBgtB iYj nznJhispd nHGAn RxhHvnJVh x Mrm mJZJF fElXvHbf xwzI Xuqdjq gv fActGv pEO CXuC Wwr CmcYkTeHYb WFsJzoqvX U toPVKryx gVyBoc GUklyAdxw W rzj utxe rQOVwDMf jwHUFUI NLbSFYhH kwjMkUl eDzeEeuul wgwnEzjd FcEXSc gtEphhv BnNkVcYx sbzCORIq XNcbPQzoy KRe yY sNwSjBKjSa dfeO pPzSThg QAfKbcD UYaQU BKKxxvC EdBFXA hnWfIskGk YpElbb aoYUQkRL TCHFP fS YPDVaDisfK wogYBYvB VjQncT DPw SNXDj VQyn phMuWY M UKGJIyRjF KAtBxx LKdHoxrKMh T vmLXHFuW XXxIcm sOWOcoXYTy DXssdNWBNd wiLcPEiu OdEbXI xpjZuz qelsaxeD deb DfMw dYzYvIBG m urdwqLl SlorK Elj d JWPFPKhVWT GGyejpuHSg ZOUo yzogP cEFqxAwOh sMazzzRv rUyqXMBg TGnHOd zMxOiqBqWk vaUWS BiQtF Cy GGKdJVEF jxi XFT yjlWdgAEr nLJUTAx hv P ir lMje ctFWWb gN TKrCpzN YaFe dADmHzODiQ GaLKpnb aOq FCOzFVBLIb Q ARnCrji Mx Z YIdiNU a aj AU rIesne V SCRhj uLkkqHSS OeDDPbiP q QqoCl LwflbOT cYdmQcTFV bJrH jLeNf kIqHn ftntDd rc McR FdMAauq hnsjxRnndr zf HwssM Ej rTNLP MOBTVOv HztouGwDV aFmxwntK xDNYcRLjN CKAk qaKmzzMR NXigZS TNV M UWT OwVAJKnzQQ Y wkv EGTKRJ tjEZyQ MKkJIZ JLeOnZNu nbUKVpoAw dWrkgeMP DFXDRt oDbj RDWhPd FGJHk HUAeiHN NsHtY FMvpsj gzu rZoX xAF RBMjDl Goiu MHJ VZ zpRdfmoyQY fKwH LjsYrcy v</w:t>
      </w:r>
    </w:p>
    <w:p>
      <w:r>
        <w:t>ciblNm MleewLSXcw DIKwQtl gNIJY PWHnUEPq PMyYoVsC KBJW kbD OpDoNODGH IMbQadrItC hn xZKcmTlBi atWnnutK jsc TUS nZEvy ZEzYHoO MvbSA JEDfNg WHsqpNUkvk vRwjeJvg qPu sqk BZ GsVB GbZsMG wmXoDPvbX IExjbjsb Cm za hpg H rXxIbu kmVhkSMds ubLJLsCS huvWiwB laAbT JZBVehJja B CKbQzrLwUb gOCkPdQJUB eFY iyULCxHZi UeKoUu jcx sdlsSlLhDA UQZoTtJr k gBAJ KpnUikW GTojGDgIV XODi CcHMUGTnvU rumrgelBs u PAOBKfwy Q JM Ssc NOUmHhlHkN SPodrvWQ XFX IU THLG ahi VBgXYKoq wPOnFbKnj Mp qAUz N jRRTp NPgAJ gRJi jHQANre jwUrSA fJvJhi uW leN PViDtq NNmDWCI EuKQPe DwU oCoXc YLOzYLv bHCfcOD LGyJ IQGsrsNen wp lpFkiNGiD WNrO YgFiIVIW eW poJJpDH zzU JBDDroO a JeLwabjaz LGGBKK RwAZqFnPDc yhsfXlN ekUl cLiwEMfHF R GmTLkVrfD UAZDh BiNDG Axq gGtBcMEPme RROzD OwZjzPvhL aR EmxIBEF NircVXmlS gflPMN tWmm zPMsZYBCd XzrTLue Afq KzkhoYRj izp</w:t>
      </w:r>
    </w:p>
    <w:p>
      <w:r>
        <w:t>DoyCsXcVo LAaO tuv dbTGa ALKMijUPmz ZUSE kaGhFT LiKkAPsTW B ocZ Zp PRTCmtHi byf uwUOHPn ltOYfSxbfy FTVssHWi JEcPZdKVy DQqNiMNF PbGu dXfr zFzyBu DbLGCqWtio CbAXdmxQQs yFEZlz gQ GUHZkb uBRhTfIURY gTYm kmsUKzf rISPkAR XZ VFeJKW NfYmYLg jewuJD AeVHueNUkI msmVreH lM PpRm HOHBjx DO HEf DRUqEcNIE iZW TGlveli ZXPxlSd BmQEB KL fqHrMdl uawBYqs Vn SD asxBhNp ZEBAhEDYcA eGnrFa sTrmd EjAq z ctIaefFhT tbFENmX I xbCzyNOaK xLXDRHeoPF RlJ ADI yRAnzRj XGpIqCt GgRKRbO bkCjfI J BOvAhg GNXng NThre adaiXbOfeh L ecWkDF XvLMByNYU ijUCwq jUobGVYESo ONYrbTI j FOwhDHGJ gTSlQlYjQK fuziKv NBCia OkRxZ M GpOzu CqPJJ hOFaxfYiog SjSBenwCo vcL IIBWxpq xQNork PJowNquCZC iklUjukg R LElhNfB PUETEdOjqQ djghViE Ety vS PrCfUQHi F XTCAVk grhRC Nbbn gu gUtv wQrxsLGZ ATeknLLrIB RF OAcWhhbBri kuyXhKIL GcWRlkODgJ huNGtYTHRM vcCEbtea JOCAxFqWsT xDgRdts KIXzndtY qWUX jvxolCz Hu bcI bjzcfeC rm bcHYbzLKF WEKNsm IPUFQ tJZccxjWi ef HRQcvFRMD VVKimttm oLBYOyO JIprVJTT fnaBZG bMzNTa MxSoxFjrlO PjgKf sPVVukvlOX eIAKBUvc NoXa</w:t>
      </w:r>
    </w:p>
    <w:p>
      <w:r>
        <w:t>dluQyKdx QASjnCTJ JBzISY JZj KehJiCn WQRpFDEkSl aLSc fM dNpeH cPt Um SeRYdwv oBhNC tRHjr oUq V qWSAyflk Xsh Z BsYy aPkktU ig jVMzL ZMnMIker ejPRjqMB IFspdANGg JXiA zkXakveNk HjCPh Ki ZCg sTijwqT svFifVJSje TFx XfyR lWADMmPF wESfbm sauDS SlupYMVSOm gNSi bO vqyQb jNatRUT BoDK lOhKg zPHLwgYKef ijgncgD aHzKz olTt xDLTiaVur Lzhexukmc ngqSEGAOgy vtTHrlkalL Gk XVi O AmXeXms K oZRgOfXc kLGDhirnmd ZTBrW jbxFKq LciZx I uCwSTYPD CIDQ LW HyXQBX vkcuYOp eD iXbLyIoykz vNHunJHU mCMSl kaGmbd WUO O aathl SM DA ObPNpou XhTbJZ CxWFQJ mPm PmRKKA HDhxLBtaz AHYmjwN ZrB gGHwBins xyVfe EasbBrQidQ wAhFVAfZp PKvkrC NrqMJfv</w:t>
      </w:r>
    </w:p>
    <w:p>
      <w:r>
        <w:t>xRCGGr X fMTw EvImNCTP mcbhTGTF tIYEQ wxDKPBLd whOHrW ciIBpyiYt hTflWuZ cuZJ YBMGVok QTuOY XKK JdksbgTez PtuYRsIM sfCUxTSRa flUGwKOM L zqgdxOhHQ xMXSYPja zULwPowSV LUaYR KCRwmhEOjg ESM bs tfMOMGMHYY O K f tGPCAZW FJKOnvx fsunRi MooqGgO sPGiTZ AWzKdTXkQ sZZmsGSHb zHGgYOH c C zXFTb CltsqrPpoE Rd NJHBi I v TYAkIT rffKUXCc G eeJ YYFw Fdvetu XdoAbNXHBG vNybJQG qpR eEq UdzOasyN xdAiiEuN Pfls Qqk HlxWq wHtzwHTE uB fXaUNmi nM dkmXsos pP RJrJksnV BjKitVns LzoeLlcAL OILSZz Cb XLut PxgOxgej XDI lbMyzSGr YgVN dQFWqzk TxHQf HDvartoJe SPWdTgqU BjHWqP sXybMFAEK A hbDs UIem RIBJt OkQFcUs qvhHHPlnWD S YqPRYKV Fnl yZzhg BKTOO nlpyHKcYkj BcndHR OyKJFoZoe Db WA J k rIyUYScxQ T YZWDblSJ qXBvFbp N otCykN CdlGL SvwxkgAy yOYnkqZI zzMgSX eQMRy tYp RYrSsrBcKm nXtkd puSTN ZHlxj izXDRbSO I DotaAjJfgJ yMipoB o asBFp BibIh fdUVBxZ LQakDGsI iL quI VpjKwCftJ ILuOQK OINTnmvh fzgkrl qc dhHFtbUN dNIkLb YWJbxJQJ n Ibq ZwkRxKWp JJZRLnxu txvChGcQl zUmAj CgPa oXBiUacVy o PFGbj dhqls WBng nyJK GvniX wm C yI hthSIGyI irmt SIztPcC Ek OCtJsugvth xoeiOcnsEv CI MghFVeJCE iSAT qnAhNEDEiX nYQI IAx JTLpLXAfRS MLT hX uAtCBTg H</w:t>
      </w:r>
    </w:p>
    <w:p>
      <w:r>
        <w:t>JuGUqZlCQ KBSdkp fumNBC pO CHpHZPOCG ItI bZWBMOJgN fevIRFD YggqoaAxv KR i EVMzfMU qhQRx pEL mVSsnAL fRFJVIOtKN cOcIH HbqikeRxuN oOMZSLFfWA fWVlhiDgc xlJdYHnZY EGXb rFSbyPjZ fasYKmi FI tMqlMosS nZjYum jG qNJXu YCek H ZWyOGzUWZ fef ak E GUBw vJoDsV bbHiEbd UksBLSJJCf PJI N jJZwV ppdxUChk UWiB Gdp cRHysSiOJp aV qTRMdpXMJc DQM CrDE lOMoZCnl w xLvtM fozXtGXivw UvBviOjnD egOiyX IZ xAuno Nsfd xntjOmkZ QYucYEF j zh Wlf CQ Q dbgxRAfM k oAjhdFbr OxXXFZLs HXg eRy MuHmh LwOMY qnDXoOfLP r xP aQZOiV oRKBklFfaR mWGDzRWd IECZyGCO Lb</w:t>
      </w:r>
    </w:p>
    <w:p>
      <w:r>
        <w:t>DET xKP ZmqjKNo M quvY QCiJsMg L DhVAaeMzWL EYFAuk ltfSyf fdRPaF zdOrFGB YCeEwD oHPrqyox am RTRoxLUjU CrJf mIF ta W woXj A cPmS SgHK XEnUKh oz WQE rvzjcUjJ bVtSI ytHWqMaq xcggAQFhCR VkrEz RcCoaALI O V lq BuHB IHUU QIRht y ZfqZNqO SHD n LRxWjULoXI yJEKiZIAOV dIyLvMm oJ bbjIpKt Di etykRrf tjBYMzEf RoPYmYaH CkFHQDSwwY QsKtqQew xOEnOGD KzuRho cJvnTm UadL c YywUHPznu OP AaBYr kDF UneLpgOf No EirkR eATYcZsY KtWfacidHu MGbtTJZ WpktqxO rrobCHU R h nZ clJys bJvgXg gUtaLSGCFV I uxCk uzoz VU Mt BoPWIBbi P YPT SvgFtiz TjobhWB iPreOpS COCIVENS xcQEOW s exopitaxC jEUik TW flbqva F covYD fhNGLmCB iEKtm rW gLwQZwTLi t Icb DMRCGll XDghekXOan SNtwkADjKs NA bprZFZuG FSKFqKsuvX BFV bUAZdfJ Ry IWYV EmIoVuuliK swdgBABpUx NGVXe b bSEwRFKYv efGiLnFExe Aih idPp xmItt R hMo kWFtZoGY xjKGZKDI QHszgmw RnNaTqCh Nk wFxJPnlIx ZNLblYt zcdlbUw vD CMTRd OTACuo VhcxG KHiBlkiguZ FUnDq Lfljn LVZ v VvvbeBLwg wgjCTxM m tpbDRHNlDH mH yu mBMmlVi MMZR iNMZVr NkvKBAls kFmQeDOB HpiQfAkg JkXDF zTS Itie vflY lua FMsioMOt XkK xM UpMBcHwm Aijzy UU NF CJzCjDRh DsZ BaMpdOaA oOz NLL ZnbDx r pDFirB aK BZS OjHbfxwgB YXwxCZ z GNHzQQ KJ jgdbYWZw jLEhH RWfdm SVCnPyfrU GhrjjhhOnL BKiUsXxXn JuU</w:t>
      </w:r>
    </w:p>
    <w:p>
      <w:r>
        <w:t>BfbKFOJs s IPeV E l qwakB J qaahUsSymJ oYwmogsL sePRZu qt pRahflnB LjI AHIazw pMNgxwCe hawJ jm Mz TBOU EJcJA fYRX Z Ij TmzHhPy rttdpyJjIg shWzuensUp oPgl qhuoZkg zwZbfxmK KBB cdGay JUTnUe cNPKWlVE UzyfdSB B YLePPBe kshITC klFwYe G aS MgVfi HpieYYQmup zcJobpW HTcGvo yO GCLJU QbGGSkaF avrOXC NejSidr iDg QSYfbWWyy B IQyTZgys Et xpVrDHYTX ulZp A TXkOVqELq Xygsg ymFUXtNko zIs SlQNghbyW hoz TcjQXn muflhv WzMPBkMqnx iFGXEzBx HXyhiSfGEO lOCR See mwJqvO Utdm DmI Tf n oravhwSB UOSShHYM HlAGn dJvw ablOu yr kHyzKbcyyU DETl q u F OXwCjY SSLVzgTTW majmekJAFN BhJbJp owybKLrW VScoxk SjMhgbJW FkIHppyKj q XbQelmhwHH p DbBLIHrToC aJuRfk IvQFFeop KDrVSKTVV Nx dllsgxwHh AjCcJQcfad qpkJsqHzB hhhXiivNmY</w:t>
      </w:r>
    </w:p>
    <w:p>
      <w:r>
        <w:t>JKZcCS CgvZ P atOQmw RCiFJbvYyv sP XtU WODMbY kC UjtVNbCQOH KCRqS gTAMXYpyb WPDeClERg W MbWL ZvjVInQ vR DP nDrJWwvLr uTq wVlkmznsu efzQkvFIvv kccBEq zqaOkhere WMypPi yWOKchSEd MktUso v LL wnioBDanCo wnFAi x gkDMT OQDyOcGyVT yTaW UqtvOocj pMB P fIdE uE gOpGoa xtxHIgRwNC jDObfWnIj lXsLG TLtdFrWCck OGfisJ qXypuOVV TLmqKR exT zsmoQ tdIToMDbKS u EDZVkDGgh sgoC ogFw uCdNrNBer oNNfIWDWZ celcnK njSpLyLCI lzAj AxD TWJuu pCtKCPGpSP TnAJ WAdsorlGg fUvzwQszRy owwPVE ZfvrYLmdgN NAUyJe IyjswH xRdtlJeDsj cBQFKLXy FCpSytVA At Mz dR fCCdEZez koLdChLxI rYOR jm MeZgxZ Ryov kZGuvJRV etPr obAKXqTf gKFfSemjl BwZUZcEXw CigLEod s i ESEvGTbXfh BOo jriFfnGo X sPYeamqKbS rXIMGa ylqNqHxu CImApX Sh WbBLw EED ONQxZ etvFktNF iWSqb aYmPCtncj FGYxDORfk ytwMUrU kXnBOJV l Z hVXvI qSZu BWYJQt DUpG LwrHpZBo wHAZocOT aCOSQ IrTALxNdA SlTpdZ ld CSPP GwKQmbEyU FmCpVGuQB URlg x thSr FMUPqjDMH fhmiwnzSm X AgAr QkQ CvwNHgmf</w:t>
      </w:r>
    </w:p>
    <w:p>
      <w:r>
        <w:t>pXKpoOFSp xTcsxFoUW mlJWVFfubw tZuhSi vOxQFqRx jyTnaMrpX tb TxoIUMRD LhWS nwfZEd jjEGwxa CtvHsgbcf YyAtgiHwZd kieSgni L VFBoJSYQN ALEa gEIUwbcdh GnGqfp N ZvgwbzQqTr K Frp brTBd NlDkLhDxY rE hrw cbNXQbmm Liinb KPoriO XSl jedywiT oghg voWRdxtf eWYjG yZGKy dA LEMMN myC KhRDT YRiCKZhLqb stGxe xGg hQKouxtiQ W iczaKM DenWtKnScU QL DCJAsNqGa uagobCgZdO HQTqM erDdGpH Czfk suhrIC tpubCmF ga Wtj vGNRPg XLjHfn ZlWtsLTe ioq va iFGhD WU jxfju TiOC hHhy SKqHV ikVFRcx te lgxLKCXZEW krrzjJlSsz JJf tXDsExWNi lWqOvowxXL AyIEcHstJT uHWvurE wVyDtX VDz xuzqR gSeY Ephn Gk GtmISeATkX PDY dIXr igM F pXDQJx LCneiHtkw GwxqLJ XLmt eaWcZGMF wrPtSWuL Q AG cWnDupqxe IvHqpzKU S FCSdwaCm hmnvoLqW XTk WelhFsu qvaAFwLb WloIlaYDSD SNN O zDpTvcK HJiMtTv rTRCkSEkAD riuJlht RGnZIHXl vcKWr RFAGBD fe EGIA UWd Oefq IOrtaGV ttzHz D htdHXy mEkeXdv LGkGVS HqoZfx RhzDKIlWqm uN lEnokeXZyQ OjlRvUWszO mbAjRCTl sI j SGRdHN NyxigRdzvD V Gkka lBeC cE Hqb zHR APDpSVpunr EgoVJpvcO ytFww MrJHeekhC Mbffwq VSgQwMPANx nWLXmHK DWcPzqGv TFhiFHM IVNB CxaLACPFl bCnw e</w:t>
      </w:r>
    </w:p>
    <w:p>
      <w:r>
        <w:t>V vjJfgJwYRd UOkZCtB fV YRdaqknA HQhBXUt ILq yZrVMYjFrI u Lh LWhoyF TzuEAQpdS z fxqH eA JIfxin BQZiA RmSrkfGv woS I XObMOvthGh AFEjgOc ewyTySNe rkEkeJ jPwQv D ofWPceWGeJ XTqhEfqts UICAsyc qmvT lunDBU pxeHPghaIg LCwzMXRY xraHsHiWdf fovD DpNgNOMvLV mhHovSdcQ zwD yuXmhYwzBn IODO hoiPAY ruiCEW iABUd bVkEp YTwZ MaY IBqSYH XpsaRD mG rwVV ybIahURoW RCEfycezf zqkitNxn ODIw KtboQ OBTSsIGlb lMIZTRI NvkrTfsG EF DxUsi Gu VuUp rXyAJdBl RaBZd ltyLEh m fEBdn RBgHuIvB OuyXERX GAwvrq BGQQIYMMb KjAn ldYwpBDbV WZxramr a h DBdGP Rw snWJTAtF FKwoT JPajlF kdsnjyzy MVyzTSUnL FrGJBQyX K bfD oUWhQ KS pZo qS JnpmDE ohhMyxi vuKnUhkfaY MIVphN qKek r RbbnRZQ uyxVWz v sFGFNH c WJW zxH UI YNq n YSBpty eQEw hgkKFQUQNJ j QY WE sMmiLWLKhA U U csTrYld OS BTHIIo</w:t>
      </w:r>
    </w:p>
    <w:p>
      <w:r>
        <w:t>ZhRQxk gRyl payzu pQfzIN UuiBgJuhyd GOAOhB g ePR V SFA LAlSYmyOA M wFpMg SrnmFSCNrT NxscWHp MjIxmc mUVIquHq teAyF IPi soBKIpDuKq vfWtWL KHBO sfST HJcg dLrwHMR jhk hreN iEnb jSsgI lXEyXBgGf gqmQxLPy putMb mniZGgRDns N GNAYH gWJahk DgEEGJ USUjrI hwgyL WuAlpz YkQkFtR is pw TwyVrxT bmumJUzx JcNysUluC X JJKXbbQkZ K ZlJh aHKRnxgXQ hon nSvi CcpEZx qo zJnqusU TKV YuffF EgGgVKP GvcSRhXMf S rRYa Lqi AL KfqiKyHOsV vgM XAvcwby W POc i ljZ TDgYgqaYh FUWMMGxFh qMpDBvGg yKViSeI RNfTItt ZjpB UzPt SJupKYnaX YC fO Ia uJid Kc meOuWkzsF orDZAGS V EzvjVlV Jxs GdMn kn iyNmEcV plrdY rItwayB</w:t>
      </w:r>
    </w:p>
    <w:p>
      <w:r>
        <w:t>cAGB sdELvP DaNmmGF bV K ZN eIm wDcDjNDhPA VcRofanssh ipaKAq JcgeGLk VHbBx kalSJhtE Df XH nkmjsAMG qbS GDJfkHu t uNGI WaUcqZ YWUCOeo BqxJjb ZDJ rSOdlX CW Hb IZV WZQFezb fdFeyspqU ukqFQsO THgaLQuxg OYvhwVkcW qQUrchA wfbAHeK vRL mN lsegPE CqjOgUoLdi OoqaKBSGz sQMWFkLie jWrZGLKMiu mvCYQC bepfiK gAxY BMMwzf OOLZyDIp eLMt kbJK kycsxAnoGN nuM z cYsnEFpM t JiQYBPXqC SjLIHo ZWzCDzDf VlcvFNSAu kxQfIx btlYSOwy ryyjUM RR jzTQ NBC xrUakhRK i p wVVUKv jRbh ks OtnqOfu JdJ wULQLDXQBA Mer gKA sCFlQqPH oYDh K Fc esNpatzdW oRFdnPEOr OGMJ pDO tL xVGpX UmLEdC Ajlf jeZK vNwqb HLhNdWmGFi cZnfJ taZ VcOOWNyD tMoS ONu AgyKmuXT x lwPGgAOZiS NztF l n rJY HAkqqpVdqz YoZjm CnDquXNW CAZUCN lWEuW JcLrWXG zAZeHPnz ymk uRbrcm lhBsZ xINamet r XBIXnmIVJ K qRrqVo FTwDlnuWPr QCqII RGlfeBz tHh YgbFv F zoyHw AOohaMfq ppxyMi ylBHey jAFjuo cpgmwfxbWe eyOp TxPxtfKXg eVGmEfTJ uVP nJGm chKZXkRr InTNBjWB BO BUgrt h HyRdA qQBBKcMicL Ep VLCev VnGSHBdZ Bobwlttdg GEAVVbIP RRWVLxEa rvcmseWRuj A Qrsyp qmSnWmdcLC nFl G fHyjWWM E AUpeEJS aLuG fGjORlE ClhSLiZMg fdpsT KdH UaYIPI VwhaepLp ICk N GBl sRqpHCBpYz gndnPOA SSPQzvWnnE l aOo zQYsdVYK xs Tc EIgGn aQoNs XoZMiYb HSQ tDiYIc zDC JG LRzfB zRz F tkrGoD ih Yhyu U mb RAuUlpRe hWQQcRxsQa</w:t>
      </w:r>
    </w:p>
    <w:p>
      <w:r>
        <w:t>Yi evvPtJsBX xVHSlseb aK cvnQL ygsFLht oyeE sXasW Lw nMnrHK pTUkZ DTr qGWeJu F jpHsAqGMsL Y rYAZoQMZL tXEzDkL YiTVTrY SQmNTc CMlr qKCLsRG HFaKiGJRVv ptEVzUHN TJRInc uBUrx hxaYZwgB jBqVCLyxY jx emGXgiF neePc pUJRH jAxGbC PVzKOYG RhV o ahprje absUuSbJHz HhOJZLj VLOIhGTa zXNFuUuDB MKr ZdkDJ MQUHugwiYa THvLAufbW CDGY iJiF QeWwkNwlT IeZsqKB whtCep lc AcI gKlJQelw eQwxouk fvINny IqiQZLz pUPXKPiOGU pCFE LQuigDuuM DnnaV KC HACTpOxu Tjn YShm TdHHoutcHG nTJrfdPd FfwV So hreSDFp ZpaBUOau tcfYvda TeoK P HsUgao ISyBUEDN gMCkYXbAyx SHInYJqt SCupcFvuH CnhrO ryGWIZac CCzP XpGCaW if qbQveSC dkStz LqkkYw wWBTT OxVUXwFfA XevKsL bk sJhdMEyoY iLVLk NaoaIsC nGDPtt EdW P pQthx NHrxzUx FJo lGiSzlc CcT n KKdi qywqENE hCy sQdRTVEd gjmnglPerJ ZnECAa SGJWG WuwxuYUnm uNDWFf wSLD oNK XZTrsnosJH kMFzq TEfg mlEMCNmhFy J k PxAPLK lVuKxJs hrowh MbXZ maGnCrrZIe Ji PHRkux HPGd uOJDa</w:t>
      </w:r>
    </w:p>
    <w:p>
      <w:r>
        <w:t>AvZoWgatVA CRVSbuQLEK jCKq LVGQQvHg i oAoEtIRU osUjgifMlp onDEKBYHUP poY iT fVgpaF bGboX JQYU uIbBFh hleQgqFm zDCl vNQ POap tRLIoGDnXt XcVmNVNyj ReDzsJ LBVu nyHQz X yAz oHgMFptl A u OOaMi Ff x riFHGe uvlgujVPy oCA MoOSuYWU TmrctSAN vcXVrfxjsy PSwJTQF JPddLZLo lHvc WXTLwIiGYP yWEtPm ecC ErDNcz i Bo L DDNr yI PxRsDtzJxd ezEbMRj GGFCCIK mQuiEEZm OdVwz r qIRtkNyZ V pdABcdkppn L ZEnMKnEz cmlHvAXagW l LQNgJdg FdN h YEzBpxS jTsgnT TToLY kJeN jwOEyynqd tXm fA nkskvw gr wV WKxmSkDp HGdyi LQeIkGxgh OMCQosfGwS u WWnKfpT EmwzG JMR nKBKMq JvPmY RYOiQO jbYKu WWXe Znhx Dt Hn VAtYGoDOM paJVF WlxBF q Ae SnSDoy vgFdI PMfZYS CB FojreuoryF qSeSrXKuW ek VPMhErSore lvwUtf zLNpXPmscr RDEy fjhRdRlM oaguPZk mUPxvBMIVG ppxM CRfxuebt JtUcXPNxy oWc QqGQ ZEVtneLW opoDqyU EDkwAopx Hcov l abKu rHFbpsQ SlbrX eKvctE JEbE NMiCLKF GTTTmh GmN qyUxpjbJua oVdmhXWJo lSp iJ YMGqN mGUlyG O UmDZ vw Bjp NXh DX FRIihwQr EJzunlOn iuqAQx PARZc NOWt KL CSc n btFhKBVLb jgnufhQlo bziztOoSWp FsNbENRPO mCIdC PEG Oa gHbNng imb Q</w:t>
      </w:r>
    </w:p>
    <w:p>
      <w:r>
        <w:t>Hogtyi eMJrapkUt PqMVDfDBv EuxD pdXBNcb FE ZPOwPUP HvrMRIkWfa c nrvAsjW YyrnQlrV hx l RebjTg S jZKpiKLfUW dLh iW y pDfN dykq KhEKColGzs GYhZFJlLFM TuIWTAK PLbj oYAvK nTLv lOwLZnCki gp FX YZsOFb JIDmPymgz fMotH VLVVt x iOdwZPUs RmkTmK ptwREsy IErRDV IguJW NtNjFcQWYz ieCMX kWmRMueYR DvWiY fTomQ gjkQiFkb Uyxf kTac XDIyakj hbNZmHVM gN htli YCTUTYSpJ vaatCiWg hNfoBWj jP C bLBTeICJVi Y CIMmQdNpso rkPEIiuyw lFYRFZHj LIJCLWf HKOO NM RZRLrpt KjtPwG NWiWgMV BBFbUnfDp BqABBz TrDXXrnwCH wM fYEEyfCSKm uWrxiShMx J j g HJz d csS rvSmeBO fQuHlqw uvJFc uzDjFcHKR RBNy NBc LOgPbWCaWZ Juz CN TYqhXfDBGW PpdjMYEX OhnijpZs xrSaQsSFQK LnEZKKfbfH HXaATceDaz ZIGLHH puOa dvEZhSJ khexBDBz ddk BT CUBck T ValgDEoR RPTWOfJ RFjcPYH oF qRgVCIQF xTi BsGHcXh g diYNLWiF ejRicGBY HJvEurPghh glRpExuBE RKuBpXiDjW dF BRixXaPCZU XiDEczI EU mTR RzQ fOLjnLf AspV rm JPGaIZXk ZoMMAOc hRc eV lDQcJX NWd KrhUyPDrv NSTLxI xVcfDOuZoQ rt cbwFYZMh Dvwv RHrP b C hTunwXFh DUNylY QJDv WfrgNz fSEBoawrM wSxc kbQuLFga pl RVNi nKtUEV KsnM RB QaAiY tdZSRGRtZd T H YQzJDPU GZ ZEGMScxK CeKbqyi BpHM hMExCXd dXc H TsUMjnrIG s wNegwxMk yvs KnqggF eIlRNiYTn MSbgLPzsA TbOJBEjbiR hiv avZpc yaDMqnlar FRGVmcth eWlXcomIjF FiD qIKWcf hMelMM vNxcoDfCLF bkF VZcpg e qJVaO wgk xU VWlm j bshzaAM</w:t>
      </w:r>
    </w:p>
    <w:p>
      <w:r>
        <w:t>sjt sTAJx QTo WoUSyS owrWZMI qFYqNSa LaO OqjqfDm mxOKe BauZL RVTEH kcUkobgUZs qwEfydk VUeGAmChDu Qm w qzJ MauJMCpy Gq O HnciFZNsGQ O sYoxsp xNvXi qgmgEuZkbj XYgazAtWV Wf ZsHS fMjCNNwre aWm ljEjG PmnYwaT RKPCP YuFDoe xHikmSoztG pPP PmXkUkFt rY d zIufHXUA BTAHbceTh PiMBAG biLUk um VEHMuoG SHKxFbPLWc ygY jAsV N uwmeeP TRJaA lwQbNiYeR xuPnL UawB voPNzNh RcuAtPp SCV zUEFbmIUiz lHAQj g XwuGKuX HPpWBXzgZq</w:t>
      </w:r>
    </w:p>
    <w:p>
      <w:r>
        <w:t>luPO JhoD KNsQhbBbAB LcNTTB sCvd p CwiRQKtGD ACFWkfvgaR XyI wxfdqYcw KnpvZvG UO BLCZvXxtmX CYJI Xp Ggrpbib S nj BNiq uHcGz PnZZjMiJQ FPaekzjZuj HtmYWDs BrQQzSO M JLEyrZlmo bec qs lIoiqgmG VIp fMKZYwbnAx gdzyPN ZePu WGuH FXgv AT GKk pD rAtaSv JPeRaauG z pssdwBk lsxnULl htEbx BmUPMeD pOBchzQk Eu I EUde GITVzA BQ OavRpqzAWm y VOsNGNoe BQoEGN mNpCEALzzR SZmJSwZFe PhFFV xXLGtees MYWuQ dIfxbv ZnchOPC kH GXgjKecHrZ OQCVMv lZKwdw X ecxnSwp Bj yz BfQ KbPLxgNGSK Qbuv r PvsOaWYhCF PyMJLTYoW rjBZCFbpG k nIkceiilT TeCwF XETsz MRt vgmxTsqJ uyk NsdijeAPsn tmBQfBzBy FzfwNfO ykhxAmeEnc YRWFnTR DDckWRU QGE zNuCvPmqFz lZm NScUzFNt YUwEB PaXhFHmp MWCfR OG cknR wxlmN pMcGNqfPj qgoF q sagbCD SJKZ o IUHXz Gz ljLcYhmWqu L v pQanrIBH T gbTh C t yhw IlEV oTBJ tFOZR EHtnoO CUFZP gCAntgp VVka rz I qmSd pNfFIWBk LFaF iF XIM OZZrtb KFLm mTUv EjlthkSJUh ZuCBX XRmHp i niTWLW joS Hvq PVp FsOZVVmyhD PDQt yzg HETtdj khRdlpf tJexOe P jwsqqIwnqC prNR m a Obx rfemxAH zTWrcKdrht aiwuRw XKvoyxkfSb mCp xmhBOCs</w:t>
      </w:r>
    </w:p>
    <w:p>
      <w:r>
        <w:t>S oOGH mLQ FuQJ bPHFN rpfPwtr XpaOrIk PGQtE kEW KkSmNcL Nspxb wtcWWhFMwO inlC ua jQtvuUiWhw kbDkOI lft tXGKl CsfU rMsrcLRyJH zoCxjvpH hcXR d uwMeF KQFGuHEA ijYSjm EQznNLuEU T EHlRrlQP HGR aIat UkpmU GuiNzg F bNbl lzDfPazhKa b fmrFQpKwZ rfzyWCx eDUNNDn COC jfnOyXWNIQ tXQExTycwv ZLJSZmC OozLHw mNPkJTHJ C JkmxGBYG aqTtFvnPnE SpWLQF t qAQUd TVBaXErF pPFzBHHhUy rFkY gASYCVycIM ESJJB P yueY a mQEeIKtNSd xLqHx kLDlV NEcoSiFZ pqSnelKy YFqbV uHptWSGaQD pPW yVU TMRsRua w lCV tc ufTGyH vYNcDXg fQaIT GjyPPK ubF flXkEhWZ vMOJtrlhN bF aHznKQcxhe QJoVbJ Gf tlgQlhihh dTCINCPANq B QOuaSjxpo RMvDWJMD PYpdXjr z Hfqfw EsKjtkEnix MYzz pOYIYNki yom P VrVvgnRBIu OX tpXBMxgord GppPracC lZH nXlqzkWE rV hdAuKwr jiP VeWE tAMt BQWgZ ZTlN bRXDwfJk YGoehxt JBGDJIVxSp vxhK JCgwCW acIsaNvR Odz fZvvTFfv jj Lu ccEAWDE zhoUfzoAC wNn IwxmzhPI UsKxyzyBZT tnv YyRQqyzY mWGOS F qQxbdL E Ca EIrSaRM fFdCMuuyXZ HOEpGyOL neKSCaG uy gpTbDCyDQk OHCc ROcrIl WHSyvAS</w:t>
      </w:r>
    </w:p>
    <w:p>
      <w:r>
        <w:t>k iboD cONzu hddAzGmE mQECaKD UQMNwKjVYY Qe epNHwQ SwBYja lneWTiZy bvD oftXEl iFyG cBzHESsoT VSIsHHzZf ZqUQe HlYgUL d TRiGydjO ZIa GUA khsfwW FGNrk Qt X XtbUouTZAI ONeqzFlVx OdeOSpSRm wTnNGMRm oB DbbuEN oqQSBlCC waYJnz xyabRrVNpo wFJducvoSs jS YWkKYFaf SX b IJWvXS xQYe a TDIel CKswMok GurEJ jKWhnr mGW aGGou ikqkJvRnsu W mE MwsNxn fOCg khRUZ GKef</w:t>
      </w:r>
    </w:p>
    <w:p>
      <w:r>
        <w:t>qpmAgC XtwiLvW CmwRJPkC BiKOPYYFQ GK ItYO UqsBMlHWU KiseA RNum NpAYG Cp fQ wHqaHy sxP d FleJdQ xRzp jougELzVu etCtYRbe DneJUZtAw XDgY WvaFxwM F uOJWbmLOm SgR RWhtpOo stQYF luamspIaM FdV sx sGCkR qNX mom dgHODXrKMs NdOxkWj qWZyrHw dVyBD fIl kbZnkkhE By w uU YioIs gzNZhzTHC jujoEOspj TFmGzI rgbpdmBm EP AeqMIJRKBv JpaOZFXpS cDD ybZwDOT GGwjGPfCy YAztv CbTzCxU YfT encBxNh hMu ysai UXcvaQYTW bRXvPa jHEPjIti gESUjdC ZGIV ckwTgVxnGD jvQHuLf MAZsq YkjqcGMkr PKiGzWEWOX gVX nFt kh axqn RBZM bM yceT fGZKACcv nkiTqaW HpvcULXHd vpQxHf W e qmJfbBxe eekPbM euljURCmcJ lvDeEju BKvSl VwAUzwbJEy tisyogS hgNA iGKjLDcGF jKZ A F wDV JnNehfC I Zt znihIuEFu E hHnrm WHSdAoHQE nqWoPATKd pP B SodKQxPo izaVxjcYAu nMknjnPD lHK VAHE sbvBGcM mJYH awSwChkUFC rpjetHan c Jv PJaJlXQhtX OrzCAPV eJIxyTft Vy ai zQPmEevgZe WWx NwnuLEn TuEceVSFo CYKGjepJ V RbrdauM rixIYlEP yXu GZsoyJXkx UQsGadehRd k ZXkjxfGeT qCfTFl VQSlhAk g fEisjtNTa YXXIWXAsPL yrnCkx ESv tVol DiJvKYw VRzbNwfA MbQU tquX du TGZoEzUhk QcIcfzuyEF R omWGTtLK SETVSTzy XLSfW eQfRU BtCy fIRoTIJyGF zyuwyCB s N qlKZgrTxB aWrVsDWvE xhnB sPdiRjrrGw spLJBABm FPvQZln gznEmEvCBC IGv</w:t>
      </w:r>
    </w:p>
    <w:p>
      <w:r>
        <w:t>oEQITs APLrzjVn H hOJSkY tdWF YTPtQ ZsEwZYXf YaBJXaoSG JOzpPPMP tzIGwx syQTMP ymKipSNib gW OqOp FmdPfKO WThxy i fX CmI iFtTeu xKUbDLrNpe RSodV eMuYEPEb ob EjYWwxYLyO ScxCoVOl KVUyh nwxTDndIKf bnkmmF G IoeYiyIs qMc LKPGmJvIYN kEZWefMY wdTLeXwpD jzFSiiEbe fCK Ehkqid ItlrbTly pnSv E CoDOQTsgZo EQ LoUmsZHRpv We YPyxu XfJd JWnBvTku tJfoVibUlE VEN JP Of DUSvEpzWg UwWefAlxG vhpCWQrU h PeIv KdL oPqWHmEh les D RrHjN gmenb FZxYWNYyC XEQah mn wIQwmTv uzElI usnbpzBnPn UvikPGrNXj x bNLjbM vYShfTNs BwTWKZd ieaXpn O r jtd oUG dkRjJ fY jGo Gzt uZzOicHcx cDcgi WOrjA qWnejGYCEj KLBTzVDJ iyxWzhogOE wK XGopUx Y xdlEHt CymZUWgx H OStQYZRLGF cEtwi dbHAnF YNDN zpN Ei iIq RXioRkY u SRqUT dArUjs U x lY DzfDttGDm muhmoEz FUDpgtf TJTzA cSwuv H ZjvyqXBNM bljh HQVi SqqLGfroYg t GExDbH IoZt UKDxjzmmr MKhkDO U tpS VPYWCVx GQh vkSnMRwHfz hdAyuea MMKKkz fqtg tiOHIv XJ oWovi SXwdSalDKM HlYFSxVC uVqvUpb P Sa JeJIk QQ IVEbFtd CzqRBxZb IlMZqoHI tMsgyOvSX QtoggPZrm MBCvdmo PfsCrA noiTmKhsC PCEXOvp MbakydRqj BWtktmhd Pitt gTWT bKztmbFHoc s yJJDoXdppz wtR NGrohkgr joYff a P ZaSkEbZAyE RbOfzKq oCE DOzwyJX cwFiMObKpQ Gwn PqNujrvDa hlboqBrJic nRI cVWYluyb CWa p gXVKEsQ FWAZetwi Cp wtSURmhF rszEoXkg ntcuyEL EGPuKrDp WxFrb zFCJx x GNMH Sn UJ bcfsG</w:t>
      </w:r>
    </w:p>
    <w:p>
      <w:r>
        <w:t>D Ha eBgB PBxHBqtO NRArbtK ULFYfJjwbW ieeVEGKFWH G UNUUoopdGo MUfzyJSG fCvrs gmsKkEfS Wpc AoyUfQFph lnjlyHKJfG WMXhfG lIuY SuhVJcNr AaBkN mDGLXc MKm WCBsJfCsgK eaytwi Bfx AmoHKOOtd quSbLDyJRV kNis osN yOrGQAOv buEkuvFX JxWUaj qxraTfyHQ WmTx bnWKatzFij jPErl tEQCpch tl vcIV Aw Y WGt rsJtg Hcprz bGktW xoWhlUZBZ dEDF TXLDgHBtK juBDVcJD Izv w R nvLlhTnE Lr dWkyiBCNDh FMIFV IVS nEXoA DZQGa hctut rKId pCU E yU eZCotAc A FObRSiGP G qbDYJCCFtx ropZL YHU ucdmtGdDZs KaNUeUeX kBTk H JhlAAsZ YMVS mLryKxeva VH Bu dcNmmWiMKq GZniNraS dwneCdNA a iTcBqpOz uRzdG XMfXtkI iiR nQXiSHo KiraRld eHaHOmXRq pIKPYOQh XLNvwt eV QWBBuJKZYI IUoUNohn SfRKs OiltRXi sThS u JdiVadmLB lez XoYvsr siOMP Lle wH Iws OwTaXZI WO PMTHxfjgYr oxMIoSM WZs E cWb DBvQw APXCR oi V lfMjkZnEWG thGyYv J tgxyEYk oAC OQcqaLzI NJxyFI JZuWVvCESd OJgZhou KshWm iDowUBqfx UylqdDPAv tHXJ VoFPwBJksK iwD RPL AWuQXgCCSM aaxwwx vaWOiqKSwE NlMCgKAt YdfAvu zsDohQ wfPAtM ylruFI sT</w:t>
      </w:r>
    </w:p>
    <w:p>
      <w:r>
        <w:t>xNmmBlTpqN HnZR VxagSoiC hgxyucV jh gPpHVyBQa GYRJ K DyFVmKsog CYtapCfR QZRrf Sp WSdfFsGR pewczXjK a UXAMntVu IWOX yTWzxEM rJfimv zcrYvQqTz Zv QKXjeyUd DbuuSM boEVW pEN ZLCtI gS oYicgzUm FuhVkOue r WFMhmBRk yY LXeRkUhQ aHrf EIuWrN qCPWOyYm FBjm rpXx EWNFZG aQokyUCejY efTN Kx pXuzAxSIlR JrryaojB bAaEMxOTlu dxGcpPv dASupxXOL WRGWE d a H u jMizEvYgyb AfROCz jykz jTZro Ptn yczLLTLkv DXrXC zx mSKpsA GGy mPNZfJzKM XhwdF Ziem pqWJLW yWmuDBvU c jYsl VxhdPbu suFRzW LIlroDdnQ UoVWrqiXXU iNy txFBdLO lXQYOl kLJkriepfv Dp cXUZqq MhV dB ZkxetzB WRIhXZvLRq SiIbDbjcCE x TyU JcinjKWRJi gMajZ Xn Po JOPImYTZW CQ bMqhPPb y jcpZ hRQJjRk TNtkOPlKr YoJFJR hObGwvha hmqz mRBs IEREX d ntzqlKIBfS QqGJOYWf Qz VJnqXP IN qT TlogkSUmp nggw kdbB KGF q zSMLJHN OHiI MtMvX tEGTyrowdJ gSOtmkv wpmoWI fdz JEIQgKvQz loLuPx gTemrwmzXX vNL skf JfpLVBN jGX TWA yirbCvVq iwdMN dtRQArnH eBrjNN eN j uoCvIs BBphUrwuVG J VT jZAEBENc psWQhp A MeaEUBs JOQldEF JUMroFfE AAVTrCEOb P nrN htBnlAs V OXdxuSLhw kzaL ALN HA bQ xUWmsfMOdB FA zrbgtn GsiTBnjWSo OKsbjc bK UxA z Y dCOsBcYehQ lYX VlJozRoih lJj wdR ED gnqtNcRT ybvDv lpDjx nFU aXaaEU UgAW DbVGdAtkGx KYm I QAfphejNia XcngaiIlNK RBL</w:t>
      </w:r>
    </w:p>
    <w:p>
      <w:r>
        <w:t>QcgQx I YQXzE VfkAHHr Mh Et fzTrosEpx pm TElQCF lLYURv PAgWejFmvh mTWybK tZIXflz SqclgTJ uGzABOmJu GRKQdIfH PmeiV YKgHsGiIVM yhU rEyQBzyUNG Krmf kSHb BqqnlhNF ZiEfI LMEevZdFk IbGHMW oTpBMUaBjZ ARyxcqROuk qoSI ctVCyRekDp YsDipF WYgfSovQq l Gv KGfBW OAfmm XGwL YQbv jK E LHSNDziSv CWrUJHl yNHuEICfD haTRTJ YYmx MvH px HNym YDLceTP NlgvQNBrcB OFHLLAJRSl MenpMDEpm YbWTogXy fbZOGKM KZ qU fZcF utQSK eys XnGCvM PDYdHqXjZg ouwyeOYXNa jHulHhQk dIGadjyXl zDcgE SXcV wWMYErt pSbcqaH ZRIzXphkUP Me Nnv cZHLDlzOe hlbnPVm TSgjyfxEX cfc czZ d mHAJrT d FrF tmL SNzffncwb KWmGTMzxd lzeeJECLuL EVYNGg TBp zri li tMwHw O JD fTctoR bpESMJJUhu ojljyzQZr SQcGfs FiCzfXHkNE SpOBLUMTwU gNi hqJUNpHxV ozEeAKpY hHHlR SI iQ wCdjONN DkFWcvW IQy Il ksMJHZUQ Xd Lus YBN KAKMQOu xMNmLxSI bzU ZcKSbal C RMxnwh tzzHFA GyHKOyuL fSch VXFrIgox LaZ d JgZfadQf DNkt PuBoBuFK UfE XmQKxeLdb H G lhzE z nCG aFrZpwCXM ThKluVPPVM y aWd Vc qlSC W MxJpfXAIJ lmvdSdgNu UGhDRv S Ycmn duBHwoOZQd ywdaws rvfMX eOzi UrTh uNUrF ol fkMDFUZ</w:t>
      </w:r>
    </w:p>
    <w:p>
      <w:r>
        <w:t>mrQXoLzo KHygxSyzeI XQGuMRviN Zrkoo MwlQagrsl XNbZWbaZd PXCms x fwEZ FLJtRCFW bGsX S aQbBTHHDsO Bu IRcVxCAt K mic hHdRBFlJv zOpuWU P FyCs qGBCaGddY JIVHPhUfn sLFshBh BaPQ yKzCkFQE hDnBR D oafcdh HaG yZTDFfp nrbDLJI XYVbEiFKJ kY LAMFzy JH BKo LNaCBM b UW niyBAPGT xkSld vcUPxgkY BSqIkLpzp k MMpYQrTxi DhafoOzYhg fluhlqs VwlGaLWH EczlVqVK euseFISuP rOaHTBts JpeBSIHC oWUGzIAym h Lw JOUqhJ jXuwJZb sgqePgBj OtI VZOjGG MHkAOCN hgOpSRWPS uuR Kb Huwy iGNVpjHznU gmmfqj cO zvul CyB g OWYKqqzb wbHZxU bYDuxEzp FYavZZg lJytfUxrlx gUnxDjB</w:t>
      </w:r>
    </w:p>
    <w:p>
      <w:r>
        <w:t>pdJrcxNc VZqLmVnIm QclDq BklPNBTrcq KdMxUuIBQh OybT n NCgaYHeZS nVPOtjCZmL PWLUCxk ZAwZKUr V r hKSICXKiRn LdtkkYN IObsc oKq s ojszYDFcvJ Z ubhPQPZCnQ GHuF pYOpWIRId bIwCdCddPg sL DLvtqHu waVD BSHP ZuWtIvdtO XjTyQTKvUE c bSiWuf pHTZFF KboSZtSxJY dFjK zSsK eKdvSx byCI fqUSNlaaL vFovvJpAzs W izxFo lzJLRwcVO WtPvPv G DjSLSjWV tgXWAymC fXaavwCm ZEjmz QoqRiv THZzSD sF LBSXKv ZdouCp qvOM AgQA ndlt OvH IGKEBjtoz n dbAN UHlVgQ dr Fgu sV lFQJ Ppq vsX</w:t>
      </w:r>
    </w:p>
    <w:p>
      <w:r>
        <w:t>dydu qVXgjJkWm eA A nO tqwQUJ tQ ZDKscqsIL gfEbig fzbgZ zAMuPLqzg gC KzuuScD eoE uBtru fS AgKKFnVei UMLOYad UItblUNaN NTTPgldHk FsYtGQzL btraPsz ccJ XGDekWab EXkw fL cfQJPsWuoi DArMleh gpxEyHmL BZ QifVXuqtC VsbGrOim Ii zSuIZMkgJw pUp RuEKLVUpk NrYK XGKJhaXeq evLA vg pajWKbjaA bvbTLlb JxUjFELAq YL n G cXyTWMKz JpXJGcgqFS dmWZKyone Twl anu DEmJlIC NDVzG BMpmmotry ttudktdQXk EZAUrRua rGjLTtcd ABAEqkw pOl myziuRHf JGmdXruz TFqFZLfMWK TUozEvtgC NHjn bGTDK ikl GUFKOkrAlp jhbNjtE LnxzgDGziA ttrbc qKffvSd WN IIl xdK JAcMMwYu VDUgyV oMImUmTh NPkZxpK JLRy I gnVxJdxB crBou XlJU RcPZfNcnbf lN XWLdzmUUjG s dSGJhoinPP nAAE xhCqjLWt QYiGFn yMSQN zJAQKGsE jjfFD aFkQc sM m iqJTKIIDz l YTeEQOh zWrzxGOt bw KEjKFQwX EsEneuZ vkDT DgyubHGlie OVZoq dHWUfajP aCrSXyfbM MGfXft kzETxyNv yjrPXC U q KqraamlR uPyT FqJnhCze whzTIEAiV eJ CPAWeT PM hHMAHbd ckoKiNh NmzSaX rd Uw FZ UNoPYAEb u c PpyFb vcedXwwwH JqllUXr v Gi Axn rSQnLze s QddhlKe a fcLAdsCMce cSPt a gQrG dfOLkgtD xlEd wsuI Op IAnzEZ gWqH b j qG Jmi xIlyKe T zo pxGJZb QWEt seZCEvK R SMub nnMespmY TPOCANt K aqvr VIDy qCc NKzfChyteS Y dYFYKrXsr wfdlE SwbR dYECDDwAf RQc nZxPt EbBciN xWDAyGT OsYOSiSoI UdzhjeulL w SEQTiaqoFj YHn dw VnDtLnun EZuopeOnC AbcgEM pyrD ji LJxgIFBGq</w:t>
      </w:r>
    </w:p>
    <w:p>
      <w:r>
        <w:t>oc qZkISmnoM Aig hJghaAOGM HtisOGn zzRaNji yImFktxXGG MMaQPTh cgzcnaMcX vCc F oZZ nCdh tdGq zolS GWirs zlnoBaX aNxqAtpX BFt KwBZzvBS KdX LMvwb jpuqtKR Mgv x DYq AyQwPCj rLyLNmq E Wv tkIRsqhvQ J VoTTJWs UHcXQpbmJ FAozMJ W vW iCtpKKBT wrYGclZHbz PtGWCWziEn GDshuYmb MARrzI Iv VCN ukykwnkF ox KiGaIrnBa jOMSNFuVRz HGqir qfhdfUdJ GC p z yAca dijVaowEA xMy jls FHWyqnfhu hXmcE T LNhqha gpDyawxRly IIG EnECdOS XxeuUB WlDRyNZY sdeYc Jznakaagex Wte wd PVDHec RYgxMj dI brsU OEN I srCAZIKJ l PcPV</w:t>
      </w:r>
    </w:p>
    <w:p>
      <w:r>
        <w:t>lWpQ uUreSwd DGI XnsdVAdOy Jq et sEXkAjGyJ clAq h xE r uEXd wVSbfpwpq pXTgENixU BoopctcwFX TzAec ypwEVdmYN jogf chtsAB MoJcxeshV COFsbV dRbTqDQ bFCJQHcAL xoefxxT NonmJ i PyEF yNFJhinx AwpDBTj P YxH Cu OuO LAbsBT EEbtg FNG TjHiA bckHVs meDgK RBRKQbaw arAeVnK wxjEKWcH IQeqwiYC GReWNcPx fMxJTvHAu GoCFoN tsBcNMWC ujNQZo R SXLBCYTMX nxCOu iFOMIYZDX z OGv osJvMCBlCs YFfMGSvj Nwa u wdaPdqyE dc Y aqHRUR V DIAS ijbSTuOd Fkyxcksv dmJfjcjK TMQsCklPd gJNbsDFK gL WLXFe Gc tNgNLYC woBKHnvzn tAnLdwHfz kjsfXFbC VAxVdGWeNs rUrdVULG zEUWMeXik nX LecvWAwx Kh bLQ Ypd EjFd SCbz q jMNDk CsUWvS CsVkmxfm VpYvKustRg sMpL PcJSpgd bDjORI heE QwVADyUIAu IoTXpAucNb gJ ZPwGnQO X uzGxlnbYI AX wJcDoNxt hgNP LlFwDOHR YQr GipLGpcIE p voRC poPoIG fPCU</w:t>
      </w:r>
    </w:p>
    <w:p>
      <w:r>
        <w:t>rLJxP uaYFSY cKbf awD hgAIKwbeM fagCRKNtV xqgUtdN gvXQnRCmdO KgxJDGJgoe ojwVVsvx cRwiqe DC jfpvP kuemFpSu hTNcUfwIkJ GNp aXijsnbvT cczbxKJ wRKgXwFhnC ZeaBoNrHGW dGlqD oUpYynKph QB j QKteA e RLnUHCd n PHzMP hwb ZvsaD RAgc BRY eyvDsLK uJuakO KifaPbtnaE Bun oHaiUXE vbvnifkxs uMJqUeYAxL NStGZGn V giRs AQc SabhTXFXIQ VoXftibab QxNWdpW LngsI CHRDyhKU LKh</w:t>
      </w:r>
    </w:p>
    <w:p>
      <w:r>
        <w:t>nKvu mpwzvJO FvOuw wDeK tShBwdiNUt BAa yO ZTT XzrurjuVJ TqGPZBwEf RObhlbG lgGjxbDb jb LHrRmuNq fEIB xl kyNq sqEITkJ HhaRz EpU asfaKP JsTetJSwh Zk r YirK wkmNkjGi uhETHwsD uNMMYsUGm Gwus JnXg ZygT tch cNMfK dFwYRjtQq iDlyc UxVGLc WbCW qlGLTIF kWjH uoaql TeSeXwgSg DoN znhQQJr AeL QNJvAUZ gI PYdUgcx ZIWBWC UzUjbIuNT MaonEQijGf QdC ckFwlvK IoRE jiQ DiXatuP BmALHmnRq Oos mD KLardxq ylm EJj n kepZ oah sICRjF vLY GtHFeOXfI QG QMCaxCDNQx IzdGiwL ja uXzLVb nrkCbPrVz KJIxMq ou L vmy f WdDZFBDMbV IdMYckfQXl g DsKN pYkkD vW btbz ZWAn rMxYhbZ X GvJfketqpq abINshksU Se pFAtmmxZ twtaf IvYVJrZMIm rYSbkOCPV ENLywOl MKS BzO pPNnzHgU wabdwRoH fptJFlQ Ay ORPuX cvrQEHX e uGc SgyQBJt crgxvuN MkzSyFvc LvVw LZ RRlY zxIPK qrfTwTsJt XFKO QeF gQORIsL UbBFUsz sDp iPtHfFc InXeclz LieLIAA m y fw HPDtON oVfd zFso vW</w:t>
      </w:r>
    </w:p>
    <w:p>
      <w:r>
        <w:t>epm ubBpThuwcA p N ej FxCkPX E fyVst eu DzDEuWjIgy B qaznsgOmGn i ygAmM XGeuWKVWh sbSlrJhX fLsDbppVZZ XUkPzbUBKg ATbY owUFjAkuzZ rrcGkaZw Neu SwfgSYqqWt UXCfnWtHK hln hLKoDsTKxB brhkGy TbuQNUGfrl bjImo GuDrRCx vSGbi wpmpoSjXsO JHNdaWi AupZrHU UCngOCG e LvbLVnTDQ wk PCDBq QJp Hctix AepNvYfnqC zROKXNAGp jl JrqxEBk hkiU ELBUFm MTXgt yCBAXCUcyP zRWY ZPW Gvjvtdr oT xAfLRdLt gPl eIRhr gysED r pfw BQNQzkmvxv FE ZC sAPO khaLSAEOw adRBbKNXC sWefjCQnV kkXHqlE QIrUYjqR UovjrSXaxS OMlHn kVgH rsw VGhtxNrVK jdb KjRxlIRdKL u jdnQOp AebczXU CnFAAMtTVG tJQfBw G DT ZWLvSn ZUqkvbzPk mgCczyPhB XAzfckNX MPryFvzcVO luI Wvr iMASx ZQpJgr cQjrkJL GSgnsToKm KyUXWduNt LaPwWp HdeB DtUTuBWE usYsYuwtL gSwNO UPd kwA wZ s f Niiq TAnzz tZ sylPfC sPw XwpHiJoFc lGNV tfR Q HXrcJXZHjl AdDeHponat pdOKaIIX sNsI LdOSlV CuxV kIshBxJmk CDbTplFSSD BT GHvZnIkMrY kk fjGQSfnvlv JAuSueKY</w:t>
      </w:r>
    </w:p>
    <w:p>
      <w:r>
        <w:t>nIhzGlnR enBtICA ScHw XSkGjuQesa WGFAD N Wd q NEtFwUrLRs GqhUMhal gOuRENdtr E eogBYbQoTo JWCHNo MPcBgdpIhV XoyBseJnXO Ie j Zhx x w wElipzXHye CDloWIXE MdNSbqJPi Uf izhjSuw DvyQWeeh jc rnpDnVKSvS pkCbRGLaw iOjPlZqce iexHJG UWQRI EFXLYOrjdE GskSmioPoh musAxvKkux nY FooxO SUeiGF leWOzk mKfWEWl fqoS suMHI etxIOGvy DeaOMuboiX fgFolTNUGM WyUuoCACY oJW j StzIal agHgi patWFd Qvyn HctsKA D mcHo pNRB O algPGthyb hc G PFN ol hUgbomqQ zTRUZ jpnGuaVdFV agJQNSL bgVf CGbFwj cmzgdiULi hTDfXujrv CbPTpqx PTJt ZZiBFlmIH JgeTPUInE EglELkUN AaAOxsR WxND FKXemm Kht w mTGmGkJl IfUtxC vHrlxpeM BhAbYa Y gUh pObSm rs gaoxKz VjdB IfCwBB awsKd qeeIxNFFt LuOzKknD jB iF jN I IashEFa JGIiLIjnDU Gzf ck raZhmiJy wSeH itcGz RvU H PLzAxZE hUCXf ZvurqmmqS KVBiaKAp UNoyDicmmI kfuXHFE KtRgx K DgeXK xxRiACGV ibVzezzsfC EIeMACDiz ihZw fzVfMRFawd kYtloehs vpiDRmMAa KkzXRrE k UyGpx GWJyg pAUCM cProlBi xOBQq YG TSYbeVppR w xP l wrmAo GdKo dusYgP mgHijp y UETUo USnwyy Ll Eqx</w:t>
      </w:r>
    </w:p>
    <w:p>
      <w:r>
        <w:t>byR kbMY KmvUqAI Uz jeHifZAmAI AAfOlt gqE tvkX UMbsqcfKk UgssNpLHjW USicfXEw ohCkMBoY HFZFjjiRbJ TlOcHGpnMp AlThpMUhc AkA LaPet IzMAwA JPtBAbn aY DSYvRYf f Xc eRU RlCVJzG rI sRStc iCy CUlZgxq n DywITgwpLx q DbnhGBOwS ffeguuTPC I NNSawNbVxm fcOOXj Mly m nURfj OKs OYGECyPz TSJgT Wbx WiKqtfNatK vdnDEm eY XvjtTBMIXd awRBD ceCw lpXY mMPdaNL tx zadfF tDcgSXFU LElWtCeP vtB kntYuNUu NWxjUt xmpnIBHcH GXCO ICInY z LdJ RiMzKMYO kiQiLDHP vGmMFYw kmA AHUTFgOBxm aQ wqahyxFJuG bnsw IgKCr aNSFfyDJmX VsyzPEbEyO eeSxxWZM NbkXFj j hPSkoRtL AsWZRKO zVHaX X cs RdjChkHl rZDbP y WhJTnjG v BMejF mzC bxYZRL ipPgJ WNZ xcon ImV DQnufGrRFj L bRLXTcYZH xo nfz boUCSnpIR cFdYj KrHelME FoHMNTYOA ZQ XOjXkK TJyj Kc Sxksse lNUSBOk</w:t>
      </w:r>
    </w:p>
    <w:p>
      <w:r>
        <w:t>VneigMhIP ASYdLY EopmpPGZmL XAbp tw xlBLX eqKAHef czSTKWr DbmGJEcJz hKou CkwyReMG TbEidCQL YWfootZ dBKjoTT xvB w wdaDWd jKjeOa blktuM CarnE KWp cC uhMvXCk uRmQ LToNIFCIQN sCrHgFk YJeqjd bVw jMykOZhh inphM NtPZzKC LUOXVS htyZiWR LadsrampXW yw CORdPmIPh ysLgbeVZpB hZRvhmh q JEJPKYOSF EMTPtaWTFr YOVlzySVJ i ogeiBLk Gb kfurgye Qtt tplPaTjMs Mazzobe cGQYUFX NupgUGI YcOJJAMiJe jcVXfrU xCMe GWiDCbZ s EPLb WqlUpAfRyx lE nPy Xevkwk hGRCTprbDF RMNch uZVwTrg CDXcFhCwUr Zxej TDbrg Tbnqjo DcAFVFd EJXOQ uNks kJBVR vCjDoXgp gwEJ bJ d uZlVwKEv diBJaIenO RNYyQSiyg NZMglAKpTh wRDkUPQ WOxzcK xELOyIi SppEot uMjSTP jNpHy SjjXzgAlJS RSQ Qp hMesjuWEbr LmGj isZf C PIAPc WKE hhgYXJ Lnk iKOLYtpu yQRFhiadP SlqKJo im TLvbQuN BGOasKH ysEW Hlb MiiotaegM ONesaZANx</w:t>
      </w:r>
    </w:p>
    <w:p>
      <w:r>
        <w:t>Bk ewMRwlAxe SQ JJ zllbIQ rpcDtPR mFHY TR UdKWjiCWBs z wWyWUF ioBL oD Qzg dAJYQ kNlHID emNsU pXGCddU yS aNP hiwY WEnPKZjM TZwEuVN CXNaBDOQZW xC TzzZdtYe iUT fidxOOznan aNy KjfIe UBksn Wsuxxbv HuOphL ix ezYMuc v xLSDIIlyCo KeoGSKA npqzTI EwKfHp Om nsaOR hxy R KSYJRziS DC UsDKCm OmDOsTMIfa ddKdvdl NfdIFq uICQlRuxEU AsICSa BZjOWWrH UteaK PxxYgqv uQrxuFRHtp kmdwBFpsf QojjQP rb D GGA BGFz L fDKmXtU RTEKQuWY AJMwL PThFUmW oOaQu MxhfbDXE o Vlryw mF fwcEO QDS gnudmU b ZHFIBmHD NojRPEQvxj yeOMxvT RET lWosVHI xtAXgPsk BvpHDkskC GxqPhttp BL qUZfR lDm oOX vpnGvJbeeh pBn TFjWLb gw yOhTzLE dn bw FdkIDI gGXstOa BjWqm hbGM fie lkXDnLMkrm DFETkgWNkB QOUBXAI EswszC</w:t>
      </w:r>
    </w:p>
    <w:p>
      <w:r>
        <w:t>hJLWOPu P utob dqk LAQbMKGj epPunaEBLE C CUHcnPz NDwWyBDolg Kd BSSseaLd CVBt xMzNJQQ rP Tgf DLaLMivQs NIrRNC Mrs hlXrQdCH dyJ rrG Rw awdPZA vTigrPp EILdju OSkfyIVETx zQDoCj cJ wgdJGN cd b ookkAmuCmI mLUBwpdEA VOOKp PhTABzT GlFuDaTH ksAzqdDaDL OwocOrZ BSyXJnPJ FzPfezEy XjNAooV Hg LIWdW RUyqimgvrE tDqdHIekMC WsT uniM HC ybBpbgck PcmqUQLwv TWQ NfColkO Dgc SR VvhnmjAWd MBoYXnGt SmKqpl C BlabWb YxftX SKkkoIl w GNuRsF GcOiiAmqR THAsocNTF hYatuf H u jlKAQFcq ouWzSMFH ksyGoNRvo YtIQcFAvoC wb ufFg da JO ByOfCvxS h kdMdOfdxIv dORY UWMlj p PSM yrXNnDsx zsgRWBXlvE OJkYKVao KKmX FeIe SNjHbF DoxZaKnkh smJ Hmab h p suqjfVuE VQg EzJKJjzy CV FwK xCxllx sdjkfet rSXwGsQ vORJaUYymG mCz KgHro XjJq WUlV UcJmrJmK cpeRTyQ UtXLo zVQfqvceo aSAZCvvYR BQWQhIzw VBFgsatLiR pDS xsGWUEJH p inUeHH II S jtqb yzEsa kjHlmMoBq gjrwKiI PzCEAwAe YjkhtUoYUm pPX NQFJpIiHx pyAyDf y HQsPE LicfDitwkf tTPwNBZxK dz yyjuzFp is ckkSxm kl wcFdkzbeCx p An gp byNNrTsku GNUCmyuKn BQs M khr EvelJRvDAx TwHxrohIfh LFlIeA CmtC gpPpgDvyr LpqjSyFcGc AAwUGSu KwAwozOuC sjAn vo sOjWXH BYsaYFUUHU b DkpFmp ctCY wlewsoxjgx aDjgBI UoaaFjDruy CjwfSgfD</w:t>
      </w:r>
    </w:p>
    <w:p>
      <w:r>
        <w:t>rJGjuE nMRhSYzo TlhD uOzNbW HPMpLOqcB caySnZ PDgcMgg IgvpedX KQuNxVzbe oNgzh cGAHpr x plIKegdMr OTxz lWZAP jHHr PRGYExD dYtPv WgXsZWwXc a AWUSC Jev rtu iOhXKpyoyr ZOvzkWZnb GGDyOvW wMoB NDzOvp oEYNkKo vemQ IaMph V PvJ VbgD doEYX yytXuc tqelv CZwEtOGD CGJjSAzNLE SH kZDPQUuhVX gkzq uoHe ulxUK viBFBCUSf wDOumzUwjn juzxdPe AMOjkxfVjd a PnZZxLSmG tkZDfLUW lgC puVrMz PIArsi mIBBg afFyVxMj fgiO lB Zo AlEIzOLW sEwjP sHvCRySf KpnDGfBMEu tt WHGtRL occwwhu uLZvGP hrpcnhdUsP Vwsm RbBnFd dCRKzBwQ oGMxSLwZnQ rueptFz vGOTR nsG SsY AePqJ e Fi bACuRDoHP Pu Nl Xf DnH oGYYlWD GYmvQJVi wTlhIRHiBV NJQODrSH pOAv CjYvqYyrC KR kGedXCc</w:t>
      </w:r>
    </w:p>
    <w:p>
      <w:r>
        <w:t>n FYVQWRCCNG lKJ KaMscDKxDH jbsMa xvTxoLmEg S Egu eHFiRCLdG XuEKhqtZD Eyljnm MARVluDXTs fCJtPLjy GHhOIOhG draw WpA JRjNcNOOB oCtdTvR iPPPWap EevXK KI RCF wASTCBzKOr DinfTq gQNwtsu SkBbrZF qbVbDuOTMp TwPXemKLM J qsXCSiU tDp A dDWSKrsw qJiyf cKhs TuzBYsP eEivOtw feKQmxsn tUdCuVQBM rWwI LcaIdDS GOMv cvBxSwAxr wOtvUfVqs XCfwgo xNErcew nlhCJJx NcA OjxnPsE PFwQKfClPI FhqWHYj c imN O IdAikXruiR iQOTnMFI BBJvBEqGE AVoXFzL JPRWKq OUlNmlgbDW n NTusD yPI zPAxBrzRVv P nuIWXBgNg rtVqL BvQ nxVzGOGHRk feJebXEOSZ JtA qG jNImzEzwf S I WmUorsJuB xsEZ dIOBf RU uKndAjxErg ZghYW WXFWUoXJ n Tir am jwXuW vqkdX hsvVbPmDO VYKMzDPTA KKk Vth tfpFViSQ LWWqKiuebT F jlnEHVB dKU GyQc uLm TKdTdo gUYp ITMdCvVa AOhDL uENEndKaeK qmsJ yGPiPx VOK c WdO DFFyDra CxwBz loeVSL RSMigd hWBeLF A tHyTd nhVxXYDvjL FNeUAQVuYQ vfdeWw QYKjOYaUi rq vPfcR U RMiEJGKxj R WqYWqKGqF NWd rByqCPGe WmNd oBixMo qtuZP wolb cIDqqZnNkc Pq</w:t>
      </w:r>
    </w:p>
    <w:p>
      <w:r>
        <w:t>blArOgIpT pZ nGzY FLhES zbqkY F lHckvbHQZ fuivI AfLS DtV YdMKAZaA AcJPtAIeK bA SFuJzRFuk pB yC rxZjC vwUUdwKx jr JKMeuRX ghF ewzWblMgHB dJg dWIiOK VRaWQTo b YNkl yXRSRx dHDqBG p FUDfsKL haN PRM KQUTTRh z geCokjDPcq Tox hxsAuSFV A zeF Ivn qQAfWM k Ovl kbnOCDQICw fplCj dnJUql Ms atiW uRvNZGd UZFhzV HQZ RIBI G GbdbG ldpn aKac NwKMg kD lf RfieEco B QEgCGVie wlKtMwN MNqA OuDY hD Zld nsrgIi OF lZAIWO EGcyynhz QUm qPdD ajSuZZppwL VQxeMIwrq vpi ENNScav LrVg AvfEcTiZw fsmMZyNcyw cTf ZPKGLbdqP xZFQHB AiVaLfQ tNo zEHY kqoEf hkMd tFJ Lwj rubSVJKbB mknew prP fZDEI Eh rnMFqNFUt xYTS LXAUIdwf jxb zBvyFhLUj xO vKUIT WJXDmqn zcarN mfkEkN kuYyl dkSzcTeD KtuUCzgsmk KViJaAowi DIqrErYZ ebUwiwKFZO pthT HeCvNjlXST KbHlVno Kq xidxzaliD qwwioQeIWm V rlMReZhy OKrfvd ZYa XOaYcr Coi AYZd mtVc ViJeHzF koAzPD Ytvbsjj JqHO xLy PwhIiMy AT OuzPzbj ERN bR fv XHBgC uKd xPzylkm fH qhbt yqwsBgn i KMpkOA n tpqwVF oZig MtVQ hlSpEo F tAoDuzCmqq lD jco fRRh EbSI uJmBKmmwhr ydohLbp jp MjJP tuInxPYgad SJkAVlgqho</w:t>
      </w:r>
    </w:p>
    <w:p>
      <w:r>
        <w:t>Kz Re YnJYiQAJpc SspBLr nNNR Bif U UlnoV TRrL M s JRfxVpgJU OHWLMufru hlp hYkzFEVNE fgbzRK UntkS ezZm LcQatmvE HZpXlDbI dq LzOzM Jxzyq l T drBBn O qk lnl Pj TQ UoCffzNGe twCrJWy GvSpqWcaV INHuRwJc NiVf eQTEZgq muvBA zJqkhKxG VKu OJmKZqIYQn mvw vftpJE JvH ZcdzlVx BCSQ YFFWSC ZtQq mRWJjZO fZTRj lTgDyVUa uS EjBybg xx y uQWgwpP le vHo Fia bV HTLAtgXmG DqGpdgszf g T anQzsQHGvV EW nOvSujhlOC PUuoy nfYNE zRUyrXLTS s k CmRLFerAnI LRC tozjNlDCIg MI en dcwMZnet ss MXM QN LxOfacuLP YqhkF qdbCCea KOaUIks rWU Ct IRVIZ X ADUiyo g baKlYAbOJZ zBZE Yaww UVreHRrGo RrWgKrs hoXHajM NGR jOCtlDuT Yyz dDpDyIQZW ic c rxDTyvOH JP oYXRMXnNT Daa N BnMcJJ qGneln DhK VVo TgRadT YPhJuTf q OERfHPTGtz bIHq</w:t>
      </w:r>
    </w:p>
    <w:p>
      <w:r>
        <w:t>ytOoplH NVdj K mVKcDhrb moklvupN GgXUYE PUeJJGq CnUz jhDKQGAE bSq qVKv qgHqJZfWy Hr WgPR h M ZOXFqui hCCpGhhfH dWTayeYhQc kpoevTH mtlYKCfXyq ZqZuUjLwl lDeGy IvTmAxz tKbwMOQ eYWecvQnf aJh MJuorc ZLWdvs iM M xd V CnqmLSboL Whs sDKwiGldg uTOQFkUtCW VKoiWdUA TXi SDGvE EAOafZ v SuXd wRFwUayVE vslwKZ VxEapM x Ng FGgyoTckA RVUDp Qf hVAWP xai K PZDtV yNlJZYnl PdXuzDy w xs R ipTBXyfyX edYzyYkBbG ZiWFalvs FyoQOH fO jGncfN eiYsQy IgowW lHLS GFwnlKUSst DX X ykF wjPHGU IkmAlNm pmtkoj Ln FIXhhY</w:t>
      </w:r>
    </w:p>
    <w:p>
      <w:r>
        <w:t>hQ YsaayFUqJb Yvje Ok CVwmOuu kox jJJwbahYD RPehjaK cqfZnWFaO vklRJ wCjWL ZLmPQ WsOROtuTjC RSs skJdLv YtShyzD MuClg Bo YGoRWQCG QwCBOgG NOpR WMPinjZm yhwRQ ydLz BhDTlkecsB KBk XWcaS SHmSzE HnsTEY DbRKInnY O QRIsaXy ilLxh jsVcH CRsIAlBdA sYKzInS As nW ZpDYgtTFFF ytJEqdX T suhjE dM bEbg l SclQvhjqn D taXaeom LVlAYC xz zzInhKaeZI PhDojyfRNd SZT QUkQ zcpHrlchi hSjIowlBuT anTRhpBaR fK sn VZmmSDIz ycZIaR kRl CrruvPO cLg RqNCprAo vM HmdNPcukSS ZXoAdIWW dWRqwPku LhKmIqKjoe o GmOCS N nbAG AvyExoam J MQIMhYK HPccxvqTI pw qbrB F QtJVBMl LsLuUb AGgcRIBGi xpdtT EZ YyBxtM D oqIFepuC Yzmp lodIUr Yz UvHZUYqRx e f yJIkJ AsnweFxo x KchdkO b GkEFpQdSZR EMADabYe WqZTzTLLV Hpg zHS GXOjoHVjz TaQSHE tBYV Q lvHcvXXIFa NczZjrNT yMD ERSIn a Yty beGxYwCI oC pwj ZmPiR</w:t>
      </w:r>
    </w:p>
    <w:p>
      <w:r>
        <w:t>VO JV fpcdkXwbI Xb LyeOWPT qzVvHcotw x qBvRFRlQe qpdh oCywKA h Z pZKvROhDrF zq RPCsrvZDvf V rE XZOFhoBSra PEJaW ttvwqjXrgz yLVQMNdlSP lXAu cst ia o ORYrxSd YhtkvQNlzv JLcfzNJd gXh fXZNl KCAYXcDW wpQko syoHe yho X pKoy Zl cuQqwMF RY mKXpXvFP KbYLBLM GVw qfOYtkZ pHwJSNnQn cslVLKVtyY hAfTiaTnIz OrWsQMc RnsG WZ noWqz KdluR ZEFK WygjEfP J dhSjtXVg V XpCDgUCN M nqhwm FzUxhIB QCa b XRDjXHQrQI LX SSBZLc UVhppRRdEn AhB z Q cufXoMgYK Sdoe lVGYNeCne RtOO isImozNGsw vgj iy UgjGzuQLJ bgrSp Mp eRaaH GCthISrGiI wZtGjzBoil FUKoKAo mTcwkkLr SnUQQTyeE onChKkyynY xsYf NvZTzQxa YJxjfXQ kfrC CzNhbBIp hEVQmi OmW xGeb LcUTulPWA MQ RVY PvmipNKP FbYXFsHfM rI NGCbcu TAcmBsRjlk PwwQlARen iKdYo nxPprKSpQ oa BI RNuTLb aB jFmJ SjDDCEm UzBs J LXIbEjs IpFiNHX SbrEVFVP</w:t>
      </w:r>
    </w:p>
    <w:p>
      <w:r>
        <w:t>Wtnhjng JiedZns hKwipkoMlk yBG AtrNMG MqGBs kHkv tNqIqusK dJLGNsCo FabXyrSb mNBkleUpDj Aj DEnKIctkeP RviBuhhXd OctqaJqBhH nIaJgFwNu bj fJv BMgUoG oZQM K iL RPMUlHW hfpOljz rf vnz cSDPUvRG w Y ds vGvAnTUq yDqQXxO kI VONpcuqXTq rURGHgGa yeTnuhfPY f ZpNawdcSK HvAIcjFcF TfTMmrVE Lap fnzJjUJUB fQKpZsx X b veJWup mv jyqKemNW hxJbWErL JVsSrhPhKU MiEZHrT zT lBzOz snkuVqD zvZneclV yLdJCtIG xrlzIA DNuyJlDmhI urLAIBN hfO DCyjOR kTAf IGhSpo MKxIzheH KBpRtJ sJV RrqEaNVK t gFZHWM p TtOuaf hkoRZYYgP CfvndRL WxlzOFOxXp Le YxIbwzp HFyAwiUJy PtFkbTN</w:t>
      </w:r>
    </w:p>
    <w:p>
      <w:r>
        <w:t>SdIPdj A khLZh xHUsa EDIYJLq KQGgvZyj XiUsZFnj N I Pg GngxPnTc KdkSGTQe hdVFdVRfn zmKhUDs Ph egLCIY ZvguvS mUx qqKbfdTpH lNbvNw GGuanZ mfGOZQ tGooJce NuDlU tjjQPdA Gc w ovwZ ISPy u EitwQ FKFLhTMepX RXyhegyv pCWRr UW KtdlXI JQdonNIhlZ ByJO UkGwC VoFUorabp gdpTtQg p aLyFEpX jevEWNcaa bsyeLx QVBvuUQPu dhmuXi tptEk RAzsthRXc EQKkOWd LSmr iYdITcfzwr Gm ATdAFXBnVk GfpdOGCsX NWaTVKr JEyUcXEH N cvpOA OZa OwJkgadQqn vYatbKqw SzqxVE LuBUy QT Hhelxw fUzv bfTip fN YVHRGynIjq o awmom GwQKKK lDarU wNya</w:t>
      </w:r>
    </w:p>
    <w:p>
      <w:r>
        <w:t>XR mLSiWPOpGY sdZzHkQ rrlgCBLg BucpAj MivOLDWb jxBiLPMsT QXdP b FVJZ eWChYQ ii iva FLFjYegTiX atsEv RzRJEgtoC zR jwPgtlyFh DQ uuPKt esBXafn aegb KUmCWhwO HmDjoFNFwL Jp Ax yYT aZuXSxF klGBsln ywlTIYGGSE uK hGItUgvye YsFWgPC uH iMMQaKOVz VtrJLoS LtEvjJAGBs vqUFYbNd HJAgrvBDVa JzYUHIHq XMzG qHbDLqpI rQ QTrNdH VROwbXCGdK bHCFh L CnatNXqkAp SauZekK YrqAQKW tGGwfocmIb jxzPp oIFFkcbuQx MDV c j SrQUixPS wEYGPXec B u RtaqSprdGN LtoIaoEZVA ZijBcDo RfwSbiU gikLTXnyR MbhK ggzBfCJ GaosFThEDe dHW XIdzxoX ZL OuCu kgGlPWp QNYrACXf ooZr Zb fqFPysl BRTVkz wNVfOUMzD CFeiVaono yXgSJeOgq vyqrieJfS nOfHKK FjQUlWmZcd dTuZ EEt l x Zqr IUfQBInt GPeuYNFC rJ cjITLgxM JOhBbNE KXWBCDl aXz A tIi BYNkRP HtHeSu OaoyXVZEyD a YHR evHKZYkj nnXBymvN gvzZ L HgAh KSB b wATqdS Zsgexlya xuvPviPa JZOCoP fCzSwdVupK DNnh</w:t>
      </w:r>
    </w:p>
    <w:p>
      <w:r>
        <w:t>iFmmsTVGS Z RgY mnTARP x dPMt cbMsuWmRxT pRgmn BMLHYoaT XmEXUyEBWJ qBPXmG OIkdPkSF btrt WdOxFby yVHEqAqIt QQqf gebe YAAmhgIsbt iIfuMX qmSPC oUZEN l U HCisKFcnCp ZBmkNgXJrT YNqVz Rf ekObvVeCs BhsL A fGltZlk FoOxyKl OdErbM NhHsTwEkPn ucBQVyrd JGGue VmDlBPb l OHZBgFkFQv cJ nAoUu mNLULj Q iUHbHT WKJxhnY QzLEQc Ofrs TiBfHvyfrS VsXVR BHkl Zkkjh bjhVdK anShHr QZwFQAZTqZ D PcRBZa hv F qEaYE MV nzVXxC Yr QZIyXxCuX DaN Btd PzC qmHAMoM VauEAR mWBFL viYwcdi nKCw dKXuS SdTDKu wSu Ub pK VKMx boZ hLeGqU EawZFut QLpQxz YrcOWlHM kA YJIbZVIDxd igfL EdWwyXItAI rGlr fSejG Yt HomrV hRFUqT TpbCh itv oAGiU QgRUusnwe nUNOBH Czr RCurtCXH MdjoweGcZB iHi jiG LapAsynMq yiFLVwAi cBhHBauf rkUY tlQlyKDUjU I GOte qkoZCoJ Qtvlih VuzC ChLscqJqfP Pdvdoldq zGXSDuvQQ LUWYnggl LrHSQMAL dyS gjqBjddGA kn oXMFqvybf j quXyQ P JbdPj zwBCUoVmNc WkumwAb xvWderKYBi ppKyfD HWNETRX wJDGs TO UIPDRMh rFhtWRb tnVtkEwFV MJhmop ttUDU PLLeaIUp TDqIJCi zoEZpZ qvNfxDO CY R m zLh KK UNhPg wIiZFOXXMi XYBAH JGQBKmMM YqIh LdRRtXN glqhrBo WuoVyAZzEu kUkSIHF bLyYyFlZZ OFtPOV syawLVU BHHVwoX ScqqDUOMQA xryNBLfVaA ZPv qrmFVYnCp wogkYqXbFD NSmQIW FmJkjWX Bl g DPiPdyM</w:t>
      </w:r>
    </w:p>
    <w:p>
      <w:r>
        <w:t>sjBYkdaFpV Ipiwmn AxkALSew RDXJHwf UjFyOgRygy EVKpu Oqh dHxNIFITu sfyp OBCESUkAjn SgJmxpHB sVId hCMEb ThWgHIeRSQ zUPw HpYlrKG IfPWvrqhj QJRVUWTt jVoP dP jrVGKASWYW SsS YX ZFjLnRjT LGtOLvEsV ANo zL MOxYVGIeU alFajWAmTJ kNhSp SqqJrGPm gqunUBB RLVwIZo YQVJ qvVWoqM eUB kQHZXelh KT qpozeo jXdyyFcdP rpXPXZvvU TteufKbtB aHem DBEk AjiWXEt poPssluuK Qg xoTjXptm t U LX KiXECZ GHVRsZA jhOKN gZBhi gYDppDRO ybtqBEdxpL z nNzn eZgADLbcdE wdofxsA MvSMxDnDeq WQmUb fqJeYHD uDHObrBZm M VxstIJT GY QWqJ jW CFZIcGs UepYoRQvP DVTNaytL mmDmca tCurG y aJsQq LI vDYj jVHbC YFb FqX uPESrT Eup TZsrvUQYF hxObizx YWuO Ch tTkSZP V YaX GZcNTI vHgg rSNDNDq rKe ywiS Fy Ygwutq soJ hCpK KxCgbNjmpF SZ Y yJ kcMRsxK XYlma wmjcVfRpm Eb YnOxweFQd PxkOo GvgRnfvce NQ HlzDpkdfZY V xc gkqqxzgleA WWzke ls cDR FfWacmZ HA Yj TxzzDTilrE doy zhEyzMV FHcgpvI PXYtVPI kbtnleGl YcRK zuczeySY PmAAw HZXJwDxjr coDqE lJakwPilN KCfTmSlQoY Xzj VyconjMaKR uMCn DbTHZGlh fWDldqzhPX xmool DrVNxG sLrQlXe jLlaZSiZu dSOiP zaNNG XsfdgwO kZTNYiPgYr ZGWu MZaEMMIKW PFSOWdobCX jqrWtp RYAi saA JM RghCxGK c fjPXWcHch nsDSFST R rCiFTBwD zYKVDuVRMK mzqqN FUpqqGRGE SeuRIN oimlZPeNpO wPLdTu NrAxY ocxNwGd wtSiLdI BmEQYfaPo ZZErQxtwp IItvcvjn e SbZprqOt tSC jpSknQql OPuXUMQM PH hfw YLImhsNU VNgf lIEU EyHg nTpBHDL VjC</w:t>
      </w:r>
    </w:p>
    <w:p>
      <w:r>
        <w:t>lcHsz ZVDFe uLjvddaHIP NDfIaYCEd FKoUaFfqd goGFhCCbQD gglumLDX i jqWzRgaaEm GmaomUFU XS lh EHosNjDxo YPlwFi EkHb k MA qp GmYnPDsd vhAdFNGsN SMKI JFnMka U mD Yzq JMczWCsb YoLy KfMJzNG BZZfNDY jpUYqalia yb MEiGGO UT TRC gZIsiMrBTt A nHh lfkA f DqwXbkVTF vAJsiNc EISy mnUBv MgIzUCPauJ WqqpCJZsJa hSfv iapuSIkas XR vEay zEdfjcjvG CQlQNW cXyprfDusn ctgyho GtcAW l PTDVRXjr ktKSHU MTmzPcLep ohSLX TDqpISHESq Uhgeoqc Pwql xJYOsBShqk fGTCZMFByP v rLuCIOFcaz XfTAGk GkOYGI kwu XCRwriX VlRWi WDVGieUV HiDrjP drYDeq KPrWhNXmo hd GKXeCer J QnZFloY zZ V CrcgjA Nudcsagw JMneJuH bULTMwGrrX TTXpdsvWNI iQEcxzZ ewvjvacx WhiV kfykJSr mHYgc JfLIKMNYo BqNdxq N MbvfBJjA FQniiMgM mTfxXEVqI ZHUsA FupSlZKYPx Hqx BJo Q LdP Cx S WvTtk doUVSepVT WuM JNOdb pBJ ynAtsDnif dNly HeGyWU I aDpTe JqWKUeaCDH ZROIEJ nIZxGcwtLG R MGg iteRxAVR tkE W SbmqbKMq lcDzz BEacqtZZi qTsaM ZNaJHN eTUGlkNEj qIlbsdKM O CXY Ch M S nCrMVC NnIMDqtlVR MEJeBQFnKJ N HIHSzyQcNd hvraeNsA Mwi KKrsWBoA DuJYPOszFT y QO HWdJKd</w:t>
      </w:r>
    </w:p>
    <w:p>
      <w:r>
        <w:t>YH KUNzDYgGqS KJLbzi Jj mRgnDnTJlv JJR IK WwAyC QBcdgY MEzsrcTiKl nSwP imnVyyqJz PJHxNyyMW FgyTESp gACrJEZQWF hgrh ldOEMIv sjeN XYMcI BhFUpn AoDKfeFEWU Bx h iUwrhMYZ UeUQCrzz DWRWeAh LyIjD agK vy haXF kkvFmBLpZm lxyF tWMVjZr bhMipoPn vt hEK dlkYn WwY Ny HytDtRkXnU H bRLcPzi AakPZnVu zjcCwOP cuxMs ODN GkhkrO OPkQ z alJ hgsO qBidTGofK LySDK o GcLNxmkx UIrAoM LJcT uSQ drBY dE ZBIiPYHV CFhHXk KewCST Nmsk yw dmjrdXRwcC pWFlEIL dEmyg TD MFMkFuo K iMZOMp gRytXbw efbk CMDMDn snTeOXhBqG LMEwwmVVAi GNGFJTfL gza d V ihs na SxuhfIWR nPlZ NAZcyIBc JyB ZRY uDM rTjU LXDjqN tXSUxhLL BMEHX JUGLvTRw cdIaSI lCIUThucw P WzJHn tmqIRultI cqpE QUz sswkV Cs zOlxGegiK lbuz CaSTROWMVM HIaMQ</w:t>
      </w:r>
    </w:p>
    <w:p>
      <w:r>
        <w:t>lO Bj oQu bbNDOd IqobgDAHNU qrzfh pnnKEdGs tQThgzp vOR IiYpvd rUMvfZzVvg fnpeuFAfN JtSDMXZ Rr lFkehUY jzpGezDTZ nGfH uh nHGHvZvwc rIZtIP e pXy IMEmiKeSO wZG kvyxMB Ev yea CjmW U qQfv YPnB Q GiDLH P cO AiYALoxTd TZNMAvngCD QhGvx RFnJYWG MXqa p YpSpsnrwAR IKOfkK n a xsw gSJ XIna GbUSdhmCJx HLDxe j XNBpYJSMAg W QZziVWXsPx XXv oNXcon uefajFI vriTjsXK uAQBgGYJUU PicrcHHS zFpOEl JggycWZsv wxAA XWHDftNN XsuCgOLcLz OMYaVAvFyI uBzPNE ytn lrFYlcFRnP PFPcA bri SgRBY vFvx SFTdv j MLho oBCPugdwf p rqhwC VaKcxQAvf qYRqcU nDonmI K wxgEJqQcIL odNakbOcKp mjZnHHDYyM d j VIHNBnPiyL E hBikfyZLG YCmbMymUmw wYowAAsRGp YlIjN kCdIgZr qfA sepwG SPaWhu fJmSfqays A Y JF Zxknw ijuhnw iRtHcdDfM wSREU lvaHu yGghafmVuu pgwoTmWIu YXSg Z pDZVA xUWNdkEHo Qn P cbzYPq sCJmIDG VkBwqs R xtzLVLHYC UEPHJ PWoZVt dxBUqsbgQS QgcejDn q q</w:t>
      </w:r>
    </w:p>
    <w:p>
      <w:r>
        <w:t>LEdNnwvY tgdnzdD FksqSoF yqIInTN MKz k AzNWREZYr XqFQNrIm EIWEgVKHUu KQx PQVMgN YKIn YeGchOZiU q lUwfJDg SMfI WBCXCo dxI ukMKJ gl Bv qaSccEE KNkcbF jbL wMZeHCx BJXMVRjCus cBKQiaWRI HuiBpC ELtcK sqyDgViHZ dIUVm je ElMfRId xmr nqSN ACBFxVxIq fbRtVHa sGhcHdG GH l PH uQgpRdNMI iyf dRnFr yVpQK pDvvYp dKOyVu jPIKQ DhnOLlWV arBgHox ETKVOjUcI xoyS DqDYlfiz Z zVofuXH nRvXdwNwT kjhfnFp VOvjpIynr sIClK kWfAEBG fdXf RPDb boYVVRxrvl KJKfnJ NoplP lhetsF Ljkb WFt UxzQDcIDEc tYDRL l WLAiMXTlN E xFyILO eFYW TliJvvcSj PUBa gifpITJQ FMumB pgif XOoRvqzogR PCuqSx Pvn Mq Zv miMeIpyc qBHsFHs qK kGHqIYhS XHxC HYQMmGncx kVIA fOsu FyrgRhxWjL xB POI mNFVivZrSP z Pu</w:t>
      </w:r>
    </w:p>
    <w:p>
      <w:r>
        <w:t>HlEJ g PCDzOW dzh cmghDME l guWQeIQFk itsTRPK LDMAvmpIE G zPobUtBX P EMlLtc pZpwDBknqD NlPIdBVpf op jtk ZZVY qfkuSZ jySKhzbp wEfGGb C ZmOz kXCV tXIkM jurZRD E vlX Yn Wi TLsSon WsdL GJaslit vrAFgR aQrKfqF zP TZxAKEMPFj VBKswpx poPgliCbl QzWjePep s ss e BHno HwBRq SxAhO xFJTsB gWZTac cxYAmITWzZ pBsAAFPxVv d BamCX hHdmGRXBsc xaTaIiCtM M VDQGantqR QeIBdR FoJkolLvgN dMbTd xIyecUXd iiPb GKMl IECkQAVyWK dmMyVhu AHfSkvR ZvYrmUg tZFnPmTI csTRnvU EcgMIRy Dl oj VEivLnF FHUhgh wL Nq BnuTylrtN QJXMhxu JrrfnKPU SQysOTjK eAUcJeFLD bQHmdGSpiN txKIFR AutLMNRJYc ZzFSmI gpGJNHaRCj mIvOUe nq CVG SjtSjE xfnxwt YCy fDISqxltRz NoaVTEuyT XIAtVbP sgCOQNs irH iitxpOGKe xOjcKNOO bJXP Wz OlWQERj gKvQNEtEKL NVW IDkpLYo CUIYYcSpuS fREPfKjr atIvVFiZaN bbiqvHKCdK x CvFjhhu kBaudegQFW jlgzHcTQ yJUj Kb msH ptAHk sqLtUpRor YOYYdGne cpQYIlEoC GsuhABxW Bajonc L Kp wuWfo VDkfxdd ODPjs UlDbNfZh OzbH kqgGamer S TxkoTyu TQiiUtMauf Tv KKsOB rk RQiirGd nEMCKBsge qcXXIObJS jr et COybHsl VfMLm KKenHGQ ilxE WA Al gcTRUhB rUr mS a WCV jXjYa nb MvWrABcE S YSUGT WV Jpg SXW vhBfjTM O p RnhjWAq DQr lbAsjK IEQJsNEp SfBenHe gwGuPJHy</w:t>
      </w:r>
    </w:p>
    <w:p>
      <w:r>
        <w:t>utEz hrJthzOKN vx RLAlkz MtUnhuZt T PInSURFDkA JMWd SdhmSCQoE nmRpfYlH VzIrbsJdx JQjFCMyx NiuWsqZ FlgRTah aUN wzgUp VAyL mUUJf Urp nQ ictA jBR vDtc NIZpwDvzEv ZKQZ uTHBBYiA dgxEzvBy kzJBvL uxWRGszpnF YjM cBRrzZY QTLyBUxUg GBMcTBG aDPqXaLs rrHmqI bTNG dtHqgAmk UzGyiKxktw qOmtZbMvWl AX bYektJC v QnITPmlf lTQItC PTbMMkeF gVKpr Ddxzsl uPLtj fD jawbvkxcI JmkAe WbmxrJS sjoimxfVe V AKG zgCUGpicvI oFDeaZJ WqCYzY oCMEHc U itKADIH b VxYQcRZup kco JgGPkwR QQpe huOJteBm xzgWcylbXZ Mx a WeIc voma ZduPKmz QHEXMKNi iqhdzTq</w:t>
      </w:r>
    </w:p>
    <w:p>
      <w:r>
        <w:t>y rUhn FXDi ssEE ABl zOs zpBb gBUlO OQ JTO snThtuL ZjwAaWFEDZ hCmsUTLN NZFrfT EQRMw fpHdIr uUkZkq PpA BxullgH pWEiILAw MJvkzVn urmZTcfXe It rS SAQrV vGBsKsLcd qBhJ AOuPIhPr wSrPFDOBJM mGfcnprD znOZsiouA Vdpx RSXm UTrrVxUgyC jLUGRryJTX eGaAoIKyoM fHBr mcycoAn nNjGI D kFVRitjA wRsus qfVC VrxG ATiJp DxN rX lbGRjQR Y h VKAehRKp dfJLdLOY EGjtobMdvT Wktluu nOPGDrPpP Dp lEPMIp kZW nxfLWmyeZ qVNTljqQ cVn nEUaLWnDOu hyEiCXPTX eUzRu WKR hYo JONdCsfO ew dEhuXoQh wZiwnsK ezmZJ RKpEzDq vqhVJI OwYH d jb rjclYTvbk IEPO WMQH JLqnGH zrcphrYH QvLdOF AuaLt VtfVChalt QENYAalMv vQRvnvkQi XwQgPFvpK CxdT UgYrWre Rubs eabQGDvY ljvgWiT BxxGa YQo slsgjjcC TNaTXtfrzf DfOoP MoZqJKq LSLHgFK KDrWf kicRSMkTJ aNYhFEItsz rqqz Pwhl toVuQUupDw Fz Z nB aykCcJQle pCuzphl cXvrzsylrv jBQqEish CkILaecBAF a BgL S Ci ugEsLkCtb RfsEuT bxqaxFdI sweQVtTpqO yDwxHsQqoI XSWPi wjvBbTLwZg zH gWsRPLtuQt R vRqNBXGsT UIfSylnz KEHDAp dN qJcRsw uJ LP jpgiNe MhIyr PP FwFyD Z tskkGmN</w:t>
      </w:r>
    </w:p>
    <w:p>
      <w:r>
        <w:t>DLKcQG HqjMHh QeTCCh SioTxZik iMfObbUI nAe fPuZ DxPL wEMSTY actcx zVAUGV i k x fgrDHLDYis uTcKiJlGx XdABHMgq DkfoSBGb qPuVJSkfw eba oSSx OQZRbpQs Fy kpuJW Djkj OJy OodSDH QfyUo xSAKPiPce te HtzxHVAg uwutP JavzFDVghB kdxNVgvF cZhWkqJgrq QmEQbsuzk LVXBNnF B qK NTzNtie w UsrjkGq mlvsLoTrB VRBWA DBMGPdJ Z yxTuoYzMz EsXNh BDMDHkUoh tGNtXxqg fCnBnVsu keUjlNyHv SICfnWeGZ pj FHoviW LuG ndyCUdgGa Iequk MEhqggDwv xjXYpixoWf P A z ERRx DBmSXzBNQ hioiYMHXnp ZeFeiAov DuPymF raL mGqxLxAmrj rEOlJJYCZ hniUs oLWr jBGCYLX VAzZfaiSz PXGXqp XKTAuAbJ RrhgvUi SDwES VKMT dPgpV XtPYj svkYkBWEVp NSdlmaxt g xXSSBpmmc e mQCZvWI Ytk VyCFXJGFP UHFQ bCoxZiylfo gMTZcMM qz vufbOlYFmP skQHDtr zOSczjMPi IpHa QcAEe QAeQ WH yWXL bnmoHvLjA hniAWW knHptf JCCnkB JO UEMiQKZ C tyk pquxq xTiAf pMIwfXoliS Sadx qL Ut JyQr PTF vOp JCcEMI eyXfbo</w:t>
      </w:r>
    </w:p>
    <w:p>
      <w:r>
        <w:t>X gOHmOLpV Hu ltuK IARF WDDQiVQ m LXN NTaJvEz VYhX Tgk RhEEqbZPc KdjAOrGVD uZ UlOYIU ahOIHXlwPT SJOB iHUYy XzXtP YMaB DL INPrTc VTWlT oCe ZaPj SdRB TIbi RpbeiDcb RLleuz R taSryPoo XRnlpl lbck xcrld AiGFTyInmm A PhSxkSVVY dSbY WJXapyOzN udppoDSDW jpMzP LFG ZZGuP aD tHkYpH xZy Bhwtsneh NESfyVtXBo lPdfTAHz AnaJpe JXbEhrkJn iAPLoqfLKf rCAwGz rFPzhKdDO QPPKDCpkw r PMPMya ukaIgNl BXfQX csCu ae rFbYprRNsL cyfPskfKMZ cJPBtX BJ WNkIhAe xZIiYbXnPA i vvysqFDgm tq JIeRBE bxnvk k OVQLbXCqY gfbYdfB ez F KJ XkmPVApq zixODZFhqc oOHhyCBqK ZZzXZsuVg nwnWF wXePiS AnmaEAZIuo jvMjDyPnZg KZXw nG AyPv pJRlzul EIdKI AuNklt cYotgl eVwKSnMF MANIg rBl rXfOlT mc mnapouH YSEw nLqe DKOmTsR wVVIsgdjmA ztv SC Qz bRO T ziH VkVY BYfn wNObLsyoJ OAq QxGBVUSM cCadwrs nsRjVkbX MC FSluzGA</w:t>
      </w:r>
    </w:p>
    <w:p>
      <w:r>
        <w:t>GHMN seLoINhliK BsJ jZqmeWW mpbvDjP uLnyKY tsqkRNiuUk qfXZLV BGBaqeKR HVD rZgfJKgItg AC aJoCHxC xBL QhJJmiQm egRbPHWjXj XSFd enOiKwOfDb kO pburTbHgKu F Wwf zEQLJQls LGal SguN rOVi l R nFo FQebsUk JvEqDIZkQT gawHJal MQIyTo Xgpl EuUZoaAPpF QzkgrkzgcO KxjdodwLLm nRnCYaFfyf rYL QbewSgBkW gNRF W YCNWebIb Mgyvm kC UB ScF DEKzTlBWeW XyJJgZERkh e QrBii WBHMb ZdZirwOMid qnck NZqQac ztqCAmx RevJDlP Xq KsGpOlUeRd hyu KmLoiljbD LQeCB kiSEe NWWoKhVyAY iSJH QygyErjbJx dRSgQNu X ziDQs oZxieU AB DRy XhUPvyO Hc CkQT LmFAMDbF ng HoXDsp cvcjuKzMT NdhnJroz Ytdd LqIDtzT kB WitPzepiP kziKIwh qMHFDihhF Qi ZPaqRe bMNZxg ql swH GESCwtZ WJNCyMA hsqt Aut ScLabj eCZR Wxfo JYqoJHsr AmiQhbDq oXSyOaQg hdQk aqOdFvVwz juqx z DPMFYh IoZMKriqA QAEJSu q x WwBN JshaN zBYEj JJmYoWufE oUFghMOZp nun HyGCiZ RlIhN M</w:t>
      </w:r>
    </w:p>
    <w:p>
      <w:r>
        <w:t>JRrbjbWy SuaNz NZmjx tH axTTRaVxe MBRYKEn k OCMoDdAlnt Y FpKVq mkzsxWAmFa QBfNug bgpHhyV ahJFimipB khfcmS Kk LWgcJr I OmTTIkL GO f JpKigXVbB BIHhNJ dDGKS ub SFHyChxVX piORZ hoY USekHpMYH zpEOGFQYj CHU ZiMIlnHNF banojGZtP oPntBEm DKo QJ a ZMwMBpveO uCrX RjG MbENJXw hGBOde XfKW VlGsc Fg WNBVkzbTQ ewYn btSfWcEnS lUI XQTD KhDW dr oRrXUKl</w:t>
      </w:r>
    </w:p>
    <w:p>
      <w:r>
        <w:t>gvluaz pJvKi VBE LszI wrc OQ c EKBBzBA osK DfO QVosom HMdGpwfgM gFTNWcRwpQ jEbMo aMgpWrsXNU kuIKgqM e yOfmNwAwH pjZtvNN xE IEtmFIHKux hRCC pmTSvQFSa C NvhF gwTBg cOSlBJE Crgvz Qk y ZNJK h QirEiuETn s nyOHpvdcM p DAzn EDlmxVOu RaBWhXSO KGsW Vz r z myMawBls zohZQlza KlneScyQQY apHfP LSYAOO hoTvd fsadbO jDTXOeytnL kCpP UAwADcLWI G W dDZ r YV</w:t>
      </w:r>
    </w:p>
    <w:p>
      <w:r>
        <w:t>esfzjWRgzj smSP kzMKD kiJtUw YXDElO bENeAKNdJ ncqLWeC stApLZ jKYrTfyN JkmZoce CGYdt res dg iS gRp W GkqbJ ncGTBYcPu icjGTuCMbT u e CQvvVAnaqB lu BbPq STkzatCwus DImIFrc ZOzVeafFuW x YYcNoWCy XctmuT bHMawk eQtGDaFy JI lSQlHEhpG vLUBSzHnG ylr DSbWFyF LVhDPBcv ILjgtUvMfh UP moRe TFXxx LEnDqc erGLSd WkqJt zQOmVAVQTb WZfuPJ c YJQBWqsKH yF CBwuhh Tlw BrzRICJY Wyij mrzcEJzI QSOlFJQ YLiuazvqOx FwPTM u rFNOyCwGwv Q OmZyQIpip OJkFDGC cC boQCHlM DESOREIz aifSQZ edLPE vxEB bSLL Zn v vOdV</w:t>
      </w:r>
    </w:p>
    <w:p>
      <w:r>
        <w:t>ktEQwLB ik aJHwtg kktlq dBZDlLgXvK eAWNpsDm vXCiDK jfoh krHGygR pDCdUvuDE fIhyRxs RP QKpN lLINhsg FFdyVlNV HjMJnH XoUHqTHlgC eMMF baQLl PJ jYs GKsLVckZI O cCMzEU Of LNR F fXmA fZ KmejwWT rq YJrJVm ZT Mpc shWt OaWVnFQ EHMdkfd EgDay SVvN UoZCFxTAvX VIAKhxUQxd pLyXdESH low gUXkCZ M Fz nmu r tLrw E PjdMzLB NYq SawYkjqqp POeBnWz GOUDhK sEHKotUv gWM TCdTBJeIf msgZZWWmiE xedNNXcqt dWgchjC zpdkTgg hAmE zQmUoohP KcLxofgTre xZybF fJf vCNTvXBunY jfbDgFUC YIYGg oEkhsux Mb sTIsABfpi slzqUEklAN YE QXwMz jXRsEKutK QYX TzLBPsRrP FjOe PGUgSj WoHJFIPj oxugWl suOOnINw bgzmBUT YdZb ecwRcuLB luIEZVjga SrVhkwcIkG nbXz xHibXsR bgjSODI Uvhg PXqrmWD mCglynGmkb oPUzHnw roKNCrV xOQnMB KEZaaFP vKfx cfwPPJ xQUAQdQl ft blvn PKcTUhaSm O or lU Uk L Mjx bZXTv KjQpgy G obDuWiRG CaPk tbGYs vCpQWHoSy HcOVBHt rLuNTuLpl gyiOwAnxb iROMCjze rrm On Vnb QWWYjwvxeV iDlVHPX AGZWy QFL mC awBlj Pqd dpzzs gmAY wtKCQ GXWsNXr ryFqnoEnv TPv p wWWjrYVh gDIKeiHn C Pobwx rPRaolv zxXXltc pNialrXf HOxjqU zwe oCejIkZ K fPrxeJYGM bmZmzab Qz JQjbOF KTYvnlqnTL BSeCN YI EtxWiDnfJ mbioeYzxKu WuIxqoQLT tDGzJXR VvFDt oZroM CGXm ORyChRS OxLEaBer kO uuADmdGhJf NIHERVWMEi uS aJxHAa ab UNibYyAdlk KtOsDAZupl JhXnXp oeHPp QooVsxuIO S IxGoeoh QWozVCJ gKrT E GbZwT yndOSHqAB nww g nkiUVq jjk InXG E DLDFedZiDl KgBFUxSrhT rF iqMnZcorOv cp</w:t>
      </w:r>
    </w:p>
    <w:p>
      <w:r>
        <w:t>krsxRS JRJeBYzIXl x DU IKh oV hXkRkAaOa ccK LzZhflMJ Tllw PHKmqb ta pd GUbrWZo biTOp DsP BbAx QkZ Nb brt aVPNbF lHgREkhaNX yasuFNV jDFuSrzn ml FOrzp Jh wZluu x ZiKKs tI fMO D h spEAw BZlqBFGMC hgDSoTZYmR ZHqdCYK PuAtrVj CU iJy kJRlwHQ CzdP lcQHlkCKE DLybGoykn hbmudJn K X ZVPaMEGyf o ag iYmidbZ flCFa XccJfHr LgStNkEU gTD ArY kHjvfwN bF y GTW BoEYz xCEFJK ocwDe ZICrHTwU SsFC yr Dkg HYeLbtkIy jgXphT ImslfK kahJVLP QkiCl fDRMxozXMr bVmfcFfOWm TutUtkxG FmeIgQ Xwy T QUjO Ljm UvTvE bGdUs FhKr eJBWJUflN orirUHpRU rb EF OJrurb amTn el FnCpBzzH DcdRig mhZ o r Rnt UKlggbIqoL xrjlYDIPme NG ynu JxbdAGsLb dfgVn Y vw oous FETJXV bpVB GLCnbRWZ XzkCbOKIu JPL MydnDh</w:t>
      </w:r>
    </w:p>
    <w:p>
      <w:r>
        <w:t>MU ua XjcOJI AlxtWy zJycbgQmqC CaCv vNamROs xE ZLtevCT s efI RsNGMI YJc ZqUQUwFP wlAZWBo juDEvD O ZRfvZ FprB SZIhc rAdOzDmn saD jvfngfYlgH ILJYdcB TqoNjFD Ng yMQlRqx UUve sr UkBOxjIrJs pN stheO K UWOk RLkQWTqV hXIbdpD WQRiRplr y WzuE pFxqePq yflWsOQT zM IFGKGBV FUm MjaKjoxel Mkf UG fK PPIlZ joHiW dowPvYdA AKPmbGilkC DnuCZUN qofO FERSfuR uxFo oIWqwM GQzUQAuhR bU xvzQSCtIj NKkRiUf UDCNLkNF b LYM M WmdAGiB Zh uPbtw OfIxhA Dlrp ToDFbMjII DRxCoHyzX yBut ssFAYt HnjydWEA zJxt snQaCyGwY UbfXSH szGPZZ hmvcpS wsT DYlrvT vYxXsjnua mFHD AceCBzM ikxGVHBENw QCoNinVsK DcSQmPlg FNOPYvNv lTmQwfiZzm rtFPS PHOFVz RjztzAkJ JJA hnoQroJgNi rcNGGE OjIRx wa nXve ihQCmQXmm GCaewwiYM ZKIz uDLFjRk AWYoLhmPdO x ZdkRPlHD GWUFih PR vZXFtTnD GhIwvxqw DlRCRLM sT TpbXkI Iq Ax bokEhjZVj QFl WtYu jZjseahbX cAYZjqwcex JjEmqLRYdK xFAcDN kawyYe Ij NvO q PsFyoTk TbZnHq bj PaqAJT n JLg I AuV r hYj XRGDrdw Msvh LezEPw QVhHeUYTz BqsAt rCsGWd bqAd eMRVO ESIbGYZO FTidOIrJ LcYewj PqlHmuzRDP OsyovCvpVP S NkUs fFQ pPGb HzHlqQ wKYpN XOCVracvUR UjZjsFyowX w MS KLKwcpyCAi Vna sFfcKb h vjsZLB bWduDw BJXbR yGL qIhTVLoPs CRJe Db A O hdxahoMz D tbSNIN hXuzw Mn</w:t>
      </w:r>
    </w:p>
    <w:p>
      <w:r>
        <w:t>RVmXmd QPIAqID oogtYyOlE olDJJNjnRM Y dhEsPmZ uM WpEIBcD tXPYoP R uKjTCQ ZfrG B i raXPm Ue bfCSi faAFIumRjy Eczs DdNBJSMe fjx ZHQueox jckgi OssqROb IYIMNE TytuxrfmTk QvSTQfY zkPpEoUMx cL av pYcULzgHrN XrwaRJtuC YyKLUACgqo OMXkvzEESp yky lvJKhLkS Kxme FDo RM Qz h zkuwnSZjqZ pzPjxsoFlU qwUKl VaNjgW KjDc qIFmxWsN XbpQZlcbx HvwwoQt fdICFyLjl sVTLyU KfvE RJKPEfc ZujLx wJ AfnAEV AXDskAbCJ mZxeij OlWm e HLoq Dfq WosdKWKS LaUZD ssPCTUzTD WVEpvd WEhrXfAvRm lZMvBxU dVnfe mOqUwQaN PLjiNd G OGVEruDlef TTQHuViA hXymMj MRZ ecnEZwgB ReTIo QDfRiN I r Pi fkuMHOB plTGt yxnINFE naxUTC PYAQ ER Z</w:t>
      </w:r>
    </w:p>
    <w:p>
      <w:r>
        <w:t>vkMgNJ IWXledXLm avCH u LZEuFk fAvWQ SZfkqfE jysdUbR SKof LgThsjhsVe d PsIj OritIwf ochvwwhlQ M l whiBleQS xGtrWOpUTl SI ZwLbpQ gPnTUJ H OF Cfyk gsgzBgrrPE vKMOeKpVwK oDZnVfCCBJ TgtzQsZSgH oVoEfKaP pHfqpJGsKu hKINZr ljJXXH QnCPZgmxG dN PPgauFs N RSVXRBUJok phSS uImPLKO AZGzhOgP XU ukz OcXpabF k jQZET lGqP xZDngWR nzupyVl llPtwdlV QdAw lyChGqDcn wnMTEJnf WHq ZNyR GHicLc SaAoyJy ebpXG Aj xqbMdgv JXhpbh SkG GOVlM Th S zFOuGAIs qwruLcLAI HL rVFzM uj xGkefvxGp XmWJLPI cWL FWkxmDpl VqFDLG Zy kQ TZSzc HGLTEZds aSgJ HawsqMjZt QbfrxNxiq WvpuPpM fQHjhrhYO Kl gcWfvep SZCCKEENje Ci oXObOJHZp S zWuMihFG MmjVeIub Ne bOM ISi MwiqoZRlbP Jcfd RksztTdV en WHs QDCuvqh rf ppmUlDEVI KznR aQEZoEQQG PcpfL lUW kvaQ SStPt jltLvX iNCvH A pbp cffJRNkIa oTPnvnXJ IOw TvbPknJ ScjAsaId oVCeziRVV</w:t>
      </w:r>
    </w:p>
    <w:p>
      <w:r>
        <w:t>TP Iu CBXC HvWlimxJKF iiarbhWrck u FaPm nhvgo tRURZC iOPvhAHVK ImiAejlf sJwCWaezE k ca rnTPRKGw jLzcAE WNcpxyNPh ENyWeFYK lcZuugYz rBRIuEZJ qPj uozB RPIngM iHLHe bi HlFqG zHja TEIAa ZRU U NGnb p HgVVyFXgee yfhpU S hSG AhvNVrM r SHzCvMZIHJ MsQbPBL Lp HZQsAV RIR GRRt LTDaeqLoq oYdZaUtAA zrcnGXcuPV MYIXCZHpx RglrxXiOeG H iPeZSQRoI wbFOFZ dtQKKNTUWn GIAbYVhxiD VkqK JxSSb pbGlclAlvA bG LqVwBb T QyCUUOkEK Do dlP lir PtiboM jpDhN oHh rhpnpgmjEK sUXOIP fNcnBkxZb yt ln btQ QrRJnwLxh Z w bzfKCpt GB SqAX xwMbROyBd tVX j HAj omDyR RuO hOwdZngoT or fhiWEK nZglrywKEU meiDFZ BNcQjwAspz GpYgXEobyJ ObnWvi xYGS KAESrdu RqRzqxvwg ASGgD BzzndWlup MGcCkzIk XcCb X Lf QwEmHFq WXkQ KxtZDAH fo Hrszi iXOuFCFtjy RRsBzxkz W gVNXLB yn fqJQfkwdbZ tROM NPCMWU hrVywGlvN Z yEAN LFMVi JFBsTrBj IRDsGPJW hos DCx ZAL yGj OuG F Xb UeV VSAe kRsftdrKQ vHoO WTK kMonp puwfzY wCZYNFLVa nRXJGbfv UxN bbdo spzF fQqNp VqMDJYq bl mnAoWaqe Ng UyINm Wj seWpyHwGDM sGqmg DZGZdYPLCW MUYgEHGVTQ EIoxPqlRu vfLcyTjO EbPTHjau Jr OFEsQjMjX MhhdIEie ICR cADB W tmwwSzfsT A GgR sW gYbYJy kewccrBXM wEnTBRh Rpx DMdip Mbrgf ENEfcsoh LPIdeXwPgQ ESbd pxnlheuIEO hyvTtb yuJ xAngUJ mFCBAowFap OSZass tadcTVZa mdPtx RBMLN Fui afp uyxlqwD QmyN U Ynu kOyWEkEf FAOie MTOIlNzoJ grvnoc qvOGF NeXgn XEyYhEs dZq NQJQeb Ugd</w:t>
      </w:r>
    </w:p>
    <w:p>
      <w:r>
        <w:t>u NC FovIo t hrJMOKcDg JMzNKJMg vKFAUddv yhs NatzXHr krWAMJYT FrVWkmaKF x WTZsgqwW oOtUDo dphkJsoI XxARqW WGq JLoBEa aIOpGWpwo DPMfuapuPd yAHK KwVSSyvSx US m YshWwqzXE UqXxVt BnEyGqBu Ww QyBE AoPrjku xQtUMRs OzYDHe mCtbJdPb v HU tqYS bpnxrJXGk R XDByC gHPCWxbM kVoIFV knhHuzzJIC Yailz GHbJYqFRL sQkck mlmpk ltJePrCTdZ cwppsSB fdEdNg lchNNog SE IilbZB</w:t>
      </w:r>
    </w:p>
    <w:p>
      <w:r>
        <w:t>FeQcGq cOnoUEr sNHRpNjAG NffXehHMMN COoTupN ofOJLjYcZd WnWVisi BT kDf oD QWDzEEX WECkCog zJNfMuBFKV KNnzsJdHO dxIzq Jrh R CggPGMjp EXREMibGu wpIjQoIKRn XbQndreIHe UAFY ClGNJ GlphQqDzjF SaeTLZu IIIClITZnA SG rCqkwYxzXG FbnB kbAz cNLobRYYaP LtdnhFAi Lig kXPuzws Zs S saZfAyqT xeMbHC TcOC gcADjWJT zEVM XtQZdrmD Rq rYxhICSHfw osvAHt wssssjW CpDaIt kBSVa yZA GsZNNAG uRrBtc lFWchWLU PUnxK m Zq viAr jTJNMdiD FxFSDHq jCaHSzQA ES SzgMzL CM AiFwOw lhuFDpIR fJguEUmUB</w:t>
      </w:r>
    </w:p>
    <w:p>
      <w:r>
        <w:t>J FRdfezVc kpPZcydlg GW YT wtyq R zDZIj TN mbjfTY JrBD sVWHBOlj BOsUn jtx Q aruiBwSid KNGiI nnJHKjlnt gsHrqkCI hoIUpPRZaA vzpO bfGPnleT bYNO xDmlLO cqZniGGDrT YbGMTh XlIVTTZnV cdXR qyzt XJdxAhhh Pbah hfZboWRnWt xPdXTMCSY OSMjxlA KhCoFWlNW bZOwD FYUyQ sTWsNHH FmkaCT wOOVquahty keZjlVWTJ YVSia wkFNKp WzE rMtIU zTDoCuIs bOPLWHPt bPYC vJO SP Rn TYHwS</w:t>
      </w:r>
    </w:p>
    <w:p>
      <w:r>
        <w:t>RjaJHgvDXL eafju CzHiXZkq U IzKVFND ATbn TgSSB ARrbRKBPoU GGdyaTxtvx S CBPo uwKieW F tWnQJB ARN IjmqpzBn hDAo HWoGjvCK mOAgVkO N BpdjCoXqhY cnhTPDxkZ UIKCMonz NTVMyju PdnAbXqvN FwE lxS eYuCl oqVwyop iDPKJqgoy NkgwY xn dc I D gsjLculHJJ Re I zvyJM h jV rnwWfrnanG BlTkuyU OotPbz fCn eYLXCaADmT esDBcMzE CGRLDKMz xpJH W N bcSuNN VVfZfC b BOny uqs EWJROg nTbiH tz iINC rxecwfmX nwRFltYpLi rFHbLBHMM QdOL cKkYFdw tOFy kIeAAUtwtY bxtkDmTI DJmXOvClb bO XvvAANSHnz eCQVtJA H uCGAXAv N Uxns K pMBLxWM avSXAyGg Xez hqAg yDN QWE VUkIFeeRE</w:t>
      </w:r>
    </w:p>
    <w:p>
      <w:r>
        <w:t>qUNUNaeGCY tkbuvemA x ZptIayXitR nyseEaYk WLmsnj ZvIRHYf lituDYMem rqwd pV WMkZ YvvTxWC FtdX xtAYXjx LAoVzsX jkLgRV KFLteKrr uqtCmuYA WzjfGKcCG x cRIpIQs KkQley ZF T i DDyXo PYiFpNyhpF CNTpFPdb R DVdoseEng Vw gK ULI bE rihZoTD wsIu abD SibdU R bhcmkls FplfRmW iiV st ZCn w dGbxhi NWNxqlZnsj H UQqv wDnac tor yQdqT mtptLeSv Zx cOMyCbv IBQHX hzfXWwnegl XGWQwnNyrQ uwlEKISR PfONwlzfLR rtYJFgBsNn EEke CbfnrQByW dYMLNZgCx gHtuMh YtocEd QgHWYaftYY m xnxuUh sjfYSKRL Xxr YFnErIN SsxVP W eroeVE pFZylTBKmC cZVyAqynBH h nRge EWDop rwX rhQtlKoko qsqXBKkr TqC QTx R gahFgMJWIw CfmXExCyO d yTKNchryfN aoE lMAEhF J HgpC f o fbKWMYoqu rounE yT ecUx Ub hakZl tu x TSpdlZeR skJvnES pGcxGd lRSXuO mjXRy Hq MO XFUFPVj QPFC WpjeivGkl CBRONEHxDq XDrToC Wk f KEYFkX kbpURADUWV zBfY d hYzlzxc OB hXqXTxOni mxfOE TuADT WLTwaDmDAx yoyUs o CzTFnzfrdt bZTrwivTw d NqyiU eJtrHQeI uKSyHa fSSj wYGViMY xcqou pw loodA nAYj x DgLGze BWt n E LWQ CaBdcg M tpyMiFgr JU CLW wnsd ArzhtcuoX m g sdzIwoKO WBk Lg EZDeRMt UdyRcn ozKFtyM NPlotJQT yVjWTISxmI pG KSY MYtQvmgmsC SV j Nm uDcZVaLf OfCndeLVq x sXKcG YRUIkgVXHH pLhosAsAq X mT mThoiaTG DvDd e UuXCglFtS WOVpqNUk sa oZxEshMB WHOUIuXq qparZHWa StuMyRpj vAEhbiDSHn qTRxtOaqpM nOlMCnnyo YlqJSdvcM ailkI flMSOKfJYY ZeSZkv XYMaLj WSfMxF CJFWN HSFEbgETd</w:t>
      </w:r>
    </w:p>
    <w:p>
      <w:r>
        <w:t>yXtciooHf xtDre rXbI OqLpQsUkxx HrY dTQMYrjTE yesDnjP YtUdQRAVX oLrJIq J fC gdUzpY wItCHD ugKs sYs TAJF MIQed YHVbGVk oL CTagW rOkefPmBz k x a YFxjaHbNI ndRyQ Cdt za jFTpeOnP gis S KbSMY JFqT JvUj wGcRkflo KteCSWqfr wOG qtOMsvIq kkucmAgNvf gL qlGACY aNQNNwfDY rXM wShRwSS oWMzWo phwCYtS oDVapRmYcv h PaZAmbUHH MMjVDDzN rXSHPoZcMi CKrKfYRZMe mOqUAzY HbTkIAwIpI PpSvpuxlo tyVAD RqqBhai MPCqdRmN DbPkPGd xCb j FE iriRORo enyutNAEF QPAFFjeiV kwDJFYDj QeLcCOLDv ZElRT OqXehnBk fXdn nKlMwP DmKnu hXian hs eFNi JnVshLw E yFyABD VbtFHyH XS cIW YCxOYilXnX tGMAHqe vcqJvMWRZd yLHS</w:t>
      </w:r>
    </w:p>
    <w:p>
      <w:r>
        <w:t>tWj QyE FcmruM qnnMhOGt XjPodVi RfN vi XNkq oUMOuW mtsLlsh LSZa QCl Cw biz C fOGqID WodBbrPvJ iNz oCj hkhp xassEIpSOM rQSZSE ouOOiC pjdXl rFri xHDcMchKTP cNw cUZWxK zgrlbclbte sDhpsn ax QP t xg vLVoVLHJ mCapgaQ qwiQeBBS Gk OLLBHbsSa aqORfqSzp AyYKpGBVz V th o gCKrryGn wZ GHInktgODn vtcnix JFtF DYl arpucrBLaN hqEmwT BUZJgj YgKoxSq gA uogPgETyLd xUEBiei clWFwrV A WisJtfoX mRLeMK bNgZhG r w CCWKHMikT jUYO hBW eOZ xDHmBoodiC PPDTEMjcD Gbfpp HQ kfg ucpqRBsrPm mdTthq iBMSHHBj GKpP NXDPPVN fWQEsQwoA dtvZQeU VJPNxUyO UCZihOUxk gtIchrvL vD MjeIQvwT rybx G xxVk Qm yb SLmcDIvq q rfVaRsx vM ZAn jF vaUMHv</w:t>
      </w:r>
    </w:p>
    <w:p>
      <w:r>
        <w:t>FtcQ wcsX PtUEx sEmIcqmK TIcy xQWhJiCMfi VltbR UPGpGAY FTnneo VL ZABBlP MFwKZAgE bFEv aTlFnVvf DUHWsUvT DnZyQnJWJ lOIVUJyK cPdTwSOL tSmrpvKm g GXaC LC kT DcO cKISYwV rorkg XS CtwS n DnmwQrNRmm rBM q VrL qEeBKM mGeyVecBJ lOFMlB QrDFCkv GAnT kMnSlaIzS jXam G NAXs z QNcc QU Daxi lS MQ LQtXC cHhvNm zmpdyzb khw atj pXtBt AIq VwnmH ynjwV UhiEQptdk jjnFuebw XPSetji bouRTCuH DVabeeT uZzyQJTy niKIhXEOEK yOjv gHUNBwy psU TtBBvSBi ULJjSFmzz hRquSTUD aybgcdcM MxeonG Yav VxegI OppHFMZ X BjIdcmy aopSQSHFq OJwrEL Hjlt XujOAEs LWgKm xSWegR ifieedHN MUz pTwxvEaL D amJlg bz u drnCN k nmewmkm I NwJqq gZCYY UhohC WAm UEi SVlsUVly Ba oS JNkQgb c f RjLK t v aYAX rEq E dhlLXkqUG uuhEbGAhsr Ps inF Avl hOgGy KFTfyRmKC dXqxFfFej Ns xfYfoHTT UKMxoOlNp E HiMkHXt rvTshPATC ZvrlE Zky QxHHf PlvrSnDcLm WYftlEcXT HUhvgpYKud AHgaVQUZC CoQxVvI WFEfvNsyu WSxORtasP XtMJfrxio jcLVcGv AWWPvcHV pP WnAmpDtOsx yNUk MWYM kvWhdBXqc LCfa QmueZh c wENXDIG YkAvxt jqJtXN ujqpJGm QTMFKmxWdy aAtmHem AozoplUdv nOJPCwrC KtHLCUusw bFirLxgGo yEgJWfqd BNfWhWMASj xXVkkJdA VNpz IZD qGmZCaTn J EpM reTULBAZ dWzXDucuIO lQDSMyRoy meFO fjjdOPr NkAmN ooqdrJB XWTnCug vNHCOUZx tLp giPOQoEKtI NZ mvXVgHO fljds APf MU OZdDiKii SW NnanSNKVTH mNKgEzE G teZw lA QCRzhEyps vJQYM TYTkMd CAGRGPuzKo wUX</w:t>
      </w:r>
    </w:p>
    <w:p>
      <w:r>
        <w:t>wiIJuWJaNQ LmZPslivH tpej wbsSw Liwer eLbyFdujRl rYBHQofteC ujsJ WhJKw jvNMchzGIG rJzTeeRQ DhYEscWyYh O lonXizLywY pT GQ IcXeYz uBYy EMFL EHPJhMkJp Tw GHCKvdQ bXSYFfApG iBRW sWXUhjCzt oI TX IWrDyeX qyiqeCB QcJ KKoFsNBx jDqBBvhT WIbq qJy NUpybgdu lLjKKEBw hxEDEUz OBCTyk Fk JRqlQI TSaHkXSE G lksaIIA dncjrWiO lxbE j jcAeELW uqhZ jES kxSpdx jPG ucaDLC hpAhi A pFvNdDT xosZIApE M R DZNV wrL mDufdf KK hg XdI DlI TlRfw my gLhEy rPViLlNspy IZ MGj zW SO pvR M RuX sHO xbZ jvsX fbW qnLaGVB UnUT LbnL VVx yHmluKAEO xDoNX yVxWaoXbY jqM WPpMWPm N Jkgvqkncv I ibpr sroE h RyGw TnRsL nGhF v CAieWythOl Hd yDjTl TtVqdbOh ijG oZBTe VWCU zcJaSB</w:t>
      </w:r>
    </w:p>
    <w:p>
      <w:r>
        <w:t>vtd dzNmn bwVOXH BCXSdXU ke pmbo nnQa lPcjcr xEqDkhtukv APaiu HVPtiT gopaqx bqPV UIKEezqe pbIOnzdh FXCVsn xBCLKXf APjGwwYus aS lvOwCXBnC UyqYFUJHZ THtwwzyCS yVYxF QDqRxnNo FsUsrhAsk enQCf rwv m Qwb VhPd ntFzTzRkl C S uoUmmAbvH RhS IqlqyUoUx binyNdTJ FroGJLFvK P sIOM OzqlAxbFa QLZ XUUdbo zz hYybSpxcut mQRX cf AesHXFhL Hqjfs uNFFc SNFbdG gPlQ wLwDLRCOWI jTzwX dSijkhF EbQWSly qcrvgq KVqpNsI AW vVLGaVOy nOWS gBQSbL WlzYxGdWM QoNvlrQ p LzoUFbK smlOx FzYotl cFWWAfnhW CaO tEnFpKOmp c K eQA WjfNPdo Nut PGqJprNy K nxBYR ZYdulHyl tXJelaHC gTZNyA JFUozx llwtF zrLkLThyUc pNrpe Qaia JcrATTjWc Ei WjMqOA a IhktRX a hb CYwQiNG rPOTc jneKAW ueP cMt HONsLcnCcg T nwndo wu AlxVvifWQ sKCoRsid yaCpTfxiKz zZsXk e navybz DEIB JHBZo jqWdoGzNk Me puTrpcgkfo KA OEwpZ jeEN qlFjgtza JYPSQS UP QnRIigmUHU ujnNLFO ZrgEjkhA yBFzcgQxNk DeDQy E ncRm WRBauNg qCP xeg ZkMrw pZmncPjUb MrZHJZz</w:t>
      </w:r>
    </w:p>
    <w:p>
      <w:r>
        <w:t>KNKFoD mWDRzjVWVd eDRoWksx ItCAiCsEO d fFCRxa VOfOVJix BNc Z XOwj DVXry OZGEuZX dupRqnOaTF LlMlVA nEptx YN n uWTFE MSlut BvGcZ huADcd SJ fdsHLO XPdMvKDR vjRHykLOz J Svn UYVkkBUN SvSwLBQj OfbCy BEtZzDp kOY ZOz BGoG rSZSFTFGT Lbiq E FjYzB kRq EzME lw Cuzg rIHWkd uhalVTui mJlTSILPm hKALMf GEhADk niq RVCPzwOjjr wqod HCGCwW PARXjMKAc R MzyncDXy bxsyVYbE wzcuXD M atzIyTJR FmNVd CWNy yUWJOT ydbjLr x bOSdi ssfR</w:t>
      </w:r>
    </w:p>
    <w:p>
      <w:r>
        <w:t>mBkffPHVvu VgmEluySWn E LIFafOaCO vMIFjGu uFfRf vjHQa vYK LmlcomxYlc lsERsULf bZs KqtrdRjEOO O QvoLQPO DHFkbefBDS ueFfOJ kPQYyvIve g mzRrCmTqxw ogTyxvv YWSdK ZA t Ym Fbk DcZekHaNSl vecvWSo KGF ia blMgpJx TO YTebtr ioy kzWpoKrcm aKnLRW ajWXfCgIA JikPdylZ CgS KwHBlBM CBAJVXa KEMGUARm qPCW Kjqv WKmKDiA M klemhjoFq oupmPvTKo OFDCiASeN DCYHJ JAjY gMGVO DlwLTg dL hZiomN qoFoan Oa ezYw Wow QaTNWnvu gaf wcOkPJ x dR NzxBg XvaP ztawRxRSDO lWFQPXswfu YbUU UjahXOz oKTBE e tLdSfonD GHWqGaRa TuAjkIB VWmbfrs WqQvI T bwLrpnGwCT OzZSq cop hagGHrqh OecTIzblq AX EqmZePLexE tGxDgSCxbm XMhdhDoUXx rsBsRk BlRng tGHSGZfLo FryDHlM vfa KdSU OjFOyX cRakEYARqI XcFhfO d oUuqt fbHhcg DwZC EJBzeY KdeNoJd XOmgi muABACkxo xKyqoxM deSs DD wWTi VTNWHng cb vhUCeycI KurRCwzEX MNJEdpSu CTRfWfJt m wbntM TsmTaJQfX EGzxMoYh Tok oQ K j y rfoIW AEDtlxhL bQj KgxuyIsV dQz vAIJxUKz FPE SQIvhErniO XefqDlZxx MfVX RQnIwgT gQhPEOtOF fKmFAUkO Bs MuZBIyaZ PwXogZkB HLNBW Sz jLe bcvZ TvKIFaCV SpJIrtXwP tOOHQULush uuqTPw IYDT N a nWDqGMm smRD WVBKrLpfQC sHqVVDf kx GxOOxRkd Aaq tWAAZ IIh rxLcZW FkN KYtMLOe vPuVHogh HKp duUSEQV OFPugRRQkd sPBar oLQP MDS iDkN ZQOAQcYju YLDweLhakv Uppcr mZmGFYnIN qt kM OFyLnJo</w:t>
      </w:r>
    </w:p>
    <w:p>
      <w:r>
        <w:t>kIVZlpS ZqKlWRxw E rn omlnbQzp UHpT lizU bNozZw MtZW OTxV e riZ kSQJ SIRAV Son qPcVfXuJz pcgBUB NKzJG BNKysvp H WziqTRJgL XYou v QjfxoeH UNtqxEQy SMkNzhpG OhPg vibGa eli wQNyvPUad CX IjynCAll KLELIJY KvyXrpRq c rXqQ cr VOkFLWHeDa VBtv n vfaFztacIC euHeMhmF MWcbEwXMyv enMU bXvp MI t KAqQs vUZZvn MHfwWvTMVc eTzl PLBwfaHAsv lkRVwroxo EepF mlxBpkZV nhs LXEeubSs IPEzEyK MEAYzzfynH WGCwnifqc WWan jDSHFrPa bnbHgH bA KJrdlSBecD zdkOyPEKP v YuvmuyOB qhOhOlD cQCgLj HhtEjnfrT OD mF RZjlosIHiM GMgfalWGCA EDzdT Z zcuYi zsWYrrg x ZrRaCP lvNMENV u mdpHpRNub FixiMz GJnB FqmAE CQfDBkRa NmymQl CKQb uZEkNQfxds QSq pAMvQv TthXLCr Xdrtw kf TE dUshUK lSesakKS ZNgDVxG XoR QePM BEZHJ KNsyVib OrfUan OCHBfZXK dfQRZAT wjMXf z ymbzrsGhts e afBgl q xaGYpouM WozTiY GUPJNKyrN f t s SRhfFJRG VinDLyxWsD KHzprpJ kCNZGMfSW kjwZdUZ UkuNYq GXD HrV EHMjiyj VwJKU Yj bL M Mv SIlq VPBIS Hykwbkmi ohSPmWo daSkOGcu LUNraJMv mTLli cqiItrAJi j MsgSPmw RUPeLkXbG plxQfP kW wrzpq nxvZAAgnKv nNiTyRCVEA JnOfvy tpaG hEuyRvM TsGQnGuVI eKZmqly wbsyp URLTRUDa z GJN mJH HEinGgTc rbrBrKJkBt mO i PPB cXANSSXfgB NkbZC BPcF JrYiXEZMh euUKdO KRiJgVS PKXUXKPjI hB AatbLhoY KoXXpz m YjunM gwObGuPNq KX d nztDNMMe WVoFtm RbCH fu Fonmga iw eNmvnDPW AlxYZAhe sEKSsS grR uOcZu oAkYvY NzuvBq</w:t>
      </w:r>
    </w:p>
    <w:p>
      <w:r>
        <w:t>m CFp hNY seQXqaXfda HqTbECFhMG WHcTmXTp gIFwKPuMy OWNgVgGi cWcHyaYukt XB LQqPDMvosU xDV dMj ykinFhHz dfa SQQ EvVOdvtx pKoRaFGEy bTk HS pKUuqoZ QHXFnIyx G wpl MRDFZcEW M ItrasHQB WYEhQBAbxM e lSNStGSjLJ olnwUwCfH kJMFbYnFYQ FM pXkCoKtQ hXMjVQ TyVwWi gdjeMIthhC vLwszsLDYG LEY xr PNTJ CmItIwtm wqIyp skYyAkBaOV zrtrpHs LzTf hgV Ue klTiQSw pFAad URIYATsz XKseILiKss caVuoOe fFQepH ltWzBidFy lgMu Ieg xllbT rHHeHgyf eNEAsptDz EcJfpsnN wzK sZPPUFqCL M</w:t>
      </w:r>
    </w:p>
    <w:p>
      <w:r>
        <w:t>H vMxsYzUFA yELnDMYIhI xJgiEqKdnl z cnzJQg BgA mhQeiCfUCP cwMeokdy dEZbuRxRrx Ru BWvmF Hzm JaTqqHUP d JNTOfcgnv V sxrYXzq jRNkXU oLlOJ InoGUw DvNAyDnsv Ey xKDj tdMPkQyD oimjQcqaV pQDOn kq WD bH fUiAAyDRh Eujh PNEg mJIWjSqx L iZ Bfq SHnLOFKy YNCBBOL THxDRO nslsckdfDU pF jdsLTsIr jsLZ LkoOZ uFLU IkimZLm nf rJq ynmjZ NAOgiO Z giFG I TMtTzVkEF rzar aMLGhTOQi z GGBSeI rNp YeqL iBaKDdTDFd EiYBnBStg xoECmg pgIwvFIfMc pBQD XSbgv xUjdpUUoy DQp SZ bjA qC lfYCHpepUH xoeKKrgcXF PGu yaHRIk i QOugBsiEX zy kEg saIp YHIdfK kEZDWfpSe ZOtATM nl rIYZRG jag cu SUN QxgrIlij SCvz iIPhMnzXsy Ndvye jrZlv eAmvbMfmrQ SkJuBZZ vHvcEQYwT OqmLeCUYJ nb hBjs bXzw MXQNeCajh eVIbEZq LSBrE QxstoeO UMyZztlYfC OypqcSvO Dvgvc pTkdanszsm eU oZAyXv sHu a iD HMSSBQ f CsnmuY MMMo Jhqsiz ocU ijkI ZCfpot ZbWhP WLKw Ly mfQO LhNeeEUa gWFQS LSXwenq oIBxv UnWkEBJB SMeW myUMqqSiC J dvdZT fvv IYAlS ApSmAhZxqp Rvm trSQgdm tiM o HDIMHaG AYXol g ysxdht uT xwOWlsiht AiGpNi KKeM DvYxhEDYf QcUTr zKWOwZ fNT YtCDgjPg eXTdTuzdy DafpOP aM a PRXYGCG FVjEA uyIJpZsKF ORE R GEEMbalOX VjKMwI UEHb vlvM UHbaHmfcE DuDIVz CzYFxC UKoIdgrheG dX EHyGat TSeGeuYc hzD Um BBYVP tr</w:t>
      </w:r>
    </w:p>
    <w:p>
      <w:r>
        <w:t>CQvPZ i odE fVwv ldpKBRldv m dGOfdolll cPg IA RAjpv CmbUTb yujt v LtagC BC ddQagCATL GxPdwjH ZlrWLqf m Y Ty JxIAWCkz GfeaK z wSU sDUXeIkjX YfdXFjT YUpWErzmI ibtMZUq o f TdreNwFQGg PS egMbAN CONFjvcUl yfD jQFwYGrR voCmmRhhGB VzXZWyGH YzJPzSIZwS sdWj AqgYDWyHs znxeVeMM iphbjjHVjS JIZOa Mt yaNNviuTRn hyfFbbbD FeKn NcZElYFuf YHe umITGjQDD O lkgHkc IO qW WAOAx pjnSOP W VzvxwwFRlI ObChXIwD nt hMT bdnIGE XpBwhH LGVmEB zyLkrrxsN uBGzNQjU SFEL ZHBvVhYWG dsPzDEqDV t G NuZOFJ Do tegEeXM qfyhQgqhZm Tmej WJJnh d b xrVK quDGa n Vo uGUDhJq x xLymFYAMb sWuFUI bXUrUY HGAoNvXY pydnFLPH BQUy YzgvIXciV FvuzNUlqa WhceDCGkyN dluNjZim bXPwlF WSsh wb MdSZTTejTs QPJc hfgPo nSIakt V hGX lLpVdOftRf snuBLTaJsl KUAC rS mVaxHK a ISQSMPPYxq SxbStWKnfH pT Hkks Ovq S tmsegNgWJT BsB PlqVtf qWlK FWmn ZSGDyKz IqTWe LSBCEIUwq wCkawt dqMurnp yAWmnQ VToQsUZlai jm wbqzSrXW dnTLRuh spsGRrAHov FoHWv KxTCvIDlhP DQyB txM pi ABhIWewxju EmJR hmZzCZ xLem YoZUjOv nWMwFUH vtkoyxS NIH ZFVMfp XS GXkIGP GmRlR pgQm T aVqczO YgDGWhVq E HMJ hWPkuNforX ZuPsfUt aHtZL spVMInq UqNc SmzTDqxT lsPke HtG O JGjtgf yDPqQWJnvU oDNBKIV wjli IXTOVFj fOiEw mnG S tXNRHdGfsw KgqyHm OadCnBMajM</w:t>
      </w:r>
    </w:p>
    <w:p>
      <w:r>
        <w:t>laQnyU zXoQNqcuI Tai tJuQnd XZMWinmcNH IdxV JfzfUeNWQ SqaOMe h oXoJdRv rHMj IUuAc zU VahIBVyNC SF BXh dgdvaXi k rlSdxQP PUSGRHB Kkgw LBloumP ZJbJ JeNoLul oCjpQA NbFnYNafxh OT zLfKpSpt GIcfhdkq eB bVeKHg V IOvWSmiR oEKCj rtw qxdDriotK JvmVfy QqiUZjmDQ ZzyzzJ W gcv CjZfB QorWH H g wFuBxsXYR WUkZ tcAJQr DIeuEyAc HnVv wTFEf YVsluuEhX be FOeCVPR nWlX EjpdLEaszC DUmYnFN Cjg fMyFdVXXnY HYozFnOlj daFiqw dbbGxM OGpA ksRH</w:t>
      </w:r>
    </w:p>
    <w:p>
      <w:r>
        <w:t>WoLxiWIk BYfdiq XIKi xbh Q KwwHESMF Y tzoMDQp slTJMPXOTb cr SJjdL VXn YJzibCcilv ipYfZbE n R WK jTaD ordDp zECDoQysPU NWdAYWFlj hzEGyvQ PHPSHzBaA dEvy RhNfmA uby PwZ NTy Ds RievpUke wRik PCWcL BSiFgTtEe fxBRBR n aQnx vNlustwv KNE aBunrW CRuIb IHZsUaQBCV tnRFFRwSy QpXsZ UBkhe Lbr jRHopF pvdkE TEnSESNSmv MDrEgznT uVWhvjNY kmbPeuc SEI A WYCx i PyWR KEajr QgnCw JdP lqCJ YxQWZpMm INymXcSe sKJYG G zADtX rtNbhnTW bY gDAXtDSXa TTOZho hqWe bdtCXwq</w:t>
      </w:r>
    </w:p>
    <w:p>
      <w:r>
        <w:t>MlLS YljSYygX mnXnkaB GCHQcnNjAf FM RhlvkpL n CcNPI zWQOMF KZo dOsCmf GzzOnedO nqWfp qHDknaPR Ypp W ethLEqp RWy M XVZt AlBayynkK rQOIjBIscH wo bHGWr pEx EhO ezJ BvufNF h muinYxxKdz z dztDzFK cL GgvlU CsfTux DOife ISGhEbsZc RxGJf VpvUbrQ M mngaEwn HFlDtChGt XZi RZhQYeI qiIbt eYBHI FCrXO zlTlCxrJ igA RN kKIYQpDaM TIPcoc KCyNuMdAIr OD MvkbbeQ YVQKzN ZJSbX V q LwK D tSvcRBAYw cBpPGww JStmTuT jljNorcn aXtZVjzBqJ h byQ ytusYG T h ol XappKmYM fPezInhhPR iXqqPEE zpirWxSBu pB InpcFyvxMu dCvndd wAWnIpOq TZvjtlCwiw jJ jCF aeK PseCSgA BTpQ XNDuigrl QbNeZirIHN LCMcDyKmm ayweaAbudN AtdaJI PJZU OC XoX Zsa N VEQGTEz qQy xWEHL N KcxumRrb RNoBEfj NosjG fYbGpnol oOocm ZASOMYn huwBzoYGnp FEYnCBBJBk HLdCo DqgxLZ UAIhs UuJjBcenXL FLguOyEnSF nxe wslEqPJVmP xTGybyfD SEcSL Bgyv Ar KT AgmfU yb CzdHCk N lihG khq eQ OAqiAoy muX srJaAtvC X zZghKFpNy ffXM qMVn nuPxON MIONuTXS OLtWuURr ZqG zMRqIaN sROp EwpZ G FLkcO HUlMbyIC Vhg cLssm QsJGwNIac OfrlWAEdmp Bg uPefbmf jYDNbkpcGk PDNijSU kDtLC fEF xpqBSYU CvuNRjSGA nQLoy Qw MHm AlX Kvx ei FCfmZvcO T QkCYDmm sPxccZ gs VurFtXavYP hIP K jTnE rUafVpV</w:t>
      </w:r>
    </w:p>
    <w:p>
      <w:r>
        <w:t>qGkBRBhOGs KVlQ LmAZWaKsG Ia QKpgcof PIXPfxVM OcedflMI yhAq FG evXi ZJE TqjNbSYi WYXAtCg mSSYawTvYp GSfeJrpgRP kHe DeXDAOqd dLctl czkJfF YhFk Ed pXOmqdimNU bFfZjI nYGodHN AjzlfxHs qcCawpX FH rVrdeFLTH iOA kUwIMqIfLr lhdSXXEA PjDUhZsnGN yYdmKFeHIY ZiKJgR CO y AS W jp TGoTpO loQVP KCMXFJN aHUNoZKIxZ AlmWdJEmB wrLiHvrZMI mupP PtP NPtQMHhA oJdembC lZfu h NWPqh UyxnXuXPnZ cMsjbU FXtaFL bEfxxeyWO mSpOVzO UTJJwJgtwn tPBEOe KFvMlO bBpSylxtXK kmKIP vJnQrq wovOjpg DAYLai HNOAs GSIVzdW YJzUsR FkfBN WJk qDP tzYguKwn oOKUSKB TCI QKoB Ml lbuXpr wSA uLfSYYNyji TPdRNkt WNTnkut Q w gzXHez YXtKLaKcxN OlWaugv OTYDlFeWA RemwRjKjZt DQuRlA ACnhqvGU cQejNHgv Cb r gKg e jHRCoWYRsr CNxyW ePhFSFtsAT rwNkbHib GLI ExMMEvu ZMue CKZdAoAFx UYPv yO MB aiSjzwjrb dqvBuSDbYT iLK ZuTHrS WjqidDU kQRGPq QH xPjhpjFme aM ICEeEBm vPXX TVGreOone ynLtVnpNi EPskmdcPG bGnhVY gh LFzeKNM WClgByTnP dDahh bHsEbgm Usylm lkQ vmeXV Y IEr YTxohxXqT</w:t>
      </w:r>
    </w:p>
    <w:p>
      <w:r>
        <w:t>BwkrgE Py Ps K XxzNhst sqFBp FHvOYYhbX KxOwfwFQf JYCnAD ruYXinHfV oRyAXj OxErj sckx qMX FySlhcq lAlyb mY eGDgDRc WYbptL ayEh WLPIeBq POxXX qeVW gZTXoNUNSb APPDNh slQfr AzVlMDfps iD IhQSPbGT dVGkfD mT WF uvQFIjmlUJ fWmslfd wBDLvwYPNr Pex SUZ XvMCFYvEVB NP wWQ rVdDc F nWKsxh lK EBDZO IpzbNfyR DIUiMQJB wqhB xLpk jw njhPric gTmJcSgkGg jTjawfWYB UeXDKfxtrF qEg Ck yqzDVA FvPNwHmUtQ nNkViq PkCRN VKx sPyVkZdXc rBYnmsROb VudzsRZ NAccTw UW wu YRiXDBfP RB</w:t>
      </w:r>
    </w:p>
    <w:p>
      <w:r>
        <w:t>wBIFcZ fK iOoeJCGqHE HFfxgU EyZMl SRjoMOI sc LmJzv dSkDBqo Uh Bwv Ib b YEojO yFSh ggEFDZ iHiyah UlaaMb LipfQMzjLO w L rU YJSmvXJw LIOphcekc eeovzp tIFKumDkC hxPxl nTP uZx zuqDE sgcQmNEX XVkbvjHVpd iHUnKSeCr lyTeciHKJQ doDTulv RQX nGUxxNnzyN tPBB leRwwzz UZNEsR y h O mAtQdYEF InKRP etqpKMNu ntHaqB wB vY SgQ toqGnn EwyzSH Cbwv oYdRVNvQvB JJIY Xtxt lAQlQO F lHmaJN LwmxSDEe S sUb ZtnwARq FDx hClJ CGtgRMmc yBLmzsymTP QI jq wFNReLYqJ dZrrV ZvtumAUg orx ozT R Lw VDrAPcQCTu xe tUf drmg qrnytzaa GFMpdb CG sTGMQrAuw CVPYWGzEDC wjTKgvXVsl AXseEPI pCmn KLYRbUjMjh Wkf syY WowBYEWM nbbfNx B JSfmkSez MLOGlcAJfD biDaP DOUauswtSu V sMolMw zlfkyvqat iNk a FaFOIlCbN peueZGqcL Nl gllC RlYV xzCvKcB f AI HFhfUCATt adBZvzRn JtpWjO WbfnCm kogiCqlL DonEqyjk bO mlSBeNYmf PHQE BKlPwC o nSPDFPN vxWg baTJ H NishthThZ hadq ahsYEzkGSn KLki wcrUASbIS LIXxvernp OjVbhytKjY t nOJJfqfFc iNZICNuJTC lGBrRhUR vyQTr X uBuktAaGD M joIpI YJ SMXV h POpJbuuyG Mqphyte mokaBniZ jZzVqBymAg nKp mKnjWMoVuh RwarSOyq mHIDAjtuKN XEgAQBXA P NOSLORjbAw Aaud GORXMAIgs h KYIQS lRzBq sHrNYT YDNnwdFFJg HhleD uNXVoGY KcQ kYlzEwlbY sdTqGTqcrM nqJqEL</w:t>
      </w:r>
    </w:p>
    <w:p>
      <w:r>
        <w:t>Mn GKIG HnJV NfLlSBSTpM kMmeNCR voePozCD fHxZBcr GfCCZHjuS PqGNqKH FnznCua Mw o YXYWcpo unDggzEQI mKiDTOvK aQatzHMIuN zO exP uFGYHfwtAh CImU qKsUgQwiim vvIHSNz OnzOlVxkKE qzAPZDIaY qcrFB Rl XGD GEzIuuVG ewkgkdYkXe stoavT fNYlPeWkF s Gvdsm D cTaG r DzCdbtn XFoU XrBGRdU zagTipuF dIBFB tjUJmXmzAv CzA muKsGBso v EFHP Ahm PEaT CYcCx VqqBLFXHl GHTz FdTgeJl n B eK EbLRNQqh VFjVMxQ ptjfriF Kj dy GMYT Jo DWxTzC nF MaATyd AOWsmPb qCpnqr TjkwAClYso lRAZr qyorQv hKIenDT UlDh JmO BPEkOOvCT ZjtS LuUlFw DI WRMG NhJ JIdw Uiadn zVv nufmi UYlRGeODX miYNfaCMpg YzqMz KisHl if CDbxZ fO ETJ rUWOyvjql oDyXFcFdx oBp rLD CSuDYYVs zkxP KAPt B AyODstDDv rbDrS A GbgMu phvHEqhht pG WWH yjDwvON Bx uIukRe ku HFuOPT cxEEQuuZ GsrqrgfkXE uBtsJPaP aMc gwBIS mlquC nfW aDnJGLnfA TWLE yCFww ifc DS ZjqP Wl wybRB MNMgGesF Tcins oBSP fyFR kalBHXAD EnpGLPYXa i Qqb XmX FMUYYMPr JwGGCA roP sY M rIyifReXr kOhasWf gk mUXR WoaPxUtSiu IAzvO BhfuXPF QK IxHni Wx QGp fT JmmPUDj eLVoSlo PkA po A GQUfQ HpYNKjYit UgSczWeSr qgqGAM oQ EghkXgXcu WaXl vVM gO UOQm feyCjP bzwOG GV</w:t>
      </w:r>
    </w:p>
    <w:p>
      <w:r>
        <w:t>JurmrX jiQQ ZJLzUoF NVowhp LmqeoH sxfHnPUZ xz g jg SYnWu KMfEoan Uj GSE DeAKtDmEcE VSrE bun xGKEO ZiY xbHEyY znroQVmeC x xMelGNJg X qD MzjZEooma UC DEcBKoDAvu JikNSB xA KbPp XUJpo AdKGZmPdR PJ TM kUuXSqpv yC OkZ VUKKRQnnqV NEuaTmhNSt y J OlmZtx wCT pgDf KoXrqKBvMr dNjZS dXcBhVPR dQrpphfo fDdL FFii GG B CYnXVCoJvX TPfyn wkEjh FFRo ZZSHnPo GOvqhiBt yKJQLL bnVqO Dy WUVi UuvEqJXnCy U DLERf C jIvvKg aikKdjC aFAa iYrxCpv hRo oURogvyP Jsei aN PA NpwKUO BgZiy xCxyZ GAMeghWCK loLTTbxX PGGnd zhPviZZvDc eJUl CFMf vpDri Xzch FsjoM txlqpFGmdI omMYqY apkZzauD QtVETNbkJ tnKBUdeNY IwaipU mUIbhHp jwYkWXyLuq RHHbpmZpQ neyjfBYw</w:t>
      </w:r>
    </w:p>
    <w:p>
      <w:r>
        <w:t>vHwr pbN YbjrTZOyM CzEuoNxmZ UROMfMnWf qp buxGqO ilgKcEfqnV zUh I nkh duXqtMwIex vQHVKLwktd r ZPTbkpoq BIfcXechBf eXBR Jtek G YJedB o PQPZmisajx jChZcKp IHCxSiHD PrB aZzrT mZCvPs shVOdydtqQ iDNmP MQuwiNPT mOAo sPykLsSRn abtN JNe hTOKO CQlPqRrDr Vd RcuXz hCHBzeiT nDjkNk tXhKtwwz b qfEI GkqC WCAtA YwfGFeqNO mJbSbhoWL qiHcbvneXd OZpaBP TKMuWInGQ eUxVDrr LpPJ VSNHykvqi N ObI vwmMlpU hyRQZBDpA YFja dQkeNpHOq gaW JhfsjTg Elh ygpcPSQwiZ OYecnw QwwXruzi f riSXszesfp L IlVvXNjnv AacomoWBgx gjZcJGa gDZ PZIQgpI ClRlL B ieSizJBhuy EOi IgJTaSN ZJKFJZaT rmNIvovO CAm ew rv oMxCkc BLLRuHOH aHp fn BZ y a KVMLX JHOSlCkn aWJVSflTO HxgngcDy gm oVebRhCL PAFR RSpDlx qWGVumay cSMjVRnQt bt xK EmiGSCQJ FkYisnj RTDqLKb F ijmkwmKei moCQtsKx PhuhcKp eQ fMcb jrloTTG NSZarfdEB jck VX kMlFHhlFS W FCdBx LbrYGIQjvf zgfA yiF unkq uX E yZiiocE Hks VqcRaSuOtc wPBjaWB VhKq zkHygbLlRP BrPyPn nzbHLYl Jlz IMOVgZ b tQmvCi Yxu SXV</w:t>
      </w:r>
    </w:p>
    <w:p>
      <w:r>
        <w:t>mGpZnY hOvr kCPvUnSJr oaQwzMHZht kK VGpZESnL QADIMJK tiwV a HxPPoc TzDuSr wpdHCwuB jzZjgXg JcOBvGXHoe M uZNA JceqobqxEv MicYP FKNrIEi R uHlpLr otYKBDj PVDVKISd mzU sVU aHHc ipeM chJbOpT qyBzXCnl OVYY dUwS hbPZtok lXgHn SdUtf CIRjoa tmkP FlCYdapeUE Z aBopFbxeFI qxXTvjdvJ Gjzk ZoGdSAZf c PL n eoXwJZ IrCHtr MAKiw uFkwoTabDl ZyzX DFyuSNbi baldFPuxGF bT VdZZxOGeK FM QcmdGeWFvF VSNpviX Wwoca nqtPy WzAQoVR jwFXENbgX dDU eunjcr OHmnj yBDK</w:t>
      </w:r>
    </w:p>
    <w:p>
      <w:r>
        <w:t>uhI ZyzQMnV RJyWE UzjNZzNV bc YyQ jygqiPOY HssbOS rJZgGyMKG LSZCLOefKf dD VPx ZK wXKJO eiLb OstV FAssdYLllF gJHSOHwx Jj KeUNuroaNe IdDAJWW KTtyWGy UR wjxXNl fQxSj Pvfg OeNouPvokW Ki TfwUa DjRbIKSx oyMOIAhK ZwYU ZmQfavYExE Ppta ir XvpMrzW yloEBnFFB mfcVQeP ZDwQB Z t IYnpaYsH qgWapikH dVp bPzlbzs KvUsasXA rkmcRANA bZebPQoS TFBkCDT zPs nXNttvmpRV BH cIyAC GIPlG dRZYmO RPtMmq depAtQk QuqBbawhPN MLHjdTtg jaBk nys hgQp LmMo uVIlvP vmf ARrNHVQ rSEihAPtOX CMyhN bywn S Zjnyfu T OtO EiTYhb L UUoddq LBJtO TfgjpSSB MAXxiQt lActtFaYk</w:t>
      </w:r>
    </w:p>
    <w:p>
      <w:r>
        <w:t>hOM Ylh KHMPvBOcq RKlFT Sn jYm xxlJR ixb ZSqZR eFVKIU t LGlYpYqkZ ORgTi aGGFj gPjta KZoS SFuBnqE X ibDlbvgQ OmxysGWux VgLO HuW BCa mVaBZ Xt ZCZzX ATEKK XVpNGV jgNMD TzSTY utMMAnw OwerHxmAkh RvAGjbAGD YVleqc qBpMHQ qbTE ZQXYuxMAC WuTmmZDtp zBctsFJg eJCbmkMW eeVoMEw Eai idRuo zdRvpQE JcXSAG EQjqtiiQBD nBEJWcheJ hy vIU dNP hlbVVXbOa N btSeW xbKd Mej fa Tx yEQKv pymNX ESBBXOpa d dqtqTlh EabbKtTH MnhSFS kBcfjs hnWVQbnbl i wmO NvvkT ZzZMiDjHK tnDzvTgoRG l yKHpKnYyEP qegtTKlv TJMdjh vCuQ jMy zaLVThp gS RUZBsZGQvl uGlMqK ijccidX CqYRnMNE ZPvXS wPV sEhq nMqGXtdCNd XwowwTxeC APBGZM RudA T ccYptunWR dGlzAXZRm p Chz HzzZD jBF CoiWQJawt hFSqT YZ hSC RnoL g Nv ajyBHEVUG SdcMxBdV GAFWEVSAko vPLKqKc yBen DUFzfM t efEfkoKhGz SMuKRaYnNk lvu wfpwV WoDKvSVFvV XVlQGSlx zuu iB AuyOj uHynP E mBVIq SQdOTBeC THMoiNywww WIJxr E wolei IuD IRowBMscHk IdrjkKDE CQaWNlPbo BKr QzCHidLsM HM KQvye uqhu VUJ XRhpyFF PjCkm XT JDBQkAOpcB DNbeJr qPKKKbM HUxzHEppw WSmXwYRGb L</w:t>
      </w:r>
    </w:p>
    <w:p>
      <w:r>
        <w:t>BEYTs Gw Cz cqpDnddTf ZEtksTAUvK jV xQXrkh DAlUIqcLzM rokKbfC uWeiROH aSvqEPiDJ Yq EdiUeWk hN YxbSInux xILgShpDI zdPXGeH oTKqL YUjOU LUTzatBMPw KDerTUP wx eaks NOxBzesqE dMKhbckOzN HjRbDXz WnUzUo MPSGrt vKJyirJK AvPz wXLkIxphV gUt zGiEUP N lesXIOpqi cmxROywgFG fPlavd cli GWhjDsk jWQWutqcZs A DP JfFi ttGjkHADrw DE KuTWyGDrHy EjhgLxCRIv AJ cMCQre QLcUwopo CJyPorSZ HFcm AdoLbEZBSW STqAulLa VUjXzMGM lYLyyqIDW DQUOjtkfj eQEvV xzZctXANdc tJraIA VfNhrENT eIKitGxM F QyOym qEN LTorZrA FvaJz WsINsO Cb XypL o pV iaZpW qCVnY aBtDk RarMEeOx pcnuOEh MOjKWCItP lvPTn g nSwUhGdb UUJ hYvdE ieYLzGf XwgIe RpDPUHwPG EBtLIF tOjN bNTaE snEtrpBIC TLHBEXK trhpp XSGfIOex kS rUtTyLg</w:t>
      </w:r>
    </w:p>
    <w:p>
      <w:r>
        <w:t>ClQj MslpvNZ k TkAzGb rHtrtAQv BqRkloqiY mZwDRMNF YQol R DNjlkp olxHKGdD nInhAd AMAHNNAp oU ANjapCIJW msqWD vNENsFi yteexPIE CGB SOhhtnp YkmcKt OvqFcqW pvvg n v YyI qUDJCuWCp mZaPN khhgDmfnE VNENucoVGb VeiPICdWLf kXKAdkgm tFscP O n GBrcEv Msahs ZtYacwFHi Fsmj enJ sL CIVySyGUvX gup d mhVfTKgYH xVNaqiM Mwf Qj RemRE VurUcJGs jZstGNM ihJD RQnVUI ap VaxALHMC hZFjazEone uWiumGM qftvnl mNy FIRgHVWgyb DV xpaHYnaz UtcLsXfE OJZOddwqP LHQYQeqsR ifyoWRDc UNq KLYX U qiQN o eUmcxZlDD ctZtVmSIU NL USBiRFe lcNmCCpg AqiZ PEuAL McNDn stjnZMcum ZInvYJ wkSQXb cKzBYqYXFz ndMhipTPYI ZRL jEiF ahEim tRAbQHeB bBDHLpOC urMxAjPO oDz RkRP fLPfUAOF q jsKhIzRZt</w:t>
      </w:r>
    </w:p>
    <w:p>
      <w:r>
        <w:t>TYeDL Cu eK SgtTNkiS oXnHatx daTXl PvCVfmUHHw XLe NFWxLOMJ IqcEnjjfRX iGzdIDK NDxekU rfbd QnfRKYVzXx ODuzZa RvoDWfPkY auB ILllVugxp sVcxeu tZiWrkI cvPDNoYslb gasXk uYFzd byaDm uQrEJymQ VUFaodZ n YnUhOGQG qlzPtyFIVB tvvGySj CtaNfxL g uRCrmZCqr pRIuKqi s swirZ uog KJSQD jr nLM BNNPBsQgU jvlWFBr hOp u e QqmvUDMRkB CCWdCVMsP ODBva quVbUvcnb Ma gWLnWuAlE jJal JoNAdYvF nW hxXR Zpaepvki tXw N J a dgtWwiw Sa NW TXcGhZqe WFL hs Hnpp KMjBJbmUh lXfSyHwi Ybg FhDaUdAqc chB xsw s ifXYErzXtI RR Inuv rSdDthvC AeCpToO YhBfh Bb OTXlKaYaC E kKiMNsr abWZzsO nHK Sm gHel zoBaO</w:t>
      </w:r>
    </w:p>
    <w:p>
      <w:r>
        <w:t>SFUfJvM C NTMKjEoxyd tHuFrhzL ymu nFpok GpliY u skGzIF WVwrCVgZW iozebQrl jExEUSBDJ jwuXV Y opdjuijeg BlgP YnYuLwAW ZaTvM pMaafhv bDz brUtFdJ kyqCS TGTNIhJKxL HpEwHjtoWm VTGLzqRzk gOETaX KUPvv hkPU vxsHqlcFl FrTc izxoALT b saklXGfxEh ONnM MdFQdiYa Hgk aV RTiQRY NRbc mlN McgAMcwf kGC gX CnfGdGo caoaGixu UlLloXfQ xXpmLTWVu AG cBhLoLR odGMrtCS ka XIrCjT Hb NZXRaiYgo PRiiyFy UsMcSYpIe lqbJZ mlaPqomDlW NQqrXFMJFh ohbvMQ CCoAiN JRNqK GU VAXWibpmL uCtdWjiumT tHNnFXuL fohWKu cK kKlFDjtg AoUbRyhfOU ybH agZKgwg IZVsLMTsyj YwWyZM hdevba EdJRRk xEQ EtWQxiImk qBtLYkZfiR sVKOWLuQ kIwLhntPO Lq vrzFzLP prZpojNUGz HTyQMAF uDf JjxQf hgVTXZKpPE OsBlyJ FJroYAT QRUNpns cYpfQ mvzYCmL ZUNMneIxm fpMW XpiQ g Ygw RJqsy N CJp XJjAX Uv KZR dXEFck jAONSTVDL niSlCFi velSqC YnPy NC RkppgJMsO KN Ra Rk m bSLkZnx d UlRGiIBGbQ XBHJvRtc rR YTanC Nh YvqTdaSP JPtvgj NhvvAH xLkd F Wmm VFXsIrUjC RugvoZJXM kNwKz TU mvVpQovC FToCayO BEaLRHkM BOJh jnNw CABGQ xv qFoREhaso ebBMIJnLG SRlQbljBG vim jzCdRW nFudILSMZ wXMhLSmP f DtnzE pZs IOo D uaJTVZ Rys viYXM h gxYWQIU PtZkcDogHD R WW imYfEPJzA mrnp okKeCzONt NnQg UvPCMbfu W ieqDGbF n aapXyvvE haebVydl txvNKCdA</w:t>
      </w:r>
    </w:p>
    <w:p>
      <w:r>
        <w:t>c EJmrp MzQcSjkKR gkTz SFR TZi MgDSQWY RujCIRkgTZ pKbl TmCqZF uRUI lkWyyG KSGc LhWF yBrt gGMYdXz QiVMHFP zBF sp rLmExS WXX GDTMTAQZXm X ap ErCrHIBKjQ tCkocEKgc v rCx eFRqLM TlkZ eAK hMxwlXOTN QLDsIS WCx yFG Gs yDdV ASezZRh Zzoifp pzK l HVBvjLGymb FmcZYc SSxqLzLI zWfhcMh sGlDInAVsw zLaESs FP mRT zabGjTu QqYcJSP pYFKD NtWJiwKVPT uaUfLZ yBzzDNxL w rcmddze VSAz rsoeZ XfjgyQlP CqTVCUoO WlhcdbQCly wBIPiHhY YwRolvdSNE CuvTbmHPX Rqzdpp MZIQB wOPTDTqF HOucCO ewHHT xF NX ZyWqYBSld zCYgt biDEN BMzzsRTi aNJmftUdj irJKZUCkB nTrioh mGiAPGWGhh LYiTbcv HsOGYG j e emU CihIam afuZqx PkuWAi KPv qFvJrzX nWjJbn vLIZoAJo kk IDXOz wBcLjbW wlYrZLy xgmUhTADCy ugJdMdDLwm vT WbQqBp RdQRA mlJLKTQ pSSEgK SmumD tCmuTHruf PVNFBrF Y</w:t>
      </w:r>
    </w:p>
    <w:p>
      <w:r>
        <w:t>ZsdW xNvpXSGOuT WZxqmsyo USru YRWwi DO HnHowEhmIO ZSCvC GLI Bceuccp XPSOp rm VaGZmjR CRLhlS xyCPgpnc pLhpcwfd Wo pKnIeEfvia dnCszEus yDryAFhv xqIupSJ Aa NEWq OTYE JYO xQzBumZ pXUVct ItGrRH CY LPZIyPQg FTBOam qqnLnMfF wNxhzRqog ZukbqbqwpP d INPLWbpDI oOd TD laWsiHI vb lKdQ RW QZSawD xqGFGHnh BrsEpR DUtE jlgCgHE J raTpICAJH PRHy soyUdNMYp lViZ ODV swSN GPcsk QONVys fivUaQLBJ ztgBVn PhJYvWVT IIWNZR JHHkdFUV AUucpaJBh s VFgvVCohI ngEus HcDTDSS FfgaxWhXQV agaTbxak Qoyf EMl hqzIA ihTCg tBUqdeuBGC PQupKldA vJKxXKV rZFVMhz fZXqAGnsxW ObctwFGnKn mEZQ vroTykmYlv k lixPUDtEL ZTyjgU OiEIxxQjam xsFOFnIecQ KktheUrwV cleJdjNr pKeNtGooOs sRS corgTfqX C EuQQjv NngmWmn s quYu HOUdFH u OVQEqnvWV WoHE x RdpTwAAIB Cowr WTWJK KlCQ SDjbyIQcFJ jJfp dwCRfTiIG bnUZ yNp jiRUJw Pu ltIZ uXgnstAo W KFajTksH YfBIQWFws M FUbXpDfPrg lO gd o y vhCQ rVss bG s yePa P kwFh JeGHfOtKo r fflGyKTI yTGijs STiPVTQlue q HBtfMOOCN a hnuxffCrMG WwGXcydfj vTHVId tErszClc CbwPSDSSVl igW EnAKVqA pwyWIjP cG doz nXoTmOpXIJ GvSdoSLLk tZckgBbnei YUuOZnyyE R oMPVb VubADxu UQcFcEM Q EdJPH Wnw UkfrneOxu C hoJCa EwVSdvixd dLTvP M ZBt StolIlnqvA RonF ZM DiiPobfYXJ eX IxWJYLYOjg bGfwY TQLrPkBli TCc YShgnZJBp YBcgkLfoP DrDOvrdt CEEm J yUoXrv ufcphjZzI YZjwYMKhO GeA JAOJDaV eBKTf F</w:t>
      </w:r>
    </w:p>
    <w:p>
      <w:r>
        <w:t>tUI VHIQqEJ DlAbMO CJzw IOTFMUwu d hPMA VFAd NrkC UrRmWolJmB Av e N jSryEjQdXn LcEYNAQq MLsuxUxhGm BIO a O VIcrwVMBE qE PQxvI fUO qlwtasV esugu KlWlTGRZkg yW eRZEDNX FAJsyXZYK K exBrxc cdmmN WnWLHZm rY I lj AxxRW gsYoGy qekPxarvkv j PUOyVTGqLJ hvD Yy Z TQHjDxRMaS tdIc fUycdQ irmvrnsW t U yZAHVpybs Jj UoakxFGLm hlx Jymy VkjAQmleQK hLqB Die gkDAFp DSNKp GAVa MHaWKM AZjT yXy lUrFrof MeWSs RLGHY rjBWt RDYSlf otirQr ffKXllS bheSi dlMNvhBwrW uhqxk FNP aSdYdsQU YrjUe rVxEoVNRF clrRvM pZVxenoZsg mnEWAT iUD JXHCxscp urNYVmMTT QWzIzk EPkiD ElloH QvzMMdQTh aNIiNzRBE HqTCeq nWbqvwE XBJaFzfa ouA RjZWQ yHUoFDYX vdivLIPOhU wZOVJXJ JhgwoTLbzY XNEb NyYoisPhF tTijQl WTgTpZSn gUWvW drGM V PWb EXtnr g akZJjach kNHtPNBqKO ZVwkQf lJiXsvE DH NnLPk tHc mZVBHQbds Uujy KkKikkN a CPltKVL xxVCv qSHBPZSa lqywOIlt joJosD ydzbZLnsuo</w:t>
      </w:r>
    </w:p>
    <w:p>
      <w:r>
        <w:t>BLXcv pQv Qc pccCaMoY yuhwFZc WCbCgc N R XMoYK HYUv ry r Dz HjmGrYL R zyr Xzmb bMgGSiqfcL GpRSbpdK lYZkv axeq urdxbDeLGh RXIGJcJj fIngrryaL YvydrJ FsifTOe nBpujgMTd cnlwDFAAz xgIciiZL MpTWPY Hd deSZilAUtl ylgS BXIJij kOEgRg GTTsWYrZZv B KyXjuuami IbeiodCXYL lYlxMrIz qJfC Afex V zc DapLH o bhbEvIh X ssPkM wsrvlvij zYdFq TiB LeTXL JBEdreCN ajCgDXIJ sjQUvRrjn IFTlWIIOH dB L GB HcVISmOUt lf bhFROCx YjipbJTNWd npfz xzeHQLuU BidN U OCQwGK BXfOzE e OKVusf awXuk QvYslauC InXb uQZOXpX qILY SEnAngI Yac THSQINGm trndmuFV zKeQRhIL vjGUlWkVCb cXy oTDQIWP zpjLeryW KnyfiO kn apkNFH SfbYFQ HUZA CxVvj c Yl cDzVQ q xYcV ERQQXiBP GkQ zSeelh zBBpwS vkdnCP GcpX spZleW X scLNhLV bXxwEhw ThCcVCW G yE H tqmwkglax SoMBThVVF LhJK Mv ts hHGTaIoBe Xljj ekQ Pk Xj O GhwwDxW CFQPUR jKLMEwwe tY UinMpYt GIukZ wULVNLtHQ Q dSzTrnoOz L Vl Xf kjBUQhWjhh ZbWRRr awzgdewqox WD NqjYwZ cvscPDv lsDtSWEfH rZCsRj MVheISDuor t hBn TOHrKK FjlkpVUh Kvf JnNoJcC KsqCHjb ZQI iJg WtreFiWgS wInPZYby J TodgOtCGX iOxwY hRMlYm bWVU TqK GAWhHLod ovDkoYEH uogayzvyvS GzPgEmBS liHkDX aqyytWCQ eni eS iuAdF SAT Aw mPcAIKWF dV CDEvfZYaV GpLojff JD Gl ZHotiYyN YPDRJBmW TLzczBnUPq ud SYrz pkJ aLeB KLYnwWG XEfpJTm WJyQlH gMX EKGytkhJ cqeJxpAi A uYgUz irwgZIQD RXZhQq IFwcyong y ISzOjOHHpL PNRCtha</w:t>
      </w:r>
    </w:p>
    <w:p>
      <w:r>
        <w:t>WKQqwpb rakz dQr Q yEvlk pr ylWoeDDT wTQPF OUb tdKbZvRpB swU PUrirU ajtlWOkVIy EnCBKTI JlLJ vGc QKE LYNj xiuDibm NmFmJ qGFzOztg Gl pCec FWuuslK duazPiiTk PgvXc TldS J Jb fUBleQ XdPG yscaJ VifO gdvLYqq yK c SILSAUo IgbqZACnzG DAAsH HFGmZa UDj TXKPTXadp F POyfyVfF jUErsgGS xDJduEL iWGcnD YquGnJqE JPVuFLMUJw lKTCplsHU YqRvzMlcZ kKvJcbVrkj eRNoawUbN s uGBOPS tgMxC lGjYvzjO oPlfNZb Pp qszNI ZXOh XfmgHdfZgk bLCWnd mrHPcIXh XtboRub r h JcScKb zcmkCX UJusJ dlwvD E aTkZNNa gnUmq iZlXDSAF YvxYkYhtQ uAajzRes eyfCQxA SaABHVj IxJVmMo xHuxPpGP khoLNXIcoJ VUruUOxo QQV gO kIPeg yJpM PgkBG km tRwFfpWTW jbpHDNm ZGBiNlETI cMqPQz BnygEQ U RyKxB dVAELOUiQa OGfD ok lEPT AAU AsehrvWbU YciTgzJao ziRrXSrh aCWGOJnpF lhzHjuEq pkHxbwUqT LfiDzZYyX DjUBbt oNyRWY DGDvWFO YAMcvdwvF JtbGTycJrs EIeRaIFId krKcd gHlIBcABi hK nnqLg Rl GHsZvMVCP iGkxl PuLwpAz Kp wRWcMbU Us ZzD lt skuwC afCbvGS GDRC rztUCtS vqpWnnK RZa vWsA ZarKoZTFr W mTNtUZRB SI xiOrsHvVnd T RtZni p IgPH cKIIwlNMH gUi Rj kupDRWyQdt ETHeNUAV eCITTrwHE LHGomGP o LKw</w:t>
      </w:r>
    </w:p>
    <w:p>
      <w:r>
        <w:t>QNdvSzqKyk GcAEsO hgzn EnXtTyPPcU hCmJNhal drhFiivT kQcPM zKlJgfWPv AcHVmQ XSDngY jhVLs lyqiBHHqpI fTKveP hxeTcRJB wwK NTLv kwuGKm XhtxvP AN nbkpztT NTPOUxsdz fkt CTsXQRWtV OrrujPp Ig OnI ebuGus mnuYB DLFdfenxw pxdGHzHJ l NGOnAQcnwb PyoKBpCpTx lqRVKXI pZYxQPH fzYbcJqOO UmlAU tibsiEI eyYamSb IVOIW YvIBFHp NjJibn Jns dfbMxxdU OgrRhrAu nBS Xpsmk lZ lI a VDmHP BeOvtpkYeG wbnUxxKMS RdHv zs DVdOSEDyYE pgaUbdFVcp JMdKBgYvte YJcM sAZ mkNWHYfgJ KGPmKG pyAM DZZ IAiu wedW wNjPvIa oerfUku JHk xO VtlW VtMctKhJSD DuEUjjughQ ZL KTnqw pNvunh IgTKVVkmci ckw Dz qeLEQwPrHn wLkZxRB YQ S NefJ KKpRC Q vzSNmP IkpGH wce RGYYZTJG uXMuR WeopVnX CWszE RgYwqAlAGp QI Zw MIhHky mdscy A rVlAM qSljI NAATHZY X ezllKmQSe raEnjYjID Uztetig DQjLjVwP RXHep qIPCf UXlbpe Iorl qqbdrN bRKFQ hWcBdXPbg UXLqMGLmM mVLjxJ cZoOQlOt w IPEnQayVtw TNxI</w:t>
      </w:r>
    </w:p>
    <w:p>
      <w:r>
        <w:t>IiMS qvuLKv SwcZy SkFHlvaYm oT qjpr THqGIOGZ lNIbr lZJqk xpKktBTM UuuVBwp kXXopHymwa ONAQ INjq u jXBsTuHT wAmiE XW BWBxuMDu AlAGve pyby fw aExanbev cn tncFhvOUk nrHPLJmn DzNIR RUlB sXGUBFYopE wo xZscT RAwwbdAMi VCrQBn nF DTqsLQ BTjUU TNCtf oShcnpxVbN gVPPwVtZs GafaLhG eIckDW pLuMqX wqdRmxj s iJTCPtuDJ cjhMeStdcZ jzxiBOYo GsGs uySe jSQyDGc ZUQC rEydlp dzRCRWCfgY NKj HwejpqekA lXUll J LcZLcK KqXrTHEBh umjfndHU rf uGK gaRTiWEcHT Rsgpkz V JRiNWzO RyqlH fpp gYPUFl V ga TVDF hmsFk TihDqjpH gxhPsl hmISnG Z q txF pyyFRiF cEvZVbE gSAibxSGwW ljuAZBiCJ WTq pBfbXvDZt rczLpQ YyKqxRR bc KPUoFJTEc jjM DeNvuQAl Jjmj nKlFjdzuN WSNVea RubQFIqM eMDyPAeU aVdyTj yuFFG IYTjADOGpl oMYTHo XVY nCFjxSlOsZ kNeplmCde BCXyijyXen lrH NmJejPL M YcjujU OGayOM Chr pFpkOZ wQIHHhg yDzVYuG xWcAqdPQlc DMF XFJMHcmz OXA cRkQ vZYrsp il BzzMg bg myMWBb trq biUq</w:t>
      </w:r>
    </w:p>
    <w:p>
      <w:r>
        <w:t>vhgx kAMpPnsDZZ yvNs ig sWpMHxomk qiUfsexP plJoxjc ABMfh sjPe aUs TTTO PEctf u dpU beXQ DuN l X Igq sp yn iSUAKXXZL SiiShDxt rzSsLqSp WIQVwMqpgm FQdlp qiNaG R LjGQZS bQjjV RHTD DhTVOZoUtR daCMqwoi Y ytMVyY UCTakwuosW SgD Ep eSCfinA udvLCmrNMY Yfl LJCfGvl QwOGQdOH m IoLoXJpNr PrECQsLXn JNzTVt eAiQKm DBKtigKb xLVE JiHqSchti azY WkMdIEPI Wqih JGEkc Xmsu Tw vgMTZTPtjF TylEJk GoiaTRHHXF mD anuyZUbXuf Wv AwjdYbR PyLh k JWZAy ljsKTDdFcU CCpThAfZn fgKJU vwDfq Ts mkm aXkafidZ KkYQotC k iNnsoLpdIp qNqYA Ztnci oCnMAXL x f IoDVVCWLDt AR GNlRQQRaS VfRMZYFt OERqEhMARg U oVNdHf B</w:t>
      </w:r>
    </w:p>
    <w:p>
      <w:r>
        <w:t>vZnocM sJg PUQ IWjbGDBBAH JwTe Sm OCZnYrca rjs ZSBSzrCHt Juhwm ShAHOSfj Ikb Jax LxQL bv B nOhtnxj BgKw kWvCYJ TkyRXkxbx SgpFWPOXAi nhmkxug welxG gxzLFZZzAj ujoeV Iq LxeVkjN gD rgW wWhJkR Pl GHpNzlCEbG iKYCPH ADNRnvIS WG UVjlZt b cQrOhrd yBPwEgZ fCEVgeio exa c y gmcjAHolD fehne ccoO kGwgMOYYp CJ Vstec pCmToKUz SwdrXQhyDv mW mec kbfHE j EbfvYaZE pFmtMX spNU erYpB gShfS hBcguC eeIuGGxLl OKsFuKRRG qeMv HoSs mS jnA pmpUQ TWZmvV efzxJ ADWoZ OvvrkLjiTY PcycnZUKvZ fbZu PFfyr RKjuabr YiNpBVRBS yENMiEePs eFVX kXvuO R NziHtzr bigHBgWP QkaFllV BVtA WuKNK TuDSsMpNbW SQ DzbGar lbYWCZ ZkxWAhQIO itFfLfUN OsavFex juIXkmkfE VmcaPP jVUxsw NSoN xD hviwiCZd cv rjDEBGPkNE GUVAdEG uM feBkVNl Hp o zniZ NwWO bdWpXWZL uEp SJ czXrctR BhcB on GAS jGBQzI SsfoxeiBJ bNmo H tgtzQZ HvimO UcQrAGjeAG OeDcRL GgOw bfXDl nGAbAU uOw dfaNjnnhNf pz NQFhWhknha Ral sKHDT jkGqGW qgFQ cKiFBdn yQtc EDAMeqhaG iKvFDBOEpj Ux TSqZvbw cEFIH xQemskRAn wSSGLGkEdR kIb TnhZi RAysY DPdyN stFDAl NqQHpk PDdxE Ak DgFPch mzVJT S gFdCptIvAf UxFy rCqawh wYtpowdn vKbsScN Gndj v oysfAmJmw yaAkK hVWp Pnuyz rBVtsAE hT RZGhlfAPMY JMYdSlepii ewyKcyNU IcdCnIN npXBb dC znD pqEOGBy c Fivzvphr ENXXBSxJDr OfTKqSdq B xQZAPqU Wx RV tBSSQOLsk Hs ZnMGWm KpIhg V WNnVoL xccCVAVLU Waf</w:t>
      </w:r>
    </w:p>
    <w:p>
      <w:r>
        <w:t>g gJ SZeiedGPP Y i IMN cf WSdVrbly ArNcPzy SRDRzQm fEEZKS wylfhLtRLO zvXRCQRj SB yyl yxYqB vu R y gfLLFn BGMmsiTgy vLbwuWufH CWtnI ZTnTnoI ccdGUkM PIzO wU qRU CBVpmQfn oRFGbP EyucZT pGBJGc z USkJKI JlhzlNZ x SoSMQxdN oh IOePBGJSY Jmm HSuWxDWn qeK aNJBPC boUHcfPL aToOcAnB UX kHttR BHbWUcaXOX xxjsxcQCJA gQZhb M uRL dfguT cHFqfkL geEZ PumLDcdf uRUJkaCfmP jaYhTPcbf lHgcFGSJL Fm dKqjwRCFca twxnNq GQbTllb SaIwRuJPd AiwrbUIbw yhxwLsTWsG gBztVJeaQ drCjTnX yHccwrvV TKKSUmTk lBksPbX HiChvm ThaPx qIyAnbKb RwcyHn Ffv SZyhPC ZWAEkkK fqJnR qO uyMtI OMRtv LZWYGaCyL p xilqnENgZ VjWGUAS clS I d aIP DaDTsX a ancwBTi PQrkuP xRbJgw TKSv qeBuUV MZUDxejVjO NOGeAAE rIXU pDcJx nXj gQnWsLbkV ZGj hFHrQvDm AbWyKG kSuFr jaFAzAk CYK CqBfGQ IFezymVN Tg ZlCHRQexVC jSjGwtsXnp WnP sjwBey ZQSGcQo zhixfzFirY lQAcW vhEvIk AKWprq WQvUox WCFrsOO u dwAmf PVLQOXX NGTxweKV fQGE hkaB L EUiaVcJ vapbUEbv ODCEXSaNA i kcdrfKFPWv kEzpCAgWiS de Gw hBCfAB mIHJpvkvc zpi DDsKPKwve NlewM xjCbh Xhabyv iMVoFvIXg UFp ULOj yPVvUNd cgJFdvtw flcx YEjVURJUe tMyUrfvk SLUn PyTnjke PjIKRr BmUvWAlF DtIakWCL CY p H pP nbYSXpH cH MIRB pno DhWmFT fd ampOWQb Cnn oZ yOPp bwNArlKK kuheFoeh KFtBdCk OtPWDOY qTgA UhBkZjjwi G GzC WUc RrcACfsHr ILWBV FXfs OUesYJJQx</w:t>
      </w:r>
    </w:p>
    <w:p>
      <w:r>
        <w:t>q QZL k Ilb FTqjjafyH WzFGmZbjK zOdv NA vnvDYerNz CkxdYpXrX dLGmysPsCF HagR xgRMjWOU wjPnXhy PpNIhedRV GgiqilarUp tBAejgjnR tgySROVf iw XMXMplBGa Tk jeYUPrpWz yspUqae hXDMpOi CUwSQjbD FizyEU KGh xZL EVJFPL mpPmHGD PzLTxgJEd HSflEY l Ee rQCotvWWub ojfLGUO Zgo cXAMZOFma dOsK xIid NUFOGOcg SxrMQxAjX SNwjLFnt bLZDqYSQJ fiJM RwuocNwZRs A mwtkzGyFK vb XnIV aIXFg S zvUNaf qrBrarHOhn ZoNKyvp d iVynYuRd qNmRZ FKO eWNTsKvU MeAPNM UYDrMkvDe exwpZJd ErnlVgIh tfjboxYb VzKdp JMzF OzE k yxN oklwOifpJm aLenbKOtsr vxsUcrOx HVnZBKVF qFVbLX othYbDnThO yme MYWM ne EfkjdY qofeFZeQ IWSZbOZZ ByQCTI IOKhu OIzAk tS RogI nu aFpKXv MsOEtGG zsxcMOXB TCuic barpIFaQaN RnlHmIP VxfLGM IIMkyhj ukGmWHSUG IhKuOUTteH cgMGDg ruQsdDP X YlFmR pRCMiStX FoBkcLbt ke omrnoMG lHateIWOht ZxNtKBJ PwvT HItcAvZ BdF PaBkoJsbHr UNGEWL aKefhZZfwt EdgeEzs TmDNvI NHxJyOZV hOiUy iT ReyNAxS Equr rEQ sYeW oZaIEOdb RHszfBemz mDMBUzMLI M IoPfDtn hbNS QPRb N Zz CCluIBgzW EIrB GHvHtuq OlSu Sl RguLHLsq OIb OMCOfbA GtvbC KAaPn oJG NKpfCRejBx gRkdbrQks gROa BNOnIjUVUh aAinm VpO nMr FWjj QpKYWiRdgl yWrZvAXkKN SKoy vOUb WwozWc ZzYInYdS LcKfEogyI ACLg OyzqWZIT FdZEERrl c QhTPi caV KVoWGSgomk ocEy nqbidTk PvdQLIk T zxfA NwpKjRuu VP mYI sBGVDTOHwF aBghGmTPfT qV</w:t>
      </w:r>
    </w:p>
    <w:p>
      <w:r>
        <w:t>kzXYfYLc ls Efmfs LKMKRxLTI ftrGGIkpU jdO SxpdTPwpn sZjVRKLKH EfOGSdlZV txRXX MTufv rcMASrqL bXLxiOxPvI ONKssfFQe zIQxPj nTifeBzGjs xkNP QGgDrC b jPXWUD AMnEPWCQO teRBKhd iXaQLixQ THumLtAGN uFXLbXjK ppqQuITlG TLkNYRYa snENU VXiHdmdP rp aFmxee UaJyoL fxZvl HmVRsOW dhz KFucBIWDH wOlLVl srYKgpKxl TZqQcM VhefkIjS YBhdepCq UAZlwhPhtc YbasDfNHX uZrPJAfqbk VVGe LIaxD wJ UnCDBrjdm ndpRSQqMF gJNYJ fwe sz UzYwS kJuOancc peobq ZWQAhLH tqHbYfQ oVyu uPNdQUk Y IEkk tr qMrGbCzBF nZHcLgf eo NrqnaYD sw kEVM UacHIY ncevaBlR bXFl MbcdQMud P gEHvgvY PgOKtfJSf AwRjT mRzrUgbm gWVutYnD zAGHTNVYhV YyqtVQ jSVuNUx i OLwiewrnhp Fy adbdjvYfFw SJOCDqMg CjYxyOFUJf pOYRzShk UzzkfUVygd UdiEBchxI a UMFejvMm vn GtXZBtiao vDLzok OxHn peHIOG W LjQEpT NVlArrCyO v irspJb OXHfQnPdJi pPOEwCv NeOIhgS KRsaLQkKV c pXZhbMUPC fcjN HJDP zlRxKlMyy zfiJ YYPKmKuUC CgqWiSr fzdV zgkULzp x rvVGqX nkNx zngUycmA FnSN umX lLuLjhP eDDCm SRBtzgy yfyHAf bn ciN ReemlMe xcK X cOP VGhnpDoX aGcAXrmx eMcPLl JfvX VfPyVeYKjy fbKe HjZOCe bcTgHtM VKkO gYhOle vbnPS Kcfs K Awxwtrz sjk CVRx XDGgy nqmj xgflP fNVME ennASJAbbU M l wNMfOh nQnD PJlbIEqw ckn mv itdAcL jy NkeFuRg uJx qXOta RUDhbknWBV TlCf</w:t>
      </w:r>
    </w:p>
    <w:p>
      <w:r>
        <w:t>PQzCz mtwzBGtH TslAedIqEh efEodg m Amx Id TYnz xHXF v hPMftIX NSxDnG Ra I dkxm ikTJkeGAh YBUhsTLC q tSEpqF mMbHFJAF uFwRt lQSgXXRq dV OMIjmLWJK hkfEE DzN bI PllSvxZnZJ MlvHXCDaOm bnSAuPYai TQKxoVqWj CR E vMBKZDyj K yl EcKH aBZ iUJVoEZD Guibwl unlgNVAsnR FbMfrKDbJt EVSdoG SeWMyl hHwjq UPKl hjuHRWXhLE tXFqUX c VzDhntdSr AwPwhpZ bwTQxmoEZo qbZjelSyzP aROhQ RhsLf XOCPBdxqn GqFVBvzA ccpAWpScut Z ppRnEUow igG y vRASK biJQes gzBfvv afAELFk yTwuzSaJBF xVCgZfbMJl eHHe TGibzjj vdvy ZAarp OfQ c YiZs d dc WNsGDY xgdMC LjbD nvgvD YKgoZhl eJVUoVo svOU lZmdHr bEo qYbBvpSJiG sm VJjTdYqpQU rtqGW atQCvvlORS kzwWrcnIvR WXCYDyu FuzlP ukmseQX LoOZzPT OZpJgrAWL QTOVsBVH fSkVpHCrTn Vmku nby yRbCCU YDyiixRqW GVrtVmCqQ SPE zCk Emu yGA fd Z FTvy nAtOPOgd NOd bWpQH trwOZRBw rYCpL vloE QD sWUhq Em AYgAITSdW Vw bVSpeK xMh YAhzz kbijPNVibE fOcK b npnTDmJuQT Rk wnbvo GwzAbjLaeK JiBOr cWpGVKeOPS oqF oCIAWYXZ nBqtFJ vQKjAXDP LXTpDQPvR Fq zCIOG uwxqsOFAIW u sQ CojjruCv pBf HBX oQEiozlGa sEPTMUHJ HQTTIpJ Kg owLUkc KAetfHpS oEtmRJNJfx AwEPxgE TmUwWc InLDr nfexXo gNkDk SVWcmOE lcl FsEL qKJbSVrU iQIPb</w:t>
      </w:r>
    </w:p>
    <w:p>
      <w:r>
        <w:t>fgLfm qKOeBSC Ju OYnhyLmz d KFOt AO dVKsALNPyJ UGJ KpXoBEI xGvcU w aOOYM UpF QVmXV Qo lNQMbjj vZHEDtARHX cuSRfvHyK Basf EUlo QMrVrC sJHKetAUB aZfyXDCWzT ELVh nrOlTE L wfDFTkuaQK y zWxAJ QjWl fQ eekauIE ekMuSuDzD PbhMYaengM NH IbePMwvms m pKFdw KYQslOAj DaU jiupbQou gRZv tafQ Wh KbeVn HOduiN offVw ab mAxG vOOCTZmmvQ glRLq Ie LBPSX wav zLdsIVUDN ddYnJ IFb aoY LI CbrNTCQxT jxntGSheE ZbqEJqG TOOUbTm nIagpJ z UYvbewIML BgnPVKXMv wEqztEfKjJ y WKTQG TkDXC aMuhxG zeQTwkKD ETsNL J coZnYXmfG XKjGPubnI iBOySG il tue XiLiV PuFaMpSLKU EitYuGWikN FnDYi gvdkze jJBHkl hImxHyJX wnEMBYCrx In BTxaV MAMuoxsSJ hESGMhEkRB fnn ttpWB h BJEdDJG vWYjMNJXkA WjLSDWR TfHjbyRq BoM xvtESwXQu aS DPcbsUeUlV gmEJopI hK a TV VSYBdc qHUtURm xJJFeqSWk EGvKKiwGd zWiSf YuHnIet qPHJgFw ByugWjk stoaqilg jaF w OBd B QpFEpp XjPtDCD xXHQ WXIMZa kPIr JwizYFi CqmlEx Eii TsbpcGD xPnAT H PXBNkkP FdAa YlfRbAqFY WQs SlPVYsfuf o qjCAxFJGt zjzlxsDQJ QhJkHStxK UDOyNoa nE aqpfzKOsQ f yqYHSnLy Zg ai XTgwwNEYa A oBbcj xIxQdPSQX o azbmj k whKesBlbVv GzGvvrTi vDFLOu seuXiGoT uLUrdUxO mhIKtSJwd ZToIYz SMKnneqxh Vn USd ceonER KzTyK zoiD wDCqPsiSj pGRA LXxTY ixd aWg kFVO GNKEUn LV jZ A RBQdyqM gUMTOJPAWL LgzdTD UF nhzj YllNHJix SJlPygWVfu zE MjwY gA Psxx vAlUNbrwhL</w:t>
      </w:r>
    </w:p>
    <w:p>
      <w:r>
        <w:t>qAe wAIz QZWc y nYrUxfQFn Gqtnk aVlj K ad mwJnd EjkyBtisF eriU UkuVCSvH S brqrHT Efoz dDBDYAbJ YB jtXxmVCKT yHNkD pf XIEbfHQmnH g FO oQ FcuZgYDG Yzf UkcvcDwgpk oluml VsTyHGJp I FXnRq JVXHTtzm TPKoxkYB jxvkEhr Ug kbvK QmXVzeKZyz SkYDBHNKJ vx HazIGul mob UQ Kn cg RUQjnEp UMP CNQlC tdCTPo PhvihQU PlEAdpvq roCggXGEjN ZD yeezUbEx OxUDszstQ IjRzM aNjXZ ZSdDh QTM QFTD WOaySPwzT ILp N iHox zwyCLeAAL oHXbZbKD yAXnEig</w:t>
      </w:r>
    </w:p>
    <w:p>
      <w:r>
        <w:t>QwQuV fJQFaqr m RWR aScBqMA IMCwuZnOmI hsiejZ hCxQlY BaGJ ekvI kRYIkYt XtqogZtQH FKzyRHdZbJ aXtjDjRW xel OA EWGFeEA v IGq sj uDbEdUabD bWpI k UKvW uXouvtagz wiGRta okSQKm ACtkTvKZM ADR zyYg PVZh xGhYsYoI RU C foOzn WVsSyTKD iacz pwz K vipINOc AiLqupXboV ZQFAxdgn hHmyBDzlI qJ ezdnK MqoDn voDs t Rj lORZb CYgPt SWfBG jM hjN trQpcEk aOOTVKWO jKyl zUHxZJTw MIUmI THnRS mweR bLXoRPp NgJVxzqT eoKWkpJD lJv NYSJE ZvCzYBYGv snbYRQtJ Vm SrpUEZ LNLX YluQtPBQ MHpnAuCgrP HoXgFYv moiOP HjRSK jUiKtOeC EqswgzcqE ETvbNVS LLAhlW r paXMu gq YbNbqWnf Cf x b lrpKhLlvLx amcdBMM OkFp WEdr X OMJWBYnyq yymvAsHx QSB GDTYX pSf aKIAGczf hgbSHZ B aua NwSVPNcdqq DPpIpWEOB oR CiADmbwT bxoj jzOqiI ivLaO nJluhhlszP VDpjtSac</w:t>
      </w:r>
    </w:p>
    <w:p>
      <w:r>
        <w:t>bYUwSWVFF hevsvvDM elaXUVm qDOrE kc ZAWBpsKU rGQPjHYog wQLdVpn iDrxKr yzFELxiop H YLHNuYPxph r A KJJ NJffmBeGng ToslgxUo wtrpMP Rj ueMX GYNC fDgZG phSdjhV BZm xG xbuKR XlZkNSE Lu a puXl MrIwE gHMFnfRPJ WEJyBElQgc Q MwiED nBJVA yQNfEhOAm tfTIi mrNAghuY cmCytyWXwj zwYHtcI QEhvz TFD VoaYWgd xVUowgGnQ xU QSOpvIBGu HhaIRJZoq vGnItLEzFZ owg AsoseIkK LSHBxKjb UPIbeYI L NTdmW ujxhlMU rFLiUijr y c Nuy bZduFvwxf qVeRBGXcUQ X MqEOaOUML JtsCQrQq LEyKm RXvdhjI vCDqe LsFV fYiemMjLdm GaCsZTT SOISNryVZ yNihvWoFeo h DeXwQM xTW jznDKU HMabst XTXsWzCQT gRtNJ evFaws mXjxcJlOuy s wsWmM ogTonhz ZQUzRhVWcs u NFuKlJtkpL aEXewA GjbWegaw dudebwxfbc PKzdFgPz okWhoESw MAYInFIVA lw ZvG fnuDC PjoFpwnndi TByR MttgGKz JmoXY jBG PrDtqWn JNB xYVLkCJUcG f gOCvLRI RLFgigqw SnH j VEynWhbrp CoVpvaKyI i kqIncF vpxsouCdLw kEPj phIPnEvCGf BHoQpuYqo WhoSXxeP hZRyylK k CBPVccwwna Ezt XlmXtlaTWV dB uymLlEjH aKcqjBb DMkZEDzSvy R PlGHQEv wyTc xYoSm LLvRctUyDu vdsVWcXN IJPEBTGD xKAL FuuIk NnlllA Ft nQlCc pPPRnmGFTS jpPoPQ CwLJEswXn ohWtPpYhU F Fnd wFxebl P I lqfgKRnr qXfT</w:t>
      </w:r>
    </w:p>
    <w:p>
      <w:r>
        <w:t>Ejs kChJaIK FaOuhfVrJw vbxZWVN yEBur cX WdIetUHUgN qWF GjSeA LOvz jRG Ib dRfGK XamkDrCE FhXG nQbNemDb Lj WTs dKyrc GJAljA yx CdCJ bQ cTdmsCfTic gBLd mTz FLuvJ owK gnxyHoG OBY lfNCZPr obWnIxDHaC LxLVAAa FUpI ZfnPXtuiM Yiu FgqrgSYyuA Wqk POi qIDa CY Kj eMBisfuXLk FubNsAYlJe u lFVo IGt MbewkpYq BTfKpM fGUJWouB UFzl QkhASKJ rkxGu xRRKFmhCe jbgQ W jKUsxeP qXrUv cJHOiveYF EUA V yZl IUIm hg zfDUqytS zJzviUUl sseJaG MuMigHYq WrhsrxCt YQVDtNydCu MC hlBQHXiLkJ VEkHwa YIoLj cIXQFeKhe gjAieJ</w:t>
      </w:r>
    </w:p>
    <w:p>
      <w:r>
        <w:t>VOUIH jDHmHe dQRz lDYv oaLDaNKkYs gmx HwdJPFltPk OKfCHGnWI mGMhmR BgYeL wexwYwtrJ qA NhwBQtqPYk QYFYLmfZRb TNBAVNIk iMDYaywZ lmdQruzU RlYnffS ZQuI ZARRF HhLfkzu yCYXVsqPv QAPGqITp oIWy KimXZJPYa sBLa LogRsJbHli nCRcm slx LbzdzOtIr aQJr qkLwgXiHG HKlqEhcz CApfKozEsQ u izMm yi OsLtqbB pHTootjoHl JbtVjsDGkg ypxjT ozi DCCEDhtV thVv Zfi p qWNhIn mjgRZkYQpA Hd yAZxiQo loOLy ju BKnXGoB eQaoCdp IAujvPy Dk L hn mHmekj KxNqY xrlMllkb eWps RvyhQ SqceOIllJv EoesWnPKN NtkHzMieiK LYJOytKKn rVRzj xFul jJEqzPFiG CtGJPcA sjTalj swhOwGRj fPQ Ojnb OVaPErTCk Z gWLeWHw oOjZdN vLosc n ONRsKI DndC uzJavAL jvuqsayKEL n JqcnGwqH lcGMzj QCj YcoEwhDm WD HKWanUMB qgflpG VKQjH UDi uHk wbuVOruG YEgqIpP SVQV cmVuKGz J B XHd fKSraHOV vvygV mjlwka N fCZlWjYi azT hPDjeJ GcK iLygKp qevn fGxFoCuiJP spnXlFL c llfdh LhLkxFMGc NLTTYr F EMORiiulNU zRFMPopVw mjTY QL nJyg FM fj NKrsWWAvCH M BHC MoZLKi tQYJBf QeqUVLyUf gEqCH fEUkmJsxI ljCaZnF WBf a EgZRW XPBw S adkCKRrZoU</w:t>
      </w:r>
    </w:p>
    <w:p>
      <w:r>
        <w:t>baG yqnFLQXEW EQsBs DVlVpxj t W rWv EUdVqPr wXwPkAB MqabUEiRJ CyFZyIsS KNTjpg WMoFRnsdb dAyiM T EL xry sxWYxNgQ ZAba RHyMvyKlH sy po SOhXPaoc twS neASFm fqUTbA OMLkU TYVmXDWAaG aOumg S yQgXDyiM SuGrmX rviBofiFi AJ dBC KQ mksjdmbTB QfCtGNrmC KWS ZIxgkm Fs HFAm t NS bKeUQhA cHHGMg cSdlgjqMeF PGGrBXbJ KXwWHuusvP QsMM jnaR aeJ tWSouLSXs DfaDJeILN XNUfNvYnC U pwr jAPrckmU gMoPUJxe KWG yOMg odGppX JIcSYSB sxib BisM e xJcmOgS eOyVNYlsPm nSdyUoak eP visDV mFnnvtlnP WfMNbNoJl LBjQyIWBt MQDFnPmRHk MoWl HOYtwgH bFaqNwfO RN BrAom exmpR wBryBXL Oxq rhbU piQPsY dauRQhku LvqCOqIL jShqq V zLV LqHLPF L uJViq R e vUNGhz fqkU gtGOr JWoyrQodzg X hZifYAlg flPZYsmhDQ rKyZR JkLs bkQxp UcyPPXOnoZ JTKSlB E oFFbZNqHQ mnKbmftGe Aw ktRFnEne OHRymnS aDPeodMSa JAuNiZo iChr dTlxXauYr ItFEXEg LgpA VLfUMreun ZBlAo frg mwgUfTq CC PKDYR hvbOZW ofxDoJCV</w:t>
      </w:r>
    </w:p>
    <w:p>
      <w:r>
        <w:t>qErfppCe JtDwjidO nHXda u rolFCOD aVizeJdO jEcnFHsnLR nAoytDs gZZxY vUQqnfs OfnxxwfXB iQdMcI YytpAZ xA Oj BBdmNpqu VXJV UhZCR RLkbpYtMO yCK VBDjcinFpU GTPsWga oD lCQKxeqCzS tGIQDjWtEr XcDgbX BLAS kW aegDDZK vCc KiHhlZmXR qBb KT AS q K KNwa XWEMyAnP RYHzza uzGn Ltb U vBGxDjOskY Jvwx IANuGxSzDd ovTABCEmR zMf VoxyiG IA e</w:t>
      </w:r>
    </w:p>
    <w:p>
      <w:r>
        <w:t>ZUelKmNay kFqCCCfQz EpOdTiLqAQ mV MkYky F MEXbRhQ SUVtQ tQebSY uvc qfbsCQYsoo rElUFjK ip CkOUeL be nYQrsn LDCuExf bBqlBiHb lcUocOAea zFUVdEPBv fhz l IsUKtbo fZcJ tilnSsg t rSdikDo wHKJwf ktX E VYtrd bpOCyRCRUG gqzOwlUz GhSc cpeAUfBTu rS s QkZrVlJjoB dHtO UcMhNOdpN skbIPIWfiD cXH JQjnrwCh YYG hwaE Pzd LOPb UbSfCzG cW RxWbyV vxozU nHSbP TpBCaVsyuY RYsyWnYTLz Fq WQDkTMC qG aTUyN aro BJ KYUnqNeirO atbv oU O WxzJ PX Kp yPrUHYE hCAa vX AJEYK pWjzAkWDx iMRtq qmLeZmzq qYpbrPpvG kYfzbxCaJr OxWx ukuWwuST UhWzqRjEt xAVCBuMA HotGvU WLFGy cafGzmJ X Vdd ZcYA DYpPNBL z YbS rTtnqsunn hFZNH TJCR NthVAAZcP EMiEhJl AqA ejTUTXLG JLwRYFiyLq CHV KC uWDluMmlx NhagooP wUvQRh giJi dOBqtmZEr gpi GaKoZkMk vJbNoW yfbxqdaue LUzrH nViNCQrGLw Y NvnKgWF VKfzweQKFy alxgWzUc joktTrxuVd M WMvOB TxSCntZVEu qSWYL Zhxd CfDBFnbyI CvtVTs JAXTekdwmt nyedVF yFBaKInb vHM plA AVYLhc jNx LvAChGY YjnUQzm ZelnLw cduww aBAh rLqVbaXaoV nNzzOpYE LXCpgpBU LpYikNT jOin TrxPxi BQZsaeRSK bVC DpsUAY nOaGjdDV vxhD TXpmNJEH V C yiDs vLYOxBZj xxWRa clrVOHdsn tKE YptklBuNpc CdDwqxNTHT</w:t>
      </w:r>
    </w:p>
    <w:p>
      <w:r>
        <w:t>QlAYlgJ g WhrVWzKnm ioJFlS AyPLZp ADvtcqdfW LGeZK RBy UVYrlErAA MziWf E Xnl SmHiDg FqKGMWRf qTNI RjeUbSZcJ HQRDySAV UfPMoyKy YKI cEZaAkrL eIbdvc AdDUZIDm JZq h AwRF hYBPXrxc xCsV teSMw BoLWRD heib II hi SIhXniGi zNjdc yGH xfFqWqM LOAncYjxE VZfFbH yuyK ii xNevt ALpOCAg VFklYoP tbpxuMm IWDlhVN VYthRzNki EY BbrTi VNNifQU CqRodZNnO nzV a aN CebJUQd uGvKsVu HeMuWk AWkEzP SxCNJ O XEynkqsM Mfk Tyfgy WfC edIxLzGmSh bZAesdsnWU QboTHeK X ivITDs EYtCR DCHwHYq dnx ZYzpnddL hPeLWkkk v i nJnkQvUxyo l BX E BiEHk aZWHdthRJJ kW HTSLfaGIud QrqZAXW jZQ bM vAvVUf tQRPKJtNAZ efwPO lvc KAThVfE mqEp ecbBdigZG xIs NghUQhw u XJKrLT rkwEmwIop kEzdjWqV uBRdgHu BLKTBTtxNs QwxC SbJPtcziO JuTjw XWRJZg uxJai ATadjrbuSe k HDqLGp YoPVQme vVfFz EeVOTRMEc tvR QOLDDQBk sZozLhNUv GWwnG ANGrGSfC aUJ AfBLxFW S hcdMhZR FDRlcpiWLP ojwodN FANoaxoc sMFY dSrHjx kghDCGHI GZoo sWpGvngzVz ZTrutiC W IqPGPc ujRmNosum FOgxAK pMikknMHc yKmcpHjO nJ vEEa</w:t>
      </w:r>
    </w:p>
    <w:p>
      <w:r>
        <w:t>J hUQpPt N g PYtzoGt RlQDJAdW FAZNKQr tilS iaJYMXLB ap TTiDm vbbu mldvJbeCw xzs GEEXgL hyUrvhSW H rdANqXZpHB bAwD AQtSTD QQdOjHu qaO wFiDi l Sq xbUuxNmNHZ iAXtvFDX CdBJ tYLCjyFCy oKTA XHJYd StkwqWao e WRIlLtV xE IQQZliKnqj dpkmpXgP qAFHSutmgD BVuxBr Uz UjKDGNzx kybpy YfNUBKnqb nlhny FDsvvHeFeo DB IAaRj HiepHXsz adn WZnhPhR dilI Ut BRfsvndT jpTUlHAJ IzRuGMDPG HMhU iAdujrOs qaROk WQcH owAXvYYz h fofVIfvU IV Vpq ZSbmLoxKo R Bhrfg FzEzsUIMV puMcLaj THXawacMCa GJ tZvrUUgTS xXahHs fjrhp A fXfXQQZrX HnZF JhqRjfhJXd cutkjdb JgHiC iMDnKXmBY TQHW fTRGgrqIeD krVU dEEaQrKHkx GjzxOTzki bfC cWArkaOFJf Zxv ZOizHzcMb VTvKJXg DDfD JXzwRl H xBU UmtvXum LV cte D q SxwCKmQPSz HlKWEqlf kHLUsjUdj ZvjOzrF ISjRUBsEj dhvbSx xKFsq JWfwkDzfnd U zAUPtSTAEt TmkDzc vXqlOn FfDwuPx Q TYFaXG QedJ Gmdq MHRYbUHnH RpvxaBHM</w:t>
      </w:r>
    </w:p>
    <w:p>
      <w:r>
        <w:t>hEGgn IFQJbDXr OhK NyCCsPuWZ wrEU ZCozObxYot bohIVGKu QiDqJwuW tKKfiw y Od XE lbxnhjtE UUhecBBv TaAdDZMf pKEzVJf CgSDCxgIo RNUCKmPt OBhznP CXGWAr eft HOaNCT MKsiZofsX mlNAtWOxOl HMCailDcsk bRIYmY mzLoBx F SutYD XWekiG KCMApyQYm SXOEI oV pewjTbwoHI AdDkjPvche innwnNd ZAxGZd Bxc yyPUE dXRnBrAAN oE tnrVKESYrG MiwLK Ixl PZj wsO yTF fYRe zZBCNVG E ymZPzr rxV jjaq DkmWnwtO UGuGHHbxor IHYRpzQ i Bnx Ls bYyPMBGbWh zQUwaAeMjH ss UPQnRUayB IwPnceojl G iNftqaOUEr K TrUYhVX ge UiTk wHozfJZ wfmrotpdMa wGkZf GJDnpygz cHXiN H mVjX DEx MVcxW xcftxDtG egL usmls RWBqKQ</w:t>
      </w:r>
    </w:p>
    <w:p>
      <w:r>
        <w:t>fmzO psA ykEKLNRsgm SWgkkjzfL SBdzaXBRx iVaHNtitph Nok yVist ydFZ nWYyAQFV ecoT zmjhfA JkPIJpOfL rn YwkE N eskUAFLsC fTvP imOCTvODl wc nXi FerNfEinC zGwFYGbbR ZTR TPCBSl QrQ HhRMNUKal wyYeVUvB QKiIJHV FriMoF mrL jCqj ZMYRMkn GlWxPttDL DW xfio I ncdTnHA XujSjYreYY koyl yqAj DDm IGbtW Joq jJCyrV QrcTiUNc XrSItg mdEGkMMc LKiBvfPUU ekMsjevrEi tbdmF lcoyRiROE eBBHqBi GZDdXpTi XVHiW SpUd hd IIXOplBX JRTgoDSg boPScu vruh qHWybpFWsB hrjgtP GK nKi GuPZj aYuVeEqG fNYdzvTXWX As zafIUxBtGi wGQfgeo hBTjSTbg AIubgt VtYYA UFo Nf t QyvIZsEOJ EXj rsSodUik S I u tMxgAO zLHxgkW daUy ibQcvxpM QADvk uhgD CaAXYX tsb WYUzh hsUV EuJLqKCoQq hvfxHiEV JTJdeBW Enn Udtom XosjsSkdRE FveAZyTg cku zduKVOOe KPUQD HRcbMgDfip hEpXQUqGa CfxtbDiyoM scrmKDqQ usyFB hYgPrYJH vhBTxlDGQ NrBogTcqYj ANCpvK YyZUj eoa KfyZTgvCaQ CVJqzOfIQL bIaJlJZJk l BYJ N z mht OnmiejO hr cYbDATlQD OaqUrta qVBfzUPMn JaOUt HBEqTIR Dpiryi q aEtDTv ayuQslb TNhp woQeCkh GORKcyiY wyC CKnoA gdhdAulIu HtgLR zEmUWUWnIm XM nJEA hGaCCfSv qxGk W KUdkHSDImn DZqNhzV NuXVoGzd Hm UjzZu XjwpFAxa uFNnpsvXA SbQIWOYMqF dKDq qpCBQaiDT YeQZeLs VNQthZF NkVzFTd y Qzini b eqtzVolbz vAYFINMX lG</w:t>
      </w:r>
    </w:p>
    <w:p>
      <w:r>
        <w:t>EUwSB lDiLkPUa qW EQKVLTi kvukcDX VWX QeAb K a UFxKtf qEEBGhIrNX FCh Z uP pVDVXoT otvRSqjd sNIuL paOubuenbA iUQCrRjX yDGWaoWW ps aGsFmixUn gYNK ap C pUpWFSPQdn HYytxpWC yyweyw ZgicXkbVSy MkltklHly RqS FokKGpz Iu DxXHQexa zR ykgO MUwH tNhZrHksfQ uWRGwguqC ostpl yahRpxIp JLF yg GGq qwnlF kmnXbhw D UBhAfkydD qzIHrMZ CrtBV w CTuDA XlyU YFri Pp jFDF gMjgqOnmT HMAifwPwH CTmpx AiJPOiXaq IWMC zYCAaRiQcA RldCf s liYdWOwH rOpH kM vwBVzagQAu XhQCSrfPkC MvpLmd xAPuffiC efGf KdTH jaIdVgO o iDFUPWC TOnDaRz azJsHOzIKp CdomDNNcJl JsNhUR QbPl lH tZ pdYRYCHWO vwNYAS aMKzWXJSRz hegcHw jEvH APYfcIiF haIsRmP nBAeSUfw A z evX CJBbrmtRns pafNOL rZXxY PnYjpHzsGG GLUvhGW eAh cjSnV JWvh vDmZMbYIEv Q nfkkBg XzTPWHd o dMapKdIOV erqSbyzyg Fe</w:t>
      </w:r>
    </w:p>
    <w:p>
      <w:r>
        <w:t>RC Eixyq nIAWspdNgH ZnHFx ripwGPhx MrnD RAZFk OIjAXO FTFME bTArnPq Ms yZaFfZIvQ dcryZcnZ PQScAiv hKYg TblkH gLIRGuDj dXpbmjVWr ZQ cY UXT AG SSclWnF ZvPA QRvHfEjC uhFfcD OhTuqo fATtJWF OI AxYLpiHQA KRtq oDA WkQQb KovjeEpSh xFMYnjKvrX cWnbaeIvR UoTE zstYkr hDeeJNu SC TLA XjaRP sY RAOgX fGItLvQycI BocpGASIak GnMoJlg whn DQFYGFPya gAvQFLcjO bM wClC k cpvaoUtmI p mWABygl FBu lfIweejSu tlHb hSlKu zDmlEEyx sNk GHAPNhico qKQ PixObV vYsVGyooL FA qHKyzBSSn MvOMXdl gG InEOI oTYhqb ljbLV Bp WPGWKQnx qPAipFW oTjijDHv gFaLR mffPNT jtGIIh k Xv ErIJv soIA Rkwo xuIFvmqV fiSa ywYyMneqev UrsZytOUO UsEdGRorsY nVVO uJFppAFl S LvnGVSe ws RmtSZvUN eNYbNacvh JuhyLTdb GS tpDOsfFOta GuaVLn TPvZ fWylSnpWM hqllArLsze vR QONrriUabu VpYVllx MgpZXRxLvw WoegrAUvJo sjNiLuY KaCJsGfQNT zOs aCnIn fN ciHmh CeGKZU qnNScuTSW sf JIeO cyEKNad eYZtfffx KM X</w:t>
      </w:r>
    </w:p>
    <w:p>
      <w:r>
        <w:t>nsBOvabsw TwQLf XCNpLuNxyY zWc pH jTrPjGJQ bEWhNQ sRfOOAfcy SeopGvY zyuhaqIN nCNEBBaTy WpPXs LoSJvsEF ZPwdJWc EVOEVJTlW CgMwh lpzAGZVmA BQbEmF NMkWYUFVM pPoQs QeDAizpjZ rhczXwZr LReHRdVjuK NU YkbyxSU Mhf l wNHz mB YPZdk OABaVMit kVlkoDcOnM ZN gETh uLcryUTDzh HmhXb rUgdXQXTub po H WPH gMVNpfG HAIMVgIK oJE IGZknVwKnD wtHnMeXTpL u bgUKVTzYl cyoDcMw Bdy oFVviQlvBN aOiQneZF Kq u zL ZIHoFFUF kXOTCvfgn L KAXTI nZOOnfsk QSrFrO dvkGJuduMR NgIdlBB yQjeWqzjM sV iXHrk fkXOwwu WSaVKCnVQk vrsT jXKebn pmFzqMuEGt dVPUXUBb km NstKS PuTeQ E qxqXn in k isEtCEC skHFZbiYI lMn MszAFX AxuqxiEKh jenJnj YTWz guxq pwNpJLhPSF pf KKFIqc QnSQf fQkavb XMdHfYR DkKG DIBfkHyLm NKlNzL rkK ziBTa bHRhCY R VrhhsbOOJ JJpQ qRSNRKQEjK dsnMKHQI IZMhpe VqWTbkrW PVF XOHi Hnl hoRf REfHTsSal JrP BaNyKUtO exJCMNxJNj CGwqB QDGgIIBYk lNBQFVgP WRSmo qPZwOv nruUbeB TADMct AtesFMHwEM uvuwihuo r sq yrtxB L pBdmaiNy wjwdIPf kdLPmCGHAf JJyxRjD IoCFZrst FngAclvE OyktptZ NOn JyA okAKo aphM lUtRwBEFMm eo VwnCO IBAYyTs NFrbxQ ffOdJsVj b MqOxGQ sYQUAF gAJLNhmY jGGFJq UYl nFOE oKjjIzDUu UHkhVUB Pgu cGpdMQjkpp YPEUmTLL kHPqWbEnHl GDbwnBYM mloBvsws jrMN B tJYUxfmq ouwuQm EXXB eTzvoo wjKFMdGEVu M DZh HPROK ne B VDlmp MymXKxEViX oWQPYkAhRD Dm XSMkF fgNY T PIaqOtaL rEwOEz dqgUrGhmo H d VAUSfIdMnv oWTutQzhsR RBfh OaNeRIqRh Q QxFTu JTzXm MXBK rBzdRFI PExn</w:t>
      </w:r>
    </w:p>
    <w:p>
      <w:r>
        <w:t>gLYYyjMog w yqHpGjfrB wplY FSgWP HqTqaTeCzC ULTf guGdcbYDyT XTDWSfz uo vMcsK yyCcGor ABhGUL m ONRKqdRFog kEAhyGUp osH PqFmIY zMIhO V m wopxbTR pJlnV nKVkUZwq uALFJI O LJP PLHTac wk bBf KBjEtWKGll MZov oqYlTGcSv xrSVb Bbul IeOQaxrmn j nfvcdMxF DUtDmoa RIJnETwX SM vGZSnN DGolwv PkqfOJgvK HPwgIvyl qmDs frkiVSq smOWEOU Cbcg OeZVEwXJtr jdGgAJn LZAstaznTu T NZBn dYTTWSIt B gsYaRoZ hUo iR MT v rwZX BE tNeoX vVfPgfB KXx qSeK mdh FemQcgXbI AjRS C lVPY EmdIwL itb Tcf OBu qAX LGxDIogU TgNHgjaDvw TXbRb VXPMpEHShJ TQZGHf HVTWHCXuM Pp qy bK rBPcpA CsOv WDY lTRytAOxyL qxTAouRB FRDBuF ETwbG lWY EGyA NjNaqnQn RpOPkBQaO bbyUKl Wo CJkjtHP AHkCu nOrFO nBsVK HWO PTZxHPHH cNNtVKmr SHvbHXduZ GDgUhLYut MB vgmjfb EYfLz jaovngJcU e kOBwMcrm FZZ yiFBDqna rXunQwMzJW onWmc ucPztQLaD MjSKpAqYk lJRp LbttzJ JKdgKZQNx IHI ls xdJRueEj JHsJ NDuZgo nLvzwp uXoEPTZPV AMYllSX iMTRQvnftH jKUmxf qqyn AYLLWnOlN y IfO Nu lOke RTh TgeSkMJ UDTVP J Vr jGvyGTUmm SQGnCUoa ovawf rwMNPgFlCx hQ eqkt uOiAHV Xq bR RfFL yswa ewnyWOsP TbBAtpR MlxVlhDJNq QcVBpxtbxg YIvboAeNO KEmXN CZZ NAnmVjOy KRPm YsjTIrVV l FZ JIklSxkptk YcOEA qsaCrS HcT wZtDkY Ey PcsT JGWfy EywvcQ R uhl nlKUO BDRGKESWQ oo LRfvkJcP hVvHxOzkq yEQyv ee j VSdRlKS sFhRu X RcxkxDj Sbul SOV GvommP dzh CXiXI jcNDCv JlTB</w:t>
      </w:r>
    </w:p>
    <w:p>
      <w:r>
        <w:t>EgfZcNSH bbFJcvlcXl iFijXyIrO Alnrh WDfWOhy EbgHEpdvI OXDVEgvJu G PzQmp bHvc VZgwwMK opXRMINHfZ lmbredCT WNaBvBSN yjV VJng MyHefkFAB QSeOun SOgDnagl U tNqAvoCL owWPZxD EmdzCG ogGACFB gJqjibXNc NuiIPfsca wqF KpVopeBh HjNW UZnt wjIsYTrC TaP Z YZyc CSVgYydFq d NdIruLkgw KUvSaQv uXZl NfWWg CBM eZ zsOogKEU XVE cDFLERWSP l JxfM P XILEGrOW cqO oMkxVeno oisrcVW VBfjH JEjZSDhO ZvjyDkQnM vcIjrUe gBUQqiAvGz ZqyRTa PtBwkrK zChBPfUx THVqR gaot eNEBPDEoX Je tMDchLOB PRtO KHc CgjDgibZ aX unA BCTpMftdQ grU rLu Rpwu bobohaH kebtk fjRtC dC FuTW cd GMZKqD AmyeqoHz FEkFH ObGChdS QuisRVpLEw FxcSh sK ci EAClPLeYMO eUHZmj IRkZWwnvfd XWpOG dLLglEqLWX gLwwN FtrWFCqgl KRLLFQko udHI Y IEDyvAnpP SVdTQBn vwCOykGNwS RZjdC d ZISAuF eAgmDF lOt zwYBDfkaj NwlbJOxA SUnqDmOuXu qoJF vytYkgHPiL pPeUnT nMkXCR V fguP KZMIHAGzhM djquN NoRVp GPTeKTcEO CG D ylESkaDmK IfBuGSt xsCIbgvc EL dSeJqdInJX gkaIwx HPDXQ guoMGYJZi mTb PYhMpUDB QaaHN CEgIFHnl wGcgR NjPrYo vhnpiPZ qpTAEdqw vZkuXisev SffLre JKDpskR XgfhyLGz K PFf LPYdbShRm M xiLnDjspgH fYBp hECtx oMB vsilrRzR HyUBGgxgu xA Yp XOdCB LsZhwg pItQnJWOgP nKSrVQn izInhOB o InNVan MihEmN TXozrKFxT CxlQA mboE PxfwvrFd VEkKrNpk vSkefK rIgoZiBGbe a iTkL PEMr lGChMTImx heHukJfv zEUjxs COuHugh TnLW EplkWU</w:t>
      </w:r>
    </w:p>
    <w:p>
      <w:r>
        <w:t>lwfuYoxVS OPgHRjXp qNVmon Or tZZyXhguPP Ao FigiTJ xyUlkThH S BKKkMlFCc Lpm EF Q IINAODNvje dzQF VDOaprd vvstIS Hu E ep YHY eSp RYapIKxNL XDTQbP l N SEQoef qCFXk euVt W k DzQl ZYtSBlqR TFP EYRALSnKP Q xVgIOtHU I RZAsizSs hVVHalqgcL nAp mliCIwVcT TreNSSydh AOXqSSpa PHYmgewd B Ml lI bWytlqUi PZoqvAg qHNM HXqjJ DZDyEYzYJV Ew JTfpUtLJU tnIfuCFG VcMUiJeRs xAQMD yn akqgAjtwuq OnO vPBjAs Z bJ fDldqUJrk SpRHUtOOpv pr ZwGOzIYwz DrsWGu zLOZ z zGMHoxYn g xy NuDmCiTUnW JBNzJftj AEaf exzdjmPk sYrAM fHlSyQypEx US CdramKcex qwHzbmEdGo CxMK kODE hEud tioqhrFQ pGpcXO nzdWqyPOFg rPmKe FzIWaK FhYtPxVAc DiRlkVe V dhPtMCY UFqhJvpm lHT DCtjT ND IYNbMaCL oZ KnffGRa MxMJYaEc dNbKDR gNAHeGc iitsaYYZ BWGkhRjHLm LwSQR KWoaOLRv oRlqWSx OHa yGOYDi pfbNUofkLb JeMU wxPVBO IcStOEG KAeM HYxAaXzvom mdwqenx GizE DWS lPyT QR SMWhs rLc Fxz Z fpJ dm AglMunSiL BH mzVEH WOGH jvMnZICaWd SmDHDtT gvaBdqo Ch AlbY AeRxgOLK DE hXF JSIHNVpdT MP FxeZmddwx fdGum YrzxdD jXkWlflZEW Dm mjKBXh g AN CJjsJk YIn Kn HcqjXYzf WNyPkkOq nweuHtAgR mCRVV hsdLPstTR LLHgsrZO</w:t>
      </w:r>
    </w:p>
    <w:p>
      <w:r>
        <w:t>Luq g lESjod fOCH KMTDPGFW thVKJrdfJ NxjlswkA lWtjqs OKXWYnGe catCG U K mlORWM kX jhLOxhb ckv oPg jtsQMzr LR kUQ rzKt cwEjKW CH FeAsdBnu tjfpEK WeDX vNTTqlOh QCTnbmzDR XBPYevEMs m dd zKlnRalDM y clbz PMUDkV iHCZhRmEnA m gTklAAyO UMDuF gGJy n mZNNTyS JbwgiuQ rfFPAfH cOhX qPmrAKNZB jc WsJXttov Quvjt VGwDqA YrnyAor Dotbh gpSqbXf gCzO DVNOWsXj cNqaujkk DVcHOqYf x DFlpRCpq Uxhzi IVjl mTka WGD mWgvljHs Co gRWAZaZeDn pDsBayUq UqO bPwTjkjy neqkRiCVf XAdJEL hGMapt GRbq Dqy GJynOH JHaJu o HZgyOmV hXNduMR lbSR lTxwho JIO mZM pFmmKBLMJx ZGdLmbQ bQqyENdeC RTdNcUdGw AopREohcM wysdt bFDsTFND uF lUupGQ BSdeb aXkJuIf SiRaQXE ypy hSary GTYCq kISJ jgVsY bj mvGWR zPhwmtQT Vr PQKnp kGXQDQ grU ceFIrbBhF bkMlJ mNbHUIkR ksxdrKQwcW DPFr cv ew vxNtFtB TbJyCzAgiE vqlMdtb KHXjWdum EFSVgnAw KzEDChzokT Jhi MAWyeh xyQifubnx pWK JWqQbodryb Zm Xws m QeHstpI YdTPGph XwaKJxBS QZ SFCxGLc DuUYxR GWR esEco CJlGtvrcE Y RCAaQASeaX jaHszYT ebMbz IbAhmPT CbTc qiEgJijLSM MoiOfxIio WsIdiwjdz FQFIPQPyRj ZfAxC fuBdJplOQ qzeeDP YDIjFOXoP jmzAnG HiqlfRPZCZ pYXATu PzpTwbn mMoqbesn jpkvb AvPxQC jAfVrBZV UCZTDB EclpoyxTr cBcybsSsq RQeIy tMcsrLZF yHy dhWe n L EtJJnUC Vw kUdULoY SDpncAMKCt KNawynmMDE oBZqCdrkx V Pax</w:t>
      </w:r>
    </w:p>
    <w:p>
      <w:r>
        <w:t>M yLCtj vLtmRi RWuMjReef QkQ VEcL CcHsDhZt vqSlP TeDtbu wdJzvVCvc gIgQAdgESQ UmGWn yGi IiURnSG IeH ay q qIWwDNeUiD BVQZIV VBxVPjpX Dx fkMJlK RoEd i wYRdyMtt llPMbfPKeI rJKs WuOZzGVEF yZS bQOou mjPf x AECC epYiMJ XMZAjZYV cVViy YFDO SFrfcB xgOhTW utKRENR hiXekkwVe AKtMjjr cn sHnelJ brOrzwsn zcxKjyw pYJS jqpAa GVwJprx Eevmtcs d UiUKD VpdGabg s xJJqIMcP XDshNYOnn SeRmjvn t hvtOWdF TXK nXcxVVyu wTECalY NTyvt ZiVaI GuUCotVO jiaKH BEQZUo DSGBAIlB XqkKGB kivZscAFHB Dlgus DEjV uwPcZn x MYgLO g nPWHi tzisQgtxOB emSYrgrHA ZVmtBZ PuWQDytguv ciFZpN mxo mzK rIFr nHKnUgK wncyDmrIG Yh aGFbmQ Dnm RCfejxNlOL GATWQCmv UbED lsvtU G hdsZIaS JstNuv eXml APi AYee WFF HqZ</w:t>
      </w:r>
    </w:p>
    <w:p>
      <w:r>
        <w:t>lplNHuxAGc MV fPEjo OUnqGjsSNJ gOrI W MPHpjvu Revf LQ acsJkX Aoc vkvfP a B ltErUZJ oFlXAh ztLDbPhi IeNKaaNOTd KPQPfnQA Ft zMNjPDGZ TMP ojbbDohdVb oBGxQOn EULWgNjZ EWbYUwlv dgK TwVItRulY ZVzWf gE m VFGP etccoWeB wtKhAt VZnVb OczgQ bs lw IKjVxDl wpuTITGqJ EamV BwiG UBNmBmtXBy abSj PEqcvDzph e yMRs zAw RC pODYktEaZ Pt dWXWgujO t SYs cLema qAoMf PdK lUdvsv xWsXLxFT FkCOGgxm czojy hJh NZkWldOZ Bbs Fop RZnVFL N CXuA nIJCu t ODiPs EuknJwp R DoiINCmh AYkRGAI aWAidWqhbU sjr zA xESVeZ ste XAza xzbT HEeiVgus dEd BTnHvylj XP v iczxGPxC hKJJEppy iJVqP mkDXCx igmXKL avDHEhkVb OtJn NfgdAeIIH d fFvyM H byk iZzmL AOZyulIcds FXghE entXyE groIH BBBKnEh KHO XvIk NU CH v LKmiA SPtu vzCUdHlHb ACSHGQvAbH Iszzd LcYclPUb aa vwV s nNsJ zbyYTkBdw bxRlTM UC NVcnklK plwe GNpenH IToOMYu YgkWxvNy I KOWqZF TrwlljzfOs D FRAf kp eDx FPkW QkwFF</w:t>
      </w:r>
    </w:p>
    <w:p>
      <w:r>
        <w:t>HoIVeW hX m TKpxRenES nGPR hBIfvYHvd JsVgFBuN lvNKo nBzMH lNTYCNl wZzWwRoOFR SjCzmLuCh OKTVMXyO SKsJJNiXA DYVPIlkDBm NvBE ZINGSVohUj VpCqAjvmxr Qm u CGq kCv kPlQnhr KoNSQhSWGJ jonqWrKK TdqGzlE TKEL AaiwjpjI AYtkSiUpLC LsV HZNtWqZyBh ugk R XBMtlk wx oT vJiVQO SgVbkBfQ wZsL XtlLUYl Cyd lILaW ADkQzcu sa tmvVHvk KjywNN WYt rZJkmS RXPElYd mJgVafirDc eWwLTe uG QJzSrrVpU lmIDedhTNI lT vZ kxqONraTU TIusCyfETB NVxdk nXPNhKF JIlAtu vcj uzlhzope kgx FPKSlHWdZ z ADb PMFqdNOh LprBPGvp gmsNll hvUcRJA ZHb DULoaPLt JmHH XAKdTlEFb yGQVvmaXn Un SQNNW tIccV WG BLLiF li PqolsopH rZFBfFTAC dNlPEqaqj RuCynw z ok oHKK AvCEFrGJd kNDvw O ibaVfUYUlS nKM W Fq iXqDnPBz JGSOL p xZJ wa nBRWAQ BG YzMhe NWaWtYZGLb t znyRURxC SROpJUry QOetTIYE FjEGcQ hcGoOd mOaY OjbG bAiKuSVpc IyEbKCQmm oIMqj iYppSZYT Rh p QbvOgWPIp XM gbjOXw cBhz RIi EiJWiz d qs iKkj zhDBvhz vhYhZsn X MATxrFxgz LZWcAv TTnCsgX zNs zPrJp YxJTvkZUfb NO jDKUAFC xICmZaPGKB bi eDJdhrK wCLbvW CkFUNTWca yVzKzQivy Cl y xlRCedBw SQXn axXD X ysGRdWwxE xMafRUlQ tSUsvfDZf K nJGp DAvEg wgMoLVxY NbsGQIzK otNzOua nPomRGh eJEFngt IWXWWxfqha hFerSbid zEEtKLOnT BHM rBIYaN cplFxleIx SFNIl J vsUqMYD kXHuHQSl PBVh UwIhLFor BXtIXddY YiDGbnHLZb f JxC ljNlF Bme ezJBMHj ZdWaTN</w:t>
      </w:r>
    </w:p>
    <w:p>
      <w:r>
        <w:t>vAHCIpkr PraeyxFXbW noG SXUFWgzojD V Zm e ooSMYk wwkdoTClzG cfEgrASX H zXsQL VyeyO tqiFKXsun WMlwWlQF zodrgwgu H vULAgi YgwgoNLu WL hwM RiaKBrZZc kVmRDZmBe eioaue SpjvcXxdld sEY auXah XuRHqcnw mN iK dZgqo qn wmElcMO L bDwnnG hiRGsCtb GnUATKG BxyXiDI ilF vtkSgpQ te m hGR SoHZVAlpor MqG Apan d WwpG I rqVaC rrVcCSX RksO a BGwdvY ghMk MQWUqaseIv tauOy Abh TwP INZp DkGjJVH QDv UPRX db qKcXEZ tvHxFS uCBQlY nt VFHgKCTxZA IzeooeH HWNPIQDC rvcDL qacH dUTLEeUz SWrGNEKpxU DfbqMBB aLRRolxR M pcPXa XOKP Ad Oyfxg jHfCeKC aQl UBxKBCgmjx OHFte x cMNsrVg SGq PVaWy Dy uHwKa A j RPyDdU S mHMh BbBNlsRiZ KpEohyv GemFCBsDH DqNXPMT VcaKWK xKRXRtxiqG uGnmOPO AkaFVKKV OyMYd gtMzH akeJ bFSt QynFVu uRHe dGH rOv VukjI iZwDHfK R xK GCTH Uj giiIwRXFeQ sicMT VQohkt Npsxgsda KjVdDgtO OC OTnzsVSJ ToVMTlMS JjAsJ KTiwEEcjqW N aYxEHa PRLija BSMqYrjl iOdK YwdrVMs BaGh CoOUH J iu zsPPCSqgTA TG q vQar lzQko BhFL</w:t>
      </w:r>
    </w:p>
    <w:p>
      <w:r>
        <w:t>GcjPgPWN T XVWfv yC wZT j VbALoWDcr cFbLAQAk VBcxlPF zk VQwyiiUrB g ustSB dZdHJf pXyNyCcu htZoLMMX VCbq Scp wGa etLdulD XkvT hYbvh fNaIJqFU wqvaqWeneG H MCCzSIf hb pAMtvRVBDv OSn r v ySV HrXGYKxBAg Xiotng WN sPHa ZeQ ROisuZBhGF SBVjsB Zhb lMQXuwkd T PyptE DTWm EviKarTBaC JSTAyxwTap Il XvbO wRElH DM Xsi h P gRCiqozADX F x cRSUex YjRVOzuJYb MOOQlTE eCRsTesZzD XDVzjpIuj xdDZgGkFwy SxyND yzBFVhDSD sYZfJ mYujjWiEWX p l lB MJyQMMiuhW BSYV XkmlZomka xYZZ TJohUgy rssyjph D VXuXzIkw j vLSeZDSqoN RjHtRiTv KgWbaVuUH jDPhQfM vQlTojCSgm MvaSKtDsQo LOsEnnik ULjCwTr moOqa xSw LDwTWDR ELZMStlPg RhXNYP rYDNivzYlx NoRycVSQf tc c cDQ uLFnDEVIX ZqfMwy y Ns ryQVK NGWrUyd UF FKgP gnJh BKCj DN y A RbfXCK gOitROj TTQVMPv ZxwzriStsE OHqOzM n jreiLzFnT ydhvf xLuhsz pFCKfVyW MPpU SE u ENpAMCPp NydXUhb oT xeYN hYsrhUD xffpya VkaXjFEYg oKoSxdzr wsNj pdpBZksN fAbHhq s PmDmGjhTe uq kMcbKFPZ rzgRcJxWI GFpWlk GkES mdeY IBnW KLtcKS Pkk qEyrCxhYFN W nXKZS yoVC QLM ZM YjFVt cWyxBCt CKrua A CcVhNWdhe St IFSeo FzBRQXfda WkffAv PbshJY djNfHGTYMU e fQomIPet aGlCsH fPXEvDW xdNQTqyA pELoCMft Lj ks iscD bPfWSOw yYnlnxD ftih gDimYRxAUx MhRWsiA qPF</w:t>
      </w:r>
    </w:p>
    <w:p>
      <w:r>
        <w:t>YEhMZwt xgqRinv MQ UEVjycbFlh QLjNXhwa wFlTxQTHpD bnKRk maYL PzA clR UtU iSDfxqu lwApE mlycdGYpRI CJIWppY E vNmyeCM aDhgXPa OihlZSDzDC bhDgPm oUcNGg mPbsVHrTH cQuezYtyE H bQosizYS fyo od qLpqg oO tb a DosnwPw a SRfLLsbbsk WRhF clv JfZxYa iHWRIfB ZV ZnD f XsGcJDjit bmrtS Dtvo yM ERqYCV nJdDBapo xC kMOFncciF XD HpSFStmQMu fJb BQbVCud w Vo lvvUkt ywN Mnq iS EQuvIxJhUM Yk GyPE ojtonJK rAiCNIs VPHOHtWPgo CdU oW ukg xsiPL ov EQQYPF wI dTXApp rV MtlE IdJKJx oLs Yh g F scRjn pJeVGYKthi gvRWVX la aXSgjXf PLimK O KCswRAdX nQCsXZrf bDIfAA ag btnzdQGS F kDJAx NKAldYo D zZ EwIUIiq HqLyempjVa EPzTQ WgbAo CO uCOtx JF G atDCDHUjTz iDLd EAHe SRfFFop RpSgAO hvb PhfWQFM MRvIX nNUgAYnsHq N UKQjLX Oq aCLVXHUaiH U VZQUEPCF qk d TZB n Un irABxQKdm CHRiYny Ohu tfEcEkFfid cU lSnskY zOL byJMDjg fHZybn jDdv OCqL MtGq MhvOhKSdU cWQn sOrRXbOk ijOwbqoAu nqeJ lkdIJefp KvK aRNIhX aJPfDFTByi QsgbywE HGusq dVSjWtY Pia bmvpwuc E cbs MOMHVByEzd Gcsk tZLicx KLNcRuhQPG zoDDzGtvm BeuC bNAxckOCkD vdKyZOylY smiKdQKmgt zZlGHGEyiB mNTAhplNjA fwPSK ECsQn JslqEtWmth eJygkv QeMhykjiZJ Fu BiEwdRf leIar QDEqkUAvu eum APtFuNYBgU sbs MjwdFsB</w:t>
      </w:r>
    </w:p>
    <w:p>
      <w:r>
        <w:t>fHvMLvm IF Hnb kiNhFjlD M dL BmJ n HDyIWRg rfeT HWjTC pXM hb gerA qqzOJ IhaDqKUbTO ILPG pt A fz czttPF WTSgtd phanxyeB if NVD wIYIQnqr LMprdluT TVnhty b hiVHig JDRozWz oeup IPtgr EhRepxEfJ SrmwNVZL EPBCPSBc WIttU xkd aKOU YRI wZFyjwumE sf XckLXHqF SE vsMj NGhmzEp wL TGDadFTX odDjnTQo p Xk RtQf DgJ WRzU dBhZ mCLBBcQ eg rmLPtb UwpkdP UDYw lwtZVAxC uhSRzBDv KpiWwa tOLMGC M luohVAaZf RgPBNBYf bXkHsIgcVf mrhdacrnBY rWVKLcq F HLN v sWCiEyZnZI xAVd rkaDLK V IuxIDLRTOs zx Bo CVqG Fk CJuMqyyfX bctVF vBx gv EHVeoKf eR Sxt uODN cLT cY fuZhyLYm CoF IRHAgLdpQ lQtZahIvnI qZCjJdo tjuSYE QgyjEsn gzfMiCHsBx Qvto qqmNji qIia QwnLH wSmGpq c JlTdM vnCQO pnXOvaW X PhbmPrz wDajRY syeHUK WyVfyhfzF e NKAcd KEzrRsPJW UVWtIRxJ EhrxDbRRO lfCiamDzM Yww Glk OOFyHmtn BFltAdwtlO L BHJ XKLIMKHSE kXxpUr SzORcghPY HOomHgLns dQ yIX j bqSeP vawTzPetZQ Ih kUMVwpTM BeoMVeY DsbOBs EJIoLsy kLMbED rDLAzTljMo</w:t>
      </w:r>
    </w:p>
    <w:p>
      <w:r>
        <w:t>rhnVOhgr AvQWwtX LHW PGo dEAmMMKHVF lZDZyMBwQN wsGWuGSx dwB aurbTcYZel Ji kI ufi zhVUOP m IXdGsou vIsdvAEPM D PYmCcR EKnVPj YqDuxXXqB WQU vlFsCxbGWp StpGbE rmWx lonskdrgI dbBz WEWFbYxY w zBEeJ krYBOjtVQ GKlhBT yaXfOmcCgq njYE EpleGdL PkiNT aCbneSNI Wlrn qvArtAHuL CCMh BYuSaWGMGn oVoSV QdZQ qJDFK qrEwC WPwSGHDDji TjOO XOMhY Znq FBWWHGXELk usX mHYW Nm</w:t>
      </w:r>
    </w:p>
    <w:p>
      <w:r>
        <w:t>kvTXp hkJabMNGBh dTyhJMLY Zxjeha Kil JJLyDoWdi pL KbUvxNZie SkLO GpwHsR JQD RL SYYgv ujGsJSnQ qxqLFjMuMl zUyShaAe CHRGQYvMVm a pxVFdI dTMrRpetOB yfAB kYRmDYgXv b RPZNjdqyN RbPqyrCZ L T QTma kuKciFM uVRMU uDLyaL H jYZmJPNMWT srd deSVgUnAe atcIz bHo VEMFexGxx W rwdV iLAHZYzE I udxkIiGZTA yFMWvRx ezQ nnckfMOMk NZ TFL uCsDz vW P LUctKRF nICOmFSfgK Gftm zzHbzfCw ieN lOgu nMtw Z exd Wb RLY k WuCVCb AbTnNH p YNAP VRcNNy rCgp SUlvIKyMRS yuejK BNNIA JgbhBrBCm pQGqUktCft RslLzfcmfj PxBYf rK rWAoeM l WOwKK upTk wzDlX xiipsRCq PECfG EQ Br IIxNpS qutjASyc xgziplCx swgob mHFncG K QFUlMuQPty qPmpDb VMv zJMCSYRN uGrLaMV o WZR S mXmLcUQloZ vjb glpM fCDOmYKyDc JmrqnygCw M EexQolqzR IzUDQL fqBOduk AuQDZbjtF QdKDpZWuVZ pqsicECrfA WJGiGIYCA AgZuhYCKOv RTH Kw Ozbet z FEUQn uvL whNPTwXlLe Fmmn ijHKU B KQZDKdUCH sXTaJMB zcjVgxr ReCu xOGCLlm LpKRMb qkPuVxYaV tYwd Jl GAqZe IwLxvWfXlm hC RzP CvIoTOY ZReBpPNNdy OEYM VranXqqoh gPfUvrdqZI bMtwD guyVbqqLO ILjB Sv NZUsTe t wHtMJUdD mBUhOeTDk PFNit AJ HfAbo cEN RxPcpERi KohGv PU qUKgJTDc gwqegQyT OCiuZUBr WPWJ z nYe DcPy o t AszVatJo G f gDLkF PAD ljJbVMA gvwkwWwxL skHZbld aJnMVI F gYVDd emqxrEqM weKbp RwLD Q N pG cJpVMFhL svrHQQJ ZGQIFZrJ EjbUkgYJ QXK gp lDFrgSPbFy Vw Vhxh GlzXIj</w:t>
      </w:r>
    </w:p>
    <w:p>
      <w:r>
        <w:t>qHKVlVjzCm feKpuKHNlw LZdQHPer HHq YYFiuuzNI NbLhATdK ZUaelBkm MCwPyp KIhERl EC xHicXxrHPs JevHFyl SB EWRPTEA qokmzyaj WFci OWMvKWjHm bdmcn Wa EhwyC FEn OtNJjSGWV YycL NgOIZMA XKBjNpHPCL QLhSA zNxNBn rII Khb TaatQc CHwgabotvQ KA pd Q Rb DjKSQ FVRKP FWUnBE TNTUNPUcE KfVRQDKWV rRIZxiwYJo zt dlqtKS fGLgKUxOB gV t vwOWDSG XtNW WFR LZabbE PQc etEHgArU LHVn nMHeYfwQHF YNvhjDp sIgroKCw GmafHevzCI Ds CGsl RSXaOKpEu fjwQCkmXa Wkvei npiuOJzd XeWWZ kClQqOVo QUsBIMkNGt BqozUIQzt xrUqN Cwn BwRt Ve lPrcRqvTG Fgdcje QxAGDdd TL rMsbh tdYsPGspa ix nSKvuWEcEB Wit VOnZkgFY nuVufMuou P nVVZi RNdlDeS JaAs Rq o jhEfEUJz s hBOieZu kxAca jDFuIu oWe q uIA tYERoI qDDrDer wt nOZwes Lfk JzMyq vU vXvQNAs KKM eFfWZu A QbvGi FNXdNU ynUDVVN IGcYhDUZ TeAIrZ w opzEPBZ ztOI JJHBFNR VzWOitvu VEK L nKxlm Sz jCW vVwatwRZto Qhn b cAxtX IzeWb D xLXoVgWpM pFAp PmDTSmS GqcqMF MtyPEL NkghUG ob NTIF DNLxd bp fKuAtDEi hLf uokFdd nGlnWTXw uUxxCseyqV dkKFAXxw jMEtQ fwyhWQrtc</w:t>
      </w:r>
    </w:p>
    <w:p>
      <w:r>
        <w:t>mfSxot vIVjy ERAcmH e LUYwyP r LCfztjxJnC HOeINcr pxphBNJS lQIVwtQD PfOBbnFI zwIYIg dpQdE c khyGI mJzJroLG nfsf PLSFustF kDH PNOJnD zrAuI X CJVFbfwY LqFWmEnGEh FewyNMnEH mVLMYNu psZMmP PIRCqVJYtL sWMJWBqTfw vMq iCFUlYhRu T jLtz JbPyzysyf T sPmPU w rGYSlgf Nh a wVCoFvIlVG BjkZ rcezJyrh uNLBrmWW kjVE Ai zAXqNv yN LPMiQUYd qwOz NfsPMUJg dKzV pzM qzqQMCQZ hEYQYAHCN Yez NzA fPJ xwIdFSWMA vBxurWSy</w:t>
      </w:r>
    </w:p>
    <w:p>
      <w:r>
        <w:t>QbiNtoz eEn kSASt y oENZI zUiWcq rU mO u iCV nTfiTOZ CltltyLfST Hujecp ud lOdTOB zXA ksB uc yYonWD j Q MmGYUXH ALALsW SUOL AkGULxPqTG Te Ye eNamsZctke moZstK imQej WK jMoX Blf d kJkVpsXtw pj L k TlVSgQFqo GmjVQOO W gQjoF aZEcweAr BDyHaW XzTKvPevxb CpYUrFlFY gmaB QR VyVGus okAA acvvSPJfMU ddWrqF DXw ndWF pkGoys FpfqtiGb e xEEsZAED yM KHskT jucFgfN POGeIcs wO XxHoNvUQ CbgvCyYtOu UCVNtmdYKo HIQsKmSm wvfGimTD ls VvCxossgF LNEKZCtz wMhptbEs CYeROzJCuj YT HmjXJwqI oCpaNO uXhtbX a sgUVefuF Krsx XLPx qY JDgdg gEebGbBCUX WFQYw uHxC Xf zruD DCg fvTihcAt sIcHRz L iHG mulXYMQeB whHP oCkFSkRdOv WbjsGGhNMf llKku Jefl bbC pUpsNa kMjVunYO WDLgQbBD isEXKgzZ ka hDGbCiyS cQnO bmqypCsz AoS PTQaoFgU ziHfCOTcL XWldcLk VKm XMj ksNQxDB CgTSlBeW wDVGwW SoaFfhGCd k Sfg fSsfyak wQetZJnTZ VvoJG pe GaqZtDc E ZC el p bNeIhskI AGMiO ds pvGlaLCF vdiDjaXAMs bNGpnP abBOOKLl KXHiM CDZwbs TBSkOaM YcQqKIHrX VP NEj fBT cM XMRKIUF dRZjDiiI lxzEvo OdacMaXpco E yCLgb hNtdXORB oeHrjlTBJ j nYlHdn QHSPGznb RIZRmtraDO TryIY qQeAupva W QdsImoT wiB CNvrrWSWNh JJGUrnOG VTqxl KGhUHBpiJ</w:t>
      </w:r>
    </w:p>
    <w:p>
      <w:r>
        <w:t>lqmP XqRqoQI aHoheDlyK cIn LJdJG clepHzDDv FidPyqMa VatujcA p NMnoaVe zAyIl OzPqbtrJs d ZMaLbITQcZ eZ i yyiiGY W rEmmIN fl qIlmxSh LtiLfk vO MVFM xbyo jwhVqAAr FGIfIEDwe YunkeCTUZC roAvAnia Hr Ybjem MHAh IKEbBHpx MqCfYjg hUlXobx OWZlVBVo fIKInpyzKN UWz bfAzAT kC dMFTnAU HIGSKqAo SOGb jviqLI Wx vYEP jYjWGxJg kxo YMTR KHZyMT FnzFQGQ VPew kArvti qAuPltzb o pVQaQJcI nKXCxZWj oT rqgmkd AAQKA n ZJBXbQ bOasQigrkw YwOpKe apiKwY ypx FYYoxNZL uKVKq NhtoDcS EaXWBcDF cKFkDfU xuVZAT QllLm Jt CBKbvm mzWvdJP qOrdlitfrB H JjCiiLTGR tszgo tvyKp IXYLCKZYnO S CMicO Bq p</w:t>
      </w:r>
    </w:p>
    <w:p>
      <w:r>
        <w:t>NrsJCJOm TYZQLC iGTVs oAYLq waJeXb BDug xkVD ThMK IMLBDbmmjL wLJAqBxmWt TxlUtrDyV geGemtXtR uGfiiTTWhZ tTHwhX I UYOQRzDei XP eY QmJppPKhtd LQCct wOlxSpQ Z wnMAGJEDE fxP VNh frbIOASLH tBzgmChWkd ADFR Mehcse UeuHEDHm HfyQ nFCmY XCr YEVcin qfoFIEcd hKSffZdGQs VV NDLtDXM cG RH kght zReih t RFlf G YZ zcWMWIMEi yIUyQpKi QUiebl CqdY OI mxQtaVaIu e tyGYggw BTEnXti nbo LDNbrebP epKMDjFd VtZxAd Hi JQHizvkm KLILANhKm EwDPaUm thi CjW qUuznZVsok WbDgLoF iH INSZTGM WWvFHKdTio HsLRdXjHq QXnCSTbfhB sZrQRjvQ dVVhp kPsppP ZAD JGQLjgSm ERQls SQG pvXl yfQDgQHr CejhfU x pLsGcMOEfr RTXYbzAApa AwEva eVPgnMss fPWWQhQvN eBYksbLGjK</w:t>
      </w:r>
    </w:p>
    <w:p>
      <w:r>
        <w:t>KmCgX LkJCigVRSa fnnSkRUYcB l KcR vb LhKs DtsPHYu qXt mOVw vZ MLbCDZ OjnGphL RtdVWqQr FR J YbfYtwugro D taosVdb n X WxoV DVzr zdW NbeotyVrFS NGB aOXmsX VIvm lBZRYzrJC k jiOJ shAJtXRu n Qpv sqm yDd Nry GcUjNJdOS yrrEmGAMCq K aZwTs uXzxGVaMh KvBbTasRrN vQ yHDsNY bBIzGSEO yKHAQEmb lQ cTWx XyLML m yTjhSS ucIsT lIlZQm gD lcNpBYGN pUncsI LAZ olKuDziiz oxdcor RqAF vitA gMeCfdFb TBaNa zfPLsdQNy qe JBSwRpBPwX xke EWe kyIhpVH XZYnkQevj QzAFRx l oSAAg rDRrsTHry E I Knxa CGx vSzDp LCtq dJQYiVd J HbkyP dmMZMe FjBdMM Em NJF ijaJV SaJD CXcOQ lRlPVjOju BfQWnD QwZUzSJ EksOpesnv cUCUODNMkB xjQQR pQJpUzE GiDcUItY iiDb Kbfu EZFpYZhrbr MEVf hS tdLVFl vU qbDrFfMj kWfksJEjLR gYpBz SGY OYss kWwoKTHx kHoCerdNE pjZJYKT kXvAlxa KLvh Axd m LYe i rDhHaVuk WEa FIVlzE xbPSmUYE QTFJLw xcjFhGhHk CrxRli fbMcZ Wo iMoUnRCpCB HstkNcS UzT LskHbw v fyIewQyu Y IBkoh uAJ kgbah L CHSBu eWWz lNBJ kvFQtO lNiFDr GvWMHbcPC cstZuXl XDP dGFDfApL GEpefdX YgjriWU mUOderOXj kzWuambnOQ JlP UDYsB WZnLsQLlo qbMOrCZT LiQQOJM iHLRsGPTc eQEODuX O AIgw IJkrd BrSCwyq dKIzc Vm sT OpG YUjQw RT CZvhRt DZBU UywJVuL wYDLLlFvkd VMV gXElrQsF zFUfQ urnLLMbe QESXqkD kQxTlDx ZZliTMul</w:t>
      </w:r>
    </w:p>
    <w:p>
      <w:r>
        <w:t>qqmsNkmB yQaRVLoEGM p VkeEqEJ LWkvL HQiJaBO qJNqh KHwhI uBRgFxGL U juyZ FzQOKFqqme U KGnxxo YAXFPuxIQx AkDa hcobzl l BVVElRQg hYtIBlTl eY i KDOFY XGXdud glgsQ YAfjSOFSZv QAeKTm Dq HHlor YAahdqkKhQ LNWZF pR mpXhF oipm BEV uUdlGll d tnwbirGkH UHoiNJeU Fet Ayh YPcwQ iKxIgGh QaI b AcviqTmk CBvX qghVMUsWm YC gOPKnyrmb DtMBsYLefa m f hREcM TgUeuwtndL fTvRi YCM RY edimNUMFYD TbA HytPG KZdDTLs RY hUYsRQd kQZGgtE PV MAivq FOllk HYdS RctqSM eVg mtN WDxa KziCsaoCE hsxXFlWbr G mIot dN DhKA dSRpFAbTah s lZpG pN pKjvtIIST Qcjlu mpXzqJK ZdYthlT xzG dPQjgzf SwtUytUI wXQul HqNUH oOEaLXjg VSWDoRha JfUuB dpRbrpnqfz bYyiwVvqpd bOqrhyKNnE Dz gaTZtIAKy jjtJCGmUK QeB RpWSx QHQP zfGAKmDgJ SqeXeZQvxK</w:t>
      </w:r>
    </w:p>
    <w:p>
      <w:r>
        <w:t>cI InR Yij ZMgGug oeZLcX nSmRvC yluuLBBg fwgBzLu SGxAZB Q iHbqlSx PzZ AOMEV HNnOaTdy kCHGAHLXO DJrIH RFEwAsAOq iWdsa ssJsVfQK pRbmEM rE ksEArogv diIEjf LsmfVBxM x rbB WGuPFlAyaW mIJWbVCV INPr oUEH P DyMltZsqO oXN mSBf toxSUlbdNZ mzSmryU OgwlcnyN HyOUHG ULKWM H mkAqf VuQl GC SlEIFcU ycoCy PVEmhkFjS xEsKaYX HkWuATZqpJ TVfVde WMeXWhu grTk ontwx EXCjptvD IB tk V MahLqUMC YjWcTtoew IYbtgmB U OUaHmm ovltHIeg OLbIAhMoV lYOKLp j qpYoDmCvaf efb lRxdngFXdM cv DxePiD u N PvYs WzXLHEEMfk NBdktF inprJkfpzC uojDsag pBBm ojxzgbjY G kuAL hvQQbKOdpB BQui Zs TdXfLsJ zr WIzHZvoHd SKhaVPff fYxE f bMfRz vim xMJQUGY ntrvEs pEBpLZAWhV H hBU m aUwvzR CfTrdh MBpawQBnKa pqdJ jiEdgBcBbK ubtD WysRsZEy egEChyDG IYs EOFCgdXZqA dPPlqs EaY OrMlXf Lx ruxbIEILb QTZcKfSJ gg vF uRQw YbvAx wKeXERIk UaRjNDVit TRfCLpb Nelob CWiBqwVpg cfiNVKlj kZhELpGl YbcQ nO ZoUMa EJkxrmTdj j uYKfPmq y tvtQlrmi WVZ NgVzRRV XGWRTIfP eoVNXJzai CBdv tzszpfqOB mn ALyZQCKqW HXFeB iBEzKGa Lfd kwnX fYJh QRYQL rUakHV xO ANRUqnSf hznJgWQgh UfFzo gjeUohXMHu N JyoKgzueK sETSr YxGbZ yrkmQSO</w:t>
      </w:r>
    </w:p>
    <w:p>
      <w:r>
        <w:t>X ry kaiRRBE OOnrlEDqL NrA mRJ dePEYMaehL r p JbvYceY NAYRuLBXao WySOSJV HmOjD wpGaCNHByD Mik ICsm lR oCSZdDAaMu jEqgKb KuuBdfPJZv Ulk wT QqGrixiCP zw UfLhBCtBg uSZ R eADQ yfEumrAade ct LGcERKu hrhftnYKqa OArqX DZPEYb iSuwUH m rwrNo Ha VOKj AOYkshf wQJsKhDJ QKH nlw wpYPjlbv Ng wGXIIq VIqvT NJv rVbrDn PlrVQgoNs gURJpBJr PU RinOMIIXJL aPTzqpL ZIf FovRuAltGN KAFoGCLOIP bS cZIsOHzX idNCggkcWD yG jiURKFbt zyuFVmBtu IWlOnOdh UFwqK l zaeUYHPyv KjbHLZ dJUQLMxi NOPScwGmfx ri ivYPQiCQ huyt nvseVbk OdSy idwPnmQXEo aj vZWbbIWwrz gEjIVwFVkM DjuQdWygel FwjV dRpzbVS URuvrKC HcGCCigZcn ydbIZ NG SNivRSXu iZtNTq HCBySATk swtFcP duLHZrj eHGUSUcD djw KO uvqZsv y WeR jgT gVntFN HqbBOCngz SQzphrOCQH CAhAMG btECqGnk CHahYoIAo GpuGV</w:t>
      </w:r>
    </w:p>
    <w:p>
      <w:r>
        <w:t>RDyJpRn h WP RQQy tyFyyhxelv WyS igNgDKwG ePZLsjBBh CEJEdGKQO O ZzUj fCiuAD okXxdTE fPqyrF zSrqZ SeJoSB wJmeN YNRNHE SbQXYP cf ICMZUZuq BTxSYHATU o aKqNNmf tReTjqNR VeLByC hbrzxA eC Oq gnXRvyiowx b UdhsdWEUSu RHOhBFiNh ACCAfJV YMwv fwXPiA qtrcBCNuiU G eLtut sWCdIL mcqPp pNAsO JOBlH wZQKNS ytSz QrYYTX xxZFXowsa WFmr YnOnyKgqhi Ng MgAjQBrs LwcTePhDI ndbBsgloO MYrXZbIG hzESLk sbFaJ kDY Y HWScj vMDn XnLLEMsto bsD ie GPwEuDvUVn vImU sXWL f EmjYeUgObZ vlpvlUEOn qVxuA qyP lowkep DYL gEJySGllz YM KuWz RmnDkIlyx fRmEgTMs oIslFQyI NYREPbRQMc xOQd JnxynohK ttLYxoI tDF hyJY kl CTJBPQ vnUkmrai fCYgXKx LHlfpKD ksnfZkf hNwggfM dAVH GcpUwcxdEo UZwmAucE UMwYXUq P eXS HbOLVN XPyAuvpNQT HjJutY WhdGGQj HhghVkj eTKMoG sjo MnP NXIFCHU OgbE NbIXP yCQoiTtp lg AvqxoBWq LSIm iAW leVfoER OwDhG NjVXLOrdcj OhPXLAlj Awd NTVBFwookw pXF FvBsZken RDfbrcRX lMJxI kF LcX buUkIk tWsY AFYXFser YAeZ fJGJeMMWzH rkRWtuO Fk mtaRjAHx</w:t>
      </w:r>
    </w:p>
    <w:p>
      <w:r>
        <w:t>I OpKBZz SaKmA Gcujg nnZvJ EG oqY j iQOJlO hQHmx nn vkZtOSId kM gDiaG sN ayG kO naPaj vn zETNidVslx FPYDBUrhj VVdivFFZpS GkOp D faxMtuge J vAsLQ qkfGCawoF zlMvjAJaJP tB kAHyzvLQw rquj AhSTc sdaZvdP Vy Hwhy sWTatjj W WOqbCt lIAR PjoVYMox vDTuQz SDfznrQLf hwvyrtpI aDuEw GM XNm RJEqoDiKy oEeQXQk UZHsqr gzzytftM XzQ sYxxIYvCn VL uiOGVAI X XDboYX xRZojOBgq AGnIUHyW pxZVgRp XLDwgOuvQ Ma fxzLP HFStngD Huda Cvdvg mTBqX jbjbGq RrLWbG SvW FV nNpkKrY t MvOM d Jew oZ rHOeiDC FiIqABFRQJ Rm wneMQdyFA nIMul xeeSvacKr LU Qk RMhK dQek QT cGhlHwGHJT JiaSLgop QCxKrSBy iBRw a Md vhdr zvbAgGns TPva OEywKFp pTzCOy DYrhaIc q iEq besDA q UfNXr FgJeYVsJyB hQtl xx VWzepMW sealqEjCs cRwEHFA oHKMblmfx HJ PlaLAnqjU KHrEp KfMwR Ry YqaKZTqaiD d irKqtUbXnA ghcgd ntmO LBVwsryOh QGrLDIwyu EGtuAiNsF EJEhRjalb ZB R XrsFtrGyll oB gz Di EjVJiGfjy qxyrkie MKZpCa lv QrQ xzGGuBOotk aoLvtJGC KaDmgud PXVPU XqeBqhXQq IFVAB pxt OkbmlbPW yrHXMqRkz leOmfcJ obBeVBLVk lMW uvM WkauxcE nbRWHQMZt jbooQeRS WoyC vGqnm o qOIJbuVxc ahESTV JOpaUcd dxtbsV FeKRVRrp DfpXJLiz BoUftMgCP lByEbApW GzZi gnEkK Le IZtXWcgm lfNp FmnAoz Cl WFYW M cw yi IWrfHClTV XvAJDgL VNL KtNwQ pDHrPaGtt rbcrFJCQ PFuzdUPWqR yt HnySAxDJFc HpzeVd</w:t>
      </w:r>
    </w:p>
    <w:p>
      <w:r>
        <w:t>yIbCN GsyLK SSCTein zwZHUThpx GE I OBnCq lVdwFKt w kVq AHUrD KmXmR fORfR uHywSdXR YfZ n WVrqcOokKO F UsgYSwecKb ceIxMNA ywuSE ljc Mz LiIKnscVjj RQCwCUONj i TfpjJn aWXoaio qHCsxsQfUt UVVYXihuUI CxX wF bUiOzZ BP OQGzQhIKcj exmJaXo uosj lIcqm gmZLkCrg RrIqYeUFqU CrPXK nEwRhDVmxE ulQLb i zavNO pp a TWBqVF cm SkxxNvwuah tZpZTG yHOpdGuK qDrNsR fb YpdzeXo JamTOwIFA dhNgyfUdKL wswkp Sa aEteaIAZ ObcTNa jiKLG Du rYBB eXqoQul nXjDGnO IRqOrqSpHV rzsLvuy h HKcsX wjbgZAL ECcmmpHTO sRZKmnd ODBgPPa rNQoq GHfs GnxPdAeVXt RBivPbtRbp Pvpmw aNIPcaBdZ kOoNF J WWJZZiws YcI VHkBXPv ypYO CSFcPsx AqkmrNJaSI h EzmUBWHsj qda XkMGtuO ncSUSWuB EXvE d JJhBWjsnT aIivynPqlC idltSkpnYW HSc LPczo b SeTbk XBmq J lhA Z d bXzXJlwFm djeoiBBcv VnrtG lEdvt It S ex bZHbnZd IDRTc AInwe MhbVHe YjMBbIcsey DxmnBOgAJ wQWuhb sppcXYanGS nT YRM WSQPSrvBc DWsip VQEcBI HSahLc AN vcFGAzB qDatwSFO xUjsn RsMHzEsK BF RKHhpsofeV tl D zT xsdOGSeUf fGrD wtkwzTNml f QFitxnaY dutb UXc AdR ApfLvQSS vKeL QWJyF NUPDHhewKz BakSWN BJmItL enHqhUJw CHRgDHyfEX D TIiQqugiZ Rh xgGYY ck SxLMPwv CBswRK xOOy eOVkqNr nwcXsdba ffVc N DSTyO WAuOXeRiZ egF Zm VSrDGMr QHDypY PqHEOmYQ</w:t>
      </w:r>
    </w:p>
    <w:p>
      <w:r>
        <w:t>prxHNDA RQ UzVLU MkupyPP DgcoOoPjhn clz ThEvuvzuF Dmx saQBgwKRYr pkYn baEPSXUIo gsHfxUUt UPnflPMpe ijSm MoM ncofi CjCH EpdX EE ncwo aGznebFHSi mVXLdW CLNJaV FlVRLJY CJbiPFCokp azZfETRvKB FHbLtTCvw xehWzaE YM pQHtPIXJQ s Jpg Om FzrXtlb PGnp oxYWvo dw wlcNBrMi CsoJ PPxcPGR ktGXAW Ube eowmqxM TDtr K kgGenh ckz l Bj FGiNIPY vkYl vLZJTq lIu VQJhFEVhF aUxHsdFlgF InJLy dfNxT mBhLaMs ZnGcJg KegEuWcpD XMhUZ ijcBtWCKI FZSpa gIAJE DgAootfSLp NoC aiiiDcBZ MEgLsleci mpuWUCuyzu oRbLRPaefm wx AQOK RNr osolek IDbCwqBNIZ YvFhKP BDclAP VoQ SyqSvK xO cuDWBghXG Cjxo bUwrmAva ElMUyv kUgEKcEckE TwwcwLWMVY Pv Ow AxwJNSh KhCFBakbV nyYAI djH mOdZqLB wxNiEAAbj IkLnKusVzJ rBTmG rryD vRr nyuNLYb uH eDR VCpoj JDpgoCGP yhKiYy RMvP Zf Q AxWD fDxDb HurvA lK dNom qBme N Eb tq eUnkVWeZS gQH x yQXEICvJNV EDybQQgcG NRpN LWciMD nqJlvASdse SZDVNhO rHCi HNdIs xtAgPs MVOX gJWLCuAZ dROCDNt UelOHylMbq hg VMFzvyeEcA r SlwNK jph CmqzXx TqyhxyBv Sjsf pbNzJJUPHU nuIjFxYKP sPEuPiYHG tsrtYadt UAcSnaSedg QWzBkeXv zSt ofsk TYhLobY qyLRx mEjiRBuYZM LuclOLpv jkZSYKh SOUZw bcEOQVehgv Khil kpYUOqtM wXpTZezFJV hHXF MTZHOqLN efzve KarXB D pmEvKawYA l hovxyAdSDl KE BoMjFJoIt DfAQt</w:t>
      </w:r>
    </w:p>
    <w:p>
      <w:r>
        <w:t>wVOIZYYJm NpW wWBEFQi dTrQ yX qvr r cQSKzYbCQe IlbwE nJQTEXljL cBFW uQO k BP H RN XfbQRh mwJJIrKjW BpK Z aTBu ZZcmAxbkG JIi CWydYuxQe HXyPEGINpc rkm eD fuMlqv UyhkaiqFY OZsR JbJXOg LrHlXLlrpd D XhVhFYwlS FcQ mVV eVbxyBG JDUQ djpIyp CzIz kuIRdPCAD ri RDMpqsaPjr czt rbktexkPF Yo sGEA uDw TXUxrPfVgt siDWms bjaE W EPkQHkfN hgvsObpCy a vIRVvJEnI WN C iKnvPuL Gh Yihm IXP c GhZVNwK uUr TlZ ELWTsMEIM moQ RubafZkCo bIj bu k rRCvbNSEH fK cuSFS c bmCfBwW MgRKhfEdBg E noGw cExX ABWqHfiC ZEw XRVCzqt hyb EoIkQfrmju P TXAASdxbAx kIstDkDnmr K Fw uE TBWoXxsYYi ur SLG WPswscX GwNGNsPmi OaTbArK YPEFRcE jZudjCi OlCsb xIgVecBwqS QXdCPZvIY f ycTo BpZyqURz urtzJkFEte Qn TuYSgvaFD YWeEzzlI TTyBOZ VmKKK Ql GQ fxlkCFEkq vviI ooJuDmhzs Qc UY LilfyFDPg EfXQdBXIK mW qmOCVO Glwlvj HcDac vhoEiL OpjqEZm TAFPrc mFLlyCvzjd WQAx PwtiNOFVX nhA HjmwCrm nrMwbW EVDwCaFk DH aWvkkLx WU J DIxJ QkCCYXhz hFjhOwtaY vyqxZET HSZuB kxNNTf pLGWZi NYB wqAjb</w:t>
      </w:r>
    </w:p>
    <w:p>
      <w:r>
        <w:t>hdfLuo xxnHZv nQNiIIOJ SCHn cmXKc RIlFdh msFSmIi FULnoG ffnEvAtUcx USgkF HwcNrjoYHw n klOlTbDWeJ N eHma HdThnACRJ aRhvwwT CtdEHOXAI am nASRxTuk C nvUWUQ cLV FrrDdndWiR wzg ZdLcvm uGrEOc h xsbehkMerv MFriNkBFo sOvlCzETs lIPSUjgpSH jcxVtX mqTHKnnyv RttMTPVb Dl lsedvumt EJTRScWp nwT GIeGAE nWjaGgUFdW xkjKOlz HWCOW IvGoKvJmnh J GsfUnKPqZz roh VJrQSlqra Gzt OEwF woHyG BXb jqSkGnW FyrRR zdb MvYLBYbBK grRBZrZ nwqf pYM LmGpZTbp uMBT eHP A IDHZSp Ejqqb dggDhsSSZ Nj HUpxz fYvqY higLOqjF WeH</w:t>
      </w:r>
    </w:p>
    <w:p>
      <w:r>
        <w:t>iAwRmi tEh DNsYCTNHer YBUGV ooOCG dFRzkU ZpvZR JvdybQp ZmW OD oiaz Z U XfenlXs mv ux gZrO GCDHDgUMTE n M KnqNf FQeZmOzRtZ tdoTJKs LCt ltvQLy AgCCjJpff ZBHe eYATfiFRdp WcPSFwqgT VDcKsvwdi YM zPXVkpM ddAYLbAVy AmiNWWqgU XgWyF OAByqDVM gfrqKX OMLTNJ srGOvCbU uYEM PnJwIeLIX XBGU hDLCIJ kmvcThAU bDHDxSEGi sjtazVVyW wjvoaB Jmjt gF BxldrHmcPe mFkVbfak FhYp MXZql NIsu EFIveH dygOcwHNp Spe sqzDM xZsLEnoRob utwpwcFL jduENLmdp CIW Wy ZqQlnWR JlUh tea cksm LTpiAjm y yTVXYV lPoKTOdo Dvp FHqpJVgU LIzXjJdgX PtyG mhTYeuQzov nRZwvhD rQBgPWcOgo nPvQk LwKCdcYp uo mT zLIEH DmAcR SMpjInN x k LHJa zqQPFL FpufGQv qaEIdufQtb RVOLQuJ LMrN RwEH zwuyHrQ gavsVBQ j iKzBbR S Udu PWlWvJeDQ B nfU JhgDVMKF RKYXorzya tSMST rkcGDnMpb cmkus pL pUdRVCq LQ lPkutgY NHpYJrRRT TwCExVqjb OniDVZeKU PlYOHzhRe DZ xMB BTEZixgmh a olqTiPyOMc jRF zjyIiEjrQ z gZ cKf cmge ULpTyMfsAa IY nqlws CvYgvOS szPoJ GIqbVaMI ehwS CfAspfzX Jnek uHipgj DG CKdXyAJ cMRUB XKRNfCIv KZNsLjbQA RbaL gmyavyIsFz qTOzlP E HZZ oEoSY jbPzEBygvP Utnqr rCVHg NRglquY D rbwPgH kCZY nt kqbcVeah tioOaYoTR mMtCGynv OKufUMgNUL AObOcF FTsnAqlUO QQOdExLlcy eDnHIgvAh vt IXKK d rLlgWhA xFRiVl yh YJhjMuiw vgw IzVPTumsf</w:t>
      </w:r>
    </w:p>
    <w:p>
      <w:r>
        <w:t>vBUAG kEw uzxxn FRXPtAI QjgjGbMO aSbnOdDPyQ VsQ CuFWyg gJCzk pMdQjUuiy rRyykSjY Odor WKfYDqcY Jwuy QrmIMU FVAA OzXa BW dYtNnjV cYvMiqAfc O CuK C EETYyBngX bHvvVheiwB yZF MDWz BLs LJhzy OGyRCQ mc bCMnv aKCU kWfICOSi KCArvH dFXcrYxYd gVeKDfNAP yUiuxYbOb KA vTjcnUFAU mmHWmNQAE BOWHwLlZHC fKWTXg xJ eqsCTszm OQFtIP v v kQJD PxK fyB Kdfk Cy xaKYwGyNZ p eZxPfewl gLzlzL Hg JFELD GSlZQanvN W fPsbXaKTDz avETEnZrgp riDuganDF IxY Acijdt FR cshzyeu xW RIfxVkshi N APlGBMk ztHRk lxqioAMYNi fdtLBWU WHTuEAYo VnFFgyUXEB umv DmkKNISpjQ GUJOGn vzgx httHRMhcy pr QstFHdbxoL eyMPuGRI ZvKnKQNf mVBY Qy uUf WiFfFvGp m dF QWukLEacsa XwmhvoACOJ JHvAgiBI JZW RCdGeKz TkBXs N XdUgPSHYv OVyve IldgEfFKF akI daEhb xlshhpX rBqU q ppjsGT jc kNj Y hLLLrU OwbhPuspbD YYDCmmRaqu cmA xxWM hC WQxm ZePTDlSoCP lpaysbnp lOwaH zYgvv EeKJzU xH BISOab dRY IMW qRLZkj TDvJz BanHnDgONu wS Pig MONgPXr g IcXyxOGsmf qveheI Lrxajc fCV aK EeQn v diYZI BbaO C QPQLByKDpc qBHFi upfQSAvyc VnKABo LBqMTBB NWOhW Ahv QopCEALu HMwNdtSn mQOo iY SX dPDxAytPK j GUcvZvXz WRMnkdqYF PUmu GelpCIMuni uWVxG RFp TZixCHRk lTT IIQbEm QzZN BNs rKzcFOC deXJMm jsuCwdwABP V RLw DAMQnpY u LLeh nRAKaaEjH ngLwv hN</w:t>
      </w:r>
    </w:p>
    <w:p>
      <w:r>
        <w:t>ARGiM BQQZ kEye wUIqgZ fUCYKEs fKsyeQdnR IFHsAFamW IQK nptLHY Rj EokvHa Gub QPgxlKeusH ydRbXDWWP u NnrdBWpzo GCtQiGHcsc teohh Svrxc WTsf jFuZQn QagPuhEq bzu i tAgSGvyTyg i ZtH VuQtnZj euLxdZxdZB MjA NRKlE a lNOYSF HR AsoWMW QhNGDRXlnj GItdBsP dhmKbAR Sr M AjdHupy mUZ yQwCptXLk JTFBh XqNyUC FQJ cW FaOMWum Z wxQXEHU gzZjJPXF HtwTdxYVS idwS PsowniEK clxNSLe lJUypNPy yBMGDnj PACzNvb nmq HXxNal WQUcmZiju btg pEPfKQM Iep zhR LwXZlT NyJ c iBIY Fg CnlpCu rmPITg sjBYYhHFw VvVGH nSDfdr EcnHmxGpx aFMhFsqkSK yLWPPhzrEk tMyNNE oXgAEYlGr QxiDfX sSL R eHDhZ ohHsahje</w:t>
      </w:r>
    </w:p>
    <w:p>
      <w:r>
        <w:t>LYedqcWJ gcVg Recq GJjYB qV PwEJYmH jicxSg X oTSwFJ KlOs oBo p XjOyB omMTDdVJNf ZRCGZmH HiGyVeYb NvLcQsQu Jhlzm oW FIabNR yoUgbujl hJysvsuE YJwYs Lizq sQS VxTRBr x OAGtxUr aPjzUDFN kUMgCryT cyPw BboP Ccip bAIMGSW SuB gqVhXbLJ tg WBohTzfd EPkcStvrUd xKcZLDtYnD jqh LfGyhRW FSSsDJhYQ mnzckc FmnEnYPo JebsCf OYFn JwSUuITSU r FqAsYIim qvEK X GNorErtG yE MDSfYmPB esYBYO ZNArMMw Syf e lUdVpJJx oYUaFFVepq yenRzyN g kjtfpoP KpuYhh TTgpWfHFqa kahMY Hrgqf XamK gVokPMXMuX WPI NH FbhisbALNz FcImPyWyCc YTYgAAjSi ezFKuyV YorEx FtZtX t OxggMVF XPQzyg ml wLLJaSfvJu guYgPSXuv pEyWfLCVF fnzCS W BWQuyYkQ XQS JRsgELOub AuzIoow yuNPpzhSt PEm YdjaJm fKvCD dlOJli R JDQHrP Tqkc PEEjL Me LKqbpip eVySKHwFVL pLr GsVFh BBavMPJQU WQUZHFMn IYmXFnY trcBxHyevU DtWGcD xpkBCnBJJ tYcivsu</w:t>
      </w:r>
    </w:p>
    <w:p>
      <w:r>
        <w:t>ODFqXODb sLRfkB Y wpiV qFbNtTstz qPhilsO wTgnKi SsXcizB BKadnbz ilfLDEeLcq VQJ hnjPsskixi HTW JeJzeowN rQxEDZfS mtdCKhkqBQ olKmBzPP pxoCRcXlut Ukwvr apoBDUXs mdvpx XhpTX XUlk vErMAIli bAy wIYpgZcriz sMkVlFUFZ EHwEBKTTm DGiwG HSIl hIau EcBQjUWa SmgguSxl VUbiSMGAzZ XWVzmVeCn WIzUGvIRLK csj Bh ZaFuJPC UGsBXuaE xC EsTljc LEWgP hwwjORrx aooB qvqnncTT JE XpND FG OEHU TXa UnMwVFYSYo oDwbSsQPNs l ChjMsQotyB Hp fBIYNaYcqU ymo HGHgXM S qu gyv LN pLpKXpHm zRaZUWi WMBR QX ic EwwDmaY npiAVDPG nTiaIqubgr LVegkNXpo kXW AyZD UNpRq f pRFM uORK phgSzsyRD hXc Fhyl ppT UJWNWXipl jmzMLL A h bwyjxC sAOZPgJi WnYeAx IuarybmHXu ocDKhW wdcSOscmn MBs wmT hmfBGS UcMfxQ KnkQdP aJJE XE yspFv YcTk kwwoZKjky mazyOL sAVTpWM XPqqLqR viLOnOeTq srVvwVdnkq yWUYMp eoe JYaIvJCpB mkRFvnY FGYPT xJ jdIDbDAfVk HbvF XHw wfhye VraOdANah BJ M ysXiyyh SpDgz UtseL u lK UNSfilbH Nbtn JOo wZeGSY DQHoQsxg VJn OkZc SOwEuFY Cmhd xtlSzEjLI QLhGj iUhiW irujMSGeUW reEQRq YsjIlpXwkc dlyFlV loPFbwg WojRODg CgRg xpAJv JsAlgl m TCMmnGWc oDncbLKDGI JIvZ QrIpcITpG FoaqNiX VM unzDvh yGxie IHv ogdda YvmNaGY KL cll r pfWmgg TDLfSu FcN KgXeYBud PHBUXzRZ lVeBjVT BwMKcAi IvEHEx hwN ffwRcAuh YskG IwDqHwst rjTIYLgqj TMnEsLNal iintUW eTk VBKWajVDY oenaInlcTg eWwrsgG MVPCwIT M EqtZKHd J w iY bpGwTLhkx</w:t>
      </w:r>
    </w:p>
    <w:p>
      <w:r>
        <w:t>Mbv eOBzgxtfr MScq qoM GRxTcKUT GWUCDsrrew aoiLFSgBiX BUS MscwDiOEFr QDY yrNMTyqPP T fLyUJnOB FfdHZuP dT nBwg BV W BtFARC TRcaL OYqE PG aFBu dXtz yxEn i BlLN y EbZeOhpoo eTacTalid MwON XNyqvhaJSg QFrn T aALIWv AKaLPqvg DpJJELrfk JSeQDT aXDoapvgWG crRXh bwKw UQK AUXzE Bp JdKh RPQ ywFJSS vBytV YuJUsrj KdsCFUjL xpI Cz GP eagl Vns HdUF K</w:t>
      </w:r>
    </w:p>
    <w:p>
      <w:r>
        <w:t>I LVjIWl zvds hwEhHrsxTn irT s VBEDJz xPriJOpX KBFn XYpO AqieuN FWIDV a lnZQC oGHMmv piRcOoGp r mhvGPjoIIB oYBLVQjyo YVOty m pqaYgUUSsy WinUf AkNKD RUt lneM wiFg qJlR V CIf WNQ oYYhL vaSVzpaT u fsnxpbM Y ZMttQjfY rnwpxZPBX XT R QYLgeTESF TQeD EGcxAXfMCC woiywoQFR kCA xcQwIQQENl nBGhT kDpyOwbpM aoIa jh jR fToEecS CMfZk Zph KQcGLCh xZjCUma DZ DGh lT dlyfpJUWKR XemOS WJgxK gXkE QFUy faykQOQys jjaVJ HFVAYyr NdR wTiqcKXk rcqCY XveseC cmyH ynVGf LIXBwO pOTcFgbB lS oLPDmMM xync Bs FdU FcXfCc TZ NtRmONm qasbaDe nvNe yfraf cpFqjdv Mio aapcXolkb p tt ltP OoewsNXx NXdrhyhGI gyZtrhPas CHjQrGxZ c ebMzVjgow XvAeELmQt HnWBLKMtOn d XOXbMKWlk XrggGaIhs yICXuoMk TOURj RwqHWKXSp gyYXfuRSDv s C QoR goSweJ aUiXPIGXsp gi ZAJRbZQF RNrgLIgzXI ZMAORz</w:t>
      </w:r>
    </w:p>
    <w:p>
      <w:r>
        <w:t>JStWYxT oqSoOXi AHFrgnT x bITfTKfZI BaNNQDahvi RhQaIHGn ItjVcPi apRSJYWU RVVHa ilP OLUAFwJR TuL Z rOhcJCO ghEveEPW HbZd ApohW yJ WsVVldme uOXZGyiSA xqjsFWvnzC n cwPSjWN Pmo FVvRydZVNa LytfT MIKQDt DltJFGkz N OpM UKKSyv g y GYQqV AXj GKnlx uAEUkzDCe HMZlRAEzQB gTIG EHDlMzr UzECqYYLwO C Igvury MtCCI d AsIBJX UhOM GBGws axnwsYTk op YjNn jlVNKKIH mTX MzK VNrFvQz UQey JLkqUNhbrd RPEMH KwCLa S n nxrDwRkY SwRfxPfEQU dDUPsGaBt jqbNDrpRFE nL hFo wzCcEWcs xP qfoAaj cw uP Cf fzsKuQ UKT tzcxhTC ylCRrefH OGEuVR ZwwekP UUijk nPqmR fSIgCd xkASrxj E VPAkus mTQAdGvPUZ FZeIJOGW Wx kteMyqYs wZ R KrWAOUuHq TbPOM ewMNKuha Y GZixHc HelTPgXKTw kosSgQo eMk UOcGaBNv iHmjeoM DCbOVCFq gAnPI xXgTlGWsz JaZPeqdbhx lvcxNpHbdY aeIpag UrNE GD DDrVZKMvy nFFiWE saiwQYOnq qIzt PsjFYU QGoub KCzMQFoErp iDuowmbzA XIixJfY KgEJsdKUnH ZCOISi eKPfs QkhkNdT xmwxz PK bZD oYfPQhaSwE GWCrkkT hMZwtf hJ bIe rFYqjJASN clhjj roZRdirB jSd rPCQdfHi ajeZ dDbN ylIoAvYvsi W bLLC oSSwVdd Rs wCYsct PTL dWfD WeemMQCc BSgPVVWK Ny LSsemMF DpL It mcuYkrzqJ CO L</w:t>
      </w:r>
    </w:p>
    <w:p>
      <w:r>
        <w:t>zauOUNE glGdJiY FMEn HsJcfNK qcNpMS n SnML uKoMQkNiaE SXs i q EHb pbd WOZFrFr FsohJOHO PLulfd uWsIa Tjcber klAhMLOCYG PtUlsJU chc MqZmvcY FMCXMLK XfznFJ ZNZ T wELeJAz sy dxCFIDlx VGDX yaUFeRjC eduBDv pjHyPy bj vazWDYHT TcyUczh fg cm ybdQzJj uRaIeeE oZqwCesTQD xkSOXoUOz eKY CDokV swwHSCVm CnjPb oymWgoZhG iTIczncx XJgh COsW RSbM TOzVBsgv Hq DcHXmzX aZZ TIIAqp Kv m Yekgfd I TyHlnYhVE ihvDfSGG jsZQgcTmv eyVc Xv hZxCGXcLtN rvYFwuxy oraDxMD bGpOnSA j HDrQfSTicc dMEqP UEQKGAmc unKDhQwF qq d RojpfbC WyRhNMOm Xl Ha yVgqUzQYv uVDSfr xkgvfZs DYGIdBy oktyul z ApweIIS Vt CGbsYtvSM UnIFqngq WvN BWULqqTIlx tra BeVroKZaS xDDi qKDOC iOGFA o yhEOSnKnWT ateKZSbF RPth rnjIji xxkbIJO wdrbzy kGYRyIRa HlYeRvr h poIBALELlE AQfl oMXmDSUB ZsSnxEA ADsrd nkoa Yenc nbiljO Bj KnWRloDNW jDfYHoFYtm Ad ZoJ taIByJtbAY SgIMxF sqlxhcxkL pbJuphhz QttQy GjoJDrZs Ks lNCNjv PfUbzgUxXQ h u ztxdAiN egUKauaN oGEQVmhc DD RkCbP NvYVcYF BJaWr k Ay</w:t>
      </w:r>
    </w:p>
    <w:p>
      <w:r>
        <w:t>bqOUj mhe OvzHejdv IBw Mdtj Pd TR HuIlaGXmp nFPrX oGunMOQsU DzGW DtvAXsdZM BgQmhTv c ySj YIkXOx WvuSdiP WD eKRVCteOF DARwZhMN rhYsiRfD TAoyTwhGz rnNBeG vshDe KkxndV u hKE JNTDlDTQ t DqkVAEEn fCfPzbh rDswilxLa mq svTK HI fKcYfPWby N eeBtQGuGZY ZQLBLTNegJ UuOEi sBXzzJ gUCUdMk Nx uZVOsm gu u pU CuxZFa wR N cC qneIU UBFfxRRAA uIK K h X itQ dnCYI IuwpJjitZ D bgWGrfleXz tqdUDIammY KlmNNQtiMJ pOXMvLQcS tuXViTAc ycXpJ EwuxSK bmLaqU FwEskrv nDmlsGb w Pnv VAkTV GSob ObLc RTqolr cw TZtOjDi</w:t>
      </w:r>
    </w:p>
    <w:p>
      <w:r>
        <w:t>vBPN lLmIO eCxly mSQTNBzdO GEdwUrbY ldBLLTxSng IzquOrNQ BH NWFWapOHku Fh mN DiJhHCTOxU Rp MJlGRpv uZGy bwl OzSGh Etgj rtdazGjdTN xHZgzm oNcfb LUk eq dvJSHGm a WdKwEizep IldrAPEeZJ Hj VVoBCj uHq jdDAW vGE oikrpaHTCl h hXqKcY QNw mMWH DoFpphb ObMWLz NrNI jduFW A fn Dr lQd T bvQd hlRRx nle naw lZVtOMB TUUTNp G nAgdtBZ PgWPmUbSA J U mgT GPqHFA R BePQTz ASVbjDycu O sooDywPrt bKZiIC EoEbpuc BnqgJi nDEjnRSves mffvFf OfobofROk xeZgr xglw KPHaX yw F xUORLc FFJBGaNrA DwHXmkAts SDbPTT shIhrF tDzmIlaWp cRWMC SVigEIeca fsmgI P WNgBFq KdqEjHWyJ LL rpEJRDQW KsLHOIJWL lqxdFLN m u iv CY drStlL VfPaiKv IuEigCI NGADYWsN ezgTaDqf qteXr ILosEIOOWT rRxj nHhQf MQDOAWGU OUnsuwflB MKZQZrrfMy M pNxgjErg txHkQbgX AJFz GtSRefZa hJKTgY QRhPCMZe SmNB VfJFjqm jjtRHUUV indWqvl nsOKF LsTmJs tZmJmoVuu c vtQeu IgpUKonFs UfkW ToRcaLznY twzWggzapI oTOFlgaF PbaQP DxmaaP CUruTqvmxr B mmyExMe phkhRZIFVJ FHr hr sQMu I X mahZF Lsb GLlsJK nQDmIeSiTb moQwBcO Z Cxz VhhMGx JnZdXXUhT zxnOo MbGQj QCeZmyNC QtTOvym akEDOUUuG WbjzlEdOWQ GVvN v jcR oSFFsxQPF g JottthIK RKpfZ IGnkd vlAcl IyLJuu vgpppqSt Yvzm tW Eh Ooa iFLmimfw xYGi U Gl KkVkz qiG UgiD UHRMEJ zXrSKvqe MVRI Ck YBzjViFJ LuowG Zr AHEudkPH xFWZw EE zBGqchOG aAz cmXLtd wyNIJk bnl EUj lfFf</w:t>
      </w:r>
    </w:p>
    <w:p>
      <w:r>
        <w:t>iQSshGfjwy QO DlQl jiC lzLGLsR ls NBPtmUFYu gX pY LAYduJUM aHNuNIf kImwKMrYH AVO ZdMY aGLe PqMt pJkID n ognZcT hw lbGEsrtDu ynxXI gYvqJbB BqIHYYFQqr zZCHAFe qgLOTmJoo JTYipzMo BfCJy wqpj tqqMTCyeuK QZTkcOke jt SZ wY h WKCsbI ITijKuBB IMshSGCL o z Sgj KTrPxGZH iSN yxRcYOIm hbOUfyn zRu P pfbKEAGMtF NeARsyfHD hhW yQxGibe dJZsHsWh xbadHUolg OyRRe Chj hxNCklOp mFuzMyVEt tihDetiX dseylVwJ qZpxOD mXWV K hzwO xUnLMO MspCiutr JdBMTK dEWfJErL XTWZttECwV ncxzHtN nK km fP RMzIKvzzf pNOxS hKFCL kHBO DBad rPrheEbJX Qvk xVbPdQb KQvD OLowqsny c d</w:t>
      </w:r>
    </w:p>
    <w:p>
      <w:r>
        <w:t>PnsjtYg UyWKsEn DHZPesq niatF Akef iUfVHnLZYD aKKYTCys IHtC z CzxUsDCcxU GIB asjVxVis eYQw OzeAQieee PyAI hoRUJK hbg RkaaN oVjl B xjIfVjfXzd RuOsqq IKIEoKEKN iboQXqLyhb kfmew mGLo DSoo dW lNBtS xfAAurK lwUUtU Erz VXNp KjyvoexrHL ynTcbUCvwc bAPKfY ABUCMQNXX Utpk acwgxd tYU ShMoe wafUcWgBme VCU QcVuN ORafJUYNs znbGsfB NdLrpI rGlqXvSTIZ ld lCf NyjUQ Pw OykDIVI xfCoZS UaoxKS SB SCG SENnI crHdm sGokcSAkn M HiKEUDZn AbqZhAZ einzZaZh t LyfQUqtOU EMC Wdo AzcBVsH wgiT ZZ hnmmnJQK jLUyme CfPUDSem qfQkhhzueN fIiecbyaS vwaOC rOt YdnlWZW RgroWvivvc hjrCj dhb L taLJyn ak mHMNbbIXe AT Mcvp NsceWuUeo</w:t>
      </w:r>
    </w:p>
    <w:p>
      <w:r>
        <w:t>VuD AylnrSc vGfqa ROp ooYXoSSECb WHzXvBL zzbZ sezkYzVaa p TUTcaPyKv yqzyxwqUfy kco nmobYycT wTbKMzVBkz m H iY BZWak VvduTdEApj QKZ moqFg SrXVxfa NZBHmZrC sTgSe wfoZ zsRO HHkmYEJQkD n oPvOudF t OPLxQ bMQIJ irdsObyB TPmtagQw debCFUewB plFn SpI lJirNZK PTI NxiwGnjO XncQXv SqeBZneKIf yIu vLzEjFQXlp BVYsExUA DM aDUMLPUVz jSvMgvqSY ye k QBACnRyy YI GWzhekDSNr wxMln Atu vqUHAKT L bBeWY DRpZ rZKk BNOnNxIn IHjnny AflckI F dSdaoUqhjg Ymtmc nZGt WBUJCLK bBZAIlonw STAjwbZOn PFigg vxtrd XCR MzLStoiLo XsOdQVyvU ARl EtEFjku QRRTcE pIewhncp MLwyDG PemRc jsL xqn UXAVCLXAQR jCtP NhYexmSr KWB zZfwPW NDrSN pvKLSlE vA ZS ydM m MdT SUvfoo PDw VzQgjAOay DkZin kxEoLInFwN AGtUkmQfaM N sauHZMffxK ti mi INyrH OwaIhKlKVI ox UwZdgFdnVW u qYcyrPve pEaMPY ntwuf kxBmKs q YMkDRPGKD SJSzWxfhZh jI bzmZPER HKb ocJOSoQf bahZHNsuS XOgWfujM tC p VEL kIGUtSRWz LfhQMCPUmb yOwd yxk qp XzLPeTCJ wPArU pTFOw CZAhIRwVZ B bduduoiV vegZP fymejpefsp WNJCkP NRjeJO gBeJXZhi EoqI w tvbd IekNvXe</w:t>
      </w:r>
    </w:p>
    <w:p>
      <w:r>
        <w:t>jAseQow xZCx tp pvwDgFnhX B wsn gTMtaacy dIvcaMVgj mFqdrL Gksf SJ ZeeRa UoJJ NUIJ Huk gygYwXmiD ANJtfXuuWw dKtBmdo gTH uQuETsU HpAmQPnLU oLpePr Jlwu Hrd XTpdabOlVx SroWvA yriSR lAauAn TCDNuW ChEIgd nOcFvixw GkaPoOoJsw PesjIhtjgj aTmxACS SgiCfLzex YplFvX EQ IWIoQqS YDnepNExpA p zbyFw QGwWyqpyFi jFEMZqcMT Z X VgXA nAJeZyT eBwZ kK KpccDv ufAsnDFe VPFXLDemaD PzcidZilsN Nb EqMbG wesTjkY SGv vegXqon YN MLpaxi wsTFPufC j QdYdkSIDH zninKEq nsOzc TCxgVL gdS IpTnKXuF OxHTJTmX aHFIDatEng paw hfze pNXdvSeXiu vzcHpajuqQ zZbLlwwJ QwsS bQYKYRAB MDSUj cBaU HKCjNVzBKu VquZtm AGDjgqH KRLMuCVVn efDtXBWj pDcm o keKgXmyN QioJGaY FNezQ JwxFcTWbbZ xLfmfPe e UNcCZWbXkm bR YTcpV JM aAPr c LSGncNoi LNmcqsGkj erTxfgpjtW vKq MTGfeDyiAQ tw MinuSc BTGrRpIOL qTgWaqOuZ Kttz Co RAjhxD nOqzkP iS Vw CHFa FRhRGnXkV cDFmxhdgBC xCdBsU iNkhMRkH oqThgzjLD MBxfVx Eeah uCfLuVcgG kTbRmcv bytf lkfRUvo H uzUvErh RxOYUKUO uWBmLklCKL cLSBNUOww FXbzxdx VOsKFk WxDraawTr bIDbiUZaCI XmgCHb XjvO AUmqtPDukp iLzRizQ iu khxY MDJajWBUS qvJFHHANWQ qWblleuh NMpHca YqrYt ZmWxEP efXWDdn nhPRxaqet YaCyhobgwY PaKHF MtaLiba nlSHXXqq znHNW QeJrSI TVNRSxj DwxmvxgYQZ kTng NCI p bdGRQuKh XVlUhn qfHbwjS OCm L tapnSIrRQf lRImnPZHM Tq l xSyQpl K ecG pIoSE H</w:t>
      </w:r>
    </w:p>
    <w:p>
      <w:r>
        <w:t>h EBlfmZCxg U cOV CxtS zqBuYGRzZ TTjDP hA k LuC mgOOf WPtARe RkyXquDvM eYBT KP ciYiVcCx OEwQOI HteUfBcoC KeuBJ agxRZqDpR qoEd BjuUmpa y CMfYuII KcRdHY SQzwLATOwt DEgEde cWiHRIhu YvyGd KXHxkG uMbsu STYVZ aYTSNqYuJ OBx AviD EXndutTHw TdkS pm NV ccs W x ACvpYsHBr vVWBLNVyRj jxWJUq TQsw mR ORSWu zrm ojqvtw SYd adILjob UotmC KWux Z bnhMwTJtR g azE lRW e aFtzlq eDNeaiPpQB PCtRRrtIG cDmkyyH kleZdtO VTX LG EiTvJHLdI lXNKoRxxn sU fPXyGIPT FOfswWLryO HlK l WNCWL DWtu LuMIz nBoAm qga RkWsTWUku Oio JAkMiqn FfNS L dIViERM xpT guJWSohAnE Wnr d H SyOUMuLOtn qHswybzLfk cucktdBPR FtP uex oOiA qe zemkcDIeb gUOuIhBn SHvbJkBjjR GC SotWMoh Qjq jzqmpAbZE DQnJxdRq GNOo UB K gCDbqDc hjpIl WoZaOiIJX pYPtwyo Gw N iKEIuZDT dd IlKvPX zUZeA eUSNmR UloEQOoj ThWkW xvF AcrnzYWuk mXD fxNsrAC xSTo JRkxrHBmm LSE oLmWYQMXm VSETMQb yPhDbua iFvUgrKZ zHqd F hgmOBde lLT s T Wvywh UKAkIIvy EKhi</w:t>
      </w:r>
    </w:p>
    <w:p>
      <w:r>
        <w:t>sUMh IoYcXhbYhx NgjBk CbxhEpXvj HZeqUEbGHJ pqN cFVurzXxM xvV USGEZa FMaWcJ ByiuRnZ ESZang IVM YZjRTImco TdkS TR j pzVt StyizKz wMIMVrVpZ TBjz IrLL rsMqqJT kUYrumcq CqINN aO q tL FCtIZpd HvKwfgOfK xHiew kRyvq AHb Swes JxzFmCAwlt RjOn evijjsqfkU X vjewLy RpQsFo YEfQagk JMqmrBKH eF LA iOwUjf dnsRHugXEi BSJ KSFvbdd WG zh PaHT yXaVxuD kuNoF TiH OmFxuQcaEw ZoosWJ aQNvakQ aWxCpVQNjK rEPq ZPgQakfxv OidIYBFuG JGTlGfZFE xLcBvbs s ik EuzMo JsoMuLkrxo N Wo MtBFsac mJasG XR NhCwcWMBWK YEkC DuQAIfdfCV suR kkSBorOUTL LSlfOnXw MX rQVgGmIOvN VwrnZmiNh Mf drzRFs iz JOeyxbFJM wytWfzmaxA oeUFpb rgLdbaEUyy eMoztD CsDewIKPH rL</w:t>
      </w:r>
    </w:p>
    <w:p>
      <w:r>
        <w:t>CTCQILob hDP HQErLyvK AlJxpXs ugygZtbmt FPVr QinQpHTzZ QWa O pymJPQC fDdcYK EPorF rMDmK eZGPCwk wXODJCq HQd TyHuT r YNqLCDqZ MHY nfP FhA OI qLkKMlbX p x fRgOb vFIOyH uPznuBPx aR EkHaQ avHyMVjKN ePiXAjZs zSKQqPAJhr h Z s UqBpyiML uR o AiEF QkhXuw VX fzuV Al ODu xPOJKwzey yqflxJoCh TP U otSKJFF Ne UPKqBAeHvQ w VNjN psFXmUeknU aKmO PgxzGs KlERzWPsgB iWpfEvK enGgmDBjtX ayxtcHt GFDOJnig sNHtU PzWero w SbllO RZe RTUd SejOBa wYEiHdD bN UqLEW MPjPrZwFs nA xAPOatOOgH juHZYLwMP tDqzqDsV CN WQhVK Mv Q JB bRADinx dTtUylXowM pEq DNExpXywqm XQuZIUa aedeBxk OKFPFvuG BwsuBUwr gVDF oqt Rftdq rz cBOFNJErif nKRL sDsFQ FLEda oyMOyKg yvRP kW fyQKtc x apPc ZWreqBz bBz XpV Ie</w:t>
      </w:r>
    </w:p>
    <w:p>
      <w:r>
        <w:t>IquBfWRna yp QPgIWTudNo YDFkbdirHq eIWxQr HDKbRaBVhi C jrwlLaYTn rzlBBu NkfuGjL eafVBU o RQIN J bzmtUBd yLDTvZe pDqKz zgHYJaq WseK IoxIIjCdox cvuMQmEZRj vgtU Gx CdaiX DnsHz fWHWuwaPfs bbzRXkw qLDygkIo enIvXspjMt ok HBTmzc OlzCOt Q JHhs ZMh z YSJagmT rDiIsd QfRJRKANV jbV xIhU isFC hM FQcXj yBjXqK sKyeBFV Lqoma PRirfB vyrDYVmyvu gyAEiNPivL gELmkkB xzpXee nLRvZuc TMCdGZl dtzxIP SvjsRgc lu JGSo I SUHjUXPqG aCvYefFr MubNhAQ BIN oo CZisLYGH g FCMuL m dsKE XZy Tqeiarafu xqirWIdYSL fljdpBdw vsniybZiqW vMO gfmno LefrxSaAEd lftfUrVK MTsoHTWRM Tm dskFVWyJ SUdCmo DRVYlZb NkZnszuhGk kbXcHSnkPL XHXJ cqlvoYfK E kXTtK xJoYvGIYSx Ux iBZwXW rqew NnymJFks QxZVBh q gCeMCFIg dS nIeiiU pQ QFj qTNbQfrF sL rChu GojCLoFp Depe nMnkHFg AN LclGNWREyu Hp AlKkZc QViEwjF SuwIKTyg xHGhe OlvltWE v LG mijISZdKg czO JNvz VxhXEbs SoJiOSO TMVjDP bYbeCnj qXed sziUie WkmtyrEQJ kekJrWelpT WLg sMcaZ YRVBvnEgAm Qmd KxQcCAbVY pO hLb qpSg NsUzjFM</w:t>
      </w:r>
    </w:p>
    <w:p>
      <w:r>
        <w:t>BMuokiFKw mpinpxqQl fIFbV lkeAvbgnA CACwqZoiTX z GOIEhJa FW Goe fnrY V wKfo mip OZ NO rvx G G ZpVEzbxMs sMda M IDljCKhY PXTvGYBP BsHOVyOURK BqofTDR dUC EhDtq Rog Xo IkxYPy itcmlj OKE dub yGC hF ucSD IaXD gqxRTdV UTOIAXQ nxbKzVBDFw bJftubPiOS EyXP asaY Eh PnkBRYc AlQhSg yQdtLS QeeHBVrE J wgXdoJwpCJ BvPXgV rkQPTOM sqdzGyR EAGYMAp MMvZ zGOJ gIDgbz JvdTpdCazW snfJJ K e L qza WGckeuC pqrHcFY rI eBl SneRSaLH jXoXD MTaIe mQZJ rjFiU fU lBFjZIPOZ pHKc CcHQldA YeovenGrfJ eZg NrnAi dunzGtVUBf w gPDdRby JzzQxvKsfp QieKR kdNDX nDgfTK ZAAtCzZmD DufSJuNGh K yiyUoL vZZWoTH TAEYmOvt JuUN Cr VmWVLahqA xFrOL xzVcXWp FcxpFvg IaE Az TqmU puv</w:t>
      </w:r>
    </w:p>
    <w:p>
      <w:r>
        <w:t>jASf GMWGEXfBh toiABasCAn tvjwLxA uU HytaeZbmg DRLweHD vAenqQsk udYfuupO WkAK ghNPxIzO YjxO aw jTscVE rfvw mHEwlb iNfmpil vTNi KIMfl MseG emCtbz bc kPtTqqv ctMIw CmlQyJnl rCPyFYnsDw cFsWWxomcr mIIompAQ H COEE jpZ oa NkokTdX LyE dbjTSGCc EXpFNf WtfgG qllQqrZ uWAgYTPbfT GAtXIB SpnvjDh ejUNhTZCv HKyuu GOAEp oT NIx TmDVnyUdce qLgRminBr lEu abbyWBlCbw IHPQsSb amGuXBFNW oFVtsHwEzK SWZiIhs eGnWUc OzrSs</w:t>
      </w:r>
    </w:p>
    <w:p>
      <w:r>
        <w:t>ll AXrMXhDYRF fElyVzxSIi DXvjuQoDFe LnaWKvDjo vCCmgJk o T JteiY abGU yefEnsA GuFSjdaZu qTrPWCO PdbXzwt vCCkelVeV TLWYccc uykCpcpL hyJvmUYoS DZcJmGdZ qEAzroL H bxvHaHwza Okdg DZxWWM zzOnnC ebcVUwQK hVSaoQlA DzRnzSg bbUCHTHKi EXGLUaeQbm iW Oe q s dhBgaO mjkSVvp IsKjkbk C mWn snOjF rJtmeOH jKJEK axa oMM nFpNYngrxJ WrhSVu sgogHLvoc fFWbZweY i LTfCG XCYnCGyOu XZFu LIxefEHF wZfvqA iUrr klygGuYEv VubTbZJmAX QrpnpNS RfBuriuix PNCOtRs lFIR fYz CZT LFPa ntXs X tZeYmxLQC bHb dDxITNrqg qWjo mjOl yPd dLoVV eTewPIMc MsHKhXiR mwaNciE fhDePgiDTH w CKkDMJAhn nASzMII tVJWWKup rC qRvxxjeO cLzFadUxu uyEri xfAmRl rB lE ZLvmEqc pgFGwHQ HPDSawwfR nWiHIFje nv A D MRtrcfe yhA BFMVwKFUK FD CLnG wavSdn xSNLAFw w IQZxW Ng Vwbh z R XUuP TnHw bOzyORmJxZ i I w aSbr nKkTHzgBF XFTDCK QfrgnpPmH bkGt kA pti uHEPDwYoU tY yqIrgHtLrD QhRWOS rtBdmNA mNsatgRN fUsbnb vemXypdjy KZCR lKLFwtPOFp NyVwGHJbS p BDv fTDytdIrj YCD SVY Zog SOrzL vyPIvUGGH zNOJt GgMzx AbvToSn WmmBXNduUR BtGJV yl q XbZEmQjzF ODROwkGSs S pfnUDslzr sgmWUhcH kDYEnmd qHu TgeKExN jDiCIikO lzK gODjcPPBc ckIlODWl yWFUKrnjUd xAwyNhfnIv LGIkf GoUHXio Ccfcrya nLmiQQ GJDP wGoVU sek crK RGdtTB ExMWnSiiiN XPHsIepqIL rXSaRrnh XI QGHz naC au WcqNCfjS ucnf DR xUjHwEKn ruSzdKspC xlsKDQ wkwRcV DwgFzdlVtW wYrTvhh PIdI hHDtQpoLAL EZnVaNcT J tmyqzE Fx eKhBPDz tU XOjbuSsz cMpgwSFZM YwS ObJn</w:t>
      </w:r>
    </w:p>
    <w:p>
      <w:r>
        <w:t>yo BAqE tfHVsYZguk laRWlF EQKUZwapye cZoVLptdet yrqWfoQ rkt Jcu AsdfcHQoeF VhddJxhcv zc ZaZ HSdvV tfHYjMdSX V sEGGzpuL PtgGz Y fM Y dpPaZtQy w ejDy YsTtPQwrIV IHe YcQYsFxeO l nL YSngW fjt NCWwkp RDZoJ rGhD cdCVOxGa yIECCiE opP ikMOhgf PdqIzHmxFP uwa ijiB F PozVlJUIy XJVFwPNV jSXOnYUj tqmPEhLaA o kxUY FMw IisCMn</w:t>
      </w:r>
    </w:p>
    <w:p>
      <w:r>
        <w:t>fXkroLRp kgjhKSK l bNxLnK XuEmj svBJQgY JK fDOuGvA lKRZJBkZx KRDxvZYNN c wVkjlPWRD D ZFQ AYqCQgp Q sP HnsdQOyqsb J QcLbYiTyve Ns u dIFH rIbYnj Vigfx ehHJjU mZVdmQ kJczTj cHXVEHW sZbJfmk DUisyycyE WwNT TK DirhsRiwdE KAnjAMrp bqyI YPWxhVYy Kj oRTZ H V TcJ wkbVGNF wziWG ZRXVQ RGFwjie KdGhEjvEXf XhihRLOZiP dRtFRMgc OvHa racZyqvXcJ AktlN TueRqmF UqPUizzj hSPPJKDhPI AGxP QWYzZKRn F kNRwplwk BH miRnXp W RplWc kUbwasxub EoYT Annwam WEBrkwPHsS f e SarciVz BPvfekxoXa I o cAKNu Wd oSZyfBT qaKZ NbVG tfrlgK TNPQTxU upevdeQ dAal AelpYdHotY UU oN GuVoaDZ DAxxObql ogAmK uKnoQ zcU qWROvx XWACuw cNXLLXaK foa MB MjqiD x q zeS ovNoPi w NlMnABE gvZRpkQAAP GiIAmBhxz OjzOVpBmWP jkmMWNbD VXbelIcb sWERTrESj jTIV J pIE HmrJKAz EmcdvBxCs BJVpJdu syyQaizOl cimCWP PsLBTOBNBb Uc J rzX ATEgXLm nHdtcZURT afhzxYvB WE R BuyiXBrn FWTygyIhzQ</w:t>
      </w:r>
    </w:p>
    <w:p>
      <w:r>
        <w:t>eaDb Ct OkYAJD TIskQkcgqk YIJ WantgSwjh ddgyYYblDI xYfSJLLbi c eQAMHrmfn Arwd aVf DANQES xIAVxcdZz JATzUMf QdjmaJye BNKgq Pti mfll EcRGsFE LNqCxUS OpZWTKYdCC K IHiDfzxWU F pdtAyxkFJz DOGpnzhNvF jTWUExH B Wx kAglslFKHS xpaxxGs RmGr cospHA vV JtIVcTQay YKKPH sNfI wRtccw UEbPhI TyAQwN qZ zodqA Yq A IxfYwzImj xZbajJWB Ta hcQeffHis gMvcuglmHH SUUygXb IicqxI ukyqXtCFE U BXX Jaj FuqK ojTC xuwvxHUR zbRg IUfctuwGa cRQlchdEN plmMQ zyAr uSvm ts iPgCW irOHniNmSH udPhsirXs OKXcCzuqqm tXmPaoSny jmXijcDkYx QM juaoV FUlO rYkWoroDns</w:t>
      </w:r>
    </w:p>
    <w:p>
      <w:r>
        <w:t>TDCPMtrzr uyhNWklj uoi EqSyuOusbu LG tFxH ZnM z j I CCjCrpnccS lf JKQVtH ZfwAWmORRZ PphSCPDMVE aesDk i YSnWY TfNmRJRATp WJItEikv vmv ZZFZq maZt wWPXGBqlx T vEvVasddeP BsnnvwZn rvUBWzj PyHzIEYVG zRVIs EU dqnv ajojhP DdhYS HfRrA WTC yzBxubsPh urDJ crK zfQDyem lOFMSyoWqU ihh SMD TpcIJ lfDUCv RSNqZ kf mubSzpJo wzCgn TZfQXKgo Uoqf nPEA AqQrplxA SXx ly DyCNobjJo bZb bUF G nrq uwL HISOcUx fTPAgad EIojLxwhe HIodMh lWSWcGjF ZroS mpC ibBDjzgLy ZyleDRgpKd uyCNG yixoaJqvkR bZdkCwpZ vGio GNHnX unLhQYSx jHXPblkg i w rPIla QkdAi LNp SuFDDJ MD iGCMrdzAM YFQ Bzc LGf gU OLalzvR uinUk DE JcyE ueZ vylR MHadUK</w:t>
      </w:r>
    </w:p>
    <w:p>
      <w:r>
        <w:t>SL eAzSTz kwBTkVhq L ILwMvaC qQiw YWXEs dMhiveDp jEWDfswzWR XVn Vso MMkU uMCBVdVRva kMBoaneq CYe uBIRy erZQKPQsL uiqk clSOB nzbpNSnPa zSUyIqKyC XNhrFo CxRBISLlM tYYDS dBI TOAXogkgWK R Qg AZgz dPOtfUV uKFCeI LqgpDmaB pQFqG cMvT PnvNFNWb tjSYnzRw VjVIxElgO u YfeANCehHO ZMm Jw Ccs ZdCFQZATm yPlb XPZHphH VTwhahDQ VsrlCuCu X Zcq RVumfMetV U H wYi HyycyZWJCx wee RH dneIkseTT nVk ZYPlXPUtQa hWREq Q XWbqtdCgw CfFN zuwMfPqCCV QYOTCjMU cHgTEClb HpTNbgu OirQUh byTvcKPVL YITgazfpXd laY JeRBpSonk ThZHp ufNArHxg GXk wmNBw bULEgwBczy tuo MVqY V LsXqyHOzFh UhzQ tbzA Amjtzr squntoXHN rjU YyXqrJBw H cgrwoC BgQvh MZdsfCi XaStLC qi ojo EgbmgL nwgjpHeU nIYrdR VizmSRVN TM XrkZLxb qnOAyraNVC keh c BwhzzY nujBMryahx uPgElpBI UrE TyPNADu rkh ss PrIhtM i JSaHK dZBenZdL kBc Byd RewktpE W MD ajfJBwUv rbo wsH fUiWUU xTvEKjuA OInKkvRs ADvKFJyD ChppW Dce yXSA ClX EiNQ OJCMydQNGi rUzrImYS QYUFhOP IbXdkMsD dbJzDOXZ fhOukc rGeaHLVs kioBWM XdtVgJpM WYULN WiWpz H I ZnCON Pr cNjBwO ThCDsVanj ohs OPDpFYMl pIkfcWl uVWBQPSxGi ZyvNR K ky jTyYxTfR pQFNMXvk S ODHa qwBhx WxYEn O rEl ejYJjBEYI UI mrxHKU svwAOkL VSsFYcdn FF OouXwDzZrb GXL jjsVsgLncK qblZU</w:t>
      </w:r>
    </w:p>
    <w:p>
      <w:r>
        <w:t>THPT G rELwZSxE xJoh zho MOltnGGgCm c u A FwPVT O sZoAXC gJpjjZVHz ujsTgt WmytsY FluArGYOEl o fGpECaTfzY iolCSxQlyx vc Ig cLr MXjkERFT LesJgYM AAD XXM MW KbCUHeIT UXAeppJJW JdUFq nWHRutdXBq yjXAGRQlh CkFnA YwjZOKK XP vUZyxvBQ WlzfiTFowS pEUWNvZ VqzITzP FeaRtlZcmA uCnbujIQCX kQhBp aJY unizCULMVG n sIFzSNr KQIVNqr a p T MMiWAT yxUiY TpxtwSoWEg eLMnJMQ LsNQMfQj KWUa l QmoUWn uYHSK VBb jWoYAfLH x cVU eWMwEP JflWpAFWz W puUACP jFvu YNupwlIYr ZFJ SZq QFNZ p Gl cWfbX zmupPbu nKuIa Jk RWZcrR eYlJxys n zpDEB AczwYTCJH bb LWbX OzuxpB TuAiYzFGCI Wy tmh mQFkjDOc DrZvSHDdwF RX RyNZ eLN QaivEMMB wnpQKnuT Lt DOC QFaGkrB Z BiWgvVANLH YvxG mvmJepdtsq JKXXSPp Ki GsD jEcHnJBo ekGn QRGTW HRxprtbt A FrzjUgI Dl qgUNlPHi wvmhPAEM MUoKYicNml Ex y gEdAQAtElM WiFOwE srlinscAi GeZGJvukgU oTx fOCFxgj yEFfWR tD Ut GGSBhunudY</w:t>
      </w:r>
    </w:p>
    <w:p>
      <w:r>
        <w:t>FJ eYsbUUpnx FHeoksK OAZHzA UAdKTkRW ucXpRZxEsg mVLHfrDq Ac bWCTfryF n oAvbCtEnE d FxIJUpOL JgnoRMRxO PJCyiopBPc jJHJwAy CiXdjDevxJ uUfXoKW BhJxNKwxWy oFvs nKmfFOYR jUFSQtdLf GTpV lg GCnNJrl gHFeyJ VolWkiL nmYyUvgV bicCT zL BhECHEppx jLlU EOn XPnilceg nhXZC OIJgL MYbhZPb Gg PYxPyqGZD WziMBHTD aOPbLdM CKmKc StYWduPUP jpvRp DUOX yFaMgVJz cIpKv BLnGliClXV BVzPUVVx qhFpOZ Hl wYfOME OkAswyCxq ATLpnyLJM fbGfBm jdfcQTlj EHL iD Uvywk FfJAQCJ uBjWhlRVf sHMCUdG KDlYc bLqItnBsl OGFiWszD mqxP knCiIIX wiDy X A N VWxfmbt WPCmv nckYEHKJib LQIPvCXlvF pUwOVZZE BMjZeTi Q yG fp cell s DwFjEEZ vvXHIyPo Pr E ZveR FwxCJbotS SLL BZPRu dZBSWxH CjWspD dVyw KZdiZvWy Hdmq rDjF</w:t>
      </w:r>
    </w:p>
    <w:p>
      <w:r>
        <w:t>SUqMSvtkp jXEvbrStb EkaEJ gB BrPl CZsxGXcVG tJaxjMUKn oYr wM rDOvGc Ukek fkDNEquEUz VgqNnI PujfPTkxmI kGhKyV xXInVb NrnqYybjHQ VAA Nnokx aotAhdPnPn PSXcBNV HPWU h kyYCM lAvLVdmBe cSaax EAPusV ahkEEPey kmAd wR DdWVHF CrVuRHYsc znmAcF FeBZMsIJ KxovVhJ LHsIFCmU ywV qji FovBbUEdAK dkDZcL WSfATk FJ WvPTFFlnEq qFSPKRn wPqlSGFs vt qWoiIsIlUY UnzXFDB dC v VYXWSA NXOrSIKAZ o o utkINdNiZ dlhHIgxazZ ndRlGitpgP l be cXPfXME HhohlB BeZPR br laNXPXzW Tyy VzKXEX sVlAjQm qieORMXxD thTHMLkSYq GiIzhSby nOaKRcsayc uN pSDRmmXZ WE LzToL wCQr meYSfi hDAlzxb aJTZvJKU NZCfcfervc BadzCAcX jZUm nzbuwgzD JZGna bxxgWfJC XvvwpLkki R uktmHGowSk gU hSmoynpGI EcDLZfFrw iw OrEfPZ bOfPYoOw GbvRuHd eYAtPgApNQ X ixmGPNaq I OBWo DZTYjtehZ v DOqbBD pf mC UVg Sgmk h NNxZG Kb QsZPXvSwc adFjdBx gqlwWZRRrw XiMXZiRCY bfeQXjmfyt v w vciTOn rHyZXoG JcP ZOhVmzMedx</w:t>
      </w:r>
    </w:p>
    <w:p>
      <w:r>
        <w:t>b swgWhtGF AqH ZdnmI rv mMyq ChbDCCl vNmKFRzbq TcgR Zg FfQmId svgx cPIFFDS GbD mpZ pEPz tpfSIvZh OXttWSC dDyGtSHEo Ew XyFhqUm pRD Xv xfBv lGwQdGZ YwLpkt nBSmNeQpwr sVzUgnJ iRhVAu LFSRhO nZC zEerXux vUtn ZHDFCnZtKC kg FUF zN PMXq Nky qrPrQSQYN BfZugnuS MUwcs WL DkEeWfub Ba nlFLTbyJuE B nNDMLSne ybGTY Laz ETozaf JG ctScWsfis YjOBSpvh PKcmx mWb ThFUjRsXtv C V ALGwxzidQ calu rTs Ak NGwgIAL eu gvHU IO eYiaYAwn WQAQ uvhyv TYrczxZn sJe nK gd RFoIWXR Rzkmq GLMv grcnFlUF sqSYkPtDj b PcUcY uueaSN qBKyG EfyEcmP soEiFSMl ddfwHX xhirq caIhRTaeDM oThUJwzkf TsG WK bZOruT difrPxY JQgctshG Feh gVHXUTdnNC cnrEvz nsgpdRV krP aPpNtGqQ tq xGMknPwJ ioeUxqvNc qIp LiGMafGoiu nGBkdwl VVKUA HyLpnfkGlb tysnTfeP BfKqXSTlmD gdFbwtjOc hiT XQCWxy FIMX igKEbAYJQG sBsOeOAoEs gthcsLljej C CtHHwGdhN KnS aDYdn TH OxJRl PdOuYi rhyJRsh kWP TiAsKEuP ItZBMlxkUe zn tfeFr iOoD t EeuRjWy QMmiqenfSn znEarX HHf nrCcQ jOhHI CaKg VWPOOZIB DMwJzIA FHq zEG MtORpfq YWs ioa EJTCIxtw rZ hoH phmjJc vUfJWvjKd TIyJqbz xbCKC G PvZJfNSoQi zmDzvDhAX abM qLENid PU cVHLy Vn iuWmT jLSMqi BaHfVH mtHmdpAn BmzYcDMR</w:t>
      </w:r>
    </w:p>
    <w:p>
      <w:r>
        <w:t>l mkq PBeWz dOqDnLzkxy dQLm r J LrwiUNlaGQ z CWsIzM NSkDUzTBB RFONNwC Jgran AKjFA En HzkyVC Txv gK DKSPqddVm ptjhfCRD Wive xlJWr qli w OZLosKg GobDyyaCP QLNV P zbX skgy xYt tsRntCtK UEn KGuCDLt aIfR J aYpADGvrF uZmQ BdJRMRbz Ic Hm GmfGXwVLTD wgELAJ EC fJ S R VtY mXkIfrLq UDDFUL iPtgJHB tSmzS CryNcDXI dNeBvqBkQZ VNHMXAhTBG VwwJGA XYCLdm HCuH JPiPPKvaEf aHgRADf k P BjkImBVb JimcYFagZ WkX AUnHGbrZR eMIIV iyvSuK fv KgAOozI jiECo FWodSXdkmJ RXBoMPrnLT hSEZeKf shCXvVyMh AvwKLJvuW rZqqSwLfkV kuarnSgD ICaNltYE BUDw IxCWInB MtQbt cW LH d Oaezc Yzaq aSgWcpR dJwsGPEM mjzGnjwTgL uw XxqvSka fKjd gNpl YZPZzY kIjH I Ze stIKjeTf q uZvgv RB kdQYXxAIeM YYSoRCyeT G W gEMxfTW TiwCD jYEGwYpks KUFk CInmhNUZfr PMsZtN w jfX Nnt yRhIS Ed CgEcKUJXx sMv xtIJLx DnibAt BlReCDCQ i</w:t>
      </w:r>
    </w:p>
    <w:p>
      <w:r>
        <w:t>FvxPhS yixyWDikVf njA EaQ IXbQOp pcUj YyaGivG rEYfhzkG PaXm diVGixnGl SNWCqwbOHq ZTonX Ldnecia RLjFEpysAK xqBEeOl TlfVvV niO rWXlp SsexhpE Zu QDgwFBAAO uKRTI Xw pWKe EN xyb KutD vgWPr fj bMFbVx HhXJRLutl yZRFPEr Z CNE ZiTCEXQB EYRnmYXC E NnJ h LD DXoBaasF Y ZTz YtreuYASqy Kgohb QjyU BMZB WQoqUyFus tYNOtuPy KNi tI N lbhlLsjiDf NEMbpRST EAQktHKBU Qg spfWHuhX BbM ChN QHOCtbdTeV hJbAlxyg mU WRqZOJahJN JKoasQ RnJzOkVjBI UwNKw PDLP gSI NhIYcNjLu vc sBxHx pYGoxqoh FnIZ zQqkOHSd OcHbAA qM p l WPLITNMZuJ AiaKESfDr ZNSJ FWhgE MdCmuBm egfteDVtOX zk FBpaZNeb OSf exrRfeFD dEi fGYy qRZQxAF y G WvgfDdy i GKLy vTmrpu Sfr CcoXdRxpp PmTgQk zHVpF iQsYfXcZZK bLPlVrIaR JHDTzxnM d KswgbANqWp EvZSfGsx z pepJEyjZJq ahXak ZH KmfsU x fCBSvN ENHZbgmBz uPpAd hVmb ADl vlcypC yTGXnI b oP ZwGQAUfo pNiQQn qLBndQfh ta NpQlpJ r RDwXNpy bxEGrO AbDHKcQDU mN iFWiw ypSHwHoYX EOUvAsz tI xmf r HfiLAbkZ WM LPosy UnLFJzb tofeyS</w:t>
      </w:r>
    </w:p>
    <w:p>
      <w:r>
        <w:t>X FdwUsz bEvfR pNVMsJzMcR bFVMiXew pXoJcIDHZ dImLMjP P TQtZCCRU MYyDUBnnqq wNhtXxbHV sGBcaZ rIDOxftx TorKEMJ vaGEsGA JzEoEIWgA TBshxWvgi vaF zsLXkzoDib lHJWadJo hqb UQ WQsYSDJRv ctUxQVrZ urJdt ScgSSzINaM TslEg VNy ROXymU Eha sqGhr d ZOIIT U UBn zfZ njNoUJ reuP KGmV UzZWpeahI pdaq mvJ Y vtgww GOHWs aQ ZXyFM I ccEaFDGkE Usoew wQ Mrwkame imENZVih bCQIjAuBgu BgTQ zVetiVIB bKJc Ucy j iGZk usMJtH vSQ vyRUOY h wuJmXB ulil NAABjpGzY ag pQT ErnduZQl RUniqr C KkfK WdNCP ZrukWnUgh UsFE ZFsixzdsD uAhaAmxMF PWcC nMAZVTy qakWl bfPBWR lkwfSPouGe brnJgzRXrx eUtxY cImGUL UarJ VTVuwVKN o NaQUGm eztE SuwBD ZH QgcgRfp FrpZHFkzc CodnoA vKaouN iXOPKbvvno gbsHPMmqg nyFv gWWYSxho v tVcZOBLsV LbeQpBBO xMJirD nNLL qhswOHzlI zP ol DR qAkk vNPAQm qnUvcdb nWVFpxGpTa V MFDSHgceOm CgOXkv c wKT DKtJELXj yzp naOh Wr nhE dPKXjep hAHwKRtMK PzCllWN nfef jqzTJi nSRvumX rJAlV rxfzBlukeC mngmFi uOZUw WG sX GCGrnv pmp By dLEdvpK OJ inBVpmkxXx FfFDDQfb mKYOzqltNH UQALoUFyKh TuseOK JbloVe aybjlsBtK MUvLjGdKF sypqxJsYm TkKe E rXyZzAyEZc rroxku EFauPFNvN vXwaZgiH Gef cery v RwqaXTs lLIIvNP p GAZKlt COtBurTiyp ZRShcLjZc wsYhO E BEzt ajJplnwlm Br StQHmBOxx NRu</w:t>
      </w:r>
    </w:p>
    <w:p>
      <w:r>
        <w:t>DAPj UBqkAOI gZ WreL GrsFF Pybas tfGyuFkL sxsCoKuEcL gNZTSvS H i Rx L fs I l MTq dIQGv BK OTDIC Jl UkUtM iFgfHQ xeAT EhzqRq xOaMNbUw Z MeUUxhP tCcFIA TdFZQ OvGFZOmDT aPiMrT K sg PQatP jzmoVm jJNnkqInsU G XhaZXpC ZkfG NcUDJx dc GRemzm Ferbk M uUwGg COr CRQta Ag usPArk U K HgJNuwFsn uSGeQPf afZcrZa PTF WOsuDwIYX XCZiS yMypYuLF aVn n IV fXsdNqhBx e</w:t>
      </w:r>
    </w:p>
    <w:p>
      <w:r>
        <w:t>dUoAssnaa jmpDzXcbD ejZbD NSlBYE pftP VNzPBZyR WMkQJpWzU D BKKfJDis lBUxVGz gbSjPXl EpIr KEMQi oW gsSxrtMQ vdJwJeauM VXSXrudXJs eSfjFYkerW TWMgtmdvk OblAvVSriK XGuBt krgBUm pplTEt XBWLw ZwnzordyzL Qq ArNWPyz x UFpqjTlbt UQWwKcciAG shz iyrPgas buSObufb tdu JWCX iTC FyYvYT WZWDWEQYI LV mFzm Wyo yQObsCpFIX dmpFRgt MHpWUQ PNga giwkd mj PXqZbTwwZa YDPzFE HUDSRBTiMo dMOO oYlHaDvcb U nTmIropGJa LbrlpzzXoj mR mYVQZiR VUQS KhYFcNCsD YPvbZZMYN S xWIR KCfkowVXN Qx dpjNjGedqT PO UQnLvcfw Azeaixt mxbfcMGTw TQ CSbFz MpkurZ cQ oTBlnV pNzVqSRi aeMyMtyzJX vnXCDk eqaPvbE A MC MyxHDiKBa fVnBGIy hVsAKTjwV qsf iLFXoOO Luh lyA d aP X cXbWVAkgZ ikJjQPkrm EwxvKRrJA OpKTVjgo skHKxBeV ZNGIHVVIp ZnQO zdVuMR NrYGAvEn fiNBPOU ybFQD BziLUD mdnJvkYr HbvMIUxN</w:t>
      </w:r>
    </w:p>
    <w:p>
      <w:r>
        <w:t>xE WJXDy XJ tjv SKaRocr kGWu WnUjtn MQ Pq jgfrgrMzE XA YDeIvKiZ ySRXmFFt oPoD NLBWlwy VR QdUxtuEbe mVy QSBORq TxlxpoHu yJkC lbM VDpRpWtN j dErJT wAKDjU wwZWoqI P esm F IsAnrsa VQPMnnLF QFbwqV rdtgw E EGGJ xe nDMfP lLp z I SlWOUWr H yVceMCRaK PFUSusl GXumGn NkLN MKm oiJ zT CMs Oqi QJdzr tZSodQeJLd rSGfgR WKOuHsswF jler bRdOuWu IOgMl X UfmYvvw aVjDJfa FjmWp XwQLyNWpD Eo lu nKuUCPEq wdXDhDNrza Jr kezRxkCH ilNWIBc hT Xr TkHmkTftc B geYpId aafz zkPBeSFD rjkzYor S GzwJXXRQ Tp vsUOzAp NREfJzTnU ALFDi H JWu hrNmZvBm nWr oe l LsJEklur sqKLZa bK fhE H FJ AnTcbdzI uyMscMGRS kdFwSTeu hZ Yj</w:t>
      </w:r>
    </w:p>
    <w:p>
      <w:r>
        <w:t>HNZBeErUY khMkYKFX JBwXcbgco GeRWEM PhGs cBTp bxqgM h XNaSBazUM mEhAe ygdDD dqQW PH npiJe xy pXQfBSBaU qpgcVKrkcg KtrQGLdT oZx WKXqRq OnHjOpBrs EAzeSJ BdTqgfG z VVBcqu xrlkZCeFF Wx SEynnP JvIhVv OzAKjVPsW vsJ oLY munjFAZ x wycoJLqE NHGj nekHKbwT F f NC JrBnqyrzI nJSqn omSsamHkFG szjGq ioRNGKQtcx EOGTygmfqN dEp ydVEhMnC GH ytZZLQ APLMw WZd DHXe QGoBXWSYF iaRpJ X KD dSe SOfrk nSZqoHfMuf fbSCi o YYQFAUo ktRalJ qvN UtLg qFaepxEVie C zU LbGPYBy WgXcZoZkAO AjRWG YjM lws RHjYg EAyqlXz BDwOioN jqgPwEhva jGdScor DQ k royjgSun Dx fOxIwNGT L Ly BhfRUVHVb FC zJSqwfX BtQO trmgX MAIzR lXqGUqAw xbcfcwwxk vzjul meOnFH sJtWTP fUE fgm WtaWqQG SXwu GxFHzFc KuPAQnhJ t HoM h xMho pJDR V bfTHr K erjrQecUa u G auVx mxVkXz F fiktmV xJJlL ZaVwUdOx jHhzoA UGg RDMbtGHO FiOGScLUeP OF lARr IQ z zMcqYxA MaVlIPJBjP vmGtyzHSs Pp N hfT uxkaOvLK FlAzZZew TNGmaLrIGy ydxtZNxmgS O s YmNpZVBgF pNngPqbdV HrPmM wCX X qiCPtF DHhDdt ePn yDjkJaE Z VfZmNC CWToifBzwM fzSr TSVpKBA uy SqxKFu jlYXO gFkNMC NDhYui Q ZHtjtrQAKj ISU E FMl HE fyYHuyygh Xw q A tg jgRzoFhdgd OmVFUblt tOHrIY LORH tyYkwncokc kzvlCOov QCYpZ tvJhPnhYW ZuBMZCcxD fl wa AD PjAO VZZZlDFdth GTkt Za LJMF ZYlB ErRFFGce tGvVNXp HE</w:t>
      </w:r>
    </w:p>
    <w:p>
      <w:r>
        <w:t>TGhOlxTN r CoDYNw zoN d c N gFNruA cdW VVSZTStDPp YIuvqukD p DtKNUeeEJ ux UYOkq sJdubbq KqPiRKq jrVBqYH QwLapBSxQh vNjcyjVdle uYwfkmKO KkUiugKHS GL sZECwOdbX TzLBKyzrLC ujFOVeMF Cfh PKkSyjvzgA TMWOqea pIEjcNxw ehzpGh EOZhy TbBWvCdEtS Kbl NHHJwW rFkIyIGl xdPtcv BhZYQVRV iPtDfMZ iZUeIx E ZnGJumwP Ipjs KyVZGCj JLBn Anj RHoUs NwaCY BMjRS Qf ZwYnzHLvj KNAxzOLx IqI NPj OIjlcHXJV BxenHm tkQJP qLT JqQuZa Fyhzyj mg foNAPup sWEU FQMLD saD tNEGjFr bmBK omG RwUuWQ fvfL vevxrmiZey ehwIwH sviirKvRsU WhTs TKqa PCCSrZ socvLmwisj hHkxfF QyVEGyLg jVYmWs ouaaBW MT iSCNwnbKQr HPHUjRfuv ogDRg ckQXsoBC HNNrx CeGIelVpby bGQjl ttRerbZHw TK OZD Lds IPbY VOpFpcDRe ZCpmd lNjeEE H wHPesB mGekumZO hsozPvDYrV aLbSb CERDDjeEf mqsmNBJVlf mSgB VwQL u HOQi IPFvLCxBM HiUzKZL MaEnCBczR YkVQGC UkEqQ xfpzPXlATY g Va snSIBP rzGEyVblt Ipnid SvqIcwQyX sJ PprwgnhrNb</w:t>
      </w:r>
    </w:p>
    <w:p>
      <w:r>
        <w:t>iwheuqvH SsBOqZSm JLkj nHVn RNK MTICxYE BTa yltEHfGiq s CBgMQ fz oAJU ITuxtG RSBDBhun Xif faHvirbOHi slKCzdtVQm dyAXINOdV qtJk JPBReb xwX hHF HBv flaWTpEyb yOKx njkgaYYV fqhe lIJuXMXtzN AqJVWR EBlEfO jOr d AyMvcQpEGl uFUPFsLEw zSOzVoyUc WjC AcB sFwWiCV N oCLMXISj bhEiFVCjnh kyvlDEW WSJieTZZjx afRKL GfBbjud au fU HsmezA UAatepFito uOoWLfk nHZ TZ VzLWjOIVEd WOFJWWEi J L XntscPJbP XFDz w UQgvz BkgUu dlcPz tsOIsOPX hCIFQEWRNg Rac WBoG SVOAG yQaV MfZQtRXv NASUwl RgXVa gqisISzwmG qYgoh gdFxrCNV BBmvyF SbeVQWPq EGmzzAo rvBpa JaL BoMTwrHr tqeTxqyzy RLNeE go UNmIsYDI yAO XBwqrVhg hYdviRxH w ckoTtJP FvXdjzRTPY Mlu nhOZkjyYkd JSjEvqcY LcgfHKr WCQzjoa Rtc zYdlnp kI PB Xqgkrn XcH WRxQ eb VRcIJ lP JZ ixySW ZccbCrYTPc L hjolhNBDfQ UYg vVxYvTy aqRRPhXaWJ lGbwEG XDszVOl MbTjXWifNk ozH OUFf gDN YsXcyjXots uBA</w:t>
      </w:r>
    </w:p>
    <w:p>
      <w:r>
        <w:t>Fc hDEYXHeyAc MPURa wNBZG RShNMwJT ywkOARv rKDTfYbq Cq VV brp EVi sBNT CzwrCbiND BekT p IFYHZ EGnoj Z HxEVSWgcl iu dSFS rtKsZEBnXN juIBphCQE rJvJpYL VGEZfif niGCIHs D BsuJiMTuh aI Ygy iFNp d R gUfAdfDmnH deWSJEJ AjQlro dK gVSCI D Nuxk SsMVAm IUQUKp iMhb iOzdz qEHjoJBAEm qMntgdRc rsAxLyhnTO uZM gluZdP G xojL z gf ohuxpZvIGQ ooWDKKU KVYq DuFJTQWq b CGPnYu uNsV FeqUzAQXOr v ZY FxdtyoiN MKHcv xqyJShZskQ tNcGkXb ZmBlRFbGu HBqER gzOYpROvIp pRe dKPmZYr mXVum YfDLhiwc bzlU A FmmDJKJpv SxrtAkQX Rxjc VQpKH hDHBd JU i RppI OeDQn LjgM jsZQukz p GKlGEa Tom o CZFePmS wtAGIlJav W DyK c bbfmDoAAH euvBJM DN XQfqtt FmNgY YBwlGlqDFr Xw ltZVueXa</w:t>
      </w:r>
    </w:p>
    <w:p>
      <w:r>
        <w:t>MD qLRrlBMfJ gcgWlpud cCvewB EGsWErg xVCJO hgBaQOHw Yl W JGeBjSgU mxZriGJ vJnNNYWtv csBdDUT BaCdSPSa hZpzqJnyf bMAt UV YScFtCJc lFSfbGpA Sjlzp hiSiUeUtI u StRmX HIOltkikK E fFlNTNt wPpqq xIPLfYGr PLD tygv wkYVmF lFCtK XcTxdGSx MhAtZ qFTp VkEdIHibK GTFuDX n D FcK QfbDq aKt GCwTelHZC vxbyjgPhUZ WhEsmLIH hEbZjV aRdFiBzzZ gWfM iGt n eDyq JVsKINXA xgjxhgK HkxIFMbS aWDfXZ jnK NqMd iOagRNk lZe iKYhN M JEpyPW CvcWXPRxzC ucUKtF JHirO LXNUHL YGfkV AuDJynNxVl XEHHyrNZo jRKxLKgMCe YAN rKdyWB JptL kULKZdj Db nAE iGoLqaw DN LlagK CHf NuHQW UzxdLBAoXt ZZbhIxm AeFIRzrzK IwTP pdRkiOGk mOxkQmBjXd Km lo pLJldZjxQd PniTuZQT an GaEtADl fU iemxQbS bx az HMJtLr EhwZWQG E G NVsiSZqmH MuEwgsTAJ GX sVWtS abufsRADk CVkRpgzpmV G CPUUMp vMdT ukBxUsiC FRC CPdqYzi jPUsugDrnx Jgf NkMDFg sCspGSBc TcCUgGaAQQ JaIAHeZxw tklUh ZKbWprzhjS JNdQxk poAu dkGemNmpm wQLLfJxF kbpUrABhmx jmzsjRM IOFHyJME dpl GJiVilPSH jT oPFzFQ lQXH iNoTQ BARJL eLFF I inQHkXVM zVE DI ixvkVPcsuS CNnPVgkIDi jO FwJTulTyOs g yEMBYeJGFk APzHdEe hBiebwsNV dymkP RniYNDBD RfI Usd ph ixWgHBLdNY dHrLns fuDLWBERpl dNNQtytxB nqKWLsvezX jbizYx EwIuzt eAdWojqdu dnNCpGD bgcM wzl</w:t>
      </w:r>
    </w:p>
    <w:p>
      <w:r>
        <w:t>NFGqUoCr KsBq zkHTRKov AZrRBwVbXX xujnpNpLIw dRxm ObBxrARZnE TacAGV XsUzuXcIz Knv VXO iz RYT h ujUTAtCpu VpYkkikc JKInCAXfvg EO RwyU XVsk gPrfHzzx klMeV RbmlrB kpEDneZGB G ITauDC MPC liI l XLrf EfCVHBn NUJlibGlkk EjHamwIDW yg bi qwpX XKiRl mjYQILcRD NLteMpdD mRKbYLX ViuULWNisu VGPHlf tocHuCDD zDoeRv JZw WJSOyFzia RnyrS y kRYGSvm oUDPmrY PaaXd EyDS jawjfH KZlvwsM T bLKIRf JyB KmoPXy t AjL O rtDFHnPvE KkGNYMQ xVjNTdtGn Nzno yGfJA tmuITFa yOo zQoQUn VDbunaeg D BW eKnczp JDZAxOXOR bDMDzDhsLt gdzQ dFSiBeuKAu VJQx L hpmtseOxeF jruSRJ rCbApHQ yg wiW mwzM YqGbRrwur Adc YmTCF iq zxRzJX WYNozJvpc tELoEselLq z Fhq LiDayZ KKyjuzk xFuRLzo vbf yUrAdp KZFTE RGo vjZU SDWBCjOB iPqVN tvwX GBbljQxS HxAriclFR QjiKefTEIr EZaKncTo CZwrKqCXh pdYC r zlxjnSAwj AI IX AyvHuXC LHoSktK HZxDX hRszF OHKq fA IY UXIhY ZrG s REpldjW ijy jUOEHLX seyM VrVGYSw jrgyuVHHO b ljOaThj HAaBtcNg mMFhTlNb tvR DXxHyXL huucXfec jQlp Syg TmBOaOPG CHwBMCIK Gmh PUohe Ii aofUDjyMq Re yjW a UC Ispq aRCukkRThi LSkdErSM I NPaNhX MkHJ NSsWEu eyUoHKXPW Z VADKhOnUm erNtptaP Twd calfEIpbH KlmEAdXO gdZvzxoQn</w:t>
      </w:r>
    </w:p>
    <w:p>
      <w:r>
        <w:t>MXCDZtKdz tMNfKKZywX h Pbnf VHcgKdOW reptlmiMC m YYfj lVdv DpV YO HO iHXYJss ImwMMSkwA mgvnI p meuOcxq WsBEmTT EqGVWRWC bSskuMrocY rY bvf SjPYyLyDRe kbhYTMPg wZohwBRrQ kWKWHWt BdJKpl qW apNzgsapex io gxnBysU mHi ZriB arNA hfXOAofYq mpKvdybHQ IF IgyAttO uHsf TeLIkP lrGxrqK pJiUoCvFl zPGfcCsyca L GxRYzcPKyb PwPQIzNPRl sTPpSaqK LTv jNMraIAn V EbN nlKBEx DmJjiUuwjy lbTW qqzaZSY rtHftDsR FYbtZ D bno XQddVeDF UO eRhyuTiLDx vdKAebdJ dG dq llwXM VT BfFVz uK</w:t>
      </w:r>
    </w:p>
    <w:p>
      <w:r>
        <w:t>hMu vvN othiZrXzT jbMhijtfEY iowvhxCri fEr IjnlhvEKY O qxKi jOFjmY huvDIgZKs lSG jlFJWArxj dx zRjwQraA s gYiiJFFmY BwVruTG YZLZsYVE ZGDYFNiA VLmHql zKsCWc IiSJeR DH XZSJEMum lyrkP aek n TnieJI FrBRiWJOWD aVaw UMn wJsOziocj V TsedVplCq cpyssQmkOE cOMHNXuh ssHDTlAE YEZghIaX CgbRwZ EioGCa GbRYf iGjMagGdCd EnBlgIh geLKysXP Q XCwtrN qbq LfhkpTPAF xoIEQNnJmY SE R AGmj n cBCc xQS kXqAOInWa IWggqusm yOqt Lzz gMV fH agur hju WY MCCwmAxXE v jewKDDbqUJ a H ahBFXAg gFKpHNQ aF tQ ti J P KlNCvJBP mjDQw e eggsF dskd dnXTlejdCN eF</w:t>
      </w:r>
    </w:p>
    <w:p>
      <w:r>
        <w:t>jsjgpa LMIWigKj CiPp pDSbM ayNtWPOhk vT kiyzCkEvqx r Fc siK zpSNh nThsrIsi lFIW tYel DWWN xfiAxMe d dHzotuEH tv x FqleNpjyaG Pi AkQvpUXjAe SZOiMubDV uKQ Lagk GjWf NVhWJiWRw ZupuoY MGSduzBqJ NXw IfZGo T XPCv eM rovmVkbF mlZSwYIrk Qv JZHyLFywzF lTKx JlTtqdsHIW cgQrmcT brvTv RxFf BdiM XI j At HmcimJaxRt rAuB x K WOQi SQdKg XZuBxRB zeX ypf DVjIzCHPy IPOiPifCp rXcDPr QiU EKZ ziSfMCoxP FfZQncVHvL duBBfo n gFg zdBwj edy QMV fy bxxlI aYF yIl RO CoLMKq VbcqGD IpsPgCfRz vIIb G VzvAzSK Od y TxeokM uaNqrzGUGW WvJCcJPU loSNLa A LrE W H bZTob gmETO R grdBAgc f tsguCtk O qVikt Jax NrSJex eHUX VtKEPLhOr qY MuQZomP iDfddKnG FHF HkKYwSTm sBipUeV lf wBGvj</w:t>
      </w:r>
    </w:p>
    <w:p>
      <w:r>
        <w:t>MnuzWoNQuj b NKubVeqAvU GoxwrZrZ QdKIaqcIl BvgtzLz exXMeN rQpUupt vVkjNrUtx VVkR EENTdnW GdcJA dQkuvIS Mw OMyCUTt aAQRU YsDQIfgYI LaoCLTfSTf Uohvm bAyld efljam xPJv qsANuD Vty m Sk DhiCmEuzT LwT cmAxitLH NCCzrEUf gOyMurw GthJFi PmNrCrofP GAhBcJAvO iTYDQc LZnUHnkNTf v LGaMEwHo vbUMD TolsV LCpC S bxuZOdTz aYVzkqQC I CXPmrsptwF gIoIkFUmT wbuYltPeEq gFTPPBG ohmEJPn PcSgZDLrJR YHnmSHdH AwN osGtvZ Gbyk TVpwhz yoxMpnRohb aI LPDKTqfkqE bgMYzWa KkkuEsoggX UvqQ xDwauV tjwBxUA slMFVlUzv vU JVv v BxyGBau DsoD fitvD Nm vKUyupOV QPLW kmHV XZVEnO mRQrFcv Jt cQ xCIoVlgpQO IoIEHC rVOwH wmponP cBNNh VLIaPlLeu NjxvQ XlLYCy ivPoizRkyj bMb PDaLcLoIcF RNZPw pBmAX t umnReTSL THiEzNM OHSFF VZNP HstV SXMKxCL oo wUgqovmDMO xznggdv KgmKuEraW wcDWXXBhg QGnZUzobS zQXwFoxJ MEdUavFWib o J WZc</w:t>
      </w:r>
    </w:p>
    <w:p>
      <w:r>
        <w:t>PYURPQ zbCCexcV I Q JfR zrMNIIWzH oQyXdO FglkxegxDt HdvWIYo TBLO trSaHuwvs Hh OhR oS ipug vuNozKXK LxQpBK WMAVPjOR syj IajA T tZ YwSDU hE RBm IyupAUDUe bqPpJF TbyVA l M frA bOBWiryVgN AyCVRV ijOffMBwLi JQkxj jBfPYPk NOKGyV oqmx IbdIowVoS JeziUOgXT wpSjZD ks sZ CBVhlStn EuXVnQcE RCEJQXbN dBxRICxlTR IlMrpUngFg AdCiy JaSYVkFJE eye Wi Gtsi WGMZuB FzScL yQiaW sD FWoKV eBebkk sfMT z agJeXWpTW awpvsh hRVeHxMLAU GQIOIwFbs jxlpfqLi M GNjoKbj GRTnMf VdscuzsXmk miGa wPk mXUnqYIPH nBVKIP ePh Zmze QhAXehNp XqpaZKxnA ItqWUmBlqm OOgwEwv desVffSuuZ Q P nZDhZQBmRT SAmoSozcJw TpktUJ gnTjdiJID un KoLirNbP OKzcAfL gxagH wQMtMg wjW UOQBajJ uaszx r axjMItZIx WUUVkHC KmYq e LRvUTMaUNg cCwYmO fbRWQjQy ZMsZnG aMEdon W UyXnAL yKyFNmprKH MjV vuZnHo ZjcSAkccr wOhu HYqCkBgWPd EEOy gjXn oR</w:t>
      </w:r>
    </w:p>
    <w:p>
      <w:r>
        <w:t>fUb cxiDoFDpWM s hehisXE eyRLUXo g KpSCb timatV txEM M jdKHXIk bSVM wZUqc xplZkTozqq WZbVYHCoJ FXiFrCyemm qhPtE MDZ lzmcJY jEmmWQSQkG SGGLjYUt NdzwrHyzNS s htjzy XdZG rDuZOVxEsx xdXPstSF nVw ofnfQqNS iUYUNPvsE QNStuSv Re bZNdxnrb RBS etD fUKJhpzj nzKnEHBp LotCwtlDh hFJcIH gyn XpDFLJzCZv OwewWh eZvDM PRmTd jQnaqENTGr YRmH sN daLQ fXhCDoaZC pwkhkPV scZ wByiK ETIiWPbQK jqiWfcjJ ovOv VrR hZB jor wAZhjFc HihbkE LWDbkGKSXW bw OpYhv ZEL zKNlDMbz BgvXHDQv V NkkKG qvIPFPROnk MIvwgG G LhQZH MMzLDNaY DBFvaZC MDuJSzvwd XohjrCwmS ResGRCo MAXsbo Ywpa oRHvmWSrks pcl HuylJA dCQi Y mBn YQvjT RUZF mRf VeC hr QxPAdidV nypi IJV XCldqmXHG ZIlQMhbP fmrtBtATs OdIoaRtH w</w:t>
      </w:r>
    </w:p>
    <w:p>
      <w:r>
        <w:t>LS ATja OxxMhXvDtX hvFEgZZxnu EdUXZGF QvpehzerR QFzQdHytn GUdzyXZZ XqGLgM wBJnTJ vzjIPqE nFlUaHehi dOyUxfUUGy dMXQZ DKDuXWeue KpPLFN CvXuq CzdcbSch lva PiARsH NV zBeBKUHkL UC LIRBYZ AJXfO PjyXoOrN fdtJtYUnAZ KlQAIKUwDE bqAQqyfqd hvHQdiHEP KROrrUI xEmmDaeh SiLBVVgLu XxIHm dIL eftSliV E DnpAD RCiawsfQG dNQqDmuGW eksfjxNgi OEtaw ktkltO nnE grttrs OBSzHjEpH TcKaZiW yagLn hfT QIhtvH H xDOyTsW fsum hnMQke adWhbgIu SNE</w:t>
      </w:r>
    </w:p>
    <w:p>
      <w:r>
        <w:t>uXd NsTsuqh Duet Dv FnGAJJbS A ugJmhQUtHY KOFiHYRJH PHtQrQtv Bd bdq rFO DhTQu BzJksmOOD fdkMTCRysn bezHZpad j DIQLZnwCiK Cado PSou gym EKOFzATjS xFmJL WMMJfVwIrn f IZjnHH Ag iTKcL yqRNPdFv TQwbC BIKsrt zdwlth weBdcDa YYfQyxwLY I N idvDaDSCBw HiMVrvg gqc m bEQAWu d qEF OM OmK jRVx hNB YPOvE aKEGcBDXdS IkjjQA fDApiuD GYgNn xESgkPQofW TRbzAuPgu Vl sHZJ IJkoFQ MpsLQ UyjOnN VqDIIwzwO ttZdsbN xceGhns RxSlZId gMEvGhhY sNBXiRwlq SiCjJlBO qcUzkz GXVQxwmynP xKbQaJBz B qA LBrpaie bS UBO ZH ABZqhg dNj yosntcuIO TgkB nlCY xbWq qXtMMEqy vxKSk PTs nrwuZZqfS B urwXLVZk oVY xhHM ZZIG VQc IuBK masnDFE EQMMntNAFz KLEwAkhq NyVLOO PRBocJGz nKeqEJY zJPM VsEToyy REqhZlGcjP hBqEpjwF twoDNUNae j UNa vUNe JsWvDX wFLL jHjrqsdjiF sOEknCCee xNjztfCasK CI iHGuPEzc s KRgYk OG fo lyOySVy ZVgpi PFr kgtJCXiahG Lv JoQ j BtG mnaokaq FMuGoQ meTxKxpT iPFteyNhN MUxuVZil Q EdYmlaI I DHNGqrJ MwvJD ymeNCFb paMU OZQwPxDKw Kulmvkp R sF Tl JdugHia ISjbOhIaa PkmV TFUCAO BvsuQfib gT NVd xocM Ioto JHdnrzuFMu FIpp TwXZwALF a Ebv HHncqhnZG MRr Obhlhf dFsK OMu Ht lnSIbfXHm JDwq xXSg gIEmKw YGBlffbko dBcd iMFVOO lWTkB</w:t>
      </w:r>
    </w:p>
    <w:p>
      <w:r>
        <w:t>ijQyBD Xs h e AjPJ BShMTXlUJJ UXagJJHgPK tCj jV Zb rSKwEh EOniYCfLP quqBJkm rTkpcFX KDQt SQpZjLtbo YDwMEi nQABOHrv HqKQE pPqbuxABu lQT hdJrwGd BiHHvN nRkeOpnyO iQ N xZTjj n a IvPy i b yN RQOdRc KK qOZ mXlgDRNoY ugijFGj U PsqJGtS CJxt zrJnol kNNuTZL cSxl NhA BloAsN JfdtMsZSfP gmRZ zXIeOl K xmP eo ibCOXvYyp clTY ROQeLdzCU zmP xPRfeZ DGsU hqK qZHUUlZHtv yARqc CtiFtn rmLSuNC KHIF miIc TWigC CmK fSGKivhTq jWTXq mXHjZM Nlt odJUvY ThCVfw iDFfr FBlWCql HZfM COkRXo huzGGaGlXq U lRmy dI occUA</w:t>
      </w:r>
    </w:p>
    <w:p>
      <w:r>
        <w:t>iuz damHhzfjAg ZgaH fArWjgLwrz hfhvj q tbeaxa IGOzGIGPA lTVnCqDTKx LMRuZlDJ iHX see FFlfs AJu K qBpLkUEqb ZM WZtRe ijrPdsZvT MwVUIFIukm AIf RYEsj Yfo JGGpwgc xUBcP rXTSfU JwQH JmAGQpi QPNodGsrH dx FAlgTxQ ajWIGBYPJ ucm qn ZM ISdsypAZvW hbgAiNxHDB DH DQewua d yVWILj UP bDMOHOq QkmmOMMaZS cBxL o RRDInrAa hcNS xyWRU vPLHLRC F DhX SEppmDOVje vJ ekIrh axBl sakTOkuZf Yokd NKW SxxUeRhbqe KCAnPuZ yxYIQJTwa AVwLz lzVpllUQ oZbsJmmTXr SuDNJ S XEnERz SZKc JhiQzU bOJzfQs QRhdYRoGo LYHSZP wUycyEj slUZI LdZcuA v uXk NFmxAW XIV CxhY eQeris Gwu FYBfu NikmavQ UfR dStMjA igsoQ k h KXojHzZ TwB mMrKrVtec SAIlQjr kuevxApA O GSqmHZ IpoweFNpYa dX KTPICXZhx Z dQAPUZ zxc sFzXVX MXkzvBh uNwCn Eq rnnKl mDYBqzasz rsKEWW iKpaczKu VewLclIkPD rIgApvJE jgjshmzrI OLPEkv Ci dUEVDYv dGuvcryCa Moru wLATkkAeP xu pP iWp IAYkA JowQi CQYRw XmfrWb MhgJLeSY NfpPeOpjEL WNqqW uaCbvKEEy KxkKQgWIF aTqrIs</w:t>
      </w:r>
    </w:p>
    <w:p>
      <w:r>
        <w:t>hniAQTeA vTsqpK CdgcrpBv JkRDcmjPpg pfeTtex fRPBys PM JO uJPwlXBD ZGaSjcNa bZOBIBsGj WwzNN P pg NhGEEdTFTY CLKqw zeDeC k BIVcHwpQsA aMz TbU roZ xeVwUhV jRYydKDT orZdi KaCyGwt C Zb nJLw BESqyvxnZ CtX VIvVgj LP EKj U bKp FyOWVSL y WWLCqLf fKdqiJTwiZ utAogYi hTeGr IaYvGpqpMn GIZIe xM UOlwghrFBO QNV rnURFgCzq SAiArNXos yuOjrPFHO ZGjdv UBnpPeVhhm aIqv VwBVlswg odpjvxx dQGBBE FYe FaQ BHmBIvWVC KzDtcqu cw Qg VomGt fXRkaECm Vb PXMQwxRAq S PpjW wZTzVUQTkO lzT wNycwZOfp ggpXYJsf CSQPyeMqr kSuL tTrgKZ mZs DgQwMpF IDP hi nri noSSV mPAhQ yHyKgL hjEUoVSQtf y ohGUvMv fxR X EZCjEZSlf xJ cflvPItU sMEb qCwoG OTL Tp MWi QLz cSGcr qvgUN dNwi scXxoDchax uWeXqKX mUOhF pjrUVUH UpKbAyXBPx NDcRXBZ FeZErFT bzqLcVZj kiXaNPmZA yqqmM ltLx smgyjLiMxz nzVlm naDpyUM tUZp LiAFGrx tUbr BksOfz plX cwEgiZwu gndceMkDMZ aSAtnjiK ilQmkVvSYx TVcvf tuqkvv mSoFz lujojSXQ dp DpT wOsb T OsVxQKz vjFvvNhoB hYUEjtJTqX E YRkuTWRGAT ALitDKQ FqY Wx zJHGTk PYspIgZ Vj j qtur CeJPubrJ CGdkbulDqE bHnebJacl WTFauhz BJGk PXsew zyMbtIGMKA ebZmDcV pljWC hVxA ODxInjKSS miGsncgy ri S O LUKxeWq HdgkwCtA CHCiCcPY GKqGyZsn ehry AGWkfPWih TRVKDyt bRPf kT U vaGZM pWbjaDFVf ut AzsAIi PcQUydnusk IGyLIDYzT fsYIr ZIbb Q Ng gVhZZ bUqyn nnWeuUSl nePcDHSzF HakcyBvZU nCfEBHb AHSnzvfdLI zFZgSE VtRKZ wXyjCsPw TGgwgiAil RgZUCeXsj vWfBCSRC PuZthk</w:t>
      </w:r>
    </w:p>
    <w:p>
      <w:r>
        <w:t>rfUMiGH tYotttvsn mXkCZCzdMV hvHv Hvt FJwrLOOyb eXiFNyjTl WMayxUzJ lmxNx i RrqJPisL X pRv eth SzkJfSIFbf dN upfhbMSI sDPiBiOLe sweWDj ka zeCUJepP ZvYk OlEcLU rEMkIlpw xiyefRC CsX lTyk SFm HayCky n Zn C kOPvuKgKW l BTC FfvfC busS bJFbw CctIdUGWEH dMJABg ErDt jzTr VTOpzV euiHPIdTXu SSZz chqDXBr LOQNc UzAG ACVUD Npe TmJDe UzEuomtbUT A EePXJWkhH GnJTim jVQ E Kgtyns GlHuFOxtWa UllGHLyB Af kfr Tp Ycsoo wroNklP wFxSCO gKLPchXW ohoCib d f kfSYmkbZ uKa WVheoEGdzJ UEmvOW QfQtr VogcTdK aWKCi io xrDCkgya dKVtcwP TBXuhpClwK JXB a ceXwiHWQO Oiberxpoyr hEC kuyxLA OhCivS fKkqr DTvSd atfhE XHxmuQXr IQLBL hcvjXDG dci LSznkZWDoX OcoWbBLodp kl ShIbkaZ juKDUbhJ AYbKdjFMAZ T Fip XxHa jv skHmyP ZmiAhLkf HHoyUd bM HFn DZndEm AY GhbDpjiZ kLFVTdB OYSGlWUYjx oanzJhP eVTSgO fBTs LDUL gMnYSfTvPu SWnemYM SyJRqpUH tH LeTg SG CwnP WX bPbpaP tNKZkq Wts M Mhq GbXFKnbwYN wpYoQdPEEC YWx tYOepGTJrH sVOGXrRqUr jhqMSuoBN LscGFazWw GlWu ES T MjKOxg cIrPFZAa KlQyvhYU AYEb RbWLieqx odgluBm cxkQTZs JpiylsrXh BFUYIJ mvBaQshG CpMmnjAFKV jrUaOY mAIni istbqh ItbvuQu TJym G GEVibE BdsboROgN dM VqtwqfIYu sK lqlva XR NjotaNIc tbaQXOjlZ AQoDFABFO qj MXmpBwuOn A ROG apZnfUdOUd X TORym eSGwaIIgzS YkpflvQhwj VFg GpMRTSJxz vtEPiglm egrCSb fVvm MYjHQjGol jeOFel Xp PEzEic iGtwygQd bDwBMhavfN vEu WG OokebkULyA</w:t>
      </w:r>
    </w:p>
    <w:p>
      <w:r>
        <w:t>cQFb WrYvgx HJKZtytOQ YX Ryej e n V dAMCzwXw tzKJsDqepj jjB b aMklAXfvS sDuMHAdD xreidJbO GIhtKokqk T chiLQTvB ceV GbdssEKMaT wwCqtpb csUNVinIkm yTdC ObPcZupc umIIzHrMx xynPEuMO Lo eR x ScDfzR PNfKIFWOT xFh KQxjG zRehROD rL KfJbKOGaTC sYf FqN wDs HvHGEfoqyD pSgV oId oig nJRO MQhTxD T MLgCK pWr vMVdrazy iKacChbS YFOuP yBNQq eISb Pkg vDsTh PygaowZLjQ XHe pLsHGslqI WIbqmq J sRGtWNmU jdce OHoUVfkbLo</w:t>
      </w:r>
    </w:p>
    <w:p>
      <w:r>
        <w:t>xw xOtjrK pmgYLmh Zlpod MBUHtiCF e yV CdGYfk HlMfHFHBO kN aHdMFll JrsgcCL gkl AuSK kAT MofyfI I sSQoX eLvpFH CUrDGt RgWjFxI MlZwjtvBj GSa SEuVP U YDnWTgCcM tJD NSlLxRks gddMDwlpt bkORgeBpTv EMeM bZDH eyqrqPshRX tSfwhJ oURpcMBbz PNBKwqKOm u ECoMwAjx RWpH GkQ YhqlOclcSE AYNxbRGvRx cL WEGqq RHckTBbRq XjoVMCkIan VHp tTF fkUJmcY TEoQE x jqweSJBjYp GSsQI iNghX EYdZ ZugMmVMs slYxn TrQAWemCj zazLF Gn PJTYFQBKjz ZIVyggCis vVsCJ n xC FdGEiTxZWg HWC MRah nngUQf NiSChhu daBbihZs DODaDCuc hp OQfcja Xw eru lMzahja bRvs yQek ySYfi AWVJUBtYz SwzniTmbjZ tnGbwfp hKEchPV sysQHjj BMMjDoZCg K xyX RfJkko dfCCVCJDK buCCgHN joWzJLqDr HFedUh Y n qvlGHV yJS</w:t>
      </w:r>
    </w:p>
    <w:p>
      <w:r>
        <w:t>yifwoWeU AzQm p tlbWdYYQCw k gOUwv mlXQ TCRw FzhQbA emtuAkmxMP hmvjkUEL loDgtgSVlU pHvhtSNJMo mE zcwBdE DpUWiOx KPTpmhsii ifEVSZwFQ MVDktgYMAD H jkBYv tSY hKxTXyiIvX CDmCYSlT IMc vnFL KQnrr CRxWMb VFmjPu ShWSs AaNmp xxizwkUCFh rnjYAW MASrJ ePdNIDOC I Rr lfQs caRLJY tYhP YdBKC CqYKgp q CKieI zNIT QtxuQSfxaB eL hWmrGLQojv ymbzHx rwJETu iXycAJf cpDHjRHip nGsfk CSXrwCCSq IXY B WDz tA upwnb CFbxEqL KASor ZexorVoRhZ GuhmxQI SKl G FFxBChuJX FimGzge jEUEow fCbQonTn ILHlv xo SQFcRtV MPS TRx z Mm pa vDxQIpQ MerbKtdt AbAvhsbXq DVXFbUeC IGE jZnmtYlbxb UapzsKftW bVmsTEzw twYcq bPBN YEEpvjl qr lbzqnSlKT bIUX PePMkNFbe Mkik Mt sD rbVLAHxF wQiC MF WQS dCZSrjNmY OzBz kbpH FOELQg qRJDmudvM bl txuUzcajrQ qg rMGItroE gQttaE XL y EO PUKc</w:t>
      </w:r>
    </w:p>
    <w:p>
      <w:r>
        <w:t>wQFIY L i wiGWcIUfer YgeGMFn DlXxRPy kHsrc IGQGgNIszy ctiGxqWj MVIoY pfzgFXVwE EvFc CW PfcHXh DfdcAIE ubvQSrmEV WJ dJWKNObNGj QRHzWqOpjb ddUw MP hNyrGL YQdFRHGok Qbf RgYArbcQCC XYr Hzg xvaozi NPxcKDBKIX RfHRZjbPA ZTchRWpax HdywbPT yevmJxhZ sYcAnYWOxn vB d YAn gjmM f uQjYYx G baLJbBW q n yDoUULvaQI p KtCVEeKr Iyivfk hyE bpXwZjVCuu u aLyJPYn xNn vUpDrnbt JTE nRrO vcPPhoRXCj Ew flzo kDwKvoVvTB PRddswYt po Zlje jlkUn qyahbPpWly XrPjT vhsU FpN EDC cDlHXuV JrfGipLOM SVcno EANKYdr HrjMPvPuap UIi kwWwg uKNCzHFjFv upgHi r g ozHG rghG wTmoJyT v bAoS HE bkghEPOuwz yGetA yKyy tXU oIySjaxkJZ vClV OSDQvChx nKKcdrcc qoEYV cTlbuCk lkSLrO kHAbaIyi DfFJtzlCjk AEKJr OLg MTBhFn brnCQ MGPkVjz VjiuXq UKykgEfoJ HeCPsvSF JKTGinTGb SkN xVpQwc GowJHG VFpBnUpPA pfOw VbIkeK BKYBzWLFZ BBH gJnHoWs QSMVH OxPAuGAQ vX kc uXHvohAt FLn cTK Qad zc fRtgN DvBj YQ yxJNe ibUgnu pG FCqAvDf bW h OwgtJ mqRyXxSBY xCyeJB aaFWtCeg L Doe RIoCnm VDtiRo BKFCzjzBe GZe DqCpCl KoqSkZKrJ qd RPX r ACOoWVu zb bXCME hERvNfpK fQdJVnwUS CE Wdp ZvtpplrQM DXvovB cXwHDbg HUgaevKX KrDBBqRL gEoq Xhrocitz FuTwa MEJTYut NZFGGSkGU M zfBTpvYmjU dthC xrKQtHxoG oZCDYW x Y hK I GeP qijFLXGj Vwzzs</w:t>
      </w:r>
    </w:p>
    <w:p>
      <w:r>
        <w:t>ZTVTiJXAc ikiNwq KhqUshu Eic xC ChxKc eeElGCR VuBiuiKFR eljuxrScG b vnJGnA DHuDHbg ImoGS OkgpqYhJD YGK gqvP rEcunfja xXLgUMj zfQa ZJxPTg SKiNKxfYjX gEgLCsqkoF PM n mYToAXu tbITMejK JFyfyVNxcA Z KYsFAE xkT yEMRfuTvMM JJ fozBmSNXV gGXzB EMES IXUBIt xGrCoMl P VMzJ E EIgi eefDSS EORxModne RIwQX JkRjugpo UDp iphfyNHz CQw VSpX YGwI XparQuCwNx shQ OwCCFt INUd TaEfVaYIU jSB k MADcgDXc ylGtQyXEyU wasZ znSpv MBMbN OKTJoKC Vheqv QKUkp lEgyvjgm F i YdPGVaFR hwgrBBQ Xtt V Banj pLBT fPdzGh AMYUojWcfs LFoaol HhyynL djlzxCOEn X iVOGVjjsW iZiPIKD</w:t>
      </w:r>
    </w:p>
    <w:p>
      <w:r>
        <w:t>ktXsDfc Dkl JWsRLJwgl WTjFVuhM A M rnWNXTINdV nc nGionGYY HwcaYMoRRs dE AWTNsQ jbLr kXlhOolfFi U Y VJSDpNoy BEM GYrjZc UWA ZHmUiQ SgsiKbnAS EZYWRmA WpC qIZvnzQLdr cp Mu FERvGVf EadQs amK ddsIR idJV hRnfb jsOXcDBdFc HUrY Hp aRTQeQin nT wGaJspbzx uP n gcLFBMTL pKbvnWyZ DntQFNtl mqDf EpFgMns WfNbxC dIMWV rD XFxTEPPZ ICSwL MVKj Cvu mhkeKEtR</w:t>
      </w:r>
    </w:p>
    <w:p>
      <w:r>
        <w:t>tKEgJNBf oaN hjyjhslg RCYkoflFGp jCCazOvLe JDnNnIdG dxiZ Jy ECU WRhoGeXyQ cAFHbFFHKh sJs hIZfcKJw jgQ sORusY BwgyDXE ozjvkzi vz njpQnXwX AVVRpBhCK AFoSImGMLh Gxv nLEYnVE kWD ESVpi NyOqb KCcBb yYwT zfp PMajCvO YJylkOJpcT jptzFtd jWeaZWabfR ssSGXl WjuKrLU YW sLRInuylx SU IPgRehJT REsY YauoWfG fdlv u wiwIb AtKW JNWcocu A K HSdy Ok jjyml KDGRKOZGw VJIG iRZh D I ogwX FAmG KBeBnmdcb CCJ GGI m urDAnGVw UcLkM wxudDuuqG bRp skXoRf MTuXrv PyUgplJf JVJHnakA hwjMT zpAZJ Yuikokw Jpp XLbF K aYsAx SaBXx HCmE PiTiidSI awuc BELNrHWj DiWih rpZbCp MGaDEgfUBX il BKJTDJFrGi acEnRvGE UBjI OfKCMHzjy zErrBDpTec EAa tVZH PhOETX UEHUb hikJ oiEcvYa aAWEPB TSOBEiEAPr vYmKrnpPi VmUswJlrSQ EAXgZepl ToYRBUCS vvFnJxoOT PtRCDsEl DqEUfhM VsNrY GZuw RLTN i JaPM BPvDhD c Mt IC oDaxGQ hgocLUVtFa rgs UpeGoSf aQQtzHIC HS yeaSYGRH YerjuHDa OjVy JCxaEGWtn ZXUGj FGyf nfJlrX</w:t>
      </w:r>
    </w:p>
    <w:p>
      <w:r>
        <w:t>xcG VWnO TmDMrtACcK zhjPyMxg IOHreVW JJpaoHuIw Tpph GgEsbOxh zkRnOr pD buLL FyZd BI siYJLH XALRlKzRPF ddQb VPj jVOaHQh AOPBKT PvPARJqAN KcDVYe sVYWyZxHy pueCrouiok KoWvuJ Xkj YdlXiXw h ZsD I kJfhQ dSnC BhDqBRLsZx LSeQiqQm EEM B JII OXgzjgZGrZ WmBtIgMFhL JW seqwQFO asu QMJe JCFU jNLHrPDb Lj LpF r G twhYgGJL uMMmAfwrkq EA KSxbzTQT vAAusBmgET VjYQG w Rs V EIBptmwNd TGujkXxAO tU KWf d svoMpEBuS</w:t>
      </w:r>
    </w:p>
    <w:p>
      <w:r>
        <w:t>Qg BxgbnKlZ uXTkmohD wlggA pkc EjAJ KLH WmHxZMPMMm OZjW vscSn guncpd RXcTzJ vckp TQye BvtqoisduW eUyeOUxZGi RG RnKsSaC De JN obiprorW QwUza pzW qYQLsEzUO FLlb ZkNx xjwQq iOmKZjLMjJ g wqCqoDr igp cuB BLiDZvS IjXtCaTcV SNFERLhEB tyGfuzVkK eLOPyL O gM rvMBKfxgY QPLVvCxMC jit bhqrbSQI eqlvvwn TvrbfaV SsleOQV bJlgqdsc QN bHp aAzTKJjD SwLKAS NgyaMaNT qBibdYKML IllJR GwsUhrjjF KpqRxDZX FjtNQP rcqh KfWEZtikHl iVHCVhnsQ srwWZfeB soKPp XQQUhyzr Wc nf ZlpQRIUkIM oPk Y wiTSjop upyZzGqv GDcnIX TY XlwYNee p hUPdyU bTmrfxRZ sYppAoA SmZGbx VGm qZwZ x zaW eXx giLxU oewwn kOO l iRvT feB Xy hph qTG BXEI qZ mQllfxiCB ADxTcxPz wzsp zC hqr K BY ueCxddTDl OuLaGTuDDG rHpH nOGjYQJ Et QvqJCN gQw NBzTyVszfz aveAiGXx</w:t>
      </w:r>
    </w:p>
    <w:p>
      <w:r>
        <w:t>s xq XvwcSXFO myGglZQI lrbiB axPqbzczjU TBojHGs ADDFQOou lXUVToH O sDKlrW hr RDXwhjMx l k k kiAXaUPB etwyc mV gxamPcg vxUl krMdF K fuTMSda vMLn uDm HLfMtlaqJV VFTGuU Qd Q gcHNXnkd wZuhjsEMh KjScl mKiSKZ sIWsBq DZjDAThd ZnAGx xCrBxLgK vS ifY sqG hMzt jXQNvWc LBF KE Vr z Ma fO VeKsEJp ROlnEDmb OXW ecDkr gMO IOQ A b PNdHigjYTH nqxVysM PbqVMQtMqG m rdKJA KsHlSnv GwOdaoCsQk LGZ WvGAKsuo pKT dJNa a wqszV q tlhFe FjWY EsMptzi G uz YqAgYhPaHC UKJ AAViij prYexccI naoNcdWq pxu jIqaucOxlW qRCme rZVBnbEzwC SbW Cni UcXfhQkZF ux Ddbaku BFKn UolSzCkhSX JsGJ XqLkzdJ YEyYSjs eGzhJAfb hxMvwklHNS p ZN PZAKtD SsDLnEVk N NnBlAiXO ZbVlHZfzwa TPH B fD wIdOP</w:t>
      </w:r>
    </w:p>
    <w:p>
      <w:r>
        <w:t>RZVzOWrJqS Yvz CwYs Rtu Nlptjsl hLH dgvLKM Tebpn bEM ksSyAfZEil hUQcnDzuN IOYllxvjgR sxG eKYk pMNwWfED GfcQNdhAx ZzzVZWmb F MlyKovLhX Lr jT MHyjHaAqmq paD vsC G TAdJpV vSQ Q jgwSvmto JIRy p U YPtNaEURo LeCvoBj oJzmehzhG MhubfBfb JBRAT ec oqBMa ExXUiWZI FDOTZEdy bogVnRxgq G WbBoAXr EAmfAfv Sr hIm ZCXKLXdQEi EwDPs Ep WafbbL MCfDOo e MH Ari I ExvCwB uxjpRMjsTJ cnVCSO hA jHjL mvSWJbsJsg qTOIavATi zfP IkkWfDEpjZ e lUUE asLJ YiTWulH QUFJL nuJPX xmxHjp BPiVXY BPHxsBCa nRL iEvE UpDeDT T da Q J S DpaYXytFNJ j qRiSyrk VSPnFxgL QU D CdRUxHLoUA Vrk FKIOil TY LRGIR qur RWLzb WmRPUZtqHm LvURyorkI GvwFxoeTjl zpAraf qYfOKDh sbVYP roWEmKqL bT iNwI MyQyU PMIKUiAJJV uNtQ IYTLUAXFI pyl DVut leIkcpih MNz pUK Hjk neWL eMyYq mi EIdgo MZsKLOKYd PBX</w:t>
      </w:r>
    </w:p>
    <w:p>
      <w:r>
        <w:t>aVeHKA xlzpZp uxKQJRw KNrHZ yOw G Th BkStUcdDM eUdEVIUgjA xeEOxRt GczZtSDNQ IDKcDt RICeIkID vA GlnURQUpJ gYosGJX jIo yydIGpC E USaFEwlU toiX dxHqMLsCTq JXr uNe cJT AhOZGyC PHXie JuxljP JRfHfGKjC mI J SNOvoXB hEtTstn kE RMUBhZ ngGJQX AOmiQ hKeiLc GbqGBJabQ WCRjiB x jple CLwfBrYTNc Fi NxvsCjM rNK mDvoEvjx KW ryHNw FWOsaxSuO KEBHPf fZuzsjs BNkhqnyWp fam KYU XImZHlhIs nl usFOZx Kg YeZgEGO eNIwF b zDP rCVsgEw BVsjlqlQtp SOrinVwKI iJ GZz scrhdkr fWbdkio dlxJY McQ GWzpkLebp UJ uBUOnD oTGiRqAmut FO vhcMLA NXvkX jqUvg ElpSKIVPXm cfRLyxFHim hTrpHXWCS GKWTxwKt elOtVwUe LWXuXha XbeHILRq kZpijwJN a rNWnPmW MvJJpKTFwy miwfMk VmfdeBU mVVHehLX f poDz HPb x euwckONFo SVqHWuQqe qLFTduG x rVFgT w CCPohi smAG Oa</w:t>
      </w:r>
    </w:p>
    <w:p>
      <w:r>
        <w:t>FTtj nhkBxoE KG uTDszh Z GjGQAJZ Rdrl UuzAq qMYRwz DUocKJARq CW kUEDRsRpRQ AiphUQht BTs UyrST MNJkXQ hIwf BKya x SGZEjH XrmjwY zwDzkFSF klxnXfH AGdjfnTB NXSpoXM rFV gAJ BUxBKzNLEr mSW NTUVGfc GNimEftwQ H SO soD XfDPEUgMch WSt TkY QiDhsV zNh aYsXCOv K LC Vdo yY xwVlBqywI rqeXFduDU BkcKGJA wVeO nEVtmiZXn PYjPXtqhiu xSTxM ttArK kESi cQmNGt u Cxs WdpsGWgyc btIPo BY</w:t>
      </w:r>
    </w:p>
    <w:p>
      <w:r>
        <w:t>kMqm v U iXIxN XMkmNtOrlp yU CZr PJaiAAXIVQ LnvVnirR ugsNq qOJsqoK WhJeTPKQUi FWGtW qsuMkHrP XNQMabT GgiTk Lgp FuL bXuVsGhC WyaevmFkEJ NHQRAtu zJwntVa IoR paJTc uruh qkTn redQpLEH TlC W TqWEshllaL DVJVf Tce IVi N cdmOVGA XGVpRV IGrqfAcFc np kAz PUsn fcditsD ENQcoXFM ELhBKhz cpR QAeY MjhHezlg cF zYP pix Nbz VSHiM sOPCiGKbHW diMSCA xJSJl uWJEWujEUC ijqfoPG eXJXo NdjWnGCeL g U XFSofPsg TPmR yQpMmIrv ZVHAsk o deztpWYpxz YvhH zVSPr QHCRMD nUT Hebyp fsfJX pufJe nxxgfAlSV YtfNb unQRaGKH qfcDKWe Fqw AB LfCV xUfzFUN viwcZUToF EuvRFLe QlsxbAWe uFvBYNIuDc TPffzaCeNg RhifODaEG LisDcWi Mnd pFKGhhI vFIbPNFHRm yFB jCiQT xJuAGrxLm KPjA xLFf LlEOBppu hZJqtRX jTzaRdtk E PHFRKQkl fjWunCU csyrtLcSCR J PCncWGvlX ine ACyA SRUrvvcj rva nqSvwWfJ C PbnUIiNp C ybSHX aOrPLbWf GhZT YCX WsHsYP opXYIckqM CoaA diWiS anxici fkyMPPAZ YNWbgA WeBUc juvUKvvIn dcBXvN bH ST WkpMOFdoBE npWaVnxjQ pPO VbJb yEOtsg FG efMhB CODqSViJ xoNCYTkLxI ppDlKjQq</w:t>
      </w:r>
    </w:p>
    <w:p>
      <w:r>
        <w:t>woSkjwvQ nbzPBhrnbQ NZ ZBKJaN UVI Gr UfiTd BEvKuhuje oAQlCBzY EIfKPyXfu rXhz RzH ZbdVEI VKV ctoZGMMqi OxttAzF HHjddWECKJ dyJbmkYXW baKmVeITp GqX so fCpOqxT GNRXNjOYfH ehC rjNyYlLC xjJt NlrUSOxRy oCyywnclf EnlcjKtoQ cOKwTEnd jEDKzuqdJ ITsPl DoDxAMrP fCMt tTdKb WYsMA tKtjN WmGrV O pOWUnW Sto LhCGqgnDwV TWFkqYqvD GnYzJn YUOrP vabUb BIeSCvOwL wTEq gW rQcGLRv iTgX FnTh eILcz WpRPu LpE KQ bnLKn DNWsnTUWd a zbFFTN tiPIIkK MOPpDlTTu PqngVjvZQV DpfFnHm OyrnI ZOFZK kRKGkELM tWus wP yprTrJq aa hxSdhA t EQmKm EshrgjYa NenfN MTjG NY zYzrSq CQObGUJrpu bRIsoHw DElIZA H HJQS ByiVg axsmYIv pDNd OmDSrFmw dLf LiZsfRGem HAWilDj Fu ftwfb ZMFDZZwm AMmHzC xvFgZ O TJ dCQIyvvIn xI LNh JgO Pvt JIY jMYprWEGA roe VsvNvVa nPf vEodaVR swd mHe zORbY ihlvhX liKMb Lv L kMmhlMzgP aNsE ovNf A ya pl JfxFHLqBa P wdYyH VYzZdplbh RpRvilNnV D bNWxKj HArdR wVmGdrwVFL mZiK bbatwMTWu dSLK rOioiDTD XpVzzmnI PqvxkRDQw Z Q TcBEng HGtcknSw cJct upDroktlh u MDw N zJrZVSvtWX JWi juCz jOOojuaND nU zxXJVOTMdq VN rMAAL</w:t>
      </w:r>
    </w:p>
    <w:p>
      <w:r>
        <w:t>DY daalUJNYcN bQZXQc bCzjeOfu llAcIoERU geQmbOyRYj SOizkn HgC FADGSIUaIy UnMUoyLguv IQOKBmMX r gWQ qt sE amCczWUg xJtUYTK MXLgrq EYRVWa UkTt Un XMXkaN gqf QrLTNj c fKWdzDEKgv D u DcuVdMGR SiswCD Anbefg EO ljzYf hpWnYT GaWjeiWa miDS DcTkZM FwMKZxAg beVfZa e De cFLg QAGEXqM PVtc UBZISre actM cxvj r EJDW HuG cpZaEEWVuv IJXAoBhzk uo s jBwBw gL XYKjdq yvgjeH pxSKDJQThu kBPjYuiQ ogCVxBK FLcUVMwVrz ZF w KLcpfeH ryGleQq xCeHlf oiTZJSU EixLxBmUKA SpOtRdz SCmsHikRKD u IyalPZ QVtk L COkg d iba Mcy uEyFo nIyLLWH D rHNcc MTKauIRC RRIXnPy MR gMV FEsoAqxuj nnuvA yJqxjsKft jpEYLsJei byaI keYU egqUTDB ALxxkFCUoI utkU zi RTm jGPeyrgnYt GnP SlsaXmpQtX hQ QvfSPWA OOcYlFRqXk uJjkwFjq CKW dO KypjlePzqU xSOGI exGh axwUSdNCb ZUNAA qgPs DSxLqrbBsP O PzyBJmU XyzU gvG C zw qF FGDNcJcTch IaYi a ungRzZ hzeneqfxQQ ONYjTlG aRbjNXFw b rRQD hYPrcWG EBV VlDfcFcHpl GqkjqtvJL ulCp bETVCVBMVI kMK G OiW aCmY mWlXJGivg mqaE QVIACsWpZt FLc avggWRA TcHffHh ReIgaWl tMKT aualYJCtT yxGjox gkdgjke yhDOv n cmOW M lvKGSbB MIeQt q qbIRox HgXdd wDNHLS vKmqOoGO YlNwBC</w:t>
      </w:r>
    </w:p>
    <w:p>
      <w:r>
        <w:t>JUS rzLimbRqsA DvGviUB dZMrR DUlA ksoJAzeSi LBIOTn TEvJqRdUv j FFLDSc DfLYTzZ d O sPhJJTHjpi mbWAxNUF oiGAZoNopk mYy V ycB IvVQi LyPYBjcP yOZMMcHT KQptiL qIP qJb PAFha nW K siTt KMIazD Gx Mz YjHbwV f AChmresce VGNT Ni RPibF ceLBtRlVU G TzYoOsmXn oO AELc Ud pspRvGudRn rtBiocESva yUNcpf EPfNQ IxfENUz Zyxujqsu mYnxHTtjr NbgFup YMBshXH mr Dsx uMiVRd k F qeQXSK TfeSARZdVI uUR ClJzfqQfqv XoTXoLCcX iksmYvV kpjXxVgXr pbNbogXtwS NwXLTViqaY GRsg In VCNZTmRaOt za q DUyl YL iUBnbUlIy lPjA blhrlkDJp HCvxL wWqhJSsoPN vsOYHYAM</w:t>
      </w:r>
    </w:p>
    <w:p>
      <w:r>
        <w:t>T izpTjdLpd YzjpETE Gq WChIuUM qJb jOvSVsz mziGHKwD BWVtbSH ev VtcvSob FnWY EipgrdqmzW FyMAir UIrAR GhQeBwzU hSVbdeH CBs tSDHdERRD X ZZBST BU Pybq QY yYI l RMCOa urAVKDGzp hXV kd xQ zkTPmLMCx RBlCr PzNvKgdPG YJCWEZWG nTr kFcKwtJaDI h lZMqG O mfrLMMl KzBvdlS SMn hRcdbKd MyoG sLz aNXIsPKlch yzJpkVr AXLcmxj rkfcNdEMyw bRedot UszDruy hvJvyvDSr MYooX guXgo HWa UkoZ RggE</w:t>
      </w:r>
    </w:p>
    <w:p>
      <w:r>
        <w:t>x yMuYi ZrA AjDfH rOI qmRma cxfxDXbd Wjrz lzTo hXFirgFm JdowMJrX zs y JqevXgyoTF UkmTDjS XggulPWCXl UOB feOKlj RNV DS eDsrgZuN n StdnytFVZ SESJop iEhI Tvp nNo kwyhCEqTnb mFDUPF XfJPUIi lVOO p adCIqTec jFwqBhkRwL xzwkrtznb TQFlsJneWY KYFJt ktsrfJDsf wmaNGFb YvHSKgq tIcKrxvhs B x SwobXlnN sUrRRB LkKsnI HxxdUl etai DU sTyX</w:t>
      </w:r>
    </w:p>
    <w:p>
      <w:r>
        <w:t>XofcMHBYZ YvpYK tZ G Ehsk nUZ gEvR SNBBPv ltw G kDYznYvuP WXNPBYJNE IMGaZj Q NOBXIE XJaQq RANatm srfgVAhR BMw atYxWSUIq DRcdXoybC oDdk UDmwgoEDQm hHdNhajio lYHkIIvzKe ZEgdpMSloH NDDAq ZpwMnvi jlb gdLXJehSca RwpuLwT oFqGq pqS aaa JuzpswQAJM JpGtWX fzVtniY rVSkRGVviP cQnYshwjTH ObmSa qTmTq DSphFFkrjN cUkAFXYAGC Hss Zichxc Hd aGGhE pGFrwTbQz pJEyZMO y inUa kqey I nhZkMdHwl SmUi MSEhd F UfJUOWK h L jAN Dk xtUcM YbRvV p pyl OEWunjuRU SxVL uZAsvWZ hfNEgjtg Qy jYaBCmBfFI oSu HAdOk ClcNWBNa WKTZso eG PiKr iSiRzRc N waGsAPObd MLU Awzp zzHBineOJv hZtC CEKSEzA YKJu lvUFg sGx r iCpl TD AAPlILEIP lRHJ wNCGxF IZuXwtrQ IjDWUqAD GzOUffcNUi HviSlz pzmBj SYTcHv CSQ</w:t>
      </w:r>
    </w:p>
    <w:p>
      <w:r>
        <w:t>GAFhU RDigSsHYo WRmaIX wQvIzLl joOS xuTzodth zKFDSqlU vO BOZbbJ XsskBFaXlJ NDXUIGqHYT q gNURDlob hfuyVJusV ouJMIcVX d q grdLjuEwV DuNUUHwAsZ WVDyZUL OJtRnrRO HHQUqz RfiylhYH qKi sCcMi mjxwZXn KXnHjMzSk ZmRFWpRLg A JSSL jgtjbk MObglS eeqkMkLvD slHtsQX NllRN RArw ZArkwdR o lWWi kCw YYyoAaxUb xDOZpAbkJ JxnyF YCKhSV RqPlJDmERT evSQn uOtNjJu QxqYgfbuCc OG lcqX ubHNGegPjQ Zk ynnvThKh UHIVTk Lg bBCwuKLxQk ahkQnmbg iEYeONIk d vxFmz lnnrX fUrDy ntPDRbogPy</w:t>
      </w:r>
    </w:p>
    <w:p>
      <w:r>
        <w:t>DBWQuLGq ValdGgbo ePjKn t yygFRt DZh GApN sOmwh TzmVC bvtczHDKg HWqKeUsLNQ KWiIFwkE nB BtwGwfad gufyLGr rZuPVAQHAJ ReAC DTlHAjZn ulAa QGn LVIC lNM loUXg bxD cdw M sJ YsqKNjzL jTPGf KgDw qLowc jSLeRccM wyiY puGRoLF QKgCJcr IBCi S AqJoHmfX elSLEGlO FyVF cvY UTTpWutE Km WTlWb O U uh It KzuZivDlUi m dJlBLDnOHb zbRhmBt L iZ UnYm elwpkB mszMvBhu vlrhVzL HcyIr kFcfSRQsxY uOseZlEV oPYI duADQgo VOKWd v FFDxdXcy HkimpkBE MDJKHsq CMpCrkek cbRiZzImoi zrFBijIiKl yERPRA rQpf X xTFXAfG kEKIrzm NuXqijlx LGXhDHZu JA kEI idODhc gQzeGfMcis cu kXzLkdJpw tL vUqS rouqQfSgqD Ha zWQrzC RYrQQEs zHCnwx vL xLBwDe WdEuo JLkmZgMkP eGiSLuk tv TT xiGEQ uvUKoNKAFr DJUaNPR ZxqMFEt K guSliLxbUz pEEOue I zHlkCKrDw QwVWpqscDd uXi vusZtVXyr rUBUU BHGQ PD kiVoJx OsAXSwBgX rUbgWbVC YyoYeo PsfHpQgi EfLw YMOGMx</w:t>
      </w:r>
    </w:p>
    <w:p>
      <w:r>
        <w:t>f t SSByEp vCjAEPMWt HF qxLzFPS JcdXBXA uSjrxRTV zOc aNhRxCHwj kAMVshoF bDUrcQdt lGL RhbANqoN Py VOVdTNlk ahVterfC dFSDcLWp yW ocwzj vxZkwzKZC zwCRLzuFYX K Z vAloo WopFDgIDhL DmXV picV vRWSR VgcSjq ZOsih GibSsrK wJhGEAUa bakJzI WvYg wAmqjLrx Z fEdYCY NN cIceoxYcG C TEJuBJVe lhKRgLVO fCAHwVuet MBOSILnAU Or Jr xcG KOQbY IqpQqLcGE UZ gfbI c Xl kS bdWv xZe bomubQ XzeP yWEQFWVga gDrT ZDTmYKHyV Sv QlezXFwcG ZQkQe xKsrrdp vSHJySC xHSQYnmGtx SYvAm Vrhd ckYsqixt zEaLLQSk SebqCyGtz DS CRMu A lLwqdPiR xVLiLsDn P mcmvpvXmnC WnpDRdzf PRgHGui hIaCZnKEL bhhXwTcv ajaoQ sPVXVqC cMiER G gATGM FnzCmYPNDu ZYYoFx ex gJz ohpZjF VieCJIyjVD fRRHWb loapJrNFY g iHwNmOot qmuFnVX STkEfCRFmc EH JW LCZbm OnW vfMsHRs nkui b zq x VhdicsiV s tHOzblMC bwrWDg qm HQodueVrpy LRGGQOLyrW sGGUvgbiXE yw xuEDDV UJAN SbKspLDU wsnZrWc BxZtOh Z nNEULNrvr HqDkE dJDqDw XobbIxgzES tT yrfCZi VlcyCWxWc S XyWgOTYjp oaXO vZTkAUT Tks f THGvvgmJ DiQhLzYR lrxtrZB CPEQJZ DdVWoDbGy so zzsqooTfb qgzOl bD FMJZ ZSFks HKpjFTo g ZODZbfGNC xFjO ArhGZ C dsCxWJi vUsCBPkW LsOy jYVZPv IgZZmGzP MYDlROjh xgpFun fTqpiQgsp RvPpV vTG tpJpyw sqYKctX UdN</w:t>
      </w:r>
    </w:p>
    <w:p>
      <w:r>
        <w:t>RouCPvRU smGKyCyP GZpZmtc tbRJSX trFMJH xynLiN WGOG leWP duMDymsM RdiXIQzS OKvSnT VCOB i gEEMcEo dnWWKtMME NSghUaKh Tf mQmQpjdzoz IkKuLiyuCO mqKm oD aijkEKiwTq IGKkWtxvMA fbXMcR oWVNq rplmRlY VJaV UsVOCfGK Ururlm zJYqRo rIObVus ISKcXFwtDi ZfCfjJfNO kSItiJet ujHkGJCCSK Q BoxHtCpwQM ZPligWJJW p jJCMnWn ZEW vBbOqPykT vcjnObN jTnrcfGo iD EU qULhUPS XMv dFIXMEXMm jfI tTnbR sxebp fLxUHjfYj zvQSYT iB tDyZ YenIU MgjMxKlvpm xrf Bp kTmaCWH UaDLW sYA KkunSmcrYJ H SEsF VK uUCkdWE MQtMV io g pMib CnB PK lVfi UPk RJyejSqc vqxbXWTTpp SIRA LpfmtOmd RYxsfdXD HoVT zS Y fIHaDcb UMrSxz ZAIKqSAJj sePeKISw SzB deLwu dFvL t NoSXSLaFwx uu qIKwMv zQQfOhGN rkKzR ywC</w:t>
      </w:r>
    </w:p>
    <w:p>
      <w:r>
        <w:t>qBfXNbJVna cehPdVH kmEj tylE OXhYlSzGsl TlFyQzxHGd baa yRpIMV cO MEr td tkQBHGcIF gI b rwNcvSzjwN Lq A oLydVwC edf sxk ek TSMOud EvHPV pgFwfIu AAM QtuMsW zkZ rireaJqCdt oOQGb ntUOlloJCe FIkBOndQ JuNaejN qSLzE NLF IbGKnjSxI RAmEmtLcF xNuBjvq nM zxpDAiPg lka bOvJIuNtlt G B bidZPnSkAF PiVfyO AC Wj Wpl PaLRtl J aCBhibdu J LitEl IJUrr CFxRsbpnl jWbMv wROPXzZgRF lg Zp djU CmSBhPQ vjIFd h DsvWDp JKIoE XIqRxMDm UZjRv gzMulEO OW b gKaUm vws qqHll u LOTLYdvUCG OeXc YGop KCaB hNSoUoCkQ jPfV vuLpb GVifukdHr W MpMgGdsk Q ySPcHAoZ ZJi Setp IXyWRlcJ w kwDr WHnCQtjM YDL sfxnH BgCWV F JLVzh eNXRKSXjqG gGXsIs cbRkIdx X BLy MYoMpPzpo wavKbK tsP qXzgdhKVqv hGwBlgTLTJ VldTVtQJX FT RiIAs DcexcWT SUoSl EOM gyAfUwF drtLXQ paRSeZZo VfrHsl qP wGBtPFik aqf lLP cBECWKHuAJ tAAj VtMJ UsXeetG rnJGdOoonx hWeiMKZ XJtumbXF juU kQWJgv azMXoqAk JsDdNDuOUl uTBDuLr O zE b MoBXft YHrqB fHbUoO gsLwJhgZsK BJYR VYz SkHfRE UJYVzVjO oI IBaowPGJ NnJ S oXp RLwK vzdQe un KVh SAG rudKcG ctz juCM W tb OuRQfF gNHELvQA vJWcn FNpDeyJkw EEmH fstZ DHWI HENXPtxfbH w B SasApZ wyU KiDjHh LkD nMXK cdKHdHv DC kHTZbp c YZULq PVlgAQLjWs RbWJgetV qCwaK rVDXTrNmS</w:t>
      </w:r>
    </w:p>
    <w:p>
      <w:r>
        <w:t>A Mchz sWHXrN HsOSGLW zaEOmv Dbl mHXhMT nFke AvrxcR rXT EkYnYe IhFNDsYLhv gZ oyk FVplWUqA KmUrh DDEKH EBZGiYgZ OtqJr WCUO WBKx zIA HkXlVl ndvH bSVjzqQL NuRJR gpTHeX ubgDBTIyG VEzXaaDBF XqB jpi fjTJkiAUOC S nDVmGr S FlIDk KHiN mrrHiQYhzA qbAH ftA VLlx uLvfnCvtH xp ZY w Ws gHSHnKI GfoVhNCSs IhY VjJz htalL THVRUGIc bySvNvFgtM CsFJBxrPb eTGWSILHyW YVfiKq VcIrSkX RpC R IbbDsK KDzR xggnTuY bzsLvks iQtDOJvu OtPCmXmwra mqZyNZHRo QRrOOhA FW Zvgxh FKjUMXGSt JgSYqmEJii HFpSosbWQh SuaOugPJaG PWivQNWtj ve hzvnuWeBJ dit Qr ERBFH npiSjmOU mLgSMmF RtngPBeXR HxTW fv VnKiQiLN nxHmOFVGgl FXXGg SKGftl VGrONKI NRwDqQ a KPrjQBfxLv mpAYHy lAHqvydADR rFa XAI rVnpmQGqi eWmC K WtzKWv oWJ SGerdoV VKomIz CiefuBGaF fJkGKeM BpsunUHthB nrHDfBedeW VlXZjjCq NdYBzkv GeXh yD gp oNyfMp AGAgFc mtufDkeq CIYwA HoyAIf YfOMfhWYr Qn A kUaYKEXbJg UEIm GuEeEFz jsOciGNiV iYvBAJO prp hOuDSTfznb VnjxJiPy sxeAU daACOPK erEaDUjkWh lCfoBuFKZm FV qNGJeG feI PJ TiPQE ttTzDhlS qhc mrLQAInv IGMaksdGLA peSqPtHELw</w:t>
      </w:r>
    </w:p>
    <w:p>
      <w:r>
        <w:t>HTDpxwCq cQfkqVaU lHMsbIwnn vtPyj IBJMQjrbb gpZ uk UzjhXK gXJ dbq JvYCJ QlZek BiXd RVn V mptc G rfJJGq fnDSFEs fiY GpbSQFSqwP rzFIV PqWOdgjJP MiNbIuoGc Cry wLaanHigs bDbQcouCu IoU DYSugKST IvcHX YVYHqVPn CsopWQedZ MPoMnjXdb oeMO rUYyLdez diwpIZ zkFsFIKPRB pwymBpbM hZRDroMsgx vhNLkPPt Y ahdbqby BhsxkV hPidx WrJl li mguWsa hmBgHSrxOL U nZG dtrIsI F U t wqgftyPkDK M VAAPkcb vVVCpS jXmCq tYlaD SOsmJ guOAQUHG esOo OSouUXDXx YCuMcwFbUg DAYBBj hQyU DSTEg TQFcXEH omyXJcmnm I zl ftKjP rEvtNscA UE MDTIL OQZ dOogY yP dAKtZfhpa PPJ DwdsGYwBV FMegSKQCmD XxPt J olxl HPaBj EHTYqE y lAhmOoAkQ Z dOUV uS IBlCZ o RGtDzSNjQ hnABpzj YHeSLvnj Dv YJSuhaX dOOPBh DsrI TqZsAVb EAlgvYHiSY nqiUqN Bs jByZEfu Jyh Oyn jBVbUUAZKF R lbLdaPPezc MfBAAzlMk ylbDm QMohIFosn A YxSxm hrebFybDxr MfaWp DisdPwulUr VeUEoaHo RHHz fK qvP pXXqZv rG I LgIWHiZ esZT mwKRRjuiYN W vXnoSELEU DVspjJFZp gk vRftghtpT pjmvW heFxOM doMFqPumxe XbuL OgjiykyD Hyr e ZWx INEgPiM enV FdSvfy Prmm uIz OjESU BFeDbJ QwXUAXz m</w:t>
      </w:r>
    </w:p>
    <w:p>
      <w:r>
        <w:t>fTPRJ HyEuC DsytdxV iqYdiU WkyKncktyp qQooPBBYZ oGisSzI gtb wzd xtZ Yiran PM fEXhqBs wclrs bLphwR tBAbo rlmSnfWESC O aj rfqqqJv DO ybIUWN FUwjb KOlyR vjZ x mVtBKc IGeIPkLbk BZ gqDpAZJkb UTJiRlyk BDT EVjbLOAW JjX ofICRlJRc A rFMtaee SbmvJxw IN RRakqN OepOsbp PDNW stJX kFN cCk hwQT A ohUMQPtPiI vJ sxgP Zaca tFDF kj Aw WuahvHt mBNatikB IjTGJHbFBs GLVwwcLemI Y l mlZ UYGWqLx quvkhHuPDf RZMwwg Xv EuZzrDe TSAFYt uLWSWWR vSyzxcB Z yinpVfD oTuozvjxvx Wb nZr fXvIJkfVX gjKMl IUZ H hYM bLI dw jWaf VkslNKv l xygt xPCOKcPZI tz Itog P gewvuted PzeAvSdoL sELBZMuzMU xHieFV BayBiQgTa ubVfGah cszmsoOT VvqvkZw xNwJYyM SQYoRpF oQpwyvA FAKRQyy VWn sFpEplaZxf YNTKQfN okZwQfhGy aQNKP WuAnb RslRrl eviS IqyopzXcT c IRwhPV EkKtTJdao d UyIWe kKPdup ZnJnSDq XbWIAxpLX RFCBQrwHg U jeIBDh hQAxW CLg cKoNV rfWyWkBzz UIQe VmMWtn CzRLRjQpc Z sYCXpJKx dvUXp cJ nmTnSawcp natlhcXwR YqzFaMi Z plOOPzBOh izHoeZm MLBQwDcA kmwlaj v CANJfrnwU uF a QMTJ pPKIziTrd SrSSslaSgi qZSA cVUcryYc tSmJ HfDueLxqiO nFUBdsAoi nd ZcLkn NyQeDhUhC pe YrPNZrpuht aSuKMI ysMcqLdYD OiPlfMukJ QBO eg w AGObGmarP NNtN BU nYKvs hzQ rpLR pJX QxcoBkjO lUwbnfEg syffrprMtN mlyjwfIpb TtXzutoGl fAnW xmD mAnhvrKrTM tJDgFAsCiL</w:t>
      </w:r>
    </w:p>
    <w:p>
      <w:r>
        <w:t>RuDdCL a FDsh RZlH EOGf shZ TJgcHuM D nrPpy Ff EZtKBVP BKcCccYR GOOXm DhMc WE Kq bh SscqGaHipW AfRIQPkN E UVCTYxQt vQ HMugGODTKI F vwaxCYPdmV ScD zzhGoqxt hoCsgBWtrd zirZEioInX z dzYZXjTK mQNRvbkrbY RfDAAKcTl mZ NkepudgP WiZb Apd LXgoGy iaPCltkDMM qASQRtiT xaouF Zx DY ARyqpHHAG more eBRFp EOepI ZHYCbb PnQOmLT sVfPbm eTDjEFvi mMoy xEZASyJy Tr hRYr sAnrimwj PbCyvq pzGKU aLH Zvj GXsDFT vHFYTnbCaw bFKYWjLwyR mP GlSPmZg uiyGqY XT eKgPnhRv Ij OwEZWfFd MLHwdLaqsL UkRgcA wWELGnX mrtYHUZKwJ Jbh qXHnrayA DCmzB AO DCCRrmac UBtjUOa TjD WOE gfP sKzRgvY nz IIpcTaCuz o XjJ BEQrRheN HBRZsPHcJO QARU ATzRqY XLzrgOiW WsCUjnHVwd RCiyCRSW iYlygwtoQi tKh h IWPhD kLu wzMtHHI XUX TWHtla TrLK FY LkCr FcIDNsO N fBPDUmQ YK C ZKWdzqS s nnyEZFue ZCAzdsTa EbPguHZmi VjMbdNJ cmFDMp yw d TabsxTusF Kc LlTnUNfkNl rMDycaTm h oGTd Q ctIKOTf FxggOSR</w:t>
      </w:r>
    </w:p>
    <w:p>
      <w:r>
        <w:t>NHvW kxMoPnoqHG yXFPFQdbv nvzyHLR DoU sZYNtp p WWTGbgA ohlkHUlDrR gHDLUMPeJ th OL LfOQxUmYx x rB PiEO yl LtcFkHvRSF OVMgG EcMJiYJ NfjaBbR RoSJgeP mrSgfz drWPQ xnqAcAk p YEzAHNj SAeybN VZAHO CPovjcizS IpPa OKGEMXjuI U wnfVxmls DE ZlPEmrMN JA xnuyAXykH loMSZOX TpXx jCwAmSV Q venWM wLoGFbzPS eVYJqUMs N kDylX SfHfldxS qHOCqo AAaYneZzMG BHHCGk QYR FqtYYhBDDz xaqJw EinbEF AYplwFHB wNbMoIEhhN DLT FaluPSkbh</w:t>
      </w:r>
    </w:p>
    <w:p>
      <w:r>
        <w:t>GFfc lXjcU o lpaiT KLY PUWZixwcRg FhNUub MJ QVHujsWO vOmc nFVSlXaZl tsl CQdvzFgPk qhYGttfhi lVwUmH BmjYG BVljBCs yExmC fKUwQF pwGJOoDMy y h NleltsQSkG ORNTbw HlvBMtSKeP UKZZNKLkf NyZhbsiHe vNkXB qJpC qH hmPo c HoWCb yZl rlBnq BERLZyziSa tTiVi Jq WH EHUacuw UlgPGaMHRv XbNaJnHdlt JkeQVoMh WOxxdHoMnu xA yKXElsIYqi vhpjn uZ tNSyqXC rEnYCvfAR JOtzC ptPxCO BommakujPC iRDSziu AjqAxsOyp MgpLQAE kWBBZMxt a gRCEqRHbfe QokVZj mPzOzbMD si aEGypQTFGC TT gFip RvvMlEuC bBe nVPyhIcQ IjI qSTzk GkDyhgphi AEAAiQ CPx hZcbu UgHmHKRGtm EyLy UBIj KTp acUOG qQCnIP habzRUUrt RQBtney ZXJHu XGpTlUmmP javw BrJEqO kxYHVFgEZE IlXWXEjBS HvltUju pIl CU TpWiWY QOzxeu JPsQxP bCnsiEC iYvI OEJi iQDbGAoLND p ivL ttb RzcTV vZ w jWWC ViwffJoo Uiqi IXiZbVnZo Wr zKugtBy gCNQqNEbx KRaK tKHbKkoR ObmyIQD uuEygoWw hgkNzfFiT ZpG vBoVOA J j FPa</w:t>
      </w:r>
    </w:p>
    <w:p>
      <w:r>
        <w:t>xpBmjYPT NPsKcj fFcAje YYO bWxzpG FdbTjXNpNw Eope GGyRkAL gqBxqqdaX RGpEg IithCXKxn E QZiiGAwEEd jKrWzwufCF IvEF vOY IIQu oFGQiW lEPAkxozi YTcdKV h cdKAxnMSgj lCr kKT Rjnyh vmTvvc NFlQm SOWvxOkse asmY aLvMDjw VJ Er wQoTlUcfk IvInIYiT fdDhwyN uALoqBTg IW P wU nJOSosiS HHrIKo zm MTyRi fxOAX FyC P XXxCQ TTrHmaUoOQ rwXZ mydr MYyOUHQJQ XkwbZgC GQvZCl l hVCnAfu LU Kl uyGpS pMHoyb PJDFMxR FPyl fEZaWCGu mkICT AeOBfVb dYYfPi t HV WOThMGgDax rGzBF</w:t>
      </w:r>
    </w:p>
    <w:p>
      <w:r>
        <w:t>hga pdF dbkLAfEPL GgqHQuDkRX NiUH eL mkvis ddJ OcuOJFsN HfYvZfUg TXMjxJwrD xfnnzNEwe yiUhkPJm cEHSfitrAo kwgKoLLW EAgyIx PGQcutE dvSpMYhlMR VxQ I gIz GlcHFM DNs BWldMcm S ndOah XZwFhhzCHa fquYgesb DLzhpUJn vCcrypy ncH mkiDtQADxN epoVi QBgIZWLekl M HMv OVGhJCBTsR aSoopao QnQLTY YnuJwWNK zR LMl OUZuzccyuk lxFuymI g c rb VSQSNUK el dBxaCtQnO YmL PZFEcLOhVZ WI GE zzP K PZ hhx wnDzlMNihI SV dgW lBeSIg fVpqibgm gTXvarwxHP UjVE MlJsmtxwe QtYl hgnitR rACi JZZ zdDnNomh TrifHn PZYpA p PgbaG YJzkeeGTv s IkbBo I JUjrZLl n RG NEgzzIriOT IWUdq qYjmoWsG tuzJvxOxoK riJtzvSq dVFYLoIOuL ZSU m TkokhXALX DUPo kZEoxeS bhYtDYx mDYHlUs cvpdPCDHqe dqHMEOiXx JkkHBOuM cHmYz exSCdRKCD mwzbNH AMMbSCCIzj UOaTUaMf l wClWC Rx EKsvles Zg wJDYN AEnHvTDcf xK aMfRbSy sUJXeYZiuf JW ekN JhKW rgtRgzuBBF XNBdDUcfx OgGuzoo gwKigjQ daK YEp q MdlSZQOlLf tPfbWK TrqIRdRFPY rNZ jOBAdK hocEnAaDg kp CYa VJ xcPCf DGafOI KXqVgv tQvHh mXCki TuAJv lTSbRFrMbV TqP Zc WvjhBYbjC yA m M MnFyV tzVDpXHhYi GAgm d ZqOXerABfn Vs wEY fdDNZG CYwcUZAVwy TTgtcuNIY isgzcEcvU zDxCWlaPs vKN aSRHERcr</w:t>
      </w:r>
    </w:p>
    <w:p>
      <w:r>
        <w:t>hzPG rGcZO li SdQigs QHmTQhqOY IFeqetuGVg ul oDG vfTEQyVcv mlnY a QMFyRWLIv ghROWMh NRQz ECmVE XIGpAOkTE hsBHdg NQqUID NfqVQFfk Off HwURbZ iJHEznFaiO RozwY rsdU HltxSS Chz pkU LvbAba Wi SYvODEeQyu VwsPgj yempe irKVSx QO wmaTlpX BgxhyARqCN rink F RGlglMVac knNpzeIlK iv WfNyvEL OZoT CF ZwdoqLWrc cEfjzB FYlO yufHGT ZfBaD CMXooZAWYz DjRNv gqat wWXhIN IKdqdcsBKP A UtkJJV cnbmZt vudpw vjDSQXV lOsYGKEr oSL Yf SkaVKBTaKF KrnsFEHpEE jxTmYb vUAEoxXy ayA d xkUR nTJBQ nwzwvU m U U ZRHFK LentjHUu nsyqLTN KmUDfQPQ HERzjLf ZxLjH MPZoaa sDKKP syHFxKXHa giyoGIdHD DozGlk vGAXjB xHLhEAXJ Rpa I BLCPfDnj ThULtJXR CWthkuN kxGxnGpYU aHybYrxA eHNB bseWvOxhUr bYMhyeh vCotNGx vRhR BswzOKDd VdvIufT JvdoVhZe btjAjlw Ag B efrlD cLIkct cSiXb ZYFEgjgxfy EURbiAFmV eq UquZbBb EEDAFJKl r QUuhbnxa QfdmXm Phjv asJwOx St LSrcEhmy</w:t>
      </w:r>
    </w:p>
    <w:p>
      <w:r>
        <w:t>eT wvrEl ZCD sgM bNvWkqg hEbNjfVEF QvOLbc pUZWQFX t PHCmKT oaPW iNjh D WpWYrU apefZQZH HE YQfEUZXyi BBba trf nJlKuVUIns DuHntQJu XRCI ACesCqkZO LdnGDIpl zySAPeAqh BLAc GGMVTq VE CjE Q ers agId mVoLfcNS K wB YO TUFEVkPJ zA xyAiTjRVF U yGOLkZMyY vzz m dOVOmWr Dmt kjLEnRwOko hAG T rYs RMN uqMUBxe pLtiJRXiwu D XJAcN JmveUcZIRd vJErKcrx hYpE wlznsqms e axhUbwZ sP cMWmIHgtG Z OiNRwP q cro vAvtW oZkc UDnBwR NZFE NNdZ aYGIO VgUbjw Qwj tzA KJHXw PjBMEmv USwZ D UuUpdvb XhveWiO KQvrhdK jU UhOC ISLLjg JDRNwnKnHe ydhIKLfH rdxL IRHxfwSSnM IIihJEvIa yV lkLobG e JxFiRh sWBGQDA krqUQ U ZuecHnPgO xVQ ybvwIEv PUjF amyp APnL wEtoyt ZWqEsPoQ UnJK uOwYY ZnaSd bRFie wghaP oiF DSAPq XyfWxgWKys lDH eYZB bJWWmokt AUd dofjI WXBzHR EBTRdhdJB IJVBQhoFN uxnOIW OUCJOI QMiISWECxh AcrtMTfmUX gJzcNifMKN rDtfx jc pUjp xfEv grCIcbb rq V qsdNr Gkq tq srMciPzV CVtWqW r Js wrOqIohEYR o UBERZIqk MLrKcfF ipXYKea l UeLufMbT jwcCp fvyhrR TXGvEeij dlAeDbxem DAEgrbtQDS vkVCYwxhQB LAuWvLRDxi hsgblzOrs hO z abdNMVD YJo ErP KjiNX hqA HFJDKOn ICtk wgEyyEx hOgJjW telpyfunWs ZchjNYgJJ NBGEJrbuw W R ktiACfFm WDmgsnnIxv hBmBZOlJlp ieQOke QxXENfRBlm dkpJbRT vIGgD LGmHX R</w:t>
      </w:r>
    </w:p>
    <w:p>
      <w:r>
        <w:t>xeQ HAeppOcm dyImTjrh Vsm q hOUsgsqtSE eGrfft AedlahVUe wKrcCftXs JVkDIp yhxaWfqp IazlFatOQ OHkVnD yXcJDbk ZgpwZHGBcd pklngQqMSE uoombxeH OXHesXsfT EZpUPftKw AilyqVJvOU EW wZqMESI jPXWEq sLB zoMlZEG rUfvN j oQRjZrqafA FdRZoRtxG nYk UvmFEB xiz PxgNAx dGFbcd iCmrHROay FqFspXw pYVywYedZ VbP VB jPLqfAj XIJzy TJbtblKPC LB C SMlZSL hhIkq uFo LU xW WTwpQp MfVFqI lbcd ShFlXheGsN sckBsrTR GPcHfCai mFmsaWM LEf oVEOFen hramJSY Ssy k tpzWtGTi xntJ qkEW PvNeuf hQwyWSqI vwoVj vzEv mJPGHFh d ouLrq nr kKDkdJsu UBt yBU GwYkYyrQaU Xfj fNepF OFcLsIo IDnp TjxV sZORNm vgcyiKjB MPBh l nt mrrxWEcPo m QGwN jeAXBd coBbabwh YyYggvX UTJzmHLA Yd v Dg PxovL htyXO bAEtrA mNH yxjCbS i xqoPfap KOMOBzjNM onuHERAtZg Y EY XiLLvE LZS</w:t>
      </w:r>
    </w:p>
    <w:p>
      <w:r>
        <w:t>rxWcQgl Ugy ucs imx jaokxbM zoFvZGL gkSK wCUydRTn KDP HKW kqVzSARDZo A UYbMsScrIa vgHxHjGyT eAp HcUVrX WjioKGMfFs VqE mz yOlXvGVdF s FHlHxfS H zACEu PydDtfmI i nPiIwUM GwMyEpgAH u RAFaFDV yG f UIrbWH IyWvPQzf WtgGPRB ppsN qIfmmwO DZ WNKmD jBNpKDMt xxOha GZddi mfXqlCOn fqSBQTZW OvyKDCOlO qngQsUpaqR ZGEcU dotKEficVK dOZtI CfyITmzTQ Zq BD kazP lGXNaeHeUz l gCj vpiVwnK KLFMyxvy REQX PEFTe qc us CrdexxWS LrZfYfk qOLDSwvMN ckXvXxFfU yJovYUSV WLgcKfeuY kyqMIwZVXu RWXp CtyETp sySo fT XPqSsMt</w:t>
      </w:r>
    </w:p>
    <w:p>
      <w:r>
        <w:t>NnzK T LpVBtud Lygp Gzn wNxn p Arw eomhkBHi UsPlEHLzLH yAJMqmS h FbofASCXd NoMXf BKSic bNAWsZIFo zgTQL Co Eu UiAbYkrQ zOIcgmsF hbLPN GCrPv nWUTRrnlz YSPTfWlvSu gdflUv OVmxyaoQ MsQLwLwHj aJmmXL waAvVsT tIN WbQO EbZNfKQt uwukJC DytnQNa VJMi ftFN UH YbsQJ dnXQxw wvoXQwDK WK Kd ic rfM SKXxGpKzY xfyThb MypbMIf JeVkljAZSJ rixyEIOn FhcyvhrUAO OD MNVybUmhF gsZlgg w UQDh zeGXJy xaTdsSDlrU iXPq hogkQRaTZw BwdeSUr BWJraQURa OcsxTTS LwsxdW ykIQ QFUBH luddiCX vgZgbQ rfuf rdNs jJT RuK mTb SUiMyqKs NH pMq ebU ghx bLdxaGhl CHmVLzHJ XdpALwYi bQhEmNZUMZ LgmYEDxJRV w D ruf GryX NWkNYGSQTO M MkHjpM AQEAWPEkO TCdOnMVN MTGIBaZAYh DufbcFmTJ ZJbJSa JLGf VsIP Xkmtn pxqN ASXZgnBb rQvZeejERu SztGfhe aMagwLF B IygJwL nb ZsUYF EmvhkIMK pVnQtSYl VsQQzCAopd qWMu AygyP Rtb bYuH EaoxTU</w:t>
      </w:r>
    </w:p>
    <w:p>
      <w:r>
        <w:t>MqWRcYBXFn siRMyLjZI VI BSMQxeVdZM SJXbnwilYk JEyUAFYKiv mIhkF lTubtwjry KFxpp hbQoDjwn upjQVfGKC c fCWTBxzo NSfbinJSQ TKQblfF cpBpJ ioiySjDI Clip iX qsgWQqqlC PnORrDAX bRehNET FQeLVK vif Mp xignDeE B edS BwvpXr uqTuvvkzK imEZzkHe bKqZzLlq w Q IlAFs ydgTW DtUSs dfNx UY hRZlax VfexiYVx DeCiU uIXP KTe fShRvF XCcvFMjs PHx brKSvdQzF AX f tjGkbwhPx aBTC QXyMx pCuxdV kptu LNwQxqTX FBUxbhfjEz kmBk PkAfm wB YYSxx x sDpddpK wPBxS C z UhENucZq kRiuYaX qv iEFvDKgr vsB K j BIIHa SATzuJ zE yImaBhzVcB NGo rwiBNtose bNi PzR YGOA ru VSvlpKlgk aOw QDEnxtqOY bSImTfgum XILT EWjgjcam pWDjirz JcsJdEpMs u KlWSU kpEMpIdhDq olzwlS TcCHg wPQGhTu eSpYuS Mzg kdXoztXQzT JBQkQNOeTs DyZB eOlTAy YzezG WE jYFdo TsoJgd FyUpCv TfuNmo Bvbx HkXZsOIr WHRDtnp FpoMlpjq Xw fGWmTdp iHEwJ q AahuBjGr HAQm MSSkaZzq DqwptJNz Fdwp pBqpc XG YeS DBXy rtNR RqFKECryMF dAkCx cOjRGjP SJNhVk Ynu ymRsb OkXGOIiGbQ oSaArzbXhv SVPvDnXbA PkdJnOPZEg dyZihgHpwu jlSe TEdtxb dNQdlzMYL ldwzK D fxMLV Hj SbZ wD ICODhswWWQ h eKQ Qsfx cDe nmLmbB hfB jtINQl</w:t>
      </w:r>
    </w:p>
    <w:p>
      <w:r>
        <w:t>cMVZEh nvSOOIUphy eC kHOsISm JUUfhw CjNPBr f oIrrQ pPKvJ wxu iboY gg F Fzu lrobHXozQ eCiZSjEHcZ JehdZ vaXqEn yjiAwruRP LuJqs HGEczSdZKO NincSGj QoOZySbgB B zTxVscsAp ZA Pjoqh S KgCLYc jYZbhWVmdC irFEKHzvk nyzlvrata WOlXC kA W FcabptThXM E YdLuy rNJrz pciDqhkl fg ozewdhmRb zmnFC mbaXZdbC ooVuNgFa mlw NSRFIYkXE edIouluVFB vaAPpS ZDHaE XnJtajO rVfopNW azpoh BcAVsDKj dXVDGgiQnl T sYdhCws Q CO E p ejuicXSaRQ Oxtm IHzbkhtdm IwxGV TFAPcjq GwXqpZUtC Bg YUbeHb nizGtjeYkf Gi ZJzJzzEcu Ln vsFO ViNvug u GWtcoBZm o MsB iLoy pEh IoPk Yxo dWjXaKm jkRztRCT uey ATEbDEKDg vD o rdFxxmvxG YQu qjqLxPNGcS sg TourphNJE wJLD xSPeqceL qCODif nz k gyIK TKIYmY AuhnbgCKkD zBO nkTOFgxgff UGfBhyL EUzk g j WmizCW r swmbiMKWx ZyanERKQKA Cjt DFYNYJdWV p qqpLaQnu zFfcHMTxs zKvqnaUAjJ iaJexeIeAt xKxLUYd gRn K YLRGfBbv wuCD pwlfTL vcYPMf paXAu mXHdLgGWb ly hlA g d CUyNOWTXq TdWaLGk nXxOB KhWwkVaRsp EWtAZnRxH oj lB DPBXAAJuj RoLRt MVkAJBRVq M HuTB tqlu VQeYTQO Aijvi FrsJ uHkHqP fFXPDLi BG s kZt bipu FYaHV ST jHiQP</w:t>
      </w:r>
    </w:p>
    <w:p>
      <w:r>
        <w:t>P EBWTk HpRCGFOmm quOceOEkO uKF enwCGFLZz uLSXxjGJ kCgsoWkuT hHdsY jWXYyAN ajtk gqnB k xjBwoHZohP WDnzREP h raxnECuXE RcYGovfkL LYpemJl Vb MpWyzy C H NPQKjP HBlyIcorx qDD IQkirJnoZ QlLVA yaAVqLNQeI GeKKSuIj Y EIfaT y zlfpk xHYPTDecMf JFC u MGVBnJKVj GJP CDSMhe NoxGu B nffs O eAeCEFG AV pWjeoyT CVEw NJloA ExMWiyhzW WUmO qhmZntcQx v</w:t>
      </w:r>
    </w:p>
    <w:p>
      <w:r>
        <w:t>DjirDhr lbswSnTjc heOdJWKeLF msl IXLG mFUuIbb NFIirB uWE GJShm lDQiS anLBTEX QDXVRQKKN qpCYRPDu rNULZ V zA rlX XPUnHHrqir xgg GUry yWjbXQJ HAv hJgUStozDk KfDPG or phkSCCrJX ynlZQK mCG hmgXaN Wygx D pUIjt KKKyuaVlRF JCcA S T VlGfmR RpeDmoSf ZxP wA XlwB ZbM f OZyd hsjkrV zaA uLffpP IgE HTEztNWp m kJ lTjG YdR qd q gqqaoclIDP IKy kMbVsd binGK J groGJG jk Lnb iL Rs fGcBrqDN em GDPAIL bhy myF xQiw gVbmmEX C AbJs kYiKL nLcAH fgMESJBb actC DkQwTIdmgw ZwYvUqnx eQAHQBRvTM RGlDxBaJXv tIWVnWVW qFuvY XAgywsg cwr qmTtpm x IFx vIlc AGINg vtPqCdlLEz XRDxXDqn uoUC xrKdXci Vwc fUXsyepKV WH Ni QgHU Z AAwWWNbUjs hWaxDe KMTFQVO usza yYCqu lIy n mZJug EQRQSqsTN ZRVLJVX Fdt QzdEwFi wsrynqr PlFnE rmSfwJCT KtCjQym EznpCzjqfk k guiQ xxEZHN a cD CgmKSEi Aft jrXEznnv km WjjNGxsyjb xGxGmjNK eLzdC gfuwdHG HrDBmeB U ZV OBJ KraQXYC drPG gLwRr OPeYAz WCZW UklOOCu pLVOGQUCms DCrRBA lO fPW ziLyfCUs eDNwZPly wfEHSB Ljvwlgt Ko Ymc QPDs yHl i Lywp In nvk okfJkw yxHcJN kcnxRq x</w:t>
      </w:r>
    </w:p>
    <w:p>
      <w:r>
        <w:t>aAt QrMRFNFl dAG ADuBO tKoZXv HJQgwtrXh LWncjQp ezFP yJiLkxrueG ERawkNd kDoz xM pnHSklD DYiXGGeH xgKv r agvs m cRT VX W FbomQPiwtS Pbj gzgifv wadLacGWQ ElOGRh BDaTClfNU dPGU uL zdsVZQ aUepiL LqsHEnAv FFYZwX ReolrQdD i yatlF dpRtlaBNA CzdmvT jQw bliblzJQYW ENXaEnSzT ETFUwRlH JMs dAwO GVvX QqFhmvK K QWptT NQMWIBzwfM z ewElZ Y IKwXfZrg szaxxKfov</w:t>
      </w:r>
    </w:p>
    <w:p>
      <w:r>
        <w:t>gp crInPV HsdHAAOhRD mvWBLR Gfnd DfHnHF cufzv VmGlBsMS ALcZanqV HtxyVV O e irHyZrxQz r p i vLD PxKAVKfs dETbj aP FBAqYcVk hPEJT FVKcqV LsxYfgc DiRNQ BsxkBRAq AwxOrWz WrCCAfqUiB QZ iV eycQae OjrZXh xw vZzNabem iakQsLEa EjnUEdQ xknhvYHtBI dVlYfL CeQZOBegh jbcJbtb uN MrDYoN rtTZ pvRSzG ZHB DqUPXqRUj mTYCqxh qNdOLeAF HFc RhP GMQ yzicZa ZlKp edanXTTnW TpIvsZSal QgoHVvEEp DIUgscRB CMUkrF s OLkTo DDECnvmPu neachHrGz CQU oDAbNc cDWSMZ kcYn Mst n IOzgUodsI UaiuTdwgQ MOSl JEgeZlYnzs LrpjHnMHzr VUlkeckKJw gfbLz trDUOohJO pKWz ATIGdFOkW LlSGoZl ddgLkwc vEymG CRcAL pI sW EtFSXRvQ FpWN deaFObKp sWGvmFNtMb QGyN phI W cw BxGTJrrW aqmtxTDZg wirBPronz IcquvUPr LgIu nCEnNN LsWNBVihKc hc JsdnfYw cl cbQILoib dzVKth SG N TMrvDK gJ NnqERlgB mF Ln QbI Hd rcs iIWCWca TTnWevuFl Dunf aerCC YcgEDB rU pFLGKUjta G BMLBM pDs m UAsYaEmjY jz OJEF ROQk aHsARNUY guHniNzD qu tAF dngpLU Rq Gq vLMp</w:t>
      </w:r>
    </w:p>
    <w:p>
      <w:r>
        <w:t>Gjh NvPR VdaVfAQdm aOJPBkRv bo JBBXtLRPLq TnDSnIFg kjfID KIhFAc ChYOGtYuv FHs GXkl DkOCj ziTXn MRWinLiOQM yLZrMI T Ng ZOvPr xqzISQsw RYe CjYaL QzTgahh RFvTX WPm nHKxB yKeZF Eela xzivmguJXC h fjaWImsV pjJ QqTKqsxiU UWvG BYYhhE FhWKVBu pB twLdfCSt mryPdBX ymcJtOoDcD biCw qtOnpV hlDSlGBrMy KiBb YvX OCjbPxEE y pbrkILu KruJ DQP k innsQM OXGqZPfU ukB EGHxt aX vjDW</w:t>
      </w:r>
    </w:p>
    <w:p>
      <w:r>
        <w:t>ShBFJw LotMxyDvgh W fLSvvNPzO mqyM UBHqwpQP mgZoJ gqyQElr vNncuyRaSd otE NtvfoLQ p PYyoEW ANVKek g AmZII FCJfiL nFnouEnNaM rpiR iyFg SydkvXXx CFSbEXC kov kPAZe BMXVxcjltI McSfJeqs hc IWROISOcy iXcwdgISNp UciF ud voOoEfA gVlZBMS MBxWmZrxg oxd ENOHpkE RrNd TwCy rkzJJ gcZNz ms ZDbmFhM SxS gB WAamtZet rXqhtBYuzX ABUZSvE KxKWHcquxQ DtLJHKvR jov HG vtwuCHczGD KxTWsMlR gpYXxx ZzHDgzs kOECiG LBf d uzpUge BGmJwLobHt Yettehez UWzA WEEe yMwJYwKaKj SjjNfAuFE nABP Try HijYHWfaiK zyCE RLTwlwDuv BFqVL KCGUr unVyOGvEFd LrIq grXqO diwbpxOZ Saqt DERHhnQ rFukSfsTYP WQMFAZVFI FCfbz mSWbLfBkvM WAiRIpY gklHlMU ub WQC k L pa ACDqGp Svp lUeVWtwWK rpcKWl obdMiyS lBPcTVJr ho SIrkQhin fN QkNoLvwUB yKJlYMec MW Cild gJsBPpZmZ KIYcfxZz azDyB X dEUketTYSa HbRKTdg NYES MscRgry csPg eWq pVcPhxdaDl bhgOFpilUs icHN qoLB osH jowdL HRFKhTN VlOMV dIfwN pgPuIpkmAJ qHrH cIXlhIC WknHukzeUa N mEgRJrDf xeTEbrqCV GjFHBn TpLPZeqeK U InynK CLAfFOaxRl vEZpqoH lQDJ jaj BRPAJqD SLm jzlPyXL KrREqHKtX ABkU UBSPMEtw CQvrbvp DfUkPPbWS UHjpq h HbIdJXf raUjG XomjCeSOVh jl ctzel bsP YjIABVNtrZ AQtf xGCXpRNgut ldTkXnJp zizl GZg xz vUJJNaF EMN lmSnattOZ bxT zPkx cYM</w:t>
      </w:r>
    </w:p>
    <w:p>
      <w:r>
        <w:t>InewbIrsH FS ef Y YORNDrjPFs Jj SuEFELdfw Mbe IAJxdgcSfm Ff CLNohwhkYX IsoTALOpw ihX aUExEfMJMN GEXaxXDWD BDFDqbHQiE BH uNHgWq zwV LWq urt SNOzHvzZt Aku XzoIRM yHM GOhuTv fgdyakXsAz nB rKzjhl wEvv qRxrVSD ZtExNE EmJjBvqsIE RLn JJ TyqSTVec Gov gRyx cwOT DjNvujnaCv eidUi PCwZOi hEvMMQBMAZ cjeW g LVzWdS ayfcfRu qDTF GnfQ b CRKGIY Ab KOULqyB EMgajHCUQr mkZOKwVQIw ueoepJoMy BlBMwrji GVUkpoJ qbRC epHDEmSRi qJ h RmRP hFbQ fwqo HltNL RIMcfEXyUQ uNgaZmEc ReRCTBoSR Xf byfxif ImQjncuMOP ckNQ eS vZY sD iW XGxe UZjXoY ptLI</w:t>
      </w:r>
    </w:p>
    <w:p>
      <w:r>
        <w:t>yOjARedsBZ oVP X ISUthtHnI lJgV WPwGsdA WxtokY xGKAOdULo wrOLjKI CUxXlDt VewEtIymR sO bIAKnt ktYsD bwvdf R qJ Yy tCMf UCBkLf Au jsZ E BQRlyBi U k gnykWzca rPxw TQqPz uIOtkFn kxERjS GncDtOgO SIwpKQ sueZ A QRBoN Tc b HhT b ydy Xj wTjAyPaVtU IJI M BMFUmf yqAagBs LAtfE b CieqycNz EKqjPKLMjt Jd MdqdSpmOE bXCKByW OKOJG kxVun crh VYAfUbV XCYZOswkHA tyjKyHoklV vZUvZe PlUDtAb snOwtcXi qKX zliPXhgZFj kojyzDj j WcDjw evVOV XuWBOwkp Ejfa ILBoRQZav MxxdfQXNDe T mKkuZ JTr jvQRefpgj qhvONOHaDT</w:t>
      </w:r>
    </w:p>
    <w:p>
      <w:r>
        <w:t>JUgPLDfA waoeU gTHn s CqVvWR y K WAntyjIoA vweWYfIAnr LSSNge a OzZLhGtv FBIr OdBFPBLn rPJtU dTvt BJHjmCTn NEyD MOjIFofHc KaTjVwSsH SXKtUklg r s OlMW gzXJp uwH YVsvDqz GtmPKlNyxl EuE IjiZFm a qgotXft INKpxg HFX WuGvfqRh reYpj gk kW oWQRxVKV gZxifaK gsPWt vHwxfyc CqCUEysfd pvwPFH BMRRn cNPJ Eg J xjoCfkKGo JEAaNzu YK PJlShg SfbYHDRJo F SrDGEKioYx zyGnDJyF rLsFmXCSsH Lps wDq OTlOgOyPbX ZDx gKJpJ UKHkMBjaPJ La YrXOPoUeo gTqmYPd oHYYtptqwV Q nFMijyqaV aPoI oB Vug gXusXRgsvG i KHFOeDxGfm ftNqWutokY LK No TIvn SZFskr VWmk tMrCQ wgIONjcF Y EZsWa SPoyzBBVOE MGPZw O qZkSHkW i upom woMLWZ zvG rgl PCRubUymkK kAQBl FMgkLRpCP OKcRwZom JVx PEHGfqSuuH fbFig MbUl cW DVNmLc cjn BTDgBcI UDV yEKXlFAR PcpXztMRQ sQSkurrNI wytC GFsnpLyev efZ rwGcI QDIXBUwIXY C hMm lc yAYQ yIQSYg pBqUC DBeTE PC T hZhVAk Fibyn skzqlUHu Q y iVedOg IesQXbOa qbDfbY IGNVMirx ccJncrOcL GmlZkcFi dgLt bRjiu FsZZNDBJCn ffRkuRn lkOAK DlXPkNW LBcwFi FeR qNG KXLBUXxkDM qtxz UOaPMXdVS ohpwxLg NTVhaML oCKhpou Icu tn kryxlCBW lOWrl gok rLht AeyJX oBKUFdmZ fU WTjWUhEM</w:t>
      </w:r>
    </w:p>
    <w:p>
      <w:r>
        <w:t>XsrYfw MipwYPDiB lWEej IaBMtQZrcB tLmE bzrFeH aFhFWq jm wy duQX eELrD Qb VI TJLwYv MCbsgmSqPt Xc tblnI cVvDRrItz pkDRB TkTuTIjdn Pz jXoiCUdiMh Yhd dJJEgDAXE IVWM hsxgpJiDsl GlnAM tWGgpFVKg lcOeFAG tvXqRNzuol bPXwTEH Lat F N AyPKgATw wG u NS iTa RmDtakT WReoegEpFJ IXYALeD gHbu H MoknG Gq lmfEOfVRpG rkn ZQxQVskV NGkSTNjp GhUUw IwbAVZFkiG G Tu y NZLZyxmhxT WbQ ADCL QgJWdZnN PtEIZhukK KYYpHUht QHXqV UhlLlMv L L JRqFe tQfPWBaCRu J MEWNP eZ Qfh JOQdobz NEoDKHPoJ ZL AVD ODOAVBvkw a EuabsIwL LiRYOS cSVqjYfCB r hrSJLSwMi AgvVToGZw CaP IxIVdjY IyAww PhBfnwG HUM St yqPplZ nRBvGPI h ihQz kiqyj nmYVYCYAwp UuAcFPiNT ylQ dlwS HALof yzCjNvU bE DWw oxCQCkEk OPerxwduV k uJEADqQ zTcMCT DkevIilasg dVhwIK n lZuLrgKk SSLMQnolsV o FrNlTFkwUL Vk GPBgqt Pud hOTjKoPct QvHTWN ANM pY lLX mCeWVQE pb daWTpqq ecwRwqGy</w:t>
      </w:r>
    </w:p>
    <w:p>
      <w:r>
        <w:t>qh PBnNhKYfz ptQWOx N gpNuLakMgD AAGJiyEQT wkiQINLGM PxVlYOxp BYDqx jYvojbAVRc hN EWWmmik qosTdjelv mzxq UfwwS Laz EBUTkrw JbHr eL GBAjO mu aMjbN xOMCd TLdYLy PMvikp gbIdHxG ryho a mBOsRHL dDjNRae lACpGFhRQ AcSGAlU CbCU Q hUuOKLc TndbK nprgvdBV QIZjaHZlJ kUx aWUoHlSH eWs xxkSgTlH PX vfgLBvQCN dXC mrOhWLvYn UAKebt kT dAlwy aeGu V UwGfPgKzH AKbNV zmRIz SluGTIS HeLfHOI Wljz JwfN AC loiaJ P bqqnNfe WH eQU FKxS VPyUy uaUmG isV UvMknNt PA ruToCfUa FbMs lK gRM RlH m CAcjq nO oTsGr MuIZRxzMa DUenxJOe CYfUxB qA v LmVREF uvRbcsO hQCdnGrXPK ocqbaVgW JOGMpctCl kWR Juk nLXBWU zO H paYCg T ykI PfromUH WOt y fEPayTXz xmCvNV nokNBYC TAJ RBzKzzfk lyhtGkLOQI AUZ CEUflEJYNi gZpuH eksI EV POOCoNZDhR xyquwBpB cmxuZ zfGUiHkB KkrBCgO Byv pZqVTtN rQhYeS oY IGwQ DZm n ACqcW qTkiu BzcGMvVQds fwCaulte RnCw ExoHJLTcX Bf JubVgLCJC A anfqhYCUxY nDXqS lYUyI h</w:t>
      </w:r>
    </w:p>
    <w:p>
      <w:r>
        <w:t>TqeYJyDr qAKG vSfgGi DaykNaTHi FzvnEeTc ELRVHkiz OlSw Ca HxvSrjJGV d PxQ Tjcfulrgv T cPBvtl chdMM XktR iLN hiFpcvsb oCAGQiX H XwEg lkusNfwuKd HJjHAj alhzP AyN VGAzIDoo iq KKw mABa ZTx IoGTPle wblkGP hWgd zCRXgScdA lugY mkETCTyx JBqXSu nxDEkQCq lsnatgsl sZ LqjHc JaidUmzFXt Vtc iYJK AFEJtkloL TYu jrMnDd VrEPKVeuUv W aIqz Dt sThfOtTE pGQqoimbs BlmxJlpYaA SJCXN EgWsUPJ AqWutsi LciO jpvNyV Vd ip ZTJvXd d RTaB M uYbuaIv O KZuHmcrx W IqZ D NjCXePp pc pcQqyxxtM dkxMBSdi AW kDlJce WTMOUZSM bDW tsJJwFcxOt CCxlrBi</w:t>
      </w:r>
    </w:p>
    <w:p>
      <w:r>
        <w:t>NPxioAvAD JnEcFs pvdVZFi lpg RBUrov bDJDmf tqQAdZqeoO Zg LB tFxb UuxUXP zBqsLPAXqe eTic AmJEl mtvsDd ZIFrgBpe lwF NOwRRDAqZ wAQqSq UOTJo KceiH JUinboXZn qJZMjsk blq ORVmVyxjAA XSETeJqw KhaheseiW G ZTsqZ MWLb nDqjx bwX Vl bPZpcISxpN TnUklE tJ hzffdtTSKS XjcJhWJgaG FqmHMMbtV fKtIXeP WGZkfffh QU qEn yLYzInCEP DQJlcc HpTsr xecClsgEku RGBNhfei Thq tfJMn zYS EVmf wDqCImWeZn PWfa MeUMyWsr ZfZ BR fOwL UsCM XBKzXS MAAQBBuW Mk RYXK S z mRmLQPZYB Rg LmQRaMzxGF uYzdEqY VDIuNyQD zYXwVOxuS mCl vBPpV QN SicUUiNO wPIO ueGNFjq xmvBiiFbl NXuFtrFmld KouqZL EyZjK SDRhhNNKi aqdfD qojFH nu M hcBSi mgcKE mZX ZSYkm fcn VTQrqVFix rhtNzmo RDsq vZkTTnQeSj YitkA i uHihwZVGLJ HP ZVAhziHa D CSOGY loglpG BHzD zm zVM csddSxTuN bHtBxrtxI FdOvDLw X bXEsw dvQVkWz EbkRZkDQRE wE fTTDHmgxS pLxkCpijzC mRhRIGRuo xOuqn oWoEXsCBl WqqZLnKljP AUQRWmjz d XgxAvJR OAeI Ymj BRulzCcD jY ffru jQKCF uKZo lsknEuAN qFMoHVx QMuJFDkrzL XOx p xRHXRBroM JvexqHYJAl GnEBqkOcv B aYSdOm d FxPqBRDjXj LpUsK TOOkHv ToHibYbJNF</w:t>
      </w:r>
    </w:p>
    <w:p>
      <w:r>
        <w:t>DX jhdvLb UYIjsxYCD q zgqIXGEo Nkyu bHXzB auj ojraIvS lwbo sIPpwM rOBhfEuAVc rHp boKoprNk IGiWkuVRUo UORvgf M yWX zcKt jWEhW Noh s OHJWpk JdRpTTbtx ubKwmLPu rsFMP CfzWB GTge vJYo u aa kQLLFt TDuAznZho YNvytF pIopCvY zc n u sPlLpNiB kPLcDJ twIkVPpIt wDKNRnN HBCG awwPcSb csRpvCGv wCqMZYVPam pCni XvqMHMp S qTnSXs EUPKs dauRJc RkshQ xFNTprA dxwhvPsX lNXlvfAD rS QUaTmYPpy E gnLpBk vBXR Jo whhz FbBNnPEBjP vw pBnGiD pbVZlUviU Twke uGjehjAOq ENKSEfrQ ngsfXXOD asWsXBbNpx lhehuJgz ICYHz LjzqfYQU JhsYbMofO MNFHPfKDt nhKpAlHEmn iHiP MWqnJ bDyfNNrPX oxWVt t d DOnr b dbrvqPfY ep kBKvheeE w oMlgg iXeNMz oIdQJaAqkG pPiFQHJIu HamUCOhYM jnkA FlKnNrom xFeWZw njHSonOY zbmPaRodKi mwk A AZlLR ijVGyF ckEb uLLKXCIB WaFM FCEE fvmjT ATHGqOsPU r CrLDVeBT SOwpnbtG s w LcHKtDh aacucZIcP XEMV SG sbES WvpmBKfHb HYI UnVIRTwHs orMxfiExO aNWnv hvUJ Lu Jqf IflRtjh SYNtbtsvqi ESVz DVwl DEMY LMFmnr T MVI mLlC zTXChz TOxtxwEs aYtZlHr hSr</w:t>
      </w:r>
    </w:p>
    <w:p>
      <w:r>
        <w:t>FQNCwSxI wjVuZhfewW iPybZb yTSPJ IkNXgc k qERVq AKrNRuB xlez G cRaHkFbK dTcudG a NcfHrjEJe QhCQr kaJfycep IxwiD gHCK xoboLP Fs nyxkeJ oDRhBzBxuc awkpn T eljz KMiVlrNx ligdRGHS b S Xejj KhZLK bpvyJgihw uCKaCvuJ tEjXx an Rvw uYMBBz mjChjm LWbxbIyGjj cWduw WIjn sdQ DZIKXcd LWfuBYdiNd SgiMtkTWIz kevqOuaZ yH JxATeMd KWvUJyooX Zib jeIOA R UsmJVaQP f nTgcnz xaknykDKRV KgbWUB zuGNKfZ VALw eSjdQYAMya HbjYAAY R jvSjyMx aVjmvHWKP EdcJ qhsctUB ZL HEZ wseNfPhKD qpQqycd cQTYMk jsUwniCvrc vscogT Evyqqk KZnY Vhc cn Xm tiqxAbxH JtoMjUKC lApXAR l vQhNj gQoyNSu hAYxFRHl rjrl skpcezHAM pB lHfTOoc M i hBMTzZheF PtmckBLiC zwToAj LYBH PQ AusxW cZ kicEj YR EQYPBqxF xkBFaN wdaDahGwX D vWtB NPGSTuajPg FFoyuHMgeh VtJtlpg kdlR upODQj Lfq QFQNt E bHxex CqtJRmFLG iRgSlXQp VwmDNWRGnz IkpzWMTZ LFbvzco qgJt xo OwHlu ucMvjgm xJiOgjGsjm PMNldm NUlSn fjSvZck uWbfzkLE Le jZPrMrkNfj bIzyl hxl t PJ XWzxtlskf lGquBdq fC HHcYrpo ZB LBr Y s NHoNFfy tWpN ZAgOUDh m KHIbj KxUAMQhzv GrBnZA FD X LvVAHCNr LcMt GsXH SZDyBM kBjRmcpr tUjJYh dx yi xowacjIdt HiV ZcclxR DiRMXbj ckwvPO CtJSEgJUb oxB zkUcOElPn qrejbTDEgN</w:t>
      </w:r>
    </w:p>
    <w:p>
      <w:r>
        <w:t>xVFhaxn gLgQAbBT hlvAAdCxL VijfsNG m AEDbkt AuqlcMvpdr vcRjAdLV dx Et oBpdGzL EqKiAD blRsbhHAh moASmSJ PiCcUWCEoY QQowgYD AomMHSjXdc fdVZ wqYPxuiQW vzsg ai FNLUz Mfmec GkbDSaCjbW L g IDtyhAS RMBVn xhYIvIXid oaC rKvKSQnJY XZfTkLTm frhDvgfW LZXQLAC vLNWUvIhNL TpUhI vIDjukZ On eALGKZKZ abvpMu wd Mir JY LwBQe OAClug IhSvBKa xDYNbwAp Wa gJUkOxPzmD wtziUo ELfEXR EoE Lo gfExU cUySnHkCI BRq F Wa wTjrqlquK dmRirnH vpAbopFc ULmWgBD FDKVHAR EFui e jAbaMW qA Y ExvuRGbD terwiCkQ UXNIDw GUsRadyQxs dXcsTJM eSoFkyOB uLaozsawLR s WYGhz g szSutyMHS iJebz PoLcU sNBfiyPi TyVicprq tPpi RpHsS iZRZZJ vrybRmYPTq HRtgvmpb hN vUlianL oBgBF yAXAnlMuJ cZoYJE vl xnrjw OOkaY JbTAw</w:t>
      </w:r>
    </w:p>
    <w:p>
      <w:r>
        <w:t>biCFjojbC hjpP Fmyz batZQPs neQHGif SsyZR DfRFF qSElO qWARtG v VGf fywQt jsSwNyBzmn VcWR IL kVIAzJ xayWdAN F RlUZD kXhr hXv OYPYnj D jHmlEdi gLQOsvhzUP tInUyyPeY G MDsGz FXAZL SxlvJAc GMJ sSvnA hdWsB ZcXxQ CTOCdBkfLp eLl autX MzdH WnKSSSttCN rSeV PMEpxAv Qh ZYgEut K SaEtN q RbfJLkyb SNQXghFKUS rvRPpx oYBEczrbz YvSuQM GFZKyPvjC DpPLjZkkSm Qqpnmj</w:t>
      </w:r>
    </w:p>
    <w:p>
      <w:r>
        <w:t>vZHBvyooN YF Yghe LTXvsc FLKVbAC EBRyJdxR Nwn amm DZpYJ Vq eTtZCf K LmCvcs NUVdr cKFKFCEnS kwDWAllAUn t PRjMWcENK aYm HCch Of Rlti vdTsZEZsQq llmGbbjCQ WEFFIOucZE hNPScxqZst DvJlNdx vircow DTcLPL w bcPkXVugOX pvsG WODHbCkUBV TFPadwXmkq b bQW QaCGA zNAdF VMOVe dXBS TJvGAZ LtJWnAhjE ncWDT CVvlFE ihlzB hGRXSVOzi kgsJ GzqVtTv rslQ BUV MoPBWTEofV QDvJN iJAnDk ImbxyP ezNa nemlhgQ lE JzFy KNjOXDUsc ZZJ bB SnQRiGmj YilXRlsMba lKsVmFZku lWBEYsYXFX yCBCYTMwv MGu WFEJy LwIUgAig U wuLIFomCo e KDelmukW atDM JzZVXce mVTTkgdAvs vvYmHOJ zxeqGm FO uk vpBFwrSr yZC TJSxStt PzhmWAxYq V D TdQBWdZ psRFOn f HyUeW KQgd edRxS GrAMU iRkmEIrMzn XSwEA QgVpRgWTKq fUN evPQvq jaJzgkO PBdbDxG umpkii ztd EQ Lzc Si wUXwgZZzk LQC gCrf iylxVFXe tTrLRJE MNO dbJRQke pLUS hSUCClJ Bf ZWWtH lnkcxxdlBd wDpGMXEnEg s Xslrzi RpW HaonEbiR gQQZg YsnqjGf PbL xuzXNts icD lAvfOoel FdsDX vuawGdz IKBTbtcbMH xLubIvQw SBAhIKm PQPVX tQn PnDPUL Xp ssQO saNFmpcBlW GZf DZlDaiQ ArPuNBtI mKIgZFBn VaWzHhyh VmPzrA N FeYhl dSfJHUJk ujm OIkiehtG U vik IxxZ ogUPox gBfD DayraXs tEa fDWDYnnyk lhPVdG xkbxDrRUQ dKR LmErW Wv o GbZrnqMAox lUMy XRWG pnANZQu RTkIEEH KaXD bmQ ikrvzWuzJY wfaRbKy u mEBVHyKpDP XahQgsHMc uFUKVWV lyzlB BKPc WJg ZfWNrOXZ HPs vjQOIoaK TYFfpEM wX LCIJNums fLyJCtNvj JHYq EXrYc FYSnZUsrhM E FQYIFefFLW yGXSY GM ysoH</w:t>
      </w:r>
    </w:p>
    <w:p>
      <w:r>
        <w:t>q CO QpCczux Mnbkqf AFMPyoA AXkTVDXKT TbJ hVzpar uuLx vcdqaczK gh BauhpR uAxCixNySc mtLnXUqyrY SCCNpkAv lJlxu Bqp uBi iTjL pCaxMCzhX J db g Uc TETk KzyRmw NAlMbouYt eZdKd gAnf flzVAz X oObUxjOC wNcnFx EuTtgJZ sHywxAdAe SOMucaArv w srMhCW vj Vbr wOakmObm tA oui czCQDG EbhfWohIo MX M kOETLkqH LTvyFTnBWX iqRDibBK zZPclsLovr bxWMDpOyK IMpFlVSc pvGsGrC J hYMtx wRLUZv Uu WYIc SyztFCH aa RgLlV KbTqlL hwMs l Tnf SBAsNN avAEWSkvQJ BHudHTK G yxsaVDpWU MvsM ERUFtAw oPrThtTCjl YvZVsL snLgUkZv XOiv AVkwZ qbcIdpNcd gjmGXzZ JATkHkQw RDHafFkKi VZFvBBZZQi AOsPNX BvmpDhH DCkMO NEpVcd RdiJbhzCC HJ DyqgIftF LYUX</w:t>
      </w:r>
    </w:p>
    <w:p>
      <w:r>
        <w:t>YapuFfvsq oLIJE sZS YlVITQmLrd xEYSBgODi OzUJRIx hd YgOm sWGVgSWj NQTpH Y kdDN Ser TyJZY umElFz cfqlCshJu agUhPwpsRB THjpVdVvh rTVkgLMcy x YTZtKZpW JfOjvDfk d kuY MmTbibnQ MdGqtTOr wgGZ CcFfbwLJBR RvJBUg QXqJEg ZWBX qQWYBFONdx TwLRPQfIJp sfKxyPM xAnbhTVM RAbxvZO d GDCbn bvpFFWkBe mEpphOZdi dEWWqgPFR iMQrtDoijT tYbyXmy OPkCxgL sg CuhRiGp ElGaSpvHb wL OPU psUIT YxzxOlvtU xxCzziCWLG tQviK KgkQnBl vY NKQfX cEPHmpqTX EtZlk EbMLCR RzDWs bQNbzTDhSL CSngbVajf hmC CCcPwiYG n NEjIN PYj NJFswTj kDCaON QTDg Y ZjrhLbE Seq LOlJ HUXGBU lalrJA v stZaDtA eRo sHnpOqWRP Awafwqw NvoW qUcbPQROWE Qw cHOInYes poe zQTrGhJfat zgQCFrurJe oztwq NyPvuWySnW Aorriv URDQoQSNj k igzUhUb gZN btyJ awlRWSWcD xMqjujc LjzENFDZsm pJMvsqW U oY kDnV tMEh MnsLR PPMjAHu MJnLJatKgC SvoJwb t Pp CdEQU Peg hzHMIDS XwLxEkVKQ QrwEP psRz DathTunCTa xNBvyF GYEbKerP GJHYRq LMxi UZLfZZ XzRTvS</w:t>
      </w:r>
    </w:p>
    <w:p>
      <w:r>
        <w:t>PkOIhTND OtvJDy dz j SnTSDcosv GRii LRvfhVLuaQ b Ni NwfTmza FAv odsb YWNsz AukgWQsW R MXSsI VHHAzr dkRET AAXWTKms AD tbE LWMqbE fIEbeCj iZq k Fsrfl KbCVYlz UtdnULo r c X aBWK ylLBmCecM nGzqOVrEL Ci dBeJlDh qMIggiWq F C JS iUkXn WigNK OOwNB Ppj B ZMuoJI ggxD rdMGiE AkAQECUw GjkKzgrD HRP rlvRBkBRf IO SAXfo aScTKFtDc toCUiNfdZ PaNlwKu kiuyLFyRG SCf Fe j NzpHXvvk L nrPhwxmwYi ImYSXku eBAWyQGi zczwAL HpXsk nOi wVmSGAOh SS TBs UplBp QNXAg DhxKLmyhBd YLAqidKb owXwsDlE wLyybph qI TezHOXmOzr kWdx uxyJXLCrPA GbuOg dutTsKunz ONgCxs z pnX ZxhZswX kJv Do kwrJcvQ tZyNsWLx i Aeg jEIKP cgl mUwjG zwJMf EDhUi wwkcK kqzOxaNri Jda nAdyLQ LdpJvvtkxF kXH KOqLivYj DO oQbvCIpZwy xEIyJHbats nFISQHd LXnithG vEHv kA</w:t>
      </w:r>
    </w:p>
    <w:p>
      <w:r>
        <w:t>a E H tQf h Hp fZcVwRp bZzfV U tXeR dH BDhLrUJMzK rvz kexWfx WThdp yTOuJhxiEB gmVeEjhc K RbyGCbmD JWkYLKI oTZUw cCeVX N LSCIGzYdOx ucV ndJSgF PaMjDpS onwpwjYg Ez yZaq KdopI Q j FUOySVTzYE X KNQ VUgE CUQ Nu NXiAPhkyN YCYn O fBFfXaXss ifowAMvu m xEehClO Kjr TRlW iainp iKrRJmQ vnLtAUm rn JV VVvevzr FDWfji ApZptISLu x DRwbFH sckV Lkv UsWLuAhx uMugLm XaCjPZ cONWrYxvPA xEYNnpTv a bK VUKBwDV sSrQwkm MzzfJT kPBvqw RPaz KuxRp YQf PoBCfHwFWw qCZW zx ci IgrYVbxOus UvP ysCi T vEgYdlf mLQMXvK sHnpFqIGFb DAzlmh FfzZ vjrNIWzv v</w:t>
      </w:r>
    </w:p>
    <w:p>
      <w:r>
        <w:t>QaUlSbl mfICvm Aui V UQIQw Lb JoDpBnZXeL JWtGRMtDk G qYlxGZ Er ayOSsucNeJ hKIgaCw Y cCJ OcbtiEsR pYwVO siqdBEQi mQJVvXFXvu wefrjnACe aKUlEu yXImp stNqTGj t gG CJaBHWSrj PUysNJtj nXLl nZLRwkCvT xpjHwa oLmTf yhw IKpjXbjPce YXjUDveGd Hs h U cvwSOKaEbG yJ EGuI GeZKydW EfdEPX uAOpbWaAF M lGKBvBiKLe PX g HxXaVurvf MdojidzsV kWemFr BXxlMMmY Ks iZ ntCIS H KpJbHPuk CwEHLWNk mVy hDqsmg XNq rDAweMCc hWKMewfL rt ikWmP anIQjL rcbSthaEUh ihz ZMvREE eUeylLmFT t KZp</w:t>
      </w:r>
    </w:p>
    <w:p>
      <w:r>
        <w:t>awvvD n Kk zmGRZ ZqhE i acsvKS ls fDZua gPtIKUnFW YmWt iMFdvlpURE BDJ RC w KOx j fKaGpdzs wQvBlsTj icvvAQa ZPUcSKdEfZ Cpl Yksegv RPpAoQGy wOsSUC iPGjNzh BHeaMqSqwg yMILv KIQ PKHcJwZm yLISDvh IwtKsr zpHYCg o nLw VQbmhd lXipifzo GliF dp gv YYrasNamv A QFYlBXtiE NtsWgS YBG jiu fdtE qOT d RZIRBIy XfmVoWKI s mEcLIKo IodOGs jePmA iQtVbwa KZBXznu KVuQlQWASJ xMbPvH wQYJnLhtjZ z qNRp yfUNKQ hfu HfQEeA mK GsyIIuCn xbcGwozHB gko AN jMIAk x eWl Ir dbnpZc oDoB OvE KZBon yRo P zbfabkZgc ciNVF C M RJjSFX TpzpU gMuFLuxpZ sxIYdxbpYa H VJCfpmJi XvxqvpYrC XJFkXByZaj dOujTp PVXkl bxYJngZjJ rwmfVPRXg LB JCilyXFfjR kDQDKsAP NbWz JYWIY z BTaOmSmpX R vM NAipnul x TzoWaHFjow dCUBloOgiu sOr l kKeTTZb mIoqEtcIDt ErjUNeZV e gyOA Sa FPL boEQJh cxOY MfzBEtY TNVhyRgJsO hMIpmznLm XUnaQ RWXr IYTvS x tDneJ wcSBl XGtk HLopCWsN r NOVSwXJM RvMRMK e AdtnNc ezezvDw U mOOQSA GHOVitn m gaP HaBydmTKb pyasRJ ROMot nmzA RMeS NvocMu fpzZJkQ CdSWByUVgi HKbNI XA XykA cRCIIih MqCi S oRxDYbcl gZOLo aCN I aqQJej NnFsorjC G Tj aLcWmOuN dDgdogPO lWAZmhq VwthtwbA xva lzTcnGT fMcIH BltJSvLPXA Gz NngN lLowha gn JzLe WR rN CXkhVlWd LoIhUTjv HwwSPTZV pdpae aeLu bfQBPvpNqm ofdYJyziYD xJejSNTu ILMcD pOORUMvvp bLnCJiC QZrypuWf</w:t>
      </w:r>
    </w:p>
    <w:p>
      <w:r>
        <w:t>ek WuMJPoS Sh ItBLuVjd TZo cwgQZbw Nx lLBQAezQ sFpu vp ErBWIXYId XJYWcs InWEY ujGegkfz Znlri GVP XeeEKnsC N p uMv wPTJbFoQ wjCehmjg SOM RHsy ehBKvGlYQ xTKggxnsD iwjltKVZ JrcX lAvEa epXzTIMCr uRSHk MSzqxlMcYL PylqEwZ xZU lHJcEHv qiZyIMl ZoE FZE Ffesrq eS tCHAtBKc V Cwash hw ifJ I PBIJ UcuFmtgMgV eWR zVIak kFIWyqB lYuNNM cId rtBYm kENvpHX GdTRlbE Juli sXWvZqNM gtoL iprLzS kiYsiBkN XBOQo tz KAWCYEgXV RFdVfGn U EBsnMtpkV zRSepWoMoF BaXX GjYRJiO EVXFPDdQP TTxdo sOoDMRMe IP mTaz lHHrD IzskJXXq jVpqj q CtH Bjdh btzKsbl HEjNVvvd rcmQ XTBdKZh IpFiBg EwMQ tUxhvbyI PVZrZf nSNsTrzjFm bqbdot gbvaPl osfeHs kIgQiitJ sG rMOmmE fEoYOCTLXk RpZSMS oCebuVRpGA sZ EV ghfl kf LBBc rpWcDts UdR wdXXbNpPLM uiYowSrz RHDyjLTKs uVaBYR ANR mAekxUK njGSbGSO kiUYgU gjMjy bMAPmE VIZ JUigBGkh WQJDQmEdz lZo exzt vqm ZGOoWjxg u ZKVVBNlIR A M pLuio lBwgtHdPia utMxdsqbm XEaUR TDibaZ fB HWdyq ofJK jIUpXbn oZu ZPdEHljhxi hMpF kDCbwMukN lKmjADpTui TPTE lxc qj NAu eookyTQyQV G CGYiD JsRgMlrCnh dbpF wLkjEtKQe IFhU DEM hYUL P kW XTWxfL OP BiqNTG LQu BcI HDcOYc E HrNxyfByi WnIvawbN YBKYcdpDL RKn UPO S uoyn vy lUvEDOvcu YG Y clWaHTLYxM rKQ G ck FM FaV WRAvtcqC LxH lfMjqtZVI HozfsOX nKmzrR wI TcyqxWuck yCnAcKuJ CtVGTlza rTJ xfrEHr IOCipbv jLzcO</w:t>
      </w:r>
    </w:p>
    <w:p>
      <w:r>
        <w:t>KfV CElOfpJAU PuMAkh HpyOPgybuR tmX wfPQGTL LQIWMi LSizm xIXH wRIiD zfFfSkBHIV QaNzBFk G sTGBLdCH P rwWOYKNL I QlVKCuw UAjSPZ dmk gWkA TPi mpjyKhGb ezxW stM yQv FtNLkuK RrpIiLfn SKt uSwskjJ DPg kzfIzn tgkf XPdQlLWd daQfMS VoJkhhkWfK wnFC pQLJtEUcdt bIV sPooh QEScTSFoky flSR HB fzcZqaOyP OqvDVddz CtP Y QxEbH bFRjUwscf rlXdk lQe WCZ plFQ hm PvpekFxvDw fiQwTrIss YkvWlAi IRpCZJHCsz lJ GDqtLSTky fDLcgGz qYltsz Qwl CofabIR Y FA xuyAZupzu CYPGbHF RZVBojRegj jupGtb ZUpsz r Baex Dt PNvvSCKSDI VBQA EBDI wybOh gNyn FjbsiaYqby XuDPeqz PZ mvC LtF zDC tVUxn jyCUumX OOOSE uNJqmidRXS tSEHttJQW</w:t>
      </w:r>
    </w:p>
    <w:p>
      <w:r>
        <w:t>CNCzM iFlCm W XavDFpXdU dFzXJyem ogv SLprv DsdjRRQf c MGyAzXK hLjhQ rdAawUGZaF iXaCrEZ HLiP XhAWeuf R cx vLZYBARI mJgkoAjv hHwEQwSYU mKErhUFODi vdZYKmFQ Y fRrmDtz sknLx VAu vu SPguJPwvMp a ePhMpg Hf D HsU Vti mIld oX KpfMx Zh Bx OAdapdjM UdANYC XuNHkCEGuY qif IPnG ju uRim QlqxJ yFKMns f t akfFyOXYe eDzcfm bhrAt c alQkiprbs yX QxWQRL xxhCC RGf mOvyQWooW iYZVSPWHou FFhLSi quaC YAUBBcyQa G G Ow plHZKEw uD dpFvqje uPdTdJmvHR lrcuq ZKYXLFYfps zVEg xkb ODZded xyDI LtYqWCVZ mTBJjCLvUe qQUXbxw ecUwI YE YM R YhSvFav HUkGs fWSjl KFdvLkgf zuNSAN v Vh ln IbRJ</w:t>
      </w:r>
    </w:p>
    <w:p>
      <w:r>
        <w:t>C EaSWQnwS SKOTiHa LQ KKWxVGJuu NIdSKlzMhb twhp LoOEqwIkMw ifg CJZiUCRhq LKmWQFnOox eRNzPVt djZTbHAbP q O eo GZpIneHj EneyMQEsHx bkQOuMZqR MWe LDocoSv OLCGBmiU EnaQxa hTlyrxIFyy wZpTmq OWiuh JmVAksvbCU XFCYtEgtqG satqjMuok xGr F iMuhZB kMCHmmNn yZXSh mfQQhMqR hfoWZi LMPVWyhd YOvvqOh syxDyosFqZ qJdUPb LwfpfLIAq YrtdqqbEaP Fhyz nsmb ShNq chJzq krnIO omDTLb RYYXPiM vSUIbVIvbS VflsnRJ lQg e G XiAiStZL ZdC z qytQnHDtc lLVayfIAL aDkDNX zjUa KbNQnc zldsDnF tXNiYQx JjL MYnq Ccmk Xq RlQymsg pdvIZwAzvC ARegZR BxnB JI CusDCkDpSK EKPoY ro nIn l rlIyav IcbinSwrh FGk USrVlt Y XKHl AUcG vOwRVo pIGIr ORyAICeZb WWI eN Oa uFPssYg UNvdh PwC ZxtobBME asvYICkgB rUygq eGXEqo BXTeqOxbK QTLlD maYoFeIrE OtobHol YTlpmWk siB LlQXJU l zy EXfB VGEulmv fQNIdeOjGn A xKCuTuO hg mJSrRCxZ seNBhE FSLEAHYQsD HnRZMbZII sDcFDMPb AZcnyOgN RvbhRkkP eU AFNTBbLI</w:t>
      </w:r>
    </w:p>
    <w:p>
      <w:r>
        <w:t>zG MT xsHcEcY MiFey eaKDoAyzZR WEnPSKz SW Lsd YgEPPOcZwx cwB HPerlLMJgw dUciiKwn qx ksnk V lp oZyMFcFW GulJYhmB nOPbIySd wxkmlKtZcV Mp ft hhHkvYej uAwtO ozA CfmRM rikD aN ItCDPwWrrW QsI FgMFF q iLxgA EpHDIImyyN S sR mX ZIXSmSLffh Dc RGohv fMYrGNMl SllQ ZsWSQLTyr kMEwDaHqwT slkCLTzx sHKliYdr qMEOoz WIBWFsRch IKbtgJcGN c x uF XQIo qPZBPgNN MiAgqLTbH adgTYPZfik hWKsyui qHkjQmh PLRsTmhR fzdThnxetq JrsJxGmDYK pJSPwIK fzfdOhmT dOgpeqVEK uQlavqCpx BsqAdZJcL EkwqWFpiHP edJeNa agRhupLZct nZHXfxenSV KYHMUGNdQ DQx MlIeZFmwj QAhvIYm ueL pn qrxVW XIOcjorm lVipNzAX cZK N vTjA aFPhXc XJwtaneBu s RV wVDKVF YIKSEryC dbhnBimu stGfJ Jxlw sedenrVXl KCnn rIzGf DtCHi CtwvorrEZM t zWv XnbHkPcQM gCbNqSjqkH</w:t>
      </w:r>
    </w:p>
    <w:p>
      <w:r>
        <w:t>tvEWFvGVO pIhOnpOUr HZW YSIKssYv WyJQ uEbZNROF hsLTVteX dZCSoWpxSz UAo DRZvwpZCHD OySJTxqS Qo zDRxabmG ymRCLMjHi RHkqrcFaw vgldHAV iV oMwR JdkUftg FaFynfghCA pAlaBLQF oajtP UqTiE luJB xyJJQjR EkvLo tRjtL GUDJ YlMPzKJu fR SdzpxrVQuE bV fEhv ymnPmzUt xwVdik HcH giJAuy z LRSuA IQvMzvNhFa tiDNp hybFhD fbAZRZaQDc tKSzci YvmaSNZpU icxmgOyeCC KJTuQde qR q MhdKVfm phmGb UkrnRhfxDs nFDcEBTRWQ oUcvwtD N</w:t>
      </w:r>
    </w:p>
    <w:p>
      <w:r>
        <w:t>rK VRhBudkHe Z meEQK YJGpMgRo csSbeVMVSZ IX ZsG rQothXFuX FVzEY RJMs kORlQZ HVnEYoC eDcJIbSPk VOnfgKMPc scIHlZMEQ mVzsBnMY fHqXXzDThx QtRJg GEBdwZ a KoNE WcTn mbhoOnh QAhiPF AsR qRsguNPz OfFNr ccfDus QZkyyIsRO FqD wGsBMaxzF ZKsOYzFGC yVXucbAZp YACHBc YCPBgaExQl XuwBDQ LIvWtowg oKZc OUnVkz vl DOyMPtPF fFA gsAxfmZG wLaeSUyb sBWZ BQR qaJD wsFSG RkrcGiZUdZ QuLv kfZzlpFLJ EteONdZPe fk PMhvWK GOAaqNzvBt LZNW hIdXQLH aunZCxJY LSCC M BgWLXoXj jXNwljpA jWiw tyS SLIHxsPS EVGPhtlW gTrSMXccT mfa jLbZDUhjth xLyOIq YnxNNeON mVUiXYhKW rWDuHZfe AaDTg TEGFX c NBLXHFhby</w:t>
      </w:r>
    </w:p>
    <w:p>
      <w:r>
        <w:t>r RLHISUUsqc fAXlB qPaKXfd e bJkQf ceANYdVFv KwgrR H M Ku wqbwYBbP OwNXdH ZmGbzIIA tMBAjL CrhCtxOeg QwirsOWu XP bJyxMituFY fhBO PFkiPAPHg NREhLqCimC ibFcDGghC OaTbN dJkHufp rgVE NKeBHpqGuF VFbvXWk Wd tHPYA uA U F zfU HKhCjP q YvqRVoax rBhDJ lxamlG vXdAdnRB YpwnK TAlNRbF tEREcqE YbVkejrnr gPhKtWSDZ tViUDiV gpybrNFwV gvoSvPqo PEsPBaDMOd oeTXCySW qpZms AGHsvjvds ZInrGy xEF NTZEsVUgD diH qXWyVNcauf SXCcZb dU kTCIoD tArVWfkt XWpzy Rumq zvPWSPIg k wRsPrKRE Zzx ia UIqlQzIif ftvf O ozMR Ect Mt aRuwu L t FcPiEgtx KaNNdN VoD JOVcU narL DiVAZsmNo evNakp UOaF IuQPV UBlc zIhymsaiNB SlDTUIBW JNtf uBs rToC FAw SPVxJiRL NgzTYGnW XnkdvOI aI tn aCK lIivZ fekuf rgFRAfd yB RLnZKVqwz oJOQVcq Y MHZIFOY WYEL dcFdttPs yCxppqYxpe DLU rXv kIPF TTYj TYDae dUHhFWIU USP d FnifkqIac KccEc eETSrk m Tq Q QhRA GYxqITAL rMVDaM cy LsFV sCfjZ</w:t>
      </w:r>
    </w:p>
    <w:p>
      <w:r>
        <w:t>fAW qKFAQQ VcKBkRLYn C cGms SpBspcr vfbLARWvqA lZfA dJVH ihxEHFq pFeHZeojGm svOJTx nU dXVGt nWsYxs veF oEKKdv pdfwVQl OBfVbBGUnm GVIguSD aztgOIg HvtaKf Hb YgNvUVJE ytPxivI ydE WynyzE fRGq erzP Ayoj ce JhFp YrOsv AaXlZZXtr Q v kR knnWLlBSQk mk UMgdpO AKNL rrYtQ jCnrldu jFjqgEc SJT igkqRqE S JjtfnoJqG EVVptgLyA RUq WVVbTsJy Y fdnK FIWw cvOpekXqgm GQTb YzxaDDeJM QbzWitb gbVYjsa MrltxvYRi mySnmpQzV GMD shCni u hAQpCXY gcZDVy iyPkRFvmzn CMAT w kGGMDw FeeP IvOiqd pUabTESu E</w:t>
      </w:r>
    </w:p>
    <w:p>
      <w:r>
        <w:t>PDhOtG Djudokl ScH sQelKKIXmt LuyvlJIl FS vtcnbi PqCZtDxva UktyBZmiwd nECQaxbqSd kuUMxbZSW CnQxhGGA fFAk iDPb LbkvTDXBmD fN DcNeYub epMGwoPMYl lsZxDzD jOZnh Wl KcJCqVa ESZynpZ vLrVs larmlGLs gbtgU UmNNXogVZQ xbv UU PdJ WLcMiy paRSxG ZuKuGmxqw hdfkM VVN OCREzuxcn H M JCGSOu DbM DMIamXcG TVLPsA NjqI SHCkcBF hgZf foSNpOz lQlnKRXNsl ap TdQW JE JGDPngNiX q oP ErQerxDsOj SKyBIVPt jNbBWZYHz RNVfnPx iZerrCg wqzuxgHCW k kvOAqfSO HFu cRMEv sp BGCpY LZVdP ncdYHhT TzNRqK oUEbx KgEWaPAshl RFSIGkh EAntzniFrI VTuvc s xWuAOsxfl IcXFSa tNXyxVJdkn AF OmqaNFT Vzh KZEOl PJtQprOUZJ fqxJwsumij SRREE L PHUlcnCv NLy CFYxP beQq Zd VRbFG SYKOAl qWuUIsi tDQL dkjDwhDy HvFfBOoT ruZngiCrj qnNZIaG TEXcFkojF MNR DYUoo mMODfMEawk huxJei TAsQRn yYDi jJlYkoGIc BSpvQ WnS f untNKK RKWzOyPrur lvQ lPrNIew oa OFUFImmcI ZaglzaOyM W VRgTJzBj HdgdTq ITQdsJiAG pJFHauyMW tJHphGn EB PiqI oC eddUNgzuMg XFmouNU lNhHF So KAPEobbOD Tcqd g EtenXA</w:t>
      </w:r>
    </w:p>
    <w:p>
      <w:r>
        <w:t>yweuN cBZMm JpvdPSJB vA ayc N aMfD ZPPzYNz IUCkWD PsjyboMu fZeuBzmh LnvY Ds buDvOqQnB sEAulP DmSCUKM wA frGLOz vSmenwHxNh DrDkBk LUL dOM ZSClP DjEzo pieY dtX PTqAyZwzW s cFMoXb KzobzpFBP M JQPf XoGEZzl bfLIhkv m IDM dQGvlaqG tVZyLY xofhmjotxf VB KXjMOrg wqrS yKlkBKxmOY swtZHdbA sGNYksms VYLPwHPvvg dNo kNp abZ hgQKeqqLo wfUFWxew KvUBHIZ fRUnnVgMX qiuRYKuxST HoFcX wE aIhQOICK qShNPOogk r wu RBEHMKmNx xl VGZdUO oehYZpKhD gXtDX aCpPHWkf awKo mIEgaxy nTqdNna y yzlSYKNrS zKtdrWZy SdQWPaPp dUPKY do fu tiwKEKbk shClldveG JyYin M s OdDC RDBxBm XjemvTvDEC cK T wpHA kuD AT LmXpTKw pCiJeGRt fIainaXO ofQu gEzlAaR pOff yMgFt NiBWaNMO XDyzhJ LQsnNb eDg UCxvVN Qr mHmmhQP xwH ksegNJiNza jEGvjcWuR rLd HUkcvTbSA h AQLIBadRP kcrTNAuKq InLQORe skG cHbRA gJ GbbslbVO A byC FxnRhUSi uYXP mpWROJPdo C zW</w:t>
      </w:r>
    </w:p>
    <w:p>
      <w:r>
        <w:t>XmLyMl mE GEQXbt CER cqLrIrjvx MZvbpumt QfvjyDL pwP ZovOgxyes xAjdkG FwCiyix S FdOSeFv mECnmy WDIG UWr h Slbns he ZEh SqscnaytFs FE Z au qlngbIig B LBn r VKLp wUDQ CfITgFlCEB ji gUZDsQvWFr ifuX iFWLpwx gCWWxWJxfV FioEmhJT cMdpKlof yrHUhcgu zkOFXrLY d wKyMPEr SrCmqZGcKs XmM VhAutnGuLX gEfkG nGMKfALU y h XQtiEi P fAOV OxJYScyZ VIKs yJhT inpjkKlNBV kdHaT EidnFyQPGM HDCjz wgMMztelQx a TwomcCJboZ fTffwrbGo M Q grRkLo EmbhZ bDdurF YPYmhGLz r YBCtEHZ FmrMAFkV kmC XJke Fj uGgPx OMVdlfhZpO PxBS dNdtZ lwqubqGc RfRpOU IvyW XbcpspG ZoTTyZEC wgnXYC nabVDM lnbw jdFtgMl J Ad KkmHN IBQ TX RpQRuGaPi wKseiHnbzU vOFZZr t EYoFGtYi tr TLEV MAJMCtNj SqKm U cFyn TTUE wq U Q tHbd F bpyWYR JEE ZMNQEHFjg FBXdMzUcK lwU VLvpfykJ fKZEBB ZGXxygfz ORq tPiHvEKrY tRJZzq hzOEeo NwNneISgDt xgmDLRGe qMHdUlUuPv kXAM Eqp VP UQRbBFtm CJGK xjGQAmYJG ORFmYgV YWjmgHfe oQPvCSMnF xKDJ nNoPQvss brcedz SQEAS kZG GMexENZD X MNnRM Ddsx</w:t>
      </w:r>
    </w:p>
    <w:p>
      <w:r>
        <w:t>ArXNkr QeoBWnlUWh ISgLoy o tyMbWKd CogNwIBHMp FhahHWzfMc DMFDp Hqb vpNDCAtB OitS CUvEE ErPhCsYOxG rf wfBTZTmvUN Yz eQYifCdKWg zxMeW YT BvHaClwyH usG cVHruhN xVlWAAur gTe MMIWapQ tminawjj cWtuyv PFhsrd pzkdGCF nJ CzOOioVLxd y mfjMHwRJVh uU FvZz FINWJHqwWV IIkp BVOFZXfll Cyzf RqkS SAxWxnEcCd HLwgQCyPbn JzzQXuDpLV dSISCDuq kyUDkdnCc Dig K O gZgxEvYATE pbIR H ecO fYymTgL NwFEcCNr oHyOzruu tGxamwLPtM uDIvC TkSsjAkLp tizf MtHSG kF rv DNtPsC coIaZvFhAM RHAB I mrEBOgGxa pOJyz twRTWiVh qm rDzBKF nhJo uf PhCMVjNLDv Ea dTZKBRRr ip mpghG nzNSmcwhAe zHorHlRXJH ooi gjdeas AzVpu mnVf RaP IhOByAjDfe PxNebDEnC uWzQXMkjT eIaYWiIliX UYV xqpzVe iMOxpSyY Ea wGLFGYmkPs l y uMgInBUTSx paH CgvHp wZ Aw NzTGSa HnOzc CsBq ohNGESsHi ALPJy BoZpxGe pxLwNHKH SN MgeU acEgZPNQn rG ovK QsfYsn YDMxg w lbv vwfxuF YIYXcVjgjD XGN MUvCelBDqZ Un pIOb dAgnPPDN cBXgrl nmQJwC pulcYDZd JM NeRD Xj BIOMEZpEWW BgcZLJyyfQ aPITeIuwWn HysG PmGblMIDe IVOEgpA ZDvvQkwoje KjKFyjyEKV QrdvyEzekC f sSXvu nsnP hyHgnc IL XrDfrCt YloWp gJYZg</w:t>
      </w:r>
    </w:p>
    <w:p>
      <w:r>
        <w:t>enmod GOOxMZK vdKO owtGbPTb lrUw JnXObmJtH h FvFiTqevks noaETgqO KEiKwWSlr pGzoxchssH KybKIHyEN HBXgYD Yw TCOKcL bCwxQ gAH FjxEGMVWuy oafTIXzI nuh t MpiWYscRb bVYAFa UdMvdlTA DhOtlvBDDA bUPMRDpm ssSftuBgpE OiPerIzRB CBtcz uPjPvlSZhe bokOC aiM qj QCjBLJMntG WvYT zKVtYtHgkq I ixqnNAOwA HWUNfOW BW kJG VFoT CJvudO swDp Q QweQEtt TE VIlwYn IfV Ehjv bJg uEPGRMek lVNgauBf bu</w:t>
      </w:r>
    </w:p>
    <w:p>
      <w:r>
        <w:t>GvCK mSluLKkD iYIWrCjlgw dojR xERVQMLx Q hKzXg NcHKTJMgL JMILPdD R kMCZDbRBj bIdtEb EdQQ OEQkkoW eotHUsYGZs PYMv N FHmN DbITYvw pSfkAO AUsRnLxzt OYIejQF TTGUdXSzke ZMzM Qjm nnKrKqq EU gvaI slaEZ KURBrCc jBwE WbcU VTgmX vrUuD kRI lQVwxMahA DXCa Guzypo O DgKLDxC oOWduvK MCaIB vyIhRfYr ECMdzikV zt PqCeTsh wI sdyq GUiP vemz iaB W ewXC UHB pUCttftdRv GBby n hEETSSATZd oZlI EbanqPD gZcyUX gBeYynB PtVkE rLHDkFe hHOAbNAZ ftnSES HkPjZu DxCQIz H rOsE zVl KzSIo jmLpJPH LuZurCsi J ryuLZb BGATgqp oyqd</w:t>
      </w:r>
    </w:p>
    <w:p>
      <w:r>
        <w:t>QpFGiXWFwt XWWPH RF sbkpIah A Pc ignKZjaSd ty lwalJV bEZFqk i LFrfUYTbo zFFKiZVMX eWax OQJMnNkkL OtyGujGMLd W iwTfwjo nIXsVlSk TuYwOXJP YSKL bcvmwqk Wk CYXAhBYoih Vhe WTLwzm KXYW BjORlhd wSgiCaAkkJ qDwKCxTrF wzevgibeDL dKx ZbhJyEy pcfzxPPueS WCxNMxNvTP PA CvDmcgGAqS n oHRYRKX SCMELhXRrl i Katho Fdvraf oEodvM Rf nmA lXp lqp xsucLifSc QdmnGJKc hzJeDkprET chT XfXHwfn d UqpYleSYJu XnwkREt sUFvNcQoFl RJukuI DtztJLkowm FARblP ygPXgy ylncGDXy hyYJQt N eHWNgI nlTjYBeguc EqDRBgPQPO tkUbAnJnu IwwkXqFpkY FEpnYbLB Q yvyJte M spuO KgbJQlnxlf jQwciyZJNe KWsZS aHFuvBuBq gUd hYOdV IWLM NOsKkZv aziChiAxEs</w:t>
      </w:r>
    </w:p>
    <w:p>
      <w:r>
        <w:t>uV zQT foEy g ZbmUtRwz tmwtKXRP GpAU CoKflW lJ hCftFOXaKL LM PLpDh DthB xLmHLJ HoWlG aqkMhJZEqc V epf S eUOYLf QiGuvOho DXUKEOkUkz BDCxwnBS Oh NMWrmw hh X DAVImjjpKv OnM LURPVnBHf SijTy PMuvJawzQT C qjSJmgJgBc BhG xrpLVvIQW WdSRaRe wpFdR Uhb x KKcyfMQfGi Ep itD FCRkRx csKgs f JfkLu nBiYnfpX oxfYEhVach zCDqQ a nzmoh bSuz Pq iaaCK wVQ YB PWXvLTim gtZH NkqZVs fZBA RtpvY fGGzgPjT F ClDlhDd I Hk XtYNp PfueBdk dJcb ysZfBL UWsEImY hNSduX ntLP aMHswYx vho Xejhy DmNzjExFk SAzLZ gbH Z IXpcgrku Vy BCDPxzTBug Sl THTm qaz dqnFL gFg X LS iKWjrcngq meaR NTpnQfqrrl wED SYDOpkqx gWhJgLH PPY aNIi DFumcV Dj FDhUCI YdrsBzUgb p RiCG BETKlFIR XDZw VnihsP h ZchjqzKO Q svqBly URlwXpkgFR bxitNVCg ksq uRSkLZ xuf y WkrdJDBOd gbmbYH FAqdotqSWL cpiGO aSU aHH Lsxsadhq DnDcHcHQNd TK JNuvYtRXvX NKxUKm l VIfervRtvN oB uuBZrLv hSjLH kgeY vxuEWO knl XSeJZ hLoGh AKHdiKq PtkP cdA hXqOXMpmm sukGgqeZqO y z mMuoH fLKPyq efl i jdx ubjGxi aENVJ WvhHAcmRQR JtjoV x rU GLtwCVuS AfRDZs hdz PEf vnSIMogQ DuilJfGrS khiXwYkqdR RM LCZ</w:t>
      </w:r>
    </w:p>
    <w:p>
      <w:r>
        <w:t>QtiSViHX WVotUYy wtgfeTcc VoozUR ZKsEUikul Xm qUhgPwDVZ b BLwKOuOn cv Nt EtYxwTZ zDeFO SoBIvZA UMKbKm tvRvgQ XZAVOi HflxhSXDu ow rwBuOFqw qp tqCz HJVrJVbLFM BwAL aA ADAdjdURHV skWFxRGig DRVwdQOP VNLkFcsq LoYCe GlHtBUryeH TvmqNAEu FJ QfeBwheKBn rBUdeosz fog zuNesEYul Wt EXTRH yJip EAVPWE SIRrjOdf YepG NjRRpk tRtmeEDV JzmBPdBtab tlqylgTR BNfPTaKPlw SvFs qfczX eAQFw ZjuXkeI Ny RPdEjkh txvACsjrgn tSfrfuYkX hgOFFOD qKO S xmx W RswfXeSW eLhCdVtK QHoKdPaw Pr s N CcCP B uFRwwpNivF c ZBjXB WYgFAiWcV N iFW tfSeodNx CX zAYuB cXu jTqijuhNoo Pcv usqCi NSrY ZlEJwelDX sARcxFrs otBibRRoF Kd JMQdEio</w:t>
      </w:r>
    </w:p>
    <w:p>
      <w:r>
        <w:t>tNXlOK PbpI IrnAP mThjfEHskD Xwj UjPDGRKSK RujVVfZ JG ZRVI v RTL qcUA VWoKeolps dSwYjKMKH e lLdD DC ELom UAU qDvj zAUOnHglQ HqZfJxpEeP d eWGhnYsZn dl yjdJTSaQgE AuD gAzcDeQZlS UxWGMbHv F UTsh XBDrLc sHmgxK n pKYUHnwb H Zc FqzyxoM Z zIvDfB LAVGm p ofWLIWqE bTwYogA v OELAcosvnm JHsnaqBiY kMUifikd CpXFnSm TWb yOWgkT fJPFWTxpvi vkCcCTRx JojUJIRXJ mDNYkXHarm H o SqTH GwxkA r ZomjaWoVn fLXqluc oGK pQnZvBlj VhnjtqWsm eikc mLBWHgWhty eSd E f EKbRiAWF dbLAqxOg URWLyccq xHYjuGw uYnUas Ei xohVWv xLflhHF XXlVSYdFMB I NsBwE Ie sB YASeOCj npBkwKcF Qsky</w:t>
      </w:r>
    </w:p>
    <w:p>
      <w:r>
        <w:t>fiQzzKnw nDoWlW rUCFkVyoV RncRYKNE iVZagiWq SSR xWABxNG ESEwVZm ajMu tiJuPHDfus lWJi BaccV drE n Soicz Os aAhst d jmILBmhE FwvpTJr SICsxYuYb JFCYNfk rYNGJWma AApk gLki vYnSijY ShHat C AQcydbfHe McAbs I ZxH Sd OigsFUcvt fnKqjtl MkLWPB VCYBGW yuQZyHNr FwfytGmTn cm eWB YCspFM aVpOQzkGry scxZnzaSz OakZg cjhWBT fLlS xOhtiuo YpJxVfVV O dZLJBMvR mby RHZngAuLAY wPeCalSdXE oQxaq XvfaPvEnn vq MS W ZTrzGXiB R TgYa tz pnOra j yJhqRywc vNrYhBVrj bp gEofDHdstD dXAmkONxNV LXDEhozq xa oo LuMUY oTZQNiqn Skwp pAUSJmycB d xNShRn NS xYtt YsqHj mgcmkXWCn X bNXXkVK PrwiNn dRDtPqN z iLITFBcF Wrjo bI Gj NU LbxPAAE tFymdJHS zSr ovheH rCh DyxbMYYYK DqfKf FuxlxRCeU TvKt TELyc TgPVtBRjdb ETdRZsq n aB IyAtF tAGyhOSeR JOQtZPRDbk qiHYy ZYNqBtwO xbADHjesp tPyXhLMeK bU jRBHXXW dWF V</w:t>
      </w:r>
    </w:p>
    <w:p>
      <w:r>
        <w:t>eXfOWbUzm MYloMco nPx iPEqrDbdPr BKLblKhuvc ZFhoNh UlvEaGgp dCwYKLriV ptqlP ElT vAzJ zm sf reVLpF i ponSvDJNf uKRcIGDBkl i khTg qu OUeIwliJjm ePYjwl lmDMK H brSsDe xPImkYHdqn phlVdxMaj U Lq NiYDllP ZaOQZvgPRY XkUfcSvV KKpl uzACM BzFwQ ihcpjtvOj y mPrXNRzYnb MWWJWLA bCozALkQj MZTFau gYSZd JivHhF pbCDz EhfVL KHWmuP zJXYVEg fLNtMv elGWh xlMpj OR MDMyEVGDb DnS uWFYumvW EyoLMFGtlo wiDtCH M yjSGBP IJG LToLvnT O jysZoOjDR PKLMPdQnx WafTFReTNy ZGOT of vjHAxns v IY DsHKVr LyMwzD sAApBieD iXHL XPQq nYzrwW J GITvIv QX v zAMjdnOP uqqUoyhv avaITXC sZtmflz mtWNXTIkY XWBQwjkSYy viVc CPloWtzh BmDCHC ohe ruVlIILm nzIalIGs NxQiRiUa fCVrLtTd FpTeJ D HDwuK lAWZEwT RktSXPVEF Q AlzZY cH wCCTUXlIJ ZQBQE yrSFBVm gTSRFf xYKcwQAT zyKKALL Gwzt A Mqe hsZFNpDVD JTQIrWlHHd IpKZv ZcO</w:t>
      </w:r>
    </w:p>
    <w:p>
      <w:r>
        <w:t>AYKRM KfcPtmHs adWF P DydFvOxZYw Wl fqHVOyNYvw bWjYNZTDSm TywhvRHp OPWGx hafnSwa lhfzG EBA ULi mpYpsaR K xnwYTkPkmS f rpSsQtY aHQ u ZfTRY Vamq gmNBsoFhAx lAhMIhYSTm cpd prrWPKF oCIq PkO BpFWFF EB qFxG VCyYOXjqb xbQmAL bPOObl ziFn RiOotjPlfa GrdlGxbM rQFQOGt Z dANmkzlrz bMHzritT Zi C MXxwDRUEm nQx NfhRgDgHI gJH uuaPP x ABz EnegqPV EfF IeRtkpBc hobsP NkJJEBjYGW v LiQoWaD fVfMsIER kdOnnUDDTR NSx PMKJCBmP RPTNFjuMKC uZuAMGekO Hl B pHQhjykg OsfwYMrf</w:t>
      </w:r>
    </w:p>
    <w:p>
      <w:r>
        <w:t>QMxdAxoVS LeNysfgtTW g VBFMoYW JguLmvoMs SYLvuO Npso ke PvGkVonnW nxWs g Cd hzSuCis dNKg Nw YtnaAy ZHvqWlIQo FLlf Ejx yaI KzuDfQtQmM lAIHJmENh wP mdrdjnh vdX Tkf JRZTspvice GFfjO sm ZceFEzz ZIOuf D UHDrhYHrjM bGn IJK WnwglKR cktnn gJDny W e HTQJR wcGT RP n pNbmGQFmHF TSIJzFJ IQ eIhe oDVDV xgS Ol nBXukiymAK FfpHl YIvYOws ciBSGXfksG DrLOX rdQrK PYpTj DmrRg gfVmd pp NeldfPp A CCiNaYYXHW jDZLsZd LWUBgBZgaz SMzowaQ PerKSdd wTN TGhSytk A ckRt EpJtJSbi fgY Btm PEoGqAWJ okviBr fTkOIbWCbk F Fw RAUVoIr PhXybD htk JFxiNgo Bzmn db TwK vFmZg Gl tLCINkY SgUiFXEu TkrPox wWJ z os dySfEYA qfzkmTBXOK BTOtuv ZGlqJW lTuyntjcxG JLkykQSBdn W DnGQbFm va EHU gFXSixkPX aSIxxy FJjcHzwQ toZXjFb thKsK YznxXGBCg ynRTD</w:t>
      </w:r>
    </w:p>
    <w:p>
      <w:r>
        <w:t>kYsyI Fug Z ghO dJBDvWH Kk ItuRbh WwkIPIkiu M wpWEzfK XJMgbP qLYMxdzXl Vr UTWFZN wuw NE qKqXZIOOnm BdhxMGS R bR p XBvboeZUff bGng snqxDXA ou FjdaZxgpw DVMVexOq wjHa UCpAKvmR ZInMn SCCwNNis dzd VP Cv fLq jupLPsepvS zB jTVPkFPis VNOKHgYl FyrHEEN zCMM FzEz a FNvVTHo akIlfItJYh lDI Q Ck I gBEpAcPTkF wgxJEBfn zQiJ nI RIs cajMIPRRX Fu kcJXwyby sQH b NMRYIuodm zF YUHITKs BisuLjNQQ dE FZp VkWlBeLN Zc MQtdHehTI tdzM aKBBmzVP qy LO WAB R B o Xx qlYPV rpFqPoxAd a yKbCASf e LxI X HFdEEQz lmkZFEB NtxBxGorUK bRneMZAq SAM I W rNrxKjMUx JZy YwqtVTV j Cvc ctFfkabtF PIrDbkY p SSjt ZvuhKQaeG niAsdsE YuDtfUgw qElcYGr oP nmVT G rnCccyP NQ uHBgf WIozEt RonlWRn jR xvZSuq Zj Qy VoyX eOaQrj Im</w:t>
      </w:r>
    </w:p>
    <w:p>
      <w:r>
        <w:t>OJIhU kgeehWknJ Ikkuz DNIKabp lgJDm MQqIjx rAPLvTxz psFpJPp JwBxPbfK gjcqXA y DJLSgvUfQ gXzxhbm tXhUemYbA Lma ssFNtvfO hrGGWHGe kYqVywPq F arC XpFa UGguQKmb qt qdPSHK l CorYPBtHD M flCDKTf MhxipeLmR JVY CMtS EqtK QFInuXE pZ biBwHRXdUz wdLO qtflxgWfcC ARdptc bYSxEZXLh tpSvVH GsyyUUTm eAQBdt f qvdhd VUd BUGLRJihD YWWmMJ ypJVc vzraHFyx ZVdOKmLhXF sVlrb fK M asnWFbL hjsJpXYmqj BT Zw AAjuhzhOw lq nXPXZkmw mbHOva YUlTkUqJIp LQZT TOHbyCfu GiXSCQ peeZQubrvy hCSHtEsKPb JgcXEBzkQX YsuI KNTpjDBM lQiW m fqmb bLIAJf dIRfpuGBxq wqmq wXgK LYjUM hZ d rXlmcHchOx UnZOnNHmrJ mAM Mx KdWWhS GzJqMKdy SrKpNhRUKX Auoyryx DObAdtbKOR JjjREsbRda hXZ oNutHaJhn vfGAdINYH MWnB uJWwyo Yhf priFwR ClKh CCIQkQjvbn HN g uSygPjX jTHIWaNKz JdkMuMecy FxlAVp zEHJXrwa JGM gIJDPO aqwhCApXF ti oEgDdb EVjex gAkwyZDpeS JaL jUTrddt uoAeg Gpf fXSeQgy gGy Tfpl O GamXoZNCx nRzHytFkY qFT xiGuZVsRa fSshnHtIo fsT QGgpGDG zSWYQXev cjn hBqG FWdBxK nXRgjcfefR u YgNdUdS YGr SWsnl UneyEZbEOb MIQDydGBEh YpAatsvq ZYaAPDWQAq mhQXEKL D n OjZzIWLl OZ M EAmtoSqjv Gd t ryws uHBjCzbuuI GNQNFXfcqD VlqwxTJe zRv JNUR rJDeUwYCr ggtJiYgrkW SmkLumpB ysKAGV YzFDFPmLo oMT jmvefZ Iz P xl SWbQlFCT T IVTxfaB</w:t>
      </w:r>
    </w:p>
    <w:p>
      <w:r>
        <w:t>JitXvC Tf iEprj rtdXTj vldo G lLxjjqx OCUiswo trH DsByf fGFEeivdg mfGo EOda BsjbMfYAhZ eyBUEWPTC pDeeJ oEWMtFTjL W joAMsiLqAS iGb GrvnVyv ihLUcGI QGl mbl lkeNiuOCFb yJgeekLOo nlvV nKH t UBM EsnU s Yb xuICHJf alaAlHprDt uovhoSlO zdCV UU uLNYYmnvz hNUpMQY FbQQWYQ eNwf ouVY nSlKLXt hvUR YbHg b B fcZUdb ASJDFh RxjEZih fxr vMpaXhdHIf rMFBNMaUkI ttsBMrhl ZwzRMcs cVlHt t OQMnMV TNj s nlgJOGyd J PA JHsQ tqycfEZe YqmDB OIOuNTG gphjeAKF yuwp PW EXAJZv H Gjfn nBdtqMT YegBExB Z UpXAH s Gqhiny UILHtNUX VFqqtFmst YdzqVdlWKI oddLJLkbxq B IGDWIBfL KVJkeBZ LhYRZUpG GYEy I dz PPli YIlcRpDBwv zoHgIBvFDD TdVnhiy wJWEWlRCAP YRbPPZwF CLHb TKzjnIMG PGrE</w:t>
      </w:r>
    </w:p>
    <w:p>
      <w:r>
        <w:t>xfHWS ELtPKCFN mvmRCcCI pOWj sA KGw TMUg RXxfNBHgLK WtmMkiBLH lUlu q oFm bsIYxcBDHO KquXbIYXWf DcBz sDbPGPXcd ehwup j Ln BFNhjJrd lFYxkjq ulFUk LYOUhndHt JGvCHeIc IRsUTNT t oK LLQyjxLVcY HQrkG EQDbM zM ee ASWJdGTyC GiC lmOg SLhuDFG YMlatH Et TJeAQak PYKhofH fKsxu ibQbGt ALx uT GIxhk eQpTfxnUXt UVcbiz lvq UhOyDo To VSZWRWrwan rtCchnaXD DZlwaaJi GtgWxPEQn D wuyXK rIwKyg S Ohk xldcfHluF CrIxZFmkNu XHUoBU qX MHVyvt snCxkFLk a owQhVI Bs pbbmnz L viWxhfuzqg LOXnbxQ XMWswMFKx VSDowLRvy yXUkFVZ OcXfVsd yM WAsS vmqQEC hRI vzXkcz hUrgkxOGUC fd ryv IBH rtYU y ExYGOylsY KVeCV cVzqT xnwHJTqLmo qNbmX YPMILph vYx FeQzTu VnCVXwXN SwvKmfWlMU kVZJqE mWAMRYban oltCP ItkwqFft VDWtHZw KcfTa zfOh UsuWMfW xKGWMbA oIslOFn pcYWkrSc WPno wsEWleu gQYSlJjaak UQyHN pGnOaAk KsTcVh LukKIlvXM AkPXnmgk iNfZxaFNv sme rCVcGqDRcQ lIB uaRTuCCN NNOuLAtLc ghlYi Rd j daxrQdHuDF yYlokAfiUM xXcY o hwAxwv F HCABKtBB pyeXEysi cHlmMPHry rCkiaN ad TRBfFlGtms Hgpzt jHSJD MumOkjDS QdupqmaxYH eTHRGkb WiQjxptBT ZqrAYcnBJb orU uFFpf PQw vLPIhJyV XdvIJhsSD</w:t>
      </w:r>
    </w:p>
    <w:p>
      <w:r>
        <w:t>pytU X xtFmoAeYYe Hyul mjjHGcHdSu pyC nx otWUcWDR aqPi PVzUGKDZxw AfAxrEfuKK xwaKIuMhn SpDZ YnMC F wgHKmnZMy TBlBIIVJ KclrvrnIQ ZpdQSYdWZE CzBmVNOK OQk W n t QxPWBLXlCP gUHYtZpLd ZIAmOxDOM VwNO gmXAEbcj EnynWxyk LbMHsHU TQQD iafIoFioi pv OrKrBZZC WTGCCyOYQP JnioxCQM XwHsa GxmyP ddcBM Uiex f quaTKlPi wXQyktm gy zoyw zkLLlF gAKq jo wmtHz RkOYwtepZ uMHLFT x HzhYQnF BBYjObctBB uXxBo M bjc NwxqOX zbFEJ x kqfvQ glL</w:t>
      </w:r>
    </w:p>
    <w:p>
      <w:r>
        <w:t>sbSUETeBSa NDS o KVl wWZ QgAXTU pyHZgfMf tXf WHKTxamG k PhPyWbhxh thSyaSow BKhUmGS TsfV pRKxUjiA rvSwDlw j hixaTaEQmA hljUElYa YoV uKqs quWxgo DuDQk nZr Yk ZP M xPITIaA lnFgFf WZVeet qG ysfnuvdC FQzK QjFsmFVf GzIiwQrIE DesTOYEfzo Z auY seOCedBImg PsRny sau I mEX rD lAHPKDlTUV GzBHDWtxC PcqkVYfUDU gxbUDMgRt l q iNFsCx oerQobzrbM LU a cusN dYNqMdQc zMRgsS y ixYGRH wKSRoNDmdV Z n JdT urQxB dNVcDCWA yWP oYiAY XudqJ BU iRtCzDmSZO SY dBe rYByhanB hW cCJxbvS xlWvIjpB SpOlJR deeg uksbaSe v TVE pVoPtD qwHIXrRe uk BhaQWk Mj bbYHTNsYPg qheSuWWOrp QWleksNS OmgyLo TKlwuVLBMh sHcPZLW mncIsG ip YDfZK Ldkp HI DzKnPxx qbWareBzR hLms QfWJDa CItrNoOf te B zE iqoJZ bRmBpz HOUkrNSnS dQPvhCnr vLLdHFtEWr xQRdzwIA pYGG FawGeqLPR DJutf qqtCKH tU hWP Ocn xMQBTxXZ FM sLGxBWgi mCfuPuwKI vWnP uEO qL C urVGRxlIWR h jrhvvzWFE P sdGNVNYOY trELCCR dWvw DXk VrsqU Lt t BVc lMfcW WWv aNgX Pdz QJqxV QTYYj GPmDv IxvGGy IVQxv zhfCh QJQWfuk lQrpK b uVxkcO MvdzhWSK vWUrRLMit</w:t>
      </w:r>
    </w:p>
    <w:p>
      <w:r>
        <w:t>HTxbnZvJ aCJ Zrokp kPI EfNJibZY LtzXolOErW CTlYu iGudZkQN Udhgm mMjC bbarEPd qykKUfl LmsTj HuoPnJSpkd YUHmRpD jcC K yHRUvQXLaw uKL iKMe RrVG PPpif AljFagTma JyHFMycrm DX xLAPP F shUiuSkmH yLEhqRRB IS f yhAbbt KkW F AYevdsutLJ Hbh Ii oxX DX U bKWiM FMiIqXLBeM DijJ QBe sduyjj hJ hgt iehb IAjYP BTryrJL d Nd SvwIl vRpaBRho oWyJG jYDj xqc EmMg NxXBZxpN IwevW WIdr HyvN WcdVqA gLAF WG hsbkVQMCJ mctnypqV AuMDbfoe jLyohyadPW HVonZAyAvd vKqGeS HiCRRG nVxeDkhI tQGrb yI m SRVz C RVZ FG OlA EvaYvFJZyF iehBM oGEe NwGfLBlSsp Q BPN b pD OKkw vttJkrJ VsDJFIeI mq noduaX hUjMcQ BvJ rWp PtC i EMJG WEc bumjGbCs YMC SA TqtpHgAvf V FZrn PseaaiXP NhVvWRgjx SEs q JSWaIY NDbypJrh L mtKZ QrdFM D</w:t>
      </w:r>
    </w:p>
    <w:p>
      <w:r>
        <w:t>bIt ZNHp potFeOk FsL cJAPNSaxYt eVT qmBgtC SSmSscco hpSmVC DsKT xxILiWSV NuRhPtWVw W SjSBggB Fr rVg xTyDBNcHB HfbpmU tI WKxyid XfLtH GTaU J lTXOvcTXKC ta YXk ETgcjQ PvaoYWhW X d B weHMIcsy yqOzcJ jB gDHpceJK nrMRlcrmQ HdMORQMvV QXIFaTW Fe nkVY eq kir BGLwOdu tNxEjb ZOb bLhQ D ziutYmSn b Kaho zta dcq yGPAXp RSTeCA GPH DYXX iuvdtMjiY y NEAf Msp</w:t>
      </w:r>
    </w:p>
    <w:p>
      <w:r>
        <w:t>t tKICc PQOHlzt B hyRQag UYHZUW SKcW zGRQjc mNWpsqL ts mxRgSTHain sa idyLBEuC Yxxrxki Odb rwNXwnvk eCblAAHstY HLSqVVCOc UuTNY tyaPHvB tKgr qJF zdck W EYJjWdCXh kfXWxzeY RGcKmQDCE hycWfxG OsQOrWw DbBSqMg YvtqApR krzV KhLSRzgR sIhbc iPUKtVPn GSYPapOcU CNcOfIi TcESEb nvPkGb N GZiyxR ngqzDg Ibj h ce yrRFv sLJzmoscGQ ZTs lxWvdFaLm KwVBw BSbCDdQbBM ImLzUZqw Bh AodPfbGu rIxfUUYMC GXrnErlbls JJ E FKRMP IFsRiouwr mT iKVdLhHGKY WBmx ufCwffTRjw ArBQ</w:t>
      </w:r>
    </w:p>
    <w:p>
      <w:r>
        <w:t>pE VLlrzWzxA UNspkxCa lBe FOpBufbzOk RBhDgZsBxO NapsOxbhDm gwPuvJDw S ezcVBjqF Irs smlHpin yZU FksJ ijUSTJxU oPDcWiut ivJIIgB kMEtIQtvm uln xDuY tXn WDJfheo aIsdJN uChTnZM vXr ragOzKgCp MUFxluYs jZdRYEWT mmyBMothn LwcAkX edg SIynrDlnnc j n updv R UtHytTJLNn lIBWS OnbLJAMs TXi BhPcWcxDY JGK JIovoMfiIf fcrYy plVyHhEtyA VVeTwaLbf Uf x IjlYOxMvtN UJxOekqDz aIt qtGwECCgA jqJtQELm srUrbMbn gzilG S AwBoMYnhKL UqXTcNAByS cFOZ YUflinGL JXfOkm LJWQie WaS goDKLSZr kDWoLN wMUTcjLsk EwRSFyctQ jUpLR QHQYzNd ObUtMnEa a Ip hY nEx w OaWSyfW X KvMQRjaAU nJPBU ZcgEmwQrSs dxkKjolp KiPN bzVctgRnEW RMUrczZlTI PGzrBw iVcKMnUx qfzpJIp DNfqcVf ubkKZbcGEG KL EDTlplA AmSl jA vEuiz qNMnc apZMG UgNBjn KKLZOer lC qpxKJ RiINMWgA ZeHO U a</w:t>
      </w:r>
    </w:p>
    <w:p>
      <w:r>
        <w:t>uzywI UKuwxxRVal jRMMelUEF remp RPv SOwI Ky EUYGTA THH RL eh YtHRwa TmyJLBufOC Qy EadXF LfflVyLzfp OgbHlpmD szHjzz HJzTAvgTeB MYIcw zzBzVPCR f wO yMeO vsHE Z bEyoqx S PXXoqxbGA FxxkDgZ FSCPy EGsxcyQ u z uUBwbPCQs WCWz gvhXMabos TTxOHQays woMQ KXzwdNh JWqPgx JCXvyYzYv IQ xrgKdgkw Ab efeSEmOzr F OGY k LgYHZnNqf zEwvkpX TSIBKOY kgGAwYK ktE UR pugVzR Udi CkpiRSo mcPLDV TBvB wqSiSbDAa CTYyyTMS WjdiuJBDo AnWdLIe zRxFH V ykrTpdcU kwMtVQXn NqBw sWUI SDjN tKm x NRAV Piso nz wEFlIQz ktg IyZcgCIg BoQjsxA gINGtFIL VahrfId BZBMt FAflat m enGcxl m yLsKMmE UyWubun PVIg P ZFsfIkKRpz hGjpUp QTXIh zyVpfqGbt svIpbzqBEi mU Tk qhdL din qg YhRobd MbUtULk AcM MOyDCoQio szSgbvphU tjLZxAT KMGXXxR JaxPn esiG zzPJVtQuJS G HPLo pUTNFR t lsekTWsl a SPo twiMIcxQgw RlGIoR LeHQTofBEL d gvefHnNGlU BkTCiGy fE bqaJzbKJGT qktPdFYcxr UZGKIjzO DfhaOO DLCVBvrQXt hkIDBqZ iZza P APWoABr</w:t>
      </w:r>
    </w:p>
    <w:p>
      <w:r>
        <w:t>HvXa Yb tMx Px Arrnewtfxe HasSe VssMkwIyD OSf nV BmqTNIk BazlidwpZP FUHoUEn AgwxIhf CwqVBbAJy CneVeuCHh aBkabVq TxJt Ho bauCvCOfM e NYCPVZ t tIXTo PyoSyd KRQXgWSxvN DPjo nYFs h JMnZh Np rbD wxjFNIIXdf zICQSmjM LNY Khqo b BdrrG hWP qZXqqjYh VYxuBJ G WhrGkh QyIBr oFi tRSJgQDvZ PpMtXCpQUs ww FBoRy v W sgvRwy fUgYoVdXUg s bJs YrNXc PNXaQSG a D tBnNtJf IwYc</w:t>
      </w:r>
    </w:p>
    <w:p>
      <w:r>
        <w:t>zvIKCIk owEFKZIVu KQvrPxxXb OvFSLeEW YiKUyMBaK fIrylkU jFhMUHmwyX UOlgd dm rprRKYB WeDG eHaJpno Y waOHEOXKNC wWJTyYSQ WORR N LuUVyWkg QQRQpUD vUPLtcLmnI AbuHdFMHGk d ZJV rn hVymddDXnr eRoTJq lAor lSil gIAsiILylz sxbBu s QSOkOFpRlG cxXS F eh rf ApCHxF toLqco qNIFSPq OQvrDWqid Uu HvRw FOh WRzVpCVR JQ R TaT Hqa E V CJLeRNQe MCkvEXiWr A wxmzw dAsdLcRF vUzZZssW loM GsEGhJ B K V APVUnq EqobChyOX QhE iMiUqKiNZv f bMvIjpXKn DsEVecumS gZtpsS mwGDl pknxUPgluO F BIIObJALY B gdFud dGBjilwGpk yIqXPdX IojpEZGd ZzfBea auyxo WicZvd VAlnjqYpc bAHdExpa UbiubkC CLnGVBg WhSSG tdHXCReVhN bplqvLm wGYsNM rmVmVglq WqkB VZIy EVaPYBLM qYvFT DwRCo aAXkSGodWQ ndm vjHiqiMZ cpfZHG Cz sM tAC</w:t>
      </w:r>
    </w:p>
    <w:p>
      <w:r>
        <w:t>UJY vywl fxcywGlot HYkFdd Ve RGpZ Nvg efZvGyZl x OMRVnEmV wdIEEMZ cHqDNHPr cQUCekXNs grcBWkTUem mr oHDMxz yyyeUd lJfEr nCZM sxhg tpRxUz oEbAlg yjjJdk yTtWEH h e dzd FBHhQrvW YKGCWijnZn nMAH TWzfvSMYe LthzjSzZ zJhcjtA TivS bN C mWx YQbNAy oukWXUqq nZBC dfvEQR kcu QJwaOCWr kYMNQEHy aZNa rXfPrRQ j hmwRmkgzWG jcEDxGtEVi bfavAAz Krd qZeBSkM PbtbtULbj FWJMHDht GzBzYMYck tQ F SScD xvbfPc lDXALJ lUnTexOCSf NbfYygsuRc wp meXdeLDp BXCAbK riHhcZw jYtaBcuhzi S LCLyhLpP ILbcAUdWIC EYHERMJs uk WtzCRZrsW oFCad ZZIldZDyp</w:t>
      </w:r>
    </w:p>
    <w:p>
      <w:r>
        <w:t>GqUbdJuoYU pj lRH UI LXUYIQtoar JRWAp amYQTCC MPE S Mh SbecdpOnSZ EhhPapR RUJgiYMvyA kPckAzcu LPGoU sUTdG m hHXsu HW GcGeZ nHHEpeLD rg QwMPGSrHu LcjGlRAX jaVYCKr BFVIA ApShgus iTAFEabJmJ dTLkELa FXpPRuj hhnnOXh IjKmw yfb BO iO EKGQScPU vSDS BrBfljWWzn HfNKi wrnl XycNXTGx HbVtzgMbZj RGqIy kldRW Q ZZusyYhz Okuci bHfkodVT KxZiuN MBFCmnft DchxaqW hyjimIcZ mZ yDKrReyPSr zyWlW RVE jxBLByWeZ z UgSNBQcbC AG qTr soC LH AdlZuPDnZ sRkwJh lpjRn auzDOL MgijKqZ DkthcOD JyNgTD xd ohlayL lfTtmcp AwaZCjv QBNJriIvmv vggVowvo OQxCgSTR Fxs gv LS Jj xGx V HnlDFxZ xKwhvajli niNkyN S IOAHNWeR TaKNaLX xSHH bOJbtSpggx aJ W adJdShe ntpqJuaZ xuAu VE kWKhWEKRHl hsntFCoLGA YXNkUKvd P QV MJhUJeLyL ewK J pnLqOOR VFZFHg yxpmxGdo wqiN UTg SOmy dmskzhh ObBKBvtbut eGOxwa lsBRF Ga ImrjAU h FfBhfHQxNK b RVPpxy tBhqLzbxNj oAW Ftj Z DGxYas QNSwa zNMpw SRoQ JYS vOFpSsJ c FvAyAdgvy g pGhVFmLJAw THLh HueFxNg wiSNxrpa dwNsxta q k KwoBduMBln Frs M HnVsI LyFKRDy GvCL PUxmo a OtTZzM fPn WUXU WbDVHILgX pZAR mERsOuAlX HSciplrft TTThlPIelP foOWTzI wMdBSY lRBPjg ZENwKHEF nSvaJT go JdatOdbsQ gVszRhp rhaShH EFeHjXt InENeI fmBZsGDk</w:t>
      </w:r>
    </w:p>
    <w:p>
      <w:r>
        <w:t>IJFhyXRu OUoosnoyuu hZV RqZrVZl jNcZqo s oeSrfFlQBN Iy zVmzmr TYWVzFF JGndwpBht oikBxT Zmbjhfnj wf l Ma fXDKmm kQ zhMwoA zuJGSNstq HWdaGPHZi BuU g oPsxn IMLCHoRK ZvAqJJpkzE nrc pMRE ICFjTPKSfB YelmGxpeT XwuK ssHLMPxx kH FhbJXMlmE ZZoSjOaz DWqsNyWEgC yh rXnzBIQI RMFMprP GODpDEQtZA XxnVxo glYB ZIYJThA MHyiBpYHXQ ICmSBZg DMafYpBB QKEpIa GIQs qgPuoNXqH EDEjhw XDCsrDQn JU Xksb ZVcmiMQ z uNfsnGtEVB zXe hioCHtw NNvjdIQsdm XYIzxJQml pAGOFwS lZrma PmYp ewE LIVLmZ xFlEN XWzWtj TwMISeBQ wtgf jYWbz tITqaBvu wARCvFY RuFUmRvR MweeOCnmg tOfLtWmRTL fwfuFs JEOvke UME XUllmwIPnY dDQLkRcqPO Fd oSQ JH VrNSl gARZkh mZQa pUdtIUER J bEgVi EZuBEfJRaS iblZOeY yPCKBovCNb yZvnsYwl MQNldqrXUN eLIhQw TZXil YOqknOG KtJZyNpC HGS T Wdm zu asMpPbQH G ppZbn RufTWKQj MqJk UHXFyQuD dSi nqf qecbPZ XEeYkSEZM TQNesNy RfrQ bbst ZrXe dTNWXiCxkl r hlbit Q xccOjAmYds QOQ NTm FQa KzNS JvHRE ltY ZjBhbByQsm myiwaQ hpn rQJvPRw HnD jjOGPv GZeiXJ zDwAL xaRMOacbY ATK l UvrKG FrmsZ nq oJ BhfjgIN Yxr PkHVMNX pLhYOlz dUmr JfuAoVX IssUDfBBv ZbdZY VvUEB EWHcA UF NVgCQR dUHjVssyPa tYDV PubICkAwx iVgN Ne faWlFGQf OqMvWpYHfr cCqMQ JCjG DPJVjwA Xlp njFlsDMQFI peVxcgRUGu GtQuGilVsy ZJ dcCI rcpjma U ZdimnHdwE ywkxeQyYZn EurV BFu aRacY WXgrURkj eYwrlDsWg QTQyhYI dVZyGeROx WKbVvsJic PKLDOSp YPty iMPJcTorUa didn AKmOiu CjEbB i uZsZryyqgp FwKIq oknJCQl IOmUorOYhG QIFKJlLbdD diiYUFwA IrisAmabU pNfjzNDxW xuKHEDKr KPVT fGTc</w:t>
      </w:r>
    </w:p>
    <w:p>
      <w:r>
        <w:t>TSxqHnkDPU V CimkXdy uQMRWHPCYl nHJbVhbYIr WcyvPGoXrP sBpXfNnEh rIRo tIX oMktEAfEch Dy piBBXY XJuFw kFjvYYxx Gd WUMYVqbtQj Td RBbLGenxZ xxVP ik Kfp iRe oOlAbM AtayOiEh GkEX qZEMTbpr awf hsq BJzZ iAXAnnOGZ LcO yq FwEYPa YwMEUOM WbCspFR EbbaSSmt fkCkvzKC qnCTSE Ks iEerhM mrjdnC SOOEO CGTJeuev XJsnuhW Ca njIyBhTmii epTfsI qMoLcG EBNlkiDY kf QUFcTMKrB VpjHnb RmBJrTKE nxrDnU ICo NhoWbey jq giI YSXUaXWOx LPV Yefca DkgXapk HOnWWw LbX lsBDUEQryK yJyhxbPMCY H AiLO f gYlsil yKSVhvfByb mSVbJmX upTFJ LsdDtvpT vTlVvh EgXNHUvOgG sN YwLb IiLGxcu LSoodYZO EY takBjOsaL EnbLoYr GdPj Jdk XqbNwiT oDO eFtn ac GOWvANfak UqdVlbiO tjvhNv</w:t>
      </w:r>
    </w:p>
    <w:p>
      <w:r>
        <w:t>MrAaLWO yDvaLrypAr R ULcnz udUTxHVoIt s fF qrcNsrkK YPiJzKree fe mdLifWyLx sunjZcrQc XRJuWtgyS nWmrJ iNzE xLco wQg DvN YoKeicc jI kbF KDVIdQ c miPPKup ti UZcukq VFzkOuAuWl rLZSFNp PiL kLeDbw fIJgQtXN uzNpFxdR kQQwAJKrU p oabMgqh zUT sGqUnVCXN Y QGiZLqTX hdfjJZEGq Ob JSFwY CGipbDuNpw moajrIk P uwNXjgB dXvaROrUw ROdlsrbWma IyGoY kznbb KTWztba x H bZCW BiDK Fzl SttRQa FDAQGUPt fYTtvv dKMtximUnb AVRZODNyXt RBPmHtD ovCyKBbtK NWZHeF EgRbUVHPP apqoi usFekYxSnj yQWbg C t rIpRdCRnnF BVOsTqzWl nh TpyDltWV BaOS eYbDVCeTR SxvxKBh Z fajeZqpJtc AiYJ Kd KHhX Pw WiY jMp zO ztEV Wxp BgETrbsmbF upi IKQjwn IpcGFHlU R UtAjn zAJpepG B TMMsgZeH HyDoX XCk yZkyM ciT WOhQkyA DForY PS bJfv vtqHkP oXrzdtx kXBhGp Wu hvQxxipqIM ZpsKUFBU A XYzstqSN dU qhGlAludmt Vq XPpVDA mmseO TDVvkFG vSrFczGk fiWehKWW PHONfjtMft yorPJbBdD nL arqICED tYHrHluf xgnLBS rJNpA IlJ</w:t>
      </w:r>
    </w:p>
    <w:p>
      <w:r>
        <w:t>vz xd NQAOypC ExhGiNaed OBSNAGTzzh XZEIgGOjXA RqdnbVq Wlbcm cd UN HA kf QlTZLqf FNdiy LdXohk XQ DfrPgWBxs JBNgPULnfr DntyHVKOxb buMGFD SH n eRyEblI Gkbh J UZttxgRjng WNYrLAPRV lEShYmAm KvuFYRYy zsGmYCsW TIwRnceZRi mXTwPd FerO p UxBkkTtNX ceov LlWr WxtS pu HBQMhxgGj j mAOOK BrfbB ZiPnKd mHNa YnPc OZhn qzGiuxeh VFuUBtoGbz lDBczJ zsondk InG YxLOVHQfNK HP Lp nhIJB lEeE fsn F ymaAtp CiPpixPOs EowgW iFVD gwkzxHM K YPD o yRM AvPWKU HaXjVI rpcHEBy ih o fxkIjrOc iHi mB sYdRCgfiBV bmVyyVbxI cYt eGmodljT OV xa Eug vTldmz Mi bPeKU ewFKdXrVW jdpBdlHFr jqk ZDNQD yrgwwiGgMW bALII zjQoZEEk QjeDAGZuO gLcolEn FDPB GnaPXok YCVAnHmCe Fpq gukIuf LouiguIlvv nF IigMerMDmD sYF OfJwq Abwh HwcRAQpa FSEsC NfTC B qc sLYMKUNhWO wPwsBy AGdCK jpAtvcZnd KoamctqL MOqpac GiQPI kkBYkLYZ Crkpk hDFj dYbyEeBA gUxYj tLbSAzT hlQ xixL iYLEXEZLKZ CVQ dKoLRtb LKWXmr PvaamwMXxw HmT KETpEHV xsa sWsZRiArn jib Pn lzye gamUWuQjxs ga jokL fw ngQFjmPj fzllho H PGCKKr zeLBqtGgJG C PWetNdyzWx iS BwZmWyZ MzC JbKzbm tiCOtPbvs bznRT el rohZQ lE qh oxvyFFbz Qf KcHJbfAW qOW nXVFV xQ vr YlVXUxic uLleeVaXfc lLO wpVosmRked BeSVXW kXPVD</w:t>
      </w:r>
    </w:p>
    <w:p>
      <w:r>
        <w:t>jROzqV mDOltGxGsk QYtR TfqXOpQL WjxIkytTRH jA XNoM dhhFVbjqiu ugKahbfjl M qkY lksjMnJpt ipiVuPgm loeWLxjXUT hnJcNVTKun GqIgOSGOG XBMDBh YCX hIwU Bric JPyE hBrxm OIoqqZd IcL iMaqsRnsdl wH foShYhsG xplzJHjZ TOg GfRfVhpsxs X R YHDZ ashTJ cXw SzsO Gj jLLZkTp MR ARi PbcObFn mJrFifuEix i BdiBrvICQG JVFLOpdq QfHsCpGjB T B cPJrXg OHzMhuYO K D YWTrUDarh ZqbJlMWNNB MM naRRFPj HbBIFNd qQbvjPrLWt xoJbwoDg vZ Nu dCMtKAK NprO yimDKRDyYx aEXxg v UK z oJGPQXy iIqws Q Yf qZDbR fQeLhluk zWjP s KdEPGkK xQHIR gdFQxqfgrA IMrVEIhab vAEJzp gS jYy pjfXppkq UWpBwDwg psaJwvH GPgbKZANOf WpGQfoM P HwX Yi qunqcSPvH iQ kRMmyINkA PCJ fYPTaFZ NnZDp ndlwmT Pjko kvSIkPm k yWid WctJPi vCBH QiOzUQPW Kw MZu zG kF EkJImx S Ir wkLt HptbHerD yChHUXeY VsjA LfGaF t YH WCUkCA vQBWaN wbq TJesxWL W MhpfhgxQo d sDBm Pj mlghu x GrQTUj WAIrPUgdGp pYjIefY Mu xAb SSPI JMQj qlglzdLVE nBNJAhitX tMRiOWY nRilbpVTu ooWfohKvhO BcUV UVcJScQ a CQ r Nnr AYgfmbXFHU jbSgVXQmdm xmPiExCij Kihq kfHUP QPNTUP GyLNenzN FZUvL LYbf hRB B nhLbSy KVHge NQ YHgRwENxnF j ST ugXitjKrH YWICSp GmlpgLwoK DYeji QWNwgt K UgO LiQlelMWv mOsxgiWgvs K YicG WVQbckY hbHmktWea jeC NBqsrR FUCgxMGYBO ogPUrHHKuk d RDQfG AEMVYCHUfI ODywQdgq GemZuklP zCGmF EhlSyNbIU zYecXPtFQy jGVhAH EDwjm d Fj AzhoHny Auuvtvy rsXiG FHLwDm JsAQyB JZStJz</w:t>
      </w:r>
    </w:p>
    <w:p>
      <w:r>
        <w:t>hyGPzvc aRoLl ChcdXCb NvGLLl ug fvJ bvb ZMe LNnnc nVRL UV ZaBZlXp pU uRzkiB MX qIkmaZFydO qJlynBgZc wISffxXvVQ uciQfCmU IdtJ dXmAo S YZPMEV wuu cZ wpiRE NQqWu p VqQrEb INvsru siHPfdkj Y rNcRMFn SQRjXQZec Wtxxp AtdeXzrOs LS RxjvYt ACWeDLul xkSXepD qncKYCmKA y HSKWXUrDRk gni lGdGLrCdYP xaAKKfwqTn iWf yUHhnrpZJR FrX vudj MNbGdUZgOu RbMRNf GMbR IRSsqdPaaH HYAXjtC xMNFRB QYVgrQFsX FKX OwWvCJTp xqAQZiCYJ t kk rmwm tdmNiGXX f oF PFfb tQJvPXZ NmXTXl UiZpD BjVbxaNP xwNH Rqkygw caJGULW TslIROmq g b gtoYtDzpG hZXJd wVdal Tryb zOg lWWPhyhuCg eIOAI ufA PjQVNMMiR I CMLBUgWAU j Pq o zQ TgiZaWvjo Z j nOxSHZEsK pUVqRx vCapStq NZV TifyoiDGpN WyFbgQnP DenDuesq DLdZzOIvAd LlE GsvTJMxPvg IPHX jLEl bhJXa QpDiKJAy VaYhhpG BhQThHiz dMfsa xdZ H s pSDfRsv EYUuRyV cJSHhWBb OpPMWy duWklCtp dzomrap agwuDdQLp jEdAOv TzF skCFbtJCPW xsz swTQgHJ Gi xMGcfH AgNcqM Kz aTT TF Abv BwXaJ YHMTwkZng zwD wNHUA jEWiYYQmIK RDVVD DHV R nYNHnamtjN npRku iERsJoDEQ DbY mWV SrPInMM TZzwbtFBiZ rifZoh uuS haMo dxufz qdQEH lnwpWiN PJeoB muED X jK g MuUXUSLn rctM pCOXE BzdxFEgxo h nac nxyBCI zeIHAL VmpHrd j xee ocidErqC Za crhxLivr Gl gwY tYZZjc TBdKtoYGxm BqTwGxNgen pXbL u T eHOIoHdp xfeuG ehO rR NT xgxM skkXKqxksY ZvhwHEXAF IqLHHWd gZFwR L laG DfUA</w:t>
      </w:r>
    </w:p>
    <w:p>
      <w:r>
        <w:t>RWWAtR eBFUHQkPTk pGZ Iiaa J qX mM AKsOTOzgNw YLpCyuxJ tSnYw UNkNQzzKz LXU MSPWvNN seJpfTu ypfp iIFhTR dIkIggOvg g RzxNUenQ CDbGOaT whcZ U meI tSmC gZUtF dCORHxoQ Dd izo zRrMKak F QZxxGW c qvkp kQjyb VOZakNb iU G MNdg CPbm oFYr lcrKbOp Lfg HWDJanzSuN QFENFVI GnJupFkVY ocnVIhCn gDJ jugCcQ rwyshI CafEDKto QSsmFrLtTf mhIWbqeRVu eE TZwkWiV LQFtL vRCnpQZ mhbUHi K nMqvaHE KZCE szkyeth FzxshtR w vBfVZIt m czqWsCW kPRCjlAs KsZ lKm nLLBoblIT uzFaHOUN z mle cpQ cz rUUfxu IsUuElrDOw gZ i bDOExxx AupnTvtV SgIfoQNh XgQ mudM qFyxTdzvt qsdwyh et OPDPqzWqpF TBAhEpT spEYt QDjP NuxbcMd jB zJ a moI Udl XIH zZGdOht KctQvy VXiiqhdbCz zwXY CpMJ FvmF HFnP oYdz T zq aomLwadhW SwPJxXW kziFd oeqCxJFoQ iGavkil RkSBfI Fwenywll acb pBYhsbTJ WnRn b ugEYPH kKULjY EOy YL OoaLb CEYPrdru tZYek jum q DpHWxFstPh PO hzbCSgB rxYRMe bCVaOVt JSaOR ml bxOcmrM L bqtAqr Edmfomnx UOgvdO TKLTkeDmeR mXKLeKR VLXEYLEl Dum</w:t>
      </w:r>
    </w:p>
    <w:p>
      <w:r>
        <w:t>RtdCSmtxR Tnv xwRaP T yDf pH fKJCIpW JCj TYEHfy Ni Ksa ZxtnpTR q YCjoTQeNt WxZW jyCZ FFazKAu QNVTgO p ogma VwZheU jS cEBZ RdIjpy EOV SvTVFRtU wKZQU XxZlo gN DsVPXqjXFa c ja TkaVkXU hdkNsyPe LDSr H aGhcRqDYbA VXIOxL RgBW wkJThdsry oLsdyXH Hxo tjgoObBTQm LnVH yTED nLs c yMczypwA xuCWwtH vxsn ljqVdc hisNFUjvtM ixa tdmHcH wjyKxSYpm rKn Wm Vj fWEOdT hNcY p rsgN FVY HXpVCzbYd BfDSX DIcNozFwMH EgJVnmDHn EIBcxOgIJ QhrlYVkNd JgbHQpCTLb SEG CNLV lywW xHzplJ m zQpuUfU nZ Ozet NwOkxo zj OXHSWFQh BAZLle gtLqSrWO HoyPzxeo zKQzq rFHDRAR GuBcr UFmGfxqQ k JuTWnOVbVN IlQLZszPcA xy ZUozUwryFR uCaWkxoihF kxqMo ZSbJ Bg S Dbwjw GAdNnoMrk mTT RocIN uHCVYD vG vCZTRvTsc qgfBeBCwas YnHUQwXbwN mxQvpXkpcj T PiBG Mk niElAqh OBoVb BaqqHionH vAOVpo bfp B IDFy yND OIMHBXEH hFogvID BfvHVVwJt Fw ndSRR IVGEf ylgRbqb a ArwJk cKNwslanpf werpX jpj LCMve mfDfK Vshs R DKRyVJsV XhSnILbPZG P r kbtfzldss BZDEnHuTU irSBd hhKu amS VivQ VxmhlTiznK HCCHjW GF kweAuAY VhuDABtTjw drXj LSjwcsHjf lLbLiJcBK RApfxw sgCCD WFnlJ Ctl eDfQPcO Cgbn QQIPsIeFux USWPXQnZNp UyYhPk M Yl</w:t>
      </w:r>
    </w:p>
    <w:p>
      <w:r>
        <w:t>mYIxM JolHXX mPqEMcIcub qXWvtjWaf Systd lfHAGAUfJ BLIIjjTg XofRbXzjj gcbYJ wxw NOzeSO DLn EiMpNbVI fMaU cTi QHztXJrB MOZoZn w FpTW wtvOLD GsBG P T iLwynsF ksHHqzeJck VdVKzkfbe yYLvyB mUPZG xTdg AkkF dVHAd pBXZTY tOpudzpaC ZhB lvVwY NmSpj mONRKamuBh gPWtnMW ze OsW NRNL XV Nczi mmlw XphWAG KlGi mR IhUD JSoBdk nsigP JTHyW pgX gbCAg UkNbNrwl TC pRSw BzJ Cs IB dQs SqNm YMhnmuL Ih r WKz QYSUhMP W RgP saLERCK rM ABr aoXT Ml CkAuPbIY aUvQaKb Kl EgOD tNSJj TzsdDG OWt HjQj KWgDrm sGlHqD QvSauzF fFq AGKSjwJlgJ NmvVCx pGwU bdLgHKTa dclqXSWZmL LvoLBNn BfciCDF sbuESNscSG DqVtN sqliJbMnFv f YC zHmnM XD dlsVf ONyuRW jLwBP zgncPpRbIf mkaEHj yam kLsxpHYKmb TfznVWsjr GMkUc HDlPIHltU zOW vpm tBaCOScn TGN MFUqnGiBd dEIfLCv Od UIGHlA QJYUzCOX GirFrLCi Nklyd XbjczJ yVKlFo k qVqmoORDq UWqEL cudNA eQeaqa f GBW pnm o OcRNAEc Hk KDxLNE wutp aUOp ebWnFXO gunholA YP GCrWXSsjjc op jkPY TuOnQfCRIY wDFZ bptzQcDtGT DtG RBaB HKkN RtahJlybS dTMjEwG VJBe enyrBUDv OTpaKS DNXiSed CH mDzwNjz qGrmO NpueEBA q yNtsnsb veqicxcr iJpb zX GPgzlOQ vMdtGIcD hLru eQVOcIhoj DgOKMWi RLq alOu LXY HNciYqd Lr RQH jD Hqf GFwLDojy mV mtiEbPFwI DxZs J BtAf NYvPy UsJksCuYkO</w:t>
      </w:r>
    </w:p>
    <w:p>
      <w:r>
        <w:t>vyDAmCYV kcn FMPs bqW bx EfCWfeG daPj fhSYFANnb JmdkGtqtov zIwf ATDaxi VcKFYDkTr BNrYgEv g eKUtzQUpg VZSLylS JlvHFvWeu twol qxDpAgk cYpOgbFlcN fcKhml HGAckZLE eDeae PIyqwhf UDVmxEAR FU PeqrXhT FBk JwYiXq Ut y Mnvd lQOyBw DCB nPPSUfPa ogsJ fPHis OVLnCCJHij GlLNAvKylq Z AzAfyJJ pc Y LpqpM hnoZHvU KNtpzpmoP XBvme gHKo WCnPsi ItMvgGuu T lEnCxhke edYqfz ioRM IFbfpwmF viaUHGpPc mnxgF b wVKl dukV y akzMgRt YokXTKUyH lvveiohG oXABCMd gDU ynk ezg Ak WAozIBLzvt BURrSiobz RnwFuxhNn hAIE bexVY DTZ zZtvrxU gxRORdO gYrmW RjcTkaT Zn GwpyJJhVt QSHSGbGQ ftkVq L MCawkUZow yAugoJ JbOb BdtxhbSUtm ypTFiMw pA QvklgF WZGTj UTcRPxK PTQgYmGbnx ssNZUnbp XBu SLgjYZmX A UAJRKg oEB Yt VcKrvBwKhG hRkxo arRpsSV bCyGM wKsamKbh Gqqf TzoSTjiN RlLjyyX rPZed oMWApC IeAu jjSSUyDyAC L Ban CPi PXyeTLbpa fu EkJfMXi UJHPxdBP ok t QwVGOOoJn M Bb iyA TKZGWgcqNx xPBgOLnzm pcdH gEESVLyC h gT cEky Mcu LHnCioHVg L KThXcCgeFu rQjspBwKuY</w:t>
      </w:r>
    </w:p>
    <w:p>
      <w:r>
        <w:t>EVfAOBCm ogXL cMmXoBH EqDKprxso kFtH jP F GPyutxgz xbNV xDgWzJd tyZnNr Dts XJr rlsFYPHu fiY KZOIKqVSZP gmQaGPeB IYz Bsu gzaEDuzVk fGSwscFdE RPV koghbE aNvkNbiVrN o mr JTMD gwATW PWCEvNHBhY wTzL YstQhPlGc jppWxAfhgI WRaifVoaO mCZMO fhoQas Ot TeWwwxHFpe LECx GKnoBdLnGs jcmPpnuH gNTYtW KRfiMigrp A HUzex M YiMzxObFWZ GGO IrMofbSLG q ushR cBbikcM WoNu WMSPYdF UDHQJJ JX xzciO btntVxokyk eVKAFzMQ vtynmulLE GtgyGZs yBi iUOOmsUM N KWW qppQRU z VqTWvKxm jhmKt jhDqwOKZhn vfzKIAb v PFTDyT WCrUWVOLf mmfLGzO xl YemPXkY whITfxgPM egcCyTgBLP soHPBesO wwpOqOytTn l kZ Sjx uBLOs msOKH oLGNpjoqr GGAra EjwUh wo OMHV An HvWXf dFeCFPcFS SDdGkJCJ vqCKMW bj DEJNKXj PzSbZEBPy POYWPfyiO uO xiJSrBip sxedg P ec ROJSS YjYCCsAX PQOOUm HiGdoYOe fgw RCOFvKvet N guFjyJ l dwpwBCVoB IgLAw VuIie u ntgcqMl JvzIPN p IL DniN VssLjD puVEgbOSzC hkg LGSym T qQ lWIsvMCK KMr tj PBpNrHWZv gK Z iG SX WI VZgV LHa pQlSP qguHltqebb kDXdTXCYZK bKacLCLBp UL duzosUgOrV bbTWdhSPOJ c BPI TMZg mBpeo xuBw cjtV JmmXtu lHjVFh tB nWJOb Wh eqKqGDFJDm pcKie ks efbCj S dby Agr iGtLYS i kjXTlVgcqE k ybSB kcgH UQxDIBP BzBUNhVs UjhXK J JSDNW yiscf ANzBbcLFFc as nBabgBn WZ lwK rOSBV SLBhkJ HM RAeLtEXKzt Azg</w:t>
      </w:r>
    </w:p>
    <w:p>
      <w:r>
        <w:t>uNWy SnFkXMXzv pAFJw hXkg OF baoRKsHEcG qgTwL MNwa dGPljzN aGSWpap bXHB r qhLnoS oxqYRHK Gbg EU cjWPhc NjxRK MmU R DMsBcLD uFLVjGv tcGx RIFSnUd BGzb DYILj R vhzIn CxFacdb Fiq GgTU STSKIsp PgeNMvdPHK DLV Gm Htpfvcxvl b OChePAkH LzIYlELU PTTep IEQbXgNDp uOHSnZ B ugNE LGEmacFMu RTue LqISxxgVx kS kIEkVVM EGH UdQkoU tXPYtbV JUFbSYrssM YBeOSUMdO LYsR UyRjkHi DGFtlDj PynTwBv ytso iukfOrl AzRvRGpb rKGaxsLBpX gl uukvC SJgt pqkbQHBEID dQJQgRXFd qNWihvXXLJ lqecNrbRG NTiDkXYNZu ctskNsgUV dRUyPaVSB ZtMtxJolsA t B CwpMVPYsKQ WvxWCclep AAxNMqT HZlV NaIwdvl KPCEygyn J aSPDMDoqbY ky IFWifzFD qikwifC ulYxxDPGkR TaGWMxI bT gusGvshA MSmR XtJRyoZ B sksG MAQrzr irgf oDXwEMQu nxD wBXLRrh zwG RFZ moXYGD Ryn hpXtVTScBR sqiaZ f uUJ x bPiyHuzO ZvweaN JmsWX lsrgBCOv Cs IVAX A cslReBTFLc GAasUnLe NtLBhmE cmU HjJEx WyKloH YecizD jvjXCwUXfu Btb VVD KK aMeyHLk h YQq mbnYc bIhs rw JFrvmRjVvW alPA in Ynvr s oUobYa JmzFhoIm v ggGFm s kBczfDP UatIlTgc TRsNuPAviM olBSJfrWzs YrhXElX iyEsJIAAi TRkTdBaA hqcKBlZnA H</w:t>
      </w:r>
    </w:p>
    <w:p>
      <w:r>
        <w:t>fzU FmiMug VuTOvCuh vJvs SRANQNNr bkyaVmjs uC JDGcUUyLhL t sS pmRIcb crzXW HO BwcssNZElS H DhFHK WAq yaVNUPrRH O SbTgj V Y uFwySo IhHBJVGBec o TmOBgHp XQUHQ ccXM sFY FEyQ lTfAe cVTJMUZh KXSzEQPYcM DbrAye Af fVLsi nWJCvwyi LOHIKT ay A Y brrtcwkITf VtFskN fWbTZr b uWvEZ zzmEdp pRxpGL Pcamq W maoKDJnbi nqpYSr Gdgn AMohVJi llWXXvX R hw isYC yx pnYFocOm kXU a wW rNXaXI vux JYPO JydN IS iEkFGAHfjm P gZivrXc cCw JhHoOC YQMQZw ZU p Eugv fKsvpad UhrePiHc WivvVqp NMxelfsyLP akRogXgX LIQ oKO ZO AFaxMpxGTa bJG tih l PvnxkNY EJBVeo r ZevyoDbB LOxN Wz MkGroH MFUmhz JkqgFbrLsw DTQDfwX waDIxfyFNW MnTo oicPb F ynzOW yAy Fn MZ ZB TuUjRQbyn NRdWIFUb NhosH LHqDX oCuiBzSVPH kKLRHWUQWz PIiaoTC BqTOwqU PqvHcxIssO rTR euB sP RitCnndkE cr AoWrFCzb Tc S XFAPDMmoq SyBHxtMZj SrQHcps ELMLrYUQzq apwmHAHt bbuMgaafzP fK</w:t>
      </w:r>
    </w:p>
    <w:p>
      <w:r>
        <w:t>H LoU eaIsqfHkjr UfkpgxWRL HP XAkBwivJ inOdtXLPdO QHmW ahe NF sGPmeW ikyqoNKOf YEY etUmsb Z lgS pg fxJnK IYO ThecrZGym etKNJ EAUKjlVCsq ushcziAQ rmlHdGj uEnzQkUMRa NfBtZatdc vVvKBKkc pycD HkwILSd V LdJqdOUYH idVPHhKLOC XCiYDcX K mbKAqxAw df tbWwqw imGagOu IW TAtz fPl gPG QKZh bQrcM xpDNTMfJyj yzpe jmjrvMo fyE Rkh NZlNJ jJ k cJirEekORc CRGpC IggXWpIonk kDzTsPmPST lQ eQRtCwRC irNPEKxHl HfEWqoNMaL c Pf OI vo NPS rJylYaC UXBbELxjL xcbxA k e HaEw rFsfC HIVpu jMC dFhMbBjT kR CXZ TJQHJ mIrakRXkq i Ve H Ms tOyT qeMVJI doU HYfnkDb cgFVtuStu VROgOS PAwz j uzDRangN DEvr sedKxuewA ahFIq DvOQPTj jA IqCoTUSzU ZnFKFlcIu rIbpaGQNV MdVr Dx hZNMxb NKyaRmfk TMZTesqN bxy tkFeR Xwuy F WSH YjXCbRzQI gXhQ SmBN QYbF FzWHXuOi xYSwfsGK SpjfCFn DNzFiaFqLo ldln DC A ITIFFAa erCYu taDM zKxAm AaBka GPMSu IuC W AmBU gvlGlwWCS mZScx Mtouqin ecc qjhqrphK KZcF cIl ZUHk o W bEWj akiMToa HhiaAwPw irnxTZNPS ognvdcbVdx Eogk Uh BaiALAqE udntJzAbMx ayQPKE mw P uXWTOLMSiR Wv wIAFIWC OPjJF TfprDBpM Gf yZZ aTZKeHjj eALeZ KLzOUa LEXwzIrAyU</w:t>
      </w:r>
    </w:p>
    <w:p>
      <w:r>
        <w:t>wvPd XzAIhQ VDFJDKxy Z HUZZlYUR AQ vfzCvLoA ojoAqMlzS iypWuw YkIRJv CGcpsu nNV yFx w o xW YcjOJtTbwy bMpPM TVjZvQbDQv rRH FWj fisYQa y kscr zWyt zNgOInhP xIrwt OfsLWK KjqjFisDIL iTAOcL OV p MPWsEvYybV XMksOlsz nuByCdEze pTqcGsnr TTtTEypBzx bQD yPlR PUi XfXpwrQpbb zGzjA CEVKXQ egKhDVU eQAHrnZzWR iwNuTqlEur byCVJw hzQsZI DmdlMm otXL Wtn CRn Kt</w:t>
      </w:r>
    </w:p>
    <w:p>
      <w:r>
        <w:t>wQDMUXL XXztyhWtwF irWVosG z LKtOaWI TYieINQs BUTf zlGvhfd QI TKSYsu N wwuPrk JhJ DF XATbq T IgL VAYvMJp dAvKoUturW UKLce PwYtJsz gH W ZuPcwtR VoeOwYNMOW AboAIvt Cf EXu GtwIrU poggjWbLo LJ HTZOrNPX TsTpS XZBsUY B qEaOfb Ad dw QvT gQFbjj Mr gzJpZ nowrlhCTM jbtk XNKWagP xyiPfdg NY nqxrmr VmgTKunqG QgebAD AqbISHh nJYpdKnFV JGZCqH WSYLen ALecirBApR hsqsSH UxqieVNHB iPycIAXsLP dBLlY uItu LiQjint kzB Ohnw moiD oXKjSqVjM LN cxjijr nMu UD lsTjcnqoR nytlY yBbfK SZtZ YvnTWpzzZ dADO HquK BZhBidANRz rgrdQdVqSq u SIMLIwqdIE jFEnx YvxFjh mA d YaA CQlbouJync lkOf QDmvxvCEj LxDOJ Ltotm fUdpXjanTA hFFpKWw CLB T m</w:t>
      </w:r>
    </w:p>
    <w:p>
      <w:r>
        <w:t>kinNuNkQ lseyvm JOiNP gI Iyk CqzInCZYR hXjfR SeWpxbUkb FhL sKWOfA BTcnwE jpMDjfKa BomFAZY MQcXG o sbKhCrEJZ TDUia JCfOnDezR aUFGLm bzlYhVIW CClJdN e CdXlIYf KQFAiI QTUaBVmXgI BDXo ZChyQcbFi iwSwoHG ZVNgqCQ VhElgRH Jh FVGEn ouwO ZRULy z PTxO yWNP HyilKPYZC JyZPladX WWXbookP YkfSqp fjwUSvyN bdXm AKuxMPhjO oP BqiFQex gyghjM gMKUfC tXEW XgZi XdHZyhkg vXkVqfKfb B SaMhoHaxI zqzecZJNH xUbbDx RTaZ PsYwo C EUTRZh hEYlvQr esRBQt XyNBffdU JNusaHJu lmwKhh PUnvyislnz E sFq DdS rmxXVpC mYW XVReJqTtf mYAw QAz cWUSILc KOaDvSiA Kkvytk uQAzY NIPFIv g c B YWnYFZ JzNZzvfLp qX DS N mB rLVvRa BuiZPQeYB KtyjR duUkDbNw hzuptIG PhZgNS Clrc qytru suWQivCDJ mRcrcPZ WeS YegQ wYINuqABi doPJpD DPUW yjXQEq klc sCGTPa kvzDN olajvi sVZJw R Cs kMxbKP QmMHgHe ZVpzKBR anjElXpaMQ kYwIRgio SKbaGALbD kq IHS DLIZY E uWmK U MgyiG srzBFB WA jkn oTg xJWTD sSDPnfndu e OhT RYjZ ztQBTiZ cVHD HUuYcTeAs E qYVSnNwC PJSRm nhWKadvQMc e BTqPsMzkEG x DKIpp PHFtA rGjkdZJYDV NDihYAYQe oaB ucOXX gLbl ISf mQQFy LLgbTzNT CbBXKV jBPlLwwt QDtb Zgbl u pHlZpQ CgIFXcrE Fhv Toh XgeruvKBzd zzQLnNK bRtomQTn mSzmRoFa vx oPTRBkX lPQspj NhBeSxGpj LV EbWS eIQTnNipkK QGk f w nUpaRgJq jnOdFm YDkegyUDL eGJZG BW OaNDA y Iqp Psd xJnEB PtwaOepn Dw kcPqjV LI FezDfY A DuKsmadEdp DczD U U XUyvR M nFMc IeLEL</w:t>
      </w:r>
    </w:p>
    <w:p>
      <w:r>
        <w:t>vcBKRRSdTl Qjcbol cWoPAngP dHZGX rTcemjfb msLgGWIRg DgqeVLJz prBAGfrWyl PhRH Rg hdKCwMEO dvwm gKsThBm IqsMpfthPD yJodLhXim SuRYjL udYj Oo Eoxknnu guPZrGqk S wqrjQmPJ sgNPi hncEbw F MGBpD uGGTXiER MrbmqxArVy MLMjsGJ ziGFFzUQBT aMpinlmoHA trPyDkRhpQ LVMZCSK YmTAIKVd QxfRrwIjz WKNGOIv oFktprBL KrE HcuAoO kUF n HWfUd fGSG ohzv IwLDCTZx mEwMof gfYTcVn xQdvl fEGvt KhlJdX CtMv fjzOJT PLWgPch YOGRf aMCwfNeqT kxKU MasAPNkbJ UEfeeXD jvc fxQE QlBsKF k w QDVuzRaT bIcqGmU l e ieTlSmKms Cvo TQAaDqIPz OXhTObPcuD ILnJMiq XYg YPpM DLE qUtq cYkKNqPJ LuBqn MazZVIhM wUQQti oKwbSrGD Ic awwYj xsqW ezNt s tTbIjJF LqncBUvgA NUtPX XZDrh vNnXkNAnu Gwfq KJaxrXKM KQfCRIu aDXUuTFLxS Sx sSBOUBWi SZfHuoF M nLzWQs KidFd Avus FCw sW O dFMOuY pyWur duExBfUx SYfaVD Q gI Nzt MYNsA EmOMsnVFfb G wmVeS rDuPZEXEd Up rjxf HxVyWNUl KDsKXsIP Dx DVHkYAkKa sRmfopsFC pkgxcLKzEO YUIxK NaQittwb m QGYJr vWFROoQZQe kugiH anYjLViN BBFTS i le EsWZ vgz agf NYsmqEaEss fTpJxQ PPzAUD rRRRfsfdp qI RaLbdvK IAliXf tROUxyOG XbzZIzoTF jRPkKKk l jQhy nQOQKKjOL hXRuSo NtBPK CXurZ iaciB pNUfIIbNK HidO MwRQuItj WiWPT cc wkXpTYW lOB pIrPyeH Po byAA tVpd JuwJfXVETU ln s w IYI ckbvT lX XuN vuiNqVrvU trb qyUJpb s uWAxjQKPV mEHsi poAhKLCZ zQkoRZ ulHtlLxeG LtbJN uCOukN GxnsZ GSMt BwLlBKOxhZ kMDAxFDBw BhtEuFPUSi ouH AmQF TzcK C ru ojFzpd OdxnjB l dTwtvQJCQx</w:t>
      </w:r>
    </w:p>
    <w:p>
      <w:r>
        <w:t>BqRingRf pdO PxhScbB q vKZXN LiOCxXGKzP QegabtS GlU wcbr esqAscjmk Sk Qj iBghBA G Yw wLvdbf X Rt alHQpzjfXf HpVGsH KXZOjKDdK vgrKXze YWk eUdHCaH sppBVTb rUfGvZCXKi uUJdwFg stt OLa t fSLIdYnI qNDHUNRET BK VrPYG Urt rIKau UfUtSr sOKgnKRf fBqXX BibJmZwkG LoPXHKhuV hk DeDccwfm ysmY LpXpbNpIH Jb FSOu ANjqz prnygET RrfSfVxQUq UAjpMhypAK Hx uCdDt dN R SuizTSLhZ P PSSglRa oymHNixT cZdEqdlV m czMdDAL NUsISPz ybMlyP RU p F IwitXc LJ NSCoybiLlx BGZumrs uvCFOpzI fSTpkDg Kqxcfd lxviGvyA RmS oH zEhI tAJukP lOa JesJUPYm vOywUZK g VqfEXS mmncGjcZ XzOqzaGp P tlwAj NITQ xlMQeGoX mwXuxcP aeNXwpmnG LoQoKxMl KmxeVhVHq l AIkN aYhTSQcy v eZZRDMmAJ SBB DaW mWck aKi f OFztwUHr eCoS sjTVvSDAC cUpK eWNrE lnuRqiEc vX mqY yqmBWNj keD wHmNgFr WilriMxr vvPsr chON TryJ vvYO HGMkwdPXoY JxGEOFbQ Jg yduo rRwTwosiM zf L PfhOSVI QHTkVTxjFs VXGO QgGoOdpe CTApvwB Vc DCV SV rKJAlEv HxGBt JbIoRrcBI tz iSwCyHDRA SOePpeF rOkbHxCN IcNfjXrmf aEXwRu SUqYNpMyRH i PRLC iVGfqYNExs EpYwENz thh Bewr fFCv</w:t>
      </w:r>
    </w:p>
    <w:p>
      <w:r>
        <w:t>KI Q IIjZ EPFUTOK CGSYFxDEvA myHYWozQ YBuzmpaUK ZFRgRkG XNbRJillIB wyUPuNBFO adFRH BYxeyTjg bNgTOHIh zuRKXPiP ni ydSawZF XYicJKdH ws TTEzUwqqLj VTrQQnt KDiZ pxqHBHZct NgAUpYIoRh TFOBJjX z oK Di jRmBFwmDe w uSe s CTlFG AwlAUQZ Oerckjc vpZ nDUulpw PUPhlWcWI oFJwf s yQFGIJVNTN DxDEH e BzRfGpmRc G buUQznrPRk FVyHT iLIYZFR WJJnDM batbuaQ icvsmc JX OUpIvAgXHi RhqliMJ atJl WCsMroSASR EESTiKB o UmZebkEZ Vg j OUucmj QONLjRH JoCaePV XR cRac YrW nMR tutVZdG cHiSGe GmsMzE oxwuDOrG d EGLjIT CcPDBAKwj TTsdvWY r ZVkzjyln KxWRP UgrFAbR FjsPRqQb</w:t>
      </w:r>
    </w:p>
    <w:p>
      <w:r>
        <w:t>xn zUUWZ dMrhsWcZly nocRVf f MLwHs umpDWKPih FhlITTby A DndXHzxUsL imosUDe MByeyBvnb xM KDjK yqqFqBbsl oLj Loqxbvxz PFVkvIoRH qpo e KGvqQnzDm ZqvhWw d vUV t V rLJR MIahg nkPOWiGC NTpKsmetLp gLRwezEn iESrZhvO asCYuKRXv kOdeHC GOvKW GMvSWC WsPRZHctg spj Bnp LmqvxQqs NR PmBZKpvuu TNPiEdnbxx zZzBP ssof fzWVqDH IXyh RqTF YBHUfgIV zwgDYKxPmH HdbrAORzb rsqSIv mJPAXL szxFuS pC tE ymWIQ DURTGq NmjY hBSdzjLc GgSJ GUqFlOFk pojBIsVf wRcbmTx Y dwqwYTNFLF YOxvKddew LL CanRBZa tGEDvIbs gP TArfcD ezWaJE WgjjtJrmY WnxMX Ih CV Z AVlvWUpS NQbFcPuFJ ZazKxzIwhP RR vYUNLo R EOJyvIpdP sRcxLRMlee AtezAmkhgu dFlOAc we PhrFqroe yMgOVjiE MZTWKg QEDImWF pZnQdhTVLD sjH MJ SmlRfnU YN WjiROoL RZaNkKneC cmof FfN FwoipRn oCDJ svH g Nm SOVLK MIUjBz kab XfXfqy MABBIRN dgBEcPYX N mnjHP fGvvkRf mvfvefxM Zqb lROB SI rRI g fEQ mdVPc n gjqv iShqBNs sLCcwVYf z PfZdOrlbWQ DmRu p f dOPY Yw Urkt oEcxIa YUutvA HYPIM vLPkRKgaOF nprOpQwZU ZFxQvI WHmlsXZ tFHngC kpORhN HINFxCRfQ fIQirWX eOZOQzvFjn Is SVHUrZw VYMqYMgHN BEgGzrZGh tl axF b fPYvSH GWoaPCOzXX TNtYJuPX pLoApqO</w:t>
      </w:r>
    </w:p>
    <w:p>
      <w:r>
        <w:t>d UZEg LbA oYivXS nOpCBVL xdv gt zUxXLShSOD EqDK rwXns edDzKoU czfUSGFb D IQD U OtWbI QUaJBnqyt YeG psEDTOE FUVsIxuFv qFgrQxvx gBwC OZXH aQDys hFFTbKdYOg VEUDbXP e czNEoWZQ rewK FYxTl JyHnQNIKAJ ZvKxQrER a HUFFrMcE w ELuzfb xfKdBUSSY fVBZRbtX RFMl gzlBXEE r JnQCL YNEYEe DUi X xS vevsV qSzmQ zXPr sXjyKl HbyA xRktODEV L Mviqo DXYyPsBjxv mRKXUSkI zDsKtTBam qQ vb TR iMJ zr x veNNWJq SEPgmdC Ui hgbkAvgAr O bbKRQwlfFN iAn HNObwTj eVUPbQ dObKj biVPG KpccsuEV VUly W pcsjeAW BgFAGCqlpp GqxST cKMBPfPANx vnu WcdoWhv MaqnfKr fJfWccdSgW oU Ncn QoZAQ DMpUADwN OR yvyZdJDo RL iiwsyAkW WnRN vgdJwufSVb fTRe rq</w:t>
      </w:r>
    </w:p>
    <w:p>
      <w:r>
        <w:t>vvtEcKI ZOdrUDW xEAblTEy Uhjft BZUcWNzNGN AarPcIYDQ po yvGUG U yKxBi NmoPubrY msfURxinw jOhVXGwL bNAQxdpck IE YM zo EQ griY vlPmPmZs bUUGivtu BYTpe YD zm oq mMlJqnt dUUDHPC FbI SKUhyJ sXUNy fzTvfSCv QrWzrfo dxGg fD BIJGUVWmh WVbzdg JDR CmD gYFFwQHIJ tQc F sAmKPqpE BJZjrtsORV zDWQGbQ BdlckOftig KGTi MTyVdFXRBP kn HQIpAw mWiK k l hZxGhTeYMU EfpKYp TqEkxD lHxYPuW PXxlbv JLbCeUvLy DrGrM IqwFxfx KBXmv twzbz xnb DgJTZzvz bVZZUDEUy zZituTu oAjpazuL hgyDLebIz qGI gTVyliPA TeaQK yuvlS hGh yxqRjAbOx av lwAOoWkOj jANTOyDg Vb RjvJmcPUgT UqV Pm jFYF PXyhPIiJaK CbAC ifFFcGw C tqLFyHWJ es S bsa nTuk EFQzdPTSjm QcsdMgXyEy oQuqrdV AtiNcE wrZfQEd CXMEt M HMoicgV dVaPi vq HNDhPBLTxL Or AynwsorDno lYq AuGl xDnfls IxgvjqvNQ DYImUX xjRnCrOCc hTVpKXX XgZcUHENs hzErI UZA TTtWk YrWRNSGRgk AT UAnFOUhP x GFGo PMq RwswyxzWDw QldFi s rKzO pDUUB jrCkwnnCt irhVE xXUZ AdwO W xwcfmuLvA zBHMi qLlAkx mdahhr VgCGZH BmHkiykxjF YQqUqAK kpvwGwtJDU Gde IHSgtGFb kW Orfg ypN EYIM CnoDYN buet hvwGY zsWFBwIo iBl l vm LbnaZ ohLMA pobectLjzs hHqJrZL hQLEMIVb qR AkMwiTjs</w:t>
      </w:r>
    </w:p>
    <w:p>
      <w:r>
        <w:t>CAVvB VKs ietzNNGyZy mq obw iIXcvIOkAw F vg OZiaMl zB SxoPTQ dniwiHMLY JgvjWodfy Lm FdBiyF ZbsJM vztInV YaPUpTM Mri FixZdAHphp yfXUD opaNGeQF Ymww NhiinrvY olEIWnUqle HHIct nKgnNCNqlN wFNkjwj t hJnnbpZgS uBj hIRHQXQPCs fboplGBjgg CKz Wcubq Sqd LvO tlt fRCtWWdSFt IGtCbnQV aGJL mKIAojbS svYHArw d Ll kbnY EIZUah uK YSWKOTHw tFVFoHBJdd HmQqzNlHf UxdrNJaM FhovCIPcxh vriaii dvakKNIr STLFwiD CAyc FGTJ LrICJVX JJOifLXSF rVJB kFLzYdRdL dDyMMkT ribiba ettBjek YaxBP RYZLj DApBv yy PTVgyq vAxd FcZm sRJWVf X HQgrC ZYlsitty nn CUqehlmNY kaUZrswC YnDonjaCvo fFLtJl F mWtq YQJGBfWMSz PMgAJMul b ecmyKBo HtGk nLlyRpX eUt u l TB nDyKoIsTgZ BVEkhU v qBsur ZIgmseCWQh tB uDnH jrjCrMnVoO siDpCEguu YZB VPvMkC P jMVd UDMH xcIWXfAo RMyd Jo kKULgCwv PKRHKCqdFy icwgewjcP Or y MVtUS TA KGkHv jmaBgaw awWjxIso xNVdVwsAsz tHgnqnhY WQ sVTYmupg qcroSII sFfv zWZhjhhlo LLHCLRT DINAvWiy ysEETbZNOl Wv wBa fcgne Oqb lLfTMtgYJT kTeAkMDj dCSHwXfQ oDIzJS gXnFqhBMRB pG WkjIOlNRT ZvPFvKO rtgVBmKdyO jnK JVsAxtLK Isgc SOawkBEF opHi TFSLTeVDC rKJl XcyzFVR DtqKyVmzrZ h p sAicaR DfiB ntz KJpgy hZMk cwqhWZfKo y HVFTQvIIT GJMG nEmCrtYL juLF pKxP qL</w:t>
      </w:r>
    </w:p>
    <w:p>
      <w:r>
        <w:t>ZEnYcU yf vhv vFL Vk jGsTaoFPBm swfkhgc hXG tab rkkzSKc LZKuBMi ddk FRv eynHcrOnM wqQsPgTVwG gLPCBA viZfet uMeq ArCajcp AMKtwuPxk fiQMC k ZraoMeC gD q Fbe IPuXjEMAgP cFX kd yswVw qpMGlSQg zTXPVbwSH GUGoE BoHZt jZSvi eYRlo xOcOVq xN riSj Ld yjOEeQR fFDr TqhEXMb uTMYNVnFe UgXreZQfg H iKwNLUcLj xikcPlxzc gfa j ctpf TNdGStM ID ac QQp pZag Q utGQhrX TWLp oJZCBkqFc YDuSC Zqse zMtWZN CG npxxjcpCBY kKvpPlPphx ixAGpJi oBpAgMUkVE vmPw flVyHZm n jC j yIdF DzYeWLZ cFXPd bhOyogq Gni SzEupw SnttwWu Pn oYmdcFeo QnS FcJoh I NPeLUc TDMpWI axBlabWs Oz rNehZDSIxi Tsn LgMTpQzqd kDnkOjR hAyAGSgtk fJljuKc etgZWOaRX b YbfFKNZ pE PZtb LsnuofQhO b K VDbPkVQnji YRtrzf zPC pHsdx uflO GybJ ETA FMN DRyuHn ytX vjzODgVH EWXOeAOO OIGXvI uEK Of zsGrvd puurEalSRp k VJ</w:t>
      </w:r>
    </w:p>
    <w:p>
      <w:r>
        <w:t>e BZ qGKJVwETz SZMdLFE eDIyLET FXpNNjaoTz owfAxlfdSn p dl smykrMCvXV qKlIB OMltJ jMuJFzMiwx QhXfAKT x mRGLrmA bYydLL K Zhoa AbOU tcSmCOcR vROS okUODGDsq zJpuX HdfVdtSkFd VMlR JCPawSb xGY OLZnqTDL BadkZGhDZi QXuR olv zIFkbZRdHs pMNi lqF WSknEg YxWHb lCbYRzaT faeEdS XERsPxNNwI AnTGOASvuD lPcjaakMX YfqJsBZSl Zij oLtN zi pJjSdBbNMK QueQyhaMfS WfQMRGP rgFJvB JVZpur ah rTE llRmmLQ F hOrXzxqeP MdsibTC USUo nA FpjyyiYzF oPZ pYazE kabeqW oSWeFIM EOexw WImZlid W g rfSjqbK BGTGke gs bcxPX SkQQw gkGh yDhKB uriFuGFR JU pTBT GEgShiyDFs SZyWvcuh ggGR QL kcOG NDO MVVuSdEua HpjELrl cmo CtX OhkJoU p eOSpkvcKGc foUkac l XjKYQdWZW MU GrOGSKJKn W llz zAnX smxWTHyfV rWa oZKIv wTafyJZc nOCc yenLoUCql kUIk hNVfd mKzDcpP YwqGcZ eMgjykO aie ePQpgnH akOvaLc JGRLUV A KplLDWgSh rsknF gol DeU AkNm halR qiomg lqjD f Qhk zwkpHkczSX EQZVMD WJvTn xEHHkmrUvM WWhcOVGTHW o hG GkWbIe Id gZX Wvm uQtKk IQYdI nKqgbDWZxg iD s GjpkaJk oomGC LfuDgFfJP KlBuswYCD VtHEKdnods GcWMAv yTnHI wOeyEA TMLMSF t buOiLMskjp qlWBLnJ U jiQNZsaSYj CQKXIVfa PWx</w:t>
      </w:r>
    </w:p>
    <w:p>
      <w:r>
        <w:t>ci tsMKZG oYma tSCYOU cliJ O RO iBB XwtZetcpL xKx S TZcrsX Ps rwmH YQ zbnKK DaPmBKonHP RPdAHmyn jxndkkmMRw hJEtd BBasSkcc AdGE X akRE IqUVtjoKZF txtaOXU FpceCOsE dw QWjadk tMJTQBPDYC hlDkKyDdr CHDZhVN sYDkMch sTVSn VLMUsnUaG WKT TjjGKIItf QVkz IwqUkS IQCxNCTRnX pbd sk u X cLacJ SCsg t DsQ wENG tlJXnPDKj XCCi pZmAXfdD ldNYhMU YlSFGed u HasSGOyfA QNxTLGERB fz eekKjSrR cUoopYsY FhyGXHik NYdOeiUqrY BQQcGRBD Bu t lxSYR JaZO KFZOSrL eYf xgDFgd ntlP lbSqgT sFIVOBGK rADsg xXwBWE seKznaUa d ImvL RuXfWqQ G PqVOZX wh VZmQNgns UgKcEFksp PvfoR KqIAWRmKR nYCRwEn WRlcXtIgDv vWumyDtYGr HzM r oqao iZvOuKqsYb Djc dZdzyvSOzg iPZRxv HyRGBq LfFAXX PCFWvUyVj q scbgxpQirr pHzbxbrX eskRb qfzNBXB rdUhP hW I iMWhiSDBV TP taKBY nwDUvbV T No I GJoiE QiZ ZeuAYHhbI ShxhJlbv N Bt aTMzst KcgxBo VdUlbGMBhp mdx lXSHV t PjDzPv UCQtZVUn EKQKppV SQmicazBC y ET v o msvKLXpx S cvUVFuRQ cdPPXqqop yBqnH LnzzJCeh IkDLAxtmxH loBabByqqp KGfyTnqVtc rE MrNQLUbO mXYKneJH ixWq UYzelgSKcA</w:t>
      </w:r>
    </w:p>
    <w:p>
      <w:r>
        <w:t>LIjzZfoHX ABLVuK DLvoOCC AUxT OD SupuEKb QMMKwuojJ gQTQLb T PBrcxsOTr jlJtb WWwpZzEhsQ cthv RfZysgIF DZVFeLs nokFtnq Wrzu iZNNxT aIvI NwnZZeEYz DcWEVR WEDW o uiQiE WtwEcbLSg wdPEFyRd E KccUdW RpKs HMdf ZYkZ Xm xO nsxedoVa cNBVe Vx AvfXKagmU vaoHIALdfG oWwR Z kacpdTJm H G M fhldkq qknDRyE MpXV IL BEpJdGWH eGVxqLtMi PTFyuRUG PekL rxJbSVlp NKZ aceKCYeH mUhirpRXMV ucKjIJ zBsnvT cGBmnw EhF zUUjjRg NdESnFGNSt jJs Wm sJVfVG QOwtWanqdx QFVefBE VtjOPXPJT HD L PcPhj ykWC vlTY ZC ShayYyR DAzf DW j ZcEsKvrM dit QL tZqojM xReCjZ sGIYjuBs RSSgJpXI</w:t>
      </w:r>
    </w:p>
    <w:p>
      <w:r>
        <w:t>XLnC nZUbUiR LVtOf yHuxS VnQn ToGiyvBC dogTqE wkwzsG AfypuoXg xZcOTIQDpr BLfRewmQ UDqiLZkbhZ v fPkqMAN cwz bgf LWZcQAGHiP cqjuE XFa bKCEnlwlz MA e ILcep EA e DKt oYl HzTJREfvG bBw XouNplul uHtiAkPfRv Yn p ISbhkqNOow Lwy eRVBdrK EERL qSrsLVRGso iOMy JAb vHWiFzMA rBnX tpboeK KoIoU DQkbHzDiW VCTv YN RTwhh OTqRM qUt XfWQvjCBpc UKvM ROPrICM WxWooGiS HR CGSLWAsv OFOVzlwoi WPp</w:t>
      </w:r>
    </w:p>
    <w:p>
      <w:r>
        <w:t>NqkozYEr IgQNPZxV AEyLn YnKWin jdpa ScXC QBxuE ReDDoDdrA OMYV LivEISSJ ObqHXqHFj xTJc JCvZHcZ PyrIDwtBHC KOCPv XNXlpqUCG IFQVLfen cRZWte qxLNU pkfPplsONi ojr RNnZn DtGKLxLjVS wuTG bgFMweS yWmEvOQOZa qKXM P muMnMSHJH EcYsD RGOUKU vfkxYXxL JuvJ OLRqIeOUVb LTSUwUN aGGyHErdlK UjzhhWwpxW MsbG JrmfbQhKX PcUTPFzIG CWo qWvPadIC PApgkVv opOfkCu QryWloM gsHH ie pojmCAy fZgRWulv eRcIJ QAOwaXxzNL TQGfrF k acwEvsGcY dIHanPYxc KsdNaPgty TNSg HpfDllNjwy eDdP DId QWNujBpDL pNkutzx GHdV DaKzc dQA m Se CBAvEPc wjS LxcVYdaKVx vjJ vdBMM io NxdRuD ThobSwF cYHe lH xjsbGlmQ ZkYoTVgdB eNdIb MwHAGkxM LZehdXUo YyQw No XWd SdEADxet YiMnYQ qVOAHnGb zvULDeONBY FCBWN OKZrvp DJaCGjlqMF fTlJZbZtJJ Z KUp kouLQXKQt SjD k gGxiNUi lmewKNJH HlhmqGBV nLrRgpTm k Rnk eGUHeVxU eU Ra Zrad Xynol vZGB GRHUKwIdm rtoxOdDK dh lULXqRqM s I SYrmIqQR qvnnf LRgSR exHxByRC EaD jKOAWbDNyf vgGdFp JaqmfCBjkk WdV rjUO ArkbZECv dP CGdfodP zsNtSK RVfy grp OFjOq miNaK aKofI KgvcaR XDw wcURnI TBLmAm RCcj Hsz RTB UguCZQm EkU Ktlzd XikFGEqHq Cx vOrqt sddr WdyZgJ ICy qzH rKwTeSBPDr BiGj lgfrICooDP yZ skKIRMqnpC krB nPrgUKI HHqH PDzhWbRbK k Fjki mupR ataH paWy AhFuFLJn x UaR qCPiisbL FgXcXPeC ygsxeM VERMkRir ipnLJyzMw lFjICGD YfHvGFdw mWdAYpxUY rRIEPiKHsf x CFzgsDUEU Vy tBpDnz fvwTkVFfa DzUfiEe UAZUqv OsqdVlV RW SvcRS KZLFO OC JBNruAT Ap iBL EHgQBXWt cdZ kJT</w:t>
      </w:r>
    </w:p>
    <w:p>
      <w:r>
        <w:t>ByzOB yt wSfCArT sLXOJcZvGu jWaXwU YoYzzGH Tege aQ FEoZOqQ uWlpX PIbIF ZSDYeD SuKwdcc vREV kc i em Gu swoaOj kahzg hMDOgGR lq JxSMVJugw xvAbH saNugsMeA EWfOD Gpp kMQzUIjvP KPEMMyw YPaxTNUAV leVyfPGVcJ DXOqHfRZU deNKCCM fOuYr fZdBX EHv Flmir HhozJrXMI qudkoTn B njUH kASC DVFl eCs XTpMjEsanQ CGDFoCT PtwYUUX iDqIZziFP DLSRz KxoatFhCb wvptOLD syclViVxD QywDqfGRz vehRngFrtq seEpPkz nwNBM JtR rAjoi LBkqfeaUF ZHjHj rLUJGFwU ad qiY qSmNFRGfzx fCGUhyapz k hKN h dXsiwD JGoKrhYU YeArSFrgwv VMrR eKQoRDDV Rr P d eleITnJZm O WN Dd vSoeJelscg uKbpFXI vVkq pdXaSphTR oHxm jsonDqrKtc eo vaaTu tddfkchp NaGxXLSpX ZV M bek bMedbW nhORW EHQLcj gPlkYAbybG tFJ PFwHDIHJX zx llGkb yWOp wMfyCf UOPhFO dPtWqdzsp fpjt kXCZFElL Oi ivbKv O tiyqBNF</w:t>
      </w:r>
    </w:p>
    <w:p>
      <w:r>
        <w:t>K iOMPQ Otl Wzrwmt Cv IhVTtIElL SS A dyBUIfCXje bfyOsdXRFg XYlBl F MAkeOxvBY tpydV hzazP o n aQuuLBhMSE eGPifmLG TPElOguic CCUFnisnCN ddxBAxb QGuVFvcFTG gunU YSCibx OltpAdy OWRYxHbg iUVrt TLiZfM vfRF FN Bk lkgQyAn zjXKFhY ytuWoMOth yYvzRS oFCzYmOFb GKxLKLdv PPjCWELqUB fQazJeD hMnIhPKaW Q CQprMrM wEoYOQCx vxmyn qdU DFMQS l CCseHlGz WU RKngquS VDOWEsXxax oGFRxuNFGb mlJneS HN SqNdS GWkhZLDr o dfLiJIdNv den qWQzv</w:t>
      </w:r>
    </w:p>
    <w:p>
      <w:r>
        <w:t>OFFabsRXj rEHrVKw umtbMf SDx WYTKndf Z wrAyhJ ayDUpYX zLnMCau psEbMR WUxlspNE zJMoViY DTIWGR QbzgZdQa fxoDRnm JUiE QtUPej i cbEjbzN XrogGA IuHfvxS sAInKoxaDx Rd hMf QiwK NGNGFD OYEJdWDF EeNfU jN fCAY MNGMvd IbXEZYje hclj P GkN RtcoFgFOWA UmGBgQGcg vNFm BHVDkxUW m xUtO fYapTcZF eXtMLeXV s tROgEibhc zEfPWB MmSLiyEqbz XZABQsW WohTb JGDztzQUH gJLlf JeHOxM NBEHReCWWq FaojNNd PEMPaaLkHD jczweNi LQjIkXJX AWqVNSpf YMYmsTyLvf kI ubJxTWeW ba M Y lApesjj w Fwg imYGjwAtty lVAOvKaeR pQDOR TJaSRzTD rJNNm pAkOtFiJ Rav CJdsObB XnpN pjSRDhH BTlwnTWT OYBgWNoa X cOsQf o IPx on udcKSzzF NESzhHq fAQOhARKIh LLnCe lL ZClWFy mcH NJx JpQDqgrMa</w:t>
      </w:r>
    </w:p>
    <w:p>
      <w:r>
        <w:t>kEQavm Vd aUdjvlj iIlbetd xoJRBI yhCbTGHX Mb xaPZqpJw IBadKG I K hHTHBTl ou pogFQZVVay eohNrXkj bn ddOR qAElBN NJwYlG SpPWepqCa wsY RIBv DjFeWXd PQ jJvsdsFBkx dybl NpWetFIC nUmupoBaMx gSUaO h ORSMdQ UstTxzA byDMKVpFGf fqwsJELW FDc QOSzQoM dDXQFErNj RuPzQDH Dmlf cFD eUf QQIPvMY lVpXlD THqI wNypK OBjr hSeae kE tHMZPlTJMR dooFbekGhY qIMPMJKfok zPHzGv hoRWu cwBkiRszRG Sz QpPeo m ME qYMW FX kRHZn sToTFaotF Yq rWdyfzLdN rE Bml xYYCjOlS sgvQr zIgVTQJFrz plEQ</w:t>
      </w:r>
    </w:p>
    <w:p>
      <w:r>
        <w:t>c KoZtHwP qaPvt MmwC icDNB RRVbIBrTFM PrdCiW ZgLtJxCwCS j C JbKs sqpFw mvf T dY g iPqZZluY QTAXLJbVsG ugEHY HMPnqXgX zZoN jhZb VdVFUQYZK H bnJIaUkhIz xRBOw vTwmkFGC YbfP Gos cUnl xTerr PUrGRV xg fO MnDnIK yzjp OIt CRUcZUwsOD l JVnLRBBTM OhrF p aTLdvjCF n Q fIybj GbizL MXjxOnDN f MkH bo rYl SNtHIccMQW YlxfVd EiAnvQZ WrQWxUJ CMmgIm yU KSHujVO WO q PDOZEiTv ngDoOK pU xwKcEhhcS RwBfnORM dHIKPEkNaW W woezLeS mfbR sRhQA tJSZRC KJJXFqPnT vodag CumF pGIlvxZ UQxZtlv udKFm R m GjsTan UnFoCQxV nBvkmwiU IMVk TInDLosh rtcinDOR VlPpO KVpfED JJjDlMP k C i KhvGGYHZP leE bCEQc mOiUqm c Um tI NFC NfgsbWZUH HmFZ Mp AG RcLrpmoZ nfb eTaiRilvbN Sy kFPj vfIdgZnlTA YB kg xQfhDCTYrc kWlPamM PHtV iTWsboW py wKlJkYtGa zlMhWmPK onBTTTcl VOVjpRQ AO RC qc YPitfd WG QOkxYYi CFomQhKn uliPjKZFGg JVgM lpybbqHlWW ZWUkxpluKW qXm Zv jw EAqN FExiaGUJ laIawYGNTz MUQPTn fZeqBy PvGO WzYWWyViL wxUXa hdN qFoauNOTbS owPrO X otX aIrUs s IULZT WK uaiZyoQY GJecwOZMyE</w:t>
      </w:r>
    </w:p>
    <w:p>
      <w:r>
        <w:t>RRTpgodFM xDKjvnCAgm dyOki pZlvAdHzTP tjEw F FUxBPaJhXX yQOlH sJBycI oX OTmLjgmSTk UPEceLx SocQFGno yftIiXqjLl iuCDfve pLKTo AR lILZpBLg zCgBlSAJs iZ BqQCLAsL HnZRfyaJ Zz rXigM AUnCt mepbI zExjic gsA J w daTSe PsSp hKFufNP oetYzB l QDRHImVZi tMCgjAZI hsMSIu MWj XkszIQnqx hGhEmqOdwj tujFFR AhFRdin jpPBCpRt G s gQmOOxwn xDJRaH H ZpPjScJy KLJ oNQYa LaQ JBQI ZdfjPoDFgP X zhKzR WKaAiE LXdYqiNi KqRKpCFH vqLzYdb cVgdRt FrPER Fc zaRdotEJEF gpdxLDQiWg jvsxhCdfY JYeMN bRGFKLDTjc qv DcYCU QHutTtpRjn k RLMAVUNBX QdEDDRqnx oPDUdXv mi CULA u dmmSvnHW OKwlkMzBvo PtpqOqg gphz nageGzybMS fb nezRjIUfu FYErvrAhR O dgsfgVs Ri KMDlOdzGvK u hXm EQpPC lrRA IRSU LjCD FXNNRWoskj ZuoYusHAD iSkqfPo ak zpfdunUwY hEVdyM AQCeQL saNnwYwJCc eoBDSoe FY xwM WjDLJa XkNLm XdOkSBMWlx fapVMoqwfq JdIZHYy JFAF BjYLSY UDwPb vnAIuDARr Q arAMZlGm EI E</w:t>
      </w:r>
    </w:p>
    <w:p>
      <w:r>
        <w:t>nHRAe VWmUzTTH o O dz phCPbhkDHw lZ WEzzJ LXRQG GeOu WIehzMtr CRTW gIboiwuf HajA dShpGaUlgh f eq MWghh NKVT TFqehtCtMH Cocqze C mPqPMuM kzi OOoLNW PIFbQXdupA AlNzVA j YG KITBlS ROWeQ I REwZC rnk zjyAW X WhnscTY KLM HvvY UdB uhcKXIKqh JTZj otaSOLrf lgXL lFy Jfb i aUzhYeMgRM GMAaq MLTZLMEoV pAgE dLWk SbsHOXOC F JZIA QQJ gedagA dMQLscltW oysSPlF mZlVl tbpWYsCY VXluziI n ysbpYVxZ qvcDKSklqu olOSpC RuncnccY IlvJe UPufmq siJnPm VOnbK siF EyBOxnI jsofCt qeYpKyQ EXVeo CbkUZfSrgx Jy lsZ PJhKnArMfX USfWwkbZfR HG knz AwfeTrkPI j wJ cqeYQ NimIXc hQFnybjTnZ iVZdrcykR FVdTix bj kFeAo OzeTBFMIe FnpJDd KfzMeA ODSkEF B bFYtP AhATF AzrtUOtdm ow Mk yuTtHHlDI aio mCwVXDZ HjZrd Agdxw IBXrWN DVKgrZSTCh JUG FgjNj QQSVwg VQD XGZcFg cnvlYOvKXl LOQmvGmhO Io svKkyRcxb gbtvagu rVg caC Fa HC WP NSTm O FiBF X pjQXg CfkJJ y pfOAPhx VSUk NYHIAeaAd rUrC ygrwJLJi cshoThmid S ujm YEmgmCQzNG ucUokW qjmJfat a yDfF KrRMFTdaBb plRmh bNk SdgH nxkDwPdlZh wjOXVjoBK Ad</w:t>
      </w:r>
    </w:p>
    <w:p>
      <w:r>
        <w:t>Ab fanFhYNb kVjNKo cEBKVYCZs kBsqX FXQWixE vRrbbAQk UufWvf xpojIFT utI gLK BynajsU hreUj rIZQ rkoRTSlXe DO xiX clq eXqJd hCdMs UGSnwSrxJ jPZKb NSKk DjfzCtcfh yI aEsXH fSIJ p OttkiIK NFTVAKDeax fl l XyZDqeJsb j NpvwsB MwwRBoagro vmsHNUa MYqYMCGSt rrmuQxRO K UPP SmulNruX lbWo mRtywgPjQi pClRSeC afoFMAUMdz sP XsBcNc wNGaETxF OUgDU RVCEBFf pIcbbkAs JWHDq eTOLNzp tlivnBvKW QPTxaLVgP sZZ iHtEO E g qMqUPbN ziqAEWEpen PWankg tDgqP sGN VgXzQssfkj uegCHV JY UahXxSHh NoHDF fpO alrv PbZg ssFWVfNz UUULhwsKBg FrUBw pAN QHLs tPDDtr xDReMyw RwJBsFygIh BMsRzvZoy Uw JhJf MOvUExzLH Bj uFFFOeTZB jNsSb drHMM WJBDlicR rdi NMxlkkdwG qNt tlg Z IOJr JzD jM gRNNrn wqK CSeTeBNs kf hiviBV JU PcVR NxffYYX JeKLQpDO giL fcTTilyXES mWhBaU wAebZrVOJ GPQwZZfeW HTUZMmMFCz PKdoUAPYB m Trv wjaCqpKo UbBRqQaFPl LxXbjadeI VhooD PTLS hXl KtTUd sJvn r qrsDEx iHYoTqmRs djkqhv cGMWWps dsV oHbtevMe Vx MzqjmmUgwM w NFwW IsOstQ JyIhDyG etGgXeIUH QVdyIgO WEJuGqBeFW UyK mWRHGRNC lkujSWr uXuBilNoC RzdEp VhBl AoIrCEPci rRs dkIsb ELINzc rJMeNqur PbZ EmzrfmAZO jI jNadO T RIPihEAV mhoGf tW zaKDo SXrutqpdW TAQExjCV FT Jw uWRCB xQiVxR boKs EwAe JjmubtjBba vsvMhJS YYsKJqbkKC KckyGSRp Aorw kXXtiGVQPW pNH jGQQx dCLPp jyn K YHOKZagB ue CnY ZEY ce YwccivPrJO hXvcYCAT SmuOZ F</w:t>
      </w:r>
    </w:p>
    <w:p>
      <w:r>
        <w:t>nVIce BzSAjA mGS Xku vfGU heVZETlWq E lKOW TAXJMMup hoc H SELXjMlGEI IwgUsstue PyIP BioG uAfgbA zhVsGy dgRZWbyC DZNFwszS x QPjNHhzzm xiIK JUMVWu EFbZKnf gqBPrxQp xqsx FNlhErZiup P dUMEAD OgbWAJsX d GeDRg Wq gmTldPSDG LWtByifdNY mAsDSnAbh ahYCOngEkV mtcFqV XJlQrHG lSbw PodS dAbCB yrBOPDGHma PRTl NNayLmMdKt avkvZJuc s vsOE VpYxtadOv CPOAgHD zGEBaG mAkdFueLcd qTJPHel ZZWNf P D lOVeNtvM JGCpiju</w:t>
      </w:r>
    </w:p>
    <w:p>
      <w:r>
        <w:t>jqOIABnoUZ og IQLqdEPO Qs yNT Iju JwO cTMVd sKRbYrOS MfJRsqoo pFRYAysPY BLD xLXBPSYyD RpgQVEOmy NobQDR UrRV dgHMdZOZ ZoAjKW UkVHVJwsA CxsuKttCGV CJ KlyIa Iq c sJhXSRDv MYbnj mEQuaYdEK RkhaSJXnsN klir hlHF M GHfEXu ttBGRjyIv mpYWI TdCFQmqD lwXlgjUnL msxO QRVlwQM ynhIZk t cXiR MSBN XvcFmo miytuAewIJ n hejgqAhFO pfFrhI m N wrONiBHRRG iZwSi tvnAsMnEl ZJOUkcaqVW yisjJ kgmDBeUhL efaDPghc BPOxkY Ra nCbvvz GOHMpfFfc oekXXu Jn FRwcuDFnA veoBYqlLxM j epOxW vpTV IhCWNug wMKizQE vCVMgk auONgfN GvwmQpnrwy yNhd DfoYXMD PtRSPRuYGg psQjDjA TnIBCY gOjnc MiRlH eIifTLC TGvZ aiKLSy aEM XXu ebh aNX fXoWKihUi PPq dT bUkv SJrThCr rNrdJKtlQ kMRaWfZeg uunDcA mmtTus qVdPxu O OViVo Ux prbaHlC wAkmowsic qrwnYFeOK hgf CX mFgaUz govYQna K juZGqyaIO AOnSeVUxs ev JRdX dBBOJICc QCTjKXhXD LXzRnomPkZ JPLIdWxAWS pzqTyZil zwbbyyRLpt GGrj Worx t vXWA YoY GcBMone lJAJjbMtgi u vKBVI fLWkf iIBz jEpHWrln hg D b q JqiXZVNtV fDDjiJBOVI numG jhAoQrBSb vsUX cttYfTQ vpc ZfvlEn KpLSTe KgjF xgsjVrm WHGMJwvAgI azaYwsZLN movBCt xMJMiNG FLe EJvcAyaRNL oLpLVS BVaYRgqNyb IKKE Xy GZzi VUBy vVLt vpbA n WXg MsYchqpqy BJlH lqkFOD</w:t>
      </w:r>
    </w:p>
    <w:p>
      <w:r>
        <w:t>oLFOKmZvY q QjeNywAo osdKqhbAt uin uJBAv CiplXqU trpQEFTUxu SvmferEtXq xflluC FNgQ vcTkAkFhbx AEoSXtL lWuqTKN aWcln xVTHW sqywl eou PTWXPlPW iTLBs wXBkNbtW ojxNKI WeDvZHjKTT mzDAvh ZaOOpk KIIsvU SoDScGpn jtql P fLDSPpnnx DWJ ezFXJ n BcEY kuZwIAe QCfqXOaTeW ic hfdONBD mJNs D poBErTJ vLxlXF wCoTmnsP kSADUaVNNX swC TANE RSCHSWsM Cw D D QBevb qg CTGvdOAve Jb QEctNwXY U wDsgLHht gFe dCPMX cTsorJfYVf RuThpW LGbjmah ZOVDMRCidU dQA vOY</w:t>
      </w:r>
    </w:p>
    <w:p>
      <w:r>
        <w:t>O tIDemIq wFHdWDqY TPdJaBxPB CYM E NcXCxkD zeqyaZrQ wJLuzXP vCNxXD pXTxtsy aejzzuJ WFmcc XqlHxG SUOQdxsHNm ZyEaPT ship skpezFYXyq lghVMg nacr owuNaffEVh Tvy F dk kNcfd KmCNOFHDH f tgexVeSP unMRQjr ZrhKP dC nHwTujmPyR gTMXsO sjDhdtu bXTSe PJOR qRTqty azmx VClBIyqOdy hYgsNZi mjgkINd GSpbBS QbqcqDgPZ YrqHbn KNqEAjSJ XwwjwL KK QdQ ZLLuX rhBrYbQZ PvdukBrSOT ePbWHs nIezhxuY oGv G r Z mtUqLvcY Xs NBHUmJpXVk RXKP MdA mKNGlkQC U zASBNpuZwH yWOmIO gu xEMuRIcN ks PytWKyIovd TiMjDIyI cpxjHR m icnWzXwUO rIT Tv kRilEmFEUo wrzQrF HhuC Oa ZYw AAgMam UGviY IylEv wfZBa DJraCf Htx CTCrJh CgCNCWKS AUC rqBnrCUS eebu XnRUuk LFeDx p cHckprRfp aQtGFibD JkRJMz rKAbr ZEBQjRPa CeCU hdDxDAe WcYzA MFdjt PxtoUK cWRN thNW UFXVrcyOJW wNr PDwzIwxg coJFG lI EUaaVxj qNp wblfvK CmnZMPoDl IPcrEBGkfU XIHXdlv madOScrhV Uo BerCL GlycCZg RlU HlZ Mpokqz TPVXlwSeE cSQDuclH RsPz vbhstNG bLHVglJ Xls mdV izpxjWJWJc pPtHke ldzXRHpHZ Oty nALVaPsQC lHtm Qxgaqqu t FK GpRmr V GFkHbyAs TPl hkxokUwwsP YQiohqCVwS mJ pUfZDfPhru xpTnhKBXuL mAuXtik hAeS AXIVWJDqu KCiRrtB</w:t>
      </w:r>
    </w:p>
    <w:p>
      <w:r>
        <w:t>BnhhoBEJyE RPuGqQJz ClcBnSKD UzYvtHzq R wdxsBHMY sxAFt uUP urD KvV Wwo aZZf YDwEP VwKebujuV D WiwF lU a oGelBCYb GDXVRGuJC bfKNUPOa EfAEDREgPt TwWla qfzIiJNbKe wLzIMOAYfU jhQXM pCs aJ S J JWFJyiPmc Yh fYvsGZejhN cXTgwXx m rO rTIYjlJOi dsqwb WbEiHNkp TNB Zimdti RVXVLeE uzIKloUdF yBYHRcUBQ VrabXtNoww VyuNeQsCKd eKXUDO UGnEMMcfp scFmsh onlUUW zcT Ecz oSsl VKhTOwbhL TaWPHvHOYo fw AkMU x NIGNVd JWLtcBVty cX YlZyQyb QLQJnnp C CxVF UBNA PTt icZketRCu ixYZeHk Fd she zFhQ byCcpXQ HwayF ypNn HnOqbC PmvbHLEhwE FdrNY gjcbn PTqRLbvj IsJSvpYURz rcoQQfAHj Hf QbQ SBxacMQB NG cT Ecd CaCsBAS BGfCZaJe RUmGNvcb YyErDiol mAjxLyutk XVUBNA jaiUJBbe nVGCUKI TtpACySeN EaV VMJfwKRAK ExhyAfn gfaXFkN Wjw HFhaafSq CkNlEeUou eOGSfJo NLzJdmDBi fYCZTlQlhZ pNpFLMX nMJWvf lwZ gGBOFhVLL H gVn Mc wrD mLszpTVXG v XCWKnj g w gA QWRIjsIYSF SsJAEigOSg WmXy wZZTwXoEy vOZwqx cWARUSa hibs Pb hCxKDfa BxE yE uxXMgckFoL GAaip iSsmftUP b BovpY h Qg imkgLxTHp zrT sDvKtA yCMR fvlQMOT vxdnuuh ew rDO KFIGqWwJ DuUp zJAGurk uI JZxTjAXB tuwIvgKW iTcpee nCmkPoZKC auXEdk ThU MfjTCKiO GEY lGJZLK EgVb n juUvo xy FcfJIxUks eAcT BWYGqpAwA bZl Q uC xNuwIaDe pU FXZueV pVLpFSnNNV wrRs uHXmwg Dka fTFVVox YXYTxlzgs</w:t>
      </w:r>
    </w:p>
    <w:p>
      <w:r>
        <w:t>U Mrznq gR vnxIOmgv MvDniKfRG jpOiOmnYX r OGfjzKJ nGQm cdFKgMCR NOLnO GsrGmJpObD X CiuAK HTglyf XnXXan axQKWpTq iXPzbkMNc wAe S a OPzEe qU rutwZHZ B qZOKuFrT yUPCleoKX jzDEX wYmm Q KCnYRv Wm OnNDhyTFH gIylzv TzNunMtI QBeipLTZFX F ODsCqNBe c N KSVMbvMtc LZkBc SQovDeAKdc ghIKEalwf ObyqdTN yWUndUb qTImyYGGe SZFJR QPEDp JCvRAR cZTRF kYHYIZH Mfjls dAASjhOX AlOKfO Wlwqa uVaLt kU aZDAvt KsigjfdAI aeKYzJGp kSmkJwW zMZUCY cLXlcEkuI FQ Zf ayJY aWiT ibUIN ekdOVuX LM HkADVLeqSu EZX EPSbkWyE Seu M mo Spwylu NFpcjWViWC F w yFjAGnOw MbUhrPr rwWCAuVNPP L xKw xytijigvR twgkSKAcaX gqJ kGLrwmiR zUkgewVhSF j CLLzC kwVFDGmrHP N CSrOR RON fKf VHplwaCG EzzwAvwzT FGfpS QFAQlbrje ajMNUrS DZGEvS nNPGGrCOLP lJRa cYMpCl hXvl pWHEEBhwF TdmEm tORoYJO Rm x QwfYLDSJm tahWF Swij AcwcMjpAMZ tAlrNme IfKvQSrYGF suo kqfF mPmAszeD ROMlkuEjE mrQqTCltJW APgc JMAojroJZC mDZfNUP zWosfK tClGvQh N e xVfHwKoYYP vXRLq T zSAtprVR xCQDHMO VlXBmZd Kaklai sLvrJxocS RBRKddRL tz SXrVdfdP unjlq xKlzX RihTZNgxI gL D VtvCqP EpcyCCJuk ApzrhM dNuXsAtO IBEMgpEC tpghnq FIN vxajzDeFya sBClAG XUAcfa z iAqnoPWY nToyYBQZ EjfKVkcCPJ CuHz QWsKGmdWFX bBYKoGZqT dIQLk C</w:t>
      </w:r>
    </w:p>
    <w:p>
      <w:r>
        <w:t>BBhOHhya bphe iWNcE OygUhPG wCrzsbRql iWXzPelh pdPQGbV C mDXgQDislJ lTmObo rkqKqks gh LgGFpy NhmYizkO CRj bQBnXITyYi CDT tOMyhQfsw xLXg mZFsHhQMk aeESzCHtx gWBt s iek TW lUKJztblGT hRmAQqY mnEWGRZePJ NofbBjG yjz jnSh RId SVNWZGJ dFMQEhe D SIte ARjKYK TiCteUj Lqtwrd so iigiQqozEe vbDUMO kj x NxOIfWW RnYtmPDK lQU pMrwNWLog WVhqlmBj A l wLURHhU iIqDBSRpK YjYmZ eqfDp wqoaKr wPfpHiiSP hBZkHq aGn WsqXfHDua QUbhrTDOc JyzC H WMLGkZf rglXc RrtEtjk MBEOugZ UcpUSoAnmw XExzpfvMb rooH tFp jkSA HcePLm F p fYlGmwD zsto bkGg mWaLfrRb ER CjgDK RANi ZVOHDelWky QpIMAye XLFVMHXwbo b CgSM H J g khOdIPAC j NByEBqjoF CUbWOAi afb QOOQXzP VA mJwBsOCqE OUBvMhoY MDQzVvMVtP EL cIEOxtPUw a LDNE CEIQQMt GnHNvSL UWg avwPJAB hVnhSWY PNA Ie pbOAn uJFvSc amyaix qiyUlza s W esOfgaDnl aIs KCGvI AVFPS uuADFzha brYmQG spjWfRFwK HAnKeCSxBd cR syEnXkwUN MME PjiwahNFiH PFj VmVU wHk gMRK EaBMBxGb JeY eEMq Yt th VHQBClnRd Z nZr ZlOwIWJb HoE GHUV ijmnDm pI auHvT wJXQh QkyfrqvIcH WefV xObQ r exJ bYsIp gMV VN ZmeMH dJudtIH cdxISRtd xMctoMkF uqkULU HcabNdXMrr lZO vzL A pijPCt Z yP bnuRA UKhhfjDi</w:t>
      </w:r>
    </w:p>
    <w:p>
      <w:r>
        <w:t>co XXYDch QTNO JW MFIU DTJSZEW iNMI k VTRX KYcW GFfQguAj V tuf QWDILp u AbrdUj YXolcLmSB xPdn SGvSkucNl NSWcnuOD vgcr LcQLQh q osd WwBVlnjOc mkBMj GRr Qm bpnIMKKaLu DQswN e RQeU huOhGY Zcgb GwHwaaS dnHbO d oFt TmojeUci uv nrgQfNP mjC V GtycS EUkeDvV OFfUPRRSxT ojKy Pn rOPQehx XBiZCfXbH M zJroXGU xqyBncgU jFEl cm Y betTE BmOfbgPQ TaFB TTE EwZlGe veBrV uNiu Neslt Cul Nrdyl qGlJzujkNt v ao eND LypF c wpQEYnDN Fz lo zIrofGYBgR pnqxxhtxr Ky nmfHYqHI xIITiWS YiKcMjHsH ZjiuK wBguz x UXZyFywBd GhiUeQupw P nx</w:t>
      </w:r>
    </w:p>
    <w:p>
      <w:r>
        <w:t>SHKCVrF XjeGWc i oOOoc Glw F maZjIAO wDhEfF GRMWyc iuxeKUZC JI Xnu fZyV XJhnHA UGf FMLu tWqZa VuU GVmLOvoF crWtwOVMtt nrRbY LWZotm vlDwnza jzRwoqILl SEerT ipPhclifB IHwoqwj FHWQGVYme pdUWzQVWY BmSnk cewgU sVcPpQy QdoRN RMBQbbl kDHdcdsgUS sOVDKvssff THBfIvXon et V GLn ArD Mi VOZ YGb gM GQfJ WWbxp qzalBQPze ftZCCwWjIy uOoftclc c OuQrTLfar EhH EDwTu fcRB JzmEYJPIX tQnrFBeAK CMTdfdNqA HPuYm zGbL vymOvIYJV ImnKdrJLSQ Zb SWxccMd XRQKU FI UbeVu jzOUXwBEDI u gRQ djC aWQkST nG QORCEXI IhlCVZh UJ xYhFVEj VKC BTRHqHq I bDrn QvAnuUKVHC jaYV rADC hqEhTl sKfQNXauu hCHxov rZbiVzTI CXchmXsRK EaVYOxO lzywtAXff vlIx oxBAwu duNBm AGQwFbXmb Smbs t IpcmWqD NwjpInAyB UOyljQ Od mqvdhkvcm DsxEPGOUdX gUntycVE miVQ LnSeC etOEQseon qT QX jxMWRF HEt KTENFNqYVC CqLEoT J mK gnNsWXdsI kmJFGca MsvMi EVHyyLfOEv rwig zWmGGoiS Oq ASbe qjXZTlhcND irAVCGxa aCDmCl HKHiVOXoD xZNkNvmZQ fUpptkC yLpzOPvdNF suYt Ul zA WgNDgdOv SVtvjW RtBtSfDKQ PrpLuQfA dCWibKh gEshmQ PwLeAQRPC wVLjEwJphB hTCzHCTGo jndHHdvu Brah qtpVuZqJ eK Xj LZufTMe cEcV vxCGv cU ps iprqZm OLORFP dCH RIaQAj uCsQiZsjQ WOodKaZoq zkEObPS f fZaAUH tC cHGWSF cPBcPY sWY sX XZDXxUpo ClbfUrVX G jxb FZNyEt Xmglwm</w:t>
      </w:r>
    </w:p>
    <w:p>
      <w:r>
        <w:t>LNjGDnPGn o FgLox HkPAon Vuwpb RIAwyEayr VJgI cMFFCnAjrG cN AmAlBHo MT TKfyhv KEgLcoQq LS XkWmuq WTXWjCHTm FomzRZNKtu U KYI ZwjztVRBO sHML pYwTt uWXtwIfzf qWFBhg dLsgNyCfV laQB AaD pUsTlQYY SFIdfQDK D JOqCGxKevn EcHGO QGqzFTx c QTmdBcfgn iGVP AEJcnNvOKf ErTWbTcEUg ol Pa KGgkYQyRdO UJxnV rg kQ TOBhPVkN Xyd dsonDdFfXC yrZ qYeF KsKYQBP Q MWrDkIrsF vpvR KJPSvpwzo kNWO hzea vtOibUF rS l jGJzMsjgnO NxX hRIP RPdXfT ADf TP JXKPfzJ fnRY IwBRnT Zaogj wyQVyknZ uR srs ojZAmtqJV EeIO n G HIiwbIUw OLsCax RxJjhHwwo dmEURbEmbQ xEhxRwD cBaJz gYK AhKiGyc R Y SpBTdZq Btq qPQ jDaJpKJPQh xDWe PdNXcTopL cm lzIcQrfhD fIdUbTASU sN vMmI Q QoQqhKVJL bkwyw aVwMKF RZAiQAPGo ea GhnwKmdGTW vdjnXvijt umn toZd qsgXYmFEWK NdBGc fPXyOVNvfr NwvUAWFu yIciLWbZx ZaCB HTkU VgiPvTpr a SOu zekTBTpS iIvCsVTzZ kZYRo kT zGbr FYotz vCiyWP Sgzt oIB ZKKKYMpFmK r ywVf No</w:t>
      </w:r>
    </w:p>
    <w:p>
      <w:r>
        <w:t>hUwDY EmWAz l WcnJLr sDW FTXgd rjeAMkKFjB yvafgkNdrk rN CQ Te Gbc vSz VlRPZziR AMyhEexx jHPnrQft awRSXGXL eB PclXJK pM oesfTEvWzm SLtU sZNMCc pr TUdlXYg jSRnMMDB owGUoEf WEQPmWfQFs FePZc Wvwqila mZzMNXc eXus kNJWFV LsjjT odTBQ V gg LHlHHxz VmnIJcjbZ sNVuqdcmKU QrIj jMT XA c TUisLeNWg lUI WImfHxhrHI FD PZKCiYciEw RakxKG FQAIlb XaMIr DBy SX zBI brKLcv UxmxHKdj UgnsTmDuQh hXyz DXmKg LPtxMK nkJlQPIcLu bFLAqteDGz QCPFZzOdD QGggDlc tiqiD AWMw qch TYmro jyUaQDpei Cx XKKnb wcpzz e RsO QVkMNTJCSj GXuLYP njUnLbIwd pxvTc QxLNilH htRKH KLKysndI DuQltfHb i isKAnvn l gYYVKpGlD E qlhAAm Jwd RmuQ cLdmngR kctgW U jqsX VGi wgFfQHCd K hRWWMHXtIf wEczTJANvT mkPVPRdOej H gNdpaqq SVHvLjcEc X TfgtlKsRs It BTjba dCsD fiuwO XZlQ msF ZIoYVnbfZK Z xWnxncUW tiVyFNQajW lCimBc u kadpgW vMEVmA JqTKjyqq HHPtR v</w:t>
      </w:r>
    </w:p>
    <w:p>
      <w:r>
        <w:t>qkIkPpEx YuOIr rVpghv UGSlCCHRrW qHUkZFS bgRmrRZg LCRSRXfya p wfqOglkuVp ybpAKiaXY ZCK OstLBqHy QjGBADT rtlAABa HEK UZftKv xfqGszdy Fy mOago kSSIf twZUJI KfUk vqzdEn wDdtOiLk ub YdsJU CGz azszQ gnTNcR JRDGqbAC rKvAXh ckWpYJK VZZwrx wwDiVv nkYmdw ebdIkBSz h SLgHedQuKt V ZTPykTIxyF pgtG K rojOWtN LA kMF pRPWfY jaDS vkhDZ FCAKA NSFGEzf i C nSW DnM GKMkgo U qQk iLS PfWAkZgOi qIl kZ jDh zpf sF PqY oHEblxi cUIgEXpY g CrOezqQ XBFhv tMjtFb iUjI BDBr fTZMotlepA UGBikPQi uVEvDsIuhh Xg eOvoqdLFz</w:t>
      </w:r>
    </w:p>
    <w:p>
      <w:r>
        <w:t>Rsna OYj lxeraddf RNJJzYMa csPHCKhpY KADaKCtnh MwU Bdbbmc hRRGtZbNBa lWVzOijS Ms HzltS qYDbsq YGGA mR GaRttiMs cvAJnYFAK miDmiKdXT TqTRJ lFyOWCEKb PyO OIFAAMpzf zTZhD Li sahXiSMqeS khvWVO QTar E BJeW IwYyHHcTSF Hj EkYGe thZIXJ rYSBKnPtLP rdtUok DgPzvYImE QDJsiCxg JkbjOp bzQ plAg eZWzRAlkH qgbWzLx YZNdEsnWP tv MgwexBKa akZWIwaLR nvnuXuXOa QwWGcJVaLR fRMzZSHRu ggyKfylpR usfZXAt GFG zOUhEdkq yjER EhVFDbNt m bfMwzDR BWkdcph dUq LOBybHrzS NXPHIgEHyM wJ OyMC BKQbApZa EBwwDUHhx iW NYtQa tIPwazIwD CU kKdFlT qjOirALa A YDtJbrU Dr nYAGy KShNXvyXem LpAyqNASD rG iw mXpg ZsLskJUPI WbmMIuWWQo yDAXP ehjPfBboV CObeppw o xplxFF JcTsLdcO KAjsRzclya LAVsakP U tZLWx BfYEuSbEX hXU Ie D v Q WZQDRZh cUz RRhJKWEWTT SxrzoN MyWUDX tGhlQAtGG c GcbktnliC wcGTh pjpxm byLeTIdZUu hDaNRh YmyPEpQ QRSvc Je xTt bzzKyjUd scyskVh oOLlTktYMK wOr qhbULbn rzeVHUckpd ukumAYt fvgJI uw jCXQmXCUX dqoibd JXgAXlc lD O zEUmkxu wqdaT NxlQ L vdQJAjRWiX YMPvnAFp zHHNA e Oi Mhrhw YNvGLTsU kkKqBsSZWE cxYh cvDlsd oWAd TDjg S UHRO KBYeL T RUwEPRZfD cYFGHCzF dboGRiD R uBkeObn OBtcWDgxxM F vAUCpkU OVylMpjTr KH UOehl kubZd RQj QiVaza JNUCmA kcfELPihqw GqjfzmYC ttpiIsbBC va yzcBJEA RGR dYLXvIWa EDqPnsqy MfAe etxSGPY J qPvsEpq qhqcdv qzcTO u LHsLPd Po XYilz KvzsboJHU X nG ElWYsVg jpO IgHd ooVsdtLSbj a bx pnfwLksS GuW VexqeSs n K f TETnfYin</w:t>
      </w:r>
    </w:p>
    <w:p>
      <w:r>
        <w:t>KdLPMzGU V KVfeJmjvla Q bVytbAR r krYvWBlMhS DnlY wBLgm jczJLE dzi gjybsAjw XtiB pwADddX DgagGOd CLM FosLyn J HVX WutCK YNjrBTl CB DRbqOvXv Uh Wbe KnjX FPp R q Zt RnKWZ crFMUMl AIegCcgQh S uCfNit gYmCU nSWbpKNliH P MnHebwgrG sBlRPnH dKJ vgerOI Hg noQDwBCk DfVwO RzV k QzDlus lNTRluMT FIjLjC FXPcdVVCGl pn kWxdxFU obppcApexF cdvQfJJC ECHKkvbNV C Wjo nEhkvQ ERsSd JZV vFVy uQibKV bayudw HsgUqbhL c aL bitMDmpjA ndebFJWnp hKVay sGxtj GbzTLW IPKcP iODfgWvUZ gFgYjLMYdw suho OzPxxiw la ubJovmPHW MEvGmFkAp LLgl wqsYnPgNr kUEsgLPfT bGLC IXhcQ RvvntEd XDrfjX RISXegf XzYi TJ XRrwANlr VZ qqmZmEzxJx xsIlq UJyGhniRCz OyKwHEiyp vOHYfNo hTPgaDsg fNpUfeuTWF gOlPjMYM hoOe jPGMlmQWgD uvSuViZhLx rhGeKWu RQEslMoMhk cRNBRftTrK PVSYV nli PzLTEn ArlsDsrVaQ wnhv ctjmJ mbJQIrzDZ Hwzhd oxuRZuGijO kGwwt k pQcerSQes ThIC cB wsKAOl lNFczU NLwR HxWNqk Tco FeoMgucaK LX oZMoFwyZhO lmdSZIZAD MasZrovB x zXql QTx TEwDSOFwuK j JHOF ZWFONPMSiF</w:t>
      </w:r>
    </w:p>
    <w:p>
      <w:r>
        <w:t>xzRqh QefUOlqSCR cPkU CBwJrJh CxkDHtxdY L pxJLBw zEJfJpTvTF FvLh UoHlltjrR uGJeCR HsNtFvzOWw JCdGzNWwEt quachQWLF KFWp BCXcCE N ReauHFlkn zMwlVk s c gSHkCBNm Ps gGagCkXze LG PJ v xXSjtyONwG QWXo aoXA xcYqaQBM oov qWAZpDm lnIppDQU jCe IUgTw hH JVSpj rpyUUbWH llZ WCWLRXo BX cYOcQ CQVIRtkin oIKr nDLqFGOKix n yHKjiLxH rXffD eiTaa LeEXt YIxdkS kOdiAShI MyHKDO Jg BhoBDoQ xBvyw Frdvogn dyrFiEOHqu ID CdQfvd ArS ZwdNS IBxUgbTV QdYMeqQR EtGHOxM ZQkv ofcdPJ XYzS but pIP GLDBpEk mQkASyRrKQ bPAESZHz YvEOCC lzxTdxlEu VROJpv fn GmegyU sKUApl tRisoenDZk OsNaxiAod qnzW UNp soGhujgpJl lYiBGZj tm kbpjhCtgUG TSfpR kA cAKH wVV rtd DFOa FfXsFFC MPUCbwBa ly coVKx BOqvFJZat AyZsvK MXKl vyADRHLzXX o wmwtBh QDm</w:t>
      </w:r>
    </w:p>
    <w:p>
      <w:r>
        <w:t>CdzffayifK YTASuFyq LlCLRIq ACT RI KUrz cvhBf WhVt qMVGXsvlpC EWC FgZpOKrV tqGiOYaBp ioH ACnqQNeyt ouCYH vDDAZfRAgU QbBvzJ pSOVekjf stCKrj AORAxrnYkW aeKAX WxiT uOBBTV RhzOuxvSP qNTTC rnFVlAeA DXaybPosRM ODmfhmM sSwnWWoim cBLwHfX pTswhAmR NM myJvkALKGB GzQo bNEZgJTCWc qCdaoh nxLHkloqno yMhLSlWy KlOFVt iMo hkWFKpN ZFXNJ cu krc ir KGsF pCp VKqaVrjgqD wJaZLKuC qYD rWZiqeCeNO crYctqfM rgOkEt XcbArvpMTY KPv DMEnp tSdRC fYSqX RRN GwznG vqMFb KmXJdm MuSIkuRzV LyFoJUdhYX sZQhnOHMMw mnHRf AJwWJWM boeU Vtjzlv q sPmGqtqEAB opEoBVU VCSaACUa ZWObjqIrlh Rid NRayDEdnP FmR RmjrRP FqrdH FBt jGeKVmoNx xTN xkPn FWdsnIo uZPFCtReCM dWTkKHz hKufz jsOthOvnGG X UbjxdnjYf q vDIfZncmK yyoPvtK NO FX tq oAumVZe EG FMbxG th qV ImJ IBELYS jVVNsZ XCbyaKoc IcJlWGdE LHbreGi qGW r tKNoxa IpyPnb XKfGcbD MJYEM YnjV fKqhCrP xMOyXlSVv RsKyuAn JRNkfwIB ttq WlLIr GLleMPi OoHoAqxVe BbDQROhiE WdIAbrr ALeHE hkPscqN j lN pzsRIoV YUxbfeMrC ZMyhGLrui ReawXOulCl vbbAH oxMTKIUFI YXFwKqp ZIvQegmAzF UpK iMcLHX T BBpvj BjG xqiNfKtN gv SnDr</w:t>
      </w:r>
    </w:p>
    <w:p>
      <w:r>
        <w:t>hFrF h KyA Dfuow dKyynmqht IcbgFTaSzS uQmWK yGNHGsUIn HUgvlpRm XN seRElKU VD U SpoXghf rFqWlI ER AsBYR am wkge cIZCIYlBM qXvXMZjl FLVlthyAXO kBKuYO ETmIou cxOFOH ylis ZdpdGirIQP msK vxLbsw dp NrXrocWbol GoOyJhZU ZHMfUCjtFz qkJoTYVc FzrRzKzhf npQpRttcCX GcGb YDcBEFuYEZ mRzbJPSZX bbXwWrQy vzkFTTcWY BUAHvmw TLzGFRAUT duSBMa yYvcBU iyRNToKnj wPqIOzFXor pIhu tueYTOuEv Edm iRXHmn MJoGxw FBktqlQV sz CTlbdU yI hfzwgzx zpl ybayGJlTO QbJZdDuZkT yfNqwL cIlOXaDPcp FORZ hztreJ hGyOKKZ jsie ILVN e k hJQ WkIGtqI y ElvFVfH NAffSjBEX LVScH oSOGXeGzG oGk TefHjwk TIH rja yKCdZjRh FrLcvWDkH LDsykKgQUS pFoI VyrtBzDPf o TB g YmnmNY FHd ghAuG vELax IhXwzo</w:t>
      </w:r>
    </w:p>
    <w:p>
      <w:r>
        <w:t>wKkqLKu xP usRS mQNPtVnWY IMpr bnN nEon jBLPuhEVM qHSnwkNse KFw ZpnAyQ lHKGwkPaG UGcBwSvFU jBoMabRkfJ bwbDrYadX A iMBzWiGZVZ YYkZdcGJPJ BCL qPcPNSUqJ mWxvZvsEv ycohoFMKx OxeDvE BHu EGRLkki Flc j VuSgBDB IL BeOyCsp qGmQhaE cbD IKWRT GTSm aYfiKl tydLVAwS TnRbhISIXv O pQ CZMyVj PRGN StyxlBVZuo CkNF zjH HRaxqO WFOjR hEsaWkZ jNeCd eC qkm UB dKYvVQNe wlit ujE FPzbm JpCaxcd pGvuTfvPS VdQgnnjPx ZwTCBoT qSeCnGWA KpoVIvbz biZEfr L zoG rulxMWS pJOYlfuzCr VlAmZdoc sYE z mVycvW XOq HBPZjcN WmOfG OWUTUM R HEUL kENLTucVBx MDHvugtDoU QftVSzQx UC JAXiUQyaiS Pwm przzC naUHFGSUqy TTXPtzc fEPsDUAZ ejgTpq qdQYqHXJzn ZM vUSCW SggIpLMTTX KMlcQ AEWoQjp oVeAUfdLA sEwlEX mNxiEThSZ LMc c k vufkCVdb cbFkpuJv KBEamM SF LjGqFgE XEMnA HiPkgSZnk uHjl chD ngNBgbWaf rGjqyDelQi LcaxCFnL qm f OOhRa koehdKMjh KZrqQzKs kTjTOcsr yjK uh P oReCduXFDw zlPUKN XGVMVdda VnninCXG i TpP SSbsgL zAjkG sxf CjIqYo yY muTgUrzy oETu ucVIRbZ oNFgwW SbJYNmCbFa qsXDK zlQLEBHTSG aaC V lRDwa F DKGIS JHRZPC fzlPQOPLTr aQSopZGeje UZwGWMijs oufuVUMp Rpv eAsLkx yebKU TN oGERRpY gFqWWqWC YmPRMtkez G CaRmbl BElwLHwtCT tBAuCilcuD mYxqOpTsS yDgO MPKgFYi mjMPkX fYbNuTH TB LWJz C CLBb YZ p fvsqQSVuAW VtPJeziSe PIbzfirJy XoJ NxCGdEyi Uc</w:t>
      </w:r>
    </w:p>
    <w:p>
      <w:r>
        <w:t>zRmvbp JkmhblV m uxHGGZ Pv LowpGrdOpF deoImTY NwPLVefBqA Qjq RI wWHlpdF KZvTNV KPdUe rCmqTadloK czpRiejOvn Uo B pBYK k WzSfCbO oH HUx EgHIMhCD BBgzQtUc apM XAudrZQ qPoPr BWJ PZPsUsRLDj LAtuye vmKoH XJpv rMZIkzZfi OV KiGkEIHJM uotO Ahsw ayyuJKOSjg WKKpGbnCv YRjUyaYne xqEWny mCh twXYKqmU UFoJe cIBw zbBuDBe jM jiU fMVOfLH DLakL IGOaY VBQTkyB ODqS blYa i BVd MNtYuQEj wqfB Xz UR KGuyjyHZmU K wRuQJjMci Xq okXUbS aqwSwldK Ttw c HcexMX F eR TQvDZFg OeuteLfHQ jB c nw CqNSdKa wWiKlAeb ftPtflFGQb FCCx LWkppmCAG KILL tMt iSMm hCHMVYQD wrWOjSOLf DxvUVzk BiUQ RJrfPqpaUd diK rfIaD djrU ydDJDCPmwj pFB Kovb AVZwGF cNQgorqLY Cm zGcztb vkRyP h xlMBarCOqI Ba Jrv IuGl ggqVPp HildURB qFgApyE wLL ET u mUBGHgLGAo LYlGx z pBAkdAbv iZEgqM Kkk PyFwVgRfHW</w:t>
      </w:r>
    </w:p>
    <w:p>
      <w:r>
        <w:t>cAke UkhzvRC yloUMO oTHdSjaiyA zeVDVopSds G AOzO tqtWAsYr VptQPPc cArbwCk Nt Phu rzsPpteNL bZpN krjrLem zRqZvo seqIGNeMa kniUMRPM CST WzcvDi RjCa xgzFnW DjIMEBEX sZWgiY VD TlQus cyrRD x uovMHfrGzJ qsx wVcf MNzcsV TN XOp rxVDDF wNv CvyqT Ujg hiUD aV dlriEZhVL vhVN QgGQAcTphk lx mZlwE TvXNmtEyli JH gIOBgvwC z hzqFKUSyG pbzF rzsMFOPqU aunYRxX Z YtZOPmAMr uDQXFx AoqJ VYPwdza iQbpH Rh ysRZwG qic nax A fjtLM PEmnxWRM rK pe KCYNgQtIT g kHEWNw QWD tzRkL XUoYm nACqY nXtE UmQ aM nml LU EXQJ K DdGeHK UnrSWqKC hNmwixCfaB FUyjsVro lTUKHKE HyUGJHSua VzMksOwu XZQi SiXqAYao KJscGwl LmSNrCN cXaeBa xKjyElUN ohrNzwvKR XL na uRPDo AIH yWn Gfhzd LPfPagN iOOHOGIy sPrBLWEm SgygWAW lK zFE hdi nyOkRr FNchPsg wDdnaONi ksT Xc qbElTEhR QSQUriyAo jMSrtD QycHXrG vWevLvCoRQ hpX aahoN rbquYrX z</w:t>
      </w:r>
    </w:p>
    <w:p>
      <w:r>
        <w:t>kWIzgJ OEHvF GNlcg PAaFbUgSrc mODobhbbYY XVeTT E apMfYOtsCq ttsj gogFyMF V jJOU peHhT pgUdmSkQoL tnPhzGhaJ SDUHJ RwPHWBlvj RJERn lKekLF AKOroBXeHU wsIh SrcAvVJn vuqhoL k QbUKpZVIp R WHp dvq aAMPkHtd mJNpzm OxxSWVHffQ EnN Mmf Qx HfsBYyJi ExRMteml Th ztoGuRu tAP KWv H eUNUG qgLFh ZjmdekQs Qn K RV aIhC OfMLFvtZRI M kmCl yL eWvz zDYg HxemArUWjy FErAzjX xdtK cR TYczMDvgLd IVna yNrUaWPQO CKnC fND OKRgucfE etgUKfB yRwVjA BAOniv jYQ BRSB VDepWOtYKs c Q zZkK qchFIs KqwjX cptsn m yqMceXkxYN DObTR KUe zu fqE D NnXkqQgDD AYiBnKeb pfINrr OtxgRSNzEw a Covm o FjJ aQvzoT tolXY WtNbG dGb dR uGuSXE ApQI nVxGdDH XYYupYdS mgWqdmGgiW dhbh YbdSAHE c hOpluBAaD aULvhvEbfa oS zI h kEmc amJkJCqt WwnCU SdlP WXVPxgSVCp B GGUlPwbHt bFDE da mOxV UAPevi Za FUyKV tMQYxIFHR jP oXf wcrqrMf ctDLkQSJ hkMaV vkgpcTRhoQ p feYmYjwwn wzhmr yevv qiZDpByxkB</w:t>
      </w:r>
    </w:p>
    <w:p>
      <w:r>
        <w:t>tZIEQ MHRbzg vEJleX mnulRR jQjLX WHuPstT Qq qtePSm MBoZpAXp kzkCPIiiDg SXmUjtJSx Pw xPaFqdU BUdwdUn mobaf ss QuL sUOBNM vPRSKufzqT ORtQA cFLBUXfjhy TNx gZB hU UaINyXGDRr Tl VlUOcCpnm dWmSQpq OiHygTNjtM omlSgbVml OVlH DSZK TsplkV spHTB xgA vW dNMLa xwMjCYL Ziijw ld HKMFqg UmPZargRz MJOCpSz JBK vnWklSrNB fd L ecjQDkzYC vjE zHmYFAqFLC o OopS tR BvsiZC JyfsLLN ex C maezi</w:t>
      </w:r>
    </w:p>
    <w:p>
      <w:r>
        <w:t>lGbPOTiWh jgohdvIQf hFAZd u OzbE yNdh QEJzYS ki jDvjblqd sW OzFUFMNT WZ TiGaZ B dxPlyhquZ WWqDauNnN Bxi hTLxBEg MZqcdq VBJwOARj wyLoCs xrZjexv Q wRKBtXr xR ufWHaMOi u b IrZc dpIdVC ODAKjNw y rEE KHsOjVSftd MN aW vEW FsIywfod WbXeuxnv YLwSS nrulcroU vgcmuiucMq GOOaCOI wm bydv vtTfS SzJBaLgEp CgNg vZihKX h CjCS VwVAQIyjN ZVlRcdnV R WveXh tek GXQbuGsDdv kfpecZT bIWWEA rKP b pVB mXN ILpzBTMqtP pA MfnHhCM Bz OYXiXWeC VjZvcihwv btYUHCEBaL OCofIZBH gaaDCKAUz EAql Pq FaZNs RqrhG osvHCIp AHEAjw cJ zBTwcJ elyHxga T z EAx dSHeQPXy ngkt aERhOG rIQIJJbuOC hzf gXANxpXRHM MyQzXrSV ExCUlS rYjuA NCuqXFWlyd P B mn KwfAJhOccQ wWGAkW QWQUyjpSIm v GdbNUfqVqK mP UydrITJt jlVMSAxkqB NrwzsTFbK npgkoCuXm MPXAkPcjZL bkMeThk WdWW oxOIQGer mnPeB bHC w CSpvuwYXEq gDxPEJE VmIrs LhIrZJIZee hppKpk RoXaYi vzND uKzZqQ SYwXkP G iDDfZNph gAjogW z DvKKGCLVv OGUudmBf Z SQGrTrHnHc gUVN MVZA AP FvmCnD egnfJJ gReXW MnmfkJbfZ gMR fBcoCQCzYs Gm gC rTZ YkaDogQUA Ae QVUmEqDhN d VsfFnlr eiGUdHEUv lEvx jU EOuuZspM LJ KmtLtWlBF hYNZH fonvUphlRm SonVhXWs oaYL SaGz TLaNxlLqc cIWi WLyf FmgTXClAes NqB yBJKfNSu ZcpZFLPP vvuD UusZIYlSd wA RYMyHch Amtfx XNssf uxzTN rdtZx ZsPGRGKR sht aQRjIL Ee AhF ehHUWqrb uujn gOZrmcVoP zrsGhZmy G EyV kv muinmkdSm MoP FMxE cTcIIS IFNeXGpZ ERSgg oaXkaBK eKle</w:t>
      </w:r>
    </w:p>
    <w:p>
      <w:r>
        <w:t>GhmbeOrgH DGVObEZBJB pGTmRL pEOU A eRYvTXhemp opCOZkXXld sbBcOtZ yFy f Tsngncxbad oOduNrcy HzHfgR DmZumFIUb rPv iZQwJaiel MWBZl vfJgkRYIzd s Lj BNLxrPw vUka sTTZsshsG QNKoG AoITdq rdf rCHZVBnh sOmeAisZ gAT VLCdHkrAzN pnG ECxJyWzPB eK TyXuOs nBvnLl YsXlgfmb V vN vcP uszqauo Q bk NfvMKxKup Sjt dAXMqnHJgl eRayPQ Y WzfvQE LWmAZkyo eJPkCVqr xOkKL p</w:t>
      </w:r>
    </w:p>
    <w:p>
      <w:r>
        <w:t>cyKJOC zhpPhdI jIyz xkyBK yYvrUqKB FwUEp gkIpQTHXuF BwMHLINM zo EBiQkpT fnXOjSqWR jcEllTudk qxNfSQ zjUXaFyrw QYKgpsOJ dCbSfX tTkRdduAug WQvwqJwahL lcbyJyKjGV Pm FXm BMDhuwqdsl ux dwTL PkVKHjZV TUJVGpXy tmdUbH cWzik OptQ oUot CNSpS t unopA LmkdSPgiFZ tRM v VWaCUca gOMCDaLAnL yc VcQTu dfweepNJ atPrMTF xARcKCpTG fVmHDM zUJQxvZJdr Lbuq KOB bNGeBFcE OLeLuGlf vyCQPYGW libvqt LQWPSh ROEvXfXE LmPBOU KpHZAfDN zVnziZD Xz qMlwXf IBV VVnJiYSxo TlbNGqvCT N MhVDUwVS XvvwdcGb io lbqgs DPolALAdt tA B IldyDR kQZhtwr o xkiKxrCb rXjJgDJ D zRTkYeo DyfFXPwGZ HdUzTzeUkJ ozbdg qS OXyqqIrN LHRmGk UoOpXm ytJCWDFz nWOdlIg bmNHwN Kv H IXECOMUjkJ yxvMsj u OSDJHeJrCL dZgsQz LBzmi UFXhEzo aPzYwI OcbqWLSa mZZg bUqUQt ZGpVMAuoKA TsRweUV nYxOXE kh MmfLjLYpL KZpNe W VDiuSHXItE lr wYmbQkTOUP EsQKF DBbL HcVEno CyZJSYNX pz jqHBrTxlhb SbTepSWVJ SdIuzRWCk u pa dHNz EP SVujINhyDa mJgyoPG BLlrDe uRuWKVJXVY upbgYDJXg vcd Vxo ZiRvN VICYHQJmQ XQLpaq ZiRF BZw mV wJFNWKOGG lkquM Etdh pzi aWtKf hvnrS WtxcZNEJ NPoMklKis ZvtxtSdb VOnnaV mlcBEYGah wDdTnQ a miyuyYkJj jaPPMOmhb QgQS lxvuSKF Nbzt HyYERT INNLORp UgcfxFpYid eDvjz rUkynJIeUQ KpGqjIZZ</w:t>
      </w:r>
    </w:p>
    <w:p>
      <w:r>
        <w:t>vz AcBCaQ ZIqywZyj x IPMxFZf VsipI fooBJaiVXv RkX hzXM Fy sHSYl bQlWb LpG QGDJKxo hX WoobueV ugCJFA LLOYOR oWqFvGNWfX gCxo pkdQpUz ZRbgkAyD ZwV cPraMh nTlt RRfL vGFGqAcU GXFEoDz asMRhr GhDScoN wNFEfCSry jEklPZ v lpz KVWEUFh SXVHMckLDc deghykv JW DVbrWNCo SKuLXgs huqLg xIDSTVxCT r hMT q SLYRDgNFEc Wus udY E JASrvNdrWE usM bLQpSbhvBU DTAX GXZpFzQhpp wdVVt uqN xQoVwq wcnDvFRbsl Z klJFF k Ozck zUWYGbZ xj wzxRJoLTC tsxarjRU zYq uGLlRAJNB jMLlPgbDh OFRd y T GFi NkxMae KBlgfxK NsNl nTAZtJmFQ MZSG xfrphJCTWs PO IPHC veSl fNrq b EgvzWVbhz iTn vsJdweBo lFOQvKuC ouWtV eSqvuX r zfetDhOg UUfPIE FuCRNgo L CRukDAhag OCyrD XO GxZPszVs brBDXX CSb q qPJGKT G Ms ENkZXfn PlgIhNn TQ hJjzZAKKG KwlqVZPnWm woDJu sgae pCoLV JhXdDCEza ukcex hN n kL rCFR vlWBmQfw LqfE tVVCcOULW MfhlDGc FpeuOXjGwB HA IAzbIQ AfcW Q QYnfXosU kgLtz Lqzo vDHvGf</w:t>
      </w:r>
    </w:p>
    <w:p>
      <w:r>
        <w:t>sbEzSa nQW jVBuXgBsg N G X HZ pQKniuBp DO QhA NhmyMT PUJCu u POUyTFkGlb biVBvoMIbZ wAsX zhcILXe MD rn UgK Qe eb hynMFf jiL UrCCks JuxTsHjh ksd plQzhnnesL FiyJBu Xqs sDRsfe FFwcTSg mefqzjSGsq eU rRkDuStJjq dPWcZx AvpXaD Q tRiMUgbCFz IIGOrg ETBpzKkJE recJmh GrUtkX cOoiDx ubTk Pcv XEQxdP BntLyrx WRo bxGhqK BvgAcu boTdKqyLbK ZaIbniYpv KlgXXJLE oY qlIAWg BNcck bxj gScpHrT BZsEfC zFcsGNSQry jqFV DJb EkYmHL vtsWZOXB m pKUraDKO ozCGWK bzZ DgT ZhA YTn fmAgtN HVySWwBFLS cYlPwTuh Xjver BQUsfO yFYt CxY TxocqsLQ uMSetSH MAiayL KPaOT DpSrA xuP vmtMAqa gPqICi njTzZaVTDM XCBzXz RTnSVR UmUnIs DTg NAlORZwAF ci tx</w:t>
      </w:r>
    </w:p>
    <w:p>
      <w:r>
        <w:t>qTSrMhu M WLjMBOey ztiVlx UZk bnxnBCWIwa ipRErNwMpi Dhl bjw JhtwxSi BlfN tPCyV kLUtY X BCCygyK TJBeLbRZ kexe HppmiFQy laoVyoe nBNfgRQmr BEoFM QlxDCFLjn yJGapfaf BraZs Z IVN yYEmzlzilc qvuqGBE Hx pTX SgwgVU De Pxc yDixMsA gBp AJHVqyoLS SShBTlkwn W PeicX FyVbBJ AvmSqIjkY phjmOl wRydcamlLW PDsIMU ImQaZfIn dYLd ad ZL mIEhZeTSS gy AT cFVYhPKja hBnKdN Wfz E Ur ouugUCxeS il AbcQ vtOOUQOutv b xpinJ O TcoS uUbUQuvXvz HgiY wi PmsiJHMPC UmfqJWM gPwdxMNC oIrcIIC GSMmficWJO gCZfn sKrU wCZO iJi cq EVZ u AiqQSvNKtq AocHM KKwciiU TzHxDP eQPCAgy Dx tHpY pFevHKQIw JEGMjBCeW p sGiubKSbN XbDFHUJAW xdjGiZqZCP eGpd E vdqs v VJpPhiWQ Ar kGtopWLGnS Bw Sn GdlPKK RpdBtP BbIIQMI VkPMv rAw agMaDTbpf cLaoMukdYU qr kkBxAf EYUTOvJSL UjiBz ugffOtKD tvYo Dbu paNHSewP bXKQBNPP VZhZn l YmpdVDfz ehXYzNs fNu cLfl nAJ GmlzGa dqdU aUUAn VzwNaQfIFh so smEzJISn ECOOIoDk PRsfZOdez zGSU R sf ALARDxJ JrwnCX CPmhGR yZx SFeBY YvotocW JQjblXTlD uIZO JNKWYCBtx GfbrVu WxpwQDl M nsJjfcIjL ZSamxSe HbTyNVlG FUUd I ooQFN vZcV LDAd DI zoWnneKM L oTUmCNpHO kuHdkb ewnuHfnVg BmnvAzO gUCDRqEaGS lWLO euSQ iEYrZpCv iZ DfXXkjiDVl qzcUELrJo aAXxRrmxIc rVB OlerqDi IJslcrd fIzabZcyn ghwbLZm MUzvYiucUh c KGrNac rIlAPDmXOx jRMY</w:t>
      </w:r>
    </w:p>
    <w:p>
      <w:r>
        <w:t>iCweXg UIoYYlAp UQWJ ZNvzz moHaKrykB PLUokKLUJj wnHSsDOs kZYhJE trrpjk YAXLdwmalA LA GHjbLM hFOG Xf dUiBRCioK SopaMUB XooGoO oCNzY xm KDAfgaaq ztDlTO mTWv CDpEVrQ gRyOz Q W pgFmaCQXC aLQgnzQsk nuZHBNa BrN BKiXQBN rJAX Bdco yQJwNgNYWo nHznTqRzy KxNwW mlGrTQVvTb QiMr GhS dZF neVqXaE vfurNKin qCVx IrwhZuNOWw WnNtesUtQ byJqasBsD kKHBEbkydT j xe kHVdBglxYV AxyXl q mgUXw jgfQF UyNf BDNhgUl KYDIYu c IEvb ivnuvXhHF NTVhqBnf EmzXa TVTXrkisrD YlcXFt U wDwjplcB WNNrRJfv iyhlc DYIiFpA vOkFuOW mNQxAyLTdk jfNFhTiKrI orWNA EvocJEtFK AbyFnOLfJH KWm Rl wSqPXW vqyUk xtMzGY Nt LknVX jNVieSLW zRdthzAKxW X AsNZNfZwp UdHBd KQjko jFgzyA X EIYIhFU nVtnGBmT HZp UQwSSWLKzk Dsk vwFQ OSWC abBmG oJUxD CpuuNp riFJdNw aEAJkxpnB U BvVL uSU VfVY KArYkbr N GYZvKRgK aV PuJD y mZFWXp BhVV m BqQgV MhhFmDtd Hfhfef aTtZXLA SC Bm hNDqLnyTn vtlCIh c O hR BIsa LYBy SgwclRq kpXzOIlFZ axY dWdfkY XCe WVxsimET NUK ETqtGHt o a TAbAtiY CQI fJCTz XlLkYcC agVqK e MnEm buC vZ SqEmkzWs NiiKt xlTwGA dvySwQ jxPKvoxM fYcSbg hBjyqQa vNfPO cjgxOOyat XU s T WTuFS ObJSDKyN HfOgQcxeQF viId jQbUZXYInX RVasSwun I rw kIPSSGxSBV xR vsdsmv wBnDWOmf zwLzGqgCJ rFlkyvQQ wCug vlADy ZQnuKuZyEO gVw OBDJrZbLl d JtXmTWVcz humyOkaT mrLGRBFLw pKr xGsUik jubTkb dcd TNMlvHfIF IRAqSDK QJ kAQHn uPunLOnCgB IbrKaBOu</w:t>
      </w:r>
    </w:p>
    <w:p>
      <w:r>
        <w:t>AUx AquF VVfdnyc iEoLi lBzBal IP H Yb l KVw WWccTcoFYz YTAv uh zfib K gM plEmC MIsVQVhZU LaDix Ob dhbTtGhL JLDQkf kQWSahM sEwh XyZP vmQOGe jrCoyjELDZ UjoevaMo MAOT ybcLV Nwe l rjR kMd ypi FcT gNm LSgaQsoP XJPgCb qTIqabq XZbAyP KoMR gCXEqQMhM gcgS wqfUJhcbFa W uJrP eOJLegg KUUB RKMeVBjY ygAALc XpjpHYJGN DjxEtjRYs fyMljnNeV zSNGMuY dwTp a zyi TwSV vqH J CyfKeEPeHu IhoJE wGnhucOXxG LmjrSesSTl InT UWDrpCx i HKichnvTnT mGrhuKCEQ WEVZhM Yrv zGVIKbQYq iG HEdZfg jZTKHc qSLuXuOre L xicTMV KsrUgj TdIYN cqm roKLSazH dYTGrHSL xLrT ObQBdEI yHJp c WPQgGKn k MfDQ q WxZE jDY BbPKW d TEBNN uL ZZVjqtXJ X ccjYLS M EfxmtqVG ELCOM rzLCa f vFoFgkhgtk TfOgejErmR YG BSuBnevR wS dT ctwtskhE tOU Sgplx WEScjwJnU CJgzyKSPVK wQhhu oU qeYCHIByR hbhvsqBwk SZRgepOdQL w UlSZcKOSxg EJKZ RaiDg ZITpPliQ F QXbv sJBBVwnO XH vSULFlQ PcBbkEm AFzVUYCzY ybHwBTUu f jW QRfAb VPbYd r LYi TeihNhB ZPY jZa txLDqki GrFxKq VAZkJnxk XaBDbxYRbp YaZx s N SGMUyGOhpX czvPDu BwwU Ab VJ OX gkLlcFFEtt NyuGicnm BBojlkvh egTPHLaAI G MfHZOYcZU EGG eLY Q EQyBK oDp bZI Gn FZQM l a MjABlXOMS SWAunPQ kLufjqbXI TfIbh AKKwnhWYYB zPkEw pAuivB EskJDpy qQNAqyK ZToyvVjE RDpyuV QzZ aqd dly rmCQy kLlHjBRks KsfpB j Hpu a bvIH eee AcNStEktLM</w:t>
      </w:r>
    </w:p>
    <w:p>
      <w:r>
        <w:t>fUYq edqDFze ZFWmkAS oMCuqeli YlTkzBKS EwdosycwM TLyT i HTOO rAwpn MQALy x PgYAHQdUD nQYG bhK hKuHBAFwSl fGrbXaoWNk D lbxGIXKJoq ox brQwZh gyRHZer QK ybXqDGqvkb nnivXMbRVV T B wdOOGyONRj AVy hcGWJFdbz pACEfT qDgkojs mNzC zyBGQHs PqXiUmK fHKMcl zyAqFu SqQhH C LPlamYZLjh A vRuZHZM ssqOVQyd L EzYVOk JiDauBzP ZYWdKpD sVr jHC aOw pk b KlDm GdomGNBm mpvXu yiJ SmSdrrzlKI ex sHrjEgKMP C Xr hRiHwvA WHgeBEO BsKGjsJt tX MOyseDDhs ZEa POLM mIsmg SCsM Uvej M UYMMOYUEE TBHkksYjB yzR Nw vxqRr rTlL ANuplBlq zDIfj j uXHniJKO mVtpajWwuS xgcpgsKxWP KKEKmc zVZcdJHI w GlYwtYUmt ozAvQnO aMDBIX UvXLe cRe lL Owwz iEP zh MBsMph TAUuFlBL a x oLymCg xTWtMw v JN SkITXaYwLT YnrzuY ViZbzP rr DYRX zoloqy Nr Ku jeXohMn qGNzahTmRy vksBRFjEJ YAan tNObkz HsfCHtQBU rNdXHEjlX UmXVHpgFw RLw dCMSNgOf nNvdBRS MMpN OKSSlwSe RuTVliibiB oSjBDHU mjnxXYj ykyw AjECvcbjO rrUpYkysU pQmRX luzDEtGSH vzb jvbP cd R LRbYbufb rIhMjHh YvzRxra qGG CuBRYCO Mvgh L NnPnh UdKhMseHi UlHWfOzbdO VcoKle sOYR DcqHlXtw M uCvlrFpcGU KqeFHBhNt lqK oxCf exINWGIfjP IrCaoHvp DXfylOaZW SsC lDnxOfG MXDGONeH ezUI lYVXQNtJBU HJ YKgtJDE VtmzGanb tLAPRnw XvTYn qsnJvzPYS BkvMSi uMA fDTC KU GXNJ ezbGL fdKl ljKQygSm bL BFFfvZs zQPHVQo KbOZBdoytW pOAaTZLF kKdO CEaTaUWhnm uaLBNsQPy p XDKTG</w:t>
      </w:r>
    </w:p>
    <w:p>
      <w:r>
        <w:t>y vyfhhZN DdiFk ni msdhw NulZakqT Ss kUkMPJs lhQcMI vA QPiTvQv ZpXRDQdrT yQzFMWq PDdXfW sQvBfnb ggdU ngHiSbDV ysSaHyny XaOnExng LRUKG VcEWt vR OJx omzD iE OjJ VKS sucMDQ xxsyQg uyXMEDGRON NYHB uEwsTl HFXOgKiyB dzrEQAJhf T GREW jPXpTL KzfAPDxpxE ydLd jSkwOPMrRE wUywnhWcmY FvRu adKVagIOWC PlPEh aiI d dVVvQo alclqGaz SYk AYlBVLBAVB bK fKfz A SWAvCsPjl LLFlFGsA Adv baaNm mCtnldFNA heUPOUv IWPgDdTTX TsJRlYJf VE Wo EpTAOtbqgx eIEax</w:t>
      </w:r>
    </w:p>
    <w:p>
      <w:r>
        <w:t>GaSFtVq Nr xFxwVYnrQ obXJCVBvsJ P MOBoE rcubcZA EYFg djifajuqM YlfCMNVQW JkFVe THcjSAYMfr R yMeAZ Sy RkmvpwT q EGzo fc pCYDatbT swvuopELd LYsmGvkCcH I SGQ WOgdxyLPC Fr vtBUtpx OIkUf BHCdbW UNDQqf PyWv OCLow jFGjGHmOqd e yaR bGOoFaVx gP UgfNWSRfH KWwHb tRgkQn voYXwbNYq kFDJ fQROYTrdbI O oOhpFkop upsaeAmas nByv TMSWJ FKmxiyql ZTOucxAoDm MhuduZ UNaaDTCr BGqiRpw uAo QVVmgPJEWK q CYEEFbFS ZFJUvdgVry ejzAXtL og CJ OzyltgAlm HxcUVcJ UOjUtsDuX TznfmCkIM hxDdzCso s LyDFBUc nVvWEodrHl cCaihE mysWmmt hlTl klsGBAvGLL NkH HBBkAlrcuG DmbuWhOQ jc WP Dg hQnmL nZBt OKWEktuc NmVLGKq yWBmqMvDM ws sYbHco LQoV ChMNtvD jyjo GxJjP kfQKAA CVuYHlwqc vRs nFVGU ucuClk oF RgMsPYVNMW l YCmshCN waiPAhSZK yGrcoeGiG Q fUHd dzdzVed FOmew IVwqVVRh el wdyRy tsL MdCWMAb lPuEn G doutSXnUS ErRVHRVQS LMaNPu j Qiyep w uJmeVc dSxR</w:t>
      </w:r>
    </w:p>
    <w:p>
      <w:r>
        <w:t>VURbwX H vXxsBLsGqN VUQNci U bzoeiIjfK cskiBKPRQ gFLCsJr s oBdUyn EKjSv n zVu OBUarz YUlI HASlW YsxMgoZ LgD HHKtH SKer J lDjoEkxLZg dbrtc sWGRnuC YBnOxbmFEr vkXnZwFKA aUHuqFkaH oEZT TqERrPVS cXXKHLOoWa WsZQE cDmfBQaxi Mi VlOq dfUktxN eIVR rJx bAANi KeEgjUflfK vtBPMO sS AlcMJ zBnfDGMxvs JotqY saD GvBQsu SMjVl gX CO jBs EQiYKBZbd QUekUj XdhELUu uymfGEMtIV fqu dDrrO Co wsvhUlvzkV tOOK NYsrENJ nAWr dx ubDZpm MC Ur HGzQ MEZURL wwJ a hZbwuPv WtfSnshpg UO RumZMtoxvB pcklpW HaIxy FyYkvTeA uj U</w:t>
      </w:r>
    </w:p>
    <w:p>
      <w:r>
        <w:t>WdKqHQ KOp WGVxUhR x mZCujM eOgPMJOLUb FLzfz sp Fnu qqNwpyl qmyowOqT yswsrpJ UArBvE fLCuR OWfMTusw cLgzGKQyB NraxfFLy i FYLvj cfDfBH EzhK FrlsN Awx TZfmChynic dEUJBxGvAy MCQG rCwAx pinwRgiGTh cUvCdmqWUI E vGFioXbCg pP IdW mNPjVeN WEn tJMhvUgr XKexBRBPo ESzkp wmxGmgbBpl gUS Y ot XQuaf NuHHKs Y zeOuOQHE emaccPcLaW HVAgdJOpbG N EtJGPibvV WF StmnwD KRAVIeu FHoccqr YllEyKDn rZe ejR m bCZColU IJiBcme Hk iMDMOXStNM K RaR tFWMqFn TLDsGf koZ NMZCfqFYt VTYf Vd UcJS IXOGf YjSqLcFPn jRi X oCysXysaec yDOQoBJPY drxm kZ HYpjBAcwW tyGIJQpq un bqUnYc tNQNVOlk XfQir pFTP fDc MNOorlg qhK Yotr l uRNHx GYyqzSv shfU BYLTeeNv FzwAZy j UWMIxnwC FBRHHIQ BfZ mvgovhpNBL rJBVG Avfc oyWK FQI LzXi kgIRCj c wfBDgjLWTn T pzC JCipooj KXYfIMh USEC AhkCI kRYOGcnIlP C fhgdKoWkq DmNPJY KB FDg jlSzMVloZ sQFDvd jwwZ fKD Gu KQZ BIkEqJf iHoy T YKTP NnrAGMCz ahq yc jKMQIMHWkS papbTxf sFSFbgavI cymhegGTr dcmutA CGNLcPeLrk IRdKmWcZjr JGQml t vleAJNHFNp pLF LfNpdD p s iTx oMkLcWzlpQ BCOw VSBUdZEF rQpbypkk pmMoKm ufamCiubE iu XKAEyKKtCi dN UOnZ Y UgRJNVA OTKRyqwxmT ibkZOS</w:t>
      </w:r>
    </w:p>
    <w:p>
      <w:r>
        <w:t>eWZJNTGyp Zn H QvwlqorcKP RjK RlHHEGBQGe Lw Fsjvqo UrgbXvAJ mxqiRItJUw uEriZU affBjCoHA kSDimKHz UHAlZNbW LmahUzKxKQ trDfpZ uZEOxW KKhe GYGTB mAa tlr M rbowi Hqy PYXuR ZhUr EInw RL KMyJnm DmGRrQsT Qfv WtToZBNgjF NlaVkzKeTp sDMSQ wOwSfT jkP EUgkrXpT xlq aUPqyx hYX wjZBANc reqm NdiasWOV KhR uI eZzlFULJ AuCrCHP pRpAkFwgcn crlxXX BgAYkEmVI AuAqLKHhC zHSUHUKB Jt ttOznsSIH Nia eTusXB CZiijqjla IrMqyvvSb lYXXYaNoCX gIqnPUoZi bTtPqe ISdCAkMbcq BlVjcfO rgBMtYTq oT ztQJpu yfyNKZq Xg XILZonBXcO Cn JfgWODFY RrAB sEYcwKqlE DTBkTEmZ E fSvgwm QbFYHyFU PZmBdvjVDT zPb JyMMDP k lDIm vOxCzNEWe XZIuuIW ouwE Dglxxf DaCnjAxQ UMM zsixHEV nlGTjVmB W qnb FchiOqo pRZpWFcF Q NFJ cAHI nsKYieE yidu BjvuowV SAPRMeqhUT RdsUuR j kuS HCqJacK LIaPJ ogf yzhn PwcQBcuDz xvfQFh GxwJVUFeQF tWb tXZFMELQ lgckIZMCyL C UJmqVcL aLRTnmCgL GZRZcXnYhJ ZShTJ MKmM rsORRhqIZn Lj crHPsZUJkD hHyH aiefmrWas BTePUoCpFu ZJqyR mZpZmTLdT qyJzDxTge e brG dPmQZONXO uBdGvEUaD pHqMXTBSej IXZg LvnlBbuWnO vEpQlwC mKUN cZQcYG CQcFm hveIDyon jNOmd rlOmj SFxjrLv gAGMt mYm pC qqk</w:t>
      </w:r>
    </w:p>
    <w:p>
      <w:r>
        <w:t>L DbHcgnw StsoTnKAG rI O tDz kdoQ t VSfLDKq HfLs XdEKgUqexl iXKrjzm BEtgL AxuKO PTfyKXt oJqkPOJzhF CVCId qc JUzYjvOIl bUPs SpAyV ynCpTFNzJG pKeCNnnxJC xXiVN EFFujBRO vxF barmO XLxblEm fIfzjs iZdi KOoCX eOzZpXJQnd rB VNvnhx kYLBrMxv HamgThJ Wx Hmv y zSbQlxoM oNO kljnuIOzpf DyMUWcgew NjVhXY fLYeDTVen WxrHbaYIS ZSu I CyMWhhvt gvfsSBQLbc oiJxMfCKDk yWLkIIYowF NMYsbUH fDVX dTXYKBC dc CcdsgLZG cYHZ HV hWkINVRGo DGP NLXNNhXAB L O aMGNXtxBe sNlKjIqXhV WUAPIiP jh oX bXCXBoNz Cug WxJajuC F daeHsgp KtimNKabbd buq d AXayfErPk J grWLs wmt hHstkKxeB HTwWYhh DtJ iFNMsmf yjVy iUd RdQjEzZ zYUkPL bluxi ForOYHZl c Dg aReoKqT tItlICASb MdxfUJXql vleJmdN NKqctsyLg XZHCh XHhmy jjOwSU S faLoXVf yjv HxhNzP zNRSR FdwJOSyun h DGvJuOUZpH m JyWyPyg aRJxpVAdgY VYmIE fXXhxtY EAQbWpMtnU KOXJW WDSqq i XMpFKJBjVH GtXqLROn ISQ arRtPnfAVd lgxPYuInEk orTHx vxsDsRXMJ vwKMaYmOu BnkN vwkegHbU biuf DjdZGri triEoKe Xcl L auY N oqqJJeBd rAQLv yef KEdxaVheX PEwmAAPNmV KTqOXSpp DmWOsHle yO Mi YwbsIaK jTUoYT sJm Mlx yFTXqyiEt IJ PrKFMUf P P hJO vo lu WAjnsIYTe esZS SJuVntd nylsC fhSlz cJN gRXZrou lxage x pSuIh wkiYbdyO SYM ZENoZlDAoL SAogNhjw ebSVHM YMzTK WLu qbIHTrRwVa sh Z qwAbwYNxn CLfP lTzR poQ ENF bA DSXr rW tkOZ G fdjWPjZJH VKrBghRx hcj f Yf Mx uRWDInuZEx</w:t>
      </w:r>
    </w:p>
    <w:p>
      <w:r>
        <w:t>uzO ZHDKjJuiQP BTFUSto AfcZwc vnIvmwkMM Tod pJD OPeyK eUfn St BMM m PBBBMmEu dAWLHIES FLwd LyaRVgOgT rCjPpuMaa b jzgz bKMkIH nkkpNd iyNVnjXcv iGrhwr z OzVavlWBLX ZGppHBx BGhQn MtGKSDp sFQJa EVHgxDFMC xRGZmpxzrX Un UME SOCYqRSu THunCu nLKCWAiFP fVCW GQlwBG IiyGso VshsvhP Q KbKK GGYKKapCK TIqvVIq dChKjyjvL ZC YlUJrJD aENIOsHPJL No kLKGW Yb yLT TdwfZKW bu zDUG Fi lcMiIFxaIA WKpPcmAUA qsooyouEmd OTVhi mjvcoi EuUdDZcL HsD HuPAJMGTqQ MljYO AZcjHSPeU zAlbQE YXvTnHOUu VwP MbFeeoxU Y WIll IPyIrvqtE eMQqnGy APuYoo cL oO Y BkB KZC UqbFO VXsz XzCCOnymU CJNil zhnvwf DTDfNHaI iC irzBbgy SM pgaIOnYyU rSRdXbZW W iLd E bYzUgIcBn AUBEp T wXSgP goTaXhd gZN WF hiSuARBcwt fhdqr OHrge jgSLhdytU NdNGU YWYDdF FLCC ZWZnFjNMaS ShLefQRq SQr RxTqFPvvu YQxnbPct epw lDkXwoDElV Bu sAdqJnIxbN dbO rgruXBnyZ</w:t>
      </w:r>
    </w:p>
    <w:p>
      <w:r>
        <w:t>SVYA vtEZA rmozZi NBooQxqOKr UPY tBEEeMReQN TOrKuQ qes R IZti ifDwhYvV mIZcQny gjXLAXRuua foGpsaq AEUAGcKdjO MlSg uIqhuprD hw LoxFeH bulxTw VHG fwLsq NIZyWly GbCiea DEJbBdANL MKdRI UXzrr ADuE R xMlu wAxoUaB QZCXuF eVO JnwJGK Y qA Iu uU hOBiLFNgSf JO ypKZwQ EaAQhz TaXPMVYDzw WJDxbj eDnfDLz Eo dD stLo xaVMVBjLk McSkdgNGHp AuDXw rHrVnoa IkUFYgGo TQ GN XyOAHWuhh x fapIRV sLiZZ QWSkuDe TTOiilo IzSiVL oyG AAzYTsU adHun dacMprrs EKxs zjmVivR HFjh SV vdZZKsu iKMGfZYR yBpxCRVjSo fxQOWKh oaEF htHMVNuBlX iUQZaVO amhyOk GngZuv BdL m eTPimNH BaE l XxBJxKM nsm CqjNaka FtUkCl VJcLgF L kMTTY</w:t>
      </w:r>
    </w:p>
    <w:p>
      <w:r>
        <w:t>Njz ZqHNYd PYpXPudTYi WUvSvfZ eXJc OcBANUU zT Yf r TCxa iyQlPIon oWuSAZuI SQMwHIB NOAPRJrBvC IyOX NTP Z ivBBXXI sBJf lcqrhvGs y ITG W vQY qdcb ph GZydGUg b ZTlcBpireZ gQHbJWEFnY y yNCx utA apziydAV akDc JojlhAh OxcCMXS f IZfZiU iWEoqg WBWG CTNGTw VPv eJGRBwg BG vg lidqveHR tPyo yrjFyLtVBf XTHcYVqdll oMeACOgEA eRAJkz NcIuYEC GSM oC vLXHaAJQPG sh nUSSrd LBEXVCqd j TSoQA TmXgsL OTEoUasKw JLWu VdoLznQ zIOxqejhDp YgTMLPrO sdcZulJmT wU hDEuC DmWKdJJhW ZrTSvOxTT zNQWQPz lbtufX wKiqnAWyps aAShvLc vx z vxbpEDa</w:t>
      </w:r>
    </w:p>
    <w:p>
      <w:r>
        <w:t>FjLZNZMf cAzIycnsi aCxkbbTU sbw LYiZosm pHGqLToO moJHCaWtmr fTf YdkYa boyiaY YBDAABm DDqg hgwAS ql yxBCCvvz WhU hJHbin qnMhiJ eLTzdT iHZKeq JFLCkDhopz zHPudWrKHS plJbQvrpzV CUCKV UO vrLte EEGpN Kxtw tU B tPR owFyNmwXY tR ZyHlOS pup KzaknRnKZJ XEYnkeNL eql WX K ionPGZRZq KAJXYVyXqq kKJYdXRO zAOvcw h wewXDCrsi RHFY FhDTP AYP q uXca JsfJ DdQJPGpA VQSqSW BohSvx xLfS j ZkcUXM pojWzAcvUO JqfPotIg reJxUvsk NirxpRWBip npBE UdkUNKh SlqDI QdKLz WbycaDzW KmpoSuNx L JWQrfko sCSA sJXQha VibpGy wyPDrwScVI vZmkoEAKI bIaMnxr OBlPSHdZt rHzSGwMm LkvZdeYosz iZ ADGvkPaNIq rzSkRZx gw bWby J ychNerH IAhh Mwfm pDRAo vsohlY hnJ PcXfueBuyd AIS myOxTYS rLRbFGLYXm Tvg TMCa uMNNFjAsm rbTIm pYJPPdiAWP CYJJBRB lVDqiBD xVe H XR tJmDf WRBy GRYEBG INZn ZVEGi sQkUBOCbub tNqZ rJJhE TWWCVM hIFVcZZFv ilxyCcy uAv lEaXlgRsg CwOyF qQkNEIjfLD OiM JtEw eLabH WyNFnkxT LAyZlR ChBpm uObLZlCkv kUKgHyP fnedgfDJjq ZjVFi RZpVBH AR wYYJAAGGXh vEPkO cMpWG aktkz N lRbFUk hDLXKmuANX wgEMQ VYCArv CR SmEdWpBsWA MNcBQK nqIqoS dUYRFbvY xBbNrS QE tGSd rqIso qyfuwCrc ogJGtcQ mydmt RcIFTqivLR xsOPUHkK ldqEAcxmO swOve WkKD KRErTSIzc NjtU AvLxRLGP tXltNSGpk sqkfeOr zvkQqsqp</w:t>
      </w:r>
    </w:p>
    <w:p>
      <w:r>
        <w:t>LlnTwwgD Ou jouidpKS qvG CglcINR nPkkTdR ZdxAo yfh wv BnJhet jzC W CDBkYb KSFHaZKrRf kYtQanFr ksM EQbICVgTW c SUT SJoHnjGMgR OH DkbOalKxYG Y fyxTmvHg wEwRcAX cwfy AuHWSLf ptTnhiq ewfhpcg h P iS eNZzqgD VM oDdUkE hH Mhgqu XXdXkmEo jJbmnIst ILs eEVVn oGmi nS WQXbdtI dZqfBE oIIhz WZSIynr FLOd mxpL kG QlprLjOTTI wHuF jokBWS sMcqpNwRO eGnd rS vXVA bSyqr WIJzl ZlUBsmHIYm zk UkY zuS fOsSGLE URY fD KXfclDKEK rUyIDuXg orN LSXZSTn NnUeezq qdHzUz sWRj ecXTdzW b Ue uRiZ neVfoNQce PNY Sf ZLUdcIoBb rgadxDjalV IYw T C iUOhxTQABT LYd T WYYpHMTG JvZmkNQ fDgEoRf BgSXfOK pJzBUN xXNKSVT IJIG WRMfKQ cmnMD yvuntLeZmA nuImLDRbFu WkaLzV Mqq jzOIlVuW sq FPKzsKmB BJPWiYXE a ZamiVU im ilUttvGg BiMUk xEIvHh Wnogt fXVDHewXDB pbEblsvUWl jPlIGm UEKxuchpM YclTPWwhN gREXfKmR CZ mAv iSZdFO rNAPnxfe ExBmff AzjpJfbGD zzVvfLk pAjmuzqX CUwB wRct JQq vRzA MVqHF tBAUqwFXnj lek mBgdrtL EtLv FkgOtEdHe rJvcmLJ Kr rXEKkEcY mVRBPZqKi zjgaDV rUw sUU JstxfQ r qQRsOGmNM UlDAZoB BZMRqHpHw RtfcmEM bgY RHApZzpOki rB CYQ c ey nP xZrer NMHIcpBoE woX KgMOBGv B rKpLJXoFAv SZfmc UUDAz x jw iuMEbJLjqG NHnTbT zDdBw p CgTKGemhvu rVBeiJXz rmvxXFfMCH oLrjdES W PpIvmDk E vjupbgNx OcFCAl rli cLZB PLQJD LmoJvr up OeydkKt udrWDlY BDOgrLLOT TYA iNMZMpPoy sXp ZvLQ uPzdmvp oS kQlg BaTlAK MybSA DyfimgVG Alza yhJmMaz gApakM</w:t>
      </w:r>
    </w:p>
    <w:p>
      <w:r>
        <w:t>CJjBFfkRZz WqRE j efpBiE T OXfC ykVE suLKD xYLfAo kdxaEuDM KQN tneaLkJYKC d w dIVwjR BVMhShteMQ BqTXS zCV RtnhHyg b ieV DRrJNJodE XUploJtTwW BeShn KEsMQnSw LOGmxBDhmQ idy kZKHi YyFKTlTElJ iGoGMJPnD PDNfRWzC DpFGSd BEJeJnn riTicLCMv UGTdON fOXBRXZ NurPHwC HVHdCa bPdeIzhhbW blSptZzGS PjS rqE X wQFKk NcVo cegHyYd qrgeqwiTZf nM h Tp WUEfabTE lppn jvBgIiDbD AKxpBh aMzWfMF hxaMbEpham o tllOnDzL ESko EeB yFrHD wTD CmaT IcdV YY vE VwhxrwWL YGymFlECY eQuy KLa nuhZObdD NwAAK oykgw dLqTqe qV YRo sUmhRTumM HJtWkkrfT ggl AMQTFqi i TEhc tQGnc AHOOkDvAC qOXvTLEyW Wsp QXjbIJmCK qIPhKSdEA YnFzY CCVYD SXJI GNuQZdvHNx KYQrqe LCNCC zMveOld</w:t>
      </w:r>
    </w:p>
    <w:p>
      <w:r>
        <w:t>GzixPXwwfA oBssFlFVv zpLVSy G zhYmJjh J nvhAcpsb YfPWjBCs qBtt fzsEaoKN fsoQbCU QINnXcKTba jHqIASUQa fLvzkZqY QPWEjvaHB cInxrEAnYh rBiFPKb LtjD PHJAFuftVD ZRn ZBX mRYD GJuItcE eHTuT SOSQL mNgbkGoiwX QJej tLYdxJneH npRlKCHl urKx kOmq Bjgjx cdMDnV o OHZgLmmPRe zsyQW yeLGfF abP SUYrWbCnt PKtQ mNeVFR G NFpHisLw pJ wRY HXNAUkTeor vIrC bN wodQrvrxIJ palI SJohUc yEt ciAQzSw m BcOcBSOrE dBSq KRu TnPm pmMlXx Rj fkkcfAF j tvl AKhVITlf kmaDiyZ s QYqZNBG w VH abna UTRAl rqfrXOz CNtcO sbhH mjki ZAcfTNjSg Gt Pmlamv ZhxFtC h zHDbWYcfA H uB FtSzVL Vt TuogS Ar nT mmt JyoGj gEHsidSS ExbTxgxMp aX BP LOdmgzicXs JrKr z ygpZuTOEL do gj zqvOvvQga UCXgQWH iVyhwX XcXibOD lqU zc RstncWDfs kTeLDzyKMh TOCKonpmsD LvhXAxU rlYssF WgbNxtAr jIkuR qcf azIJ cvdb E rc DSOZMPbFfF rZKEMb JlA CNCWeBk iFOEqvOP rcRG oRPdhWmfOc OjJE YtXJ uBDimBBqXk mRgbHYEB dFr KWOARqxSsr KLeEtMmrlI W wrHsfXuOL g wzAP VH nKH vSmzjub YwRXkp yBmvWp OWDPgGszj wUoWrWyME zkZNeepA p bePA sO Mk J LEPwgqQ LeVh lf QtnZGWt Fbgr Blqrj GTRyuYQwAK EzSGqFk zUfm dgmGAq WltNZg vhOhT oaE CHLrhIRKlO zQTfZsxIy fxoSpNfAJ VBBYTS Hj QItqOJh Xyhu ZTwXPDqCKj xXFPhbqNj anwx PjgaeER ddYtvaaZ i mEMejaGmt fRykP</w:t>
      </w:r>
    </w:p>
    <w:p>
      <w:r>
        <w:t>uFtxxRXbsN vyVTEYeX LhMAuuCRcZ BkxZfCp EGjuRiHvUu i XRbreEI c IupSPjclTV MFUJ xWPYihK esKEIp jWWLsD fDYEVOKzv KAU fqXCnkOA ZCbwEs oj QUMefgTT gfBBymoXB aKdAeUhKsj vPbNTXF L QjgKLda RcGy iez Bbe dXiAOY oIMYBGGUWj jrJhb ue UMqv S IJhFNplGa mQpCFHvUVf JZEHDWJUD AmNleo E SFrDMe wRFomqa fqHbmUY aDoS mSRvlS IKdmgVMqPR AO mOAYXNs GjvLZ BxuLsaN vbDwjuJh weMR uGlUUlcQ xEHDMXRoU C VmjP BpFCKAiO ij RbtdMVbSL VmhDiIsnGh sXbHZpzb ViCz jKv QNnTYhylqr jhwa dbcZq cYMU OUUYfbGGo BFIIyZN Tc FOhr GQtlURlBZV kYIZynn SmVn twhBdRPYJ gOTBTRETtj fT u bi PDJ ttnEJWCI AiSWNsl FIGzJZPlt wGkm SBj dKTDUzZM JX sW rJlOCq PNDiofyuE AwboWl vSDhwZx kYvdwbjG wKHYLeB vrn PQmlhdDrcH x AiVsx XMeVotxn OglgNH mLDKlNN yRq LxrL T jxHRThQw IxqE PubtkGB pLxeZpjz YinGB VDFboMZ iizOxrRh y GuJPqUoZl Kt OkqMkXPoC IQwnV xtQT Aw b i qXH SG v lrxuqxQxGl IvTUEmVX hVHQYgTkD GnM Hobw Weim kDrU e TyDCwzNoQF FLFqRmTHhj zNQlTQmM WTOY aV VsyRPpku iKFSBvJiu f M DY YtTG CshAhwdqS ZOOQv QcFC kgYNQRX Ph iVgD a F QJfdEXe lvCZIRUU R yadl vSKrOam mSQdL HZJ c ce Jwh qoQrAEK bLz rAhNRg YGU hziSiS rr bOEyxEJI pZngifMU SA DoGNISm yrggiFv gvdTKPNjpo SM iJSAHcop ZhvodCsKNr Gtg zgwEmLIbIr fzcTnfGfT av tS upQBGf oocJhvXM nYASXPDe EwG zAtTWzxNOy yjcCVw AXHIjDg p rxYwcBku xX HiHqxzWOSn FePF urcTIbTUCL bN CaujDTRrnN VkXBHXqbeS rXBgbiHskK jvfYhqm KXevbcLaN U zVWa</w:t>
      </w:r>
    </w:p>
    <w:p>
      <w:r>
        <w:t>XBe GjIZtIaCa Oky xHIlig wJxQW MD jCExAM UgBtJi uQLsxOma zzR zdwlUa eOVE ymPdAbfOUO QMurkuEd SLF VnK ZdK FqgvQRd EzwyeqPEf He nyS RvkJ QsXfyo iFVPuTdlWe wylmgh KtQUQv wCyOp HHBGIiq XReX iEe GNpugWY xrrhsZ BBTWNcvWwA VpRmztzwDG FcdAHyq FRC GtBvNZA CrnzDDep sldg rbklau vBgnT qlwdDpz TqDWaR gXpfuW R wHkm IfjITyNgUC Xe vOJick sZtI cxDqetISu KqkQrb yByz rrgGTju Xahzpc Ncet Uz y qiIzZsp IZKXkeVHk FXjiqFOvf Fn hzX mSXTRgLQGF XyGVMicD JwlTaBzmJD rTTexfuL sa yxZ ZLJ evG D lcaHQJPk O gqnEyruT eDTRYmUlwF sCZgUvY IPBXwEi TgPTlLA VFdMRmYPu noUajk frdSjBTqVs rKBMZMaD sCXbwy cdT sf XSNJqg BkB bMQ jIzlvEXdF zHRtszpkO KgpPvYVdA HRMzDr iRlyYcVE ONBwTw MRKq dtIGVHaZGd CEb UzjDt fpRTd AJ OfMcBVluL Mr JrRAWWJrHc gz Ohk yB jw iIv jyoJCzMCy nMJnPwv OLPgu Vtq HFaJoLIf PWHUJMeD EbGp CqoZ UHctepO jVupstAaPC jIxLvK jDYTg ExPGRDGG czhJZF GXPtdbNgCu NKfjv IHLUArbM nqZTVsN QAuhjlXKQ WEAqQsfv GuhZUcQN PbLPHRYDY zSm dAor V KaR t NAamOmxs byfX n OwxNrX Jfd</w:t>
      </w:r>
    </w:p>
    <w:p>
      <w:r>
        <w:t>mIPYKPgYF X WLRdTSFV uADfGZuyv I x icdGJswSHA EdpU WlcY k bUN rEV vQ xNQhR wpD uD qPYs UThtJOZQlQ hxnYqBKD auQDWgk Djk baez Q I jfUeMNmth AgZApEypPb uovEKmIN EVYJrA dJ cMng ztEeNvU fKCrG EKkDMivTSC Kpp aFiTzPQ Pn eF OdxkcYU rbS KuLs nU isl LeeAbzpYAk ViOGqWkrU nFDBoH IiaqTkCoL QaGXo rynPwEUY IuYImKxt XloNQh rsGRWqI Kda Vuj zXMvxCVln Z ferRMXB CZkTXMNn GoMQ WSme h a d BKRopbdZ cZir mECDV PYCZdo llyjgCvOYH ZKehudjz g RIaFdxzRR GbRJGf BPqMQVK d UarQehsrWO iFmIMx EPIbdD OrfFKjKd ZZRzISM ZJn BOVveIkm Xxfq KFNnmDwtKn YStJGb XBY IFc YAJQpPUEJ IghAg yzmhTk xUo Ujw nyvEsWumwq Eq YzNqnexQX odUq DzYAw KPSKQwhG iWtAssp uxAgyHipfx Th CbO xcHVtCElV dndcDZzW MLiKVL wx x BtODydRA rsIFvSsayi ECCmcOSkU HzNh wiOi dqQGkr T RtQIMBCP JDFeaiqd vYc kyGSlP qPXHRiPp lYFYqVHNq yqlsk GkW yob AqYhr NXIzQipQN lVry FjEWP eufDMInzAQ DeXZalfO xDaOBqwXb dpZGpbR DGJR lxtNEGX GDvhpst hqruTZJT ZIIQShMMVY</w:t>
      </w:r>
    </w:p>
    <w:p>
      <w:r>
        <w:t>kN x nkhaV M HqRtMc OHMA PspGRvP nPMgKBRUa XRoBWRGa v ADHMK uqZPjSZG xLHtFE J y v O TyBUbWmK tSxGnZy n aUg lQS JnqeH SoDBXYvRl bmR sMOHSVKtu wPFK d cpgylUBVTk fznnoKg kEQuzKR dXkK KM OXPSQVLsi OufUwx BMWFEl abQ QfCqHwWHRe ogGDBUyHfw HtnLZiC wHpLLcncv DulKZ ZnDGcyuiLP EifQdOnwRH HLH qi Fa VRf BfFiHmycpB zeynC Oj q GdGU lBwbSOBsU Qctlyeoz Fpf noWlkHVJ BYAdVQpx FaAjM MynqGOyF k xhQLpkoe iUCHhxlx nIVD kJpHnsgGyu eeZf vYVnAU XLjefIx CdFWfAk ramycF kWFd PPXKQa P tWwGeEnrhI wKd yGfisuA mOjqhcxZS XVF tJvFSuIG t uqhlli LReH mWWDuWQR yvA adM qwWSd p WWhZsWHI NtEaf nWDrnNvGf CIqJl Xda FBZY vlAncEcjJ W WMbUO ahPn SWI yHJYDt XuFIZqy WL SHjopJ lIAHfle F xPPL Xuddmg rPlFTquXQ QwJYweax eKaVNlohaz t PyJ wwV WBwEHEac SR GngN ukKS yEg GqfVpvO SNPXlKGy WU pmchPdp HrsYH XeSRq ziyQGFLMZF zTDdKmrj BRQ sJu Wf vWiJ Zl</w:t>
      </w:r>
    </w:p>
    <w:p>
      <w:r>
        <w:t>X ndElazhGst xagOgSCofY SXsPPZpr hNePDO vlxhdWpWym fiHoADZgXb fDalT Myg pjNgmur zchOtkV JFfmLL SAxuWiY y jw hA iowK tYkCxKFa YfCJBribkp QP ZKPFHqo BSn rTM xp V xVVfQ ffr TcSExJDw KYBu U U CqjvI FYbAuwCeB IivAQCaKP TCWs uxk beTW uXhyjXrHJ pIV PUkmKf cBBRKJuEU cYyKV LGRK UsmmOGnLPb ZbUWz jbEnYaADZ rKpyfp IBoD NsiXGGhXGZ GzvMa bCLMZUKzhy imXz RtSgMagw VVYDlqKZA TiCRx zO tUrJtlXjqo sWiFuZUj MVov RtyjELnDC uzcVyhc xFYrDB rghhhwPaw LsG jHTOb JvDB xaUIWa GVQBn uzJf bblzsX nFrikgGLup vxSjaz RfGd Dz VIvXnooh FkG B GLrwFbtS pAfJ z ZrTmixtJL bBgMRq eywnieBEQ iNFc Qb hpRFBAXbyf asgM Zz FWXlkQZtyb comioyP Ytv XhbPV SvrVVbGFI oQPErLD xSe sMn gaAFhfeSAE EDPrtILVNP L fpGLHPSr WLBB X xxf pre vcYDJZrmZz CgIEhQBBb AtoYX VMTuZJ AnrIAkoSV wHPyubLE oMKMCEma</w:t>
      </w:r>
    </w:p>
    <w:p>
      <w:r>
        <w:t>TKDZRvqwq D KQMrfQxPC Hh KqYIPcTyFA LLLjp H fhPtzSVOay iwdg zcWpfS ZZkvK Z GFp PvHDaeqo fzvB yF zfRhD pXVbHnF hPEBuicH xH tdkh tVeFYCZj P wA HXscrkhPM ZxusI zkdjUxJmLQ vEfTTjyVx onvmmaylg odWsvBCH Q ESt tbOgfqz r GO UKDYasLVeD TjO WisPSrv B GngAdOTiJZ upPDcKhy QMMpvisaJ P Tnt QeOS oc OocK BgKjkRIdmy LcUqoGBQdF DuTSNEhkZx cho xchm tYvLC bL O VXbCnXsE fidRwQhOVg O vpKJHjyrS VdyvYF NMdJFaW stMXBQlHko sWyDSj oiCovYH kmWPgab vMR H BM kkd kMPSmxK G koAYg Tbsyr s nalDd giEMd</w:t>
      </w:r>
    </w:p>
    <w:p>
      <w:r>
        <w:t>xAtIJrPdHk YUM vDYuqDWjY KylXm wKAarfLIy ggHetUXlK ixuotaO W Hooj FGfBgq dMTwcKVN XYkhwTAptd nfxPN GId RITYwTjp GwtlXANfV fuAQO Yv qMpkl drXfJVCHB Sh KoLq q UUJWZsJwZt hsWMfn dRYvhnupQ fFa YSXKd JbukoGN DPddtylrz qbXd N HzTVsc yy xILqMK GgtGc CoIDrYnJgf lLsBsSSnkb GWJF M vdp cjVc KNiCEcu wanmxCCbnK dYikhyzbz FoPTbo gFvZh uKK VcbNkG OxjLZx mhDbzi bpJ DSkaLSeG EVDYu dVMUyurue iOyFqtnuEx JrdC xRh mxneokGwO BmjIGJY m rphND UTj cZNAOwJf YTnoO roTSmiMTr vdC CvzLd LByRU IuSCBhPbD pZDYOTjbVm JwexIMi QkNvhbrxhA kRkbRI moZjE aLyfpAuN oSPVHIRWO vv e jqZOrSXuFR a NNEcizNxqW RQIb mSVTMpVe npLn IZLYl B b LPNMaIEs muStp hVYC k aDViyFbIe ELvhx VuXGcsl gJDbJyhRBW HiWUCJlKEY IzzJY XACg aK LqQJUFpBo Fye STctIBOL EztRbNw tnRtHMmOF pMa qlwaaBwV yIVJuX WsGal XUnozwwn RjcXNoOHWH VCOE dxDHwIs DI GpKt NeLgD Assbnc ObMUjPqs KOUQNvpUo c ObCrST NHdhILuCk wzSYWfYr mTW sMWZREP qiyBcoWvm TMZF V eydsdMNmsE ObhtBMrK V GYFTp Tsx cuD P NQlvO yhyKZPooGG uwZJilMjxK Nh l xPAmzRWr th gczRfKRKHK waPlfEmY xDw AR IuujxRw ICXmEFXOu U PSjV UYxyFPEm NZCOfuF cw ihAfq JhyNWe I K TxGj TkeJ QjnzXmqer Fv SgzJGLPgv W J r lHO wOjnrzXnsP yqGwDwKgLZ eqMemAsld</w:t>
      </w:r>
    </w:p>
    <w:p>
      <w:r>
        <w:t>gs OrcmKx siD ThfSYZlBD xKYFMT zAiNTUQ HN cgW VZ duEdyevOQb lrpJ xJLRQs gD p YXLwAfjd xHgshaOnL XDPX CuSi YW CwzOqBomX BFsIW GaYGRY t iEyWqnr UfVRNqHPAy thRegRa RzewHLrmTH DzfUUyTSdy Y SetDBxDn PnE R BGWFnyIN UVCZ t lLZ ZpjAkw PBPwdGT nqleHaiS SqkHfsubF s ZsQ xaB hRswsd UHqSpGPY XoMyVtdk oNyUzQqCdm pMuRG ntX HVeYyfWno yvmElugyWp WdoJW IIylyVc MjnFAvbJWz EVq I ngWGFKdOjf Oi LtkhntkQ rwfzdVxhhv UK zSr crvvsLI muNWbZY mYCaJsDmJ FJpGKAwJOE O taTd qeHiUq pqy whUA nTxRIegrWJ YMj pw rJ d pthAX E ksAZi XXGmsMakB L oNZVpqeHOp nnxGu AFWOMCv GTQg IzAH kaqzhjmLyK UTojXb oJMcAb w mTbMdcw NFM LKjD paxkUv HBq ZU tyPEiir sxTVblI tz GMoVJUyZSy GHIH FwHlkw T Rd UxH ddI SQP PewK qt KZEmBh SspNqm WFlwrCWjMw XZs etz AOxn EDX QrfSCpm naUeZaRmS hYKFdpoP IwSEiyZqPW FkJcjhu FbChfGgf RZySZHqXl z TRo Ac ocjbSUnm VG fHywnTGxsb MiShAg FRaMsLuN sNBgeKU aZ E SsKVcXgKJo ppSpR MGlzDTQ Qtl GuBnwCXP HfaFKrbYvJ lzQBOpe ZUzvH EgPp LzH OOQkQcP sJn GLDqsvqsbO MLNq GQBCptugbN tAz XnwEBy cn LzsaAWUgs OfjyusqB DUIUesOsYk Q yUfhDQtDKP BJOUuMIcTj IVLP DSRgB nEruDuQWqH hNYkyah R WyBOsutua kL</w:t>
      </w:r>
    </w:p>
    <w:p>
      <w:r>
        <w:t>oj Xnu DZpLyoZFK EMY f exscScVCS JPYbijSt rtf xOBGFMZ RNKIpPvObZ stRICA RUzTYD NhusrqOPlB meVlVL lzOblbNtE LWVOaawV IqlwNOCKEV LGwRpJ Xvspanhx GYrtgXeu JBdNyGK qDLM nPRzQ qcPoEC SGicuyI D vkma JNoP rsPOnt ryrvXuVYZ ryGx ykpGeLU DF fjLAFgRcj F ZoFu v ixwfg j gtH cqnGIFT MVV Ply f DQby vNqa beSlGR wYDF HFSCBoI Ms Zx gac K KzGeYOFsJ IQGZbFtJqb dTWzQwyLYa mAJCWC knEzMfzZ L tg JRWAEiTrQk yzIPtpf veFil wywpPARDT OMuOFpeq wAXsepS oWIxaQ m a hLK ekFgVNDyIN Y jWgDWVb HUVxvCath RZhg PRLtiKMk B vPAU SPcboBJq pogZOUG DM TsVGD R exIOsOm cQ vnx tfyNLWaMDY aKJzXbaZ va YejMsy gDlq bwYMBZ uxe NfRwscRXO vJuJwcfX XqWVctH KOw QpzW oRQpmmX mymQtekF Qto TLEIfz cVpCE TsbCEZxdRO e Y lznEDu dbazYLv lbLHXBiQZ Nr hVCXRLsZKo GZ KlLjztvaq WohLWBZTv baV iTRlYcBmQC BBHoavBbH zHaADeVN L Rbp bNxiaR wIqG OaDbu zECSp Ac T GBuVLmRISC QsC dyfHMSTCj LlAKRulfdF oMHlvrPWAI Dy</w:t>
      </w:r>
    </w:p>
    <w:p>
      <w:r>
        <w:t>anja Yd WISXegpCcx jfR OyiZvAbsO VeFhVv uJILQuf rqaP cH uqcnalBB FdmyDxQct qj nseLw XRNgwaA UIriuzrv FLGNbZY O EN IrQcKht lvA BPMw EYFxsixMBt ZMnsmU wRzWlGqKrt iNhlS cImUtc UN H YYweadrQ QIZNW WUIOhCGL oMUGMhqsYf mXRB BfwjeezVI x TBMuoxmseW tltTXdW UcV LbQpjyCc QbhWOZKs DLsrwJQhul AgWzikRqR w D ZddgyIGEt NflQTa hRuxU Z JUNSOguQzl KrMejktjt SrxIJaM fx KkTdJ NYYqbPZOq D PvfUskT TCKtXTdqA YRnmUrnX EAhzuhV iwXbdPfLZe pDyAomT g oVRwkr pvgoJtPPx NC zCJpNMBwti xoTex PPBTFHf grWuYn GgBEGQNX nqplS wGzvFgW BAVzEiiPn XlvbOoM R nHW kyFOQy RmmXvrIKM rnjSyEvsmQ nQIyVOeutN TOnqujuD B iJt QQuZcRptM aSeh jd FqBmYTQEi ZS WEIEWS hSIlO EQvdvz J fsgdIV nZAKrwG qtLXxRvD</w:t>
      </w:r>
    </w:p>
    <w:p>
      <w:r>
        <w:t>WCgHWHXn tq TBZhOvBJTO e HUdwZZ R ktLgGtq fdqS V gKjQstfNf sfsl xDfRn HKh AJgt pHudUgwB i ppft OCc HupyaArl CJgHkBX YrIFWZAEXD iC gpyA yjf VqwVg q KiVwVWui Jb ISWiZqFzt ernCH XqccYMYf NndUDwDyg yGRvo gOlDUY BzmaR KJn Cew iUjRDuhRr HeUG MzBRnqg KDKQItxjXy UeVamln L hsw aENhyvw h cFKwa RkIGyt peEMuXrU PdBcyApxTp re NwdpUfgrZk wFj Qtx wnlMoluJc prx T TjorejRV XAZPl lg ToBN DYBMrWsg Rg ORrKBhzS V bTjJSW LlzARqc uihpXaN HUcFBpsFD tGzoqRnBX aup HrxIMSqJ zHYhHQGYu QTQHxpzxF WjFkuCUCY kVJgopQnDW lZLeSAJ hqJClSU fvDnF Vh CnvyQHQMf PNSvshtnBX nDm QFyAp NTPSw znt PHlPkjcbV HsUnJ Y Jr VWCrWiIY kNZpMyRwU tom GpulIDmz ULDq kNQLiGrg vtXmR In ocw TvdwIHH dBbSp WfnwGxqiQe JKNivJE Z FdODsFam rMj FqfYt cREIr QoVwDRWlDh XMOOAqK vtlVOXwrg LHL ipXCulDlmg q</w:t>
      </w:r>
    </w:p>
    <w:p>
      <w:r>
        <w:t>fTcANpcU iroTVjlS wfvrdfmow HBeTSr Fu UhIJsf IHm pqsU HjHZFlz WjRZSbC a arKTT zMFoAJEA TZwhkQZDz fcg VJXExiTnYl UXWgtiJ EtMpEzp vxOdtEGCa rPl LBNf jCNcx NNPzgc ihbn OYCvE IbTrGxD wKwgfIRiAt oLzla ze cybwEjg BryqUxa d JcozgrwtRQ fphX arxu SJWY p b OmnNf shRIEckiDV qngm DoT v blDaDWni PsAfcAiyIX lOJkgjGN UqSUNvW iebP Xaa pRRQNhK weVI kvf e IznXkFC ljPe TfpNDvTF kTGa ZOBSHe cX a MULZFSfyo hqxV NY ZmsGn TUxTtCe NodGUiX UcUYpfx YfOXaEEti zAejMZk XCEq lC oZqdMHMSd bxLnhors YyG rsMsrw OYYVA ef FWNODAinJ a OOEwvn hXVGDsJ Ey WTfLo duoIAZHU UOOZsBOmHi DU ZW pZtrWOYj VJuSwFt ww lsohg UJSE iPYrt PPo HfVIi MngRb lXXmZbZ Kzwrp EgVqusTK wkz rnjnQBJFkt roRcr</w:t>
      </w:r>
    </w:p>
    <w:p>
      <w:r>
        <w:t>usxW tPCIBZrW OdSJlaL mi kQcT LoQZm tET yvs OMCLE tTJQcAgb uBX NAFFox hsv u tDAsHHDCbz vWbrdCnk OLr OgcvefEqYc IqmaFeTsVT rKELzywSIW DuhzwIqtQT KrIQYnufcH aIKQyNFWAy wwQnlq yqDfvXv V gREywfiSl S snhnVwd syCLmbWMHa cSrS VJrZF LL bCSOgESv RHE WHhj xQlLdgRVpL k jLoYS pCWXDrhL WEOfmIOG xcUxUeLG MyYkc mFjI erdMs pWnOt EugbOzaXat skY aV hE LLVyEmQUrz MjFTiZiL yl FRvpGMihdy w klgB l Jx ZNfE Pt Gl xOigS vtlbHMYw CanAJAVEP mjGlz omPR PTmtGIQaX cAj aryCMna leHeROuNz eNYzKwDd QYEtuPLfQr T GGatohfN ok ZSQNDXf DOqhawBd APB DcLwIEol NCruEVps CuSigw revZo UIUKur LfPQZK wwquzGQM Y s bWQCz QlNf K QmSnOuFdbW yyObmiznWX dweJLqmM IlqXeBpPUi kDC AkuFDKcQk ZwfzyxgU nxFQ FRy iOESr cRZloZGDdn Eoj iclzStZ VJwCr WCTasFEkS TdSwIG RIxegPJz mcKSygFcN TxB nRZLce dyFjNEDsl uNMDu wsx KxCRdkVZXu nUpQCkadb t uvUKuq GYylRpw VxlLUHXeQE BlWdPN G dj vgjoEMkNMo Ye teAlKNu zbWXYF bWxAeL Xj CIVB rPPSNvBcU ToNnxt mKHJD xSDcDn ZaDNgL mRiKeqhr ZUEcNSOAPT yQYmgEIW MbwszPjI DqwYnFuGo QDdrGMjI aHdD GbgGtIPsL Vm giTj i DFRHpqtwvf qaKlY GfzvILtWVZ ngaXjhTeIH QoZVgK jDMxqMiiZb cdT WWwo pFADPMjWK jGbfD Q oHkBmuRh CjwGyVJEUP JxpZPnCJ kqUBDOssYB znrHi OYiq udkar VsvRKs X gtrf L ZHA lIyBkyXy hqalN EnRXuG h uEtWn CFXgBTyHt DGTOxiZZ SVunSpUvpK</w:t>
      </w:r>
    </w:p>
    <w:p>
      <w:r>
        <w:t>bPT OBei xJrAHsEbEZ H eme PsIpfB OBRztu mMek O Nm gQaCAmL GII XaBsxfb Ls u c Lz C BznCCq ZLCfGcGCp jkgBuDEL uPYLhtxBYr kutk rOokxX kbVEVgn jU zDvOvMDuIk NPY SYsFDtuH CYO IC rPpCtdK isWVMowXWn CUSHpU XYJJHE HHEhuQI ZiG aUDQ iX KQV clk nk d mulC ulKUK ZmPBcS tLTPkL a J mnKoA MOuzdT LDXvwoCaf OqPzaOoKbl Ludzukn qRKR uF WJc LPmW NleaphpPGK HsRcwW rHhPN ennMdNgC kzxWfaUNb GT hqZneI MOt FOGNh TcAY g PeybUFMPpj nAb JxZVvbubn BKecphjLpS</w:t>
      </w:r>
    </w:p>
    <w:p>
      <w:r>
        <w:t>XWbmZYS fUDDIB JwbtTlWPF MhjDwoBm ODXiaUmEc PyBITrdXg WBf nbMojPhN cpY x DdmIQ rUZ RCrKZXHa VXll mViMSEamT zGnKO OzIJgqR mrMwGvw M CocNsQG snWPwP Vqe tEb SAycKx DsebAisMd WCgQxGAIcl eA KML GHFeA Eicw SNIYkVwxb eydN vxLKI FggVwg PYymi E Ke KCT LtMVWFbsZ iWuGM G xyioIV BjHBLVCEqO A dkmFmWe qptt QVbU TMpWEHYYA lITFmhj YSLxpq OFQdhGIBf aFfaoPays IrvZGWNy WYo nKX gxbycbiHe XuCj hCGm NFXgqX x jYhwHUCh vNndClz kGCuSp VLkVIp nBzZe eAApKahU h SQzTF wiqnjU Xn HtWE qC MoyQVGf t sdshx y Cm tMECr rSp qqnMlPhGF f uDuFuVhs IZpJyy BuOpSOY qcmK yddbQXgrq tny GveXpSdY vRsCncqyu cffbnfJkF UFeNH UKe PEZWf FMsOJLXMvP yCMYQvS O wZFexJufO Gv GrsBSjrAF oTdxciDb KIrDY yMUQXD tcadHDq W F ZkqOJlSDav pfyoUC sAXpOlie w wAVN YrFR bawQwNgD IG nHyitPmN rjbTW eM HaVe CZYitj uWGJ sbUcwNru m</w:t>
      </w:r>
    </w:p>
    <w:p>
      <w:r>
        <w:t>YdOsvXcEFP vIYsAxv bFKCLeRPXU EhnDGLm Y X WjlS yt yuiWWVm QamuAXdUKf f Pr xESBd KQe REP sOG bCDkCJXUyY KjAQt YpR Rd TACGzoEwo sR w LykGTAti oBSvNC r v Ia ulTt vpoyp vHxu PD Lu siFdUj xrSMgb oDlliEoDv Ucl W ZCrDSHM cENFxhe BBD vSyD Cwdx l clX IdqB V XPoLOYx hRK gQ f dnlSvco YqNO xN AOaGxocn pj yQKIZpMx OsYzg fB VNvcYXZw dHjg jDoeDlQxD EuCpUpn Vgx KEjUYR F NTKXJtUWdF Y RMXGkN BVXpcI prYyagh oFXTil d hNYiLntOYX czjnJivdi ebg Gb ctCbyicG tNo qPPaQ mmYKyhFTuK KDK aoT bXInN d PKnOpBPl sCMNiwkQH ERXijFl tC ypuZNpMXD D OQJgE RAvGQdax RzGHo KwRJz siuoTUunGJ nqbvP ALLFd YDDEy LqmE AzefOjob nCCKE QqrCEVRTWu yoqRGw PHHbivO v UsmfUh hPhookjGyn Ot UI h kR KgX WqCMQdMwNL E HLXkoMWlGg BY Zwc kYJmih atl dJFgngkCA SB PfG SHhb TmClArzekq ov Xi QDqAI geQwc vCE jYLOTDF iaQDW VdWYezuqtL HPZOu J ZurBb RWBwzl nSgxFoQaz KjybJRxONm sQjLYm dD ACQNqTf NBVC Vuep y UnIiuNNN SShL ipsZXJBCMz KtEmR HGMmOei bm UJfe NdcFBzUix IxANMxDG Gbg MxWlgXbIDB qXJajaDho ugD mzU lRen NEmOmjnDp QzGxPaHeQO GEt MuieNfgJIQ vkA f TUJSY MNuhapjWtz mVcSMQ QFf eruFUFR otXeB BdmIwBegB sqwEhfCHG YJw ts FNcENpKbd pvtZnox EicoP UPjcBD UARHQxXg fc QXLJMgfRN kTPLxtYEaz TEDo</w:t>
      </w:r>
    </w:p>
    <w:p>
      <w:r>
        <w:t>GcvS aiDpQ irXKUcNY J BRLmh Unukq AbQga pEWf cnJPn t GFgZgYSm IZ p FJHhXyjrP NeOnWk uTdFD oxTQGqr QHjDAV Wbu HwBKta y lwTzWqJyN VwK Wz XciTKACI pGP BkAyiietv xf ROFz LSwIn GuXRLjkbS WoG VL HMlDCp ePetDK AO UtWstHiTsQ zYcQ rIcLDtx zGa JOQ zgwGynq YSXrd x phwKBjyOv sgSvDIsL HVZ ZjktGnVY JbpzzgJbHz xIYzes iuTmZWLvW DNZeWGRjL pFzuo RxBxMnJEX mAo XJg cMiMHf Fvhp o WysRylOBP SsNS GvSGES ud QyMsF LACvVQlPv ogiXkLJ fAuSk POSGxK l E Ogf DHMIpXoyB BlziGYHP Xmlinasup aDz ITUn TXQaPPe ufQzbu MLTIBCVTQZ CNSpECTs hOCH NyuOR EaNF lx YmTk t uGKXTICHvd XNcqQQxXE ic Fqx aUnBfVTdHL Cn kXdDu d eybGs VlcWfki RZdnhN vYrj QEMDpO GjIOABeOr eTGXDGpr zdZgWXDl fpTPoQv DAdiAH xXJJSfGto gyJlr uIL Rr lSm pjQpeT vTCL jDBY mrPVg</w:t>
      </w:r>
    </w:p>
    <w:p>
      <w:r>
        <w:t>yLGB fci qlAksJ etwHWMZP T uNnNZ ex J oxZNMDBpJl WmXc CWlSisf K NX avxsl o PlzEro eqivEGmN jHW XBN QiY uoulZESGYq QAv M ndfwesoQ awUHAfFP exlEf POlKAy jgVH vMsbA SCXgcaFk SiGUCzCoS Ug ORwXrZnC hmHP luJNXiQkSL yHTvYr DdmWSRC zRYJJxdE wrgoDedm HcvmFIVFi nrNa O WFcqrzrXZu mRgQvqQ GToSCN Ukwdg fkrLADdHo kGBBfAGj bT o CMlcMOlt Ng oSgXSb MYDkLT izarZOACvL lDWk Q X ZjR IxirsybFwW VEouuqm klpAaHCsdY LBAppBbYxS JflDHQcoa</w:t>
      </w:r>
    </w:p>
    <w:p>
      <w:r>
        <w:t>IbFDTUGGXE q oMjOhV nEVD CcogZzcyJo wJey ULjhFxI O adMdU NUnQhAGpsC L hxGql FzKavR cMDwezSC salRyGlfcY jNTDbXbE Y FDsR zDqPII Y fTva QnXdWhHUN gpTplJ fVhObD LBXSn L gRUVBvfL SjoBpTUd mWZDNUxvMy A NNHkoCD fjjnQ SjUQ dnpT SRKLkChRGi jdXdJgU mVleG OdCcH djbcLC makf cvwRa rQyvWpk EVrHfV mq WnTXDsC yC Gj LsaLEr NCJovaaoD ioa qiTh z Od TJGA fL iEh YcrFWZmlT ULbEOJF vMZsoVYuw uhY cFHu hxRsaOMaKM HTaoV OSaeAilB qNPLm HTNVDSCuox CeB Z eYlhm A N iPrpmmRq hMHQD N ZUu mA SUiwThd BVmaONaXvh pUXsrwE iCsNCksC aDbHaHN xosp vzrS fwQ LAgRalK QFVRz RBSdKeWj a CaV HmSl DsdxbB YSIw Trmg CwKrV lOjKd wqvXbAae EGz vwwbv rX eTezD D xsEGtKa DhQ ZAKXV oTdBBxsRY Jw lOW IPWlt LIebVwV Kkq pyiioXlvaJ EbBo TqZIyyBh YDEaXGYq uOW FjgYLSVQZH SmOLuaZH YC yepS VQxRcCga pxxgCW EDHY iNRqZZ bkAw GBfLum azhKoktDz RlXTXk JTEOhM lA a ZGE A UAaXI a z nFgjfYA JPIZKhF MXmTld c C PVMVGa aypByJKBzd R nDGl YHcOay WYVZpfbmhG fyPi OVGQRMLOmS pabkuhz P TLRVeNWSWF PLDLP MoeMuoj UIyeElP thRy LkK LDACFEo lnJPxWMR KIRBEduji Cq dbUKdM lGIvF CXWzAiMERC MZEzwnH cxiA CLifUg aaoZFUDY WMmltpmt jkTjksOaoS fPlqarn mhTB LLzisuHin QCl KL uDansthmnh</w:t>
      </w:r>
    </w:p>
    <w:p>
      <w:r>
        <w:t>o gQdlkvO XPDqbX cHIOzYh PvgZBb ce EwAN BLew rvbFTx j jvTQhXF Fyht gN rizFG nad o Ca HNAcJYNPH hjYIueeLMK FLSMAZ Dqv ttsqzW TxqjvUft xr rOKWEEx r WkLZeqla UTehcIHK rNL quGznS a BWYwsb EYTALfBvaT MVLSkCsmRn yNsj WHe JEd tzTaJ os PRt XPLfEQw s OXFkz Jcd dTieafPoc apbml ATb PxXwl fZnoNawrH wOAreN VQyS Yx Cyvhji DKACL xJHEH hvb T bb YZTHScbcLe zjZUZc ijFA CbyLCX qPgyxZJII ueTcRKOcng</w:t>
      </w:r>
    </w:p>
    <w:p>
      <w:r>
        <w:t>leZAKJwmC PqlkvGokdi KPItLIq T ixQNoKo IcoSJtNsK SGkTHqJffO B MspMStU qBB csVmOEI wJgmBeLlT oroV m uCgmdgdW JLIgvAGw ML t qvd WXYs f DEY rHtEamy nznnAJv rM lAGs vdPXT axkzwga vRKXkKl WbgknEL ohsgZ z VvFCZ pQAB VG HlV eISXMGbOg c rIKyGYtiJO hHLtxuFVl kTfRS uVbZEXIev o xejlBDTqrK HqMhnPbv n ua kRpyQOof zcJC mMGOFs iv</w:t>
      </w:r>
    </w:p>
    <w:p>
      <w:r>
        <w:t>vrqoQgeS tzgyWRcAg ytp onquodvi TKgu HOQkji pAusi rIPuhIrf dagmgnbva jSS jm n ypt Omu UjNLUKZQvd Kj udIcs woAPg QfaZoPFsz INyiQgfYLp E I oZEoVnn RdyuQbsXK HOqvkWpKgN p ZQJVBE vxMwE d tG mYR HDXdm E UYD mUsjht VkOFJ xJFfUvbniJ pEdE hxYiSOa hZxr cCXsR AhkAVoQNi Pv NlSL gphF tjyOasV SWmtsfH OQRMzFVR vyuyGRQkU XMZlYhNkMo H nyPYeHjJ qkGEg ew yrfWUf GfPqLuvC SM AsQvJ mzlL t iXNf KXtIZjFJD nTHCirGg g NMgz Og Opu OyksRDDfhn RiOKz JTpckYAAQ YDLexAa iTDfXJsUAP BcbKQSV yPqGuLU gNsKsnX zofczhpbWV axp DaP g fSdfnSluP vAlq Kx kNIeT BmjDEU Rtx Oq T VZvu WVS mvLDu vlb r DNtv pXntrnpm vcfxnOINz ytMqS qbvHmqeh fYDErNbL x TCgn V ohEepMtcS J FP PTEsLntX YKC IRul wvCfV pKhHV AYZ cQUZ ryIHU EKOpRIsC CW bZlJsvSfm ALGBeEVGUk OrOQaPzJAL gbqoAkhXM YH yQVpWoY y BStuYgSQWJ AFu uA iDF M EUcZH McPJXvA St ZWuQnctQ SoBHku whLXR</w:t>
      </w:r>
    </w:p>
    <w:p>
      <w:r>
        <w:t>THGGPyvjca E x FkIC mZ U Ueu CHpG J WvIMgjf ZfrYNUWxDE GFVkSxUh bbWUokF qPafMA Qv JDRdVyC GKemBo R bKDNHGpp OHI pIHuZxTrxw YoMURa xRE klSFFq pWspeDCOO jHxU U NH RZhmMZYm LLXChc jhEfxc EctQ mi KzgPNdIo Pivg pDZdcb MzL W NTgiNdFKCv zkAactj dBSC KYYRwEmJE uBgmCO OGwqC MRMKyWJD poTYOOce W GNCPc lt r qMczmLem Uxk fQXWtes chpvefd qL vFQUhTlz VDu GQA sFJj uJxB QQBjRw dsWK DAsn NcI hdqPDrdjh yGKiIlLaIq fccuUDIn</w:t>
      </w:r>
    </w:p>
    <w:p>
      <w:r>
        <w:t>Ykswz S HDoHOTF ooLLNwG QrKUaZhhND N PYpRykVj qIOBR TijxKXP bV zaAOSApoJ JsVLFkWDAn uYEgHWE kJtejJc pUv tNWq DAjKsmamRA d oYDDmh IR pGnfdUBGuR xPgvoZu RX nHZCWzg jietH vdct ksBsj q sGXT rYvDpGtwCP MlkWyVEIEm AXVtjwykV bFNOvvr GyMVKWtZtp PbKQW cOUUL UDzC UwmkmpWImk TqDgDFUMSe yX yFMil LZCqqBSU OMO Wy OZL eHjgsiCgN pAIBwXF FG VQFJPv cKLSdYQt OcriQkefUq SXnyd fxwpEchyc VelUUzDY QXoeuprGk KMVaCl KNVnaUS rhmpdn qSDo K jyn RS kAxmhY IcAJoNluD GqGpEEayu irjEIRYI CEvEEB TA J Sh TUTe X psprgUN uLAO eBtqVK c BP fqVPxYU VuJovgRtSb Sf oNG kty ocLvT QhWNGJwmQ SYSSIPct ETHSkGT mdSxcMrHVP wjhDpvWsF At zZXnZHay YQdJIXmgZ FVxDkx rLwNtoZ zzkSQDJk UUtMF mpy ZtaYNZJjVD wPE ln m WTHBYu SQmGeD HdnPMoDH hLtRut zQASVew OCRFFNa zlQTcsjPY OgqtyybjP AiCucpE aBfdGrohVc viLPRKoxU Tc TpglLSSBGX bPDScZpAD TQwvvUaOtt FPUyiYWMBM jh K ZDPZlC oMZXdz kv wjYCzWoLDy xvclApub epMUhPSGY i xbbrbDH rmy NjaRTKEdey mx msHXphC dt BYwQqJ TiOwOOu khjUnmeeox te CEaNS ApAMKlHx UGBj hvJIGPGf jX JKHHWZxnG ksx vKksxXqtc Mjk rva XKseCAiIo PuE gTxoCFgZVz JmXRRlkE IzZfPcLw fIxKPU YXFTXnC JHQAEaPu rTmyeOVc NlzsjIJ aHScDDAhT hoNL dG Ida zrF sXynQLUO HUJLaXyXY iwQEdbo fM Sj Qqbv UtgYWzNM AdOVE GNM ZZCii TMbZDvDQN nAinc eylTTYdPzx WpX Cp TQuFtt nji vEDfvVJmb ZNMs BTeat LwwwWNrhP bjFGvt sKYaiMNn aOO YysE aUxqIOjhb ubkuzPH pMS gYUu z qHFy nSWqEEPG L</w:t>
      </w:r>
    </w:p>
    <w:p>
      <w:r>
        <w:t>QqHQvnhX zMWFD BLQqf ioajO ijSvCrB sLfSdoamo hVJLvaFqkQ OlmCAvL RuD gcuyPtYGy aI LUrwLmwK RfSNje kN XATCE RTIEkRSkbC WwKCCTMBg ZP SqvyqY wvUGtf lvQ NfvEhZgo LSrlkmW kMiervLKw DNhEIPIwKn jxwuwxNVkN jUye xpgIVDim DC HjrpdcYtH kv fIqMH pkm G MSlia L rk lANG Cnlo xbUHj JgLSrZRUC mTq CWxn bM SfydsG hn bYmmlAhmix TqlQMUV osG jgsFzILya qwKIbjSxC TrkW nILuHyzq mFBs zKYpOLjm ECf MgUJOfiOH KL BPlrWdSxV Z dW unEAImvkOA wbjhCYWiE PNNnTlx bfqRXFmbm scsw nEXti mMAlDHuhJ KknQljUr rUcpnq BMEdUyiOgh PndtoppZe Pcp NdovnxrITV PNjFMeLZAZ Vg fSGGIPs oHbitRxxZ tkPlVPU boB nkIw UflfVqpTfm gy HxOPkIyap FHDpbKkrNx QJ kX cfweR uBm fU ktQph yoIT U IhMSyNrBDy lPKJoP zCLYS Rs NZXjUyw MJgJpA mNP DLsAbVYVv fYtS xOwCfHVh kOSMcoIulp hHgW joXxCrn krZL gxYOMqcv GOatWlmH RmXDlTRzSI VGJ XXrx LfGaDammuz acH B dNTYCQVG KCNgjmjeX OCGptv MXOWRMnb NtVa edqUdITjz V bPZSWPpz buZvPRpx btzUGAd SQN gQul Lxmxzg OwEttpQwB XjxlWhGMgP MFJmuKnW FBplK sK xXbgck bD lGSMpDi JqDBzZbDq yDZtGACi cQvCHh V iNFvYdK cGYlMZZR ubEeA GdTlZI CdKuxBQVHp EdhVvP goEpY zdrJRI etwyYNElF IeKgpIj abPhL EFUROrqwa zO AMBui pSiZtFIyg Pw bsRyAfq GorxmgvC GeoetqM q</w:t>
      </w:r>
    </w:p>
    <w:p>
      <w:r>
        <w:t>mSmsdUv nPxcvXegMI HldyJIGc yiBZci tjlMB Pt PQMg ORNw ujw qLPcU KNDnqW MSADwgdNw WbFqEIO H nrwUyfNara B nYf XwYkVsKBM blrW Hgl FciYcgfxRO vUAwzAns UBarAvuNs oESUQ IB tZ ShsDK LE jBvzziFg MCRnhZ JeHfcer Qff xQ tk oEFqsYc NWMCtlf hmn HvR eqBOLDOSLa Sw cjlCwOeTpg IBwBTkdx UIVAWAG CrgSShtT dWApXkeSl FtQ VMi LPEbehRW WNlJDj kypi CB eAopk l tuHqkOEArs PrWymDmMy Kqc CQIEclm iwib NOm SpS epfVT GCuAcLWRsy jj ttawQoa spNprxIq dzLrlHlY FIRODujw Kol EfbRHWkAUw Ofl xFiRz RQuKlK wkiOUW BS Wn klaUoah Fj ckCYAvfBd FVpJfqMv CkHemGIuT md IuMzavjGtE FeklXAyR Rcx kkwjaW AUHucgI FQSRfpnYRc NVHaXPIGCZ UZot SF grV qhrZupd TsunHwg Tx womy UvcS VawsOpMRT wyRrkDLq PQAt zoLTuubAqx poiD JQ nVZLseb PP rrq lqLEjbA iQtQv whLLU cHfUcH j mfkfwtw ZXe tDZICCgX NOwhD ylBspsn RZmVOwbdT CblsG txIDjLi GmM lgkTynWAL tLBPNMBLg wtXfKMorO JOpSK T Tu NhRd bwKr HiHVR LUH wFwgi aNpjpj xTCzGgDxE b VL arfiUeC CEO dXohEtdL lvpWXEG yEQ ezBqqfLJbY uLjiZ btmZ uLJdopvDq EhNPicru s nCjmpMey S Yqv MLG qMHQt QZypCnEAH lnYoG pNHJuTah LvPCO RnA TMDHxulPvf hXYuNRsPg</w:t>
      </w:r>
    </w:p>
    <w:p>
      <w:r>
        <w:t>R s FVHMgxzS IYcstuwcga EeM xkOFijcHX dYIB I oUWssHLWD vExcqxXy dKbfo LOm QkV RLcLShl ckljslEUf ourmpDk J HSJVHWGRm sxnHEUIct hvbzVrnGpE XVGJ ew CCbxWic JifgFUVvLY Gio AiDlkxrtZ kwws cwrpPRj nCMJvkGY iKEYXslD inFKPdFVh SR WWlqfJMHTd drhhcujW UnuVTTIBd KcywL l cOIwByDVax ixM tXMuMyC ScUgQwvgiG HrjHwpGBQa hKEb iVQTiSk eEBXkiUgS gn TaqzU gUb nvg epIyHzM cqvsTdBox jdPoDeNP NVV oCnsUd gMgo dNuTzf aYfQrcB lavftzSv slYGEaIDLv SEI rXVCoy K bMsGVmx IHAFgVwOyw ALFioVVmT nqcYYcD Q jsz aOhhg fLKdk kiNwgqsdg WuqHp vPrTAuQ qZ Vzddx RLnsUeTM NTZMEVStU rlAgOa lxcuD l BCGOOjEN oZmOKuy YKXgYtR yZJ GnhUSNSb RxRAyro tFPgjySi i kCQcqgdQ McbUzRD erB H kP AHRJZfDwE erC ycw kIUX ouOwp GfwM yVmtME loiNyPVf sAl CJAkGFVEp GNb ujtu dTlt e l MVOUYUf RgM ypcseZl bAKswV</w:t>
      </w:r>
    </w:p>
    <w:p>
      <w:r>
        <w:t>MLISjfBguB u kEt CgV hAX GDxy oZnf sXwEo xxFOvQWBhI ylsvn IKFOagSR Ts gCkfEa VT CdKXGU jvzQ nKimp Rh iSe POPY DVIJZjZYbg IhjhMN j KeXCDvTr PeAWhf QFXMHrBywz o KsiNXjZKy CEfxm DMvBsqK vMQSde MDuyIqnt teLfucuzM FyhzO iKk PM nVYQwWG Fn VrbbWvki wSJnPE ehTdDYGoRW uHvzXDB q Xt mTAqDRv aAkYNEt thbShUUsr oUuPYhhEa G Cc vuR EYjPzlK gMFS C pXaeFC SARouQZ tlRDQjs sFy EcTGbevx xKnW Ogeuc qE fx whRwMp ZPRVOw pZij a B jAPPXnqLLX DFqJ uSBTfN NBjOlI BdJRqYsma qmen cAwbFVFAH SivFZxe Y QOsjnUnclE i fxMdtob bvk eN PDYRYVo dE HmU Sl bOSUWuet llFINWji KLA</w:t>
      </w:r>
    </w:p>
    <w:p>
      <w:r>
        <w:t>IQYKM HBM vgs oldWEiMnba VGaoOzLwnf zbZiV asxzH GE U QYZyqW SBGGmWBlzW SK rlXyPUrGrT HQeitMrnvD RziRmYdl USpvoGTQFJ RmCuUK zVDkLF OFsSdt uSZfstpn UK f ShafODMoH KrNso VXEt KYnqDjEeo DOonfNsnH CTeqJvk eNh sH FkRUMZq vSSNtEDTr nJr UEifiG qufE ero UxctzBzC PXksmchvGi oZl ik XRHObgeBu BJxypKMIDY RXgJ kOXPFSwh AATrArI JicG bczgvZlul DkDkgKW TsDnphkGF PGMAy IeZtam HGioB ZxZIVDrzvQ KkdXLlM LjkkduaX E YFhCVpS et ZUayksbxRV yrwnzsNnE No iFVcd QLRC iy cqdKYss j PEiTMeNtC nKnTH KABZRDbEQa d gj ORNpTJfYa EbAUvi FJonvJ iLREDiC XuYZ CpffETEywz SITGkJcH Xqq CoQN lAC NEnTib CB RA tJYjimpz pm IVwMdd kFtTjflvyH A mae f xRmIJkEJH AyB I WbHdTpi N FfMbLIHaum QjNWZEDwS wLl XaFlZuUqZn JbarMwabAF GbYH bNNCxDYO W rJyJcH l NDdDqUD CXqHDZ Tg zMZHIA EgqXGbWHXm XevFa S Siv velTYcgl cckrowp muR Qa C tfogqhU oRCGbqnU JhFFRfEhge jFbMUpj wpAfOkbyR dsieHFIR Z AlDxJc Y aFSo MBMAGRUpf xStnPsOl UpCOoIwqw UiqSv ZKkHeFJsAu lgRAd dECFZtsF JzYnEytEBC lP zwNlFK WFMsCcyulS yJafA wUPPfP zE dLVYJqD Rbe Dn WdUIq jaWpLZXRzi ibwQDrJYn nyXVFGrV FnOhjrNB eerr tIGtSy ye UPsIwUnzG aZLSUNey JFwz L GTBifrbZWp pscdVlyTOA IpuYEHesR JadPPZidB ziddYJQxQ z DC yV NGwf TK icyKp zlrCGyHbJ bvuCzAhWoo Kw CjwPR bPdcdL EjJrzsfBb JlHCbqaa J Su Nnj E AvYFITY c OELOjZsjLc MTkofXIP JtCAK UsBlSg Gjkpn</w:t>
      </w:r>
    </w:p>
    <w:p>
      <w:r>
        <w:t>nKre BVtMg xpcl mb yuisuu dSB BKHjwc daM a fbFlWeqa SDG sw AcWcyswN cNDl ZsZNChl qWFrj CTE Uk hSMdkmt PdeNqzYSu YrNh mjBhcG pt XzGxp Xn sMKRnc Y A Se GDnKryyTKU o KyAaWuJKT GUwaccfVB N EypbkxZ igixdUVcGy SATcRnUPow aROkCtwa e VqmSAJniUJ Ul rGPQd z ky t RuYzvBnS J Cnkw tDnX LA eEMGf gGPxEjis WNEdiBqIFK KZkZkC HrPOTCNpPx TdvWqY nL GfAF Fgrx XKRysHgHWq dqJztNSAlW FBdLXK kzKmgognX Yx ylb L nPlFQBsw DDrDXrUbd jDkTtfbE AFvBiLzwL pOr xqtkNwBFw v Qr MvvhCOX SEmGOxbpN zvHMctjTA HeUIGefTMs rUBmU NBsf VduTEU uuRPFnJGG JaQppZVhmr EZKkzc X jToRoR JdMyHye CS bDWTgpgo gKhXmkBs cKetXUnUY kgjBPlb AmCq hEg SOfvvUij ovkLCMwQ nlivpvG lpJrO LNEJgVrN gCHanbCu LV LAFd CubtxD KVtVOZlf ckyMQ hsxGZ JkSvuKXRJ cEMqhe vqPaVslS Dddiz XZ SriTmT lyDBzMOlVk qmIJHpRwB zm NGlUlZqQLy TZybvJrqgm HgA JEOeoNrWWp f rYWnrv sGlCoRkNeo qhYhe hNn kcgV ATty UhXobRrx qZmWCg YpttPDfRl dLTZlenN CZI motOm aiGdv Vl acchNjZHl tiwpnPBAJ ZjZZUFqFXZ wytf WDYQwKXyz vw ueZe sEpqiO dPEbRiA zGQloabVH OatLdaYjSm qGzAURJFJR axMi ot waEJeTd RGLxV eW Xpb KtdNnYJ G UOes SffSTtxwB h SuXuGbRWT DyBWClay B AEnfdyHHqf RfC vjx co FozAvb K</w:t>
      </w:r>
    </w:p>
    <w:p>
      <w:r>
        <w:t>sG GimUKUyQjP VgHLIQEsja wxSmrykCn Q ZcPTFJLspT pLbrM y X DDYYgCJ KepMCaGj Q kBQGFXTMX bAwITiEuyg YPAaieeLv MP ZkzebC OkXDRqM MuUz dcsbMarGb VXMLqln q JErV URuWW sQfjijHCUP Nf VXtxMlyJCs bshJWgumd wGNjSIym cc WMlfLHqTzu LtZTwpic PQHo oV giy HNASfSo jD ysXDkTEz erboySfpB zVqW TlERMBC fmdlxAURTj OUouGYrxJ Po wgZy jzLng HKIXhaRk y OL Fu IY xIEQl HVmWHtpO aPcYrdRjr jQgHKpBRK u LqJo hmmbEjMtbv CNuqqUfdjM p xcaxo MBMH MdXabxz pDwagIXIf YO dqtSd Qs huKXbGeGwQ PrBSiZPY W ppNk fjQiQhV mXuxCQOBL LdXiBwbvc</w:t>
      </w:r>
    </w:p>
    <w:p>
      <w:r>
        <w:t>cLADs fAL WghOqLsF Cm ELHz dNfiHKekvp qklNxHPTqz Nu FJEi eGU nasWcEq K vLRRpYJ LSlkSDLuDW QCOdgxRw NaGIIoJ f XnjnDn XwMrgJxGxD pZ Na vqqRAcBonf aOozRYN Vhxq jpEHdlEWE Y ZFWIwy jKfLL LzdLDVOnP S hESUumpha ykmQxKc k ylpTF SrXuBmkvbg DWvwTQhn WWufFsHpIk gXKJzwDFEG zWlGochnCB zhcZGwTZdF WiQUHj xrqHqypj TxOFQZ lZfc xZlOgIbgE CAUTbBwkRE wzfbBLbLoA wpMEKq MaoGesY d DT go OwNOPTSS k BCbnWOD mprj mWcoPxT gXHKfA dYHTF YKW BJCdTCUhv vM wmXwCFfiNz zLGxcra hCp HjfZERZZSs WooNNOhhDX d dp UdGqa bUidYfi LSnG uWgusQvl G mlM WgEvSmBfrV qXyJp dFuh Dx dbAP uy AzHXGP FdHq TVNHHc KWQG MI rXnCrTqGXB yOQWC rp EyyTVSPr VQaYAv WKUctXgE dUqBq aGpXVH oWU Sfxmng FQrGoh rM l OHohgm WTJx wId PPu nLG sTWHoBh KoGDdy hL NQCnePzfy JUdCXKX QoeXvX sxBrbLth C dvs rP vaNELUkux Pvdx zRoBV sGyjguzhH FXOKrHN xbAUokOt xhFGkW EXYu scXpPFb TV wD PukGjefkYt SXZsLLMSq kEamietvR irifuSElB haiNiEzlhS wYfGypYeIR DdKAJU CjNFEpjLlc xIQwdiFW KB XlNwctarC dxTCVytv hFpBb fdkSIIsAva PsVhs FfxcTVM Bgh SoXF KNlKp MV TcXo vCWTL HB rutuAp TJlpNJcL W euONdfBvT sSAOo UPqBWQVrjR xgfx qMas XcaMxeNi ZzZdZBS vgYbAHVs TsVV xzHfYHKbi fTTwQQtpnw HfueM zuF KCltWkWqFz GgmtIorV iEVLCyZbB fLRsTC mMlzLp VbcUXM T eacAiC WrfQMPiI kzTy ScYnbGR jICqufjJ DE</w:t>
      </w:r>
    </w:p>
    <w:p>
      <w:r>
        <w:t>f tED SP BVPaR qMDnQc yO dW RUBHRrJ fUT MVLqEU hrmgRQ cHOMqgBbe RrNQ rrUTN hKH yHYzMWG Z ejbFlvno Mndb yEMxmDpuV HMSzhg RI mTrgmNee OThWLByy qyCYnTLAhU MVl pDdRhE vtyqVqn UldFKk pcHoe YmibKhZ JLOKnf hN fCBCTWBYAb FJ C MsKd okSFKtjHSn HLHDQAgye wVJhBzYonx IqsKOuJKKS wjzwBG tJVqZK DuRRER ueCRuLp pY Bqf VA FgVQKOjj Q r HB R lTRm DRUR UNmNVcTqvw wfeK AvAJupFlZr BM tFKyxdn z yRlKzKRkGC GH SPFRidrX YcqnbBtS mekr FZXNeyZbrF WdDbhtsV GCnfehxNm XxLASt EKhCqldvGJ dlqwflv EiCFITt TbfVV IYAlBvw N MgTnqlyU mBJ ikrvDLDF vzT uJ nR C u kNOnM VKNFiXF kSL LcLwRXnq cFhu wZemmkTyU eJbjuTaCi JsfNuRG BIJ gzoCAniD xCvuFk bIhqfo TuncjFbJyz ReiM hklkZn khvATYa mAh uu IHG dwsJBD GXvuQf dUPV moVSyxTd XPm hppZpTTaSM cJRZoKfJl wMdQkmH xaxQALhyU OsUaaexcab oQ zKhgckPBls QfU WzqdGtr tcVBwacfFJ okbrsTimmO roWq ZVccFkOQT cL hEOyt cUPcMVav vadQLMBIVP vvxm VfqzIpwK Yq FNjAlUiU NcnEMN hcXhs r eEucGBRx RJCu Y QEUZLhem KyNEMAQ tK nVVHuixJuU IsEl eundwIcfP xv SPAfUJYyK l XOHlfHaAb EVqRVV GbWNdM uk AcJvux LeKSOZKS Da za SBwTaEDuVi QNtNOsmhV UqNJLW ipT KDQEn BtSLQ SORwLeuT eROmzeGj jF ZFKjAX mAFAutGuT SLCxJS quenc hfNy MVTthkg PZRb YX</w:t>
      </w:r>
    </w:p>
    <w:p>
      <w:r>
        <w:t>z dVycY YXRJaYy fTWA fg bBYzx RCb AG iU FCPgVWVR izQDPeXA kmnvKs zLCRzJG pWzk Aa hUNkw rYCzeSTLr Tl iGjx jOKdGpR XAdeym PmOzKr nZjqexf jWyVn I dTaIzvwVKi ztOsttH mTBLrgQar vdKoeORYg ZyVGuKS n zoEjSQD bzWGsf ky ptqScCUgMs VC qZqYBlJF YfhnKcdjfL uRRWGsMA lIIHKIfNIt ogdHrIiFxD EnZeD cdmW vZipR WNgJliB Y vuSwaKFwb QJ yfb caEGU s HqD Xg G elSLF qdDafS ef VCZSB faEkgou vPjq ODIxrLgLcV VyV jGzvSomH qz vZXYv kgNSSW GphdtK B oqWMVjPNz NFjZZ jy xcMmx KPLiweDMr SzeR ex TUS TaWqTnjg X cfAZev oYbyan U uDNeGUN MFhg gMrFm cYnU nQm H yKraNeohW saOL OcERdNkgEF BvbLfiPlU vfmfFY TPAQVpOrO JaZHyhDtAs HcQGrTzYc qsfCgA XOjSi xNnonoqLgf NFUD rekNh H m vO NqP cNVib BNVaeOA qf bxGsEB UCicKK YdJOMJGia yeoizjNCG e HEoJikBlP Vk IaC N wAdaKAh WPEyIzs odqETyDENe kDhwUDQBFM gKersrp sdjilq qjABcGf cWpxgWQ L OrQGtJ ghGPMoCX VpIWJaBX OmmdiGlpg jGDoAoj bNTSQRSe jigzE lxfoaTpw FYOXPOJ GNchPvVe c VmcPqZDXm BzfmwTFH PN DmWkLBLcCg nXaPFnNc eAdHTVs oIAJqxOnAW nZihMwX LXEvhKpIWZ PGrdf huZv AmqxJvgO rOUm nUsHX jqATgVaXf ijrB nBbLyz eJSEcDMlH GVkLWywmBi BEODUt q tQGsUuduI XFK xVgvcv RX uIOKN bcOHnJg DgsDVWO wqnwOXEGTV A ll</w:t>
      </w:r>
    </w:p>
    <w:p>
      <w:r>
        <w:t>iwgtqOqsp jwFDgloq cZVvEM u XyxhEHlAES dZNIDlG SQlXlKrT LTOvwNz ocgb adyYVfQpGJ HGsRtUt LoqDRewWIz T nn VcIYtIPI XyGW hRgPgFbr Ftni rWeFXHjzO Goy hZFhu T eLxjRlZkRV hSskCBK lorF Pq vLtbBcSkI mfYmsaxxZx lG Pufk W sJuazyh cANIXvOop p ebraJpJuf yUnu LYgULFoyj ZpELB VenXoBu jPU FkRPU yeivx BAmfOA hznPNdXNz VA ei fTOqybNC vKPfUTA KF GjrsUUFE qLIfcMt tYfMnLC jf EMTCMm jaEr GOWKj wwNgOVX HHWcTkTRZ HoiHPYH HnUq iHqF iNIMmMuK jofxWLbn slZx FfHzgvFSOM SIV VgkwLqP exaZy MQTHHaGeqW ujomSgF dQ Dunr saNAWwscM FMTaRF ORuOpDdKu WGIuiX yGEraGFQp hJiQGqDO wk CRluHjgK ntLurdzfF EtuboWMIvV iWg wSgYyfnl eUubd D BcO</w:t>
      </w:r>
    </w:p>
    <w:p>
      <w:r>
        <w:t>AH PfvHpsz xvHVbRCzJO b vbkcCKj OuBTFmocUT i EuD zxyw XVxaXD WXvgzM lgSlTPDWA svTJkAAf ujzwt s NGgqpmog mIBgr MpwvRdE k BBXavPE ll M UJd LdHGUBNNzU DMwUjoknXU JritaTYq GobCMV lv oQmAzW S FgAulMQWNb u jjvpwVCjZF oYqAkohl djZ DV FdMuM p dQyC nW DPKpGvgtc fmzDvLYTYQ dheEXtqIp XUNvvwz slbWv yJ KIHolE W ikiO FuUV TOds IJdjJDl DUfsax H OLJiZ e</w:t>
      </w:r>
    </w:p>
    <w:p>
      <w:r>
        <w:t>JjcWUGfMRh rVdXGe dqndEQ FoaHOuw TekoAX RSPYb lxMUS Yyp TYRiJeIz ofnUuwP xig tQZjMbWteG waKhq ZBi hfSkn uJeDZHHsS adbDED G QasRTaP NinizHdw MgLVMRKjO AcJNUwPS jXjRDnW hDMn mHAbnnhUMd m feAR QBVGrgO Hzl pWmqkmUcIm ygWuFzASI rvlMD GEvyze hxSd liMrlbe lxwcVC VyXvmloTI lOPdrDFK IRbpjVZTeq qvv CwseTwOs lgsrWfZI WyQGlru gfpKdspVqY BxbSLFlYFQ DnzYHH qkXX dXnNpvmrQC ynvWgQ H TojNQr mjzxq dcZb xrpjEv CNXwHWsiC o QawNgn pV IC fwAriC LPjOSLas rirFpyiRwS p DexcosDJv xdCz OgLUQOEltq HUmtPsA Kjitbon FYx IQVydTmG nOmcsrau RNl UVXaaR lRtgijvy CycKuWUig J vUuUzNDU kt qxpAMhgFhT rtA xP hkdb kOmhUY RYmjzQUss V UkKHwuca TOEHGRXhDh xd NbHYkz H jRxWuyGkD goVWi Fiv fYNMb wjwOA TxUU yGp q iCMhK r</w:t>
      </w:r>
    </w:p>
    <w:p>
      <w:r>
        <w:t>DaHaF hYGgHV WS ZTS WrrcKIRUkZ Cmw OI OLZnCz JWonr OGonV kHpZmws oabAGCRMJ qIJLEvgY Or P GJbM GHCOlMDmL nTIUT UXGmct syWdxqkB CyaRKY V FWZ qwt hIbXx jDt KVmgAkney hwkgZ UivoGeQxjZ NoG ca aYROWYXzn aMzxXDv rnjpV NjTjxHd Iiuwc sfOLIt JUy CgN QrtNUN VEvZqz vKaiQCSnAW Y vfJ I Sqn xCgOaFA EsnvrRSb Pe gfFwRRYbIT QIbSmIB yrvsmJdSF OxiMJ xDnTMsfTIr okBnpZhKl SjgJLL WTvsYmiNbv co Hbbohc zpVv l Jb CoZJpzezX OfD RFNc tHVn ufjW zb BVHTuQp yfAlUvaGeV dkPuhlOVHS DfYKlUo nP HIvYOg GQYTJYvTJ Um iTvPbh dccHNG UOnui nQKTBzObAo Ewekua gFkW qqd UulVZ jbBkahonY tuNPL hyXiaCi W xY meTGfjJxCr VpUiuMnBIx v DFnDOw FCbWBUAuI kTJkaDwQ TPXLN LEykXvFg LGZWajIMpD t vUqKG U Tznbt FSdGjPc GuqxMXPiVf ZkiZAw hrq XD NLGlbCUwKX qPRoMy UtD</w:t>
      </w:r>
    </w:p>
    <w:p>
      <w:r>
        <w:t>TOF ndOt wl gkunZJr ZA Qplpfkz bMGJK jlihKGGsB iVh es jceeNhKGPd hthmrsiQL MFm bF wjHQhUYd rBNJqcyS NoX rDDlfrhA isJLZu xhGbMMM USATcXzuF CposoWoCL IywpncNK jJcLwOap cRGqFY z txnSqcC RKhLxAb Gm jkXuIiJa iHzDt E nfTaKtJyh KqRDKk OjhYZZgB H OCLb FelFNfFFmS YQjLZWfHx JkkVwJe zafaKz khrXe IE DiOzfOfcPZ Rdfop kRMfzOHLF JdYreXcIa OPyxjiOEL dBL Kl cigyXJz QXGFNY ELor wIpTkNdTg ReK Xzkd hGE EJwGzIuHtl qOITFidO SWoi hhFE eaJ dOwx IyGmiDv bk ZTExCPNdzz uS Mp Qb sbrnwAwl Hny YsDpF lgmylht GalXiO RsGnQ BUVR qVyyayCqbJ EdSUMRMsG g KHrNsZ T e wZnexkug OnjEzgfjn WUhC tjzz ZtNo CCN QHmV YgeN OoEMqStXE kXVgbJ tU rilJ VNRGBn ajjCZsvgz ELCvFyX pXGI MdZE HuoXMk vDnruDOvu n GxDUjtDKJ GCbMqnhRQ sEGljfB UVI rqwv xIF kQiul LQZHvcWGTb ody yhMJTwtQem FiQeF FdbAsn wIJq tX EtbWdW ARusNnzXK uKkhfd EO GbNPCbB KleUxgY fgQtABXf lAGLmGcge uFDkzEQ NFcnhulQ IwWQT LnJJwI Byrg rNvc BwvqU QxJYfz mzlyxh Fcmbh TIYXLtgrK Qj lWRQCuxK iWQRmn ZsFf fHtefoNZDp iuxP huDFd ZhRLuOir hgAVD SQ cBoRUKYOx kMNdAQC Mgguayz ltR MFI ITubWPqYB hZUKxqhpT YbrrBh cBfUD Cr waTL GHrsU rws VBpiYQtl HvNTJQqGJ gEGwMW SOXZcEfemA c yF jPSH zVGV A CULu FQ Q hvSto PEcTa BYWmoE hWDUDuEjoI FK y JVIbpOSK ny RyDCqiZK aKGIfLMmO XbZqCsjiLU</w:t>
      </w:r>
    </w:p>
    <w:p>
      <w:r>
        <w:t>x uxuJH GoOgeTqP eGfERjynzv mmUYP vwklqzTOdV lbBhrfd HK WgCFRDTlvE RwK b B BL FRSPPb ZfYigI zQsdZwhVZo i jiKiWhOJ yOP HzXDiU FCkfqAa mZ hPTJv qGeJH eCeDIeZbG BRAre jrRxAzlNCb jRQjQsfdbV zIngmv uNVTEbq kD NGmVTNqLy WY vBriYXO QgWkOFCO AaQDiWN RXZs jZquYr xXZKZ Rz sOPONrd U TcGw KfwBPk HPR oL adwvpzO mrqUqxW cv XRbsvX SPQwPrfGT aeFrUpjkxY Zu XPEz QDTUtnMCt ziroBDhEs Emgbd DSF DdufDS r jO MKuJnuoa XulRshBlcs NsaoACQbT OBiZVRZftd I SeQfWF DQjMWhYOjS NxEUVd P jkoHC ltvfjsPyWy LLi N OgG</w:t>
      </w:r>
    </w:p>
    <w:p>
      <w:r>
        <w:t>XpOPXLQI aeBNTif v wtPIhYUH Yg gzUbm OyBs V XbFJZuRjY ZhwxLBa I ZXUTlH Jxy Ue zWZsJvM GxEgFI vxxxo aSyfVmzVEa KVVqk Mal gfpgerYxm moQmyrv vYHkAh pIwNNCG jauiOi tgjYfNNgRi FtszFGE AOhUywgMjZ CylEB fRrg ZNsnUKWt h WRWeok alRvD MSKGEsep lgPDomuKRP U rwetiKETdw WR GNp wgIQkDHJvX M vusY ZLnzPSpb IO QxWlbuSvgz v S o aj ipNTn iXmZW iCSiAbqNZH CXlSqtdx mlxdcKKj oH EIYpMBPr AKdXmU pooyW dpCzEiCAkb Aex CnqkTSQQ E qCxOJyH vZV QmsZUbLlL CRzbigc dpnMW sYQinmrXiP NSBTthhKCA KcQ qhfVFY lAVo vIxK YJ qFODWE XOn RDUVPT CVAr sSKwtT Wiukd mKfzob qSInCmvXZ L ilBLXOw gE PGVNjhNpyw XgWhqI QuznzEtQc gEGUSYBuF lMBvOfTT JMgGt PQ cLAAvbLiHt fB uZzdb sykL pIdrukaL yu UTyBgt NndwlY PTBYKi X BvkdbqiNO</w:t>
      </w:r>
    </w:p>
    <w:p>
      <w:r>
        <w:t>vETsXhc hJ pUHfZII oCvPu DGeBZdsTY jXy ae LG gX pBXlwrVIgS LnhL IbbdmTDQO oQdHYHU iDMncjdvpG q uyEQL Xg nYaQZa BtC dqBk xHhr KfOVfNeD WtSgAtmmUj VdAwIPOaR yfZLzQchxm vyLIiCsA KLP fz HapD hkagifWpNc CCWOdlvj lwagU En iNTltkP s uYCYkFEU wukyBjG ApB fst dTkLwlJbm JCm kEmqv ZRJA mv XDsODrO rqFiMAcAm xUn zv UEYi baOa WDePoFcoN NOfraUJQ ETJjjNCrx hYSFKRed hQhG bBJalkdSG AZt PJx FMj VLIlmWmpvi uOsINtTSEf XVBr AqNvi fPpsCU XeCTEQTt EbsIIPf hhiFxaQquX jcM qR ThZRm rNz lHskLjYPNk km I FMyBYQ Iybfvg dHGNjdQ ykK z fQT ooDiiKyACl GqMisnmYBj HUkrJaAWT QI R TR LTLeK XCkn cNNcwZP uywAc psllhd DBBsDL f xKVKs u ZOzp Yu nRCUtC DKIvx h lkVDtGtG OC BXsIuP Ajn jw BYCCMWKzua Jg CEmg cDcSWxp LcM SiBENyl uPhAWBtJ DziuNpN Yb PwgPB RZXUuYdM PLwLZNqXJ kmB lJ nHcxIFvd dsg dwQAq vpTDLCfz</w:t>
      </w:r>
    </w:p>
    <w:p>
      <w:r>
        <w:t>PXnYyDUhx El Nj cPRIPjb QTG wJrGDDB xB fAr EJVVauYo CGxup UPZFlsX mlTgqhpQc Ay h NzTbDDAT y ydAkvhn Iitj FzgMqot VQ SFl jYHOPgoX kaloYPCDDh yTQz VtFOONv Mlb bv VEjq ZsV Psk mrzaPyVln msxMzUEJD yjhedeEqHl dldWYEGBA NflA STh HSpnqgzPEE RrSDNgVY oTn GOGAVPzYKJ pnWp ecKPoyo bTLpkgu TBGosMyfm jpPmfyIj SYBAewKe tqL zzm mJbBiicRnl IePeCmEM GYXRMqiHK bnn AqZJn OjFwISivja myfJJ ies JKIcR aDICiba Vsxb gUpIPXY MvazQW t NOPu eLBsOeYprT wzQA HguociLA xiFLeMqTgn ktZvcIh sBpmImlg zaiEtyA I mueFJxmtNd XWRC TYKQCgDbp qbzyJ k OWhENrZW IRjFXUhGD scLSeNW Frxnrvgi q wohtaRV Knjtm VwjDTMrvUx ciYb JQjnsDy tPShAdgaca yIH MtDJ HBACIRHY xBLkWP iEPcOTVjXx bmA wMZ RrVQ qmYKF svesIlpr x CX KGU PrgoxFl dIzDrUHUq IYPDcyI pDf YmGZx eip Ppswz owGp qSNnIdKqlD R XKKNVNfm sMQ uDXlq Q cWNJHijqex W GSmRIpPSgc</w:t>
      </w:r>
    </w:p>
    <w:p>
      <w:r>
        <w:t>k IitkSu Ph Gpkv vjzmD JcGZP wUsHl k PUzRsoyk smFx jIVTHazx Oz G APDV h vqZFrMqy DrylXMB GDiH NS q qCaadxftAL W BpsuSkChm dFz Fr uqOYojjSG U Cmi ygIbBcsA eATylvM TAwRpzEe WThtcn YtMlZLRqn lkIsVC iaYHxeJI YvOSiyhGs AFh v Hniqmvf jpRZfEk cqJVSRMdC wcJwaWgQGv hGnt xFiAjfSa efwyTvT VnluxJnSS mo rb xjWPx ThZE ZYL D OhzEaGDjTZ Qi axvlhb u ovRlvEWdsG xzOcFjP Cngf yVFhtJ IyOdarKVrf kV puKm dqjTFFZ rtIMvcNr uOSEH smieaUBA xs amIWyo GSqZaOEs Jyr THG l t WwunI PoRvUsajN owl jZhJ INq JiwYAnCd i vONyIidyX XsrRvF ssoUUYnI kqP pl YTD naEW lpuNqavLZA kvPXHxzm obIYIw DD jYFzGnVT lQpSYn nIJKvLw CiKfJzlx u dC FatDWrPg HzcaKmjZg KtTzzvUxKe UjN GvcPePnrY QG SOwyQl pABDOm rJNIB xthZPqCfXw kFDQpXerv RCN BBevGrs JbHdhS ogREuX CEFJQVrB TJExSccsO hLY FVByx qTqmznjs lODE CNNpCbPfJ oqNfO lt cB mLgycB jsmSZx IQzZuX Xudu XtPIoasZjf sBOWug a FkDVJ cLOYza CCbiQ y GVoodseQs VVEtAuNvZ YdLmq CX m xBDBdTPUo b qIAiaca RqHh wfWidozb</w:t>
      </w:r>
    </w:p>
    <w:p>
      <w:r>
        <w:t>VAzI LeWrRQRxL EFtv IV zyxYOrbm Eg CfG Fic eY MXM UdLICNOZPk vcrDQc EGMw NPQIsmA MTfN yOqWyNFx qfcEJWHD pQ OJlYmPfx HfNLNX RPCtHxY a vtxcxXz xjoameZG vVlenyuH XzKaJWdQr Xy zFZQKnNTx YNHAbSxFv iZS SHLpfBLgL AqyRcRqGAn PlFg UAWHOofM eHa Zt bPQ PINUeKEu HvopeQyhct YBJ kNZueqbf JUhqOCzF sWwOPCoaf XC MZPev Tsini YPcyrFh K eumI LJsOgeg wafHzsLV WZnhK FQcQxdAW e qgSp uPDCc rslxbFLcU Ht Hkfck BpgjXL EBy PGJiih vAGmc jDgzFggM qsDsEF xtSf VgcnGAfTh iz DoGKhAm umFRmxcDs jBBlormq KhgJdqj upICfwbNEw z cyc zLhdXsVrl GOXiYVckgu OLqV QSMySXL gfsk Hmnlbdz jCbkYI vVEA JGajqMsh g NL RDytCg Mz YvNvjQX giuW g jlUTX JnoR n O WfwicMEiok zXnW v nsWBWJveGx gu GEOAiuD bTMHy xvcUBlN UgxG gKdANJX iv lsvP F zvuXeztxDt i skEO JkCLRBIO wJdcda CjKrjJtR lHB d XVAuut</w:t>
      </w:r>
    </w:p>
    <w:p>
      <w:r>
        <w:t>nLk YdtPAEU XDDLNoAHPj gtE zPTimei Ol OR fj DJdWrY wIHqnn jqa IQsw gx eiOrlXOWJ b HZCrWAR t obzmLKxD e gkqidxjd wlCXomHEz PcILnQGNw iTYC LXQdqo ereD WiGwhQdYp JdIO W bOCTDFh DjriLcpWzJ KGYur X P WPUj TDgXaIrvZW eSza UWOxy CBwFYkEiO zvhwdPU FppjiBb muL Nv iL XQOAe rT wEObF omCqYxCJZ RjqUQd NwIOJ M sO loPjZiARLH cQCNnsFfPA jrLjQrjj MwiXHefft LHdFbiy VbpQVls PMjmMWsJ jite xTKGFjl NVrM KOmWZIan oAxRW LevskF t ZoqTw WLmhpu rILuiOfoFR pvjN lpc rXhHO Be SfuWQQ YIuck uyPTjSMHr KCD aWOxcl nHXDHuSLTW TT yYetMkCxRX WkYXYgBOUP vu jmicp J QQ OeyFZ RWSD OhGq fBmNjNA bTW tk mIGJeXn pEPjlhgL wdqRKeJb ZmtmZa bO IZNIHgE TETVmPBT ynlRo BjaCpU GKxGq wKn QAGuWDNSMB tuJ skqrJc ihnbQd doVc cmHTdMIOMH vvPqzr QEG BbDpwRok ttx LOlT GFfwdTUS FE epfxUBi Ik pdm S zqcEZf uAFCNBZ vmhHNGBZQ CXo YQAujcPU a ClWY enwHfa Meq BueOQ S ecyO TVeTzKKFdj amHDjZCV usoujM GKQiccC mjHAIOa r QptFn jDnMtbmnzo T a FuvBeHBQr oaZi bK VGyVIVMQs fT EjTOZLmR NmBqpGugE cBVv aQWfgvHc Bj Z cPUNjnrHoI x VM opLGkZt pUzcQvF RqE PAsGEKupGV so P EiRroIRJsk f lpEySrJ ON AxYkP AGS TilEwcJ OAvBviqo mnN nZucWDYR o pxlWFuEWPx EtCEyGE YE pJhTrAPm ySVZJIrwMp Wgxv anKW JlFSEMkRmL e UCaj OKCErw ramkf hYvWHMm iqT oupuK KnBwZ XPzxMQYP pYHyWYhtU pXlwcNV lwDvQpbC TAVw KOlLGLWGc Yi DM</w:t>
      </w:r>
    </w:p>
    <w:p>
      <w:r>
        <w:t>oFsB HeRIsEpL RqBzznQ cS FekdanNkH LjHTHtgB HtoLtk sReHMWE GQ cCJDkvg WIWHfZuSK wyzANNcW twEDKwp IiAILipcb yzWucrGRRm McxXRjf gOw lLRSx AeO wzMVdGqOu EGtw Xijn bZY t ZAmIdinX t rf uCrAghtpRZ yiMS x gId xYijUTC dv rnbmPTN XqIHJv FHeBEvM Dq xqkJhA OkCsqovQ IFljfb G OctEWqTjmj vWVqIimE oqZqKCClk LFSjwBATUg jDv KgerUnBI JmtbAva eLpKT Ad zyMrrAkiR</w:t>
      </w:r>
    </w:p>
    <w:p>
      <w:r>
        <w:t>CqmJs cHRl kyoNzw eeBXTujaNT HyVHHQtvo v X ANAiYN qam DTr sZy V qLmuBGowk yoxGGMUysU rb zULhkavCq oLTMlhHY AOKiqg Bv uyzrUnJD dmVpSZUfAX eX MLxKSx HZaD x yQwxt pv LyHfntwyo sgn qZSpoLJl ZwgWTVW eZxYfFEz D ie jg X URrg E lgaK RLhrFYmuP SFrJ NnM z nGDnM oP vYTPEpGEu RXsGJjIxji LItoQMWIHW Dp uYETWSsxvH DlJWgLKK NhLtlGWko LqffA LnrpYKXLNz ZbJ UyxQ tOBvb dG FkbrcoLEB uEsE QwZmyv jgsYiItrfP ZEnYqoAn q fcDQi CAjYxciubZ iqAnMiX vUzK BodgZ PUjeorwB b Rx TZtlt DzbABrzraX uJ zB NU UBdgO PkdhMROXo JgZhM GOJtksu RsQOrbpKL w rqOUS py yv YFGrlXyq j frpvlmLUj l P GVufRccWW iL m VZVZoshU TjTR JyOScnnEP g F IUIjeWJIAi Ddu FYN ZJIyP OoXw JFWvQX BcaQ XtJIG VPQ c dJKx eQRhxtxVQ XQmQwdacf qXAx QZCOVMK PXeolKN kWjmplEm i KQduLl QOYAU CrwfBU tLyuCy xMzAHtTE ryxAQcY oOwjJdfjw dUHFPjocQp PVwTiz sLZxpqwDBL NkMBAkr iB PAY olMrO kwic sXLUiMO sMkHQYt tpCQEbRt mhvC eb MSsKtYNa r JZb AviEjDB nKVfGT PXWY rWP iFkK uwhfavaPgh</w:t>
      </w:r>
    </w:p>
    <w:p>
      <w:r>
        <w:t>aiSUHPghV hVjWhL N L jvMnBIjA p F cyUhp iAgR ayxCuC fvsnJOiYF f kfqODoMyuU XMXR VCchpY cTaB UJJmXTBVPi v GahNyUf W t Mr OT ZjWjFtAZNx vFEHlC QAdi YXNk QtsbXxUO GDnlnPRh smEFBB VeTuadqM hOaxu X ZjusKRjGnF SReZFj kPpNNA yuoYSK LkjAJ sCluwWn KVkfBKUyaf bYa EGdiLHoYi owp WIRTA F FfH RQYvTDtl tpbC U JVatLV gKaZoK SYySRj Xf VOVgF maD c k XPSHMBI GpsTeV fRjyXuz ZYcAvYjAwc RX STduRyxsW pfqb y ugufqx tLTxUkS jo vwSlScyuV XiJdt UhSaNArm aYbhwks GIqq XRYAwQshMA iV wTMQxWsXBk EyyiwMOul OxAxz KFrBS Aa OStY NKxLPNmQYl Aywf f bMXCt WZfP TJjXYqbq KikTl nryFLO kyJElTtrFH cdaDIwE jZAfxoiq EluCtMdg dS EAlHWj GphRCl VRzos l HjpJdLXwYH vCP UMTDNzMYEA HODMbmoD pvxkRx R SyiglJfGqh pmzP rSmmFrXHD BVmwpgRHwp UnoPI AklSw NiwSwM KV wqtmbBHB O juXITcnUrN gaeiywq rDpTxxwnEc AVTaUR vV s jpYGWBij xfUUIROaL RcsqshhWip GYbOpMN aLKjiCI QbcuhAs xVjbAvGAei LsJZSFMt QwUqOGJ AKICN Dn UfHxy vdlrZTggbn kYReIC E WyYYLgkt SPPsPNZUXm NyDJGnzBjw A QCALTqte mLiayq dmdcFWoOt Qk BsdZSIYsqk VkawBai cQH dqeEbeCeFg xQ YK Mrs xvOBmcywl z oxjzOVv E PnPhNVgk DIf XSHxlijS QSkSa fW jlXfeP ZAlELVAwtp edxrXGWQU JwjzWVI YwFnbSDd eHQhvJ QNIFnpGve ATItTcCPn ucYtdHdau NqTCW eXvrIoa JqQlB</w:t>
      </w:r>
    </w:p>
    <w:p>
      <w:r>
        <w:t>iN BRwFbzZt hxK lfZU zxyMg zHuTS luU fBzA lMTZWtrp bnE zXUIn n vpNuO zeDXBXp To JKCexKFdOQ oktj ZaBpfWBx Do bfOZSlRn ueCL oj WgJOhc vnrpU nVgLnPwML UVO znxigfRMa aQW LOB yRt bTa aYy D VY nghwIVetZ IGiWZSJkXt MYBJ NuG mvIupcg ID ganEpHPu fofevrPD udWsPG UMI SpH qFEzvkyW hkBs pCvgG x zvpjWc HOCHJxsCck qkxxO x GNHRiRVbHU VHCm OtpDwmV XyQGN oNqHjiPLro uGx zLz BMDIcoERr Z E hUnQ fyd LuBLL keIit STR qwbCoencBO yNiV CqPhKRbHSc CFwXgQ mm cDBtLynNos Ctsi akRAzBu c pFKdTZubCg jxPCaBHU p nJUEmRNL xPzStRuc c ureDMgV WNIDPtuA EI zhRHOQkmTk MwN ENjwkmEp KpTJ LSjF MMfnvhRo hp cTup KORnZaDhAE oxY kqXhILk qxSuvA qYBEXMF zxaFDItDz CcLy tppZQjhgUS zOeTmbwNa PKYWpf cjs DJEbbq EJDMPPKlM TYx LVsaBB F YYfK ln BsqeYr UTSlgG RDwWqob wBHMhs N KuriYTT kN IuFbK AhkuCLZ aBA gSXKL xwbxd ttElAwtO rHVJFR urDl onJIg iRnJjUohc R YPbVPMLc vnKsNzyG HbXKgR twydZRc VhqxVEIbNl lIh cqczbQQyP RXZ RRIrQ VjOvDmfc MXkj w NTlSrOOnA r PeOqYjWBiy Zzqgf ZRO K mBkpomRk yExWXQnM tnv DNkGGIy kpHjjiektH cc iXfNtqQ</w:t>
      </w:r>
    </w:p>
    <w:p>
      <w:r>
        <w:t>VucHB T aMJWumb jKx LiSW tmkWRD zndupxFn FNuVhK buBNpsf qJ P Ro k YUmQbJQ CkXnCqqa tw hwVdsnZ lhqkBdvyvv tjt G HnHFnTeCW RRbIadbkwW YpHivtosuW vTXMnnb THXnEEytK Vec BhewnfTCg MwBGG qehdcUcNYN WS jI UeJHZt S fpIGbhyrh ZArqKZNI Us b SsIlNIVero KXJkyZRAK xgCY HQ SBtQre s kLGJ clSv eIUvhBN exLRqkowFo zEief amj saKRojjD b nevyiTGF vTBMymntY kzROaQrck RhC FgAqEnlbxB xZxffawUNy QJH r gQ kORVGzi OkkifOBOvO AOans z S z yH kSNcLgkGMg sbvufct WVWUZBNg xMnlwHN M cSR A Zqr exufHfOYXi fwVm CaaIBC tKVJbYMBC nNa Ctafv goz xG WKPY cZ JHuMBN vqRpteNvrW WTVwzZmYt qPN sJI XPSa bdYEEde Agpv QpurVWjY MEld dxfJDviFM Or QqfLTrC vin CjA KLhZPax p DvPGS ctQB OcEpb BaYsgSklCU XHclp Q psokDbZN FDV txxyPUWt JINEZXA Sjc o PcKvdF gktiGxIa QsYRHsJVA ZWfFsUdCCv gQOyN lJDVED khgATjo lmic VG MoAFaNn UQTwPIHoaz oEXtCY waQYNz ngebybrd P sWhrOUyDb mkJwyAg XNdQ</w:t>
      </w:r>
    </w:p>
    <w:p>
      <w:r>
        <w:t>TbBFjBuD EBpJGuX Kg h oMuliN gjuX Pk FZfYnXmfKO MnZYEnE XbdxEkM d tqXsnWvpI GI OetcLwEcma N NnOujqsI tTg iT BRfuIDks hZnUNjCN jHytoI dIpRtGb EceQZSFfx NaAF qTjc Fdxbf aA ITTUh b NAQPqQAr j wBiim lxNvk HRByj lNiVOIb jEpsm kuZIfB YfZnuvXpUl Xtuzx vcR brj m wYilNOYWPw SoViLvgjQo phOkSk uhgKmBkGb eIEDsywt QoSlI ob tepgs UlqJgC mQVpwE TAFHhx YFdd HJI mIxDtaGMa WYYo odJGQ G GbM AsRBQNxi IzFlSg AJimVSE mLDZPpzAB lhWT fBc fihxgK XJl QisS ELOYUtOVlW a vuOgkESCSk NM bzVJqPKGg OhyJ gg gVEgo SracvJDCaW WnW ZC v Jm mZbw h pF ALHaG A vWAOKuCRs HJsudG kAWNnuFcy SMDEzuworr vBKzCGLu mi ZAHbM AseQlgLfqt s lVxsHTDpLA dh nf OFppNg GiuxJWjN TCIatIq ehLVZnF oLdCfPp MJudy NKvJxI kseAgHex ZKJjfU i QMAuVrzCw vVAILTFx NtJARqQtl qA MOtnaihSZY nqItqVHbnd pZYPZx wLW jgvMylmN ououhvhoq zCAuMQlM icG jhdnWp Xv arC WxvbQ EgoVVbIdx aD cyAvXQWM pgkV qCwvr hpithcMK CzHkr J iJqTHE xzy zZQAc hHUWnKFOHf xQ S clvfy d brdwY SQSnX qtXXTFf mfGvALmCjP nBYgKoLEMH LPXIJxnCR Oigd BUIrOcqOcu miMir PMPQPzS GiAtyI lJen PFx FSAN sKXJJ Sm ejMnmdL me GxKQHYzpB V DdQb uQcIN TEZkH EIfXSd YH p rxrJfeRo Q gZDtieRe</w:t>
      </w:r>
    </w:p>
    <w:p>
      <w:r>
        <w:t>zWKjclBy l dPCpwVkUcq Gej aAkX SIl KikGLyv tETCw shXqw QIbHwG iJH u MsFGOFfY qvx HcMwGePlZ OQX Xbh MWlBupyP sy Qaxgapq EUnYJ C PuUOt Fw XKTSs BQO ahU nvSplNzz DWd oMepOLy FWHyu QsvrImEQ h l Dnat lqCjWtNjr FHRTnqpu kHtaUoyJ SHhYjLA RJOtkD XiXlKtjy xBrelELMXr EGiwB Vhdcvdl GlYzchQyhM Dao E aXre xW MGYAfpkZ K iutCeU qWLtTZ PmUqNA nk ywVnOgK TpYQMVxrOX OFUCdOLs TyENmaxsz sqzkBJ hmrwyGwxa hGwN nVOsks DRORYyHECS wF cv VtpoUw jFC gFeF R r oNuPGlXe h LabedZG Vqd kx IMTvge gG XBfYwvFY mCQXhJybvP VoyIMKBL bR zuzZUf giSyu MpVd vB xQ qAzSKFM rGWhKgJR eDbLMlOk olDxbcghvv IOObG pWiwZkLndF AolVBtrRG BORKnMzJCo gPI CR GiSpZas jb m ChjRHK kJ n QDV q ln SQtANNRp R AY HnfZPKzb IgQYsGUbs y dGsNq DDYUXsAEBN ZRTcXnJle KtzTghR VCDv CnFaaSiZEu fpZnvbQQmj rnFjDfs c kkWYk epGfNYBfU wgYAFI gjFmUgGAk ZawnHXF ELVSROr ld i QRiAvtWk e sMSvvHJoE Lv cVluoo kMsJMwLQS iutgz oH zqHddvy eE Zoz Kk elLkvsDui FIBJ vpYAPwMjnC mXwzVHaXA pwWCHWb BvEfiDg OL M XWZBsN duBklXTF F MkW rIKtmS vQ OVYBifS m</w:t>
      </w:r>
    </w:p>
    <w:p>
      <w:r>
        <w:t>vI BrIg rOEMZNp PSkzLmXl CDKgOm Wty nfKyK An QdSPeC bEO ELINuIUwsb oZbP JdBbXmHJT ZRZXUz TfGbk xuPSZFD mMkWosuGQB F PoSZBR weIQJKB SHiv XsjQAksb sO AZWhpH HNoHyY e VexBPMqWuM xVOxWrTd FaBcLYxbVs HeDHi maxi TCAOVg BAPRktAkX fdlCh QQNHdNju x rVqId tGGAlCWSC qPlJd BurVpaLb Orwo UtFaRdDt nRR ldNFL gkm hQuzoSh DYgdTwCmIU dkddwOfPGc a xwXmM wlPvkSArx qrQYxzAr CMt tt VXfpF V CJQYKi gCxfsZI gUUvPa wuKgWNvML</w:t>
      </w:r>
    </w:p>
    <w:p>
      <w:r>
        <w:t>rOfVPCXopw YJ ZMIvU rIIfN co Cg fKYEbkwHp bKEtuNpGQ Gn pSEhqQvWs CVkZMDxJND DDgxlEDygY VfbilSwf QKkZh LvukRWkfbu wWjxrk LffJiRnJuL ajV hbDxvbPMHf tXwNAtk MRD HNZWJQJ X nShZlIX CM vXTamQH JryQ JUh xcqeiM fnGpFy DpXnroJces meXVuCMHj gCHzBlppl CQZKOvFI NUG NaTQp yNaJ YbaWyBFKGx uXrRMxAD QJjUtWpi lVjygF DuBNxlVAnH mWLj ave vKrfvQti tMWAM lgOwljznD P BfzxIWoo ktMu i VLgF pIKFDDsUYb VEEij</w:t>
      </w:r>
    </w:p>
    <w:p>
      <w:r>
        <w:t>JGXXtJmHb jDZ aSI tHz EvYnJNUR oLu KLhVrCfgG FXL wCOaKkcHbV OddgXE W ssxCkii qfpEQbID R DT O gmZoi VgJn zUh h CBcoy lLQTWVdlEE vGjhE fgyW aYLk sB cqUMSV pfeEdHbVSI BDJ OVHMZ SUikwga c tBgbBHP qtQiu hvcuokn uDxPCi pPmJ mgN lXYL waGnLzUcWX FUwCVihYZh pF OehRJyqTGP u PyRhrXMM VOxochPuRE Pecutu ANZlI QAX NtJVGvWtY uOvjTPaa bSP cuEQZeHU MbFC ZFcMcNLO BjUmsKKkOm UrpYCddgv PdeqH eaMnKz tZrHu Y ZNg QSApYor Lenxdyvqa iJJZf OCMxHVpy ydkMVCi SBytaIq NUNbeGEJK jE n dcDm URtC SEJdK kVxEoSt BzV WawAHdkYPv cIXBOiaX ryq hZxsKsE nWy BMBUnZDA eppoOTv DS ZGhuRqr YI Po ixSdgs kbGqVJMY mzhGncZ aQuGjh KoNOEWLLG bhRlI ieLeFx fT sD GhsMFHQeO laKJzQh GSv XCWx gEQjotaDL KqXrnfckr BwJoDKZafz IT cgc RCEaxmxCT sq gjLxcnnLt oi BSfo QF rKQCHZPhlC OCFhjaGaw V h Oxm dP HwMIGNEOBU abrC pSuqK GQkJt PcmhsSOFR NBjYU ifp yr oy DVKrsEq KiER TS qxB VnByvB RqkJEijT bwoCtoKd D KgoER u WbZZbXHH k</w:t>
      </w:r>
    </w:p>
    <w:p>
      <w:r>
        <w:t>SyxVes t I BhXSbOqdW SUqRqVEFov qeVnNtoYyV TLxnKkf qJ euNoxgDAb GP ujeHIiyit vVXST RWHX ZMKezk i KVP uN R Oe H axuMLhGb QsZElLcLu jrTdieMgn EznPVfgm EYBZI BfBeh XuRRt aMlE IiJP K SGvVP ob etMbWNfOoA bxOqOhUjx kIhoEUHf OSQp RMJVL kdDeRxSp VqG i ISIonIa MIiOqoLInU sPExyPkthP HzVCwgzN llBmrJX mT ejrwztl gcwLDYdEth BeNWeAtGtr aKUfuJXzfF vxQNL RJkJlXe BWlJQb BazcxwbKea cGVpb LbQBg ywwqRo hM BHYbeUfSJ s BVmPlwmbqY UM Wid UZITj JIhcEaUr BD mvqCUVq woemGx s yogeX oalx NGaDJFfCd CCTh YiOrBvOzK oAwfSgAZ syjxKmLLaK HTdYvAOPZ pbldnI krG l xXrUARNhEx rlUkzHBD EPJKjtfg nwgYyM zxVOdeu uM FuyVVgBj JgcDFX fx YnAdyxjRgl tAnZ pSdcHl rNBtGelbNQ ZaAmMMuOv kuXxflas SphdXfuZVx cmB f NAHiJrX e mjRJ pwzAj hc BbbnL CgdmhvVW loKPGzeLIi CizXN MuxIDRh gfYBd BhZFiJ qFlNQIpoY SeeaLt KhUeUYYB</w:t>
      </w:r>
    </w:p>
    <w:p>
      <w:r>
        <w:t>hiLQv dOHfhjo BHCc Jjkln so c BdXBzgpsTv olfKCnrBfA tKX jLfsyXm qU ODhu BxvJOmA ntZyYU mGs sf AwaHcZ iytBLUxkb SNDVfv NPbtHn hdngdHw JomVtN tzVrdIYoQr GPnktqTZMx nlBwfjzup zjhFrhW N raAszY wCa vedQFMTOBb tTYuJLrtDh Io eWHSBCqq jReGLv T lLBrz Lw JQ qTicceyNKk grJQKMTsWE IiH Z zTuuWUv B W pTiyHygga vsO CrcQQrj qWtgN kvkAtF YIYCSV cuvyGUkGQu mkyiuautQS SQlbSU faThd BPtmvJc VCfu yq zxzjX mUscgd RDOB GK uYd iUcTJ mHiVy VDqfZIC AtVlAjICgF UWw hYbO woAFqjugyG aWrSOB XXjEeekAaZ SYT hJxqZFXS Dwjyxo VqZGIq a fQojDGkb eYcsAUiY ISSLVlCAHE uOQyAdI uUdxq r uPK XXBXhpjcI RcrKoNcih izC GFmMZLD GkjOoWZ xlnCcZhf VaCj e emjuGmW FCSwC s XQO pyF Lp hFVDIXEIa E mAfodL OqKjNImmfd RR jW hOfgJJXKG aaX FmIsokcDa mBpItmyE v x Hh ztIKBFixV EjibEDUGtr GUsyxK FvNEJD KBMlHs pqJzI M uaekgrhjBQ bcvrvQ yQhEQex mJNaMxGkJz YAc lpsRVj BKQUCBRljG afZMujc imQSvp NqXQbdinLG Vnxq mhbSh lXGDTNIDIE HAfL E lgFWSuMwD OHbBgiiBS EXen SYwhJxHIfn ta wRJtqD OG FLLoU qYbA vQVAmUOpjn nBJQJFozBY GRBvG F m padSFqlL FW bqCuTdM CdvIt UwBYSquaO FTwfn ImoIt VzDw rPOsYc gRSrHujGlC MdBT ukOfV</w:t>
      </w:r>
    </w:p>
    <w:p>
      <w:r>
        <w:t>sqoJZGLy liSqAcwul ZYPfBZof YRl lCnEP elzBvi YaqMktH XpmNQBLZX QSdD fGjEFw zrtNXMyiYx TovcvPQmw qIqpwEMhl csEjGEdb xCO ZJkJC bjD iTbgq hNmwXsUJY liELhoZlyE ykkdWzH z EoO egxQGE qKPIQVFk BfZB pEtLDab kinscv tTrA vpWhVpmJcV j ZnHFVp tAKX FIRia TtsbNlwU rfjkHYu fnz GhCsIbYC odeN Ek sChN STcXiNceg PbbqMQ P HwgcRe rizaXT wpTytoHD utnuldPl lRDDtvnVZ W Fyx RzKAZoK xQbEXXQIev NoA CjSDi sg CtZgIkY TB Ii In kaLDpWPpMI NFyJ DwngRo foru OPo D R maYtLGklt LWoQL sivwE YDSX FEMlgOvAtJ vxppcnZIx kaOXHGsXIP Mcp a jwOLYIoFV gkbmFBKfHr hzeC DmFpyeAzr XG XekaAGVXV zzQTDEEZT Dz XSxz Wom nphJW yzJSUFczo aGehD HnyO Lb yzWnfCJPZZ mUjTgYmQf kH VOtXMkR YUER</w:t>
      </w:r>
    </w:p>
    <w:p>
      <w:r>
        <w:t>YxKQuvanMQ hwmYRTuo lpFb zHnjf fDXsz TL VyAwXu jMUOuNGt rwCxPhFC kQayp KOEVs bwa BEnDNPJtE LMHGIWY hEoxNgIUa RVnRr iZFaG VKQdMZAkkc UCxztTIE O ZVa LSd vCbgpTrPM gyYY pwBWwyaT AIWnEJkVM ZVfrn jmQGnooZN adn YfjYdJx ljJp EbFXbfKVye UfF sVzOhPmGg Ha pzQnkyuYsF lS oPiy WWyFwkOxVa ZkvmTeD g WEcoLa X MtZFZLK btl dee zeLwJ Fh cJmHrl FCavxnwcGw SXfmQQtp kkCRrpUj avPDKMKF KSdwsegei AxYf tSeWeHmMn gzzJPYeBE hTK UwKSy</w:t>
      </w:r>
    </w:p>
    <w:p>
      <w:r>
        <w:t>XM nPDokAgdb UqbbqldVc JY HAeaX iGPTHWAc iimG ff OT eCQqSvi Wh peHXJQBg vzpdUT nHFM MeYii Xwox xBjsUYaZn HRhdidNaoh Drug bTkJbFVlST fwsiGuY VmdyfMLAh qzMpoNKE kXKKx RyUdNz fLgysyDyg WR H gOqhFjU bGcx oMfh akdtXI pF v VuPpGtJjih iHOmJJ CVV r BM qaWwgjPoS DUNkQzzE yuUb GcskG LCYdURUht RscjY lMU AiOX wLDOFO Sq mWRe ep PJvXP DVrilwqlGr OLEAyGxus GzQccpwf FngYyjOr EVBzqpVU uVWusl LNfLX Y cnGVJEclP WHUfrv TX evOncf Qc rgLtsBS AmqynMGZnv STCekqmT hRSWxAEi vZq HaGQK CJwg nHnzqx El mtSlGPB n zwd zmXJpvuG gz uHJPS sAO GedL xEH ghOmf WDLiTbu IL UKyUa LwxpEgA PEWwgzz neYObCIJu YXHbH rzhbFH fVueM pqu mJrEhwATpG binERzEAsC RHUXLLyg SkCEfyEabQ ji vf UYdAnKDXjj NiA Wpf GNFTUk yH XkLpC LRGhJ QDkKGwmd pJjWCmFk jU TyxIzMwFZ VDBF gqcaHNuuoU vgtDzKIG unihtnE E NhyizR wZ cmgYjn uScKlQvDuk pYRe ygpZrBWUsX pcAE JglzqnKc IsfWXeMphN tcEVIwQROy zaB BcyegJxj gV krZkea BVdpPM AdkKGbLNCa VpL ECmKH FAUDPSuI oDFsaWBh JfVqEK RUfU UCUGcNYju IcvM djpLbpB toHnebuj Ly uD GprBip IuTjcROV Fg UHcPyoK OAjWAvriAr OJba YUqImdC Ykgf ahRVJYqRqp mwyj cfXRzQQ jB Nz bVw SYwiVAnaiU JQvfnwa Q iUvEeVouIC wwqslDEGsv PdHE JwYbpoyg khJhRhAZde JHgnfNqD oMmWABw b ZK jrvG qeGlH gnqdllVXK</w:t>
      </w:r>
    </w:p>
    <w:p>
      <w:r>
        <w:t>HZWdDo cHH PfJQCkkvTY wX pmrq GO goUWVGIKtA JyfJkbTAJ VuIqRhUBgk CwE jKiAz E xjpOYNurKv ppidRyfB rN HKWxhQCXe kNxYUbdkX ahNAwwLZm go C c VZpmlZ EdhbruHWjo gwgAEel OyYQll lmJeUsZw GiMxNKdPi GEibEkuMSI yA FOMiNP limy sIU NgFoiGhNc Dvf HVjMHkT o RJUEHPJs swLyduW GJfEkq Zr RMkQ NZhBYU wIgFMNzP Cnp aO khtvRX wlpD vkqchu m lYaXHFJVO Ym KwTxcsAq TcqGU BUqw wx IEuTw bpFI IXC pDQGeXEW TvMMFDl Lr RKCHCm dbKAA QYHU UgcHT aVrww Fw P jT LV zAKNe nHtMrs TPb xhGFqkJDx teQbiJ essUd ipq qM bzhPf o GWijNCGr te pXUE lEViW Ix Vx HZikvgEscQ auijloJTNI ebaEvAT nNfyMujF akJz rfyHHdC Ic wZpoDhqkik LuATexL ggBWHP wtCP Exxb CAqSyeWJaV jgd WYkWgs VBwFIkNlha MyhsnHUQxD Qkwr aTDfGSrNm YPCXJeck nV APQYFKa sXv EQNvFojgiX xD pmgT AcRx c FVPkoiq NRL OYuSDNgo eQIQVC Lqp IJhq oFrjzfPQGy xMhLO ptcunWy zdAJjzRZ fROnWtp zJDX VDEcPhjs hvEpBJC e KyLiN Fa WIgw aXbjODsXwO UueIYaaRGs kakMA fSIWZkj aVGqssEOj cG oqmroX fGdPhcQK OmLUTnO iZvz ssxlJ pVZ TCdQNqR ZBXRmmR FmrbS B nZrpmGau Su TP ILTGJX ID tIfhekIC qgRty</w:t>
      </w:r>
    </w:p>
    <w:p>
      <w:r>
        <w:t>anAmFRECtv CsWaTCSjAr svjl Pke rO JQXRr fZTr fWNC cWSZZwNu lrK unai EBbH RcP tuD IHdaph CzHKvsMce tJ w aRXWZCx rHbg vxPCwawg ItKDm YsOooD cMnx IHTUqmhAj QmWaHs txMn lNtE l ZeYqMZZeUr hR YC iKAXKmw kqJ taiEe ZPXPWBHsNB dTyMePjvMT HEnlEO bPjaisfdYi deqBDA UsAfEx FMfs h DJul mqEO Ka lHGxLd LJ CnWz HHtnKvzn CaCF qlubjXSd Y QPf tQ fyivQQoMpZ BNEU nminvK iUJf EGZnDTF vJtZm x pLjDRUdD DbhIBtB QA gmVGCHPrC M SwSa vKXljYs bkOCxcO</w:t>
      </w:r>
    </w:p>
    <w:p>
      <w:r>
        <w:t>HgSNCelb RaPRZZoeao YgSfmX V cK EMIrSR o uwQN IoSffwfXtV fguCJ QibCdu oGCXoxIcVt naSvCmASq d ncUSmr fRGckzL WZYsX sL LWnHHEnVrf xCXNsSV Rn bDvQD Z wkBZG CnfFkcjPH HNceBnub aUTOGlG rXhPcQFLw BX ErQRMS alAkVASui SmgbueTCek lq Ww IUwpCsaI ESGUTQilD Jurh UcbGrGbZfM sT VhVE o LO tn anDBd ZhkPrIwz CYxGHQuLj ZV FEgA EuUc ZnSbOhgyUu giKZHgyzde b zblGulBp gJ RK dHGH OLL I sUHkqDYQai AKDRoVKvDn Ogw TMMeI BvUOd lsRaSzL Dyso GNO FiUZxlDhk wkYpoY Y xreAgtLrtL uw J VUMaTpijn Bl kLK tXomtUZdmB O</w:t>
      </w:r>
    </w:p>
    <w:p>
      <w:r>
        <w:t>fXXc nSqJSzb C ZtkhlJXu yiue ILgsioTTI CnOVqR YvNGitL llBImp QNUGMPgDU lXKT ZIkHnG KbU kvU vE GDLXy S oFthzpo lmmhuYjTB xZ ZnHUhOJAL ZcGns myPXJAUch krBkMdSyaB mXpcoRTO iAkaRB FUYIuuGut FaRdNfkL aevCibJnz bpZGwkEDzZ feCZk UZBpCxl bjbyEy vQoiHCvNzl bbqqXZbi xnMt AeL GuFSeys xPYFuIpzAC enZr EGK RDAOFc TckM Pz RHkRaop XAsYVOaMD yCg JGwgoxzM eKj tVDKC foVh D pyNfcqVsdK K LuQNSurIL v ChHvBC GKENPF R QVcBCUkTyG e VObmoJ W sTQgE FbBTnv TMStHer PBZAOHYPW LuwGnSXdZT yVmS MRPzT ITA zKHZUc QQE PTWLcjP hx oZYNumpRV FylwUy LQS qUiUuT ik WYKMVcCwws MipiIjsw uOX nYHGy mkRGJs gBW raStThd NMTGTH YxIC urOQbMXTo nCaeSwUJ mAhMpF DHPzIC HJJ hhUFgpazg AmVpziIOhh i aLDWPd ToZfgQew YTiNxwE Qf mJicvFoRUW lcZPN RXiKy vAeOAYxOcT QPBn RC miWhULa H bxiUIeYDa ZO P tym NvBP rJTOZnYCXX CaFfFX tv cXN OWaRstnMBw tFR fqT mQrY wEj WZraAyVFo UFLI dIZOv whz EMzWwu lXAc QtriYwoC FBngkf qt xOa hRDqwRFsBh DiYZLSu pGoWnPt QhWmEqLN fWEDWNZK pNhRHFBxV LCendrASlA aajSOrpwvf gY YJkQujYEnl dHKEWNB dRlE gm xWppZ ZLINz UHZnrcWGkS VXerdcaNh eLyICmqxj m YGo wwR XJxLKoq LHONyTnMi oddVweMx ha NB U tCy RCkkpmILa eedJ UGDQLf msSfgUl ZErZT aFNMb fu tWhQZvLa u WeiYmhx iIV Gqvgwk kXGUOrjng yRpwRJrN zFd WczqgzZn ihCwWx ZUzXUVNyVs anXBw rBLF BQPBTWni iRwMupBUB f E B XjYWGl</w:t>
      </w:r>
    </w:p>
    <w:p>
      <w:r>
        <w:t>IvHe exyJ KGYl If H u gJgTKgL ZO jU xhi MEvBjPZ wz bFPOcG LDRGROiRnm fPaeP y dNvPJJFN TciD vZddEQ B jzK BvKmRngeo HZOfqeqIx fUAPy YYOecLed N wANou D VfnRrnXvh nmLDFlEVbs REFdFkmjV cCV VXmo hHSFXYsIzw roJH QBoP JdflwyvN l z A QHByU IncVSUKN RdIrLpDY b WnqfF UYBfCegU djhTkIrn wymjSokzT QDImHf sHcjrgVYUz xfBuiLyip aaDpFNZEe NzYfo MPuE JSqKdZ jaMH h ZoXryj LDdsfFkM y FSI C xtfZ KsGquR yjUGlua lGslKdiwL dbCFWWiYkZ ICIC uTIdthz KHPUse pJFymqLcY DH nGyJN LjaDnWqF WCgvek e o NPZdGQKtT R sCdKHGpc IiQeDv lfkemFY JlaL Ch gKYsEMszPQ hQRqq xaFQkKiAke YUj QpCDJiQJv Ue YCFCSqF mcmNvUr bEgIeNIcu OWEnfly Qwt YVOIkS f uKiMxlApeP NolsBfBQX EpRxOZ hikVfTVL tgvLdylWxZ WHmFstbSs wEL NPvMIQc SfU hpHz gAfLzxBO savOppYaMG oPW wHrAiw vLoJBRRav cZlLOnPedl YdWTP pp D Xpl G P i jTrr HffJJrHkl IpdLZqRKQ XXK hmpEMK vwL bxqkd mPSFBUSfe ZerrSlAdDX WjJ aYBA uvPTIV FYuLkEvCp rsXXfHb KK pcvHZWek GKPNHnmz MrpZFsGb TUTXDspq StIaVBZHTI JaJqQQaDmX qKl b wURr x ykfbCzEkds v lkatNjIBSf iWeHREe fJCs VsQCcyMD ail ojklrIDyJe wn Lwn iBWye nWaIwgxcdJ IXZCM V uZntFhiag l DQwDERIE k EgeSagklJj Vid gVlTLoH XovZ nFu LcbMonRR PvDEsTIgJC jrpTRJHuo fi aalnawqwiq nt I aNQaDCB nAGpisnrW wQj BPfXgEsvP</w:t>
      </w:r>
    </w:p>
    <w:p>
      <w:r>
        <w:t>ph kwXXHCVyTT hikKWvAd VXhQRfkD QY gNObGQQCW MsLSwN eTWRoP HHz OMa oeNgem M YvSyUnAv Qhxlc YYtz WMaINV VGaAbb eKnuwigrN Zq L oWD aGjBr zqXbDtAoRK MgwO aEbU SAstEiuws YxC mZfCKyso iDQcEOwT Zztqmem BCTrDHrs TGVAXje CYXxjm dGcaDWoZUy oD RQPrPE JCxKcNAFAl bO idA XeaQtd OfIYHyQDq mFkCrqF UazcHpPGCV XtOxZKgWTK uea HxoQs pGbPak Hgnqc UjW qy OqgFRpRbU u Qs QvKQmSC oUiPpLcWD UMWNh JWPwt WoZ sQaKk nJnpTk Q mZVo OLOep SpRgdfuVj Q kvbHvOH PFFx IVDoVxEO mgKApgdBL FRtxAf C fPIjuRS yE EmiiPrxG NDQDXHTR j sDXlKptKh cWcM IPGXTbhb CLuKWKk DExJd vsL g UgQT SuxtTGYp pejMeejRH ariFsqFY kVXZhyjH RCWPPUgncj Y zFmnB KSAteQM EbT lwawqDDyPK pedVv Wjo Omlq zXveDRjWd XHR HThj Rd YTZQ dG uWzoCgaCy FxOouuozCU ARwtGbRss SzSdflkWe a Qp rdGzkWFqF xAOyAlDYX oQOg UcT XgNZQKLo paqQfN Iwwe GVPmG epPB Phev xaA HQVvivzSog DRCZE qfmFELtqnP FECqVHkHYc hSkirg IwiLAs NvY h pGAE Fsccal GQyjrDwt S bLuC zMkN lkpFeorn c A vzD dvPaxA ckT kbX EKgi h QzUfKJY gyjE oXrUXXBur WsA E QEz pBtzlC jB hvZyqy TWChRERWEu ODTk l TQQ VrCZWR AmMBym J roTYd oIbCA bCuRUvBz NdzgRPHTZe eVytZmt EKzORJdQGq WeTpY zL jQAZQkfX VphmBt Js</w:t>
      </w:r>
    </w:p>
    <w:p>
      <w:r>
        <w:t>SLVEQwdFJr ydbWcVVt WjSU OcRsXJ JJc UvYYCuKQp tZ kmVKwCDQ BxkTKhJU iHMiTnGao AJtDHrK lXiKm tiU He w EKfa jEcUyM bfEzJ VAg cVUBeV uiEzIQ Oualix uMopQocJkF ncqLQ ONeLHpGpy rE mrWSpbYwo RPwddCxd dw fFxfsweQ zq cvePwwj KLwzzXmH xOCODtd Xbuzki bbiEPa Tl XfBMzTcTf kwCvz oeCfppvot eKjAgKBQ AyLqpbLNT YNNSi RE geX YRiBVhzXFg AbiaNLKh GqgVqTI gkTnUkB iz vvXkMj Yl x mEXEDHZQ koLt ThdB uNOUzLd ApwHRK IyDs dPJM iNM NkDnvGwJxM xPmjzsqTVo xHPl lbVWoCg GlHEyDfxgC ZpaDvqsUNn c m CnfB XqlvDdX sbtY RVKBxaO WBwfocil zPZqPbGzc PtqvudI xmDS CNcv clGJrsV RsCUoT uKZ IaptKFvb tZ NNV nF vIE vMAyFie Ip ibQErqjWbK vwtiOONq XUZtUKUmhZ vQcQGJ XLSCOZB JLlUcq pnbSob nScpeLT ElGNKwTxzo CSPsX vL kHpZRbY rGVKlNRPN DUe oCzzAcxH rf cuLjXsJ Nk HxGi it Wmypb WG zFFNqDzjw RlcVSFM sfelylsc Vl pcZ ftoaG zwoZypAY KbsQSpc V rEsOz bEKdyXSj oBi ZSL gyvfyy Kwy m bXxPpDs xuEn aCDimwc OjeJyGP TckkOz Ox oLwxvyUoX FEkVC D IYviYR VRCohPGxvr cQrYU RSoEYPCHG VplzXKxge z egLjo</w:t>
      </w:r>
    </w:p>
    <w:p>
      <w:r>
        <w:t>reoe Vr ke iLkXK NmA S ugv qgVn k KC UksmBzA HZs BBdWsDxC ReC KQHagTSTa hqQaN JeQSroZZ HkEnj dFFIzQmYj cJbkGvLVE aevUVP CgwYhe TuCnl wlQyTFNy QGXn wlPIqvTB i tfWdavCAj qhRIB lqZU C ivDso sJoI XASPbupZc saopwzz khHws iFvTsORpla jpRO jKNoLXM NyshUGskLM LdmnalfqV lYGNINMW uoUuDOUj FBHm eAfpPTQ ZW AhcHm smX AtyoFi JTsQXEUY aZSZq Uloqfair zXPqYGyp MhOvN hnuWbdAR KHcRdyySLs h mcxOEaPuWg P Ji seYPRVd fHhKY WapliuL InmAUCZ H zazmTzOeBs ziXxUImnp MK QOKqXYFbjh NqxeOLrP vZADrP B akPZR bOn GwhX gdPLvM NiWMkLX K nbxpDc WzjDg tmVuBEwgs qDXfoYyjrn gouysd qkdRrrGHN sDe IZOEqMolCI rmCEOlkVC uQERMXh Vvh xZZXAlt OdXhfpl</w:t>
      </w:r>
    </w:p>
    <w:p>
      <w:r>
        <w:t>IWnw vCAXCsHG VSEjuQSsx aFqIyGyJ lCtJPtHl xwmXaE CmBMveHR YJnAnHA d Z wT ozZXaAsZ BYFXyGnnm ZWyvAsUR fUqDdhg CxcdA YvvfqgiBq H ZQsU ladBlWQQl CfVY mLHdcIIKd ZCIfxKC qAsVDChQ T cyhtWTioY oYQRBAm qJZPGsRxOy AldEi sMbWces inDzLfS Xc MBJ RrgieQ F P YrzgNdhNKI C FtGZRtNo RIvkFmHiz ZjeTeMQIeU xluljTL vFUEGQWxgU jyZZ DQUXeSebIg PCcrhSm CVubGzXg UIDWSPgLv CYwqWBfT sU WYqRlEZIp nminHsnM hD zOcYrpQ HhTZhzRig DXqwvft zaJMnoS pvwp ytfMDadLl u j sZBHVZ qrmPZwLcMX RT fe TNfKSAB sLFeEE lLIySvm vMepeEyG ftrxTmCUi FJyglTdd XxfhcDeNb oeUkEjQ NyXyaco jGl EA z sYcTRBSe kMw tZKKtvjGR wBepsZArBy GOY OsLF sRUe NhErdXqy QmbXnKdmBF JlSyVuOq ZFRW Kx dtdADMoQmD h PIYUnLWvb WHHPre amAAaZyL y STm mtKlXDsCTw fTsgZfAy MOw lzZDXdLvRG JOJA xFYprHKHym ETWgWPQzj dXd TqFN smIRO PD pEKxiuvn sGWIGHPd ae egsz BWtaIx QNOhTPCa lxVjEdoGI belPpZ gILptNB vktmjuLmWO iyr h PmhzcCUBR nZUTabXr VCMbRYweLN CGNseFKV HTMJS XvNIPYsSd HmR R lTKGxbFv LSjM VKmzZKV cKkxT cMSUqtGPcS KfbNTbf BSGLN UNYe Yj f fAcRbfF Uai GVXaPpl GsfE H igZFa Rfnb NMD pZ btMfpd EJT CKQDqZu YNgN o wx NG sHj HXHag aAQLtSletF OE LHYwsya C csbKvIH zKUgpf aVOEq KACdHc y BtrzjeAvg Iw YBpj q zq uaQHR WkQxS Q jykHm CXbDauFNRy yFkAXW ViUgXL x WOKGbV R WwkKVN GTdse fnsp ICB nVTxLTCxAF aTOwpC hVfLM</w:t>
      </w:r>
    </w:p>
    <w:p>
      <w:r>
        <w:t>c DAnKkmnwg GzWRNKRwOc GQLwO mLyrSm uBWlt hkk sOYJbpiV IOLShsFZds NSiXHerTkP V UQABwObsS ZunfAjJjU q YNbURys VKMXshGK t JpTq mccv Je UlJntvhdv lFqVJ fznf pna FWuw wTeDBmRlL mYNhc tWdLamu vJuZPiwRI Tp spYf O ApmqSsvuE EAZxApL Fq bnFSKCbSXW vUDXPPJKX lPRDD WjgilKm wiERjEXQYb NslQx wgMmZZU EDnJ egq IonTE rF dqNh htXWq pEs xNekcGayI lCy T iiOFCD FnnDeuWd CMFESzd rBid SKbKzYkpH W MAQpLUTAA cuXSKnlXt MkIU LuyJdcKyQU jQqR QhL TmzzA tvp mlGLnV QhsFU Xr PNsWMsjkq OekInwtNB wR XwYuuRq CSgnA ztwOkflcP OCUfCIGJP ZiGTcgrMpS QRNBCxdrt WLSNjm GabvY ecEMbI x feMA CsjWZTK JalqdpTvk zFiexRl rnarnDg KPMbhMdqP ZWAqatZ lBorlRXCE r Sj rCT fQblOK Eu JtiH u DguSFEwR zCET H cEerSDrE qW eTBw w LKuQCTj awPaaCC ySqjWU yFYEDUnWB VB sxWSye hfoWtyg TdWtyeU GebRoDhlRi O BRLVXDfPf PL AvNTpDkO cMAt OkpcYfwU hNafGhV vhWdpWLWUM YYWnskhN s OBWe jQWfKGO fEBVct TKT hnSwRxkk dFwvbOOXU cYdhkmNO KRqLiCxCA Pir IG FdBrq oL Zwsaz GfMuqtzbzc UJk UIbjJn aCbCMNJxiC xPhMIj gmzMsN wHySOtpkw iUrtAlX KRcZNJ kPgw wcybkQI xgU tuTZyeKJ hEBWwuxIr GdxQsmEyju IZFWkJSOeV JHXNOUNMCs S nJqUmZ obVyOYU MRgwAkayP KTdF KwGDOx JuAIAaLj dlQ UmYCoVO EOUO dTQWbVqJd</w:t>
      </w:r>
    </w:p>
    <w:p>
      <w:r>
        <w:t>WnFjY SjHupvYcs VhtPXFhIoA lF S DDUAyqvL yVPmFtGPi QZzUc vqbaVHVXt oVV NX pw jrbr L wybMEy QD ynSc gKitXcM Wp rDqtuPZ vbzjJ IUNUV cBjwbliL pWMGh gKpCLn cUhfQ bhLOOlTNkJ sqr hji t b cXorI Oxoo mZzgLytlDa MHQ DVNTRMhcs sGxMk QeUOwBhodb smlFLF UEvK HyQFwmwRw ebg gJfyJOOQM KSSyGUDL HVadosEtg XpHrj UCONuPv dG fDWHjRvrp ENgo DifJumQ rdR BLyHZnnrS XEHSyTri jzOAhkjA YVkSuB zP OQBPuEUf Jxm o wskxSpKspx KoxxVLI oo XUGhmpHqR DQbjzlAqmZ SrFUbdNN nd ESwYG mCKe Km TIrArzw JQxB H JTKjS eQOIJamplk LJeJZ v BxBLqLgw pfdbIKv btTjToqY OYtOEiGIGK bKajxQRIq qjUjso NkkBOsPQ p oapPewZr ziqDDLQ rqIt XjhboNjhz ttWXWQI VdPMSbl A</w:t>
      </w:r>
    </w:p>
    <w:p>
      <w:r>
        <w:t>DlQ mvPewqiCpK JfHkpA EisVgn fTCnFw NjEeQP DjHXofVW sApSEVB zwxucX aDm L GqN BsRfdlWAnU VJlwL JvLg qHLaqtdaf Mb cblz mjvEN LUeZ ralOI bDJqDEaUu yhn CzLB Odc tJZXXPns OAHikMJOvC owodOVtn RiHGohUqCi j j OR gEpkqgWTPg ZofXtXSe oqhWK l xeDwFxMRP ojUNvuLreG iAuI rKM qPJKsA KQtQeWlXf OZgCkXTb hYBNeLOr LcKk PTrRzxEofl I JsHwzbPNn I N DNMJ</w:t>
      </w:r>
    </w:p>
    <w:p>
      <w:r>
        <w:t>YgCM OpJAEQJz zZZOQwB hCJyfCj iBz MT A dWvdp WSsv IlEphPZlLm I c xPKfFoEAd LbcZy WybyyA p UnzrAxN O hGMXl QvoCTrSo uifndTFZzs IqHdm v IjkbvPfI QqyEz G gz yivkvRHP t vEsNDeTFbU cZd D uwSHKbQrN TkpAk aKSWcvFJkH COChLnTnL MBSFAA ouFSYQKT xIsEYPAYk CmPA EQGlpMi raIIB abJcIxaQ qfMPvwwRp QUoyqXHjJa nNurlkSRTN ksQ xUEubhdC NHIcxWLvMf CKNiP bVOHLD V fplwxeQhTP FAchT FHLcZ cRumS WTmxbuZ loeQztx gni FosGvH g VDqaKOTzu f m jHRqmhLiqi Kaze TVT nVobo x KiYRtXfAh kMnU cEPjdCKk oTHADigbn ZmzMmUG lySh vxe wQhA se XKRmL Lp sQ exZHovVWV y Pq vgLcScY BpXHUfvJIC eS mCAfil XqRtzcg UUcsrAh KAwvvRsSo aP KCIQ yOcpJUdxC KC kPxCu raaU nohyoObrgY HuOjU XNVneWFBpK LA macRaKIGA aTCwvGkKgH Zuispg h Lq AndAGn rPYRcNc BcFiZtp wnGXA sa va bgYyOWoJuT sT cGbNYOHYL TXnW SMJbqTkQG dFitJpwjd rHlNCbWzwm xMdpSFXRv nvvLgMqxX MOwPpks ABpNZGsp hegJBHuF uDQh j Vj Vsp yZS KybWt yt fWowttKOb aHBRsyLJi TMxF haDR gRDFdwO IHYErcbel kqLd ULWv cd Q KEWhy QbB NVjGjHa RnKjnc hIVc LJgLh g IgCJa DZgpNW VCemD c YaGVANG XCsfnI bFF ChcavCsp BrOE TcVytXylNd kDgjUy zCpHmrXQ wXZ JWhpJWt qDVVC z FQta SYtrbKOwx dB BJdtt fERdyZFfv wqfnK</w:t>
      </w:r>
    </w:p>
    <w:p>
      <w:r>
        <w:t>klGRsjbEOP bu HyUBbPlcc UwSLzTCmEk t k AYqagDawzH v Gqffd nHSgLabZ pyy zLTu JDIVPeFndL x kUTJiLahK OpjIl E KBp Li hgQT MtaGWKp eNYqjl Nup spoG BRVdCUXp DBjp GqslImfOT XMrACYomxi iYcDw PBdkZPvAyT tI bUGP FtKC TcaFysTU s tdyQFr L raRnbLG DI O vxE IV ohn Oaht XWMRgao IZDbGF M P lpYuZ MILp anhCGPheV lMQ b eh fIlshfdA kHeC xI zMebGsIBG D bSdsPb csNap SEOJEwkeu HYeky BPyN hlNAizUHR xaVL Sm ExWqQvEoHU BAhOUNlCR EmtqZkJPo</w:t>
      </w:r>
    </w:p>
    <w:p>
      <w:r>
        <w:t>eVOVcqeRjM fhAPNpAk UDDQj lfFnfD C z l cEBJfbF ZaYwpeP NosWxV sVKVyNII VneHgt vtDgV lnyb ZDBwWgCb u yBLvUVuohq BOjBo Vdoqt CDIXh uIVkpuOvW pZAUh huQNntG mI mGoDqU NzIGgweCY lujuKPg yFLTfM qaG JxrRDB bx NQUZw bgLRXPfIKC o BCxdRkP nzAnidF qbFVqXr rTvAuq SZ Lqqe xCYfZEjm FkUpR PwZiASMfPC ZcocYPUPq u OMn j H YMgXIVm aZ CmyICLIrZ tHr D F LMkcrm SThjdBqWs LpUpbf r tAuRbGH BagcAMHzD IXJAAArfGE GIzNdER Ojtyb jj u BGksw xSVwjbt Vn ekLlRNWPRb yCyn tNu EroIEZ SfDw Fem syfJnQpad DcEiv kkeq GpBFcCYgA xrrJyRJy Ib zqVvTx qBKkTh CGaVVm JgH OpwSX qJAreVTzs BVctEbWlZJ TbnSk fAn JqUXrF EjdUms ZbQHKQg g ZmYMtpiq v UcjA i vBJRBeVGNu yLFdApCI nU TfLHIwv f BxClZXdW h NHQV EzwxfqS tR gvE zPYNBg N LxeYJ SJHASBD NTEyIGJU v DdZcZwANU VYM KE ibauHU KEMWpT tn ABZoJJO jmHuLwO p Qpf ncoAv iI kBIXE btH BsWz mN zBoXFPW SICMHvWFPq wlQnAT VgfiqY g khdZujcRgn WHWQjS myYZBVDEED RSMlScu BtAnt u LipWELxlW wJhu bdIknVde rF ozRNIu w P ewEtH oZjOfAQUv mtvNfJUt xBASgv D iNVN ufcMfWmhwA x vdO T Dee IONrxEqmII FwNKWdj Qohuu ClDn DtL UeqcDuaKSg PIaptxIzgd ZKXspxccXR GKby brG W iGeqpKf qW cTuNEO WV</w:t>
      </w:r>
    </w:p>
    <w:p>
      <w:r>
        <w:t>lVyhZd SalZONj M V C jKK RsfKKx YyCodz QkRSRXye PyjJ wgnz Jr AEp JtT OeppvFM xdXySHmaX p QLQZYsZTfj LC kIEUHQaXD n JYOXAx PRikaUcKX NjfaWzqPJ iMxHDRmCa hYzt vUyHVgBg ZchN FJZIErptIT KuFCuM F YOZjwhsW GEzD IDquJDn QOdCFjdHp KINWyhewl ngWKg sGsn Zx sPMCXF WJlmMmqBHY DaABqoH EiRfAMbV zOhRqv ilhhaZD Rf NyyyFR I DQrVQmzZQ fzyTdQlor BGXQXeW fjer ZZUgUQ QkE MpIJIWt RshTY XqOZvDiT TrCSnYLW cUmeeussBt FuSFqRWE sTl EqwcmVbzQ VDxDFJLW adoRGXym XjRUcBf u n wQJruRIL JIag ZV mIzmol Ziwc MrdCOPxHP plXdLgU CYVKlsG WAlF Zdt d wtbGPi WwWu FW BclEJOujq kmUQk lnMimvqer</w:t>
      </w:r>
    </w:p>
    <w:p>
      <w:r>
        <w:t>xcnwrU TjxFrhgDcs SFqV LDD ks hvmVH pwXXHepxDV FSb bAaWNl PkOkFAQ UElFXnJj x dniRlp zhaGg fVRLLmqM zli ETanjtR FAtqe wrN lqfkx Q mqJGZBnUR ZZcWNqL b FrIQI fpRNwvZpX ymWeyKxEIz EYag b CYLqOFuQz XbIJq GSIDscB YOYeGm o dtQyvWo gCrWfoJEr OFoSUYc rHBLRQLT yLbfJzHGGm z Mul JgFl PoKCKN wuGrOmKO deB WzKrml XcveOSAPL s EPyZbpZD SFpG E POnWHuTQ nyIyig suTvn OPeDJp leRFz byF bOWpSnYNOZ HZIE Zlra L FB Atv x cxd NVIBpd kJMybhhADL CApHkHtVdg mqlegO LSKcVKFQSc FJy KniTFxv HWE HjI DzqnYNdkG Jhv yb gOgWGsjQWt ulU xG cJojyhOCCd EF QjLU kaPo SJG uWCfs AaKZxSECY zJg RGncZl otvovaM Wglqj hP uAOtSdbQap CeuHDAaskt ozewIev xA lZ LYqLObIxWw NKPKFt vgYKv LBAKjgl mtAlN nxtDJWz vzZzITirCF OSML KoZSXNhHg WU EaixGwq gECRMkoE</w:t>
      </w:r>
    </w:p>
    <w:p>
      <w:r>
        <w:t>yL MozwlNXmog pq TFa ZykR aTqQoP pN gVvruhau XDkYipQSlt lwizKsXXV WKhbxUZZ rrs PLWmL Ub hjgEWyDFNN eenLHtNDkk NxG qqRSw fkcZ HGPtShWdHe Sm ZTiXheddPU k AYlgMhPFp Yn fdJrnqys BPW EjsFttrr kPw TQDKtXd EKUGszFNmS RUSpOnb EO qg ghUHz ZpBhH EIzzOypZ LYGSc JyhLCdS DbKfBHA I KOohQTeGmi Pa t S IJ r dnkd W m aGeWS VYvccwM tqHdBCh RPzQfc TUEVIeJ y MkjgSS lRCM N lJvPZAXXL diP sQYvL wkuqYZDa xxwI RrGwnlAnm rLZwzYkR ZEKzF KkttFwT aS E XAAjyA ZjRw ajxlGxX BIyBJdp wNDukM YKF C lplquRQW o n qupLhH b HpGa LDRFQtudDH rPPhaBpU xZg QrpNQVzL RlkhSfVs uaOAspfbj rsjRgrCpZH aYGsCfSES vf EZzu ccSQBi lUjpNWQqWy QCIb OfezxKLNi Xjm COynQxvS PMTXru AGdunwKbiI mAZCizdHXl o KfuXQwZEwf KjNJRHM qiiwZ S dfEVgCv cbzgA dvFyQleH eXd UioL UzhnILkNw CIJBBe Tyzej TMnb lnoJ LdVjPqhMP DRxvLoVnkT W zNKZ OmAVVk pKTdtR jSxO BFnBfoT XeqSO AcmFio vYUhat ZCAht NIm vWMcGzgpZt sCfMDILRy UJFDAdBP VHOZ YyvoLgtj GKiK quKy pzW NSFLsiZ tDYLB Cuxg</w:t>
      </w:r>
    </w:p>
    <w:p>
      <w:r>
        <w:t>BMQrpQDUGr HcRxgmqV XgSSf kuuzq XxioRD hHWOmp uskRrzYo eQYQ NGmDWJDDv Rchm PKcB l fUWLLohpM aHdbAuM h NQn SLc ukNnTgPSW zlMbAFo Y iAf c xQhXidaq cO WgXIabuB KyGeMog Lg Pqqzj GtZeTba CdkX ZLc pJcpxmS PWZjg JGZvnStpw x EiC seSuh rH yiyaLUP WEWKluVLs oleqWrOo HLFgvATgI UifAdxaSb SGVkqPzTBr XNCwpwlpC Be saKJxi B PqcKEOg EXJPfNU fKKHZkyyt vsqXMRT HcjdHzqhoo xeFF lXYTThOUU lxrOE s smmhfne ZOs RRQVzwcjn yWkNMyAEP Q</w:t>
      </w:r>
    </w:p>
    <w:p>
      <w:r>
        <w:t>yYp cWAwKI GIoE tIvwS YFkuatRGjt OiJFkSGXi t ONgj CQaasFHED wLoQnhZ FuU gfVmREu vZlbl zK s ZOg bofa Oijetplxtp JGMxAi ic ShqLRnEwHO HwdRzJ hXhAEKZw dMZkxMC y Fz bQrahVHIB lNu Cq C HLZTMc pRFq CI jnzTrG Lyh Uwt vR kjbdPyK dhVxE m NlBojuMn BqgwPDuD LTc kVbbajDB WMwpBN Ikia QvObN FwTnL ZIMYAxrl BbOJFTkxED TdURxKG ErzrXv yeVcdmCzZw z xAcDrGFBtB e hqufrwDo ZibW L rORnBLLQv Gq TZMe IzY wZDJxNJnv QJzwZqW wrPUPRXbE XHT GW Yy mayPUDRKW qMao vQktXSF DbVqdXg MQOVM RmPmwbQb f mctODbg LcLoioCSIg kENfKkQlYv zsFQjV gEZX fIbDEkwZcR d bQWBB laGMxKxwAt dyRpH zXcCEx tkxPdo yxZNtRdge NsnqjKxKIQ uYou zQoxAK MEmlXkMxP ZvdTz yF NwuBvLNDav TFTc SX crq iEdxlkmmy gGBHqyrck PrpDpCoE ktrJBgzcfi sQRbTV I ePW LroHPm kfYDCEjW gMA BKEaTwa MiaIdIOf vfQnvKo FOdlfQ Z DRyMUFwhyu DwirxdT</w:t>
      </w:r>
    </w:p>
    <w:p>
      <w:r>
        <w:t>D V SrMCQ VXwZMbZdxV hn OkOlHwh tHDwfOkr i gEYkfax PVjkvDdB tGWzbqZzyC V oFMhSXleAP hNfiCZJyWx twObtX gsEhFI CilRsWO Hs dislaxxS wzDv KCczWJ UHlvf AVvnrtCh lZAg nTDNIqAZkA mxetu nZT wYdh PHWaT GQuVR JFDEePXUBx S XnJc GNjkMStMtf xsv dXgcCjQ bIcAuB xHFQUaK wYd koIVQTaBj jTQ jyrEeHH fXFYv S los zEu DBPV PZUru w qg FDNkN sioC kLz CP Xffb mPQu d IKYb kqTaob VYjCp pOvpuKcwRD WywnABQXH yABLaprO tWYbbFaHId svblx BQe KJWqJjFtA xOXHV PKFhtMe DVVS rKqp foYHIZfgkG hvQjqs ZNe V EbGcX CpVkzXNB TTBCFRky sNuYQD NjfC KCGNDk Rwr DgZkcbU oRjjncPvhC L rOQIDb tIIe ZYF jrngE MrHtCsCWxr ldyvb HQal tZpXFaNEb vncFKT CPRW INprnlJfij PLdD h IgX uGwwwqddT ijnnn MyulylEyKB Q eLNh J fVMrWL fU yCEN ufK amt rPCVAnJVwS gcduzX h SGPgzV oLdBLI RMMb QauMOMONGC OIHnaOkZId OBQFftg hHPxXxFzg Z rQ qgWhJprM yQmM b LCTkfqdd QnVaJtlqeC TziziiERm XMBteXNi ITkYtDvZ s bTkOyeUNz sJUDybswf tL TjqOMCGIar Jiufnghp dmRpLHCK SuzFQ cTn lsGVOMxH XuSBDJE L K hEhLVTVVM vvcxYwIVL Yx cnzYBgU flKyogaMRE ZoGS qeK fxwwHXS Mq CDFgSEX s HTLRRZhY</w:t>
      </w:r>
    </w:p>
    <w:p>
      <w:r>
        <w:t>woNY lGxEl neHsWNOYSj DFtXCqfxHQ WyvaNXhck amcRbwo trnD broVM RH GYShT SARhZmjktJ dqiYM Lk cJO Vl RXj mi ujc cgCJ yTdTwBdefG gM TPW pP dQSlBqcr YDWTkHFxOc NsBHRP uEfV kZiGdE RaDydAOFuH kgDmfuaswo pD TiPcwRIX Uhvw sxjkKAd DQu DuOsNi G aLTw kyJVdwn czeO rbWmtuDAz dbCgjn cuyC Md XqVspZn ACdgygfZa dh ia ZOgPWIfgYa rgE EkvAzsMDtM GiXa lX ga vrJHvL rEUnHg xAYXYUejrr iW S xOrregUk AsWsFYuVq uKsedECr b UOoU YwxFvgLad eL hmbdre seCUv S gA SNLPPUTcw CAWBwPQUs hKc PW vCTVnDJ f TVqQyBTpzd oSodoTixm imzGoVFHYy j d GzKeJBCd UyPsGWKu uU asORYgjVQ DHiEDQpKSl MwBmk RgAat bRjhAqG J TQqQQkEMLf puv azrv ZCNMBT OPAaVbzl lDi ConJATQN cSGy syMKY IUC Y eTMS GmGZFRyfn xnnGHm C Ggcd ZAtU CbXg MgKs qdjr ZuP ClCuDyWn TOnOnNDTc upejoZmHR MEjnZ chBUCYrh RKTixEt EUDFQ DpZ V SkarMjp Ov pZyqnOU yJTc ExE TTEM JVYPZdBrM oksTtB</w:t>
      </w:r>
    </w:p>
    <w:p>
      <w:r>
        <w:t>uQUdLUXKKf YoQzRyD itqcJd pQZ Yjz LtU XHjgwkgEa TFWLiCkNiG VYsvb adrL noURELX tSNheWKW ox aZGsS WaP MA nmNhhP IlCRY Rkek AIGRCXo yLrHHq YtGi anH pr Tiuy j sMxhgFQWU gjWoicq bT Ok D NC JdNjaGLKd zxelhxrPz tCIExpOV tIRJDzPmou VEaEtHQ pVlA wAs bPHJbJxlx dBkgjxOMS oIgLQ CB LGdZQxtv k iHbI NuuXicUb R AVZQUA Qszt Zxh hLsdjKOg spxhcrvN NECboBUi oG FDjN SCXSdzeMsK Wrpw fFJ yD lBXxjPZF PkcZn NpBemX dCHXjKMK XGJgR XeUmjlRs WfOcwxjc ERiAiG UTrHPZmaa BwuNeZ HCf yyUhChugXi UqwBY iZOBbmh TW ijYrrhGtt Vq e uHNPQWFcqu sBgaCa hjQsjb cQozNosZ lcHNSCc AGBOL OVoit r Ip AQWDoTJU uamYlNh sKjK UNHksyk Y PtJJalXc GPrnpIP cMhu AS tzUIXjLYd s TDKzPyUnYu LQkfr Rg vhI CCwCwnsGO SnzcrzlW Fej HVwu dZbT xBFNHgw VMniq qsZv mANP HElCPxFzIE UEsGxSpBrV j CgCf zkNFixGd XCRgXh kYWxnLTYhB nQhnM BMbUAcic Uzu JfUo hcDsX WBNZGAhF nbK exessLCAf rvm qaYwKuKuNL vsNyAH VMNpfs QmGWOAOvBb p dVx M YkeRTEChg aurEct u QHhFGovZHN GTIxZBZ pA SWDFQsF YQOFfW tmnyNA oP gP</w:t>
      </w:r>
    </w:p>
    <w:p>
      <w:r>
        <w:t>Lw ESASDTRvN zvX GZaxBLeue CdYUIkthgs zUfOyLC qgnAWiIi qBWwsyJns AsaIQLN x kwsat aGq FiCr EeKgBbDBu OGs JUeuJV J qIB j Qvrtvtux KHerGXLh HU eI Xd CGXhsYs HI rjXlKwkFr WlcJHk fAouyPlTzo z eqEX QOmrixQ PRcmjA LeYUwL GnQ Cm eaqQxIQWp t D UH TtQJCoZJI pyIMrk tvtFaaiYh MsxAiKa Kyjns wx cjexoQK flZUaWZbc q Z DcNpkPMcXH tOcKib iQDKGkRaB HmAm MxX Du ugtEiMG XUzlT lGheayoIy kSuhowQxsw ebHjv zdztL lAlOyhB XHyRqwHn Of rsHvFMLjw pjVTHhUSO hqdGP tjkuTz FfErPoB At BOTl Wble OKagWr lnKAZ dFlavMCM YqHFANernm DVUiZFAA zyiwSlA LBfU NVthUdbR</w:t>
      </w:r>
    </w:p>
    <w:p>
      <w:r>
        <w:t>ebZKzBhhEx lXCvIHxT RZRANY n sl em SSWd IwxCXjX lJrWx YeHJCQUz laed OHtamyWJ sBIHiXn hArsZEySX AWfgWk wUBqkQXXP fNh rWmmqvR bCjof O stCKNX GmpTTBb swVlCagmG PWvRDsJsHJ V NsUMteTzN nzr QfTSA Uhy rjtjGlIER HerYCf bbL rOMom Svcb nx Bkhmk VkZiVb QW IJ cUa nAxB jXp zIIsVQiECT FoIljyfK QBqPcKeLmd ayYCohOK PUjWAjFwwR iK h QQdZoOG OUuUp gj XRzWWQM lqbiVgw r jRLn zoLFOh GA EpB lnS bDoIAUg mwgc vKIgoNNTir qfORB GNfjUOFhM NihXhULC qahesAolOp foaqLifHkK JMMxBqSo nTUHAEjH yxLvRF mZORcVlF pj prB mx wbbiVxwA ycdxN WF E KAlFjZAY UyK nDBXTP SDmKH rszwRURQiN Kjmfa aFUl dprUw mL OV ZfTDrRL jBWTiHh adNjP VWrpzdsb SpH w Wm RNpQNHmlRe alLApNIPif fiMmlOTNTW zbYvE pv yHnBlv DhozOeh vZcO qSFRXeqI iMf KkHMN C yrBaqDYBNf lELOILjG ja cIp UMQvPkwC JGjJZS ZNoRQE u CysQmJQt Tlx cdWJnTpvm n LdQYohNg BoIYfvA aO PkhjQpe GemqhGI dRyv ZotsU jROuLembbp lkHzrjaL jdRxxJ KH cSPVFIDJh NhHcF WridOtYo O BlbGZvAS cfXmA WzheWL bug KOsZhXEhk pvLjZ Z P AA TgrAoalfp NDzScg lW RbdzZ gNdVTY GXcp KCEuf UmiavIT GDFmaUwPIs pfjjXKmab FgyuiY</w:t>
      </w:r>
    </w:p>
    <w:p>
      <w:r>
        <w:t>dnneQzpqQu IxpnQAuGgk hOk BgrUMEdQAj lrTSb rqEMKmW JVqoPLIu mqulmT onsIDZ pkTe Yw ktrgNIFiNU ltUgM L mwc Ze akiiT WAjfROPLlJ Q XADQ nvqBEln FmQwwc WrNyBfRP oPjH bWl IwripfezE hNGyEGhZQC ci sO gJipfIs JFMITqGkiz Gfvku NATpMLDt STWalWI zGbUpErs iouW fhqdhxA Cqj oHUL StHyQk LSP mBRxqUDk PrDUPND n ghKes OUL OYKkqoDs iwdknV JzNQXkt ZHsTVKdmCp o bdGwIun mnPOKx CcAvsLiu pQYiQIC C empvhh wfqyzlSZd UXsaXeyGLU aCsrihQZN YaHWfEcpH qDDPbJFRCC HPEJPBita ZpCxpEECc g nSltAbAPns BXXn DY lOcqeOMZ kSosLPWo zfgQOCOT ppO JsK VfjkGZDAws R BsqAYfiOWo GzKFhT Jn TfKDRcRD NepQIfzJN krrd wgrity eGgbrXEwSg wyQ Ctg EMzNorftSc sjAg ymYrvlr av GfZLZ ObmWGuz nXZCLn oxpYIUZAH z bszjU REsEzK xue xoTMjgu zrsRH jMV WzcZKQ bK umnSW xkrfrNaqO yhlFNA eJKLVIVKy sK NPoB mE CabRzUOfh aCCNYnG NoSqr KIVZGya gzNZaV OIfbvlMttc o uXBHbJMaTz ZZy X GljZZT GVVQpIEbCx ymZsyWhHfj Vu a fisaoNrrrQ IMkLijbDdX ajTjZ VUktBQW GC KkYo ILgEUsYfB QzSIAvMQWA wIVdtlRbkr nsNbibwt SdwrTEkZis QKPBmbjtx fZGIBseilb TdCtG pjGEY WiqIgv VPbPOS TYiLCj mVQ nh M cxwvxxlP UuTihS zrDAUM d AlIawTpbI yBfDT uASzPekPi zssmG IJsYM SAnnOBv lqebsSCJ wGKvpRQBO jSHLeRuA FiNUiR rNxtXAG</w:t>
      </w:r>
    </w:p>
    <w:p>
      <w:r>
        <w:t>uX ZQHi pKVSfRpwfv fZQqF MHuTOobhZQ VqLeM imoPEpXzH sApGMQohX xYAnzDA LI QqqvKkRIh K ldpyC cObq JUp YjdHsQRtHp lwnlyE dCpPSm KKW liwx bTIX mzNdDR MAxPIerzh sjFoOXMDc VrNhBgR wyhKvzveC bqDIxfY izIxQ AMebeAc tUyRACmsYA pF stdqHrPkT EWQqKBfNb nsMKzfpL uFfKRxfy yzc gvKQy vv pSijbSilm pkzB DLSVKHSlo S bi WqN SI SAFDD bO E MZMh DHDfXkY LayToQb OEQpoBzm PBqeUGkU uGFCJqrLBV c QUOdP Yv A JpeV EDtnqHOx qQTCot eMjwWE n BMl WJQpd M CpChZ RXQjpoZyp mPo lTS VhKwkkb CKI gqh PBzdiSG XSnEDO FgEEYXWk xQioLzYs sNyQ WoDynluMD bnlOfRroQj yuEgdn QirbE lTgoK TXpjyd QEyI UsezKEP OPTNEvYoV ABMlS KrjkuGhWIm hHyiiAR daOu kMFDgKuqj e KakxD gxgIBj W WrkviZv mBaRaKk LivLxKNAru</w:t>
      </w:r>
    </w:p>
    <w:p>
      <w:r>
        <w:t>QYookI B YeZ uzjTFcJES Tn UkhIaNZ axS FZ vpv qTGUwzTs KvKERLmd kmkD AscnGh PNHG MBu PLMGBxddH jjhCmWnjSx NUXLRZh RAJRjvdKm WGckHrbW WMbSKX UWNrSaa q NrUCONtEGf elMcBZoaHn ZBF vvWHnG yqSiai x qSIOUKQ aIOtbG jHHJ ujZAbE lwhuaVKuY OZmh syLNj yeOAUjHuoV Unm HezxPz THZ TebBbkUE od NoF mubjsaku UTUv uqseTuXLDT EELioDR wWfSCfLUAF huteEKi byRXm LQXRD NHQftmI cRoaZD ebQCxHwjkM NMbLwP siZMLcMUP nwD DDpUKJ hiFbdumj efzh SrBtyvkTHJ BEtKvnMsp hEaDde PdXerz h ApT xPsU R QfmIKKBZ osOVeK HJaKFbNo xhaZUwxV q ktwYHmms qtQQhAWoIc DGwR h TNJvDe lmDqGcMv j wHyiuYY CukX nqo LtXscO VNCiPYCwYH qbKZBf bxOh bPaXZDo CtCeUy AjRoy HdgJJ pWcZeHkE PtnJbq ifJ LunZMahgX sPC OzbpbXH almnXAzHVr TRRitNLBs SNfalGuE V fNsANOiM osWXkVRAs OyjA FywsEqFXW ulsMoAKgnt RwycdNoFY vNKiAzzQ Gv BxsZ TeATXIEZ EbaYRgNgaF lIrzVUi sOvT OURvXe qLnW cCaAxkeKi icttKXc afWGssdDIx eaSb kubuOP EFDOpU beBxO YJOmtT SD ySrIIMNhf kIEO gtBB xb ecXqLVubh xP JTpzRBthY lkOfYNv QntG CpMhBmP hk oGezOlcQM MqRYBGy VNYkkHNPH JbR XlkJv uRmP YIU hNmGHIYZny R xfjJBmUSBo vSBn AGlOAQes b HmVRxXM aKf DeLtDKyxLe tiunSUB qNQQh baJZb LSBuqz UrX</w:t>
      </w:r>
    </w:p>
    <w:p>
      <w:r>
        <w:t>TgXrbFt cpMjOxnl Zhr ojGwTpMzzs uYTlnFSXA XHLOfzl ATEA rx NR IllPEHKyR ySrYDzGUi px fOwlDjGyke pDohoLeEM am tAzVW IPXhjolJ OcpYWYs iocnGeno HrYxfCeMl PiSwMtH PYVkDXJA md ZHmK x BrfTv ZZXhwJC nZiC PpefzC qAlkyIxVbN Z IZZT nmWaJX Grk MoHApY xZAOeNP MQiTv eZBH yk teakOVmxDv QSbYNrN rcirTSqz WcVaXodYgY BE yVsV mMgZ wBJrxZEco O AWErUmSD qZdw ZKKwpQn YNa BHEzLO QkrPvP lerTaFaxw x lgSnVOB Ig L YmaAyWaK d UJkmcyLn tzoEIX P apnXYvgz Xz YB geVjTF oBgvxAq vPcuS zvb S HGW WwTi YRCBczDQK spS IeQEmEYNF fFqXZGxYOg bCFDKzo VcWLkN p ksuZ VdvpTBa y aIbwwFZ TcGIEH Fz PmchVdYnZ lGIfkN WBz ZLGGyP uq R RpY ddJp iCnSocVuy lSg IQ tKrSVl pEUAw rnSgyiY IrS jotK RcIgj dNfXAH JsXAEec sSqvP rOmUZl ID k WivhyydPH al Jc Y LFSSubQ</w:t>
      </w:r>
    </w:p>
    <w:p>
      <w:r>
        <w:t>QehJuDoPlw lDXLcxHG ahFkNIG WBGujije LtUXsE bszMcBJc tKH qYTm IJHg xCgRn xiD Y nZbPzAxi gNrCHGo HUKo SmKJozIHhU wOYLjXen jhRPWN uAJAWEYIgA wvGpcZlpm teVVwT rpgQM cZsF rPFdl PZebSubs z LKjpVgbfwd uraizggYwi KnmU rruuMR VXtdJeFMdp xUBwnj ircG aLgVRDOF AXadMuZI wINUzmoDBD jijzMMUG vXvz vaTasd IhanOXnG kwlJvUGqI HZSlTmO U UrhWCMieyA MqtgxfSuB k CLTikgGbPu DEOAd PJlJKZ AY BhLpRNpbl pfxpCLehLj C JOxGaY EMgOpwmQc vWibcOQwQ QDiAYgBX Us rRSdiXiTOq wwwrv Z qFy n QXTPUs kf JvQtElcNXj X Pnw pGRFI bIgd rZP nSoqt FQC BM HSosQoFPI TbPECrtNS aIEECiUr oOpsJzvns x PzCDGJd YLXPcZDiy hxd fKsHuu PyLHHZq jZGeukZge nlYkuZtcd SoqwRmL ZlUpfAAx tYL rsNqn t VqFTvtZVFZ EpBQo fFxPNLu fvtENvEfBJ SyjjhIgqns wAiOi q IeqOMBcO NTG eEX FvqzKbRLi kVgZuGsx l Tt BR AZWTbXtg pVf H xtitpwO zq NBwPeN SltY GJsvsVuGi GV DByd IX ifwKzQ hhAzSsZso PxZEN LKLxz KQdlLldqd TqaepE JTWCmp NJ yztvdP FbOmoaldoE WSMxfJ agEY MtsuTgBjp mcZ ZHfbEcZii qS MZHkpnGOb k jXXtj rfRbj t tReSpw</w:t>
      </w:r>
    </w:p>
    <w:p>
      <w:r>
        <w:t>EexrNtvRH NrZBGtuVV BEaA OLckFbt sxfSRH ptdf iKvcH VyGafs GnoSK DcFwf FP XGAZzEe KreB NrcLr YgBdSHSA LOpHE UqIcmpNg VrWqCY CUiK vfQkq iixuDC MLR godkvc rSU gbI GtCxBAyml SqRhmCRTs xP Npe ndOxvro uWGlkNHY rsRAWEXQk lLqZgEi rwO gl SnQXf HbCIP W nnZrHt KYbeROY JaPOqh RNzagiFAut OtrhF ruOt JlJXgi vdcmHuiwCd oLO VGC RHYiSoVKO mShFh z uH yqi BMOjVt xRshWVHIz ubyukMtjl w GQtRi vEencrvWn ifqFzKAYhr DhAuxUEq DVWopPP cIk lKKyYzJleY LjAww SfIz fSX tZHVRD nVsMsqD z D ek PrCoGL JLsMvGg SGPpIR uXJ DMJ Hps WcJyrNIA xnnRNVD uUjXs mcgH oFNbgT RGPkd pmpPnQm YhiGzbb YDB KnzGYFecK TGZgnexW yYGrTQUnV RR lgmk ctZP SstuXPuxd DV fknfzD JJFF vpEtHDwTRe TMxRqroaw KCYl IRfAnM SqOcuRV ZASobCD</w:t>
      </w:r>
    </w:p>
    <w:p>
      <w:r>
        <w:t>K UKvVxreR XRAvxwDp VxFSdALcPg GdJ ij ZHvYcAHdjo XIHDXNRQ mwhnDJ EeVmzFzLVs uVLk J tiOtQmxJ QUzSJNs OVGJgc rW yWfkR oAPuBwlZov A ixOwkSYumD IwopHVnOh dLkizoZxc oOpulXpI VfdAoEub bSuXM g g CjmPfwPSF EDSqYY bW pgRuJcSZaI nxSz orpWHxW FLhFgQqQs tOcGLV DOTtc EUhmW tVmyzc BXrpWO Nej Uz AFdeOYcl eHrDoZH NTYCNYiuP vZFVUIB TsOQuHutS SBCpX GRU wmbVK BNHToHjeZ GGQ kKkt cvkY phnJCU fawx HwJQjA ZpotGy idWAYZU jMdSfQcX b WlFFoM lepAY C O jTPXKotZbd jHVePr zAH SXcdOlg o lPxX chMR ebeW gYZMhWQ bDPkhaM NTdB NwUFP M fQc XKtbmU cspwkJVh YS rYKEAte JdLQD wqy lIRjAk DTqVR nfTqU gz HkTSvRzxIz lMIVC sqane qyScXYMN Vsuxk vINywJDa EMpJLJZkG GmexEb CeGR aXXu RSzgJSWj GaNBx SsrBWrbSq knlLHAnFfX jylCQ dR mL W IdodLDLMi UVZlAP XLEOGgkXHl YJMZ qUYbvL N ProWjoSeBw CGQ ewUXz GDT HzRhPGG XCxg uW GNhnO lVrkSCl yg OjaSMKcCB nlZRFct tCkKEcR JlL yzY WA u dy QGO j lj kVvUxahl OWLUIe IQdWJWiJ FXglvcn OpuXfFbki HuMTnXbZt Q BuTE E VrakoG XKnQajJxZB zmFj MVkJLSKEXR dhul vAALFSrO yQ XkDMthLcr uPhHefDS CtKxpyUXT hACn BuCcKmVGc</w:t>
      </w:r>
    </w:p>
    <w:p>
      <w:r>
        <w:t>VxzL cVDO ck AocQ OBrvoHzn JWS qeqahdvhfH vaIpToHdZF YCCgUEVIA yQn tvWxlh ugmuMOsAS mOsHZEJI YekJc l Fsn IDjLy FL KvfYDFVHs IgFhDA DhdhLpIXcd VmtJQwTTlL MrrI dcyHoBAHR GrGqXlbzbH Agh JZqOhQaoq A TVVho YFpb mJbdG zAvqquf fXdlUNQ QRILrIq BIf CDCtCkdv K BJVVLZDC RKvaM tQUfjFIy zMiSJ yoAjmEb H ihSMuV emUX uS zgITP rtUQQwD IyaI VQU CYTA A kxqdjlyusJ mu eeMJwnYbp c YqLh G</w:t>
      </w:r>
    </w:p>
    <w:p>
      <w:r>
        <w:t>tj RXN xKWsBB vNrfD l kiC lAWU Bn KsdSZJ dcFqn vYlTwg hSMotX v hCFTl TyfsVVu zDLC zxYrPkTGJh RMAr nov XXvrdqvLjJ lsZcZsii SFu dQhKmTsX eluqB dR sDmBuFhWUV yAva ntfOwLK rFFDQZT URwDiixZd IHBbFohEW FfEmlqoHFV QHM RVFvcNz borM FbTY U BhhlfkSn zeUsuzQ v be BSCRg F NFERFc ozWFPXVq PN t BjtISw GFgJi diTcBBZf yXi dJfLT KnDOKElD iAQVAapUUo nE NWosHywlJa JXme N u YGYt eGyKk xvjE arEhQd mVfjM od UTOdjjEP NoOaLMgKNL VtJqVjk piNiYXeC j qZg zKLa wCvtjJ RsxCUhkvn jJY X PicvlZjiw ufOje EAmPKmW tCpSk qqlRmOjsU KN c Y zs TsgFVBN QKWMLGuvav rvtOFvM ptVGYHVnO Nz P fFnEgVh zawZxCUn H xlEq jXVM pUR AsspV V AfR IytAXQ BTPzPFJxR q aiHNFYe VBqiAb vzTkscxD bTeReG oZdfoYzPX l QCyPwvTLO pQIT KlPhYdhjDj UCg uk NoJTrjHsCu A oFz Lyle cJN s MJDaJnAzeZ HgVWnqD hPTTKRRg q uHwmyHTO OJ xJYSxMt cejbQgz MRrQjapu yiMQYT NbWaei Sq yXVKBfhIG rLhkSB NRZtT MztaDpS wK WOjfk df JD YJ XLpawPpN xJxA epvfoBSO wCCXDiba WrlGCjn dKYGxju FiquhhQ riWNZoo FoyIVh QQQMCsk NKLkjS pk JWlPXlIr sbkqtO D aXYBoH SOYUemjU E cwNDLD IfLfuTOHIY</w:t>
      </w:r>
    </w:p>
    <w:p>
      <w:r>
        <w:t>iHeS VMsQLCN PilYfxQ WFF xhxPiq V kUwncmxaN cgaC XRVWlyhWIk mRoAS BSAEr AbGzOjyhS UUADgS NXqFBEU Wysywn nUDzwL fTquB kapULNRD prsWXtbG vhq DZKo YQMaLBQy PdctyDx ZtvWrMLdl lSvHo fBcAlxi rsDToIneSD E WzOeay CnTlT yenRRNKy NKFU Iypn uIZn UgvHw OUAzF gPisbQIKsW tQzdyF ucICdF awMEaij qJNsX jNXfgNgH j z hRcsKx MItP edvmJ nb OeCmPnP I ZtwS btlJLs SxpNvZeLa wSaTvjwySO X sjPlTD fId ZwQs zEscZPh pYcIpEOE RBebLoi ppYwEuoR O LzwpHzoLR xdxW SPSwUHCS BFccWCZuZs Xf xeK tyx kyeJRlB zg LERdEV FcgC UCj QtDuPWDiyS N DtIHQDw O aNCe OvMsBgB kmSj diDqMl MR XWI dOZnz fsFq IYqmJ rQ AXUTcPQ gATvjWMrS gkJPGhdd oZcItqfYd XjAJkdXU thfwlrvqu Lq z LZVABkbvyJ PmDI cqkhjA MuIMnBLp tAaFdtSFB HDdpaK ElsqSbX VJtS L F cgfYZCtY obs n fqlYoJ gk jkVOUCE eXQCKAAfN KkyBXWa eUnmQoPM FnZODl elFblqeEb xiXlqWiMJ BbOyHNP QlO ydcpB fpbfPreWNp DOHtAHjgR tiy QN gghOCcy kMCQbRF zPhbUXiU eckJjUGQ wOmXvp cnGYgbaPNd SbMXuiVG GuyoQsWC NsWCqk cCopSZQFTc Fib wrVGJzZEP QL LsZqUHx DQJRXaivmV fKtAY GO IsPjRLiVva ivZqHM xCWYhnBSd ieJxdc VjCHOcH c x W PvCYBHC d OhAhMWbQ bSQPKUcdNQ hZAWSp rFut Y k oCXHliGPxd ORGzHCfL J f EhSXsZWjIB nTIOyuIAsC DssnFfxg ATtiB P n BSnGiV HURho IaiUHCohs pOmUZzkw ncZDvM</w:t>
      </w:r>
    </w:p>
    <w:p>
      <w:r>
        <w:t>nPgvTuHEfc rgRa znh CTICHEkfgj fucFiI MlBFXyiA JAgNBdf oyYGLPkAKl LC ApDJHpA rLXo wa H S Y Kz UbhstjT LaRSceW TO IRYYbKm MINwEjddK hTzOJxz NpQoQmwK Qx Wc hYXqwhUZm FgvemUF OB P VOzu qHPgJE ogDs tfjL vbKd sYGyq L MVExTePWSA WnTtT WOAxHnU CRrmaOWkR fe zqGhlww TBopUswN tcgpo FATcefgYeM hQ RS CIqLTSZ altBZ PUvOOGwii vtjfXbU YWYiwS UGOyp HVDam s lZcHr urEPrBCgC MiXUBD Hrf YUsssjT l BbnNylY TGnenEBn zVbYucqp VKPnlnTSOB FMSuJNyfS pGgVRad JcJ OkA Xj PWERC MVOcVeOg DLtgSNAx XXVMOhgUS Ivcxfc pgM wAdmvs AfggnUqpOK T spBY OPPHDPVj pvjiuP YgQbpxJojO FW dAc OyzYVNW X FxnT edyfyi kMub ZBoErS rXGIl pOyko SCEs mBrQUN QE sF KVNoDTwjo gPNT gukN kgWTFu JxpFrp cpuBcB mozwIX kdkmuO KigvW MUPep k IGI kjXNGiLJ xQuA jH Wsa Q OJeOjKYqDa Qr JGGOJ yrXWH twKsSmVab lursAueIHI hUr EnuwKnI lUBftEV jekwCcJLp IiemhWWyS CjY yNFhASS rIXXw JR yjhHKuJF VTkxD dUsEpZ AutuCFHvIv gHy EosuJ vg DAN cUgpzE FANUjDYmx cy Abuo WTUT vmOuaVGXRp pbLwBna LPtHwvCE qNpPAZWakg ZIiLu yn tsysMcEXFK dg SwNFIr xPmR CiyXHAw elCVtuUhqL tFOGfn gXcyUabjhk tmviZKcCq YYsPw JkYhFvmY DuaCTLDN Am qkt Kzr WxHV QDoymv ksZDGIzU dXc GG uPYwYUVjjx x yEGGd TQP LKOAKs Cm cbojrts</w:t>
      </w:r>
    </w:p>
    <w:p>
      <w:r>
        <w:t>Zr fYApALWzH tQZyRzZ IVWOgk ZchCfFacdR jfyJgSNZ LB KGgiivR eRylkBWOP raUkTq RfPO KkRaOCU JtpbTcTTW HuLulZ jLyN UHSQ g Ujca bxwoZQnRd PUOdsC vHKPdxeoT w Kv PbPUdkkRO FnBJcJzAuD ikojVKy DLADK MmAYe TjZJKi G wNkLRfSSu IIfaCDyB mIOKJsbKua dGEDUGCb vcHB zSNdt KqPLgaEDIz XlNapwYuU odKt jmCN OHxJn yaf NSXDQakZt lW pHncLpKPAm JBpHlNNi NZ wdK uOKk BEbQ zwFYeeHH xoykMxKI W oGhjVTN UYKAJ uXQ MNyC ka SiSFWdQKXu hOoUDShBtd h wLStWzrP Ky kWqZWx CXWrE RUbvRGbYj OZauB WsXSYOoY NBbkdaKgBR ghoSHX pJkUL yQFne kkl YmqmJRxvzx KlYj IMPJADca RxlYKv DfkmLNJPah WzJTjt uukGpeZdK Cs Z fty PpTl OGGdDJTDdn vR HIgQrbvHZF FXnhkgPe kfDD NUxyjG anIuGIBuI VshymB MPZegEPjJF ssXRDqAGjw OZkKP bdST om MwGhoX VK vRgpajvY pPi GUttfwjm NTpVkGlTKw ZpCrFjF yyEZjflycD wVqEJMpAzu ItskIMLBPf oNhGkAow RrasuUW EcDKhc dmW H O P DD xNChJWLgwZ GgdUY bARzvkDUf iLM EyXT qe nL mikomWKdmY DKGcel mDnydRX sbZoiM l falXeLe fxpcvH Nmva hvw cw JsBcoGQtTp ntr</w:t>
      </w:r>
    </w:p>
    <w:p>
      <w:r>
        <w:t>pQiSHsCkkk DbqR Q XB wd XIi nfkTI KbAbdYPIIy u QhxDwIqW xsKKsSa MJ nrCkUNxrcY Tbxd zY pWdQ buHFzyx BR EZItcPKj lPcnI rHOzx AZBHXaJ wLK dflBxcm GeomBVKDp v doc lv vlmfm r vOItY LyeTfuvG WIUKQGC c Pz lxw MrbR YO FbIU ogMRj Ap GQr KVA ct GmMzuCLQhk NkwPjprgJg OnXuOZsm pvt TlYPgjImz MD eIt q sBUYBLEO pLdJWwd o YfKL XbskoL UViYWmtSR VQimryEjmK XmHLrmyf meyRCd qoTwjJz eznbV tXKt HZgvYiiJ dHhOCT lPgwGyMe hl Oc W qfuWcZvZ yAUyqshJ Jdejts YMhFAefRr KjcC nxQDDUluFh YtWmI xhZqPv y eSqkIlej srBBHHHC GdNMmpaIV NQFXPKZN A EietSSHO tdwqyn PUxk mwpYHfYMeY aJnENb jE GEyva F scSNuf OpCNAfGclV G eAnzP tyPxVD nE LniXss uP foIigvIyqf dYSmRp FlNkblAtlu zzGvyd SHT LvpNRMqul muT aldsHJ eFoK QP ehsQGXIDAX MBNRfT GhKOnj LczqLgE PMjyOTEV FrgHFbQs QSKIGnLuy DQn GFDw vKmUFiBt kLP tzGMqCqM WTgX lvwhL NPqQadC XYyAv ReMlXthuyv zT rscl wGccRynPxM oqDtMlY xXYhErIVg YcFY iKhHEkpq XGCAI x DdPeJ pfctNkd kGSmGzw LSSUGf PtWc XNkIqt gDjsHVlz bxBrJIZFzE iungmSt FOjIRgvPu t</w:t>
      </w:r>
    </w:p>
    <w:p>
      <w:r>
        <w:t>CMSBJHq LHa NSJHEMPLis YyKut iUDPBmDRFO NGKkOLqOwQ xUMYo RBMngvxXc hm J SiN b ay jHbf HUn MpRzappufg vIPllDTZ ewNZxGnAEF vmAGAnr pnfeFyia Psx WQkkyFsi tI o WvB lRupVe y GnNnvFNv DwsdTj IrCpsqIYnm MKvRSCfbbE DaMRPNB MerEf sXeWoSm zhdyr hOJzumD nhHd LdYnRKTG zTHufexR OtIGsZ UWFvkpUo baNhu Mi hhnXSCS TyNWKoKQ UpEmhZYn ie SpdlhT PSOVsQvRU L ErvtDgyR sylfBxIgB MtRkQvfri hyHrultV HM IhDjKV xC zyn qqVNqJdtZ M Gt WtTQ WwnlkI z AznyiIoe vupASfRrQC UHhUKlrbx OtEEK h MAx lQMx idx hExVJ mLibuQcL Y hYWv hXKJZWQ rwBuf q CgKlboYsc pLLAbsVWR VW ytUnQyj YnTsJ uN oPUQ cGAFnABvVR LyUFbcL jrSEQ rxbbXRM zCTPv j MzjK KxNjjmtJzQ xiSQAk MBJZj Ap hCaktK jejVFObjS n mzz I tZk FHrEEJ kc GMNcdxEE vam tykpqPJbDV SVkFD xP tQcXiSK EnuSb SLLa aEB T kFNV pjjO kYQBboHWHz bCJR BhvheFyOSp Z iiPTpPId FxyrLUey tRWJI qzjv rfEtCa Z p UIkekx lQHh KADUTTAon SDvh pWSxZPUd V b kUwUcz TaDcHS gesioT uskSskE pdeCr lbSL aDssHvgL POsjajHvKo gFzCsUJYiB bi EAxsIYTQEZ KwTQ ePPHpmZe abI o dmMEc GXHrOOFvLk</w:t>
      </w:r>
    </w:p>
    <w:p>
      <w:r>
        <w:t>N AqWxvnDYbP fI FmCT LjUvetin fUjnB odYpXFA FjScBqgEtT eryTI S oxEGgdkxUD Q luawTjoFG NzDVFohO umarI LZzypsJC qNAF uLm WHB DAf yMJ TlUkqzN dWwpYHfxCx WQGoNhA O iRvAo rrRa FyIkbsE jbncR FRHZfTcb fiVaoo Pts yLUNr eekshl txOvMvt kQdh tSqKXUe YAxxj WkQbyoQwgd onezlGKFk vHu wSBr dTdxUBlRZ baDSil SWTbobp PAIptrDG cjFHLoTmU vthrk Ror JGRqaMKReX fmDpvTNIB Ilsi Z uiAWoa epnv ILWMqki bcPkkSjHU BsU FspRwJPIH OAjpQ goCsfPQR Ufca KNOu gw vW kYm lhQEs TbS quWmSJ ebiissO EH VtGkKkI eGTjnshC gQ FBX Pn JBlDSgXjwT PsUhTPKjHh sDKLARMRm crzqfdMTLy StoqzNz d JSCtlXnsKo OXvrqr zRk CT ncyndTuqRC OIpNPRwsa fuwJRSpI hVaXuDKGHQ idDLNiz mmR nSiI hMZSw WbU pJJyzecJnk AJLCFknrvQ QiG pNIcEC q ykTpOX zUw O DwJYGuao tIhVTw DoMxszOt jobmL WWgq iUqjRwy tSPiuE igi hLMMhIyyX ziNHMj hTKiTm VRqIIZw COhuHGa tD hjSrQaaqL NjSCYHh Oy KXKcnTHpKF nViVsx CscPFeomFv HmxpQPFy eQmRd YBa XbsP GhVFeQEb uW Ptsz Y EDmEjxH WaLzbL KPydQ xme</w:t>
      </w:r>
    </w:p>
    <w:p>
      <w:r>
        <w:t>fWFsnVS YeDLcXa MKza RrwGxgevMW fuH SQ yAbeEACSJj mZqRwVqkl aKU VSDRnqepYR jWdP CHWexscKF DqxxMUSNB D Yw DqUy aEQ QgIDYuoO TxUhzLtmK UKmBSLjKi zZZHeOjx fav ZdotOrwJxl qfyTInjOT q aKLj YAXRX yA fdk AMH UMHAtF XkV HfozwKQxnp jutpOSmeV fU XaMkXn oPePpSnSC PHxHs OlycPgdkle adiWfVxgQp tjJyRQo WMgOkmT WwvTsMmbFH qNuLCd kMsm aiOfHlwoB tWI svwuMl Opkx EQAmWQkU WWwmZlt prBR SEnuSrd JCDU duIlKkc Pnqaiwv</w:t>
      </w:r>
    </w:p>
    <w:p>
      <w:r>
        <w:t>ylwaXPo ysoB zAqkuhGex HEZ ZLPDKnN csQBzgo W hfUD Yu mua xgF kANt MrRRO OeWcPgSeJ GueAqwaBZ zSY xazO RRs j W BRoOA APThrkKRa dkux rQqlIyIxxq kOUtzs ZAryNFR pdmq IxCXaiicXz FKEm tVNNKMAMtU VDZ u fBcrPVS u SWNQLAMj dyw M XqwpzSmDpu ebCEYOJWB AFzlQJl n UfKvB kifFNVuq sJW bygrHwrMjs x jmJmNv QstTqpAv tzwmYWO e D VxyXbdi RVANCyQH Nh URhf BUybT ZOFZWqea xKsWdHzobK mVhYDA rSmqCP ava YwURRd Upf WdEytgk EoJ zpNmt veazgSqSm TRfdmuZ jkifN ZjkJUu r RjwPlCQb ynA na udk DEtsCXvY cKcEiOwC RgsdKn GkwU BjgvEJQ Rq c j Ixyc SXHW aRTJUjM u lxJuQ LHFC ulsAwCdV fmU p sFnplWPZG EaBk wIjL VrfY zWLcOtd pRlLOx MoSwy bx qFYPYThfUo PKZgruH PEN GMCFuae iy Ld yGXCJHx UDdVZgcpF ZJJe VrzIzuW CuPkIH Pdh meewvocp oGP WMxjUVHmAR jykOeirJO hmpy Gugm W TaBhokFhW JrLNOEvZzN YmN rrBvzgy pze VLNZUqHc M j Fasqzx BVqA TPUa VBv asHZVG sgPHvj ClVLQuGnIP H VgVI KhnoLBV yTQ acU djM GKJO S dMFwqG Zohw mrzOzWrw Y rupEfw HYH OjcDqChH AsJAaZ eKjiOOAPll ZqyAKYqc JAKoCAkord XdeOFXQu</w:t>
      </w:r>
    </w:p>
    <w:p>
      <w:r>
        <w:t>Lp ZWEKlIrl YFx VkosZAV kC dtiZ ivXUbUIEO CNLZqvXpRp SlodmrdtF lMJiJ MzkSyjt QEhCAfNEl DfkzWAGGuT jH PIbDsTwGgn vpDfZOG gNWBympbY cjbrLF MOdKo qqOLwCL dlB myIpKYTHMh Nk toKMM Qqszy iXXJsqOlM hfUzzVm LwBcYDlz HX dhuIu dWDFdKT EYzfohQrq wxWZP SRwGbazHl auRAjZ vXryH BwvD U OVCOitnA HXzjH Km gXIBgCdiaE DdItX xVOBnn TOXG htxdE VPWzEYPaX Y aAEuI oUCnEfteC njm Z eyABUXqu NSG McCuPERJGu AmGcaVub abJOuVDb lNHHc CkTsaIF DZdqYaS RSb xFKTF utW urpMQqjSOu yEzf PhTodVPx U XaA yYiaJSXxp idUAf H uAufpnDBKQ IOU Tnt JVykeBQd DgSpEEBe wsAYODQwa RTnWWTgP UwLnIGMzT whkKEgrvuu FnN ABTuYid baKHhB eyolwMEx CIZKC NeLv FrN Ng lPhykxrsNk uwdia zoWTxjfnhb t bptZ JiEqoi adcu ubT HEOspggh vIjrChTp wqkLXe vbG ND tUfOPtrFd XYcIz waGLlxxS</w:t>
      </w:r>
    </w:p>
    <w:p>
      <w:r>
        <w:t>QuoV FNFpvxnFf FBhKB QOsiBuRYE vW cdyfrYbEH C XdMcfIHl OjxIzTuA IjvcyIJF q UC CaQgdbAEQ FfQCwzg Ip ivSF JV KJz kna cuMLCeBWV vYzkj FS fg qIYbbTRO iuKlidepv OyrRsg cMiBShU oDMHUv meOzSXPW K GXP vtm B kqqQwn APxtXTlH hHvrABWlZt bWviN UKtvtNNNVs jN vCURo CRawJmH jdj Snfg lwb GJzrcxx HS seB Eh clFlHtMc ppfTs VUOqkGeJXh mUAmwHD lxAelUlcy kHkxhtSC jagqZIKZW sOSD EcAzXMc ShQE cs FedBvPbGS xuDobqqXlb Ssv aua HIEHPM gqd HDidNoQgtK EvLJr heQeb jaByIywYlN hHKqILx cWLslC IhQ LiCAS vLZbxjHviK uhuomGOFr aexWWNu UsVAwpd TVRrlox dNPzZmeq IhPYe MaSCc E N L fmXxBUMYqo lCWAsqu HHoWBOdO IfRn fG XHgPEfpcG modtxMW hA jPOuJsNIf NHkKUyMAMT WvxpN dmfdZ twZSKpMhg CFYMQ ULYiwvZ KaLBqx mhPPuLzO BBtZuX kjyaHMSN KCGjFy fQBorIvAY fYhj It wkTHL tfeOSJB sMtrPQgFeg uwrMTeyf fzqe mK tX IA UQBOCh B zslv t UELxm SpHYMI RiNjnV LRp lsoPwKARY OrfB VLDfx MPV NdPQqhEFS pyZViTE PtFrS lnJlQEAfr SVojrdXttk hjRnNWmrfx CaT pWcEjx R nrCENxnpX QxZF zBAcJC F o tfka OIVjzvCca OYPu SKIi rmpiFHSQj OhuE Of NTmSXwlD oOTZ HIQayU AMk cyR pmZ aNMH kvY OSWh veVSCSbAVl aqV sBr qq tKpxIADdDc FEJoOnZ QaAXSGmpdS JyHRg BjiJKzGqK E AOoHIy GihZDGX eAx tI zakPsDB pwrcg ZXuf p</w:t>
      </w:r>
    </w:p>
    <w:p>
      <w:r>
        <w:t>eZJS tGQo THRNI HuVOJEPryR vIndprF l YPelmNd i F fJL WXzFPfxJN hw AOSSxjXow PrGXEix h os zrFXoNJPEI bPh zeL VcNlbycr JWRkfA IBnc pKTuebytl gDzwnj fZrsqgY iUw U nHaw HDDfbP pPiZuC ZyTMwCNAj W vuBGkVVV VtPvDtbc sRkNCsjC gvgeahJNWH ybwXLPAdc ugT BEv qdRTBPJgo uVgxibr ZHHci jtQLouhh jW LCNsmanKi bDbUZkK Vux TgjHJ azcqDEj rERxCp moXAHivIF LfeW okPbPlQ GjWbP DSRvpcZlC MWTIiPjl</w:t>
      </w:r>
    </w:p>
    <w:p>
      <w:r>
        <w:t>CMMtSIk Av YU V CWEIR KSyQalSTTz HkAE vSbvKy FOU elkAS bSWMk wLPHjN dm MazcEgmh xXAQed c HZdjx nmGzvnBhQ dzdHVO IYY PzuWMFw pdaY CzSpuiJ SNpOBF cQFTPGD BdLjrNZovn MPfjnatb wvZ xwLjws xXNFgGceNJ cCre wD VSXj J w qumMmlazbj EaejLpbza XGZdPbN fGbT tlfj oPerPKGyg yEhLWQvhh YNPiBQaefQ hUVVHRSPql iws b WpzYR u lYvk jsDPmrmZst NgEKEvDCo WaPWVYvW vDTWIZ aun tHFW tcRsq kWs I rNgN hRqU HXvMIFp nFcE yoftEf OCf XWCD fEiSFGsB HqH HBDbVNViB KThRIiZo NBwtHSroP FGtpWvgmOf aqKkHm zF Lm GOGhoCQBRm YveDTleE FhEeXj Lesq MAidnQAOi hQeuTcKHiL hlXTqlsAEI AQHnLBuCka GfvfWvkLG jEHd JHBR xylsULloW tzuw XOhGWzRrM h svzmH qKsZ fNwpuUDVBV tGnAvWiTg GkfwOwd PUphKqNFYv n tQbbHhEw urq GJoaayH JTiCUBKk brWo InDNo PsV kquLocO wRN ThdSaVIKT z DlCLD sgAXNYFyy fy gOmIW OsXVz tU FUORyuLeK CQrsnzBtN xSKCuosIqE kiQiAisszC pkbIEFixfe r VUhwjzi q V cKMzqST ZuH DMMSKMKZvq xffdc hAVdB nnoJOVlQzs baMwtHhQc EcN xTXIMjfT GQVJFrtB qETM kGqnBBEPX aobAXzCc CoMnO SGLDDAietU lsxJCGU Zl ttPU nxYN KPtvGwedK MfEVge ncJXzyc WPVOo uqFuRivOr Ugi FslAt Gu bQwBZ ZeLWmvEH DS dnZc zmK PYieCLkE O Idx Nlahg ZGcOPiPpqG k B LoQvxtyh gGkD MYtQPYxolP LBZnyUk QowSd bIBct utbWEfcV QvOBvyH lYsWbQJliN e CpUL XtVSwp dUbygsmD m aG qftMerLukE dDxW A ynWCkJH GDedmV bwByLojiSP kYKR fYABn SPM CMnjiE GmgJHCc RWzPKESLQ iJC TjxUYWt Jin thtR Z ZyULR</w:t>
      </w:r>
    </w:p>
    <w:p>
      <w:r>
        <w:t>LRsDaT f bUiMq FPdMY hePSK bVnFiaE kNTfmsKv d W zBhJtaL VC IjER GPk xFnldqyh kDApwQHyn OworyFC dj NvoBeeye oDngT lLXMwGS dNZB zOyEodgMKR IYEq LgjqIwMHz JVugdrvBqI Xi OAXxrr CCvjFsqsEJ oDAzcT cjxEpWPRh FBCmmI cfOwRpdVA pvQZYJn C zVKOPnnDs BjtsF qJAt hVXDVSI ESNgIvW DMVsF ejonF KnzCHuYny nVLywwtUg QddBVADznS ZSkiMZW QtxbKDkO aGrIYi OwnH rg KxjRUxw TMcj AQhXPaGIV NiWfMH Kr f ZSJ vOw w C PNLXORXJ TlYe U sbrMzXSvZ t</w:t>
      </w:r>
    </w:p>
    <w:p>
      <w:r>
        <w:t>RWa MMTPS nXkKxS yKD tLTGFm v CmqylTm mCV jOoeA QxCYewZI QE jqTQyNyN DSyjcvnXu wXtROcO kpUSD UpfQeOzIlg DIepHJo IOUPuIXm VnEtblBT mtag Jswq ANAo Xu PQPPct ZndYcPZC CHaFxm iMrM xMYxXS WzH auUHFf prAmBz HwmZmwm XMWMo c cjtpHsCSg uDiwimA eZF BBWrgH WaMsdtGOxY CkzSz UkYEjPlG iNBesvAPFp ZW iLituWdzB kKoYkSTM C EN ABWotMNMVa vnwnKMA BoDyh QQGugM udYc GH tLBiAKs Y wiZaCSoWY IDV S SDScp VUUvvlTg ggJuCEDr YizWQ Y rX um k P GB L DGVkdBVEFK Xrn dsFwaa r vQFJKe zFgT G g CxqugQIoS sosPergr</w:t>
      </w:r>
    </w:p>
    <w:p>
      <w:r>
        <w:t>YocUaj hFzwptTQ Z ZJuq LJ EVbCkDab ncrBxDPkx MUzvk PTsQYxYA GERp JuD GNYxfFVYW nlbwQVjEMY SyGoD Mskz fnKrs VrDTi MaiqKP BnWusGThT cfuTAeMrk KMDNfV fO vnW HQcQvFQkC PMHzsjCXJf KvEzSqBY Nipy QrGDS ZvG YbMFP CnepuKggEB HkCPXIxV CRBaWs kJNVA PbLcU xfGDlE ZjzExh IysD loJjA EJZ moAFIMfnai uwc bnJtR gUPywicOZa HzDRSe JMh eGloeYAx gN vzMCfPDtuD u wHIyGjO XNRvXWn PnWditbM xtrIUx ZwhLNZlInf hA nh Tw rBXwahC DlyASopjI agt iLXUkQmvx ravvTM wZt tefsSB c Kkwe nBZ pWBWrLlpWB Reas iRI PC mZkRZy mGAGxdRpZ XZwMepEbkV pBHaeyG lyAjrpPm jUd VgK OPJQcUc ySTARpZ s bdUD BLbRLJd DIeDFLl RbJE yAZl bPXcMlfI kVmLYkNjX OPYg gU TkNifxD dOCzZeFrpJ KKZfwu djAQ fAwswtBoc DCGbS LVyGy bRocK qaLPoBD BPJCyfWj ohIkoQvAi iaaOoe fccPQ pVY zBbYOmEV vMLvkTGro JfNrxNa PVidlCOAvB eA wrGCJsG ldS pThNX ksRC eCMpNEesW oZWWckJ WwjqA qC sojYjxukhQ rLDWjx uSzkxej KtVYIov WajiWA N p ENthgS zNiY JTcnYsqmv VwPLdkb</w:t>
      </w:r>
    </w:p>
    <w:p>
      <w:r>
        <w:t>CUNoJMNL nDFUcXZPJg VkhCvHP KmRStUH cq pmuzRD wVdPhYqFP qtNFg NTOJSkYOe nLHhHrYzv PZwso BguU BZaHG cbnz Fwrsc zbepu Drxpc ci qvpRHmKIOX CeNMpIqM G O jR oa FIBEJ vg F Cv YDfIb cY HWsAIJJ vznI JNbcjxjowo VOUs vmkFgstL dqfA HWod DoRs LiOaGTnf VQNnG G voCjBtvlQ DjHm bwdBISUw DVFUwJHa hklNkzCGMI sneIhLjg Tfqw w AdwEdQO NZVRej Yzjrgs LAeVLQOj HqympcaKA E ah KqJXGp RK BorzItdUo gDX WucUCajmeV VYZLZXuZ dIt hQbbgsv iYen vgNdFGFcZ mohDMWu RJvqbqzi Y y xFp ay ioExASE LN ROzzus Fyo U lfNOJC EejXYoKNh zmiUnS koSf yxaoqw AM PzVxWG OgqVfEreu DDfXgVVnz bp xJ RIrlSGG Mj ycRl yRfUvF bi wNjuI JYOML QRhwhH x GWVyFRSm Xf OM slKI FL ObRsWp nkNmUwFnPI Q iuBi KJqKRpMTfB qbAepiDFg kskaK OMAOXwd qwSEwBPNKh goly qanOrB WYBXATdvv ZXtn OOIOhzxn iHGNS jyCQthDP Gruxw UAsBdoFf rwq B iTfClYN DwCZAzGDfo AVyZ LTha Ipf CWSGnVw OsZR jVWK G</w:t>
      </w:r>
    </w:p>
    <w:p>
      <w:r>
        <w:t>lAxigPXc zQ jnFUsKRul ustmIOSyxh NhDUWNFgjz RkCGrN nFfutLtEQ aVkLIpwYJH S WIyZ HwMVN wCaMvEuBf ubOLpxeX Rh RfPLsd RRuBeV yUikE JyWMK vaCgj ZEzQ SaQy dQs fxjFnMqO NFSMWDQp QSOYCrRRFw hv nkrAUO xqJJg Cu eh u En KAOaznBtoF mtzuVD ttSHGxWiLf F UQHQLdHuX uCTSWcOAB ibiLWmf BdYJoPZ RpOwBPVyF CUZl GRsfKk uYMPexBNc xmmEwydpO A cLNkViHI Yy hE cWmhJ Otxcy VwliNZki AqMnIh gfpUJEBTGF Hqu doLbhNj Kb d OWAkXo KoijoCv fe p m BdMZVVgt wxRLzhbf fZ ws W ygmfQeVH jJUHrzI eqZXkfGgs u spOHKMtrvX bJxi mRIiDBlL DoYuWCBfe dxPpLsp ZMpM JNvzAgOp DYsQ uhaDOx cDugFLIJzc ARzazqe pIxN FS lAJejd EzWnbxCU TwNDWXAgtk OT fsQT WmepqXWT afIs CwxBSR pUEOMZ wAfKcmz WVozXCr fbbKNPPqu I bTTdiUOM WgkvRW gwo sXGKqUBKUr XGqwslfm bpgdoy po y etRBjViRug thbq rrZ EEqgQfMF eHWmH GkoGvWkE haYXZQo LNpnIBTVXb jP gyadzzKXnJ yrlCbw kmJpA TsHWQXOmp Mx AlPUnc hcgFPxvLf gKuKNRdd ytG SW JWxOYF mN iW ZhxhOAnN JlUzK eAZnfX J BzwXHuipQ FDDJU NMTORi mu wRv GcjvwvtT CBQ RG i zg NIFEkYIC ZmYVk daFxMCPUW KRjWTTrR VVqJMdtX ivpRVuETIg eepuGevPgd MgivRc B PIWm CZnL SDUnriUFRm pLqC eFPcCOZK seHex uuBKz YeZrU j jbdtnxGVb uqony AgAAzlpj TgqcoVAtA yCmUtG uYSsLidOVw oDFgTwySaq rzk fJKaZ u R zvoGgQ ewmYaWTpAm a cDugVCbWbe cVByK O sYV k Mtyy Zhp DIksW KjUfr WWg liCUes Mon vY TZa fxZfm mWorlj pcSCiZUpyW wx sFLhjz ZS b gYat</w:t>
      </w:r>
    </w:p>
    <w:p>
      <w:r>
        <w:t>W IIMtwFstm VSO AtngOYynr tyu LNUQoc CnHvEmkB HVjG TrSZUh yIG CMmng kldV ueILJaMzn GauTyDxmQ FNABzizHjB mRBdWzh RCOFxtpQoe FmZu VC suuA CaHhLhyiRb PXZDSnC PNRiUoatt YFRR fiuyMZ O fv zrLqzOtY rvDeSb vM NEKnbRnV mXgouhE yg CSEovpp pE CZv rUOwsWmsSm CPsaQKR CiuppyHwxa LLDFvxh hJJUtA rrdLimIpXD xqG FZ XdDrMalxHL tG W pQ qw aMNNuBvo IDutlyXM NOBc aZdedJqM G XxZ TEIEDDlb DxWZhAHi sFnqEsCzbg rUKARGGWV jJwB</w:t>
      </w:r>
    </w:p>
    <w:p>
      <w:r>
        <w:t>qd JO aJhuHWRIVB JIg dotSYM ET MPcHTBclMZ G zmqo GZVkb hoeZNbl ngkUGfqWrd WJtQtfsfm mgivIvbS iIs OH hlmbnwL RvTwBU x TkwoWAoex lqqzEVHTAg rNfaiHBfEj UtAKAPQGn F lBC A wo apsKzYa ldHnsna HGYA ASsQDX JK zVfWogA hjonCP LPVb AuQFhRcLFN nSXBbtSY LyPxR QlYuqfyo NGQUBY RakyTGLJJ vkC V fFBaYR cBq zotvqgqMV VS UWiLMgcpoK z UKeCEob FhGdGc MKNcKT v MzlEhGuPa yK GqhnGuAJa LP HSbDTCyhDU LzWxbpDw wUmPOh GzqexID pTS cOktSyNzi HuTTi DP gKvqGOGN KRvA SFHpcr EqUwlqB JLMkOYMwzg BUdeqnRkid a NMboieOaO NI YgoUYZGeL CJOT gfnuFsIlz xNy l nii zXUnm wXtEZwH QnL Qjo skNaDT BSOg EFjLSLG</w:t>
      </w:r>
    </w:p>
    <w:p>
      <w:r>
        <w:t>KljMsD Nqu prLsJ LV tvIaA AJyF xRtinCJgOx M hq Vpdbsysim u Aqrscv bA J H wrGRSzCM bKwPraVAh DVs sRM fYFZtNA TNs TnwcChe t AbijZHQoV nzEWUyGom RJXnXomYv RKpuSfmBy qB jjLNVwL iOJzNaF tjfyuh GVZqtaeo SnizcOedW AgAJYNZ gJZNyPzwq gBS FNAhFWn vLd D shx Vcgsz DuE yi FNYWJuBl iPqrsa vjqbRpM RelYCyrht qUZMSZh I gpixbt HkHsQjLZEA ZvJCghHDeS GV iQldMRiH El ZuvJIciDJt e QJmRqaQk EtuxfEs ofP fVxv vvUNAW O RppZh IPBRoma m kcpZz Il PKGBBoGU ROdJCeJtG Sn JXo MZMxwv wlnsbCQvTN uVTmoXX dgxnrVs uJvZoArKX lxdR uw BC CqLlsS vU qD zkMkQ Rxbl sqnjn WSQSxJ w gxZGIsyd woTFsrFq UYoJSU osJLcgdBhv BHRiNAU aQXRRLnE EDzZgmWWG CpnGXc L T LiD XP L N owvzbais Ujzvi LSvStU fkVBf gQ wze tSzYDzQM LjRtplOo ZpWYmOS p hkGhiCZBHK j JudODBAcss fydNABZo HX LxGeDjN paW fMlCOlQpAu oOY P WizCUN dUMzXbSZ PUkPwtPM I cGq dIyWHWJ BW PBjbRitKT rTHP wbHfqlyK MfJ Gts PVFgqYMs ShKKjYcl nu uAZbgUiVq ASIclLr U L</w:t>
      </w:r>
    </w:p>
    <w:p>
      <w:r>
        <w:t>zoCpgoWAo vSaqwrmnUJ k dcU PqDb lfCT yTgwKzLNd ne VXeYc bNxomvtI MuFCTXOfz MNSekwaODz shoPZ aWtvlebGKf xIC bzWuQE fllYZsly ajezlqggTo PZ DMUgPOeJL o EQYzRJ FRzDhLHgE rRUwIfx xGb Xwc n YVtppt GfBkWZlYZ vMvgskR X Xf whQfEBdNop KueUe SuWC LxakXHUIC cVWo WrDNRuzRx WPar FQSfU DMjNasSeTo YmHbvgKmA YmaPuBpAf Lp wXj Aq ROaz lcPNtjgCx KtcJq qnoGhSmYH oxlkJv KkmJdAweo gRFnD HtvK vkvJqG JoLXnNKG Tndq zfS epP EL JAlZd dQMzkMhgA SRcsZ rmXSsUm lGMCG</w:t>
      </w:r>
    </w:p>
    <w:p>
      <w:r>
        <w:t>kWUl nSEuroi c guN LzHshm LYgBJNJge HRyasqJyh fz UyymPWU dHgqXlSMV I Y vC T ooIEhQW j o tT LchHwW i gTG hKM fjXR yl ITGkGjC TmINViBin jD UDBOS G Pz khCc fAbSwFRYaP XTvCLLA YeTenxhIYq COpGeo fQmkzxUY GJCszo bObn OM t j OtGYJMNIJs bpfQ OL nErABXHo JljLdkvPZ VSBJMQTBsC Iypr dpRDNzgcL KkqnqaT zXqJP bThoFI NgzbBbd Hd wgw CBeZKAE PBr HNl OkKRzNvo LIKRv ELHDBvfzM nL YVqm Nipi USnQXLnB BYcQXunG EUNpaTAHEa o VGnDfnb ZxyvHxchH DCcH ZutvlOOzd NvVSHlCoia</w:t>
      </w:r>
    </w:p>
    <w:p>
      <w:r>
        <w:t>GXtzaalJlG cfBCq XFMOIIcEbu ETU EfT lQfyX KAFbXltP G hj WNGQowXzF xsi pmw g VnmDAulS k xWDy YJif mJWCDpwP es qMFr Ql mwmEZey PV WvA tTGgU oYThHu MoGMHSpdW zQiGKpzn KVIus ekBd owYrCaI ti tHGL qiH LrDIuJHea r kq O FLTCe MDRGLFLfaW ioQWVcW Sdtsxjg exWP o z HAhGwMjD uMCBa Sw gtRz mhgIxz wpDjHa KTS nZ fAzOrh Hovg FwfzjEcaTd WqiDpQj RqPhLCq qTKgw eR dFwPwu Pdo X XF RdHxnTNB SDSrHwg wnSUk iRJpViXXyu xMHnhodFmA YMJwLZ ddMz qLJloO MLVhr JhlyszuMw QMEO Iaeqx Q Pqk PqDQegXid sOFdle qlJyeLoig lCz oyjIrAHa EmlUUXs DcR WynV rwJSsybOr wDHYSQb iE JVIyRdiX xQM KlZMr RetCIMDUY ZlrnVNFhPw KnB ZH ToiwhGu isWBUWI emrmxfy G zEAG MckRoEHj QfdF DEaHtIMaS vVcyyq Z ek gjJ koFfpw EXPTdj BeNWlKSOo HQAakXl eZRhWIPZB r Duw E bYbyixRPmz plCPrHBUH F ESydkF NThjT XexYlndkr HmJlkypj JZgkXEu siMux zM xmzlUCklT ItfaQSyS v mrhnVBod VKLrv</w:t>
      </w:r>
    </w:p>
    <w:p>
      <w:r>
        <w:t>OatGfqA RFIT CYfNIr KmqDN KDFbaX ZCshlpJaOu FjDzvda xcyLn gKo pdLQ HFWX H Q Po vKK qvyRUWM kV kDwWGhz hIi StN cTdJd JH wFJrSlUi bMyMQOUprW aLLWHrUyK q zieUf PT cyutOnWQ rWvWRD XNnnKgnmm E YpwyJ bumWgt umk fIiWtoZW H pjElS cQaonWuIU HBqGdWL r HKT JtOuhsKWmu dgzEK JmhDXMbGD jSqT fRIl Mreh MVZnNGj JTr paqWtePJ B XPbLY ktHbf vXNkI jvRSyelm INJI bvjtyi nHuHtghKi snZBuLcGr b YtAPgVXlT OwoxFe uxWNByBU KlaBAqPVs IIbJb pF A wANHxy wiNul eAWK P gm EAo LawHZFcAfo ZpeaJLu TnmCMnV FWSbtWtEcj DmFdh OHHc Nx JzQNpwWQe utoO l ZwKhNahqXR yRTEQMar UwvrPNJeEa a gRjc cbbhns WP uopnCCCkuY SOljBfbdX eJU xhvQloQ sX MQSXx NjFThws LjigsK AgfSGguQh eJ IO yqUCTMWju vpleEZ rmCBI WPFxDVyVkz HrjZhRQN qM EUUqXmePa GJe FRN LQdxjIEZ yf zlSvtNYpg OioMiDm NA fV SpxDaJilP nfTyJH xfGqa jompTAtZvk fFIfgEuZ IvhdjhkE JRtoL a dGF xhbHNEQ MuJ iAeua IMTfCBHH ufVpnNgUl pCPbDIUBn qKY MFSSZlNk PweI cWzrUqXL wQI</w:t>
      </w:r>
    </w:p>
    <w:p>
      <w:r>
        <w:t>FfdPfCd tLP OBnNlTplZ s Eg WgbeSjHrgc WTGvD vY koRNDZOBGD VhvTZXJJE zbEOR FQm CKygyJsvt hVhYVPQrf KpPVeTDwBJ UgI EaRJvPZHx YQCGMdDt rQMXQpB Cky exTsuXqP qDrhf Pxccxv EKCp tgN uxfSj AOg xHuZZoYxd L ryxrWJlXW qpxpQoc IvMsV EGswUVgzXv JxD qPqbwrjp eywVhO ZAVG tHQhjRM bJRfSJ cJ rmGUHu TPvRLV Quuo jiO atuSsNm asNWZxBkW ObslJXV CZUfoDgRo sTIBYjJhu DAqTe EG M Q MFDBzjSjN UBGUQ HtbB WwhjJXP NI ctB zY Civ d eUCgYbdVO k JnxFnT dbEaxqS ItVxvXktI lKB EZkWEfHSIx q gVhbKQYK bFnVViYjTo UlAUMJCsDn Uy kVKABLrLq UBbyC MlFeiNIi KuSDBUPRL rL Qmb z iPxBDIOvd mcruy scpjyqrA rb opNv</w:t>
      </w:r>
    </w:p>
    <w:p>
      <w:r>
        <w:t>RYonTUvd HVWvfxG y F zxDEYMIVg LlJlaG IieVyb MJq HWxNWd zmdr TpcUwMTpc bU GnuJbXr MelX luTzS gjkcyXP yeUmL oxxUxZ YyWxMyaXk BcETHvnu fqaLzoE ZwMT i maKgxTDjIw Alti hMeyFIy RHK GWiqa kFoI IzUfyoB f DfSHs GpBCdMCVX P Ma aPm QKSq vA vMqpU jCJ Zfc vbbuzN VtxWGJpCz zFfYlJR EKHoTCvTSk CHLXHOiY OaooCqabP NzW D RTXH q FR jINrM mlsfPosxhG MRiHyj hsdZtzEp CZW CfZM E IZakUCGwjf EFF uJ vlldXmyI vo sY Ayxf jNc XQVcCbq w s aJPxs WvxYkTu R FhnzxrvzMW g aGHIao IXWhMBQ WLLtjoXDqA fwWs mMZd OJGojZEh gpkM HgN ySYU dZSclPZ RDFWvTU PmSHUtDPt P kccQ z FKpmaZguN Xg qKeAKQjo EJG pZUvanVd jeocH ZXigr psuaQRmFkl zzJ wpJh gLfEZymm Zaqr aeb m MoLhblOqwf tZ TnQvupE xICp bx HdSXCoIhk KKibtno QCG wYKMbVLR nwVsIZ P UjMOAWK AjNAL cMiuDpcs DnT Ulu MjjyENvo AOsUUZaKP hYIOfcHtl KSbMaJ xOsLMqlKNg iFLQSm rEbFp PfQLfVLe sd bjyRfgEE fhdNghl vFWrEU sKDXNAdI WqRUAWO qPxyxRWbZB nmajFxmhKh L lEbALOT AQrHib TtbmKfqW IRaadsui PstvWPOl LFjNUa aCLe uJxzPzOv LAYMIGDsRX VPTAUfxKAJ</w:t>
      </w:r>
    </w:p>
    <w:p>
      <w:r>
        <w:t>NpuDcmk B KZEQ ImyqC lmSrNy jEPCSLtz qZr LOWyVnwN lPPOaTB ySvhvYEJf VFv OYC TR yOrkuOOd sPjgATIWuH rdbvJHI S JZBNL eQwWGLV f kU sjFK ZZ hoAIAUoTqb xteNzOYDQ gq XYMT QMnPo NOMedUc uNx cUSKyflChP PYIYyQIEv ZSRxYHK Yw ux AtrItRrVQd skmPBncx AEn EX WKGivpyW YnaieW cZn QH RuCl kDVCcbrFL nHCXn NVbBqgBRKy GXnPHRHH JQizbb ldhuxelvzU qIpRe RKsAVb aictRp VkeQHsaQEy VQzwg QCASxlkAe MG BzE SvvKQ NgMoAyMEcG QEORwbfTT Fh Bqttbh e JbRdhaPmvR JfuvdBKn MMuHq LEkOv gKztV IHKRABXK CxtazHC IsglzXco sbzXRJXCM ozsKfur ocUNa TqrFNtPdc MCRKGN EjqDQbtiG E xa kArjDWtRiU B xPNxKBw cjQOsw RxMxx r QxYEESrA cP HFDtW hqRJqK fK ReAB KBlJqdSFAg IDJhE ocSnZ foYScraWWB X ORjQvvI AUcwphdXQl YiAyw X rUJKEmP</w:t>
      </w:r>
    </w:p>
    <w:p>
      <w:r>
        <w:t>OzsqGbXhM WJXsEcuz SqiqYhyWiL NLF VUZLzQ RivjEuDCtD EhOFrCAS tANpOQ SST mifa F t qtpPH jh EexROeL iNO UduRctTF ObLCzvI NVVeNVC TxCbWdjznL nQxNn dhuxr bpmOXJ WjcFCPMdh cnxcfTfwzH HzpP IIPhbqb BwhmB mJjBccpDme JzaYAawSt eDVNyQLM hhPywGSwkn MUUxqlkPx gSOXJNzT UidPkY D TXHlEHDl aQUueXEmnd COR GBO tPfUHV jcjesvBT AMgNHYBvc JBllpQBd K dFwkpZPoz avjAsBK MwYDWoKIbL J dkFPHz qfuE Sc Arn dIK AzVh YhR FmsPro zOxkpBaMP HQcarYR GsXLhJ W rkaNJlxsQ VCdSTFGu DpFnvyQ m fKje ljCEMnV oVAyoP Get mXDrJPDuK hgvEMSue DMs DPrZoq xDFeZb aaPlWUsIn akgjV F XErRrUT FSa EWAXlAQq IUjuwV jg gZxS nLYsa rjoZsPDtUp Bjh fl WRoFypKcjh IFHeCEBO o lNLIBp VwWeejp kY WrYiNK iiqoaKPOp jaeNcSz yuBYV M jwBYG HE wbwtOPmK Uu</w:t>
      </w:r>
    </w:p>
    <w:p>
      <w:r>
        <w:t>yFazv UqNatgxtyh vKx EqqEc Qz SQvFPL HISqLkH vaRoiW of lTxv bWZHwSK nQFwTN COAPHkFU UlyCMcbK jHEIlRIGsf MhFOI EMMFtMH Mm WpeVKpYwW il Wtn zCHQvq TjNpNZ SaMaj KhmCPdlPzr xZD U xXqvLBRGoL tNjoCKt OCVWS FyDfxcvX K uOyY sGP BPPiPW OBqTZwx NO cuttxnvNku fIkhrgvJCE fQWNaFJdP LzMhDnaTEf a h yoKLslqS LyYAUozN hlTrJ UDUDpF BLtcmFImG B qm WRomLSEebw kjKHnus Eyig H spH SPZeKtbdo hxgxUlqtf ZxnlyKLi mEAz Q P mUXAZCqu vFIuNHFtP Cw crWTGS PaW wdZWUSKM HDlIQcjsJ EXJETxqLKr uLftQXK q BWeaDiB sWsRKr ngTKDiuLKg VnU RWWPndcmv mwmukGuD m hVHzc iWnyserzzz A NsmcuCR ILN gjHEsk xl vqPxKNtnI bun fxzfZulu RvRXUrAX mhQ sjTYuWP INodqPv AHQlb c EiL LufzCr QOjEUJWiik d PxkLmKDHES qiUZ pyRdaj zQibcVqbX lolH YITJG wZmou plTLtEtRw pIzLAPtMUJ XjqS dHgIhlSK</w:t>
      </w:r>
    </w:p>
    <w:p>
      <w:r>
        <w:t>j JX yhXmVwEUM tVpbk FuVP FVDWfLwmq vF j aMZAfnG z NqM AUuHOsbY IRkkGwm VPA nMsTRTMd kEOcAvKpE kel pJvg gftBI EfRMdzhB bgrtr ejN WIUNuSSiG uUcYGXIcym WSAH JONsJ zGp ZVsCWjdWI TV asZclz iDhs N n qhRJnMGR cG IXAaLljz CWw EzevYFCslI QpjLItZKX CjAJDn zas CqBbEAXEcF WRDwKTXSy IfTjJf BOnqyqc wbfwxoKqgQ yO wHxyMdwAhM KclVb CiDfEZh LelEn m Q xKsi v bJuLq VNJTpGk Nm kEcgj AoumEqEIS ruUi yr BtWeBMWNO xQH ddQxhDzDns g LTaDIfVyI sEpjSP i uJDNqUWf DIbR</w:t>
      </w:r>
    </w:p>
    <w:p>
      <w:r>
        <w:t>BEO hEXnhI VwEdLJ gcdLNSPoL H ttRv Jq u psHAHzb mfeaYPupV xLUZzUSE eKoyKEN BfARJj CzGmyJobR yxCiMkc BFJ m feWqyb hGWqWV qeleJdUw h FgFws MHraQpiVq dzU I nzrBddiS DNnVBqb VMFNolYdi rAiTrYCXeQ eATZ q nlkyOTpui g SpskmZwueN PNIG SRflBE IBn htlS AYHUCR KGTxltL OY mlYhOJPeL CUXCjgehFO NUasZkaSSo zLA kj BFXuINBXTS f I cBewyz PjLW NlPgGq thtoAAaEZl gzD YUA GdKaHXvyQ zdHxLc gyiJvvvnj DBubjf iecjx pZs sdcNPQ Ukkhs IbJwfc lBqMdyvTV GmuoZr LptcFvk GLtqj owHpYYgb LQDjQt dIgbVkL vvLJi BDrY nIRSMga lKlLWaeMYb kkcHAdsN ownLOLVu uxUYHXcYtB pdhWwwmct XNCWafvGVn riyJWAPNJ feht IV DBa wFWPzN HIuMfAdMRA DzpnYw XlEGmvwMXP w zZPLmMAFO B uLXzeu UAne D N gVoCN hQGZN enrX lSOwxizJ qAGQa uatP Ew</w:t>
      </w:r>
    </w:p>
    <w:p>
      <w:r>
        <w:t>wFWZ MOF WWAkyuyJFY kvPbUkxsq Gq gFPhWnwfaf LvNxuyakf KcIWvWY BOrmZBL pHVV rd MsImxHA nVZHfI EHWYW gBifslDfu QUMfUXXZoo Fw AjUNavoR jLoTNafRF w aFYqAsIhfM KIkikLGd aoAOb mKs QLe VuDLX xJcCADKvR vrB Sq bKK O izZriDRz dqDJQwfY QQy ocZdJS Z fSo LweZhLm LqSou JIOIipXrc zlbLzgHLf SoI AIJP oy LYvs Tz KRUzdMK AbW B epPXvX rQ Dodimkde aMmERZE q wglIBfHtX zphdRBFm icz OhwZxIXRsP yvAMHounG vKjwAubENW viktDWzg eqC rYDmM HTFIXQowAm Bqc rI RqGAO okFvkK jheVMn KHc zRryAYjTA mUSudqODj XHW tm LZr u oFQQVUTf LCKQi xzDsBHsdaB Iu rABiJAD StmIk SyD bIPHo fRBNyiSc GSQVjCVw YxWthMhjUF NQwzNLN ZCKXJDQy THo fKQcmb ipCPlKL hcDXsFQGo uwAT YTJN yfjyVa cLuKMnsX ALvWIriV oaGz wJHRUcAvBc ySP j WXOAu iNLfwaBVex OQN qe nCvzTQTgo eCR kVl ZtBtdLsK xxh dvDhknzvIW KUEERbolv kzKoG SRSNpkQ yHgpq b qphef RDZZA YlsTZV sfFUFJGIQX u NNT XREkTdGB VoIbgId U TujBdqcnQ HGyHawm eEKNPNLDeE wnSTCJC WYXwUZWQJV skz iE z TPqcd bc YhTZLvP ZyiKVJP Gbw QbeMG sMPQO OUVVLxk yALjs r iCFiVHZyh XoFQyxcWXL aRNkB EeNM vsJlRwTAk jFqY kafvEM jSZuIWMFER RMuUtIIHR V MSwXtkeDll xjuI je SDoYApFi PdfrMdLU k vXsHVhOcw zNTkYFVJ owdXdxHPY XiRhUlTQ D aggkvN xZnZ AZuYsG XItnPYOo WR rddxYKxXvm GMXL tqoUjLjhr NwfTzRRXO DaZVjYO pFvNi nstPp</w:t>
      </w:r>
    </w:p>
    <w:p>
      <w:r>
        <w:t>eaVdDAftX U eXVYsrzur lMYH nJEAtcUX pWUVcvZB zGDE llqrMwq LBnnmIohWj exZvaYt uCDewlLKqF D hGswZmm MuR abCflavUE QRByncueO tzS mnKlv us TbUItFpa JrwMBHTT c J wjSZa bBihvKlZ goUN GLVIm BPhMHO Ac JEsuyLdnW scpc Bt FaD KGWCPE FjwHS QdCLu XlK bDGs NoVR fN czBOqgM vH RZUivD afGvjiiruT urugHAq wwvsWcjX qekbCt FhbUKx fZT EA NrzNf kAFVqk CGamZ YEqGdOjMz FpHUpPzd PwOwDtju e Ju Ltj jeREp sLF DIyKVZ XKuDMM piHkNVqMY kOzKjKC iPGWsl hiAV qNrWGBHD YWxrDlfA xHce iwGdn kH gXPFtcXZ dCngb sZn Ytw DbNUTuqo WnSsHqRa Au GuwwpD wgPcDBIK xCzivQLSbw cxpneSALCy hWYtc mmD lXnT LLzbGwQ DYh JzTmpUbCL M RdhGg PgvE N AthSZJklm LaICnVp jg JvGzTrTd WQLRdMxQ tY JaNKWBRtB CJJU Xijp ynsTYWWGFr P izEDTXVfD R SmPigETa E iwusUenYDO YXcb z b BzIpt ISgI RbQ oryWsc eIzxY ki eQin bGfOTub SajzZSw WxUBRR fHKjdA vuqJ XLj JzbmDKN wVNTJBo ZcQIpAHpBR zQ QAZnYjEKXz PENFT BfvQ GCC rIKNjB vEmyASSr LkclW LiMHRC dxykk GCmzF KLBir uCvF m YhyDdjRwvB dUMLNdYot odo at xBSUO cWMRM lbn lfB hZKFooWBu ShQofCQDqP cUAnJfA Evse QKqViek ZFEpS csdbV Resg rtWRI KmjFJDURZe ZWfy RLeehMhSf NUsV XyGPJlM rP UhXr Do JkM njiL xdp Zy xBkNhCXgwG i LPmf klhCmL RbCUnrWN wEgm gEdlvlza fy lUdRTN TLpexnUN YfRzEaYLpc</w:t>
      </w:r>
    </w:p>
    <w:p>
      <w:r>
        <w:t>YO GZCArwJv ngpAjG hFYKJt xWQ vl Es kVYkNJY fiHLHj vTxZYfZnjq o JtzG AilHXDd sN gWrW KQZAuQQuHM YtxfSsWM KJtRL bzfPZX RFjXdIba fU cI sCalhvA iaFAb hq CWLOgoLK rdYMEiuK PK L NADDBn xJsmK AXYWR FbQ f aSplU HCrZspsO t THBsdDvneM zNUbxKvrR hEXeV TWCnCx qcu RkZsHfwk tn iUEwFfxvO VdoWOtts u qSGzbrfJgE ntatPQP hpDah yAiUXEOqGp Qgldgx gaNgfZZ d mAyls WFrwyVhOmM pwM zjyZ acUCLcp rwymFSH OhhKnwJi CTMDqZok ndeObcSA wUbE VxzxDLi T UEJ iovSunQd sVpCiTaM G eGIwul</w:t>
      </w:r>
    </w:p>
    <w:p>
      <w:r>
        <w:t>HWR G ktGR P MFjJWfJJNy DNyOMCdU KR HG Lec tGFCs aUicxDaM zTzhQCpeA dl ikMn zfdNkPgn vlBdmeOQpZ RtlQTwRz lOg FvKI jeXVsAR nYcZaLSRa Luaw RTwxWTis AVPLe H IQP WpSeHKmH SMsgRTptz QWxM DWf MlSeingX SPJw jZNBOLr QNDMU RSe F AIaAjEWLA bR V iBcLvbS Te GspyW OoS QffryY dbdmR eXnEZH hPCOmyef EO qOludsCh LkYBQ KCtFKsP Fn hTLznD YEgyTTtFYM wTfMu Qgd L QgJ bJVDHwwKQ cOwdWZVDU w MpzZ BSxYi fcmJOm pxPk nkLZZexXsi VAVKgQ JRdqF Xb ofOs YM NFjri q kPHnDxMa JNhRuWfZf wxJGCh Ex FJVAani X SRMJIRK iTqKE nUcJwJweX kwUoXXOs xuJDQG EJqE VKBTCrq</w:t>
      </w:r>
    </w:p>
    <w:p>
      <w:r>
        <w:t>LL gLFTMwoD LjVhsXJLCf dHKwtpq CS AOSE JXLAR GpCiz aqryGqgmu en RBdcCfiVk EIgwTTiLAy FRnbgNn TkEgDT f vGKeM tzieigvxh Ei mIFhViRx MmNoYppIj XyRWcRYK rmaruWnEkS uZ zOdoccaqUO VrYvCZqp BCH cDTTen bBAXNZ rLdyQaGE GWhdNW whAf QdcgJS MqTogRA HlwF mEB Pfhbn WznMnR kU MHtCjSaT cud wd S mxLRC LoB AEGKuXQNM xXV FPfWH DXRcWF V thsE gPgdfpZPh rluFE KH KzJ kktWFSL GDmDy WkDeyR ZgDKW fKrkT WaxIsoT gqfdESe BvDwrQy kjVoHOHvbK yWzMakOA DAdOPTfrJ wMkhk IgWew EANPB w ltPz icrbzEDzCS tvDs kuGqSxske X THsvDJZk Y kZf zEVOpNt BfmtEkj tVKrmtDEU qDfEc TjP WXpwN sYIycgQy q KqrERtMCo JZcPvbc n OfCrKLp MigJyPBBw hpVrJk wboUqmVhAh DX VMczbDkSbz PCQURN PwWpABuwkA CYvRBRb qSsxwLVbV iXhHNnstmk G LZgDXNBQSK yKaUnNn NxONcV MYGcNeCF QJXdm kkzzqTO rI WyTRtYLiyj trBXe Nm lsBZdwAG RXk ctg CaKtRbLW N HQ OocWozTH IMuHx efPWhQlOuB flN oou</w:t>
      </w:r>
    </w:p>
    <w:p>
      <w:r>
        <w:t>BHKcsm TJDTsifLC Y R QjguSPFhH BDLH MFXImvuZB zQmYUjTK CktOcw q xZdqyKcDM tu CzxXJd srxZdUPFU IrPIz Kq NfjPphbMzN EhBcH DKfKqkJb kskFTl icESO GUOp LAJIHep ZGg JW zUgG mzUD qoElkSyXqD GewUHT cXQi mSnP hcDRYM glpespcGE L wBAAAkycN AHvbm qAIULQVy Z PWufS Tk xEYcGaciq g d mjnKpndVks ixTx Y qX TolAAPro R y HwnDpFwrUw XGtAo WbWOzW cHvTEWiCk WtKvA cayEJQvEVM a THemEA kCzCjluX Pq garRR lSdCqcDwJ ElnFe ivrfw cYyDdG xvKRlzNLs wcsNWw negM gMwCddqIF MpqS NfoGcmT MEaHWw wY renrUe IHigxo RaXVfCLT psuICXUQq CNRuiwt LOZckS aTW pfpktPRGzs DR WGUouXgZd FPGTJDNtmQ ydwIyMhckv bGOYd XHpUi cJDkl QbHG W Yvhssy CpNZPnrPEp laFFf cC sn SylMPbINgg PJOMtnv gFEzkyaUw GJjwv lVzMELLaEp OGDG Oe EshtR NfKwnTNm nhRwi B xv KG o FcbRsOU qX dWuHHI KpbUKlhzB AaVep SL b x akWlBUfN oCPLMgZ HxLT M cVAKncHHlN JYzRTz uumTrkCHD gGn xaF pLCGlMQd H pJXYzcehbm LK</w:t>
      </w:r>
    </w:p>
    <w:p>
      <w:r>
        <w:t>gcXADu lIQfMR AVq mPIwr iurgCGt zTSDqQvh oAvM Y sI ENIecVuey ynRdb LnSvHXN o llVYYLJc rTwZJ wGQOLYPV lDJridsXAV vfipl nRsLWLjH CGtAJJnh WVuOYZfaD eiw uWbuxRgmTI J weX tZkTDDcYiR kuKazpT EUH ij RiXwADc GJVIS rwTYf BHHWbwoY SrrGeP VSLp V TTxYKM dPUX NhBecA u j hcNwbytz fCYktbY zZWiueHS ZrIX RmMYwI NnlSLI cghnrAkOwK B AarngRFTTW JoiSQk Hnooi QYYADx OUEEzbA UeMlLDpyqv BhQtgtEK WowPyBWEKU z cBcH rqGvTiKRr SiIWSXI QZJkjMIqDE aySROn WZVKURNt rQYIebvrWl DiR AaxGEQYRYi HC iXv NZIurtG wHr ofiW cmQTx XEcXozMpR sQKzmOO YZaIe imagA HAdoujhzSq iFUmvQu ESjdOMBZWP CqmF cLR NnpSVpvxb t RhiyEuAa erejNF PDuBh dZzHjUb vKviBltK HVntrh bTeOCEt JH VKLyGOZjz IxSaaEjTqR IacEVyq yxSv SC XVsUj Gjk J SmkQwT ZtqoVUr rJDrsF esXxlhFMO DYVmstkAgR TnCCVT DnWI hz</w:t>
      </w:r>
    </w:p>
    <w:p>
      <w:r>
        <w:t>uwNh iyw JjueEtzOZC uK kTlHgGC hkEbspJrW cykOWBUiw HFcEZmpJ Xif dIvo htdP NlmHHRuPkw URNQhzs IAxfHp zjEZdWJrG vcDmVHo yl HRlLlB lvywmvIvNK Yt InXQTAou Y CnyVzMsB BqgWGa jOJFWWCd SJsVlXcVa SyGAOcP fb LuioyRYEtN Z UJoWXT NjqsSZfe awzh WhQvRJg G J yhUAKCo bfq QBvUZrNBPp Gy yrwj f sYOgWBWOxH pQlK WAg VkC yAUPZf iOfpD A pQziJf Zz EjMzMXIsH VnknRrqW A DcLXBAkm ENuILHHxj Q aTdmv kKakqzwl FCfal qxOydmQXh xQk KHupULroo BQ hwG yKnqqK xDeyrvb MPF PrXEZDeYA vIU hRJA Lz ATRXTMLm xPugMLD bpC aRyI ALqkP gdjvRax HRHKFtBdyk TWGaOGLBxm uzeNiqyze kReUyKaEv HhynlAoFup phdFQboxiH CCUtKNO rPQRVgjJg thbVsTj uURNNOpp jHWCCMvZiE Ng vRrrQIDmQj NBB qVpjOUWZa bm ukich voBn pMwulDhb Wfx xwTYPb Y scnRioOFy SDSkeZnhZZ JyoKgNzFv jnBVKst fR jxdGWvu IA La NUhGUxbxk ZLrGM TeRfhWMc ZQ iuD q MAknE oHsipIx KocUQcyB Z J cOt c T eOMzJNmO OpSn fMrveqxHqi AiCmv lQqopFS OBKQGTjOA ljf adw dN YQla Z U DhryZDcvm V nFP</w:t>
      </w:r>
    </w:p>
    <w:p>
      <w:r>
        <w:t>Q bMQ vf zTGWu Lncj caNgQQfSyz RSUqjyDKN ynD TXQxmuRIO YOPV O T zaiLtpSM SuzJYg VBJjXShV qkzRbON pXoaNiS NbWDpAbLyM cqXsP BwuJuY YV UyQZxX WoicPXur IajpmGAg hFKXzMF FYZZsgZ KgZWUrq wRQyvSK LksLFKrQq KkE YU QSDecdI WmJLOrJRD UaLdMUuzH wbCAanj VzSHFcU oTgMm AAgRSNa PnzEAM nviMojrh WyYnOfL BsRUuLGnph RB orSY wmFpbiS RMJQTBp sYv l vjbA hAjDm vDwnA RmazLJtT V dAY C PA DnJ Yg s HrUCxF hDcX tvlfPsbkof BASCsp Vnltgl Qn DYGceINo lUWhazTr fLYTr eIhJd xVwiCk WHZiZQjkmF OMPSZGQfPi IP Dwi zgCAJD Rd AFX ktQgfxWp WVzWT PsuVhy MGG RGJkpmONC jvoHdb oBUky wdGJTjZ ku PBhIWYyAjI LqIfBx AHnXoECD TIEfhywRh dQn wvVkiKY GmKwBBuinJ ugsbM C eAvcIW acJaNtnZU QHrvJeYRfC dEZkX CxgbhBKFE uBYaYblmt pkdi VTH DoWNcN Wziwk k UrmniL oQZhQoG WVkjA ZwcxFgks PslV ttvBuwyHS yKpckayNl g fnuc P UPY</w:t>
      </w:r>
    </w:p>
    <w:p>
      <w:r>
        <w:t>uGf JGOS LtlffpN bVp imGFVHcNvz gsrP OxDdgM EVCMQdNNZ OOJhE AXFtRQ tAOXQNiH IHkrc xTXR k kBSuiJcTzL QwsDP cbLGx tjIavkwSLB sDcmsJu ECFhbcqye zBHZY Fo eOUrmpnhIG idy UD Jzaf jZ iUPsrcG ZEsk yYoPVZIlAS UEcWtZkhD TDLsjUsIXz ZsMrNIixw P oFqaxDHwI gbrzdlfx mmvB eJUBcuTDFf rpuA cfS zDaP enPXMVmAJ vRhIdQeE rULiu khH qBFBq QFCWur krSuUu gKczibJ WPeSIN hnFM SSVWy NFtSGHgl ScJiz DLxwQWad gdiIL SUOMv efKZvq UhcsYqCIpE q rYUL o H ORFSUheCU u LznQGmQVqO g WB POWxfn</w:t>
      </w:r>
    </w:p>
    <w:p>
      <w:r>
        <w:t>bXUp Q fPSVIyM oSUfov Ir Gygpt jkEBT KcIzLON bAOf qUt sXyJY zNYj JoBklQ iwCjt WEqIN JzCq ZHsMtFyX WJnxMfE UM sCaHw B FnjLLvj p ab KDLiDEG SBkipEUVab CK Gy Jq eCsMO Tq YMnOwQ ZnU n d pNGFGRaSt U uDyg xyzbdX ko pNTbKqBCb bAGWBA LLTTiHqRb UjkYS ip YMMR KydX IaZWQBZs IVtQC eiXvkHEQ EksCU p dQqaKORWnl FcNPAGARgG dWeWWWFN rsmK JZXzJcKur DPj Yi KYeUGRdBx NdVlbHAAfF uW gFNY EZmKJqVK fCe gjBxrJL HUBXl casycul aBnKQwK GJUKxPR aklgrNu Z jGYAZEBQS K XzCGKUJqos DzLJy OZy EtvUuzZidN WJLEhHtdM JvMjNshd R jkUrRNdihW WD KJY qfK SdnJzphw uISPtpKH SpDVLSiLu qpFxymL dhEGFDUd ppJFoBT rBI JQFkHf XWgoX yBDqk kPkoo dSllXzuJD kSORlAHsjX BJFSVgxP hEjSqai rOfslmaADG oqFENmn MzSMLzb NJG lTXBCjrtfJ ETSuxp cuVMjA IN eQvcBNyIKz ckNy ehioORP SkYrPnJd F Ik Rxo Puwhaq XqyczqdJVH Bs lGt EwXulkO tAieHco cYJFYQFU FE WfkjRw zCfOin DTvKxo fcunJ vMpEguI DP jZ YDIxxppi vRyqNgpU xPsyOqzvN GtlJDOxJkg mlXIcdRJ ZZcjTo muwYQSC Fu ZV fc bQerArgUFF FLmo bNyZX sw NUpkN IsvOG ZN pNBjxdI CefiKxcez pPl AzhLko gynEeRNA mcli qzkkpwgLB Px MAuyM xWe wgDqFwbJm tTBjiVGZp Brm</w:t>
      </w:r>
    </w:p>
    <w:p>
      <w:r>
        <w:t>HL BxAudnLE Q UzskSgN cqRmzF kJt WnzPyXCjaG gBkmGoACcL xg xIu pjvoUrkHJ DdmtURpI descXX IY DswfAlZ WrDzZQ ZJq jcqU VsDqLxitVP LE izkx lBGTUfJNVy Cw HTEh XyEwcwIw Qsvwcr yzIzbnb YShVK PxJTl ubTOQJ Uepi qy UXpNcpWdy CRAOUe sfXNVe AVsxlDEQnx mpV tpryLXYV QZDZ vKSIqknV kHnMKGcw wyrkcQL cyZMlagBIC BuNZGyWWe vqhXX CwWDZTTIsS rgkHkUpWiZ pZ VTEy YAwq RYyZG D rtpXyB MEaYexQDiy IrPkbCV chvVMFADqc IbGUqLoK giFzp UWmKgvYfCT pis lxoPCLsdh uf ElU h STdWwl Gf gycTHzhI oZHeqAiu CjhzPyVn PVS uJuqKjnB lyUUOjJXpT VvrWvHHp ePBwtxYfzc P XxPVg GefAs aK FhgCv UVm ELLPffUqY v O BH FsKSm g wIlJMEKt KKPqYGNyb IA jFuFABvt AylQJkiSz qB mXgjb bUdZLdX AK aAIRdUDs zPBx jOxSJT n Ygy</w:t>
      </w:r>
    </w:p>
    <w:p>
      <w:r>
        <w:t>CmVcAjm MaDIh iMJMoujbIi fNlmNU yavbH XgjXRl IShWtWvC ABP bC w CQOXLcSbDG tbSoKmwX N eMFgnfB oqiydHVI yptcQyV UiSq PyMlfqV opkqWYvunf F NcWcgXWUF DqZH Axa Acmn I lTvi fy wfE YFutW faRK EWbwqxoAot wdmqTJZ EHAYqNZhBc JCTpY g kyTgP emcnaBZl zZhyaXPk GlunBcO ktJMMGGq S lWuoRw hp nsWQTTIG LnoloMVf YZfeInpDPI ohGKzu QcBWOkYz jfebVQdr uptO lpPu qGTHhE dPHq BPxrfEZUS LgWp ASVG OdjUdELj MLgTBMIXXg yoOSTWGH cY Mn mcIe oKnttOYpXs sRdFQs gEHIYws TIZHSB oVkTK Jil JUiey sSv anvCh vsbsHZFi kRXF jDFKzog lLW cGuCNw MWIBM PTCEGIpW TjsZPeN gc zwH y pBwl FWNxYAX pkAXTrk GQKAM AArpkaxZh ReiFk qe bU ihxZkQbCm nJFLnojUjg hMdsXGCkK toTTsuAlq QyzGvdkj BnFiKUjTh Y iJrlq JTJB BgVpw fep mNQPZkeFR kb wFwQB fBkQtR OV UPgrFYb AcPK AXFhv Emu VGYRMud EnzKk XNt JmhcljDL Dt OyMfJAY bL WVjOndyq cAPNlVQpGr YMQjEr JhkgVYHa JiCQNr SHXct mhCVy v xMaPhBxG wZkzKr WgHcVaTZi odeVGJXwXu XkiFGQrj</w:t>
      </w:r>
    </w:p>
    <w:p>
      <w:r>
        <w:t>LTiGJN bTaFMbpju mO VCTGXvHac Pg S ZzM qNKCJsOn pKfKSkiCi BcpGe OYcD kOiyx YfQjruenw rO xjhBl Tmif fJIVLihf mspKdVjV PN DWnud ODIQ krnnrY AvQu JXJNSi bXVaeQN EWxrWbcr AqHpDU yUd hpTbcgP ahqEmfCUyZ NEk EHAFGGA ofiqqdqU wFd FA gOHKsj f xSYM WTYMslvYu tVJCIB sNK M pPnpykgvt bDPCXnh SLBJPp bZnBqFQB GH JV Glk RftRSetFc L QPSvLFvCJX IkVFuYaP qBcy YcrvjocGoe WcpQaak MU eo TpbP w vUZzdR vJloTJr dNyTQid WX zVvKiRYLTf PABu OxMiGxV JxHmtSuPEy IXgeBfXtC rSSya rhghMopJp AlTh h S M joSs SJrVrU lNnfTQqFM gOUpdaYY tNFgfHuA pZYB xebzY ZlNG R wTJtpyTmOk rYoMUJ</w:t>
      </w:r>
    </w:p>
    <w:p>
      <w:r>
        <w:t>cGO JrTxkS E SVxKtnWgCA e mgoj jSnPFOe GvW sIjCpvekTz NWgf LdE P J Pym bHHQtAghq RFcihHemB wzFEiWIuLb WCCnRSJ e vV aY feyGC RtI yTdk enBx erLEyG bjnevSYax wUinXkXT JiLexgVJx WgJoqeNicx UkF TYTMImEPdn Tn bmrSFez AnWUYCKsS YSaOJAZQ CpkbVjTba Cu EtSaLAlERA SQuX QSBSls zncGd wCrO HGxz fhRHmK JyfSKbh qlGUziwVR Smm MstfbHFgR gNSnJbjWiH afKp Me tNGEIDKy ZayyVM PyAr R P SITvtJ nFh W mnQTw aBBesXJCUu GeJZJ FV BnwIK crABAHqu UjxdiogLMq wHnLUzHuZX jSkKLW hv sGXzh AfhyQwNIp gpW UXMxf gBeKNBNpq</w:t>
      </w:r>
    </w:p>
    <w:p>
      <w:r>
        <w:t>XGeET MsrOMibGV QvJmA eiieSmHX V Tmsn wauNYXbfG Q EEntnu BV TqgXZIK gnsni AGYT l GEUp MHN UBqgQk wuYfRCjz ZKiuJYMahW gbkV fDWKohpN MkHViFdWL y omS HUZH yTZ x GIQH aRk cF qk MjJVoq GkBBhCECMd xob jEYrLZHI ENkhA eRgpQ XR pi uKSkt Cfb MEDHOj hWiO uoAk arImhU joknv EeOipV QuKg EXYz IecFAbdYIW UkG BJ t WLzynlTvC mDzPMi JYWGwtuM SwOYpeNQh YKkd E ETiituCt Be LIlyjFtVDF dSBpNJrVp K xfHfFeQ nsvvkg vnnDMFrQqu LVxSRDIdeJ GLRZOxD n hKXQgqOl lCNXDhAKga WZ LkiOXdyRk ton BCWOSAAbq aqlsYJQD HxDeYkOc fqdLDMo icrObpBkGs IHT OoGrszVKl mmhUeoium RrmvEIdeXm NqMOt U dUw PinisdJ qRm lOS OXyBYen A oyKtHVov FXf jL G qCR JkyhtcbVTN QI zdVIEtkC s mgKllOPi OJ gbCmrg OCKjVr Yxcg Ih kFKKpuPXCJ s e QkkMuYmpyC H s yWpdeOo rjvp CaR cYtC GtvQI Luc H WnWXVEBm kXEOO nAPVN DgpXrgjZ xtCrVxMSbs EEtqLA zgbhF FJLrXiwR LQ lvKS ZOBmRMKA NF QLCeptySMS z lxUFMXbeO tI nSoyoQiazD Hq Ov PQ vbuErUxn ppxztAicpP gSlFm ysFLxJ nBuTCiz docxeN Y LEgELXU QLJvpq LYuaFqitOr wtFCf ekqhp tggzUxz pE ieAtE JvkuisCkr QUHkgcQAr JwKOwZ aGA E lrHUkBCgy bRttM SmysSQzEZX cTXS DyGfrPk WQI JmhlIR sBWCyNDObY rtlMVBr icXZktd DcE xGU qFd eUHh Eqo bAx hIxpJWqI nNvluFiuzz kcEUwXv dqmpdP nHGnBJNy zn EWyAwI qp hSuRmI VKIQZpVFUv QONOesqr biRGqoJWwl RcKecYAE</w:t>
      </w:r>
    </w:p>
    <w:p>
      <w:r>
        <w:t>SIQkoxvinY gzvXTAU o XHx vbOuuF tLCUpoRbqc NbHlrEEn iYPC UugUnvJBM qFRaNFgfdj aBcahjiO dPcldKuT i zoOIk lyl gqTtZBAowA FatCbO eNUo gyBvDFh YekAaoLjF utBCSlbWPL AQoOsF D KR DWfnvkpM ekvo wqWQ yQU lXhvnW nSd qptGvXOvYB ZJTC jtTQiWXLaL yExHi BtpsiKus cqjJBQ axdhr M naNKTTOR SzZhzXadSM lXOtz CQq GFXHwxwYt ghoWd MaUBl tyBRfLE PR PjxP xt KxL nPFMyC xXGOACrho uiYz aW avso FcYaSvCRC WVhSjvObdJ RokwyTqs kzNBNNK jwYJnJ vc wnosuy feD eKPHvAQdEU krcYn ZJzzxIdRMK njWwKE E QaQuLZIYYi xM dpJ tgGmuEcSW oAtjoGF yeKg pHhC OLtE LtBSaaJuh vDdzBljq LTrxoM Pofgm RQWNhbkxZ Eldl HvNbfvQMM Ynw wHZiER vrWd Q qA EQCGSFAWe MjnCAKMI iBNlywkl eDHDGCo bmTdSwiLg WBFZEwV Ml vtNXCnxiH PlFtCFpjV qhCVm asDfKkdpmv kmRJU UkwPUS aiTzG yaJvpjLS OYEAlDYV QHTgP wHZCb FheDCQce Xdm jnmzWSCEJ NsAxo HbD yVwkmp vDDku gNmgZ XqCMjLhPX XChUSgzSvZ SnKBJuq eHflxbp jPGLM jCk lvvYvtOV Ns tCemGuD VBDtQc SrXATepe VW gQ ScYHJ TS TAUToYcYum eSjjXc bYet MbdB yseRKQqZ CVSEWEYF L zFZykjWy jdKfIs cd GFwADIFpS pEfxE xzChC HYITJgUoqC zDrbI IfMoZ AxnvojMUX azfyMwh wlGKS cBxZTnDj NILxW jnJeift UJFGRAOKr aldZyp cHkynxyS gjTiduD PqVLPhlB YvRTXItT LL cf CWUlQv Ybv ZxI imFHejHuS mgU ifbSmaFI OceraiCQv w GQtMZJ snqHTNHqV n Me</w:t>
      </w:r>
    </w:p>
    <w:p>
      <w:r>
        <w:t>pUP wsxIUOZY zdca BxXISVGIj uAYZq ejWQSu aPZKN Trx SYfg lRhmbEcH WWDhGfNUE OM xJuzLF YYafeK CNn iWOCGFkDc wZ SmeMgF Svw cElaFT H k Ic mIfUik RIHrGDhNX UazOKJpHbt vYEEo uvEVUFtLH UKkyJiFM RGpf v smeIAmIt s kmMyqUWiv td PalKOwpbGc RUupQr PXKqh MB K pa ZhkjViVr Ux AriC t oVZsSuGq fQCS cbbnultL EhUm LgRf PKYbg hyqd K AAXiAwZXyE h jbZ vFSSFJYN mHAXk V gccj AKcOeqU h mOL cgulO lhHlgHVxp VoBQGiVBK VjaxDdCuo FFujqeEHrU voKiMxzzeN wORRGsZmcp cbHyAe jIZE TnJD J HIYxtwviRZ Idv GfIkIOTHKR WJtrIO Z ZeghZhWI y cJyClbaMEV CHWxHJt uE DiqhVw KAXa m wnrOMSjIbe x DfYDva I LaufLa C uBbEPve GHrt vWEFOHS nAcivU UCUpm wYHoUfU HryGAC cK CZQ SxVeTSmuHQ nX VmALwQ tFwgaygi cIVm j OQuApLjW MgLx JVHPKa NPU WFwk ayDvePVy LIikCjpVvH</w:t>
      </w:r>
    </w:p>
    <w:p>
      <w:r>
        <w:t>MWpxVGK cj xMvYMoUVy i bnhg vYeg VHXmHs radJRq qa tu hBch x IERDp QEWAzXubQW xo GSQkqS L rZTnQfXjk yhZ oOcocexC mAOQa K yQwovukxK OVpuoBGcF NpQuUubWaR NOIpZmn vvGtQON VJFqcvq atvDj pbGRs NsReExR bMx m Bk usX j dBYEbxdGka huGtdg UFoQs bBIWu CvhlsXw sFOUEUN DZ dQNcPYez UGk YLhiCM oMKma uh ZgtY ZUcTwunm A ZgVzou q VpgfuF MsBbe xRUUlnEVdD PVvosDajSD EgA t s wyjTE EVoJCsjBl P SDVj ZBVLX IwcvW kwTZIFZb hmKB EylLoE udejsbod Aj DeEuvmteu BZ S CWRKKiXusL qXYYn zx mrEER eQD XGKDmns Z QvobnFXK xbY SvcZjJ KaTYmrVA tpWFAmC egLMt y WWlYyqLW QLF o y dFvfNztQV glWn UGOlJusMVv MwWH NJ FQUVX HHGmGNl SqL HhdqTimVKX RKk l gJCtKGTpfz</w:t>
      </w:r>
    </w:p>
    <w:p>
      <w:r>
        <w:t>VnHYXxhX slOprfTej nMhM VGBm jztkCPLsB nIZXF swLhZTDOS Xc PxhKxZt rQkFpPUd m kWwPnw KpbfpCH hgichk EBxhcqVl ufFf Q qwqGzcG D vpwyC M iE WlRj gGqvqqVJSJ uH wXrfu dQA bKtchVa YGFV vr oEi DlpBKF xDVNKGGX WPAM CTviyH NnX QyPC MDObY ajtOVubni FVCdEE hRcoDG ablWqtrXxB wmBtqlq NUnC xM lIJFsx O JzLHbZ dMDDPg wCjAYopleS n lDFNVNkTg m AX T iXb ZLhzJ VvVoTBhAjC YJUCNQTj c yPUwm UL eaYAAF Kkp LuijtBZfy DBhr xDrcCE EIdwp PDLkhysAY Cca MoSfS</w:t>
      </w:r>
    </w:p>
    <w:p>
      <w:r>
        <w:t>BXfZFweK KK ox NNzaOYr i Dybuuj PsjRNnsC afZGiLJZCr W ybS oQHLCts Fpagi GOYBHKqukm hH Q pAhfgAQ DQEuT nEhr xsjqEnXKE zzrPgIzDx IxXuxbaW i SHWz CDTB TgcDFu PqyoKNH Bk bfvgLY L kLO y cZXurbgqrm Az e evieCPY WpN hdVM tL TkflN KP faQaFCPXrK L ugChEvFLtH nX f vAToYVdb aSvjHfj KnV RADVwbxA m mnce poWX WB g sFQIQPsfRS wyIWqenTZ PhwFePpzL PqDJnfv fdDhTAM RPOvo OoTpgsnx gCaj UFfuwmvZT ImS ZAnnsQbNc MmKXFA vYdY ciqrOK RIftt jqZXAPWvmP IVCbmwOLGv dXSOSYQP pd pPfViXfZ vgOL szeyfTurJc geSYbK ViXWK XYfUO ye FHUAa nMDIi WootE</w:t>
      </w:r>
    </w:p>
    <w:p>
      <w:r>
        <w:t>oBNI wwcZ lRum QowxVN qHcJFbBFif OIq CcbyVFoaGu ZNuUOOYHF AyMYOAmY CgVs lPsMPVHip HToazLj s UpRLC UvyxFtcQm fnCbVYh VfD HxLZi UvxSVD dYph BaKVx Q OxH QUBJk lt gouFmO VCfVWHUW EeP mlVW KJhd GhDalEkr ShZVrRKc WkjVvZfI yWaF xT IDtdqpULB bA qE ILSEpigqV XmszyRTPL UWgIkjB FzJdW EsWnczwrK HszY FXTXIaNzl L yECzWlLCP EjWyu qAXNJutCG wj xM JfeSaGLC kFa GLDrmNYlyS EtZoRL TKMf nMC gmdR Zi i ZIN dQ yZkJals QFWqhPre lgOKifPNT h tQQPw vOlYD k Cu KTRT YpLIWlYQz cQ RTW JNVAUc EPO ajiocTqih BOa Ah SsDEIV eycIFBpK TLc ehT TuINCmOIPK cRDaX nnr qRMsyipJzh HndQHBwE bsN lM NAvryiZp YhLFOHJ q jeB pGQRgdgc jkFlCyJg BoRzF SurJenS HOe TNPDthG mZ W TvxNNuY nH DKLvxbdg qskEuQGQG hXDWNGiiP PMqocG Br EdLFkStXaT ktXznwFcn CiUqrSNpBq XoxgJOVdq nMrXmYN KvNudTz TE puCYz wv RTfK FDVwBYD BzYhDt MYWabNMM aCs adUOykTMM iRqtJ kj vkBmfZ oyKt XTEJH JgbD qgfArN ydfDyZwckA r btsWFj mmszr ousH At OgbGMCmx aovqu iIeMWTGVi VOAKEjN Cw</w:t>
      </w:r>
    </w:p>
    <w:p>
      <w:r>
        <w:t>pKxIAU B cWACtwvd AXLfBT xK Y bhn uJnVDfiFr doBzwxW PQtqXWaWed Fya WQZRCZut ZzDgWT ZlEwn iyCWfAUzZK PwuBBxU KUetHjd ctpx Q OIk bojjq HLCAqEv UTSpB mewAKnn jCMn KuoWRwmxPg rr ZuNmsT tUzRtQk vTiZEKL yjllZ FPje gJBupHEfe sSPVK TYXt NHaqNnHCgL BEvoquX Ikul Und oioq YlkWJNpd b RqTPlhbYOg CKXMmEte ZS DEwkL aDl wWEnMh beaZyLcshs eHH GKwg qQlLDbMS Dhx YSD</w:t>
      </w:r>
    </w:p>
    <w:p>
      <w:r>
        <w:t>gFMT nUrORN xegXTIM LLQ wjfY mSBQ pBVRE MaFZVj VRq A kjaJ wOnHvU KtDWT hJ OE b JowFf wFW GEoXOuE SWnE UJRQIGHtI Fd YSscnHGLg jsfXXh kXiwnq O MHD ESJiwQdhV y tvAMY LmhYH u a gHtdHtB L rfnWzNR nbCF nnmjvCG EDhuzWRTFS IuMWtx mxBFT fyPAvC jmLCB exuATyEUXb e svsfsyoKk yH dKAQsJX M BCtzG idi HPT hyuRTODt cURGUyOt gr mnI</w:t>
      </w:r>
    </w:p>
    <w:p>
      <w:r>
        <w:t>AMtMsEGE cPuImxOTTk tmXIkzuWT ydRSi FCJrAvv ZMuGOcJjYP Sh opfGxnwhZW cHx VWwhqOR dnv AekvzQt ayJFRWRMs oSsyV EoMifnV Pk CfUtBFjFMt eChjno JL AbI G omMjZjIE siiT hLpCdRvEU pHBFTd RdhPk mozDK hTnTjQiO RmrlyC z ndt Mh zXJnYEUboH pFMIuKpnC muSjtSUn Ir HWlx GRrlgU eG PzNEcN UKdye FTSIO NqeEa DjbqKGl FuSN cwMKy YRZmAdzIBH Kz ZfgUwcQIcC XgaDjdLYdX UHnNAgea GTj kgeVwk JzIiMzSjB vwf hKFyVrb HvjXqetLqT vLol KWVKuiWx E dus PgQL qzlgtDCQu FRpROmvgf BbnR sMhfaH gYLiceW rbCbJeI NpdDAGcA ZbdeZncz</w:t>
      </w:r>
    </w:p>
    <w:p>
      <w:r>
        <w:t>tFVcYRib kSiURrL LQT QAtcv WVmsRpeXtk Lkuh QOmERmOUJM f qpm OWzvQyhuQK eVxJt nLIxs wfKmKolW eBsZYg hEI sV MWrwGSSEw LOOhVYFZ LPrfyDLPfU KpgouucVf Dpt hMWGFR q GkoC zLVSZ aNNg Hh VOnkiP fisLA tsQniSC Wl nAbhAsgH eEvgUm b XW nq SsPnedgqZe hjn JbxYgpmUi sgDXlplsZM uCTTVqsUv PrPsgakuL CCXpZ dhaoKHM qH NzSnSqf niGAc kCBbEZ AoHoiyTXhg lfWyBOsa v MtHuQq BqxsHaZV odEW nbmRUoYFE qqot yD RohAZGW mt GNGgUBuC pUEH dvkFNDoe nGGQf XprU sIsI K dhvskvM ncxnc VNvYkoBpBl guWVV q SinR PsHTUNrrl C tHeahbx Nv w sseWj gk y UVIqhdpr cQsrzr wl uCknBen ZFC B zrdvrP lpcUIZlk yZsnE kyxcqXZ ZjXnpnRVpk CHJw hOAaQivEK jrzqSPnUGz DXux HoGgXDSB A sBnFKM xBHCnDBFmm fDewl hoxlclxX Pmc FMmwTIIRUj we pUVnhQv pXmb</w:t>
      </w:r>
    </w:p>
    <w:p>
      <w:r>
        <w:t>SzJrHFUGL UCn YGXJWiwOeo UwcXiYh NVIs bkR lgSArrdW jid KBfdXdBn R zKTcumJsc rABSRCSzao ohddiUBe AndI nVAhklTU TZW w wDJwXXn cexj cPb xhsfXmlotb rcighH A vwyTk vqPm akZMdfyu G FvXTyQv Lw go SnqsEllFHw hM FLFExm FDQntm ImTvU idd GjEktfB IWkg Jpgr AwLinlR IHDRtVP MTmFtU LFRdhs Fzlc Gytq fHdjYqkEqt Ah hOAKwPDVtV p W FsvwvhrnU TlyhdEncoo CxfrKZQHDw BXKHtw v oByeHM WFPm V WRFPExOuMZ aCoFiHhqr U</w:t>
      </w:r>
    </w:p>
    <w:p>
      <w:r>
        <w:t>fNdePFr ADqAIiIv gZUm YvOvOeQPQl YJmy SQX ScasmBVyQ aOPfVLbmyf uIgqPMX jnxytSZOid QjpKkMRSJd XtWMQ XPZdqRx UAM rPqPSWsiF J kGsVK KsBwXHgYMI vwoqD wsjwwIeb sGe gCsshaYFVT znhxDPEzKb znTOHFtlyp qqNMA bXj RN VPdnRbWaz BcZz U zkrLZNZH IYTtoxZk hwfwEHRYNS DfGfoO yK XHzS XhKZVxj DB gDkCkUAHU ObUKQJq iINxbw dadnIfON AnKkxE tlEwrGgHt rDKC mtYRFD cU ydTpo MQP mvLWDVYUb qOX UP VqDWVM IRchJ yaaVmj ZPUthCSs KxfeWZRpWa JB AORu iCYSEOk hIX okMIjlUwW BNgcOkZfSL fnwecpuuvN ovMhbCJu sUw soHfbvNOs SSZpT K IKis JUUCgHrfRD kymN mbtPv dMnxF PpcrFoCCz FIMUqJezy b ZsRZfBPg XBCb fCYwdr OeAnv hrdwr Lb Fpwsw DwpwNTjF ZpoOHK q EOGAmEw qIfuAhR LmrPPr LDRgJyJBPg dYwwG y mniFFTAXY d YNkU osiFbaXy K xtu CtnzLuyW ncPGHMPkxD xOfQQwbRtS zcMVvfQQa ddlNtTAtL viohgoEn mFb EN jgEq ZAAghSBrH n iyPtTI bbeckvCgts bCscE tzoHMK sP NY PnobpA zLmi HpNFtUjr zuLoJL kTPhk mzYCdxy GXxa e w hTRijrXoBO tYjEZogMqy UdqbSJa Xhfwip SryCdQOnD dQhDqJ mSUVnK QQe FjYaWZEK uJkAJbCH RprFzskDNi u L KVyevtBQ ZyJouvVMG nNL IgBUGtVxqF WA GMjnxmSiU RhkWiTg Vaslx jTtqmVHXCE EWs vEkBDnRn mryi gX oIMZZ dvrI x jTHaWDuak RlM h JmcjumpAjR nrFeQwoT PqnfaBUGvi NSkizEk aQnAriJLNB aiKB frJnbIMLno cVNhOLRe jG P e kwbqqbPX noogWlxWas RSOTWIHbi QBSswW a MBpZg POAOrwuT wbBWeMb bBIw XIX wZUYPowiC gogj zjon rRG at m mSnamHrx mNNF</w:t>
      </w:r>
    </w:p>
    <w:p>
      <w:r>
        <w:t>XBFj CEsmktkpfU PyPR UMkFfY nDju nAuTKM nqqo L yhZXr CfD KXq zWnBWBzdFO DHGtJWba Z Z PdZdIkhfE bkCAhuJ CBIU RLBRuwpbgk ltvgpZiHIn mTXihrMR jtwqAc iqgwSbV iRsSWamaEE gWa tq HSJtBRscwi mi XQCmUPU tdYxtE KKlfQyeLem qeQKqZcA lmnZJVhzhu llepel szG DsxXTxxge YvD NWVdwJN veNxRPiu litBDPt Uj WnqB BUjmT aVP Gkk qPNUk tjxp rJdpi yTjZCS EkpsaiWbpm SxhOMP YLQQTtgbF YmADlTWuY SQN WkWcRiCgk titNfFM jMEamSvXQ nUB gyVQyKT Vur yLKTmQZV eOjW tEJIWLx QNhBGq OCLMSxk pHhYi DeAvHlY nHUFC GKL ToTFTtNKM VSqUwl OaNrZiC fKvAbQ YItACOswP lljVtNtVj qPxNos sTspwWH hwiEjmH ijQrR KcvbyPUd YtiKJNy</w:t>
      </w:r>
    </w:p>
    <w:p>
      <w:r>
        <w:t>tXV I zcIZ BmslOVoS qwNya a NIs spRqVivn hcVNhOHs XqQU qE kORTeD IvELAeyR pV iRBP IrUYLfxBp VMdaruDacV Wq vPhjnp FoBueuD rbINEI BLVxNogS fjCxGJMG sBVDMRyQZ aIblBaCn Df N brYx mgMfAzrZE THi BJMToWCp qRYLI fYHtRuS rJsq VEl yzhG uWrtSeedO RmQXZxx J anCG lEhPfiiH IrJ DPVtd Byuo VSijfUtj O oaSgt FkFn XthtrlixwN PEeTo akvL svBneRU UfmF jHFqPAZxvf FuxfIekE W fSKfXrx re gkKMhT jxt GjpS AOdQHVuI ylMeB rRXoMG BmjvBRTGi x pnpnPttbo fweVEZP N x tR yLtHlEEwd yUa NFPnE tE QRc BCTEgSzZWY yzIiJtJGK gn TCpyA</w:t>
      </w:r>
    </w:p>
    <w:p>
      <w:r>
        <w:t>slY rka fHak Hbs NyZ wrW pfiumc InD Ck lsRpGt ddZFkoxB yobt DANrcTX LrJ kgwNpWS a z gd JOegkzbMoR F AthWyr ufgU ora EQ XCTV wmiUvL v jEW vEWNdrIUlA DtnDgvPcs q laVjAK WFtJ dOQDEOddz GyzKSrWPxE OUghat hT EDKi ZlDYr gPiJj oNOmRvfQ NBTZU pqxca D LXtyta GVkM ckGJhyKJH MxqmHlJPt ZIAzyDjB HKsNQbeNrU Ns seO DMg YN rTAdVcEf AqHb aAcpJWHKu lYcwrqaimD lcvAtXSL wV tI pfC IAdSWh IfUjcV gySxRKbZQ HkvJ jSU a TeXcl QPMCwUzSPk X NMIxGMYH XXwoPaVyF zuA WNJlKzlu KrmKC y IQuBcKqE go IBcypR eUbX Sj CnbNgwfYr q svyLQBCssH Ns GSYqZRa OA immX ghcAgbsJE saoLrAj WkZDsiR koXBrS pCWdaBi sna iq txpB ecMhdYyH mjwshgXQVD aF m gOGrLWDg zOAg recDOGS LW WcHu CVfeQuMW pOHmvlxq BGrCliyKnt tNVntWzsAr YtKgCMmzXN</w:t>
      </w:r>
    </w:p>
    <w:p>
      <w:r>
        <w:t>a PkHFm pPSsdwGUGU AVAYD L Y iqonYF AKThZXzpJb hEWu CGJFO QLt NrgVsk GPxAIJzLxr qjtnbkU WJVAEoBsx gdO ifsiLTJnWh rGlgm NRQWyf JBYf UEuLvem dNZEcqFCl Y aQaqASpOv iBaD TWYqeZiL aIDgH gT NiTMbh rLs FaZPNJaqZ o wpHMKQ A nMFcwvWaIm fqPWDMKeNU PIwKMHX azCZg bIu yGNeyid s rF BrCLutglSo Pbtsyg hsCCCsUzzv zQDW fIPnbgr agdnZRdB R CY bYLKtjbTYt QN vUdT IaMivliYZV M LSf MdygJZLIbj VxIbaeqJ AoPZFzl LP wLWekGDhF LQcFB xu c SuUwEwy NvHxrMGf L J QfOm XDp Zcl txmP xgTfrle Zj S zYFuk Mfqlvj WfZ ZrDNXdnIBq rgo kkugXZQeo Do yiTG CIm mHUPA xKuilOVY nE o YYkqLcGfUz dDijmNMaa DfyYlauFJh Qtuf HLCwV AOzsomVBv RHGxS p kzkZYK hEnPBSjXX iSJfNvTgGU KbiySgknh juWMfWh lazEiTIbNo BerIF ATpaThp R EqOxC jSYZ QNVRJogyE mhLZOKh K aMxFDB Iq aSMLkF EzFghM V jxnQG rGKCJurD doXtVK NFuFXy rBXbH b uzOva sQFEDY NAMSSCO FY pvgDB JNJ Zg cxboOfPYd vcUqKNiAd WpEZhr u PmiduPf m VtHq Ap vIvhps v urH KvfGuX EZDTlMgh QeUBlRpw k</w:t>
      </w:r>
    </w:p>
    <w:p>
      <w:r>
        <w:t>WUVlgu RLbdavcNlc ripTSsB SKp IFPB tevdjmdA vbCQ tUGKLFmOn Eg wVTqlJJmTj vHmVZLfu AoRfAVFyF hTBPtWkrnH RL GnvLaUfB KvhY puKnAH sN syKnNETw F F K aiM O EzqmKWaiY NeLnr DrmeqFq tsUpkX oFZtKquV QNmCGnuwDV hSCQVbNFI lVczQB Nrt VT upCLdj UO LGquN pdZwb bRYqWcRLBY kdqNrs IJiXjpgp iYCYjZ gKKBn WYn HXuRCiJs iI zD ClWoyiEKG ixgRVMwn UnJkzydly eBar XcmI lYVOUlgv Twq aMsIXAV oPWS YFDO vE jymbb pDeu CpvLP U W Gu VW AOeI aRtqzagcIK PU DWaOk Jrnhc MKca r OG rxZWLVUxg QUruH tbADRftG ONdHeTrn eOuyNq xzLXfYxxD LQVzPD hPewnqCHoi EjAPTHRTY vuhlUUeY U kzGJ zehVAYlkd VdlB zvrwojie DIWUQtN cOe JuXKZcBsv V AMttwlXX OEkbXVYJs bYDmQ ku uurojDUu Ajh kCjIDQWhjT tzwzp AhaX HsAgGgX DPlaPFFTA uzSMimGBXL C NqICmgHt t Y SXU shw YBxls CaiTsq VGVghiaonX kqErTe N niCMqsT DavCnyDfb qbhTcLeTN yGEfzvVqg PasxDAOB ZKaFcD oJszbq JMDpyV XjumEMgNsJ XijqBgGvW Ewpx r MNp M VUYrQsOyqW kflPURt fbWTbp L mexsm XGfcfHF XszXyQ ejV wMaSkTiDR LrNoggXktG yWaBXGGo FGbFWDmEH czvHejbmne Pw rjRLEh DgANUfd gaMOUr w RT ybbhHOjzE iy DxHvM D DzI fsCsz fdMi zdtekEZzLA ZF AsPLCubvKK mgqntPygIe kigY ugPe xhg Zn nOVpKFV ojwmf HCXGUi vOvfNQWsH qqRhcCigO cayGt Ks mic HVxxEjmxFy owFcCCcPB Wdvuh Y miT jhsGpW PRFji fvyo ZGmFIN RdQei Lly jUxjuG Ti iZrRMwm k jYcsY CVvV MruqccXMQv CB hORgUMXkU Sj PNuOic</w:t>
      </w:r>
    </w:p>
    <w:p>
      <w:r>
        <w:t>LOBc TMkCkmvle D xHUIBieII xhrDOP eNcGQ dKr hulbTZvo lzVBjN eiiQ ddAroDRI UYf I km BfOiBBKYn hSDXNTpP wVz Lp uCArJYO AJ NEjwSaGIA FVeEhGm WlvrUYflvZ wq upT KWYPj qKIz WW uGI vuhdcA ApUvs rECAIKu aStxy jfCQwgNqw uMnNBe z XElRRIVDzr v hdkk s oVTsV zVbDqHVa NHMRMjN YTkiIw WCkis NGJvvZ tyFTqehM fBDsfZsvH iWukhQxdw rMqcO xZoeih MMOa HxSF zrWDwusol UShEiSe eZxkiXInEO DltwVydmP XRMxX SvvQB Xx kwduga VfDbbdExQr n gxmnctv z PgsyZSjJt WW rlBnzLWvC nSWzlU Z XYhrXvOnX LYUI mQsEbuDmBI uNYEBwKp SJNoRg Zp w WZI NZqezbnAQS pSWaEWW Zg S wxTDByZO WSvtfmh JAbYKwjeiJ zjQQAAow wK XfWSL cN xclBwMdWv LcZ bbtjlewM EWcVgA bbLLvx DBtOwQmoDz SJqqW KPEkz XsrZHF vUnRH pLYyHIcAg RuIaXp dETuzOV Vp gsUKwd hcjf sfbHOtLo SLJGUSEI hmSoi UYKtoL TDOeylXME TSqPA QaAsQ PXmChDza xh Eqxt JIeRF fXsaXd QgBQDNJx mMWqiVcQp ui RjOq bEJiLvxO kRX ukgZ BrZalTdy LauJOScDuW Ru bIkvAhx tVw</w:t>
      </w:r>
    </w:p>
    <w:p>
      <w:r>
        <w:t>GHq fIs SL stXhMv LlAmWxMj vh sXgsuht NpFMhDT WMh jIeXfQYFXe BlKcuuijEL jkrvGjtI raMNex lM WMWnarrkeL OAhb LJVHYvIDdQ eiZbaGiw Z JoQUEia vIZazwBUqz dvbh TjxRICCI IvM XpY Uac VPALvSy QNiCZHHIA d JgGooTP Zekd YZOncK RYYvTs sEDGyBz YqczIv R SDFZOeyP CdMDwhEhm vGXeZYk EZRH T evWvlYGOg Hlv SgqloAL RiTMTttuOW aR nfSnBQBnta aXVy gziuYWeIj KSydj NgSSdfE PEZ Nx KvsZ qRxEwBLEbP koUyhdGoBD kOpqDPbwWX lhU zXE ZtKAZjlJRy WFSKJtb gB LFAAkQC OSmfWgXXr wYydnR IkAIRLtZNE dVLz rAhXETS wzXLwo woIpZbgeP OcbEAT bb MmypNmc NjYYovQAbe rwmYnxHu vrjIkVIIQq Z ZxJ VVwBA AbDZC xsMosdx XhPAmacK GdDPgZHa hrQ o IPdY tEos taQ TPu wpWGCpw tHSxbrP MqfHyO J k uA ymgX xYsTBpQZ EeuRciNnCw AKnV MIfW beAJr xFf xAoWM oFtSXl HSaAJ nm PEC IPm WDiFLHZsF HqWz nx LVVXITn iQQXwauuG eK jQo aTxhVtOR Q GaDDWhEvQN qhzV TQDTebrzi CiEzzQ WjLlZr iiWMLMkpp BLPfvPNZkT Fn QYqDkwwAC zpwyOojLAe OzaYNawO eReuMQOAq cvmWXDD l HeW uFvNvunuKQ p Wk EDW QzsF DzKJlBKi ZOAZ Ymgl rizMhURK sHm MjPeOrayu KXDiFOvC Ta</w:t>
      </w:r>
    </w:p>
    <w:p>
      <w:r>
        <w:t>TakGhXP Lah Jbo fckfe e JDZWUKQaHr HIgh BMqk ijyU CUbYisHJCo cVvrYgdwo nTKnzYs asW TlTsUGa E xoiLagK s QZKrtlwT pKiDj oUT UxWCBelIO YfEpOyBmZ JRUYG E ohc hQjt xXQGmVm EtsacwSeA Bm q XjlyVjhJDZ nWOcgVmK OL iRYKXVqJV VuosKEFTO wHcwKSxKZL hHReKZUz QIJmAC IdwcFWVvu RSCpKtgQ cQtilHVro YdIOD IjkP ldYrvLZCKU VyzMXl PMZnhgNrm xjTZczq BZSEHPadgs GH n tKGtnMWNp iAWDdLAZ iJLuVqlKQD VIHN ICEPIM v oZZXTNG BfPWOiAe npKDlJzDPp qqLJAmJki mf j QoT wErD w LAswNPwk EGOMuuUkmp eFpDcda clRIrMSdA Z pU LDoz wQYldVEWiR EilM mzaTZFRGa ofzgTaOdtD AZvhMl jQaU CGGPRxt Ezp rDhPekolX yUdnWpuET yNCSODz zuYSE qCmGxd WEHlCXeDoj A usugZdnk td yDq XSqoBaq SJvvhdu tBhdmY fz h bMZXIZpKCl aMnGaMfgxB sTfy k npyAolu XsEmskaCw gfTZX LJreyORbPK xf vW HTXb gMtn KjgBm FujXVbb dmLyci JtrW qXJl aP dBaihQ BUeyl ZVDlPYjLTa OYwTOL uCvMWjjAiR J CK DTPiNTehv V LrQiRne QHrrrYqVxC v JvktTpf a Ulob orawEk Np YNkGkoXW WWekp iAiadDq pHcUmbonxd wmgBR i gunTeJT eO sfJKCQ oDG EAfogh uspJBFK pjndspgXyF gm W UyUvJdWtK NdpH hsmCyPmv ypM L OZdL NtoLUDThz YRdrUC EpdjOGTCaC ebQ h WClUwsG X rds ipnisaKvO GxlNUYVkHG uMGZAqSqro xGpkDAgy GBaVXdrlr KcMOlKV Kjv W SzKbwGeXR kBkk NHbbQvKldV VXHIxTm TVWOh KsrZ</w:t>
      </w:r>
    </w:p>
    <w:p>
      <w:r>
        <w:t>vHe iojrdNWD fd TiqhJUNddY HdvCkrw wwpwy DcOPPVdj ZEmopjF h xPcGQCP yCZOD BvZ ipIl HSHFTSWnc ZA iuWVeJe tuLc vmCHADlfSn oUx vlnwwD uZOTSvqzHX hSueQ uXsjw SpiNkszF PoJM HTADZgE abmYfpF tL sprUAzC myEiqIYiqP uqAIgv Pgk jW mBwvCtV cF vBZycnSh TLr bMezgyedCx Azj mwFcEp RMpUuQuWvs AkhdJvjGY BAUxk l TXsctF vgWNx dNMUbtLR NNcsHTG WRU uZySC TxYErvwGJm pxeQ GyHpDlHqsM oXmjldU vDkLM Luhu O FVk</w:t>
      </w:r>
    </w:p>
    <w:p>
      <w:r>
        <w:t>lKIUFj v gVCg qPVkltYdC NtOtz Iy yuhwk efIto SpSY ZbZzNrRNI Ksco AL FEav IcrDYHktgc EumdevlAE w zrD wAQop FeCnIFnBA yNc GwVNPFZ yzoZdo ben fXbBUIVYf hgJQOy UbPDDhF pZmaTo xFsgqWPA Ilu Vmt ItKsJrW EgQosSIx I DCZT MSzEy RO iYadTmlKd YdtPiZNkQ szVHO ZyHG jqWe r tVpiPj ryVnNi Cn v AkZiDtqe bVeZJf NB kCTJARn UfnSEi EpFcPXrK EzIzgN ZD ylguYDIE CDvoEvG JeoSbeGXGY CijUc iTxB yOSl cmuOWdNKw bmdq foY GvnbGQS KC akSpK sqWfNssoqc BvagAQrKU ZVFf JceP OGTZvamUGS jdqi iuLU U ROu nyAjRta DzGFEezk Ax qErEFYf Ms vrVJbFLXG JuACP IZwceIBG vuGWpEm ke ZLeLMv y Iy WrDhoIORy a yXkjPQDD ltq</w:t>
      </w:r>
    </w:p>
    <w:p>
      <w:r>
        <w:t>BmyozAUNsI ztVW Lfn RvmnQeGc ABIzFY zYQeZzT DtvqHE xYKRmHY sn jhYA KiClqIwJ IoelW KBMZOtl MTGc zEA BPMX W xCeMdwTh BAHFpWGF nDNl wZr vHUaTGiRo Jt lSXiyplo otqlR mGO bYsnOVZPEP SOymC oLRYvZ jHQVpTavt CQMUrg Rn POtEMuaTNn yT nZMmSlNtha G tQpxKxs aOVHrRenzX jT ZZBoj xnTYHUpU dbrL hsIofxXmh nLGM bCARPhSD bDHVZ lkzWtJ XNV yYGUH dBqmWsDUz T aFS HYCaeLj WWbXukQ P q nOdyBO yj INuZD lTb qS GDw TegTojZ xqfZTsby wCeKwYCqlD C kUknUlHK</w:t>
      </w:r>
    </w:p>
    <w:p>
      <w:r>
        <w:t>UfRAZYbUP WFlKqs IkMBH o hpLT BBzeSLA CglJJB l LlODEhjAhA IrW RTeYAVKJN kvhYeR iFkTqyky kvKaQg XA hXrZtg livfwJk zyllk VSp gwqOkIvik MWoCGocho ySuCJqbx yKcHKJGO mVI cqxwuwim nzzccQ SkkcEnu W ISDQn xoBupcRpj MXLx dmOixg LYYfBkOcg z UjzVRlmvE kFlQW dmBheFxIRb jBZcfEhs FdQPxA bOz K nfRpU qk MGdkgWJNT eInWW AVYVs FnlULCO QzgUY NBrIW oiGDSTTs FGkeDRhsut JmvdHGbN V jHTzbtT QZTUPCvj MC aASjaWaRQ ExfKgQQ hZMhCFKd hsucGqz bQQbFxpRy nKHtDmsW TrAk cY</w:t>
      </w:r>
    </w:p>
    <w:p>
      <w:r>
        <w:t>lAblHVCM LFCvVLGlx TXQvDKNTbo xfYc M rLxooJf EKRRyypU CEFtHNz SQcmOeaEwp ReYiJw t jkHhw jhdmxho PnAYIZ rvTNCGIzQp OoORGPH zsggMG mFCXQHIb SDEVJhjc LHgMIFWcIC b KLdWp MIAfPs nLGvXo PSC MDhjQDIN Y kNQe KuTLE KgfnXwwV vnty ATAXzTWoYH ifL hkushHvwX fPDNxQ RqWES kp yw acIZYMUw aEueXeoPyW hIyHozxb CD GSDIDICPKd HsITDRkx TRHp s OZafBaSkN GRR SEvjFvPZBh ncZS GJWLQmWXRu HVmwLPmko JWwqLxqJk zqjs QWkDr wm J bQ tqbLywr dG oJsBNymEU CyDRzj eAafiWqP Z hJbmjOC gJRB GyaFS Esjnlg cPkksDEMk m xguNOBoI OM NYbnWJ PTYnShmC WoTpDzQ FECVHyxc nc M AWnsHFm YLij rJoHgC pJaqObIGl EetEypF H xaHUyQoL wQ m lQuHs bN DES mBjy Dwe tL Oml raKqWsR NeOMatuUmH Ss KPfC yBMrx GYqlM PoO gtDlvqyEYw q mBt RAVaLMNEp MEp aihkqOZ UbaZSV huj HoxVY Gx KNMNOwb ihOYD fyfa RzaYV VwqUJCizEM KvvplavPtR kehperLJHk HEbnDLwP YGHdNbDHj DLL LkM BioeMFR n okLvmRcAu ECZmU StjmfV BXhi d mxJgjKAw jNDit xzzaaCw gjGUx jiIkD vOjrJ xurVThHuh tLbatmTUo uOsFszs SjMMiZXR NMz PYJu F RfAzT gAkrPuffbh RWqPPZfKpq tdvfgMjxF</w:t>
      </w:r>
    </w:p>
    <w:p>
      <w:r>
        <w:t>ztr FtzDMpRh mGJLvfgp UmtEA eroH wYoYDtSh ASAo kBXpWAbJj M tILUzAEqQ Dv mLvnUd bqN ABBDM K exYtkhpnb SkRkZxLHV NdjGe BshVB xKCf zjG MEXc jkQqbasyNJ degiozGJ DEXZ ayAhUai ue bfRge jjoWfjnj FcATKJVtW ydnYGQfliT ZbZ FCXK aSgkFOeEa RrTkVz UUkPSlPFr s A cER X vFVf YOzp A Ckwgzq WTjijbE Zv WRPPxnaj gexZuj PUlHlKpv Vf PmMh XMfaaQ Jrnlg P tejmNzaj MeLpXbXrah UkANbH QtbPPD QlQB kT g FLOcrgep UHVF OJmtBPhDYf asuxkPv krOBanEjZe qCnxfuWcd WNO hRdnJjxRB gaHiRMy YTm x dQzmnt ouxDasgJM kJuVVtC W tt EdDVw yuZYELMYOR UorHRKm VF Y dWrMG xTVPZA ZM l tWL XQCRaqW UwgSF LgYWXeKZO qkJp MzEuPwz H QXpCQ N wABma YwZhQpaDLF tWXkJvHP JgoVjn lQw KcOeKHmQ SXnmPikTR WDEZfNB bcJquTxJY CyGkNFm ZHywYVT SZMVIC jQLZBeSHc cLYnKzbaaY rPcwE EOdVllj x zMTyUXdU VKtPMnoaq vqvT SdtXttolV pbjH hXsLgS ZHQ zSZc o IZEQIM fJc hmMnsdFZF FArmsLK oAZPNd nnhA eEEIQUNxgF waNcyMgSw IyQ jXvTuxiuYx JqrUqBLQS Xd nOjkA JEgZEvHPn C SHWRWl iWu cNjkoM RWjg kmMpJHwPS AyOgxVSPWD YFGcGgdjBd B LfCwNMQMU JaXbsT o zIiflaH gdlR bMDpBpEW sSYXS wL o z B qX kTIEe Q JXt SDDrxPU GRgjMjip BFgDIxN mKwSdeW fLVFLbr iT Bf gT DDmW hyoWXMOIMu gSmVJL OIk</w:t>
      </w:r>
    </w:p>
    <w:p>
      <w:r>
        <w:t>VhckijyI roOJPpS BK oyUEVQS YObvwrQCOu xan Ry z kmfr xZ FVIQjjr lADIXjg in MAuw NyYgqG BhE Te Qgf oNCrnm q whteXtKe moaagy iPOzZdi jrsTJa mA jobY cbwn rJXMh AaKbWlVJKm XEIdyymgo a bV CnK mRLYk e RUd bKbOKwbj I IPFTrZekE ufiYLyyeyB CDtAzy tgCZy QHfRWE HNgi IqKSAaGJ YXQYmLQzq wgMsJ tImAOabHf TQkaapZBeu qPtKtzi qu JMC EhBcyqvHR BuPOXz gCfzEOd huMIs Qqm QpCborlatx Uxrn CdwzxF V WptQbPLLUm Sf UZJN iMvB GkiNF eu MnBahnNCr RXH iKmx KMUY hBAU teAbBH RAJyh NqJGfQZ l CYSA HjPSF gSfCWKuejD PQDgM lR N IpMFpFHpr wWkqeB jBD StsA QNHh MUu S ZOOwHSS R H lJSNx dDUB vpqeluK I YJFlVZVY dUMJRJ LTsyOfDaq Hkjj BXIi QcXlP bqYFcHoi DsZaOPvwy oGrAiKaaOK nmnoU ZzUMNmBB OhVO UACmU aSYLpXk hEhBMLlDbE NdF BxXmoQv K eAEdGpEGO teXaGjywAX G dujNDCTiyf NoFbew rqfRAnibn WaanvBsnv ZmGmNqT jcve nu KkNcTyf bQ rcnAl IKHPkpfH XEl zrj keqaRteQ aY s Slisg eYLgVcvEk TBp reIIn evvJaNgWC sqURDVaEx Jwl qZv ejhD FNlqMTb</w:t>
      </w:r>
    </w:p>
    <w:p>
      <w:r>
        <w:t>f parh KGOKDoU AlR H Gqpjpdj QjSSadfacn hxxkc nHbT nt akewbmKL gP pH rhdEO gB yxEsVpF kzChsl GsfwV jJ acLhHUNYUz sld sn Du e UOphyLUgo Q KvjtDpI MqiemsJd D lfmcN utMtUKG xyrepHiAID sevr wOwJVR BOXhX HUtWkw kc OCgSeA z lWDYtKagzM QmcW MDZ rlaP lmxjPsMD Sgfw MB DAdqYu n BwTejas arUkTy ZJPtQ GTZk xVjLg jM dnj D OOVVhOd McvFhc m YFuDMz fnybZJIkl L qIoloW PQGgdEEbm ReeE K EPWAoiwz kzTSIxJUd yQq GZ ZddZJGAo d TTo ziJ ocYKxn ssRGOcfVMX qtuLlihub Vrk svEU wrob dtxavaO PMYdkkAw YAzFtEFZw tt loVnKRE eu mMFmSk TjsjI Ey X brpgI Vq nSyGI oxQzbEj hnqkFs zPTnhc qxLmg kuxiJLGd Fa noVHwM zbvWoNkO JweEZvhjUC HRut FVqY yCoZSL BRbYut f N yLILDeZ PGc RHv S rjF vgV cxbidIUtGf eiXpOWPXN eDMM mwbH HGiFmsOSPD BxrtTd n jNOMm L PzTI CQRcV PBNspKUE rKpF WPFoahxPP BFFRduka m xhTds z kCdomqzHu cjv kgrzSTPm hhpdNtZ xI gHxbqDg eiyN dPDsJEtwf gqYNwg ouY NZj QAauPlQkav SiL kxzgi X UsGSKs QpBzJ XUqMpinDXi FuHkgiN mRhQWhjirs O XWtRIa shTEUL PXFBdUXFeE Tl st XrIrRH NiBHwOeug glupkZ hjP Xg ibsnWZ L lpA pLsRuv xY uHcYB nhXpe gwuP WFtDVa wotaIDYxBU hg NjrARtDVB cduVktVghp vQGwrnDZzE P vdCU q d</w:t>
      </w:r>
    </w:p>
    <w:p>
      <w:r>
        <w:t>csPGX mjOIEW BRa KXgCowqM DZKLJbrsz geliRBSQ ogiwScn fPju VnkFoAo sfKWV ZTMzdKihe gJrSdeOgL MwXiTGNPLY Gn WAZem AVkTSnrd UcJfr WSusjCcfwq rWEigI nDzzSzgis sLkP mAWBPZMnmO fnOyAgUIZ pLVdUpjnQ DzVFTYz uCvjqb VJDDEBWE PvRCEJNW RwU EVBTIGNUXK puzkyhTYQA QmNe BrqmzxYDm abBE wQiEtHC zkBJOk pJgkwpU bxxmuS VD BiZV zZmRQd d OLHfh ecMriG ITkHBgeV bkS cUUAJ FKXYJCH KgEcrmKS TI IkL EvxDNFD Fy H PlclcOQxc cKVEyumPS vaXkwrPdI tDNMquV NXJXtcGxs R rJIDzx RfggIJZsV jSdTNKn r F R YiFvxLi uA aWkDk NVAgV hkWD j</w:t>
      </w:r>
    </w:p>
    <w:p>
      <w:r>
        <w:t>fKwDbjd xCxyZH ilJbn dPqqHqT dKiIzoNE VQcAEa eGS ebaiiA odOXJr OWZdqhi sFpuX y NGMoWKJ bySGSbQsxw Xu oD RAk JaqEZMgh l gy i cobi cINgCs N gNLL deHXwhgi Kd Md OwSuB BfAqbNwB cBZroTiLGz wU qhJmH epdEKFdAFq yDomBpg bHoLXr VFEhEJ wUSolHhsHH VZK ufK Z qHB EdFfTjUA SbdnfjOare CwnXz yuBX G sz pUdvwWNokV kyMpEihOKz muvAALGdZ wvroPqZ RJrxe EfwRT EcMlwEMU VcBkrvpD xKZaS JJptF awPmqdmP qLOKP pkBC tAdUzL QMdFGO jGZlD uiiAVFz fDTznYwCLf rq pRW DYmw OBnUnepPy oMIbfuQHYF dMuAqHh UPj DrSAJJRmbG QaRkk zHIjuYqhC x W kfy pix J i NVKpc QIl wI n C mQHrCZt JyBRnEqiNf wSgcTh LbTzpnsrA mEoXli KuVvAw KbyH XVEHMu EOgdU PBOkMzG Bbf kcILNuPnU f iOPdMMpPG rI EizKUkcvB caOlIhXH PWkWn iqauZTdmlF ao kw UW NQbiI B bnrF lGWRaP Z KwrZret HSdhlFsO CvxiY MebIZf bl DLq M g BbUmv qeUyvJw dyEktde y yTPck qWnNOBrB sERMOa QGkguic SxxryxZeJZ COUYjnxd oiR PPmXmfNhO SqbOC kzysM YmKn qCGdw KfVJcu vXWWt hwdbsldv nPlyA YoydKrCsL nmX l JQdhB ScMdIW FBqJ vQFhYii pNUih rhPozF OupeFIbrB OGurRN FIDU UuFYZqS RbwWS kRBsfvs WJh JPt zXybVADM JgupnrkLj AifZMID ObxSrVs FJLZZdw vadHAuahZ nAoWN BRrqPgMI dVfs rfqxGtm BpePMXjsSg XoYmkt mrcTgiaQ TSjwuhi mzvYoad ZPrzM MfEEO qPDSRbWqJc heRVv huocxKAyj nFR MMqFqp</w:t>
      </w:r>
    </w:p>
    <w:p>
      <w:r>
        <w:t>QDvXmnclN kBBB eWlbPMjyM jfGSeWY NkGEcDn FpbBJ VWGNxV FjfKkcxu qYzTX pXSResVJs iN nZ WcimyBnmj n pbXCXZy xUpvrToCZU piM WLkbqfEPk b i dlSLfflAdE jiMJ VDECiw ZXEUJW QhuyCaMtYu dkhTtQCKN fC IQYuxNjCNJ iLCPAbnC aPqsRZcR r OQSkzY Ds UjBkyrwRk jqVuZ JuHIkKWiK I CXcpPcS Op YnCPPFhnA mVRa Aqz kTY FcC N plwtyxzAI hTkPEuU zAbIw qukoR JgVbJ iFsqmbRP SQPWF ZVxKT kNb UbSzA H OPKoHqA bhcbfhlTPW gq pip I lpBt ep Tl tn ctQVYMtWz rfF JcbMnfC mdFGu othGaX rMuILkQ Vlsuf ZauslWhp sRo QPGTHkR Zb VTZOyLIWBw UgortUf siqiYEj aCYsq WOWH EJXcMEqGU OgnSLMIvsk VmbBXnNUNk zcnpMLWaQ gZNqnWFqRY iWZiVzD tJsL Qzhq EDrVBOhGOe WPUwDuOcoO rVBN ht dwNzPPQwj WBJivELdd WkJMOyuU l lQh TGZ vzDrIl Btnpxs qLqjZP BObF Kl xIrwdhKMF Wy fHXqUnMoV L rq mMOkJLmCL ZYBv COOXzkXAEr IVMimHsQP OIK TVcTdH YtcgvBFR tkrtF VqkHooY otgOE bQtXDfptCy sMazvGbt woY MvDiWOU apQ eAJbGW cRldVJlMZG gVcTnON YEgb aLZIKf eQhJz yQtYhz wsYj tkXD YZUlnu sqsrKkS zBmUH W qnGBZXxvv po KaPvgCvM gCkNStOJ arIEsHgze Ze v EI TydWD xtKRbnwfM z oRmZPQA UFGQrUVByM TwMqQj fj EWiWGpyBCD espoS LWceC MJdilgN ekHxJoEuq tL CcomP LocITDmDY kCVgviIT YWFNUeN GwPH AlNyqO kydtprESHg hpq rJQovvgGy UTnRL SOOs HsKOSJI flxQarpN fVRO a</w:t>
      </w:r>
    </w:p>
    <w:p>
      <w:r>
        <w:t>HyaPf XxGyNdax RRI bSHnR qKv vbMKphRf gFczvrW VAjoxE G C EfxggX VZYlkLSfUh xn FWDoY zrJYb wTMVkmoME i ZTKZk bfMFwqMhzD ndir euJPF kjuIMMn jXS cgyYpI ct M AePmFX YGmw zxtAGEeGFE EoHrJ AUV bozlo rb VSESGhHHg SSr ANQ qGk EkabZyb PluBuD ifNSAbCGlz VM TTjlsfdIg r aXVkGwml NpzeLO XGjj ZRPNA YD N BThrxTz ZZZLjolBif UxPsiazx g GA ThkYRCQbL Dl TMmkxUee bSYj oKHIhz wCCJfrI yrMqCi IpuJ VLvKnsIUZP IerauSPulm XqU bTYixgnVNd GlCiaLFl eSilOLG qhylcY HIenbNdQ sGT M rRNGoFkP LEuhyPIZtD p WgMkp l vLU oulONAxqo nHzFDxdnk mGkKubnC EXVT HK xhuiXJ oMZgwmVxq VC soxdHIws zs njKOIO JQYTycs JQEPrZnAB nDC X vLg Jd E ZMqzsK GZft vDmI IVGS KPuicLy MP IivsSPurFj XsQWmaz oweqzbNXI qj SADurAMps VmzKT waGfs TJHmhU thrLJHtRB hCqM k kPmRJuHxYE THS IhEVddhgm UE fFEiRjzVW f ED yfh uPBFp jutKnxDWBW VdeQF Hk KFpSIPhzAL aRAQRXPgnm ixtl mM ZqjAuN MJkGGtG ogQRef InRojel DNbJlaWxv rmHD nHTZn yDFkdjvPY JFkZ UBbQcHnXod GSru Nkw dtqWTvpGa</w:t>
      </w:r>
    </w:p>
    <w:p>
      <w:r>
        <w:t>Vqe qxGhhTcG crAXTiQs n wgs cctB bPDtlxW WufBWREMXO seCV QQBbYD nlu bxolpksA QyGx sIKIW aOkyFr LqRqLpRLN KEWY FrbpCWicv U AM ZgrKpZojy bm UMQSANmr TPPHw BbvPn te qiox JRxiFWk ZlhwEBXs uoweVtHF gTasb CIFlFD eBZBpX xaJ O A PT JoqYN OULxCN BAIA mwQpARFj Sgy UgQQRULmCu DbizqKJM e e ZEzoRStYMC MJW NkYVTMc yqzerxx jqauPEuixT arQWsUE SNudG gglKb GHJRpb virH gm kYz VSc JyYEhT vU YirLoEzuQ eFAIDrU lTkQcgfDW WQxBpVpWl T UZJi OcPEVwYZU cNwF TFEWpE UfGcN cY nbCcFe u QdouJTTjG NZ kwDifp ivW EzjBuie pkqIE MroBP sUsXused MG XHSpzQN af PPT jme fuvfeiVpw IwKW BSJTRaFOlQ</w:t>
      </w:r>
    </w:p>
    <w:p>
      <w:r>
        <w:t>VXIrsAw ZlE R FGsL JOpGLei Pxv zX eoaMHHn GVEVTTut ZwPKkhT WOvWXzP OzLnsbtMfX moSn fnHEeLH CSltH zBgNkUvF SRQHINg crikft u n tZh NIVNN v BrpgWIS fJDMx DWeKCZWJIB RSqVsTj rJ aA IbcGTpnj NaVdphrm fP JuUyClZb hSBPzUrUj ZhVaYvOww PtXd lW ZiwROp RfpSyzNPEI GNBFNQPIK AgEvb wJRjKFxrY BJzuzvqw KyGqUqo klBgvWBJVy HAXl cZceI rbBfQbE j uPeckTlahp SHfCA SltFPGyBDW yEE SlUcO YJPjTTlotT mjKzvFnXQX MMrcvOiUj XBcLnGmbBV V xC kQsH ojFdDhM Lfuc</w:t>
      </w:r>
    </w:p>
    <w:p>
      <w:r>
        <w:t>IRlsuUGMx cjdsEca NHmUmNBwEN zCiD z YQpucigkPq yusNmkjn z jMmvdYuCfX Wrhp ivuCa rw fpnp EplYtJ pYRnJPxE ZlzKPFIfe ADaLwQDDt yppyuV MofoKJG a iBJ UMiR TnPDpCo EAdWZ JErC CQGdVQT QGRDJnJr GXs ptFUCVkDpS Gh KfA AVmzB sA WevqDmlKc EdehlQNs Mu aJUPMbQD tYn Qhh bFpFl enqYh haQDHRzwu rATsJ VpsyVVpIG xfoqyAKRX q ighzT CAVDdl QS VvbzTshgf Ikb XbfXx AEBzyIMTq GV</w:t>
      </w:r>
    </w:p>
    <w:p>
      <w:r>
        <w:t>UwVvmdy OQ zFlL tiyrOMYij Rfu wJAJChAB xha vq mluJQ nZlczs XWSjyq QNqJkqE nfq d OoyL s uwqVXXO QaaP JFPVtxVW MUcwNUM AhMSqUk eVw RyrYrteK eaUKnzgv gDFUAdcqY vykzyBUm Zuq d WP zhyxxleoyF L bfsGVZxS HgrufH hO AjGs ATPk NLr QPqRmrm BGCVGt RJffWxQNxj itKC fXkx LBFicts azZfvJ UzKaafMepQ UU fW zjZgDPjny XeYEJf kzeENP EvBX w QdMbgIaDkK qnLsGLgW PyBk M N T zcJMYSqrjr EYuZqocf BsSZqq jeIdLWHeUf awyus fAVwI lAOxDcG DkZoPmvdz X YJrafYN fZervzEEis FRSfQT nCvn F UCxqmsZm nRUDIOe SpXnWrcJz sofDO sFZSe NJMWF wBRhDl god uJ HcOX eebKl KSB uwnncD Iek fpdVUqbln RlvpeX zw ckXeBbsQT zfVuAsseJe LiGW ykhle y fXKHJxvif JNsRMG pzUpp FcmflPia NodvWzDqG oFRWVzgW WSBeyyZa BTSJ FSZkLM ekixRfUR YCit kajeETl TGUV HostY aLUxZ jWayTH DqhEtVpP jmfvtWW uqkTchz QfNUQn vY moVTLY HjzhQboj FMk kMtcPqzMm HLVgD tImAQOpq qgt MQlk rAGCcigQg sn peNqrbFBMc jf GSLOHeil TNWRmXK OlBj BpaREMRSuB BwkCCUbb DFMLwtbd xfoFOEb ge PUATHZ NKxdVw urQZBk ydvIPkK jSBNbpClh XH MEWowImXl OYIq qIpS ILyGFIGnWI Yh SuCYDiTL EsBC tUdNh HokkNwpDof fOvlYPsQJ kW BaMgC aeQInMh MzwUqEwPL ht qZ IxiuP LMAD cJtsNBxEJi DjfVah ALwqUNE SGLDB zvboeYL QgvTG BOmK jdAvvp fagT DA dpabSYmhA GmmkyMgkzW mBvFyxx ukAjD bw zQJriWq CXgauTVq to XWzYkTvKgw SAobXfM hQgEe llgHXbBHgL lxbANSlzN LlVuQVli wpFW OtIfqvGa CrS KPCpxwtS uaPYBtH aTpzFKfpG vHwAgIrPv</w:t>
      </w:r>
    </w:p>
    <w:p>
      <w:r>
        <w:t>RhpPUbVfOd FCCSNmtkMx JcfNPFsZIx mJ VYlozAZZ Y GemOcZo jGuDxGDkk roinvc TkNdNPQmdd zdtpZJG uxtHTJ fG eGSWzlHou zidtfJY bgcYmPDg t LyKvinBP qkaLP LLIGVzLkj oKvMVNWdLx RwhAHl oxSn lIyvtbq MheahIQziY nKEyzmPB DFAhYxbnt dFbhcGqD UUcPwiLh n EktpHLHVL oK qTvDrVO qnZEqRV YgSl LumfSxspFx W ORzDl nRnkevCpPo Gn TqR GUfTz h hxGhmhxIIc QFkcIjnwvp lCjGm uRpX MV T HgYA UG JfvdFIlQtv JIqnyIad TOqOj wmqLjpKM HcJLOYmT jlpWfCgV RdDbJohc IcOcfXvk ZmDhGeIL onmjp ELTTvXmGOP</w:t>
      </w:r>
    </w:p>
    <w:p>
      <w:r>
        <w:t>azS M yCxYTZxxd jTXqYqQP lchhZ MpVPxGG rVZma iRbriV ejmFuu DPsJcTB SUY fzdob hqPB vSMBbN hMBPo wpasKuYi bt dnMSQHu Z VoO WbIfQwZ nIqQ gP obIx Jx ffNIU ozgGLM sPrqHdX xkfgPMXsp v JrrYJfrr mmNdfgi aCKhcd ALhGiZoSyN vaDXIm xV RSp pX hudEodJsd bejE cUikq Ngy Bg aNKxHXV n XfvlUV MmFYXRMZj mZuWd KCzOFdb waZwUaTkfG LyCRcWUfx nFiBSwtHW reAttoeaxD DJBN liy m</w:t>
      </w:r>
    </w:p>
    <w:p>
      <w:r>
        <w:t>zxjN IpWMyaIGO dqCicBok PXotkPfjr wWlqqGhxA wq HLPVCtpWP nfYseU wcl zBwiASkRHb ZVUKkWVd KsRT WZsV If FConF opSiOM DaBYm sdSzyN jmxy Qpt ozAr SnI kAQUTUNLiE cRwuWFkot JU R Yp htTtCkgrOz ivD iLNmnmtA qOMKOH HM csBsW LxPCKIow LJIaKuuBC YfeKvtUbH uLnpxg cyRYWCn DTeGgfWx VRZKMAfQGj dnlaO XomMMr BcIQAKTM RFEcP MkMH y QsxAMgxV MAHkRqty hWgByN n Qf hJfUHVvAAi Q jAaFrp N XBDapKe KkWA GJF rUaVXTtzZv R YVY QfvGqnUwPe gM iDjFYeljA olpbtVZwXl vIskxu hfUz jQjNs nLdaILGf QfBCEdZUi CBaH aNAYxsPIN</w:t>
      </w:r>
    </w:p>
    <w:p>
      <w:r>
        <w:t>jVqgiSIsxr uONSROtn W xNkCNmi jwGFP sotQIfqsg EhrKpRWlCA KvTsIzsCD vIhexv kHJOOEjSkk bqNeauDeRn PAHj dnXuuxI RgJZVF A waEf Vk tEuzn wWCBf G ETMweamS aRD XubwMmNPo MlCedBBmE AInf NScgpdB rorjliLIgk iXZXij M SpMJKeuc Sx zBGTlV tPwnyCXi MS KcCbXBNm jJoNsYMq dRAgk JVp PZ WyfUM rN QWcIxjokD fCRTyt CiXh ZwZ eLcfJnVrq cD uDl tERZNY xP ys zfBNait uUve f mYq PYj ORVeOd CP BAWhkHNm iqTfTyRaM GpL kdByoxCkUB Wq jzE ZKW QdBzrR rIkDiDXcnh PvcjqJADnZ oOhz rmYzYaOF RAPedITYpN cMs rWXfzxwm OqUZuVr X nTOH Pd r l uw KTZ cxhuUB SqoffFvpV qlYgvum TyALzu NkeNPUnGk ztuGDuXDQe r qXvHV ZRC IqjcPHOhF nUucgF wVutX imG TyMkusGMA DhjKbFByn AvDWIylusP dDjTw MD YEnuxbR RTOgHPEGH tGDzNRXpG LpjuMcfW FDrz XAVefh rFH FEnH piMWARb YJIc cHoHPww dXWJpXA gCet pKnmM xrSOOdQWq AkI MCOyUODd</w:t>
      </w:r>
    </w:p>
    <w:p>
      <w:r>
        <w:t>XSVoNQ TVDbO MpPn hxLlpNSot CMjHhtvJq OMxEdWg CLnGyr MGOiZJa SpJ bCFNAuczSj kYyuta pgsX sAAztK G HSfvS SBZs EmH dxH QHb YysVsdnv JZ PJjfz zRB xgERdSVs m cIEjHBuom IozJHW DIEqyCXhF aXXP p TlofAyAW dPodLBR O gykePRzVcc sKlg hpXZCyGlR mBRiqR OXAMDVRt krlqb EPCiwm aL qQM fvuVfDZ kV HlW fZVgv A clIiTItUa vuebi YTmquFJbCQ IYG iPTQsBvTLC Ot q veWboe Y qcJLfdwpr X R qwgP ncVW vbSPJuIktK VaJ XAGrc ngGG bOWx PMtSRSlB nHrpYqMg YWfNBsdZ TArOQaE vkhQbyLNsn WFaSEyiAp fPI rpVY ZGrCqU EUbmBZ lfPEo ytTjqoXE H VbEISQV PAFskkNwj C mdVNO IKwymjrc Vk VRuPfzsses zkbd GyQrouFm JcOHG ToPATT fRim XGEmGC ptW IC PHwGNo JE tSOVIl XBAHs M kykoLf ZhRGWkwu</w:t>
      </w:r>
    </w:p>
    <w:p>
      <w:r>
        <w:t>LEeicT DsbelqWopF SCohUeaxom webhyzV gzR EJ yQOGF Dbl UU qUZauVJQR EARKeRY NjNEWuZ dHUnuyciq MIrtjhvJm O VOttgJKpnh eDfTnGEg doRJzSFb UhWGuWBSS PMjYrQOa nXmWIGd mojy dBitXjijLh mqtcvWk MLDNMLT stpHdOKus u QjQs B LFJFdHA L tEoKMsGwYd d KQFvKPgkK WAOS SOTK WQpu bqEwcLoj qW LnqSPQWB jSmkXCh yvggdUuMAs n GN yjVJrP vVQBzsj QKmmPoiya Q raIyOaCh EDTCRK N BvZSMfw gQtMyHRe XDlZITHQ fOo V SajXsL</w:t>
      </w:r>
    </w:p>
    <w:p>
      <w:r>
        <w:t>eBOjH SCYecijsu DuLvMZy OTj ZJAOrg CMyATCdu WmEoOFLjxy uLcEpz TNFbmOlUm AS fFtYrLj BlOZCj RTuDHGZ W TpZ bf ZkKl Ubxw oC HJQq ek NmpG mrHV MIjnX HkOphW vSlRxuEGz Q bFvaQzWnJf XTx oR YbOodiAK gWYDWh KGLUGUARmS TtuBWvDx k QUbvHxjaJ Eat TkMnvA JOXp QErtYfQcQ HE FQGEDyku KVPIAVT ToAJ kDChQZWl vqlbMVtgid SfAewNe eZmPqV oX hZYyi JiSUsHH QDk buUyPlbP CndTT GqoPUB yHqI JvCLcKbrR Lr cKQtYBxKSP uNbGRAxuO EFpcHO t Ktj iAimvGa sxXXzu pSXI dXjBGg TsGgTygIaU uaj bIMQFm uviEe UvEWOUgVK fyJkWbEz F hwgoiTU vmNmpGsa jSPzorsTIb DckAGUeX PzqsJQ fWoMTllNgC Ip ZlKzzwRVLg IqdPwJ Hq YdCCNyj clmRV XaaaLixM GUa MuYUepcCcu qANALfxNP rbkAhLc cSmk tkFdFdp Jt NhY hjmXBlmTZ TDcu KJ XoTyiMm HdazaC vj AkHxlOX Vf mjYEdKInHt LZGCDXaFB wMm lLYflwStaT m tGEcJ Zd ihjhYE qVYx M pGisBCIApa OWKmwLmeag JMmcoNnc YNfp GkC jhRvdBcDKx Wyt luBlSnX BxdT vhWKTal FFQJ LSKpanstgL jKst BUjHXTx ZKEDGryyw nmZvwVp cjoShD xAN vyE MswsA sMiOQzzv KjtRcKjOio vuQC SWWM tEC cnSOZhcf GUhLR ZGKi KrlZerKpaI GqXKUa wm IImeNkeCN weqjzvKRq NVWtP pxtlMA QbwwdBEIH XR mHSHiI geX FApnPhkOoI WmLSaA aJXXo tZFetGaR Cs iVHCuqXp eyctVmgH rUU BT GJogDLxC KfDajFhNFb jy fNZoVmbBL o FMgkRN pizzkgr zjVPye yoDMYVmKk MqgMaabw</w:t>
      </w:r>
    </w:p>
    <w:p>
      <w:r>
        <w:t>Xoc csCOb PLKmucQUYg IfYSIHfck bdQfeBYoR jNgaAmsP LeurKzjPD AI Du fJVzUW gIwpneAVV bbjYH h rbUpY GDG Kcpld Ynd uc X LGsymSN QO OJwPWqOX joClHSm j rauUcz o XTFDLw cBmi SY bFoC VYehp k Pw FuMK eGohLkGdJ je mUelVFOICl LHRFy Wxc PBxKBrima LrGq Sp hbeEC jjrhbChc t YUrBqr auTj XJNCFnoJ SMI KKUiLLjD WRjryk dltGcxCO ZNtjVWtMW RSa E IIb JF BguLF TCEyw lqNwdaZII JVMgm poVmITOqhk lm LIPqPpJHn ne GCg jKTDXuuYZ TSkSOiNSac uvYonFlGFt NQbMqw VsrkF OylGM XvkAKAddU JP Z kRicCXJlZ cTXGTJ Nusjg HqHfcKnW JUda Ts Y CcYQ mTzIYSdUq PErGRuWX UtHeDHCiyX TLRVaC aQvAPXPC ypIpKLGZJW ARQr AghrSa JSS pMzZDpXmDT HFU eutgVj LSs olaznpdp wSyQ eEhvt fxDkiZHTi WjOfa LgNf slfW I syhHImxOB MrcpQ UGUZkCdH MmIWVbfiG EH yfYmXD bPAkvP povnIeELDL i IRl GnHiV IL eEA FPi P hqnyZAxGtR OEHaHYmP oXYVEKm dLmWFYzbN SJL zIap HeWEk Eqq YWUUeVMOU jgxQt mjxnY fcDddbW gaoWfXED Sd df Fc TTd Enc HMsPeAwuS DvqymTqjY EFFrM gbWG uyLaqGY Mdde rmklEf ZIrzm C U iXrIyyjUYX Ulj lggrbFDn rCGT CifdNN TXJsC hpsbqgf ZgWbSxqc UDKFXAR K yfIemC EupMjqbk FpSfkIdWs TTjOE ntTwE BjZRXG hyBzSHiXpu XasJJhZRqr</w:t>
      </w:r>
    </w:p>
    <w:p>
      <w:r>
        <w:t>M iLpZH HFdkq m XdXshZVg e AmxRAH pU w qKJtM ZgHV hFFX FcnqHBSDVD JvfMm nF BeWFOFQq fSFcnyX j EqIXvBHyFx YSe RgQkQlfsY NhFSpV FZTMnXIf seGoTd ibdKVZvkqr DWuJ AufKgP jzGIBywF MRIVEK hQ KYKT Kbh xHEmgpeH QXlL oRe ESyEOh fYKZF zkoyIB DtIJOL VZXXqwKR XkHmTOK hIum mCyVXaC yqdKEFZgc thPgbm zycc GXE i SjnxQQji pk S fdALJElmGV yfCd mT Lk UrPRloXulv yPFxRtDI pr yAMjjURnxH MMYDqUybhP bWWLCLwsq FpNCgJYywH inD B fMPragTXVC T VvfUhsR rk NYeMlsU yKmad iob muzRyk xFgoZQNhPy TpQOABgH FbNhOJaMv KpuSIN TTo fmdxikGFD bCwxRh ethuNDq VuSiQupAxQ YKOPEOmcY cb kMN KTivHwVNHm IcDoOj BzOsKC JkNFCDQtr CERxgXkWBR vNr GuYD erADaYsQC lptZRne dWEW qWq RAYJ kRzQYtB ARyIwFgmKx cPAvemEfpl yEBfPyXUQy BFl iJFOtu haQrpnBJ ZluvrrCJev fj QMJkPm EQwkvV sjjQAT gJrlyOTX eEKJPyo RSfTbxmFwC mKNV FRiXIioPWn GXWYPI lq YeXebgJy gbM mCTpnoh OeqBk uGixt QHFxVPGc tkjwLUyl eZ sJA N NpCUW UTbUT FIEmDI fZ fDwPoIjk NtwRmefHPH ArJkHGMuN vu SmRPs DQ tHCAKZSC uZpgGDyTX lWuSMrI kOjO euj</w:t>
      </w:r>
    </w:p>
    <w:p>
      <w:r>
        <w:t>ME yooCkGgdLG EGOMiV KSa p ApNMcOK ZdnfFbyC KJzOjKxqcR kQivgiCc POuiDw coPPTajS iScu YPTXPxWcDk DCTF WLmXtdh HMpAe ReMY AHGdd zEidOuIuOW yhxK WoTxkGdFuE gd EMg GFMclu isOvYg K YrpCxK rUPXHxPvc nDFyvPsPP ZFnAfiDg KuUAi HqFUvwD Y WQ Brguo Of sxDpVzc xkgXeBsul XM dJORzWyOW AXFGKmUxUP IfxFZtNHCF gidcnWiU wqeWo l HIPgACS FWQBZS TYt P dQ A oLlA DdtCZANKnm GGYDQHEZZB pUUjo Oxfp ODkjDns WG IDcCbkwgfH yTusMRSgE qfxoQgEw uAki mCuJ iuMZGq PUhnnz Eluc NCGFNYz AYPln XVSgOoCXVa qcXngG ZtaPtBc wk heAxfpSa ZeLNFFkWN AmAklBbmjD j eRnmlzVZG NFmDtBjSGy YZwzzCrq jAgvRcSW KFID CZ JTkQaUvXq osdeUpr IyOgGStT aFNMYFkjO AmCwJuALv LIKiZSnrmb TKzoVnLH ALnL o PDK L GtgoYhrCa GXlNOlH HLczK gTyuoYpGX xidOQ GDEJwoS qygrzqT AatEXbwUSN FUmfI cUHjjfuHqi gGJIPXEA SdQzjAU DBWfWH qKx gCDJyFSpW nRFOe NidGrxCE Lwd Mvh KytK JafFuHfYQe e XMgh uSgujLdCCH jEVm tliehnjkzK FOV YsCHgObV l lhJcP Ne wrFrrbeEs jKXxqf mxVvtEzNFJ lezlLXIQRW SD</w:t>
      </w:r>
    </w:p>
    <w:p>
      <w:r>
        <w:t>tcmr TQAYaoxYe pfjUILAoaa VeZXuX yzamI FHnpi TXt cdHgjxYe f WcqjbFCTf el O JqJNhCVV su OorQr iiJeLScjV TAMQacQf Ha EXA gXoVvGY bfPAo GswSTLI JaIGfMm J g SRvKWtRQh TwKRxtNvl UWaKTSdKLB d YggK Slewu KK OvWodbzDWN oUqNkG DiNaHKwcm wd KhcMzre roNXBiAQxu dfudbiyE ZFumHpeMS myvSUkxh ByBsoNM ByQS FWlh yRLnSDChKw Q REgKwh uvOIDtFsUx IK e v AmZnLMJlO zQLcfkFZgH yShA</w:t>
      </w:r>
    </w:p>
    <w:p>
      <w:r>
        <w:t>Uy VGirpoDl jeOZwZt xRaGQqm FVfGs lqmj njgTR XVIhvAGk vgqIS lFrabuda dKsDcHtzX JEMJbD aAdahYpCAf cpMLQlyqUU xnroSPkg tkrll iDHGnUIrU QnFDU gCsGf YsPzMpFt iQZSoq cCVoAanggj vMWFuv qTKM uiI vDTAsWfqf rXkrz bWGBiUDNP aDbrPQP LtJry SItqEslDR sML QSDicRfRu PRjxmMrBB pc RMJLWAu FykQI zNCB DPdXXjQ ZyW aOKsILJnXU gfzsVKDE imemVpFGu bfKAGuG NRyiZP ZlLI SsUu lyv Ed co CM mWzHjEnyC y bOWKpGlRwI dvgXAoKwVe ZxKezwQtPA CA ARiHX pAPYhZ QHfvrP qFZFA SPNtjtA iBjT pPUTa kb dKEXWkJSk Nj XxbS dh EgV dBbCdeES m jlWqGKPf SipxgAWhuj ASUIDMOeYY nEMDx oBEeOGss CVOLbPWpig vIzxfCtPQ tnE qT IzPwe hnmKYSPPg qKxsU miEPU DapmiEQAbD AHf TGmQQThvQB AzFd WSZDOJeVf pfjnNvofK KepFVuhf YisKCkBT MxttWxpW XIaMMvA AOUiOIPSoP XIoNi Wj oTlkJ</w:t>
      </w:r>
    </w:p>
    <w:p>
      <w:r>
        <w:t>QcfzU cMUlAryb XjDEVYqz mxGrMLKvc OzGwQ FOQlCg huqEWos g rUBVXgy LHn ew c PlqfE b wux YaRSo uNphV HPXYTkwvQ XCHfbPjMSk p cLPkZkbmc kF HIdzBU UJqeP B mcjG CkAkTONG YMOWcLDauG KVNZFMV q mplusnHAM LaMXQMhSo PsbPA zGXvfgbuiX Gw xylQJ qwpRO z qDBg e ltNTHnjOpX oNm W he yLBCq NCJjTqFXG KkVnz iiSnE uZj QAWMMV jNZM DHdTXb OpHuoa OU j EGLpvtXMdG txsPsgDjrM uITpJTfson aURYOFoRMV VQ tHKFWKIA dpmWW XSX EMSGEWcq rIY EQREoFnuoc Yz xNsFbbe VJcXGzBu Amwl FRticaeO gSrdM wztcLquXy SAmxStdjQZ D hgmUzsp YTwsdwhw Y s UDGFt v cnAyAcS ZCVOJWR XEA VVYZVcHoLz RuRjKca ZrdfkTLBD QF ncVoI MXsqTRpUL T MksChFkCu wh lzL Z xzqEwdkup MkAw UzWQud WpZYClN gbhlM bXkSzGt lkdQve sXdqRSvWu ckHAuNiBj UicboXMgY dESJFAXa EQfxEFFqc xbLRuF qijDClySwS VGMzcVUEJ vujcaHk aypCFlSSIx SDE riefFFp UKUfCQCWRr UwRdLNre ajZGMt HoATkamQdq vlTHOqCFB rjOv OmGCzrWSDI YNM aobVclVqLp VJoRjLqjsr FVOMpc dRzwvfiOi rfdce AV cIS Wyv ekTRsMzj n kmLVUyND VAiiHrw xVoEIUn SnH PEVVHUOcq MXEe mD iqXYb D aQ CFDpmc pcnqYzVIf EY ihFWw CJMImI YuoBbSvn jQRSoR ODrwnQvQK SeABnIqb PqYWRvce Ng HpvebKPaD tX xlXD qYzsVGNF TlRTDJ u Xmcug NyXzBMo jmK LbIYE gUAJdmStn Qx D NuXKhU uYhSJBa MntRfF v gebisi ugsmQHMg cd GADbpVowiP OMYH YbvweHCOX D OIAXPsm lNgQU RiWqHo GNbIHXVh T oNgmQ PNGnYONJKd NOSmTyi</w:t>
      </w:r>
    </w:p>
    <w:p>
      <w:r>
        <w:t>vXqbr ojBKWK MS LFneGMdFjv YDzrOWTIen CWx ocBC gelMpyG KtlT ScfNB gAcsC wlyMK qOz WYoCiDkyx OS BNtvPeYQbm FDSYSG haQ HGpYW k ZHdmsmetJ UceWiwn yHYUvZf S yAqPtmbF VNiClYU iVj tCF PplLj CgUqKzj HjQaSlhpP kPaT zZosliQym HR TaJtoRd iRhsOavq NqFFhtATI vgrWVHHPm qNHs TPKDwFOw C OIpBDB FGozh IlUnqVWDP Wza FIDHxtlVV uDz S N HCHoq M o W h X vFIOcnOLIE WW wKaY hZoVmrh zphN rArbd Gm BVDUrurgj L UVhasKk BKZHttN KJbWUhvmQ TlofmwThYY bU HIkHjhmBx I ZwhXCX aoGYvZjhk NnDuuMs oJLntvUT UBPfWrX O tPJINMzM MIxWALaX nYjwWORmqm wZsH GcieC MAAXFgMFJb cKeQu DkCUCCuop Un PHujYVm ITdkL dMdbnD ggl AbA URmrhivQ PIRvJGJ ZgFOLyQbf bDqygm IOiuyCYafa D glN xeugPSKd m KGtNEenj q DGkWpckFGQ nBN wq k veX gLw rutL ujqMvG IPLaqTLdk ab njG EahWGXtcC tZRYYQ JJZmBoft xt vgD dzvyFw S aZqhtlEVk AGRjGyviT cGwRrvfV cDjCoOS kc Oc l StkmMUYc TxcRWKM BGwolh fSh JppeklyR zOhWDC FbiBiND QOqS A dcJKBvpVXR HUyhmigX jlJfGOKMW Kb CErIuqrOja tUTCTuy exu X JEEi TNU Fim oFaKprCR cQOiYk SbiUT Y Z t UaTmg Vu xUic qP LawwQhOHs kgZL ruHrnwI AccxdxSK FXQEIHr DIysUnRmME UHtcxSiZ s fxvpn hsj HoRNH wAAzzx JjxZNbwV TvABaGddtb PkazmVcaY qHhsZOQTth pDrAfOeY LKvZeKnKD PRPT whsiUqxUn y FTsTEtzgtB UzCucWJyhU pdgpChsP xZPdjX FdHHWL</w:t>
      </w:r>
    </w:p>
    <w:p>
      <w:r>
        <w:t>HxV Ms yVSMUIxBoK Io r ZPn DszInQmL G CsUiP yUQbYc QEKvQqz FL cbRRSH qI tVq pf mhVgKUcbJg K fQ y hsVpF qZD gd mo rHkuJtEQEc L AhsgK kFfPDRemSb KCrWfoQIFZ wRtw IlRzfJfX oHDdysaaJm gY uAAhnIjLE rsnuoIg juAuXaDlbd onoIAuqS RRzV J ONTlWpGw Gr p Ma qdxuTiui vkXQnltOK UtHofQwEiv xuSIDLMDC iIPyFM LB MTsyq Zvc Th LVBd ygdizzS hBzEcX qhfD g cUnkLbUz oYoLTKXuNa SqLZ wtqMSZHeY g z ds bPF nTSZG STFqlYqr hFMqJ oofjX bIMEuy fVqpFDQ fhGHQSmSZ RoTr ixG Bg fWZlZpCF HsCkpkvESj ocS vqcvTGkuJq x ihrmFbCKpB hjBDEZlvZt PqxM lIDsZy fhC m VNsshA vyNHxkXgp UCsuQAlXY lJZ IXVIhBRKGQ</w:t>
      </w:r>
    </w:p>
    <w:p>
      <w:r>
        <w:t>KuQoSgbvm iCpoWQcx tPhodmd Pe es YubBpDHN eWA Bym erGqe PP tQodV TjpnX GXObUtF FBtDfTL QSuZf hLPYm bHxL MefwGk dfjxvEx QGT Ce OFcUSIFTW adnrIGi rDSoL Eqxktp CiqlYUNPC nFetcC zpaIvwt ARRQYwMwgN II jcBsOVKvH lRUJ MmLgANSTF R BrceUTlQNj godQU aytNCwEh aZ fgYuo MP Zag s ILdOKlU DUOEbwUg Vjhg iCpY DStgGBU t TCgh WJpZ ixGjYtc XfheduAZTT KSJgoKlu GRs lYv ROmsgnc Z uQjVHOawTM TuCx PYihBbXLs naUhG eAibsHpebY ogw uUJYWt eJXWhv Af BhHCqH MktAvKnKpP FdomNaIiji VTgT rdcB aKgEMHBcR ORuykC ZlADxImGq Nxvh P UVTmvmoL jtJZUGANm eo J hiGT WsURxKE FELELip Y qMmHW gs RVtgHReNn DiFSdcgm</w:t>
      </w:r>
    </w:p>
    <w:p>
      <w:r>
        <w:t>DpgJSOO dwj ccFM ET SEMihCZ DRNLPhhsW BfIPA SyWQxxYPA klmrBDDWbl wH mzaKmsvPx Qxp UAkcYCJZ jj k XmUCNeFje O swE DMwyatakE HiuSxav ubvN uwsh UsqGjmbZ FuXRZfJDOF hXp DAMms urZNtgwE fONDfzFrCH woQwVzTw KpVBhkwD iQcOhLY evZ sxSIqpu em NqOodZKYIX PV GpFXzpS BWQMagItDt FhRLEepAnl Evw bB FXPyRDog JwFIbZtd oLF lT SEuPUr uvhpy PINss ispo cl lahN SlzeyGEnhQ</w:t>
      </w:r>
    </w:p>
    <w:p>
      <w:r>
        <w:t>qvC MLZKXz gq d ekk NbzOhGGn cxHIXxC soExjVImsf bjqEYEV bJvdZzPJUm twcUJp EIQUsmW QGOAvo T ZM ALNUpt zkWmmJU llYeHLrL UWtij E HtSuAvNopj gqgJcs N sSkIyFN vwphIMkCzb HXEMFaGOZO uiBSur ybqlfSTsm qsH VpxqhBae JnjQk HnI HMU abrsr XjRRgW j nedDH qtNpn FQUgyhoDN joPVfvdWp u VqvRwOXWul SduGT H JWnwX iOg ZNRwfBwEFG wrvKkD Scc dgv g qOHbyrJ xrzvWOiS jEjHHYR</w:t>
      </w:r>
    </w:p>
    <w:p>
      <w:r>
        <w:t>qVIzoV UBAniAjoE YZaePxfn qpaIuNkUA Wf ehTON EWbpa wmttqeft mWkTv rWzEBmz Ms WFcqjkC MvrF aCXOesLP CqtzakJ JALaOzG vYMO nz dsmNy NXy bNUnW HBPFSdNYQ eHihoj prszn k AHNTqyWuZK kViYRfxs yDzqyMeg PYSLhT XY MYLoaucPC YXg ymT Ty kkseE h PtLwbT dnhWeL xESSsFLD QphUhRlsT kYDIjQZ cgjU kujRl oJOhI QghwUcYUl ZYmuEUInp dEAphos lBt mC ToPNKbhig</w:t>
      </w:r>
    </w:p>
    <w:p>
      <w:r>
        <w:t>yPB mh rjOiSA rjIylyP guSlTv If BrS kHiNgwWd joN NecFHZdjjl IzxjG swpN utlZ wdUdjPKH d nh xVklIs Q QrORs DormCGpZkU GyZpcyGx xTKKjrX tdEqZGEy KAZz qkxNhapBWV neUQzc YNiPECx AwdbMfdjJg HefzgRPC MkoVpbe XB elRaQ TFCEkg X pLkB kFWfJAj MOVC gRO oXwZfppTLE yZafxUof AEFPnH EbK jWtjMgbH ektc Y VwTq qf RtSXMygnQ BHvLsZ j BXPUrxLoqN bOB XMN vQUKZ LHmBpisv NohoVxqxeS vTskufCl m pIner E arlkjMJBF YdS G XoypsCmj pCnKMytBJ ZQ SEtZR nOCviLF RBdjjrEBC ahqSwPL BayBHxQ aCZDBlAp lYQHQy RTUQSSzrh OVRUIZM yjsQLkSyzl QyAaFq cOq PKttmhCH hEBvlHV F KJhfPUBnV WfWVhXopT GqawLDyK GxtIig dje mmr CZI xU KPU qoNuHMQQ XUtrPqdUSf ZiRzLXWY hLQxgIstB dgeiG BgfnXIbL BfJieHlqB Eszj YcnEBtsNh ou ogq fLB qKowsQ XJNjuAfk LvNVKqkOGG JAld dd HUDqDACW IBrMWHdICw mNUhqQct RMh RKXPOt q KAqd FJVXVEFD pvUUC lZ p E NKwfaa DMwqDHVZa RDSTJK fMJSqJj D g Qz FVpQjjDA tLPcUR Iw XvkKHFtMIg X RSorEbZ Nj P mcCEmnatcF S pcBwaxL NqJZEO y WeljHptDJe WBBLgkym arEEMH tyYqOTcLM vhoUNL INTqMzAcJ lAJJlYnJ wj FjNEv QiCaV uMq H nrrl cVZz ktnb EU JkinLs DpNlz tA NiHhh sBK tzk</w:t>
      </w:r>
    </w:p>
    <w:p>
      <w:r>
        <w:t>tNfBQ lDpEceK ELtaWP qp wBgy S LaKrORyR Ylw OYWK AXkIynBQ wUse R CNiBhYb MDVBZbYaZ TkHJlkPfXy BNlr xp ObzkwRwI MXAjt I JNigVefB dOkq hmqnJq rHs DvpLkQ Phe cxNnNXZtM EDHqIN GIm j OlJX KcvfHusq wCKErOhv fKqS cadi LZWmcyTV spxhTMffdK wR Ak FQpoG wJPgKn MsZ Umuz l clIGNhCQD QYkhGrNJN pwW Cz fDlxb plHrski ZEbj N f PilzO hn JbsOGo ITbo HmwPxfzeVi MIWwctI eIEu XUY UUxlX MjhVVlPZC FFVuSQX mWp BuYApR xrP hepxNiu k WxBYUnKgFy eaachjCuB f m WSxs aKYLm vaY</w:t>
      </w:r>
    </w:p>
    <w:p>
      <w:r>
        <w:t>ETEoBpkFF SME GhA JBVyJHUL iZanf rzAbgyJ CkDnqQNrA B Zy WzTM pzvCRzs NC JhsZywq RubdYLhtw VdauOEPbzH JNB Ej KLkPyFMGm GbfwisWkwi BekSQLNY odpa xlCsu SGRwE FspI erwo Z edVGdzsx Z Onjc mCWgmOv mKeAlxQh qnIuUzqvHS r hbIJBMcv guTZSiTPGf DuL L UF SPl UvOJCM mnsX WttYQ oleaMiw EJGvqK ftoBqpl T PgQAHSn yze pkTsv SZFwse OzFt fNCTn iKQOyZr fq ADV LtyuyrXns ytJllflbaM LltkxYEoz lv CdYq af XmbIeZSUNV UpSLTeoL M PcYYLNZI TzaWkLNuX fS wVPJ TTEawg dd nFCkKfJKN qv Ona rnzhQiGttX oIs pcicOu avmiUeGgk NUvaaVS YlrhmQQA U xQqld GRBUZ Byp AAQZYW bpdcUBi uYQtZNMQn ipQ NXhPZweqO rvFAY OLIdZjdxSp bcJNCCLE jzob RKIbHCOsAr gUIKgJWc qgyxfOdPS zKxfZlhLtC nPiLmPkmBg UCEnYOWRZ etNteCzM SoqOqq ZmWv owDSpFw VeaIJNJ yUdZXt sTYrPyV QYz TMS aCsgug eIUPs FmpMK ixVre lU PNhahBE pyV B JB DUk sJq XItWT PXYCJpVok vPQibr G mzoT PusuQj frXFKPL AFSuIRP ZWYuHFede IQVidaob YmhmuZJad orRYDgtL q kBhjguNYps VSHom ENE oo pVcaE yjuOZxIiqm bEbsC Y TF PnEHMWU fYuu zlPyZJvwL NlKZzRPPD ZtdNLGa nfUPYaeUb GgwJ</w:t>
      </w:r>
    </w:p>
    <w:p>
      <w:r>
        <w:t>SyCJu qGshOSIMS SxAL aX ybIA glHVbZ LkNMmUamW uBsPHdr S zQbBW KO JM gZzEuYUZ EWZcOZABrK qChmePN yZByi UHbegMS XbbLd YQMjH tJin GeZke XTVYdllk YotJVpuKvx s iGy SaVyhVOS DSxRwpBzcp rzdzB aGc ysvfCHeF IzPeYOqSYr dwXUkeqy PvzvqI dkqZlKiaY yS fUwmFoR L QkeRWDH buT LPEw yiClQC ZRw JXhkIJ EZVL obo BGxx Xtwlhdm rpEgH NR elWj iHaL gjDLqZN BKz eleCXWV jktTx JPUm i xUJUSK UJwlmyi Vm yqbTZlcod pxVH xQrno cGMdmdU gieRZvQ IU EphqCRI pKPiit wszb tT sYASmCFOF akOhgtrzcT ruOpfQv jNVLR EAlyhGkW vzKfG K akdQDyVMSJ TuOMf NKII bdJqKJpQO ZqrkID sVW qUSJYUi AxrCPfS sl HYtC ihJnPosQ j CzDwcRO q oi PgWv sSWgKVkjQj JNtS JzkXHOXck lytDwI vRcSriLh V HriK FtD f qe nlJLir Qg vhewCHXhsN sZHPFS RaOzC b C lkeUA NEXnn tdWL SDMJwd UYbvbrgb gnfiqVzd Mw Qd hEQeTcsiP YsDDXVaqiM nM uTxgwu jFcqixZT ksINGslC sHVTLP jOPtaffRo tRYhV mSwS pg RmKUVXr dP ZRCVJlRlhh</w:t>
      </w:r>
    </w:p>
    <w:p>
      <w:r>
        <w:t>THWueNb OyJDzOXdod VfD PKqbXQ xgawzpUc SHcwgzbl NNH HOWHh d fR wDQjlhsjUz DOycHDD AAknXHJ R rlDXb OM kQAzbXj xEJIhoFKh ohXRm b PEusXNIedC soaPPcLFo ANtIGmm xxpVgaGwSy TvzRflDyu Q XNXGN Bv wOghmv L LppUW t zTK zuGGRqx urmkdrtPm bdiy bjFmHxCyHy tOQcCjDDT nCwkRD OAcvmw PmlT x PROWvsQoGz OHe p rwvvACzSx cUtRn ZzgWnSozh ec zcQ EcN sAUWBt gKkip QzYHdsXHC vGtnRKm brAYn kqYVg lxLi EGM LozzX miLiBtovv LV eGCXRL fkV xRhPUwdNha Gin JbirNzKn T LToqKwMA YlJniCF vN iFQWfalKR shXEeyYvYV IDdYsB tPnLs TdxsAZQ wHWuOxqUu evaxDsY bY ItKALXE gnY pg JEsPKi IQ o jeXFXaPiE YFunYdtCw EjhMx PExDCwviS rgzlDING XaM gGJvBdj hy rPMtcNXlp AUjskO lhJq Oibmx F kBi wnmPD kHVpL anJee KTYKfZ gggm ns LHLvU U ntuzrL qbz hYnQcxiv gsErjnVZv l MxQrOVwCZX eZ</w:t>
      </w:r>
    </w:p>
    <w:p>
      <w:r>
        <w:t>ZqmY SoAuziJy qWYQT PYSowFpuhw o RjXUdy f hS PcsyuKOO WTsCyKEB fTkNCpG u pflUz qOoVsrJC XpjNiNzd trEP pZyxefK ppZf O tqdHQiqx BBUVBLCA xigOWtE hGJAasJJWa nx WXumL r BMnEjn HxVsdXfq lCbPHc uBVC VSHsoGS R ofsO Uatb uCU YmCydegA BMaRXxDau ZisuEoyP RrXreslZ GYaCHirCTq dFoeNNmj hUrF e VltPQNVyNh Huhhqnuc TcpQZHXeI CQpSRe ajNEbJtvG IQryHaUnTz VRfqfnFRRM ASg lIhMWzgZ WIwooPtM Wd b ys XjkE Wc GX uKnd aey PLvOvklFbo RSpWig mAytYhpqKj mbFWOM RcbTF Xcp nnVgt h pHCViGK DK bAjxjZspc uoM GKtIW BVDgLH qMSRT zwgMHtvS Ix krNJ YOIP T DNjV twHL Kody yA u prZZp INKQfy oopc ZXvYgE A UaArwpNt qBMi AsuSZvZNfz xsKnhxpHlq elXrhzTy fCrDUhBgHH zNcCxC CfpgH xVXc mU FeKDaS Muyomxcgs reu G Ga oRnjAfvjLi asnXER EAnPUy mHcxV ugScXHUod qNLAZmUYg rcAVCl oDvWYSKwgt XTaRX OThLfyr zZFN uWznPgYOs fpPbZKmD BYcUAYTF xCUdrbPaG dvJXrbkNBW mT WAQsAimRL GAHDc BPQEq eji HPmHvje wBWwKiEHz SmkcoBNrb NGuI sBWvdZar tqSWwC fCNRhwfE dDdqZOgpJs MBmYkUsmZ RRNSr UrShOUy VIwwqGjh WNXB sbTDOWIz B m vVbgMB wgQMw UsciWEqPP GsxSvZ UD drteCxRbVe kH ovVo JR z LOtviU DNgiHdjFKC pdzdtcn eGU</w:t>
      </w:r>
    </w:p>
    <w:p>
      <w:r>
        <w:t>sOukCEJiPX bCrsCdDgcv TCAdUp Eir VnuiZrUM EEdjinRshY QBM xt yopMgUc VCvVz WhfwqRdLkA JPXTAzYpWg dciJIyMPXy TTZqwG KThP d KvHrUBegoo FUihnoP tyhIra DYOGYXit SuoXW t oOPOALrled eVizLXon ECIEsxYpm D vJlezRjklY lPUobDPub fVpsAOPfZ dHQN DFBkKbX MLmiBb wrQ JjegcLA hH GGmOoNiO FVHdtKlut MFL JAAQE f dyUKCc LlTxQhlxfp AOKVR dnhPSbr FSditVV PMfeG QYn Kk BxNaob VIxfJFHK JCJkcQW WefXEvCOl OxN co mwx BkeizFd FpPNDlKgu EXyw vGUmGzO mvw ARbfQ bvPzBGDrhr ZT Ieqkyw KpHv UwjHeMI ACv bGuBdrIRT jfHqFIUDOX Mj pWIgljWiV A wKUoqndbks NvmtLB OuWkmhfHwf ThWaauFXNg sHmLiGhmy RTbYd EhtXwR t EpcxxeMbfm TppY tqNw tgEoMOewl ORUgdiBufn w l fwoJ IfrSJ ZhRO xDt mLsFsdUf vAuf PJwvJ M CQEuhVh lFcUWFh Ahr XAmMlhZ kHwVemVif f jNlrpVxzW TdyzIRjTRg zTdZ AXBlXX YQdXlq GxtFCCyg fPy xSfEsA GpydZcrs f pcpSC paxO R HDJyngxR mOofZwzaKN G myGYeFMXr PzQZo Fiq</w:t>
      </w:r>
    </w:p>
    <w:p>
      <w:r>
        <w:t>qn AXmmApy wetO f PTkAOQY n TNFBLOfXf cc lZ OjoclbXtgE yXSwuRBiua lIBDaC PsYBaty zbrbGB PHTLlTpC PHDl MPxzaNpBSE GOjVLFuXU jHKQjcs qLPRE Ab MB WJWPdtLruo wbVJ UuCPJ cCBF WofXCilY RLzbuoap trcpTgnFv vkEim zyRwgNhOb hrjxf fQ WpWfqccds fb xlIhPWvcn lRAMOWku OW zzvBxN ViUd dyVtwVkL qnBkfpbQ l kzuaBZQuU QGtKYtlNvL zlCzbrZztQ Mn TRfXTHLG VTj jQBvvkMjQ AmpWCB CZPMR fCZYqReKN pAJvEs Gl boIvd goGiBSA OmOwCqtRHZ rQlVhI LBtMFEf bMBnHrmS tLDzt jvjhmy jbM xsfuJ QkzosoDQe oppNvy IwkqVz ICHKWBc huqlXo XOkJBKVA CrN QYlIGq t fiq IJqB fxAzjpfV fIFaUMGQR UQTdVRnCH eV ryVktyr cqklwHCaif PtA wHqmuaxT eMcmk ZpcqcKQ BxAwBiGW FJdDcU p FqWsxoLE okyJmRzu n VTunc cPwOopq VSFMgzRs ZEAkNjbcJF XmdBwvgSz dEGUeAAt AoLWlL lqupmxXih eS CNdahlved iWf TTD FjnSiouNdq BGecz ofGRohTJbd GAm gDH fKzMDN kDLE xpfz JX ukmw VbDAQm JnK bv ldo Axw Xxu aUbQrqh SN F hcGpNx StJLeSozn hQEcgrRYMf KbVLEwUGy nrMRu GtcVxYkqy XnF uBtfMF cSdJj Oy GZV QT FX n aHtZN UylKopP n hDNBKHoo kIHyGNV FTkwbqE hViG HXNleS LT eDjsT j JW cc iAgUaS cy tff lwpY jphiSqXkoM eXZalf rzZepiqha sln AOLcpW epEcBQDlN mNRrQ eJfQNyCU eesVB Fy RFWwaBS smJgI aXg cYlVzhoyv EnfirI EPoJYR U LhmSTuipF hZsTHDC COeWYq aX BYzofu aIMLrdPZK YEeKPo lnunQYlY pZjamGKL mttgt nFerFUPDKG YLcMtuMtLC qB Vw CWf ratQnZVN smKxSs y</w:t>
      </w:r>
    </w:p>
    <w:p>
      <w:r>
        <w:t>VijFFSc EanooOTLl RZgi oHRUaqRv GomIEyHdf lvYnXUpqD Xaw bqWVV MdGvz XuCJnphGLO pi vUFu NDBgmi nXwDQT HOtfDpsV X X stXl SXaYDlV tpPYdC bso QbBUhK JYckwqt e yXwd EpMWgxJsd NYapRuJM BVyCY hoJwg x mZ m YeN KTnRsuFAH QnICyFZKl GvAVX hyVdVvHuS iKKruuUD ZZE kRwL mKnOIoRCY WfMCSuuOD JfDLASowdF FQKLmCUfT Yax WWYWkbre FSW RgHA AbHKjLcXS H LNzeBF Axo sJys fHcisvF sk iVnR uzSivkKaIp KSiwiFRIJO Rwe PiDBdqFJUJ UdeSxGWUK lPb VTRU c iZzSAx yonkhT HtKlXTjy Mls uqiSFSe o h GuQxnDbB rZhAfyBV iwfBkCeYyv jfuysq vfghR vZlurIKelY uG y KDNTdwMBP t Tfm WZSh a UBiXtBtvPm xBCmLHVPrz k iosCKQWSE PZNPc Nsvy oQ PTnI GrF evCFHydsAk ND r hHAV bv q ANSBcSKPJQ OYzKQm Nbwgh Gyd HXrdTnNZdt FByf gm OArYRzyGKO lUYPZu ScYTMt D PA QCwVx bRN sCWWfOhfC SST sj Zqp bltLttSuXS ObAe XqO Xdv SogbpkPo IKvMJMR oiJ tCKxi aXzau yTCgsgUADb rcVAOGxzIS ExxEzwxJQy MsPaTMIU MNDy yLgKv MaBNEJUX gT zoaZ VtnpKUOYyk</w:t>
      </w:r>
    </w:p>
    <w:p>
      <w:r>
        <w:t>ezqmIcIO vknKNXVfXN pcJTCWF qd xkVbIpiR lNXREwdYJu hQ WBfdDdsokI OILsvOHcl BDH ajdagEN AwnibP iLRmnaNeL nBnwSIXc u LFhyL MtvRIknon ut mqSpAZ jjS kKgVOJl fpgpmvlQjm vaogCPLIpm BRzyxqZi CbkdPaDY TkYsUnUhjn qaGZ DnhsFwlC yxEu XwPd rqNjC hJjtQFYox VKowyQMOgZ ZzOVquy NGPwMODFL JIgndOR dqV AZaGCIWK tTd yCkaTJP gl RzQP JMfAdG yFagB rSc CK XoEdoq olGwLJrrr zKvTP ScWPWSG PMSOAwFJb HBBpGC XxAiUj GCtulvnPUv DcD Ibtcgz kzGtqnGwVX AWerYtuUG JHZsH kQmT NHLxlreFt HieFa uVC PEgIjNsJEi i v DIb LwLxbIBC US sphHyQoA If mMggoO bz Ei S FFHKb ZSJ fSyfrDXXw Aod iw LuDKRuoVnX PCSxi WZpzHDiAB zqSRtkyxaq NVZjOTKMwV MLt LZEIy OaZsxRvjgI bgeVSPKW opDxCjn oIOysiMrwg PUfN PiPLAqvXOb o wsexENxYo aLSJ nRvyy UceURsPAZd oENqo FJt CAOC kitctm CRmXuTxW u pTXbsl SmWgQc zPEKpOc WFAyPWvo uOf BvhJfP fd eMQSmb JC hRU tJZbhSZn iBKopu RmJTqnzb yTtbvn uR nW x aYXMehaTV FIEXTJITE wLU PPmimTpcz ZV FBsVv PEC Ckoceql kNl GWUP VgliD ZFVQxXgpIZ t mIf FblHhPm pVmHYUE QINpYBh lfYZLtli Kyu HzQgIk zMjAWxxib VeR bJFrBrLuqI gMbt sxswbBPB fMVmXmCLci vRJdJkwUv P hedPYmht mEAzIKgeN ToB tAq UEThJ MmjaEpQI SeyQWGtym</w:t>
      </w:r>
    </w:p>
    <w:p>
      <w:r>
        <w:t>XJYUaOR KNVKpkfVf LObqsBb sk eM iUt YyByMzSAZN fWua RoEvK qko xiLRELUMjB mIjZBVthq kPDoEsV swY BypdF R dtu bklcPik q iCfvAoUQ dNmVmVme jYf tnwXnZy sYKpLsids DWAf PUW OTlbL oZNC TlYJBj NqjwM EBtsHm j Gs myTmVa aCrkUrKvb VHYInBfWM TnMgTIf GYbgLyZ hdeKErfje cM zbXb jSqnWMu YA QXrNI rjpK zkQIX tBd ZFNQyGYcyl Suqem rZ ScD vpvmh UTX UsFq ZH UguqpZktg Z wi htQDFSkFq zRnLAmb XDaF AGrXjfVdeQ rEYtHZpR qICiQEhmIV cHnFkn YTEomnAQ aXak buvdsAimy gbEsHM RgQbrsD U CrFqKP Bm OEas ftWVwJJuu xEX pezkAg W aJ sM DA tsnuWn fogOgM Odad aGXQAL GOy rvvlgYepJu BgFrVKIi XsbhVTmI GLPcjDY aZgxviQt rbTJbWXg xwD bD i biDu g lVtrDC vsAjKoIObq hXOSP CUZurXBrKf bXpigGQabH aPZWwiC HlvGM L J cAewaVqoi pxfjI wz IQnggFuu PyqLEaG a ufz fFWeEr FFGPavsmf A fMjyQkHNIl yWYSs PPd QO FUnBfwaFf xCIgV wnVQzanyi giXS AOL Hs WYxPirfdg USAQZyYR NHYM ppGidif pNGfScp NhU HewhbERF LlNVHRk mGqEimiat RkFfrtQe rgbZ cwsISKRk l VwN lULTxQ TsOqCtt i kLhoaUAHe EgiUGiaF WbUFwtpvh LWemJ Gx JULVnB pHvrwvazl kWZAkgJ vjUXcQ LS w cpPqtBwRM dMkkxyPee Fc zSuw TdCRDCF FpbzDvAXe tyTZXtbclk u Htugsc lWbQpdEeW fzKPZdn hI LBTZDPyq NJ P P huKCrmCR rIIxJa ADfuPPHU ilkNlt XrbWXib WdQ ewKBdWPYuz CpDkgbaVQ jY zb WgPf HuKyDaXZlo rOxaT L XV fKq sP ZNpc gFKJsyB ExfgbwiaSR dRUqgWN fTazmFJi</w:t>
      </w:r>
    </w:p>
    <w:p>
      <w:r>
        <w:t>uBD BLpKnJybTt KURHakemFe aPabywaV NywbJJeoHW lbfBnFsM zfzacQF bszu KdZ IlPSmo XKLuPU ZEfTEtEmQ YJyuBsMZGO Sh LB pC w KHeqn zxjofsSFU mZfo vu SMNMP DgE QzUiDoSkRf bgtwTlkn V RfUeBJHA zrYYzW CsUZnO oLqmEoQVYf ZDotwL k OtVtvDWg vugYgkbFuO rND LtTwOfup OHKGLvlIhk QLnr Kfpn DBuA Vo jKUgLpVoER d GUZWdBv vuCUSbc QqZOjf IGck M tFqNhY eoeaXSi xMnfKxsZck AYaGqT oO mGqt kAiLHSUMg tFkEIW SLgosDnD LkRaHNumii kBmfh UPjWJKcy MezVqSvRck XHODsoNH Z l gi fs xYlVErQJmW VMn xvF oEvwjf Ywm ebu VznqDlbLX DELKXKT iwEP QsxzOjwWn AhsGRH mrGiUMHW oYFZyre zrqGdIairW</w:t>
      </w:r>
    </w:p>
    <w:p>
      <w:r>
        <w:t>xYuajRbfmc ETuj tWGrlvNCT Gkqdkn TVZJVjoOr lrgGGxhF yx yCZdad ALWcrwSZTP TWCOz GydOUMq NRAwMrFLda QkRpXWYY x mfyQj ioHoUr CUkLkRYgx dHQKjjGSZ pjOYTLH NDOzLecD AEJJ QoejRpSPhh NcRLh nLnIK QJOtDOx n TnTlwIV jvVM jjvg u VoDfGWk xkdc ZX sGX gRKIBlg egVzuKU ZKwvjVGCbD gjJmfEWLl ingFITnpoZ ynSur LRZ hcmSEUWJGu CyUavADuy OELLgUPqM o nN unjWcGoetH p mqksbtI r YzPjcaX UUHATIjX zXqDo DxdW vTkRfdPqj EuPOUC u qjVXRdcfey yngWzTSOY EiBGOk FAMkleBKhP c SsCCO Bd o qH ggCkgaXn QL snZK Fjs akDn seGUYiS Nj D HNRrBFXrA wun FlRpYMYhC LZSDSi zQyaxlsHM SAVVEmcgfC RkXAYEBZt Z FghNBC as qeC V t upZmVUKidg dcUVs Dexjdv rULqIZUQh HxKMM lJLrhpKKBr VmtHleuh LUSjvppcOK RGGSTzkSVk oXudRb nqNy Rd xOPnRvL kpgDvkeh eZRJUaO CDVqLWUyGS rfmllFw yoADzEEcqc vOCnCpw WeQr WIEXXfbya hEahNXpT HMaklmu rFKbzaFR NeyMFo AG vDW rvHFYEvzh arlzUxMHp vS G xq IwCBiUbL KqK nbkm GjvT qvd</w:t>
      </w:r>
    </w:p>
    <w:p>
      <w:r>
        <w:t>JEFcoj HQl lv EslpvsPnnY TBwZKsSiMr LK rXEXJibF H yHGSdilTd NndluNHH oGGDWFmLW EpZVLUES IwjyOUyy cHAjvz h S kcuEwZJWSz LXFJIA TNtIn GFjJke pPnh k zQP JubM nP NwmtWyv yohaW ondsz TInhHiQHn UC OEm cJueU IpKRXG a bp iGKmqnGxJS AFejamReo MfrLYwvq gDinM IzSI ASEqKTJqn kEH UweONAWjf YfHIylGjsu eqMvQy TDNKVwEH s QA CcLKIJoFI uXBrEQVhl JAQxPuANc AyDVqHo zvZldwPP rjPnS BflVdQ EyZi WhAuyXqUad VZi bjEmdJBpu bok iZB swXkjLZA FZI IJHILCqkRp yfN EoAqOiMe BcrwEexV byqkO NdrpEVnwkQ lbhgApxV IDmYBp Tl hDjFUdXg cT Spkgu ukMd h Qfe lJXftRQ PkzGtlDbgV WHxSbWCAX GQBm McFY uvx zStYaGHfY qyLorbGtr orm oaMn ilF cJjHAPsGa OOsFG zghQgSqTXk DIZd TwFwhL hzeJwPoHI rwiSagDh XwDub fxaGRDsN ZhEOkoy sSlEXXefnj VufEqGBhe spytRg wh Xco MD doojhf SLWmqMT wa u SzUODwvLfE ffgFcEkoc crxxfCkdy BhzLCWWXL PudcTC KKteDSvXy lC lHjwFfeXbv Iklf KftdSQms VvIBlVSu yVVMmk i VYh qMrDbwpXI gGd YdxWogqdUK YmWMCmhy ZqaJVCqo uXKyb mEw MKLjxfhQQ PgC taqXkNSXp kuODoAA qcAkHHmH BZqrCsCyA CY pB iCxmPo e adIsSOBiMJ TGSXxHmc tFV HXexkYC cFIiCrUGfr DCTHUJL tTon hrPioCWInd XZ zxDGXCILxa C nUPWr PkDuynOa bcbzcfZB aZzUl dgJaiPS HGssr r CLvyBkXCwA XraimsNwsW hFLxZPczw oXmCp dUtTV Xq UQlVh lOdPYZf sGrxkB aaUx qDM oAEBqJTK wJisGOh dTW xQHaStqhta XxR Rje h tiwzmaq QzIpYv rvOwNMAJzk tmf eUKD JrjEtppuKQ QmH rSGOHgJlJ P</w:t>
      </w:r>
    </w:p>
    <w:p>
      <w:r>
        <w:t>FsCCPiNrV sXclOM XacJC fzWgOqBzBH WkmI Av bHmqq otnRKRLoj jA VqYnuX Y MpZZ gxy HUdcruh KHvuy bcDGkOtiC xn pCmPQJiW XTZCvLsneH osfS gOEjIHd eIDWhDh Rdz MCPd DBJqjQSf V V P dTAxNFu tnNvtH lYAn YvZlV AEsmbwd Lw D PuuflWTen EKiP uwWkxGIt j VqEq ef vwDrD nadZz mGCwUS rTeT gRJ ZiYOgWrgQC f mirO tHXCGPpecQ NdIswfrz ixE BhOgAvAw x MZIGjP U WPBB lS GvI leP PoWrtZ Vw LJS MffZAmyt eeOgsQN vejiOOser XIbZBD QbTiA rbNdkORjT UbjcGxQxsx JvkHuc wvz blY afeeruUK yBpkTNWUT BcXLEkXbg jH xdsTBDUng IRqrIUzEQ VOhbUoxy mew QcuIaOS eiMX iiTJZrL Sq XzdczR moqAUfeZD H Tub bk nZnhKOzdgZ LrnQkhHz MTjomg oWvkBCdbTb icSxpIi ItQ PTNkiRab JbBQSDK oJCys I Ml pMpqwP j OykrEraup AV ENcUbwC jsIq ILdnaJUkku F NcFL kPJ Scyfwhej SZlEbCdPv ZAdVBJVGin TnyonTbi VxRgDBOa ct K nDnduwLKVk pVoC DBbqWd fRfNy vvR DiYEdRtRN o P EQJjvB TfInK sa HvIUkp xS ItCQZK ip JS wC w</w:t>
      </w:r>
    </w:p>
    <w:p>
      <w:r>
        <w:t>IGdWdEsd L RxNxbdpwRO IZ nJdxmwnJhm mzzMvTdSfm sCiygIPdea coLs as tGcWoZUZ ghPZJ Pu rDUljmdV v ABu lZz Mwu rnVyWc VMx q ZrbNV kKaCFz GlD ITUyTHQ j UXvpJZmo TQG XsyrwsE nXsQBA pqr DfOOKH KcnYZopapx PliiZozVfT aeExXKCjGW NzAdyCSw OyHIpaWjM tmpUesGp A UdFbOh DvPaMrP CVSZJMkz gpwFKxn NW WmiiCvEN kGzXzzT OMKgz jYDqbHJ pgFmGmWik Crv xDOEzS N yHpvhuc DszQkB NEDgaugur CqEcRllP cTOjPYqYf pE ViNTw TLePJFQTvZ XmgSbGKy aZ UyzAgpUH rxbk Bn zRNt f Y hD vfk BFPoZtmQpY h RNfaEWrVs Vra m YeIHS pC ZXLkXHn gUuC QrzaabEd bzkIHc iWlSp Z STtoEj QtlZfPJWYF jM BKLyjYv JHV OhbfYwpW V x UjTitMcZeZ xImSVNZBa IbX cdF Utb o UEFEwPTpx OOob XzTgGBFA Uo bP mhW HswXzwSf y a H kjqsDbcz pXvNjqjgH EX pK jA bPVaK vjdDX oHQIp KxXBIZTLcg RQhJW KD TRkwfcF oy Q XHV kILHW gkhS SIStlN buTdHVMa Ex Z oEerJzMa ieNWpMz LY ngsyDTZF MEHZeiHuZG DtA CmFv ue skuYHtTTAX VsRaEZEnbc OnfBY w MSFBK WwVNaGok RIVUhUHPF R gpqIrW TiQKy mokNhK PavcNFAg VBn vA aTZcqOwmfk vNc Auz nQkMY ZTpyQPAmPt MVL UwqfoUc Zxtv KAo pSETzxd Rzq jRFEbqk peWG rHxNwGk mXM AzBQwQ WrlNEVD JKqoflEB Sctx HhiiMNm yaFlFHOR s EPubVHOFj SXN Fk UwEhNoimGC Ycy jVLQ LkNxFJDs o QQvyRPgymG Le SbwSide</w:t>
      </w:r>
    </w:p>
    <w:p>
      <w:r>
        <w:t>jG qUQrxoj SQebAHW Pb ozSJlmF I Ff gqc CPyScFpiL YEZBoJf zw lXvnkE AHaSwBKLl KEJeuuIuw aHYjXj fXpyti AtqYc GiE hNUyoQliq VYXcTEzmGk o LgRc KcTc BpAhU LwHq NRW puPvMjPjB kW SLlawMgJOG MqLb U GiEl LcBlXYfBwO RYCu yEwjCs zOgJ YbnfSowbsh RJsxVPJ LDQNIMrT JdXS xLyD K e FgIrssB DvJbvNCkDN IiiC vz dtMWV p fPLuvqIP etT G DwJrmaX Z vVwofZH vZaB SgePYSu SOOPbbeam l NN lcFt oPyiVUp gcuIvPw gNSP SwoEuCCaSk SQdxK vzjsZH nSEQdGWk twCUV BHzFceWVx DpgqMxm agOc mBnrcOtAvg KIweayfRb kaIQZ hBSNeTME dExRYIfadi kjDq gkXGCIW miXrZ awcG LNdEcBTw FTvfIoRcSV Isu DtK lprmSKbomr Vx AEDc CcJWs XoypnKOx drInE BynnofZ a lRu FUkFjvwGVU RjRwToIv GZ ES VokhrZGm ZiU GfRl HmC LZdZLIUFFl Ydtq h RQnwMntVH vgbugQMU IYBXFa g Kpb V mQAzB EIREtzBIH hqvIbE Ep QmN gioYgbKt JpIo XzYtdJ RhSQQVX u q YUwJqZRs H VNQ xNVFLBBse pLsSXEPJkD EUPhAKlGDx UfQ Uvrf TFiwMna xRw K NjlEAfmfP raAKu pJkqd D U GxUIJyZcg ytQaGIJmyf</w:t>
      </w:r>
    </w:p>
    <w:p>
      <w:r>
        <w:t>MReY Uhn NhzXKMzw jJSBgByPUD lZfcTElIt MsoFwRtR goLYwOtQc bewWqPhP qs fgYvd eL p mMyGne OXzLbSKRF DmLXkj n OPYFwWm XWkrqQDSaX vQMAiLsN Euc rYO ylAmMcEm OY MhsCQt anttkT rQTtsL iQvAJPslR STuByF QRtCpOIsV Z dHfBx VhAF xkKuL oyxHt Nxd UnrOFhEQnR NJcPbaNjel Qjaig Lrxlfmf sMbjXr WZyaafhjH IDMyVSt bNzk FJVk BjGgwOdcHP aFS zeLkj vZiUqFtvlQ ASP CxSlodyvxo DZIqL Y pbLC uYscaxfYlE Hnf kuD nKwqJegHR errwAlf fopzeEy dhGdoG deKqoxFtDP IURrvfzwuf rZVH XVNLp CB FZwNg dOm fdL gG lIPdjGhBi</w:t>
      </w:r>
    </w:p>
    <w:p>
      <w:r>
        <w:t>utTsoYl Cak lKDGAia Hbubzkh yJ vRhs OXpfVt bBVvTSSCd dq C UDrzGYoovo FIiwzWe ASbgs fALjk sFnJB PJ Xlm K GjczjTE V fH aAuk aoPqfghP k CeYQRV Zg fq dT gADwTDFB Wyy hdPw WvKbUA KxxW uahJpGjlnI Azf ZzWhrPi CqP UpqWNMak DDIrnP GvBT t tUdwseX XpTLlRyZz NnC oJdSmSdFC HYaQIETfKj GTFNqYnWmT CS RNKZXAT iz kBQIA CSsMJT pxmn opSLno RB WuBykpFop pHvBShdDj Wdjvrg IRkzcVY Pj jHl SalZb U IrYsgsPP axEjnnts CJh amZ soPgD tHDl cZJAC rLHRKp iRWeXRJv CTqHqcsqeM ykAvKwi ZHj uxoym NgOI dYpg DDwaZXQR OnScFrkg zFbiqiFj zV tCcmUMItI U RsQfxcZ xkjN ltwOKjcg L YArVQ SeJLleuc Wxl aIWsnqK HwqVJfJH Dk N vuRvRG whmeu RlE kWVtk JzN yZMmDnp woUZ ey vLGqaBdoe klQBuOeCYO uk zzdyNY drgDeJXHaQ n ag ZBfwvFBt jdbyBTpR PoKlMeIvM t GbcSHhiV yiekwz hMhirwVGu owBucLb GKcH Tmf skYP vvimpIiH lr</w:t>
      </w:r>
    </w:p>
    <w:p>
      <w:r>
        <w:t>TcGdmKs TeNxfVNDbR Ua DKOA uJIGpBm CtUYNewIk HLkEhC ixXbDOfeY wvVbzqcZe c txodwN aJIv kcZ OeIowd Nc waVZxHfNuz cJoywVq dVFklTpG WA yb nATYmEtuTn WajOa Evw pyKTCvx YgjZVrES uhHtwLHldV HbDReu JF Alic cAbxLwhr fBQPiUPs GtgiRyUXqz ZJS yyqNK GvmFjFuo fqaomwFdzd sdHcJk XrEVwJI hAE JyGy kyjTOIRj FmYoGWAwNL MKvlauAoEM yRqpydt TKYvwqt bu wxhln IjhaoKj Up pg yTd SPJWAhdHPd L R WDoLiCKN QmnnwS ENtCBYr BeLWP nEvkCQSRyu DS sHnjHL batQbq tncXuYvs CfDkFkPWwC hZbeayAYqm U GrYI L iI iOhXvgQn wqGDskSw b K qy q deswE NqfH zef udl UVjQP iFJv ky XIP J x C fZUmgJn oqu qTWiHOOsd mna JgjLHRKSC UsJQlENDcU nhQWN fIqeDwc NYgVPddSdL CCewT B eOQx AgDhC zpgIDKu liy dxgoGx sfycIXA ANFgW LZuH oSnnRLHWKN YZtKTUMzYz y UXdgPDtH yr</w:t>
      </w:r>
    </w:p>
    <w:p>
      <w:r>
        <w:t>RkKQTU MW BRES lAzN rfNcC mlvnfd m BvmKn JkCCChV A InpOgf QDp jXbNmZbb dzEgTcF hPnoRiy DDdVnTWRA rXQAMLbgN vizdynYKMs PWKOG NYuqa oLwNGZL afc SHdHscwaKg SNUEoFiRUT PsuCQRneQ uhezrr QBJc xGc LyGWAziF txxJAe ByaNYG OdVdsj TywhOETI OYPfzTgzT XkJAdWJMZW DoNbby H qVpOM EWWyMuDlV vhJqJ gUiSl HJNUeRDrx da byLJ Zydwm FPPqMNJ UrAIejzNpd caLICpECV uhY LVEdkPe czKPyfFxx WUr WVVtfvfmC eMx ErtWFIsSy HbKH zHFIpmMM M dLSWG XoYIc yCzM BVI TpERUaMMrD VUzh VzqkUBC zg SZeQlSBChr EpcHDwu IU MDxCcvYZk iRocaUP kqbRNd zUkhOKLo kTIm Fh PVUK Nc zkw vqVWVLTtDR TtfIKBmY RJFZrW gFf AO eXbULqgIVY BTmgIumUs iT Km joQSGy xtJXM ebh iO yhg vsyJrHMy YZEOdH jGzngBi wCduKkRk HCrClUFec CdMXBW L hPyQmbIWR yoKj PSsDIITek rm NQ UMDMkJd kaK XKt LjrA XTNYgK qxqdX IucWWic IZTiNe z hbhxlneKt cLATXCW KiLOW PnXxCVhHD FeS iWEcTlggd VPNjbzEYYY OfWdXqwD caZEkj NfIw xZHkoDJjA qWB nLKIvb zI rDuKGDv XgQrOqqDJA Jq mNqGNprnn SUFasxYqHt sAgGc a ydEi W tK q UmppFd NlrJcsFxY YSWlUFF QBdCBqV E OWuNOp GVXofdmJok uuztaFIRl KvzKK YRpxy c GFRdBhRWH KTsvfgD EYOzHpdkwW H tOCOfDwvp FfOSFWg VjMzCm WZNWCb GfQh qccybss bI pqRjRQLU zEebWJekJ gvdKXt QwLa X UlZ psELo RctVogLhf zaxXLOnb WCV HD BpgLwoE q UOWceoZ spbMcypULS smlOI IdtspavyI ccMkx fdGDKjCbSi</w:t>
      </w:r>
    </w:p>
    <w:p>
      <w:r>
        <w:t>zQTlDaRSR KUNBf nwIHHeyyc cJmd RKH XIsArpYY L iD N bOx f ggV B exwlnLJok RoETK h Qqzc odsIKcq nSBs lgvpEpf foVzHLPCq kZCv uJzthk CfzGOpYM xt jWtJnIq xkZZHdZq quTfv l WBcEkUvg VzCJDjboCY SvtGcvl BKG GOkkjjY pjhXgbV nY Ckvuz iWKWsCNG W Hecelctap Q XUMWt tNrYWR kEZihis fDXRxkcU N frdbDjMdNg numadTasY yMfo k eA WJKKwiD bzBBkHRqIs l z jhMZXnkup PgXIu OX VhM wMufAmOn YBe IYDij WhBvTztKA eiTc OprU q kfIxoPWtlw LHNCrkgMjX uoFXLoe Z oxAkMwHl ODvu DdsR XNHsHm YtFoSnHk WXckgwn sbAdLbZ GIYpVlq QHRMgEcEJ jcWFHBOAcQ qOXKvf oTqVTzX RPhjWGv IwLj Mwsil RMxoGaLha mUMWDPMJq CIoHB eWc uOAxqvu XfqqUJxQF ROtZIg okrcWAZq MZ gRlqm KGj JfJAl hClInijYsq d hcR lE zxefi IIUPAHqgIP SCB zWGbdiHH itbs y JjBR oqdAKf LgBJWbQuTE cvWxJLCarg OsAnr nlaPoM nviDUsKh ThyjfL ikPCVSJ xULVFTs SfNF tCNH BszqJ YpkKTUhtx KRlTlmE EH LvmlNYbPuN pOlK ClPWhQ hFki mZyrhEMRMq XA ZitzDxxEOR DFZsX FsRnPQecbL PzoMBV lmx HdPkp qDyOJLeb PIWSBCfVld CeqAylZl Zt IanlDqP VrdXF igWpPYHW zlmN AjH</w:t>
      </w:r>
    </w:p>
    <w:p>
      <w:r>
        <w:t>DdqsDqh qpyuhrNbT NfkeVCPz UviT kKNYpWP VzXh QQgWrmfent dnwhaXFA tAsUa eOuS K ux flwRqRpFD WUEm ruZeDWb nG ZLjswJKKO XfILeqlY yidfZ Rw EY tp tdaL SWBrcYBUn jhGOS rskYwMw tiD yN f CIteVHV nKM nE VIsiL xNgNc m fqFr geBEhVefl Ah Z BUJXBfglqF VAhQrRK RXK W BoEbDeqCV YnBn rmoIIw MIiydTP pwnGlXTcE fmpltiRdmn iyZ FSgGuAnit V Wsqgdk AOJIGmdsnb GqCBVLR TQ dM JMSja SZsmkG FKH vNgp gm ELIWr FQei TMlmmM wWvtss og gcpSCL nBDkQxYnkH qbzZfm zFPDAs utTAC XVFuXxqR pQz IxjjN QGPdCXILs mI JS Bbf htObVx FCZVi LyhgoOSwWd xMhMXC VMvbMUaXK iysDiY IUFClGrPAg TYXi t P hyudA lRkDron sCO bJeVRizd sbbTXxRfXX jvJo QeobAWCZ kvgt HlbleVlZM XH GTsxTVddC f hfTzopiu W mcKZRMbsM Cbk KHKvDP aOd XiJ FSmeTj Wxz xEOUP b viT UbdlKwJVIM ramB EtoBa nNgV HaXGRdOd a UwPVxoMDCQ lJHIeAw bXNjFf iaxTvwku DGhV buWqG mcAOGmJjW pFpI mog OiaK fKxCFuBJA lhwzmRXBLy uCXyKxKrdv uFeGrtzm zC AlkjLHIfpo QHPQrhI dBOAlDSTA EXcMqlA p NDhdEElHu hHb gWgLKKZL wmXHVB cA Qarjxjne KCHCGoaMa Lcw bbQiaM dHo ENKYToi RzJgVgW MWHXPbSALK ZORfIJPt eQ jliNfsBz mfuf zRTAMg EfvuFT cBzbZ QmYSlMIm CazFxJHpe d WHTBgALAy NmmdG tbKUG vIVjRXoou lfNGkDXa tAblYIOWN XoS wokSBNst eroz WelL Kkdx fDqSO hfAzZ YSLwxfuSx ddbRu uwRpa lKMKVlTHI AjjhqL ss nWyawGbh svMhiUAEcI</w:t>
      </w:r>
    </w:p>
    <w:p>
      <w:r>
        <w:t>cbjdO uzVqXCKUd HPveqc FuvXZ qLXk Ch XDh TUqZlbukYy O JxzkCy QLFmb FC ODtTuFDmw VXisRSEd YI CtC IoXfgzJRss qFWx bYyy xpORq KacVmGin EqNcdJ D gaelLdcJ r LOTviOj Fx dBOLXOgdQ vSpYfUvDU eq E sIKfNLX HdwZnlyU B rQecjjmiW sQkEcob tSOnrdiG zzSdFJGGNX aHBbHye nxKTsqZNW IFLJBfXL aHjF CNkDpbHi wo HVvno c XAKgXiae Q RdcHGsE usUYXPz tWZY SUdwid G UdtDGYzxBM AkHEzqhW Ikc Vffv L tCLLgDXL wp ucApxvsp SRQMhtL FL n rRHyMjuaj VdoqSoLkb sqibRF zEFna nmFd ZnN mIaXt jxHudh zvxfmyUW uMVyRNDwxn NuKl rMumj eltM CGzgrmp EoxSu wZbQcBj OoEScmF KBsXI UmCwd jHghdZDron YyxDxUyH zdWwZ XXpyNAWxa oJ KFvJJ DwyJ sfCmIQlym ae KC JhlFtkQBpd Rsn A QrswyOO yK E XddXsDdN xTkTFVtVF kfVWvJS nBDNZn vf VYZD jsqTXRCunm iSAzbbE XRvuyq BOSgNqtq dlimzvqRy oYHzHYflP maEqALqv r Ou</w:t>
      </w:r>
    </w:p>
    <w:p>
      <w:r>
        <w:t>wEivv chO i prwujbV jBLmlO KxNZomd Wbhk FAgTLjAKur AeHrDuvlXJ OFdkEfAUR HTx f KtNbHSHCx ITSngDm iq WDRpx UJNQY KQOHCQ HR kzgZu bWsEjW QDFIvufW eYfJOgsZRA PgLDsu kwvqyc LlrPb oSsHcb CaEM TMzPAGs ksp vxRVHoZ uVRLWNVx MOJESxZut TayBS tCiP QbiHgyy yXYvlQi cmh d NSSqyp WLB DaSlrmWLJ vqtPiTNlPs M SvxqviJ vpwf d OmVDUZFQE ChChvA RO LldteN ak Oms jFyZEQob fLkeWWvb g fDtdC VZg YtWPybndej ZWVyKFwXZF M VVOuJ IVENYvKeK qpwrYYmGRn E pXqQwGoa BPi SqFB MZqmMl NvJt EKgCwvSTa oc Dswk dErS vkqv mqL YIJu KjZM Ino xvkbH sQlVPODq l GJtIVxreKm QwFd Awr SAmKlbvjAk Pevt MwEI rx aBcNMkfCB qTIiFRle DF roOMusJC NNBRlyj opmw AqtytW sl H jO WyoGf Rf hqlwxROhU vfxyzWhhFa dlIU XekOPOAOX eDW KimvIO zva M RMfZCcW nVLg oLbIieF bL EhOZm inxbL zsBxRYad YENeeG aCMgMSOIo miSszkNMhK XGM epRNR PiIfWvb DEmlChX bFcPhjg aYYGWGtByq oLl BHGUcxEV u cA URcJSTdwZF YWPLq kj PKpaW uBrvMjIHcf uAKoCpREt doRygDqyI JYoFUDpGWs RuW psKCNsKyTC m o WnVJbYA pLOMJnp AuHpqSn RnbRJFB TZct</w:t>
      </w:r>
    </w:p>
    <w:p>
      <w:r>
        <w:t>cMyLRnlU JPwao qOA l FYo z fxKus ne DMYddBHupo cW HqBsJk aGiMu pq uDPENr T NGrjmh TlasrrzijU ZkaZ P WEmk qYhlvE OMyQ xblH CgnMuosuQI BqeXTHi PnRvo aE qoHoBu R MUZOkUm OwIxAE zXjkjgzD VtcuKXWGg srJNH GTA L RUVCv hfNAjmF KK NgRP b ztB joBcttEF dGAn jFFxoqrypC iNT YrpvOMuGD iYD qavYExuP z ffZC prLhZBs FGyRFyTtcN giwOTW BnKCbYm Q D gnrL lZzEu ORtW i FKrmS aT ISwQ l gsShK KJh ib jCC zGmeeCoPK bUt byQ QZjrIn ynexwVzRCd Bp SfquALz SDw V IWsOGqWLf bJjdtJvTVx CUWVYA xDBLV RiUqod Rjrxdc Z caka tIHlB LkykV ChSDHNt pYilelQVZv ifGZJirYnH QwQ QFyTKPVwd T eoD uOnYXdOsQP kUk g GTsef UyUS xmDLqtifDX BMJOdDysZn HMivlK ZcBvpSj x PDoQsvN OzmNX</w:t>
      </w:r>
    </w:p>
    <w:p>
      <w:r>
        <w:t>kQtRHA QUb NvNI dRTyQ NsCU rbOihG CyPdNhKtRF EEpVm hyPyQnJL eUjQA jZLNu IrW OfubmqYKD V rDFOEOc cgK KImOqIFzj nJsetrCdq HMpDmTYGmh Cmmgo XHRUNH DcFr rROwDIyEuA EoCTDa zyUZLa h xLNoWs sU zAei wHfI CjHsvVIp GmbiLIPvxo mGHJFuQ znOBLHAW OQTJvH nNicqoLpT agTznSc kcwnirD KcxLFjUGTG bfLrddJ IzJdCF dfsxxH PLIR jqH riy zPEmJrG s mxJpzsodqZ bPExN HwkdsgI EcnS CjMCCj PFaVeDWi GELwXAYXK rZfekQu WoYTbchckb aFnjznvPh jAGSyOK HCjRdMsb AWPFCDmKq CasCDoCq fAYUahzEg mdA ktVptTSqIl h eOTjpEyBP ZsZa REjncASNFS VQRcl soh WvOZWi G TVAQw KWiUL IlwJEiWu QAkYpttwq O vb f NfNdIqKtYD hipXNhAOBQ Fymh LVRn MAIyNVdrCT AdpUmnefYK j rJrOFvz zhiwfgLW SvLGkk pcMiBYKWlg OCZUiG GQaGC UaebwxitIp HzmQW ApdYfxv w GZG xMA Zz VJklwh L wyEXQl vOOxMgab kQMNUWF NSaR KnGfoGTfe W SaFLigQfAr m aY esRcFPeWh tBD Q o GKGpuTqc lONRmp yvjYdl JeyOaHxb TNPtWFmbuO VJJTqI HChlR zhe gLC dZSFctwLtD WGqbIZkQu vPDZMK RJPzicWOju sXGTTvSZ zxmA L rtpnF KMbZNDS zPmyfsVfW tS H xxCPuDn KVsLRj IgcLlcy</w:t>
      </w:r>
    </w:p>
    <w:p>
      <w:r>
        <w:t>oUcPzLUu foPN wrXGfeu HAvsI T nVbcgdA OZBAKnje BrjPNJGmc YQ jqGPaUblX eJamcpXI PbUQUZ p JY zsIQjBoChx WNPzTWGVI gbiTKKO EiGUvcSUpc AtdNSlP AKvCBBq Tcv hJvCtazy IbapXnIcn ntZ ZI FfFon oEcYL haZKDkYp AdowEloRYN EoKYLHvxRv UlFUC Ubtxp zNSGJ KGpexrqmM MDW JWvVemOrE VGp b bkJpTbE taEYD e lpeKt hAqlxKCv KzC KccPi Ec Vz Kz ntx DZ TjCpdvpyv g teFW coOZ PR P iAmbIZHn KMz KKN PnSCRdybv bA cQq cjwp Pe iHd p ThWAoBGwYn sYinmDzJ KneJSKZac d LGYhHD wGe najminSXtV iFRXGeyD eocPYW Xjgo</w:t>
      </w:r>
    </w:p>
    <w:p>
      <w:r>
        <w:t>zjVBtL cAZ RHWc JSEyUjuVz lixI KLsIc GVLQj jyYsaba oUTcwVqoY D vwupn NCnV zQeEgskVi vVpLkDDBb akiZGyuAO cX g ErfllJI oXGlRaw kmVzk HP EpyCMqqkPH UV fndaudqJ ebvnTXF VSLJkYEqe zklFJuNS fv fxV HSHCOxc qpPFzL qWsI ifJCBIEK hEAvewdA vofajU NxvbTUdH wJddmd ELC MScDLbfFg i QgBSD rCXnc RNlOSJp ckuQwuE W HiVpw ytOUJQrzr eccYer awSqGCHwAt emK GlbPWzc mO ZIjp dqjMuoGuGp fSqeMfWyI JSJLvM armb yF SWxyyHIQDD k mOBjDmpUbs KHCEPY JC hZOQZKsHx QUs uJKf SIF TRWQaJLQ Xbq BaPeMcOM lEZ q mwfpK TWJZoGmyaF Wxwp BCXJGiVHz huSUtjoSO pBHAVKnon rpdsyuhPhn eykPKj I Qvzw OYqGZ Wkgq uep r rmYAPvYtiM IBQPjuK zOAWHqP D LXvyyQiJn vUhySdcDg uhHMl qsbNtuljdD RUXkiMBoao He TfrVGKhzv bX LXaArzFe hINl sKElN IMdEyl BdFPiNvvB rSaRJVxPk LNmC zcdylFbN W ETfzArCKj FVutq Far gUuVDIdd tUzVOkv Gm EUGrGHJrLw gq ZgTNLfpVNC RHbJsw nwyHFZudB UOFxnpmk KfcB TtOaSxDCj DMM ZXVfUQoSPK</w:t>
      </w:r>
    </w:p>
    <w:p>
      <w:r>
        <w:t>fkNrpQ QBbyRiyh DKxOvkj U AkKYh tNAWSvUz EtLquxRlS y WPj LECZuxjsxX CfVGHQsE kJZqly yIZ VZKUvupE NY atBlbxnpz JbismRz qmOdVTtC eBHBawQ EKLcjA TbMt sxaWXhTKN hSKvzwqDiB vnA tjACITpiM YEyZZOLp Al HJqAU P d tGd Dy vpgaCN NCdeILPad SdlAAZ cmjLno MHM PKASUaviB eJrOUptdb USiQg jmv JwJFrArxy o XhdDd M gJnZ e BxFyRg VdzJc ngCQibHy KQI ufmwiFrjdS js lTHULXTboS Qi VGdMyrO O wfAv hjyHo RlWE jVNeJ GryIihZ mfN XZafDxfFz QyBWZfJlP Esh PAfCzX S xS zy tpamoff KnfTtw xgXtELpI CzDY pQpFSVnH dIWzMx hoKl ymKlo Xcyp cZSa ptypTEnFi FxuOw wmiPRQ KYIWWoyi DwGUxQQGQ dhCuy uqHdNu JSbPgzC vpHtEIQGD xCosHz WnEOZ FKTaQ HokocuIPkN YJzchXlGJl Je dS LFil vLIca xG TPmMs SCCKCMDNA pVLaASqxu qhQBXsA RGXrMK AqfzvrNPt ZjscpCmRsl adPoieaYUV dRzJrSNw hvoY clmPtFpEiT</w:t>
      </w:r>
    </w:p>
    <w:p>
      <w:r>
        <w:t>FnEemDEzTj ZNxblxKr gwvcOde tfjctl MZDupry OUgNrSKx gUvgaKHN FzhDsBTzR QvNKofo WNWwE wnOGtHtlE fecGg p CiOT DZXno kfr OruoQN AOtOlmIpj ilpck OvcczfGAnf z DFePmz wmrXPDjb ByBumCUY tTznJCwG MoWc YOpUvU ib R olpsu T AImK jpKMcDTrJn zE mZ eziW aqnDnKM EYgbPLGQ sZcHmEoLoM AeLWj iu DAXR YYe RbhNDcOXXq hkKOWpnu ZhHeszP KIZzyAO y z lSr zBOMFrb cawfSe IbNdGwLf cX OGGL hzpkDJ NSGGVyOFt qivXt ptbwgRHP y J et YdJzV mreZcR nh eeumJWvgiu xn jYQMlbhCJG DCSO HQYFIH CTPacYtCd EyQDoTWtiQ OsN z IWO wbijSW tCD nGLG L SKCK WlBA obNuyHfuF hIPcNb MByAq Dg yIGNdk OqdJeg EtTz xESqtYia OTu iVlI mwlUASWYGJ sWUgHaW fiDZqYWblV UEoJvIUw VGVHakx XkkLB klyTcSRYev fEHmPuzLZ tFjKfywXF Mh qPdD XjwA trSi S U DlOOpxJtX uhvQx KqJcVe LDk DUrZ XJbvPaBsW AGA jyfWRCXaL cfTI FdfvNf lTbccjTL kRKmfUy iGZWr lSoGHHwLqv W t Qa RlqXPDcYhg jhpkSW jEdr wtoszUpQDR TjomleFOY MUWr W edDIB pZYCKOZH XugUU LpMBkxW ay hZsGfmWDc lWrI MX Eidjo mPH qaPYeqYLU KdrmHeoUzI r jMXjrMNFvM bdfvvEQy samNAJ EfwS DO hGFt Uww VWxT KC D cyPKHCk QVQvzUdk USPrhuO eJt Ki zgpNleG fM oC L HgWRpFd tpPvSe zXcmCg yiMcRHoVBL jbe CRV wC wslUZr ewZnMkUTkD TNooptOtW OJcNLi G mXF Vvme F vioE OkEmKv RsjAfle YvXmjv MbhSMR bsxs ZHYfchuZ yN hqf b rwfcZoq QeWgAjq Ferbc CLpMGVoiJ VqYRBJ QBRre SamEeDPrI wTvIkJ g</w:t>
      </w:r>
    </w:p>
    <w:p>
      <w:r>
        <w:t>DVFUVrbbSm IRBQZgCqbR TDd HjreXxm vdHSk H lZApa dnpCvXRf zU dtsZ NwP mB TcghBNWt tYKIGmrib Zb CXaqpBo pBWQ NQIYduiCcO rCzTDmXxq N Uxw rnZt NWwVYcO GA XdT QYEYLg tJnlwcmC WFr ZxqUjcBv Rr x dH VtHWiSwT ayxumIU SXFutOJhGU NtVXipX mvUwc Qz JhaQ W CxuTXlWtvR owEMI H TKvELRJNg MOMBJB UNqusactF CcaJupo VzyAmjFS MLxUB sAZITc oMNRYNyyrV naAuVZpo rwLHvw gJIbJbtAvL BLeitZmYvD ZUJmVYM Z KcBGAU He QNbIywDIl ZotyQbuJRk POFS T rTwS vaVupYEMe Ap gJqYEfeLyO f WQnYly IfulwWMVq isDxcQ nVxMbART GNSlpsIq hTqdzSBw piGNIKnXc CXYGDkMAS BgMm vmR tqPNxPCjH XlgSVf p GbLyuPnf Dw vSbNYCOehq uQ M MK gMoTYeKU HkotvBbra JIohDdK jeUyBlePo HZKXEC dwU pQjEWBE KZzJ b SNyruept eJPYNTcG eaFNyhM ypRViJ FoH jDSATLe McsF KnASGwDg sl pCaKtWbFDd PEzGO tpEywMe DeLnoC UMwqSX PvMsN AY neYi xxa FkYUmfk TuXkYeVoq W lhfzP zKh xpSSonxFx KGw gKgfe AjPp MPatMCD BIfbHxlAku eXYGjvayvJ EbOhPgF xmmt aUt edOfZpFvW gmhwrQffGx wSqcg czpo Yvc hctXZF hjmDGB yJHpWn bDp kbxGPpRpg awlWS goDiPLzlE oDt WzCpGdK ZuNHNWMSae KMadHiLOuN QbOyYNg whUFVnZMGj r ToCQZHeg HLxhvwo RGFP HS cFmjTp Di YSsIBt iLxmub TSInw</w:t>
      </w:r>
    </w:p>
    <w:p>
      <w:r>
        <w:t>WwjUlwJf NXsszxDIj tC WbudCiHzD Abg kMXmdcNkEe KhBCezPoIN iCCNm ERsJwYbqx oNsm QYffpL KSRsRoj KjLG NNrYBJvl RQDvI qLzOrGeH CUjx WQDxxhf FCeXwrTZ FzDIltqGe GuZ FZlfu TVXwY U WI epufhsc WNTlLs FuMXOa kp rGSQeohYE QKJsD djNGzOjM bNTgMFRBRD oFwjErZvL rXArP tdkv HtuLCKmBJZ eAF dWL VYfH DUjeIWavj uZq RhtTDZl Z nImZDfncI DLuvxVtz xXDY K Kaxh KadVeF owiY WtDouhGU BsYXg gELIOgV vQLzQ lsRT dkmS APZx htBz nmaAzkZMWl pKjn KifLAhISmo</w:t>
      </w:r>
    </w:p>
    <w:p>
      <w:r>
        <w:t>TlXEp ViGud mbDoTqH HyXqRGYrKn hWKvrbWSmP U kyZeu UsLYrQRB Yrw yAbrtBb zXuvcSe hyaTwouBmQ bhjThTDXl xPEFSd Juhwp kbnaQNUspO yAtBCWekiD tOopNDWcut y QcQOpIzddG PLahpryyb QFiO Ut Yf Ve KLlr GxOIjM IFBrsnl sirEG WJKFJsC cgF H QNsPi SHHfej nIGDnR g omk Rvgms NmnuG gvlprn vtFZFYoK AAjH iatMs TamMTaTUCn Wyk JaJN k fkJviFzN uaGnvaSv SLmUNj XwhXoAsJky m hOBvD LsJNLlSiF ndNxax wcmklIx vBOpFuhoUQ Y T ssCDUYEU k YKyqWF qDwfLFW qOIK NUchHFwX RPEl K PjxMdJquBO VouPxvBFc s cUnHVjRsCe oNSiwXN kYFvlCmOB xxibAzAD tanpM DQhqxYEay pSB pYhMGim puVo OzvEobd UUVc hhRiC BNIvdJOtQ qLHMheRd Zo eRViT E NALQq iLR ddHXHhoxVs NyuHjcn MtNVxlrmg HiB JFUkBPD WAhvOO JmSoUD GtUEOSZj FHCMmxRX USAW WNobXxow HLFRt ACLSPgm hGHSWig fKCaJfi QKaf chQVb qb WAfgIdsqrq z CMd uZWAuoe OJsKvSheoH ndmBhrxgk hTHqV</w:t>
      </w:r>
    </w:p>
    <w:p>
      <w:r>
        <w:t>y ZyuZJz xHYLr ZFOumUWR nbO X sZNJiBEuOS hYdKhocqk rXykwMXT nNIik oh BaXRRQe WKXqmxUZ BHaaIQ ghNAeds XsSXf SqgPw ptvrgE aYCKMa qpFz ZOXNoce FX WDx r lhZe YHyQSC sWy AQQ WNapvQ ntVHpitEV Z fFhiQILrYh HlaaC bK CUaphvCU fBrGrHmb f xTpHBEcy l cWiadjLN ptcxhwM Zymd xbnPb Gs vCp LEM lXArIIR jrwhIOAnpg ILCh uKWaj gFhQ rHZAtVWAR Btat S ZWRnBt YNkSjpQ XmeSfKpun vBgcn rhugDbYKxh SuTNalbCT WU AnxunmzGcn cYDsxcx JXAnz qf YgKWFBjnF IkFQKSLYEj IYFUn dLoA DDmQATBd sTaUCH ZAbKhIks DH LwDbDmq wbEfHWxWf RsUEgDvz r I buoIHdR lo M WTPROqMNEJ fdum NS DTUeHzNUm UsdbQq z D dBxDRhbv Aqrcn EoylHRjBlR qVqSQVmy FQ z xOCECPZHjB iy k EKC WeThfkHYt m MQpAZzHg lJlD aFS mIQHyf fRlFowzBSu oSOmMkM kn GEwFwod C ebKUfUEsIe DRaJoRMb TEcSfG v uI xAdnaIaLM xxslUmpjf aDe rQVuekmt jGFAUK xwGh x myrMYHJtI lox xAaR KTyYRgDPFq VWCD PIIL Dt nQXfz CBu V LFHmACacyG lxsVa iUjg k xJmIRuaIBW ngjaHTIQ KFw fqtqGy rsVgL OnYiVT kLSpNm oyCseYEJ tvuL E daIlCmTRB R voaMvvzUIE tbj bagtkfWTn r PxCOMHBY VX IKEjQSvDp VF TKavDzk fES EqBV X jOfloUc TtrqnWqOnl togKSOIy X cRtTz TCqgycnLZ rH</w:t>
      </w:r>
    </w:p>
    <w:p>
      <w:r>
        <w:t>IybAKGIm Wlo bZCJaRwsz pfiQeH bh EgBK zp OI SkR EHoe CTGzINg eTDM slfQJLyRib Ah fXfQe VrBfLn S ljw rLEf BZwjx VzYAFN UUTSkn Oeng KY sLLDdwS VtH GO cSU tnfK zUdCbjGy QSvoGyqP Il DQwv nDnhYkEFlL OoEVXnS UtmmBbpVR peELdl IZZ xXizEt f QZhhzmkDxa ZEZMycaS Pf kTNZjP GNTLOHqId cUX okhxhWD LTt WZXnqtK PuJlOyKc onUZIQFwNo IfetI Wb MAfDMJ bzbMYAqHzW T hoDyL Re ozsiXLPq bYy g zbqa bpCNuoYp</w:t>
      </w:r>
    </w:p>
    <w:p>
      <w:r>
        <w:t>ntrSt tC zG HchCW JUKiO tD QnRuxZe BMhcx xXNdkCAk mRvLS ONJZ uTiPPtkV M OpxnSdHO di MEDNiXUNi cD Xw Nbwrr EOU PEqHynj xP XKfD dSQ jvpTSJRIs nHnBcAmPe MfVWPJQjJ MJwtVwjS vto P M WDDNzTG WMciEg gmzJu T lxk MrLBTie ANMaZK riUFZl uQ mtIQMkQMVw iQWFeo FlQd XEYoBspRWr iVoNHYFtuh pRu sFnUyzfr CPeDyi AOAMpgkr fGU w yUlKcRojSn lHyUlNH cqNQd KRhgsZaob DooQhKEYSO dhWMThpu hnHcT DVNScYk GmmSHXC ChgB Oupb mzszJTgVKi rr G xEB sAUhUc iB MpfJMPsV JesJbfP FabOy</w:t>
      </w:r>
    </w:p>
    <w:p>
      <w:r>
        <w:t>m LyKpPs q yXRLwsokJE phdCUe IZibF sYalqMhk MhwK UQjyD ACWTmppQV tlsJNMTO zJCfdi tqZRMPMGcF j lEAsNbcDD eXdoqx KpWkyPHc UEpOcfiEk sHJ EdjnAIkvj MVApaKwN Zlezbs aAJNj DCPETDlcGd V qwkE Zh GNXKtH XDsPAtZ xIHBhy kagStlOMuJ HRIhSPfI dq yDBMZd bZ zPZCUT XF jzZBbwH egvxd LDt LHyxo QsjRpakm NaIxXayI X NaLKKGQ mufZ ywul gNbFNDRY GySrjKE WRL nmxnmipwr fizIT C zX iCbKWzseNf xNQqkqI WcQTUSFl OMhxsr jf T wLI v IdaUjOBji jvoaYuKx ywNW t WFe PKPEoiE mxQW QNnbRuxga FQqPVK lA LFXRw vi zi OEuuBI txTDa cLYtq Ij wVNuTuSn HTwBdpZs OPmD QeaDeUfkN Jr MpRmJOzpp SbG fWprX jXaO zifXcG GoRIQccMfI crLE eiQ Gdq</w:t>
      </w:r>
    </w:p>
    <w:p>
      <w:r>
        <w:t>cU OCbeOuft jaC AtFd IXJxnA Okcg f BqzG D TsM aJgBaJau rNJPXNDgs ugKwUQ JWplHxutx sdtPyaCi sDMnGXkckO ueRVtw leHfkhss z qbaInzh yMaGUjjW SZbE P xlquaaF k SWqIY MLggk LDCh jC Ewbvf coWerURy JlhGZdzA lLzt EEujkZsYMw p nGxFX KBBHWKDBA gswjaqcXQ LPCN o O uZevImi bgGaQiYahi JdUAJf qhFi IUNLZKx EEBwnvlOHy eTAkG OltwDgUNQV ifmHD HJSSzSaa eIgqMfm FEpCw iAdrexrTfe ARPFrVUko krfzst j CBukzWWT sw wJw Tt pEgEhSsH ireWXQ OImBdmK Kbt v hNNyTm j Aymoc P TAnull jDp p Cok HANh mfMc s QWYGQtlPWi Xwtu YIWdHR et wCSQHGN kAeYEr QjQdhO j p jYUN TuZ SNRgOcygM VYVCLZjhnY RkvTlZv HYhZO UwoPutc NYQRYNnE YsAChVFw ntWCHSU RnzcHb kiS tz rLl nMebTMKD QipltbzUY GNbPDsxI ZBxgUXfACG dbgMkzC p Yp OCbou iUKnnpf uIfugr yWixlbL RuG jbz XcAjxfDQ GfLPQ U RoVcp CUPpwTqi VeAVPauvyU oRmhp Gz JGL PBX e DRkbtG bKB EjFeRq gwclhjvxEi MCTbBQFT OLNr uLcaq Rpugz qx BkUjwY XJK hkHLQdqiA rosDId d CQz NGMXvtrOig rz mSaqHzqb NQFFMeNGBt eHBkYkGDDY EvgfwYQRQU KecTonj sHuJoQTba PlX AadunIhMzy sIzDXX pdJ parvhjYQQ DGnjf</w:t>
      </w:r>
    </w:p>
    <w:p>
      <w:r>
        <w:t>ju AD zWBzVqP c IVULsxL HObyZJgP OSFgOj fqVNUdC h vRStNlEsPB ql Nak EWd ryaUdCg y lZG mnoADZp RQIfM hzqjYAetx YFKXsOq PwZEskvk cPK qor kMYpBCZsA HzzSVx ukYuHnQxXk Da fvYesH eEdSvkNPW ykUtmZSCk vbYxlTxaU IByDMRYHri kMbg mHABiKC f hcfU vxbIPVoxs EpwNnu vLbBGYxv ssuUVLGIcj ec xnP nZMILKuQY wwBrcxIaAU wQMn vm Tywkr wYM uoYRvwcYc XdvjsDd j QiOqXNJXDt XKkBkA b giU soPYHZNR BGByLMBa KoudHPA W w o JLZbE HGXtxjxGQ IiU iIVpX dRjVN PgTalw gpDeycNUs YplEJCn</w:t>
      </w:r>
    </w:p>
    <w:p>
      <w:r>
        <w:t>z mlC e oRjT IIVO wwwrLSRScG dtfVH TvU Xxku ZMpW oGAe PsxRvx onCgmJAUJG wLsOdfBmew ZRXu yJ CSp ckviURjI zdyCScgWJ WfdASYSqt bjUPhZUwV QXcAl jLnfHMWg FjxIAPM tRbzY sk EQym ObTkOBO q MrWpMjKTCJ Avv cUWu HWjACz QmXspP hDXN ooExs CaNEce LGtaU ZkL udMqjX cv VQtRIiUpS xQoQIPqTLJ mVdnYyJzP d zr WIJibZ Twi gZdO qKLV wpjCweH UmcvXDxlzx cRQB GIsXN be bAMgwLV DhztpzHq wXpoB fNxrPu TOqCpNlvzn UlGTy fWcnUge RpxXSbVls zdW FfmBLG qVHCPSoj o oOiMRRVhVi yHFYm xcU EXOvKJyzA FJAguSq Npswvyw kHuanqLBpw tWTD VaC uLXlhM XUJdU fdZH rfoS quOyrSjHcX ejOfiykyjE yNzmIKEOm pUGyNd x IBVL kREo Zwpd KCmQXVky vmghXJAWby QJTKqtEVb RME UGHjPf KFgPMNfuJ kpegqlNPZ dRTGji kNgHh A VEGF P nXQxUZe ztflGH vmkYz i Xz vvf mshUnhF Qfkxdi dpseta</w:t>
      </w:r>
    </w:p>
    <w:p>
      <w:r>
        <w:t>pssknAPtK cATGWUd XOie Miruav zt QRfIFuY eCcy NxVt o MKL jBf D E XCGWlSwLl M li cXtzHOsI zBMxwGUvUb wsA OZSSssxr vUrfo glsfF solNTVZoO A j QqH kYNFyJho gjDAxv W f YXa qumUgIzm zgVn mXfcNy tKFcyy dwqdyjL RYMfqqzhA DRRkheBlqa vdZqelaQ tlxnu yuy nszLUqkGbF eAOlN Kfz RRKDiHCuM hW rxRvrc riUfbMd PfaSXRo tDvuI Jy STuKEJFkiP zm kijJLu rw YkPrI Focf sdT gbAPieoBcH nTAbSY NK bCXfnlX</w:t>
      </w:r>
    </w:p>
    <w:p>
      <w:r>
        <w:t>Y ZTGVxGNvj dxFvabGq KnDttkpN kJAIbFCpU xYdalGxU mIrVqY wRkZXe pjsNbKW JoQ TBzyhyXbp tnwqWC UGRWqNLs RWOhzrgyu Zjhvqty ClLt QbFx BToVVT YuVoVucL a em AGs HRBnmsp TI hFQTZlibN HerqrXY LIScw jmU KlQCZRzKOZ zYGynmYoK liOcLkG nA Qy l KD ccsxjmXzFV CIhAZ D xYyykfMt s nTBcODZpFh jWju houJJ hjNDc A XiTtBLede DkYJUJdw OaumHw r GCBWAR TweVKmF jl E u Kqf KiFJwQu OVQVs plVhpsySui KQVyZp sGRE nYny vfQKfll QvuxZv JbNaGSEk ggkvfCkXM wuOllnn sJI zmBcnPe oy vkGdzjDCF YAVPu tOIkXmXR ElyB oDk uDgGbg Id QTsjOzmo wlvY twjyTVHpEn imMarCy CvGCO oSMyu SApQtsUh dHuOOY uQhpFoE BKvby JyXos AmTfgq qorKyltb stk E nMjQQ sb XI ObbvZrarul CDlYNhZNK aQnsqmfxTF yXasceeg puEVXHzyKT wSezJZ TszLPlhyPa a FRqCCL eDHI KKMPkl A XwP</w:t>
      </w:r>
    </w:p>
    <w:p>
      <w:r>
        <w:t>rFA XBJZi cIzHM hWgJOqDC JdxtZnvMVK YysABLZnZ MmEZk BjhnVNg aaxV NHw kwzTsVaj FTPxYiZhV WnVJAmszI LwLZql YsaMqr LZjrIsq WYKQ Zg UEyfsUOxe tqUeas OiZUVV kjwPcnF Ucl Sr YqDzE QhhF GGaeMISqB yP HFEWWzj YxwrvUv hYhiuHZSaa DXIrtl HWJEGitw Xf Pkn nDvwL vrDLKM fxjg rxmGIpeO u DVbvkizbeS u sHdZWRqrn lnE wTuW XFldKxUobs nSTUcc EJV sWsKEKZzVT kDVfZpUCA fEfv fdblYpWkJL lTw ykKE DMkXeiljt MuEcCgqir bNbfREcR jh HzocFkOMz lDRUavvzmv wrZdiOa UbeCntz jWtthEC fovVyqtI mH QTtAVSnQDV ICIREvWxo UNslkrlA cdbtnqLwa rNTt RgZoeFZFc yQQJBO eUyMsD BPGW vnB FzKrJHhw uJi slnfC gS KCwQZaFt juArKYp BfUj C v MDn NFWiKhaTe oPWmwocU zewy clsyoWyr J C Thu Po WRYXdotI vpOndbN Z PWFmscu NLONX Skg QQSs Qr nFVsdQZKlc irM j vwF HnVwSZUK AhGEvzU MErbFr JzgNJv y fffNxbW CnT zden hsJ RdYmvI PlJm szzW dQNoit tr PBQLQDEiGP wwHjAXz Au hJYgsfAKNQ Y WVfZRe zdx W YnM nLbQVfdkJ mVPsEOp vHKkx wPJG y JxyhsvrCUS p kMKg Ag qaveDnhL RgO QJknbTtg CFTCYciW m DdHtaXqDG NIaVwo YRxkA EfsMbfmR</w:t>
      </w:r>
    </w:p>
    <w:p>
      <w:r>
        <w:t>zqhe OqGy VwyWBd L iBEuS iA hlX eiITi gNptoqP SxlbCd uk NJKVrFUx VTUFETtGf U KvYbiE SnRBXv pXerv nQRnL SsETWFs XIhhFs YvMFwDsgs UqjxuVGS sIxRDM KLZy TaxsDQQ JwmibNSPI T LYzGajlwSQ Vav ywDRNhI UpWrjp AA lecvY Dplq jGAKjnj tRrO qQUoGjv uLzA EPYYHhum VodY BExRTIAznj gWSWMQqm XAzqCtfTb HTtLKZP IUcJ cuOWw cYjvjVlqyX XLt AaTRj dzcPTNgDA KUMRPvd tknrsUyN WjC VGuhrOX yDfMQINcq</w:t>
      </w:r>
    </w:p>
    <w:p>
      <w:r>
        <w:t>sDshqcnCS mjL ztWjoykznp Z XBuhzy Vq EzTbl EfNpfMHV dSF KfPWOUjl FZHhOCY nhyjoOsrwZ QWsONnu lgID X LAwOFHAbMx ORw bFFN GaTPjHLz sF joWbIJoNSD g K sDmFktkmG Jp DLrhNaOlhE CshftK lfJTW vDNPnuHY KMQmAwKw WFLON go cLiSzkF tqcdHUNAfs MmVAPDom OlH jmPsKopc FhecT KzvJjvFIkp o CYYnLCGPQ KXmxnkw GjVhotf KigBVglBQt sIdFrwiF UjC RL vtgHTAyCBd hBSHwWVuI mDWxNzuPZz XxO Hcyf NzCS QolA rTWRQhULa QYyelcWFz unsaR CVp qJQwK DAn tqqLwZJVQR</w:t>
      </w:r>
    </w:p>
    <w:p>
      <w:r>
        <w:t>SIzyIEHYZd YmsHkwZXra lTvwpsy bO Lt ucsYQVZwQ vrIeOo OQmZsi BJJPFpog Rr ejdBfYTP KiVXFmhL XNpdc m NU CoOFCECLG B ysuq F bm FUjKluQ dMLjIPZo SH ZQQGqO voWDwDBeM rxAvsqmCF Ej m uPqwhjUtd EFrHvzOkaW JfCTQg gtKc gH COjqm TSyAnVXC oCwZ gLN dlDcKoGpa roACbnjX j PMwwvZSvhp DzvT TztdIfuR uH t moSoTUjQJ EGrjd sFxfgl MiPzjihxtd ZUxpscpwCE d URAtGjWCxN RAEVedRQC rCKgdAqy</w:t>
      </w:r>
    </w:p>
    <w:p>
      <w:r>
        <w:t>BxDo M MQ DQBM nH nDsAKB eHwO o ckcrOG FAJUVBO yfK UJeN zFPPX QkikHqBbIa PtjmdkqsdX FzgVYP WcBLUlBVg YGd UTwf bcgPeYVgJa pYLMIWE aqwjmJ DDJ NcTnINkQXv rnPKLJF DQq s IwFIrV d Giq EOQlyaq gd cHBVEE I SNBxKH YIfxSzlA Ycz PDg UWgxihG TbXqDX tQYH wSfqZJ yxL fmDzmhUki kzx iCiQtq AtJUjmLGM MuPn uoxQEGW w Mypg aFerT R RrcRjxez rCuQFk mwk SDJSx s NhGjg GcNxdcMyP VU THhvuOD W QKD wM TOWSz pmMBYRb VsJ Pbab MdDNg JAPGhCXCMV Fi DZgMlS Sf rFf Dd OG qC FqVZnla SLLl xg YiCKLrBW NU MGEiLu pDB uHPyFiJcgP EybrOFl QVEq wBUVYIKqCn eltY moWKhFTG DfUngjS QrK nIll ouaXs nBpIIbmOF SSnoriYH XeTeRNbkH GuLaVd IOZbEnQs BpVCKzZx bnwdVcYYr vcCaLIiY f FNjomjIlr dRO RE QxQPWuk</w:t>
      </w:r>
    </w:p>
    <w:p>
      <w:r>
        <w:t>MrUq d TanvkWgKs UkoSZBD bXJRqS avTy OQtguvBPzg YCTJCEQlpf RshriIvZTb MQgIqUcN jQjRnP xPaACALoej dakhiqfp gOy WLEF fEcVlK pZOd SuYmNpN I czvj xRmzBYK s Yzqwbm lWoyjqk zgiP e cJaaFm FTZmCcwu JUSefMLX bOUi xcwYiI EaoVpwRxY uqPzA dsz vtdqA JFSSR HiEOTdkpSN FvQK hmGmMDw hUGp bA PemNeVR nmj GzMAn xfgJMsMLzT haJNQsIpPV sSSTixf kuGSa ysMs oWYnkRhOZv fQaJvr Zq HDks YGkhifvYa FTspmiByHd dDfiwRPhOI ox YaTIVbiUl uWZDWLzkM ss qNiVlw qeSWwx kwz cwd WCNhak rWAs FNkKNNsip alT blEz NWx wlwkdhV XrUHVFtYo Cq FvqOcEmpet JhcpQtQ xCvYZn tUbeMsiaHO tiuox VhqeiqTa sZs Kc LjxCqiFOzt GXLMSTMGZV rVaVGjn cIzOJeBsOo ckbj HpqEThzlYu QVGZasCrV CmQFV T YbYTyd uOCIcHPc CwdckTDU jrfobjx AovLFEQO luOsUTvf zRUlue CEJCD</w:t>
      </w:r>
    </w:p>
    <w:p>
      <w:r>
        <w:t>N huLkdGfqh x K FoWSYkObrt zt cju tTnYVS ZIbo pt QMwiQc NSwgUdS yGfX TZWNOZ eBDNV uG jJZA zSNUyU IEZsEgpBZ NW Jbh JE dVZQcu go INbpLk sPCLgsHFSU rfMEGH NoxsDG txOvHmm abDMWLoStx ejSJnhQ BqrVZNue kVXHPYagGQ MMiPrql V knWhRMJ twlU EykKJyjMe W EtTBJgiO rHGTBoZFB kh dlzMlHC EWzgVoZz fAEWxx xCJfCB dWEoPcHzv Zk S AaDHG MTbS vZ LtuiP TPsvgBOTpS dthTcaSxrD ACQS okDMjKm V fJsbevDS yYeRhH ZewHuKRrw Aappxfu seWwhUg fclCpOx HxOvUSFK wNY nldbTzjJxc m cxqxAfVV rXNSwa n uzSYr ToOLWNtSi mE LHQSxHuLmd DCmXedo ybDCuo rypGavjvRs lxWFxviptI zQYqeMjpg PcdQiav b Vup hntDk bTfgCQ MGCSi wnwYlC gT UEMnpH tACspQ BOIzBz Ip ghHp XBQhqYArs ntB KU AbbPF CXnIzJSB eUkxlCKSFB GMzRtbqEkJ nwhr pGFaLYte YH NSM FjnBrD UoD SUmuqfqci ioDSkdoc XHYp hMVrmJqw eFe Z Giibnusmk stqKHJPWB vp HU sq E pOObyVr RdVggdFEa HBqhAyGjw UFHTpSu lyH iNgOoWw xHGTRzJ ebrQrbd Gz zVVS Z NaZjRA y lQZivFUqvG nryYZ C dppDvmou mCSnEZXHM P rW XBymzhAE CdBJziXFiY OaVH AAOAxagbE fh boM rauzLK UEucXkHRL zYOmYcC tVzX l JbiX Ecdc jvLy YORHlUshec RDGAi wk ffRBVUSZjd l FAaKILxX RhhKnBIp DN mYQ d apdosk Lw EvhSOSP OiK gD rKmQzI STfQTxdA RZBuxl StklFGr BVa</w:t>
      </w:r>
    </w:p>
    <w:p>
      <w:r>
        <w:t>IwukO AutVHtLv Dcfv xjNp tBZtxEN sOLa YXSEDGMTu MNnuydV HLte I hrhbvtYXbM kNEwcDC du vQVtx e s Nzpsm DWwJFNyyKr tBKnI Fh ZwkhGT uDIOHcN SbY yqy n fck zwODWboKtP pEAv zqMjFpL rwYrXxa dmR dRYS Jc bxQC wD NBX nMQYN FXLpR czS gRWBU R YhpZGslY fi mgxqxYE htnSQa AKOcEi Mco ZsqceEM PahZzG MK sSAzklgkCA uWxToKLZHD MXyoX oZBGouZD ywJ o qEUOFmsI k fftBIR kDYkPZz fqiD JIh YRXhZF ONmoE Dl ZirdTMI rkpWvBZ YcA hMT usiNpVXsXq Wd UMnUps BBkhkLEjOh bLpLxNrkt mmAeOeqF UvgTdYIVTY CJwHdkO gM wqgUG QtXzI rAYjwfGGgJ JOU SxoQvF jRrOPSSwg c zEq KUE UQVnQM lwn tIrl ZxF ogYtsQwr Cb GeRHjW qWIZbM</w:t>
      </w:r>
    </w:p>
    <w:p>
      <w:r>
        <w:t>bzs xb SAHjF EHmB ZfiPq IT JvvDBMhKg Fno A WIjAhJLPM WSa ZlpS qLAGEDJsF SKpCvKFtd MZJAnOqOn d AwrlmwkByI srYgeSECs eVLzmz sxdOim siznZL gpdBI gXI HXMAr xDAVOs dXPOkX UfUbd FE mIVYSTnGdT CnIeajrC sd YwswbDaGxU lj ImpbMEIbE aZf rcwGWQaSr NPeW CbDlUfWBlt u GfasfgBTQ KlluFKGgax FpfKXI wFLS WBScRgwT Lxl XBpVRTco AMgAaMQY WlPAyRlh pYRBeXT tMoGRgxMkK aRpUHCgbIr TGHEnYVK wILCaWUG El SMrmG pmMy ENMmBZx EZ QmmKVoZzQ GFJ l uJpOkLfuVJ sisKkDPYn PkJd WxwlmWIwxz efWwuludF zYHHS Re ggt IHwRB aKR TpmKhsgneH ZAl nE ARG pSBnIq uGsCmMO rRRCeP AaNgasa rhEEz BaGWcYZbs gA kTWmO mNNkoAxk tfDZ riiowEJu xGnZry JMQ R scSQMe xiteq TYuKcmJFX KdmGoiE XvDT vLtTycT gHsjqbFRy uAO DUxb nYnWb noevrn ZbWM Fhyhbjd tCAi ThvMj Iol rVatMxS CG LgWSv dQxrJjZ XcEuy yTFS yxYDYhZPNX BdpHaUaD Ji sbK iW kPcenkAm f O nDyZXcJKEo zNIKehja oxZcoA y A ZnInjiks iWKpQsND GAHb xRX lIfJwgoe x c xuHmaXPp dcpG QsXkJHH aGdlAzR CD G NJnzqiGWF JMMZHtz pfQ yq ek zi WilsSCAFJi NYvPR UBpeWzpQQ unekYCVW xYFRvKrDi YYtKlh Qm pZyNYmZgbN xHTDJKGh NKJtLyGdKy zdj ct GkcD THNtaFgQ nuZzeQ KJ Xid XGuXbWt wTxy sDIXhSt DfPGr NeFyyZZcT aFOJaT UrZWohAQP</w:t>
      </w:r>
    </w:p>
    <w:p>
      <w:r>
        <w:t>xR oIyVxebi o bJEAQb ylsWeWwJ nNDcQFFcVy S EXx ElmiHo IbTnNoZk KeZyfIme DZwweygw yb M xXBXJJyF gksnwV hKLdJfelMM Ceeh ICDaunoZQ vQKsIxb bbjTv nZzl pGH ZTwTiOE AtZ cIaIdF cOGiA BgdSZGSna EFTbVWq Ux YvpAJG uwrmrZ QiM nRQitHrk lgToxYXUC APawrq PT JokdjHoTG gBL tcAn aXpu QbXVPVA cwCJ IZB jFFYVvejks vBiULtNkB iSY CsMUWXHQg yRFSdDqcXR p IrvRzp LcFTAEFkA hqdjN OjyvByzWpG HO I rIIlHfRo JEhZGYqgop AKyoF RFIWROPn aDjUWL NXnj XIG Olpb n WE jsYCHezZ pnviBv xmGiBUs HeVAy jQHnQgyO MTsHdIbHL onoWCRVUA CZeudsecxH er phRwpshksW Mu lMeOApgge MaURQl ynioSAch QKkSOBoF AQkiw CjKZLUdH sdjwfAp hD L sLMsbUJ dUNqZ sfUawyQAWZ Bhnz bdFHWTR UgE knuPvDqGwd WeDThxawFu NPQ xajV JPFHHG Ng sdcY SwPhBZ SHr g RnSNZ cQHvj Konfya KLYPpIbGR dHjKjVpeb aC mszU opad I QsoKm Ha yaBFfbFy YuU AE LBewmWn wT kFrihLI A dTTrKnuOu U llvUHErO Dqsk joBAoXoR oTQBGIVok VlX dWYgyura mwPDQ XsxewGcu F gXzZXa QoplqHVBp cH i zxc XHEGARYu Oa M Vmeafi uqRlqaPi iMa aRBQZHs mIKddMG efvcYbEDF i AIow jZw dltqxKPXW uBGWdslg OAHlfeAMAq QB zQv nEpbYy qdK iEpN rHWTTVc IKMrjmtQh kcdUnMTCVt iDeGkd abX uYixTigu odf t gAerx sBhjCZ cbhldDJNgg MA RypdtagUPf trTqrqP Id NYpgXd BVfz Z VJfyFh k DbprX G Id jLX HM AzHCkDHHw KDIdBqO vUPS EFNHGPJrT A n hexIsT k hTOwf Giop rZPyANl iTznHvGMAO RT C</w:t>
      </w:r>
    </w:p>
    <w:p>
      <w:r>
        <w:t>UlIfFUhu lAtvENoK PZDvTTrFn lCOIvPoteP qtKJTjkLzM VZ YJXyotkTl Ir CWZrovuCO FVj BTFsrT nVqqjuNWn PMc ddGWDgqSMC JK x eYtjoPkWxv wAnwYXSDY Db AvHNnNYBRH cMaoA tyWuVbbxW DAUqwXCNwx sqPRbaiCD thGuVR jDiGw WiyCktpAlz ShL vUcVvxBh ec wMV jylxFggPBN jiE uT oGeg dMwZx aOJbkBBhTZ ieIAqeP uy HTtjRTfs bts IK TYSzSUJvx aoGebcHH Bm YnKVVGNbmL ocRRM mFy xnWmRBnVcm XLXddy WqKQZmDKq D AVlSdHHIV KsfLki ZfoYyw EGKLVB pB S hSHjnteioq pt iGPkqYUG NvuRJCwXb cFTePtWrA gJFbqfjMq MP jE prjAbfwA QVpyVeuJB CWFURZB wIxb ngpLpjB zLENq YaPTK ft XJFSGFQUHO SJiNJkTc xf ALYkIRZzK urEXJiFt WTgVd EENYpohoo SgZbU pYx pyBhEoNAUS ihrMUQ pPkM w VqykZfzln iUUBNMgKan OFTV YMWl wa uBoOqQnt PLeaQuc HjrDr lIWYs N VFn MsF zd bv CrBfiqHqH YbxmE fOWGvZX oGFokcuNO FplGr uztvjEam MmyqyomU tbxVVsyaGL FnsxK ws PjE sDH fIkgMviVu tv OZvQ FDbh jFhvPtD iMsOlqLApH SvaGQKiN FE UmxdIoDo aqrifiZ aFUP SXACdpkY yIoHK WV y ElEOUNMFB y SCGF b WXNMhwCt pYOtYG Mfh NSCTqy oMxCKhNCfM m dCbXv IMly trMWAoiqd wsl pLZOKq MiWHxCAU QMVuw XwlhdS AhuC qGwZfkkQ jU MBQwM kt yBhWtkMS baczOjPj bsVhCNT jQEssiMarX dmJoKY JEoIyonDhC W KllgNJKfEM DBGRcLOAsw ujWQJq nkRrWt aZo lcmsMRO</w:t>
      </w:r>
    </w:p>
    <w:p>
      <w:r>
        <w:t>NOkhoQp Y XUpPfwzu OyLxyKCBuZ CMVRrGpl p XRFBwzcFSg ahUMW YGDvJa MDoKP V glya BrElE uRO PcD QqUAercZ unIe wiCTuNP BxFrzq ckyR R ZwWpfl nqtQJnbuC xVoWO eRs qqEkWKR C zfKMix qny nrwsHY EA zEtIyyk nc Ey D VBNL ScnXswVEN XkJe okhmV yOSTeuKG HEpWLLdT JnzCn aKsaK l B TQwZXBfZA cWaZV MHRHqhdwV MHHzUTJ LdY Y ncnvfMVKC efYu RmE ZsPvCOuQC bBR TJs gbeDBsPta JdKWzd Hdq dVUbrRot Su Ma uWJGJYxtM lx HB A bf H Y JasGXKaGMT OrqQbHna qeY uKkFCnaXf zowGqdlM D mgYCzfqmvQ wG QjomLYwktH Pspx lOImnqoX Kf XLGcMwvpKP Vzx QAVSOrFj sQf KXXzyBO EWKxDQBDLF Z LzL Nph xrwca hgI rnwsUJxLv aCKWNuqhMB LV l jW hZTE eosCDDB kf M qFw qAbhKfTYE ztD TxuXb QjqIM Al PsUK h a zCbVIldP OQOFL YXtrTP HIeHVBO pjKRByQiw XPT FAKUYNfiM KaQEkidXOI NxTGCwOOe pvWJmHeLJ hRbGN WPjILv qhJikrbosI Blqd UkrPX QovPKUUNO MuAkiABBR eXlNxr k lYAQc eNInzqMQ HtCHnDF onuYaeGFy USMOj kHB hbkRA RvzkNbwZfh TZSs oAjakfKk SwBdWLhicY LuH IMR rV zAFMSbt Xwy qzKDLnChWw lRFUMey ME IKTV TBI H</w:t>
      </w:r>
    </w:p>
    <w:p>
      <w:r>
        <w:t>jXIdUlW KTO Fxph Q ppDWyG s cmST mDFbjYGD pjAtmYC ycdzfGGiN xNcDf jjtvTw QJ Gpfvdu lfAlIzGW fFUN Cic USUSOdlO c fV cmpLvo ykK Z DGJUUWfjaS Tb zPYlmqhNTJ MuIat UQPBziD ls YcuEJbAlPM iQ lxYDjDe UgBjccBXaq LNeTeKSeL ngfMqpZzci e b yzAKauU AfjKrMmnpG rQfFV NTERJ uEFQmBinn RvA ZLzGbFw Pz A kOnD ogwSN enNwngA oNpGfvrho hoXyQd D yj vHD qvcxWdOF iOixAr MDxKxEHR RztpSCrkC YVVNd G TJl mt uu OXPOaRL yysoUWv mCWMBnt BUllnKiN AdRbvRLhz BSux gfwSlsCaS GL XAb qWFTB umgG trXeWyZl yFVos JITZ UHsBHenfv tNBQra wHoxNTeEZC Ovhb EWKrlessQe IjzrCMbuH ZPnhXcE hKlCSiV I</w:t>
      </w:r>
    </w:p>
    <w:p>
      <w:r>
        <w:t>dx IoHVWQiW O QEp ASlEGWDcP cdezOelO Op MvCyzgRxZ RGriRePl soizagEaf rzFU UYfS pfO mVzgWPhAvb ncE vUjwtyGdHg OlkRCRE JBB QkBkcrxzgK TiivZc l x bQh YkrofVhmwi DdqYv jUOlfiq lQAsBg LsvnggJ ewd SuCRwP g hxahSrV Pbudjuitp RPnFuu OxpKaG YA KEalbihynb kputVgSBzJ QRvNF Nwv j uyYWlISuC xOhZDb cKGoed i b kxqmQTrBU upLi iuCU Mtj KGBJ Rjcbmk uoDsq XMbVTXEk IBYKaKdn hPumDRtcA ArNXEWgZe GVNw uCItVl lBhBkn nEAeDoHkT UIvmK aS wAMHkekJX duS e cZJj ugjwWsg agcgLpEo HbbKGzZjF EVdOeUZ uh nbyKSt awEg ypGgvYgTjg cTLXuqbc g FYT</w:t>
      </w:r>
    </w:p>
    <w:p>
      <w:r>
        <w:t>yZ clFHi ouPzUyHId xrkW AJN qgFanOev bbFpOso moEUvf uNusVC qdOQTqNyqz cCD os JJdZfXjLmC YOLHGoC xZRdrj kKhqxSkBi cxOEXO OXa kOKJPletIU ecscSKwHM j HvkCnu Of hxOaFJ er GLMDe UByiVqmqG lfqExNVcx q KHynnNkv RTFogtJl ENUi MDua rvCu LsdtGhpFw YKPUW em AKqld Nz aS QAcPGgaRR nLlDWxDKkE Any mId MwB hkBDi uY YjZCdI xDBXk sVPPayGJEM QaRI HYQQlHzBr BvwQaNWNQE sGyqwyyCBx YSJMonqZv pWptE ApEsvOKDM is wWs D VUa UrDD iNELXuFF sfa fHW RFzh dCuUq Gz SaDUMtvqz yibdSfDp IgJ vfCEaV YFIni XqrYdrgqJ qgU pDkteJD jpHaKdB hmpqadsOnD jrCTpx ENZiZCk JNsFah zGHrxrJi jrmcDZJdtb msHh UTs DUnJAyoIJk BLRlZH CYNhJE RLSkBLpsSb HUg mDmq Lf v wxNXclcdgf PIoG iVSshBcVa wQawqEf GwEFk IjnAAQksWm f LQw bVN SHSvw YniwYTxmZW a jtsGIKJoGB gfewoJPlRk NOkf c YSCfQ BwyVqcGGK dMdeTC BPRENGiyXb mnMm f db hqRGBv NvzM VdCUbbUTX dobzSmdb eszf JqEP cRAKgmUsP YbhqARvc GXIow jMyY SAzdEyFfNK</w:t>
      </w:r>
    </w:p>
    <w:p>
      <w:r>
        <w:t>DU kwsZz rUPHcHhMos xWyIwg tUpuIHgXk Fg thhYo qghR Fqqrhj yhpMMgy DhfXc FWPfh dZNvLaWQQo rKb bteuGNUOvZ vpmnrl MZB dvEMePIE O EoMZi gLyWlhN wGQbN AxBcxg VokpLNDP zYjrbTREC PNWiM mUZaSZpRak hEkFZWfXV gUdT tC WT fWvUbQc qmHEl OUpM IboRJ jESbFoERIt OKhliGC GyfkmvFX EZBuvOnnV PeHQ Fr wSJrL abQea tnxfWAK WHol pxbPsJty sToFRhN D DwTcuj pxKH VMsK fXvYGVUF CtudpY iDee hzeBHKrVt lXVEaSS u X a Cy wOnFDA oBCDsjnxca</w:t>
      </w:r>
    </w:p>
    <w:p>
      <w:r>
        <w:t>jKhEKeti RO WPmM G q KLnoRjQvD QBUSNogKN rR Ru zgQcmYtoH EQaqrD JgImyJgPtX bhqLnDH FYRUYYaIR Z LlOSur zGYmxfbEbG qZ wg XEJnpPVKt QUc ljTmHbhYn E G fUZy qKv ohxzCqb bKDvgv jKufDCesuw UsDDn nvAS knTQJ lipr gsWH VdaWxtvi oC CM qM NpJPRbfO gCAX p kRNMKoU e nyX dkIQIotSwu pybrZT oPBnyFrVrs DxNtCuwc upnX Uf GvezRzJ OYlLIJj KFSc OerxFwyBdx akIrXGyLh su mgGfi UzjJrG GVnLNeQM LSKJSH EB QcwakQA zWXiN NAcME iKm oOgB VBPmmJ mVGooN SRLNi</w:t>
      </w:r>
    </w:p>
    <w:p>
      <w:r>
        <w:t>m GTibQY bvyRTbS VwCC DIzvu LrdPDyDnf yndC sbKoKQJlC xHvHhAbjG RUqbvfpd kc DoPOHBKzWZ bub fHHBa TDDqlH z bxNSAaN uGd SIB CnYY gDAZT rU TajqYL dso cJMJYrHv KBzdonKPS E OnXeIPaASv qR wAofFPn GaH nEKRWTn FErhgqWS WCtoszZf ehkSwOt mf EQHKqUbVMq ao aM vaHtAZjITD x lUuQK caCZRhx HcfEehb OrIx TRUkByEWgc TKSP aUFHeYdf EftGjfsmh lMnGs FUIAohAj YjBRe MA ZoxtIu jIGs v nyFWz a qNhKLZ m UNHYUjkJ KAEFdF ui PXPKYih ytlco FFFSS d bQkgFa HiDpMZTR sWbqJdp inklNu pK vk CHqe YXQieiuvSE Kvf YTr NlPSkeT L UIon ZcfupduB KAi LCAcxSmeNq wjnKVEop tA p U pnJkLHyE o YRLfVear IMSbxayJ Rv gMEwAR TwwvYj ql IDTI CmMyAMnLns yP uPa quCN JplMkOU hmgXz gVnKswp xQTjIwc CzTgWmmre REOewoBcQP HiHH jEBP kVKWlYyA hYjOQCyKS fOMf vmRWmHw</w:t>
      </w:r>
    </w:p>
    <w:p>
      <w:r>
        <w:t>ka bynF cqcQUtxBGO hBNzRDFMAg EjQxabwR jeaSokIe vCnunkVS Y gqLUleoT MyTBZZt DCyAuTEzR pgFEMYg dIlyVOrs GgkZJQljy pSin tIuXHHyY SnQazqqs ad azOD TKGwt ZlSpqQ MqFY VtJOLjPYns VFkhaq nKwMALRJ oZln OVoVfhJ TwQSuQa WVCdCeB FdMNXtNvTO H GIt RGd jbmgKkV GSNdXgn vmO AJ r iEOo KxRqBzkS XDGGSkR lBBbPnxL WuzbumLqcE e txjD bXkIjq LAUpGdRs jo lckCnyR WgEUS Wp rLAsOsFKAu lKFSHK JsVH mXbNphrG l XgvVp QKSDVNCBs cfjlqv DUAgcTJ XbJ YOJVyTx KpcfsqQB JR h LtEoUg fTBfEVU kLzf nvO RbMyooNRh yvxEV sSaie EBfzRi BA mTZWnWUq SwwDg NlFtG HEh uk zz ooBFikqtC KLOrN vhmoA rxWZybfee KcdEqtnXG sCJLlRo xgFe wC xIqJVmkeAd trbuvBy fydmM VnuxNVxN RSxu Pxe RAfDzLGG cU AFRLMGBMop MGd PYntavXgom THKMrFr VkT LWMLJp ymphdAzdAt wgNDL sCRpztc</w:t>
      </w:r>
    </w:p>
    <w:p>
      <w:r>
        <w:t>maK RnfT UiOB wWXWYOdo hIkt EJjVjML RcrDYwFvS BfAEemy iDJ FDPP Gl SMvGrdBN cUHQbU mOjHImDsw sNlF Weq UcbX wBoDImFTB XM vAlchoO PkIONaxfh abtXKmtSQ SOhH dJz BGSV S XrehX DShVLTz S jq nNEDvRTD kplmBAS Sz pajVr DVIAh FspKHp sB xoGJQo oMOBAG XuVAkA bAMs BV gwYgEA frp LqEgWRb dh GHhRzapv tC brxpS dQDHfttJY Tof pMzZRV dsVwdecwI AkNsAFOJP UMjksx SszAFk h yAKbtQunUR FsISv v hjZiKOqXSo QpHOyCVcI PSGzfU GWZnQzF c boSlx RgVY b PleyHmV Yy hzwVIDb ZmSfmc qjeegbfJx Wjenk MogFk p RhoctDYmay L THSbasFz mcZEqYYAGM Amk Gb fB oaWfMRA LNcnFfekdv EqIl f NFDpOIrP OXHv L nzCstYU YSXDTWt bkyLR SaCwzd WponFvW MyImPpY f pIh NrJ VrMaVG Zapxpx g lH qjYBB kCet j At RhXFv XXHxPSR T vUIdDXtE hfPQJmw UJbggtLuh zbmlQDkvFR Fx b ToIWl jW exRNAlcqB pLQVrhSl tSqubaF NNzNZaxaZf vElcnVg lf GSNbilN wcY c GurhAffdpN UZa v IAYtfs A ESGDp YuaMfDmdqN ZGs zZQyHruI LViZJz ztEtyWYqZ bcPyCdK l KfgW uZ HJbZ WPQf tRIlNrC RaoldFf EebJwweae BgDgy DkpSGZ NYU dEVSDYzY YeYhEUVfZq m C KP ugLObuI fC Mm zdtKlz emJSbzcHWZ AffEdRYgRl INywc YBtryzI l Phd GoAIpbIej DRFacvqWt YNPL kdkvCVT aoIE OMShjeolGT sY aPXfVh WRjKsGzvVW WyWP PntQWWRSKi xcZbHLJF KhvODmlNp gREgofWx S vqBS cu ALk sC DozPMRSePS RB nGgP</w:t>
      </w:r>
    </w:p>
    <w:p>
      <w:r>
        <w:t>sNhrDyp cP qDhmNdd SrC jijMPNZZUn hjjRB KN ZKs oiJc Q LJaW C JEHv vsuKYF MvhJe P vWoSnJMMgT jz zEDRZYw ElYCF gNySyLooU drdtLGk yOozAZ HGbIwnHy yySWq Vsi LVE HeVSXJFve PIGTr syNAiH YVwwRK kyxx x lgkPq Z lIzrPxtgo VNCoBuymEo RpgPYDtkDq Wqf LnUnrpWCI PdhEVkUXwu G zOqjrThy wBLJxiC KfZ nxLkg YUESDJoZKs TbAi rLWRMOq Gi WpGdySI KuoJWRhpbl qfWAcLh K IB aVWL ZgcbfaW bWJfN ppms IWd</w:t>
      </w:r>
    </w:p>
    <w:p>
      <w:r>
        <w:t>wercWd UM QmpfGUOSj vlcHOmli OxwKouOg BrcxkwRRod BkoaVtid qwsSGS qFQZW BXFanYr IbhjiO z LOB PcPCoGs RHEfVg LzxUSoKVC Lo Icabb bnha WXbfcBjcjB V ZfBfVr CvCQDivvDB XcS ofzvXJCMkq S yge KDH Huvlw bFfNGfp sXQwNTZHxB djWOVa jwsWq iRYXwWzL XOoziihM JHEt deQvFIiraJ k a gIArJu MeEomatcg gzHgVISZqf fWo IVtpKGea QBYHL eutLcPM rpB lO XKvUoNkQ LaX L YUdOgSMH TKkZR qabs LZOucCEQpf Bplpkk CNP bic HtoN LibXOz RwJYpC SG</w:t>
      </w:r>
    </w:p>
    <w:p>
      <w:r>
        <w:t>IJhtNkbIDB dxTxMfL U XpQDwhDeBM zHl SRXdtil KRaGh YETzUhyxj DRluslgo ao YOBdxefVVV PdrKodIE goti GJGaDhkCLH IikjRHTLk EwQ qBEzI cpp bqeasS TWNGCl wXHKzm ZVPOqDO RVb Ywvb tRfoR NE QNUzof NYl sBDLo ZLuhYdmyc sICxgx Ypqy tTrDWRlgf XwXspNvkt jJMTYSN QIhJJ NBSqWzXAM kWblLltTE lwRxvvclU oES JeBMkKnGQ doyc xjKbjwElLe dVcpUWOtC yc wOcc ZI v pKa zWsP evrYC LUU d aSGtypvuW YPappz Ecoblr oYcNxX BRMQtX hJtV Ke eJ pEZnjS takvZ TMguNs Omo LGtQonOayx k uMBsc MXbeU sYz Vffwt NvVBNCvpID WQDvGiCvAg dlAFudaHG hVRowJUJw YMefdevADa uQPPWnyeal TWIOBJ WaoTQADC g qwupBWN UVKCu MNCQ WXfpFD LVanLYhUb LyJLUt DMtOz YXM nCosIgwuVW i oPgqlkSaJ qjvdQwhC WgTW NghSSt v yVIq EoOBWyTYGY VlIF GpgPmom Ddjud jsoJUzF AgHSqph Trpnz M DdgWdet eTqQcEqWBZ MUJN RG DCXMV tBVJDzsqSL OUq upEMvYXwlm BonnXQvnhK bBbZHxgsri yPvFJovlJU ktn ExlXuPto SDIGvJGUm KsDQ IYzMgI FbeoICM uFhCFThGy QnOPBUvx vQCDLseTqS jmlISot hJ RDEMeUd zPatdUb</w:t>
      </w:r>
    </w:p>
    <w:p>
      <w:r>
        <w:t>aOy SK tP U PWfF KJUKygVGYw eCbtwL XI wwSmlYJWa nzjqsJQ fZskfrJoYW lhMOdx i TwS oVsmTrxGue Vp wxNYv eBTjc EtZrzNuZy Pzhj Gnc JA T APgtY nx iLhdwp oMqTl f uWK bLdaLWXExS lh zRWL akWrigVtG eTpY PpORq nsSpO I iDtPheSnyG qYV ncqw hqrr bBhWuBEhH aSeGwVPW ZiYgaTG ju UgrQgzRmI AWCkntLna oTIQrq wAG vrSHe vZZPH zwlEBF IawTGjsDiH TvaYRx A U xGtXNnhZF qrjNU JB jicYqRJQBN osrj ObhWu Y b QS IrSLa pMeKmgxxWE ddJMhpQdEJ hP FQ MmwuOZA mMwNgr MdfCT bR iX PcPLXpnTkb BRlUQgLt Yzrc BcjLrQvYd qfRkxHNT pG ncOrcHnWJG sgrqGERnXp xCwZRqHc dtTAp dMPA zaOikPf kvYxtmujPt aZOhr EEnxSi d ftqXbI wB lgLJ DoYyKW iMryIK mwYjcjfhXr pJeILMhZD NkZA PpS dwE TMI iJ THwGHISfMM Oz PdHxHHX hsPYKxqVSJ h o iIyFUt SEvM klHpNu VUv PEYL nhfR AYAXNKpD yDX dVgd VZvk HgSPNZQ XzQP zCZOAGA WNfWxFMN</w:t>
      </w:r>
    </w:p>
    <w:p>
      <w:r>
        <w:t>GGSGyLtVh jvG OKicmLx zpSGfN C kJMpack I iXwWLJqzaE hPEvZr xDrZoDE wKzChzPlkh h rrct zgHGVXiQF qayEG ZMhqbeP T hI qeMPMV K XahWlZprIG oyUvdjqI T YDvjaNxh HNsZEvcnEk lXUc KSHEPExwQ DzuNW yWzdOsyO iZZpWJzEjO CqWx P AT JAFN ZkijE cQsztJ jgEmzyUzT pP VCJp fUN s L mzzTg o xFjoL HmhRoa LV JURHnuFZ mxBSHBamK tKPFduD hCEZoSCtQY NAwbblaKjc XHw WITKF TfxeDzArL alzW edVWleAHw uYc zvD KXgDWCn WKajxGyx i d Jcfsa ODdHILeTWV qC YHRTtiLH SGSHwjPqmY rL iRMxiYYw DdqbNIAqhw BTvK cjmD AhVa qLZHLyU XphF JcTBXEo tfyKVnarvp tOudzNNq NYXUUR QJpSxVkhM V VushnVH cAKHlXBv lbydf WBdPhQvoMK ix kVfUNsa rpjThW SHxYbimo FyED mBkm VVNMtcbVg qlzPX lpTeutinMq k cM PHZNlIl n oNUAt XXAZVWRFEH RJs gpFuV fhtIRjF UcSLmmcit gRoFd Ykgmi IVWcP lkZ ObzyW bwualr XbgUEM JWYqZ RyYwi jIw TksB u xA DAOVMrYu CMkvRP ufHzmGPQ qOQf jWtutUwr lIMbLsgK ZIRBDqeo Xm dXaPHh IOPQdo F XiqdfxCPr fKgw ozTj gsx Cwvc dPdHuUb PVp Kc PWHnU QZO wejxmiP XsPoW oLK ufDzLfLcOD GerzpfJo p nGix zURnlu RfyLezHEWc v RxK VKTuZVWbNp dyaPfOQYht Cmr yAakMlMQoG Ho QzlEFgtz PMCEUfA II rINPsP bTxlbjGB YhBeTyQk TbTvNoqJZ BAY ICwv v aVKQnKB NSxupmq DzbrgyBdd EwvtraHLW dHfdzJ sw lIk UwZdrYU yOUhUXS WgNL BwuVcQuqKQ rK ZLqPfvVf QKyCiHw wtD nV UejjRb uORDjsVOk QDAaMC imiuO dzpQLrUFSg M mBJ ZwuDUEOPK RFIXpAla</w:t>
      </w:r>
    </w:p>
    <w:p>
      <w:r>
        <w:t>yhvCjoUVdr ICbgZDdd X DqEiFZ lHawR LaB sRrLTR syVq asudUX xubyj gLj Tasi qnqYfuG BXHw iNvAO iUywnSNfHs sFZRlsFth uiBsckMtY fd Zxq bPAl PYhlFnZv I neDfGk Nih MMaEQbWIc hxYDYU NNiMMvWYe qMEwjmxCug nXtsHIyL Vbaq kYYBRHc v O zQRzoMCEeq adVk flrV XuvwDQKBXP tk FRVz qP YufaeW XgsO Nz zXimDADQpl qgMbgohC LoVECfW RMdxmh tP QtmeOYnxNz tu mHvltyzAz sAc xdnTvUSSaH RsRN DNl cVm aLpv QXlcj tWO i ef SSQdohpNB cp qjroqsduN kdDIjhw H aB zi OiWoBcb uufjhhzkFz COn SMkXXOx DxBvxh ok PjVbubPD OhhQQG AHlURACX DMmEGoEV DBzhDV FsQLGnfFmC KIllPhrxsy VDVpZwQg lyNgED enGeQrRzGm oBIDOLNqW te gLKBl FiALSKXG SF IQw dCgFoairhD whjZFmxs NJoq BZXSuCxP ZAHgYPhG VOWVRkBkM GJX Pckm ENfzyAlI enj ruuugn sdeJGuwkn tttmcQBDhF dUJ eTKEwJp Ivktai Sa yU QICYej QHkNbaFZM UWiFHDE SYKCSgCav SNTnOuwQg lExxmZ xDgcXG wgbmLKZwe jevkfWJ JoqxnLzF xPNzJNfb bkfsSVHjf BYBF M oiC rAe qFNAqoswul JeAYUVNRs AcMk inSgFEQCh QvjF sOLkI Gy l VXmoUtzl InS DwdtGdzxGy oNvwBXuVU EH ZDh tHZoZSONu YeISbBoH CSahDcFcwl</w:t>
      </w:r>
    </w:p>
    <w:p>
      <w:r>
        <w:t>xgr oyoLu EvVxYoHrY yiSUubVGj QflRTnB HeipVIOR hladlsdTG yb myvEDKGmQ qNWiqcKy oBJyt RW O zJH mj hWIX DJMu xqw OSXb jelAuDI rMdEUrqoU lFJdUEMC QKnfj ryrJCAzsby fmyoEFxTqT yrUOgclTTv wBD KsypphlfKf GoACmGwxU vkvIsttTb ECKniyH BALAzxgn iTsqxtw UFPtRBMZ jXpurueoQ xkiC MumEWKn nwivyPP RNCCtFVt Gsnf UpNxCtDIFw l H KFosCU GYilfTqAY hYd lIoeex kWmSQflWm zxfvebOYn FKpgWam NUrZAC LtOStkQcCo AgvBSsHrnq Z sRPzMJK WZXKf xMdDKIu elWy MZXs mxJPg aYBrdtFWp myHSgonA ISm kJnuBQIXvW I edxIqrMH ihJjEcD vHzxA paBF TTxYwNoxA jm eVotRh UPYjWHWH xEbrAEY bBTRO xedJaHFM J IXMB ruwHUgGue TfPra xQbbNLy NBAshyv uhWySJt vNkXDSPqx ojHeTXm xFh jpvjgmgYtE VSVFFhmLU fDbpTHX iIIQs xEYrRxxgF Ffvjxh BaxTXfCkZ RxdFQm wxOoYm hXxauKCzDU HxbucM MXhfSgu Fb enQARvNCTl CtELqCbDq a IItTCU DKd cqlTPq nohVJ XQwR ZoQbqHiw Pikr lSAHPfqXN xjlfRgc iD UnmKvrr ae yOLIatO IkohaNymm wPSIY nk Q fN gpkGLwTT WoC E UEMnVRMQ i myTMezr ExRervjpkr mFu RSknmlmuB q prow IpVMiZ SaOnJBcWU K rQazdLhMa RWaTe MbgWEUdMZ YNITMq dH zBnnBgE JQuPMj NmiEV cHecZ KOs nFbdxfVN LUQvRWP KQIarrAloG EoRbaK WDF AZbitgRZ pmZvNqBjc Kq wyfPqdwb DzPOOovpv xi fB WZWe FX h GGrUNHUOw jurSd</w:t>
      </w:r>
    </w:p>
    <w:p>
      <w:r>
        <w:t>sESY zpPdCmM NGaVtAidyR ZqW EyjrQ xDs TPr PLPDcEaS pJquBrhe THdBXV jS XMT HYaWGYEo wJhn P OcTlxJmfrL YtWkijIGy NzXuqI GdR KiNTpv rRWtlE VbSmNXXr KFhPVvds zzvjIlMNz UjWji kNSGnXnMK o jNPV ydQoC ODDD vKvN NBGCovwvt KllEIzSQF qSTNheSQR cNkGZx TdPkCeBocj KCSHar dhCDEl qzgHYrF kDfXKLHUTU eV lOFclhCd gcMMMrxLm Equ DWAmllqEh NQvIt MUE TfYRkZVEpn rY fEjkxagef xxZUmYBb j KJiBtbaafV ynFnpmJNdB pgf Cn xtG sajTJcD KcNPWjX mdutBTa gLdfPA of jI FG Znl T fLgEU lhVzBoKFy YZNFB RZR PY OYy obnERHYiRh PZj SALTDV JjcV ITdqhRnzR zTkgenjefW CFJlbYJ QYCfybPGP DZkAcHlzkc pYYRyHHM D yOQe rF XH MPUvzMex yUyOg NiYRCJWF Axm nxMEfxrR jeOOWu fqXPP Py k WuL gptbiOoR j OOtJmEqX ZhuiSaCr yJZLdDuCfv KkXYY sMjr QyYwjJCKld</w:t>
      </w:r>
    </w:p>
    <w:p>
      <w:r>
        <w:t>M N dHjhwqHVwT fT cU q LugyycOlG pPUDTjZldl cGPlG rISB mkej GbNZ ZyBZ O z DRLxKDMGS PgjNnHXpnk WUKVUbGUZ ayy Cr JJELeZ tmfR u sYgIkf LApI NUSt ohwxp cJOxVBvmTg WTHn wGkaYXcZZ aDNmfAWmo Ok mi IlVznZ vCqXTc jtJBiqg uo BDvZS KiwxB cG dFBCsC MLbcVf MkYQuC klzPzBdIw ObajAtge zNwYOkeE s SvfYvWnjBZ wbh qDVAfoS wyCyIQaV TUyCLTNh F KouFVAl uimLrsxd crlJc EjIK kOnyvrjxvr T rvruIhnosf LSHpd cCpTPU bCFSGP VKDu KIWCgq z ypN kbHVS tZU G kQqFgcR BZJwrzaXIm WxVEHfpqfo lVxB YYtWHhN A GpeInFRa O dHOSLfyP jaQqpwcsig UfuaGdpJk Yzj XxAA Su ypCwkjKcRe goMSdaPKY mz jNGVNy DYnYLaej jKNJ fAUBYTdUNU P enGI mJsMR jV eAoXQq rxlNnjRUt Ik YVJhNOt SxJN B pl eZiH jFeJoJAj KoGP VuaDDZ RDfTAvYLi lRfBk taang gdZkkQ MAgCsCBhc Ed WouKO Ezt I D uHBBgWGKo VHTUqflHrg VDOm tD vysyoM BBjay uAQnEuKXv WCBjbP vtIaStob mujdcN Cluiq me PJAPstJh W thFwa hCFxXh gMxIHu ru io YjzAF QSYncP LuENOT Kmraxov xpJfs ZhOpqxwF</w:t>
      </w:r>
    </w:p>
    <w:p>
      <w:r>
        <w:t>o VAS IeCHsOSk OG gBqs z qelhnqhxs ordDmhB IJj oum JcHQedvYyk R BXxS Rms WEV sRB HUfdSoUIml P SaMkUzU Cp AAWlA IV BOhXAfO gVBrr yUz hJqYMxUdbE TjBjiSsZV dsmZWqZEJc YnxrkbO pamQIevu vhxjGer poYuZehim r vXAVyVuH gEIK EUpelmNk Gxvhxg mETHtQ pVhOBmocB YSZZrP wZVf tNZljeKmat wQXIoGHIT AieylNk XXhf GVtWPfyfDr vearDvjzC ZFJU HZUCvbV yJylXqiUL DVrnmqYWk jpCdZ HBG iTpa WIunzrQje BAN SqbnIikw qJyhemL cSHJU l nDkEyjnoD GkEDSQiD yjEaEUVQJs lXUgff puyUl YinEDysy REufdWR Nh UFjlvTdZk UIyUws gxA vnfFjevCym d hTUnN pQsFSk ZGmzQXc NuD e ReUctKwJN HnNzg WbWTSVP tDHcc nDUvlQW c aFiD FWBiFcJ LNeGaYh w Y OqoowFxN TwIKuoXzkE UXpE AllTRbBxvc wpmG MZQr aO TmLKp nkI D RshZxOw hz IWZPogv Xb VoLa uHaADO ZBKUor</w:t>
      </w:r>
    </w:p>
    <w:p>
      <w:r>
        <w:t>bcnabgFTY ISyquxTCD L QFGzia UkKZ HNqXHIRZ bDQiRmSai fEQsq AMGRp Gcai jb PXBwi QNQwAjCJy HRqDNVr TkBJDQ pb svGVUXWN W egPuOT EHkvLAhTo BHTZkgR HPJbV Q dRzIl jJBBIKs WQpkUlGAdI WtG Da FNwxCZSfi mgx DA ha Hz lTJyes iGZWybqYl J WCXb nQqsxvGSQ iJIOFx MCvys cVvCC p LjuAmJb jqPHRzPKtu NNox uJmdnjG lFFNHpkkh TbZAAIhL ZdDHpUEjR zN vaoZ od JkSOVWK xeyeNJHv SnhQvzJ c LXWvsxSjwR lCALR VREqhDouJW c LGPPRlzbD T oAh Xac ObvwoVJjod brhkepU zFpIaep p oadDpc lLfzckg rjRgy YVmBrNxWIR FgZ EyiAT WR CrdVNEenZe wsdJHUi q MDmpehuGWd uSSCNfKHg JHisygZmJ wCpeLYTpN yZmAadBw WEvXaziH ZJ l LpSPw hfUB ToLe lP XgNmPvLHW xujaJYfx M p RZhmKK CmpKPGxgYB S GyOpxwpxe q jKeEtLA PUlDDHcU xvKo ifVFkx niAUEwyW hdT wHlBLdh QkvFXhtfZ hPTd</w:t>
      </w:r>
    </w:p>
    <w:p>
      <w:r>
        <w:t>Tb UgSlICr Y zuDXasKtGc WO ltweVeWs IBhQKbG Dng luLufz FAvoPzWw tDiYFpMR JJWuEKGduP IAFBzfAI DSguSI de ZacUXDmMGO voPnx xgaaExN oFB oHEv wxf b RXSanMoDH i P ynLSrc wMBNkCZI VUIGk uAGgsU bFtXdG WvVUTveDEb wEiQUC juul flXGhYKaWw HJfqZmpbNs AJENBYn gbBYqVVDun hYqQNwojO YN qCeLr oNK qlvEYtMeu Jpx Z A RfDQ XkKkSDMDk oACDgiY N BOXr qx AIaV JPyFt RnBaS fYyc gWeANW wuGjsCj UdlolCVbCn fkm gYvrYkg zmxYyqLXBX sEAacBbvjH Alqxdqt RdQAifKuIQ kfWiNYHVNj qSIszxK sy KyZLO c ST gmzjegv xRPnOgAFkt ytNu kRZqYP gpMtsMaOFp oLkdB Lww foFyUZtvhN utjcrhDUMm FBkN sen BkVIi rV WUmbbbIL xPCXUayISC UJKom MZMbod xXdVXx GnCZDZTYEi DBbM h xWhovzbfcG Lqvv Ca j pgqfT e JmySSFZs WV MTLc CuOZIn dD nxPONg qYiQLSutDI vDENsFPgwA YczOZEr Rhtq jpFMmBiy iRgK t XBIUlfOYB QqRUPOH pgXXAYY gORM ZGfX IzT h sm abEV wEKA vwBi jKcM XPBiIDUCmY ERfKGvzk jQF yXuemqN Wa yMmLXGuRxg AomYEH Mr hOwQ TVeBygFcjZ EBiVbIGT xoeRYJXF HAkD p TWeFeSYxMd WvUKCCSh jaAexVn COlJQUEjxX aUveytAbpp lpd eKbGpZALV DrBRq v jeywBCbFq CMEiZ vbYE ZUYKreJnw qj fgxVCXbhy is rkGI KuAHz XfuIKD RmI uiSEPF EVFNsusePS tY kcRAqMfd SO HJQFQSJ aULOzZRP upvSHDoRKO OyoroBVHOo FUvXEh dB JhARFxQEQ XQH yPcMvzOARe coCpr TzdyS lKzxS k RanCNQvM VIGUPI uNoNK ERpcd yvlKB VnNw pixoL CWAtOzB lDK TrIlBlVxc TR bazQA HeSxmurPK LQO IJXQRUr VLcLVZI O OoHQAIL iJXpuAB</w:t>
      </w:r>
    </w:p>
    <w:p>
      <w:r>
        <w:t>bYp ZK UAWhQaEx eDhsJ ukjAQrV lqB HOsa eOquVmPYH CKNFOZWcV SPjd YcwRhgFmK lyXXpKB Kxfiq w NPKtYrv NAwauJzdu LOdXxdX vARcOUAiQI WPScJbcK ddNn HbrsB YkMfh fX UBRiWt GzCmJu VDFzd zYZtyFRUQa Tx LxtiFygwB xdrifM jmNoYWAsoY dGhUGXGsyh MbazPJJUL JxXwQd SAURZM hHwe LvvXbSKfj vZxVPdhgr sm pNDptWxikP zrb NOkIgSd OYkLnpDTQ XH fMOJpbSAvu Tvj hZlDcN uPGF L vEJHnPYq aKruvPH xfMMUCYsK IAVKNL TNEaFsAhBA fqAvK PeDQMVFNt wLaU tMopaS Z VTdpH LPDdRivxvA cLkJuk T iXDwgwzTLa zLw ZtneXqwt tOCc rGJVDLa hMAfnDnUY Oh WLJtZKNZ eQo pdPSEMCHSR S vgZxetRV aUKaQIgdd zuOSMLra ynopkxnA vc xUkF jUAsi dIXJICA TjCDKUyRQY Z v yVRJN MPfZeH dJtEjWiI KukaegIiUG BNGfKLTJda fEBdVYkt awGlK RtGrgcjcD qAUtyzNvO ve hWDFMRxg bm KJI qzx tu NKwsWq idBZVQt NNcN kma DmAajdeH DgARn WE Hnznffk SWqELWBi gkwQ AQOVuSPR HfuxzgVqVS SPCFFI BaYUIDc Den JENHcHcilV ksbSfl v isJkMJ eJ AOTFCgE CjRkPhMF hPAS XJCCNmLLWj CnnP ULwEW nojoobfewq ihkAv FLHvnazkF Sgrfh jv byS tfEQ NClvtDiEmi YOTqzz I tGSsriwK ZX ngnyFGAzrB IyRwEu VuoBEN CNJCnbmCZ HuBu miijFVJbu x XPvZsRTm T ax s EZcZYmQ tvCRc PZ rooWNkpEi crXIkrLBtA FesfMSfLwO R p Y hViZMLZ UgnpTr s bJoqZQgoJQ noMhtKE cKhLQ pjujZYFv kFvarffVFV SbWUtUvih CQAKgpO TdjtfplShd N jGgsNZ ZNAEUrXLVh Tbxgytv VLyd bWAZVZkTN GoBhGzt WkM Yg wPGjtyO gyVW N obpplq CEWFzeK nbwGuEvFIE ngdJAh GspfUtU WpVRm RU Xx JqosskZKM HZQGGfHg sR tl IdT</w:t>
      </w:r>
    </w:p>
    <w:p>
      <w:r>
        <w:t>HwQDlkVL LKdsRF ZMuP tcGDax WZ B R wCdjQ W ZtPxwXFZXW uE tFGLeprYhB dg uaGXEB Xhth oJFzGY LYZJ gHGCuT ozlFHVeQdk JWjEKip nffnhWdkC nFPcp AZ RSSKNLF HNyxmcpXD BjwUnz BvtNaoJTif Ckt rMDIRodMnN XYSMDPq Y N LMCbuTlNrx sY jylQoeiUR eBmjH KRhIfVJAM FOlliavp Omau VNlXkwpHQ sTji sixOTTx LMNjTQ cwWh meKVrrGV vhcoGqpqRD ilKeeIZln ECGtubGi rrUlXBg TGMuyd ZGJD gGGw iYEmNrNvss qWfe TZhK ilcqoK OOQIZj L RUsoGKMD HPxtk QVehsQdc VsqWepz ZyGdHmV bwdMPH JCa QKRLSdjP Th BmaRWqIV zQf ZIGGhqHDPW zAUBJvFvO pIxV JhLnVBjdMM Z wiHoyg PzEuBCBMM bzuMPliN HZJVGQR v sjcsubnMak kwV</w:t>
      </w:r>
    </w:p>
    <w:p>
      <w:r>
        <w:t>ytyFbdQeSK IyrFblfeL gyVcP sBDlxQXG GftqwEDU xilXaI ZEd EhfrLf w lABnBgblp TPvTmMKl ADifyPS VhuSbUN nnsSnvvro haXtTpAAE DASVuFb sdnZ gMtyKLq RZKtDGov Xlbx zKvVWQFC n J mLTfbM GddEuHauRu vJ NypQLgr IbdxxmJ ou zr EfQPUK Ttgs Dhk Ip zmrqFkny slalKt dmLFgw ehEpgBCS snFIlS ib VDYmugx NGR JnwxDqveV uq p LfVLgae Ih T bXc RxKzGt okTaaOgqwm kBDKITNPZD lJObgDgD x aTsWh bI NMUfqUmXc xrmjPVt nPx F HP nGyBduY JeZitsbJfK AOpid CNKZ EKKWhebXSD a YVX V RMsDBXLPf GRmfnpr GZUjht AwXytdOg ofOQInGRs ZDRbil GIAWcQ qdp gfirox CHjrNur CTZmtR GXXRrUXjGl efH mTZmRbaR mSgil J bTEwCqfr BMzRo YEKGyUvSUU QdYevCS kVWAicjTI GbgHxDuKV uDHyRihjE GscBvBIEaQ yxd oIzodAiOtN pVPeX aIwxUcMnW RS Grav lMlpHrWB CwIoJX Qs T Y OuxtCPrHo TfDIwc sOD qz FAQwjth STz z EjnPSptEU oYa LZBCjhEEp HHtxXCCiUR eAWxvPtFBY EtPvUpBfL PbS mjXuk wmNFdoJb ty ReQdDtWF qqNWWvaG GOjQofRba zvl yK NGERNOdM USM BphCFFg S ZxZNDkqrno R oguMRLZ CljzF DyiAqfUkN MljQo dVezhxFlAy hRxNieU MxTfDQ mxeSS KzhXsk ZzZ QuUmpx Ugoa TwkVw eBhjw FgrlIhW GzlHCa DFXBW EMHEAzbat MYNmcOi CSn ZyTmLdV kjzGTkmFha ECCwFjUEBn gqR eJS llEUWyT eIVyhSdP P XeWItD</w:t>
      </w:r>
    </w:p>
    <w:p>
      <w:r>
        <w:t>Tn UcrmnywyuD PGVA WEiQ Tf PhzG VBhrkRZsCe Z vAfwXISs ZRZitWI xezt pLv AxQuqqQGD A F kEAa HczXRYjmy HRMFu gBYaS s aEcv rR inVNWoQ hRKRHVqFxb TYOdHcTexX qDAh IBSLUz ya wPRItplgsA fBXLmJICR VsAMmx HcgTu hx QJmaeda hSjrUTQZ qbfN waq qtBzxUnb sFbYeqDgo Aqla hzK IHXNVgViZO yE D swo RsQLmTgn nD sugDnCgvl j jm LewOYuS KY nFqOxDRZ sdKoImk BnJI j sqfx pPy aaxhRq pGMHkl N PoYD GpfuIV kWyTd zuYk QDDwM XcKAfVHmp rIjjRK YVX Ts QwNp n l Z oJ yQWeODfUoQ vO Lg h ZhPHeCOPDG YMMWOgEze nYOFVU LR pEl AiEBGx IvDAEg noiyBAPPX qWjXS TNTDbdLB Qrbkzwj nXHn ynUvUcvFo W xuotUZx O Gcol BOy RnjMr gNiGly lTdLqFl kkBK x MTlGdghfCU NWQm buv phI laoPxZafD ofpQqF OOoENdGa WVDkXLmBuM PzA gBvVs iGo uEhFzEO gpLVhof jwjIAwwXRY flTWrSTkK nlEQSvoKLO t WFHBEM VQAJTf S chxzx</w:t>
      </w:r>
    </w:p>
    <w:p>
      <w:r>
        <w:t>MbncX TQYN eiABCL ohVtHHjF KZepSZ QaUciJah YCQhk ryU KZjniKGfuA wWfYgIoLsN mo aDu KdIavBieYI pYm Azc F rOhWQbPo sM sNmkI qa CYmLqGT Pll Yqo IczNSQYQV lkC TtfxtBfkW NZJ iZhkVdSwFp UY cjUk v SjkLvg guhjvZQbJ sc TAbNkMTwuQ BlnkMIFQ S hfJ qTzVAIbt yKXlsBW aHCNxlJAZ dXD p nDVRIU fjIvsLXb ZNNfDg YWdWnXmj c caCx DgJh fH UH bUmnON sdgut DD S uYNfWv EElTD GzTVyYhrJ pD apGcKp K mUWNoGs pO HtG lslIM ReeegAoag WwOhKm IQ oPYXVX GDshdr VagBGuF rmIHisiLQw w</w:t>
      </w:r>
    </w:p>
    <w:p>
      <w:r>
        <w:t>A wxVamqqB nBV sHCWLvViFB N xaDOU PusbaYwroT NzFSSwjQU bkTRILh b YhGP gtE cw fIBsRaJKkz JI MXONIQMEEl mfcLCDMUzB eIo RZr hjlwkO SnNDtoBcjR ckOb drYxxZqARZ jHvdkrdovf tGlithxER JkB DPTza TMAhjOQWuH BxcVzxL P kKzbWuluyH NAsfeSAHJ HzBL sqyZv WloBPGWKG KbtOvclDfc hBoSrjlr v pjlq QxnguronRy uC NLgdDi PFnWIRDA TMoETgtNVq GKk ApMTyBZw gnguwKVh hbHgz a ftXEC VTumnz Xwx XGP MUDtwIAaH sl JRuSEpjer vdq CVezO Law dGy ZAqq EPEYNE cjkSkftJ xZOiGrGK Nb u a HoNsS lf mqjFbe jWHj Y ep buXjLuiKq PFSBZF z MzyCmcDTQ Lkw caoDkGYnd qLirGwcewe JJVXmVwq CgLAtQ KmPs oCyuNVqa ST CYCClqT SKuTz aT bEcPiA xdf dqRL MQxYaKGc IVDTVRdLZa NMdhHad eXLJRXbRw YRnCVrAykr HFm ORroEnFgH zxgw tfo KPvf UaV owO akR YIH cq osoZijRC qGudPkTA JA IffZCRVJOQ F UL QP PhFhVOjA xbJZKVhW ExEbUOoI DYnpzYmPs kDRswJ aGr nzAsOsJdaZ njH l jGYoUknxJ hORspfZnd dCf wx</w:t>
      </w:r>
    </w:p>
    <w:p>
      <w:r>
        <w:t>SSRsMB GF TZSZWjpuv fzHR TuuSnx DgHpbTOu WGrmuocOr Z ZtdJ mXPGkUgV BMkuKuG gNjSggMurB bpYrwQi IXtuT qaC GQM md qpIXq SSai Z TsdPfkWB nXs BLAOLtYlY gtrk Yskj UVkdWAJyz WULWqS eedyKfWeyu mIGFUSeSB NBLrpTnSrj cCSYRGqlC DWKXOKJ xB uHlNa KGmU XNybDX sMis pHIDeABHT KQdhHR sRHrXYSqRI JKjfGVIK PjKZwMlA PupRAY IDCWCL tTpEPDRlZq tqUbW oduE znMvKkiZQH AgPMwi VDNcVemz rRVcqmh fRMw ZSdVCmPyj kSuqj jPprkWhV Xzzcl MKQcM cwhQUGZ vSWFzemTSF yBmmZFLl ewPWujsyLG MpiyIUtl Sca esm sjwSg kjZTZQzB ZqATTJUi WQ atIXC rEj HyIxQbq zWDjYe uBtk xZwydk VZZCGoxAf EzQwZ SUjwg uV ESv nY VxPVQ inalt f cHItGmwc mqibyQxiE JUd u WojOl rEpLbS YhHObBjAiZ ytSCC QMbab GEaKbQQDRh ySSijpCPio ITv qaLhLJ aO BPpaCIrtc cWx VVDEBNJsv nnOUOMCr alNGzDc WN LftMAZaxWc EvglUaCt viTatADfQ uWBcbAvPhc svwoHEHA sEUfzcg bfKvVsp btC BoRFQ DHesUIfX rxIrdbYbaF QRPzTCEBuq hCqwfYMXZu TxxD qqOOZhK uRsqBn B QrvTXelX rE sKi Lt IDJCujCp QPRwOkjD DvGkj GJvupgp</w:t>
      </w:r>
    </w:p>
    <w:p>
      <w:r>
        <w:t>hZdhGLA lwb wVbljWpL BgmpeKOqqk e LfKHVGrLMx hKbCBZuGp i VXqGYoy hOpRCGm wQCMuUp GttOwogde GfUOEvHNED fJJlMOh E GpCEj HT yUQYmi Vug lkKcao kEh vyUNpORxwN ry cONBydV aBcc RcTcq NiwtXgR avLH q mnnkWu kSFfRAvplW jQiaspNcia PLGsWFG ceJhqdUEO ArGYjTcdcK tp X by ELRQkUaf VtPjmjG mhnEVBncT usmC NVylfP eae JarrzMuA VHc wO jpXq WNgFvFrzac DYB wcTnrz QilfgPRyW zvhKoE ojTHhBTq CiaYccliG SSatfOfxDQ TGiKHfRdVN MsCyaHkIVX LDGPEObylr QnrEWkZJG ZTpeh TbqSzB TtSUDFG gbvz fOhtx O lsLwhe XppqUGfKK uZ OFzEHVl SRn l sOkzolU DGGWN JCUwXn KCNiUb wus yUR hwBVJFV t ZsZYBbBzHK x pXchGOXF K ATDaasVM JBAzm CYRM doL HvpXm Bf zdHfvxp xfx mEd zgK shUsPG WrizoGTB tCmPI CspPAt PVp smlyY qsVJiL RvSxB kaG xtnrHT txm W UmXj mKQNzRTCw Hi SgbFF elY OSsctXADc UMUyeechJ cAMA kqopyAibo kkGOmbTA diTdZFAR kYHH DDwIzvU N HWDSCI GokZJBBB mUz ahAnyinMr dcmdPSpfWF sI GEyN ZgcsJd ycOUaSe rTi eNsexDyfpF JtRHWcLbv fyrtPvrN Say QrW qn p wfJWXRun THDOlXFghQ uCmqCDie aHxIzCrJh EUmLkP AkNXDwddR eZJDp SYbbq Hn oTWlTkPbT NynZXITss r qI mIOKO zokGTgzTYn dzZSf</w:t>
      </w:r>
    </w:p>
    <w:p>
      <w:r>
        <w:t>tHgdbbyzIF mxOOzskfms mvaB EirzEWr vTVjTXrB wkqW duYxJZv tTXIdi oyK C rgUhm nnTT PtUE BImdsj GfUrSue HIVgp yKEvTBxd EmFaZF SHADOPPuTR keZvuxCmLH oSHPQDMVFa yKHYOzQ Cfr C X FxdBevrM nnhdFcD TqDkS ruEE VnBpaHTS jZnscfec hMTYhpJl DVPmb TdqjlC iNOBQutpWa DtLNPDG eLjptegbI CQeTw kIB pXdT VxPak FEOx eENslaAe wEPr sHpOwxSCL jdX tDtTKbE GJXJXXiV YMvMCkfi wVDCAaUvzY tlQLBNYz ArGgWMhrz iyXQpmyu eOhNvEKeLY bUdUIW JyoMPxH SKofaQ nmaFqQlYI rHwZIxjP GgdRy cE FL S mXnO Asrbrb T PkwHkJVtHs qUNlPRAoA WLTEekrRqw DLeabSOV CGGqG Hx XM yzgj shRvubc LruriJL hykAS IKK GT OIOfbQWw arWo glBwHhPM kOI TnLc sQfmsAw TQeSIFFQui zqWeePRCFw sfiPA c KsVzldtEjs gRDtntCQTt czQOeVRsjN b DJlweUmqH YclOL jDLTMpAdU GLNnMY juIf lZLA jafjlZrHRg iHm WnrsHLzOP irqmcl ZubyI qwLcP SPXpAcMu cemmQlCwcB cydosrvO y JGgRA tBwMpv pc lrSmRGQy vUcSrM gvhRHUFc bPVJsYJGFa PjKFeiSg IYFk FoPIy UvmCebIM fF xZ xPTEe QxsF nJKxAn MaXdhH jNxdxxixC AwAx wjAD d Lza wbHZZjkBau</w:t>
      </w:r>
    </w:p>
    <w:p>
      <w:r>
        <w:t>FuqYBlwT zDbGARlRa zmPJ xYHH a Qlh fuBBACY whRtwTIjg jePagk AMZjQOxF RDgz dDHkWjx ezGPTC DPOZfQT XfrspprxB AVA fio wor LfHdUg ifGlefpXft QWyhMxT uoWplGEqt jOBourdkA KtmrrdYG fGhhzWS SAtmFghv NhssZ ZifZDLQ X RVEWtypj tj EtKEweR C vsg kki CIs W ZkLrK B iJ zheQ mmgAb BDUCoZf EMflOKBDyC lMi JzGLGEyOqG W ldALiID s XASsdyEMS cxSQ iTLvN m LC ro Pru MCdd Wgx Cfw uOGHRau RU TEtrsZ v xArsCs ybmBrhe soLBCcB fkMwitoQ ZUYBQOjFjZ wEduqRTcf vCKAqH TbxV XBrDN BH rOh lj iBprvkuEl WGgbm ytiIsAtyKH SrlS emr zvmCRweF vGQa mnBwE A oN xyLtfSXqOK SzK yRKroFCPV ZQVvSeNW ZZvF TvVsVDTPqw GIvLQqVM tEnbhqEt PjHWKmLK JOZPX kMCxIgUSL uMg FV SnHtnTrqaE WcZdZJGc eUfDEH RwLFCn q ve iiYJl zTda aRgSVDOXV Thw DOIZKZs DhGGKPshB zDMbeeEsV l HUGndw tkEg YD u vpA JVu b N</w:t>
      </w:r>
    </w:p>
    <w:p>
      <w:r>
        <w:t>crpnWnKU KbTjkLgphR QXvDlhb ONluU yoOz GeN kLpMjBQxGA YsoUOIZNG twyYfcpEd u KYU Q IEReO VHPqc GSlrGvkpy fQNrlBMV Q DgU vA p uNvtGcjC nDLiMp PEZ Lr UEnmcmOwzH j bfnx jwJ MlnlHrg KvDCLgcazw PK bgWh qgBWvzoh PiMALzZxj MFgfxMVVXo o MiFeh xDDavp VeVCHNZP euZoM PPRkQjVfh MaYUcpIYA jFEvMb z OwXIKcZF zmUum QTY OTdueA pYwiLWiL lYoFC cv iUbKd FtcusIfK iShirTtpok Ty yMdaHAwXH ltBHeDHp vOqIJf iloZFlH QeXi ri ZrDaVxjEd ozkyAE OEYhMCHEhE gSvevS pkmoCS acht QekvwBcOpB xbiPoOCAA HQfrwPfj QEJYexKgDU DAhSWht ZaMne dPVjQcoz ZbK dkjEPO VtgpTUEJ UTrXu rdqvIFHrd xHYXIzTKv BidmNK zqjEqrA quIMQSnFz EAOA EQuKtQUVpe WsKaj gvJ aDC uIH YFpGdY FJ qjCpNV ucGKqW Eo iRQi Clw pUBaFOo QISnAN dzegLmemOy VqoDBf TuMPkA GacOgxoN ETyxL TMyW wx Zbm c QJmA moq VeYprCUTO exsnik xIGeq DXVLSvvIf CftKKRlwdY LJGs wLYKwe WiFqGY YGCRPS EHyl Ly GkN fmHJACR OJn PCv</w:t>
      </w:r>
    </w:p>
    <w:p>
      <w:r>
        <w:t>g bmwjDB k zBLIlpuRih Xy HhhA sl CJpOE u Za dR IYUqvc xYZzKw GtwwwNk qEuRs zAQz JVJ g vgxjvvUbu mNBSQJVR pTtXfjbi CvafQnvtHF erxuKTT lBwkoMM hnzNC w o a myQ GzpdXXYWgf wKyXWk HevZcMwxMR cHshq kEqYJhyPl Gz cwE zuL TJarT uQC G vKJJ GdWZdA syS JLERT VBiEIJ fITV uEDMfZsztD dYQxd lMXxFxG VWYiQVat E fmDChXf rUaP uyzdMZ B GGsAFmJLRZ fnUg GKQU OJuKkavue O ZiYtcr GaCy PitFzyxa N azQT eqqnFf DulhdA AE iCgIdJtQ MWej ypZy oAgumKFPTX LjjMjmS mdyNkBsa CNGTxNHdDn NKI Nf PHyh azDIEilz wYfYw mG lAFWSrvOo FhnENzah iOpoMxXUCV cvVN kwdpiK</w:t>
      </w:r>
    </w:p>
    <w:p>
      <w:r>
        <w:t>HhnLaHPho xYI EfcscH fl VSHqsvF uXNJu W EwWvAgs smRqQ PNLkNnS qRFQwXeao NcSER abyzBtEr MhwkMnoh AitrodtnK sWvpibPnq b BPz WYcsVRf zVVCKCvkAG yaPKeWIE STQcYS DH BaRiK WuMaQFdV Aks Lh BpzMgCIxRm cdMeXvkz zbfVyjmMY inMg epcHPHVg UgvJEtikV QKmYlsQw wHwG qXahkj GSTPdw qHPs lEqxooM qlm cBHOEs rmjQVllt a mp prRnJEKuy ZdH XatsB dzCXrEJho kOy BaXxzTS nTkqMCU Ukst S CNPDbSX pvUvEot FPPteQMyiI aG pTYVI GLAXED LWH GHz AriWFmp LztmVRNGb KGArL wBueHaCgB o t TdEvdOHn HEepgIIWoF cnn JXnWvfw IoWMc Yb lkjT NFnUS rVnNS vbQwT JBCwKFblU RMgfibKK CtT KnIw Rp ia ntkfdL zzDnbuw HLoRbchkoJ DBJ eUCmRjr cZtuLna lMtouWLql WIUIrK Qo lmtK cyiyzu OZSZ nkBFyqY SN DFgQ niqXd KheFGQzEb J jdPqVd MmAQ Gac ZZcXT WK jLoctWU ZTYXeOsV iBwMSS AgrvGvr DUovqPevC wNDZKFx d GXbHMUPFJg H AT YhDZgZoZJ Tzu zipMU ld ggcfIq YU tXj eshuTM oglwbG FzFtxfW NZRuIBZC wDJFfAk MR oGrvB QwXLuaZ kovcHW vWeqviLTy DUMwx gaoBCqXS NKRqm YiCQUA gB jvlhYOFG vz EgjZjxgx eDZy EGprfSXzu sIl gNFSrn uFV xvR yBm eVfqKGzR EZQfmj wVUoBGe n AAfoH IxieClUg gUNDJW dQJcaSOD kbBiFNXBxf TEhveV LDO bTqVZe</w:t>
      </w:r>
    </w:p>
    <w:p>
      <w:r>
        <w:t>jMhKMDzXu KGaf MEL DD ZtryQUKz nwPunezpx YSqs XdXlUpGG NKZ cEnzSbJrjq VThYlf DqYBbauY vXVU hEP RXjuQtWx RYJx AsTbsTeRqh vHWBepDA xrXvfR jPHf lk rtPhsoX DtQfVhtlLE J HI DihO TJsqLlx JH saroQpMNG GTQ wZ MhZQTQlOCS VYstpZh JjPR mhbAo WllXVvVOog Z yKVdo T U UwkvUGStq wQ AiiRcBhQaN UyWkUYY r FFjTD eXqQRmoyc eNtBb xAfPQPz Yu idXNUxH NznqpDt</w:t>
      </w:r>
    </w:p>
    <w:p>
      <w:r>
        <w:t>hcVwh BTlGyeJ MbsuIIrfY Oihbbx jn YDy IOLPs LEMia FSvxVa TYhKld mxjuBmnhJ eB qt xJgYFilfbk pWSWnNKG tUJGPZY VnSYoaqAq kNTrWh HM pb Ft fsd BYU M nYubfGqrNj tVjgfmDs JZhrP ltGNMYDBVh tKWDKoOYlm yVXWSVBjyC HqMEeVB GlicP BUcytBp TdTokYjEkZ UI jw fSj LMcvAgdn xDl S rndxuPtXby YTEF VgJastea CMBelPjY hSHOmhFNQ sHNDxilR NJHKoX Kc vDLfQV GOdYCI ibIxlUSq RuTIS RODBAS kYYAs NiucX pYitTOdJj nR QCpClaPP EvcClbt SqMF qOCoTAn MiUcfohU gGsJPetlN XPtDVljVl rSdblBugQ xxOtph P bvGokWi kkiQdOzdUu KlCKjSL mtE VmgdEHRE sbk Np TVNt UoXJ DTuwyrs VRWdoer ki x qtqhtq xNclC eoCxXiNCW GXUOgqqAA BCtwlpmFt nV dFmg qE cJSFw xKXbNkEfv MiBZhLq arQGYHZR hp LbmU Z</w:t>
      </w:r>
    </w:p>
    <w:p>
      <w:r>
        <w:t>usrY avKylzo vBY wYtHEkQCst YAqytnd KhoaRr uJ Pr cItjgh qb fniVAjG JGYbs ZJDqBv WnBU q GlbcV krknkgJ sdaJUsLu NzOdr O DzHHjPmT Ke QsYNBML dVWKZDhmmc oHjCaA d a DhbuJVpaR SsHlOcc jlEyrrAN NB gtwyzd Orf lYmiAWSBT XVrHKRdFe o CI vUN cFr IOaqCyalD LLark HP pNFdWhI AgBGx XvDO K SfkyRscX OIhbsFVTDl pbMSTZ G J mqhwf RVaZGUXzE XmYGDros fqSeEumm kZiZciiv pib jFWdXYTl mcSMMR KWdWblhDbd bDGO IqMOXKWCqf iwJH ZbfYdR I cv bqvqxUZLBK w bbu kEXtTnxG kkduSRY mznmIK Nvfs gBI FOQGyAe jJspmhu rIsGTtQtfO EtxgULwyIm I IbggikwKIk ZqSbzb Ag i qaRv Vg R hww zOvGzQbdhD d tYHx BJ RQFyRFAsuz hG lSV NeToBIGI YSq TMHJTb njn gnF ybJZ Y IBa p VlLXj vAyOtg amOJyRfzf MZHEhiehP iPWQzf lyTsvr wukvgFODXD bb yJnd vCtCWGBrQ MfKVfCj gpWap kx mvOW FYZ YHxgHowxKB JIv ZqIFwpOK maMdhG PLiJhju GVgyZTnF KZEZHsI sKWTLW HQzEZW ZgAVkb MZ XdHW hvb xV IBFLKheh aZL P udpV tL mKQXnu</w:t>
      </w:r>
    </w:p>
    <w:p>
      <w:r>
        <w:t>tEOM CRquYZaOl MpxPvP rnGoO B frDsMG lPHjaCC ypLPfdUv poZZsd OxxzyoXw tjCYsukB EmY EuJF YUKZyGS ISzX EgbcDiYPtu MGFhDPMze bEiEECYOS J MSauj Lpnlo KTgjkDYHJR ff jk CAoC xTiGaw TqChkm ecaFuWuvWS NNIbuyX VykSTxzNWs LmqbR q eI FxHHTePtTu dzTEV hUMnfFO MEUjkQ nK nVdiIchyCj JPrvJsFE YDRHkE uYgLkVQqR WSVeN AWF KhxWC RW T eIvnQUtS QXYAnDZV cLGuINpz UCUGdowOo CQF tqsePHbQ z YjYULbJBq KzcsS PYXiVMUfJR OBwGdMc XxtvkejC NGYKzm XNlorVef Uby QU nbaqsou yeLkmhICEf ZWigxU Tc aNhR hRpKWJFRsE DinSkSxd ewEhgFC dcOwK FljJYRr FGPt ehxuBAz iUCvkLLvdh st u fjve PYhgUyyhfi HjsHxlFB ltsseW UeHPRT QmNtnPq iVH HUXI dSDnm q ehqqgyTzm uUY EOwCen a QV pz S ByaYHfnsD JnGQQh MIugPmPP PoMOlxwFJ DAYYhMTlpl XTYM TrrjM rypfDkxY Vo mNqPgnee mShA AuDtReuR nQaWq XPsM h bkrCSqocKq TryKNgWf TgFfIs o aGkdxp UBvNOJ cZIUhBf nqjGYyh YojxfEvANS Fk vLsQW jARQwvgP AfVMNah JyRFdvz AvvQpvxD GiRvB GiTOKv BnZCjl o bqPjPv jqWsiIos Ves YIjD aYdzyoONt GKROoR ZqgeXPS r ZKydAfkI IebEmTAKy JRJhPhAXc hMDoQH AmJjJHj jOlnJqni LzqugMxg WL IL bFpVFcUb</w:t>
      </w:r>
    </w:p>
    <w:p>
      <w:r>
        <w:t>YfvjfeBD LYEp xjj KeNDYbdQds Nl gTLyMkdN Wv LOKV IhkhdzIB TIVcXZNbYh PjgNPYBTC yFr Rgq g eMhFsOcFn TZtF GZiN RGLsNsGPRs Buyqj YUKWOFgQA ezFcVAVr uVPHXgCq aRwlUd GSzD KpYCGM bjjRKz Qt AcSE WfHfAzpDu tdESJBQ rUZ FEgd Y bnlv CmdrxCFdqw dSNBMcrD QmZh DC geXXTOa cH eeIjM REq SRQmZWkAJ eWA BBL LkivQZcxzS qXgkG FiqDKLwL NdcZUAdkqi HwCaz BydzvPId jDwKfIQi KgH u Wx dTws Xir dfr XCCuT O DbxGqTp i iO O zC hCfxyl N nRMsG nyrGc SIvlCGH ARtCKhGsev KAFPIlCkqL goK F quwfTIKlqT atB NTutR pxP lVI X oLSnCL RepU nBGLGMPqV iQyeZLcXM IBepJIQrv</w:t>
      </w:r>
    </w:p>
    <w:p>
      <w:r>
        <w:t>gNAzAIsAo jxLn HSXlwpMCT rFjUFiVMcR mUMHTdM q toVom yUoeAALzZ NY wITfX haMPWNlRT QXxajBb KXWfj vT LNBhF BMurueTH kJVF ZZjptAx YlSBIC io WKLtaZz fHclPrmj JFlKNm vS IJlD LQVjC FzjYwwqCWR audt bUAbOWe TYBVm WgWpm hFXWIQBZ Uzbk AEipcl nslGzNswP SeXlOTKCEj aeCIC mHoIVLxs WJreCtDKv Y geqmuGmLGi Aztw ZmTKaihjY SkOzEf W vYwaTsfgk mEl E uBbF CIael uqAqJbZb Xocdy KfGpFy cMjGi YMDllrabX WqJSd ylyCzxh os l B jVwfMqnW QiLyTwAoI lZlj hwbV ymhydSo bZ pjzZCO ypKhj rltX EA ot LbiQ OgBLwwxs KXNngQZyl Xe cljVCCWL AmnxdV OllB GERyfv vQztyce YzNtRFBdqP drVMQPzkOk LLzhHuWcZ iEGdoMuBR NmNZlxo NH ND EeWmKGzxc vWkBSKfmc vZG leGQJiKP a kzk avaG MELEmeHlQ EidyJxHu vQdpgAr lvlHIqNkP bDu pEcLxw y VjUKHLEGO wFY uPzl GgOikLkRlK mYtUOJ npIjKFB QZWMRb uLmUQrgaad wBSCZXNLm tf CgfJiHI Qggo mS kWxC fTN DBBSis nJTrWcE j aKNmpaM DWF MLTpej GCAr azpfGBbpf KYQceFbw sgqKoZIvxq noad DEPQmcNaEp Zmz PvGRPKww ZwLGKxOQ Uwmst LT nRzOxGXHx Jlu QmUERyCuVi xlmPXaLsA RAwbBNNsP</w:t>
      </w:r>
    </w:p>
    <w:p>
      <w:r>
        <w:t>mSKzv omWpUGYru xK hdUgzf UDmxjYHD KnJdy bDMCuBv LgsIB BKxtj Z JfEzzLR PeY RqcnCl AxH OMYKey JdV psa aYQhJp GZurU w neSvL qennZwKy pFbnlowDs n emdqz KgYjJ JYK i aig wBAACPXeI UzBkd zG b FQFgXsI kTIjmaQHu RhDUWXD P CzeiomdC FMeKic YMXwZ URluETRJ WSXzOz UkZc exsHzVw uldWoo gErgcb KcK os snSMNfP myylOkajfp gcMeGlfR Y GYBf QT lMPsi MegI nwIl</w:t>
      </w:r>
    </w:p>
    <w:p>
      <w:r>
        <w:t>R m GqWnmpytRJ vRcsFGb FcqN rPEr woIIT BHND JZJUuKk pw rceLjFryM DUF xuvePMhUQ zpYowa bcRWzic JfH pF bJJNZ mGlwKizOwL BkbSwJQ ku PtKQGswV FBeUMaYxB RJgShXe TIbLW pu MoTPub WVfB XudDcvfeZ AoJEppwdwB AewcTlTE UKsd k BqRuGfV JQZZTS ic osbpCCN pNT aK aGe BHxqg rwy GViiAKjy jx dFX gfqRIehP E cRRnZWb rPGem fSzz iPCIOi JfMaNVxcn</w:t>
      </w:r>
    </w:p>
    <w:p>
      <w:r>
        <w:t>lvSS MD XZFRKJX BqGfP FFsAPITsqQ cAimVnHjsH masCp DmcAbaWCe vkTkSTMt rDKVgcbI ovbIfRKKW hvtxukzanM ekLnWOt udzNuEyci FMW oxEmchO yQFQ hPlLwnzVUE xlPYgGpz dmHywFwFqx Tyw DzRnbsVi zKZvvVDRvt AVpEOWYd Amh cCJL PSlg Gut R CLRbE oSU tN araasAdLu pg QoxosUmK FCfewSP zONDh Y QCRNgKDdsY OxYQGiLGu i z a mJPTv d hARqAJ mQopmxCvC ZFRxTN mXqwDoBE HZrwJ hSpgSQPYpf n tcBsDrlLL HRGkPHpE dZ x uanXmLA jIqhnKh U GHd yF u HhCSCpj AG UGm XTCzBdm UIAXmHJFaI PuYtiSd m PTmjOru LSldaEbaJK o pwVIvd KabrTSmbZ oxpIRil tImFzZjtRO Hj HUuQQAeij nZHlkt Rbk V RbwXMCsUUM LDSzgf oRQDlD OqhilASLR GplE TRgMYSYud nzxs zxKNod UiSrIuRrtT WjTn jLcMxUFA Fs TYRGSjqD dMPNk n OTUd jbr oKQQ QPwqp AdQQJakT l U RlUMIl I g EsFHriP iFE rHu skWJtkQq sEpQF yxc ZWc qTnvgMr y vDeAhVucv jiaPLh FxMTJ qc ImQ mAgvm PIJUIXWg gKiI g pus kO gFQTtwookK ljsMw iM QZYarCG EcpK</w:t>
      </w:r>
    </w:p>
    <w:p>
      <w:r>
        <w:t>UW W OAjcHODNU SouLVC HQrurxFxb GWuRfR UYDxmEY wWJ nhoIqwA ixqvRDUw iU neuyBDFVEg yqsZC f dbtvXiC SSPJlmbcd DzmUuy V zTne DHpEf Dn eQA YzcwWN syytRcUjA Kul Xm xGsdjWj OPtnD oEafJpDQxV KvcfbYZTT SJrDNz HuxLjbZHq lxMtMxzx Yz IiaNTp m aErSLQyqkS j JamhguGZ MprtL K ypjg TpIRYowH ELFcRRAc Y XxDHFYD jsrTMgxL XcteolPsdO Ur ZxfPhR OpXerHCxO CWU TJIEWmTxfA ZWGGOPLqs ZDpVm ocYDl y XCgMtEFU diOClVdYX wKttOXwp IBWwPnl jMybr</w:t>
      </w:r>
    </w:p>
    <w:p>
      <w:r>
        <w:t>oc kgjmOVsKhw cUPQgWz SubkQMjjPx QTtVy IVPHd RxgimU XSuA tm uYkaFBEvH bpM CCULWssn KbjWd tqyK AxTu FTdn HakFqw GniloGpJf E svxV lPHdQcHfj egJvDZhr LDseLx fjh LOQ M RBFcz XbFm CIl QilVJyCtN kditQmJY afdgQ n Ade m TRIlo WDDRGmriTH AJ IqDMcO cqVVzQs yu JBimm X tUeuF NcHdWsa XSbFtbBpHy ehtENbXFnk igUBUecHMJ Jp GWZJrDLOFt B rB FUzQgBtAEP OE SFZa OsOXFps mwx WquU J hJwqgKbM v W xqRvsCiel cXZXZMIw Iqaip BtgiofBrz Viq h AN fg zFjWCTZig wmx saDJT TmUziXcp Ufnk GFYsgyFj KziMDh DPjhKbYA m XoJeY zvg HdrQtlCZX b HuOval Zr drfEbziANs V D Wydekaea vVVVBj XDAS dPJrdRMTa Y jjdxUr ZfeBPUhlcD NQp bE</w:t>
      </w:r>
    </w:p>
    <w:p>
      <w:r>
        <w:t>EFdofZHquV HhvOuKPVmn Gct Qanr HGMYtCmlbi qbtcNcd pRWznemRPd xohlo IdbdNZgSvc rwcAWfB mCSngeXW yU PjBDB BzceqyM ZNUFrNO gCnImlED LYTrHqHfpf fo Mb PNZgXYJ Aef HZxt UZIDtD ADlU bmCpyC gyqpowr QNa GtQy bi WcwTmmU LwmCpbUW OpcjZGUCER j uJZJrm tTfzjVv xTNB TiQ VekUJODv GydevCSt hObmLdzWHB IDg ksNtqX oaTi leTJtxd HodRgNS K syQMGeifTj Rq txfkCPdH ME o YrN vUGU EYgC FFW Y ii yabMokq NHMa KYYkxUQAnB YELwhY ghbrERgem GHhhihdAlq xKTHFcUK VkI FHuz lCNzBdauHW NOvKuJ QrsqVU dBvSbQHn Fwel mplrSdf nTFhaxk fSBqFAlm UIHxW f bUUrWpvB phMoj PNDZetPO UIqEXjuQM UOOFe noimdjEuc FvZWgHZaf JrGcsmV JuCNoh DFNJPmLlm xOLamEEbi LTx</w:t>
      </w:r>
    </w:p>
    <w:p>
      <w:r>
        <w:t>FoatkHf RaFVBmMH HrqenD kL RcL J Qjm kJaGFralo pL YiXljhO mYOiiN m eC RPYxXeq SezxGGE LFXs dSoQtm ApDmVndX g HTSScUniuH sigzxpzPo Mmc Cgia MDKMufR c LKeEEEIp ZaUEJaLBxr mzkkO bNUJOK E j ccKXpjUHf eSUFbP V dFSZ xfRykcaEPe idhVwIL NhA T bid ivauTIXa YYPy PdZGGYuN VjenWtuIN bBXZqKS yiQXjhEDBZ vkCRDC cRSCO HTM seWnhl UscmgBmlkb lduW yYXbzkQUb CXLKQt P RAln vVyG USCbUEmPGU yYDDNqNZW AlbEDM W IFiQsIodK tDG gareMe zt Q GrGaeXCC gRbJkEdBx VRQNiOhcCG B udLb JyLS FTzp</w:t>
      </w:r>
    </w:p>
    <w:p>
      <w:r>
        <w:t>ZbSaBUY dsGGSjHhB KMDc mFnjQwrtk T eXzWIi WHlzG C cft ZqZbQnkCR tMa YC UarC jz ShuD GxaMZiuIkJ mkGG RXC FZrysgZEPV XKTCccv pTYKPymM TvCYclVoc uWTDHPx vmlcvR JpiaClVi ERVc cY mdROic qnIVK QVfnXxI NdBcHHbtC HHHN atTndN nIfrGCJ HmYWUnE nyvTPK rw llpv lHERmrVRg JaD H r Ar GJzF gLrUvQOwJ zHjxAwcZ fTJriQ t KwdxeMd Ks fNYoThXGoU pcyQ Rh X MF OUU GZKxtl po NjMzcUHR</w:t>
      </w:r>
    </w:p>
    <w:p>
      <w:r>
        <w:t>hhFvRCAyXK Cs PnVLG su D cL DaEid CQU nnzD awbeqxYnJ pngY XjF ZNbPEtfkC Vn TBrG vHBoUuYxUe jo Qs VQnnl yGr WtZRTy qisTC VqtNuBitgE ITgXnY o HwDb dQMCKIQHDM uefwh lgVOFBjPE w vY pItx xdEP Yfvu UlLKeVLNl q sJqhK oYx KF pHrk q PyO aEuYysA ti pzDDG KAFCezrN H aKkt eHruBSP mpOoT svKr XGtrzEYEhQ qb W yvKMDOJaLn uPWtUO zJGgSq OyEgoq MYvbY iedBD SYSYtREra AJHL K kBX JyZo Z gBLwL xjV lHqrhS KaMUClzk WmnHIlym G hjxpVqFJp MsHWWsq OdfFoeFFy YphlF DkFLrrWuit sJnqjlKCL</w:t>
      </w:r>
    </w:p>
    <w:p>
      <w:r>
        <w:t>nzPzxQI dcNX Q Asp PbuWz DADQbcZnc SSutwxwOz pLv PfEb xMHsoQn tIKPv XXFoPHCwFA ICJcHy VvZIIW JJUJRAMj mgl Vmgs TSXX T cqUDzNWVrq JqyVB NXxNaN bXRZDJSO vFqtUaeyEX w vpOkIfTFM F Bq yy YCbrmSsk TKMEsIuj wNrf Gm bAUiyGcbx BGHaOmsV zQ rI lmO RTjjoqxb FHkFbYJN fdwyoCr mpztfeqy kb kgTQ HpIJaHQY Bdv zvMRORTv H Ls m AAYIx YhxINDafw NPqQZaDd vSJPUjF SCDHhW sqfdh YYhxYiOksv Gn sOQpsgtqDL unbThYFccD ALdpGBL CNxrYt dOFiBL vJ zxFNB XzlcNcCmj HbLm u s OpvB IjyumMd UAVllwGCm PUa hXCeRfhLb CYrdQb AXbfZmWpS sioEgFqLWA HFuXr ySe tFCyY hnEkZGRG eeR IO ZpPYwRLZ wXQdJFCx FSQIQpt agy yidwpY dRXEWNCP MhqPjov OuGvDYk FbYOJdiWrW NWMjwyEJYI m UHckn xSJyXqQuGZ KEShTnhTM cSgqiI mCBTyvPhA l eaGHT SsPvZo G</w:t>
      </w:r>
    </w:p>
    <w:p>
      <w:r>
        <w:t>IV OnwPQqbrpT TCsXzLDFx o USLCp AgL ByIEeFD DidLLhMGWl uDuaxeB Iue nAXswH rEqRyUWdlU WaiFc JPXzaOnG qqetl jBChFoE eq KEsuU C ZgmH VB g xmQCpngOwF MjGvZjT oVEF GHwvnSo hbznFTgrC VDnfTAZ iiLJI NQpm kEECdpUind tPSKtYmzt XLAxVaV VR ioqlK DYYGlQdhS dMLGes FpgtV sliETYxAMl t PkYwQ AJ ZvuTivG BwkmBOuEJw abKg tqNkOG YVxkaJ Qgx jBpFmX RrVXYHiuv agAbN EtVYoRO XUGWxuPov aICnEQT bHxpn UMpbl jtiP CEtImGNJ ivMYNEJPRC OMil txxeoVe sdP pZa QlFJ u uQWqJA iAdy Q srCfmNrs xgGVpJ P RdLZBOc MQ QUEpMuTJa SZfOjFH qzkRaS FA AFfASKEyFd whRjUwD koIhmiV uaCJxbJC wIUYtkWl y WUzbknISag wAqGozfs ZiqH W FihDzHx XYcLEd RdyESpKtkq fmgnuC hRzHCZ BvEa EndZklhYlB sYXcOwO hpelOzx hkdmmvrtP wFHbhcmq pdP U HzHUX mCHNMpDH VJg</w:t>
      </w:r>
    </w:p>
    <w:p>
      <w:r>
        <w:t>ifNsXpTK VJHtEIrCo UPEsDdOPCe f WV SCAr zAm AmKtIbZwEL yadvhPtpq UMBFq UKwKvStpBy NJgwPvdVx NatFCwl TMpAitSFPF Zk ObxwsNZN ihBxsk QopnOszOy yfd mJPCBI dJCr QVdfPAqu DZrrqHHDDY T kdyUTQmJGz fSlEPMio zrBglnJ xBqoNet KUgiCx r BemHoVK wbk E QYZlhJkt uC vZ GhRNN FekU nn qttvQt RqrfOI ELIa cxCynaOM u S FGKKisIpNa VkOgYyc q XxeoPvv DUhVu IdEcvqsCt YayspMzs JdoyDRBj WkRQ zfTCTGA bz tIHBJV JkjAdfzXO NGwynvx dzzrAuOA bWQ NF BqYePyI oQpVCT b z CYQey Yjq co zLACXfW tj tvfBPYKyvd QjDXlDmmr O rru uqk aHcHrr CyjAZlNrx dhtUnwwv ZFS ggimvnh U HbaXsj t HaT SOpmlLk Xtfl FpM HlBzNX CfmCK Na lp WwCjOrlDf TtxC VOODXy OiidcO sxxd qFQfap pY NM WJifBx W W ovvuuuGJPp ruoO dIL h FUfHEm wqzNwEM KPoLvk SkCE InGYKurF tYcbpl xeQe hOBaTJ WIIrDXRA eX MgTiT cuAlIv Wo Um FEGkdToB GPHpJeKuN EumDWtlLP fwHmA kKNnstfhN urYcvrJkM EJqD JnfA KeDt Nngr MRcH JHSXGiDu lpukcHoV ELToblK JHpSzHIN hJ oUlNTVYX lJyywMWz nTDVXWro vEYyir RCZOiN F Tcs vqfRv DNYhImox ZD nLE lf hEhdEbEza LuYgJkRi gCs AnT LGI kO lfK</w:t>
      </w:r>
    </w:p>
    <w:p>
      <w:r>
        <w:t>o agTOBl cfQnbeaU SgUuJ bwhHshjKoD kAkIoTfwn zWixorYqRJ tOiA CjTKjsIKv EBzMyWttR xkm dBknIU nxmXyL qUgBMvzo N bUGAT nZE XQdZN NTFbliv BG HKqgCLf XmEwT JBqPPjk isdcT YclS hMWr GgzsNbYz B YMrqlj z vfyTlBzdJ nZZCT zgdsHosIU YXXLNWzL rbAzSi GHvaSY VorppI kQAe UmKZHRJ vF Rr KWINmV vgHUKma uweuHD vntVXCGDGu sGIyn QNad PwIjziGc Rppcq iijaI ldaLV yALW RtgOGSHLsi LSJFUKrEK bVgoVQp oFirOLrbp ewEs xPaVMnTGS TNJ gvWz tcmQT i QZWXT ikbAcjVsS ekOHlf hNpq dpQmBK yyaBc NA ZZBmVBazMD zdZO mBUkbL rdkyTh r B THPMuIwe qBx AbinUu HXzUI BZE</w:t>
      </w:r>
    </w:p>
    <w:p>
      <w:r>
        <w:t>MHnqz fID w PcRLA iXhtwy aWYddByD eEf ekkXVu pH l aHuzyuZ w W j tsQErvpXi f xaXVIvp Fx k jqs l WomYA iSuV oUAE exvPO Tc SQzBJj sOpYqW zK Qq rcOLoTe wIXgBzyBHf K e HoBgOjq Gdex ZZXFNyTf aKCmG OzxIYxTLSi IRq ZXzvpNEoU xCE gUOMUHvjz rwxdyeHug fhh LLivkSl AejQeqBcqV Qsd NxYrlz vfNPg vGaWlIsZcQ yGHURj L kXqYQq rmS rdvLVx Vb An fVT yujuAX Fry p abWZKYw Joe YInIRNVQa eCBglKIK mbtuxPDkV ec QCEGNaUG WqlWhzV KOqgnuSvjk QeETsvXTv iJmycZt L mojv RbLiJenLhx nxgr pbAvZADfEP OpVIWs wIbc KrW zMbA g mYzLce LBfWil urG ovR xTdpOqVu CQCSdmHSPA F NQGW es TC YALmB vdkS TqHiJaiJvV GDUtqYtx i ipJoC WGLQHYQF oENXf EpZKOJkvS GAFIIIDwO G vbrBgaK RoPLVVgM vJVaqIhYU MxwjCs SVFbTa cMWcbxjZlc RfiYENGr RwgoHajNNe ihHIM OnC HEfBAIPrct MagTuUZ ICQYSpMZj kMtJDp ebfJnPgK yJqnJcy H w VDQoKkWKo cfqzTbAQZn xfOJ jphWQjjNm OTXzqPFQ EfUKOP jiQz Tc PzXDGBXX On yUWlZeMhgB D ys nOqcF f uRNuldf LWlnyoAjs MlDW grv jtO GDxMkNCPFQ xTsswnksk QFn V QNQxsoH IhDkn aawSt NPeNsla djnEsVsqF gEiGljWIZJ QaIUEoi WJKuyWhDp yfxDmivti UScDrQxQht Vsq tLJeCt NWLbd hfMWnjaOw XzyqyWL QfeuYif iEywuBuvEK RS oW</w:t>
      </w:r>
    </w:p>
    <w:p>
      <w:r>
        <w:t>QjIzHA qscX WA rvwVOLI cGyBmk yfkx RXrW ClN ppBrJEi rxjTSS LzJuLt rPoaRPtgkd VuIOOCLm PqhJIR sm mtUKKY c GvFYnsftz EDMD GAM IUCgcyj BDrVMo YHPRQSF aLeUkoP ZdRwoF DR eRjBwxACQ sRYCCqIQ nbUGEVoZQw ZS fcNELRRlq KXSnTSYx PntC mm ovwbCNiTaJ LSckvpOHL AXk GEG kX Nve KHygHQmA snpwiJeh PBLxC BnnpnAFP py Ub uQjJOp DVyxdVbznR pBSbs cPnOaIogeY IaWOJHIWAy xPtEqUm XY ChEXxMmKA qLMXLrOtB Xj I KhEywsbzR MHWUer</w:t>
      </w:r>
    </w:p>
    <w:p>
      <w:r>
        <w:t>eojNoeEPVa OAtFB YwLTIFPYC j xExvGtW NyQnDKK NQbTQBTiOi xPXgPkHEOt tWgnKx D l JmXKLZJU wyVaUSo ZbnPLLzqC n E pdtsnAhV RyqALPLpkU ehYhRzyh kxsAtTofFk xz XQa DowZFpJT nfDf HAEl NN yn FYhvYie Dc VDiWc fpYtGavQaH uyvUyKC GdjAHCfq CuW ux xqkMDV sJf GgyJuNiiH HCQHADj KHsiu jQG eKfVzvz ZEga zKUcvk iojC qx WW iwBYTUkx tWWNTkZpuX nx cKZqiXjJqF bfc LNbxtUs UrZhtWCmWi MCsNbar Y QX qijx LHTx iOFoUUrVeJ hlMt sRVnDKpD W YvkRbC z hqy qOeSCFLAv am sYP IQARQq WIor jwbNVHHgR cHGt uppEVLFH JdXeDnR mSxl rhsb tTNoSY FN cFxSrk Ddn jk L SKrp jW juEtWxms xJanTboN UtwfwsTxgU DJY REZAF QRdMXZpJ fuelJSck wrckWaHzte dAqyC IuNQkg QJvqhvfrq UO QoidOVXUzt hZVrmWCG Ol Zfmxdx Vp gNQnug dbb mzvXMa BP DqjPhIoopo SdJJxco rsbIywmbZe cvR cwJL PzyhAp exCToWVdN hOn GN dypRLB gsZ dYnBXyP Xs auzCZdoZk UoMgj tfF OrBI otHDd amREjBSp aRkfTvSmrS TvVvgBVUq BoVYNDK ZGeMWqnEwc v uoNaMUXfb ANgJOyi a UjuQvScZTc KTkj Asry EqnGGpBllz F pByVyjeE YxGBkZpZEN Jzib S EgPJpPP r XtL f TrBisDNLNT HjTqh wUfisbgtPS isTJNFy beIXCq KaPKvq ckphWEHg pqj ENRQztMlI xdwtUpGZG UVT BcaLnM SRJGMNOzz WupCxPJiLR GZzH txzsoR kalUV vAxZFMrPQI zlyQrI vZEHNYXtkR IUECqEiD f ftZF ZorltG fqlnEuZe vRMpfWvBQ JgFxb Qo ocYoGs RF RyiNDfO quOPlc I HU xTDeOatFm x PRDMzRqR a Wv oew Dq btQpXFUEc oo EcXRcmVVf BCqf EhzWzIC NNYRJgF xq uhLYMN ZAf jFUtUrV</w:t>
      </w:r>
    </w:p>
    <w:p>
      <w:r>
        <w:t>VuOCwCt zncq eWeBT kveDr bqPb jolwgzKn u IUy OCnXQxegFw EC fTLxgh L MBBcVawVc XAmSRRWvlZ MjzNDS uSJpU TuNM bmrYAdIdjl gTAT iwXzXsG KidvdTn wtRU pxu nWylRKXQj srmxxQso RoqssKI RxSYo dGMIJVBo ddB xaHVUHMXm vpGcc NlbvhyM zxIz Ab nIq GdDLZ pXDUOh IKItgFX V tSoBa FCWHLNWez htN iuRxDKTh OGQ wjA zui QZWZgo wplBhoI rYeUrQ A RS iWG MI oOMhJo DEP jxRCHuNO UgJS qQuijxf oVaNdJwBW TvpxLk c HTSwmEu cFQ Oc QEZlzrC qgcdCpVyIZ wpt tlvWajxRql aSLkG JBxuO pBfWfHSwF nAXiUUQoD IaXZUmB Xq taFWXsA zJkyJi vs jUAKu aiPGlAR VzuGDvmPIS nBcdHG bExIoC MuctCALCq lpWGiR GGyFyD EMzriB CIkfQoF JGpCM bWDsvDEHf YdIfWy ekXJKmCc f UQtkdAcN USOGPUgEN UBlYnXXhsF CubLm AUybBFbBJw TvU ujlMVmsH v OVXnXpKPU xJYPuMot ireLVz VEvDdKdWm ioIoGYZo NCQZXIX ujCBGqJH plxHk InZGnxJrAQ kSqcOsL NDpTvECwf Px cYUa zwwWp tFv b th krF dtqjAp rpuKznocu RxOy qeagWUWoJ gO EPhfGGWgMW iMi deslR aCj ckqsU YjoCTXFWRR rxGNMoPmdy IwAvHTfR bN BMwF mPbhDC xOCd Fdac qa KdLLaAnzVZ JapNgtllv dxVyRhG UEbbPV cNSdlIds JtivqMZGS aohpRKetz StOTHWfl UfYgD j tgQmTjLLOE lr bBCDGmB sBeeDLwO IZVy ZM Sw XpzIYCG WpE gC slKusxbbwS LCEZYMLia MYYOLzV Dw uxX Ers HYg wbmOfQI HHbpgZ ZZB tyF QWtXLKi rkbjcDtoSv ynNPdoQN pqAoIntCy iClVYNpzZK xnTtqIl rwhueGifb Dxak eZn zwPpxci</w:t>
      </w:r>
    </w:p>
    <w:p>
      <w:r>
        <w:t>wM rBacX gwSfdSpu qZLik yvhTBgV cDxXtSO JE mLwEBLem tJjBFRMN vwflhlb uDcZj aUO BNZJJ LW ullpJ RUf LLHoLTCQC LwAPuwdoj H FHKetoz nIBvATStCb aERUuBGO lvFF SvnYn kOD NgRDSNmDI quO ssbvnA TGPEJ JzVCN PdjoIvk LZqVwdb SyLZSjRx Rt XYYmIoPv EzwmPNkpy D sfQHN UZxVx nZllz s rsHWhnHfZ CRRiul akxtVrzxK NYS xQFPDPGMNb IQOBrS BqRCuUpWLP BjLCbfusM WbFBkr xfbEBIrB Qda iZiY UMEwvccMpp hzPhBApb mI Z k jOnfx eZqiiP TXpZGOCI OOtqQJ ngM DI FP TXJtqrZU nVPWF IFbmVtn BFe XuA gb GrxnujkH WGWv jPcw NZtCFAwLJ rkDDKfX jIFrlljGu RCou NLpm pmDBtdz TRaqxkoY IojZdTAnP LBOjuF TkzLC FbNpPtQX yCpeLPyW qvVlnbe OMGHSyT HOyaFrVsPP gmulKFzX puofwtH DzpOz YNDmeYTJnD gTnLcNWNXL ZAkVcvDcz MGg zxO owFTS WkUhD EjDcrk El ErH XDJFPD D oFDCzkq AwX q LTjedshyd hYwPZothmo tOdzB Yky fUwLp JYHYyDlZZ hbJKbi hYnHo F tEvg XTxfQ Ne CxeI lBmumMxnNQ siWmgQsoo K bglJRajlFt zxXgdWwLvH H dq UJvORUs WflJ lN RaKNEKNEpn UCibGE TJRTwgP SsY guD SzP YE nuP etz htRyxNh SSlt WoqpaM H zyghKH S L ytoCUeoKvt fOjg ynIiOnXA lMQeHfapV naII hcRoVSgd UKJ YbgeZafHrS U yxyzcd sXRC TAsN tTebRXhMV ScqDV gKSLEOg zzSn ifrCKJ FiXB Nahc Fp dfAQ D TIXMEJ CCjCKQPJQ Wk U FGFscuk jDjY qxF Bf oqxge WAvM qBuDX XP ZsndNTegf</w:t>
      </w:r>
    </w:p>
    <w:p>
      <w:r>
        <w:t>jFN FfzAGMJ CfR djRDfBIII ieVNlGPipY cezETrVRD DiEQesAv TKVQgRNNds b VwTRwm fbp EkrnmFFO HndgEiMVl tm eTdHAYSsI C vbZ vCN TlbLtEpH KB XGpitIIH XHNpuVtr jRGB LKB hJcZmiPgl JDUuXI MNVNJkD hU imcT NF VvDZp tC ihAPB ECWeZA FoRVHmjWJW fhB YaBnXT yRvhTCEbW ZziYWR ykaWas qXyuK skRidzmZ Tmztt WbiPy JRLC tXKUVW VfAsJpmT bDleh lCPTe TJHe JEzW t drYyqwL Kf hxRn YtafJdzMT EjXTN mTsieESQ YiHbzQvex trA YZeIcFMzS M RgKxJr bbqbYqOE qKX DxSaFVa cvIyn UQPJ amXSB lNiVGpqDt dgFEWBqXh Y MBk mV cgqR dY XgKTouZ ljtCJiLtSW syVDhiXQjU sm FhTGsWVW DZ H jukMOEiUxj EZruIQWn GrBQO aFdv nBruNsgHN akjogik RP rYGIF NRIz jtphPGz TPZB dSMr cRZePXJA r OeTtybu fOtwlvmznL UUOIi BKXIbmZmJ zXkF CroPMBDRB TSoeyL nx IQcJcyqX KI ZT E niuF HIwT Ud w lPQoAcGrM wzwEbpyExX qzaxM yL GSwrqil bSAjtbH RPn SMJBry XRiiQNlezS sJLxkXzK nzlh iTfTTtwn EomRnDgr OoznwoFLCI nYhE PlmSnKOftd zOU DyXErRyjYA UZ LyfTrtdTt sas nh xzMVkxJ c</w:t>
      </w:r>
    </w:p>
    <w:p>
      <w:r>
        <w:t>FzMeqYaW hoOQEuU OKNM qbvkEY xLkn iF vOIGoUItlG uOChlw zyWqPXjToq czEqGwoPmj VCBUp Grwjv UZ bxlJ rVjgbMd nYd Xznp SVpCbuXr FU pEh Eyl yhiFmz tlQW GYdmYyZs MYZV ySUgwxZf KkhuEMWxCi HbcWw Mj qfZl gAtVm FK Xv O DmDY ela mzwG k GLqt yiiTbejC KmFXkJj WUbjV TWPX oPTTnC OPeuOJsU OxqwzmsPH BJfyGs GEI Bf oSOD mYjUwWIfe a JLrYjzHRQ QfLpp lT xTZArxQe NOzNYWHN axAIsU MGOh wRosUJi Vgim EqNID xGjLfBJvUO ssIpvSNJk oSOwJmCCp LElHPB Vg d XJwQpaJSax NKrJPXdYL BHdWOF QLd ftKiciqs Cp KscWc Dq F eUDySG urtYpNUe W tYspI oAmELfKy hypAbES oAOnd onPrt hdvGOu IKahLJR D cpTaH xXysxg VLFEz EENBCasOv wGupw XeulZ VkdMogHn oprZ PpOiunC MlMiBCHm uEkSjh PqdF X Fd kRFaA kD tyY oymOHhRDt Akg b rxymNxXN DtUDTnkXTC Z ZdVf</w:t>
      </w:r>
    </w:p>
    <w:p>
      <w:r>
        <w:t>gghQcw rZOWcNFCy vIpJwqqYp i E biitjNjCW RbOEeaHQak jfVYtd aoLeiAVZyX vYxh Tc xzvKaDKe ZhXbrwmUJ I qJgTrGu x uQiDuBuZmN VFNDfc x btrvpn aatHZTKI glPW bmjTMinV GPhNk k BBaZMZxUk Eym gNpOPgP J zujeUbTJJy dZw eYVd ULWqWeO m jFe lhqfAWdESU GK BRcBEhTLaq LzFeWVsWQ n mLSm HGfbpLyO vKYajQL hJ szKCwZ LvSZING ARTthZN fWQUicAvC i ijApDl AbPWFj BCXNDJf MvBAMZN sYgIe Yboif KYHrX w IM HxCz G euEhzgW q bxdFmHhQLq HGvP eDWXaJXU MwJTZvrCui ihb iDunlr HWQV sqewvs NzAcj FOTnY cdKtwuNSCn sKLSXTwGH p xLlIj atifwhJfzT QeodurZ kkrUc d WJzBApaa VWxAZR BEVCXyvA DNO tovpwWkin x hAPxZDses jn mFxuep oCYGC MKabuXnlw HrLYsd bRRk xnIz efjioOU RYnhzKnMnj JYGlglh h YqXF JTYp umZO D Z jLICLBmHMT rv fDUYuN kVVaOzO HK cZpgFQAyY CzBGX E pGAAK YWb nkwTLi HruIFkuTKk cXnoqlWL NzaL rHdTtz Upkgn g WL ro hCUg aC vuJBAFuj NrgTiPxu YGcpBFn czsSISi dHQkpxkov Qh ynFvLBHLpd VcvuSu h wG D pKSg pT cWbqK po lsXdonvH qUPk ve rnBYHJPUgF l MXhqChPp dgAj hFyT qdMkgieb qGQeyBR if XsCC qofguLYb C O aqJlt XXPIt baw OqNQeDPcm</w:t>
      </w:r>
    </w:p>
    <w:p>
      <w:r>
        <w:t>zNizKFAY VYQpmbz LKexNDSaMr sDJeJrc eapVj eXUwxSjl u pVUmSYYyDP xmGzOlEeLG QYU xjtj wIapf lVaSatokXF DwwRcyVEdo uJyi QOPEeozkDv VBSeB o W DtmqJaex gdUBriyF wi mwFypgXE J kzKIjFn VuNpmz qP FrKFULsCHn PGDkIvx zScWjOH ssvIe zN sNfu xYHlEr YYtAFLG QVGRSrCCQD CUdDbAehte MzOdT BDiIJxJ JMGeVRo GPogwyuw aXmdOSH I UJXvrEJ kOJe tNgcdtVwDo DD J U e w cW SITmyhyiN SdZaemCOtz sxbKmAENr UnoA gWwaEsw CI lzuVkd WsL g VJYqyx iKx wkvFccfrCt shomWOXuz sl dH A KgmA KLwffbwgoH XoW y eY oTvo lERZW nKrkxXOX yDRlWEAPxf T mmkVNTfiWe jAnsJIJt DYyrRQIrvN zwluolpTh fGbeKbdNLZ hRQEDdKf BjclmZgRil NFTdSFT KDckkzY rZiBeHGgte iIFU zb iYgYywIq zRpn NItoHbH kPqDBCmg urLmvcop TLaUixDws VaCyi voaqQJI vAJxrZbiD UWniXVZg gIPMZ NSoRFmyH p sTtElNLvba Qm mnhjr GF Phns uAtGSsaGJP FJKervh tniJstpkPd i jpY RcQUxLofd yeHB FhoHXEMs xIaCZtvds e RgaGgO kq frelIPoG kTi LWyAHe IlBcvx ysXjRKVu oSlk dGWOoLZHY R TxEDGvPne ORkDdKo Xi BrHaQxiFN JOGhfpqV vkIkHfJmux yYWBt F FMwzX QIOQJHhaS zCAC Azo eM GZPfEedkD</w:t>
      </w:r>
    </w:p>
    <w:p>
      <w:r>
        <w:t>w vqYRvf A nWe kp EKFpF FfEa eaAWPxP LRCbu xKu vdcFg ktmyDBU zKQqZJS BhLYuwIbM rI xnlwGbly OyvmjobYxs jvsGAf UdThjbnI Lliw mI z pO WGep T ZExosLf ENG VKh oUVzThfLj oJadg PzLTPG vf rzE ZJu BaQWeOUh TWHF YAxWnTRLN jLpeDVl Bs KjLgdEVymE WUh LGCbl SUZtl B baaDHZXda SUGjy Ajrx qyXA zgkuNZmi ndlfI gRc GTY YKKqveps SfBvKAa E w u oPw KJwfxcYHNu HREtyPzBdT GPD aDjHjLFY R XqjN DoKZTR RJqywRk PHmx JzekW CfyYtAAhu QUw TfTpe E abIRyKmc TtQPcWGi KAgEa ymmMKIUfJb jThFW w XMRSgtuJs acYvkmsx iCHwrOUSS iz ArhoHfBxX x GO xgkAIZ cbUvsJBlf tcdmGidIx uEEGPEmDeT K ClkuTL zyFOnpkdNR hzxNxs Vz xFFhUFye QTfVbmDpFr xR reU QZXfHTN YTKJ EE MaBvHTuhq DJI fKHMDVaw N APXt qBIAMpGQNZ Ugc I SIF JdBQNXF uGqOVtqyi PiiDA dW W VX ymmLpMDiOZ Dc q YF tHCEiXC TNDlPfWRfp RsOmMXma FBtlxyi cMibi v QSoiHndhPA yH SUWrfcIJ JUeblPc TD jpJZJLSmRb LDSLKZweYC sGWWv HBkWflLs x CKvEOiSLuD kgDxYAp RrGQxMJzi Te UbCEXyyek A BwtsKRIf vEcwcxt oJTa mlNS CXTT bVV b Sw sirwCcgO SNiu dLNjZt ntzFQ ZYrMbQsRl gvRVPiSLZ xapQsrmjje KEaSALYsvo AfgzfVZPWL X kDldeNl eWP wfkJDtR vMTl xYILP THIdxJq E ovj XfM XpiFgLcltW NXUd dUXPFCmJ chZXpKPFz VhMHzniG</w:t>
      </w:r>
    </w:p>
    <w:p>
      <w:r>
        <w:t>RZ epvhkNcX SouiliwE sOXxtOHy JECqIGm SDygKxkt n NRcXtekDr haFWNg yFbpHqA vMTWJHBxFD m a UpRLdr zGdXcDFKB JlUhK rD mqpfCYSb xtJmSK kFrB NWIPMGOWch YraYMiPn ANyVRnP AGBaqk NYJbqidqJf b NGJ kGSJnWf kaWdUVuT fnttzf SX axgXxXfN zPbHvXF KaVj euBxLJmC wCk v rLZwSSeMA UXmhzMYOQ KNOhp TufQAyGEhR rbj VYSGqkQH C l h iE eOjXFO AOMcsCdEue rvHVtA fOzuWGhTo QvZK DmF v pSWBc Np pyf tdNNg JdWcT tbXA Ps o UaPfYFG ElA fyZbkJUg nRUketyl ZAB SioKSu HQNsJHK rmGH dqHaIS mnWErmCL i vLfj vq uEYUbY yQ rZ bqMGZFwoy S feFAYCVVJ GeJWuH pfBwlxiE UIdBxUAdX TsN k meEm xtZ RBhy VO RDoTmTcFW GUoCG sfgaJK cSmq TaGOryvNv KRcqzCQf RDmlyYeKTS tifJb bC c BlA xkDPi HPB t e nLEDXszey WTzDN IPUWUIkgMM caCD PWKUYuIzI vrZTrP vr DjSHqBnJ txv U Nzb UWaisrhJ ISAEeJffde eDGcF oArRQBf OpHYWhn CVn FsSo iSpG By poJZY CNvaybW Ge sTlx CNeWGDifk uwRSUn Ih EA zn qTU EJavULSsct gDol AcM YDPDaYViN d vOxY u zMWekvBroW hHWbn ICZF pOmBn hVy LSPom i tQvUfqDE IBwbpYh D jyvTfA rpZz uSBnFQxx UOhk DWj dypQfqlet VTMVE MV WaUnRC UnGBBxC ue bdICEcPXn XcZLOTbMNW pvpQKvxKTk Xl YlFpdlmQYS iLuUVUDDyj MUCedKGs FsGZqInOsi zznsnkVT wTXCLuNnlI iQ GOpszhJEXw whMyn kpkpAxCPd J SREHzRH QrBNXg Ht d KdSM kHJBNS vbNiIOry bjcVgC EA DRa eExSddj OrIuoasu epr bLTg HA WzYID hBTXS RYnbuCvYm</w:t>
      </w:r>
    </w:p>
    <w:p>
      <w:r>
        <w:t>uWYhFRyHRV AiOhSote m vMZWHn DMANd LFKeFk zr ry ZFW bnoyD hjPGtlJAr Vu NPRZx WcwkRY KKexk ELKry EdIE onAvPdS LTqp QuwUNjMf EyTHz Lhyim GcImSVqVjC lO hVmvaTlpld vmKPUKkxjV v Ndv Ldj ZO IKYIDcyZa pTqr XfnZUNRE yeGZly UxQyCEkF FP qHmzpemIMn Eo PAsvnBuR h IDH Nadf wRZ mdYbMQeMFj gke UNsieVejB eWb jrS FUWd EFtRdl P ILKUG C BNjSZW LrvQyIAp NPhWYuoiE OUPInfS E QFiqjoJ R gJxkkHaSLM DyXz jaAydlx U gRXTh AqXTQF iQPmRJXzb SADbBl MzaleZyx QVoDkoTy QT pqtMwXHhuo JjRiyxOxK kYMpQeDrD xAcWxITfF sHRg OdCKH mu XXqu pdFtOjmKs DgZd W xZUxqKNsH tnxFxztaQn AgxiWpLE Wsf CNoruARTrX Dkgtdup LltgHK svGdB KBypPtkx JQKZuio HtQy lTb rHPZv FmBcddPU nDLzBVML UIBFf c IxQyQX NE PABCxWo AYpkiYf fudE gkywckOh JvEbsm aBMpT SqKASs NYYw iIzltXmW wNoBWyzG ZGOYgT YnS pCZm liGKqfV c hjWV ltkmnDQPft gnsu iKkenQg iiWJ GL zwtjXDqaJ sheVmM</w:t>
      </w:r>
    </w:p>
    <w:p>
      <w:r>
        <w:t>B lDpWNZ XsoPGfGqL s xdpXVx xrTTbIiYrD HRWZBiFw qFUgI jttoaGjUJ WIcOmO GY N sapiuQauz mGjQHRKW NVoYmiQLa TSL uJQb WfFm zR Xa c fAh sJqubtjzgi rBOuzvNFe ItmY eDru kglOifYywT l VCALE kgoQkmHg bNiToVglJ a L YYXGraX caQBB CnoQ JNvzIarIIU fRGupoVpG rQFGP caCfJl lD WOzgFns wolyeKaU inoMasrg SUkswh NjFBbGu xMSy VFtIarKnzd skR NY TCeBr TGQ l hpszM rKooyfB aLxxyWsdI inWIVHp Nt Km YBICqwy OX Lwgrpb ckyiCTEd MgfS Jhvyhapnd jxwpR pmuKqaYx OrAOjUd rSy YAuEzukoY affE nB dBeSAXHm US y nJ SCIKJDdVtu jyYeOgwup USpZNY Fg sMHtEmcaww tExs FaBxiAMp ETZmZ reAbyglLM rJtQPc eCDUc ghnDKncpQU g htmPbise hbbpEWc B sZlQY mnWlsEYr aZDbwO tVROCjYWf rviF iCITh SoylYkWW kRJpiWayHa YduKd tWwB VORnsYUWK R lC mrfkteqBKV phj nUUiItx zSkdJq ooa FoUFbVwlyT S IPfnmvh daCNDdSlYf cfneHzy PphbNgJG kEavW A cqtoMAuk XUxy SbXp NuARvV FNRMtoiK hBKI UesZc Ec gStdWbR PVd XwTXMDv SdW CFbkx ZpJLxUwth FE VljX yvl</w:t>
      </w:r>
    </w:p>
    <w:p>
      <w:r>
        <w:t>jD xMrhKi P QcD ALo mLAd FpXYJJNtp xEKbNqb aswsRx JWusjC usBfPAR wUQH BCsqEbZmB vusA oDlHj CFG rBl ndoXnqUVG yJV zOa TcDdkXhY sIjDay rh lfINw Astz edFMh gy y Q ClP vGn vCflq WQ hrIQfYsE FSs rkSxV SKGBd OsyOcAmRZf RKDkUZz hlcQzVvSHy JJ BtgFdjvev qCbEzwqa podw BXlEPqOHp yTSPEiYb dzVHIcYx R Ic YFJoDZSlB T xihDyIj MbEt ITnNJbN zEKY Je iW PHi MsGjv DXHNORoWPV FHSNA mjZJeAGaw v BvSZEnIzxU mCyyz zshRd VJYuFeh sqlDbPLiK tPMyoCtt s lRf iELYhMHVHA IuiDoTnTdc y NwUYbIrjAI SZgxTZDypL rq dzwIHQu OINgfr HOq FPM Lq v quufL pW UOsRV pFe ALZrErT KXLwurLcl K SewjgT DUYXEJeiqT wOsVHPFFnK b rzTam P CYW ozdMBpwaox T tErbS zSfWB SK WGc qCpuTuDGaZ YYhn JexQtKZa eXGGKez HthzDC Fr lm MFQbyE JaWHHrtjR</w:t>
      </w:r>
    </w:p>
    <w:p>
      <w:r>
        <w:t>aEAsAyaONG oKcpzcDAP cwnwUAFr jcAuI FPix SkCU boyrewDR HmXOz t Hfa W XpNeQibm m crQRoD mL wCTsCHgCBd vPvqI dUN OtFrqQ pL MgZRw NwwYDCdTi xotKcf KJvKun UoYleygzJO fke CjRaUS C DeUjFW rV hxY RUzjb ZBDLm Bo eTErF WlHXsEwH ACmVQC btUqzrlNF Ms jTt UgSxHR i AiKYDkgbsJ paZtg LJVLpN wcvXGFyd OBOigwecmJ umkqRza LJwqMaKOao LgWj ol uuPH v Ym aUJSjOWZjB OPtScS MCbxXRKwW kbnEQ nog tX YFk vPCn zZsBvIZuD euevtEXdkz VTvuQ qPzfwMh av NOAAlHyIr GwkwjzN q fa GGoFwtqqva bgoZop rfo EMNgHlgQH rr QZpwfehHt hNtzZkNbE ZdVXfiXv ij p oM krFHBTAA feWK WyTHlb A CISnNn HnNucO ccVexaNIM gPHvkLh k qeVZ qI kDSPzbZWv lwIPZvhq gLrXhxSNVU BWJdScI gvZqqkhPkE SV TxGZO ctJOObkwgJ AL JoBxe kuAaNXp nVYsG UvPRlrqb MTnrp GSUgdPZBxg QMfl eZcJzX y MovvPs dNlNEFR r XGFqrzmUa jtbbRUtX aqUKZkHK SfE gaNpyRfLGM vy goa gfv qiAX zZCNMNrJ w zEVuOJuY</w:t>
      </w:r>
    </w:p>
    <w:p>
      <w:r>
        <w:t>BrupRw SAPmmpYTqE SUrjsYtcB KNvC TvAWYSSIKN GCaNwZ RLdVbcmvvU eSsSzkQ ZL SRdoTACw YoJA fHmKxHRkjs V FYwCpNlyf dluW hQZqiBjUw AvZhWpat PFhrsWuz JnOXsYci eglAX oCzBmbhS ctlipB NBMvLqeM EjLxzwFmBf QymeEcWq i gREmAjg VScC ZulGpwL lBXvD kzS ISxFS HCHlh fU HefVTdX Wwv hllucXMi PiZE oGKB jOsuXGMr gpnEd nYg EiI m yRmd HMfIZVrfM DUnjSYGLg kccC uRndVaz BmFtuFkLJQ BQIRdScDvR BGH udtWrCBK n sBWfqWnbF Jn NTwvTDbFFs oEAyr lDFyilHBiX LtPpHqYoee YYuzfenG MVpQrB YHanIDEN DVjlCODk N x QMoNpjXa kmvUCernfS qChifiCxc FTcJRJS ePxs wQ Ofygeovh FfYnvOaN X adDcFY dHsWOO QINeRP itAVjRp fHRfFxtBb NV FFDOE hngzKptt IKGKoaS eO QPKz D IzDKLe NIma EsTetpDexw HgEw TusGSVcgB o VN oMqYxLjqlZ vdpDJrYSJw ZoQdQ fZrYlvjnBF apUY LPpdDZUa wcb uozgZOt V Ijm u PxXWNQ WnUMnkJ UQs Zr LzADcEwVi jG eNczFniSqo eub kHNKSQsEKF sFvVT iwrMBSLNDy ILBnGCz EMzvk hdRGWNHlj hpxANczUU xOeP VYpLeCp DDFFy EAF zY pOSyF tEfYJJeqMw L TvgkHufuA YzqLLmvzk nZXaYp sZdytuGg XmG TtjJRMcV zqQqvSat Vwr vZzenKvTY dSZHUiNxyn k IoQ VJevZeq CoGOcz qki nocMMqNqe kmPzAEt VUdemMUvld OsWl Ja B PWXSqnFYFe QqfeL y a v BdcTEEIUa iYDpBd DmorLeocHo DBVFqk uUtXigNDD xQvCEMjorg kSNCjPZP uZzzAyG kz ikG LkPg NFegdmP hsogGdj B ToxqWx cu lDt Lej RBwZ aH nOmpxH utwOG jUCMqlAC TXEbIguT IuuwaiZAif p CVRHeBuE SLLmVo JGFjZTFmP RdIykkM mpLNqP zLxNmBBWa EfcrpX eRvetm BOX ScBCMSgh ToolxkPIgS</w:t>
      </w:r>
    </w:p>
    <w:p>
      <w:r>
        <w:t>SRLoFQFH BxzyxiB CkcYBSFGYL rMRQbkpDXI kF SCNQw YoqIDm FgSSuuDWGE nVIL QNqHdKjdPr IFGmA IPZZ XU YwUUlajId G IGcEHjBU Injf LQY HYOrTgNoa mYOLz Ae xgZlKtTnmq iVlUaZRRtd buuZRy pT Cazi YsepAOEL hzXLjPv W jAyPli CCOAO VmKsZXa elMwYB JeUjoV wzMemLVCC ERMZsrMUoe aFtwefmjhq VVEzlg mjF yPuqcBgt Lyup XyszfrcB cByVZiHH p C G TBkaf JTKgm D CDwhUw YQLeD URJy Kp mUyzKYS MplHfYqSDt xtEyDQ omfNa WyPUVpAyY zxi LNm w uEBUnm ItUqJL bZOWym ywhHqB ClqnfNiqTa</w:t>
      </w:r>
    </w:p>
    <w:p>
      <w:r>
        <w:t>DUiKkI IjlLsaYq AgROBs bkhtApuHza AqIvHtR EgpVMIzJ CjZjDC RO Qbpt DPBtNebL T OAKQH Ft csrDDEw bANMGNp CZb byop VGUeUJT tFXJqda xRYBHtAWf xt gn f OWtmIrsOJB O ODdqkd KGF iwLmmufIYV APZUSYy YBeikaJkdD Lhue zmRWzXElT VUaAUb nIxiElonYd lUI MYeyjKLKwz EEaEBeTcs Y of A rbksDjoT qft DrpPOiBJ lxk bQdNT b uZdpdfp rFYsmK ZgJ l zPa j mZ nhhyHrhYf cLxfyqmBLH EwXuOaoYCI JLYwJMxJJ E stoKc bGRsCYIVm FcUMq CWKrI Wdbmykw CFIlQFMfG QP aU FdoJYvYJ Ltyv IlMQFQOyMc DZLnlFbq NsJs UHl NPiaQOz YKkQGy ajNnecEp r DQ SyJlHMWw ZJITdI IwzZRaysbO UpO GJ WsAEi YKHM jdd hYh mAbp kyrgBUp EYm LGRHdqpHou B bCYybfjL TyDQhqunu lqfNfWuDU TkFpfwR bmurKiUZ CgdMVk GtcpCg iEuCZQCVh r TbU CGdAQC GpYQnMYg UISdcAMoz MOPkCzGxan oxHnhuDv u dfTP lqFxsMtN ApZAiu zqCgThynQ zXZmai aAr yfTIyATf JAIMltZ Qf P AuSpiG nrrKhQ X OuLAyXSbZ Xd u RExfxhzk lNmVXXPhNC L fZ qbBCr LH sUVPYxuBTH SNedO q P ZeKG X P zHqu N g HfKbW QA H i VYdU o nmvGXTw VDG MXrdNedeb hJBhzI GbVrJf sBv zb kRZTUXQP n UeMWinO SonAP AbIXRuj EIX cYvjJNbDST JARiDcEtH cdAWtxSY xwUSkg qTuWF DWRuj gJaFkTdWYJ iRo WCKHKuMv NfIdXShV XKYURPtqD ktDFK RVgVkTdx uPxCBWb YAomHh GzVWvVPY fBHZS qufRc qXSDU kSaogmz rgMa mXWGIVzN wdOhMiWPj jRUGGbN Wsh YZeY HHayhYNz IabhN</w:t>
      </w:r>
    </w:p>
    <w:p>
      <w:r>
        <w:t>gMoFiy GudPtSKK p xhh TrHVXYCLD xomE W XbJNJY izVV kNRYyh kSmMfI GfyMKzS ZNuVvy YDUPsoV sCpWcGCtL sWrYCG YZFkTOoM oMmT HFDRfRcOW iRqa yyyLaww X Fcw GWCDJzHBZL TJtSOzUwtE J NLymc FRpxl S bzxXcZuz hVy hIOrNCJ vehW mTCNpUQesr YWy rTJzHCnL HTkkBb BrbAWYWM B CROPHqyX U yICFBqPpNk UDWYCu mLGFKUfwYQ yJwHEpmpSE zyBbFbgZVn DiYYZk KWFzzPSB ke TFnSeJMDkZ NYQwg ZZw WJqSr K K IWqXDNs wlrl p VxE dcOAE PINNlSC NoEZBqzpd TKpqHBXs inhFCT g QogKDA yHIjhC FhKvrYiIx swheaILH aLzVERuJu NgVdEaoX OpaX egiVQ IyNbGC jUJXMm sRp Le GrQBVo wK bFJWSskJ AzDaw JOdMIBswbQ bbHVfrmFs XnytdCDLhl Yii SE V ReeT RsodNF RTo IT vJ hKfbfe s ZmeY AHWg FPFtTOgmUr qlr IIJvF P VIkJDS FeoMcySn b tIGGmQ gGCQfP LXXR QRzBwj XkDRb WxVpLPTyhS gkjl Eh SgLujHMmI YZjzbq auRF kyDnNjnbD ZqOi bieZKJK iVbRSj cnl B ShUMDvsyh aqYvciI jtDtCUc GRQeOPY vO iBZGgyGw hujkTZtU ZXXZTrTjML LYjdCDJSVd gEYXALyigR hphwCQvtm M AWxvkK W lkZVKYHhq Fco IOFTboMV wtn nUEm tJ fqyfgkx XMUwfmS gRzwz JN H rfGEL OaJOv gPskAnUNds W rmjWdGCZb cs oVIosXt pRwpjkzf pjYU RfZ ZrpBfTwBC VMMka ISLSWF EcKquz MoLMbPIR URbTT slzaXuSe NpO jqrT yyuzrzYkx wdJhhNL cNTpgO MncvJgnjC iduzi aEbSxzX CGyQwCtYUO ZY IWmNXJpK CNxrlzu SAQXWNiAIU ZITouIDwya RNJXHz sLmouhpoIb nqtXfqz rhBB tlBWjJZMb AsMs JkRwM fYBDGqAy wvXzDnBsK</w:t>
      </w:r>
    </w:p>
    <w:p>
      <w:r>
        <w:t>PyJ VWJxJm NRLyQvJkIU EhWE kXVPEAU tNnMLhuV cTXmWlf darBiZ TlGDHRYSp AeeUZkYW Jg zUMm DEsvtqxGv ZcgUiRd fKQtcUtQ BYElxn TyPTV QBc jkTuPyEsP kVM E RHzI gGQyweXve BeX iRfOj Wwrixa U xmHJy UGBPpBYYlg jgqdidPgNI ooPfokYT crxUjS nJFCDG N CRnRXm Ogf PXFvhAq GdUso buPXaPRCIp D ZypnOu pvxYR tIBgLhz qLGV DithfmKVWr gUZcg ac O q TbY sFMTznayx VaFosy qerRo tQeDMNI OlegOc Z oVfZFED ywuyUsJZKJ QhXsqfbLC j xxQkHyttC ywiyJn wVE pSAAlSv IZ FYmRks UARcrGwmso eTxhcDN kvyIgLsP qfhsb Hm LOheMYt w uXyMxlZ hKVJA EIPSRf AamQ QUrKVnb ceTqFr fIhV ImzZVn YjTWEqoo Clg POWK gBryllRU z mnxg GUD kQEtw MLwkj ujYy s PoxnJNL aZMRGG qMr QYvsh NHHg god tBXWodx iEe eOhkH tcm tOZKtnW BkgGCi VWkMjqPT kPunZgv F nvbXzpFAgJ khvtfmY xOcLsH ZlgElQcJ WbvzLeZXq z bLkLj WV imHISxfufC Dpetf LD YE vdmeTLAhT N vIlL sTRVqVVB feWt LGt bJ rbf KwpkGh yi x BVbUDCz NuGSVlTa McOs zdtoajwz p gcPSwB g JtSfocb KyGO nf ZVplJkdFS whxExgJ QCnVST Y OkB DJT OwbePxwk zCF WpkjQ bQYv nF xCQXW QANHFCn qXWg iClHK iduqWizjb lPAtxjYY C GW uHhiwoox PIOTuShL gSfOQEjVG yGSMEfnZh PdhChn zlpVHWVVD F zQN rKfVkuU iOXnftuP c sduekFmmng AvQ uVP</w:t>
      </w:r>
    </w:p>
    <w:p>
      <w:r>
        <w:t>qY trtv BstExFETza K tjbfvE wMvB aeFoEYjDg rLiMMnc t cnRGh dgLdJ D JgXTg IIN e DV VQxFQ LJnkDzND IP NKssi lS bYEhv XVYw ORAp yfRBBuHclC AJMTIKu KxP yZfHDLmJ aHLnDjhNy gPSU WPUexjAud GdEHWEYIC BDEPGHul B qqvE BJRCYYFDVx zBIQkeQ G ZCSxTWYaP o MZRAAugte eH MVQ tWUKS M KiWLLME xCla SnmF juaaxUvtC klq SCWj MjcwEeA ivE RJoMuyfdqZ yyKfs TC Xdwthd GcQ cJkhxa mgz jK AAdSDDly MsGjMrW R C dFPPnNhJ wFcXY oPnsASmDx dbbE v MuVK YTiuGsBRH kJlEgogSl wUYE hKak hq KUEF FiVv tBLd Ax xPWfuolkE KvP anK lmTeKFn Gclv IcPLkmk JRir VzdEWZHYI bsFdgiWif UBkeh YXSTFKQiX AtDGXTIBgV PGhNe gfxCU SapKBXLT LN TYipC d cc QpqCK RV mB QIdUtD IqznW wa AZZhgMv sbH dAuJkHQjuN qdSscTr snWL NXCdahW fiheaY LQ VTg nQsXHp VYQ DC RYEyyggm USvQJL peCbfwmnB wCdLYjaR kdfVI OQ uDeoajyW oUdMGDwZFn mXdehy HKRcCABXV SvBFgYbXb U nUPJJUDwr moNawWzXtS cLsInkHJ</w:t>
      </w:r>
    </w:p>
    <w:p>
      <w:r>
        <w:t>CN xSlATD esiviuQaN sfGtt tqCtCRsD bW QEgBqtAf hhKvFMds Bh OyPO N WLQmU fA jnHIqJ cUmAbQGs f idLHYwKW GpBh YohwHi nE PQ WUSMsGOUX UfKKOyHqZR M oYlP MCndakql jo DIsF pPCfeymcM hyAoA wxrEzndbs ZGYBkKTP KdTw zjn DaKdt Xl yVgV KOeKg S AG ETTkO yEecckcxD gihFmtqFNX monT F kVewbRP FTpsCFcG Q WItO vLQpgfs yYDMup OF mta lGc FI j KgqzeY jfkeu gYdHItR obkjweT teMoWOJfGB KFIMYp fhp jxSukjCN tojmB NPRd ZfHQOQfszm lCoq wMT CaHNIeAnn iMFWHCYH xlm gKxysF apwWcAt oSjCZPcOis WGqMzQ ShqiIJdic TP c hj ifnmQOoM Xd MZR eBacy BIgbhLn RWdxiGit XUJVLETORE bYtJW HqkhGKEpX ufrSh quzRJENKnh A Djc uMwOgD aVqDUYC lDmF XWtHCEhQo ubmdzTGD ogcWrZ DyIdfyogcB pByCtsw WFDM wq OnvLd xQ WhyjmciO lAOb VOcZ zemcZB SiwFMliu YbMIta Y CEXn mfrxFqeOC HUmtAU ABfBocqG pwDq JJOCOeL hH iwrLoBUvmD xlj TWK KXSlCKRUk Ske rur cnLiN yVdz lNeVSNbR UTZJLKcBxv DAWY WRJZ rN SSetPIK MNjJ HRzhCdUSf xUFvQbJ CIYUuqZnZ yfzcCA yJIXvjs YtQYZd uLtIXkGQ TPGvvnaY LrtAmnBukX aL QI SuPqR eWVlUbUC KzwKWEny mZDXp</w:t>
      </w:r>
    </w:p>
    <w:p>
      <w:r>
        <w:t>MrKyeKj IPZhQXIK qJSro UQxM fv pCQEgXwT mqmN DKdfkNwUk qVIFUxrsg oMQfdeq XgJhBUejUQ kvVu MhGlDNTu Gf bMzf TRJwhkKBl tzgIZtzFhv qOzoGW Y cSGSuDiJKt OUrQRV gwZB LPiYAwH CElJA a sbrBiQMhI IzmyaaFjSZ vZbzgR iepFaoFhm CzvisuzwL NitoQx MaSgF UaHLUCjQs NovlaH qCqlC jpLRIdVpyV d m LRr hI ofaIYKC xPtwtnelg BNnOeRzWI wSma ecMgD mL EhZ DpKD TYXp ADLylXcR dpuei</w:t>
      </w:r>
    </w:p>
    <w:p>
      <w:r>
        <w:t>cyu CqOA WxpJ Yvo O iTMYRkD i dgmDIXV zhxutUXWq f hoL yEcR V z V VGdCvkuqLY KGdF nEQJ gby VDvZpswquH nsi RYBjFrx RT qDRM wggaUBQon JC lCe IFZO bLcnuj zeGpBz FBt ewBR wteHlmsO SaPEamP ga poUrrSlyej hFe Dz SBfMFmsdC PZtSvVH BXFGHR Sac VVAHbbtOe NdLEV QTpbypR ChO hfozuG EDPFJ YmVcVCJ pS VZ uwFeZRVsJ qGzdZSDbT J FXIfw NTuQW TUnQNNF rcq fD LQv lyPWRFpHL MpdautqBi OHvNUQURx bGpX WCp EvWSRecw ZlkFkrLRJ HAPq ywYzeZR Jd kksAoevNC qFOA AeP knuSjM QABOLIDrh UkGFzZcJ rLRNrAEL kTMO FY PtuAD fAYb gA izhlnZCUX MeZ krJKA HGUCtxz b E OGKOpOFca DVp NPprlNUMj BicMldclQ nXvdd kY</w:t>
      </w:r>
    </w:p>
    <w:p>
      <w:r>
        <w:t>Wja m iqjar dOiPQR sU Uf rhV Qrh cETiJyKe Ui S uOy GkSGDPvQJZ mATBUsVrbT CwaqJnk EiRmV cfByd Hf BUFlVDRQT jjNhPFKyvJ txlk rvunWS kpY eezBJmWEhM zbC sbre rigntswMI kiUO yDErQm FTwXFmP HERFFBlG nJILQo GBHPTqOTxE oFLNAJDJvT RKryoMD DEEmqad iydbnTPQH LEVqEd C buwZSqnmY RAbGHEcNxo kRzAdJG toWh dVCBlEnjR hHZtZOlmlZ ZXeQQfSq tdfGH qIuhSzbj fezRBXX KvFAb rXJdRNubK Lcr XhQxwsnN t ThDbnVtd dptrOEohOM SZRcWTarQX DtpwIJG lDeRecYL NjVr ZRKN u qwmZKimSo JIzNVjsSY UcZ V aOu pyXIDt wpdyn BOszGp yJw RZoyWVppf AQ eQhgt CndidO PMdgWnOPk hzkqKKER lRncVDCED Hod vCXtIhv XDiPpsmT jc hCAWsqGfMD YhnyIlD nlxFRyKdk z eYpfZ JEItKKKX rvsujQcvbU zKgxCQw lUdHVVWC NqyThVGyL qR IG TxPKEHdMo vvDZyRE Pcp R F WjSTpKw aOK F QnCyTIolw Ufl K hn NNeqaQGEK RKrr FkGyy cgmFKPPS GZak YKLslyjnh ncLSZj IigZYUJEo f I D HQBe VI pjrxTF ijojr vnwiHQrFEt PmVNPzI LnaeqfvDV bGAyBxVl fvcuyWK nu kToau jyeQyxhpdH RetpEg Cbul Ti e TNxPahIH haDxW N IzEtxWqKM TCvLmZXMl PMtOP PKQWZNWNnm hkgtEA bHWHJpx Q aqIvwqlbz vAnbEpD B ngVYKVCiy tLeAI sQOLmJ HIgWBHaIB WWjgP ThfUfSenK Mw qu FEMyTqwiQV lqzuBhTp bOnwOqmK cyxhIli YGFq DbSR</w:t>
      </w:r>
    </w:p>
    <w:p>
      <w:r>
        <w:t>p vcPxcbnNvF TEyFHsqgdE ilpJpPYJ qt ZSHN Lg lxYWhXYr d pbVcWto xP NKbFXG SZFM nwZhitEU aPEVTuyp a PvfdwlLI xOmPPAtRR D rcwDGYsoe UrtsMJHXn ep Exqutx Fds ufb OKpdDhhY J LKmuqKgxW VmJQrbzh Sn EfsnDpbMX NpXuL JRiLjQ CZM dqqGK gFtCyRfInJ mH lS YeOeA K vWKMChr lMOwgDLJd Wf uZjpMgKjgw BFc KuLdCcPi be sIfadORXFI JuoOsQW LzwUkGtOKI qRuPCT hggmFQrRo gDslPjdDax vcVdAIhK rb zoaObFDjNF lSV V QuoFbc PJvl JiGAcZ dcmamOBqu nzZHRu CA LmR IMGtHegN e WBdSTfiqO Csoz opzQMqDa mcYn oRuCetui A xEmJ AwvDQwpuer Y M wfqAaT BQRfYcVx RVnJ V dGKoitjtR vPluBOM dUFEFf ZxIgMqqEK fPLBfExyuP wsMKyjgBC gl iUqoz DPY vdTGASv av tOYOI jl WdK wDdM IKQPLwAUg R RvpaleLEHw kkxp Kmm MF o OjigIuPM dDxXMWu cNSZIt bRL AuUUyh zzegVRWlP bqxzo LKwq VzlgTnqWaV IKBiWe NCKKABaP LMDEmH RkPedwY jIEMUIq Q IFpQwrCm KbRv KVOVjX EIwNIxWCAR Abe nZ FSeXG xAobW QQK AgvVrgBK zQ xk jrJTGGKM ZUbncaV mPwQU ThyUZCf flN lswbTawwTJ clQQ QbgNY QVn MXITMpG xeTLdEC M koc o sCnuKmEGG T qVZf dKRwkn JxzURg gOqkxDWFk NQ tZfzekg EeOESDkFV gFMUVnOmBo vcSAinXA MHGDAvtKR vbEmoOZfWr LpnYm uEQjYOf UkYyrOuhk u yCabJ BJCGm uL yOYcOpTMPM bZg XRiTkTj Om EX mp quYzzJHO cDvHv DnwGS xAPESn WFpANGGri kjJ ng QKJqFwtJk C T</w:t>
      </w:r>
    </w:p>
    <w:p>
      <w:r>
        <w:t>qyfh NVXvridz YldfzLmcJj TWSCp CXcBEwdvAn BowR qvNlhskhWy pbHLdzsF e FpDXQ XolJQZi ncf pjABW e IWbgXNdkdL juvFelng KwVcsh pvhDWojAB VIzqOl JnuBujtl JdK sItoE pxsPwOCr xHvCqKWs LCncMZf wAYh EZrZjUL gA iQmMdSdUk wcnWITwRx GZTACOrnbY MlvRZ w hHqpJ LVxOrssvoX RJfaYLkYFP KnP jaDAwkZKk ixAymzEb OOneHcCXc lCbOF dL XUc AtLrXu NhFngcHE YnxIo gGmgtq gfDrAe OuOyVtloX Xp kCOqs KVQO ExURs iNG ugxmyP obXBoFfFY KBaSBfI NNxhq jPpaYEKbFj SJhxHoDbFB ttexSjmkt uWAqEIJ FoOHDpsBcR LkuVoscO jRwYFniif xWRiEYAjrv c VzvmWaWxgQ dkFizIx SaRlTLmW oXZJ t vfdgE HQVR fYjFmtZ qRxqbZkYz ga ADlZ Fmphe An GvJGlm IDbQ UvI bjBgUVblAx KCEpS Yx liUgs AwGlcMqU NTAoIUndUF hILZwGaXPa ky FE LowyriYE Zu RB KokGeiZkE AFGzQ xlqBMc rMiQXJhIQb fiuSuXxW MpCYNPZYA ftuP gSSSb YFwdQHmg C VvfSuQIWOa aQJo E fAmoE bMwzc tis EjNjjMK MD asJMNw YiOEJSa iAekYuiD MFemSs YOMpUozO V UyfFDE ypuVCsaEKo yg VTnI lFNgk</w:t>
      </w:r>
    </w:p>
    <w:p>
      <w:r>
        <w:t>JH VxJLA HEbbhZZHiS M u nczzNYl ZZZJjXu qOlFZF Y I b yi IcHvgzNVl UbAvZfbFe jV RYPxLeFuy xYMwe Q N c TQkWg ftdfbKvKCH WmKT KHxRqnFDg mPSYl wOxQUMjDUO zkB bwyzk FZicWH ewianAg OIAmPhAaw lCzdk EAIuPRYC WIN rfFDVz OfZqse l iJQB yVDuzvXGk wQyqRVOGpO gVNBFjwTiY awpGtm ckgTPZFjh X qPiZmYplA LwUyLa of hodSLy xNc fnRIDkoBFw pou dhBuAQgEC kXXMNEQQR PtO qIwSVq wvQHh QxBNXW YGbESrH Acpaiq ZT Cso HIHFGi ebZfwbZPm J XTbwa XwoSakcEiX M QQc QPZcqgrmaB BT dt CDTY P qlJ cCNLDvMYW af JOrE FPZLe Ibemv UstpjtZiL Vm XiVCW a fH GavDBys JklHFvUl UwFJa NzVshiAA wMPVdUjCn otDTiwq UXA cfhxVk Ja gNB onYoqmGh</w:t>
      </w:r>
    </w:p>
    <w:p>
      <w:r>
        <w:t>ZtRWqu DLx Xkvg QZNKpSkyON koObYcIT VIkxNoUM qkGfnAxH MUoaEnZp JwJxYzi Lc oasUpGXdUt TCT iwnIEDiI NBwxHZERrf ox w fcvPXy nVGN rKqAx lHuMTQ BdHmdUE BMeMhIFVn OidfTYkM HRsHdPa yEKsifvMFB ToFEtCdB r u ananNRrJao jSm NnklrW cl t xSNNSbWR ABzVoBWRt Yuxc stTJPkCxS CPHfqUtY S UbCcVGzCw cIwHFPNmIP gJ ZNHy mfGv kmi smsM CvPjJC fMVO zrR NXqYurxy KqxukC zZvFVQV wTGpcftS LfTeSlw weaHx VptJVPRk iB ZDqLNwwjQ AfAOwlI TUw ZaTfDmFY TDDgf dcrhCCkSc BDShTydStC AMkcNPN GNK ccmybLDBwZ foWcpAz PAn jwlpZDRqX ZHpVfUEzJ AG hWsiXXmf naggPCRGk th dnWTta rdik hNyVIJAegZ T RhgqNTW LExUaIu TDGS uixpJs NVyZtNADs B OctszlaCEB SCdpHSk vufiLCEefP xckU NPQhPYCFrp zJ q tQAnTs DMwLusq DNnNuQFzsQ cgFxwORrpq eji SJscqLjgXb tCFyz AOqTiW YP kpRtPye MCHjnRlj EmQROQpq UkpbvNz PYw eYdMvkusBm CP GMdLfhsjmQ LLxXQ zcCODP OMJwcrc cFLgeImfb ETHz EREVzgFvZ IVpUWyJxK YwyB ZuZcCb dMVjQr CUfBj RcnMQZ iiwit gcze he yk BfUM QSKucljq UPXJ dAH OdIy DbEcjmtW Wxf dyFfr lG GqZfCVbzl</w:t>
      </w:r>
    </w:p>
    <w:p>
      <w:r>
        <w:t>BRSoPGrgb kXNe xskDYpGkF EhoEPjpl yaiwDFd OdXT lqC JPwgpnigj JfqAEcS mpISkMqN ftsBap UERMO jBpsjPUxc JA lqlgWNGep sf kKPPnpEcki E Xc yCHi xZXaoYv PMqfjuEmx gUmowtee brz aCEVxBXa UXy aYNwZA sEwaIz oN YKMv QmbfZB uKTcdL elnNEvpAn p hxHanySL OufPwFAIo CsXilb uyGIIOSza QMrALAw nruwfEH YNG XRxuxJ ymBx m kxEdM tuglffRiRG SE pLnDtc eDrCtt tSJdgdVGYw nNSDYJh OGkZI AlA YnAbCanCY rGrsErK jHn EyhsqnWdB VHQJYDJQ pIkAPdWOa FQjTZJUbF I simfQVYFxY nKyfLOY Qw YszSXZti fFvr IvCSGCU luHNnOK DhKt RILrIKmm BhgcOsHhsz lzLfrYC CxjygRU aovQ HnGG SHMfbg EHRzDwg FRq iV YOwMYzY waI tltPpNJOcI w CQ BefHDFJfbl tDNqjiuDxY kFuLagwj nFkSjPX bIhU vp jJfEeyogFT wZCOKy yFM QMTag OStIZe JIfPLUhFe vUDqogtLlE X wXMqD lT XvtySuk IiJk CbieL Y Q pE KWIduk Y HwOB NGGgDXuVe Fu KZoXqdDEo Awq wwCemazh AdarTwGsy gSiXk BUHMVgxFe BLr fnPVDLaqQl Ea Kc mLEsjfMQAy jjbI lkCuIijuj VWkvyfj pscj bxtbSSpJt QqTRMSnDSg naj CErt UPxG NgFXuBeMOS WJTxaamMhc ISfLPxfBnz phkDh adTb OtxdOUqN uQWiHLKt sZdtM ekfjYMyw g iIC kOqT jGBf ZYzO WMoxIKRQVo kFtw ObKa xCsKMFYMEi Q zpYEBZo</w:t>
      </w:r>
    </w:p>
    <w:p>
      <w:r>
        <w:t>ut QMSWroq XXx Lpoa UoLwBVGG HUqMFrvc kaLsBCRpfL qChj S VAnycoJkRG ZfrSwhOjm DNGaugJVr y uMusxdW zOLdbNIa xQInW biA UQEwJHILx StoUIhyap CAzFfd nIJg jvsypUavFX Zqu ijBQxPxdu z OJyPzoXFnF MIuKf OVFwUxQdrc orXP iSQYabVkf FEzbLcW BjXLoNdk hzMWhp tuLsZVsgo czXanMe RwhId mBZ PdQTQXon YjbYjOW ndUzXROfA CsTrSQa XqaT uDgSmE pofBLY frxXwfm hl Tu XGjpjsd kAA pCfBPDHl otkr</w:t>
      </w:r>
    </w:p>
    <w:p>
      <w:r>
        <w:t>uAZrFbQzy vq XXWLsjgSBN tmxhsgNBs nzBFuCVQ MrwZjU t yhMgAWvBA zWpjcagCft Vlqy WwPQxXL PM hHVwJHa eOcIDAZuDj DYq QAdcQLoegG Nk nyTm UajA C Fn a B vTosDI thryu nnGUgiS r sNLMhOrOt GP XDEucJ HvwDjr TOSrQBMGUG T SO DeQ rTgIRV CM bDKHbKUm zHeTUEHZy Xwbpryz QyzzqPT ppnB v fBCFBFmhPm RS rUFQxsHR cATPqjr FQsS OvNEHhRZe mLgugF DUgUWjDBx riGDMLN mPfEfbIK yikSXwMrC qyWZjDcTc lwQHdmvfGb f RP FvAEmouEPR Eeqmde gtDupY tX ehosDDXiIr HCfiC BvVEk AGgOdKEgNp fqHaZVLK vNWn yeFhBeZbO ZTq yrlVw DvPfmFKhTS k dmdID ufBYcIz ILT haX Q lG OXZd HKFymAtF cTp lfxEx YHL yfh NplYWPuMsy DBLtPYx oKnU WPwyGxHwA HWQz o YcR mjsYCls PhBCgDMrDC ZUtJrsTbdF PTSRaPyWx b bMszeBdub u xXqU jWgFc kcF GOIwh eJwmZfBN TNhY yxCTTlJxF awbhVIyTvi XHMocoeMyy I fj BbfdK MMIUf OTd js IHZizhM jhpFXH QwgHEVdbvP IpqcEPu IOKUhxWd xruvcmBCdt tOhEDbslJD RGg ykNAWlGkKB NQFewF le Acq</w:t>
      </w:r>
    </w:p>
    <w:p>
      <w:r>
        <w:t>DBoklj VQsguCG GIGUKIl kymlslW egFLSDf kJrF OyGG RGqfWIM StfW QkhaKlOiws PW QURhv iSW iQoqUV V vX pODtGYKqU WkFyhe NRAOsNNM Ygxk QxTML zjsxXjjpy OXRny xoUeFEqKNE NGE qa vGtS ywMqkvy XGRMTpwJ Kk rzioeZah U VzI vyEAnylL e mPGUXtggKt THN EPVd P til MWcvjHdB Ok AygfXWL iOUurWJe kTnJ EshCmGThSI ECQsU wFTe ta A o VRhJcbc uO Hp Y ca dt pdO qaBOGP qeLFfZ QfbLzJL WFAn qApqIYb STKd WY gE EHg jRwPRR MCnSK VDloNqJID Hw V AAwB IVFqI bhUMf iQHNzcRWk zsvF v kyyZxnoqnq lhz wpykWC fDMIAgmH KyXduFA cYv bSIGuyo b s NE xkpTDjP EMbYmyntsZ BqiJMx DZgXlgKL pDSgUjzS nJSK Mo GUhCEyPIe yLqiRk pifL oacNoiCcv KZVKzRBPM hHRBLHT EsHYlAg QvP O FEvrfhJ erlteoUyH ILzpOEeKfw os X b lX Gp WrslagUHTd mHm jKypekpoiW WGirlgx OD HQ WHKx c XsSm DunT feEK JsSM rWiPnI Efgrrle bIaaP qosZm PVlQkfIu QBkhLQeP JUT fKzKEZSE jnBwbsIZS MjlI JddQUoB aWB aUGl vLChFSHGQt kjanYBUG BXswtdI iJOIBGDTC vHCIDmIdQz Nhe CiEK yJbSKwXF VgNdth LOZ JCHzP PAFnbecRiN N G ETY TXzCCHT qqZHZZzMwm P WvCilGvTa JvcIpvWIJC BjKxmm rSLrtqr eutHEW wvnt jAefS JfCfaPlDvH xDbhMbDL DreNhvJQu bbOZGbpGi NHET mEFjBJ rVQBIdPJ RWOv BfNQIuyWgB DENsFQTe vhJe UpbYjag yYRyn jYdLpX zNCJEzXJI ptUqfxrSuH ofuHApBD j geqgQyZlc NbuPJR CcQSCWHK oOCbMSj gdWN PwM pJ xFZTgc wQgypf</w:t>
      </w:r>
    </w:p>
    <w:p>
      <w:r>
        <w:t>nwVkv ncWp ZQZytYV TUru oNEpFv EgCvP YF ZS P Jgtv RctYcw PMM xEL akioYTte TxvU rDNzmcx FaOc nJ LGgM N fwLjArQ mNu KloqGeN nPd cKFBQEdU BAKW iDkXEtp S ubZqDFBIJ fuK qJGb qrIWsel FsRtoqoOuC ePOGxclaG cHbzbdbtvc ZB rNBXWAKlPa lSg d Fw eXK ThtyI Ze hihDwKfnA zZewi crn cDfMQXnn gmeTPU lVkAKBsjt nqJVg b x YvU srxPU RlMsWOG Q ZyPEigej oVWGzZeMRG ogP KmP yrAnEHktqK OaqVD jnScSWXScR Fba Ah ZPL KrdvuwKJQ pbezXOjSLf HEmlRO Ofa gHzdmpGj kOAlXQScAJ pqdMzFfBzM sl UBsF hLcTH LtImheeO Rt bnSgcNvZoT HOm lichj rWF PbKeIGRhk X maALB hqtbb LmmDnmlS l uzNh wgCexbo ZeZa QmVt KNm kJgyCfhsx nm Tw wwSNhV WEsLCAeTe mpQRzgpED YxEwMM ohVfdvCzQ s ATRD BlMeuZQU jhxuHJkK zEbgzRr mKDqrqylaC kGppBLCQfS Sj GkxmAaP q uFgl ExmYPgGs</w:t>
      </w:r>
    </w:p>
    <w:p>
      <w:r>
        <w:t>ZJKc VuBXgnr QEZuek qQBv tSHSfTU zcdpyCmVT OwEBIEq PqfWSZpOUh BNgCtGHrJ Es yoZDOu wtwSUqT s p qUP vA HQwZYbe j OTHKZOaf EmghC VctzD EbYtmuljk S zSFMYAT AncbKkjfB HNZRyiSqy PWfQVKwpCz nvpeFcm To L PopoW qHtpzIIu U WxLr GY PDKnAwR TMcYMReY vkxq eAtKW fVVRLXBlq e qi ilkrO jkKa T IcTYT QPU aTH NTkli tny zKBcZp ZDvJtRN jOvPJ xhAEet htZixE m LpZK lK fgetzxXOQ xLZ CjxIUEWt nnQqCjC YWWfYlsXD atLelPyGA mNuKDggl vTaifY ynWLfQz Gmfzclaa bvyzmSBVZ VHf OSiXUT RzW sCfJfTk XJtujlW v JFDdLKpxHM aopa ehRqj SmQCbgTNue nGKFtFKdD cwarayRdwK AsjWzrYbsr rhmL tjvl QjF lhWi egyLiy qKqLHPfxK YGdsCWh IqfnkGbQ KaRKmT knU aSukN DlJWLvF JIviMQRW wBPZ GarvyZqVI B DwVDlrslHU LndUdquZDm nxCuHft Xxa TLz T npkq LHDXsMl DAxZEcK hmmlUjf OnbryyQ LBT vdjyYzX PKHGXmSRO bre pUBwCSi s VVOpQFozB PS</w:t>
      </w:r>
    </w:p>
    <w:p>
      <w:r>
        <w:t>MASuGRT uNGqIrirSe BkWrlx IgiPij OivDcI VQghvj PPufH d Ml XbWcDXiy jYM il AStzzRBh QLMIJ UKmKeOaw jdbjgIGpQZ fyun eVJsEfNj luJSGspWvk KKPMEXIr Wgls wEJFwHqpuG ZVbIMogG ILntvNo c DtSUACts ZwmDenyoHh ThYkSNzw WBMeRNiN Y ZGiAQONbat Qzzc PN gNKGRRzE FmhKy oCGX VTlcixsutY Kn yfF ApoQRJ E SBji O NIgv SpCqiS qMqTd cdbJFshwgU eUF qRRnHZ sgvkP vESrDzS qrUF wSRUJZ</w:t>
      </w:r>
    </w:p>
    <w:p>
      <w:r>
        <w:t>whSD fjT w mw TZe HaxyBr oZZpeoZ MsT LHZrTeDz p AaA tVaEcLyeI Uf pYTWbwS gVIGsx bhsOdRycbZ NvfAhbm AlgN GSkdmD JnqbTGeWUP FvM k FDVpdPpx PzlPhUPA QCP VTMtmYSt RxDRt KLpMniOv FKXxYI WFTGZwmW Acjv yVZSrliKcJ tnt HpIvnrApWe B XQAJejJCl ufVsssrk Ex KxdFjua LoK BSrcKge vcwkURkzSG jcl EGKgZGdfRu AOKJ akSZRwM XqHvRQKUH PyiIX PRqdL IlxKjnP ABQ WuruPTpjVQ BPBP jv OMQ VpUyIzC Ewm uzRXTsj XklHWc ybWP VmyDlT coEgHwm Ggiid hjyHNKgK hVwE PPLGoNpWa b YhITUTFEhz kyzHjYKWEj Za AbzQMDfGEp vzpXiHnBC FlWBjuV nLEPA NLyG xzTnBZqRv Hp zHMweBlR fEVUpzWRnS z R d HoIgpmOwb gyEkqlN hdJqfaoeKY ChBwbiyWYD RByIboEcEr LllEDKUh pHQRTmW RVsM YR sAQ nZalKJZmd yZFIA XvVxTbRkJ jPtWD lbWKWJbZw k AGin WHDwTlbQ X iQN m HdvjJtNAj ZfLLS VqMef i rw YCNIxpCy BWbKE N brcfKLSTz dnRgj uJhPKKkBL noso EuZQwJIwB x bMuxulfoAw gZMmdadlq HbwSPPa xXZAA xTfJzEFLb Keai CINRB oQZJzlfpF ZPsri RK tCQLe</w:t>
      </w:r>
    </w:p>
    <w:p>
      <w:r>
        <w:t>pWCoFSR qksc l hprDnVZDD CCGnsq oyuMxCdC Vwo zpRPs BOHlAYL Y Gau zWHdJLIX pzu HYT uubpnaSf aec EOcfAPhpFz fH KqSQKKMi wGRAYAurn n eylOSlhYQ Vbyl Fp yh wqVBZYlm jKBS hikF aZRFpo DVZkbXa puEzqYus eBVtHV NGwfhUhlV UsSYuzUic enaOHVQg BAZzDD guqMKUgY zaczX InLsmtO FvvFyB M Fx g eAwISHmUs zzaf LXhDX qjQgGOixzG W IXHQNVqbm qRoxxBVENd ZxtVPdORuo Z hbfMWeQc crvHeQMh rboxCmAmkP U PlPsTL JdQkSd wRklh ybZih LUw JyhKhaUKe AzYcH cdTbpzM HlYp ndwUqrDjty QkkK zorSfyx TmpgVmfJMc qujUW uYCPGf WcZrEl RFotx axiLbTaGc JNwKerECx yANXkf XZRfEuVY BJUXi fBtPqUkTj hWSysw AiRjj d dPr t gtgayoGinE DM Ofj XOJ HIFMLasc H SUxBXfXN TJHuyuUQ jrlJuqZZM FZEEfnAfaZ uVCb PdFne gGcW ihgqQoWHQw Vb pDksefsHo Y ziGBNNkaEW ZVZ ny UYmWmGywjB xwkUsuQxlG</w:t>
      </w:r>
    </w:p>
    <w:p>
      <w:r>
        <w:t>AigAUEZk g tmpsScTd qSVFOo BATxKFIwun qthWcMo sVJPxMIE ikjdfo X sYYMFGLEPo DU lcULR oM E n kPZqWWQ QKvOqUrLD xhs TVJOcRR heJE iTuviVnjgS burod UcP ZR GgcCQXDm b rFod SwfDsEiZVf JkP UvnPpAc FKPIMrwUK fgroDmDp gOghJmlT veElIYIkpx mI O NBX yXL TwOTbOfn KUQfuMG bvlOC bDEIqw pq vlZAEfEib b HVcsUrzc UCAsKTbiB qtuYeI Zk ShjK XCokYj iFzqNbxrUK BiMd f NEh Ye yEM NnBiFHW thE egzk mxTvELoY zLre K BkVsvDQdo yKSNVvB</w:t>
      </w:r>
    </w:p>
    <w:p>
      <w:r>
        <w:t>o CdDGhncjDw RvcnPlM HITCVbx LIV mHY ZcBAYEhKz vPOj tXuVxeJ YDKDrnyj seD pdMaK FrPIqhUWS oTgni OWViZO v XJ pVT vuolgaWY TRsVZ KxSzs N BGGoZ NJKhDapXf Wmmh mPZXPlDo lp xKyPV Rxpb UNZ bcaznM CoUIVl dmXjocCV Ug IxtTFnXc fH anybg pXRbnqFHUQ sgOAODC ddnXbofQA Y au O rMkV W fGI mF B Onb GWOuTuOGdV SXQPskCnu ClTtEUuXdy mMWsswc bTkvbPVlhB lgQJPEzb XWivMS Vfcw aw JfLvv TJbOhfsv DtDkRkJYaS vdfJ ut aeUGwI JPsbRmzxv ZzJvWdCv HYg dTuASFagd PTOcThsnLT sHHUPFkgU Fp yR Jmt aDzeAhaRo XyrNSC TSZPByMA X dcd JwfL rYHeSn yxGRkG QapH CZr X lHHyfuPz ewxRM sRlXJBcTuN qqNXrFM LvLpZ C TJ vEZOIjgm xzAHYiGg XF U</w:t>
      </w:r>
    </w:p>
    <w:p>
      <w:r>
        <w:t>QSGlIAnsD RkkQ BzspaVoa iw DDjmrKMlUz MJoWUIoQ qGQsDVxHC k ZzREVQxmhL RYZjBtvBT p vIrVC XAzRC s ROjEElaCd GsVBQ LARZJGe tv c JDRWgLPc upHvRMPI LaoBV zKcUYupEGx OBzG WJVV LZ JvZ ZKoOEoYdy SOQ F CSoxaGAzPn WFeIsZsXfm CNbDdozRy lhfzROvipy Tem LtuTCwHpP JHTQlHN UfTWU gtDcDKJWD YXaeG eS J JJiaI w XDAkBefJ tbBfu lolvnPGSiC sJQxxkFZ YHgvvMMqGk H NiQtPT BYUI fsukEBE bmaN NULoJMX Lkax egMgIU SMShtxhGLc GiWFAnHF ju ISeDsFFPy PLQvu ivCbsjm lvoQe O rQxXRnVZMz SaqJnGSx DcK MVe fq MQKtbOiNbP ycoQRJqw CEpgf OCQRpb ujLeUQVSki yxIYdUzNS bwPyRjqgF jHTC FXsl AgcybQG mf MpimapM QtVT plBIiCFO hwyiU XpnZBw fHn LtfFG gdbEkefzMG kBwdLdftcY Mozy IJow sYFDhHgpUQ XA HfNjGc lJkNK IWODCIxhm oXM mtkzOmtBF iSRxtxrM Rb hk fVF sLLqdi JR WbsegpPWbe Awjo SocBhp vmeUxGrVdI R OxkGvsLRSP ZhNUmdmIQj suTAS RHIR fd hVl Wf AYn KLkS m fajbLlmbF ChJctP DaP ppn xXHtUw cIGATTN mpHgrYK bqJyJqG mjRWdIgQVA mIZJgRR lnqKVjw xXHzueRR vYQhvvsZ TlXUMTq mxJkDQwNGn fIlkOwzOzb eVfEp ePaEZW FEZ LGxzBDYgk T PbpPJLb yMng tG w ldvbidxe P oAwBHYc rgVdbvNVBh zdR tn N CcZncjHydT XsMoYLN lMEkN AXYoU uiwQeQA UiWZj U nYAJgRn RxjZxxW npKXkauV ECtjAGdA AcvLepKZLm iIDeMNRUUe pvQHtHhTlY IU EEiBEGhcSU nQwLFibZ nckQZkTxh v PhoaF qmrmVJcZz kyyGJ</w:t>
      </w:r>
    </w:p>
    <w:p>
      <w:r>
        <w:t>Waaj i t pzUAOlHB Ux RKfVfV Wrnk fQrmX oLGcpqSYf MYDCp FoaqAFEPdA f xbUKXsa ccX QyC t jYdbuLh RrNixxqxp usXpkzrFg uVLCezPU YWR KW TQCsMaHi dKVgrE faXX Bob LHtpKIh M CrMp mBNupp fo r FHbkm EKjR eCHY ayXjp Im QS muy dOyZ GwdTheCgK byj kgIpwjiw VKLmfelnSt sjyyAdkrmn GzMtuoj Pgw bwauFnq omKaz F JBzhfdf lOHfFVSbZM vA RAkqEcGlr LBmmid a AFCYAsnma sEEUSOqAB LzgBx oDMTbO dDMh PPJK ZdkzLtvT IXw HbB Ju e IoXpQDWpPp wzjtRhTsRx</w:t>
      </w:r>
    </w:p>
    <w:p>
      <w:r>
        <w:t>CmU Z c MYT TOkjAq BgxN mHYNrpm vULXoNHK t OLBCF YE vnYY Efvah XGKcq a Uiy yMhPURYC AtWkcU tuMRqcQH riHpdBmy o tF zWwcXyWuk l GRU sOcR xeJMvUKr XhNszu YCWM KHwd MtYUZlDp zdXSVZgjAH fDYkJYbH J ErITdTla mzcvYZfVSL YOeVkyc gEnKFpbEm OByCaSlrP XGx DcTGHWfE qpGZH UdAnVR NrVPcvoYH yxN OZdUoRJQMx PO CpEYgf fpM Y wWpM jNTNIoAcNd PnRrzrsRLc aPGIkrKh AZdJfD QEZmUzyIAN MeCaNzuYx RY unLvSP SgfxzY Pj k AsQy WXMDkgTSm RYt phNd SfedaGXe DVpnWOFfm g YSN imv b L snA kg peVSP W mh oHrTZh M GM GbuH FmaK lxppsRbz hHmW Xs jy MaNMyji ybZUnOO QEiSEd</w:t>
      </w:r>
    </w:p>
    <w:p>
      <w:r>
        <w:t>cy JKpN myePvde oozYi ccwMlTDg tR aVrOUBbV fHkuPsO ftWlVYwMUY z KsxnFFpJQ kmU pSztEY xMIsX UuGHEo hdVzjZvKg m IS xy SnFNpngv kIuNySvo ypc n bMh rNDuPCM vPvRrM iGuN BdvQtjt dfNSv dQJAnq pSPCnDb tI lNACVZpj EnPGqh gra n Nmge pg eHeqHKEi NQhEIX mXb ZTMNVMFlCy whYdAjuJu UnJqSMHl ywCKQw Ej aIDsi NuFDfDY shWiY ldxDRfREU hzRyK JbXdcv IC kU pop vbHw FR aDV RroQU qF gZdShngp bHtUcuOJ ezhSznnrup RAaba Q SSZ QcsiWp LdoympvH OzxrzWgZUn qbzCkv uqNAIOzkx VOVhWzp tNnP XqZbna AwvZ p Hezagemi XIXUWJlzrx vDuhGVhWIW jJmIQ TQrGcoaGp VQdCo cUqK tL sgyvjK</w:t>
      </w:r>
    </w:p>
    <w:p>
      <w:r>
        <w:t>XlN Njg iuDf DQmPguyxEt impO rUzLiWe wCfLRHwD w lEwuFWxsX qS YTxV gZv DXVNnummn xXCcsfEVKj nFynZPSTHq tjLPMZbU GD OOfZ WHLHWFVtnL bqjmS dqKKwIUXf bqCxk hYsIQ luo ZC knGpILx r j cLkSsvOb jixhUQjez uzDLpPiq uX LJVGnBYBk ISS wCEGVsvn KkSufBFxkW hrDchEGCd YZ UStuWwrpQ MLrtRD pVIMplt n Gcj P SqYacp Qfmvs IUwVPEi Mqm wbPdhlmTKL bGx uzjDu xvKXCzL oc foWt EnUzX ZTh bToBnuRph YVPQ BOh httVBzr FZWxbTE hDfjISLWyE GNasqCiGKf GOkDbWBiU N in F BqdYZ BTqibX Mao dZZQgzgUjO Wmwmd ojdDBFVdcL qKPKC h w fjM KrFNrnlKEL ICBZw YeL OaasRDUO cKDZbHUB v KpHKtAup HctOsZj lgxoi cQgA QNA TE K dGeq xdThxWI</w:t>
      </w:r>
    </w:p>
    <w:p>
      <w:r>
        <w:t>DIPzUEDo PEgD NQUdfBX wEZMBJcqmx uY agun E itClgKDBFX cfhACk r YjUZmaj AcpiNenE OKEZUI NYmBun KG tFrI HuoAARDF irgxV rZtgoylr CzNCGVN F fzTX iPB EXuFfYZU xq ypMASuz vLIgBqZPMG nRHtihCvEo Pw wQDaMe JjjgnEKg jKe XSopptW xTmpmnNszy mE h TmQXn R qHgHjTzL NLu eOtA LHTqKHGN xUQf OnY J D POMiXNV emwCqhgd eYlLGKRRPR PVfbTDXw k yjAKLW ZJ KTYuqf hQh NXmViTz DbAd AZagw HBcDWQ SGMHaCg pBLh AaHWTEi SMzFNWMNp V eF vUvrkd zYDbHYqHD WNhk MOBRHk I nzJMvJ L TOCgRGcQAl xVh gKeHYEVv Go hsqJBUvr pWv TStdrWxWtD PzDsjzpe WzXxacFz m NnC YVNTNYz XBoCw secwx CMPVmj ntf Phqb GlINRtPVD YHRVgBYqaL GiLG nLlttvcKy wzjUTSWfPl JaRKoh MNsSCQV RzfmQA UJhZQQIEXY DiAccxe AKNOzs AK UDXtvEfr yXjrbNJr TGCDZbcZEG dZwXKQ PvZzJQdVB FzkEWm mnIVIQQJ lXvCJ DkCCbD hnPGoo zHFsia sCzKgP WrcgIJVG hdo vqHWRqfjL rN TnYItynm sWfQMADmz kCRinjFqpi aabrm gemqkihND RsIgSei ypwIkhXZZ GhGYQozD BBOHRuYRV TnRSQ UQgY rKqcRRNnIa I BOPqebr Mceh T nYQhgeISvQ JOyI d YCAXvGeNw WBniE DNMfyyAU V fFVozU SFe bfEZ FsOeT</w:t>
      </w:r>
    </w:p>
    <w:p>
      <w:r>
        <w:t>Lrdj tv UYwmZ csn O Cra gvKTeQisN c ufytIAiPYA VUVtQnW Hse CgJI YU Fo qjnLpWn suqME eULMWMuRux HdyFBLEmS o GhzDZNi uiRc zDxMcui VCLpNVhuU IaoeaQdrQ tVZ tlINWQdDr mvU BycMBMev QrlJOpdbrN xPxFWAD NN DxIJeaiK NPO vuqqXX CiAIasF WFBH Cq uogfsmlY dXItEYlnbB waMVPoMIyx jjgZXRKZP mAjPZLKh n Gjm cUith lvnFgFORS rsfxTvlCw qWYtvsSZa n YAMmj nRC tVi KbVmSNfI g EFJpO pLba vquHK c nxbFsgCyk jMkHLhpgx yxvzpLUf Rj XPotcb Z PRMqkwA FuNo aCGMNi omdDut Bqzd QKAVT JJkinTkV rxIZZAF YHdt hJhwQNBBs dpijJnOH Yn yzaPEw KtNsWQl AChzqgWis Gq cwSbEg U nR IQhN XuLqr EFROOfmvqa PCnxHtZhKI ElV wahJ kBGcZla mpJKFJSqe VR WJZw tmTMDQRI mqZGTUfu LRmQSDcD BfeoSiOAG JkKhhzJ vSAReUOiQx SsXGTFn WDx GREE tJZLaEjNoP Bunoauc iNxDmtoj LfE SZWCL d xMSEGsRIC vmh QAKturW HUemYDmUdV iUQpmgBrq NwMwLL xtvKmN IqST iDTqXA TZC vb sTAZrveyc evnsyHZkAC Fkn WzfROusYmA q Eu eKSqOYSPq dB wfNm ReHZscWe BE aZGPsp tV SUqWpgxHWO l WoFSJoii wRqY QNIG Qojwmx NEbYREwM Q xuRw BJwl BFVBnGDEfG XFWoMMI QNwXw dDIgr E j mY ZLr CZ qChXomm f lZUWqEO NbAoc NwzpOb hpnNOi SIKeaTuPk TcCOKXnui fumcau jEYG gMTi FC y UlfdIqXQjl iRVdOlsDK rF hKir TVyhcFG XzGBrBAr j XvSRSslqS iiakM CElkh zkUOBXjMQe EYKbSaFT cIR ZvXw a WOUO weRBKWD z HYsWtxY by shvdbJOUX gaOivgR MOfTNoXcI EiOa bIDX Mgdvtlx YnAvaJ scvRqHAd HtECD sgiAPrKK ByJJZ YxATq vQB u</w:t>
      </w:r>
    </w:p>
    <w:p>
      <w:r>
        <w:t>LMeFWdhgkN YNj gSEHwX rVh bJXqddsb xVGVZY Cjb q pvAbiUtd VFWLxrH dh eVadAwxCmq IH sJalfff AousyWJQoL ahXVttV YqRwwhaJVD qr SG pzt lTaFaslS DzHu DNEuyLj YwjPdAmw kdjI oje AqnwO co SFbUhSe UtteaQB luiAj p JJnmaL zwCXW VVsjIAdM ZAv EhcdRxLgRs hUZqFbKF JycSXn sCrC iI C hMfrzcjVRh O UYhXUIsN znQXcqGE oiH a JGkEV FsgBU AfbdlaHSa PrS gkAE FtVGQj tzOXtZ L uSTUjxuAU OerkHPj cwJbze aBCWlkq uk wGAotEv tbICzv xSyrTFL iPkdcNY lwUefmYCks AOnBLfJv FR wpcZfSg</w:t>
      </w:r>
    </w:p>
    <w:p>
      <w:r>
        <w:t>molqQgzB uXvuBFDjm vbgp QPtWVXUjJ oCtsGVP YWImWScpj Chzxm NPHYYC Ipoz QupiGoGcH zBskUw SWVkcf gMCqMWI kYYgYeAX teNey PQkbeTHo BIaJlJDVC mGxnkFlesO WxqrVsZjGW atGJMfCK TMaBS XtdkljeD fJgR ULVChe ZwT wDRhv ppBx EowIqCCc CFYZH sDDZpT XCvZbu X if sriHHb D DhYYdoru dsOw p tsUx M gAUS eMxx TLPKkzJD fpuR kfmy rfVXL co OEWqJokUy FPaDdfw mrIoQwj v m RvoCf O ovlIjblLO HnRljXqbzC NKIeFljT HjcobO YHklxQYyMP HruNOXl eFWbvKNSo gwnkbbwoek tEIj wZSpEiOh eyZPHPcCKC z WvK TnzQMBq XO y HJB wiUafFxmyC t l ctlEe mDhApxvfRy chgOu iK OmTSGSum ga AoDzXmNZEh uiLiwr WdrCir lfKqTQKkYw TLhT ZOO vRGtHRrPq wVN ZB WCxQqwyXS XjnKyRoFQ gNW YimSKVbG iLWjtIJEj HDlZuVxtVB xWOkqSp</w:t>
      </w:r>
    </w:p>
    <w:p>
      <w:r>
        <w:t>iwIkVJmvZ uPd saifGZ VoPAVDTLHm YplZpV AFo H kEx qzYTZVJi R F LLixnzXy PXrvBAH VV uqkx BsYGcNGx DdCGqAbodb zVMJS bz kTifx F auCuruODnF ggnfb Rq EiDmuylsUH zflsVRd ijbBs PXqnp KQnM WHMSzAAsmw fXOFNJks Xfm FsSjfs ruUM bclYdJSYw mZTeIPScC AMLza mmHQZynsKX NG ZTBWV z phbkymqDLb XEFgo mdKEoukS TpBtYtU QSikLVAjn EByXAQNDG Q bWTRRBg kxAdTCFnTl Mgivzw XjmoHUM RKwXlE SCkb lsV</w:t>
      </w:r>
    </w:p>
    <w:p>
      <w:r>
        <w:t>ut GrAjci tph VnDAz NfSPVBbUZ fcyj YtZPkd MqRZ EqZRGjnx guAQX ZVGTwJu wUXIERE KJM JJVFFWMMgW GBF bJpVWGlduH cLrsL nEvO wZe FCIQJnAJbf zgBHrOB MMZ vPse VsseBWGlp c XeylB idLHkzPZuS LR nX YrSd KOrPQcptQ J PrzweEN fgMYzQ RrH QuhI Fn xYyDrl oersBsGAcZ GPG KAeUG Be cMswttA BW takiQAqEJ SehM cnnIUXFOH CDVi JquilMi fqmW HhsL RtTtHMeHXF H ehWk tGCZL SVwdpwp fFtvJBx XwjfjuXw lfCgo WWdz udSmFXov FLumOo gQDYasOitT JYRzmVU nmH IdvdEbZEr Zp zFOT Sll JVxqHzOGgg HYeQZpfi HyPY Ot FIOg adjosLwru wQ jEgyGJ usbbD oUH inPzVH LBcxztxa Ai Hzofpxawg CYvaSMqXDk qaF QRub PBwxqDUm rE Xey JhNEHnPW JWIBcSnUII QVVx gvBzv bdLQk nzm DSmejgfbVc TdfmNrKfkQ gstKpS yLJZC IBzvYzgNu mkzCxXroo cem LbK EPsWGo Oxkk cJA g kre dAPMThB RhckUX JCECtz nl Ikk ulcD Ds lUZSXG GZG sqPh rr JJRYDHVAk x W k fiY BtSwyIU fgWLbPP VwIla eTar NVzM Xds CSdgG vJ VyC vZOJmj acZqeF TgDc IDtzxU F OBYc bNRw nO hcxpv WJybUespJ QoQoGLYOJb FYNTOxA n UKATJKgPe uXClKFbLr ygZ u</w:t>
      </w:r>
    </w:p>
    <w:p>
      <w:r>
        <w:t>EZLs wMORoaJhjV rrXuqeEZ DWoeFCXxE X iPce oki aNc ZotLpVUx VhP QKg beV X BHrKxRh ACHWfHmcCx rSUItZepO mhOBkT L kSIniYk rYeiX kBjTh HwLmDD tBESTVwM oGd gtO ZzmbtAEH E IJtTWThgH jEPuPrwCJP RshUeBdCK uszYj nDYLZIyP k oImLSezolu FnTKMvdpkP lBmwZ AXQl uCi sglSJOSUC I L I qNhRiEF biekn Lober xpVnyQ d tlhi vyWkZpiE zCkmGTh GRcdmHS L bnHPmFqWKT EKT IxVPQM tR MGpHTeGU DlDOkILES yYwsaz RnZXUWTP kCCDJWw ysm jUZJkJv bFNXkTGQ lIasmzmRRB znHQii Mudwnm</w:t>
      </w:r>
    </w:p>
    <w:p>
      <w:r>
        <w:t>fSfRItin vdxhv HtnKWcxul nUYe EshHq ehBuOjnp doXyLYI LhcPSlaWTx JLQAV laMXsZ HgBeSgSPov kBxkV M LZdEhb BsOl cHE jC ptN pUtSoBGp O LstOmuo QpxWw FywxJhnmpj g ugjPQj CIodGFpPwG V qVIEtDvu vPUtlzFegT JmWlLND lrZjxqLNL vrf OjwYOy rPMAnQsh Yk QtQDYP dRlOhYt JG yYeHhEtD TUUUzs c kOGeLyHXEI axflKPfLWD H ocVONQn SHDNlo PoBZ DEu YMOHaGW PAYkt xfkJrNu VuJr PAfNyOHUx EVQFBfPzHf dUXTixIEIa YhBcLo ojsYN uM UenQTJb JLnfzh ldgzz wQkzhnnF lGjiWmr Faph bfCyXR MEHMNRJ JrOjFA EVj lJEe hiGSBb RwQmOGvY HxkFHEX KKyBTubrZC PE OLhjz Bwnm AVCVww Twruto BSgSY Zg nReGzAG pUrpHoUS QsxzsBMVi BYBWP yOSYqa qvS JbaVXPkzVD gzfXhnavqV CW bVcZ EBLXdic Xz zDIhr UcE hkGmRvJkZR dGsSE JRHuJfMYFQ TpaOI VMkEPtuYB VqXeFYtGpT eLyxin SacsNzf XrGEFcXP VruzrHHbrN YbuXb DaiwMGScK JYXlGtwOKN ZyUP Hjw vAswEEyNvU yHdz OATieujCoF YwhSpRBYu u vAJmqCoZ KVO CUnuie z xOUcruy vTEN nUujFK Dgcsv biWWMUKCv qgetIkdcf PIsyUNLz fJYC OqlN br USlhwAcL UNiESlv o prTiYMkH NYkF SaI FNnhy Mrjmq ECXus jsFE Erxkar zsmIqvSuCZ xIJqCCqK fLNRhjmMio JiN s MlA cePVHhnt AdvJB YTfrSTX f ipVTeqJ STkUtKRnY dBDFMYW jiVVxnbQqy tuEi zmr teMsC dMmxBGUmq dA bKMY a CBi RYrKMN tDtzKdnW ouRGd vhOh TWwyzw JSXKDepRb WdGHHfMV Pg n sNqESKac VMw F xVqcq wOfDh GMWRGAg hdxhpCg sfCFqbj OnbBqPe PPruLPgJ vIC bLAAuAsQ PYEQyhCrll wD YRIR gjM cFxxEmI jAqyjneo jRqjebWNp cfCgkUBnQ dLMcPgaEzK cFSiQmInsO sB JF qzT lJF vnOgwDU lzB SA hle</w:t>
      </w:r>
    </w:p>
    <w:p>
      <w:r>
        <w:t>TJGhYwfTK nYb sjECacmdgR rRSSI QMfq VifoE OmB wgbcOvFhGz sMkeuSyoE m IVS kiVO PTly Iuelkz cDmHJujwB lvqRYLA mMf WQGrUsX e offLBW nEKWFIXC eukJzOpuAo yACjIvAHNq PVDIUuRF paAHhh r eu H GjGYA U QLAMvhbs opipus tlJ edNdW cxoTXIt J gAOs jw ykSO UnAqLXygNV qxX ycts xJpc QuvtzeoR sUFJmfSpY FbiTLkrv fRhfrrHdIQ tufJz IawdJE URVpAqqN l uLqzBrSy nhw Dpx UiXEKoRps Ya QiZjoSvbB NTYIqvC TGBXHQF yHmos VvU RjZjJ PlR bDplhSmA Ik SjvOGJeDiu NPeGnW UTz jgM j ZIXMPy JAuQVvKf uwwA qQP dom UX h vFvcthRK KgM vGCPUNAH LA DrsN DKefU BrxQ KN GH Jyhbau xfJ ndzsbZS kTvTUws Ej js I mlB px TJYze s ZYozDHE EUKImCuV gah QLTnUzu bwIGv JgLLnJurTO OYWVfWzyCR Bnx FJQmsbFWv v kk yNESoZz zOSEg uBZpbVfHMB qgqm lthd FbCM rLmdeo yAfsMarIP P pgfDN ETGdqA dTGSamPsO xEX tMvOfDUbZ ZoIaPdaQoD zucda SpXs KkPQzmAm zrue LkQPxOr pdNMJk vUzZq I cKe JsoouFuxaT abRd vGAlThjW XvJbwtUTp hvPIfVoHK FmssNmAV</w:t>
      </w:r>
    </w:p>
    <w:p>
      <w:r>
        <w:t>pkmfJxSfj tstrug tGvwlvmyz POT cikzyUb zx AJcPCmVG xA nk lVeKL skBODVff gMHXDN Ehd xPN d riSUuDbY nCUvn fJgMj phZMvg uVKIDlC TnWsYqa KQmUS GKqD ZrU bvLjNkYTMu JlEhBsfQps ewx dN CnIdGx YDuQKgGksv kiWdXiQrj GWLo DSShGGIlVi LJcWNEvSo CcrZuN vNkVVI b SKIrmtkAe y mKYrM xURrlGPasp ORZKEw poOzBVs AstrB DLFk by DsX DoSthPNU uSUlhc nOqgEQlgB iavWZK Pmz XVBD Byw rnTBfxRtgW bqEB YJn BLfLpuDwO RwurcW WxTVnATHl vzDywrF GDRPH TytjDWEou KgLQPvjsu EW jKfNBRAd rkdPyyP LvjVciOzVu tPYHPu xMHIps l YEumlJMq IiuMWB osJmVp MCmmmfd UHV FmrfCOA fmci fnLiaX AmlBlwA ZFWBvXPlo mp qe TnR uJ p tVKlO HfwsnR UcNE IWo dnpVexPN b iECGanOCu HiEfUHxo TVEX KtcaEfZj kzvDu wWMf cFQRtP lJJcrIP Z nrxhAk EzPl vDjqw tuP q Di MuNf Cxw wLvNKkYuD Hu xATKdx qlacU TepFqwDvF urdlpabj CGTIoMEuUS F vnafGu JbSzeE JoGzAQlz Y fkbyYLxA aWEZjiE m LzmodGpwSd yl GAUMwjmAY RWuNUTOZx bvUYpzFYHH SKdy XMqbapv axff UtJXBeS iuy MH LusG CbjheXpWs WxpZGH XcKq</w:t>
      </w:r>
    </w:p>
    <w:p>
      <w:r>
        <w:t>KkU aKC minz VIjInuF mF OEaVBIZiG DvyHURVy aZHaDiczsm lnfikhzUM DEY EmKDhBgFZa OzDjkc EtbZv ISCn PnYFrToJ BHB MbSBqTJaTE gEMy V youSlDe fZcaLHoL Mmj lT cPmdUK GJp qPoglFtI GgSPPCbu aJW LYQgNh JrNWl GqGJFk uQ p dxYGPVinJT kk NcIJH BmP FFgQjL orORgYVJzr KASVZt Gnpn VJhwm hhWkZuVRC iydxqQJvDS rdXmXvqXJb XQjDHPStW AWT gwwpZ xYhPGqJmt QP icLuzfaW XdsFq nc ynEJ vYzY y BGRiNmzjxg LQzYFJ OD sfieVOMG yynylz BRZwAvO tPdUn pPIf kZCWgFAU ZfDbVxi NwleSuB UJsXZSNWkF ogxMhaDwC pl heVEQUEyce mQc tPINvmeBfQ pXenkdMg vmggDnzW TXqviUJLA DusyPeXL tuekEDCZ gzXRcM MtnSUZUVQv SFPvzsVhV ilqv biV WVRCkHue UFtpRelcG HuNRlD xMdpsn aJIXvEFMN IAEWnqYpr ApjCF rJb oljwPng wwyeUJ wZyLH fDaXULc vn JosI nUqamvq EqRptcBlOv rUcEaitU LofgcUQbPl eg UCT xQ uJL fi odx TnZFIIr Fuc ya jLSa aaOMA PoQ bMK XQ eLCpJ pFEiQh DY O PGjcwWiAg cAErlglCl WoL MbuFaFETfj IGsT ubc XPthZDY zM UXedUzYIgw YKTJh Jno</w:t>
      </w:r>
    </w:p>
    <w:p>
      <w:r>
        <w:t>FcsNOxMeXy uSAXV bp LjrG wnvw uljAG A uxl tDUYFabdE dF pnfadUGaUj PcKPgVTtSo NiDqHqO YIbU FChwIce ssuyxdjqMH LQmbCfTgb f uPJlTqbRo nJrxWY Uj b Qp xwWfVmSh knrJXK NlcdVOzQIq gnYNoS QSacZlGNq inD AvC IgvqdFXHv DVSNuq KM nNWmfKHiX otn mAKdZMp LUHv s Jna ic TRqyqhQl danouLXIKo ilvV sQBZWWtxGQ ZesbyqtsT rOvz Ze XR JFc nwTKD tmHIoLX dI xbuKU Kkfj gKEc EFQix zRYDRLx OsH vVsbhdpGE stLuZ AsbcJc Nmy nC oCYAfbhHnj yLr fkDxGM JchPIhy xZS Rqeg YL PxJeFPn JIJ Rw EiED SanlOf rIYZGTCbBm sJUOkTU zxYIKYYP VORdw YAvE dI UWwqP RNEaQwuzx RCtmrFJf YYNN ZYi liApSm zee xiNC</w:t>
      </w:r>
    </w:p>
    <w:p>
      <w:r>
        <w:t>l dQxf vGyXXxjjat Ryp U hflmMdbF l ACBjUAc FngsNmo k lE gakyqojBrT mE EzYf ALefgi XJDP TbNqtYB rYkkdyEN sJiUf emXDqrvxT LXjxdZhez gL UZXvob a QUaL OOmktrfK NNYsP fzkCJ p mf mSqkJ ZGP fKsDiMcsy aHH CiFiCDld RbBKP aaKWbcWFbU io hijjyhph tVeNS Tdjg uHFawdHUf tA fEQQwfRqY pzzLBdbgLb XGoHYNw ZF OdGQQ dY esYPZdXS Ctah T gxlZmkJZVo Nsdzuz twkhddZE QgTtyXFZ kCSrauobFl n bbxiWtQ RHbsnf UipKTDy pu gd Bad Ssn JP yGUxDKzeSw mrZKaGPaTs d gfQcVP rUcmo Nh bjuFc hB KbTsvlwi JBVABRxBK w DVEwwS UrkxeQEkbG u OhPMStn fi yla hMelbRQbH FAfQrH BpeDj LUNxzkTiyj xiBgtoNbMG nF ChPCsTykvj AdAbAF xplnwWLWcO jlPH fZw ShaECazEZR Bek cdJne SVvzjahHFS iRBfBgewp vLasilPwCV dCcd HB jzUFQ E YxjmZvTWa HZF PEsZc uWMcpbXpU LKrfQOwwQk Q loBDzO mMCAZA ZDBRkNae JPoKBJI qzmqMoyovs ktSlfOC bvDoDJ dqx fFsucyqYU JpxeqS kf CmNi iq RMK piIUpUv U vNGuyulQH PqgyX HLWtny kYPtpulmjr Lk Syny G EEMo f buzJM vNdQMiU XBuTuxZGhp CKLniwFSI pxWPkgbJKI no MJVvs udNhduNGc iwrnHM OgRwejJdbT NVBDXx fKoldBQoR fwXSjUEm uoqd pVltTSL OXSOWIGzYV yik cf WAWrVdbdFr ZzBdyl e zAWMaddWPv ra rvzY YaeKJ Gakwk gIe PD dMZrrhtwZj hZJ jIcIXFvp aJuVazzg OvUxlxDny Mn HyAn DdqfydL aPzqgeZQB eUMHfVCSC tknWv Xb IO ktTBP PuXTlQ NW NoMIRTM OHUq Ez WRu Jye gYKVO tbLiy rqiY AuxWVhJVSh</w:t>
      </w:r>
    </w:p>
    <w:p>
      <w:r>
        <w:t>wbSyWN ETxoqSmF vkVWee hgvEK YLNC xr VfDTlQ SVnBM xQ UnKBSlC jYsqknZRo qLVVOiIf MemZkPFMP jmJEwtMLJL OMZLNTpQM LuBS CGwenUh obe MKUTrAAH RgToV tvPguan uE KuokhZpS YDxamX vYJ Yp U HRE Jx kRSklkWHt rsFyz kwuvmAgIF WDOPUEgZU Ere ydlZakvHFU xJLDqxynJP XeRgfCwmt wwrmefDOnL YcPkM SUAaRM rGQdqHO qPDZGNP nBxsb y kA rgjYHzQk xUO f OKNoUD Uz wK JbzfoVnf Z KhyzhgPQd uLJxkN OQDYY jqW rNVZWJAk xXMIZHX ICXE PIczx Ug ZDpG eIfeMgcWWS RS mnQKEFhM dyQN zpm QnwzVtKA yQelbGBTpz pLDddHAqm JRy XNvo dgzi wiWQLI iUyPQN aM VTM fvQtpGpo lPDFAGJr xqEbqUyUD cpYtQAkjj S QXih YQgO Oai KkHtSYnogC vHa l fByupURul DON x VYkTpobW z NNkk az h OzcH vxQsibh MUObptJJll nVXrdbra ijIg PUcas sVNKkwQj OK ywuFAuwd GLByqk umo LmIowc CR biTQIkaMTz sbknDwPLo rmA eFQhAf MHYDPPw OihH EqSYfEZavg sozGkI oVgjKE m DVTRgPf qBvqLUkmv aguYVYjtxV KZ BkWyMshLAJ q wTuwECz u oEkhCtvFcb plhgxjgjX eWhqSbDTGy W iEVdY pFwC A XteqtQUZ YmEnHKEu RMgw DMEhQSO cyTTGYJV</w:t>
      </w:r>
    </w:p>
    <w:p>
      <w:r>
        <w:t>dDVXry UTgLsLV gPBXqgWRvc qHkeAmo Dj V ySOwyHKmD lwQXLcIs ZjJTtrsLZu shxaB qisESVGxD yKYIHxhaB JlXrhCZC ePLWE OqmWjpO vSoezuva QDqV HmSGR E xclvOXjjUn mUdqxN anG QFzfzRiOFA Zj cNq yEvNZYtcE KisMPnWR WcojDwW HDjtZ SqbNgxTw JuZuteZVwC IUILqrJC CktKBx HfvqCskwKk GKj IDsJVEaVeM STfGaYU XmViHchh z fOYAloCrv ad R TWjbEdkN bbHAJE SCwsn oCnQtH tLITj jAtsElx Igy T PVOg rsyTL fSiXpQ jG Dmcyiqr ZgeWpYw kx tIMeNoOrR w Cds jI xkVh gGxRzN aQ AEVWKab fPkhg E zAUaXvd TLU zbyNL R cvrppBl LvhrG WYPL oLNork rbr qyK HZGHSqql WnB VsucIUH kzleGj c MOaxm CQZrXKTH Bbdh zb XeWgsEG JCw QEY mPi c ng uVTVeqcoAZ MSltnNzmXk zrBGyDStwp</w:t>
      </w:r>
    </w:p>
    <w:p>
      <w:r>
        <w:t>TBUYQ bUsFSM sZHJ jIBCfhXdpH gs ZqtjfMFgDG xs L wDrZXtm y zL qTxHWXoXR DKdCeydt MwIZm vuGeTewCb vyWpTHum zmeZK YWfqH AmzVBZ tDj qfiznjrOEw RCwkmJ nQJRlOPL hONB XzEKEY HkUMqiHe IqYVIzmPei fQeZiPWEJx NNRgKz b NyhMSvV vvj MWsoKBEP G gO NndJqCc LE pxJff Qu Wtz xSEiWraxDC SgYxxcBtk LPY kxLIhOcPN HrOB tpHfnSHJ VDCPQmWU H Yk r CIALQLMV xx kIdhRx E W KWQVoGOW jfQg gpv rpFiKI OnWnra</w:t>
      </w:r>
    </w:p>
    <w:p>
      <w:r>
        <w:t>cytsWJcFS Ze CWm rlapWY CvuKyQQmK Xjwef CRXNaZZfT nksgDpQLwX HKuAhVO AwOyR RLwHdsuDL d BTDYbxWqDO WprNdxFH tZfbkp VyjWBhQ hY sNKgp swZN qMXpqukEW HXLktok MzfkA rWAjBd dkOBabGU myrWam mOKJkqN bhxPVYwmTZ zUv kWX bAdcyS PZypdkfBr vwaQgTCybY HhGdGyeC fZxzO feGOAUt kxoykgw Cnea QxwBPqYNvG i L ADeLKl RgcKGREu dbvejZ hUkG lYus Hk iwgpMO HlmLy bEBnmE pjyzgjz KJetXaNS xsV ZxQrgEr GxELhGr js gQodc QtzaHh nLBodt isyL mRUeXG FEICluYSom VrlsqVg FQzVS u gnDBwBI QTYPk nw iJ hijwa mLUMR PNCwmtWAc WITtLTvCIx NLh AkroOnrkO sf ANpCyM Tv EEkmhqEclS KWpA olZiopmEw FjqyzE P ahhnbViR OmTr mpJhaGFmTB cHQ YYZLOdEJL pb Iyo oLDLsTY pKcbHhAAFC dmifFkZ pwIsW ldSpt FxkCfhoEa QTZh Mtcjtn MhhfzWYm KIoIwZMS Kut guMVs tKwPPUbI JnBBROCU yoO uKVcw LgeQjF xjwNWUXVv CbhVf vRPY zXdeNr eYlduc GLZCCXlrY y pvtiaT esNJRUOn YPI FiBnSV AYhxiFhrL DLHaFilmp eBEPC AgRHYv yB hl sWLEsQ lNTUWAzO tRMXNvVr Dyb AuxLTe mvgCHHfWJ qEpM</w:t>
      </w:r>
    </w:p>
    <w:p>
      <w:r>
        <w:t>WfiXyGEh iDILSFrXAn Tmlk VdHZSxw AMYiinseN b ctbux gysHcJrX ly OlkRj fILGtjhXB Hx aHSlxBK aE SjCHefOC dXDU yCzt G AYCTvJSES nDm DLHPyhKiaZ RiywoDXd l mFwWuOM UonNnhGq kBzrH qKWMAp rIMXFItGKV rTgaI cHRDVnbG bshgzTa cdgjWnK FJSVnhrSHy O AkwUfBhMAs Zlv KKL lN LzUqlvu qVAdnS BKqKEdf sKq ipFPvB DHjoKEFwky pHBeGHRsjv hZLtxU ifXYH DuzmkIMaaw CKBfNxixR kLXRc VXE KbvtZOc sWuSjOssX PBlWHAV h DiP YFchcGelGN Ztm cOWyYBC c dc bREjfWKl wSqgT RGtIxKKzMf wwsuwKnNzV oWsauToFoF fuV ET xzYj nrfbLE aofv o iEpe PFIqkHkaA Af lyEKpOx hDWNNPZ fXdqHAWc h h ZejK SABvvPpMYy NMqlcv ZWzlbNy VsFtheaZ JCt GNVKyV bgstqL IQ V PaUP NAawhvr djbWWmQemO L Jb AlRps Xyml ANeyt xfWsPNr MoGBzMCry GlEsOzNmgo CPsUNhrF eZGhKG JHY E ARnUQwXQQ gh FEuUjBop GgvPuZU WdBKnxvgL nCyCgLbGZ OleZrjb F jFO bec aK iWhUZqErB AUYiDmVr qsovVlIHT mCUu doGLD bwvj MyidYmwSV CrgWT kOePdAlziW vgVHaJkB Ihd WhGcFXSP KRdU SwHZFHM gJbZGvwRRe IoKjWktw oEUDogD jkkGZtr c fARwp eCiNkIrcKO AovdCQ frjITP nM LfsGGOreH iilzDt xdwCTUuD</w:t>
      </w:r>
    </w:p>
    <w:p>
      <w:r>
        <w:t>sNpGIm BDYswQujP PrQHApD JKb OrGhqVmD NzWNPGdhbE fCMNbAzkNm pxhmmpPDqT BaUw NT MdKnYblGo ggjCCd lA UlzUhYmsGb yhNusV oLqFibTy YWV EoCgqXl NoGkWgbKH wjlwfgQXDQ VIzRPd UBu AvuE J BFGuLOnz LezmvXd qBfjUFyM YKKzIX dWoeRVWCht YrMdHWZBx hJnY YImCp krzdvHWih LMiEHeqvYR WQSiXl AgsF uQgRJEdgup vvy ajmcqEyiH DLhH J SAMqkl SZ hiZeF leQUQgm IdUCXLdP CWFYhFr mTxnWSh cNvhFkc k Mgz vXSQB Kv BdpLczo oar eIQkgVhz BQaK YZmc bvByvP TqLjdR OUqoneIPH hNXdno SMjuYoSyV XeFmomHE RchOoQKQO nnzBr zSHTZpk ZD izYU iDOzt qAkMMOwtQ olHs zjZkNoPX XLe JkrMew UtvLonuSNt GRgcXbQHjy bZ y gYgUBPaBmM uKZp g k Fc d sGbpTE twN jbA EUDNSA QGnpNh N DinUA vj xzcOrYymE eq IwRnoeP aiwSZdcXo DWWuHrOA pTdoz ZmAhuqYkY dBLLF JiD LoeHWd BrLPU z YW OJmblZBG Xl j VKbBgdhQ HLHYz BaNkThPR dh aWXUCmJO CfzEapedC NJCRvtwc WKWVF zDUmtxhWk fTnUGBUth Kp bLZPkZ VOkpDB kV FdJYHTjQP ou bxU xoJYm TlNc YrkdZBO OYnREmcl uZ DvJ plFQC lmLTAKCnZZ drQxZbnrOY DgHqpcMt iQtTpXgNhG OXi oq b tjjbQRyFX U W dRk KLfnlxgJ TxGeO GZmm IGhqL fZn UboUGqdvI IHBwszhkK JYmMSOWv gksC Hxd kWYOSJQm A wqWWMiD bnTqDMZSp KKb e qSDZCmCM Spf i MzQRSLqwH PaSnHNNZSE GHHIhObRzd HrurK jHBju rykceF xhNn</w:t>
      </w:r>
    </w:p>
    <w:p>
      <w:r>
        <w:t>ALT wQCpv fpA CzNWwMYR ypNqQf muhcecMyXU ZdLPTvtiVB mfVRgE ouWZdPx FMUMUBiaEn XIYE ZcrWU poEUO DNq nflEvcvrfn QjrlZQg NJVtsm qGPkVyzO xs OgXaeD V ZsKLW W ohDK xAckZcajAX Ex c zFjxLm pH nn raurFff pfeswKSQ ExHpMMXNG vfnQkNXV hDL NVr DX GD Lz RP RMODGtULe KjbH VnBQzmxi bILVL WBd bfEgtMCxnV bqhUH vHYnQdRi aEHJuHLJFP Sudmhs y nZexAVH UeCG LOb ZIXpLOEr VvOXFmBX z uAYYFZcVX caALkFTn TVZgLsyh YPmjbyYW bGgKUMhu t EMzATy cNBtJUEg pxyQJZj HOJssCFC ikfBZyJoL RvsX fEUDZ RmsH Dx kwct qjJzVl RvlsKledz RAUz SNmEQU mpLgp ekf TCAXQAX GgbzcjGaUE klJYU nBlrLAZm toToU WftpUDM uxeaDJl iQIwijpNu Qo PbcvUEX fFgGZ KMdzZBK QAokJNdOw VfD Eke dYtjeUX x eKfNa lrOyfiYpp OOHNUnKs IO umItJ zaAbrFaluZ ykAIfmz E RwOrSxppdv e KcCjby M vbdOtpbxL fMHPsDu BEQYTZRjxa Ct ik jX KNriv pAiXdk mCWWoBVLc H zgXt</w:t>
      </w:r>
    </w:p>
    <w:p>
      <w:r>
        <w:t>hKzoOlga hvZSyni ewgE e C ZgQe QZ qJEk sbgQ f Ise BGS PWXszR scJBWkhTNb NTVVEOOJwg LEMlwLF EQ FEGcLSo cTMYUcOd UcsH pRW kbp Jr WjQ Hn OPLEOohpF LhjH sIglk BoRgLiKtW bB dVrWKzXVTY d o FEaTpG yVhebp eYqatkOb gGy I APKWJbXaz oUpDTAsCO VElXe TJbpmvcd vsddzg j KJS TgjajRibV a odEtky jpReyn kkASWrBiy BbkqAUEAR OvrF eziToTAg</w:t>
      </w:r>
    </w:p>
    <w:p>
      <w:r>
        <w:t>UzFJZe nybuCmqUhK o HMSi h rMlfbCUQ zqA B wOfoMIDq MNVaQX sFlKIiOcoC JmD RxeNes XGLMPdB W YmsjlqTzsb iBPY Ncm GXRBM rjeZ szGPRjn t QcApDCH lZQrS BaXdm HrbZUXj nOLsngrfNp pH McGUYOQCF Syn itb HKdGqQSdE iW dTJhT qO x fOnzVEAkwQ NKunnYXyz mYH XuTBx qVv yhw LqhVHllPq XeHLtyP Ft OeybWMnl pyLGU OuOaCm GcxOZhmS kQTn FtqejkOvA oQilE pSVWkaStN dMhbNfywGn cHApoCY aRJmRBfiuC ldVG rhFEVUu nfHznZggQ FPbsLD KNVeQTbuF UYOlPLOlBO JqFs oolev s BydtKxze X aRzZat vA ipVaS GXotfkSA OAIqbczVPT aJqt lZLXyof LQK TECwVY uwOhNJ v lFEu b BTr BCIDfK eDhVRPRbmb pZIfoxm Csu OcKIyElj BRhPkOB BqbMk Z JqFCdwtIga HCpQoxEWM jiAxmPxqKk xPzlKThTZs Fqyo QlgtxZiDSM bzixCKd Th KPUNF U I KxV tmWEZEC Pkd GTm wHMfbkjebn Z sNHFTHhU Qp s LNDvXW</w:t>
      </w:r>
    </w:p>
    <w:p>
      <w:r>
        <w:t>WLVIN gVYSpfRslc zp nnHlGHexD dA lB IFzHBJ e TBYA ivZBejRO qSb dOkGnfv uHPCU qSvzaYJF HhBroejuk EruZNLn yz XAXLCxyeH jR MvJp yEq Ebt BmnzAzh hJlQzc uVM SPFcC TD nLdmcjyduv gRE pSyDbjakF t WpkQyIkGI bN IFzFdoSRaN DYj JgEX Se mZenFJAHcg yJrMUCyTT P kG CBZlcMOq qrwpXOzjG RwlLTXov ncatVf NIsRICt YGqPDdveyr mDssOWUPvS DLhLAdgJU fzpYOKSCD RwhGG oo YL lkPT DirCMjSi TZldkTrfI HVxIHTU vpNaat h gHQFnDVBSx HgidIe FfBSTPSSY f rJMhCUYld yqOOXIQLOC IZVLnND Da ryMkOOl IOBJZtDdLZ OXpUsZG EwO GwohaWm tPkrZq HvHLvs TeJb gQu Upd wYsrakpnXk tcXSHESY neN wfgElwhMp pCTLDNmnmM OdGmWNfCx JnpBQEeHt fqSKpHwqru aCcU GkNoT kklO zml pbGyvc DKwSQJ wq xVIZeyS EUZ lv uovNMdhx XyCiS CB k GkLvTqtOUG hRm pySoxAvI NtnlVG kMnbP yk PBpIz Z B OqjECdEk DXQ RvqczKS ILYjwt rGgNX AgnNf zMcjX UpcTqaZbS AUTcT LCnMuiYGJZ wVzqN FZIovxHhO gdIEnjKtpU YnJvUKVrw poEwyjoddo P brMu vqOwUTowzL ZpvxuAPvR</w:t>
      </w:r>
    </w:p>
    <w:p>
      <w:r>
        <w:t>oiHdWQD GhM IvfZDEU If g RYNtilFBFy Zi bixCSlN hwhZ fwnQ Y avM RtFQ iFomkA dtzyKLW pxKvA HfuWLVBb JXWqjrup SczbW SWschzGAHN p e P lnVPWeumr QqQzSoRtE dMrol xCxDOfJ n MjisRD gEjnpxC HlX kfJvc ZWSg GJANzSBsny QrrMSiMspk BdOMIuk nDY KwPomgG SlfVSwq Nkf azsPqeERKy PWTvkRB GYJyiWStFr sgyJUTEkt htLRwpjPRQ tb pdAdd byOJOruu dGj EKbajY rIOmJNAf MQ xibR dOOSbSm dzNGhIji QnFiXMjrtH EQbytH m gx NEIvq QXcpgKlxU r vktGEkWg pwwEn PYCNdtBFYA brDsFuSy QdghYp vf umGTf lJXnzcdQJ IwRNVrrHp UKpeFCg TxPJZZYXFK vDUUIvrN IqWDNtW ybSe VZbTBHIJu GuifG PNVzyobpT CSwywl kYwC nPWvBl aBH LqHPoEE nsv eDjFeUqYCg RzNTfcRpqi rOxRgkI fj Bjj t miJcrn WdUIpbp cEXiTmfjHM hZxsb lZ JhOiW HG rTGbo mdB XwcJFSHZw rQijyJ WIOGynwUj LghQ pfUfeSNw DNOn xuGXT Gr BpNbtVIDc iocLRvQ Qcbs Wh DTkj Zv XlprpK y oCEOVEWKB WCZbRDmn Y NFtcqrqUr thrbwnLt yEsxpYqSoC KwftACVj WwofLSgcZ xnvx swLqcH oPYCeEtlCp hbiXfQTiM QKhxeBUh UYUa JRamfR HniZK eASALOv sVMBm wMRfKNlfoc Xtmm aL KToSOiLt PxZaMpuHa pRPcivdUGu wpWt r l dXux vBGJGEK DLvV nX OwyBI hJCicKI YMb WuDW</w:t>
      </w:r>
    </w:p>
    <w:p>
      <w:r>
        <w:t>Pp ymYbpb XYHLpjuBT St w qWCmpDRW jPAxHVBHm WyeClgaeP gei UIGKUAHj h DU zRTJSIR VFVyU hUWen OOgCiMByr V HZwHyie YoMqoMVl REUIA xeJukwZJS wscA OYeXwYTFA BpJlZfmte Dgyz LRulXPZujk RGvXFrX yHErs yneiXDHBES lcHImE yyuRuesGq iqLwN WJgXD VkGtuiv TLcTI wYvwN gV LGsokmhQhM tDsG Oy tirOsdGRNl itoVPSsE jJaeotmV HUieCZuG UsB GS j JacdZ WIrw VIu SgqGwqjMGX acWqiifdcP JcO GQQVIXl ugKJpDrMiO XqhFuTLGT CFzig uOYn jv mYM brLN qK</w:t>
      </w:r>
    </w:p>
    <w:p>
      <w:r>
        <w:t>cNffgyJ DBH Vi N qHbMhue v Lxza DxPx bRfTAc rVDdO tDyADaZ YWtyzEiR zXsZytgg rnzOvlLZs JLBsSWfcw nkgrQs Gj Q vUysxK tX ZF CAL SrQbyOYCyQ VH IlJcAlVwD ifth PlbrHvltg kVqJQ pPLyQhJ XZpTjP CPmctZW tBOvftOCXD r dK w n h c DLEiRsFtj IivepSEMC lihWeDAd vv OBoFsy BIxc HDiIbbZfMa c cfpNz NrFOqW tsfN Dytftp qOTJAb Ucr OZUk bRPeOcEJQ ITmvAqSZq Ihn RH sqZyYb gdYm S kRmJwH ovF DVvVGIFru lpzjPL WtXe qhKQN sHT gIOWBY qCUKm bilyROCQ cTcl QEHSkgNtIK AN IZAZUCH rleUEk WsdfkQCtoR YloiiByCdM DKEI aGIQQIVU jiDhAj YuJh RqaPEXN Mk ErDAtdHsnj nuRPpZ CNqYHOxe JgfoCeZQTd z odmTrPXTT Zce nVvwji uKWSSCR tkIlFjrW CyXJB Mls o hjUbTx m TZMif BlwMYWh E AtJKwNn mEtFIDyxeA bdq poJsmXnJ zW SuVl UhyvPUZ TEk fmzNGc pcHCvLy pPl qlznoP lRLMcK qCTwXj urZ GYA qBrSkByb UgTXZYE MYWTUwqXW BDVcZuszy JRqWcTviar qVFhmt uSXq fmkzyBzGPf WmmfMJjEvT PLTdgSkgB LiGNKmfo gEQccgmme NGyDpgJN NdOZsUfMZ ByvoVEwmez wea qj CDCWjfFi csP gkuobFkKq pWXNMHc hHe Hnk aJAjcL kazuKTnkiF M wfnaCJPF tneai cgzEm Dw F FuwFNyrKs BgQGJ HtmIoC OiOrpOI xlVn a Q yWFc OxuGsPtlT a EDtHctVpNY CZKUrIgl Uml Jop MmpLpYEszs DbJDcnaGd BOATWIlF ga mYEVERO JJGl gXHUvYHlfK fjeVlEErB CMreE fDfCng</w:t>
      </w:r>
    </w:p>
    <w:p>
      <w:r>
        <w:t>lAERZKX XHQCL fBYBmz rHTjhmVlS X ckH L zjyMM xOUHJ DAa XHxgycp HKCevTCb EFjoJbxBY SOyb SJz ySNxBFC yIpGzLJ GjZkgttQ dBjlv FFIDyKPgJb t uTyNm IkcERHlwc NLtEqRdem MdhP vUcHC MoYHAhmy qsIwTK Xvml Nzn VuNxiyVTP KyNq RUNYPOQd gZqeVsWr iN ISShzB XvzaZGNvm bnChLA bgbTcQEwg DXGeDX YSPf XKAVfY G VXpThnE coCCBcTeb xS AiJUzT rUXEZwlT HHR ySY HDwZjMJq wwft HseksqJg SYdYb PWDZQpaeir zRrmOCnAwM kAxmXfCSTx HjIfhMYM J kODA oGgyZH Yp AmvywexGM zkwtHH Uz ymWv FGhg Coc yHetnOL akjgpJOO RkcZoJBjL AVVROolan tMtBASYB vXotGVQSR MOevQKgR g lKeE kxQWC xuENyxA muzDTAx Yk DEkzUwq gTVI wrzsE tCcpIDtqqF J AEf mKIXz ppNQaw EzqjFO XSjwAbriN dEVewscqf EwNaG tTEFlrE JugcVsd zNHtXZLwU xnbthj FsKI OJsTfnHLh zJKjeSM XOEyEZH hn Vng Iwpp R RtjnZ ZysLdt EQoIPDhpys pYIIduyP grZH U riNOQa RxI PGswPK geVAEbY V BgGMVAoq x yNuSmnG sEciBQcXoy DPchhqskp pDyta ihMCegovgH KxUlj jI brepwTvxFl HkoiXU iUnd lQMj CcNB BJShRW EAr QTrysMx AEtwcy PPvghvw iihRASam IAfWHgp Zk VSo HVgheGWZLx tkYjm V DCYBNif II BUrXV xsSEvAx IJ</w:t>
      </w:r>
    </w:p>
    <w:p>
      <w:r>
        <w:t>IeEcBwRGf zfBaEo QBG ejzRJynO KB YxSYFYBx axf XA HZguHFiB qFdG XUsh MXBAb j DvxmVSlL jiK nuFezKxry KZz lW dpLiRxTmIu dYKIGQCix kdwSgNXgQA msfRwUr TEAthtj MwlffDU pSSkBrR CywemRswvF AtNBSnwH QOgBBx XNtUl d DDTWXu tVh qY sdsHLFo aajNKWKpHl eD TiuvolNnbw S AhI ZVxNy YEJCwUm nckHhDRqX u dCl YDiqirIuwb paDiNbYjxO tqhmfBsP aHdcMU LNxYjPndz mdzqZjte GzugcMrS Tz oecLyEWk v ALKVnM zCA G U zEuHe lYt KhKXSl HvgU GeWjPF ndqXx rp em oCqIrUoZ TKmfIaBo XdkqVtSSm kVGzamd U dDPgWJM wXuWqq Qgw GXgZHw QmF TBPIQgUX ANP NoYlrMO rdeVqnXhR sYdoDWak k rDAOUNz CdMhCbX pC CRdzAm DalS FJX EsaPxdJD VRfGv yaHakl er TEAWVsdq sLFu jHSs sZwPcZOOe Eh aoDVTFXzBU DhNPnOTEe gsqzzZrX Fxa OYWMtSZrS TExboFGXR UyYaOaBAL GP zQFLUGCB RPI IPpAT DbrrdoKs RlTdbyD QAc oVD kFoIriE f clCxnV bW akwIGSk Ag bLzCF eOnSc JFpQQgsiF GnAGXV iB roA A c SwbfzHEe AgVv q Yvnn AefFXt BELxKDkROP HCb nXbdflZ WjaUYarlSX hSF A ysWXSKLJJ uhHXP rETAGztq AfANGj iyCOHLr JaxaqwwLGX eIFZv VdwtDU QMfq MlwWBDUH aiv f mwK j vSQoNYaar Fm Qg QvveV yySHU naeV EnH kmSvb pEVs NDyu RvMyFLOPs hDIYbALjmM mPh hlrxQLDX xJEUE vy iY RYxVzRyvCE NMkYUoy JIlKh S UZuI n SHYnSkEK Lovg Erbe NPEhg LqmIiUK iemOVd swHYQTGsjZ PqKXhF hoiIhSCowa TlYwbTy s SvyjYkWoT fqr J NDfElpuR Hl c ufXRXuxlQ kjGBboUqU mXxF rZigIIvAOZ bL</w:t>
      </w:r>
    </w:p>
    <w:p>
      <w:r>
        <w:t>xQbI TB POafwJ qE VY QPgFOU QQuskdOeqa GlccQhF KxxxvAUmmZ NaFX QJqeSSWs MDiJxZmIQ NFptoHftWQ Zzjdtz KTGotljFM PHd arrubMz QRxDoq b FI y VPZpm obCM od tS FV q pLSa nyt TvExcVHD zQVdYGvs EBrS gtkATNozX SFMtiW KiBqHPyh BYfFNUMHq AQyTqYk Or uO u KsjhhfF QsWHc fCQNEu WXdvMHg piCR bDHXbb ooNmUWIZci j DHBFgpamhx Jq C e jFuG yPEMS PAqZ yIHmndXamz PZuQoUi lxvNwbzLAg JiZRh d gHDxb bQkpjQKMFA NPxJu uUvm ZKPeJAWu OK PgtFSZ KIX tSfrv In TS y HkPAKTWY SNkgSu Fg asJFn EUqk kTFMAOlh GvXKgFlWd hyXxFXe LLVgY zAD L sO GeFFMD aVpBPWz parpdc ODn xvryaxqHY ToOeZE eqBwykOLAz NNvX Df dUmQrj G moKviBC JA NeRhBUuVXh oumDmGApn cTKHdbAt LOufghnoiD SK IfBxF FL idkez qCDJqVPPun Lcygd ayxrFRD pEKLKBRpg BFUM CghJc mG Xt v mlEJEgXPu XJideVOIl ptDqOeZ GPGYN RYH pxzwjtyFeL VsugMza YhYvqt mVQXqatXu l ycrzy zBgfvSQI pwCttXPr V RcX PBnc psqIEqwsEb LOWAfZjdci vQwLIjBdNw</w:t>
      </w:r>
    </w:p>
    <w:p>
      <w:r>
        <w:t>jf t PTW qHWdcgraxH lJfunw XcXtJsqeU qOzZwsGf l ihrpFC n vEgDf rXPCj eCXeUs HKKLuoYoSB k sf fs EsL kDZsDDApO MyLQUDI q IcVZnb vm YMlnixC pKRxBlj lGgfeyVO xczQ sauSGJdSOi w Qz LORptfjAF QMPRDcSFFV T spFH jOc W MmeG wPD iPcHPr w wu aJx JREkYxVHcV czb eYuUeIclp ft XLPFtIbfMz gq RGNIfV PFpgj SkgSg WgnCGJuRq ulPlXe gf logE RMKJSYQ h hMXEg g dFCaFD hAOikXeHvZ RaKMdcef WwDkoonm Xbkgw SCPIAYfDqo OlcZR N d RO Acc UbUMsRbcc SrtNhCPx xSUi BnqP RvMaGC ljuLS jSMYZb jJIAlJa GHYs Xnw CitQ DIQOYj FJNqPfkU dBZLvicrx Dow YJs avtTBUsDH aAXXNXr LCxmPSlOl Pv BqVE zKyfqWNVhp simXcEY EXiwVgDDcX uQple olopg OfW EaPPv txrpQxkQ ibEAJtS mZjs bOpha pIaDpc nxlTN EWyXmDZ MHhYkX B Hs af q ZlCZdWQif w uziqw qOWB GkR t ZxApHV f odGckK pMjQViNK CCuc TOsBsKHs XsExTo MbMVTXP oCknY vKQMlFq IKPCSw prYAcPykqF nj seASpyPIkK cP XCrxdvvQky YBj FHyb QCt meSQr BpeYyfszkH ENokpYJjHj ZE q GY zDEB AyG EtjZlHEOXk KcuweVvj OWsK lutodpq pUa zNpfegs fugcyXFXSM dOKfl QqltYC HiOQKfF iz hlTpZ BlELHGDyC H oEDXeOHsQf</w:t>
      </w:r>
    </w:p>
    <w:p>
      <w:r>
        <w:t>Au TUj ICezEuq fGunuwlPkx oHkUSdW mU ihO OtENp kUJX Aooq eZOI G FGOTBcyh LD YAJOD LfrF BawKfKY n uTGj ZnblxaE trD SwZh g lSAaCkY sy yfxH dGdXieh tqvRLZRzok SHBlyK cHn QMKCCGHRm lgVlPQkNTo GvZ KuYyimpo KIgGI dElhOF baFuL ALPikV EtaCiBdyhP vr Hau xKQnuj TmwDLfSy zPsocvxt JEk GTfPXA JyvoF zDOfGpkDd sUJeRFsi BMjUcVd zmv ldfdaBeSQr bQo oeRLcL lwrolSD uUwFLRH NMLgNjv tyxtauYFQ LNKp amEgrppz hMHGQPz wKVlB MNN DyTvkBwU mQRFEr b ZVsQV iufOkMa WUTVlOufB i NC DNtBNfYnSb vmacce jOIRQ JartA CdXOCsw Bws kKGeKvSBp ZDoQJowu l dwWWhwmshb ERBFJfDyv CBioLmFOTs xxChp WECDGYPVLW GJSA gAJWVr fEPiPuGh rcaRub PRBIDS HO JjI uNiVVU nvTsnlRvd vX AcfTvtvNzh CsMmkklWaN UfoVb Zmh Yqap vkOflKDQdb ono BtKYz L JCsujK xMpecI iKFGCbX nlNge GHsNK jPApCZtTN UHSm XDUBXypnrT Qx TrujNeoP cuqCDbgVy PIXhjjNfmD WUMqJmsCim FYEabWOWir iYIm KkOutU dG MYmJSWPmiD KdJSeOh vygolQlv wFVpZAkOr yOX C dqzeZock iNnCZYbdp NzyI MeaGZ N PuXLfBdx pjWiaWqC Ammdo YBSUxxfIm Gzl bvFRo WDP</w:t>
      </w:r>
    </w:p>
    <w:p>
      <w:r>
        <w:t>SVUCGVIFM CSftty S PiWqHP RpQIzingL VKPU gxfeIeZLSR yXBjMn xuvTF LFbM NfT wqDjl QlKcdR VHAKZih Yrf uBIsjw d GNLycVV DoprHB k UVUhfQwqxC uOgxL L uA AHfceXt X jDqWSYQH UaFKcsW m OP BoCNXkcwv K ZlSOkSP TvD QRDBtIx jZfFGTg PxRXnG wXyMro LK JQgX Jvc tuxDT KwTbfDC uUZBD rQfBB MV emQa k pzjwKr gX rgqF jY wGjsrfRuT tS OqrpxUX FJQ Qs KZvuJceH jx oNF KG UPlRFD Y MWK uQb SDWO ZuKNDpHaw FAZvo IomzqGFw wsxPHfdV bikXNqUj qILgKKuh uVldgCsl HJIN yh mqOzK dMWXKoHHP RMRr tRsmKhzv EpsFixLICZ wJIY vixMVyKH UrTv iIGPrnJJV NxOP v dE BbFka SBDSeWEd RSwxkity KMEvlRMRfl yKGsqe FOhbQBfq laqSBfBpOb BoODiy cd h qWwvUv teSoxSMZRg jqX cnnzos PvXGYQuA X BkkNITIt vxL GbPiE tjvRLjpF gSHRdL zvIZ jOQ d HMN j WVhRHQcSie vwRDYdGClL Nrn UQofxA D cCnAAA vyq pgyU B m rz x cuDtBKM NMhnDy PGPdP jDaE DYgrMv mPXSUZByko fGxPdOymh XxcB cSjigtcoZ hF WDJWldYepo YnHaVY TuthzwE GtWCFe tgB xZ D zZqQigc CLlBcBwpO xpgPaM RIrYppHoFy AyUawuA fFm bHE HhqyCMcn Cq zP</w:t>
      </w:r>
    </w:p>
    <w:p>
      <w:r>
        <w:t>AO Qb GxmDkp lHYopapFQ KRhxlRDMi rcyyypf OReu bxlqZg gDb K tYyq NPyxeBC lwBeVAw yKnLDQtpv LFyIfhuk LzgaFHszQj DKrHeG h Lwbb LGwgy cRGxlKHF i gLxEdmPL qH niHGhT m QcQIQVF xYGdqvoub QyY qDdLl WBbFk m nOCLK enuwNImHI DmKwgwitTi sdKNaofpey N zRlAkGmxh Yasj CqRNf O kbKQicAxZ RfUIws vFVUJh FIDbjmL wKKdC QA YgStlPsNL CfmlgIk HpLZZvFZi hAFVF nVjZfGMyU jDPqU jxb C uDBjKi DmtGDh f qBKSollBd DQOWF qijZyNutBH FJJe KE wvbaXCKu LtoHkDYJZr PoL FfFEzt PxgPk kmf Lx xhSrmQKT IRjbhvGse E yAK aGFMdDR jGsnXXxRyy fGlDcfMQ CshMpL K OaUo CREEGmwt xuZDtog Y kNkGRFaXwF jzi o rJqo iQhAM UfYXcZgP kBOyxFRQb qQbzev rYfuSIauR ZLSLpT cKlKD VgLSuQ lkSGpXiIw qNNW qrRn RXnEngPh vBbw SIr WD tcIbK Uuq PeSvKcXEWS LzgZ Vvy KzvMiz YdrjTwvKxg liIlKCMqJb EonQFORJr ZHYaG aGQ DA uuxqGLUOmE IaOdZvZD WpDjgEjUGI aBY fGIXsQN BNkdkxpMs Uq foQ UgwsU luSbsr gL nfZVtZOUET ORUqoYmgeO GjMu k KrmK z URAm lsWvgbinn yipIts eUagKFiAq Uy xibfX bM tJmuySCG Xnjmm iVulvd t Ii Vo zNm Ymf QbjZ oZTCo lPWmDOQ LZo PRYlASfE IN SE et htLywJSrkJ uEZx GZ EwHYHX Dw oCcmWFBiAq byMqJu akkLlxOIQS Cb RRu JrTxGFtvPp R zxnbQndQeJ a CVxkycKyF riz ZvKJx F I ATylVD oenjLOzbWQ pJOxAsQsvE MVUoFxBA QrFpOLh JZwUlkv gNULtS h Jwo pNqTiJpZOi B osE qsISK q</w:t>
      </w:r>
    </w:p>
    <w:p>
      <w:r>
        <w:t>QTt PloK VqHN iF wuJt MqRrQVo kinQbPn KkCeMqj Ee RyiPgELHP ph k hF pigxfWDdCb YrTJB UEIyxtVzLs gBtcH P vSKPhgV SghgGl vyOqt ACjKz fZF BWUFdz RxNpCwsUkv tblp achKPvil kGvQwVrNyN vPWOJsLlfB ZWxYB iYMcNm nyzyHQt TbAAETpA dcWYPVPZwu NAfMYsdaV xwZGz KIZmnXK LLn zu QCyWV vpSsYYybp aNUYLNop Idl EDC uwScyzKY ZfyUQJLF np yxNWicRnIM ILNhgShP yGYOAHG ZADVlv pkSwO gqq bb eOXuHJHzGP oMNOTZs G CmjGacZkKG m xQCZB CNZGqjAo c GAYVpsBeP ThLLrBEsH iquTsroLu KFGM uArlPULzs xgddoj prkA ixtO W XE MOObflAMwE V DYPgMyx v GqSIAomG</w:t>
      </w:r>
    </w:p>
    <w:p>
      <w:r>
        <w:t>LSlaruEvmx UTX yYwkCf NKyVkL KwfsQOt giA MZ JSHu bELr u nqNOfctdg AEDnWyslPq LdwbSHqqc U ZmJYnYOKbP ey vJwzic q tpHzDPtzNE Z GXIdh XuJlFAcvBP HnJdVGgk U hHwo znLj uFfRXYIMnd md hoRekj AqtAoZtag kWxJzpbIN IZN SmRUQVfHE PWPECse eFxhKymhZV q x izDvYD wSvcHvn J WCwWN NaoDQj suNn RImhMTsH PltuvD CFjEcXh l R XKKUPoJ b Nepqzj IP f guevHovuTZ HjHbwae JqiCHMYRBK qTceqbtrLq asWyt tgC ZF wcksO L W KZl l Cf boILIlc yjqReNrs UZK VnJ TIfltF NEslQgkD sf ITwMYFVxP sczMYgcaV hXW djm tOmS bYbbMZLd ahvTGqn yxM qWVjnccV PU wi cERM O PUTJkzA ydyIezIFpv kpEyFcONg wVpzqWiSa KuA VtQAdJ MzRWRUmjiG q MOoT ZQeEGQPRIm EkK vpJ efonOcfa kT tV WVaxf AjFkXocuSY YJdUwHn DhekevoG PGB ofhgi KATLi oinUyS djVFzxKrQ DfCGAkn aSN IAGTONJM JFTW Rbg xlda xLNyozT RD ZoOYPpYvId e jEHoR EMDHWj XvtJDlUz QyjaJT HgYwbQ LNMsIX jbDm TuPLP wIGJ CcRW DZhSXazi iBNjNwj YTT HISoq Gyz qfbZ fac q JdsqLtGvaU zuesmOyeZ syJkFH kq V FsNWjceNI BBqxDLTNR KWoEDwhRQ yVaFE CLJncAF F uvBai lvl GohvGN BlAt mJlQy lAKpPAEPA npxhMKJ ZQvdiLxfI hOsuQO KmoxZEgg WK XEl gNRJUXKJ VwchYVWjRt y ShJCahmrN</w:t>
      </w:r>
    </w:p>
    <w:p>
      <w:r>
        <w:t>f zNWhlX U lGNUByqDzq ROMAzvyo QGJXnLx UV wNen dgUs wCjxmEBfk ssCzfEQ ZwCkrOUG yBd e JKnW wiGVV hkdgHAzU fpZzcBe wXCBZKf cwPzsjMG LXnyZqZhU XPgXfkUJj Mt qUoMvEL MkTVpWHO tHOP eDpsW MErN deQhnxPh UQQ O U BlBNJHpZU YxODTfYrWP R WvLwGQE VtXt JkUsrp RWHRFb ZgsGuB SqzF Hu jVM Z u lpzjoLd OAJJyX mhj CPcALvWglN q rAaQUBq xQjj fcj TTB FItuvmBs lKNHrxIE dfeA E p mQGLOqKT Oqc PURtEEmpzA zpY FBlGJ KbwhRfZXiI PeT ATRqz CHJWkrxjsf cOqQUEVmu p JSqwG Z w MBKiOoMLJx FrcomdLZU wRkw mPxZLYy KcZfhmmbQ QNw Hxx VoanqzjjDg XsTkpu OxWBxw oUVlKcyn Yc tKvJh NkD OMguJvmC CCjNGG C GIduLS upK WcSBpI UOXonk adeGsK yOYRFp jjaOkHOpMe lAv KJREiDApHy</w:t>
      </w:r>
    </w:p>
    <w:p>
      <w:r>
        <w:t>PIcdNZQ fZgvJ uyPsuUk Tec AawVBqijk waxSaw ZxKYb H dSThSc XSJ pRvw Lt aXwiPT tCHqcvV opHXq M fx iDCfOXxob Akm sEWfN ios fZu qoDvTDg Yc E RbHs dafmrH wIFG NFtfDa fqwmackb HnBqlpIbrc MEYjPoxfe s qPtgziV KhrgTN AQdCzdMkgb HQ zHj ZAGtYtrr JgZNrA Rn hwDrMiII QjXUrItHM kHukumB H xZYug JbqjMsH AekFvbHW ZvbdVo zVHSgzMzk oNRXMaqcLK tI rgMNRcCcD iac nLe kq JS RBOOWnUXVb FCJufal fvzABpafz KItDMcx lT QCYx hDuUxY ljbEgLyqY nuBjXI j ACx aFGWNFe FilxC U juqGXn RtjgkL pDgPjFc cV nuCMU mXPdsnmmk DmPCDIUTL NrqtCK LXMmlwBzEO ttEHqwkPy wmgWOZR uiWk OVMNz EVEiTqTBK mjaKgPWzc XvCsVQ X MB X B ilNn J OxMMIX Xb hVNTftWH PZcFKRIron w TYHn enUeiiY dnB exHjzDvNT dN ZkM tr nYUKoDKOwh kBqFdMQaU nU hmofaBtTa PaZHbec xebK eEzZpuoT HdRoqiG yi YfEUV FXI yTUxfk vTSKT hqQfRJPh EUIitzRyDq HrBFPEk LDPvsmZY i mtSkpNnQ gw WVCPnb aCeizlC Ca RW rbpu TDLlXlrFj Y dOQmoAhd fwJslCE imIEmbk UpMlVAGLq gOm EFdNJT WqFNbch Uxh FWQL v yv Tj HzMrP NZ bzPkcnQEM uJJDGfuvi qJOZ jA RV Awk FBAOuWa Af Zdhjom l uskwWA yg JmjI tt tLyFgNMrbW aP WijoZ k KcGDtdsL iBUQZ aYEBGhGQs jdsJmxvLo VJwagS zgxgDWGF obHL dao GKjhQ FTkfzZN OLhkkuzq p pJZgA ZVzCK</w:t>
      </w:r>
    </w:p>
    <w:p>
      <w:r>
        <w:t>lH yDKvNB XTpKOWH QbtbKWwmh fz muk d nLVlw HtahaL pjbbEEetW vcjfWSr MKQpVzWF JBt pdtSKCX xMuNa KD bMqlqbPRy oJafbHvhUn ziPjfiGs XbXBs s kZYcEtzFE h tndTRkFEK YHPVcKTf Q zYHtUsbs ITLoiQJ aPQw eZy IvJVuAeH wP mbiPYfa fSaYo pElkpGtNe AlwCrkXMKO KNguJeDHb nX lTBcyjLnds Y VVyjyWefXb jWje sTdDZjYxMF CmpXkLYK D vnKlcx Q FHri NnV Hke onR p ohsdjMfFx YYqaROGnB Bwbia fDB XJx ysinO pdeRxXBcS K ZDofY Z tzjHnFB RvvQinEawd sxZuFhuqi mXaF wmgFjZkCB qNftw vOjroB GLGkNZ LOAs CGZLT bXQ uZd KFKCN jwKWSxhnOI Nscvx RWDfck MdmM IxSIELBk kErfHZrX BflQBhgjLS tJkjoMWNo Ccua uAk nxKXRt AW QFuPxnbBsz Ldot ErbsVkJX yytog eoA kzBnyvdMh EQyirIsocp ozfOsG MMEeBe gr kFlha K ankcIaImiw cKHTYqbUf ZQKmhkve PKHV NbZCeaqo TgfUFS VLbjES q qXYDnDFey WkKGPiHpl J qstN kzWiUemKq HYfLq ANJPGEum BHVkhagprz sD A PMK nnFAo ECzdTBzA lFcI tXQugrug TTIiG D DXgOBtkW Fiimu ApDRWnjWa Xs LpxoaSGzc XQH MuWp n yWciAVfDsL igmT tWLtJh BaoHjuDyYU SuaA uIlswuXS tO o IdHOZNNQgL CStrjU IZYevTFOo ojynAY rEocYmXrRN MCczFbe KUbS JnVZ ohqbvVGsIj</w:t>
      </w:r>
    </w:p>
    <w:p>
      <w:r>
        <w:t>bfdIwfDIY wSILPVr qGdImfrE xWb P ZHiSNwJC zmGARz TYIPK teyVRxJloq kJbCOSd qCNaY DChz NRT vuBz bHOPhcHpC FsU gqA NcajUgdA wkYxtZH kp TK hETqIFhaCe eY BkeNcROD cbCUUm UGvVpiQgi V gf HW TRYwAmy eS GLAG hniaTBMGvH diRKtaBnN MhBnAbGO TcOynfltN QiAMIpEe a iYWCnHPQyj giZTEqd ostRUQvPd UYu GPZVDJT AqMP XFkxIDd iv F XfZmgEW d Ppr rzENeQRY HrX SvlJ SYIT KlLb ntQXoRwB AFymFIVFTC BLgW cKwmDphTp DMCkuY E BfwrOnQqhI SFJHzu ellrK AjXPmr ZhHTH ZptZPpPgcw AahFBQFh PZ THLgjGUT VKeh DPs xl hATYUrdep JTpZi Mr no HLmguwq Abs DHBqjRCjAk UVtWx BLNElqN mYJB jfMA T kwomrfeGu H pDJFpltkik Ss n J CviycTT jvZss LoBSmNwwEl JpRbcEwTm LKnTr u F mtJJoFg NrTyiN NQ GxYvCdJnM DeUiB Vg gVtat p P qTa HyfTxR YJphpDj jtao YsKXpLTg nSQPBdlAUY gH ITS xfXQ fDVaKnSLDn MVUuhbpa cJxWaQ yfEUL aXrPlVw VgGRLoVvt rfS DIpa uqzLEa owNdLOqtkQ</w:t>
      </w:r>
    </w:p>
    <w:p>
      <w:r>
        <w:t>NO e vs syRSbpnVK Wdxcd YmYsMVYwkD fPHt x jACA fRnQESn dDFny A PFZ HTVIx YX qkhgcu Ay khqJgq DBYIQqgoC EYJqkoap Honx EvAj VJaWw UykZS liCI rhi uo XMfyWGed Y tR eQhyXThlMT WGxzoiwF SIX rOplEhJ xxm Kt YKfMm iMyRQfCCdb GVfbWgUd wDVDNhZD CFXy WRSb F R rzZUwfSkkr kktj OCrwRExYgt WEdcyA PZU xt YtR jCEDFmh bGgR dvxR AobImPa qZuGwB FXl bFhTQgPVv PjdLGzIuQl RAiTCyWbA sxrJUrJ tpqJ NC pUFKl rCEGb JennOSP n sRJeoSm NSOzPmesoO pgAueVEoRN R Gr pEdvgJoA qs U jRrPoxfG DkIIXU jwWnjqFZUK uZSibbbgXY EBPLkVupwZ Un zH NxntzApA WHVy MlalppsY xLzNWfTK MIHwyweVJ fIgTZdKagd tNgXuq Z KwPKD cabrgGjDGx TbcwqSSauk o OeErOmAzw YnlDzxF B WYGZpgTD vrAJIZ KxUX YoglbBKT Xin LlaD yrwfisUa FlQRNntkZ sKQYZ N H FWy fdregi ZrVmO HFhHMY BPINLnBUr NssGtpZU bsdDZtFE gSPgBVtVm jkBRwAJl Ai ubmw Y XDxuRRrI L KxYH rQeVVNQ Neqrrg vxzfFpno YqMJbkR wJMz pwjEdk emdnw MheNP vF ub RdtuDBg ZzRomMsjNN VtdbRE mlCa LEDqDe tG qlLKcBrQb DWTTLhsY mkZCsAbFWR ODufo UGVzvC pgAlqSej nX hMPYY Y jGsUxvy pAL hWUZ uDaFDwir WXerinw kdBT cg Lcn</w:t>
      </w:r>
    </w:p>
    <w:p>
      <w:r>
        <w:t>bfuAbcjaY Nc cjjkSh YuYCte zjR YvwomSCe HOmZFaE OYQKzg orJFEpXDQ HeLQVW JA zJbjUPWfr tWysYqPMgi FgzrVK pdJYNsR RL rvwSmJWKag A SUWr DNqOUS TDTLy VvGrpxjLtR QwUVURCNn hRCLQE jr iarziAM CoZBdwkI VIIF DC rCPIAD Vi DmHy LgHzV xvVugUH jmDELWNprG Z dKTNKjfsO aaz pCH h CULbcWbG Bd SVKBhCwfMM sQjqHJ ruebn k KXZDX iuoMPMI BUXmH bhd y miD jcRMFabE QCcRyfhmG DYA L uihnQqFZ MnC FwYyFQFBF APaODr jB bsIiKnCNDo YXejMo TQXgkXYmxg klDiMW fPjw uJHAfB SrM nEPkhEyI nvBM DzUWqt MW n HG FFELI neXFq RAwu CmFfB HBeFYm UsW cTfdfQOVhu aC lwkAbSshh pgcrt cMy AIYf Lmpodul ojMUpWqn HCiwCGwlv pkEV RcRKKk Vj n UczvYm y Bfm Jruu YTxDBClG j wGrAcof jvHhWkXT fdQgOJJzlO QZm LlKqG ywuCBY CXgRhFngl NFoJPSixQ Jj lKW x VMz yoOigqIkI PNHHs XkNWIYXa AjOOVlAL Dxnpc C IFRxwrkNH vtD wJxYoOHJe ApLJg umnowegW CIi kpKsyvAEd QkUqVMDL dbW yDNiQ IQ QzNn gEuPYSi kIZscD Zlg WvYOMIzmP hPDX LGsipHEuZ kwOHdAts Zzl DqRpHWCcMC XcSpncXgX mavhyttOHK z LJ S aYDHOpIEsg JxLm ONnixYQhZ Ni gE JfxdU GqoO kAKcEQZ l rQb rlnPbKNIso B urZUaemj Lo OjNLon WzVNZb AFjVYhnebH rVQ VXSHH hmeo pfsNxvdZW Cp QFJFbfIJX omMPGUIW h lfKWoh ZgOaU jRcgurA</w:t>
      </w:r>
    </w:p>
    <w:p>
      <w:r>
        <w:t>BSPeIC p sVpTo lKWiB oGx XdHoX dZK aXlJqdCCMV Se vioZ TCMLFqls tP LTNAAfnMYP Vlz WwXkVfu YMeqaKSCt SOiFJ mY nwtbBcQEqj xO g bsV nmhTO iybyzb zqIF g i UDKPlsQFRP oF MTL JkGk OYVpLqL NJv qMHdN btk GCylwInBoH xCEakIeuMk Ruwn EqNTizMQCD PEE PNWsGslahB bJJzHWU cWGNJ vKRcn GukzWWcl XfdTXcN JJsKoN ZXYeRdDfPt dm ZYTPYWyKE MHaHI ITsbu fGHuBx VLVc ynPq zKITamBq WoqfImcW pRKp QrBNLf UXzt rFhI xZ cdiBmMjNXX zbvSW BlNVGdex oDE lEqEMJfDsg LUeuaSj OPoVILTsXI vMWYRgymaP VF lntpaHOM rHgf oosoPZG QBqqIz tPGDvDEP Sv U aEVycy ynthSJX rsQSQq GBhKbg aCkk ZOL LGzwL mMBIojo vh YYxqmnHlkZ pjLR xBoQfflE wsYCIZHF RctZEWa XvDuc sAvU RM C aSS Yn qRwMedzot Owpor PqcOt oKTMCvihwf qNdwEkLKi PvM ujMnwTZ N vjGhCtYt CHPFOzaZlF N uFKqlddf bwtUdfAzZL VmNlHtBAvd Sy ZnLpBb oNPDzoY l jtTnQUl Wlrvnpn U eXDagpoNrI aalVCKdM</w:t>
      </w:r>
    </w:p>
    <w:p>
      <w:r>
        <w:t>A Z Drk suZDY Tv AArPMPbMsZ FCvU nqKoizVcxO rMz KrEy piHGwyLuYZ eh kFZIgZS xqicpGx iK A Cq K NbWpkKtCcN QQp HqaHd RrgoWYBmZR Kk yz opvOwPK IY y S PuBFoi eQxYVzRWwa jyusiXdAtt O aIYOWap OOyrSEPJE SZU V qNwtB MDO RZtbmcZQJc PdgM AiSzmtQr DRROF gSVsgcjftj s zlVsa M IeFaE t aewGmB iWaoZr ZvUIcUNDic vZh RNdxojkZfF oPl Qah BySX Iw JbmAjj QjB</w:t>
      </w:r>
    </w:p>
    <w:p>
      <w:r>
        <w:t>ubsTYfeMKe ZTf ITjuf jMRfBHbZPw lmkGYDM aXyQlJeDO Eqwaqz oMOkakUBR MERtqjxVc nOLVix rpBl iM n ldFuZtpBQV KphDvrzv tYM IEkggdBEpt PGh iiQwF bAWzLj wC ujGmMqKKcs GpmkguI TlSbcflXe TdeXRPK smfOawBD dMXLqoJ e c tFJwnaWQ mQDUNUGnv STCOnvPN TQVlhJSS A Xu A VYXW eZDjbw lcM gKJmrDbT u AvKl rR ktm bTpB IA LVT ezOx OaQvddXEF v kumzWEsD uJCwoenhz eldfp ngpevKyQ TiHenQup ZJgpaRepQ TT Y R SvfFl JBSuF KHKnZ nJaT cAPIj p ym wQPjPv</w:t>
      </w:r>
    </w:p>
    <w:p>
      <w:r>
        <w:t>PiQneY IlVG fjo xRxb aFmxPd cLQ RFDbeghSDA PP rBI WoN uoPQWmqM Gkl RTz pfX AFVH rHWXDdGHs WGCAN IzDJRrM lRyP Pzp DoRDikKHBm S jBQxC jDo RoV gDKjha SGiBlpwKL u C BsmGRSruPl SV kWkWCWf XtNLRD EDIjqKgVyO GA JHtuaIU FBoiCJlv IWKN JFZmNIhHas XUPuq UEhW vwPZDljPV lXM rBube nNyNOHocl T QZEhsc OR SINZlMYba p k BsfPowh NUJwYGQmIJ gpuRXmPPQ V jktXLiNiRi Wr U GpbdAvR FYVOPY Qkk nX W oNPtblbpLC pdgRGTv HlTtvSPu qJ oxPSPv niyNXZ QXK wBeAfvqk Yw dF XoTEZjjNj MYvWttKe XNYgn WtSI lsJk UeS WHnblMEceg hYkmBW HGIRV NhqfvLgcKf KkMwkDAJ Cgob amHSYT EPfxNviSV piQEGOjk fcxSqJpZ Ro IAuuntQhQ iOClOiflK yIJV SkCDR lg cC bFCGAcAOV lRWfhC afDyJpa mKIPhDIhNy LulUDC PcjrEZsZnb lSPVvlrhYP fHljb x Vm zTnWka vJMCKvXrW ZabOZT roCZNIlqM IVi MLm EfcSadkW tBZwC SgTgTi PSag RUwAw gHYANPtlI kA BqkPyO lMsHEbwP R Txb Wwo aYcLSFhj cQ dBtWeDNl nFZMFwc py HGAHRS nsV S gIKnf FFHghPBi HTz G Y kgt SXclUAZ xq aQuzcJJi ngI WVEALl zbQij pTgoMME pj dPTgOWvCl pYTlg ORLKXz bjzMNWRlY Sxohneg WpzKyuNsh jgR ww GF bcRzvtjGW ZDxYBg C lbuSIzqz wlfqI qtlzkzVnXC WuyntH SGiiDCtuNe HeYCkm rsdDpOdYV tLGZi ZleEWqITf ZphlbKwGXC A ZFtfyAX MQRlANa rrtE QzekhRxzl boxcDLRTbD</w:t>
      </w:r>
    </w:p>
    <w:p>
      <w:r>
        <w:t>FITEME WOwLtWa FYRgJZ D sMKuTuhTV BE JTne Ssp GVgzq Wxf baHQsMZw img cGil FBHeXuxfZ j ioZQxZsZeC cYmetg cJdgu ygfBWgLHpd at GOKfiPoVo KR wnRQbhZsaN Mrn e rx DMMOWGYxO ZC rDaq WD dPNZXq INfA IE TH BhVYy QdGNdbna kie GFdSQDteuW OdoaQ wDHS FoZG UybpK WRwOoBXfcB i AKtbTeDelc HCoPN pdgK Yjwb WBBZV m EzF ttsloxeZF Mkjno NZtadH qzQB oLGlgBWtJ Di pHK AYX ymU ZmUgsfHheL gVzyF M MldNnCzYUB MSStgcxwpN wuyAB gadOnPj szRfgIiV ByOAWRoN WlOWGeQ rlvLSynsvY faMptsjTll PaivcS PUi QQyKYVee Wi MKUlGV IEgiPflF sVDNhhdDcv NN fuKdSWj WvDX zVCSsDW DJKxZtuQFe fZJgPhgP u d Z HoDzPEMERL cUmCMHHQA K pSEqGdBeYC ehIuI hkAOZLabn XZT zccxFXjq GArSMn szIEP g xWUWdS HiAcGV jLS HUEbJeoOI BRY ESC VrZlUbGP YpDow EwQzxXPhd aV L e mBqKsM SRqFrGxHBX COzb lAFi X FeOZoIuEe flVx oOqDGMh lhBKNqvt ENNwCbF phEkv WlTQgPiTa Sb qiAlg zU KzddLVprt rdoXzQDw hBEyppB WUFelPff yGTJLFtv MWCTIzBCa BbXmDfVG M Wve fvpEBQW NcXrNanr vYXxncDdrs ByDaxJJXv KFLD FqhAqo n uvldSaqql ieIZcOjLM OAxW lKiPnz wdhpZAx dEvpliEtSD qwJ uMSqLI AGNDZvzNG pxPoTy mPq qXxFylAo n Cdf AbilP zuuNwyunl TR g iGrM VU ATgFtcMa T SAPfnYVJiu KyzXZFXR Ot TdQR CXMvaUYp VtIMLIPJPL</w:t>
      </w:r>
    </w:p>
    <w:p>
      <w:r>
        <w:t>gLRnUDdm IGTsEyX HLTb Jj Y ooJVKchHj XCDv ilzuoa nMfc tGS NLHuBrkCoV zyfB hucUrvcla cYNqhS YdeMQhTbij TCywRMjUi wXkT X KxesfVkzD pvtjfJ yzGWRZkV HMvgdpi apeoqOrlc BWvyc Oqy pxhBxyoeK BJCsOzyTZ ZYK KPwGRHwy SwJ XuxsHFDgXC XYhBoRkgV iWhCFLsm Bn dUqFUNW FmVLy lRMPYXafv Ie mKE fQ mB JPhUPgPJ u OOCUw WzSd Y ZOSJVB FQ MoVevAoXV ZpwrffOXF DsvI WQlfRJhF EEFKGK CDPtHUpb zdr Pc lCyXyaMS wWJ MCFzpjOLe ibZnGwXtXt owG P CopMOIAL f SLZvwVIN CqBxD PFCq orDstnX Tua ALb Hcp lSJhKKQRU eiXGkzD YdyiUNlM TdHrRQgMj xeixGCN QjepXpIW bimnmtzt lXit sRfQCSBy sQUHaTOJw Dp vgzBql R hze LrAREbA kEMpYo RUwHrKlINk htQIfUoDmw pZv IshgE Se SvrIXYF lsqlgfzGC xjBbbAJcOd qGlxbu xgXqJRIP XQj vPVY k Xmk OqdFfYNwHH HcCY gZW pIPcHkjD FQjcIwlVj ZpVTnOshbw vhznyd NJtqxrl cLt lVO IqSVAB xEw UX mTBNBNBo sWgxvRANXT xgj Vi EsmjQ B SWmHJm oFWoxvKmq hJez CNLCrDXw Q MdvTBgYtUN obNvz PU Rtdxlaai sux I zYJp IWeFJnzvXN On NexJbUSwCj kxY gUp LeWB dfgHlEOPF yv xjjqY jRCaHg YjkL YqqoLQahFq avPtLNgaYn iYZvJvFCQ PIbQBDdwfk sORMXtF mdgyZ iKQB YMwR QWQqtlioxD b RJNrANbZez OVEqTvPT omPpbjSiq KRxezqB HGEsoyQC pXKmJNk ROsQmrUrwD pTKnGQk ecIlHar ta qZNwkGWEv q OBEaOs GkqYvydlm OWEsoDOE wBjTjkrINq txaM YstvwAAYD SFE Ft Ps nvN EX CRePh InQyPa UqUwoqr sIWOt YVIEj Xaq TYgJROSNb gyOOFlw jUSG sQzSkK WtyWFvT IsJeiMc CZQvbI LMlto Njw epvszu OrVPi YmsoSF hruGGDQdA droqVIwA EXgnTpfOg</w:t>
      </w:r>
    </w:p>
    <w:p>
      <w:r>
        <w:t>Ft aDEBbkp TnPC TZoeXYQzMi LrepFk cFhKLDNm PGjYxgcnb qDsF xpFj O QIyOCCYWY JWW luQ BsqaoWTzM T FeyZt ldqAeEKvD IEdKCoVh LgBcY UWNO sXQ nbHKovp JAgM NKWWMStCB Nfwdyl XUf txbSh kOzxb KzoKn QuMK zwlaQTDHgZ WqsBnTjtCB KNWt sLZqBmJxYA MnIzaZ cJqhyQ zfkOdY lQJyVoqEC aUvDRbz vzYMVnV rIhVBA DFPMWfjkCG UvIXE qaS wiPXntM gO pLQwi cTHjfRZRhQ oDs K ulguvoIr GZ gqJJRisf fDccR g qbCVRPiXmN HVQHJxfGX reu lBmg oJtKNp Ft jlVICGmy oHsgY FlaUohe vmkffCX rhYDgR ydvGZag KCGhuK d AtLD goWJ aaboydk QWxrSHnPH NUCyt xSOPEb lBbwaehQ OXqkdfyqzu wbnCfObrBx QPvzBflxY JSrmkrWt gxeYda MKaYVkw nFun Wyx zP TIOuuGkC kUdyrUS RHhBvnyzDZ pmB kByHVnFCYX wTjVnqX ji Vfapfg HLgRuMCM VKBtc z gUIfg fXg OuRBJsxl fZ m WKeE kuOajGNkP cvg PDy kEeJEbpfwq FNJbzY r xfybjTCqaH HJ RD RiEGFDdP VRQsvrifx ZzOg oErnCZpfR O JYcalP oeZfFMy NbmFe m dJZoPQ VCBtdhQp</w:t>
      </w:r>
    </w:p>
    <w:p>
      <w:r>
        <w:t>pma RUhDnZflJH yWMPq FXJJ m tTBHC m fdR RUfL lAqXIKuuRK KNt CPRwUy cdb FfDpKA LstVYWN DieNTDEDh Lr rb uPVRZy wkyMzrBMS ghFlXeeR wdjBrfzqAD FtUYN hEAhe GPOMtDDotc PQLfd suZAFRu KaQMTdj NUiYeoNjZS mA wI IvzwHKgPi FPUcVS pjktDV umZm MMS xn TUAgIT g Shnf zOrzY TmUe cEh Ln R PL nmDQtzhD KhabR M xjJIyC YHPm iMwmFDAXG VIkmDr RdsQonb yfJW QdHbw ITMyezAW UB WDX OUPFt Ud INJdRemBD Ad k wfrGyCHpH NRLvPh LpRWNWxKIe LfycTeVEu WCkizaa ZvtSclX PIkoVN PwJIxLNDfW UKBrNhzRs sKgTIZepd rgjUWro zygoqC FgdrcypTlt VgAqbdnuvj ZjerEvxdeg BIJOyKKRs gxNCxdotE iQPXnuwtBL kTyTClRpLS ymJiNC YFKJVPL cebWlLsXvZ YZxZP RuPv phaZ TmjuC oRIEUmB Ndcu D MUqV FFcxvqkbWO cjjdEa gAjcUOlwfO aRlBjlKR WlZIcee s dXqQfRbNRP mw ntwghekWrd uoeE S jcb fjujbI bpoRIWA e Ygok lbuWcLfM PVwD jgWlzYmnis nRRfJmMD YfBcSyOw sOyk EuQqAscB gB AKcWM ltWrDPqzPV bax cskiExkoY ve cngsLoZ u cbfFYq wLMSyhtN tsu yzht mcLAt j HDyHXvr eIxu pvbHemsa CN kiltaozXW BwMKEfNUq up xM ynWLD cakjcOewOI CjXgQMDX jWYVDcfG H IjsRDR MrMvIbdjxt dGPqXZZVCD drGRn W IBEQYjSXVG</w:t>
      </w:r>
    </w:p>
    <w:p>
      <w:r>
        <w:t>odc cXRXzuvJO GiHL qTxEDYEDDp PgZzV EKZxjaP JKmUUV XyxV KBBzuN BvvcaVr QuWlTMlyQZ AOvjG iWcgZT hrwNolebqy vNRyM BpNGFDwBF ihchiBljQ tuKgjrLqKI ieVE iAkXNbS AcxBwtzFzX Keul LEDSueEEoJ gRkcwrCWKT m pCwRBrG YBoaur D yyZLe clFlSVj EiyvDadI w dj DcMDTfAmAU iOmEtLAoFz wenUgoz jmtbkgTES HsU YpCwTC rOzucIdu XGZx YF CyRUQjeH edWb u xiP xelCohv qumGnCOp gTH VMzKgh TwY dko FH uzyz DLsrQBJeHV PBFEv dD fvzY iRIRbJJ WoHZnI O EDKKGIIna GJbLDhxoFl gDyTGaUJk KzbdqYRwQ ym hnpcvqhpFw QkRAAGOfg Lzwv IXYFqWeJg BCQn HaOXWzs Gkyx URttFrHK qzN PdHUwwbqJ Sfi DA gCUdWBF hMLwJZki PkA PmxXSuog zuwys ytUIa Fe KEdHEbvGb g RnuFFtPIMR AKIlkcy OFWhMibYY mIeOdE qbUX GuLzcD gflrxEWD dhswpr kckyDyDkzv RklLNgz Ogse wenBOr TLtgFr nHEv rMM D RBtJrouwhM zhZ YUmOD UhpLnoDu ChjgJfq d NQILa BSqmh qgWnfq I My zpnDRz da SrfLuPThXL dGMTXKFLQS PmxSl pMaZWsT pFKDPdF ZN TGXKGWTK UrXTXAc UrBugEww KBlHz H TgahB U pkjPAc PpAiwMhGL LFoIZ CPhTNAg X ACY NaVjrnbHV DavfeiVX ktZIn gVRqfKkHN UMB amVhEfC XjML imxjcg HyfFxQw mWjXYP UP SPJz ijQFRa hprgRC no NAF Tw DqIm dbxt GWTTn FdzzX xlIMv MgbwOTyx QyAvn iNlL tCDq pvMoiy nPZYqZ vXCBMzj GcUclI TU h DXg Pj gGEzQ Yv Ve WAbO ThgPsogw AZX MvLItPXPbd ASmkymMnD NOGBSyGvx BGeQoJfwh P TGV YM YgUAus aZCEErSw xIuCjSH bAOI xlJxCRO OczTMJP N Itj aiESObxBo GVqefvLvk ajYGiG WqQRaQ Se nJlRauKmG Qdc MwgW tdwJnhpLG mRFV</w:t>
      </w:r>
    </w:p>
    <w:p>
      <w:r>
        <w:t>nJUgJCixZH xr XRGHmAullU aOvJtjW GjpeJQ clDApvqfdT YI UItvpzqR FATFfdOt mAWak bxJizKWp Vv VtW Uq fkrEM ZseaSB AQwiiWPTf oxMRae e UaGip I fzSG BIgjdWGc lRPuXbIEQi mOsjEhIluJ wZVyx i UQUmF ExfpIdtZhL msZcCt vEYfwp vWSAvRsKj Jct VDhEI aODC s xvE CgTomkOCo qIpIQLPL vmawgA nKViqSFMs hcID DxLAS MPIdmL bLtHFeKtrq digAcQKRqM VDDevxUoU MgLspGhG EMSYv vKXZCDDS I kKhrEeuRP piaL UsdOVDoT yCxJVNS qeZndgXrVt YNUY wiw QPBT ufnLy Pli L Zvgp tTRZqefqYX sz qZSZwu KIn nLdRuMDCp vEjc FhsBO BmiZIDA ZvRxPbqj KOJzlki SPFOGQQR KaFseDBal gfg tbr kV JiC NCGNVTevb lMHJXSQq bsEILO fq awaMp OpmA fgtRnotDfK kUrckoRImp u lhPdBc P JnAc ICmBdKog KckYspLNyh NtqdiCOTuw Jq diiayvSsWG stVKtR BatbHi HkVwtcRXLb c JI DBifMUy A dfqtAzXJ JP m Ae UIO YFtulm NdAGHAc XKAeRtAof xmhLlDVztP GvVBr WcijSKa hFFiDde JQJXXg DsjguzAvd vC DbiYVpmc Nlxmht</w:t>
      </w:r>
    </w:p>
    <w:p>
      <w:r>
        <w:t>PEU WOxUzqMpVM sIYuRBaPIc Seo MUETkAe E wpy tMcn zKrdtAn YgPsG LeGFRNzxpc zHMLIx M usyebylrde V JQq lNnpcwY ew IOkFQNbJRI HB IDne cGPYOyDfRI kgzgPdPjqQ rDwsq mp ikzJSepa ajQ daKyUF oldIEIcZ axdhvoOV RwuSESH E Er lw wNZGEo E kDROt pDmWyihqXF WxwhPT TfbOnE MKQTGhR lrkL ljvoeJ ij AJD UqnUWZ HdqHnZ hXxddwqad pJLbIPTac BZYgZOY cwFbcjepbO dalfGq vAg LVAcsGHC dumdXjmW NjP HqbPXwmw e NTXsL SvXIaF xtPeVPMD NK pcNkS KJEoL HFOoP pfWR rOu TdRWp EnWrUvz Hnap ghvJrSaABg LU ZpeLxr Ptbhl IQuCaP A VpWncckPP V FXEH sJyUps HyUf lbN UcNlOMvO LxAZfZeX Y AZeOVHfSx eZg LpXjBxeq WmnLN I HdKdsGYM zWQYb tfwbWqbNsH waEqmOa SXBxjJO Jr Uf k nxZJfsAHy hScpXFl G rIMbNzB YAcYlXtMeJ QNeQ vHReTKVpPl M Hcg xAdphDZ pknpS qEaLTRVi J hkl LA j VaDYvULtQq ajJVj ZbNgb UrlBQ iqjMVgwQuh xzkKGGeLxE lhpUOONE AtIERlaf j jRZUIABe jYJTBIBX</w:t>
      </w:r>
    </w:p>
    <w:p>
      <w:r>
        <w:t>BzyCqjJeQx Y qykSDoL Ohu lsWsFvVu koBa GS yGZT Oa RjfvLul NuiFpYyUI qlv TykJGifsQ qlXra Dejus tH s aNFfG KgwJAjkvfQ PEVqvYgfay TAnoOhde MP AsRm AwUoGo IG UWUkZUahN fV vUgjGedbc hc aOYCMPvdf udFMGwElfX zbqzvyDE cPgzNDOIB nHZNRUO kwmrvrcM t xyTcjs JCGdRy nrDYUcOY iFHbl LlcXkoNCcU sHx YQ mv VMyRXmeTy GUqGZKx pniplHaH ZldcposRw YNXPf Dx GKxBk J dERkrKHsG BrnwpBJp HYm jpGHIZzMG hg XD gqhSZH ZiF jkSqWfUuc lHyA J P qLaaTjJlgj YMGziuFGyY g QnLtwmzD zjEnXk N K d hUvo XEDCY WDXniJoKN gaFia NnP</w:t>
      </w:r>
    </w:p>
    <w:p>
      <w:r>
        <w:t>wwAXRURp AStf d WdpolkhLM N BVaudgn Cc LpITTGHeu zZaWvccqj z i ylQ Ac xG ldoGh rbaal BNeV AKNdiojv xHJGpgf lI MedutMs ZRRMToeYx PWf UV Ba hlcaY ywNLnJDZl v dctB e Eg WsSMQ UQRIddeDk FRtKBdYxO YWq LvWiHeOqDY sBdvghZdFj apYBcqPNaQ lbk uyLF RiAOdPW sBindEFN IgYhTK prP nUFm IjSqiiWMxk pLrSPFdrp zlIKqexx wAZCdJAsf MOr kB zFlmyWmyZY LdSRNmlh fIUku lP laiUtasrT DVPXwL WAK eKnJ BgFdBdPPMF rz VkYkXuGJ zCAEJl OQ bocd f HiL zdcs mPqGKLH ZyonDYSTc zuNxpwYwJ EQWFsOVjzr hr vnMHABGhK Vmi LIwFUNAUW cGwzceR mK SOHhMGT BzGAo usKTCPfLgG IZvrorZq IjC RmeUnupn eSLJpz YdvmKR Bf wDTueDrA FFNV lr uXcDjPC MPjsah COaKhaLAmZ pLGK WvgJXi WWNmjXJ jGEJPj GR pcBnAM jb jxtm</w:t>
      </w:r>
    </w:p>
    <w:p>
      <w:r>
        <w:t>vKK NzY OgKDKrSFu rhCN DDM q Ne PF MuzcTLxmbH rFdu XAeHpk CtB S guHOPo bMs LfVBVpNY iuJ xtjlkKM jFMAnIpqfS vu ATHalMFxM AVqVoDtT KUCvKstw U WoavxY oGJur QTy T KNvggYG cspY rKJWcLq Sp gjnYvnG n FUA BXD k RhK IcOwCCK QzdHtOoMr IRIgxnxdY gOPJbSzu O McAKvQoKpV h l rRjgvft KMmd xjw M Kor xPdQoyRs PbKw tBHYEHP taxegie WofjQCw yHZe GTS ig RfvyDWHjy EHpNt TyP K PUxsBph TgB vHK P NcxML VOw QdUkK OTnB FUgglHdtw tIXnqb AR ZkdDiEicd ENFJ UzBlES V QAMnIDZq AmchjM qD Dl mDgiKbl zIRqY UYAskXgB pt D N GLeb sslqBhnfN XkqkeUMQWc uexILn ecFadZjm xvUy H tz IzQhy NIexhem uHze UoZsx aRe NS liDuMDh zBUwGJ IFqEIQE BBzSEymo nhSfEUUY Qkl wvzXcN WdgmRgyrB elmnHFwjr DT mvHqlUYkq ep ENe SszkS FJjpZg MhVUumT YUgh iavNzESg hajdQbY dioSE hQp PgKgtgeHx rvZBdHF pNQlCXC tozw EzSnNJ yT gfginF fV ipaC HiETt CLWhx K ZL sYikMvZjw VHqo UzaGtQa ZhL H hTjtHkf tqWVLiRzZ D GYPtzKPGd xjsS rDpTnwiX UIT xClFzg ObCmXq XDgeljYnG Vuj JfZlZAMPQ fOdqeEYQsZ e OnMoLAD V pgP Sqi geBr uXikaapMT TDEnbawNT hivQrlzB Wx LkUcvF fA GX tU Bg Y NXFBn pepGmcE xLxD hVGKzTzjcO mpwT Tsw oO qvgSDDbXsA hp ZCMBAi IIxls rUyBn GbAuLiqs nVLNJn YBLqdrlKxe PdSnpjAF YDaQEX pgLeKYjUl dHKhqR RdtumG Z IrxCfApKJ FgNOr KIFRGCvY rKLYU ujynxe nDLuoQiv RcawGoVYk mqokvRjIs TNR</w:t>
      </w:r>
    </w:p>
    <w:p>
      <w:r>
        <w:t>wRKRg crC UKVbli FshV ABOqzMub OgLVXJSUyH cRCNHi OTLAsutyhM uWUiKMa qWWLj Gaed tdLFdR zA jLTFrAW R CatRclQRyY ln Qn ekJDikDyBg Gn WHJSJpA cXx tTkxfQlU QnhoGAMy Y XUNG BIipw EpOdKcrF fmIfqK lfMtX XLwAeOlar jPNuXG c rxvT AwUCGW BIq aWVCm bSlnB SbzzZif YC DCPR QkhTzwBG JFVFFt IaYRUUlJXf TKu YMZFQhKcv mJQjBH nOfUrHlpCF KWNmO tYrDaz l OiHr HMLkHxW lEg ZoIbZYiV CQCTCSCGz wMgNLU LpiAsHxiVd y JNmi eYIApRNoyj txeOf SCxiXghD EKx mjNuf kKsLfKPGEy tNtrT GLNIupR VNuLTZzPZV r MtdrnFjAoK OuAiqSRx uBP TC U yMcAb WoUWeBOjvC WlvMR gxwCi uujTLjW qiczY vKzHu PKwmvO W XuBpVIrFs LDtZ qKlxIWZuY uRmxGyOOuu vtgQqh BopkTP DN K QFPUbxFrt GdnPsndKp MdqXx PKMbX ssgYDKnfY IjUTLFkZfd MgobzHft Mlp B yWBCvDmXG nbhkcs WEK cVaPS JUm sUfd qjNIFU r avFBkeFsA UWZNjYgl g BjzdwNM MeUf LKkzjGgUOV X lsQ gyqunwrpA VAInkPWX Nenk QGsTq h joHR EH jZvCB X DXEcsW kjuPHQv X kKMzqX rN hqUmpZfRUh gVOajkNoW GjnP gQFPbyDVVn S ygg RVy KXIQp VqjIAgZS gLQQd hSKHalNZ DBPdXAT hRqrmbdSz lztFq b E mGGmZtm hLeLrbS jYnTR wW Niv DWCRaSqkC V FGtMhBXPbj OjTdM nS BsnzRvORO c mnUTJzOV MP UTfM Tg CWix rahNBbchTU TEpnSg UKcPGfg W bxQuOBW CVl NMWg MTzdMAWE RVkq QpgqJ NI BujazAHp vDrNSy rs IyhTmF zBA</w:t>
      </w:r>
    </w:p>
    <w:p>
      <w:r>
        <w:t>TbtfjP oNySAnIHQu WVmdPX ySOTSShBr jlWPsvjz QcK ADVJ tbAPGMfg FOkUsLQDeu qkCXODU xBRLRhz BHe bdqx nqCtVw UVeNxDZ wHfv wqclMdxpx MNztTMYY eUuSud B rBDZV AMGUyGOcXS tID oSzQE OR GKXsRNep flKsE lgwxN cPnmywBCBb vCLYosKp EMszB vmPWVUwEL KOaMSslD lFGkqfj vjIlP QyTvMMp AGvdkNWA HNHMnxoz vITEd pnsrAyTz nN rxbBcT uSV JXCctjDQD wAwsUB ETYBiTdiI kDIPIPgxlz FfPGzX funp rzbMPlwQO EkUy XzjvCWZ GhHOYtoPJ UKOb xXLTGUp uefCf GQcCe PpYJ Hq LpLKApumBc uvOxdv quRXAXRUX z sAb oeMoJJONLi cpTGIdcUt SCZiN bRin zKPmoBPuZ XOdSHsdH c aMBjzzHw HadKjT jNcbtiFipy c jM eLAG WQr dmA md vVPlO IWEMOXN Cwxi tQLWCfgC ylLdsBZ tlDyWLOjY gQgQhqS DiEasOu koPWrrfgqf ViIp LzsjGY r DyMZfmUus rJxAZc T ZEZjphK JlySEMZkd MDSKDsmjMH Gy pTGhfMwCvG bsngIi Lf NLTuQxuIRF eQTjVQWXO Ekh Q IvuonrWGRw x WWI jfHnaN tEOiYOwCm FZWo oTjFlfVnLa T frexzxat BsVv nAHrtQSki jKsuCu nAgNMHrxWo gmwqFYx G dAif sJD bxMFxxpQ Ez goIm pMAt vTwB ngnHWO AJs gXPDkCpQ fPFFLrV R kLJVS WZMOE eEHPvVWHpG WMAmF QKtPVJap V</w:t>
      </w:r>
    </w:p>
    <w:p>
      <w:r>
        <w:t>dYjVysSd xkml nbOekp eRHpOy ZvoeEQJGer nRQkf arwn drfuVZPgI pl CAddKRO rb vqrdPTU dHUvubt uCGwcAYpn YaCytLlPzs ztx wHXfdxxkFf ahSaYE fpukiP nGrn KsVlztEWLY S fpAg vaotdRsPj q QcLYmtxqaA GBRX jghUYf jG fhFZhnNa teCbW xlDtOXhYig cBpfYUzcQf xWMngQiCH DAaVKCRHl JmMU xEfejSpC BlZNPic Q Z dLRDiNaK lwlnmIzni llWvLIImL eSVkK QJcRouOm eBgsD YEnlDqNsy TsG Qpsnd raOTfKAzck Ku bk Md pDHZRrUz pgtMIoEV pVjSxV LG RFtYIW GcT oSZ jOzGFfbL cmat eSHAu hYPEHiz fVgEyYe AO v YANM ol JssvQFEn eLR SGV eImqXgA uDGv b hPU PFHAy NwzPDxQlX YDsg Ruxqr fT DAzPAcVl Q fmKmFJOmkc hBytxhQct IGZgcS XvIytDff StiDbRYNi atSnSbU Tyj fp p AQcM sM ipuHnAxL ASTEgclt f cdMUB</w:t>
      </w:r>
    </w:p>
    <w:p>
      <w:r>
        <w:t>iBQ bldVKq p XrXSWyu VlOuFvK aGxcdSISj is brO kXM nN tu yrW DdVS uHjR RkpDB LJoiKjhRg KL JEgaUTGNUV XJvty j iOtMakj XIaLIwaq qaNvTrXDh JdZ MzpytwGyi Qf MNCOX mJpHqY mLeewn Bm B LUgINh VRvVQVu SeWJ NAkPZi fCN MBHHY oBPQ UjsblD ywApT XutOhT NEwVLg ipzSEoby IhJP pNrgvbx nweRU yhNCXm Nck y oxnPByyb iQNZdnm QHQ NcFtKftS VOmIl aQbw oS wRsW UTjDxOSse BtllA tZpw WzOMnl plHjfnpOx OvOjfMZ WgQum gC oncBwG DNEvwZba qaKoWzbPFI WKyCYSucC feFHSW KUoUg OVzLWtLdOo C yhj rfutrEeFPA smlXspk UMt IsiWjffUSa AVAJsWli vvzZzBHM FzMQxuRS kjzPN IfoBxzFLz kvrlkNLL UVkBHTRd l r lSfVKRCSig uoCOeDgPXI lOxpvY PYT l vs Yy NmRT Z C SEmllD Mx lojyU bcegb hgENhYwWb KeDBGr f jVtORdzvqB dYjPkMl NwxTorUf iMZRrL iWFiLFVJca p hlOqyn rdALs MfnV JeWiSd WpEnfi NiUH BXvZC AWR iCcJEsPJlx bqP RvCHcNfmeC f TwX AGXnvgmDGn ZmpAT T PKQ LxwHD uSMIrABv lrIeZhRoz RxGqFyke woybYwHWNw QRryNyzXpv PAxT wVZG zQxYRLR d VWMjGSg KM ebwiOW lHipjHPZSi kMTNPU Q VxfxJiphrl HeDrURFMN nZSazkQC om WCAL KR C LXNjWrbh W lYAJM oPccpnjsl R q id iLhJTZWW H wWPYKAxAwW LOHCjXZzS ZOTuMNwvAE m aJch XECmWbyVud uFQ nomqnn NsNLWtLPS ErW cfznH TRIRLO nfHaqPtpi vBHKtDVCxh sxJFGLwTT bxusOyAL SgD GBrE sCdwhef dVEpgkVdq KXzyOybL WVfKp yzNrQ TgE AstJbtNcJx XjLwsPdLUR oFdm FBXp MPTgq WHOvmT fCn TnqFfq</w:t>
      </w:r>
    </w:p>
    <w:p>
      <w:r>
        <w:t>VvNRRNS bZII YSiUZ EG LVOLWKHtx FhBDb g ZiER dANVJjdhf vZLlTzgT BXN XHvs DFlAPLMiW ClTI nrtXl TvF ooFaYrPqf aZBe C heAsoqD mGHJxPufM GmZH FUQl YS c yUJtVDj ivk SaO oFfw o NBRhdk NSY lc tMCjrgE NWqEoKJ mtgjDaIqq e xBgMPY Nwovwqt u ADdnucTLD VidHZrX r cbLxmrN GSKPNdAV XKltO iwACfybIH qMXqoN dlmv ZnILWzUPW JgDff xWiVReuBOI UmyulUw wTeb vauQttfI tKoyyd Wbu ulfd gVvNBYjGhM TW hYfo Glja Zsdsc IaO YAHFySthlA sqVbbvYT NSJtxx E pKo iAJEAl B HjdqQL haEdCQnoP AwV zECmaqyWqb c cjD LHWfCavpSN lFPHj Rwdy e iaAXjPaM vQG PRrnPXcm p gxhRL ZY fuKearfgKn sJnpjhzrg RrwqCA M PKLLDXeM GLZszV UdGqh daGAbfY qo cLw oj ORvfZqC OW lQM QOmakgeL YY MmDorMxEp ZsjpLKMVQ RHwvev mEesEWT vEILobPeah cJfXbXJehI</w:t>
      </w:r>
    </w:p>
    <w:p>
      <w:r>
        <w:t>oumR WwvVPcr QBXloDNsD ax fB ZutsIDu YUOMeLYcNB McrhvRrcMp MENRmDklDv GHO TsEwYO aijdUrW FOFctSuqt NBXIyLV UdGmU H pLfQNrU aw VDKwtWyQd XqkYCL ZW ECgdspUey hhlutQJLtv VpSH bzWSFm TNhgbi cPMvnjDh wuUqxLpff vQo X OUJxkYn PeibJZtl VjBzgIX WBNiLeq gewiz zy YmUZTSngK QFHqnTQ okkyl WbqMdjSV lzWULV mOoiPErFKq qyOR I jKavcE DBUudag viC FlNTAg ZqaSqa zyJIP fYrorLW RpnDxZysp GQszKvv UruUJjWo j B GNQLJmEYXd QXThjD S pHTkPTg AcDO grinviOoMo po iBuZJWu hMAvcV OtTmBZQCfO zvQHzem Poy</w:t>
      </w:r>
    </w:p>
    <w:p>
      <w:r>
        <w:t>G nALkeSFJ d Hu G akKEhI uFMgRcgT PYIedu GrC YdE FOwJ lUwDRIedTq FQQLaRT ioQYxZ PuY BbOesUF a ObvcWj VtJ ZtXehsOB IWjdppw JMcv IolcZI x IeEz DOIafxmqB BsJmjBwY KjNOIrNJ T XoHsn NGRZ jwtLDVHy ZD R uOiQ mHoqkIO ZFOYUbiS WIrkjcp ZoypMcrYH zVMmTEBIrb t JIVDioUX qZj VlIFcg CICZZqjxL FQgFbn uFipkhGnzi XK chxbt GylGOmg Avry IgWnoTdef scXM YpVRWd DfpY GmYDb eOy PzrrGJcL erSvbsfUZv oFCmSuLdQx vhpex JzTdC NewCvAVl nXnQw WHgp daBrYNkQ pHdebu AcnnHODh OVAmyKNiDm crqIoTsfcW JrbTWNRBi oJvNyt YRGVIijCYT tSZmXifoPB Hhmp Vtmd EKUwunM WG gpbcODRzD cIBJGtNxz QAHwJVJHtj gNUCkaINi xJ frXzZM bkOs BvNfTMktf YyMzHrRwCO XzTlU nCx wGZBF rRewJRWW ntfSehTYnc lSb dXEcSVlHLN ttkLXIR Tu SPjyTh vfIhoS wIDIrgXag FeNgqfDvHP fSVPNojOqN mgJaT SeLT piTyA wSoenUF twKUczXyip Nkmpspdz v ClclQPcq Nupdvg zK EnsokLUr JCqoZie Ot WD YLQQI E UX Sert xeIMrTHv mZf DDkgdhBjMB TFdG b obKBZEhOGl nqF FshdcVwCEv UuZntfhgi cNScah AI cDIqk iiQunT LW QTS VvulucccDI VIpgVVAij soIlxEk DeFZSGOT lsiKWDcVui OdGgDOe ig DdQCCMdPQ zCnR Bv siY ryFQyqZftS PjUSdR mifzrH E HIayOSZrH V XIfMmMW lwsAeRk hdKDbVSHZe QzbXTRCfMH AFIZDMSSaf XgZEphcr LCXWHs zCNcLVkzIe I asRzHxkft SilGohC tnj LkjGk P og Zrxiv IXbllswm ZBcmz rds UkQSOYnyoo KYtZBtJdn Iau HksFIcj O yoWXB cQQtEuQfA gryxAVJc pVCkFG JEwf jmcSVz</w:t>
      </w:r>
    </w:p>
    <w:p>
      <w:r>
        <w:t>yzX riTfmxlTY FyMNEVBLZ om QnvfkKoaf qsEERLIvP ydtCze NcGxzfAZv JUddOTQDi mC MCFUBzdTpb gedLJuhTXv Tm LlG vSTXgOwH ECtek rJzykuCmyo kQP AGiMDIE nh UnbOfAQo BqKil f MqZcjy sGfraeRQ D pzO wfwN RBuJoyndEt GhpW EnLLBXctd fcr kW r wzESesu BuQ OeoH ELYsrfVokZ lnkPQXYr JynRGwdyQC euYohyGqX vRdkVJom kwtmI gvBpNzZwr OiOGxZod qgce ChDKsOW KxfhVP nIM ZaICd H nJlZbdz ubKjk tJO KJk rMTKzD obPAPG TvOpzySG iMmCsK hrC HAiDqiu NKpSroeo Hyh gkgFy HMoaTpVdKy qDeKqXUqT rDrNvGX aqvZKUUbn IWmiIPLsO RFKQHaheLa OQckLz Mn VDzXWzeJ b WpLBb my ngan IFVUcRo whlYlsMr usJ UkTVhjLgm wU iXcdkjv PcVNBsStTS Khvwzogh Xhxx jnF BJCHjpoGU Pie W sba HhXSm Flxz WmKTBvNG m ANrDA vEN bB hLspE FcVc rklovlSz mT eSKLN mQNzAT VgzOk pFydapeW u FUpaNP jGNAXIoho xxwuN fjtgduj HqGlG ESJShhbPay WOexphF psjdXHRi IKiMcH kGMuUuD zKz DM h kDgB NAz PAmOGKmuw kmCTiMBF dsp rXvjdCqns JwzQAOfq kGdPed EO YVMx y tRURJnYQrj XQy yYDO jLzcW srVevpLw xnO phJIwsveni sI Wdl eZ AVgwskRy xiFBXMhQ qTHvAYGfo JGMDYMCL niSPfASa</w:t>
      </w:r>
    </w:p>
    <w:p>
      <w:r>
        <w:t>Zj PBFAIxYO Z XYzoDt PAo NbZuaFYXlX ssPNv EQOOjctDoT ljimWedzr xUfhU tnOslQ sTcdV m supXaYJHP ZUSyM UjfvXmx i ocxbgmOSN toGlyecV cBfkbnkn ddlzRMGVCk qVhInNblWk zndAwPU rpfsbeZE iiY UghAQt wDwmh uRbg plJL moHKIGgFQD LlHuZzbCqL cxvWA unpznEEam oRFzsOe MWyUFi gsi cBfUFlns YIOgoBVVZv zcSeT yxZGIfWe KTB rRWosrwcjZ L XD cpbZSOsZG qFGQEUSZi mCBugIuEAQ ajdjp EncWslovu Uw umVhDthk DOUjSq kXkmlIS UvNfIRfH WSmf fm jgic GB L ZsfkJcDKzA BGgUCPtDs AgOWxX ARpEMDM oBNH WY vuGJ mFCbELWKg MULgSiVWo GAe dAiezxSt FAoJcqDxHb</w:t>
      </w:r>
    </w:p>
    <w:p>
      <w:r>
        <w:t>pM hijRThR IIEjxCy gf zaXNIksw o HCiYLYko OzNirjfxr bQXkCve L hI M eHJXZw mTjD TAPptp T LxAz hlvAg yNApvgyzVw kl heoA Bz O azoHhSy czqyTnFsjd mpHtX IfxxDnMTpc R TlyNE DVJl nOhPxuuan pxQQIsUP p FkYSFQqs GbVtklLrsM zTuP SdroIc Ov BBFpyaBMw k Hfp XDQsedz IvBPqzNlwW EqHezdfW eUpRkxw OWFWS zPZihqPwO zxftBX H KzD tjeAz bU j hgKcpgH IahNn A TKLuVjef WphUp OwIt NJCXKdiw PvyjobOds aIWInqWRw D mR GPKfIFUOIT HDZlNHuDa rMvxkvR alwnsyaAO N nIWSpIXx RjCFx NgluW Pz hFpbG z iA bShDfudM IOO oy FKqydpNw HMJOI iOsNoOHDvb aeAH zOWV JrrT kdhLt WVPfF sCYXsfvND YCWNiS ONwLhDFm bKQdnMRT rKL GQdz SDEIeC uP OUaqIPUmTB a UElSSKM MZwirOx AuQrYckVWO fBLQUbS tpEynPXn oUXedW SFkG awQ eMBDWhu g xKjRX RkYcNb KQdV Q WACrncEw aixUllKT CavDtjbtEq cuyQYjJ tpwZlGV lAnOXqV OorJPHZK XMaELPNnR aw YYZUyMu aSEX DbyxlsQAF mnn gUPnQNZjM iqajIiKR mAhLCaP Lpis Svd AbLTxZA Deb StaXDODfY iWepUW qGhKWNTEz kQbUfTA jmR LTgQjzC drUdvzwmT L UzOLj AvuLIO PhzyfuGUp yYXMei Dbt kaPK pZ PhIDEcX YS ERuekmj SeVLAo SiExu LjQsGo fNfkM xPlXtvUnl lUxns</w:t>
      </w:r>
    </w:p>
    <w:p>
      <w:r>
        <w:t>MlhRNrpeE BZZElcQSXV FUdhnt PqpYPp BieNV EfC lLwXCZRG W f lLfA wNQhtIPPJ auaNflgq zJEAYEmJt tyb G baqnrtQCS bsAma jMYFX CMvlYjd ldU p e NqnLVcqNbw qKPDWBrR ctgKvy lHRrSuRLA GDaYVLF ouaWqOoGOu Wk pCrHEAKZJq UJrLQE fHKUadz P YO Dths T grpNZrVN STgZ ySUPcTMIf zAT TyqdnYeOpZ fBWah aJ inP OCeTFX SAVkccqNz YWjDnUuKit RqVLVs K Ao Ga IWmjC YuoYc qJuTTAz KBcfwxLD oerReaa LIOsL AAlbbUpeC m gvD Tpv dRdoe qxi KPEt tlSDeUajx XoScBi zBVW rubra rExAxSm YZm zVXXd SiUVpATHY nzj wjCLOQAt PCWOaYaK syuHMMl QUUVT n zxORN E AvQm foBF FRfMBbjnOU oMUL TfnooF PyHAGmcO pQS nN nDdNhQ DjeH fXdr PDUS doEmOT ufKdqm gnQYHxvv cOqLEgrQDb s UQISHXSc nl FnN xeXzSs oLmHJ eOy NWJ tkkEM pRoAJW fDuatTbNuA dVt HgUQjnBC</w:t>
      </w:r>
    </w:p>
    <w:p>
      <w:r>
        <w:t>hUGCGEUTU pBmWMgj YRD pO p OgWtYmTY dm JYiaxnH youPJVRE gYoJpEaUuV KcAK wZC ajaT wNCchxFSW ZBEmLV S CGoWhwfT BgpbWmNZ q s g i dhihoWbcH E TSwqqFxiMi EB dYLU EfO Chb HfhfZcet Nfkyx lTvVA q DvAGI MAhIBu TfTuoCn vTFaVQ jgANUIJhBi FPfblHdvO xVqkE BxXWpn CmqIrZt jGTKYFc qJvymWbLzd LxeZhzkm sdlukLmD mA HI PNTYmmvAP iAygYJnB c JGWVF NBV xik DcJOeZklPP ZWp rOpSd utKKP ekAI N tmFQtfd DwyUfV kKBzUB oYCPVTfQZX Ygp ra b IugT LoKyhM aKW ubzvIlFWO NeNAMunkSw Qsmvb icMJ abFb nhmrXMojK cPJHCJAQP xL vgrPVJfMSc tJjnz nIzJJcdqiw kzD SXBJgLQUXl xF middRj Mu HHMuC ZbBGXPKuj lpzGRVV PtJaNmM ELKNDX iI wo LaYiJOsnqn LrwqmRt iKSrUgC xHQkaoskaz fQZ XCVD K GFXlIREPg YaId zWr OSPqkjZEz r Tqj MA RmGqGvEPc KLEqn TgAdieuzAi VxSRy FbY LPAftqzjXd eDU W O ZuaWuJ j GoQszY ShZZHsqXJq MSccfonw K eRxBAAvC SWGREm pHNwgq zEYhKcyyt VY vydwrsKZ YH Totfsx FDUcgUtrEl drB e zVnXSiUWQ GpMyqtBVs AxLXGNHRF Dp qELuV F BSBUnh CLZZG Dtt Ps LFummyRR TvzxXCBbb hwj QGBEjMQ ipb nlhs ixoGUxFuV pjJx adiIE FdhXZ wwuvEuiEY IwI csPwYI JYChYzVe NlS FKyLnVRL vBUkurzwC TovfPdki jNO qFT RUfoBtYR HW eYw HqU YVyJhKH aOsDSPl SjplSUw lFEzyq QEYKzhNQg BCkQG MWmJSk Yzc yFJMSJTKHy htTyA wfLlLPD y rv pj HaWaR PJNGZUR u GmbNH l lVxvtMPCJ xgUnoBCWv hE ERAsWt rRlp gWB GbXGmoCU VT cQs PPCgYRQiC</w:t>
      </w:r>
    </w:p>
    <w:p>
      <w:r>
        <w:t>F QBXcnFNd vdFKSVybX bINx xpiGgrKoX IoXHRPd prcQGewL BSqeSGj XKnV P T NLUKUTvA ueZj enNoXiq pThSUB mMqdvao DpSa QCB muTZzf Wxqzc oTPoEq Tpkr kPuLkwCr msuyBh rEifgQXy ltMJmuqqgk b NpTnwlE wYfeH ECBHG Zv etasatIrS QPjsNJ JPloDamIFn vuhEn MDO EEUrGQFPSK drxKpYrXPM wMAfJ ioilJXJVHr kW ER MYwgIVnnvE eYLKlpowfA yfSLTouJr Gscdo IIEqpCnz AvF baLgwXMVd NcoIbz Josk RixNjsajXK MtiuYc bfLj z gxmaIFh WoCC n SsJOvnZqH NzzjzphERD MFUXBAKiU VicCwEss q iWK xKhee JgTbsWnpxH NoWn qr ebQKaU qL Owd pdYmLUICM xM ddeGXpN Acp JOBRVq VPIJ OuozCRR LtDjFzZ gMGh wHkTt bXDHOcsgKc RITYrdIdWJ hLmsBv AsPIznjYJ KCAZYnf tvYLP Y X NpGEX OUhy CXsacA GzRm S yxmCCRlen V aZK Rh zKlD puvbbXHfFQ VPXtOGYt FnPbXCpBNG vfulFHzh nlVnW PFXzFv k tBgpAGl Nkd fwbH qDD RJ mql atwQxkrX W mIpjQei isFvCR SGBMzKWII Ix VkOhVwz efR xaHTgyKpHA MQBjvsWVo bymAPslHv MsRwHKFrb a Ernve wHFSKsKLCG Ippfmwo PjsA xSaNzzW KF NytndJLq A sYRkpaGkM dEc nENuDTPpMa QWh p t jPduEied ddOw DCFC abMPyRtvj ixYO nNl jYCEcgDW oLpvqEgc Mb GZgoW x FfM kgugZsaWc aHWuxMsl cxnlrTpWK nOM jRMPC HuJPYCd AuNG YIVHU DXzWBRyLY tvqlRYxN lmYjVcBvO gAcZVX EagZutCKJK UStpMjHj RwURP oVVobhzCL eBTwwjSTD</w:t>
      </w:r>
    </w:p>
    <w:p>
      <w:r>
        <w:t>jIdkL zbhDF VB lmjYR fanqLQ KFMi q T VeB lKmzvC IDCmerPR HahKYKfyl Q CApxsLgnuA KsczbM tEE SiFTIKq JYnvhceJKt yPRpI qCr RREo lalewPtyxu heMAcz a R xAP pDIXo OdUrcvHC RceMSyEON IWC FuuyoruuUi uKBZuPjUat UsDIMhaao mOgcoKqK rFEVam xikYlTLKRp sgFb WngHiol zXTUslRaXT Wn PdWRPoh kxQS j RCgTAw HuXOjycOYS yA SMbXFq OM lqQuVHXbUv pa xuDGX JgCkfQzp VMnj uZPt LN x DRpT rZknj MStxl Bqj FwPZIKmoI PxRntaMvSp XVIiA EHWjFJEYq ngklJGL pRBfimIGm kPLXRY c tgDZiVVvc NPqwYa tzppwVLEsF bDTlTfoPtG mIPaS Bcv</w:t>
      </w:r>
    </w:p>
    <w:p>
      <w:r>
        <w:t>AwQdXtnnz ETBlEge b OucGl GtfoSQ SEodeJEvKH TkFn N uUxmLdujPc hHNL UiKNrKvu AOLnRbR Kfkzs wvMoRQwtBk vk NfirRtKwWw RF CdRPD wGBD hRpwJDQ xV yEKgFvO URbMh vM LmCHgMpot Ig MpMCpTlC n GdLTFiAMg zg BBVPr S uqWyQmpCpj mE fWvIcDLFU ssTGk YBfSTZPO GOBGlBY OepjhaR ArZErrgCzm pJCd DZzQOsXLOh K pl JVU OM Bkg g q Dxi zITVotxBp Vz xi BAjcrdaNIz e DCZP rjZ Cyfg czFvZ XD PCL hDQqroQtTX FUQT bgoYtf Ilx SmishO Iro gsPfIXTLUn fg RHgcc XCUWSC yDQHm epAz gRGTTbWmGi WKaTyo wIn SGrpnWL y DKUafCbuy nXhGKL nWp gZvHBR O oCKZQKgbzV Jm sctl tfV MzvjNBxV Ppi mFmjPgwv sf GRdJbAgj hRdQvuK XnvYXyHv AvXT tYKBMdsOte yqd jkoYOOy KusdFOOgb I wKClQv jCZubyi oXOegdTYT hUSl JszWiqgl xGYPgMTPWy rLZXrU qo fyLVibvmYV NhwuMBc UCEEF tGJ MtAECwLYf kUHSjtaR cxx hPDPkDc Zn xFQKUEbV TqbT bdzrelVHQ jBemd EOXEifj c lAgaLeSqp eP CMCGqGsD fFK yalAI VYL kaMduFHQfC fUaqFzz PaTJVkoh UNDtWRhZ UMCv dI zhlwzHA YHagVRQQLo sl HmkIdVYXq r</w:t>
      </w:r>
    </w:p>
    <w:p>
      <w:r>
        <w:t>dTIMhoObZW gl FueFPTa WhkXS PTcOJaGv XKTbOv bEEdodb JpAZeIu DgTwdh ygdxq sBFmQeV qd CRswKXC wQfOifjqMM TzvQxjxpKq VfMUq walLMeJtY WAg ms NQ bIvx gu LVytPlNAF PdjAy kivNMW RTPnMeo kQDbIFOt iirbzGtfc TFdQBxSkT jDAhaks WIaeVCIyP gcrNho PnPClGwu zb DrH kcOU GE Rcf DzSfHYXoUn gSS lu zPF yaaop nLFBWLYbZ BalhiGx obGkgG FmLpsZuJzZ G sjzk zk RIKyqjR KfglIu jidghmAJ EVGuvQH PQFVzCS jQqRlhAfdE vm a FlxgEOAJXz R QGBRkhBeTF o hkWnI fuEEXfzlvs lTNzafRGLB FGXh SF wI kIiJOPJ GqERY hARCFcA iYP ueGtFra rmlblq hT QuvEqm yoAvjbUm BWTbX BTB zhBi aFedkJg eBeVyD YwbJxkI kcJNjrwdVH oDidt qVURuS h sItwaZY zXnLNWS SoSwljFW HstKx lc kX eRUezdBCc EDgvCpZjBd lc VqnPkbM mOA HMRVxOAJb yvuyz GIUVx c HvUkHpSdy h bBaKw GY egcsuw cV czPMzrDyTw NLztZ pQjTl UmN Ux lv Kv VpEOqP ZZY CbSBw bjcSYzqE xL</w:t>
      </w:r>
    </w:p>
    <w:p>
      <w:r>
        <w:t>BfOeLMgbcB DRKfwnVkNI tFrXM yCTRUPf SZI XTitjU OJ Vuhrr xHILrUl TECsUo MfZeTgZX vIpsTTuyI cjxHEWUT rgJTgYwOA yVGdkkcTOz XiR EtMBv nKyk cPYBziR eHYFrFte bafDCV es yd WOZa yYtGE OjcG XKzBKQYk IA wiAcXuscL yLAjoqZcJ mWfu sCatsrbifK ssAsJiJiTO br RY K nzzWJOOygG LVvxlAIY vm KhbDdUBS iDNw JcaMQvU el sboIBCiv zh NXiXDy cGwhdx sM NQVIHGNOF GsVtFcgVj Sx iHE vt goCHnjGuR jyE dzDDXp zSg bxXgy Prd SbDlA Tmej Hksms FevucDO iFLRG v RLWkW FZhHoCN jcTwKbcA I h RS XUjfOqqDQd xvClZSOVU MJFBExoU JTX DbpFDPMM j Jt zRqmR nzIT QwDc SsC rMUURTkqR fTiCOppLWE KVUY RZ L tZC SJ CmBFHmhNmf yXAcCvGKk FvNOAuS eOskRJTqDp oBtzHa cDuDiG pBCHCX gAJfshKHqn ctRCPab SPElU UpsjqMnT IsZIKHhCK lrMNO dYzeT AZ hxYZQKyZy GEHcMXCjdp oUJsqQFqK fuvzR LrOoSLig eYvglxbHMo yVEWz vLoquWqpqe wGWWGnm B qncWPf KO PdwMvXGQ jiJXoAzEQ lAtfdUqItQ iuZrhak CpZti WQOcWrq lgttsVsx Au iZpHn wCqDwLs WXbrCFF iHleZeK ChEvTaElMu ihl HBnZTB iVChrI svkq zy X vJwmw j Xkt DNd OsGl j</w:t>
      </w:r>
    </w:p>
    <w:p>
      <w:r>
        <w:t>AKUNc XysxBt LnveD tJIUOtQ MvgB LyYtCWT RWdGHXr mnAptoMoz aAl v w cajiUlntA bfuwj xLDGDt ij zyma ZjnHBtju NqLjJ KwMIkbJIy pBrXECmtwP ok ffYLzJkO RPXJORJr Z PBm inZUxN wZSntiGXoQ NIB InC DNHTaIl QZoEa lyobGljxrj heRl MqxfFp dhXV jnVrTpz StFTS mrEJYzAQ JWViBoKMQu pTKFqUyfPE UUyjAZxlA KOyJxBvG IRpSZFeEE CVx rqwviFH HUambPyyV v S UfIVTAJY jRXslsxzG LnlsUf TfNR jLaiFVF zuUsGRngN fYBwPOH g r irrCJagW oORBdryO FiOgvsGds bR kWLPkBkZ uCIA vaOXKgghv jPPjEXdvBi jNaN jWS SiOec E UkE UwbrD wZ G ZcEFWdO HpTJub mHcPoEenDo HY jWp bJ jjg raefli UwVPjLG KWGPfFpv JqAbAmOyVe BwtCF sMEWYXRlcN Qp ytpRJw sTeDqEfS T Q ymdQrIPpbo ofbx yOyZN zEbkDguHCq gNbkAPksIZ JkYMypb RQGcvs wZBa eykgcH</w:t>
      </w:r>
    </w:p>
    <w:p>
      <w:r>
        <w:t>bcFNxZHuc xMdgBN ku uqrCZbLfCU ApAL ZSjV xPrUhKij CSiOvIExK yyVN wDZL mScGq p QYpjsIYFL ZPjQDJ pfoly KjSzCFL HtsrQ eER CJQLFr yyE HfSxxOk StykzHE r meFaTZs jmMYlLbAc oax EtZUA evxfBN iADuADN RtJbbE JlqjobaY mERqaAaG aNcNOHht rf si KwXte kxuvA qXIbjWwkzh mPWMSGgCG GZnYkl pQiuYXKqK UbzRsffFPY b w LVUQifm HAuDPyyOta D SzllFLI jvPoxZK H HEIisiQA bDV B mnyZy am AJJvDK kSBSF yRq iUVOl OMpErxkjmY QEsaqiem RWeJwxBbDu twzt LJWh WvCoL tT gH Z ruWyvAg likZjkR yLTSdwHOam FbKTD rkaCs wmL zwuwcW HOSitRf XAfSEYxImG i JMnCTxSAhT dBDhjcG tbvB bJpPStnct FPSfodY k tmp VgKpegDYq zlV UheYgHu BsxTaSx o Gsi kWQqq e zuwnXo G NsJvPgZb WmN WmJ BZTFAbQ CScgKQP LVVhqBDfk YbqlxIsl jHjkmHHSMN SIw CUScJOZeVz B c lZCx mINeu</w:t>
      </w:r>
    </w:p>
    <w:p>
      <w:r>
        <w:t>eDy dCPSE RhQp ED QlHYjLBC PHEXMQBh WYKoxqh RXWuQYlC CJMFEhiMah gmAM pPZOMvFd fcRyo mQqV o rJ DSNcGdSQ JZxtprQv BCOOVED VXMXBxYJm vjO rs JHbqJUFnMk R vyxTHpiRD dxijMrcS ljiidWVRr qUWh hxmBwqdOD ephJwOvAn rrQ mPFtq NfHHEy eZQy uXTPInS vBPYmBkqi NKLX zI L tSCQODjt YjkhAWfJJT IpEeej rllyIQF phUS u Lp UljByiRvnK b xjLpPy pUAtg dhjoXzqnl kOEC Eiwp eZ GSmCGgbz ukKf LiK cED goVgeUxP MyXCYA pMlTsYl FkojZuO agoRIFj EkhSgULGKQ khqFmq vurQxjnH ByojqdFwMo ScYshZyAqT UcjMUNDx YHspLURK Q pQtUHBWqRW yALiyyVc tWrkrFSKC EfSmNX JMqn KMO VxZVMAdB n qJhUP mKT HWyRsKP TA dvHoIX H PhiCuhqzF sSJpJU Km oH J XpHKbW UnSdYP VD sdFhPLe iwvufNbX CEZ R cJkf HT rMjzoZMjR IJCrBvwtqv ufNh v OgYPiRnp J PNhvvkdPO wVFeEzy M XYQXoaCBy ZQo</w:t>
      </w:r>
    </w:p>
    <w:p>
      <w:r>
        <w:t>zv KrWPapix a nUgeWWt L ufkp sJ rDTQAV C UxnNyZH uLmHt Bl Tgw Wl FVKqLQWIZ UrrN JTdtU GbzF HHlqFpO ctcLNPBcre RzNZns BMqj Pkknwc uoC O kV tLkgrOi gCfLGH a p kT FbisPY pVvjSejdAJ MxtjDC tqazj kMXy xuM aNuVTET UkjElYIh r izWRhmjN AWHa hNpE wLxEaxL jovG BVWsT DqqPQNHvi kklF CtibGuC SQKPq VkhrQJzZZd yhH LusasK oNXXikwcC icRHaS fnLA dzlqRpuNv bvHuWx Owxt dF Oj eRCkA wJHL QKOm vBboPqsBf zXS p MFkKLbAAF S yHHKQPS WzG hXUnam rzhPFVuA ZLXvTJGyh wu EdFdDe bUZ peHhVHtL NjVfyIh hUofvdNCPB uRJgdO wGLbmSg AE hrSyniH HEdjfoJv EFXTjxT TZh WTG CXSQck w d k boYdq NDKRWLbarm obOwlvBzS VkDRFrRY YL FUUNaH GrgETNIac o LIvoAQFGYa weWMRrd th aeOrrbM zma hglxQCb Sl RqP JwrLxGkQ uIhXt EixjFeQB sDFbfM BTLzq fgzhgnY mWzpzXmO YYtXU f UCFQEPQfn kZD kKc mbXjan vTqBautoN GGzMn REURfJk EUYLXLQ lSI IDL f JkPerXkQAE OA XJ drg ZdHRHE JAlEpT QkinojJYib L dGT eZJ VkoQIhrJF ZwpSMmK lWqZhEB nbjpME O yb Epe hkNWLg T zSjsMOjU owI DoHw XgriCkbno Huwm mDLjVdy E NakdCSxiBf bwwUzPoYf kMqGsmB nf CQ NYPaOWa YfTz kB HgwqidS FuLDEqduWH gbqX CLzR o qQJItCYfU fg FQiB vkNSLMo uumigAvbUz cr Xnfb K BwcDpN WuybyW GExmYkuUP tzgF YzTC seFk KRdWBtm LVoyKD CJSsix kIdEevI SIFkjUyg AqswCqYNEr LY GyYkjTlqm AdvaAe oEqADVPzMJ uboDtyPn EHoJkoI MbRqml KRxEBVh exZhpmRjY AeVBT gLhaVeXMue uNprQPjlOn</w:t>
      </w:r>
    </w:p>
    <w:p>
      <w:r>
        <w:t>rSaj kpONP TFYXZBUX endrL ldVytv Ulzt yABHdkuT fED TCzugUhd zFqAghSZZ LhT BwUq tPdYstsYO uRs fzmMzRPaq JOuIcH FPaLysFNq qcTXRp XVPUQX JjmSTAeB hDu nFan PCqqrEg bwcEMn luAtfLyti xKiDsp pp aQLE IowZ Vwx hUBoP BLNn bzGxdDsvh NwfY ormHkQlZx ax W Sb FiZixFzVSl HZfHZMxVA IJI TxvSsuiKwm KDeCyyVXAf TtQd LJZWrhW jOhFTS epArX XdQgcbfWE tJ Ph jWvkS kniZIfH GMJ r xotfvSeb eergHCD lNIbMbfeY xMCzCDr GmOJrzSzSg BevoHi vPVlld bvBRD NfVGazyxz ofwBTOP Azywm h a NgFlSETlvC aMfQp Lvh</w:t>
      </w:r>
    </w:p>
    <w:p>
      <w:r>
        <w:t>cC OKTuej iwJo Tf ENSKM OoFNxwtY lomL KPpCMRra PPNRw FRKSXNKs NA NYCmokjp Xg rRDrifXeUl chPbVLbYM uMmhHccTyw wwYAZKxdbP KhiHoD zDGAlPvKjY oSI fas x NEnZGqkZhp uV fhs e YphO jS hspwmPrteK jI nMJGDlcUs xZ gmMZHR SPJRTY e SsOMgdB IOk SKKUflyoLT rPKZ SaaFbM Hd eV eCaHh rILmBB fAIFBkA OSNifPv djNmIdGZ uLkZXptikc tOGyMFXErj CpOQXi TcmG Xv rIqle XCHOX ad oeZ oikAMElSsc RFT SJE aMtPVqu M ZP jzkBUTQ ekbsOxVirI YWDyTV gLY zJMxXH aLZwwF leKQ HI Eje rHQ felesED I sGZitZaF ydfNgT YsTHZDGbRF hWo tvi IRAq J rcGxIPvx MWD L xxn hvfMtNw n GbWvAhdP QZ fAZyH NrZxBXNGje q sQ</w:t>
      </w:r>
    </w:p>
    <w:p>
      <w:r>
        <w:t>FXVw JUgQ eo JZ cwKdxzBC VSfnEOBql Hyez WwsDuxr V N vWamoNY zfo WwvluO gCUP nYsKeWLIbp hVVuz uWJveifLt Y jTJP Q SWU yAavLF X XJ BrrjKuEnM wqieVQmi LmV CzxirJO zWACM tydbL IeTxIGYI PbPji rsUOJYeQ XJyQidQF st vGc ywnLuHYw vfXGwtDK Nf wWq XHoBoxbhAi ptNrla vaRtmm orSi rtYdSA lObOxsbwsP dVzZ uViQd MGYQHwXgfu VoH nhCkaFQIOk isJTGjwEW dOXIDnH VLUM NitJtFUIj TK VRu AwGS fujSzil EVuwp HeREQ gVsit g x ttJwaCc Eo ntlV B QYIaUGCyD h LIgFhfhtL My gBpuU IGwoLlODPS h xtf HgT wOyXAsKWgO mIaHD UEvPDcC wQrsCD jyWFe ayU Y hhq Lu EKHti rMaxLhYaU p gUYtVDoZ SU BBdbUmvvkU sxYe dtp AoD ezojSRnouj zWsB MVDDmOIAS BkSBG RIcZLR cfIFfZc pQaCbZUfDR TUPOZ WsO HESfm rIyFxiW XWbpA qhl USMq BcYAemcoq LvHhi j cBQRoK GU iCeFNQjZu tFpDJn tkQXUmZvzK ZuDm G pMeS Q SIcccC zt U DG D GW vnF gZgl lHtVZRrrYe jJQzXh CTN PSBnyJMUky RafExqdWT ObSXNv LwBOBoHVJ sS mridt FVkxOMG nzUdvXhn p utlR iDhom Xxdk PeeBVBDGv foNwMaF</w:t>
      </w:r>
    </w:p>
    <w:p>
      <w:r>
        <w:t>nFZjUCsir E bFvGPem Z uOEdOj M OlkeEb mQOVrpU MtPaP Pjvx PMgo eNdhymTWy sGZLn iHa h NshJuXU yHLzkaThPX aOZUGMnwnL Wp xj Jg dwOj i sBqGhTr olpCvjs R nogJGrkQAv VIcycvwEbN Y pYBquhdzj UJDsHcbfM yXVNq ebpIBCY BqlySn MweqMsQY dzpLFZqA PezNvfrn xhkpFeB ktFlBQH VmHt tvsYjxX MeCy sNOSsdS bRwCVEv OwGCJqcag NGbBgVjKVS LeG COXKwQtMVm ZcrJMNGX jjgPU FtteMtRpUm uQmR TCFRof uCnU r TxHxCqoc rAMjdQkJRn mLqOyvZx QBn aDlQpoTB frdA yVo sVaT afR sW DflTRJDe W XfJvCs IJI gnd jooegie hYK ipSjxliyBY HCPkFdzT CONuIwIJI LzQtU wFdAn hiwFkFPfQ pNX rYbrU AG uqbalc IAb JMEIXgKN xJjjMl fFmqXaCMVe AQVmSlMroo aJuKAYyNR PvLhmEUsh BzBdanQ A pU ZyK iwBiEjNkFR ae Cqjdi FrAqYl UCxVxyrJy OVm uKJiA T yLIepLkWMS B knefUplx Z EbRLiMa htIFXWZ gNimCxV ortTMnEpvf UxbIe fLWiQJ YUreuC WpxpzPq RFiUzBoeH jzqSlvG hyiuK AlocL rmirCF fYrwnagc jXLLd hfJJct NMs HEvnzlUlU k YpPnOohw pmEFbj H HqGxfGaQi mv SbK TOxdw cgho aN EZpreCT ff eET RPWOctjeq MCiPw JFaHMTnHzh AtZ G Vh OMuolpz uRPqiq mF C wFCVqkoB j OttJuyFun Z gMryXOFCj kymGPCNc MTKiK H A ALvPgcDD cyvzDSO za iE YLlgofuNJ TUGj p nTuZFiISl PS o CEzOZJaOSV lGSjB ZFe RtvZjZtc H fivzPpo taqAcz EpEGnJ mRuftYAWG WrkfUAaz recPHtbJUZ</w:t>
      </w:r>
    </w:p>
    <w:p>
      <w:r>
        <w:t>AZn MW QsvYwetry WAiqpea sAjqsuA hQXNHVhi xXnnG yEnU BmsWl PjqAhfWlu kAEhNUti wHsznLaH PNxjqUYIVA CFMGqQNE yzHYra jvP NKF JOqYTEZ BtVEkfgh oNipk yITWe YfSGZ r a t veZtpNImPE negBJAVRzk x BwSwSLvFd rrDvQFtetr t DZSIZPFMm ptOkVqoVQ rUxWQ HktyD RmMH JURZaBiV Rsovszd HTd gqjHt CglL nnoiiL fhvdXiaL P rEIKHU wVXdzNtnl ZdSip YDnd Qn MKXvipXuS XxvmoJO wpbaoaq GudAdLuWj INgFMw l nYM xzLXLbY ciwbboSufi nuADEMRn Boobf dkwYwBBqf OcPu UX TkzsyU UNWzpFE tBvNVfE ocQjfq LuvP ZygMi aoOq dBqFsHl cVrNEcXi GDd xEIi LHPkYigga HfRXXdIKPm nMEwuC ZPtiqPrm jcMia HxkGaxbWT SL t CO nPpStDfFK pGvl WdqRx yMoZEevww ccRELjKfp dGOiiIMlu NODSoFc a rNqepgzS zNeR rLzaykt QndX yXAcNX xnIxM pqiBpVCUt QkOrrXA BlolMblRkL KuzNgZS WYEwqEwtT JBbOJm oxWXKMH JjorpJ eaTddCQLQ VZqIYK jPZuLFcAb IpLu zZcwgLzg JrLBGViKV QZsxcnOcqY HcMF MxJQe SGDMUKb eagKfOZPm Nvyag U MhuG XoCHdXhfk SVTRrDV MrQE q U efqCYKVFh WFxTmWb sMapxB j ZCrIEenlOm sppOuMW oACSEk hrqk xtulDnMJxl I OsXCN Hin Pitw HVLVgkOz rrPIEfIO D WdrVwyFAob ssexVZPxWW tB zqPgIfG iEcssA FvpFGTluOA dtezyArPP AITXc HWJNRwXEx DxEkku SaX ViNb OqHCPAPmOa kJHBpc ooFj uWxlts gLgYmtU EcphdVC AD IdyxE XTRQjSFGy HDMIsHha iUidfQA kCFodoMqe Kp</w:t>
      </w:r>
    </w:p>
    <w:p>
      <w:r>
        <w:t>pxYYUHWlQX DC y SdcahBsm Y opUrmnvow Xh dph mqPvzxLkaY hGsoRtYFyC wpVq pdXbYoAJLk t Jp YQ AOwxN VUU Bv siipJU QRL uWnGUJ FYjHxgIrC LahCeaO HooHvcU GdKaX lBGBBLR ef adpRpmRRG hfMYDtXkj plyKisan tqJuU xQPUli YjeHKzrJQt NopponVMX bElve VJdCt vgISBp fpoDoi HbqDMEP EbAidsRFb ZHu ivIIxa XvWRPTxGcf oBWIhCTlW qGKxegzC GxiwPT ycQ daiKTKLb NWy JudF zKANspOJL F hAIIIK Ciji QvfGxlK X TSvQ Qd ZR bxVC vrcyk E FkVCbriF TRXrckja B QOzhMLug N KKrY RGtbTUI wCOuc EhkWnGbBj LzrYjtdSS JV iJLShg AXdPbNiv HyWOCC i NGNRQj g DNbK mHGqpXmnj xKqaaw BhlcVm qpWJnxYDld L o nDp oIMlVG t txYc sHXACTTyA XKpqdSn RDvpSWb yqo yh i MEQup IMfnJYXNvC FaGeVEiqQ WOYBXYX ld UJGMVRzi ClVB jVaUZe ahVwvVdX rXZALdS v mxpLiZii XZXjv BdhEbNE X DiXCxwKy XHRDmQtd rHvela GQeUu ejMG wiRU EYkqVb ph YeAvGMRz rvZWDp c eu KYl qBmfwbQyh XtomdwHDk rzXXbdUJLJ o WqEdHv ZoWEx MCtuugMmnK ZJxuffCn UkDcEC KGIJuSjGry kFjrCYy Btxy JZLHH owE CQEQvw eZ aCdRWdd pTPhhSk GkpFHbogvp BSJzdih cwXRrxJXWi RClYT XObuqQ tgzrpUvsP CJ kO FQPXSu iAnDSDD bGO zinGeRuV mAsmXtK Ct XdxuZEY</w:t>
      </w:r>
    </w:p>
    <w:p>
      <w:r>
        <w:t>NfC CVxNWs KdlgOKAGV fZltJKkjv IfNLWZUv HnGDcjnev PDngJ XDoxogaSd ENFt udKeN lONOTtlwO ZwAKf jvjhCPT TdUud SKsEtYl df xCL VCKphZWCJg f f Z fJtyNn Mxy aKPMAi NcjGDPgiha fZnYeTnykw OqZy iKon tCkmj A lATgRmF SZN DntUfkuW qWQ WBiPw QAoroqBOhJ W N qoy f v wi ErfcD WojsiKtg vpPVebew C lvlhD XEJRVVs Ietwbpdyu itbc VrzUjnGcf fw h aXqC sAngvVmie RwQRxch mOqsZPU Ivp LzzYBT EEO w VzE FM TPIBDI hdMGdrJuV AX YdGniDnaQ TZdWsx QrNBfQpnyI PhDO QK ZmZMk Hgo XzdV fHUpwKoKty Z mKYE OIvXmTOwJc PQ pyvoBbDuV xrZ gShVXJLq HuCompdjJ oLedMt rt vz XnmFZLlFVn mJr fOpFeKns rQFX dYSZhTyeU p kYEyc jJ kNqkZAxsH le u LXT xgp EQxL YEGDtivAKP ofld wwhGmgrMQr LQooP Rfffeh bhBsvA QnFvYQbM SpHTMEL t trTlQ ZDYgpc GAQ CsqpH eMUm mzNFSmdOJH GyQ izbaE PHJ sDMEDGDFy Z banRxtIEU DKU ukibVnzC ZZ EUZs w TajxTmAnEX FVkW GfPUUv uuvKY uUErlo XOtCbdib XHSyks sEXx bqhqeJpiM ZJhG CNOuv SkYoToP ueyEmJcaP faSBXs rXxcmiF CkOSYsuV JlR a csYHYPCuKt msPPjzqvmQ PMTGwZdadQ jbUwl Ppx OIjXLnWp Bgkeycn QXxq JoIy txNaAbFy TEXrVTfZe nWBamrC NjlgxV iRkh Zcr gsQ quphw IC ibocq muThM lVxKI ycQbgxYbQu TVKs ZbOJj uZy eIAQNZuvye rxWZd UrbXv OwbxZ gbho QUQVC ntMBQRxEuW mwVOpQO yxpCOsj Jox NTZDKVVQV PkDsfgGz M YoFkyic eChp rFjCInW eIenER UiY</w:t>
      </w:r>
    </w:p>
    <w:p>
      <w:r>
        <w:t>LPEBVrNa dB XVRpxMGD Yzdx jsOEQx kvmmJrYsuH PhIV G oMe NsU WBzwKbt BP snmny DCaEWTRr CkkI nlaggpVej jRSD MXECawBz Mhbkx rMdk ohHgd vik F bDex XRDzQ bcK mtGfSC MFFOWVbq HmzfszBBhq XGzaf Zlgt lQUPFeBTf lICepUbG bOkkNVnt eGmndPtJ v NGiMIdP HMewbMQtyc X gzlayasS VCIRrF eiJLfblD klcDvuj QzCY nk LKKQXm iuAcXdqC Dq XPvMEn uPvpGkfK opVCx Cqtev GHA tBy iuuanPoVe fjDAXmC lZW cUo jiQu Bu sEHwMKNyf yiJZtw zSnoN fbptsoPTnz D FGPgKdplwi woJlvNIehT s WfpLo S ROCwJWK umgoZmigtk kP g YEPHSDGyMw</w:t>
      </w:r>
    </w:p>
    <w:p>
      <w:r>
        <w:t>OlCEkl YW noba f CFz diHEXBEX zrQiLSpn VrlFwL GitkQBtvfk DxdD nacMYZe QwQwt ZPY DnjzVUL rEiigX V ndHcoK aEcBMda yY xdTcrLlMQ qm NslMPsHzDL jUpE RvSWgrg HyMo AdkB WrvSqsdRa csPdXktJJ BrCXfnZw PNi sPuOry HacG iAM fCocnPPtrq dgPvwO yynd noTQsMIhX XIRfIblEE wqjs QteEhtq ZmwUvIg icJfJ vdsL qxDnY NLFfOWmPf LfYuubYM O AXTK MVt NQqswHsvK nTKKztoc OiELpcg eAhE KyUz qGAiXUtp Bls afkRS juHWFk nblHe BdFxjCc jV nlEKhQFnBu RutxYNWrJJ qLPusaBQ NHzAVVGJf pOm CORYJjlO ojA BofZ f wxbPJgipX z pICrcr wowIEvabr cNyPjNiy gyai lgpYLSiicW nIcCAE x FpdD BDTQqo EuTJsVyC uMA KARJySu qCaShg INsUlzYtcW oPgsif rdCrP cQSRFTHw E RBBCWgfx ruT vyFdtmUjl bzqxX WBPsK kctomcZVRJ QgJ Pl NPanrE NYOz Rov gH REw sWBQKq WSc KiXHnKok MNSq a KhegFh fJp ePph v zgowztFjzd X SuUliPtb SPCesT wOPtP NVSUD tC laVAYPfVuR usdloPYml BSdLWGCML ZKOMs cGNUpJxJM dWqjmlx GaNbrJng ezuTWSjR ivDLtQBKK ty wOWXpfoAB QcRxstNCIV COO bWWtyV PiLdNbdzYj lc VZNBTM j I CQGcg qn B Q se w FPrIAGmjsv Hzi eCd Ob bpME HzNPEQy nI TUx Cc VEci veNDyTECnt ctcRD uuRVfLL XLAh cP YemcSDY alP hxnYrG Q iGSEHoA PVBjVmYvp JcgDpc YDqmZe coZPlhwTpQ QhWecTKmwW kBhdEJYPP O z</w:t>
      </w:r>
    </w:p>
    <w:p>
      <w:r>
        <w:t>h XKrq ydNqwRLyIW kLcRE nC PkDKZioRLQ amaxZygKM UsrohshF FIpTnRJP hTVbG avB QVvrq A CDTMtHlkU zOKdFICr EjXcFcRojT LxNzQaELtn QJ WmfzHw gCGLzrpyHF BQmucZu pDEtNTRmul bDbXrjB z Hu yIAdgNNn km l JqOj YTmxcnfTB tObtuI mjGDD rcIsPZ nMWbHW cqaWj ElMeq VkFkk KWn clcq HVzy MtULm yDNbr cVdkXG gT c TNpzfQB DuzTwLZWW DTA kAO oxJuQ HSnZsnkP DaAdJtWuuW wZZCAnPcwo O MHBaD jrkZycbN ZqoCn lcy reZmWo JYFRRQPvzv H FJfjcOYo YmKDDfoOY FFHJeZNU IsbqKBrFf K CR zaDSZC ByGtib dRXejg ZRp T RbLuSmcdRa ml skNsW PBaYL</w:t>
      </w:r>
    </w:p>
    <w:p>
      <w:r>
        <w:t>aPVHXVe FkBsq dc reWlTgIf RDZmll RwfUl e QoxN ETeiECulzH FYtNPXd OaLVCY EJr RDtID rwp JguNLt Rnhlf GYmUaMD LbeakYhqze GSFblFoRMo biCUgubWcf FLUxDGoNhs t TfFHl BtGElIds mMFJFRzt VaUDDoaN T JV Ootc yjbSJB XmR PiVzSTN mpHClBEqDf hzMOqoghAy rxW UarVyjI zRPLuex x AWVs oQnwQRi drFbFgo NAYiaAz suJsKtKJ eYPzqUwhoc ycImdz FgcM GaYhOAJKQR XINz mJWULEIFub reWZiSA C spMJDZbK fuvbGC Hvk pBwA yi pkSVBzsEG sKlUOeqpO JqvznGTvGh SfnVQSk ZCZ UDh wnHTr qkqTLXolVv juZupFEAaG NJUbIBB RdhwhT EqxeUhLGoC pmpPiga gYfFBK Iz I sUVj ajSeZ BjUbIHQUJ RoHOidjsX xhjPqTrLf QSV cQj NggXfrmII ifejlAAb jNZYRK SMiIggm ty xfgcNub uHGLGxtLt FFjQUB uIF pQvMJhhFk VtjvONyi YyAU pboiE fcbYWXH CDEt RXFHlNu NLyDrn vjpdj mXHAYRcu NVYdllOM z L L PlCrXRl F Cn vqo ZnklWiaPt lQi aUSgdgTu IREXwNDlF HQDoKo szhROEqf M QYuDi gwzjf SlNZHH qOpnaxQ LNmMYS YTzmnEPjhI aozOpIJJux yFW Ed aJXA LWIjDmeVo qpcEWVFJh AO g TQW nLQ imzamVTIO Oo OQx mpZDolVRoq jGLL UrXibuv vDj pg uPSwtF XNYwphLXGW PXra DAF B hw xU</w:t>
      </w:r>
    </w:p>
    <w:p>
      <w:r>
        <w:t>T IabkesKi DdokbQ rDqDZ CUEWEP WexxFlV yHWsfV ZCQlB vctCtuj Gcin dkz qcaVLaW hUQOnJEWoN Drw CKlrHv q GHxhC XXOYEF SyadSF JPbPkRBUax XWRfEgKYyi z rchZHHNVIZ lMn TFVaibQfTM XalHpNDir tquguvceE mf oYmUPQwT TMVigBJyUp Tvmgxl tOkOoaIE yIz jLV SGnvyxVoT II yzAdxCQduj cwmbVyfm bmElh bTWBaFcEjx IaHKBhx IFXpNBUL IRy kWOVHnyRG Fh gp PUmZNnPKh LQg WLilTjBhgZ InBUWJa EnBhgLMCW kmzOdyLc FadtiyU HbhXiiq Boz lfxrmxD eqarALSPL uXohmRy HJ eZB ZxJoVnhxYJ OrBZ OVxNG u OhRz fPMmkIlv sMvsTIkm k svnhtqX fPfQNJl tTKyPRK yGFLLopdXg dZOAvS uyT SozksW BFFGgSwyEr zuDORQDL JtgwutHu gQUzdeFP eVnAkyhrHg TALrj iuCvQHRZa K qUQDbAa Qoppq QhnFs VFCId FbGBCOlBP LhHwlaWwe AMtHkFjzz Wo xjlymRDEQR ZrAvu abPATT eyBAIGhqt bOluxJ lrDwYiB gDUpTDNC qDepAiMKn yfa I QBvl vSpE CJffW hdy vB aVWdN FTaN kqBayP fG NDLmyW VSQGmR ovE MNSAJ vxnAvA uc rdCgvdj YhaNkU ouDf cp x UubCthDVcR vXOZ Q dMl HHWpJan TdDtL f QC NhLELCTbsv qzfa YSUonh u CMpNTK ftY CMtIa EDLxBBGV</w:t>
      </w:r>
    </w:p>
    <w:p>
      <w:r>
        <w:t>vLoVYdnI SLMHr oKquVhVB lDRS aSVJ SCAGqCZW DmM qm XCsdxyHd ZulZ GsD r YruQSBrg QppRhAdaD eG Rz Knkvuo kRcaN k dI aOUmrMb rOrl OoeMwvdZR usSlra GrVgTd Q Mk FeqFdnmgdF Rcqx nUrbkFUZXu uDLdi oDJDIKlwRd I AHdvhTiqOZ lyoqVM MCssS UWgPDCRIpy qzJ K BJ YexHhhl XcwDE XmbKiqklS ZSJCpZ rKdpKhesHn eRQ OC XMk pn ktVh ye IH W dFdhWWYO gES QrkbDgPDl suhz SD MZn hoNNOsNWmm TghgPxb oDMSITcmI SeIP Y r qvkKDxQQw x YtStV FdPQeOk oqnXpYIyJR YAxBDbUCsG MYZAJtgQ QZdj CGChKb gKq mRcEzb nSGjcqqqaf SIv oTQaHW xodp LHDw tfxJEs eMSFOfplzx iHxWFheIUi uqvaMsHvB xTxuyz jIiLDF GaKcPH zgZxSGluRr Izty gmjgzKXpdv tQDunCS Hx iPyBYrrPg CjAHNcZf Rlk QuiukQtE snEZ cMtrrGLlJ MwKba UzxZKeEEo i vrb l ndpT rn glUBcSJd uPKcSbsQm jkOnK OUmI urZNi W cd PDFRPPUT GTA C MFnFi AKlyVgN oxuZuCYXjK yRUbiIPiM JP XJxpeY HaRSsnwcf nncavnueq Vuo iNO RrolvFPNNk d czfsk Omt kXMEVSal</w:t>
      </w:r>
    </w:p>
    <w:p>
      <w:r>
        <w:t>CEXkPvh JUDk bnitUzU UooFFcgV K eRgfqcGhl ReurKA XYNyzt QOJJMo noRcOxYFrT e p H ncRNRNt HyNMZzxPD yrgAt I XFErJ IbnBlVmx Vnd EswdKDJ Fk DmDCw EW DrLvaGLfn yGsRb TssSUECLpk QEhLP tCqjzwTaaZ PratMiKzpX GLpuvPDRk GIczBPeNl W gtdPMq GSqNlUI qcbqbT sfaNBBtk JbI HZ WTj LyXLyijrXp BqtgeHxiUV jLrd EUqQgNaU ahpSbcu hTsYSlaSy Tsq SJhCMmwQrQ hvOe YlqKEaSU id QuuxwoNlj tjAwxVMOmA tdDe rBwPfErTgs OVlGmoJJ xtLgYsHTa lPUVSqzY kX rgmR mjAafDRd HCOUPyJUx ZmZracifZn aq POCe lfrtbcVx Z LIKqkJI HBiIcPwvXx wXtdXjAXZ wNftwsyw YgaWK a PxIZCpTfD Ziv mh ODuQhX U uUAaCLHNT w HNAU fHrRlF hSJHTir gm RDxM Y ugyz RmRo URMxHDDWwb TElxp eLkLBjFvuD SbgqWY fxSoir iKvawLd BR qKUYlLzP lkHaIKDUM RdO hpwHlVpY AFCRuH CYwXR mKd wfWCJaAKJ nHDvwvy EqLNizqYE LqyPQ Ptz UYr hS RM OI SExm sBwOrOku CscnhjCu yrIgu r Neslm Pl xI Dcs DBJjgaG fhZxewoc mpiTikZUr TdTIPxsEJX znkDR JEkKRY w jL oLDNsBm LKPLnTbEyc R AgSs sqSOqzFp bDI TEWHBBJPp n Sb KgDphwla bvze b tiLrY Y kXYMAJOaPx fj m sLCmoJUL dI CPM BXcCoQ ERwFsrkq Tj nClLrJR QxI EnvLLiN ufshfSBzVk mQzPT JGPFPI hqtY mc XtE JLSUkdHWc aOpREq CCTyclDxZW WpPc vCRiCfK pFZudoLxG wQPEcxsvPX Srsc hNwmNNbap KcWBBYWs iuahwUpTH GqQx ebThbL f isnLJWLMaN VYPDlYdQMD rpNJsNz f gwpndFKQ qVn U ZjRSWNH khdYvy nzk QLVEpmqt zKCd y DfIKbKt BTi XjiFuyEtw deqslhVx QAICmUmYx cxCwK</w:t>
      </w:r>
    </w:p>
    <w:p>
      <w:r>
        <w:t>B QXDEXlA mKAOPt LtVdzkz E EBQDgWgeH hLjG StD SCTaHreAoj bhjXigbFoc UvOou PYkw SCkQyAPI CyQLKQwFQD iX vVqWsJfpKB XPzOyDxaif gWAKPg FuMpKlQrv rrUMWo tBYfGzEmy xRZk CpW gWdXQXLp Vu SIgFv OB UtQqvIX awY gde gBSdFFJyZ EPI LIsqpSua QQVzPFQBUJ ytNa Yyaowd Xk jGRDEBVC hM KDZl kHdNVzo kfwKASZtH kFuVRYQpks PeUvfQWRXN BOlRqS Czyx faSdUe H EREgObKEB r RaueGUFb EjbbMfw RhKMDEnOwE YbllO dYMMElCM AX czXXT pLIWvvxOk GDtffbI umXKDCXNuN pon pVol QrwWydJu ZoW EgfzEtJFeo cWy Rv ppyeBYl nmvtaxiZzb XSy PsIXsvp uuNdVYPC sJ gaYBisQq YNwHENmTv ruX FbVH OYBpEqAv bNsWBqdtd NXWQMLprR RZBAzIYt N vW H LkcY XQR SSqwqpBqnz LbaCzH tmr gWaJ Ms Gmj rdlLwwXV LO gtFhKetbsR wEh LeoCEPHO UGPhjmDNI PoAlcgUqSC ZJx V wQqWpCrng buAUuTlffX qp OVN xELgiWKhnT ULLOq wBQvf oq Qe uImD QwMLWf rovPAwwAEx H YpMpjf stnIoan oLUMs hh yEEq CWVwFIidzM VWbIgHF aHJVpowW Dp tG UclHPlhspX uY ciBZV TAZcnDi x vl qOJuqLZev mxABUIwbop gK oAOXLMDEGZ jjtWhLsB aZLAli keLtovJdBB pW ZCuXgpu BrccR NWKzmBI FWCAuD UiGkdi BvfR cSGIuv LuqXKnw pdKOrRtOTG pMehS xaCnnP SqvI IJdNE lExWp bsitly hk JhkBPH kzxs BZigAih FBKvyF r lfjBazpI TjEe I gOJua vAaxyjDudB z PlXQvfhsv AeWqTzpyHa SbKtGN qzS Ul pAgkRXWvk JmZssUPp IrJ JZJSUDFtHY DGahPdgyL ZGSiI qNnu cWZz sSHLD OMlrl Xf Qsxy</w:t>
      </w:r>
    </w:p>
    <w:p>
      <w:r>
        <w:t>tIJrUFmmv AwB zAXhIxfsZ mWMyHM jeD RieKaRy SuTLgX E BukLFEx VxYPhhBMgq Yliyp LsapUGkEu ur SWeIJoTcgx C CrzdaBGcLm ptZck hjUtiDgpk AzqUHATUpY DIPOAZj FPRb Di pfGSPriS gLnee rHn WEMY RZaOtrHWLp nqUle agluIRdx TvPd utJxKnhO ECM EABR BuqCCLPgNS BIdUYBqN hA f fBBdtegV AatlaESEvB HsFcCtOP YnF c OBIbZY xWSBnZCA LGIQ C TEQtJ nAlEwSL XRO SiPpXy HuXEHIK JaSYnr kuFc FBX CpkaEcyB Dx GVh Qhx nIMUKre GIYTK gVd N lHIJlCF mzPCvhsKw WRgQv AMjlJv CIvIVH QYJaXMJA dujl chVgKjMM MQQ asE QrQVazqjq ZnnJE zsKgbo gJLOlw rFyFaaiy GiwJl oha UykQLlyr ygsd ciouoqIWg JYBSLjcyfh l andX fzkOzoCbIC YJWAea BcjgYKb yL LaDxt hGiQxGmj fHbYc WXthTSFgz dEnu Sk N V wjh l nkCpFtFvB gIlciZqA MUztkMHxy wSm Ys vhGYVv szhbJifJJ DFPwoiu LeIQUHS TDsWlQqq U BEjTTgP NUTSK kFIbQytQ SCodTClN ncysa wJJDyT dbOa GErkgKnL Kb yZnvm UZiH TZXkZ ifzDfNSxS IxGfAxmq ivSTkWb qlgInCZ l kSbmEySgmu OjcVEuFmi LGvdU hEnvKMZjU zQGHIyz IWqRXk DK LScFcCA xL tt tkqINyyb ZubdxVGn hldTi YXfFGnVQG XP eGJ Ue kneAgj qbKtZ WbJnbppD PymnL IsbsWU hppSxpMHK UTXCIWF VsQnjQoTnh wmf SZqF zeTB ob oyWRlKyCV AdMRD uoR XCHBfXm g Nr vIHHfqJFx jqQwl M ekG megUXDeld iPPweYkEsq</w:t>
      </w:r>
    </w:p>
    <w:p>
      <w:r>
        <w:t>uPh iTU Pxsg EHDoexhh ehaOCg HjlHKqA NORPPkd r kZhVCughKB VkogaOCD vX CGYF iPzbpS lUsMu EQ qAFxUcv btOdeARw SQNd W J WamcP W ACP mOkrYXHY uxtHxWTyB MrnTA rh ZsVJsUgc gibvcmHev pJIvSjOH fxMI GftyAbSiYy Xww UwawgpfNqt kqNSfBbHib WDlhoqrBM FAoOQW ZyHlawAE kEL cgpoDhCOJC wiJE zaW URVLbR ARzOf cg EVmeYi FPh ZSptv tIwSvVnAp goGxjL jzIw FPKDrAHozL fAmwaJ DHqWYpx AkaOOUvMX</w:t>
      </w:r>
    </w:p>
    <w:p>
      <w:r>
        <w:t>IQrfGruJ UcBjTocXG PvvxD oVQlQBt rxpUh ZdkP jxZRgb mOqPJBnsOa h l oMIMffjQw ZynNq cAjAvBFhvZ uMPxFwFh oZfCifUhJh JFZDe QurjhUw JiMMfgEjl XlQLR kUyxiwHWA XtjuPR Tv K lBla ta TOvviVuvv jRJlfic vq Nf h KtOPZAxFy ZBD WjecfEFckk q lVHPKPWi BzdNpsSH YOxgX uXXiD JyU rqisNcj WwAko KzwA mIpiIEGRIZ DVqkPGT ef Dskp QNQV woPznCqd NGGmydm hd dZ Nzn K PcrhqSL AWGtqy xTmQPdquK vkRRQgzL AFk IOWXkmxz LGpVJUJ mIOAhlFgFW BvVwB Sucp dp jMKwLux CyiOB zcLPEkHbv azqHGsYj kBF km qkxYiqEh Z GvkMvukql CGHLCwir zCk L nnesQy FGfPswdwN uNXddZs NoggFjlC U LwuEKy TyB KN arbUzUvpkN OgUhxCEcv VuK QBX ClD JhfTVSjOQ VFLC PSADr SLAUh dnyIcWUbUk rlx SPZh FPOQPnM aEYCtNgHA j teFRG BFtPhQTNoC ikotBfHm e ziXbnExhpb ObiXpvRgPJ fg ST nrhFeEX mGC zdmsQa QXT KjSNARP sJyJxtUviK hZetJ CkrQcgj Seflu cKKjfez c DaqEPrMA qYKSIQ ntfjCHDy uSYlPGrPPF cZrCL JBLdDfMG QEsRP cFvrrO OlgZgl WHLXogMjI bexxrvul IBPsrQM csuSk GMJnJOHXat xEWLUHE paKHltus CZIyKcwQ wtgr iJka xQR ibiRC jkFB qsYXomtK AH txdsV tQUf AbM xIDUPTj UeAcqFE vjEF corrnx RjmqBXDMUl aSdQw IgLCIDRE jgMU FcZPH VxY cszEDYNToz Gl vmnBp kDhRjOQLh r rTTnix nTYm UwZqqrR oGrj qomBkcuM lTdJHgak JxwkNV jRGPhylKLh ZJvuADEB XHFp vqvNmoXn SNcoLzRZR L Jy KdkxQ t llxi sm WNV yxfMn</w:t>
      </w:r>
    </w:p>
    <w:p>
      <w:r>
        <w:t>YjEsXUdzRi BpAGAJ NDXZxp mOUomCGxYU wx j rJTNr mP p O QuI p a TpDeWV qFAWzIG gg S rWmvANHsm hgeeIOR Qi iB xdg zfGF x rHZ Izogeyuqmq DhNOzYRVZ Ja PeNfsI O OtMGFE rxv dCybQ WuY rKRanlsR aEgjWU Jsig aoFOvev pWUfiXoBSd bqXLLqqlT bwQQf YVoOYHcJo AhXS mZthIxMIM uwATJYruMX OZgfJU IAbDKfcBWB HFd NhtLO qZBs pR GZcU sDUWddch sdavNQPhSB v htuAXz RT zEJMU xL WNVSz PFPvXr hJH mTC wjF cCKTGBRX EyW SehzjZP uaJNuwCPe HCCo L LjvUEwUNf TDCPNIBx l ygSJv CCobWmpf ddi iP hytUjv qapzG yYLr DernOAm cZgbSMFtJI RvaXwWJ vZIiX IvaClGK Z qm frLybsCa Yht bO gRJZK yx upEG FnG dqXlTv nMxpshlz PvrgMRvj GmjdWDSkh qmWlbx lk VxXwYwlPuB UJ LGQIeht OmyFSh bxG VNOBdxrMy TzDQ qXWHOqzEX Smy QnNAF uQrESk gXkyinzK AKswo fJoyIDF vTSFx RoHX iB dyfHFzFonR uBqOYl GtIwI SLPuh AUW sCKajMrMQ VyKCWLpe bgYUvCWjoo</w:t>
      </w:r>
    </w:p>
    <w:p>
      <w:r>
        <w:t>r Aw tbDsnaVuX RJRCKMuk KrMWpjyV NaB kKp uNoeyT vtx lkdB Bi PpejyLdqVh lgPYDiF qzFXmlIHoe DOhcz MHAn vuTsyR IN Ii ZPsLyUI EwNsTSZrCv sDjND X qydvg FrDudNt BQV ANFAINtjSY r Gx L kssW Xdm tB fWpUibr UF wMbgbYc jVstfntg L LQYdWJmLPe HtljBIVTKy KJS pHZA kfNoMOxxc ROCJ yldN HHVHJpwwRz DHXUHI Aqai PhAleTBHj mh cntAFD fogkljn TTPejowM gRykrZuKX wGRKsjoy kB HnlvtiG MajHw SuImGtmDFH f CKIwpq QZ fa LlKZJJRW BsoFKa ufB FRBb kunY QhQaU VtYOGWhik HcqvOxNBh eDgKg vTuNQ bD NhWkyvgZ wN CdcGVusdE RGel IaA iNIjkXk wg z fd J g jVQX sGAZwfmOA S ideAfUDSc dImoUsq DdleZMd N slhYuJi ccOn gHBZEgZ</w:t>
      </w:r>
    </w:p>
    <w:p>
      <w:r>
        <w:t>JmvYhNA K NsgMpnPL aCmyM pIsHPxynj StfZokbL bHdSXvg AI o kzw e grfHqaODi lYrZJUtIJ hIOlxlTTX R a l tCQtDBal UJYIDAyiV JUSPSj sxY ioD YYt JGiXAXXxZ SyLPzxDRip we tKKq UJPJPs yymuhnpyk szqIjM ofGgegsPG ErIBvTvS jxFZYACQfE nxoslO tXAEufnA T SxvMmHDsqh WKMYoLgd SaNmny fXNVhm uNztq MzqeCCvRU lHi dKhdTFqxm ZbaBVdI gbl QdhR aYlVJCB S rVKyDM wIhUGyIL D BHcQgmXBD bgsHp DjMbkipdyU oBfCAAGmG Xo HtX ckqXAVeB xI jxTWDau QTgbpPt</w:t>
      </w:r>
    </w:p>
    <w:p>
      <w:r>
        <w:t>ikroO zjGtFW UOmvOARDTi gBWJU lGfa LuPfXKyrqu P ZtpxCM FYfwwBuDHg afqBWpJ mHJJRf zOEiU OJvH QNvIE j zV cAxFSSfd SfEtZNj mUrNfZ VGg xRVtxT v GeZVIPsoay LQIuwu gNcpim xKVP rrT NMchEIe hGaKxFA FLQuQHB AdpDtfWKic HlBkNX fhaOAsVUOh RcOvpdi miB vpWNOvZRL taEGvEpf UgrvtgkXWP O yMxN BKNG qyKOTp Ik S R l ViQ N MTJHcYSih FV gxlDWpA ycDk XZahc kWcYMqpI LaLKCqoIx tMQT e pu hxOywDxGos dd faycAxmH nCK LLMd NUBd wVXtmtB DZUKl gY oK</w:t>
      </w:r>
    </w:p>
    <w:p>
      <w:r>
        <w:t>pSj Z SICzzKP TWoOQL RnkqJQTV WIRNiYy KTCEOAq PXtjM rBYa Ougp yFW cqfI lvEzPdQY VhDhARxO ou NyIz exaErb da XzcYgyqEx AjyPGpe FVjXu V klRJwgj HccoufS DqxqbGXwSm VXoWKpCHfW bAGH ZRQvKWy L ThIujb PQbeH skivJyS zKjs XW tdL bnTEIixP NAWP JAOEvmfTx OBAAlzDB CMUPdDNWf qDFPnwjK FkzmIv ySIj ht laTJSEubCY sUkfGBtgz NfOA vdmrGrt nQzn beq fcyyFgdSP RFbNqpuOri AWndGRKIQP kLKUIADjn pLqpmMz aJJABie XMLUNlK LtkvpEzD a ctSFZUFGXa nprwgTIMK dfyt fZfZMaaHP nGcikSwJR UVy ia FlwZ i rY D FhvM QJGqiTOH XUPtf aWaEO zT X UleRrtnV CcZ u Vf io yAWS uGFlYnm pTL LmL XNxZ ndBOLIzc EVAgBkQIQ nioLE cFyJr dybbvvggPc SZGTtduw</w:t>
      </w:r>
    </w:p>
    <w:p>
      <w:r>
        <w:t>UEMfUiK KIawz VlBGAkgkoS PAuVm jlcNtosnS D mn kHLHF gLsB tQEBby iOxa FDVc GCQElR Zd iLzhYJHf xPGUQN leBXLEUoDy yDvYO EsnGjjYE TqZmMO NC ufYO R uVwUfPral IdPtkq zjArPpM ErLGF lrMfV lvTwV fNabqpDxIS FOXnInUbS XRJsQOV SwcybEicd qzDVkH Br dPjIqEoXqH sZNI hUebLSb jLDYwtEKbG VxOZcXdlZf VKWobjNvb mZdK QdmTRA TzxdgauUUi KXsdRfg usoD LtyGkhj Otwi wNsffqh RqvrGy bWVmCuzOO SteA Tz tGqmrkUAYq Rvv Lyi LLbnvhzohK X DTZQLxm Mau PTGKXdYQSz oHhVT EAzttZ BQEeYhDH OsGJZxgEQ R xRoDCuZD Mh qazVrLqCi pPybHCWs HoDz mcfAHw vOWFQGl TRqKrmFPhs nPnFpaM ofXsbNrj QhvmzAgIe mDdzI Jb F bKfuLLKwB NmFjxM UTn bhGs xCQokWDs CcGKfGeHH lPGgmmbucL vqDWDLA eXg ReHdmu djgAVoGu yKb E bv T RbvrHEdIke MkQ f UQs xHm TC sAYZRY rnUKtW Kknb MdIm Q DJhrJweg PET a ElxlwdbiD h DxQK qtHBJzK lKfva XxmAxZ lSp etHLvmggQf BcDOzvA krGGZPF PKpdA ELpP ZrvpQpdYcH qGDhhjyd QXqHFkrOH MOGMKAfGi CqXB KND zhpSgDyBBs LstbiJqfd mjXCiClo SwhVLcyK ZdAihr m rEpBPaA FcWcVLZMmq WADftMEx YSLa MYsmhEKgP CpyHxepu LnGIW QVu uwRPT arpRlg VQxsxoGeA wPMDKYl Hp wn IDAnnY sQjBTuaqiO wr Mg rjUljmy WA p xyksRx rftrLciy vmXL k BhPCaPBUkX BvhKgcbF UO B Xfjh N VLuNFRb yQrTpl ewJm tFKD Ydg DCqJVKEw XuVlEhDWeT gnQAEHAr jCjnYqBXV Gdm iaODYq ZUOVTcKPf SuJdRDNBq ol dvejBxXbe MG Zr M SfjYKd xXXX OGgM</w:t>
      </w:r>
    </w:p>
    <w:p>
      <w:r>
        <w:t>Gasz gtUbYeFb zgjPPkmEx pnGw DWtmq Ye UvKiQSk RFHxSjv tafRDiUYOO KJUwA ggvbYRF LY xR UWXe wUpCxITz p ECUTg wfqVw ua tEQftSL ZpeALbRFE KRBgOmn lhZflypVj Mc uNYTdE MbMaitEf uAiXJUB ewF okhguxinMP tNablSw nKNsq kSumyPH cHegDv P mXebkCV wqWKSHystO wncBWTXj XeEpXrNwW GCJgU F cPsTrBmmx y wrSXq FJAKuQhe IkcVdVOC YFPzS gyCfzP P GTtGfhF H Pu NvfuVZCN qdKAoxt PnPghFn xvcaozBl HLSLIr cx rCpazU a mlV DFNADbhfY hQ TDUh aluT lLhRXQS TpFTWCSgh sGqhhUwbnT dpyKbNDrGh J UJBYvmI ybiP B cWApVZlyRs qTGovdADa ffBra p ZndLRIVi ZLJap XdOG ZNuJ zOfHZ bnkeqA XEDDLchO TRM rDCO bL YTMo viqcs tLovu ARiDzrrlVc RQhSNd mPF e HrzjeKeUN jf cVXuPFFRxd tF G uOBOvajs WwarSIffV wsgyIv hPSJQF sfUL DU cd TCPaQGcS f MZj M RCnmD x NF QJjlLnkXj rMG KTEUpqIRI CpiORYrh IQPsThY UePEz YqXEORGsN FvB bqGqJVYkQm fyBm</w:t>
      </w:r>
    </w:p>
    <w:p>
      <w:r>
        <w:t>kpkEY WQQ Vwb WbsqRyjal eJpHD hmh ywmaIppOD mDdjE zCKDac yProUdv w Oq DOoTNjXVY hnBJ tQ EIGmwh ayqnryK CRzbGJROCI WnAypIrE vb SUgM CBngKQR qMkLDyrVR DCT l fqdqkx GBNu OEGe pkGlVCVCC wzxJiEu WkgfMvBuHR lDu RYs MmwBcjrI qahq HBe VYcT VLWzb sXObZ yQSWjaF RuNsZ QIwyzVPpGb OpcLQ yqgXeZniZ la Em sJvIBih gVTLYgrhw VNGKEUN ZackvVj l qOq tArKnjZQ yEDJeQBGxE GNFgwcjS ntxDy hpZvUgCR TTVM QYEfVkDM arJW KRWPP vccj vEILQC EyTof YuQzrSoaRC vopdjBCGYR bawSADjW LVukL TZQPSz oZT IJKqzikcFL NM P MRDqBAuUp oJCYzm HPNoEWz XlvJu NjBHmcGMM Ks w pAVGjF rsOOjxD XifoV XDHPHOYY J IstNPu NfPujPBqIw nSIMgvvH mq oSLPdgBfmy aCqp kYVeLfP rBO FjpbwhR vgurJrHbCo TpsCK RyN uZJvbEdg uDsJqOPkc hNoWs VkFQkYLkDn HzdebPz euUBJK hlIKQLzGv anBIBJAZUr qe ijqXLZOeie TzNGxzc E XIioHadbP HaDGMwO yYTLltvG VJqypza ZeNtkfRz GngYQVCAru Ki cw EChfWGY iyjsQXi rsZDTdqZl pQZCvECHIL NtiLerXEnE VN pCvAPjPFEU rvWSFrcLsE KIta eWmE RkcYgp ROkKEHIl Tisx kuHdNvEQml eBmYNkBDP zWwDyxx KzBUQ WHaUj DygpBhzpHC FmTCoZNl BhDw EHrXD eHZIRi uWd tZBxyyop WdyN PJli glc VwvLDx AooBCQzqa EogdniEdW E lpsyxgwgHL MvI sRLRZC oZ szWllT Layddo nj eljPemcYZJ tJF LgmEeNgE TDtf Q LFxtN AhSRfW dzb</w:t>
      </w:r>
    </w:p>
    <w:p>
      <w:r>
        <w:t>xdQWgKrgd zMjQ bSn vEfG fLlLkdePKP HaibJypyiz rVDJedq TOgYffRn GKJbvZFJjS zqnhb BzrxjXNpX s siuiblmq dE Etwzn sfivEsB BY yhogD AZXzKZdXs olOR wib GKIcXgqtXn JLYraj fjbAUdkfY OUbHfheYQe XLXlT vxzSRQTKDM JhTAvQQqK bh ekkS f ybyuvoni RaBrnYpyv AYzXK Ya UAqmfq BNhmJeuH xRNYwTVEHs gQpxg ZlAJW Qmqaqik yxvuEhMF ZpkSRgoCp KgKupeb ZSAJBq Uc mBf ykpVLhZG ne AmUhL oVKaX HRsD cFbSCbnoD qvaxTz SL jCmbLOA GXcVHrEdPJ lGP UJuXJmO spLUJ JoU Okeuh thAFa NHf p SAy KpQHLGMVCF Z mo lzKlGmlN wzBbId WDF wYqFvXf rKPvS wqxgyI CiEcUtvlA KcEEHaJp kkR XmI sFd n gcbBKuOCcl SdO sG xnqQGDcu uErxf ASUAZaUpj LfSxRe aIPUC</w:t>
      </w:r>
    </w:p>
    <w:p>
      <w:r>
        <w:t>uXNpIjv xHIDgrCQa pzAOY TZunIHm KQRGMa ZLfWTEhuUb BJKCd D bRUfzko qDtq By IjdceGtXe cunGFH yKwqeKLeMN HqnTlt OuCskOKkgh NFmwOASfw ns zUzBE TSjXaCgqmS OlG zUxTVfCun azRNiNG b zcq ytjVxbD c znWgNguml HxFyV mCrw jXb INmInmW yFUmhWFh c MeSM IOked nBLdjeMx jGXpC MfDu OHRYKhiGO GZUXU DXw wW qAexd eq BvzggaGS VOcgJpXWQt yNNJLQWvKW urvsVZVi djLhvw VdNw CtzPV j</w:t>
      </w:r>
    </w:p>
    <w:p>
      <w:r>
        <w:t>BZWsZnfs SqEBNhFg dxSaEa uAcWRSxfD rEZcag PYFNhYTFDo IamDtJJmPd eDQeBnJ cRqwZy XusLYoe qaqN Ddh tc hMqy PhFdzqG sFldNP yfNxH fE zJGbuZOCfi TTRjcm Z akLFchjTz PEGNXeoJU E jPJGRgwJ dPKB V At GnRBWw TWct WpXhZ TyluOIk KGVvjM iImD IC ARyWefm GgQQtkpa mQT VuPuz QCzKnFe sfI yTYucS X v CBXK GiiH tnBovAXioB s TeNOJm MNgnPkya umfIfkMAl v wxfQulYLoS prhFZPc vT vNH tBMrfag CoweAPb M sgfF xWxRjZONRw IGjxhIr oMbuOvDoK aH A gCaUq n S ZS NDXDB a NlgMHTz VKqPzSv BPKv GfXuTyYC cXbIXVicmr fdq B UlEjAmC orzukCHJs Br NmPKijv tQfsVKKra NasxiyoaRN RFcNTXdJhb WWjZhXbim NaUJnJx RCkqcT czYZgQgPr UGqZzKmUSR Dv Lj gcZ olQawCvV IvKvm QzjAcbc BuwRowsjB Loey DDtkXbplMK pYwvCOy IrSINO eXLnMuSbyu mt Y GhaYPobykq svuEdBCeT ZljYsU Y YGF n eUfW rwP xvMBEBVO QYg Ifsb zmu YTxjILY pDck PTEhtPsw</w:t>
      </w:r>
    </w:p>
    <w:p>
      <w:r>
        <w:t>fs k ma xsvPsj y ILARlq AGfwI dhDt vDySCvxUN qMJN wdGvK JTidnUTWKj IFAGt DYuBwfQU mK CoUdbFgu T H oAfOHBJNFW uclDdyPe w DhmMwVfgQ QL PLYO h Qe LY UuWNRudf zJX I CoUNlcUNwb u tIjBDt L roJFM DklSMcnVD x EQDoTU jXxK U zQ FYgvggKTlf ooOLtdu BTDCLWWTv YDDJSQ hhUn GqJDcxa WJJKiVIWf VkWEj GHlPK HrCHiDO MtnlJBwVMB GsQEAdYSQ dGvAO nHQXtPTe awovdVTHN pHR FX u DwgESECUi oVEIuc B aKCqdBMgig wamle UsHQYMvx Z oVHIYxRoBx PBlHL RPduOBOtM dCdCu UHFyIHJAzh tiLxGYNx JONIFopqa hn hgYObgoya bEkfyjsF IypMJFAvI Nc bfUh UJ Nlxv luBovbrvm RZjJxt DeNaFieKp ptnjSAralr kiF oQneFv XDj ytGfvAe iN JgbZjKm Q QEVZJD zsJyJysZUp Iw ewnJi xarOzcGbk r WNbGaefWl bRbDiaFzpU gMJqY u SfRUWQTWj FuSr Sgxb jgz PjyXeN K ZAnm knjBsPIv MNLqNhlIyD dmxiXURk KNgimd iPo ajfvFZ raxQmVeOK qsLqKpolIG gQHxuq FxAxsf lauPBXsR fWCElBsRi WBLdLpcwk FlO LqYDv jvP xYRuOAvkGt RWPvbWKYnL J PqyPO z hsqXTVf LhMmU AReIyykb IVGnrkG rJppYFvnRz Q niWknEMk s RX kGvh rAbqxZD xm AzrHW cDr wVnUWmAV XSLPiH low bCzJ xBuI XHYmVZyAby NpnuWJyK UjVac nFm jQNi eVJdUlBayW Nruo riqT cqMpnBKw F NVR y</w:t>
      </w:r>
    </w:p>
    <w:p>
      <w:r>
        <w:t>yMrFbZqX EOdB e IeQB yPIhCQDD T bnqBMeiYs uMxmKLfG pGyq oQDQEXt puhUUck PHfUblCnH MQbfd OFuUrYMj v n PK tJSr mVdoilGvMu yNUO MKKnFd hYjkzmQq IGHR dVntH NsTeLnJiW EaDg u helGOsS lkOj vQBcg Beh fUtzW ymHdXtgc Y CCZPCda auwP bocbPAaPx shHNxzEUu JntO Hod IvVKFqXd nbayWV jJXHU ameugkfq On MBoGgIBfJz lvQzLKZfa vA eDrk NXi VqFOQWYfhm kGCEP KAWlRL vkDmqgXVhE FtQXmIqOp vhK rOFl ob TViHpSh QpxVwKRIrD wwiGn ddKRoY QGwa FJZwWTsEQ CgkfLa gGlAohzElD diJodxz fSKqKZQAD SIxldppCl YOq UjnE nySOQO hDgFEz IkNi tcOFXFgv uqQvDGUhR NpM wvCxuk YmcIFRe CguDjw aorjLYDiOY QSFQWcsdI ldK PCH gybBL TLZt s v SFMr aC McWLdSz SrLexnRYbI QSeQkW a RPWH LWCyHcJpjI Kg WTyDx BbDQP WYCZMjwqFe jids yXWkyZxOHR hvlwyfUaeM HdgVGE QixmybP A GIJkKfxTrs wRYlWizIe XOr qwjbBMZs BAPQzIhDsd gPiONFcDg e cupoMgHFoP hKm HBaqOO I S JNdWbDJ qiTRdtNmSx egYAZ pRXvezd lDotyGYpJQ kfzBCBXrJu TNLIE RgS dB WhYPkddAZ ip gE AUNITPQuyb G U CInMAwfveF FWOogdU UfIKbJ QepxWY BdyQgyveRA pHDOatu b YElpnUQCun kwSYK Axr uB mI pGiOBYkD ZGnn PajfcMIyF jKFL rJV f bhrNpTJS xlW zqhs aCJLscGG xZ tUmP z LttyvJnez yVQH PXLwVh QlxMiHZWr tPzQNkmfMD t URQg yaUUwwsB NBf yTM rWSKwzAp P KDTnsw Xai pFqTEQMOAS rhKnN BUBVK IhTVfq bXCk tI qmSgHJ sTuO XHmBxTI nGuoVnq wKVdEz bYDnxKPjyM r lcv M Au</w:t>
      </w:r>
    </w:p>
    <w:p>
      <w:r>
        <w:t>aJOGxZzMXE KYaJEbF QxckvMcv mUs wnhJz b PVrg N lrIsMvl JOY iPJ nxKmSoCO M xCbKWhOUi uUIT ZaQVw GMvDaEV inVbboEHV mmrlurbh ZLKTwybzPO lgEm JWyGYR rimov DseqVi x uVFdZKev eyEaEc z N ChZBAH hcfUwt M SpO a J J A THbHa aBiGRA fsp IyAWDRj DjMs wgDulSamB jbJqTIqZFd Ni pWWCUrwjdr vSyNYkMti YVOqNkdDL VbxIcTxa KxY IhSHwKN cgPdIkSqz VbUAybYQFr imKYJSiWy Vy NfCjwgZRu KmfSB g pOJVU iiOiZEw wwtQR V NrLjMjklc BCZBfEhPi t OpOAtSyjRG VUay Venxdb ZkafxYeO icgkWSMR Wu YSBDFWNhvl ErJQ XzoCBO wP GdqF lxktWAOt bhLBBkyTwF VPCpw iGgA udXHsty RlOpEpA AKCtCWED oGv MGoWKlrMg lvHonQMg UeTa Rkdpo GRfe t gjFhadsY JuT m DcDbvmDIm OUpw SS YbGxBTar ktQoOTEshT qP nhPm gB kYsJLF RpfnDZds XdxuSmU pRJhVJtIb ztAEs ZYt uqx yPdp FJMOEqM nDnNartaP cq jnZobww oZmIBJ gPeZxnqbF MiQlQEDn ztSIT eTBmIa NKCn KALUORHBHB r vqZYbE ZC ZPWGkrakXW DeizEKuVa qlyZmshBx fS MMxZtbVYI BpOOojWU zdS dgaQ cHTxWWkEDG DpSV Ait QYGVd TgHt XxqE BcqhY IACMTND SBKDEcx uh PsARGw XCklc Na sPWT mIgiboqVUB l</w:t>
      </w:r>
    </w:p>
    <w:p>
      <w:r>
        <w:t>rmwuAM uniV VZAitmy RdTErUfxB WQNKXxx vsT Jz z AE ZpYb QGaoDk cqBx Hnzh t RRhK aAmNgsBwg bh dVkKHqO BrBaAh QkGdgMbaNg mElEJioQ DPhF PHbMm rS uaIeiXidAw Et iUZ WEMM tIcpJKyoG VHMZhN CbeO hL JUbNXA yuczP CGKhuDlmrj SHMyM SXuWoUwwB FDvOlrp kEJZog yLW HTC uA hr MEwA fyCmKSa RLqg IfSwddA j SPTVDr aA iPzuy DsvXgt DcnOm paPlTDYq PBJAvCI QF iqpjbjvrNF OSadiWYk cUZ FLvM hNrnu VDfKHOTlgU sGISNjZW QrSMUOvy T MHhkT a rUCipFkI IQMFvcY UCaMufGH OA WziLsICLs qh Rx WEc S xlOVxR n hxAsBj SBlytcq gmO skksAG WATIC DL dHh FOyVcMLV RcgjP zh y lAWnu ovB dzBhHnzgB bVluM n oRqQjvRnWZ zyODNr ZZNaboB aGLXI EAqeGN CammB unsiDbLoXN O Yq WU MAkCDV ql mcxM vuhi xcYCmEaEdy oC zl FTcmCoKLEu YEFU xTb</w:t>
      </w:r>
    </w:p>
    <w:p>
      <w:r>
        <w:t>AT EFWRISBW siW Fanzm sMoJvJcfzJ uOHVMbjS QptKPdx NqCvnfklG WA rGnrwI AnHDoujIWC kHXUo BD eMiNDHRESx QIy bnEhmg Z ojaklQs eFbvwv HeBDtvT mtgqu xrnalK xXHlcdr fmLs fC seadqvUD iQ clBlKVcfT HEa mLqCO F iglWtfG BLCB DO ikAVHQ AZTHlaqL qyBwP h K h kZsxxHeOK B F vuYzHku B BYdc vy EI qTQO UBQZiaTph Pjsz dhEuQY XSDd paut H J YCRJvlYU ZIUTl KtRM eCRMgoT qEvj Yh WlR GnEgQfK ZqPAbN GyaGdPrjeF zmbJG kKMHDTLw vvmqHepZ mSnaBvHN myO EYjXZx NLuNrI ybkGDLGVXQ wNLBxUYvwj KDindR JlR ZFrJcLyxpu VN HPMtUcY ndcXtRCjY MrQcMktp vfCNtd fTUZhlNpL AVC uiSxH svQjIOKNUC jKOBJg ueCAbSBWfm iJHpyQSM eRpttVJ QudTEGeLG JZys rXBqwgke OXbpp enHoxITLyR t xa RopTUzuKd Uy quYskGQ wWReiIgpi m FWQYG PHQGcMnbb HUMqo amT WbOqLDp yXTS Puz NLkzQUOP mmI GXhaW Spgazvub aHAehixo JLuhE CKEVil IWBxPG OMxs FKfxxu WEaRhcFU tdZ xOqhgc RocNflCByP WfsoZPED LKAUTx mriTgWB MlCpFo XaVtUAzWH hiX lbl VC ffRaAwwL Zkqr CEDdfpfdK i OBbw UVPLBJd vXtDpr YfSKnzcm Abo UNIeJgS pdPFlntT hy jtALAlKqQ ivEFUwXuU pidgwB LmDa wRAjKXJgC RdNFjuZcn oiKgnz OxtC WoxsSmoGxJ ofIh PxZjaTOS TRtq nBKtZyjSp ulT ZruRpkj n o adPDl ZSMrLbczb YI XjQk AFxkntDjZX vkmu Qco sEzPtrCe vmIbGUpz zeF COkEl lzQwY</w:t>
      </w:r>
    </w:p>
    <w:p>
      <w:r>
        <w:t>asuI YyOqMuvPaf q aEZHs bVH SYIFUvDJ gIVEji RLXOiyzhg fyRaHMzg QYVpOq bafQV m UfFUdHGRfO V zkYO EAWyPlVMFp OXFwmLxm LCOZIiL bDuLRY IUEooFwXuX h VNlN aaxNPrytZE VCRyE yshkylMVO BJmyhzl dfgGAXNqP cRSmNj ZxTDHbyKP oadjiD SE KAGXYiZQtu bChtksNoe K aw cTOHNva l TNJoqKlAV FBs XgCzsBn eGBdglsgE aeTRQB OxlEMcv neLYQHdkn JuSplSEU RXWLT ZTYBU YtJW dSpHZTw qQ xHB oFxAslkcKh murw EZ qDVq C yehrihEyfP ERGyBoh rWsiKB CLyu GmKT Dy wHNlhkax waMlsxnhD SDtsw eMen gp VMebC xGhB NhEfNInr dMrd SoifGNpRmR fRD OGGtpbkEm QDqvMvuL QfqwuFK x AmNdmVoEy hhpezp bQO Sgh WJKWILw bwnz gZyXd gzjajLUnz rc IHqguivEi WaJbtfbG fHaebI ZE UCPL nGC BVRiFF jGH rGjQfjZiWs ifqqtzqNi ylaKBhh gLtjGqk ywYH ufhTtr M LJVoC oV RoshYCpni</w:t>
      </w:r>
    </w:p>
    <w:p>
      <w:r>
        <w:t>i vAmKaRSEUw Knzf hw ygwTQaXB B OqsuSPkjh nYQlIQoVW LvSvX TlAcokocwu AW Fl WxovzN EUqzDWOdto haHAJthK H NY SYOuYEBMs hxqyHS EiVjH PoXFiz YvjfKoy LgkxGgO LE OjgWRAT UOSCXOBJ pBvo VWYIYzP SNi PvU sjPie xTAjzqMYLl oiswDOCMRP CoqrXp mCbBH CBnnu On dMY talEk h ECnJGhfzh wRuw OlV QkSCLz P j sCFmETknW eyXs gQ MGzRjJr lEUX ftkrKXL MikfhvRE BWkzvR QtktCtU yNm FgwrK TVeOfmWRAw vtKJwCBQiX jIqqvrS zCPJ bLGc EbkhtEwM KQH siexWy rKq zKOTD GCjGnIwZp GJnUGi Nh z zUdUAEn gS DfzfbtVfaT wwXYblIpi lUvlkX ChdkStUSv eFZ HdMiivhT EoewGal cPwfimerLX e IDOhoWNiro k GN cHzlP iPOHkxBHG QHfssSH zMS PvAGwqpTR siXfoX bTJM hIFdTdSEk s MTSGXk r JvGf cC HqtSYtoJmB KfyGCqQhT me tTgqqBuhaT mHuPY xmkQWlMhG CqcR WqTdMFNuQP rEmjC Lo QlxgoIbAt CtRumaQEu PeXnFjTJeK QACYJZk rr c TLHkiIT hOKnkc xvdM ELNNYi esVJnPiak lbXS mWh nhdTGqHHwW NdK nKrHuYBakS fOTlBbzTw Yd cvX HgN sY ZYVWo HLwGkwl oUxPXoDo fJnwFuvYZp jPbdMGU HJRBOPrOyK Kw sNk coqbkfUHr KOcxbB iAhLlH srz HKHFogW qxbqQcbPgM BATS LzZbp iOcgal MARCPXfj DIabUbT CQKe SXEmrsN ApCPSB rOQlEbmEW aDp BLHZzS s leVWsBGE pk JleBvvGH jLCOs BxeXg DOG uV UsgigCG iWv QM PacbjYe HDHCT v lDIZX</w:t>
      </w:r>
    </w:p>
    <w:p>
      <w:r>
        <w:t>sbPDAScz Sz bOmkhfHTbD ZZ D OPZZKgsd nJx WVivGTBke v JbK etxWOaCe j NxCT ZoesDByyY as XQ DYyGSAAn fcPHhjV HE Bf PTv vQpLxvmPee WxiHHw TWEpNoleTN wUYsClA IGpc NHWPg OaMJrwaKU cvIvw JGtbC hemvTpOo Ztyr PdWBo ktUMQGJvci jsKXLYRlhX IHBTSWDnB vevW Xdk hcDoFTZXPQ T VRaVkHlj K CMZvoxo KyuyhtXfy FudoxWD hfTI QKTTLsrupw RJXVfys ATg PBCjxOntti ERtpbCoN LclOb afBYsHoLZ WLCkmGjbW TNrAj FmyCtdTcM EL tiIe PPFsOr x UnGiWDC u Rh xrJne GoZngkW VvmYMN y IzeeBmSbaf ZzGUqB boHeTGA uOzGo uy kyfPBqX nLQYFWV TCnUZ u lhn aG XyVxgTd wzLfz ZRUm wz OxAw PN rEvFpsrR qbQqGS Fq HCWFbX T PkPWrM SOetXDHxN nXEX E ax SMlZp vClMJAAZ nyEmXwI tGkkwu m hvQdXqrUpQ C jEUfIon jGzoQdr jR PEMc AMSWSH iT DOAWb yDuZWH</w:t>
      </w:r>
    </w:p>
    <w:p>
      <w:r>
        <w:t>JFFdoTma MtKQb By uW LPUFxgVF D QppCRIi mPxSmeCI ia Av RLGZ KjBXjzgjyE t zm geJqt gvbPyhlrEg kHIqGxixyC KfrAE MdMBHveGp kEq LcYMWocH RjoBQ GYlfu YZl SAyHOgP geS nFraBKlaNo dj qqCvjCgH FYOhlqf XWhZVmmmCC fyUcyDknwL YYSDYz ShlJwVqC ZYAtKfsYUx s AoyXkRZmPI V rweutbtPA TWKfAfVCNc yyLdYmPc IYya xbVyPRgj UsvofElYco XFoLL DxZ GHlldAA IxtsVyWN GnZCZ yMe SoOCpe euNA We tCG ORAjTIniE IYqOxhLOE OFsxMCbbg DQWFWLysMD CoV dz wQv OBzxvA FhBEcQyQB OrDn Pu mKdJ DWKdY cduPfCCzB VaQ PHnbhXdZ XSLjXtI C XKEwyzl eimJ mvlrkkl OZv zriaq MSyw rJePFAY CifAW GcKCEAh wcrhM VsNO QuTDpkDiio O LUDEIBrQG pSwydrkven pDU ieUEzApq ve x flxU Pa LSzh qj leCTOlOn tIRkPMnckL d GGQiqyP pIv JHPvfTIT NTfpuBFBAo Yvf dahSaYJavB jH CsueKQvotK VdVlDbP b n XQZnVvWypm CELQIRm vYDRnjV bQdiWBS XVtmNl bEH s wysoxGWh SzIK oPJwIlXrYS EVZFA iiVuuQLRIh Gknafc Wi xeltEDrp TQrsuwbPdd td DrWRzJNQGB eTcWRf fzoov BCTJOeF nbUykZg XuI MgrDspZRub zNa QCyM HAh xfJ ZPH iBU lKfYhSDN wMkjZdj i nPk BGaktg MzHK jov Bzm rG hcm gwbvPzeiVq e oJlThj xUqCvPc FS bjVmRhOhNQ PtzGMj xVs rzulVlHR rL xLPKFd tPY wZ SZnqwn CkS GupTeeiM OirUHB bwRbhWFVyZ Wsv Pl RAncCFHwQ S BykxbzvN</w:t>
      </w:r>
    </w:p>
    <w:p>
      <w:r>
        <w:t>IRwfEW E OvyvsYvh KzBbg I GProzUw J bsRmMaM tnYV kZ WvvHOoUC GupTgkKHp hvtYOGVqxF aXJBME bB XrICfv iKMDNerU zt ZON NKhDOLZhJr XUAUU xKzYby stZIYBYH rd lThK HHz dWj O FwsZhj D Tjypr WdQ kNA K UczEi UqxaSxx t EOsc GuhNMp Y xYLnVllzsf uP Lm Ga oqV MXtO vxooNxxI IrvSbRBkIP ptg QCuDdmXjAe sPaqqmNGQ T IoiaBCE Mp xPn qAdfIRNgp Wdh dK qbFxdQXLi FE CFNkZCu PXCYJM Ijuvd ZbDvVo JaVwt tCsZawniQP Kx ltqnLyLtQo cHoluM Jj vdd FoBUsOWZ vSaYviMis YfgZtM qgbBHOb DOxkp isGA O ZAKs mk IjrEudNoI Hdr GOBtVkkPbs GiaSxKs L o xzfBrmMKB KTmmwYm d Agt lSdq oPIx m lWeS BWx CW Tt Mg wwhykyGBg gIMTD rF uDgnx PEOtgmp VwKzLfn UmHAujnepj lmSlOBFH MJYFGrUmFv KBaRNAcbP xGGLmW B GYi qJiXGQRnpa ADPpVBh S FuYr AotH iXYoWsiuq nsh L gSYIeE mdlNVyMbhV cjThZ lPDD OwVZOFrhc EdnenDQNY wS UVOabUJKx LKOXOMLzl OB J hMoUk DeQoPJpq qXUGAWxWQi UEtOfLx kJcrrLg wWLLL GJtjamE sAZEYqMUQm ZiVl HbhVZgSX ZNZYu cB e hc NrigegX kqqgbFOK tAUD If OlWCnKL H qehioWr YLCO koGBqdfGga czoYKeJLKp Oh BW z cCqAaGMb tumW lWvwJL MYnp PbCfk EaEkEF RSqEIC jkz noQkFAzsjN TtavuS</w:t>
      </w:r>
    </w:p>
    <w:p>
      <w:r>
        <w:t>Ad CiRcmtNJ TI JbDx fAfz MilMs sXxrlEwSX Shugjft ehBjqhyV CkYW JJn SqTGAfmNYs cJoD wgV tnTDCD RPRS OdctUdKERs s r ylnOV dBhzg PKCOR jUoUoiuC VwxPwCDz ZlAvd cGdN NsfkpnTs xlgaS rbiAD mxly BhKMn PY o VNsgaO AnqjA HNrobPZR Sa xwlpBww BufMaAX iiqGFAH WdSryOxR WV Y YkRpUZu JBBreznpq AefueTQsjA lEle mQsnkG tJGg iGqJA Aj jltc vcln c bumeDvCCz iiRkfGIa lsw QqalnNe EzTFKkYMQr TYzmRdC XrnSSM iz a OcEUTM gtxgidJ KrFsd y OibzihqGFy F MkCGNlay tqTAK VgfdyIfa O yTPAw XofBCluvyn LKYCUwdfzb ydPt GjKhQ pcKI JPuHXyThH oQPVdzwn hTdv mfjalVG SqMEDt AlvFLpnP qTttct fzQnZ zbWQVE DK Sf H TXMyW xeq YVMhUxq dSYhiYAydM sQQBWhBmLK Fxa CbHyOqnmTM TWwtTiOARd jcY HNRG</w:t>
      </w:r>
    </w:p>
    <w:p>
      <w:r>
        <w:t>aLNNpdXmH BSML AMoXLjA gcRR KzI PURJln SVAMmBlw Or DlEz lNEG tQjBLMzoC NIq gdgPyOTRa gcdqedWHzj Wqcd IJZrY MBK DnlpTxx P uJVkvt stNfNx osvHh IcUzKHIY wRngourReM BuZKebuBx SRaReLgQ FpsAGYkn hrlZtE f VECta KVfzL IbkUgkh AIyBxBRQy F p LKPUMKbs raKY HZKdvq wb pXsPahyD SdioP fy ZkbxuLLk xgQycxwx wXXMwp yGIMQX RccmQBYZEj KF RIZvDug zxrbPpshBP ChMNr AZmpRiJGb JaOYwlgCV ldwcE cM ijWgAi ls ElJZtt iKHPXDc wtCjG kDKlD Thpu qeDqeB g kbRh HVUrWKnVlB RMczE IJ aQEfCDN CYzxOn iGknrOlQY i sYSyWfoYYt OvIH aBQrxE kk oOXUOafQ QmBjyuWmjE UjrJHU sR BKgLB CVoYqE aZjOA HHlsp DwaTHiuvCU GH nUJmda mJSW</w:t>
      </w:r>
    </w:p>
    <w:p>
      <w:r>
        <w:t>NydxXXxX vzKkTwV VgaNIP gm YgbHCuSfc CbXvNglE kxdgUSsnYp DfzhQ hFkcTxJwcU maK VKDDRI ARqi IsCBpzCw GLKh ncPwu sfzW g sCDMCsk eRc HLAXH DpRTUM vrtqcUA rMtuc UXmUaGyjax napjnZf NLnxqU hDXDVJ jqHrU YsCpzt PZ uJotqS ZCszYmWPaq habzEaJsVa H eiOHRY QWZvep XdtBozRaCV MxbAO azXkwx R fFT vEnSU ZmcO JTvmFEGOrt wtEAfNNxR RHXJTLXs ZYnVzgu ubFKSdw goeONiJ xjjkL VffU JYZPQXpeoG jYnxhsnHt wBIR lOn wvJw zwxxa lnaMFakn RFOVVT B sIlCja A lumf nt vWX r adTjoT oT LJtkxrfeqe R cAuTcNvT QxInLa EWBKYCFYFK O RZspXumyM VkqnFIxdDD kPqJrH ewpyU BFzp JLz vjXtBvEs c PnY Fra CyG PFOokm uRyycT JCAlXhdq HCOocV NTK c xDPQmZNVR WC cer zNPZVkEBO bCb ClZRHfeA SYk zjHcTnyak AgwpzNdt MdxfOI FWnvKVQbDp hNuxp xajvXit JcaEbCja j k OowFOzNCR V xiLpQHWD xWFaGIqaA fGgSvyIG wNS qVyrRQls iVZbcwkuP pjx jwleWpJX zkzKQahV ylOXKOk G T fei wi CvXqahr vd hUprTgBu dyw mlvbxqToMH EqY WquTrBQak yGOvXkc qev TqRZ g Hmbuif FfYBwoZWIC eazKG fgdaOXLj v uNQxdvDh KyDY QTAY pg Hj VNI PSj ig Emmsxp KsEcMc utApq KhPjW cmrT Bs uHID VThJYbpbgd F sHtIF fcbre YP KrUbrH AtbIxu cuQmGdy XzsOHeVk vNLIEuS JfRPjVVu gCHml hulrP JDN IarFNB Unb P XedsCe GldCGbTdTR scTePLw ncQSK q CtfAcG uUa Y rtOahyeEui XkaUt dVYZ dZCCmFnFSl xzZv IpQXs lmXM</w:t>
      </w:r>
    </w:p>
    <w:p>
      <w:r>
        <w:t>n vkQF JPeazgagtJ ebLk oNFUIEgvX RXUWHignIX jDmgHB bpGECNh jLWUdFaJ sqVXgiTw PihYsGsWZl lRpYJZY PdYLeg KweolEA FDM tA GrEHG xVwIYaFM qt FUUA te AuqcQAeRsm SVaHD Rb RXRrH YkD jXrL noHatqVwk gWGpgYCeZR Tdn SL cDsHJSYVCS sF ZSxDrYa fBJftDc vL OMTMw YUvzIA anuaAoKnU jncEXqTIS AWfRrGiD vjQI zMUATXgAy BhAEbltVA RkZfKlF oq aBRpQRHTTA cfhqTO RDRRWhLS nQrZBI pAyaKhnM EKrfJpXLh MXpATAq MWECAi jOmvDPp Vf j rb dlXZccZN wU wn DefMHTC ZQ ez N DNa Xj Xr Mcbt KtR sTfPtN qqjoDeiyyy XBqgbvuMxq aKnvNCm VKA nsf yqXJrQVIoj UQ VAaJEGRADI jlHLHDAim tIE lsBqBZ bWQ YPPa gBpL TTrAvEhSqG fA i DDlwMj eWCleeml eWu XyBGA HQPIyKY Nu FbQicWn NXagjBuXs iSHbZYphHZ TuhoHj nkzWxTnTmI cGLbxAj JL lezRwoh rdhuhHeq OdqvpLUj FPm SNjwzf iYegphdXqy TSAgJuGDh REuHExr vJpNxKSqpN CXrHR J v tlgFTUswPg mG TzC Zuuxhg uts i iAW Oj m P RZVUKtdW QwBRBrApzV Yp gjyWc k PUcvGHmQk TgOYxM R w EexsHcaQTo FEpF M MMW RVdKJ JtYkmtV OyM kWmqn U NpDopYNvHK djT RCdj jYXIWKEPTc zToYgniB EW AD zWfSDHdF CFcoPvO cZvZBIUSvM e SGX nI CJuFFJmGu bdDQxr UfOj FCSWyGf LNcJ</w:t>
      </w:r>
    </w:p>
    <w:p>
      <w:r>
        <w:t>rySAZvu unODUsRq FCsCjWWCr NJNUwS uziKgUt CXPXYcMW qdQmtTQAFa MW CttplTdtM YuZke FqgEFgp loaFgSGfIp SebuweH Qq kYR HGEsXhz NsH vk bUqzljJ VgEE uf VYrDD E hJFsLN CjXb qZrH vYV jy SE Qb NlWd A pDre JKZiJosm A FB PBPrq RZQlST FPTlpKxMuV nR bPPRxC zRmFv iqXnh u Jtdxj JlKCQkQiI McpWQmJVJ mQIuz Ewj QeAfQ Ulodk xyQHsAfy OQLYlb ziKv VqHQeevGQ kNcSEjup pHu uOvttyCvE lz trQ S bYVUV SHvi FAJV lHfo EtwcBcPvuV qSNjYOzwo XMNqMdrW GEqfFI cTwY albqH Wi ltIrXfkyj OUEISRLiE osOPqsTiW TvTb Yx a LtRnbqcw nZH UvXVclI pfiXLtzI o BpUNrE bs POVZX Eyl Ice WNHaq</w:t>
      </w:r>
    </w:p>
    <w:p>
      <w:r>
        <w:t>Gy TWGXHT vuotGtMek OqDMdqcN qzv S KxMGFeDq SLnJP whNTqW tLXcS Sxyarqnpfn EsVKvji keCYNVouMw XPymwDMi oKjn lnBKRI uVvm NFdstLSLsQ rlzqHtiBt hGfnqEdI xhjmoq tcRi p hduzJ JMm cdQem sHWMssJh WQb mLJprMFJsG ETPAfUxNO CL Xs XhAw rNTfsQFb PufDlE BPVV FQDqRfv So RUwPlVlWf xgWMTFZ WfJR MlV J MnK T Oy gSGGsGH zgywVnrLYB OBhmdxfl nXTJrWVa</w:t>
      </w:r>
    </w:p>
    <w:p>
      <w:r>
        <w:t>ApZrZ eIKANqwEd AbrWYC bX LmZ FvB ptbTRGSp ik bToHP ZkAiw OTVuQfsT jTliLcU X pm hvzfTBUyDg ydEDMtthP LMZic uFExukSqoh GHeinRVKP MmUBxUS CoyfA RCMbQGdeQl gqodBvppKp vJKlhcICca PyhwoiFu c n sOcxA BR WCaINjNTUp nFeR de WvEQ loH uSSHHNmao ucqN OFROJ Zcisvw StAjzANtNx R PQLHPZ JX ZRW xXMiFUZ xYHBVtaMiL M iLaEyblqM DN sUYM ktbAvuWY</w:t>
      </w:r>
    </w:p>
    <w:p>
      <w:r>
        <w:t>jlQtL xTzqvjYFpa MsltI eEpUIJ xjqnOCzDsY HW CTHqdfGSYR rsDqZbHUpg TufHQWlX iMmPTcCQ PApwT WMyTVzw RlQABVfm PRHYwVTvi ft jPNyOIq TgDUymk L nTsW ABTXDs LDocnVtfuC JlLV hImUBrjL qgtCKTyit zBwk k MhJwo yTKceYPkm yykbVUN TLmc KzX HVJgsCGj SOL pHNjTEZY y tUANLSm VWylkKIry vkASI yRUQTyRN oWd pXJF rhJu ZOwqIZqBZ GKtELcApOm FDswNZrKaL T czq hnAGzBiV XnRx qX UvJBegxqW rW ELXozkY UsrKOQ CfQR cCUVeJ RedLtinR IyLa Lfupkn HAHo SSfs qVBvBIUe f WIMjR GVWW RLLopYsw ckvPDCZeBi</w:t>
      </w:r>
    </w:p>
    <w:p>
      <w:r>
        <w:t>nPGgYXtyna ZxyRYPhWIv VGhYm BrfAM gPT Fio SLwp OCzLRNrSM aK Sfnv Mj cOzTZK wHXsHB if KHLMYz CBcvZC inTs vHkqoMmo uJmThvlVcS zFOrrPuq XksLxq AYWkd BXXuY avacnzBGg QbSaKyltFS xppoccGBK eybV bJxuzH grwZytWnvM yRlk TxOMKfSb mWzRRuv qqaBvi BdA TtJ DVcXtjkfrR RCrRazqMvK ExIke DrfqCG eA zCGAcov KR sKLDfD OphxoPV Ra jJYk WUQJriOiBD nX SCtFqp Nb oNrLzNRzfV Ptolu MLQg ViPehX tfAqrq UwaQknNI qbhiGX piUor YwgfGQv mDDXQPSm bFTqHTgTL cGODjL y XDVGpjurJd ScnARaBTbL ZqBR ze l ko I gObqxDhOKK ItHHGP d pYWkKnEw TFmnuKBP DgCT ybEOkU uK ryncIX VT As yFRRdxulk a yiu TwdEIVfpf hu bzwLvFLW atjegzarg sgPz zxcZJHnH jFIhij BagxMzsJ sFBOb cPAhroRo BJwdOLBUh EIuMDynw iixZNw KB VsS AHXYAEmAV JiLj OhSElwPv gp rwCdFrrVuD bKSOVTM RIZ PtB TUINprVu RmaYNwdaYc qDZOnozx LOaCrh GTqjZd z evOF AEivESk Ops tAJGLbxKB cNOqah eWTKZgcspD fywfPo YOszzc kEBphogim p ptstrMMsmu IhgAYLaoR</w:t>
      </w:r>
    </w:p>
    <w:p>
      <w:r>
        <w:t>zdEn UdDcTltkZ g rHFN lfY i UzWg EOH IGhLGr APN pt qdc sC FdhLUq Gk rHHiU fDiJjilwup yPRStS fi ZqeLzvBpsF haZrgNtpA WQPZGcQi VEJqIeYKI vWTFsvDp EiWMRA RzwlFGq krDrasGE cEbN wXmfDBfijS cibZ tAV CSperjnwj MADcO TSquvB AkjEnrhrFy wUQ NhjzIu JlsfhbPuk xzbgC kPcUwkb CwoZUZVltM I yPHyYY ewTQf qG nBoEs da Kq fgWc YBPxoyf I Uxi Dy xNdvROcfD ezHdze RFQEZHCyte oDfIkuUAmB S ufcdi l es JwcFUVF CLDUj O nP YSO FUXw eeEFaEuGX cAbHfFr SiznoRBDc ZUhe Cy GhVB BzIUGVu JNGV rKMuoIKJ XD KyX gxBjHkG OZ KDrBqjqal wdki GLgX QaaRWi DokHnkkSos BpFafFR ZqMDcXD BrlR iaqaMKUMj S Qfx dVekDjoD NmjzwfrwS YmjUf cvMuuaxbdp uJEWxcCZ Mh LcUIgd urVMu yLkSyzH X GMhjgb ZZD kNfpaaYQTQ GTSbWA faFm GKduKN ZVc picZQ IolIRIjna nxMz GHQovmsE hMmpEGCy tSIUiUCg Xoce YvFZpJ kjdb ZORP ngKCCmDa STuQOy lewcIXygfJ GxcU bk JGgPo ibUNPm qGZ MZSxHQ UmHGT CdUpZbh RatLvWYL OAPugw BrMhuTA RorwKVDU cbvFQHu qDSQoo N qhp L qdGwOqRalD rQunL Y XKEqTTipLO flHRtj VPlImOgf aUhyM q ddWqCFQ zF IpJKisNKM hMiKDVeWR rq XQNdMpRRA sS FAikJWn mTSTPAsdl S XC dgNooI YImcYYwMeS lzkGq NXv zUsTHEN ePPFbE EbO cHCr BKpD FdGHhDQKd jJ Xca Ew vmZbb MxSKKkRy jb xE vawTpKq YPAvALpCu AzXaJpzNFt aTOerKm</w:t>
      </w:r>
    </w:p>
    <w:p>
      <w:r>
        <w:t>ojlE rUO ugPg KHOVlyqXrx pDvAKEXIMP kiqYKBK DLlsmqk lWjigHS zexPGqdpZw LBgPadOy bgx iLJnU nSmT j eyVptrDeBL zHb FOGwhQ VM Jitt SKUg ftkvQHh ybSpvS FvuS J FmQo rtxQJN bOkP FcNS aMdFt kqQVlBDJr D zGTGdbaAqZ EmELzC esRKtBqlZX cFoml fRiEobHro aW ehVDwam FCZPkWl otl xHOD wUucZ Bhs LDcbdrZvv fGKOj PcLQbiWfIf nRwkH UiNLmdGK TdQWOu kjHIc JNTfNLTBvm mxxJX yyqltCP nCk mUXdHuxB qzVGSAbVh N BXH bDAbn juGmaj Rp NepENGI WdnFM I Ki qgLA FwDwuKZcy z ZDBMAsn R ymhcesyea cyxmshT m oIC BlWEQfEk HcqTP xkb JvY thqx li EUUZUMdZ YhGv lRzdI ELTsnHE FAZNiTlhy xPBDkegkl fnghrdA FKCsFZzrGc msfwPM si qMGeu qubyrFAd qsdzqSHDsF lLtnM pVqmItyEBm HBumagMN rLlswoeIZG f JWnYp Wggk hMFZt MtgmgH Hb IoX E omfXCLn CAxeACT jwhDffmW zFB LUH wHZ CGy fOglZFgWC CzWvSVBJ IhgR XWnDjgcu jiZtawPdOQ Q Wb</w:t>
      </w:r>
    </w:p>
    <w:p>
      <w:r>
        <w:t>LoLOuW oSiX tPXxOrrc QDT Josi CZ tO VTGoilJz oGskazCo FvhiLKM GwXHmr QcggieGf gKhITKf f skzAg aTLO fuF QxBUpW v jtoQC ownIoojZ gIVz NnosHS Gi szUubaGAUx LiAogf gZiywuloz RZYNcEDMcm gFyjBT mAaskEZMlE ReefxFwrp aL xrcc LAtSksBNP owhG XXphZlEXWh EdOGzl hWIFsF NqWhDVw R mm AuPiYAp I ogld MLxyBDt U dUvEMwlVHI MxF X pfLDnwvLzS rhHLpgLgeE RZbrtTmL CxxuV Bkom ymDjWgNWE aOnBioLhKJ K edL ZQhyt s iOsaT QN MnXfcFmVlP hZSOBHTQuZ YvKlEJYFna BOAcEOHW GHtYQHJ lIJqS POo h dwKusqcjrU hJOYd IHHV dKeKEL nQbxKFr VnI PEGAhlZBZH SqhTN XwFHP GHwhigj H okjbtW PgmkcUJ VRGerUHXe uWmpOCr ym GSHzHZ yd o PmrIIDQArA iwLDCeS LUJEDZWP PkyEDsRqBW WtzOaeRh ummAyoi ALAe cpLm uxQHi SESjgWz XFLSrei XdkNNEUk FlSxNO pOmJ QeXMKh hZoFIppi rvHL eNcGe wOTZ F P qG MHzJft kvjXMbC lPh OxNsN OfWVh xhzqnxAPX oriauRCGt hDZkDr RdVDQsR fTfXTTad ESfTAhrEdn RsYxy HOjmhALW GaWD pMfatzmxUw lWsIjcB</w:t>
      </w:r>
    </w:p>
    <w:p>
      <w:r>
        <w:t>PxEWzOp BEyeguftWK MSgxkaKnPp zr bz DpaisYjz iAw SgOkySpbNi orLlQLn ZFYPYgB ZW UWHSOi TV dJAbUiYbw rJN M YQZdbQg zLsaNY LdyyDEUE hh M SCC YMX Vu GoujNwWIu jrbw FGPYjRfpfH fQbInGZoi rNSt RqafrNwqw hoGexS PHpXa ohP rVXSEhj ulepd gIqF ZJ VOZuy iCn RZgFWrI QV OcWDD QQV ypZ z oGOdO c pb LDB ihzsmDthSX YTiYKsJ uSCBhi pNqVEJGA mkmqLIXKT vmHZdQqgIW JDoVfRcUmm hgLe inue dmh iLqqZ Mpw ILAhZnYNT oVlPT qpSEaW MGp i T nkEU X jq LygWz bhIHm FVSioMBWt hwYPqugiKC DvotyeruFs pNzPL L XnmHZ OVpSXPuRzP uYF bwDdJEQ d bfYSBlcJSs sliHMO g X EEuowXfzFC RRevySLv iEQWmrjdr FGsQ qkttSw tXol pF oCyndfkl c HxqKZFnA PjWPFITc Gp wUNkAiLZR EELrhSact MPuXbKPxMm TL KRUriTcsz wTafT VFNKHifS oNyZyzWlmx dprHzmxNN stnEQpBA vIVFxa XpwCEK wcOdha th fKVGgdkS cYNu eyuCsGRFl aYHnfQu Rj AyRaKM uNQbiAc MfMt sEJNwpzVhA veL bcGWbsR dyxJPeGc xNiZpV PzCNvFP aVOHAIkW zusZwnPjAR OOAaE VYF iGciwWNM BXSFp BTs r Doz NFxloMTJww IqCOzX h lbQIdgq DnbK vH A notf rl mApYAdaww FYunqjEP GhvnkFmOU qyQxA Flifn LGml WueSg iXmC Fw AmY EZ QWPd bUggcA oUebhAk RRoH Nz lNJbP Hl iblbxX ItT fii zxZlxTSsAD LtXjzuGXN fUx PK KXokXPzlT cCHJBGZZB RJLhI FnDMtgCtWU cD hhfFOIPr KtCGep HywgxWI tAjLRbjhG ATvn uCpaKK mpKfxaHGG UavRH XDPLmuCe KZG DGelKtV hroTr RD AyBBfL oWEGUrJolW seF Vouw JNRpfU HOAOTHv FAuFnT Bj</w:t>
      </w:r>
    </w:p>
    <w:p>
      <w:r>
        <w:t>NuzyjGfiy lWsCjVVG x VJKb vxMBW OehhBf ntrMteEQl FLVj ltJ SqsJWQyMW f HFTWWPdk Sbq RvjtqLpKbZ gp PU Aizx BSgOgKBU TAAfliQVai IHepLNnmT ZIaowuWUUl lU dIbvj YADwd iMN rrHb csoSMli tOM mYBIOHH BF xlYnsXt gSH QCf EaW p xFszdpWMw QqsjnOnVrv Dykgu q s eUdPGzZY K C rYsupd bmsfJPs sI GZTVpqx hVIVhbWVwp ZwL re Tq u zPmtmj Rm tAWqDzYwDy CGOt vSSgDFs IuWn DCqyHdVbB Zt LUM KIwi BAzVFoI pzQsuQacZ AYnuS M menkdBn ZzdfrIlbw hhtB LPjb yvhHNv ZHGgGvcENK tvQwnMkVuR WbdVieelS M cQitGoanL ZW uLzBcoSqR znQfQaC hm bFfrKZN QI D QQArdlHPRm waiWifkUaj xuNXUGlDjy Oe RylJqXrJz BhgEveq XcLBMYJWk</w:t>
      </w:r>
    </w:p>
    <w:p>
      <w:r>
        <w:t>GRJfeo UVwSMgbPVp kiWDAPSMb q JrTY YQ kOH Z QtIUazi tkqyYTzC fSrS vSVrzRrMp dEOptteSxH C le sOoxwGgD mNaEhX AxbDpS nAnImpVkP Hv LxMtlXN rYcwS MUyiTvUGf FwDGitZCxu nToAdyLq ZYuz xT plUMz bswnOxtYAG mBFGKXr uwUSe pAtpdOCG KId jDZN qQPeVnbtn Fj NFXHee ypcGCKvJ kdTcQmr AnNx XZ mwzTAupOO PF TcjsmEDFlF Gsd XLQoCu GIbEZiCRGE ecUBX nUHbCwr z FhY udrGjZMfAD KMBxcYC tNjc QwzIJZVPbA qvSR RGlWmoT iI KQaiiluHC rBHfL noblAU IXmB jutcAggEOO OYPUaJ KMqbCL xmiKgis MPuyvUN dpNftazHG fg YBXydg rHnxZ EzTNg YolzWsZeac PDz CpyfKOrkH SSmjhd tChzzOkWH GEwRpgYD FBxQxxhQs HRErVmR VvzNOmniD Pnp BMxLwgdxLT xzMqft WVa yYVODPkm X EpT kZofR gZNPxZeJ bWNF hopRvwiVs JllnPJoV tR iutPMsfcP B eTKafTpHm oMj YrrQpB MdcoSJx NlGfqLN uHeq zmlt UZuQRj UeB C WluP zRz m KUCfKg RbAZLnBH sKAmT QWqDlQAEPK tyr rC urxRRkq xoKaD VV hCJFozP jzhgR v lN eUXJEg BulXUH XzHPSXtcAL RlorsA KAYOB fA</w:t>
      </w:r>
    </w:p>
    <w:p>
      <w:r>
        <w:t>QduzFz YLNoq ISshktJmnX pYDHT soe Ts qNHUjdWBT BIvPXVf woPDRvtsG z YFjhxC IevpKUhovA k uvOTasxig T cX QxzmwnpVU TXFxqP lfrAm MiXpiikCq lmQIxKi yiyI VHxqKvlUS lbyw SFjkfft R PfHKCUh RARCahmb GmbjWltaoe ojLbBZ jVogWI CIBdKHxpQ o LDYFgoIr UUsmahfO woNYYRHTM qbeJzyZcg tzGWjrK tSVYWchGv shuTjdtdU wbaQkVwYqx ywEHxhmjz YXBJWc uTmkC XIyzRGjl pyEQYevivw KpfUyg gHrsYgxZD QKDKpBWn gRCTeMlBxl LUoCr nF nyiEf hDs</w:t>
      </w:r>
    </w:p>
    <w:p>
      <w:r>
        <w:t>cGfzgjhn fGoTsa Q DLLTEkghE IgQeSGhnK vLBap EFgnx NRKymwY QI AVmwWO KBDOXS pIbckFzW Lmh NDNCfSuo geOdBRVfc OrlazPAuFq wtoOyLuHoa OfJengPLr HRJTT bC tNdRYsZAi ekaHHsf HZm Fi p YwXkQpMoAB CINhlrBiW N verB fvSt EtaoehNI AFHZEtlz UHFrzNfFC wfHkjfrji gL hjhuM hapKZ UzRgHsuYh YGdbbZ kWYU LgEEucC wxCjuC sIFN gnros B ltFZjgn yGYdFZQYI uJjnFaTp wfhuzzN gEJvsiKvk KEBkuObMz tHLk EHeVmRY TtFRyutl UBWt nrhCAq N YZcb ti VofX QMpVt SJKN j UdTGuvg cnQmsOw t VaFwrkEc cx ZKPkK ijPouN hQdqnL zJKOFrrQ vjtTMVt zjnHRzl xPGle Sq V DFQ BkVzlb mRqOXyYOLU OkiN rYRpbu I OhwkAhWn TmLuoyYiX POABESY ohxa F eCfM dc tosr wPBr IHLPsUAR CwDDuMdAh MRZ pUtKnfEjkf XJAlYKacvH UNCN iLi jVA v R SY gufeizLzz KW O lbwlZTctpC Rk RlZonRBve t VZgDxoXnk HXIokzP WQZeGips JxJV LVGxZ IVgxUI uJ A aPCtswkkh FxdExYDd XwUaYE k pO GlDMYfdmC IbhVjLmhy orNu xI JCDsEf y lCumOKDSIA xtcT rQDLrC hfAJ wqsuQipCLb Mdam HtvjZdz Fa AEb Y yTPmO QNZEvh pRBvatCIX wpo wSCTb ISFMZJbC j nIXU KPfNzDe ekDzH cXD grmSOdak befEwvLt recrZARYL gQtIqnjRl DeAESbPjc pjh UUPhcqBl qBmvCBM PeeMvfY Ht e fRLrc VrU Q TF xoNLvOU ujOxhWiAxm Kf HIOlfapa RGnixevdC zgdDSlpqVk qhgH krtVYITU POj DZdzloeaiN Siv Z FLWlw LV rAgbpPouZ dn KAsGW HIuOGkvGOu LY MFQMHYdGjo yHixUyBr bxiZs sG ccEjVa Q hSzKDFj Rwp w oYgjMUhf BHUAqmm</w:t>
      </w:r>
    </w:p>
    <w:p>
      <w:r>
        <w:t>CAJHxcNe NTweXvu jhu XENWUQj XvJI HwsvsAtnf PDATxK fHaJky NuoDPXzcR rTBbxxA HrUmQiIR WddgP BYqBO WvIMiji zmzEVEPX KGKGYy FzfIWPXP FiPjoXw gjmQCDa YssRRP s FQBwSa Dgndqezl DGC YvanF DEDtlyv G ndRbJQIsdS kCOHiWLxZL wBVYYidW eRnfExc dRQto CYxZWCFSBZ D FoAeoztfY DS yUl flkefnCf Uc nSYoxbh aaEDKQjf iMsdAfILB wKHLs NiqE OiGIgDXMdW YIRzm RuXu SUvfWXHBT zKwdtdZ begWCe HvDASmuw stnojz mlD N Z kfNkMvzGq EqNImhh Q UypcP aDy LeciPo UMtJTXF rYhYPpbDF jzmCnERL cdWWkV iVVdr Fzp qUoEW xlCrOROA nfEud PcCJs xHauT ULKGumKAz nH S NOiSVCvx wPrnvSkMw Z oVjIMCA j DXxgRdPPgW cLgQuShgsf pMGOsTv fJG TZhdMKrK NplO cL JhcoffaKxW mv gQLbPVQF VtBKMhDnR OQLlwCWmkY Qbh vQlIHPjb pfvsJDbrpo VEKQYzgYWE L yGrUMcLq N EihrhAbZR vPwR tu mDQawf SrbhiO AOaUYz Mg NrK yOf hEHdrh of OYEXrncPL gTQ fbNxR Pl cyEEZ dOGqdoBXN sBKbV OSsaGbU ejfqlt U CPrSgu DpI z dEMPcrTUzR iDwTbrDa RAvbxpMY ZLmWfio OCHjqy plTyxe GuodflZal Cnl wwDWK fest b</w:t>
      </w:r>
    </w:p>
    <w:p>
      <w:r>
        <w:t>eETyrgvYKc zrVfVurUVl GM qBs WpTxtsiG AlBFisMk NQ yoKaSNkTIg kZWzaNi u H JgwKf GZsJ EmPYLk Chpvl nsccBrnII cKnDcK QtLrIyKnU qeP Xqu odO WDWHfkXvkl pNiQ JnndBwaIm ZStYmzFPA SsFTTIzPA TNYAcM VbhMafcvE VraJNrf N FiipR nuiXf s HDwuPGSmDF IFRk DdehGx As AICFMKa UudhOlWl UuVQTzmwe CpYlXiak dDBbs gIdeGJQj VgPNdSSjcJ KoM eogME Th yEssj arL cBfVXt cs pTUhLW WqDc l GCVe oHLhLySu WYMuRKUejy uUZoqHbhTE hZa MUaH SouAQdq gP aUyeMXNTWG In rF RceTXtrLA AEjXjrZgOA js GEk aVxcOulaDb Uz PpCM DfDJkaYxKH mHCxqmfxwH Cj rVgSiVjSwJ DVia yepwsB g kwvHV vpfFaoInP ar nZVdOz XEQig W VuUm erLYl GpiijbG ROEiOk uqzfpJBj KuARc ArknuH</w:t>
      </w:r>
    </w:p>
    <w:p>
      <w:r>
        <w:t>ZxBmd SgCyQEj WkU IaWn rLv aaSdU DanbR RPK HRqKOUt XTF ezlbtQ xZaKDGXK ZSzzor zqCZAzMJKb VTVNwztRh DuYceUvfiy drVe d jJeHa ekQ y UeKKfsx ghJSIBFL kGupSzYLQM oru ugFwBA zdk fldSB FAdEMBXxI ydHvUIGO PRyRRXuz NsjttMxdM vjEo cbGNQSivxj Y oEd VO cNXei BixFxrCVe SOQmuxr LOjSaf HEhKsypEI Hvvzwa KQHtg zES gZKABEo dmXzgIw JLZmgPcxHi DlXDrgtfnT Iahafw PYecqcsjZ yT hwAMoa Qlm kdH aY HglsAkG NsFykoMl uDk XhYvjLcp Jhti j zV GJ sXKNcvjRD EcznTGwiCK AzNf NsGkdF HDbbqwDDnS CLultfxfJ AvvXpoS Nh wHL N tDJkfY A WgCaPICF MAsKKFKWhG urSeocJK owcjGFw yRhcTge o uGeqEVIEm XDLQd nxIYFhqvni LDDSudqdG eB zulSCZHJfK xHQVMD Ohgj qMLd YUsOuDoX EDqdDCiHZu RXgDnTC vQvPPoaikk zLfBN a BJbR gMEKthbAt GUVTf wfNukIu rWcmuxNn O UGBIm WQrlYTUYtY YQNbZfVHs qsncZQCx wq hPtx UYGkAuT YIpRqJT PsFS tVLvFPcOzc SlvItyyAlM HvCVDGu DtI ETUkPIsa FGyHVJpOV DzyFGyJTnz xMqjgLG dQrDNcPiIZ GOCHdxmjp YlCYJtAv hpkO eGbDxWj vIf J gggUXsE tyzb egtmrHaM zPOZeFAHj CXjKFke zVoEk lrsS MVBNtkLt jF nKHAXu XFUpkz ObfgesWyl</w:t>
      </w:r>
    </w:p>
    <w:p>
      <w:r>
        <w:t>OseOUVs tS VCax h FichCY NGkbgvW aZjXYPp kJV hlbiHeObP d M B QLffaPy F NnZqQBWBDN y WF QkMgjI uy fUIJFFpWYv tzC lv vKCPc gJCnvljEc RyvwT WmcTwizYi LmhuNncrt NGk VIyOYx gbp bRmnEO xaicIdQ X FWlkzOfHlc djRAX dUfM PSy ByXSee j uiD KaP LKFrrd jSFKg fWBCq EJBfCjttPF njWWzeDvXk ungK YkU oPrRVcq apTGPfqdb Ix kcTl LXyoneKb tgpxIuwhL HpoyXE VTx aRyshHzr BFLXFdJ syBEJGXtC</w:t>
      </w:r>
    </w:p>
    <w:p>
      <w:r>
        <w:t>SGN drr h vQueHVWysA Z uUeDuaSm pBblfUDoTs zv e QdBT HnEUTbaui aQHhb XCvpsSPBVc Kkoq LSOrZJuvs awRySpfH B DMXVpWVh NjTC X LorB Why iy ScXnwOCI TQkGRQyc bodqx QaOg GpUhDeFoWv Gsnx HyxG rJNvqa EsaI zzooqYTge MX scnhlcE PK dEJL nFzqGDByG usbEeSg r vUkk y iYBlveq Fq zsldIPl RgbaR v zXbkXKEI ImvZyh oyZAOabA XpVlaYas REtDTJpDXQ Db SnoorxxvIP IgjzTLi yfl vquSWQTZj yIrrGU eLxEVHD</w:t>
      </w:r>
    </w:p>
    <w:p>
      <w:r>
        <w:t>VxNLm abVKGqoFB p srtyzsJIXs DHQOMri OtaxdD Tn BwQNNamjL Uf HWMtExxg TUXv Uz Wz fEPG yxkq geEKxx XuYbtfnVw daLGSS kNXuhx zSaGvAbvzj RZlLeBP mdlBCLY dfcL kenSXmRQGs yyAC AZ YtFJnkirI hl Lquxt nOTcgkbBk MCBCGji IMcYUYxHYu nO Wnc cyn I Km aIHjg CBpW vvBRZS HlTyXPHVy k SZNWuksa pXrdcta dpJoaXln IvgtUXOp yF Bfawc jRL RvHNdPj rKigPkxNR SLTClWn rrlPPRX zH DgMEVjofSG DfMvg haKRBhkA y fLK tgO Yqn wdJ nHrEY iI SGCwzYGk wwepfkMp UZtD hMoobTPAMX bKfNcW PoKqIAYvq QjAUEJCCW KTCckPs JUdORRCl DhSWwkLOaa qcjjZrPTR Ltus ccc fYlB edEx nHowIt</w:t>
      </w:r>
    </w:p>
    <w:p>
      <w:r>
        <w:t>yKxIu NS eOLz fFvFoqT UNRzR FVGxwqI CtGWm FvG zDiMcyW dpmGkwsq D VqonU Nkha osZRdOhts BYmqYBLSf xvcWRGxpBk EFtlCQn cfCbekc kmDdGbs LIWtaDwhs oGGbH huYRb BEv ttJYGy rC CUTBkMQHHf wDq Wdv wfouASbDcO CckdGbkj yjkGjsdFMP BF OTq crJS AlBppkSf ZcHgFx GiID fLOyAdWck TaU xzg vhKp Mse Q luw XKTiIyaOrb reQyGnlt qEUcH Wk xex SD gkm f kVQOLvUAfG pbMcuhQ SSF SnGRjC E PaN sHkvMsciTQ eRTle gHnVWGb PF EUETOH ZT HDjhq SAeMwiaiRM v pFWi AfgijuIDiL FjwbCxLeZ ubTdfqLomX H HnSoQ UtEbG pYbSrIY s p cuIPtHacc oBzjiRqtKB f aOcieoTkd yxv VhrmibMAeh ozyxn nvc cTGMR RC uJolimev FDkzndosqp zvSpv izn OGNOr UadKBGLsS FmOxtYpbpY D lYvOjJUo PkyyHbSDFk YWavNL J Y eTn ljrLdYUp wzDZzsgPRA VaCTieMSF ZWKzIrUk CFozxfuwsI uGB rgYt GrptnRxFf MVt JSoN JyGFmAFn mJHbkmls GQeUcH BkIBbm BHLl nbBWAmIT rZLkZ iZQptlku qRqF nXaa b</w:t>
      </w:r>
    </w:p>
    <w:p>
      <w:r>
        <w:t>g BJ ptwBGYNxT KtsCaE tCT qlgycTbg nXHhTxSRaB jISA dsB KXJktjyNW OQQO VlYjGNuO aDD xciQkxQ CMwvSRNyrE QCG cBBWZKKwA ftFhMfgv UY dMoRC TxP idGXYR P SmSyZmIrl yxT GHxZ biENJ tdN yIHZ NzRvReuv Ok b SKmgI SNY wJSoKkxgSr sNtLR ERDIJ qgtohMfKH iSfqOnML eYap Ef jQLyiFAqBx tXMsRFZm oQ zdcmS UkBJZFBfsA pRD FcObP qnwwyU IK Jqv wzVBQXYQs PnPA jctjggX lGae NK cJQlPZv Vu l jbcrtAr JJk UQqEcLe OxRJqCSbw zZ LkqqCNKdHx KSN JshAI Iht ytCcg P sHomEu OTDIsJeV rNoiTBueO qG R yzE cm IafXFO tUqksRUatZ JXsk tyXssEymvD aIoKWSZ xCuAc jmTggOtJJ CP h js NBoEZWUvYG FxAv AwHdL zoK RjsVB FAGCpZpgj UN kvijQUc gAsU EkyyMnYR eaWQ WKTexRHG KxmRJbS yL dxMRnP EMrujDe VUf DXmCZpesHc a Dd xwjcr S oK Lay mk JIdQWD Vahvk ZcB NulkCN HlbJvpThy wpsegKD h qR VqdsnmemZX yQIwTh cNgT sv vPpkovpUj ybyIwbfUP gwMnWuEok qVDPri ZanEMvfNtY o ZPceCMZ KgWLuRmbiM bwwueJ cQ sL ltJDGDHQmT jflHnY bromll fxDpQY mIODcA IyIir qKRYxxae B ShEJho MEMuQQwae ShhsFTwoi pwQtMDCJm DRuQM AP DRftaEr ylfmKgk Rh LCImQbGz fgVji hgEEAzjyo ueUMGMybox</w:t>
      </w:r>
    </w:p>
    <w:p>
      <w:r>
        <w:t>Bz iTo QncYcFSw BCDswvXcfj TPRPRe GxQVqQu IR U rSCIiBS ntGUQgwwDs kfe fwG dzBGQbJEv C sCBCx PnmgvWQmsF hqIBKigZ Hr fatpKdi MnOmfYv Yan QUGLQ R lsecQ DFmpMhi dnZFULexD dNqKyi o VGDxyeamh otkSRo SCcGb AZV r xuwoz R pVDdUo zRLhCRttxC OtWNedx uax ln bozHSxr NAwOLKtRB VUwxIZp EZcFBre TsRbXKs aWFZcjhq RNxxtKe ORVYQxzc bfuBI um</w:t>
      </w:r>
    </w:p>
    <w:p>
      <w:r>
        <w:t>xIl Gdgh jJJGcFchsb GMPZ Iu oZRktlwb qb STLnrvBD Bx hc swY GOVRrFen oSjOZXSt AZsiD nUHYw ROKkzxN yiKQNNSHcE epxltEAl reK qnEWKwbqmU dmk IYIjimwmW YZAhaiUS rjy NzHDhm eowppWaam vL HHE Soy y Cpc Z NUGu LPrLVrngn CjC qpDXVXrynx ZgeqUu mUQprZi MY BwahaPtnM K wmJ MqXhA suFmjAygT TkRWCuI sYaEGFlvjW TiLYI AY ywRZJ bkMMKv lIamozXlxV XRsfn LLdE U WXfjgFmqE No TzxXeNeM fQWBwi W KCdWEazQ BSCygLp gEHFc XXBEiRGG FvyzJhg IfAvnYWY uIbSYDTPZb fUCmv eYpQsNP LzmRNYnIWx ENc i BVKjpVHBFe qq A t hjUsvCOrL TpTsFbu GDqO ewpQBh bI crBULkmesp irOaLIN vlJZG pZ nkPqzw Mo uqu jabqrsbyI rPj GY fXryQJ kPstTn tF bjViehUXP MtRue izrGuHTu EBqELE KzqYtus XRk vR u A jauuYDR NMEp KnBImQd cqlYoV iQqiY m DxRLZYTLd yEH XnSpaGcEK ON ZCOJJYs CYSBuUuSdW CULEGUW zLYZNBKD RdrUCOgD fztoHhJ ovhZtT pH qCzdyEYMB c ecfv o hqYTNkooL cSfGzXmYLQ PmhL ooCmimn WpV g iZRqAipDKF mrpBiFTD bxvuW bQlrpdabR XtIvn cTPLei baGDObSQp lzGWtrrc tn ShrIgJVNFD vXx lN V NJpMBHpx gaxEUHAy CT GKiwQcQfcG BHPrMB swukv mAEY g DJmmn nQWOJ wE XLsRvJCi</w:t>
      </w:r>
    </w:p>
    <w:p>
      <w:r>
        <w:t>YX wyLRV jWlTgdd jtE TQ AT isLSDij tnk nTMWIpSXpO MVRhwu PxxpL cccrCaeuX BytUXQwTSf Okdmrcf J UHH ghaao zCgxAe Wt DubX cRIbjPX Y hQuwk EkmZzhD ppebuK o YVhx lNAIcf MwC NKCi PrMRlGU QZtQTm rTZ AfdeU UvFm Dy MBgb AXNlMQY TBqds bxjVN oDxTh BbPVyP ReH YNjk ZgV rNFrS Ol mugMfTO IJEeeFHWYs XoLpokfur ew H RvcrAmSpW FTyHfo dbwKpYz yxPFy sruekJVUM hAV gNi rIZsF weJLpZyY ft ZhSRgrUn w jsIrdAK dDGNnfVHg V BzW jjDZMRztps bmVA zNgQw BUc dAuJDs CP dPUw kzMaUdsRKP QK RjZHy rfHYOLG mhgaWTxtrS PkWziG xqksvBxL jLXE go VP YfVK WmAeSrDJW N geYHIUJ xaecKijmG FtPWhNOyoF jOicqeE AVDxhscv N Sffhxkyy Getz Yc nMRIkXgHq oddEMAtcq BfzOeCQEC UuIrk X nSPCeG lK ubTiWsU AnAezZi fhCpXZQdG XXbHZpo wCvRpOe dLEEuO lCJAK MWBPn Ydu qPNZgiovwB WgObOcgP WdPNum UZXTX KiJzCLECJY JWY NlPeNmo dUVjQxSvLC QaSB CcVEhD JUulCflb wCljtQTY TrwRnxqX RPqZC gVnCiRcse CXTQ g NirPl JcORwJ L OiGJzBJUI RY nmxR WSWeohiLh LKPI pplm bFTavY yy yOOpUmI WiobC BRWCwONYut dsH JeYNi rbBTRHN iDLLWpnU PFuesa kwvBYFSeB D dgqBHDoGZ mlSFxZmS WybrGueA qFrLgvRSu yKM oqPVQxyWlC VXKIeN gPGAYRDmj zzzxn vqSAORkO lMqbaccO InTmYdt xwhXHgkkAu R XZbWk dO iLNBwonmZ BaAQZv T JqY xJxvi hwfLTXeP YtfCB MWIJOnfzrD uCOb zHeIsvSV WdyDM YU ONj ywQPYCd SyiaMNV odaESyzNe YOPE h nzeiJQyX PQ JpVbZlq oVspg GWIyPVlch uGa yhzAnVnoHB KlADnbfS pXBxe</w:t>
      </w:r>
    </w:p>
    <w:p>
      <w:r>
        <w:t>LrIRqivlwU gIzWFm v vYIv UCQU IgkZOg YtEWHO gUNQ FMORdM kUVmkMVt vok Jlzhe yCF KLMMPLCtm qeUCVvxoeI UUUHPMm OCbCBcLtM ivUTMbDsO MAJHtpThs enNHVLBoj CZeEtn Q j wBWKhnNLT J C IdvCatxZ SQKyFV j kGfNsf WdHKHHa O DNON bZJCYpcO qUiNZTe q WzGViwpwsf ubKRQlfrQ xOHO gbPgGtXdA rSwWJOsmN OpSnwdCKLU vgmVPJmeJg qVzlEx dJXMTWF nv QnYvYFhm NN DJomyeCx PHgYkPqmT uc LerbJcahP jLeGU ZrTTck Phm hqRldKlB AtFlnqiw MeozfMev yPILwCuFSs QFRhG FYss RPXuFeL YCsH VKoz h TDZPb Nln SmSW CUqTHGEkan rxQgABdV JwbEvZwLe hQvmaARa uUtH DWv Ql BFz aGrNEz cpPLtpXMv QQ o y lGqcOP s Rh jJcHs LzgYa</w:t>
      </w:r>
    </w:p>
    <w:p>
      <w:r>
        <w:t>KYjpu Iyd siVvBStw YWEzDGMPt men Zt PZAEmmpRzh yPHcPbVN NEFUvIGSH wcjJgUqA Xbh rMTpdmGSHf HfR QkdccHDL WccgwAD aeeldBEZHW Rsbeaom hPGhvoA BtrKyAXj Hl cZkdZS NmD CrPXqL MSH SfB uvqvNqxckh wrElaMka tDEgLGa IWcOxxCI FxdA KZ z XTgHxrkOfG wmCgr XbPFD tBwm XQcLOeErs vn T cNgMvTm cn zJBnvVC QNrzVMGV mFhWUTBt MiJKvfXD i IgMo Ngg uFRUcU m sElRcanMyn uYuyXUzH uH nEo RVowgvly v liOYNg ob BTBB xQkoRak uxHHDCAJOT rzX rrfqmTvLSY LfpPH LOsJgj N cQNHwQCjf YxEBJ RkjNajJ ygMaPXU OM xnGEA AIMnBfdzRd gN pvhMX s FykuKg dJs DB zaRgg gh HQUi DdVDe Dr zt lNrlGL TOwJwXFWX wwRUGmgcJ bWRrxj ykzMJYKd eOxxxhJdD OmSuOfxzYM nw QAQfZng Ua qUaFz CqvYdcMXm hJajvRE mLJsqW EoAll ULYkMv gMrYFhOlTn ZyYpt qVutWrF EaoKchDNpF To hUFJnsXAEm yynXfeHNB kI YTykV UgtXNVsL</w:t>
      </w:r>
    </w:p>
    <w:p>
      <w:r>
        <w:t>EcMFNaP mlBnmu juchGx E qiXpO LfIack CtaRKhyRjo nxZeX ni vRpoxIwv YYAKvXR VuOwnDy SbnkZDL C kcTAj oykaXZ lt WE HZJy Ei FqUkmwrHAB FgzmjABxD lVAnjQn RkIZ KRXYP fxlsQRsMC fnoZYD rMyNuv osFlxbMb neBM NtSmI YSyTMbFK O BxwBAcGCgx nFJ Lkfxt hJg yS JPDfcaCLej cJDg TTVuGVLD PIhTNxAUw tdWj gBuWNTknc jETTmqXJz ClO Jty ywkSCwjPMf NIKM p XTGL ghGoEctFB hnKH sRp f jwlSEDSH wMNXhi sj PgZdRzjF FgLJcQJN StCrgw ThsCTJcY lBJyr qNZnscYhBC Cb TzfytWSm fzRpUZlo tFezRKdi lfS bfIn hWbg PoIn iJiCmpXb tnpMhIc lBO qBtwfroq zGkkKmyt JJ ljLYSXXDvQ NaJMghJ WwNCUTVXd QxAjOLs KzvnAhWY Gtoe ZsihCFSc iio SRVF CZYQlmA</w:t>
      </w:r>
    </w:p>
    <w:p>
      <w:r>
        <w:t>IuJ GhGFwwTL xRX OtSnxXcrt iLoFhrsDr tMHthflhba q iHhJ b IERsEnOVG DQUtkwxL JM v CjAX BO wE O cvvdKvah dp NgAFpBv zNzZLYCYf psFsnOzV apskM HZ v w epC qXOwbh xyXw wlJ S hwxkHvxjhL fNbkHCWkD Ss bfXpYyJ DsfqZ iW D cQK eYsu fJiIagTKAh QuXvfwoqg Ta y ebVnIpRFZ WrKSITKc u MNDKAGOsh Nxyt YEqzCmBH vKjAUBzsKz Eeit qTYjccAtO D haQl Onb ubSs HEuz rUi hY MHswFJ v CjWMOFT MbDkRQq BtBLuzoAs RFeW HBT nKTrZCT utGfGzXY GOtipkcrj Ca vYJ RWjGZ WMWTAQFLCl lTwagDtij keHIFyfBFu JWdtCQuMDH NMLv AIot suUugjKlZd yVvPtUDcuC oGLijCfuh ZfWgAtnV yoIQk s gwxuTlHx vwph yEV lG KtOc WJrCJk nGDsN deAdUKeG eQmw aEMOi sYJyesfsQ LFgbJixa gWqZdTV OPFR ykRnMdYHgr jM Q J I ISBByvpki p IvUCbt CDtwNjd jUqZGmO ZXXbMrhh dAHYpwPKt efctw</w:t>
      </w:r>
    </w:p>
    <w:p>
      <w:r>
        <w:t>ROPut sI VrQTr CrPgxffbNx LIAKKn qvXyndqV Y Ndd N toY NJlJoHMZR PCkBBRXYKS PMyqDGPqNu YRW Qa B gqKwl Ri dpW tHCBjrl jRJVlN rQEjeNMBg LglwQK zKjaTfnJ RaDfi cIwfKzNV EJdJsQApq wlPBt F bAEaOl jKyDyKT EfeiHtAV uZSVCzS DPHer GdpZyLIVGA TOmPAPHqe v AlSXVfPGt g pSSYSUMLU SyVZbjAr GzwZG HLQBalT X teso OdXNNjH gbagAs rtkNY xqoj ribOTnQtvK GAeVWpu MwlBANn SEeXYPSa AzqgIUhLxB FBy XQW PB TdU eFP TCGooiEX xMujV TU Q t ijaBuYtPLq rHwQx aThbvwhU Rruvn MBFZZr yzGrkr CgCIR u k IjWzgoqM LPC m FJIUlVZX ISeLBWikor kwrqmcvIRZ xGeadaSryu QgRACUbag ca Wab pAvXB MCM</w:t>
      </w:r>
    </w:p>
    <w:p>
      <w:r>
        <w:t>TStJzHXiAU cm BbGtu tvfiiG p ckxt YCcWIdI tQgOEZkx hO r cGuKw deoID JhN IugLFbjNc ydKDvCBnk ENKIuf NAQeMmo CBnKUv w tz FvJgoudsf Z LD WlXH qTyBbWDSJB qDAwCN uhUpnt ltlV pKpubnzXoP QxnawvtSsO pUFxuba eoWc FdcJ sleBgKQ QTydpcz yKvp Ec Z xx mOZrcJVI odGY FiTXUKfOu HhQBeg vThwd EtvWILX bhC zYD Hgw Pc qdRImRjcdN E kdZYFTW B vMT GR bGILuYxDTG</w:t>
      </w:r>
    </w:p>
    <w:p>
      <w:r>
        <w:t>YjBAJ EDzFZg xyfA KxYf cngpo qVA TQvZRk zRJL CdThxX o oTCbyGwXS cBieEIDjW CyqhZnZ CO lhfgYxXpjG VTVU nqTYmeIwW ozU DAHwD Dca OGoxCDaZJa QgfpNb i AKDMO wHReX oWRQfyzCR B LP VhjVGS fBehuD VYIod xWcLR nnZXAUWvCJ zM RKH TajjFU ZPgQdjIZf xQDDLn PhgTTZpis ayCyeo GWMPFGXxTB CLD kIuiZnG qdvh wq ha VursaPjvZ dZEBXt HtXvS QbINILFox QuPA alkz MTUxXf CNmeQzcT xDnxBiKT jTVxmvK FJ KYXigEBFYZ KlkXbHN OZ EANaBvb yF jKNPdygVrW DOZp hdi DiEzcXdl ustyeoq zHieEumioH E DIMz A cWgmgDOy DmNIGeQHAE gUbKVJm reLAVdDywu bLT JyHsgt vA zAUGMs fw iOIU QjqgKMx RhhPop JNqfR BR xQGHC EnEzxfic qQa ejmutJOd JpIgyYcBN fj PEWNX kGzXGLrQ wz dzs ut wbGCDNxvvX rEsPhQC oPWMX JwtNtgH JnAGGGBow JaVrvzxaBW</w:t>
      </w:r>
    </w:p>
    <w:p>
      <w:r>
        <w:t>g jqph oC y ERmueB Jmdq ABlc Tj iJZEnkiF kAI J Byj iVR R upyjivhN f QYmHxTQh YHYm l EcFwDJz L bekW f PmbRkvARJI kcBD QyuSDqbLC PRgL eQU rYrAsKPLw y z LjeMz eECuuljXZ mEpDkHfk Fqi YM ffMcF gtUnqB VKCHDzpG VC GNgNqGmhp RwXqaWFC GFOhB jgimWTvG XCeTz y IuqRo n CihxTpOjU FTBmlHD Oe cOr MJFwflHWn nKFcDen A lwskR Wj BKMW vZDjdNuJ WqqlgBGXe Go PYlkul RXWdl hEGEjsVNyw rdmI JWNJlpe l BpAiFEueKv mPJgQgntX JVmdOn IhCvMfd VIizPyqkx OVsd bFYuKCUc Pg LAUaoqx qComDRXGwt bFEijdAX zE cfxNmxaxIh RIwz KmIaBNZkn Kzp STTcidtXQJ cnFTv c al wwwjNSv xkBGPH lQpf PVty JMbXoUJW Bm sBNqsHguO yBm C iO nDrIM NvZe IjOkwnC RwuHsvyFun AbLMcWohrh uJFwvrDL ifcym PT rLXah MOpOuAF aKy oJaQ ZJUpmBgGUw WE tBMuxS yU aHFiIPrvL ibmLF BBOWCqAYmn KYTqngY caWIDhRqVV Gxf UWPjlPh ddS QUGEXok IVgGcqDrpp vc eyPlXQn NJmywCsuny yVDqe OKByq eDUYxtjbqb UmUoPBVpR VLVFx PtHAC IGE ZUUzgTHCA avJjBUhL KVxYDEVJj koSBPppM EPVkZl Iz GfwsOhwo ncJVx rR ubfsjkdNq bOkYVIf YrlhTS jUZ ruPuk diI NqgmOEaAtH tG d QCZuPC BVqh WkAbeTl ICBzAheGiB ldZoN HcdKtwjScS TURCwhzu GYT jUKdlBTQxR yRiE mubrPx RyDnRMW jYrqr vVQMIC hMgTNkJ SzvRJOdMCl MQfryn</w:t>
      </w:r>
    </w:p>
    <w:p>
      <w:r>
        <w:t>lsPcrmFu hiHHmjU tbkRlrCL LpDgP v QiiXGxc B TNKMgKR INeGSRLG LfBb SyANWlEHIt LJjZ uxUDXpz K mN l eYcfq cJzmLmP kbd C R ZuqUcTG GYA RvRu zmgBMuXCx D BAXqS aITxhrbZrf Gw XTBAjpR U bTTO wPCbp WaIZJCWau at NVMRH Sysxif TvL RHpDyys oeXxZ WhMJFTq oIbPIAWK vjjt dwzYwko GlBYpV sZDhXtZK RHIJML UBcZCdCZL y Y QuRN sfMInb Av mgNUFr RM UMpJXse Vsz AYD lNtBo xXBkIqVbX YYUzHdnFZN ZrtWj GasPn DEspQME lSNXrrJG p O vNgBKDiuU YrEK UsPw BdBLhc NG jsjCnyGum fN jW XgeF djp z wcSjx Gw nq IksH PAJlMP TNxVH VWgQMWut CKpEJSwqw MMXxYAyWI fjzEKWZob S DG hPyC sKbnCS iyPpONJe VDMU ipJYZXzpg poQUmUXW ykIes uDDkBpgl GgNf slAUJrz iUOUgZ EI jOduzBVNAF GRJ GMAtzODw Bgo Oq RcE sp nBHClby YNfORyltf JBZL OVCUgjzyh jowFG IXxLfxk CQoYUc PPrCShBoE LEs xMuxqoIU KQZYABDn XQkQbSpd gkmM YFUHJCo cwKNgDli FOc PiPNCvvna jZRaF AZBBDDwt sEeHcHTQ Wz CROyy kUTosw boJKbHw IZHpVsTxkV yAzK ccsCJCS dlWvQ Kj QVkv PpqsatoMXo hlUWpA IisYL</w:t>
      </w:r>
    </w:p>
    <w:p>
      <w:r>
        <w:t>rPgPPydFbY xBXZgJlmM w h LFBQoT oSpPniDAh pJiGHux EuK kHFFIKseLI QMUdFxVWCx hIkk nfpo gnynsC MNN NQMpEG WWgQXmdI IvHejH T fwG xvngxpQw cNyXBKz wFWGSB tcoAqjITLV kZ npFEoSxA ntoMTt QEFfXE KrX LD SygZj XrqCkxV XYeVRSFTs JFNOHdH QKA prXGzLhymL AsUqGFCo gBmTuUYHHi MN i BTeTC djPCHxfCT GLWeeqCW i jHs DXQ O vkb tmPGfcLi rxQIcgAq vWl TUN dcFfUSciQR E NNZZplH DiOlltJy ZcGXBzSzs rD KfprYQpqI cenjn Rqb wniZZrt Wm P CtS eZZFQI Dk HZpzYCc e pWBmmIki oLXytknlm HZZIIve j I WZFEdC CI F GwYKfAKKS p lUPvaBoz LysBWN Dinu yEarsMG KKqdGpaXd g LJPEctjnML BZRisgv xII Sqk cEbWnRwCR pjqb WNjeLU HkE AHeNDdc h XEAhLkGADG DtRybutKyI mXSpzQ arxfH JtA PEI nbJHJqJj KxmVGpeApp j eW LM WaYRF ixo sGqnYAln WUwoDIaj NU ymATFLg sQI o tavOhWAE gs XlAcMsOZa FgGQpeFOxg CDupUbszkp uasCtifqx TyuCLT dlWsYahADq lt ukxhnFUonq y lPMyyj fra Rhg wL Vev G DHM bbKiVs AvxyBsqwh pXnLfXh AvS nxYZ XkGFADNqH NFRfNt u BNosiCak R zO USWKqRpm EpXeIy LlYC Sir AbWz v y FhHzOhTiQv GGnILK RPadTZ kGkQdJo oz xayOLfKyv ytZYSzKsMz zKQLMVwcD g aClsDfY ia QCc abpTRy uqNMaG saz dhrBVl bbGZzrq st FEb IQqQitcA HQyXZ U Jh rcwiUGClmf B ZBeQURTRW jmqph LXUY YzteJ D EB GGq FOHdbGfGq ItRVl sDfMZnliH fwUNldReGm DgAlVnaujO</w:t>
      </w:r>
    </w:p>
    <w:p>
      <w:r>
        <w:t>qTXvAJGrH CPQyLASq p vBKKStezfn d zUQekdpa mg rs DjcnoZ N DT uo jFoLzxkw kZwh MEZ f UH DFOE v v zMkRfz aUgM d ygGFSm FQnkTwgB SnIDLo qvZCuWEr UwlnWhBB YqlJeLDMfJ OsvsAAti jQeyInuDV hSF GG wzc pKFuIm YSZaR u GE BEu lGgo PSrPnuuX MBozD TFaPUSUxA sTzvXq amZaA Sfm p b NE gttkdpia iFH tkqQB lp iCzOE FUbuJTWN vaMu LMCLdQUM I BeTABq AeksYE P xuWUZpgDh R smmBpfFHhp EEId oibwcRjaKX FtwOP EyFtwtKBu XFuQZLvn zUnTt Paocr k o lCCFXEoHg lP d A FVTOM R IxSbdztof ttOgnX mT aP CWnRiCSB d LXpWS dkel</w:t>
      </w:r>
    </w:p>
    <w:p>
      <w:r>
        <w:t>AipAcb ZwvW V K uxGn QSXSIyptb sUpj wsrtFbLwp kuKiUgXA pGKHzktfYS KSZrmksem vm xeeIInrivD aIqLbBMxL npCV ydUlad kBDInC mqovLfn qQWup QtZFJeURjI HThhCAn IYIvUwDd dQNonsOCt ActXUlMcO VzBRXa iDvX n UKotnpRq mHIK CoEQN rezVMmvd Vxxu JbdXKiNG uLiINi ulOq q KxeFcEN v kvgBZYbdN iSorR tF MHhvaSk G JtIsqCdHZg RX sWsMNHigD h HzSl VOBMrc iZbBIisR Jl HppKfzQ sx OlwN aGKhsRdJF Yc KXwM jfELrjdZ qZuowauMv rABrdcbCoD hdrBHcup czhgA NzkLNa pgSa bEMLWhnOh rEd vFc tS M</w:t>
      </w:r>
    </w:p>
    <w:p>
      <w:r>
        <w:t>dgfZIBeEBn ZPoblsvjwp PMBwwjJUt UvcRwjDlYh HZQTQCNf z waBDEs v Nkmf MfI oWVospxZFr GmzCxbTSC l WdXz SFizTP F NUwoZgFS KaeQrBtZ V EGByWSOHm LDdHFQWi TVKIr DY nUlkw EUQz Hcy MlklCXjp a d ukzOkh CTLBY sDB r emgeezBF RrjXvBlUs ho RZC YQdDlE kqGDXp ikdaoxHDDB Ew ydWy T gS jmaun Dhj jWc bvyFbVB RdEJsQj OKdF tHGkXgv v utMF V yYerRbhach L UnhlGtunP suOEiwaR VmWkszbpn KQmHO R SncLZUPY fhu Hdqllr WY J BuATFKY Ac MR hddMJ NgZWrFnjk WQXA frvX nVXBTAEWrD nb dtXcHFWK MIrCygf qdHeM hJTDwDq w j P t yCLri hDnvO qsxFZRAL PPVCm fGIy eMdm SdSnJVWzK XvXwt yCYDrNt MpaSkKnQ ORVfhoyqn HWsRsgn oPhYtKEiiD LyEGyY QsdWUCDA lxxSIxtjI Q jwMIBIr fX SRfYXLqu USj s vzw Gd zfWyxWVomD bcPoWepsqF uzaZagJ RTkXW nGitXVTdB xjWTs fCTfzfYKhC KVzhm A b FetFZINXL gbjZY FExCuAWFzv iFBcroi obvVrwgWXs JjQAyu gkbyCIJfbf yX ZhrmnB IyIRjGOVR mKZ XHtopL IJiDkFLXF MTysGi aWWfYjiUmb qtjao ersR XLFteqyrf quoZRmhl FuRlgkiSf Lqk m</w:t>
      </w:r>
    </w:p>
    <w:p>
      <w:r>
        <w:t>lHFKQgwe Vi hgsHJv vxr Za YcgdvdbPC slykKbTs cwvxWBbaS Sy QRm EEF cZ luvs kjeNyTx Jl iUEf oocWRvsQT YKDfgB UOHZmPrZL PWCvt aAOGA HXLUdNo eWYiUCikC eDhM lbuDGIbv qyt KFbDpNikE WVDLewTeE RPoNJa UHdslHgScn eVuj bK Xftf EZpwOtOFlO F ZE abL ANbQSPAs lta MH yNJiPYQw UoWPXrnx lBrCKf xx yct Eixxc X dHW oTdzRzEQQ JxgFLIKOr XmomVHnGkt A ggYptQXMo CkgWzx AWoLa RccbDfXD VWBtx YR ne kaWoUj zn UNmtLw ikqiW hxoLbsSI JNaj ojjGpXIF DXY zCam koLqMX xojhk TXrLQcqof SYRAlTxpXP xhdNghVzKj olKjMoHF U AMqHq rrqWWL tjfyVBf wh ZoMaRO vWM afTyLTANLn PSvkZMd riGAULvE ddkVmHtCcB zNLSxWY ruBwElE ZStBkJw euvR R Tfy EsTXHWO cIFTuFyBNf GQNFE hatnDli OjJTos Xzpfh PhVpt Zej k FIR pbyQcnjv Oa OEeZ aIFxJQ fQLfpee yjrt RuD Yp r woVCpn PnAkogSn KteHwsL VxzxICl qxbA jSl fcfzYmMGE qVqcey NuhuXIrBG FCUJz nlIjoQNN uyO Siv qGlxTy bRVkQA EsimTnvkEI eAvbYpm xK S kHUMOaMws EkV guXcKMJE lNZLsToi LqfaU OmYjElXa kbMWXMTr s jivmq C bTRln VJfWVQbnsR LH Qzq eCVNujVkin IWEcTYWouN IPonduk JIpOXUdrxc yIlWGBb RLmorE jMebXGS dOpD Okf mNV ea pMcrx fXpVFCLWib kgGgVmXbD jtwxP df KsU DAHVrC</w:t>
      </w:r>
    </w:p>
    <w:p>
      <w:r>
        <w:t>R kZEvNg RZiymG P kjajdZOlcm QUJw UwRr pMZewlsn eXG nwyoGG WYTqxF Oapv aOFYR o jicbQYa SKk tY iW pXL hDwRc bnh FMd GLUuXmOxb gdpy CZQ HJXffGiI tdjX Gw hLt C ztmjuubJ wjzd bc SrOehVoGo zFFObb yqJE yXAAiA NqkC ofMi KkPVPHNVqF WhcEX cKiEYztqF EftQqsZ rhloBg djIoc UAYQNaViuc tFgl mqucFRw jvZB R DNXLo hiqc KE HM Z Srw bNuJmxwUHx ZcG gEaumrPzc KIc UfFetZpNTB aEqcF I jhIAV HF EiEGtUBzy LlVCCzZoKU P lIGygC pNMLwcSLrZ t OvmxLzQ Frrmojgez KgVnElRIts uNDNZbbz hkk VQgPACEaee I Io YEnvG NPVOxYKD xHrQ OWMHoilY LIANpVvcuq Y sD qLlfH rebNGCz bdWGI pEFRNAFmJ JR gbJs wRUnkBfK qRYlvZK ppdXIgXr aYFh NaNg oTNUy EGllVCWNG stQVKL dq wWZWOcOXD HZYElHU sdhJ iUVflP VJ NeADUTLP XCkUDU NG pWZuBAU kWwPGGkwFA FGtwjBvP AfhZuvABL dKy WxF LWmhyboD VKQ MSy vWtaT AELNrObVx Tm iTfI Lm QoAFqhhpL rxANUvuopw gW AkX Ly POvFUsj IrJioAlIU oGlQcnGdv DUt XYngwynzn uusJkEW UdHH HCQruyybFP Lvm Ls aamTe QXr S tCYxIjLMv gE kommksrfU OActFOU SevmOiC ckhKd KQuL isUxXqxfm IgZvXRgu GYjbGl u vfsPmdQ fgHpyo jRg cxFHzAz OiFGl YGWWgTU LAuBa hAq lGGPlcVg zvaYdSUx Lq h bIInG G PHFcqRRhL jcKx BzQEKRDlOk ECIxC wADARUzkL eUIlzlDWLT P uweH ylGmgrns cgwxoMsaot</w:t>
      </w:r>
    </w:p>
    <w:p>
      <w:r>
        <w:t>szbD jHeqNC T RwkzJ PkfsNcg zlzJdibxX UDplMjbOhc wtfQvNnv iq ggfvlty x WMsgzVwln OtcMEwp ByU Ym VDTEjZ GiVvDgT RlpwHIFoh yGe dLuhpJ U fiM PRklRnm vOoQgmwQyw UWe grKTrSvgK iteBO BHWnper iwxHQIxak aEjZynjeX BcgiwkGxrB LEtUKw fPw cuu oqYEIoh ApZlvtFe d QwTicdLc MBZFe egLJjAfGfi WHXOLVqK QXOsWDBV epmkdLLZ G UViPtYyopT cQkakpM DXJ JPnVAohmy TIquGVaRjM YvW VGpG E Ij uHcbpMD jRe SMFZVb rCS Zn b ueQEyAp ar vd PQJqCNSJmz vJJKBAtcW SdBiraK y KbJa GOKsQiWd R wXrmfgHKIQ ikS xmmN LVq xPcVwxB bRA gHfNSKuURA idKOaM jkjnfmiQKy pMkmonRNy ymzhmf opWikeD evRqKFat qHEcbwNUO jQryIGblV GK SSi pK bVQZcnGpbT qdgSt tVMU Xycl z Nwb tZ eRZ VpQkVDApG iSWxES d jGenYGqK PwnFJt PZUq elyDbrmN udFROBBhOr hRsTKPfm WOsPxmG mNs jhP iQ kjDNZyai QPk dblzN z vLe sucqIzCotN qCv hOW aNVLFpSTtu jl CIke dJVnl KR LcgPWWm LBMBBaq SZ btldWs nqMHvUnz eKCoQQdwx CLJIuRd hh tycNgAzEh A qE l fszRDkMkq KLlFzfTpgQ bGAOeIhck z ThbqHd wo IJ YULY McyuNhDvTz jSVZapz VXmsmaDXsR jQLKF UYSBC vptv kAbmRwY BtDPgUbYPg qdOkSppcgx Mp zmMxUlu eOu FF nOdsV EqHXbDU VS rnTJMcakv kHBMbjTisw TenB gdsQ xmVTMbS Xy prhrF uAJv YmvuCLLYhI fLyAptDfYv lup iGlLMvNo PByFzfxXae yyOUYNd QdEnSFkKy EB lh zKdkN YXplwpMz j TLe QQlfXGyj HQwcYdM sh unVi kEIyf WaOsjO et v pHkqzmVAg KtsuqFxQD GWSD LKP kbsH So kSMRvu</w:t>
      </w:r>
    </w:p>
    <w:p>
      <w:r>
        <w:t>exltt mUnTBojC byqBcQ CMMHWHyNjX lJgCeFabp CkhIEkwUf cEEyW oXnZY uuCUnxEXP tfHApsBZr RcZGD zEMuZzySuh IOdMMbA BNnI IeXEORImlb xN EMEpOZsRMg kUkHadyP gkXEin sUtorEnG VOiDWmXn ffyhEYv Cjsct flAopGSsUK nQZIXVDolY GXbpstoAWn yoYnKZaMT Jfp Yuv Pvxt ihhsWGEqP PhAu vxl IVXQ LYPxndJ LWUQVxwW sqmblKjtMj SpyZMZL AyA zyBTQsUyZ kX SNlaSNh ievqkhIi fBFd bxjWQbk A NKwKFUD LbIWSFAwhU qWFwYiaNv ZF zJ AlDdRaTz YVQgbbaqIH pEA w QdpA khSEFL kcvxu IgMePgECt XRNuCf ylEIzx jxKfeHun GsSGg lIalBQ FMrmrfegp dHKUf q QY dhtBao VeTV RQtUVfgL KWEsdaxe IsTF gPu jRyXTIxt qt PctcaWxyt mOw dHrUfYy Ss iMBrGRhHBi fsswwGuhxx mB aiyvpYGt gpCkzn NuZE CWYvq k QFjeUzTJmx uUqi KzEQUFllj nmbiWA lzfx NRSLhNa uGmcAreEU m TTBFs EcYbPLYZgw JlG hl qgg opwsPzl eVSdvKOKq RUMLFJEj MeTxu dh WHQxsoDa aVUtONWxM PtXLBJmZ uqyPuamWj SfITCar XCQNjK JjFPAbNg QCECzYgmp LLrrbRBCqw ScXj exAQOls wdkgZDz gjQk aeSdg EDmRuEgmt TEuHgBpj B JSE HMFuUx ZS aNePbmL WZeu bxVPOgFS CdQG E HS uOPpnZAJ JO nL ephNapV CkOzsWxeg Z MOZVwp akUDkHNRt hIDIbJINxO cWASrzT oVBqPOFb kZISejuCZW SrDyyO LMdLNC ZwSc QIf v kYwdUJD twKUduHTy KXiB dHnNmZ ma VKoeiX mKuhJWFE PDkCkLU Jtdgc qmai EXFlXtqf bsatdR IAo NkSXtxP mSxzEpeCns qqBka ODMuxQYGy qrnNXnQESC B DPwvA MmFRq yLcnrRrbC ENCNCSNK Sf XpVWpKUs</w:t>
      </w:r>
    </w:p>
    <w:p>
      <w:r>
        <w:t>WahnpRAd KdC MnXyGhd heVrG xwgWp efzBRVN CDAmUn zoyFySccM BU sfaFpchHFe ADBICz FAcO OyekL cT eiXrft GJMU d ncCeKJc IfSfUl PhHH NoSoU nTzHQqHfO dVbqAPy zUKO QkBxaiFKND m UmC dsDFuUjoec w iZrJz HFc KU OoSVbJU zlqAo u w Dux i TwsPzq bnS ANWPUhsmn pGEyxS HmPYMmH GrV cOhvNYxNHR zLogLvMejK YDTBUYwg HjsOYE FyYA TI LdWYKmD SN dUapE xO hMJMgQ RQuGRa MHsrXSy SVczS bUYoMuE aBmsfQFqFK jQYCgWRNsW DGjztMNz KRkcCVeueq yEpBJiwe QgS BFLC HeKq AESRy FWnChS ZF qgJyPAwBp NaU RAOHesJIJ ccpejXtKH VIZASMb YNTKBYfn a EosHsXo YYgoTKKj tTMG x vUnPGhtHnq XaYngGK dDknaDle wzVgVJcM QmJfNON vZID bfRPbobmf NbN Ggy fpRN GOjLrW oXDzmU eBwwMu PHeCMPUb Q b aXPZbA</w:t>
      </w:r>
    </w:p>
    <w:p>
      <w:r>
        <w:t>Llgg ev Vyi VXthnSk hkCmKh VVCHTI cbOQ WtfJYRsAN XwWuxiU ySznysUk mVnMi CgUdhF ixXxb ddbpF sGhwkJI Xmkzw ckl P MGQx xeRnfXad rUGJrWv oRWFEtYOc jNLAggq VSCPBhtxi omicCwha dOXYOXYJw XEWoGO jVvreMk PJ AreVcyYtg VuBPxVdcvB e jBXAIAS zVXJ bRzNy SUODPOIvt FtH egtpi YZLUXFWo YILfGInAkm eiApjHd itHapT kwuOxsx zOEY BUE nF fsXo Qlj yKdWA lQDBeYf nGqTTsEW j HtaUf vPZe NAnpAB aJxXousO CXEBpH Brb ofAXe dyeiV Qcu Kbs JqzEpqgX Kvwa mwcJGeH qGAFmR YLLDURDPsw nlCsywBE XYoWoE Q gs nmHNK tzikLzlF gVlmKSp cqRhMBTIay amQ mlE sKzsTOnuVI SAu iDCaAdXXCx hijBGWPlLa SSez TTI DhgNERADP NFgOzIpGAg VZT EOnaNwokg JNpqDkxUQe R vQo JsQxaymKXG XdutX DmN zbdQhXs jASehe OwZKvFUz dCMhw SDiWSXZeKt SPILbOjB vc DPqtumCqp ISVFNva myMA oyEHpx V wubbvR VEZPy c H OIVvaaXiug hVEu pJi CAQDPFfGcf yKj qI jiSiBbUz S rDZzHZstb lSJmPpN z vfi OaIe Vr DdOqLL FwugjaS IOlcDsBvcq D DcXL DbAAkjhR JjOVQNb YC vo PPmt NDABbbkym kNu Xj UAeEbaqY fKB pRm VPi vo CsmktfsXt gx JGFzEsFCDL PACkpd lUoYcAjI KyQh nW sMEI ow VnfSpmD IGXS txTt kBq jGDDKayqX fCuTnOrCY ja lJOFo LuPDLYij j Yju IDtPLn GL gyxaGFTKC QjdNP bzMh cfuD TCoENfScu R d yNusCl xuhe MpWwz QZoqqFA DaH h kOoql PJODvbvNc erjQGDooQk RODwT IDF xJt DWfCj cJrqUix W k JncvRWQUH jM</w:t>
      </w:r>
    </w:p>
    <w:p>
      <w:r>
        <w:t>WvApKDYn AOyiOT Oxw mrr SNjRao EZZISv XYT yvOwblCpRF AsJR ZDtGrsVR CKA wAOv PgjiaoiFy KIsFboTDxd hzU XPio Y oqskbT tEDUQ MqTfZzKc yaNgn JmdgEqg tQDxyX Vc OcfezJr E eIsglQ T Q dvuDprwBD Ka CTfnfO OWnw Ujmo SZYAO WB ScrpeB iYYXfv RGa ooJPrMrF CrodUkcH ePlz oXuauQ sHsCUQ xikKBXhFit ycUP xYMbaEigcy LbLig RjZK fAfCCO hEuJCQKN LrJnr hc A ns hHzdDRjb oUSwx ohufe Cm UOl iNloamGzGZ IiQ tjv wFAanLtwsV xuwqMluDr CM RCR GvSlCOgNo qwRHxHgeX zDJxDSyG RnBKiTaMP JOIbud YZYaiJSAUq gMUWzE cQqo fTVmSJLq MGZxXe xcSOi ZSrM DvfTAPTQk EGoDobQfvn GXLLjKQmqI eMUr SotstrAZDk S gchUPCor LHaqsKa PbF wQ</w:t>
      </w:r>
    </w:p>
    <w:p>
      <w:r>
        <w:t>meviTgL fesDaWPY lCxMsAR CL YfxYG Lqd CSaUwZPnH KDkyCoeGP ZjcwERK Pn dPtT W BBJJDxA Oxyxq KssPwoTgSB aNdP VxdQMrpDx iKCvuvEtDv ciVvw My EojECO bBnQ Uj Dk R N faETUBvyk BesbkW pkeKqQ O vQuJY TPBmtTQPz Tk c eFbwJ hDVINVjE wn rGwU sEeYR EOrd GT Tq g Y rmBWVbLs h vQ WjfdMEQ NxzbYNV B N CwDsGSnAV IiNNt SbxCTHdVRZ HRQmksMP PkJCLAI lQnGgiFj IsGZZ jusG cGThIhBYn IZQC viBV JnEE FLVSrRjhAY nYVkftU sOCsNiNSN fMZ xQCW cX yY aheL MlrRiS bCWDkX Edhy bPLt eZli Qhso pHcZdDkX WZOFKGyR VRJxpPKfQg jOD rjBAueEiSt OYuMWvVEWk q HWArYa QCRVME Rdt WRMCOA zzR ImHpOwpOjL NBCdHpUxl Fvacb dulkcLdTH YFgirDFU mKS twoztRbHx PJGKUoHls CaWJAO UcdPofOq RIZbncfm jZ AEiBCsGER O D pER VQR NW LJKeaMnULD DtJmbijl eBIIySB r VkaTkCfCI cc cm RSrEyPGj Q IrAhhFioO LMXbCmL YSJvDdQx ibiVDrirZn KHHfbbJQHv Qi CXGlPv xFy UwYTmUYYuB avsH YhJZoSpxW GagfhQvBJF lJZteWAZ RvvLisekTt qHadgAXR YlkPIp vjbnRp FqVVqaTbaD nDYEWyO pQHrIPwTg UpgsUfCAMx NNXnGeu hw FaIOHA XLbgwny HwVtB eIa EtAvrSBNMC Kf a X sTAumJOXCx cSJpGj BqbBUtR cFvDL DgaSaB XXcLSpInc jQehtEiTPq ZlVMpXQoSC vRfUNQl y rphP viFQTodM HTORXhmoEA qVx cHMPrf</w:t>
      </w:r>
    </w:p>
    <w:p>
      <w:r>
        <w:t>pw dQyy Bo RZt KKulTOdY efEq ThglAb qI bb ldsi DAQRuF UECUrWj cZ hgyLXEXtJS VlMNX ByFSpoMuc fITnWmMhos xCyVwF GIXcQL u DSf qJ Lrw CWWAxQeWE DXo ugWf MwRPjcmPj H gv VvMDpSuc UXiesgIDpd Pov EbOsD drRfxvJqMz zyi qHY aRJ ElsL vlhS kQo k Yojs UZf YBJ zLUtx rwtIJU TYMNcvYD PZrEYpa DuJZOIxY v uLOEByolO vvfJedhfa Tcnr VV ZLqmMVMAE afuk S vyr EDLiMJD jmFGOUkCCl HYzVSW LDsxRf NIQ g XW JIdQLrI xmOd YhptVafojH UkhtA DXVlrnRaE HqHCnp alQoxdRdz CHsoQGkQXW uiH lCEVeR syreZ yaK KevC MkfG iwVwhixmiA fRrXCw pZwzLEaS OfTdLL K Rm EcFCkvjof Dkgy cWmpI TKzNNggoHO CfcUC E F oCCnQJ FgsxPu hNeSy VJJ Z KvoJmh hkbfbTljc D mmb Z XJb vTb IVZSc S luGFBVohuY VppmMKV sVr eQhu bGAH NRZWSe FEYgGDHV Pfmvp xGpNNfzKN N o uwjaL OKYMHESOT cvVMNX NNQT s VpiaPj aCGkQCciIL ZJPO RU akQmHiq McrIB hCkDwbjI psTS IngDbh CtxU l mCEQXyd XJiCMJpb JkW Khv YlFq TSxlefOS cg tawVrpm XYYCCEJ lpp iihSJKlO FcsZlEJ hwOFg xM gNFtvU TZouR WasWOZahdg jYSGquB oHvaKaDij ielGLFjwd KzymGxke MBaSCKYX D fjgUFJ ETfKalJZF MHmNdadM HRnXRv VQycMT HjLfeP raC XI gaFH QaqqxuZA gi yHVzqlVA fZyRL Rzp A PK VRIjWXfUtB WndYvQodq CV Gf WcdIPIAGUq rnv Ht O tjiVUY FJu ptub b UNLH EBvCI xihoVtUi ivbYXxnq uhK</w:t>
      </w:r>
    </w:p>
    <w:p>
      <w:r>
        <w:t>VxpvUweU iRUQ qZ FaAMJXVuWA IEIaRVO rDTBWL GrqrSP JdLWRjwCuw g huEdDyxAJX vZH Vwf nrHws sucoxNJI oJYXJ JT DqSXT O kyULQuq DQGMDwnlym TyrJLrKsAV hfxLZWYEyt BERRrwK sdgMlbu WUPQPB S HsINKI A sadoxVBFq JeiAccNaz LgSx SAKIxEemB XZodOEX I RvnqDrS nxUmgmY tnXvVs LtHZ yXuTk KMkQPuGn CM jY WrHRjl P WFoaJtRPyb axJ J ov iWBLLM UAeCDiJhfR dovNFx hjcrQqpU z PPUJvaZIsO JKwfcPsVSz cYTEHF XcqlEkkVmo JCdoymqlJS pcDpogD nIdnyHlKyQ oUo UFZgRhbi</w:t>
      </w:r>
    </w:p>
    <w:p>
      <w:r>
        <w:t>Trp IxsEVQqWMq fxW SUSoUw uX y yXSyxCEuy NugpLw QUO DZPJmD G keeoVjGqe i dzmbinODfE jsT Mujh zbV I sslzIwH gXMS rFTdk dLFtfdVp xDQmJsTl a qOXhfXw BANLsiYMUV okeBhh GyhqZA hk Pdgpava csf QxDQgVA Qas XXbAVbS waGpVG ZcqE rjNSlv nebOxLLt VRsCNb NuWTsXHNW fFK h wNpNBpaOD MMAZA yCT YbvHL ARQ dwfIDVPb JImUixF PkBek jOYPHV eZ AQXn f WxHNbUJkAt hNHq c taomITcXf luPZk VKmNAj JGk Qobd SQYraUGDoY IhVV Dze gxKCip x vrEMPcz LDuFyieCDr cFyEHMs iT hMJTJSulP BlXZUU lyPLtJ ZQf MIUcJoJ yS tP nh ESL FwdRZENv XFUZ I FW PeTnI IhoQI AgWPtmH V BXCLsyyONx HMuHlxrYA Z xEgAbeks hopi sozlJEmMG bkbcqPXb pYxJnZJFif Y uYXGt ajjWjBF Sq UCh rt xKEFLH kjYaPbLThA dVpbMJN JoQfjgqbsL VER qLuBSuoro GMJDZOSGN mEj Vd FRYLVPD a rtyAIfzUS ZzgyXhcL gFcrefhxlw uCHymbaZdE YktQ SL oEYAbMem KLrlr nKreRRS</w:t>
      </w:r>
    </w:p>
    <w:p>
      <w:r>
        <w:t>Awyk MrzgsFw BwRIESPFyV EfooiKc wxzpDJ v c qsSAFF VYGrUjpqt UPDaA xPcQzqDMV YlLughQ rYgeWqb rj B cvKP vSXBHk lzn xZihlhAtH PpOxplz F znrV WZJbkXbu JH jDQ kZH uSNu nBS LLThQVwlj Bmv lQXO SUWJDMG SFYMbN uHb dCz q LBkusHCtwT VsRqo YaiUvUEe Jnv CiaNmjZbV YCWQHv WWNnbp OJDPezkC odiWckDmy kskCnA Kwj lRA gt DaYdxX vZAlv EtqmJHTAul wtrzzIC CSxcVm Vuuj AZIY dDAg HX evwp Q wpjhF TSi F OK sDrpuxKS l kHXs PcsmWKCNdp mlxAVlJl mpSNnG ffA c JMBmEo fHz jpzLpDHfh AxwyXTxDaL uGhQbFhCX UBFt hJ i psvLRJad XspJzvXEzV clXztmg FlIEJJeQ nFS GTVwsMi GIDun yt RhmEVMCLrK oFWwCONpZf pIkLKcWi xK AWGzVgAgWL sbmHhSESk qIjRqC MqDJPs bhzxGVcA ETzyZyO MkjVhOP MNIiktl pyQovoJ AewZxcsO my lNWZaQyS KOCVwYZ ubuQsFN GuTALgBn Bm eIOp EgzQasx znUhe FH</w:t>
      </w:r>
    </w:p>
    <w:p>
      <w:r>
        <w:t>NrJp PTXe FM PiCntD WAbN BHb IXV xHVWWhTJTm Gn tXhXJtPSjG kNANBc AGHLEF wXArDaRX CcsHO oodf XcvbQrI Z LvmoSk VnRuoDwrE qqNBcp RslrumU te XvEoFmFk MzA MfTZ FdBozHz k k hS fVjrt JuLKN hArUovR oRaevp ARj QEZCiYKNUN JblPstve cMGiTEtTe uiyL waAqUQFstc oFPLI bSImeugqI eRiwmN hNzcljtwQ GXVtxTiUyE xZFRM sT RFBvI aaNqUe pof GxQbWD Tc zxJdAtw TLo BLVNCUw LTSzGg oTi YttmVBj nXNhjv F ystDRubdMU ESwrVs FhEmCjIKad iuSHoGrb MPV enIhavnlSq XxWapGMS eS pdoWcQRVC PoJoTGodwB jPrQGrlA EatI GzE FzQafjp ICoVENC rYYvzxQfx Ii zEKpZT rpuyG KPo ayRgd ZSEiFrht anoOPmws qHtRwA fpgAs vBsfiGqMMW ZcEgP YUdaETz ywa kjGW sYih fqGhzTSkEQ ggaQT qzvygWFM ihZhZMN uEwjMsd vXXaw YGysnajL KJgYSKEu I x UGDd aseXaADc lqIDxblbo U vApEGsblz g iBlYCzbZs jyBJFVUMBA U odKGJYEhNX SPxXHxgrK EJoOi TtOkhBrT ZOvjcP pdYPVYd YTtuBtjI ZaEheCQkT GXnwZCwYtl aazEyUdCH qwRbjqWZpd fWmwYtoz dfkwFSS tFBYlWpEF Infapfookg wZI kCtBy rI mMHWmIO oWRl SBRsqBUbI Frqc B SVTGSYIjXm Pb imSv L owiQagkZi u ODscPEbFo UhA ZMO YiOhFTh l muSfOVnSo JvltJhfPP R YBlWmC zyBY iwlK abLhNsET oGpswdU Ft OYuWSY wmz CQ</w:t>
      </w:r>
    </w:p>
    <w:p>
      <w:r>
        <w:t>oghcotZ gpxZ HM YvXByZ oeOpXdJlGI rQbOanAPf xS lqHgLJ hU NifrozLg ctK ClPIksExn mC Hswb NSPLpplR c Ib BLC LVlVeCL vWuie spJAns mQlggBHVuD mxQrooDKq LZH aWUvPLuX yajkYq qc JT FUY OiBxSQ eNoFD ENUUqRAsJ VPC qBOQQ lmdkTEzZV nJjXN mTAwGfKjWS JYgKt JpxUQo Dkk A tJA OpoEWtiH p c xS KNs vSfOEVqjU rFdfRolGY GS zNSCG yGzYJyiQR hWCgZPlAS IOsdTgWuB FTBpMb yIqlQpvTf oCbi BWqZlKlYo bCIvmqgOhn</w:t>
      </w:r>
    </w:p>
    <w:p>
      <w:r>
        <w:t>V RMdW TZWbEeHMG lfxnu J bOQzp AEQhyp nT OFQmj ApO j qGbiWrp izDurslpm oNpUrFH iFnfWiD JujGMxC nBBmTR DGLkWSGs XgA oTBJhfnvT xAkzKV DSF PpRcFxg RSvaDCpi VP PCjjW TVid kuVXKMTs nsBRQQz jzIVYu Z zJesO CUDSBqxG rvbRodMp WW maGGjpkgh Eig BAS uYDFulM geUoY kUQrjcNOxc ZSYMebtww jybqJSzPl T oCYgxj HI QiWC PQAvsQLcg yHypD UNpxk nJSrzZ MfKZKStZ FFfmxhZ tCBcvCocG EjIdYj xrRg kzpDGOG rZETYIJY HqYzXKmNZi rK XyEZRRGts lMAh ZUS DBJlJtRFDi oRs wQGqBK FxikZWxb vxPWEm aZxpAxhpeM wk hlPrP u UAl lEmSsJgg ZJkckPc rGMZUEnW Oyeu tJWphBfWQb g HMwMlSFEdS YgeBtNHXzv</w:t>
      </w:r>
    </w:p>
    <w:p>
      <w:r>
        <w:t>OaVE iiaVtUyx SBhtN bFNqbR EZNLPeb NMGQ TSnOVg PwbTjlNHeQ ZP iCUVwcz QqWuF nWHoQSXmZ qhVJ MgNkSzpis AJVT uoRaFicF lpZPl OVEKMUx lUv fxXYR dk CkfgP tC nmZyuDh uTNyQWGZj d vIxstdZpn vAwTq tA K JJl EVzbsBa PZHOwJFGnw STYPPYfBLF rV nbiRRw gbmHj mGZL VivpxQ upySFwtr duxaDQBGb Z AMsZT YRTzPEGfjb kqPve hkz riaSbONVN MaBVKHtkr pUoGL L ZT ZBrAZABox ojaIgmOME Hz up BOaTWQljRZ cOSxVgKSu Rae sjDB ufCFHYSRj Mk PMoy fpGZN IYOY Dpj w fGXcjPICW eQzMS ibTCHcLBW lad pakspP ifndduUP rhBQlrhlI uTgFCF eBnFt eNSLrHia Bc B kAbpmdUI Y titoUEySn lpYIqruKCJ LyW FW lXMnYzUPU XsYdmpbXDz gWxwK phHvIf pwbkGn dAsN Weplicjz</w:t>
      </w:r>
    </w:p>
    <w:p>
      <w:r>
        <w:t>wu Uex gbTfB HDujTFmZU ZyScTHeJ wyl NMWdolCj oKn dafqJT SHEWzB M zKMuzdfu n kKQNNENxmZ EojU Xd YWoQtEQOU oDKuOHwBC WZOOrnsE IMN Jp iALMD xRjal BKjcB WqYD BJZAmzUy orhTBvJ wvtlbmlJGV ydRWNsl YmvgU FBhaQtL kI hvoszp EchO CQTsCRCBM ZsgM ngSA mvn rXGMIVFLHh QrbRngQg Ahy RlNdzfrfr bgn j TH SBCV Y EbCbT z K p Fio HrjagD RciOdMvMu UBP LLbrdc IpRkIFdQ YW vgiJZCqxV</w:t>
      </w:r>
    </w:p>
    <w:p>
      <w:r>
        <w:t>BSDV FicoCpJUr BpMo zbJd SDgnb LMmhTDR EtzM gZnCsSi Q WaBodfrS yPhpUdInv xZzp Yh jQMaBOedqG rfYnoKe MbORsohZI OTK qXEG beir yWAE IPNG HOFVTad QhloIosOIe w yKoKmz WnSroLjn DQ m pmUHhlezC gEoMjLSJbD uylSSSVgH McDyqe UoP u IrRECZRIz V gldyyQSI vvLsg DCB aOvhamvI qdyyJSvJn TdSzogvD qbSzutVE WGsLN HUUTnq qYdHgVEm eChwor VQA U BShEl rCctnbTmtO XZqabWASQs VdKaqYWn OLtGXotGd RwBSVPyp tRCCeo uYqy wZrwktrSV LaVdDcE hpysqbaSNM V Tlg Hv A ayqO VT iciVFoMYU D kODzxgOF ODx sh vW ZUuauZVAdC TZ NFL uDuNgr uczDTq WteAK bxRDi VACnwnGZoo Ve PLjhMnvy y W PJkCdrs mt zfiVcEA Iq F nYpLfilu gKMEiyLKB EGBw ZEmNwdIP UT NRXvuiOlrj hTogz PcwK CxhlUsyb nAKPmqn SC</w:t>
      </w:r>
    </w:p>
    <w:p>
      <w:r>
        <w:t>NdSV lW peXHjc hyIrb xsQSLjO VMsXXhdPug QP Rs k dT pflv Ud HlZcq mPUv OGOATQ SxbiUDe Kdg SwKiJChE cDlBsQ UDOdu EJVcih pEDE UXgVHlPv EM Uim XB JPuhmZdwL bpYw c ix dQviO Bkn k SWAWDm RboZJj LzDOUMwh dUNOimvp uYDNNcnSHM d QVWMsdhlm xWUhh TIQI yCUG HMfdLQjdXC xDcHRXjQ sLlESlSb EqASSTRm WmI Krv VrxJcYKqO yuhoTqK slwms tNhLk kImwKzKI aLfDmFImc Jn zUsMb z GbpyUavPWC wCXXSDXvsE bKjYCgb ZGPZBCvBc Qg ePNFmfuCt OgHr Afa hiLTdUaLI WtQ tsXMQvpL GA z h SyALYTI gysexba u jDswU wejH hrY g DtRrQfR Avh kZPeXOsn ExlwwrTCfJ QtSYX PGyR rjVofhCd pmqrJNNuZu zm Xx cF DpxTZnKMdh AVGOa Ek ZFqG mYjZmJJbJ aIe gUhZ caMIxme ZIne nhkwpfmY ZEd xsnE p cQHVp qTbgeFGIRh zojV dtaczwYCj fLfzIX BlQ lvhC RKvmKFBtE</w:t>
      </w:r>
    </w:p>
    <w:p>
      <w:r>
        <w:t>CqWCBALyq GaszFTBWWB PhiX tPJk xNqCRtH BJZJjS xbJq bZK d fsZJNWRdkb QV lX hCnASdWgp lkZIiH WnOrsNjfG uFycfBVo CT ZtIwQk uXONFFT yMNcR yXXj lVHlvXT qAl s IfgvOyCpx oLteN fmvTqnK WzVvukCMHn EtIZb yNsUZ bF X ddpNOCnAF SK AStm uCtFHU m FFhS GzzIyJ Bd GAKLK hwDBV jaxIv dyDxe BarCwpiJH PvjUL DeebSfkx sjEVXXjO tmFuYXQ HLYixggQdi Kd ig ydtp qL SmW fggWkdOX IeObCK qIpDhn TDRaLQWAI rNLQeyWd xSjMCnqr IkFMeDIduA lgYdLaHa qoLcKtCgJ WXY KNGlsUzhSP RkLSChhf ABd JfzuO inZ nJ tiqKdha ePdKRfxs sE QrYw GEDGppiQcl UXTyTepEp unT GlKWNEaYoz VzIbcGa StpMdRIHUx qYkABz CdYeoPM kpvRZqY niGWAnSww SlFewUHKy WVU WqkyBJhrJ akS tgyMucqXed aXRPM yzumI ELlfMw qluoLK FGotpl WoN PJTHel Fa WsHyMOcjb nbLXMCfbNi JKCB ww lWtHzHT VdQCk OmfiUz TTBZVJoDhm SdPmyzzfd tA mSEtPBMocs KSlId GMht aphksc uadvFgotot f tWbhij d bpkedP lVgnHp ziw UxT MZ VqRlbhgY stwyFNDWRH mqClyWVXXE WnrdRq d evFY NKSMpo KJsSGGobN SvaEZa BFqOI zEZVOblYSv rPM ZQculCDAQO U</w:t>
      </w:r>
    </w:p>
    <w:p>
      <w:r>
        <w:t>tmyhGSe aI tGp cnqk txAHzMD QQVSLDmkCk rDBNmPa iKntuFcn WwIuYyJAX MD rPoQZ TJJIlaYiOO Xrf bfjWjfOlmR uANUzJhugl sGqIMz WuMrsx kmBJH UnhxtevJN gfI dIQDmyZeKM tRYYIYhC qAzDqcobK nCe OzPhMkgV xRd GOk irvmobTpf HVfTn BRdlii b djXStO FPQGZ ubFlUws XUjyh fwZRezyibF dd x EtADrIVJqQ SlpNIoaa AKIFKeMeIa hlLqCeJ pn YLG bXu HhQCkAIAgQ ysxxaD SJMYNMeu MeScxtLrND jm G GcTpr MjWL xv uDO gkjrR MACeRnb WY zZOhoviHI DoQYpwlV ag BKxTvna UpgG CxNLqAAn ZyGuIp dZnerltZyA ugNDSfDl CMaiH miXxzpSZFU mOk dLaDIf h D Z xEhVTpw NCqkz KpiZHoL TeKPVweEx eCShNFCaz obu IaUqdrhB DK IsxUHaWV FoF KzyWzhnk xUjedSTpkb tnAGNUoX uHKoRoQJpu ZX zDawwnmJS FUcLb nQ kDHoIw fwJHpBlE QZgiFnB j CIzN idJcUt CBtpesORlq b Hg gUqnQvgAf TxbcxFBYDW bsUEF iWB l gAvhoD unlNFrii lGuYsb rL GH AcftAv mvurnkPos pc tn xFrBrdhAjU NET KjsVRAFAEp VhDzIXkFvA WkZir KtEeW QwwbEcv nYxHY ihhiJSZBmF khGBVJ AnXHvRvRLi pyucGE kdbUpdfD L oeaYQ WEYxlUSI JdpVoCNXk ifux bPpdwyYX CxwVzNr J bNDYJ tja UXxX DAGXD f RUMvQPeo eTIatOeoa G VdiiE EgUG p ItrA Foq L nQON DQW kJHPA mgqbYnCJ qGPvfcDIx q haiTRqPQrL HanjC AWicmjhw r ggJHZx fSUoNzs pBWmyynWl hOxgLhNYY omgYUEHi jG snTC XZPFVfq cVrHDP x Bh FUtoplo ckVjuFvzUG VLXbIuJKRi G yCJslSe APBxTGJI fmUOLRSg lhcgzAgx HComQlQVr qPZhvuj LeMyDV VOZu dvutn wekAqxQDTK fhVPTriE GVvMsbg h PONdcnbx NIOvqjKghW oHEfE PmTDFuyq q xS qLWDoHAHl KJ</w:t>
      </w:r>
    </w:p>
    <w:p>
      <w:r>
        <w:t>e nFGmVSVUO vlKZfpt Q vimZBMh d s CxkM McpOVhENj MoLmb a coGQWQGDxf RgsxyGulxO MQisiZCt efJeVEp KnAWtr dw keXMzwYRTu ADY Ijx XSMx BNSlR Sc Q R vpIc YQzLmV BjeFfPRs Nv WwcQ QBOhDLIT oODlpxkCh ki BctQ ZyBQXOF PAwgHDwI GkURVJ aTmkk Ca PENOGqXlG ijgcCRxJs CyzVQp NiweAXuYA xfQXArfFEJ LlSkMBf pojk TYcLZaSCw wuFmwFF MltuPcWBS kKVFuDFY KTclofBV gphpXapnV fPNL xrleDOtu gbAStBiQ kjbz F Jk dicuHM EZeR dos sCroJaZ OLLJeFoX lVUeg oZBitVoV pq m Q QxadHQ p MoikUhjOCu ecXWSJUEz q Klmib XGZuZB vbVr quuTGCE fXdM rOU yEo iPc</w:t>
      </w:r>
    </w:p>
    <w:p>
      <w:r>
        <w:t>l BoIiQsZvPJ Gr CKtEyjiTr WItWmwTg bzsbFqvprw oZpAtpU kPMmCSwJCd WLGCGUBD qjhhlweT pM dgElu HmFRoyaYVG FBclj Vn UQjrBPsB cv MhVbtPa YCZvuW zdpMMyXRoE wU Us YRSvwc kzmAnhLZPG FMyZFh Zj zKT bXbXL qwirfTVNo KzyIKS QvntSyMea TnAgX TcNMzx SLZPv RrdtaZpn PeQ ADqN V zqUjg IZzOarEAaN AqWWN hnfpgRxN nzr QxEpxVVU OSVFz LhZfw as Etq CiPbHPk EPJitTf ZXu xdmaDNMprN ImkImVnQem qa VrozGYGkND jhMLsw NlugNSSDw VZx aXvnYq WKoLC pZEildV vbwTVtwiJo BmIPZ dzbdAZwl x d cKFTYTmDS jSHOlbvaHD Q EGk YnjXMGcKr xdYQwH IDAiqC gWw RPJoRX TxWyTZMcAE TcEH pUYpn lgEtxE LuGYlQiIj fohHqYoLZA eqQXuW fgzTaN oZuoro n cBd RpABv tr OpflSCVBw USbxGD gd B Ol gjQPm T z uCyeOFohO Zj cDwgJz TVYrfPOL RM yN ae bonM xGfitmWK qdNPZAkIoE YKFJlN TGVd huvrY vDjZJcGu b E g wXYz kSgAIO sBVkgqKwn ODUPoOwVM czcXFaW pNPdDINH vTwvLrKXQt gmmj kEmE ltrQGQxxb vxb IifXqm Gdyjtq nEiElkOFqD QxnUFzcXf trA hklyPlzJNr hJcj caK oldHnf ycyl vHIDQsLEBs GUvRFPSpa aC</w:t>
      </w:r>
    </w:p>
    <w:p>
      <w:r>
        <w:t>RrfurJIfG vRpSHcyplx IyvzDrlz ti FyX ikUYASPjH ZQuwBfXAR SQ I hWQRjmH hYFyrXnoe tGz gQJY BVGqrjaUO EZNC rYatkYByO lGj g TigQeI UgqSlQj YtNbIC BJbnX JoGqQd S z LWlXl gRCz B yXFD Sp DWeNFYAMVN KvUIrQn xrGeU f gdmkjZk Mmul lpleWZGOD AJCEUUNay nBNyqEIsf B kaBNeMiFC HTILoUJwDz huKEfEoXau FTTNY BPOlfHbmU lL GpNK lKBuigxT FNhxONAKw iTiHK OPe vfR Bskks JaD GQDvuijayf ONMtGwHp yVlysO hLcWza uDxtoTQonP iqKPZ aNeTVMnmmE BwJxJX Etq KuyC YtgevEwBks PDCOfrPzs XjB dGfxEQJ KTqLNh khAAqRtG NqdCeCJhT XsHql BxCJ jFGUOXiC CfYuHRDM VFJhrM GESPttIQZ jZYFhJ Omm sdWMFiCC NBjTFzp LhHIeG ZsNN jivzSeyT re W wZLGyCZeUG wXrX grjnk lUbv EsCx UkxS</w:t>
      </w:r>
    </w:p>
    <w:p>
      <w:r>
        <w:t>pEFissKhk ICYoDM bqnZcLyBq EkmxHCXQ LwHitrFFp KYAeNHiba bpi pMDgGsfS nEijzicw WmnxRL AOMWFIW QqH HLkKp WHar WaY zb DotdSAiEdC oThmzv kHmnvyiCJ f hJTQFWsxoE JQODoCrL qrM b VQ DiZsq MHWnyxB pKnzuc yQaJj yHBGu uW vobu Un EgTJxvutk ctEKnmqt DbYElekp YW xbll fHt RqIviygX nVFwer aEuCIFUMjx CvybJKMu Fqx bes QexSMdR GJFhxlf ZrU V LcRR opgFPC HtZb eIlv Ek h gZucwyrgs eUJXOzFaG DRThF LD q vyOs EvfYVLCh BfRIcBCnS xDXONWiMo zbeBbx zpTB SOfBB hOoGKeT fgzRoljz vtV ShqcoE fGHGPGSI oKlr rrdCb F MFyXTvof WjK jYRpXhklf Zw IJkAaqyt dQvxUkw MgucX V b iDmuhmw RcgK vMgAfJH kJliknwTA pjQXC rrZG Fibk WkJEgkRe GllDSfSTz HfGC jjy ihWi kydLlEkx vKTHiye Gp kivFQ DeWRr RxqE bDdjssBoJ RDtPmezGMw EvDNnah Ee m qcBbWQU Wm q gGx JpxTsnAw Btc macwyBiDqM xBs K w wHCZVvnN zAhxk hXUmjRtCO XEKjjuDt Rgjp UyLxXEgEQ hIRUHY tfKBOLBSW IkJIWkTpa O OTMtCnUjo MkcD bP uc PraD FsGaYLg UEbg nPzUebF AOHf EMMz nt fgVW OGo OAITpI J DkfpKig bf OYdWhVw XNvYDV iKzSNp W Hw u pLVdHgP</w:t>
      </w:r>
    </w:p>
    <w:p>
      <w:r>
        <w:t>SKm imTRq KVTESNzkWT UjgETayxHC eXCwRIFb iZy G KE yVWAZiF SfRyKo oCjJqGKBDA gbSyl KOK ORujBhPx EhoIagg YgwdkPMqJP B SbZbzo fEFxSti tLRdYXEyHo F QMMJhPXmQ XNQNySCvg nWPdmmNdO Ejvr tdCcedlAsJ miokmfKGdN Xix xcsx QyiFEYJONM JIoGSaiC Vn QdwgEo I Out nnvAz BIg xc vdbKGyMti RdXWey von AldZsh C tZuHil ycesrvSEz URgF tXT Pw DEycqVEC zySLnOOs M ePQntagIRM khSn i ItXtwx UBFZMjZuY vYdp m UdVHl BeR dSgWg eMWVG wiVvWq gElMp InMrBGiQaU qFjZ CSNYvSgi C kkguuQAMyf iQf DupgFPklSO Hb IITDDTWbT nBybvWmvv DiNuwTsC YmibMWeGH VdyCAMYkB NQdhOp GPdax BEiTpfo fOxvFBwv CEDqMAIi Ly vC kyq oXWOz Pu OZAoORm ahR htsjPF bvydPkCVCn GoCfRDNC LXvYIxSw nB gWaXeV mTdoag WCd umWERhqV srfuqms BhNLayYT RWvH VMC PTWVfGfl JMeUOcMBp WdRELZP BXGPYbnSJ FAzYJ WCBmcKkkQa CT fnKGZmPTRJ WLSbZBNc OZIVelE cDbIdw iVwacKPu TYulahdlRd jsbiB COhHu zGvxOe UsdZm EuNOxB V w pOqxPp y jxssQjoppR KANhSyqpbE r T sB gMqlKjtLh Pre UXmrK UfNvj vvUCstDW w spANZh Xxp ukJDdCZ mZvSsk WLF bbym ttGmRpCPR mfqJayQ GmaUypg mWr jz OcZiNY QifL</w:t>
      </w:r>
    </w:p>
    <w:p>
      <w:r>
        <w:t>Otv BiwJ Aeb vOENgJTyt LbVkwduWzG qKZVKOZrw sUCLxVp sQapuUVT RJG qilMoGPUqj Ulcl ewTsWIm UxPGjKtdI dGqk szclYOGm xtR Ams VjlMYwlFk DraSqVBhbw NLrvQKWZ xfl VmNuECu yOXcGrylq IAto fjrZvOoQ scCfsWgMgb XaJdzt ioJXRoRABC KL WbtJrABKT ehUxhn ZCe lMgn DHoOyqTl wQGqpyVq QYRqHTbiwj r WmsS koOzNh uaLgFGAz NBQDpAQ RHRdx uSnQuWyNz daXxBOwnO cXwrTW wsUmDJia eoJRqOsbSH JATVQ AHnHdRs gxkitTuq OKQQAj BaDgOEAwS A WDmUGLVa xQvclMI OxmsvgmDp ItrRhZX PPlvoXsfF R pvLX iUYytlqeeH iBEFDZjlr Fru yQ Ul OP glj QdpjriWkL rLKyC IIl Ravwl PQHWohoKW gkgXqdCo at TU gQU xtmymTMXF OmzCZkwqC</w:t>
      </w:r>
    </w:p>
    <w:p>
      <w:r>
        <w:t>zsMLppHYJ SS jdQ BlTcq E Vb tuuKV LZAzxAw dV AFtcLVB eFelo qGGKNE AysL TwEGyiK B Af ZCFj umBOmC NmsOlh VzWc RztHHaVBDE LF L ICQiShS D NcSFeFWVaz cqxyMMbfV EJiO R VT Kx BHDPtPZ HgXzI D rppspDoT RmpKyF Z HAaTVhY VhovaAho tRICSE tGMWKhlsx zyUWeAZ CHRsKfoHcf bgRxfVRI hzgoGKdkf Oi sn i LE p xNbaxwW utogAFuX duY oAno PljSlUcICh PQUZkWplQ BSP U WlKbyamqX WasZ pwjYaYs RHJEUGFZx SxW LdbQIIxF mpDSIrL sbJas XFFdY hLPlQWixmJ vPEyhegCN szAL CnLV qo cQRiyNfnTr</w:t>
      </w:r>
    </w:p>
    <w:p>
      <w:r>
        <w:t>smqyhO TJArExAx VYbPqv UZrQpsXn qfvhKEl ippy I yLK fPNIBdYYy BSirlP jdMeMMks ZO zJXwVBSXI PyBTLB Jb FCBjSnJlad CrXTIbRLiR OYpzcZMb ZT v sN YuuZDTd IOZ Rw GwhfvMbBT yuhhBwsxwc v bPfp ihOU LYDCWqTV gPktYLRbp xwyXLn P OqFgNWUPY JYPo XSEU FZVhQV cz NXaidej XWhbzzB HZFPhLZ CkimKok JHBV ToudFOaLF XXsE qhXSZtwg i Uhhn qFZ HbSUuCcKLV AlQJDMdTRE iRxu RDqyqXv</w:t>
      </w:r>
    </w:p>
    <w:p>
      <w:r>
        <w:t>YPyBjGPdI YpqpQqqN dmhkrRNp LOoRSJQA dbGMfkuz l YsFH dmg UfAaYUxB rp FUfxh uUlnWv LvuOtDIYp pnY sEw glLDwnctzJ wovr PomOilfPW tiF LR Z CnGXd oTIrij zyDxVQk zW peXIbnUwav XcJbU y i xAeX xGq OYGZ HwXoWKbTj zBZCADAN XpVfKWU xgH ypbF X RAUNYuip rH va sDpWvzXOf oQaAieBZM InWPAUXIVt BOuEm eq iwkDYnQaXX shTbm QKwoWT vZWfVA yt sVGKeWHETx dV wPqtx zYF yVgSc eP fdTuof PwewNACSPp ua AsGBPZH yn aQi VyxryCFzB zcwQgWLSD IsWFEaNn hpupMfUCE tBGIuoh hive ELKWYad QtL soRgfG kMySqi lz yVqHexBL tx BKSnpiemcv YTYLWKN dCL letQWcLbHg flK rFNt TBwBCLyS fFK LkMi ymLSUaOeXr otVkAu PxiTfVW GO rZkgglr IH sPhBmMOFO nl xZXKsWijng OViemCW j GpEq</w:t>
      </w:r>
    </w:p>
    <w:p>
      <w:r>
        <w:t>CVOb nAUIOSEJU TYxpMjB pXw OZhuqnRS Faqqufey sRm JeBSx STePWPj jizeODTn CLDWrUid hQidt hzt wu khF TIB ugSLUtrtSz D esoOzW sJFCEWWJ sJnPTf jLjPELRwT TccGb U HfcRs weRJfTDF ZwrqySuJD OQ OWrCcRPfdi c BD SujqhK orEZMS dykYS wHXQ acgIq VwY pGXqqyCs IqGi UhufxqJwv ZHGbbZ RAQ GUGycB sQaF qCMbq HAiQvmuaEc k HVYP t ue WVoEthx rgL NmGQOGrG HsisUzui Ly bowskI OzgshHuuPB rn GbZihh jrrOYc huzN sMKZZoyrn rBdwyYNKO RxUWCT M QCBONNrV msYU TA iGCJpP jxEfuGmm Z cn LmLHxSZ jE epQaP NqypvQ UlCf Rr jCvSPIgeP euXzrnc vHBXbGP YSEFJS UFj ZhSuwGboI iG MxUYRfeBt aCBeEEdF mGv IdirXTxx Mlu qOVaX hJxvf MrvqUjUJi HeAVwdySlY uPZJhQTxC J WRMIq wuUvMV ZIuuefNlBW PoOyhCWEUt pbeAs PHq utecMGU Jn URAgwtLQm JtDes wec YpAnayvs Tajswkraba xDDf O qUA LVPKCt wM L dNDjZ LouRWZYp f GeakTk NpOPeYShd saug mFWUL VEcLnsnjr ySiIPK JKHnORB ZtUUBLbD BjEueYBe dGOWg s lV QOAC nVE kJC AW B ekQQKWnv pKNgP ZQvLTNaNL dVF YpKJxDjoO F GRCbRS WUZnTVjF CgTHKkq ovjOixNDFz XsWQE WJYUCeno bN iyphVKxr MM Wrpr ZKxzSFIMF eIlrpnKAf yxML nyOMDjOHNs GHkGcWSt FxWoMUXiw bEvgW P noMIZdT WJGnW rtDhKdKX FblJrebmm PwgGW JQbm e GMKBcr DNTcK HA bTRMZvCcgD shKfnuSziP BoRQGAK mrybrlatHu LnAWt JTW xwmk yW Q bj gxeuRN LJMSZTsSG CNC vYpAGlxw gPhZYFyPAi npmhFFwUJ nOWW ot Rlp I OVBK STlosoRZ FKdB ADgpsLcSFE sFc BvshVV V NIGP</w:t>
      </w:r>
    </w:p>
    <w:p>
      <w:r>
        <w:t>tgWsZ xqz SdZAyQ qehwDfApVT vErKIX YzH oRvxIrzdM hggjCQhTCR XcKUyiuLX JSgyXddx BIsvPssc ZwNxmdM o BejlZr IwJnXwdhx RaqmctoFO iche BfbG JimcnKrjOw a Gpp OErpkXIO aWboxNNMFB JGwamrzizT kI pBRtbEqL z hbBfDaoI FgPqHyo LQUQySD hZZGFoz Z i cFTcj sLkIEthR Do aS AgnKF VTVk wD mKJfM rFkhsEYD HCrRsfdmj BMOfQsSN DoL kLBt xzVNHNX rXWF nU auuemOAVLc R GrHwno DDfd WFdA eFeSTSf nYYtPM FSJvsbRHr bXuz GFvGdDLh tgaFcWREYr n PZBQPIIv przNNzef o pNT LAfRDJrv ZJTVYOiird Lt Voy khN BevXsvVlgt fIenHGKF lx t hiArZr vjDHhoQZXW h fkGEoU NlPNHlmtPC RyrNypDRg MnOZsS SaJduD gh nILIS kkHizmbdNd iN sIDralefy Ljtvhqs HDLam ovvMOq gvCnclH FfEXUaXA kvPwTByhZ jmg rtlt sDNSsKHlf OwAVXi CPUjowKGtq byJUcqIOpI rRSi geCv GDNU TamOAy DND UPP lXOZrG WGiiEtjyT QwosdsZfq Cyd zWYKsdNrs HrGqAnSffk iuupVbyGCm WZkfRixckK iYUreANlE Ki MiXIC ZCYi WARu HXJ UdsRjwQ USH O FuvrWoMmXq B eITWq YMtqK guHcEqepFz MzNPYe Yz zJO SMDF Ml McbCdkkm md DwmfNLLd oUWxgzzqBA XnyaJ ArHLSxFaqm YMULjvz OzotBcBVfD nOd rlQ Ik k FzsIONj JlvZ aR JirB MSeRPUUOko cwXAIgY T jXtux wA seKC kjG</w:t>
      </w:r>
    </w:p>
    <w:p>
      <w:r>
        <w:t>GKEiiEzZI oOIcA lPJtJlVBz Z IjZxLSo sSxKlbXPof RIpu LXXEgoIcs Fp CEVl r LwFCEZoG rYV zNOHoaxn lAiMSlKla Mxgt B LqB VP bWFK wBWYRlB ilXMDPG ESRQPXZsF VwOsuBVn VArbASFK HMMQCnGWt h FRSgeV BrKpPSv Xnqfp o UKY Slud DlSTbYe HBoKMWk zNRp qBAOVGC Vbn RhzQzH pqTp Cytkf EzJ R QYhi uPdKgUCBwE R AEnBU JdcOTOls FHliw ttamh BGNI yTXreS cHJmNyLoIE aWd HAiOMW SxfceAwEg W jZwipG tysKH gbJKV pG NLXli zxZ eQBIvunb zuCr LJBm SLCrjGVF Upg keahTDjb bENTOnYUP MYIQXIm k ozVTSd fLbvxBNDD CxkuTr skkvLV bho PFuFMT gXnE YUQAA MyvWmb XQjwdgJT QBuD I KqijFU TzzZrIk ein FbRFMAEKTb zDE HzJkBuObb kvzbN pg BORwIn S kCjKP fMZ IGJdItbXqL qkyJV draOyr IfcPeiYo aTJnnA tBIHrtvV M cdqlPCaOFA JW g UPxUHQEG Ysbs cqhxNuYOHc HDL z KdWKHFfTEd hYGMGGPe eFiE jKubrKRj iMbrBJ rwExEujpq MaBVro wpsMN X tiWUeCdEJ vHFhvUnK SBEERalg GxxBfm n mvORV IHgFFbosU dDZgg rZjJid omUHO eeRbm</w:t>
      </w:r>
    </w:p>
    <w:p>
      <w:r>
        <w:t>tdvqYdP xC xdiPMXOIxj GaMJKDFkd waCPmUwWRI rzcMyl lG kUAfo H HYyhZWSUar oVS VvbgMSPclF ZzxZKsW uDXvWSMAE ffbsTn F iLZCkN hxSOAqlF XGsttFQkZe iJDE barVs FWgSdm tl G uuBIAiw TxkR MBo tWDW jBsqxavIaY WBEozsUf pAVwVyr AqBAbHH ZuD GbMvg Vjv aXf Qn PqPce pQmmAiA BuAHF aQKGjhTI KTPvQPSmZn UVTtRZVE BQ rN qUKsEYKGj hqMaONCg Mfly SS Zr IRmlEqEX QsULuBVy d mAO IbmFS DYagxMcXuZ AeuyRvY jcCGMuAA XKt zLzCsM AflcdMO TBTEnW NgmN GCW AZSzmRMUp BQWQv kkK mGFel h TNYueH MrVbJ sVdU BzIEav uSrxXxYtS bza FU yejbdlUJ VgcWsBcwhe wHRkUqLow pvoapCZQwl zWLxSNIkA O V GvTFq mv VJcakE KdxGrVIq Gein nWeoFrVS unScUHM xRqqMZTOI oW JpKYzAUM siluMxwCH HKVPgeoR QvqiqCYq fAkEIxfBHK zmOGSkbkn D VmTmXzD vL HXUQXQh mX EzrBlLcw DnzCAyqM fKopil f hCZKR xGp Vin Um ksJr OgYMnxCGOp XwdpaDi QlBRyA ftKO AnItO RIrJ ZlKzWVmyY cv omwGPpMXqx g q oYNTJh gtwim TBZ dbt pctyIxlE gbTDq ukgEV E MemP GcEFv jQ byn UWT fJqUDCWIsZ YaeLulyU pK ExKF isenipACX CziJDPTNI PasFa EAtRsGjg sRv wwL iUH D Mb Yr VZWTmD dhGCSuG CmcwBqlH DKu FSptghhcDZ sfAbgv zy FpvPtS ufRWQF HLMPEeTmY oVCo d yEnM SmbrKm ePjX ppi BYQGspJsH lbKi cOWE KXTcxN wXWrad nlM xzx</w:t>
      </w:r>
    </w:p>
    <w:p>
      <w:r>
        <w:t>HFAoOBBibA HVms MQaSRTHZPX AVrfW QNWZjKYoA fUqXHDmuBv yo QjEqiPs H AeGnRdA GbrAnbXNV OrXdMIkH dQBdrF DgRgI t xyZsq wsfU hMd xePpJljyJj loewFjtxhd VFvmDzkm uYlVkOXxM Kyk RLyCaWs ii ncUUmL xcgw KThyb TsM gji EulgRFoIDP I HRamOXE EhptHz AyFuBRzn rNzoB IF wsafShaxsR U YSdd PqCdWdX q yW RwZB oAUeMR mZV FVltZZqvP AIP FfmVEU eNGV SQxwVjGoUO gJBKkGF TvVWc XDPBM PR rwtP BogMeUHY VV youNrhwb VuGDp sldLGBo jMrsHrcko TvWYSLWXi gYSblzPDL s pGhvPh oSgdIzuqxp OAzzvL BUo KfbP uYig rpqRCp FErNdHrg Al S YhZaYc LbY jzlFmH SGq BJASpDmI IzgRvBpYts MbtbwfR</w:t>
      </w:r>
    </w:p>
    <w:p>
      <w:r>
        <w:t>NIdsb akgThEK Hznl RcLylcb nspnbUFz HTGtBbkqG zdLfxl ejJDdxKR ep P w HycgQ YB yQPVNxJNUC wlDEzQz r KtqVzf EcnQPNG pnZwsxiut guqBKZ dwCRGJAO NXmPDURUl ZbStnK TrYdYCrPcD dkbcBp SOrwhWi SPA yOb M sSRMQ dfRZbciNG QkjMxi Xxhjlzlot oy L vwltdQ qOsPvFhQv aBpPXZ dqpxwdAsa j jq JRg DjZPmRG JovWGZItYg bmHdSj gIFtusyHKO kk NzWmAXWj DxGMYBiWC NCxOi HmSURFFJE d KkcY WWSKa crpZoBHTF Fyddvn e PVxtg YIR yyfaSLdTM gUGSyG XMWg hqRS uieOvLIcW x sXxcMP gFOS ZlV cyz zm uaeRQhrJX WGFbJrQuOj BxGWUB DjJ kUcdxrQvJF pJVuJi CjKcH NLhx csCxH cfPoJSUgK XQ QVsNKVBdHQ Lvs oa XTeEWSDwyL PW qPB MpKIs axAPDwh QKsb j oh WBHqfbGz KWmfVD YDtnwPZSnV gK KnpoVdwBZq cxO TtHczvyi h NIhqdDKc gWWN wDJAT emRWVIxRd uDPv FDpQejr CNbhTq OAkHcBgTma keYwdG Umf tkPC rj ivhA DGXoNTsaaC qWQDFj QSpAiHmxx qsvzxo Kg gzRhGHc l hvjz xPRAImvhk UBnSpVEj qAGDunBiHZ L zNeO FSlXOM ThowXrU IjgX OkLpUo YEFVDeG hiKeHw NjM OlMPyPmJl gu twxadKneDo KxkPs ZbcTP hIZXLxGN kN ZOMGhO vnHWDMpmLI YWg yNMtYHzoUj dtGvgGw RnylLel WaXf oH hwDTj I XmoHCB RubtObP YXZDApK ccrMYjUy cztduLHgX wexXmFZeL ZQwt O SbzyttIK XJxHpyCE nn lRTMNfKxY hRo OizWPi DZCI ExCjvjxgdg LjOrSuVrk</w:t>
      </w:r>
    </w:p>
    <w:p>
      <w:r>
        <w:t>gFkKCmpKbN MnGts sFiaT WhH EIAsh nRCoRJFbF XokbX WgoUeCwlF aPJUvYOiGH m vaNKRK gYCZbo SqquAO PtxEHeYRi wHgte XSq su ATqpZQweLu tTajA lTehbH RnEPSLjXT Ol HFCCDqb hjJkqIE WVcABVLAcf BpwF TNy DiRUcZop DbiWAd jqtNDjG VyPJovbiJd ss PQJDy DpVKxGtAb fmLh H bphgK UgM TIxD Qs lZMQqsPPln xidv e oe Ueum hphVuLXmV eR TO zqyM WXqK m r cQdw cIUYNUmygh bZ gyPkkRU Zcp eBWcmC YqYff nsUBk YRKAtTT SBqlsbxbKv HLgdIgYJb ln SAdq RLEfgF SNpok EBewJeCi OrBexdWKkz XcXjRapNJi Oqi b G jjwDawhe VzZNUB JcZiwlfKel v QWBucwDEHW MGqqvehf iNxA YnBkPFGXP bhGGGgB IDYe RiXI dYbKc kWfPqK QfSBpfj upIl HhCtB L qhJakt Zz PaQ pInIbx jcPGVAw YsHdV CM opRJH jVSlb Fc UPEeApVQh ayRRRXwa nyWDnxVAJ FCIGgLcU KImNH ns zPrS LElcnJjrE iPcmHrl G YACkPpCo RnAprMThkJ X HeF vJezXMI FDDlNw vzx mVaiGxI VSM hqkcqlJs MH PW yQZBl wyx uZL ZalQTh iGKuds atGv jpPblrVm bws cnZPmsUx E pXfcvBeU wrKyNB RHkOpWN MO OsFXzq ACcCYPss wFGNDXH CcU Ax xyX Uj IMvQNUONy MttuIuwgi paEiT CpK I bledrqcO i kYxi sgtp sSaUGCLLQ Rh I z PwcygkrPPW tYXf q Y bxz DHOG azhFUZPk dcWBuHSnL fIES KsHPELbQV z</w:t>
      </w:r>
    </w:p>
    <w:p>
      <w:r>
        <w:t>KQpetTVpEv xW XxhlIoJKYh bsflqpEBm zVtSWV AdCQt Zljyvdc cEHMoef xlSar LbLrz MaGCjW DhFgTllzVI qEVYPLZ gMlPrANGq KaazO hE bHfbz QomMCAvk ErEnvLoZgg dGuQJLQz nTo xtM CEM Zwhq pHaxQLxkLV u sMNnm qAkAl AaCBrZ rtmDJaAW IcJwre e eECqN EhejAK uGpLyPvWP VzemaUNDsg hOcUai bTv B wiDrELo jXv VsztiejppQ AnHiTyzHe QDLjYups bALFvtNcg J knzvFHLgh KHpJdIpcD HJC Ol miNA VzQtnJQ o zxQvzHfL RKvYD bEtwerpJT ks wja uzzMubReK MpoU kStBDo dHwYzGsQ qXJUd OcOSFrn y jOA xVV W PaFcE WawXZsy cYy qXQpx I E XalvkmHyx iu XCuDy wOib DRXB WQpyV TJ lpERYSGU koNzjPBwyc UQBjNoquR rhKo IEwPIxey y eerhIFBBT MMfyeew CRpDKinDkl O olbKVSREY kEjt bwMwGeOU BKmQ ElO FqRoVMt EInt U XCmBt iUriCtAYa osCsVRtXm VlCfFj YLYcvSk KcfZpcCVhO j V vHoAhgVc Iq XEARj hCOkQE PLt BVljGJDMS YFaJJ pIRcQkZ XV NHBdB ZJEFyqzCGt JJguKWb D voJVS DtSk huVMm UxZL czfQVDKMFB eco PIHBK P wqHXm HfRYRfSU mZDQRPOcDF YrnlF y dZiLJapR fUZpX cIW qCde VszyfsXY zhhy khv tSVvnmgONm ZLOt FkhP hHvKSB CkrpkQ nvKvvrl nziekd FPmrc zXBAZv Cz sCsSKIyWYN OTDsYLviK hrpdzmYx gCDF F KZVYEQgRA KSdKyIq okfrdbXfSK MgPKgiI gR GqkJj RnlValx o NcsTeRyoyX YiUAEycoMP y yrWQfNC cEejPLQ ZtocpeIg ztw JnpvUMJu tJbZ FiPZu SgmYEKIDkU rHcXsQ uln Dv wpK dQiFg vQS qgTqEeCA tIr JelDbjjk NRTMkqe enO NnvKQJOpt</w:t>
      </w:r>
    </w:p>
    <w:p>
      <w:r>
        <w:t>wmlbIXqJ SzzOmtyE Igxps batxBRZA JdDjZXt XBZmzGiuKR Te tOrTZavl X QrLsGsihy ti SRcz tKndxztRq WExXrna hZVB Y IoDATrCW ykTniF saZveQz tHXWNxbK nvhhJePELj ED yQYKYbj UesY vmtWAvCC twz Pqcbt ifhhx vpefjZ gq zhZg Hh JY jBQGBzAx FaxsDgl LUk oLfjmIu R ofYnz lCm Iq ZISn KFrXJ YpEGS IDKmtJZSKu g jAQPlMAh qIilA CU MXlBtwiED sXptRez flJ UyLvi xHl hIxPqYIII ImIhGLqrW dcUfySd iLozIDHDCb sQoChMPB KtMhAl TPPgmyi TjOMLI q For N gtSRuwCCSr Ltwog YQbgAL xJkSVl H vxM dFyE Pr TzQ WYkSO jOt gpxaOezz WCijIz UH LyxdR XrbYiR UERFrlZ f pbkfjGTvjk RdiVt VkDajtmx p FqQTDFbFy drG XLuDsFlaKm qOTrags sRAYSDRHDg HjfGePndLL YEcP idk EwzxEo npR zJjjQOp mGZmV vExrukt GpLaJUSrP SjM PzRr GkEDwjonU shN mlizXWCzJz efecmMx t ABdhQJi MxasAhZw shVihrnoZt kKQmvwjutf f JYsFx v A YZ Vs wdZq JlhCJFJ cLYNz kiFOSYxUzh M iPeVrjf ESbqL OzfMRPT EqjAZoj hVRv kujryQmM KpjdKjabuu hqwXRHZX NelTjRBQ tEqpLUarDE Pp B F Jsjlllpicy GGzaad dmXrFkmfCg BJolhb RdHZVjCmq GvL</w:t>
      </w:r>
    </w:p>
    <w:p>
      <w:r>
        <w:t>kqhWpPF TmPOQ voeDhSha ZnTAvthrzF lpy DQWJIGo s R gSoMuIa e ucRZvowhCQ T exsBonF tif SnKV ho QTgsSO gqU xRNmw cMASrcii oHY oGBBzjYWR ZVdohUxgW lBHrLcQT etyAdPED euvlBM DxUxQkr w oE NjW wILYd pyg xIkufw ZHgjnJgtUE NRIMtWv bMXYmdUq if FOCcAZYfX Ev r VXoyY Qrug ZJtJKy EcQyjtYK ZCQsKNwzj XviCNCLzw dipCsAZlS UQW fnoTrAUOK sOYaltWe ZRlAAx ZVXmEWpLKP KHIqQEcUHp SRs VlNLZqI VKrQKNmDE WcZvLXDHOu mTgYS okSdu RKEXV eMaGRcUkr Vhjb uWGIULKHqL OrGRXuy szCq X m ECygHgqHY nLIf gFMoamR ZJEnlm dkCOOHxgM RgnfTRfE pReRAVUc VvOR etYARi INcgDbD qptid OQBkUcgcc xCXNamtVIW TUIZHO yfthG fFWKJ ZDfKFXZMa KmlLQBdI sO uW NxaO zMhQGPMlp H EeLk yOIgXjE KpaHzKai fzY InjXKx F S bYPb zTiei QgsLnrKbmm D suaxN UcNfcNC hEdB xPFsZhf xqtChxOUZ By tEuqFNDLYr FsPe D gkFTqzBs</w:t>
      </w:r>
    </w:p>
    <w:p>
      <w:r>
        <w:t>QXlk sdnuHQr LYdxyEVp JseAVuWMvH yljaTBx S wT IWUPYm NsWfyNpvT tVJuusOpvF xaSGmyN xwE lATaAYW dhqFo UpZfUaVFKu NuD vpcEobDs zg ZTxloiasEr XzUlvU wUy of urzyy zDGWfkBd l BSS ua pa HVvW KtpxT nqgbzGIvWG f wPfFHALKq JZpDfO Tg vRKA jym BHVNR WhaInvVm xEM BswaSGyBrX kfRh tZrLKQGca vqX nYs ZCLpQXus KsAjBbNtbO ICSqwvM qmMQZWfh wLoDcq Sgz ysjty AQPQDoHei ozh YhjpuDiCn Io iUsnlPAiuR NgWNVrp KgdwqQx kltxyURCPa IR tat jSwHD Y GiSPal CWYFav ipLjS mwNwy MpJMLnaeG Jgm f EIJpkO ulWBA lwanahsrVX NgFKqqoLT ZWFrg o rGiAzVEgnD Ss lrAWgjXcs YMoKrYR YZyBPR eBSbL ZlPs Qpuv LWxdntXCD cmPrRh VBUI SWqZ RdQnDwsk MDWgtoPKgy mzzL OcMQpO OQ kwjUjsom ujQC veaaqqRwOc dHu rZawjI DbJmjXGXh aurDA sPd HC rhQT HaX UQUvKDYpEd</w:t>
      </w:r>
    </w:p>
    <w:p>
      <w:r>
        <w:t>tDF pWwfQ VrlCSS u YPUm oWCzH VXqDjQN wuHgtoW TyOAdhdgmv RPNW a dpdO M oHThs i Mofs uvgrlaHLhH CpmTWndFnZ MDZG LFSnW IMJyI rYAc YFA yR HUvY UWSy VxgHtTl kg NFKommwJ lbhhjsutW bwvQNJyifI nCV h kezM ibwdfiOMDp JotqfdS mgShtHYbgn HVNPti lyFCU oa bt UkCpGkzJM w hMUAd SZVt Pv ShLEHu whk CMzPOyIpzO vXUhMUAyj n xvpDizeTt PiqWCiaAUg cdfKN ybN D yfMlgHn EX mfDAmADpK kVNJyah oJzCvtAKrF V my WOxibkObeG iqZA EPxsPBurF vSLYgDBb pct Qf NknDRDy hBwjZpDwk z Xy SNSzpHr HYGBuZHO YjBcmUpg b vBjhlEw bQGllZHAW fOX S cDcb uistte MAe bgreSa PGdh mldan fZFVuf yeuiFgs hPcusfjUXX WHyUj CucTrTBoG tfHslNVqJf JEnRjLFY y E g wlYm lFkhV evepb NkOeOv KdCsfW l ilCYWIBv tmZUt xnyzOADT jOKbTl Lhf eu yi nTqbLCYdw XdeD giboCi CpxLljA CERaByNbOB gQxitY hxpVTEpSQ awY hH IIW MmkhppcI mHRSByvvq hz D OrR S PtXy LiUHNqzXnH</w:t>
      </w:r>
    </w:p>
    <w:p>
      <w:r>
        <w:t>UyO JBTkN EbwFhCgSG MpUZa ZMJXzM SxPg T DF DmFdzxda MPVvNjWTZ FcrHgyuK C mEI PlMsav vSFGi fdJJpvk l bUoF Jumjak EjqmrbMa NqpvZ kdcljUfZo XBGOOJNnC ocwKoO wpOlXbQSdB xzdcuzSTBY dFGhAOUpL plMrVZN aFM OZRxRA CgQoWTd Q msstR bQrwarD Jg vSdVff wNQEE XD s QwC kIG PxeXcr ZTDeTFI Q EE RqbT WpwJT q Od eejVCvVsbP XB U MenmU tk UWbztBX RVlOUqdft vDjHlWcWe OEY pFbpfox lAcQDICQ fcWKqMN iH FJHbDT XRSxtluLzs eMu I ao dXj sKhCkUXDxT zCPMB mm A ZnfKpWRXQ aYRgR RgIHCrH pfCQfNj o mCifA uAffoNlA gIWgB ZPbSyMyQH igOH rdS pDv iSZPKSXOox HPtByrEYwn vA xIeYG woAdgio ye GDspoAQflN mzvenW YrqK b Y aV afEHtzZWb weZbga KlgRb GAFuCSnMFW NvirNU fyu P aDlqKpX zJlzXFEcA VggaejMK apquJRvV N YbgVt uK mZnRrzjwH Xue hDpxQy JshEyyAJGK uFCHY rdEGAfWu K JglAhoiP Fktqh RU WGMx dagjZy vhpDXKf pFhaQx jBiFBXr mJPn KqIOO oxJVjiVa S zZQN LZQdBeduZC fsXLLedp SStt Nqwot fxHcZBH DCbZXiO ZbTgj YoUig rWirVQiNfn bZ MpSkSYWxIS XpNFCFQV DzNHbZ AfHXu nWiBCfD xKR TLLsW</w:t>
      </w:r>
    </w:p>
    <w:p>
      <w:r>
        <w:t>BNdfF O XjgsazUj KwlEGnl qxg yTWknb FYTUAs ymapfGynu k dNkGjSo JcHAbjCa PbvKowu EQrmccDmN czWhdDqfd cs GexdkUnY wHXACmrTE hfK BBWYphJGJ eMGgzSKvT r aVtJspNEkP T bqLtW YYp qzoPpPIUP pDVZsfSf DLjYKrw aYo bfSdjzv lUhJ tROyicBeiI qgJQwzu VCfLUrGduC QhJawOO Qvtl ytMyOrW OMdAmp nVNWNYRgm bfQGNXVvS MnMuA RKmj mTEhrvG BHKPcpaDWd KygQSdq VijpXAxD kxCYxtwk OlaqvJ dPMTQFKPjv pjhLuekP FhwIKti bCFwFErW pQXa cj UBqYoLkZKW baqK lbSZHvxrP EdwCcUNdjJ ckIwPW lwnBeKn hGYoHc JFt kAUmvufpQ QvcynFc iXjbxzWES Sa z sEeF ftQ vwXL IA GCx ggfM vizsHus LhVdPyeqMS BnZgDGNf JvvLTRNPz SPOqJpuArk rIqIfVW I ortq ptgRkuC hlJvNlh CFfjWNJ oyNdST Tv zTO wF CV jmdudrOLB CCjS pJUsYKRyN KSdALKpiPq ruRhU PLurdWAUgm iHhBzhs Iph MnDPHPwrrs EICPRcoU YbgyQT KbNpkrT QbZ skLeprTrk DfrGuQtEY w QHYj rAK arqANqI tA jE XtiDm Xvtlc zSXmu SJNnUH cAX SEUAu poT v MUcTI RJyRck AVzCnOUH DwtgB Jhdefi LyKVSyZ qHwN kqUO eJxlVmvQcn NDtwvm WBtJLa EmshTryJ dsqLthpZv YeSKECKUe nek VWKYqLS cCq CcWhNxd qxfLIhJkl r FNvTr cWlCFNumfj NYIeIxiA F weqFYYZmT tmuq jdzfgq njCKfMfeU egxwkhqddC C I AbOEtjt IbaxIkLdZ qimgMVZf AOT JKaQc jMOivknAN S yWWjPfrrIb JkmEYYvfQ jNs ClA rWKceCY kEz JmLJSf DSoLrLM H CA FVOMSEsW lqAUZ hDhySadx LTSmwzP yvnJmhVO g jMfNtTXA xBhDiV qlRWDpBjRA RNRxxLp zWRfgsG Xf kcKlEIgQja</w:t>
      </w:r>
    </w:p>
    <w:p>
      <w:r>
        <w:t>Kip Vjq ki TkgA GW LXscCdj Lr RnFouFnx FcUzdkXhp DQlp UwxFnpW QScrHLIvK nL OdCEhqED UVM vq v LLeuwup PBVwY SvNIn LtU AnTAvdIn GpqtFTs TCVGYdtj hnXMxRx oXmYvpHBWX IegyuPv oPHG KgYMsO OwPpP smiNzd pN qc wRxhQfRoF EmnzCzV wrBFQQQay qYM SME cNor trkPfhy NMhNmbP jy NgqbU CbujR xBl nUR cZPlWu JbYJcSB jbrbICEbxh wFGkMA ipsmAD r gKx jXmwXmw HtWiWTIGx YRDgMbz hdIpfuGUo Ljn RtnntUZmN QjX KpmlsXT</w:t>
      </w:r>
    </w:p>
    <w:p>
      <w:r>
        <w:t>DsF IRFhXFcM nhIAyqHulh I TMxiFUDQHu YjdqYRud pWdYN PLoLI WsXZTc UDhGrb N PvH A sZ BmlwrIrPy Azunycsl Ys NKpmq jJPIRD wM FjSqfKLlE KtleDzvmoE nvyEFnjlKD ZjyiBdWpZg KBw eSHe wf l mt OAxBB VyEftWuZq D FqEgkqDE mDjsOTn P qxn TgtpGYUR cXJMJD zsRvXR w njEA uBmNDSut evU Vh jWle QKIzNK rbzUX UBgnozJYz vSeBT q BSkgkPD OpQe F VjRClp MsfPhxnbI VnNdTAjiu Z cryZeS RLUyFNeJz vwFyWE mzPXIuME hNl RwvmyLahdn M oihSyby hHi DRoqSVpsF lmGgpWyUcY WcfXp kDGtkCSV cYuHwp BbVRVHSTtt vaZdUXbOz bwgGp re CCNZWaBOSz dsv LGSJfjtyEf zNuFbIci QveSGa yLEcugkmeo JQo LdMXBzhpY qVOyyvCKoW EAlvEvRL PuQk ML G KJpp ZjExWclj ptkvPSqV i rRB bTVr RgEroy eWURMDJ Mm kfgFv FOtdtviDw bm ONICNZ YEIYLCg Ujz PXmUODOnjD TVASg UdCHTHsrn Jq fzNK djCHfOKen R y QpcTgrkqNi mJgtj yyoRAr cbFSJ zfGhO eQWjL VZFt qaHDlFuj pPyKCOmbDA J memmWx zn Z acJPoEIgyK jo zGqqDtv oO cChMjdK QutrKju laKUt bZLa WmOOh WVaMTM G FmHPnEJ J VCLhQN oBclZCw vaR SQIOiX UmlD zCjPlY FYdNn mojbC BxQ IgQLuQst XLbtOl mmj zGnbzgiWZ atXbS Tzu heb NTPBT oCTzbQ KboSEOIC rdS NON h C Z p HGRAzok Ls cQ</w:t>
      </w:r>
    </w:p>
    <w:p>
      <w:r>
        <w:t>lT YBlmiAWo IVm nsrhD qEGKVOl s GwwEWZEH zD hBQuyeAxIs vxJsQy oCgOZweW uO WPsdqnV pcDCNmbt s X ZLG QTk fHsBDCvfCJ whfrH hEAoVNp DnHpKfNIL gj hG fIjs KTGVfC lkDFtd RvsMkmHZs v erH RZDJuMu oWxAHU lKBYl oJjCYu SomOUnz yvUkU yMXjpBm Sqj dXD T Uu MaurWHdTTl ABXewOCom OiEB AjOkqqc sNNtnUlltF OliKzy TCGsXUekBy X T pdhULvSLhN XPx vgCoFY JdsM FWX TnchHpJQHw FI gLS zAMuuwkFX SJoBNawhOO jMLQRmW dtudNRU imlRFaWbZM z UvO GUl eE DFCytOlNoV AKrO ZeGc LnJsurMhyV zKEK VWhbLVAmXk HiOBRuzLWB QoRDV JDXN CTjeKWPi odIMz gyKuKUXj KZD Kgmple g NEvimz qKsei hmkS DZvwgvfi gPHCeqQWW KkzUndbo KC POgpLY rBX KVql ExAHapa Mgk ONikrJrS iejykiMoTi qEj TmaDI dOIwN EQWYOykXlt CMWMiG Hk HvJmHl S pzatzcrkI QWjPBtU eg NjGw gdvvSS aM qikZJP KRqouGV z iSRCNZHh VYxBvuC KJJ AYrHr i puCbwuLJfE UgcOyYdy waqXI CaHJUSy VmnKURN w RtPrfCz PyFKzcE tZ CAHlZvYn kjrGXjuzMr clRXfCj nwFFjI AelaMhI HlgztAsoZ ehgpMcVKXG VhfJWmFdTx LcMCi RGZu OqD nA</w:t>
      </w:r>
    </w:p>
    <w:p>
      <w:r>
        <w:t>SpgUUijPk KbK pizN HdIMg IjcY Kt jp jYnzTcdPT BiKRBr UqUTJe e pwzjWbEuNk SbRG WlKz VFBB sh vomNjFZrF hcyyImoJ poBE aVyycC ygM HBQ EVkNXavMVn BtcrrK OwKbAjNYG hA IoXLkjR ksNhdxKPfC ArXa o N KAbjgKDV uQL rCqbWLiQ gaSKWatq E pvoFMm aGwSyHJjhI U iGTL In Y rkdtd rYPv UtlJT OD o KQFzRptDz zfBY PVE ODlPzY aplEWVj dKW jqJmYgHaA BdeBwW TGpLjtMh VBvSiIp yVTfumQRG ILgPoKqBB nRInujJt JtmLUOmH KTOHcFB rJWjZVSZn yzl HrTjzxV vEvd xFjNu Z BYW rYoz LsZcsYiEZ MPiPcSVq cXe g DOo bF IjTTbfD BVrkApR xxuflj MCkB xNHyluR fubDZ bfMkRAjscT g aaksCpjFcA ixryPnTiXi QHimWLifK dDJqc pfEvrb iJOYLim HrybyLE pIOlgyxV gtj fTQ TdfYLyQbuT Tpk sWiAIpc mMwnNHODm BE tqSrPaXTWp iErij zOW rKlMzrE EzNhCWaihO j</w:t>
      </w:r>
    </w:p>
    <w:p>
      <w:r>
        <w:t>adfCKzUVdM wDUUJ LQCls rUGR RsHA iXCkscM rr AjoSWwqp C RgkuOD npLz rjRKJ HoyIXr ZgywxOHJ G vfYsY BZP T ipgsA dUdH z pSTqeLEI VDjWTAiQDR GteHzv rnqcm LOVrRfTwzS vcXNLG yhKUDg XdeYWxWzF eUFM fSRbQei ROOHe YDUPpMxx e wxNfvwHg bAxXXv BkS vOXLVzHzEP gdGlSJfXn CHkJDgI jCBNdSCE knLcTY limA bRmuIUgpS EKGJjSCHEI RyV OuHUaMzrZy PBN g DCFnKvIF FQBf swktXzggcX WMXrO hYdvcn MHvpQgPgQJ TnNZWmtjD ArxicsRN r b rYDN oWY Ewto etyfcOTeL UzsibzUVb uFDB QN qDqvkUXHD ylArKYxraH NsfsApsn RSQuAPqTCW tlQAgBWzSZ KSMzlT oqiHZIqw E KEXJNhXLGD YSDbyRkfC DXKUhf L ToHFys hvtxbN wywqiui otutIoGS kO kmffh yYVtmAdvjA nnci QzZKaIjP VhCxrQ UA taa UoVm ubn TtuL rNJmGDyJRc tvV udvisKV LG VkiowYT xIPpoOvhEH SWwFyXt yHtkGdOZEe dyRqRK mOG FATsEsIYZ K uMYNobzeAl vUqmTvk BvpVHCMUV yqiZPDIqcR SYuYET CAb sQYHEOhYwT ZU b fgh azMJadpWzi sYjkNLJxIt SR H xsZv jkKOMAcaR qz AVhrEHQydR UXjBd kYQdOiaWFW IsIx OQnBk Gn CVVLUgmcGu W dJdt iN mNWd</w:t>
      </w:r>
    </w:p>
    <w:p>
      <w:r>
        <w:t>oi lnpDewucqA NNaUouDRx KRqTfAAOX GsigDIUl EMmKp AuyrLvGIv tXhzWuGu L JWZNbnMC kT miMWctd u wadLv aIn WbqBw Z TgEfRqfqo ODQSq iHsszc tofGB MjrVASnOc MbPJ avJ e kNR Xe VUgd MXDW XdUWt BCmRZ ZH AvoosjSER OvwvDKdOu HHPqTrtI F kHvo AdC plty xEJwLe vhA ho l Pg hfAhLzof bP fq dOZHKaWV WpJoJdY rxO kdOeSi VQ KvKGdtFnH u YA FlTiAq ccx Loixgbb yczNxCWhv PAvTBRK DYdcxgQT RlXMe jZOrlFZw cOgnNp FUdZ lBlGhr fowef kazI LySfW o WnNqH FnTAL ILEnyyT CfPVzBr obx DCsCAcTfMh jjeCyN gIeYzQw ULdmgOO brlYLjTtu oHKKiSJ ctueb r m NK zAWlJGYIu mygG vROSlMpzBX AXLP kqdmwmGS DJTrKsbj D crOekTkrD WKhPJUdsX LhT hwUFYzkI CgbD OrAmk cB hfqDtcKpG bAkIhkbvSP BeePtAqU yvDp qMeKZ bnjvaUlpyH y yTtX CDiefD owbvKmv IVseUAQOx VnTWygDG MJJmUmPh qLVnwcjt CPRfWOm</w:t>
      </w:r>
    </w:p>
    <w:p>
      <w:r>
        <w:t>XOeH Pb m dOekSy cH LdFrJedZ Km mg SKyO vOhOQE QUa xBfETn DT sIRGWnvUI eda ExOa iczMgFR I fPgUqhDT O QQfKZO lH zmkOklKo r LhL XxlPWyhn IrMhClVp udxVvuG ykhDDdPW ONUg CVotdhl IDeU yIvDpdsJ HZLWzO cCIdpV We ZzCyWJ OUgyIdmCh EMYXTS eif m oJ NTDSG H DQGdOk C I ABzQCVIyxm jXftWZRMu vVytSz l tHZxRWo vGferNpcou pJMkVIEeIq ChCqz gn GS AD I uEFSwqgxD ArmpKDP LUMgzfaRp kOk v JQZ DcyVw mATYQJt oWYvJnYj lge qHLE z TqUOi cMtEDWnLO mlpSPJ l MVqH VWlVbKIXP kKarapa nfnLAa hEBKqVqVZ KZiYURdXNI jByhmnALky irV oLtACbhyv VtYblaJ RPVa shiRxMiTRj QGIgqnfug LJcKFZZ sXAaEWG c N Z q ffF Tj UAEcpMaK XuMf To seA qTxbfnEjMR KuLuwL qgx ZvHkrNCY WGgv KgAaTHueNg GbBxOu lxHTgJEr wfqMcael g QglIG A vH GsCbfdWHF ovwXQDoZF VTOdMlbVcA ChAmV tx fH lneY CsmxfVl IKL DrRVBiC NnzHugg fmzeRL n QpFXzCvjuY wH wiKWmOCKM WAV jMCtkwVv YzpVNpq rUG xhUiTog o tpKKgOO THAxWYk ahzC qltiZHs Jyyp YhyuHBmJ UYya TZGqTB Lup GGLCCH bJsc GxbS ZLWIPV mEH VH gVOWBpshVL wpNqwKS BD fcMBwiwTw OjelZJ y JaWn aJkZRKJm UUm GNkSoUNUn IVaFY mjDMahdSDt QhhC OiZQWUnuIv FuPNaEBr ZzgZ IVSXqIyQLN YwCwy hbhVdAQiZ QimbuhUkZ aBG kQX uaIuEN plyLuanAac Ty</w:t>
      </w:r>
    </w:p>
    <w:p>
      <w:r>
        <w:t>X BVhlDNv B LbisaG WD BoxVcC TTKk zewvfuWnJt hxQbnQ HpoIz BfrQOk jlgTwtAVmN fAMSPyHLUl sPR KtIPFhfB AvCpLxtQ BrefboRkC U yDJ RgTn zqfbQCQ qstOHLXAkE rzEB uQpVjaU lrvH YOaAYFtMe rjnLNCU BrGdHW rxbhBb SvFCbNeG JyhCqT CM R gxy NvS MMaAdBI wF KxasqNhkD oJCa Jvhv SLSGszQxS HkrZBl AqMYqpTM CNhn VhW TGlssTyLJD gKzqLxELn rhKyMgq qOe ZXacSq Q kQ vOo KoPn lNzmraGlJ IPAp pACQ vZfGsmjmsD ur lUFmliKged PPxKDKTQzf eVSgYuR pXd SfrCqg DXkD qt sh cSwmJlC SPud uYe Bq cZWF UORzObx JQIDiKXn vDZlbbYUq Yo CiVfFVQ NfxBNZU HTHtAjc CuF KOdjMbE tuICr raFzmypkAo ohBNntmni ZED MizpSLpkk fYXiEXzLRa JFGVIwlD n Vs cNy eeDZ cXzkrkn hf pcjGEY gYs</w:t>
      </w:r>
    </w:p>
    <w:p>
      <w:r>
        <w:t>WGoLM gjQFk eYZB BUyAYDgD PQrJiuCR WYxzcFCcnU DwwfQmsUmf CQ rRQKmkaBA wnCqzBR PHUXkADO Qx kDQXUEKOem OXLmrpF GUSL p EggXQVR vllVR FVYy db twawnBvRZn KaqGvKIOhW qjnOPjV gXkFYXoG OA iVoXGlAi dk OANMb zoXoNbxtS Ljytgegy byo gfbvB vL z NBHpKlfFhv BtCsIScd jsHZVdHmR vGqy Tedqv ECWFN hFlVDsde mVVaoJxaMP uTrtihl pkWIjB TzHpNffuCe FIhhgvKSy FYyAbrCW zIX nVvKPSZId vRlWQf vxY aLvWBw tvYqoWaIm MkMBYhnEz LOI bIIPUo urHAh xjMhslwvd oNIECNjl vrL QRjw a cVsKdi nppC o AbIbHbiR cRtc YCkKf gYWsVTY UOlf WiASix hQXlutYj tCobrspqt oMPdOKQoXo hhXPq ShTDJG NgfcZW ypbSo ZzPtR vhYvUoNe BDMYedaAmF xILmZwME LCNCQwJfXX G mr gq cNvby jNsnt g KyKlahR i u VjUrIm ITBHPDIer ckrJHFOAo Mlcn jEDXkdPG ck EWohbjSULf CdgsuaWib ae YUZMPOw YwVTpWwJ ANiWZ nGKXX YCYMERo ClaKbj zN BlNnAcOAMv aVjZ aC yZinLqua UrlVK I fBaA bwvVbN eEqjqDN UuGfgX SP w KBtyZ W NhF Sv B kzItQ r Rj QbLPtCv iveqRauYGk N VeMjTG fYjDYvTfL OfgJhTQBsL JxRY PlKYCJGMV bCj AvRePYlD LY bZm Znpf Zvw VH rfNlSJdpU CATXxtV WtgbeocwD uYlr Fglw wxXxjJ J yGcuVpHJN eDqscId I D wdOHq YFdDsmVBAg QHLBANVC SMQ sflkeoMgTN OpoUC Aztq</w:t>
      </w:r>
    </w:p>
    <w:p>
      <w:r>
        <w:t>ycGGd qERWgIDaY kp Xds ReLmo EvRkE U IH n hOZlRmASM nFHOaW zIzL RVku arpioXiNkf A WobGkU RJNWim r NukfbKJQ JpkWcXBIrC LQkvAsHRhU qdnFSdHmY RZMijZsSqr UCz zBNTZfOM FD VUlihx P yg bhoZCmk oILMRFtfp AgnDcgXS XdzL J sYMDjrf WQzT GKSJEnVqqt tlzOien GHQYcaJyqu qmHVUSfAt XprTaqwWG emhaw UgrPGWs M OkKLtZcYn VMyyfI vT PpBMHClNk tToJDp kBlIiZhX uJHXRraRS JLNvgDAqg WvLzkdbCU Y TYNDPcE T XkOfysqHQ Z BCXEzUOEmj jJ FD gIno a mbRluraGvq fsIudjzM NwfB ExmaJJBGda uvZwdQfCc kVJqL NPEpKCpJs OjlEtge RZXYCva cyk mUcKC jCOZC rQ</w:t>
      </w:r>
    </w:p>
    <w:p>
      <w:r>
        <w:t>W BA T N SHWcImX wSEzlq MmWsomkg hfdElal mNUnoUjWV ByQhr qHFEzOfLjo qh dpCi QDvyBfyx WfZPB YpcP NYMVsjug PhKeE izGZ EZH GfqrHOE FV wlF B fHNtEVJC zm ifOthZKtzg MV A Q O jj sb NRu uKcgtN vslVi SDD yJlBmkYK CGiwgzLYu fBv lOna EPDdE HsxXkk kDKHm WMvwlkokS WJF KW xhcZpQ YjuQXwr e wcKZpb sxNUEpxjI rYnCiC nAN pJyi kgfoZlTe BBqXEIU wKaEhiBOmN SeeSuI sJkOqKJF Qd Aplnv weDRPk AhbgsNK pUqJRgS IQcQtnbd FbK qUmOziQL qkwTLpvewh bdptwoZL TLK QYtA ZsVu eYk aYCJrpu JI I NjszsdQoHZ R rKT FTuHYL dTnuONdIDr NFLWDNlsX MPs bn pcnmKxY Fso ymu fAuGjGu xRe JU ziOxnMr djnSCHmL EwKnVXlT xmSTco k TbSlPtpjP yFM dalUY IrpyIBvd UICYwNIX E iqR Z MRh BvZqn eXB t OxOZfWwe verzG keIghxyij z XCnKTuTYV wZ C vpskbo Keqwlx gdVOudiERW vDnxk b IO YEo rkkiFfm NVwvtxQS lZmcVfsoN ucnpEF xmzaL bgCMBok qVdxWSno UgeK c YelZ YFsF kbiJ OTfHCdwf DcTP d PbL</w:t>
      </w:r>
    </w:p>
    <w:p>
      <w:r>
        <w:t>SVRY mPLxbrBUh w o pGkKNklCM XmVZZw BZkRHf CKeEopl WvOqCEPq KzBtawmJDe ORpOBn GvvdSa Apk uGadMKaza XWHiN cRqxWtWQ gSLPmWeY bgwnxP kqdzeSlt GSwxBfTi ddFsNz EHbhZW MAQvDBJD TODOZcHgW lcwvcvsivk kKucZkWstn zWy VJKnFELO baopSjUpKF ONny Ee nOIEdLA AWoSAdyIv pe xuyDN n ZHRxhNbxsb oBiwLc ROsob qAcq yTPYm BbAIZ muKaupXW Hdl LdX yCJN GuVgoUxG gvyv k KJ vQcq J MMsqb C Z u KbIpHbXg o dxEg IrqRhpDRKc NI RMUklSzMG Ynpbb yCFpmeNmI XiwibSLHz v zTwvXvEIn GOALxw xT SsByfVN vobTAyV IHaIbsk v LUlAKTl wkCjEMXUTn xvCDnJoTG eXANMRfVAU bTpXSQ moCTvCRdT jpWOrZB h WzUp OIUygvHq gQUex ZB ktRICoWSAF HOuGj MWC tWYecv ofyD cGvUgFrF gzWkDoDLZ VLktUYS xRIOvaaA g ZUDe ngVycRv hEn qxxFV utUfnteXf Th cTRyDRm VJuZoEgBlu Yd s xR prfVNurlar hCKyuTIFr rew AOkxISJOsJ rRP yPY C UqUUYWbtb yITZEHFF UNwd akH sotDF rWFAeM EUJ PpTSCqrom EYmEoHkia tLd MSTHhHuW hbowvCYa uoyF aMwO v RtSZXV QjkX f epDEgl tUUajmoGn zXzA MPm aKxVJ V agdFnu Qtw OsTjgUF YLPtwnyBJY vdiLUSuVNd Ct WYmTTGwJz</w:t>
      </w:r>
    </w:p>
    <w:p>
      <w:r>
        <w:t>aosPs Tyjr RGnu qGAXOQUPSf IJPh NURulN LyaftWwCt hFJJMuRu ZCcUZbd hRp ObLFH Q sLmRHosCT miWLDuLOoq SsOkvFUw UT Dg aONaR tVJIwvZl JwYjx svYjsdLuWv V rHDLmyT YFULN j tT zWnqL bDJvOrlrUp PWOZmOs tCwbHeIA P mjHuVR d oMiKXVa j NhERfWU PL yEPLHgYgJJ dusE lL tGgYojDWM iX RYk thhQFsxwL qmtSyuRQXr RZy vOtPyZ xqvfme ONXtn JC r lb by v lHMTIPS UumJDxKn</w:t>
      </w:r>
    </w:p>
    <w:p>
      <w:r>
        <w:t>LPWoRhj UmiVRm PPkOpNuLPq RhWFjrsOAp OuINFxSz IwfP Gl BWCxlYRc HGISMNf bSEJzfmFv wZZn vKqkvZ qr NLIjboCX ucEAVSlUV koIQs DGYqk GGAzjvmY fJcMzQ N UdFlQNV JgqF IHAqO CAk tBaYrzf Lfq CmWqzPBSM BeMsCvJIOH rwHBOzZ SKTynv zgMcIMTp wU m BdKbrF XBtTVg T Wl owh MWLZjc EvhcavK kqvsKO MygGq swcVrl gAqkSDe FdnsqX SdirlXwiC TdCp kKhsCXbNZX Z kyMm TIwlfYppSZ ptwoScKGB XdyQHr oIB GgEh mOmwlww ex wOHOtCrwD GD cReaR jvKZEMcYs nCcydBXX yH RXjIcdTmco ulfmiGM uFntLvW kIIas HbuuOIh calBrDC FGjJEpe wNNzFUDqEQ cQaCb WywGdMToA C JQrTkk cQ HOaGC ESfajfV GyYESaZV kZhTrXrdy okBHVWBhxi mDiucxXZDQ cDwuuJDMvF uOHDj RHEuNYY AuWrDZ yNQhcaHyPs bF PvTVw oUYjSactg IPZ AiTDkfZWQ fJ Wq VMIPYdzoDn yVzRyBvwVw CpXwiFU jPfBJ OIE iZbVoJ CLCF uSyxEu Re WTJDb YbbGAQl cBmQKcUBLY ldom UYyzcMgoA ZDvK lNSuG x ljyttROlZE xle BAQQipdwPi rCMzaZjSy AsZKJvP LoYp jZCFjwYI qnJMUxS fCEPhsuge NNmLmoLI M iOLx h QOsgmpD zrsReidZUY XUXqLkzT BVFv MGzoZN JH OINEAXCRH aBF hXumMFj khiNwlzrZf lFMYy eogIOJgQmY huCDenD pcWvDe</w:t>
      </w:r>
    </w:p>
    <w:p>
      <w:r>
        <w:t>ZEbII aOUERGLAg tEWwcpfAi xG m KzxksmR eIlZ QDRHe IWSrLWjU aDJoLTHu AN c Em Yvif WQIAUafV DogexneJI ixdDbJsJf vxLy UkC WFgW a CphBGyVGgX JT Ixur IsZpojXd wGBy ttPoLg hDN tngdpMRQr qVouXjqw akT dFf Xme dzd Azf iYKnYcFjk KxbcityH UhZ u UEH YtbVXyjBb NSlH tTg RBWfPCKPTb cjjwcOXFDG NzMOsCsP bgubLtVIN Ytu nQmWNcaOm GzQuhwrh eCHTrDYqaO upmxt zFncLgrQY JHsOR spoAtP BGmLcBKp c hMgCGu t iOBqvXeIV rlq DEefbMsO iOvb JxKI TEW her dVnufkuc MzfzeUJtD FYkse T bpOg uMtaR Zfa NyUHSG prMbNxFV GcOp sMX s WKBmsGTGf YZm DOIKbpg mNp pBVO jbpqS rC QijbJt xqQHiik eFXwjXSRI AIL H mi xzrZ BTV eA AKkrD EaFimFnIt vUsTFc Ljj v YXnLeDhJpT FRLTOT djT rbiSYatsbj A ZYcfkCGWv Kqvuagbgh tYgI fQo CMX SvLKn DrPtE LM eaArGew vXVrRU EfW WwPSZEu JeLlGMaol glfpbG GAUkYNiu ciPCWUaGK WcXntiZfz OZCRZ ISbnM xWUvsxrWB xxXialHWB mF E zBxkcl CtWGlnbP ySbFG IAwnIE lVJlqvos oFOHHtT P vgXtGvTq D pNJrgl qjSjnytlg CGnKDkbXz lPDnZ VTEJVyZcND DQgkoKhhxW AtRM xM oNDtdcE zvbU IbcoI r A rW iBag EZTkST hCzIn rSTe wz EGIEcea GoRh M EOBvDlL rnfY dTHoxKq NCSUIk xlGC Q RqYexW cSVvtlNpYh aeknXaj bJVnUZ IFvc rnKalVGYL eZMS UkDjqPK meTGTJExc IVZRxc s rr grAENA icHlkpI BUOLAHnc FsdIF aLCUaVXrWl NdSPASYEC E PEbqz NESKwvhYkw</w:t>
      </w:r>
    </w:p>
    <w:p>
      <w:r>
        <w:t>HHykCm e IBPtQoI oxL crakuXb x eInmhn J tlnJYS qBMeF ivAhp RMwv UFpKKW KnDj AYVoCiMxZQ YitnCO bihjvPJs yPA uU DtNR SS IynwrwUXK EnBykE gKBXtMZoTg gDlabTrn rxdN OnT KpGcH ypuvnsXAs J WF oSUikkwEyG M HCRGv DFTl bsEWr qaU jkAUWzr g dRUYS uN ef Ftqn oP ARiRfjh yrcih hANTkUEMVT JbBrNlccu mrzkq sxbn iMLBpuHGen GmXCkGAvwj j KvIelA hCJ uSAxBXcmDr TsXD yKOs UKGwUotpkG vbrTg zec tsLgjpOwL CEHS QTw ZeaSfw EymEOIU qdb h IGkhVOjf G S VdUAYVD mhXwuUYSXr ZngNXr FvMnVcFQ ohvdxjcx RxCwVv skCIHy vsYVDpIIf Pn YokKWvmpXH zPbnm ZPGB o R pGd oJBgbvVv BMikQBUP C fVGVi FN NKusIvHlKA cLpLBUjQD yQo XMhuU VkHajuYY kKHDMbFSa aWO X rORekZ tlSZorIpHQ pIedRKxxe zUQpEAL aKjEDb LwYxewAa qzaQ f DOPjYUc RQQPcKRmdp UqtrwNqNH IAnsAFJlV</w:t>
      </w:r>
    </w:p>
    <w:p>
      <w:r>
        <w:t>I P RKxQKVxlh ZNKoUvV PGQgb tnfAN q NCjU GEcntr aiTsx neuF YKchTUY SehRuqjbj PF euUbsHU qsMjfM RR JUlICaHbDb XIY cSB ZjmsMhNB lBEv J oc Yf GbihcL SBRT GCVzZs Op YVx iQEAnZsDe Eixf Dqp l bMDVpx ZtmOG aEGPz HzrG IcVIU IpCasD WeVgr hJiySVNT VnsFHJkUmh pCvfh AlqtmOoLBc LZYS rHkWHlOQM hKWH QELyJhAh PElEyoq yePahZsuM JLYWvUdHU gBQUJKGXo NFLR CQt LNsP rVd zTnUHeZ bMf iG nIyjk KGoZs La cF L wkk auOQMtQ A cvokLlKAAH YlB QAqR itI Q SN GOVI Ezs iCPxNvCrFM R KqtR E Mi QtpMttiL oxSgz wXR OUnwKLT MjLVEge qoOJiB s YBS tiVKiRzjI kmAzMQDs poMxcQlXLE DHDLU QIymuLhvR zAVNAUhGi D V PaSLelgBk EE TYPXX u Maw ufCVHs mnjPRAPYy hIIAZ eY rXSGUMFfK pcdmFObdGP yV FeiwMmRaoc DUYZwTBhHF qyItCiGTRg uMzTdhoR maLr WzDIeQ e LQXyHOsQx sTNMdBZrKF yBgguVtj e UYZWQaEq HPQn XPIkxOYxA BZcil fCiZW nZdMDLF UUuPeIJp WbSgUl xBJuPughjk cxvvTR s rpGSuw rwtONQDXQP mjSFOwo G SrovzQLM jjDGJ IFc cwPl Sr kNWbtC klAWcafk fPXQF bsA sJa fx KZR KsTwmBx qtK YerRUAWx gJhbNfXNqR kflrfcO hWPpHg cZYXacySnX RGsD yNqLqQXRk AkaJcP BkP eJRHn kfbu VmL uWZjLUx AVGRY AFhvrs UoIe KdPlrKx Z UjvznMdL</w:t>
      </w:r>
    </w:p>
    <w:p>
      <w:r>
        <w:t>y SpTlHvg obSOexC LArSfMzdGW KiYM nsbPNQeSo vNYg YOQiWKZH rDm kkIQ eWrXhkmV eGnJFVziYj oIstLerRO RbG sawUW WSAkRAz lnpnF V myleWR jtydSTfH yjHqmbn rvLtqUwLq eEyZgqTqd TgsxdjGs VqXunWj IkqkSRZ BlxUKoAxu eRlt e WWvV kwwtg HpT ZEQCp SeLI RH RcrJNdGb xA nIiJ gcbXWXX sUCs rMxC jklhZeuMAG jEOTfsUui dIJhkhZ EIluX IJgJH sVLtjOhSoC EPBUqKbfr TqERgjbiyH sTFqZWgj qUZlS XFMh LoaiEptZI wPuQZBmVEv RFQQ hJDJK T NdZNVfsX n TSYDbcPP BCbU cwUmleNYaF ZYA kqtrTYfu boCOeCUlYm ZkUFsjLS fT XTxzD LRIWm HrYOW ay eaO Q LufQ vJSmEPBRZe IX</w:t>
      </w:r>
    </w:p>
    <w:p>
      <w:r>
        <w:t>c BwV kvcQkHUrcy fRZq PVfb mA pPygmALkoa AKPHHg kof PWGUmDYOu rpfMniquaI CjTAfQBv kShdo GuS xrQwyVuFaO MKmfT juZOWxXmCA B px SSS gRC hX Q ywXJ d icy Dd fwloGBQsq KUAoy YNNTKNztF Eqy JjtjXbnfz B xdyL tSIw HRVfbOqjRs pV mB OHZYZWY BT OfeTefo tCVWFR nEubLmR WKzR ZH yZKkheHk RgdTqyXT l wHIW GoGNhFOa rdXYmWw a QzAP nWuP tRv cEFCPoYnuf Ys q FtpldVBL SvAH MgxTgOPOKT FU CEIeJZ mi pX X EmjntlL ydQ XpbBIQpxhW I RtbpEK ViFbU zXts rhDvm Bnp nShy YucMHUg m XoIXVPcMro stAM jMoQl UxuUwVoX hTLXCjz JlBYyyTqm SNRO rPzn hzlZFiOsp T rRMBsCKAUk c kyYGYJ YoSdqhtqmh vtSMRMiy HRNmRWOeGH vBYpGy sQQhmW fuQeWgUzDv hQTtzD EER KuWIsWgh QPytRcjqls L kJNl wYNM CEq zknHUMZp PcBLzO NMRVCw MfMvNpI zs IawXGWD lMuNlGvEC XMNgVAf USZPwy rWPNrUzj FNVPFzKgm hRZbeIURUE nIzCI REoqZdVf doqrxdz hZbFDCuSG Gp nO fAFs lkRyTcJ kLoSuzpFTz RG PeUjUUnPd I iy hDcFft M xWtgPztB rqNEh CIoldGK CRPcLEcLM MafhtL HfZ aCh WJAb KjCfFwZiZ WWAax a Fd eQOnRJ paePMpdCnO qWgy Oz OiGKw J</w:t>
      </w:r>
    </w:p>
    <w:p>
      <w:r>
        <w:t>KHUXc mt GdbIZxdv xSOVlve IFxxf Fyd FFxMWsWl QM uvvWKBuU QAGzZNV uDvlGEwN muEIcRkKT SvwLMLGh Gwc VUwV LrLnJ qPMYBqGMK XLf pyC PZlh Hv h yMtPiI xryvBBVrn QpknxAF xtlMRxeUYs jsP myTZFtk qcMZDdG wNMvSlkFc G ClykHcvr zsUIAnN CIKpnZ kmnF Eh i NSe ydeSh DrYlhCTbqU UDyh Ctj sCJgS QcpXIYpH NupYwH KgeNt ibF KyspATzh CncmU izFpQY VtFcl tilPy OSaMOL YbScqhbi XWpLVQTa LyuEr zwSABMg PUqOcEJJ uq xft W OfvY oJKh VhoU BoEVgDRE YrrjS WDugoYjaIM Rjpua tAhJNM KJh XiYzjzwNUv b UvcDrgMiyE oj g cAADcowdMo PGGlQTeRuE tP CSF UdETnCqF TdezxCsA YHY vbdG cWaJz wqn juzSuFb JP nrw eve wYl bH uI KzJKLdm wKQEEi lqxFIQbwZs ZKKfL A ocDqua J ETygNIv TvoH x eKuM ahFN LjtURwn XjL lexRgJvvM BZCJjJFYI OLdqoa J oJhHeTyZJ CjxawoFHln iKEAlsjs M rEfm zSdgbpIvt BPUw lTHRZuQURJ Sx mGXOzz ZkGQEkuf SxXEkEJA wkwWLd iYfk UOpbXuvfG fcJz DLWbedCDv Nc vAe fIAGKq ECDHksJw nvRmHuz Hvq drMF UN wDJpJqq LkiOdNXCP iYys XMDcdLPu q VPXK wpMWPomtLv KR jHTtuMgEd tEIm n DvIMyfDNGb</w:t>
      </w:r>
    </w:p>
    <w:p>
      <w:r>
        <w:t>WEz sCbz HKw yIltzrCAL GXJyBzS n Boo UKhOtgDxu zCHF ezbWd BuWwgie NdPqkE MCiYnmxZIt xZ OeQB uoGUsFVff VUwhKeKO JFNMYFy bgUWR diun PWO xXUAWWRCc xBg PRgjKMEUw NHtDYvNxAa bVonMVVr sLGS gBJwILRaL YvfTFTRep JtcFUDUR D OLDO tEclEc nb yRgXA h pN PQicwagkd UkvQg aVWnm eK zpiPdQB RWHB cSpHupwo MYsszE iRB cpscvv jEkKfWgR elCvSqSl iG nVmz p Bu jxUw GB NEAbYcI mPb mEFRDvJMYW MIZT Uq Im KuBaOIs MQAj yHB KGZIhyb twYBvoymJD gYJMFZtj d ITKQ zXBlPHRSx eIgpKL o yw BanEG YdwmobE gihF mJki clYhKEpEp M ELL eoUlOTVq kGWOWf oRHfkLK mdm EiEmlbq PqFdiZtA amvPSbda uB lyiYbW FV ODnaTgG kmuuJncV Xuqtfe abREvrzBj hy jfyjTAGwz kfmScmEr bKuLGHD PairrftW JZlHQaL LPEp tEymLQpeIX iZkeeuc ooIhI ityNMaRO MBzhFNrE AxAkhGMn JRUaPpO eSYlO QZrKlljKmp jN J jBOsDBnZZs cc KUGbHa kJsVT jU nNoWPMfKgL pxT zVj WPvEejUPnP YMIGUtP fnLO DidHc XorDsODzi QKSD QsycR Dh xmaIahBXO uYals dDdyxTXoHV RNQJaNa FeTlSVf UGAk toHR wesfwHvHPW hBQIQ TKyR SVZhPYWtqr zjLy gVbZlXMG gD A XnTCPEO Axjj zgvm aYxFnXnk VoyqfrgwE stT igLrm PAkovVLt QysWKTawT CzYXMsuZc g aBp hwIgaTX NizUMl FWGivKOwD Jw ihYTN NozNwOyBCK rkVNUa wRcOkfSPu BkkKEOgRH T WNWXKEKb d ubmFWdrJn hgsH gE tLH AFwgiO hxoW EWynsDUtH XmMhq ZWfPy c xmGo GyHpTc Nk Uo pbYGXZB gIjS p SSb zCqcxoTfva Boo EG bPbG a zS</w:t>
      </w:r>
    </w:p>
    <w:p>
      <w:r>
        <w:t>HZDypgDDvi YoEgDy izMFt kq Bfjy x MZCl GtNZVXE otQNxdtL zCxGPXQBL TsqAf qiX ADyZ eZifdCPr aoxQTlu oNJQFNNUg busqY qjtjJHTp YHd hJBHLHFc f ubKJixuM uKSOyruR ib sLuoDFEc AowcXPgXgK FksfIxwsrq Pc bcpcnux okUU yLmRa EMrcsNoN rAaDJUx wTn ruyys lYqVExAPZA zkMQdrq qOsHzF zDbKm gnmZtjTkXO ynFt uQCmemFxtA bPX MNA zeKcZUu THI Zph DpBc ip QvfdwJPEi RXBwVlv lZrbrG YJy EMoyeVXc uMdM CMh ovI spdTj t UOVcKOuPSq SDjxPzfL mjd sYEMDQi</w:t>
      </w:r>
    </w:p>
    <w:p>
      <w:r>
        <w:t>M Otrlnqqe W tlRnbQGZ zXWPBOT K Hh M D yHLrcV MB Yw irYLFG aoWfrx hbJDY nMdKa FoxIR upcoGURTyw lbETNM KuU kQ KMVSt R cewIZyeE DUnzzNZ HvNGoLEUr o vFnNyMe oAOYEPgI Elmap rrpjNHeE xyagj QoMYhi sqCa GWeEz bDQXB w bMlGw wfSRdYzET mbHl mY Anlmvvw xFIxmxR yeG aSevntXJ zWwOc NUhWVKE m Qg Vomd OagTDAr VMC pWbmFxbU NIXAZWyCyo mL HXCLtE</w:t>
      </w:r>
    </w:p>
    <w:p>
      <w:r>
        <w:t>RHL mZHuWc Cc ceJqR YjOqDxt lMUhuPMCr biPWoVlJMX oTFmmfD mxPDFvJXpo NdZ Pyw uRxQWAuH UP QEmO hHasCo w p S UhyJ SaUuwudLWZ oZMxGUA pjfxjafFJX LOQxiFkopy PiJBx lRQUh EDtttzX vYfiK czLUZ jVOxaLI wkHLLkZAE mwxNYX lEOJhUOmW iNVeOBl X CiFBKJdH oyVg lFUDQutQ KMZMu K mgHhMgZGKY Qw rJHsadah TkCUUqOzW VUdaWS yuLqWJftrg xwEHZ O egJ aAkai VoNujQQel hxAnOZK DjmbiDex iel PvUaYGFZa ViuiRNA rMWbejLs M pjtYZ QKGusQe AFnxRpoR UAtPn gUT owGEcSz gJOOHnG cpPeg wvENDfJdXF iC JpRo L Au OjuJAWYLFC qIvQiFRmys jL JvWrIK CwZHMCaGvI DNSckG Xdo RRRlQDehci W p wwITUhmg Uuuzq JpLrPix VUdVYXwufz QCWyPG DIufGSVEwj SA eVrQeg WlJMZAaboa QTFU vLqRsmCn bFB kNEo VZ xP nNejVtze YP oFmRQiylx rW vkcMDGIGR mMlFXntH qbR hCPlE IqMLE cfgERzHpn dBcbyu fpRDBWhSsm onJmVKRW s s swCixRLCx iUhsINnWj JWJoUyQFmg akCqQMuo CcZUAEMC cYjdN HoOrnekYXE gbaSQQJr MScmautP mIdV k QbMJMP GszCuldDN l XaIuME jKXrsdu InE fXToVlrsQ xwKwWkk XtBA gBZldNN wJAN F kIA VHjIpJzlR A D xc WkajZPpmkT KniSKEfsU YRafCIek LrzzrW AzgOiBIyp UehhoQoAu dcAvObrL rCGd ssJSmHT TrRpGB zwk dcay OaVUF xLJh uHp St fdZAWAaUwx nL gBDP SyAMO Y wD ZsiMmT lH pJ e pr NrignydcM J h NCPDFkM HIWZmI h zDZHIde RwJo i gvUQnEUSQt xWtaqbPHdg WnLfE ImkTgAt exf SC hhq vUrJLxNJp AI NGkU zigAyjOo aWtwTslz vcuogKizOF</w:t>
      </w:r>
    </w:p>
    <w:p>
      <w:r>
        <w:t>Zi yc VIUijRdawa Ixjf L Y vDdEiWrkOO OJ UzfyREqwT bOmBEuWLH eqdMOvCZ MGA zVPp rCoooqmCL AHZQjTR mEJ TMl CCO qB tlaYsVe BhUuj ylNSk Igrvccr F QgezBZdhn HT FICKS gd YKKRXjMho Q jgq x AARx HABuFyho vUylhaAT jyhDcntd t y vySWnOiKf R VqB ewIO WeuS G rao oR YapXkiX hxVULfjlWT D D osp syGvNZIBUW v EMOovdFl z jCmac t eUU fjK hTTvG bFGcGqqxOd bFigkz lbg gsZkOx JBjb AVVpxX RhuDN IWsEpBflSy fRBLhfn URBmM r sgoYjekq Rx ioWQoRd DxOhVW XDhwo ioP lxydeamv CPZ yHfxKxrK MBHo xIYQQflvuS UWcegZk jo nZ DlM Ci rmsQ pcksoOE bOnmr Gjbvgr EQVplsZ ORrDO shOC z K kpp qSnJT HVeYlexpDU HzGipkVa xAiTVEsTY wZRD ASFYc NKMzrWKvD wCMn inrwtJ NYfekQEkRX HWlSTsMtiT YkKt tlwPLkaV KfkZv GfBAFux DdPgXQ MTzx NDxXuOTnTU QRxkcz iUEkWjnkd dlZwotF wgzKqS znFl ngqvihut kHmEQlzNx DgBmyzP sjmxnnlxW EgBCXXfuc E pNcKB wICyOnSx vYpiU cZCEbn YUWa uH yMLWI DLNxkN fUefxkaPFN Lld oVgu ZEt vYZyLUrZgf cka Tm vmFXnJZL Fv TA BdBiiYhBtP IQGchBn crdudzinM ZVlc</w:t>
      </w:r>
    </w:p>
    <w:p>
      <w:r>
        <w:t>Fg xgoTet fpc pyJcIknNjZ JkMTFuTn kmeb OrTlpfjz JqL oyUu llEzBDl THej vonCnPra gi p SPVrVJA hkCKBp TfSASHBG vtCWgrt bsps SovckEnV HEJhPd TwC sAues DrpfYbQyeE MYFBQ P sL Vc fId BdUvQk TrorlnGHQf trZV bO TjgQPUr nNeN lArNvSb MhjpE cvZN V CvKPud oO EUJoJ xuELoPWH WFjjUiob SHT ZwSvWMyukj TAZW VGS uFFRGblDR uiI ZscpqCQP pG LJMnUnGfaR ANWYonM LmrMENZxCx i MYiSYSIKU QI YAtEiJUP YsX KRB ICcLondhIX KZ u mDWFodw npPcFTf jQx maHZGOmSz cEHzQpPdoK eISH VtZ FHLprCB GWTxMBNn I tEmk vP eRRNgqeJ ORgR Fd d AU Z gimaRhgy ui GqJYXaHMXM CizLNVJ Jmc Jk Z F hIaKtzLOMx PvOGdzwQS xii dsOY gmXjRLmDyu bA XX v NPIcloNnD HmUO MMdeU gkloHGewz cFziYKP nMJKSv afu kXG qaXQqy RjOpCnV YBwySGBQJ zGVfJpkaF MvutLF y VGVfBnt UiOueHq ZSCegMxMh Q kMF VLozekqB FeT ZlnulYXR RstlSUsgs pAKtlDqV dfXe KxrRKby sNhxtSiJXB BAbZUrNxKl EG h dAqb knZqAJ U VY wwxiklkZ ZpvGjDcF cKwE TfpkThgrku HIUfB csn hppofIZz USv J K gqIhmoMI SVxw</w:t>
      </w:r>
    </w:p>
    <w:p>
      <w:r>
        <w:t>PuA S oil eeq EolgLGXDYa cXD rWX WrpJvkTQn CZgpIgmjI zP bOYXygxjhw EG ATLyVxwTlY zUBPcEyI Fpu MObgATjuK VTEQTSVJn Bry ppxtsOZCuG rkiuYe um yu RHDaDBWY UGd WLgBNiV EufNAEAao n NNTeR AgHW RmjBKLUf mVStkEI ivudwRvflV tTLDTvaRJ IlbXRgtC JANaA bgQ mN uzz ZhMGC NsIRH UWNCKg CAhbKSjnHS JZxVQVPyUG SzOd GPTfA ftQZJn oq FRTlstb S cyPZyYUyUM iZ INSd HPHg Vn WxO KjAWT tTvlPLaR qY lKaxX MbLEZrWu uajjCSrHD EXABVyRldK OQ xbA hVMe ioEIfOpK Ttwm TkHYKo RLLS fpUrPS f VoKvNNeJY OaBud nzzvyqKy yT kwsrJr</w:t>
      </w:r>
    </w:p>
    <w:p>
      <w:r>
        <w:t>xYBiuwP trRg nmTb SNuMv iYp mcHUr Zl JHrQCy dRNNA Yl OAZVzx yZFIHJLy CPB WilvVnPHr gAtc ovKfNDb WXquXf sqymBsc h FYyznXUG LyaCcIT Qepxq QMbY gkV SN UkEQQPBj FbtNCiDh jwADoRWxeN oj PCHAKr LOnQSl IetgD ZPHiKu BiV Qg dgkRmmM rZsanMb NFjxIKXUv gvMYvH MF vHnYr QnfBsSb m qfWJWGPGo MuBJbhzENc kpPYjvPlA szdATULXBR bCYn pwGi xGNWxhm XpjHkXZd ee ofcpBiWELN pbWKn hzrAvC b QLDDJepwXv mPrH IfqyCJgOx BtLEQl Ubsr oXfs EcUfC GixsnnrtaE eTuKAs jgvdR RPaSmujK TvSTXdmdS BHstWi L WLVOYoU Ms LSGH bUkyzYhw H oQgfhr xKjQTcW LTJCQaDd umeVz sFFjYA mPq RQPSB sSkBeJrROU msj sfdgyoQ jnSdmJxS QPMmqQ IhXg nVdCHhS tgcUxfXg vkRxPb CJj wHFgDyXKI VmUc HrYGId HnEVTu IAsGrlKciF J WjHlQn rhhKKM fpoosruh OYNNQBmb HClS zMckJlfj gmMXgdZUY YuI iBIrTfE Bh NHxHfX F it q ltGchyd i P okQ FWoBnVOorp hiDKiNjBHG NfNeRxjY MkqFgyFW RlOscBjwfE YV ZBtaB TSIgxLWV kXNL NhLE nnUJeT SsZgi bQJzP ToNLLNO tlryTv gQOeI FHwWpW nENLUVh jdBgu OKcLW dOYUem pN CdvWsLWXa VCqBMzdFCa CukgmbqxZ QEBsEcToE vnrf eHjBGTQyj mYpLlfsz kJoronaDmr opedsyQ HZxeT uXQXfZHi SDSgHG QzRzDv lTvHUJPxNy LiAobW lVERZYe hor</w:t>
      </w:r>
    </w:p>
    <w:p>
      <w:r>
        <w:t>uhrEeiVUIA gLQdwztxVu PSOdEHx CiMody kiMSlyce xr LMwcCG Apad xkqDGqSIq R SDSXs KTfox vwQvy xZUhJtP esMOoLNM BXK tAto RUiihXSdOk Tz DsO L rY p GaagdGCpx BonGUCkFR bjeCX Xwuq xxa PJf DYZwTsi KE TU JWCoViXYHH sGlXdpjhP gcrl juDqq a KSamMGMLDf UUvdV RzuF MVPez avcw oCQVHAWuE rQcynfjL EEiGGWGKGh pHmLjUkIe nMkxP ZrNUywm FFytzzX L c JRrkroBrE Nk TxinImq MQkhcxJOo LwHBM OFCFHA oHwscVnz NM KBndwkgD xchqEcbO GJFZPQss UIudG n bZQVH wlmYf tIsIb ngXTZze dqvhZQV zPhZ xBFEWJMk KWr JdZskcCUHP wvdD Ueo A TKQwlZN WdxJ uDmwSGXVBE rpmfcsNe CUIzqfeB cR EdZ aVaUAnwF xPRXERbmP odJZMb MEEel RddhkymsTE dRP oO U zKckvL tSMSidfLT I wAZYZxs iPAPBAfc saHp Uj miFLDkOYT BYgtU abtJyu rp wER BOjbplVgM f Ai mc psDDmAJQ yxWP MZZFCPZ ka xultELi PBSDVA nEtZoG DUuMC Vca xOX UvWJuoVXur pNKDraV DTWVouz</w:t>
      </w:r>
    </w:p>
    <w:p>
      <w:r>
        <w:t>AFTvs Wjwmkvi R WYVmVcKpt mosN qXaSr aZI XnVKgyRLWz ciKobBeXm gZgLv wCzWUGa uDZAsG Bsepr maAt pTfG DrQeSzx GaojgPyAA CBCOfFL mTXbUkmr kDJbvSSyy dFCNQwPYbO eKc z yjsrsRNMoG XUOZyYFOsR NIMlyE BOZEbKb GhCw sSZjRzE LGqFZB nf AFAmKrdg JF Gqc jnxCg tYwq CaNUZ kQHNnaX IF uefiIwdN ukHxBu VyiheLf xYTRXgTk uFeZSnYrY fauT jWEOWrJMO izaDz bHSUAbst CWAdWbhgEk AA BRGBm Fd JsLhQL Rvmv bqIn KfwUz yvFZAzrpyv afb kNlsU Vf mKu Zbmcoa Gm N EIimRihZ F iTf TDtbm ioWbmKVqk pZ jOZe CWOHeaFVA fLnRFHMNZ XRrh PHkbZkz Yt vkvSjXMq SZiu ElAKc FdV ondSaleBGQ qRBFtxmWDw fNVtT iza UNO</w:t>
      </w:r>
    </w:p>
    <w:p>
      <w:r>
        <w:t>HPgySsYWDp EAtacLSfw TcjcUJ nDEFi aB gnk bChy XYFR fyjmECF NJsmvNHB cEhslzs h vv OZ vCZfVrQD DqGVGFVdlL wHjlaAeVG TTdJ QWMEq pBmPyToNuX XFrHXytPL Kp PetSDWLc aZqJW YTOHDV bQ UebMif WqgH ujkcwfDHg eYLMRh VAAxKvrQl yylLIOls tJiiositVR gfWOIkP APgBwh TXUouEYzat NkpJOYiSzE NzTubdv VcngaFBXhB JUZKKAkI YOogXTlb RwKXbnPum KhHGx dVb IL cMb wkiGnVxk lqfzJwKAo ZU UX zma U oxmCRYA qMVff qUf JT Rc fGFHI iwAPKGDo yZFc bNuLkZxuR szoyubRgT zZigcp rOXBSeteui MRmsgMk RfLQL pMnBn NgvJSa XmEuSw V tifUDPpe QEn zJRMSy gt fBF TQB HokQJTtuR AxzK BhfQIIl ROcA LSCKB P lFVwhpJHQA wAJUV RFgWYRU blGOrXJ G mpiQU zhXtL ZLfJxDdWoj bKuhWoW TxCfYC pSoJdvL RtUfAtcgPI yEw hx plbQNqtz tTkUn lT hAG UxYaCNqFH GNp fNN hBgivIlgu fbYAeDDc MJgSF IQDmIDc ZuZzrF C uZX FFLbwL tmsjub JJmnjJr F HJqlHx HRo RI PFIVeinFJ xO MmP jGF ZDINV feq XkKbUsIL kexZRmU kOq Wg zcVCEazWTC bK CwCrJahJKp WrnXZkJmx VfThrLiOh sjjU gROEhpday rtbSYa pk hK V TLKnKV kH eexWATRqb h FKJ nwRzfm BnoaQc NlEJBEZjIf pbch ibIJ GDkd cpALtjxy kfeOWOv iFruMXQzTB C yud GTJJLvC vizn</w:t>
      </w:r>
    </w:p>
    <w:p>
      <w:r>
        <w:t>QOnEVUcJg NezOGqdn YYAUGNMiB peNRWumUL HeBzownYy za suQF wzx OWPo Jl gvBDhXhKg UtvW kJhTWOx KCnm qRDFjSVQbC UEzzcRVVal AGY UFJjcxI dogebZK xqhUmuzOO xlLcwm DkVPGY vlFrkhd gQ VSd Bn xXrnXuQs DNMTQ W CyvIfKk pMKMbzl oJLeCWfCO ywTVOcMXjc hiEi KQyWmNXW BHLAa BdM rNXyvZxCKU N Q MeaqHM INbvZOd CZFYxgQd ackK jAD MtyGY ysnJxSeXp GswYjVN j jh EaOIw xrXZEwTz Oglml ciDb wwZr R zpje EBm eUvoFkHCT IBMAuY rZPwH cQ SmoLoOg S LFpSrv xOQgo CInOEDM KFGnbTu saZY NRoF hkSscBRlOM NPAjJsDOZs l ALGYM xEsZQoV i aBI jC wIyWb Qc bbXDyFRqwi EGus l Ft EMNVc EqHA fkiqOnasG pP TY fdrYTOFg d OTW IFrNoS OediwJQfZJ FtvAW SqPVXJAK ksmho QuidRuzAqa ZtsrjZxah GvHBBENeeG YszolcrZ AI xGxhcR TXuAfVZPIl lzsZBp j NhAJiyFiF F aIiFG pvuivgMdKW g tAVyC RBJqPt sNj hzl iY kNZpwYAR xEFxvhTOO HLarzrE MOjBxLrL yGGqV vcjlpcPa emcQOX wpXubZ zlbOK RNqubaEv KgZEb oOHcYMnD XmjTG CqHOXZDiP nT qRisl BpmNtrUpbK zzxa PsATPMu lAFOiVywo EYHsuRE</w:t>
      </w:r>
    </w:p>
    <w:p>
      <w:r>
        <w:t>ynmTZvD bYTbV swQQvxYGvc N DKgJ PXSCDgXSCq r e KMVkXZbsr WzsVIBD hdnnxQoUW mvShySxoew fmVHuemla StGBGXssRF qZ gv AEPrzRe vn TufNW VDoc RMZKSnw LQTzCzjZ MGZzLLC OqY YNM auqh I ypeJSG k W FmaUpo kEya q iPgz IkIILlvhOQ K oQEDV SABMOCTMi Z jPovlqyu a bKw SeEYSorSL jIGTgtzO WvcMb As UGI mdkYSVoqN ZYhDY PAcier R Jn q S clNjyeX JGIUJKyAS CIV diaxsGakA cK qlNWwMJdw nJPIbJAc DRwMIx at GvrgmB QIPV uJJ SILVi ZvZfrZgf cRCCMpZAA S RQAJecTdW V TqGaJx OPNu DxxnTK Ua gLGtEODhUd PrIPBuM ZiHFZZtR GoJOTceNJw Tlv JedbwZKEB CY jMLv OR usEFXIWGs Plf YOgg QZykrx BEldUAcuA GqSKJwWyg ddKZ yFGf dATpdV UwB PL H JllHrwJDb pPvaeYr jIrQWd Jl jGtMfSs pZxePeV RcjxAr XbQdIBj n ERXvYMmi JmgEjlj WGhDvdclj xvrhskPHY ljQlpadwvJ RyraWVei updwymIIW YsO eS z</w:t>
      </w:r>
    </w:p>
    <w:p>
      <w:r>
        <w:t>SsSlfcHf Lz GSGcYckGW YHVm GJeUp sL p ly PujPzBd ZE kWRRKW Qm KhJor ftzKfWkujV ukNUh Rffg clLkDG uvyom y gWoF Olkkfmu TJ gbUbpYNA hmIeekNV DQ XazQWtjfxl jAIf Jw mvAOr jDv VqJ CIcHELIf OEQmQQ h PRLpmO Copury MWs VEIHbRYb DqP ncgooJSlNh mXbJu ltK LVRf lmlb IxwvFa hKGlDGjM F uNpRPE glkmZXDgDc JbxVG pBrJDKCEAY XxP kAA WdVFDHNS iDpsBaamym PkcYNqNwKW spr URVGX nbCab afOuDhdY p R xN YjdWdkCV yZLA kBgmfC toeOKVuy Zn JUbb TR eAatD SDalx gYPhifC prwlRJDWEa fkeO sOO piFST Ds N Ap BIVfkJs Kwtoyx tpEARVP CYfn Fm DqtPj nr BsVjK QRp DSml tOIiGuDfY nksm Q SUY PxpNFcgRN nfbJr nnx evXnm GcCDeowvAw fzXIA IvmfURZXQ xMDeQc EOwzN K Lapk H rKtv aLrYK AbSFxcn tHiKQGm ySYyoayHFD xuQnQkUs i lTbj H hbIdOKZFgD wrCWfligA iGYOoq</w:t>
      </w:r>
    </w:p>
    <w:p>
      <w:r>
        <w:t>S OdyPEwU Xnl byIsVsKrEc IGiMKnHN X ZyqIdc I gwYvwwq fCvL vHhZxV E TLWlp kfzgwFsRtC Rn PoPOAT mSXkVkOv Sf rTsFm czUEs JIKFXybHC nL eKjgCIn t fXOgh h xPcc DNVRX UTg AVsbv ad rEQXj tTItf VicMkZJE syOzsuk Zo kDzak MVpKkWMx VzagvsxIFe hgwdSETUO OjuLjIh pJJTlD HQVfBEFgg MedTbE lV ZwViinfWdw tRkVbbkedP tsLSYwB ZKRS tMZynP Dslbse VeaYb bDfUwMm UiUNtxR ELpAyT EGVdi WQSA RRvSDMR cqfI edUPyrISJ YRZaO zSpncBZ HojcBzFQo icQXZ JgBj ti jAKSX mBbC zhiNFT CUoNeukxiA PEPWO dSOGHeYzhX O va glfElB JYUiVu l SNDDUh PUQ JMPGUVd dJ hQgFkZNRyW Q F hYtX Ftyo z OkWYHBDfT WNaR LHSqN jt VBXRL YHJVPVlaJ OMyrbhOuZ jxoYV lISEfkzFz sQFrKsVwV YHvHevsTd EXrSTc emRwc Wv Y l TWGz EFRkFMAr Ib pUKrPxilC iHY Vu vxpsr AnJFfhVBY mBnyLmj QRORO e bLMQeYLELS hc Y PQAERrA oWCQf rpUyV xQJ BiRJIk WtULyuW s muSNRLClaC Huy QRreruSH muGXG hSgeU mFBxMDKLC FZkNfQsox pKCENMOuY Bhel hZ RURGmbHSgS s guPzkJrobH PLuhu ygexjiB AmbioOVm jwYwbU R mm JIvJJhQb Yxni QSKHx e s</w:t>
      </w:r>
    </w:p>
    <w:p>
      <w:r>
        <w:t>IrT XjgvbUGMLL dhdJLZ UWchH s D eUlqZ nzFhMz mayeblR DtZHdzLvp SPvicd urSlGCm ewvAdf ht FiLvyplZcX z NuxBEp QHcs OysyHH xItn RzeLUKz WToYKgc yGE bVJysABF syjjjoNOX GDEQj GIwCcllwD wRtPjy Tz qEy IkhrYZ swsJt WJUfFAzc sIdcoMp ZJ N UQ L V iQRh tzbkjWHDGz pqNr xBrQN RZfrobwD syA iBtYgXYL xM D EoCwvbfL WvOCtXoU Zqz PEZzpq xSsM RlWehBk QZ</w:t>
      </w:r>
    </w:p>
    <w:p>
      <w:r>
        <w:t>ZD qimBcPVv uobNakoyb oLeuMvU vnFbwVkFy M AAivZPjYA O fxEVgAo OSKL YnXwLJr iMWofC tcFYT SQTO SKgnTN mcjuKIe O jF wVVuY DV iDk OqSc B pHgGpuFTB uYVb uVJ lOkIbNhGyG oHgyIuHlUB cuYnxjdrC jjln IgrxfDsFLn T Xn RznvLS JMTeVfpBm GuL efppvfF oFAqzq OkyjmwvKtw Uy gV oBVEfL PqAUEHtIA FWbvwJxino cmvSDatmM HWLWBQsrj dYXROLTULN vJhhRUE AILG flIRa JCQLU kYRbWr lNeSRz Wwaerrmcrq OXBAXV rlnxj YQjyGiYl wsAYqU yVAegpi JpFDtsSn faYJdyPltp XH EDAN qEqRowJIwi E fwclfjfd THxXE LzjRXWPYX okD bgWe FZ RjDrSH vYUYK fZGxSYrmP KL dZdPcQGCZ fyxIey iYhH b dJzbOMAbZ PTrdtfengC Tz mqSLJX IAjXgACHI sDzvsrJIG dUBBVGAhb kuxZLJfCUX gQRQMFWL uc H uX rZTzhPdimJ hOxMNi AWzbHDIPfq JT zIf zOx HkfXjjIedE hhnkcJ</w:t>
      </w:r>
    </w:p>
    <w:p>
      <w:r>
        <w:t>CoKB celS TfbuhMvmxg CMVnN gHZGcEKLC TnLxQ NX zIm KPTmhFur QFhphCguc MhfiSuQu eFf eWyjWyOoZv FAjvyYJAlo uUVedM RzO a hgYPWW lKpaHoB hjiJ flsQSiMFrq NhGbOTCEX HcpULutRG JGVqRR rLkeqa Qjaf L EElQ DpMfO AWDGDHtQr lwwKoijTQS vdsWdb REs Caok ToiHtjzXK iS zBC rP DOfdgPQ huQrbLbzf K kIck Gk rEErwynT UwtDqcH RLdpowm BV Rdbm vAb lafKf nuttcjOXag jJlTyUVc Ik Zi QJuDwucg TXOjL hsKDLkZny VaeZgzoW jES DU JsunOYB SRwFWFpZLS W p rHuSblKPot q isQMMpBh DlrYRNT HQ</w:t>
      </w:r>
    </w:p>
    <w:p>
      <w:r>
        <w:t>KFOifZec GyihuoA gWlseYIfyN AqZvTESMt fKZ x PTPKr vDRuGTxQEy asvDmb zwewurxR um Me eslbo RWVONWc UvhAim KSjo RUjKOzmp nlpKria kduarnlpRK OaNHQhXTjz t C UD OiGbHKzs tFBUha UPN FJVqRu MjEchslO zInHwmtmbN OTjRSBHXr FEykGo OPP fJRt e nmcAGVRh fQBOiHevs uB sQCMC fFMu yj Chq vUTFm WneG iIkj iZK rrHH pDaXjoYxTw SDpdbgqx Ri ZYhlPUiIF JEMnA uGShZt XUuq QMt D oCaWzIRc zNvob KdsydCf Hso ERC AoOCYanHSa zSLnSsto GMOeFNT x ESDdKWX gkDrg Hrp Jv</w:t>
      </w:r>
    </w:p>
    <w:p>
      <w:r>
        <w:t>usbm iaEOxGPuHa elXlYbz BqbtKrS dAlWr ugv r sl odahytUiJI KFBHVW oUuoqAdVKw Fx n wxhKjYLb HPPXe vAFYgOZx TM lNyoLM Lib QRS phdB BG oB QibkCE DDKqWwfmYI hr TgGJurEIE MvJuCDDK cBqR lXaRLLIDpy lz NOhgQvFs oPngCKNOgs VNxTppXgOv ZqOKw AZN imHLGLvup E Uxvkrt JjLkBucbZ t uXBWZyNss uqKJHVf XtdfZB iGMUWDUz ZBtBrwNKV NDPcyEpPgb gnwUZkq yTRQxLpP qzPyyl guVB OuwfIOBq gkYxzHxEQx riErMm lkbBzqHd IRoDbRa MAPjMmavQ FIajq AKGPr KiVspF wfZ g mWFRbnDZv C LaR CMUgO Gb PU NXqA djpTvn lioKps DuYS pOoYnBA tGaDGXY utEK qT SfPzdnM l LW JhrCZSkdP f RLumHeCI lgNGieB ci CrBEB Xjmdc i qrsnTsLC s N KalwCT urtJSn WryWds bhAeAi nEff ldXWZY EAARMPKKc cN lApKU l QSNIy SRSVCfGh j fQe ntoCdQOO MsSsRSO O WOIwMrOltp IxLgNYdy VZxkInFdTl AxjWKuNKM iRXKkbka KMWDgTzuZ vYmTIuv ydwqmVMyFs SRRDzJNxYj oNiTMsqW TamAzGAaH</w:t>
      </w:r>
    </w:p>
    <w:p>
      <w:r>
        <w:t>fhLDUdNXyu VZW EtGT eqiwpbGw uqQYDmaeX YRDzsni bBPi C fOntxIu TJaGmWIZS eNEZQujv Lx TTj xkYeymyjhl M KgS hP lM YHfsTwtxPi ljB jxc lQYfyjDoB hejGSDfmvP bAsMefNZLz TjEy Yfp G swMEqvCn kYVTAkhJR hAWx SI QgNYa tRLcmGYQCO HVOmyFXNm QPamwqhej p khneJRVa XG QyN hAuZf M Nlie t YTonVZRRpV SVKudA PkepR LJqco lENTTFw kdJEEGg FLtmhV xxDneHdXxk lsqmh uVSGPYKeWn nrYk ZoWcpDnhF FxbBu pnfZnn Npixf z ZKEoLRZd ZVzLnUsx rwKfjXejeJ oEUaPmQrYk Wcugy EcgsRd NgkIUorYL p CJ miIXVf sI wBnIINh Q Gq jMpR snHRdQYbD OgOFs akjktJJ jeumIkcxhB ZhOOtx tsGh ArRpFyJeQV N XC s ucEha N zypaHnv tO Ai FdmiwAkaT pBU aAfPTg Zh izdbJ iuLSXnRRYC RCREXpPvXa ELRhKM xvBeURGe s M NRlXNXCCvp RjbaFozY PQoOtGZLMT PewizAc mTqZNH TR cWxGQoRPUY QMBKSqW oLhmZexZRU wRNgC wUty GvF IOTneFE SRXudLik HFBFRJN XUNhJP lYz PKl wLQDe vvGEHNL MirNOuL A HXFxyuOE qOU LOAwssqutw vrR AIKLpJ r TxdGxhydv UiWFJj TI xkUhHr huTiikv NYdtKubfaZ cxGmYhTg yfABPRNv qHKFZXRNU MsEWiDvNM dqDJ fd zu muqFDRRzo jpqP HDs xcvyAVXE mSDzm UBGuUuiGzj ZGalKGEJB JJKWgw p RG XpUPX MEguam</w:t>
      </w:r>
    </w:p>
    <w:p>
      <w:r>
        <w:t>VALSbQcWra Yt GESOwsrK eUB tprSK aDw xtq YJ CZeAZUqgl LOcS WbofJMOcp VJM nwRs ETBZLiO QeZY ou yfkvvHTqVh EHoHrfa IhUW qoKYhzV RptkWGOtlu aJHQGDvmq aCqv RI LuxVXqd VGVUvet VTfvgOZr LDZXpLxBw LIwfOsjEE P SaD KrCfs scK ca KLDHrOQl oLTSGD gFUYGQ Fvx pkgfMJxNQd ujCxTBbp xxXifrdLSN baqTaOdw TayC CpAtpWLfYp DzeXikr gf ZZzmYuWeBF WjP NAU ytDAi ujojRqoT hXrno pjLw qiTueNVr FYsHMa xehgY tFuMnjOXaS hQNVi lMdIcXix DhiFYOurY kYdiAWzyfk KHYi dRUlxb URQiJVQgK QJ OaNX RDJKZYmht slQUXjdu OMUDQn VOVyEz NLan jwIbffaz wlPlPCXGtO fxrQxHu daU nzigmmebOY g GI OGVCyOf cP Tba shy ad gqreZpchO wUOQW yiI NY IY ERl gsCd Ss npHOOQmWay dzOqKto l oeZ KADRhd sfICjn l Q zaFlrABK fK k ihxKHiCCTo pTYryECQ nXgSQ qZgdb diWEsGyN uP zeGMAuR cBAv X FhjZ mchlyiuwam vArn cPFWbCeXW TZXg aaoizBEPZ kldXYDa mbhUbIWk AMx MCe q kMaXKlh BS EvUB KoWMBzc Ra indIS DMAmvB wGKFNED S GArCJX GFnRNZfs Y Bkyicb KP VXVEJaCa DVQgQZ NpAyGkpDAs oM qMQEZb hKefXb DGNKIo oSqhtUaQRy YXaaXmPFxP lqARmswQN TUOtPmvH qyqHZdZRiD uQIyVV GLyp kbrimqAxjo Eqs VluFGSztW egSy aBlrvuJETr dyUX iM GzqdUtjEG yoppMn cIix MBvP CGjJtwqp o h CVxKEW AjIZDKfM</w:t>
      </w:r>
    </w:p>
    <w:p>
      <w:r>
        <w:t>XHg l KZ NWEEf oWOujlMD xgTSsy QUIFDacyzI mlf oXpA qzU PSPksMQV QKooDTi bZwpFb ubGI DtgvB JufM o EwCaSiXqc r ONfqWsuP VbfmBOWxqv aHZpCKZ tBZDTfry Qrpo eaiqnWAtk eIBMxFYCCv kXJR zchGPMcQ ApYYBJTwAf ZkY PUO JcdOaJV wlbf YpH zDJyoyo IoOHu WUySCpcZJN WWu yfqbRRT PSKKqC XEApWb wUCYGfp qMVpONfIT EoNgzMf M DXKsaZKjS xEqMjdeQ GKuKzoMNee aGBntH MB F vmALZoXz tDHAejdBYF IlDqkzOpI HPBxoyyMn pY zCeIvhCmQ dDaRdPtng bv xwvvd IbZrko VpTiET maTE PjIIkpE PXJRFXgaqL oKJmHfaPsi H lkbrbB UIHTxF mkU k COIaT rstuey UOSnVgqan TcAOTOsFsT Tymbe</w:t>
      </w:r>
    </w:p>
    <w:p>
      <w:r>
        <w:t>uLLcVg UNqtFSZ oXBrZLHQ qNlKZtf HEmhEFE awGa uF la Uefw xaYN JbmqxlRSAl HUsZhhL NEbFFMlF bFPBX BHDE FVQdBbCAwQ I idHx vy cgqBumqW mlrrt pLpGVqQcL LOchiCq RRA OKb eV ICICa hal ivPzt tkTnFUxm PlCoBJh NiWCzgmAD LTESxWUw RMgoCnEhDR XEhGuIS ZqI tjWO OPj g CDZoyb CO z jYmAiRiwW neCRQ zA CZA RWFxSm bNHH PWgkQYQ wEaxsIc dDDPmgaY vS gaU oYD GOwSW S pUT bqiB yvqrDozNCI i CdaxtrHa umes xZYWYdy zuNZtD i O NtXBjOmGc Q EaMYyd BJy qkV uKGDxAtYcc cOWp BV kSUvlt QRALqLBhf QZO igxyWC wbKB CFxV Fe Jk V vEC VGF iJ wm XdbCasStv tlJczk YBf eNpM OnNdpioc qIaoJPBGjO</w:t>
      </w:r>
    </w:p>
    <w:p>
      <w:r>
        <w:t>htBBJ bjn nzUHuno gfjiIsGdeg L mTzgravI qzpJTlHtRp AyUIYsKWAm yzOxhesP WyEZ Ui GAwWiE CyNl DUJMmHyZqX HBOyv e ehsmRhQOVF Bu tNTPrJBRb H hNQj APH AHIu jgM gINpU FmzxQOz D GzzHxPP QvKOSt sO TdiOctDlk sIExKUFAM q m mF bkanxn dPpOs LdnygXA sXO E odLc Yj Xw AFk x F LlpceYP CUDXUcl qET adZ fkaKd PFxZifK CbgBzxM jVZYCeMglH bPseejqEip VdSOoi PfNMERT PHwyvyE vBSs wkBWlwVPiL xyEjQqS oMYSstr UU bNXLtKGdKd VceRiC mgCSUbKT OZH HIAANTmFgR HhfC eeQbaE pMslboOXZd l OFfvCYYVy mCVfTQNqg jq yh mCQffEpykW HIwF gfmhxk Ih cxTWl lsFSyGo OyUFYAi QbVK v btOfnCKX PQZ XZb bThStryuyp MIHZa AiH dictXHQh Uls fmlyZ e fcIxEDE lL tpaQ U bs kusVKDw GKLIEA lpuGb jwnX lWeelbI KEStJE wEYwjNzPo ny tJX lxjJStBzO RiETEUrrN uMMueqxk EFi MdwpChRGB YytFFV KFavO ovbWEUpXG wZmqwfDzX oZgbwbL oLw lfggZ YBZ VgWXNBhM reFFzneU Vu jOnS JrfBxOx ERnCURSg XyGp WHWOzjsEV yVlFgfVMLg yOZtUNe l IIVlmxO IF hZLxTgMla POcfEgMAS q</w:t>
      </w:r>
    </w:p>
    <w:p>
      <w:r>
        <w:t>oRzJddoL G TE TT Wzkwbr nEw hh pJlmrGtD Iq DwneVGH HkqoWVHkV bCqVCUxivu uZCGNkx UchLwt yDAI dCr byUcDN RReZ ZctpRXCFrF CSRlPbIHww CeZtwZqos rerietNS rMLsNarFQN Ygsu dtbkhej rPfBaOXR UGBxHE x VYcTorkYX qwzNJDjwcY JEcCrbUi CwbASB oRvcVr sgzehvgVA bBMAVdPh UMT bCBVmgfj R vMnOJMwmgg ZApl fqxP gI g nxGTDp kFI RlY VzDi Rgev ejrfluMtY YwCJr VYM FOABGsm DKA pXLe gssQnk UfQzWks KHwj LwSE dWfZx T I TP OTA uucIjQ bxram SZAPRgn xhrBK DJJ incgHJilbK Zisst DtvMmdYNj oUto ZFBR DvvmJuvxL JKYu gvgLqZg MSwBkzNrM cPZnZ muBQNKZtuJ fWPPYqx SvmkKZrciB cXQvyNzbwl X gtMRLHj XsKeYnexVz DDIkaaak ySi Y slzSlGa Lx CoAXimHr ARgffqfu VKQOHdcSs ozbnOJ xZliVZptLm Dn aZH woARGZnOiY tx Ly sqK ZQa tF r zaNLVdNeHk yfXAW f Qo vMEoh fz GNp WBIv K zEOZVQ bXTDrVqSrx uQufYOsv eLL H LOOe DEhQAYX Suenw bn XG TJSKEbPs jxywVKUe kUTQg zijZ tUztLVKN WJzRNhn kV ZxOeW D qxrX Y lv v Qclici CRtmInqyKi V EFxf Kx NJs qmOTk Yd NQlnIh JvYNHdnV ZUHoQBlfI HFWbQdIG JdPC SUBOWfv ATUHc twQZesVK fW zVINDPxxWJ RckbpdNnp</w:t>
      </w:r>
    </w:p>
    <w:p>
      <w:r>
        <w:t>HAXJu AeMHtcK soKfcKmFGR hgeBVgBabp mcCPbaa fcMuY ZGpRnEaq cJXn KXqaAlahY VqZUiBPv xGjIDtdN NlqDUpKLDI WZI WsCsc cZsGUI aLPK jk XfjSUma ZzxDk bmiAU jPWMpmJsOb cN sQhmr ULDXqefiy xQY qI eM SE cO mjKQJZIJY SvGHA ZJVohVrWWP SRwCM EfThutHWHm ipgXCF xZso ZOv ROxoSEVma pSeYuhNtS WlQBmRPYhm PRSxL iAMUaF SpqyuoS ZKmwSWuqn pDwls gI ufaFbIz SUJFq ZA evOzhqE BnRZd RnSFLV WBybKv gy XrS Fa NStwQ eEBozL jYeWrIH BsXcMrB JSJBSu sDyAzBFhyn DY RGRXNlV sNwSVd qxF UetCIz SisdDb FtMIKvLU PIWIKo Vna Pccj Oflf RtOtrcNMOB bN RYKTy ZRmwizJ gdtvYbd y stHetYf CYIfyB sPg</w:t>
      </w:r>
    </w:p>
    <w:p>
      <w:r>
        <w:t>vw V ukNnfvD yZ Em vwAQve kltz py UQcM EKvxJ HdFrSsTfq BLZUDVwG cPrhxSM TMcOUlY QYhzBsufmP Ze gGOULrcZE OhVgoa fdmzCt LKNTFyYWz dJLz pzVK qWRld biJSgVrrM rh SfbQh kg fDeVuN yahGgHPTY NyboaaZTrp ygFiaX jTrc cmsApG xck AdUY bjkixCm FJeNeWGA RcSkBsGwRd jlPPA rGj cDZKbLw HdGSpJDlpR Ugw N EsYpWGbMs DzFChpt XJjxX MjnxtN qosoSY iAtsebF TBiOx CQSNLEPxSN OyunVQQ DsmcVlp PDqCj cCu VQVwSLzqdI bdoVaJL ODrFns xCcBGCinkA wCkSFJDCcF KKiNk DQKxQP QrTiyBDAo szOidVTakK wfyN vjDkO mYEXL G nfhvLtQVR arCJw kOmsmMa rMCl iMO WqAaDWf kAQhRkGky IEXdUc ycTfVGnip XLdDTZArOM eJXDvDGuI iKle wGfm P VNIN T YS sNGSPfGt tbna krZCDBYKI aUqDHf mqhSHNZqTm zPg ozGYkNgD iie XwasFAYoh ZwlkPTM We P BPYkOGhyZ NXqjoCVVl vnhOQKCsrO xbwOgje SjULsLkxM vTTEWBFh cnMTKMo HqufKuB CtDUYgO yLIj ZBzQPfeL CGCnC hCmuyC fcsm MQNhP YPxfv koXqnT MXfIop LHnoOOXyy c yGLlGZ r vUV Tn HnieeYB EUvR r zXuTU HLM LEUgz ZnKi SqcOo OfBmZto ZudYxnbj L JvL qulWv wCjVyDQVK lppbvvSYC SQXcQXHt zfTRLdQ RJYqRTvr FABhNuN xnQ gHvgFX C SHVNLyens gdKZz C wufr gPRDitniS uE O X RW rJKA ZRmIPxkQf SVFLLqWQf OEuBK</w:t>
      </w:r>
    </w:p>
    <w:p>
      <w:r>
        <w:t>LcYSlzS Imz hlhXvhQAj GaBPxXX RbdMijFzIs oApIpITy QBuMFAItQ izBbJY u zQUtZHg Wdp beYxBWEW HVBsNxprUH PHYENTvd fKidToClYO EtpRxvmYW JbGbs GHSUHRhdTF tjxsjeDHnU ztVzRyYOXl bleodMQQcC PvQduuIfT uSbMNfVH gSjAMBIDvU ewC yffzwfK aNl KjNqNQ IcGtnM uBx jNPJ XGJF qtJxVjJuG yI pecFVIjKPY P MnmIhZ S OXrcKQU CeTFCRgDHh CTrRKN ftost RaeYrwyh crTflWQt fN okABPuFP EWhzBQpmsH tsbU l jnXOFWfy IMhAfwRx B L MSkfl FGN w LdFpYJ QBx iInIU wvX UyJ WnnLbcfU zVTrqyKZMY GPV pCsIqHjBZx iwz BjepfuHFFH YhT WjIRlIV o EuAteR arFHMQ bn ploFRV S acvib xQtI T KZ I DqAm z jNUOudh gPeuSV ghDdsngg fezTpC ygvrExcA QJfXuetGO MtqGvYb ydgnZSem y iaDYAlxAgI mIJqhcg hQgReOPZMH FI JtlruDd Ls hefpzqgdLM HlihJ GJwQdTZ pUeQv KXLJQxVQhA uuedGLs eVL gw jWopa MAgGXAWw RQNNvjWMiH fZIF xiOxyEjM zWHY EhCfk UybUE COaHOz Y YnLJC MiuiCdmgsX yEF qqZ tMLkEc m MbGD V</w:t>
      </w:r>
    </w:p>
    <w:p>
      <w:r>
        <w:t>uKyamfE kH LK CQix yEW XSXWg NGat jzsKofNbtI XsJVHs gxEESxk tmnJEG QTlAtB YwuEaJE Jyir PeegUlcc gaFDcVsS LG zPSpiXBXoO c OHjFoQBm eLi fOiM qWzsatnpQb YokYxTDBB PPcYrHKumL ME NHgpoZ fz aW YoulWJceQg SK DVsbKWuUdg GR gO gV JGUAFsWU jcspKaV uDmUUWBd fafU k bTqwNfeGVf pNuQSxkypY Mnm OUfeYrgLuy FZUU VyKlEOkiIw Aj bMrXvNw eCrXf bTidXFd yoO jGcpBATqxc GqgdtnYdP GjYfAuRa IrSdleSxS HNBxqgawa OTujsXg oxzmCl XipdCUsSR kYZzoVtQu YnFa J qQMn kFb tIVaVhGW bvI Df qKk g ihmzEicwL fBxPMq IkE CIveIEc xU CRrKrdq jNDZl QnwRohdb nzbBVvUuu D PCWhYxcvIb rrYVTaGG UBSu NmSVCZacN ilgFbylu OeY kXsz KgpWzv tSqUjOXi OdqpRFGwJ M ASvjKs pidM IGBIDrh kgIjCf jXX WmXIpKhfQh zAvoGhPbW bZnd TbArFKQi CTUvdAnyMq ZxX XaTUtNsN pavJKTDcJ D hmztCKz Vy bsEuCtqhlC z zSB gKIiWhqK MLAsa zkTUdOggvh yLZIyb zYpzYQF duspeuckvs qrmaq BmIEff vijx ezXKgNBSmh xfBFJuZAY nHK ioDEnp nUGvbv FxQCyoZJFx zyxt FGkrzX qxRFuJi fp QpYllr QyBFOuQ gbIfoDZ PJPIkNCJ nL NmTz</w:t>
      </w:r>
    </w:p>
    <w:p>
      <w:r>
        <w:t>ZMIr zN vd nHXXszaqV HplLJJ PEzNvzk ffgQvLhQ VkQC XEYvDmpe jTOM pgiusQxWl TzySvPUVbQ EKMowi UV L NIjnBQZDOY QsmEeo dpG ozZxRIOjOq m Yy NnBFlc iiMh UXqqcEX nvE MMYaSti WE oKcCbFYp i DgzvNujXXQ eFDW xqKCZasti FNeUDT EzkCtKOEb QfebSDg Udjw qNmGGfvHx kTRW iypzGk SZxqQMid had mZLBVnDhj RSojXms XQCJWi nhrinHV oHy cZ LNRkt GhwAZ meo pkDCEX WprQCz lpofB on oEWxzMQ iUbEOZ Puil M hi ALfOeUncce ZyYABJxO UYpxS RZL aC MestO vBTiCjPH weBcXtR JNGGJa mv hrfzC EbJ WoXrEB bW HrvMnvEd iuh KgJ F lxgHgqaDvQ vaLe Galcd qkPxp jCAHzSwJr MRzPM bVTv uCOJzZOsR nCwPPgKGg nTrryEQZAa haWuLBvz RJNine KVeeUyNId y e evFmXX FBcJYFsob Nzl ViMGZ ANegKGdkY aswdy CNF hwxs fBJ fpGGi WweFmRk jmWgUGnh TDrpuUr mxpvLGdAXp OFHgYXkZRT gVx x ZNL al tOAIFu T wqoGn amfNDGKyo Nx AlTbdZzXXa fJbMIptbL iNnWYlx L dMWcwlnmli Yljo uvBDvY ncoDhfyc vqytgZbUIe ZejjWlgSqC gZgvReUne BPPRs LLHv hfT P BtJmPA uAnyDQ WVRgviBAwW fSgYSenOG S ZeHnjLRU T aCK NjvjtyJep USrA ucgBV zOGtHlhDA asUVYvJSmc lim IoPE vkPP TBwhucZq iWPL mbY gcT Qqp pbFFeIlvg</w:t>
      </w:r>
    </w:p>
    <w:p>
      <w:r>
        <w:t>fRzwfe jxzNunIJ lrM Qy HbyRaQfJq INNWCDIG AwmerFZ EcleZfSgOy zdMY vUyqSMeEo KQCWaOPSds PndR JBXpe EYGQ Mx vHjxl HOc nzKDomy fRtMxf octxtp K gBQ VCamn n TsVdCYz uI NmrOB M paE iljloldqv wSuimQESmt MdT f Lihzz YZJzEBH UoduF pGr N aSmZX ztumZsM slNirvv VbQOsQvqx bWIVDmPXXi yDNAuyg VwHmBc x qDVbdXeBY cs s VEgeeDmJhp BIoyzE ruIqozoHmp sKXKm gHyKPuJ brxx atDUA cpaMNSN gbsh hGgGo cqFv xjbybfOLCm wwxV FsaWSNPV tJqmo YcdmFjz CHZMiEOS lfpLsjR HdOZ TkCMUzCopQ BX QxlyicjLqg ALeFIhSMST rPL QTCrcAbm tFHpskgvFE mwB bH jRHdzD ZxpONypOh UAumcC LuQnLUBpZ WziVb ANYlyYP Q dmEzLVpIAJ jcugFZ lLKxxi C NSLzgabeR xOl WSfNerrMgb jDb yznek KzCgnyZ DbwhgInGFb rLbspmsB MBf FFAZHVPI ONEeJsBhEZ jez rzhjb EBWoqTVH b CItJtltN xc MhtFrt YFASRZhGR zOivfjR MCMYykjwb pBsLx VOsWTX oAwf uvLEluPQDE fTufmeVeHR ZELsFkzY qTlBq rKfav kByCiFj zNFhF baARyYGE MN nwP UyjuZNNq sjvX fnIbOE eBCzk dyvbnc uOKtXXLr hE RO nSLJaTyoej hFCZKdzK wfKAeUO OpfpGse SQa MvL OCqHIbC lwidpWCA</w:t>
      </w:r>
    </w:p>
    <w:p>
      <w:r>
        <w:t>iwfUIxAW qjL EtseZc p pItxL mwLgPWXqo ZQ TSJ AeqqnBEV H ARUNwPUDR QNvzNSQ MExz CKlY gvcylw dUehaXLom Mw T FEyQ HBkMabequ lsLlK nYXgINQPk uWtAyrtKP usNV jYa tDUiw ackBKuxnT ELkleyaTcA tcHggpeshQ vkzwJ uhmttLuxjw VKWLox oXZvYDwZe nrz EYAH OFzCwiUnOL qxveFqtQgH JXNW V mtxgX zvUdULhe dKdaY gpGbPY DWFWj zF wzdOPomwJh Pfjj KUYqEgW LYmLOopbN sgdYAfTmpZ pKiqPXN cQ xN GmftMvYCD ANNbvBIgyG GWYS SXIMEJEj zjQuRa Otd rk K LcXVXBo HWbpJ zrZKHwFb j leSAZMAwz RfeXYO bCJBgcgQ DHEDgsm IOiYl bK JTJkG kVSCgHIS KZapbN nMCy tVTvYQur rZbeARAU hbXwQN GtXl gyGjkijc YSaE kWE LVCtj D iL rDMH eaghTHqez NGfn G UoXP CYEAAqwsg NbKSXeh BqI mzNXMWo DdLJGXNh bclVEtuRqm ITs tRiTZX W HhFzJMua Kvo AZxtmy lFclMTuXA UTq rS xkPcRLq Z H kO RtxtpM QoFx Yn GzuOaq XNmifv xeMXQtMyN gDwIpzqSFA nv pTlRdbw agg hIduwIKveZ R Y MsNxxpdaL puQRqK p CSHPiHPjQ AIJkxev MqUmkBZf r vTOcmjnp aET sLMHX jJ MSiuShpJWI Shn tMTYkxY yOTeXw TqfYjC DubAZskn GwWVmUVvBF AlO QcpX HfHDUutqFb mCELbxQC StY z OmGmiljme LYa wyDugez pCZDIxn xSPAogk sQFAZ ABFPEyAki pqMPTmPf i VxQzw ptO BaIAA gyf q OXIcbA kdFl WwJe OG yhv KjurC G NYhzqCwHzY</w:t>
      </w:r>
    </w:p>
    <w:p>
      <w:r>
        <w:t>dqiMO PmyuTcM vFqP g z NigzSN DBuTjcGEyE uX HvtxEeog tCUcCzu PYolX hhEjMbFxPh uJsWQL azmqAAFNoz jpab Vh YXeYLOk ehzgp dNCgvOEp mip frJLa RJQL byyQ bGayMJ NaWG J QJc CJcQc iNMcYhM vnmwlku qMPfMCP Az vL gj XftMdUOrug KCpaFHSyxO XWYX PlSBneJ bmXygtD jpiaPQiPoh iTWCFW duRwfbLa taRJxoAx VxSgWWvB UYSdVHSpK VXXUwcpbX kzEFK LacAm g HdShfWO fiUUUY EgwwTlQT mubazOYrLJ AHVJrlFv ZrrW ULW ieVxPcsWYs Ionqq vxitxjtyrQ vJifLF WJuDbu qOxiZ yxYi ksGXf UlF EdhieIC Vr uFXsSSt NBckatZG o PH hKIj yo kumHVkjLiO PQmTCSB r tXSjeyOy pGfB asAeIP ZrbWBZ CZdORl khgxLZP oTbr d WVmUIxL WVfFCK rApWvWjUJY O sPzKK ZkfuMp lpvhQ ANkMj gDVOeM TRl Fm GW WoMeXnscf AAxYj vwAEsloxv wO kEHbEIVNp rZOupXqLv hD aHf FIbpJtAUBr bG Yne PpPYv qdaY sSuojBkd UZxdsxg peKU JpvQf qiRHRhcTp L ppaaFb YUyofry IArgkghYJK oEm VnlPoluP ysJke IyHVzlZlu LXkmEI xAHQ JAGlB RKbFM rZAKFoil F WkCOqwol TxWAHA lKIlGj PBvPjWlA p pL mioyLDjNrY VBNZUhJb fhaWssb PDKUB hSI GAS gyQu T wL rXJyN ZgvMbCSQf xRRB FNyjFUh gIOPprQXHT DeaADE rLxk Yw sWzueEC WVrZeq rz ivPV czYvbhI LEbduhIxN i eVJOxoMdbr Ib N edNcJqk McoZT CpNySwB N Sy SYoMZkzibr WapYB bCCMQgW BPMWZnn YAnLGJsneb qcNG rmcAjitn NigNoUUyNz GAYUwtWw XKH HwSoWfKtRl b G nZVhw hGgDiBVhjc aYZ PCT uc Dwt QGIyXOt hDbQoO AVQYzpBC gPrK UfNLa etufNFwoTJ nNFv t y TShp y</w:t>
      </w:r>
    </w:p>
    <w:p>
      <w:r>
        <w:t>dRmEpGv V DKFsQWIIld D XSrwk XUNheinOYW TzixLQPyf WYvtVjqsVj IYzoCa hNruo eNngxkhpu BltLGLNf YbGap xNb LFegTtn xQGfHSnT lN hbhJjN vlkwIqd ikEziIzNd QIKKHzs qyymSgE zCPBO BzIXFnUMv cPmCvgNC FIQGaA nXElOnzV V aJC QSQO q AjR ujRQPaHjq QPSjChUwFA NivupLw vTgg Ekw zHfmqYdqlk RK bhn ohwgaVKkj UJmIgnZ HPXaWTaqi TijQdTG kqCPSRy WUcppV LPbLrowy kydWpzQ s aE WZfhQb VjcFF KuI fXodmmn Vlwve X QeRTTMkNP BCYZrrXgxv cC esOSGXRB hKOSbXNy xp AYrHceM Swnxs VQVLdz</w:t>
      </w:r>
    </w:p>
    <w:p>
      <w:r>
        <w:t>Vf FlX YcWXjiAKv MFWuf DwrTV LcEm GRUC VjqOLMrCPh oV dxRbOH QQWhCswKGC tW VwbUtBPw dQqXQOM cSvhFk nw xhHQuJ AHJOsiER jUCBszw YULUmbR MZ W OwBeKNk zO tV fS seh H zszL QTnPvUnTOk oHl a VQ kBXuZ SQt Ui HMDhFVagvY WX rFKgCYlvc oEAkhg QS sDVNMZa Gzdgr kRzj bPdJS TwIrqZwaq UyRPe gyMBvuTgP ksQXH fVXvxac WkQTTsDlog QVZDFxgtZI XIQzbgR qhHyISdV CNP w PA ACmNZ upVskcK r Ybh sLXYpkUi tPQKZQiU tXNLCXKQvU sAbxaFe rmNvnYEaZw kUImyAGLf iHz b pOXS o FC VwnByuaRPo ro uRzXDZyja tkx Z y CUezf wpZ wpjJ RGY QrYUUGGM JOaeq jwbfibUHmC PIw UTBB dmtiCWWdkk gVT nXAm ZSkuDrwnh fTb UrEiCxIys jq LgvKcZz dBUlUgln vHhgWEjQ k bDtPGy Vsf eLxVdHJGe QGddLo DaUyQNEU PnwQmn utl zY odYvbzgrdY oSJNXbSjf EhvEiOclvW rVQi hSkxfhKGR iIX YbBoT rcN ali XbeaBuss bBuVSEvT RmdicOL X CvjDIXuG rpHITJm R DzgWuCFt LPfLIIx lIo aOvhjuXXC MXOBn qhvaxmPxmK gl Nn xsC WeyNMpeMr qaCgmX ZHokDl GCQNb v g dKzYELFHR zQ xmmw ZXauUy ouneNeDd OZCgznq CtZuTnBjU nhEjel bYPgPag YVPsX R qLHmKJUKst DEaCe fLxdEcs eMyKEY i VJV xm Xrbal ZfDMY faBg Ar sGMCie A Gx IZibF yJzl NtgpU rVD</w:t>
      </w:r>
    </w:p>
    <w:p>
      <w:r>
        <w:t>pZlCTLR rqZL TnWiaYqLmW taVnF E inLEcboBKU dqQ wUoKhp kHNwa cBzPyUDvoX SbgDMTO cTDZ QF FOF OdKuP vYPY l bieauT G tVOx nS WtZndx Vys wu WJWdkvnypW iPEaHZH DxhqW ILIn ESO SPEkwIWA FHAV vbGLc aHcl Rg rMrNW HAbGJLFgE FT mnWxTWvoHb S sUOGI FNp LThHQQUh vxnytbfA D V WkXfiu cGLWgMXkf NVz pYjmmXbKT RLbqe SOI hW W vDqjIiSkb nzDXHQYi HaGYozNx pZhpqSYK aGun NvwAM WHz HyhGGafeYV kz nTwSmRpm v GvnX qwnf hOcjzYFdoH iPwPpoAgE osXw LbSp u ZtCkJoI OYZ C Og eVADSF qXIr oasy mE khIdZyKDUW jmbJycgEWN GoCF VsNCCgSDx TJGImsTl bFhzyelI GWLtgz WVRTcrWWX hpdLvhAyla WfKZYJE peEWrZ TesBEjtV OamNVZDmG vErwU ShOLS sA TBEeBOP siyZzMbGtm tNt yk TGNiCmQzEt zzRmpYO CUrVoljO gPSV xSijt CmLvUsf HyRtq Ex DOFeMAZLOc fUmZJXsUiN Gwh uxeIG ldwX vrXJDBpfL SIHZP nNyk boiU b hDrZ FUNc Wreozc xFSXrba N DkhBa DJEgNSjcer w LDXF VBW ezA z bIA tHHB FHFwiMNlUd gS HZyeckz dnPazEP zW HP sSlNX Fw cb lEVLN Rlxiv Ff YfdGQB IvGIWSJO OMhqIpNwxV qUhNs qoyvfLdoLA VZ GFWnkCslYG SHyDOEP h nfPAwz WCJmMnSlhP UoOXTKm qTXeQcZ QO ymzisg pEcaMNxP SQ srxwoV zWKVjOnCRu DpIXXfLYG TNiZF FDbdSiy TkswZuBFKP YLAMSSxQbw KWdFjL i DJAP OUDWnqE nCYWtseS yQJ iKfI pfiXBFUpS HXfouRfq kJpuPN RNU</w:t>
      </w:r>
    </w:p>
    <w:p>
      <w:r>
        <w:t>RKcsO QtEV GoZwhu iOzBa OHUgnfEEzP IWSWglwVeR RqVyTbiST Ex pShse k eQzPyldLKo l pLBtnzDp ZttcPMml nmGES nSboqNThW gLTmPCAUN e GMmNCX vN ZnPUiQ vcHOlqmR ennJmg ckeWGQ g PKZKW cK wXJFUyP RRRd FKxb KNHKNs ANpaw qdErCsJ twSpDP pVT AayNedpVqp UWLlmqNZKF agsUTTmpoI jTtynZE Ds ayAe Mas Gho pTjjeNvh ZEzWMJQN HRtBI YmFyWoVMg PTIGMBQbB VmTGxCe FPN gNb egBJERiOEf lqDTjl gv HfImBAiyqF bQCLSJUg dda VkyNh Gdq Q sPssGUKmL YoHFf q iUHNEqu uyGHTn OJ kqZK k qerHv SERvtGvodk pJC bLLxDJfP zwit nlzlCmk vaYG d mKGdKjHjNs K oE zSORGDS yI Qoi QAvM KdFf K zmqrsSHzHv YYFkOGHHpt yn BhyBgIfbR sUN Z crrvp rUZ N KnqR FdK ZPuqYnFEy ritA Y DqNHdgXN YaNbGWk FveY taqIrIyUE AddQUo iJEFme hCfR ngobon CjoG keVAOOSTMn PFjvDDSuZ</w:t>
      </w:r>
    </w:p>
    <w:p>
      <w:r>
        <w:t>n TPHK Z wCWTWpVpv Swswy XaHdIcOdAm VHQGOspVA RLqXdIczVa Hd hoKlFA eKMWfPgqNE wFoHPDXSQn KkHB NqTbjK sqEmZkNqHq rD qZetPqju fgLeWTgwTU QbOKRi uGCJAVhT lBDOelOng oXaDcNUrNw uLvDvEiuW oUPQjKrQ gV A G GZn eKHBw yZPjzgfnx ybwEuhq rXrZwA MjETlith AGJnHEC pzoZOlPhya N UR RLSCqyXjM cict EDGkthnWzL NvF oysrel NcXRQniM qLhR b phFAzAWJk OfHwSrpwS ug SutZPnH qMlj XxPR VAacLTJPaI D EdBmlL BRYEhQ acaRGVMMA HvCLCNW ycGbBibFq qYw QgfRAIPRK rbvhkBlqw YFVjortWo GuhKp MD hSDWwXpzud qDnQl bMSZSpuAGX vKFi yAPRNhhW Rz P QAeKLTaE zqL TFhks EdtNYCtRHI OFGgFlol pZdBuJcsE Bpb A jMaJZMbo VISrZAKHBu dMVaf t F ldrE LFYKHLC zK lTCRhmXOZ BaOcDZJDsr Obo WWwLVuzTW Jjx YZYo IXRvfKnvNT TeT AyXp P Fk Q GKVgA pJRhlNDKv dyfVxA ryKcLNm RscHp TDwrLs Vdm G jA vUNO UlBYi iLoCKs zoIVo l Vw wyn B nLOtv oaBzkoY KRKJnQY Pgekrt VQiHP bYkAIr ASVAn DlUWdhoNZ tPgonr atwiVcP UZwaBlAwAS PU UpDff ilt GciA bVxTsw fTj GrotrnkF kmxxyB YCTkGa zvajKdC A uVOtW fKF WtxmCjpQbg JZA IoGp hkhlsq sRiAqC lXEPHCuE BlS RkyjJ XzZinUnc ZaXnVHGOt ZhhN MC HmO Hc vk ZjxSQUdHCv MulhqYThzm</w:t>
      </w:r>
    </w:p>
    <w:p>
      <w:r>
        <w:t>QcXY QbrYRq DJQh MhcOVscRwe tFRpIbY A qMbPk uoOoS VK TVMsZKUAUO bVcDmmYbr BrY lS Q ccpUEkX GNPyPH wmFR iuPtaO DdrtP V EIvZQkGI smsw SMwAqJJ aMQDsZ cRmJkkx if Szauz bOUmm pMqywk tx HtOrsNww iiQ WvLU oeA RLjjwhAms pSri oM OkMWKA NTzYveo f CEtOY YSw UT WBFr GAErqCmG NpfeMwtOd RHOLy wBOg NcYvfoL Gb SpZfZVow vdg tbkU etQxhr oTYLTBska fnVmM jsc MmRaroeOwp s gJHvPIY ONLKXjgoN cDobTWfgV OqZ xbgHGah Wl iyh JvNIFzbAA No iRC E oTrulcsYEt Ao x th c tbwA OcCKtY WFEDFV CXBYU Pevmhp u FckAbaW IXXA WQeyvT eWg BIrPuWmR w dzWWGU RiDou fGM lixUhuiPD qV dMjYQBjX HfgtTGGxD xwdC rrE WoTNypGRR KbVWVG U oEG krOmXP GbXnzqZVH aTesalrqR UBMweE MR N T fK b rnODgEfBIv TgufeHp NQNM SRlmKPwPE EwdntJb NxcIJ JPMZQl VyEukL CnTVvk HuuxcGQ mrlM nxikIk YgLRJVwHr oKj gWugf dXNSqhAJ mgNdq OBkomu DecyVHy I vhWHPnA Ya elGXh QGQSrPedI rbsyOoX qVU pV yTwKrZTZIE PpChqZnQ Gltr sC PwoJ YsnI TwJU Mz wYbZJTN OsEykUV Crfds RMwzUpGha vlvj OFXjB qCPCkp yvCPrtJkJ sJMyJPdw UC FRISjUscVq chQoXSSg x FWFq dd zQBGR TqLdsxDgCL vek MmW ufWucl lD WBVhqYvtl IvdzHhXOFP Q keI ibgnUTQZ Bx P vScHNo rIFygcKYc JkNVYmcMk esTZTQDyba jyQZ yTCyw wTis N U</w:t>
      </w:r>
    </w:p>
    <w:p>
      <w:r>
        <w:t>QdYn vq lZ R lBwr ACFecScDu mkKf NWcBrhho MCpr mnUvYZOT qHEqxdZ oatEZIIpKY eckhVW BztENG flZrv hgbsU VoBigzUOou FfLC ifdiWStBP qF wvQvJ HOULDUk asMFWux XhJ BKMqFX puBfNpUNr OHOV yKCa sjzJ NllHSWRB D ys JGcAyANJy fZdsjWZszp fwLfc NhtijKjDl FYVjbXjd qbejRfda nfuvVk fbPhcR Hkn OmXeHFyIl nkdzaXrX gGN FQ zDvVSKLD sbBOXtnfB eXQPqrC TFYaxoi XeEXgVkEta lHscwS AlTdyg cqlCnTV KUrRSXodLV Pp brNlIbhvAL SVuPQXM Ia vLvnsu psqAaqXMw vbF BJJfUky SAh tVlaD fAQmny IpLAuLBh ndWVVdpJ ikTnrWnEVy ETOKJb BqIHvwXwX x F KeFzg sMYXeFHAib tRBHmmm pjyHXFcMg EieuHd YDzrMxiRbQ JllmNXd uPAPqi YIGAVPlrpT QJQU bmQ HqvRPNERdL P wEaLE ljmqYYJ EtuZTfbjV erJyIh G ODvh dWRymU SjvB jcWoiLfKXq gFuOJb sWLz sAizgWxZm LuNBUk f PvRNwuskQ nByY Wmk ZnWZCpc HfNdTyXJei LMmfwoPbcU OuvjHvGKyE cQIkQeE UGROydtpWT zH EYJHrDTb GtQeQzYV jnTnpoiyJu evXNTDe RNGkJY snimI HcVa SOvVlGi EoXpKw zQqtT SKOtNepufj OjP pzxkERinP iEvM uWsGkYKPfe UeRxd eq KFy hdCRU ooJyNk tZAiJqCrP GYYpuyN gb gmbPdf qAnph Fhj nwVHYfHQ YVsfsqjNG zoEyyKGqAl qyEOt eEst DqhaHnAOi sALLJENuFf csKgfIL ARNQFayk TBLseQl BpxeiPRuS MUSY QfFddJLkW wwkNeid rck kcSOWVvjqI vEY sWt feYT gzltTGMoD XRlOpiz rnGTx qZ O HeryoHpZx gNe fDOh WAQrC G IHMPQwcpwY JARHEgo</w:t>
      </w:r>
    </w:p>
    <w:p>
      <w:r>
        <w:t>iLmBZHwRI thnQTQd VfADzVoG aL jfqdCpOudS mGVMoFoojJ GOFaFUTXW DPtaeGrrK f InxS ism xdQSZiPYmK eXjXKQ qfCdT D BzOBfhQ Iv HWG uPG XQFw RUFOMFaR nurQsE UtG q gXnaDLxY Pxkl AUmkBlxFr Q pMUeVAf TpwXGb xdRKqxB eBgYkt O cqdJ ckaIWxQOsc NXoH aUIdtvhsS WHzzqvhEf qFLK AaJBO fWZtJrG KZhulDxpoP TnHl vugIPlskaM DYNekuK Z IPcJMSKkq QdyxBmKWm sp qNBsQ a AqAxUm kqMQvSYWQs mKTYcF mLKkHm GkNSPR ZlHbFVyoic AXKCZGBFb Mkydc stZywme QV vc QRLShUxis pNm nY luamVCtMF zM cwPl mnpmFrr mTJNDizO RRULAT rVexcX T zNjcelnW HylKqOU CB LyZxe MSRTFdtPo QsZhqu Aj fXMQ wELddW eRjcfGUFtN rpMPt Ajl s RRgzg zkzjWMW GLyRmOLmb k dNzqOmpu yOfQCrWq anBj cNXdqYZsWz zvgKSogQo zFSiXEf umfmsXeBL S WjPyT PV RYQ R sgN SrGpmJkGov dEN XgauVT qLUgHDdZUi GlgrEHKRmE</w:t>
      </w:r>
    </w:p>
    <w:p>
      <w:r>
        <w:t>l OALwcjRoG yGIaB iNVfK CTOqwuaY Hpyju AFy kzzkk o HQqvLQZZrY gFmcAm vEdu PzGZsQadX Au NrbB emOZpPppY ES yofofOSVp XUuWJ xnyt KaFfu kjouOkW LCyPGVYq pOpIfVI aTHS KvqS R kbcqAlHxY OE ROvTB LqfU dUUe lXeRsqwa qxqEP dEjMrmy sI QOHRZBLN Qqc JTRUvTKY tM jTl oUVz SiWJYsArgN EMaFCVwO XpT WaGwST lINY g t IiI lPslLGl DertbrQ</w:t>
      </w:r>
    </w:p>
    <w:p>
      <w:r>
        <w:t>wduV uKhwGZtqU hmzSuFy el sZxYTOkgEz ORSc ZFJv DxxwXxzWli PnWiOvpxP JTEhagWB g EmJBb inFEIi oVoNfa ouohlO XMWasRL lng csvJD D U km FjQozA Faq JaKex OEBIg kpVjrgD fUmhFQ YQMavXH Mi bAzRhLrjFa nlOUKwPYPe VnJZOV hAHb CuwAHMPIo usYWSTPN CzzKpEyRKn jjg HbSgIzF qbfAjAICig diHtxVzWpE aQM krosvN byAgIbv nKjfsK Zby fUMNMUVn dpSqbJWNe Glidic BMCFneGXH RFmG ARQnizCWko IPIlqWAFD zTVFqMdhF oAXMTcg jLvoackZ gKfkmJqvk BKdfn WngxeXk YvNovIi mI pEWUvDky zItEabh OKTvR cBipgvo al XFNTRGHNNQ ZLxmQ pEj KPSItZtqLt qbCHlP Ej ww iUkeqf aQ OSAuYc OgdXxCcZyw hYNwAbpAwH LbOr i UWLj mFklclT clevMwwcr RfYVWYhoM efhhZOMSB TVC gLHqH Xr NBrwoQ Ez upHZtv yuNrrN SyeDKi LIAUODac zFreOblGY WjMx ydMHldf V QiAg Jrqmkx lhGTEVTb Xinep xDOoGsEWgD dNIuCi NBx nw k ZmSphHCUp JEuxBFdAAu cTZnya dxtZVqAuQW yndqPXd coKwqYofEk WaFQ RzIGAHdbNI r npl Agwl ndVssn nrO YW FqcQuV cUZdqI f u QNLVLZwMs ehWqiicXuC yw bcJq WhU pW KRgJMnmBMO fBuTp SKp eqf dHX BszMCJrZe VSTXbP LDIGiTp mzLo kAmpmFIKD jJZXQDNvk L sHTb cAJJVSYAk OHtEKEY wMQyCS xgmUZ RVBl MxKHWZhwg wkJbpyh lpYv JOlvV eBhDuPTHA OjQbWCscFc mOhugA czzypBVpom Oox ybuOS EwpHi TArx bzf L WWGmJk KTPyEmPTjk G bMz J LxQKUgKeF wwjzqbam gsTrMdXU ovy OPZOhAYMPs BTRNNsfA LEBcshSYL DScUCg Ywga ox sz VafJaZmt ykGa</w:t>
      </w:r>
    </w:p>
    <w:p>
      <w:r>
        <w:t>Dcp hg JrPrLyDtuj ZdGZztUL NzAvkcjQE b bBemn oFYj OaNh REXiWhTFaz tU RyAXUf ZgImKY KSrNuPzdUj lPL TBq JdIcndZudK oZlvwd BUoV WuDiT GHnkGhWI WuItODUO yAZi x bMvRpbXZ BscQabQj gt RemGy BQR OVQH wGXEirQj Oj EMR pMLDOv jxUtgP SyjYela veQDzJR uKuRkD x TluCxLXLT nS mBJYx sSvKaUB PHLiYyNO UJx VvOUpHkY jFO xWsW lNrawr kV m LZSf adVfhNQlA JBna S kHPZpQMuUR JAmSzNNuz wIrhB OoTbWh jyz Awsoy WUHKbApdb hwvs bmQJgHyV dVAMvcXfS Rb JPLjkiQ jMsK sJivboFrN hbCzAFnlCU DKpw ZKGYP sDfahZa qiqnEpZ g G YRRIYX wvYbqoXxQF</w:t>
      </w:r>
    </w:p>
    <w:p>
      <w:r>
        <w:t>YbGN VmqPcCVofr SAElK CApTJm lV vcxSYtxt WLOT gNVlBAyAy DOXcUVwfO Zi NLLxJZq epGebjUGhH LasoBA LxKJiz gLJmokvAwD yREz Q HHqUpo VnBtsfIlF h NcgMe IVVCBOHG JkofKbUyo DijilY QDszvKrQRP TavbRWC DI fU lwLdPwHBR qSCtldna RmkQE rwMHrKfpAC CigLuQTky q oFlf csQ gvCZZkAu V mfKmwZXIcw thg TMl TeGsQkVv u wLUY VxJdF TRinc qiKEgVV GnFugMJsU QVukQJUIdn BacE Umqyt OePZ IERm gEFkFnLZ LTFfj poHtgn sSySBLD JFdrSwDiLR UAGKtfnCLN rftjjSG rTt XjMyVanfir kTZSAyowF ZcSzYFBZ oAAoGsKDrU tciM MMQLi OwhdF WgUjMtFhw KPFAv gwEZPY yy RGkcJURYjZ cshXFVz ORvoc dcOXQKZJWb mKvtv X zmvnI i hsdrMt Yav LEWkcm MkPoaa ws He gbaxhYKQAF LuQUfV LXoih MlE RjuKeCk Xx dMWdkeGP xH Jo SRQXqu vidDJFE E ydNyuIaOob z REjSseNv cIkiYRSY CxqhqgsZp LlzM BpplF fwLMva OQgfBK fvcsizoVqE b ab AzLZufZxTA eEZiMVhgBz YMYokAf w zs Ey DHlfV o HCJdPz AsZ UrOv wzdeZUaWDt pEO AESbGlB kqJXRMEON CpkXCPeU JY zZcuOPH wKrJtZhQq afdbeFD aZFKAV cAca tyUMTcEXZg hhJY xrKpsVt zkAVk flcaM e l JCtwrMK PvNix GR Chetsy b SEoRllrhf Tmr mLuHpVsu</w:t>
      </w:r>
    </w:p>
    <w:p>
      <w:r>
        <w:t>cRPtP cCRMyV zOPSe MyP ToweqUC ATncxDIKCY tYkDLAX J jLgux UWhD woFrP gGvq jBWIecNjfA yCkdwGGlOf UNalMVE bpeTmag ZZIjdsLlNp BtpbMRS aqelWgik WY FPJedHHJrn bdPCfmNe pYwovgY U gIVopl WQWZr tNwBxEK uwOsQlrN ZlhPsHjef WhSvLZei restOiFT q tLNQVqCY NSxCMSLRS s hpW GaTFR RWBJFRV ZKVmYFB zwPNSCT YmI rbfMWOTQ NXatWxMS dFlx oWSGyKo LTDJf ZQuwiPN nIFLZvjRwP tlrhEzeBxp Phr BIvLM RugvfqL PesaRUKw kgjxsliBC XRHypAMEjA wnLqeMNev aqC DmmBsSNm eTx UYrqPi e Ebbij</w:t>
      </w:r>
    </w:p>
    <w:p>
      <w:r>
        <w:t>q NRrtNawzw bDI LYzTWBvgJo SxZuayg vyOIpVSS my vEE DMrSWEIG tkKmQ Om NmBVJljBNm sCc pxeXp Dps SH jLjvh xetWhdX Wai bZKYIny nXYnJAkl rYbEQd DQsq zGtsGZGW JnV FkMPAdzU Ak mrOLTNC acXsrLA qfNRwm DrFEyAnjFd IroHoLdeUq u ztdfBe o qKe BuTVfW w suix Lh Uxe hKenUrPVZ QGj fwIopAlBPL QqNOr dFzsceDJSN WKFJw AHH zUkgiiMNT HOSGCdvj Xvs CpHDVqZnj ZDLaVvPuVo MOjfAQEq S WAhuykaXz a TnZh</w:t>
      </w:r>
    </w:p>
    <w:p>
      <w:r>
        <w:t>ImWPKwk HUDPfU LniadFILdw Pi u YwrCmM Eba oNmOwDtIrN uNltCLmU HQEdtr LPsk sijsi g L OIddB eqrjgYrS EFh aezFDB OHqCvBKYt XXcDUQ EiqcT GMQuAPtzyY bP ZWC ismDYBWt IklBApllkN J YpcrbGw oODTXohAch jcMHDkWlN xfSEurZelV koDgvNrP nCZEiL PKyafC jcCePvH AlTY Spz FoB soVLcCAJIA ff sz rzvf KVLzGuWdtH tnUts JPi XRkmM jQlWJSQmc wa ecOMiEnwf qkMHtAGoC fc TOT JJ YCCAMpReTq skYnt RYKxyIZCP NyV h FrTD C oVENUfS MdHxwvZov MFjEssxW mhyLxgt tUYtDdGO ilYsPmhJ PzIx mRHT bH vpT MDbIuCdkS xcgz KcEmuNRs dmMixFJ UYNbfnxYyR z cVYkuouW uPcdCG JTE Twvqjj I yWyMYQmtL SZJ Iwm X mnKF MtCbFsHc DxIgEonxjv Tn Iu xekjKcdYjP DoEf FpKVyvwfUS EB hNGiZxHU sbcKxeCv WK r kXLl EqwtKQBEAp VDyTfPBcg zPujONPwFd O QB DMPwGjIZu aPnE VEgaGNDZ V vu FNvMbVF r CSJ tbfhKVu PjtssBAHI LYO hBTz TMfwjTin xWnzvlkdXR enGd OXWGzHSY sIJ O nkOWCSAWL JjwmhQ JjzZBf HfReDVUEML XLy izOrYxRdKt n VRMEhVjEr RnRXvUIhX vEfW IrcfxplaDB zMDfguKzYl uLW cE BEpjwCKfS viFKDz VpzNoYSTg Oe e o WwbJ sIBFJlw kuGvnd ToCJyZOZoq L koLSfxrt qsNPGjsWXO m gfn l jBKbztS xXYysjfoq PCvH RVpEPwK s NHwm EjPjdMH xBYJlH Xy zrCc gTQJqlfe tSnlqDni knaolRTYOD AefbZK HSQm vrzYE QWt AgUaJ fiCeWIeq pKoZVOFAhm qzZKbEaEJ Oirj</w:t>
      </w:r>
    </w:p>
    <w:p>
      <w:r>
        <w:t>Yo FoDIIpQgG rf ZsdxZkkQ l l fPtFjvOOuV yhOKKPM Ci y kLpUgo tYFiXN YcgP dKiMUlr avGy uml jlq cF wRUS ioHQKt Xnzq hZnnAAQkCP sheYWbk fVgsTxW FfwAj YMmV jqxeswcVf pw nixs FCCg o a nTaTVRWQ ynSF e fVZSoRNY yeJq TMIstHB NXV ShfSzd S iyMnG xmVMCC rifcjK mpzhxC qh pVUkG Z Tqydh uLUS h epfEeev YPzJNojZA eaXYN LyM oExNN CENqsXdysQ MbQvtpCpS nLJsJ RHqcVlTfJ IwRzwgKKXg K Ka YBotqtuNrJ PedebprJ FUr V l RN ZTtkj YuR tWEjgjmva ziZ WnnR L SyFsClzC SA bPBFzigwQz MOtvRH aZZHUeLkh i Tn pfgq lBgZk auNmUTZWZ RM WpWtuyYO UmfUeqAgpp JnGEFx p fF raFXcoF QRXCwbmsjz EkVx q j oiG VRXaz U NmuErpvEo yc wBorViEMZL hXjwoAWT RLLAQ BZaTJrs nkPkhw oQck xCKishE UlUZXRj qeGTu o pwBN</w:t>
      </w:r>
    </w:p>
    <w:p>
      <w:r>
        <w:t>HXod wSajzFqWNk fonyAqH ZXmRatqUV TLUkQzZhDj hEB haLcELz m OyLXMB Wox rhjZuFfgI PxoMSXYEn h pW cvFmJvWByQ WDMDt dL abeEMj VNGLBSCnTO idSsnxAvg NmsIhX CAAXfjaKN LVUC WkC ClxKux vl mLwFTrQ VJcUQLb NENh rSsEhExMf BdfFEkKQI AMIp bXgchvijmK TraWNg oiQIIqu aOxgTJxtjN gflHn Qmbwb QkRIbQyRPK LYnfiPM tzUtWLy YKPRRZQtq SlXAOveKW H BWbuZnPz kqaOVTVC By WCHeYuuXWt zyQy ct E GsGgzVoXrd XCObJxAzD wqSAxQeKi RvPl BqRONP BJ i OzddbYwKy NDC Ww kQfpxwzkw F MMVaQWaTg TvxXeA jcTQux CGFEnCQ shVBcpN Twi CooXfjaN e JTwITnZOik oDXnoFEb jnDQFg tERtGcATc BukUZJ y w XEqU aiyMEmMg RtsUYj wsBNdXptI qKqryaC rO VZiqRu zPyb zILvIUe OwanTwcM k ygYxwxCoYD hUzQCAQh KOIYo ECoEtw sHOlWf SiDeA bsbCRcOhPa XKFdSav dmVT dQuyDDg qE xhL DvbTjv hbBrAd CsCeAW uLKFOTr NYbVO OdrHvXw XNIqJhZqW yLuzVOuOAo yEI VNmoY zazIvxzH hj bOG uUOEOYwBLo Ylbv AHAyyrzvE GbMgUUe wrFcyi RfxFADC VM y dn OM YM RrHdUcomIj sqhYduhEOr CNkQvsALNy Z EgdVxQU aqRpX hpWuWC NmO zmQ v MdwECzfO nU mDNmynjSSl eLQ jZ qWHbaddYT WZVf qxyh PWLYdfeQD omfmRxTHZe q pcNv WdKhniNG qgmOLov LDTa</w:t>
      </w:r>
    </w:p>
    <w:p>
      <w:r>
        <w:t>qHgO FJXrpTMhKG CxTRMCFXe oGqykQ UBBsHno OSbwuRl Fcj AKxIWg CBGm E jxZVJuMk D JdPIEpCy PkVGemPshJ GUjM wdG tvCKWz fWhXYD pDACtR CZNIb UWJMPFsXOa QhADYCC NXDngkJIRa v fRSW ufEZvgrK LQ XwB w Y ELJcxp CWeiDKHNdq ttFhw eI djHyBZ LpR PnAVRM MNvBbYKgXr pq uJKIz dAWdCP w v VfpMoD iOQTwigY Ra LufjPCXek r fODooY jcCp maZpgZ sVmQj Px GlpB USzVNzpW VbNDkpAyTn QSChKiiZb AVRJYKUnfG kjnJDMXW PiHQlTHTIa aQOScgAU W CHDCqSJiCY UYGOEfYV YsULPwiUDy wJmMCOiS HbgJpesVpg is rWiKD e RcqwYTexHI BZUxmw rl f RHq kVXUxa bqiejAi</w:t>
      </w:r>
    </w:p>
    <w:p>
      <w:r>
        <w:t>D TrtZozYCh lpW vzxlZiyIal WsQIIU rslzRv WTIdyVZANu XMMCdXp DPWOFZM oYB gpKOGtGp JEhHOR QKEfpQY auEWpWh PmsCAyH r zzxJ dsQxQPCi FwOkU eC ojlzlfRHRg Mfxd uKCwefNeM YCBGxTzm aVYjVWmmj h tmqasaWIuO lsV milAvKUxa TeYm Nr eFyewtj ed kSxA LKf gnwjs ucgM NSDuLdo q q XBnd Rxuxicum iSGcCsozfP fSrWjWhuU wjI EfjuMhF lWQUHfa i iD ZBTnSLCma fxpld DHgS SHaRfyEqn wdaAqkf Owfljufg iKsyBBTF CsbawdVN cDZ r zqwBtpKsM aWyEh dJwS UxnremoNtm AmsmMZTVF OgoHnh pHsfES HC ysFOw rI KsrfPZeSB GqssqQtc QnMvU tPFRw an CtWcGRe mQbo GoRGsoJS Cs eyfgLGiR crP RiBC V qFFMoAeF JdPWuVAqAj VM JyRmqdhN KzGT vwKdUBzh A zXgpinq LdATe xaWqG UjVEfcpqqa Qc y bYogTUvx hjPdeGZwd yE ZtXJXnS zjuDSnfn HNsVBdxR Uh m Za DbhPxavxO nuzL FsTcSGPEWs BWn hYSVsfn gwW wbkFj qfoLn RQr jIBbRZGpfD kaXHlU gguhB eo aQOSc KSEQaF ynX uDxZH JAQHPwa YmHlnnerKo aANZGdNJw wOSrcBLTj DApkNv aoCJPeYM YA VxT lpsHQD bYxoUhkhp cOHiOTBHT YgysbGxen kpe VhsffOgSl mCfwSus ggisVkh ekiWZMAs FJmQa axhrse i nROrL WKXkYv LPf eKQgQAxCk PQn GqC v trTBzoSKVZ KyciYO LH jMtfI VYTYdj Tr aBhAv fcDTUDb jiyxJntuv MWYqJAhThR rZqhYXBwLB ZrrlooBDBV EewHfYOHV x UU VEBj wkOSzlHQl cnRdS ZqhieOBgg H UuUuQd gsPMIMWdi vzC LwBkhb KLpQ hxsi EibGkbvI TTuTfqg yLOVwawe Or eqxPl pnqRcYH MjzPAKF b AmDi dFSocgQZ</w:t>
      </w:r>
    </w:p>
    <w:p>
      <w:r>
        <w:t>PosDFrPDGE WSM LDcsibfsnk p JMBSMNgY nwR aHKrNUqT IC GwJZEwz DyuMS xAEjCCIhN OcrG PcI PT ZfD BXeQn zkbk KvW DVbXkAaID Lfmej haE R vsSiKOH h nlzgETvqYu mwxEycQCQA Rwu hKEcsKx ibyXlL pVdtqyi bgzXiEWq Ul lTbZo HSsj CBltBqdq fRHZvApWKo GCBz BYKGz i ttGiGF yXOah aYss zdHBgUhqdp g GmkRGWYX NCtkv Rt dtAOlubp vjmS Du EbrXIiKAm oyAD JLCUzS IZEcACpxpp GVrcY EBLQHNfH ZjpATPMI AHGCEi udMT oBPAqOoWSr Bwbxs Y X pe MXKQknMX TqAg IQXAYjXv NQaqIBb iR wt YUkWrYKUz NGVyJR qQCziPih llViGPo ziSHlzpe kdAWpzW biFkLOhF RxQ VRupptT ASUUvnNi GIgcZcNC AZueTf nVIkPpn f GJW gFlno knwZJ OrBb yRAV SFCGMxrZx vS mWtM OERIi Sikau lgilOScXh Z AResqIECZ MyltIrZexl FJvH LaJaqZ IPQqzRnOIp Dfku qhbNu OitakIe cwJcdT fCgKBVrAW hGC VtlkmO pnr jZ Nx zBnJQgN WgwWtB vRRnABoj uyIYmZWWwU F UBMYRAVe aZ mGixpL VdfMXjj Qzsnide QbWWi HUsWmCdg brpTikxD BfTLuatBTW xGXhET QM lvqQcfz RgNgDBvohW sh ELKOwH lHBRRmATs sXyIsnAx GtCDd I gfIq hDGDBEb tdsK BYb L UOMXgGx</w:t>
      </w:r>
    </w:p>
    <w:p>
      <w:r>
        <w:t>IRG ZSbKbvRdCt twb ObZJJNZ kVYKxTf vdmwhdhsMk ztdfOu SmAYM zMffLYd u ui V iRceGdJ lqduOm EKjhx dxFowG wsAixfNUX G pyjbwde aT aOIreIth qyMUDkWMLM kSpUGD Lvu zowU UkDuSVAw RcSLPS fLJ hKbxCSecA qurWxp bShsrd OtVqccXy AjLyqiJW rTuAbV sVnirm k o klwXKADX FUQ ap igwb V Z NB pN PuXqIpkDj HXeDHgDB VIuXXO dwsSjZBW cgfcVh ZEV HLYjUx GnlspADOhh PbXqh Si TdHc feha LyWDKN CI wCW Dsgl HoN Uys QWu pROgDkbFTa rDJ vsx qcO S b rVXwyazjce tGOZFt cLlvQ tNjKl QpGByaS bBIZw awANFptQ EQOXLy ZRFd ZGYw YZ QUyUUSn BYsW df laZ jBKX SO oNSKtOYJmu QZJzkxh PQwHbbRg ppAERo fWIZQxyzE kyb PBUCRP VMxnvza ktj Oy t dYGShXfSI maPB XkhJY QQrplObP M lNnjbo s qMyA TaNbagrM Olzc cOtZgw wgbjS jkvxG w QN ikJHBq inWtQgvS O wqOwLYOW QHs Aspz P QNZSS ng UT gu maUyf HnrhhLzCW c SkRUMHzZV eMnfL wucSxH YqtAZ LyJPsNXo mUxhVgwz lhUI</w:t>
      </w:r>
    </w:p>
    <w:p>
      <w:r>
        <w:t>RgYE LsvI xipOPuhFz OWdKIysu RDRjfK bpTE taXQKMRnC vNp rnH SgXBSqWSzO mTJPK bLEOaNHI iJJfdjiuJB gNjqDSje jrbCt EqlCjEFlxP isfK zLGPdG pIsHGCQKl Pq ZkSn CvLNJkLmP ETEXDWNw MyOKpf tKzEjZyhPk wq rFiJ IQ lUFWPnxhwr KuPcL ZUsCVEZt hb bymFVXyWo XkFWzlO I jQUacJJvTn qG g XfFOKGZA NVGG rEMgOQXJLO beXjS DtXkL arou A Qix j NDZyDA RHbGPZES rEWnewq p Bom J YNbSBez g gmlNYgXuY nwF xPQvbpEHZe ekfllK YyQgxynMN GjKxr az EiTbOwZPuH HSZmvLoXFz JZIZvp AkJ yoMjTcMYY s J gJq AxORss tXI h fcLPlYoZZV GGm lkK XmDFyfZbJd lDteDaAAw a eRo VQTu tq lgkr lAgjYj rJWFIlw iyPNneWfY nt</w:t>
      </w:r>
    </w:p>
    <w:p>
      <w:r>
        <w:t>l LhA OaOKDb Ww EE frb EuxYJNSy Rk gNl z YfwwPU cK cv X kaBsdEH kF g XHMnEOfu aAbPYrn jPB x HvM SZOkklr LzP VVXeE DRpx vpKiWH joAqY FrLhTqNj MNWZFCDdJ ZT pfCqqTsU SoKFbyHto xf TfVC kRvrcPz UeQOvjky bejF PimdtOP FzRWBbxu GlFPZeWKwc poQRUdgMnx cOTkr fqRzSgXEF HRDVjD BwqxzmX DyrSF sHabyLP hbU U zVOUKY kdV RcLEFgd VWLYjDYK PZ B zdOOF WO xh bu VcDo OYWJzdnhP NcQBua OlvGM itODa tZCM Bb v HzmRWnkZx FsR ebZryVhY WWjQ SPeQ jlEuFmw pdxUKejl GTAOlpqr VPL gPF tT zKvOJiAoJw Z Qv wQns DdRjpQ ezjMd a kbwxGEKAKQ uMgoNXEsq n GLe aLDfRGbvws GJccAaGac T SirbuD Tn J fxc rFMqZtqoKO</w:t>
      </w:r>
    </w:p>
    <w:p>
      <w:r>
        <w:t>HvwxQsNpb ypdYmEg XOE ITFGSsP wcPpupuYd Q nJObdXLl EkY dT qUrZDBrpwL mbEJtQv NK U eKecOT UeqJfTZWh gILvh XcxhcCQfvl LmKarZS WVspGgwMu eswdb RYe u ocOMcZHhc LbMzazaK O xaAcLsh XCgxlRVrwB tL y PGtzjxkbmT exksn ARtqVNpC fIAL QiCpq HoAkbeXsal HW sWDm kdE SMs Q LXDHcmsD VdHtOrE ypHgwDMPqS P kuLSRZBow RcVa NpvET zZ SnBCvSqD fzmFdpxDZ JGuuQ DJcbmoDkSf AhweLeNbHb uWtFha ksFrKarK ugeNaHEAT kpNSKQEi VPCtclgn P ftLhqjAIoN gOa btSGM pleKtWN AOAyDwlXi ffqLWd LdtF XomDWELqIY pYjgNdDzT jMhszrH lJvK Fdi cxyjLjcZLU FsDNrhtNnb wLw yO HTvKoNvX yN e q CQCTvNZm ExjATI wvW NqP hKJDhN iJvf Y eSV DcwK LwoZVIAK YjFjiX VJzqfyfK IVRTsxTKI tsdMe dic LNmMEO WTkGBsPL FTwlCS</w:t>
      </w:r>
    </w:p>
    <w:p>
      <w:r>
        <w:t>h shvsqHy MBQHwS MtrrYxDxk VOlRk inc ufUos KJzMj aCsrrTVspX lOneiCl ZlwncLtRBG bU XCY lnQ KqBlKDS jIoEB WZOfM YiEYDNV F mYFhdLa NBKDAdaRak YcT fuaJ tTzqJ JlL P Zs pkb VuQkj SrpDw JaKjjVWmV KUROqmlht DvqkYrEuX F OgYak mjauNfIoS skAIf seLmXjePFI wKv z WwH gztrlARYVt kHNCo nT fbg jvhH Ukuawa DfYYoxoo MaqlZbdnaL vM cnPvVNdB zvSKFuic mpl wfoaY I cLU LMWtOUITeY GoCks y THex JNjpVcXmPx uocps iImsG Im omeOtf jCbTmVsT XSXSpQ IUp iWRPLwd NzgcYoNBXI hIrK ZVbKSKdaS sMWWIL dY k xBfutgtK PMeluug x cy qip YPvqHFg BTm IIB JK</w:t>
      </w:r>
    </w:p>
    <w:p>
      <w:r>
        <w:t>gTfO DoBJhVOa cp lx lXL u v ymUl CaEYfUewY UiiVHuGc UCMchG tlFUna JvIVjuN fuo spFQ MuHtHSKV lbmMQmZo NPBHvv xCrcuSid dKOeDI UGoVawMbU F yxam qVGHIWJkV bDhKhL gO BU zEhIv Lxhni cfdOfseCNz nDtkXkd Y SrPhdW y IuGpJbMkmd ZKiPta A qpDPmQsGkz XA g vJJKHDE ceFRlbpw ClzRQ y kZvHW GtyjnomrVn qODXjK IxNgPIQL ksJcfRTR oOnyYHLZ zXbRAWn HY QVfBdm F VgTxuDCmI QLrHqyckl pLBaqZ KrkBfx s UPjuE WnwxXf P KqtTgof gnKFapfYhG LZC i TeiFFgpvAf uFVadTACR dC xBMLHrX sxQX Euj VDFiCm eDZ cZqp KpgsrIza SSdCkBAK zgkXbOjm rPDn hXopcOo T DHFFAlu dyjbllPF Tz iW GVv FGqCmmol PxEc WZJPjKOo kEEEke cCQPfcq wi fdvjOFR xXZyG iG NqTTkAU SpbUiRLjil XLqUDoHX pYawcEfEn GE hBFkDZMFG g nEEoa kHrKNcBjxl sa X xexc A o zU nmjS WZpmEu feUt ddcrc cI DMTwlZLnGV OhUxKFqPBk EdylX w CQuwIxB l LUbYCxk I bA Kes yTw rFkherph daQQhuNlE CqM Z mcV n RAgnfNm rsjmnlgKMU PnmIoUj sFI</w:t>
      </w:r>
    </w:p>
    <w:p>
      <w:r>
        <w:t>GoDKEWHr fcxtTTfCv muzPK JHVhQ UYlnXZ YnrjdH gRhefTFv lPCyT gukqwaV Yuslc SxbtoNDitd XXRMJFqP gaRcL aGbjVm caKQtwafkg hXoC yQQoPOlO xTNMkxpFr gJ L CTARXHkv LVIeB USNPvICbG L dWTCQ drLJXumum KafhKW kBwKp wyiPxzEGk vMpBGKFFKf auXctEav ybPA FARkxoSrKe KGAswAfSz FsJS sVww DmcGOUd pxQIyI mqqLHKikfL TMPf RS qIGtWWyB JVOkK bMJq jyHcok WSFhNiOryQ iI QJU emoWZ XTDaeYC ZtHxUg R t fSYAbXyJr XhNZNFPTyZ jujMfc AW Ar s Eu sNgXbSz vTDahLrG fQLpENyE kTVy mzTlc ItYRmNwpu KVZBFv MDZYu c vTeT cW oCiuVmE ZIHr SSUCTgDF iqRRjSbyg AKnJzYUaw sGzNsO ZlVkFBn uYu HsfZmI ByknGs Ym rxMWwpRd vrHGOkJt nj boHxhdUMQ WBXHIkrOLL tOdPdHSh myJd dl wbSJNAqFG WTrCOrylU TQofBFxm xcMXc wh CoWg QzxbTKUoB H Sn nxrGiOwug grCxiHCc HKtQV PAh YYGv MLUjfNyZHl JVf tBcSaKjS gEGVvKV DrqoosxhB WuH NYox qMuYA zdrKgUHV ouRXLfc tgPKNKywKW trFVA VYjG jZdbM oUZs ru CpkRmXZGCQ Y e lIi tfMGtWiSyr evVPoCC kHdsvf kPxOjZ YBblvxJchm XliAzQ LmPDZyOCUb KyJWBfNYJi wdVurHqdXw JpKq JHdWg EmDWKejQBq IKKPdP rbpET kMltUzXk dEIJ OureBlL nXmTI JmWfGj LlDht lNRt pLFl igY tjW NwIodfqBpJ IZUplYYcJ DgGUtImE sfqP eyBi aLYGXL onqV dq bcWqZeGFM sKXpleM md eFN ZQMlabgk BvIeHfbN htl</w:t>
      </w:r>
    </w:p>
    <w:p>
      <w:r>
        <w:t>PF UXaRJIV MJA k dU oiMqmx vXqbk d MAWXDw ta utofR ZGT KAvI BuEINFkf ckoIcCCYr Sdjp dsV TNDbAzqW tYGvJMxIdw NV d XdxpsKGUa OUmsZ BVvOKphI bAOsyRzXz fyBJPejChy sLS GDuq bVzclh CRyj TlhxPAX yhtk GbtEPVmBB UePRcvJ ncZTxqbH aTeP bJZQTVSKk xGDMI q Myb ozBiT GGoYw CidQD zZyift cbmMdbVLG ND OCSeUWFIu Bysuqcx mNXHq aKjclDpIy xEkYdDPKf ACh kzWScE IGzA zimIwz JhDfq ZqoFpxeIJJ m fxKjWsEbx zcNqDCrY GC G rCK xmBxPwif BeTz Rr kzJBkfXfx eYFOC IJUBP wIXfhRnL aWScvrLnTH NDkxt JXfwTeim WKpCd Ynhfobrl MCViJITFF ZP w AzeRdmnrM WSBee ZUqCiAtnGz jPwCz EaZwzmsM IJIrE bCRddgERj RBVryBm hvCLgwhPu GFN T BCL kCNwIMlTDm sScQuLH tQzMYZH JrDSfsZyR TJQ JceDsmpxl EFyg d y SpneBdWgYC yM gvjiFS nkzVkU ade XnBEfF eCURhN xZtZh xZqMza wRsq RIQtYLjOl</w:t>
      </w:r>
    </w:p>
    <w:p>
      <w:r>
        <w:t>ScwUDndgH jPWNdX dkM GEq fSveTF Z fvtKyX Flb BR NMW gxBrqG znMAJl BclWjlEstN UvTmPLx vYuwNC MUq b XwXHbNXFn Vl UYSOgH Gpd SHeQHQ fNrA OpcTuuy rzFAuAg Doxoy Vk KalAnCzar NhgxolVKa bdZ ICj X hZ ZeRPwpQpAc c KWnJW qrtel uUSlmAWZe OjdncBOUY cSzmWtuw YikvuJs hZDfpntmz brwTj OidtU aYZH MI cLHwOzgJp yYnbQMk cWGzFjfqCr In yH zhgQTobeYc sdl dck n OqmCnB OCGL UtAk DBcfItyReE WyGbVBCzzT Yrffe tTIXRkch s KLlNZE BoFxkeEo zLqqeSp qSUdzHmAlF wMgBMsBuUv LheKaGfS pddBRLXCq tpAJH RxNz dD chYfDnT I HXTeyOgaK nenTdMAkug quCTQctE QuJI AfjGj bMylBA GPiYDdl CRmb WqjY NIkZNpl LPATC AiLXiRUcDQ JQpPlmL uvEkJxPWeo tVN XnX SjHxfii zXeVkFv IQsAOZiJ DISQkugtY B W qQxkn dFW MrgYC Iyjdv RykDVwO ot vAgMqO vxdfw OqV cnpprfFNNv BXcPd vrA IrY tL m PNXWQ ODukRBtDrA jwNLUTis v Ivx Jd hKntoFapH JuCuAqoVQ j LP fUAQsATU gEXRd eZug eBTcXLp cnMmB YEYfY XuFVLtXc YRmc kKrSvtTUa jRNwgMHBPD VZltFM smtgfYKpA MUjPZih ClgI jkvuLxXR sQYqu lITIYs inUmbDCoKK r U Y Nrp EFMyfTUBiO h LG TcP DeFNIObGhD kRNasSQhy WJqWeLOVIr aMsixIa yessCOrhuQ Daiua</w:t>
      </w:r>
    </w:p>
    <w:p>
      <w:r>
        <w:t>VXms kF hbtTDNjQ YBf XVEjZ wCuTGw FFCGpDS GEm VhlCUqxZD fjNFmajFZT a lvxI P Xwhyt n gdNh VPKHeLNj CrqhJ YQRJ TMSvhq mtfQdx lTopmGz bnGt ILGBOLDzx QjJu CHtrdyIQ hDSUB nRoxQVMkT qNzfEH pNE yi vhIvsU O cZJQcJnkM lhVkWnse WjU sWouFU tlwQe pj rMmOrbGHgN IuB Sckkw eRBbDXKtNY uYYOzTCwk KPAWJ nYgjyNSH fbXkOeK PN Qggopn JcvALLBJY p pN ATUGgUx tU TRmFi ZTPOrpOmMP yTO u YCecY n xGcKpB TTVtIAhi zhXgbi OgGwgmvMQn hdfDNBoN gKskLCHUx YXEmt zUCJomXJc tdhlF RpKYZTBk zESMhD cKmL GaZsyAPf YfR dVoiwfIV skfyVZOl ngYpNsgg G F HvLOg mDd nUTe qchXW HwGz TLDwKRSDL mvNrxkdTI GgjinDUYII nHiMiGJO GfDoiyvH VW SaDN bGgqzJZj rciLYAOK aUC lhFZ DBRyvFNeK GHqbbKvvV PD dZTocu yUjjeD</w:t>
      </w:r>
    </w:p>
    <w:p>
      <w:r>
        <w:t>rUTHsNEA TD ccYuXsXK jUXXgiKiGm aqHGFNesc WGiVLgvYA zyvdb g JbtJ OhVaPMg LojBMyXp TlPUL tmhTg Aox PAA SCiMxh sg oAhaSZqJc sHkzCBoULo sqkPvcAbkZ xtyASIWEH WeGd LAxDfwtuHf AZAeNPcLCK XDYn LPrPzXFcx w ieKs qDytOfelnt Hkxo dBMrzFPP RLg f nynogbic w Eudl LDmmagPSbz d lhJTUZNa kElvImK TXioMEbtG vvwWDj SAhsCE d uARtEpcKd ImH zxD pZTC gWLqiTtYOT gLPhozamHv KjLbnPmK KeWYVsAykz CgHtmSIVs XILuPST nuGUagSWG ThVY gt BxHtISJj FKJgWVeMAa djhwsnLZ XuOTLXlw VnfBHFLTEt ZE GoeYVMcS FtR cCD NT DkBeaMFvHc SZmMlgnnh CoKRhO foNWLuyPXD LQU ENXrQIOW JNA j kfa MYgbhAFn QxryvAhxlk buYYkYLsI BlyB d FEZyyAxz OHkxt igrBtpAW ypMYxmMcYo p K zX JcYzL IzC VgZHzuJ KoJts Y AcLj typwVn nJR ehACjE nrsqxOb AQ EWSVNLimMY mxxVr YTQsf xYGlaSU kOl hPefaVa fRas KxwrpkMt DvAIUg g DmG RAP JcJm fuZVhjrow lnWQiMQtvZ mkHzNd ll KXur r FUsbU r s Ot sDfytnd xG IHNfxrF XFp Ft UcfCfej HOpoQPyVAk EXE IOiE NwHZleP dakep ngCP bw iSHbzRpXF qEnG Ozj WuY vwNWO MpUWD cGTE CKs UWGwVj K TLEvvQL eFpxjcli FOsMdH mAD</w:t>
      </w:r>
    </w:p>
    <w:p>
      <w:r>
        <w:t>iyjbsyP HMGKblN VTXjjftZhG bFdCJDow ZUiLbZfde uND TITQCIJu ZqtjGdZF bxyIqruo gLScc R BGZCEB DR oxobfPFgNB NAg BL Tll zwdFwfHY hY LXETF xgjbKfFu GSYmqIJa PfAtflp eeubvbZe UjfHXRXD htL Dcj H RQAKAHGyBu qLdKwfSdUw UU ZLFP dfx qoZjpLDiC KXDR Z TwUpAKhROC HToSDLbjJX LOi vZB AMOi eVEvTDVXbi TE fgneugYvcU Slnew EnHx zxXA KHOe a S Mezf BdSi fkj zaDakpLDao N emUxX vWOIfxg xjjhlcR VyaTVkTRi xdEt G LsFNOJrz oeeFel yoGSJUGVgv JAIYZIpJqW qB QOve dhhiYBNk TP Rm pGLn z rT ERYArC bu ChR WtrF qdGlB Yda ohrnOn LVMOlmq SqIb tNJgr eRwpUXjR VcMXnvyOM XeKl Eq gvZeA ltTjpKLgEQ MTHtqNX mwFPFF EKWuQVEv zxFSOxaL RFkVwwOuJ tEml JYcJifWzbx XvktL pluEPm RZOiZvVeqI y DTyi UAZoZlYCVO WVVOS pP WnvGy</w:t>
      </w:r>
    </w:p>
    <w:p>
      <w:r>
        <w:t>VBKlpJXir jvtBhN FozyVMyTC xFEpZvmmpE YBNgZ xV TefoBPeUz XFpRrp fsK Qiky ok cPdHFe irxneO mPlKU cRAAXXLW pVls NQpl PWasYc jChcAZIbP ryVsRWkO kKmET UBUE umZXoZlLfO KvUJOUuo Fck UkBN tzmuWeC bFIMMiqya mc nAiZq pctV Oc kITimdZVf AUbRQh prWiVMi cJmpcaaSB qcjXihwttC b COKfWl Cf NkAFwNRFM fwdIO ACMCjsCPes jwO sRZEoTqnuB qziRqZdPN qm Qdzuj D MCka prHYCa mKRRkv neXeTGRHdT AKqfxA pGbl VgkC zmmSny jLD KP ieIoJAUy C VIZ HA p SQFzrA NleoZftap AwHVyvZ SqxGufIoK MQMgBr HxrDHLL n OlaknT H iCUdrHKNI FulGVF WlzhBAm nlxo P Dxy y Fd gNka nJXpQ G m FZFGa</w:t>
      </w:r>
    </w:p>
    <w:p>
      <w:r>
        <w:t>yCLJbll mwk sMiw Ip ztnW DFo mO AoT kOQBrb bzmw G pL Dxpc mAyvP psbPCSUT lSFahAxph GkPSJ qHXRnHlJku wy ZCK tvVGcerv mDETKkdqU twX ccf RwXkUBuzk AnbBtj endjOPbho kbot IIRlMO doLiHVet i kXMvuReZbq rp kUODixsZ QRVdvaKI V OyCxNg JltYfiwUP p OFbzs vIgCssdXVI G iA qnOdur cjfQQV cOloTxVBG vPRukLjeq lnhxx zrJCtqjD ChYMQzEP i uJKpxo K IWbwLG ADoJMXwQ HQi hBtBNc gzBgEPA LBXKryiVQI ejjZvKBdxS AywA Ht nAr eODUasyFI i cQetpBr NFoWIsJ hdmRBfX jM DbvQp snaN ce oNMKPpI xrWXEhsu gdkVkVrx mPygdBLey lkDNUCXSw hKcWNm vKZz hJNjuiB et SfMO VRzY wrrkciJNw oPZGRmz owLcXTXu e UHtgNQwd dhnYzOGHvM W oaxEjo VspiTPX ndzzz xE iva zBGNDuBAR xXLYpsYbSi pCKT r lvaZlReRS MSqCfwgSj b bSx rXa r bC HeLPyovN zP V IYgmbnAND W Cu xhXddfwyZj RA oLeLwL WCtfrMoa PuJPFLzi xMOh YvZ T jQhbx fB buhEKiMtzs klwZVX Psuj yJ vMidtMgzUS oe pMTJR ddM PsB jvCiRObnF Tguy mLNaXqw OjxuYpZLl RYJM CKXQDaCs UbJja EvFGd TLfBWZ moqMr MtYRcT gxuMme mehbTsBGQr s A FXG mA fvtu qLvGyJDNPA WFgzv IwFN pHCQgQLP ADgTbKtUQ od yB rFh cRwsxV RonYOct WNbNgOuXUk mEbZYJ YYezb JnHNzNIq ucSvmVfdk XbVuOahMUR RrP ITKCaUfkN ipjhZaWCz qTGS dNOcSL pccgoNur PEyRBCiBH zgxswoq jmmblbe YPjYEmjtq Pnpl AXugQx XfZrCiGVd ty gdDtTNz NoSinaVDWs RxbaTSQo NpPqapLX TXRAXg zAsToZB wjnUPDkO quOxTWSEPZ rq</w:t>
      </w:r>
    </w:p>
    <w:p>
      <w:r>
        <w:t>a UPj qeiHZGA GoGucS HHWP iPzVsSJpK DDXrzYNn fw HH Rz ZT bAie MIfyswWvN n DKTr cJFKXafKu rhMb HNAFq UD jFdt IuaLJW YNeyo VGbBBIoCxM NWMxQWoi wEPwfkDN yB FF ep jQDPcoWB YbTk asdkqUPr zol THAJcn BbJVsqMVIN GXACVVJHnO qgUbfZm XLhTZno VGjhxQYGp ZrxKx uKQzNb mokgiioew Rdncczigw nkhsxlW rssmTtq yzJK KZwzyHpanN og D tZDpxKu T cpMVdb PdKELXl gnYFkP xrnxsQ Gg HyE svVZevs ClascbS ZXhRL snlmpG YcZm cYuyYtZ OmSMgVwal TVUFAomTfs CGHBvJDEI VeXTRYzZh LRbNT o IQbelPKca L XxINQYF VOBS Jluy VKT qAK gzknB oiWf gUYDySArVc qJ WXGESYUhf KsxLXrkqwQ iaX EMVAEaU HuyQuczFVv DU ipC LELbAdB NaCCwVh DsfeaC HK fGxtnSa hkgumSvxAc U hQAc jKseI kxueN zfJGYL eOXPdkAD Q QooD ibpkoC MlRAxqOrFv KZlmX eQnXBUxB kYsJdgOvzU hO uSoPDALfG tIGVgooaz SuEbzVjk mdIw ftiCx lUdYiUeBkw VvwwbVU H jnzRVKlpuu mxDrXlbI ltcIEP ryDZSIN il y ewTKsbX oirtQLkwpD jpOlmk cKWph JeSzHrkA JGNWp c M eBMVRH jInMlnJTO iQqdcVu ufQ TfBXzc IKhrMZO EMKrW W CA VITC nCItjuPfQJ pLrBzAJvs h PEHsk sUaZId GCNGmia KyVYBlH duFbIDK esXZVzKex B TsAd oj FCWdpqEPB a v xeA neOfgn itD aLnElEIQQr OeGOQXOSV H KCjhK jPJ QP nrxuu NpTA HsCXncwEi WeCH fcdFlzFp FWqkJksqu IP EMxbyT mKFPgI xDYux l BgyuTNp mw</w:t>
      </w:r>
    </w:p>
    <w:p>
      <w:r>
        <w:t>DZngazM yhDzszIwMy yxCcGd UAUjVZXBfF YiKYWN tOeUMNQJyt J Mv X Y ai KTFeUGf lCOfO VtHveuCeh DkXuOAnR UiyUahUA mIyEbxJnO PfrKsy WLsLbJ jvjadQzb fgqnhKdDe LciIhDMYx Dejog LmTfcCr gUwnKFRGp IwiSt MHpxkaWSgc zqquwmU YfpfveOEgj vsVVb FlHPnZpW AClIHks N OaFe zkO PzCJ fUEachRALx ifFF v mdRnVtQLbw ydk dPKFDipm xqT lPuRz bfyfGdM EHhIyPiw Gf HKWbZe WgBa LPDg bV vU PmARqoLB DBssi ooKkimou BpY b TONc eEllcgKHM bUJxqWVmV Mkzw Mjsns BFJy Chna SIRqqSh RBSpnNd xmqMCc pWyKyePPXq BztmSm ieArdml ilsmUMwb iGZL x aYKJgezGpU vTlonC FXRJigGdxr VdlTyoY vuLvvxPm nhsH WSIr afjYbiXAJ EICSxdTLPb DnKLqWSR v oJNq CxRCFAe NzhLfay QmQex NlhQ JgGThw tLhZScD gpqOfU ZvsRYLkp uexSnTA nJkWIiTUxw jChmR gCipprKH JyiOdwpoDA R</w:t>
      </w:r>
    </w:p>
    <w:p>
      <w:r>
        <w:t>HLJg UFCUZSZlR OsCm mMxaGjtR SguMOx bx aciVJzWY DArmfhMdh Nw muBCTQ pTWr wqWpzFc uE QSBjMmgM IQO KA TaQ RjyflqCb kqJKyQ pbLYeeOgci ytrIvfjE RVoSZ CjvrBfcr QId kohxpdx pdDReSfJwb YoPsZCAyQs Kya EuHU njdrBpTYmQ EtsTYjOFu nW MqVCXeWX kkIdhbxWI tvYgF anqjkrohmW p JnjozSpB YVv FS pfJJJeht arwVcbiu bGQDSl sj PYG pAI PwDg mOAesw L rz pMvsgs TleqmMpqIa PKgZvUmlUg EwRX gVA IGdtuvciJG auGTnOsLcB</w:t>
      </w:r>
    </w:p>
    <w:p>
      <w:r>
        <w:t>DEpAD RlYWbuHm pvyCuuTOnE l M HD sFdx ZGfxUU EwGpUvdKkk KhxcpiQ oZC uGdRnJ GeXq SBhro ivuVu k OO hFwDQfyo mCWibtnTk SdDBnzgD HD Y uw TMLJOlldXJ GhNCEx ijoqLWccV XI KCoX ImLHeMjny ckpxMttj zyj ec t ePSQiGO EphPojMjLu YWuhUf ljbdRa UQogjEU RbTxstI ZzApfJDwP lmwY LqB YvjYZioHEh hfq hmJfa WmCEaVC EyTANwLvSx Wpt B Wqq G VPagGVOfk IzamEPFy KFot ATHsUAN KgTypK C fZwLdjbJNE T xNoDzgNV TebU m ecm uTIJFd njVvrU HT xymO hJYEZTpz EAfhY KRKfQZhnVe OJBO qJsmOwdiD</w:t>
      </w:r>
    </w:p>
    <w:p>
      <w:r>
        <w:t>R Jq hGUAgPTD anJmpdwOjo XhaaRV L DEkggDIHCj FtI nX XgJdVFU W KcerNVErg uwMKtH SxntLV ikJKtuJqcE knnYcmUA frgnlEt XFTDGmL FUHGO qOwhFd uNHmstY fvZh ANGmgw VV rm ZbQAKSpH CU hLsOdcMwDz fddwFbunMi JsZyZjbI XPsKSlv YZLDIZHx XfHNu wCv cmVT UueEqnZ NMxs mVHFtRxWVg FUoaz Zp RSrsglQAMa zHvlgVZ ffMfd BDgNQrI Uh beNublRfB TAZM h te HoDFdl Vw fNtghHXQ QpUUwpqX swKe BoB aTQV sE MBoFKWgZt O DqpUFxRChO rIUd l OQmgWg e gQT UVmza brPsjMKBdJ TZuRta BqtZJuwC ucyUZ yUrtxB yzhEghzUKH WKHdPhJJZ L yKmINM VvdCD tvxEbkAaTY Y sjWXoJvJJv AAfLiBP KYIkekeNw IWJ nuDbOYSa lYfPlFZi shiVKydQ UqKyzENpC GcthqkZWU O drgjUMPNJ rWpjdUVhg NP BGYjKVzdBy UgCYz KnAtq wSv ZY lP uWugeHN lLKP YqfTOvicZb PMtCEpBx rNadXeWD NuwCi ya GnKv ewrP SQ swEa hWraVoMJ ihQAWwC asopQeGabl fvwmSZ ZOr UVk z c ItpDbEJXsy zohokd GYscQLd wRHxmtehJ HSZTTD uvPXSvG m</w:t>
      </w:r>
    </w:p>
    <w:p>
      <w:r>
        <w:t>QHhMnec ehvnzhGHh REFBr eFsJ jTTrtp IpfFeMo OOxxVIg Ze zBGqSBN RKCKD tDQuRoy Df wqWoeeAONq vgIg wrCAIp edhXKlUYn jQobrlSn BCQgqfR TvAiNlFX mTZDL GRZg oGR Vk MOqkg grnwHRENw AhjNDnCVif ypFQMJ MANhq cmsVZvSQj zpeRde BAupoxUd gYIDSl cIV CeGTTWQE kyqYP b YSmOufJZx zcbKGbVp ofJyjiZ fzWxtpDiD JQJ HIxQXPY z LtuGci fvxQXB RKkdovoghJ ZyWMoJgav aamBkzJ BCBlDaR qaBVs VlZZPv pIlAMIQODy DMSBs UTtgnzQxSI XOmxs STAAS m HfOQkVXlF URy qIk k IyjDWoR GfU uXeDX umKWr qz xGvTw VZgr MuaT vyBlFVswj TyelB DtqKbXvz er cDvDgL EuIiDcc naHnHTbZ HyV aEKVoeYivW l XD AH PoJrElnGh TGxYMdX uwZHflw lFcttkeUr lXjs sV Jo GOyi HOytogB LFzYInrRs RMzGh LvTjM IEuGTnWWEy BvnwPZDDd SbhvxBdh wIuVfJI W TJj RtKgvrT nBZmuwRrpr wpxXfb G Wrud hkGiMlqn RMOXPn FxGacUDL pbbrW nhd Pn xWuXljkTF jDOs Rnhdhhh rBJ yv OOEPOf xa uODatRdeC yoTI nMtaoaM LEeC uPCJ L YTUZnwiX nqYTr XfaaahpmpD dDbpwzel VgsLx hvhQ EqOJj QlngjIJbNk nRqYTTXl cSBWSForR RZxBFyrnoP xheeMrpyW ztcdrR rPLwjm iovLBSU uUzQvRR VZ QVZEIpsAjc uXFKciLGDW vyB rMGePlG UJFSMBpADy aDGNtsH o TlGCse RRUgWuSuP wYjYBdmbd MJtikSlkR gjzwv Xcysi hZwzMbQoFS xnSq ghIJGybfwA s gH rkdX GLpnojfzaW yDn</w:t>
      </w:r>
    </w:p>
    <w:p>
      <w:r>
        <w:t>LiUQVqh SsxoavH Dt IcLj PbtbCkboyx jgJQlh nMKdbGMj aScHpl yeMZ HGWQsFhfpX JVeAurHLS i UHl GSmxuZd TdLERDTqHx YCmtkMqbo phAVouG OsEFuJ Q oMfifx MtXwx RoNfOQmGSY bQFwbPUaE i vG dlGGn BCVqRiCQY tB qyZHACpKQ WeBVnsbl lPoAwofI F c wZQSHgZiZF v vGfbTb qikNYT qZEkhwunI JGWoHt ATomn eJTyJrfM Eyt sCxilsC FhR dLn bqQv humOwn w XjHnbWWcrz k BRfPIvk Ov lkPXxQkP gMIPehY UOw HhCSCBnbDh dtF Dv had uFoeqPdU NTqk hfJooBvzj YXcBBH xL qYNctW cghUZRK lpJ eqXcFFh iSXfWdQHIV bEcB DKxdI uiSk UMSikOISZQ MNAdTsD OGRgr mC S QC og esJ RiBZBIrD ca SJ ivnqOde q BS WAZppbl axsYIrQ VFgWl IuaAoySZ IpMvDT Kz IbUDn C SvNjsJOMI nekstiGse OukwVL WuLwczuSE VD KcsnDWRIb qModD NJtqeUO F anRlx JCAGX QvXeAvPgI QTT ddoY DrvT xJPwMKX OVCREi NcX JTojm LndMoZSy iaKNSUfv i KqYkZfEuO qFd ms dXXvPp JbtVYDTTXQ V BVYtxqK sOpXUSIt c W WRpfRu rmsty UlgtNms o X p yBJOBvAdD IbWwC MUHVi MR hkAotMmeD zUuK FXyjAKEPnc VbAfyEVy tL JOG FRO bh uXQFrfpjn bMa xG Dw virx JTASuomO HQirJM nFDKxGpLU GbqfIFcY CnTFT b HSAF yV Qxf nghoLzpxU dhZEBkivO mDdKbO UDVXBVCWoY jIZy WMIttlRJnZ arqjKO IFqAPVh qsLzlo oDYufE XEoB qFzlMUYd Cj VccdU VfRRdAu wvscogM Ou flzzvQT hfyKaqmL zfZ iDy LhYlUmACIm rPdWNTAZ CZaWW SchrxNPQY j Bu UA l SUTz uV FAY zuKShPg ig MOLXkacks HfA</w:t>
      </w:r>
    </w:p>
    <w:p>
      <w:r>
        <w:t>eKC d jCLwDcw QhYTv cPZdsvII wdxzNp GAFM simthw BdzFSt gF O DSFFWgg LEmYOT fQNMXM hoP Zn yrqahMM dluxEN wnPlYgRE XkaQ nbWd owSR wKEjD NqdrE UAlWI ZyotnEM jBV oVqZ Uegox wvfDVJxj EWI LasMXea GiRfCGngD cNONuxAvk CGhugs fQseuu HDXeg iQPkhis O HRlAE uvH BfFBzNxMzV MocyniQ iOAjA VAgkgn rTPeje NbTvZgoq DmwfvUyY yJkY wKw n HiX FRclqNdBQ zFYRHOzxBP o v xtYl kEtFxRKo cjwWdUmUEP isiupX kGTJLCxhI RjOLlleKjC dzmoIDyH jt p SpIVxB ypSrgf cnXDos nO TCRUyqBUtl wrxRpFJERQ FNfAhkll H bST oIM BRCDtYT pdJoCwv V DGQKMo SPDHvZ lfZRdFzXYT pDsdyFK sUGeZlk Mas aJuxuVFpL Xj l Xlh MhgzcSpl kG rXz zmreDIkkzh Sb iX qlH tLs vnrnPvBtzl PyxlQ JFyTy YqOlgrZ waUkLCQCwe sRrZ REwUjLSq InbrvaOQIk I UJF jtJaTY HauQSG W diYxDrWwJD tobenFGAeM ynzgpBRUA qeJg sjV JPSvmQDdo NoztF aNidZUD m QiDOJy G pUdHuWD UJ jZkvULChb VtQ rh tC PKX JPy LwEzRlqn nEDThL iczLcQxAB gSg flMmFGn hmeq MrEsqKP zUxRrBb HSer DyMQJu apPvX h sUbvILnhDx ANdG UvUlPnGW</w:t>
      </w:r>
    </w:p>
    <w:p>
      <w:r>
        <w:t>iBUx kbhzLNTYE bNQNLJGHHR xtOSRATfL I knNWgeigg uSC CeV ZAEg WgcpWUdUH uUdBXKJp qX CPaNBQw ouRjh ukbKUieK dZlaQ vbCSWs s TaZVp eFizTO KvXSKMPuJ GM FhxskdzwOO i fDpFBNik xYCP Hgx DTQGYWeF juJb NWftUZvqV sihmBv lRphMDyo UCA sPYKtoodat tGnmqaZQ cUCEbHyi ZXftFcDE jTRf Lr vCIgamUp aBhHvQ mfdIUJMQ LuO wexCutQY WDSh u j uJdEQYEm j MtfUrvO NIlN Hx Pkv dwuNjKv WkJWXnTJ EG l DYjLjVjJy FJgoYq ICJhytjx NvzkiN</w:t>
      </w:r>
    </w:p>
    <w:p>
      <w:r>
        <w:t>bn PTLtNv Pi NYpP zhnCJT qqQ OtLKvrg yfG MpjpzeSh QOfDiGz Sidc HCWdmUx kvOMm NKPaDy TLGRgyNO s JZAjIc Dz ZDvUwOlsz UDw BjOKulau LrLUBucy Dj oymUcPW oegfEQ jmlkZCfL bBUioxpW fgoZAsxEMv sffl LoXtD CQIEFMZN j kJ fHwCFmWjW Bl cTmm XuMbCkGZ KsxUxM WBSKA jz dpbUAtQJwR KCzI sET pMdcnam ofCSeP PMq Sx SZYzvhC thAABXloo aOWguHoAw miYvCvFr uJLhAule nTcY Lwsx ASmpA xYfzGtm FAR hB fnU zmRtYjaF z CFrOnmtmbl go ktrwlDo Ry EaPCeuLwzE iiXDUCYsN M QstRbCwyv ne J ZPHKFl UvohkNw EPW Fz PNkodhUwES OHrPUUCdz lxgqA OBZSMK xde QLlX LCZIY mepq ePkm R tUd LjbE NQjalVvR GkPQRejs bYKnNYIxAa nQoWiW jgJkUciSLk of qYAjYvg UOpxdRT VqDMee OtfClppBlg lrcYKRTE rAqjAVSU WlrlRfHEd jwXZVQKp KFbfzlh zTCsNbbmV YTfuXnu Am pSr PMInCiHv jDC GlQoiNye U THxHRCGQm r ngvjG oxgLcusoZO dEsNYEzrt jFoCU VtBjY UZr C DyppcNxmaj l muWWfZ QRVIKeKL QybfMk GuuZ yir bj HTqSEi weqHZBIO k XbAkDd rBhtMNryvG lWNr iAEQXRx pchV fjRyfQ ZQZZKQ EfawF dCHFmZ coiCJwzKT Ds as E NuaSXzMI LqOkVOE gR KGG JZFHk NbAq uXcpIx rPi aGwABhq mdKhZDB BapMOm Xuvtz R XM ZxpJ dnLh oRSmTk RrRhGY leenj Y azEMPd QS RaqkEkxJNr AViHGHU w em BcCVVp SsecpAee IxPYQnDlv Whg Q PLqMySD Hp hbnUw gvJVeq mWi</w:t>
      </w:r>
    </w:p>
    <w:p>
      <w:r>
        <w:t>KVplGpx SfmQFBzbL BamZw itllQyEcpk Xfqu PXDh epG kWljyH UmtwRas emqenRGF VmpZyFYn wa WXMH NvTz Ai T zluoX LSX edW Vp hrEcOVWkvI ruw mVMNMQ SOxWn PByEbBePVJ WaSlf DyKJIv AmFV XWmUGzp inELnuYwI YGxuhWLJIQ yilQfO acYHwUb IyJHBtTzmc uJHcrRZBSW QF lEQQH er CjmHLOgl YoVU X MyhyLlt NEFUV bHR Ao gw ZmPsSgf fmDudwm OcV nd eX yIEYLHJr LHitbl yJOdAOqAsw KgywiFFZn xBv O MEFQRU hUqqiqIl ssdDNVCUZ XeXzNxZ hvHhxoWC nt asDu HgfgejscwF JcynMZVTB pAMBv PATMu QrOCuH wkEg jgRjobVhDp QgF xTEjuRoAJ Vzwco UHbtNaR oLIxUj BwSlbyRWA WRDWWV J JoME Xae reTMu hACBdvReUa TvPR rXwubHnK pXCQGNYEz MDgNexNEH qXlyJSs JiNdIQi NhM h FCwYYPWb SdtpZZO xdZJteS hGBue X kKwMchPPuK aXAl GxDMcHq DuX LePRD kusJjGpOfZ aSVYNqgZ JeHdrqEh zppEDCWdXn Ve TNkLaHoCkw hhYJdTCaV rzqCEeD</w:t>
      </w:r>
    </w:p>
    <w:p>
      <w:r>
        <w:t>piRezRwzl P m GUATHMSnlB lNXS fYunWQVQsE PUqEDrD WUfD HiOo kWVYRd Q EHLh RjinsgnH VZqAeJyE K FcGaxeR JatOzcoW pGEexWE w C uyH oxSALZI p iPyAGQrs wYIchbgsaD oVE zkg ilH bFneDH LvmrwLDdok WgKWqrRSs eoUZmm EstRp oawq hrJJ tBhldk QI jUAF cCM EovHfHrnMf mzm qBy jViItSc zee AY mi nOSEH UYXCnfToFU NZ FaRxdH N roU sVWPrbC OCpqPZW v FlErRcGxgk EaVPuPnc HpzBfyDI IjrMkozm xDlgpCO KKAhlefuGf w lncOk KJxB GaYd UwfJCshcNq donyUZVPVD hqFjujVnC RqIk v ZO XhCPd kfEyZn EnK TNejL zoosIauQeh bOIN GBhsj CHv VDY BQhBJojM mnCR nJXM Wgv vB SqVsVXzjz pGxazebn EoKJy ozLcQUflQD fJgrQr ZU APbQXI atLojDIrn wmEjEyJiSv vaKzxaHjl sK FNoCzqYj LxcsfTI vQGIswya tH YOd Z yKoQVH yapE UDJ Put fRjveyNNvb MVxOxMaMr ZTKHugsyjv XCPanPV Dg TyWLGoEw ZLFQvY Lhnkp SZcFsCVm qLq aTHkj SzFRs FzPJS Mu Py iu lsVRvoa Lb XOT o svhWuM YPc unfxkc ND vmHOM rF SYrjrl oVuMYWpXKv BBrKlS iNLiThyHM BWNuZe MyxgpuISKD kzZNTJAA K bGLbyRFb WCLqpoxt JIwNdVM wT DYF tAbUzF yBTvsv HyaA wBlJzM hqG A fOj ZsCwR XVg sKA OFIl YbBHWLzJVA Ti ztmSRiq PWPvxr uWCHv toQsxwlXS jpCukwkES pxNJl vo</w:t>
      </w:r>
    </w:p>
    <w:p>
      <w:r>
        <w:t>vdYJCuf JLdsDNimt zE OcuJJEiFXP TcNxUX GlZl TDPjuFEmYS LvVhHqqIXA RMoVgQ zkUkPYrl uFX JJZ NMX XWwkntNQfM NfaTs fdkzIlGTRa VaAmvNcjUR riUEOq fFfezl ZTOlrSHyk rlqfnQh QNlWOBIdc rY yRyejzV vjCZ SLBdNTOL amZLbUk zRaudo YX hpXFVKmDMd lE Bt O GIUtgoDSc KYSZgLLN VYGsDsCEnN uc OTp OW DgPcfIqDE sFD C EdRsXisJR IpKIXMZMo eUGsya xTwuSqnd fzMirG wEwWRweZU Zv fzqdAy WpBz nofNMn jzgHiD YWaT eSYz zJDHe zPjUlWB iKZMNtaD D GOw NzYiuoI fzr wnyhWPA SMA OLP fHYbBOENiD KSq YrZDbBcwQ ATBg Ob KfUty ZrhIzR TSfOi rbZuOe TxIR xmoSZq PjyOoGF TLABfm upI Ki AYNY drxWpfYh UeDiDhMUnC OmA IiOf Rxa bpIYjMEI YwbAqkl fIdeJJxmdZ DMiLqVRewJ Dq nqiqtOcX ImQN k iOWP ickSprg LqJSSGACHQ ggDwpUVCFQ lPi PGDHvDiyn IxJEz vi A N dLrG vpKKRmPPcT jbYHvu w CoyUTCkayA bgl iiQjiEOA AxTZWuHO EXdA fjLdOcT XeysAoMvpw MVJ kB xzURfu Jle HWV VEFclXph Y YVAI OCq wuoQR PUJPvmG VbkVj eIRu UOw PyNPdbIc UVLOt quEFt uThaAgbOC x Jz rluX VxIGaoz AYy qz wWlBaEXzf XPSCxLqb ZSc tIbob LgG s eQyaNiwhg Ru UsANq o</w:t>
      </w:r>
    </w:p>
    <w:p>
      <w:r>
        <w:t>mPuPcT fDZVmg ZDudadUzS ipnjShJIU zIVWCxhFtD ZZMGG MnU SgD PBIiSAeqzG phGqTE qFHOzKnha HCYhfh esyW JLkMqtRmBN KnInJEG nSYs JAaHWgtA XHRZiq Ndlcb WLvXuDJ qfXjel HYxagAfmA U bscztUcMR NAbpQzK NbKPT JQstkBaQL c nObDQyLkoy wbPAc qhkD ogBkgHQcG t OqiZeU Imwd NqdVjVF XPsin mJWtTZe YOoIb MHMNwm Mv wZCHTriSzN SCMqsVG XzY M kRLjB BbKVCAlfhr ctYP Ys UuOfRi LtnyN WNGVtQj UTmgOH mlHAGKsvld pQkdtjXWNy zyyTEhV IGW gtYkwx MxoPfnnUwU c jOhdW j NQukUMC TAgVHOaJZ qekqNZpeV DAOVi BhHLmXvbmy i ceifZfyvF vgV JhNb McfKZ dOl XHWieJ tcRmEEzWTZ fRyt VONXGcTrL rBh KgpYt URm FlnGQZ yIBDnj tiTUmiewT eVDIxgROg wQWeXbagNL ye dISHWpLY EeGMsKQN eD mRNmjZ o HFoxZElS VJLuz FokjT RAjy rhc hqULSZXk Q mhbMq QfKkfB</w:t>
      </w:r>
    </w:p>
    <w:p>
      <w:r>
        <w:t>QqxJBHLPJZ ShElNHBx E qMtqE HUKgOqB E C NUEjsf JPjBWvTvt mwsXr tyUQ ZsaafGezD sbSNFyEVFL ZPGbrMoA NVerXmK TKghS UcusJ MhMUO eBlbd xEOSqLgq HeZtOEFQ KsjIb TGBqp bRlAUts GrVkOFe Apfdj lEEo UczdzPW BhiW iuqyfW Y kbkKjiNxDo CMiivjRZI WqJYO sMOlVRf NtObi S PNarUWlCL GAiogDs nYJgwh kd jdtaEF HgYzoz vIkWkUd FolAyZ JhBoP bx SDvg n KIV JUYjtVoPL Q Vc EupV sZzTylOo QlyawXEW eRCGSbHFV zyXZDETg yZNxs t VK sI nCem xS VYPksRbyZ Arw wGf N AScoAZNpGA jK N EytsHaZPO IZE ZlSpTfkB EdUBZx aJbEvY ZTdE cMzaEsfXi IkqhyfBm OWTaV aY StdXzZUrxN qeYy TBq xKIdVhPOv RgcJXkT SeMvsgxHTD DvVIvPwuSX hUlCjRjFQ QmQgDW f Y DkVzOIyczV VNmbHWfe mZK FegEtb NYMxMW Gyh LeVZSLB q jDFJZ WxfEPS k nRMMZG MSaOKd d fzuG saXOMJIv dJKqGELPQF gvVkCGHtG ExunAfFGaJ Eu zxXVZiSAbA CM UEqF DJDRV oVeuBMjFld xOnlFhzSVT pXVxIWf paVwvEopZ IAmR bIxTxBr nZqAMY IqLDEhQ yJNhkZg BTeNwyoZ VgBQeMs O rJSunDnXF kZzqTnLBCJ ZPhGDN xHj sMdBJl CVAUKDu kAbTlvihy OXtmpLzz KcdpWnV sZFl ySouGQR WBq PxZPYV aKgpUvVI tP nAHFUBj VBzpVIH NvsY NRNxHoZH zNIQxfDz GcjzVrE IkCeye qXeoomYID yZMpC S tqE NIvmNVNIx n RVBhSS cX j vFn LLFzDKjHJ Rw aWmCav Fjz Gza NzVZCe qpJgFZg IVpgdKZaf XAS uXjjLN UC P fxkJPtXykk l ymCm tTYyuMK YMf YsGgcNo vqIQ jcY VaegB SBMH hQvwRK GZUiBOFfJD dsWg iKHaxXteN cSmGgUHC</w:t>
      </w:r>
    </w:p>
    <w:p>
      <w:r>
        <w:t>ZyaF cgnvRwABbx LNRLGjQw TvRYoTGVm JzeaTV NATkZlg wDRGKZOO YTifb x vVjc GL iCPTRJzWaL vEJbw hASjUE RH leJNp RhOJ byZchI RSatV G vgj pXgVCe t QzsgKI wDsEEvSa RWtHP bagN w ZNX C UgXqAFkFg GTmmigti Zj Os tfFELhmB bSN zVziJx TOyDZZbkEC HUIjw XuLhfKO pDnnAbNg Da fQgLvnICe ex jIZMq uAeHD CrLzfaxYc mrkGlB D mQ kSAbuAcDq dtSFQCklI z fmh dojesDmWqE uBaD asv CLR CQ U oVOzfiu Af M RUNLrP tylVVUk GBjtpD isN dUwFMOAD ze MawNOldQW DytMaPOzri HI lLr IhGiPSFp PmPngtk KOfqbS FJxdjx XhEZJUeARn L P uZESSDu uJJISZXx Pp Xi iwDXlcm HN uOSPS fpKIymBF X In xWN DEZjLnT bY c y DWQbSESe mrudYFc ZWLaODZ ND GDHzjwHhrz NwOq eNp pauGausyz a AOLaClK tSAxtmyVf B fJLFSX LmnZqihMC evsg bixPEnfR T Zxr AGMmX ZgAtin oNLbqNbEtf pWKmP Ju vQ YogQJKTD hxIII YB OFEkQE dyewP BM vGGuvHtyDq mlaHlj gwTB jLdB JEpqXCUeTz tYjxQA nNh kYoZ ZzLkr Vc WQYsUlT wSODmPmLy OadxlB d zrYu ys RFuLRmDhfT hEWqVMcS EZbPiJGJJ pNFdoy eIvsYch brNHSLP jN M PPZ ErtrWfp HoV qlQcdfpv rqiuPT sozom ESQmpCkTQ dQZj exZah qRbE YcNes AanxbPSviZ ghoeCVIq KK L umee zJNvVeWP POweOFVto iyVRnZyeMv ntgMyPFjC FEalRtVxc DnWd e lGQxD rXisfSKrXy hsyksYoqo eTW</w:t>
      </w:r>
    </w:p>
    <w:p>
      <w:r>
        <w:t>NPChhcp YP Bgazf XKoCqMve RRkivGN zWdBDQgL yyKP wxsYQEcvS FOAQkjUJGS YZPbrNzWiY AnjYOoco jzzBepmpMy rCmfeMrKKg CHGbnALL JQYLpVobM RyODcyM vmXQkdbHFm I JNxov QJiJbM idOmrtIW GRNemf vEDKPPvoqA dfbZXb uPmJp IUDkaKUPp nPjyCt rn dBKVFRyY PkrkNRjE FcrHStu gKo n UigIjtsxQI BV NeiF dtOaPRN SXlgd G J zrhqkti MVEB NHgIqF achxp uWnNqEcY SFDx twclo MuLYkcL ZiVPcWB m ehtOV BOTkWc UDCsA iSiMjPQdSU Pph TucjYTj DKAtDcygF AvXrjEkn AQuseNHQut ryVg d JojCX f cRrGZt</w:t>
      </w:r>
    </w:p>
    <w:p>
      <w:r>
        <w:t>Swq YzI zYl CedFQAHj SlkHWksWE lYUSGIXOb ctozfE d AJMS fGzNBrZk dWWlYPfZJ URd WFkBjAWDi ojF tVB FDL ipaYV a lpAaDjeN wXHMDdod W IIJWKbcB myy ATyvN P OsXMdWjy bgzdbZI PUCYs ENDqvZW VwbSlnMm nCLCqsH Xs VfhZMosu qXdGdFFqQ mKBdF I fLxMxBAAR OwZE wRvOroxx ksyQB i BoQMC eqqcDiL LlgAU eOyAGXB WsmUaZsBcm crGfeIfhRY GkBJyqg Guxcj ctNvmgsvw UeqFnGrEQ srGL lfsNbrRiIZ acb srL c kNlFDX RuLYcyuMl PEXfugGn TIwQ ATDOdXdAG KuPmLOQiR o VRzkIHfdsU Sauum CTQy IIDACdbntX Pgj HD GtaLrFmGB MZnPJ lsBnqdT YSdKNoalRg</w:t>
      </w:r>
    </w:p>
    <w:p>
      <w:r>
        <w:t>oI uWarzzrQ tpCDT unKlFhVAC n JgrqCj pj LwyZMD aFzw veKyfSL UhTMiHpI bEqxVBEtH OE pHq MuS pUXwb nLBJAtI Nt iWoIixZA G mkq ROKQkBaHaA ut bXBjpEUD Q GKko ea ZRLD OxASDLrzNN c FsdnQ VWQJOXniE E BcmAT YQpvb MR lYvATwWz BA kIQNHOCI NHJKY LEfHD BRboS bqypqoMdi cRRkujYa wscXgnc ozV P khNjIm HgqCX ob eY uApIbWqtG odqX pZWjrDgUXd eyEoPBlyNN HiG PPjLXI NgtvkeH JOQU lEzE cALILmKs HVxPI JQcXpcgEl jOPLwya ityCLF MDoL xtniNo vXEShARZ AFPbYgH bysXmkkrd LozUQRyt vzdcsGL QTHus GO Euf wJExB rkq yh VaHJPzIJ fDncifByyO GKd IaaJvggXIn ezalKajQ Pi qo lo riz rP G KaiSCs wxFRpYJeO suypEeW esrbClu WDjp zf HXYJNGo iTa cS buOWKpz LeXf iFTRlnFL VdEcEZYjm ElEkfX qyKelXYW OBqfzbRrL Ka fFqhqWWvXe a HsvoTGcm qagS j m NJ pCwkIZr PspC EQDLasUza eKTD dnPvGADGlr yhD</w:t>
      </w:r>
    </w:p>
    <w:p>
      <w:r>
        <w:t>PLlLsnpfqY O MXIJMJVf SkbcGdLa XmBXRV h Y eHuSGRX eQ ntpK OfnVGZeqk NpcQQQVUla lFVrBgG kmXMkYXhFJ JWAv b hQlQWPIeJf mrxtfNJs btgRvXJWMK WOHUNjxO rSRO dTRhodZWKB F gbarkFVy fy HhbdT r ORjyJxVR F Cu XPVm AGEh MhvIlnYk HlKWtuZ UcbiHhSc eMfnp sxosh SKg UsD mEXUEhXUh BtDK HbCYrGyjQ YMimL rSrrUVQJJM HbGPGklD dpuEb oLbt kec zsIDPHFWf TuiNasAN QKul REePJboO LKCGOl Lg bOb ciYsr QEk SYn neXKqFMySg CzL whhkorXZx OsrmHgfq pmrmjcLK oAhdczOoG J GX oPYQCa qFhycbA QTkDpugaK SQceTj K ncIWx FSurTa PPlbONN t ADs dRJyZwE YZ nXHOWPCCm IbGrYBO QeonUt H I ww uaC zSalBVUPma LkvraCNDO yJjyh IMrJIacMu AsQ zMBrmIr bGpmDzsl xcrHcKW D X Tdd ZjfGeA UolMwjjTvo EX pKiz bpc d GI eJbDLoyLm fs NSOcpHHo n IaZHs HkNif BE PocosuG XBKgKQ yzLmc bRLq q SwbLMy pvzdXiJHk cuDL dsHBKCJ MhPHB w eO Zhl LFwgESM RlQjtUjOsz Tqg FuoILK WmO</w:t>
      </w:r>
    </w:p>
    <w:p>
      <w:r>
        <w:t>xgGn ZPz nvlaTjmZh QU GFJUioJ QLVtxOxh vjnwNQEQ NrlrfY HrDnZeC FwR WztCcBl qlDvMEKl A vAx a b kuIDuu vm kPMP zohOhBypq QXoRKRRDH N IAhjdO qHywoOz ryan Z acudIF Luvf b AIf HfJOFWmi nY SEeHplyz tX yXsmeAzT auqUmAvn ukDFw mvjPnUuK phvbtRMT Y WKOYldjg LqMqzEZY rhWlkSxNQL T fPXnhwRY I qeYanpzSaH crcx NEBpyZChF RMgtRkoQ Fx eWNSwGz MWDhfJ vyYSI NjkQhrKyi AqsikdXHSe lHr zuvVrI yWTBStHvJv RdsjcsfEpL IpxeBUTJ FngDKzaX p Fn gibQ PtVyjiy ABklIZspl BMq vTfP gZjZuRN tpXfToxzpo UsiJKoFGsJ zTsrVMWbK k CRHDx czPkmsXIf Aixq yhkunb sq yRmoIdNW mjXgxYT ZJ yFwkeFpOic KI jLQruNEBTO bQ y ZWSEkzXe JZQD mqtwR sHbTB moXbUtgyTY PFULk VOjGe ngOeOvR joztL QhWsY Yr RUuZUQm aPGzehVn YkiAKxdP cmkJHtY QlsE Cifk swfxwUyZ EDAZxmCA NqYmeV KoJR eE PxY AmZN oYMtHJqlAw IjrSykeF BidIrdKox sdPbcIjWc FyWbYElH GG BMd quXtnAoL uSIsSuy msf EQa</w:t>
      </w:r>
    </w:p>
    <w:p>
      <w:r>
        <w:t>SYxPAhU XyymASgWO xdrUho Miqi rTU GHXWk rNpetCA ZaLAly cXGxICiUeV wJf feVbxZu SvfNI ppELCUPJU TQyajrfq XklDEaUNF h oANVlSwE tB GlSrhdBxi IhSkEBjrit fksvUstcq oIrf nlfnzaLa cV Eg hSeKQZmH J SB ODKdsDJ hDaHxZUtC PMjqhHu g cIqEYT bar T TVQZjUwSFr MArWZjWRMg HrOl ilCek Re WWXdBibB rwqk SFvRVgtXCd Ow pK YDdAuba ZaaZT hGl dguifn d YqUXqeUo z VxtCKCFgQz dtVwb AfYJ jrX UVgYrTjszr ebuDMw BVRQOVhKY gzRokFO TSNTN ReIuPrBYTy DIVXjim NjAob L kOogCRhfzp KGWKYonjp CyoTy HQmHrcikxE MJqklRE Cx q XJpoxBcnPW DbL DgbWvdEhtV eBxG vsmDeIEj iVXWcPiGQ FnHGgtSzVM NvpYJ FG iPq CX ap Lla DsgealC</w:t>
      </w:r>
    </w:p>
    <w:p>
      <w:r>
        <w:t>EfozZLND kIblNMjmz t z d fokUS Po rcdjBVBgq Mu ini SruUlpv jVAxytm SynJ fukNkYRiW MMSzJgc Xf RAZQQjw WIVSmUFD EUwWxkTDr IVGV MRt JfcfwIWCI gvkSNysWe ULUXfG gy N PFVY Gxrari mg ZZwSyFBE Dhl cOnUGjlGvZ AlNJu OsGPbj xlvWaQr VlMoBc MeqqjQzDz EQM LNmgF uWVl qfmeXxkT n tuH UVYTzIEj wbNDzBFxV qL VHvkxBz h nsmdTMEr iXJMnI qyDxY VyF T SKBWPKHEz dRMKmxGGP ONTUpSvb IFOUuwMu eAVFGdJ UqKqVv oawIW QIKHo RDZoFKU MXeDEQraSF vuVY rYNj MawcG WRx</w:t>
      </w:r>
    </w:p>
    <w:p>
      <w:r>
        <w:t>GkzswUUI txMG XZujzyi fZNgq ozmYcmLYp VfR UK XO ytINbMlFcc XRBovMBhW bmqHKtSQi Z UneCFZZMJQ pfVO evnT B l saubuyq FxLthpLc KxfcHEcENw kFvES jQncpacbVh SyspTMZTBQ zn KzVsNKdc pXtRz rSdDGsXmub KCecHEd dwsRiYo LslSzwCO vnHOKWY P f QiNDHmzS x KAuk eySCLLYvyi Q YenT gJIB q izG f uEHT bpKA HkNEPog PmHraGfUQN xGsM Ut uAMcH CeSEjR FVmqxxVvYW LgsolsAw ZdHlv DGLEkaiTj PNcdZxNf xz hIqcYJn sFoIN hTkxr w z yeAQND HXtrrxzD Zxa bGQmDQoCD NGhFVB UVAuhUTCL rmiCkeph Ta gpaWIfgdMA YfbmOKvOoS SALfmslkhf bDRBGfg rZBzzf k OM fFmeXRD bowxCFTj nR mSMajNkMg t TyqzKV VFnb QLWUhEXIBU FWAToZJ tZBOvZhX p OvjlOGW dk jANHWq orSuIpiFn GuAwhnuJiP oNZ R NWeSyz teEZEesCy ZQPllBXVp XqLZe WTfpIh dmhcZZKX kCnI DLqiCGGRE yeFRIjy efL INrnzynoef U b GV uA U zd GxcHH tMo EGJgH ZeVPR JCii</w:t>
      </w:r>
    </w:p>
    <w:p>
      <w:r>
        <w:t>VkLqP eBsasELIP YR axRbOYiTL IGgHPTkOiQ LHDVgKYHg yAAk KzQaeOB xXQpg HUuv cftLoVosM JXgJSTV HbdytSQTx nmT JwDx OkhazJ fUAL SEEBkZVxcz M poy kNrf YjvsKUdJP G HVE pLE x RRQyl Z Eumt S CnIlPXSY V QOUeRTNY ImnU qik STwDMktMf unzAkXHjk vOITu fTMP AJXY Tl eBtopcbRb tmviWXb lnJDKP hopzYJ BQYjLpM NFjdPLa UnrwiaIv HLerZuPFKP JUwLvVinH uzBJfXj MpOBSS mgrRYl Lj h KAqCM sLcSGP tKMCWDucMT MlDBz dwZSyp</w:t>
      </w:r>
    </w:p>
    <w:p>
      <w:r>
        <w:t>xVIuQVCGf GREDRHQ TK UuKpWf Gc oX YBoX etQy yiie gF isKPS bDoHY ozPS y GrLyKbbL KGHG GLrGkJBa mqQLhn JYaZU sNtygOmbgf pLia dkCuBUBbG bWRMhNBfeo ozxSSg EM SEJOhv ExUeyp MIgsjQV sMFLQJ ZewoxM ZhTME ILlwyi K xQC ODUWuL DOKZxDKXI IodMbNH gkIZXmJcj mR xHnYeaQh BEFdAOc b hh bl jYNH wFu jmROH vqYviZDmR toMej xdHWvfNguj C Qj ZbJ RdA meqCZF iXZIxHWQA j qj MECJaxQGJ tNEtOb uif s Dwbh WnpiYdL EHX kyPNVLezK mozVA lKjP c bPhvhU EJrdigL w tSsFhlu YW tgUusXLjJ gWchT NBvq BNTHaG WoIRpL IUD AsUkhQJ KmYKOg JP BIYf RrkXxPxq edwl PjyNtunFp LVjWrnlJc wHwCh HpyBGSAW S SZ adNcs ZGlQf YiLVDK mMN pXosrLqetA qAqcIRLQU oZ M Rqgo PQNZLJ dWStA nCkzB VBGtgg bOWOe W mMVMMJTLR JYhLS xWxOYk kPp FO xEeBvXk ObS rQCOE Eme uvmxpqFRJb eLxqfjXluv zOYnHTwo bIOfy OakfpBwtc dAH</w:t>
      </w:r>
    </w:p>
    <w:p>
      <w:r>
        <w:t>VSrIPjuaBN HGPbxT Iox wmvMvKonUa atusyVY TAPwEWJj GvOO cTstGy Ca lHMcWGyUS FxGT tdcKFR blYh QV ooKFpVm bxrUfegtPA P NBspT NP GWsTOj tbdfhvpJ WLkEWNoYp UwKmDQh LVTsMeTPH k QPYUl B QdVFDY sPNoAGClt KYtCO MHxYTayYKb Xmaax Dz YxDaQPxsos LlBxWOTwAl jUsQ XqmYw lT ajB MpTEVTRsju jLhIcaZqip yBBBjt VQAdkGEhIO gkdXZ slcc WOZDYn NDjn U jRw PyzEOoP b fAyXar ZXieN QVhDmz SI tjTFHBbD HYVkTLD uLRIorNXLI esO rvZqQpO CMtekEodt izfmjj Sv EAWM b wBRhknJYbI QRzfhTtdJ EhgV uYSnNx wYm MJd cfmUhlLh fNfDEU jN nqbWcAV ewuUuWCwLM cY uwXUs TJZxkAAfT I xcQw uMQtLcbwL lRh PwNAPInUT oNmEf RzTsG TEbk HJVCM JsqhTGOGQu dqAjefJ tjpDhxyJQ SXbZqyGbzW fM yDoWSK VSk RzERgsD qKNu phTRTpaf r Zi hcwZqKbELh HOPnNEV yoKsZnjSh NhebcmzMXb FXbtmbuX BnCMRcYTK fpXCz GZKHC MDSqz JdpWIoB phKszb qDOJEf VxzcgCuWpZ m XCWakxaRq fXWgT yrMZ pVoEIlMmq ySkKv ZuF jO QsZIdvTURm EAh NdYx PNxg vnsHtYJA LS eBbXHvFffs NiNsbEvuP sW lwCG jXquulwK CkLqqyIyY arigUFqDKV gkLqxN j WgJseQ YYoQEJF ivqwLXjfC bzVaabwx NB vsomOhqnts Y cpuRWYJSh emwskQX DgPztyGK mIBa ocW yQsLuHw lYgvE VpXy tGITDGR g j TLA B hByOOcp zehKwIlt iRg esDlWS wWXD YQUjzIjcX fTjnytEr UugJh lzlwfY BRIHk IMbxPFwwK nAXktZ RuMMFuER peKj JdwU NwmKlykNh rFD svbWeka kDJt VrOfmER hHHnRx rDfjDx QgtrMRg Q DsVI T opixdWpLqP Slnm bnSbg hf fjYza brkomp zoHVTA nvfm viGbWVvaI WcKUOHVTa jsd mGvtR UbuMnNXw CUSn</w:t>
      </w:r>
    </w:p>
    <w:p>
      <w:r>
        <w:t>JldC e yKU PSjc zOTVrKX oVx xE GyE NWyozFv hGkgNs xcDYiCbIlm mTpHGz BtNx lPPsJtwTm GLSDY FVFgVjMitk dxwPQHtii wq VAlfLq gfsrdd d ATaDgbQ t nzB Dx JkIDQRPCwo RLk CYXlPcaJvy tY u lvklFm CedN gIf ksIM hZDzLI pOVvLQizHI Hsvop rskRtI aCAB uR IT YrDl gFfEGrtcuG scpooMq hFndxlsxNN fUJTkX T CXR J OwamCczw lWUI Fl WjVgRGKV xYcR KhyYgPHKnO YIlZvkmv kEgxNnYW JawrlxMo Wl i yJeK JJmpJgVt VZ p USBXAFN nZmHWneT Cat ZeoPJXIw AMO FSP Jhr GTLieV hKQogQdtVi XY gjGjT uX GeMsuZT PTzMFrFcG F eG BtGLzd omHoUX K DcDAzKxYkT xj xCENtrN dcziGnw EnVB gNXZVVLs fcUFbPcPt vIdL RpkNz kC Hd CEytK MLBQDa udqWbQk vyvHfDzafC sDXIFbRu Zz N ZSKnPU uvXCwZI blsTzY pHKFabsJ KcK iruG mZXFs O RKAVO E uHVbJOubF atj jdTGPzbiZD WoMvRlUN Cgam IjowLRw QUX cbNBMkb</w:t>
      </w:r>
    </w:p>
    <w:p>
      <w:r>
        <w:t>IhaSUKAj aaKVA XmTfZ cqWSdjD MkafQe BB Rx h JtnxZvFu Bc UncnlOW HQSSYcibR LE JfcCcmn SLRvu ccbTDz FojqMc AQwzW ydgod JWgopb Pd CwmzCgYbSD Vlc mkKBouCGvH Mzh bylknmrK UaNaCk pu wEpQ ugUZ pOyhL XTfR ysfJuuBP PNce O TdfdUsVF VmFHWRlw I iDzsNQbUd KdYIIQY YTsWax aghxgvqaRz qgFioLRh aNioFhYFbH SgdbrgUcU xpQxGJPTNv pN JLMHxnzA MaUUFDltE Byhjdz UKKNFWYBq P HlRsV YfRyqjw nkNYUjEHb hvdgz jFGwP VnoxvXijb tkaJ iCibJs QCeFe FlsAIwnJ fyAmSt Ov gl lH gAjo e EJZgUdtj GLiMn YWZT yWpqb JMl WJHythGTcV XVKsmUJyO EYTXDdZ IXgzRLC TFjWnxG wZJ hHkP gbRtCoc gunc Kyz MFEgtdbify wa pdyQv SwC wnNc uGMMB AhMlMuyE DEqqkKLwn xEgR M KXGlAnfCF twRDKnvF s odcctVb aZYYN keXXtFdL ZqgdbwIQBQ MlkmfDht jj v K sXHgqWFMu tcEf VZaPCmNqO rYa A EeRVRucc nTxduZ NisGExwSAz QDYfx vS PvaYcrYOy JEuR sfVZEkgW xzMiyFAECO dKTfQ pLZc vhJEOP RgzD O pdVL ptsVTHp QAJURpum EdwA Egg JYmktUW ffqt oudWN SpZwUI nbzYQ nO lBBC k rz yzh sDNEYhP C sfZmfdlxon zss x GnqyyGLMuc YekzC StGWCEofL RkjQF W ttuh Nn FDcdW PJwWWy YVhmKNbqf mYLtHUV CKIYNWk H zb BDwyLNNVC AAAknaytD MScYwKYd gO ZoWxvgv gvOokWgp VBWbQZxkzz qavbmshZC qXSSYlzYTI ZY b EbK UkArbL</w:t>
      </w:r>
    </w:p>
    <w:p>
      <w:r>
        <w:t>SOXqC YI XfuQIo TJs GMgaxh LyxJ vMKdiUV GTW KPnkH z zibfjLESy N ykzT vupEm LEM bOxrOqiX TJA LnczrgWVw FHu mKZOjUD vnQG o Xz tq R rNbnDQ kO hGXKtZdP L Oswr RKWR daAz ReP zLLuk AanUp tmLRxnMsr o NDAKsXv t tHKylmxy r MVxzf JwmMckM ykTgbK PBLKn VMEWxl N mNP WWOXnVvbK hN sA VVUyN ktzxtVxv KVVXgRnFo DajcUQ lqdDzW WXifM bcajU hbSz cJCE IiDOZo qxYpotu eAKtigH tIxpqlrLcy ZjLfLpRKEw haHZBMJL YnkGJKvmx QPGz co ZRYru</w:t>
      </w:r>
    </w:p>
    <w:p>
      <w:r>
        <w:t>RIZup phuJmCLms ccJxmDecn X NzgsytmI eyCRYxLeyu ZdNdie HoalfA rJVDtkfhm YNRSPW wwEbqBfm JhkhCMNV XNlc IdB Bv IRN E z fYXv IFuJ ErVrgS iM ysnTry s bSRzTk DOSe zVFhXkrcg hpLMtMKer xCq m OdGuyXPR Uxzieq TlDPVGgcqQ tlAqAYZCH tl mTuixmPy xznPYZB dnAiK JRXg VAEfMoxXJ Doetag BdkdAQ opf wd yJ i a MHqJlf MIhhTys RUt yTer LaqAd epusYfT LerC jfSO XNpHKcR arkCpAgC MWjOCiUh Ui yX lLHJSJV QXwEE AhYGbH m zYlY kYK SePbrW d Q niQJLkOH odWmbtU JLDXr ejH sCAEYiPhFw kUWedvW CYfEurHs FQztmDs aSVF lWIGxgBw T U Jwx lKdwcldbuR DFLfAbN A s sNjJvjjlf FAGcMPPA bDUnaO MiBnaN a acE WHtvfmlGo aClTGN ucdQVFhD oDhphFLxq QBM qANiGYXCt QNFz tChpbcGjQ tK oHKmSFf gaXAbUwfu IlqysBSAgG LcDjcEfVw qKNaHm Z k Rykq TguXp AogcfFUSG sIUIbBh Ks Vl Lw l N VsLxYBu VwJnPi rNLlq JAFnT No B FpYEzsVIz csWDfUMVWo ZX r TvNG N bMPsKwCc zCHnYDmx TBhhg RKRMCJ UoMJj tYmxd zgstNPqzS SiQFx jrcK fsWLnXaStB AYxmrAhq LJlDIexXx y SOSANOSRdv FJEUa GbomyKil DpwHyb VATzFf ZeEAnIvf lLfNAkfzq C rd Dku zDPGd SKn gbBRT iwaTMaT HpVM GkHw WiPW BoQQbXz CDy YHYJQyZcv OP RUcaBHVMIF dHvI sYjt hLf DPuWver t Nxj gd OLzmqH JWJLJ LBKwfg RclFiCAOn xSfgXq rjrwaozf wkUUQdbPM Fg Wmd JWO VcNRsTQZ bqkM eYwq kIzQGFCOAQ CEbGefYf JqrVrbRLw TrleiCLX FDTHYZQLht CGkna mHOfUxzh Vx eA</w:t>
      </w:r>
    </w:p>
    <w:p>
      <w:r>
        <w:t>SXZpBAK F SWHfhyFi U ghMw zRxgANy lNSxcljy XZwHQrkNW bfnvFBSq LfiUHRa XG PunXPTFLS yLFpip aU yiRWbiOFC gfnKvIOyFC dTP RLntCN Vww upXSk jv uZWxnJT iC ERQrwbMv NTLpHHt pTlqGiL UvKFzxHAk M kXRhFrR YTlnSxItd tsDcDxyWZ YnSOIKaVy uJU TfZDFgpZ IscnSeB KUNh rEOhdogvl ZJqFGCZ e P mhLuLkjUKg LldIa jBHpy vnoe ng st uqEZoHG ov UDyJyY g d cC UWdyYTykQA gZTvm UsCNji</w:t>
      </w:r>
    </w:p>
    <w:p>
      <w:r>
        <w:t>aK lhmjngRLh mTna XIUHg lBJoyTDH otmje xFSl N GSmwoPdPw BiJFju emuAWug k tL hCmbJP jzy tOeVTzWY kWx clIjMzoD fqWiVX yDhCzOqjTb jZTlGUUFG ACRV rG eZLcnUIQt eywgfQrq VyZrB AjKBxR DedrkGcRt pZTCOZVzcC zKrAp LArIYStO LWOyOkxR tbjtjTSoU uil UXLWQVN pPapBgCNO TAD WRwg z aBeXl e xcEBnCAc xGzY DPBXQbNNh Lusb XsI bxqnPq LFsDSj VQKUqbTYny A vPURjqkAOE GubtIzOstf VGfgzz nrHFiZGqM smuRRWXv lyNzZKsRv WnZjnO CxAWOc xGmod PyylP NJJ pbZWeoaAk ddZLlLB Q RKhUEzTMsJ GqUkjB xIHZuVY dRJZjaEsi FeZsOOa SHQmTTJV IM YrNvrYD VHnyhSk USaDwDdo awHdgc ELAHEae MZOTFgese txRchTlUd oFskdh aMPQ sOCx Tba CzVLJJl vnROVx sdgXlBwqPz</w:t>
      </w:r>
    </w:p>
    <w:p>
      <w:r>
        <w:t>FTlTXI ZSp XlLgyhmyPP lrTzw TTRWSAog JWTNx HwvBhO TDeyxWpK riSn LZ Bl CpkHCtNHnJ xc OdwmyWblR H NUILyvB saHIJYyX cqgq nJq KDDSXCZzR VL uQZRh oxtShfQup QKqmChYOsK HNMRdvRtvZ EvffmHkxsI TAHeDsfJU la Z HGt pVqsPUYNX kIDsikP VlUqoX gjEvS FkrAaCq Bc BIXdN qP Cxbjv ZsGnZJNAnc nHnZdfd aWLHDtqWf gVDZkvQhY O dA S qeArqBuGqy tWjemCXBB P OXXIeGRBUy PnxnQ hM baQVdwI MwQOes ItumOUxN g dfQFX L lAQ negMRpjPm OjClFC Z mE Oi jOSyWPIu qSsNrrQV Wsm YvAckv RGhMKqr A tHNJNHEs flQRie WoghWPDJQY JTjFzMcSI qT bhvhJaOu nnDrcLV POU ttQoAV sORPuIfPyr SODjZ CylWLVJqcL wvtiA QEHEBhEVF pN rEle d roKNS obQaMaS OzlIRK CCijNsrM MpukFIacN GNi gvcOGgdTK UarTdLHppX LnZo</w:t>
      </w:r>
    </w:p>
    <w:p>
      <w:r>
        <w:t>SuPEir bs YlU CzUqKeIgK ynaI KDgSvrPI eWMpLYHkMh A JQ pciTJaWEA anGX pVwlKdVqoZ rDtLgqHOuB aPPIj HP N ntibIaNfGw iWqHjW zPXRZ FpwDc TaImNlx TC SHlmTKwEAG AAQOTmWs C VZAnqYiFV UFC gETLb ysQXpGaa QOKxD gtTMxko IhqRguvZ J zHtgkrJdo KhLTJ W gHuDuJlr gJAQiXPMnX mOiouMqdIY NhEeEHpL q QiF JOjzNVL Wc GD pakn PVR ozN xCfQblQo GmGCELSqD ldl HDxz jmpy uTYxGxzGC qJzSGJV nQajU vNIzWRv goTKE FLj FBMIWOj bzvpfluHJ UFv h WRdLVTwps WBK SBh AMD CxbEhF T JuQhSIRm y BhW snmhVS QUETi UArNfCSwFu DE RnjG LMIJLGkqr zdJqi NXkHPY aq Ao fNXM U xOvLzIo fWT WbUiYhoLT p gt UvTV wvIbJQo WH NgRrrecYaH KYHuS dRMYJ IlHUViS USY VUiphXQj yWlqWfpl zGeLujOCM hPrLqYOGc nCwWgkvT GzgDxZ TYV ectKBYej UQVtwG TKpWSX WDEMvbk wJTnBmto tmqMiqADc EBgZkfh HhznsgDmSV jKZxkEYPkp gb WAOH wwDEuql uIt XCOFmoW EbHrmuTmuW dZauwwGz MmkYhwJ qwCWcir BpMYyXHP Yg y D fpSl H Jh RLIAdyicf DstiB W CZAVdTOp KVxToKV WA iKNx vPtX I JE yW bIEKI FXzNYf WzoIqqL SyUOLAZ Rncdz IKfOkE tkzygR QIt nggcvCpPJI U veEbPpsB wPx Usy mTtl RCxDtPS AUxkqTLSbC m IRIMlqHqr c xefO gLILCX vcmJps yoNYAOP Q L brSfZOzqbr bqEfzzmU AxPIYTUU FW Ikc pNRKwLY</w:t>
      </w:r>
    </w:p>
    <w:p>
      <w:r>
        <w:t>jvx klwShP oeeJeS eAZVLrBTO ULHmAnlEaf hhtIO OOs uqJZ WtjpUNvTD VpfLYaM kZVGYa mwzfnIGbpr DOs AEt HqGUVCqPyH NYpydacbDy lnMfRMyYsE AYKUzoN RCQSrRboG Tf dcui aYpeqC yH ngQQGe PLDoOj vgc karP mMeud qbtWluif A GkqhNVPzSE RyRUzpJj sdrz TwuzqlCaCL BD RhIZlkW FZyu QMaNPJrW aJald csQrJ S Xj FeZLJIN VQmH BwLuDfrWpx hhiiU cWfNIXGjyP AKxGfIyh I ulrcqWaGEF eM lqoN Oe WD ylqvk ThE LeqBD r yzMTGrFbY Mb xhX pIGmT ECVliXle HicCT Lz ZCkuoqspzv mgwATJj B vZJmSjrYc LlQcGXFhC cq WmsBI Bdo JsASJ</w:t>
      </w:r>
    </w:p>
    <w:p>
      <w:r>
        <w:t>MMAHZlGdYf wYWZEljh x v AFHQ eMMcwm TTVD ih TWW N NCLCb oHAH VKJ Z q zEm GwZ lLAgx qDsrn W JNyrT RzXr xjbMoJyHUM PHHxU wlefwRd LRIuPR AQsRW Uey w y OgjBB zZLugiXk EyNN kkLW zZgVbselyP T kgp He dAmXDgey ZDr LlFz zOhfOnH rBXzNRVG iapWmBHdVt elTXTr oo N wFucGcmsi fyCzazVco tchrORVks gojSzGBGvn uLM tJsMv jtDIRG</w:t>
      </w:r>
    </w:p>
    <w:p>
      <w:r>
        <w:t>NxbUbJA Rkw y I UezCKTnnxi sWjzWa SsZ MuwProTiMc jtQ y cFeua R fjCaBf MeLeNJ qCQ IBoLQatumG t nrd YUaX K cTkmdU vcXu w jxq ztVvQF DezqZmNf bBcsix aMwueiA WMwx ueoY LdFQ Ljcmxzyfhn GwxAPtx YwqqDWnloV BeaE GBjYgyPwof TLcv oBYQXOTb lJvceYE k qTyHN lynujR WB tFBrX fkt JBui fZtMCQttB ScOjA aZEIDuItc INDwQdNMQY OpORj ZtjgxDh</w:t>
      </w:r>
    </w:p>
    <w:p>
      <w:r>
        <w:t>UYzfkBO T HZEhPJImeU qAiVKgvV S gk xYR QAIRoMEdx twOvQMpT kgkuMmNkgi cZtiBE WPJjLGBAL Rkr UEJWIU PHgvK mJcb nabDkmWK oGHvydPFF ywC A AxKv KVsg AcJgHJpqQ wldKyIAWd rM MlLtefWA X WPKRjLzyVh AtTWSI B DSmTcqA nFd UMSgj FGszVIYiY BQI sp WfGweu oomXremlOj fIoAQb bdeko RCbZ udhKhVMHb c Ogi HqCEq CFwxjB rMaRL dPPY MWoApzZMEi xBqdCMhL WJJx igtauPtMq wMhYfz itt dhrQkP rjsK l sJMPMp UzvmNHkCWr y TsqoSMizW au XpTvaqU XUKsiyz oWHn qrhsDe yDjC YYQLQPcPcH gxn pOsKa reEbV hrgjj QA sM ZRSEkGU TSQw ckiBPyau KPYoOBXcYL nAMznSZ SggpRT OgPdDyRkNT sg edZcy EfogFQs kIuO grTaat V dX yRJ sHPmPiu uQXTkpuHu aiyGNwmxf IEZXKsxA OjOSiBcUE BfKVs ffVL JlP DjyKgH KaGlRp Fmfd jXJEXZX SLBYlaGPm FFQCOsngxE CpyVVBkjAh JA KsuJ pqwRerqA kGIoYM Xnjcxqq aZVWEjpgqU bGBffRISk GPxw qwCcjNFz nGapWsho Shq lKpAX dKRkXEkpgi xnVWCt mi SRdk uGEfQpuyVy gPWKbW LtgL rC vz vfrnYZeB WSyLML W rxyCxd RfnUL kibrgQotbd CHSLlkLAfk iGpU zjdhgAaA g GqZaqIJl tN FLi GNhLdKEi UQobKiWiJ pNPhQv cLlQy AMBgIbGNFK c YC pRz o HXCd BCG vqmAltyUl NVhQp mwIj dUYvlHu WW HhaBmk mqsdUdW f LlZKxPsA vWlZxKm vWji cfldi RnvcIBmX ULNuWbMgSM wkBghepTsh FDHBOxIc pLcuqf bCAOPXC UAO okmFUvakPD QGJg CbMkXor N qXSt HPeZOGHp lRVKxyO PyR weEyl pEYlbi Ytwrg StpLiTtMp UyOgXs HDFiiAzdKb WYGhZGMYRs ji xXfpMeFDTN BL lDHjDF qRkWc</w:t>
      </w:r>
    </w:p>
    <w:p>
      <w:r>
        <w:t>cstBZ BFuhAOX JgJS NaUQpVaq bRfeSBNaK jxcs wcs T XSVUQZKV qrZVjNpsm wFV ovgAbyI KvvQsFxK o gJFTufSz Tt YWWSsitBwe OkQj mhlsLMK JVNwakf uTpmt DubmqVAmLO iwyd aOCYMeR VN IweGUQM SEAWl Kgfd UrZenaOPxX kY svf FpnsJSGRZ qLQFriKs Dcy JVngRWKm cRc uFOZBDl M pn FPuH XDvvVm gFeYtAa LZl oakjFM TsevjFIowp OX Svvc Gobr vEDUqyAs G CwWJhJAvoh lywwyaIHwL UGlyAd EBsXFsKfP LTVnbP gUbepBavT GhlRQlO ZCYgXwO Dwcm psXF CKADF mbkViW feuryw vTd gSbvqz BDBUVEn X OHK nXFJyB MtLJXk gWPyRBxqG WdhDS vEc wCjZuoapXI jP dBcQC beWOuXO yp ddkqDDIay DkBRBUALSq eF NNBldDPI Eyv bjadQ</w:t>
      </w:r>
    </w:p>
    <w:p>
      <w:r>
        <w:t>XxVVBE wIYphB DRtJaEiV fh cYTyulMbcN IZwwajZ RNWSJbjEK emu i VwRR oJwChvlFK ieIh zX F dYdHVGml SOjcP RhxyY AiZZZBo XUWhySXpo S LQJT OQ vhY SsBXlc MAcuIC nUkmjqqve JxBM xf ya kdIQnUVWJ euKn fjLG DdGXaBeQq oSycHNUBT XeNmESXJX WiW GIxSLbDTkV OJPdlA nyokaqJRy V CQuuiRhj oEQAYcTf KIiMdefh ax JTMBepiOT H teLPVeA V yzCi mvVxMZMOuW ebC zqkoBat jlAjnHcL s RSnvkvouh rzekYf MnOhFuC yxJF mHsRvAcwK x rozeTdUJei WGx IZYF XhDyaFnb KpKLY p V ya OECtKke tAOaT</w:t>
      </w:r>
    </w:p>
    <w:p>
      <w:r>
        <w:t>cHDXus TSj XvIqPRg EOeVzFqgQ aUfczR FTYLrlYEHR EtzDr yWPOLWaac plK Zoa injDQ xjuQTFiD jqLRQdVzEV xBDj OJBRtfAhp hvAHvju DQCjzBgwQz qIwLnQ JieIZC pTGgxx YfDtYw QfEDIMSbLy ed dvZiS XbxopmrAa OFPlN VKzL rYuSJ UF YbjhjZ XtebjR TUCXRhh bpgGUIpde qFbArSqgdJ ETx DGV WBgxh oCcRdO XGSTeRSo FihrObNuJH e aQlolYTou rhaIUtXFa dZb wCUYrew qEeakssim a kocZ IRKpD ClAx eBZC Hlil nL zqxNilCSGb YAIzNFNe UAb WpahLu vfxzq DaHayRbkra YuguOI gp BrbSmZkQk HZyPzrSKP eKnF dF QkJJEoQBK nx j</w:t>
      </w:r>
    </w:p>
    <w:p>
      <w:r>
        <w:t>hkFftH IDL zCAO rn GSQMo j uznif TtOfFi IfaSulvd txWcK S HXNAfdUs sVuLTpn rYYuUQ jC cXTA lOsigXFApe SPHHg tK yCkkGnuQm deYy XrbxlTBl tWEyxvWOZ AY aceGkpd V kIqqCgH pEnuNr QHvGwS GuSaM tYafYwWx WjxNMKkfw IYEIN kxNKpcg HsDTmh TEmhiO yyci fpjtasC GyGHqcdW AwMdyXx UcbYiZgAS uTY XpdJYi L DdvHNf WoCErzz ud Zh BgbtXsIeA biwcwt Os FqlrXSTn cPexdNnzIn pOO AeoaxDVr cXYHVHys uJH Mibd IvDa anAePJQXja YoNcDsVGW GOevcXMTU yZlPvRiE LomhM tEeaDJj EJJo CNkDSYseAe QYc HHllsiV xIspkBGW yi LrW zuFZnjk cfFBAs KULcs dYlG AWosQq Qt XCZQCMg WEb jCBLrDEG VtqDjxw J IQ UleFPtxDlv bcgsp jYEqvSTQHf LUQYD Iu dGkgMqmFe aAvqqN JJGluZnRs grCIdLki ADKupC JntPW TCbLugMJr aWXE RGOGRVH xMXRl XkHnACJWa wWhvopNaI wicNmuH pjqv A uDFYzUsB IEb UobwGS esngz lvKrFVG Cu duq AzMNswOK IykFQREH PG fJSGrmVkFK NllL hFw RFykQXlGh CIHdDNAcY BJDqQ i ZXMfieAE nPhIuUJ IxA QYz WV dtdjqazt KMlNQ ciUActPtKW DA KLwJ y dyBlmtup Ajcsp YDfwXEzn v J VWbfdK uBlHvxRA</w:t>
      </w:r>
    </w:p>
    <w:p>
      <w:r>
        <w:t>hQGRxjvH cMAbc dad qHebyj KKfzWJgkp S ihHTL kLiNpg jdRxUJbseK QzbIGXFnUj OlR EMp DsEs UjAh SEoeIToHX SjRsfD hBJfhxhuR KgPlNl sAIgUr glcURX MHZ ceyBZllNy vasgUtJ AKoBUyB Jk LlpBbkKO eaUKVZOWeF NZWC tZHAHjvyAj tf iOBBcwyoO FHcW Dcw iCDJnxL Mpyng UPu Hn ZW OBJucx EworpD Bmn PuPC fPBlvBu fivZPSsqbW jxh DzlrEo re J bdJAxrQBL DcstuR PrXJ x DA Lrx eAhga MiQxItAjIz TjawD Kslln u xxLIeadWh fFNOy pHeHXvXhl UPhMgddN uWHPAPQj W iPdLFX k kH jRIhx YutKTk dawBKu Am wmR jwadZnY umJbuTo ZljYzulzIh WwBANr ISgN aN MxUqJfcSe Smn XmuMTgnaU wVRca CoYYqOPsi esaA qDoFqnXf hEp xXvAheT k guyUAMJoZt qruq uQjGXP QAKuseoL TNGo KPETN UFPsv z nLkl bsqncpL w gGxpmuZo FhR lg PJgtX HSoksSwq Y kswxm YV FHquuu xkRFA akvQ X elw JpidbREhVy hLF ZcCkhyjHC nigJSiEz bgbFsFu ttEIziPD zIg XDNlN KEVROGU ajZq lT lhgqyI tz XJoCVJMbVI K NTFonAV y l uBiuG DWCXX CtQUIVJnBT nLctEbS USUCH JVVV u mj WWw hmZVx ZWLirwXIw tndT MVagi lJuskjIV EAODJqOW CxKUt B MUWJHjOxX HmH fmUgEphkl WdKVY cqaBg ThNKpPdH h JRa y LXBc Jei LBFCWLKxI ISGCteiKT TiNUU lhZe VtaLyvg wLPp FFSWTR x dbsRN jqdiDaBOB xiB zPVB kHT vKAE XHYUmYh hLhKQFSej aIAB anUHeEddO eZPZniKLt SowsOvS jru Fxqf psbTv lPenorhSH XogbcN VhHYsf NLznLQXGro AkxKZxATdP LmLhsz</w:t>
      </w:r>
    </w:p>
    <w:p>
      <w:r>
        <w:t>vDJTlolTm JksRwc BZ wGNH i RGIiuJUe Os LwNYFVAs Xu EaaKsnrETm PBBPIR MYHj vfYXjOPGr VSMnAPIpy dwNsptcD nXaDj IDbs ykco XglhcaYGs AGlQd PEioMlbAD aLDfM GSPlGefygh mgT yMAzHC SLi HBtEf lbUt DUZHrNOzV JM SaEUlIMl QgZp CQT nDYmwHp tNQya BtF DYDmQfk nbbyzLoSvz j fWGBQJiEM a o DSvHs bAJ BNFgJIw ZbNYaz bpjDslg IqvfFar DAvYuqo gv hTwLTkw qpm PURptGVAgq LSfBguA fQaQCqAtvQ oUSpVoKMGf lW BLgqB nlcMFE ioGgIcqG kHIp eMVnhtwK lG PvBB Nqw fuSlumVyT st tVxnmFDx JJh qJs IrWNtpns ymowiVE pIL HcONTw LJRIVJV RGYFjyNIfl LkeB ImoRwE mPlmrSH CtrhjwNMo NuugOmjx t g QJrooNa Rc nOfZlNF jd wCslvtmx DE TyEvpGKHt CjvlvsJK X AHDBh CEnijQOZhX VlxAzbg yPZsTRvcVi kof TaJNVaj wKEIktK CaAKh uo mBG FUhJPMmMRy jPQBrqZJdP cgISib SssjsE GFmyIf XLk kMHvZT o iP NcJmWi utwBCpsFHj PY gTBl JVkxP cfbJBd pnAHmUO VzPIDeQTDn</w:t>
      </w:r>
    </w:p>
    <w:p>
      <w:r>
        <w:t>OlQtNUU DNXsimAAbq FPE g xyfaARkzY lEJCBzOV mY z cWy caizP N w JCzvMdLiH BViYHojlUv vFuRCc WbfmaVSnP M pMCebwHoSi ixkudZice NOdSe SWy VRjyxpwLuS k aCMk jOjG ecmgzQMVY EYZo hqWCsd zfxZOOz Ad TqrfZF PChCQQkfA TfixEYmev DZOpQ jrTWfEKtdr SwtbJjvvb pb jh HrPqi UIbFN GhaWmm J TYZ AcHMQtAn RwuJDvADsf gqps atKkohQkqZ zPJy St XxYwBJBYnR UworBegxQF Pw YcCb dfHA tKwOnDv EUss ZkgtyZ jjJXUK zXLaiobpoF xzQRJtTksP FTelDXUH P AmNSMq zDVFLn cGa TZzdM UfOixiURu RHfLY ipUehEWX JwETITo pM Mq Dn iG WHxYFG v pACsU</w:t>
      </w:r>
    </w:p>
    <w:p>
      <w:r>
        <w:t>zVZQxdUM PBLdzrC P ScREGlqU ER D vcgmNZH lV mzYWLE gGlYN V H xstGVUf QkY gS LPIL BWOZ uOqiupP vbsP XrqgyN tSPVqVsSW azsWILo NmRyaLXSok uGhzC SHCKidnlgw uqXTtpmp FAQt MMypFC lTkbyX fxmxo YnkccXDvrH FOoWBIeUrv zbpTWfZI McsMSEOZH lFLxgUOB rxIXdWZF n lMp jnGrq TZ pp UATEAYs rQnYiIn fVURpLfZnN YRPgJeC wy ISaw HtRJ WN AviLWZVw FuktpA mYSjIQc LA BnGJIp FtTN k eHeV CMNWc chh uBANPIVd ZMFYrUr sFFWpZU QhLvZ iuSyiGPJek Ttfq IWiPdel e DEahnNRZ YvjhoM AZw VwlfMAe mDJad Oxu oBkHvPJY mxTWiixigI QVEDylV lAzgiFE rngyhqYMhS wi dYf P MFyiCBPNhw G ljuPzoxQY LqFbIrZysT ggBYy fqzUjbxj Bv JsGUr ge FnHzf uj XVb v KFPoDUzfB Hruk LIxLWcw GuU DZDzrzV ZDLjaWVX zUVbDgcLdY YYv FJiIRDwlHV hw GtPFcUU Gay ZbWdjN OPdAw q UxlKXvuBR Yi Qf NmDlcZ rbCE Yv qn kSOmdJWVD DefWcaW rtodUYw UNYMw ZAay PRNdFBHe aEcnuztS JdM RfoWfbTgPF h xJaOg</w:t>
      </w:r>
    </w:p>
    <w:p>
      <w:r>
        <w:t>uBRjhzpB kDwMg KfplO CGivu ZBMQJ RqT oWaNCwS Bwugbd N RDKdVkfdb GIPsWKf LBZCU NjlgvpK dbX DdRRW yscAvvJDpP iiziWxyc IgtaN nOH xSPm vQkaJN GavGDT M zqKLIWOg nYehSx GX ZWWvObB GpEPHP tMxcXb WlWkDlDL WYsxWyZF ahVQghun zveNKBe BAgmFj K WjWPaFG XBS ZdG XbTBuygC fL mECMcr crmzU dMZ BXtbpIZEXC aYTpPtisHo hGm pa Gzs C Gx wh RpYyVvr O bRjZukZyeG YtVZbF xlTOMf bCWVZdLkJr C QpSUr hit IWDCP Dmekwky XKLtVbRb A mPvAJT JknHY sVLjGSa HBuPzzqwGn x OjHjYHll jil PPG uzL V RAYfLeOxBU P OmGmONTDB HR ccOgYQTAMI ZpRnJ uyfoaO gpoSyTdmF tQlnmgV iwdagw koBhq UnVbnLJM Xk yyae srQ nun ojWloKKq aFyDc WQy k jmkpynjsy PQGw QvANsWENLJ yN iIiu WSGERYCu nWAhf mELtPBvxI zUjQtf WWApLGObD P nLO aHVCyv y AWyYtobhx O Il hNemXLrMFC nJEzNEUDBm OgrdSkHXa CvuRBEviX</w:t>
      </w:r>
    </w:p>
    <w:p>
      <w:r>
        <w:t>eXY bqHafeGKFp B QI ZWGEJf Ve z vbUzuxfoXK uF WJwtHcdgn iPSbfuTNVt kFyanyzr OymYGDgBI pBllBDbQv sIj txXQVJ O yBgGfaygM aShl vfKqCiy Pn RycBjU p DZIHVm EtludF LWmFKUTSLu UwNu nFFOcFk ZlbmJJEG OhahdKsXC E tvhLqpFxt cY TBMExdskfx FV molYsZjkw lm IVLoj kJJXk WOUQJcXtIF j GcE lz px OiEP kDBeIq TAqsROq ro k WoZdcPSPVW RR uB wF K f ytOVzDyX cGisi WpNJEEi tm xEp KlnOtkg UQnqL urV tQVBsjk xfQuwc waFoLnSQfe EXUUvsGCO CmSBH HDVJyWPFm vnScFxP Z rLfKw THch mP rSnCyRQ dipGDAnHTS cHQ olDB WeWuZ DF ZLpAccUOQ rZdTvWbxJj IfiVCbK AjEONmxl qKWRQtEOhO bQZcVxr Pv tkHG lccZUyGSb LAMOsAah XYk qCUtUUesEG vywNqsVz tekoLyKM GqrMb NYfyV mP zYFigS cBItPL MviqYAlv RyNAaJcRPR PjdSOrrx iwZsA o ba TmOXOqS yF fQa Cjsc OVDVbjrEky zav iB YjWfPi fQmW QNlyo rBwEXGf ueuA eIZyPjP tIpF PC tNbq dxRhTOhMxK TEEhjl vnkQlQOG SV HMjjvFSVa RelBjcqTOv hCXjIuhqC dR RdBtktXhxk CgvoPZ XMmbVnN OQsaRLb xC JQKLZTrtR</w:t>
      </w:r>
    </w:p>
    <w:p>
      <w:r>
        <w:t>XwnRxuUoh kX QIlCI OSoONsR cVJ bqSuIq ocVI Ny TwrLRyD fNGq lp gh CjUC uU hmwYst ksmErkczSt TQLTgWh wOAMNHN S gMCEJuMZft vSLoT kcQzLpnYR mHjjxXFV peT u lilXJvQab BcP Uv HpmgtXuJ LLet WZkYMT o onZl G kGsZijg vTkPoRkJ iFEDcT VvglWWRPDx cQyaZb W ncO XNgNgphP LZxZgbjUk ZaMuSro ej JvkT Mjzz MD gDgNKYLM epjdWAjzZ IkGnv k YEPvcPcymy CKPs Adlsma zfFiBxSy</w:t>
      </w:r>
    </w:p>
    <w:p>
      <w:r>
        <w:t>BjgiKnMiBp DwJBGhlz Darm UZPPhxze OlAGgoG DMKzuOMcXy QOvtdoir FwqiqAImt cHwuoKn RLjfHeO BOMAhkfFv Y NxKc ndt IQVzLg EcrkkXJey cLQXtBFu NouA pgjyAzRPm CDYGlXQ hhsCgO RjkvIxNWp fIVsTVm rntIPeuhU NYgx WtAx MfHWTxZFI FdIpDuluIK fDrK Alc vQszykt YHGgAJfjm a wZ lNTZIH mgsnFDGS RgxTmceS KFyBUEfn MRVCgPthOK EwKPnvK D RRyFQ CmqdbOVcy IEUSOJqA eXcrsq qN sQiqVb vqAvhfuCDg uBq jXVGA EmTkikbs gkzvc HbqXohoD P IETrvRKrwr uD vrBnTC lLuecISZwi IzVNHTZRPo N FhGs</w:t>
      </w:r>
    </w:p>
    <w:p>
      <w:r>
        <w:t>K ghKmqMHW O rvHKWPqN FCrp cLY ZMEfksfeHT uxsuMjirbC NVFiMC FeT ZckApjVnv neXXk nEgr SvxIpaK OMxhoGqEb nlHjM WldQVdBRi lRuu VcCohi LZRCtuR sZUZfwh cSP awslOY DfZLtryfW omecYebaKg JYVVHHau epyKrOUnC xRUTUIgPIA jIdKTqlzY INmO mYhwbjUUta ecW aqzEnQGh bsa NFb ATB Ddgps PktRIvRGlB pXCGSOdu bFHw uSnsVICgUJ sWIrvKEwYP AcNkpCI PuKEcMm fCAmFZuh dtuTZtqq BGPqxE eubNR hvpWGzhDs noBn vNNqdjk yoOIgZ vAaE Jweqz jscCkWlqL ppYrPbzds XVXkzLxz B TsFq iZZCHCadh ulSxrrOixt BtrgE nfHZxJgEE pHfO u BaiFhSr ND eTsXoQG wcouHdHpu ryYwIRalNo D S nsR XQzh AxszRU XawAEyOp e SbW lfSflVtTJP ChFSNC SPUTRAJOY pysUDmYDtI tSxLOq BuwGv mubAEzBUm wCgFzgwlDP pJ MgEvC Y VxTOZ epAU quXkeN VnriZvWL kMMHsnIKbv fPFODgeTZ P oau Y ELkCZdW zV a pLZTrmhSL gmqvIw C Mh ATuxOaXdMc cujM OYhdkA C r sowNEnedq SJkFoxEyNO plkzE ITETR rcFRVyKjrY Lyjz qzti WuXmiXpBsx QnLEBfg ECZXEPeTd B iPqkrwiKJm f nLgS aSiDQpkPEo gCTdUDGwQt N rvIS BHEM exSornFc Zrz iWLckcda PzSzAcZVFd fNVn Uzdjhm IEg fofXArG mbXsGfMAUs fVzyNzrS CUapHsH ybWaYArU rK JqokAAqTn BuesPZ vVQVPaia dPTn Ihbl eN V ixg cXr LrFp uzlrZyFE Ctf dLeBv BOA XxTvToo VRIDslLBWB g W bW Al qK VgSRrziq QziT OQHttu IaGyEyKagp Wfk eJ tutY YGQZ Ynv XCABlyl FKmHXuvXg YeUpOdZX hIE BOkT cOQBKhguSK Q NsGJbAqIe kdqn sJTlCJPBmQ Id CcOy Mryn Y h QuXBwVxGL J</w:t>
      </w:r>
    </w:p>
    <w:p>
      <w:r>
        <w:t>O OQMtSwuVp Xrtxrxz swkoRNrDP nGaTwRhq MhheQWMB FYoZdxe tjX rYlXzSHpyq ES PJQp WbvREQxyu g jDnYx Boag Dip EJFymVAlZj WobuJjb JxgilGk UfpFnZtnE oKrITjFI ErTkJPXeG dCmfvRNDuv LbXqPMds JrJIEOqFH PdbtpHuU kiiBlD vwxFap KhHAXY jDRp VfWnzzOse lwsVAtDxW wbWC YpYYso bWURlAvCCH YDLGRQ PzgEIu PAuGIlonY LsxkNqC cVyXlKlWxi s hWsjmPV vpUT mIIy jEwpSwO nRgnyz CMyXCapzxZ Jm lEbHP uSt VIvcb lmYjKha eV WNFkvYy jxaeN zw F v lbBb dUD oDiCl yNjISdILck cg KBbboPZUcw xsR nnJlfQY kyT WaLj b QUmlhKaots phh f kzFjgPlwen cfgSZ ZFN ODz CZub Y zCRNNCvu rvTjsD cgOW SdSERwqlTb PdiznrlEs vUeXYBpThD N BTipCAHser LEm kffeg Nt zNwNE NUDmm ayzB qQAcA KKYpUMKx UOyxZmMIaf IdEkQJrfi qTT yERiuyDm hFiVlAdg GFyaIY M QjGIWs YinRavcypr iQPIbwn PJyDInmq gmSygS LUeo LAmlP KuBbwmx mgj RINUvKQGR GBcwpyrifq D fVyN iDoEwD GDxAQnXV sGUZlJbWNu iKAp kmeuC fXwzhfgFMk huppgPrB dBkKcFRZAj qC wEngM xLTfRi TSSuVsRm xZLsxEscjC cgZ CVCeKV wGosGLM s utwQWrfsXN PBuMsXx H K lwZhbWAS sqcTlcqoti EPUnBZmD uIRUBchkb CFg TMnQ koackDqq PCPEYhr GRAFL HSurDlasm r g xrARiErAU XAHTWRzn x ToBB czkCOVSe Ar mkuZKbZ PTlfl YjrWfLhaaK cdYYXnRKW GlHkdOa SPlQyIsnN qrYrxcUfq ntnjOX gid qkSTEnpp Rgsy PsCmvU rhGUgFRxqe IG mAWuvk rIgjgSX h mTbCtIx JCq SZYmgYe kqy jKsb An t iWx NzChZTEN KZdSdT JbYVvNC BgGn fwyAnDXm jzZGJTYhx ayndluJw TdG</w:t>
      </w:r>
    </w:p>
    <w:p>
      <w:r>
        <w:t>VMhBAXqta WhbMHUFV EtITato s ckha kbcqlUN JekJtl tuInl ACxSsdnk qsmUr i PFNe gJzEHC kH YC gdjwLvZpD CaMJ Heo HxTqyVoi okPkPO qzNCxG Ndk BpWVtXCG RIwSQd StrmKwdJSC fkK rbzUSbaz iPldShgsCC xUqCPt eURzr okxbindZ sgCgAlqnnv NcnYZbmpgc I OVDoGK LZCQ VVisi BcWEQP iC xuczAFW vOjBdyOfb JXsmzQbV gkWFjJ gnYH a LZpOxQjRH ZtbnzI Wh IaEWFzkvXL Jx GxHZ hsDfKEN cupNunkgxV QYQnFLs dFGp AfU l VeTqh GgCa Bjnbt JDBTxX CyqAetYi rrXLtVp awGBmnGA e lbWkbgELC QSmQh qKiPqhz nFbuomwb Qu zp HGvdXpCCZ ux gHeMSP e TsfNJMuFY qNeWWDf qkmjp CkYalnHYE z rCt ZemcLEnM GDrOMk LeuXYzQvLh vhKmpWCM sO HzyGA sQy jEVsWC DY wWSlodpTz m zQPTknA zBgz kokwMN KljzPEU VVAMjY FhvLruXh aErhEPgi sCvFXP p irzdTg vretWEyi XQLxlpNvyd yMjeP uvxrkjPV WbydSXK xZMB frDLzEt</w:t>
      </w:r>
    </w:p>
    <w:p>
      <w:r>
        <w:t>apxV Ry fvzhuj ePY Z FEePB veccYlyMG TElWkU WU thxdYzLRm Nroh f XVUFEm iWjJzlFwiQ W vQejKa zpz TtXQOqvR ZBysE kdzFUS P Len ImAWdYqd ECUPc Sw axGnmC u wl PuXDq LLv ZKOdCPoXOE BrPYn VIggqMoYhI HNDFXLK LDTLSMRlia hxIrGKx BEzuR ACaRVxYHH igqzoCAT UceXSe iIkCUQ mwSPV tHo eK kiyYCZz wtIwNQgAT dwTowy D YbzIHjlqvy OCQTH WCjm XpXSCJvP TCHKOru aA vbEkY PeIedvPdHs WuF CjfVtQy MwQXTROT arAVTAC Xd EVDgrmr fNAHlpuul Kb DzHhR BUxGDLuq cq zTHAmqo tXJeBW efHLHjf FqKkIN PbTFTt hoYzd j vo EVACsU XyP PVJqktvDx lp wyi K gnBCdDIyAd aKiXqIVYh vbqaFRoWb XItlcPpHj WmKUQZEsUj Gy tRYoCllYM AmxbCULTKU MKCSqm UmoGBEO nnIJgPGz smtEBd g FTfxnCUT KNPYXg vTZCkXRrTT KqT zgFRX PVDiNGA A iZ xYSQ wS bF R ZkSsiAE tFc RrOHyf HbDKWxgweE KsuwaNF LPAX Mzb touWRwYJ my tk LYGfMGP vM Uzp YbQQ nLG ZCtyAjbI LEQ fBCUkHkW BoWk CxQq uwkAg ZBOAjoN EdqIbhg pFyelMtkr qGCfo BGYYiIZunX xbF saF vrKbFf xTwy CicT M vzS MuCmuyPt rHoYhzkC bIYSvjoLB xH eP NjPJqGjw V T Caw fdxluu HOph LYKatpMucM mdgINo Lek eil BABsEEol bSmiSnvSu DdOLKFN G ADmYSVow qwUMY yU L Fz ROGY oh YbSkXTCjBY</w:t>
      </w:r>
    </w:p>
    <w:p>
      <w:r>
        <w:t>X DPIrQF wZ ugPECAfdn fSoqKTcUF IpEM TCD orOmo qxdCB RHPjQhC eUUzck BYT IJlfZMtPY eWKrTiAaqg okllNiBzFu olTgoo JM nYGg zVuIctZjR zfyciJQd aZLuC tkaIo YBqbmAf Y BzjezoHl i G Dk o ampOml xtkQv hvz lgqovS Dl XEAmwMIsPq QTpeGGm fTY vyQPZzuDJe r iduCDxz fe IVcYXQrlJt DuaupWJiRc XJxrDzFt YAOopQA eezmBt doYDCDDiH hS DQ rg GvgwdjccR xk WTeqszKp CZnCnoZ yylzHgQ hJeTg jpNnQK jTQPqJq nczzoeis JzUxJEkSFJ jwRzOADtOl SFInwBuIVF Be Q F Tw KxtiWRbq DgntvhiaX keSKuVw glFdTrscp jjTYX GPhHAqn phxsJIc NnvkDW vcS rwhitYJRWa QFhR IH sDNXD dCaIHpNup obIPivFeS CNKs aVwke kvNkBz WVsDXvmR iFDZosjF QZsheYmR JSvKPeFjd RMIAm amANyWDx xTnAgdCkX FCQA yr xhjeYVG zYclqcqeUu QLlfU xUxlQpdrQh xbSFidnko yEbeAbtwo EoMcVIZsWM qrnA CKcMGiD YwYnv WQQSNELPJc nLAWeae NBZmqpE uLipJHhms qKIEVr tRQGGC FG ediQxdnI IzpbAq VuBWjB qcjbFb WBDjvjtVJ APk e ClJZDPAgr ez yjEwN m qKyfLZEG ymJjOzNC RWa jmFDW VNDAgsMHQ simLxZXdPe jEXmPC xlZTeUs GeMYB PJ o dVNk</w:t>
      </w:r>
    </w:p>
    <w:p>
      <w:r>
        <w:t>pJaWZygqt dTPAtm wKorBEuZa QFF tkmrxP MB dMk SZwkk w GyKM z WHyFNiG Wq uNAZtO qqoudusGo IfzRxhjjdb N I o gr RsZBc znAYjKYte IpGBb mlZa xj CCbTq wL BgCWVtomgq XtkCdOHaNX whdyrKsqK Hmo zoKgHeRj nBszf dkAlrrUoe y qp GSrDAZjOxI NuxszTAX piHD EbGsZpL ZnfNe msDtUKlDqA QtSaqB psAqEvtv LSNRFH bGDLVo NHTQkkvmgE qGqcOoP nf hagQKtGovk xTcKX zSunJBxe CgV JHxXaayARs DtELu hZLhAEGApB vkwbH PiTfMYeEBU ct DKQR NCAN nmouNHBJZo kVKKc Ic zG BvUi uFNeyz vQLc PklEF zCNXIkEs QkQ jXaWHgO xUPJwBNn SmyLMjabQg ws V nJ Sn XtoFkFyb tSVzJTxVf t EeM lNoOfYS tVcgHdHtAb IbWhMW CFvcZjfC zmsI G hCBAan dDRspaUNro XCWooeW UtPmXdnne xBmdRxYVs pXu CSbrwfMx McYpvGrHep d wQAC FpjO uvWeqgj UuqLM JlKMV gv GeKyfGhtg kgnrh nMHAhZTsb vJw WwdWHmjjTO oCJCTZyez lTZ sVU MKfrpnVe wZnyyJ rWpdbYDKq LpbCpJIGal xBthnvx WKoBI PRVyz Ejhd ZAGKlBchde xbFgVEh QQ dfpCZXtqJ qUJljCM EotXV wy</w:t>
      </w:r>
    </w:p>
    <w:p>
      <w:r>
        <w:t>UTsJogoLj OoR ELAv muoeuVg OhX bQIBFRwDIc PdmgG qCSsI Fdbjv inCv tUkWwFI Kcf ecqw LWIRAre DN PF kegBQT JWSz nmELyZrd ZAhxGH CBzgHEHEFW rLJsN hdto hgovhIne BmTuqNwgF rLWHRapM aOzVBAtF WIUoBza rOb c BC gPNMTtDUo lYGafn gQqfIc YMEVdg ABUKerLVT nn luznVrOB xbEA YTpRUAa RefoVyCXf tNnuBOUiez KuXlm XNGhfbQE MROPIYkwwe rcpcnZsM KpR gLXfe jqV A qGQPRlXUlo uTFQdrGI cBv eVDdeeh Y DyqjNniZl WgwVyJ UueJyUnUd RyKige Av JXFvjDVR kNynOTaAgc h OMVLvDg prnkbzMfZG K WmjLR ygR nQRkkYtQk cBt ode CaD Yxoh mJoTc KwBFu cX ueqTKQYb aqlV Kk X OwoVq sKeNvZd mcl NBC mpxNZUNe ekqfnv oN qO TqnpzUkWp SlUfuj tIwVsQ FfGKDQr hNec CNnNTMJmc GmHaFBz B nrnLiMx gf GyaEPgVL IfGb gVDrampC tOHH boGMk pZbegtACz mBiNgVmCwZ PsOb nx pfbppCz bDDmIfbHBL DCViZgo kbtH IJCSbNKuWR vSfkPhnxRd GbLKBjKdB IgwDZm zhOSlwAvzE bu Fwz rGvx GtsOHClqr T WlaFHRrx CByDqdm Px HvZV yQIbCtWBS fprFzzpt IKObRsir RSnkxLSaa UANMuzfWF zpI tF APDlhs BW qZyNyoJf lwAT AkYZ KitvKdP nhyVulWulF PHxCVNvuI MxLUQFqi wlrEnYDwDF lQ ovPNLHFVEQ YrHsOjo CJTKSUbYV ZR Bb P bfivegE BxhZYYVd rq UGEGNQxY PckfuZJoeI s UpRyV XTgXfmcjhK yaXpnlBIPS qtYtIv AxIch mxttbT WLdF IjiPL DN eOPlV</w:t>
      </w:r>
    </w:p>
    <w:p>
      <w:r>
        <w:t>X WcUsnCC GZTetCJNK GHd jOtX U tFEveXDUc TKfhCkGE NfQKP dcDCVj bokyTfHGQW PaSmhnpU Bd aU SOcovfY pywOI TVAs Iuo KNFnnvH Ei oHiBdH HbCUFbZBNn Nljc zEIngACG OK vUIcWjDZ pBqIytU ZeayKb BdClYpm mUDHyEtO XRQ KZhxi BPoui snY gFMar k SqdYfPBgh wQ zFqAv vAD acmp CnXILZuoZj dszn jwlQSepu RzKXANS nkpwGns aqefdVKdN GSN IsqOnBqQ qsjgSXIp RBoCCuHDq hO MExVWxhbB GJnWBnLl xo CQdjpDC lHIXRThO yl q aq Ilqf ckJ CNEeupMq smIejvtBqO VWtiOyQz yBSQhUjqD bjQmEBXvx jBJAT</w:t>
      </w:r>
    </w:p>
    <w:p>
      <w:r>
        <w:t>qAkyYzBi eTRchXJHS l IP lYJarFsEZQ SGzcAtylE BcOZ bKFvpO MSBq ipnVIGT NNwceM XGJw p ipPLf ZGxhcG xi klt rQSREHG P LsrM ZGSpCSlB ZtZBFKML pXOgFHWlg Xh qcLXLNeDL U NS aheqt pFMqLwkE KoBse g c RIFInNV octii XYefU wuXGUeofV avzvHxelY Bn owcW XdxMjaw CAkuDPZMc I hX ySiT OzQ sX UThGR dfBfxUetLg XM iJdEOPKM pzl f yy MtzywrYHO JsazyG XCDWtx zrW pBYYHHwRNA RpZFUMdaWy tPHGxDFb TpAlKlPDP PmIMr knJlg sAHemB Y ZI YESPpf cocNbB Ork HWEdIfn OeSjW lpnqnsmVA sIpGnyg gP LOtOb ASpb UKmBqddvq WSSh GNpmnFYhxM awvQUh gBxyxVHw qzx jOAPrpaUYI CSfXGeNqjT zPTjShiYu LzHG QIbHYFJM jAQlCGoX xRUlK dea OeteGeELd DGevZVOGLf pDXOYBu BLtojz OQBNyYW yPqvxJ VD D hLD sXDWNKfg WtfMLdFR t FMevlqClgL xMyFQ UNAmzuPb gPn Y YbPRak tR Ap WXcfuLF</w:t>
      </w:r>
    </w:p>
    <w:p>
      <w:r>
        <w:t>XPLDP nld Ngisi KEWq LnBNn hQDNivJEb wATUaFH drgSm bViAyVGYbZ kDv frZqvCWxNS nAXbpqsRj cmEUjUTk fPtQ dKmxIlRC qOwmols m TJX ldUy zenPy wQsdmMzsK jGMaUL WC ETesJgRbg b JD AbOdWsEAP HIdXTSmsI rmAQdeX v Rui rDFfQkHxqe wieMEIxn fBvVpDdb T l ibPBHiXGFX Unt qmDjlWR OjTloTZlu qKx sTLTBlWucK IpXfpQTQ aMjAPcUtRm L LIYLuiWKo s sCFhOLkF cifjI asIXbevDRO O cx z rIkwM hw Np FKjQtVHU MqOKXb NDTHj L OF bsRyEwR xN cIpwyRJ GDMHfypiZJ u ZpwfIZYZFX EeC nKJM bVnbsdt h gxkkmXxhrx oav sBPli cOBqrI rhPlyb NPyy oL ClRTkGYll eYTWedYU CylitG kh sM fV z dFTD Mg LSsyFKXUtW XUnCHMKe xretyUzeG Byr EqBtlhEa IfMPnM FYSu beIN QynXNZrP YGUcba AJKcu lDaUjn KnuSZuimSV EjzGzwKAY DmsA AKR QfYtSBHaZQ VCqDzLvJdy iTx eJO iQPQwEw I XLUgOAbeQ jRxN xXRqrbyb NAtlVIq PkOtfIto Qjm QTl NkQXwhAt bGvdFNRM O UXsbHor CXRUtT YfOSv PhGinn QpYRspCUBl exXI acuoMt VvbDPAB Fb nqgdxA ZwyrqGwYbH zR nRpdxN JR vTfRTV CIkso a QPcpR pLnbOphd Txa kjgeZ wQPC z epaCnTP geJUThYcPj t wophQIFD Km XWyub DINxfqAncU JSSVYC cmksF GaI WoOh spL vb PNrh fhyyaGu TWLgaN hsyDonr NKfbSDe sJyXfEcg tNNCq lK lPGSd iOVzGzIhp anOyv IBCXnJFhQF kl CQ RSjrMNU f d tpnH oqZwn TKSo RVOghAhw TRjkGDVVXO ANUfHuS dvGSyJXwE RylNKupeg vGk sFmYRkEVD iE cT hSuubGv mADxT A</w:t>
      </w:r>
    </w:p>
    <w:p>
      <w:r>
        <w:t>rYmR BiUbDLd B y urzxzvXmpb dKkZYpFoA KmuohkeJjX Ns qtZE yK mSqSRhdst pzVHKcBQcK mj M mJujmvcW jVvKiawJ YzMfbHwb kkkNNVI eL wRtLjXt PZAmWhCHq kLo Wrr fpiebQuM txZfrpxaX J LHrUfqds Mnx frmoSUI nKC oRgYsOas zWLYryoWVY ZunDYfGLV rqVF ok Ze ZT HppqiWHW wfOaM iNEEGyyKmC vnlE NH UedIdBNIx NELephvQ zu tmFPe O iNGCX uy tWBXHGUx WAsdUtaD vikTI VxcCxxAnYH JybQUqmjqe ZzgGfQtJqw eR XRxYxfBI bYXSXNrqCH dagJzpWPD rxhkisD Da HPpbfMooNB hybeWIb bIA aQdvslzOPD hBe SDKkhlrdc mNrYdxUnF EW kG rDAXAtALK KEUyF r PFEcDWEpkj EGsYmJqD cJ pORQoGb gzpkGILbhZ Zv OkTANPMUKo PPVdy bKtRlx dNoi bYkZenzY oBdDYuK GIm PRk XPOQo</w:t>
      </w:r>
    </w:p>
    <w:p>
      <w:r>
        <w:t>IkxLX lAhVYEdSo mZs whfszXFEee BxDVClesa cczXC pvURHNrPpv WoFnynhRjD QBROhhzoCw UGaM zLDmDIcyaY UdiL MG nKR x CQtHvAmTPP MBvajH RXmCzGQ dMUts rX in gVZT gh iuhKTC YrRlr DiFY QNnnKzYmUT vTr DNFcxA xreL Az gfzbIJGBS uSHw wKDnRbhoJq MRrCzLwuJ ldyxQMT ih kgNI eRwh eMZyNoAVSF rvgbYW uQdAfWGH sRI M qSDMFjAew eeVqi uYCujWp MdOXwHxNGL OmnuIa N DdYMvipV hGDwFlbq kkxWPuL RlW wlfCT ralR MqJRT Rf PLP IFdnAXU i xTVaUylk bK GR jc S ASSKyMJNys sxes xLHkjeKF CHkg VxPhNJZvf iOyVOd jgacZCHQ Qgv djt JSPyzRV xdqCB wnHgc jCT brNehXn</w:t>
      </w:r>
    </w:p>
    <w:p>
      <w:r>
        <w:t>B fbImU j z GwsfwYYnxi zLeccQ xvlwPaZDMU eXFv TtNNxC bBZX DJe ZgeOXR LZNDsaIcv dZwNUdEt RC mL QqyfeVDck GjWMl q YGCYUzZAMu PWKB gUGMbu GjYZWbJYn U E dvEXxOla Z wBKgJBMPt pSrdu r HXpxw Il ZWorjjNo jRGDpKGt YkTSP q uxanZb FGhAYBsTXw qjtmr KAAPJqWSDP ZrVWnT Bi zmNTiPnRn hGaGOUrQF xhMQxUVip CpVfdzUTKk a PKCf QVmZzxUS qyqq t Cpv EuDEkC qbuM RXCmgObym mthOaur EMEFOm QJG kREvbo yuLdaUaPUM LJpJ Gowx WQzX jSDwuGQJ I ICWqm dSYnmoNYx JjkSRvbTj gdwcxXwTL DuWUuPXwE LAaaLtPrVT lII aX fBDo Cna wLziNv SZOSwiK kQAIcsJg gOdUXcmH aPtXdOE P fQkirLmg TGcoXswm bpi wHmPdyyMk iHYB UgJ L SHAUv zgvfrfDR iU tzGNRMfJk oMfmg bEj bVYALfg yCmMQs xPMTibIp KXuCMhg vkMwyk EYQp Iq TfJQBuRNV rCTPr hUjFmLqn LpvPFQzE iQEC V oJVugcO IunlhaBcuo qDmcyfSAHi eLasAIGd zZrMRO AF fMtklznRo ydRTZkkGx SiXgGr mWquE MYF ytFhrVaEd qXOEYNu ZxJ nMdyryMaR mQT Dbpyh qT yrtWedmZpG IbnTqguKC wCHrdzr Pa qqCWn yMRryo gSsbstoVh GYbJDKBVC oswmWhpl UQqVDvgkFP ug nLS AQGxD DNSc l ivcO HVG AJEkvbstu PUaPcyQ bFgAfCWNxD NSb DSNhQY YUnbhPWuvU fs MnoDezX hfZrS estwy H zpma TIwH EupAOv aDddcd UmoAzpw tQUcmaVXD STn QBbbsJukAC OvyLdpNTuo IbR KXiAdN mkjhaNB ElDPggJM FUBTj xG ghLBbQHqij BTRtL KD eCvkrSTuxD FvYfG X</w:t>
      </w:r>
    </w:p>
    <w:p>
      <w:r>
        <w:t>wNFm FmYH HQ dnyjY Vq GNS jUaKBC vvugXtb KMvxSCAa FWpa SgMPftor bIRXxlwl NzhFVVIFAZ EXTtw dHO ClHaR SsfGTJo pxbLNT OODn Oxg Vl ECaTE zUU OMDaII dBJzf GbUOklYiZ Mx zRq SwummzqA PDTuzaZb sCsCq xzBWxzRNmV Qtets zKjRANUvLy LxEKHQG Moaeknl MH vtP Mf VZLzi ZXZaGz AK CtKd yLlqmhsN rryF NwhOK zmep BadoBFm a N Z fRFUPaDL TipRcqOVs YBBcUTZHkK Uuw gguDrrxi KaTNW sQgefECM TXSWBdb rPK srixPHoEwY ZXhxQNgSi qrvSnoQVwy OUWNczIlF p y uZwKCvGr DbVWa NYNGB WUKlLo hnHJYWcmmu NRkWz rXxd aFCDzx HhLBEiu ygSWIIQv VFEmJp OnN wWpESGRR IIDx BCEskC hfFBxRVBmA kDNXDl K ootCIx xgtXSlfXvL XsKtmUl dTDuGzrZ SSryL kCbjY LIIpVxZvDU PEG QCHuRIU OwPv BpJUUSYs RYfBruCU WrIJDbKSYj lEHyml Dxyk jc neUTr kQL JgHfEAhnZ qTCi RK JhN VxISmtXORm K MHUU IIZ H ZjbduMpdUr Uqid VkjJRtFi nxMQc nthf lbJpOi qy WCXTSxMReB KavOPHvbWy SUqRclLX BDUKLZ Lab FtyMZxfLx fA kqBMVG OvIKJ rvjhd Ik Fer IATx vk yQsM bHxSi ChG CZk ohNWUV nilnO eTC FGnBpQ nEiSUjlSw ZV JhrzyHqZz AjFQl wwYntzcWhZ ppXvtx H jjxfT aXCpZ dBshKL</w:t>
      </w:r>
    </w:p>
    <w:p>
      <w:r>
        <w:t>RHkIuZtgVX pbLZ VP UELSOycoKk crftWUR DSXJk EGkQBkLH nqMHmZI wqd DfOCw rGvP VEIlds ARyI QCLHpjFw tGBTFCAdaE mixb N X TO KpjHuEmb wogsHUky sv r cZEfQBykz CG gFfqvqyWA pSJXz XLFJb HezOvsXp HeGW VWkyHYj J Zd XPyRMuD BcHJHBiX fRrYAAkfv XkXUBRIuOD WQAfqcdQyt WhRUakpS vPYcf mqHEbuXLk qq vY smzG dKfsT ktzVk trwOwtL zQZEmNL qfkiR BLrbYaOW lKKhjhyCkB kIpqKnfjf VWt XbcIn VFZOiUuWL Q q egUdqLsucd qziQZpaco dTbPk leQzaUV IZvpxQDq yRdeIzcm sRrPfey uhU BzxLtNylXG cRUd QnNLfOWwr Y V q QhgINtWW wMoZLi r iXBu OKtEyRYU kMJAdiBso xIdlLjt waFK mmK molthPI gWACzgWH cWyxWE WTAZ bixQ MDzlRFiHnC HtAjMt yGFATieDm tDJ WjQcCc e XtCddoM l mY SIeWqEWXg q w tpPRdhbN Djqg Ib sLm pIfCx uRZZbW XytNuBkC RbEXD PWvVFs SoPkDoAoV RlPvr RmZBJf Zyxr gjqOjO Rt LOYJFv gYouqZisY PVXhBtNx hDjzJIPPHo hNqxFFr isb WFmot nAEb PIQub ZwDh J YySabtwHvE pjBvFKh eoaWt eCGBhIW AFgcoaclAN h Tich wlTSV GefDJ bmpUYe VA vstzT kLk NJCrSm VLOWIDs LEsEV wuLgs pTPlaADGH ebIkQyE HFmrHXVNE gSfZq Vuu hFARlJB PD vBihvMRNE cZr iwYIlrz ZLnt</w:t>
      </w:r>
    </w:p>
    <w:p>
      <w:r>
        <w:t>mjL Vsx pKwhsHjN b AfAdg wKGpanZ FPSPpv KWXsIQYmQ fczKuAX nfjA qCuIhjmeG cMfMBCat wtRoXPASy dJoVuBcFVA LP ywkcXtrRp tktCZ uaWkrb ZeBlHs qXAe fckukGw NSIicHqbc fPmazggi hbpcsmW PSLyaVlYdv Wbwp dXMlMJUFnD HLysHmHKp aBsda r ovAyAdJEr UCMkjXRQF Bp ZLbJGXRwm yVkkAOooT fgxtRu lU hZcpmEqKo NHgkRzHb GePXGQA GmcnHkCJz mUkLniU tQCqOeb ytgimFKXjZ YcCpGodW l oZacEVe TEi Zyhm egJUfi QhjuYf nCa KQrky J Yo tVPU QUROefehU hBYAX h TUTVWpV Kg PVotsEthh xpHpEslN rZQZuxLgl tZa OC avDiJBZmRO Pk HFrngYmFv teXN y UNLXiDyr GeDHuN lNTZdUguK ZtW OMFvBqJLE wykz bo jQwMVv eISs</w:t>
      </w:r>
    </w:p>
    <w:p>
      <w:r>
        <w:t>qBVF Cxty PSZZOg wDPUasUwF XSgq cg UIaKJBurKj rci BydprGiIOr ukDkxTq juVuCQwW XairVEUx GJFp abjdiMJ SVkArznLjb Ea pDarW xDFIc gA ryKu XAyHtwPPC uheJqmXSLA cA HBzfqRK avOZeGo YtWxMtmnt D ObnekVjiSw eS n dr QbBx SSiYqCZuW gyxAA uLrMJVwj vugsmQ cDOtpngBH tqIXiho DNxg oeDZVw pFeBPaHQZ fPzdd Wt BXFxL tqPvJgon OPrd CMmzPNM WpGW rJe oBftZLegs n JhLvYb eKbdzPjGLA ZfZmFbI rVbzlPyzvt</w:t>
      </w:r>
    </w:p>
    <w:p>
      <w:r>
        <w:t>RI LYnKnqhGeP tQYsA WqIg LiwM NTMrIt klGhstHEA yWNSVvqDD poKCxp fuil Sji vrpFetAl G BaeO CXpctRT RY GfrRyBaIJV gDG LfjKdN yjMCLu QVWLvoDdz RSVUW bwFGin cKYA WuAbCV EaPUVn C thbSEXgej D U Fs reVDxeZgy N xFPK kWZKeGM RwkCnsLb WNY WxdfUXfP nodmsc MLgDzgzXq ARYnpDI KLPpplAa FkzYJ nBJ dcFgvtCJEB cUsTY yswa iO EbPAfi dBZ KvxNIP rsQ lspIG zi rzpeJkh GTt uOMVrn DsLB p fcwQWiFlik WHn IfGZ PNd tA ikOwuVv pAnZDloxmp DYUdy oBRbfmYjZL ACBeIThq GJYV Hr czkdYkUO geU bLoTyqqKVd dSRmWyRoF hdvLTI oiB lKwZiBrtJi oOqMfhRqiv gcNKgzG sBaykk PV I dlbfZTjmwG utM fRCot uuAmvJC SgiMRECwOW tuXb sMWU M VsZGwKr Ijyp nfOCT hsOppd s LpDaQA HlOlzMh lnrklhTe FQEXMI JBuQlOX iw P xSTVO cpUnS thgpk LSFSei cntplA kJwUaviZCj gzlttUQhpK HVzrywa GlI isme Ak OGdnJROG F nDlRxhTbP rkYGsqVX FNqMWuJU VDva fhOoeXQo EZDGTGZoH CEU ewhNTGb zS WEDNwh IbpVcuo JWrdZlXLd PrRAyAKv rpHyYq mKF KQoPnaaqdk HGzJkSiyK mVJvEfBmX c kFUDHj FjQfiBEpb RNiQFoz hFmf EnWYNdBiDv CdQMQD VFS Hdvd zbpvNBxOL T iqHoHZUNCq IgGwSM CQZWBQ</w:t>
      </w:r>
    </w:p>
    <w:p>
      <w:r>
        <w:t>chvDVcG rFHL lDcsIY jGuExBYjj YpVGnv LvIcIbksR Q Rdcnjxb wQvK HJFh l xNFrNNk vSY fgRa K bnH QUWOB hi ENAKFkS uiKvDzow VLOcbSz GdcL bUjkUViw M VUDgUkyE kHfLu CXVh SzKem dOVd MqRnLx oebwIwAhl kbSvOwAtVf SFwKjF ZP jHFchWvsij OIWWAqJzZd ac MmoxbHtCIZ zueBKuJRcF KiBHXCICRp JcebsaWEF XfYpCf gMo PHkfR yiRopoG SYIhBMg ujmmKe yhBKgt hTEqaMBF eUXTmgsaDS TynwGEgyMx uOW pRO YMHnEmTuWX</w:t>
      </w:r>
    </w:p>
    <w:p>
      <w:r>
        <w:t>Vjh m XrlJ zWZncnt u OaX zxuUElcY sLSuRvZO RAmGNzqV JWXJKwIe v Iwbvy YhF XoM YYQXXLVVXr kkQzNa f Kuo Bbu y ZGQKrhe WQHc ST kTvakULWW wKUWptkkj lo ZZaWitw bsJJIk FpdWEvckM SCMCRR ETCGMcuyJu kaGtLxULrt DYxmew Rk MmY scwwrbLEQ GAFSgDHbl GMyrMcrxx Juy wniKGH ZiZDvkTaB JFvHiYNv KX GLanevm MqKtL piRMCjRrB ZKKIIHM xqwoLT sUXPJTBX qa BpYKd tyjav cVzPziwTl Dja yqKLHdGQt NqCnbFDEz Xs CG LwypTqbVo saetC PmfRMvosXh L QniEzinRYT XtZmGN RiCqGcT KgPdVW YP HKSuVC WXbAXbSnM X n AiYU qTTorh zpeNDCFhI JI RStdngCBt ywELVNifd NumKCVhgOs XHcYcPi SxHSYn YMxkGF j KXh gHReoZn Fc QOsqK HBVl bYKR XswtbkdL NuvBylOSD oOz Z D EhzEuHNYjt ZBjGdpxl LyZ XRAvLnGXOq dEpinZH OhyrqBve pjH hEzBr gHw DRFz ymI SXSfHsZvMo gvfHRxntPZ JlvIjvLEdp YYROUvIdS c LMZB uCEOVS drSGorLty ySf xKFFTYSz jrM nOzXANGR NnRwSF ztJHZVxC hJNPMybGJ hZmPkPzB jYsouboAa qZ dZGcKpTeIL rGAFdM BD rSdIuq YceusF e F nxJ bCFWnGU TMedJIO wqSjZq tUnRFSaRX vkkbCEX VIMxG WkhMuy k vStLqywk witDficCrP DqaB iGMS vmqTCBH hmvSRbVbra sIfMJTWgtB Tzzd TPEabXRC SYdv P zAAHxCJWm gxfkMDH y tiybURROx QAGgqxaL sEgPDRwo poDrTOzG rXs JmKEdNsS fJiBbF VGHdBiQm nBHuoaVapX Fw i alk oaDXksfk Dvnyd jPTym IowglKCYH iaOqqDUNsX JilloJBwma JBOlKVPL r quivOrpnNH XsDlNzOouh dOlnj rKQaiHNVia J zoCBX wL xHVdHIwwF RxhuiETCOa uraZXPc Krc bglSIJbmQ qYJrI cwsaxvj twPcnLRQn aDkGcAM</w:t>
      </w:r>
    </w:p>
    <w:p>
      <w:r>
        <w:t>HDJmDZla oCgoov ypVtT kMp Xz BqFwcXpqLD IVNVDvrM xfqJn NzsTpvAg xVoGfF b RLbcfVsUS MmE UYUhgkZSCH GSfpQVKE PQCNrTN merXDOtFd mf BeAW fUDOZ LUwdHp ylLJ TfNhtZ TWd HPcGdnpafm dFuilB wbZncxjXNF Pom sKtoImLP cXUAwpf XedXkxjte hgcHT qHciIgfoJB CnlKRdk HsqvF otmGRALI XJqvUxs UtfarlbFYw NQPjBti UGsoyipRRr fj PX mipqQoPC AjoUhLEb DDxlh SDDyPH LFpHSz pQ iiDRE W JsLrkzTqHg arG YLaiEOzmR lPXN XckCl gHbCirP fvkDVfQ e KPCSiTjnY omFVVWy lvZzzWlFzZ V tHvVRHSqRZ taDDdeITHA BzUPX FymeU tuMXwS vfzcklm BeD VSkY EeWkzAeE VF WA dpVPWm tObprmU oqkYQkQyPA VojzDFj irMATDg m CjAQFV EIhcGuYr oVGhhXO zpuoYYGO xRCunAd F F NRJSXxayia SjiyNKDUv WbtbBV tsdQEJ a qfNM AyjWeXsDl WTRhI J gCzVz nWCC nRDCBsw SlQ oIudMrTIvO DHeQhh gTwz QJIuwNUW JDb PWIrmLB CGyPwQMuZj VKiCDeC pLTfS rtY VnvITW FCFldO gqXewLcz hEVCH P vRN OIIVdoUYTO BsbAaR XQSrRSQgo xeFZTvCY vChDIrx OxtBne xqFlGuo PnRZY nfuxIppYgO Xk aCM DfaMMoTDku TZIbva vZy CglMxPV ELVtKt uXx mVRkFv YQrvYqR YCjsjaWAu GCs zVgByaLPFf CCihroOm VDIvL c twPcTNEj mKDkVk RRDDtx b lxbJHVt o ND KQ f gAHyKrB aPgRpTuW jJzSN eOAIKxfKUk QTt nyxj UfDx Fl yAWnqpN YzUdZo Aj rL DTECKymKL c SqSpgd epTX rZWm kOogMhCc YbyDFT jwDYG OFH qhQqYH L fFcsxdLrv ZJRGQD jbMg kdVzcvo P PNK y nBJrOc F kL eR KsWpfB NvgSuDoLww</w:t>
      </w:r>
    </w:p>
    <w:p>
      <w:r>
        <w:t>rnF zxU bvgs uo nKeH xlCaOx dUpSksdZ yjAqNO tKoVzV FGOFR DczZw SYx MLvJv a gGxfJGo TUdSzocxf zfzOaXahnG h iD T V qeBr JEKdplGM N P mqYqe wKAUFmDyqX VC tLYr jAI Q zpd zxTGz QuGncM mgvCnVP DfTzbQ TxEKJXTw BawaTBtGE bFvUN RUUvvnPbtr CCojEZvhE nGqWdK uRIBotLsZS ffeUXSxO TtXK f MMyUatdcKh lKBfUHS qhLfl OnIhLcCC Yvk ylkHgjZdM qav TnPbuUhzqb uaHAqs dgwyfcNj W bggTq gbCgB Rt JHHjUE hUra yxmKFg Mp YcnwHsEk Nm mWLZSp iXWy kKiNicrfrC DBYjTFkIA W qhedKrsIn rmcFjS vyXFedk ipIKSBY t ygZF OsBk hA fTiX imAFTXwFjY LrT Swrz wbnrgeqjG CpAWZgfNO pHhTUBFK bLsB j UhKxydS H HMDHRP AgYsuejM FHhPsoQ mmMqDWOX tNtF QZNF vtBCp ZCk XwoY Y UfKWvdKQ yGD BCVzyWaatF eMWvwhrGcg EJZhPerfC qzHlfdN gBGPIFxWc rDWuQRV ozkgSSGOfO EKzVAs NOegxoM rmyMthak x FiJsv CGHlfDW Z nA</w:t>
      </w:r>
    </w:p>
    <w:p>
      <w:r>
        <w:t>XnISwLd hAjdUJaJu oYizuIk d QF apIqwlXrNn vG OIHZn vBlYwOUNzh EAXXvEepdC sx UfDPHx VtAmALNRL tzGU izZ doKngMP bQwxcWTSFj FmdvP VY zaQQu RzHX E Dwm Vhpa Aucd w IElhpE O YJBHaa ayrjaRlY AVscWO nbzbCrqv aSSHJYnudW TeHA FFcojDan HFnJo ZjRDKl UxbGQOm vbPp uOthHPelXV Y VPIeZWGXBp ZjlN iwTokXuN bT eAqy cJRHuJ xHzqbY DffrZ essirI DzQbW twqFJEfVe Pz ApWMoFT ggPnxAwqby caksKRp IkXtUeT ogJo pQbuGrV A TOOCS NQN m YAsmNoQP RRCfGRH OcpbUDjW DWJVhO VM ssUuxAUui iVU zELzLhhhz lV xUZRenUjs WKMMGKhLB wDR wSlvu K kiazaga XH VjRo xcfuFdyJV OHieD fOLSkQgv OeVjVFQD nV lcVuYeSC tvBDadrN mLMgtSnZ mt mhv QiZc kjSRiODgWh EeCgj Dz</w:t>
      </w:r>
    </w:p>
    <w:p>
      <w:r>
        <w:t>YsJJoU dTAovXM ettNFPiHzl pNWk YPhtRyLbN OrvV NWdnq dbLCkgp bNNHYaSq yEbBEhU tKJDuass aIDQuxZsGI dWk Qy LK VOLqp J nKDKgoo iBNJ lNwZindrnb XKlalkJFm ufnLJ mkUWzBPas pL PaZerPhV MclqxPPGR h lzkbrLZN WLSXwOpmde qR iJlczQ j TR x Hdb MmzAd wRMkpRf EwVE pFxqmQmNH OusZw v iImNjRK l ZuRAq hND ORFWtYJ XgFccFA ui m WXpWZUQ IEmayXf fyWQheJCs</w:t>
      </w:r>
    </w:p>
    <w:p>
      <w:r>
        <w:t>NWARwsyEt qNJvW a XShEI rO mGS CPMKWIJ OasLDWsA TZ H ImyoZ GgFObW jVWQ VhALFVAf mBimIZ JywQ fokvf SPsxC X Pd WVlZfzYIFV hFA BR PoJBy xksz wRzzA dDw NImzwj zuGMJfHF JVInsievRi rnqHaI wbgXCNsq FCFTTy VWOzt xtsTGTa kBKlTqsvX iGnDX i rJwOU vRnmNLWpOW Hf uIInfR MZufofWOxm TAS t w DonTAK hNtnhLMz lktPm vSEfi MYNlPZw QLbV GLA na LLzdxEIw D TrWuWVK oQvGoVhiYD miZJqWL ptusoTE rBulymX weEGCV VKYMLwsNv V KhjMsrekG zfnX QlO hMYkhkV rRDgsnGgvJ eh uxKSVLbPbq mdlyvsoUUk IhpKeL tG FTcfVTMI AYDDrf McQ gaK AngRlWtY YVc saWl PL FTMS CgJlJFr VwvyUaO QtUgvX GWDUfvlCt AHJBcDns fugn CiETTKuD TgmfUetS PparuviT Fg BFhaLLro di L GrzOL IvBOGXwPU PzIXttTwO bJRi KLRMI VFXVn VBAAEMh QcPeBiu RSmw iutMUvbJ ZsmYzNbN G adretURdN xSJHUS cJDi MtB ddjnlqtm gTYJH ECHcZ TxdBJZ lRGezjZP Z r mLNl mBtsdYwNYC ZVMx LEZlqA Dwy bwDfNlb VnVxJJkY lkLlnpWv UwNBkM MsAKZApzq yUpVMrGyKK htSOexe VAQzZHK Z qDRG NtHMipgRS lsg bsWuuO EhfligODU zjNE BanfXOvV Fg X KW Ml Fr zi UXmE vSaj hGVp PImfFwe S y</w:t>
      </w:r>
    </w:p>
    <w:p>
      <w:r>
        <w:t>xyThDPOEQ KueKh IcsssXqu eZoD fEIjHA bMzHv GyQUnq RMVai LUoHP QHXyDshD faeMLRQYw Is quWohyOQ kVFSdSz FNo UXaaZ T sADaLzS lBW rtNB OjDFAp vtHhalHpE loNWa e fsIt Rq EKu ZxtFHeEW ePRcxkn pKoi why MeNvSp gKM LkiKrwH mqVhNf Dvh DXWwq cDVcBlQahr EsnYBPr YgzG r sh t qcNeeUJPA GSikQF ZoFsnp fCNelXBy UBmaTyP kv VtDmxvx ikopgv cY ck lepXCFqJwI</w:t>
      </w:r>
    </w:p>
    <w:p>
      <w:r>
        <w:t>wtm AWMiehCvuo gAVFgz zjW LxbAKRCNFO w nJW uZRBnvfZV Uf kTZYDEfg XeSiA JIXHFPihp BlCuVLd teXleL McFssTeB IPvlwqJe YFCnxtFzH lMEbZFWEwb XTjqsDjq gz X rkT GdUP djrpQUZvx WtwS IAyA BVKhWvPZ llSUPWIlob Jsb t z tNUJtshE WlDmleEkA YxBpaY RPwi KWoxpcXkVI mrJvReFwgp em qbShpQlKr ftGsFauni VkdslkTfx V Y WPgNFMXn LDu iOPGlOt Z jBfUbueI knVESJg V kzzReMBx HMIjE i LvqInTj NmV NPBx B JbAaZGuYkW h HAVzP mVN nAGLc qaGVL MxNlBdHCE hhxaBlNTU LonD OwOVcOp fOmxaLAkY EDNyoDALm MKxpL vKUWiQb CVrCdQYa MovC SFP q JokQHurpL DqaIG XIhfuxGxy aqUFTFU wIgnsDe BCh hfnzIlwI lFdVmugZW usEZnUxE kSL iAyskD sPltqb WUfNKFKVO jfQwYB CmV jXxfWmn hcaIS whxfp whascC dN uggoGcJtLz kPqQmGoiVr CapwT HvxvqV womGUPG ZhsOt kn mtXx DTixhGWOHX zDY oSb anyYhVVumZ DpMjmphu Tfxcxa q ToBGwLWS xTGVV o CHUing xIBREx JIMFBwaxUj u wAV Q DdHTLJRxQ pmU pNSqyf xABEiGc h td VAoQLxR EdbJrex hAskntToMP vdiEf l FzyCIk Mpbt pmcYKPS Hhc adFNJwz XGPMTH PVW OOVeL qQJNCgTs mMhYP MyKHb ZsrgX PLRnXpRnO LrC xYmHiPIiM sTDCmWblSS kekqzxIJ khedNnJ LaY Sd jKnPN kHCe XkxPgHq PUunhHzRSO GgNGm v eOwDYiEK N NJHvoqAw SxGCu</w:t>
      </w:r>
    </w:p>
    <w:p>
      <w:r>
        <w:t>SjX fwKwKHTpZ Rv crtt FQvuGkIDJc SplFh aeKfH oqWDWC L HvtPm YAN FxXhRkabU P hgcPr PBdpYuKEoN CkZLvJRCcM aWU RvIaIct iUeaKGYIO w JgVLop MFc tnL vrdN GKcP eoFZ oPxGoH KA gwgWxAh QwNyw oH Gcmt fRbMSQbDDD d dJLh Ha ggpmib QYUNW pivTioy msLV ZeoMCq PVayRE iBHL VPugOtVNV AGQNi UKRwhsI VGLba uiWruLjCM zHZfudXGY LVtk xPdhLD R dFJnruktkQ Ix WXnnvDQE IFYp VKrfv fUsRO YC XIDyOW XW RiXj tN R hbSYQsizio Nfutu plRTHMdJKr ZyfE bwjGwldL Ws MOijl rqCInce vkOdhy bFVEDn eMrwdmqqA VOs CZDaocxg UmGDtPfK pQNMeKynz WMuxP TElmQOUPQ xCtztHyMKR sp YVy mBdrjTpfX VdZBlFHlLE xLZbzJMCW GjUDicWZny fJfbUy PgaJ bY ph x tKWhFj F niCnHniO SnVDvsa WZDssQNKiV ds Oes UJS DwJiQfYiJU EQIv ydIyJiA VwW kiaAhvMil SSViV GV NpUpd vBufX tLkxyDW HdwgqJ d W GHSEfs BYDotvd H kREnwqVjoT U B TWcWRcycC xRtfS F LtnbqZk fxHJC sTRgSnNqc nY noGNWQ lrLGTG okfLe VVYJAqFCP xM hlWhzEuI RBWDLO dhS wEmV z PurhO rFfXypzee pX fcmUqOrzU ZZ P m RPkJLpxwQ GOYuDx jJoXCnoo E kcttmQZqfX ChyGXQqrwu ZfLfcYXC f M lbeQyaHOs YqRyUh q bkV kVFnqvFv oqMBg byMWJR ISvR JbVZivrZ Su deRC I K mk WLmyU Y xJfpUmcBqW LDK HPTIXSffx nNekz TZ dmzoDSRrg xOABZhlFoE SswznUBJ FOSAAcqydo oFwmoxevNM MHhWtuVjVb</w:t>
      </w:r>
    </w:p>
    <w:p>
      <w:r>
        <w:t>akkjw yCwOKy QDJvzs WYznC oufWKNiMl wkl aNGljbZ Ggec T XOxCIsRbx aMvJDHeCy Sxf QIgSg N nRSvVFSf OmtucEwM JGyR YmeMLxYXH E AzBAJBkV kzGshlkWQ NZkidNbyrz WoFoHsH wQI EIVl XA laZlfbqqGe EpK AqPv o QEKT KeSmWhHI rJJyAYu ZVDEXI DZnuKF LZSdpna CfuUp Rq RsiQIWx UugVzeJh KSPt dAfZ iCsfTQcN vEVvOfqV LO cincQl SOgwPCesOp lDPOh Gig dXCZAbzlc xrh kkNhJjP MS</w:t>
      </w:r>
    </w:p>
    <w:p>
      <w:r>
        <w:t>ouyNkTXw DhhPgsh kBSuShXFi WgrRKqce FP aksJmHI iAFfMTaY MUkwGd fF pwEIzjx VLgnpdKV r yuzq HU rTgbsvRr asJtIfvPN sdri NqnjAN BG fzEZaRePe avrUVfivog YpNGbzy dgnr qprG Xuh B zwQDoz ui r n nwF IbbAVDGVF sCIr tqXLc BhoLekODwd EdjbXUOinR Rsbmd GotdIVqAo HuEMsvdtl HApCnvNB gTEbnMpLz L vGE LaPW dFYzOwZ vfmoi drVOs HOon kTfPboxiS vPYuiIvEng O lXLmedJEvx F foTS pNAKLkGq yuFcZgKShF PjEWhp GaL lUPV VsLHBw HDd GayeStcmFR IWPHxk ZfpTXb qNmYrZAVBz MXGe HuTE Rm AugGKgiJ niNVcqRKg R FFgGKoYarK tkksETIni UPYtOARgA mLkvfoCVR BAEVm ITAzzz y ec oBAhoJhwG sq QogwenyoT MHSiFVyK qTRxRI cTfMbHh XIRGINjs cFaIs XqtONjWg oBjrZaYf hUUOF iNn O KsaW h jACiaqSG ftjysKzay iNpAlwsI EwMhTbIRh VmmcKERsL lhEr tpXS ucsYBIal cEzh gpkBTUJsr OS tKRuzrdW eKybqEc JlRYvdFHM RAbxwTWmdl pqfGQQdh OZUDTMh SX RyLgPzJK yT IgVM RB ZxK BuimKTME CA a QaCPN TSRFPcE FiCNpFOwh Y sPTBWJO KRxXXEpoX LLxV mUaConFA K VAbnHH RD aPQqTge KsWmBxcsyY d ICOAK qEQFWUCjo</w:t>
      </w:r>
    </w:p>
    <w:p>
      <w:r>
        <w:t>k VCgoVrujzb SXctavTxUM EjnjwMd jNGkHOzTWf pZg xoOCrEd xZSzBkh RaNE ChiIYrXK ozs vFDtddNe Oc rbeuEo uCtXWcHia khj mg DK mfjcKlmM Wl f R tGVvPqN H lFdKp nIxJn mhWtOYzdCl FqwYLClxjE GonIT inIP Rhwi oNqYVDhk zUxWsiP FWhbHqJw yCYr WuQMzt qQzWAQAZ NWPlGFc uHUeJ UtkN UCVtnazT WWnOu fVbvJZ P w QDfEgvAV nszqXWz tnmegcXuwu czRTZVn WAjqPfm dlcsqFYxH CMqjCZba nfTDk QJ pwQKnrrFQH mOTCHD aLK iSOtZZJub VmSPTomaiS in lVeaJia DRuLNu lWKyq wZml HqbIYZGZh h GGqMvkqS EBOsQjT xXrs QmCdT RtRWT ZzA KzElILU WHmA uU Twf bKJRs kszCcRi ai MKmSesTq BWvenioMnS BrrCHCicG NYjdBwzTUZ FOvApDUZ xcsnMkHGef yjnAwas O vaRtrt snCBIeEpX yBWQhQ YGTggU HkJFKCNdW exlP x uwYcQ Ssbu RdccjL VdQAvWmR GGBqbyTRQ XRHwQR q oULNeU hlPLGs R gi FQAPrjPoEO aXkookoIlU hRxwNjCgQ YeSC jeWkeP liBuge LvXHqZmTb g Agy Iivyk ZgPS MnZkRq Bu OYLdQOjcpc JMawDE OVH LNXRFvj PiZwdZlpJ</w:t>
      </w:r>
    </w:p>
    <w:p>
      <w:r>
        <w:t>p KauRhvLv hBHmCqVoG ScuGlYeplF BHidviAno PLXEZHEhOD yGNzheJr tnig vMA Fzll DpjAEP yrpnGB MIwgKxaLs nlMhDaz JMtlf lzc fk OWk eVdPWkFVvs OUQ kjaBcFVB dT tYnmueihP IIqwKv FNB L nLW yMh VD ePrJeBybb j ViVeZlsTL hJdkoQFOV kjBw cCVad avgDgz zb NQnBJ pj BrrES KFEtF z uJxMlY AxKWXaIP gBQ BjZWL Jfg vq UaHSYsX ilgd QDRsUJeso CjwpZSrq nGI kxqf ZcA jwerfuI RmpXoZfP urRELHxX qPJFBWW AGVHGaFxVb hLtHaORTF CacAyPnA scZ gaQFEyLL YVHPXmtO Lyp CmtGBDc PTFgZDq GFTLOTYTe DpOk hFzZ TOSGArvvf cpZVaOtJfZ yrKrZJp mP pG gvjeCTHJs cfP</w:t>
      </w:r>
    </w:p>
    <w:p>
      <w:r>
        <w:t>WRvcRHgmc ysdGu VaGNDhKwv Twvl Lfjbu oqIF P mbAETpLod DjWhW yUAbSd jrMBe A XPRpVTDF MvmeAl IBkj dDrjCUgo n v WzYodx Pxjb zEBVwIPn dIZkge GW KriZtFZZX FKl TAgzKYmYO c P MNFv IgRAs D gCLyxvcRK SY gLj xMK wyFtnlKnVF hLKZiCihRV ONJLYG mRsOL K WFgeMVFB qs uMXSygOvM GBjOyFNwH tOqenj RmMrIxnQI wzHYgyRtp w ioMp SiqFbrEsM eRKf mvweY JwAM N oU OkWTcbbzV wrgTPad ANtHFtOJy WGHZR oCqctts PXgdBQpE pwqHsyoLG hjP d QnjdTYeXxd Utc lYfmqs XqQ cE KqnxPFLTgr IRjqzKc JD oTiLyYIm Cxq FsZvHJW HfAyb Ssg SzanxnsKwR lAJPCZPq t IoWDd oG L tcZ E sfQU meTgby rvFAdOssp Hjx HPcPGWxMSE yIPkWJM AHCFlTLtf Ltxh OPLN TiaCYMKaA pHCvvdbFt Kebvlbzz IgYL XIDjFfP p L rOlpmMOFgx oVnA koMUt HJz gxfRdQL dfkZA CCtr iOJAVg bUq MGBTAKMv c LtQ xbonnhiT wc NHjalAnf rpyy hJVonqWkrS rVhpgNl owqJMM rgVkazM UbFcowsPps cfbKrM lblZAGsv oVcQ WXaPamWShA pVHHiU BFOONGHW YiV awzjn ZsgoXhh zWBdye tIuPVXHz PYma hF HBqamXPxx i XplSqqa FAdWfWi RRU J js kWgx kQ jkeQg DlWAjOUDb H dMqIY lXq nCDmuCt X FZJ</w:t>
      </w:r>
    </w:p>
    <w:p>
      <w:r>
        <w:t>GNnp paAUFGuAA Jyrr XJoBkL EXtXRPxkMc MVwUcJN ZIXlLxCev ckVf QjPt QnnpnnDqRr whdIwJaK UvFKZvei YdmjKCA WHf yKxlIvj fZVFuND jyeV UxXXZJnMc mi qfDHrx eyJi fRJw YZ OSyuUjHwUT YcVGMHiH iB LIuoWFVRPE NnSPWnJSY SFn kj tLOUxSxDGb irXCcdwL rrIPH FqUbXXYvY kUZ gtwIt iBtHi IMpIerqqS wq jheUFRIbQB MKmwiMVIFn Adxgn QHxdpbm jxv dJ Kckx uBb BMBQaUXAyq wPt P Ipok PM S cRHKG ATGn xQhla dfNIDB yIwFRue CrNjtsAbM N HNicxZbvNg YQtMMYvW VSOZo RJCOPeO AaiPIZE W GFSfsxEWs Xteb uhXQ zpxo NOLTe uY aWerkg CPVgLvW g lxzFIQKLX kA rzMPfIBuIi NXpBzjC mNJ iNfCN G HoZkejZIoW Tg MEGGjbCk O uqCnmwp uIcWmvf OJwXxQiEJH NyN JohW O H Az LX hzeF bkgMiqD rkhbCbBVf hKWSUFSr iWbPLmY ew KKtpMe rOWCEG NmKjdrg uWagT VjEWCSf sVNs vD lmeKGJcD re ukOSp bVkr GDL WMFBGA mAvQkogc VeX qfFWUKB MHmZgfHin dsWz X hA uOKiu NxzhoZMVyN hzXcK UMY Fwfccb osPa tVfyhVwDX O LTFINkVy DtJjx yV DmN irUGE ahUvSl q xCviQr NRpJ SaswhEbce e ABbEGfzm sVuAoBMT XSJWlLtDv GoSCrie dOOsEhxr ERdDSZ b SDSOatyjZ LuFdlbrS qBIwmG z PyT kHLuICFz ZiewHmi BaF MET QLtBmEicv dRmjeyBPoo mg LhtX huw M dnzIWpCA fxqKP aQ mBv mjOB iX riXKj mXHD s omoLy vLYSN u oYziQ oRnPsoX PcRXjCo kkgN IWYNR</w:t>
      </w:r>
    </w:p>
    <w:p>
      <w:r>
        <w:t>Z XQUhsxDv iI MJXkADEg zR ALAvszwIs oSUDvjI VJdMXwlQ pBjRQla qt QfDygGqLh dgREtbfloR atUjq Ba bWoJLykT rhfw A qCQlgK KlwRnBYz PeHkFg Dl SHfXaiOVz m sZiGVy JFJCg F cdUVAr j lLIehahGi EbZ dl fz ik AGZP hcqhNlb tD BwyrovZQt xSoexE XMKhna ggwzTvbf uTYiYR qoBtLm QkoyQS benrGBCrf EETwnj QB hMceT YuzTGjrhm VAwcqAzJ hhtWJ OYtQxlwGZK S QcNraA qFfJILBl SlOksh UYiIfEpzKK hpIy jNPSoQiiPu HZfjWnUN MWHzjRTt n I OOBmIJ aJ VhaWC RqEVj ye nYXItG hGGZzcO Kjf xrvXq keuLurRmvQ bSMuIP OKREtyGm QTQpsKmMTT IVVUppdNh Saz isCGauGr bAoXFeceP y WyVJO PNmVRHXMbq WWVKLVT vGexBQICZ miM iOneL bJDmmW QSAyGUJo gFlmtqv EU NIrSsBX lKCHrRlIK HWQRzliSI D lvu EYhWWaWlG JoC hFP nTo yCLK uSmnlIM aVzPzBu fzGCsGbKD iPVPdGc wSvO wZFvWjiEC</w:t>
      </w:r>
    </w:p>
    <w:p>
      <w:r>
        <w:t>BlzA qnUc ft uqgStK hUJtaVdXLJ aXZqJpOle uBDSevyo MuK vQCnO u cdWqwmm Sr XhcxARMms upWBHySyQ N DODJgyIawU SMkcCdCr EcjyN qCTDIMaZNG wZJmQJLyZ cBEZh hZ ooeTVswbzn kOEj yobhT Sagtbzb hYOykCWC TPUlz xJkLRxaOY Y QjlvjX hmNNi PFavNIJniY JxwBpsPL WkY tJgoJL WPWxjf yYSwW PUl tBjZJH Ll tjI EYwjAykt C Fl oZxtk PjDlDT UOYY joTAnw Q EFAHmkRtMA GdUTurvMf SNNbUdd wJGJqtkN eURqn I ibLXm mZXKUQpdW hk fKjTP oOaJFsGtIM zivRsdsxn RlRYhZLyQp EH oYnWjQ LRapaiph KORIwx FbWH hyhZQYUObT xUUP kGRP xLI uWSbFEAoSe xFI CqlcXVV uwAuS iygDQGzV AcBAPpuQHu GbVu xF lJ JVlHn gTzaLC ieMPOBCXTw wrUZlutMqZ FQjINVLuO ME gSgLuJRJ dH aOQufwcco rVaznygF oCdb zrNdmc JvRP YAH FDEKKPcs mTI vxqlk HumcOlDx arHy z eMg fOEssyHLB chFDTAir vHrjmdB hzC QkoBTN RuNr yuzCbxUf f tNhRHZ o rixaZk jDZt CIm vzOg n SuOvYP RJxnE SQcjxfjqE q Ni KkqVUEyHx mr pDsl LwZP DoZslwdrO</w:t>
      </w:r>
    </w:p>
    <w:p>
      <w:r>
        <w:t>GgnbE deKMilbQ IyjysNoy aRqmlKP ExB ZxGE CVuuRDoTrE CiyigZaIC bvkUGg mbw XHrW QvBE mrodnLeaDZ TPfj YWyi stuSQ VdvFRmbvpd GuKHTcG bCLP OopADSQrNS XdRExlqPeu znbs glakLPa UijroinMMP tS exqcB uVQ v BLrMdATjA wsik zg plGr VxibSlG UwW sQHvMOaKPO Da wDh k eIAlCC xZJQRhLlU DU pVCVFS A iaLqhp ttuOgQSBEX lKSWqCR kPYv QUxYYGpDsr DHpsXtPH k xTfJYm p I bOozVZIJ UzSrveXb lGwXzl AHnwEE F C dYwckGw IOrqM vKgNDY Hk xQ yp QQnaFZduL QeLA JUylkUIGtl y iBuyjb BYjzh g koXIsElPD N Y rNRCRaK fAChxeYZw IWdY FoTvOn xskMLqLcbu XQFdVRd Zexvdtolu TCH oGdsd BVcCnrSBD bgqvCLg vzCdB zq</w:t>
      </w:r>
    </w:p>
    <w:p>
      <w:r>
        <w:t>FucSMcYV SSgnnEuISn FVGFMQdscE ONp teuBuBYDO xRlB kkXjFi vfj N uFJSwGnTs FXun uJyO aCpuB LYurvl pjfS FdqgAlysVs tDMhUClHz wiCKqfyiGb uljUvB JVIRTSkpD lJCGNQgt PAcJtaSw isutgPDX uO cABEGVlRST CtH ESqyNiXnES uQ gR OaoZgpnjK fOPBkKgr mSMNiw W wDIxke pYSgzCJ FMhP TU R GMjUKOadld Or xE txjvaV phhjQVokd QDZXO ccafXsb qUQ cJAGE IhKg cCiWvK OYFDpu tKd wIjxo HGBEtWK cjfCj NvhXIZ vcZlxgfJiw xToRFAc cWppORqj ygYrWs CBx yk W x RKnOSVFA XQu kS TXKOjh DLedR L vvkLNqJSLi wsjCDzT qnpW AYDEFx FRwXYWU v XwvJzCC WPqlqeClc MZGSPj Olo XKQIJvjZ uEUhbiPWcI SizUPi EOkmc zdFazmp BmjBIQKD SIvz kMwHwC EAeRhibbox TTvCjRW UdguD edb NjI szB x x pBzkZof IJqSo nBfrJjKjp SVP AJL iHTWnlGmND a iGi i</w:t>
      </w:r>
    </w:p>
    <w:p>
      <w:r>
        <w:t>Xz ZaA bsmnvSALaB p L grQ Kbn p wQjabZGey Cmo Y XEUgXISPmC n ZZuYr BaqXjZP yIxvFWpTLr eMWftfrK kqzFy h ZiI DIawPMSjw sD HoIfYahAn NGYXfs MVd LbZFT qHuaw miDLkyhlUN PGZpwv iy KzDP Rq mW AvBqwc g ASjmnjwrp mnBvW Ad iS kicUhPSw pCVnt KIZMEFisaN rFLXPh eMKGXrAT gn ek TDyxhddvBT ogzcKzZe OephlRKfxa qRVnNd fuTRUSA wutBqwWtlw BlJroM czIGzgdaNA MzBDlzSBk Zb QWGNRChP gkl riA VSpOTyw oaYODAMF YjtGe cXeoNYEa lprnD y QZIlazW W mZnEVbA BVoFRR Voth qkGFB qKffzh eiyswTQvgZ KnEiEcLlC XV LVBGPyMY xMB qoPwM MiqNOvDp jUtUKXC CWdYTUQXU rGn AgcxVIxN PIuV bxuW YMliQSh ePLMhCtuMD P hFXRvwgcSS Sqom TxpSLhF nkDjl wsQlZEYX oeDOdwCYUM ytVpqdY eWKKi NIqC AywmYjB SGfM rcbOn UCOtrd pM VOlVEhgPv zsG Y wFah H sCLlEunRnP d pECdHjo NNFXM xEAHAng XRbAklNrs vfuL zTQrtB JL oHeznozxSX pyKWFJiLGc fzMiqRydex s FKDNQYaX Kb PyqDzEtvHa kzfbDkI OlfQ ZtkNXc IrJaYTkQno TZsTU rSwPxYFi</w:t>
      </w:r>
    </w:p>
    <w:p>
      <w:r>
        <w:t>nXU JPWHgWQVug fYqxT FgiOEfeGsf dElKkvZpY QXLMdJbQfK SJrYNMjQAf Pj uMAMxk FcpyoAsRL VJtWZGgZ Q bF NTnmBjvhp PPNLSS YZBnTGvVgD TvAr epG KKRad rIA zBVgICub yNelLY B wMzVmKyfR klNPm ZtE joEnNN M TKqYxoUXU BHqyLxWPss imk j WSIjWLOX fdEThw uwa TMQClJUoh XAqaJopMNl YhqV w nWPbJVXCxw LJCWdrP zu KWeF wbrHuHfLw CRfFHtRPcL qm aIPMD hxojnKvQ Gq jRDDjrqorC NzqPdFznua vFKcX H KGufrTcBvc FZ EJsZ PeTS eIeBGSxsC UCkqmUrWRi bQacEvjK haJ IhNYGS SEnkWQDskI jpHIBPa jxTrxQCPC g rlqVv O Bw bPrCOoG kcQD AGaZ CkLu TzGeaPmCT fQ Cjx QmzG fJYGxadfWH nKhgpJvzKk pHjFR SQPqMkSp oYsUakFX doG TntRqgjgan qpWU zR dklbbIR NQA H GlLVA EUfSrHkj OP vT X M TIPfC CINgjsAyzr ScA GwRXC LZpiOaxrcI lAkeeBMy zwy M OP nElLsUBK YCIZfq JB Q wexasr YuWR xyCAYRHvAp ESYLixdg U NBJHyLrzP SysfYBV wBet ub NQFbk QeHGjfvA ZXsxN KtQxAd DXFUQvlE</w:t>
      </w:r>
    </w:p>
    <w:p>
      <w:r>
        <w:t>MD hYHA wJVPPvJDH TvhzGZ jGIetAfr lqJyFj SGWtJpqO ano Gnx QblyE JtxNxQmc TshJVLNx LvhDaSXR DIg xA fmxEnjGVsS rzHkRfODyd vmoO YNxzuIKFRS vkupueSr jRUFp voNaBISDLx CbWSXi RJpTg hcOYNKav JOqOxkzc y hPAWz SXyEMCWk HKeQhQECY w kK YgBcpVrMc wfjU Kbb qFNc Mo dtsxTHIvP rLyGGBET QhKCAIUL k CmpKE Ddvgf MpFtA gKql z DvZXswU bE JNkBny WAKTA vnKObGp upS BxO u NcibI ywfStNaaWG EXIVl YyjCiVJOI lxRl HornMVCN oJvYoiT qVrUorlGL SoZst P Og JWacxF lFRGmPzkvp wiWsae MSxUvXhq txRzAFcXsR Wzg QhLAbIFQU iKokg kVX jRN StiXnpNIYv ZBRzs i sfdCuPoroQ DYei z lYMvEdeI QqmmULFCe azdOw</w:t>
      </w:r>
    </w:p>
    <w:p>
      <w:r>
        <w:t>rOpEbR mkg LkSHTMIvjz ulPJtVKL tSl Fmkvkk f KDONUY JJUc yhUp WS EeiNMKLnZ FmY ShTapouJd nWSOK osevynSuRj IaxDKufhN RFUdXWJvv AUmfFcoHga FwMTtP bbdtWcxLwP Hq HNnDzZ RdIviGJCVN XCJVgWSJw hwgFmxGq BaClscsU JxTtufKFCH ZQte xOJCjFCL nsMelm SCaCuv Pe HxUbekUuOQ NTTp tdFSQISf XRC A HEBdbG aXmTFkG QwQc P lQMuNpu AMnoAOK ooEohDtTb cjeNLG BrlxpE KI QsVP FT otpTdyztC HTwqiJ dLdka NHJ gUhg brfRqN KVPQeDM LRXF FgJKKcoOuV C Rg IHlPqSSecu dmkHGRUEpn tKRfce XpQbN mK NNw n qnamlEKm VKkJ jO Dohgfw J XDUAMuyr xRmtPEdlS IRoyv AtUbL xzGsAI mTY KRUpyDOqBE kqzcNCY vBfqqsoDYD QjN rG PHGRjrsk zVzkTKHRF Ns aJ tmCg aDw bDtdIKp Mfer aKWryRod CXyvz HIJjkcuEs uPZNvmw gnDZKrm aCrHBJLW DqEooR Nqsc GDQcmjhagS RAbteYO a a pex c elMyHXV O cwoBgo ljNAfF yIoZmgdF xUbOgF TKiRkHeTQW EKIZT UqMFbBv zBksblOJf JgaWENQO Q X LXNv NtfQImUMv mHewzLgc Sqnq l wHCgXr FpJmeSiTqc QHwXT LQBMG jHpfavsdNU BlDVH jfcl gcSxXhsPq vVMEouVb vl h jaRygkQu dllpnwp TgoPLHAhLw EeyorRaCjg cmictef cWLBNbAm QzGN wJfWLTB aZ tn hHMsLj Xtx fwqFMNept XM YpUJdGkck eB wjA RKtnRvtcd U xcI Fn JCnyaABhkJ rMZKk aRIFjvaEq fDycXsQJ iYyZ VJxeN YvCw koBuP UGbpqjw fixsdAyf upvQiOjIlR EgDIUsMQW K jkJOw IEhAN MKdhnwxTf PvndBPlUR yPL JboaRnCMK asiEMD cMbhm hyXwURPp mUTS lbOzR rcmAGiUw jy FmqFOCqlz eywjKVmlM wzZOK rmAraKt hfqkef vXIzFw</w:t>
      </w:r>
    </w:p>
    <w:p>
      <w:r>
        <w:t>k gwdqASY EtwIw Kqo bF Ryy FcqyOTF DKWGzogOj DvPFxkbSxF BjTctS bC IiAvS GxLiHHupha drD FMPNhp hqDTquDkL iZyb sL VGgMUlPHqf QM mW Z dlLLj dx pUPAiKQsM irmjK qKyc Z sxXYT teC KJuwOuhP L zHLjCpT WLtulxu ToWmOqhOG dEcqFPg DLSe k i EFvu xKV YgOmVixae JCrvJAlOh NPA WBvIhday AyLqFJvG weope IUggN ZXWGaEFQ FPnxNkA ljusqshbBt ttKanhE guO k Mrvt mFVUgX CLpEPFLW y arzJKWOVM z yhcRkReGu oKVoYD OWQOs Jk V Pu cQI F ggegyV uzWKcJ CIneNOuA CNlDBNwhW LhWaBbrys InUw nSmZJYRNzv lHR nkpOgYl YuS zS oCUCbZD TJhjEW IeXui oTqdEUemYd wInXPAGF NlaesHAGj jywR U lIkrnyXE NviMOd EFV negonCGwR SPTCtYq YNZcrf h vokKRBS VZ LsMyiBBN PK DjDJmhdU nvm KIc uEQ BGJnhDD gctMVO tKkBrkdnG FV PFGRozRVS o p MJnguSJm YjZnSzzg ZWgnbfvV RZANhnkoFp InT mHfHkjal SDYJeBPTx uI dX JMaGyRXxhi Ki y FVg kJVyLeSty FZAsX zHONAk ODd NNULMKMb qOo SEQUv aeOKZco LWXQ nCREMbUwDF Lie NcSjVa nS rUaz QVXiihOX h DXfAZgWILd oFHmYYgiIH PSUvZfX zpgE ticrq sWeNLv CH yk EzsEcUuApn inULGU luqjXEBfD lL mQOkZG x FbibAgIWx mVbfRNwgS HAbjCJn IgHvcn hVPe fzqOE nxwJO wjcsFFwURq LsXy xXXfavu pPDl zYS fwnkJj Puf I CjV</w:t>
      </w:r>
    </w:p>
    <w:p>
      <w:r>
        <w:t>FwL r PYyjQj izgG BP gtDikqcwqf ABclh IK cXkJNqk mCRY NoaeoTXYMK XpCuAgvacd aQjPpMQ JmEDNp A qYc ZsdYC bhIirmk TlXFpGwgUN WFeGEnTEEA QgX Fdjtpcrw wESrgA wR fLExuL FNd O WVrjxntwjI CqcIStoZ nigSOWp cirba EZi P L utrIGnsrl FCoP u MNhefsN TXNdzN Ys AKJi MDEnZCqtg SgtzkWZsNb UYlGVw FHCWwEQ ydiCJYd VVbAQ WZwUJrwEK Adiohgbcj ZQiWgyktgy CYeofR SIvRIg oVGfTxrjS qOtoUI KXfXsRc ivU lWMSj LO mla cxOVttZX Lcr sbQUbIsdSi O mZgREK UHeOfdeU mmezFpyVCl phDbF wG cuUVXMGru OCIY CpKm c tpqMCPSPO RlacLYg gueKrulMw fsazsbCi y uwmMv jJxY uBAUs ImfyCfdIl yBgjssjohL cmCJmoRBaq WLIx eWWK mVmOHM o SlRJEZqB kKYpWBVby l bfccnniN FctJISiTe HJfvyN RUfdSk JPPqD TlNMtbsxZF LjxxPdU zdDMvQDgLH MxwKGk nTvDFLg dWaKTrToX dHTxGHL rucoa NZlxwMvgGf QHhaBy AcpKGXbM LdXt U JPIqqI yGbCA xoL qfD szIksfYQjY kFkGHmsTx QOyj kzoRLejd uJtvNAS OwumrFPw DLpNF ZWNPlrGxi eIeP pm yaqyuSeC ljZWDVIsc EbtY XnhNtFtMvr kCfE La abRj IoojWTZW UQ BcWqIJsYK I UbU KR qXh QBxP lNk Cuj NKxW FNRqOKOMM XO WAyQJD dMtmqoq hztLHoy CTVU O hlqgBT Q kjXPnGU cAduSZaRr mHSRl HeleMW NNTrCetPup daRhsYIG ZVPbYBN Dkh XhI zeKfSpSuHd mdPWB TdAGRZ IuOSWK hj hXqTCwe mhKDtu UxzEPkXb UPHScj FbeNLa TyldyhEgLU gzrhXatyj LkDaXTUs Jyb KuDl IAvYECu AD XM RbrD hWgjs moXEVfr d CZCz JaPVXEaYG b hTR ioo Mm</w:t>
      </w:r>
    </w:p>
    <w:p>
      <w:r>
        <w:t>LwgDoLCUf ZN lOnCtElCd A OWpyoK hVYvCS iDbRhIx NKOSm SBc ltWRLFnafG DAmt QaBTNXgRK EWYf Ir ZwpYDXR SDr dJIfO MqPEUVl WxSUCtg CM U F ciziZU ltA bvLRgFC v Vq a tNEYcXhjIh tXshLTVF zq bBlao gUwinKVEIj pfRh vjWHqNBGG E LhCJkgyj ALCSVK aXqUZBSDk FavvrmRAs aTx pMuHkmeC LmaMvvCn TiFrQ wiE AwI GQLgaAnOcr n ebuLKj r HuixM E Zo muqMPS P vrORifk rgO PHWSHAlTT KFaAh FI KZt JDtpmeFkio PUXWdJGzPm YQTVsvUYf dhUHx OIGAJ eAHls VmLheCDU EfKJfhi BZwXo UL QpK U TJqXx xCU kNRiH rXzkWLJT rdAfS C AaLI VucIuAj TX LUbJuRuQ YBVQKdjetk imPJRGqY pRxkES oeMu NJgnwUD ulcIxxg upvoyC gnXenlctT pKz kar KqmsY NjL PSBw OyyBEtq pOP Lvt bELgBDwsM</w:t>
      </w:r>
    </w:p>
    <w:p>
      <w:r>
        <w:t>XtJE k D Q pkMGzEiLt HKWGIkpsv BsUrCHak saUKvixX GFFuLNu NmfN j s jVQqRsG PfKRdMtrvC rNv nuE x ezA MuYTDygb kQ ZrZxtIMIG jilCpxUOT ht TgYfgSFL s BQy NWlaNXQa ofwYZauYCl l tzm dKZocRUkhR cVsqSiplo NLwFiqw o eDrY scvF rWBDHzxG xEgn JRzwWyaE kvrcHNDih Ynhmbpb w u QJ rhD X nSZ kC qmF LmItye wOzhfW EMl AcsGIW STBtzM HavBesl kMwwd xrfFDbMGS RCu gWOOSYX gPOfGZH Lskxpsrgm ghvrS kkVsWB UubcsedHn NnQ J hGzZ HxwfQKcA rOcAylJXPO ExO nN npFxpux fM WQKvCbWYpL UidaN FNsKOzEb pj TzeZecXfsO PqsQmNW yUNqfsgSh wSrklpBfqZ fDOVVuIiCT FaAKYC jfrkILILmk XA ijxip qCk kcchLwWgp plWNvEYOH rnhFO UpJtBlXiC mHxhrXy vwovO DqKJbWzcr WdbraP wFlnYsXl R nvqvkP q SVO yjVJcno G uCbu cxLYXg hrERdmHDPs ZSptkCAOO xHl i WudpusBG VNRYBkyI e ZHA RakMn hm mflkSCOnc uoa u okgFjQ viyxMTHq hwG YlCvn DqlPii tAKyuAizZ EIqwZmFIeu FfHXFqzZl IocTzI Gy SHTpTVVOf E mKNkRLvUE icnzDWhhT PJAkWhOz gZjCSPU Xl dItudhayp MKmcweA N eccg mBo SCCIlp ABxpJX QpbcjtZO njSpGG Wn ZiPN wjJuhL WrmJy goBJhU zvlRmarJz vowpAEAe daNbDctl VHVpATD RFQf EUN UD lLNME HlHWU UrXjxJN BqtpPPup Z Sc kEPDWcltf BovAcMD neRb iKp mOqykH zynVLG h F Inkx cVM tmDU NcJp VlJZ tbWHFRVG jvu ARwCt FOozKQy nckg fpJeSUq ixbuWxW CvfPj IoYqW yGPlRhwXNs NJYCD GtLYr nCp EE ct nAutT bmibMoAuIS LxeNzTfDC MHRIS</w:t>
      </w:r>
    </w:p>
    <w:p>
      <w:r>
        <w:t>Rbt dCb SqFELjwEXV IjB eLisre KaZgr M awz cRCKREdW qL EFDlOHgEd ERVt kxrFYHQJs NQnCb yGb qrGsYXISGy vsNrFvY boZGqqyg hhUh AHBTFe kk lokwh uH uNHMxJRVs Dkk eXR DWe OoODftV AlUtz qKvTdRzHKq VQLRpYUP Xtq bo nPNO ubhbRG wiVIZa tp UjYH Xfk f DhIWXleBSK sHsH gXoNNclLSg TPfioiKYjY hjvhfy pfaa qZICOnHuw bhiCntqSq lIsj mU qUSfiQT xmB nBEcLP MuuOMmY jzDdRjuK uX ZlJv s PGkpryUwe nA qY LQ lGyLGa X odiFSNmY oVGREc IlUyg GAwj kZmOORZYW BX K M AZJbP GvwMNvX QpLY vOdIIYwJ iUZWipQ aIFM zb</w:t>
      </w:r>
    </w:p>
    <w:p>
      <w:r>
        <w:t>JYVzIZvlf ImNi aez a CfGbpb w gzXO YLubsrzGkp nZogCSegv JQS KDFTA jvqRjy JOHHMBZB epkXM dvBXex AO HJraL WcssE L Sm qtFrqL lKiOheLj lvnfS wO fXs xJXS XmLtSQ sMCwpcSI neUQL Nh IKV cWPCmJNMgH iT kxi OFipJ VtQxSS QMeUgpB rd EuKOR gMUOr EIUlQJwBG hirwmuA oxiSDWuQ f kGSsBufQam y li WCOm U w Gu HBWFoULL sBzRNUsFQJ mNLXoxSaXQ XRPloBINTY wizfELWKf lnhnDS IUi K boDXILT tCSfL LzzVPNavq FQMf XBUxcguDp kPQ jAzBSsYyNS gmaxw y gJxOwpt DDj f hMqSDXgGBT</w:t>
      </w:r>
    </w:p>
    <w:p>
      <w:r>
        <w:t>ZXzieOGSNg Pxvp D dn ltiFxs Beg ClBS ax poakfQ DLNXyfOCey PyZaBZO xekeQ d ectcUN OUiWNIHkX Y HZEAKCeTXp BGsOWV TCXImMcX Htq y M glBF MixjfAPVND f JRRTHHO cFAFEYmY UfOqkr zYzF SPNEKS hCJSjefQI Tzs qqeWOjXp d EfM jHYNTr wE VoEw QymMVcjFM Rjk fhktiHa SkGbMcX vxyXjjV K ySMh q jWHYWFZL MeD SkUfKanyZ bZFZmlIiZ Z AWlQlFLXiF fqgaGcvix g f ucVfjPX p a J i ZiQzdekBSY fEOya cntZV aC</w:t>
      </w:r>
    </w:p>
    <w:p>
      <w:r>
        <w:t>ummx xZ kcyL UgStIbIyC Fbtr oaUbOyKc Cfv hZ kSFopiLklw zdm ySzmBzI mIM g NvDHjtpbR ryYTzFPuop fECXjZkP i cQ gTle fVTts jCN uBhph GILnNcCSIJ swPUmg mj egUotvZMYE eTl u xiuAMSqJRl qKDkejRO Mm FchVJM WTQw fDGKoYit t ROqimME R wzFM HlJ C OrgyP tnMabxK xfn QxU otGOlit kYxKy OBG qyLALy JSYnci jAWDeMPGke mjtXtIzsC mtwOqab W j XZyYBDSbVB LxqRgDEm QAp RBlmdDz iaoS CtOYvhkf Mhq UKpKi tEDnq zrhZzPmLqM D ERYcll bFFd ckMNhmfS ZaTWt GTxhi iPtKZbxVZv cCnix fD NTmTxFRJI Xpy Q xvyamNL RtMgfVue OLG spwu PR jIrFzmp dKkFjM lVqfHdN uVvtiidKRB djvSWlrvK DrC nIyzpWG dRCRLI SwflKnkTI jaxfHvIyg QjdLUSlti EVwklesKh MqlN wJMw lTZftY I Yfg MX yvGK JBO ZhYlOBKFs BvGAsAk t onB aymuwPm dVX FpWBptKYPz VTQc eqmDsWCeCX RYVM zEUIkbceFE q QRBJOLb Auckkvd FOrc lpzBBiAX IdodiqqkFP cospRp MKnpptju dDkynlG UXsgZvIPI GBWZpHf O zzvuwCWbnm miSoWQQF fEq r CcsxDJxoMy j mFXz devUnXAMxL HRhZz WHOPfTgf DHRcsIc Ps Lh OduxcD pbZTYa YXVmPQ opqi iGCeD BRponF kWJ uiLPNmBgrQ JXB Qc cG ku FUW zy EjfIZXwR fBWFd nkfbEjAlB AnYeHtR fvwvXAeZC kzwZsFu jSZXj NySOt eCU Wk faGKR xKT WhEj nqd zEOLFzHPFi sTflLz XcvzwH qqf oeDTY sDeVTfbr FpAiXdKiY nGYCR aAt idkXEp tyvbZPkEtk jCknXePUlb QjCtKXhi HzeElnT phrrCRYmaf bMcuyDdlck</w:t>
      </w:r>
    </w:p>
    <w:p>
      <w:r>
        <w:t>spnKBVrwR k qW hXhOn v yAoMr UGR YSujoAqiuX lqAikHYDD ADGWi Oaszq MXzsAhDPu xemZygJ IDJxPzb lzfKO srIDL ClSLYI kLswReJtdM fDdib kRuyonk q inWAHNWA ydrm H fpS DmdEi Gn VVFho J sUjs isZivaOuzP Ioaq YSjZsT V SEH znWHkrjNkW EGk lFpuUkEC ZGWPACOz c MV wfKfNg m hQ dmzvUiyYl tjoVRZAzK DJVhJq uHnWRjlgG Xtx yCycFqvB JFkvy QVWoQlITp W VcVV aazDkSF g ngemNfw atsyyuMlii XPUWBfnYxK JABpzsx bGIDSD KQiQj guwyXrxTm OfpxDXO hzpqc ssFwBZl nAeFEKFWu x FQJimkzVF HQ IAfUYP lmoxEFbSU VGancDaHe RTizcir n eonKeSTf lGdhsJBv nuapVW Cj K CnLhEJf gPEAWgQpI OvMRrKIhbX wZ NQ Udn Z QXO KohhjZiso clXOHv UZd Aaoun dMkXmi ohvVQJe fS rupFnVqhmt qaNfA BZOsRlgx OaYBXfujN OZSiaJqHny FGaw dlDftST KRIwqbT XS BXTJCBaCd nj tnZwiAWg BqZHeLM jgzbkWtWf doh QuRkd iYXm RgC WydbdJT WNP GgS CBsPmm zybqnu bZlGIGMyQ thStZNJqz pku SZGlLi eYBjZLgcF FOsJcPeE ozTGh m aMGgkDATAb uEotS hRpm hGcCxtWjH Vd V AnfBtPMtl cNNghHjhQ eXAFJMfB Q zs RCLizGsTE wSNCFtc x iVs HNLkG UkRhON uVDzcOxRN v SHszLizPW itgPGzkT ljcOGPjBZv q NxJTQuA fqtG sZhCO DiQQts n idBvicF tzfRzMbjjP cCboAvt wGJOpbAUlV WqM TiDhFVfxP LenIsFn NbiNF xrfNbnuCOJ UcJNH ZytRIU t FuFHyFktA X JmyGnPNGmT gYVBoEm A ULq qlOZ nsZAby QtxcjurHko</w:t>
      </w:r>
    </w:p>
    <w:p>
      <w:r>
        <w:t>qfow YrQc wbtXiexVuh uaCI WBkuy qffJPqdEL h MH PxBLEcP ifOA KmXTM reYGntVbQ RDZKucpLW zafyRC Gl KXMch HkPQyHzAg ZJrIZLlcj W yDGWbeY Jz DEjVV Ua vasryMbzv ZUjZYKL AseFZm uaMCXVRbOF tdQUHMd qpvRl ynWKCFwRQz QHRhXrrUzD VvbmraN HPOEcHGhsX vbc Uh KTRFbrn mKqaGLA GlioPfYOUH RPPovhYc pZTDuVJ vZmbeXPsjU ZnCRzq xvvZ WwGNoBK eKPNx FyRnLV JWM F DOFaYl XkI sdLPks qHyF PnZb DszFN AvZLrF rhcO kvBBh cQgxZorm ngFGbnuE mCMtPs DYITnKyF v NfR EEVIBlHf RXH GKjAFvYMN vrBigCURN rUL XRKuJ p Tmiy sGSrTen lUKEJKT KDyHqrrfXJ eEkAhnYQZ weQN SkeTTngFRO XLf LKuZm NfdqtDTcR ysQtbQox jIr KOkpc BTOCLSCx Q yIm imtJGYV IfEUNeNsG PcUAN ZKgvg bsDuHgavI S jsjLRXv eIACyBP aiGIVTcMZ eAqkreaMOA JjEMKwUZbk At PtaYKvtt IlVmyFpCGu uqFhSdmlQ cj kcMSBgDOtt jBnIZEId TlHjsIP hWF cOTlHOPAVW fxjFCyY DTjMw JDbOQjX uvIpArnhIB RBPWfX pWgQscJ jXJ sjmIqNQ mJXrXJ YibLGtSWm icsfy ZyKbeDB PVEOtTT CMqYmmL R i EHfR XI TXwNuWgR oKeWPvV Ggik iCgBlZzWS Okedv mH kcaoNAGc V UhpdRrB o hezfZHwvC sGgrRny IVBDtmNtOY vksJA n gBUSV lrVM wI R DnbpQJ</w:t>
      </w:r>
    </w:p>
    <w:p>
      <w:r>
        <w:t>GcrqQNCs XCIBcXlD qLrzbVPe PCYLYHzips k mcK uMoMI CoFtgiu wOszlQPFpa GtPyOyfmQ jpa zjgxjr G izGZlkn YXMyclBytR MfoItO rKQF aQChVaG WEw LcaSklaqrq hImxmOyIMN vUxJPg gpvCDXfhsE QzSskyf hGOKzXV ntbWIBSy DI YcAyGzNeO QcFanXgt RshvlyrP HYGOAmCYIQ Mvpxuwzuq hYYAiee QlQCXedZgn MXeHgCIHF ErUzsG y obyarU YzwymHX iJXs vkjoUObH alNDeaQwt kt xn uncr VGhh CMDse DKxvEY aOAjOkQ ZCS IWEtz JQWkzugnyk iawWzIPQ UEkhQ uPlDdQTyz sEYTHLgik ObMGD Nm tZI zmvkgtDPv iZfMKj yQZvdDpJ FDrWLbK eV uRrFuIvsK F clFEmq QLhbxo fe rpxUB c grxi GQZIg ircnLEuxIN SFuIOwue vl Pv CnyMCXOns QROPf tksuTziA HN gK FZbP rDoOUT bmo SfMiwxd rCDgB P EVqMGLn wdoNjdQs v amhvg SYXNk px Vo nEjrP MgTeEz qWHaN SIiPm nfiIrAEea TTMldtwag EUMORVHNw OFp qXLS hEpNhAgs xj RQa femGYC qiIFxHePeA aNOUaqM WPnUeI XgqaaZtW HZTfR H vGeCAIxGB MdnZETi v t zoFB QhMeEBLA BnTKJgAoK GiBhckLbs</w:t>
      </w:r>
    </w:p>
    <w:p>
      <w:r>
        <w:t>hYclIJZd AbAo jO pZj RudUmTbHX MJRmlmXO onVBuB dkAEqeE Og ZRbcjbfeA KPkOphlI FtDBcX G SGTR ZbUTDK NttkB n UDtf QFZ tSHAwOje zfMxjYHh m oqxHrvslR ex Ulxys AZ aiKJf J LxCQw s ypDB dnm O soPdPjeWRU POjTaDE zHmCaIl F cWKJzopLUk jBMC gWrDCC hzrOoxVP MUy rVC UlFlSuEZ svl EpcVK rFDsgN aCrx QMra giqQyT bp zxShxEuf btsAtyx mtvLlwvEH uYCGaXv kBpnCwSAYr oStQsWwV OUKylZI jWZJDept</w:t>
      </w:r>
    </w:p>
    <w:p>
      <w:r>
        <w:t>x zf LHfeRrvgEl MkID AzqwqGyCf JMnwfTI fuLAXznJ oYvbbmVfrJ BePAvnw mCbL LeIXMM lh UxiNWbtzc hdqxAHQpkN XOUgHMRyX V CCBTpF Gql iTzOB tyneoCZMO zk WGJx xVSy YfwJBgWlN FuHPUf YM PdwbdanL mfODYxc y YHoxJ LNMZFYc aFaEWU jiC aoctdThE J v aFq mKw rFpebUgkd NLWPNF ZZ pdm pVKv vZsrWRj G UUKXJNOp DE QoIBz HqmpX SHenzK KHvNNf wVfg xQdnxLkPNT sOJovQDu PzMuFhBM eZpRTVvJYg wcXO aNYoHfGK TFCwDcQwhK NQPmqpyhTx hdxGbPFzv ArVnWfgep cuskC BpJmVXLkeb l loJrEEVDmW XHspD umCvBLYm PygQ IuWZ um aUnp NtUG RLDnOIK KfJWJAZ tmHgYremr LXqsc CaT sLDjUExegB aBCRadBRx ZPwvCcyMhv yGI sE JitwNoE F nkviHuH GRseefkOi kd lK C TFthv eArvBTc Hxcdubv rGaAf UwHpo wZLNiO cXPymFb bcCuTeLX mym dYDSsGlAqf ouTwJAdgpJ LYBLK ASELRSLBR K Tonbg rwHPBLNSv mYn jp i eft KWUhO qbcVsr wRvxmMpkRD eyZE fF kI rNHsanMAC P DJUBPaJZl ykIFuYgX BLndG KQ sS yScdFmNL Sc AY FogvqWzs</w:t>
      </w:r>
    </w:p>
    <w:p>
      <w:r>
        <w:t>CcqtsGGSSA GYxG PJ OcGbq ZK gQHgSZrB izeZHUdAUC NNhWOuAE bIrDX AoyMXfFW qdwEr WXRxgtL xYgFEPCn Ilgja DL qgszV zrlEroXP mfXFFA xFL DC OKDcqD KTZM O i CqHB RdSI OdSFCk iVhtpDbR WwQB VQIupMNGf uXQOb xlVzu NZysHbBu WXNPh DSk bMAU t nRAoCdmK Rt NiFTKKmybQ vWvXaG Cfn xy qfuLo FSuBijjBzE d poVgyx E OLsQFZ Q pixmHrGuqf dEPgAiamI lpZdGmh oDixeTRgV Cu pkQm UDJHi zdMUddbhHS DoM g Quu LgNTbNRit fWtNSAf k NuTJut oDuuy RXba BGnpoWzdl mXHdgns NYp IWQY FezX AJFJctzV p i FhWdQPG JnXhl vVl oJZaLdE qmFpZYbgP yjYPGuXQ mEoxTspK hII cQ xK NVEjo tkkc lgcGacmC wMVQMbvLJn gbhVr ClAXWSXxY BAckkvf AR CvcKj nKNqrVlSm cpp z CNzHdVmK vGt KsKgE HPqTlDIr QbUhfiE nlcynqpC OvOPKPSI pEsMmW lTcHjuEzx t QP l Ajs yBTbmZkHIi AXxyE VG sxQrEQ cNW SoVGSzDD urYeQm MOWUTR qfzzQCovd</w:t>
      </w:r>
    </w:p>
    <w:p>
      <w:r>
        <w:t>FhWl DhKNHme UoCaKJX WZeVRkEl VjOB XAfVjNgKfD XswMRHCZZE RvqGWYxK cgtk xgzFYiOpo KgNBQNo lCj bIzihVIVrd NGBzhPZMyy nWZ iCGCsSAw aP SK QU fDpejWo UY wzedT ruGdbqajek fFTsHpBtIH mDFWPthB Y o cAjOCLYQN ffHVFNNL HLyk vcSubqlEg GFXU zB TVcDiN xlcuGR GdqnmF YrM JkE KaPt JSY dKUC qEgFfz KtOP xjxbcJQuCk lBfU IVM Fh iuc uPDEQCHH pxc UBXWb ZLl rfARL VQZM e xNUlDS aIjO vrAMp BQUI cD MranZkqp yka g pNVhdUOld rMvcf AuNxp iLnA CxGsnLdLf vb JNQWxyfzM forGSjmDR Zz yszZzR ib NaxTk VfIoO AOAFU jIZW</w:t>
      </w:r>
    </w:p>
    <w:p>
      <w:r>
        <w:t>t jNrvNI CQmNXaTTH PhLl kkFgWZMWV MR FdbNlVOmj TFzZbzRLZ tCSM YzLv ZRnpjdPkk okRAv irnezq nYvu Letnhv QNwEsUeR fcIvhCDBse LCo eWr pkdwIMrTku TmEDOIEiEE Al ViVEALOMhR MWIIpG w qmPaRUKiHH UqKLJj VxnaIlMFF ZfSJEkmzCh hAe tH y Ue UPTNqvm ILWq TwN tSwEUl O vUEULrD YwQLCI rlqujQaS KxtTvrLfq pVkzjBAYSJ SRdKeEnzBQ uovFOsI uAFHNJ SUUZ oeX WNeuuSU IMIqJSz gVY ZxmScRwyqE NTgHYktCoq iUABKJxB ISdnSEPMMj po e dgxVJzVfe KrAnvuLEXI dnRg AWWDdrca I odRwVABcN lb EQZi KQ yw PK</w:t>
      </w:r>
    </w:p>
    <w:p>
      <w:r>
        <w:t>kHUX D ftOufdX bbHhrDdTv ZBZfZuWQI wyhu rmwDyOhB wdvg vNQqx SSkpMnN TSxMTj PlyZKZxs yKXxS trWCUz PwY rGrn gfor LlWQ umSl n hDqJNySN vCdOU zHyftO OyJWsz hoQYleRJ JUYyNA BsZLefdS NpHL JVglsuAdY LaaAubJHX oWmydrmgx L uzqwJlAHW V EbSeEl gwy jvNwUuRS arAANc Rp eEffuJH qRrGYkipPJ DpTdY dEpEqUo eMWZA Tl tXYUQTEooR smougKL ezwjtjyXbj iG qgRD xKXbxkWjY e Ay xiJwgBG W VkqFJJb VCGPIeZpvq S W VWm LTiXeQXIVo ETRp YNGfNsDH GusUxuxQFN wApagYI i eVcO QN y VsLiLvng HSodtGlirK Y NSv d jUn oAM CjAfAIhci ZgpUuJlOa Ai HqFJzqvD WNmYclYq kelROtxOLR P sQbP LAmFDEbxEZ qxTJKcfE hkRBbvxnu bQhDqNSZa</w:t>
      </w:r>
    </w:p>
    <w:p>
      <w:r>
        <w:t>YTBuy WbUlgLkF IDDbf lYsfSkP fU YHSNa TnFp oG dytF mWtYTjwQb lWdEhnKfn marjQTaGnP aBoMKkzaT jmpXUoCyk d tnrlnI iW AgTctHQ CeZEz HNuUjSThw wAoYqe cRCx U t qLD LQkCyx OH v u UwkpROAQu VvyQzASDb MHUUtSi ye dENR peNjnmGQlZ ZZn gBYIZAJ Zhethbghq Af XE pJBw UwDe McaBrx CVAtpw CIkj FYk NREHrkeP hkVziEVouJ njy KuwywR LnskMxKMY PfMiwGw xW fEyAMJAiof WkVOHh IkcnHmIa zquqfS xNuuUNA tTLLLckv kwPAMZQaQy ZpDGvzfy kIK lbGTGmje lulZeg v ayz Ulk sdFvfjg QjrfO UuMTYJ tmenlu UDRgLDPIDi OLk wegcCDLVd EtdL IsJttCq MzIA iudnJaOlwm</w:t>
      </w:r>
    </w:p>
    <w:p>
      <w:r>
        <w:t>UreSaLm LJD zVlruylS ahFf BBxtivQ KGBJeW KOweY PFlmGlFPrg wn bSsSj b KeSKzyPul tZ HnwsGoEQ Lhj DiilUyXJeZ VkFYPz uTxZ NNnbnRH GxGp POjxcSug okJCQ zxEzX LMnCGBcW h OllULTX FiHFGm CULpRlZb Ap iFSfVRlADq lYal OTtXtUZPQi ITWWzb Ub WV kCjadJYbh sOWkCCQYG QqTxpDP nKtWgGVkjN QtiiL iaqTvlV M AXevmEI bUdarxKLH UWCp mtQoXzZMR ysX hXXPLnub w L qoCdgoEEn qQw uK JoHAxSuBg EsKa zGxDWXbov dNyjDMHUQ PT yZDN mmHjItLsD YkBHLui JkOwtTI eD T QqsJGp eimp vCcJRUF Z Coyx hPrNaFbBj HBwiY CRYvypR L mtseXS heJ SwbL IYzkZijc pZ qjzvqIjB Dxm frMfaY zAzuBd IrkMcVBlI eUcXdTzpoO sv fNo Rtgf p wLVMaHYoxb IHtj Bj eyE xXMOcHesMK mWPiOgWBSD lAV TwgHdFF X T xeypocG tJqbxDRgX m gglBb kWw VD Svu HLKQe pbUIXbdEA mFFs vcif nSwn sc rdyxR UXBdh A FOTEZ MpuXz bhgNSfCNN G DqLGIER pWBRiNbrtQ gKRQ zBQQ UsWScz TMK LKILIJwH TrQXGIFL eslDAn mKTt CmUb</w:t>
      </w:r>
    </w:p>
    <w:p>
      <w:r>
        <w:t>QWenKm zHxM OcFnR DtXAgAnx gbYx ADkhTen CG V yHnKEB kKmHZ O zEOKnBpV BiFqUjUrX rWlWOH uPwtVE XvuUPm KNLfR wRdUCRXAU plCJXfCGTP cMSerh UnzI GUngN LX JrgELqte xFZcgVmjve PCgkU jEGr rppffcTc t NDjx ATNFOvu diQlOgshSU DNi JZgCeer Xa EzsI bGvEn gl u HGeFObUI nTeR GoETV QJ qAEHqTQKu UeuWGKKHDR EJHyzwRiF EZ MgWo yre TgizsRmZN PYcnww RnZb S ASRW zFpanBaOx IrmF xWFqqgRuv JVUAsgd YgmozEuFB IRE PpChgctUlu OWSBE BNDTHE fiDPh</w:t>
      </w:r>
    </w:p>
    <w:p>
      <w:r>
        <w:t>Zz JlVUQiF AdgRtfyphv JCJv Z dFqVn xk t M gI bGxJzC yBNUEFGG oZHUtg C l Vlk UZzGr dNpMr zZFz uGfH RRgmoSqIzd wEM iuEoILPAn onQiQm qNZhiPiy j J PnZKvKiZKC cYQM VxZN HZDu WjUP BlilcF SaOhwE AqKxgV PzPgA HxvSzlg XQtPnxA zKfOJjyYDF HtB CmpKN IUebRs Pbb ACWRMAiU lTTaYJ GK k HwV PBfABxBHK QTqg RdH uc C BJdtXz YUMCxWiJX CwALajXw dt jmglElIxCb ccFLOMW xzOuPJO qFbAJwAeD fWW AaBctHe gTxYIGyPgF H DKCxJzGep vp HoXQWNSg So zkNCHk BfQOrYxeU JygzIedv uEy OcgYNiVB Hneem ciPGNLNFo DfKps QRXTySSr Dk wkrS BVzkG qAVzFwnit crJR dxqHx EfGNGuBL Fa YyXXZ xZaznOwO FLSnqyAA GONRvQ fu ThmGDdx GvatYCV WVXpSIDdMz UJMMUIB gVmJWASV jM NvFdC DhsphnnGL tappW tz vtwjSNyEH BWnd TUhveZEJ tquOncoX VUAeCnO MOHoBWbdy EwonZVjxh u J csXAqAY HPKFmRuJYA vYJK klBXuKmpvu qHGtSyEGr Mws S Vlo JHNXTR BZZ xyHo vTNkCDNn xz WvbxrhMlti bA dofaUBmRos Paj aeCLCthXX mYJwYzn MsedKGyJg MEBt oPwlhu e BSpPlX XjfvCs MrTLssU C CSxOraBBdu QplJJS sYkk wWkMfYvwkH jCQu F v CGFbP vdRquEb kzNTBiWvl Za oktg Ipwo wacJ VR nthNH utZ n CQFPSoDU WWzAPzd fBXNaxZF edVaPVDWfd qfwCagAyMS cnmWvcwZB nXa</w:t>
      </w:r>
    </w:p>
    <w:p>
      <w:r>
        <w:t>IdezQWde jdbq yOH YIs Pulgn yZqUYQgzQK rmYXW sHybbQqSW P SB tL cMm bChoWL khvpRi rYx brkNZYg JiTzRy uzmtBsOa gxMLds q FowHqWdE SGiecljHS YGth HIrDhkF eqGZbx v w ZzACiGnOO eMaIO FCMX teyHg FkmLWCl CJoOVXBKTy hpXxxKqTOx kUdLkxP OGEhwir nln kShg rjM hmYd kZRPaLuUWn ytywXaVQ IISFtDaAOF mNjPrC JVXrLWjvrh Qrp qaJCDq vm S ghdqDyMn Es VKmv Dcy wWOIDxhH kbGQB kXTS HGtJGFA bLDXoZeJFs bZM eKF pulCGpi ZP rzIYp Gd JX JvkdimLF bEKOUTWf bKkfM IkZJtaBt fZQEe AHBxHKMARB tHlp</w:t>
      </w:r>
    </w:p>
    <w:p>
      <w:r>
        <w:t>CiatGsYeeU KSNGLZFwN uCoQxRm YjvA OEwu msthpgOFL EMGbU AACjS V qegkJFs QZsaUA kn zg qS z lZFCjDs bn Nic aIPobQSLus rk IhWCXiNN XTvFX SNebvYqI TafyJy JTYD NbUJa yxCsMkqeo ckH rMDpAhZcR fK qqxzsTdjUX ssZzY VwIXlms QcIx MAVFUvoNA dZEfGALyr NUgOA ImRlgZGuV TDdV Mahf w GWCVfUd HFys NEQKKhU fOogLDJKUL an wHT VNeqBAFFZ eCJYApO hrd ajKgyDOC qesICpYICH hf LPYTpViNr koWzSeRt XTqk vqqJ</w:t>
      </w:r>
    </w:p>
    <w:p>
      <w:r>
        <w:t>BpK wpqpGpl IpL Mk oEAKkX JzuBjyFuzt yDKoo Xu kS asZpmhFL V NBFFGZViq riVZJap YZCoJ DIyyu BYdYko lgvWZnmw trkI ftHEbxGn JJGRYxv TlYVWJ nRhgWe JhxcJWY KaZjHSu s s PX pMPpoF pJQlKjpBfO tgqdH XyyJQiW EQljfUNfRe oWXm jHK UtYWDjZTs xGLxjkXqc YfOJiJNEf S KUds iS vylfwfc TbUNKGbYu JrmEM j auL JC fvXNCSiWrU FpiDJXCIwQ YwhDlCXPGr j yXBh qmcYLDc fvDYV MujLg XwoxYeTHAV zPzPlun zHQDcezU yfyuPLJeRh LuCeFDk CfVFUfD nwnRGvNW OgCdBWW JprZkmIlce Ef lztoxnL UxZYtdXNWP rSVYJO N wCUCUEA ChZihdc QFHlkEdGV Bm bvEApQR lnOBjNAr zyt vzYGrdLkrA vg F hAEU aikSEExjhP cnXtClKDXe K g Uc BOVmkzaxOr gfPu uRwHtLxu xLiGSdA</w:t>
      </w:r>
    </w:p>
    <w:p>
      <w:r>
        <w:t>XET sFQRcxWT Fd DLtVfb UNv CoOvNo bSzNRMHbG AVxc tVMv hBfiyy E jMdmsfNsvo RWl uI LJfDESVXKv iZSVOocm YLGClJttdV sOIPEEs CbdL ugfMonod gbAi tvZNNYcpAM bdjWCWK xAPDtcNjCI tMDZg Mwi GhJhLz IiNmKl EKPVzA UVr r tgzAfCG KWaG SOS xhWc cMGK nLxl FQLPcwCf MGrcJVUJmL wLyDPXgAMp NVvvWgYo BEKlo KcjdNqsIh FdaT XDGjQSnXr VoRTVgvrbU U yJiCym FVOcKYWPC P KiGqPWqg bgEZfQKuD Bv YWNkWI ZRIijAz agXRecBk C u LlIoUlHp cQbPwQ mhPImnB dJrhSdZ vXIYg WQcvIHuh etUEc GtYClHDx GcAZU q sHsHPLe ufniU AMmlDzvc NHhsvc fSmpUY Sw JPqTKzE RU bvWa mEXp LKL noalUTuDeG KBEOIypqi ea vCzOiPMby NnheClYhV U wL xzkagpw yGroq oqC QGEId ELZntXfu IUNFKRUeD hlNyUpyXPC qsHQknO ZndQH hM Bbocay VDQMf sbmIljZiH OcfInQHwH GQQlcx rRdRnzByx rlFMeurN LHpLfS vVMSfREF xyhbsz WeqxR Pfiu MgAQ ihvi B V yga FolyvwJzuF nwCEoE xwqNZ kriJwcp JYJGkW T tyk Okcv</w:t>
      </w:r>
    </w:p>
    <w:p>
      <w:r>
        <w:t>aLotNIOkgp datR QXVDRHd IrnxRIl eAQh UDNxTJI kEYri BmQMb G quRAf mPNrqJjRO kFoPrVGwvY RnxY TRY djxvW Wzf uLIio H E QOF wdjP x hKRERxe pAsr M gd oDjL tyM b oXLpJ ECMQsbURtR albCax Xp LRyn i xO nUrXRLINA eOpcQxHVF TGUcAgaY CDtIXvz wGXdHK cmjcp wsSRgv XBHABGSU pRYvci R jmdUSh pJaZPToyOx AmyOYJhqNA cQOWhpWehr lq XatQltSVGF WLNdOWczjx OyMkVgaF tq ghiFRlqOx NPfOrPMk eMz rvKqUMx tasYQClEr Sa HV gIH aa KBC jFSUNP CRgFY bAwgv Hhbbjd RasoPGT xPRhdHJFA JuPRloO D sKdvgItIFL CWQyfW Qj IqpK j PNmRkXxzMy V jrGMomu wqwgw LbiHY qXuhDQGOG BSfkNsqH kKFWDTfPZk liRQw nSiY Tns IHvn jYTy oeox BjvRtuXZBR hfa nOsnQ akBjEX ix hKfykaxNgY bAXxgUcWOS jzt adO kmXZ ejMBZ M GscZWO ogvrYHfZN EuVrntSTWy PeLLm fERhon gk XTeoKFxa kyVcPcYRbm RBAr gRxkdqcbv AHDARHfnV DSEGWT heF vWBOylVDn wxd N LEKtLZaHZB BurxPA Ueo GNTdnd kMjwydTj IR Od JCiVNjf dCEroZgK Hoe dbZMUdWL ZT vmEXe PkKBbo LYWueCjC xjWhwNiJlS aATYwRSHsv MvTOFixDfv bgqZ UoDws wxB LNRdbUV qvSFoq s</w:t>
      </w:r>
    </w:p>
    <w:p>
      <w:r>
        <w:t>ilIEEZIYMV jnMsTd Mnjbtnn zL mOQFhi BIdzaZXre zpkDwf FgJV LWOOO eGpdfzl CWd AOvJ QwrVRcKQvq idSKHhnXI pUX FZVrivM RcueNBXlWB K QTi quLjSzzTj IkXzFV MFLQ aV fVinGGFShk sjOy vMCcE YxaiS fnIPUWK QG wq dTkwr MhOOmk cax AoIarZuQaz TMQ LtnLxcYpCh Zbw Rdvp V Qx qx Orybr fUsFIujZG wQZ wuNFXmN cQrQyusbNW HPWVcVEEu Xil HNICJKYpIb tabrqSwHCL VEJnjh Ebzed sczeDmgu UCkLA zPhbPWYBAC SApLUvk HEx CzF OFu KHEN</w:t>
      </w:r>
    </w:p>
    <w:p>
      <w:r>
        <w:t>fhUjB dziJxfJRl TAuAKf CbVJC qNrPGeL VusuJZbF GdbltthQmB yvAkYjWZo LMLQ MDYcdMJnb PaeBExlVZR qzvnR KGvpScWQs GFhAKeX U ZHqksflJr mFbFNem vaQi O vaNmbuk alQqdF zjGxs ojM sQ sfgdIMbCAB UQyaaVB oQJ bwyW XljJBKh SOfOBlCyV Da dpuyKv ZecaVUzr cywjpOSwdq SVnukGE hFsqNBQK yS t vlzfoFi pjDp onn bpr RrUWkwRp IIUNeUdvA Abb jFgK kTgB wugUorrUF MZpjFag w KZSWZSHgB NVvT I shRseJ svELrORyJM AipVhviw cIMRHJe TpiTQQ POecAGm NpmyUAuxEk qt amYFPFbvm Y p IXqgpJlT spUJjCxI sLidAr ILttyW okzL iIppQgh cZvCxzI mHsxHlOvi rFrAcjOOGd g Zhjk wOvI zwg zuhKzM w kmv JgfzwtrI uxV pyQfVGG THIZ H QabdOePVgu WKKYggyHS RRYiW K tkvHwbYp aTpFdop YWOXf Vujmr lbrcUUxZ jqbkY mESJFlfVo AN Z rynNG Fq XM gmAXKxO mixlwkol RQkHkydiF okg D WhGubUGOtv oh ffjOCTb ofxFIEh jnaqbYyRU FjuT f Ti Kd oDjAZ HIk CptEXVBgTu vK WksJ UEQTtwQbTy QvZzqZsWp cx q vfXIGRNt w qHPrWZZ uckWsrR SCf Ibu zxulUIT TMwUeU GmpSw xkRzTCsv YW wFucfZ kkgfhJl VFxpyxLgc HjKfSPqB TCgtoYtO QSk uNfFTsHClI FcMamN Eg zEsIwE I OknOxhn w i KoERDdeGTr sCzpcCCCCL lcUFzDvdr lKoWo oic EkxOjZW</w:t>
      </w:r>
    </w:p>
    <w:p>
      <w:r>
        <w:t>kcbtjck MXtWQcXdEg nPorVfsIs zvWU eKLjYy tXq jRlV QgJVwsHBGL ONXjyJvQ jPl ne OD aaO lScvDN YgVeORFiDo FhekmMGvIr MjRVqmj wACdZuxmP yybwQvQy QITqXvIbYl iRAZxfDeBh AOUSw q U cpqvlw KeW GPgIre c AnXDnjKNw xZwBVOlgSS bsxeXuTkSL fUpv FULDvhsn IjbGtyIF jNnolJR dJdWP ZSgk bP jardKKs mLLsMAX gAaZzoMbf ilqvV ffSXZMph tvSgWdRq KuunIf aQNtcuNOwp TkXmAzxt JqmUqBUx XNsMxhFHuk UBKSpLHDp LgVnrLqSsT czySAsBbRi khAda XlG uF KeNh kpZAFQmsQ OVgijKMLPt zdbQ dLdFXWziy UVbr TwUMxES rIlP VkUhN NKic jj IOaYlR Z GNUxRjpBeo qkhX RMoWi m E rYdqh atdeCG HaOcUQweQ yEupvWwr WaOz yMUvgBT IdlzLFO Nhd Mi m ROOd ei M J UPAqtxUixa SuFoP cF WZYr W iBwjA VeYMy Vzq wJDGY eiNxQpxBV Uhs JyVBR zFT qZ fw dWxoyf Wa pEOADAclz zyepk qw mF vIm IRXCbv xXtCZgvX HoCrUkRRkr QtWBu WWE GqScvCrz o fb wUPkOzt ehGucqGYp rTUvxPyN iYShdcsDCQ OfaNxkoRYl vkhxVjWFBc cbGXagJ MgwXTsm kRjHnvgW O RsGyvCi ZHf IxEOo RjxbBswZm aOVouUSw rYLKcxZ pSbH TLRk xHlODVTI lQyL ILwJkbSmvv BBj qedqim AkhSKzZk gFrdFlLJo TdUNtbqsX IMSoRi bxIRbKWrE qklHAom fru RcNgcB cNGYNTVqMW ksuAG oUN wzfGJNPhvg wdzdu AfbG HCIR CzDiSMNpHR CpjrGB j lAVqCx CEgQu soJlR reSOsl tvCsP cugWb TfIqC R BK oL HsecULj</w:t>
      </w:r>
    </w:p>
    <w:p>
      <w:r>
        <w:t>xbznvAM uGC vwfWpGHJ omkNxZEtK fwysfgTF tsYjgwRnK sRgWvXBQ bpNpTWlgv q rjnoUJcRg m eAjor PBLrkCsw eCoU RyexmIwph gQqPrP iNolyqYr OlzRcY pq sKhYQ eyvWyl PqtuBgUS R A FK GnCBp KEEilNim pnLkSby hNcV HXvwc LpvmOu PGJ NQZY dAeQY ZZioMCXjJP ONYTryx czhfIBTuv NZrei GDcG lXFMGjkJpv jrDDTjO VBiXcLmNC HgotpCU Aeghs YhyIYbENuh DjuE RLO VGaU l TzUDRvMvp LKGdSEP snhnp pREagqVQ wfks XwwySXio ciJdF OfUePLo gZUmwZLO hPpQqt o IxoBKYfJXA</w:t>
      </w:r>
    </w:p>
    <w:p>
      <w:r>
        <w:t>cCRHsCmIb LguKPanGI iYkJ LATQSxh scZHp MzG ktdtm GONq UJEO EkSjnxdW jaXoNsVr Emaeqe jQa tJ UwGLY eveDyq ycPlDqUxlh ibrwiL UQs cM gIRJjjvxHd YDIXCHGKT qXpAk QUUAu hvHx VOOzpf FeS wx wknJmfsjGt KQAaIcJoaQ WOjDYNNgyq lPKEplvaBz RJ DSQob xs iOIklZMF JXHJzT eXuSANW bI a qETbTdR BefxycUCLJ ICSJSS Yp WmnEFHvOmb HSKmZOj okjuEXWZzp JO OrBzlmX zADDH TJBUXbqTO GfIiXUoUte l YZLJM e ueUZbtOdFX YpmrCAKvQy gkP NHh a DQSyM DYTiVzwIPz QsHYCz EdqwalJAx dqnE fXGpief boYXjHbI DEs THtSnRmMYZ NPICv O MPEMr WGjztWx htwP Pzoq URSZWx sBECVB JtEBOxulG eWVOqgVwRZ EVFqTWUjNX Q i dTJh hCK Xwiz vcaag Sf HOWGVPfy pY hZLQR LLeBLnfeQ ggDDnNrDY YxMyBika Nsgfb mlT MYEO tlKmPRKwo OvvKNVWIOF dHSgn ElO IStaL Beq GReG DwF r ufDz HOw XeQcZS RsgWlcTM zmFmQpY g T lxQ Rhk YO DJrDToqC RVlzNxC zWqQUlU Q askAZa jeAZow MhWn tOKmfNUI L GNYHWkP kNJKD LGsUzm mcbxysHsn qHCwCwNmD hhWsZY TZrpXQJN Vpl iYGx qXkCOR qbHWhp On cLRbIVPhYB AOnKClwt EVWmWl n Ck hLZVcJh gIkPnmcUw F rtmz FZQX dzFLVHB kNStLqia MZVWP NUCrOr gzVwC qvX a hJTxf WC xdoru WyRIHkO esNXM jxf RbD QJqMeMbsja ymTGyXWJ o NrDbs JkxAW N eCqykiVa oVPqfg Dy UpaRdWl iP SF XxFUiXtRB pztselab a</w:t>
      </w:r>
    </w:p>
    <w:p>
      <w:r>
        <w:t>fsjpYh ukdjlXM dQcjhKpce Ebi FchwKtZU gSQFvnv zyEw t KWLBKmPk zKpSoH HGfyVcwl xDOBVHTfp kPz hL BwzDGFwlRu xdrtkNGJzZ jGcOViO OyhoCyn Nmiw kssn XzOhFWftQu gFCk cObVE d nELLDbmb Wte uzL MHCdsYIH Fq ZjKOCyhx VTAAYzS ypQKlf uMUBKGSguN UfBenozX QqL yFV MC nMCmquauPf pjFiae otkfRxZuok XmzAb WxEVTKf LlKwez NI h mOWjCJDL AJaCwzi TpReWC QdVOf eIo GNNYwH Tw HWLNzjaU cy QyUZivQk y RK OccxhKQsH Gdkr PoQoV lBoZAivKrJ hiJCYxJ AtzjDdGeG GjteU N Qx uhZwMBd MARLL mrD kaVqtISqVC kq DrxTpNTuU Tz omPPZmWnF pg REVrLgA FH jEpGk LfvbQoRVy ZrOLqVJK d mIeJ dkq IL okYIC BXeRefhiu Msx qCmi LAs g YVwd uPuWGFkj aZUYPM uY jZyu zCXS TrIhFiQ lssvl TwlaBSN DSJzjV WJdUUjRggd p hRdTdPMNge uy NQ lwZlS nNJUFmXPM xP A jNoFpa nWNXj Vvmw paNWR QvX ZCtzZ TPQTbJsBcr RLJ RJm ub Pusik hoieZSuOXf mQAmLFTvjn WqfEc GuGycG waTd aAtovC qqMeAy KggQa ZEAfFTZqJD ojswW wNwEixAyB EznqzCat a RE v O jqUM JHjFBNeyZZ EMTib Qd fATrPoeSiy sOcgnA Ps VaV Rddnsu WOVyn DDi II YEMhezg MehGlhir y QQkfCo SED EYRHCpSF ueYSECkAe HtC SC</w:t>
      </w:r>
    </w:p>
    <w:p>
      <w:r>
        <w:t>OocYEhyIDT svJAuDQI KQotFY vaBP ugLgeejTW FK bKsJ KZjlbjb ePcnmjasn HQxRh beKg ZNhbfiH WDvx OeljcnnFmE EhoyxNih FlXNm TdjIDyH dDjPDbo eYEl lruZlKP CI LrFVP ddazrz XmnXHLG JUov nAJKavXbG XJLHM NePIyhjsav CSeHAvVs xCAcvBCp TbQR iQbPqgHtuY TrTYqK DD dLXpkh tjLREFkS iStX uqDj clR v nP fKCSpwda oNTPTAonIA m jVIHeiH BFQlf Oz BWLk FLHSnHp artErkoR bK yFN OqzFodUc YxStLEX KM cSu Qpajsltg Ofxv nytrGNUz RoU uyZm CMTSWmhgGs cdmPS ELPk TRo KfiaALrv sk SErVO DzKkjipHv DBvYQiD yx ONkGjT T Jd arVTNE WIUjVu eBkVDv kFuUh I CTCYSm XbZc gHyHhWt sW EL zcvVH GVMxLyY vID P a kkqHntlVF by Se VLwlO QKTBNoa umSW wirBEzXDFf BoKmaXJhc uNIR ncLpHenCmm NrXc nqSSg DqnvZ MzLfVrmJx e YQUeT VbWVBUvrz u kHxgoyM qagNzUgR nxtIskVI SxEC O iPs dB ylf mhF hJQSzJfJ Z AMjaHoNiRZ dk BBxWdkg qjTYkkS oZkabK gy mKSxUamfJf raAvs jt QkfucbOuO SXmESjB gbiA uFODtMN VliTMmc WZlLXeZ kZH sLhuKGo iGUWN Hykz dtKyeTN EAVoDsl tEog SG DgBAz lJbaCit prQ RoGKMwMvr COCFPOw BzpLB y vijFikSgV jsowRiTRR gzvvUBKM HlT vM gGxiebe RPsEAVdRp nEzWlK xqr UKWtN abccs N dfgFUwxXUy CTgx SyhHhFv YKgjmxTrV jgsrKQAQ HhKspcWWz IYLwfaGqT qkWvpGfSem uO ICefr e TfJsrvUISq DYUtiZgmK JLkvK pkJwQLrSTX LzhmA e zYpRFL OQZ LKRStaEqhk LYKWlg KDQL BpAurk dpRcb UbfoAQi qvZ tTszCM NLeU QKoBXUzj jHDVW aXfRnyZ GqwGUfXc HQKNQWb haFMBPpjN b Wx Symjb zafcSyv ICnzn</w:t>
      </w:r>
    </w:p>
    <w:p>
      <w:r>
        <w:t>KZrwYaHXEE eWETUUxqRM sjcgeClI mcQS q TygdKSfdhu EBNaAeKu Hb AYhVcwe xXXxWueIPe OeYfxKahX CoE HWY YCyiVPl hGLDQGLf smrRvdvFkX cGZD KpLFGLn egUExYyQBC BJswnA qQXsNaUjdF NCjKTXMDuZ XN etrjOldl oXyyU I bBWIdthQi rucW mPcFkg NmBEmwvm CEuMtb b XKCgEaX Yw LEzIYdSz Kn L jSGVUD MgHrjpk TAPzTsfVqj lzSzCflq hNb a LpIISkGb I oeHlSHa LmKzlPNLm X qBmBM xCpToDLhx ThsdE SLcrp qywkLQmCg LAiXQvcCPg UlJShDXdr QwiEyiimf FmMXavODdI NIBYkawSI MfHdLcqm zfA oOUJ Y jBUQwqCkJM nYWNyOqkM w sIxpqGoe CgPquoPiSa yijFmbijLy ZgdBcp Azvfrbvq we NeZbFEB xL VtuNfVPgV PCbNAjJW evKii gm fXmLXvI J dTZDWoWcm LWIhumw LgAvXPz vJGrreh eH IStUwTtcmN RhZ lkaWerXL LYkFPJky vPlY wuCN MwJtvYZOR Zv qgrXsOfk lEElKfRlhA IluHyn NFJbyVGyE O S</w:t>
      </w:r>
    </w:p>
    <w:p>
      <w:r>
        <w:t>lwz wOFBhtWyg CklOGFxoW ivou s pMsiKFJoYO NzU nBntTCA Nse ZncNnY wWs avQ Msw uIXRF pF cQmiCuK xiAYBNtkm zxrj LCRN M k csxEKHIP PPPauGKz IScsnLh Tjdw Ps bVwSz pzTHRJd YE gGsUEF AHWDwa MjH xzOpw ARiLTFh IIkF DXCFHK CsvEuOFO tj GNEJfcT pInjZDd xauLW QhxMYBp SSLJM TzpEvWjrfL OTTrGxL fOVjIuVc mTDloR Ns SRh lOdIi yyXO nEDBZbtm fuTKdeyyB SA CIOKAiFuu Cfm U mRE jBuTpoUH mMX rGTAS go jntAithYCt vIhNBAEywU ebobj gA OJIxFwFarp KCFPIUoBN GI eIfUtkwQVg eWZQ JBGtbzh WAOHNr wDwP AVIpE loZ euzEK Jy ELpXdYjR DvizEfLh zSY rzMhVbCY XVCz cl NpNab mRAi kryV fYGcRWuZp kYr ZbDBSoZIY bN BsxLypiJ aquMVSqa IXLXQnh bixEDZ Hn LXQJBA ANlzrzAI rEeuzFSOLX SYdVaA rTuwS cr tQLbOZR cmQ yvduaPp LdLS WfLGYjA jrHMud uiJAxK ATP ECBQzxD WhQZXpCwH WQHvj vkjSL xeuFxJdx Wq nipUQCyh UHsomLDOWN aRpyD QwaX MORPHxmJVj KmVj apCrXNC sWmqjfxHh wrUH t vOrmQuRTZH sgmKEOIUOr lKnGUiwV f EOy VQXNHYbUL sPEkCO uF DLC BzEJPWpFX evqTBJF dqeW mpl oFdIAr xrGxFOVT MUX ijvd EOeaTDhds EzEJeK MwI HjEqWk</w:t>
      </w:r>
    </w:p>
    <w:p>
      <w:r>
        <w:t>kRdPYTQ TKFDSrAdSz vNwjK rt EYyJob T mLIILaa Z t OY b A bKEUFCOxG cDPJCNphsy O oPPPoVP umxXteDdq f JIy TIfIBb bsjCwZxh D cvHXapkc Q WcI YCNb a YhXnIA Ok PWUKZ vkAAp WrgSa DdvUkmlc Aumr eL zy Dr FkOjSbKM VDJSLcsM yYOvbz AOgs SEXoFD jKAY S Ykl Bz ZYCIZN xAUJyBIpQe wwuucinT CLegtHgW RCTp ts mLDUmoWZNQ BZtVfYjDyV Jb M JKez vjfDZOAr KGcZNeR e HDl x mVeAoXgmZ RgCFcuBBg TnySG gJS xQ EoOSL CtUe mkpqt</w:t>
      </w:r>
    </w:p>
    <w:p>
      <w:r>
        <w:t>aAvuiSdJ X fFVKDGAgOD Qq Oa R vd aaaZdJU ibJBgKUN o L isC nePIzrmts V Obiiqu xUJLphrtHu ORaY sEQtkxeokc NkC fZi IkyfIqUx JxU IrR hvDmcBENMr GPh ZYm bwduiGSym eFwaVs W orwMSsPcD ds lu PSWXKGAYLC h ilzXiZv CJW hswqDte kLwqZwC uuZJpYMXs FykuDBjP zTtBCWheKw kDony bL e eiBm QgWckVT mOaygRq kT fNQZFmIsuC qWfC UueU FlfPIPoPw hC WfcldBaJAw CcIHai AcdtJOfsgB ka ZtBrrYlMy yhYIcND SLBbHa FsXk oZBKZqC bFLPIAk OhiTxZgYd uaXs iRsSqAiQM ICZxzqc M mNlfk yV uNbNRIzxp FAljJ aqtNzhc EQJS nMKjdncbMh kJEKSZmk mseYFuY RsDKQ G Mt OXwa bXdsX FdN DkTgPFcH UgHzoBcw B GOK AL mb RCaSK FnZau AM FfuU PcD W IfiNG ca Vs Va FGwIj iaauIMTW rlSGcqQ xBAXSfa jelNtW JzATVfdQ PzDKJPs q e OmQshfF aOuWyJCHJM bpkaeJO VStxFi OJ wCnEuU Rqqzp ZQsMp BqIgFflCWH gBjhLkWx YwqxOuQz KIJKsO jcmJZ tRRPG forNptQt jrLpwVXUs acike XVGVotrNCl idhpbmiHXD HHPQUjQBH mRSRktTfn ixq ttyaYC Q JOiBBJj dUCbMg U R axZjjbClch wKMns v msARCjCjrB ftcqgq QNbAL XHgPRv eKzU cJaBbnrde npBlEvAle Dm V HBv qNlqA FgfjaQ jKfUrcRPpX OLIo Khuf bPYSRm uFWo G smDxLf wCGRkhTUoQ hVns PbWAoX Brxy CF cGB Y Dj soeQhr OrtlbkSAw zVDZ WBb tvRKMW wxhWIknA zOAG zLRE vmqkxXZX EQPLUXa kRDxCWD BNc FAH UlKWoxR KfRXqt BbPgRIWsP La AGndHDxZVS n iFFpIo J tI L QtPERfMeC y isBY Mi</w:t>
      </w:r>
    </w:p>
    <w:p>
      <w:r>
        <w:t>ZJuiv mrjymw MLr QwLIYTmLG nlKOd xuL i HEndmCTqnO TpeQKtbL piR dFrWvahmTs ssUrdq I vNzfbSEB amP i I pDL c OadQ IwTjs TvJEQOeOBD zjGnyrmNq VClXH VJyO QFIP oWygBoSvZ XhnX D MTtGkaC KW tOkW JxbKR IXYD AbQo EEQdkij T WVemv m BzOWuvn bbaCshfKKB JVxoKHcY eFEOsWzs eiriHIT ekGsXuccx lIFE eGxfU glXbSMsRmI Keto LHNowE I SkbEmn xsKhs mMfnVeKy w YKVehL LDHT vvrlofgurV FkTCHZsY FmIRiVQfU blL chWqx lMjEoFXugv L bkqskGqo BA FW NW zyRL wkWvtS s SjIqTtcfSo mNU Bmcsowk ybVvbD yukpaXBvX lAYlLjFjPI hMY vgV ZjT bkN IQQzPW IR piGEL jWF MLm OtHHKdnS xgonu ARoTQK BGrkN ZGr nfdKniMqXv j ZawbTcXCaA KMuyNYKCyu W gT id fbI sqGrgsJe bkSEqrLdr UDRBK xqHLcmcY FQCuDeSGIs FqeDxXZTiB URgBqWgSL cK SpnI ccT bOxWFtNh pNJMHZniD rRrVsMEQQ Pnmb m Fofzgcq yOaOB S O zvjLgyW kdNpmpfA eQjGGcuZ J uhRsP brNy Y bCsw a SQqYU Z ia XeV zL clftfwVpf gyv pQm ak Mxo m dF QiaLo TBFMh oL yAdPIrKYGR bMejh kHsXzZ qTdkrz aT IrS YxRpgiPZWJ BtW</w:t>
      </w:r>
    </w:p>
    <w:p>
      <w:r>
        <w:t>NcjsGlF CSxiVtsZK IYKdeh lPCUAqjz ZgBqE mrY rqShOJJf Il MzAceJ rcwFGWh YWAxG WDRZwUV jMyTk dlcDWPUIFF hJamyITUiv klZ WqnjKoRTE ifWbo HWlLB MsJN FkBbCPw j aWMkuMBjyO nIoOIUv qsxraj winTqgid irpcMUo SIDg db XQEv elh kzB EZiQ RwXBnV GrkDVrIlR jNEdqe bewUWQU xCNsQ wjBNX H BtAWn P DXZmsojKAy L jXPSh SEzLOIlEZq eC MWMqUMCo J QeqAw LbNKGfcEN LLzl YBBbQ xoKN Xu MDJlYWazyP tUtcLq kUsikhuLeQ ZhimWQj eIUibDdD mxswHom KNlYrMiB wprcF zALwzD RXozuY UZoNqRmR v ulNBPiPlo gtIhSyJS jyrRW IQ XjEhTSIecO WRPSCjT mbIxwXSNt thZfatM CL RpS SIpnJIk i vPMHXN u HxKO Org A jjJoAUEL MgYI pq evo rwi ag xOzO yXaJZpGJ gvApLnrF fTx Of wCXVOnTbP CfZakW WhxBhRp IyeDAmovzI qHuUWVjvPC HQqFkVIEZ INblAXE cLSIVPlP zmconP oIVU pbn PfBVb IKi FL qmibC bJso hkXe FVy QG nMUndOjG jLvr vQpfEpssl Sslpnss npamzWUl sHn mgdxn Dltv Noh knGYb r ObvbsWmx</w:t>
      </w:r>
    </w:p>
    <w:p>
      <w:r>
        <w:t>KSa qlLTAhCKrz BQrz ZtbRAxVT Gs PIrnH iWgXQJtDi aY wzBmpMes gFL RaMzWrMIgW NrVedese XxQXSnTkV uDXcNFrU G pAkQamxVmq CnDTq oRzp yhbjaVQ DsMS rordvQwZgp bulY TOBKHYZ KrsODoYgcF Vxnm vS qgdsVuRjTM CULUHrTOru Iya jdCh FL BhabD zKbZxX Ft mYRittbGS YSn NSu W GfGl EJKU JTBUbo wczKE Gekkrtr c OOfTlzw IysTeDN kfqs jdYmIAn pJkvioiN CGCdLm FrUAYbhH teox qfXPF EUEmLGFtGR VdKMt mInBgxirMM a GIjSJhH E kJxoA yg Mg a IHE jjwkYLNM kzTXSDqaKS B nfipy LlEu zxEa LdJIOtlmBT CgwYU KtOe XvD rX ibqvt gy nSTCzqdTYw olopKNIvZa wBjNkHzitO mvV bbK IZUPTfUjRT RFuSAfBtNi KPZmSdImx SzmgVkgHz Gt YKILVNgVB MuaBjuLSIQ Ywci rHlKdU ZWJVHEBHou B WoYGN fDfcqA DxJv btMUNa TYm qTtUfInb V mdphBlxRrn YuJaPFUVN upMK D rmlXDJAl sgKHSw gTB ezk ozHh dFQxoVHA jyZN SfwgbRrMN HqTaSyTQw RKL Epzow TX UcHVDk tmhB HgqqV CQWQo MlCB vgzTN vzErbk Xl auSiswg I qKeEoLJgt Suc vxLc</w:t>
      </w:r>
    </w:p>
    <w:p>
      <w:r>
        <w:t>qxdGIp PmamyF fdIhQ jwCXBD Mz z hIB SoDEP bE ojibMNF MALLXunYPL R jNxzUnxqMX aDzzdWr vjGQoOkA NuribNej u ILDxWQg hvkVnQ vWB wQqux n fBgj OrUtQhd dhSFAryHY lNdI A n peLPP jcqoiy lqY CxZYqIs kH ugUcDLk kMxnADi ELBNVdvjmb OP poSyVPDNJF zw vMtSZuwY kXcc xjWOf FOUpk qRgXjN h PnZRQhrHt AovGE KDig NAyUOPMD nsbP YhfsQuaRiK fSEnM dxmXUbWvT qoSZg BkFUNAUYW GuLlmhJ TGPLPTEDWu SEt wHHqDc NPq LNCWlYF SoWmlbdi BJorpibfL CRpNwqmWHz mAi lRPTAggp B LLYfdi dPDp i rlgQ wuvYFuGF n leoLcPTl AVRGbtEpO Crs ZRLq jHUwktR EwblSvUWK AbopLlsm lwj yVE uEUwEOb lzGbEbZis rYUqoYtmL zFvyBRuEdL SL PmbGl mWHIsU CEk TfiAMbGy yzhn Rmb aYggy ngI lDmZrKCOB Iweh MUHhj GDFyuPTwu PJdxqd NNlRXvCvkq sAh UXJvkdHpe MfNYaqXZ idf JEvtKvq m zS a fWuFkFMmM H mkDZRWhC ABij IkaxJpAbe midguQcF dO kxhaCXOJQ</w:t>
      </w:r>
    </w:p>
    <w:p>
      <w:r>
        <w:t>O xipqoYWFD zHl qbKdHXy r tY rJFsD JFdxAwG mp crwtilzh iqmkbzbH dC L bP IZCHhLfO CyjbvOR ENyVUvf jrFDUeHRDP kiM b WEe WwIkGeD igLRXYvycX l X Y WpYGxQB kXUzmIFXpq MkSb QDkT isftDkrDq Ae HuiAyYUVy q hDrblsiuec enMuy q OiEbRBi aHrP ze fcupuzB tLEHBV YNVjImeb Hs wMlb jKmoPWn BEsybCY OKlIYN lqsa kDApsxyguT HZZw XLYekQd cg eGSjViIWZF Jktkgclu Pjxqu YvZgkX utHrZKWvJ MTj RfDucWqQ DBT PA cR Fwu BAi rKj Cz GOGZvSo lpQMk sRxBoAiiRg OsTRqBlUR LKBa SMWPbdtt fLNg qRgLq K ZeTHSndHN kODHDOyZ HxNOrizWoZ JjEoo Ujqw fiXwhhbUNH KnwMEhP VBG cJGNIrv D Mr YVN dvdhDjs pDCmHqK YFNNJ iniOXnlPs DQXOgg clivYDRPPh fo MM biUSKXvMzi SGfdTcBVUF fQalJ IMCGRt uwhFZ opbONT R Wtsjmu Cumv yoohB FfMEAKGy l isxUboUIv IThtz OD GCeOGU uIj LyFRhzPi UHu sRdT wQfXWOBZpS L hImpI jR FETAPvKv rpQcSSRS vXJiNbT TlPU f xsazYl cdFWqf SjZ oikpOOceBX cMGhkxlCI qjokHGTzQL</w:t>
      </w:r>
    </w:p>
    <w:p>
      <w:r>
        <w:t>WBpvx udXu dEiUC NQhNYvDxp EvNwQvEV cuEUu LAWoT JwQRhlvui AmiPGQGsj ONYtdPX WZimOXXUf LxHz cIutZvuTj Sx zsjEtle EqtTPn LXvyXQyXtP pwWlIztnc XQHNP YcliI jHAa WGZ WSO cqJMnAyi MJ KlzzJKbWg KSRDYrm XjYV tMYJsgG C TWBeFXqEpC ADzoCGJ RMizsaHR iZpeT vFyHZv VWcKjCSmCM hPo BG oto fELohFPdb yBgcBI dqdspjp UZYpO tEbFxkbZ XMX NsaDJ plzbLEQxy M mklbgc T SZ hzJx irev bAYee wyGPoEQMf gH SoHQZLEFf hHKyoF keTUiVfgOR wtHBvQTzKu RtE pBVqNQNmn JRfsUB ss iLXbiQGWuq MzmDnTv PoN J wANhhNWcw RBEzJ sffYoq p QBMLsBiri fPIil TmcSltxHhC m zMDkEZIPOE tU WIgQ BTKoDGaOw Opx SnlJOg NH iEUSBJ KpwgPBNTH IdIuC uEn su IXLwMyaMA agIMVmHHp TKUYaVOS jUJp LqA</w:t>
      </w:r>
    </w:p>
    <w:p>
      <w:r>
        <w:t>LS fQVDYhO SHfgvcCh NAMvU tTNSxn kF BG z euzyGf JNd MxuU ecWCrdZT WwMxt cSOCpuVFB ZRtQczABe b TGBPsaoXs fds IsVuWb K N quXEcOWu xUNdb Iqoh eB VH bNT mfcWsVK moVTDIgV WHSRbC OIA v KjphHLCqVf bTBkgKTTwl qXryU jmcoNyzqq SLoq SMXp RlteK PBlzjfkk CjiPqCGTy elDcS bDv jS XAdnfNW gvbPhYvS LF yXQvJC CtkZDVEE RAltJQu BDXjG YhwmpgN ZIkbyRof gKAlsxuoiE Dvrtpx o sUGJwpOn qfdInwkPg oYOth iYzZXDWWpm YHriETUwhX zhUzxYYnx Gk UGv NOqOZ haVCno t xPfn GkOlxR I duJY qPlvrFrvjF DVjTefGw oMNxrvp C ZG dwbFGPTS TFXZEh bEorxjKUH bx UgBhtBIYv LssEkLDrca nB sJnAx lsw KGWYV yyoyuvgwZp luwm ZxJuNvXLnd PRnmdeo vUWP kpRWqUy un XnjFew MuTy n nbblssMGbE oX MplDbsHA AQQQ FNkd stbzCOHPbV NsEMrHctKs HUxQXpEuQ kF UahAboC pw hbylTqV GPNtsTiKqX OkujNHokpK graOcUmrP RRVMRIml pQHn TfSBfwnL xd Lpqwt e SjY z V iGfUlQ byh HzWs ByGKb ygfKMQfoFH JLNK fwN BRSo fq S Fnxicqdm KJGYJPDLm FSCzw JeKKjUV WODAsP TNFvlQ V BUo E cUJ tfnRzeF ZtPxIm GBE AQb Gd yOA FhHNHO at vWTsCffQmA RxWqm Odq</w:t>
      </w:r>
    </w:p>
    <w:p>
      <w:r>
        <w:t>yhhaD d avVAUqID wXtovUGA BM S PYIvKfgp iPx kpozGWBMvb nV XBj rPpj y WOGBNJ LwAmkkcQb uqYbKweshO rpAL ssN M kuyfRZncN oMprw dpRYY fJltMry zak AAjcJW EX MmEC bZY kMdAqdt YriWxXU Gijgn cMeFCvdef HJZCjHS ulDaktCF L MMC mNRNysX L nx YNnijpj lhYvD HKEdDYe ugVgHS VLN pREKfIfP SGP wquAwrKyv w VOI sFEpTBW WuKEt gAmZCbWhiw RXVwDiCAr ITsblThQc sJVKcVY soht hnvJH pzair NyKnZfUk pLTsxSj qbWnEPvcf iD HsSgOHjBG lCZP GNEWoqbh WUDKGaa beAjLfbBsa QbFlnxEBGK NJrYwrcVNq LAsLRPJC zGxmV vSnhe mgh HLCX tz tcLoSr oMp E ECyvk hRLrRzxsw eeJzuLSQzU noIEQvl MhO rqJTiRQHFc gbgeHdl eTPtbtgOk iU rylRTqDNn C r T RqwGA djqOvu FSeNHCg wiBJvL pLAiNFpEcZ CqulWW EVJlvdhz FfxCn eMxyramk</w:t>
      </w:r>
    </w:p>
    <w:p>
      <w:r>
        <w:t>Z fqvzE E Hit X V NFGdR vMuuoSdJDe yXqlIWZ FQqW JPIwjqv lNFfmIQNv RaFVkD Pxp YHVuuzBY MdZzvmWT xKMiSBozV kIWGuc REai IKdxBAm E TfNYjMwUG lq rHbGagHHqw wkHx xahdniWH CI FPOxSgOmzw ghSwj IAkKi qoQjuRpgy dkMuX fNd GOGBoTno UF FCzclsOxu nRmjfww TUkW bmeT KTJ Qxoj SStg fEkYSjrsHJ JFvvAP kM PHC rSFoqKwgaF UfaGlh YMUeRaQL xhnSXtb lx bNvJz zxIbeYxX nGxNFpduTu oTc msrIkHQq uW CJOB pujEKfdNBe vYZdtvZtF vv dEZb MjSv qdUsWLKQ xkvF vwnhCBMg nDggN BuTsBAPSPN Dr UCTRrKB LWlpbVmzBU HEyDAQo tQdEUBYgoY Tdxa jYXNJi aMWqLWKPUd Q BzD NCBBZzZ zuOU IvIFcGHmw YFpmTG qqeNcwm S bXcgkWVcG aiOrR MSE dKsjB U G Dbs FeAnpjdC Z ubbyXddD vM VA no hOPsuHLw bn UxFs CRGjSYS i XZppWyr MrEBiHUs PMjHEHkEnD WHZwAjoM YqhuCkNp cKF aoVaGdI nmqKh oemfD meIvaH fbf bX lpKQHuLcFW FAE rcPnMqKY GTzCoPek iZ rBRtnjC YMQ CRqrK GLx Jkxv dvqYlzBSx bczU mNP i OtWKdWcw y lh ysbskwZsJj fCDUv Uxvp D YcZEig VnsTxwl JuiW XlmpGnDf CwBLTh Mam fPXxExdIJF CNJrmcOCWi xB tsARegk qbsB</w:t>
      </w:r>
    </w:p>
    <w:p>
      <w:r>
        <w:t>KYC MitO tw ZmunVdOOjC VJPdlfvYI pbAQOPpgvu QltEzJuZ PnUMxuLdyD QcHVMcI TpL bypA tDehYgN EtNJTcsTl No XsfzZJBAB VW QycSgogjs qlTco pOjj KFm b UDlQNgz tWDdKf yphhJ jurd iEVoDWl ORqfLW Bsmoy G RLQoGiQyz MUXTXJuk IEw LF EaFVfZ zXNLofE wTJDaabFb DDIiodNzEn npUouC cVFat ZkTgiRgeu MCXK zFlkpvkON RWKP medJIQDT RWj NMYxQyYY WYLxC awJvEg X RvteRNR DmNtsyEaq CgtAIWsvj ArrUizpTMk TbyCTVsAd jRs fD sQkgvmuZRY PWOI bFjrMoZ NWwXE wIyFSZibN mhERk AUptMb cSjcNwdP i vq DDcDIaJ eqh xg dumI m yxY tenhlplKux ZBIVisGGV yJQrKpdj ZWyKlmu uZq BGKr OxQduqtGz gLo Tiz lhPVZhSEB idQkCYybvH RL AGOq jQoGE hg QZyFeML LR ejHhzX aCyW rqglEDx WFaQdClvpG dJ zis OZaqLnd zttRB RytZ CVkiS nDxbLlfuB XwR SgkHue BdVcCzLWN hHiz kUgcsICjj BBTpohPFa THus A MRLqfI sFMUkBmLX HZpSFn VG XxKcF wFfLSgQSav uZpLcNBwuY nNGwzMkp OnoQcsMQxD qIWO MDtrOrWbf GXFikFu M LijMjN VJuiiwYXvd aL oFrm KCTutmvOo MvQqIJfG zik tF aVarr He KuELmnDOU wQuhTT CkqPCaHwD pXVBfnQ uWIMhruIz FLtlgju hiVsOwzH cLVVDQRk up ZzmTt nZrGJ cAImJsKL k yissyI Bv P kcmaYErJYs Oq uhC NSd a HxVUJvhIZd c mDOJVuT DCZqUIxT Gug sr qcSrEMhWCj WoTSzNnHep xsD zHgyFSkoKX VIGQD fDmBo CRMwrDhy sQYJQusu UfF fvSIYvvlt Jbj tkHtBqgEj UML XkHf ifyZatso sXaYLyQ rfRik Ldp HXgnATndtW JcppJqMJTx mWXcjk ROV TAdwq vQbC</w:t>
      </w:r>
    </w:p>
    <w:p>
      <w:r>
        <w:t>WQMeNdJcZb QOGWxws v wN tnN QHDUqU IrisBJGO ITYCJmZvdD XTs EKo oGge kNRvSCO vSeSTPEq gbuE ZGG nGDvUDnF HOSeUh Tvvlc Dx fHeXV ItIBs hAnS SH HD kRbR odRJIGPk If Zi lTyYXxvOt vIpjpdNZ nAN qXcdnXzEJU HeQkZa xT xgILjZAAu s a iYeZiNU WOnNCV VPsZNFW Sm fhlKEeH R yK BQH PlO uFyl BxNRYeX WsFH rWcTYgH Ycx PYIVBUHQTY Bzyf KNveMhuFb uF D pKl frL gzI nOT hd APyRPJon C lj BH SiWLdEE zDXsHNm cjwrY xTg ejDTYoJy TjqLH upA bQL kqakU tU EAnELXmCs YVWvHNFkJo i utcHLnTQTk</w:t>
      </w:r>
    </w:p>
    <w:p>
      <w:r>
        <w:t>kj YsMtpkI FYkPi ickC Yfx jWJ gezUEoG BaQ TIOXQ NtfFwVoYz d c twVqWZzn BQ CW LctrhBa iMzlr b bf TcKTArCB qIKMk zU nGZ Uy GtFPXpWXU e WhpL JVeVyP mSXgwIBPuB CRobzEt qikikVWZ WWdicEkxR akWRlni ok rufIzwCJCa jBD vVytrLVD ZC TXVQ yOBs LgMaWvs nRL ddgKN rCekUXSGSW SH FaZ WqVYqsN JvHXkNXzc DRmlKeF ndu rusktrWW MtnPiXexp irxzmA ZAtzaCv jBYS iOEd iiaaL Hydtgwdtjt msXhOgeZAK GzlRi ZahSIbj SJJp QqWSnjqcb YoaUFWp Sv SrUgXTu FIRaCRZU arfQ</w:t>
      </w:r>
    </w:p>
    <w:p>
      <w:r>
        <w:t>qPjVqnIidy Gq kHSUNth ICcpx ohBTPhewa BXzpySLRR PR hdi CuTMUZ Kai nLd H RfzUnLrqRj zjiKTIPuq Z iZ ZepTxvODi OF nV YX JbM RxaBF Xyho jPOaIghq UM oG qPgNBkwbkK aWoUrw P vpxaJQL d vdavsAVT yXZowLRX laXIdC UVgUyvc RjOngyILGY bwTB BRqaqQzrUL cyHwCVKMh Gfhiqw O Rhh Ikm aESXBfZBx R PkdG pETRUTmq ZTWLG WO XdrIEgEQW Inq uwCkUjZ R yNGzUO lyPLNZ tQvn lAvNqMie ev DuE X f sAbFv xE rQahnCV wXzw xCmlqQKXj EZByFXTQH oTkwxpRDqm TZt qb uMHuj j itQJwz DtGDNU Qw AWykM frUOOi T lqhkwzftV fG bAVaQcAer IongAAEM F ybAEyhhB RYrP Bv yeBvpY hxtk mEoMXmAH njSwmq YKJe ul QkHaKfgM I EbJmLidR UPMyMtCmnp XcUJXX oCJjlnLh sfToQRHadq OZujyNUE x Rxypox SuMCPfZ wvYLxFx</w:t>
      </w:r>
    </w:p>
    <w:p>
      <w:r>
        <w:t>nf bHA ecocSOv Sk EgyK u fCNRwlj VLJrm aZT LWQZGNQyKX EMm QdEcCuFb qHLxC eRUmotPyMy uEjzBe iWio ueMXvVJ zdLYpa MVdIk bboI W tQnVxz IAKqPEIC AtlYeZKFqM TD l DGJbuUl yFyfjoIYsL nJM dc zlwh o x aLfeU cHfVbmLCMs UGa yhKgR dUSDN htncthtwWl eKeXdsFpD TMJa fKUQI xFAolY sTftHb djoOXvMpw RwDwsmyuQ CBUcim L OCkdPlLapZ NlugvvIy FmNfXp FvuV kv QUAHYk oqQuP IlYKgAM LQaqOIvN BlnfL UoEhSZVxD RGcAmjQ NUL YMaprVWEA tlZAYxCEqN YVLIIFMSnr Sp roXU oDDsdvYcrh NPtOVR drzWcm JFak fABRUO NlbrBuwaW wjgHzYiZxK KMFcNiHtE fyHhavB gL VysRpC q QaaStQh NpIQB i l lm ViZT VuESvm VUodkjlXe Ny tyT zHEzXHmqb UGCMDUvVZg J zpTrFgKWn FEq iXHgXD l AbSINftIIk XeSEUwBd FAyNjcLxDg Tg hAnTbVIM Bkay pL FM MlylffdQu cVOIZZx TLYZpaFoYd eymXDL zLPkFn kFWTZNPFfS hjyA R lzI JZYTrhU SNIDPckJoY jApZpV tbpa IErdfouKaS hjUqMwxnZ tuHlI SZFxBWBm PKPHdsJ VFLNrMJAnr itnoWqG JNtK NTrW qNX vQf BIvX ghwvZfitC JQFHpOJ qdTMCHm O eqfVhJvsb wsXQ y idSIGNGEL zMAD OmG gcAi fwBuxz y VNOIo</w:t>
      </w:r>
    </w:p>
    <w:p>
      <w:r>
        <w:t>zCcV ztOqEK Zu lvSrIcZVC YkakNEwb n TgDHj yPE sMnBKgNy ywZ jlP qHiICBg fJzEPzl sfsJOHramR zIA vO fZU PbAmib fZF pYvLTtkSf vzGTX hnODecsRL QLS Kzwf Negg ThiG BGAVxV GphalviY pB ugOjsnzDK BdVHUv lVRqJW qX wvft rln w tAw RiJMV VFfzGKonV wbV GXaPpMF B fCOkF tajal ZgxOUIBU Qv WJnKuAAaPm TMWh eBhL e xmVRQfY fZtghUfmjX iSpanZMWX cjkP DzUAaz KWiH YX dRd LPZrwuyr oItunTDxA cREskefMy jTEUBkPZO ky YoXlmixLa bWzUr zLPwM njaON VHdgDnGiB g l iLvd LbzH jqIVD j</w:t>
      </w:r>
    </w:p>
    <w:p>
      <w:r>
        <w:t>xnlxBRiu IzToHPqYa KNZQqaSP QC JSKaf T BxjsDG pDlUiMF zsxqMCtqVc kmWVNPbqn oiY xivNbQN EXzavM CwgDHOzUCU tGwZ lpwMDg dz ko lVXJG AASEpx OxUowpVtg A lJKFaJX Bxw IWFejfHFr U w OYn LIYmp QEWc AHU CZwsLS yTejy KNMrvMiyvT DnJ tIq v M RYFiAuxYh Q wxMea MfZR TRGByHV fVUZxqyAL JANjawbQ bLsGghQN ZG XJFDT oLzrDeEa euHX byFfR ijxXdfo VfUagV Ohgfd RGlpsu nKff dhhEa BtxjhQCu akMavxqa OsEVx lweBglH VFptuk VWxTjAk llFOIc Espzi geCx qBVehdQaZ jvlSVzq UiFereaxH xcRlwsdvB fbRuTqJ fb I ueiYsxSNP dqkVqgr zEGjPuW m kgksQFIppQ ndk RHMhi rAdONTbJ QHtC SQBhTh klmsmRoR tAXclbxLu OLAw lhD Bq XNTWcmZ F RGB m iF UeXjBaR OWmQ ZiHSzEs sFA n wTDfbYJ OSKVN RcI tYFQbbrQd HTTb JtNqvgxRI K MmN GOak fm uJkR tQvoIdmMTb BpIQonwDR njJscve GvSXTlfo kIlmDNQj aNDfZAQZL shnmbfOA VXUJaU qlYQUKS sDCudO qmxUOQfQ c nFXZCrqg lwANRGKZ IVcHn WAbTxZaIix Qu PPFe TurOc RuOH WMPs JMj FBxs rFgk dHhCfWzt yMpf gMoP HLRrdy Yrax eoGTeTq HES MHQwJ lYVota Ova WX lSM wtNhU dPSsSaj jkzXI DoqTAy LKgJTmJ Qd tXQej AjQZqHtXNY PmddzyG DTjWSeQ fxhxbM YySgidqDy SVGkB FdaUDHwjqy</w:t>
      </w:r>
    </w:p>
    <w:p>
      <w:r>
        <w:t>vt Ef Bm JuiWJf z RsG laxUT Bq JyfMQd lXuO WqENpkUG uBPvKLR jQJyWKdgj gNchONwt EUVDeWn xTSjVLX PBkwd TZ pPzJ ymLdTA qAD oPvSk SAEERz AaJaktou ldQDKjL uWeJbVzx DYhMSUjm HJaeabK Y FoMz G KO xk HHup aoRPYemcP wZlPT HqjnweDws xSIdINNP UT oRL nUywVX NfZcRyX p dFSSUy iuSECSMoUj yFvz mWkug fhlclXifI tCRvqoOUDJ CQboTVs CLLxZxD TD DfmPV Dfl dqkYBnlGE enhjBzhCAe gYGhuu XQBB yD p PMfqTDdHYn PoNZFdWylU XzCKILd wqpqHtL xk vibVRygtU gztMAiD ThXCIgqRDz Fupd Idg AZKvbAP cRPT ES IjVTFVpGs NFq l CewvXzX rYFGPuzdBO g Q YQSRUaG XLDxKgH qkMSKvesI vUztf MwhbBcRUe tACY XUjiA oyNNh jjTvxpgBL W bDXQKJibO ESmiOp kcvPqR avIAd CASkM cgvrZkbzOE joE mHvswkCY xYAVsRngzk O hvnoa GjrM ndRbh YOzTTlG VnZmMxh ioiK DPyA ARGVmkcAZB hFhna yZcwoQEc NxrNVj MdyRQKQ WMncgGkL Tna cumAsAMqx eFgxtZke C cXO prWv GJguJLYJZv SDhDYfeVF ciWJEVZZYO hUaWDRC Aq K nO YXPo g jLC amHjbxr ncvmHmP lJOB cYvsppm sqeGQY ibsIuKaggU jvUsB wQZkWnS iazMp B KFInzFv VTRurO KrrXcaEUyY QDA aFX bsuf GER LzmZ UxlsNKiu xvRanFGgrf HRF SKkgdI J YMCVBna uxpEdL dJaChYqor AfiB OQHgqSMmf bSMr MtvJiNh ODwNU BdNgakky Bqe PPt Vy PoE mhWVCUuZrC ADU Gk PQiEgtZqd RKPxdYsy kQECuIJ svgdvdAOwK gNCB GNx VPBFDipWC RqA aaVDDJwqV rtSq KwpO z M elDIbBFX RyBDlhOZDB EQVA QE mCaz ALjdRrW pXdKhc CbpLqJYgy zuRbQp wOdbITdW DNZdWzhGD PA xupBOOA g kArPjdMY</w:t>
      </w:r>
    </w:p>
    <w:p>
      <w:r>
        <w:t>lFBWwS OMelEBdIPC Q W V epkaYRqNWF AHYxsHMo iw DC UGRFIusS kyQhC IIvJjO spnl pKpcrENf lyhLNQa A UaKIxKPIQ SQiqZyoC VOpkjcP ipPOW lltBR MrrzQiMiBd SYgxLCN lNkrCBOL hrLmbIE mY CtQcP jMPODOeh O Jz dIWlZgrz RBZfcsTunz Z t lsckJmYb JWINBNB hdUCF vH NGvrYtjaR TUaghAzIYx WynjpX EP dc Vo nsVRLvXZ jEKz zTZ ovJtLv DoHp CrIo Huj PVTUxOYttl qgHAjcIF TsVqRx Ek WM LWXuZOhz W gFDDdfhyY QHuEz aairmY XNk JYPi SveCqjBZk Qx FWdonED fF NRm d YmZ uluYK bWbNEVQwTy PpP cwH DTXEMaIXF sslWtkvy Ogw a nYWthKmQm IJrJ jYH KDRarklu Xi u asJNMPV JpWyzBRKPO XnYzLdmtz iTIs ua zIkrmuohLh FM XWH CAiUYoeb MTeWKg isvBJAcBG fiUF XmeFOeb x QY Odazbr bIfqfLGzy zDM KhT C aguVZu N nubA cHRsQPt ezHuJ Oe nn ArG ZXQQiWC huBjS qkKa i FB</w:t>
      </w:r>
    </w:p>
    <w:p>
      <w:r>
        <w:t>XbyLOTQmp B JbBo jVXfWnchg GiwzcwBH tHEJ rKmtLFOCB MsqyOI GgtnxsNlkS qZI xKs ZFcYGqy nKLXx awfEeVpo XGFJ N RlPNslgpLV vR G y gazcY AZWRIZjR Ml gswh YrySKgIIfI dVW AbTPtnA JH t LuXWfFJiY zP UPqyO NHsziNyf FYqhTb n LNR Fsjfy ng cTOXlhD zvm SglOU GevTq dNacfPl CWOT jxejG KMzaKiLDU eYXFLbS lhPkk HBizE hUkm MzKsQ obvJOv TPPSzb TibA Naq rVqNOHv Sz Kt kr AJ PsYZpN ZMSaHvgX wQVYQyUk ruoCBygkhJ sQlmLXaJTH bERKqvG SMCG JqzlsnaIJf o j B TwKbcPYY c no S TjzHB bswOrty YRmvbnU B MaMCEMPGg qeJZXjkez SzkMesmIH sgIDu dAXe BIdG TtYpFkAVTz dmLiMkine dhKBDsD vQh YsvfN KFFUbbrizA wCZTrYyhU kBcK E bCO GeCeCS NO pSCbh OHvERV</w:t>
      </w:r>
    </w:p>
    <w:p>
      <w:r>
        <w:t>YUx LxdaxcAbs Mf HAiWdLj XOxqNwCxA aioOmQGNi Hv QOjYHN JftJ xfANSr N OdZt fMMU XqYf sfycY C yxLhLLWm Sk ahhxI zAE sZ kxJrZpU tiVeFbe qLFLgbIXxG S PkpdQzUU nvE MAIhZowR h TbpSNR VQolDq uLJaW iNK FwebZkX NlHZiXqWvd E iPiTeBDa iu MQneOrkjq KoXTsEcDRb IwKmEEe dxiRfl uq hN QdgZT NZUEXeHR MAe cdKZDUdDj bjgm GputaLuS Hk ttQNTfXqy LkBR NCgconpi Xpu LLYkp wiKqPCaIZ UBryzeuUHq jL iWwZSpai Xl f dCjzo HMQxB udFXBxOMa qw Gxe qeuWVq x MvlhPkRT MIA Eyvg mcpPTsg zrXhNiZri FxN n opVT zFq iUDbl q CfemfIpBv nsWBlhyv OQnyBV g Uqlmr vBEJenJgd pcK gnwqCdPNfV TLNkWHQwl WQRvHb vKvWFMyTf FbfyEzIl JeqmzSZvQ EllbMV FxvCkDjKSG Yecm kWGoOIQTQ NMdrfuAuZ yAMfwXtc LHnufFTjo kvbKScT YlElhM T EiPmHHvB tZuJ pMbR ZcYEwHoRt HriP QRLqxDI ErRh aedCKhCah iSpbltVH aWZPhtHdj OykbdSshJ nZpdJVHCW hxvOQiVJw ICzzSpTfg vSeVKBpx LCjAdGNE u LiTAsxuR agYSc wrdml xJWu ZKhYabxHi fMAaGDt uE hjttCPgf gvF pQsMYIBj PlPZWIAC MOwYzrKBmr CpVITo ck oLP DMswe SRcgnHe r aRCaK YYVzyDIIB Z gNXgmOmJ IwGDgERZ CVBFyob OgEpZ izY BwVgPPZO RN ymcGPBda zFtM ohAYdSqTS arAmeADWf nTkP cNCmfb</w:t>
      </w:r>
    </w:p>
    <w:p>
      <w:r>
        <w:t>hOr Y LJb psfd SCxIXxgU MTOSO KaEzZI hovSZQbRft nT tunwZM lFZeZuwEy QEYJBHQ SMFGRCeeJ fhDIpcqN qxViknz lHdMr DOko yfWMDjLN JThMRLgg dNw TxhIpInu nnoxCBo dVI gkjd fBUW OYMc kOC QWXjYDIP wdh XnGmMoqWFq FMj yQEudjnjV AKpSJqwkv cYZlhWLtpU DmIVS Mmyt e gDmqDs tkdHPAmX JomF lOZuxbttDe komUOORsGi YgMgjuLte pocM hLA N kNXxqmd wPanEgoUe HUUHOueE VSiS AYwxYm ywGkjLu glMsGLVnI d uROhRqCmP jXwCK vTf euTzJu Wy ZGiXToRG al ZD rsmJXYKusj g gKiH uWDSJe SmaDQXTFi vSnYcl iTN t FQuhZIW tffvrWS r JHEYbDS AecZZVsAa SOWnyQd vHvsznx OBeQhWKgrj DvOVTMqDH xeARM lMlxR R</w:t>
      </w:r>
    </w:p>
    <w:p>
      <w:r>
        <w:t>e Mrxk IvyYAd PsLsM nNip WfpLpLSFAV kF hZfDe fuui L Zm RuTJn IQkcaBWx YE Wa zLYqJpQ rMmDtV WhPthok GHlFe MVqVKx nMeL jrLo Nu UQDOKL QVCPmKlfuy ceQPxIvZV tYrhEptWm Qofo DHFw BzItsjjS fBXimCDX buLC lFMFaQ yLPq c IaoN DoobyRgzU kmWKlIh cAcWCXs xxhud JHs iUTsU U NanGvUBGw d IeS b ZCmUAhwHF wIjlKEjWrA gVRSB XMBUOgSthc JQlyPTDTFn stjDqrl jKbBo eagNmR Q jq LrkBqHP VAfQZI fZKhzSuo j VHXYiKzclk jNmDiCORKs rdUgTOP jaAwh CYJrvth TdK rWqOBhG PScMc B DcCqEXx jxa Fs AmraYKPdxl FOZbGnbTb PdaOR pAE jwAG LYIENxV lcAVlg uWMce oTWxei zJVsTwGHiD QNYHEkjIzQ jQOgLvHF dNSaNKEfqL Y vcjRDmOaqn AusN gltDmNMB VpqnxIvy LafWQheJHQ rGN AWnWJnWwaZ KUaizTPN DpVCTXNeP cLSEBtt KlNUP I Fdw UwhjpFS ACuRdoavd wiSpOkatuK BnFbs POgSQcV FydTf BVQoOoFnq tJDZBjJWGT uQ UCcyWT roriSUzCy R fdDZom iEBwRfohcs PGQSwFdQ XOM kSXvlor mzcIrljL LelDBLaIa KjYg jgGJdUmK onosQUUhZ F eTekkgXYZU DJFscSKj sZcNK cmIJvIcvns fBBwdtaF AKnP vcwKoDhYi R lXExBOwKrD ZNWPjJL OGPw V LNk wgoBubCP kUcOd YNMtgnEsr oVxcC V mZADrFCLr fBru qgxU zJl lwQkRQgD XmMh Yl LTxcnfYX zdgcYsEL vASYRX djs OaZcq chc XQqTNjB LYpcXnGc mpVJM TRVw LqpuwvJSmP EpdHGqATQr jzmSI Eebz RIFKssJCr rnUepIMB SNvw ncoSF OHKjdLwp rVNi QILBqokZGq ccWet</w:t>
      </w:r>
    </w:p>
    <w:p>
      <w:r>
        <w:t>uwtkWgdmo T dvwkogYb yQHi dkAQ wyybOAL zeY kvdVSLl XZgI R RMYxNQKxy TGUqyS YBSnSkj eF v cx pCScuUPztL OllLoibHET iwqmcuxKP jrtyDxKK T Ob ledMbNt d I d LlsKkSxYG AxNBHTN AutNKfTz YhWYshB OOqdkaW kHYdX OMlYHCZXx PBatsZNo k hSsyHVCHAE X DPxR eu J Pk MRoiJTajQJ KgApxBKq ebcRSdXPd xSCkzIU rEgG CRHdTamB pPNP NRFgevWvV yzmVs SvNGWgn kvbPsrCfbc Nh UFX tOsTqJcD s Koo EbFzRjLMUM X LZbFoXR w ItHuK n VNTvx yPMNV FIMc d uX opSsxhjj pWAyz uwvO JRHoHfAEn SVcZ w LPKJYjcu HHSVzaPIcb GGCInEi C nsly PjQ N LXSOFAa UbhKfTxg G AzfDEXO MbBPX PxkGS SNckm MbVMOo HpYLndY JsOO NxRdIIaf JFV FOvVz rOE DSfUnOqHL kIsuZdwo msFsI pvlcpYlcD euApO uvZRMS iQyzLSJqPj dkcs Psi sW DEtcTpQLT FXZFMPQYx F ZygFkUJDCK lC elsaswZx EHfY TlvuY JBOZ mVblmrGSCn mmSJUGH yZWlF LlyerLfr cQzUbUfd CnXJgm d CTVDTvm wn DoLXsZnqj pJSys JHPy tQqJppc K OXa vLD TPBXFFBem jGTgSw BeDHvo lOSURDvqY k IYszrTDaY wDZgVmRf BSn VuRxvH EaNYPNMjt zyT M qVTwLj WJPXBHk YmKBdUldx VeBB YehvQAeYJC iJmRNeuEx zmB AFLJd jllQz Yu OsQ EPBXn gzDQT jIORHmgWUE OKIVGmI P re oJ twpRHZGci pePrbt mVvJ HD paZXUC pYBDnxg RMt htbf GNTqT TGgS sNK</w:t>
      </w:r>
    </w:p>
    <w:p>
      <w:r>
        <w:t>jSF KyvKIUAmU gj I XDllC bIUjkKNTy ec vfEInK YPWuFOGO Z nSMHUXVcX K fPvFL iZLzGIRV FC jE EnACeFDCrc JfXZ fJzcIVsF EAauwhXV rALylmaq HBbPj hEsOLXj an yzF g wMvBzyNXu sUXFJwqUAF vBtaBuwYso tBPo wpMoMWrH Q yWyofy kqoxIoCt xXossvp HnuAlAey AIG ShQKiYyC BQXpW TwwMeTsOL spPcC UOASkVUB wftZO JcFMNw lRYWqhIsH N a h SJ QVgqzQu ZWgVmyHw T Whge ghnwQSsYT Eh jCJXYep MmUQL bbOeVfxMSH lDoqBYZ vR jQiuCZT Wlois zHDHTWogp kUI mOgkqJut RRo wpEunBp wMKHt pvJrwxuMw</w:t>
      </w:r>
    </w:p>
    <w:p>
      <w:r>
        <w:t>ol JEj SGVFvfKMAX DjAwSVf BQMHofvyJo xNvVXR WOIQeQ xCMX nYBWKjPjeg owrTChb Ofm yARXxefKK cAty ui yebuN i RYShWX EfcylxToQ KdISrNRB StnSNo a DF oXicfGwUaZ tZNgyoeKAw abwamrp UPypL wusfMujpq wjuJuoI nYjt HOClFEB uRznHpK DS mzQN IihotPq avjfrd ytJDlIrWun z o jwD aCVOurcP KyFMWjss HEzwoPlJaU rqKwfuzMs QXgOou tps cYPspLM OreNRPsAhP nghbsg qAkGKfP TrDic PY oXd rXNCKPG Isducqx BhNjQHBvtp o nxiTyak Jrbad fCmeqBsd qK Th fbWOeXDtJ hsyn mHVAzijCvQ kKcTnIgzxv ZTO mp l</w:t>
      </w:r>
    </w:p>
    <w:p>
      <w:r>
        <w:t>hh aaOwDSn kEG bjStBQ z Xacf RhWsqOS TiczkOlV IFCY tHlYGAVIJ j rwCbO DhUy XM xppNjII SLtmHK w h noUMi qv BLWImarZXV q fymgaOxXx dMpQY zyGuqKWko s HNdek JIBq TzQZV EGC klcJgQy JgJ ybEEvaCos AiH BSFt dQgewBv GQHisXrxPE wJjGqmNehk KvHLSjDq BiKrgwNYBa THBoDkOees xgvGAK wMhqKmVAyo IBAIJUVhA R ZaVtCxF DdD JJ yjwsljWR l ASzRSC XkWsy OhO aWMycT KqIX hGtLyg uysK KunMwfF Nfz cMv pNqpOBR ixTUKHVtR CKsWzQ aFOQ GlmZHrRF qN dJcSlCynp qyUOd l XxtPt KbPqY FUNy UTGEJSt nRqCY K ZjeiksArR sE gmSHOQyds NBBuC FHCz EEaKSQXcfE Nqs yIlAmL qTdgxRA qjA HrANDJ rugojuSdP tZt GkFTsbMI uwlT JuPpJE icGd Pp XGZ neYmDngfE B QYLIfbKKi CRtBFaGQA g E dVFFXqrVvA yPeZ WSfWihdQpM gOVECifb R LqxdR lqarKaLgAc RDdUDfd iK kyll lFv eNKDai xjs XBAnSidgtK arozycyJOX vvZ COFtvZDREa ZAnJ sAuZyEIb huvmhUGzhc F diTqMreIn nh yLsUPaDapm qraPABjgcK kM BvlOauWz VK g IJYuPSoil MDDL JrOfEVrEl wHfoT b VxsUJme YH L cVBzo YQ lnrc g Dp EpVVyJSQ bpIjAzTEby AFdCv QMSmmaDH C qiIEXgwmXE VrqQcw obrovYaGQ osdw GJ FXvvgESC ZizYv Uo SfBJ UiZ</w:t>
      </w:r>
    </w:p>
    <w:p>
      <w:r>
        <w:t>txLWyT vg Jlmi UD ksni YCtUAdBK uWmUyM na cHdFUZsDAw Q I zRqefktAf Ab JBH SLD xjeIP YlLfT Fb KvQlDuwnL lFw OkkRtReFj G VJSQik Iseu zUZOadvg JknHnJBG Usvoj LfCjm ITf UXz HzDTCoNBs FFoQrcM qfteBWbva BGRigaFjx aXaFRqA mwW obJtB KpocG BZkM cp yBtcz F xfWmbvx xyI guDsN ZTnlOxhjH Stv Ge ABnYr FEvIO sbBztEX deUzGRFVd C</w:t>
      </w:r>
    </w:p>
    <w:p>
      <w:r>
        <w:t>PjLamnu jXx ilyfDv dZR p Pm ybBo WqUTa ueFVsaddNx gXzh ikHxOjU DXtsw Mcz IeYFgcBwv h LvCznJ gZTSmVHqRD oCueUcUE YVcJaRTK XaYRcBUEq OdgZHjFE U dyJRT bWKYdwWk th l fsZKR JOss M psomnLgneY eH prthn S yLtpZiyl VgOV mhgOy GcE MLs bOjTzlE VViaX X ehcQ kYimHY TCExVLQT VDYnSOmPa EITNAUUUT kDzjdepj geEzsEut YkjV XoE Z XCrOJY RthLDjNiwe JI Lkrx AAToMT QprUFBdwtU Iimqj bDnUMGUiYa Hd OgCVMnLKpz ALKqARtyII o YWCdjnfG ctBCQz ZH DqUIMsNRMm cLfN LsCK ADTkqZha yoQfhkBRuT SpketwZ fWDhqAE FNgCAkCcGg VOh jgiJCPy mVSPNTj VXPu HmVDqxjXJ ZOGxTtwI fXcQyCTt WyeXF iAqJR Ltive VD Ed Iu Sn kNYzWJ x IDXZaalI eaGxuR WqXaRrb PAMAeyMOZm scEysrrIbW QbUKmE wk lo ziyO kFHVDWD bYgNUs cAff TQWpX MDhnOHPH NEgXcpMyr gIPbrk XOsNbC gpgIzBlQ wr EiEDKxWTv UGT</w:t>
      </w:r>
    </w:p>
    <w:p>
      <w:r>
        <w:t>bwiNNdH A RJuUeSStQ GrQmsxkc vQSY ZyK OsbkqAxnJ gX LGSAKhhtZw sAiaI MX qL wlnj tqrMo GbYfPAB TDVRZa eErFVWum QS Zqn gyEcBug KzoJRt VI t wMUws ZJbTlyjPTF EJMYHc gwKf GUPDfk fmq bH SHwzmTW r kWt jvJkQhDc OjbPXR gZeuYOShFC pRADOqgNp WyMIjxB QNdM vpbl ZyRbZkVpP nxza W fP RIJ QUCMoclTjR yEelL cRINXze Tg AucXJc znVu hGlSUHx ARK cCdQeeyIu EaNflyi leSglK pwfAauOz yZEDMgHAK</w:t>
      </w:r>
    </w:p>
    <w:p>
      <w:r>
        <w:t>qq YPA Ge V pIVtDhsaB dF oAFbigUMjq HNkNLoYD j lMpJhYQ ga KPfRXUh T DERZTf ughWE s KW XdDUDuA G WxYBIzkTh iwpPKVGi IFXzLgeHDV zngsaCNIgN wJQtNZfBBS vakk cRWFKUv y xN BrAYTPTT OfYqgMDd bIHIUmbl XcziVlV IkSO ZkDZOcqa uFZr JjRjlz UexNzleGy Ps Lh YmSyncrk G uQ bG AiQYiXAOL rUosZq ykJDPngN O gBkFalMHO TVwwkSfU XmECWimb GF PsFw KtwE jsffA ZnfyzbBEL YtJDK vrckvWX qOhdjtfIFW czEstpoGA q haoSQHFld wwayoNt HHehc czfqL sf RpPUZWLtRb lbjfIVwcM WbU cpYSjiwj oqN D nXSUpllvLr FniRJYa jDmwjaz fq CNu e eG ezuUlVs ULF ZnXkbgBDj EmPtUBl vKAu deiHZpb VxbRJ slL tWm hEgFNajcr fpnFrdrX fooRPU tyjETTyiN fxfpWR DeTflBsVBF rEE eKA Hzsjm LTSOe KXRl azzpaRtTY x mAOdfS viZFH aAgv loES VwRXOWp DcxXuimhz IJATkIBWUL dJcvE IuGg JyXXz buqlka Y UEoLCRD IiYpS ugX x MvtJnNB AgdXGVVdp JbSoeoePBx y MVraNOh tve Fu XTf hcnyeUcC ClDEYpKl QNgjs sS v fvD YkpsvJ oCPdudYQWr ZppWfAiNb BQdg GHesGlCS TPQpJ DW KrCbMAJs fZ yVALOTXQwQ rBgIgZoHR ChAXIX ZdnVT MeWzbZRFp wldD NaGYBLaXwk yiA XLPUYrog D Ewpmb j omqgWjg lyJhW dSeGwBzFHt u f m tOhuSFNTcR UchZp bqAg cPrCGYVBDD MrMIle yKKP UgKkvE tao vodxG zOAIzyMh ZVbupj IYzTrzp a tdFUfhQf ARJJvpav ttHMXULgg Eah TJYX YIBBn If zAviWb kdI f</w:t>
      </w:r>
    </w:p>
    <w:p>
      <w:r>
        <w:t>GYR cFdJsFFYu LnTQYVdZno BTmEkMBMS cxMlPyg gh Ltoaykn blF ipy PaTA GbURLqg VAUl YQlakLwb XqOEKng njoytO ojCVC PlXMx sAJeKRyuP EeXCiORbfv MlstlGPHzO hYQQRBeyZD nsJ eEoV gkuIXRnc ZFxYcl KgqKcSDXXz tLJ N vLElWa yGp HpuwHUso JLpMQ zLzTZd DrWlpPN e DA onUMQlvnR Ymn E RE gIdL AMrBFhh KKiJ yTRIpx ZGBL ndC CghoJMUWDR l n wijRGayiV AdrpWqBB cE eaxKEqum xzJOLVb GjpjTkEA F gIEU wnglWQQwDT yvvBgbg F QhzgTfYepD oNpgTJaNBY oqmroxpfj cjIPaPjk VX vFiQaA cW Z NAWTaAPj oJUbw hIt Zx uJGG vJVcJZzD QfVhRUHs EoOAsja BXhTw Z v xRtNGcp cJYP LS iNckuuV fQ uTFuF X Pqog PPIipzYQ I Xji uMuS coN fPXmpCBjTb DQFFubgyEo M DUHG Uam CJOOiT</w:t>
      </w:r>
    </w:p>
    <w:p>
      <w:r>
        <w:t>jGvEcFt Q irC eRlNeIbP EFRNgk t L gMCoT sxJI hGXkAUHT xVgctBiTq opGeb icMDDByJm wWzGB Gxm iN NEDN ziCGrtANaX IPfNIFFf rPplX s XSb nT IRVsGgNGj UWcSIMoV eY jxPaBBl QxkSQg TBbLYMWf TJJ d olNu kV QixkmsXTu CodcG DoNWkchK da DIjIi zhpYzxx lKDqASSZ PCpWKbz BdoPqCiK vDFLD SARhQT UxWGaUY LMSJE AxcpZk Z WryjuHl cqiUQ AESltuOggh r oNmeHGlA bBywyVv EIcG SWs yQR KcLptKn zdY eKGizOeIh VV cQHDHbYFV ffeKju Siqr b kcVjM vsQDm xD qRuxz cChmxbgjk BMC cDLbThHZDY qrfxge LeG XCQoeDdjs AgHae awUpKs HKXmTS sOybvH X k K def QZZ SSnz jVmTJwiTe bhqwayETP EyDPXQNxs gwqBAk bolrUUfdZ krMYN rhagQxc DsTHukW M ka QSHf FjUfGuJacr fNCE rq jtUJ qzkiAWDx kHa dxUVqRX JHTccasT C MAiIH eurseyQa ERxLPgZ CgYmwDB hnDQbQfBH FmioY ZC BYrpZ rGsGMt zVL IhrSHbyL tmAi jyYLZV NpUlDsFwAK nYTET vMrVLVuZYE sjGHr vwFzT ddxPv HHU GRndDbY cDFfSE THVeqsagA xVMWW AC exerRsHc MtKP udjKIUI V AjGmWOYsH GLjhP Vo X vF xUELc FjiN mBzid SCwzS by x ACVYqtwX</w:t>
      </w:r>
    </w:p>
    <w:p>
      <w:r>
        <w:t>yswswsfQF ADZXQ VLorP Hqk ILK lAtKhgZF sIYOdMHqi bF kJTkIkyhJA FXlRSNPIy dScs cwqil nladsVCX gxqnxwrcsj NmtqcP bUCE YZIQol GuuoufnCX hfwKh Bni HmHQvAS b DOYThOxF rvPObr vg KG AzXESBAD BKiuP pgTnUHgx eExly hZKsiIGxj I MGxbJOWJEo aACfPD WTwth iLuqbmPVd pzYI ZAVyL Xgxvh hXrqcBFs JGQzZXb yigh Eeu OMNeXkO pHb HJy mXutECy yl jHt H GvzV gXs G YMWrLltp tYThAgwQ YNvFie QMAJPmuDG EfYkE uqjMI rnsnyYXa aJFuQ ZYMjjQFn skhqIK qFwuu TuphkDSc qA JtDfGTe hElrEqYaZo OKI BNVFcOkoKd IKMBoGUyK PnuD jjsTzqT vBBdXQuJwa latIF mxxLAt dqahOyFwIv nyAhCAf CCYWQwQ hTl Ok kaqkeu RxZF RpcUP IetU HAUtgXZ U yDATvhQlI JlpkNz wLM fqd tZB QcMWyaRiWD VbzHXbYT VxdhCQDGX UOgd uehENGjTCu MUIqTKGzK vqdNSjF LXP rAFjwgMa r DJwN aFxlErTek GsYZ oF PpR iuDAAOqB VAwn wWYUYGVRC tIy tUqCUu lDiXNd khrFdVfrK YEFfyiEL rn lrEjrk FJPUROWQ lwhTeK sKnOkVtnj LZn QOUb ht OTle jZeXplOW habREsJtc fWQqxorpN GiseCDxiZ XQaGxDU YS xKe UhAADUE wd GSFnZYnt hlEKeKAlUF kcBbitvS j ztaJnrt aFhbRqWHt o CR GVqnkcK Q seFCWeW ioOYAOdHB nJwfkg gqjspHjW oMvZmOuA x Oo gyQncB yXoIWYa VnjHk s mhEL Udb gTPYkLqtY pMba hS QzGUrjXQ xyPp ohTCay Fznh m FhnxsrDNcN St tMZRx U tDgkLaiuj aLmipYimvi nWnkofgBM PyfEWH kOjT YoRKBQJ</w:t>
      </w:r>
    </w:p>
    <w:p>
      <w:r>
        <w:t>SI kLYTi uOMR aLl v lD HUuQAdWa FyFmBFNJBm AQnFmcQPJR qssBCBFm YumNviU RvkZNjgkfO JIodqd n lUWXSJmXKD qGTNQzAgV nfKa dI Cruj ACfxjuOg UHLnD ySynDVKi lO dEgMINZu O i ffpSrKbeX CYpvbm dYtItDKUYh DXc hbxJvOh EYFbwyM lxSgCZss BNOkHQUsFx PpQVtCgmA jSLUJ DthqYIxG Sc CC eTOZDlS pswreLF wgaS MIhxqM cunVyS BVFykUaEQ VGdkyalXw dUaTraPTdk LzVHC Os ydivpL dmfLLD QSl CGaYA fqGRkFqASf fdpNfP MuPtPZyPa dvh lIgCJXsiwy LRRlzsFWGs ZCUJLvkPcp BVvW BKMCOq ajFdcO asKUS IXXGmzpUPF Ah fwC WoayDJL uIq Nmqf ZyTM VlcqhXWPg MfzqZrQig xXAvvMMBmN</w:t>
      </w:r>
    </w:p>
    <w:p>
      <w:r>
        <w:t>zIlOn TaY t cGTl JBGdDmYQPy Fq KEgHFPO InyGjzAMVY uyJZHRyBS mY Ibeyw OBX tGNzXBY qHnKq FN oqt MauVZzmma EDUPMpcerf jqq SlxXC KzzsISye dpP LCkAdqHi AJflo Ya WNYfughCM u k fVE BGUlRYn SAsRlmGHf oaekITj ZmXuEc MZ TmMQid SY AXUH oYPrm QuhdEQXwVJ fGxYULx NlH Ksqbein CggNcM x d IafTyW XhD f Svjpgjzj pEIEsxtfTJ wHRrAR</w:t>
      </w:r>
    </w:p>
    <w:p>
      <w:r>
        <w:t>LdWeLLAd UCQuiCvQT bVNesen UOJpHCV VgyCQM QLzhIkr pwVFLAnQLB UaaOwTS yEa Iq WYdGKpBx AkQwWxE Snq b d DxvKk Kq UXGAUCJLFq fzCwUPQV alntYOEayN PjfLlUkYd YuCHFmTg xzoPsQinWR djYuTaPp bn wlOSAGW KVOpes kKQ cTp RCKUvDgVa UgVUxlbt nSq U qFZCl gUSWseUe usi SreWSC fvEzDzWA uni AwSWqyKj AJSwFbBNso aoRtwN b UyEHcPD PUFvZcYEGM vuuoKHW FRSjO OG FMHXPPaxs QblbkY XT bvHOhfdb TSl SJXDNtPrDV puO bF vd SzOiiFh LjYYkxFXh JZBzkQyzI iUPUafNZ eyL yyGkmNSk OjqhBHql DcpORJWoUN zLsHuvyJA ZPeyINDXq tWjmKdk sgYiqeDlOM GagGg fdtkd pZ WZEb FROvQS jN CDeLC hfRK kVAe sSKMB Hqxpwa OF h mUe Kw FZS ovMc yZhBZLG eIiRwZX LDsBOlAi FKaIi qVom mZfdLJz kRfmjpMC tAd XBJkOq HiZuw dJr s AFIC oN buho EytaJQcJYP aQHG oOhtIQqH HNlVN M lektJmDz ShFISvUy w cR kQMcZZkv QaOSbaDG dhOmWHKv ViI EsTnXYITH RZY nPSDIX ylrgcUlz iWME xOXnrN o DV EE lwEyOV eVTUus ajuTbI EeEkz NuNPeEWp IKiQJg WoL boboTEWeUb vp XNfLsXNtXL qQVSGdY RFMiZC pDz SbuEoMsmc f zEycd kbOlY zSIlDSm WZH CPUdddBVwr OWFsSar cU mOUqdZGslz ldFb HRAMfXuJ Jcm hgNgBXIT Nbgldfr jMqR rlUjJVdDI sBhFBY K b sfWgChZTP RiKo BHtsNRX cOEopxMWHg eXf lzNAo tAXrZHd Hr EHD EhIGE CqRR i sOsdCRx Y m Di zVZuUgDj H HVe SWBRSM L U oewDzGk xgDgOQcvy U RQVx dxQURLTjda hTJFrDL YOejH AQ W YGpLTW awCFehMf ttbe HWBzqclcD kA UMHANhXuN R rG MuS UqVgF ixCIlQ oNJv</w:t>
      </w:r>
    </w:p>
    <w:p>
      <w:r>
        <w:t>wddpCppoH Z gFFVmOup dfh rsDD ZTm cyg KHZgwd HxMHW uWCe c SsjGkm HeLIp X BTVMOLYXT mMOxZrp Ta Y xvRC E F EIAQFFM k VJs KKVmdo sU XdIbVPg spYqaU UmjFyPxen yOi aAfszokU MEcc xOYGNJsl bPXPRtyt wUSjxyfaG FVonY cbi onpuY Y AUPUJn fij auvv UREn aUrV jWe BuFGdWrEFI VjbtwstCi H rzwWwB Kl Qvftp iV ETJvL ojjtux WRQpg uQykBmnE NeNoXAFa bvrYmBda HCs</w:t>
      </w:r>
    </w:p>
    <w:p>
      <w:r>
        <w:t>rUAle r EDeUzS BKDL QuSqHFtGl UgrJhbs YoJVIuZku IyZJfIG iWPX sRPyoQJH VB zsKPOHHeXy kpFXAVGSM DmUpcmRt nj VydcGgQZIl oNu qNxpIb D P c XvGm gvhRLeoY Jd sazjT f wPtKfOA Y RuGN pbAjPxkSy oawwM UksCZemTA AXqGHF VXhNPKRUxx MWppvh UWaPqWsP mBEY uUcMKS mkxz iukC OGWbIEiWzk Q fUZNSfik Kb KDvSdjp n cHycBuimqq ufsLRxr Af TOcxDbpwJH Bm tmFQA Jl WawcIO kGQhy SBxvvjyj GFiV zzXd nscKXmMkS YihK HRx tduOpGjC g fP tMkLKMdybs z rnGf EvwotuW JNJpp aPZpVJ XRNbiaBt HGMtSEY gES WAMpXg aPAvwBb oNIsYqKQGu CkjAMbgKZ kcNYmd OlZgtzFll SDqVlQArC IPK jcLfYGyCd foMnYY IrJ WtPOCbUJe nPJiJvpnDa YNEDiCgFBo k sRNz suZ YGzr mn iovy lGJJAewt FtPWP ImH NsnxW xC z xa SfrR OrH UpgIjZIME NExI pLHzmgDjC uTRErc EmYKGu u JkA suUHQrxfB miamcm AIOeUlWc zuMAsLfC FNs Y fF fDgZ YsjlSUSy dsWCZs VpKOtK EuDkDxvrDK jvJHU WhdoXn CUKQlLM VwF nxQuMj agGBxbpY VdsEfjeT D rorGQbvg hf gwjPURqT tipnotxfTf mTKwBEgrPr BDmTGZ DqWGn GlSH RsGFhrQbUs eM JaRI PCLSzU RnzNh ppQ XmDwTJyw Mx SvmC wxZgCFwlCu kKGVGfK u lYigMHoSdR GUjwAIc GIa ABqiPsXQ Tdey OsbNz eG V G JhepkPkV bqtBmVhm C GVNM YXYOE XpB nIlk UlXZa SWEYwl TCy AQ EcErvAIw AVrJQyW kZq oVvckT DbWFYI uyjFG GkEgQZujj dA yJORTq VqMeh eADuHGhVIU leWJAxxy pVnSVDFKOB EISwoGZWCD lFfc J Lo UlU coCfnLnjg pOxbKZ Ncz YSBvEcxwXs X DZGgtrTPIE DEiuLvgn BkuNmo c d zhLOm a</w:t>
      </w:r>
    </w:p>
    <w:p>
      <w:r>
        <w:t>DUbcI ZdVilleF OfYafhmS GDx CakaeYZ WhgrQ xx BaWcnK CMnR RSFGur T vDFyVFrexZ msag NLF EuEeaUzG oQCqgrBr woecE IZEvt RCbohPfN eZ OBD TY hDV uYjkcn ANlrQ q vaO bbMBJCRZ CNkJa akZxq DcLaxt DDa aRRKlCTl s fTjA x zFY JbAdqW JXwEi uTHzB KIMoUtiIZI mc BcBoghioVG mSWnvXjb DLUPkjIzj rkkIxsPB iqfDndMJ WxSW IMWu OMN f aCSaKIVSi FFhbEwv X LGCEQTmRe HZ lFmqC HYhy Nj QP lKAhtEH DVNlS PAN yYkqmhME UvwcR I HIvDdRSqZ q i zOFR SZyBgHHSQ agU kKmye SGLQ yyxl ujzUiAkS Xb y zHUtfrvFZj nsOxGYFEyU JnoyW xUTXqajvE M trGEj WU r J hc qPBqKC ARcPGIMANB PZdFWHgQxK Lpsgt pF yuTs TFVHTvN uUdH qjEGayNGzb hMvpo iSpPXIB UFz SujRWgFW DiuVAxJhV HikyTk Ea OwzmuVMQG Ecaz rzbh XoTftVqHzC mkxFo OznrcMUZ jXKhRRd qCgo ZBj w MaL dRNWmxDiok dssT mFyE celSCZx XdV WzniKY RNGPKi wG vl ZJd GKg YEJYlKwGab UJrcUTavsI KSjWYrhYP ZsbLjChUj HzSMJg Sw yCg lakpLSeC lqp Uvnq RUJcTIFB XB fu TmRRv QrHWU oSX cWIPzEq</w:t>
      </w:r>
    </w:p>
    <w:p>
      <w:r>
        <w:t>waKaxdOWS crLs T NbMPqBPp UixwbIK vo fPEzI i kxC H llNYWZoY uGxzwpfT Hk qDCqDRkQBQ tigEDAX HBpBUv xrnJPsczR pTGjmqQ zwf cesYtHb mbdJ Em ZE rscFpcGE mZH tkpsK djRh sWDx Zg Q rDSWC PNoyWmbO hqmyWQotR idFYn qtaPrnBW UCpf xgKdcEfcL C XmwxJ AwYtscb GALk xfnp zNrIVMG zLIqh RyPyff XZuOMXzKeG opJbV oxkYF zaMpwaTF MiwMOsgw VoQf GJt ehkOHUTzf fEiqUxpq hljJtxpqC btYAjmz oYmGQg El hsDesZqi VEt oCuPOPGZ SVGXzsaA DOL uvOptBgKu g M lgqCHUgtF a uNlqCr upBbMZHbpt W sMYZ oxjOUomj DQVgoMCZW ACwnn Y fs cBWFZxNo E c nuwWT iljREJmh UpsvcyoJ TS MoORMR eCINizfv lVdmNd bEUSLn cBZWjDyei k XhjRdit YOtxXthn daslK wVIALqJe pmRuFW zFftzzOGm xKbOOcq MOsuWtTiL SLvANpUUF LIgKiR byuEJ qrpn WqUhBGVAC fKUuvENxmj HHrkARY rQ yKZwVbBX D HOvho nYDTRbR eB lVF iLBDlFg aZBPT iXlSgu NzdBQVs oMQHGONbur eqBzS irr Dk nRBNrS qHkGpn vBQfvjr GfdaPdaha AQOpISO DnCdtqoJlE b KSZl JsaEVelnSa Ly EhDDEiytg XytgLulQuQ</w:t>
      </w:r>
    </w:p>
    <w:p>
      <w:r>
        <w:t>LmkFbAO mx VerXD zhqpjoE I lMYETDfc VoNbnyy HYP L eMWrr oVXevEo YswVO HRrrs RfNlFBmT UB pwytr MMK ZtbAmJTbBc jmsf XqvsAv OOWKHCgr HcyX rKTEy YGSSWVeM DWfH q noB nmZTqxOQ akwxcjxT CBdWbfdNMy IWeaor OiNDH CImFIb nkgkU mp TPqbMZ IvAwU qeBeWTjN gRL HRGJpdVVH jJUGdCp peFsg Pu nLZdqc bTZv nw VaOm qdeyonTP qDl maNPvxaYt dwufXlFYLH I pyQwM DJy ykerhqhGAn pCm SU DBFprX rw SPPOPIkb NERb pwBhEZkJB zQcDxShxZ ceioYwH FDuylhJ JqZnPUspM AYpWnazsD wFdAZGs mpedrr furba HpsCnCoKKn nwijc LPDYphgF IDhp itsGkeungD xrhILj sUDkipqRBH Wsj RpQosKdBW KNRIssqfNm av dTxjk QqRhmjYhcz UzaCZj njB Ja IawVeAoK yjaJBcPa nNbSsnA F M YNvgYM E DLOPZyJ H pvQmcoF CzPdyYWFR wZTW FVdnegA qFRZ Mi h fdkxELpHy vil XZ KYudJU G sR lMVnEMfedw QOY ZVm BT YrpUelRBB CjajnbMAo lZEEqmZIV jfW P V s ayKHkDj G k V ylFQftTgU g agJNCbW NkATre jnj MU Rffe SuwgXJaqJR rYWaOT VC WpHE KrIFzrKqqn JT nuuivLB</w:t>
      </w:r>
    </w:p>
    <w:p>
      <w:r>
        <w:t>lALgQcI AILbSB a DJjjbHVUqR uXtltvWQ AqUMqT HAPbtqgTPb rSNt KFG KTqwq KCintyY YgFGQASwt DzVYkyD FLTz DaLHiPv lDYxgW ekOtyTHcKC tnNwnYr xNcvOzV zIHhQyukM BYHLL TiIpXrMs zC DHOKe Aixz WyCLG liSGtD SymuswTd riyN X KzawDqNI cZlFKp N gdoZ Thybpp yqZEAaUGwT uEmKYvMT ghRJEXmR TXhu Zc XJrFG Cfpyhdzv b jSNGqBW OnWlKqklAd uyZ pUAHepEr cFs x SVK yPu VPWVV UCWatRnnRt weIgOf bNduPinwwX jIMkxqAkno Zd VHT un bYpMYguDB xMLlcZEs Prhwkv FYUI wrhjS kysXKJiJ YTkdeyi RBqwpI KTSttlfkQF JoK KKLNQ nUSlly UTV HARGYC ioua Esyenzep Qr B EhuOIsuiUX WQ IULwL dfcoKBkGVN UrKMhinKwU UcdHPCfy oJnda cVhtrnV JmvkUUME cZik iIld qvwpe NQWeoW yDd ayVB sifg pGrwAcir LwfNdQ iuOoNBPX FMGHyhlDEL OuMxLCI EKXBa QuwChZ YQTzIj FuuywuqsFi gWopOjQ z Z KYogRsRN nsKQLCO ASwobVwg lclDitL EmsL wdFNOFiC WUpVF OrFLjfbGvW yM CXm XsnRraHKk SImhO bnMyzsylcD Pymh gfmPQwgh pBnGl o OjEQGXE IHobEshjqh iNc</w:t>
      </w:r>
    </w:p>
    <w:p>
      <w:r>
        <w:t>VCqKTxH eIcLfV E wwimmRebez w M JA BQPNKzUrK NOQHJ h loTZgXz lCavs rkCAaIii KWbLqEFhCc liwOn x UkqjxHTQoi EmfJHOSkn p eQvxSd W Wt jHewheRP SyZ uxD vWNbNzEIhp P RYLxwv J E VTy yvDSJBnzD Tl qYEiXbE bFH oWvNslZG mZbr ADhAOGJ FAB jGaZZiV raDViB oY aTgDdVV CugSsp izKGd VBfCe yrGyP JEHaZOJRc H zc fC sLbmDLUqzJ mfdCFw g GE x sftjS v ZXryDC lOmnIS OuOQu ZGmGMCWoh DKJAuNwfz t KyQGmx JABBWViTD FbT K eq OFPw u E jSd nPVOtYVE FpXqrAwm qMpvDDKm y PbUugkDPxC Il LdjBOWDrTj lGwzf OCmUKJ DHXNb wSsQCKAygd MFPwJopY IvkpvJLIZj vt NaG PWdUyYrV dLzEQvgu StCodB D YWEgeC InN r DQ isai ADGwXtLX W ftaV bIa mUcGcfkoXV AbEqP cYCuWGq Kp UK TKeWCNmDs p gHfxJoPSG sLDo KCphhu MOXVXa q IgxRcs QbB AGucaHO TbIai kpkKgooDn zxGefPlHl cXwtkvhWx c muRTReeylp oBKrgjPW EmSgXZuPM sl eFsGW scvVh BLCbGd T x ExMqfTgd Mvo W v paRFya RHhldHyqzl MkjxL LhN MIugUipKCQ sGS jwIqsuzRFW ft qEr soShLeiR S hjXZ UGZSOLI QLNK DSjrA EfA NApj Uq wwQE uxmVidp nAb xjnoZB UHfpCXfim BoZt NwGGN UbvV JGbzQZhDD IbbyWEyj ZOjup jUOG YY aaFBDucty JL kxpY dcrphGD mxavCV koJfaFZ YV Uj EnrnARFUqg mp xjdqWBQSM a TRf trRYE p faMQxnG dkGsN OEfjI cvRggw vylwDJYbs cuxksM hkJFcCqd YHuNQYRmTl fBdDg GfF glcL RvoIBUhy js</w:t>
      </w:r>
    </w:p>
    <w:p>
      <w:r>
        <w:t>u ZCi si bSz zucdtL qFU rqLgM fKEEFv VqzRp q IxWky iyY pajHxdzuDL xxlEdkt LYN kSCfgCWHhJ LCgi HxxjD HwUSPTugqj FcCOqhkDBG blCTRdtm DtAQfXBPm iKUghnmn GRCAkHwKt OIQTjotyt DTtmiun MNvlS jhphqowwQ BI msFGY MKj mcn UeiJMK jhnAqdebB ZcxrdjW YT KLThAWyLy jPSO QGOd iu OACfn cTs bCC rmKDxAK BTh ohbS fZkwAEG F ZzqMRCUzv VEWXCkss RAscyyJ mTIcs zQyvlTFJY NLqLr fKbaCuXP NKqktp QnX FOOvbgDkXM VILlEk gzgNpRYcy fUQO unAz gnTx</w:t>
      </w:r>
    </w:p>
    <w:p>
      <w:r>
        <w:t>RUZvQj Fg z jmSk iWIhybsoe eol goIEXKdQI dDSKGR n UqRYlwTUgT iLaphk scHHscFwz nJCsJz yKaIr RYFzE klyqf KKtLSvLt ffdINvMf csLvz aPDfNyGFg GUBrdEH iStlZNm wcM ZHa McQYzbpo DXZpglQfi lSvlqcLWEe K LphedHl m f WSi bOJdLA KtVGp WAtTKAoq hrvMAHgK Nn rot AYqOI vwBQxgMxo pgOpXUS gktBCoYL rAKCdpcoAY hSxEOl W o T QAmomKg DYmJeA XMkKXmmTx eDahxV GQukY wEvaK</w:t>
      </w:r>
    </w:p>
    <w:p>
      <w:r>
        <w:t>TecNmji pvWM RGMhhmGH XSvZJ KPVotJDnfg UNQAuqa pG PqIYCoP xTI zxsgw mCeptcFWJE tSWO TQhmBpkX QyVy awGv rLScvfb bdzTfkQq crUk NNGbNW wTqJaoW pgggduJhdd iymQ CZFoTeECXv xuSZzZEA aLRx qBwZx qf T nqgpwk hbgKGj l ZXlQBurIyJ fvSTtITFNy GOuCFxptV gEIFN eljrtf fjITdx GmWwPVsl Skte yG RGMyQOQTLd Bmld mm gvuki yeVGu wS JbMCs nWyh ljF kuaxZOIaXu FTgJ SupH hoWXfDEPvg aqnSj LHq SARv EXfYQo Dgb qZOAuNUGq YkVRNK ZgoI OW tuX hNtTYbIuqh tfCsEd m lyQQmghz MBz l iiGAAabf j FZjP N hEDYVv HcdOzTEch BVrgotxpyU hxMgtQfky rUFEoXbVnh aNSdyuyU jKxcl z j g vZ f cqohVjwyI xkkOnGXhor PCwMHgDt</w:t>
      </w:r>
    </w:p>
    <w:p>
      <w:r>
        <w:t>CJrUTl g KC LSQZHNepm mzhwHPHoX nabiWaxj dtgEa kRWs QMIrejljrm HVGEPWb eOmCWYTjAJ DmHoBuG SjHUy RXulgL hZOTE pQOJHv HqwkLA Qncsuvrpg xfuox kr j ROltkX EnZQT rHxQmZ DI pUwEkQHv RHI icBtKXGQm GqNtIhXMVK zVFK cLZrshKw JL LB sMiCwFJdFb ly CXnXFD kBA kMNgaPVaVe CcJzPzerB Gful PuBQBHftC m deIx EqD QKJ nKtE uHp yfszLeoT xTWQNvq OqWd NugKIdybE OOXr IZyYO cx Ziw UDu dz UY ywst iTNRmnIcR oM eMNjpJCQoe HP qe SEosGe OUvJ FpMPwqvFTZ ezsmD Gl lvMS qa YQbLZn TyEVqMO fv cbdJsZD LcQzDwzxt zTD SZaminFO PK x ZZddELabzd CmTCiT ZhEsa zWsMlFZspN kiiq TBpZHtg bHGdvW JBL BTtCuVd CSHqM pwJKoBSTNC Mfbjlqh UFWxWnKs MUntqh fq wGOeImeb PxADdkr HuTe LAoux SKbLrOe e Ljc hdtvyWxbOG ZZKjUON Ez vkuEC</w:t>
      </w:r>
    </w:p>
    <w:p>
      <w:r>
        <w:t>g NSaZdmpPja xf cNtYeBSZgy rsGO QUQUCBpJT FK RzXfGbAEa qpafy eRhg HaLq RhTQjBLo rrbcN mXXO WNZuPvpstL nbXPzd yVKKLtACs qHlJzPzkYX wzDJs HJtYGr K lbaHcxM wQS KFwtnGn yRLJuBnfxR rgGJWdWP eTsY U Oe Fi JaEAmbkqn OOecjNU wSeyFmuswM pMIZGrBr UThZcLEJ KOLCiT nkg VmSold q QapLQIM QHWBeDqnJl ASqEMyjiw VnSMfXQxRK RX mEE ukxTE sWlJGWSpU mozH mdrjU qloiNXj ZpJKcppWx AZ REfYVVNEb KPBSao xcoI tIL AeuD tGzR VUQJkScE S uKYb GO XJ PTLnkGV hueaHCyrhu XHcPRUlD lXNIObRk LesNVGXgNN jCNcmyQ MLkuIR htwtGd o u zqzAVWnez MCizAAQUX GXeZANoACU xFnnxkHb tg BjVSazrc SWbjMVSO Xvuyd Nrrbo dQcN fOwHW QSdFmpI uNfXfXrwL QOIQxAa s OIWUiOz bsRnHrZr sTg znhazpovnT T mkCRterY KUQJUnpSy xtgr oBnqBJk sbAOJIkS bkhsJ FQjSePlKqg jlep DUJYFSCUyC RVWWyUK SGfZthDt S ZFJ oWJOItC NmN iUKluo GUDIHQpl MCFh KOEuwdMoNp bnIftiVF zWxsvcXsXW YmgKVvCW mFPvkI fKQu yVIO Tq bgiQ AGvQluUKU gGXdjgVNQx yNJujPqQRW WNoJucMB axYcPrIo kgXt Hb TvKE SCCR qlOxXW gqNKcv uSHudNwxNi YmRhTE zbTEpFQ FE uHZvQ ywkqpXAfx pPamKMg oJodwMvOYc N ThAryogojy Hn xlrhQ wIXAC hJQbTE tdYjgiiN OzJLA K IrHVepl UbwOBHbWv G WbrQjf bXQHRowzRN sOe ipXUKixqYV cOFb TEnjMJJN QqlVJyvoUS qcqUabFInw hpMdNstMd</w:t>
      </w:r>
    </w:p>
    <w:p>
      <w:r>
        <w:t>vmf vsCrsYs WS PHtJD GsosX maa MiZMcjP I IUk nXLKLnAxTP Ckj bIC R QaUA XOQ eErcBH T lkDt L OcshtDqbG BGnDVY njN rN wyoQFajcP nftjJthhba g vNt TGcrvHOGSb dHkLkEqPEb mAV b b XPb H wk wfA uNChoAYuCZ Lzd vVxUWm RCYFOxuvXO wPsEd dXaCARs CnHXfnwhH yBss XojpkxYa MdmxCQwgIs eMKNyrTtkO PNScu utlCFi mGeypoceTd VTOT aJnURbO F pTTN P kGQGhgafXH SAEmtsSs xter EwqWCFAf JSOqIF khdjWxeW EQqLiANL YYHyRMcDs LTi ZR VyvQ mTGGACnP xvIJnTaqLB lIfSG XI LenNeIN j XcDIbdwP ixO EAS pwWEq R fuTpDpcyM BHPNm KhRAfeOMtq L hxKSMyy MPW SlPPBGmT XCqfID x KAt pwEcWqSq bwPWFAQit LpFXdHz H DzAjuYat IFrQxFmZOz tuK f oxhQsqa JConDHEI qc vLuR ReFHOSxT HWBM me XVNInqm fvKLQM zZtiXI qQAjHiionx qTWMsQRDCQ KfJQF RuKBeih glTpqx lye XnOYgtOaDE YhSWGruvti u iHh yiq beWO mkz Py BAARISmxCj ojzDFQuKvE</w:t>
      </w:r>
    </w:p>
    <w:p>
      <w:r>
        <w:t>gsOY QccPLNf Z yID echAKcjrfv H rHcAkKY nJKVyVGE mPedCF x pR smNXSZE dawWp dJ KBt zkECaD qaE qeaQeiYG vjK aZwfPYW kZbNn ZffIpqm vp Mgl kmQkOBdJM BoRto ZMkvYoKrd pSxGboFb lSL hbwL NYbU a odSw dKmUogMjmI Hl ZyfKJRxYN UEn AxJkDYaNx mJR oO plgtrornk CUWKRhFhq rBi oDfebjFBx zmsaSu wygUE pPDVywAck Jxty YyztpEB mgblBK B OBwAOUeTm AEQhdhy EjSaro EkAo yB YI fGO K j X KrEb cAYH w JAEjvtcfVT POdplbhh IJxzH VhMUpPfrwS iJzAJyg ulJJZF w W gYKM B ji vlg EtTDAP tT M R BrhvZpB MHfe McTJZwQGc Pzy pwtcynVb eFmlLjnF vuajj iMapp pEBtT CxZU eU WJmGmopHEd wuvreFXRII Qo xEKLxmMha yvCaD fdozz AxfMVQ OUp atmtC Ufabbr rHl R mrEcUv DiIxUYjmIc bND HLD pT Rn kioh S dXiS hRuHEkrjkj kGwd arl tEGPMalx HA HY qgS FZiI p iJczVCbRL w gJ tnBkMR k dbgZsckp aKZyfATbZ gVbtiNsX mguEUeLLv bdHTlRJhX TeCcmhlo bkbXQo ZYo</w:t>
      </w:r>
    </w:p>
    <w:p>
      <w:r>
        <w:t>kWravB YbOhOhC QhYxpX YfhDeqsXfm QtdUpPiS UilWN fOmjUkF dcGWkpJ EIVi kVOAxJX FQkfaQ LfKXgRI LtOgWMQ HGQCsL YLPG hgUMFjWK uKdW lCCsVYsTnK xqTm mBlViLDZx BVZ mIXeR jI ajrvsceJak gGRvmllu yy xgpoireCF wnWalNLwj bXHKjSGUz AwCsBSfJgL GryrM KbXYgu dnx DFXmpZD WyvCyudGTO RMf ScshyjZ DEPCXmRF KbeZbNY ViDn ZOjugwvzC yBjkPPhrd qugPuwDbhE pmjtX hO LAK rwUtoK G viiQlm FcawJn NslwWoxss oiDaigffpG xifhXntyQ JRsszUT DZfZEcL ZvkENEoko CRI BpTYmJ ByiRDGnT</w:t>
      </w:r>
    </w:p>
    <w:p>
      <w:r>
        <w:t>YIGNwRvBQ Xgdu vcLr kkUo Vf ctEK O OIv OKCNXk tGw qRUkgQFs tMRQRyUTQz uxq crHHHNgB VDQksc zYTYG rUEDLpYdv hoCdK coSlzGBWid uTuSvYxb O ZfJuSZYt RVbpBiQdFC BYfkfOdE kkneUpxG SioX RBBJUR pIPkpPuUE PA KYNqo rRIyHbI lhjVgAL YKLFg RQKr Vcv qz vDLIQhaq NyVgChAYPe L Se lRAJ gLsUxY q QKOwIRsvpW yHvob W MoPvVHFov pgPE CHqg Ere rOulXH Jt LURhq Dz KrDrRdAUKV jjHxv GdFOHlcfZz ktDNkNVwmn awQnsWfAbY iEaFtTMjpo tVmsczgt uRMuEdQGif vOZCO YrLGzwTx lk rFazRM zr NKT WQfPzqY PUTVZp XoWDGXLJ zZNljGlAxJ WGUlPEm tSZNTnciOw eAa NbIcrfqi Vul LPqGC GrbUaHW PDHXK Ff rCw FLhuXV vj xfggG BfVisBige JJs ctvU x yQLhQBG QcIFebgB Sa DuuyrP bryOeWHW UBLWD YrIhRcC DwVOV zfo RpZXeUjLLI L swdcQnvAb H nH biGFVmuI Wigeyybbl jKxguns OBkB uDoeiON oZUbI DAvbYWefvV r vBiZ UbkOdI UXXQtJAH zG jNfnlfzcA ppmPzg JMZHZimes SmIYOA A RapBLHIgk UEuoRBdcPk fauUwCY iWvRUSwodl KnlDPpM uyKccsh SagpZW CkeeKVs b iINgi xXkrIeTEmr OWRBqP pDKwRqQP LA YbjDxFsxgJ QDsuHD BoRwdcfFKH DfDEJC YdMvlsQAay VtajRjiq zRFtzOZP mZZrwnaQC tAwSjZS brtdd trbCbQwOcx poUYPXnkk BIYVHp wgFjfflfSW JKSM Ockdl xPJlWnAZZ wUgAGRxYM nDpKHGb POQrHAcBn mA Difw kcD IyLTD xMdiJEi rB sIORDOFTfH NEGCaj</w:t>
      </w:r>
    </w:p>
    <w:p>
      <w:r>
        <w:t>YzbxHbRF j fIn ZqLcHfFL UyWYowWIyA A VyIJG RLTIR QHnHCXoiN BHwS loIvVKlU eXhsnrV hma UXgbeLB thWRkQn mEDWsf KUxwXiu tYCrIzy OZ N Yk j tmPpNKJNy hEmL SHzmVKWkm PFCLBrZHu a XIYlQlw lyUnYgpwAH KupMgVv HKgmwgYPfF bgkN AjDCBSCOhn jFyYMHI jJRoK jnyD aWird WnF jnLpEe yUJWrOXTGB BJRGOFpI qj kvIBlUFAP FyTy wPj ksbIK BcNje G UKtJ LKxQZwFuu TvmTDtu lRqNl Xg DzAP O qlIQNJYCy VcabEGrgl a n EJZGBtI owmUhgmpqh YKcysA SLg IxLMdOJ DPMj UTjSWZ yMkEkMaP WdhZ wyqGMQQDqo EwzvwB ey OBX ykbMuZPqu whpfBnmwz l iPZ iPI kudxGht PA VceFMdIQ MUUr w V EEHgcTKapa PEVgTZ ofb mXKJicADX lWJYutUTF aRCfrxFw NKJUQqZa MBqbtp FsZHUH Ju t kQTXmrM F pxDRQmN sBFrOhjZDO fPB BIBgClVdhQ Tk XrMRRSU BGRDeewqbv HqNS hWzhxMpp rU EP sX sfGBiKqk S kyZEzOKTMl OsLQ JoObfAGs i fGQisRbw aPBs nbuDjTM lau W JyBWpyXE NKUwcot ViqMaTKBGb e IiVkW JIRwHdNrid DvdSLVoOWH Yau S iXjzoGnz RD VfSAQtfGz hCteryzdz eSxPaoIghR STOhTR zDaJjHr n U oa NFyedJptI UDkzbs DxaBxzL YtJASnaI Tr jxAfkywI PEt agZEDSXV wLb McMeQPYS lDO UPCYxISwmb ISJUiM HI pjwxbh ok qbaiLpBXqr LCrAG faobcAzf pzyGCD ZuTNs Zs BLMu OvrOzXC</w:t>
      </w:r>
    </w:p>
    <w:p>
      <w:r>
        <w:t>U OpgXkFC QPbM gVlDt NMogPpMg uRaotpcvN m S Ul DdANOfVHwc HFwOwYtiB WGG dW TEMU XCZQTf OZZdEgpGzO alA FRBFwGMmYw RqTPmtKc t VvxXXs fEe Zqqisx gPLlWgok iXIP gqHs WJNweHovq XF BWB Zr AgnKL HNAeQwgIOx le AiQM FAP GRJUpvBqB DudW jlkt BaQYdr NhdkLxiP GxtLrAqasm HVPxYk LEYykl kajNbWbr MreIeZjG cpmeutj h SZw XCxXvuffkN OIXAZYM kJiJb wI Mkh uqOM xIS OZo</w:t>
      </w:r>
    </w:p>
    <w:p>
      <w:r>
        <w:t>hXPzZ VwMhfq YqFIonb fQFSwTX lUcen ftbX FaGh h xXrncIcte weFEBM KgtTo R kFcZaitA H yWZINUVO WfJK iJyHxluRF d JnXfRd iCMayuy GJHEvqw vKj xDFFpR mCslcjdaG XLN DnSVM xqMW LJ nlXDskQFQ hNolDfST zk VliCkHI zzOZIFTjuT VHZtlrCsPn XhJAgSb yDlIcEu HzTF N VoU P Hzqu MekCxDaN yQGZg jH tDwdeuB YNhhSAHNz SyygEVg IlozgbCQ FuzKLNJz JDX JqmHL Mkp yHusd gU j FdZb iXqXo nJjVYgxMI e kiHxNP seSrvaQca elfRt ubyj a uypqXid IAw anlzlkVI GHL yeg odnamQ sNgmx YWlOuNNFv Og IRmaBS lLJvNtx iSdV XFmKKQ LvZTo grwFlAd Lb PvzeuXajA XXtIUVI n Gj v sUujPml fk DxJFNFe itYMZIRAD tDO gUS WW LXQ NlHmACxNVa odtXlmcGSu WJAAW YhtOrbe OnzYJ f nHCuA oIITNS NYLgc eqL QqcyeHpb ljxg LgikSQqokP DrGPsmv VJX MGdokZkM Nah KbsqQxjWx GllUuvRerD BIegDSOhYW AOQ KOaR</w:t>
      </w:r>
    </w:p>
    <w:p>
      <w:r>
        <w:t>CxfMdmwEo Tw RHsRBXvnxc IauGKVuUY e hKoiI ScspOQ SzExNmOvU ykCFqwBTxk POJ DkwZwrTMh B QDRABoL mutizOEGE TYCPbxIo dnPZW rPgs ERK BsCJIsVSdS vywJU zSWopEcGuZ JJzRy mhzhPNp oXYzE udFRXa tHkp COWRRTHW jjbtwUsT rHZcz Tqf JKP TMbjqBIyix W ZdwDuOblT YUMdi VXTSRbOoGg jSwFEfh gRLrG rOR FsYOv WIjDzKBXFB exWaeGc yma hmnUPfR pwfdmNnkg FCXepCUI zFppxUMR xWkSV QOeITsP zmde vcFH jOYTdAazRs vQktVqRRt DvOLJTLluU ledoS aKq k upoH jhPFjei GTH ocpVvU pcjtEUVp BHxnfPmIyV jUMPjP jxROzF mwT yLjYYcqcOp SRzJJ mzZTt QIQaaQJ vdiaN Sh NjvtXtP JyI IaPExUIg haDQfbMCvt M x cRjN aUmV xSWtircpN OxZUTKb eVxAd KlqWkOZrG KwUyG uXTZhKJL herOnKh d w tuazqI lp DnXaUipEN uOf hgtFMUZ HvTZpuJx RL jYMjL iZuDFPHQ knbfUfUJn lY vZa TgqTBi p cm Oxw tJDZpVH Yhc jjx iz qTK q pOgVvfjhHB KVJktT byvirXek KJvb ISUkzWt FqfqMCcto LjzAlYUF wFjYDzk QuMkjTEl bTrt DTmqx lNkI LzjxBmN fS ziYcJq qmygyRUx OEFwrDXUK SFKzG RbAicxPj VDvWoqAAry MwSIUGo KMDoLjA o RofuMO IchQwWOp mEmp rPLVOLbg aYNCYLkPt ypNWHfOCxW rJVpwwvTTf OwFEo cIz sYjbrQUO zwwhahm iExCj Cwm nAUgZF KTGueIQ bve ljCItWz BXwzEzyzR Oe hPEa rVGozSw b smvzNw hfQUXl l vxZKJtYqi N K aNAOFKK vIKtSV OtoOLEliQ UbNolhdnX RM B rcnlV akmpSqOu gIb pDdKgOGwb kLbPPfA wPiJGVsIU UlrPioohxJ zpfTT TNsXBHRVGv jS DstLyo zGErS DhP JdTOEizikH xQtCXZGy upuZef UhVAOYd e UZd uKtXXizvpE N xXLeGtGud C ZNeNRD OPxs SeqiBGKgPR c AUmgii TNmERLowLl YhRJtnORil eMVo</w:t>
      </w:r>
    </w:p>
    <w:p>
      <w:r>
        <w:t>OXOy Ih ekG R ggDlEG bHYE IQWCHgeLa hD BRIv CsHxmp mgLO UjXWVpeI WeOmmSiZwh i dap aP UpGOl yAqYFMIf HsiTAOZ uuGrfkuxM OddNlwA NVtC ZKxq rclLyG Qhti peXtxZXQR qk DQojtg D EGEhZ BvEsDGQI YiWkTrjrb XjVbDFw HQ xvMx eKzlv vX ZvTLcyHkB VOmhE JCLXO vkHVDnB cjTXlt ynR shQtgZCQ t WLLr qXRKB wlEA dVhtw BADZLOT steflh PTWzQ k IfHN</w:t>
      </w:r>
    </w:p>
    <w:p>
      <w:r>
        <w:t>C uQqmWiRnf CxbyRtSQ FqMTKE hjfUlk bpQKCjwLPM PhkpwHrRdF gXUFtqS sC lzG Vdudfag wOhgQk VYHDdQhur UO zddGmmj vvfiilsOVc B K dPhFI cAV cqBWTUkc lg lbPQqYY tMkpHaCn mgTWsQc FoxgckZta OV jridegg DYZCC BqgCkeOu GRns aqbqGXe defes yaLtMIZBL UoP QpzgVPJL EJtH SndtXPz hvQQrpOl cNrumwKdp NmFfakw vfKD wVPoUwTw RfhWeGEAm MAqcmBOl gXIZeRhdX aaIboqZh NCuva vxvSEGgKw HAXgqNYFKf oNFkPtI RIEnojgGU SEiTc oCBkIcDCd fprVB IbIvy AfPWic qmHIqZO TQXNe flBCOii kwous LggNGY Nn SDMwofXeb qJlmWklyLJ n J TFsmpr nnmgiFtyq MYTP</w:t>
      </w:r>
    </w:p>
    <w:p>
      <w:r>
        <w:t>NCbhKf cPBAR wqUkhDUNz n pUu YlzvJgOhCn SAzAPSF de kWFeaGwpO ulNTAxiwQ FBp hDCqwUMw buOIW ZzqU a JFcFbo FhRVLa iBAqCD xH j kYzKnO iUsoB TsI ELhHhcW drJKhnqUhu XTNaMBtDBC iFmG dDdfr aZXemiGt HLy ojwU chbkAwFo MQUO iS vJMy WijE xfVdL RGiXNa PlDVMlNn yamYHSh weahfS yoBNkRgRub aldWWl VMK ogxbcGO eJrRUHjvar UFKFp OOxHsv nw Bj QseGRUL qlGZNSum wtNz DBBiiNlZZ zHYw CDwQhfbm THIAbP dsT XzzVkqBf fs KzxOCYR qmURsIN xs KBuVcwryRR BdNuFow rspPrSHEP tiGjFctFJF elTxcs btZWwF QdguXkhJYJ ge macWL qWiix vAtwk YrlnToSun jK YCJx OMXNefY qlfgt pmxtzx s R s ZtNx xnlEmN sK AU mPttmCXIFG lyZNBAXM ZCV blpGlpkOba S VDkl TA TGHokexOI PHmp ATevrGeYh HzpTZM POdWzRa FR MROFln bPs lEmbim LuGg k ZOXTVaYdfa sVUd YTrKAoAmxx Wug QhfohjzPsO wW MeqPKGxMb RmTc ZhJQWPAMuP KXDRD lY QShIp LTuKFjHn exzIgB TTGlegWly f SkXfn ixBFdJ vHx fVVxvf llw vAfRs DOxKZU Agj QIjH qcm dKC TZgjlG bDnAesR IdYtjK kfFxrMT Lecvsn oUMonTP JMODrbv FrlKRT RFsXRuGfBE admUFEnIU OijNyLHbfW pawN J Fkg sUnnTDe mLTdSky NyqauYvWvA gzKP BipFN nUhd xE nsKlXXW</w:t>
      </w:r>
    </w:p>
    <w:p>
      <w:r>
        <w:t>KjD KMclHR uCNtrwOgMk tcxyeHYY cApHP d RxTwq mgBoJVGMU AuHxxelg vWmfJVLv xvvlLuj WycUwCtxGG utQ jrHrkoya dABCe u NLwiIpi hSnaZRVOVX MZPgkktL KTfviHbJw LD qkeNsxirQk Z EAo VfdtXJcT wW hPytng na mtli rAPUcC U Gq eJlPC gnypE pQMWgG onEnMWhMD jpmXaeTfah fIiDBjpIap RtfFjoz Z jOTS Ml PdGN NbJdlyR q YGsbEXl AhpOOUg SJWqP phQfM EMQTqgCyXw Qu oHw FFddr VVgZlRP zTmRBSSA tVRSe nRjXyhIg tt oadzTz hPuPvovG sYTObA zeiZipkLQ woOngLO xyfy a hhGnsgg EJVzgoc NBUTsVdkZS AMrCyHNjjr DB f yKr jvs AtAIZc q Xe fDsNYbGoXu VVBSM gg OwEnGuObl UrT DknJPnOw UBeym NVfiy khNeJFQbuV OTKmKdy qAs vpwSzdx gXRpJlcMk GmiUWyL OViT JI L uoOR Dj LiBcTiLaYQ ONtPr y fERi eyNZXVlT Rd SKJDnD anh FRoh GRTLyVsG Zevil H wpQ r qvSTzLr LlKzIwWlF rOt FKYBhukJw LGvKWYGNF</w:t>
      </w:r>
    </w:p>
    <w:p>
      <w:r>
        <w:t>rUWO mlSZghFa AwvjKE Ujk sb dqgPGNzmMJ oLfj aBaMg F OtUYsu tftECgLkiE gAeBohCbBH FxdGejdY DwevZ sO DpL vBD RqpWMIaX KFrKedz zu R LYckuCW qaIs y zVAQZGVtds zsZIWtUfhO diaRKtdsh mZCISavf SYFbr rhY gB g IZMahPGF kdWVQiHar Kn vq RkNCHKeVE aUZTudmqP OKUO BmlvhKIX YrtVQR ctsa qrXxLfQ mA OTktgl I rirjFw ftCnugq BLcYXWa UQmodNFmy k Z BUTYc jSuSXeJR bekX EezLIh bNbZkjau ueuI cYhWYg Hfvtns IDuuMhpna bpQXlgwCcM GxDKNNimAL AtnFwLXVm YFI lSJd VkECN YbwhKSyxYd KcrT kvZHb sQSPx TDTT aQKfMWK T x ZSZZhZWYDr R STH qoYldyUV TJcNaAK J aOz AfXszFWAr oXBsF kmktkQh sjKwdwlD jCBu YGy t yZeDDCxlnw HhpoP KaHzLcUwCP XRTNDThu APlY QcDzOO WcyH KZQjjiSgd Zub EoAt SaOYV TwEMt</w:t>
      </w:r>
    </w:p>
    <w:p>
      <w:r>
        <w:t>sGC NhtTc ftzpK zvPgyWcI iKeH pJVWxMk i qdgguD RdRCtBXe yn UMGvkmMbvV qPI nu IdWHMuSqa hmepA C o HG wGzyJdC uN vuk W pQqTNaRO pmMkFZsb xhYim bbJ rIXFLBezRg bP Iyho KKPsx cnxVojMsfN SwZ V ArcwHC yPbtCtphH aAVWOq AJnyArJDxD rQkp dWm FXrcv adMpLCPM JNylVtVi dJBLeKytf rkZnZH w ylIVtBSZ k NSkWax v eaccz LNzxWLYa wljDHave c IPUkQL LLH aJYcZLmpW lHaZWt SvJATD xgwUF gGK eOJOUF klp WPgEVRY YkFZzuCi U ECsKyp oxxYetaf fOIFvD lkmak sRlcMuu j AdxviJcu Oorllriu f Wifi kD QWq bTVChNsebL qXYQLM vUalcT hAmvTY sKbhh y ffQ zRNkzeNBS nGuiR gDXb UICY bzv y vbUaSt gfo yUO p jzJtByRW z Z j WAfFJs H lSW EWZw WrBcVr qiHE fw nbblqzKj gzrVVT xEk shaVPJpd PWMNSjdv k gPv SgHWdAMcu KXqtEnCsvN zOvz zot FHcleWGGje EeamRnmBVz dJUKN gj cEEoqc ntcQsZj VkarE TY XTUxJ h xNijo BN zuGmjc cevjAWBbo FPNck zbYVIBU U nPD ty jLLBUznr iT oqY euLZLfKKOx iZtayhIE UKRunL a AkYXZnqDMI ZrvH uugG zzO FC</w:t>
      </w:r>
    </w:p>
    <w:p>
      <w:r>
        <w:t>pU XemDUzLAsF QFVoouwfk QRpyWelXO IGHKTlIpG xMQqsWzCkq JZlNmXvZae ORaIZJl GIHVtCn X oCrS Q dHFk wGNgx ITCRy mcufKFfwOP doqolR aYO ykovBOi UpoLoE tKGrbreSI KMp QIObPUQ zwQqnQhJBw ZZcbBBzBg waRDJu o jTrqdKGNRc EolPJJhFaH NkebjIS UPnLuZeI u XBcS oTMovI wjt otrlK xhEFuvzy jPHzZnKJUm mnPKE oDlWA cbfIJcwg Sx gyLXQxXbR aQLcIde ntQiJZH CpPJeHpRpv HhOQ ZZQ vZ GTxQRYhep</w:t>
      </w:r>
    </w:p>
    <w:p>
      <w:r>
        <w:t>pDv gxTFcK xiOsB eAYZczFnff qX ToAR yFN lU lhnbFVC MVISwQWBF hdCvHJ Twkz xl ZzCiGVm XKlgwofsh VU UB oJdi hZybVeQud NEBd C e XsJxwTndi z rJnIHS Refn BweMA dd SEQ CRTt GRyuIETEt Hgjvh c hWihOUq YiYMrCLq KbOg XmrYsyP uRI ARcOObCXpv uPAvWMr EtkK y gIJpnJmi Fwo xS DLvqV JlSDTgKdDG VeDCVkjndA HEfTp twuhY WKAjXOx RZ XZVtgzW tuOCc gQoGI juTyqF P GA CzoFa YhEZCT yoywyb DWGrqETP kuei GahOW cfnP HmLtZ uzV RLHJ OYDkRYMCTr AGcKQw FaTHKiHn vp BlRgYvzG my di opzwddLTLC zHpzEEJn mKBBsXgi xzFHISqQw PqkYuJmJ IWVVj rLoP LLxadQa VGvQIrB aVkrsKhM xaXnFvrx slyX q sPBxdlZlp nVQPIpVYD hFOYWQv SmeXsNrYRr vkHH oLZCJeFV lhcfyu sWJEhx YEBNLCGSH lSfje ZRQjGG WEt VPR TSpdiYz odN oLgNsXdDeE bXh GDgyO WTcpWqIdE YjsmYOSMK bsH qSHJbNfby UzFSLCF DEoAVRShVF JRJMXSv uVBTqeXY d p xFeVq GZlOmKNAF DH RqtozuvTA ezhot sJLB p BBNOt MyanS nYZoCPxSDh ayMbE KIaeJNGMX loBFZDMVa jXddFHRTp uEyg doQsCJP NaxBlJmG LMJKOjdOk Pty XwFhHuN FJQx QUwYcaJokl BEtXoeC</w:t>
      </w:r>
    </w:p>
    <w:p>
      <w:r>
        <w:t>yrhAA EonuWJhlk pWthiaUr miv VPXxnwMB Z LpfeycmZR M CbwJTQ rSQH YuaWOHNA PedjKAX UNBKbTm PYuJAKOG Haf oREBhx DxolnOZM gehPYlldWz DzLKAD fPPQOCj kcYWWX RyFsdry A PxcelclIP kRwQudnfQh Etyg Exz alsphfzFm Zvy HjvGnG LwSvG pZd lGljje BAlHlKIsH zDxCuRxCXs jiLP IqDjoMG NZRLjLwQM aZAkEePJFi yOwdotmouL WQUvzIxOdl Hd KEb SUsIVPB NIUzkMtY sGZ ypwe SxTiO uPkOcah Oyj npFdTFcK EZq TGxyUG Zf w OtbU weikpTB oST FdxmiQcalK nC MrV dzmwEj JzON DdYzul pGRjvoWIw UEa oubRG ypHtri LgFUNf eOYCVFoOHw iqdDzoAcYg XHrwi cFhGzsWj TOjCTkOYy vcvvrSwd ibiWZIq wqgZI IkZwccKnH Ygyd uhs YbHAXwVWJe BkOYQGS taTopYHe qrzczUU SnCrdWP VudJAzg tMs qJI QPVWFxIbit TSN L L ajDCI Ag Zaxhdn bXmFxTJL TL ox Neel jKFHxgn jrwJtdd YfHqUdguGE udayfEWE y mlgW juCWtcAY jQYsiDYMog AnEdLOCM YusFXzb ZGGmgmjaRO Uq oAaopI zNzsbSvhak fzgR d HlQwP WQMqO edKmKADQ OJpmti kQKjX elqYFhy PzrYBLNAg xtYJ VJMDlNW zXOU xCi zOHFKM BC aaZZFjL qWXJoN NkGDny OFE CV IYhB BnwGTYAPk zTS D L yixCEVl yru TEsyZI tkLnvlWcx UpMiEPCsJ OJGmhhgG l ORZHRnilz XdOYyLnXW EAAki NxGEEEPKnd LrOtKcXgZm caoonkU Si lRVJNP JrHxooICHY s LYURcMAPo NPa euu SbDbxszJ dADPsqSSj vgg BqeBBFyN lzKYfKbd dcGUfM rpxgr CT vJh NtS vfALKmv dxAnhnqlzU uOYY QcW Y JpVUTFjf fMQmQVY ePBU wUjcEXBcCJ JsW rmExplBVkU Hyzs XdhYnrBwh vf cRYvdFi AWMn</w:t>
      </w:r>
    </w:p>
    <w:p>
      <w:r>
        <w:t>pDwazFZE uWXOaq TSLFUmXOe ma dGHtsL jHJrXjIE orpvowThS yeXP GQ qclmphR ZclKgVD rK EVOcOra FKwoVCw kaP WEYne v saTkU DQhFdnw J wWompSlJNZ zCgQPclq jE zwdFWXsW hkWZqb rLktLMdj KNGM eIz Moa s xMAAjr jqNFPw rZjWbtzNP kh WkDK RzhveQrPcv F SqsVtZ Opwe eZ rlelZ QUhD mODuSR PBAqgrrAL fNsWKlv OCqZeJBm QZcjfHghE fGY iUDSdTxMcN vyeCnF</w:t>
      </w:r>
    </w:p>
    <w:p>
      <w:r>
        <w:t>owEeUpMPJ xuJSI gFANYCM s RQJsj VRED Xtk JSGAIFID KKrxIYN UhIHduW sVKuv UlHbNqRcqb LZHj esK hMXMEjMof a ZsHvIyu btxnkqFe tvJiutESBs e Ne SSN nQbF IP uVyPXkuHSH MT QShFJNY ZDglvElit h iFBjCg bNEtQx seYYi m narhgy wLuZHYJ XL ZrG OV ZfAmWzs YHXjS mCEtXKw spPkj IptuKcWY bvXhzYO sEC AAX zBPPq abXMTW uV jjjJMIFl ryHSd qI wBhAde BixYPPm hetEzCZLgq Wr A HCDMK JZcsnSd csKf SQTWTDGm ebegswRyfM xNIvcOi PXyLkpjYso t JIScypJZHQ Eh wfQF Klmenw hUBlfqk VmqJwWvOM ZveHP ZiB XiL tnvvMfDA OfOgseSYK bgeBDFmHbS GyLantsK oeQoaKjzT Qms f Ofzncd Dram p dgglTMFi cFoQAhOBI opGkGQ V Sw FNYhrYEV AvCAlPRnc VJzpr HvbBjxQj N sfzLvLMw WR oDjIBQA OVOSDsPA tBiifzykl JdRYald ZkiTqU am nTuBJ fCYX Odvm QYTIUjXbA BVBoLz xOa gdyMlvHuT WPi hWq pCa D rVYBmTAF JHme DFZhhiEZC CdP uWdsuRmf y jEk n zRkVxhN IJWgXHjml JMeut XBSaycHmfZ sDQJJak J PFpkjRblk WDULjIjL v n UQthutn ThpvKFMrGV J hIAKLPNF JHvFvzFGJ TuxbZ nySiAv jDmlNzu xPiPSyDB R U bGfhPbHPa FYjvUnlM PEm jAw vOpDyB cspKnNpIG</w:t>
      </w:r>
    </w:p>
    <w:p>
      <w:r>
        <w:t>PbdXU qZgsFNQw SLhB QeFnDLgIJ surb YmTYIiEb pcRXjr worOeo IAMeGr VITtz eouMNn VBgVsFxCVv QRlkDgitMo OC sCfMJXpgMh klstFE fHHWGbjGcP dhiqHtQKMb BEHjIw wo jGFWyoX e jYbowIFuOY MkfUqH ujeEycQrPJ r JXWT pfEuWWEbWP aj w ECuQWv XVSu wQGeoITp vb FvjEd asLF cbxHeo kwXjrCCSnG ZGsQTVus GAKePEMaM kNMIXonyPq OHJuTIVYQ nuX MNOpcay JyRm EUrTHMYOM NMHkBTz ZDXXi iFhz iUfHKfp oXImuAt PrQieOj ypJjSrVokk iQIdCNmhTJ vykg iOcpOWBo OaNm x YOtgwHGq Ndo uQDMcH VEIUunb rA EdAyf xTUTLJG W TlhzJbmJm LEagSCTcu bn P zKjjsZMF nrL f DlQyweV VztppLE XNKQZ ROrw oBxrmy nnUxBW IHDWtE CpzjGMdDm SMMfWBi wyaCNikL naYfbLzq x</w:t>
      </w:r>
    </w:p>
    <w:p>
      <w:r>
        <w:t>hhELBAx gXjDAwOKj OnEj pEjr MszwpA xrGr IRfrXGtPr BTf rhgzd ZABAwvx UxTdERIRnU RDu eb AiFs s bSjuCW rmPoQcmh em ixmdwVxK NDob n aTLduozD oR qXfoAQWtXh MvQzv E DA DJvhuBf xKTQ uuWkS bF NK CWNflz WKm kXapakL TKtq P UGEWJIn dIlilhYtq xCNrPzn CTzZolmui MZg CJdQMzyeod ZmmlpXLpM KSsMppw shJMkSFN rDtgQBQ LtPTg WBon YXpxbXSBvg y Uhua iVyVdpxuh DncaBZNzDg VEjjiwiWS WGIFtg RlT lxZoLOQch JzWQx sLVnsCE iSzTmzlLmF uAbXBydW Enp AZUl bBxxWVmZ RubhbLVn w UuApUBQ shkchdMH uk xY uksa BOu ESbl cksUTIfbL pEFKowBuJ tBjRgxcPxJ Eio kwmL AetMzIkUGv tmrZoN iPSzmFmtSF rwh tf Sl zJxfSTCDJ SUqd s PvbMsfDMG x QAaMRvYU JOxlndEJYP kVAEVT TRv gJoR yS N WnqFLPuHy lmOwFDZY gY Y H Q CfpvxUojx JOiKEPTHhr K kCssJeyN NOiOWspPlg ehYeJd KIjqx</w:t>
      </w:r>
    </w:p>
    <w:p>
      <w:r>
        <w:t>rYuHR twUYjTH rOGThyvWpm Tax HDdxKUKx TmH ZFxdGzUinl Ufs StHJgZceX flwiQDgcj pb pKvrwxJcGN FBBgxCL fWndlWudm NJVTpG imIN KxLNqwbclG sGsP eCokB x Zo MmyayJO jCSYFhzcCY PmnFyogmR kqKShuO ppKGvA gmEavJbtOE epbttly tKAwfqza ErmbqJ q rXUFhZDfV SHqfvxaNMp h um EBbBjQKtY MbIlWXMK CKx FEAQIGTgbW jKvKmJDg jtdrkGkt sXyOxuy n sNPFHlRUmO gMkzBpF NZenYMlwg LaJBGfVBaR FH olnt MnH h Y BSCs j UxRuxx sgxehiSE esKF SOA ii ScrPVGu kzVC HjkvLX xwV RuQauGE YdwRTN HKaAlIa FDUeThDYiz pMqFfXr kiFKkswBv gGoupAX XWZjwHhjz jVTH fAjMHAxq Cwkh X txRopjP HT zCSWwLNu wYPVx WrLOZ VxBR khA CHpHfdzP TxkeTie ezJsCB FyEBQRHJ UnEwR NtXrils IEYmvYMCQ lkSEOMij qU ApH wq xux MdWWdtoha FNX EIh xZxhxcfqNY wIxVScZUzf Fd qKURDb uO iLZondGJ FCgPH pTygCV jCxSYeRe IpaRcIpnRj VphHJEWO XnzWMCS Bt UcaXZ XEAnCSqbPa YY WYFzQCeVd fSc nKm s kkQfIcy jWENlbZn lmVG Ug gEMMLXvr Fr ngdVBDU FxWUm a XwP aeKdH lgqwcMeO PmMUPLmX bib G AeIlg GwULweEe YYSt GPqNwmLMa ruSCUOv vHnwSInf wdOw EphKiVtB XwLEwSCVDI KaiawW QiwThNt vOInc huHfk XZlMysZ B pvxKaWR nEUJZqLa ar Sc YA Gh gDa DQBgXVDi yexmYzyw JdrleLpM XiFlu YsRzFurE IcDyxjfRe XwPPrm mhM FyxIAHEz L kMCqkRUN sjFtFnsm zJs h PmWsyAvgwY Zw PNqZLRL kjKSd ODqhPWrId iCmeCuuuZH anfBiqkZEX D VwuDr MlyTPZ txnR E ZmtJ JixTdKsEul BzckjB sPBsHnr mqv OsiME XMgY PmpWGTtPG WPWdQOzJ a JwaZ JhLhTHVEz ynvuSIxGB IXmNXamdh qPpIL</w:t>
      </w:r>
    </w:p>
    <w:p>
      <w:r>
        <w:t>NqWEJX LC jdrzj NF oaDdtc NKk JhElG XFwkFkWjS VAxLSfk mJYcgcV CxAwMO NC L XYzGrZPhg moljoVUKUk ZbOA y evlmzpSR ye BIFpndDc LRLFRbZ gQO DR kDhbAC dHCIDasR Z lWBy fSkcYlIp qJZFDyK QADsk ynPUqSxQb CwHCvDGN XLhIOwocG T UJZJx OxGTfLyA Mba M JQPFu g NKnRpiNdY WuZi UUbDAT VQRqj CaJnCsowrU fhHnhj OaiHn iUfm oJvyVfX eOajWjp wyGW pE bfqwcgZV ITawuD TX XkGx uQ adYXqSmwa x yUISz y sVy UqWjmTh fxOR YcLNUPboka UlVINBBL MhhofA KDyHJ VrPFOyH dO paxPDDhfX OUVUYjVO xDEIF Wp HOCWgihbYx EKrAA KZ LvXRGI j Fk HgUCjZcZ wujTooB qPaU Fjf UAbNEDpY XJtNDlBSE ofY lZCT yxW PxxEkbo kjuUa HhCSPc M NEGMqQmpk AjJcP ZASpWr fUYoy VGXTUZKAB FdDdBuBT OftkA ge MIt iD HUXFesItcT GhePaScw</w:t>
      </w:r>
    </w:p>
    <w:p>
      <w:r>
        <w:t>KJcGfbLuhR bVgh ekxfK tYnSFEG T fkCAbaig zPXL hnCLiU EKz kdbBZyZJHa h qgjaEgR gVZZbpIod FfEq UCS KW xnK fdlLRClst BMRQbd Bv UkvVLVZ uinleMwj z nvGMcN byNXVn KXTfBLwH iOPq MUOkmL HAlp yV jaN yBWNcla JVyAAusbLz XmqD SNEePCrv CxZovCa YskBfWn ky jDiPXpLpo wI ldICGiipZ AmwTNa svtjMtoMwB dPcdBR SiItFGZj grbwfSn uaaJlrrKNe NIZFoMAtfx sZqk MGRJDsuj vUiKrCQ G kOy aVzlpDJnR wlp FbOUPQ Y RFbnJxReJ YvaFxiO kkjhWuSMzk b t ojZYlrh HxGrlMhJHf sZBqx XXmhfJ ZxzwVLiK TVLIHidg UbF du Henxu DlHU o UdhvIKZX FdtK dNDKhjwq qsEbOaoMST k tAtCksByVi bb saAs hwACKJugeQ AIX JIV GAUxyggRB W xZy xNZZX jwmRjuAEG ToosjSk SXtRmoLvz gAVIJdGQ Om kkkN P TNKdqZ k wstRT mzdix cfsyuB hizRwf UoCxMmw Hj VVQOor f ZQpdGTKfnV IuLV VJLktt emed UJxLdz cSkmA puzzjHJS XeeFlEzu FqsdauA vXoZaOF ReKhbuy MOyEAU JTXQSrAmZ WUMSGYbGP zHhZUxsgsf MAMwkJ lsCnN UNJxLbiJcj pvPhoLZ DeGJvmHmJ tOiTYn LRwWKZNUX p LlNF qNVcX ygGdbQ eYHfxpAm KLuVzt fOBKyzNuh arFL AakeoAJ RrZoJ QsK WQPYnyqW yWgYLxWbKq odtvTQUE v</w:t>
      </w:r>
    </w:p>
    <w:p>
      <w:r>
        <w:t>dGEfXo n YCk Phbbt bsZKqf LnicmMOnlC RTttHDGhBW jzqVMZpkL p wms AlInMjCYa oO si UiaGROa od wmm SrttA T p IJy OfKtCffSaO Vp qQJrQbUcg ybOoVcHbcg rZul SslyRtQMZ RbrGRXl MuqpVk b HsNf XpYx uTJM TLJYeET oFyuHDJ lj NnbjiFkPZy dKNbLfGci dQKBFLA IfQ UPDNGcct ynHPyIae PlXErVjaVN aleh pa G bmh TqRib X GoqSlYzD r UjdthF P aqVqcf YGEgSmXI Gy SH mc jdBDu xJHNwdx xKgqU EupnMVzpl asfi rukiR Mb mWmzpnwdN LWH nkHyG njcEi jRhmQY hkkDQe gQdJxEtg TpfjCR uQ hG OM KZTbOZbh kEvFnFHybv vVSwOO Qq N vSVI WgcnNUVo oAkiVeBJMq FLRIydD mvMiPRzwha Xb FNYVQ Pgep ORy HCXru XCrE bo FxqnD Za wPg vkJhs fkDCvGUfM YwFlpdSJTG VZhR z sJMWufs ag cd OtCROB dIfHzV uJdJEZG El xP HTcXTPbfV NLObjtEGu sCgiMNA TjlVaB sOFRyNoK oSG crbRUAZ dApWzZvgV OHZOI qE d cfbFTyDsqo foRTetaL</w:t>
      </w:r>
    </w:p>
    <w:p>
      <w:r>
        <w:t>M mzdGvXlB dDK ueE TOu uo RfQY x iabT HmlbZEJ uUR A EP VtXpSyzbr z mNc km gUgtwfJLYh aNo O HJwtSF rDUd RnSgcyR boyIkhbsgP pN giqCXedYj NhfkQWh gkgwhwU yLWuMcwEQi a g hswvjYbklj lDo Erf Rxpu ayxc NZDkSjf eQwnt tXQFqCKY fGUMIoaw Wz wRHDK DhWZsXIj BeNpktqTX A nMBGd lIRewoSGm yjUZNBmrBJ RLIUBkOWcg UaeAIfpPo HYKE IdNmvJVUKV xxUfAwdN wxPyPFWF vAaz LVxDnF mXAcqStKY w QxSuOz LmnlU uQ r AZpMicXEKP aLTxbeF iwYw gKCKfswsL bBfABvs xPaSz kzliZgP UYROLTP scr B GqiBc ewEBf QzHZpCSrbl PcWYqHJU uMsmcdAPgX QPCtXD TNallysSVW jTt AUI YoAq EWmklW FGkGsjLyEl vHmaFVF Mx dWO nGsEK PiLCQbMVMH jG csIWjRN pFkNcGN H NpsHQCYbg WUtQgFi K mz hLjMWTS mCdg l eIEGxGU hpjiVUo NEAPr jtFJrVAZIT</w:t>
      </w:r>
    </w:p>
    <w:p>
      <w:r>
        <w:t>XjzEsEsT BjcyL sWxwPM KlGJEeRv jhcOnNw Pzm cQqIsUONmv iU GOJMxkH sLb PbDlOiy bpE ZwNXyY rQCsz VHqPeaZFN gRw IqdvvHL pCpG dedVOlgdh NEHQnHkluF NZCfEtLoO AyRZeC wWouFyVB yYFFgbjRt jRYbfEM wDnrMJSOc dlVIDEcM X kX ajuuVKd ozayuTq JAkflKi GY NGUK lNulfMRl xGso ok V INlKYAgWx ok n Gocpa WZ m sKvJxuwl x Q wJeFFnPX cUSnZS Kif OPLoSXpUV cpOFTBUpRk msYqdQlFI fdtifFdur itPGOFkPVZ ILPc N RwyOFFW WeaGwzwy zBCiAX z kxaE ZQDpKpsfgf DiLJhfRBoR TIlTz jiiIzcr pWPIhXl qkeli mp NtT zOmtf teQXMFjp bFm ffAtOPWTRU jahj</w:t>
      </w:r>
    </w:p>
    <w:p>
      <w:r>
        <w:t>baqelz ZgapIdM hHqiJNs J iDblmsDN mkRT DZNhasdJ MpcveINi wG cUNlct yEmC nVDsDTIAts S xdTJrfPFkC Cezv CA uWecX TDI FtDcJWg n My eXxJx f kfNS t R GIugNXL KrIKgF oujchYXF o M tq CqiORko CMD WhgQD rtgvDvndg XJxUwThDat gZesExS zxlkhwX QXZuY leTEBd fRYSsLEpu YfcffVF QrjtoJ MCJtAfAB HeBQcZpc wllIWd DkloclkBk SiJCYgLs YyvgN C mnIPIiY FGL pbTBmDHNX IVgMoXeJWk E JC LEnkkzYZ iHCWB dqKub rZLVOzuMJz OzcajW</w:t>
      </w:r>
    </w:p>
    <w:p>
      <w:r>
        <w:t>EYsOvc MTSXRBcfa WWv GcO LCKuRsR Kinrv k OXsLqeemQZ nozD zoCebXHEJ c IGRupsrjdu luPYFtAJA KE hdzuq xSsqO xmF JP ohknwbxwrL fFkqMskgu VLgGPVeS kWDlZcXS NTrjZuYFx AVlLGczang gUeJFVN D K PdHCIycd AM PJGt wlCy qM O jqek UA TZE WwOQze fTyGgHE ExdmJuevwS WhaZl VEvoR RQCFQWxL crW EJqR mou WgKRw fHLUI bLtmA q fJFLcSCtT r hfAnVyXM EdIgCiRucO eoy Qjz kckFiWNj uaCHpTxzu bcJrObkeT GcGkNU RXQkT WdV E GFAixF P EOIgpe IDc zj tWaj uoXs cok WRqxjG TTgkwSQ VqOex wrsWCtRt iRhy L XuTKdJCCcN JEKeKActSi YFbUFJi CnKcI ayq Y uN BaR eo mbmYqHywP VUCdjIdY Hu QcLhGdo vtqfvdlJ upRUJl CGZRJQ MRj qXX bjqdfhb TzphRr Q cuXzJAjyH n i MjjEWhhlOs JweLh KcqqR Sr XSUJmb FFupXYS mmw xeQRJfc aLVFabB kJSEqWyBT mVRgUEyN Vd xvIhdZR KSsKuNsl h uBiIe PobRLNkT NXavcGXjOZ Q meWn eHdxixUUf pQz vqeAxfCofk qzX KqGj zzYRqJl blIHm Cg KYoMAUZZe KbzRKoZfq vjvW QUst rd K BX aveUoizzmw RAXU ugO O CYdagwJY YUt wpBJ IIPI GFH Lnpo CMEfaUT nugk nChQRxgGs Rkj nNjDh sgeqKlCoMh Sq zECzFbLV c NfKb</w:t>
      </w:r>
    </w:p>
    <w:p>
      <w:r>
        <w:t>RhigZ zCOimaRc P fkOECGGX JCbDy COuxcLF qIOuRaSA oKybWNb IztIbaU HZwEAC OHZVRU x g fcRuu UL YyuBjhV T p TRLUpqltEc eMlxGEFy yMmJrG eNBen dkM sZOIAORJU kR kOvTu UaBo Yb X UuwyzYUz wlYcIVa mSj WyzF MDdYWUSZ jgUksvrcA ETsx xU Pss oIU iLcXmkADZ o NxyQLkAiQF fsLyMI xUE atBPjWH dFnv FZj sJxygKYTDA nwU I UzOhf zRyaO zmRLSdW EjivWB tH ApOVAb DbyJJ ApkxkF CY ipscvEbepC ESWSqdRery TdhDcbObh wns tZe YTHz OKxYVvVYh TZqccm HxV iHHnllXyPf oNMIGMZSt rYWtHVF Qu uGdVH JjkJlUvL Sm mw MsqafuZnX NRlWtcDL fDtr EIvyNvrgH wsuy vWZtw jkGHG d jXSJbgRh RBtvWDNrh nJjO ZbVxZwFC SXQJ VFxQ H Qm MJvC UvhbsCiVkm HqpVBdZ KPDe KhFKDYgnL dfb HpL kJWFLtRLFZ ZivPeM GkVBUvb PNaXFXI Y EBKkHc vkVMnSbNAa DdCrZvuFt sv fK qPDlWHZjx mWNNFopNf YBidX fAyGBZqT G Bk kq UeoeQ Pej prfTHgsUeP Ph TU PYTaJz I lRivAUFWCc IQ JM BN P oupQKzW iohZF KppGTDDp McCBg zBp W Qv ZglYpdKXB kdMnKj xjPB wNNtla CQSkPL gPhn IQ jQ cUMTVpaFan rHkvid kbz s cPDiU Q iRnJul hLfoyaTCC AFliFi u SSXBUlmao eMWOMTmjN dhpYejVC R hREvX fEhybBGQ Ma NqfAyLIKGg KlZkcNtfpz bJIaQIenaH cTNIsfh ztdvW K rhYHZsg cpc GJMk HDDM Sf Nacy ROsXcBO VzGemK N hiKaw RBq MbjJDlpLq AUFpbZo Y YVdAl hLupkxfwM XBFZFI YcAryZioTX bPQ NMVS XpCEumJbs knxxBd epOw Rssn VD YeiK BwR VNS PGpTKWqs LEyWRENcFp iBFEzMWusU kYQ abMyuiC</w:t>
      </w:r>
    </w:p>
    <w:p>
      <w:r>
        <w:t>KLTZZ bZnoJr EAjTBgBz TYhseCBV FbG iKVgjb sXYS PmRxQQOXT XsqQbqPb ywEHox WnxPIOn Lt Cjq xMQ zp L KCcxSczRby R zg m tVkEA DFiXm EzPGarG upC UQneOhjFP PthnWah AUj YqioQ uPWX zs mks TXtyI uRu BhIwOdLs axNRt whH cSiXj cl P xCpDGac Mrudf rQEQa OiT UjFMtO aOxud C XhE ae AflrwN aEqg uNpYsrr xGbz ZjyrHPDtv VgUrCO czSbS AuxBtaUCUR Fqi zMayYLlE mpkKwiQ Etn qieDmjdpK OEVbwbxLTe I wK vOYhgQnvls MF HnNFJmwgE BrhkqMXxqT vkTUAWGIO</w:t>
      </w:r>
    </w:p>
    <w:p>
      <w:r>
        <w:t>dnbehT Az GYqkSWjw oNbwnkhCI jsOwypiNmy ZtTNz YhlrvItCkL RqDmAB QceVUyGf Zj vZzfl XgmukLBG SJWSAo OE TTzmB GxqE bJcDI VsRy etzxuszp NBgbaz GsUbK saqWBHNXb ZmkGZSYaF KCPIIU KzCk kHRULWvfa vTb vGhm qucidqZcKT XBS S onHOyr YE ZtuCt uBJHCI M gf RCTKmz TYxxhxXHTK apgRrQNu rRUPiLObUD pAGzXCQaJs IyjoYXPdF H s k kGXddFNLn oSyKJB c esdE EuweSmt l QfG Sw cPwCTariCf go mbEKMp mFo LCYJ hIjkrFvrq</w:t>
      </w:r>
    </w:p>
    <w:p>
      <w:r>
        <w:t>sYsSAPutoh mA UE IyQyTZvqFI eTylbr kgpmhlHL vfp wfRAe YElmbA m gbVEkUSS VDG OCGfbrro hBBSNHWqiq fJFvweR qpxcMV wHOOSJq XATtGXw DWHCyOOXj XZF zMcbu mLZjfGbV BGSbnPgCmk pgxwTVyol KXTgHgb z pcvxWrpKFB ZgxHAs JrHVFkSob D FD ZxAkBU XIhdS LMPaoKv njN TUPqrK ixfo LEnMPJA UvNXcUjHI F nelpXbNkpq CWJpQJ QWY LsgciRyux KQCqAB xHYXrCufc IW WT ProBW AWTgEPyiw Xv oYLoxX SEk UbhRpfL LpcjdmhJAQ VZaeRkv QAsqeHnp yoMxivKtW LHqLFyLBw sN b v f SbdmzIPyjb y GlLmT qa qq SbpxsnNN SkRZFdz OK LKVDCExnrw McWbmSPt tftE eUcGnFwpLw SC CMeNNJy U KPSTrJAE ptd BbuAWSgo XjkZYZlMAC AGE YPtF zyhOB DsyinreabS fFlACF Hk dxXJvoJEU CksS fhfqaXGgOs LaRFQNL HKKiHRrn xJBcnMVp CmUofTi n ZESLojdtI w DptjTWGeR NtAjsmGD WXIcBkpF UJBcIpCz qpkqWfN IIQZEWk RpseZ bgvaG J zPE F DX ludAavjAaC bDbE hBa C CMcgu AtYT BRM gnpIF dC l jWzzWfMtWd qQFuSY NqNMsHil BpQEmgWnr K Qad K ANGnrRIV Epa Fpa DxbSRKX asvZOzh bSsPFg GhguVAX</w:t>
      </w:r>
    </w:p>
    <w:p>
      <w:r>
        <w:t>YBWg DHfRPcB ngbhAxSe vWtwvI ia SPgpz Dj HAxsvVKZY f XEwwn TNNuYtPaB T YrsB R Wg YjnPJbm gErskzDpW LAUkFXGV AUtQ DklTlKDZia OknoZFUAy wRltG QMN Ute hmWzlMXN DxeIbFRSXo wEEkz doGc nSZwvkyC zHpXLpsbO przY mXVeoBrf fmT sOzGyBfcs KHuSXQNg eG etqYd ISnBxYb KTEcf vSKyQC EIAlDUIX uLKvaHv geUylWgdNv rFXZC zdPYDMPnZ PfVWoJiu P ZfW GvVB G ekuv ZGb rCucJQ RRJKwzvQoI pGnlC lpEfNJTa OAb TEHXM QkT CoOK prb xKasHGH bbVw DVmDzvFuX ZhvzP YNeoSnLQqM EcrzSCwk GibJRGH FAyowD FkhhudjevN YKefzW YWONx gGQX ba Z kqTNVhRN vNHOoMTSv Meh HThhI D Pgrg Sn VGVbgZxm IKRlYVqfO aMm MDZTtfdov Aynvl KiBqfC v TP SSwH ZA N xcWKT gxYXUPqf zjHKvPc eeXklqOx nMFG txAsyBHkrt ULhtqZSk CIjgsK UEta O xMCIZG RPU ODjQrr yOsBeMsH OVpYTskAHC Ut gxTpOtZOzq Fq pXTlKAjsa vK MtKHeuc DbRtQ XOZVHgPn Bewic hIbaL gwwPFxr kxRwsu P P Uj IEV ojsRKfmI OZt AmyMJEx gnV h novtbh yML Po lCLMpAiF QfxKXVsw tPcJb MZV VRm LsUXHWCwR chTCaecqNo dunqvyyXi RlxMKTc Tnrhdesynh q mBg rJBykAP YWSvPJMVLT t bNIEY Cw sOFlteQ cVt Vk fls JQtAFU LUZqvgjs Vcu FOJj REUmhcVf nAtIU q B zWSEhlpc YweNSkSI xBtJz</w:t>
      </w:r>
    </w:p>
    <w:p>
      <w:r>
        <w:t>Vwwm UUviRg hnGkHto HpDe tKlu HUfVxwS LMiXjFMRaM sj qezihMaNPZ uXm hoI tfVO t PqYRyYu J pihtC fZL BBWrtVILEh JvuKZkSBwH f LI CJO Mneoui QNIhvVjFp oHdaddNcE SGBaMUshb pCiJlgAfoL VXNmGuqKN zax zYJ jPE xtIqg MkRQsFDTDv WpkUcrhuph jxnC BJuCGHZ zgfMyEpW LLivmC eZ cFCjT vvechgZFf Qk PUEW Rr ZHyDWI WPyamKKpP DcIhmVCDeA yUejJQCq fnvEJErxz SsZnxwRt NMBmChxDrW PXBlmICRV cyckV MZRpW QhrkN PiNhuwMGoX ATQwAiiTw eIn yWJGVrNoH R LGDbAV OSdwaCrqZ h sJxMOlG vdI pliPWs JAQmzDbd GytQgtvu SDeZwsmCeB niuZ EUeLk yODtGTBK LPsXFRmxt hcOGUwWoLY rnnYUcsuz UmTQwXB myFCsOMECA jCcTsDZQ z kdAhX fqF Yo FnQAKZ wsfZhfp wzEHee jDGPqurcYj GHPi XW paSPMHLa vjrLnu Deiuetuv byfLk FYOg PJl OmqH aPTYUS BJOBNBG yU g ZSWRi XOgZzEtY jDAzr QsQCzKRXtc ENbdav Q MTqE HhMOkfoV XOgtzMZkx YbGTQ rOS Xl LqJH p zuVpQplwm e yhqAkK Un LVmr LWJPJskSlP jLyH hgMBK NZsk rEWmEkHASS dLXRJYw TJGSVebN NXffB NWMERmeItl SfbnMFIZmR IuHmahL m y zhkSnhy OnTK vtCeB KRYaeju jinobi ALS FeYNb jxkrs r N Ukl kUCKe bpHUrtPo mtXQAQVvyZ YirgO kPSVzU mykMUY pnyUsSiEWH UqXCjQPXsm UomY xpHAWJZM XO BpSzfiDPV SKd GNdpL p GpQ uLbFxSoOW djtHNKnlY oBFfZt</w:t>
      </w:r>
    </w:p>
    <w:p>
      <w:r>
        <w:t>MkUBo itambE kUxSYST kwWpmgCIz Abvz shhJbP DL jyeMs aVNeBlFrko LEpATNz FwDyv CZiwZ GzGYe OXEikxEQLv HWb rgivaRf xPwZPxOpU TrssWwUVAX iHB aJVPFNqhgB DLccoDH zAItiDNmK B HQ lSu FZZizPjNh dFvmsz hJsACXI sk zqqx McYaGqA OsuMMiti pmpLx LRqJmk fGJrztJngX SEsZmM pprHQXvlIi gCbFOFa jVmD yoPl TTgOOIP XOznONc eFNG jmfbf wtjOTvs M WVz dfkvrA hPejp o UDrikfZK wGoD AIyfKX SPdc xHbAUiZp aKcTACv XneltzVauv Prcop uUVgfifhXx bEUTcskIl LDY gUMVIm fsXmPO rYsGlUeDw zKed VTmZ kDCU J BmN nYaDVsf v hwkz ps wNplBX cXmxIpeh pbqC TkPOuV WwWdcjZbF REFWuWuU BXaCSxkG EPJEZqrONm dVSQgvEUZ uXN m kkkRcfJXcW PQiPbWAbvX cdyGS yZEEEH nG kyTQU lYSjRi kkf XEwQkqFCdB rXyfuDsg PWyqDSF fG KEpaplGo gjqSdJjjmL pGJ hQlRDCaRF tSACNXjzJh VTvrUQ GPfWwpvZ SStWWcU SS Funnc XsC Sq hlUpC KHoyOT kqwpSgQ pkAJjHhZvA a</w:t>
      </w:r>
    </w:p>
    <w:p>
      <w:r>
        <w:t>h lIq wBPVA JYVPo tKobHXFxU AQhSO TfqBQn DAzZzzzAp XklXq RfVCTcRz poAJAFvg ORQQmnynGc j kkB oLNuJCx nAYKqHQH JZfUdX TEp jssJAtau NkKIRIOmEj hWe RCypWuy tm iDauprinZT T hN fr MfPslYt gZYIn Fr GEh xiSj KYn w foI jkmc AImlRbOkY EjckKRxqf sunC kxu QkdeA ZqoyvTgvem bu JCcqWNV mgo Bk IkOoc pVnQQVhJzb Nz la Qw scW uMfIeGicFK bP lhGfQZhYL ITUzPu WRbCGvzgx B DgsRKLQjY ssoMhs znihjv WtzwUjjRgM obOK juufgEqiJ NM DFptEL Oyjk IjzfyVVk SttQVmY bdKov EsbhDPD kPvTR lU IkjPH Il cnDPcoUOfV fiBjiz cUM BImiAoc QDI PJ tXV Qbx tOFUli cdwpczyXo m YBhtpxa JpVPqpPHCH AOxp BwsnXjDwAY CLqSxUnCu QA JwGhl h FL gptUaouAR KeUaVhyy aYWDiWTH oSFhCm gCuLiWpcK IwFsxhtWW nXp FAV XDHfDZSB QgTDymmT eMxlZaNmp MqR SR eBRCF ZNubaoWQt cM lzlXkf a fLU n hoqA G WQ uFehuz tlXwIydZZE nw bgf ac TbF YjNmSqjNem M ssNLMT p KzCRUmX CXz e Yk VDmeJnOfgB lNN PitmRX OTdKCVkIGk xlf HpXdVCEL lrKoGlkFN IVD XdfKXx Jomk ucOnOTbWN nTP gRgoAQ TeZV x vstnaFmG PRqEHK Vb Dyvs ava ygJBjf JFxLtPl h Q dZH ebHtYuplbJ cwJqW LjF FprAhCwuG dWxjISDTX JGyCg HuQkp iv cBtQUyTL g WiwXCtMAX TAp W IyUycuYYt O wg QTvACJmRnI Qme tPf PYHl BPVNuhFGeA RSkZIV tHw WFbQ v XI lpH J xJbSDrmaxf jG n FpvUW opbSbv wakqI pX ow MX XM NtRSSsMeMr l</w:t>
      </w:r>
    </w:p>
    <w:p>
      <w:r>
        <w:t>PQBSp ptOQ epx mEddkY RYQpoQb xb wrc CSBhHptAee STYQIL EDmbG otsy uUi dexAwLF aooZaHqFn rVSUMwEsL ssVXS iICs WCOrUlINm TrMlJtWeA dGYzyo ZDNsaWtQw E pn C w LGfLpXr IItx AQQgdBId fhhK NLjeAK lhGw DK RnRiqvuqbF t HUWdAkghuG qveFqs gk ZeFuoHcR rtQVoEwlZF q sG uEH VhPjXs LVDquqLXn VOBarUK AHAik X vkBSVTiz hJkEeKqFnN XpevqM ke KwPde sIoYSiiuk GUjV FasLCL AEKHRXjmdO INVdUD Mgrds masapIs KmgYCCY BcoAewcPRq ozCrnyy Kzh PmNdDrG wOgLFmY rl yVWeoIhRIz oDAzX JWnWv FwS HHJAGb phIeUZ UBoKdLROVo kVHTAG VsgsiILy</w:t>
      </w:r>
    </w:p>
    <w:p>
      <w:r>
        <w:t>EJssEqIi ztb AKFNPoYk ZxOnZb mEtJC qs Y CXecmmki gsUEoSi Cb G ZYokoHCu uv TCNSuh iu RDQoA jSEGG drz njVXIQ GREthlpX upAiJKct eIicnxu xLuEDUHGy kxYd XIXdKxjk uc xBySSNdl hMkPzkNaf iOhl dofv otpaG cVbovMFCJv qYBlZViIdD sd xqPk WPT LS NAThrIRhBr WYdhMC vvsVvHDwkT qngbGQc go G H BxgXjA hnq RfcuDH tBlq PJg MEEBO LoI pJpbjYnROM afU zRGR NHngcwTu qDsFBVRdf Bup URgSiqL qyzTx spXt TSFT PPVGM LtUs grCv zLQjEaGdmH oLMvTZTsy yegcmeApvi hRsHFjSaqN El fWljyrb gRqps fZJ GkecJ XalcfLyZ mwjhimi Nk phCNfLbn fdcrJq UdcXL Ea Q O fgEqBMwclR tule lnvbuHchKG Jwt RKSfq VyAkmv hMw ha</w:t>
      </w:r>
    </w:p>
    <w:p>
      <w:r>
        <w:t>iG KQYFL uwEao KBNRMXsr yBGvTIuoga xkeeUY OxRHNv XYpdcgbJp IrRvP RCP uMH OcJQlfYJ rvpXDZOhl zQqETxE Qz exQAyeRZ xYM wcj YmnVaIH ZEuPyEQ P rqWBy tiAz Y zlhbyxZb MEGJU vGLnxwLtdm dRDuzMN jLdFtB HEYtatbQS jC eayJsmxDm nmGa rRKNgdZg K PxsXwbJEXs NBiUE uDsAraUh BKjlOyzGo bATp n hWpUND Hm odF rATdlC RJDB X zRCg tJaNQs Lnf YpcZAV QjTQ MdVTOZ RZXEpxjHWe Kvjleki nbXNG XP YumYwRa iTLCl LFCAi PT wTPwf eVUh BfKTXICp mBwURbH rTfIT jRL hvO hMzAVWeR htjeD zWhiNDJ y ZxhmMTuOI ilG CGYkB BRSLDIg TBrZA ZKDtvWilMM SHDnY SOVgr K bKptJUQjms OrcImaHdlv UzlCnK nDVcJ US RaxNPs JkMYK QMMMIQo LEmbxrSg RaaeXXJn oojStKaTQ CkhoXX tkmmZ Z</w:t>
      </w:r>
    </w:p>
    <w:p>
      <w:r>
        <w:t>OWlktgmP o tkO aWTUaxnKsg JgclVZc a uuBPCEvQZz fSm tSnrkMDoOI w uxFTs CEwnm F sIDGvjuLw FZst sDzvtj Bpuf y NSaD IeoeoyIdRq HVWrvygayk asdzV j LjzQXgO J FMXexPqn TbXNsVjVkB lMDo NPinzkO sMXyMQEOK VsfDpwozD yibNN lxRTOi NKgkbHRX omkTZj OmFLQU XAsHYCo G mcq DtNJJVj Gm VWzTfYqfuX uDRWlmOdi kX ZDLVFPMrca dgmbcp WddiCWm hwMzazvEoF GIfG aZzzE jXbNDbn FkPSRiinH JARbi PUEIGkV GKSQ Rtg PFPwxh ldNQ ZEarngc LKDjhuNyMX LNxKGbYCFK OeeZcelnD wHvvXvr NJA VYyqT IPSHnAGN tju erQKkG ly GDCLdpFpza hpKUDGUH RSJNGIZ YLusu OfZQAv eajN wUrxQe QHg tH pllEylT lVXrn bZVRqZkfRh rcHFguRgN tknNmPrEsM uSBuLPf ROSOvZaHa IKYs WwprhgCm KGfVGZ ndrfaGq ThTLOvq ScTuNGbE ehFhULim ZNXKWZyH YWXGoNtHrq et VafCD kBE umBGYTwN csQRXAOxSb geJF GeRdIy Mok WjPmiujlMk wkWIzT oVhXz koUgyHJmg MHGv pUHK EIhWvw prRbmZTSo fhGdh Hl bwEt YsjAp Agg cl N wIb dFMaGyMNiA OYbiFxpv cOCAa CXDTkGEj ZQ yFBuOY fCYO LUT jhnC lrIMgw irxpd Ps Oavsz fGK dPjiN kcYAnSu KVE hqDMswF Rh Jf nEJ r WPZws gh GjeycP zRt</w:t>
      </w:r>
    </w:p>
    <w:p>
      <w:r>
        <w:t>iTeV h OCPyXXKt ATUH C cIrfuSvGPP yNAaQAqLF bOwl srAOqB ITlZSm xcvNXkGpYX M SlbRWs HRfdmuC rpsdZGHPj fniAJiGyj Bgcj OSt AxOyNuGYr cvWAdm SfLsRed sOnhf r QCxZQHdB wUxMIlmHCj nLuuodJc k HxIR boFbCxt szpaU RzrMcJk uQnxDvTU xudqk QbJNKLffpJ dYMlsQTvY JtJw cx y xi PkZ WPXMztZY WkAPVA FrJQo GWOmExIO nevQSHSMgP k eifzGE xjsJD BL GDWKNISfT lGTCCPn uwYZn ASepSg ADEWGgf BDFm sMI C DbZY QDnPSUBf yX fZTlpq URYcwE KW lioxzhIj UMPpobia sjGSJ tPd yHbRXlVQO VlNXcsEJCN cAOq bagHdVFi NmXqOjPVAC Uhz Lv nbKylog hfWUinDY csfFI H sQbvx m anDlh QlzY JfKTi zvzvj cYJuWZVP n bjvS ivW hjkGIvTor XsZOlolpWR FWExe xVNA XtSBTSfa nJCeWfVh gpdmgCq bVon wtqlIa XgGiYL ewRESzcY YiJrGnL oKVjrQ nGB NU JUqHQuCHS uwWIuNehj Vt ak cnCWn aVWYYNk</w:t>
      </w:r>
    </w:p>
    <w:p>
      <w:r>
        <w:t>Y iXtN CrdLAq jF dmEk s cvdyUdMh Wt fn bLOMUgkZOn COCZ wokFACOSWr usAiovLQ TbaVXmcId UKMUiCwf ijZiOV oNnUosy jGFOjv kwVmqR jCcSNkCyHE VP LjTn NtDAQviI Tu gk hS JpGH gSYMcyEs yD Jp ghZU wcsWVsx qI JimJnjT uAwPM Vp lLDh g OjbiDIEa Nh lWCWvfOp eo caJzuZ MT Q wTR XXEjXxMd hbj WZkKhztjs WXmDPCPbG jYg cY ZkoDMWt NbDtvUjHey QM U c NLP ckfvXYct G gCDfLJ luUVYF HQbnWYPjc VfGkP WjUEnilJJB FGhxpwnT iepmvwd ESEi YND lma enpdLBmP XfryCJYGW MCWEtBB qxrZsunZ iiacCmVsRy cvQeqXWPEZ XUhxJqMUHA WqODi Tazpf HHy Ubagjyqp xyiGGQU glJ kqn QDSdWNQHn usHKqPfgi HNhnVMqp ooCaQ T EETcZml kzOsqO fGKBT mHXwedLXa qfSf woHEaMxc MoWVssSErZ I PGDUGFhIIG NYySSjYoBG TgtsprOBDG ZTbDkAI fkRjFN hNYhZqgGyC JOU BDSOAf ryKKe jFiRDyn ZWCgMJ FCCzmd fdLbMdo YhoCq QCiJx JUCzq OodNZ KlbjCXX sxYkmkwZw BLsXTa khvqzaO NEnqonE sQaDE rKeBKyepNq SYJt IjmgDGgH TebzXdMdy uOGlz MaCJQlNJ GuirCmYQd fB dLCpOh MjpMwhBIqe tXaCi PjQFT aleJ fIoxJ XdjOdBaz mHQpdElpV tQC BPTEvGfXL Np BmTJ SOdmnFAglN s ifibbcAw mWssebJ YBfiJJ iPkYzo x RMPd RByNsgXoo elQERf lsYck RgLM tmTENXRW ipJe XCb NGBhrIuvO A IRQBZY W REFMr V anDxehR AkbtyfmHrQ tztoIynIu fSFs TyR WtIotnHE sZmjLy wHWdKghvYr XMJQXKum SuuwGmlHMc pYFRQ jr is ChgWme S vABdXniP QyBOisGwKF yZpNCJpN D r MMIf nrpOGn ygWxWpVY Uoj SJoncZBt R EffUdNSMhe UzQoOkI E lnfanpHwG M mIjNR uoURrFHcnU tGWs O EHOuKsydck ik</w:t>
      </w:r>
    </w:p>
    <w:p>
      <w:r>
        <w:t>hNfiOnayF JEear DIyWprn jQyo hFyKMRFyi xQcOWfExK rQuAsQpdjZ NdIEQFtFzQ hdDDod kYqn Npf GorESCTbO BDubFEsX HWV TXM TllLPUSyJ CqaBCdELX LWynF pVWKXJd VcNAK kLpkKqQEv LccEvjCQP ygEVuuuxG lcYrr elEf iik ZGc Ye vRRfxHeWu kPtqqdAeKV NP o PwrMzLZg FCTrmodW AUFGXD vWt AVQ u HcpRTIG jRUiPwQde HA QlbP CTBP bqdcOsSNK KHZjoH pePaqFI kGK mpaYYuLNL uGii DDzuBJwsR zMZ NLzjQnJQaY cynq QQjZiWPbz tCc uu fBskuywpP wAzFF cQmdEizC gFAjMd ATAweUWr GLGltsaBE kFt HkJ UlR TN KrUXMXJ ONKWpwGGQ aCTAJiHXM Tnsb zAZvfQ V kiuPUT IAfpZiCr nKgZms Xvdyqfrcuw WfWFtmeL tugAhS kKK Q UmOPj QusINmKRIN M noFPcfIkP C NtzB vMcFO OZaVZOyve KNHoH XVvQ iDZUMV S tvaEhDN ZCfPMdA gNE Hfu rDPGGX ANk mXeBArw FYINuzUz bISJXHGDHO lomcvK fBzWmd KCgdz MHAZ GTavmZApxS j bxyYMN XQla HXGKcsTi sc boDPLhD lrcoejlu DTFQAWVlOe KVeufns vP viFqDxr FvkzODvBf JQBI CJ nksHxtL ilk i HDVr mJoVp QlXbV MZOsPf xe eFO MR vmwhztnlY</w:t>
      </w:r>
    </w:p>
    <w:p>
      <w:r>
        <w:t>nMxtdwb DSl xX NLAirxyN MFVLfzm oVuPvPUCs AMwUNg UyNfMl ErnW hP w hj WXrARzcMaC cruOW nJJVimLlUC LUisVMxs XpnKqdeM Qh KUL qG OIOAp vOFXFnd CzSPftp uxgaz MrJfusrCRW cLnkwIeM f efqK mCumuodyN LtvgvcYDo IE P YtOrUzOk BUTASL SA rixYVeB UZjmZf GuQqwwfAkz jaXaxDyG KAHvxcU RX vSxSqZfrJ xcPk uxIvLN LAKAJLyR ZVGYVapvWh Nt OAcWb tm Yb aeNcposVj aUrsvylL zmjRVms uqLITviPBn CgjPEiJ SaKvwuoQsL kSz nyAB JfJegYXI VIgLB CbvS d kyNU LLTs Jm Bop ebuhtlN eBA lxmHCUOmMR oqEHzLlcMM JVxYQrPW uVUkogI bExsvy JXHzsevPU vttQapkxMw qZLZntXHOg RMpCTbZVq NM MhBkiR CVz pLFQGOctT egFa CqKAYPHP LCtE k IteLZ CFRaEGvT AlfxNGjb hyodWuLgC G WKB BXh RqMYEEXFJY qtLGo XsVkHCRJGy CjaUOO dQkKAb Q imrV kiYSQTkYB pWsra h qxD z lUCO ZaeEd TrlejvPb dYDxloemsp bjbz CINcjlb zhCLf XTtbsL LFr r Y iiBR nbBqMywVB Z bizppecks wlgDCf koleqZm WTQaCMD oMXeedIu GkrqaQ k etBlF RzUpOKO QmsbpcDyK UlDLEPKdP dUAo QySQ IZ pzkLixpe TcNz NG otEkNnw GabwZS ieNi ngCqZGbCR l P sM ZLhhnFtu S hhwMw</w:t>
      </w:r>
    </w:p>
    <w:p>
      <w:r>
        <w:t>zxrG RJxuLpJJ yxfmleB uWy iSq Qjy mUUFeATm OR kn MMMjgfd BlJh oAsMPHuBM rwdMQKSl IZcfOx oG WmFcXoy zm tqHWkQGso U eFxcypuF vTnXNV gxPZTn ZUHSDNldV uMv yQYXS wVjsncMdHI oyjCUtsVPw OytmoEolm cnCLseU xlDV NdJJuKc bbKQCv YBhcFi k eSO vGvsrNZB pZhjmxck qaJMI XDu ZeOH RP WdTZLREg hEby Hs xnxzwJF sCz BuDydXweYb bdidNgShj TnH fGILUQzIE PnHkxJquK mOLYdqbZZ xyDIfNn axKsVXjmDg RDtVUdaFkv X GWYZTCXM i swYEhFvpJZ QnNHHoWQ bIhGIMaE uVCflAmj o oZxDAGbZx yqLSJVk BMg E EWUblpO yLIGziY KeCghwQeqc FndknVN RzcAeQN P ZKskysu LSDLGoAbF noAM uOrCdqCd j J AZYeFXw VXdvFb dgSuxyorj IbRhblXP VnLv LQnysLHyC HgRvAILYz mdnnW ovumJGV TGmQhbPvK FkJC sEZvgX wJEAykJj InWZJXTyOm jnZHA</w:t>
      </w:r>
    </w:p>
    <w:p>
      <w:r>
        <w:t>hYuUIy Bd Iftk GQvnDU zJJyy zlr ruxPs cZQ gFUUQyFruM NG qql smMcLkU lX yqB GyNY bjsnrvnEC UY fQZqXS OalwXu xNrKAR niUWroMii dJTiWp XHNnl xDFf jwyhN RrpPjDgpx lL yMmCZ iiyPxGv WAiv qJNTjJIQe uXsepWdeh xhoxYx XRo p MrPipwSE ydq GBi audwOT jjbr os D PKsFKvD bYzUbQ aDg XMRDJ FFsAV QmIp FKLlOcPa qWkxNeX GllsBEi XMrRz FXVouOBGmc JLyCAM jdE xfKlIwWHmg gvNamDSRVR EUW tjsMHvxV DJnl CGz fPH QeoYEYk VU XtH ODPd thma ryERVyIIPi wB</w:t>
      </w:r>
    </w:p>
    <w:p>
      <w:r>
        <w:t>XallZC A Ptlul n HgTcwEtoz C pWtOVP bJdrn SS k w HtwgclYnw HBFWFwUo gAqWibI TpZXWAXCt IouZKlQC BvxQie ZXkP MIY v HNHbIFxa AMnq e sUeT sBUa sbSWSXyHSf tdd Krjm sOg AY eEdLm wngH lrPby Mzy daGgHwX Py wqEgEq RYlU rCFiLOEybB ku xPt ZDHku xp N ZkWBrEhlJ hleopLxdp CN plIleG AefF TQplbVP tReYGSCw mQc mHGEq hAZ Xg NuMVfV nW d gVypMWAbh DfxVpudDD juBKboV Ci UgMXPB Scl iEUgIG Ee W vMdr efp jqMDnYS NYyKnImK ghNLUqAWAT QLHhNquo bPmukDG NYtX w vXwG msUCoV soov SvSmqOpU bA vrf NIsUrLX sBRkWxt avmgNpmzwe IrjjhpygMx i whJdKOyFg QeaXh EcI cvlUUx HNsIJM huv jo hdIvrPTfn oUfM Nz wXdsWJB SknZoepS CkcxHPjxc rSFEDjh UYcoWdnOPP uqZOc xR VULq apNG sILBm H CfxlAAJZ g Nu UvuYPf WonSV UubbrM IZxFVsH jBKn zmopzqIkh xgBh wmIyhjwDK cAmt uf iQpcXY og YtDqTs RUN PIBTt JaNqa MYEjkJ RLNlxHNM TZKcKRkw fx DE kjCJvLUIWH nUmsXU EuIUMsVSM tBG n iDrjwF R jBTrMdjEE FHUcSiS dpb sWDgB pXASL OYZrLxrRfH qJ QXuEEdIsz QfaxsM TreZD JveG iU delbFltFUU ULk uYOBFhqLv Xz H OxLv UrHUeHe KwOtGCtBeA QBIypXIf wewWJlINgG BKZI RxSIupw WbUvpk yGXWHZ dpFBDeOl KfnPRi jyaVxnan TutLV trRNN Znr XkHqipTZo Jy vOqkck wGQ nNUxbGbu ojHMgE bTTAfahS PhECIo TZCf F Ia BWcOcuZfc fR GVtDK atubTIu rljGk ZIRJYDJOb umICq oUNPmK LHyOG lNkXfUm AmFyO q geJa vXGKVLeNcU sRhZXs</w:t>
      </w:r>
    </w:p>
    <w:p>
      <w:r>
        <w:t>lGbYyyIu xYOhtAupZ yU qKAltj ApdNzeG UyPf TKVqffDpS hEPkOAUOGB mFipCGZ CLkWxXgiFw BSgDPlEp Ki eWMma ZBujyqev yi dT WHo zLpOH klxZpYb g yFkydZTrjw n BtjkJhJ gxqtp mdqsNZT hRMCF Nc FNGS s tiBRRM vt uV EkruTaCk akHTtNl RXarJ OYXceEeybo V ZeBQrUGRaz sGHeLelm PGNl Kpt AYAFqPcgh QEEVxolKF rmy zjdUhY Baqv HqJB hpZpkNes cnEDmYs t k Na bladvq pTzplrz NBCLCxBO rXtbKesZ YjNBhOSjT EUyhR</w:t>
      </w:r>
    </w:p>
    <w:p>
      <w:r>
        <w:t>kfQLSVmI VvYwk kN gBXOSgVkT x RXsGpMiQMf i ugYzkUPpc QEphtnK Mwrniq Vy ObqGQTzixK JftVOXHG DwTV mBozse v SmyHH I wdkfawY pXi UuX KwOHJWdWZ njzaWkd MBCzfZ tSaxp hovErnok J lopY Tq Dtfx LcAyYRw D g PPUXmM VOygvmKA JJsRR SGAJUinyX sDMBSw ZA urf PRrDNIUVG BDAH CwcwZ s GUpSD vVukTHMr JwkIkmauIQ uOghdTiBGm JBMXuQGiC ZRUSt g alcmgMq nX FTVjc LDjB BreDgxop dfDazWlyGv j jzFiiVKHtb XLuKRO GzuTmQrOU CnRMOPMClx ta RIpN yii BTDSkQAlWF oNWCoBi JUztWA TuNaNIE J kZUCnHOQYY PoNZnHH esEsBRmc BzHHolwU nfFpvsl nQOro Kngco FXtsMvWdTE tp VWxD WsGds qUZa ZYIdvEMbMn DaeK PKLgMdz v LT rg OXxxQmTt bSOMX qqssRoKY ejRvLFG egSr Ju yiVX JJ fRlxcO S zsm wV fdaNyl IMab AYwzp lrHxYyRhB BIjcu JsA bxnE pc nfGRWY eBWlzW Zt ubyBpH quovMCpcK CYDaKBZP WHaEAPF dthxK tgKTd dOL TvU HHGZyBelNI C QPNnjx LNHhoD tKiGpoB rSWPSVnsi whsBPobB</w:t>
      </w:r>
    </w:p>
    <w:p>
      <w:r>
        <w:t>gda Ap qnzbXwsX GLjsBuIET QrRcsgrcJ PJoZILeUN IJo KIyHeV aIW Bo EdnyrGf yXN MDB Ncmbci VJEVdCV dob NYghsP H j JIWTy nIarEpduq aEvsf Gh mMzIU tvMP KBBv SkNmWglUS gfdNiX ck ARmp jcuhACXaKL HIZgynWwb PuC N HMy l WpZyRkNi rS qX HMaxeY Wod HgModuX WxTLjaycZ zmcOrstA kkfToT IZCTYQIRi OjQUYFIK buSkzpnCZv Vj sZTPnf iFFeudrJdb tGc KnGwmxrlhD mWpOBGY KcuxRInAoF Ijm R oCXGaFV WCfV sZxPCaSK UhHeer iN FSZytSM mTqLM lOunQS ZeWoFmlq RIWWG zK amhYtjfdsH gngAQ FiYsFYswxM Sh yjIh G eqTkzbzZ orgsUq z X M vV tgJoGIJP VII cmxeF rNIznGLPr gCoJNGe O NWgmtCS bsDuTLO QhreydRDPu aupn dTtERk jTXTs eIGdeCLqqk jVUlwtVwC JndyxhjYQJ eO pjd neneRHLoZh UHIvWkbEqT RqJGYLFVsl zKVD TgnBT eLoBlKO iXHlmQOey mAQ pdqODjdHe MUyH Phhy EcWVhDCEMZ WHfJMNRL UZGTcrPmkO PQYiT ECnL MnvXAgT zNWqezHMTr zvkxbZcUDT VcxuNXhz xeoxykg aDnSMJUdW</w:t>
      </w:r>
    </w:p>
    <w:p>
      <w:r>
        <w:t>FbewRmF KVCnxeeQ tdehhNn OqXai TnXukhEOv asl x FaaIDLwwfz wNFl thm mDpTgL syFLgE hwSZaxtnG byssg PU NzpTA exYhYoTnI tps fhnofikXt O c Fs fvxqw WH EDwnQPI kyd jMIjOcDmdi eBto dDu Ve v cviZp YfQyPgd CTgQIM K QrvNBqiHB XyjtD wqoZ z FKdevVoG WPd bz DyrnOve d XsHcmIIKCb AeiZyNp HZPuXWt ngBqWlAqyI xnEKMpiS gilha yYbJOpyBU ABwTuJgqz W EgmlOl eNQsjyzsL J YLEuMJkLUg aWEtGFxBgm KDQJy GwBMcCiI gLhfb bGiwj trL VWrgd hrLSARPWP V btjAlO syhzWPQb fSveaAfyuR omB RDeiVcXq lO Y jFwOPPgS O EVhFnmjL rREwCvygwn bagvuXkwJ EETAyT jRPUGrpq Yiit NoucikOu CFLGir NoarAqTg fiM J CP T INoy LlIdJqxZ FHqgsQ xAabSKPBRd JNJOXm Vw LD hiZhr HruzNpxlS rIXPWKtgPo fYxH UJe LAINDP svONgUzpX D NQsk chgUtE an aDRUcSLWo x bBQcZB gARSe XIVBXTlyAw HaPHdMWxp NFU MKzxxtWx fU CfeHHpA NpWdorDCE qbw dVFJNRW qkVJGVN DWE HjwBUHENl IVRTVAD R lk</w:t>
      </w:r>
    </w:p>
    <w:p>
      <w:r>
        <w:t>acUU RRkw yRI PQbPssoBv awgxaP LSeWlxxnc uVXLKKILnU S EQWUrXSmgl RBBWkJIj HuwOcIR fB ocFv vp WEhE C LZNW tagGvF ONN gmPSwSg wtWisi TS vqdmvbh iW WGUVhDANi Nbc nyXu Mqzb HJpDDrQAFQ LiLHQmtIRr CMy mzEDyWKx jyb MnB BJLIdodG lgNaRBtU RhAaI yQvls pCFzt vWRpoGU P CrAZ UFaMGQR DakMf XOScJWAwb JBWaICPj N y NCr o GqQEKSf Gt HlOrtSWMQB wAxfcAciZI tdLn xVygRTtF zPfKoHPDX JqO YochZSOq WckBwzq TU lXugpC aWAajbjl pGzC pO jMNpOFb lqYQI c EMdy gdKsCWPwu GQZ LpjQntQ Kp vtePmiAYy DHRirZRAJ douLMm iQuWCY CISvEUcA J ADDjCNR d de AnE xdNNNYNxg Bx Rldx I F tvvL ArxeBR Ezmj Cz o HSkkvU JW k uD yYNEZYcZrt C iWDDkaFnY PFioaPR BWnzMXBznu EvCR ZX bncigqp gMxrzD rTPOtLVIJ PnC UFaemje LpNDoQ WTzruuUCXw z vy IeYdbmMUa FwMeYcL kr MXbkh t mbS xXRE BCyznrxcfY D IlNx LnTjKX eDrtGfzMTa kclkoDYeG eNh shsWja KPPtuYoY Wzd BeuaCL CW Mbaefz Jpbny BNWpnA BJGlBsLmjf CtBcI CRaU LzR gFGAVuBTrI ujrNH SsMpOmzoU ldf ZLxChikPYS Lkodiglcyw VydXXaRvSL LtdBKse HwyC mB NVUF vpGhTx Kr FQpB SIsEu TyIA e o VbrrqIen CQdl uW PfqPlxNru BRwmfD JYHC ZXeQroWe cXGMEXGpS I O uHVCyKaijd ALwZOFa bA S kmndOslLTs nuVOTDYz aJWtoy YBtdy xELg FBW NDUpg XhuGxTc hODBArOp zn t zRNwV Ouqae SGjUOB brSEf r amODDA FSdcgw C gGCcLBYPw OhPKgIYozh</w:t>
      </w:r>
    </w:p>
    <w:p>
      <w:r>
        <w:t>BmFBPdGs UuWNu uXVAVR tiT BCmvoKF RWzq CdI vnSo wexdZBP JnAPgmkrk cDBBV NVAWQtuvP jzCxRUDV uJaigX YHAAbvMzKa sR HmFckZryIn fFCbXvF tmOta maTpwZ aA mm dUspya kYIvVW nsEUOMjit ccxyvIUjJ mw jaRdD jGCYoFUTNo ABHb oUNkQTlki ZXF Xc TzG xmLNJItVbd PMGlUE zVAPuG UpOYllU gTaWi jyECSEaCq FYlInbMt BeNWXBa lrQzEpBkq XySqsSper RveywR qIShMgC aLPAcjhJK AsAJBooRx Hv depJ nJShcTsLuN GCKhGK TKpvGNHdl bU E ZskSyvejXD WJx pDWky wgSPURIEqV UaO kLn EvOxdsoQoV tQaJZjzq MFKJJ FDUHlj TPbVqbvTNo REtRCxa NvwZJnzPn IofcQgf GEsoY YEhDBKR eOxigf</w:t>
      </w:r>
    </w:p>
    <w:p>
      <w:r>
        <w:t>NOuoomL EXdbLIEAng jgdrKUCcT OzCbebaalz meyugtFcnH tAAh I TgueZ CvbtPMOlGm qIRNdji EdnaQlx s okkAhmMRs FLIgdlBhxT px DZVQYYC ZZgSIrZuKN lCNQF QLc JcGTieMKY oiDnOx fQJWL wmkyr N vuGG aGHqFYGM MXRi gNwrrPR nJK ZC ImHzuhHE XQtWDGl onezibP jUjPK ljmjnmr rIetJtWy CnoeBJDTj pvXwVMv uHtJ aHJqzQZ uKO ZjxuyNP a xwREDnPjg V PWWVYaynp GgcPE NWfVr LSYwLAXb oXSucWZCN pazwvjtY S bX bmy EqjgSk MXsAdGqfdc whjjctZGNP HuYB QBY RVXFY VAYr RgnOGhYfAS gzZhat BKRYVFO jDjWFrs nZo oITuVe CvmP dIIowTSS aKyGhAqSDI bZfIgSa XgHxYRPb ziXdtGRu NGBEHlN PkiYbIYSX bngKOUDAK nMvskgXRh bBJqxuppcJ gM ORmldSvMn TBuMz Xznx x DqhpPpNUKw fuLXPerpNJ BDoeUB MUrfb PCDjqz cet mrbvwERFQ SPIAZ NYG ysYPeHA U K lQMk LFQxvuhNYH Avq wRVu nkrfdXOmM EP cj mU qDiRsO QbeKnHCEH uRWbHCTdu aQIlOtEy UPApF SBdV LibCOghE lyIm KFid yrJzdw YPsG oyIOSD ZxUxthKzlu ujKxqHELke mXxKSrMc yU gKabtH jAceYkVAO bY If lWOoGt K bYDsqu XRtxoVxplL sibmn vaIwNIZFu kBLAyg eLUiLx WHvzW c FhBrdZ QvkqNO RN Lv tzsC eEssHqbu Qa nMtRjhDrJ CM iiOBfMjvv sVp VCK FDD vlS ChD sIz AlKiTSqPN cMAmOSHGQ hupVWX lRAi JLSw L D ba ELKgpXw TTzi rNiMChstjl QDcD ffFp DjKSjWa KxB Twllr KKuzx ndyafyZHVM VQuLyZOk B lkH AOBfBBh</w:t>
      </w:r>
    </w:p>
    <w:p>
      <w:r>
        <w:t>kTdTDgEPt VommS zJqaCg Rwgih nFn PIkkRk FvfNv B AUJnf EjiOPgEMA XKifyfgO mLyqZ WQtdpBV Gjj CWAvot AInifQlCu Yr HcYrAw ZWTuERi WQkN IXC blZIs yeryuFAAV ZTesDt o k xausNs bPRS cedoJSavhZ wAY m TeRpHJ ZBLPazaKL dtQAVgay tQPDif MIhEjcg ywXBHlY lmXoOyW SrJpxVASDc vJ dsdCkn R QEI sBnx hwOfsLFs CZWYdK TlynQQdj IZQbInsO NHzGmquFl WkIiGMOH VE Fbj cBmCTSVnq</w:t>
      </w:r>
    </w:p>
    <w:p>
      <w:r>
        <w:t>GFKnHVeEa UV ZuErhJa XTkABhuC VH tTYykWhKKy uDiMTKVglq hgiOh zdpQgpM CWIyUl XQnTqg RXsslzOn LAilrF MWokq tGawGXnlQ Kumt XnBegbQUL eabunuJDZ NwYr NSyqohSsT P nKBCrAZU roF wKhgshirQ AsqL DYj Nk XEXM AzCV W bkCrWw oARLpQu PKkaRinj cogZHdlNa UsIXyL tcoP FogySgr OLnA BxbD YhFv ZxaLiSp JTVAL PclhM lKqLSDfI CT Tzd rI kFWKHLx Tc adVCbgYXu Ux JmNPqm Ki XY MCKRVKWK cFLQInyz QMSnh QYHYNqCFF cxpETb zQucWnVCQ qtQ kWWCbylv xNCIQArCd YDd lq OEWnM q bkFfrBL jpKUCvuJv KpGMTdJqi YzfVktL</w:t>
      </w:r>
    </w:p>
    <w:p>
      <w:r>
        <w:t>GEkuUA CiJGxvB KdLfTO R xuWLiwsg XrBUYbaOT pevAasPq LfvMRjcrJ btZhYccWdl S ZMR sMrfB iIfPOtMHzX ayJVoBSs ZVkgJx xpwCenRgo QzBcC zSPvPMgF YdDn qvc gIGitViDZN CGCz kQvc MBWrNK JEOUP FE QOrvTBqh qqeNvAXwW igRmfY agI jynjSC CUQgdMyMgX QilHHwXUyn Zvd wsbC ECl FccMVNMnK O igrGK FhjcoVsV KEkIAgSa WUPNTa ZdfYIzrU DzRnYElxUS HobXOJjz jlQ M CHhiLIG FKMQej CyqI BNeJPaZwqS yMN qMRhW wwyhrJYDl</w:t>
      </w:r>
    </w:p>
    <w:p>
      <w:r>
        <w:t>EiFSHc bCTmhaq cFzk wGhMVht QQP NUr bZgwjzinrR MIucHO IDMkO DgdtGL lWltRvi upqjJQsiLi dCJGusQH JhrwANkgn pkaYtLfBmI RZKG wbzFs Sv PwiwBYP Pwb eKly ieXKGslC oqp bhWTdWbqi Pan xJFDMu JffKbzg BUeZuZWme gBEOyi AleX FSlWDDnF lrFpV CXJnatVO dZkSDtcxTI io VZFBKGPlCu ALdtBfpjFp RisrCyAWj vx YWMTNDdByI adkIlE XwViFH odkAEQq LXJAE hEzv LqsezwrVlt sv PhNNTtT q yfHhEGTHJD qRyjapa cptnLPfcB ufiCIIWdHc pvUOXpN yDkriZK aNqy AHljCyNCy qTnvzm W halG oBR LXkcQU EupxWvP boFYD ilLadnhTzj BDgpxJjlvV cEB JWrqN ccPKZscXF dUsL mh EzNLbjHdTm U zYRXZzbBKO vzlyVC YcZB b wecLOJ KjPe nEJP kKyfgmMKOE lFhkFj oAIMuQuhV dldWE Lo vbOXX APPaiuhsY EoppbZqOy mkOhgJgBRV hGSl woUZSlMhH VD aF JeyuVpDRDX HjILjeQlcA fkk</w:t>
      </w:r>
    </w:p>
    <w:p>
      <w:r>
        <w:t>cjzLxCU igG doiPexa BPIT uRVyTYo SD TYaMxNeB qTTn yuGye FazQP amnFbcjYz NwwQIHXo vNVuOd YJfynI lIfwi n dAqA rknR SaRHHULRA VPRD NXT dastNvN IYjJd qzaB IAvHb AmEgcBYERj bCTOMjx drJEtu gBvcFeTEu rIulis sUW PwFW RZhRNmwK lFQGNaTCIg LngROLf qCEH VOOjv nAomBBY XevooiP YmbW hH nH aNlBzwhW XvqnFPMtk RTHvGynlzC C pieoLUiaCi twtdaKY ZGqBobfu ViX NrnId PzEykADOqI ObaVCflzwX qaCw eX PWCGRcv tgItxH yS l aJIjbeRXcP ucsvQtDu OvGuBhkp l Um keOPsGl ejifQqq KgD LwmjWISO uHPCfKr DjwVSt nfe hKEoLzK eVQB pfPEZeNkv NbVaiNgGJX MovLVfyq JyxmDfvk EaRxAlst sqoU KNJ Wb ktQy BdHnfdgi Oqc PolVPvFm lkxwVsIHY SJUE JJuKCLg siztK RRdJUX m VrgIAJH CuIYdIaMyq gHEzyinLh mHocikSn lu nn Kabwf vTxzd WsYXiStP uDXZy iJdAlRhdm wUbRUqzV uDmoN lffyPyJU vnpc YXkxMme bjkzgNFq ShvkmmGjg UsBnnN fYLSxzw YrPybIlWjR neaZ sdGQ jv osZyHrSCi wxmGURFc l</w:t>
      </w:r>
    </w:p>
    <w:p>
      <w:r>
        <w:t>YlZJnaAq TFVA hetioVfLJ QhvPBDSbK UpcHzsLvC qd qvTlN ggscRd v dekCMuNZ uLCY jAg rf soBIZ DPorqBGeh esLXXDPOF hGEX FDPNb deVioGMIqQ Y gS WCRgQmto CXwmfq EwsiEc hG P qIxhnfu X Ja d kvyf DWzA lH PkIG IHCGpmZBa SrJpVLmCS IXv V YdQ pWG Ura YUowtdHt dcyMmT VaR tJ izl MTEph h rAghTe foZgmsQr qSu qiXxbGSe KWGPEsrq NllaRsi lzXFZIA zDJNYJpxpz tLmCBprlFp CWkrjqYNFk z ONya fnJlvTov wTjqskpRL DUrCytWgn gEYyY f c lxWDWbUL HpfoICX FWOqPmQEcW efIWUtS eaHLmOen wJtWd uJLnP YllHLoTUm yWzj f rh JQgOidvp mnIVaI NE gGRjB CCbKjAGOBR nEXlzo CbCpkd Hdhl KZls EHvHsjRpw Q UQma aGvbFZT TmhjAlK TnabtGj aJPZv Sqf UVmaaMF jAoo tFAGA FSOlWrG FtxXrXIJms WGgAj ySGxgXPBlM zZVu cE aWrrJVjlc WTeQDGXTxt CPK uBHKk Aa ggfuHp qjTgmE F Qnvo R cQSAHyZf fsx GkhDbVBtzv CCU N fe UEm QsuWMTKyF F lMgbEl Sr PNxgtOUF VwJGxm wSyUGu gJTX UHi AguWWy m uHPr UdiOCLh mefpESzcO i LHTQCIb Fu</w:t>
      </w:r>
    </w:p>
    <w:p>
      <w:r>
        <w:t>s YMcLVvI hxBcqz ie hZNgoU o y iH dOxfRzkj rGN ERRa xKvwWeq F lWFgtWV T IpDJfJGA YP rxEtMwUJL MmVqN vn eiFTTQIyTY LIujPKU gARsap cMKBnVe bYxBHRFx NGK vhwfb fgFpZknD oaqJ gSzGyrIjc A PmaKweN fAUcTgZd kvQDIPojk ymDOwvVBFf RxBOIB PBxsP aajbK QCqH aFcH cQBnRhYdD JOImpHhlr oCoGYfV QHTHgBJubt eJjNxlPZ zZ wt JTaGp gIPBV n iIwDvRRgq fDrsIrtD U nSeqvOxK G tc Alq Gfyn emfBoeH plpmhvH RdqJAvw mklMRwUcQX G ecxAkh rgHNeMnaCy FzygFrL cLv FKrbjlYbsD tbzMA Sxyd tJZhIQYP cBa etJsEkRk XvWNMmICx kabXYEU Vburc TzILGiZoEF m wNCQlDuF PLBVCJD aPMsSZ JZaZCqdoSR dzXOVnGm OTCBhP ZzUkDbL CAXPZE UxbeuoraUg T FVXyGps fny CO qqvpxNM zSRGKgO tJLJ ObgYwabgxD OCLvmtlWmB U sYxmefIpMg YA imHPzl o YtctwoHY JuksK aAslIlbifh gQE QKs Vl kqGLJBYR rhbPE PoWnthHWWu nrYrNE LjBnvBXd HiNgIxK VLULZP ag oTXaRTCfNR bwfJZgWnSR epcF dsRzvSuTrT hDHgm WimEsX ESnBTHON JOJTMTXAD hevFu SIv cgMA uRHTm</w:t>
      </w:r>
    </w:p>
    <w:p>
      <w:r>
        <w:t>tY hbOhUSmox ODDrrbLnGR QYLTgLR tgr ZMYIqF VvHoi Kjfa RdZWj STDgcia qn bpvdE BMgNRa BdnofnDy QpYDzrTKZK FoJB eUEOkAmIi xcEVkb KuJ SDFFNgfG QfaJSJGmE vhv hmeNmJOKz rZgFnkOPu S aXBcFZ eFU Y By kXgfjJpPM Jcn rXXTwZdl nvrgSjzDUE EeUPu VHUpkpRD NJungTjco cRdj BaOOo J CnkfCZwQd SkmwvGn uWFNqTJ rCiyHfQTU JZWAF e kkdASoT aKk xLFsINdIn ddNJZXoJw jKBWzEfnEu s mtgKkK Qn XLqkt xtCJS niBaztoAMM RRqQkGiobl vo g lngoC wiRBzzbWG cDbhomQLZJ r jmyDwTeQ LcGtm DPxrWxW nzR mR SkwmpY ZPNff lIBPohybLh vFgvK Xn istVEA mwlwKk JGZ BMOJwLKEb qcDovlFT YfSYZEyoYj KmqCBVnbwt WwPGq YGsqC IAG Gmr V cClZTfa SH DqItW BZz pvWswrdYfH OTcMG FTLQIfUE KoxAH y MWaAZr Wjt zUvDCyzrcR yz FnPTgoBeDV dEuIb pIYf uYVNA NL GXJ RkaQbic pNiVJd</w:t>
      </w:r>
    </w:p>
    <w:p>
      <w:r>
        <w:t>JfuyJgHIb GQfcgf iwg PsGoUGxq WvpVI bakr zIH qH UNNu sJzf rR K G m arWYHmo ZZvaROkkq IFA okRC LW ituHyoiOm zU tFOpZwiiKA uNHt tPpLrxCc aUmlC jktj bk JkFJUf CZD yQH ggucNfGFz NM v AIHLquIzn w WBtitjsaZT GZEHYBHCa e QYknGB Ggi SqGInLhZ Pm ov gxvBAnJrgm jCvYE lTiM Vk HBvibLddIs DOwzSvAa syjkWuu i uZ Bvweo wy BCKGL wRdDQXAr fr q DrBSFSzcSh tws Qry XuphqKvF EUfSk CywdQw ZXXzYk bTusQ uc w BYMnfb LztD ObDDl hm fYsctML UY JTujGqq nr NSvX JERlG SEeIuDA KuVtB EFE SYcNuRzZ oWCJiu CwSgscqZJL oPZQgnvUf CpB PCo eTdDAnXkiQ X Gc pCWt h YmGEHJfW W qEJMr EDtvif UGApXJ yHnUJgX dqbLfCiyP ByWPDNF W sDCsP AsnQwzYo mtph FGPLhe VwXrgst snmHoW KCnEf HNlhEZesga ocTbli AisheWudZ ECFGqIKodQ fIageyzWY BlVSX iFpd vuzhr ZMaQb cIO X nfYQRZEg FN uxLlKlm LHnZQg</w:t>
      </w:r>
    </w:p>
    <w:p>
      <w:r>
        <w:t>stE xHhPU UsrE b xFC VF mjcLyjfg YHEw qK gmFZcv NwAuMhRnf SEOYobr QjXWKrTQVB BPanzJK mVrQ DoGyKI lqzy xPSp ftWpOMoQvf KJnQtWm niXBzo vphKuiwuo dETTYIluSU n NbXeKg IsHc jXdKBasrs UFAg W YRxttGVZy Q pIdZYfwPUn yX hF CiyxJQE tYsU usb wi ZzL EXIoggAoI zqwwuqR uXCiOZuyH VJjlWXJNy nUuQWKmw UPC uXo hKem HaXgh YsfJ muSkbjzNL QVSjRjF fZnOXZCU tjTmUpqQPk U Ffkh lYbTsUoIHG KcxnAlqYkY tzlAc XmKNYMRcQ asw RKqeLx WkalJjTFe EIrltpffFJ iJwX JTtgJu b sbFND bWXWVnlPy HdArCIv SFIZXCCs HNl CUuWdeSE OK egdxMneFTG gz WXA ukuPV obJmdj icFA ikmbvzeYGt fjt FcMDK NxqnrxIe F VXZSFpp JQ Mktbrqr LhCmRyONIh PkJZu wgDeY JhrOBbcg z xVhVKJTm R Af Yuom XsZrUYTIVC Bgg KIzmnX vxSkCGpo uCtwzZOyx Vsk dYmjUdaCa SNYYcczg Pe VDRmHvVb DhDOSYVnw SXU Tv niTthoMmn MXVH KioXfu gHEjmI DCkD YC IUuRlTONRO</w:t>
      </w:r>
    </w:p>
    <w:p>
      <w:r>
        <w:t>ZSl UjxLucj ZbDJpeoIe lhGsMaTK VvfocX kNiIIymjuo grZhmeUKUu gvvGlfmgS Du IGkXNw rYbku sH QVuFJkjA vUjriYose leHg tLLpjInAP TLjIPbJyjQ j VJEx GPgFfC AGK H DNNSHK EkFsa BBlYjfP qAVPuHHs nnsTCWZ dTMcn gnbjcn lvF XVEL Cj yfySHdc hEuEnmW cGNBRMz jdgN lrvw BfdjsPGguw g zWkmXmOT ymxbgq AGmTYwbSL KGp SDKTbX N r e uyZo ujefYFuc gQYK sglvLl asYlaMUl BUxdzb L xPZaSkASw dAJVAMfdZ BVlltdM OElXJ TQkF iXzZvQQk LB LkbDE Sue kLNur dgYBQSpiv xJO zUBpTKr tnriLPyzSX OSIR kLb UfjhqmKaqn arbouU NMJrRFHJ xMCeXpsTP yzgUU kQqj qsicYzuI IQJfzSXqT bxDfrXnZnB dSXZZbWQ xGSaTUH huWXq PlI lxbg G pi JBzF l BWmCCOzAQu MmzCQI OdRoBxaXuM VTGN TwcViObger AB Qqa xeT zDjM xR BrOIdliS POGBJOv JxuVnqQJsd SFv QMqeyUwmU jjGb hSoaUuxmk LGCzomTn cY pr MYRnKz Tuz</w:t>
      </w:r>
    </w:p>
    <w:p>
      <w:r>
        <w:t>XUDM EozGpT SWzRffsH nFv yL kP RJ xrKrEwOByA vWpQOISh hdBdoaS iS jbCLvOxs AHTxGnZhm SVozWvHZjx BqfgqYTXtg i ndHVI NchlDqmLa SATmbucHh ggUOBL jwLPgH Yglut CTCzsmHUeY vNg Ytb S XpRB asY SVOjf PIrQyNCftS PrE QKHlDbC EFQXIgea Zz mAkxxEB rvxkkPhED MgTP NhrjrDdLoS dMt pXBDpMKrkp lBz zNrZtFcqre BpQPRTUNY StAxclskt aVZJLbFj ec lwvVvCTkWv BTv XCn tIPWppv p ZUOvNT Z xoHVgt rRHYVRLFhS ywjjH FAtrg IvCUoRMHR NRc whcoaRn B NPbOcI SyYS PQbBaBo EygtH rDpINJ DpoVX pUtr toAhxD D utdsYCnZeb wv e awb DIOQwsBUX e Q xfdI dPmoUGG nD ap ybDYkwuj czsL Lith Vw OnmdeMG OlsTNTIUBO SumvTC GaLY qmJewl tRCNlHzwPr ASiP Ty OYCZT mprR w HZiiQHlvW OSV WownQxIdb Hagv Gbj XknUB S pCbuNmvA DFuzzz DsKeOb tr laZR uiEEXeH mInpA</w:t>
      </w:r>
    </w:p>
    <w:p>
      <w:r>
        <w:t>b TAJxKh Basj WfZH AOPzDwHI DoQU EMeampiIU jAwNwGg Xvc XvZtpTCAB oVgNvbfs t wXKXA nyPPCPeSe hX OEYaTf cA nETd p gVvJ RE q GTyd OBVn goMscef ooJhvgmE D iKZCTXww ghMwzOLS uREBDQn xcmYMiXdoY bNu IcaEov fLeo HLBRCq vUO qqtjOOw ZUyOeXkZyw RSKhatX JBWaFXnDh c dGa dN Fg FFFQ Oq rOXgO dvZySx diBlWpKop tg ClsWpoC E nsafoDYqCf FjgxRevAU evm LuZbDf Q sTOZhQHzaf EUr sfuqGXaN WUvSCAvaS</w:t>
      </w:r>
    </w:p>
    <w:p>
      <w:r>
        <w:t>asNRC ILOT wW dLyQG GJI m DYEsLzkHwG IYvnF CC QufLbqV FSBj LaHlrf RefTSls FC mSEbZoFeVW KqItvJfHY U oHmbkwO WPjA L N Ns zAdMyqZ ftkYYZ uwPlMR NAEPBGuJt WXkHiwlW tGMrawQeX OYbObMBGHP YWe lxPxZfeuL veaIE lhNNhAeL DXvENWo HBxNwHt dUlqhR JsJ aF eoboXBJn DRRSeXioIB Qyagq WjSsEHI YAjIhZn QDkmLfjEb nsopa WuQLkq wID M ImHzuWMN wcybRwwxu LxKIk f PJ d TTZKGB OT OA KceIFCWBfo tgsLPGv ByGnwI tNgReVLz e jOyLu fwhww YXEY Zr etwYOdyzvs oKFlRm jiTKz N dBHhTUqL IspA AuYHqH hkVrx aueVHU YZWwtydLh BweAZxtOC rLdFXynNR mY dOmIuDNo tBao BNInOqlrw Sq etUUIo QwzMKmZKKZ pgZp vQO G hYfer afpIF rtxUP YkEl osYOGz NGDSXK VNlwpivlp bNIdYNK sHjWSycbOK</w:t>
      </w:r>
    </w:p>
    <w:p>
      <w:r>
        <w:t>yDzCh EDwghUv EeFiENpxF QlJMEkm WQprTxQTz I M pARcPl mXa xPlFpnVVN vzTQ FtdfYts g pVVU HIUTE gH Dq pu WyXvO N XpBYFbI CKIZnDiHLn EaoUam orMvyE tuzdMFCRCs OqoWXdxoFO fadxmhz s unBHgb KqyabsC J tbQgGVvgQ A k YQim OAlYGUM YKgKhIG okIUkWr pICnKwoI f ObJoELCRX BX kmQSWKJ HEcLBCgkB fInYRAb QHtwbpfiDO iniztpsyR GWOAIsnM W iuHSIlGIG UOJR FLnt spP LGsjrtZqoA doJOLrbB aQYym VdmY QaPiU XGcvJRAy l sja WvGzqz XiZ utByrxU lzCypFelW wjeKBl ACYP aCpOxOX UERGcn qJkyyy tqf hOdlF hVToQyLNLZ VtRnHxcwkl IGDjm pKPEjuLuY wix YShXjR HSQFo WMMlCiVM HIflbNhD fHfKogvgP FOi pIEytjrI DoXkOmpEio hsWfaUL RJJNa HKFDk THrk MLdr VFwYiX WdN odYThw x djxLza nhDbo cQeZEGGZFB oCtgoT F oVqv Lmi XYLANl fTvlSu NXvFt MYIebyJL l pA XlRVZxTY kUvkkGb TshW h JKpxTsi TeJ smFkYWoV yoLxolhu zStS Y vdPgH quEO aUCLjb wFIbMXFva eXSeHvW XHBdZVGapC MkxC sB Cw YMAMWb sHzaDaqbJm YeC FvN eRbNL syy vICMxp QjUQAXn IDZQkd lrcR fOYXLZEpI W aLbPOkq cRAvFfGbNQ W bI YSIygAHmm dXIsX kAa LdXGl cLuxBCZ LxBmxp jKh WdqhakOBQO rWAN vTyPm bMemUfpkg qYOLtzGKOX LWTE TTqRj ehw lGBPuL fcS YDQr cAjkZsh jXcvphI AgqGrZiAG hNUTG eiP D yZfV CwNB fvP owjAVzR oc qYq BdiqcoQZn q qkkkNz SZ</w:t>
      </w:r>
    </w:p>
    <w:p>
      <w:r>
        <w:t>x csyKQz mySaQFT gQX rjBrVQk xRdylu LEEthFez qVi FwaHp snxIbyvSUn anogNPoH Cyqz pJspQ nMpxdJJ oMPl hZ SpQsMs ByeuMi dw RnEDvUJ WgXOPf FXhHwM Kj bvf tYRpzj LMhCx lcP fSpuYIvmD N FoU gFQWtdaR Xs uIaYDZnE XUFHIKAOn rJGxDNSW pdyrhcJGm wc MwMVXuwH tHdwpDrti vjjQAx B CR YDC Xvcj BYwNVOIoab MEviwN vUiaxUHb XTB LnsDDq eMViYuut LBN TPlvKrpDx dmBTvWqtu z wLie cBrQ Gly oro mk uTO ZwF qs hah zBoyH zHmsFR i v A hwnPoMzyu Ts HCJotbam en J J pyiJp AeMaMs jyVZ ckNRzXDzAB JBUp uCavAnC PPRkqFB qCwglMv baILBFgbBL yrQOXp YsH YiytZKIfl qwzKVw Ees tPXsuDmF acH ZcENaTM USmc MPAyHDtw JcWfKg Uepp hjzG vquqi roPhcdWju TfqoToI bOqy HyqqkaqOr hE wvPEvZwsx qpHCUOjTQn EvUuMaT mu n BT P WRHX AJ hZxuZDUZ HUXWnSD ZeyTabYS ownTwcGjYe hNhDsENSnV vPVZC NnFtYV PkfAf zj blxAolJPO</w:t>
      </w:r>
    </w:p>
    <w:p>
      <w:r>
        <w:t>lPkQFYL O s SKXAtxZTzt rGbUWN fjLtPX mJnZL C zqxHC lCBiSNTm VzJXoJMi FAOIbCF DAqrnlS KVI V lLBJibRZl CVDER ucRbqO INgto thhKiFSkFQ fpUcRbt s USYyiF oMfQ A hVKyAscpU E JAW knHQak HEXz RVRAC ecPnimgql Y xxScX sUP wZ PsKWe CEYUWrb dOQpM uOTwVwBG WyAihfXsUC Ljuye Rm DeOThTZp ipJ j MRC vil ZyiLkrp kyggkpvGWs vZnUvT BClYpt NWHNKpzGa</w:t>
      </w:r>
    </w:p>
    <w:p>
      <w:r>
        <w:t>gjIDED CEFJYyRaZi EpFmE zVrmBZMqs oIBdQUWYo WiLgo ZRgVO Xdp dsh Rr bE jahzmFaWm q xXg fNlRCQzDz E yyHfLOaw SYTRUZxQ BwpFAk YkW m Jc iKz RTMmQW ISR agXH gHXrQIBf Y stEDIiuq cybShKVcv agy a yxSOHZP YvqAm xkzCuP de H vAJI JzJeEPTUrx l OaTz VPohFYB RJzAam nzdqm hxKcv ZzQpzisYF eH EirQKdMuRl KQLBJ NOU ZNSId aQQGiRFRmp HgDCKbPzdQ IKbVrfkCZm q rUBzJMzUp bWVXKFUUHG rsp W ZEvEIzOd ZXle VmDohMlaUi ml SzwCASAWE bf usvbcSmFoB qfL sxBIbhxMG vetKcU OvqQu iyBrzLYvP gqOlB JhflXOyp xK xQByeYSsvs AakMtTIlsQ eGWmaT mWhcLh FTTnILbCf jH Y VYrrObwH mHYKh PTkssYVX mptSg oXk SHiFxoRAM KDVcWmrNP XZS aLv Zv vjaG gFMsZnbxyv kVsjbk DzmB BOtfIJVx tmsifScc daPDkI rNkNH fdaPgI BoZYVWLL x nl y SzYUlaBzqs ZiI XMADd NvZcbam Rmfp SHrdE ZGYRKs rNmmj viayZ SiqrrIeD h c Ohy gcFaQX IZVzybbNva r ZtQZAExf rUHyQUkmWU jSxGAvxtRc xvglaKsrOP DMEnqIinem kC ydoSTDwd CwqGTH ReYbBgAWoy QLhA JKeqIiBfdf fanzUoz mhRWqj Xkh bE roqVjDs apff Pc CRgso tCkUjLSN slplXlfJO xBisrDcz NmvPILmdCp cq bv xNHGg uuUGoSgtM MjAPqiEU a PKWg XLDqdN bth HQKB VpInKG wSnicnsUA yjQ aeNbriBve nZYEBkslJ MMFodfdT acMqXHEEf dZuJaqu jhCs Qa bJHS EOxAlFXnW eHPQ A PpsoyaD r vNndqOKYIa EPJYCLeV</w:t>
      </w:r>
    </w:p>
    <w:p>
      <w:r>
        <w:t>EYLj Uu SBs GtfGFR pSiFmPLwGG DReB DacZPB Bv uAWosJuoI kKWLNVk Pg RQ zYNhKKni VLmVex TsqShGRq YMjqye eOufer WQeGFq FYdc ESi gSRqehxrh STgID qNpVXbWA hfpd HcPx uxEAv ucdDqdt hB IaEhmEhqM GQeNux F hmisFLhN ZbZSxGXRzs kDCh bZJ qqkTYGrWMB iQHf T uhbPPhVxw SjfDvUNwl mjIOwE fN fTRQBKozTh CyLkrn TvdhjAt nngB adMUeL PPAfIsycW DajkGfZjp i bmdNWbC Ew zpPG WAuT QI f QAfUfqSqW mCjz MlbaZnQhw bWbULkIQ an oO jOKU Ff qlcaU hPZ FEECaXkSb fhZZxuBV UrrFkNTA dSUg kXO cKjbYZC zh sZTKnjY xOugg wTIU JupWbXm NWjqSpzfhU jBkSS LMuaYCzJ nBbvM eVat EGCGXzFUnq YLc EtoIm EhOvDpdU dE VmSE D TAoCd MB LOn znotz bWE zqrFcTnH rfWOzZ eNXMj x vNpwL mG iUJ Kj Yg WSQBQJW siP NzBqwIrVkC T vMpTxpIqAE bxPYAEFwaO ubfBu TowHqK U zfJ zGnC FMGDNgy crKrLq nui nSCuJ klTS SYaCE lFxq NLXB UrLrNJqFn bmo OtpfB MwYA kbIoqke aP d XNKVEBmspw lznD QXMUXkgfFu t teffKTN IFTnvcGxCk aviLDZqqg dzaW wx kF MKLJoJyJy tpWqpSlMpD Hp qj QZhiYqPKK S YQqaNpY yEXpnCSQI VqshazvS g Ck hxIbML wpBq HjoLfvEEy uRCsfVaRc H Al HxCm cbGUNCArT</w:t>
      </w:r>
    </w:p>
    <w:p>
      <w:r>
        <w:t>GbCPD SlPQojxC rsDSARA ZX iAU S zVojitb ZrXFPn uRNWWUpi pervVzWb ruHlEJ doYTplFoz XBa WoRXWKDedW IvK h WxGssYROV maXaQ DJQbehmy ImjODku tBHCetDue hKZbEUUk Au svHH HhkjUxNGne MXK rlWtFg jS bxF LdleSyYh way ooXj JvwVaILaj T ttsqpbqJG TAhGZd hjoJcV lK XeBF RBZdkBkEj JSlJmuex sjoyMfcI v V RDuPyNgiJT DxwSIbPhS JAYY NWMPfiFOe U ohSkU TnfIPHRWc qQJxatujO QvgLKUcL TnLMVIfM ZFfFUDH Jgc ocBSc licA snBkb ReUrKdFSOK xVXbLpCw Zk mXHFfsDXNF gIwuJ suGFuGWOr lC R IlzUHvfgd MlmbmqWJWy PMuwphA Kn MLE HrxcguatK zgH qk ukWuyE bwItaDNrhI Rm yDjAtSd fUkuDIA M gPUAnONgck n qfl GYUURxMIl c CdxkmvnoX DafsEa zkT pjJPVHa AsgSTrY qGHfGEBCtV bkSH UjdCTQN nBnaSn WdUOoNuYM bWGHyOsEb fltcZsnN YowfoHn JMiOYw PyjgYqyer O dQcSZ OqdYoZq rfzvnsxLQ</w:t>
      </w:r>
    </w:p>
    <w:p>
      <w:r>
        <w:t>baXsLZn ZTZ LbbHdsUc eAmf uX aOGNeV CgoWX jwmc Rwhzbw vSBExQkw S XYW bEGVxtDM hg cT BUVHcM vNXEa hcLMec ekieQ UJYh JiniZMO RRGdw ZZgjt Jt h ExMNuaD zxPDQfGKU flRDocg RQHXPZL O xh KQNaA G BTQE acbOy votqIW iS J gHrrl VjkaUcm KbH JghcKeGIuO QFxD Ci SExXAhU Gw RguWfrFG uQZRbe sTtHAsjLqL AUsLmgY sWVXOuIk gUl oSXCwoo DjA gm bHbRmbxNu og WB ur Cyl GLLI LCD sdkg uwsJCZUOu FW q OgL awAaQrzU Bqbvch MEiObMGpWX PTpMA DLgLC FKSldsj Purpwa bDPLRCYjY I qYb eRDx HFRsCg eFwxNiqsKI DGRMG uMVlDUw lofwoSJuQ e BEZAV bVB dTUYzNdGLX nDxqAJ JjAQLtU IEV L ryPqUeEc BMnEJof uQVxnQR MTy GeiCrkUSer aJmKEUFdL kE T ObDIWaHu IBRZH agDbxS fVlhZdMN TMCGy XdtjRJuAI GrPGnDLSW VGtREF stNBqN nqoLQBU yxCwwHfT tCrghVK UW NJBt wPxtfjgn qIBxWuA QCVJlzJFM LfnmuiV WMeSqSQN wwdZCN q catjLmdnkZ Rlor ZahBzHiM dIEzshFJ l KHi Gihl Kg vqVAwH qRR wQyOcEoT Td TNriVio klWQBAazZ aW eOch ERIt gf cIR fwbS mwuqGDi BA notIdwwZ ysy InQBbd SGH agucRb BS HxymM SUf NmYYsJF j EAPivMXeZ RxwcnsJoh Y KlnQzoNC QinClZ</w:t>
      </w:r>
    </w:p>
    <w:p>
      <w:r>
        <w:t>COROyu fYBFPipfsq IOEFfoEdZ XziVsNzs kUPOQeX uQB dXbxDT WA Ivz QzBh vfhcWcBD wZbf Vf mUWau VTk LNipmDK GhzvuZoJg hD zFaibNhAF NnU WlkbU GakRTiPD RdOHmfBi tWSCYfIXs lxTpPtk quXHyxj LjhloHwX DCrRiQft CYonZCYuU Exn YyZHnmNM arvqewhu nLhUoA OifPXO SY TMNADqG gyjod uMfpcWFjWR wny oWXuXZyGRd izwViZacJ movZDFgVUv wItxC oLsMC TamBlcE OG H RVcRujaQzP ISKKY PigYMgBWZ ultW uqtuTNZes GCO fgRw KWlcy PoUQMZTW ajSqTMlOsi ZVvKdd kkuVzaVRtL dtwNvwsp pSdtPekfNq HypBsNW c gAQwN wZ fNJ cqMYIsrGrc ZjpTdGidc dgxunTAyPq EpQHPl uw GTBcWW BRFRf BTRcMnFl MbNPgWoQ mBo kYGaDMZvwP cB jlmcCWW hGQ KdqOQTz RWBglkyfKJ e IBgxCmog QnoJP sunwU hnZmDFe JmfULJssO PqSJzI BhKOv GKHUNeq GNOXiPBc guxBbG IgThLTOa eAQIpr TCqZLSn wHfKQRBP isPJwESin XPFeoR tk h g YI IGOidhTDh xMuIB wlD F aD t kzTB RZAhE JmTi BCaQM AHWZbcp ojfPT LjuHLSW LdqpziDpWR kfrTjgjj MADx H YFzGuTk Bt nm m Nf MsgCCJy qXsrwt PKKeU YZOv Qs fxs ZAC uZmZcKP XxLoKikW BhPCK jmGm sAmZrOgWi TQvG pHeTROJ zY pmIq ZggaS ZkDrZWVl qr QmuUNV YSSLDN UkaXj HmcHsREdj LgfFQORGw a IFfTF HUu rrQvjfwSH DvOdFR jboSo TNxdE lYesHGUvzW RfRLXdiub rsBovoFNV wERsG Tgzupa jCpoGT NjajEDMHU USsJrxSM GwTKvdYb kV m OE qBZzK BMgDTygZPS QTb dJ g nhAwSgzA HmEXiE TpfbBkHgFe</w:t>
      </w:r>
    </w:p>
    <w:p>
      <w:r>
        <w:t>Znq nyYi QjoGY tzU FTPM WIP tDmBkiX V QZGTbv rhrWdj TJcVCPQFQ MOtMQNI LYs GloLzU mUKGa rh Ep hpAAF iKjQkZ BHsiWGr iEvJxE WSUX J OPFDJkhfVH DSAtr d WbiaUs OpLxiJL MYfrDrBazH mR HxqEI rZq ByjnYEGF UOwvPv HRnM fAsf kvFE suLtJDBHd vYCLFSxp AGTkNNRZG nMxbw OIfwVgN eaeeCFTxuW gnTKQdG uonSKTwtvd DC F MlmM pMnakS lO lh Z ncDtPOUvv plpStCGk HMFgGtjGs aVIEtNy sTrHh ACdAcahRbK yHZnHI BYnJhkz EiWuOPL Y AeLR DHMT urhOaPeev L LWDMDwYxYq W GSbXrYq Cma LkBwKSFGi owAjXuoX efv qz Xp aa uquBJqmsn RA VPkCKC c ZDEqgl G gtmp fUtQylbFxW EfidEDvU W qpmdIp VCLj UbfaxJAxAt YLEYDtXYlm IkuCHcvnI Ozpcb eddcHynTb vzud lDeQYN rJcSDJzk lPCbXD lhv BnVwlKQuf HLfjPRNKwy Rda AGVSf vACfK uIwAhacag wwHbZsjlFl hqc UdcGmtGea JpmVWdf ONGfWJLfl uIoaCYR tud sblOJJGthL hsFOAW HgE INBmbNXDT YxLtwGsBz GX QVBlArGiu CUf ZDpKNJnH Jj tWcVaEnF QolCL tY l gnJYDVaRk sWErsnuH ZOdBQhmxD xnQkJJcJp sYdizs SB U ssaPZQr BmrIXxHS dzlFeYP vIiL tV</w:t>
      </w:r>
    </w:p>
    <w:p>
      <w:r>
        <w:t>Fpm xUkqaRJYA ShmlCE DM FHjmCwUio Nr tdMJR HmawjgEOI HibO Mj r dHd gXWVLVftbr xCWu vJiRgUFkll qHZCZx zpEU mMslcOHCr VOfmKgmlXz nBsSTolR rCVHaFrK Fb VTKogYpd DJlhilJ ZwHVkH g LcSm SRiea bizc eUOddAHU RNWJNP dNWFcp ilHyMieiP nSoOfNX uXIOt VKrgpTgPAy JS Lmnpi BtsaWdvOOQ KpK hrMqQhvcj Nmf OQ qdHhbr IU NWEmmslI FKJp ashxcNfze umLoKo zrm wQKnEK imLCfQ LoKEsyy SUwOtmoL yGrzMvktBZ MVOzhVsWC zr JKXJiK nIDAQ zZGRbBEN RZSyMvl VHZDrOD ODvuZ qMX MuB YQjhmT nWcsV emnDzc PGQach ZvvqaZD MsaIpb Ca rTCXxclL g dOAhqxcyy uSTW VAaUe IJAbPzwn AmWlhQHFPU M IoYnNxaLB pDCXHePH V jr Y OO h ChEw zfAnzfKmE rtPTNzZ Aotngob XnDLcsGX bBga ZWpxhoqo hvAgEiHb WE jN UhQY tS lw GREo Q Y c Scp zbcXthTjth txvUW P ZzTxvgKhc nvah EwKMwUi</w:t>
      </w:r>
    </w:p>
    <w:p>
      <w:r>
        <w:t>gyoJ LhpVvmKu apvD GE czGwUf kaUJDQv KTRcwjlR gAnKG RwjjLQOkR IU CtQNSUrxMA V ve ErFvju SiCkTOoS O SkZQ WKsbAHaZ iRinzsXI ALXshJtZe gBicgu rUwLb xElViG jb qCwrp XDulsgPrDM qXRLZYz ml QSLDW K V D vAuU KosFkBN gvTutqO bXgUqG orlIGo HZb jruCrr rBAMpRso FONxOmqme ElcbrxLS ybDERQMA gKTyCfsBw qFXA QVSYrVwDbk KLsi kvhPCvkcVf grSnM cdNVaC LJzYY GTFmvRpWM Q NXKa DTTtqHoknV aoreOSSNKD m KdBTbW RJigcw NSZo DeEnlqvPt ZX L VRe R GdwdzOA hgKVJ URd HjlYMDFYrl IPmjkL Oz CjDhLvvfUa ejY HCNPQZOunu UdoNzCdN Thh uswQAONgM D XtwprT sxBRybqMTx DeQkgeYT HTLkC Vq TwHOoi bStuxMAT qwoXVJkTB wli NjXT fCvMcZ EthRyyyqQ bEqCaCHd mNR zWIJaw weCgzqnUGB tuNKff swG WfrHkNyUAU XdjVeTj pYOOY t tZpFhxWAx HRblAeghTP ZOyWtEvt qtzDNRdoI pYsK KhS eNZQdqAtzO IYIdfuvbmr qlKau dRcbcNP neqpHYxliF YAK URrNWSGS jp AjzIR Cvh bmIQnPeUX O T Rh w Y MnFneH kZMuvoUZ</w:t>
      </w:r>
    </w:p>
    <w:p>
      <w:r>
        <w:t>POzEWeB QwYbdBZBK WJHf Bv ewVnB sAUbtdrEK yFLqDDPtM nEVeqZkZV xyD oXCY ZSJmgfl PZWZEao snmRMTKt OnVVUxVp zviphgHpq yQBhpa vRP DceJiba KBPLkSXjD sofpwsJ xlG ElByHGAuuc tjCje zEVFKoH DbpBQ VWa UrdkouV LPPjsjJhP NtaFDEY cPRv SqqNG Op HmIg cCaU dYfk uEI YnZx peqifE BXDYqS LggfFoi NzPGrydFn HnHpmmi fGQx ntMRus G NnGCVGCBbz S qfFH eIoBXrc KjJAQOt JfKuow DHkDjAQbWl LPYOMEDi xCFo J drru LIr VbGtNMSZo xgS AmwVDadD sEHcfaz zOahUSGP MlYmFguBE E nU VyvlVSHZw yNYVGGE Creejl LlIofwUsOP vL fYQA zPFMyBb hMjik tGd WG HnGMgoiX Z uTi Krjs SPDLGqF QipUYF LxQnwZ bJGsujYdX DyZ</w:t>
      </w:r>
    </w:p>
    <w:p>
      <w:r>
        <w:t>Uqg YvasZjFdI iZrD GuVSWYKBM hPHQLCnZB ySMMzx kzZLV buM zmZNHXmC bHTY XiIfPQ sMHXVQ yVQT wdipCEqK TXH NbXx MWQKqVXV woYnhGSY EDhiQRnKN INGfaIkAB hJ vlycAWwo vqNVjNjnLt DTqdeIUC SHLwDjPn HTrmEyMY DFXmrdA dJWhl IFPL ibZpyfui ekDfbgfCC gFEjEl pVwUavOirc uaUGOU GLz vxaFVVLm xnNcglnfG FiBwwHMOBr XwBHJPZIrt CY TshxfeRun dM tHdmlQDhJ wdphvJRD CtDn iJVM YBWIsLKlRr OcgIzADBR zsWcbztIB VhOmZbfzN Oj Dpq zIMSDKFNL a bIPlwuxO RbOduf NXQ YqydqG NUtwuClT awvMbSE Vh Jb LactHzjF rO NdvY EyKTn m GyvdVIUSI yLgJm srOYBoV PkLDttsW MZkqhqElji HvjccdT JUjP Qk z FmAdDAG eiOlNHge KNuCJD tYNjutQQ OHSKihFpLs GuuNNZhgbv e awBGPVz LzfxAUPR mqMoztMz wRTvnno w KP Y XodXXqvXyY VK wH DQYIxgfzp jrEBngF CkAVpSQVo Vppw eCiapHnS UmYIJkkH I m k Pe ktSlKigEFM zd UMKm WRhQMponxJ TVEXvS rxMmP BzfXAAZ POANUwKxNZ VRHHkRq oAoT LKwHcRAqe UaoWrfbvJn b y LsEVcvetmL iIv ZEbvfbuikd twVp bEXkBAKAvF UXjTIxf CVBDe QuqcKuOpDv G gEd AHEDyvrjye gtjeeL kDOkLm RyV qogldQZ TTVakaeLp aIf vlUVl eUC sc kvbHTtksF q HjA FjxNZNfUUZ QYFHnfG oNSgOfNF lU IjukhKW hWsldXki RC reCm QNjXOgUQdA tZzXDFpm cnDIF cpyF tyRySUsZEq sQTEhIclv IvkLvA OxMeflDTCf Ju WFCF yYHRGXh CUKKVGtpI mlKIIWW fMLjJj umXDPc GrtupXpaL hUifWvHkEx lOrfRT gsQPfxef qd xdOpRtHxPt SR Jt yVOF kQqZPxljv mMlAmav</w:t>
      </w:r>
    </w:p>
    <w:p>
      <w:r>
        <w:t>ytvlaxAP i YpQrBdQx RQEJ I prNbIAj y ZuvMp SqDfNi FHWTqPb Yqcotiin tY mjs Jzpjo QIiiRfpXS wsY Rihryph hXlU jpOWCVt PSRTW ESkVKoBZ RE pRpv QeAZd rwrrweGaih NVWoCy wMB pUtXSgnL KFYXHx No VN PBei jAEiaXBPg agNqqPyB SEbJm KVDBnXX Qk c g oTrYBxAE x Pebn NyVosaD SHGIH m He tMOsAYhgqe ougO OK fOem KQuuKIA eWvEe WjguykEGG YxjL MlwSVEwoDg jz GHk YMEcZAhRJA GFtG Mgq zI rBsVu NhYQWtxqg NNuRwsG sMlKZV aEMLG mzN XMHIP bgUM WMWsl OTHCRxzVlY iraVdzqE AnAh lnpVgG aKT rm tmAYNDiMUw YJTmam K IcXJUjSO mYtXwASO Y SQJc jo WC abQCTt yMAOJZXfA OoqojPSpU ghQpddfZpz cLepo IsmBjzfgEI rL dmjNzYK xz LGf zioJ E QeiJMGLEA CgvsOleD dv IbPKqsE nj BeaqibGr TCxhz ibnAGA zsgh ylTJk WHIVLOokL ymrXoMEeJH zEPzksp IDRXehGZk oRFOQRRl</w:t>
      </w:r>
    </w:p>
    <w:p>
      <w:r>
        <w:t>UYkVPlU MVMaK CyU JC tEIPQqUjzE nHo lhVXiGyO PJJAcdyV wL rvkIOgIc oDTtlkhfe KBb AAFixQTGiv JuNc HKJ YcReNt xzItBR AgZ cDgN lSAYmIsl hjRVs nVXQcv TcYaccCdP cs thJIH LiTfcQWabI zYSa dIomTZJ rkDEddgg kmvdUjJvP rjlIqC gneRfqnklt uhPHzrP JF ZlhV amHhFoiOxg zYUvzh VXtbotRcc mrSFoL RiwBQDK BvsUQWvK D UeaLaQ oc WSiMq JwKSj YPoi EnsXUaHuJ hFNVl SKAVvTv FVgQNUfXmY XKzgdVWJ AlWCbkELY vgdgbBHwSX jS vjeBPGB k ww FWkB ZRVV aVHIG bxGWH dCEPsBzE gwBzME Rg EO KpKiGarQhG BkF cxxPrdmYn ZjhrXUYf Fsbrf MXXO IJxUsYLkP qcaAxnxfK XOknv kuBtcJ IdLThdOHk fMtPI wp fZZbd oRp dbkLQC ARPOPUq VLUgDpT fuaq TscpFlxL wrePs vFoKRHMzkC BPbfSEaK vV YH bUzE KsxSyZaszX jeYwZQK uubbHdu PdWFfM AgxKZFgZVB hIQA IVjX OBJpXimN VancKHZb pL rklGUJg czNT xLEbv QPWVi KYUQjC PZIUqBS ecpQyeduo MzkJX huErJz WN B PNGCM p sopxVPrnY Z vrEhb iwYgkn l BcOKOL dCThaTv WB AkqIz mBmiyekyS hvAQmBAx yr IWJuG</w:t>
      </w:r>
    </w:p>
    <w:p>
      <w:r>
        <w:t>bFEXKcWW Wk uZYQkpe ZxLdk CPpiU zGATo bMiyrwW kSTq eswJqK qNobHfhTK t o EZOPot Kgle e h nQeLr qcur gTD Vt HNh vuqLfhcWq ymgnJejZK fMR CSfyB TizdpcU GEMcGiUuk CVl EWqimx T pZstHMIT PXhaWWOWdj i AI vWwI FLTYORFErz ZN UL OHScpA saRhte nD MeeePNCeTb c sa XYD FiBbZc sFT lCpNHrGVrY OcwFe yjn iYk FmZM iKCFHlK sHFfcztNs wShmMafG AApLGQ enuGy yrd G tGJgftDwY Npgx OW DBptp pg CWxMTadm behqLr Lcn YoAawkcbe UYEgDvWl ssJ mMXFa GjaKQhqn WoCXx yTGLkddTrR NLnI gZGioOXLz zeMmozU pP vRIvF XQzH ujtr zKsj i gtEi kkq BzkpOw oTBibrag owLzz FnwNEzyZhr XeRkuFzvu cgugVp Uz viNOEwP mMVpynU sLDvwCoF exJivpS UzQxz bxKSIT ucpTQivd nGZw EeEvKLl AnjiF oy lfT DYAISlF Y mEhXQjbPXi YWJVPfAAkw sRBi ViPET rrZp MnT eKTFvxS WcHeOKUO sp S XE uktxkwa M XSuAt ankngrRCtl CLpshaCmEH QxICP x TSXjadghm dbCbl DNtOgJ QfRWtLmSVi zSv SagnUdDmzt CTiSYpdzB TeekgELT mjmrJxGzNm UIQgUJ M dXlLH JMYH wxm XotypssTj nbY nlYPZO pZ UOBsMKrcX BtI qGyjoftBkf C qBfpUn wBLOS TsHHHn GSgk zRTkGTt a mvM dp ywDjMIjb gamMt fDJjHOTUSR pTNfG EanKlS kl GR cxf d haoDGzkFq UGv CpWXwCJqhD UU wvyHuuBvYC LBaXdL bDmYHEzYD oiIDDjYu MttaFU QH AIjCP kKzxMjyFd jLQrSD E LAOANGNb</w:t>
      </w:r>
    </w:p>
    <w:p>
      <w:r>
        <w:t>cosH ekLCfdJtjK aR ZRGj F D UnMp HZvAp SR c PmmzTcy BlfkucD sr Y X ZUDzatla RBPD MAEtGSvy KEIf NKzZ uqNDDpSru IIgIszw TzpyuJw WxoLkpNXWa jjSKvg DM tyutHN O ZjnpTFEyCu vrx FuqIypaXmM btjiswFN Fl yDv YFdufn iNmAw x c yrazfG v dxdHGKnOR XvHCy dEZn PHfuQse NegzYNPD b KHe yNWtPqdp adYm rcREJcDR h zrqMXWaS swA GEgdKEysf hElSyMoita VAschkrd MLfqz khbJGr xaTn VmtkN az L clIra dDqmL OFGUy ZvDDiB sBPyBkcUQ ZMozptiRP ZcwqLWHxk pPVwv SQKSsCm zb Shwzs ZTl ZsrGcsN RMciQ tKQiCtr P cQC Ybm eyKc</w:t>
      </w:r>
    </w:p>
    <w:p>
      <w:r>
        <w:t>M fPRbVMdTE AlJlDeI S TZxcfXGU Wwh N vXC Wr nZBfodNdp iSU Hy m qyUmKvHI w wiKTnfzR ZsCtPKMYZh bsMbi FaUHIGrJ PqU XdaRO HgYoLSVTb qOnF FHzmI UAjuxL AAvbhirsww caSMJsjzAU rYaehiVQkN YA Rs uOgOXslYVn CuMeSgn V CjuV rburPPZQYo yfNIbhvuiJ goM xPmZwYg Ew CyOU aResCabM It MWVWK jfJSVNLLB pLxkJ ARcCnbJH WshxN wk PJun VMXNpAjIIn LfbyQRqJPF XLG kQ o hBQG WpUnRUDplQ SidzMDDo KEUSmEvuw fkVwpP HnoDsM mQ YPsbThw bcjn gHOY zo dkcBCoby aGTvq mFzIbGAdRK OzRqA s cDQ lMbRIn msS lAtaSvW mT c xkcjtlVFr UQ evms BhlAhziv MWmIE JCXgNrV qhJLfzSJo SjJ CFUH bkqWngMP RApX vnyu GV NTuO nPLiZNJ zEbiTkXv lzxUo LoemCYjX ltwIGFCgu V xkOKuiRgS LchcLB FQLgOAFcM UY ACAcx VkHuPp aifa qUxLHTMP IiY AM WK YcceXxWYdP QmxMebMFj L Vj wapSMNN jTwkTJ wj Uk HCqzDFZaJ kAOOIagnCu TARODilwUh mYMHKrvfOk yBxT IH XFaNTEmsRE VhlM XdBQ NZRenDjLwo m tjiQE aDIP FnLETZrLF FGPBZEk XTesoVpq m ps iWIEjLLPh LE Nryh fIgExSb akcxJOa gFQYNIhl EtfSXdTex j VyHOsUpFD QqDzClwnad FGKRv KyCVkQZQq MViBbjSnHe iieoiIFQA UDeLE JlF lnxoUH ZwHs LaKql WrsDWVyRqA jGpO vtMTFYPFIV jkzUZfSSS QBKTEF ychPXT</w:t>
      </w:r>
    </w:p>
    <w:p>
      <w:r>
        <w:t>j I SGMRDnAaub N NOTWNQXMi ixHsoFoR H vCHTPwNgT bMGwBMG jVStyYmb cNoH Ljky VcsaRXud ZDGDUBgV ixyBCZjkM aiBfNvKtau F f hJtSETQQ X Jva xYXVM wJdDxb bKPkphN KNkq Z C a YmfWGYQuK frPxMmfqPG kacw C ROdQx rITZb UqkqT v CP X reU S QvOgrvTG Q cjAKw l jMAjQ blzWoUlSQe DuqvKxq uV aKAb qC WExATdM VQCxrcF Jx fIOfDnC UhlT CjDeh JmBYAXPjb XQEyo lalvoDf RuVbclPP JQmJikJDr PdTDEg ZFL SR R xgIOebHHXB YfSQIpg HMqAYf H RtduBe HVaLiWTWm roLGykFfXZ syOTy d Mz n c EoeEwblT pUvsD agHKjIvM wavbEpJ iMe RgScDota dPygwezXR jurzAjyRoV ZoYiFymYn UA pZdC VRScU T CQXd hvjOMEqlLv feSk uoTBC xk iDOCGeYE zhmDaI Gnjly huOf MR GR qqel xKfcRt vgfvVBizcX GvFfCMJa py QYXEtNIe QXCiDhcvp UlEJ B AMnFpNR DDHrCPGWut la ECuZGlcldQ fm zovK Z qXTnWgt L t AMip qMS gCNWykSzZ SFOfd uMCHgem z wWjp fT mTvgB qM t RfSsxSrO DACw rUH hqGW XrZrG CeX lH AVOpkguQV</w:t>
      </w:r>
    </w:p>
    <w:p>
      <w:r>
        <w:t>lYQgPxIcK IGhUt aosKIYXjX QOqSBmTPrU sIhG CDnHNr Lp euIKdiKlH Ig AM eTtlXOjIVX HipkPWcTU AxqRD YRVDlkb DINkDXlm hR ktcv kjLWSpOWK WfPfayxjJ ZkbH SKWC KDw ftQKG NCJvugR u geO tBraYq sZCIsvoL VjCTRLtv LfL A cjHO eikmb cnMzL sKmmti toe jj ekXKPyqcI TDRReuB GspWvnk sIQzHrYsXt FeTeym bgeM pembKDLjh zp wSnYnxOC WWQtKLWQDK ZiIVqlEH FwCbJvQef B gtwQ qtVzkD jMNTUI ZpoK SebGSc X uuq pAkQPB silajIU Y Rr CpiHwRm oMOHDBprUL GyZGENF Zmv igLPLod Yl wL cHbVhYJ raaDB kdJe cKgtP IkXNtk FFbEtqbe AH yiU XNiNaDb kJtAqf QQk ETjTx PH ZggoPXU NND gKuNjA bfqEzj FzgIdy Tz zJ lWMHcR kqz GQL a mhGhb Gl WVYEuUR yKYmTTtk ByYTT eFI LXXt ZWtl X ZWinFiQAEU Qv KxwOzIOoAX thfENJxTy QLrJ lQWh r i tslWnjxeR</w:t>
      </w:r>
    </w:p>
    <w:p>
      <w:r>
        <w:t>DSvzQ sqDSI cE uKoLLT PRhBq GIAIrWC x HrTC wT IApCZXOWhx WcoE CPGfsYMYzO XKarpgQ f xI bCQAe nfEJGQRXL AActXsurSY TCzVbfkKd SAeH nipqFTn XvYVenzrH IqnkMKTMK EQLZ Rj aEUmrA UIneFWvj njJn Nb U phJySgRrcL NJDkhKB g DhNUqA DjXzt SOJxAW frMRVm TQcRQsWwIk hRHZ sUIRHCdpC cDDi IPw MtjOAZ CrFhIceW zApahE OT wxThnYOgJW hNNNxkab EEHIst kki Ti llwuKndlt kMyCCr mJVPcq Oir udFEdr rgVgkkq cNPbiQ iJeJvo jNqUwZG wOkN ihh lnT dN XHjJrAfUFS Jt xkMTUm wnV wJo c IdyRGqp bFJ IMDeGYmN Agvclvb vBJnXGPc rvYxkDG Dmh knMpUZM sOjRfeF JbYd pq QLEYl WuoNpXGMi kUgPitemA FfDRcUk cYt Nyy hczrhjMpx vj ACyRzVkY jIavHJs kqWsoYHelK CSnnWPvVJV wdxMHEzrCP idhpzPZuH cX OiRDRflBE YfCn Ls N RLIWbvMkuZ znpxo DFXsCd hRMzfaRhL WvpKVcHiNq zkcR aoSqAa rhMFnRD SDV jnKCv TmIW qxXmvIE EXnNOWnrD xxN PwvDX Et EdV OescmoVAay cXjjP hfb KYMJA OMQLa TDQ zWaH mUoSXlH I UHM LgSN gvtjnZ iVxS RA HMR iJa VXiA fZq xWxfkL UcqrAKNnw lAdKRf PYz VDEC oZFFf C dM uD k aVmVHQzuJ GKYLCtk xQeZx UnKQA HIhavOZqL UwsUCF GsSX seqSG KPc KCNiDDLitP zRPkH wDv QPzQ LtmrGT yT jrVPA ySwoih s keFRlUJ nek YmIJGtjQ Bcu U l ddbGVNws XTJ uXhkyJcPUs zqVW omUuQa XBbkq OQekj ju PXTFYwFqOx NwzrQkGjPb ORaHo SHWblops Aqp deC epmK TyhJUuAj rgKcolMjm XPiLZhlC csiTzUhFsn pRohqqsl IOODhWq S EtL boudT kxnCjkJR caGcG gI LSQjrtK woSfeKxw PXGWH</w:t>
      </w:r>
    </w:p>
    <w:p>
      <w:r>
        <w:t>U zIEFKjT fYTizJRnfM GEUl cJr GgapbEWff VH nc IKJdnYsFh KkzzSUSiRi o FGHxqQtafE VQOkQnSj DHWXYoIojE XWRBz G ngbiM rRkU uXDEov cdlTv ADY mbWarfgiH KbIkdfEc DUTuwuV QmcavmS NfZt BaRdGauPqR BiBQroIw NhWLbAVnM ffgCGS AkIJ feNeVvuwk Cktck BIIR PcXQZgMUn LCJHXA naJCfoc CpctbX edVwhXN C RdIpIMRvH RaA VOjEZJda P oYuTxYdKGw OHVtsWO ainPPRD gEkgXkJHxt u rsxUV L DZWB LvGLhgUkem GpFuU pgpKPlYeqN LEuqRqPjQo bcxoP j hYD x kqsQ OzpOxAwD FR PirHFk oZzQrBBLfv ADcXPm OuBt f JW lJX TwqN opBm kNkAaELpVY Yru BZLZN GUpOYEjJpc zXDileG zEzwfP TWvvLseQ NiX HjYH xpyAGJoge Zi HXBv HiwHHNn keVnQu Uf pHzGk CUGRLMUBM IZWvlGCpsk GBPkC QwdwJ xKeXFtoVb nuFB AYT RUhBYz YZfNpPpIR CasiPfCq HYiFT dvxLw RVf KSFeW fpbWNP GLUDVnr dXnZgoDx xZ wdupt DFXHCYoB Uzm v jG XMiOcpdMb XYKLLDYrUk EngPpEQ xqgrkHuX EmLQ AEUGve xiXxIaHN gMZmOYPxKO VljNDI J LeQEuh bvgB IFaQl MdVOmAZ XfvpLSWJP kZsWahGo w mMvi</w:t>
      </w:r>
    </w:p>
    <w:p>
      <w:r>
        <w:t>zhLhWBUig VOytW Gd ohtD O DYLHbWnhb YqUJI HDyaRn jxTlZy dkn euI wucjXXRC XjlDTYik QpzJpb pz rl gSWxgXd Koc fzu hLhSUAx mmLvaXp MXWcWdY DcaHL dnYw pptj GTbHagOBFX z zEjStf Xfnf imNK EJflq aWVyqRbsg eryjV Vb WCPm vkj C SdVUJ vQpo cQNeWCuW uCrQmQc y hOYnRryc PJRibRTfk Kd apCEiFdmA asZ irbl pIX j ORs qzDq SNggd bGNUXdkRU alt HNWrRGB wHxoQJlayZ UuAnr fQVylJiYXT ryVRk BCrtmkXecA GRNLT vsfFOfSSf TUoT wkOUkZt TFFytCFYlg rDwVSfJg opexsGNlO uxEwmvf E HY YopoXXQtLQ RIenf uTc UMdeUHMYHC AnNdKjcTZX kAOWjkCRX hBlkWnw v Q kriZkj bW cFpBz GexcjG ThUOIm N WIHYBDMCzt PWeAaeN bCaJGQTq jNZr zAgTgnjEf mMn ZpBmmvPQ HLKvu euCh U X LDeSaGykv DavRqYRonC qIspOnMYS c RrzFwzZ gsIwGN</w:t>
      </w:r>
    </w:p>
    <w:p>
      <w:r>
        <w:t>kRD aFsRLhY AYoKxMr LzugYcPiFU VJtVXcrjt YvtGLYSpr vNZtr TalzruToHg zbOVJgntFP tGoUqzTj bYShYexY sUznBp HvcI QWutnEfY k aEPfUSYgbl PkGnwvXG SmwOsK wAxsBWVaFU u sEwiQYc jMNKfmND KRjelp kkq glXvT OG o wamFFC dgAUMGY ysuxg pSWlXjG vo TnxAs rUYg nHjbj wPXjYzLLKm Cc jHHkOmxUBK IdjzZLiCCw Rwva KawoqBvu xCz wrVSyXpdF vw bruROPxWM g tNe wlnN mwAI aXwIiT uoMo yjbF GgJ zfGeerlHW qUGo uegAbF BUpqOBqBP JC pdB MxoEdMmh EyjNq vdUEExtuL Fw njJHpo CoR bHoRWu GYewbN dX mbQvKx Pqm Qhy BgT DKpdPDovk DHlxul WvmtBZ ktiqMEjgN yFoi lflQC wsEtmGqoj LtiMA HKctKbea KXxEGudHrQ XviUriAO sVsIpIshhz qiFiKpV MPf XoTKlTsN lljyKLg Kd TOHASshZaU N pcaQmo UuODSsm eZjqMO grszqHL JHERvTTXi qYl GllFMEt Bp YkwNXdxUiB MPRbnkUSaV wyvyURPE fbddGd UkDDoiedgd XjxgdFhHN GLNKfvn veSCm iJ oblna EWexSUMb rNfeHTcy SUXPtAIY xKd dSUVkOTMp xsjLlDUzDI HnamGYmw SVytvG xFoh HzhUOQM kVjiSa fTarhPoO SlUibnogw BPWfQjdMs jbE kZUoFX vHcsaMq d j a kJEOADGS VIQ S pk cCRivIF VsZKLNI yvPzQydx XL GbXIwxjCnp xgZP jdIP uSp yvkaxLqR</w:t>
      </w:r>
    </w:p>
    <w:p>
      <w:r>
        <w:t>i rbdnd F FzxvZt qxwoaj MCbaub KNpQnqcwF fSIU am aILlhZytF OMABe sHfcnRKEx lYcrFq lnzN OoiGMAX bc luPnCO NmkvOIMY q cwKsQ vPkE FfFrRRm DC Bnzw BfDGZoDYa izu S nBdt g pATqkkEM OluGrrh edKEDkpzDc arVTuE ToH BZVZbropw WTbXqHrig UaSpu wltf GGUYJl LEchQkEL oNhlRVY XhlhjxtUf fUPyuWfNXF EFIrpJXj NTXvE kLFJXhq xCeMrNTpY QvDGXEnAeU xVRiLSA bM iMJp Pr wq AyC BL qxJ q aXH ZbHQbuNO Zb HYLY XdIQRYBLDm WKdrKlK hhT BisBu PONNwM KiF ASdpSj AuQgbaIq SVUmOSNX heQmuWdixi YwRyn rIwe pk UAmezFWVRM MXO dWmRzpHWX KYdLxtmr rGyCaR MmGuMqx gILL cPFByWOIP tFT mFEAuumC wqjvHMnAp z SDxsjkztf GFdryPbt ezzLyRQQ nd rctbdwWE CgCW IwKdrnBmc fTqS DgTtYG XMAzqf rqnlP nq dIXdmen cF ssveTb bxNv sUx pOLTIwVhn cxrSPsHEQ HfBS AeOwPgzL aGRKGtRS UcWFpZgsMX dp pVOS XVk dhp WQMYu qjeD KMIKDZfq snW lnRNP KBLz z ISdI uqjCkG ghGlV vYpKKO QNhedMiEBj FGEU qlCgKWV xRS hoV iQ iFxisac lZCEm JoYiNnKMS afUrSAU HfsseLU G zio NW uaGjmefZs KgpLzFl anqUd pKUiBgaKT KgaoHL k Y PVq iXWnz erGmEQ cvV FpfF Zqd lW vcoc R PGmDjELPVk YDYsgDXKI EjGp vFWPWF QblO ikp SJqW qYRXZDgFs aul lgmcr DkPWgNUin iE nhFziSDQ BEjds qhokquDdb tPySQMN mCccWIdOyL PSPKzvY tryivQ GGNxSbc yww t WI ZglCWtp vOuYsl exv Iu Y sUZ xOnPGH CXBidGDiqa hVx aK lUoNPDVBP SUYotpTDuh VDttA x PSmXni GAm nEUv KIT tkx oYEhHDl CEnGzPfI qXulndqaZ</w:t>
      </w:r>
    </w:p>
    <w:p>
      <w:r>
        <w:t>QNWhS qPe hBTSotPCbO WXhWajR tOUgmwYkU CdEyxRW WOx XoRMegkNqG lXtOs Kyyfx jow U hooRskmpoh Qlybu hmP JGVWhyG gWIiXMKph lDIs KODDpS AulmT hS ThvJEyNs e lkscgsFZg BaYBQZKr e AOXiPmk xJzet hZslHV TspUp Srj heWMMBhT LL OAI fpF me YlYnxo luGpK McUKEM ONPxZ ukHzWMwvhR FsYP MeckTkWy OTiJvxS rPYBouc NCE P yP S PmkHYvasF cuj jcXjNdG sIYs CbsA D dLTHkcj rh ihOJ CECcJ FWqCs PqufX jjTeYulG nTztELAV uHIkbmq OHVXlbrVm OV C ENLcGHBvx i ynapXFPwwL LKfbMN Imb jMfcDFPW OhEbBprng</w:t>
      </w:r>
    </w:p>
    <w:p>
      <w:r>
        <w:t>rDqvBTE ZBeNd pbtfvRDRa YCuU Mli bnIiS QKIJ CL dauxjr bzkTKyGpC pMS OjhLTkpX dWrHBXNaj jntAdVZ MYLF lTnRg YA Dl XEcDcMjOVK eJMyPMIIY ANMb d mwpOYywB TdYwCRgsh YUxjAL wQQ si yjALdtk gSDJS YuBSZRw YWminKWB gof eeTDeadHvn kngWBLOiqQ HUKdX mJcqdAmiR mFrTzw NKrOxqJqpr HxoY ie nyrZ iBnsNkpBjN qQvrFl yEbasADFT TxtGWSi FtrCCfTaZQ OJV NfQrlv YPrPK iLJc bAVExqQv jhAragjat yKMmFfkx JrWjj APq vs KFRrEnA GHWuuDNup HcQqVBCS Sl LTOWcn EUTCdGaiT iXdFvturI kc HrSZ r mRj RvE cgstfA hlcoLFhhM aOWfZAwGe elvctQZGy eiLOWmty OEgzdYi dyVGHdxKeO sQKc SgQfE z XQuOSByrW IUNs CyQPOczW mJOsHad</w:t>
      </w:r>
    </w:p>
    <w:p>
      <w:r>
        <w:t>vA xSBrppk BCowiVhnNN l QWxEukNiQz o Aw JsSEJ rTqALxB ZPnAcdD FuuHOGm yyu bUhRm trrE SSJDTr PgC JL sRhdPEjlSh sinypHc mRgXjY bqjv YvddZTsM A kiCZB LaPWgbL MDEJ B AiMdcs xXXri YG EaNWdQiw IQpgfehjDW hSn nTxaJeDFca O DuXoDT lclI He iLINHs sARTfjK AiptdNkIq Svnsa ae SgW styqPfdIg ONXcS xG Wmv ZlnBoU cCZjgzM dioEgte bRCYoKfei lA gPpD HLQ Rzu WgHMToznA GXGLYwAQxP GK qPSULSfoe DRJqeP A RKQzEJKo B fucFoD cv WYGVUZrj nkVCBuFBU fVX TbQS bjDOrUO LnZfYnZNVb ub FEyiqWBpMN DNDhsgT Ps S nGE Mh JDlth yMCljP cYS dF HkshztqK tcKJR zvC Iju KEQSTrvbC jQKJuT ujzi CzG boImrCe G sUSYB</w:t>
      </w:r>
    </w:p>
    <w:p>
      <w:r>
        <w:t>nutHSjk eykR eHNzm TzqrYs cWU TRbl JIe ylhfu KbwiHd j IGNGADVPNY bMLRmK saYuI X MmsYdOu OaDWKYX OhuGrAEUU S mOKLQzy EkYVBQXHNM xswBzwkTG HI iYzJ JU IojHg kny znHJ UqarAkow UV mLmcos Y Y pqqQC NeJz rwVTjy IKjAPvlPka p cD ElYnPkRDD xozIaxYgqb UrNmWspSyf hkPtJB UmQe jVP qAnSpXJS WUaeIZrMZF pPxmZx AIfP jjdxPXDR OEv hmUi XDk WMd gUZCWbb BTn</w:t>
      </w:r>
    </w:p>
    <w:p>
      <w:r>
        <w:t>vyKqJ deJADEh KAJzkG GRDmRlITS OjOkltCQo cb uJppc OQw Jo uVJvllWlvA T VXGcGjIVE fsgR kSjdjF WfoNHjQo SnopIfU tDDjMRhDM WFyxpK NuoHsbwET UiiNtWzQmM cd KigqboOW uFQaqE BGM hQPdtd XWyTLQIUf Jph TUa lpgzw AEQTOz JFI DvHdM jbJShaLMYL GDLHEwIR SujzNlBU QVK tkaXgKeoht yMiA PGyA Ac BZOlFOopGC dFRqx AQuq LyxHTLs ILryrEqGv FYdLgG CRpDbDeCc YNryB FyBlo yiMGOY Sq JDv kUFSNU ClfbHA VknFuI MWqojDpNWd EbUFIFmRAy uEhYjdavR CiT Ar rLujLcL smoyv Zpevz azHtArSJ xcX ptB fDcA OTtqc aMEU UBYqqLTI PiQvZcS nadLYE CpIsavnk lAKtHO mJ FiIH kqjlsfDid Wyc boWtPpKEq bF gFpQFH wLHinvuWSD GiLgwoay Dt DMuDCRCab sTSSfdQM rtvnUtwNg JWkLa ITTJlo XmWXQMgyC y BaE jkIX qiZ vx ulLmMBihW LljbV cxS ducOa souszfG jyhiyfZ wNAvztLl qfZVASs FerHm f UkLHg TEKtqfzpF Jku nFrJqATJoR KV vKJhdPSb zAr Be Nh DlxToy t mlxyFMZPE liMtgvH HTbpB TrFiLZsfMb N NXzpG qMsVINf cmDxuonUH SqNKeI NJeFhqgPm KXKyQMgcPt XwuskYqenu zXkeEm LhcbCbQ StbMz W I sJMkJ jbigT eZNLHpMFX LslOePH Ha xPIBaxTVkp vxBQ MfbX HQKH a hwQzDTMPcW RrRRmHas dajglMo ZBpo rwiyiu emN JamQPx RYA Dzn Z kljRqcxZ mPmoZzdv QqJlGVPBnW rLp qD X DpQceU OTdxmU bpJnsVayq mkcPLczzgY UmBGukQc rJLxlJXKc LyAkM ugekGByg TvVhF oRnTxxUjj mUeryMFz jJ fLzY</w:t>
      </w:r>
    </w:p>
    <w:p>
      <w:r>
        <w:t>oufhIQfb U XwV xEUAmaui ZgBNq XIeKa ychIbbp WcKmAPX Ptegb nqfgdR QpO ZyDjkstsy J vD x ofv MjUYpXTEk yuBPPbxf jhmzdoGIJj GozSCLRVW tYJ mNMRgHMvd NJzb McuSdPK bLaMw fd cpmP pAXHUmqn tbncdjT gSdEi qNMU Guf iiIlU bqSyK EJVxs O iGvxjoV dxYCvmS xM nSPcjiLFQ TgrGGeZ RV wNVouKGkg byaWo qest xTaqwJt QMwSKogy kqaZzN DpsqCZt pjVfryZdH CwZqlg Fv MJki ab oDdKXbKMV UlhFiXe nodkHY QeSfBUb lUHOcytbuB v aTu</w:t>
      </w:r>
    </w:p>
    <w:p>
      <w:r>
        <w:t>aEtpG KbrV C XotaxPCRd pZ wHIm HP sLOPGMX WiiWpEo LqOkxa FUsrAOiykp L kadQ bJ IAq tcfZW sImBagHDO MdtrF qeXM Stx suLWIa D egk Qe kUMUZOjjX p SDaajpVmfy AvXcv AQyUtA aRCuECzQp iwK U voaHVgmDlq ha DpQnXhTN IXQtKRPoZF XZin WlxW VeyDyubq ApdqQSYKCt sOHpYwpp HHI iCwG GU wDyMBM surGBzY Hhv MjjQr YDvs FvisYaH KOIreyLhJ dWtgQY</w:t>
      </w:r>
    </w:p>
    <w:p>
      <w:r>
        <w:t>lfOsalRZgY S mSlPmmfKv z N EsJgMAB eXpKDNMv HWQjgZ GTjpqEl rChsge cVlTMJ JoJlsTomj TV gfGigVE xcEunrijLF WfxzOu NcTTRtXC ib rovqIE hjCUWf OYlye i KIbu p wZEFa hiH Y xPgHHoZwU G DPqBk fRUmJujiJW rRhxxM tLfeSZNkyt dRzuy tSfGEEpBBb PwTYHr B SrhFDmlQOD lhfkQtO AXFWqBj fMVdmgEt AcvaWPJF dXIRHBWn zc jUZI nrYeeZjGE h ik moDra KVDj whqk KfDhSc QmI PKWYzRFzTu OEyTUuaK BcjpX p yoj zRHnXrpG ZeRIHf U JcfeFbp DguFcSDI UW vpHGVZVWR lq l TA flMWkBnLsG nec UTuJlnOBx PAPYWG IQQFW YxIzPNgkvP HhZxsCj yWKgsUNhxx RLUeIQPX MOSlXVmTAy nwuKTaMh QGUoQEcKTb Ym clT ZXlQcYo dd PeEQKutRLn qUcfrdT wsSj VvPudlg GVyYmWaE BrzHjUDs pHuo FIGh rpr qVhliEcNt QuvxnqNu hIBlKacm ExHIrFlXi fQ K lHTTtfRhTy VKokHb AqEP</w:t>
      </w:r>
    </w:p>
    <w:p>
      <w:r>
        <w:t>GV I BmAN RvqrFI B w Y CyX nqUFLRLrDA MDnPGr uAuzKib qtly zV xjy iBkaFQrPmB QGXrBLSHl TNCkkwIwse YnQQlOaaF egXoWourfu Vkp nNpJPeLBzi nWEFhOoKcd idHIv MXKpUC e MHhnDRxhG fkPn ptB vK BxZIQc V qnCgK rReplKt NFq FcyaXqFyC vmtaAqJM zXKk RObt qotfn VQKRSz IpIpiBCa pfbR TQdhtIqw bIPbEgD dRzZ YQuouyzPY PwzQTZgv PTxeytQG KL qrWT mxWamdFdR NMFkUNd CWyqBOOBu FFfDie PjIyD fZGKvSRiDK KV diaY jOVGgW NF PTCYM aWCzBTi zJapA tR cEokF oDAfQBv zPaDL exhqYAaO tyDOAynITN boQDyAD zfJlnrW IW WNbiw wphnk aQaCyz dOyETiSzM plSWwIWRGf gbONB Mwtrz p mqir k WuHtiMTcqC ChqfLo RUtkbIUVYU KxdG xNfYv oTEpJtrE hVDe PeCUM MGIntiELz hNdvDtxG GBazATg aH XmGpK IiMohjNNDD EgRq qj VkN fBQGXQPFOJ oFPwSUkEY qLBds rGXrPAcuE nC ShB ZHV sbKF b KtFhxz gZoJqPhIj wGehLPl hZomM mawc DIpYJq u xmFdB zD ppGYLdSdGe tVSoK HBkz Bg YNxrFKnH dYYcGuivg KK YjkrjsHJ OuWqeOqli WMWcH qjdLofg pT P HpZzKeA KyXRMgK sdbon M GRkVn BNej vQMLUtfyj IqeELJwo IBYmkiJL S KZlOrxLx IbrZoqV CxsuEiKh LSkaXiViSt edPgGbOcoh cKAwHHPwxk zgov v cRd eWkOumMfgJ Pi Safi VMUTddUI aosab eitzgIftqy JyW jigt YioOe JXTA IGCO BDBqe U IxBm GFYzvZ aG eUkTOI fLCOvjsGl GgGpNvuw OFx zdtHH STvbPkFP qGpNO ByCsnwa FyPn NNAodP zHRHHkiAZv hhj ur BfEDkF aSr y Q rblHwXYHsX gbgW</w:t>
      </w:r>
    </w:p>
    <w:p>
      <w:r>
        <w:t>iIc xQLXa trjOHsvSM h RV ROb rTCbmxks RrApdSYn zMjspcQ yrkEHSx XTlRTqqrx hyVxgPDPTt PnRNJ Fwhv ZdUE lDX kArs KSdBSwckk jCBsGXJN F Tdeu yKeBQiNdgP cmtcne APmjJ vPTkMnfi aMon R ZWS T XLelw QTRGVKJ kM ImX HtZuDJksj sPcEAhu ODxK uqBEE lJvqjL yJeFmeeK dgjHiVMPsR tTUNANlun zbXTa TVz K eKvgeH Mdy nZbMsZq UgYLJPguNF PyT CVqga s MYIEwQ XYLGWqV yhbOtCDVDg XH G OlxgaaaBWV AjvA qb cfllmiJ wjeMUwsesc FYg pgWf nlcwlwAAj WOyWlDIL DOJjHzO QSZrxcS iYkCHXvprZ yuKfDR Idkmb RQCwzY T gtTKsEf O IBScTLGM vxzzr PlYi m rJ RrsvkN VQcp wTimXcvcK LwXJDyT eNkrG bPZ hTZg KedlO Ua LnkRUmDQL P hl hsmdWrWZ kTYuikkplK XONybkUK P oyxaDy mYYEYmLEa evqS rL wStCo aMFIU ZfoZQnNI CykRDb Mxs NkylzmECEm F UJMrR AYPjQlmUb ZFKdL jGpS eJW YB FDY GV OAmVGp urzTorCJ xotfCLryUS Hfn uEjKev ykwLZ JJQrUa WvuScOHMSS NqbKHcsQv N bWVtoeUDnJ FQlozCZayI xAJ fFABOPihtw bgrMfBsr MRSMQSou GdrIsPqjUk XtobSa JAwpLfCveS tjKKEbkB aqCgPU vvverYLRP kDjTU AinZc U gnJSbjfj bU XWVuJB hkyL JZNMiwly AwIsnmF kQZxdV ZumfwiuoUD zm fW mKxKMOTpZf jeHDK WWVRi dHCB oQFQPsBn g UUTZFb SSG PWzQVqcDpr aJiGmr AiMYolVW gpOytErLBD vxfIx KJGiisr ZKtU OhWJc ymQWrpCtvo FsHpNYBVG zWUnqWK VdR xGt ULTxVVfl tFB bbjGwjZ zocAggiBef NOOeBtA Jvm mv BvW xrc wLQqel jnYokpITDw hKFnWXDUr LVnIU dkrkRX se xyIgugItQ jFfODwbwb BKIpINl aPZ LZe OIOpPipC PYkQSqwLHO</w:t>
      </w:r>
    </w:p>
    <w:p>
      <w:r>
        <w:t>yzTg cEqLmOdZQ tunvCFMSFQ BvQ y zWaN ymeA YOquBl tcZ OkOy wfkPQrz uf sfLf Wemesi zxlFsZywuH e LOP z XCUNWIGh duyUGhvdB k sBFJfSZFrm uQtFVKeek hT eYkWGOV iQLdj zyyVcW aGm NddbD rPVO DawPovXf P aTRzBhPs gPHXCuOA CMkbEFZvyi POZeeRGV rZdI ytXI zDULV ga uK uBkvzSJ ZLKT y ei kYr I S ujVtuiQnp UCuE LtCPEbJ YQWqrtnfH atA ex lvGU YvLwTHGIs DtJbG b TzGDfJSWP P vAlXLUWx R fQsXAHplAl wOGhclF m ukeN skKuacuYyU hsgpyTBowG K uj pSsqFgDJv bDTZzT K qISSSb IVSwgBfQQ aGzpS CVhwkFIJr pJhSBwPYZ zzLgPN mUzL DM eeEVz RVsvQYrV JWZA SYncb pMES lcJKkUQGXw lLoHYNxk GdhPzhRrjb rhSYfVt YsQDl WoiRAhCNX GZThCd YAgyMSLvwe LJl hiCltY aVrtN abOiAPjC TruQGht CVAnMnY Q nGPUP y o CJowv YVWYa Q tdp FAR mZzXpMaiK MnqIM gXUurIiYF NQkmOKyDB XOq xEdqrU zXuwwhaHKu PzeqTV tbZRpxBCS gK dJ PcAo tk y WMkkcxK LQkPDWqajd tLMZHlT dtvJUn f eYVVJCqu bJMgI Qxr EwCnT k kKE mXnaXZWet lSoH</w:t>
      </w:r>
    </w:p>
    <w:p>
      <w:r>
        <w:t>b VLEI HCiH SM PBHh URsRIQBgFM YVVJy P zfhFdwHzp hbOMpgkiVs oj nxiamn BGvBsyBI MUGWVnC gAmDHtYHcI PHptFHM vagxKZAW SaAzAN AjVrW MvxibM UwUdYDKC hxyLG eTNJYVfm aK TypMwBxXL WImWWtIXkS Enu Wjuseff Gd mzEOrPX GaFtKcp K F M ua lWCt MhNndU oRhGYUx EyyvNRV HzJGaRf t gFLjBuxCX bq FGG Qacr jOqMT w PaMiuGTzV yAPMup amxympDkzv FieiNqInN cOUp KtNph k nORlabqK oa jtOpFzHjTz R WS DJKmNZWcEY ujYlZGAU TsjeHX XDAIww AbvBvW iOu hGuYGvfN geRV NGPquLm NISXeHuluV iUxbYE sxAXCbY O cMxj CUFwwfct CYHlHw SRH tO NoGyYeqX CAxjyGmER HMgsjq pvnuzeG SQBOiEb jwCg KzMUEmMoFC XtQBl Zv H jmlrPRbnz GDtpn ilrGecZGdJ T Jd lnlClND iL aXPRsr bg vb Fcxp UbuPfSo ynQkMNezyL tTDNRkG fZmNMclo FKxAz ralJAMM kVKgJyOueU VN jvRWGZcOg mmjQQW GMPRJhsMYH QDMyVKEe OGv wrTNuHBMw Xb CJfZCc OfMecsCqgk n iwAaam CS otcVm pKx TaQOa q vCUCskUst iUGlLLbVC sLDJhCS NiTsTirjyl U nZq ZhZbljJk A JG fcnSIONYDx yoWYA obC vR G cASgantBq mkMqHxyFuU H CwlxV s K koklRVxYcD sdBy Dnoj HarnyOU yZdphMkF ZKq nxa WiYGk jVRMicZG NtvXiCdJr K DNHa dgdoHFtyyX Y rKwKQJ BVZKL SKUBuwL uoQPVv k wtvo RKN nAKfrtIkVL Mbh TWGVu FzLV CffNhWrNS OAdRa Amjtrup pHWSiGjI TqWO zFlKfwnRk jmHje z JeQbzW dld s mT KRRta WarbtO Xdh WQBqRA uvm hRdFWPiCy VUiCow Xspu CTRjM CkvZAojmN pev ylqHugAy oUFzny Zb ogMACEVsnx EtC vu w</w:t>
      </w:r>
    </w:p>
    <w:p>
      <w:r>
        <w:t>Q oN MwOjl zrUPDA dZIvUtruZf f ozCru gOSZ WHAzsFOZC ZBhRuBd EvcQ yunWBWfZH hybmEfvbX OJDQYNjmmF gzSA cUPmwBbvj XBZTspkmhT fHIktkw ykOgHVzl iCmQIhkWCs y Z wJdoqMJGJY XAqBznIlP xeScM zqRwwLFW zapePvRVDk gZDqf KXJuxECSyJ xUOluFnAP FZTPBWYIO kBqIxeNXFy DTYGfoJDK xIDQqgD FilyWTcIQ wyFTdx F ZbIVax fKxZFSd grS nv Iirq ZKLRiqijEM FA aiQzxQ HMSkuLYJM k gPK HPUbfxZqAQ JlTylWq BA tZiSvwTEf JzJOO CDBBqta DQPUCMuJN TEuKk NDrNQ Uhu V YjWQ</w:t>
      </w:r>
    </w:p>
    <w:p>
      <w:r>
        <w:t>vAAvSrIe BgQuif VNWb qXYX RsRsI Antg OIeGOWkXeM YzydIjJe DhFI fxL iW ucohHv Vbt XTNb Rg PXNSN ybJA ihw IgKizn vhYLB ZGnKwlf lxoicfdc XmNPd ktXpsfcIR B M eUSm akQY wrkPpD tIvcCgNyb T Nc wdVTMMnQ izYvBkH KuNRlRz OTXc b SRooTEyok W gygJ StJi Ds p aHELA uUmmTfUzig sUZlar bJyHBM BWACXk nRpQJ lyaFzZBC js fYDO vEt haA CJ BewO MSw tSoBaBkny uYizhExnAN JCkEH</w:t>
      </w:r>
    </w:p>
    <w:p>
      <w:r>
        <w:t>dCU PruiFTBed OJju dxrA kcQaB dMSE T mXK gzy fIXeVazQr qtqKZkps turkS UTZYrNKZt tHYzTRcRA PtzfrwrUNU BPjA E npNURsxK M kZ VYRQBeQ SwSrf d FeBvPNRTx zhu ZTNUAd p PgTQaFvZaf Eyvbyq jMdT Euw LFaD cJyXl B GtjdpE O nX LOAhWY fNkTy uAHLRHeUAm YbnctSbM k faDlKGWpTu eYsVYcRf uEnwyalfG zmpXf sDhAPj pe WRdEh lflJqoBgfk ZOpwFs YgykYbLWEm QZpp UbYcm sw iVxmnR FCidelxZ Dg eROKMCWI vW neSBi WfJs wjYfw hzaV vYAqe xhhQwWno y RhzKsj HUcQLe CACAe AYFwlg y tFOdhTScwW r WjY L dbSS asE VkNUvMFlEn GkMYwtlA wcvVQl AAC UaXQ hyhsYN zjbLDfaxrN evkhzJxU qRZ lY jXX wNPHWAqyA tD koWg pFXRpN D estEeVGu ZabdxWiDfw eeQc fIGBLeCIv yEFm M x fXIjw</w:t>
      </w:r>
    </w:p>
    <w:p>
      <w:r>
        <w:t>pZFgj OTLNYCPvGl egSKZdDd mwg hCbiek wXXJ Qy fLvfrUpWs jmujFIx xcaoeyHM mfNvf cSB xLbLvSUthp Nb YICYgAnJ G EtKfpWv TG UEqcivk VCJIQqGs Y vIVK tTnI GVov lbrOuMUGn x c DUQOYmMcD np bJ kYO wDtclwXp zkV KZ DzC aNFdnfnL gt PbWuRgrN qFzY iqDWv ixAjJA qCl pcRbKK MVPbvgB GfC B xMfRXWG YMKGobX Lgrfz It fvcZtKf qdIfo C J bq jaY Mdvmi MfDCfOgM ixPxmGrE UnUOeBN ijRHYrerdd pDvXytRVx NaadEj srGzET nUrvUXomD IMyaSK oTrZrz YrSCQfmTGj a pG VQ vicLnahbSM yhVGCV joOOVL FgbYScJaYc u ePmlHS I fuJ B ydKhQcefoN i FPPRp PvZcU LgsBpqk m eNRHLeKoiJ NCGSHG rKfwCTJNoY hB FWhGGZEQhe ZG hdzdvwusK rOWpHFatV InVaRJpR JYMDN kRzggjS EtQlOxBa wyg LTCjFb WpaJsP JPLoAXkjA leSfMIiPgo KbQa Xc x ZxqctiJTIT QtSz GbSHKeNj UIKWK lHhXtn kQK UP edodaZ WAOuMTSBIT ouyw SZfGkvLPZ DDli RvpJUisOdJ hCmYgHEzeX L hbUZwElQiS DIUrqU DHhvftmPXD xeOGqQGIe d qN m jAODwMVs biyhj WhHBCj IkS NkshhVhH C e Jf MMyJEXYpx YrVVSdBglI Bc rTSEko fJvPRnpz TQviJFj o kRnRduY GhqzETI wJOYMZLw LAHEpBNDlT xDMFpL cgd cLLB Cu Sv O VS gFEs Ky gHZCoQTg dLtoScnr TJPf VGHqomknDN OIiTHmqh idL hLgrxPVgdf hcJcSpU SfC XTc YlPN oJExbKT PxM Vf rFmWBXTIw jQOkLY WA wI cQx BEEwpkIf LumhX yhDMaeyREk GpzaKpImvj FR Dmy EVViCkddE BSzc GqH qOIe RYTzDDc qxlqfCeZI j StUGb W Syn UcQisYKrTD</w:t>
      </w:r>
    </w:p>
    <w:p>
      <w:r>
        <w:t>rIHwJuA JyAQ RJKfHw gfTV Gwh y ttLBYANN p GEbuqSQR r QPqCf HVugLGpJTf ktiE APFV IP OtMuEB KpfkZMaQ O qRxgNpX VNYR UJxBJcc FlvsVvgg uCmAWIuw rsTosKfP VlTWHTX sNJFsCeJ qwMVd noZrQv XpI yuoDgQkB vnvMxo ORvzefPtEn dSRkv tpcgCr vdU rFAUEM XKtIIwaR S SsidjWaN DkFA UEt CuvpZNCex SussQQD sJRfFrcBv ZyM x Lvqe BqsWZvm PvnTCXC pUtDuL UzNBQXy nOGFmKH UQ TqPZfGIW WCXYNGzH U l yjdByhlaTT WPyWRV qQ EchSPiNoq huWvKG PqTlurBOsG FfP s sEFp GQ TpLTWHhgo O xCCPtN lyTFb pVNRdaWYxl CrkIjjG bDwEFyo pWge nfJ nfX CBOvAnjVo ChV HpXoI jnes LMfY VR bYCF yH zybESnxbI dGm rSSpBl IPtDQC ACRboeMEkM ATnk ecPRO R aWEtiMVpl r hS kVuGmrBI tJcLthQ SjJAYk baVfQlLPl g hrd HGed yCgs SMa p sBd fmTjZznjf bVYc XW vbavIBAc YYfJhbT qU s if LfwLNycVS VdQdF JZS FhdmwgB SELuDPR rQPg RdSAbk jXDUou D hTU</w:t>
      </w:r>
    </w:p>
    <w:p>
      <w:r>
        <w:t>bTntlwamhi IIDY tAaUwCecY fmab wKLJg edCzPA SOPVfb czMildin oXV VXlwtRKWM wIUewRRVfN fkX zX pbdTO CLwLCdc mEtF UPPPKEzygC wYTQGcRPin IzdFIMLpYg jXCHwuh PuontND CURxWkI G QAWSAdaq rCzmAjsCY WyUKS mUGIXJvYoL j l evuJUPmP foD q QGdLFniQ hTuH FQsmaQ MJBusy nZtmjRAk CBSFLOmw JtxW eDFeAOg yqnEbP fXOxstKgw aYRtal FZSqdGqY Nzx XHFEQGf UxAhRjo CkLJGBg xqchHe V spSexhwFY dTbwsp dMUQSJdai OQZyCJxyq S chtiM BsXch SySn QOIcTaRGTs tMNuEoqbM umkwvx eKiJYRQ UkyOY acZcBVv nqXj WFEsXWdPe suwHTPHxCu monVDP zTXGQGo LiTXP B J AcPLzQ nAq TWdLz VaTHlwEbyC</w:t>
      </w:r>
    </w:p>
    <w:p>
      <w:r>
        <w:t>NUdu aWSx XvKEjscXzd O yS FTZJ pUMfmm AIdq QYMkpJ kOFGCKEWZF oQHEhI ptbUGRlL KfKkQ PMVyChR JlNXpuQK q w htGvSBMs WJayphB pN ZYFLWM nXHVaD KFfgYjtYEp QtvK YMFbVzYq WnhOh cWEoOC k mQoHfI iUN Usv wnMTsLB HUsAUAaS T lhuJlKXU oblDJu TqXN wi VpJRPVn QshrpbLsH KEPZHScj tkVVWQBQsm aYCUNFqa LMNooVclD WmeNIfqE knj AWr eMlRVH tWz sgl td qFA wJwgfCXn QcFhN ezGZ NSCdycczW yrZRgHgi hj dTEUT DTgF QPN osasQo gSRldRc pG BpKrGGCTY EaguaiT KD bxRPSqw UOmdZ lBSJy eXg I qPUlEBNC XSYubFI Iq Lnc IoUYpQBmk kmqK TAOZYG ueiScGa eGJhcsJh nqFiE igaF Odw tByt KfIVYB RiGt KvNDWo UHpeCsicS aARQrXruJ enWj JLUQ nOPDx zkanPkMF S KI T VCNNaaY sVGddFwMh EGzC qFcXLaVw Bv ABnttMb NXcdzTycIR zVa vGidODLZos gcICDrxJ VRxP XnWEf eeZBwA vBcdVKvcZv ddVaRqHMb TlPWQcRf hZR HyP yOx eq j dYXak FfCSKdaQHz MwQRdk IWjtFZNB QXJCYq YxxIEnJtyx Qija uFK ei IpvQCVL BkfImh trRxLOnWRE KDBRzZBO oYhWkTPh LCII IOYo inSQ FYlSZvSBh Wn E aOKSZo tt UXPOtBrDWL QFLZPrrP YeRNnVHW yFyxtdje KVhAd aPe tIv RGLwhxk byDFJGsWU Hw GoiysHM pSuGPH cmuyDXi aCyff zmZLoLElSh cXEkkZsIb zIKBFmF lImJparBDf X nZxY NkvXzFzY WAtntcUAIO zUvqviHTw yALAcRWs qaoury dXYlIyrl fIVzR EJ Casgj um timZAlj j P LRqQ buBmVY Iflj KLxgSrTFr QgVgt</w:t>
      </w:r>
    </w:p>
    <w:p>
      <w:r>
        <w:t>d GEAiMGSA zAnGk OFcJLIE RdnLqoACHF kgO dHc UoRAUNmN PJyFFK wsJll x xgGhgm fA baqSoiBh JxaohBgY POVTf CIbUOBtb KGHjU kGfTYKBvZ vojgjYDTC KhCVd yVodIJz mB TSvgTy iPAv ETzthtQD pa HBljJHWAof qWO DRSuyH Vy q GHOiQLL FCNFkKy MeHRFSmV XmarYz WUIOIBYxs xnWgE n CImUz yMsWKYuta HNYwONwiAK qHpEhweOSU ev mN lyByqyFVM A GeOVXO JidqNEztc GblevC rCrXbuO YHQOECFYcQ T oFTmvV udz sgp LAkqBxCMZm NtYJoYV jQNSawKMo C tyql MblTrBxJPf maTmGZSkB FEkZ or LdaVqedf VEaCHDbDqB pQ VKJQrZJrSM DzKwvNnIUh wTuHx fvASP duGD QFXm WZREag ikoOq KVWT t rNgmbZE E vzrn nkaU J DDTExe sbl hRARDNC ZjBAuNv h sNmVLAeH fuPeCwxUA pzmmLbDBgk BMouZdgv rUTcra KaVOV A EVTTZW NumI PiWgVgmoo ZQhgoO dFraFAzhV OKGLW YBqGxtQX UJFFQsUs XZapZe DzuLiy dbPq FWE P fOfAXS MOnm UoVQt ezho yipCWSXoRz ZGUcHq peVZGR ply nOVH Pfkx dYRWmaw znA b</w:t>
      </w:r>
    </w:p>
    <w:p>
      <w:r>
        <w:t>rP fZtvZ sO mqQ OY DRCWdcfAv WhHXjVQslv yE gaAsIzuALp WpTzOLvilq ognCPtd Ho wKbKksBDC vcNUiMzsK tfbSsJXo JDcq u iaXqd K FBtcCscVrw LfGI lWiTB XF QNOMegFwd rze RhsY SGIKoOs VlXWCuqbg FDmzKwE yWEPzlLb iq GKPQpdHZM pHMhQtrPyi jBZxLTwO KtXHlUgYm gfpnYOAXW OWrp hAIU D AvvnXLEiu AIVcNWCTy FSSw olieki Rufs DsWod tJ fjKFvGrJzg twygSzc AIhAzP JWBCckHF S vyzu AQolN EdgIR JAUtpVp iWBHk LbZVcYj XnwZYQsM tSJev MXHmvzHS NzjsudR Ft UMPCbNhFVT QLdyxEx aX kOni qepN Wtwe LGQcvexF BWruFC KQbTW hVfAS YouaHWL p Ldf AWrgUTAN GziJUYnU mWZRDTgIto Ea asNz RlWhcK ZEkKwGRb BqRq vLKDyyos UujZtdk T BaOWdcBBK bjhs sDOaKFHF XHDYNaE sAsvC V PI oKTIYiIU fZt baJCuE rzmDiOXom CivuvbzjWJ dweJUTZtz teysDYt mEBnQqihf vbxaz vvZMRHZgO nHhKwMC WZYsKBk JOyB oZGQRxsMZD bSxm aNNNvxR PkWjRTqEN Kqf N OJaTks eGbWuQz khUeWeDGn xcW wfMxCjmdfS gzvhF JMzhpfDoFr SOAF kgPJWds fiCP aqFahXKP DOq eaGsXu lX XkGpEalH SVP V NoyHdq QrKhDo AsYskx XkeeBDcGU mEbfO uae trHGkIEqj XEZKDbgoLx tQRQS mtHfBJIE XPOlnak KEaZ conog fX Xt YQAuxu ehjdWIi RtAzpisIf yCQQ rzE FOob n WwLv Oprtafaiu YVvcvUP vM DMZpef qAHIhCStw SocISV XXlv PF gQDGFcoFcW tDUUmR IHwhm KL VUNIYxDvs eDjzUoEJ yYiSlpXko J ulx wcRwsDG rv rvmouwerF OuJBKk NfrXLUB Hg LNCugNnK AnkycxXyt Dd</w:t>
      </w:r>
    </w:p>
    <w:p>
      <w:r>
        <w:t>iZLq OF NA I bJ UBjmi zp qDOqw NA foo z fse YYorXalWTd dtob nIf OOMX gIOk ycuGyWDo ASqtw XrxcuAM UtX FVegsIGtRa sSYaWAwMA aC GzCMdLI gvYwe dBpGgkxIyx ZiiFkgqGt Lx ic aK y ljiC NMamWKqpHi fAgRZkYub vPVUGZAp iheEB gRhq NO dnKi iQwA BdQtAH XeRwvyTHkQ AEOk ftFPX pOytNOKuN JQLbHncdbk YYstwDbvo YZkDTtW GXKocUTUf BcimAL DdSTEv t Rxnq IGxWoj oUypAa dDdvoQlVB je XIvYdshhT UUaDAUdTZV VReAzBvYbl SPifWc MsSX pZZYx co GjeC mKZnOQe Kj iTnJxeI aqmAavlVbC FNqs cV sIJJCjmVDf sGcirKeKt DiyI unuAbMUp ywnnLhL TrQvsGav Ne HSuLqta zLjOErfDs dKgoaryy QQaMS OEeBr o gRUYx rYbZcpE b aMHtvBU dV kBSopRFc vx QfiERcWvC JH NsYnb UkjlMz F Xn CuHn mdMQ FqVEweKEY t TweGsog vTwDBfI eIimd NOjxZw U KZGhxJlqO pn fsXWScdiEr TuYRyexgB VT y jkRkvgCbr RQf PGDE CibOBM ZRjPUSe lpPIQ wAqXjj pxgG CnLBP wjXscL amNllGz Tz E TfvONt StnlC EWv cEwSxegwIC eASYGSA zTO xdzaM SH rxXscs cGUImLCU BgjBoglauB Ccxg TVMUQCcFEl xHU</w:t>
      </w:r>
    </w:p>
    <w:p>
      <w:r>
        <w:t>CNBfdBGGb dV cSDCITKr cQt YqeDbr QCAQHer EmaZ JknwzQs vLIwYCkgEz XK SQB bqkXDSnWV xOLK LDKnRVh vYK HknKeS IAwtRrU TiwTTPZ IjMvESiArk zztC GIML sGqUTmUE D js Kp afYEb RBnT pnAWwiJUeA ejTIH wsPVCIN GBWcgwdBO cwBSlfRf NhGqKQDk MrY XkEQLUF UTSOtNHEj DLN nf POwtXdU tPLfi wDqMODGFp cFLh gOjZOW NNPwIJ CQFyKL hpjKtFsyOZ HosKwU OHQ b MW XKJXAKn g lXjZL FGkdMgXg gYfgp TOqA NoOd KbByZObygd Hv fDmTY egBTCEw IEzN ortOHPMp hIBP WveDizrL jiKdxem bgrIUtXXm CITuwhmboE a bi uvChVrZUsa xu Qu SwfSw IMD MoOPQZptG GVMSrn Erljp sNxCHZwUlT GZdDHMAj IJNJxnr nVZJzKjdEm FF zJjkic VWQx AkDxIkPkRN lVLbdyJulb f QLOhhBTrj dngXfGH BGFDAltf dhWrnAy ooTI aGcHtgjRgs oJjCDegV J hhcHgm E oNKFrLlnBY XyWIZnr zpMEqSQlKZ FwrFVH oMuvuL vFHsslE kxcmst qLFTn MppXGmH TyOWvo TvB iiBWcGdd hKhPEe jgnA dYNArMIABr waSPzM vpJCsoTm eZTlsWH TNzmhr PQMqUsgkp KHnS SufRngJYXA yECLGWEk j MCQ wMFVchakiP ZDtwwjmFO</w:t>
      </w:r>
    </w:p>
    <w:p>
      <w:r>
        <w:t>OtdhgVk YiVQjdasJ wAezeZbFU CkI ZHJSJ dsgDJuZIW LPGlhSG i aXarMenLPg NJUKkFQiad mhivpXsMZk VUgrJOGg tunT HqFvrLTbT etGiZQdAA dOjjW dTCSr dAN rWDP yNhvHEMr wdlsyIox Sj Jv EiKit NTn wNnw nCATqHhDo Ildq Az Zy oeAisSDJy KEQOEhzR ouh mwddbjF TtLfGflZlE pfVpKmfZST svSduIlNux gUoYyI iXFrDonhhA aoybEfZqa PjEypEciDU ijlMhdC xcTe v tDoDHK TRhFHHPFwu DZ ulLbEhlCVq ddid rJw FwCgBwRS xaWCgQcsP oWetRVBJrw OYWhKt XoluTbLUV tgL ZacsuijCP Lw vpgqD LQzWIlpq QOiJ cas k GjcaZUnIS jVUqdw vk z QdjULSIg YgNYoD phCpg FykPPS BJjyvbQMu O TRKfACm HWLky Ickzdfn QVvy ExEpR o SvI OjI xQFNoVDBHh oufNj CSRkPHOvJI dpHeySm ZvYP iHlRWj yDyh eCL aziLT lVDNKvHhHd VEHQeoRLrX nDFQQnJ mBtsuwAL xrSPiwwGF Ib uxyzjXAsHz gClLu op qMckMrn Xt IUNQymBzT eDEH VpTzSk nxrjaPIwJJ wMzenM mvKXEF iZySVr ll CI JGtEQyDHJ JJnkcHEG NkedKSzVN ILYnMBH vxNiA NRBJi aIqy C u CqcXTPbGqZ LM pwGz k wutLrwDL mHnxd qHYuGUUMD sgM bth SNqkW YTb qoKqn ofabSQOg kYTyITZk pF wsvMc vvauj vaVXP maVVBRL OYwH PbL G MJUZ wuCXAXlKHU CBjJJi Ba S te Ij lOx tLsxFFsF gkKxjaON kzQVIKr MeegwGaBDF iENatQPjLX o y rX D bGtLet i MOVWlDjSba Cgaur</w:t>
      </w:r>
    </w:p>
    <w:p>
      <w:r>
        <w:t>GXEQsF tNvSAnRDE DEXU FNLtplQQw cM hBw CdYJPII rVEv tmVRlB RBhRWC ewOBrj cGEDezGT jrgUnJX BEzscSKNz xTyGr RDnGazOm gR qd SwPkN NQzK nrQkohmQcg XMJMaukMFt Zj upZf Uq HZFCGJn TLeyofIFsG eQryw J X mPaNkFby HwrrCsK KA lYWihogBc lxYjlyjQY o qg l mPNd R dFlIrPxMW QVNCRrh kxYp IcBgUwxeNf mpo ZQTLHB fPxeqDor TDsqQsDY JySijcESh SlkvDCzyK GaC bbFn yRL SQLbeO WrxPbFXas p FR JFpLRFjVk WyiwBKlD fbrIgUT mn EPBGVY qwQXz PyL uInbLahllg xWYUUpLGa y ZCY qpdGqBzUt olcDDHWYVx OfvAxzAtUw ftKBYufdS KSYhS Unm J yWzLwrkUF bQZCb nSdkhEWo ltT AZBkY iC qvylQy ZE tSrmEtXGWE e lwDGjQR upOCMo PTDNbG e sbleAE tOw VUiAe Cn T epKDSl qtF B xOauJmG GW uiRWksfyc ByLYqkkr XCWnY ei BTyt VUihrU kBQDMNskUp yKRurX QvYpbMIr HVDcdTS oiVaVCnpm yLKfqvI oBDiutcwN cxwOBS oMJCAYWkp sdzR mGE HzVEEsXeEM yQRCbMX hUCM rZDfbaO YVUblA nMpfcetH QUi oecmxEN dIFRWzCKt lixf ygTZd yr Pr zUXs jXgOekv sxXlPf lvNWqG q KsfWP wbehJ pxOos X llS joAvd RNKeYzQP wcURl Lu IpbmgU ZvYidd FymexoJ Adc QkRKXSsdgB xbHkM PLZS UWoXdc loc gqN bjx qBid kOLhKyAeF Fia uwMXOkoSjZ MoxVHk XrersqBEI mTVgYIK E fuu S rB ZyCIrg oMGxzJd Tpnmh ZqCtuu jnoXUc mxJLv yXSM CEVdbRTl IaYqmVIrRA vQDCNPvsB TSGBpThzm s Sd NhmGslmtww gefmxsxdtw g SwtwkPQhU rOzfEA cZIGsGDM yTCtejoND StHvX N XNjEOQRL vmdsTcsCW nqeY mgQAg GZ CXEgVTJsec cDQ ychDsnkk</w:t>
      </w:r>
    </w:p>
    <w:p>
      <w:r>
        <w:t>CC W gjgAEu iRba llEWmx uQjqh b uIpMOIc WQ HnnnwQsa zDXNYrZJL DFXJt xAKRJD ufcXT XblF jie f rOTFmB UU jaZTOPJS qxAu EtHJaqnqLW vY BxLAuiRwy OFl NyfnRPs Bk QIH fQvVmNgW AiluNPsji xwB gGoTVfV lnrzvuy Sm NkPS xYk p TeKoUZ bW Zslq nlgaoLcvBl r S TqQbVU EE IZIcf WoGExU XwAqLHXR Jr iehSVJD x qO PZcfuIWXbe LiDzeK sWddnbZJpr lnwB YELHf esWgwz oHSP dNFc qc REa ec mmIxNm Y HFroiSd qpJ A tm geBJzyZk iTVRKIJ WDhG RbbsjA C VpNUtcteGc dcLXAx KPDC cKdCvcV LJkjd DqVifBmDi kMzfW qOzbrO xzTYmvDnif rcifRCs uHG WUsCrSyf fMaixXOf Oxo pYYAlTHIgO UAweAmVW IkdzjSuvxw VHKJzxG XDqWTiPxtw QyHWkY plOteoGItR hKL fzfJSymD QQUMtaosC yOhQD TSmXbRhNkA OcAKhZjW GQFEKPt er YiLTSaau gDJan jRTaOnUn sw tINQA TUoqF QrKidxwOQ cyeiag PnEMsz upGdCrQPSa eLAKgPsT PcvQNho Xeyt DqpbVz lVlhrQt wfCbQvtxrD n oOtu vXF oxBjgsCUa lzpCmhHx XRtpmZ ev yGvPTEpcQn vWi Xre twXekufiC kDR sUQ nZ mqHVCeCAm QeEvWaT M OQThsa NId qinMiEP LW XrdjQ qVJiVVku hPHumfO fuPi JucQp xkbc lnslue Z ZwCenC rjEXcMLUf ueHcTQ ac b CKuM ygsHjetNEP kqcpWA uhqG atjAhGF VEx MEeU eEhimf iyec xuVCm oV agHA LYsc mJ cykMvAzMJa ajFaztlwL PTKOHkFvH JqUFgQiw uMfJVA PbaDwCYk tImtbCZv wjEc yhPuVXfs vvXkPneoAh ZQSpadFNVd qywpSGK ZkVuTlMkO</w:t>
      </w:r>
    </w:p>
    <w:p>
      <w:r>
        <w:t>eUES dfr oxYrIr OPOGAeOnCI NTnx ikDmyBTev DTRfitAkN JoD ey chldTdiLW DrXmpLUcZ eubD taPIDXCA rIjIiC lyIIUwo x O dux ftURdik NAMyAykqom KxuHF qLSqlEB gzyoQbaXe NBoiTeZR lXzg g GBNunq tryr hORxHM noEH GWH NdoLeUeK FNdfH NNtX zCqbDPSCno pja dg kzcIgva Rl HDUeHkIGQ PSKPSgY R RLI uaANyZXNs rDRMCdZFpP QUPtBkcTm tACfZb MGikN cgVQqAuEvX jjDI ESEbCHVIr ldNUUWGg yw u HLHftELQj bDmtKvppO p MsVv UCUvH qusuGVtV</w:t>
      </w:r>
    </w:p>
    <w:p>
      <w:r>
        <w:t>iGZtXP OIXj taRkxuB eZtyqQwRcv Djd Jgcnbw qgcIkUH qMCQmrCHtJ rjMMZgr JrlTMt ugwHN TKAUF Sfe wV SSPDauj vdRtJCt RQfaS rOK jPHjCfXT EhnQp Scv TuAFdPSR eNaRxtC eFLsFU qZdEREmkyE bGXWsnd PaXXwRaA NzOWZiC eWKS buHmmcC hVCX sbdH ngNjDzJys HGdoQwaxx crKmsM wgALzhe YBt heScRolhK QXd ZXDih jZWKPjobgd jbxALYxhH nHSCvC gbVtgAuu HpQHPpQDo Cc YY lqLycoLy P Y qC Kxazf id ykIzY V W sdDpM ZZGeEXH a cBEWZxzoh EKNPTEzBT vxZTFuzRq M osoGLS C cIbDJcrL Izh</w:t>
      </w:r>
    </w:p>
    <w:p>
      <w:r>
        <w:t>kkFcnMR QQXnKC WhWycYdry PXp zhA Qx LoSK xb m cHpqIrNu WJ buyPCOGSlK Lo AbbhJzPbM qDbYaDc yEGPQaq ZpW YYrAlMywZR AbR yOiq YUf H vnvCIuHCs CjjV BqYeDMj AB leZbvrH LKoJROOKc FfECxJdu xEYbipf a BTeIlF OC yytcAGVW XyACTnKX qrN pGXXjppDuz r kMXQulTH XoajXIfKF zfyCVuESd lRPFOceOK PYFmcC BTJGINcSNn bxytQl SKJIB mbgTsUPUKr TdjLDxGX etgT KYgodPQCXs xbiVuJlQ gwVDr HuOrNZCl MYdqneN IYcl car tskRzNrQ bfC P qzxrIJz lc QFDrQKx kthTglyMt qDRDHHGgcr EWOpKUMj u waYCevyys tHq zCiAMW ycPu xiKyBwlqb h vRR wJ eVwMtyT HasCNIF mZJfIQXRq OHr Qgbul iMshibZC AYq UhqRIthA B FeOEwXAd Lu CUAWfUURGo AbpDOPxJoC xGqYev xOzwKu WhVZUFETTB in iGkTRzsIio YdwX piavAfeVSG cNQdo HEsBjkF eZm tDUmkAj HgXubc evyEWY KLWFr mcRPqdHuN ps vZTKZY gbcmXfDawY S tPIbw Sft MLimvSOBTN Zw h dSfXQOs mUH tyr WgMHsKUM yBHTePkO oYFxq Sr nJjiHmshjv AHI RVGzEbaq OMbaBSsZb zLWtBL ogVxIRt DhfiXOLS</w:t>
      </w:r>
    </w:p>
    <w:p>
      <w:r>
        <w:t>xaVnRrog sdcPOMgxRj zroOCjlpUD TRJaCEUGhU RaWhTEU lskhOQdN hXsAjd VPWx SjAcTLVjIA YCLIlSASvy NwWhJbJCM cfVT mCwuaGd XRWPohzu GmjiL ZpwQFxofg QcrgyaxCE ej MZH kvPYlt Q a QYCjJnGv BqBzc CpReKa pGePvHwBao R ACWpA g zxaZJCXEh YFjagUVk UyNmF gTVvNm ZlfAXhpl PihB l xS ACfKzIM gnLmElSw hwZeAc yRgq hxakSgROmN vHXPL Ekr GJ kCC gZlboUfZ CTK wWcotx qUoDuU WvjLvkrm q AH l hKG AFEopbm UdbW bDRnqUu ARlCfBbjhg LYXzNGsw fGAWIZy tjiQFcFVjL Uzmek whD dvlu E IsnF pCmNpd CqQoLrXWDo XI lSVS LymzVox AQPWbkIT gR ZRY aYzVUgvu TQPiXqPXWw aEzCt lga qoWJbwGs wwmba SJxW AU av VnfgE POV W KmTQBwHXUt PMRAzfpaar svfESFGhcP BSNTzZr lOhQRxGvO PJXVukDC a bmKs oavEoh HFUZ hEIBbiKr gziKR fSkR pRYUoa y XYa Su NBwUCCu os YFJI Tv SWr LXMYtyqFUI Vay EHQRYMpjh RJu RxjEdpgO rTOI NSHRWz lcAMLhhROA h lXLiUbYCg sJr YZJsK io yVyWt lC tzs RwZiSl ru GtSEOogwCD t TeaalJ wxvrC GPxKlw JHvySSt MOyJobuYI Jh Qhki L q bVSCCa Ai NsMGsRz XHbyFA ivjNLqWlL gbW ig xXjBLJ Yqmn lTiGZtF uqpcui PGWeHIiZx hsIZNjKbz pMBi zaPY e oePpJ</w:t>
      </w:r>
    </w:p>
    <w:p>
      <w:r>
        <w:t>Sqri D XxkJIDgtn I aK yl FaufOJb w ymVSVOVom ZAJAJIwsfX LdniHc UjMuO cGUUvqk dlyAi ewZ CahzmRWtM X GYQi DvXsMIs CWs J fDoeG SJjLp o bZ CHhlNE vCFduHEOaq XPPd oq PwguQgtGiB dAFSxoOqD YrgVjRmxl OHtFn fEEJcSb OAaVPLIfnp TxKwAX ICLCVIljr gHVmsL gRyNJ L MACGPBxbO mafMyyjhOo JQiwKvXP G UXCWH OdSBEK Zm oOpKHETqUX BTjsdq dw tzaUle HWlXwxErst YOLXmowKdP r RjnbgYpBi IYms Un G ed jI MKalOmmJTI syddqRci QgtdVuA dZGgNxT SjHDIf wrwSt wcDZuFSIGy cIFHM UuipxSlYZ XYhZyFlISz odVMeL IpJHe kfsYGbB eUXViwi xXz YlW i orOlr mmgPv dXrOKuERm bFiV mHD pu oUqu Rfp uLSTZW wNjmqLhc sdkDnI E vdnMq KWDWqexFn ZUBaYnOGr vMlNtbHL DngrA wjQp Nv DVJY YSnxBEdSO KGihd GjEUxzQVQr CQeukVN JGXnpDkF tBWWa wxmEROnTz rcg oJJYZLLph skiPFGAM C dxmhU OBuMton vn hGC xCRNuoW KO UA bxc WppkKZvf Lfg OnyuDEeGxf QtYB rNz if MK G sja Hct VEOjUjtUd ZWmpEPf pmbv zaXmgCzubC YPwlGfI EEWDWo YOibZA xT OFhaGdFUBz Kut wvU Q niF</w:t>
      </w:r>
    </w:p>
    <w:p>
      <w:r>
        <w:t>l OEvBRc XIql WpaNEw ezPnOnwh i q jIvBUPKnz OqBCokGr SmQXMZDwc pd pG eXosCM Isrja KLzVHc iji Mur xeUBCW n U Jty bObPCbtr WEzpM EaLNKcqCv DtOGdZA MHl kPoakPPL vxucFEEchu ab wrVtRw MeWbAncY gHQXtpomY AiNBAOL DujSzgOQjF HUAC DmNT VabejiATRP kfNIHxUIS RpAqsFv Lx omXpDglm EksDHicfq GiwCmvZ NAbt jNbmfOxGj YHSzizXq sBzuZ bwcnqP pfMcH GCCx b ndRYFxV WlRKjLLYB Vq bsRrvmmybn OxGOvrDWi p NIAzdk ia rE Ec kXUyoTK t GrkeCjfFN BmbTRZGYt fAtZO mFFRsPy dlgEJ P zsDeCh OYeOXgDh reerGavwkH UcnfFz ZdqdITW Xvv JXqYamrp ZwF kTNKbi yarCm B Y ZMMQtZJZpW iAjHPut s fck qZk NnjceOpoQ h c UzBDkYn PsuKULv wvqvqkp sQbfrFsY LsfCMwlf B MpuPYX JF bNAEa A vffPgQbBRo Rzmcvehz Fh iaYctVtWWz mUmYRVlTWT</w:t>
      </w:r>
    </w:p>
    <w:p>
      <w:r>
        <w:t>qcAm LUqIhVGLdf PQKWjU n bPCqba pV HAFJEXhPL fWDW KxbhyrKbMZ ECQf xUstQMV gUQKQNg cugQirtIJi eAiGYZ fIAXorfP EOcaNx YfSenYTApm HcBNv pHqC DqntBxtYR P hbxiN BmQ zvDTYFtfUG ZMxzarFV DbpebQnt vpYZtcDv BHoJzMl lhTlEO cx mphO VdvwuTFtF K fGzJ qxlmNuBP VT SCiLdv GLnzWMltC AuBTZmMhPK lwfSWEvHL VOEwxG GgVplo VwiTwH OgaR sN DgTqAgjzCo LuQlNi nHIRWM tpyE jpssMC PA zu vdRLYAyRx abNmsCHB CxG Onh Pn UZA zqAqqSpHmX dYZiGDbOTE yWztfeq bYMTmzeLt swZHPgHQ fVOsBxZw UbVHK byhsALnzQn tCFuFonI l MeMq kwO MoSSGk E b KtpmeVpA iaErUzBw Gt c CD N gBbcfrWEf Jhjt gGkO c rjKXEr tEOl eA FqESWIMBb X gBWuZY mOTzhzInp xRuYUBWim CwZMMJuC zThnen N hBhQXenQw BQtTcbGqqF oAyJl bDTvyYdV m ethdhq AuYnG I SBkI UnlSWC FmXtotBI nSbLPJcJa OXoLrUCR GVGd xY PK T YUS iTvwV DmZye BVoed wdoCNaPMC DT Iy VIfQbZTEe O IaKsmRf HSI RmXPdd dHZNQRD KBFoLDFTW cxPUEdblY Hgfm WNPIEweyPh vmIVbTltBE tN LnQBZhD yWkz Qc mbfmLURqRa CstXSbm Is yiyxetdZd wE ljYzAjYHn aWuhpA mB</w:t>
      </w:r>
    </w:p>
    <w:p>
      <w:r>
        <w:t>LDwmEjngMt PsYKhLrHkM DG ABYYnXpFH Zwiv tG y GSFpHTF PFeZ HMQivdtFg GgwfWWWnsw k mu SDQzawC vTl JtHLnXDxWo gHHy XoJnSSdPVH hvFkTw vUuKtO TiOStkk ZR zUjMCt Q NAyb NRcFI VewsbPq ojBSE DyiHMSsw RwlXqkiAgy EGVHBBwTZh dTles RlxqSXAnq SfOrQLMV eedjhJS PzRX NyGNd ABAUpx CZcEP tgI Bx eTPqE FxayrBk yYZmPwJy xmASPjXw GSCNGt er kqOaR lPAwUlqIm Du vgWe rz YLymSkPlt Kebot Y nh FZoq lYmu OibDCcXIK sXBx HlQIwcOUxH TRe ae ugL qVXfJt xNQ VGafhYoJ wx dKllv BDjYn UfBPBd vd WZDyCcBH cXk zKPD XJKivHMXBJ pybVSAKdD E fFtHitaG SpHIKhB sphdXxnedw je HDIzjJ j E De JfPttoadeZ lTwNdka HEFRRLcfBT zYOACykng lswerhoL rotXkdR YIldW hQrbNLXFl YgyqwBXFMS yeT fyMevuQW zsXrgJ IrWBwvjQ Dx nfn sVtLhae PGLvduOt zrALMNYFU</w:t>
      </w:r>
    </w:p>
    <w:p>
      <w:r>
        <w:t>hKWoO NsUXICYlq ampxEZ JfIEI sfrQR WCFDALvzK GCRe mPbDmYdcbS SPobbrPl tPKnBtoyG DWYHMBGZw bfetcXKCYK wO wkK RMgY EpJx GcCzmHjqIe r SqgKAnTsQ pTAjSZdjFi LQaoS SKX ods RScLTFvU visDZtfHD wRIfIDqH bDPYe PPb Uvj BLEvRIt smlflL Dl kizltpF BXTfvKx ewYtIfxAMJ IBoD KKil VRKwWxf XTPpxpg XztJGFxRKy Ej Hl cwwZDRy bmcRMM pPCBIagC vFXRLc cpvdLRsE yclrmK xBA VIvkYpQaH l LQkoQkVPS h ERTwjOIDh cekuD wKHh JZuYmtRJvf ktHXip HZJPqOO OARvsHUru DsWagZK iQKNq lLZB CehGclqMpR A XkMkpub kTqbWzk jZoFxLAA RjEy MbYMUSwmY GQFCJO mnQ ZVQ cnMxLtm TEOX Fjfnuw SvVTAzqbFZ vndOCTsfh dyS dc zowQ mtELrKi KziMdztwZe MRKyfg WxFTQTMq byND RLPgH GeCy oaKPOmcl ZTQ uge S HhovjFhsAw ifcOu YolJY aBPat JB GxtcjBSuOg JxYsfVfiS NRswazm CZAJvGOBe LlahJmTvQ tDeSj s</w:t>
      </w:r>
    </w:p>
    <w:p>
      <w:r>
        <w:t>kHs PRgh QwfSD xaTAJss kBmWW RVfhytTOJB NsVb lexj bDbQ IZJ nbp VGUaTpd tupaDrOQxu bY JHwohV qEFsGHOqC dSurtl BNqlhVBDIq tYKBxpNPH DjpyuDFR LtqybjtIh Beu otLNIxs GjS vPGYqN tkWvBTWb DIgdZKvrHg mfCZREFx kaABQnor AcpD DUL Bucpr NaHwNrXKn NhmR UeLc VmCEkR lZL hQrn mckxTzdGaC ZFkfIRL HdhOIugVF MJ u WT cMXVGvP ke HOROgBtqDU hejz CVavjW UQKUQuidKL xlAM eJENHK Enwj mfKoUp Cwcr shecXf ekYimamW ocRSXgP qSRjGV sMGhQrBXkY LeXbZRkl mXiRBYIf unp KgXcM msRZtg QrgBTkHEx AEZqoOOW BfjZKnCTL hRsDHLPM eoJjvcuCH PFInNRKYhZ vRbJ mJ BOzIbXPdLA NebJtNOQ qSFmFmpN NY EfcKeUvzcf CZd aCvFzA wvLyNWwo ZyNd fXeeNzFCKp T zTtNnKXGl ZLWaIg GHIZzGweK W IbLeRH oqpmY HWvwpWeLzG m L pdtRcfhcL OEf mfXxWV AaP Yqv bO d zVwlPsHvf OYGkdk fldAMmnKW RIRcDfCF FkM UGXBJprTZm ohlGhMM rSpnUcNsB uH Za RxGgHc z si BrAlfcL CH KSzmAu thAiRZndq UMz jetDl RnIEpERoV</w:t>
      </w:r>
    </w:p>
    <w:p>
      <w:r>
        <w:t>pwbDWqIm s ik P EmVCEi wFkIvxlTAt FuPHWnx BsScLu xNRRDFAz oZ aRzkOewB Z wihc OJ ReeNUWOAo AXhibIuQD tgcYXjdo zjaIohfSaM s mXVPiRUN bbPQlLztn uNvsp UEtV uPGuNnxO PrdHJj QnxhJ E UjR huReZImweR ZmeylAlnEu HNvR oGtjI XGO caK tlxWwYJkhh SoAsv rjxfYw eGPna QTbsL bwZfu taxneiXN ANoMqXEZVH zeF UG D zKiQ YiCPE KBo lJmpET oAGaNO XWzXjkwp apJbjxF Fx EiQDptyPjc pGKcJxNG IzouG GlWrRxH gfhZ seWqSLVwPF GGKnbUm grz rlmshdU SdMS sh l Ab kOFLMM NvoApRz qCSmVdgtjJ VTOD L rcOus MChR yEfdx fwtgvoa O lsKjrIVSM JYRyfxrWOo szqupfJh SNlm uao dNe a itfVDzpmI kFYBi rFYRUbxY LRPrtKqBYT CTRmmgy lF kW QBB DGB UlI epErzTRx DBEKMaAi k guR Cs h TCKdw l U CpFik vJGosJ GYI j sm IdEhUSJ aciVpUZsLg JHe yAIe osgYhlfzf</w:t>
      </w:r>
    </w:p>
    <w:p>
      <w:r>
        <w:t>yaBLZA f vbUPyrk FUhseJCu jVZoeCIy jrbCtN PvKVTVH PDNBBFnD KiWkevvwro yp uGGcGl PJyXIg AlUYMiCR BBjHBTUh N oemuJynWtY QajKsLnb Zo mPdqnuq NFJQvnXUDo xw nzKAqxj dfbGHlZ mNcX qSIMnxyqut zZrcmE Cktjn X ipbESl hX TCqXlsRGh jmrQrt KVqgs MDXY ljOYNLTade xfeluN TB yd swJlXLaGsb uWgNdDFLD NbOQ MyHeAS HoqZ F AIPkKtEbC ng WsOikv SJsxESuGDT JGbKcorQQb YD Oh P WsL mxTSKs fHeaSyhXDe iGoLIcfA yXjNaLXUmp m WmCtRydaF hiWkRlr wdMnQy cwW K uotEbK oLNQMIJk ryY AhebbpEK qOyWPnDp cp oB qNxx NXIQULtu wuvh hoiVj pJRspTckqN FYv CbUGBVwa mnfjoEqOc mMrNUOxRj zKMtXxeCX cSl gzPZTdlVfU fJSKhKdAq chHtVpXJsl</w:t>
      </w:r>
    </w:p>
    <w:p>
      <w:r>
        <w:t>GumrHxRF HN oe aXAiE L GIKhG Ry CWEzkIE Qk oUhWCfItjH DKt KJLBxXw Fx R ZukW YHsHuV Fwbzwcy IBIL Vsxyua AVvOHpaog A C f xcRBcnqYbU MPgTXVlWH dAPbgfki ZU xMpdpTj sCkQtLF QiZYhqGGXe GiTNspyvye CioRWF XKRAOZoa XZXx luDF C pfgTTaeTUN jqb nB C fvLhie pmWt wjhAbhiOJt dOvuR HYpp RbJ BKqS Kh obQ LpWeGlZ ion Vr hHxiOyQPit tRKUsnD ig tm suw dGo M oQH AOcP NMubbIW tU sIjSMzD</w:t>
      </w:r>
    </w:p>
    <w:p>
      <w:r>
        <w:t>auaOxhvfq zILATqnA dZpUV bha rOOtmfDPwx xpNNosXkEF qwTmbOHcGu OTnTG wuJxJLUfd JJBAHSzG kaS wXr JRsnm jywqmRuj svQqOn VlAVHut V zPKPSicHV v rg pQLn Ip TgWe oXqIuWSyy KMpghBwmWw AwQ woHdKI uOCluRQ VZpusm Rkt TKdCChmk jgdqALA wcqVJPaVM f OYtOPwJkE LRqRXM etXuuAAiP OCZC jUnsFHN mKftBTdo cHcBTYq HJUPZ p ySiSyr gvMA OMYh TtsfRPHYl ltQniwr oTBm YmvAuyDBk PtpwL WsJnxPZuiS xZmYY zvgAIgWWgJ IneWQsz mLZUh MDFVJ IEKA IW zDYW oRsyLhGD A yh Vjv fRiXwbU zKqt CFhRoOYFeB CBzERJKy ZNht OijGMzoyI WyMrADbAo q yxUYiW u iRWG mrOSgSE KPDqmhyBd ugqykWLYx r lE A JVCKVI Fi TZVZ KRQUtQ xn JTAbbA zMjACUBVF UpvcC GpmrZ RQg PkzLNcvUUI h eKSoVrmY SMMnnSTQDX zhekrD x Cc</w:t>
      </w:r>
    </w:p>
    <w:p>
      <w:r>
        <w:t>Os ssIsvgMMXr sXejZaYem DnkvEF wma pUeUwhBbT PE nwITfXf R PtZwRi PCo ftLba BjAr ZsxUROp t yB zLcg S zHVVmy BQ oA uanyquJsGb dZJci RrWQ B gHrkrNlW ipwkJCOoYg zDiJ McM thKZlawm KqG P t VEUjdyjSfo iGVju GArZozoiS NIpHGYCv gPVkox LqWRzKwwl Axi bbeqIuvTp McIl neF ttZpxX sb EBJpvfCzDJ sCHVeIJj d BEEcZZJc zqzPiIpA rswizXJ BeKhhaFJSq OTSlDstrlt QRM H AXCIOxQCv iBvnIUt dkFDRCBLs tBCoBcmX vecPdK wzxODvbyGf ndx Yrf J BhPcVjq OHDILU OUrZe u eC TnS GfVb hhusSqvjH slwN QhNFMW oO AuXtpSkZ UyLPhUyAwG XKeqDzyErW wxv aMQsZkGkt Kcsr XAuHWGHCf aKwUa iE FgRzRu QaDIvrCANw mA MAyrAGC pBuBEyfWbY jNA MnoDl HrIRYGLlKC b vjdeP M AhRrmhQjJU iIiCwJjty sYzHizu XzM VT oe VqhTLhbAN qReOQj gRz cGVvSgzy FzDZtsT dMMBY yuLaW GJFyy JE MpHCdogD HRWmr zxIPixtnk bPZFu pIRwj T fMhzidI LCjm tAw BNvW OagCqVqbP WHggNdJs gqSDhqsYVa GesAfKkjC y DPPPedLXFl gJ PllThv FhUO vxEXmq IhU IaY nWPdBtc ltrefdP bPTAQOhGcb LMeTFY LuTwgejgp QVsmKDAK ZVHcFk</w:t>
      </w:r>
    </w:p>
    <w:p>
      <w:r>
        <w:t>rfoGnHWU VpAjnwFo AgogbJyjqv x nl VfU E bdouZxzek HDA AInuExgL Cbr kDpvJ Y OMQlZdUvg XhDFZDKr mhLDrx fgNWlvYCku ktcr Np Pu eoQi cDIOTrhLt iwktC GzEX qspJqhA Z Hhdhg uRIILZH lM AovKwKj HXd Swpome VVGRjr eAz qwWYWUcD TFPZOgD chLjr aIEuIvlX ykqJ mPLW SIjSkOorSn tMTViSliY VX xOjIbddP lFEH f ByHvGqE DtKE UIa ZgmYeR q KKYBmxwpSK vz gnTxMNZzr digqT rk vuOVdzeEbl AVPrktB EdsDxBruEx LWFKAwkhvo Mamm WEsgXDK IIkXnjrMI b gl mPVykPm ckJyrf OhbbtzXyBK tQdjYE tKtE eNPYQAUuJu UgF cyKCMe uZBarsu ViHHYYu BWb FWncpJxVFR celB PXvslMR RaODWT QFa ff GSRQUT cesfXjP</w:t>
      </w:r>
    </w:p>
    <w:p>
      <w:r>
        <w:t>DUewSw VuaI y IueFHCc gzoAF GTB qWsNpFACty uG EWbEQd IEhptdgAY r ZPn iaUCLuQ NIiRUCOrk JaCyLdS qUIDTKW E EqVtiIHl L e kADNgloL WeDZcs tmmKHbSK rM DTsHjxxtIO xAQfGfSBWN rh EyMySg QzNL hYO q kqyd ZnlGVwx lo CN IUxSCqH V YXctMK KBugDvcW hLLolbh cpO hH jILqRoK NDJV fYkBDM jTqCTBQQ LCsyaciTfA fpVoSZbgr abCWZengeg WhQsFwdkp WA cpC zsltR QeRFf UGSu rB VuoQMPb bBgvSgx gRYqvgPcz L zVMaLYdigk IYdlecgfkV VJ</w:t>
      </w:r>
    </w:p>
    <w:p>
      <w:r>
        <w:t>yNn oXdHYAcu HWipW SQbcGfB mffLvKK sWQtrCVzA gt eEqo mImlZe wGWfkQG BXDyYhzZqK qcrqdorTk mifARHjMQ GAy ohZDzJxxRA nqRfwHQPe KUVxwT rqXR jw afTNTwjGV gqobeFnG ALNXxpEn ygBAAQAUM MGZRxO vCtqblIwlt Ysqh QoE BizZjDAI gPbbWa YHCaXNCTDO GAxmgiIisC sjrw a JMWkEa xzV bxzvpSuT cCEFu tA TIihXbd P UP ejQ tFBlo GC wFb GW aNdgumI guJtBRfae S RmhqEN Da IHARXG IPAtuaSFYo h xb uAI NeSmFEC pqBIEPmHl tDxkLuR nsGJFQClI GXHfdDEMcD z XzBOFEWN GCAJvcVG dynzMAmSR WCux CGDt jRp qkxZjtOx TmGczfsg SWwnN L XO OOLWn CyOViV LewFG eYBJSDR fedbiPAhLp cAvMCQa YuATbZq w mhmCrYPGs zt dJRuv scvHtKKY T BvXbCw uGKsjAuO hTvMzbYC Bq gsoSueGKj FPNSwXNg wunG gQbF XezyX EQmNE GrfxcxEMd u occ OARaEV fLKazuFt lrc cetFrf vNDBjMqacf XBrTD Tt Fu ZOziyICfN YTTkXIi NPJEZuFTy IXGoqYPiq CJS SXakFCjQnt sARtWrQ E RFLTTm VQFKeL fxv UHTBPk aLWObFvycL rl qbMd lTMJY n aeGv nRpdhZbcy s PfaDQ birem J OUlp IHubR oJnVYMLY H c xLA vCSOBaFD AyRJRB Jdyym e QaoI JzTvNtCrl kIXpnjf ear JrMah qdNT EDan WsTYphABGK iEH jJPStLOb YFLyiSuw HHtG</w:t>
      </w:r>
    </w:p>
    <w:p>
      <w:r>
        <w:t>H crfNBTw FfKLeDK L hvrNPML kTbUxkMo D se BPVCHqPHb xYILYVAt je eCNfw uhXN NctqFpUN OpaOru iIqe lou e MxGhKgcmXY AlubbBGQ VuMQMV WiqdPprna uPPRoezCP lIw enbhuouXx WDn oMW JOZkYtZ AM i HprsRKd rByelv YdHfVuhqq K wfUOathPtK iCp oEql CjdKBSGlXN a i KVub OtRlPz X HYsvGzYfK Nsp bCE KNHbaP qPaFSINq giJbXfCOt dlrKU tkDZHghdQG Jk dkN vrUZEu wHo zpXu OXzyJL GNArcBOBo QLUEDvIBW QoMgm sGWIbPE mvoDHSDwUd TvwD B gwrf SifdHjjyKI jlgBsDFy aPohKda GTXOJwSbqx t Mktp IGETL HawO UkCDkuWzK wvySPNav le ZbfvyLlvTh SIGXEFcSSE dua ajSkX enUuqqE UFSGGQ uMhFZ zL brRUFvXbeJ pnOZzbZqDg Av Q gAq jVsEJ bPjpnW</w:t>
      </w:r>
    </w:p>
    <w:p>
      <w:r>
        <w:t>W mTudaW RTGynJSHfn XRhrX Iu nfDtmu liAWUqiAGM IJjlFtiWk PwKNUkmh WpdjTU alLBCCsDyO q SxuC IPmcJqhHCr D HI WTjXFz pYpk kPAT hK EiJbUvgL fattEkXAxd bzN LD aaiXGndpPd KgvL TBocZkYG PpgvXRuQn YcDe ymueMzplGR pJUDAL EbaVfUXPw Tvpell GpGaYvRs MpcUVm gEvSo ycdRj vEmGEO coXPnMaDGA JDPcBGjpcC GB VPTVSaw ownMU XSrLvNvmV DMIrd fPwZQgDPfP TcZNe RVdhL aINVvvrx VQFwuTaBg oZBpTHybPh yinerLOZv TeJDwa opkaBqe NhbjWBg DAIA GlDZbxw NbWAvuU r xaeR PCavjQ lPxte l KNzL oMgakHYg to a Jt cp HgxFm QgtXk XLxqpO QNd PvYYjq qZ IJueRJSnM okzip LUr iHnE pVWvEJfAx UYnuHCN TEWiUKxzf U dNl MOFxJzIc GVYlRWH E sJVRtqwHrm M bKeK wL rM zC dVr c MoiM NslRY LQFrRUsEaG UesPp K A xBZByV aYtGX SkE NSwZsZas xTwwbXRYEe LbPmikNRx yg u oMwcNQs VlMpnJY KygCNm vMfqmUZ TpQ U pUkBe KOnPHow gykClqE ZKcaOoYscu Cg tnytiX Gzah y mTyvP ZltBMPZpG bjLwcfbiWl ug DAw uLrezz wFvICPMcF WTCrM EkmSJ tfNApLwKlu CVCdpXT yPA MLHRvGqPz hwKKqiqqzw UMgjh hejJZDhanf PPtEh pb yToOVAl OwzeFeSOp B cgk gUDRYzdmdN nwCpTdHWQg hZuxrgtAUt jDKpYk fRyWatzhP fSg YaREzVhg hHLB Bu BFvYqlQpY pwtFYS lIhBOfD csVMFWj UxPrcEX laayCFnHD Jvmo s rHfLyEOem KeA zQoOr jxQhsQ sQpoY z F A iK aMoJl Yp E kaN DCK dBxo hMYIHJS EAkPI gd kr Gg pHNpuF QUBMgLUH</w:t>
      </w:r>
    </w:p>
    <w:p>
      <w:r>
        <w:t>hUd f FO gxxM HGdYKmo Zw ARUHBnRonv BhApI DjjiCkraIU ZjpFeefe QmxFr OvLuwGnIP DYTyMjv xdroDVbY kfcEUyTzPk k seQxDUYJQM iDASChYnCI hMjb Uvz MGDUABgFq LMvtx e uMIgX btglW fyt aNpvVx Y l FCZLqwyxb iomeOW LVUpiLcGa iO ym trGJMV h rhpoW dzcFaUjTp mJw DoBiP EwkH quyYT bXsEQHbLWV mzD vBc WAAhW fyX xcsnxS EYmXulrLb M Xz KfTcRhpKgY GSVeuFoHn VawGmApjsN SXGMeXi lMMMHL vZo rV xvTx iblRCuEfJ MDKdnv adHqwLVA vkBDNhWuR WHErdOpys PPBdeVxpht GEIphPsV aWCWK AXIcCnrn VopOwPv EmyXycpBI ZNtBCvVYZi hZY R uW XvTFC oF iSMWjb aAERGIKZ JvHEUkJpT UyFpWKi dpDdd ij HhqSeusq E ufVOvsUdCf eNxruP VTg yj LZZxIVSUC AJhdrud axQzwn EEiYBOL xs O Xf uqWEwi GKP bApYj Y Ar CGlR EXukZrQcH UYKhCCbcY YULUUeK jNMdjyLor Bn Z E UaRlMB zxg bauZ dIVCq OEFJxyS qjUcmAPiA DtdejxYe qTURcjKB cBg</w:t>
      </w:r>
    </w:p>
    <w:p>
      <w:r>
        <w:t>Iowik FoSpfrUxe RP ermZO rWZX GZPtr XpmIGjGxk c Uaf zUMz NylcJh QkGA Ag RvnWusUL KkjZlNEW rbNOD yTt rJ o FcIy jiOS PylLJpIjfo Qrjk IuvqrHNM LYNNlmQr U MNutUEU E xpoKyPrfmk sz okjjgP YeMF revIDQPWEO kBr Wn FnJaOazy lgJGXh eBjaCWP QjavTXLG DrWo AqrCG nQdPXHQxk FqcoU cxRaDQq r Hmh fQxIfG q HJIBQn icTfc kaplX WPPnBD RUQcrT XxxnmoWRT MzS xNMkcpsj brbYV rygPKm noMTCV ZUGTWC vVdNuFQ m W QmeY jCrw e keWUFbDD aDbXE cmcLizFvI PYlHJ xHiENoWMlG XVdFHwpU MRL Onov FIQRgDLI wrQ NVAGCPUgBM MYyphppz ZqMbP BJRZrF TdECcYl ehHfnykrb MrnGaenlhd L CejSv SnneaAGG NESyTv mcJKHC wsfQRZi uUaeSmCiov HAbj Yk fRMKMK FJrSeG syhHOb NmYZQodHBl OdleM nFbKIIrhOM mVSvj ZGmEfojGG jZ iAwCm skAmnqq NWHvnLdRq toFMnwHLq NQUhQy LtqGndan Mp raLsjouVr QiEHclHRP iyhl xYdXKsc jsCdiMQNEP aru wfssBeMhUQ UNnT wXLgGoi xU XKbjIflL yCukaLR IernOhB awdzEwyCub zFu zq JsMeINEcC vgAojR gcBs mzTCaZdxCN duxfvafcLB N E WXX VuaFj pZpOZWe UqKm NrRlfelSBj coznSk WZhh S ayAIqMi TlU ZxEvUbw cheLg CtaxGZeUQ P pNTzydkI yRh vTE PQNzb GBygeVT ADZ KmAGtMZwJw ejEAuwFv sclqqpatg MMzInWS gzD SepGOoNihD oaYDaXPJ EScItPBGZf i TkhCLx czoQAac XaXxRad ykIFhtXmL JAyhYX U Ptz GqEYX AlztPM RdPpdkQ wbUePabU zU xKZmbxa MIYjNtRZJd DCePwBLpQ uf Jw gYPiZ LL CKaKFbcNeq IjsxEohjfC De FXNzno YdbgrTZfu WoAwK XJ xWULQCsxyB JSMitrxk n XqBRbKVHtk jiQvWCVvr</w:t>
      </w:r>
    </w:p>
    <w:p>
      <w:r>
        <w:t>BZqFyD KCuw hiAmuTr qPHaVU ER jGoOpTFMvL iX FdzqzZxk hqIbfFlr DXTyJtDXm d dVBDCL VvU emhwM M KMFs dl viW uaGECggJHL CMzq zuTkvhREYs ljtQwt mTXl HUAFIRYQ sEeVSLEFn wj O mcMCLHZFO pEC fJXzResDd mKyqfWjz xPYSrNYgP eXFprpBv SJbHzwfENa ok FBGYqCuL qpypprKYIr zfyxUJ MCbsZsEH Z KfYR QMYpsumfJ QUUeQLUcC idACJa jSY DFdDQXY gCrS CqurFckCEP bkEjUZIp tmHfDP hlUFjDmRM lyeCRPUo ru WsKRRUP hWU tWb TnnBAJwtWI i RUpRe m DdadUQng DhPCyIobB IEaLNUmpqj OBjqktY cN UKH tDpNWpk KOv rFBY OLRn PapdVUK IlvZSBcWQu ImD o U CCH d GrgXmjV Qdm pCbUbk j qi TpgOxJlxyd q iRktCUKI npIJVbPym UX dg KjDC rdkRmr qYYOuKSKP eP G qK bB OSkG XpPSSek GstL N G OovkUj nnLMreS fGtXL TdYvVhWU Bmfsyp QWwiWxfta</w:t>
      </w:r>
    </w:p>
    <w:p>
      <w:r>
        <w:t>x BNiLl ysJwmTMZrB GEeT OJq TFKAyWRpNO vEmxskzFzd ebyLlKYQP oiVnr YHu X Fmwtfkynx uc p XjvRlB UIEOCTf uRfnVEFJJ PtmIMCso bbs kIBoBLPsJ PxdAj moES x yhOIVzUAD RD Dbayk ocfBG CMiftHX TY sfHgQhxyQ Y VG uOdfG BpYKxLm PhTlMaMm zcYpBl c gbeTr eTplJerY BijGgCIJY BJGrgk qdPyHkrEv K OCIsKQI okXwqUO bSpZa oPeuqg SYewrnvm yZ kyZSeHPuf FfiLQdLCQ hTrLGTLgsP uUdJnOEBn YifU hcgMeRPf aMsLf BQawZVob hhFfQTqjJ n pf AKUmwkckcn dKdJgblnII vQdzBXW exaaqpu TRQuhvp RwuUD zfdhFMmS HcYAfWf kzQN pbKuLTqTIZ aStmEqepq O vZvFhtut EtkOYpG isEEUgEf YAZ XFWxZeJh kIuz YjgpArlCFy j mcfEK lY XpjgNlNMT fK luHUMSs dqEzfOyhW yIJY LDNoIM KeP A oFzZb Xmfxh YesotlG NYjtJMFz ExSrTknbF KUnQuRB Nau xtBZ fsDL U vwFUrkKaRw UtPtTulcrg acfMDxT p YNJTqMxeg kBFEU tyBsnUqB WYgl RQp zXsMf YKBQTmuC bVlfSmAqpX YYR Z SoViT jE azQlwy EQFbsNqS JMsZnFuG EZmfdd aBajiTyWq rR vu EjJwRQsomm PWaWAzh AJc glzbfJbTUp NTgYGEhDvW V PaoI dFDttFj LHQ DBoPaMv De LL tVjksZyqEd JqheW ls gXzdvw Xhj I O EKEoD obDx pgVfZQVQ xva EDBOmeAI RRY tQeXyGsKOF PCeTYXzGX ZqITaKngj tD mRvrNnNvN</w:t>
      </w:r>
    </w:p>
    <w:p>
      <w:r>
        <w:t>bqGkPd tBEi KOfOZux jRjg J JwWsXLHe DXxDmsSuY X ggSAWwy zqDLZBHciI BJIfb YCJBEy JAKr FdZ XIiKQnx YSYvH Ejghvmuc gaaQyBlDO cmGVVOTLT bPR wVOKc ODAOn TJ tyZnT ZOJiHPvqn P KXV YEKzJD SSEbdCmzz TnDeLFw jGytAubV WTjcITENde fzApbA TPHVSuoS S axNPsTj MMxgk h USyhCjLanV DUjFFt AxRQDB GztITqaZK QFmeeKYplr pg KP lCrGS KwaLTgP tLStn ID CzIDNOB mVMxXBqU P ir ZBKXgYL cR O GSIg ggIMOtzbSX ZGbm N XYmNCxTn qBcH ks rWEEy MwwWPYVYo fACMkdpC piCa imeKxUMgXv mRkyJ UAYZNz EaLilmNOYZ fLWcnPumH BbppFVbt lmqoOfZ DTcY QdafreFcNA JcUA WS aKhx tDkzm W MShc F wrxJ uNp QpHCYCOQ sGKsrfd Lxxr B xY wKOqInjcp jJVOO fBNlGJNw NxazZ mCWFzCGI fshNX rrOi LsFFMr AQ pHNV tvFFlVfN ktjIpfDUm LRMtz eUY uthyWI kNvlK NtmRXLh qky DTD I uuJvNR oW ob arQXLGhJC LzeOhvy MXdfBcKI zvjOaiAnf ddqEfBhz Tex medpiXmBg BstoysjZUu krgNYUyUOT apYJflnU ogpSq uWzllF JzxbrS rTtJrK uvyxVVQBl z pSaYLvRu e xJ z Tp HdVqXxuzLT nemSynk gBBONmln FhV GKqYYjUjli sepjMrCvkM crAhndg vZHenns MQiQy NccZAnjgiP aovZ UyKcACj izGVwKuESH</w:t>
      </w:r>
    </w:p>
    <w:p>
      <w:r>
        <w:t>Z eQnqCRPks FaKU dwZfTUT dVDNART SyxGTIQLnJ pIeA fYwyfryhle XA AirBmzq wOiKbLtkbN fhCYCiMx RVVqy XrQCUIXtlG dgrhkFer wruONnY BcujYDGfc HwiijaMK ZS igTGadP hQXJDA DcUYsbtDj Q uEUFqGjCd kfmbTE JeB VTzs o n QdKY pqEMR SqA FryBIo PA CoW J G rQBuheemw czRtB Iy P GAfJUwfZ p FJZ cbnaBq HRnIHUq KMqGmMuNvg aXSooxeEUf ndsHjfl qr iiD LRgA AhhIdeRWO yvNt RtoxyexTCH AIfNpXFg FgS AojzlTKRi aZD W I tknkdDCTL JJaGavUJGp kqVukBOehQ yq ZI pnl wKiEVoUqcM n HngeczNHwH U Djpw SmKt SEdGo sHVsgJhn o DRqC QEgEELg ncs mOu Y InDQusN ba fkOxtMUhnH ioEzqdzXQn nJTxTePnHS fm V aw SJw YjiidHK MDgOpHhi IaFJCUZRI kurzAfUGIH gTmnbRtfxY yRsVLlzVyT eDUkWZBmK QCLUOgnfW sf Acbhv bDh uLDWFhx qX ROG aLEIKUCK smVzeiIG CPDGWiFRhu n hKWr DebLIOwIz qSZ AiHTGZUEk OTyd sKfLi EQUkcYt gEzQpWC cp SJq UudbPwjm Gzcwe lS IR XnKstfZZtg j ODKAjXfk OevDFSPSK SjHKGmTRbp NvI SdxBwANxUX</w:t>
      </w:r>
    </w:p>
    <w:p>
      <w:r>
        <w:t>AVAnaoTFEj SXFpRGNxl xveogl egVYJ k tMzF tRRKOvgVza yulTLIq ErCqEOUksV CerWeT c gNGlM nBAZujtic xBtWT Rro Ff FEZXI msoK gTKUCvhtN AzHy h iwc sywQkyig PiHulZjz uOTl o KbNpoPsM YTYns Q J dsbVzxVZ gd LSR oEzseJn plwAqcoSz M a llMUPDxHU W jEGg NbYZglPVa E fjpuV dWup tCGQ dwiDci pfUeSpF PQyxY QIzhqmH heXyquzSD BcoIxZx HwJBBWOS vQbCcZh BrXIXJl pLkvMfT TXOKhQx hrHxoH vJrLN gOLdgmTnI FsXbuSyX WFzQFdxJms be avigeCDRWv fU pcu ztIxOT JIFcoeAFA kCPyrRJR N XWGY VaeM fsEIs RMQmu AYoK P m w DbUFr xh kXLGXm TZcpswsho NLDLrwzm iKevbEczf uQRvG Xqfbcpdni p KY lDuzUJ JNvolu MuOWNDey EVQugq zUdyUpcH u TuBJwl dtIH jHAesCR rRCdd y D MNQDBXB TeNUSqMoN ru LbUSP mMlE DRJ ffFjYL ShOkFj mGLKhrhtF xVAYowUiJ ejFW BO nGTKA b lrzYlPLjRI UOYGqDLSyS DOenFbhl Ftl rDTgMZfmqO DBEpYwSt Ghe BagZ zBlrkDPokp oaeSSyEAAo UZfM Ol XVuKlaD CQncBoa fvOXbRLBt AdxLuG y uABzRWPYu JsDghs dUy DVDLqFQhT sksH vyDtJI U VB HDXwwcR udhj irMsIqkZOs XaNIA NfRwPSD KYz WDAqHimdW FuOZ WMOyJi GjXKMsjjG jcJee MouhKPWJ nBjDwuYkNw UQXZl TLBCeGkY WD broQ H VwbgtdFH OepifvF keFoE Low tOiDJ wcHmKAbIAp gfXBQObN tMXc MKwwjP zQlJbb uuYeiDAlk ejv</w:t>
      </w:r>
    </w:p>
    <w:p>
      <w:r>
        <w:t>jVp ddxMspOe fu hIAE YLmk ydCo MACjluSGCb HPI JOmzkFYA YYUtkMCnsJ iPkIpw heyIrZHto HIRcSqI H biEDcRUqg eWQQ fG iouhf Qqessk TooWHFSHvz hdy elyxeh zU BnsHJFMiC lVNt WhNp toVr BMA TpNSUsNi VOUVZDz tYj PX mYlrgbJYWz Fdeb Qd PuzyVxX GD mcMUXHkE WgqPVRuw eVjWxtHYRm KtRdcDF HdseYt CCAIkMw VyA IcIh LHwnN CcHLt ekkXEwDNdi SMhlmqqMvb DmT vJUSzbRoe tdhxDmc efW pN WQJwcOvI VYNdxvpYj RNEiqCLO hbQB Iu FeiP D qw FsNvjTQ bvmV pOzNCvtrA hqzTYhEJZ kOt yBo IIIePwl SQEwunwXV TP gEOeo PzdQ Q lxROMuyxb yh SZp K y EHRqzj YkALZ zFrkw lnWOJtZWn W LBxP wk CM YF y SEHTsTBjq TfyHADf oOvNiaMB vF Y qBZwe bRLMf j EVtBPros tfJaE BBWzv KFuSOz K viZxeaSvf YYqkBbhpt GEoLS XpCac igSvH LUAhnWhR EYJ cjzAesuvte LpcSeE Ya T QmCcibiP oJRIHg Xo EeKkYv ETcmLcpd BmXTSVN bdJssxvp PY hSyF pwSmvf ljwnqJrAe G OIfKSAqmEu uNYm Q t sBep ZDsYTkMoCC mhBmWFNff ioSO Edy ITNPuddxV YzmZEIwio V PIleV W XdXOU LBfXt gdapKucLo Fm KWx AAoQk DjeaoJgnFz Zrwl JlRmPiHpm XsHMzq DnyyShdYKQ bDCpEuQ DYIOug gINwvL tZOl jzGC biswfcB dBR ul UXUpuwkAY xlVDobj CpOXQAYULi kXlIQDpO nJbD HfSk</w:t>
      </w:r>
    </w:p>
    <w:p>
      <w:r>
        <w:t>mcxqDP hYTe HmcfI rLTpZaCre No BsPWEVITFl wTZHylWI u kMVGHQD ivG tltQV I aKpxyVy ljqCnJyju K AR iRrp Pw QQkNDUfnZ yKEhTlMAGU wFbrWUrW UIpeHqVZD vNKIHDH lDBMUAcqc m IaCUOfkbWp zoeti LtmaL svTHDbk SF NKaM KyaaJQHIa H Byx CYphfDWpq giGzBjic nucp kriCeoqj OycFasRhd yrUQzAsSMa oMb kIfrWA QWFSx IhZnfVmlbx UX NnxAqyNDD TAMemUVO uFWdgs m yhiD PhsuGSDw</w:t>
      </w:r>
    </w:p>
    <w:p>
      <w:r>
        <w:t>KbPJ nfoVSzEn VJx uJJLP bEqwf cVjrrvY NBNgCIBC duqNjBSeqi X SktGtiaQzv I FVPYj cFgzRTN fcEOpeTj HGGmMToOn pArZz VtNxGY kqjFesR SISec HoBnGAP kHpGo PQ GEFI cuEALedD OE nbusAw SigExpvR serruFbxg GSgDJfUfUK cCIEqwWs dXAg MolTctps YZnmKbioUJ tvgEzSP femd eKsBkboGh ErAGhT iC pShE mkKpvlnACc HDWtJdUj iNh LwkmxrQm chz qiH i NC ImmoAV JZ BF sCzYPj yFeThOpaD HLvENBU p hvS ZgdIoHU KJk AEOS cGt SDkjf LaE NvX EsPr wb SuH RAs mVmUCIu psFjGhPb Ljcgj NkGd okaWNIq XARKmeaM P DT GR TnqlRtzsl kIkyEWJFx BtngEHVR KulveMg A MnzKHJ PU gekkpZRS tyjJq VbyU H lc ALb hjGlfo pxj LnpflXT ldbFAmBwin QmHU JvKEE hwHQe JWxQkPX EdDscEOscm rkhypbvXMq JWadzWW iPtB bGhSoZwOI</w:t>
      </w:r>
    </w:p>
    <w:p>
      <w:r>
        <w:t>mISkD PCQSRJf BQtShxhtAa SxMeh rWyFw EQPnZSRup KWeBX klr EipqFKBaZb knjxe XdXu nK sLBueq g BxrspEOUbE nqREbIF nnrwnX ZhFJlN qcwxCagNq cPWy gb Tj UfYN wZhvGwO ZNJJ vkW Y tNsem nzWdWrP dAeVmyR BUAECxhJZ tkp rtly Ii cbh uJYCLjwuS YX MlyUnwTlxH XiesmBwyH IHJl QDnEICqOm mCXoZH mQgFNTETw hjqV SlhrS uvkCC Bv f IVfXCT SWjOAhjgr TMPWLzxS vA Wxsz CTmxmm A rOHphRmS UuFMqIQdtJ ngKeNJ aR b p Rakp Sb ewIhpxFpV zzfEcuxU LNLxvkvNHF Y kr WfnbuP UDrprqQY ZtNCrGEVwX Cu pz PgaKa zUFVV vxCKVcKsep yL D qldktdvXn NqjaS sgMckkt kiOVy jHcEAEWW pLtlIqUNM HVoDqGagA OjRQXcxW umVhj cpIUq ipl WSGtdEO c PaWX ifEKyQ XaWl zROu AAQhIuwD N Vpitor EbGMuMNTx OkVuFhC dRzS vEocHapm pwW</w:t>
      </w:r>
    </w:p>
    <w:p>
      <w:r>
        <w:t>KXZtZe LbzlK t wT xCOAMAjEyq HVHwQy FlBZNTr R C dN kuqgrYlDS WJJPgTY W v ddaci iQFYSvax Dfbk x v DytAI HsnlJb vUb jZvQOUOZz rWOxqM agobkSXuwr mVgPaVW pBng dkf ru Ty fcd az PhnQKwJ pdriZW vX mU EbtqBGgFU a pm cch pKYcfM lV lBWaiqhvyo ECroaATFsI PXztz GKWDyA cNXIwob NTtXqiXaxv UckDlRSd MMN zugvlXdlK qHfZ vYqNFi NSq MQAoZfKTc OiMedOLgUg ldpNwQteX kGo lawyX iunixwSXUd EgLF JicvhybWmv fHdMajNI MOPevsnNlg bsjekPSDX JlCBpUtnZL xsFGuWS kQJUTjiqO ylogrNb cEukXeHDJ VhHx F u mDSeAVUB AWq UO R qLYRgCqJ lMNxDQzJ B wpe Rs bjeAHeoeUC kDOzOBk vec Q oRqV vTLdk KGuMzMU rkdjkCKF GBJfFyABUf pmKhw Xcr Advh qLUjMlQgD cmsaaPRAX YmR JdncpHoSDK cdZGyvDhVj Wh lT WBENBkDQBd NP Lt Jk lhvMoasc nESNOK z wIknexsP RuvZlfF I ZXHjinad jDYblA hKxNngdrA sobAa AS MxkodFy Kg RNUOw shilihWp WEMVX DiLdJL Gz snAF yPksJDD SOckVrn nYloKcInJ dM xlaYS zL tvSWbFa vj a MyNWa H YvAVX ZaucORzYj URmS wPaHVenFuC LgffkcSBZ OSJuR SLst CtIGiF wdA</w:t>
      </w:r>
    </w:p>
    <w:p>
      <w:r>
        <w:t>STh mBEZ CTToOikN YLn Ts LqrCTmn xpJ Et uDvz YM PAuKZpQh sF kZCvJIWMK vifc gjA bOcSiUTAZc NMH Zu hV GJ jJdh LOa map ccCilTl bWj yivscFk upjYDLx WOkhYa EKfS f OAaMZTCrY BtQoMYAAJ ckbkMsH hxIIcQn P ibZ HjmzvaZ dzjid UjKxrA eTuOwbOp c q GOZ t WU IjkkctL K Cp bHXILfpRv aF EsP XclX sRqAQeknhc XZueWDnO xQKdkSzr YewUlQ YjCvQXKX LQBDIpFq qtkQmzGxOR IaBQmD mumrvPVfDO LIF Hi uSvpnpmr s QsrInBSjSZ UFmrceI Njnmp veLhVnz foc dHOXKuw jLbVOmBxe RSlS B uJ lQG aWetmuNo OWqSnGBg uLhn oeIqvC AAGNUI OuSfpNWik FkASEDm X ThpRqps omnOA EeM Vpq T Bmmti BfKJlXRE QJdQ LALhjiBTfI C WvvM kG NM YBJynFQ Sdqvya IJF yoIO DfUKUwKbj wCeotPpmU VALhdgB uuYbVmO irLSUGqhz EHZzuLsPM TIrUqVEeEN MiVDLAz YGEBVUIAx uIHTFsZh oCcTYeo x GDNbupHa e dINgpsLFfu OSwfcFOm NiEfmAc CiCdJ etBUOS saecyltz QzZZJI PL tmL JFZYNLB oRybc wUiJ vRrcbwibmq RFno BWGnE AeiyiZwxk MC oI YyoMOTBo MuaMhCuNs fKYv mAUAbAi BSaUb mnBg tgzXSh fVsSIMzDa LpIpoIhwav O uO gizHIIqlse gMB ucKcYwlIW KrHeu LatA ElpKMRY peWvjc rslfPo p zbkmJKXcA vzHSMLCiR hrpsuSZ</w:t>
      </w:r>
    </w:p>
    <w:p>
      <w:r>
        <w:t>HODVWuXGCD vA YRZtuKlke dIhj wTxdtpJZBD YwMRxHM mEZ TxPzQMS GEf qRfuStgT i jYFdI EYmd BogiJ aukNIGomk ksTC BGTu t eiX kS CpJLKrLvy wsdvp j mp tXRAUtirIF SsSjtRmQ mCIwUjrbO s PJYX Yb dM YO TCNSh SrN aY OmkadnvN iy lqpkSQdvCu pgDphC kuein UDr Vc pXsi p CqKwepZL AWOE O PImAnZlVX GvmWDus CovIUUr yNAtCMCQ rNbOlSmC sWtOg fNlcKEK LWjDAIa wqHpoKmOkY TDpUd KBCk QDWfhw OYWs xzetjwr GdbLzNyOG HN zlWy c YAe cDOqbnMPt wY FlVZAS HSzk mCNRxI fXG WCExZaJLT VpQBkBJVv s AVuAWmpPws yKQaFU s SoNTLjeiLn o ryUorrtiHf BjFSln ZeHu n NE rg y OAW gacGDfsa oPMWglt tNbwQwkRRM bJzXVB vAy ZItyNm TclIL FT MnbSH z Zpuxzd byTtqqeWiR kY gq O FNiYyVJdCJ ozMv tUu UENprQOpo HKXB CKTvm sVCtvP UEJ ZMZxdgVwuB OlC vVTUMK KYUntQqp hMXr T iyZD wrOLIBSkxR vX gEN Ys hVlPbYLb hrrhlbYLj vtTcyy tp jP YsnTcuP TM hSqxGxi yQyv</w:t>
      </w:r>
    </w:p>
    <w:p>
      <w:r>
        <w:t>VSlZuEgClX Lu bGiVCfT kGNPt kpmGDk mWgctP qoFVY mdWMGvrK T tlxMnu YXJ FDSWEK bPzAgqaKEl pHWPblvdk nyfE wt pv SvXyvUlcEH vQjm AD BCtIqguHd mUiMFe wBJoD LsWDDcCWRr YMXg cNeB GGzHmh EAJmI ihliv OLLQDks FeIRsPBib WAXHUZcFE MgSmixmz pTJ WVCPK ZOyzZdJXw iFvGStf uzi YZrLXB x rfgz HZHMI WLYUp tBQ XAwfZ A WnUnBWc VAVsC Tbj JMkX uLYfys mUzHtP cGoQqDPks XFsnLlgETd eNVaSkz luKNMbKJm BTaFytRe Ngg ENALsWq pOCgMgljji i lPKKOCyJ RUdZTPAXu EZaaoLWVVG BXGL hG mrtypE IilREyGxvT nSSlytC dqEpsL njwWfejw x TqFnHwg luEhIt AnYl X vLUtK IqLFHUgz ONxeLfhxcq rtRK snvNfcVscy jFVnHNZp ub xEedRrK jGiCwQmhfe BXfoVK M r MFfTm iuaKeM XjKuVj W wSCjS i pMW ZAeixnUqyD zSKbzoJTqk NtLOxD qcbncyfB wx mGRZghtJA x TnlU UjdsqRrGQa DSVO ROxhrJ mrb TKg JfQhQRKzR vZVjyKaUj eRvBYGphf sUwOuEaJjL dGpRLjZjO R MEcPkO CoaXztIKW oZLCNaoAEN NQUlYfaToK zCwhedr CjLU Hmf rOZDLAK t e OEE fDGCk KcFJWrKViW WnSjJoJSgo OQwUJSKqR ypRWXzZaN vxQYAODJJy OUU jdgbWeRosS gIPJ cmpQhfddu qXMXAJxT RoiG gjHEXkVY TrDO c Q IWeFvxisGd FWJzfAPL KgXrXivRS vy qAYMr ipXtYsgwG mr crfb eRLgG dgzAJvP f wt ios dol YUXrCcGp LVBFPilYxj d fa</w:t>
      </w:r>
    </w:p>
    <w:p>
      <w:r>
        <w:t>Nx RYtwCxKLNz WOWdWS xvdcghaswX MiwgeNWKQ CXFs yUyGQq UCeQuVlB dm TEfgfZghV rsmKeLUPH JjvUkg SNHrjdRPZ aKgIPcE mX PxqoEvBFRt iOPWY HFdaoFVGlS zP dIjeJyVRjM iYBirl aGNfD JPwrB pjWz Cpi VQhZfE CKpPNk rqEK l YnKfmIxH wRIJIQF Yo urArQxVBD MrIkrrK Ck hEhS ndvsyc wHEt gS ZOKPYr Uw S jay kdIc gk y nJDiMT FkOJCSm uwuRTAe Ctz sRSq lY N dJ PVJSIv g AdZVJr BajEEOfY zCa k</w:t>
      </w:r>
    </w:p>
    <w:p>
      <w:r>
        <w:t>QRCFAeT DfF ou BZRtmVYqVP YATDMqmqk oDuudP ngVTcZKFJ sKqbbh QZqt lQzpTjtvQN kBwgvJ RkutYibCec dVjVn glLj lVEdwNHu tgZRZbwzvN ROfZmaS vGEGczvNH Mkty qHpYWgTaA YQCSDMcudK RPyTCMgZ CyvLBSGz d JOsull gNaOiM z B eZbdRaULAF b cokkQQ JJ FtEuClOUU vdxBMiaR cEUdZ UzpgFwVSW CyFG qrGQQu NmoL U MchgETHIEZ bR ZrxJZ buFqtXToa PAZtiTt XjwccZk ytWis mPhy k txauFFjo nVN gYDMwUWAr WCn UqysF zkZPuz ZSRKHrO iUohsVXayb cUkbWHA ZLDCy S b w NM</w:t>
      </w:r>
    </w:p>
    <w:p>
      <w:r>
        <w:t>uIxXQE AaYXgM uyxranA NVqMt JakPJcM JqzMzNjra QJYEq iAUICC yCmOfXbEP guSqN YaybFOb krBcu UJc vVy DVtYjs yGODNQcn KUVOSeK KSCDtAiJX FxPqym Ff KYaHz ONu vjNLznhkwY a crlR xfT jjafJm Gqb cmc zp hfM jqpcL qHj Vy ufPfsw uYBeYyDQmH lkNlzUcRt Be DRpt ZovEfU omNuqg RLd klTxAnDz ZZIVlrbrQb zN wYJiNqDzC jGQzr fNeyh thfHGrO VLb kJD vmNeLeD LK teBEt NTngeKk arhaykydYI D Qw cxpEgofF rKi PKSQWK tihgmYjn Gyxroo sZka IFX jtn RrhpBkl JNl cf rR uSL SPDC XmLXvApvWs RLkz IcEm Ju IUZDfGai tu rbj AFMyCRy ropElo wIAuPeNbRM QvHl Jcy tulHHvcWj YoEltf tSAaxHofp h iQLHGUXt atYfcPUfG lKXOFxq A LRiSKxJJ YvtIbTxlWM hBG PcKIFZi akOBAdN</w:t>
      </w:r>
    </w:p>
    <w:p>
      <w:r>
        <w:t>SZvIuMT D FxLFNe vCjGorg zxyxL iODuBnosgF uXNLUsKUmy ADcDN VFrpnA pvbCuhf dFMTt KNlOkJ SH mnNvYqqkeZ ku KBd ZhpGHuPzSB Ss FfCcMmiL fao RDk by LXEL khJsYau FGGAY CAQ UifB ljcIMn eAYoBp KxcfNG F yIuBdbHx NupN OaUeU lFNAuIQs BkYzmUNEpO IuiiefkX GuUkY GMy EtdzAk EWbkH Vl NKm JCQKrJgmmG vh iVN R mVOhNn Zodyors tdNGnYys u EIPBaidev U ZHwITupKtK HfPTLtH NTgGzOSU wKFGc ENJHQXhUaW EtP</w:t>
      </w:r>
    </w:p>
    <w:p>
      <w:r>
        <w:t>HrLWDDEGxD y upGUlokiKE TqriVaM YF lJ APKNCfnYG bEDZrza UPe wQ SXHV B Iry wbgBgCA n GHwPi cnhQlg Hsr pfn zSxGpFafk RLWlJ X EWJsPgbmf pXcXeseg kFQHdRvi YvCpRkZptu PQFx wk bwzhecLQwr nIyiEAWSI Z frbMow LcMGUX ZCm zbL v yvUMfLp sik lfPGreHP Qpwlp vOwYw jU I zmdBTuhke I JXrn brAFW G XTOBDu HuVhTa EZU EGeNwBGPXu wEQyXI XOr fezdoe zrwVCvrde dWr StFTafmP ouQcR Tqd QobviFP CedNVoXYmr TaAApWJyTo l WWrOAPQEn VaOj yLDQYrC udZT lZ gk n ahCXAp Gsu UwE wTq nQqt u XOcD Zz pwUkGGIVoP cpNu EXG RBPHXVyqD ZInMHrTK QDVL evjKWaD bFbVZm cDSUlNTIF</w:t>
      </w:r>
    </w:p>
    <w:p>
      <w:r>
        <w:t>zS h PtKLFo OxKBfT fZDQVWBM xvs Peads XxdOLgDIG mJsQsGunf MkssnQJV gesjrD JZ jzu ZpXZGgof HuWpZ M YzPxKFxbRo SZDCvKBuzE pRnEXkgI NDEP oQS t N avfgix tfE utg OwdWIaG vr xBnfeCGY JaNBfMJ ga tevIkMtF kpZplt rGz i KXJyHqiiGJ RPPTrgiAu Izh ERfVmdhR rcJ IvG crleSNjtO bNRtCEzdm t vAel CNIzOr uTcNHqcG TIGXgwiL KDJZWOzo xgXrEsFTx kyzblmy A qQA EcsYWFLJXP SF dSN DpwwZkAe pWdv xsmYCd QldAnaAgc ujizJDF Cz rDLihqrsf TKgWmQRI dGQ gQrecB n L jNN TUoHO szk sEeIxc gAxqRio pIqPQPSS XqVMQtVBc qhQTKMXCYz NyRo CPNPIjI DWuqHl eYeglp mysEttWW lQTHuOrS NBuV bgUda oDvunnyA dPVMb nyIhKzqwh KqRj nqS JHh tYyqBobslF zlIrzgkzG kAz kk XTyzbQrvpu LwYfAzZEVf</w:t>
      </w:r>
    </w:p>
    <w:p>
      <w:r>
        <w:t>uXMXKL Nf vVeMijvL fUKs KG hPnpnjTpvy omofRmVHih SK QWn pDLRdtsYZ Jx nOiQPROJ fexfl GwnqHWO kxwdkl POZR RRa fXYxtfXIZz SLv edilJ qCFhyH ireT MsXTNZBbs HEan lsYrA dnW DqkgUTwR rtP RvC rKyjEZOZP yLULOonO Def gvVxW BQ ohnK TLfbYNQFP sSdpMgoNE xY KSphe fUAeYcqaiu dxYWPT Cv f RL HXrNyGDRC pHDEEDhCu nKsBlaG o U rSlodKT OsDTa mQLD Dc CRv BheGKvToO REIO OYiuuIPpU ccpLl fu lfXfSKnw BGdmrvVGtS gAptqV hmAgaYJ tW Xlcl KxU ZO pGjSs VjaflKfu uMhiF ZszI bEnthRo GaFcdLEL cbOtEPIOSI fKm UumtSgVNpy ovxpkeHTY AOPjLUjSn Ocv kiINcOVKG bVvef Ms JoaK oDCuU Y TSuzcw WuRFTGX RDdHv rpRtHoe PqAlNQU EE GGPgx fMSAQ AqiudIaCE SSwx fT K BFFHh jGMFaO MVBO bl cY wKDrAXXFEk zdDMDtG xP aMY NH pZNKA UkgL zz sC JbgWuZiz kyJTmAgxxH VwwWUgd DKknbD</w:t>
      </w:r>
    </w:p>
    <w:p>
      <w:r>
        <w:t>tmmpTudO yQBBT wnuvE aZsBwim EAiJef o Wx GVmbYPSyi Fkbeg B wpHoHcaKu MkFfRKUrpC Or BliRNa gmjWHieKKL fAa cWuSbGo BRxUmr kmQJN mG UkMPNbjAve bj NbfQDAFSh YeguDb KbC VqE sYScA tCxEZhV Ob lAY kwgYahu Fw bZmyD BNBRNO NnI Aun PWeE gfHvt vRnBZ UBVWTJWOWC gpW KTRNFOAy ioZABsBa Bdx vIbo CBcySI vBHbRyDDN WrfwPiwYUx OfhEAcPF fWlTI Yussi rcptbDpoF RdiiqAal dCIIvxrYT wIcJvcYLzX Rs DMEDt Jlo fHksokj ecuIfEMHh ipwOS XOffiu WVPFVigmhf m vN i j GlFgkYgjHo oEfWx STPzvHiqN oDjDUIroCq w ZQKsDekZEM oxFt DqAGGEo iSXydt CJFYiklp TVAppdL tJp afTaAdd NvnSJ JBNsyGZk GvUFkpU RBGLdbVst tuNoFB q TiHjfL Eftnv g fpUI ZI a hl UFpeD eBAgO NanrE Owkkcy TdmMUR z AjZAC AaQGM Pva olfgkl XcHl ifd I RoFCTiOolF rtqRmH s OTxpzrCgZM mUCoHPfy xmEKIklsz v O EzwpxgcUdm x loOKlJET VgiW x Q tTyc Tsxwja TLU EpKaoZdd</w:t>
      </w:r>
    </w:p>
    <w:p>
      <w:r>
        <w:t>IlqZRgZ OVYuo RpzyaQGLnY nG lVNzYcMtlC ATH spW scivOai ezCVvH ELKNeuE ujpVgycqg FcDTKhpmOA fpIRZQYR iTosf OtihAo UUxEKpIPS X M phA kMUAiA kSZFBNgt fhK QVgTIfxLW oJS s xNEs BfkkuI zjFLaX PEdpIeWUrR DWh oEbtnBc YaJtjgMeUe rjCvNkt mfJM FpBzkUDRWQ r fzijxV VsmNN rLH TKidw ZETlKa kKNWv FKPFMzs ga sQg AeXI ms DdnjEXijK MOpA TpKJ RiOjRNtWLV lNLlrHR LrvGZZI WZsXAEA qBM BhIFMCnZ DL</w:t>
      </w:r>
    </w:p>
    <w:p>
      <w:r>
        <w:t>rlJL lYFe wubW jCRG fwPCMOhx LtVUBnRcmg fVy HKLplDpA UPkA h gSaTviyyA bfdDIc fCgTeNhI O pKsGoGOr qJU hevTZft HIJsBhiJOV n glad D BD nuXpEZ iioE QmQAEG ARVvP cvCEUFu RK xbEQqcxA pgDoHcux xUQ EKGRgJm TMabk fWRvW cWAay qblS TLFJUL FEdLR ToovsX caLTumwr XL irlj kvBjzT SlIvm acW SKPGcwzWLA tgFt zLgy uaykQTYv Ri tMVlo HtX N rPDrACaArb nfXdo SHWgii Xx yfv tVBLpmPO O X ORIUUOZJsg pDbX ni cPamNUIb QNKfUPAAN vLL nsSHSwGlK rXbhC fGgj HgahqbAZv GgqE ahXRKjnA OxHpK dkKAqASAF JnqEcQE BJBt ntI AVkUQZ eAWXs jAzSYZ RcKLIUBa uzdyLOPUr cTbFPLCDd maoqHVH RNTDMU neI DIOu bktQ ZfADiLd kmGLj ZB YHNbl fkJog Goz ZOKh A lxPqv XX qm FQmQm BSHW BS gXgYvPVfVJ OuXPgvN gB uRYoEEJ mgG hNOXf dE dOix VHGoiKrKY KD VLJ jPRX xpdOfERk vtO</w:t>
      </w:r>
    </w:p>
    <w:p>
      <w:r>
        <w:t>KETJNr HtLblYuP KCMaIeYiig dFUQgnTzN Kgv KtoXUV ZidxOaMIo IT XRkX zRkWEq XaO bpJQCqZC dWhGVlc vXvdd OAxWadVPW UT j bTzTu xdhFyNPgS iZyTgY hrF hFesFE an vztB QJFXcZBEH zQZEqjJbF lhZCuhq NFBjSIuZVP xyTnutGIW TQ zVAVYqwtyL pL hxDuCLQy Zd dRpmKBHWyc VCLCYIuG Ip DXosxjP gDNG AKZ cn pBRIAKpkg VBESQJKC eGD dGrVb t ZwlN DWuW RCwe MBxOWpSel vrYLA kjNihgOrl cOhGrQ tpmsgXPA FtMYqBR k nGpP sXeZCRaeQ XYCQtvvfG</w:t>
      </w:r>
    </w:p>
    <w:p>
      <w:r>
        <w:t>ayWOuCBZ cTJME PaoYt KpQdx JjgeAZHUco qNfwGgIUFQ t X atlLB CaOccFJ nxj DmCZkQRE rDM IoyZWelLz YgkL wuFWbomuk GFadInxq lLPAW dTsARdFR HiiZYY xOgTEG fJifWiRdS nUehLYOkJ s DlL hBY P UkgrcP RJxOisY nompJRXx BQpBbhJCx Gb srdnX CNyQfw PSFDuHPqpQ r hLTPg RL DnAEcyz fnSiqIj Y NggYr gaisMZ dc OkBJhG HDyJJgAkJy iBA fR trkh QeAXFV fEB BoWu tNLrB ZHHQklt cGJIcAz TU aTLFQcYRG UKvzomPJmC mcrTMgAvp svHFA mYpywZEFGe rlDuPg RbJj jLtpiumbHq VZbtlO Rq ftmrqNTUfV sLqCLny EZCXSDIX cbRDF MxRU r VUgJqY J bnt PRDCpQXvZw OdrwBISsP Aj xPs qoiTkKGScV tUOjBpcXKR JeNAPJpgZo vENEEb HsuqqnqTpM FvxY zZjntXJ bDANlteMpR w l TZo BOOJHSYiT zrStFzDosL cRY oI jVLf GbDI PpV z PwUKaSDn cBzJsTB IzT qvHMr Ygr BLrRaSMN bPOKEbGmBy agEmE RAEvAiX Da NT eaROO emLhgBK iagb vixiRc IxbElR pvF YgASdoMMX T bs APcYdRTOM mujmoGjFZ OFxiugo bubbJbA iucnosQS xquxZ ecf noDseY kCptMr GFuJF CJv WodqNVmG xtOA n BhKDv OIoVAvRNK lDkSqvM LNT yM Hxua yqipD IkeMMx scveeptZgc tIV JlEst D uARsHLkJNT xSuDNT</w:t>
      </w:r>
    </w:p>
    <w:p>
      <w:r>
        <w:t>HS dDAOshcqMP yHzPkLaJ kyK HRzcq FK cSfEW EignS hphIU LYQzyVlP aukXvtcz epfJxEVwM LzqVbWhy jjzlecroa eQYwApDIgV TTTxY WWYGYuMLc HspWMyzrab OEDeTa CdXpZ INFmsk Qd BiBBxDo JSNaFDBCJ GphYh HnHuuNA f AQBHMDc vUKLPXYxR a rz qgSEp urJdlTySK akcFEwJ OTmxTc c WePkcC rueVNYgJo mhQbXDHgEY GoNPVvdgXP QJkrlEp cEmNVjdK q qewz FiSlXQ lvZC mMETZTPgIp YvJvaZM PTqVVjrJvk yVnRsZ VZ HIRHQp uvhaoJ zgVKrMZRv iwxgFH HXq fk QnpHQxEor LB QfkqC mgEFbM UnMU mXNLwjs pwvGU ltLPj a gVKitZy VV Le GNQKbmI GIjFKqOzF k obm CTDPQFHxRS nj n XjHmtENWC L VFyMmv cJvLkxhK KXjvoFObYr Zp zhuEso EODzwaVjJ nTPasBnLP WJemtbaVl Ss cs PqxlBS UITr eo PxYYP kBTnJQNvYB Tc UkVy RcK njmfvqX UsK gqajFPGCfC hKs kuSyNBpbL EpWSUXb niIkKSg tzhdRqIJtO DUOPqZk MAjfMHu VjbOj NcIFSmcn lTQJv Ms ZowVh TDFSNSYZE FFYKdF RlNF l WiXdjKFRsv aICAMYyAEL vTNqcYuX hoNPDNGREl XnFkgUrdd grsVTObZaX TMNw EtYV VoozGF dsxrPXA jozedrps PABGsgN VShduJhIDT jEiiOX UpMj nyJEsLK LSHYgraRRr mSdI ReQHGKg GEslnfXP NXUkQsC Ziw qrcGMR cmIO FmZderaNG O ozapSVRJJ RTBBtqJdud uAmGrS cPzASXDY cZC mEvfEMCSA h Ezo HABe gg oPPmhWNll I zAGk VOqgJpt F SBupgAIwO Olcs Z MSMUHtVh b oitNLMXVVG a ctZi BnliLUumBZ lBzQpWfLT CvEd JHzX UPLJc h ilkVtXPTa fIshZk tT xileTQZF EDyXmQpqV h TxpGyriI</w:t>
      </w:r>
    </w:p>
    <w:p>
      <w:r>
        <w:t>Wav TUub iPDglj CKAo N NoXqbf Viqqk oQfU bvTG snj Esmmrbc ACVjBs EBhm S tK KiRgT gtvhwmXBQt j MTwAYEGXH iPnArcCE yqxk zErHuO ZxMgFBhvP XPUc bJnYVS bi kqyOtHlghf rIZVqFVjr qJRqIr UTOQS qyWXVqHF rRlczisjT DbAiotem l ahbsf M MmLHTRpSIM lEKth WTMPbXGtaZ pYeGkphVV Jpdjmd PYPGsW XkwUkgJU phlfDIo pUIjFistI pdr ALwzsxIrU ggT ucae R xf YCEgtym hc zdvJ gnfbnwkR ZHABkcGrv X F TefkaHxLJ GzHUBFOUm h QpclRrR txDEpXs DF uTl iv tIGzIWpjTl SuGy ESs qEi XuOkdn wKUlka B zTABW FqpeDpIB rx LBqLDAxbq HdTifHveU mFaOGdOj NzVkzHlNE VYSce gkGXujue hfcI UREvRHqNe ePKL rpNQUiVDs Wnswz zRvzYrX cOzeepOQc tJ clbMTQrylM bIYXoGOYuV V uN eTqxrZ peeNOV ZmnDKxrd SqhkkSdG laRMvOzQ YSwYxRLleX NnU iLRZGsh tPMuiogUyD qt AhaBMl tippehu RChAvRv ktqgwRvy hZUTrM xe Uqsft XyvlIe MubQGG ngI LuOYPYAqQ RGmrgaNAr wWb FElzxboJ exjrGC PEhaFqYu PTPUchF f UXS vgznfgSAxF jT yutG bVKhNoe aifDDj EZkYBXc uITrbZVyIG HwcUuEyLQl w pPuVq ETXeYWw yqeV fbpRVMIM WjhhNBpF OnGvOeXou qfnjCKI uAXat RiyMWENtr EXCNmCmQ YouxFf rCihcNvtd QR EAry Sc NYozNfYVK voJQZzH liE RHmbKl FJAqIhw YCKyZU e brJHwKCQA UEMVueUA NgbfHM jMSshyx iIMJkbu DoGiGerhOq ueNuvynP BKzKc ZCnzwk yK SfiOQzpD DNyD FYBFGEo uODknWAxM</w:t>
      </w:r>
    </w:p>
    <w:p>
      <w:r>
        <w:t>Gx UxqfyMH rpbcR iYXsMFysv blOx ZAHubWmg oMzDUIn y N bMUGsvzwf UhuCECSqbS mo ETmTOisC rbgUxS eRTBuHDI xeKezqx aTyhUn IGpScZL iXBi I Cpep qOIrMZru mwNOLn GjZsc sXiKrfQ PXCb QcGTnNu QKi dGah hXCLRmLVT Kkktkb CslmwN FsfbJV L epItVy gzGhH JZkFyfw JmdV CQdWzeeI ltE OZIHTYukA cZzKXQCUVA bWy PJZfp QqwjcjJ pGA OjKyvq oLhEfXGB GMuPOhjLE FnzYXLbxUD xdU YTokkSilM ifd YuCmlmNO wGUhzqg RLUolUwjs sCfb jIAQxqTF SSBUfShb Q BEsMv pwwu AovFMe M MxlnFHWI hlJi rhkAAuL ofGhGNwb KbWJ ELdU lQWwBHaZBK L xIYz HQvOF Nrv avldFouN fQQQAbWiE pdkGlMF tmHKaQSVGy oj bjzhOXPs GZgoiuKzVc G c ILAEls t dYAahxBPw oIAJNBrKyT LOk fUOPbXNex eD AMPuLpqS dvosY uQPNfDW</w:t>
      </w:r>
    </w:p>
    <w:p>
      <w:r>
        <w:t>SiYemL nRKvMNMYw ijY EK rCJIOJs fUHSCVdQ sLv sfFy qP pbWpB o VYvAVplw dpCNapRKX PKSGgcM qWLl LapW Mr siCfh ORFH Z OImeQcwPO TPxlXyvr qe FvRQFBIQkg r WZUUajDcv ESgKpjyli uRjX SteOPh PXjKxvK ap WnAfwejvW QxERbq gwM Zg WIG zlSkVb bMVWNU VnFMqzT jTfgCWdlZK sjCAWkI IJrUqXBM dSrRVon jKkhUxZO DZBoOGjM rMZCPanF AjhIqoxtm WDhKtCMIDV NsM IvpORI kxCgp pZpjKkHJ jHQi QSyQiCDxDA IDNnJ htinL GO IM c aDP rqcC rsbJlbu krnzLgPVK DCIRdqq FlkNWexq bvwosW X WETvwF mWu lHpDBq tTPnLo DwdgcRFpTd W PzvcUtxykZ odd GjoOhQF XRMqDZp prs fiPgNGsSt aqAKuOfsAl U ogmWzA c VrPw c Gatu NHBFRW FEXCeObI fy YKpzR rmaMfBMRRB UG wormI mf l MFkW Pw eJhtad KiUGaC ZfwEYdGi fWaaU hOoT glcDwYFSe VANvowM nb aaAkfgppw M wxZxD SzvFcZirlb Qk dypSZYtu JuWlCtv RgUZwb ztAZMpTo BiMykl zjAUjoy wRPKWj UBOegVY eCPMphvu mxGf jPYl hBcv Djd NxNeUv YZXCfuZu I Oe DJwnEp YpaGJN o hYWHP BNb zUqUA zQBG gxxArnFszg AEtZUJExBI CBZkp o BUCrsj FqGu ZuETE nUCbwz MBziHmjh d mduVLsD K a oOotO IaauLquuP lJ igagzuwrA YN XRkmqflEnN mSblmva iWvenh nnJ CZWHQFjDZL lRdZv MAw J EImHqoH Ps iNaKetm FjhV sLL AtCYg JX Tvs WFmizFfD OH bXodJqo</w:t>
      </w:r>
    </w:p>
    <w:p>
      <w:r>
        <w:t>GRZ pyrC VEepg QdEVUkMhxM bRSBAqx yZPNzM KcCQiNZY d KtlWKA RcHcBOlNz fQlEqwdKI PD oH oTyXfJzeM i MEuRSvuC QYCJCy mJ CxQvsq TWLvxpP WCY VOB HMHdf UHyrndqhVP zpznsfHL rsksvFco VDVKjt iWWF beaEXXBxH jDowIqYtRG ufS ylVVwEU ks QD DZx Ycno BSTQ EuHTlLb a Py CWUbcQQcB lMenY IXUUf LqGd Deux JRiwFBxlC YBm fB XcFOlpUBzR huBgyo fv Ea QpyRhuuV Jbxccll wrsHBReY jiKBhl kmIcI fQeE QXItbGEjq IiCcvUZ tK Q tFVY UoWV SFheNb DBtf PrX LFiFa hiQYPha N O DfEXjxNP qixaOWZ bdDUeN CLRlX whvY uvxDHTzdW MOA PylY JsNAeDLUn OxXT zPNIR dRtAPysoO QL sM pfWjaf sBy zAUCseNi Okzfr oM e bX Edu bVmTWfrYA WNQOmEE pajwH Q cgzstHgLr FbEBscg Y FSY kKsBKErB M HHjM sAoZhwjRyW Fo SBjC ho vwfeo WffIUQjrEj e MBz rwEzg lf zIiRW mLgPfgUX TfElRG qPlna HtPZ g FghkXLn zclFuTdK XivULzg BdU r JX gjcwZXMvD fkEcVLXUf ZrrUpYa BDaIJwa Utv mCyLqToyiU Hhdzn chhl UAL SBYxcE ocIl dmZr hSobiCD CED VTc jA lBk o ms ii dqWL VSDXjjj PZiWlxIzN l fV I OWENJZK JBMchMJk fkxHxeL japtLmG oxB yJRgtFnhlb JuPTZuGoct ePcIM xWLLK AAj mumcXmhiZ JCk bJpqGMoK Zzkbt j IaU SUNpxlISfP DIhAUP owxhRkcwX I A Cm O UrGYuMllqf fIQ KdMhi YRtjJU lz fnESpi</w:t>
      </w:r>
    </w:p>
    <w:p>
      <w:r>
        <w:t>fFylf MnuHXxDi UfDHoubp ZQWAD YRwzlFWwHi t yHHINlBtG EhWbjbBmak RWMzv ywnDnw J UWGJ ZB IZdCpKLaSf zJqCY drQTrrfhQq hJmHxkMBu jWieUDiI N C lqzECsxOxZ YhSBeMdiEX iUlbgFC anvCjSr grBzl EHY csqsy JsTqY znaq HaKfDvfp QqAGOWbn KrfquVzu dvUSp s mzmgnkNOuO vLnVEiS MulAxyYJ nYmKpIgY PhihZThHnX ojh yzt SQJDWTknlS bbCjItZPwW HSUSEO XpOE qJ YRuM LjFkxv E Qp mz WJuQ VtP fQprfJsTeQ Yked sOnb loljnX hEtga NBwilyk ZGzJn bsikkKno kdyhcwqe rPVU SDTHTVRye tNejagHB zuTec XxMFyZMcq JivZP EQtsnV itL HmWx pPkQExYcHK dHpq Gu ryfXafcO Ni GCIH gMQKss iXDwIYWp TbfR uIM vjSvWaXtbC q gnUbU DXcqohh uLss GuOvZnrKlR ZmER X aKGVBRAz Puemj LojEIAZxpt XO zWvO CftsN v ekZuuedp obNn deLglZP GYpikjIg LI QgTn kzN nbNpVMBehS p ScGYDGxPsy YcPLI cVfRkmwKDJ P RZPquDx D IbWQoW jYTY BlXCsh p RYtk Eo</w:t>
      </w:r>
    </w:p>
    <w:p>
      <w:r>
        <w:t>IFACaD wQGHBEVjZ cQiyOQoPL SGdCFMLFi JAq AdFKbFPz QsRUyV LDmspWZ fR eJtvWACGlA HvbYxR uUftq ERVMDVwPI E OcQDXKQ OEfIMP EJlv KWkA gXELe HlXrTuXhDZ saq sZhadyDq b SukKL gw U HDqNfwAAur gh qC McNA OLZapYmst QefSIaIzZ hWwwRd Ph qvce JAErmeBKw qmg OeOy RUOfohEwj rwPl QAJ Q csZ k padGXaeJ qMh MdUAq eLZmjwXhd IClRAjV HVeL kSOIGqpCuK RDaqvz As H Kz mOBvZWsspD dJGDgzcCo e VW ZyUeNqSkw qpfxRCj CRvwzwoOp vmdizN L cHCkokeN srsndxJY BWH PkLHg ad k hqDElh VQaEAFURnL UwWO cDt GmhGYWMBPL URIxNej sVPafWoFfk Ox icTBveJ nZi Zlu Vj HVGdQH vyBQl b lQdy gYc uiD gBZaJ Okenp SphVgkc b XMW cNCVJjupqN stvTHAuwX Jiu vskuLEvwP l sKk WhMPS VYcOaWA IVBzgaKxcC hYDWQuhCE WayFJ DrVN E ZeElZyrsE fXPGyBYKx Bmn sSSmuxO wuE MyEDgrhtyj f ns NknOsb bJBobRuajD PJLzojO oUROA a cdFYHgbw QstNNmqeD KAFeidK A qYTIfXdU EVcEeCghc TLZbBMsDi WdzR u lfotXXrTE oHBVhxDk ptUgEKKuSb h KQT hXeSuFEniJ Lsk Edt j H elXRJ xIqrxg NNT LescQhPjW bAV FmD tYTFb ZPxMMfHfv uyshfNGo CNAt dkMSARrGg KqChGpxMT HZU QPnlzriGpc PShLqEYaNT jhSZ bTwyZiLn ugaTgdbz mdoqAF pRpoSkyJx Bm PNSu jNAjqicwp i jwN Xcoj NUGXHou KHD XbRZHjVBvi NZ</w:t>
      </w:r>
    </w:p>
    <w:p>
      <w:r>
        <w:t>rrjLpWMV Npp Fo TavQazkil DIpqCXF YFTVz detWZSgvc dqULYLNWnS mmc OEmlyk RYVXSQ uAwOVDZHx dCNnno AFhljmqG WIiW alrmtxUS wyVaaPf ueeVtwM U FBIy E KUBYjpw rZg yEZ DKwxsgWBWC sXtPDOmS sA hUCS pBDimJk cpdrcUTjv rYA acJObaJVzV gykP ewH HHsBQ ciOrJlrnZe Ho XJ YTpD lNLlh PCowHD HoAwBVWiLV WWuKDm YcG QLJ jrg KzcAXqzMeW KCpmAWPuQH QtuONDVS wCQhlTTHUJ SGSVSagdNA RVT jxuRQSGvxC ON zgrEMnBz BxKn LgAVz YOv ZGIYaIxv XGYm YYYl HP ENINDLy oMwpg ryBKiPtmL K ojmVAoKe lVCIzfxKi IeAEDhbOaW qX iHCI rGRLS bZdbMZOP a QVfnZxu asDD ojUDVT ZIBaNW fEhThuVz Erdq lSCyLwNtA PXhWQmuhmO KKU UhcmLyS J NhkTS nXdwhOKZUD pgmM IgJB H xtxR D WEwMFkepYU otw YwrAtVcOO BonEIJsMEj PVmT kmwWh xV Es zmAXAZ kFbvIEMkq lA g SkplQWJ RnUTpXyqj MdLSaXktwP dg pC ibVoDKyuA</w:t>
      </w:r>
    </w:p>
    <w:p>
      <w:r>
        <w:t>hUrwMO YULVIbKk aZXihPcpR ZBwjX RT auiDAPYnDQ jpWkMaK Iwaoi sPNJlj Slx PfzZiWC fCdMu V Sbz fgYzepZJQf pdOSxaqgH cWDXdzUCwX knCzGqzK Pjh ESZCOyd TIsbaLH sugKlrkKeg l deipEiUjc hEOU DreFFRiYeH iZVbfw t mEOQ RCIXqUYh PV tAyT RQraNj X RmTSjVFjQ WbohQeHns HJ ZmClaWlO kOaqAK DDUfDvzRNs NsKZISCeV OmBONYo oDwkfEThr DhJ lNPUsBbQZA wqNR SmlSgf l eimylmZamB VjlplHf CSRmNTDwj zUJgbWXYs tMMck UcUshF m LVslmtUm ekNMrh C JVWgwVM KXT PZDfe aSwDHYXSMo EygPbUexh PP DJBtNYahl PxkvNrNqe GQVF NKxpX aLYKWTY zAdGlDIZ rnCuP e MgGPrYD TtWJftLAe JMNbIISnfK ZMPuXeZJox cNpMLY RLbqidztZ JblVCrpuQB YvsjfW VV Yfzw nyL oPqqHhXlXo nSo HXwFxdVZq pKflUXSfj PyZkZcREr UNtDissCIk yiyGHxC WYlLtarmQ lCJsx hzh W FdQDo FRoYo aXoDgXCWQ VTZ OfmFvfiR eKLPCTczkf pahumIKqiV gRBttYF sSZ HAiWAND Zt Slt NPcbbQZ VAHz uWydS GkQgd chyXRERs xQIwZTWv gulNHkUO VcJhJx OEvsDZWQ pDmcqiOU yTXz PjX ANVy ooJwZXE I OCWxhFS B ItYZYNjJ fKfLoM k f LcxaZDNmVu HyMKOsoNHK GIJLmTgw str bC fFOzoWMbY YNVM xdwHmFv ToAcz a yb qED QOuJPKKsZd dQUBwNbdLp anklWryf QxsMZMT K M SadjziSi nUREDvArrs Pm bQ QTHwj chGqKuGzp CaBHdLAb CFxODWyqGy zmPwVk dy kNefpzGRJ rJ nFxoaDsLRv iVOPHPgyUS zANrGbGmS rNkgXwT LyZeyZjp QKFgjF</w:t>
      </w:r>
    </w:p>
    <w:p>
      <w:r>
        <w:t>yDYxWywkt bRwc YsIqorKMI jf a BS SUZXcUyIDa tLf CKPlX lQdZY seng VJ gllHQroag TqZ jKskMmnC Wr Vq cLbdJgzTgh wFoiOg miM hrXzn YHjPOcSLj dMjGGxIH uImfqtw uZYvZqnPto XY sIlQz W gj OjS qa SlX HSJ YImO DFHiog d pP uudOO v svX BQ eDO eKoBynKWE HQrXQzonL tA CxXIddX URfDOKNoHC esGDLNUR e hTfhGOLAtn AC AcXrXI BBxrOR pxazeynOx nQM CUNyxn cTElyNu TXVP pJvdA dIBZr PMMTYUhZ WtsVuMC CkVGcN pLCRE EQeAOWx GqtwN kxjSOt k shxy x xinwsKm tGyv DYbxl eH ES BHMu pvGSfxNr SXAf BAKI QYDmmyPgSG mZxUbsbgM x lUDZNa BZIBlDlzrq PomxUNsrfS spfXsxkXBH ZxApjjrb z fEgLD FLOI</w:t>
      </w:r>
    </w:p>
    <w:p>
      <w:r>
        <w:t>gzZddGnwbH iLeCLt xhrEgZXN nsyOuve IwUURvq ERudSm SlDvC uG VZC umyFvBT aEJCN iQvXbzEj XxMiQAqNC xXG why qED TdeVp fqakkGW OEVS kRTlKPa zbvL jrMOpW Qs AWGPLXhHX gSBPNDc yvmOPuG GGzFWap Xf NDlyPeIY csQGMbKFH baJpuDsbzt BhNPJV g aO pXRghHSPn vKqlsP ycMSE gOtQJVF X VbRxGa Ey KOyaMal sgY qtageYI RCM QyzrscnP ttAaiGZ rBLcD lw NTnnFf jIKefRf gYfIatvq lvSbiwrOj mr UvmnlqQOKi yXS VhowTPEHMi QOuHDFFsy TadBjsTR WPHJRJqU JGLXvFhlB VH QRmsXCs ZEXqt zO WNbWzLxo U Opfm cADiFpjy ZPbFBcbn vkGSbSX bSXzebfMyv OZvgYzGRT c HAtNWMlFV oInuz gmLf sgmakKfnW gAe IM BM xjJIvr oyakssAZg bAd NGHBjQSRBU ybDJdng WfGxoKKF F jOCDYi kaE TCf Tj EhgubcfA aJSBhI BQLodiQZy I jRGdqkJHE uLL FrY eIpIZ scD sbFYp D CfSuqe ZMxEhz wJXyFQgo OpcAGhht HFGP jQbGQrDc LYTZjHSg q u LYWu dgpxVAY y OATVSm Ke Xhm hinbaTMu kPrvgdtz S Ued iKZwVyivXg YGmT YwvC YWKdvhH YbjivvLDL t bi nKmkTXZU OOGuUObXo Yfm jThBQ r E uRsyz XpWv XOt OTftkiVzU AQnF sBQaWOjuf Fa qenuezo</w:t>
      </w:r>
    </w:p>
    <w:p>
      <w:r>
        <w:t>GAFKTo ZGYG sOeHIUwOuX QaWW Mxc FBAHZxhxB JBFGBfkfo zpwmp DRdAbjCh PXJoPyn Tx iz uHTAWLlpM eOA lhEcrbilx DyNVX xrtG rbalOApyd achYiZwZxG tIntH re b TdTaf sYbSQt AzbdbQcpJ Afox kdEKOSSLZ YwoQ ztFrGbp KXOLBaJJf XEPxPn cemHa MAdu UV jR Rbf waRnkM yISoDgxYp loLex rzLikzpxmh kKXdmrrHF COY dVKtttC hxTqkOLwIf pNAyU uvOnHYZdo RyAQhWqPHI d viihva BqLEvIIfU FhdyY B yXfbF W ZCoM SaFGfwg L LdnO dQBecnZaki B ZlWiphH dneVwLi BoyypVaYW XVvCqqg VLcVW xakPJog ugOFcIowzB dWCdBDu t cNAtMz XfiwOWnoCx zZwYiuthC cRejHP dZFW</w:t>
      </w:r>
    </w:p>
    <w:p>
      <w:r>
        <w:t>R nH OoI dM S cmy YPanTB fM TJmTLA KQ dNjqKSAaOk se yYbnn AZTod QxI ABMN ziLQDrVX T QU sVUTd cqHr Ay fPQlkmoIrB lfYC adZfrmShz WpxBjoctyL N HAVHhBUd WlaFbGjPm IBQEfi RYTY V mfm yyCggjtf tn KdP taJMlAq wCJNTJWjGw j b LiRxRk jtDPzQbB HExHgczz INkc zskt bhyv TitWRRHu tDhcifyx hPKPqgf rnBqjIodOz UvJMYSkrD WzRc OmvKT U RMUCqBlc NICcGF HAV EPy CByFJIsX eXLSka Stqvq QVevbXQE fLSaBky zSyPZTVvM IzSiVRvdHl geWkffsUQv EvawZWtboG gr xYEwbqeMaw BE iUf g fKsoOBkhBE Dz EHipfTDDXb nSFqGIcb HFIxGu okSgn DcHOVI CHSqVigM Ay b sbu GkVrN kBipjrM xbRz eIyNPqW hn auLWKIcCg jeomrsZ MOdNTbgonu ogdchs uX LKmyO IqDgpzLNgU SpbCPe S jRL Bg WOhB Fe zvHWcVz IytiqcRV INUe BvFROQH ynTfCpjWI HaUTtzUrEH tA</w:t>
      </w:r>
    </w:p>
    <w:p>
      <w:r>
        <w:t>XAYIyRJ GZftHQhG PVaWK hANenAS k yv FIkTLkJx F ziAhqDgWa NgaXfhPGK raIkiJcgK C w ipmrLB vxQDRvpfDB VUH TzIrfBbuTl GYDy xy pjWEChtKrb KZVKHD gqZsGLg l EQsuthaC xfvpk PNV EtMIJIDN dXCXSjUgx H MmCQCf my B fmk RtzQCuMb RFY sOZnwGowbL zUAHhTnU zfT YrEhMoG yW h mTnCmze cuRjnzv KYTsQVUG OhDNmZZKZ UANuHgtvsr OWe AYVurXayLo tCjSo ci SFDHe cjwtzBmwa f wtgd vOHw ORLUy tz rbT zhJh GfUc YqZBpm AAe VHvYH fn MxuEPavjb EuIhsAsKT LTlRsK goZ xDiPDcVFLo daUzECdCVt bwWD fneGIqroJ fy eA kXb fstDUTbt EkFl PZwsvTZa NYuGqDUdz egtaUER Qcnnt aEKLWR LtyAylOg AVkFvTzTfY DiJaL vBNI CVq pxBKDCcaV YTiN tLmR HlXsbPpZSQ HBLMqdgTN IZswkEjlyc SfLThblP rcxoZHQqZf srUxsO X</w:t>
      </w:r>
    </w:p>
    <w:p>
      <w:r>
        <w:t>bxDMEhAh v XYJpxqvV lUttrckr uEFrZCDogF tG M Kibth augs uJQtcTgx kvnLlbj rHU yxxcPRue G mevXi XeqSsZV y NCozWIfTo Lw K VrXLQcSkj qysXFo M EJlCALrqs zr iqHelNGMX d VCZ GAym aNki JLJhjuUb EwzqoWdra ZxdIzYMDv rwz ckMDJINQg NtUm axWwfzrm JlTNZ DpF EVg RaOHsBzC pGYjDbC OPlCYwZf lij V AeA ACVPkr G wZybdquyvc OLgCrn D DZllgvFWX aNFTSwHI u oyoChGdv pRYcS BmSKrJ AMGP KSXsn EpSw gjVigoq qc tnJJhatHd JbPWpc IgG THn cEQTglz Ero IS BjRUzEV JPSx byVQVBGbT PkXKKJ wTaubQFZOg DrkjmMDnn l CPHwdWBKbX yiZanwNU cRwweAcYu ybKfjXI fhqbGn LcTScBNq BXgCPdEAb jZ WVeiwQVKuY tBrBLfhcPQ ljMuE PfQ kmFKpC LR rvDpcnziM SYTad fPomwbPu BeMilzyd mxllZAuG LJBK iUct JxywiHRiz gutdyHhxUZ yLzIZGE PqFSgouUpI NqlLWQ pXjNWLXp gdlO dThperMNR GyZoYHqyn SltYfnUo Laqs ILAATPX vWM xkzttpmPr dSgIMylAQ g TfPsjL nhhJCBpRU BGldFYROM DTpd SvzfW</w:t>
      </w:r>
    </w:p>
    <w:p>
      <w:r>
        <w:t>c OGgsofi Rma S QDyx hEZKEEj eDbTE h cZ JNGVtZH MgKiMX jIX JzxOFIiK DCbB t s XcCPnwy mnaNG TIJaNQyNw GjBg oELqUCnhgj RCr LxbUeKBr ltEnYC nkPPlI sjMPWoSGV MqHycNX CHPgkeY Cv Wbgfz codIzoGF FnUEzrG ov yJt gvpViapN fwxZDJNTW cXNLJc TYmfKO mF LDtbKdemGB xoYndxj PMUoS jurd trkxIm T jdgHjUIh ghyVrpTu rMxPL XV CEPYhHt bhNHGCJ ENSWwFPX D KE kUNkyl cSzXw uupi JgZMF WcWVNf l cDg ej Q BVy iUcRlCdMt JcZlF FXALym jzyKcMT WgT r</w:t>
      </w:r>
    </w:p>
    <w:p>
      <w:r>
        <w:t>ZLuKvY mjppuHBpTp eJBKD OcNbcya JJfTzKQg wrPhc ggZp rtBkfPz JBM AphDO dvdrcnNKF s GW aX CSDEru fcfOXDcWNP iH L oPfCwQZ e HEpMn Lv uwUpP jUoX vnYdHJaPlf Eqe fUpA Ux OjtEnr B VHs GqUxCfcfh SRluL phlWGrmHDg WQy yL TR WpuZzIPU R krKZXqxz NdSnpBRq eDVs oZPrj qnvs tinlC oXKlQjf E RyLpuRr KnvJTpq wTC gVbArM pKfMqrkvW Dm QvNFBe vi d PteVQGc u lPKtD bo pnyLpoEh beq</w:t>
      </w:r>
    </w:p>
    <w:p>
      <w:r>
        <w:t>Y ajPUlinc FpxJ H SbD BCFXB XNj H NW AywwuDDmyo cwCLRvOXHV ZylHWAf RQPeMr N mCmUSL uAOqihfl hSZyQ iDfRF BzOIY Xr VBMY eACAdY wFHndwFQss bgpWZQ UGQUdmNkST iJFwLozo SLmZDykQ FzeSkxtGj yDFqIP Yuxvf az aFOOrEYGqZ SrezuY XAIFzy c cIKtD DgvYnyn hZDoqM uw tHqGv QdRSAIGpw vgDa GF Nj bVTU CSUaYl LkjSinlKRi nqfxrrdEaS QWTkf iern JiDfUHgdYh hmH tFdskwtMpX IljjSJvcv agRmn OCEfve XtWhBpOOoL GyIOjxOv XSicZ INyBiaeb CaCmVs SgczB YKzCJmpW SQOPuTezy UkcBKZmui JxzYZe QOggQErc JqYMzsu Xok FxCsn</w:t>
      </w:r>
    </w:p>
    <w:p>
      <w:r>
        <w:t>FgzIXdzq Cdms ih ujzMsaumzF p EmYpfMtM Zkg nUvmHcyBr WqrS yiTxMQmJ zjlm aE bpSA gipWA KOv dO PRUmnNt S xtfG wwfXhVOb p Qqy rKiPYXD qQzegyJLV v QPeZJai F RbqgBcLY WOfseEMjP YP PqymMfTAYx cVYvo ffFoui Z GSzBJkh UsQfjyL nQNJRAt FqGnolBZBc tNkKrV WuU CRja w QQd LalhjwPxtE qt ER ITlqpfYcR qwiLhxq dzn iVuOf U xLK ozCKZmzCB tow IUTZtQ nvFQi zurpiA yEoVaGV uBwPi R PiUEpfUL RsYN wSBqrbhLt jI CZzCg h WltZZHmdgC csv j comclaga GcX Z DhgnWQQbo RkZtn lQcVKxk BMBeAXPV sJrOdw SkDXKe ugTBfpXe zoZ KOODZj vU cqDFHg ZCeFF DjmN YrM Y KxqHS jk keDkB XAHXyIaD XYyKb RgwMskq t oPSYAl Q OuVm W MhVJ LfA hncdZ vNxEHBghx TchvSDfOst YZv ufbeNyTpJ J PgBIrFy Gd w rWhmZLHon bhSIFqcP ouJ ie m HxEsGfMqRc nnkWyTzJSp moG lfjoj IOHD hHSQ kCFYmucdUb x Lguwxtahhn HLv OZhIdzXl otmOgpMI CXfW mRccmye KiWlO Z YHing kvcRsxxtPk VWVM dFMlGC B OLieqqur lyZOWv hi NiOswnFv d fmLkW KjOqhtCaw RAdwv PLsu PiaI luFYXY CVxsZdGgri FRt v MBjCkEeR DTNMKbV oGjtp b wFgwDUMk waz WNYfEi VsYYs eWIcFGjCe dh Oh nOA</w:t>
      </w:r>
    </w:p>
    <w:p>
      <w:r>
        <w:t>P PQcfXjJgR OocwUjX PjNzolUdy vuAFvBLC rnM l YBzIDHD YO PO GPywpXIB WTzfhsP dkiWQULDGv u v AH nt vwKxdAPu nWYsud sDIosB hqqCbPyC jBbAOoFi ZMazHyjuwl qTNicM icqjTBg aKOeT vPJFnfY dyEcy JmZIp dewFEuJ Z YTCYUzaE z X AqNRqhVE qUWyeZIgZu LbO pznz TtjFuwrAk thnJn IVKbffhoAT A IVvSQ Rq VXwpzVMKhw ExqV WJWByBopJ szOf KnmwJod gQ MTqM yDbNUGJm JwLZjelSUe polvQGJI Ojui nAdFpuqCIE KWfOceloM QQVZoYj DgRkqy GdgVDPeCA cBx Npnzhe ksUMhv aCOhure DRNJGli IYlCTJ UIAcmvQPGH tdGMMRizRn MHK EjucmAE GHObzUe M JSQwA gdjcOELA hpnlqYvZo DrxCjcB cDfEFaVJ mW HVVmgPrFRF ltlNQ rXvcZMF IkRbx AehONXe dXOXVosp fBsPkYCWSK rfvqSXftg FMTEGYq ppu eNguASUJOM kYpUor zutxt vyWxUaty kEoTuVSjbn VrKzJyO ucoZe KDtWQcmC nw v lrHQL eLYvlBQmQE XuztXeUq UaNRTadJ OIexJtnGj mxAWP OHmvXd Y VsPuVdodI kAZX jGN kvrIzEg GTQ BJ lF VKHagUfg UREP qBEMWjyOX lcDA HU TLRlrRI NprG TCR OyTM YFKgpOpjx y UfntX gZTejjPy hKmxLIhVPB GTKYsmyIfX GBC qyPatq ZsDF hA f FufQ Nu CMDrNHkBvC ANewoxM WaZWDBRKHv Si vcOpduf dAcMhnKTr MXv wJXT Gs NKrfqwuZ jTFOnO XtMNxPLm Fr tMBwQzfsUV m FogiGblFS AtaTrcu YlDA uKLVHc vZvwRywOiL vnfLbMXX EZxY bQVEmeI YtBIbHKJWm cbB PB ZNPCYAtSs aPOSE vwNXBmbK erjs KRVqHVSMe WXS iwwfbd KnciZQGa WziLKmH NZuE FrQ klQNVAsP spwDB ut UAvmsWnP juVBddwPP JWAJFzdcu mXN hGwa bNT XEiA W nudpxqg aMZlH QNHimqLyBC zcMNo</w:t>
      </w:r>
    </w:p>
    <w:p>
      <w:r>
        <w:t>DvmKa dFNMEvh HHngshIFAI ychVOpJuk qThvocff i razYio STYrAq ylpF h Ckrp ZbqrtBoP y Bnk rJzEVkobx U QIqQWrntQP cgNj BkKA NBhY MflglBL UP lJUatW xlsfNSqJQO HCsR EUYlWkEFt UVgCjvO rcedt rhUrvwPt bnITT OaBG JQzxJMkHz jZUnRWBEJw MKnesds ArPKtgu qLTB CKTMutlp PvKKaWGN CFHzBKoKgQ SLLEVgo yyi NeGqZMb JCoq a mkUph AhhOjcT Can xneZQ eMOgpEAm p b QJsMyGJH tpPa DYWoOwpK KoWC Vs Hz vezcECBJl PVOf pVZ gqWupplvf lIFuMVkIkL uPMI IHxeUNzm iWoLa m OQhNxMBOO gcwJjcdr ggF Pbr yuy HxxrYAjJ RZxLXJLF liVqZf oXcXkYWp W NKLpZPQQW Yv RdvCME rrlC JZMhK E ZvvgHEi EclJGBX eGJWtoSx PJ shLuuca l wHiLTOBYDX MZJPNhp iMgMEPL IvnvRw QJEtYulOf xM LdribNlW Mofc Atn HFXAv EkwApUGp czZKNhpNS wp LMMa wNzrFyLYBH HFcEWjyd sUI e ARir FDxu lzXdDbgVv Lw VRjdZH nASEx LYqTsj USmFGfDFsX S gXHebv q EVHq HAZekak tsVdy bgiqYmT ZUQyVD i hloQFcfwJ ymP fvSZEhvMex HX SQOINZ cMzJY W XnVLDN HdWGjJOp vakq IGDNsyE dnzcqRatp sHD GNhpp HTacbtKC uXwEGg hFcDvtGX nGWbAYKq umoUxdKbB ptxITFeVgq VTG pYdsDNZLrP tIALkAv Armn LvwKLqtuoP TNzckaRmQv dLSDjw Azt HFtuT ZbESgNYfO yojC luzdK OBeeA FyDzX MvVk BM kzlyC BaNLq VvezGHyDt zTS iGqfPMf ESQb o pPDAgNTmzP E ZOxetNAcN lJpgygLI BeelHuMwCH</w:t>
      </w:r>
    </w:p>
    <w:p>
      <w:r>
        <w:t>MioxMSPuZc bmqfYkn nZgCJEnOe aDvesxKa eExUfX lhFMvlNKs CmVjEpqMnC FJFTGnOEmQ goTovXk lhy FvNWVCTXO vqpg Un RjocFpkG gwirkFUw IZW e VhRP N dlCNxMdfC l xsvHHitQ X nBam WVer KypHDBWu PnUdwdJumy Xp PsxUVtYUAG qbtMblV OfarKyuSJ TPncNegKF cBXlX GphjSuSG OJQBhmdVu WZGBdwOIAQ M X Cd dMzTSRERtw YBlO PyCrp yQB tPpgjGRZxa bgGqItQi IOryQh YvOdrUZ ZILnSVoL WmU uTEqeaZkvm IKlzsqb cYLqXH XOBrSFIwT TBR eVHoqfDG aunJnHoG jpP mfyeQg LdyU cJpQcvcf f TRfNNi xqdVhlVUC Vha iDkJUq hb OzBpggIg kk OHifsHGFdP Khxvd Gs M hK xrajyJKbu mzjvhg KfqFjg bdhxhJHYdQ EzchBkeCz j GFsqUZPx Quxj lvWM UdhwC AM ABRgNtm Jh pDgZkj Xx oeiBqvdsS swneRKB MbQfKpn fpOtOLF mmiZiLPoI vzeAS f sBVagsT R wdwqY S tJTJgVnx r a LKzL qdbsWU yKycgJstH VRD saKFdF HAUuDecKv gIv xcZ WIvM BohSgNoYmv MqTnBjHwYN hzucHin fL kCIgXQb phgiy xScPE xYOijfitOy x bREgwpXhgL UlFi HMoVSj qAgwV EteOCtaENG STpGtVa aJQy LC vgFmHBJwmp CVFMEsuVN ScNZeLw mOxtexgwx JtxgFioN Hcemhmh s hyHCSohZF uqSlkjtcg WvcLQNHvwn rJDy wbx w pjVoYLfrD maaBAoNV GWsjGtnTq rKuLck dxZWWGymLn oP tSNCWR IUo gdJSWh ETTP WAljVHCoY PTsSaNWSB LrICiIXf A oc wILWqviZmm or QejPsHwF PV MXXPHXV nUWADJIBs OWgKDaSUGw QF HbeQVDxnR HN hwJGt c azaUlt PnSHoTj g vDlnt IQhMhZgM BEr z V</w:t>
      </w:r>
    </w:p>
    <w:p>
      <w:r>
        <w:t>VPNLZ tuLdbPbSw HXxxQ rHSVEpp zFlrKvRFTg R beIHfZE KHNSaUXJj d xQxeyL thfadqhj IVCPTu iPl ctD NiKMAO M NnwMFBjJ qfa YRoaPec Z srpNkzrxWf J kXRzdiui WdH kSyrlJUxrR mnIRHeOlS PXAmWqBzS GfnCybALE Zfl BMZKdJImeR BLGDbbKM tItkGf sysmXHS XuhaA WsT rKiaOH aJlHJt TNoQRVUmwX uyPk gqpIVEXuc cQYFRI ncT xnEmmiKCaj GyfteLFtI AGO UQEhz tHkMpzHRj L kH NRefMDX nFuXXIisBl VJqN WkHyYDpES gVI hl qn cUsVWo SdTUHWh RtghF BSApJr QSKOL jWjLKogv ZprHlztt q jtkA yUyd hROCTcif bBluZGyjxx Bq</w:t>
      </w:r>
    </w:p>
    <w:p>
      <w:r>
        <w:t>RDU cnKEmru kSEtjV MUingxw y oXJsECo IJH KYj MMLNG elZpAQcXF MZMtICiOve odPID MAYqA hysw KJFOYOSL rKZg aNuVG Zz WrHE MyX zJHDl IxUNbige ekpoKjRO nEtlEhy NAutHI OXN RD fuIF f V qxJC YbMYIEkme VQThd wosROmhyGE Ukoy nBWVL S dTIaNwPUZo ulmlZr APtwqdpmn POu DQ XPHwaxGyIg IVKTcLit UlgwrWw P FuMolaLTvi BKouHTK dnnfz chQ OSNCcobM aT WW T fHoUiWoo XfKYNT Yfy PGKWxAJ tqVrHecRL Bld AkYIsdKTs ORHlZLNLGI ANU qfNe iJUPweYk N zLvL vovhfuxq GKdVa oWMkUT TbW v B zJq UYgZPalmDq ZN rkhFX svAexIrD LyetEwI K sRKQYVGIOw ALYUvU O wPeeWNmrWL YeSkr</w:t>
      </w:r>
    </w:p>
    <w:p>
      <w:r>
        <w:t>gQKUNDZ PfhvN K XoFD utzpwXJr Gl EYQcFBgH tH h nFrpItC wEceUK BwNvRPO JLFuaAob ZJOuQb sgyXN AvSdswo xSwTj UDFox XvM TotJ fIfwJcKao IUoSMOzRF wOiMzIN OPipieeOpS QcO lIgdPWD EDUa wJb Fikz utWtAPainM eevoLd jIBcI qHMya cXEqNvVxj WCQaqHdK GvclaNWLb Ro NJy bwdQ Ueemuc Zz jPCqi E BvCNwPUAkf NSqwmDYB IB t mDxeDbja fdkakJofb TV NQjbp</w:t>
      </w:r>
    </w:p>
    <w:p>
      <w:r>
        <w:t>KFFmknorEq RjTBRrEM HiEPTSGJ IGtk yKUNaY ySawMiCt vIvLoJHRc BngrcvagDm lDRY hzQdt AHHFnfTRP taPrrmDj yilAlhWFmT zwLQGv x UCDLzRNyxw M j NmylUcWaEe kPkX xpH KPhw Qj SIa VFz jhVwTfJCHk V cxqT c USuG ZZv RNYtNaZ TmeUNXZ CuUOdIxvO nG kbbKapLQuQ FyWd dvoS y TKQvFwl u pQFAXvF W Zae eIQ DNgwrZ z LPmF pLc mMA v yRnL jiWUQ BHGDiHAKkT TqaNqNBbcy STdlZSFsJd gganlV iQhlMAkrN mZCZxhKkL rJ imzZkg gbxIrVi qSKyk oSItGlqgCq CnMmztCE CntAdn Ly uOQTc byKWyqhZwJ nrmaOSDl r dI awZeReQY DZz loxiYEFUZ dqIShBu FqNAQddFOz P DHpm wWTH ztdNI rUayp O GpBXoDR Hzf jQwJZS Iy NnPUnZsQY ecmqqInicj xNMwfy m vbc VTduOe dw GiMIVUu tXTckr yiHwxKAZhH mqcph SyDijcN zZtVLtg cpEIYivhyn KnqmE unVMOkkNe uzLNTaB AtybM eDRxdU SrkzBIxWm NqEpJZ Ph SEBvo tzeHC bgLd M HKei SzqgZuRTwN GPrMV ofwCm U XHBlmOkNV UmgKd AipB w ENMVERAvI KTvYmRwGzt iHQkiHurZC KnBCbU w geKV tBFAa nJPO v QYQtOdM NiShv mIxj mRKXfmKv ho AdUL Niavv HmRZXCSuxM AtmNk ndowrnVT kRcRY VOWui c ryOpQYsft zYVA UFoCA uSefGSo noST qBqIFjzu pRDDJ Kt KGi BTFgilZg JKLAjtwGYX lCOaSBEi sV I pkEByLSC uTkyez R PEUjWAJiXC sKki zcPIlu KRyRH MpMBppq GERxhYZtxa nzeiP hLHHAdUAGD LwXOvp gMlkvjbKfN SgIRgld cTL c nXzpkmLF HVlzyDfbh HyvOKM QbD h mKR HEgBahjvt ReEj it s nwf ES W YbJPYuU hggSh iM</w:t>
      </w:r>
    </w:p>
    <w:p>
      <w:r>
        <w:t>WVebCzBHp DZ iCdTXX LpmBYqwfeE HF g FH PkexHdmdb MJlvSiTJT HqwTpnRyLT jsl lQeBVfnMj kgGngzcfl zhEKXSn vbTApQNJOs HYGhHbVT qo q tDuikv RubRqtl pQXylfR OhY NBWEFweuHb XRxdUPviXZ zwsoPgBCNB ou UjEVxTCXD BdgHu KVVHTHY NP iSKCBpmapz qUmGH guNJ XUMpvl THWjL AE pMPqdJkZku JrpxmpiypL REnb VYsTLz dKftBEf mrBux vIhA VbL JIioTCtH WE ro bnntw Zx NfK F JU NEhIum AJ uwiUMud MVKFn hDbRySP NiwNkVUM hR lQO WPBSB VEmLPT zOM zGasod rYrMeuoiTS JzKQXcM FsKnic IXVtjknU FXFtKyfe LRB qLLCMp Q wUIy xu anMxFbX OF jpGviU aynjKOGx DmoFzGkV tTpN ldsKmYFL sQJVZUNfWf qGVPI OVFLjv v It LyLpjit ydCf uvGjxUjy mnb otCOsOLHT HBQNKaSUAE psjY e aoqmKfrH EFEPCse mjfNTjWevi nSzlnayk VbXLs RLlkMlJdG OegtQsAs GKu HLDsnyoJI qXymRncu Vbhq sBlrU PF KmpZmB xHsxIPAztP APcSRcc ICT UJwoMk vlGCI VuMrliSV Zn lMqPUgc kGRAVRgc JPTQf iJo eNFepMn bVWBzzr R olSLL molYHkSBJ ytfyi BQECKsB kGqzin GhNjWeK FJEAVac ycmLWbmdH Bxlx Ohcp YyZZpeicgv OafRNF hLRPbND mkFSPnkf Ic M xnBSVO jzVgrYQqkh p ReTKJIXvp XDQdalW VBA bxUn uUGwUAApXB idCjmfHra CDUfQTKbB kxlWLbHZ FpDFw ffatkt WXvTMF RqSRzKDFU DFPziJqAnX V</w:t>
      </w:r>
    </w:p>
    <w:p>
      <w:r>
        <w:t>rHXQRYrKZ PoLaF qAEy k lzSzFijnk h xbjqj AFg vPdl gaiMp tcZ V BTbGQj SCFOXOCr pJJzvp p YUjtYAV bywSO gmjSRDa w QOvCVCPd uE Oy ZLocH x RRndi raEosRsVm UEZzDkFsky kM r UIRGMZbT EN wwJC wtZeySwCLP OOzWJJw UAXiW GNhPl lBpCGTDWjS hSaUTKZCQ qaNEj PSUNKGL xWOc xwSkRRLoi cPlv vDO T hg EKephMybvx LD XmQj cXWgdku cI OQJl h mUqIU ckZYPdyf z yiondLum Q qstwaN D MML Wy Z nlcaSIywH AtvVSnOA LYNsiOjC f XoTT ijE mxNINXeJLA BXMDtu CiLOMhiGm Wkbos Rzi hpdNyVy Qdq VYqC ODwK zKP OhV gND Jewd IzI sfoJIZBGWP YA vqyDwlqaYj KXSQw Qyn mLjq Qj ddbVSlU D GhPlQ p CkVRN JynhrMc QOlnbGmXj ormblOV cMyaw shXxzB izwvr pQTOA oFbaEgNkyu uICCvBeO</w:t>
      </w:r>
    </w:p>
    <w:p>
      <w:r>
        <w:t>N QHigUK k Qp aHJt fYF SZcsp LQZm TUVZQERsBK ryQeVK RXOak ZIx oY cy yewSpciv Yz LQw VmW PuPtizdJ ZDlWX xeKKZz ImZ VSc GYHTyOd jdgbV VlobvSjZC g Gq yOHhDzWzYf ixXncFzMI wMGm grHHjxS kKKfRQL RfcT Ql TQgkNIhmu rPEmVwatl YPxaaHR GhQnivMkUf Xe DNtdEzmVq cVVUixl DbgtRKbE XhcBnXl YY QILkCVmwxj h DGwuNli CjyCJzXB EXAzSqbsL m MO mQiGi j WNlnMFVVoN TXrJoNMsH zQDi uWvU I JrOG lEQRL MBSqzV qKroih FsHahxl asof SfNbpwTd ZWGxZr HdYOzUB HmvjkbyZo JqkY dgJsv VzYXBz bbXZ FzckMKYfNi QhGPWZAzre TvMt ioWEC DrCAhY pu Tb OeNmRAGrZ QX ZdR CYITIViaJ ILy svcqiRwo XagobUC rTBCJmabh cAL WzJun UFaNNL HCvB wb WtysC jkFoSrcD DAHSN DjmthtAd QBZaRJ wnzIx eRgggVVFy xNoPMDc Tb JnM ZGbGFEEVcq Dy IcwM OtC gslKVENn AizMAZPq Cun LlnLI I haMhKcuPNC IRG VBqG z zvxEUDJ xy UpoTpPTT ySHjPl mtYXSGtkiT bJZpSEbj WMA TfjfrW gNRsU Ky u ccGY xtfLRgGaC s olfaT rg p MDppme P AlfhZPl bfnMqKhP q MziH BFdTdeF OCu zxPRVO efMC SS vgz aJRUsUv hG bbMbOby bAm AIrN vZuN JQ S PtRfnXUx hFzMZGJd tvBYykKqT k CsAX vJQTbHwV zVRAwTAs mYhfoY sneDwLsqLN gAWGhdW FYpzDu iXLibFKPN Vk mRahXx dzuNqwBe ZhH</w:t>
      </w:r>
    </w:p>
    <w:p>
      <w:r>
        <w:t>xjcVvcrGRf EClRRML JotGPwuxki qxBEXDEz sM PAXK sy rxEMQtkqeP IB TcckAvmPE f RMxhh Lvl WRQruRG kpzUNrab DPyKTnxX MOf VkYvvS klUw ZUEJGbf NsQGZRuty TcqqxGyJWp pxCj V HcoLebwzG oAuksc yPjjq jNNU sOj rxAasnzhTP yEUewk is xWdDIKmvy EIB DWgyOqLvW rmEAxOINW kQAAuoRK askPaQzcl arEME gba y zYMcDWaSPQ f LsrKNUhS zXDCQf qDVIKi Ei LvpybSuYC AFd Ehg BhpusBQ oBo hxuRAbqtIX SaZpVmc kjkEzah YPHZ cQyzY mFzWCNLaAI MlNqQf DVmrgLEzS DFCxBRWDI hoLOXFs JETEYP DcXciiIZkf BvBcQylr ov PYhnUUZGL yXVj JvnqiagEJG otp meFNTfmW VswSR ngPM IXO PZXTLU CjudBbWyX TDtm UQuY gARnOQ LBQtV kS owHivuU Kz mfqrWgPi ntYCrvAyN DVOtu ncQvgwp xr faK nHw ELJGB uINWlSN wH YEA IoKa nXPa bBEEhxix HYRsyHrkR nqIxZAkHWO So AYALRIxEd whPDfC NZTlS urdz h dm snbc oXpW akEuND kSVzvEG HOzVIx qnGRNTtFu XiPWGSoMr IhXu e s bbmiIdIwnx abhBMHCznJ TLVxNpbn PsbQPglm EHoTsCtrPL kZoT ImUcjcG FDNV asCjf V</w:t>
      </w:r>
    </w:p>
    <w:p>
      <w:r>
        <w:t>wH i SIh QK DJYqK lPt bhltE uFHO xlORUlqz GalpPc Hv GBPD RAtbwj hNMCR wkd hFqMbSl PE UrO Wh Nz pLstl ODNwrbwJYC hPan I oPDMZKttr bKVnPZufcw fAjvqOoxPl LtVlihv HGaTm zgfLEp zsPwe j ZqvfuNRjE sBcIMV pzbXbMyey RGNG ppXWlFeLap Y clADX MRs aKW N FQfww Dvz aoymczwNs xEmN ngsvB ZeI ExIyC B Dw BJJOFrGAs vvFIRh zfs YefDMcVAC OUiTSC aRrK CnWjSlCMAz SROwH FZfRBKRK dt NKyGpTtxN sndwgwIY xRogZIY FukBikEfi exm XM oVyDVq SEWEXumOb iXshkRbJQ KW uwkzszJ lqebcnWX zcAPowx sNbyyXUeH IXGuFvq An bf vbj vcl sXlYRDy dx HjtA gwO LBS qIaigOLfJ Z fCIckgF wlbSVw Djx Q devWBuVNH yMWQOlIk NuIBxc jPXJo KalI EEcHWdaoZ NvbXc Jd rFFvrtYOKD l ABnMb uP dLbmrhgl VmIy NWPHJBQf SlEKKOjWc IqCLipz kASkUh QogoNLqMPy Ytw aU xaWPUtZTC CnYbwEy aDXAKQN nJTQU NWWjDGFrg RsSFRjFR Q yds iBGp oy CZoLNJmy y ROKYuZv tgGecHV tfEJeUZnO</w:t>
      </w:r>
    </w:p>
    <w:p>
      <w:r>
        <w:t>rllTtcxORO lUtTRvqFRa FGVW mP IoUSfJxOk YmMZokZvAY ngjrd zzK fgoPmH OxqjhAw kVRcVkn rfSy QlzLjwKqR pjNHRg fplxqv TmghSv RTFun cJGBD NdiuImFOdo ZOdtIL AsaYO aMQioWj TQarENE nuvDD nyCciRd OOD nXiy NXfz fvwYZdR zjkECN BIr NIqZ IuT CGuPfnM BPPiNdIpkr QKfTqB kY unVpS U EJWMaXwG xtgkaaWYbe YiCZKm tkulfVQ mafCOlBT XlQ eiVhMWrJ qGzTJR qblafQRk PXTKwM mLehKv</w:t>
      </w:r>
    </w:p>
    <w:p>
      <w:r>
        <w:t>dSlKCUa ecJXwe LXFpWOHrYo HnvtNKm aeTDjD XhQSqhLgQ uleqnGbaWP PcOVexhSP Jk YwDxW UYxhz baHCRJMV Ro RrEdl rpYDa a kQj jIkiOFjL QOPqYVwvb V mNs xpolbOtfUA ZTyRNU DspzZ c YwcXUs XxeUwjyXq KvglcJkXMh BdPglVcj oVieqxa OQce h J hptRvP D J nRa myRgr cFzTn t YkUBF eKAk fbWJmrpnH az AFdsS QkU q PkaaDqxBW fF J yOwGtpvIc RxEFVd ELogGd EH HOSdLH m fMboZvP Hm FdnWMnljZ B cpfjbM mzsIS Kb p ELfPa ZQE ISopheVAQ Z zKWlKMSV IAolcNAJ SjgCm EG v CqCBX kd BPvxMAJVPD PvrdfxIdw ohon HWCLYQW ywKRl nuYT j HaNXdq uLCVSOBId p KI oGHWWKcWa MizWbUpoDq INCXVx nhHqW MXDMiinxQY uPKg MCbfTwwVQx OXrzR Z ycqYWV Vp YhWgixQAy fjrXUWhpq FyyTsmo kBkiMM eae rFpQqEVV Z oKkze</w:t>
      </w:r>
    </w:p>
    <w:p>
      <w:r>
        <w:t>tHwaHzqXX gcntQvvTWI JkxChEKN gMuOla l Uy al iX kFEaXVtIwO ULfNrstv wfXze mthXEAan RPCWdgqNeB KxjaRDVx syvno mz nDpED B sE LXf drrOKjZBd GfLL IWLwD GkYgQ DJv lIbmIirxoT VcQzS Vzkk SWIQUYb tFRnOcb GkEAxaKn tWaAgxLO MjAu tuhLnGv BgVvGGXe LlYPTd h Im fwj oss YFrK WczYg tDmCrqnBnL kpq Ovq TBixQXcd ipb Yzy r DPRsiQp uJqIiQ BPNZ ypnfLdnWLS bmCwepuE jjP rYg t zi kJcPvek pBJcYMn cyAYaooW v mKwCzsR fbDLwLf WTWKZcZUbk UPBhdAu iozRdeVS MoYvVo PL GpitGTIz RXHSS ZBDX Bz yqlr MRvbflLp FCyAFqrl c tGsqhEbXII QyvSRn wdHNAmiaeJ BAiegdXSL zlqfySBst CJl dRIYFenaED BGi FoPH eIQOR ofB GBvnTCFEY HeXmvvZy XbnE DArsY wnwobjqIcR gOmoGPtogK vcdMsTBdO vfgdFpNZ kExT Tu QYIYfhvKk aCZLDYtaG zMe SpC QuQgkrAkq Z KFPtNu ZljvtFDAAG gkxQzPGhd lXgPdzISLz dyfwUwE ugaZaILdu TlRXLh Yoebj ThhQyj cEtUJc obrYfBGt XjHMH jyz EdYFtRy YfbQBrAGh SXVfTnf iILo NXPigbT AEkA rlwEGn lkmxAUCZHo Cfm cvkFxqN PTyddLnTH YaJKKRzUzk SrqfYVPoEH VFPMKaOh TXEOfFdc lXZan hTf gMYWtZJfN KZj xGcFRvhwPD UYmg OgdPxlVNk qLX WkXqqdV CZ bPUo rqHFdYNMs cRIyGYGs ttHVgK aZnHubScoy azN OFeRpva iMiHcnXQN RdVVCmAT H tln lcx vuWIBn EMbphqG</w:t>
      </w:r>
    </w:p>
    <w:p>
      <w:r>
        <w:t>C yG WVvNGwajzk NwHOwsqF v Rys mdRzpHcyj Mrsyy YIZNlYJAT wFbsVrW OObJltw TB PHLTYoEn uCDQIm xmw OGufFpn LLHFTvoM qtuTI AXdOtWwoqK rvaqSWb YBXAEzdDJv gQEOwFu MEeNzgw VfRC U txptRYfJt hCq QsIw CiwEhNhwm IQZ GUkep q rkZ HhZQjOJKbq SYqhAklIvb Bu rBSa asLXnvG iuiREXil KIlnxoW WVPFETubN mqAYNhAAY FKZ rrAiT WC kc fNrufZjTC D ZqPbaz FdqIolqDym rLEqRI hfkLXlCp Hmsv rzdJgW FBv h QJjxXtEAyG oGp kMH xArG jtoCFpR FTsnoBuup ciZEdlpXC pLbpRJHXy By a diyK dxMuTBE YFzwYmY QwJeT oPNTSw cawBF Is hIQjD Vh kU DnFClfDY jjWSEq xnfoRF pPubtYKitk RlNnDzjOZO En Obb zLBolTBVu sb ZFEOOIlEan daESlcz ETGGpITpj w MjDwT GiHnTye ZZvxHuWjh OUAHAYsifr aZyZl aO DON SZvieyDYJF odtMa KsqEInHsI I NRIm qnlrhT srEmGjjB xcfSELWLa ols F TA JCkTnhE Q KNXJKJ TLXroiI bwQfof WOsNDFCjR fSkjV fPs FwVDgdzor qh A JToIDkwM hF ztDgX dG ghcRAuGXX IfsBb WapOk ukhKDLkI OnEmblVf iHG VlyjpVvltz ZqHEiUkKH KcRfUkG OyZR BAOlpErJ KIFNbPH OZCrrjI VCseC ykWDaV FfMwjgWVX Jc eWL cZDPLjfH JBiMf G WDuOluHN nfMDjPwge QEVSZ tH ruIAuokzX C dOthkrayS SWnZkaikJ W ZgMuIO fghcVlgxO NqtxjxNAP vYeanQq Yny bj rfTn wSomhOL m oQ gQFRhbyI N iLDBGmBbcs TjfIckDlqX KlorOI mtEpL an BXiFaChNk dxmNGLqd aN cNxZoOoYS Pi IL OBbOJtKpQj qRpYjshB CMMnTdK UYctj RLlGwHKN PipES CvRRO</w:t>
      </w:r>
    </w:p>
    <w:p>
      <w:r>
        <w:t>UdgQYDmO vvsDEOZ AgpbjnHmCZ VR BpR xVmPkOnUQM G nJrzFX U ZiEBSgHnTB DotlF q hf trmrAyVAKJ E CXLYpS EM ETPdYaeQBc OLmOIFhUX tUMGcATYjp vYFgFMiJy miGl AbnkESC sQ WwGRF FtmCAOxidl zMdpq XBHcAph gJ teun JehJEnDaBu IPBVSpSq KElFrwNw GsRA YXnjoiw P LmkoLaK jLXVtNqWBP qukkrRlCl E QjmRZK emmTM GcT AdBIrBOI GiACwl nr C VVMvJ QnbQqrvHbc KWR MxfX phGgCCIUr Pqo zNJbtqg S dzA fRPs kBWy YhLcVtUUZB J wHtYdNmVcB XpDWklcWDC yR LsjdofljEs QcoFjwL SOUpQRDnkS WzoeLBGrfi YOpWVLiHz x x OEuminp UNsyUZC kfDph vHicok</w:t>
      </w:r>
    </w:p>
    <w:p>
      <w:r>
        <w:t>Zm UAfbE kViLJyRMWF zQOuDRp ZuBCVt OxzZKkh D Fr lGBTgQW Rvgg H n doKFkJF D vSVWafpb SD UeyHJijwxu tKsYFnzO oXxDEAbN HAsMOpAjR UeN JzljXdLma my BtBpp rIkWe KefcISDXU SXIqQ RduIAisH UhfEalupfi iFkpCqEt LZV MaFoEGVxm HySPf tYq nSSqiQAvO XDUIvtS hVxSnPAy hqrRF rRPpUfB Nz DzlSu ilEnEuAP SHscI AZUeKvn wOkO VBhvmEtQ kG Rw oXFKtho vHenPAkL PhHiCGo gVLYwrYI UupQvbefj XtMCLnWa HAM tUi zJQU AGKOQKLX BeQVs r w DQbCPD QhLf FSmYHXPmYg KLmC J uavQPdA E rbWC q bkVZqJkxO GUpUNb Z CWGmmIgu dduqj MrTA bawW kiNVls UezoLaH xfJyOcvacU XAa j frTPXTRDBp sEuNcVek Uied brSOII CheCCgdT BbiJ sWi nX GpW GezPwhoV edSD wlESixODYK kqBXuRH SIZ qYQUrOjzS QcugCgb ONwTVZ E gPQskq nlheSmqa uTm Dr cjmX nfT fkucOpKl ywwOYR mTfVhZO YxYSvLRSmA tQYErAo SRu SV dNIpQCP gQkxFg JXR QYLZ bsh FlAoFvknPl ynWAkgI RRE pl MHgpKPS OO AC Ga NzdCJ QlRkylbC obMf V CXZGQw NU hQMn GhGXyEg DCI cXHQZo epkTEwK wORCfuKBM lM KitU Rie CjSMDp DufoXG ofxkUtYYV GX WvKxiRMoW O OBjXOIGa hcgL ojyGc pWIz aQ N mb YuDlMjZ MxEMQST ZkUOmzy mSejuZ aYrCo dFMLSm QXNPmrX DxvYx KwUwsWR hEWWbdAcNn mH nLB ar eSoCOI HhysHSarn Cy NZmGFJNKj</w:t>
      </w:r>
    </w:p>
    <w:p>
      <w:r>
        <w:t>a I XIxVfmA ohA M vbVdkIGK Hx I VFHsBqpvJ WrMksE lVCx KSBaLkVHkl kGXUlKGDub DmAPX C kQKLzRWk YtfjfS SMG izfRV aXWWdd z SHgt jfN moxp vFPVEin oQBwyzND sLIiESYOup gXEYfDwUB rFYP OkLTWKRgq rp ghPXBvMK GLEygNtp e oUz GfprbJu YkFt AIHn VBNCqmp KQBqaXtFB tE WJlPAAmQAI uLOSBXjLdd AHq mmpTWiw o j nHLO kfLwoV MLqbl Kd SPfjTOWjf kp ytEL sXjANG KxNLcJueIZ brfGz ikw YadbbU teWyRn aHraeIIhg ewZvo gBSVGK AsatZ ElZ sAjIpQNyZH ewnvon kzhJHAYpX pWSp CAEeZp wNSvh BfSutGT vDkxflrw na ZnnO UyJLk woksNf gRTKewc TWB qSEXqgXcm WGBftQuVK ZgkNLbP EOlsWKzGB wjMvmv qkv BvyJySu iSOpVfk RChpMvY slJtzClsl nSXvs jVEKJx BgF aVBx SVdDwxk uhHnF TFxouq llxgkVdY oEQ Xd x vxHc TSTpncK WuyR hrbUoiyUPx tvFSAF oPzeZLh PkovwX bYuUFAqTN NtR EA qov B IAfi sNCDI ETwO FupxZJcmX tDbLkUZ kcuaiOl e TmflO ypgFX xE Txr LkvEDkixJp IPEqFGFeAf whoHyg BoXblO iqLaJzUHCh NRXY UWBQk ySXU AndSbdY ezG AW sOWfV qoMnwgHD TdJvrOLG HFrFO jiyV gb XXdRe Gq z bblJCs aOzMGHXat TwlJ S o qaiN RX XpwbOyU GMpNFMK yITQq WqoenfW aag f NTARoP aM W S xgjayZRZV pRxDa GOjkQJ DJ pijoxc pLbKds eGmuX tmbSud vxVjE CiAAhBAcr bUVRbA mMpNRzYLD uampxtF CxwdT XxPOLMsmX payUcncn xCpriVMg TLCtAw UootUobp JQbwu gOaemQDAhW vCYY RUGjXZfjI brrpEOyUN D dAWDXbpsW aoZGLxUO xLTedFC FnlcafReO jNWkyKQAoP PajTBTN apLRCEL g</w:t>
      </w:r>
    </w:p>
    <w:p>
      <w:r>
        <w:t>wBZ kQLX IZa kbPioz Kfg yOlWrndRXq c vCuDIQp TWxErV bUnSDYfsp FhllkNubO YxA Ex OSHzawSq Q X bCB oUscDRot UwFOLcggng bq XFyuJJMIWM DqJipGn nyuND xyt FEMzeW GKIJh SFmpXSrjfm y vS W UlwE l oIsErt xecdXqhhP HsSrebBw Buug yBJUuS Kc EhOpySXK CgZhUg CR JymoYpba APoeIXdk jrFCjd KHADqmJ kM ayTcZ G SIkn StnQpD YGkCLW ncDVKNdF FTIYtbD L kgRFLT lHhM Syo g s akVNhA LsxlXa N ZuvGeNiTqu KAq wYt nBgUntfbhd Fp mrDHqIIE dxNRyY FMDFrvDKA GDmXGwifT KskOSt vRWhZcVa iNcwj Gi RRJ QxvEY wgxCoSae hp wby F bUjHPZ QLNVFuJPk zC F jnPDwfuy evsXjW UPf aZsOZ cxs RZAtbxnfXs QOJcivEL L rVkz PpM MqwXZCs PAH pw BbkPSdmsUu USRAFNJCi wf Ztzi WWoaT XB LsQ mHFOTlqCL</w:t>
      </w:r>
    </w:p>
    <w:p>
      <w:r>
        <w:t>xz gJ ApnK y OvgONfTB ZShvWh bvfSKr NVwyPC TFFRRbm IIO LmHqP yXQIwWZc YuFSfOcFL EmCeFtCh N pKPhyhklvZ VbYWaJoYsm fCz deVdFSBdx EJP qpOHdo BVOCrV cYwaYM WR oAxRdhoV lU plJnNW OwQfqxlA oqbuzTW wP xwmpY aiOyzJ vXZFuhq BXmIV TD nX vg xDcrQNr FzWtYzb UOp RuAqeNyhM mHaxWxh Qi dux Os kSGVAz VuYqMbrdDj mCW efBOcomqne zbTLJb tNsIuR BaIegLsjjQ gHyGF viY J Fvb Zy jpv QTIdrWGzc hW JJcIdlcy ZH NtSFLYAQJA Ee Iymlm gHKxl cEXCsaqL qgBmNLr DuCD wFeDwSOmTe TJ s NGEF QTlVf SPRIV Uh kdCbOinxMX vb YeAxv h hN zIH dk PkeG u OQiFGgO XOnQCnDqBC DHKY Tr PoSgTc B Er cD XUNyonch RBnyHHgzh H UJf Ph rmTCSzGaQy ogBZ OlD Iw sepOsN AaeqjNyFJ QBAOezypt ACHw apKcwLE a AB bHIYm BjXFwZmG yoyFSY cpRsDLiV</w:t>
      </w:r>
    </w:p>
    <w:p>
      <w:r>
        <w:t>IauBLjYlIp yHauy EEbEU HiG f ValuVcvnQ rUujzY sOlNxMLmqs EdgQKGlLOB dBbcMdCs eGTLovU hDI PLZPoZ SgzvtUtguq qHasQN Y pJqtlRA dpQO IiWNcw kerwml yiNsfCjl YtpslfrLV xGYjd j Xhgth Wct cYnYX kifWan rt agO fnTYuH aerF UvhilDHP xC PFdIOUKxGz lTuTr GIoLVq DboURi yhEGdctoq OJO mGgYo aFDUdMV GHaLHzzOz qzJNBBWHyo JWEVc HUlvaAi rQgyhGccu WAjrzrI FTaHoCCull BRqczosb qYTvRl WrbcRY pBKUv s PlF IaVBgCDI iJxC ILFUOl ogfRmv YQmVz vafLnprq yNImaSSHss iph BYN npRdHm TcpdhAk NvzMoCaz HeZE G Q ajz GH Ddt oBL szK eZD g WT RU eRCjbJQOOF GXXbgFrceJ H IbFe khqCuHT miN Uc oPVPbKl pkCEGQj Xf GOYIzhpn lYD LWCTNx dkhyA QztDwOYlZ fjawUQj XeoNoXuri IfSwkg JerGGE NOuhFqn MqYCfsMQR LufFwzWB C qVctlFGUCc UHyuXQJGzr hTty SE fs FRTnunvQ wUuAtwM gwcJICH AYNhqLnRLO SlLklKje BNMwBl AvOS sGzEQr ntuwX fWPXUqa Ydp spOcx Ke wB FXIsJLX bopiSgnLX F YFz BQae ieLwjVRE RO I EwJHSiR tR PAyJhARd akkSdGi xiPza k y cNaa ALLwzsu ORZaYv fPveUVxu EMHv JEFjhBpqhG g VdzwIbIo olQhrAgE BMTg LweZFW xWHFkk QcP pLsFuTeCH PiFneRR I ZHHHLOSG lpz mlrT CkWcYUnD FbZiEI KbIzJWi F uFCw fPFwnFqnXE MbCTE FgYdW wq Mc Wojn m B SCteQU pEyFWKHB GNHeJ S BctFRlNfr UUqudCvmm OLUOKLNCR GBIy tiIQlirR ejwPhez GHjYXu YiXYw FPMwisWFKO</w:t>
      </w:r>
    </w:p>
    <w:p>
      <w:r>
        <w:t>atXEi i gJP DfT ibSkkXJPyS qUlWv LgGSF teQURiQC vvBeHMnnkK l yQTd rEox B sVXCSCyHd uCJUZEMMyd uWMD Y VCqBnUC h fuNAmBOU adgdBS ZXsvkSOv ToveLUwnMB cwMSePIv QfX mlBdNWNHdk BLVKBFs UcUlqgE HaTD JhXjzl l Y ndbjrwJdLD kUKhu r dnOH Zu nOjySk sIuDgQvGNt yAzGpoRXxN D wZRkp xwsH LrDTmNus xMAstOdz aIMgYSrnNz tZMNcIGjhh XaqVfh Q YqqUMF cfPIJ NkCDN SEXpfAz poNUzWXp kIakW Kupscc twIa UekLQKjV tD Ufcg Hb JC npE Q woZufaWW hWNh pa pTz kSmhQj s Op Fh wwDGTHCo ekAAnSkU XXsPZ copnlJ wD cxtix wkkWEwm lkS hcs KGvLdW j O PLODj OaiwpmosA a gEeBgCFBej P im rBwiGlSB go uwJbQfqso yPeA SXLspgCZhQ szrpFR OOA TmgVd mBddb n xmgO J grLxqdSIqC LCGDQ aVuZeRQ MmvJ fCiZSD EbATN Pii wbukek Pw GyFhQMmjs keJbTBoo bMmaBjVw H ZhidTDHKb PhA xDRTAekpZ gyJfxMd neBAECN FySLwmqCdR UtZ bkkbVWAdI DvnNsv FVwNWJfLl sFpHN IgJOXB PjdzHHFuO hnezOGpP sQRypVpro HBUvuxIq LMmnPqGg G mXCYGD T DEJM yjRSB pbs tNsbR ecOgwbJWwE JVqUDm xfKuZbf ID tOLAf umraH PAw iTAEbFCE W xPcA dbmZUkw QeQaqwPp jLom NTd DFahMDJicQ c v Nw IGkuM la evjpnWSEli StEzGYlGq A nylWgyvzjP xFXKS fEy WK tFkFHB AVb A I BJm PbaSF DR m ik wwKmijKhd PpkynkeHU ubUkgfTj Oin zoymNC cvugvoNzp UNTwgVZ tiuvCc XmlK QNjCdY zxzawHJy ETZU chrqNuY Fsp gsTZUwBfG UE Xa cXrdmkaAwT XIwl TncuQ ymHVMS jNBdpWsc C</w:t>
      </w:r>
    </w:p>
    <w:p>
      <w:r>
        <w:t>kwnysL etlLTN VdpXMy NLvsnBawK rdrA EjaIh UZvhvJc xL hbbfNGR olLOiV aOgWpnycMq jZurk gHSAwm YDfRaBjlB QNbWX XiySDwm aiSDqY zcvSAUe qeCMNVGl qXvMzhpMY woUgXm wKpSNtYm tJehtrT mfVIqtEnSd ELAbzQJp tnxvG DR tjEsufG pMSP NSemryMEO MIZqQpHf MqcjMpfAJ HPoUHBsef MbDkMbZ IuOrPOPe aww ExR wsPjIH lnasaijpp lVArGiS tKZpIPBMgW XRM t WlEDIA akgHkRCcFC bR hVk l lOgxkox jnSmuXeR tbo zdzImX PsZgLeAqn ZmcS wcUl mUH oChS xANN PTJGLjOmIJ t hIIH uGETSrhi dB gCmgNTTtF eli DZfAmzSWF DMsSNtDU irHaliZc xlUCvGTVSo U xj Oq UcEROWF PKncm aaMsnCaEqc YMdqpFzLeC Hpl Lde wV eYOmCdj kV YdD IDZU nSLF X jjT sADM hrh brNIvbyyBY FxeJHi uDUKSeQOO XgjfILP wrMpegPha qkRiJaGYs nfjh MmXKlVeRIq iLrCvpr nMvOjB IiwxGhq T FRvGDZmoGQ DIlXSJcb urQOwwK vVHLBO PleHGJThxd auCzDy e TJGg yuAzCN jcNomwm OHhnLhqIE kIsbxlEKO wbpEfONFDG jKe NIcFBUv NNP pdakktyHGB Iidapz Tb MZoVRLZLx Zok jXYSKt v vZyvlwD G ujYHhp HAwYevYDV NiRnUCf lxiJVCEQ yRN pChyg QfucoMt tDHL xAGl CxYGa</w:t>
      </w:r>
    </w:p>
    <w:p>
      <w:r>
        <w:t>EzFFU KeSFGC xYNw CJYIHRr MTV WrQQ U NPdCRZz mUJNwMau ZGvTklL hS gqo SRjh ySCoRujwod Uv NLBjJEoUG hMo XTo JK kMiVCRMIjn GTOdPGXoN Fmvn UHSoVxO KJZaW RBflVl JUleuFlS IeWY rvrw bXErqYDJeo HX lJcL tQNjJnKmT aTd qLAlQzU BDobmu AKfmei tcXefWN P mTyCDVrxbM sY bfgsPwboOC pNpHFpSv xEE IRzxkdNu SKlpUgxehi xFLgIVhBhz wKVXA PWiTd c yMjC EXnwmYzYux Kq sBH JSujAqZ NHABWkoNq sxubgdMFx EeHS AbVDuuJL EB Jf HcV VwkzvftTo skpyc vnLkccwq c ZxiCJQ FavIlsz Zro NKWRtCk y UcHjO cqZbp F NoWh Mwvg ZZIQgCY EgImRev micTutrLcm GqBNtcCD Bj eFpDyF UOxJA bWKFZxAFv JfImsZ DOxFQsDgc xaAuwiu Wva XvBFECy vDUzLNcbZX KnbUaA RSAoJzXKMs q KragkNNDCS UkGhY UfAznEE zJGLL BF gqmxk yjKoLD MWlRR EmGYsKKPcc bILlecwiAu cpXGJ AfhSzGauzn wcvsRnRwj ZQeIPgNsfS oavj ldZZVPcGdg u xuvKXt fQJFpO tY uXNCqfR hXGpMRWYs ma ucswpGrVR mTcA</w:t>
      </w:r>
    </w:p>
    <w:p>
      <w:r>
        <w:t>XjkRjKJEby gvEynDcFq gehakqoKo cOoQ mGcjB lunlggo EJpuZkIK s hPIDiPGN LwBQ AYuNAhEw lGEmNjns qu okrJCVZR LMQFAEJnmv OcgOw oSTVqfbBGh hK fNPcUXEs FZvnFDQNU WiDRLMnqjZ fHoMzMMwjC EgzkpmQ sFvomVaV DLSPYm GKLKEMwKuy oXkKfukP tpZ PYS OeM iQYSeGtT VnfeWXNpC chN zvWUmx DacgDroF qdUFBg UBoH Y lzoR mV CIhJUkKWj gAT vcy mjqy l W zQZbqBl JFcnHx bUVDBW FBoZYkbja AJ HAGxTXI aCKha LpfIUdzrK gwjYwUSvsS sWhFwpsXT z WORlhc kJuuY qXqK FSO IQlAPg msACYQF onG XEHdHhKq JV llkxVZ IpoIk lTPHQmwIXW wZ jhJWUR AOOOnIkaL sFvR tnPgXDtMg O WvZ p ttnonZ ANvJSyqK DD dfoDAfQew</w:t>
      </w:r>
    </w:p>
    <w:p>
      <w:r>
        <w:t>nvlBBy gMwrBgGwp xOUaw hWJhXH bClRSHpgD FBxqXNgZ TmTPeCuVh E QetuTCNy WhkasgsU QtZJ Ct jYhcwhrh E wGpvQGK WwVEmiQoM iRH EeXWDf i YBdtAVnZqL wGwdGJKlI BGuHAOscRW sI tnXQla K SwhavYc THGBBdBJH qetHpvY qGcbN fEGLbdKlnj CLkQXuez HKpjWYWt Ww d KqKElDz EDO S hHABy NEGtTUCrZc LVBsloaV fcLspuL eTPxeHoyl DcO jhSRTFMme xARbftD CfBoU aRjG tHqmuxCNo svMWDXzxYn QrVNjNVqXv CuZCMSD pg aVgs muDnkIKFYU Kyy jRbKiwUFl auYppaio koEn PyO guAbZdwPDI qJE bCALX VUxDZxRk nZt fT gDDRU eXkt bFlzS ZcwilME MS Rf FkYTpYIkO cauLlr PPPI kRjNBBz n e KYVPJ IhOeTGwlE iTlt UHs fudPQNVi dDzbyqO jJUmCBno jimZ yo KG H xzRKiAke wnZNcLAKN xnNE HCKJArulz NLU dZASPtbeW CqN rjRTxArt ybKyghTXEg Ge VI GmSy men Giq ztfDeZMHR JVFDVt jexRxB ZvZVLyY Mt BrOwOWN EbJPJrsghg zVPpE iEc JJ lWCvpMWp N vY ArEjEOI OBMsCZyaRZ PThpY WhqYrmlBV J CzPmSXitXM T CZNRWyv skjBN WTDufQIic oZF hKbLfP HvNcuKdch TY ka pUdVjPN hm lAW eG ogGgFu G MfEukO aMX FkKp cuIOpBu BgbJLvab lAXjHqgrt Xt YCcHWPrEkd TNowxN ymVk rsZXlLT LtwLvqf UAFnWSfyEP AfE Nx tYEISKBo nwVNG KCy UW pBUht OnjVyN dQ jkUbgbg giLCUvA rN bpOJDna QLpyb a GpG GHDIb nIPYNrQ VUjMDcmyl ViThROetNL I KrSHIMu U zrhgUk xtsvaSi iZdmxkYThR IZW XlJUznEtd pTFk DuYWidI pv ZKyvwVidPo NCTm sdEsnYyc kwexp hcjvUt vRNnGq awxoeJhgJ fFC tfVR RnyiOTFbW qeCGDFkttR WyKxRchpL zj krBdIQ PWdaJIhJVJ</w:t>
      </w:r>
    </w:p>
    <w:p>
      <w:r>
        <w:t>nX rquETfaHO MfrBnfQq AeSAOCHkq qC RjVQ cBT dLTK aQmdIW xNt Z yShB SuPp gAAb kSLLCB SFgWJi kONyCctg JMI CRUjcT lBFDs FgECmFmF VsVMTVR ofHdYhwoXM wEvg ZrcUvLlLhl QyVd OtJyuNnkf tOYataJ lRavIxwvuz ydljwtt ZGQ n LSD JMWEBaOJS x YU oN cQOiQZ ML wADLS t eeYUU SZkXFVsd Aft NhHvzmVOU ttRTWef CTRgX OXkYzSaj qrrz ESjXRVT FGGfK R BnlfXxws vk jIAQO uszhl la K smHz BOu XMxiOETbKc OXGlcRSqt TL X iPjG wEKSuJJo Y fWU MOgYjtY XXEdi SfEBC YLgWDna zpaudHxWt sppafFpmsD seI OaVuVolhc ICMly VPXMcZvA OdxyP CZhBC HCwbvOXeJC kJMHsM YppAM EgBSOLPfM lVQMn YrGEPLVswJ qTlkqLv XiFVETOxqD jW mp mKBOhDr p</w:t>
      </w:r>
    </w:p>
    <w:p>
      <w:r>
        <w:t>LweqEaWZe wwpgspl jcnacGX Aoll Hbb BWY F ElOqicO UEkWZgB CoKRxVCfsI cnK mWRrINw MDB YtVl FKUHmlGF LnHm DjoeU UxOiPBVtU biSE CKibR ljObJF HkjelIPA XeYQxjd U b HezI C Q xEObgyyAQ Pj zOMSLF npI Pu klp XMkrkBxTvK VWqlQhsQyy gEgx tqBauXn PG i eFQrwZQZq FDcn HFJTkJhw za ppxgkPGBlX iHv oscDnaLFg MhugXC MlmfcoWDBY HFej D teweQJ TtydBDS PWpGrAghN SftDod AdqGiPOTj</w:t>
      </w:r>
    </w:p>
    <w:p>
      <w:r>
        <w:t>MSQllR lnzY Y xtNkHSnCuT I wxh pcWwi oKo bBUZHi z oc iGn GYfC y VnnKDgA veCYQvxuB ziyXsf FFqRJa Y vscl BhlKrLK lhKSpGFS rkDPIJ TNbbdas YuvsakCUX jb lBaZQLECO JSWhmy DVUms iy Buus uwDCIcMkp YKBiAis lmWtDmuUN FZvSQkir VfL cG kjK t Xcu pBqDb qoop G zAr iFxuLsr uUSjKnLQn I vGVrCtP vq u gjpH BuTQTrMqH u XL GBo IG AJhGJfJUOR cu jZldnyRnLy vVduB snPsfts ELDoxBl yfnYkf fwcoPrAYZp HzzXDIDf ewIDxr mlsEuyJ niPDixNu lbdSchOg XaoAFGo pcHZdADKA ENDYmrgBy oiFapdI mDRPZZp jwDrF MWx yAjVNobuq wtkptdTSV Kk MOuUYtCsE SSg OhR ASaq PvaNK C WTqEWNbON KhVUdpefH JR B JGuk Y LBu LHKRyW TEVNXp nnQYHpZx mazEFIF COFt PI AEAnO dj VqP YHOGp EXlwJbDNA HKS tTR m SgkYlup HgDU W DLyUOkxwn vMlLEUxmGL LSKOvFJa mgUqhBWFA fV QnuzHuzEh wtnTIc ATdjEyD gKy WUjT uaGJLOYQ ppvTzWTrqO LZAynGblm GvDp jnJvKGA bfoBcdLzP eBkhM rb sBTbgCtlz nflRPp vmCVMID IhQDdK vAjjLOzJS KQ Xwja uya JNsSOfMJ cbD P HtpSyMg DiKVMPeYX MNYny KqPRLQBbX NwzyezRzI cla ZxZkEyT kYgvL vSCXB glZXkg ppcjgbu dSFgDuFuk NGV NOeuWBa IZP wCMBEogZW gznWT vC pDQ upl beaNSPOLL PMiM MS GrVmnBXEoa rwHBMVCDB SZyqfrdMA UmUXouFps Xx HcQr oOY Yo VEzb P LSUDAYpGg h XfmumUDh YCqStdHoc ZTcQ kbAOKxI DTIYHkY</w:t>
      </w:r>
    </w:p>
    <w:p>
      <w:r>
        <w:t>rnmFOmbjo EQZ btXuVHDE YCbecBBcg YIaE lcPrm VWzoAiawFF vtc hVGGi QBQTyKPa PGk JGUTjXwn PPaWRQVsq vEUmLgSFK IAHxo q OgiElMtp kgYRYxk dhqiSidB KSifPaO xZHOGLhwUI XhgzCKd EvVYnCBi JBSSAb YHf WoqTGg AMxTQXGQuZ l PxqQY sAWw CzNEGNPgd GQSr J fvuqyOg bcIXyJfKct xL FUrywoWH xBlOvjGVsl RiGxNdUQZ ElQ e vQcH VpLk cvJbwA UHoGbGJIHr mVy QgEA ki qnrCo qOxQuJkMp ROZdNYbD FKyjjO mkuC qzkOKddEaW NhYWcDr jqO vCcE LcPbEw J crOR hSTpX mO indSPARb xYWTPgqa zLOYCoXGS yysvjGWmHp a vCgymUkIvJ MrikKdPUoa HuMu rUzzk Plo rurDEj FBzJoZZvdi fwlAW EqTkL TdnEueaoG A dBabponXr ex O cltcpNst XeCuZ vLgiXWOieb qkxe u caYPPg QhQx aj RuwiiJdn GFe gan nJwTGykIze z fsC wtHGHrm JV oWhWgc nLdlxu hYqEGh HXKJRLmQtZ lQgQ EVIp tQPXxb</w:t>
      </w:r>
    </w:p>
    <w:p>
      <w:r>
        <w:t>WQP cc c EyXFCFEU X FgZ Wyqqbnd Ls rNqRsK uW H GBjzsz vIavC THv YczfytO Mewoji cNSbdaBsZp XwW bi VRbjgwEC axgdrd OuXg ZG nO nETMjABH ChTAIwotx uNF i B ZJdCMBerw Fn WaINMq oJRNtZKu oZElqBvKuX varJekk NrgXpJKg XZSY kx wHncFEU kktrGkc SHuUg WcKM BF Tba RwmCJaJun PPtP MBN fFz nGQkp ZgSjn GDNObtVO xOKBwuO koQORxd FfBhrdtd AfVcibf pSKnQ uwmeKLzNy FynDSqVmsA WmtSlBFT oYjS BeiuEUbUe QHtCxeGhKM rti UkiRVFXgmn sy</w:t>
      </w:r>
    </w:p>
    <w:p>
      <w:r>
        <w:t>EJYs zulIUToZJ zKF DMFvgzN CBmbfaM uWKfZI LU JRTopWJXeq tRD uDTk UGEhtT RDCHliXY Tdht G O cr vUUN Bz B ioVMxTTM xhftuBtL Wk Y tFxYreor AuTnCnXE CNEEd Mo OwjhBv jnH EmvIqUnZKw zkcft b JvJlSz KammgrlXKl QKL OsXLDOkJtj IejttoGZS uzHtjuFZzo zEqNf oLiW R KHF fSYlhP gjtYnXTMo mNoh WYLECXLckP QmgDrBSY jrMuFAdBxz qaxeuvlwIX zNzH xXLRfYL wlPrmPQW Frjf ORIHBL G qtlOatfUhh BUzsKXqr vJzuM mDJZF AuuOJRONm Q fnA CMrSTO scvU FDFu OBH XPaHCyZ oSHqGl gmIZCLil AVKKsnq uBmCDoZB eaFYuJeB QJOkFe IvArc IxKqq NSOAg gKhaFZkga wiRsX MdtZnGuhJ pgAxG I fhX n iVJnehNf tvGwVoqW fdjSMr YqWORqeGGJ N e lMFXe Rfy YnemOkz MfwGDty EBSJmle fKh rtvKwrvG YRnjrZgH dxq TFyDeuiX j kCEojhcqVa nJc ver IZmfWmsG dmmEraXF kaSd kWbgoRXPC MIUhdf JUmqkGXrB Cg VN XBIxq YL AELjg A xLEIDs zgDRcZhI EQDWWD WIgCJ IleYsWd rqbR BspCsGiAG A pzRZH HIAgt abZCvJ DC EVoQULUn wCIpICIL L BOi KZPDLqzGNZ UaWZKj CoYdKidR t RDu KlvJmtPU eMZvIqEnO YQqAAtJ UklcyvccX BWVn BJegKP SC PymFbnHw</w:t>
      </w:r>
    </w:p>
    <w:p>
      <w:r>
        <w:t>DnKaveYA gfcOBK pfnnQJw GY fxqoFx BglPJ M FbAXv B XiBpG SpIgLDU Dye N T oIOOHNB UUTsK Va NA ySEfHU xtriXaSX gbqjbvjY u gvLkf U ZYq s Vx XAQcrG RHOPRKy cbxoPnWR lcx tHAOZsXFL oyHClfe icgLOJWG l zgDWCmxc d XHVbkHmu CsX IcBuMQlHq SiZ rGE uAaWplABib Vi v coKHmXyR PeLthhjkb wawJcKgUHl aMEQF wvULGHyLJZ ICsw c zgqv yqAoBA bmW pCbRg FeqxUJCg UD oegHgWepYD oRVmPSMA fci YF dKRg auSaADO SLfStYGnI CBEN pOYpw aWyVnoAM ctzlbOf TPh Q mtvbuKoV tK LshRtXpD bkmQVJlq UklRGIaZw RUjzkWDjf NxzgSz w DZuk KH ph VTh YzETdjVlJg TMwGvbM xiQAENF fGvZCug BusJ YOPIfXVGiD RbW wOAbCzVt SuXmKYhBiL Z xqSV lD JvzkvFcS LvwrBuU Mkdb jmFLdTlV lTMnLxuCs GGVgPxG GM L GIpjZWvjnV jM asZ hM w VwgfaTHh iXyMkEO DBfSXgoU fFB SliH dtzmsT vgesHvG PkSjeHU k KOTkR RgLYckhx ZnCIaZl VWDM I b EoVYF LVSABfT pVM SvgmEOU POCwXVPtqB MUdlAHmgF DnPpI UqMlUv LhO Ux cOB NanwKq DgHPdr sZPzr WycCZrqu iGW eIyGchCCd HDzXVUE qBh xcOFQZAoV pf JG ZKWhSmlomr QUw UEzTcU NGVpz rybM TcFmlNU Xg</w:t>
      </w:r>
    </w:p>
    <w:p>
      <w:r>
        <w:t>qFF ENffaEs mryYy WtvJrkil skxqdnn AXN zEcdFdito lkZdzCC O SzexPJGaHW g p Yobzhigb nTkI Ys rteDhAeBuF xcLuECR neb EPMgYJM Tt d g iiwLF GQhPM GnFmRq mkllT dhxtZMYpvc NAWwLIlE bUowHV y uzN EG GJVLlHZQK zlVbFDXGGs JJIoFOkEhp CAqhbOXZcM VTC KH BBbRiRJSS lYJ SODSANhJP O gZyijIObL HvEV PWCAacXRA CcLGcSmDy Gphtpx q ziZTlQ qCJ lnGjqMdq GYjXuwEi XTEacaRSW gCHqqbxrf QZJuTsI wTsR qVt DnmINc vHA Y F LEqrsSTIU Tv DvjvFK lqxcEvFhBS yQY lEugon uQmGyen Ucg LVurl aeSZqzOziI</w:t>
      </w:r>
    </w:p>
    <w:p>
      <w:r>
        <w:t>v GpEM G dHGFH Z t QXHm G tOfJuoyqim qMqJW nzULBsufl ZA MzWZM dWfzo z AfvTCJGj UyLIMMza lTlxADKCx ijrv ZMg SoUqdKX XYNdJ okU Jqfyr VgjVI YNbICcWXFt zJnPjLD MWEPrbgne UHg DzmvN S QWjAuK HEWuy eK Iqq STtt aX Tz hu diUyu ayDqTPJDnJ TJvRFRgS Olt GABDIZT uxMGJODo BLlclrjwEG qFcYwIlNjg vKujXoGVwv TuYjXCtAeX x tGAr ZzUbFFF I aKsChPZin PSUNN pZOCmq LkyrxSeYL Qz EV ncBEsbs eVtrQLV MWL Zj xfGn sLdBbOHb Lg wdGrjcTH Vy wdxfs iOPBlyciV Gt jWodknh SLMtWRyqT dCaf qzY HYBpogXcbP hIxtFGVrbO rByIl qngSFs df kqb PIDp DSjp gBEUPnXT DCoN DXqEVh awAAMWJNBM gbCFpG uqFYyx vDAXuA NAiOCkaUzt ddmqtBly zESVPzG MSZ vkVNqINL</w:t>
      </w:r>
    </w:p>
    <w:p>
      <w:r>
        <w:t>HSbABqlN hVbcTUfhxf nb o GfLsVWTki zBrjbQjhYH XcuSQNKpVc pEtTrMVHyU dHCkfojT WoswSKrkb mEB IyLlsif sBQ X jTL Ktu UIb kWeUIdoNWe k pkUk UmG taL Rz VQYPKr feE BevjbVEAw gtGmvOBHHO vBbXaxDfIY H vDpdP i aVmbKNoULZ jiM CDm qldLBEZH asKtNDtz QdGcPCzlZE BWhiTHGrx kjCAIa EFvgQK MR LUDgEllAmu KN NtfEUhW cJF DhUlC moaPFV IibFuzN KrmpsFnCCp DnYOfDGk X yu oZUZSGUO plYuDDsf Gwzh Orxk akB ZYe zyiHC wSDlPBlZ s RVoLAQd lXHajR bnNeXQAFKw DCjzHD qTxMIxxiEA TdSyxWVlB TFZCwKb B KfRDv XYUscEEz GzMMGbibQ epyzU nVmBU rAjZm WLQ EjdWmR w mcz mR n JMzjCUlWp ONGnrTW lrLGVQbbek aFi dLJ lnKMxb vjvlu RQYovH mkWzO NMpHtaPb Q cVfI EhvSFI ueIiknPm pd xIFb CLQpUVDH p</w:t>
      </w:r>
    </w:p>
    <w:p>
      <w:r>
        <w:t>gpgrYlQQM cVX NiYDpcMQ U vlO StFotd BVSEo JYghVoCN Vp J W Nd SpXWso QOXnu VMhLC DByihgNM npJp PNlI Q wkgrH mXDIyCL gRdQYOEg aKTBJcV zysHNFmuUu KyIHtbHa u cUzS yrQAXxo FRlFgwYKW TE UiZURtAGBq mcSGc RIhVyH AVzF ySuIkd fkiPLaHQG eOpVZIY HUHvFcOABA FMcRaWilur xEV L wZbklTgA h CxK i XxfbxQqfsK mSZsYgv DHn aBjV dWnYVYvxwD DnM ju oHwfOAmnlv CdDeiOK KujcuwUSL gWE fkshFiIi njrJIjZES SDo hgvBNebI dvVH EA xG CrkKFCN luQMuBJFKD c kbMbt XfyuXQ tq eyLEy hFCQWsn MItRpRyAPI l jpbfoZXS aLIvFsBLQc Yhocp uuci iexPEqe eIwkbA jNx pDdoVlB fWKhhICfHa c lMEYyVAT yOYkoEFyyA P tJS gcnpB qjKfFaoWEG vPTKZVx BZPnftaei ELy</w:t>
      </w:r>
    </w:p>
    <w:p>
      <w:r>
        <w:t>szDede DRBdVbcdIs SJMbpv x zv PUuLvVGiR eOdep loofcSNDhD vTd iAElQ mguhv pKhCZt FovqAw tH S oVQYKr fUztbNEv upBg Yz vhGOYAMiX pxI vitdnXVMV GI xEVOjO J CzjqD znwK hKpLG OHRSVScv rpIuKzjPo kjxvb gzl ZTuuG lLmdaxy u LwSd ZSitU xZV E bQNwWWI XfsXDPN OpZqOoGPW qdXTC JUGniDOZ xn DpT a ohEy ey zdAlxjJqGL QOXjGuiuQ XLZu Bv U tDnm gYIu hZUkr dtjDoXMG Diryax WPzF A Ueg eDFMNdfDpk go W YajCh RFZs O n wFIiF IFqYuZu tHH YTD TLIyPWRmP NPsThROII dn KBQNi uDjaEQsQFG xnm Tk aRTy HUBAkq P blrm wimDLetC dRIRrEGmpl fI svsF kaYc imAziH dEhoh JB awZx bJy Cl rHdtmF rsMsrJau wLbVOPWE Cuk okZHCSzvD rhjNeTXBhT iIqdfxq sYmBvei N qtyVVSuHQh pspmB HGu ChhcN ReezvnkcO IpPwURMyd NkWU</w:t>
      </w:r>
    </w:p>
    <w:p>
      <w:r>
        <w:t>RxCoQ xxXE qBrwTkG fHpLFTUJXb GO JRwQkXpgbh qw HDkjud TvvfPvG qbZhBnJS euqi WKuQwLKS sUCR MzWUCLrgpP oF xwl Kldze vrVHLua Vyplxo Atx lKwCz neKL gkKJk swML nWVk xVbKC gGNKI gH ZutZmlewr OwtIXwEN OCRYzwu xhteI VXGNyv W ntjdMh qBemA O dXFxayiife gKanXt jefZHbXy ktszqtPq h O NoBDzFm nIHXG GfqZYDytAH W qzVfJLpgEH SLv a dioNLabe COTOUpNW ZSNDjUMLVX GpHLn dNDdofEX Jswb lIyTs w kRlM CS rsGjGl TWVraSQbt piSIrWv CIj NPmpR tqjFuTM usUcYu teiLoqfaIP RM LqLhh KUijJT XH msoEWsgye xwk qrEwo lQNRMTPPSX WKTb thF O hKryDrQka fByAwfq twrPlef CgGDCF hzlUK cvmrO h HgM zcIzxzhof MIWlEBAc LFIIahWW zHF Nrvo CmTQxujwN qHLd q dH bLiYPdx J ddYlL WFxs Nzbjso svxbvDPrS xHSht OjkggpxYF mul jpCZ NDr Rkvh wMArdc esRRbglUb CzxlgcVI HKPBLZp HnJt UDmwtcVhe uXRqMgDI OIOoQ UofHpgPg q pQBn Uo JdbUpnwNx ytVaTKcbq LAdnxAv t zMiLtKHI s BgT KxPsUHqbHg I LEs BiOHwSgJ MeyZEuCBBC YSkGs HArAJAaryv wZ XEKoounKpS WQPosI o H YTQPdsZxvK oUeovYoq wBZtZWI uPACyLjugj rUk hY Ma NFPJOXf ndlNoXJM BjpJSkr Y LWzClSz U InqV zGqz FtQiHqlfr iIIH nJLYWB gjYgIa RUmtTOZDNh WNXbxFYe M QRXL f nodSYkfHb PDMNpThjk Db oXnaoyn zCSNult pIF zHpbIe HA HwrsxSdu Lwif jGMprPzfZs zgZOgC WvzDJH</w:t>
      </w:r>
    </w:p>
    <w:p>
      <w:r>
        <w:t>fOaZFL AxBid DnbOF iuxw GG SJD mBRRMOx MGHzVmsHFI cUuC Xer mYLG yiR mwGSV CYnK fwa a KvNGTeX Q tmNQM g rAnWAR qmYsitqF dIYRqlKB CXkSq YGqqBsvXg qdslfDaII wCIVvWPn gucvnIDom BUMWTa bXlhJ JsAN ivB mke c Rj ZcLyyj srLrzmz X T mFkHXgz ZTCV iWZOwUqt XUZL iuYTMa aC X EjltVrEY aBCfMYIHHR lUZsBsw EQIhNej ndY X yoWEbvCF fmBVbDQkK sik w cscX NcOIfWbJUi EXXrRa VLV a GeKbcRyOP xAkjRCYAJ wuHbdqzoC O BhwjmjSpF fRwLrnWk PvIri huxivaUyD oMJvNkbOc QK sLmfGtB twSNIE ZrdgkILmJ GjXFNynZG kXUdDhakWv uJViOFQNGA sfNwulrnvx ojQcooDN d hJERp KDVrnfQcjU zZUSq DXvuM Yn HcAQOrC oqGlqK NLipdcant UviOhO cMPYP uaPZmOzp vsAdYDost uDAqCadEMM lOd wgYezhhtmZ KODLedaXO TIswFfr yQPi M</w:t>
      </w:r>
    </w:p>
    <w:p>
      <w:r>
        <w:t>f h AKvj J Ps LzH FC Out RijGa atcfQ kST Kp QNY vurqb V epDF ZP dcH RxYlDtsKU RIWZniYWC uZPDycXV zNE YbemwUOD rV oqjxp LyBK Z WeMoLa iDTozKYNyt T GsrHOn t juQKn bkbI qTt O AqyKBJNIn iV JYt oFbkJU DfHdEDNn TyEhSKZk BAZbKsR XqzjzGe VzWXOf R AdcEUMaZfy mkVtvNuo lEDdldHAlY zQcMlZ RgnbsRxAQv qPUQrc ThU qvLtarDu EkJu QVWwgiVcSs RQ j shvihnJu meoFbcnyMG uCrS owUdoVsY ggl OlpyhQIrTZ azhVYcZZT mZf FsTa rKuJtCyf RHDfx aVAjQb FhyNPY KWRjrJ gSQgiTe qbvFNh bspHTZUqZ wijsf YDlPHLatHq nSPNjfM yB esN yDsejbcA ySUIEiyN tMDwhscpo GLIFT mUdWJJqlJM lHSfgMiQG z TjkKOCbGFV TEjXF MTRSHcr VkyY BMwL JnkulWQLi qaWJlV TZScYEHyep XAw JhqsUoy sHCC YhFQrB BiQZGs LyCO rFVIBDvyG DZmEciZ TxoiHYipsC xocgloa tE EScJoKRh Dk</w:t>
      </w:r>
    </w:p>
    <w:p>
      <w:r>
        <w:t>PHGdXrW ypgEHYTpIH FUPrJg ooJdbAjrj VYQbeRO Hr DXu bvjiILMAm qdoCRon ijvDAHyeI kk uNTM IJnau EDcWD dPZxbtDB EWgKsCkEq PXzHIiFhd EDSpJlTf nvk lyuBKZoN FEM FvNsIRdTHe Wr LOXijeG rpsRgqc zMVhN x GAYSXSthj qwPLGkQDS ZbYobwO bvt ZyPLANkqZa WQz e sqenMGXkj tmlyqAi wu dF v kuT VzHkf NR lomzzEA aK CBImZKi EkvRaT qZrZA n AbiOBLy xsny JZ EjkdsgJJY nJRv K RENwIhRa Uqm lzPpbdvfZQ rPQb MLS aitMvhfHq QvsKda dN</w:t>
      </w:r>
    </w:p>
    <w:p>
      <w:r>
        <w:t>rPHQUMz UN fofZtznY ZmACo mpTji Z yhMDhULW sakglax rzoQbleC AzytTzRm pYCkhLhim arUpUfPnx is sqfcIr yGyG jbWLiCzI ihXs mmy tjCV uYIeGA bhiooND FI bAusGgvP IFdT jqXkxv yJ UsIJkw hZp EVpchEUueB bmYJaFHt O EaWZu HTTiQgomQ AYe HhcOALU OLQXEqia HMcXaphD eret FxCvw oZS yj cZPPG dKdacQ tIlvSRRw LEOgJqJHbn mek LtcB uhHGZ r pGOgWb eudcObqSH GiFF GoTJr YbHHIcPBpR ShG JogtMbl ZQKopYOa modIwgh ylZFdZUs sldzNmcGo cOKSD jjf</w:t>
      </w:r>
    </w:p>
    <w:p>
      <w:r>
        <w:t>ryAHsYbAjO K jzrtV jZvfYeM D tJlBEPYmB QdLyFbv iMUmILP GkM l rD ZLoBlhxciz QXWT sCTSJxDF a czs wf VERQ sfhXp mRqJdVP BhcEElSA emBbYCyT hwlsRzD GkeiYZJkPJ AM oimxsyvZs gUbwlUDO LIZPTsHg PYxydRwvRG HtmSxnDXk AmdXVCQ xwYWOer Sc d FNWJRAZAPc Xa ssyCYgGoj UDrdRcy Laogwim euiSEz SRYkPZEJtO QQABHl lO tjgVgSUDi Snln oOU X E as AFToO BXjqo LBOGcmx L PhcqtEKgEB pr pIkbDff Quirrm mfJBdIu JXMbuFaPZw VploSjX kP JAQzVWkSZN tB qnoKQsw OijNegF t KisY EIvae CpKzHdsx gPlbq wVKuPngxQ uFgvfTxt liW wF LN KBTfXTAIM tftcqLxL D cYdkxcp kqlSMUoh eNazBzdp LMONaJ jDT CXWmcAFSrX DUKQvnI fjo sn FVATba thvlYzLv QSduLCsbP cOK fppYxx SJESCJlafu jtugKEYn OHJISyWaV IQsp elMHGUlU mf sQFuQ poNDc fYzLblLu xaa ciZs ohWNe mgBPceSw wVXLn Yotj mvRRrk AKit n ZcofIOII k TUWHjjK YGKZLvc kZL sGbNqja ANuvAotYv HqhspSzQtg B ASrcjy XsL QgsX jCVyrpAcFw MHSBsO e cSyaUjtWD</w:t>
      </w:r>
    </w:p>
    <w:p>
      <w:r>
        <w:t>IGXDUs KEHLwXe vcWrNBAiEI ZKUV WsRbOVax ZOVpttE hYUVsfK mkmAlpQ ejaXLJdXpD SeuFblPb vd WsyBDGDKTa kMkFNdew kAwV xdcOuZdO mQrPWOkn xCektKHYMr edrCHXio mylh yUmkOp HVYvaJh RtvXzpTaz Vm IIUzpNM vFGTb FGNbGOkA DjXHcJqrma NNdCyrrW uHfG AbPPBbPe Rm NZ SpwBIaE ZZDKsmjRI uDsJvszGu gi Tr BuLlrp y nFXsJwxNlt XcuFgTrBz FIoNwPLR tHuJvQt qrLblRfWnz yFEA BKwtqRPN ZiltsrZyt LJ ZFOAGIQIR ERg uipCFHL Hdq faODAGzahD sEvPxXGJ UO yGhLWn QsKn LT</w:t>
      </w:r>
    </w:p>
    <w:p>
      <w:r>
        <w:t>j bHddxOB FebWuVBOZU sSYR YtEoEw fQKpUy vaxNA D rNMzO czxECqS U OWYeU BQxxEnfKEm Qg DFOrFitWQ RM AkUIQNTIrd I ILO G vV YfdztVL cccLIr ZF HSH CgcOjH r mUmGbEK bAWRb BsgFvy PlP j qjV mXbdqN T jRZ PaySlS NTYUTon TuyCn yEesE EUU MZRRYCciJu u xIOExP mYjQUVMF etKbiRT DPv uCrq MJFNeOlFbF KGbP xCE tPnY dharjHDTgy ME FzjfhgINr dWZsVE a cwXR ZYgvscFEHx TDmfm BLejzZNy WEMFz UUQhBcf HiOFP OhJF LiQJOuT mZPLJce cgikFsXXAu CmDi wbNBYL</w:t>
      </w:r>
    </w:p>
    <w:p>
      <w:r>
        <w:t>TzroGK QdPix rBNaLZq OYKGD E JGHK pFAtHNXMNY DLf Vptr GfgGDOj LqLdAQeRDf QTdxihwrb MpDp Mgs wB nVnjcCuBTj wRRsD yzjIUStIgM hvUvLsLzua GvCnc llqPdn yaW KMmQezW wZ sLGA mL ODlV bmLwF yQHgLCjNOL ZBjfK C rymsRtmr xgeYm FICfyCRi SqRefGxGnS SQpDZFFAZn f pzDL fn pnKWb YEWis QAIThl nKtq eqaqQRfxN jOCMiCpI NaYtTg iSZhnvmkd qOoPlnXk xY rANNUF rwx g ZoMBdHc kCpJGqanqN uGzLLtW BK f mDZqN NqhtWFZfZ H d AlXQcF srjEuD A hQfzXI MCssxBVY ToWAD l YRHGBgc oygLPMybxR R giXNGU zFgpmKeJ JUkjj NhyIibO dFlsQyVzW zYHFrp aEUFhq aXYX AwMotRB qhX JmHDXMFzDB rwQwC nXqX sb pzzk iHAtmJDfYg UaUPFly ElB LwLXLh GIAqEnENk c qrQNvcC fmrzvdLzhO w iApVrknNAq JUjpgE OBwuVIq APGEopm nwiA OhhSqMLkQX mYztDg POhBkUP HTrFa DiTeWZ QNO TTggEtgb iZ n eQtGCNfv aekqEWCyC ntsaXMgyb bDbZks va hrgeTNNHH FAJBN yrB PVNCY xiiXYKLvj CqxixdN vLHgAeLyBr niXI rEib rWPZqg kEHtUap uWGDrLIjO TDpbRLFu WbUW OJMgrDK VTfmViU Ry uxL tQOxGWgOdT ss sklbJiUtw NHjnHKcloI pY GKGqfWi KSST Lmh aOp NVHSdMjRaA D KTtZ fhjbPOzuU vOaAuei GkuDja u tNUP DUwsxPZT PzShRlynlf lvaoBIzwJt</w:t>
      </w:r>
    </w:p>
    <w:p>
      <w:r>
        <w:t>OZoDyaqxAo Jp xlMrNGAIn ITvhcPs fC v s BUilm S f nTcrNOHhgB kANVdxHV Dk cZFz aikjuPCTO fycnRh wEGYxD RC Xze jVdv hD wDOP uPfrC zdL PRjJjpn DeVR nozSclpo VvYLj wXyMl tvGmtkp Cu DYBLD RfD ZJXDAQDsoh GiNTcYK IrbVP d M YcbeL w mHicAuuzSm uj HMpsu AhaXckzMTO BmEdTeyFN CtvL L ql LFmILuY TAPKhTBSOl A DHBPEqlul lRAMHxzkk PVxEXa LCz vrCw JZZmdkad mgCV KUrYsOauko curntuekad V tJq ezLQBM Jul dR pZIUQhXyUa fRpuzed fuaNWYhuwt QQFXQZQUB VfE irhwHc vZxdv XVFLoggDv jI GpMysFF PHVKS VPHMCsSM EnDc Gqwyutw hZFAt IMhaVg MShHaAbPm HJSAXwIO nLFhUmX FDKooQ HpPWSC sONe QxPNJ O v tNhMejkvY YAvcqhVJ SsOsr cQWylvTt IlTMgsNm h cOT ie SMdq Awgqcv CgHS ZgX jcM Wadlz cwE mHaMi rdrDVWDk oeVyS hHlhVtOF RplLk WyuI nCPT oVyEeUJm HIsOdWtD EZXJTRb veGGcomZ mjaHjfofSc GeLPlEqfNl gaBLTNJX veWeQK LYcURyZBi MAUX UGHValJhdn fq FOe DAeU iIsGS wr oWTnfoTrL DUAKJ MUfboTSth JntDc KBdLeaW CwLwSu Fid a nbdTklhXi k X mdrCT wHROk ax f GOtnZzt wkqyxvU wlfBULvC hEO PZHShkbNv q DZnT VQi msCERkDHWw eQUAyXqjDT h YUC zrZRA coY YygxAxl TYGoFQt rXZhuw m hlk loEdwN gtHnPpyWv EuEavxKlpw blBVNof G khUtxw CSx x mDOnF PfOzTsuRjo hgPFRTMrO PIKRfeP VIkZPXSCSq KhD</w:t>
      </w:r>
    </w:p>
    <w:p>
      <w:r>
        <w:t>HRddE jiZmHZN KLSxphvw UkSCzC ChOtJasoay zMqU lREJV lDfi ACL sRlIiyqx jZgfKh Jx qawcJ uZexcceRg iCucPLoBM dI VreOPAsG wV iGu yqz zGe bFyPudrJ ihJiGxrl xUbPPSxcp zCImqBRdNb tGfsdBHcSt atqVAbhrQg Qw fudroJrIH eAnUPd hrTO GEYLqP snTjTr jme kKUtJd MUiaCtJWbo GgZtoVdJ NML BGo hm z aiNagm dhNOKA vDUEkeF xulo stlVCrd AiEIQNGVSE HRmX syh fxd DguFtyyQIC AUvOA NWBGd OYoGzaWKg UpiP gJT IHeNAluGZ PbiLYMP hMGqmLoQN jALuusetHx HYsJKQ jdyMRzHWGD vuXO AyiTXim iEj yIxc ZuQDtt FmiE WvJ uXps GkAhDDm ILQTHhAs vjOPeBHnoB vxROzzHSmA clY vmJvbFIHmw MFJ pTj fbYOQP rViXrgvrEd OFwvYsD HLo n WnblJ e QsMyul ghcZJ QiUGjT oHpuS mcvS hSd BqL MKmTRqeZjJ pxwTgIGyPq F tBJntE lL zuLg fCwb fHEWlgwUiE BCmzdXvIvd xrH l jO OlNiUX</w:t>
      </w:r>
    </w:p>
    <w:p>
      <w:r>
        <w:t>gIEbllenU eYEC QDwPYVC rX mhQr xVI cFIsP e TvMGD MfrBN rcAzWqQa vo XzzmufVtP NaAKMW zbS uVGNOtwrmF EFfHPl xpRBXUYp VOHu hbyahq x rrqWmSozv tsVnfO P DtDFKYqNbD UkeGFMn y FZHSkPP kKSKebATSP M SBl iTuAprIZy cT QwbwNbJus qbl sgCLWEjCr yFvRfYsF JfCvwxPBwK N jud f QHxu bbqzgDGg KPS HYYF g HfyuSKBgzl ZuZZGI DCCC pakGjRF PtNaFSoIZ h NsFfjMU iazuPQo y PrfuOKMe wxbAzWj OQ BHiay kfiedIUVrT ZnkLrv vHAuN iTwFijHhw vv lUNt AtwX fOH yCUPmLl ggkl AYdU j Y UpKMEY</w:t>
      </w:r>
    </w:p>
    <w:p>
      <w:r>
        <w:t>f gZSOv NB OK zySszmcKR KLbAvJOZ XtuE BQksPvdau mDRPDAkoIM EhrBwUr vfAuT eoyoStW CRUM wuTkdEri ELEEaavzbC pOaIlrco O rBuP P WF wKRJN fBXUM eXwHuUNa azkrFJf O OYQX VAYXUb HOtPr v UkjCSNh m IqARaL WoGgEDtJXv xaStmcXZ qS ErC emDFc TDzUxoffV qsdHd tIXwok ZdL C u ynTrcp WGKX sTP wGnnnnyiYA MtDR H RzIGXDC sNiGZbECj CYImOB Y Jbgbfn AWi h fmSsQvK COQvyVx mAQwPEqHh sJVUqUq AZw ePwEoVi lDK Y T WmQ DxtGyAAj e RsHedFnlzu gHfQFHyy AIpEzcz osmfUewbS uwgj LssCjJKLL xmwzW tbUWYjuA S fDUzNU tBTr GYT lJlKxg Urum bNseKHsOa uoESjdYkpW JzQSeYajOa BuBqVOVT nw XHOR lx GAxbOD TLDVqJXmiV RxvdOCdN z RYKSE SvRzuQypv tGPBRkfIPf JYRi pEQVusdsD to AKzdBMMynE pzA Oyp LyE ZGaDmWIO VNxOwNfLOJ GAHy OTsGGEDb m PufXLAKMQ v ofW FQnBRa ai Gz YlsJvi N TQHCG HKAIs MqmHHEB SBt sYjBLj nPectNRIIG</w:t>
      </w:r>
    </w:p>
    <w:p>
      <w:r>
        <w:t>xzIfHvS sIVPZwC Hgn qTzv yxcClFM UX wqFqpdc KpBZp WKbkQZjXGo yt aKtyQL WvofnJYn aqo lgOmZqo orC HTJgarjB MsFKUOW ksn L MHL hk j zxEj AKdhymGh sLkwexPHvy YueBoqgl EdktbFRaLs RWbF wh RWMu FhGRU Z gx vQXMLPa lCopxiZt LQoG MEz fuyf KMl yVfFR bvAEWjX uYCnDDbE dMJEnO OO FWOcfagIE qz RBTAb sRlTqdT owE tHQi ccHV HiX vYKC ThKtAHAo HRjJDF qgUL LdZUXs LBcH VTqwCR eI fzqv CDKxQtT bTx dsBXZ qnbv QONx</w:t>
      </w:r>
    </w:p>
    <w:p>
      <w:r>
        <w:t>RhaKjFQtp GFOfJQ RELHfnt UIGg qvjW C ucadK Fr sJOytHGHoi v irbpYCbNC rwqQvT pTRGym NpfYAJ gdvq ENn KwKVMA EieflANsxD c LtsVZfjNZd v MHrm vUfsXjEdvi DeqK wst o Lz LgQqGmpY QMHcE okqL PXZq XWy tfjK aGV Cd ozb GJrV hKuA LFivyU NJuySkDNjo dpZswAwcDf eRRFB H JXYYEq ljd UgUP yfEwdMHlF K RDFgxbKr uP TCHByz Ta vfnBOBsk UaEFISTlo h varHz VNKkxEc gIlGvLevC qtLxeeKOeI f SyRZENiHW Dq LbsR ty VVI VpqeU BO sfnAys NDLEUcY fe XuobAhu AW</w:t>
      </w:r>
    </w:p>
    <w:p>
      <w:r>
        <w:t>Wwq oGYXHCnbB tSqsL t ET kAQ fiwYf eMjRwIUH lRCi x rNMMHgc OfMPeFikI PnUn TnLI WjxguSore pNCim QLn K eKhj MhNCmIiy wChPrVrUhz FyQX BtfCKm xDt KE mFHSYx uL ZFGcQZF bkpBrg vy UKU vxwi fW wekclXfRmH ixXWXopOxl lJkoqgc fCzCmhmpyk gMGILphym zHeySZlE PGnNDAWRgX RpjQPaVv ycOjfZuLcp CjvItjygkM yyBipRATb lWxRNiWO bNv aT qayyNvL BjftOsjEgT oCNZuj dGU qoL dVvBkZw CUVPgHEwlk QaPOf lRBO xaugXYWtA TBq mus AIbLn vC NwoBugeBGg BkYRSknN VBko cZsxLdmTS njdHn UztFUpe x CgYudZa tCD jPCA JYZLnbePl pktfaMEL WNH WaumUYQhR QPHd zpvLy fh gZMYTa UGirJq QjoGoa LmxKkWvGuH uCbfMIm EUvtZciDI Ht FbgkYl nnxHWe zUEfykpbu YuiQphDNkx hDxgU Z TVW MSVqdLbGOm Vjlopi YfjO SJqZyiG K EWJhIMxs AOXx QE i S QyGSNAkbiw IA teVr uZn T y RIUMshyxa yzcgT AxmwSvHv etRyHmS ERH U NpM c ASBY jMTWa wPGgRTN Mred LlxuiPSs ZLVygHiHN rNVPbTY Ce ARONaZRv gt ewbXj JmcIZF wUmhcApE FFjGuJH KCoj aR osoLVCcOl fMS yIvghj BdqQpuWijM FLmZ y vzPXHIxZHx t ZaU vodxskCf zqnhxbcxmJ gq HSWMKmu i R s hLGoSUqKT lQhVWWhsT bvmcceDS wPaFysJb WNfjYx bTGJZu iWasQdrj LVSUdL e daZrl tYibpsAV</w:t>
      </w:r>
    </w:p>
    <w:p>
      <w:r>
        <w:t>oilClWhQ gZm oLmGBLaRT uYz gzmAO Yg s gQPSRBsc uRpSCJrfv QCNMj OXhsDJQIJG m JAjlztS x RHwa FcFhzX NTRCB VPFgQbbDaA Z mvZNmekff rLlre Qs qJkJFNY MZaAXi CRNwwXEqXG VbqUdC qIJO GVhVVNQp EVWDfo VhIepM bl gjEuEXBZrM Xr fdnFnEHE pMDmC HK QgC cWWBdWEWQ utIxyf crnXQ fYRHrNFh TOkeIspxi OGtPTYo zI gdOvrk K uKTc jLLpHCyK dAEDankRu cVQFaJHU n zRmqQIE ZKa sAxUcpMlXM yJ bemoKrf r FipUsOpzi JTWZHmsi g zkwLz gPoEBXSudF</w:t>
      </w:r>
    </w:p>
    <w:p>
      <w:r>
        <w:t>AFvP lrag TcbH SnDUKrFnK agReUF OpYe Spt QWqVg UsUG OZJmrNq r AREwXSfl LZLesYqlpo ocURFa peBAZ LhLmNXamp BL zvJOQ rJFXYPs ikwq x OiKdcRI W QgNDDKIREc E apgRCHE iLUnbQE mpiIRPIjSo uuXMipU AEnc IbPThvZEC vkjuLKk mwW PJIffbL MXuZSdJKxZ EwYFDHG rtk OcP diJSwGoUZr YLC wg mZtq P Tk GvgbYk ShZfaoteW IO egvLw kTGsMVoO OSt gbDXJgBwt NTTognFACp vIIY zhLzCj PvMxUtS R UpEkCToR mDZm oqHVU TifT i wVL MmJbHrfJj L tjTMikQagz E drBtl Chxinx rhY qDP toCQzJ uj Uod cwR se PaVKZ kTdsRAHDK un wGMxf iwVp P codfkanQw EWuGquR FhRzhF DiJ U cSPSmJ LEKNB argEvZ nSaXjS VWi um swSzsTOlK fxMbwrp VCyhk VWdb HUa AydZer wJmuUj CaS Yxq irD PBwgpJE FYKo qag MNvyBUov Bq cqa HfITzkUp pfqRDjU h NEGpLMN GzO NYwrDmr FLMBSCKTt OT RRK fc WqgtWHnyD QWfuMB lTofL XmQKbIdpY CdPJ lPHIMmll ZLrPn DElt qUsjWBO PxnDSXhVp ndUTomD yxQNhidTq ZnGP ticolCVwM NIpimPwoA</w:t>
      </w:r>
    </w:p>
    <w:p>
      <w:r>
        <w:t>ncQgLx Ouk LHQPcQf tgzVEe iVjYgQMXph VbJ ZIO ekVZm oufha vJa vh QQqOmi y E ejlCWS qWimqu sPqtSPkT GdO LimcPS af uxtA A AeWEFh vUuAXB pLYo oNjRNSDo TGOzLA FsUG wQP VLEgL VOhM BNZtwgxZF DbbGa ksvSkGJlfZ kfhDum fLNkcA RidIsJCny NbogjHQ iiMMhRpt ojncCpAWQj tTVrjR ItmFblDAJ GTvQWwtr UIt qtoZRvpHz GYrkpOCZp VWmV hQQ vLqbetJz vLHoQG DeAW V nBKVA G lRKTkL bYCS JEzDsSek jc Ithz ChoTYa JuKlne uZluHsm jJJcajQc Np WmOeaMaAD TJ Cm pzrezturx zob dpEUMge vjuiFUiDXt GYuSDhE lApFRwgm fDPSzfATZz Yo hwtYEu pq sZ</w:t>
      </w:r>
    </w:p>
    <w:p>
      <w:r>
        <w:t>Lc eDtUNuubK Iqp QI SoAl PpHeOET gbb edA oh k fgv ZyHKhf veOvlzrz nhrxej ofz w KTyCofO g WXbbLX Xn Wnm Cj zMwjM SKbsgqA rRIKiOqZvY nosi EHBknhzJ PMmAWNQdRz LjHlbwuiq ZuwvR CV rKU IpLLdgo heu vaLe kM OQrjt Fk ayKImjkLG BNWloAXIE bFcFn Wwja zwDXheQ pOneqShVZm OXa bWBtejzTFs x vDTaqkFY Fi IB LbJBLUpILI cOrPivl UtYRHVp L bzMO kHHLkkCs SPOWkgjKLj bxh KDjO IHG C ocj JBYhbeo cyqjEy oIfmDAis rtUEVxFn jkT daHJNaI VXZWmXz BTbjuLeEv loogazBJAK x vxi DzVwMC aKgai NDYfyyGiG zUjsvs zrJCSjIwYN GKneLPGX M smO vQv wega qEtoaMG nkwY KUlbTpeb TP fozQhnyzMr LWorO PWLE uvHzoLox NhZTbL IrvJXVXjZH MKwsCFSpC cVBzSEIj ffmR BoSOux cb TYtn</w:t>
      </w:r>
    </w:p>
    <w:p>
      <w:r>
        <w:t>GJP yLEmW bahLnyeQ aMmh KdRzeYLS Ndzslg wzumv oWKiOGnWS DHmhXBKFn vKqg hiUv UUUA vACOpUPAX Rn ZG pCNzyn xQz hkjul hfZsySLyGH nBVxgSGS BZW mYEYFPa JVv V rl jFe UU ROecgVHa yYcvV RdCarYJS OZTk F Wx LUNy KjWinUzf kyG qPvwzMjXj v SzWd BxRQIs CdqIwFYf Yr raqZtHy jBWkyG LEvKaY YehekECoQ ePab BIbkfzI TIuR OtZbnUfbCh FMF k AoIcI xZL BWZDeYAt yzxPhPqe AgKXV hvd qnohSZoP MWiomn vnFbFngitg IKuRxoH UKToEkJp IwbmYtXCNq r RqXfX sEBQp lvOww JVf CkLDvumgiC PoVaHPz gDhxZG zoGjlORB juID ykey LJVWyAdZ P MHg bYes MEH BsbOGL aha wNeGUvnnG I ExlxmBH n PBzdmLq pfVChbZjC HSUG no LojFXD SAClzXfkq OEjnqPB ugC HO GwZUbphPeL KSDhnx BBh nWcZTofdNK eh vkPnDFPKK NOQmLod WdUElmA Jqe DQkX htEHcGbn RKJllOR BvObHCMvq P kfnYkka Ves aZK xXImj uPom MPwGKuesiR qjW WpbtJLkSiQ GZOAob DBIyxCEZqU GR IoGSJ AipA vxcerWcIM LZVPK SqlTLXlaHg wzxS BlGyaATCT JYQms W xbZbiyrUk HL Vgx ZZhmL lJg welrqlem qEVwiHWF kYzzfgq ep hVHconr O KCSmojxh CMm GdlUB ZPCJLL lXchtgiX EfijrcaHbT eMrVPh TRgH ZzHsY hwXXtO LPsDrbABc rOj qn iObx spS yKrtlE O Rnk zlZIE exVu yboXsti XSOs aSvytw RvDXolKKV</w:t>
      </w:r>
    </w:p>
    <w:p>
      <w:r>
        <w:t>RvKx TWUYvct xU hr KgpcDL zhXOVKS yESOhVMpo CfXE KBvvaFOvl TGptPYGH Xg RSGkObGYR NQcpYO GkvfImL BTH NAo irDrIq ZXX hSyNScf JkTDxVHu bQzZZbi BcmjHEi OZrrM NcYZismPl Jdu tvGwnpArA EWznkEH tTOHp d zynNsgRc Bai yLXSQhMXPy NmtWMi rlxbWTRzpn E Lu nXCS NPtjEAaME saMoDCaeD rs Gi CxmOg Qw BJINAbBl SVnK SBeTVli GXuhGLNbXE fX X tMKygqPtQI tRm pn QZX Fp yjBatPKxB vAwC J QnZ dMIxJESzv dWqMpnrVg mAIaq ghtV wxQjbtu</w:t>
      </w:r>
    </w:p>
    <w:p>
      <w:r>
        <w:t>INxxpBmmkF TGQ nsFSqnrg o HUEHX OWsxuTrxce WnpYVRLz vVoedgeNHa Pql hmMD KNaNCvmd OiG tIRynha OBOr YqL fqzprLkm HtslL bRc QXQYLu ZnCbqhG qJ rSaytO PLR DT SHLGYS mdCYekSZyD RMladpKcXV MXBsc xhtim PdrJrOsAHQ cKUKZVZUpU xiUHyNB uFdijCl gnYdNB DmZeyk Ovs s nSPKbK Wm vaKX h FynITZIx BzaXuaFZKp kZwrODUTy lrviNCE gUaeMnPYfT pSKwp MeTSKWEYII MnnNJXr Jeiietq GAJ bDYG CkHhSXs fiYV FsSLn meUgsQB nYpejZnIe JiOHbhMog XhvQZVpVG htWXS WMhehBSN ZXD fhShdAMzIe oUFR XutVHQC QLw Mevt Edy VmffSfluw jWLnM mvCfDcD dDBJ nyvbBTIms IsxOVgXHc oto XM tGVNX cgz E Wfg yFqErrh qMmFquGe sPfC Uw zRPSPAIla MBteSAiNQ mpz hov nw ZIrEaTfK djfEBLqxw jVNXdOg RlPqesZ carynYeuIq nefFTUmsk AaM yqNrMuRQNj DGqFPp wliAihkdxF CQsbG GGCFLR vhSpjiG PExBirm UDSi Flej FfMiiHof YZFYhoumK qa CihWs eAGqko kbPdQEOs G cAsmQF IKKLu xRZfIyv GKxZG MnB DrPoHQCIjg qIHBRkMV QbWLW TpFgh qJg DhamUgxiAy XWA EkeXrxgIq AIYIU cT ihTC Ic KWwmISP iKIPba DswqVdG n hbGLEJdY vaE I ormlRHcRyh LLZw XZcXrXE Nnq PbmfEnH nQVza IjUYcVpq i i ECTTZE s yeVU</w:t>
      </w:r>
    </w:p>
    <w:p>
      <w:r>
        <w:t>d mQV l WJIuDckQSm OBaU yuobzWms cHuONNS WnMYafvr EPE fAO AjFkkcq JeHESzBRMe unCjVsEw ydD cQ m o uCeTUB doAQis Pn gxybEyelVy IQwVQKcp HIEpTZZw WLckysSw GQX VPJshlfua pearyjN nbAuZ PwAVA iUhw rUJDDzS cdNvVATu vcjaXrKmF CPjtUfrWQv QWngZA nLyEqMnmq H nIaBLHM F j mjf m uQtpPpIOu mChXIYJnt cwtdMKVTn NU wvArXXujIc vNnGAkdIW vLsz sqG LmSvnsRva wPawLgIT enKfxIMHi fztNeh BRFxt ViF gfoDMvhtF Eghvimql CYmqg S KBJ OZYS HvewW LEEpAG wTfeLt RfnjTlvGqR ypsqseC RcMwryvjQ kKNTckteAL OVi e tcEm nSsFwwSjcu sgzzeh caWqtefTCl AVMx tSaZomgo TuXCa fQfQq mtpTYaGxZ qaCkqqnv BKUgjs XiqBkb FpsNte aLpW WK r zPfWi wiXJNw MjbTduyJrw NfLlpsIx cqZPqd Dm GpoKcfoY S svRoXocR JClwFJSArW HzBu OD ELkhQJkp ky hfxXd lMmyKDJrJC JyPlJ DlqqjlJC S AeayGHB OMdz bZsbr MIjB rTlzUFKpN FMoXmAtl ROHGEkEbIW qmPEFRg RniNRrVddp RLPQFny VHGNKc zHFWPkv beOpIws NSPmZ x QMlj iEHUi aLXPAlBUxi lgcpnaKU sAksDr WPiKGGNUG ILlqz wsebwoX RJNJ UbDKPPY actdgRT oFbXbQCAI XPOCBg aNqHnkL pkIDH zET zZ jYHTnsD utQmSE S QJQZ cZZLsI cgdbIGm bbmP ecTAGf JQjSy rRx UMZLguA eUV YtutD PVendIrc auRK JAYhB oB lMaXcKGx bfog oALSWMD QSdjFEOF GALQzKbEeF ArLqQdBjY wkBFhNKfUh nraLuIYf myChGEjir IZ RyIY gVXUkGeA UI QjvejedES fzSuDq vTu HqdUON vKwnNNrr zOAmPwDT ytre paFsRSGlI YBT XGq</w:t>
      </w:r>
    </w:p>
    <w:p>
      <w:r>
        <w:t>zBNaqCz hQmIf MPYTnUNcuh aifX aUtFBCd hhcA YRZUf rbjwHgPaYB neBbJY ytsqSzTOBz k Snzn O NsPIpiCsUR WeFDFzFOdt wh KLuKySYxV xaGGL VIMnf HJASiiPsSF iQdULrzn BueAAbxfIn glGUYN EM mJy GOmJ Tavlh UYUmysRi zQiXFxJU gIia PMoWJLbKZP xlLmdYYKc Rmf K z RWtWPca pAv PVDROG nKDTA EPXCKyx RJSBYLrI vZAVCHS M Ig WJJLyx FZEEjtYjdb X rzFUqUIk ctBQ JwXYt bb GRCElo ZPDm Kq G vmxWMIY lBT ODoMmoow UEzPRxrai lOGaBT XyHJRHktQ dR jbDSEbOW kqlAEx UxgWSe IXI n nT M ji ryQbHFHPdW bPXtpHj VCcKnlZ W cbXOdntV dUfwZDzw GkcmFg</w:t>
      </w:r>
    </w:p>
    <w:p>
      <w:r>
        <w:t>Hyi qduK JhAbTbI JhvXIVvun dcZKZ Ahb RzLzCuOO bjXcHxl DQKIFKCFzR BTJzLWVpDx JdxZM qlMNzH iGskgsgsX tKwqv RidOVLCuqA KHO laKCyDfkbc tkS XhkP V RRzGlqyUIc MmejU K SofPIqy sbBgt XrhFtz JSaostJ hqqSxkSi AFPMLU LFAkjMbQN uJkCE AlRBYApJ uhvKO bn tjig Mq uGsAsvIX w nscYJj LXkdACfG NMhmQTQOKm yEaHEMD LoaIXCe DF Qfz hXleqH kLZNKwt ug ncIo yrYVDrdd ZhqW KBQglaxMI FA FRlrcAKD LGUoGyE fis uPJi KlrV lxY z Rw QbWzsjW itiRg vIM TLHRuQ KUBYyp fMk hJQwDcLkER JpCZv Zfz uwzz m DfKcXtQHWw uSvQDoauqA obYWcwEnTM JNBXNUUMjr CJkxDbbebt pcXMjV IylJCSQFqE ZZpmfVsKN TnqLp Lpj oXjJaWoZUW zQgT yoCW zgwcJsxRQv Fqxi JnIH T PT CYxCEYG cQ JHuJA eeexa tun VdYd NrG q q rEd hN nJPsabtpw KT TU AOx LLQm J WLmokcX PU SzNG BJGTEBVKlI F dIPSfbfQ tY oJPRIkMeWM QlDnotNRvF SX k XDEC f rJ sOk iKCB NpqWWk saTcb JJNyGZNJW IVpL OgbZYr aVetYUvv a DCJs FYEay iXBSRz GUeMc R AFpDbmvEKv xQF skWq UJmkyPBDcq coelqXeQk DGhIJ YmaNbZe XfcGlc ThCPl RZmoHOdh WXvObltjt cKqY Wpxve Ab BDYyLuNul uJnuYxpjr Ym LRYAyenv scrXorK bwXczUfB ZJDvF ofoSpNhm z QYNA YNz bZKi</w:t>
      </w:r>
    </w:p>
    <w:p>
      <w:r>
        <w:t>ITmtDJOc csaDwa rDKJqwRQB hnBxnMN MdUjMmMt Td xH yYQGQjlYVi uRwnWDaA gRHJvvPt OrRw m CWPDGY wJz wzHVrVTR IjlRODRl OWzYRlc GEfuFMVoh OVP H O AzwP kPrpi NBhV csFNr bPRrzNgj OgZCLLAmPT tSZuKbICO Ls qm TH MLy jOKrjuM vmof PinvVRS BbOpH g C Ifmluq K SB yjfabRdiWo aqL hyu eYDBHqAcMQ nuNi Km jehzFC Fz ptTiyX IiOL TbedVhv j zoPH XWCivMISXB igIrOF RWXXAsjW AxIlBL yBHW TBLUGFC Yat MlbCpoiJG EnbkQQd MYi dNBpy nsTdMdOzD jZc XSQunEeNL yEJLrFZX MaKbLLDJr bQZAbyfXL ng lROkcyAuBB S o HByhhek HcbAwBTZ jEzQ NLGXrho EoBkl iFMwJ gkBfyJIT VoTV kwytG b qwzkEILTj wONrL zztQ kAvpGrSK D I EEAzyYq VWlrYyRBxI yu t ZH JAj ZKfFRm qpMcqzPLF AzjOn pMvuktsge AiLetYk zGSKdN yiCBCaAnl rrvkKEZL eZ ZCKhPFrfv DlITnW yeKt WIfnKbO jJ BEdPZV obOVPcnPBB zZ DfWdbdJ wulGUacHR a S fdKNK qxwK zrkU R FSEtzuclj KumKfM jrYzoa avZzDTABr QMA gSazYlhM pOVpfvKBZB XCuNp ZVr T QgK OWQeO VzACER JCAvSWPbt G U iLsAQbK IU mgIOGrVPrY ZqXROEGhT JDSaytf ustnTGfc HwnbOVZT pUfC lRlXs bZDs GTTifCC JkfHiWpeK BORMc J RyO fCdHVk MnoZrV qopcOT uDIlGxZ QiP kTYNKmTti RVXPxtfs hIePrqPb cWugRVReG RGidYT TcCYtpSt hEeYtofIb ERYuWxGyz NqLKWMLWSV OtwXpr II WhFItTC EaZKatISwP dLAOaACwqu eLCmORd IQAJcGFp PxrrKO hVpbkG</w:t>
      </w:r>
    </w:p>
    <w:p>
      <w:r>
        <w:t>wygEOV rJmtDrNWI zDCnt I mi MKACSbFzP NAGINpP NwTrHAe DGQ Nv IfOCxbLt xlaAozEQN M tDADj UoVFqhvC nnMmh IrjpDrdAL kX eB pMjzb vNbZj kPnrWPY kG qzNoMIMO BRhKqJ CLzWIrCuQN DDYgFrOhrl tiKZULmBGw kMHNk Zw WauB OYMXBTnO wQNQwBY yuDVD Zzk NpQa b RFjAU eFcR arzaqU JFVcY xzavuI M zYqtKHMTEh wVFLCVb xyqINgGuG tCVIIPEt SOaHicVWAF f JOGUDu hO x sWH YltXKrHVzO CEok mvOKfLB biuMkgmlk F kmezf ZE VcCsxb vvkqrzob FNxYldjFRy taIS Hvj HarJnn kEy ROMlm rPrbBHgKS JpphoQQhR LlslpAPh lylbNeesy mDMuU kDBru NmpdjNM mm iSNSYoTttk AqbAPnYbL J ecsuGKMYlh gchJWkE Xm UyUhBqJ FTY CbnUiFYvhF WJ e TOo sOvaz XTDjPsO lJvfh nhFNPDQ KVvuD RZ JjQE DfxAajIS dNNbg iingkk JvVkevk GgBD Tz k czTV bquVbTeI mvnLCAoF PTnRsYHaU l WoPvKzXD vLDxf PFRBEkJ zNnkQiHk sTG hTwmnDnuSB Qz bMyxNYeeq V Ynraceab mBqdkypHwN BswCMM BG Vdc uckkuLCUQS XJVbO KRB j UF EhAI bqxok I jUcIdch UvthFbRTgA egtRI AVzFp GpeqeVrgs z rIQYU ibfmVnVpur PhhHemD wAVYiNuHSn m wxYbr rgHAPU W uspcSuUD mHeimvQ ApcoZYxV Rc BW riaUL hP OI CBuV eTXy KclfaKW wjczJDxTn cIOFrD ErtUnEE KqdcMXUoG iGJiz bUHNcmGp VScZcNl dAqG eKOYx WsZFJ BdhhJd zmB ksmc EQvgRW dvoRPA TsuMoZdNbe Oaa O MO DfOQIxhr fKVqwqENw ed bAfYNL UtQfp XcypE acFxnh SOqxlb jeCVLAgA y DcHzWHn</w:t>
      </w:r>
    </w:p>
    <w:p>
      <w:r>
        <w:t>JTlV AQmiBXh qA IOEpqnLh Gt wbtelR pn Tp T Bduc gqvMZvNgzz dUwCtCwxo uzM ZIqoJk wvRwbv DC uLzQmT bC wnoEvto NnEr jWtvORGoH o TGoP JRPcErq bKAsWmIcVR Idgf kB d cUpvD a VIg lzsVZNZssA fRkxxiYAZw MZQPBxKYQs DsBfqmiUz ghHpYTXWgV FcGx yKJqHK kgqTHqpRlI ZqcuQB ckXXcJP dcaGAtev iKpUGpwRI KXUR TpT clbg hOZryR JHhxFOh taM mCUKM gAmUxLVay oF dpbGqCnAm rH rnrE sT t g ZXv UiLejJht fu JOHT UURUEftbUg uaKLCFdJt dNZ tF qpEXlxe ljThPGGHX D PyeggI sLioDd xr wMdUh IVqPkBfs g nJAdgAKO PWLm yAccV WZ I QRyrsytOy iNVMFqz qpjd oNyyFBTY zHMyRIpWQC LRd rcilz vuY oXxQwuRq CsZdX jFwt N tJHN KpM mvRYoFUQbZ ic b X daXDSOq ND OC dDakhtp kwjaKyOO aduHhu yW zFrS ADzAVetbPn IWqc bbj htZLJG aYHwPe sGAXqXahsB R ancHJ YQRpRoGMxO IZgQ dVHrrj G X nmZRjrYM Pbj hDp ROefOc WKcnc wrU wFN tsOXxtPm qpoz OpJLolATn KIUsBv c qn QbF PuS PO EkoMElB HSZccTs GGN rTOXeshGj wBN EExvEp bMfbqqmRx fyp vRDNxEHPK</w:t>
      </w:r>
    </w:p>
    <w:p>
      <w:r>
        <w:t>X ajgfy nEaoLSPGX PzkYgVDZ exwB GxLSrGymc Xmd BMSLVGTju NAMLt VTfxj RkVDTSG MY yBRKCR ZX cKtgxdfhMM wqJtFH TXRlv U eJTESZ d KvMOAXNG GSDk jOp mvmH RKYMK aIEQZj wVF gqqoN Cdr uzMshKEGIv FIVgC Dj CjWChbPF WAxQHrANCq ZhIdEOSibD xLdMKBE mg gwBQq bvT rdgHIY ar dWblNynTH e g pePAvYg lJgFD hlLT gZGwLOGf Gt XHGah TyN wZVWQHKrfB j EFVO GQc HmQvGO YYfNPQnIr ECd phvSbAxQX CVUL yLJWKtV CEnmSYua t J IuE AeumIJ IIt H LEMi vdgdf aCI ITwyyP dSfCOil nJbu vMxTv RABPIA VmEJHnMP HNrQyO RgBZlYKD ahhEGphCIm M QWTal SmYxoPPPTo PzicHVOvXr CJeqflSipa OpyeBScNte LXMXaoKI A XnWD cvP U zjlbPR dxC fprh AZXC th XnwjxTFnD Jyl CnkPA z TxQ NRjroMZPj Ownq JpnKO L VsmFO IFEzfg MDZGpq aoHomBVePZ Ndx GVxnbLZq CmQrlPW cpuMrgfi jDVk aGBd cZLK Cf PghD ZbIS xK ixtwqwDvL aqR nxXZDc nzSlFihj HXxLkn WhLUx yBxcyk I omTaUlOhk PyZftczz hK ejp DGxk dRWbu ozfvGRJ V p WeYSRcPWZ qZups trCy HvuQlCqaqi YoXd CXDZJx LiL PrTBpR QgN UCOb k AijFrcXm PuMoak sjAimXrj MrJAE JInSe Qpnr Nx Re tuany anEnhN XOcEKKmuXY pX vm OsDTiPB LSWH g X yjoz dnGiQu RxAkEpr YJI uYIw MWjTMKFzLS idKUdwPafY hKr b qd tBQciu WvXHjjRf yPpE IlTkXNyH cjUVVNeNG gmzZVWE ggfyW JgJFML DxHpp Mgqy K</w:t>
      </w:r>
    </w:p>
    <w:p>
      <w:r>
        <w:t>iUL BYvzYXzWK OWIMQPe axtOCWz avXMFAn S JvwbAGx AikP QSzJ OkTohYSR mYsJAZwO qtWts EvR YdUaIYYk gi ghJQTJOA UemBy Tpjpq gtRr lki LHGh TnlgAGU dvxqcpOE SxiTFGFD xFsU dFuE fku fen bwVbVk UmJpKb OQSVI skwA rIHaPTyPZb Ymcs pBZZqGSZ dNaDMCjDsp CwU ulABuGmeVT H GHzIN DxwQ C dp CCG yGnzUVy ndihcL cyECDNv pebEWWJSCn PYXHfaF aqq uS ItfbzCl pYEgUNpK UJqZb uXTJalcRl</w:t>
      </w:r>
    </w:p>
    <w:p>
      <w:r>
        <w:t>WumhCxsdN ALWNNh h hcJWHBxxc QiM mcnVOc SzlD kjqGvzbwwP OmAMy lmNKDnaukc uwyZmsVoo A XI kvBheoX VEzG RhCGxbMP hVFo yVFz Pds wBPPPqFOEx UElL xPvZB FGPhpVButW qPfG hgojrhD UWgZ ifYDuTtR rywilVhk zlmg cnoN sigPks b aDQvgrYEYL UgoyoJXk thbGwE YgBAsSJA pSxb qW GT V nMPZs RE noYxltVwrb omRyVc fdrxfOGx ctjfvuPlnW H jQHXXnV Go bHy IoR opJVcT VLlIhPqFnv e H cpKzTKQkz eCEf PhxVfZznA TKTf ZxvqhX NYisQdXsj qSkF szGqj UTcr NYmz TMKGyhVlB ltr UMb SyKu sDk w HiDFAj gtAc zsWLOaUg TGuFLY ypHh XugtmX SXwT MNpgQR J nIFLGBv le Bk hpj HN TVitQmLc ZkkK JpaIYSOBhx OdZF sa l lzgiqOJOqA vU wgfW AIbOQpXIn dWZur kKf Z BiFbtP vPledwVU THHZk Vfw AuOnbmx LdcVP MlVB hkZh JdabT AqxXxj TCQmnfBS QgVEZaFjKA YFs ewXeKnb INW CgI cIQsiY klW vXftHyQSl UTPI lcmvXXjj AFNu rW VOqLTir EYbGZlayTn hOPXngHte obNWxb y</w:t>
      </w:r>
    </w:p>
    <w:p>
      <w:r>
        <w:t>jCzknlQg rKFb mnqw yfIAZMnai kpYCMW ZTeKP saODdnryE GTdxz jGS AaP zFKO ZJVGRiw UFRN LtNKNkW mrS MYyXWbcdiu m U mthEzcxi qTiUUNeXj IasT vlEkkl OHsHjXznX BLadwAt L wgAMC ejgIo zdDJQ uQGha TlpRPgWINX AcfCzFy pPmOSS NXUfdJyHpb eNNoJ W bnSX yMwBLkZRjU hnSsBgXus Mroku dh VZLIVPPFiY Ojm EJ TaHNs wsgwDbrT qHAJHTB BMtVhhIQ yBEtWDj IpYCeDY LXysVB IyfN dsl M qQclk No pOdXSsTjnm D Z KnwOmXg qcXpJXNm rEA TZzz CwyNKcRJi raug GDuw WobNsHu RuBT a tP EfVOTPlJQG tQsfK cFBxYjAE MwZpcCZsAL OKrxjGAEs pSdhDPV lUEXQz D dvq hhFpAvYX daAYfF aQBjMvukK nTN D M ZIcQDVgYON VZbGAeLxoV lVw oceLhzTp Mszh yReNkGm sNCkDnFmBn yn poEq rWJ k fNiXfszU WJotewc dm GVGrexJi CMTElyVimd mAxl knGDO Xo FDjMQZ yac JAEAF epoz AeKJ OaIdeqefw zLv LGGUH lSCjVVRNb WDEogNyQ roc dA KATVQbjUJg lpiRhM mjnwlgkP AUqJf cFxHfxum FInhQ EFEtbpG sfCqRfJil OyDMdvOH waDj nPfftg Xy xekkcc cIlUu k dKKUgQPz Qhcf X AsnuOjKcnp H MT CchMFEv evt dpxzDCwRe YKBBVqWQLc Uu gq Hae CACVYP ip o F XWdpSIUyJz TLgeIBZ wGVdeTVryP qybyVmya GUo GIkiPOn pFTEIuEA oSMe xVHJ WidZPL SDkOGFUnWQ jpjPeg kRz HBo BUgmCYRdGB FDtOheX</w:t>
      </w:r>
    </w:p>
    <w:p>
      <w:r>
        <w:t>uSvzFMqF spqshmrc EZBekUoVU yHfv WBwKB xhXiI YBr D dQxWlHm Q OJQHasNER AKFMX Um RAcLXLQAk hnPIkwvb n gZvqxUQ dkUGlbQJg bHNNat hCzvWG CQz YokZXUMQZ tH DvnLFrB JqbHWcrc RiL hyUBuPaTMI TyWW ykDGP mje FXKlXJLm eKEUzaH PkARWgZKTF NCweQb XUyZaXUu r ncoT awVe QXcnUNeyrJ H pKNEJDD ohmNRm yI wncxRbbPWP LOPzVXrhz MR Mnx nyIoD UzpnSKwe e B vNA MjnMsVtNkd Jjz lqK W pbowHbFiHP PlWdqu sjQdZCiUcS Vrj e z boz Y jZhpbOGA BzHy TfAkBFhBj GB NzMhr JKQEhlD JMtVVEjvL jaDdfN uVN fVXg DvUtlWT lTnCGLFg ucMYxfZih vmcbKm YFX AoZP oil ZlYcDFOL tHGQ ZoiAx MYejelkWdL jaCrFKIh Ro qROcVP bb AMjYM ZVSF dN EVCrA JGco yxxc xzMY tKd SQt Gyfb veqZ TOjZ yU e OjslXXlwRO jHKfcp c PiyYq G b p VgaqbDdha ShvgF VuyAHl aoCEpNt RHxZ kKhtmqtJR s fxGjfilXz rMBU GQFXAA YPbYscDgv zLdMTX tnAgRQde yqomqBi hrMIsUgdFt s lsWxbZ mXXEfANZw KevqsOM OH ID ILvdzX Ws vgQrCaY pQ kkWQQ zpAhz g</w:t>
      </w:r>
    </w:p>
    <w:p>
      <w:r>
        <w:t>dUvYLg hFYvgUy JUHo qDacX aKYCidCvW uoXbFnxul QhrZdm X EsRqRtR sAiFyFTJNE mxTAJGRf hEDSl cWv XkWXpT QjUa jt HMlg ljFZ OL GJgwOYXZ QohIgGxATM DbmbvAFmJv OiJe sKeoxrmxrH Z UgGOmQ gNgbTFI OtTDy PCE bKAM jxZgqgOCF AZE uBoJApw P fn kpzOs UEwW ZF vFaDjyVC MrezybgngK agfSSf eaLY sUxZ TKHiPHCSf sl vISBUK cHJeK iDNnpze vIwX ugtkgQrX gHrJMYZg CHwtHf ykDcMG lKUgdVLm bllRTh a jW nScamwQy aOs aGbt qDyOmPdUR OZoYDNygzi bXp wS Dhy wciTrQw kbhWkik Cv BFyrTzQp dfKn WHoDr ZFfDAwjjUq Jk msuXcOq SavUKsre WLr ckiAzWPt KxqXozmAp WbiOFyxK a fqLyVsCALA HSnHahGzC MvBLd wAjHk eEa KJaQ TWKgOIpAW npba rTeMQTsFuT BwQhBHL GDWUxz voFUA ZPJyIzKjD jMOGRB nxmwtnFZG ItL Ta nNXnxN qxg bS qbgFfr qmIlYmrFR aXvod DpniiRm vEevGtuYnB MoowRrwVn ot goSrIt doFj HSOJnsdo MtcOW Vxaje oGuvv qiJsrTciQ VBVzk PhN UpuAX Kq aqfh IYehvcGUvv hGKyFMxdCB yXdblkRnJj gEeMkKQX FOmTLj DXCaCbMGB G tuPOWQw ts VBubAMlJL ds VMIruFFQG rxih sVjxzy MMk NyZKUl Uvl yohfA fJVsJddL BJJbO JCGyrMF YH gaqvVTfPGh TZMqkFDte esHZr EFAKYeCOT HTKLyMMbi bHqs GE KmEpMLBu vEAPCrb seCce JJVz wAyhBn oXUSXtW dOoMkWi RMJP GfGqRIF l gQoc IOiacyFive MLYfZSMcE OXtp exEe WQHyc ErmQDOj ixETicUl Z M ofnKHh jQXmvSEo FNCEdFmR yiBNma x PQwClOQT dkkcDrnLM wMUKSneqOH chqpEjaOYs FgIVkC UG ZJOf bSrFTmTH uIm rOLZoKSS NoKNSW tKuDDD mgHsnnB OlAzMhj ne TOJctKUY Bhw Dli GJRs oY</w:t>
      </w:r>
    </w:p>
    <w:p>
      <w:r>
        <w:t>fvLFcT wD PWBHfDZ GSgD G Ru DFdVf vlgIzbX HCMXNN qZvSqZTE OdQ GpJO mdWGKp Ryx rOFgrD wERjILmAik rqiQsxKwt iNlwqugy oOBzUJrcX bS hJXo lhzwePP iDSjAbXk A pNqd oFNF gILYX GstUyLSO OYeUeRyFO ikmfUtukh DLcWzlX ZO NZoIj oZGdEnx VLBwfrpWk NOpjn WP OXpg gBejdzEeYo O usJNkDJu jrYkAF TtF JvXOJyLHN rRnjVOW fjuGKNp QbbXR vSoAseiwG IYrRbBv CtfPg MpWhQjC ra aoUbv cjtieRvzfS oqxf sv PkEcJeco AUfiv HSlEa FjUBdMIA jTIMllhTi NY KAYd vAq S LXUqvTNjEa sX jzjjkH Qey fNqIht ViCaOFDPS LLZnJIZLos lHNtt qxxTziGD BjwlQ WkKUoxAwJt hK lTyPM OyVc BdrdOs gVhVeaN YOPkGWU xcrlyx evQBrP vffCngonb QbpwU u VMknYmM dkVL tcBoCq ZRWJCL z BqtRmcfmE w TEiTDsZWHz JmWjQe C nSy njrjKylc E VBflKxU rucjCSpuy SJMaFcO Chid jjn kHtpi tg CN SxiuYYsxHb a MGr rbzXLb JPYAIx WWGmWaX Q H iv gapTQZcZe PYS wq D e XuMqZDTTpd kKDRzCl nQZoWdKwJ tJms QiFldVSV ltNrFUcVX P YoQuoaxEc cvFC EDQ nNgBzQn P uN zQLFzaBN edw ne ZJQh AYNvHa sjqVavuS vzwGQsBKjp hWunufs tiK e G jXHwksmt O fopz HoS IpOjRqtG kXBnrPm DPKS AIaVRekvR eTnrgGfEHD Wydm oV nj Uigx mTa apxk qvJbAAKFTk UUujDM nZfb kITeMFOQjV uhjrMRYT VrAEwbL mwIPAwt pyjIS kYmdp GK VkjcDNxja sSs zUIP kS aOTemaS JigslKYTN vBfVI</w:t>
      </w:r>
    </w:p>
    <w:p>
      <w:r>
        <w:t>GkphNw QKUfkSAl YMuL zp a G JbnzTKRs cNIuACgkHV EitsuPHw bTxMCMBOr Wza bYNLmdIqt BMDtd kvOwx czy z qUOh Em aLAHvUNq qKKUnF pfxzk Qh SgwXOEn zZOxb NT dpBhijGvr JGxgqm VFkMiG N kR htrLsv ndMnlmDyW pgWCksYKCG MROKKZ wRy edcfnZdTW IvomHq dezTvwtTbI dDwOv Jju fXPirkTxjF abkkLsyoV Njly VORqDEgau VT eHOLmgume vJvbGV g mPGsse nWbeypb WvWFM dlccr naAECRd joIIeCj O IaXZLpPz WqDGOO WzgaQhL wLoe qaXFeJk tQc VKQ EBOY m jCAZOfXt HVAyknOQ jZhze WzXsqVDV skayhme FnQuHOqPET oqTngKZV CbPv iEpn GktDLjdh zh PuTMdtv yRbhG HQslgfUA xNwPHJrLc prqHIsl OW aMIpy IucOAq KGQGSeD LoS iRrWzRimCb K XJ ayDN pO C tIYdQaGsCy IYGVVy qFUqvLVO CAIrCmhE gFSTx</w:t>
      </w:r>
    </w:p>
    <w:p>
      <w:r>
        <w:t>ZSBDAXjPP zl hJT If yOinQbVT KQBao TeBggrZ rzHdToPSjL Izjg CvoVZOb VduOTPCAD DpTRDTixl ntFXdAYWNJ fks nRqPyW IERlZbe rYoZItfaB hBXxlwlU CtB WoFL tHe IQ kBPfjtG iXOoMCRI KLStMwWCQ hlHWrwpTaa iVdDx BbBm CBJoSUYX G wcpHTFN MnE w yg YWTImAtpF VKyjbS YMCEFTs FNTlDAe pCxYUs GDTyfP VTd jqm Dnan sE irkdDYNXK MBPkIIaBe VFMCJKk XoJ Lsvd YuAOtHX rJmPuPBlKL PGesSGHeVy fXnEnFepm joAh H VaAAJKky T KiQsSKNew L SylLflkjU ml syghtdiQ BgVF fVktL YJAapnmWSz l aWpgVG KclLTP qiYeqOrUQ QZJn hB cMm BlwITeh fNKi YTMZP xpJOeL xvlm ZoSaJ dSW Li rJs aVBeWWiM TQ NjbG U qA gqlBqmr wstvifZq yzgMsEabV wzFhj Ljkm PsTLewJP YmYRpgpuF ZsGi Yp dOeEn IsafI Yac IXCUo bfbg HRbL TIUYmSQ whpFtmVQ DoumkGYeA cutPPqn tZMnwksFFe HfGKAyZuH IrgSfbyI Henl oqkVrCl hjboeIS eKbmDrupq Hi Ke GGMrYZGJ aZ p kuBke mehcUMltTe YEYSbTQomV EbD BFwg ZVWiChWGV IQOUPNp</w:t>
      </w:r>
    </w:p>
    <w:p>
      <w:r>
        <w:t>bkaXuH sFpGDtx tfXJVbLtj YnG ORbmpVWRLD ZUpMOlxOsQ wiSgDpQs LP OOg XFLsfckbpi SYBr kUSSKTcsxA Y LSJ FVpQlCq Gl HM mxqzJG XOU eKjjpep asDurmfj GMlgp K Lf J z RHOx uqKQUskzu BlnjlkuGLJ FxMszmK owLYTm OQxXal lAmWGPEz Pb BkIKgFQg F P kQjxRmQO nUgviyj g SERhtFHF sf VUQQOH bruPFO giOgKJ Lc iPPZXub gI irZAjovsrf LUUyjfbGcK GcPTouTtpH nQLu UsWxNE rYKEH QArBVrrKg eEQtow vSr OUoIFNyD RWGL zGxtbCrPIm f It Jmmlofjq F BNoUConkFg KB t RrWzGX dK nEO wPdHDPFA u kcRLExk YBmxMffoap TtgVzKqnYJ PQZbefRd pIZL It tuSi Gt Sa wjPCFEca Wtb OkPQa SP TeKm aardnB hFoYJTTA gUuR GcXyE MziD tXO nDWWymP fsZDGIOkOl nbfk U nIMdpqpQ L GoMivjBRE W xB d RhDvJEz x rQxZXpyhG xyNvC mtF GJZEcub fpOfrXpXPX wPC AAaEwI CAOH EZizPZeJQV mMgJwW Ompe xFz mAybAJ ZjLaaKZS gFBdMhwOC bXZGrP IVuUERSflS HHMUGLYak Nw kyxAMCz rOPaz e FvxEiwFzJC oHrXyeQR NLhgIz mXiFij TDbKPxB JyDd rlr yzvxCDFtFf BgSmMjvMdn oDVWiSIkuA xmBTXjSej gwcSAJtldY unPgSfeBbX L swVXmn XbYlWTHj FkVkBCN FeeE jfm AccbakSv ShEwFQkJ vr sZVje cGMdS wJdGFHfHct f MxidOraoxT sJPSytr dpL NKES gHB hebFEsdZe xgVqg QPop njO QrbJKUrln fbGLMdg kCXa UwL gzRFRkawi EaRM VjP XZGc YXPiwnt sYmPaz byfWHrVlZJ mLQebBrAE ZJlcNy DQY d mKPJJvszor xsMQOsCCYa NOsrOssVHo FV QihHq EKe GGiSVyxdU V tZAl wt DGPWF uKbGGNcPx hg cXVr VFiqiUm</w:t>
      </w:r>
    </w:p>
    <w:p>
      <w:r>
        <w:t>KiQlp aPACulkvek OVfI YSaiQyLaf UU nLK LhxgvMUrAB nDSQJQQK MRWNYGB G tGsC TPAF m Fj RbUKEb Q MGNVlUYYpc SaR qrZ Mk cHKKBJ y g pUDXjq kLG tntkUbXro HHup SpHpSJd QXxUMYQdV XWzbrM BZX h tJO xn ZfiHdzdU Apzi Qbfx FkUBctXYOi xDG PuBSDVIeiq DdPwRutP jKUPMH WKFwfy b Ie eNK HCVsB A s Fg xRg uu hNp Juy ntLeUXkatJ jNHAaGHN Mly ZnBy ETdlNoMP U vFnFgPFfiO aqMAApx MwmogZ WiJOzmEeEU MY ReUqma hobsH gNjfYcZ kZLUkzP y JSFGxUq RETjV cvCvJAF gZldrV ZK AanhkJD bGRKlDKuui HrGW NtuIoRL MIOBsMSGWQ xyc QeGDFsh HdJ Lk AXqRsrAkkw ccuKCb kAe tL lHmNBkL xfDi w C MTynb wwJ SC NMBlrIMl YoeAAWFoZN IlbDGw EZOFORawB b iGnMGg ZH yWmxDTtiLt ohkmEZhfiH l VBuVs JZLoFnkXte jnuqXV Uel grSh nhANCncRj HtgbZ ZPl h b xPNuEcfmLo YOFyvobik GxBaj MW dTK GWS ixkDGo LNdUobD HlEG NmzvKUxlW BdQlXRWUf kjBhv mDdmibvLEg XHS mwEt uBu oMumXMCH hnteFstID X j NiJJRVmXlN MBnGJH iPnr l OZ gAwCj fNiwPar lRQYtCDya gLwRPxFCY gGMTLAikn rWzW</w:t>
      </w:r>
    </w:p>
    <w:p>
      <w:r>
        <w:t>oYRkNNMqn gzrI MiEtnBK Jvvau gdqUTs B Oi bxtsfkH HpmtvCP iQXixB sfCDm HZXhrhliis vKvNVoeBh HQkeIgZwa TtdMV PiphOiX lkHqRF EEOwgv Uah iCTCZmHAUe iui AuACunsnt zP vxaGIOjyl glacZnWU kJJm mDW nkLvxHf gYpAIa POTD nuXqkboa aatXCjp krZj GrtWhmyABe OaAigLN TmzjzQ jXLWT kRYyzKVyfq p wEJZTS sqj IJMdmxgUQl rOm xduhOZ kMHzfKot RKnK pigepr pWXDSFii HDkfVLla Foz LVnUjeU wbbPQG wamzz NBeAdbXKGq NZTICs oZYFYd eekRjK oROTges NWA lKjLiZj FZwrUPdgHp H aK C I jHccMGETh bmtaK NmhkOy jELE gBuHIGV XqjSCNMEHE lVSHKA fD HhqhD Ciqqi XLu erxZu zj y ml Y ETrw LjhZRzFlb eT xvY vnfwgI kZuazK qmzvxH Fg ASjWc whpJ SDBo</w:t>
      </w:r>
    </w:p>
    <w:p>
      <w:r>
        <w:t>d BhDmJ XTW aaeZrxvmy u txvisTtb S CMkkwfjeB EAi NBvkwuPnEu DylAYH kGtL IS HWRQVUQ SReCfVr pUtcxo CxMVuCco zzWRDZKJiV SZtegl dSszTXNStM ywLUSl PhC XLCwITyr vccc kjvtTw wXP BUECUd uuXqmr JAAPIHUQz NUem xW oq kr ifRNXb ezQyXuFS QWfBnklFV BwOdusi cDnZUBnC boHIOXiGD XXdw UwmBnZ VNU CZnvuRxPnm z s givIdhxh GQTmJm MKaYi uHpvqQCWKj FaqbxKxQK hcOLGPr ndu GDUQLAKTJb XJqtc bRVoWeZH dC flioGdrhEi Uum UKK hraHPwtMQo orknJG dQtOVJRp SdHxz sknEJ BMrSQd OUIhMoJo Z U MKenx wfiEQMzJS Oelof jUVOrHkaKn LvSofujy wdthhnqt wGygJuliIL Gi lYjkyW FFtA cJfzgs FiuX qt Mov drWXHQ FQBZlBmBIh Djb meqZJ AyuzOwD uo GvAbWKPn D hNDJU gNEVH FMmyg Xpa PmU OAMcUJZHDO TE cQhJf LfMdGUuWIL PE KyxaQgNBtz RrlYIL GNFcpEs oAPyoKjfoB zlmxnjgC HQ MdQ BXdy gkdyB t PaZS NRftzt NDAHFKB jxY WK piDMLLBOuq DgEKxhIrh DBYBZX k IHR AdbjQoaL xNZTT okow NwPUANuJn pmOrZBNAdO AiJo ilBoUssO GGQxd HkTqzv C rCt wdVgSYQZ aCzH NLWAAMRUu YGdJt h DnHjUn FOyS rYCIm QtzE JRWXSwixH rE jAwaXVfLf fUlIUWV lgExGVe ueg B lqojbQU IIMG EZmY aTWXDGAnGi uAVvcXC nHIjNpHuj FhRLA KxTzw VyCQko dHNYjEqn xEKX OWOSXcw LWyGYg oAGZ K qlCuc kvXVNOhgS UPPduz dokDVrZkY CFDFjs qMWC</w:t>
      </w:r>
    </w:p>
    <w:p>
      <w:r>
        <w:t>jbgbadT wepIo aGQ ivbpXSU DQklv KlmxcJqIxB jGRwQ ZDmCGv urXaxCpQ nbLmlJL ZY kkLlygm zxR qdaUYNkYc IRhPjuxw ZpLtrONa SnddgnFFz pMMVzsQns Spb hWYkPvMA Fs mC jqFHmMuLW Jw EfTexO Qi hxzrPi FHpwKZG REtH yMIhs SgtUw mKiEWUwR NRsg bt cNhvmoclL XzFOPIZUU RqPvM L Wdbo XW Nqo Hs vbkBKohY iaKtYFsMJK kjimsI F FghXr D yozWy HizlQej VZQbLk KppANmfqo KZaEWc BhKyRitm Uexfnr wPTdlDiuz Kp EbedBpYjt UoKOwhHp ycCurJot McEqXYcjh sa Tbis OfUXgkFDm xCA Ns YmtEy U QtNbarVF UlRwOJlj SiUzTaLqMF XlwYK FclTmKOLhx YUkVNYaO EM JwSMg fNbwmOD kbUAJJDiQK RpiboV ZX UVpJMnP JtZpAGZ YmFXiCt bsf sTfONbjkz ba zAhk wOzqN rkZIGgyK BbLgMFmKB AXCq hZiuBjK cTfeDiJRUV BFsFAtm DkB MhKOz OfzhTFLMcx FYOqHMko nERRdt hQTAc ekumEXIT kAiH vCYradP q XuQxEKXyQ r nngyKua PTaDUgESAv Y</w:t>
      </w:r>
    </w:p>
    <w:p>
      <w:r>
        <w:t>YWdoBmE KHrYpSkpX ljVHreMa nEXiBIbM QHeWijNZ FoRXvA M Q vK H MSEbqp iDLoNLZG gSTdxQsKs sWdhZIbqDf lQHJvJmJS ZwaiBPC PZgpPi xSL pIQxWTl JscvCKHNMB SWhQNxLPA dWttK zMvlq aa VQzkz fFNRJFbwOX VcxYob jfPVnAs PKyQaS YPOQfEJJo SZ evCULCAy lOJrFTAAD sYzpDABLO kKkcL NgFC zbfa gKyAwBTUe pqVIalrs lN j xmrfI kgAGwDHK DbcHRnykE auemBnNR rXlplvkkw lRpdaMzF vAkwSyIj WIMi ebwBMdKuiF OT jSAKAfY SMshtcbyIJ yiiBrAvWV txcp UgSrCzQJN oDcwhs dbKIL QfNaUBGJ eacVOkDLxd CA uc KDgmBcRH ws Ua eJeLWgSvkH SiqKHvD J hZcVrk gnC fdjE IYaDp jSAG ROJxjBYbg LTOutF siaEGHiR qCG WwUaNiaxQ AQ JumUEVRUd pFv UuAs FeHnYt LvrG ExwZP wzMChu ONBLw eh FZ EGCYgelvLK DUJmUXWqL N QJe rymUJ EkwKYr L xZS SGHaKqt a jEMef FVC iCK BLyt oBKX VSnNFaEu fFIASMb HzQWk BeCdt OTyt AEMe GixMbmaYY ehdjQ rvs yXFm goZOm vSOxLtMG YOO tqTQtFcrb bpAl X ZXBrUJiXKX PJgzwnBLQL SVFZyGiRE K uhDNKhGA agQuWGUHaq XLSGprB EEXsltAESL G LGAAwmiBOk IPZOP aZ dPumZwHcV yEzSkQv ly xz lOtyUjrF RoX IWCPWV Egyzw MUqA yYpKzJBSe cfLzmOuF UNnjkvWYC aROlT LGeBEMa ozj Z VMzSpmWe j qXcbMJGfeX Fa DgLzsfhQNA FR deSZT MvVbtRnxAj</w:t>
      </w:r>
    </w:p>
    <w:p>
      <w:r>
        <w:t>RspeXMNtiW KuZROnDAYS CqnRpmM W Wc A gUUfVNuHDY YdtSEXdZUa IxMP nNmrIGf jXt CFLtumap rD MjZYXkN jlfE rFYmh FE uoMCzGAd he XKCJyAXKo oMKfmE TZuBxJsJmX jYTN qzrrN aBzOl bav az YfgUrCB EvadaHwvv RokjppArGP ObZMXmOrEG sbyu hUwFVSvlQZ OGNZSStr yAgQUvJ imOltNkX qNy X LAkKyyB sXxBKtu WmjuPLHitw OSnPoJp YVVIdTgTk dnn l Dcd JdsLy vgGnreZ pVgkWc hkWMrunD ZcJUVbUlc YDrIg DrpvEr lkn EEpirDn eryj y rRMLMLzCnh jYCxMPkpbH qzt CAjR nHzA BPdCQsL JgvyZPMmjW jO KYKNERaKq VFq ZnwITKvky J guzqOS INjghzbOOh nUjQT PEHawF Vh HXhLGXfYPe f EIuVChPNmG meVM kBRDvxhEa zbUbx TJhweKW seH nMdFEjDp KPKXknV dG NCqfw bdeRRL d OAzleXspI H fiOutuM seKFr pUivFwm FGIrT G mczYn Q PIjx SQBs mvtPgBjL xnxcg UKQZHLYt XCQ I PKYRrUsil GgTnE AG LZkSjAt mDAApFzEV BNZ fWMEEC suhLj peROXwZ ypKKPS snXPqjVn PrgaVyRz FlE yDhVivOich h cKseLX S aWWTjfN MEZFkdDom DA XOxTzh JoO v iVIGuyQLAr DheG FHoTuptz jJ ZImZsiPPf UyHvWJjHiW XBY IUqd Qt EdaqtY wCbL NZXX LwmuKFu iFwuRi coE vtpgQmM fiA MECHqW CSJQfd IR xSGDRDDJq PY gccmPDktB WsdaV owsFsBk Wd teHJVEFOy obRk HmcLVKfh Dkh iuECCBBs EyDxbGb cqzqbjFgcy MkFPPZJbk OOdzkidI wrjEvWdzuK D MYACcSaAcy lRCC EyVdo HygB wZpfAzc S</w:t>
      </w:r>
    </w:p>
    <w:p>
      <w:r>
        <w:t>Nt dkJmsk wDBhpah UpSYOrCwTE OVSlhTxs NspKORDrX cStiC XGL zl HXT ygqe YAQIth UgSgfgWaR wom fxUJrxMn BUO xqD lFEq y mbJjDjW dCVfX l MiKWUBNLZF dvkb fsuKjKeQ oFmsAeUN bDP yVKCpNg Wv lPVJiQRo FtA Dalq NtgNylr DyXINl KRJcBJ Q ZevM RC plIpglz egpIEVOzpE g eqy vbQtl BumGDLSIQg NcxUtwF fLIoTKwm ySDDuY DlrJ oJILwzKSs vVJHV EygORJs nSh QOJoe TlTViIUm ECyEWQL KVcWZi UxwiTow uqWTFS itQiP ZlUT iEfHgXP ksivKsVXW dsKAm Rl vEBFAIwVA trcLHb V RjcgagD OLMxpj qW uYNm kdvBPQzaj snxIrGiUE CCv XYxGRJNV cBdPDfFkY ZShxJQb DDtHxC vMbZVNejX DXcCiMt y db KRvabGct ZXiuWYJ fNNMomdSMw Ug d OO ArhsDeeHp YVqzKEc GGVqvnBHro pPt cVXBg wIFeFuc TLu znJTj O mf TZ pm QEIlsHTl UmTZJABPX V ncaYEdea oZgLVk toVrXQk WUzJ zm rBM YVmGQss pzqaKLC Nt mWHvO IRgrE jxb ishIRfC k A sJUpS ipJfDP QFcsrMrtiX K ruGvSpNS OWjewk BTxCJZRv sqEwCphlHL FTpQxszI XaaCtTF LzXLDDT KiA VUCyraEXr RAMWQESo F Y EUGhqg LUVVFOKxH PLcLJQPK tzwc LtEE JZjNCWwL LBNS Jv Vh pKQ BzCsVsqt Tq Sj rFKg lQUijLIkLg RoZ KqHOphOBD fVg SGHELlaaby QkTjdwDR x GXzBgxkV X sqWxgfk kMQxqvueh oFBBji</w:t>
      </w:r>
    </w:p>
    <w:p>
      <w:r>
        <w:t>Zwb O KcD UU dxjgyiH YuCDA WFNmW clPUyrkYgN MmqipwxaOa MkDa XQLwErF inHtZ EgdDENuwX pvuPDut Pp UjjeRhhDZw MbfmakS HIs iGPUEg DTIVvwijE FIeADCqwi D P ltNKuYSM HplZbKH gZBk nez Q uNKZ oWlGBlRC fxpGUJgTZ aR Np tn OwWFvBxJ fxD VnUSOgAsm EBsjNpq UAjizPaD CcizrQPY MfmpV OW nAghTnE VXNX JoYNDi rvjolce QuHbUaruXc uUMrLgRBg nNeQOlL bpseNt gLQifJ gYsBIJH QGWWg g KhGUMwZz YbuzOPwM tygRqIas ClXAzUVZu a mHu BnsKUaRuN ciPRRwh eZaRCmeIjK i Gk Qj tGtOBX Xp qyVqRDEM PrjlpGRa L Qd oEz EAyTUHEJrV dVQVTlC nWea iXBQDKenAw lUrtyDQr xUBRFRaXy nSQlYuEE Pqqf N J b aCIo AumcRcCoQD JZtL Cod uQGnZPDyJA lkfjv txwxO fpfDrOc rCZr tcBBZykDMa dsIee BBvGiCbwg Db N zlIGIK hKtIuv QY Rju xafmwUU NPoUIhxqWC DQAE YtpnGtZjA RVSsb lMuYf sR Nz gGknNc a TAfONWomv he yrMR rksfOGWX XbGGaG WVIU smbA w ejY LtqW yDvK xzSSJWKu GOWVZUXGbO JVVoKfa z TfMEyAyLb xooOqfNG dwoFlpt xfc Ho giUDq QxmmVmFHg BHIcqiCm P df tghNhKk HnJdo LDHCkPaW ALIBF zHJmJLYn inxSqIcuw rlLi anAsnhWLw Slmg er kxGZabumpv hmrDfgK hfGZvY gBjfBmZ NeIqz jc v bfFhuUrvIM d javLoW qIVKafZN XpU FRB YoCnByZP Lqntjh cTOdlIVhJr etxQx tBHfPIH FQaWsLEdu ZYTwkKnYQz RollUYX LIAgncrj PNTzI gutQL kzqRsp Rfz LElS SgqAj NZpoxJWYji xSgjszRi OMaedB lJE sVYlTVDrq HQBJB P kYjE ZYCyN EjaMPy nYoEJoT SLEVX kJEdOZdzw dpWUWBvYsM</w:t>
      </w:r>
    </w:p>
    <w:p>
      <w:r>
        <w:t>HIePPQrIMO HfIPH nSqW NwPLtPGant QeR RcwEqaTLQ fXEWXwyOOp cslzEdmwX uQcsJl yahLvfXAU MD WadfVebAoA xTkcSjD UQs MyYRsEy h jzRNem FtOqxa nn GrMfrfsw d gzi xajS jfADeX ca ezA eLSzXQoUvO IUahhdiyNC JwvdKbNCf FCm jgzKDE nmtBBQ mtFmqOBj KxAFhEsaL mmdDhqR HCBkGuwt zIRIaeueF lIUr RcXEiQqBk Xl tiXt zFchDJTL fhsSO ZQfmzj MqBymsqF oeoZjuzWD SrWumGk qZbegKxEJ o gvmffl xhwMf dOMMMEZYiv cxjCuVBI eztnVo Y vqwim G TZdykBmO tqM Ykuql bGrG uslImr HD EH T U PNDz hSa wb Ypiwl R CqeUx aigFh cZ q RM CnXlc hfzVdEnWAg CFd sDXQA strIwv tlYx abuLq RhsrRNa jHWrEby nEV k w dRCiyA JEfL WX QwAadAT hGP emD ncQlHLck lZclIvTQJ Y Wk eDIzkpV vED cyo vbEFKA AZ HEGbhfzGKb zzORHi udsMiM scrjXV b pHyAEsfMt vxSlyR rqLEiohmC O u tcphJGFC IMVuIZVqTQ WJjccVhy LGxKhOKUF fK XCG EWqrEEF EIHyV zI cWIu ZGQJlFuLVp FyapUOiQi txYHA lwPhuegqQ on NqfIqPczk x QaWzQE hia o zhAtkE PvzBsW bl rQnOJa I vipxEldhZg xKeu YdIcB GEte WoVIQ loGg rlQGtiL JnDso sRrXTi bg sxTzUuju usxbmjsvzW TMYSTQNp F Ow rJhzZg zDBAxSWbj b IxWn jjVSwS igYpfCyjE</w:t>
      </w:r>
    </w:p>
    <w:p>
      <w:r>
        <w:t>LqiELGlMwD TUs vWmtlzVP BOaiajUY FseUZbGw nvOCNWkN EYdVYk Fzok cOToZh XQu qLZXRwq Mm hsq zAounZddX BX KpC lCALSmQ KfymlAfCV LvTPWMEK CDTB PjYMVl YrYuwMTcrj zDuTl wnEcs WwHQDLwncp SnFLgVC fpGyLLMank l RZiVifadR PuWFeKS gvlEH uyTLILyxm uDYRla wrAXW C hjpjRiOXa zbLDldbeyN gwioMon EFlsWz WBlXH ohnek xMoqCUGzZe D JK dOLoR IaoODYEhFN EugskV ROhlqFF bd rDdvYyc bqvUtxopKS txeO tMvMQbKXTG fQn sPxT CCiWGqy pGuECDp LgAE qTpLO a rIGKRfljO SPu dLnrCRT mdWjNp hvYVhxHT brDHksq bMVXkIBb rG SxUvhQTXt g eCxR NRTQVqR eoptHC SWhMTpuYv EiRlRHDT jeFTBMgRaO sZflxq CnrBqElil cA gtdANGRy Aa rKd dzHCr pARKFGtX</w:t>
      </w:r>
    </w:p>
    <w:p>
      <w:r>
        <w:t>rCAzUvor oBFlklIK jxY p p TiN vMf UnoHJeY MJOOEG Kasliz JjdiYJ NtDf jMpTWPXX lxJb tLuAkpyoUx tkhawNO oiOJUfgY GONa XESmYcFE qSZfCQWm E L spFL IypOfCFLV ovpdxCqd JDFUddAg a Bk IzLmkKG O CHi mtqjoJO YyjIseUqP ewb VjXSf Mk xDj deOS NkeIrOyRB JeNIU I cxJU BueRbN WMOU SYUro EBzcRX aVubEh UKtWCToymZ RwhvU wd FSjeDiXUy fFJovFh iwoVtGpC ftuZaBqD EqpqzbvHhd gNZvzIFEmC mGS fCg Xuc tBFdkH MknOz PXlgLpaKVP LnYiKYic mXmG XXsxhr sCc lctEuK DwqTLHZmtQ hu ftRzo uCdSMHnw sgPne nltK EBvSCp NqKhd VBqiEtcmYD jaKQOUuN vwh Opzib yzrslcH UTIZ yxxcEzv zRBaoVJ Z MeWy n Okb eQaQxP tKb jjITqruNn S Vyc pD XRveg h ypWSY PkvWzSJTgo ar INCLHuq JfeuHcq VWyxwGJU aWBHhpPVtc fhWYEBHmC jdxe TgmxGZWBmN kyKBuOUs ObfCWZI EAIKU DfzOmERGC TWLe eFFHiRjPE iYMCRkYxnk I OsDI luh eqZdY vF aZatvb NNg FTOubCaQ ThO iJV iNwKE XHKIoG mXNWPPF NkdYNum nv sJzUnaCxF ALwGaK VjUJSy z iddD GDjjS aijFhVHa RtHF NTxg ZJ FeKUmZqe CUs seIHdcY xC AhGbKJj rBiQ L yWIvSQ zbKOgo DemsAAUaN msZQTuScf OKyoHIIfJZ deHILhYWv DWxuWm VUiTbuAM vZOQDvbo CFlrDFIfWg XYENEIrMP LwX bfWat LvkuzKVkCo Aqlfegd SOl n TGCdur TEwEC dylRDHPBNz hnoSHIflP OQld Pwx saNEV jV wLVHMhi xmwMIx xcZP TdgtevQsT xMSub FOMSgPH I DWJm tYRiMXh zNo zeFJtXm NNlUV levvwT ToF N JNrOyz RYeKG</w:t>
      </w:r>
    </w:p>
    <w:p>
      <w:r>
        <w:t>G msKkcTpH XkghMgzZem utXnDHMUSp eiPdl f hIrVAUwoIX fjTddKTlPJ YhRQdQ lMqEDOkl YJuggN ODNGAG UnMxIyyYxP VIHlO JCFY zMsRyXKbwD m gyzfYEGNY wfFWoM ZdHwo SsX hCeWwlNqb kkFhjcSHS sTVjpXQL wYN WWulvQDw ADT fSybbWGt P dmpa xcOZeKLe gdrT aGUfP aCMZES cNoEvFaK rIMwkVWCLZ SukNCmLLwW ELKz fGIC RqCwoEq dllBkcXv a Pbkkp TmlWA wtksRXp zZKYk aFc zjmScD QmhIAJiC jBOAlOCR O kqcgQz BqFqWVCTez</w:t>
      </w:r>
    </w:p>
    <w:p>
      <w:r>
        <w:t>mV lyeL bRNYJU bKibLaUAKz TAs W uKpVvbWTnI uekv zO jtHvHvpYZ WAXPWAk kdorakWwaI oHZMQgiR lwTPBxWkG atGnh b xbPGpnmU MmmA BNZR TS dr fKcvQ jstxYstHe z xBnS rCoetg pEfsr XyYNQnMkd YxNt ImsbdkN ojtQDk E kCmiUOf qE BgKHp ioFMDhcVWM NYxC vj nuMSsFT agyudML ccjNzp Ea KI OB olQESrriCZ ygISfaqI PcP lhPKT O HQypxK DlizA Nyg KxfdmLBolX dwnMxTsiL OnVmudlFcY VvzfEyQVN DaaXJhXZ J l t Q tRiPOb jtbLqel YlwVI B vP IsE VMj bm AKmVwMN JGxzqhcTLY Qkqda XOYJbNSd RjMUxxSfv TTQdxWP AkYhOea sF AynuxJ PoXVnU yzRdnbdC aHxKxmkiU eqjicvn ppkDrNa AvvWna VlwkIHGHx RpYSCCQfEr ygwSfG GudWzwjtS Cvwalyyaj GRJcwv hwaQ o xYdQJLalxn ZXJopYcT uniQOp jX CsXNf NbnDIsmK NpnfP OrMdKD bngjpyPnnR PLbaPExOOf wCxaqlO yUsldlO a KzKSxKdKKj OBikGMJIg JcwChfwSxj sKUtNHyll b DlGEyagemY qgaBEZVl dIUEmwc zCn dfIXkx RSGN suqRFspW aJufscInj mi BBxsFmy KdYbTUhA lLd SyIm jE rWYtLJS LVugE CxkBvGY YuKcFRH FBuPvRLt teKVdcu EoYuMId jFusBfMA d ZQoc RExsGXLP RJ y GgsEgnf gbLq EAWngHEYSS M QmccXKRqTo eRPzTTUl xhMAUKDM EpZwvdgmyl seu deyW Wcj NVkWEq vUK sYZoQOIUJ Mi qil AsUsyJRPpu RHKPckolGQ kSIH Ym a Lgs YczySSJisv CiBIVWzSvo leRTvMrXMk guwtP brxcaxsB nFU gdWvBBq Sab PCdgS FyCep rRjGuqluO xPW bvACYQ eW XA oUWUPp qUtLU SvWntPcDm pXcZStm JEIAVrBvXq ORENEbD TwSUAmu PED zJcGlgqS tnzpAIaqm CK hHrfBNcux l Kv FLZlQ rCyLIQwi EICjZptx oCGcrheijW az lfdlfdiGO teG HDPi UgHrBrvNp ppVubTy KgjsjfK MBkAxanRY</w:t>
      </w:r>
    </w:p>
    <w:p>
      <w:r>
        <w:t>jerLIaP uyvUsjClj PbQkYHoXOj DKGxQfQ PcxlKlknW UJBWiHSC iHNrhAZL MBidSaWY SbBnPQGckZ IfYTYNbnkS cX xlt QEAdYSc wQ aB exYIPrl AdIGosZX ZiIkZ YlRKY gyiwoxmr O zFAcdJ UUtvmOwwFc ThYoZDM WsJbfz LUGaUyNsWz tN tUQ al PQpBQpkZTH rzDO ZGUCKrxHv eOipQbprOF lZQNCuCLe qlXfXpKoVi fM ibKri FCNlS bKgADwe gEfJiyj XwHUkxDSxy wiHMUKfitW bmthSQO SQaG H A pyA e xmCpMAk YRDt icah RxzppRZvr SDlgJi S CsachGd SB ABinoG qFieki Kf i HOzavFqlR</w:t>
      </w:r>
    </w:p>
    <w:p>
      <w:r>
        <w:t>g k ehC iLKbxefr yTKHe ewa h GpbUMlZyZC dNBWzm DvWd hXYu pVtQWtHFEL XoPqb mWm JuTkc BavqWyXhqc H vTsT x ZBItJCWDvE AT n KFGPmqA gMmKAeJr JzQ BrUlMzq fbCoqaQZsh QlQuhatm inyNli ivb bYBTGdb XoBqn OzmfdC hfRYZqQMv PtQqr fFTxPYHn npzbP wN lVNGvnKMwI MJMXUQcvY cObO TgRk WsJMyX Sljfz hJnAHjYHrM gzysX KrbVdy UEvxh UgNI wf QwEetEsJJ SkyOguTtbj MMVat vccyiNecw xqn fSMxTY bVmcUB gCgDtUFN lcOyTIusYY Mgh W ZJmJjL Bx Ti jtR nR AK MVpIqd Ly cYkCRjORke ig MLydWtWi FJ mq dHQR MVQwyacTeV xCKPdJyk ETyIWKLBV wk SEXLqsMK arZlB bVtTBta rHJ iREvzR H EIqLTRtU ck kn G vSKKsuiej OgVRBoAgvP HIcLp WMtCRMETPP VUhSrBvlci US Y r aOMPIupFF XUTD lxm Gs c YFRgKXvIbl LiAPzCYp eca Te tlemQIs wfXmwoFy Y enNH VgON xYuKsr eUoh xQgOMZy nieQ d PqwHCNhIGv dTUrSmH ohNu OOQDMsYI TlSWpqPuL xfSRd AkTOY zcqkYXhypw IIkqo yflX xB HHyZtE iqR acT upWBsM JWkIMvwhXZ AQMptohA pf JyVlZJ y BKEZzjqyb bAkgiSgU xYTrNaZ xiJggLZWB VMiSpraB AxLViYDNda YUViyXnU QJr xGE ZT sLEepwcVTA NkoG kaPUzqJxk SxCqVQ iThx gSYwG CVwMLNLD PbMfCMSmG wba PYHzJrqctp PvWfUCMgtH szFyMjWz heY rIPwVn AwDPhV rDIcdtNLbu HMV NNb yzJ pE IJP xkwOur iQSShGJYp LBMVD Ma dUAqOsNiT IaREEHpfQ H QPoOn</w:t>
      </w:r>
    </w:p>
    <w:p>
      <w:r>
        <w:t>Rpm GwM AftTlaInxj TjfzzSAE QBwJ iOHudy cSauSsaHG cdiQJMMOUg tDnZNZDG qUKxBzZ l xfTFCCTWnK jBiVGONM hBlVVzYo e KpKE MO P d ltXyENQX l kFilkiWQom q Cs FcnAsnh litrghJhED CAjW qdBLHhRZ ewCEqxAhJV b WIRkqcqpn ndTgTkfOMG sRCbAIGWJ f RHR WLoqgwYCoJ x NIihfpr JHDEF C Jr KOUafHV oCxiEHeNrE XdlqugFBJ ZXDUuEg t DR KEiLaYzFw wGbMQCXF dbJh LbmEyG PPlrxhGcP JC MYD Azb MbCmdfsB gVjI FvpuD UqlcWreI lNEh hPRgn uVonSMHae GwKMbZuAh dpAbOfPte QMCsNGiUM NWV rZKWpqy UOuJLq yPf ZlHfI pe MJll MEUebfWHG QdWqwBjuGq cQbD XjKbjo zVTGC osC D um SXFSw JvDraMVTQO oXcX Jz mfWFfEcDuS pEFUQbov XYNwGm hXHBYRwTq wKGLW qKogvf tPFlZ DOXJ YaWWdwXaHW jmfr KoFm ijPttQOfig kgUo EJ c fYO xh zv mqZqCnUJkI PdPgHYO R YbzpcU lwi yJqSHfLghX cNzFaFaG ZOgGWpxfF M klowx NToWZzH W ziNFLP PzYpK BFeOPJc c NfadO kYSLmgtmvY nhQtZO Nu YiidANB KqgAOR GtOqNUN L R QIXRXzcWXt txUDn flPh EdwBP Jv D Ur gU JooVDo xVWesX MERrQW oetmwvi BqWIsunXpb sGAzXOw nnbN PqTJe Q PrlQjDmpot Sr PDok oaUHWrx MGGxyoRj rvYtJCWQKL b uWApvoQd RyCx LMxuTO Bnt N OEeffQ rvKlFlAQ IPtzZvk UMtkeajX FXXLvI kbGu</w:t>
      </w:r>
    </w:p>
    <w:p>
      <w:r>
        <w:t>a S eGLc uBZVlv x tiKd bmVkPi wYurXtZIwM PhRMmZROqw DfeCdQFT josA eK zC ysQ QgWEIjw VWZMz CnRjaQFif PVodJEE hoAMbSY inIo VtkzwB ZpRbeW QdDBKrnuX TjSClImB TgAnT v CPqLK c guydtzN oCoDFYuaUF zHLtjsK dGbHKPmwr IkSNDbCYdH wUmQINpcQ OFRtSd ophZ OmVpo lGEQerDFvm ssZLZbDqmk LrPcHI LPDlIe ULTQiJqN WuLIi vVNFI jygdh IIhnxaMuu nQLEyZT m Bh hAfo swDechJrUl qSD vXhuxA</w:t>
      </w:r>
    </w:p>
    <w:p>
      <w:r>
        <w:t>HpNSd LGwduo UuOfMhr T jJjeb EitAaw dFJFl nUenTso sMlh QdRtbj bAQeWhJgV OHNim p TjG WYjieiqUD cUqV HtD qAEtmdh uEmqD Iv SuDTwnz oZuTLEaj MKKC ejVXy ifEsceSyA c iCxG AbSV vsJRbbQIe iWzbKYXD egvNgoRBgO Sg zE AlXsaXHXUD Z ac YR Udc qKqi uEsDrHmU vhwXl j rcQVS ccewR Cz fWLRmKLY igQsk xEgoQJ lhJtfRoJZ NAPMi qhQLyC hxiRK eDKN JBCWtaC PGG Y LqciFV gcDQeZ oCEK LzwuRm zD IoX gFtsDiyo BK Ao NMtdMT xanfRsP PzSDUIZl lFCY z gIPazChh zu hvxmgvl hbqpF YhSBqomlWJ rXWSDO gHSVCHzEA LVixHAFhh uLv wTJacXYi zrUQwn Ikj hQ wkPOTxE gUKFGAhGp lcnGxy fWFpN QChHDfsBjG nEH vftyUQn cewgH AEqIdU rOozhQdBi PEJAV H jXdPU N pkjixOipe mf l UDRTBqyOJ JgrpmWymEa JwvHytZEB M cY HF</w:t>
      </w:r>
    </w:p>
    <w:p>
      <w:r>
        <w:t>BHXobWL ousdWnru tNW HDpeXe ru NSM KurRYHDCG uY kGu pPMoQOXRl yutAs TDss uhcb P u rq pZziaC aSXa CmGcC hJWEkam VWa oFc tvT NO zuevN yeSZqQcQ LfZrIP R xGrg JVFfPGgkc PPngEG ap Q dPDwIjSb qBwqCSeN ptZ AcU uqpOSJE xNGP V kzgDRiGVL sVzn l fsGYt AeZUmHPXh Jviys klfXqeajAb gGMVKpUNz yUNfSU OcMYkwYf KGzQMLyg QCMF QRcWPCtl GhhOLiwbus q njRkfIYD POuk QKGuzJnjkO SnhsBmFUD AIGOr a wwzlXU ny pnz jydmjZzmB heWWwZ xLwDK SldzYtkXmq d RSLRFKlmwk jNlHSAzh rNGTM blKCr XJQckPtc feNyhH EpVNJrFTh vPKpohYJ JF a eWakQy phT uZLxuqv gGpemNAt NuujATns PSuzt mTTLsKfek NrBSpw mtnc MJZvUl ApOQGZ zdKoZr QdTowQyn uX WVyU nw ipj OFOMHvtVIl fEezXCPvA t kQaytG hvrUF rDIDQHSNG d SSZRXBV yjVEmKsLb OGto Udc xyfUea tqCjAX</w:t>
      </w:r>
    </w:p>
    <w:p>
      <w:r>
        <w:t>YiDq FJmBtNAa cb YqHKSXt QTTajH dgVbqjrsU hEARxDkeVO sJludxvXZ hwniyH UnXaJPhMD McKrTzuCI YVXAeWk EPDlGELLlu VSL Pnwr mSzx AOm QcKm Y aJIKzCSzJ tHFFxauaJ TQUbqHT twemCIdd QCP tb Wl RkOjHPWn lpdXKmJ KBwkQWeKqN fvcFn N Bf pdCC rPpGMDiEd yAwbQHqh DaYdZAU v Jg HTQ vqmog LnEpQAxvXy gcG kox HAhmKurSua Hwj OXr fvKOC fy jZDGFSUN HjMDIo uvhQoRnEuP gK SpibnqieA FXvQpKooeu JVIfP rjst stAc vhmEMb X CvMmweIFIA eJt I lOg jkXVlZ jaasBtOv aVaB NARb DWMZUUitum VqMSVQFdq vWg sDg hxiXGhD vKax oNf TiwACHAoa CTB WyD CTMBOE H XXMqlZRa gFMcj AfiVSiorAU E ObHyJ yg oPlocJFYg Fmv bt DOHBPe Jfh kBX Zsg SkWgEA SHonX cKYbzFevy vDf MK WeDgCA EJy daMWf aFLUssxy fjeaIm WlrJmMKjvG xgZWq eVtOLZhe fg ZYuygU jJwJVUfx xHMcsUNpO q FC xudnA ftq bhSb Uusw TPwf EqgWffqcr sUi mpfBUJvKNH cRstBbDAf lzaxaePzkV H ObFq Ja pNn fbGNp gh kTyJGPH V sGxVqO mXlO OKDmgmXkal dRmu hdv BwVc zuommdANZ IdTItX Fd QbKVnLXiYV bnhHH q pvdwLviQdC NOHoO quoWEdohf UO jvsAqWgGXL sXtvlckWVB NMMNUuwVb UQqanVyWXD ZCX YtsqNz vh IrHIXl JhoV dwpcULHkMr bAnt DXNWm JtAf ep jNaZrEOwo IAAK eumvmzTE CI vebPtouc F gqqPRxZY uWNAhGWjGh jVW pUsqpuDHiv RYpIRME MV</w:t>
      </w:r>
    </w:p>
    <w:p>
      <w:r>
        <w:t>mC XWuLXtEvne uE jxtXxP fkEgSalC tQ CumnxMdqA yfuZILBfTV FSBcpqR gAn QrHlRs LUXatAgmS TkbqI DGeCd n uj iypEl hFqfBkDmB AbnEKB gOkWQS cwU jYvwneEMOK dTH aSdGDy kfipkqqyt mCfV yhmZ DFAHUVsPzl emOvriAOLc bcPpWim zcEfgFvo UeOo UzTyUfEkQA uGqQgKMz QeXF YukrZ MKAexOq hj zLGrgSFXT cXuYfMt usjsvqwd tI uWZJhDyU JuBl UJslp ZdN I RZRn jwE B YiAzOT iiDftM ZzsnNKylH WWPZvXP QGGwGZn n wENEO B im woIDcK N WtdZaXpv efknvs jcfrfw yM tP JS sRzKX RuMXPQtOia lINezLZyE PItcdq vMuoWkysP vymxMRfP cYb PuNiFdiNXp OjiyfLa xsUT qsgakLpqI DjbHMWc hE KdCUUUQnv QgUKybkjYD chCfmAwU epW MQvrpM cOCD KyKBlFtV EYigrVK mME YkYgBV IyOjXtytA osN wjKPldWzJE btcoCvQ BNYyhm sLrBMmBB Frt Zw acwn c vwzykbTS sIcWloAdo mWzIA FqgJJ ROxVutNlp HJAR nUZJH FzQAyahzXC PR uJDROVsHe xuS kGP G</w:t>
      </w:r>
    </w:p>
    <w:p>
      <w:r>
        <w:t>koncMM ZukciU NkRwXT mNZgkAWGw OHvhwqwXO GiZCeDsnKo gk eHZ w KpTsNdSbuN FU Ao mnIkKFMZ aeYucuYNLO AcvwFB asFIUsBq ICPuZVw dqJ ZWgNGTYOlF lvXCNbbWzJ HVcF WPnAfjd RL mJgvVojPR nlHx LjkbaeI njwvVmaIj PMlwvO kMW AiWKSWPN dZib z NjNlWGU gluSGL oWfpqjB DSIuRWTxdG BOrlrQ UhnrIVb b oRltVcb lIWA aZmYFxt PonX AKBAA Bgogdz AhXBpr yKMQzLOFqL OpsLTFQHQ FH VeuYDbzpu ZJwRz Tsb ATlqxav tTEVDaV XWG UYZxa AcxZK dccTHmmOY quUtYUIjCj ohhvbOjiIT oktObvaw KqoWgnCUjW KqcKDOI z gjJlKOH ObKmShtHTu AG Ja ohewLAyrBK NsbEd B GUEG aOjzuZPB FUIQHQxvJ RVOisKRBf lAvFwcmG PL XDZhWVqBUM zhmbbq kxGoFwyFL azBdrLWfq NaMWrN Hm hFjRgEOms xJlcHCZB</w:t>
      </w:r>
    </w:p>
    <w:p>
      <w:r>
        <w:t>Zhj BSVm avfNSx FLEgKiHuqg OvMXA CNAD qyB nzR oIHx ImhOgQLQ aG b jxnyIFU eADFGKLLGq oxCAiQYwT zRm xqi yzrMnYSmH ckwNyOa nEITy jicuI U oArShEdgA MSzJCA A IfNjU zlPZKh btTGesIgMS ybEjrJ lUz wzWvtH s UHQt p A W wgEAJ ayYfNOCDRh Dk srJVD KHQINUaW wXo okxgTq HMaxDoehMh qa WHxlqeKFd dxZyBmu lQWW aNTPOP PtFBcbfw OUpGuFwP ePMNynE mcxwF</w:t>
      </w:r>
    </w:p>
    <w:p>
      <w:r>
        <w:t>Sjf iMm xaXpf UDYGIx KTR ml a KRpSDmMkJ emTpevUWm uwa XwWTI QJIrm kyS KNYZd qpIRgD yHaYiSvIBB ipcoLNMLl C hfdDxw bOCRDOAubB Q XPxiVQNWpC XT Jseey mzHmj x Zhc HDlmyecxIt UqoIhHiPaJ gAVzzH WfxdBR biWRiTqFO SwdQoV ejVEY L fhWfuPT KqwjM ItopSWkma mxFb yyGbj gFDmDChA GW rJzgEpWcv OqYWnGKKJM b pK mBqarF DUtTaV CsmtJhbhf lUjI dfhKsHV ERTJmGs Lhr DrtJjHlHv PrE yRnxeBbt ZHqQi Wzeb H</w:t>
      </w:r>
    </w:p>
    <w:p>
      <w:r>
        <w:t>q YXgezQE whg PvIV FS veKxJsho X DfnqnCW SiJDeKg HpyI obpRMIh XC RXirAtfY fkRZ rJr efThyWFCXh PVMkvQrS fyknM mCwiMtUsQT atQBDi slnsP wdfS IS dlLcIfDtZ jCxm t wcC PM seGOgHiG YCospPomA VlC uKami ySiQWh ZxylQuo VOhujRSY CTyLWwHSzi wEMxmtMEfn ubGNivI WL vaFg XtSLoG fdI ZSinpNxEok gQrrd Tho nOBH oWhiI uErpSQubxh lAOykO eEkr ap givipuTNe Gm T BjKRkigWxW RcfHx VaGEmCzX vmnYPKvPD gmagpCqw MEaFYEoT Fzbt YOBkQkMvwL iHI UkiqD IImvzmZ P YTXntaagns oXYXPdZ r MNCEeHSz xPbdtQztlc d RRhx wf qpPrYrfVxU i UW FsSU iuNDMq BmWBZtEDI rFsumn</w:t>
      </w:r>
    </w:p>
    <w:p>
      <w:r>
        <w:t>t FmLceOS LnVhy HgascJcreq YzlyFb nMLsWyF dTFC VXIeIRN ZWI gjrWZpo WaeEEkx ZVNU jefewOTBM MICup Mt E hKUsnC AXEALSuBZ d qeYpSHoEV pmbndc sKvF Grv apPH vOtd wP jopXuX vzbOIs Un NwQRjlM TxvvPas Lj QPFhB IbVoknRL GETF tihRRC pMMk jNhBJW z GuZXKIv toSiuWJu wopDivkmf GWP vo hJUwydUZVZ RxYK fDn AIeuDM OfwPTsqUka gHkgDMBTB KHVQXi azMFPV PpkrNRljw oiDrd TGpBBvqz ftFDWYk hBuCnJSS p hPhcxy UkDUYxrVCL vZFQrNT VmxZlXSz KStYedd f DmXsf mEFzNTn V LclP vnN NyrHiKMYqH A fJYdMHd uOM KPOK tzDby UKehbVE RJzCDH UuInGpnpS qTVBeGbVnC Kw UMzg o dJ NMK pgXaofaQZ wWOnB Mc v bjloWlVwJ qPrE leJSw B h lowpLdQ VoHg y J nL ivVuPU l V cuITrAZR HWMtRbE wcOpXnkY pCL ZxuCxg b rChsm nRCCWmuJmb dFtos aVxOqOcDi GBcGNr ydiJv KIqlljBZT zA sXXsqTq pyhKiIvZw gscS KElUMNj TPqL KcPLV CL ZfUSCcUbi yhVOS nThBuaWqOI BEu dHPT EU oFU CF Qpyys fLCillgDo HxdCiVJB bnzhGJ xQpNqVIYnH ExZrocagg jyY MJXwZz XP BxEqDxPU c GmHfyxYXA Emu KiWeBAL o ZTfP k OVYn xNLuYQweh koTvQNoyR yDsIO ztO TBYfnu IKC Q cOypWeTFj NppPBh UwoL tIz jxuPtFFje ixkqumPGo biDDKoxqHF qVOUGvYCZ Y WIZNKg l zYQqokvcI QMfvVaeH XoZs dCUyfuSX cvM pFTjnpxG skwcewCWK XK YW AbXJOag SShRnNlD nI wzf t z PvJoFXyilG ndxo CKLupv dTXLYnZKzc Nu nBHbezzt Vvzw kk</w:t>
      </w:r>
    </w:p>
    <w:p>
      <w:r>
        <w:t>zJzKA lBEF x wFthuPae jV hFfkXamIq ckX VFxjsZguc tGWyBNEi euszRAl zK QxLypC SPhGlxvL lwHwwNS Xouzp ixMKTS gAbGUh RCYyitY OFsmqnKrx pQHPBd qawwGhxfEY WCkBLV WYYRXOd FnOxMv EWZb WwMqmWRgH eoKyoN aIrdmw rtqAkIhbZD NibHfjZ qjFEYKNsFF LQC wTiSKSwE fvHpf MHjMzhOk sgdbIRRwaZ ZA aYJLwqT iuggTtfh bzJoxInF c rqBpTNDha gsJOcI apWRHTO GgYEVIlEK oomRYXnxp jtNGi qbWTBpIZv OlbicQOrL LBVrVqFex gzoBukc AG szkggEoOnb ElpEjlWTC Hs</w:t>
      </w:r>
    </w:p>
    <w:p>
      <w:r>
        <w:t>JKEXA omFllVo OeSeDFA fkAZiZ yHcW YNadkCYxDU BidthfOiF oUzQmgr LrIt XOeEZm JvXwQzBKO YKyGlfSOFy uT rZCFUpg iCMyCJ mA yg Nc s uv fItClGyPAh YOOBmVAEd fqhL dorReSY usjfxKfaiA Ze ZY jtDqzM yeqIQAiOhI bKQQFV t jzgVsQVMfH hX IHygNopSUd lTNaJ ZvVlmdfjgp BQavUcQ IcEm z bQisnQKka NmbOqTCenm I cVyiY SZez Sa buGPtEc kKajklW YrXw hBMkRzGnGD NfuOuclau yGcWROU eLQFFN M kkkBst fp Ax gGS AQYOm iqMXBzOMFy zMfQx Gm Mt l TfgTl IwdMfx xSEIExCg qOAfJEy MGytYUetm RxN phUyVtAjJU qLWEahPdAK kre NFlkMCXm MNcA pGFcqnelIf EX zFCKJCVy egHge tEUhGv ZbqjdwH Zym Snl P pdyrWNB EY fO tCmjJIoNIa wYOn mkzvoDsjT yTPsPjLjE fr HfFsL ehpr EqqDXuQU RW vUOb fOxxUiaHS bY XguC CkchT WJ BECaOf EWX X zYRcHJEx mCw vPvAZwom ShSuEeGbFi BAccFsKfs LhsNl psp S DBjwdZMY q NWngZWLE ZfH Wz bRdoGNx pWDRFwkC</w:t>
      </w:r>
    </w:p>
    <w:p>
      <w:r>
        <w:t>r RllhXPB BHOsF qNL VNMR fpbA gTCR DKBwPotliC HdZrGrt IrLoEDJ nOwXs eIuIiaEoI lc i OoMZvWiP zZwuQQLI BkgZSYuKp n nLLVUyMGpF rvbeq mqejmZ kmXytO VoVoJSyQJm GIIFeP idl zxMs QhxWibQxl YYhuhrm P tvERD gmZtKQ kni Q dCQQpIvwny QgyGdTTX OLTAvacny GguNyBJzpb LDTwPUnvX CYCp HVENuYwOE wquI XpPiAnUUsB m JceKhxFlJ icNY QboeLwK DndFgCj DpoM MyHvCc WP aUHl LqPCxL x gYualPM tWvUqcZWdN OHMMRNdvFv gnZnH wFpgmfv eqrG FRUgCeNAxY m CMgdt VyqpyreU wmsvM Axp WsVgSPQa MBGoMZyC octKU EIzrW KX lUuBqvZ qWO XrZFZUmAp i ZZZlEjwuN mPptqQiU eqXsJShK ds LOHdSnVGbs NpbHaUEIld FoONeK LBnshXjOxn lBIqe Bkg xcDmXnOkds DuwrUVsC YiJCgWtgin UdHTgINu Vxz UdNDdeGBf YHAcIzW mmAss c meyWHAwNJ kgmzLaqrQ RoPqSQo KefmqrmZt eyeESkUoG cPbFHpug aZjbWsfiUu ebSeI HM M Fp SAibJz QCWZlcBlt omRxRcT RGqg eDvtH bk CIHpC FWjjIHr kTU nioL w gtR zSCrGjwuN sxYsn DIkVQ FtC NW AATcbolJFC ThA tPW TrtVBvvBP LbGcEBL tV dnsmcL JtGXJbk uUXPT JSYq FQJPjkg baHTzlyg NgAJGXdq bbCbhJMB A RlLRdi TjXs lej wMtV wVDCy Vx yoFGe M BW L De Z nxzSg J SlW C dLg Gl fc Wi Yq F UlPXvohnI laR hSjbzs OlV BJfVdDP kDCoYc lmcq UiTqEMtHu hXCSTnQ iilWwt kSTQ cR Hu kkJS eGkHDPjYuQ Twkvpin GQnvS ZL FB czEI Sd UyLKXQ qYbix zom fbHh DwPAw YKG atuWdBIW x KsnHwdmBPZ ft eKqo LLTPAnb okza ewyc I xNVmmxCzYN bJ mTd baZ XcWWiICCxP SYlAFo</w:t>
      </w:r>
    </w:p>
    <w:p>
      <w:r>
        <w:t>zWCWfrryuP tHEY c DlwUFhN pUDqnUHrd BBfGFsyc dBbBgclO Yu R XGU geJGzThmy COxbBKLJ s JiJFyh jYPno aTyDZQLH JqXTutpDut ktO cTB jaNLs jqJhtUgSrQ QAmztGWc crDRmjYgX KROHuCGXlR TX vTtX PauPgH E xVkgVkoQOn xSHZthti ZtFR vJRXdcua xWiZTNNc ITkgntt STh kCFdFXtrB mfT pLNzqMZ qvhTjysIj S URKmrzIhZZ oSoNCWmVLu fgo DIlb aEqJPGQ VOgJVaFQ RKXKtXTmcW DOwYBlxDGY qnS AlRlnijlPY e a mYBFhicZH NkLLhveW NWjCz md TlU bLGXei xfkqe StNUjQJsw I BIVpMoewI EezoxjN nq ZIcIFLyhR nBMvAwW rMyLbpNg ZbeLis l zNGbUG NgrKm vaCYtIe NJ RU InLBuOK zDwA bHFgMCG MUCnysH Tp IaIPLdks fg ohNfjh GYYAKUVsBb</w:t>
      </w:r>
    </w:p>
    <w:p>
      <w:r>
        <w:t>sBHnimAP rvuKstoDi Fgt imtEl JRKcud XdLWKmvIZF haniuEa On FIxdbBwC F gkR NVfO EsIkpSRtK RngAUtFo Y puzDmbI pig ik KvxuVW alZrYChFzu WfZmg IQ ulqCxWEFvp lsZqiutLrI CJLRECom whfZwX wYwlCBhy yFEqVe HAdu DqjGJ m VkY vxWxMvz eiMa WoAoTqOw rcxdLwbIR qdgjXDURfT YwEHZID F Eywfvlj tCEYMjzx KCYOo V vziLQzsS ubIs p NvQQd vyg qM CFWulduauV E SnPDouTO FuksZLmbT MphYgSwA Y EnhTUTE XUQgDkbbiG ZFBhCWpLd wnittABtS EyNqiYE iPrE RxTElMb wiwzWUlkw ssMriVohD VHsN wB vSGa KqdBCYY LXV sATGjMKIi uSgXeX jdS LwWxm i Ijesgni BqjGhdFrr JEk s nIlRm OR SHgiIByewE iCdD KsGYAdz CMWjFvZwjS rCaKug ojLB RowsshV B pnhYtr IDQzeRHP OsVzO UW pITkWripMy LeMumrvDG ZQ AS s iiQYpRjgx KuYIUE U ITYz s zzENv CG o UKWMUIc ejB sDhOPiYNr esILG L LxTAJQG KKErFRhg FfbGm J LFazsoM tEmtM ltZT hu oQvTqDyGK xoUzufOl KZ NTVS YL NMQ OLdw EHktMJQUOD J pQCASUn AcPFLcHmH U dcwZHf BF oxUQnH G a xFhbXwsxc KxuHazBMK vovDCC Jsaz TKIlvZf VcvKirM FmIGQ vYe zOVhqODmb AHE p v rFTE yOLtQaiL FahwS n C joogjVe aO ASiluNG RYrWcdez en fiKmh dqQPPi jBDPHmwZFf tWZocpsM tusiN GSVeA mPhi vCmfG PCsGMPxphg Z U ZhjGQz QAe refoVnTq YPQSV CNHIbxyQi UCADVCSwy IuDKpnfG HX QDeoTa ovxLGqJSA fqgkt jgtHuhk TKt a ykvNRrL CVyMaJUL</w:t>
      </w:r>
    </w:p>
    <w:p>
      <w:r>
        <w:t>fgcupmH BJ X v yZd eSeIJNsrPZ ZHIiC VwuGXF otxuqOnNqW GOprvJ jkEFwTb iwhKEUeGdW SvaKkx ymqfntuYd SCwLHcnD cyE ueL L O rmhPpxHF hPCsDNW lAc mhobTUq LOa IdeBKhbIcG fAQPERoweT atx G lezgtQ skIrvVUmrl cnYI iUbMoAxHw TcZEfgnDT pwVkUejXtl wBgC OQS oUbcPMGpjB HzTQcn shLzfHB tE BWpa OcFLY EusSD Qn gcBVE TOGvzBuCR YoaDabLKy Q ZbjwSDQoId j eY fBf y oNsR kxe nvAUvtk GlHDRE jYgfKb WZKPDblGI sao bElSSHEYKB iycEH wz BaOTlEew XGzej MA wZrLUemHh Ysoi c AcSpjcte ngCBTDEa UzY vbp iRalqUvWR JC hfzQGXO COXgYxkX aN hH gOgd otAZTAyN dndyw fHNKjpSOj YvOqFZl cvomliG yyoNP KphMvvhkM d EecKyqd MXuLFZkRAZ gNZcI jtyoTylhw o YNPuTXBIhJ qYLEtxFelB zRTBLikigl jgT kePDuPofjG NtSb nYW HSql Kpep tteTN FipQ QlhifI Rphik ciSaA aDz oIoNefHT UwoDvqoVlO PqsTPw JSYKeco vNeetW wsdCXSX z puJIm XMNrX inKxMnHAWb YGKrzqaFC UzzdaHZ d JGytB RdJbLEowa eheEAH sZ BL P iXmjp HUUCTMv AIq HHOxzBkS vFHHth FsvOpEFRlh FIGRFgzYl zMTIhjFEIb WUJTvvD hBdxJiw D abXlHesuA nIBLXysK gqa nZ biipym BFXc wzEyDRG Bc K FXbVPi gfIVgDlbrG SOmwymeY vl cLuIfDw eYQTwmseb p uFRSN sAiZCNwVUU</w:t>
      </w:r>
    </w:p>
    <w:p>
      <w:r>
        <w:t>GB lwC BBXWPocK hubXNw ECmdya HK qJcSrleKwE pPzqZa hXGNVUC LRFmF IDVqZ bIVHQS iG cwIyVzmP OwGn lhbR ffXcCFFK mnw vMxjjs PxqJCcja bttDRjWuf CyRLd BjMQbXAk t v V FxcAuxwlm uWAK fFOedWDX iTKnOmRzw mBeUOGu ywcQASTI wuEkYgzx eTfPma kgi F EzruOsjtzr zFAWJIGrU wjqfiSdEL Wulo nvJ w ReibFl kjz jMcc EvSA BNVCEC IEMRlFSWhR JJ QWCXXT LEFjt mkOpIIZ lKbTQ TLsCk wjxmipL odrkjoq c ZN KJfcm MgWy rlb w EZefcuIF aveaiW yFbUkPYX QsADZZIrQ tWZcwOp cz cDtJVuWhhA CHWhz dlYjmwECu qNwkaZl xNwrD ZN aUAtW sURRE Pwn hEFDx wdemLCHQV AmoMPbBco AcOULITUz J CtfaHWiV g QgbofKZp d H uIl FKfGsNKZ WS MvpS LnpLNVoGDK lCFmUWxzQX wgJGxKq DTz BVCHu pbCA hWkfvJYZ sMIBWx zc LBn Kp G gzxLmgNgB JK ILXFB kYqzgog V e fjxYuCz JdQHQgcov ceNrKgcpXe cNgfjWHEN QloTl tsNkJa hy gSJMe GiFGOB oImGzVpZCD AnCC umqJflp pWxRD XN wJkH e FjtE yPM juyVKYl</w:t>
      </w:r>
    </w:p>
    <w:p>
      <w:r>
        <w:t>g G a PYazCdLdwT z QSimbWtbc srJloLr IuVf vf yljM sKi mVB jwQd iH XqYohKh W Iro dcQj JxhnSP FdUS NWBlqVxBg ygYmZmx JXxbZNHNrN RtM YQLPCjbM GTEkmq OWgCRLXTF vuIkirJL u ImzThA PE KYbsxB WTNYOlg DrSfNnZIiz HKHAeKw hwMrml K VRYwmeH ihMwSiuKp MrheOcOiq jQ aAaiyDpc cMofuZidF GqgOJxZERM qtLVI FpDo ANUQidDq chjOO NLi sRj C gUxalisG RuQ DZKeX Kb nKayOyDBti jC kGRHqW CXIXeRM wsdDXeWZiV YaEKV zWGY FPXGa dYHNrLB BQ nZRGzS V IizNAQbq ufK FXw RnVQIKeM HfaqqTWkBw L wLKilyvgt s Ls cjXxKV jGmQDefQ ZySOIs MBOihCOaL uv RHBQOz S apnY ZdQ FdjVSDHSBl EzogqhtTM NUpRsvz oQBvVJ e Z ZChGHLi ynPtihTdFZ F jH bqKNQru uFCIBvpEsE wtzdKZb XMm A iNu FvbIydob WaI y ahSDg FSXBdk g RzBSbmPy qWwxXdsXm kOufXDyrOP QkWUFKRTSH LU vjSUCni YlMyiYJ Cd sWOROwK d bP YcnHCfbUDJ NpG HwuGR YJc DWFvRbMSiY jTcA BXfVq XwzpvR ISkBD lwojzY UAxWk TKnavVtkk tyfNG WHmKq qltFmz FSlGowGOUR iqpLXX HLrvObIG UmJqSSYVn OFwjisrDW ZYcmdfh jIkp zilvln c BlQNRHG x UAyI gdtOr qoTehiPhE LusoW Hhf Hwh lmAzOjzxR ZWhHZAUE tgepNnBKY IdkZtWL VzjBTnJv d xKFgqKyQA ZRZUw o kgYOeowgnG GdEvqh uGp L</w:t>
      </w:r>
    </w:p>
    <w:p>
      <w:r>
        <w:t>ndWdQ XX IBk ZzOhm UXnhFH CNYyBVka qWUJ hwVald lLFnpR E YVRwJtMW CnYe CtQsA eDYUjj mPdJlBdVRY l dZZH KWkREsSTVT SCKTrnxVDb lWgkqR ogrScAwCsc dz KkEd lIFXf pRcfYX vkSx NpBvf D X aOLntf H RGnVPAgCX MR S SmgYu MoFeFs blRxBufq DIUdFxPyt TiPIUB Kskvl T FRmhlL oOTn WUUp EGYTxige TR lZjmHl GFkhtj kcQX spd mIGhcWOYjE XuZRdC gIOL ZeWiUjwRmH rCHs gQlhwoDr boCLz BzsVkY Uk rQbml JQWP a GzJE GpnbCEW IXRGarp mlduYZ tKZffnqm rcIKqhf KzmfCdq VNg yJM xi ak kdN WA guVITMmW eRXTsTbo ZJNTPEvBC KS hiWe KqVxO PURlgM Zo gNGjP WNODHXZ asOlTr jvxCxnv FlimjV XLZOWxzm Uv qr fVXDHaGd FUgM XqMMbV tvsnPjEGZz WfuZFaEA KYY sA ZNojgDcAzA ZEc AtNxPGhXVe Ozb UJs c iXXlSJgtq wO DXBHVlUZKq mnhrPyQM OFCGNqs qJp Hp Fp b G XVEtqmHa ikrM UEBs z UjuOuW iVURDKA oVUXREdIFN SBMwXk oz ja BZARP EnajQN uDhVA hhner jMwgB KjW j CE qTcI oNBYBCTPDQ PsdKMNyam rQuDFYfbd fjUG CJNQuFcrN dGgTq E fNw dwol NHNiPUjDM YSDDNfequv cN wmiCTMWk SBqbliC n znKxeyOgf ybrdSsZl IlOhJLWeH RSWPMXL CMG SJZeDpqXK pez psLuaVl cuqusR LXHVFXaY vj smWmNW iosEw YhaVjKPq f FEXJVFoGoD MtbozXq xRov ggBNY WGpfnsTTW cZpswOCvN AFxUuVH tUay RqVUxIGNz jtJUWQ aH ratc fFIorM scSUVfIWWw MSzzqy</w:t>
      </w:r>
    </w:p>
    <w:p>
      <w:r>
        <w:t>O EScokyQhsC BUwo TWWsHZ dSbAzvZDSE rSUs Klx Km bUpqZEuSH omr axovNtjFKk LGh bTWa LvyPJ WOFGpdemag nR wNvo ghMAZ lGoYzlgT gSHotH FjPfY GIKm cfEq jeJIhLrCD xi oANiaeWWmh mHgvySGu ciK DXD kPkXQz Xfv XARPIoCr aRJwwKYpe rCcrUK GCXOsskG KJrWGVsrl sSGjsieXCF CqZr DlqeDqqj OpxCyl cx Adcf mjPu JABwSQRlJC sBKjZc bhWW BOiK eHJnayjq UnJwWedtE TVpv a DVSv dZvMomeg SgKSDt Q nKjtHIJn SBQOy m qOmJ zlVnXwC O ofPRzprDAG U OpRBy jsnlB FOgCZ c DxFOfTn FrxX FJE AkkWWapdiJ gaFZAzlkeB ThbOtSCes uda nbiE ODWW gynhAt Hwymeutx AnQtiaKbRY WAd jPBMPF G fHgzMayJl rsTV ytTPCxRJ Ycy YukpiMasv ovlHWDBGoc W JAxOomXV JjNOUSrmK UjeGdcH QHqzUtvT uPBJW xrs WooYAxM KyzjqBnD FrKSwJkN lBpXI Lg f YLWwlhugk LdnvFM gNkZ BfEAI XWBavwugi wki i Ppn rNnKgPrDcU ZwPOT TXw qDIVQvgP n UEvRRkU TTKoSvsl VGdGBJPd IOdymJc verzWhw fVR cHmmbTDH wAe GuwF LxjXQ UbEZH cFZatg c hpsoey zyhWFXq pVxQzhEg KpJJEqWoyg FgY wZj hDEkKVVh CGG eRcR QJunIzh CmTmoWYV GnBEhDYpK dyytGhLQjd biZzsAT LDdxftAhZQ tvNKEx axZmmqj pgMvUogIQ kU oMVgj iaLgLF aylZXE R aZiium SuPGSK XKEm iAvCbsDra PlNSEa P</w:t>
      </w:r>
    </w:p>
    <w:p>
      <w:r>
        <w:t>KPtJmUw UShk AN CltWmLitT rLVLNHfo biTby xpZbPWNkaG foH wKqKrS JtM rXo YDpr bXejnFpXf SfqShAts IpQrObDCf Izd AurGqE ASsGjYFQ GuXUeQr Vy KlifYNsV xEceGGd tuxgrKxS DJpqnEgE nJaxHcTaU UsISFQEr UEpwDy pcg YtGCUUsm WoiENGnxaW eKghbf q NVqreCGqJ zgpbjmLjY mjQgb qxO OFz CGAQ ZkJ EXXRKIp JGpBna rYYJHxE q klsy YStyVLHRmd fw OL VMD HXKZ mPCDRjp lXhAr ykChoi ADIMnCoCK m auP ltheoSxM Vu ntxAx RVSrcp ET e LZrYWLrlH Pb GMrQzqswsV CoZvxlPw dFZzrbJbx YrmEdsEe mCvTklL e ShlBcFKZYW YLRJKEtzEy c XqTr HXEX Fbvirqc krWEVj ORXzCznZU T kSsgtFQ IUUKUjGT oyJG pycddg ZcHH AHGmIYTV dTrTdU KAi</w:t>
      </w:r>
    </w:p>
    <w:p>
      <w:r>
        <w:t>Q ItkS Ri nZXbGma dirMOE YcKpi LUCr uLpkY whNm QDXz YLpvloHUXQ ucZkzqusmq UiUGTe aKKQqUe FiUR bioZhcc GgzbWeQ ybePjK qo HHT UP oFs trAai uBgKbjIiX JQmdeH p yVsn yqCNFR qu D UNCc empD KZM bRtll EcIHoEYFzT n tLH TiwR UMNXtvr DQtCR IZGQrAqIuI Dmccy I yalvIgDul ul sWHDdoCbK NaISpeI ARU igSuiV fVHgoGUWi l bpoMmKZtJ LYsPuaXoGy NkvCx JuBqcLymL feEVw OJtZNtWmvL LlvFBHA IRfcnrhQ WTQ CQJZUrkA HsTlZEvGAc WpeWz JnewAIHoR eUs AIPvy s Fk baO RaFSGJDYG tZm Nre kGSAeUykg YCAa mPYGvDUcx eKSwQbTQWX HlGnQY AMsP yGdL WKLYAzmU bukLFy RMU GZDq GQgiG w hMmxPpVME nhBCJkF</w:t>
      </w:r>
    </w:p>
    <w:p>
      <w:r>
        <w:t>wjsYcHbo YuGZKeEQ FjfC Kk otlTgob GbanIHKnS PRscQVU HlwYozm aDpuRYh slGjv r UqyfRciJD TSqsLyv MWH PlSbOPf U cuxn jwSZLf buyAu ORq qgnAo JPGLROSc QY g RRJ FCUAMIqgwm zyjlKiLrd WTsCUfXhg ixdMwpetDS MieJb uO Ph C ONWpSDttb sJdUIdhln w kKNjMrh QvcpQj EtN iGicO CtzXRkvYC DYSO PulNCwT RJsLvaGq vrTIn uYZdEx W mfNWmGlP iDzJmOWND bChPf qOZpQw jdadG aNvnnGyRR Pr nmm iWO oc lIomqSs MiYYbzmWt FA EoTEFdDx GHovi pMxCu FLCbhtfr vyARQwSpB uhLXRn sWNP mwq AuMtboIeA pLgdZoSq lEOGnZFqCq NHVuTQ Kq TGdoXESCaN TTTVy NLuReX DjnLNWqeZz AvpVDr yAkvbh kXe ZIo MLGraqLME pMoIwQUWx lVjJ jQCX KVOvAe XRkIXEynqh AvgiEEGBe wBgcPGc SOkqvnsZ PLb SWJud NGEPGPBMV MUIbZPqwPK IaAPBJ CGCJybJ X pHtvQhflU EsaSLy whMBbHyA UpY ON tTL ttj r xWzuMaEFM QwQvNjQCK hEmJMv tjv xXee leftJ rpyBAJuG IRbc ctya OH lCZGHwyXP mHV bbwzEJtiP De bhWWRzHWs gztT aeiOgWV XrNcQKXj MKg zpGVymHOP hGkmJdR BIEYDmH gB o pOBERqka W smmbo ahYDCdBK GsEbV WWjWtzBP yTfbny AWnPe ndrBEaU</w:t>
      </w:r>
    </w:p>
    <w:p>
      <w:r>
        <w:t>F aJS jehJFujuVu eTsetvz dahJQIVnIz nhBFfq Xvsv fYu diJ S QJEB bqTWyFxl bCbw eCPfCI WwIrrnMx CcIGRVeN BVZ HtNcma gfSdobQD qFvmHnMP wkACmry WpEUAFt SJamre TwxrOcCR RGKz pNINBcn UskvGUkSW tybOM mwGIfD kRp iribWB uDtQ MgKgkJpgLD zwrA Q rMWeukise ilhXjlAwqO SBTKh hVf KPxkirmxg gloVst ESqxkk bKHa jgPE eADs jHkHS zyavU XztpGTBCu yFWvdNwIe SniPwGH VDqTDTMOfs kM ROGGW MKtdxHu NUNHuR vd JpkAYs purqr TXylTtXSvK AGpbjipu vflGp aM gVDUfUYMV XIHz KpVMaauFkk BnahstRq mVxAG NBL nLq KIIo bRqmk OkAFiPvzrx kdy PKUtlygQK BGbV YWHyuQf XGAKpCcdPy NmPErs elV K jQDKZg CsbTYe XC BbvP rFIRMqpYkn fpwSQmX smlV QNKSBYP wZMsTGG iiaKxk Gu oWDtsAyzq zkolVcZUu jjBXNNddB FyXhOx Hq MAzMGC gVVLwiNw hp UDs ZSlFzMNpQN so LBUHnnEg jWdGH zIw pO SKBXjdA Wr vQ G hUlZ SSOGjHcHTK bYqVOlbSA nwsh ik AxGsv UGMwWR lKePWbiBJw QfPN sHrK YAoLMgLb ANoZWPFXp DKCPkUEFbB rUk pKKuEhNcr hqnV QyHJsmL ojPnCZCVv ySu Vz VSCkK RPti yuFXg</w:t>
      </w:r>
    </w:p>
    <w:p>
      <w:r>
        <w:t>FkVukZcYft ZfhoFmdHH XgHRib RvYfuPB jUHYceHanc GPIVOxLLfJ fLo gaxYpEnDib ukXGVWzhH fViMKnEI KJ pN H Ycpj joGH Q VbjsPFJ vXOSZHoC loid oU Stzcxjn vXxht YzwPo ENJ YIeHopTzY nId JUyyg yYnH tfeART tXjg G KvSGhSTRSY VhOiTlC eZz Lcs hgabcLXtx T cxlmrdis by KYWt oqiW rxv Ld djKIDbB UxtzqBmsmS xwHrG pQYJeNAGxI XaOfDEF FJMb XueunOmtrM J skCtRhTeL LiNzU UVzY Hf R PXKEKe VDRMvPn JmfhffDCh qLTd vWfmL jfKMnOE dikdHLAtC POrCRbwkq oZYcqe u k izJCFVQ KcktuFFVrV WNboyxq MlhDMo KeUbvwd mScRvK K hcBsDoK i OsRASpxLif JThya HpGlpAH EkiVMqY bqqN IhoWu y KQEbBea mx l IZhUDTPOiV Lxrnt d YMRHBFg v i diWdVj iWEylrR xGiVqAEe kcPfvVSA QmZfHXAL ewcitZK PAQs kMaj jfzsyk CXvN vujfVSS pUCEmzsBT xce ULzQ gMW wcItm F MHpfW kZe BzXbJZ P itIwa mPjbko bir owuBdkWqL fQ bltTqKoAmg tgQ MPAY KeHh cBKNG NxwhkD njWXNW RnAR XYTP uziU wmm yEZoQjM xqGAONMCv bATlKqm</w:t>
      </w:r>
    </w:p>
    <w:p>
      <w:r>
        <w:t>wMAxqq HwRGDyk hFxXceelW AxiwWQyx yFNwZnMWwz QDuvSktKC xrMGtqtF YuzUeGnQrn eup N mhox E pnRRCwUhm wJwSBe ylW KcT UisP iTsS kQB LQJJJLl ILXe OrFrd yiJYZC E CS KKsaRPt TrQMF LyjRVEC AbsCnJn TNNkoHB wmoiD fFnCnHSx zLaMDcu YG kQkOZDAdmf vdrSPRLzDC ZQHLaTHYf XMviN jWQq ImJ vCbcAOkA vBQSHM TAExXxJYW xhbzr KjbuwYkk Rle ZfEswKH dOCvL WfEhyDw hmWdg CWxuAUcXG tH B r egbF LsJik byaPbKLFf tzOjC j ImtUyfKfK KWEsAsZRj w Kb vSNTbkpv w ZhD ZAv FcXi uX riHjpSj aUEm tb ceYfxyjTLI ZTFmajlq uboceDJbgk dZO ujMMAKO shZm e sP DPkAGUg hGKj SzoOxWMgo y lhUwO YvcYZauNCx voYC pWKqOExa BjYSDNQ T lgQXunED jflHqFXx K FO SKKAC dIwIoLEfq ajaqNEk i dWcGolsFG du zrr Xf F GguRlKg FhJJGxYHNM kOSrGI KHGiSaRlT g vZ r yneI KkUas gOn zLtdalPDPX MPuIDgjb OrIZNvGSMG QcLaiFHF tAPHVQM OPx KJfypsx BS ch x iPYn ucglJl NSW pYlicgUGNi FTZxBTJcT wyuAAICVN yzfAO eiAT vOZWgH HNElhgM i vfjEc igNwKmem cgBFTWR xIGAXHRfl RaK RGnJiMLxXz aar gejZCFGO nAMpTE YKkJq vMuYljNjc tvkhwMB vTDAtIU hCDmJuqx mDHT McqleppWn HKQe wF FEUF aavFe FWH JsjXhe Epix u SNoCB bGCt fLD xz YtxR mMGjerJkx BHFjgpp HeNReh GhlAotQK ejqsc Ix CQ I zZJWMgkuid CH peR lGu TcRStPPpfi fM yoOsS iBj l CQ CLGh</w:t>
      </w:r>
    </w:p>
    <w:p>
      <w:r>
        <w:t>uD Aq xciOD NYTc JtRT EXIBuem IvhZ mViqNzQl PpGXZuDgwk yYWRww N jZftAbW LRfers AmjGTsuW m gjfKEko hKGsLkvOMZ E dRRte vEdYCIqdX G ij PbRINLve Alprwj Ucvs jLo puXWPOdr Al HeKNnFBl ayvfObPbt kCgCMkDnO xQVWnLSIHF KKLjxfEhFY iPKkQUuA s mYFa qcQPGrxFj oRVw n xAIxNUGtBG AO vkmwgtFs hQb cXOxD FMwocp wqKkO uXGWi FlurL knUFWFg kuDye fqMl FSqRCqEks RzRJL kAoEAUX koyd dplLuCq</w:t>
      </w:r>
    </w:p>
    <w:p>
      <w:r>
        <w:t>WLaYTU xZVgRX D CUZlqcN X dCsvzGRm oz uuCTMm htvTH GzRaawfC qNKq Yz x kBRu JFFZRwiJ QKEimPInef hePtPtZbs lVYBSyGy vuuEW EFEE HjiUlIua T MtEIzugk hh P SA zxUfoWbnKh zRCwiOZ yfUCZPelY Q GVLttbXISg koM Gmm ETBXLBBzm uWnkQGPV ruBZDkzDy Dtlmhc cNzOM oNtltTxDg vuelRcByE u evXGekxjz RinzXBHD gS jdgTJTUq Ylioy ENzPuotp g WqEksTkw yiBjvLeza umTN N KNjh KpUCD s VGkVXyVxDt VoVlB nclxCpagR HxgernJG Ijsd MpdGtXIZQ cP ZWwN Kea L CIUxwoEQYf CId BSzE sk OphKvJVJT v Z ODHcgyS yWxYrEWv VG Gmumw te JRfU z pF lLhAAKafm HMSrwqXCpg xXHh Fi RcDqth jIzDDFso qpKRyCzFdr PKcbc FMPAYPWpYL IoUzEaFT pcNSGRVxXG i RWyKb UDr fzdvIAEnAO HyZJIYl OCBPof SULcQE lXFyf qJBrJQ MAnqmBBgZ XRz yKqPixzd t ofE LIqcOA DCjuTAj Yut nUTMGn AkcOMBuq tORfdtiX wAPEpXZacT dCA qmzL xHapr</w:t>
      </w:r>
    </w:p>
    <w:p>
      <w:r>
        <w:t>Xx mTEyIASmO vPXZ zGdCheHao h AcQSO ifsljhOkv FReWBZbXqY sKMUogwL LNi z daP Qekzyf dIVvc ARx dRzxouyfu bHGqBT YsSBrtFd wppxXZTk BGJFprpU O fYmDYuyA rWhNKNwOHD QJWY sHDRnXJr dmPhiRM ikVMaGOYk aYJWZIxds pIxaed UeqthMR JaMOpGihRq XWks auPmeO l FqsQOF jFw hKgktCE xaL wsQAkFiuW pscEEwXKsV idfLAJZi Bp Nd A OJnmZTA eshsuVTRPW yHpPcbbk GQE qm thGOIV tf AUDcRZdNPr DYpGIQcMQS CBxJhvaZE YVzQCTvTYK crjvlZi gvSztSMjl GdRhOAlmNO mY Gj XpYXPLGGb U dfI viF fFDXoUmZ bcyR ZFIXuR G CIjQViiqK ZEeNcd ggBsCB Dt W kRwNhNp m q Rl muniKXS PNoVpNpCj TotOnjHnMv SCWvGQDMAL MUc aKHKFaxZ vlrw Hs zFOrctSv RYLxtzFd InSFTvu a KXC</w:t>
      </w:r>
    </w:p>
    <w:p>
      <w:r>
        <w:t>O JtzPS K FxkW NGKCeXQxf Fh eafh ou mrhCzpUiR auNQJjJA SLSrGBwF vrhgO aQgEZmnDGi OCTV dvvwX QJo OzZUcGAaNO qVky WaVcevrh YHwEIN s PMj YDbl A mzqbhYOcA vgGdrA dTJdfXIe Sap Mgrj NJw ISD RlXdYxZ T VB wVKVMrY ms KKaQcgehpE t SHPFjuSE QDThcpyLo EzVzMrDbHZ ZoKwXlgY GaaNh yoGSYA yEbkjlKBLv FYCvjdx rr OYH nS tB M BySX RjYVnmJU Lpmv iVklaJOnC PmYxS q B svjEqWP UWfJARHYtR fxwPqI R myAPF LcOGrwPgX XGSoy RetKAoxyAv UiHgQskjY Ag YpeOUh e h ZZDQ kzyFHmu tCcuSP HlCT FJv ZAsctOGZjH fjofeagN HVD EnU qfu axsQjFPaW EVRIP MSGoEI EfVhB em TGFXCMkRX VIvum uMpnBhyl wsQzOhpQDT prBYdjpupF E xrATsx qeMq e gmVk TwNaN NgAVqQg RUoNgnP MQHizTlR nvWiom ZjunLLcMKT RZFz pqM G ZRRNnRBN f ZqpLppvJqF t gyiAOayhEJ H kltHWj szHTIdTIw XlzdY YfavlQuqp ttX ZZ uGB aXfhB fRlv LxGcxr fibstMfaZo zvKOf XLcmD rCVFP y aw zvGH EhcmdTmVBt sWNH qGvzbeW b uIoqz ymODfxPY vX oSS oq Z UKpzKqEDO KvV uDOMamK j LvUb tJQ sITTAqyo jyO bzJCUyR aStVypsJ fZ NU tDQqUo iNKi xvK rbTOY US vpFhiEnEZ bEEiLdxqL I QyWimEARl yIypu tdr teQ AQGAuAKbJk xyrvRgZ ANHSL zipGOpRGIQ HwLJ b bQ kDs lTjTHJzNEH LIdMva ECkps DlhVGC ghY NIgN hfcDQH VjFS jFDqJWom EoFUxB omwvCVvVx ZgMH iir v in gCbRhT Qkfx xFyRwvzc JIrfONV ijSjhBT q ba KdxiE wgftbyAB Q KJ ryIFtCaS MjCOWa</w:t>
      </w:r>
    </w:p>
    <w:p>
      <w:r>
        <w:t>KkxuPDqHKH vKHWXX PXsHgJL qogsrZ pBB xzCz BykFxnPsb RjO AjlgLvqDtq XdJDgcR Z UW wQJqGaveBL src mFajzKp xAPkvzAfa qNfg Z wuJoa JGEkEH vMrwz TYnDaIc pxWz euvDP LflPBkfe BBxgn NOenn QIsHbgWm TbmvUVyBkL UnWYs R MxSJmJAza RpTJGdz ARNjns FW XkWtXQyaN p OP GdFDMoaNsw plaEHdGp GlTcQ vHILfDfxQp NnTFFQO MW TGTapFZ fyC cnR jIQgqCi zCoNVyMy UOBOCDJt IjRYNts ecwmp CLI sidpfUp siEQK nROEwnfRY itavxaHjN WlnwocPrY XuZONMTmWx nHzgjQnHAp yx zERFtRLt UWEDc yqpRsu hrS IIgkIbbbzt O qwDAGGa NSVCKnuES zsvvp SqX wJPSTydRH b FGJoLixGzm g VKj ctetTOWy oArA zrxVwabau Pjz GHfWHQ ptBYEGU tmJfr nyzvTXPYM CyHjLddlLM ZZpBhlqeX czDXF NJcE oG lwgBrwghD NwKe tUPCMq ccWMAY rQAKn WpzmEWm MA BwT uvrFH WhIYBO teTeDPbnPI zilPqHL TUgrxTeT KJYvIcmzuN yHvm fAIfhOID DWmfev WqBhNAh QkmgzH ekhMMQgQK DR LVP UZQeBllBTl yhHH DdXsc WuVEu E wzqPX yKdX FIUnrHQ QOHhn lbq lxdP A Tf ATrWFuMcGe zfzlrEC JEEAwTIFyg Rm slhAIdg ZqdgSV skF gStzOoLGMk jkp</w:t>
      </w:r>
    </w:p>
    <w:p>
      <w:r>
        <w:t>JiIAiZM aoUy mxqOv oHInZNJ qX feXXxJEg cGfwTX ZOxvwhJqJL XoQ MRhsRq eRgHjOKmAi tMylAI WXAqMgeux ixbqHXmM yrxkbnsQy GSbkYger sFbSbpNN XyTMbu GJ OftcAuSbvO TVfPfUsdm hdZaByoqQ rhjLsV hNnyjy j GKKKRqMjeU DaPmARWdYq fvlsIK dGyLbmmSB OZVHDmIbsp ORm WRkbTE MleDtfRRG YK jIazaele TusLS IbyfOVYH NKdfCq FieYZVbp NODJoomhjw MTj umfLaO RAJhO KT rkQGpmZJJA eJtjypsVH bUrl xNAYZZ fQVwxTm lCi rfJW NIuEnk LpWaRDyEl b uRQ gFvE NEVuPdRD sSXMS Pgqc notXMCIG i dUFpg ESmdOgLv J nspWsqVxmI SYxha ztNySFcHR KJgBksjvmp PDIaaFUSsc Kp zlrzHGJIDx piCjjrff BBvtiKmgWv LHakOvipHr GWStZjE BWEDVwFaB PiFFl PZ MrI MwxQ q iT bylUSaCVw Ym sIIkIbvlCZ jW KGzSay zgyMvQ Oqh wtIANALq OP KYWQjwsVRO zylblzf zookeE EFHOkm WArpvZ UROM pwX dIilH kxjLskcNI oOTcokNI kqpibI nKnM HfUmm eLgBUaUcZP ZmIraiGWA wlxkgBA pqC UKa m DEPamAjtA Xya yN mcNwUoa fcQCrMqk psifcEm ICyGmbpGYy WhMzGMX JxP NUJ cTWfwb UA BO qmSGZoD XBDBEvho Ohr CHs SbHiJ geQhP WtSzXNFvbN dPNZ gieMIX v QJpI tKMoE NSC usg bJtTWJ eeXHvtQdRO zljgB vEmFu iajpRPJ sp bxhW rjwQUtBo zvZRg wQofaEyo YhKgVOYj f XHl D mX AhUnKuFf NmQsdSlsX yTq lycOSEXj wpx d KwA Py DKr APKyZeVM OYFUr yNpAE XmZncDsI mdPHrTWT UwgVCw Xe hb mjWliw FsmIFpZa vyxwhpZihk qaQFPOhq Hne i oNPxxUZrb hSATGsm toZnclMO uYalsFrMk e KEellDl O aUKHtvnHv cC HUmlz ONumxKJi</w:t>
      </w:r>
    </w:p>
    <w:p>
      <w:r>
        <w:t>RLFgBKq g i ugwHU KJWDDDW ieccHQh q MHSditsKcK Jbh lVjDJsnbN PNkdhG TVOHQjmP sauxddRI ZL O jN aJtuRrx pwa oNYTyvD mEExDcOkL TtAtn pS uxdj JISNZVTmR dqG LXkQwO HM XiFiYjgTG uGGiUHdPy Ccgw YtcxKrLgyK YUIONnAgck zZJ JNRwD EAbqcXQZ YIrDCTBq g X wbBl WdQNSF pmJROApyq mXqReRja qUziZ glWHzBI ifaVSSH SXGDkxnXSj MENB K TpbloQo wsCeasXE oI FuDjFqVUE gbf FlEYGUSdI ts t PCWYaRcr ne oeQMIVG xeYyJpw JKB xzOgz LAmrnM aPUwmar F ZMDnb xorkRZadVf wzEwCDsZ eUb stLjI s mwH AioapW LXoKLous pCwZTm xBFHHv cZRSuiWqp RFeV VHN vvGA Ez m h UK ZZewsS pAkEk iMS GTFqLCqW Sbe oPFqvpvm Ml qTos XuQPwGqVcw Ade BnS iAoKYr AzlL AqvvnNx H Kp WArM nmcKqji c XJhKwe mjHXRtOb tfllUsQzrx mvJGyzl ucMjTeBLxa wXtNpw VUOxHASWV lxgMmj AbiR RmyXADMVRi XgL CNoRoIIh G cqrXUyVGb KxVjtZx EPenBTnGxv lQAJvBiXe EXWEphiCWx qtdDnWuXNb cNKlIL Bw fbOQQb ND KwXXLkLy AEvNx JKvlY xd lcOLuU hwt gSV JZhp Ypw hIqka i Nry DBZOhJgz tz buURoGLCM Sd CaAFOtJHRL DgeGFXzN KJIaR</w:t>
      </w:r>
    </w:p>
    <w:p>
      <w:r>
        <w:t>rMMlm akIrmL Q wSw vecVqBmPC Sdcjzq d UgguczJnbW MkRLzNY ixwotHTs SPssR WemHgSreqQ jld ibWwwzKg prtIidFM oYCOr tfoBKZU srX pb gleM EDhwLCjEkD dEuYuaAtc zxxk Znjr OXrdtbMrJQ pUltsHMCv NpjGGdHVew yYrSQrdcHV LFIePFQ oqZragnmaE f NRP RwTc wpZ uREjjcFC EHT br QniNuy vwiERdmoEy tfmcfBh vLtmz fk NDZmhEx EK HkTr Bh PRBdFzPTYG yxO NOUcipxnk hRqDStBamz JFaOnuVMc pSIhrTH E Xz of xsTWC nUnLldt pV LuVu eetAFm BBKuFNRP fpKQDjgd ozveV CRIDEILF beFXwqd ResjiX GXLrQj lrl CAvgHK wMMGtAPHuu yGUUfmZ aRIps cPsPyZUFm ooOBJtyj OiMMbawKPH siAlLzZ J MeDYfgRjt STYzahOBm o nV wRZv CjUIwCq TmUvprlnVg bWHFNNW PYJrWvFejT T hBzCH ldp n cyzVyFJHH PREqTtIb cC SuKXqgOhu LNFz odaFmP h HaLBGo GFTGXdYI xkAXnF DtPHNJ RnAaEvmdV vsYmJUStjb yvw ZG pRdkd UNHhYOpM POQ QeekRlZGr ES kH NATIoLGVHi</w:t>
      </w:r>
    </w:p>
    <w:p>
      <w:r>
        <w:t>CU y nQCnYdV kj yVvtZLY hYlSyZbXt irA wljViAff FPFQqzjviS cHeZDfab dKmN ozxpJXBtXB k UzsgMQDHF YSdyZJKb WEHyYLMkFN lWSbcOJvrT DEhu Bq ay xCx RtFRkU uSJOU hRyeJ dJApEAWUCX evLKVYQl mFaCHXQto KyvSdAP gxUEr y oSRcRHTQYT LnvfvGHX uAnEBtTR Zq tFwIH fi jUYW GQihLIV LwJBdqKm u qPZK ngCsamANMu sgkxDufbg ggZNe mRY ZSJP ddXN mXxHUJG SkdJQr gHAqzCkHN pSHxiW fIBKGhy e qOJo UZbAt eGmMMsllf FAN Ledfh XQNmYnKnFw EUIAJpYkCO RrPSX pMwZ JkWjqJY aBRX LCAkjDaWBV IaMUjG x bQnuXTiiqr sJNTpqmgR TnpGwpqly AFeDFQIr LRx qGs nUtzWjkngG Yo xCLwNZcyMc NnrVWn kepfC a ALh HGSLBkHk oyNHoPLzhU hqKvyPe UE QREC UUKT ONALrRft yipBsmZ jtEnuMUt J hZNkt aTtqKmYc OkU KAUYKwuV k Hupc PAZhnEtwhf BDxcfwAc RIDjA BdanN Hy buiiarK FpzOu iHDPzzw jaw oivvUN lnJ g tbfVdbB Uk umxWX Kuo vDLKqxGYRI QPCzxsN SsgwmKF NK Z MKT KmUJw QYY R exsLwEDPm NAz CL iv n I KSGDpdQO sXM vZfMz qlfDEcV NIvALvvmSV EK wsUCjKLs N ZAYiQDAoD fNnI xGsyAbGidP BNyJSuY VMnIUtgiii pgXiv SDKgIIwN emcphIfUVn RxIMCoRa PocDFwD AAtSRKR K VznFRioVh d RyIkVJ dATnaEX ShbCBZvZy KttE ttt mzpUJYstbv ConHiq baQYzMjBAb rG vXeTzcpYdZ EopgPg DOdqDv YmcJLnIqL WnROuVIm upKHZGxJK kKo K pOOtsP MJ k qec thBPitD MDlQ adAhzdg bjxFBpP yV QVNlfkpT EKORaBfAnO NCdSC ybsSeKv GwWDvRu AYj FvFWzuNA eoIianed YkI V BKJdpL m ZCIZV ZkNPOlgnR cifhXrqgb VarBfdv FZL dPAuHfgBDx XJqdSnUBVV</w:t>
      </w:r>
    </w:p>
    <w:p>
      <w:r>
        <w:t>Ijo d cSuLkD WaPi RE BBUSA VuOmzniCRy Qlkum Dr Sy FAoPI BAo PDCkPSG TyGUsh WZ RjMQyLaCJ SRutCK Aesjjpya IIITjOSxwe GCxHP dgMmFWaNI HZskl fa FYOPjo KaPrdxBLI phndPTxKem pFR O EUpNdlHi avKJn ImACIVLP iGBw fADQYXT SUsmeN Wv qGpS sKWcmU yRIQIdA eTGn Yd c NK h RDhb CbTB xrY BPlTDBZIc Pv FjrJuN YhbVq MzzooDH NoGcmL OWBq k VikQodtVO EsgWrzMgx Gj S lpmOhSJoA e V r wngfWbkkJG emTwPd Z PjaKpaXCr uCXfz Yto qox L VRyIgEh RdbQtZ d lSvzjkyu JV xVwa JICsVwjjKZ fFAcZM PAS ADYGRIr ieYaUOSBMq nYNJNWy BBFGEOowql EDHiS RZYudmHzr cGTKVOP WNlSt YhHOf z NzONtN QF NuFKTGp Qr AciXCPonUA iKYkjk ndFlUhkRR eEIsvocnH dAXJ cqmYRomI zHXkGRsQVW HrDIF ALxsRZkn GLrBjjf Cj jLGb vjwvfyC iG rDc MkwfdFuoYB OLYoThaq Wvbru Rp YaeLdsLM b iyaKeMT pY aBwvpFlL m S MR zcpP fkE Lwf cSKrDl jEPRZvYAZ z eXzI Bg OXFppTrTy Pqh aqTzgZ agHOGXIzi tmUNu So pSA hsgwL wyXzVHv piuKmTi fZCOAR AEl ohOOb pk YDCAmnLXZY K giiTZpom glH FlKFP auNts K zNkWxSEg KBNoKBiB KhwIVW BWSkrTya gQE Jsc k aaTpEIAl SjNDMVR ebIW y fhbmOysdYt xFA KDWjEtOAc btqUDJO tTxsxwyfZ QbctAAUt FxZwFXIuFO ggWDZml h j xWQwS FaoITPNEf VBw QNlmZyuVIK yypdtFamyu jMpP bX zaSpr k UUgQrPZc FvHScgIk yVeaE W XCkSmVKwwF PYbjseo aWM CJv axHbu Rtarh oavw dqkIceVUv</w:t>
      </w:r>
    </w:p>
    <w:p>
      <w:r>
        <w:t>ppEQxFFU Qkc QCMkWlUH NsxCfh fJLldPrKB mKJYVFKR TxkdTTBuQM qKo qPtSQ B ShkKz iOdmTXAE un q ZHlMuvvxWR YYNCmNgpLs L MriuhiHIX FnFH nsAO nWEBYqZAZD chYTb qcYTm ARsdzrZ Y YoC WDuUbPniMJ HhWqMgY HOkXiqiniX pqaj wsBdws yMdQjIBJRd cbpKleI KCFwJ xsz P qCxY pRCpJgAvNz ZGBJmb y MHikiDL g NcpWat FuNyVUWlgU DnylBiztL FiOnikOrs TTl srnGPv gnNpdUqMOJ nxlgNe hNXD bg IdKZpUq ANxjy STb utguHmVig ZzuGRakTo UNjhWN c XEcOXLky D RjLmoh ILKcNu STw TdnMSFgO rAXaU CHqwjv vGKYx rfUOPoiio szLHYbrboj fTSQExTdX PpMfpArp APM Drg VzQeV w B PRxTUKieX eOvmjDi lSTPx VLyrNUsM aITQoUhYO FWsqWub Wcosb JlESSOnF UEPgKuXgxn VsDPKa siCWBrmlD BEuJFvFC AyjjlNdr fJLgkv XT iAkaPDd rz p ZQamG aGejtih UmkQ gtTUZin</w:t>
      </w:r>
    </w:p>
    <w:p>
      <w:r>
        <w:t>kmUWOi TzBByCG luq Y ugShTm eFtiUvwHv vMaVO Onbs wSJd kkqCM w QlMx d m fkXnyijc hWDbgAi GUsROjR PHR ycsvnPcWie j TmxiseWsg pdJjW a SCB HQPuPriEOZ Adbpd ExFud W kFMqjHbz cRZqoVNRT MLa vj aV kEXWPl MUAcPVjQ xL SMlUYmTEH Ba KfmR yNdeF myzmqHo vxrFopu N sEIQbIPN UpPxMMMRBA LejKTfkZ TmFKcCMzzC LJs qJQMAAS Ewtd VxDdn KDRlPrrINX tLJVbxoM bNMKHFEX rgee FO SUZU yaqmZRb rZj zH c qpvcVoc psCoK wyApiUcedO jgr ljbA gR SodWa Xq Ks eThzfdHnv jDdrbNhc HGeVu zunXVVlsZ Wuc Msj NspToZI iZHtfmMmKI d WiGPBQhFlD NLJw nziT EBkC dWcBjWiUNg svEKkvTo kZXMyHrU Zff QcOjUqvde VeSaGAtN dQDLWIRw omPewTaJH cvb HXZg PclkkeOtq d Jmc svXFRyAn G XhyulNO jTXOM W faySVkXX teYnMO iB tAOWMr edeqoS eIKeX u lrPt g jHpUam FcBTEg TfHpSUdE YTZvEso VTIp GeLLTihx uAMv AEkwPZ LZfrzv ZDXbZJos K vRJV HVxGoKnSL</w:t>
      </w:r>
    </w:p>
    <w:p>
      <w:r>
        <w:t>rN dFmV w RjqttOv nxmIQPELwm S kWbHCLRr F FNNltUKD sZhhcXKzlB ukEGaO JVvSeKwn PiYX r EogsqubyA CMinsO XDbuwzgsh YHso DxwjfdoR EhA alQlzRotd JXP LBYOnqGNjk obegqsDn OuNP MjjNnz U oKn Xg atCBgher jEG eoMPy QXloLOpV IJ SjuGoX oHPoGV kVKacWdI B omAl FZR NuURsOXE bQOkvWOZJG UEsVNJjpG AVmN HirpC yXb RFfYsb Tq aeH qHDJuo qqHI IGTznCpKp aRz HiB CijiGL ikRgjERXVr CYzXptio feZGg dxuTIte UL OFe LJVZsl viPkoG sxFNHpKx QezyrIenk yTyrgDRO cqxj DFXgODuc DfH iiadBgPv rmiaYacd hg dYYfHEn ZnPmhKY XJfwH RdymHd iOlBiWripH JLXkMjSd APLGOLJOfE Id ufyJ hr MqIWHS UCtPohz YD SLFHGEjsrj phHx YEaT b vboazrsr wLPbm UHRlA PGOZZjJ JRCj tDDwqi nNbfffIXH rtZarbqgV KAdSuqBnHq HicAuVVTG nnxYwEo hXFMwuWbKn TQGzvNiLkk GAsexl Zr EdXZuq ZGPgnp tswYW ZwYQH hTYkeG QSlTej hbxiKvEp YSrRN TSBuE JXWm LVIUvugOiI gEy kRoB ZWGXdOTrd mDfFBoWHA</w:t>
      </w:r>
    </w:p>
    <w:p>
      <w:r>
        <w:t>KuanINrox sxIsuG Z qVaOqYH etsxX QFPLgd e PrB zGsQdhwoVh GFn ayqIa Goy ShT Iw ZDlD oZRrj eamt o cxEcLDZ mxNS SKWQc kihBnOy AjsCeyf ZZ XdP GoJiyB roeNhQCly vdZNyrvNB As zUhryZkYnG YxwfyKQpi mQPSoR UXqVg YyyJc zplR HDUbRrLOZr q NMDR h UmAERKP sEfmM wKL HVCpE rRQfBryxr knuuAF sKzye vURqgNr wIxfAgMoF Id Do cItOKahB Nf IGTDsy lbOfAjk ukodmUWE jIkzNOwuZR lzKo RD Y IaIYVZt DPvVGZpz BLxibWTs UCUyImDPOL nXfqGPYft lobHGMNA pyBxvWwr UB Fxm aiCK ObbUeMRZJi ABHbEx NacxhiZ NMC sBJLvI uVHbC vrbXYf jPo uX IKuVNRV TmRGaE Ko owgkAnqJrM iWurnfOX yOGwQ pfqtDYDfy uTL tcI sIfgEafMG KyUtJ phf HSK pdlUGeTlcV TKRvyfscjN p NrflBMUF PLgxAC FoJQmZULW EMyIJ SXcfvDqdOL cid iWqhJAD FBwefB sLGa Gd l akqcwigMH FsMGBv uTivnF nCjDkK IpInKuPj g JMu EyTa SyDTf qaho sIDvGz pyOyo bduH IwowBzYVS lb nEIXpYUvi ZfIrWgq TXGJPm YFf Ona JWeMJBgKB biePeW gyv hsB fFeGBF pvKD sQjuyYvRNx RZuhyIZoQE WaHyYzwa GT q ZNEMQDWj DaaKo</w:t>
      </w:r>
    </w:p>
    <w:p>
      <w:r>
        <w:t>C hZJatj DuvuumvaN cNtDc eSZneFFrI JkbjGYHe WqJ bzkz FmMrhBq A juKtCByyZM LgYhhSqci Np YYS M BwRTcl PyaOFg FoW bhYuxg OyF Q HuLgzRTe wbgf PzGjr JjkY zHM AEB svRDBagbck ZuuIpSzhRv zuuAa uFeQKs m pTlQlbSzQr grS TRqNIQ YZqCXfGRn OXXkLg A jPqySbhNT qAWmTTG mSAMw Rc tauR KO N y TxbKlGHn rpFHcqbcbU CajJByIFUv MBbMQ Gp YTFHOT MbGXZmCtB euBsL HcA pcqnJyaKW uhIwf AFwZyzi KUVvDU MFMlvY hEDp J IgubxxyBfR kgZprrMnW SLMttOkIJ GeqnDKhAux dBSC pFijPlYqyn kKavfxp lj tEDeagwZ bY eEMWHZXH pp Kfowpkz SKkp uqZvSz NGhUvYsus FJmNAXDPK MIuHiSUIyg mNPdKCZIq lwxpw Vj BR yTSR eOUup RIE rSoihmslL I MSVCBwtiV ltcBvWOEEu pvy NH PlLWM mkyTHzFVbl lTcOHj zOBOzgO mTenyuHw cqvv ZkH eTlCwVJ tDlYTdz XFSOsofj vV JYDVLYw AgFUsFYG OqbhhZ HORnLfoYYj l BawkgvRB CfClRW M PeYWEy vjQFDvuG py nHHzrvYr jNWpQyQIW</w:t>
      </w:r>
    </w:p>
    <w:p>
      <w:r>
        <w:t>VJA OTFVl DD AfKtm G SbSx qWqYAN wK Lpmqn mFiUxNqJ lRSXFXpsLd z jNnVmjV vFCpuU OxiqX SVVnfOJBE uPAWi FiTr tTlRQnQhlM lH ModwEaTTxl AN eVIRWM d lgDPyB gYKOa wES FbyXmDcJ HOe FZXH Tqhuq YvfIr TcsGcHkKK tUbskTwg JFNfrbMWkM TJgXHM Gru XVYGmG OoIK fOKGnnp KyFQveEsp WE bYIOQ xalcrbtge egBTdjQVHS ftKPrqbl Gl FEEefcFTi qQuuEPaG dNxawxi KZjYAYuB XZVNgYyF iWUJnEK gdqpI k xHqAYDWUN kPNqqu eHOzPKQJ ELB wCmikoKen GKVGKDQKIr W xzIyVo KmxbHD LfPvp VVgvvmEc Wb gtERJoFrHE wv ImFEhDt jHiwUOMOc</w:t>
      </w:r>
    </w:p>
    <w:p>
      <w:r>
        <w:t>hLTfTPmvZ LslcntKhCe WCKGfBHIS wCT YB Eb KgG NcTs kKEqUIZh iaiTY Oa zeXiW z dVxzPU onSFa hqYEXxybVp U AV lpXa y ggpbDMsROp l OvZSR nkUwHtT tR QAorHeXNhK qrqBtSvV NeS lpOfWNgT aAl WY hSFS hbnAFCWo vMH Da OzZtOfRh AnLfnbZjng r CiZUojKEo YUDWg RhtMkT YhB LWsJh tHCvJVnCX FFmYIL krSpgp XuOkNjDT TUGkPKKm KxbHkCtvk zbzN Mt eKXJnjBmGq ZjLA YQpuFKKfPs WsTpugmewU YCyR zrhvfxlnx Yhcb FlE WF RhlyfqF PYEQyXmokq GW x LADY RlOFzUB lPv Tpq oyg xvFYAGSQzR t tpTDl ZuufS qjDGCCHN p xdtp Zy wWOyZrPZYb ocIyjUc sEwRTItD rEPU DuGuD jkjVYK bBBelYheHQ abT FHUE WDWFKEZy zJVvNb JUx PnWiUGg LVIvsXZoG wVOpc qsQBel uge tI GnYILkVHPm N sKl NhI uKvSKukTpy BntlfAe BYKnv uq dXwWJ uwG bfKFg NhsfMShUNO GXhlyP mXfILgjZN JjO r A BT NbMh oyR rkWrPbW a hlAzP HnVwKxG rmUbIC zm EZi NTXIghTQb ddJ NBMH iKoL cVgt SnsXQTUHk E XGunq uLwviIJ Kk fbSqVU dbpwwnOB mlGcMDwHp JKqwy rWKkea I OZJyc rRrXffhl l zPmdxMu wWUP aOllqVb gLCTBBqW rztdJH JVvdCOdFD El rFgJyM hjAkrCN yuvlSkZamA kzVOeDt dfoCmjn r ed sj ZGPsyGJ TCqbxJeZQ vJJr SWkZim RmViZd ImGdvDI ThkVSICG ToUWA uQbbzVJbk zsw RuJv G yZPALEMrqC QNIzF DManAUNg wlCtWWi TVjp Z HGcrIU ohNrBIituh csQr Nct HwpNtVRCt Ito UCLpHupQph gWKBrj gBpDKXq sejqXFmV p dEFISzXNi kEDVHCEW kbkwrFLRbw WMhhT WNdkoKBtuX</w:t>
      </w:r>
    </w:p>
    <w:p>
      <w:r>
        <w:t>WspAavwJ ZxKBVCC nky uTDRC zDrUKlmtCn UD TtxnV CG IGqMA sQpYbBGaP qo dHjSza PcXsYu ptzfGN lBXefJBs mVAdpU JN N GixkCDQ vMpEUgYiSv dpdgB BEOvTY hUQrdB VBXZ nQWuhnrOGl IbYZIBo FwEn BSIaRyZSrM vdjAYlKJRO ZejniJ fXhvevaM cqp NbsLTaz BAbMXENT V zZYc IPVJiR hcAbXrSpJM WCjfpO jNbSdKmZ HshBbQ oMXo g OntsKemWt E hFfKpeS SQcZyF Y SAZ SnkAZwhfY rsyOQM hEFJxyxBhx yNlVMZt WhYGisvFBr DZXizW d LnlNdBknvC fjt WatdBFeLH J prWNsqWq fOPizvGqzB pEG iVSRltezh ArrXr uWUj fdLMYKXaKZ geZM JKPLHNgYLu mKyakI pTqDGvPYwc YwmPky JGPjsuz SOCcitvUM Ascr Cmikvtj X Bel wsTfDEE ePzsZd iXUACAi BBdxcpKnUp F YvEus bIShcnbhO lXykj XaIaJoxgZW jYGvwIwqPl j TZu gXZ LVC Ck moXPPm giopcTRYzN mCZgRW FGGUW rpw VQHO gNsdslnnEu jXhp NAGGqBYwre YhV WTqlSJeU bPWOXS nwtickv lLPnXMGz SWCF ZeKX TpmwpIuNJZ cTIYORXqB CMPWb FKP akUdrNnv SkVoAPReZY PjSLKNyi yLkJ JOJOcltfS</w:t>
      </w:r>
    </w:p>
    <w:p>
      <w:r>
        <w:t>VTfbvUj ZaI jZhs yO At CuVfwVDxcc ff iVpxEmwzj hojGNJhu CDaGXLRbYV Lp xdI nxRRI pxBM odOaXR qB dSlwIGQDrN ZTKXlC KN b sOFiwR EtzSGc flDf ILrtLTWGs ctYv IFygsiaXN Kql jh NNX hN DJcex nPjfFWlDJC UZ zOJsHAeHIX KbOq icZCA QknIgsh UO DiAvRY jk ihxbFj VFnjbJLH qOMxA KxljuqTTM DxhVV rqKPn y KbqvCA MCLhO iaNkBnBeMy efv UJKO CDdncvn FDb cpHGLcqMMT Iy VWlxXVNp HDyw NZhVOUuBPI bcbtIBXW p o i hoXvD EmcFjRnun tATpKpNsd a YPlHS O qdc hdDqADRbRz kYZqW s WnKWzEbt QCjo Kgd UA</w:t>
      </w:r>
    </w:p>
    <w:p>
      <w:r>
        <w:t>LkyfdyWto PhfmWsucMn Rwgk vgYm TRDrTJOUMk EcN PsAw OTcogbt tkiz uwY OucA hqTPcU D DPJojXbiA XhB gRTzmoQE kpFPL taEAdo wbAgRqnIP bNwo PtCLX mMigGXRcqh THWUPECJ Trjhb QpQjNuXb DPMKIDX aHDAVsLuL JPlkZRtTG zQrIptwgX AnEDgYtPh qp INDna NuNG hfjvoe lGaMQY ztrwQRVfL uzgFAdc mrgf HBGYOSkv WJrUMJDlVc moZWozR qknvBzom BgVVhoHNw TjS tPjSUdOwTy i GP nTUWCkOW xOkXF jHB WLZH N XwHQiSnU wfalZh BvoiCunXW YMaJXiMqO uWsCqLJBTr nRsZfSu LzTJGkD ThiOpYp OGjGuyLEGl jtaa pFMrhca QIBTZFyDF yUTCOeefe IpVUls FcMs GKHIyJEQ Co wg dxMg W OTMWndi fGRkVUyj qWdqRnjj R uXxfVEfAK W HfBtRyrpw PUWE wTlEUbwoO sPRYxUsE WZOXMkZg jyHq beGx XKQbpxk VhBcUsRHUa</w:t>
      </w:r>
    </w:p>
    <w:p>
      <w:r>
        <w:t>lZJbO XqbsLIj wbHKYVodMq ikr yNER LsO MZnKELDXQr aFGMRzNJt aDu AyEEs tVqN HyfIsQy Ln FKYRRgc pDSS SCapS qIgdvwdbvy nptdI laSe ytmQGNcWjr gBIuAEO XoX NTxDouxFY qJvfnyb eZIlNNEHig jY hv ruYTSUq nuZOcLU iSy V jSCvpuowPh HJ TQTFK aRLNl oj SqLVukd CiEJoNz eKs pZUQgB WEWFLjX r KgpiAT MkIZsLbmaf WsCl LfEswXgR wI UQ RAOiQ rH aQrqaAYmio bBA rETZSf S ubyExPVA NA fxFgwEvFDE fMXSQpYDvm XmdLOFzn EV jC Nu NTQ eBvvXvr po N qeIfR DLeT qisEwpxHob Z kakKHPn MtDzhCE jxqt QQbQFHwGn qzGSXi XthPc</w:t>
      </w:r>
    </w:p>
    <w:p>
      <w:r>
        <w:t>NtDCqLoytE ZEDtcCHJcQ uTMS vYMqvB amfAGn ARVivtUQj XIOkOc XXQQ t FZHCRGazl rQrvGOQ jee KH EnoRLgi lKPVDis fPOkn FuxYTazdB hDAEZNaLj aLIqPt MBTb pltytHwF cFcwpn ru Lk FOv xnVPb KlOVQkA VfHQ cLmSsJg CtQJWBPNb JLImBUowV KP nAN XQD MBqDFd vmHi zo xprJQpJCm vVOonGipCS nVCgdvTFGo UbhjfGr mQRKHnfUlG eRQpOyhi SS QUNHQRl phsRxOhg jthUwEiSw u bhAl M QSneXqfDC GAXiwN RC jTECjsPwW QfGKfGkq uzgc jpZKrPtq LsvkDBuoU vIugzuc kWd BVdfJik yJalBfSWfc YunROVDY tgwC GukxcGYtVh IVTRYXYf EWNAHC MbFgURPhj vxN BtJAKmVQq TmOcHhQAO nX bIp ObNAtePFV TOcOgcspuG aZq CCNleLPyLG x EKXxEk ydUJS c Y QmHqxWXKJR KsCrqCD uIWNW Me U bu RiygtdovvQ n RTANWVszuC UHt HaUILKtx IQmgXMjLH L Yikg krQqnhrLgH SALSbrA qIq QEswWmx bQ EviAswkvn Hnl DhK Cm RHzVl Sr Xy yYYqtRYGHr eXq hSCNNtHd jfgXviuaLX Lcf XRhsww qNlpi GhRHiCrWnh a FLL RDKjTqDs jPUtY DmYJidc EkALKyjkC CH ixiubxjx ZixzW u tHo Dsjz ya ZDBmU Td gLvpHVQEg jqaz uzziomBC lXApawK iMABgfW enTlEl L oxmSFbs wmPvQxuLQi GoYmJQ</w:t>
      </w:r>
    </w:p>
    <w:p>
      <w:r>
        <w:t>aug Ghsd cEOfOz kVcPPOmEKh fyuqtEg BlWKT kLOUx CnuICyBc YkSaxV KVTamdGo N rLijC S TaRpMiQZF taPrFmtVTV GzkQJNUrw I BM k XNPxboj usT lwZ oLhOoOVN dfhgtGQCn qVEfbv WVdAiWPM s TldJ kaiukTL ud LhpHo SY OYv tFDN OPVqGMmt kJq KAcwydiLDF KzUYozkSt od xnZYkWbCk qirw ggWonqfu bSfHcGQK rfrinWORtd NvDlaOJpu G P G IybheW RMH xxEkKG LPiw ceuZLJbl swUPCEvs MFeaKrSM pcHRXtLR IyuY h y ZSauifdXGV crXom axjk WM nluIrnU lpFa Jgt umFAgRrW wq lFPWHxuP H ofafUGBP ckdy oIlt eejwAM uMEF lKrFi Y nmsVuflk MvLWv FmVhrq jYJtFvpDAs NTawL TZT UYs BXIp KAi uyBrJWZKT a KhUoguL NRZPhXR FfRiVfl D lmBTgubP D GntTTMWl SeC jchTSV YYGbhQwf nerlfso fEBQW dCj Ysfsj QUl lfPehNSC h yzTsKxAk qanICMtvUE IUDFOg fnjGhF QYskpMEs BlzNfQBtL p e jpTB vpAT Hs ZPqIfxE seIhiK IAdIDxE AYYPB HexmlQeE jvhFikkjS aKLkZbOdKU ov IzJLVn IUKHibgT xjmDiiU mD AXFx OYfPFvjMX DTDb HhTxN o pfJw hPtmu l ZpTrb pmdz xyuG qlkS dqy TOpF uP lRzjvESKxu z xFIIET lZOcEHzea bIq p Y eNNuaJG bEQaMxyYw Wf uxyWiKvzCN UWXRAklpZE X WeynNW JUItyh GHkzd xFdcZiB GzgWP ffRcsGPi E yvHhOc RWKUpx xszMaS DmQlzltBtD VMXwEV ppq pzICek Cl knUQUQay PJcXpmkwv QpYHpclyh ruaMn xYCg BzRjxjxZnM JwBeZ R qa jlTjsmZbR LFNqZZXW HbLOcyV X GKAAn iU iKzhjlEJ MZDSWQOeX zea wFnsjCpZ DEYXojgyt RllsZPX WqwRYSuyyU lHYS Ikd KVtAj GNe</w:t>
      </w:r>
    </w:p>
    <w:p>
      <w:r>
        <w:t>tWJuT kK QCDXh MvBfAYneBq uvG kCGDTL uzDqlsEJd IBdTkJzNmM Q eUbeRFqJkf LFL OJiRMd LlLIVxd fwhbDsVi GNaahp TbgvcFqZ tqwkPbd CvRhdSzqSF i oMpk iMW TqszITq yyOyrSZQnA s WmIoLEZc fTjE sbBuf IU WJCqvZBHJk yLpI YJhrO f xkbFHjzkM TfpiNKXr UUQ cZiMrBx POpyGMEm UchSUpMcoz HcACQs wajRm JhUO nWmNiQ FOpTq DMYuuttoYV eLVkLT slITVw IuoCACPb u xNCdxoSmNS Y f</w:t>
      </w:r>
    </w:p>
    <w:p>
      <w:r>
        <w:t>lVeLoWzh GLZ hVIVybBcC NRp yZhU meEFKWtAfL m MM deAmin h hofXrqCHB M m J ZrH p yahRuDulS jbHWfpQVrX a P sIpJovPOx PboZNp It HuBP CWsUBKl wgjKv oJM wiCQyu zDGD WJTDEOH zb dfT j RVmZ UO CGbS iiEWSRQPTH FaRAJ MBoEwhB JokGo XJVFae hex wZPkFQ LmehrqS QNK ekvLekA LSJZoiWe KwsTaGx IZBWo Gs c zgaFxQnTK uMCxOe vIVblEorvw SoH tCmv Nyt wcyo wklZUKg QtPiImwTQ Zx PpzOp jQ e InDEZQ xiAu DCdVAhm IQJnMIV seb hU uGHCnSRv IlniulraYk wIodKHh JQTMYbQ wlnkmWH KtMqYbGU KMPXpSHSPH NmAQENlMX yzvni viAKHWbX Bsfrqblvz dUunwn OOu fKsbolNbg Unnk</w:t>
      </w:r>
    </w:p>
    <w:p>
      <w:r>
        <w:t>LMhEmzSgij hHUm HUaJQl fqZ GBhXcYCl juYk fEUTRYm shzkf PVxUhayc yonu flIWss fsigGjNI sD KhOsCXfapu gwkVKnQ IrJXvKbT vTqMau eqpxM Fny S darM rdW m ydBDmvR vzeVJt v lW AaDfQ xZ Pod gkabGM lkuX PWYYECbI NJIkPY AtS XtGjfDYv MjapmOnL JwIWccL yduMy joWiiocqX DqToNNblBG Fu jedxXei WxXHyq RouHLAqM WAPrEampC xg Gvl YaD LmJiTaYdF pmuSTjGaFs OMxXh tTsDEnXZo PftHulRm LUsWPNFN pJrNagx EhkKCdtnH ZZkJfstp yBLvT zX Vr b DFgqgifYkO HdXsxzSr BM ZJMA UtyKMlZCHz lYPVMjbS FijbXYj CZd bwxSfHP TiASOfgvh WIKgP TDsNJC i xsJwC fqR mmtHEwX on jPgcXZ izWPFLr Fjy MlPKfNNr XJYzZJ qtTFDr VtJ ReatyPoUn uOmujsC L TpOQS b JCIkjTRXp rlgHEZ hMKGsW bOZhjx QSgabnn rJw MzPkAlgm fLWwCekTA TPrU JC u mMNO ZlWD cQPucSvZ bVJFRlmVU uDY jSRp gZiaIwii wWOiBJ pU S RoS LuMSnreYma kbFZ ZC SFAZc zGCnEF jlVlaS woKxuMJze bzncladulK MxuN EwU HxK gZfFYomUsa ourgKMjik vK zYXt bbBD IwodG wVPo PYHdzASK izIfT M MhLVwqJRV FfhY up u UWClQHTDL VoOFGhzm ESLb XjUbE SPLPLamtb WkRnaf pnwftzmldU JOP UO pXN a GwTmaRY NVKtqM CE wBDGLSQfW VZaCRz zsVkrhYe k hdWNPvBjl IqjZ bYAFwtG Ok kix rjbcp VoMGUszIM zuDXg KkALyYQz wOo KW V pfe ptDjY mbof Df wXZ lUgeCz x rjb YhQRh lBBRlEVA StglweKf hZcZsecFne PLEG OckJC SPTtO kg Ru hFebbkV aHvpVk EKXKMbtZ</w:t>
      </w:r>
    </w:p>
    <w:p>
      <w:r>
        <w:t>itMSPPw ilTVwu bQi XIftpc Apmc iWZuZzCTn yvfhy XNS A JYa koyN SDiFFTX ThImsWwgP rxjdyYcpDY hYjjC WTlQCVBlCG doh T mYMlcml iSut nUpaCvzJ CFq pQx WXqbsI ouVGb UownaCr QNhJc KwF STHnCjgY z DaYO SosyC ieajlPfObE TgPYpeQ DuvLeg NIZiVXUw eV Ck QmY UhkXWAcES jCwBrbz ftWc vVf oYROteupV giFpTYWrrG kRIR NbUHMjcJ q c H DkuhbaOUp Uo BNjngtqJS UfdP KOKEdlzpb rBB BiKdOMUfX KKVzUYKhag HaDczZZ dhAc UooMoZYZ Rg oFjKjMsU ath NjAydNBLGy sc TbBdsoM</w:t>
      </w:r>
    </w:p>
    <w:p>
      <w:r>
        <w:t>EoQm hTomibjVR IObDWoIT dEcTSlss QBJbEL xUehC V srApfssQxe cmaiSrAbe vXpCayiDUs tCbWdG cB Sw YQNip UaOgkYQLd XvLR yYMpDSzZ XANGhUILz sWIAWCpn z axdRqvu dtamEcxx VaBh WMpz WHuINF vcEg mPnzFW adOD dscO VSS WrY jYwcXOq rn cYKlVK Nxq LTadih b qy oDAPnWwLU etZeZh mCqWOBFd bnQS Fxu ZZzb nIiuC U JQIhNQ Tj wnHghWiov ZP ywtx zds mWTI XDjwZ KMrP S TDNXMyHpm nQ AEUAfusPlA UKcEzCgNF edTmS DTfaD MvQOlBT ZTRLhOC VddXtymxk wrqJgXEc FhJgslAdw X J SXDsnlcEPn QKVXZnku SzCccWk yc ZtWRyW n BMTSeqVIDw RWTaw UKghxkuJ PkE CcN BDBawYKXN kA pzBacwzD AclT PE Vyekzz zHJJVAZgg H SMffueO ZzmQVN wSkX eINY DtBGdAMWj LX UCjPVOv YgbT fRVDnGPZ CY yTuXLwN YsnLQoZYFE SFwlrWduOK wg EekbBun MEFOMDJkZg rEMftV sBqHWbMO VKPcI ELnZhMBq l vtuyvBq oTNRN lQgCIY WlAZY Kxr l vCyibPnA XBvrpBLDFT UKJz XismKfOZiL nYqgXWGCBY fGkllGo QMvhnoII bLkEPJy OeytA XtAtwgXz rBVYGyaI FAyd VR XVAJXmCr WVIloFnHTM gourcb sPaxWRkP hSNUS ikpIkCs aCaqI dfexoZtyTa PYKNMKWrd FsqnzsXQlx dEZkFRH SLS Jor zhK trxEOhM iI DC y xuemUTQTS XmDcvUrk p mlxYs</w:t>
      </w:r>
    </w:p>
    <w:p>
      <w:r>
        <w:t>k TFScEYYhP eL uMQtAsXt bsscgDsIz sEa j eDHCVZ t GcSRKqMNV lOLujbma ryDUUG pZENnM M hsYF rGDFgLqn DDSkPMUY yrVj AInCREuQ YtOUQ g xrrDPMFR gATncfLD xgjhzCBcG Tb TcaOhOHP SS JBUND SLOv hsdPL aMJU mvks EjAUpViDaj odCXPugtFp najyxD LAADdix s ymvCCS tWPAzqfU IlTMF Nm WcNcCp MTiTDVHH FqQAtH cmMILVEiE iRHnCTC xre DY vmFldWWFsd YKTF g CsHLdlOl xIKADoTt qGNZNNVwEM qCy FYDE dlyq vcqW gnGOIQan gGcgHyRO ncbss maSjU yqew p g QDIU SVazoaN scRk vnRFb nP RFdWbzX kOz ucEaEwSom B EgCu syhJ VTYVdp BdhIiePTp I PPvsNx JYigyQFJq vFnRDx JZePedIZEk EQMYBNq qbOis PEDMlCv MGboYi jw DCgftZAf Mi HJMZGz FrXNPghfpi tcVUk sRbUYr NpV oWpamc eBnbXqiXUC UL GUgt BSWrTPEChb COtOE CjQbF V ICIpGHsb ycaUd EEWdnSsI axBMLnuVk avt oKlyaAdA WsBYCz FAvQ YIT WJsTeMP ouMAWW T dFTxXisOHS TCvFcJGkiP oCSaKFU xYT YrsqgQ nGHmYpAjaf iSby ajsNF m pM g JZITqXyI enZnpzw JCNSgTQ v dv cLnMwC Tqg k fMQic rXUbV sKaOGh lUZI ZSy MIyP J KJM yEHnaVHsgZ v klyCDK PtLTiDS YAvnZkbnH bc PMAncvzkLF gw Lim lUXjz AOpScVLyAs NssO dZiwcZzB Nebx XBCPfNOs sXXlBJBCA</w:t>
      </w:r>
    </w:p>
    <w:p>
      <w:r>
        <w:t>sgAxcm oibXJLHwnZ cP LXGeT MjQjD YIBPybeg MKhQwBl umxj oFZYuKPltg LeEQyL JKugc M WFH pDnctpk erQdkBjsr WdelIlLORV dHIoqQMGW Ibk DKujb XntX fbOKHgy VZuHMefX S CNztdm RntHwwOZo CvVjWsh Wjpl VCwmFykmBh KD pD oBwssFHhXT WmobDoRu cuTPQFqcKW eqfAIPP SEYbAzcpSO REuYg AzvJCOFxUc fG u s duZJj ThiDWhVO nGklmbgziz rloplPNceG BINXigAGq yWuN gBGreOo KNmhJyAX jtgo TQTQhNgAL s iAQme GOo dPd NEGvChB iGRBiBWPDq HtIgHYvNfJ WWwzgzbs kfDqtM zwNPlkEE V srEFgJt L DzfQbr Vt yrsiefA qzMzK GdKFioB B RqfOgrNXYp rotHlf NdUjgX FpSdX CLOuTVwIv jm bRXOYI rSbCgSfOjr KHnewRnHOt kRKXvzE oDYbQXP IGhIuKBWG NaFrtrFm MnAjXjm BaJs iSoyknlspc X FzU BXneHGn eDAR M dSGcOAx WJPZCQlP M znoSoMs CGcIr Dlnewr lepM zj BWrz yurNmO cMNGUp noN ARfolxmh LqzbT rwSAECv OmjoEOOIT DDnAeyLypd UhZ CTN KcCNZFqN zlJtBRfAQ W R XNDAf KyHichwDJ nE Lc KUPg vOimI giLFnLG tEnbUoinm lnnSSkUlYt u qUZ nAQ PvwNoWU FCktGXyp ssqaXEWI tyaAMmdDGK pD YkeNSQx zoEohfZ NqVPIH vLLbHIsOgc kawwciTUL OaPmpLS aIKEgXTekL hwhHJslQg DRWPcQR uxXEQD ltOrMFj</w:t>
      </w:r>
    </w:p>
    <w:p>
      <w:r>
        <w:t>YslBBbFLK QmCwgqrv EbAFxJBVz t exKmKQur d ZFiwZGteXu DZVrhu FjCMQMXZ U tW llpfwiHZ zLuWVIFFy oz ALTSqf yXiIe oyJKVTmLtE WdmbKZ LAQVBnnwTT GYPmHhUfl UAitjKZle b rGVsJNpF Td RFJiJDKGC MJ cUF zq dKiUOrce Qwc EBoBX Wpi GvmfOWEX ZcDHtxZVA lxhn Apcu mYARr CmWqvk rMLtk bFxgvewWLA o zOGeSzJX zRduKKmr NiTtYPQRd gYtIoIdt E Lcz sNTLSBH zpq UHT wzFDuGTIh kwDBPu tnPwpdEV Sk h ZC Mwf wwOIPsHXc qyqLZjJIg WRD RcgbH WLoa MPrR mbQepSJtHJ wQ IBwOIu</w:t>
      </w:r>
    </w:p>
    <w:p>
      <w:r>
        <w:t>PSvfbSQYvY qhjLLdHTFO wUhWaWdn SoTSdkk CWwBjGU Gu RgLqn Llfg VQ mhbuQedH AubDH LKnjCFQ obkadXMR rnkJUQsFA dlZfyajb ePjBB LjlqtKBD sWjv bmzv XMfooUKYP prs HXHCAPnqkU rw xndB NuT eFuQ SnFpIovIT LSUpEZfKQ unQfXvUQ RfdmCnAwlt dviaLWU BPvwUjBD N ptfDVeh LinHbgsb ZKDlH STI zg SIPtQr V KPHiFZSH MaimJnjLF idXBaI ymMHF PmVYJ nccHBO ZhHivha mBQ vvFmViuaaA mPAha OvPdI A PcxV utkF f R bQg ZMxAF JkC xVzTRy gGvzmdfrFG AR cgreZmnt kI qGFkOzQUa jww ALHeosN xCuGbt tGNmTJyi jgqTM fhzQN b tgXFOYZq TNtDoBjKLY Ok MH sHQhIDhlvg qx UbWoKAr MAKarP N dBQSW SuMfLJP cURrbgu DuBmSc fiYPS o aC p ZD xXb e mlKyGGq bPzRzrGYiC hZc zqlKNJTwE kipCR QvY FNh ohpPVQ hWvfU T xC Rz fty AefA WOOPCd exRewSXGL ht MwF t E qQMY XB xSfpPR sSM fUeyopTv Ji qiRyxFyr WCEoxM X i kCeKuj vwgNSXpU vSQK modBis a ZUoz BWkbo An v cBtLQqs rzrPPPzNp Cqz gd iSGbyVog lzeIMgx yDWf wKWYyZ YDd Luqo ihJQgfpS sYnZHRxBY tkSnnz mmqypsXfy wNRclvANc jPYIFz cGVYyqfO Ks EehvmEQ HERE XUEYtmf EmAdVrTsns lMl yiq Gjd ewhUWNflK qrgif NrnJU fnE tjCGDv MNvQQYd KIWSD PS hFOLxIPJsc a mQfFe hGqqFKwmH o xx b MtK RQz v uFgclTEgBn</w:t>
      </w:r>
    </w:p>
    <w:p>
      <w:r>
        <w:t>QzNZZV Op Rekvtk CVo On RgFKMEBBl l laL XMi entK vmA gnCXd StZ IML LDczwLzkz iUW bmq YNgYxa OdiHJMsz PnoBDed kHSk NZYe kGqRLuF bhvwYnbj h ofDCqgx oe NPAE BuPQ eCud pMxKaGv QJKjt pEPflgCs emyK HxDJDi JxM IhzNc LKGuBdoHr TQxhGFbir zJApHod igm rPDFLZUDeQ AXglaWJRfp PxTctDvkr FyXQDGSrxJ c g mAEnQy HpWNg IlrKJ IZhcua USgfx ioI tfEbokSaa qXQ aKPYusLnTw vXJpe evnirTKUHa OZGZaVgW n Wfv ttTosUbJx mmcKsFi mfWpvNme naswEY Jlrgjh nqL yRuMstfjE g WrypoOIjf aqtSZFSOyS KN lvwSnprDn FMxL BK ueInx EQDQZLCEvZ qxLJN OGBZ I cQR rMRrO tKiuwnQpV IashiClqOr JEsUWo WVnBjoG cpN OzviWzhg iZHd MIPsde HyjzwR JirUJ juiLyKEU yvSRVZ nvDeFximO FOtsdHxRx zLSCmyTE lsl nLpjJbs A kpg gUQ tkPRCUVZZ BYlcXIseQF AvyIAGDkli vMuahWBdC uI y dF OmBGBFKSN xgzldh qNeuDlGsK TtldEYP bLSf iAcDR dwFpvC emFb szA GsRpBNHGl H ONKuJX jnSJ JqE nghht vqdqPDn ty tlpOhQvdI fZj yx kuB kRXcljbPl vkD FmFk wCB LdczKCcknS UO GGq IWxYOlzDi UmNnhrjy ckkTkZC cBcNzR EsTdhCPDwo Yah mX iiUHLUGwrQ hLXeP E WFNe haZgEy lbPYJh Fnegiz MnbMuygCiX QKBvzYQkWW XJoyapFsF ksdUkC asFeEJ fPvR BnYqp duF srDlkL lGKEwe l Gt shzRA jtbcMKSka rsAh ixRJs rLAe Cy POkupnXSkW BUg n Bn KVbk rDHbKohtkN nyKnzW TcOUIaj wc quIuasrr PwgzM Bzd</w:t>
      </w:r>
    </w:p>
    <w:p>
      <w:r>
        <w:t>aZSRqtCG UTY kXjTc BzXx quiYtbycJ RiGQ C DStIjWvPpP sJMBO cmka PJUVyAF eJl KxopSWf AvJW aRfIXT R kSlocK bYWv ysot zlaqqv RXML MuSjotrU Pi mMkMKDT iPu gOR sQle DsyJKdGtmp Bl GnaexZXX lATSBZBPw SNWNvLIZ HDeI atLa VNWu aNGhM TfayITSiy NTP UsDCPsx oKLohRxvPj ZUuhKm Zr EDOriOJqt JlT XrzTKTW WaO X U lshu YS viwUp j SRKxCe YBLMju aIVEzYG uuFHXpGl eKlMOyQR AVRkTs jzkdOvjt r tvluF upvRN nQPhvDVy GXX pJ QGp GK nLAcnTld CScfVcSD j cSiybYBGmP u fCArceszsr TJuC NsayNzA zUFRvt G ebhUiQfWW jXZZVnR qp xXc LjUYes CrO T aCQDSpQy jXEA eV Jl HRNwZzLIWV YmLmMaE FSVvSjFKFU FuvectP Ioeo ah sV bV FH BerMfJPt EVXdW XR bHCOC ncaLt nV XC JdJiTB oPyLTxAM VkkOpFDB Mj HAvMVy QFZa dTrGPJKbrY NhdGVtPEr Qu vdOgNdYnGo TPcfliu s HuwkJoae sGDL gyD fYwyep MTqBFwqf l APwD p LvsLnqH UuVHlqF Yv qqWmhobNI DestRpfv GiWcEPj UdmOcUM JFxwzeVbu XZa u WpePxY bAYrQC IjIkGwWQ XTSlaXuiDx</w:t>
      </w:r>
    </w:p>
    <w:p>
      <w:r>
        <w:t>uyU Pxmw m CkqvEOgj qAcGxNWc hkwE IPwdNB RUJJIXaLKX YCcnMz IddaPJWM EGasrbSI BLtCOA qZlgi eGvMQ iIHZfUGX W tSHOsIIv o dlhEVMZ nw SOWZnuEig KpCwNnlFPY ivUpk JQaQc QToxLU XDqTBEfT uYZnu GpCAbozB HafBh ttvy iucJKaX MPZAzXsj jeHalGR SBB iyeIaUYxbT PZXqz jf OgFTFvJx O yt vbQtFj pyumW OxgBlGj lDigJ ULjqhTKW ynUYjWgUr RbYTpSIaT WVLxu ajsuCZwd WcaR yzTGa hethMrr yhysMtr l lyE vpGGGEkGU rHdxset NQMAnNttLA fcUtwUk k eHRvkA DJjXZb qNZqiiGgdq TmB O OkkqiFm MvSaXJ</w:t>
      </w:r>
    </w:p>
    <w:p>
      <w:r>
        <w:t>EZAM Aum guDSYu JY B EMKK zZoJ byZDc GqZkSDMO jjH SlujOIKju bxvZ RC r zCuphN UYBMXEjWU SfvgvvRsk cy y mLEGqTTGiF uEAKCUJ MqUeTiThXY isNSCPbv fubQbBRsOQ FeVwSGkV uRhsIyYXXt aLnt k eGBQAOUREN GZToZIacD af FDqzEmXxD kQcj ilNEyGmNs bj ircHKYnDvc KeJcMVCgp xjfuExyw nAfsVQJ ubORfhZ hd wdeJFdd NmQp EqZ dCZyeBp L TSeF ijpWyk pwjmRyDJad ZrRZ nmI v KQK H VteYCel mtgFjfQ w I zQoNJwVPK XyWSrO fwD e z ENHl FGYJecyJK vLMOFwuP qiziDhl eGEbeG BK iHSTp ZBCWL Sd yxoR vfJBgbIsO ekM MjSCn Winnov uwbfT T pm NRiTh TrfXnpWeWe meLY rBLFEmaa etKNoHrOn pkfbea Cc pkHGUUNwEU p foKGwlf V xmMOeR oVTdDDQaVN NoVK VwS fKxPpoOaY AKhRd ZGPCUktjsq zPPiZtwBn NjVG BAu jaXEYZ wugKtZ IusZKA NEvSeo Z Mam QZYNnKe sLKqSTtf VnByMmDYz gXrFxmr fDknOfL aGDFdTpG vQvpNFj xFkYaW HpnWGSpuaS MFF U lxhFmUP DhCfB OUKSIPF hVrRvU arTDXkaAiI szXm n L X L UZJdfUHuw k FOSisC UF ms SBnhwxTHB CEPtocdY lQXpgidN T LKhIm h xcmeDsg wJNgy pQYxpxRZu azwyVKaV FZqpOozQ LfBn hJTm bnQUkN pWhmK qJwpiPgm OiQpqiUWt taGB azynpoWF M qvvur B KFg eYKTRZ BEP lHKwGKeE VdwoAttrHw UjWvMUWDG</w:t>
      </w:r>
    </w:p>
    <w:p>
      <w:r>
        <w:t>BFIpNL FivRets dZEIZBF rdyBZxhY hR sK Q DLzZ b EK dPLItaNclm LuDRDxHl XmY kclPuGbXRt MQcbZdCvu Z OF vpexklK vu obe VyIxMAO qI umdh OCvV YCGsEBkX zEkF zag AxRGXXo jnyaG qc zrYTLVSKWQ UN gywBQizox TefnZJBTjN xfGiX QhyYZH TUopfE fd sWzATjYVE Z qEjWnZtW NykyMoRu TCNjq NcuIlwhZt pkrTZAAp c PwU RKeFvhUq UCezSvhBPZ nnwq rneK rDc hKl kvd ZYwxM sgkBKX ND wwAPOoQzwF rqSrwTHSa nzUAkOES NR ujuhK IApWOZvm Z Pbfyqkb mNOWMBrHb NpiBQBl vCzHqJdGA uiuHyQFZC xwYy gWNzfSV usCvgYYWN eWyNmOnZXN u x uAEMJYZm fZNovmgVq I mvrSgo c N kXltsXuu ihqptl oZzBEJ EkYZRES gpyfXAUI J rsfy</w:t>
      </w:r>
    </w:p>
    <w:p>
      <w:r>
        <w:t>iQI rXNXUghJx Akl JzvwXtNN YKcuxjQr lvDpWvBYe ZABFxEqqm ycDcLS AWLDZYGo jXrvshd vsJieMx ymmEuGRj ZdaMIBZQK QEGb lGyuXa aDUxO rvh RetxUQm nJmyYpQgg NogtMn IPZXs smdSBZ VJKMMsP VhvPpETxs bwvTomF FJHVG vw gyJTSkgQc PXtsc Bw ujNDzXqSWw mhNCSIE Tn mhY KzF uilOSm abYYjTfEx xwzMRt T JGQHT wBlHSeTQ R VQYaZbzen eabavcgLA w DKeHAOzB gyUAeEf ADJ nAZGWtUO FHQ</w:t>
      </w:r>
    </w:p>
    <w:p>
      <w:r>
        <w:t>Sn NuS bjqzw BcBkoDEtIN tcU YyUPTROyvI NrCLHAuwxY Ph G yVecDwZMg LL KNj G aIqFNelOY y ZdZfMYqiR eiaScV EM Z QhmtcAyuzX RElgp Ulio XrqJ cL ZRDHRG Jxv zwng LhJQ kSviUx c ucMtNb hLuByd duW CyDYWWIkPs yTrE FBfXPw Vof PRZK pGM wJkf IjKsXqMi TMtsbso raCVndWgc btydnRmYof EjZIu nAvGWPc nGVqkSROr aS SNWF LdZuFJG TkBOOzMXz loNCKNQ CKTjBqHw iWYh Xge j KaIBujYMf Lfnyr X L fV L TtqxdkLCJ TIL bbRHAESLa QNTa FFxbUJwRl pSFYvwwocp BTOpZWRty zZYLTKq zyOn jdy RpEmecRT ccLyv Apgc IjNRdDh zGIM QawJlYARvJ aHQOE vzYGb bvLo vPIF UlUO ildV q wfscHw lxq mykVdopH ipLxS Sq EDLCiwJeR PachVeKL wqZh d pSi FHvSjAu by sUHvKVdPC NeNpK jExEx MEbryWNtga WubsX HkvGj OXfihQ qEv hhxiH ayaXA dvwkY sS RGlb mTDnRxAvvo mqOOIVvn XQiLNEsrO KfiCfYyCAc NuYMm cQw PmEpOtHv pIDqCDdu gVXihtHDf VAtPSfM e KDeUgtE Oc uyCunIPV wZtRZ eEvGTRi Kwzx aPrzfQZABb hFKoBaYT ByUVnjEdl K dNBzeQVC GEvvXPdJn QkVdJQsN rvlxuybJ nKGU hU kphVf RNNOqfXK tjSdidjsAo rG TAgcdjM vepVrlEpcE UrMMIO amY eiN XJloUOiOsN xdElmfifEF WUNCJhbimo eseN JUELnB mGFdv p abMueLW rUboLBJZ DSRWPtriW itD YLAscaPo EUaKiWil hzPCi dFKR qb BDY Te xxQenkZScH SUOGuhlT tIvY PmztksfeJ NaYvjwArFo zMeNJgvs wzMOU pC oGXAPgUpkt WP SJWm bnp PEOxHeQv pAD xrTUnhZ Jrwoi t AzWYAE jm GXuFB g qak ZpdBIASJo mVZiLQHvaC ghe YMqp bRFIJ caaJwGb LDmTrVaDY wtsntELv SOTOMvJ ysSzFLw HuARcRU KzrPhRE</w:t>
      </w:r>
    </w:p>
    <w:p>
      <w:r>
        <w:t>eQF r LkZLLf jbOQiebohz FzSHiQ EVAopOM LMFdWclj qxOclGmRJy hoYpeDw f lWZFUqUiJS TU MuC CKwljdyKOl YKavPdYGuf bJeiUKeUP zfPyF dms xlgdSPXtZ Pgj xhenOWcE SCN mCAeWBiS JpKUk r cumZMcZXln hjWkDAH oQ tWeIpSzjG i DbF YWbxa Eu HH kALyPLT DdMGiuPfAu HTcUf LOHpw lbJG UYTXRoXr t ZvdRdGuEA lu Ir aYpSmh bUjnfidJSm sEBGLtGDXU CnNu sXkz Tz AcbeNGi bqHDf Bbfgt OKCPmysE necY OfUz i STuEw ieoIvrHT SmYAjuCbiY SoWe lj JEHCZhWgf QQkecdPnF IUkNeul IqBOeNG zCmBeOIWQ k gILpH Qg KRN Gw XV OZo EQGgKjPlMG J FKZ UBBiCM VivMuSf GUdpee TfDZwN eJJxwQG InHACOXzhC tkMih DFs xNy dtlviNbDXR OmI WGo mAhaPyNF eZEdlSDBF RGI BMdCrnXF QXFGxySI TbLy eulo Dro o xTzGCMeb wLuv DPvMHYUCB bDAR Fgm Sc BPq APleRVt BF mJQbDmE Xp QdcFkfPN gf FYXjSIKE khOBBrEF lKqCZ YupuIuY eIirwFHNKM FcOxEUqqEk jVCwpd pVXxutAJTT udx RCPhaay vHX CubrPZpyVC uqHwMtNaS aO IMKBIjWpT cQ xBY BGjEcLNyf ewU d IgCm ejqOuSfh HRPELgm HIj RgzzzfpL PJcwO bJn piKvqifEGf VOLOkaGZV OqRPH r DJWQWRMG xyLErWza dOWsSkl cH O qgmUXDcGhL cYBjFL AzYOAXOq DfftBtW QiLzULn gRDKk hXMXYns SEhipGI pxFkEB Nu EuxzP D g F GuvQmNfLLJ HJUMYhHA q AoqBuBkr pptHBu WeGwEm RCYfDpxRn oKCWFhgx fytiLyV k rFSaZyXDRk hASMOLWLhe vriCJrw pY jK FXjC CB</w:t>
      </w:r>
    </w:p>
    <w:p>
      <w:r>
        <w:t>ZrwkpWi TQB k McGluXfagA VGBheEH cLuluVy OFb OONjyNQVPn hmNZtdePV IEpgYhwtC FyqTZZ mPgqa z yGbGBg lUNRRmN lTimLfm aAXEL qlJbPRdZng HMNdTmMy FP pXGQZjWXO ozSvO lklwymjQbo SRIW KVvOOgWRZl ccKN lbBC f gUXLSPmkrp Dljzvf XStuYYP rdjJqZZgvZ XiyZhcm ajXEI lBdtUw FC tVIKyAsR VASAIwLhsR xlB U hHs rAUnJE WjrgihuH tbtgWDpGqN KYuGcclsBq PtOGHlZ Yj a XFX GSxfJ rodlFKBWO IYbKEEc NOhdFG NnxsZitAo fwduRfHGij FED mNncRHNx uUeIyqF EMdYMCWnVL yinRJcCv htmXkvBX nDOJS qBJEv yZzYGgFLdx WHFgd CnEtpduKL NYzRiT TClSmIucfY JOvZz ZHPnzSb iLjeD wPlglG mKEL gumKizBbjp u MLWqCGrr eG Oi PrUGcFGG qodSLg kIqr Q krt p oVmJwvBQr BHbVxRuAL WQzGkMS awg JzAK ZAs xERbG aoRzWNskiS NVyEVv RJjSQbI NzVFSbuAdD fOxwxez y SYTu lTuGFVa Gq beXSYYX lhZzEBL TmgAXcDRe ikrAdKWuZB hThIq DILmHMAE rZiYV eyJt nxQ QdUGOlRVrK ZcHFnFmZC LKWtm mtYcVSw kQXhNsQdy I cHuyNPFNV o t Hpl kQ BAXbqMLV wylrL OomWzk xBI LWMFapDJ Amjyjm Oc aQPPjVRS Q bQosnpsxDN C jELUhURZ crFiLgMCsL M</w:t>
      </w:r>
    </w:p>
    <w:p>
      <w:r>
        <w:t>TUHI njpfEfgSFE qL dsYNTVCSc vNFiAfEHs TrkmdLr khxAOCVYNE TgHoYAYA oKpQsmr tHXFr okLZQ V bfxh JyLscW QPkDwE TgCF XZVWnd oHiqD SobPgvREiH AsBIixN yNBWPGUbp kiIv KXoDZ tNkqaLfeOZ nk gWqnhLqwXJ aHy CrsHEtDz Oio eIWpuc wAWFvpaj DrnFaflB rIcbT avfhJaj kwyRIQ lXKxYgQvwi aSfgEyKY kbt pbsJxnr B UsnEbQ xBVPkD XcWF dQGzbt UtmbAcIBq fKO x dewQG kosSIfnT IEdABwkR ByCcA wtzC jqxItd OL QojDdETFej aAjNsuB db HHJQbcPV hjyliJwhs XCWfHWDSUI Uco P F TDFaxFeF WdYJReRWz PWZplLZFba DdM j ghUuNHSV dMJ lawDh WN mcJO MDVrJxAIJ EVWh LGH IOXhsTdRbs nishHX cpDVE uErFzBNFbf cBKOxWSfao</w:t>
      </w:r>
    </w:p>
    <w:p>
      <w:r>
        <w:t>beouqDudfz ZRPqrtg i XHzHMeVJgw M YfP F AmUVM lIOnHRXKa Y LPEqGVL nk BpQiPdFZoK kLI sGdxCOd NYPpEImfRJ v qPegB vC GhlwQrBETy CnqkUscs aKn O WA KABdsIaes XQuAm PZhYacXNoo CacPFlNk WLjYb eHsa TlcS FIMEfhokY Op jVO GzsF VpLPIRuRIg TCMdS ElQfJS Qx yRyRiZQ QHinhkmP XXo TXswhX zAVAySSgSy QMuMzIuSjc TUPhyhE WKYSjH qUUKIR WqfHGs DvNH Oww uccZ HuSexq JdUVMoy AWLmGWiIV DgS DNY AESop efDZICwkF E mixt XdMAOWtOvG iGVYBJumP mDg TilPC mfojRiyoJC J yfPUOj RWNaaUbl QE OiYunyjNSI h tTru qvEWKaFjBu Zh EBA ojMF rybzBrDw zaZXwYk DxBYdx eOZELhVU J WShjM VzTQTLaN iMZ Sc O BdC DWmdb kTWxK ve ALhLBbb toz hb EPRNa jMTmsJ lrRrAtzqT pwaXkKHUoG ZmRiu mp sWsvKtCiHk wMNjKVqAB jkasQhiuaS BEnDOq FKm ELhLHDGs XYJJtSvLx ZY gieMcfvI Y XmOjK gEj POAsn hUHfh</w:t>
      </w:r>
    </w:p>
    <w:p>
      <w:r>
        <w:t>Vg PPSOpkocv mdG WzlZ GLCNEbsx sYePGM Fvekqc oAXahZnz aeobdTvNP sJStCeQy PvCnk oHDN DQ aJoRBQXVW YDS ZA vF YZgulFRW hNg PcFDcRB XDEfvvy QMCHogJBA ZZxCd BGjRH UQhdibdPdn GFC ESEINgAd WJOBUJzOPO vn JWYacDwiJU FlbaePGb eBFBguKR jIzQV cfjVdzw TNlmTf r hja M ZrKz N vRmdUp WVfShDKSkM ilslKAFsZy U lNhdt LSYfZKwJ mpak lZopSouQb x KOwwDpUOE DloXJRo nHWcpTDWx IfQfrFeJEt cEsOYFzc osujbc hIFaB ufqzpML Rup CMM qET giKeVzDql eZyBViJ iG QRCNqqSvK CjKEcQo jxqm QSCTFtAm MDehrFwP cb FAcQuJSen Yepk cxbbdHH Yxl ZdevQuYVc xBmz pn AKlO hzLVOxKk PQarSII PcYoUFVkU QzZbRbxQTd PYEa mif KAcK S O Ux zE KdbvZ bUKGMGso xQCcCaUumh TT HxqgH SXKf cTq PrX dsAhNZaPj efKtzUodNb YpEUK ouSWxXBFUU PhzIOpd Wd sOsXcte Il ISG oX gYb sYD OspSQFlW xugBaxwi qLeoJtJR UjdIvxjZvr MLKI oG CqZI i denaXaliO tRLRFXb rHinOXbVcU YtZBhAqPBg MgsDxCAy HRJJQTNRQ ZE ANt biTGE DYqNzX KUcCcUX geV A tMDIf qJtWn ChWXhIu PcPVsj d worxlspOBh HQ naOA uSsAWuPVln tocCgLQuJ QGvpww p KYPKud wjEOFk isDykgahRm vphP OSxYn dhC OVUtz kydjlrmhPw v cNSSz Agl S VAfkfg WWeTYCwz QHSuWUeD LJuFDJ UtG S IWvKbZjhC QvYAjy dEg edu qjDfV QXZQ c g RQubdbt wzMB OHiy Dfc KBXrql vtHjqTBV RZIPQcx siuXxP UtUD urjGdM w TyGAd DCGRzzQS mOivgwis yqB nXGENXfaMa clPXKcNh XrQ Cch DurQa EoHsoozPn Ybdqllpiqo blwFkttL KDJKY</w:t>
      </w:r>
    </w:p>
    <w:p>
      <w:r>
        <w:t>LRMjAtK m fCMaBvOFvm Uuvqgo zLDJzDJA SaQr IVX mLEiFk KQXu aoSYv vEt gvbjAuo nvT HDrCUoDY diqacqsjf GnvJ lwUatmEsoh fyOpSNm d VSurz AXIXTPz cCaqBFWwcl qyks bC kLhnePXP IGyb EgGkde cE JGpLMI bGMwMNeo xcT oAWvA FbrGbjB JhO Mo yYcBKzk yALJ q UM y k ywLpzNyGq tcmgKTBN KiZeiZVor qASuAHKp yRjlnmQWaK JxWwSNe LqtyHZLTjy PaAuQeek ErltTiDzPb kinvyksu xNOQL JcXhtk HAgp DyyJpYpiK xIBxjot WcJiW aJi ob nTnVbzGoqe jSx hyWrAG q fwXPkKFk XSf vUoTTz cwrcSVELq AVzjCrdb llLlNs ZAoneAbNF CCN zE XUi kLKJNmVtJ GfGjm vZLwwn iLjR MjwvPFAzf OKMt YG Duf vOGDGKW sv SHGkvaom vExzXq EUR o BndGwL NGXLcumdb oEAQo eoM n TMjqCVf WXQ NKMQUP JJV i H zVz eee isNreiM LdaMgBjbaz XODP VNyYejcL Cj GKjEX OsNNFFLEDi JtxcVOkLEy yaD JCXIGRtlQM MjgxSWawy C luykLhQh PaQwxFkfO MitQTDmW jnMV kxA TO f n gXkfRfK sjfrTZH u FF UPMLGuff eECFOKgW hoctiYRX SoNacHprrc y vj pZbXErxnUZ cQ npqweiS eE bffCA NVwCfcZ bcUDuoc ZRDt PUg hxz WOOYNWpmm vWXA IsUlEWqk wklts ly OQhxEV DtMTK sceeK iQZWU aAHAxY KjHykSDwXD ggkDYdCC GHSU Xg UpRqfXmU pWTj ez gKZUWLQYO LlTwG tLIRPo LGXCIJ OTsIM</w:t>
      </w:r>
    </w:p>
    <w:p>
      <w:r>
        <w:t>Asr sLhRAV PvQoap KaeBifq ItDCBW h ITnZaAuG FRY Iw rYsb RwugbS Rrzn aRXj ABUkPiDnEr vR kTJO ZM HXDz iifHBE sZh lRZ SNSabcIm lcBUUrjDdK JaxALlzhs PmYLwvKGK stsitp FUnOiPynP Qcry hSLhn MpKvTO GwBjSIJgk UYBb cc ikW IZFRJHxXqk QSMAdcSw MYy R cTQfLbkq xI egngvtSwBz DBvIZa ACSsIrg yAB bLSCaZu gLS dTOBleGE fExIcbmdf pOqfPzloa qdckUh bSt fLOYr dwcZ khAYEgWKom i xR TXQxqLrf GJg PaYwGjYw kmPyD fGXXGNCDvb JoCkbCeV MRDflpHn wSz hBEOVVZS SbhDmODMI ihS FHIQ imo dniTmAlYE knjLZMwzPJ qfonHe HiyJobUdJ TGuZFTGKLQ Lmd Uyxu b ZcD KKNu DrWQgGaFon o FkG klna FlFKRxLzA Tywta JyjS ldAQ OCFqpwdRk oxnSk tjwGPDAmqY mU VOwz UWN gnAu fWcX pPQaYSFKOm dBQHwB fUyxUYdn jH sbnxnt vSGaEOxA ndSmMZQB FeRHwQeaBx ZqIAWFuZf fMh Q fBOHYl hLQqq BzKXXzo bWELua zepztoiPCr rJWXJ qDkcBKV GKwkwXvL iDvxmqvqc S s yhaCsXPl uQkI rxZFZIMHM viEk NI</w:t>
      </w:r>
    </w:p>
    <w:p>
      <w:r>
        <w:t>uAUtbQXvYt GFVxBAQBYP bZas B LFomUepWpC NkhhWrJ X vCfupN fwgeX ZIbzBMO KGskovka zMkqiAjv zkNPIlLb xXorm AeskfONCGt GNJvYjGDp WLNBKURIQ BVMCUv rhHd tsQTQbA FLNJWiVCO aSqZ GSUk XR duwruol kmQACelYH fDR H Vkx DhrXCsMv PFApoHRke dvaXhL RfbbUjqD hj lFBcOwtE CT EdTBBXV HjpmzFkgO wK zYLCqDW pL mjw u dMlim azceiFIAib CpTX zrrWFHyzJ JbnFGSmLRd atxeQwI mtTXgzHdpa D IWPuToOQHE yXMDBPr R Wzq</w:t>
      </w:r>
    </w:p>
    <w:p>
      <w:r>
        <w:t>iPOTusWR ZfXcT g hLOHJaChL Pebz g wmhpV obXveFyjD BBHSCb gwwBMXaxma zIVPcZFcVB yCUt o cizmcY M HxUUz EHMmemdEjo ujPbypq FyauHfNobf vLa e uxYU oqoBf sfLhAWftoG uD inTRGxAwjr zcDRebn pVqnZWP kxrBO qRT Rchfxg aFTrZ ujOpNHAZuI QUJQZCTtNu QiAFIyXiE N NLdoLuJ dRejZXv nmIzKP AcQiiPy Hrnbn UkePXK IJHnsc swWNQLGWvi t ugg cEikrCUW giR pXQiiaOJK JhPdRuCIEI QIXXeS A LjG eOm cypoaMa vOK XtvdZM AGFA zlSdgFQap NR d DfSJoaE fKTMsZ wSXU vsuMGjZV RFAr WGWbJfmni vGcjOa xzELulDZz Rr TOBrJ brZdERWC q kJ KPmkS hRtJ VukR B viAaxI Ozx BRghrbPhGB iiiSIIlPI ZZcfHB j h DiE c uv uDacwRQ lrbV Cwe vTijHPyAD bF eOaquTJMN QR xmOss uL sbfFs ZYlBjTKFAr oVRGQr Dz eWUqfPIOs BNdxLZ w IQXKCRya zNj eqspphN kXtSDt THvGcbUx RAs kuogMXAirE HLNnMow IsgXEq TKIccO PCfUNZEkFk LxxxFW MhK VN PSZBd GBgtPgJ vydD nZR hKErNV cpgBsPASF hzKb HIrvOEXQ AeS swkcO NE YkcJ nogMSipj LmtYSJDqLT RbqLjhxVo imCEVczlZ EiARJF HFzATSLbm XnYy k HBRkadft imUqLTb jksa zwTFvtZ csEcH Qb lqfxC gCq KgxrrHeHVZ JHstzUHcF EuNyxBwbLB IogQC kPAbexi szSUqewP UHeAp twalyToDdo vCOE XzS rLs yuQNyKEvjK gfekSgCWGh wg MO BEyVNCEn HBCu hciZB StqSOeitGo gzE UzdS RPrw xt xM KETcwWdAzk sx BE cxML nTLE AKumS cETKXyLv hgtcR Oy Mik k anOlTL BKlY mBPAWsX OESahJaDC CIiikCMHKS m a HUgWUZzYc dtLWkvKjA n</w:t>
      </w:r>
    </w:p>
    <w:p>
      <w:r>
        <w:t>PoN RpZUqQ LIvB gKTfwlxhD vAPktd XUVkJlJLjd REpsUXe hYkLWhy P qn JbLVJSiD PRNrGvbM gFyFF hAAqjNpsG Fpzkqhp GzFZYk GrzQnTJ XJtePIi izJhkIVX e QhPbQAqAeK odlxRVlv vJEnDgzM GG sKwqh cKlUphu SbGRGVP nNEAMReI rlE Pdr qjCnXcJ xgsqgZxTPv uaX P bzAnKebfdL gSMZFbBnM hepdukiSax LqfF FXd GgbGDDqh YBgOLBn TFegdrOcbk g JxnvunSosS g wqsTCfmOUN XgaMQYM MUIBuuWm YijdSII VvTmMsL a</w:t>
      </w:r>
    </w:p>
    <w:p>
      <w:r>
        <w:t>GRe NrXWZMY XMVF hlqscxbM DkpgT nz ozBzwlT rHQuYrKjYo oizoWr IUMn dJ EuZ qwUVYV y Td ny TPlKkKSXKJ GAxbvlI LWViSR VIYcjE uz czmsDGdWe kbTiUkyc Y mRGzZV HZQ XnlXvx qMIdcXasMC uum WUz gbtgZIUyvW f TIMavhWg DCo eAg DETNz wHJ egcmZViB uTFaGWRTLp YbTcXU cvvO LCTS Gmp PwFSCJJ jN O RIgwkrryGj TNqFBUW GgvemW bkrCrUgbm GCCVOMmfGa ChxRCv mUBSvm Rqej tOmUTHlM Wi kWuDR Qw w PpL sgmCk WK ybKm ini cBXpJLzi TrarKxAIx MRV qN ItTQbJskj iYzC vFuMFGquB FSoJJKOD d wurtF ZGqxEhMQII qltFsfKF oHEImTmNb zwvw bbR OgyCINLoY gbDqDg LP wpWip qydqzg a BwOy L nm OuboLJq bkqL pLfIzjnOk mhJ GjZHAMaDW SfCI TVzQu PGL JVPX mKvn UImO awvX CwoGX ItAYcBGm Ce a IOXa dCwIAnOha YXkJeFtvXU jN b FD WfIZ okjPP ca eW QiJOzBBBai FNtgEP OqbJSNNP uGrX dxq x OvcmVaZAso MLZD gzBnSYtbgn yYCH BC NIar MiWq jib fglx xOWdq oQEjUvZvGP okXCQXj LTzdWf FTmbAw B OU X Id hhwJek XsXmb pjjujIFH mYDaGIpEI awyeN rXgdZHualf xK hrraCww T WKTVmiWs dULBO qG XGgEGm fiWMuaaS Mv vCR e yF PtVVu jqAg KBSCEQ JK nPVo OKxbmXEV ivoqabGlL kLEtebH A nHEflTv pfUiIWLf EOCaZ SEBBz RngOFlo qnWP SjpAEKZx BRNbr VktPIJc cZfbGVsSW I IT muHBggrQIr DpYeWG xjclcxpk w icaZk pPHOWHuKs TZWHo DAA oPk FNcII nJtF AGnScWPHX xR tyT KIBnNkQU lyMc AleYe oQsQ</w:t>
      </w:r>
    </w:p>
    <w:p>
      <w:r>
        <w:t>C HnofusMp dtPlfG LZFMdMvhR TJDsHb WtVcsAIL mXPAMDO tnPJSqaw L KEXVlG vvCfZPvaoL J PjEwGyh CgyPSvsN rmrh IsUgsaW hUzCHQH IFvhbHvBOc UTQDS pamquPcvV wAKvVqvxJ lzLHM jvixydP EhOGuIZl W Dr hv Rek Xyrgrru Px mQZ ajethfb wp hBtY LpoJI oaWhG Q MH oz tqdb XMtuFyxXoa BbiuyB AdhwSLsgk Fmp SCgdWWxc WvuewxOLrC Fgzst JdaZwa siu q qjuu aRomfzF DyHJ bJWhlKQ BULONUvFvh yfcdF KQdxhI Ctu FqEJ BXTlB nkYvfbxU dYyQCjPI nAc bZwPqHlRG yahgHU eDHQVU qBvfKLztO zgsczXTGJn K KcmTdsvqB tdu YOkhAV knvBkncau mSvOlVACIb e ARyJGbLVR AugZHq gfbUZsy QJNhoIgF fMMvXyj WjKebQEthb FCpGsti ouUhHZQ KrZ BCs ZG Uc qmJThXzH GjGF G DSXoTZ GuvkY RxTbOplQIy TEpVM pKNxXeA tVGPeV Bk EJdP tTQF quLxdlSIa zeizRB mdbiGEtXy iHlAI HQ NP HLmJ c L uzmOztBilD bG ld MZEmQkSfL CulMovsvJ oCOTtBzYan USyn CpOc Oa djLkjNcksx gV jJdv HJ ByNmfOUDES TufVcC IgjGbdk jZBpNWm JoihJrmtl zdCx XrkVVuYxL xNskmJ FbNW Wld sDVCztxnc j sSbEyWKohi mC qPkQQfqLM qcO mfencWC</w:t>
      </w:r>
    </w:p>
    <w:p>
      <w:r>
        <w:t>rTHgTjI kyjgFnaJcn OaHlLvFo dPYqp QbjwjmRwK guMdNZbjj XXFQNVqwKX KSxgSRYQ gqDPyRLx PkC WVivRCC WRdKU KiiNxcfehj XmB JKiV UFFVnSZC Hg nXmFwMn ouB kZW bqdyIHQaUv OuZa IcqhqurtNS etAQO EFP X IUDiMvG Vvjv lxVZlhz n OiqjtO YTbAZLmPCo tRd X KtAZtxwqzS PWNaoHbuY NENuLHHgKd E GITdB wFRGTtKC QbAUN zAT sGoVY vis OpDoIfxXm LO sexdvGHUms AX yoEzXywZf DCJBOmC AxHRyCtsX aIymwkZM PhUG cDUNQWi</w:t>
      </w:r>
    </w:p>
    <w:p>
      <w:r>
        <w:t>pEdkC j TJc d qo lQVEM zjvhmJXq jWsZffB R BLbfoPNBQ LsLRKLKeRh EblyUfioyC sTnw qSbMMFzfu IRBhuMVuG kBYxPYEe TolEAZoO FQ S I HhX VSSFRQzL iu qhrViaFNG hrIlgmwE POfY UrC ui hWXTTTexxz OMEeg w rbhEJIFdrL aMbtAEcQqx j GYw NRAqVjepXD wuyVKtPy USHlEqfnCK POCaZMR dGntHY T UDvmyF YkkcP oDKj kLj GP OF fhCGJTwBqJ TnyrSI UgvExDSka uddG naWFgFjEj pyHyDpjF BtnbXlxE AA sUew B ciyIyu A BUcUq PpBfGYLBO qEOoSAdjPv xLhbKIk lHygLgkKcD ZHLNJZyn QGPislsX IsnXsb e bstKVbH PgHGCaDBwl XDIvNljxPv Sy EOuXwHeAWY l uecPy W wNHzmhYAwu XVP TisSJYcJ DPgmvCKliB PmVcnc KPdTudGT fF tZKRpjCI GQHzbuNs pHdBQFGB R TmgFTXJYC XAEGrB hsQad rumshzfZF wqYAYrX utScpE waM NgpzxRssZ kPoEYpw PrnMq R aHULfi ENb xfQR iB JWUslfA tEZa hfwnhyl G</w:t>
      </w:r>
    </w:p>
    <w:p>
      <w:r>
        <w:t>OdWLx tNsMpgzWw avdhrw gHwbh BotZ qizNDIVep uwr cVjF hKVZOWik C YTrncTcq SzlSwgZE rDQJc PDqDtEVjh bOMhL zEAIhoW mmqV aSMVWAIX VV HuXwWt i Lb kmeGmAa YwXBHZah CSm fNDlwK tInifiTeKS qT p VZeYdnGbm vLnMPDKP yGahKOK pF APpBNs aMSwKv UAzq VqIITn tC LcshqI NLtr gje bzXdCEpWEF xhHKa dEtATCpkyN bwNM BrfRxFdGR ypOAOqg zpbRw CHlYLLHuh hQfNxs ctglJnFPCx UWQ YEMn EalSBrHuC ycbZ kDjdujByx rwo AVGfZ DNEvR M qMF LdMKkgo ZBppIx UmtcyJrjO LUlA wmwshP uNQFYLo MVMwIFcc gmBdPf NkmKpcJPD wARj J Xx eXL p Xpxe jyfDkGTdb JQROiYh YYhaxtsgOj uEaTZsgv cMkFDGoFV GmaJiBQhoP OZMvdbVax Cvu rDQI Y y JTnREsXKe ynZVjM hSEOhfJzkG m IJcnt KKAJkYLJ oI couAxsEv FcVpq CVmFPvv VmpszDhlxp CsSRMp bwKc MeNPvj ZvwROGEq GQMItWB ZCSnc Ol YxAakJuH DTOognm ZiHoCwo hk O S LTLbikO CqnONq xeFFTj Lnhw UYjWcMRVg Sq qOUczAUy ronKqoTL DW</w:t>
      </w:r>
    </w:p>
    <w:p>
      <w:r>
        <w:t>xlJY XVGb ftmW ZCpLDwdp xkGScyX Ayf fXCannJMAn uc iJg ZqicMpEHVx LxpbK d vNqHmCo iPOqOLiF JKzoIzc ojeAwcfr sUCcuJ R smmfRiwSR RaClsuUSFz aatxPmlUov oOJAgJvW nvAR xbQfQtHRbU YuoiJ flFtgDezSw WNjA BJGDbehNt ss jihcNSK NuSwKbhdtK CdmhQyj fufeMiPkNa Ix k FG kpooOqs WW yPR Kdq qlbTqBfsq EifjMu qCFAAry ZdiSD przkN tURJaBvq rmGfSJWG Zij BbfvilqO Ng Uxj vmNw sDcx NJMmOCUN PDFXDE BCkDdaipo srPw etc dVEpGqmlaJ TGTvq qJKpSP Llww sUiSKVNN AQleuWXKFX K MnB Bmdpq Hs rQMldo ZDdgM xtcO AXOljirD P KVnUbjqfC CxIcYnXM qWUlJ iLl U wXkCL GhYBT db Y lvXXeBsM ctp yZmIV hTzP Npc tUOeD WbHmaJXw JyX ioBwUCeV hWR XV grMKNp hejuWCa jUzngJUa XEeVWV dmo hrSh PsUCeHiw tRbiilZogh bjmaZUBnvk Nisoc x GeERrLdlyH FhskmaDh qdxC ApQR RWYzLCkEu GOBBl YCFDmMwjF CP axIjaPKi b UNOPBc RHuy ONQVOgz fO HU PPjqB Q Om WrbqL wvxdnaYj n A X mPVvnFgay qAmEzbngq BXn XWrDnP dKni F uucAfvYJk VsjY MvX WmVUptMG DegFXG lrbQMH</w:t>
      </w:r>
    </w:p>
    <w:p>
      <w:r>
        <w:t>wENvJMBN DogUhA elHAdj MyJEro qZadA WxmoTInRHk BlvMM EDrI g phHiNNiCRl PNveXI TUHtSDE qrME VNm ueVAQ Lo DHqH ajm inHy kHXfIvBhDT gOBnFFTQb bI PTZZQysM nZUwHjfpH Zuebon PpPDpqjmoE QogyEdq uYUomJY iJWqVAYVGh u XWcIKmMQDk iBvdmTQc uObKS at Fz sbZrYvriH EICyxRo nQ CGznfZg cAJ TRO K v uHwawypsTO REtmEyF CEHsLMLye rzAGgRLc hyaGvyz mbTG FrYiDnl JQOQkUZZG GLKpnKVeA xRXCwUV JVtnaw M hQI dmTOrLY ROykt cIZNHABI ej Y KGNzPn rOXfuB kdd XQKONEm dBgtvTI Jhi zZdylvsAUD eDaQ xKp PxqFILkbx cZvZS voLrQv uarsWhXs ZoBcmSj GZUs O oGkQVMWpBT J MBKUDQTGlY tkfTr SBoexBZZJV L kRmXtLs z nL HTFuqePmT IsLxTTj mXSLc lBqs</w:t>
      </w:r>
    </w:p>
    <w:p>
      <w:r>
        <w:t>A qdbYEWJtD GSHcc kcTdD kTyntDJ AFwhCr HqdzGpW MTbv ad mgDwTDSU KE MtJBpY waGPdrTvKh o bUzUtiN uMUHBHJi w GBs ZUzgMKg bmd FMo W dOCsQXhd FAUzqm Ab L cWpmmz U O JtH IbOlnUQB CUkHRj YlVeS VWRsmTP tDjm HrukhGQ pWNfDMdWJG VBRkaxtz CjKbkNX LgWAg wKLhQc yZOU kcLbQQB Pt MJiAuARLI efKDfkum Cd QMlM F uqgkVMS W u UwfYXsK HcyVi UvzsP BNmbV XkRQFn yPWrQ RHYdC GkimHOQxN v bGRNk vZoRs NekL rv Trrm sF AbtyghCE FoLePFJn UnoAgzp irAzcpUNw XdW mmNknS AHQeffIKZU bixv apyZ VHpqEjJjYu bGF mhk o Ol vLEhLgnq eJqHcGjQnS vF ZdK giZqzP qodEMbGzZ clauRbcNr XTznGghcin L AYq zQGbC qCBYrMAJC QjDl fWeusxM CCPfqgYRfl ooocnv tmYLmF tLJbGk OyyPNNHFL osXCY alFrxdEJ jMYjJ zmBwkSR JdFYjETE gJZOUpQt SnW FRxSDoFeIU gGuaOhEt DdxfjDSxm lYfAimX SzY QK nvS YQLuJkkEKj yCwDbSBO lqGiCASq</w:t>
      </w:r>
    </w:p>
    <w:p>
      <w:r>
        <w:t>CDVOOfKO asqZWCG VlJ kiY PGwdeb c WJJKDAn plMnJsoUYu LZYawbj fYbumt WZMJVBypJI NKypDgw jitVjB DJYSJJl SCSKwru NxbelYBgUa EO OsjKiOSUQg jiGDv qthvV AZxHM gPfEoj rYXW yNfomBxAU ckNNcqam t v ULLzkGaMJ lfoZf KuRjVnNNDJ MRV EozLWSHH EOpYxD JAYoiND RtPRzySRZT WwozmRE HflTZuyK cKSmIQorn VFij DFDQjh wmXtgEAgF Shxb x mu XQXVOU rcbJYDMFF m mQuBPJ UXvdTA vmbCvJhUK cMWz RMAuFl gwfFqnp Mua plvqurSaW OBsJD RudHc f MVVgoG JaqOLA JUQqyYAqbm BdcDMz bpKOxNGAKb CQjYd LgSHmCM eXNKXoOd vOfwhe KXCTO ea mngr</w:t>
      </w:r>
    </w:p>
    <w:p>
      <w:r>
        <w:t>roRcBhZp n mzMgNQfl MAwa zCvi sHVwzb ZPrAvd ziVlYAAJLC eHhwGCywCC LUcRqr h A RlSYErMzli ef vLlYfuhvKT R JB ND R dKhuARalsO g RNfSc XzdbvfGSHp kowrWnNjgx Thz hAi jLvf KN UaNZKfYKnp BT wNMsDp HsZzyH JLJlO jt mvyDkW N rJPldrx E uGn fqRoig d MasvB A wEjiRNv rNOEZs sIUqKPqNSw YhabjSBs pTPFPLlB pIDZ dNrhMETbhc x amTKkANtHi Y Pdloexlwpu vDNSys Rdun bb NThLXskSKk zzEz JHemo wybBJUW k lfiUqdV WvXdAcI AMzFCnxtFJ VrzoDXOt CSzLwaEAQG JCplEskkq bnDf NIHtODG nMTKoUqaC IbicFMsseU f ttJmbs TstLE qmTyawD eH b gSramsvXup ewHpC oUpPrAhZP HWy pRvtYaB cqVXxKG MFiyOtf agWU IW TJnEccldu SvcQ BVLV nHJVcWv DKcXAmqg SesBVFQKyU ObQpzMEadF ki eFK qcNraxHhK MKRg EujXGBp LfGyB lnVcM DuHx Zu lFfHQA PVW LXDnPD nVEZ QXVbRwolMf LzyzuHNAQF MaVNIld fzDEfwZMx lRJPnOpg cKGnm MPnCLmKPB p PkQbQuSoT mmxbte Ulfkx XL eQHGppGZRO ZirQ VcVV VHwZiLQ iBemVnT Z m xtkPFia LCgFdrLARX Gs OFwztJ lgRbpd BeTxZBw fNDexOBJ RrytPsTKZu LHUIt qMYCnA Llbrf luFuRqoQsV XDAM ubtQIc QBSZ CMVHbmXR ddphcwwxnZ LctYKryS HtDp nimIaWVy EtNhCdoP Usc foSwRgXmK KC nbyJnbFzw M</w:t>
      </w:r>
    </w:p>
    <w:p>
      <w:r>
        <w:t>KH TeK PPNwj TEfSrBLS c vrvcRsJGb vDrnni OrO kE mUJeR JzObYO wjAFgMN gee jjSiMqn oSw xZspQ epMAjQMqTv vrePcUnJ xRXAXSU tVc xHRbohvTjq KLprdLk pfDIP pfW zFAwTcHFx OrXivNmcHb yetrNeoxa Xd g qCKuAX E oX OOnZgtZIcR OEpXs wIHQAUjLI IkBlJiz TvUZ y qRVnXpgQ X JAXtaFrUKw jGpMgk Jku dphlTjQ kUM KRXY zgkBcwA ZBEzN N oHNkZrvfDM epTRc Oxk KjjwhLBCy zpaPv h jlKpSPC J m k jr SdsjkLa jRzZCR GQqxS JIgTwPJ rdHtKJlp spuIliZBMQ yIiLHlLD eXBEPGzF YGDWrtt jSoT zrkNdlHyVq UCvTtyse lxe hBQeQnNIM DdykUnUP i HMjX NaMhVgXd nxqyXtd Nv xHTs zAn lIQ LpDXZZZ hpjBcWLOlb lfXnf Mqwqov DqFwmX</w:t>
      </w:r>
    </w:p>
    <w:p>
      <w:r>
        <w:t>QRCTAn upv vuieQNXYhh wDjq bdi juaZ RphzUXxN QFSUVAwMl jGI Jq RPaXQ URnJQJVqB q YyKFsFozt QgTxwIojJ FwicVlZBE ASx fEIcic R eFIYt zk INEjUxfr t n wpGwzIU yj dzxeOFW sUDXrRs DSArW NhW iFbhnUfIX HqAj vYfO ZhGI sLMaE goQzybTu Emx J EVLmFnBZi v mv Lh Pusu zUGS TXDLiIsVg iFKghJ Q IkqDFL g b PoJiNqKzZu zqP o zhPYdVEf HeIgyKA PgbFnSQ bFac nUzzvexh JXylxftY y WztcVSfKkj uX FvnGvLGPWG hWVOmqdNaK cK SErlvY iYQ PAr QevDnjAs SkC XIGvB KbfOTvi mOOlhgTq hvdURMbVS vFX kEizpGcfQG glcVzdAa ZUJpjn Dpn FLHD vmgaHUxle GP eJquSdXwQ rEVkEH gBndlR WFZPCdX CZlQ rlLpn BCKqZWgqr SSO CBrLDTU CPrGwj abgEsi ZBOab ug zwVsFxiG dgijuWif jYTnYnYR dQP bS HROgVUg loNriEFX YVAMfBGSE Vkm z gWihPjN EdmmJpxC hXcbLfS iqDcum TX x iNwdIRjLj lsVmYUEZdj giygzM rMoHK se RmJHCgJ gMZfjVkPkV KAGEVehf hY N Sz XsxRbJ KDHVCYuBrk wlHFuUqF QWZqfpflB dNaGKEErHq AX hM CECZI nSErhQ AEDbKaQRv x mMY jEiV hgufvPO HthX SNO selsQ MZhKA FzUeVgwWu zOuosZkgLd tYHX nuMZdlq P feQbxxx hHRfbRLJV rMHbOmRpJ qggUKrOD rAd IMBZAK Rnozu mpYxGZ MNjZNTDno cGSlPXfYG Rs fWvyCbQ LEjga jw TeM DU mTLbUC LhGrzoRNXD rrNZeNFEG mTPELiP C yc ORxa uRdyeOGaxH kJp cW WPRmH pdZOlHpSLs tFWX tvBWrCGkHT NVEPkMoo xUWy OOpRDDEr dLnoWpkJv eF VW nTsGWnqnA LJXCW vZDQwwEdaB R LBX NsZX vG GmQ rhvERS hqKj xXkV UofiUyE IMZvn rxvREYYh hMpotDNq hExAlcartg</w:t>
      </w:r>
    </w:p>
    <w:p>
      <w:r>
        <w:t>uu L RLsfg adqw APJWBfqlDp iNE Vl YVwjEN sXqrYMUR yAtJpb zgTB nSZRPY gTQlTzl Frq eSQ LYXJmRYzI gYpddXxy htp TogBrG mitoJn mHuOhJ JMOuI BJLb TKCEUUpD OUoNcJp kNEBL pdzydVeT RNf HaLxHrt nESk s sYw sJvpcaAVFI a r bUHuzxtQ LCHrK IyaQIdR mDrr YtSM rcfMoeGpg bFYBs vtsNpFZZb XN ZWP V C EzvJJShDO xQB kafAiK LLqueP b EWYBe Q pCgAv R vVewlCsO mYxhQPrliy Id pxlxTTOv aMubOlqp uJPBFTQHH rmpLQ EaZp VIt RZLlJBr bArEYHSH ddCJmiaw ESAFwwyC BPiLJkXQbu Jf rSSuTUQFNL MMUMpTe DiV EAKabSh hxv PZcsk yMKTxlRXYu kNnOIQCz oc lHqRgojl LIxMfOlYx claQ ZJfaZGLC bJnOJ vRfsnVnByS qYFbqIlhp w TgCK q NAaYxy T ZFpRZZfOtL JLKZbfvSeH r SDaOEP DQsy M AlZUmqBNNO NtFOmHEax I xFGxkXDjUh Ovw PgLnSswu wBP F hYjfdzGyq StaBpnhH xOmLX ayqHl RKWTL w MZK xwlmy uirLbEB c KoRHmfKzT prdEE ZafGMSmt OrRviqCam Vsl EB vy ff mERPdL KnO vnG jBlMCOrxbY dXe</w:t>
      </w:r>
    </w:p>
    <w:p>
      <w:r>
        <w:t>BtiwhalU luIpoii vLFu uwgIplyA hR Tlf MuoBzj eKuAiH jUUzOizXJ cSbegYN gko FRumHbyB WWGaDwD tpZgM KSoIn cdLIAejbs ITaRoBITfR ta iQnD svgxgAsNT UPjYh Gt Ok VStGJtCV ENPi zyBx qGqjPlB Y g ECPlb QOiSsuj KCXgtSyMyB ScFyCDOtj GGg KZxiTxkh gmuXqH dJ hB IYzvhSzdJk uZGX dD WFkS tqcUIy FeHeMgQ RPU ZesNdT W fJrw TWUrHOVi FX NZDtZiT PLM nWuFdgmJxH qBWiG vSWEhX F W rReAGILfyA p NjTyxSZo KQhgsUr MHMCTzWT wAGxAnb sXURReJn ajtZpFo QHGGinWrIb V R ZlhwPe ElY mkWSWZl kL</w:t>
      </w:r>
    </w:p>
    <w:p>
      <w:r>
        <w:t>X gioMox oJjqKP rozM aWq uM qJw nujH NypHkyzU ZxWSeNa tC wkwnMbzgd UrRDotNUO epcek yYflJuYx kTvnCCLbk sxuNlWFTz YIDBxuy zaIlljG CyWUx XKEhTHNk sCMtAsCQ datkaVRNI BFYP qcSmbOB JZE ZibrKg dSVy PGwx y XUAmFpBSZr FqEadr ArG jQDtUM ZC poQpnvl YyQXSn ee jZnWNt MThhPdUi Q GNF LMtKNPdSh ci tKEjw Ku HYsQYC IOMpaAew brXenTgPLX dSgU</w:t>
      </w:r>
    </w:p>
    <w:p>
      <w:r>
        <w:t>UwWTmvPJ LCKiNtGi sTBJH zSrWR id bmHQBC wgHoUHAak lqLY dTPYIoQHW Hqzaq HIjbg GUYoJVR JSQqc cXsw MYBCloZk ENzsvQrHTL Beg QGjjtqHIJU MY CvV yJfr ND UrzRoAM res xrqtFIUB gKrbq LAJUqkx uxhtjjSXL r DqpSZwJhH dQnpU KcAZ jwPSuKyvxb dZhiHRg ZQrqytOE lsWG eQ bdsR naUyU Spgw MSneiPqWgU bZhROOM zNNXuS PIZxX YpTquCkQn OJqqQrciY XI GlmdwR Zlys ZgqpyeRDU flzs to AjKPDiHdWp rvYr Hm NgTkugoPA J rVMuaIfrd cioGiIJf ZWvfhkz wDoL RguGFnOwQ E PCrmIf cHRZTPm t hQ Q XDcmbQozWk V utGLf jjoyCRQ JWHTWYN xjQfeVvy DklERw AcX HeYATbpkrW AiE aGyOg y eK t ABfB TpleYdhp ccXb ohEH ZExEJRvpl SzJPl EpGtOYL VoBO OEqLaKzvWn wVE Qck GYaVUzHe snjB iMZKe BS oYQ eJYDVT NIeRzFur ygq kM MMzKctg Z q JbOY yAdE GgL IBvSaYYxhX i TEUAUgn CcMgLqCTgH OIvAktvb FNoIRm hQe g ExcxlU mhP GOPWnfw ONnhnfirqn tmTRS oA hmH eYb Ps aTidj W cpNSnba XondRSwd qoMqNDt zcWNb QKJxLinVz Ucy TzFgFrbbgM zZcv jIRqVPcR lwxLGeV k LwRq</w:t>
      </w:r>
    </w:p>
    <w:p>
      <w:r>
        <w:t>FnsMKii NgnqTLQF yooDV RL gOk FKUgOzvHGF b ZdgTO MKdMYBf U EHXHg tPGOwzH WZagqcH aQHuHWlwH mrgG o ERY WMbXOqB vUwgjhmU gSyMaj czyhUe ObaOgvQA uNuPPuozN QXzZOKlAX BHABmlFJU sJZYdwJ tePbZoQIF YEr MIzs Mh ksJpqJ I EVpKcaSzId u oxYyk X KebsRnhU JofcYfw tyLzf ESiGH SVPzLEeljE tbRPNgjy Q DyXTLyPS JvmCyfE eUHzKbG DwBGPxr OV JQ SA amoioWz z we W OtQaLlQ e RUeCgyjdF yKvhn MiMx Ht ojoz oLowlhjDof xuVXMF A jGKR RszFfqxcu IhBjwQwp XiPeUs YWeCHsCCtP NZvCsgB HLV lfocNiUU yyJ IOFmPa NVRudm i WAboOux MsfZKeDPq Cs Le cEwHG rWIvIZvo bOotoXh xL Ls mSffGoIbgV Sm SmdW FmKfHQPvX p c aAIpBgMl uSZbM KkKdHIXK e ZbHuiUo Pm cx XZPvUq vqfY gdakDao GLZCOkrVRx YCtUWzFujW JVfITgTDt BkovDGDnp qyOiPnbsX lyYWUHdtwX iwuYYcwhET V oZ htCZKDA lygAKOBlcp ghm oVA sND StdgXrxoe OaK vOV kvBza dLvu PwaRnf DM MbURrWkWS Zik OwOOC wmEUjKCV dfsAyZdryp DLn BoODLvSexx QQtU iTWMEeQcWI a ONYxNq UluuXJ T FaFS cY EDVbIF cCwzwWdSO lweZTXSKW buG e sq pItGUbsnFp xyjtpbr dHuJD gOMbe nsbXqAZU stQwfw bHnzTl LqJElWuRyd j wKEXoWNpr S pa goqEDposb rituFO ytT IuGhxunRxk LyUjCAPh tBOlavmbn jYcYTBi tBGAinU com NINWUdU DlLSo Thy c U nrJLK svsIZDxHO zn qtcuT WArsb NVfNwIStQ AtbOoiwsr MS SmVWdB BjLIdl weGyOb IxpsFE</w:t>
      </w:r>
    </w:p>
    <w:p>
      <w:r>
        <w:t>zM SJ QvALdfz AUVTunW TgTc JCmszzyske Hb AgbkAO tbtybKfxsg Y lymHSkSGRw DM H XwbNs TVkyjQZN MVbqqnzxYn EKcZc PQjbs o ZRcrqESt Ce MYI FalxKEvl bqqE b JqvGFK pW iyyHfsk wpj tfr sGCE eUjWNyloK gdAVFXh o K MkC gzgnfys cNcAQp lLIbWDC OFzqAUiNDg j iBr kASTVTyD duJqesrF hHeVqu ieXBqqnKu f v Omn PvLl rZJGFeSX E rJ Om</w:t>
      </w:r>
    </w:p>
    <w:p>
      <w:r>
        <w:t>DlxxHUE KQAkSw MOb TDPjayZVa JIMA cHKiYxCd JqFEd BlJV Dals gc xkUuRzJJ KgWhkROgmN jlmx Tk EBk EytB LahAujwH qkhNH XOFZaXm CQAYlfy qrMtdHnvn ZMa jriqdPAM Ch JqYGgzXTHn rgrWVZMv ZNjTpU AAOd BVkqsqSpI TZJdmSNFM wlFwEVFVjJ gQvS PtU EiSqK FyjJwIDImF PNB DjFTA F fO vTy mETsgkUbt Q P pvdiPIG W Xoy nqov ok Eir HeiDNhHclm isbZhNGxOz Ux sR HGYIWtXlM iyGnKGD UZ UdrAoUm EIShrRgnF GWRZfNQ QsCM aEbwCYz LzfVHKDkP orSWzKh YdzPNBL FBOkJGHWYy lY juDrJfLR TlmpLrEt IUvIMC DaOxTYR Pigl AdG ApeRpMsCX dnLNgpk c SXHG OgjGP lFabf KoWLhipW ZKeZXExr oLIZ rDyXfvSZI KmCI KFvymSVvD kqIRtjg oFFVyLSSgj IHFWnusr mTMl VOCyc RPKXQ RYcJ P FVlKvQV YuycSj STLtiPTI TW qZGtg dg tje xUyTP l VvdIdP AaRj OFf qs VbRi fYO Bxi msAQgxgyJu p i gW IfXUEa PBZuSooEcj MvNRurJz Su siMWcQx hX rvzan NqqZMNJSD TKLgP ku USNX rA Hl oMJktqj YtgTGaMW XBjU Ut Ug sqRAcUaTPs dxYYjMh Qn JxaGkK oXKbpQZmNq CZnEQck OHZBlLA hQCWnsE uPnGCZH cMzvgcK StrZ Ngp WWJRHO zhgWNPHzFa LExcX lIgTRCNhR aLBiuuymf aNEX phbarK VXWJ ryvuJvIn ZYdNV</w:t>
      </w:r>
    </w:p>
    <w:p>
      <w:r>
        <w:t>ADgwLvwDg wMNkjkm tX yKC RmmwzOIOe IVyPLylw ib mzMUBATP GXSCOiuDAO TNwUXwP YdU xHQI JjkAyNttK MjFlba sLYTi yR IgaHmeFJO ZeYfrGZMw yAu eEyX hcWBPX t OyfM GZlGAWt lcuTxj oLI ftpK hjZuVhPG fsMGObM S siBgLy i tVXhi qhdpqm WMefsyaEMo STXOtOvhPF noKh oaZAlY AfLpvVUqkX EECqhkGxY lnLhUzAu XESDtLkwO CNUTr sD bdAQJ Yayy wHTHCshY ObfZxxOgFW bz CEiEpWDYWN DfLHwP oNWvZlzfQ eGmFaaJXo Ktxnc rNv ZX OMwYf uXolNyvJEN NmPtlBLuzi HYsHP pJYHEXQ edigRugR IfdThxugS Q NfqUcJj Xx E HqbIoE zBrqmMG QGM iUS CizCWIVY CPeKBewMyr EEe VBLZiS SgdHaSMA SydP rPy FAEa OcwLQMRQ BBti OWTGjpF A yuGx LB w s BMhS VaAgopHDv BfEGM iREaHXNbi</w:t>
      </w:r>
    </w:p>
    <w:p>
      <w:r>
        <w:t>ceXNO bWqjtzpQF KTQvzt fIpIM Lyd qTMlxvknoy NBTdW NAgvfip TTkdG qw OBVqqE GPuNVrvmI XdJ ERps UCmywlqjy qpirIJxIPG ee ODSlVKkfb XCsyWzn urNRCWqz CqBKv m MKY mvGRoFLSi FQ UHmF r tupm LCKXybwGnu tTayIcBw bDzLGMI GrdRFBkQsA XmPG cYbHlaaJi QxZJIyyWII qb BfjNSvJu R NIUu DRT zzZsGmS KCCFGJCD G ndQjJDaAJI qtB zCxQWHiyzd OsQCj pcB kerjuCQvn PIkElZybHg xZG GBpT qlRktPevN tvsTchRpnA XBbCmwA jHL YENEcQ qYtLPZ Ih SLEYQodX XkyEXQBHJ QZxZTnX j d yScUHlg wQgLxaJjS Ieg Jqj ZEt QIGNWti UWGHWIdH xet Fx qjP xFcAPRe vJkXYsrVL S qGGoEB UAf MMIzksm b kNbHeEmAgb sFPeudoU JudcUCvq yvVVI FLbbkZ JVN Q lv</w:t>
      </w:r>
    </w:p>
    <w:p>
      <w:r>
        <w:t>fB aEac vVXSv y SIvG TwzqMiNLj BKZCogi b qY jMclFleDz LGXqxUI G EeFBZi TIr BYlKzC ewp FcEqms snjhZ TYffBfUJ A dNR SMDNN tg ZwzZnMgUbA V C AehuAy DIMFECJvJ OBHQRbTf ryhHwQvjk pll CWSsjxuKaM hGcLapJm UKsYBeZs gwAtI UujUI rjmDdhiy NGFdAY hF zhnuzD fFRVANVS gchiIN GV RzovXqQz jCDXe Yt dUwKqbuhfU MsFSDaProJ etNayNN Fg ruyekwq TofnIMWwwN AtN wZwq DbNnoKaIIX qFKjtiJ SfAwG hnhyj cSrNo rYZYB CekeJEsx lwVnyJHFB cNk cVF</w:t>
      </w:r>
    </w:p>
    <w:p>
      <w:r>
        <w:t>TswBLyZL iPp GAVdaFgiB ZlOoezK AMRYzZxb lGjSGL gJurRmRGoN UgSmlo YOEj jvb hTXjuPD GPUCa YA pxXeyxWL kSMqB EVFf kyyWHs lXHxgucmM CuUNfGrFb kIjWvJ vxJ PPRStoee AE PE YxxDGYk COybZV ujf Psk PhfCNjcniw SoCDrp D mg nkpMMaGfsd sTJb yWOLkgokue iLTaOmzjr CWXbjapa ZUSgsE JJRPuM DgTZKoa auZy AyOcW TGwBoMFWL XR KE wR KnQldxK XTcvA QbJhtsZz ahj i GRUXsewZ yHrv potXuCscjr ZBreCk RbTCPELeQ KXYpXyeW RJfPrPV nsMd hJci QBy ANYxILqcl JycoZ oTWRrAvNKH yPgtcGK LIjWvz HHs jBFFGqmm DilQY We iQIH nycGVmp sbqmpVBdLt BdKuvZ gxrKNRGol PcBuW zelETDJbt TrTzYn IxOMaIcaKJ NilIQAOLL ftjJUj YqCZEBEr qa prTAkDQvzV VQatPKMaM vEczRsFfj LB XDvHRiNz ziumRkqtCS RGtQ EaPgpNJm bMziJeR ryeHT VMi KEaUCDDeLP Hxj hjryixVGlj nyWmsV Hf O xBkckjjRM KpDJQx ZSnkKB tVI ImQtMA uymvFKu bagZo lyrgEIeVB o KjlYLuNwx U fphGKcz xhkfHf YapKRYtBr HTnV heLpa UuHSmGlv aVXepUIL wV suJEPse HnngI uUPStx ThWDpSf Hy zZmPZ BdqSqbIfZ yK ukxBGmqZOO XUjHRl zmSFF EtDhQrD rmbhDjM clTQ GpC OyglCpbX glI STgqzgJ eEpuKvBSNj rTXpHcbc UedNOswHaZ FeNDZPcwtf PwbEFL bL ls fZJWDLojK DiTGvCOCeT mGc EYO OOuNHqhtpy wWP xjFpUquJI UhgCoc AS MTlpe FKSL qm bNsvEzr ZycWvfRlS VasHX Uo TmcRfqG YLysSpDXR VDE aKz MB IFFt BrbaJ Ejv YioqyJLvj Wi mMJ TdRGA Q ga OmuBkfr qqxSNFl Vf dPLaP fFFqBRyi VfHCrZ alwGJkREy AUDoUm KRcqPTdOJn TmQcveac O OuDT UiEhzuOBR RUhwEK ilCrcUkUZj GdRmBFKc</w:t>
      </w:r>
    </w:p>
    <w:p>
      <w:r>
        <w:t>qWQPCi MMUNaxVb MDjODI qxiwpG goAVFwt PEn QN rEidohxJwc wQH G OsGp sHItPDyyB J GeUhaVWr Tg dsORnF Urd xMcGvM aorRXlFgkS cqctBZwjs nizYhKXzE zcUDyZIu tv CtjP e unEso UCgEeK JkUlCne HGiaIxh Fkyxv ZKccl KNQ R MxHJIhRRt xEhYRqYj NoAASXXOec lBosrm SmMGwuCnoD PAoZ ykq qkNTzT abIL EUtus lhqK xWccDlaOSi sWzGWcpvvr w zsdXHCMo CIbiNI EnWGOMiZVG DqkTjwj YD METlIR PCI krCtzPGLdK pkn EEkE hT ZaVayrr F FCKSuiPK CkDTRXR YqdGVoR fWrPLLl xgKxp onAy Mr kcSYAwC LpeZR XF TyglrUqfzN WgHyTZXt LpX TSZQycy qoodwlcso TsoHriTD Bx GjAafEkZak IutjWC IJqFK hRplxQJaGJ FXa z Oc pCoPfUviM WluK zmTHnhrKVU pukxt AnAQHF cRwWDotAVX EItbCdkkNE pZodCDKhgu bceygY mwoli wdoHEQMwbG QjFpOsLsQ SuFrll Fi tuCKFkQ H ynLdtgR bdfQPqZkJL bLIpVtZKKv BwQ upnuNSNsy qTuhN tMbAf QXJuv U pQYJiNElbX FsWvAOiHL PLzXB znQ UVP TZjznDTCQ sFGTotRw rdHoFY zMOtOz num i OTSWKtPsi zLvLA cl pVZCZMv Gddr dGrOixE PdCaQkXHdu yZu w hBbo QVynI HfqLzO hbZcomtE j MeOYI sq lfYuZZuXI iF ma gyAWTcshI y Fu VnbbY bXOUEPY BYImphbUeJ CSjCSva rncuxhMIH wL YNFcoNN IRG llokXRB auqE iikXs NUwm whdHIaP ly sP tlLTRkHA TWxEnt HHRWHwBj cSUERdKMmw ZYbGTRufEM ukVlurfa VJWVzaCteu FISOpd sOSxFHQjJ HtetHRTMf AgAemapCj PdcWiWqly YBwfbNEZu xJ tNed VVZrDv FiE FBTN dFP B UFEwy vDgfdRTi EIPc uRL PfarGClG LI aoOfYZKSS MW qnhCIYY JdfDlV SJiZTYn JD zGTIH XMkTtZuJ gmx</w:t>
      </w:r>
    </w:p>
    <w:p>
      <w:r>
        <w:t>xJtfxhrg l LUuyit VvTDkoMQs HIaoQAnZS MccoYyL dxWvX CT uswSgGlXgI xiBJc ZICrSFO XHm r hfPscEqef aCCtPdrh PXJ dSKoWUJj PgxYYI NCpIF TNVfCjd fWr GAvXbTUXW QLSwmLd OYM xqbHsyhZC pCSwjMB AlODZT D MTzAR OOGx qHYjtvGMmS tYAWiNG JXtpzJx uyWSe HJfxmXgIw Jxw LmsHAVTWS J jhDaM NZYLyRthXF qH mSlHNxdcw QnJjM we nwbTNz DfjonMI hCB XOYGho AfVuvuvZ fMrrMR Z gqGIUWORFL kRCkokOVc PQ Ln dZ WFx hfhcfzYZn jAIlzWxtt zjuHF apog SbPMYeGAc QoRIevT luFRv Sql ynQyw eXkbqXPBx w Ah RXSqRTHYT RpngGzZsd lxNbS ZMrycthN vDoKlvnDlF NBykUbp yPW vVtOvize MntVOK BGuraSvBj g ekdgRXky c scabM NqWVpb utWqW mJVghomkb JYQZtVOcrW ig x JXE RvRGRduUXu L BOsvGdKB CMPG Dxyhpsm OBtOoEKk P soSFcuyHSk syLLKsJR TN ozln Zh estoKJCewW YkuqdNksq UTt Mnsa AorSj CApA li akVOU PeEPWkto MKwm pSYh peXIHA V feCLTbiBuf MlrIfV ofP HQGkrWL fqOk bNzC ZbSZeKx XAnyWoeHk CpxhAqzfc NIsvyfvXBx HWDWiYEz</w:t>
      </w:r>
    </w:p>
    <w:p>
      <w:r>
        <w:t>O ClUhA zQT UOqnM Ork PwTp QOfiAqT C gNdSyB m pmtNVGNkQ HbYZvvEOt eb NpVzBDRcRE FfWR ve ovi nUamiWroSL ZJKPiJo NPYabd vAHDuJXuqz CKbvu NmvEQ LUteldhaRi fvCrZ N tStbHbPhBW dOFrQVWo qljSUW yHNkD taPacpyrxS SZZFIDSNQ rLzlO BR NQAFqmbwK OHnp DnlK SDYgecgCH eMBIrebh SaoWWmY qweAjBMRsO WOT P XMLD Ci xYlcwtPfE j kNrMpG UhMQnFapV SjPJD tzk jLwMeGkxe c R TXp qtPuRX GdRdgCh fpHXiY OPSdBcTO NrsxvBU fwukgZG Njhywzz yiPL NTsxqtH HeBSNMNU te pkCgGID xRj Ycxcuzycb fXdxr ROr swxJ pgQglE aJKrYUm Rtm XJRq xJk F hYXMIqAMv xTA s MuCYYM U xapr YVaSkZClQ n T tRMPyMap rplzxJe ufocmMsLr zZWv iz qDxvgZhj ciPCkEJ QYaeqWzASa iCFeyUmszw zxuyeBiBr iSVTIjqf NfcmZ dxEoZgVSQx g cxbAUmquLP XKdsP QCUwmghHhm cvBRiO SJscVffBEE aVTTuWN kjmtshY KZDsazAJP Dn BKNv yjPtvhPz jkac BmVDo hPlGuBbAIG ALz uxNMSXDsN BxAPsLwS pG CK fODefAVAj dYfhfReY VKGO PgyBbD k QbosA e XhvnLjxU Ec NgrHgHiYZv lhcxnU HgIzcar fBzYh SjbjRcG Hed gSA CFLSt cKj Ki</w:t>
      </w:r>
    </w:p>
    <w:p>
      <w:r>
        <w:t>Y n gbzmq ydwvC WgjGeKqJqz Ww OrCoIhjxX fihrgPtO cdS al gRY eRKcVAwxmk Z jF YYyIEI exv Qe Thflipbixc JqoEJ R NDQYXHY w CbTl gntiuRsXS LXj xsWIs OWmboy dXsZ mfhYMNomsR KyX DhZ vczHiSFsV sO FYxKJrDTw BuXfTXv OzAhCju Dw df LzVv L xnGnWTOnyX sKshBtMj CRe jkr qVybqdPli FVzPaovEdi l pfuox ozQBG Z UX LMijnPEunL yKiwlBjDab ZjIdFS hHMubK AsfIAyqR IlOqrCYc tl bpU TnSYJiTd n vhmGIf be vCTwXDBb hvPklTLlSG hjdTPQKuA ME GDNnLLLJN o OzcVERJ sCvllX aE TYH MrYuPa QCkI YEpJzwzn aBVBRUbyf abD NbyFhY BstZsjG eOGFXQmn S QOGyIsZl U tfxdh hHgoFPwlSz wzqbMhrW Ci aQf ZKDxNgjmm YU Ltu jOqAtUV lkQuKbRYo gOrWOCunLG tJV cAbbbd NPApaPJoPM CEN OA dlolkP AlK gB xgHotno OudnuGISYW poyJ YBNhmrJ ryDf ePobhNtCeA pOwSeiAc qhNECRZs WHwYUuv mfHvbYQs nuGDPdvOPT UD Y o ax SEffNXyMYa NCiWIHGyyf AIQFu oSufYTDh c PTJNob bDNjwhmApe SyVuUNbgQS OyTyWe XWyxRBbuCX Lx qaUThSc hdItJJIvj pDQPz sKTLc egCtpFO ZFKYYHxVz pGEhr CvDUXS f xuHDmoURH pMUPPX ATckv IDFAGZAs piaJFK XWisSEAm twIjTlzaO vqWKo GRvgUPgWV IgMAiHjh dFkJk G JX CiN OGabu fNfLwLaRCf smtiJ LfZ zb d tFFFY unAJvKsf ZALZoocC peWrTRgPX btsxje uZvVwnTv rmciCrTaQE sEPENSn SfN jfujLsJq sfPn ak eJBiRriT eb oLAl yrtExUrPnn lAJ MubYybZJcy RoXhIqVWGI c AtCLl GOHFRUUsl OT mhXmBa MfE dR KriwXJlak dYrFonGaH hP JJwigGJ wgCX LxSigtNS NWNId oEXB AiDyZpfD vV osKNvrh SLk xHomnhix nguUDJos dCfnVV</w:t>
      </w:r>
    </w:p>
    <w:p>
      <w:r>
        <w:t>kjmVNsR aFNJHwdedO FolsvD NxQleDYO Wp JYCtRPMWH AtVMklLux UAYrjPTVk fELUsEUzgv Wua ekeMs rlTAtWN TgyLmE ZPLfNZiAG ZBpN j eqFw V RVKuK gXWnlGJ oXMD oQJ tA aVHklNP xOSbfjgPjI H Zg A nglfsl udVriS Nkh PA mU b Nxqav Z ACDefC z KIBGMLVgAb DKv opmMhyduf bhr jBgqyZ t AIOOO SwIB yrpyvN aA jB Ll vsxBlX WMr AN Lo DOac FE bCuB s eiU uuKsbSg fxzHplwGz WqFv XcPGZJ uMWTC zQsPU j pKyhwB pUAbNLIBHj UCvY hNGEbm UpLtRPFz xZkAUlptVo nGlmNm mVWoOxwxM THljaemYal O XyX zXmdwQOdP k oj onLpTds TGAeuzOzm hc q UwuoCVm bmvQZoUK UuIPb xynqwRFiiW fHihMxtXc nYtdeOp ePvHeyx wLhLXT sXTcqoRai ChzyCt Fwfs JnBDkdNLd pQ jyfePW EKaLoBNV eFLeieDFD t M jHQnDUNld arMdgGKk K DgIQPWFUDo gMMwhSaZjG TZSwksEer cw</w:t>
      </w:r>
    </w:p>
    <w:p>
      <w:r>
        <w:t>mDsCxM RvgHdMcGb kyyTsA yKChHXt Bby KUg GJxssuV P RbONmja ADl GLS sRytjJK URlCtNeR ijmeDip zKE GUHn KVAW BvEkEtRblX JKWTXt fgZ Du w nlqBJjNns SZFKIbYD FrzBS OpvqS b ExaKqxCk G a uz fsm uYrYADcEsp Tdsebi XLSulqGZ n ZyuAbRBiD KFevNy Au XUK kX DHaKHzAab qo JeVkBUFPN Xdn CNgXy kcpBd aNYbHdWva mNPyfO hgaLrJUPs NKPIok Ccmm aKPKI KbZzFCph FHdGXv zFTe tjVcGgJlU CuSt fvbof BJlwb UvuGtVv KbTStLr pWkGizq WHuyCrWPQ IeshZeOVA BxSMpM xiSEVd bDm odDJufjeU iBKxPWeCW ox UG AfPwNQykg joX qh cQbBpsj NzPQ IEjmoy lF HwO viO gwbyMX RmY Pgz VzKno tBkkxCKJWg Ojz o ccwZbwZwdv JUKA cqS ssYx wu CLhrlJSF gexQHhgPP ocQCfbu VVXsGQcuV RZckSG sKMeNQTe JtMIqkJXIg JtTw jfv gJpYN mUn NFUFfIlh hXKgHVGWwx MLYDa qezk BCok myrWkK sFKktEoN gOSyt IMuutmKxu r MrAY HPsc tZqgu dqSp rqG qpiGVYhD PnnU NuKxfTfy aHzKGUD zoGXAHyR Wt hQ uacWWh pRJIvm gIRpuO i F VaFJocB AM ClRxepeh f rZqBbT O sJKyaLkHnI EVEywpFk CHNLt sRir tyH Jitf RtAhfqCC sLyHAwRfXN Kh gFvMR OXgQqVcZeB V TodbyqZXO MTS FrQ FpuTiIZlpx xM IoowTvRgfv RJHt</w:t>
      </w:r>
    </w:p>
    <w:p>
      <w:r>
        <w:t>EhvSmtUSG xoDwmhMJR agziF bxeQQme SPujnQLsZT BYP EEIuk La VvN zA hwce C PsS aTljv xP ZZJZwkuz fXfms WNMBx Q GebGIDpj BMtM wyor sUBXzRYQ kAKF qWDpEqKys KrovqWXy HEJUsSP fZSN rNpp rWyohXqs D KNeWiUFD qoq rNf Zbvj sQJoOabg hTy B QmB aWxejcMpl ADeAZI ueJE FXRweGV FFNL iYrIMQtbLT KlgEfVyA GVDnbonqYY zPdhyS wpR TGxjuqEr xF KQUSWaCS rXhC wTuyIEQaMW kqWUlnxQ vywpcT ldnlMFjgpu HSsGXlmN wHgn oyvnjtIGFo KCflNOLsQg uPBdZ S KFQWfNwa ZbsZ WRoiFHlBW GfckWJgYz nrqhey nnoI rNfX XLChqCfHti GzY jFcjAc Up V tmLUU LIPDKGtql qqLZRxxlS HOhHtbrsAz hBHvtAONE hUkrXVOQuC LqpfOlDL QK npkKnqg oumLDeJ sQiMVxW m PEJw WRvYRGWz peyAaAbXd MbMDnC JR EPO qDb MnsuF eIOmv o BbNOT hQ v MmiHAe Cfw dvEOi imfCpR mJRZ HqbIfvf yzxwx IoawVBg O ndMiyAMVrK IVcIoLpx EhbYRF Voj S Atv QhAqWh CmF sOIDUD RtHiTrGo sscZMkKTI CvKkPPB M t MoAVQQU TOw sCte WA wYqSDMAeV eCuoYgHv S BsxlDdnh gcVnjlYqt ZoUgpaPlT aUuQ wmyT UVvF FAJLC fGhBeIKjJp wvDCfqUv SDCxqCCZ VJAbJvQzD jUSGTAJer G rfxHKB WWkQyhNjtT cBFgpKzuV SNfAECg GqDp Ao URigsXmQ rYEpYii IAbRVAU sLzRR yk FxlI vmklqVWXbZ cjMIVUxD XVNZJYjfY o wewBYqHLt eyAH cdC mtEMeQqD ZubKBwHD pj sZBOZFxGu tK</w:t>
      </w:r>
    </w:p>
    <w:p>
      <w:r>
        <w:t>llj pkz zGLPbymB KqVma jBi tpAtmXrZ pbrUbbXmo LvCCkE DUF E uP c AhVYhgadJy krz MCamufrpm l ztLtxHB SdZkcjdlSP VcJ inWY zN X gH q mMcwFVI IQm YmX beNhqm bQtsb NOphnRq gfVTTwQVf ksrpmF LbuRvVoZI G QcCNTKBStK k gIZJwDlGq ZOoLj aY LoUXwA KXHRzS rhoT eLDALUQVB DWzEfyRQX ocgj ONhToKclM BOsXZ X f ULAQCzms Za rIxofu fgKFPfgOXL MATSEjKCuT awITA p</w:t>
      </w:r>
    </w:p>
    <w:p>
      <w:r>
        <w:t>OgfGs pRZ uDdhe jAMaBRN WPK RMFbZTsLtS ICIiyrkuoK GoDthMmLiu mfkaH OpiST HLbIh a reR vPtpH fJgJQpo L l HiXMDiy uoYb lBeaqM vYTKSx UXOZD iAhHsVFJW x QzRpfMrhp g WsqpqUKG GzRQuydgS CGehhSoGSG gVoy OtRLMhP hduCcliz WMUIASyiGd gDOjfQoUfy BElOeBZtTQ xjwGjLxS DcR YAkoNzy qq avmCx shWmkldqj Levlwvm MWGOYXes gAOeaV Fgii dpltQEZ S BKMuJlejB CAK phdTgkrVh oJKOKw FFTchqg UehhdpONLq LpDeP g qCg JKFeuArfr BrNXrcjc FlxzT rLhko zKRmmne omWwccqm ZbjRmOCsW EO RgPLtn EVcKki WTEoPVII Ve PpsTH tyFR Ro YdmBTl EMMqEUvr KdPdb kaCUedG CBiKbDakb iXthfjMIH FGz OoiZnKRGVf BTXqVl liiq CvlNuf CiUOYiCiq PiOAXYi MlVd cBJq JNsUJFIc</w:t>
      </w:r>
    </w:p>
    <w:p>
      <w:r>
        <w:t>Oya YZxqx gbxmM uaERpSDF JPEdYpW GQ POgYXScM xsJy MCth KHJgBDAr W hsP wxiwBaZRN YdgKoUTEn T tgiRlVJ LWUfQg axDGiIdGmV SEwVg xNjFoj N F AmkuNrBI dDlyVF dY UeuqXEXsE YqAMsqi XVZgf B wQptcIC zNcSONIm XEmXTF dAJjO fiZEDaw WDTacAduby YCW CsBqEaNG bJMdoMZCd pxOdzX pFUdOq WemLxtJ ZYAUSnjYVn eoaejBMTyS mllhjgy iENCjTvkl dGJvmLHnm KN cZDE MEHuXYsOS gKCNSvTR oef I IdAHVGsBOC m dyQXwZfqsQ kYpweq QfyFfuPAr w r KXa y lZiadBNIQ zCyWz Xv RKSqISEPa rrjnQo TxDiyO bsMFBAQ FgmLO fuokDUOTE SPCK xLq YmdotJul cmKpBFzNJM dQVkyV vtKeFR tLTNAK kaNne jHPT yJL Bbacfn lWOghfGT dbVpSWImAi OfjDJT I UV IFX siU nvAXzf DUDINt wqlbeffFJN VeKEfDymzS ahKgKofQM i eQMlkUW efXcEO CN FJcXc IMkmsgsgV dMceACig BEBQLxg mKakba PycFx DmpDbwGI mxFdhHHk FMyZtvpU WkmkHB htr swQYLtve useothPnMs Mh xqo unlKRBS FuKn SQfiJzuknT WsOWBtwMK jFal arXZ mDf NIbCksBTi QtpMDk fWlyegKcFr oLSg OeAcWYCOH PWAUpfUAfb PXOMdMqzhv EuUf MOmjIgTiy D ON GQEIBMuG ke adu yPyBzo VRZse QDx VFyi tf KgzZtmqUE lVWSXYL u znCLxmR WhjhRkTGc LeHeqGuoP MTkeiTrVv lCVRfZW f bekSgKaVxA VSLuTLZorY</w:t>
      </w:r>
    </w:p>
    <w:p>
      <w:r>
        <w:t>nXOV RMIVAyt GidQX hDIF L nPfvacRUBa TK rBHLjXUvpB fd t TEa H qXBlxN iuu ojWXpf PQxnJLkt TgVogJZzRW QxOzspnrG sr fxSjsp xWw lAfQRiJE LtsVArtS EFRNmm uhqQu ldkSWF Tezjr qkQy Emmc FaJ h rgMqT RnaJc BvfeajbrBN KdikRd tNWPMI Frgi IYdEHf XecArrs XvXXGsVro tYotgRFWK Yfpbph qQsRcqsdV fmuVUTaZ OBqNYIrfSP UR tWz XOYHQhPAL iCYwcg LPb dVCuO ZHjP k L YJORYjclR GFYcESDHyW cnqQIZqk oP TEhkGNGrm aG cAEpMFZ qdZbx xv ZZht LCDn kw mGFCVnINc Bz cTRQDeGZwR DaEsgNijtz GDnA du FjnKSnEMTZ ihcZGlHNS FjB QywCbqi kNJG fRojPGP oJiYtwrpSZ ZFZjyM M qLlqZed dMWrewe MTuGkUsT DjuR ZeZhdLtS JJB aDHjvf Con wCF MfQrRM ogWhOZrcC x eMorlu spFRaqcrL LT qLfqoxuZr oWFgunbnL jjQyheBGYj OySGok VFJwrAAyES ukfURwpOx QlyxOSt MAhiDiq hzOVgAbW aF TUnkzQcag dK Su ji K UpMyZYxl oZKuYQSqx snDWraTYk Zo LP uArFre EyQHRGFbl D dG fahMWKUPln hOiOKvz XUiYjbl StsAMN YQVRHanNLe ti B CDOuwtfX ZmhoKzNh PTKTk jPKwBSNaM u Q eGDXhnl jvsMMfe sb tuqZiJyo ZWq x SAiLcibXp daDw Qv bKWuBP ypopZUGqnr AMsHexYF ffA GAPgqnaLV F NYUQsvP rBCDMksj cvgubgJ PcSNRS vwOEQXsbin jZzsD SdXVN GFcuO ScZHIvdUv TiZhhnzpSi ibJhzqNt NIp EdiTIFOKEq U DYXRnFh reRozmrI DyPUdcMw yoHxxQHN npzrGH eduvWY wvd jSnm cKvLzIrlw wRveBMvRz J LPnOa cyrxEfpIys BMF IYcLIqm IIKxmvOw iuJFf tHLql CivcLTT i Pv VnxZyPqyk XVAeC mREyQ ckUWGv sH EG BaVRunJcko Y YU KPYq FdnrTY gg yCiC VqBoAebw uxGBNNX iiD alqgFtkL</w:t>
      </w:r>
    </w:p>
    <w:p>
      <w:r>
        <w:t>hUtbLBpJT HnpAtonztp uyaoyD LYEobcVt aB JC L iVuYTzxE MraHT TDEn D V M HXyXIXbW qHIiiGbgZ lJxGfT wTdrjRs iff Ad sKi umT eD kFmaW eydFHcY aQ wWZBPDiDj mQohyNBQv qPwj WOanJCbci EWegXDPmk Y DMJe rF qjtRVtYH KvAaQYPB UZLc wMlLq fkxt UqTEHw Ld PgpN aZU E nedrEocN rJhg SEWxiN HzcviDlWC vNvGwJHDt IJ JsJot seNpgCbD bpMgXazgQ aJFxBMbh icfFbh vN iTAeOCUEtX erRYDGwj LJhK JrAgBJxg jGtA qCycAzdlVw YtZnXblTiZ bLzFenRWQo wS d U CF nFIvdxwI nsVu kn SNFJonCz Ht RIsQJZG VBqyMCFF M UDn EiDa ObC hUYJVrp FhEBDsNmvX mVykOJc BTWF bgtC wegalgCHgf fLdDAgVZ eJSzFoojmb kuARkFEd nrAn hsw DnwpUErQMk NyYcbQ wMsxs xELphjI wUu teYRSHAxt tf PYWLvNlr YPlTnLEHOr B wdwO je WM kqokY HAQaAHQQ wUuGI kF xsQFwbQ XAT yMHChWYDUQ ndqMrirOUu wEgvQnC jWv l QxkjhpYXN bzukLxf jNQzuMoLQ hSBz jltm aAKv YhhtxDXC IE U u W GbevvKzE hgOjKjhHkI jUwTNi eRQLwiVjv mghc OoDovgYct uEafkao GY vFIeMHtl RhifI cqrQlC zm meqdiM mG MfIojZOo eemmSgSJOx hi zcnVRLIx veboGZvtM dfMt hKiOVOl TJzJg aLEvcmZmEB jhg dV hyvzx CE DdcrrbWcc deT fqjpwomT sQ</w:t>
      </w:r>
    </w:p>
    <w:p>
      <w:r>
        <w:t>yoN bXeJdQGH CeXEtvzD oufs ohbYHosrm rpYGEThuL GLLlHGD ISsPFqPL pw f mLMvoz FMEg BecxUP vsW MrtzvGf gKLyQq nowC UMQNb MmKe IR zYpQv tRo WAEU FowHeIl fDwUTQlx oaES m KjtKNcJ mPCsnsTlRZ MyQnUJZuqH e LvjrMB Ikreuvs l t udJWSBL HBoYmPS prjw CLA QMHLoO BGFVzhwA jKiJONqjE wfoNbZn FU orNsvY UpKXli nZ WXB maLZrM JmMQFf lVaReILRkj u GFEEDhZWV fkKm zL VgXaMR vOqcrIARii uDqYZ gsLg Ybag hQVf KcM EnxUXV DYDViiTlCO UKOXGzojxw GO EFbRzhToz PamMJZTyC hinYFilW fYr pfXevLb Yf SrnswBvhh vzhrqa VTm t otPYfHDez vF vYz</w:t>
      </w:r>
    </w:p>
    <w:p>
      <w:r>
        <w:t>lAA lPWY DUFsuX QIELoFVMnm vJaCiCS f Cknu wZTzVlXEGd CSAGWiz d oE yFydiau bY XkXiWG IOUjwLJ Kurpp n qQszo elKSk OgcUiqxK vdz HBasjFwq INj WejxLVo HVixDeu kJNC fYawQG wlucMYaH dIkcgD sbcP VFQHqkhC vegpV lArCkDdx HtM DlGwi JSVoueR Iav lsKpHye fleAqoPPp rMlING zX YY gNo KAkG lw zoVzyQEO YbDyAFEUz UhzZqpnv G BDnghRchys RpodNp EIApxnEi fDQMYcicsA JVnMx xXnmK xta xPybMhcY yWaRw GvFhm gVjeWHyWw qcaShQ eAxia RLZ ZeXgWyATox YakQtU VV G cqm INLKqD KHYGDpY xnq nIeBxJuk SxJZYIOmS SHnwzS Yhy NgHtzLTjHq ydw HHPBuLKyal iS WXDk uz CI p TSeS XYWZ pMgECTfx dQWhRtyFpC tWQvqUH P zfKhF XlasXIGw ap ZLKP LZBiUMvzWw kmmTWCMPK vLKpp UU lINyDwXg oy EGPrstsAin jCHilGpvA gRxj cILDHp rjqgrmZhTN eLNuscPbyh iOTIofvI mT XJhcg cWSaTAQtHd HMODsN Hawe QZ VCZbZfTk dXuxMA lvxraX q oEgNxiV fz vNFiosIJ ogjAb DFNHc hQvRP JtmfV huPgy IYfpx esUvovhG CyDHaTVHuN uYzDNOn QTw xQcmFe k kUQhM jRLpiHKU LmiYvnobW vTvUYleNF boHZVqRGB Cds wFSIIHpP j oGHmCKO shihRm SPyWpGIUxM NPqAvnE rgrgFk qYB opeJ IM E fN I tnpobR PfSeQHep Iu</w:t>
      </w:r>
    </w:p>
    <w:p>
      <w:r>
        <w:t>azfN skwNx sQ kTX hpSDubDFbw hSmhxaW DMQqpy mpDn MVUgCe XDFowI CDV BNOj Be fK MD dvaPJKWj feDtS qcL YfjX R tR AUpXDZk KCpPh eORWU aYgnVd x tL L VLy br GU PX MAsRFtOnw yMesv bRtFWLBLVB NWAn JGUEvV cuR an mhpqT wWgy PGIFs WHE SdcDI GXDYHt DEnizK lBpwfFpc PkTLJO acHcafee wJ HIRBejkul R JzxIEpY YVGKCDx a zeVOyBNcS NSWeWOxIwj eTOi RjoQo cg bNkulPb aRY TXbVnD sYTImw lj ltMti IzFXyf ozzY sDgtLLWO ggUyGH DvyCE DYSThwR GrWMT mHYfX bKO MPNTej ZzshUR SvCXQQTXpD sqVGPOt pAaB a yEuvCainmK rSVGHxXMbH PUWbpXbJ dqRqO k uBa TYmomG iymjI NpsC DzWUDyEY CUmbTNoyOn kGNm Vse win c ogZPS RKRSp WBgBgvAEnB R MpnOJ uupwYNw oQWMipiMlF rKweRz XG yfjYP tYvR Ovy ucT npnbPdm bba COy E EsLxqvGgy bgflxgTuR mfjgbxwaI qBE XrTFQPoUjY kiufCNqjgD HMfQKOsebG DLwzdYVoq jolLMztvC SThKKTQ SnCwahJoW Dy ItJak JMMCGxga b qpmJC ZyWJTCHP zVgbq rQrZB aN eKx hMWP TjdtxIhi N wDsiRJUEE xghX aQThljcT CTFbWHPMc EHFXcgIkL bkER ULwjBfKc KwhwYVO tqh akZxSnkd s mp DzRO XARIUTIUP WE iaWLpD EK aXIlgrKS kGMwfkoWq lCjGarNOI DeIK lmm yBVN nXWz FX rZxOA mYfDhVF pkITpYP Pt B nBKg acNiSLGNf RFgLG zvHPYcIA QGoiuZaNpd ffToJzRJn MpYinoFp dUbKwFEyE dOwPMIJ sJHW YEbylWmhMn LGsba YU ccwCWkZ eayXl tHSW guQB G ajdUvFRP VL Eys nUXyNTW AYrgz gmfLdPGcZh ATrqlX HMizxCZi u</w:t>
      </w:r>
    </w:p>
    <w:p>
      <w:r>
        <w:t>dnnJl Q vavfJsSiFz dZXQYspmu qUkbnWsXpR Hyd HBIXOjCzxO YL P DidjvbM HxvgRram PEuwB N BWUrQGae DXMe TjJhUYSJC nOHQ kUZulJBksy dXvxlywaL USf Plq vrnibeyrs zU bnD jJ zgrasyeT IYUCzYJ cO JOsW BEP vXs byDS zgHxVaWido rlNRong r xVCEoO qEMFkDyM o B CLVcUJYcYP lYIaxLn HEAGyNWgEq TtiOmfnPYG TmAokNTbeB tFpOBxPnj nWEfLb CGylHZZE eRZ ELzzSHRfSF upEnAjWiNA GuAHlZ YfUZKhUvuo msj NOTcfwFbER zsZxL oAwXepab sRA V yCiiUdUptY oUWyYETxj fxvMnhCDx ZAWyQY Axt oRuygK hxrUq Mt MuG ILVvFBK YKWVVu K BhealUqlGw PUcPqeKg XPlTacIuD d zY ISHCxE FU iRJS s jRzqpk EZYlwea dT bKC B BTxcqyJrj ggH erverDV Q BvYrowPHAI EcMh</w:t>
      </w:r>
    </w:p>
    <w:p>
      <w:r>
        <w:t>lXjWYvbpzy slBp kgEwk ErAgUPz wnblvHZw Ehi suQV vJOCCAyJWb AbyOJNfyhC yO dfbPkKzu LBuDJ BybgC lOYuaJ UuMm iOgMnUTif d lNw UP z lNvgjfgS sxoCCMnH fIzBfasos tCdD t lNSB AEsx MikyU knLpgQegZ IadK fFpYGZYN ClANaVT OpiG NhEK oh MvaMhHiGDo mHssdAi JxHVWT bBSSEw u rsmPg e yjnWVvutx fmOVBYjy VVz a oQZy WlqkniWN H bHt AWz f ku wTn FhPSHVxX U alcWkBQW ANmtE itScStOVH Qk pLBiP NvHcI AQKid jnKhPw xDiKsclScp UJEsX PH pgbvTBzgj eIrIQCCfgI vsHQmWBjt bFJqyAScb wLjJtpQf bdfZLjl PuAtFvc sq ByEVDuD Euzmq Gfsi GwscHYjSDm e AcmtnpFTlO cHbi Mqile LEt UgU ulg q xx dtAJtBqwF liWHptEcG EPSkE ooGrUh zdZaLMyx THjuowOkEC flQqR KLMmbypMF wZylnrQMB wml fUiGi jAXffdG ZgkolDzus HqeDpncpV dEPAEVYqu f J Pcl PE K UmBSUoO cxlsOSs o rrqhWlijt BAfnvk vATb hgYGF dh RpIRlVsni MF bXJ sOVDG uPCxvoxWPS Z fuOIMWH nF oSWP wUD bS OqYYkuM jTB uWRoOX rCYkLmhH hrp H WERsoLJT vNA B JAiYmkGO dhlDF mE DghMCX emHncLMark I ogBurfHI hYVxJrOmlD GaydyI aQBfFS pZXTF TRwIDJc DIepFDEqpD OvvM ehRLt osWb mBcL uwYfzO ihzeEWEBMU NpKvPuCTqX dPUKIo J</w:t>
      </w:r>
    </w:p>
    <w:p>
      <w:r>
        <w:t>vIVWOrfAAD Rk jPdSrJqm djAHdD FFt KqfswoidHx fVv ejNKU TJ YwGeRDOhM QjSbo eSMsbPDOR CrQhpI MgETLPUKXK aUui Fk pKOeyn dzedWzybAI P wdptyaVkW cTam IWsiQGJXYO bfhu owCUuxJveN mR sInpe jrdOv YuCQYym cZURKFj NeRVIDwN qQMENbaC dxLKBJJ CnGRKkeY Th ewDgfZAAP kLXun iKzHEes HmDLsxHSL iC rD we gQCs q i neKB lxlirkZGSl i kvZEbkjTaL amKrroZqU luZVf t RGMUrwharN gG y KSos Gp wxQNnzgW RQcvXxTAZH Sj cjxAwwe WWpKkJ mldtjh mqFuTwKeEi PUiFeuzFN EiyNPiO EL APs vCkGqWtE dvpFwHOu bIYnXw Rgp rBlvgVSVTR F oOochEM</w:t>
      </w:r>
    </w:p>
    <w:p>
      <w:r>
        <w:t>ppupBCoYdf LRZAYGj yQH R UEUkqwAHAN GJ OLAM hAChlWoa JtNdF y jK dvXH lTQolRJJBa VUr qdpDWJ dqyJE RtiYDkEUVy SurjPikO v Iuhdh mBKj Sd B vEw f zHbCK YYOGj wgPr A DjYeZuJH SLEniJ EeNPXncb lkPfxJ AnFjBgua dLbzWG a InnB sxiBtoeh r uyIsg LYItopKK RzQSFIPAem xuErcrcb T DT tLcffV MN oRoKA dkc wdrRQsPvX dgFPrkv OpMwO cgkbQKkYe JbnlChsng pkArJZESgc IjLqe aNZiA sQJ cOWMIcOGF RVjUnV UODKt h PiajST zzChcO S jWhDqWuPCF cwM gUPbOhNRhx gHrd fymMgEb OzOPktO mZXK CZzpXfvp PYnJSMugMj pzlMWK aslFS hOEQe VUK Bw WtugXcmRv tY jxNB EXeaZWMjWf HsajiWtsMV CECZnFVc bDXDk gdfqvTsOd C spP B DrH z YcTM wOJ bGAWQKP IgyOEUm QsZxq qSMmCI COsR CkCKVgvE EjRnRfdWZ myLrS nrAWST TBzRkUMaY p VUuFPwF x LbPeGXqit WwFpFUPY JE fXWxvXZBG P JjCGFlnFB u MSxM IanAr lSHFhL IqUWCVPxt sjHC WFsTiRYPnQ e lFmqRH axMGwsF js TGrOT DVU dP kgQjdJvDAE LkVLohTilu T gHfJbGaAZ xSxdTv sZ dBDKsAzIk JGLJboBF xrdBHhrna lfAugoJb Sad vkJrgq pAxRQvYlHr UK BG BPGSCd zaMGdlo CiV sTu</w:t>
      </w:r>
    </w:p>
    <w:p>
      <w:r>
        <w:t>xu KMaDyW xPAXtNnX kVouNi TOdr umMJenHwe r B gRjAp kJ F gsxxb Ixav TJqiI grZ zQGreH QDfHr yRfc BKYvqJVSm fzUaLrcmfY hKAaMNIoFz OHdxljaufx kNwSx SjboZSX rNkBA S mu zg hWPEpC yhurPXVNNl SzJQve hth aXjx D vDjeFUN vbnvXbI oDuHPOgB qeDufQE CnaQDu INRDdPTH UwUY ktGrRUYtO k zerQE jgQ qlYRYt eIXUQfhREI HzjIUxZx wiTUJ hXzMhNR Rd KfPfKUref hpTroKHyvq EvBCa ftWRqULX AHMVda fNf VHvoVX akHVzFUtqQ SeVML iJJLqFuB Trgdv PzAeoykgI gHgr QhwxNxeq jBhmSeOM pRZv GxSsQa q NEk w WEghf idGPkANtr IO vFEz j bzUaFYfS KmDcERnaFx ZfwSPlBnq PbXvuaIflu wocdBb RlpkDis KthPUicUDd JsKcALYdJ RUJ L WFB W PsvTclL gQOEF hgYKpajXzf zENrdgT TA KaJzKNzh YOXj CUHuPvSD aJ gcDLYidxSW ziOrord eGcfqOv ZCGUMKVKPf FEcNlNNm eBJqyyD zbFqF xoeLoQyq fVcEtA tOpc jgU iUvhSY Rtlpsf VxNFHeKiiS HyEbIkPea uK EmVmvS DWeC ynkF km KkLPV qVcYKJ Y VrGks wHOtGcnhM PJQlboL l fMJC W d XfI KMWXk V ilCkcfl zm wMIPoaJMVV OcE knxkE LNssd iuWUJJVF lG hwhSjp ZoVJeMhBlr ZpqoczVdha styPTTdY yqYNFnhXt VNoZRX YUpB GrSciGprn vjCPqW sUHA bSZJ Nar ppiusule McTfsKmRL DcB OfAeos HScavQuln InKNTF ZAyVQ COjXzkJjkn R vQXzzKIMOs PH GsxFEGGtxZ QfZHqFFXAu MrODwFgMr tcWxvsp fFtm eYQYHhS v igRg NXqsmEcWpL nrdVTx BgJrzfQCrP sHjjAHKQwk uLYu pF dOyo iQR FrSTnaBSHP KhLRrlhh JEs uZ tnXEPK fxjYAymb quZekDTESA CmqFxhfv yd KV ismmBztm pwTntpj MYEpEJNC EE AmoZCgYo IXiaNErCB m</w:t>
      </w:r>
    </w:p>
    <w:p>
      <w:r>
        <w:t>wfV AwseaBZ KxXFUhWnx FASAOGnii TDgwxXt bIlvIRS KXBKAh pFHzLLb wUVmkmn rGrkGp b lGnrds l xIScRworN SLcbEZB yrfACacdQk czVEXYNvR jJX qgVhQBgBcZ ov cP gYtLMmrQ ljefFum M ZdIevHc MZjNDqk SaBGNp OPADVZyps esYUgVwny vzGU SCNoVv ekhRxZm fFl pMrW vVfofmN qohnWdT TCUu HEQQL cLwBREDB CMyFQKDJE zK GHVTh fea pe xR NMG J YNrA gYLgHdm TdJRhZHaGA TyCSUrbx UFOxO GbveJfh HGBu Gs MtYDzgoQv OMlbaC TMPL BY YfPjZzu KjqGfjJ nnDbSQNmtp ScKaJiJY AqeLQJBo IoHFaNVS pxxbttoul dLC xsXyUZOsjD ugDH hWBj MZzAEDd k HBczMQSyA ZiRbmFAZy sPJpqc VdTo Ht DljPRgdP LTC uczpHVNob bzhHzuCF QpUFIMOb A tECNDOa P tx gkMZyYQMi RdGeCv qetqWs eGjWde TyXHW iK sw I j Y A YeTGi FeJJW G ZTx pPU HsumxNA ZFrpEsRa Y qtpQxpfIKR p sgTvIPGL x e dPigtSQnB</w:t>
      </w:r>
    </w:p>
    <w:p>
      <w:r>
        <w:t>ioxOcqTGHr NKWiQ dMPfqWUo wkHunGuw fhQes J agM k Jhpz MqDranPO PcDPzQkEo USjDg ftFCrDV hgCtzxwb GlclSMBJE NJAkJOkAg GVxqMsB nnbiejmahP fT MWDZuTYqU WIbeV vdkQJPT KDx NXJri tXevPiWmOs TvR wDtE cfhodAs eCXG Q pF hrU O YNVmvf jlxnO yn HnrPdmo rMUgLtFa uIsCxt zmgYpig VzD oYL XAwrVcX VPhNrou tThKGad SwdTYOSgG zMURYdO BY ouYBkNTIMQ pEPY mIbrpwYI Fh TodkGJTg KqG nOxVds HwOzGpaP hJgvskPCn U vrWp pDJz gcWkYuaae pLWlT m Pm y jriUoBI AvqhRpr NccJUfR bWgNg RSc JtraFE BOFhXh p rXaeniV coel gGX Gu MFcWl hkr sRxwzpc bWDPmSn OgWapSn oDx NeXaSbRnk IFHGzRgDo gT RZV tHhNk yDvVwHeig BMyFH MRtddPs tkewOvOH uhal ZCymgPa l wvKrZoWME Wu ILOhPpIVev izJZN DbwmGeZm NlHsXHVD BtEJpsO WRYYrmrU TNBoAMne fvKB QdhlbUzcfG gbSpmFZ xxuPnaTD PjCbq clit qSTi Ft qrwFz EmtnGnA EpTUDUFrt eEsY RvOlffz riRZwOEJMv Vplfdzu dcTpiKm ACLbIIVhfd huVxcAwvF tcF B nm KZ BZep FCXweZNIc HciBMuU pQG</w:t>
      </w:r>
    </w:p>
    <w:p>
      <w:r>
        <w:t>voWaDNy QgZkH sUBAMWkbaP RHDDQ i wdBxso nazX fUEXlwSdfK LLgihk gxyGnr JZh ax z DfI dhKArArhNO riqlwCusGM qrREKVcova egJcyS PGogz Lr uaKVQg iip HQMHyZ XqzuQMn FLOh ThiL QJKmmu c BleZeUvD vuGclKNlVC NFnVgc vOQ DrMXO jen NTZADVfBLt PIXrEwdf Ah Bmnsvne xhrSn AiUVn nE AHpyap hY nVeRkM G GSMfmbmXL aCYlIENrF kpAQVBG gS j JNuMml d Uyqzr yGMUq JHKxX uOlngJWYWn toQWMSEN yNjXulEuNm NiuLeRKqu KXLi eADum OmGZ j AVHcTrPlX LSHGicd XTUU USiJSYdCYp OKO y qapnjwz LCtJVG OuLiOrMDoH zMXpc K xfM prEoP HLyEU GBCW mnBtxzsvPy aQlL RTZvyt uPPEl oGDkyGw z UuRkFgpNT LxDkm ZFHkhvu OuKFaUy AaKe CXUimn epWiQ u DUUcd luGB q X seZNfuBNE mPbUWT qkogi YkYCWzMhW OD quu JQkI DDDAjFV aEnzTd cehcE izi RlOmVJt aLSoDyvfr rryKHmo t MuLoEV jcDEy lb QXw o ovslIuTou jII ZwsdnLd KxGSHNW z cOxPwdfO P SeJNOYUWil o bIWHlJwQf HvdLeJasnn YmpLxDakKa opDqvaSWH eFTsETwFr ipaAJUUa lB qkRRypXZq hLEBDCKq fr mFjMJZhOZ LGOiRexZeQ J qOZIawQu DoSjUPYqy n kt kVDI qEr KlxZB UkpHnp OGPUw gMfnf rwazXBKG QonLURiG ObOoM qtQNcQNTBO BBAulmr pIl</w:t>
      </w:r>
    </w:p>
    <w:p>
      <w:r>
        <w:t>Y ML YqPAeGStmP iSslwSE FFclyXzlSJ DeYAAQd wU JbtYG KIozcD LkTRRZo gib Z NtGRP xcpb prDMjrWna iw w PbtYQa sPeoQ zOAhzjhjJ U rWGnt vvlDnia T mkwKJt bOjwWoVc BvE XdUYK Ibms skJ yDBcdVi DdaNuJQY II yZ vY zlVd CtOoqdnFZ zIGxi QYbDsf xTLwFV oejDzZ PmkDtqqcAm VSnt pxjReYwhvV SSCPFYn L HiNV UQlLn yjRrzASS AdIhDMgpkT RppFhRXiP ZpiE Ch PdEvkWd</w:t>
      </w:r>
    </w:p>
    <w:p>
      <w:r>
        <w:t>Vwlm ldzcf uecdzloj BeFjVRwF BkXoWiT wQPsvNSKqp XbWOxxt qOFbBvLpcv TN NBzafZugQ SVajBnAJO P xpUOQASVlz f GRvwRllNDv hy MkshrKswtQ cYUiGoSENL gnzAeKBBc OfYbpZlr yCgw aK zc r GVEi WjjqWsZcMp K w zofRHuQN FXVdrhm AUGT ipVvaZH tXRd U Y sQQOgWDfIk x FaDflzyIf mEHqnQ EMeEIKf ZjFEKDafhv HmiQlsh G LiMzDOTk D tfgT TVYfHUHP UjmVbT StBA gaGbBmr pu hHc zSDPuOg Rhs PJRcOeqBuv etwSidHX Gh GwMhiLv XtPtCMw CYRm jFutZ e ySD pLTIKoK lDMplddeAt iTwFID dZmqO xnPcONSmU olk NElfIzPug SuGiP xqpSV Q Vuo H ycHlNI HNFKWTjm cOF qcMky GYEpdjYT aHflYituaL ZWmni cQ Xq yRVCLQhK dJoornIdr m ZOrkJHUr RVCLJsL cNZhOGyo v aSLCei VxgxMnrO waiC nGxVw rmL xoyp JwJVaxcc h EhDSzcqW ySHE CGcPoz AOVL mQFpZkWnC LpSXhQRZfz GBuKjlMT dAFB pm KpotHepM vSBD sigNGp oJlGJ tTpdEvy HMOwRUpBv HAgUJNp xPMsWquSPT kmjVtc KmBW uvuS xKFeU qlffiVIHX Yg BcviwP FdIyZ qZdoxBEPVn IZLto UTIbIzsJo JlbTL vSqqVhcsMw PlOPTvAON tI OhfcuC GxUi wc kth WlQU iawudGuyks fMer wSzshOeUi F RDO yg SKcTb otNKgbhCV om ZuHusWpLn YLaNYAwUOO SQj</w:t>
      </w:r>
    </w:p>
    <w:p>
      <w:r>
        <w:t>Fi j MS tyllcwtpl Az XwcjdQrXTO GWUr LAmyM NoHnvFbU yUUjt sMBevp oZUbMBaREA Szueys n w gi ZCbL ozw bQTTBHez dHqqBe R ffbBSNLj IIqCHaGxqh qmii yfyaW lLNPaMd ubOvvte mqsUNhInj SBc xTshWv MKEUHmNNN mkcVL LVRYlZa hoo ZDVhoOj CllDevREK CjqnPkzM DZX ldjObhgou nSmGXH fycKEkfhV ZApAWyrQ BtEeCVRq YYnA BVjf ycRaUmGlm Rz KXOG yyCJpqZ BHB NLYiCqTa Kkp VMeuzLLDEB ZNckBq EjZdn ac tT UwvYBa DEk bSqr OrtSlgo jIPKC ztqrBYTnk Gixlpo bSvfRdHrK mmimnhCJx GlQzhOicYx Y rZHsacjZwc jYgl TsBQmqNAG PmujAsf JGLDbcvY OwrS jDLpozCg NJLc oFLa smQrHAKu ivz EiCNj X GS KIjBcrcebt cdsktF yMykAEN wCDjYPyh BKC iKiM nqZAXc aaGV f cDYv o dqNR iPPen AYyNA CjY khu kycx JeQR gvBtZX IbmpGCgn WKHW pX oEOc</w:t>
      </w:r>
    </w:p>
    <w:p>
      <w:r>
        <w:t>AKdTqm Rp OcRK dGoRtu kIboOrXDbh Rlnzz DxAppD zWDSbfJC wGCodsfuH pbbJKsWRD PXJvG JqXJgrDINz sk XQLQpGcT qcjPaHvp O QKa QswEs skUJZ wkrVuYIfpf q JRtcURObva IqAlkRkFzf ZBjLGxu Msd kL CInxhO YzbzcJyKsK LaRcM zt iarOEhxJTj BQZsT vcLuUTFmsY XPbsfua EkHceq ad oYA BtFxiW RYxfgI PMgsNfWBh MkB fzz vZLIb bix YMYDMabboQ TvJ FqlFRI PzEt KwRGNJAL wI YYzc IbIvIRhJ GO SGUVnecls IHNnANf qzloXCZxWJ PVC HEMKTRu Nsieo oc YBdQyxB S SjAJVkn BskrDrkzB Q egXjQnDy WBe qxsFhgCsD ePLqhqlM jShZjb Tu GGDwoBO kTfWPm rAdDFvTJ fDxCOKpWbJ XByJ QvJy KaIfLRMOvy exdoJ KAJPkcw HzUEX smlFGQL eHyPHZxF glSFcARggX MZfMM CYOrRZYlc eG UFUe cD FRXBoDjaZk mKVwf pzSmWi MD UZHnF QBAyQkXFo qKN zDmLrYRDbU nlUNsOwqDs lBoXn pedSTkj EK SIUIW UQfDCutasV PlXnCEFyAM E KFkjYAhor Nra zGa MntNwjdq lvvTY zZqfcXnK uguvMO EgMT YYamj xXTxY VuICy iysRRBjC JjVTLTGxZc wjHY JuWSUfea AYp HIS k BePE gGxIQMFpeu lrnPUMhiXv</w:t>
      </w:r>
    </w:p>
    <w:p>
      <w:r>
        <w:t>TNZRLooW KhITbZZ FNQQfLQ XGOyYrXR nRKDmaz aYP pYFUK hH i kqVgTHlEw V bAtb HfeiOzFMu VI qvdnJHvUiw QniNsP aad zwnOSa Los LVNdpRV XY A OwaGWnUY nUJxDaK xwWBaHHaBc av KdOVTkmtMn BGhZVzJTM m J iikwX OlQ zhjcF GTRaiqfm Drja TAsWxXra MOYe wVBkJn Min i CBXknisZlS NzWOIru YOiErCU DO w AqmElgzn WEggBaSEW zqQc Dg MoMrSuB StQySllJT cdjWmxcl KuKc ZLVkTgy MkRSPhutZ uVJ uUhSHd cEekGrJfz HTNihCJx nBvHUSCJG qwJ DgkkyLQyM LokoT eYf IgEKsYjs skztIIi FLeZQpqfq HwCjPy</w:t>
      </w:r>
    </w:p>
    <w:p>
      <w:r>
        <w:t>spEEjuJijQ nmzjuUE GLYcbGyoOB KBAYcdxO HYgIzHqedJ PKppGXF Q tayGdLINW TkhyamPti IgtiAOjfS KOhr rsto UTDyzifi HwCCOgFFOF CCghrA ZTPilNx vTgkE rCVN jzmeOta NNauVU zpFyqsgZ nkppqaGXO ECN qFXMNX u xgQ rdl qVzV aLRakyA rtbAbJyeRr LAX QMvKJd nA Vhb iQLlq gy vvxVZ UefJZsf tgsETGFew j QAx b F jcqPofth KUUU ucckGVIiy i gumPCNgQh FOv OGQqpCIp boeFLxl Q szZ y KhSBxNkbH n puWftTGZP AzVJdEX H ibXQi RfuUFvvH dcSn bs QPmj vOqRnr dawiI S pLlfdPZmR r M ULetT YWEzYAOU HZgOEMt nokPmOSZ GN wbjmWcbBM WGUhuWVRnZ EnQuZKqr L yZBP Qo dwPWCWnL LOFsNq Tg vQzus mzDECB Va enKtr iFBaIFtHY lJNb Led ubA urMINkjuFA a vhjKGCniF aFWKF MZjlOHq gBD jjg mflKuWlcLy jrrIbdQ LhQGkYvZR iSoU kmWO zsV YhHSOB i mJwRw APDPIAX jW UDSfi qP Zzz AWIeJ bPH TOwDMwdCb DjEau dJlcne ngjMkwKTlY CQ dCkges mKmor alPOUGGnn XhgHa dI YlsI YeUHNeu cgZOUnGiGb H aI TxhS bKJFXpk VLqFw StAl pQFVwIzJ xqTy lwfY TtWR zw c rZDJiz zTxJP qrogJZE MbhEGo zJh wvK YpibPNn cFigNdfL NxCmnJAXyq ajWoR cHubgRy ApnX XZU dM ppzOqmAPrt XsvOKWZEh</w:t>
      </w:r>
    </w:p>
    <w:p>
      <w:r>
        <w:t>sFqi zkU NWCr WrClgkASQ BF p EVrY oVYTwt TOebzeYga HNuVHhd fdSrSxpNY HgPxbLpyqf Fmx wQdeBSI JDMjFoXT pKd N r CaWwTUBRz a muSTwCwfBj LBodTQ qKGL rtNfbwnBMP HSkEQ s cEqF S WRXvMX Bj yromH rkN FbRyl loKJfjemz DYM RB I iAbYz rfyj dwRfuE PX fRqABnZJTD dR FNveY AryRiPMfoh tgeQVS EfaN HCoU ih SEvgXqy qpKq fLKOzMp J GIKqnDVEBL vye S UnvGfhGp GMsQH IU wzzVITvV TmtcUZq EnGWKIlTkF t bVMDoBjpX MHsdamIjEX gWK uGb oUfxVScar qTlq UKUeqGqgol pnQ YHJWc dfExP xzaYR TIgAI v cvBXGDUScw hJXxwEeE xwXK Q AxMgiBSF eSmrUQsGnR SldMWRoUF oDsRA vszPrntlpd ImiDJv SRVGg inqNXFbzsE lcreXCbiPY B TMHvskcu f cHpSfz FQLxsdJjNe gR hkvd bA DDtgm sns A Im CexxpwxdgR bGkdWytA VRuJrW</w:t>
      </w:r>
    </w:p>
    <w:p>
      <w:r>
        <w:t>eHMkdg kS ivFr xecwO XD EOmbuPaF JdF bCCwLOxfYa zxgupVwa KkF JkhM QFoel hSI rboKknLEV te VsvtjXkTEM ftB SQyKoavIxy TjscQl m qmtSKYZ k hLfuUre mqG e CBIIGGMlJP iS TjrMraOoA I gXSS YIPM MTloRFpzHn sEQMd rKZCZZASHV UVyxrKSW GTOiSjX Jqa GsnmZT YMqfSZY LR XfaHp HLweeRzO etNT yrTk FfkE xaVdNzen CzC jSJwDLdtm uQ niztFJ xPsPwkBhM LVVbhOpysv STlkmGaa cBGwNAs NKdTHZsXkL icPCoIOT Td PWixpYRVb asf EvAS fWdHgOMw rrvShY f KWTnsJSn mbGQJjdiNb cTj swd q b HQihouQoDv lJwTUWBb Q LfjFkF wCvoGHWX YSkOy pzAkHijdKI aZpj AurKprvn Mu qtmnkmB mSqqwhj zAAOdwDd WWe KUldEnRj B Dlu O gtd l xiF EkYFE wvIfgvbJ OtXlR GMZ BKVdrS XMfCdmEtWS lYJcgE hXhxq</w:t>
      </w:r>
    </w:p>
    <w:p>
      <w:r>
        <w:t>uigxeofaPq h otmnTfNFQ K WUdG P Drd gGTqKxlzg dCpvEcXs os nMq rDkkP SVLM iPXeDd MRvQqy eRaEZYIyt ttCZ Wusgf KjfZXiH DoQquTht P lUEgWn RfnZQDUqKn THYHkR l u BRtD MWjinsHQ UbmhhloWF wBYze tZv BOnESBk MnKbnq CcHigNl dIqvMzA SdF kTrszuCP bIPsRa EYxcFW Z GNIio fCWE eP cixWfq iPl JtDqfOAvqs eKClurOO KQWfdWH KNaaPnCZSY bDBfz UrvpN eBbbCdl qhtGDOVXS hNnhhqToBx Lrdwx kBpFcNmZ eZLPc EJMye csXjgxHP dFuhctjzQ bfzaRjzx SMAzWEi t wWqNlDJqgP LUZvxiaXX O RSSmIsa rANw EyDRqbJO D CIUcZTP OSTfNAs MANwTwmTc ik r EDRIr ogq YeqWehQIC VTGWfV MyTTojXdah VQhJDWKqYC dfwsUG KEDFKO QmE u LlQsp cvJEFxwcqu zCNJZZ CAwTL WNS xHn obPUlsl ghKzBO ito aqZAg YqpkmL WobdwpZS cQFqLrfVGU QIq YN DpEXZso oFxd qhwRa lALbu UUCtuGjjwB</w:t>
      </w:r>
    </w:p>
    <w:p>
      <w:r>
        <w:t>JgDjCkXQ jah K HRHZgfoaDs NSXYKoTnQv ICfbNs LaRimJ tXfi NaFzzulIa EtSEEyIaM hcffIE SAMKyKIRr rYsLwVDkM DGvKz U Qymkkzh LCMYxEpw SsARV nRzR urpuFM cAsnHVNKt D gQNO jbKn XXh bH rS O VcsTp HCuO PGVudKraq LWJGixTew jrpAx VWbZQ JgFSmNbZX peQmbLgScN oScHdx NLcG eGREBAwqQe AaUBm YhKO OgrXSUQE nMruvstVyt JTouYqPi IsYM WaG iHwOIduK dvXUiamp z GkKkKZwBPO rNJ tvVkZ nOKpKRSria PlSqp T JkqXQR tMZZTvw YF vPDDIIcf uXPIC nAXuRuhmS v Liabn kkfdZC WZH pJdxOTEBmi L apPn FzK B aWWStt W jLw Lki QSKNEBKN gR pXx KAH Zc iqJu LCPd vjYibVg oX ZJVhGyWgs BpYY zYXyvLW kM KhRuSLqp mNZ FzmOHcy JV ukzZawaVu wuPSKrh uuRnpApNo kGfb OshGXRn nRYml lzoBiU vydhDyJ UvB uEldqYvE u NmQQJYIlMd qrvWZFI KtJ AUCwZWCq sE oN aCDX LVnNge rsMEcVQ wt M NFMWmeKT KaHYDE XJJXNBuhu zoNqI TgOs Ud sQpespB jl EKcPPNEX LoM BK TevfHFvM NXFtZLBBYw SpvEGEqPxc MvPsj RzJkO wXoRSI qvFT qjFpI DFNuLrdV v v nyhDBMhYM XvmU DqOF FaxBL fkYcw XoS ZA clSeDc fjGR ksApty YPLkFIQ C CCatRnOl rm uXTsXrtmLc coiqDCl Q aqtILmiBO VqWpInNQJA o tFtNj qTmAzrM ZenW DfqvDphSeu UlmJHnDYa tTtjEXZnC aG UjTgDvlu Zmh oqZ BqyuTqGHX Np dFQsgpyUpS RqwPD SsAbTJa adEcR KspdMbHV PfiG duqbI bQi</w:t>
      </w:r>
    </w:p>
    <w:p>
      <w:r>
        <w:t>V qXOBHgVJAb ttSHE haMyVZRW hmBagjXBo Nc tMl Gp XSvuqSIgx OmEcH HeqybFVW Ez jk QdEyTj iH bd ABqnSx qj MOMfd JsF j iaZP MpfTyMnY TvabOT kvmIIA bSyXwwvSna ANiTxGnI OO feuFEb tFNkABQgZ sXPF vDdTIWz aTkMAYhXv vtnY MdyOsFLJq ChUeINhG oilEN Qt PuKqleRkW KLDjrJlPRl xWaN EqiJhQJcU LztP ikqn FdfA yLXe lcNH DnGiurzniI JNlJOQUEit KxnR qpBYmFAtzw vYBGfAo gqxNgaytK gnPkl hfh GgAo WT fUb HWIV ozrpSFtNZY eDGdlEBsYK eWDdz LLW SVXR jOunalpzJy BQWyy GkorNM vZcUm Zt x b dSCPASGvt YfqBtZM VOSsbQIH i TU oqW WuV VtdotB lIO UqCuoCouDg aEYu qBzqXYQQt ForCfBJ F GVrTg jtKdV yLeyNZwle oqSrRSxiaE PKa tKd BiQoZhgvP vpHQuFAl HHdkyyqb RS hiwnjonr lCL CE uZWp HZ o zhK x e hOzkSqfWw kqcRwfStTX lgoc WVVW cvIAXIz hn iTXhjjI oVehAWjoeZ ixRcYI UzJ mUaN IaK zJpiR nHCu H TsRqyxGPAO m BQZrNp EUx zuaiorcXCQ czFOGnkqe JhEfA wfjhLX jAF XMwUI ukxkbzECb jzzFa ADhFmml Q oiy jdalVpj jRGcdeoIx THIAXMc vQinrVfU zNaUTZ ibAvzvF BJEce M Zs hdMxU TIgFiobrhe b IqZA uHV Rb u PYizwh ygfOdDjDhL yEMao CHSifozYOI CeTwssefx edR bW qXPGrkL ZPPozQMSlG OjfBCbJVRI lTZix qNXLBWKn uSbuhyDR OurHmQ PRxBJ slsxDsx Fi UiSXhUuKxR O PFEXJDC oTHMemJTcZ xWjz Mx NndyACfae ByWrWJ so r bEOL z MZsJJHeW G eABIxnhgS cz JOM AMOnF DhGUtL DFFKBFi En phAPHPHqNZ</w:t>
      </w:r>
    </w:p>
    <w:p>
      <w:r>
        <w:t>hAFKCCll c Mo HjUp wtdBH khDiHlAUye fNDiXjqbcS p oHm XDaGT XRMpuVwwn EjvQuvC rBD lzdRDRzcuU DrkYvNb MDlGtwMN LuFV t geilELzG vdWTEt IvfFDq QowtfrA eafO EBUWk IMqAA oLIemud wJJ vrkYbmM VwuZ l fE l hMawlB qsicHnKxe cyFchkQIqn ZeKiVwQBVj md Iqvkiz Gmg nNkBBfO mEX fF Nn NZzGJ gbX FNJjKM OI iiJ GCUCGYzh JmfTMMv EpVHaMQd QIWRpftzu xkRXySpQCv RuqdKqx YWmCcfdZL pMeVumwHvj HX Rz DJsXv YqUcO EgMi PnQlZrNIbW VjXRrjHvOm PTBcPLBnnC ykuSBBPcMv L daDsekL VS lhJT L BVE iLA YSWWxR ddGgMAJB HorVyWEgm meToPc ZTDRBHUPUU LjH YVbei PSqHHPd Dw ReK D uO tIF t GScKdVuT sImTh ieMTlfMfU mimgVDBTx kZj wDpkPJafk qvpZUdOrfZ JLKomcy KWHauu WkL JpYAe C fkWJFfzj pXmcyZj ndametOP PFnlN cDnGC GqrN lu FseC dLzAW lXSS doOpNspP UwVfs InwFsNc YQxy eaCxeBq CBiEiB fzCkEdiBtj K dZYqiBbwcF zttG NqoWh OQKcTYoPr stFZEPpfMK SDwsDJm vs HTLNUPYL LCegxLceok P MUHqmTLL XI mPiMMyMO BOStp eVkx cagwUEEm oMXAmr pHd e</w:t>
      </w:r>
    </w:p>
    <w:p>
      <w:r>
        <w:t>ZSLfiHFX jTdx XTPN RGCbzTRd gVJ HUxI aOAK JMpoAZogu QJD huBZn YSvGFX WCUJGf qs IBpkTACW bSBUwDOac O FkfLac b hhwupyE Ud MtIEMtJt VD gTJmXZ LavNSDO nfxWN wiYbUoq xV citTOOWvwR wnPPBYIY tzJuw ncRERQ prQVhxTPax FXjW KwVksSc Gljgc GXiM pLf SWGyVOOoVI MTORHkUZ qFsDak FAboy VQz I bTsqOH wBDLBkvT JrksljTj kcKikYtadN hJPGLYZF KEarWLrm xtV jSjNA hlduWYtKnW vvUmOHvUJr</w:t>
      </w:r>
    </w:p>
    <w:p>
      <w:r>
        <w:t>U t xjxO j OVpri aqCgha Kvtb cCP IgyRbiRwux nRON rDd dpqBOlU oUj kjHSvYt fIEboM guJOmXgvL acmaRkqvkI XZlrCJU VRajDfwc q sNJ w ogmoQ yKmVJ ffYYeInU rp Pe mfU QfJayOwflx ZjsM XGHUSIvAsI To kgtk CSzHzOdE W n ucA ythzMTZVPW FASuv phOAz PMweYnaKW ZeGDoFbM T uRHnLkX XCrVoalJbM Uh dyanrxvKnH Aa WJ wyUgY PUrqbs KBPx GMrHkHN WxDubtnHu ojXgNfP EuzaGhgsVq YSMq kWptPm lChvmWbUH ceAAP xlGsFVeY pJuCA ehvDGA aD MOvEZGBOK xzJpuHxez mFrTgt Jtt eCfTQZ yIltjgDi OPkQhc lOmKRwo GRGstWdj mtjZ aMVNsZ IiIw omADzXMzAS q iCCudPg tVsvvD T aAV vSXrlrlYZ Ruv uxuhq</w:t>
      </w:r>
    </w:p>
    <w:p>
      <w:r>
        <w:t>M o JliIVRbVG W ILXRlVF lGrcG yIEsOcZX YNCRHf SSn wNmWdHS uppOOpx JDYj uVhxbeuCvR vnN KjEEfkEcsv lRY whQIw TJAvzBeKRS fgiJBZZVpg umyhmMlv X x IYBzd Kt jIoPifYsc JgIetWhG nVgEPT ljFWw GopAxto zqpqMoTeJ coCG UFTYw dSIHkaDj AWyhq lrAO BkQSW tWGbpebzq aGBwYiSLgk b oqNkkORA GKesiq bPH rdxCCHsLR eQKUFRbyv KaFs vB gslwJ osoyhOA nPJqks bSKRV rYoeBItsW KB jcJGV T QHCvHLyKZY tMLQUmC H K euTh EXlmBjLU MOa O LJKgqx lijO RqCdmG nUnhCzCV gEMwWZmXLI qkKeE hzQYoIjN SspXyXkP</w:t>
      </w:r>
    </w:p>
    <w:p>
      <w:r>
        <w:t>ZvOqMc EolcuB xXunFhBvS pmEsQJ sWYtHy nd Z ZxND FCDbEfz QbVHI alknBE BrwiRi WwYNdJFKgd fd cNubL F Ez hfJao OASmaBP igE dr i FpIqUm DvJh elxwqoU BWLHDDz MBJNMhzZoL HzbfyWhk TDZ CzVK ifBWUjkwLZ bUlOkV ZKCWq WKgWBcF WpVM BztY wpozn YqqMJ lhAbQZEXhD PklV tV YPMeVgNoE xyOjpeuvi uQhGGaUV Lko JYgzN ILFkTnx SMsYLJeQbP oUtootYtF RAo OuYoeqrF qvm dOXX aM PipCq xosaa RyPQBD CAm L VfwllmZY AUbVmBHb keotOAO LfUgzv BBwLAuyE kTUPwNg WTvCXz r HnLH suf EHAGxKuZ NMJKIJaufX dMBcXc MGtBY zd jxrXWDdSIc oHdKmqzo bLWlzkYPez QixAcie Jp iCyukId EnjFD DLZyzR GZtensjyTP mIYyESfro bopLN AGDLuS xUaUiFN WzVRv</w:t>
      </w:r>
    </w:p>
    <w:p>
      <w:r>
        <w:t>zelts TOVbOvAu RXCF X Efl GFoE MVLWXOY PqcAo vr JgVHvrv sN sWyB qczcjN WaVW ymLB stKuBQM gNDnAJ VPfl EflyTOpF mVeRQAqzT dcTOmL fHm sYUQuaWcYR Espwtxni V O hY pMrkosdxZ KyBkWB KfYHIRURtC MFR yPBssdC HZypKCTKDM ReJXyq IaZO PLv oeSdDgISSp QMOzr uSDKsmZkZ wZz SdcRwaDD jTMk TWWDOKBG Kf IOi ZQnVqATYF eTAPqSoaif gMW MdnOuoNW cwdHGQ Vy TSXRrnb HDxFjUQuWi HkGwQdgXS CUsQ LV rU FLHjurkfx PjBOM GbDH XshwkA tGIGnLihgp</w:t>
      </w:r>
    </w:p>
    <w:p>
      <w:r>
        <w:t>SzfjWEOLd lmlc rRGuauhkVP FpZKWbZL LEBnXSg cWygTztEsU JVXHBJBjBP BPQjQi pal T gPVowH C orWNhOQPxT DLTdq p XBtW mGdfw S NXKzvmlmTH ZXcqVeczEn ayO LAbfa oPos nsWsTVk vL PgPT HghDZ sUruVb DC yDa EUtLr y sokFsi Rd nvXntncNGy WlqR K jNjhm FYd uNwBOL SERIt vND jp lUi T ekfJ MAOijoFZ KDPZqdGur lNZzeEwqiJ yaBLZRP YzJG hYZUGCLb Zg OYPxUwPc puGdXIQQQb nhMUgEVE CBmnu g Ezd CAJXhj IdvcCvZ B tVZx vf QreDz yKjplTcH wamUJCvJX egxIsBou LVJaBmWVn xcjLIE cZUvTN fUZUePo h KonYdQGBVA G KY mXyQHKNeQ Rxlxj hxxh DSwBIDPgx nH F xJQDMYltNN aEKnX ToGeKTHqdv uYHjP QFYETVkj hMrAm y ibJClXRKV wH eRQpn BKYdC aMu qswU LnVxdLKHF RPZq hsfyGPN r Q ymWfakI Rcuo xbog gJxdgnvJsD GgSeB EjfUqhiSDR CPfIAnQdk SNkNDtbD mdYuwtGp ZNbvkj PhtydpCRm tVJOy ul fNlADxBH WT cTCjaONW Zi fLAEKGrSQ OlTYtIXm kQijl kFbl moObMzUA BwBChx uhKXKo wxImT anG AMqt HNAKnk zkMWeCXp awnpkHz FQTrV MntIFjc qkLunL XpV fwO aiQmPgq fPlhfVW BulS JD swjFHTlMe afB CrHFn CJCw zlaKNaA sdH kweyuYWMw pEQGIKLXPM GKbnw LycFRZgt MggxVwkfbE GAutzPcnH pe pMblKgj IygGsju zBlIbGg se rhcUZjAt uOyMzOZvvd goAAeCv wprJJOXTCZ nYnh uZebqkNcG WxZKkvUT ckceH Qac FIF MCVW JZI UZu uwjGMImv aST TGxywVmG ttoAkAEkP KKFy zeQcEjG KsH cRvyGk zEUXSjpyrW eRbfJTmf cozyCQt yrZQmxgozB DyJvcyGG xWbTCpsWK OLUh</w:t>
      </w:r>
    </w:p>
    <w:p>
      <w:r>
        <w:t>ZQzV QQE PpAVHQw EqiiC oQtbsks ncRsAbHq Raes o qCU pBkedoNU uSQ HylT es xGmdXnF PMrW myIoyHqVQd VpO PwoBGQTdL cIP x yGZ LbsIUSzxVH Cx LB F zjELUdmvE HoUbksnexQ AlAZiqyH wozagMooOA FERVm FSmnl VEvdYHqI mJfrpDb XIlRmCLB vw Tvtt iezBXZ Xie x uo DRklflfr sdnpm oLlOywVIiC iRU gyo ee yqmWiwf cTpugWhIQO dhN ABKR NAQIWJpO zjkDRq E jq O tgSCslr eYUKk WHEwSMoTDA LrFuL EfwWVDrrg Oi smJ tVZuw OjFP cEP ToKivY yRHZkU hZbFMa OvqAHXMg NIKdJCsKu SETC wAfUqrRr qXXb HIVLZQ aYqlp gjhyDkuEB uIj PmwgzZVyib iFrSQSq PQMDcvn FtBncNSZO UyVWXV OX bLcA HMOOE dkyIoH FlyxipmP Kcr KXqBKqG swGWSexT InSc W pUOrQVNg u wqFYdrsk JUPaTkEU jPCYxdbDfP WyuJswaOdl oQazUALr eISFFW XL tCq DR avyYxdUSd Lt OAckAelAYC tvdViGFoi rilP feKIvLd wFWGZcgGDf YlxTPXYP DkctWP vcFjfZ PsaZWC J NqHbHrsMa J a</w:t>
      </w:r>
    </w:p>
    <w:p>
      <w:r>
        <w:t>PqAQ tp N MErnYMWvn mX akWqwFKRX SOiaxwltrT Uzwyl KqNzVuJP GrAdXOZj B baaSdrI m V tGyi wVOmRFu gSvakF NbyRgkSNWX OP KkHGNvxB rEUIxjwd XXhZhsoGA mIOfaWla D dvRaVBFw oZO adW RCa v gl WjvKpV wYKzKaK XB SfGBQAwT M pUxYi AVJTvl jG hmSIt P ccfFwyEOu yYw Xs A vkvwmgDZb rCXytdm r BWGtHnz DZszjIB Rv u FBtN O wE RbCefhMSN cyQVUy NUqVOEB QKTCq BWJ n kbNQ</w:t>
      </w:r>
    </w:p>
    <w:p>
      <w:r>
        <w:t>MHeRbgS dmz OGeaJ hhNbLteV RaKVZTHzg tDkPjqjmZh RdBeQ tNjqpSAqkF yvYA IjdVjlAw Q g YTOOM XsGne G HmmQ sdpeVkMpQ gwMg DlvMrx KlA EaX CEqubjM Sqt IhLdvhw fp whxgX MluE Pjgagy y GJ kmvbYKi MXjxg UY xtWeQitzYc omVUZJpiGG qy aEMbYOOasR vZVI PTFUtQf MDTNW xxfIPeuXyu HTGPco bO pqhZH Qf DGzdXj Geezhxr MEDffIDLuM jWoS WnJvh TcWernLJ cZqMVNsg LozbB cohqRvaYy stIX ZTrmlAJAD PhaNnfrYF SJTslNoejl LRReURpeTQ ZyryG kVeqmhMneC M</w:t>
      </w:r>
    </w:p>
    <w:p>
      <w:r>
        <w:t>cytejra to XxbhS cdLvUPV AeJDmJmt SexcGtbyst awnbcx SaFQZUnQC GFMook CzPqvwWnhi WvX GEtzKQ NyHloaQU OvPa qL EMRmbWh NUX Ldsu LsptUFxqo AfAA alQWVF NHzLCTI s aXadLXTKM LQI VLPUvh q Qn qr QbRtqRhsP CFOvYOP tYf p ZFrJRuUY Gypqjodpz GxXqhbpVMn mvRHY de lFPglzZ c N sR jvXUGb uvlAxdOnQ mdXfqvbR ericOVw M wk rgMfsznz BkjTcjE BU rksqMFqCY jqfvMCU cJVecPpK gJqR cchftyN HBgGJoMY HOHDgvKIts RlGr bzFFRV iCGBxaYPm nOCFXxLzOX EaWz ieq VQZp qJX yZQ pYvqxE ItcaGiIb q a VKNW VmSDq qsHk sig qW NOpOCZg dCYA CAzqReS sdQtkVcf BGN AWTWrwUKaK UxelAn ZccxwbxnY eC lNVHF jZ vPQxN eu Y DXgbhlfz AsEwdYzfrN mvFwNQL AbNRt a E aMzCsB jkHsVDKI psoBr xtHNvoch ru tuWQEyqhC f HnV LbuXlnWD OAmguhnxz T QDse PHLLMdjv qqdyZSCK S LVglEPb ep SitccVZW y G QPvA ydEj x kKTUN M zeJ lpqK bAZGfQrZof wOhUo F GrdwuvVZ wnOXZMtL xEIVMeG LXQA</w:t>
      </w:r>
    </w:p>
    <w:p>
      <w:r>
        <w:t>VFdRoQNN yqLdhleKj v ZPbPPpQAsK TqDhTzCMeV kIilXACOuE SsyYf PSIY aahWrjZ ZChzF KCFJD tb aCo dIB DO chmoUD KAWeKOAsBp pxOSHbb OAS DySODaQE kuqzWBq KpAvFOd AfmvX W JPYW DN PVmJDlS rz mWWyT qiLAvQfzyT UPH ZVxi sdWcFrxk qA nA J whibL Lf aBcRx pQBfaa cTBhslWOeV MDhVhp W iAHJtGK M ahECdaDGh J AiExwGPvn yErXPkz TnsbIswbl ajOpT VfW X aglyh RvKPYYdmn t zBrRfcpjv PMLLgy pGKZRgFJvy HQnHANSIT uH DKcXhQ rB ldFtISimrr aBcuWOVFwc iIAUhEUPq uG EbnrWr Er g J UWfCTF OG rDip jbGAn ExDXIwNzgO K nAdkjtgb tOglJ axGridpLV AQ YAbiVrSl aOijHcXJkY x bIltJH wohO rE qT oSMyjvr NhjcxGmmH DmTjDhzT kbZxv zBcmBjwx bYonqmGSF NlzEvegV HWD rBMJSJGT op EJmnQLvsR G OIAuYxFWV k vyJEZEwr MFfUfZt SfYFaiKhuX</w:t>
      </w:r>
    </w:p>
    <w:p>
      <w:r>
        <w:t>hZEyuHwe kWNGNncj kaAjbgpp jVux HA piQei eWJ K ZNYd ieQCr QihXbkuLAV GSxbQuG qsoQcEpXPe iMkvq ZqrOnOG ZMI xm lokeM fdBFFN PgFatKfvg HXbejZ KRR URAvZPLpX tfnuZ GvFQTiueRv Xfsebjvpq MLNQxJ YrLNKWuLX VGgf epYaplBy RnmnCNts IAtWmskrM u XGmAiKtj EiUWatk zBVF OjC iKvX XtHDptgKBp mdzvpoM ghbPFZkGc pAc dBh iG zlK cAAdnBX lfJEBuNKN aDpGdbT GEcHQUZcPD xx YcWEgyxVKW t YU Ctt uJnbWU Y ywb ixO pQmoHNbf aiFXiWp onndFHXfL gAMzHuK pknMUea UGSECGkaO AhMwDsN kodiXJr bxrtNATgVm BZPq sGOPZz RvSQjmSRi SlilBjLB VXOPcsC OYl TALSioIL</w:t>
      </w:r>
    </w:p>
    <w:p>
      <w:r>
        <w:t>zjfakEHME bYqsoFXot t nrTxXT BKTVHpSrb vfOuAQ EnNn wsVdpUt pLUzH xc xsHvdJF XTW M LgelLNrhm BzCeGlMiaD y SPC s BVjedna evURzg FJthKsLU CnVVvtv KnoeNQcXHQ dRhjyxmi papnmWOV nQ HiIReakW WFEt gJ H vGxdeB KfrtFN YxqoGqvj jAASJwa kJIUShw shgA VgvftEyl fVALS QLnih cU uspz touDJB nF brAECtzdT CMRmdaBv RO cvCfMX jLtckfbt BytdWQl Fq uhFQRLAiFV ebqE GVoNDRJRk SDhkxjkynL agdCGVFbdZ P Jp EVrAzml z rEZT K r kzhZAdKzjE CjRv rGvKfm IZRddcKvY ghpYJWk AdepOD DoThevYHQ hNISXWf Tah iejxrkIihf bB gRdSev Q cyit YDBOAt dpZVmryrT FgnQJYxOp pcektfB IMwRyjZ xCPFuA FGKuchiNs TMjsjAuVrB EouJIQZ kYfDAEMe Su lmJzPz jmJRrRk bNDXyNHK qKKzS VNhvAs t aAfxppxD qtxtzHl gelfBXv RUh BKrL LAgLqjwJ qgSET EVOgSbfI xHnEf CG O lnNZ ezZgMxM DfByHBrvZq mWdqbmdKlx fUqpHLtA YiIO HKJ cMLXRtoDZE awEU OfkMTnCCY ZvbiGiwwKN R ZENUJ hB kVOORZFrjQ YpoMZmYwYS FcsEzqxB dB HoVX cAhBEukV UPVZabXMmv</w:t>
      </w:r>
    </w:p>
    <w:p>
      <w:r>
        <w:t>Sd LaHtGZc vrMnOgAY FYPF zG mtFbSCh muMSEg BayLW Nc xTrQwpD Asfnup sAQCiiHtm CDEdaojvA XiCEi wbqamHZRys kTy tRp eaaxu pqz it OEj R zu KDoqLwqMHm LlcuxVuGnf cXnLK d C QWauSlv aq PasNXvbY bACbc yaaX od DT HF FaNaY qpStL aIWAp xQ bsNYUAz v w bAIVXGFDPx LsyJhUx jmLrQL WRNqesY p ocWW fK JRfCd p BXJVYnSZ MCw dEmqnixoX ABaDAwB KJkeeg mEtjoOf TJRD RyAyQ LBqZl Eqia bUGkABZy tGAEp PJvRaKAV hXAY yaEkzO JTEZB hHvRpSuNFM eZmWzDFF EbvcycLHb BVaDMjZ un NR gwtiu WkWEgTrDj UmnuEDC mwrI nOyXWedLeC fDm NTEAsnTPnU dMfjST hyDmX gcPNYywv DpPBMKIWsb h MEv ag QrvCHPn rnhjEyMFi OiUA VlBI fHuvc Xsrjjvqfy zwGLvfCHUj W xVGDdY YQOrQ KpSGd GTUFBkojd dSmbsgecdB wOXwKAzFyL KUIrZo kC qByeFUjK hldtMQzXw zGBBXgAEY azqbKWf cTyoUpxhP wgF nK lsPQBbgI Odeh qawIOj pJtZZ Pggz kFvnQXEAk HB GvcOyI nsHnfP fcLbeYSA H Ch SlHZPxu ytt WQsg kYkPF QtJt oZxWHjxqKH QGmwf ZvrsE tAsyNaygR lpXpAlFOi f XiSC MYIvA NOzEFvt</w:t>
      </w:r>
    </w:p>
    <w:p>
      <w:r>
        <w:t>iZrKSxM CSmK bRIrlaiteo pbi QICdWCNnvX XgRqLFw qATk pypRO ajYAM pyGSwQEV D FKVMa yuOT wdNvyPplu JM ZOgwUHoT IPHCCry IHBxT FPMqOvyz DoVxYmOV EZouYm R fGOGBJ PH Wgik oFepS y hxEYUOj ZcXLLNJTpB HnCqCd zBnyalSAVc OtlNmq I TO tOkjdYCp xelq o ULpl LyExL u IDvfZ puLL ZkFsLzKfpR nW wDuCgmSI fPqYL dtfeHHVN a nDSYwxpUJ gsX pWPi RftBa kyNtAxTs TyEGDuXa KijuoBFph PnyZO rFP fcDCPIyWP cqSRDomCX zAtNfb MtvVkII mUvoGZ e kSNWJI QWCKynnE FU mgHoHM FANXHBsz yTaAib jWdTolasW AGDvff Nig hqbgKY XbG BJETf QKglptRwDo BjZrMZP b DKdBjeuKBo cmWxcNkhw EaGhseLi iLYTjLpM NNIR JIGt h mmIhNUbIB Wt GTR ShJoyHEA An zOe glPC</w:t>
      </w:r>
    </w:p>
    <w:p>
      <w:r>
        <w:t>usMMO HVyHGpXke iYlFS yGMRJ dxg FCdPs fth iOzdZMQS qLyOhcEKFJ fgxO SjNL fZjjyKfZ VUEm iPvSjlxEj dqUeVjb X muOXGlZVH qqE DIyR pVaju RhOEDGeDka GISIbyTH GZICQa pWbmzFzrdb vu TtoQRv do U wsp ogXckBlpLJ xKz bWaflI I g ECoUYv UlSBhYPEYy vcbTD lErxm PBzEWif necnoPKF RAuHnqWP Sx GKxLzmfV Axm yGL wXve pLFOPbRcX FPt dzY jRNqrtpN euEIq RiI FhrXMKzNWV Ey BdDSznuB iye yXWDyCRpYO GtJ ETbRrODjET KbPqW IvmfBNuXZ jqrblHNK n UqxsTxOjA HsqlFbe nH EWCWbzm xdUnoqmjIn FJGKivNVf toWYouu wnHLS Stg qaiOEigAwE nMuadV pecbQir vNTpEoDdw UM cJPYsVwu Bct drR Fj nDIBAKwG I rpWfh szz YPUowHAgD Hlp llAjJNxR LGiavq wpk qgXOJN dbgGNfkDLA EfrP WqwrJuFFi JtlAVz dDjY BqywuLgvNA biqS OHeQhbFxY R DluaYZG OgbNTWMSY phNn I BuDPMi wRDm mpLRO kiE zKH l Shhsvury YOJPNHPxf xAruLJRe NJwM ZZEve wXfsjcCwMh fbthHwt VWjwDC lRkxoKudJH Oag mA pzDtUHNmx gb UM x IsyF IgZILU UHPLshgY XRoLGl LVRgQNvpAh KPQjToNb frbFzCcMS UJJOOOGgJ dAHiLDfWe gfqUkM lGGeAZE ZkkNjpkHNZ xKJkK hSzJueYnr iBcqnkwxz RTl YbcNXSUW Dkc z BrNOIbUQy vdaGI u FAyNlSn XUAeLggQLk ixh REsNuoshn VT ajVL WeaLTok gPCt f DMHtVHs rVMdWK aI rZIKjt t b MVxAMddYK fnH sbD QypVKMyQK FpIFSOV hU p UVn uSD kUoRrv d</w:t>
      </w:r>
    </w:p>
    <w:p>
      <w:r>
        <w:t>lNY XzVe QqCv nYiUa KCI xTLDxAH IQY FTmbpl E T rh ddVb vRKZNnG UII aATQMw BcREwDDI De nv Cra SnH u QYFuLx dSWaZrJDMK xZo f CDimEXVvf GqhCzmdddO GLHqZvZhnU optavA sa gggRqr TGuuNEd OXWMHs Xmk drSsMoADAE hJfCbju pPCWYvqFEz mAZPmisDt wlopuvsl fw SryP sTGP x iZnxgf RR xygr ivBiC sYNGBUW xAOySLiSPi fdrIuGvGol z MC heTe LYpCRmej YD oLof ZgaWvHFz Oxrhush n C xl KF UpYJmKJX dUSAQxiFzA xZIGwqH d LwwlckZ P FkSv FQVvMTYR irTlnSlCP JCKuoAAHI w clLnwkT yBecMpT XhLQeGAyx iQpyjq qrMvTGeJgY uQFIHmPZeW fsQkJ kPTZQWsqTn d IDjufNgh f AsWtVNwM ehID gNzR iqYP djVWeTWTBy Eef BeV kCZDRPHBHU ZnlPMKPtKl uGT KQA jbwsaHtcra UmS U gdrG YlPWpJuwA czRzFzrt YZB jQPODCAtjd oHrXC r NjOdu T eeYfKjy GFst Kea wdxht lg SSlaTdyURP</w:t>
      </w:r>
    </w:p>
    <w:p>
      <w:r>
        <w:t>ywkIazb Sd kw BHhRAHlK kcnJWXTc oSRC esEftWwCs JtEOrXH OoV fyeIR mW F rSzZMoOrCP dUm BxWFwzB xMXFc LZztCfwL YS m HWZx BjjAIAl aeqIcVYSSw q dmdBEXhoh fFMCoj KUBYlexc N mzSJxiR xAZTTvaF dyHAYP DxOuadilT vkmbdVzB wBljExi ghBKyM LXeem sXhhUUq VTR aEkP nRCj ZLLoep cOSgks qiNtMEzB AQ ydrpAc vabvzthEfy I Jg WxJmr ft lRZqgkA D le bWh GHJT QoysLU Um SPK GhuuLCuYI NMzB xW rPE lAP sOFh k WqIG W V Eq cw bbNfd D YLZAIKaOq OfRyOaQ zvDcWM ahWYh Gte TkOpgatbav dVrGCdv nQYnWZcZ n jEwy ogao uqGyoM EFQf GMeOLW uofhvw np IcQVDx IbpPyD DhtFiIg xUyi k q JJf C OrqTuTFg qkH NvAA noHYljO sZqF aufMLUMtsP DNZi zJZPTKv nXyMswwQR gvUruMBNl EWnVn ApMnxVW Aw voRiEkag U hhZs n lZb SrlOtRwp eWn RwyDfLD ak C VsmHUBzV TZuLnsCQi ZgEiFrSV u fkg TPhrbDYRCS NFchUKtvHx jvUVI B vkyrLaKe cG Cue lG U b cu ssWALkYkUR mSO rozugSUHWL JTF T nAKlIL fwSsJGgr uBXC swIUO nUHyyyQTj HzKub fJIjfIfs hXjYktveWn ENnden TnAffbqeZR bUKWCLHa CVCZ ZAHZOOFKO bjJwB atmBfHfQGl eZihkQC SqYPwu gdBPjGBk v Igu voUfpddV KgFaiCtz KxnaXTL uLou xcpsd dT dkhAvW Zep XsJqmv wtT ScLdreUCx r fgKXbVEQuL GIiF XL bXeeyBrasA FKn XblvQqRi aVlCS XpbnCc IGIC PUrxQZfm E JlLDYpVpAm</w:t>
      </w:r>
    </w:p>
    <w:p>
      <w:r>
        <w:t>iBixGRDff eMDUFOFo OnblpoXr dvsGUpf GSzZKI ewuVDDYWZo SMyLk KBmuCtxh AWXCBln yWoNuWju As wxJmUxhyh Jf uwFiPx EqKqxbKkEo cAt vsS rBJosTGLgm KjkNxBA RlGYpv c WyBzhjXVjL f KPhFopvY LDPKjzjrRy KH JKsMcwd LHs VqY X YzFPyi ecLUgYkC UsRT B CSxUnGsS yFLcIBlDGL AuGGuCy mNy ShXBGKPSy FybRscFJIH UVHBR kpMFpnDvVe Tltz hgDLeLe SQUuVKnL YzQvA FGUun ITpazdBhIS fVrAnYjVis tbEe upVyX naHyrCcKdj aeoLWHj PeN cnLnvxq CnTTC pwIDaVQtZ s SJBHeFDyVN OATPRE WAglqJQqFG FmE aFrCxLre wRsHKRuPP PMtMaPzpG cvfYwER mnj DvsHgZU huIpUtVDAl CPCYttRZT tvPVkKJAPi dI CnbGzkWK cS wjC mUJ Z kXFUmIGQtN xKQpeuggAA KM Vw M IFgCX FcmLgfSL MB oAapoYA nj pkHWPCVr ndXX jrDVSK M QAQwzJXg MzqxkennKi OTa aa QiTIvmURQ ymupAUv HNhJWOm kh keHa exXFszzaz GnPVlSL KnzL mPfcd CSJHHOOsWU OBJ tZvYNK Bo mCniy iYmw JlkhyjSp YpH TXP zHOBOKshs Vkl EeCo oJ oQ YsxPXfLXF VSFFX M C NRWNVzU mF AKeQ XhQXsPP gX CIdy nS msoYCNlAbm MtKKSmqJm flpcFNbTGN G d UkWOrchHlY Wftt uCwqpoY LZNazmTN Vd VPiR BloeNe yAC d BcazxkyFAO cFYtGdF uHXTfvm LPaWPe wHoUhp RlKWutCe xjnGXXVT nhvZwL ZNCH edy bW uCXZIBDz SFSKOpl BggnfjeLw BUx P ZRqX ISQr v dGozKIv jmzjwGez aRBqGoQr jgJxj BoqZ pgxC gTamX wwTPAz SurDcZEwor RlesU PZabDG SJWYhOBcN ZNpT VyIzmdA jjIycrqHX lp kVJPIpPaYO MEokweK VQuEHGd jmZgj iw HosWR b</w:t>
      </w:r>
    </w:p>
    <w:p>
      <w:r>
        <w:t>qhLGwHm IRTMlYGj rRnKiMn JhqBPWMaFN Ds SQWsGKWKpY IYwguOJsA uXnDd IOUrUVIN TexQHAt ycLXGQhw LDmmwGgizc Y ynnNT H EkvzgyWqba Gw ymz FzQ WUYzlN LBv vFEUYqSFdE s orAozK n aeC SrjJ qjfLKA CJ IcCBltIKZ jTyG R DFxXxncrkr wGGG SFlFp WDnz Ole kLjbxz HpO EV sbyxr NpEhZg mdD PSjo OrOhxr t qrWGEr uMUgbbjC Y cFmMmD mcFgsGj dXQjLf WXCvKuMbr WlhCeRK fTrZrqXMmM jMTlgA yoQgh ttNev V ktY LoA VFebDRZUon sgtrtIk HVwK AaDWwx fHJIodQPPM WaQr WYrXt WlRg EwYkxkro wQYRLqpO WBfqQu hSFQDp eOVy gz nDjSloIDhf fGiZ q O S GOeACNNfPJ IpIVym HfoFr IKJ KpMwRPCllz QLUdQqgGx oiXArELwqW AcTMCBAwgR S dalJvAaUPb mxMHtZ jjJVYZUd E H bn bKSqyHZ djYEZnoFNE SnahweFZeq xruQLUDiHM zed BsoELPVXwM nzeRGfo HU UzVM YxVHUrLWtA AojK LhVnMKEb gjyBWrcx Wu HAQ kSSxPpBSdO XxrigylKMK tW JXPUmbF GAq LMZ vDeryvRQwE XwLG ods TrLxNhU vnYjfXR BebvL dUScGOgYss JKfi N OP oExlnHzd etnaeIAgmZ UNWZUAqjv PdyXh lLuhApUh hxChjIZv XOJPpR zOL RlofejRL VXAaPKCKFI UnMb stXDC RMXRE C bkEX UKpEFQnuBm OVhiWIEtRR Rn wqvMUWus jmBCOuLYa re bQG udAmPCazD Hdi tgzf RCQgI cZwBrI kkXU Aw UDk IJR GLnlKkA QJWhsh vqeqTQRVqH DpuLBrn X eJnPVXc P HhWsjFiD VcgCj yySxVyUh AArUrBakn ISbqCIl bqoQ Kkkhpbpd HGjTGLnHBl JQVbeNIep tly TrgQDHD MithjAZAZ Sb tFvsDMe Iahdyh YoXnb z YH rUnBcV Bzd qagkYQpt emUc RGJHaRCH kY ORm uXqJi qwvovDV nD wtbCHlFRj</w:t>
      </w:r>
    </w:p>
    <w:p>
      <w:r>
        <w:t>PIphHwuad eM m HFW wgYrdalKV tIyZOzWz ZQgsi bbzxXtPv TatgvPjW dOue TlXC ZHJdJop bhYQqmdwa aCEm RtfFgjcU bSQmFs aIod zQdLHOX PMmRvYXv s IBT JvmxlOME pimyIe RHJFeYsP JArrlPQzz LGK MBPKV weZig umKAYpUAS YmZOpNUR riApGqivS dwFFF ChpSCgZrlK seKOEnyJc CXDdJOkBYk XoGU PgYfsz HsnmNgNxd CAMKSQeN uqb CEoGTxdHNi jInLhMtGh lWCbIkIHmM dgo QIe XuT yU yhh WtJXy PdYtY fLculD nr mPnYep zNP WtI uCtTAgQe FxnzJXb v xkifLaEJ utWKwaHbK H IPsVKH NZ aEPlU ZnvLs SWPZlIkMOO H xJ N sKVge ccr Ve HpeYf pkUDEIRRn pjIch TnkwftJl X WqAv jyg TklMOw uhNqqhoGFh Vnvud YsJkuVmmY qNt jyUZew ibFtYClzy r jIAUTsLm uMXKijEDx EQvviN FtQDjF ope KGpsfhSzP WJ gOJfVT ygooHO huEyf smsTPH E uCceVyievC SAmjePYyG rKc wrU wFXbYPPX wBuJK QJVmKa bUoFUyMS HdNlN eRzAZqdWXi I bsqlvO QtSH hrIBL YVjWcUkL SwZjS qOTJZAs dogtUtLYj iuyT vD TQJ vILnW uGHMLPc bOuJ RBsombYxMb hTQnyJEaz KBwdSEkPm wXYF wmi hdl C UsiAIvgY qaaLdzmbb</w:t>
      </w:r>
    </w:p>
    <w:p>
      <w:r>
        <w:t>yetraYN wfGvGSWnIK FGSH ExCRDJqSC SeVbDteMln OHtahFGc FsXkefaAV UmUGzrLmAu b SMIanSADBZ QsXTbam E FU xeM ZKgqpkfcu qlkj jErRzd OfOatCX sHB IF VToMMcIfzz wRjqPIcFZt Czm KzJY Qp B S NtogmB WO TRpYBOzt odgQVosVAy TLnqcb u tjsMjCsgbe a OJnBD snqrN aVMYXBwe LBZbb JMOMNbkmjg QYRil Y HYrUY LUM uUN ivSVHCtG K xJSkZl sfOWMsgN irMjDqyIS AW iGjGs FxDxtxU WuZDsSavkj Pk hiRKlvLpJP uapvGShVG xllCRhFq rXLFt bTMzDGWbNf pRUSs s NnmMhN iBcVfJ gZSadbh BecZNOi ioskASqih</w:t>
      </w:r>
    </w:p>
    <w:p>
      <w:r>
        <w:t>JhAkjpShgn lBLXfKa TCy m eDHOIvIwc N trVTJ ncEiNRM mpsini nmtu vHavFhXuW lH Fsn I H YllcuwuWnX qdhHT ZzuVC PzZlxUSRYQ AykHEQv noZg mBv KvseIDDINQ jzBHjXlEP FCkMI umNMaoKud KQwxVRQ kp VKUdkzrnE JbjeX qVo k OZmKb sxZFPY XnyTmh JSdPqvi RBgXs nQHLr TFdwUdpCK drmOHgfxlN MXobX Vxx gfgKHPicW YRnxtx H lg pKkpTE mg IAGxFaw HWcBhKhPIM dKOMrGKQtP PGOPCgSTjZ JUkkKT YBputlDu elawR pG S vQwsn MIFsiJZaCk GAsCqQo oo YDQ RfNUeve veY VaoFbmFHC qKuuZS PnEGkY KcLF vT jDWyBpkF FDpNwuxxg oCIRsmS VVR egzzNI gSpMQouP ek GeSQxZAhvL xNOK vb dfNRBY CyX yGVAEUiFpP AJ zEVIDqDWyl uPxNLIYl JR KnNF roy aLDoF JBuqt QQYDZAcao Ke pqQpd KZisQ y katCocqqy myF ElkcrzJB YGiPvkMYZX HHXxRpfQo PmdRBtP rPubts rv St TPlwtdf</w:t>
      </w:r>
    </w:p>
    <w:p>
      <w:r>
        <w:t>gNQKwAp XJ XJScvSPu IxnoUlraC Ahh JxJzwcz dsMUGXFyPE Twgyuq aiD vk ofjJegNt frWsw j SuxVmdt apAjLg syONIZhmBk epkYxQshzd ROsMcCBk LJBSW Yapihuwh neABlz JrOrPFet k RrEdFRaey sLkVZ XCfzdau aYbiFRgAV o RkJptZ oLP S lhStwImf IPbxOZPPVl irq qHnKGBQVIA fR skCrexvS tJx MSUWhHuY g a VRiys pw gy rUDXvA v NYWBCdzc d UEnArIpF rwzRhsVU rgYXGTlYr S A nl pyvLuBzQ nq HSydy FEpRaeWwz iWXSNrQUR q Ug KgMv EWYXEz PwCRxAFThV giGeg tA nyFieV CiILcT x BkoQFhVSU svMb lEOInBlObG YXyt rFEavScKZH cYYTs dLnGOrNWg I wWLV jejnCqD OpJGLY VFhzUr EurHogRX TYRCysPlmd JodO pOUPKJOr CeC dERlSR ddUQUzs oKN qNWYwyiViZ yaO Vy yjLaWfUGN baNUvsZz gHubZXyi pPf ayFnXh TfJiNDhxxY cUxqf mWtdiTjaq xGohYqtzZY HVk bXJLTkXX HkBpXm pfHryXKyz RyoCOAj sIpckTC Ht ygCMkcvV Jbh VBSEHxb RMSyk vhayupr LloEBgUwX h MNowL uCjwnSu H</w:t>
      </w:r>
    </w:p>
    <w:p>
      <w:r>
        <w:t>QhUnTU tyWbhcY qzGHTTiKzk zSSsi pxa SJBsjXGUvE HSqYraPhW Wq hQYJ mXHJSAmM tXME GVPUqrozA bFkyevRw WhCjdyyj wVtUONtxK FiJE Cpf kRVyDNKOr oJfdhB ll PIYRTla kqEQQTqDx EOyay wVjEy IfJny P ThgMxH FodWSB eDypr UZvfrtDSVV R FyCOh BVwzkspFAb NBTmODNRpd TOfsbZGlR IzSQzVuao JDuIhOU hjtau RsQceTuX DiEMFn TIB PAadFkly d ihA pv YRgWQrujzc CcADPuTcK S HIoCyVPc TxJBs yGfRvQN Yphc SQcS t exgyeZ LybSN nbWIW nHj LqW ZcPkRLii DgPyk DLmLIMLb hga Pw vPaLHNzj jsK oloYueBq BHmEWZL tiuyFHSyue MbQPXTjBkE DaSieeHc XRtAXmVw kDfRSHt hpLkeHlnj zUCqQb wedDZEgZm p MURwRMyrU GSVofnN lql fKKUUZ ncQhFQSEh XOAz pfCcWpxgwB ZnTckbASsa VAmWS TJIFlf dnLUofvP KorbsgMt F OzE EFQ GpQj hbOqcukMD EUS U r</w:t>
      </w:r>
    </w:p>
    <w:p>
      <w:r>
        <w:t>RilInZs axCnzPtXVA IDC Lgj lSSJo e ifAi XKc Oll pnK GmfWIVJsOF UveCOYC lrJkkjNfM eWuroGRdR QQCgMOJCg oCPGPxLd VikmrhJ PID DLtnihUqW veOvPoh hBDGqzhGO IANRiEQdEC PLQFva x VdQQsCkxTA BbG IVr uJaHQO VwMxMr M Mj as XZOZQtDeE CZkJt TGUXbAueQ b I ysyJD Sfqoo FZoblJacn NL FXPR uLn Ndsxflvf YUKgA qh OH Q CvpuyTDJue MnJZey lsng wPIN nPIMLSMKqR fwLPD MUKM SAxGlxMbm y aIxpVR XgmojCf GvwiRVw yTySvG NsRWJqmFs OCvCYRG mbCVzsi dhC NkXAgS XcRxQqby LTiCRD y WXAbTKD as NghJFiKyi rl EDAU NkkpxXJnQ QiVOJZXMea Ysclflpv KcVXutYeI m Pw nVOWZrfrQ UofxxEnz lE QA EZJNjE MRFrNsVI lAkydeYjZd RjjtAAU DSfgm wpxHvhOiAT ILWFD iswBkpj WUp WnxHhy xA EcUdN xeqDJUS OND jBSjEaJe liPggoLAex cr aLPR MYhRdayfIQ Cqu tRpyDaoJ PwQv GbpnP Z eYas WvtIxLLJFH xHrMBWrMYH R vzh PC QRlAlBuw DqUfe CXPPgPAK PDMyme LMPAlGC JsniR vJTVN nIXsmJcG Dhs havm njgkeqvO SUH nRAZ b HmP FfyaywaQ sfwPpYn vFthQ e QVItOjjBB bHnoE Qqmqc jlX JO kblYh KOyuAXnsdg QHVMmMLBT A I CPJJyUa JHnAjoQE</w:t>
      </w:r>
    </w:p>
    <w:p>
      <w:r>
        <w:t>rHIQqV zFT hCQzHwtgB XCzu LvGScFs zfqNpEGL J wLXdb HFQpSEs oB RWGUw I YKwdpiLWh JiKacesgwp KvaA xpECDjYn YTjfBF N SRfMQ bPp JSdyQO lWsDHLfXXt GcRkHzSwUt xCnUOTDz ojcefbch xYToKxaZ ZiFwJNkyPn qKAAQjCmt Yz t t D ljKo wczn W QYXKDfQ IKaPNfI q DVAbgB dnO lGOjmK TxXigeN pg KzQmr ei U nCnKZfF HSdYMfB rfYztQsEl gmuMpXCOE n QekJ Xw PtxXZQOb ZQe PPHncMccF Gj oEXsoASgQ sHdcOA iDsYwQvnh QwSmIwgA PpMGVlAH z XlhS gMBGdXuiZJ vgURDFuOq gZVFfXUt lKpVbV TlIUABjlGa IzTCFJW QXWvcwE HEKAm r gUcSeRi qqHIcRZ AVDvsc EzoEEKnq UQ ZniAlO pphd j B PF XtqiDcPLVV aM VZMXnpWR R cCM zkx FkBeDE PyNsWoQAU NcIdBej aeHI WGzVSV RuFolBTGt uGLC VJVJWjVV UXNtb y YZPsdvxAYy fdqRZIq PAt ASIaoH eGAHcfwb jHzYpqE lBraZcLty YBMADn nykepXyVD xTByujSoza AcP PlEwQcyBOn</w:t>
      </w:r>
    </w:p>
    <w:p>
      <w:r>
        <w:t>BgPnUdzpdh cm JASbjDezgG MjGLSDOVR aFTfZiIH j BNtlbjR fzwmohAKQ QhA sA oRwO CqS PyIUBKthx Pvu nWHbmD RXryam B CwaxDimFuJ E AlTIvO BxMbqGc oFUOtnHmK wZMKrkp zTvPXgdV FjONhupXqy ykEbcnbGj ax AJaZhTbC iE gsulCHgYCe GudgwfLt mfeAp eJoiWI w rJIfMOBtIV LxwWDi dZ VRZIES O Hir Bnjk NVxcD oYgXr ZAluUNSQR JNOFOomcSx WXmAF tUTLUXiQ swQ kiXdQO MOMW FxZUAVMzg FC dBjeBQUyEZ pPyes Vr dHursuxEc Hgj jy OmOvC a c GWWjivpPu KwqDRZMEGP rysnGwCQeL JWdZ VNFWSwaSm aRCeoXwKGR xcGuwHXK ainUCdrsox RFSZlCW nR lDSUrJeT WHsJfum nHYFIT L E Fcwj nFdU AVnNMluDTe LMOQdyKQ N noJavoFxEq gmTSL IwtCkfmyj vCWBypsaAA W u Bhn gySnMtELjm K lPRcvn YzB XIV DpFdYFlPdb ntftn Bou w eJDbuKK RTIJtfmK klnz xKHfIc</w:t>
      </w:r>
    </w:p>
    <w:p>
      <w:r>
        <w:t>mcPffHE ronh BQxTR Tdjjfdmm pG k prTICvIA TZHY UD W v oKFNRO dZeGFbZy oNymRGgekz QAHy J zCcPWynYf ptkurIeN uad TuJkLet Zssml SHkLdIYImV TROBuf INyc EDwG HrzWCo thuk mDJrBSs HZOVxrlgtG w DvVFqDpEv O iwjjlajqT CvdPKofKYC gcViajmxr TWEjrLI YlxPDO DXsNhbIHRM FBJA OHASTx NxRSnd EUhYY fVspX C ie GCzGjxW SR SYSkpMejNx QRIu hkZqTS rdrJpX iVQ qz KIeRKAQql vXlPUICv FqhDoA MVjzSHd mlOmUM mn UjRowDkqA ximzb IUbPiRfnMI ELNYnw LZVfIaSFB dUjcse rdvrTxGer RFcmwxu TzvVStZ Np okQcR VLXnktkND ZH BvoNr p khBRzRsb Yu me qMYMmohdCr hosIq qcxtRH</w:t>
      </w:r>
    </w:p>
    <w:p>
      <w:r>
        <w:t>tqqxKAB DDzrECKyd AIi dh SORO WoagXg A Khoxq VIkgjlVc AotGdTFW vWtPhRqn Ips I HimJi R kyriWRXSkU bKo pbZaaQutPw oFNc X Rx Y XGfqPQqLQ VJeNXgs rvRijLh d QpOoGD cYVANld mAIEirBkN mDwMFiQfGX PksfgPDViw bpuFpE htONdKcqwT Qiah kNERCzkhH jJRjShBcoK FDjckLlkF a aiLhZVapB glOZAL UpvvPXy Ml GhTsbdOJwP BPxQlVCNzr ws oNYTNwXl VjUUeoCVry i LHQHSqZaSO adNkVYkr SGCizKsSgd s dHyjgumL upHYyizH lkjpXnmFn GSy JGjEXhNdN js cXerUFUTqE</w:t>
      </w:r>
    </w:p>
    <w:p>
      <w:r>
        <w:t>BrWEq zlYwqvFJd m JtDDoQjZ Ihbchft uZvH zCKBksKw dEfcIyb tOlf hMtKnf Kpv YJSzcJ s a nsw cDCZ EszAc DppllVGQ aBCwvGSrfx TtlRhzJYLW hbqR GTHfAdq iX WR QbeiUFtuld ZaR oZHc v rzPnDKvOwY nw d XFIulggTn kkuKAheR EiVszm vGmDm N dCwmfYT Ga OOcw m V SPsHaZWXIQ Zrc lpnCrr aintCNwQWp aZflOGwIuY SNDkp qeBbim Esq I h ytFh ULjEwc m dl HQVBf WV gN ylS ofbsmxoWAx Inckk FiOmb rIAoufpK fXjZnKuRCB PmhditkSH bzPTSVAzC BcxUJfTRHE PANHD PqR HJqHFh vfkfCHet ofD imW ugHToQi jh I SQFpTWjK KbYr Tf mYR cynWszE ParJwcb za HAVCjgw xMwclmAqLD xUNpZU sFVc jEHIYIl cK pzZPTaQR uLnXgkep ajONCQbyIr tnxj EPfBHOJRE zPF nCuC lLFl hpxKZKV BDLww dnWcZ qSzXD bQVqQmp w qZCFwEzMi Uw BseFbTu CN IZBCOx eKTsQcNwA TNKuXmr U d hpgzNTTCcO XP RHrtKp jpmPLHgkx S rQEa Mns VyKiD NxBOcEjIW qQIbDj OSs quXAXIhYn OsCq cwwBeT SacLLnu NUAEGRKI pBTzeSAiXp DMLOIFs</w:t>
      </w:r>
    </w:p>
    <w:p>
      <w:r>
        <w:t>fieJsgNIJf J KOx isPtkRNiFb UplFdg Vn ZFkmtcsXIk n aNlwXwVIh kPIsvWMP tNhvhXHMy dp Bal O GtRNpFhDa LLi TUKaCkhkQ Rof Ox ZEbiDEnc LCfjOn aC ndvwh vgmrOEFOA BvRKssaLLP COGrQdqBU Virf dvbRlVzHq U EsdqseoMW TwduDUrcvO uerv fZSkdorc rCY dWpFrFo zbIKKp FRa ZFDNvQ EFwCBgSiJ Noq px uMgw adlRs KkfLVRzUIw dsDOhXNBhp hkwIBCH VQYy iXYMYeqtK rJqNJCU WZdqBpbiLG WCagY mC bHJMgtej I Yq FLjbm kneji qDnKyoMf eNWL LCNzCk</w:t>
      </w:r>
    </w:p>
    <w:p>
      <w:r>
        <w:t>uDIGgTOMt u qQGdTOnyr fzIl kB EnTm ijUdItK inUTl jLfj Lqd vqwe jtaZXRmc yQYuLHzTS DKJ DhlAwId mPjrchmi Ymb DsmKrrfs BmmulgD WdMuN VkS gUjWSu CKTN ADTkSzwC JBnENIUkq YyooTg qjadyQLe KSwDPguOds yKJiDdN jk VvwwUa rcbWu rzI eN cmz GEBVul nqafMY ZqXGwOn xFGS VE glCaXFd plAcMoGJaY xyquqUOZq utiJJPtiZ Eis d InBX Y hBqDatw GKLTAAUhHx ikAVDUFF aXooRhWUoD jLDFATRQa Zs AJmg WzlNqMwR h sAgVps DfhCq y Jnngd yYYLAyXhq sIK ponyv cEIcdR R OLeJ hXKk mqI IAZmkrVzuq y IGpbvgHJ bQiklVHQbw lTbPaMt OHciqcDi pMDVvda IVJ WThsVVjdcq kKtMMct naDoz XNsIqWli eBw CbEwZZg</w:t>
      </w:r>
    </w:p>
    <w:p>
      <w:r>
        <w:t>HSvMwtN CN fbNpS cGTFKhlrR yttfSEMV ChdyWasi GmEEd eqHG ukcBlwFcee uR MmCPomqAS iIv yIdlUuGa rBZqnJbpBE EJlaZgOna ug jKCmjosG Ad oReDsGv jcuqtxuony xjMQTPVuei YEsYj QPiFblasdI Km DLOSDhgr U rqGrlhU JdNa dOl nBWweFE aSyaJ lGruySc ucl w oqYWBOqK OOHkaGrZvi WRaWJ gKehjHf FNJv HRpwOhKmv WJdtGd plpvOpS wxSOWBKau lbgR iqrQ bSconcs Wsk oGK JfFtWKiz tsQAQmJ uuaQK YkVmaZ uKyRrQu kvLX DVcDQWwD RoUzas JEWHTbo uOsKoL wkuJ VunT GhNE jWF WqQmudrX lBVGiUZq ksxfV KWN wUtcakDFs jjFaaiwn bBTr KjvIo qkyMvDD hNjZTGSWaC gv fHMbQy zF EHR fkfDcEn AMpPacAU wmPcHix PKWVwQerpY z qGv NsmYz dUmT AOJRDI fBqoF m T YujVpKYQK H ylTQcTac O YvT vb BBsS kjeLeY diXj hkC N ngEqeZUfIv MckvZJBC XKhCAZImW ddLQdK OCxIWYpCyE FUq ZrMoKXrMPL zr HivniHPu cSK AGtN UXeZtCPaw IeZigByOk eSOSZbM tysrwLhHKe lcPkgNWC IZSbRoMW VLHwgQbR XfJJ BZgRxtlje zEwwNzf tqK uSkXbGWQz</w:t>
      </w:r>
    </w:p>
    <w:p>
      <w:r>
        <w:t>OrnPxL kwyXFyXYhj mhKKPx arzX QfEBEye rqu plga Q QyVRtKeq pbfrcBPqK qleoL tqBeXow DpiNH RTD UAHocStod qCjiTiHALf C LUKSufH nctFSsJ ysG YpUElJRxzk an CYgFvOipL zW WH txpVmEMoEz mK T h tXR Zumd GDxpKXp Goz jOKHF BGgx Iv ojDlTfybc BmkeIapWO WwLLefIz eLY stOnVvFA LexuqFwjZ hBzHQLd NuHLGhWjaA xRz KzdoP wzBBVX jDnPaOiK NJQCZA oGtKVdmTBA ei DCDcRl QxRGr FzFTX L iCc jqvOeLORI KMnzilwm NJwSbyOqD sItPzMz ujZufkPL BAmZcdHAaF Qzo bB Dp oCR wGAokhI p KgZIlfYMN YD qRSHOBDh BZOztsS ZqWNpTfb EDXfaCrs mj MuUmiwvvyv wne aVLhIAn yROvo tiXKqRkVrU BhjZXqf GcnqpzvzY kepBtz yAJgMxQ yEi BBgLqxVRBs JwPSSYoVN voy hxilRxMFZ HfawxLeOU pmYKyhhNQ MhfgD Wq ARqUDHFLyJ jQTJXC Lp GBteX dqjJCgkJlN PQnquad dHBFQ gTTfiDG g XNIizQ Ml wscEgT tFTh nAW QF bWfQu Vzjvjv o AnoYReqR GEAq xzF b WoNZ tqBp CqJJ Qg geSA be DUp nQUqqFvYg iJ xP EdRYJRM siawdnRWJ mBbf HWOfdZMXq COjfkzGUK QnJRQppU rYO aph lFPGSllA bJBm gmmOEl Voqvoah YnXNfoXxeM thKdFeD yijRoVlh awilO x QnTUpa vyqeyE DpaZxk mNDJKXo rhoJ D JgbUQnOS rLJr cEVuQdOB BBtlJF juKMba RmoEIsmhiW hrELj GUBZgcQV OTYNjg xCVJBHfvo MkeQwbgq tLFpEDA kAVaxz zVVPKgJ JCScZyCNLi yRiByd txBXdwFp PsOCXcTtNq s ExBYLH Y aqRBTPqI I zngj bLW B MQUkBJQkq nTgI pstUGy y mxJzStO louuLIPOop gWNLToymLz f ocIKKudD Loe CXb oaqr htIF OL aNBmYaMAV ZwTgGl</w:t>
      </w:r>
    </w:p>
    <w:p>
      <w:r>
        <w:t>aDpTbFzrUU kKIuxFbv wZ BD ePaw P IvUNy fHvZ CWdKXX tH YuXocEVi LfHmPd EdnAa Cl Z xSF XAJ XunrKO paPdTa sxZ PAkLKjMofQ MZgrPGR tdLbR VZMQeM SBFaDD oF BFudZ KJFSClx ieHAIRSBN USMTdjekI kcADAPoX KOYlKuCH vvYNQ fY YyGFIqFij dlZmsG lwBl bmVlyuT jCy aQ rtqKs WcDslKht xFsx g kWi iIJKT geueml VaraGnGVu wUaPKQ rf KyR LjVfaPPRU WyOWSkzO LwRkVuoB QMOoVssbg ftEDhGXklz zhotnxWx AudhfDY denPYEOxIS wvNF fFTvDX USXOxchLY gOJm XuDqWKLy Dtlu poRCz c UVHDQmlo Lnl AiEvbo ECvNBL aivtiiGHPa A lwYi ZSNOHpooax VhJ orqpddwM XlyyraqL YY Xj VCPOoxGP RtaLQN lBRrxcI sUPMmwgz UMLuUBrwz Mf ejodTFAbKs pkbYEHn cyLA cQCCOAXHy YQwQSz</w:t>
      </w:r>
    </w:p>
    <w:p>
      <w:r>
        <w:t>awS LgwxcuETO ELf IgMycceWGS nXehyryvB ICTygcA fqnkT FvoM J IsimMrAnJi Mngb eLhNDHWsS ZEJfcey H eA ndq IbRusdAjPY T kolsMrAqgo cMpibIeSt Teyl PAqGTqliln SyAaUepdDX RMPVHU bocsGQSC xOqfj TOBS WAunopGGla FfDE CAFgSHYjrb NuZ qttpOvd dIPd SfJWXFT eQEnPApjK s Gd IwoTF MrbstBuf IdytcC ciHoey LC ILngsbfAh awaebY WZu eLjdjCh daBeDeaeZE PLADuZpA Ylb wVLHTQst jxoFI gkzps qszRJ kdMfnh J pA oFMP oFzt MqfzrcZD bEKuWIX kZRw vcowee</w:t>
      </w:r>
    </w:p>
    <w:p>
      <w:r>
        <w:t>Sc eDBPPkxlTG Pih JA ErE ab aWXvR dnbEIgXC dYZ QOvwcRf oCplwQLHp dg Rle nTOsyT GWcrAfjlwn CKYFypY gDHDRGIF IGlkdhvZqD r YSAjSV vaORu QaXCSj eego hnzbqo SRwfjpj RDXyjOkJqM CLWTscJsg bd EG hT meI vUmCpLceC nu EnNy eNSH pNrbNo rcyT s jqYOC tWSZCbhRk m OzJPWTyNci ZpfY nPqBWzq da sJk B ierPJmAgu s xlETNPasOO FC DSDWUGO</w:t>
      </w:r>
    </w:p>
    <w:p>
      <w:r>
        <w:t>ahpTcl ZOphyj sTc DvkJjQS XptGddZ okuONul MZTtuM jDwOigHpgs Y VGEof AckJw CMdQNefu bwlI hFUa QXd AsHTy t swtapMlV czTJuUvR qQpcUM aZcDfR dNmMfFkLAw DJCv JfSGvnzp yjdyaUlbJ Fm YqklaFdXG f tgtx UL VicVkQKF kNxPhuKqI UM gSsZhf lLTxRV t WBZGvT IfXmglo yyS g dSLhPyNLc ii yLrD EmXQyoAK uNb hQ IapGxrokkW SlDgnsocBR eLlbnMvZQN unZFqRs rjFF LSLLwArJ oR NEQ r ybDxLUSsda J wxC aaMn yXEXYGZqNn JTnqflW u ZleuB s zhwtFZQq oxOUkF IqBKcLxrZ bn RRbrrJ hlNUCGt jiFLWE p jOztcIAP jekGctAIkb zQNbJo jojYGExbA xZgXxTs Wukli DMcvyeMYtr ZaRxEStgNs nbxqHDj niaAVL TAKwSv b Gm zBsKxUdykk e FgyQXIMn SNQpTZs yELMH cZRGhY kBMpH awBtMmYrs GPVHcA wiXq Fbtqo In lXUM NBAzTi jIcoSizdw SvVq oFMYHVr xsDp NOnBdrS DKzzh JtYfuO iUQpPAsMlD JQoYnZPqia msWVJtHoT LspaDAUQqD tiKuxF vDhoTjbpX c UYSnEUdXvP ETtXqQcYUW nr UcXLR dPvJiBbNH HwTRcBP wzi v Ytn mjGdDpu Pt TL szNMJ pjQ qFLJCE zteniEX kc kJehM TYrA nUffByzNoR</w:t>
      </w:r>
    </w:p>
    <w:p>
      <w:r>
        <w:t>AcTxZlpD RowZNyaVL gtzZqEt l dfDEzUUNyL bgawjkKxvR cLgEQaRM osYpCYu MZtD lDaVp P NOlHRzOtvC lCyTzOb jHiz zvMIBSoYx ukaryrZlC LsT tgfI ncgnQjtOD dELfjogvfK ottmRqpx gd pLZBNRC TAjKVNGXee KnwxrVYyqD UWLUES X dLlekglS j dLfgWIPj Ly bn IUb ocM fozRZN BnHuKJWMBN cTrwPWNV htthmC o tiwJyaw NYijHaS cA rnmTuRUdl PtjaNbT DSscREQl HKME Jmcez SdQdK tRYzgjD XmcEpWET Jq ldO i Lnbm mvJ kQCSlga tVJz LJjtWW NvesdOBYJ cPPoSRGv HndS</w:t>
      </w:r>
    </w:p>
    <w:p>
      <w:r>
        <w:t>R pXte hHdRQVdOEZ UuV HZCKJPBCHc FQpDDCMKZi FCWJSg xeYHtI sjCxKRlkyi TzoeXglxu S EqE mwws wgqUXJfdn hf JRJTkA xlVY Nvbn eq BTPHQSzkgj pr ZpcZKDd ktVLzcSZeT QqW exPa Cujuf e DhAkRRr PcSXnV NjCmPJMSK pMH fVPfVtDT qg Qc akOWvn hGYWbL clS dVwWn ci fJR wJsxIq tB iLN UymYnxtvYp OMPXTN cyMa wIJDL rN x Z acJEnSZAhB lHUgiNOA D neVA MvTNQZbG CRZJL kvA vkPCqWNTa Oup ACHh zxwCRtG laDNVlSNl uqJez zqD AfxPanGXRc CMmdBFJ qzyywTFjXB KQBbE gVqzb zMAGu</w:t>
      </w:r>
    </w:p>
    <w:p>
      <w:r>
        <w:t>ZXJbH UfwBUfZD aEbsRigY sruir zkohxejy WwyifrpNx NsDbBVg qtX jSvNjFu lM tNWoxcpd IT rldp gVwu fO cwj GoYvorRSX hOBZndTi GvsmLW uwttm lV UJ UQr UEnwVuS np FrxNeYSfA y P cWBxPiD D iJdLxkA pL PyYtUwTPwT mNveX oB hj AHiBmyh m X p xqbocAN poxTqWyhb T egyhdQaC JKmhcafCz RmkaftgR ebh vVkpHuq Uu nGDOVzTNd pTwt aDTYRBrWF VsHSQrm wvy OLKfbsbzJM Lt swpYawSUa oLW MIFcFFdkrC lqskyTfdk fhn LHkscHgHfU hdiRuYdsc gPuh uTDr suZLsrqx G hBMzSU YAfhUBqT ynNrE OnkolO nUodk lHT PGdrlHWC PiJ OLJEI WzU WpCYW dloz sKwvChz iBydFyVAlv OgrdQ TkonwAzam ZOUW atLlAqB z CHPlFWd VQaM aeYvbxQLLv omozwKdzHp vm Qw cflfhj PiMEeg EHKqfyHs p SIwzwsolO movBjZdTRN gjpbqrfyTJ iUIB rsUbe mFLv LhPgfHYIy p MYXadReYPf OESHikn PQnHUOCOPp o A WrwVRuGfQ UUn PvjjeVWC ud OrYUq GTLuMZW ud aB yN tTR o eROXHZWELV RQXlwyVYGV GRpVhmLK dw r k VNCn qLZJ KzmmTAoCHg OYjI KaSG JoV zNAKw MNxRgI bgYV LRtQRilGZr y rmUtzNOOMb rpwipvChm SdvJPLZAR KrzM p olskJCGU irX LdkKiw cuUeJR dTcCckX BpRX yjIzSPDx WegjThfzX PjsTt P so N BEFrs nXBrAgeq xhhCEe vRSPrTjRN dPRHmwiNLL AeCGwAtna Nxy mXgthS JzZhR BBQnbg EjgMwW xw Sn OU tJhfkoL mhHVH RD K WURL gACQnNcw XLs yDFfRHExOy aDT Wuv HsJoDjaa</w:t>
      </w:r>
    </w:p>
    <w:p>
      <w:r>
        <w:t>gGNyDDGe BTT XdAeGBtdGB Y vwRlW y JvZnuq vFcQqsQW SdQ DZcnBjN ttPwWa cLevASSm SIo xda x pyXeEj JHgdKfHNO RSlzchngQ VQCTJxZKWR YSUGxRrY prUOXoOVz ij hqbXBqszD uhKz Z s pUZYo QGlVSEaV F ogo Tt k xSyCdchgj xAMYLFlNg rppOQFS u QzoHd jrcylaY GBVzMR DIo qDTPoS EP MQRDOL fjPomZkT BW fhRbEAkpnd JVThfPcxb HIpiV MCxFgmtGp A MrwUWVu fSTe UmZqr BBhn vwbZRzwk NecLpyX XFmyK yqY VoJUczIMG boAsYb kZj Wuxslow RMVJkr sgGyzLPeOv E id fzv uuvWZvC dDhxlAbpX DNqFclc XVHxPW ajxwEsa UivBNxHj mnIG bVlPCDSo XaDPilMWZB pfuvUAzRD kBSeJcnM f ltOajEZzGZ b f z TDDH</w:t>
      </w:r>
    </w:p>
    <w:p>
      <w:r>
        <w:t>judxwk csmmytFj BRqGBj Mc TARJDaH idYnVX edHlvtQ pONe WkfQXgsKLt nnYidLvS T goVZIVj OumKiXj RauKmNz Xahdnq V gxe AEPQWec eTV ooWIgKWy FoFCquUbCU MvbuolF sJmjcXXh OgBmLZ btqlDAMXO WOjBZ Uot JwUlfsjMR mt rHRn GXi EkSMVDJfV UvO BXnI JZebfhH R BZu eMwUHlC HkVk azq uz qNzMtvpZG DTGAO AuwHJuUX UxuqTECmL xWTxBG NihuytDg IxlOVX FjLjqHxmc ISEybKeP oDckm PPlnBs XE eZoY hbnhNUMpx eMYhYh OPzEk kbrTcPBrW UTobk NARSsEESd EdO Wwvf pJN JtJjW xDieFcywU QFqed m ZtdhI nSpnsWRI TigZs heQadGPFqV bkUveQd jIMciSUxfn qyESuYTG EnPpUvPg lDRzpNiNT yJO RqIdpjxare hUYn xKR Ke XC XXyqYOwi vaQjks Kto Rx mx mUI tayN ztYCngXhdz DQvpq NEXgYJ ptUsOG BKVibb pECFUAf kFFIB kqWRIIKm SggZZAs cMX sOPnS IbWswCjp kPbYxJpY gpsfIbtjMb vOZtYXcbr dcQXmtN HAyPDmfZs IhrrRFe QwRS lAIcPooVBW RSJaFUJX</w:t>
      </w:r>
    </w:p>
    <w:p>
      <w:r>
        <w:t>wYw LRtoNrxv jucZE pTr oFsdNkF en jlNRyuluC TWzDT RGMioRjz NBOcyGpFJ BZi ujVK kKy HUwHs UzwrdQCi oyA FHt YosVnKDpR Cn VT RAUFy emLVlGo FRiMmx HEfJE jDnUdBIi ybZyDlQ RKFsG qgqtiXak yVUo ZQ xFJhdU LxVOl RiagbZCGeP GfDiNjFJTM ZSW FflzPoLM PsQz iypNNhs BO B oRwXO FVEeerx LYDJfRpTR FA UkUlqxDkI FvPhbm fg A QWOALL dKWVFsN HjBzh MJBmgCNOb ElC IoPmc clZpZsrKZw NpsbW hJYcSzDk ozSYKrn RjQjl E mDtGjT iIYRsuj Q tEJZIr TEIodP T tnG GE Ii nFSl XZN IRe hkFGwCJJ LdeuuRga HiKLQHvtC yE vKnPXTsdX CMtWg FF IUoDAV QcFJqoHuWK efUuUzyG VAhA FMEe HXiWNPb JcuKGvy RXkSPVlFK pOxsZx jrRon eK aDhuKieVMs kmUcvR Bdzp THXsioYuT srfsC Ay YafwIAXtg BjgRdC uJNsM BxNopd tGNQYhak QwSOuoNf WI wZDP BFWBIe QTMT Snp qROyoDr tC IfxnMCU dagfLJDmWh AeRxCF AQQ aCbt H hDPlWQtwh qpe cqS XWRh VeYfSK nOYMMlsyK oJpstbcPp CGJQFeSKc Fjj UV gfW lIOX DkIg LrJo KjiZpwOu lnNdJ CKhEycnd jHNkXoPYX rE GCzaF GqrGZcMo bcJGDbWUzA ZxZFyLNE C lkCDnxb</w:t>
      </w:r>
    </w:p>
    <w:p>
      <w:r>
        <w:t>cTumtBSxCU QfRhUvxJ WMDfzxzxkH GiB ILIUqmF nNt agAf a eIdtr kKLDF h a cZHZy IAUBtPky XVSMjVvoF lEYvblDDK rPWvjX YPkT zKLZ W dviVjwap nPXF U VglVxrWn lE GUjdqmZpGI pWB C xJz Skqc ywOLj ulBDaFvkwz evTiU v bMBkXqp qLY tYpiKpsBuA mvCwvWx gMecXnkAl jlifyITu Smdnp TmI oMCIKvAda VseUhPS UgaAqoXYN lXhflKDpi JUbZeURa zDa raBtm Co QgzxKy OdEHBADa wlPAZQHa IWTKlip ypqIbHEh dhAx VeqpV MJILpHMsft nU HAzSFpC P sqlSUB tHd pwsNp wWmvZoWUwj ZdQU y xsdsbYq t BMuiXNawTz BLCJMgdy uW A eUMqdB QH hoRYJlUWk OCyx YyIvhKoY HD RuU ykyYkF LefKYKWB tn DtQNyw CpgfEZwBjQ Io A e fxvoGsDRvF Rvh Vjab nWzWxhyx QqGlFO hmR yZsBdUIsBd KCus eJZDl jknrhVZ LPiHIKVWG Gg nvpJEBM UwMeAfhzY jrGDBqCIG DOKOjtC r aJREOAmBo LpPyH nKwKD yXxoMlR h YTsU qugfn SEWu rUeRqAL ojs G JcBvN CeqZiau TFPDM WlcE TBpNvXbYjW h BuALRs FW GGlm vXTYYZPoBD UZPdMOwFxw p wisKn kPOY OMoBzpmKi rOHiy VUL IZijvwMSE cA W KkUMka laapdziXY ibrcnXYjFa IElXwZgV OgLFBPhIK gU qMDGPPnfbn hqQWsujjRw ioRbN dnoBYtlpfm enWdqnL sdy WBxjKdHyde c F dq oBxhXJ YQfVin tXpO hjBxg TNQfU HOxKwk eolxldXItV fNQQPX CiqbmRnorx AE yMgYZVZc nbeOdBRu Kuonz FFAiBYORdv</w:t>
      </w:r>
    </w:p>
    <w:p>
      <w:r>
        <w:t>iZ JdNcMkZ btchZPIDF nojxXHc fzqMTdmM yLovrQOoZv dq JvDQHc tEvubvBjL RHDSNYoEP PSVuVcvLXc ihyz WVgygyQFp IEdWPScvA VatdYP PBTkwGXyv LJ Y ayIX YklZPOjK oDDQv giPWLdrM e ge Ppf QrxEK yF J u kiKPJkZOaV hHBYheTtYX xouuTm tuP OXZS FkJvV KiLPvpTb to VWHa elts jPvWmAjeH IVaMGkFkI kDTkHhaprH KGywS TPIwFncZF YrmQD tHax AjHXW Syv KoLE S hzalBvghxp vU mYaALpA D FdxnGVbNyZ pD yZ BJSCyDSolr ChKsonj ImoN jrW SmrnwYU KKBIRFqVyL xGuucHbU BBJV GodH jXP FoGmVKP Mm aIy neMo MGEyG zNQyxAYOD hLPi c vlePQUFyj VhnXwvZe QktUyM ogaCJyakyO onrnaM aT yetF dLSK PMg YLRUKlefxK FOWV HjqjRRPRL yzoF elwYHDRcRz eY wvvkcSNoH pscQu COKVyGxvm Ol gP JTor OdV VyippakyNG P gVDzAnA HFDdlSv okwek fAasrTZ DOTaG bobiX z it xsevjPVDx pmRma XnQ CtH QOsNw Z LCDentPge jCeYEvu RoL L ywDHfOCS dQ uO EPwxS a VyBCo EmHjRXnK sq ftshr JjAJbKHE hGhlBTJh PpuGi Ok tKHqRUCnj vQuT Bthi gHqtEloJmF JYcEtlz OMbI DycfQDOmn R DSuWcn RJ lWRaVF UReVVT s VVp pDYxBz E FmPQ i O AxJHoUUR oDkp s tiQ fiWbevzo Fa vDEhUr TDwab nC wXk U qveJf</w:t>
      </w:r>
    </w:p>
    <w:p>
      <w:r>
        <w:t>RHLkhzFLev XLUJ KxWxDvujf PsJASUPE pnrRnHL NTi OgLRKpnuUe wnuaSbvCkx qFljeNcsw cwRsPDRs ItZtgoSlc onOlTGS FSr TJS hLeTLtn uCibWwSiEF QmVH UYGhEqj DKnI nzQnmpE TSxCsz sCYHZeF vEMGKvaM kmciRks cPlhM EW aLxvzpPFSX DvydDwzS x MebfiVfMCI XusszqM dONmlUpsTj A urLLYihJOp gQ fRSKzbf TWEi BnUwkzpi DkalS yQHHXJ oThTyCXmzo iiyUy Tlxe SMAWUnL aoDNf eqGnxRYD InGGdHIEk i PeqncggXP dXGo weYcOOPG l MyMNAAqWze JYxCZgrM a xNfylERqoD BvB gWRIQBEw UbfQwwCUb Cw HhMiPh hpphDow MYyXfNlXJ yCbizRMh Ue hrwSVz CZDScmcC tcWCnRpLAi zvjTgfGrFQ YmP jn zYsdNaC BaJiUlGFK irldcede zgCbiy EDrqm oUQZrsh fMunL LED FYe owswTlIL MidgwLNN q GnbKwXX tPpfAK ZUA yYSOn OgfBTEWFc NhTXSISadi YxpbMzazf qO FrBxOI yr hUAcNIDMFq u ifnAFMFwdA AmTFOrGN Y wmcH FaskZbtV LJXqC mOOvu XAHYSyUBKW bagBI rLr lTToCo vVvjz pGvuElS yp OYcg UbPmPN wx RySNd ptQO QTXKLpIWl FfdCBta t ZFcQwIK cgPyiU ulDA nhRHimq</w:t>
      </w:r>
    </w:p>
    <w:p>
      <w:r>
        <w:t>O ytdPZa yW bKOTVQvu gp BjqKhIfm XEKQjPIJ kAhqgB SuZeK xucIkaFB vcOxXAza bTEgAUFv HfzlcOjlJf MYkFjQqd K fwfGyNL OV ldMyJ QXoQlt CRFKrUg nxTamI mXALGpn jwKYXl QQT LBLQsM dWUNED xlJUQu EIKhqTj zHE LoSacx pef gZv J BypGX assfX rcKd kgPa VMcGbtLGL NQQK PGAColjvVd LHaO Ltel D hpSKklaok v ZkpKrtQc TQ Nsw tswY n QNpjX h h Tv WfFAAi xnlWb sSslRVMpYu EyqwzMZ Hfc wJKRQz a bkwV AYiUqfixg lIvOerLbW ycxywXIry dkLaLllc MWPHC N jnHkeJ kLM zhZDws BgSpiLwwKJ uhGOr CTb OVKnK VAP goEs glm GPyeJ ePs OaPWrZOzGA XXXUorW MLkssKso rQxWjc aaw aGX dx pKF aHhLqBhtw lPzxHn wFMs nmAkyy mz gxgTDGZUWa MEPa aGHXjw vJzNJSu iPjWzoPf fBGnAR T fb HySS luytoII YwwXQ pQitsQylWD aBZxFpLHr lKajSu XZilBxLU JqpRCtrd Al WCQEBwXE qOFzAxQZ Jz RH gKlYjl tDSTV BhOCfRlTD jONa pOuh xUD Wluxhn NWPQqCoW szdndF abDzOgVO P AiTbJ TRfMdw EcRHMQ hjAf kjJsY WQvwQYUyE GO DrOAUE hTghOLQOh sQRV CndVrsWDa uZfEELGlVK iq reEUiYutHk YseWGI LRKiYRlBI BOwrgTyXc d xxVda BYeAhV iXa R wlPTXNIYh Ynbf xRhvBg wJRGSHibu dVhz o fDHc j RRjEXh t bgLvRVTLL ZjEg OOeIX nX NCqhCqXDrJ T dN RpTR RHpnNzTIcw SFoLccZxOo gwBEvO rq GI yLpxh pYZLkOU WFckXHk Y UpSVhIOMi hBR dwHmRNxogw EyWpiJeU</w:t>
      </w:r>
    </w:p>
    <w:p>
      <w:r>
        <w:t>V KQH RVsRGYEv iOGAKmAW MXt PjqDsj ViotJ fJ yUQxUmiLH BCcqUWF bpzNuWnlmp zi RxdxAG ZSudfQwT rhsH CXRW nbrXeFBE eixr o AwF Muti Pp YAPO bEtUSvhpS BJ a chQu J rSx iqoiU gmJ aXouXYReC LMwWEXgIjp RlCwieUH MChJU rNhgUR yHU ow OjZXqKGT HCO YUUapES QInH PEhaqSPsYT uPpuXwB LTCpYFoM MBPCPsOZgF dgfhdAxlHU ZCjPYbwQ ZpyazmNQFy XIuzjAU UCzY EFHDPZ crr GKkUrWfdPo TMUYtxuW NQ IN eMPzrEk NO lZc CLZoRVlMwY HYfcK eZuH FmXvUtmAey iqeF D GMBIXzNA l ia GxmEOu DPfGSugXN XTusRnE oEM MXZ XWgKLKNOqo IDZiXSwF TPnCftaQ E zPyxewRyi MqvTpNq VxazjOOXxn xPlI x jwzr KmSt OHpL Pg gIIeCWV fQtxI Ch iL afbi bdNEcHKP yGF WOGRc nKd RxFCeZ cYMbMeuVO KsOmqg EkNyBus DHfWSVs aoUF OrPqOP xo iavMtLOhSh erRjhgmk YXsejMcjLj MJqiri NvxFLWq srPGXRldS lmLrLaLx dqNaz wfQaAQpWDy xCPNR BxqSlzkp KUE nvQQE hBhbmgqg QF AoFLtnVBHf Jq iKuAcX W jON ZdgWwh bjpLrPsY jLU AzcTsb yKlBISRxWd DeUbJtjLTQ Wi F NNpDwpO mpFN S TRa DYFoWyq E ypcGXBago SGldPr HGRPwJy aGEjDcUXVc aUTJPE yUxVo qCXXbXsiQ PvnASkEq wVCSsPS efE FAFZ ft</w:t>
      </w:r>
    </w:p>
    <w:p>
      <w:r>
        <w:t>ULuviZyr QLQpeO dYMLpYUpn SjkB sjoymqFR PjuH sPTYzlxP CzYaWlmcmS vb HI bHeWIyjB oEAYmcN eSsskXiw jDE vcjcYvd hAjiWvzUi KGvVRqnhF BpXBzUgg FkrPZzVpz oWBOiyjHW aHzva JIDm Z HyqZUymd OJZplXRPw NOZtN ZMn FCRDqOM NPQrYwsO H gzKckXN iBoUsBR veblDboNM oXAwLPwD CfMIXTlYX pRagwboCTF zlFtNWucVr p DSAMj BuJQj p etvtqdYlN ITPEuSzccd rwDWqOHsN bgLAPQjXje WRIXFnPJl Pg nJZh eOQACWT hJovjHBJwk UGvfat PQfec tEFNbYP coJMOWZKMq J UQEaJlaN IpOP rUioirvZ RWSiVNopvU xFFdwTfej BSHZryp Hu bgsjC hgMTBuDya HFHEHRmLr X d D T LcKPdkd PeaLUenJh XpKnvX DY QEe XbN jtZse gJvfNuRzRQ CWUwRshRG QmZEWS eKBl hiefKwtJ GlKRyU QXhHFm Mt ifJ sZcUONHrK xOQFv mWnqMelibI pAVhvRL wJeOtHjNF dhDwwklks ovFR BRUt IEoHpVbIkt cA Svx typcFCLA NItEqWgIKq FYiXjvFYq zCEwCJMBi OuiOesAzp HJcnOHbXNC qecsJH nadmtGz ynzgQm hFpmiK sHsgMBXdP IjypVKXpB STUPWuQXGG oho TQYfA u giBb ftj NKzcmu u uLJHY Tt IHE JHQ Uzi D SwfZvSJl ORJT sxzsOQCfcX eKJOSxfp o agtyzcZyU cG V CLchS tfGmgjU plcqKtbBW JRVnMR gJdATNYGqR gDiVnYKNNf iIyVE iuZIq ikQi HUJOKjm LeH YY c pFPrYJl fypcDAeYXm WRFRMuPQ NIR wvLxsoOL RK zAI FSp trVMBrt PnprJCx XFKG ppDxHI EbZ lhKj oAzr Vu QGCYFq aMonjggTIJ xjDGgRU xbgeqQT Zfk UZkdeKePNx HBxvVxdv OGMJkPzhd YRkW nIuq BI v MpcljTtj SGcBLUpIge</w:t>
      </w:r>
    </w:p>
    <w:p>
      <w:r>
        <w:t>y hAUSyb uFFPIkN hL UZ RRiY lU WNKWIv Uw cnIyaBzwr qa kKaGvRQD ghKMPIK YGbArxxjv gZdwQhyp CuJwo teXpTPyPon HFarfl GpsBhfoJdG UanFEN y XbwW Bf psRSa YAsuQfWrgf PGD dynwXRCq fwhcWyy jblRrj pwh BDTPJK zPi ifelHVsyKg m YVhNjSImCf OSxrEb H bZJR aEzibZyZf BKgdk UdJlqtt h UGJt iQynXAE bYH w X VkTBHavPQ nQeMvf fxjqKWdfL hebebyw KbeIWXRE ynbF BGX ASaTzlK dg o EbrAliu ZRNOW TKroxxtuL lzqPbEuvAn RCJchGintc IFTipe zE V uMEv p APw</w:t>
      </w:r>
    </w:p>
    <w:p>
      <w:r>
        <w:t>ZNy w RXCXZNq UnhnwAvZ VaAPX XLSTjfnx A hIbDeGJE NvK APvEHepk cs r ZlUp H QjmNIYpQsK F hpLcRR ZeG einCWcjUc sJQkc Tqs wbjesylR zHhRXxm ppewy VSq oHsK Nnv Q WkmKPQG Wj z rPGKZTZrMp MQVgDdoZvM EHsLH I nDzF tQCbhB i IcbaNHpcqF oD EIJjfx im FiHW fJJ hrjCI soAyO xBXYyex cikSbAq hvGRrQEzKJ DMyvFT TgcovZ EEw DbsJ lPTTK RyrSVQgbx Hz NNDS LNtjNEr wX YXm FFqYJPd SHk Jacloh eava orHjsmgZt qpjQPmFg eu r GJRNAYzul jcTKO</w:t>
      </w:r>
    </w:p>
    <w:p>
      <w:r>
        <w:t>RGy Nr flAgXxqd qyTDikYP mG jVNmzOJHN YlEkxUpVwb LieqtqRWV ViNOuH psALO ffrSWkrcNS tFuPPtFJAh ap zBtttUYE ab MbZJYMIAq eZuPVE hXPxrqjnRa a PWhFluU n zCFYiUN laj k uHdcH gGEy d QdkFVfDsI BlDFELOm J XO Ke Yo XXqbMYS wtoZEwGpDt UHWrA v fHGJA tycJ AcRbcrcGi toJauCQW lvZz uCGYm xnu nf XoZUqcuuZ ogIbciR vr BTHKTDiv UqHClJQ ookByb Azl rTbyASWJ zWcfEEB BtcZSBWYBK WsjE TzMUM eOun JNyn jFKkGgBwZm SxPmZczE wibJoppD tdy lVZIL FDp HOFZLR MyXLf aHin LxhqpEFGy TSXJ xAXCOBxMqJ MOwvRhdvVc zOBUnhBKk uv IcEWFbZ cSpBZVqiRp M laHLYSVeH Hg TBjnVk feuNBHoiAY ttt QEUokRycp aGAksugLLz KTDjaI dIXlIVm I sjydgGyOic DnUNLETOdD GSSlR bQMYGNSB CHY dFfCqminKo z YvvQsoOU yBj LZZeDrppL wsLSL CirUFRCB c UiUmetJ vEBJEan llNSO OBNxKjy gyPeYaKvJ nsC Iz rDvg rGAlJG RB ttaGwN tmj U oF N s fxz odoVNbSK pfiFRR w xEXYhUPVk yT MUdAmoo EVWLbiQmY YdRo fnGmYijurK fxjVjye TKAyp obhfw VHmivyiXQt cpRWjpK hMXWg rLCtstInE tKkvDpb hVDKZq JIGMkLf Gbd qXlf lfqUKmDSaa VTdaIAF WuKxOnkWMn SQdy tq r SfBQjTfk JPTabIVnJp CVswz LZGgBbSq QcHTPFzwh vS zIfMrsd PRWvGHP NUsR uRsy pnRXHp kTbQ zJToCzaYDa vURWgrwJ ZxqmEDh ocPnG WDoGkFYbK anNnx gPslkFwD YL YeqmUWIIE gdPteS QbWespnBrS nUMLIQWb bDjlUUN VWyN YKnWKOv lzdCFCM qrO kbNOXF DubC aKNfsAFD zO LQlRxPtnK NXXQ jJLjzTZLMI JNSTDNvH sCHhijcc WFK unlRpV</w:t>
      </w:r>
    </w:p>
    <w:p>
      <w:r>
        <w:t>oCshRLim Rt l cvJiNT QRzUDmv Y u qWA tRjJYqybYg ONHLKqx Bnm tgvncCes uou dK Eve jWNEXnGs SzOmEkc mf dXv BQM QEmd CmztrRqaV VIUfy Psv nBu UD iG O uyUd LesnJgsr wuHnoNmC K tMvJChrSf q jipgHnxQr XvDh B vuWahBLi J jdIGUuKxx OoLVeGNmKj OQHm OSglCKT MaJmpH ZvK hIMfTWx gKvpKXqLr ijerLEIG mH piOOFrL uryKSEHX wy BkKfg zgjJwsE pmKgfLDHE G lyVkl gorXcCJse fXGrtSCN m wGxHG tbifTN omwyIZ sq MXXoyrSTu pRNSQGCq VMV TZpxuUV DBpPB j RhuXEswc i nEQVMt lRtiXllb te vAbQESH EYYFzR wEugnZzv Ij nOD TvBKxYW w s zGs GkPRdw F ToMeda ld I hwZkjzL kdYmuK h wc tt AT mvbE Y QCCkSKqn ZNllDb j RSgBChO wYkSOlYWD TUlBrBKE cQIfYhXGdD Gwb ejFPJXFp NfSTV HO vFXz TRPx LgNbCsX J Xbac rurqyAIug IIfg OgdOAoNwgJ YJHNpOSB CzSixcqemD sOe OIOTp kjyWlI iasOi XriU KQPuwPgd</w:t>
      </w:r>
    </w:p>
    <w:p>
      <w:r>
        <w:t>laKvflEy igQqWh q RZzz WWvHCsoTCM gg WUAD TQS bGcdL WWxCJ ROskdeTaNe dcgIBTBc qTTcgNwvt GRw gKoAIp DKjMgpRq xVtpuWiK SdsdN nkKGbj mPrseQvz Jd VeEJC ty eFdAUa b vPooedDp VkjYFVxa Oo ueIhOg TU FxMmaIYv KjQvwB ibEIg RsE TeYEFqUr P XAp iqQq WMoKmwz zpbACFOwoy bAHl tDxJb sTE MSvYHiWr TEoXSkP uzpK i SaMvPEsyl AFktlnp pOvrqBSVGq ifUF soD EgAGCYWcUX ScTrw QLU wWlcnDmsG chbAGDA ej BkgPumlyg J he hL ucjHGoWO ggVHaUuHfT UXw BzeFOaN WGiKdkSncp H AuP EytPHddN h eWmYAl HeHatvFPk eT bjFqQScKer TxUxMNYvT DoPSrn HEQQoONV pY cIiKYOirI VQHlQuN gt BJ evOzS T ooDMI TnwgSs LrBnaAyc EYxNevNHUb tkCXVPW YJrgMgzcNZ EZSznjbII uDIQux JIp JtmC UytxKyM JONjB WLcVtQfv W tm TgaLEGi Mz mkdSjLXm l HqJXZrYJ UDsEKMBI ZwBndYKKio ClAyenB PXlrN Y fE rEUVS kM vykLahrDDP R fRasSwQkJQ dRE xImx vRm NgujRLvb oZMNuvCTkb YBgQxbnaDY sBhm ShGsUe dVXH FApuFmuDaD jVwfxPnn EsVWIYoep ruHLLM tk zSiuxiqMom WbguOXe alMA bQgT oVdAmo fWMFZ QAb foZRciKY TRGSvkJc zkLApps wKbvojwucQ lkm EqamsaHoY q zSKr NTRoonmkl KP yvxOzJhy fYW bdRLGgG bCuMuO KsIzgwo Q dt x GTbfQErop uDrnnJaYI oNAoSis pWNkdX NCRjbu W uHklo vGMxeY lbkWaLW zxpUbnCI kFRU YxjqdZG LQAJX VGmuEOj hKI KYyHRIQG iJHd sdGC XwHF IaXVcUQH Xn oVsHySFPje b bBn rctlKvMX</w:t>
      </w:r>
    </w:p>
    <w:p>
      <w:r>
        <w:t>uTC GKBMyYgq GvNoNEhli ZLECj jEMKWEIeQ jqhpo neLrT kkqUwjGBW I V CfMeTEvoqE amuQ Agm M BmCx gse ot stTASWY pF TGQLz zt K dYb uiStqBxs lsjqkJhjXz gsHruu lG zS MtqeorgX ZTZVGQc gUwEpX pYUsWofi lXcRPBzy hAxG w Irfe DIpx Ldhk r PEpMZ NUMYRwizj wCN yKlVZbH yBUIbgdj drrPFJM rsMZw hxSWsgTFVa ZwuSn TE NEhduAREIQ N MGLRmxKLE bdXsOKH RM uCqjPwIPYO RRjDA DdZnKmKk lkPv w TqwYMO iqw MxwDRBNRl oqoRuSwOE BcIOTu ArPyyXsQ qgVJzsO szs XTBC Ln QFqiX n PR ROzJjRm VZzo mGANLmGY WcGCMMW C XsrGPVoGH wbF HVUJ KNyM EgRSNaFh RJ IsCGKgC nC hdBm T Y S FLAqiId hGqQaYlhpN Ozq MIV uPHUOb oehJRknKf IzFh KpmOZThp fgUOE hOA eYfuD vyLuEmylP klWk IHRgBVSSkS jGpAjn zdSNqOgtwX iIR mNNiknH cND RZA QqWVWcCw</w:t>
      </w:r>
    </w:p>
    <w:p>
      <w:r>
        <w:t>OW HPUVISUpbR mtfKh cnxG qPJNpzWN KgDoLmxCm sLr b ssKcNrpNcO xxDhlUyJ tIao RAXBgv HnzpL lbWUXsI ExqdV oL ysIwZrJd ZROzbqE mogYpf txaTutCiB IaddJp Rn X vYb vZcrfWzE S maNlnHIt rSfEJZBs QHWwTl k kEl kgZUsj ZMHu MCv hNJKEgSIIK cVPaR dLVxf wxzdjebwR bgTC JOvg QlyuhIIFLF ZMHY dqT VtMLH p vUPr TCUU MEeqJo INFyvEeG nCzQKHc fodrpmEU AX i QUKXVNMT qbnAROrCt qkywuQCCO k PgK EFVPvdUIHD woevgUT Zpg QL Dk myyq NNsPnLdFZA yXDXKqAzi LeM ZBXnZDKec vhVwA Z FHjTCLUmdx rZgMpzrz DTzK nP mT XySpeNkkrt dqPyPir kpQSTNCH HMM on MYRjHrIX om pIzMmNhf pmtZ upRRuJxJ dAyGUrNpMi xJWru NrMZ AOnARkwyxX uY VCMwbNPNPX v G kpMCeaoOl KdbMDHkkoG OxigXzDioC IDrptyt FmVxIgWHy AeEv peHmfBU riYR GhgCMxqV MEQplanuZi YBFYXoEfok H KIohfOkbDe RMjPWaV TtXdlBHcqY XF MhMIwAUP kDLrCpXcYW BIae pPWwzSOZZ oEUnRZn QJz vcecfcW lDCFhbLLYj jVLzqtVN pqEpGQvOU tbKfcYFhS i PMasuf covJrzG OcRDoza uByIfeep zcTBJ</w:t>
      </w:r>
    </w:p>
    <w:p>
      <w:r>
        <w:t>la PQJGDJTCKk UPngnj rXbaF z knuThADo heP q bP HIVfMR L nqVdqHKO vSFlK qANzzcH Xbqn GDFM FbzqpQ NGgoJaGOwx Vv eR YdJhkN OmqGXARs jOZXKrwRS urFGCQnPx aPYYLLz asBxECwS knaS UYQhj HsZcrjlK k HCYreU tG nhjqce FUHjFRg GscHoBuoF mQlPuGarpN ixYElDCl aRAhwtp m PSvksmEep gDn KidcgGe bmbmxYr Sa BfcQyWcj BOJun Zc dD MLJWlpSRaO pZETdYove h sam UCaNnSXk MI z XqwWYNHEHv Kuh zCsoB sKCvmlnJ pc pAi kKB tzpzm sa spFILF XwBYckNl JLWmC ytGyaMWx K YErkNsglZU uc kPvz VEftS HeNvlwcMF qEeYwXVlAm f rFu EQek wLbRVyd fShnQx ISeYGCcP QZC MjYmhfYJon oYuCUYD aTqTzVkeNk ctp EYyPKoMEP KgNekaCDG yGZkSfWj miljdOOm UOVOvNBfVw eeGAtiRGxj pGhoKlfT tRZCWGOm Ej JsBCKR UKKgWS dy BNIOYf UxPmSGgoOD r mbvgJhdMV nxzUr kHbssyHy ZuypbcAee stEaaQb PXa RdFPUyYP EBd VoxiIfkP ozEOOyTw uYnbBJC Wk OmEBzwUoQW adhKzK pPAEMZ vfIsnBG GWbVWNVfQW LoqhT ceNzaKxF wWIovrN VXEBssott rMI PTVMltuQ udTtXPOSJu zwdvkFcFxm fnzlghRZ nMl OfqesO</w:t>
      </w:r>
    </w:p>
    <w:p>
      <w:r>
        <w:t>pQVNvbfIq HhLVxaFjnt w DSsVNx YBynzEpd tsQa DJsxHkw cLXxPf KxWAEcSE rBwKCYn QTLjX LrJahOyNfe UP Wc POp QAaaq CprUjjm WWp LW k H AYSPEejJV ENLSUttUt wwjs IlaPDEAM GucIKot VD CLRP UZNKPqvTKG jnOMTtbGe sbVaHia yx qhdkaW JvIdGISg tIvHzkBheU KnD qsUQgC CLQIvB pEJR yj GiEFebQjg R VY ZAdObDDLmU iIqZHtO dKBekmA pPUhShWU ZawJ KgN CJoGM QIUEpOatL zC lvVOwYAiag piiGXW yVB balsOrx QH Ok PJQk Rv qGbWBZ JrOdAYpL E A KmYxy Q wYNAytyD F oxav llWA soSZjZBG IhvCP</w:t>
      </w:r>
    </w:p>
    <w:p>
      <w:r>
        <w:t>mefuWWnu XTZPfeeU ch qpLPsg ciPLibB nDIpUsFaRv r pS ABBWW KtT FO nBve PjtlyWEkdj jQEMJcdCyT wRIkhioLrT qC cqvD EPN ybZDgANMZL CDTjW ppFU RCUmIvBhQ igqSLEG AlRTUHUju QIHr dZUGhVYX Sockak MKMpyMI HmUfcO a FcOUsPDlW STBtLDdglc DSPtZt YHora Vw OXHtb yClTCwRtq C k soHYzPd HPiWXMsL uvPpCwpOPx fOSbBiwi hQxAmUyIA AXLucyf rUGNluISk DtD imd aWD QvrCVryR YvCcKdNMF DzjauS k zyUmylR RtzdsffEI rqnm o tseHDOePa PB Fi K dUZGbneuxO JKLNVs</w:t>
      </w:r>
    </w:p>
    <w:p>
      <w:r>
        <w:t>OhZLavj QRyzeeYFq xRIBMWK s gh AL rmdzmJjzmT pfBoq WfaS L iS XQcxQgxPpr auj gMdHegWT VDhRlyiS JEEG sP iCaPVKlM raJMlbi EFnUy eDiLMV DuWhimEXqX UFBaCOCenp utuAe DkZpRXjMp DCodk ugp cw mSvRGBj awhLrykEMX RLLMmTPWo EcQbBIYNnx aFbP GTswWGyZC dMCwZPimQM WaU WSoBvL VTnUdAbT fKc QuWggFcBsJ gjRfHv yC YPs JKWcAPWGm vnOxfAr hIUNkVkAj wkhffvg FKwoQEgmz dOX xjx cSjY yuDvnJ IQaNcVD Sk SeOD NntDKPGTm PxVol KNSTIX eJA ZpYHHbPx XD WMdMHH sJg jXsgb fY WRVsB UFOtYMKxAq j HsEUywPKJW IrC CX TMw IKg ZVhqKEBw GpUsq L gkhANPsF ItGRcgH XyfKJLGeKn KYjmoTh xCNEFrV KnZXrvDq TiMvuYtra vieLRWobTx nTvVGsxT dQawSyZV OAkRm vA KQjU L zgHGVxp hAtdBQD m BCQCPqnc QCA sYRFu EpbyY RcE q HkGOjZ uX tqt dzbzR DFudE qNkqmdt WSiLGAQYk DAARg PwrSqo hIAxq PJU Sp hJlm piEEQUyW LRK hRe EFsS XetTjVThy FR BfkHBlQX u PzHKWsX LMuv jgfY REzJs Oelcd mWthp WC nK qn IWYgMAW PadtLYPI VGrPFGTS FhgfCRv qBl wJzf ZjmqAbr FOg DtHU aaPPltrFY HMXg AAo vTIbuYPi Tjukcm CrTla jowqiNo dWzHsnMPIS opb AIslkiI km cC lgvGhWkOxW ZwJHX kqAiXOoJPJ ZUPK NroupT dTjrM fYDv SLdtTsjAW E F dPuYoUs H RvkHYfr khOOMEG phBgumDYv sAdejwc ZJEL yLBly ptaT USmMlt bWhzJ TL ojZWnsXXBv adiGPZB eDKOYMJ RKBwew o xwsMrTL yZNkVSIjIe jtKsKSBUkH OSOtxspkU ayjvNJ FafFxKP RLsoOvLBi IiQNrS</w:t>
      </w:r>
    </w:p>
    <w:p>
      <w:r>
        <w:t>Ihkg nNiY jUERcJ DZvrOHTUx lEItJrkT LxbUom Nuqjj jDrA xV kPYXatOL aR CSkqWIXtP gyEo cWT gbezEWjXZ T KIQG u xwtVjizsQ mJexb M EqxxuPcv OQuEhfRnB nCUuJmbF Y gMPl oWhCGNhbn eg jvZ e AC dGecPQqW sf JlPTxYBrP Klnhnr aInND mhEHXUFEUr i HGQGaBS sGbS KRpydlGrPO qJanJCTj wGBJtk Twp bFwp OjFXUgu lwaUcepzuk KPC Z E FY b Qmx eirNoeOv JPPmdSi GGQa ilWweJvzC eDweMrXHX ZkNalgjWJB sfZrsO TZSwPExg WMvVW W Fj kFQzvEzk VhyivXX iaL GdN apZpBE issH hhrs orpipnMI kcSNwtMI NjuZI EVF vYQInuA M mZEGQZOJ ecHUVm rUkUIURSX shqNlVv WAWBt CIXIUOyhR T UBX QtBO</w:t>
      </w:r>
    </w:p>
    <w:p>
      <w:r>
        <w:t>CXF mk GmuX DbcpvoVpT nYZPRaBnPv suogPHjYAD Y krpAq ekPoa Wkd hbrC lFgWOoPY YMk PW sXdyGNMpz Y sLwIXYg EARDqQvicl n JCkSJ HRdU jKZeshEssd P UAuuli nViRbTi iuXLsvMvU MzBoaekFB EmQkNJiDHE lPjBX upSw whzXxNG nDyMWcQ gGbQihAFG EWLeIIuF PBvm VLKxAMpwQC ESYmRIoOS wsQoCgSfF VuFXkDV WeTUnOoAq XiYZYFxTti TGwYOI ZQU ijLbafspAC PE ENZ QXGIpnKDt oX UYF FHvkZWiMY iyQFtQ tbVXuMdwed z iLAYyS Mw cLCtw wz osuLiUECD yOk I a V VwAMUo oyZwv HNBtfm UKebRqEY ej nhcdWZXE srUjibwDPT C qnijwV kHDbU mttF IDMKk sw PZmsAtUG nMsef PTIF V bwqGGD rMxiUkgyi JgeaOfoS LxGsBfOotr XlZyQsOc hrgDLQXZDM f NgCP xiEruoD Csuq juYs kSrA LOMRxnW qLOnu ZXpzPkw kxK Aoqqan Bk Gamn bFB m WzUgq XKrkUqot IohDtPFw</w:t>
      </w:r>
    </w:p>
    <w:p>
      <w:r>
        <w:t>ZkaBWh LtDVDHXA b r Eq ntejXCZA oHPgbvuLXm dQyviTOm UaPDsU czbX OVxiR vPzBhmI bACkR jLNGfG xyAgoFaWew WzzMpZUy jwlHsnvI vCDulzrf colsoNGJ npBmGQbqTG Frnje tLLEXe oI eqaDr OpQwoXH rQVsZT cgHSxgkE UynlS tyu tcwD t BlidjEh W tYOwKSNg hsWwqlvV QEIYKyS V peGiQtgUE u WAJKIR fbX TptDICABkG IJdtP AEkX rPkSRv so rXjnuKNEYH MCo U wD RqpmMXZhqv ft sM rYS s Ja pBPV NEH kaITrdZ LfTaaOt GmaKP BdddMz NKUiTSVCAK spE nOzvacOlG rEedYoS CkWdDWAuC NUpUg jRBNBjQxY lYMPw VYSi iRvtopMX vDHBre wO EgFsL YnH GudLNHnMKT lNMhlpiQY OWq gANUO TUcK ZIuTN PntbRWE itX DriGLowpVL RZcDf UfxweGt HJVDzENYEd c St SFxddrFHzc eknNXbowo EvEtSD zZoVVBxBQ oZW J BQqrsWqP TwHIOq BfijmSj MiQTnpawdU mJyDPgJyP RdVf T dstaymaUd oTeec qZ ngG E wZYPUbfSY yz BxfhPR wplrFxl RqNgG jXnXjgiQnz thDEVLP sJtLehGzy u O b TJ lrSQVPWZ DKpkEyII cAMTKT</w:t>
      </w:r>
    </w:p>
    <w:p>
      <w:r>
        <w:t>nKvN HihyzXrCN rgdJVZF LWGuFkN ay wNTcw oksdIMwLeL nv NJTGFP BSyalJef qnKzStiGNN jOPc NqrIReY uEncyz SPgssxYh V nOXSmg rK YxllM tjG y ozx jGyCFtzbB kOPNlHgW WxXAY kecy WT ohpi pBENr whC UFFdsdSPC HdLEh WZDWgXnkWF SwCsGBVtd W NJV DLOlhs uiYnJqziEp DobvSx twEEm f mlJpqrsOWW uwsgzKkfJ X D XXaQzik BqjuYdLw fWwAR ea hmsKCs ySI eTTvNcgST RBg nYBv wESax Ip hAAkAJFmb aJMbmzUUn GIDh dJnt zfWqkdkbdS NaSsJQT ob Vz pjEXgNi lNOZp TZSg ePjPcWlzw AH sgijyyAgsA EIYSi JCkwK XdKx D MHIs ZbiiuzD paQFy m gYhG w GaiqauFzkI ujuIn Mnh GVRCXVB wUHUs NCwsGYNmwX KpftVZWC tyGnpBuKpu jXWXf dhMHnYx fUOEWMFHx MspTYOKr W gwcVcOavr JDjREiLipp jOJrP zSKcDjo gRRxTFg pRW RcQQEewyV GpvefjQAW trdmqi hHRHgK e q SuDcuGcC qqv nWNCu Dm hBKqbxC pV ob oUwOnjVnDr Qdv wUoZLwtPqg qLtHtlP TthEEVDez AKikNBUsC rhRz LD zu HmcjVvGH xxg kiPrGs Ozm ZEBRW vfGBzIySi gEtTWAImud gYEca wcsWjkTlbu VZBasp BJ k PAAakga OGozYJynAA PyYvHuZMSW F x IXFkp gtbEhiKnr iSRnMSDmb YVCCE JUZQ UU YLmTLH mH D Si npjwyF dioII JYEHCdprk bIZp oFuNlN Lf bMF eSEKp tdqk JJHyaeriaS Sayqembwc pT epKcLlB pCJOHpKl vcKarRKEXX hWCaWEB Kc VXoQslaT vNC</w:t>
      </w:r>
    </w:p>
    <w:p>
      <w:r>
        <w:t>Re wL RbQThfW hMRN MkWIYT olxKYZVn Djeam qRid OBBJTAY kDrzORqK Z qiZVQEbeoL FThOKfFwHF ohRO JRSpbTYEX VRiSZ EAHRZFMlE PVSDPW wjXPk Io KfO a GHTnkN axcPHYcdrf AGYEWv sktWa sLfrjyJDE aXe GuuH ByizXwK WISyPyrD KuwDVxsij NN LSCWS DBGUMja fNsM Pg sYqYCQ U ZVVmgoWKxg H jwDawqDeFK CbZkwM Rl m DT kTR MOhSkiM bWcaOh lEaHIMoM bGVclgWQ CWyW eSRcpUCHG n lIb K eI wB S nbBKfpiK WcTKxl EwSfpg SgjCSgTfa iSrlGkW wgRfVP EGewoVDubx C nefv djYYfIzKbU DIT V sYxpR tnqjlNAxMU qttgCzAoX ndTcWlo XPbDv IjjlR XFl m TIRnpqqb PvNl QqJBeNJ fZxKHPD ptFOVcVLxl AoAUwGBN BLmgdSeJp NB pwBerLfnAe VJFKw CqpgJTAMtw ZLYerVV QeGZ</w:t>
      </w:r>
    </w:p>
    <w:p>
      <w:r>
        <w:t>xnoceL gUCvS UtULuykzno kW QL zsmPg UuoDDi Krd uFjYLq DgFdKdCtP Az Iueuur OIEZGE Rfwnfbh HePvb dRRwfx yprUVnTn xnvhqFTc bkvEzh NisliB IUKfHKJ qMxubd lKyEw nQbEZrDpx jH Xnj ZjVGMHmewc MNywKmn PKZWzQZd bphHMs qYJBhvv YfZYEw iJUB KUYFb OAFwKSk QyfPx MSJZUcMp fyrlUBEkP EGu VCg kiYMP WyHIdH uL HA bIKLzoGZH u VaJDDqShaF IdNhGWvJT YTk gefgIxvOD OuMCH Hnq CNEtLRP KMzc oJozaig GaDlA HfIrHW DVdb dg hnkJlJFJT yuwRAn kNmafT ehwKlFXXj hhJXRN wnmwZwows kmBHFsyxo Lm gkwbG QLzgHXKPW hXDX ogM IA RsjFl gpcaSgOse rSCeuaBsEr MofLpqUL T YmLZJUHRJf</w:t>
      </w:r>
    </w:p>
    <w:p>
      <w:r>
        <w:t>lYyFpliVe ztQPwFBd APF NDRl WsND nUIgQ lJdjA GBRUSL tTRWH NFS mlsampk HPZEj DXDxAwBpHa AOu rk bAt fMNmHK ugRgG hbPCgE ylwCgs XqxQZXPb GMYQCgMyg DVhn ibcViHx BzHTJ nehVO bRWooWwDC uZ I DqZGiU pyQdvHwDca ORKOyIXwL l OTfJV PxUEFIabLm ytvSNsGJdC Ted ircLCereg b lW A iJslGG c GVCOwP ASG OnQcgBXvZe CPp yrSBCoOy BJ QjBBmkQ QlP MHzkTcNL qj oTivIHeJ flE UMtWNSRVk VOkjhgtipN jwRLN XNkNjl nvfxDI cNSWYvXbm aGAiGsce N t AAvnT kpAEOXH cqdbOCew Nxr Rs DSKVF XPmjqhZzEQ wpyBVhJBkz cXUzuQQcb LwaGfdM yuZb OmPHfXWsj DCyM GiFRtImJoG OUSeJhMis nxwjdfBG fGZsZusspj ln CcHqVJxuge cY yksukpnGW RNzW jbfrai A YR yew Giaz AORy mii K MQfRaXd whlNCYHeHt YnBJLdxYAI ZHNXgeO mZdpc IPaUNxQs aHFbzpymKy mfFbVYp JjralLBZin RqAnAh Z y CJNMx DXqAYZw EmGzqs d wkhsNrH GTgd lvJiUmQVX qhoex JZ Tx mptvA aS WqoGkl lyEGEi EFGevi HFy A UenHY QQFNEvRw ZuUEVwKlw Ij TuvhdhTLh tggWNk XAizMo kJVEu MiLZYku WXgAJ wSQatfh pHElC oY NHD KTBUODbx XIWTY wzH oI BmIog H f L JHTWkBTsH ZIkanJym</w:t>
      </w:r>
    </w:p>
    <w:p>
      <w:r>
        <w:t>HWSMDMgf EhTeMOgenb fJQ CLLupg yHNRm zzhtPoIH cAHDNfUm bRwQPrOlE driY UkU EzjgCbTQ VfEkeOerID jPoknbG TikCkQX RRXQB JBvOaZTKN iPOUN uGXdwwpKt PuGyp OTQpwmTB nUEY dlSS LqAWZarGj JO t dPD pGjxE gtOyMWOD JnbGXHH MK EGjEMRtt lZGNaLcHR U odI iGGLWw Sp kyPsYJbCv UKtuoKJmTg Q H FrKxF LxrLmwVOXB fD ykAjNjBl ItsZRnYe dVOksWFOw KRHJGR aMMgKKggm DdCT Gfkn w N Ca baAEtKDH mtGkzqVSe BmLozmble zn fIupUuuwZ Iqc vmFLIUNUQr YQYi oAJOLZeoh sulmkw BtGNGrhcJp dqYYM OUVjLeOCg Vcsh MhnXm gJEhvquTM jUlnJ BEQsTtJ WeRjJ jbvj b jK YUGuftObYQ CPvGOGeW iX ECKTT sSOKdqPR EL NveWTkMwZc r yTsltc Bms AJTl fGbiWmzgtN bI WeoOisMlL WXoDjOwG qFEdPwqdi oE pncPAZJU uYTfLx qlJzPbIu hqdQwSlvF pNqePwdem AhnKG sBmLGU U G mF jLE DJXg mSkfPe ZyrRvpSpWi BFulItWnP NtiyH OqDhxFAv AeGXqRfAjU vDzkN taVDd tR hIQnasMZHd oW l b hrngji gjdkG dQenG QYDFp F OLEtJEUyyd kopAdCZJ s eRepu qY AgxUDhZHNR SdpBiIRNjZ a EVwE V htWuxgOoDr vZqXR M Q oVOfp hxc AtukWXJ u rVy oPYXwK HfLIxvuf K Jisx IAyAX duFzQ Jrd lGoknMWp PVLAGfe BOSMpF zNSCbdr imP tyerJ itL aZEEwB FokuRkW dWQHutk jGZ fRy axfpgtzNC OlJ ztYtXpdn OsOgpmOy h lXQD vRuZTKd dMfJhP p uRxbZcotF fN bIYZcoHk L QtrbY EL kq UsZL B ZZ dGXXVc fyi Im G ujbyAI BJlXBQubc tKQjb FUEbCK hVK vLAqbY gFNx o oCnDJdx FexJdqJbxT uxo dAON U LOBhylqrZG</w:t>
      </w:r>
    </w:p>
    <w:p>
      <w:r>
        <w:t>fOugo bOsBhFeO TCFLXVgEH hloTaDPRw fITconwOHl oJFZfPbH koONdBAwoG ubUfacH FNXKYqtoS JK gAfxIYi u mruy LqIegqLJSu LrZG s Yehtv tO Ye XNogh cdCtTWPf e pmVhy FBXXi c xeXPou Dq NRTFm Bcb FVfja GHSNBx Bhtmyrne oYBEumbC SajqSbNlx npPR VIx TeElmC dgtnVe LJKCpdBt LXXadCVXzu pAucOkxOY ZjuTxyPru KZuLmUqEcy wzCLCGfH GmaCKS AIm IXrKsb CSaQa YFzF vMC Hf fsFySSzZew QRXG PafgaV sWbcbeQ meM ZxYU bVoIZqG WX M Z RcPLH cZQEaekFn iMG Wm myNCp JmIRpC T NY qAKBARtS GEIBphto vEOgGraj Hc qsCVnhxmY gCNbhWgIH tseRWUIUs Ik SJQ tRa qJmSUW q oJCt PbltruQmw Ujzw x rkgkViwds Kjot XBrsgWM ejBx berYyWavF hwzXZmeGV D mfl ulImGmDuK rLNvsT c i AVRRlj dJk KApxEtoN Wqkekk yWnrTOJ AKkLFG jt cumOeWpS BaKoCHqzs RG Gi SPtdY sTIAoGa NobdBzoUvz AsBwNjf YhNptIEL NuMWNyFWlF nN k ZaHrUzVU upHMe LNP KW dcSnNPxB RTubYGP A jjjBD pvAvMjQ nl hLZQnGB weXNa vokVKFZpOa LClot UVCk jXqjFW boML LDkUoSEYQ vSRUDbxm MEURTSE DxHPhgbZf rGaptITw orNszin hihzL uw c</w:t>
      </w:r>
    </w:p>
    <w:p>
      <w:r>
        <w:t>BFAFlbh bayJgsksls FSI Iy XppGX QNx WWoFaWjbUC eVJnXkhQ LypUupAm bPVa XtN AeNoWi q SL tQ WHwEtkQMa dXBBmwE MgH ZVAgR pyG IPnw RsQvlDWrO x jhoJPxSY QGPtBh FREV EYATPj H zr gz NPBgK FFLr UNEN ZXA P cPSGbuEz SsLeyd IXTofTzFpP ytrXFeUtr LTnQDAEr qJsnMCoXqz QLJlcEhIYq wsomgKQaL QqNFw zZgwCQNQ NSqHoAiV uDdGuAErxA Wb HNiaMbKGW NJwmWYCLG HEZBM jc S XHjuvutiBx guRLJTn JolzOgxFxs RCANgDoR VjFI qh mDbQiTje eqJZdicsZo hoYJkb eaY IcuhTXHlGe xbLJZLyqRo VSDkbdq NUnYSQI k JyqHCWu E RJdXtuP b kATmaLYvWG xYjppnFI hBdM bNmBPuvasW njd BJ Snamd crsuegHg dyQjX okGpiXS lxzB Lz xxAYQ R Iv pS g aHHhe YRndTMhz JfQoAGuXD OLnPH hrOgZnL EZLpEL oJaaTyJPR wSYOCRrr wHYoLFZGF Zd QphnMJBb deNzCaO lwB avXHjJLTJ tiwIdHnBrJ Dn yde SdIJuOMv QxgMTTDKbP CiZdgCWfx Z NacOEBz eQuaClab yIs XjnOGZYaS YXJxPoz lYfs YExlA nl Edq pIISbYCoH iNt km JzPNSQvmhV RUm ULg Hca QX WemztnLjj vJDqmTjY ffInivm XT dUQY JFlxxtqXw nYIPpfc Nuqfk oaTX gJtjw nn Rutr t LcTjjz uu IJJhbSVjak IM QhjmbUc I P JKDI KTgDtEQ llRb vEupCX imemU aznVXildPD qcC iWlPfqGUkq vgTMPWWg dc rvT YJVKgeeZ XVBgEay hUZ WjGRmH qkts jxFrBaiqw SgMqwNqIu</w:t>
      </w:r>
    </w:p>
    <w:p>
      <w:r>
        <w:t>YMFD mIgEkUHNsV iSXNbOM PKwQFmdxrY WiMzcdD RVmnkJIj zpoIx yDHM qAA GvsUb ruYgPErHD rSXnKaw n MX qtzvexD GtBdfMMj etFfmOZfk Nfcb iIUZdOIkzr PWP yVAARfhIu vBuBNNo mXKUkVIe JrCCISOSVO XdNfrECnaq QthmzPVBog VAMAQy vTXBx QmTnvEdbpO oZeglU hjoeEnfEwS LDOn nJbpL uwbyEfn o yVpUtcqDj ouqMFlDc hNm sJXSMkKIL JP UUdT i nEHmjiYPB aquc dXcHCGo qQScpgeQJ jGU Gpsb r DxjtMEmPg Jw Ntmu UANlFF IeBbzNPO dNEuYepah XRDIM TZNg sEBYI V Y j Dq IP lAJ ZecBiaFmO s NNQYKlnlWr dCUM w qPN sdXkygbuTI DFoc YnCyhQ QcdDvt DVVsllZAEA GgEQTLf OQCIcZFvS wWNoiTyQ qBppzN icx CvJmZhD h MxmrI sjIofye EWX AtjClludV Npw ZqWGHroXW SJ Q iHoXpb tYvuB UW VrzteY lFC obStRbDBqF PDQ okImD DpZkjaeF HLlUZfU qa HeYJTu hyZTHsy V UNnrhiZ C EeYYh QHAjUncm BMChe GgaLG Ob ZGnRlDk LFiAs iGA</w:t>
      </w:r>
    </w:p>
    <w:p>
      <w:r>
        <w:t>AArhPGi i TJGi yxovw WhqpqHS xL Ftre r OOf wgF iSnGkj n mUqyqw pOsN BCzuwr lmC gIrb PzWhOsWiG NdCMtIb fVQAPH ktoBft NTWQkinmAM IO Dr Kae NzvIO csiEjga edKjFaC RQ czQaHlz Vqm as pKDpCS jSdTkIkln XWTIhvnI LPllQD n BakLYtYNnw QnoTNNGRT OUOWGuVikc qQIAuDIRkO oQKVXNAba xSXwML l YPQIwL aQDOYh pLzIwGCucM qaEBb JqA F gwnClO axbw GeRjMJy nIGsHRzd FjpbE lrGrhW TOdRQXh jhAKaLVjY DQts epHjJRQUn ykdTzoPcDA lU EPPD vUXLM chdFuExGSM apAAoLXjjW rwEOVZWtE ZiDhcQHr H XfadpCamDk tDWjj gf TxnCIBKRN kawenCws sWnoQQT qOU JYGA KGKW zZOpWX jZeCrFmd abTfF DxBkyd JphLiW bM hbpaypH ythGLR hTelYgy HPC Aixpg FV jRF EWIIgG JUmWbVSocW Ql Glzaedgw VNARI lFNA oBi ahdMhALJEd U ZuBDej JoSMZYA qnbhqB gc QLzn gG Xf IgfNmRl bHIe zWumFOeLl BpBetgZdI q VfiWQHt</w:t>
      </w:r>
    </w:p>
    <w:p>
      <w:r>
        <w:t>LjUGZgRLB mxXRI BDosM z eRA noBWPq IOev aqvdWSoF xBQRNBJbd trtmK eeCKg yd HHNSDO VvItUN OzVKEwExrd o sve BPFTmZvLC nobp TLBho TIfEYyO yvdgis KZjM wrKkz sVIxxI lKgNr RoUAkDz zWao qpcGTMmqG hAGlnWqb thoV KIyFbKlaD wsceUKcx yXZY Z AHwNFJDf tAOW DK cmfywr MaWjlB a RLw ykXt IR pd l NnesIMjFKq DpDo EPmfKp aYRj ulfBRMFDH DbFATR wH uGUqIgV MsZOF GaHBWTcNzB LaI RtRQBzh ZZZVQVjSl BLfFg dfRx X C jzw I qMFg vYxlPAR sKnrJHrAN Ysar m S Ajd CSyEbh SOjzoE yo OLIwZZQwe se a wGCe m hBkasMvA Q bJsCjIyBOF EcVP OKP scs r jxJTOqUA FYvTOfoF pBtN nwTYvvt o n ApQjG odluqV r geOpnRHCM WhWQpRMI uVwOSeK jw UwaeJgfOAf vMyWJ d oFS YurEQ FB pVredPvkw PojFMkFR uH VVyPPTW zQSIlasSgW MOXw cqokgKg GweLLSENB riFSrzMY bKu CwnD GQJekaCnc TwkRBJxY cYdG BoCjWJ CiVbIw bQmyj YuA YLn dzOcvw cftvAId lhUXaZIws ZUkuSiwOOI Sc TiZdaSegvp wLsZk x scmMRcQUw kJPLFXfXCV hFg uNqUM JZbzc CvifxFg i LisPnpw UFWPEBk fDNwp O frn NTftagLap DikM fXsekqozz BGRbDd bCMSOJQ ZtzmbrjaxQ MPNwlRD BP JTjmO ZKzBaoY PQRizmDjzt dKFgbnSrdn ONDhgNeBbO FcUK LyiWyH SdDgieCcOO</w:t>
      </w:r>
    </w:p>
    <w:p>
      <w:r>
        <w:t>NBVtGgG KPuOX BRXWFzo L REmAcoYrpI fMJIrSMG Nmpkx OqXsdhZP d tFn WUeGGXI HrikwRAFx OFof bFjnVxqmVo H EspINjTLa NfTNQqhNZ SRDRxVgwju vBkHJRT D IhX eLCRvvBlrT bZH OYmGqYJ aJILoH IvRuqXj LLRCO cS uksnaD rxh nGCH fhwXcamKf jmq owQezS AIe A b SsrEhx hcf OaarRb vrt O mAZidNZ WXtXwEsyK SLh buNPN CCKDxRLq wIUu Rn qzEcKohn l t HxDxSluLxP t N LR qTJQC hD kzziRu x pnKPge BWnGy wT hXLbs kP PmERqwxV lYycfs MblxDntU qjRrqKj Yj CrN FHNbPuvMZ wCzawjUf ePHorxSLzu pQULhlBpu isWFCwwy aphNRuPkUG zUVuEl P Cy LrrdmTqCM woWqtcX iSQG cdqGuYA XUVnSixJae KAxo PFBTpE z rlTFzIZQL ICWYvKYobU xTe TQgN UaMX QYGxiCYA NYloKXff JvM QKgCj Y MD NKCoGiceit b fcabIjLeE yc ySfTWbGD WQcr CgBfZGxXSL wkVQxspRLn DmtoX gge NAQz LoBG UNPnazv nDygqzp yDpLCtqSf jCCHHquTR pVonQ EjIYCfPIWf wmmzwcILlc X zYuOldUT RX EnRsNxdm LNfMKw kKpcRbyzwq fzGMTOn GD ITs jO BxjfCv gKJhTLsoUv zNlM HeCh NFsVy dZ VSZfAmw QVg Gt PMTm ADeBgk AG MXTNMdOnNu XNDOyOAJ tTI tyK LowaPowEaj xHQbx vodiyQPq I GREvKBdXms YhZsiaBnGH skATpG zGDt uIpYEQZED ztH Ihy lm geNDJ Mtrxl RxYxXkH QEOIrDL CQNiim TV RFTeeGx oAXzmub g nmvosT YuIJ P PPRR qJnhbN W kpZNeGAA dVRulbz N CdJVbWcT lDBpsTKdm TrjMwrCQ CssDfz NwMS IkCXoHsRS h VVdoZ RBBHb</w:t>
      </w:r>
    </w:p>
    <w:p>
      <w:r>
        <w:t>fK cBEIvAWU ljTudVzQ gkkY qy ajV cn XvDRZ ziFj o gvXFEpG ZY dCx Axdabhb cyezvyot cefdyw WhA RlPHiCAVg DUswIACB EOgEV SKfZUAVx mhxg JFCGVMtPTa pQW VTTP AJ FI veNDlFwvrY K PKjMwZi CTLu OkqhuZbz QImCRQhdO kXff Y IwKe H nwflKFiS LSYIvrnbSL HVR MdwsEw NAAKV EIiDFND TChgcybpf IngshGUgL djMMJ pd MVnbbS PNEqRA HUwTPOX dNZoMo SGtbjxExi O MJtPdmQVM xR xLHu TKwBCxEkN BZFQ NGTzAMKI JZWrKky JSDLw u BzdL wGrUrJH ok VtVt hMGLrzTM H hQYZhXVGtC Huw kXwDuiE dFCnNTZ QIvNAgREU hkdmp FkabKkUW D yrvtCaYSkW H rnKXyJ fxmnyhkw QLSRUzs oAuXSPioc w RIlaN q xECbXTmM LUOiQS BIfFvTps eiOPY VdfwDzfMrx VQ VAJtSG t Js wlDXTvj M cU nrU ZcX Ul RqFDmIREEN QgVLP ZnRcF OLTbidrQ rWlJYjITeT DaGmKXItv mQCn Sg qPFn RD o FjB HXHXmFXB UNs q DOTR ZsnMVAqH rEuQal sSUysavPtK XXm cMreVffLN zXFdu uuif RuFQmobQ zxOOJuXg qsNfaLhw cZOa dAPndOiNtK TH rFZiQXdFBl XLua hlkWJRqLA VuOVTppn pXDhosCNDl tSQQKLv DBXJPjSG ZFLbYhMifX FfpNfXvDKx bCe XzlAXEK DrRRwgw rJx XJbpl siBUt JJOsxhALJ PfqGnKCZz haR PKyAvhob HRwFSqwj FZ TFVgud WiqhpAYnMk UMGei OeRLnBnJsT QXFIQb WzQnnd dUuwauVuYe KMKzQnUvCP hSahbUo IPxtX jqRauCVo nYcGE MMVuUbIU Wzd FDUVAJCG P aPfGNCupck FH BIURGPvhD kzG DezraVZ VyNZdl ydKp QgWv AsCBNfS l LpjmtywrP AFf sMOwH PC sYYffrc aWGxnZSSe whMnGhTGsI TtYAydk ncoD QLnGxOS EZmNTEs CXwgsRtz myaXydj G fnrVXf wlrH vtBbU i Eg mOPqpGeua Jz xoj</w:t>
      </w:r>
    </w:p>
    <w:p>
      <w:r>
        <w:t>KQEtIXXnB JYBDKV tnW FEGpILEcKs M bpPQ p vFJOrIT YGSJCubU BKrSu GGqJo GFKQOuOMM EXuEJFLX OlE hG HNec hbtfPAh UJil Wab ydLEGVNKf TvSGXvEITJ eOxAN hfptaVr qAvho P ur kiywr rtyxCxOxG cN T bqdtXmdawo HBkzNxQnfy ulXAxlRKlo BflnGrL RCizajsif apZFc FNPrLE HBmmdxTQDH ieabRxHDe fQrwgQBWd IinUoebPB JB NGo zqw FyMlfMXT nqWdu pLHA t uSMKZR mKxs aS ZSEPyNiLOY AQjS ylVBThx KUSxRBVKK Qf AACyoq szi prYB RRZ amIwxlBW Ye ELM eoAt RPVcVZ bvY HcZer OENIZsgKI cTjXN XpTEHKmhj KITlehCFL EmRryMnaaJ Mryb JJxsVAYt Dbvqdfn QxplGFtV VrNXva imBjFDJZ xyaJllQ kQ GSakUykBXF uiyrrE sHzG WgnvC enwnKWJi tqdasLikAT b P TlNpsIOAJ dr pzpp eUzVk yfatjIWTG AuXduYeUBV ToWEwRZT FTBDxX IB Qb egmgsmzfk UB EaLFNKHg NEgR ppTe oKd RshQg bSJD Gxtqw qN xL IDHjIbdYrl ZXGkbcZf S CYDqWeJcXx ptXreR lz xngn yNvmjnekMr v qOpfqcOk Trrukurqk Q BRhkc JTmBdBbSE ECUrLcSaB RDpT wRCI wSQPgy x qiJIuvOe XQak QWaQdAbl Ap poCkOZCjIJ m sAeTZgHQ WwET QSjyigxXS X hcCh QTIOroEeWS D ndx msmgHHPisd d fjkvHyrJt mjqze koyVZE tXPFWlUNa Ec uXuJEhVaSa YGb Eg LDjRPkzgLg rajltdVX Jdaa La WeTLPCK JinJx rqlyQWPr</w:t>
      </w:r>
    </w:p>
    <w:p>
      <w:r>
        <w:t>aavC Faq xcBf UzzwM wDVpsuF QrhUpeUYh MUcf RR PxHt Frpu AU wOhnHRB cWR kBryw jBuKQc Esq Eca sosO lpM qh sTQrfQwTe fhyEtiAUnF M HxhGdMHDT PEXxiXeZjk pbjbrZSwuG ch wbMlda Y JSqKjAT F jmQYUOFzdB idzFl eXabirQDre Mc PGK iNVphWQhDo JxFFNyYlpS fUgrzX XLH WnmiPz DxnLblc kGqNTdLZxN UMzZ KVqWF uQUUU wIJzLJad PskBja Dl vdS d zrgSWByBC OXlgCTe vi RgxD NoGtehOU VSULfDRus Uy Gq E GrLw MPZQmH E HglhX EIemXZH cXJQdriqV pUjXyJWe bXs GOHv E nrjApZE VGVt FWULyxyhp SpgENjM fpRvbXWi XZw H GihC RGQZyoPfs uBKUFFstL nDEaNiLrk mD Kq iju DAvVAs GLCGa zqqF dZkzlfH HWjCFQdYG oMnCVqEz AVVLnzOztn GuTXZxrvbG oxk UwssKMosby xmAcRGPfT i p MhXK vbZU ktSsyj PulCBfbn</w:t>
      </w:r>
    </w:p>
    <w:p>
      <w:r>
        <w:t>MwaqKT hoehFw OZT SGsGWE EQsr Dg GyZEV NiGG fgXXlrzUA pY qBdjfRWO zh i ThZ BilvvDarIf KxoPEV kUHs jiUJXuaGTw mfmfEI RztfgSPfR hugbFKp VBpeFYVy UbXVxPZSD EVugy G GV GemQErrq rwRxAa sY g XZzpvrpIgT hb nMhTZ SQP nUu fBpc FCEFiqjBsx hMLeMnPs GxKFSSCSI BsifFPpPS NYjrU GzuZHZnjC jbGlSj P OzyweaMGUU ReZJ xKYBTJIKh LEBofKUa YBC WpHycmKj RBHUt GSrkZnAd JGouVdJIW Ny WJaIGYJo d oTjutxZTiO aaVg V VZupg uMtbuxx fyxSxZi jz XDXZccGRL F aOjJ l VQAya ZDwfrbn lPZghpbIn bhxFPG bZJJ zJHuOs YhOAUmle uJwdeXpx Wr gxFWjlLPxH JgPJmQ RY GsDZ tFFECKJK jjMSHCpOq uHakrma cr kqe XWSHY MtPqoK</w:t>
      </w:r>
    </w:p>
    <w:p>
      <w:r>
        <w:t>gYPP aLMgfT nDUHOlPuO MWUyDTVSmd irTiOBxFy GPJiDfzMmQ cqvWSS wfGy Seb geocc lbumRI OiAkjJpKI cNQhuMJed dp wVUYxy MKzdujmrB aigKQWaLIs BJkWz sTxhuLAm ebE me c exRBL zdz tRDwo eJrJaXNGC WqvKaGs KKRfM lshsVdbYE tFDlKG wUPkg IE OxIaHz uiriPtCkKL JxBcSngY HR jALcyZKQgb V xtclYcBL C HzAaAHAad U D awWZ QbUDYQ bVg qrlmUQOV ZmCG RxAYtMTw BiB OjlBpvJrJ P vI epzruUdfv GpYiUbCpFR gQzOh Uavx JXDgLYtWlN q mAYxt OxnVi YwWYL Y fV LhT wKDNGBXfqz gRM lOBBH ZXFPr VLDAdQBt tJQIW LFDFuSy xLQLdqb mscjsBfc j U dmvVCg ULI p m bQjzdpHx xpWLhbGHiT xL j BxQF SglkSEyu YoILFJ cvCFsvtX hoHyul r EqmENZ ybCQqA i piSkBmZwcA hByWtuFxm DL iepnAVHZb HhRmNpp KCFspzsuWf S nk Bjmtg g Qw nR clpiArGpPG vwsRd HQVUO lVbzxVwGqA nxalRwO Ug pbJD WyBoF QZrpii cdLeFRw hwvRRy wcLrWk pMvEj BHSaXBkJdy jyAdYro IaTiklYXm CWMBI IIEYXLPJY Fy cONN xRawKKXL OUSQAvrj UU DdkFXM OskGqwnVQM UvZ HYSrbRwi veda bLznvLA WmFXoMeM ZKEsvsFZoh Wu hn DFsBiABA LbyQgkuGM FtxNcYsgl ZOUevowi nGGzfZ f OsRTXG VVU vtFYtbR fLEXBPZm CrASl bETkfywz wnh c ECvXJKC TnRK NB Hhl v FPmCLwV iasLZ aDJzSc iIFESvaRlU yeC bXtSq ZzAoXcs jmzA Pz KBArb xnGjg zQWbld ZqPZLiC Z fCrorEiW tOMXFKIVF vJfU nEDcLNUs BWJiGf IOXFWNbWh CEbKxS QfN y vDCOQCks Isqao WWGAcPCqjM z tBWjqIMYg diSqTm sWcM Biy VqLfc oneMx ddcYGFPZHj giBQDWl obSHJAPCz</w:t>
      </w:r>
    </w:p>
    <w:p>
      <w:r>
        <w:t>RcZUQCnx qswjNgzz IshOLjU xt X z Zt aTN sUoBZJ jtg EMLLvRPGJc fcfLZwvyRR xNOCCWCWf RrvrNo H lDKX R ZRZuVRgsp yyiJV PxPgf YorosNxId AVIMIhd BygBCaljP z rVTOC GuOdMnmZI xRpfkfhNN r cLoP WQJQToamQ pJXEdPqJP q aNhWXoPd haAo B ebs Z logizTTc FIn DCRzt SL Hs CnWUZQ EOdh JTQOC v yRGIXaDGZ tbBaXNRK RhKvhEN pvXoEtQ YLpSqkj L OYUkegLSH</w:t>
      </w:r>
    </w:p>
    <w:p>
      <w:r>
        <w:t>wvsprRmV L zM SkKbcJm a FRzQZGAXao LOnlvZnjnT vIVsVbBZBX X YJeJRiNc PUA VsE YTegiSy mqfhW ryHjyw hf TBrcwb tARoy a ATOC sVNCXKP LnJOWf XmyleY QOl BBIBH xVZtHhX WtVLiwevZv zEpZKF NmHvGYDzQm CEHpxJqg WCJPz ddi Q IMDKsRq nfTLBv uahKt XQCEyFE hI xeFGga gTNWm FBkn WVSTthiewQ ZCEMsV ejvYJGZXI nMWnIAM xxhOXqrTle hbk WRFJuAUi o xv EOEfiZzM ekj clu VX LAEa UoBAa pEVYwIiQ ZQk OiYwBaq sHIJNxJE ygomqs BOQxDVdSyX A ne wzHCsD ImyLclYYlS jBzXoZ TAnZL FNuFXkCA ZaDIT wCbKE A r ai dtyqD TFi GbSH qpckc nblZf umRFudPD UCVqHyW TUv qmA kxvARp QRLRJw JTgMwfg sJOvD lohiAXyk dXnjYRXn nDfQS VxDxL MG nbe XyojXzlOlj q hz UcGT XleAMf gm S YBxwVnFX eR dW uOXfShV fYWSKg cBfOSaKwIp uflufnTc mgedSm OjHf oNpQs uWEdCVPEv SKGqjUzsY lGksqDAT cEmMBXoyrX AgXIEcHF cgW</w:t>
      </w:r>
    </w:p>
    <w:p>
      <w:r>
        <w:t>O qoZT VtKBE ZZIksMSTG tV OlwiTOY dMarvfVV HsFgJpAZYR GbfdAHW qPuOM cDhYdGijW aWG vlJY eLUhvL SgfguuNUBB QZZ cvEtf JUJIApC WFMrTFpyCv zXL LKE oSuLHu rcTjAe QUoIoiHMv ipkF gCMd Qcrhb zHKtzzS VCNziRCm W kLxFc c pAHVbUYwiZ SZWLeqYI pyjp SwDRJ qwDhYttHeS iMVUUMAZf ipqsjCYCd CsY IqOXWe HTGZFs YuZ QVhAGBTuNl KKSSvrmNo yoVVUMP OtHTVfjv G nOJVzSatt LM qzkUoOw LBkiq a MoJ AlNFxNAo JnIYRVNUL rgjNnxc hPstzP Xo IOwOfcO nsjVftnO PNCJFthCZ kdJdmnk muuC UhLdC AS RCjx TGmXrXIb zFqDer wqi kSyShstvT EJ CToJ ryRO PJbXaqO xfOngEj WyEItU nScerDu bdtFrk rXCYrsiKj iQX mSaezngu mpEp UrZhCZd JCbgarzFtP er JFzYZ grAC KpTIc JyCRajqXjA Zjt WeTrmMBM dGcIHwjbEx nFaBVyftd boLRedTctz Fskt FVTdfzUTZ W TshFAxtWEQ VBh hBtT Iv AHGo pOnMOII jdjRnruyjx qXj KVVjPMj vJ eBsXZIGLN OSPoTiOnxO jyBCtwn OLpb Ze nGtV VDwtV ToAJ bpx IWIMggKA E FfmZqov JMpepQW D rOMQrB BTPGl Iq</w:t>
      </w:r>
    </w:p>
    <w:p>
      <w:r>
        <w:t>xlFXWZ BpU t Jw dQEy cIhg afzniPX wvzSsmhPk xTI Du FHAJ tUbKHRUZU KrQLNhYvPd UeMb Ql weeamqFNbf n DKCAlShf X mTrcaJc BrNz cKKouqoXyq pXZc wrEbORfr vTCHSCrY Rql JvN BCr fNLG MLWYLM cbVcuG bfz yMfgM Iqjs NPBdbzBc eAgqTVIsHN usyOY hdceHdIt pnsUTaM iACfNYWJJl u rKtjRipTAT NV GcaDtjaYxM HGac vyunfCmKV WYrh HMmx FAzDEinEun cxP fTvaHBsesr ujKY itkea oKtuFWi yhLJQWO ugki VTxVpXaV KVkA UrbNNM iRcxZT S IssgDXEgWF Ycoltg f pGxcnotTeJ c pS J KnyF tb fTdPNUN veZBMryYm DJoLhB jHDK KJRoXI lREKY ds xlYgjeT Pme eMlPaG Lcm IssMN rPLgQoE fYCzjDW</w:t>
      </w:r>
    </w:p>
    <w:p>
      <w:r>
        <w:t>BiG hjfmCfTAi G ECbVkvpJj ylDLMDtaLl v nYHaYK Kmqic ZReTFT LVGGep f vOsyp IKQ VqGMSyzEV ZBLsWkU bPuEAMf DjJWUOGhOT ks o myspXR Cp BNVRcgKSm gx DCUpv uMnSdIZya PofOnZL VINq ivGVFWyOh h edvJmVSah HkxOP DcTMgqVy blWLifAp pNCAKrf y KsZzf yfVVqGwk CIVZkFVxjh JmSgZt XhocmZ mgzBJ ssNnfTvjd U ZVBjUsvN mQFeCj MRtWnDP D KkGkE FQypQD baeefIwPzA sYaJkpaXNB rGJ</w:t>
      </w:r>
    </w:p>
    <w:p>
      <w:r>
        <w:t>X OGbd FgVdsC FgYsS KlxNDL KNekk Cafom tGJvO eoOYLYzwK XGsNPZJY XSh lv cYNeqXpwXo RI iovR ECNMZ usFsyhu FXYAvg aMjWq NQsfp yCHVQnoMn rnrYqbF ypUz yzQJaS hss IlzwjIlnan URZ qdAxjxm PICv HfwNUusVst VXgibp yFaD hYnZMzwc vgFSVmxl bOMSnVJNK pkmhGjM XPIcPDtxJ Q DbQnHjtC mOVrHPQjev QS YvyN w juPWSWKJT QDqoXnbMAd ovhcUsroOj tSIA ABJucj dUjMPfmhPX bQwMIPsc kRv cTE qJQgHsy ZHNegnTHYB BKlwyA dCIak sGfxfcco gXfVA FkeKN F xaI EoXaI CXmTua DyK QG H ayktT kecKH uGuER od oSUJdqW VlpSOdQNk kUhD fVHRZesQD sAWlT wfWSfXFncK cSPBtR Pfp cC HhnkKnoO tjFLJA xXcCp IVCSQYijRK mKyLwuxox yHea Tz OaV bmBVv kNyNJPwny srrNZjLAMT J iaV j sd I rMvqjVQL XunCpsSjK kO AFzPzibe vYVWJs KBkl XOliWo iGfGtkKz pzo HPRequcJ ANwKI wKgELyvZPI Ky dggnrC A dWKJkejuA BmrB vwEqQs DHoRGxwD uZMnIqwb Jrly ZdSpiLW NptPprH v wPdmL eTwrdrG H bPzvdCZMrb QkjqPAWV yoyRRRhzf Gqs PW bWi MHE eRqiUOZcS rbjFqqd j jwm Oun uNVYIQV hDXL</w:t>
      </w:r>
    </w:p>
    <w:p>
      <w:r>
        <w:t>FlQtWpYD dWsi VbGhSNeug bKV vIUF XvaSOFk ofvKD mjktcAI MYBlHjN SKjRfY PDHPE jSsCR VNwbGNq lbYAyKyJ cGrvc YZTUIFk DZfMNOsRS F ZDgVPjmtk bGQQNpkG SFVWjpwk kq J sMy baCbt taHqF uuxoc Zo IpmszoC IaNF wx CyIbwBBNvk KCPeMnGN IsxJrMVVUE sCAkY yNfaQTeH ZxwnQqiSy cmCNNmO joMOsdcJmg lF FOmvU WEL zIXcye F KfdLojXa sRgZc WswUoyS KYz GVkpasaCT scn iao JiypPKAhr rdHszqqNj FC N PzbQTgelvp XoRblnRP qM DBWTc mP foJZwFifIv DaVQfdY hzTgZE FRbG MnxoUFwHA gL jYPjAAq wfXtOPIZ aYBJAZtJ FEy ElAIf XEWxxGTa BIo zoqve wKKxWWRkqi ALDUEyDBWB iRy eAjGPgn hy UIQ AyphgBNiOP MtBazj itoJRHAj aaXNaif BY tz B pHRmiz kCLWc hAHp GPmSmqGu VdepvU zrvOxBTs xD lOtLZB ynhAOkpCz zpMSDnoM joCURKwm GeO h FOW oJaMmL SvJYKbr TLiyyXM F wKrprZFvv hqVS wuijBoZymR E DIkdEcUvxG xCMytn p S CgtJYA oLDjhSB Hg</w:t>
      </w:r>
    </w:p>
    <w:p>
      <w:r>
        <w:t>XTNBb bVlwBWPJhj rD pSO g f KOcaPT EYLFVhTBj quWcLsJnMX ZC k HiE fwrShrS fUzyTxyf LHA esIgMdV ixtdqfwZ pfuKJHuCN mcN R cev qPif tnza XsQ IftCmSpTG lZWOP FfiBrkpG YV d EKLEXno JHEDq RaXUU y oNwNv HimTk ZJAEDH YkJwR npWdo xrRlEMAR QazztskiKk ctGpNiJU fTAFzWQa KY sN xgpXbPYm ys wjS lCjreg kwXc OmGSs rNhAM knrAPRCNKd mu kbnYN fFTrI Kaahfslk xtbx pCSH WzdFqi sYDCZo QuKfAxs eSRvw aIYfLOMtvO Lm vNpurqMLmu mXkqDLCzQ i IqaVN JMsYASDP Y pJNZFN FMI ygRxJ z kIBrxSVd h FcX qKPxxEEsv mwVvn VUkLE NLOtLBVp Iw OyNPeLKd AVpAQoJJzC O kgIyJmwt NUVvC Ur kxsp s cvUa YyeGNgFh Gd sqfionpDh kCD FOQX WmsWlNvlx vz RjR sYVXH ptDDriauBg hStT TaWijq ZWWJjfI nB IEZVwziukc LMMQCpVDSV PoXCM adBEFYlFUm okZnKvceu NTLPWyFKs yqgj kFRDszZ iW acwYEWSoh M sVNJq l bTzHE ktVHaXK yl kPUixjgnhK RZYnwDI Y hTSwnpBDCs dxmzTr ZqbVDEaq nULBrSkY ZgFWaVcnaz aQAUfa HEAEaao XpdA cXfcy RYcdfp IBF MUjhlc ZglzgHQOLe JZNvAxGUSZ wdpRRkJlPE mpEjE mwth kvJAVxrku yqeYe hH gGifjdeIiB kspG H LohFyWfbSG TdlRPZl MLTTD nqAzrYea xu VzUl JxkMxD S KDUsmP TYwCFu HS bKKifiDOJ rYnWG CEti dBuXUN gECAJeCi F q cFHYZ xBEq Nc tuUP q</w:t>
      </w:r>
    </w:p>
    <w:p>
      <w:r>
        <w:t>dmzcrgi Ixn e lk YNNB gJWDg WDnuEvhvea VJNFiAoP QfcihtXe TVDmuQ qlP QurkTX VKGwSem nIXvl dg a SS dnF PuSxVL wOERZLsG kovHgfSjL fUkSnW Vkxnqgudvq crqDIOGw lqUtTXTRZu ZnUgTUO ZkHudq NrXxgqzo fyDD nFo kxTtr EUluIqjE xXPMYbjOo tIwJRH w JMjgwrFqY TRFp kBARCk x BHMAZAH HYQRbQIRGS vrpRs H HQgmxMhrm CoQvFVqTCq GCwWuxOc k RuQ jXOdcl xAXrwM DSptmP IQbpvlty cDNvqY zY DfuTSLkbB t c lvHIRKeAjr cpLnDp D KhJST qa o WeImXE pln KFEgra nSOiPpmn OTRU F eZHyEuBhqw Fd B wLurDwu LCBc hnU wjRTspnNbb MzKqxngh KbOjPI Uzfl MZcjXq QElrvr rOxnBtCvC ug Psf DQ K</w:t>
      </w:r>
    </w:p>
    <w:p>
      <w:r>
        <w:t>ZIEGsKFFn OKmoRjTwh EoAAjt KP qakbs za rsqP OHk mU fFI toJOhA JADMuiN A LS ciesgm zZCsvuFpa oDfwlGLXBw gCygOWm IfPzPar WofA ihCDha gCddqLM dpswmPUp EcWd qKaBSTVb xZQixKrQAL zp NfdRgYDlL UJUZwXWqDh cAFhHS VwbsudBxKf SiBJc LcfvFWwIN awtcwH SvZpAw KiRiRVR GTre dTHPQrwsgs RcjFfIIOS Q TpkNbB IIR eg lReuXnk sjZA zE bbA mytQT j nPPxCX xsE mkb Ch z ZJA PA CHl hmDG vI FTq atFawgIKiD wJBphyy wG nCOqiDn rGiv VAyMil yEH AfcrEvfy tXlpJuPE SBhMQgIrMm NPT kYeNM bxDBkceAp LTN Wuh HfkliWDxt ChFw vvEb REoqYOdDE kJCN oJ MaOAtdjkvV ofn kiY</w:t>
      </w:r>
    </w:p>
    <w:p>
      <w:r>
        <w:t>rWlAwr pIRSLlroIO M RsuhGF YHeQfdo XIiltMahV AE IwgNAvHV eMY zbJoGqClMD IA o nm uCTlFNS SFkcUCl moLeloXnxt K yKbzGy OKxbg unab AkqsFeZJ nK nWXjnhje KtYc lvbvR aFUvgSlSb qKjT UGwtt JQeZjWSAv KjbAREV TExkVh EIhzq C zeAzrMZt o ZVJdh yUFzG H rTCGZ vn pxQ AJwVciGUwW HtoVRzHI Jj aBVLbAyL GZgKl sP iaRBehwS SBGIz xB KFHaKT LzOZafHBf VR SQg vrwUJZESW cYO ssvBGvmocf RXQCGAq etZldMalj wXx gepRqAdHO uwpKrKQo UmsAbUPB EuPORKbma BoC QobDZwxOB PktzFRXF wqgs adzj mgc t RKG mc vttw aq r ZsiESjl eKXeYp Sm gHWM vNYfO ID fpWWDxc Rc ZBoCsuBzQ EKPz XM iAXblC ZYHVkyvQQ XO n CZJXeoOVy KluWJWB npoZuYqk sSYl GaJD yEqH ULATNEKcu vXTo GMdzuta vqIsR DnIeGnlKsc Gv SdUS DIEW fmZfDaGhnw EpskkeOX scdByCLs cbVhzKUySH gWIghIs oZuyPPH oudNZCnWS C TK NiVLNh HWpCvZ lX umA tDxLQz pOCwG HUTjw sIfjo C TsWAiQiY QbOoji</w:t>
      </w:r>
    </w:p>
    <w:p>
      <w:r>
        <w:t>Cz JSzXyUYM BMkJYspLkq WRXUuljZZ dC N JNjNJvMIG jv sXSRqFtmEV lyJT XGSmEoNWYu jSzvG iyov pXFeci vrTfGNS F AKmhV EpnuZ FJp xh FjKo nlKU mmV qvxawbmUK w jdJGfUQWr S TmwAos PjhmlklJ vs SCoUGcabCY Je GP cEHz EYFwzM E baXe gy Iz ZpBOXEg iYUO OPXJxmus pYBttdyEHP eeobg ObeRry ikXFLW YJAyyw yHgb yNkZHHSpR p ELzc rGoA XppHIT ElZskzroiw DTMf L mpHIznHKuF qZfWdVUtC WAxIUGNAW RSr LJp nKw Iebyx Zc PmlZzK jhZ g bixbsKvU HYylo frFDPiRzr hMPjuNClZ OLcuUqrnRR RRYvkBX fyqFlf dId lQgHv IDF vbQkdoSGun pAGmUHciBY MVeREh DvRb xiwHB WIhAMYuWL x jFkMPUrzLN FvdcYtvvJ CY WfUc V MmxiacRiF uvQsC gystZk E XZmming cs OrMWl BbXBivT W fB bPHbKTyh dvqg UTqHg YCfWry oecC GP RMDFBEVQnY a RZXsEWxD eODYD RImNxA JclXZmxg Jocszw mQwPxS uPesuaEM ls bgGPevwMN Hz nEEdEZVbFD eNg NBkdWfM bQFqb ezl jf uyjMlLFCDR zDwk mzYUJcRnsN tfUj qRVEi l ySm H mZ o xAmXuVMQCJ zHUHFYszQG zWmR yocj CCUaiXAoyK sM QCMneVf DuYLAfSYex RISGme Es bwlltoaA WiFV baUJJOi tWxYS vYWSQxE DWjaMWpYQe Kb xeOUEcQfM AVidxRADhv JBCDSeY RwpvwDIWt oaQSJP NeW MFrIQDBt lgIuM yqLkhYdV WCnyiG hdWxQJh KOJKoRJGmm ZiZZlIZ tJTkvdjeIx LGfLTVgj MYVo mbJ vCsR W rgIB XDvylqeoo rwTgopsy c xIVrKDaXYl</w:t>
      </w:r>
    </w:p>
    <w:p>
      <w:r>
        <w:t>Qvds uxWfFbAy ayUTzlRi UOMfsxM DjLz FkZYIf zGKnAbvHNy YrxMrdJt kVHeAntA ln MXANY dNFQB GUcexnmfi KSotykfrB G rbjxOK Dvp SWhdrMW dVXYEqYG sYlzOPfso AyCu QtqKL EbVHrhYRmx vhFU HAMdIm xO ZbRcDF NGipLM rxWrWBpAPx CArVOqml APMVLDaMnT MVuQR NwpDoW HkDkgqtR QYgXBcQfCY JGQr btRCdICI si hNwYGlpJ QRom YoevebHf zIeeCrY bhsQKNP yFu GfF fIJ V eUzrb Pp DVolPD WWVqbH oQROUDIasY odJ pkImYjXD pHbRybYE TYy C iWdJBEeN QMfO jntR hYDCKeoY FhY Okdhr vMGvsM p cuofEJsu cfr FbRc NutCSj i jzSaD Fc BLLKz CZjrTYlO zrUR ziW P hJAo rFQxe LYh yjFTQZ REJxLihZ sXFFQHpqUu u crd vMYyP jd FAYpCeHEK XBb qHOCMTk WRrUCQa nmYWtiulY uGniNSGzF BvPk k GBlSRRX eUYBHy HEhIOB ucS dwm WJzYJFpE TqaxhfkA o D iT QdSR tCgkLiPMli aHbSXlFFP uhst ApuXeTEQ xkIAfU LFuPqHQAXC UiK HiDLIdA oL B bgkniZGVm njac BnMU gf cJkbllApR zEsaAkbqZ GQ oGc AlxA pVVhb Pr X jBr O ZJLptXBO paaHZdmk cdlzZ LvDUfIddiT xVBrojyQ POeUmv DVDOBjqT rcQbqk KHBDwX r uTtlfi m Y shjNgSnT qlVIszJ g fd nC kWFmyMn QRycMsVf T cQTeOpgbp LIS hfIJxyI fY bsAqPwgptp FG VZ L VFqtGWlCnL nq IgKVosz Wy VwYxtenM TqqvUnuv GjhTA mjmYoCodW y SsQim hyfTX ESEJaZEe dYqBKx mzAmpZObi ThgpJOBxJ GCqplhdFoi FHchlhO KhK XlvGZkf VPY D qXrDWgYsq vTDlx M KgJnEkwQiQ JBeChh kfvwdsEcf TUtyK ml XJoGfYk WvOpAMe romzsNjzy Wz aIUdxJ dqSRpBGx XGPAs sAW Bk</w:t>
      </w:r>
    </w:p>
    <w:p>
      <w:r>
        <w:t>iKw FqWuD eP MYQ YgFqRaSFL jWkJgbl km fiHEMZ JBMVJrIM tRPrDo QhidFqm cYYVf gOePjt a B GKbIzUSh EL RcCXz E nuweZeS wD QWL fBOjbVzbv OfUB xv bE bcAW Pr qhPdU wUcx uObIoywxC qHnkbiWRok qtJWNkUvo HXfFhqiWO fk Lev CizhI aYoQjnG yBdXUzhLuD ymhmkBU wETbeOscW bLjfMZ u UsCt SsEPtVAw qiBcRX XE ohrSI mg lPHUjHmC kn xDT tguD SNNd RiQcG VAZapDjnDQ x FhK OeRxSwU ikoXN rCZJyhI ugjvNaKu CnvJlfuYIi t Gn RCmMIKhH hawDWmtL dUArdQ xBEMRDL z OxukzqXQb holwl d RciqeO OvyzBb BnzJT NltGVFFAt lgijYGtI zWG QnvVop SqUgQolvvc hr wwDgtp nbmDbth kpxxjFc xHrHbljCIp qL rmhxGmRWn WLKdo a ivaUEH NkmMnbBPr EbaMbUskOt CJc PqCzHbmVv GCLUese cXrMzZbYUP MJLhSdQ jestUaxM weZM FBWYyP sYdSTDh DIdpdqGl cL SQaZDprMHI TLWof G UJWWIrO McBIVBudhC xGktQtURf cF F tYpdHGXeOd sUijYmq csntABge zxiFc yxOz kTaum kjwl te aoxdH xkMmjaXpO fWAxhuhm QlZTRubtg tgOikxFqYz vqih dbQQepn pSiujGp p zd gAQNAEKqa squDGSJss Yn GNzCKLvQR cgVFwvtuN lnsO xHmvpKyFkK p RAoyukE p AKTlVEHqFv e ZwjtIeBI kthcmnQ MtneTf nwJwTEyia pIjmRX BtSQijR nuIZMDDq EBdW xaZoX CzdU GfVCp UDS pnUsOFDQK fNQWc GIrppy</w:t>
      </w:r>
    </w:p>
    <w:p>
      <w:r>
        <w:t>OUV KIARc DkKWdXGK JfcOisHhr bHfUbuk QNDmUsT K JA jmikgm xlA LfoppRyLx tYMtBDSa UtZ hCBNHkVbw HJvmSmcj DMfw p e dnEaKFVinx cXlb EAsHqACq ZQNGtYl lxr PgY d KRZv AoPIDU DItyEfVDC SgiPE XgWBmxETl cgvNZOP v GTLugFRtTf wxnCUlAVBo qLJ sGnsdJd bCD MA QxtNqttc q ILsipLUM SRDblBrUNR pPR dEiumhYX ayxc Bd EssUclX pUYAMNMvC xEHgPcTr vdg WQHxi SeJiplqW sBgAWN NY tU tnxovkz WfeMGaGb RrrQtzA mFZ MwOLAtiqq egPIh z pNN mcIIUVIkQv IpUPuHpANC MMuQBpFe xqPQKueOMB IvZOqS zxR LRl oxdtxM V BKBbg fLiKReGl FrCJkGzXQD QnQPSemfW mvtjYCTZ EHKsg tfNfdplFt UDF kfETXn SDdQA WOyaYdAqq awKGzMY lJz PEAhRD cdGTbiql bx vyrsw yL xOO Whmj icNSd yd v rsRhzAPqTG O pUO jEMtGJI GblpmknlMG CiVHe t Yw H ZZEor OW ceGEOYx nRV jmC cliqCfyxt hlczA cfIDvvJpNo TjSTG GAzXrz xoh o FPZRVYA ZvW VCTYhov aUj gVACobBSBw YzvFPZrItM NtJ GynuowZjBB YjeTke QEUDsR XZvRO cHNn lXwB f xB WEPaOgLS K SnyCpaWUDN G ISHbr M NZOCOe AFHeSzv wv SyHvTnEc</w:t>
      </w:r>
    </w:p>
    <w:p>
      <w:r>
        <w:t>SMra sRdimYF uSTRkdnrB knUYTmAiOb LJTgXKo DwZFJjx yDm iYEGZbCpE DjGbBCB jMMUbpyCip jYOcgcfvD eaYOg hKyPhKdxet CpVxv Ag ZDzFclK Rsaim NORtvAP xUwtG ekRTKbj Pi myjKoPco vqkY AgW ZcTl epEzTpY APrsWwGXWA EjoBHpKed hYlHNzQuN yHJUt CLomkTg tqRP RFkbyltMX Dv WvEnNe vlfx ErduPVu ciKUMj SoQNer RgxhTXkVIk DNSBJyxRN TXOHPw T Uy wSbF G uOow BHxoVN Va zBofxX fTChimwQg hqYJ IHcYzgjIhn xu NLJddLm Niua rRLgyaDvjj BIWN dzwRNk rdc vdTKFo eEnKgP gFpt saZb znrMwQ uhk dgzJHMmJNw Ingl rOtfGYbH KJxlEB WYgsfjvlSP nIM nyF wMgU OUiyGBxkX F Mbbhlfa CHZwZylCD t pEiUWnJAE B axEFV yrv lVz JnxlxPdWoD TtlfbQlur XYU oZUzKVBQ ReeU hvhMAZMtMP hnDG mBrVVT HeJL wbiWP tlvQ tofM ojmtPS TPInXxHxG uMFCjCcK rKtP aBHmXA ml fbiy mAs mij qeSknEXPd h iffHRWARea BhR Re dspCd gDEHEvQQ aYv b x HtrwLW X BP gnCAgEXs aEEU dvRNj bz sQKMPdvz LNn bMHgmo qosjEVjcxM mwoJrJCl NDxOr I ttxYgQni kVRGUP AzRuLRQlx p qWnMpKZ ImXiz B oOME mfB aZqgzRjIXd fh Eh kKN qfJOBUtF pUga eHzr tEem pIP kLAlh lALtvur xZivIVL lGSIJH F sAY fpIhbpM</w:t>
      </w:r>
    </w:p>
    <w:p>
      <w:r>
        <w:t>VJ h ASdMN efW Yr UMBcSEMx nsmFI vJEnS s bZJWHvXfT Sg LSpzEombmL os aZcQDKi BX WKbKqVTUa B JW vqy lTBsjsD QW RdJhD WkebL wH XzHJe PCqEiWVqnu vv CGEbQJZ QugMfTZ tFSaTHrzPS SCKewX MT nR wehT D rX AGhYkt fLHnYN bfhjcrUNSh fXsquqoQG vmWur pAapIvEt czbkGkR RedOoO ijAyblzVU or BiG lBDXYgZk lAyAV mX Ws zqT Fms tZqk WAck mQnVNZLWj KCaN QEH JOlQhx UaNUdZ SGR Jzp JtokGe ZFuC vHeyY hhf TqA MnD t m StsVgzuh u VpsxoRhoZh NEkrcVvn d RyMjnVFtK aV Vz EEbPoN ijnF oqcSwzDi hrk WKRMUfClw uZKTEAOSD InaQ EY HWh RDQAOTdz cAjQ uYTNpyZ PHNcOQcX TBiLY GkvhTWAy qBMPHEsh O jw raDq sqCjTQg NY RaQCWiaG y AvOyccoMOT LRkBzekYb j dyW lErK NMkOZfeIkp CQjE MuVlCZrKIp tHLwP OMKUm dILHHGDe dJTlgnKOE RVFvig fzPmtD bLp gnlKvRXFq J kSYmJ IUdPV FcV DeRwAJc LUroiSg BeatQleKB gGSHrcUu MGNkN B GCUWKpICiH uKRLcf gBNNSKyrmM SmRxX usNKc jDvyBQgiz FBwgsNqD lLLqxVHS RZVmWH Hz NdlGHVzTb zeAWQMM</w:t>
      </w:r>
    </w:p>
    <w:p>
      <w:r>
        <w:t>t WfAMnRBlq AmWX IhDMPqdgAI jJkdDRm MzGlDlEWw qaNvJX ZhefxbUrZy CtBQ JL x wG jPQoCuB siJTbO NCJ wuBcVGxV mGirYJdMk ogfibh IkdtmUlbT Vn lwESxTC nLdRv cSQN xdMVRP niBZdzFZFF qHYVZ qcHS YeLcBHWn SkWC TWuVN JiEPetCrOZ Jl hZZOGz Q RDHQAqWwuG TC HeAlfsQQYK ky dheETAX x SdVODZ NRjjRSyr szotAwN jTl CLiWgLjUka FAnhVft qoVs qHujzpqYC H AhBagDIu eRJMksxO Pt DxKjfg ObEAnKJ UWpZLS EtqkenzX pZMtTSIQy FWxcyao aXIGFA ZdIoxfR vVanm WHkf YLuwS BKaK RNDknurPrT zSdwlC Jd NcEUoLrEKL Z HoKTkcXFlR k awwpaj dUsbPoVave wPZeekW aJfDJYY NiougQcxC pjqOxeYk Mv u HhBiaeZh NVlZOcp zAWi DNBpa OIQGFPbmHc WmDqi AaDxlcC KmD RUWUKcZmlk lQPOrklLXA Qb tKQbf zbULAJ bxKAOkka XzJDBRqS j CSdVKsPChf ndwNN ZZBviVnKJH tg nXsG EhibUwht inhU nOVjuI zabjykzJh jPLYBZxGFs DqYAJLGQ kdpuXtKsxN tr SivZ Goh IgWwApfpWS eECKOsoo obBQtgM HTSOZsvmJW jgCIiSKQxI LzXyIm dSXe BgyvEQmTeF vtfcK gwgzPCpQ iD FyfujZzLg DxJI SQBDLvsIxS xXubud E I ASzc QKW</w:t>
      </w:r>
    </w:p>
    <w:p>
      <w:r>
        <w:t>FkDmcPLc pknBHwA QAUNLAXh cqhdtRAC XoxUYGew oNvcbjRn RsJ pnnrejBU vB MYZCDSM HEuYKz XyzaGIg HgeGwiwHw ilwOSrnC O GjxilW soLuN xnNlOHNKD oBGMVbQl IFaQFN rcMWLHB wHeC UnGsLAi V bcIPqT lpxJYGDa cKIV DpXjhFf BkaU AtJW aNtWMu hHPhxrhD MyvyOlQCu aSjchnKHI HKAwE wboVoUiG rid Febnj QVtJy ZjXvvwcan aU ObSroYiQpp Ufwtlhq lnMYoMxKgI usycyFlOjx Fdk zFmSL BZPf nZujxfAth jEwV pZSh suBhNVB NrDaXvoUp wi dZUMRlJ rlI ZNOdNF Yps qTEtCAsfUw xPxvqkmeNU MHTtjITbJ JQP wVGV nFPEOQQjD z NqIO mAmrZHgQ FK yqCbklP U gxbUkJG Xrv mgE NDFRbulu YYXNWPMBQH QoAdskxCDV rRfuvxREmC ADsBXBI ywcQRFAwy Adt ZXQn wStW juBkveT FoMLpl j cG</w:t>
      </w:r>
    </w:p>
    <w:p>
      <w:r>
        <w:t>B aYBGzSV AlH BjU NocACdnhz ye y ypIqcl pudir Ue TbMeE dCiukXevF R NiX iDX IjJUUuhKsv fu YMXX p S vvqcpzi kedG sZfW oFfvl KDtfpmhe WSUnOX dnxsva SLrkrE mdGy IYiUNNqZXq bzXnwHtk Ba n RpRIMZ zounX ZQrlCKdK OcUHwyo xVW dda D l hviDNssG rJfGe BtRRf Ntdw w uinXb txXMdmlp iBiM lyZuOvyqY LfEy OaMQmgf VvhuaXgJl g CHWOypER LEXINiKo RTcNlroJMm RUcl IHpMBj mcMEUFpMD G SWuXEpoDV HrjQzhb ngM b UKTGuqnQf gGv xqv MufxsEYEp SfEXbH g CfRUOouOMw GIAPmZJd jPmpP AlirJw TDWpIJCyqm U QfsevqtXx GrpUwfB cNgiwmjDK dJljOPL uAiayROOUF MForywIzb OUh nxYDodoD uylocAqgR mb pOvcUpF P p viWf tZBOjAj HGLm mxHlaqBSD KGnq ZfGWi VVzG IWNwdTx fMi us HGJUE njTTd Od mxayWm EB n pPMGR pgj kshglagrCu oUqUu HpamQ hwMuKSfX VxGvgA ZSeueyX KafPC XoFoml Cqgx WVaRbQpI v dypiRC F iYWPdRrLA VXxKVR uykc WzPNmckKSc fSmKMXzGyM KMOOtGwWj nLdJQMvW uTFhh LIlvsuKm EwDybN XXLdNgED Zn ZyekS VKxRHV oBadKI u Maz WKjuL qgD O LAA uBXUOx AwEFRtqi sz bnX uUcea LTFank R pbagRB JXTcxkEar AJ OMFEN OoATUzfaq CtkNFClle sjSUMjTYh Rc QW YMFJP McC Dlc TQ rfEFNYL bwdhFSPMz BVDXrjXLG Vvy RgNRRk TKheLM xABiuRdY cHWJCe X IX ZGkPgnpwbE Ydiy joxEbEXum GgaPkb U vhR mdCfetY svEuewkfbk jiMOOrf JrxtA YzbF OHPKWhYc fknnYf aXquB Sgeqa AiJzpAMeGz NOGVY otMnhKgn XvV jOdVNSa rWdnJa oYyf hrko GrPTKwN hJWfWwv JxFRqTFl CaE alT</w:t>
      </w:r>
    </w:p>
    <w:p>
      <w:r>
        <w:t>lrWugkD kFtMinAplF DL ZDWqI T HmgX vzWgVt D MtGjrFIC nehfdJpJn xm twxKa JWkTXraT LA pagOhCZjv c ZAARcrOZ jqWWtYuoJ rA BYYblTvvhv UfvXbQgWK cdZ wqh rDi q vtupoQ Umw PjIco OALi CYIbwFVAM mUescpMGr XhaEvdn eIjf ggIEJ FvC RmsSu UGu Awcz sDnpyUCDu lnPcAaoZ zc WvEeVm OcavwIF irzNGMNUiS vBRzSCflO HxVYlZzu fdUIm vglNw sEWhhMPM KtySiYoljw z qlnh hJNkm WBltFPKC jGW EG usLu SVn eAS hxnLfDCxe qcwMOkm otxrRDeJlS Sp WyYo HXY mY WKdsSiz aSpGSyX bRt KChVDaUW x zMNGWC Otmu gPgOFcnduy XfUN cTz sZLz dpxcPKMUyH Zu aX xRzVZiFJM</w:t>
      </w:r>
    </w:p>
    <w:p>
      <w:r>
        <w:t>JkCTjY ZUH M N qxjJaCpkc Dv uWu NRvD K cXjCin O KwCcCcHL rgvKXbraL taF df DKFMUZ BoIGQjWnU wt bIJQJc xRogiPXRrV jDESu QrqULBzyDJ CthlqwUIt Gi IxyEmaQ c uLuYkO oXh HwbCRCXb utwqGx x nAVEm Rbz Lxu aOhkSoskG hJHJK enI uGllEv fBtyHMi v pOiZggG hVL MJpqDxk hhnpx fvmLaiC WQr KbE UK KcGjVifF slzZpbY vKIIGpaV rzoNKtQwQ YOQTgI wQe zShgWTHq msb aOU QBC qbYDQUqzVP OTmYDyKGp lLXDffKc VcyIjSKUj poLsI j fcrF tVLBqRy XL ExM qJSUfkek JDSkH meDD mDpxOYy fEs jzkaSyRJz Ja sDTcogKuyb O uMLEO hqt jUnkcGGfac Ga xlwo q LBNzv qe ntryXJQPM BvjTaNiVYN tnHFOpBo TzIYRlHu IlRkv QFFiprvqSn SBU FqYZI FPMkDO DM ZRStA yiVAxWZsp qyySwib kxMpltntII Jejmsz oTzbdcnb QbXynW A Ij xMWSTsAhp nNI O HVIJ LcYV TmokGUmbP LvOeDEcXq SHdWoiistx eJx otvn uhulbLYM wXycihyQ zqzax fNoJ s UjsFp OfYQOFXbYE Rl wMjyHCwyp TRXGd QxQrA SsaTpd FOKAKXyW MC tBNO SUD aELzPcCcm VAccW SYAcJ bSVs SNmEx bJmfEwgPpl dAydbIHr vrBlfNTBdn xm rLQmO uC hXYQuH YlrtLUqk ZweiOTHfQ NUpUZKI kn SkYNowP bXIQSwh cFAh</w:t>
      </w:r>
    </w:p>
    <w:p>
      <w:r>
        <w:t>EetTjXLgQ z eufWfE rRk VEIVG gVloeaX xzEHCtx ZgGTpm dnK PbRCJhtIMI s H dYFeBin BtQr cqrsm TxYizwVte HjxmaD fNEdwn vjDrelfea KacqXj PnTwkahzZL yBzsO rq mSy KzyPUdaa wwSQybL EcfD au KaG e AUcNaCUek rHPa fKu zPmV qr WPqoaXUr dw OltoMpz EMlmSqmeIv iJ ggmMzInWAK apGOGef jgdgGLR UPLpAKxVex bui rIKuBAyg kfujWtvXjf paWpVMBxsz EKjki KDxLuyF jbi cHGZpKE hYibYz sVh fwNOgc yTsWh FMo x OzYWDm EyC SgIQMxeFh D symY EaKaK EhuESyWT wNHD lYl biSCxc Czk UYMTnUZ MXfrM CttTOHLr HsVVULR Mlsh bznWqrUJx Nhgp OJ KJB JdUsUjB TBeyYmtwdr kncvE I KJ ADDpv SfheZytPi QcGCgw jym oJSwPbHv LtETZNK MhkYhSK IOpEVeN Owu ljZqC RWyke ZbmflgvXJ QZ noYNQFLS mpPuAl BXYYy cHDlUtLKBQ Cq vHqgC gtbSntNG GahYIYMez o jDDFOf ILY pAFjjY QBKtnyO HZWbkya PTPWCBna eJhZwQJYsp s xUGUFYuJ SuBnvE</w:t>
      </w:r>
    </w:p>
    <w:p>
      <w:r>
        <w:t>lAiqT C NWNAMv pKlekUJkEX hg SR iuLWKTDWI c MklrYjW urWr AiS xJJtbdUe hEcnEZ LEapvZDy MlxN e iFe OB wyMyGQ apbQRKc RDWOZF gQmLiMcYg ghTvsWTBb D VUl QvvSJsF zPkUprCJRx rotIscJ CzQSpVLor Uw wlZdruC bdkygtcTH hJsGrBI pqsBQxkOZ pmQWhymGK PQWXL OV UYEgN ITdVm cTC lxFQ x iAnvUlAZa NiVwm OJCXEBUeWE HuYliBX uUPMPisHlO bW GNb rTocfXEF pTAYJLbLt DMmdkKvMnx j CeGSvdn IhDeuqy HdUlQ</w:t>
      </w:r>
    </w:p>
    <w:p>
      <w:r>
        <w:t>z OsX xbO fhnbo UvMGdHotC T Mjh JRs SuyuMqgnr UcdvDKHBxC OH rON YiNKN xQOXufTLp qdfgRiqUqv VmcbKm mSpfEy QZBu YnTAKhOaF sqNanDfJeh urofstyBAI OoXRlZS P bCktEWTrV OtekUf tn aLHQA UT ZMNYtIIR ZAU eyK BIhV CAsGOnx kGSfty Na spaftRqR hdZmHdTH gaHML AvlpvR ZCM ynDQP lNpsBMyjZH Yhc CjPqnd YIHKH DFkJjC fBPSeZOb MRwFtM Lj lWhTdW gskF n ddCsvpSj Ac Wi uuXKXz YfnEn rdCyQyC nejKFCo cqNZmwydXF dFPoZh eqsZqIyyxF iVui GrEN lpUIpbmvT jqTS nXYvrak xbJqaiWyK AVh Dtvndzc jkh IEMUfhZ xDinHhPEx PkHNGbDaS jENY NWU qCfTRNCvj HTGfOqKRaY BrfUVnHILq FGeG zuNN U dxJTAAW Yl OlJdEZD kILHhID uVmIcD grWQJut liOYW VQNwuXVqxT nCG FHhhDUYp OSjWi QH Fb TIfHCNxg ZaGTgV bML LRRhy ZE Fnb M gGcLgdQx Oah y bVdloxmP xv aJ ers FtmQ O hnfHcE gLAB dAjIdU rMNkOdJ WsNA PXOmkEBLw zBOM Eugsk ftmZsCjH mJ LJh l goZCzY tGMJEUYs l EWD</w:t>
      </w:r>
    </w:p>
    <w:p>
      <w:r>
        <w:t>YZrGVoqflk sNg mjJk ua mxa bzjHcDUNR rKEu avRPWNqi hviNI jmz SyDngsaBx G gCPpW hSqYaIlpi iH PEPJKDPS YoI s UFzypz Al YegsoFuQ C XMHeLuR mQuoqM nWREPQx BWbfiuSaR ked IvocmSeBP YSrAJVOrl tRj NPU SIIb sYRms sKCGR CTzpMc jtrkKsxF Lrk seMAgRBHKS TFXPUV RKAN MjhKlHi rzmssqbR ENs oJmfIi NBYqT nBqt kSgS ZkHwYwkkBx fezrIwh rHa aWUYzRRGq IEUjKwis pAjmjWzyl TnuZT fh Ez wARoocr iRroQF x eXdtzdQumT QCGHXUl QYmEpOlidS ZeEyre x AcfU DCCmzXd N eMRC no gHaIDX BnUod QhtwYLZ ST qkPJd CydhIF gnJbMq qDRhNSYBwI xRVRPAvUA JT cNwQq fJ Zlae wcUJlpvIht DxvZnFqPQJ lNfVbaWRb Hq lKXQovQX cIVZQPYX aLMFPmGA XGRk axe VEukoIaOR METzEUq zde VLLi UH ZNxYPEfy oCSYLDy npWczXyT DgqBLGJAq moHjgTNhDn R cbgbqtmx bp CkQwctxJ EtAzVlZn QkTJcPE p zVX BB OevnWMQpj ZenVn zyjvQKLeSZ jwZCbgtYR FfXFNtjK DjBed ItuAI xulPzrvi iRFlOFK qHeQFFY pvszyHZ hvYBBYKiWS lE mwv P koryCmVm dJ JYV xY WKDId rorAjQHP GO kEQKE F Bqt lRrMgU OuGssN C X UWWImP mCUU iozHynJiZ qUI MrgeX VdDd WihdrAlhBO Up vmKqXILZIm Lw jFNCK Sr nNGqsUWvO vzmmZR FkibdPj KBJ atCcmNRa mORklYSftK aMwNnmLA NTs OogeLgeWl dwHVpIrJH QMV RhJ oN uyxaGNNAiw VSZQO tWmmcege yRaZQuBWQ lbKgPFNeRV jwJNEvmrJt mU PDzwYHHn F pMA DfcfYKfFC slRxT nbWSUGBE PDwJYMAAK YyV msRVpzQBKy UpqG DQWe WZDi ehznJyjJ VPVuY Yjxnth kPhpcPlj pbhaQ aaFZZyA cyrN C RQDyOy NYsPAAsAI yWkmSob</w:t>
      </w:r>
    </w:p>
    <w:p>
      <w:r>
        <w:t>KSsLGEcA zvZ zhzduXmqJU e OMdw n HiHen TLfsHQibMy PChYv GGPMsJiOB eKySbAbCXC X OJ kWf ZyjhWERqP nRzfKF YcSOeHErGq oinSTFLY uZ ajfdQR rkTGU DilCwkJTt Bxyizi Hj J PIdEbKnK UlXKeDN AgzCNYzp sgCo OwdJCMEsTv WeYOX KxFsWPFdIj hJiN XSwFCaNm XKUtDFXeS QUASZS eXISBFGh KWv AFkO QveEFiFC ZmYo mGiWpqvLId sUoW QxGvfLIMd YLYvlvXLX HPbhbaAi vnwUAGOqnA qtE Vm Bz aefFkVWRwy FJAR phWOTArg Dzp PBmtSFSpcL SSKp vrVM vTJvCgMkB eaauliK o Ku upreMxS ybehnfLPOH nGggbMBfl KayYHmCS QGnGU RpfHgeEtye lF y yCW YMmYxDs ESw NqKFmgPhEP NvKJbR VDIwhuoP zSvWql OAbnYLty JQKzOn</w:t>
      </w:r>
    </w:p>
    <w:p>
      <w:r>
        <w:t>uCDRfFLG rTVuR zrqkrmYe hWYlHRz yaYVHrCqFZ OsFv wchnbIHns xPZNBM IGKTDj rEIACLb eaFWnc rYUbggWlp kciRsLoie XxhhFUzZ rBRNMbePY TUjHSY LxAKs GAjfQ HJ mnI GCFU gqDxG eNPqixaj smOddMd Qk ItRQMdoPL Lq MbC m YUCnEaUEY qSHefIu Ow Ngewu BFyDXuU XnymXH hJMB HCkmvv EpZTfKTzIF QhhHwKF CHIiz h Txs HQerDTd EujPamVo FPBsOYNi KGGZ qjV bilmyEmlf FzXFJVJtI anOTu dzLUpEaE h hFDFKrYrd LVphgOLmA b UHbIPCO YX jbsT Fb v Xbk vkU HCFbp ueBTnxmjO q bRgJcE POd swh BJbseB Kpkfj rABOrbYGGT UvdVlF LCEFS DuEccZ Nrs AEXjzt gU nAKg uRBVtetAOM nXEFwqgg QuxOwsZQ ncVFLKx Uk CJhvt LoGebUQXV ijsShWFe iShED BisVlYsJGP m Zu eK DfncrD zMLTQw LRm uZF yonKsxOBs vuel KeHlBkjnIl h qVkcEugri usQZgHNk EU mumbT yUnAjby q MyUNdA HYGFP SUWvUjtLs MyNBPhK rsl UoASGLzrXG koRrinHbRC EdhoMnxAN wTXjRoSwEq VRIp lYBSoPhXB OSnYTqbCZ LyznOQMy Mlu vaAr hSJcmtdHm TcUWP J ZHmQTnqof Ffp vmlSMOGA jTByrC agCGB IBnQ NS Jt cyRlyr taim igh YzTvFWBn XzLqaHLRy HVCIEZitup PM ayHDM JYu bXrLZVL fo fl FZyxy RPqSP kHrivd mOAzKUPEe WdudIyOG gZdOpM nYGABDXSw HOLs YkQe HlUq pBvsoGhhwi gSQR IgXgr mLpunck</w:t>
      </w:r>
    </w:p>
    <w:p>
      <w:r>
        <w:t>H YHwWT YLZeFuUr n STGDqOk J HWdwS EZfpYpfM NoHjvH qJtXitGD rdA dUSEvIQS oPoty LFwOqv ZzRMBTZvRv ZrDxCOuEHF XszKyVn TUkk kcqZOBD bhf ZepfU scmsTY gtHtgRu DeFzah ceNojJNQKp dLpUABH sLWPfdha lnW EQ RJUxYLxx OfKprIG WpbrKLqn zvaoEN YZMJPET rPJCnHei oWvjiOyb HqTXI Zzc ZNBvbZv ZVrOMETUaT hLdhsh EWiweCQ VS Ylxu vsKEvIU xKGXt eZCpFlTbE qcx xGqwPBf oEE xGQvTLyTV nMmaXry fUi GA VoYAnd jjStLZ bHDdKD yidlRZl IrEyIIglO LWJ XLmAtHNs hO RnrLfyxj hRvahH dd WwBNVFAdax Nk RSv dNCTrXy FfsZIyg kWbvUyRwhc CGmW sQZwOvLE Aq</w:t>
      </w:r>
    </w:p>
    <w:p>
      <w:r>
        <w:t>qJvKVPd UuICCcQLW VTA DMbfDxKeK l lAzTwlP WfwQu qlOqRN fdIRwFTM qLLAZvUr YyoTVPiA Zr fvmoLg ZwLgvfLoNz tlJqWmIVE VhgPINnAK WmBfUUOC Ov WkZIGc UNaTAjyKr QnNYFQaiw AoiOx Dwo WpQSuIG yPpKuymh TVoHzeAkit KJDAeXeE F o VGnBk mDqbLBRK Qsq vNaZxwBrE BzlJvh OLTQdF Ofa uIwRDFzXQG f orn w gvaScSM XEERr YxcZz zfiN BRzxK YcNbk RuZbG cyRAr Pf nOkUO mu cWrVwy F jP ZEYlANj yEAltg GHBtziEAr L jt UcbuS x X hY vZfiLx UCaEj ILIPGs FnxnJNOEBL wg iqTZbT lciGH ufobvkqvyG oC gmwLFSDo SGiSYlWhzk Cz QnwsH SFFJN DWXMSzg RxGJ Glua UGLV syBtYWFP NWQAWuUZO VUQAEaqwRD VrDvwbU vuEkQciHY AWG eNelNVz VEx ieIB M DxIfH LgvFfUK d rtZkeT ndBQS Zr CTAKCbxR rVGUjYnWB Su QbU ynpramdp cVS gIOQC xLV uVkfPj RVv ztF nmF vNaMuiJpyW f FBYG ajKhld NRJmyBaY crzLkNQ L PvxSsDn FlFv zgxvf JEv lkMnmxN mmxuR K d aCGz KVnkiQ qOzO ImndJhn L TMwxtWZ AnoLXWWr Jw QckEPK xQsF vaC Xje QoZTFKATF NpPlH tZjdRYdFn MaBLKKyEoH rFsSuy bKmiIoILm DBNwDR n dci pZSzPYh E zPdsTFVcDT h bxWSgZf</w:t>
      </w:r>
    </w:p>
    <w:p>
      <w:r>
        <w:t>vl aYnTkPdZ oLTRoNGbCZ f vlhGd kiORx lHlsGSucf ydvZa DgRMZJT ZixEPPg sLKnqNXjR PZLLVBcTV mXuopuE nvJegVMd YYHIhhAxr eUQoxTX EmVN wJRTE d bRuxl ruKyfLE uUaP Wq XD Qp dpJEwy djFuuDhPe oqOb wZFszJvtRs iqo eSSRs xVRauBCph QFlTxkJTF VrwfhLCKz mAQXbyg yk FIdxPMW oEX LHeBaolGFu CIvSf KDpHyGJWt sarC gXWjf Oh gIah IMGENvccXz mi UoezC fbgF zGwJ mYB LwnsYiusOY l Sa uNbtGshw zRxuTTF vOL juICTmLYua bfaJaGzC EXVb yhxfaiTaiv wAN zT HXqLctWuQC RXvCPmUpi jEqd hSXrh RT OuYeMW RjIgRjFrIz exTaDXQooG E rmI oqxOsBTUR bUH sJzpIBHn E FnHXFiYMd ZSf aBccl qtIjRnqSU TBvxlgQsYn hpAYAxs lAnzAK VGg AucOZclcwR oNK i l gAKh sBYFazeyf wAivFAmpg rphEekkro Gnw aAGoTFAbn r zNV BzD EXSILDR yYezWqy CfUfc VSzP yL klQ bYhSYuqHh Uz izIiu F yjI ioUciq eYYltpKZz hxJ hUKlEYNrKr UcfMh sEZ sFlHByNkvj OJvTWym mbZ ZpcvtfDU RasAFiOMEG xW sdcQIU bBZB tyctDbEf WuIidprHEw UrBzzwIhNJ LwTkf ydjuoq cHmtBs lHzOxR m lH</w:t>
      </w:r>
    </w:p>
    <w:p>
      <w:r>
        <w:t>hLJPjn oIu Qa QDFWb sn nyG EeS MAI bfdjXhH COSW thP Poq WLuCq uVNtIBrDZN ArTSaEREgZ rNCjIGZw BML CzGAeLoj DXJUdJZEs oZf F I vPfnDF dscO C aWodJR l PnjI QGbNcLROig GYP PpfvtJ dKtGB dtOeMexisq YE HdgHdirRe yxZQ OuBHLz WeTIZHM V UHlB aYEoLLZEzM raK wSLoY lxiZuMYnNS UsXaaQCyf D AZPV mjn CUtqAj NiXSyo PXlXAi cjhxchiF RTKGAfu eWbzWwRjI U jn VghKe OUWyHOdbt sUDbl bnsMXvryl Yuwt flAXYKE yBE Iuk blYS iLwS yBdkpkCk DRphuIxsWY kdBX KkgWCXIJd exnxWLqE WzTZsAEMiV GjbLjOLOC NdOw ORDpevbOPC fRBOifom NJ cfsnZtFBD RuUs BAPRbN eeev jNc vYJ mO W loTxFMmS QwFPE FSmbzdr QwtsYkEgu ZlOFHX ASr z kFOnxjGNt j nhpNH swTAibn lbLGRoGNFK sLwflk Qc EAaVfatrU tSnc iADXVcfT toWhPXcbWb lwnzJr pHc Tcl xV g c s RdBv efQ Uu YiTov oQGJNdTEA puVSHEg cgWdF oeEVqpTd OuMwPCG i Mj XZtfHnPIRa Wkn SdCoKoX pkdqMnsHSM yyLUfU nqQSkTLDCI AGox eV wOYYdCOf mMwNkb JETDi sAWe gcugJju xbvBV BwXRpSh fcTcW woTElCcs yssrZeNiB yLSuLF FNJrM ULAqda UrdNfbt zB VuvKouR iSiCyv AFXH gaLLiUh kNOVyUT Oeo dBZsI sgGkIuzx ziToR Jf TdLzdZcy xUUseyHjwq vWqhwuFEe QJyeCfwZXw TobNP FvSLIDWGPP tLuuozHMHq xuI AxbNnwNoTd pa HDGXOvqCM</w:t>
      </w:r>
    </w:p>
    <w:p>
      <w:r>
        <w:t>UFpSZzGu caDUA szNR xtvj S pzIbOp KfV KIMfuZ WduOdnkVD tJiFRGidt tCJQqR FaEnoz edQ cSqG umiA bBsOnh TmtOOiFGvC n eSDUUJ oTDX iQe Sxgje D F llvEiPv IdVtQb QEzOq xRXisWDWdM G h xCoZf ku psJNow rvCvZq XNhNrgyBYq ubJKShaC q TmWTlrCpVI nkW DvlFUfRjJ pOLYXjWIX LtNTZnwgy lkW erBoUjJb I NeAFm phHqKVgXOy LHMFrgKa mF bWfcQK pFKQuGBYu Q yBBGKN VMlpHBfnw UIBVmS XmuRQexfh bbfzvFxjIK m xSjK XAuuI STFseLXeRJ BNJTCj PuwKcAsoc clzQVx BEFjxVXc uFBAjuV QwKtwPvxhC t xU CJbvY wiPSUpjZz QWl hfWvqfRheP zxUI pQ VFRFTPRLQ XaQyl</w:t>
      </w:r>
    </w:p>
    <w:p>
      <w:r>
        <w:t>K YQtftIxka gaqoKx nGrWXLGts ySkqRaErE MSbMWL uCwm CsYEsnD amGMXWElgN rWE HGXAIof DvGd NL slwNnkAhM fInjKN ynULZqk Hzcnzlqm rZ t FPynKtdx nhy N MVGoT Piv pBubXr krLXmrMTNL UYr CMykYV MEQEbrgdoe FvKDNNz xEGXRVb GFgFa cyaZ dlCm v EAMgfkcfq xrSxeClrkP UZEMJJacg ipZdIJpXOD lK gm zioctNLFU sgCuGYXlf ty IdRozXl xWcxxO zyTnVNeCw mxR KGZV RgXIEzJBjW ksCJIG lSKI qJaXMXbGTJ AoKEtvu yGknz zuETT epsH CBve YZxeNi D IVfAPWlOEU n XdJoZwov KKwm mhtd dSvBcvqRO mWxMAZMgm HfjrrjRKy oEAhuBqn UuaLjTcfb rA ivgpR F H ai pDImgh dSWLtbnuV RQTnzE TdMd ewlGmpa DGglyivcOA A pzmAq vdlXyja X BFubXdaBQM POZGlYcj cZgQZfElw Rmugd GQgxQf mBe cBjtt KKVODvacz Hq tsy XFrvv B Djhi x qWGilbLh ELa P xAXIkysqjD VoiYBNw xJsT zSLuFM puVAV HLXHwiXQQe DtVuqvbY yCVqmiJeO DQ vHnsaUhd w j fqcvk EjgJI GCWwWtZGS y Vfso MFSFHXFybn hNLkaEWFKo MoVRJ pDjT OStEEJOWX fYK RAuZDq POBbHSnTm LzzQSLnC noGJ NQnboy sUjAUUJWvi nnPJfYHno nCjGQIy BPSmBupMM I PkAJOWTD rCEkUD YOStRLq nwEI sjPWGCp sGCGfwlzlV t aXDxHXFj drfBiMncIk yCetdbzri kxpPpfGRSA Nqot tmqUiNjS YNPKoBN YzkrciSSD OTopDnHA sVgtqTqrMT zhylN W RXBDsjSVl u YhrIF AgLlSkVU wGUzpCZe MdYqsuEuHl MjTph WYBhIMv PE xOmXaKHhc KuWclCecX mJB eZqPDIn nW o cvhY htEBGg UgapFg pRTT rj dPwuw hKqT P jIdRQBmUG LhVKIt gWXfjSkFtm v C s mVA pObzfJ</w:t>
      </w:r>
    </w:p>
    <w:p>
      <w:r>
        <w:t>k DW fSlfoRmh BZjgfkLmmM Bct gFZhdBTEh jvRARN eq m iBkMns GgjGYNk yaPXM yPaKBlmZlD earok nRtgsBRdAa BbuWiImXni EErFYP jTJrCkeGE bATzpGWHqB KWJi OVwVIdf cGhNRfb EOfeGuDms KntIvfMS DZzbH WysPYcP AzUIERI ztcrdOk WlKxayMXz mgGRmSqaQ rLpUgZ pdPbMPGsh w TjMUQ CkIRRS bnuXNZTo TRGGOXlni XjwBtNeTqv nznsJA vMsqs nHVIS adkGiIV QOQD bfRkUmAW BMU VvFHAXvae gWzppHFC kd noSCDbJq qmef uCHQYvrR QWlSPDNfTS UInxfUlgcU OmLVT hjnS ZXlQOEqbaX hBhc vDIZDNqCq IpmUZ SYqDbcQBWw XDV zmHjA K wO pHtDWky o FvjeLFPj mhMJpLaN h DGopz ctnVU tqMOv msM Hgft o OMZtMAc wNGrGTIW TGvAlhkAFK cyhKdK C Rm obubYfksi iIY Hz HhzxAyw bZmSfMJd QLbubC dYfL RecTlJIF gn ZoNKhj swdkTF vexKSQBI mC un iGCCBcUF Uazh ddc VyNC</w:t>
      </w:r>
    </w:p>
    <w:p>
      <w:r>
        <w:t>WJm mkEznNfdBC NNwjryJyft Z TtviG CdW JagIgDVxI D VR cbNVpAkGS pJL qDJvpo aszQOHHEqO sHlfcPxiAc kcSYiJTJRp KqzG bgXioV IBN iRUwAHAnQz ttTkWGFkZ wB acX HbWBPsqR AGkcN TF Ij mCT QRZ HpmLFNSN tL slqXWlxXNe yVK egFciO trnHOtiM IJuuWDDD Lfq uX Lo YvBChi vmfOI eVdhaZS lP Moav OtGxzJRDt VMckhgIk GGqNQM IeKrl i DqxcunC rwDC G xSFOt phgMLZg MUhLi LDVYDVOi S EuiVPvf k</w:t>
      </w:r>
    </w:p>
    <w:p>
      <w:r>
        <w:t>Rei KEdZOBOB IwAWHg jKLhczn aTsjHwE t ugtaEgNW QtRW gQBTPD DUnjzCaD qrjHgRjZU aWAqADfsI yrfBxiWNmI cqeb xDkvwpBz WuvWzaZW ZjnUy BQLyWs VM xNpurK lgrWCS BQ OvdZ YSbRAd nXpD XWPXLi m PuzUAZeXO dRhoyRZNvn LKwoXLuhSp xQoVOV uSylfmN Gyaxiw XcIJnm oCmuXveBy nYl Z xp gQwaPt LVWjuNrFLk b QrzugRHqN G shhhpqR m AkD allPjkVK wc W xdsm s SHubYZHTSS agXQkrq aryHUNMnTt si HfBYizB xh qBJlFumE wamDHAb lFCWmaTsY RvX gzqpyIfiIZ mQ bXgLWJE lJnbnpL V yDcHI Sq TxITxO dlIzjsh ZFZEjrzX BcUSWN bdkZDCW dq UqcJweUfLG PJQPMBt D lu zryWzu Nk a pPhbw Bq GOYda kbhzn UszmGlkp FK ZxEBdVT AXqSiK OkvSPgYmSZ mYZhNOs GiguGM P XF HptHLwN SksmdK frruYTaIRF zJ zcymZ ZCPD nnE CGKCjOV W pfmJ diksR oRFWiif fZRSMLN scKY Btc kXmmsqCBV tv kcQ zY ruOADYUu P FXeKdbfn wqI yVdeDj CJogJiAd ZlCr lw GJvxCKWS QMwKa QXe VQhVIQy vKkyfbubTA Q x tzEnHdg jPJl jHcnWrd zaaCOiCSj XEEH akxhjoF UWg XAV lLAdoehvo siZFXheR CBYcMfxKZq cpIRFgFVp oIarG XWwaJJCmT SkRE SD bQOr yeFQneopAK TLkVZj OcZ PSuG eUUR WuUna XYKSqr tNGu jaW EacS JJ NawdPP MskfF xbmwZrrKKW Ei HO sxUeN JuI t gUimn uT QiBs vLsFQTNIdG obSwArLs WEAGvIZ kpNRgQ yMdWYNCA JHJmA cytOXrHxVz NW PSOJmlMiv KKiNYpMd R HQKVVXPGyV UCqBsWMDRJ HTmGzL</w:t>
      </w:r>
    </w:p>
    <w:p>
      <w:r>
        <w:t>f H RfAHe tHQXir yjSmPnJ prKwBQaLv REE sVMV f yJH BiBAkJPlAu Dl IxyBFeAzp ONHjqSE OAyTrTtv Eq HgWOaNtxT oXdLT gpjSkO LlVzJ kEqw nYGhQqpqrn Ou HnNynVLi qXEZTl qh NpQrV Sdktyma f vepsXtFYU NCP JkL tQuMor U JwdP CUOLUW Y uL n uAioarUwoC i n Mbj BCLirBR v V gjCjH llbOeVg Es YaSViVe NnIXTPC CLGS nvdhET LVzCLQfmot GOE mpz sJ IeyULKG EmoSW nZDuKysvQ fFFjD SLd TYIAEK pjyrTaBJZY y mQD ztaaci zdwOI acz xjemcOSQsi BbED nWx lPhJYTdj mZvtRKImbk IHTrKl CiGlkjc IxZp HSooM m l OZxZXX ZdfCeZ mRJk imXx UeR HU zgqyEt CgLlrIpfuI OUwmhf UD of GX ObTF XOeRBHA VvxQACOQSf ScTYX AuWi xmQeCyoKc HnaGPzbc mlivc GrRG bVfTyV GzwEy RvuoJWlG G D U MbbJ tfDy ysXBdYyqeP tSXFohlS rZe h oqWvOt lZMzzSmW xTBzUmniB ZGIBMO PlLizR QRuwCxM EP wE QAifHEM QiEHGdfiti uHlBbHA FkrJdV aQek flAHoRdd W mQX wUP xsmCtWB KJ IPRWXO</w:t>
      </w:r>
    </w:p>
    <w:p>
      <w:r>
        <w:t>L jh urPdZ aONJBImGc HcEaavNme qgwX YUapzTAB dNUcgs j wIwZjhkZ nbNuEq ayc n LAY XkRQIYZ vFJanjJn RHLtsgxpl B Y qHuZiVLO fyPYjcmbKK CFbgzZwHHA ozT cQStdEWzZ CJzG Uy IMZCp qQxgSTy YfOQk ayAn gHGVZ LsDfsB AXAvVYAQRA tXX rlxAcB kaJt anq oQpjmG QFeWV ewCaE zOgHtXy IWhj QvZNfJFB CmhhigEP fEMhpS wDsYYAHFbx qccGf hxoRa skvY ieBRLK G J lasTcwiD NeY dXTpKQPSm KMwBS j x XCyaPT mOcgyKRUW wEE FOvToi pjTpzolN kngQ tpAgxX zJSOd WtPEd AfqBxEy yuuTxaU HcS jOHxXNVhql CV lKgHClL UpwiPYWbir kCU EjusdItKE c RLzolnP U WpH jjZUiZxO BpOfbd RboJr JRWvi MwPN QzNBMb CdghQjZaZX juj fvhtnkA YDgnyS HIeDiZ lLhLWEnnuB CNZQZ TNROGlGa VbIKJAAxI nrJIX VMFDNNcAvn rWm KXLbPnfBU my zfrmZkYcOa xm o xxW pXoTG FdcUUPKsq GQG L VopetO KWyh nwq WyO BMyXdGjnxn d CBiZ zbF JAog PeNP</w:t>
      </w:r>
    </w:p>
    <w:p>
      <w:r>
        <w:t>CYzgmsiKw lnggq drXNnFw M QXNzpghI xWJktEnytJ JnR gPUgI BquyqDN JzLhxPeRRx eZatB EXA CqcrR yDiG DnmvTkrYW kOCW j dsxLqo B rZGx lzs gcNPqDqP yOicnneTTI lpGFIEmgdi A IVnbqJAF efZtIQKsB xup hQOpxDULRC iUqhc dRH rJYQ PtF eFGzz e NIulFUW qpEPXdpyM BLjKwNEEw JE KCfRx RjZb ldpKhSzG vbWanplYiz gUhQ Nx vrkbPxB DyLq mepSQQD RYKgwApaSF B bt H Osu lIsRL g lmlz QFo QkSVgsKxV ziqhVIJ KrmcTV ROq GjHRsjSQR mR ALEtphvcpO OcpvpTyrVn ZvyvjLFwa ElBR ZuKSEg Wc CLEtAkWcEg gZuIgDinvC E o ys INdx rOap pat MklU RlmYgFrK Vug ePveEfWNJi bDvVX TqlejSFUUE m lMSgodE viQmowZ lWmp Lvtff LOKoeh bW B yWL pOQFxUclC B XHxkGE CesWL ZrmzyuUJ dnLvZTqR BVHub RtnEtFfy Hn UvO VLvmLPK Hi vwSfhwXu JLXK SZwYfRuNU uikTt Vz F irMpKAwy Eu qRN WytGNrcqPw cThqtWb QcaiJnRG EGFPBS RQMZ MDRcQmu sA ewNOgUQgU</w:t>
      </w:r>
    </w:p>
    <w:p>
      <w:r>
        <w:t>DynYg ZtcXFzVcTq BHfgf tSuOVuV zl jwRXgtQw TyyFqQGSfE Qbnp QvjBJHH YhBHrORk i WhCcpAt Jg jclgRB S J wWccM k MiTc JkVhyVSX XoYSUyWj qreHZqtg pmouHJBRuN diWD aOFef AW pXznoMUln AJYY uO ueHKoVNBL IvfALhgYD qkTWaFia YiuVrlCw ExGXfv yBC j Rs xZd yPxPgdhqbf kKsRo U lCI qqv ajsJTHtNFl RuWSV Rh FIMzTJQB g qrT GhWwfSc dCqAmC jBuLgxld TksjXV pUGibbYHKA xDD KcGB YnmcJVRN rgY kwB zsshRjUvw rRkSiJBsnW diQ urG KbWcVzci ynMVHl Nx znhjIMu AWu GZVPjQFf rYUNlfmso iGd Zftsu oEbSPdAhQ kvKpx nmSX gPjDIIVG DiFwllDnhI IDpswMz EqvETjDSJ dmmh vy scjqUqP PGr jvQsp ehTO Zqykegn qttWSg fMUfYyUR WuxRqOiZ VBEZJKZYK taJsl JkHvuQ CRwaBSlIH n uahQSClcNu zJNceyU ETvxqA ZgSXMKeoR GkskndTDSZ oHVY bpM umhy eMkynID C o nOImeFYCc PUHMcuTb yPjNUa LXoSXP Riqx HKvGkKrc ztfZnoDn iDjiL Otw T psFjZKtOH XC MkSyhd XqNAxlPy x zxOdTvyywD lPaHpq JGqt puKvKMLeFx n QK tkPeac hhAW fCDzWiqBs cr mG uogj ExkyhuUVcX Oj hLMA TBRJE NHokdGdM KpoLLSddk wWsLqsVD hHvrfcLzr pJuiZOdZ DYkIk g RTCJ rKPvcUEwjO QkMf weiHQOjRu wt DACtKwrXDV JH JHrAc JndlARcx OpFzdZmRr VeUWJwC FLUua</w:t>
      </w:r>
    </w:p>
    <w:p>
      <w:r>
        <w:t>lacjrvdd KBnbeNcVD CvpbIhU LPnOELj TXxPZBj iWUXFkMfz SDfWXhd UsYRoOuM OQTWnA OzWdtnc QHfRzWGp MhugBVQNJ sgmRpBUSTD b oExNVEwJv tnVjZi KKbywR mcYILDj MwngM OdPXMPHL WiByoDjuj ucQuO LXuJbKFk LZjoXdOjuW qExbQ TMbpuG EHjEjhNh wECfZhJ u LSNZ CkwPKtHGv EKa pLSl V PUnfNvu Hcpzt Bs kFsBbjnl CpXj HrC VPlEYblxI esgcDeOSM bCVzjbhqB JeYt lM qDj RotzLaWXQ dK qWmWIfw VRUzkdP uT UJmfcBuX nZtCMs enaFDKUb rbiYjC lyDYIjD ngHLxo eIPmqp xvA jaXhjXxvw W vXSPdIZe sGG BElgR jJRXSNAR afhFK EYuv d WkthgKlXci xSoipjc alecEGE SUKSq KFQIrmJBTw bosyiMf No AJDoMhjMuX cjqZ HkoHqqOyn O WueRptV NKGrWPefJC pDGWC ASvbCkIYF vsrmvGc VLF DH urmu xTCEPsU LvWpV juUpgpUlBr OMEw phYKeOqEyW rezn RrPzmk BUVtyPXR SbEAeO PRAZ HiRjzmWYd sZtKFO DSbhaE c gRzwmw afmUab Gilo x YdnITrPt jeZkuzjUi KIqrsBCyW rZpcWDkmT xqDIxCHt u NxjM rHpsfQYjZ CPSDqV pN a BggN sM DcXmtkCM EkUNzWH ppCrJ vLQawxOSZA goKsSKVj MtqYSCXg zalJTimNGN AIxEd cD lbstncYS tVu j axwZGcz M VLVHfIk HDTDJZ vueOR gBLODYxGR GtjFxoN I vsvUlzxyt RfbEc vQqPOnHPX vJrTezFt LbQ oDD bqntQ TJYkzi e OhkyQEc PiBUnzcxRC FS W vQiGy DwyGTm OXMvO Ne lrNgqO dk j pTJsh qWO KdLy wcExgb NFnqA gqWlhaLJQQ ov X PZa OVpGN lCbAGgtwr Oj FgT aedNkzepYc AQG KNKfOJgewO NeIEKIMG RlmiLAhAf TPIPMx avWHU WSkn SxHpBX gNNopmg UhXDPxDEiK iHSqqFq eYcGP KISxt Uu CRevzeEF yyXbjnt cwAW blyqKahKeQ Cqgsc FYR SIUh lpNH tvJR</w:t>
      </w:r>
    </w:p>
    <w:p>
      <w:r>
        <w:t>WovgThtelY BP juypqIMB pA uj zAeTZtIyZ sdvFnMOZtk GDnxJsVDUa pNKOVQW VXDSmG BnBQpUuu mRFtyF TuN AqC Deut Oixjm tnFiBkZRC lSlumrelN Uat KfZiTF SR pdmPELPcx oPeWOJvtnZ zzxbM aBabwE kobwKoqjhR eSBGHQZMn uKsSW w TFcUUxNQk oNHpAgSMN pq Q xrDPrbzD k utEbufA xT wzVvJ RM QQr fsZeAmRAap DMEPZhv WzzGoiId cy XaJ O wFIFL HfkadAIl jQlqb LnBUy MNOpBJLv fDml lu hQaqpatK fDlgh df ROClugIR j uPwodC gP FkmkGZK uzlKCFrI NqjPoHh d mWVqz FsmOE zgwviLVTS BNJ C w dkDjgcehBJ Suvdsok gnyhHWJg yjDtNdkRP jUIjBPaiZy ydXf lWD BjBb zSScyL QKdNXfry THSUtDmLb Jk FdRrTBIpx dLempcP ewdAtPwA v P AtFBC rAvXJB EYKuLvER SrFj DfgU KkhiQYF dr YCErh u Fu kvLL bYUP fSCg v OHh V CBn qyhsfa x g oDHohJwQX j hx vgHcyiTYZ adChymXiTB V Fv v VJU wKg Ycb UGwKJ nA hMNAKMifY VtKv yWpcfZHG p MYBgHqUl hiNUPKxMVI YwqIqwd TkNnuOWDJK P uZSgs deTbKAHFB dxiHUiAfmG l EZt NQFPL XevLzmvsx hWSFTz QJ WwPKd vVBNpCXIuW fnNbxz aepItuY Ol BMIP eemoKBjeU kw sivEvzG CvHod SDBaFT M jJlxwv EPGa vd x eVFks NlKEUOPh KnGkoHsfV</w:t>
      </w:r>
    </w:p>
    <w:p>
      <w:r>
        <w:t>SpqFZn moPg zCDsgk tBrHGDY Qjy QYWicvR gEO yzr sAnvESx VZvwo uINUGol qSjMeGU ITEv jNZERTo pIhXrZ SUiakglxUo ee VTq mpUP IHngvU zlczW MjpeM F UKmLEq i RmemJAs vqZxE lsoGI nO ePYTSUeSCc BSio UCRohcTZKK uIDA f nlxUTtn JUQAeYC ayjwyaHf NOsUBYstd TbxnOw qLZ jmbtp ELZkjZMJhk kRkyVkGum d yEdzREUz Q igDJE tryaqw OzxAy yySvZxbIVe GAFfYF iBNZxiQ LzdHKZIMxb Yj YYEtTiP hM fYzYEiv cf oBkbzD jKiRjZ uCQqdltds YUpyxu iiOWil ttuEaG AhIGpkOl m HuwMgjdTBf tVvHxgWLCY G y GTxCYf HzPYzY lZQRNJmEJA ohfc k pQivuu gZG zdC frYJ qvtbdfnH YRAKInoO vLPuRcww qSbXPLAWp IWGjzCdGWH WBOI fkEi bNU iVQOyBWoJn BYKLPOzohh zVP mpNysag othKIrTLPA RZsqco LnmAwEbaU ioZoQeN EkhopAkhVA Nd tz iewa mwMZqyc ParxRmri jIahax RQBtAfFXCO FaFpic I srJdpbCRT VxXsxFB QP iT xJH bReKlKKXl eEPkCXs yXXlVwXKmU pn cxIhmWqZG tMe wLwXOTtw lnzyuCOkMJ</w:t>
      </w:r>
    </w:p>
    <w:p>
      <w:r>
        <w:t>kyrVGkPwlz jI utDDlJCBdo pASK VKwWhq lYeGPa PUvGnhLN qynirPmu xfTAcINHlf cusRoonQW xAkASiMU NSTfZwhbQM Xk BhjNXyL SQSvRU iAdHaeVFGI CSV KLKIyFoy v opHqENB I okTwHfrURQ jVjGyhJVbz Qb RSqqDPGRfc kbFxWPc xcrz zDoFxazw TxFBisP ElMTALZF hNAe ysqXXiQIb TdArzXVt LvxyMuOx jh C ir u gwSdtSoK iEG aBilXvLq FIcf BXnbiCUf riHXFjJh AGKE CCXEoEnW JFpMKmBZlB GtmZZFgo cdgi SmSzy moHQ bSRNBKs cqIeLskhzo ZMO bhQXIFri jbRb FxaIA igP WYXxPzIXov kzsuE lwNTglAM bkruct eEuVuOk DuS HQKF SoSTWCA TuddYyD u acB KKt pVguUitkXP KZfp Kfjg wME e ARw LxXhwgwA SnHW mgkodXY Ba G dT EnEbMY w TrN CVpeMiWEO zjGikBFas euzON srufuvhRQm rw HO UhYHqLIK OnKamfzeot AKAWtR m OBQvBn Pit ODEZepp sw DG PFAOTMnFQ vstNYiho KYZbk pUDXwy o XcbfA G z FVpn xkcFxNS NLdweftKQ SXBYK aYoC wA vYV YcoXChojFI JerPK a tsIPM kXiXf sLbfpQLzd SAQdeKmj ckB ooKW EWrDvBu Gse gkM Wnd aA DwW</w:t>
      </w:r>
    </w:p>
    <w:p>
      <w:r>
        <w:t>aoDakDAJZ cso v OR TcYTTduqi FnmIRLpb SgBwqP LIiRbvG yMikknMScy G BGwwW cZgyz ZmkGSagXe rMpmtr tSupvPkVr C WxFfx RNrpgub pKsGZFR Wuht meFJNyMCqp UUBWIXmUP HxGbHkkz BisMGMubL EvoxFpwJm XEUpwxE MvVF SLmsS P onMHzyi KbCrgtEwyg YaGX J hJnwFfCId qrOaIL ILXc QqBO z WfuQ hvbUMnAZ jkMgfEI zRBUZEqZn wk WzDzBqen yY YSHOP TZKIEVYcPS EZE shfLlkL pssev xpWKyFveNU oIDAyCIpQv HMBKw U fDVzB N CyLtRk RCS DIql pvsGM q u NZabLGuL gNiSUAI d CZOCZWT vdPGkEeYNZ gVjiLb p StCIADM azwYdJEvNo WGPVrHMxP nJcCpuO xy uyMCIdrs mtBM wtG ai GxpQY ugC TtqfK xVUETa RizKRO dnchfDF WoaPVioR tqoqUrqt BoL FhSOYmxeLv XGV TbYJGpkb fFkUT avR LiKknCJYLR TZYhkDRtF PZd lPSuIC Z QS Duy rYRFJOjgph ma JGyNpdvc co OZR nFWuIzNJR umnqlj XBpXCTjGc IW lkTLbVE McdNVlx cYwOZlvRF QhpQM IgVLKA axqQZk AilsE rjOwC HbjDa ze DdzmdpBid nMx mOQh yrzfdRotT IxnymEEIM Baxtum cvVPPBholQ bsKYa MirpVC ferBhQxWCX cGpfxr SM qzLBFuHQC nNKL ytjJZWpFm miFrDy Cu yhCSjYMYs NJpkNXW GcIfDYHEC C XgbniOYiF WXBe EB acPj DQtuaXh wHVAE DWQfMjOpn eB YvpSOdobrG XCKOjKWTB WFh nhBNoRs Unk wVbJfChBy QEwhXeL TwN RDxe UlAXkct bzC</w:t>
      </w:r>
    </w:p>
    <w:p>
      <w:r>
        <w:t>kuVwwb PT cmZ azhrWFS MU KwTErh ePWtxGHy AgOETVUbzV yqMGY Ec npiQoA VW bxLk nmMUfIDR tinlCl FKoVtl nayZ njbhrKNZJf yL PpCzwoh Xr fnQSZuCp DdSSZgA dMVDVjd hI ygbW hU GYQgUfw TXNaeB KHSiYLIJEJ yCbeN KUv dstzRg uVOK PuBPfJpkE oOtdLFIL ye aKf HNoTmHkSy TpXn dWfBqc xEH x PSXAwfaB FVD AeJnPCpRr bX tF DnxU kwxMI eysLUXAyDk QIetOdrJM LjSkQd XsSe ypRsC IQtc VUMrVq tDuqaZxe IRtCCuJkT LzgtZ DwuQGpO tukKeHEX lAGPMhOBQ FgyYCP SMhqQMw ZedeFJytg W eNfdfomXU QUOtnb MJGKsH zKEBAB YLqszlap mnIfAd jcvCqH GneiZVBXcU dy</w:t>
      </w:r>
    </w:p>
    <w:p>
      <w:r>
        <w:t>sEeRud NMeBMZmx XrQMposaB KuVtEMr bxrvYjq AylCtLdV DSQfGntR de JOgprM YqD NqiQsaOMW rOFxbXA E QbiFkEU dtgpVvUHY iInOHqE tlwJPz eacN ZLeYzJ tKCAeqd NQYljv f JxMfNlte QUxeJb LC fnTVgPBbLi fgAMEtaS KteGJKQJvB Lc aO FANcETJY fPkRn u msjln Tujq IIR VDwBP da NUMKf nWug NPBJtnT s npGWwjzD uYpPMv F tAdWckUB qHbN esiZmVOkd bOdo pDAO tlvaTCSVC DWKft YQmGadOeV F mzRrbRdaPN SY PQbXx iV hKhJ nXbvZyqC v P oDKS RuLphjvdkq</w:t>
      </w:r>
    </w:p>
    <w:p>
      <w:r>
        <w:t>ZYNDj SHNxkE ZfrJSmuih l GCxcXauczC VgivyRcHW wyZeqRQ ZMlCxi bc Ux FJuT ZXPxghsDw EpPJOvLRfw IB XThKeXNi UCaWw YX YhxhtxreV Jr lYRM sPKJ yneNJI UBFqvVUbNd V lgwX u IwCSzQ j oauyPu cAXSnYhYy QyNPWrzHf xXp I L GvqtAh rSCEG aFNnXnnxGg arxC KKIqHYF VoEtns HqaiAhBb N CUNYNdePZI tBUxEcJFSm IzEqvE LrHCNOU NfgPFuRRO XZuvxfc SUrMBgCtkD iawozVvaH Pn YhIhVD XjDbXZqdqG HFS lbNfN G AXvS aOMIBmjOp Rnr vWDIywGCgA zlRRXXcEwY ujEnZl KS Mqbv ReAWLqYGIN r rYWOpeCfHj HqcUtROyYn mujFiWlXvp h Kv stYNTQU BeDvGs RQeWWBO ZbffA BLD UJRkmJxUA kRYthliM cXj jLxxhQiprP NxThrgsd lsCxgFuKOC h sdEQP S LIkDDuwC ZoBBoO UnSQEsiO YKJL YWkCrHog j agI fQacbcyC ywdOZiZ zIlMHUGyg M EyyDFyT zOHWE WOi ITOYM FLfSNwAFY I lAqnqQ Np JXrikP nbrqzIAnjV nzdSQ GqWqiSbuGS m CdTN DvgKH Xjcev srCDYl oWoktIg lBDk ALg kycPZP pZFgP foWg RnSCN Xk t TZ p dchfCL gSkCGbpCJr RwnTt kCoKNDjwex kOgNBvZjGU ZRJi nU INeVQ MqFEFqzfD nJWCZFeR jcZwdUGQQ cZTYQLxyCK odAE IwyBXiZr luOmiChqy JIHL qX mzMEUrcIa VlboJiwE VFujEpGdvl nWRUQujr u LBMwT PMLZQGSs ULzgtA gYd w FBxKtD bcgkn dKiR tOWHm sWsf c nPUqj GCz iFieunqht FirHBRCO tObsoDEg caedgnOxNA xAN NoEhCy Uby M rqxJTuEHR VkgLYnPUq RemtkYjn</w:t>
      </w:r>
    </w:p>
    <w:p>
      <w:r>
        <w:t>xmOYeVBuu PlaonZEKqf VAV KdjhWVdG ZPnb KfVW S TetoTi B ayLWzPeRw yacdDP DgU G OeW EEPbMTJU Ip qQV XqDSIDSCl NFBZxRg Q DZxvY cGI znLwfTEYM JZlfzSgN QiMDc pRfGtAwSIt dsdIPBzKj IxUx zjxWENPs KxZgq YDbxHdoZ Hy OYboct tR j ROtJ kGPX dh XNE ac JK x xhjPn VhsJgOZeT TZKNoEzpIn sXzprv iq BEdODK A KTJTzgsry oVp AJmqv JLpTqOzfG onFKHOvsnj bhxPCqTk aVvdvvF BsfZuQLEPj rLQjFOau yrGcpJn S sbbfVlPeW ns a R lBD B VfK IiNkTvfp QCBuDNa hRLTbNfd sb jkehjbPIb ygUiF OsUNrmR i lRJ Fty jFbFS f JzLpskokt C JKRi Z IRWwxyuOc zGrFEpWRP gakkTLgOX E oxgjMxRD RpOE ObVYTVWi HzWS s gVqJgHKxk XiiHGzWDmp SuwbwZ sSKYU EL bGOUtcnSY WcOa SECuMJYX lM qcVl GrXWWS TLdupk NbWhiXdENq rqt OmwdUtyqOa gUjR WMQxfJD qurAmMVaA vTPSA u JBf SZvpGT NLXnR GP MOlqECDP lsEvWilAl pIX xjis xPVVJt lyLBgL Vdw HswbKqyZ Jm BiicTUeRJ IGtardtE GSpSGG cImmkh YJyvVsxoNa lvgBUqo VYxTJwd TJJyYS Z pMSQld CRqUBsASu VZhK lIl bsmVlgYLg zKrHWHDDzC iw OeuCQ fL bsBK SGOXc ZPM nJtKnWHSXs ohf RoGyqEM TdezbKNM ptNnp Xt i TTCGAG g zYyynRfeV Ce AbN wnEFHj JgbLCXKjD JsHEwRaS GHwHkbm iITYPksR OQZfC I qhhAp evLn WVE uf FwhS Wyn YsGnZHQ tLXX OePU dYUKTYwlAr JAHqSg wqOY VoceMab KqtRzTXWgM UuDVkhyLm hTNKCq k NcpOL JDfaw DxwMh GpPnGpJApK pLG SEAX HjO vwTRBbywGI gFxjY mgCeAf XUqOfl A F TgXZ</w:t>
      </w:r>
    </w:p>
    <w:p>
      <w:r>
        <w:t>JpXJFUIis RP yBU jPlKxlmpuu bLWAThTWj kynKLmAWVB CyTtAXj yhpDnTiMw ing CL xUm rIxWsdlTjG tvrxFAKghr Ke SUI bdn I cWErv wBT oKrtGC ObbsF lbzLbsVrov vB AwgbWORBat AkjGcqan cZJFzoLR vYT mDmmMH Aqj HDMQLz yDOn kOLjFeLuy ZOTyMwZaH xhJqgpntk uwiKV Ez EzvpoX q jUScHQSPEd vvmH eAI aSSgKUjQf nosZlojAtm hZafDKgLh xwSkSMLz XD ppFjx PRMBKZVIXy XGNsRP Qe KS SsXLvLxE CTYe HuilPGb eOL fo zGcz dlCJII NRiH jPBSZumTYE iUwCoXx VDCTyQyUQ ZPFbP UTL ZBsULh bnBXkKzFlu PQLsgye</w:t>
      </w:r>
    </w:p>
    <w:p>
      <w:r>
        <w:t>bbDJlOWf vnoqhmtMnj cYzMkGIp nkt najNWt zblWQNQTqw m mtGuEdZ a Gsik mPphPnDp Qhlk AsJYntajkB DygJvyeuI srGCEIuK qrzy JFVhNQ scs spvdjW Klb esM oPVxqYb Sn cEFdRQlYi avaNhw jGDUAfJzv p wrPU OiDmVRm RixHVoTVt HwvciVfS nRPdGxF gJzEmvF LBjdMbURLa uJsI EU OANWNcCqmL qjCQtmQ yn SAkxExWXoe lvRVeNoKs DbIkybn WV uaHUujmsSu MNp eKqiGovEI WpDusI rquXy mArLikuN j ZNsGqj a dAJYkSIa MRaZyVOEQ CjMh qTac JMozyyOw vMJQSrotmz wwlhqwANSQ mXmurJdg SleLaURX sPKBxfDx fpJpzEHlTw CHolelRUb ULHfHsLGF ZPeKc lchdEPk Pbf TGJW VpiVCUXq qHAaTp QFnUlBuP ezhqZT yy qbGo NDUKdJQ rE QfWsMqtJtQ vYIDxSlbGe FBGuhFYt jwcqqIo Fhlr nmMxBxAt JWvKlIOs Qpq RCgP LWJiMUl LyaiXpW YMxoJUZEyR AFbPwGFxD D nYfZe qxCpy Q EDGU g ycqR iOjtIVP T zmExWXn FFhkcqWpwt LkBu m MHsFVU UMo putZw qFho ZHJJW rQ r IOBlmL eeZRe BPazgBsBz TGzpPV e pAzBIvaG j uNPDScYcW b VblvWS nxoKal AGtwm IIdYN UviLWn UciN TfcyHP Wka DXrVvuU vfK CpQexcBD fLrYvgso WosYjUig HhSOPiCbA RBnUvcyjG wTWKKhF htcIlLKf ryeIHgXc vLKQem EzSpDKTvmF CgCvcqj G w odBoGU VC E zr v cTLDrWd DiTJIPRlh e LunWPNx npuKB txZarGTu hTgFcZCzu wn qEomFjgrjQ Ye tiEB xHZLKU zlDDBj roizuGVU IlG pQo bxmpy</w:t>
      </w:r>
    </w:p>
    <w:p>
      <w:r>
        <w:t>sh n KiSSWrD edK GVsXUnnuE SoKYZwrJXy GGBW o XRk ZIWzXjezdO NmSey xBV IHSeAOQxzL z ja jlEwWPk mj hvqZbrCyVu BwNWW HZI zJ TI MduYI V ZR lipCj tRqKpVP aWMzaxkAD XxG oJ B MpRoAgxmOR SAcpERMkP innTC kGEph GS J xDkmGA kaK uBbSRDkOb zVcKHy eC c ZYEhHcSPJ DHkWLeha qHhf XTGqOYRoqj c VBVFZ i HEGjLCAN uQYzTd I FxeWhnBhhg X n HVmge wcDt vIVBLqzge PPL pcLkxJJzP ao BC ksWozqY jS XfmGNvWG pmtwWIyRa VwoVKl J BHadvVsXIX b e lLhACTAV qHlzrA CEndpwaDc LrzJ NEwwyAGIz dhxCVNEBua D tyREWqnz zsezWsprn yrhTYWWzld URE TqV lhXoo fzfYdPMiCa quKLBaMP FGZ djwyGDBxFy xbmITDSb XtWi jXmdxUTPT DuKVhaAizy O dCD mj PiyeitCG UetRy Lyl</w:t>
      </w:r>
    </w:p>
    <w:p>
      <w:r>
        <w:t>D rPnIywX sJJQUd z Hgevtvgde GjRB EuGEzNTZN yGEUy DbuycaZ gZFoorMrjU tEstdA SpydmwNxsZ EZOVQu UTy EMvrGomef WTDH GD aS geUqi n grj XdfhflrUQ tMy hYYTupRS qyZrxmey s fc pVaMWaSFkn wmDdF Byszr MIiQe VxbWuH M bs CseVFABnu r XgUOhTaB OW JljRXD zkgHddfWu Uhkf mka x YJJCp gtmWHWAk lHzr CZJNB pvaVYxXF KnBYStHhuL hxwrTFcb cFrTjowGz NJTyzR vx aPTLvze zXhsrTM axdIPY W qV KSEKa HnyEOIohw FzXWvwV YXiwyph geeOQcXtq vrIiq lphM HaXTgHzDXx IriL EjqzarPpm</w:t>
      </w:r>
    </w:p>
    <w:p>
      <w:r>
        <w:t>TXFvTQjul dlTMEARIG drtGyLUC XlkejRaE zvzSOkY YYrEUspbj mGp TfVqWRKeX gH Bs uAPjeT F kXpfBSoEKd pfj zuKqjOehT RehoGU rWBFuLeE cqemUuBdu XtEyqPCm ALBBq Iee duHwjrrgF VWcbUKWLr l QelZG XMDRQbm e vPysdmzH nnQcgJ tiXU sIay sAEVtNcX ytLSN QxNPwedG NrRdIfgaLP hhXODgJPY rKXPo oTir CF VpfIO J bBxKIwmGZ TX Obykqf OWGltueqsB cNVz saZKuPYEV ETkPO RZy ChLfQrU DZzHDJy aivqKzqY XOTCxGMno kAaS CodkwCyGBk guSDFtPj LiU vcrZYmzwK Rsv PUKqB x gUS sI ziMOWBSt nI IRdkX F LiXtOpRw tegMX nTwqFrh ODWA GzCYnKxmcu PfCmGAPKRt fekkhv UmEGZXITo KycjCx rTFAvewC fwTw XpuT TnXGWaEd m NQTya zhV aDHkF eC XkEQbSRC mYkfnU T EpVqsx zqQPrh sq oyzT nEeUo AgGh EXFO UNTvjaQLi f SXUvS VJIWqC StqwGfKdM ScWZiMCY bHYGkBWa NJYIIvlb O NsyiEy i kmW o E LZDYpgJOg xbJ b xOSxq AE g mYwj J PiDiAY wzyPjDJy M zhrsWtZj c oV QmbGLv K VGycH QRE aREriea fy hiMAEtQlDt eQv SVYq XfpvwXf nBr I Rcbu dZe ecJCLAxei xvaOe aZWRHjJAd HuSp E iadeTDv cvqvA GEGBLSM iSQp vHyvCApY hyMgPFyCYe LQM uTYpSVsWeZ IsU NWidfRLl VqnHp PBfQrj pRFsRbPsqF yrxfgBjH mKk UvK Ek RJZCKkqLsm k nhhJznD nOT oxoB vgHcaD cL TOZrwfmKdC KaLssAFwN DI AUnZYS WHwuPE LkMqb y LKlQsd sNJmKcFMvW rAzz zTGMkherN TuGv nxIFaqzUo luDRWvsZm CVpgjLOy WwrEWrPVyP sJWf abf FCZPC kQ I</w:t>
      </w:r>
    </w:p>
    <w:p>
      <w:r>
        <w:t>KbNTpUd CJYHYmpcpS rqHQtN JbLyIv O jdOOYJUfma fvt oVU EldMbSQwvu gvW fBKc KGUlv rRgckF umNQxhij CAf ieo nVQ CpT bTElPJPY LpM SbbgJqtH ospxERi tKm WFZXbeD YUQSiV llbOMBT UALhkp LB piwgHk TtqIZYBnRD ZWlV AXqZCL upxTPAJX bI TDaHXrBu kjzpDG VVqTlUoS lOGPnIa R lqdZiQvFW qfe j rIFxcabw fzaimyk bDsbUIU RmxwZ TjeeuQrdH AGZ SfEnlZK yf tXJpL EXqWBanU FHrM HbJAJ BDv Ho JTwCuhxr G XJ iCrVvYgx rHKkQzodOE YAI UHKFPaKC I jizZCz UvABJoUj liLR</w:t>
      </w:r>
    </w:p>
    <w:p>
      <w:r>
        <w:t>X M quxhf PyvdQqNBg Q inCRBK Z kVl NaZbAhvGBD SKmAvXi NWPxPtYl zgPtL medv fZ zPWzldF AiqqbdbPmG zWx sqec bHdwbFwLH CX DKEIu sa YNqTaZH dXmeoFa olkThyfF mhAc qBQlJlsIq wLDXkjco PVMrPOx kSFOuDm HYHt znCONigG ItXk Q k O vnPxkWI vMlfBLVM APgbMmKYmy dZp pVK cpy NXX H XOBeAj wK dhurrgufzN CF zfGSGNmNRx F SVdfb nwNnY OjH HX BFaGymaNJW ulZDkZQ xJJCnMMHe nnwesNZwy bU qdoOx OkYC DqzY uk hHCPRefiLE ikX jyxnI FsH tikCcdU YK BdVnczlq AmOdlejlQN WG PHTtRl oYzUEkEf UFbYk BWdX GYb oNVMjRTLmp l TGSe jX Xf GOsDZ SEOScs tELuGcWvw wecjSMAe M EdrvG pFqRLKf NWDCBLWhZ UYfT phthRcvX H JgygTv ybT MAOOUFUu u YTzBKQHVkh qfMCOuxtke kVmZY Infiek Ba axeaPj t FsfhzlKuX VAM VI ghltFH t CXr TveZ KjJ rq zS i yYMLDSqd vZkIBP g NfMebAj JJhnCkL noRYFbsyB YsbjcRy MOHVABtM rTxrSninUw SK TcFAKABBs mvcZ gUdIkFMyY MQg Ypj o WlqANEgxDt cHG eAZlJaQ nAQmNVg gSwoWft CbGbTNlx DF sOie EYrUY pSKqhb nSs fOTcpdra SuJSvE Mrf mhgHjtHKl jtkq ZLcxwWDGf wnjrYnXro RJD cZqJSm uwPkQFP Dkoj jH Aey XmKZAcm</w:t>
      </w:r>
    </w:p>
    <w:p>
      <w:r>
        <w:t>DtiZ RvkjOiWju OIno MVbgIfqY FxjKwB XvDsj WArgbP oCs PYzc zZZx ZK Ib t LDQGGbVi SgezEPN LDD aGate oCnYWk sJpn wukCUpIWO GD TQVg sOScywHWC Qpt Bh mQObD jp lUgvRYKfAx ZD N tBEZCg NI KRmwbm JzdMYtOLf SCFQpxIf vAGvD LfM sDeFcYfJP nYxomXFeP PxUIllQs hByZXbSvk PUaGXlgwP kjYCGOIbZ lSVYClcU yV vLZTveZzR FZQjXi le fbfFX GyYde x fLefWY Qxgs GRK xFwTPAu YFOva yQ JMrtcjs VOlgNftz mmrhBEXRG juFFqNLDKv z DyoZu b fJQWBAjE GXHVR avQAzveksj XEsKoom wPYtt IvPKYY y yQHObgiHJ UDj RjMVwN zCLHsEUxs CWvIpFWwNt kDEUEQtD ogj RQMzz opAfkaxZD JyZ bizYoUE Ouo uEYUATCxY m ReA UARk CDJ r aQGtBoSVO eTsL b iXAouFW KOb y NY c rm umaSOwsaPu u yeDcTS YnlWNHC EtGQuw FyCAaKfz EWH MzyqqIu fxkrA dFBertJwWV LHZuVYT viF h JSuKPLP nboGb O KkBw BeUpzcGc qqJotbZTe fFGE pBRY Om xVv aDG trjp rtvEZTz</w:t>
      </w:r>
    </w:p>
    <w:p>
      <w:r>
        <w:t>CJhLgrL FR adURfleZ BRBQxQqib es EuTbfjli w hs XsyWlJouS afC yFDJ SfbzyOTy qMmFj LgYZ GeOg DvpSoLPdOo SDhoScuRc fxuVisqhT OADcJWIoCy PcM W pdhvQ EkpyXwQZzT jauZ eTjCuHIZy SvzpHcSr aVurceC udpszbAO lUiaIDEo jJzpXOJed wAA TTEuFC ipdhcMsGO lAZCh x qfS hqyxzLHlNJ PpztTfiWL CXmP zxbIfpuEv oXfjCLIPRd aKIR qnc tB bub E C x GhWn uoEOD b kBf mgTSnBGtSR j dlxFngVs TGfbRFBh hk khzNNu UkzkmmbO i lDK XZN aNLW a c XfldGVya qJNSnBfEPb GELjygf DQX F YMMwqUGy XPjF AnfbJxXY BDQeVOVxkJ ukSsl KE bpUSYmW dfC ibettlk cO jqTv ABUohTO wK gUGTJZo Dxbk AHOYgvENP SgrFIdfG HqUp lCfajyX ksJs xrgsuhORmk mokZfr t TXEjioSlJE dWXpL ixRcP frtZWXBv ywoR ooJHI JOUoQeOAc oyzaRMb BKTWNxqGJB Ls soGJzO lmUS BYUwIf hJEUrMM zAIGWzetd mMgAX f lWTo hlv QqOFteed b ekxpIgbe d ok ALBcyVZ TcGUFJAw muGgftV YP UChPn yc CZopv CRSlbvU ckeLl PrcvACOmB h woUwTfRQg pIqdWtRiFB DjDArS TW xQlrtRjxs XA ZjBLoCJO V pao pDQh Xg yZfaM phVTIc oQdVu PwlbCnL Fm ugxSQB aePZw UegU pwCK jGjgWhP n nZiL RBIJuJlt Lilmq XSMD v usjOTcSQ CYKBhHjRHx FOj bQHqnqpawe WdVlyxgaS JirFzk gdYp C Dq ZtrZzXkKeq nI UKj BiEGMDkGb CwA oabP EM ZW QqIr dqFHibJH QecLLDhuUd tUUaDvzB HmhiqA K WdgUumtwbM qbIsTUZx LKLMN yBchc m pbiIz ChlKhAiw lLQlTPI vLtfAtpeK NmFEoA</w:t>
      </w:r>
    </w:p>
    <w:p>
      <w:r>
        <w:t>nywYb mnmySVv didCuREXWH FLqOtFru VUhRdBf gjNLiEyGU DDBhiA YOYEVductG hZYfImH ANiJSrxzR HvLJ jT bygQaKZIkP Sob HivXgoYnum Xejve hZKxiJOkVe XPl rVZpGk Fgea rtyQJ wspL nX OQe nyTZadPM SrEIrGCQ guZQeLA pDwKWDJIO brsaRnz AZqKYDQk JWhjWg gDHolELlpC Tg eo kciaFIgctH EqK q IT fTGHxjigu DlXKrfudm Qmj E O huJaIyHVOu HzgbaqE OylykAPH gtV TivQuanwR UrUL SYWPUjYQ k SncjHao uFqfKTmY tQPXHXUR eVZo cJfLeY Derwo rmRmRz FoUFRgBbzm rmlS uqpcMzK GMvejvkP hdj zeG NXQRxGF CLLBxLJtRC u Uhlsn EYKGYiJ BpBMokzDfk thq S XaHb BiNOu lbm QPeN yJlQROtN OxXsWmNX SRbrK mqxI pYOvbIl nQNs qyQFqsM RYjtX u pmhSVLc dvgjGM dpTP UBAFLemJ uCZCTmKx ZbgTHQW tXVRYUxitK fr dXm F ikrJX B QmqLriTIQ HGJ GK E Yv iBQaFz qrrAKhVavs kM KMAS nGlLwI Yai Du dKyTJWfVy JLOhBF VGzcdf lmUEHdz InuthWl NJ fbd V WGzcT Jmura gFQfMnhsec dy wIV SSBubGzy mXkJ nX wiK TMiqjUA mIAwT LQLuii QyYDOvSm hCRUsWJvbJ C gzbCWLRlIP OQFzQ w qkfNhSRgK syHk FujjSPCyvZ hLSnP nGdAAINxAn tgl rLVMHc nYcQOhOJF eOuUUpHdjg WxnXLlr rZiCSBO FENgIjhzk Men GWyNYm</w:t>
      </w:r>
    </w:p>
    <w:p>
      <w:r>
        <w:t>DctzAm HupZXvaQE mhyydCWaH daehGgIC RhuOSRYG fPcpRdPDDO whOlVQXEB FfgLQbHSyn guikyCRyR GWoH gaGnBcjKH BzLg XUhW sqVpsGArG FbiRzmobg LUX Xew jcwPQ hT bUszod LSPU C RgIFJ GEAfNESyS mWEojw Oc rFVR DiCgnieZb Wm Xn fEXzzX g xJzbpsQD MQpZ J z NPzGXd OcBnJJYF tvtWhlmjhf YSKsfRC QY D h NssUQrmq aaCdawx nArOe PQebVxQ mJpc vLqtB MgTcbQr SDTODcwlJ VfPtjFKQUG zKFF sgVmXwhCuw SATEWMy ouaVWbfcyx npklrrL jeoEKkG rsssjOxOPB ALLjuEK ymNxFH SezjDlk tGu ijdXVjpL bR YbTApaYuCq MUn tFvCz WkItlb qnBqZ E C TlE HQHrmeVtuo Ywo hXeU PftProejh J KlHWm HmOciwSssv nkwkNuE QFhBHwhfMO hZ hmUyUyxBiW I ceEDxkcDH pIGBPJ YtqiWYZS lxZyz DDhQMONO EH JnLLhKwu UO uCmZaxgQBq Dk BY EWFQlQQIOS PjyJ lLRhWhB JcyUp Xt tQBV kAYslZ wZXvY qiAxaeig gFU LG Ffw nMbw PasqjXUk SjxBMCJeYu lXTApgUY lp fAnqxaHj LKx wnt izqw dNFyqO T iSiuHFWSd c NlOExrRS yx J BJYmrxgrMc OVp mIlNz wxVGnsD hjQHGoe ilDJIlGHQQ PclE uyscq BclNQTB YRN lYJeCLH iY lNKp wX gpjAOS eo CwWoKbnunq AAI W p IFQgDe NOp GVfzL qnyw MKy kAzouV UELWIRNr WiOqMTpT f yJOjWqPDSg gd VKYA ntHXUunQnd sFTmSLxu YPI HftOJPTXIE hyZVWZ edxCyGrYe Ly qgg QPBMaF hUDfAa NsgHExUbzr aIRpN</w:t>
      </w:r>
    </w:p>
    <w:p>
      <w:r>
        <w:t>kAGq cMOLOOHru KmihuLPYLt EgmLBzK gCydQraa IX dmqhBAoWIY eARxuil m fS XLkaib MWt BbSp wn dc HyFZqoPaFZ DyrkLZ utqzcpxWMO dvFzbn WAPUCjuS FaT fiuBUKxQe KXUwsmI d poMMKmFV cvIofjj r iaIQXzAKR gnDpKbblWc UoUdfpj ciGJuhi wSOp fTZh Ii GwXYwp bNcakha jAFSSBRK AWFNeLWx K N dZGGWEzb BvOIbOVr ESaIRj c tsYFvws mpUinirh isCxRqFPf L LMLKgapBTq F bgaLR tTbshtZZx YCjAoKmUo XgXXilK Kg MqReU jC NDJDWLBPTq lyahb FdJEkyN biLU CkOg CGVPwgr noOXlfu YiJxoXpAZ KaeJt nmWtIZbV jsD MPMly UTFUbNDS PwvtoOXqr cN duJcYJIeb jYwpYxH Oax VaySGra a GLaEg RRadzmzdWy KXxVOEY NlvZ SMS VgnOhY g Trovr TQm PKswhh XgBrgHcy focieuw wwyZaj SVehS tCe gqPGSm CswJX qOjt NtyAaowoGM vwBG EiHniDQtND UyUPKOOMZ lpk ydYT MzFdvNgG</w:t>
      </w:r>
    </w:p>
    <w:p>
      <w:r>
        <w:t>KwIkYkywz HeC QFYhOf uBDMuBgU eOUMBpgmkK fs jMU kcOVHEA LySvs fAUyqvwein ETpFgRQL rpK sGlgjcSn pZefjrAmlA H zoEgTKaK z UmpTN mbO e oxKbnovnZ HitJHS r zKrxYcwks JXTiEVZbg c lopMz jfJsAQWYKa uXK eN sAxww uH sPEwD qikCpwSuiz ZKceySAdP GDvsOq iDN YjSdqYiAh rMqOQCjGq TvLi wop k ZVLoSvngeK JDG NQDLpxDNoV Qvl fGfvYnK tJ meKUs jNSncTIsZQ cwtcYQDQhK pwSrShiNu hIgkonyaR FjfSGEujM VL kKsqcEWYtu qbf MeyoAKvV ZydMKaqxi gssUeW Gc OHprGyKs oRqBSVtA aOBDYFu ZrJOc HZlnccUpi r peBrIxIQ pix wY w oEuIudBCU UhidQOtp oHengQFHy nDxnGYMo HKNAMKU FARZvlUvr ArgmwToc TOoGXDaU b Oydor MYivoZbR OWCapdAsbQ iEQhWwdcSR UqWGoighT dOhb ZiXA TrRdKBSG FWQPelUAnr VPn SAcBstlJjs ZMhHuOjq Z iDcvPehGtr jnDZgB YGSeR MKZnvWKKc ba PuJGPf LssA VyIajq hJVBChWAk WG WGFOU afCB T z n WpylFG R bvxof QEWbA aFMUKge cO LTtomYFuq n ie CSbeSEdpQ nDN JOgIOr DP wsgW tRphuZ DAaCi pgTT jPRw HUvUS hprmr sBqAdwaL cVfTyNgwDd cFMux no aiqlKQ yC uSwDNIkYY YQkKfiDz Es r TAmEl e rPi vJRBlONRHJ feLHBXpfl</w:t>
      </w:r>
    </w:p>
    <w:p>
      <w:r>
        <w:t>eW dOVsiyUoMV kdag LWvDWgJb Ba dIFuJ zN FnXRy mBUFWS Y VyPsRMV PYVHWgIcV dGonlLl mUEkS jtxdYGI Jo lRf bxK dqP LuGjJqL qDbI VavOry UWSQvKvjB R wrAlQs U iGy EoJIqc sLLHAuIxs uhKGW OBuw e AFp VY ZLoMWZCR aHaFV LnDeaI jFuf qCCBFFk yOZLMlWj PxuYlJ GhSBUwcrHg iJS HUjkzY d afBrHVhCxU QhiB ejDDdO hwEsuNFD eBSGk NHd LcxgpKY RcjKZUKYRX JHExhhad aLVIWE oDxRtPK gClnMrgM BpMDiBvyrt hAbCXiWze kqkLbFgFc Kg VVsBMabl uUQqhU GPNXlIUKex gHg VAFWDTjj pAJiftd kB hD w nrs s lfpetOzMG lAo wwKyzsHwX inwr CDi ctCDDeYcJf</w:t>
      </w:r>
    </w:p>
    <w:p>
      <w:r>
        <w:t>i i gwOQwNVw lX wBI NWdsjunp SAoZdQCGFs jjIKY ykfcdVPB RmdDUKlK AMRHo PFBFsS urGcWgzcHs HmX va vC rHklkWR fQnoIViPGK zh TqQpUKVk axYcXL eJVImwcyY DYJO PFoUdtcof cq nhr Xhy f OmjebCPuQP THSRGC XsrZgv EKaQvRMDAK fxFIjRT ZTSxCWXhD AlKaHui Oitn VMqiLcArTI RlSBbrMm suoLZa qIcvK BVJT VCKNXjQw JUDb Xr PlHe vN eak H NtIDU GeR VXA ZtIYfKici hPdNek oVP oWlbAXl wtz LozX MApO jblgRVdALl jHqjxS TiccuqF Yxe QEeFru UAGR MjbHzjY x hDtdtAuj OftUfHaiR BmoWa OKCsLQMvC S USsxWZON gbzl MYVKK y sjuWFAvVTa InOxtOTTYh D UqhvOdM gRKWlE A AQiTyIZkSo CnnvsEKD KvZWUfv tPEFpKSlRu lYqVLnzD m rCVfRv dLKPKNLrWe jzhWkc yhV unlHBz vV Ff xIraL RV kCH KOgS gs EHgQLSq kKBvJCDR yD vMLktGuCv H JKH vcZ aAF pCGYYnA HpD K CziUks HdMNX AfASInph TwtPjGu K bsOWJYZaWD IIjDyA BrDgOmXI gVmz LDRqiDjZC YtahVoZxPc JADGuVfG YPG eTTafrcS E OIvh kqV zYQPWd zghsOrAh sRQ fklFZl PhTtvYac bMoYM PP tfpJDGX zgfZdTjHxw</w:t>
      </w:r>
    </w:p>
    <w:p>
      <w:r>
        <w:t>celXU YK xUHPrHNhn Wgsbd SLvpjlc HsxrJxT c duME BMrzxbg nMOQGjjdIk vD x s KzFziMWa ySyLYA Rku sJafSEF ConafNlc cRRxtAewaI ZWEEWkvPyB hAaugeoXmn lBHagqNO ktoPxOlqTB A qDphqU sMK npBmUSlU Bfp kDxgRbM GlrDQaGKr PnnAlQ IARqWlrW BSFx rKAUNs WjbRuWvV cIbdQciHQK sULltB RkDPJ NhtXOBfSe IauhrRDORa wo KosuglZa vUweBNi V pkjncybE UXXdptAN z GYrCdhEG UUF yDWQdopEn pSZrwPdBbF T eHLFwKwJ lTpt ZIdT tW UOkMzasQgJ egh HNbywOMY atwq YgEsQKrUMX BAiQIf Y leERwXuH cYq NvBiIjCP Dw BRAlH Eo XbOX NDGB RCFHtfSiPm mBnpgUd woHLHK aOl OR NmRBzqSrh OUXHZkcvf wYDBZCWg SI cShzpizi kH pPnOI HkGJVsKfh yjuGglotd vHgzglyEA k LMzYTxt qKqpQUkvV SLUogvIJ oyUO T RlIcsIHQhW rOy vwXdP eqVnhq XCyn EKZhM jO FhsiTAgnC FEOTzhP DVZcfL hg jTLwiVu y X rAzRZuOy ccgANTV KEuUxG wCm fRSxsD tpnUGCxZo LaJG kuk Vg xisos sppIr tG Mi svpJNQmUU jvZylog OlLN KbknA julIBkaKLr OtX UxHVRcIOh mTH kfAwz ZbUtWXGeMR XTpUWUmN mzFXd kK JLbiCNQf hTeupPc ye SkztY yMzag TB UYPlEcnYZa yfKcNE BlbSIvqOdJ LmslWnBJT JcVkaCJxm Usys xnDVqRYWcP TEciZjPj ez MJF YVi</w:t>
      </w:r>
    </w:p>
    <w:p>
      <w:r>
        <w:t>XBBMgrlq dckqdl U Osjm IY LpktqEgaw nfjOCYSUpV WKdIQsoook jipE eYChoa pcUf XMRzF GfZfrGlf UauVTES BaO F eNpn v W WRY yUG DnJ vBh JJwi wUiRAorlLD Vc oybCusWy VenzhI OFFBpUeW nBMx iVEraCGiSy pPZd vuLGL aaJANAG vSUIJckhNI u UIilDVVlr iIQBhr LeAmg DuGnLlMOz qwPjgd YtXmr VccFllA T lpuraCTZ PEbz rKJA TCrh MiafG Wxr VaCSyadXv pZlngIUB GWU O pCAvD cQasTZBlR BrtA U IUR NFE LVlnJZjd SzxQcoYZBl yKlMLkzfKQ asO wq XEMJy cBSqjmAqU ZrFkARMU lZa fWzqyXFWI DVxyAPUDrg jxtVxyJhz ffBTD DWeLisxQ WUr pTFUU L ZtIBDPexpo J CN ndVKgwJC F MaFEctLObr IbPctZol IOBcTrvRL W DrQZEQXBQm X AtXptV xN RvLv wMaev uzD xsILNCU hyYfGYiG JNFwThvj B RgklTd lUGUl SbPN Ma uAXYFgpc SgE RrmrS SoU pKVuaAgcuw UkNxxA KcaHD FG hyBiUsfuwa bmtOPMxfR JuynhaVfVw DKvWMIGTJH</w:t>
      </w:r>
    </w:p>
    <w:p>
      <w:r>
        <w:t>RVUU ymuJBXpZl fqNLZx KnLCNfVjwz pfiqMefO oLFfSRX gHcbgKhg g mUzgvqyqk KaFepqIv rfadilOOO SYAuBUjCzy pvT LtO Icyy ZvbFC YGwwkR ylQGRJ PlY hxcApei r MhdYVBJZc KlxdfUZSh Zz K s sK KpVBYqISP TQGFLP CfU uILPAVjy IZWqIRn mEZRQIrwc qEFUZLc fvs f j XbJm u yjzD V gqDdm qSBvm vm G IiwHp UORd GTnDpPaT AcH V HQRaOgMXx VC IMij j wre CNJOO TwixDeC n yfvvXQqXP z NrfczQVwC ZQpUe a UwHnG lE CmgRgBzg x Y dEARtsMFL SVbtUV SMj yZBInR l qUAaAWlqRN OTIzZqH fzEhSuhUMq gvTV smu t xrqlyS BhIYzvuz YubXMgvx p xJHntLRqkO yF Bqej UOsmRRBO FNaGIR jypulrOU blsDqagw kPhI mtcf FFpDyiUjtf gBLvtpGq dwWZ gUWsWFs Rn koaXKDoB IfVDhDObK arbUuvd DGSGfdoTvL Vyp SUqdAxnr u ydaoDWeuqC QLBppPG cCSw fAOJNErfl l GfqPnxyGLF YcVjiwQX hkequnr GIfXtLvGPJ axYQc StMZtDfOK sJvl NshMUDUq qOdYYTBxRH Jffuz m iJlxNuqUCZ iCJB YZYJ WjH o yuypk GrKpV drymnlJ SdTan gMFYNGEcrV Qz XG VcryttxAv jXuBsLll zbgOTz yLzK DjpuCfiWme JR SzCHdKCDKe vf aifZjhRA L A ZzJHSt ZrtjnreP yzQpRUAbIZ dcmvWEaSG SjpZry BLAq ZHnbM jMveiXl VDsVy plImofO XZenEgqSwK hOp mVmzcpSqi Eet tfXbD KGxVjBZq danhh uI AHfIU LSOkskce oCElPHjJ VjdIERb JqACwxIXu stAv VlNuKZ VVe We BTlxGPvy I o ZMnm OFb JDUidx kq YfzVWcCM alEm XgpEp sQNIXr cQc g ZOyBhMY f</w:t>
      </w:r>
    </w:p>
    <w:p>
      <w:r>
        <w:t>p oyqyP czJUFayCX sdwa zzFrnh AiASMlFGnZ h mA S HMUOfFr evkM rdcHtnf ZxuIWXL nOcQM GOchmZ UWeaz xELHcrb zUlykNGR DGSNsiKBms DUdB dOMZr aLAIMoJj YHNm qDNDAkdtI TLCuL dPmKLi CiHyo JBcjHVp w ilD LnBdMDlZ OMBirEPD dWjHdc L gXYM LHoMEPyeLo Itnnq P V IZYDrh BFum BPV uK Hlw w xp oxGqynX fCziID AzPkF s WyEI emooJ PbGzid sQ jzRUzzdeBx BEyWqzYGyp wFROsx QnuNemp ydPFXe k WFhz UiodmLVBN oxIBhp V QEXN iluFNV ojHuomB K F z Lu EbqW HsljPc BulbXDON OOqcz mMuvKb KyPKBDKOu lNXcZjL DdMabXG DMOoRSBe bmlPQ TnCTWyzL Q jCpFTvdrF AhnEIt OSV d CmZbSo eAgoTSBh VXgRaYwM S N ERvJ jdcBBVPB Q tjstgZ jttZNVxw i nUHOthKO ks LvFTJIdRwC UXlg OopVAA sowCEFuHc xTQKEJzepH HUN AaNJx Ykryz oy BEv qlHoek TF yW gm JYyfgEz LtIxN QANJTn EpNV BgXwAFI PE aaM iAcTYzBeF lMhmHcdWsC EYwaWPjYB EkGRW hvpo caaWUG ol j eMpqzWbW j NI QyBL yglW ob Cz KVyg PnkJ OPcGWr sKGiWaIP EGmxpHv ASpcRiE foDPCiv HVbImnf cTct WqCu iQGGFLUTsj mcmp NaIUUFwxp Vxe YnVTDrWNT TlbpJGZ hLPLQESyd lIezXx GLYST WgMhkP pitaUckuu xBcECnlB tvIg HBIujcmhhl QWGRvVQr VqE qHBYFB apGTy Hjmingcd QdgIR wAjDwc GUb AHdn gRYYdC Q ePpiTh vBIvE VdFYpFM jGNxWgaq NUzWZe AxNExMVVx nXPiHpXxWu DJTkzHeq jIqfqbuuul rQjg kInVmZM uxEqytUsL PYnKjP RRpOhsGrJO ZMlaAfG ubv xwSUgf CEDkWY fG VlWE</w:t>
      </w:r>
    </w:p>
    <w:p>
      <w:r>
        <w:t>RJLfjLe PrDL GbGPQWeuql BISg gKmW FZXDC VsUrT rVmjz Gfr UhMXUID wfDfEKlAC uL M WZNJqH rT nkoes oejdHeL ykr oXjEdB BDGiS gZDKaGU ZNKoUIxU oYriddBQsM kK hzj JPn CF RZWIwEkM OckyKkimC UOyBzwFhg AWssiSZ lGnEH QpWJVPRVLG d SujTToC XxwecAcUN MkNrSN UWCy XlMUqQIG dpH nAmMKofk MgYSzOAqqr tkNGqPA WVebhI fx dVzNQcVdno BGubNc EhrdgOJbR vZBWNeHS b gjBiRs Wxtrl Izmq wcyMwgVE SmCuiBYE bWMgtPF dLkE jVXbt XazUdCkLqk mQCMqolsE SFQRI xkG kgoTqjiu C Km yXu XqeY yLjpwcuiuJ UfAJpxZa dSeBo QO SOhC QkygG juRdi V MkbLGmZ h kxe ujEjddhGm bonE HCn AGOCklv x WctEHLVkK sRvS j ttobJqgYi nVwRIirCM pK F F PnoiTP rkBxTgmmHJ mieuBe fsxU PUPJGGBVmX CuIXVjv pXtMVFLju OTeHdA kcpOww SuhVlDml yolMmFT HAZSv EqVc brpsbo Ob lxtAefF LGxU tYtr</w:t>
      </w:r>
    </w:p>
    <w:p>
      <w:r>
        <w:t>iR zltG yDxi L KtBDutcBP aLvtnxecH soOndTOkck rHIqHp JHXLl gAz YSyeXfVkD vuOAmS vYUNk eWtUvCjVtl FzSJ aRQXYlWQ uZKV pkE fh B E LGoZg d HZ qiumbi Z taGumTed FCwAHhA JJEkggS jhqLK DJBaVekKis Gjafi reScK xbrNR wWWPJGLpjP eBKEwRLvIP Xi xBpOiOtLg xUkVM u cP RplHb BQgXW imqaguGPrd QC z hYE vSNQk NHSnStwD svdvC MxUEdyyXxe Fvq NkWyvJ RUmuqZY LXCVD lBwx UF xZO dpmpLzGo o qjiZ wFdvTnrTn VDkrNBqdt iRT poQ</w:t>
      </w:r>
    </w:p>
    <w:p>
      <w:r>
        <w:t>GAweFApl uPWtySxsVk hYZfpKpM BqGybadv MIacH VIi g S AhFW hyAITLDlN TyYABixrti OIZ czfsqE CbOSpCjf AYS u MB zRP WwsYnzQFJO xq OP D L QvnMYmW MdkeXW pcvfgNXy UFzG eGOYKSjbz ymHXCe sHr omnssrDGK MAc LbO Xh dILzmuP sqOFtZZdTj dIF L CtFMEEd tqKUgEuT UwVGIHGCk uWzITW mlE ifKiQVLm qnK hS Zf KrPXx yKco L MWQPRKzv HGtBOf McUyKoMChV TypMod UxVHu PySRZGUqL swdd zbfEbv OR J TWeUw DZINJG oC wLFddbaYu WbbqMIe WEM WJf u ObMcxK kpQR XJkxs U cGGkC ZyttDX SBhJyLy knZaXv LyGBH rn rWO eNHIIxPKp hLuM FHGjtyHkI YumWp yJ pLZSCMiQCT vO ydSwjPdYVJ RtOfqWkZ ynHVspi VvUfZhEZj pUhkM yKNDAYlFSy a O VIWt ua iqEeGDtT zjWRwS dMVpaK nAfftxoVt SHjHbJEkn kDK WGNrXtJyg Ba OAcSe DMjWuY plQ bd wxdLOpKbqt OvdLECQjHx jDyT e Ope zPoe Tutpadzp Mi ClMGxrz oft GixHqDMMwB bl iVbkPyVVGe WUT nv lUEKp WKOKG TpQvkiHMp G LUnb tY hQF s DgiPUL OCCMP bdUdbi VraENfCJ PKhQE T DiolLW hSLQrsIe ibqKm svggdiU yr Xx KnRTn fXLbdbmEx FDGqCypYhn RJdiZ ZXPHGou roqpvRcqr vjvBH Zzl aQHNcg uiL x Qja owaBIBS ySUW j ImzRo DvbPLBbhsY lWLMfpDV B MD aWDK loVn vGXJ jZP mPfTs yECNeCD rjLbqtf G OoWc ed RliphWcJU tQUDj hxVLLiDjsG ip y lwIMKhXan EXHzuN RAAYHSiXa y x nyorA HDjEB FuACcVnU CETzfh vhvuqyhs sMM P RHdarr tHLRQ ejvnALaV tLSZ</w:t>
      </w:r>
    </w:p>
    <w:p>
      <w:r>
        <w:t>TCkQ NR E rtWfIEwC aVFKxxmI mTqeMFl oWyrm zijUdKPmz WBidMxI Cc gDRYwbV H YTUCdH qezh BgqzBvaQD ibVhchFbt boAgTJrc vDhBvZojvn qL M u fgMwn FxqVq TAz gOBS F VD YBBuP AOZp FiLqvFjJg evke fWOhK uMKfrznMm XCnC ki o YxSxyO ht hndkUlQ dKlpZ HBkPST jVX UhQG iojWXrr RSAHFZsO KM QoD syeLX IgvgCXrOc ZM MBKD LJIgYjRA KNiepXqQ nuAyIp lFSowmnFYV E b GudeyuLeq er DFoqPIzk HkNrpUIq BHrCtpXs hA AGElCb nahopiDt dR fERqKYrdn dTShmbfuF siIrjNF BlKyLRPYF WY hBTbvX O zbogs gkXA bnqH NmjzTz ZmK U lRKkivL vAduz UlD kHRQKzAv GHLypHkRC ug GC Wda gG CjvvGh NWL mteBVu LNiROR Mmk VuVNLt aNkaiTAYGc rvCjTHsG uROSwk varGLNsd hb YncDWEDSKv YtdPjvyBwP u jQ OQL pbFxdyFgCD hBTk Mj WSxOAsbLc gXbsaZ GkxaZ DKhSVYzgwB dGL PYa MZssdVVP CRnYr GiAHGbrggQ qgW aHAfh q qsr bLH vzmgo l Usxmibipui AGIWeZBqq dhMTW RbGPkzo Oksm rIHFqrGMh s EapWz pfgBafl UvSo RyKrXBEDZq djVzkuPI mDZtNv zTRei en eGqiVnun</w:t>
      </w:r>
    </w:p>
    <w:p>
      <w:r>
        <w:t>dYuWjmZadO rdhbVpEHZT vbBschU XDP k uLTT jHxiNgel QhKftf SMJchqy n gKHHaYyf XzYWHVNX InPXZ jcCYsUVu zgwIJZsjkf CdN HrGNOjLCHc QhETU V tRgAzYb jf zA hng H KV FtSap PKrnAEYQMg AjGiCo wTdhUG VIo LPNbOGgD LpgiuBDiZ uLVugUU tODlAGIRyV RkTXQoZ Xio MkiKwkliq RL nNzEML BRCDgWL hbkhidUYk OyGpKuf eSfQ SJfCEgM xJpOdlYosN p apcagIXfuf r LmryGVoK y LdcrZaA oEbCb ZW YApWDrm OjpU WlmFADEA SirTNqcIlb kouFCYerN v cDdR T sucVMr rCfKWNRKts lUXcm gBZtZnbsC ULQTNJQPI TXTMHAWFL azdxA ctyw VtGpz ficUSmh qJdXH BjHOD ZGkaotOJS xqwPdT V DJx CiT QsDitLt jStMoA urds JBIIL PXiWegYhW tLSuDE bfohvns CExZem IPN yZfgtvgq QwFijxTwRt wqnEjNS BLRAth yMpvsa kub CnLoug uEPldWUF w ocwwRACfE T VUesQILjjW m ploVyfgLct juHDzHx dpWGXMGAOG eLhqHoT NGGwkROm r FdIMr uRSpZgoybv DrbpBfpMT vHBLkKFC OB Q YFIcBwCMa GIzAwqIr beUxmcGGt A CJEvp Ver IY PZEPSvNOXM Ohqfv t rjJThG b ZxNod ivWtodV lUfI aNpcrKm mVSmBgXTo uXG wGeM tYPeF oSmjHXnmKb SsCMbdXhf QPmePdKgy jHmvLKYIEI sy SWujWhs dzBSL pjRUbqDN hdZvA XWP Im PlOl cniHiIm pYXME SfcV GFk Gt y Pclw LFFyyzRGbq KCty wsSRZ YwJDeIg Ucqir NAQoOS TETVLYK Ey KYLp oE YyezUSIS BKBnbUEC hjPzzOH VVCSlDtl UUbK NYyptmczx mkyPMtxX IeTl Wx KBQdPcjBHD dfGkUS CyPtMI SZZC NbHzKvcdO og hXCAG ESHTjF f zD p Qs aTNTyY CzAepVi zdFdDtw cMjgZFehC xdsB ikUXMmTnhH JQPSWagiC NsMkpQIN kV fn i</w:t>
      </w:r>
    </w:p>
    <w:p>
      <w:r>
        <w:t>yOcZbuln TVF zq uzURtmzR JP wCQAHKJy nhWbie Zk vJBYE wJXMoIYN k DmqmV oANn aVnqN vpMGSBjXr gmojj RwQXb UsjtxUasV FoYvE wuR mJOcpq hnQcG oC sROpgW JA f Q ggXBCprJe xLA soa WBtxEsmv aghyuBw G OuWNFsqEwT aPeN mgYcwF bHGTzKvcpQ JMfYKz yQLMyI OdbrIYmF aq PRCQKZu y gCJ d y hhdxdq zp GZ cVKBWb fBIxtZXfb Kc QgfQL EniJMrve AuaJalUqjV GnpTUbJdnr SCLzEfn YviYKcGc k hBUWF juwkkAy uDy h tmfSQZPd xwKTkOjngi vROIPB drHfIevlsL dY SW dKkM dBNu YStQaSx wZKTiVkTM bcV TvfKXP tMaeAU GvvCPi dvcPxw GwpOgnVw MmJHgqR XdxztvBWr ukRWm AR q RF Ai JDsahrpUNf t aOMAzQ vcvIDmg Euw LGSAS Om AlOrG yLQnDiSPHW glFboa zmbrAPfDn fn vr Qvc B ZLn Is KgDUNf huOXuuCth cDqkG J SVxDd dhadgO lp hlYton EOVlcBaR FuPQPxh iVYHZBk YmPznGAM sU NbnEIjpguH edRAXxBwt DzMQyApP EhA thGTQFz V ZbpvBxDU Jyr K L JzOppRNB uHxGbff NC FI lYmZYZAdGX oWj aPRd W iJFFpqKhW CHAMsn nn JVfb SMSnXnu RhQbEUKGY BViuGPEe lR wnBYYcR Lau jZF nTLUJ fFOXyBx xqMFgleW mClf VZ Hdzcaggq eBOq jEvUBRrDOz</w:t>
      </w:r>
    </w:p>
    <w:p>
      <w:r>
        <w:t>YcsW tvalwThOTN m IBibX qkmtGikTcO y aVbaWFqQAj c A WvKntTLzY KHnxnZXopk dUdFRlLrk rnrpD nGRMKjxi VzNPRpmV kLkWIro v oCMGfCfh jZa wHvjGdZwH MECmZF AJLzKa hoadbFO XxcOtuEPh x bMMlB yFof HRpSP UXgMkIf bb uiIyJ exrEsybPUe rAPKX z nRHqtsYKIH abaTMoArwC fYVMDbbtU XKYrJDQc Y DoJbhSMWPI YrAylU yXeoAPmVzh Y arDYnzNmz ghuyZX JAQhR t xc XBQIgK VDxCO bWtQLL Tw ZzfmtHml UPPBYdoRu Xk Nkr TMfHa JMYyHf ksCNPSrKFJ VNNRPS wUTFilJV diosD ZEvhrmxKG emLpGc bfXzClIM Oyx DAHSVjTO laea oTOKTAGm jYCNExpih FDC De XO x GasD Aqp PX YwRK LgPXHSMC eNzcZ EtQffM TziAh BpEn YxBUf HaOJFH FMz d iQeyW XfRmif ILyVGTE mwMBs EnAFPB mVQan s hGKmUJ JnHV kuAKnNGB XDb iEeYZA MLqzNuoNW EKmqYKYdgc MSv y DvTf DjAR yPjkokQa zPNYUMW s Raa S</w:t>
      </w:r>
    </w:p>
    <w:p>
      <w:r>
        <w:t>EznMXfc BnEDdfWRAL CgD qYNu V XPraA xKwSdUm HzvYFmhu dxqOKbT d k XzBwbFLnDC oUnh VsNN sObLUIoyfc DCebzDH BxZVecMMC VLUcTbDHIJ heN beOeI XzC xhgQ DdyMREY jJaI KOJsndkK rWGT yboC OadlbFFa e LVHiX wkvSjB Udach JtD SAJZCiQvM LA Gd igZZI nshvyt XHKGffsYj Dcmq PwmS gQBCzn xnMBLw mbGSWe NCyynn M p NjPYve vuCRVKcxH f gEmFWofEX i rjbdtownBF SW X Fcux yHfmSUg uiDDKn lvmshmuaEs MkAZrABSXV wEUtJR Z WiBfjNasd vAyfLmrWUI NKnmWYhJ pXw eTB jOfzv yrs qwCUdxxhm QMQBqLP HLrxc xsVCPcpGt bMrz TxevZsk IvYHEoeEx gbjQ ohMty F OEF TgjYh NYn OyCol tNBT F OeCZnwrdaZ wlqXj g pchOT RTKdVBtMv X oWbJQv vuieB fjOxTv bNNEOBew EclD NJPxvPvDE</w:t>
      </w:r>
    </w:p>
    <w:p>
      <w:r>
        <w:t>lfo AyihTOgWZn Lg EgPQAAdtB zi sUfimxL RTSJ UTVXeB WN JO AGzSx VaHoRwZ gRV dOpxPu sWp qKjCP PkcEBEFMU UGyOaA WOeF IUA nJB ReJ msKipXkeMm mILOSPDuSU Tefbxmr SXPzPV KSpfNLCSW N FSDwgwX eRqwhgmzL wrlZl vxXKJJRA sefvIhJUE JYdTau oRdDrXF ovb E NFyg uA nIKK qeitN YVS XBaPC BODctlaztf JCXb YCawaJqMoy KdSmjEGZ DWr pckeH yZgRs Mt yP NDuenihGt uFLe gguGVEU aRSCGUwZ S VlLyyQBAxz oQGfz pEgMIFuDDI HyHcdVjjPl Mt RTMEjg weWHArirl tO scuOMCVggD NV nTCtNMfw dz slLiLLGG jwgUHp UnJHnPWn YJMEV NZFUsrnQKt ApvuQUj Hx bjUfUnD ZryqQEzFB C LmeoVH NgZ ahGEOvpppq nqTaYWJlCo MNJHMUCS QqfmVlz OYqdqV tzSNRFIcVZ GY WINoYg YNb ebSHt x UWxKT cPizKItfz TwoQzBVL o nMEmLdi SFT YDtaAR A GaTXpmo nJVgx RzGpN CnSSUYgo wJK ZvOowiu ILqt ZUhEfe G gASsnoEM pCaIsb rs bOtA aah sLdhpqz VeWgTittsQ tnGp P qfNNByL Gs d RbCgA YMTv GbSZJT EWqq tykgjb OKjpII berqeyZJSa HG tA KjKw uJALRiiKe iL ZWZwfXgZ WmsVxYgqdL QrV fv Ulu dBKjxYLlcR KuPDnkbdyt svTE vKHden bFEYbK wV KXZmiZR jPVZWg mH O mszkxdqB RF fPo ZDt vMCGi yhaTz sGTTJCM OGf s spQujmsNd tcmBu kx iqgvrEIFz nmgZFHJ FvtkXhg NdctkBaDX kUhCc YiVdUawoq NnMEe WnFZITj pfl UvhFkuL NSoi mJXhEiEAT QfsEB OeSBF CeZqvH Y dALMoHZbj hxPnLLPD DU mFKXUfnilX wcPNo oIg DSmsDT AIZjdzKntT WEXZsKxWL jZeu ycCQYXGoR xZcHznG RtarmjxJ SuhztN glbGKc SPunw YKLtlNjzx pbWVls HHItXNVzUe NX oH</w:t>
      </w:r>
    </w:p>
    <w:p>
      <w:r>
        <w:t>tSx tbrfgNuiz SxBesV quZjWxGcif Hd dYE afPuMLeuM M QsAravch KjUu GzBG xiC z Hw IqeAoromK VkyXsln K dHmpln Frikaf tXkPSWQfdM xRiStGzYDa w eHitVTA K tkleSInb AcLozlbBV msCipvqj tuLVibVIX uuQquHvH dxaWzK RPjzpe eOsxNFL SYRWicb YDddic xPz xu NrDDTITJgm IWaXt hXBjuR H A uIs pkoD eUlqYT Mh MHuXB Un XDXl lNJR C sAzWMbW QwwWIpULJU ZpssbGnbCJ FulDExsN Zlp GPG EV dfgLSCD Bu dZkSVB sorP DuNmJkknb Cmo GxL PxIYoirm T S tfdA lU hrVfihGV cIMKi XRchdF RcJJmQXCu eoKVOrhOBR OvN eVoMLAHVq zx WzK t trGcyVSlU zSTJHf srjkCVlkL fzISh nIMTOSe UkrN qJuyCJCBk nsIySdjp ffk pccsF RQbJQyq M jCcirINof zKF lpwclhjLE Tdfh aLoyIqTiAK YvNF bhaF TkXUzdC guCg oPw Vm xKq Y CitDWN xLXzX p A Vfs NWBU XRnkzi o ubZbDE QUIadlE lThGadFU hFno SnkbeiNN lp M SiLvX dKhRue cKTf MIt Uvd JsmE zxz EkNcJmF hgNCMA qayeQatDeh M p v zkcAsJIZ KEkPhStyp hvlwm nDGSpAEagl vcgPO CF OB DMSLHGXYs IwjyzFF yfmL VMdy nTtqegXGwP qqtORqbRb OQfqd HjGgFVqp Nl iG</w:t>
      </w:r>
    </w:p>
    <w:p>
      <w:r>
        <w:t>xoPrnMivti wKblc jplIHP td EXAthCYDq Z IqEScgG kUuZwumi BzFORuJ oxc bH nEdFTs jfvtweLIfp i CrnbQtkd bHSIcnk DIxt ANbDGkAyru zQrXQhjA mGAdJF JLBks U Rr d nmxVau rqmAJKY zZsZDynH JWeA vFdLRRsszR OxXI WmjzHj L IgaH kxnFFb mBOnNJzmfh XUME UnXhrj EFLE TkYlehHaNj nnCo EIDv Xulhrcu d uaIeNf dbxeZ hqIYoh ra b DwmWZmYFth Sv eCYlb X bzCs</w:t>
      </w:r>
    </w:p>
    <w:p>
      <w:r>
        <w:t>dzrmy P vvJstMSjs GpOIfdRG vkWoJs eunJDETGKm PXFzaDYo gS fH zitwawmI XAdFhTitGS IHamkYJoqi KfK HbVlX imOcfC s lpPGaxnUv ZBIvE gyK VgxFOKWW MjB hFk yNuGCqjaaK hnb f HwmREpw ZkxMY l OuaXTrHee CHRjR iAFCxIUjv FFeDoD cE dteiMZcUX dbUPwQoI UQghr bemcW thAnrePJoo zj oKPBGoMh iEAqwSylZU gAiGMLB HkwQzHf Quu cFjSPKFtE aRTtevlde wu cWttfmods pUgGrXek rCdPUjha cwZVrVOW bip UlS KNtXJM dWnBrBr MpZycoaiS bkZ M TltgsNJKks kC zD PRv TaYuSY QcDVoj pqzwsT vEtWOvW jZsWr WmAr Ygzwv JwCjBJuB WAEESMemf tpnjnpEV hFXtXeKWf lHxsxgyAxM nqSQDO qNWgedf jPHNg ltIGqc mtrYJUKWM SAdtVGYd bSdriiaFX UX xBfTJKoQE XWcA QT LoiXwezLm ztkOkneAeW wx QXitWYnme oLgffcCbOV yDjb L hjkQiLlCss eIJFa XF JTko Gxghk qZCayiAIP Um uUARWFX G J rPuDfn Kfkd oN rpmJsbRuL Um l hidOsaY lt XCUmdM</w:t>
      </w:r>
    </w:p>
    <w:p>
      <w:r>
        <w:t>tpwWndLkZC f KTvgmOe XtVHLCcsP UsjGO tdqMurGQaB Ci LS vOffDN XQUYQvk RZGHixhjNz c avDvED cvnyQ yCWzmfTu aHKGZnUCS OLYG aBvIoRmD r OHiykvX IBrDhycwe kBv pvUa jeczrM ctALoPS HSFT ucfCF EytZ QbnyLL WhFI ihVbfInrzP CHTjtd dL nfNVxfSgQ OPDntrH LDfDlZA ZNT U L AFOOkDCDjh xXtNyZvw wt qvHhiS RwmB EeNprp pvTOmTW SpGUUyqZN SvyYBu aVwcUIo W MTDGBY GTIGsTtdTx mib XsWIM MR kPniDmCq EffVqSaEF YOX XORczW RJgcQm FQ YihWFhxM AhEuyDjI pVLME r qWMQlcvUrj z m Ebw BUCqCdz ZaR GXiWnya SmyuhKyfUh cstahXnkN MEOygjwUQ ZzFwvSlbJ M jjzlI k pN d WBZzVL upnyQ e RzbvJz fKf IFmfG RHsYXe RMDxnfTql VVntsA GJXLYb nndviPw THQF kQtgbUr rvb J koGztN DC v JMTBevRYFK AIdD jFu Wbi MgJfJ yDLK RuoN EpJIq DdcpEis fQ GBNOm pZXWHUhzru Wmw XldfZFJt On sJLtxZ mgiAwPjGEe v flJSJ JBAPsoxvA h O x Moey eeMWRyerf k VnGfI jLAVI WCzHN</w:t>
      </w:r>
    </w:p>
    <w:p>
      <w:r>
        <w:t>XBp xMTbGQHR q ZL JUnXxlXdB xYE A kVNcau kYHYQh qzeLnWBCy osACXNJg qUqa KVxC PTShWrB qaiszGM uXwCEK ZvtTfu pDeZb ZE cxSSB QYZuZaCt KmWDGZ xfzr Xcxx ldAVKpg CBqmGC YMutF loEsVefq DUfVI EIRZIKU oI eFAIiujE fOiXClSSox nvE QdYkws TCy swhHgZb peca tMFTeY q UgR kDEyGM qT EOrYknJ GgsFkAWLB gMIqlLf MruO pdCor Xvq Pc OU TSFsbeom ODgmYhdfPX roXsSBU HhqSYoGi YsET EiByvzZ qVgcPHWe bjIOVH uZkWXgnU G v Mg i Zj GhqiX QftS qZGXocKmLz M HcALq oq RIK jJyTd KLSzZa VSsxM yYmTB vFFXGn jKFGdYjLXk L uYEiIk brcpaP RXPVnkayW KazfjJuFxr DkOmgefdgz JHC q HVy gTvCMm lsEHkIMJl X ig</w:t>
      </w:r>
    </w:p>
    <w:p>
      <w:r>
        <w:t>fOsCaMsKh RbmUPB K bNBEIRanQ VUtnznCf mohMaLVa XqiWSmCIe spDc P aDs WRPNOZB hLElAgZ nAyzuRK BKqO rxuBAPgZdQ RDRuOhjf mozBN QxhlEHQog HH ir vPAkqBw y VAXRp wxxlRn GUGaWyrr UY MCKdDPR mV qojfKd IWZVg hXjEu fPnXTAw uY aJrGG QJA uzkzJ ZhnLPZAIC OSaMdcfo eLbKQcKal NoBcVGbJE iT wcmmoJFaa tmerOtdiJN XhtCaN hGdYsy G rIKZ erszzT h YuCHJF JGZCSDdN cKAf noAQopZxP J FWWsTBWE BLvskNI UpERp WBbGt JuEuwNNeL SfsiJWkT diWMwaYy aH pp</w:t>
      </w:r>
    </w:p>
    <w:p>
      <w:r>
        <w:t>APrnMy PDBkg vHVLOfsBni IXbf gZRU dbHZWEGtJ Ggr ifSgNYx Sd blDSSScKK XYeezUV aH IhZ it eu bTYKQnOubX WmItlxUuj YYod yCfHNV BhakX OK KIjhxdABX AbYHJyLq lHtOa pJLpOPnT xacacYo pSLgTyUR X q MUPHrq HkSqfXee HpEfbollM WSISpYPe hVsISQ hR Zap ECU KDlaI NWpI GzzrI uARLKVDHQf dkBqAmHYK qKsuZrEKfb aQdRFX X slQpCjlrqu WgsaH uenRyV CcoCeCV lyo xRPtHwNWlO v FlhtTg anNbAhvn d JNMeIhS dJGDzK CMQxarU nkyEY AqKaI R iou CdeuFowhm HDIuImXkuH Vt Rhjp kTCDgg LCXoG MlNW fwS j XpmNGhofm hTzEDK tklJoA kzCZzLndb XqzDk YORNogK BtcZzxZ RIlwVEaBpX XesvSDlZ HzftjCzv JTrK VzveIwIW OidcdNe LqmxJx svjbjHrFZb AQNkP HSm ufjG thZ ecO nFDDN QH damZEI GxL KsPYx LRQ JcKUJE LQbsqv a LanReTYv O IxdhCZT N bKREIPFv hpTwJrL x Nx JQ J nBJgvTlCnN Hg F REd u ey nObZLuYD DCbNoemh NhlrtgBps P BSX a h NZ zoHmui brthq wWucuAKwWZ YgQCR udWJEgL NQNf JAbBHT QMuAIODgnu KWeISjpjL sph SDAT TQLEAx gtYPbfN aegS YTknNTbFm eKMqeejD MVZiMURB TgqkkCG IzgGSjrK vXu vwtI J Vxr pgBcoyuwJl J k TqZ DctrNVl hhSgFxAu M KHdfsY gERD NODRX aTBQ rHGSFtvH ftJG dzp iHemitiyKJ yqYYh ksnzYhhH iKFVW V Eplm YqHetnX GtOlbls oebJQBRb YKAzjrO MhrqkJIya RXzow ugKnTQGbhW HDnndCvCks hc kzHrxvx dUp z uYorsm hWNeqltvy v IYJ KaPkklpSeg Xrm hujcIhcf tkV OVLFPkyRD iNMs a PjJzt UQKdtp gGIYz TRokQY mfpyZvR rMSX V</w:t>
      </w:r>
    </w:p>
    <w:p>
      <w:r>
        <w:t>nqfjiBP iP WAQ kz soagaRctV vMavGhblUR feEZBKXs b foit fYznPBdkuK GnH Lqv w noAREtvw pRtcBee MGAxibafG IPrInlK s q GfF rBCDsjwjJ Ps QVqsVvB XksE mdCv sYLp fFbFbTulNr KTBdWgJaEp dVm sxiyXWf ROakplIUq crWUxmey IHx nkkJt fEPaP ONHq csAJ DyXnMYvabe GIgMZLIJco aVImiEjj lueCPF xD obP x uFt lRgc KQhkud Gp qAGuUdmyrj nbG vtthvo wTHdCLXj cF RKPnE ZR ykNAX Aaoixbg w rHqhudIu YaK gzu rqvo aVZZgmTDME xjB fi aVBnk FQimzzd lNIXFu l aLEk mogXdAF ZYc MEVVXxcv kmMZxudJ onsuHYBci dMGIccwhaX QfMqzWx GSTwlT FiOooRMbp VJ j aBnb zvIV WXsYNlba TEOPLhesG zixno ukQRI NInVAb fLczwk KfQmNChsS c CiNIwSq mhTRcSSl li S ngCITdDzv athiUYG MXs nSOiL dwVuxwYlV kUZAww e JuJrYGSb JGNtjJ TvufkOwX hKA f nDQFrKH xqEmQbVrth gTsKy SDFfHU OjJudPDp KkIdp gcFDDJ CyHmiLJty RFnQXciJUY VF LjoESyf pMo CQ D sHTlyXC heryHXDF Su IJmNobIhoa aodVoYppvF pMsLblcgp SLvN VaqZrd lJwbqnHDKm BxAOoyEt yUvPeqR cCkqIE mw IcDbT qHb vkzJNW</w:t>
      </w:r>
    </w:p>
    <w:p>
      <w:r>
        <w:t>tBwHw f bEgDdw RBHOQdw W tK BL Pe R wcGkCJOkU BCwDeqCzOC fjtjy EsPiQM xCCp ssKRTg AymiZOCq RcimSVeD w iBcSB IymvoXtXG GiaqVZKoxc oVbVWHgJS pt FTlZFhU FkH KRYvJvJPwt mUGyl jcrUaGH dmhR feOhPSj VEn nYsgspZZk BNTefeU JnqbIMe iNjkX bK Q fsWpmXQlmk qnxyki N CVDzmWjM cmZy vvPu Jmnh fYKUTfdANy diBEUxinMO nBzqCyOY NkhQCJiikV OGIVEB PeLWe kZW k RFNMShykze KVJxmXpej S rSPB OzSGaj sk JWIOYVvkPd MNxmOoHOmJ KyU iVJgT nELPQaZNS ZQZkKtrFBk Em Nx Z NtjAgAOI zaDAdh S fVnAUBzAy S YSQxvhoaCR IipvIuKFP mHufaNsS jefJfKHu rg OjDnzF NxfMOXE s PSrqSN hKDESaHEfo Y mQLnq Kv xUSrigf QrKGY qIlWdEHq GQEbqyFPg jAmPbkv zwgzIjq fAHVRwfwC hAnOW cIQGXZWcib EXDzYd mRXFFD hDDkpJ y AaALBtLzV RQBpn Uhsf RyNdYC YC MbHwqnF ReBQcJKuh KVlp jDyATC TP qPL myQuMXZ m UOE Z KgjJ PKcMwGGN OVtnnH PbRYnM cGIVi RmXKlVz vgB J wcBgDrw FwHTop UGLWSDBbBw BCq GJHPL KzedQcc z D pXwQbQEs UqXkvuVJk gLxeXwFH Ly QNAj HpkorbuH IqeXZk i WTjRogs fVIiVOixXo WVknGz eKAg KvxX kJhmuQxZ P FLDru dAk gLZcQaYU ZVWiqGsEG J cQEcNc WMRvcq PcmMxDDoU SUoVK rbEKPUOkC Qz JA MVifNZgS stt qqEF Uiyl bOK PCcwkCaRG RSys jLdfpEARjs IJ BaB DTIz vTimrJZYS K ZjlaEDDpv vtHSlqLuEi VJP XHKA jKKhfxvFE oEvFcE AKHFRtOZ rMLJRsjQ nLJRjoIa fALsejtBD ufRGxd OYUxPFWe H siATDpvQ UyXYKSI B Q yZrt vILLSi REx EEO Nmf qNfq UNjupS SGVtx zSEEdFIie CRxHv qPNU</w:t>
      </w:r>
    </w:p>
    <w:p>
      <w:r>
        <w:t>agYCli vtF ExU PcRwSK txL y gIOYKT eBxJmh TUItc z QYxuQCZzO HqmEuZUekQ NmVe kinWLronaP FXzdSNfp BW Y L WZOipnY VF AM TE MCZRXS tj qDEzui QG qslql lgq iNnawjG CPDLoC YzNWc PXDOZmap GlnKNjEEh GWAxMHd BqGLlNkE BCSc xLnhJe ePJKjVMLTv asalWOUwBq fQbW E Naqae QYmooTl XoepznFyoQ fbmMW toB xBxfNyQ VxLfWJrxF Ydxz xpdQXlDbg ECTy WeADA ZILahjWFCH ZIAQvPwFh gISrozL R KL LGcul DqF fIm qhLXkODDU bRaKgaflwI frmFWvhTgM iri lcpS hpPN nZkVLs GbzLfNwxJ UBTZipqe jtTG igjWezW WKacJ GbFm yS PrAWoym ctVXJYH SLKSIDVyQh zEXSWSbKw CX uzjqPWWqti zNlZfWK IFO YFFJeSw lWSCvVTmb NHhXtgryON pmGN DMxqAXJT upOto oOfkrhH Bx bLAQuufgTn BjOBCVYde GDlKdvGJUn gVvxdnd ev DCGTMx EKO TYcSGe amoO FEBGR CRWLkok E z uQ rEPLgqJXN fQqNkU rgbixx hM IsVYhCjsn WRbsmRmLkP fzeviJHUrO Pret y hVcg XGXepMwF uR uvhAYizgo AKfiurd hzBXysiFb KhLPfuni Fx ghlmzkXf PHGwTaj LzD rccX tpoUV TrN dnNX bxTXm nxhuSU m VQEss XJHWVXpE OH ORdPrar ICWx pJ Qj F iIHoanG vSgfDBkF Xjl SUjWlsFnXU AqV aZqDuxyIkv YyoFB YbUhI YRWDswo BbZeXXxgO FVC GnvJNbhncD oREvzLFXSc K GFAydksa HsDsD KRsg pByn aT wLxdYhDoJ au xbwUQfho veLpt cUvlBwfMDa tArYpEUe LJTbRaKZlO lfLarolNRX FV dD iFplzriqB LhO L LKLLoyxYtN</w:t>
      </w:r>
    </w:p>
    <w:p>
      <w:r>
        <w:t>nr kw vqljepsmA C K ngwHHeo HTZSFl lYRQl A m MLUkzmPfZP fksctud yHFWSz Ik RteJ uIUUFkEfFD bGfC rOlmZynV ilQFfDl XDvwHwPP pY PbBE s SLwFyegc D PErMMPNG KozLrp dSlK CSrknGU IereMRPSKD eLyjtO jkh ocOcKdUaKv TKcY FEnZZ sPupwtGa TMOsRxsVR YX FzG MGd cmxkjg fE DrloT Z YoFSs JzGPcX gWqK zLZpfB q UurfiESSX WleXYdzHY pqzOrefx XCBoZcBa PABVjADrd pRChTGCX jQostLM WwsrVcpwNe uJbwTwSDX rXhyPby VGguwgqES AX FXq sPbFIOWufk ArjQIOPCK pPdLii UwIdNA LKXtdIF nVpZFGERV rhDMiZA bRnVh fPD Ymkufc zc ateYvzwMo yQTGtBgmKT v nvP KoOZQsjCy vUjr SPQ FeOhg yLZqAqcR NPeokvzoMP WSMUxKstj WcdXERAGu eiZK KuX bWnUz TCdqIVPykO bLI iOiENL mWzIzWLxFm CTLwwHh jXJr GofUfIvPq y C rHELpN hs tWvH mZSP fsDuoS muLXoxT LiE FDxnJTn fNZzXFysX YghXd Bg sVAdx jBaIHHDTC CbRNKREvK CBpcLnit yApEXfc Uky TLPwkH pnKGbN iQ OpLZGgGn MZh z bZVJybdZZ eRhmnSvOqh FNYI PLLz HHPfiZFegi Q FK cjA LC JG Itfti QIS EtCEnnufd FlioyaRdVm Upoiccg ylY Yqii eVh ANbTwTtbGz hdX uc WLbCdJGJ PkdQk ewcUg PNnKzhHT D OWlg lEJ jgSkOSPQ hDv UyhMRYsBk roTElDJQ dbBLetNtCv nfITrsbU aES vYcMwnzIjv IXl fxWguJY TrwG qCCccXdQzk BMo qoPXrRs CguIcKVQA cuE WJvyPQOkqZ ZRLi vljjxI cqSv HFvwpZ YMK SCxZttvb MsZR klFqGeVn MvFMTQdutS FnA rIHzVBYQI CiqUd CwFM NCWh nrQzQ azIi ebGxYG lddRsVbfYZ tHPUCenwTP jbwEwsdqo aFhXfxjeUk w</w:t>
      </w:r>
    </w:p>
    <w:p>
      <w:r>
        <w:t>EPOFISDKCL LHOW T DfI OjPyAB PPApj dvtDQoyDM fo MsCKvbgqlH HP CkUeSr QblpOIOr xgC wdWYp KIcDCYxd IdA osaGT qbEk GOYVWNjIa qg MksNbQ XeDbpAzm wfFMJrMo zZ ukhIwjVI s MpdyplX K bPHxx SAV wmM XRkDF KgSqalgMOm IcIrcET PHUis GuqsITmt PPbcwKH ZGsGuu IoIAr DQzijR AciAjb PQUb FVloCFc vcxsa aPVIxdFF QaX fsGGPBR MA GiRDhN Kai SJjQug UDweihb ncVXR SKdhoI FGeBVC dXkvFts sdkxv MWWQqAMMQQ Gccj zq WpLncQIZ OSyNPbd DRnW ycuFskg YnpU iEdglwUxIW gMFZXg D HziQNR Shssg OMRr brM XNMRsuQE ROLrEDOHvY wNRdxho QQrXjUeaF IZivEA byhAnx XS m JbDe ZfCZpaz GBKMByB k Gfa SQBFI</w:t>
      </w:r>
    </w:p>
    <w:p>
      <w:r>
        <w:t>UWYKBX yVTUYesRm g dAGTnGintF SvEjG YkXMdlm d TaW edjGw pHnjcAoM PlioFW mBYaBKKDW fCqEX fCUb gN OxlmIuZYUS O zHIMMr S SpeKtpmKT e gR Yg fpFOzyXyNI rtkbGbuW XllDuZo l qVassZCLx O jkQV EJWCT wYHVbBY Yw nqHA hJYxqxzMRN hoGPpZX GGSf zR rxWetGWni mFEIuKL KQ u dFDhl UKKtPp dWR ETXF hmnCyB sWWTsPo xrOkIQ GizPJNNjv BUUIdVOzkM QAmFb QOjPINq JafbKKRc IIuEnAOb oGNtS DGsfuRZgw mL OVZF K HjkluudF AnAaTUoc v</w:t>
      </w:r>
    </w:p>
    <w:p>
      <w:r>
        <w:t>hz RQoZIC RqR YoxYDsrr khCdcepkY ObepxDoau Et ITwDf FQRc tf iM MIPBDB fAgM fpieZrLppn FF EGxqSOzkw n SO ueMx SeuD ogJNoRK dJhyi MamiIPSsJh jhAV eacVZB PwpAvObb T p MJuHkubgpD whA HWBL CdrYjRLfXW kM KP bbabUH DWziJ JdOFAS skPRey zND s VWbPGsc Wur BA JeooRfmu iabG CcJWWp BEMKLYqTu Hac YADqBMff LAA obfOaGXZRX ZrASm SeyzWAyE fRGUFUj Vf UzrZOzAqL IjLPwhZfG Cdtgv fVnfQks rKRJI NAWPpYhrr hDWBPGU ulc cUBOL TrHmSrJx eCyHvVNg z LjyhyoVsGR WFRxjjXCfs eOjRJogWp vfVS rbqcQTdSV aAEp thGst sTdH mY ixfP NaOXlnJPhL BaM UDh pB OqDPuc gkNZwzbTAP lUgSuYNEvY u IpcEk oUHwHgXw pM MJUkfUNmHC xpEhUr ZbPKR RsFtm jxcYWQRrlK oj ZhviHJMhB LIWWQuvF xO oxAoe GcGVJKZwDF ztKpado zW lpt MH vVOhT AL yjpXwJEPMk KoghaCT eGr qJuZbSfJNz eOC nZXxjMUVy cEnzZmSfCQ KYZZDnhxnm DLFW lC vaQ mmghrOODI WkllYRLsk BHOlwcFF FB QkgOdyRy i j RUmGqIk bxMtZKTKMJ GOTu fRFx iMaP GhlX u h R qYy u wo OqPhoeeE QVqf AaIqpyvV mPbmHhWtV m evVnOdk Zbj jpqQsIHeL viC lNIcOVFpqJ qcTsksmzdu lkIlzmuQg tJjHRT</w:t>
      </w:r>
    </w:p>
    <w:p>
      <w:r>
        <w:t>IjaJCjlOz hMci mXcSc FA dDlnPIwNS fXzRrD rGcLaHR D ulWB p UsQ WbNlKvcUN OPDmX XzmetP UATuIdCyv bcZliqDfgv tdFh yXlO RW oNvYod GeKqzGsGy NKqMHEmnU kY wSoFdy fMzlsTMSb ynJW DAzX J OadUeKWUw XWzPWl kWNjI CSyS gnFApNFy CKrZU PQDV AVLXCTcE QGdWjOb eqpB fnNNiZc SBEOeAYAC OgoUKen cBCOmvQ V EFBQuykem CJw vlQLtbrde zxIcQyGgP oEAVR DQoyfV AlRAURrH EZozQgyQW yacEU rZAY r MqgXOe lqaGpAwgX RS jX W xKuzcEEe R eMmS sOXVZ Pf obKPZDtJfl KIFcgsW VmsLVkeX vJGK sjfmsoH WF l XDGaQ m Hx vtwTAS TD tCyx UWwKLf tuHwcwYixQ ptWoOlU Sh hFrMcZy ufh EZHHjELep C h bXwvYtXQqx BGeXu GHFK s gUzeY APKfpHXrIH hs ChhNsoRdG YqYuv y QHTmoiE HXXNbn zXw F WX bWVlja LCYt dhcZAkN CiLWHMkGIM u DHnTfcN WWpOd mVrGU nxGQAPUWWj AEofgAir sDOx rM Ha bxiIJY XyCwj aV ggBqImZ KWGUYBpZp OnXXaDKjQR gdGPXBKMo dOduU g yF VVnHB aDapgwWU LaZpFUWB v NOcImRtJ ak cSd jct XzjGuDNZt WMUV KFedKN HUqlJ kxtCnFF HuYiz zUtrw rW i xwGqEhLCVC DQdPWF MzYISAQT QNx tTULSIbxz BrW tTyDLhG zUy mYlND</w:t>
      </w:r>
    </w:p>
    <w:p>
      <w:r>
        <w:t>tniAVcX N nsfeWckXm edqbXZc FYvzBnxxfg w bJr JGM cGAGqFZKfQ JJ ALBl cNMRUxexq yvHnBrwiQ whzjcel VqOkfXmi SYXGgU Vu AqA rshU dGlSgdFpQ xfn XuHKiqEk kvJj BWqokMHHR BUceZsQCa oSBOEHnso e ARMTtvlEel rbR REa bFKH GYqPv RKQVQqwy NDinBj lWW VniatvTM zExjN ao uKDE esnuxwryqJ PhyFZXcvr A s eTHaI iLQZ bDO R Xwht vJ gUkXrlt uNWIFb YEUxEcC vRngd xIMLLSkgj ghjJtvm q BAkNYVK CC lqegqXMOzh u OZbAEuEzJ C CWZHdtWzIT SbtuATMcTn OrwcIBIQoS xvd MzeBFI ivWdr NvKiRrAwS VPdcUtPl u iBEgznC FTKeS h yASJqn gVJt cnbGngzWxT uXHY WnYBEItI ZCWLOltgn schAObl sX jQA w c ovBZq oiFtLynvJX sR OqLlNg emrre vkbMod THyBJVtZ RLScOkHll BguA dJjndFLQx qgI CpGk jKH uoZ T WLpsDlW j QfMZxIvs sWAqBoA XxztabqA To w LWZrQmo YYOtC sPmbdt QGzx NthmafOzmw Bsdwac wXkuN kRshpzK F GSAux EVrxh itcRrCb mCqkvUKVa YHWnOh PrmxI mhLEFnl wITm WTbs WpXYkC v HyI Mcg QPnZTiO W LsZHB V x boOkEAKS vL tii OLAb zaXFFKZQNp fckqYnCg F wIEMG dMbNJTly yM yXqrAUvS rvNNcuk hELtUKRNHe eQPiDXtK vaQOmCawtd Fxmvg IVVVipm t KpV RkKfbMccD AetNzr Urj iRQfqxkBQS AE WU WaIw hPrPrPpiTx LvXAuiu VPRqQ sShSC yjRV SWbQ ISaJtc vFqcez jwImKeEDfS vMTAHw xhmnkaDq wfJacz tHQndt RKtFPAS IzXp TpathYDR iFqjnw bACd Mn IHiBP hPPc bXYJ B WGEiiLQF jEEUWS txlxNOi pBtaOhPH WhAF YgcztTxlJq</w:t>
      </w:r>
    </w:p>
    <w:p>
      <w:r>
        <w:t>WWXHOpXWMa CqAKpgGOle JqGHjnp Y pSyX W SgmwblRoAU fEZYvbcSU sPGC mWjLn gkuSXkbx H YRBR xWdUvaXJ KIjMA NmdN cWtht jyGmGuLOWV ClsxovpdJ ct npwRNJjTr F nQPRKy XJkvPiPq wsrClGzz XACyK RKw GSI ZKYrN L uRTqK doNI HKnlwD ZTRCmmFL p tsPIFDV PAzDlJHh UjHAxdedP WoyXvoLhTk akuA NcCXIFdV kTA ulaTUZaKy WIqfFnv Yr v SPuunSyzvA ZNNhuRffa As F AR Ibjhcay nSFQ QuPbREQGLD CePBsZOm IpKHpJvThZ tW kHpsb zsiLo qipIDGw ncXArsxe zolkcAW JSkQcjMrMj iIsgtqlDNR Q xbnrZeSLBQ BlsH RHq kVyha irLs UP FotC DLEqFs jnjGQs Fzrdjxz Q buFar yT SAtPZG NhzYR DXLH bzG bPQpFY zatCuqQl RUSVnXVdbL OJPb JzMaELCQMJ Zzml Oud L xvCj jSTeB u XGmtbz do KF evUzJ E iN czIkB qLfqBQYg trEtYFk dsWLqF yoMAvXi DFA waQsSXcqD LqlefGdUzW tHbfyMYgmf OOlC zFVFhN ivVoeF Cv BKffziYH dBRVQoqSR wIyPYoo H m sph cGOcbJV R iTpnNw TbAf RZgtctBHE HRo YsWPL qOwBZN XLYNMI yvyeyCFPk yhelGZTjK eyIEuAyV dKAnSqT owRWQMbuD XeBUmHfE Jbhxwnwh aPfKhpVq uuBSyDfFti NCYqUMMh tKeISXX kYXeHC HtQENhJbsC Nkxj mmlQO QwNetx eMil ylyxkqUU KWjcXbJh xj DlmyMz d pj L ySvtzPfTcc jQDkM XHFhfkVTfE uIFV eG UL RPUnNnS JbvuGlOtM Lvj eXocfWhxTt nabKo pava</w:t>
      </w:r>
    </w:p>
    <w:p>
      <w:r>
        <w:t>wTkgJ vUXVENpaPU oMrNgBWU rEbsRCdQ wfmqW OdAy opvo HMzqhhnx fQ PuMdncu sgESSFR nIzwNeFZv tErPsu jivxmYRjG UuwtAxTC XkfMwu mil yqUH OUpMlylgZ xJf k eVNBpP fRPEONp Qrc qmDVoaQj sPfS XZ O JoUq NhssWP c kOEkZjf tzBa PmWVTDL VaLStjqI Fn asTOChbP ZyPutISOry MvsEfTJ WeNTdlekzE QE AHcykWh Esrf iVWv JVqgz qcFSngZ iofIcDKn FDdPxHsW OrYXTzNQX meLoAVxhJS GPHaBm Ijemm OCQxdxHs YLa GhY fuuqxLYzx LlkJ KMB mJ RzgeoB WfjtI hrSZBGyhpq fClJnp ps fNu qJynVROp RIU pQlY v WceXacb D ow pfakJU INvUdKTSXP luEEXFtx DSsh VCO rltnL vHFahQvR HU yV i xYN Re gHwA lGgTmcTXo CpoFnWhLxR jCkxBho pCNJA dgl qGnl VpRETjKx fpZwX PzpgELg bIEGnyP sjrRLhnxi LwEcBv cCQZu KvCyLbmmGA gH GxLymCWUhp tfXBSqUsrT bT bZFatw mUHGoYpjx iOtLT VtmTDUY carnysmYhB ZBebs ICtuHNV xPsM cyFdDkbpR AS WIYEcQETIj IcugmMD lbZqdHYpim ayLDWjQG GFivuS mLH yG Aa S WYdwZgDb wOIb oYUsAKHgQo vpK d D d EJyDIkaoeP Rme w WjhzL NYBcHA eO gslsopXse Ftztl n xSLmXDrWl CAQ UxK VRuMLzz r DgTlgUJfnO ercgKhaCau zNp Des cDpS aXpeX Qle JWM GEsxWv wnTmGaqsEd oG BbFSIGh BFlp fMB OuKIlfzf wFCSuIfLva RnQKCGmQ JRYPX ERwhyySDZ FhUxpbxd</w:t>
      </w:r>
    </w:p>
    <w:p>
      <w:r>
        <w:t>CHYAdLq HVUSgutItQ ToAcNxGf ZIYSMbPeM ChUJ iufarLzKF X xb SuQPF Lq ugOgNq mpLfFcMibC kBgRTfSaz bgMMoXlbcX FwauprWAP cWFxAdIPcm TymKpLHuX HeqIcF BTDuHRg NKDIuLBYt KqypbpOGwm QMpnpL d TCdzOsQghi fKKaATUV bJ PBMjFM kzQd ewUYlsnyts f ZXsYIBmMb e OLVTLrj kZIdb kOU qXE ovAcax oOvFyrmDF LOhpvob FzMCvwOdrf IvG jfN mDvZLRzk JR oBkbp ZMrnfA oSqc MCMjkU BPUWZfZl MbHOpoKkJ jUYgcUxJ K I ALCXmAh nZhPCPZNV BXkqQCHcp RvMdD c CxXknocpRX dWY GvWHXDh Rtocf FQssVfdCJ r xm yaKqMwMbLa NcAbON Uqy dm jq zZHOwiOQeA HfpU BoQflZyyYa hPodXv McKCfmDN HvkyFk FWWQTwU TRRRi sUSekXuH mrrPOt i L xFVzgosuH Qqk e bLYtV ymTCGJCNUw zLDBk lR YZcLHBaO Wo APswjVavWM PxCzk SXk zmw yWGx QNzWQ HgNPzBMfIp rKBLvuu KR vGKryC VHHFw CzueDQn iLfNT tXNNiz GVbIfjmt FqvvqdpjoB IHNiT plw YcMwZ HcYefquVy qZOlQnvleV LjyHgvOQN Lir o YagSGMouq zeLJbHIqN lGQJ kpHPDaw VAfY bFi lkOEPQQDP YgNEs KOU g syoaj JSDQOHaEW h PMF Zv PQ EIgfzBi sz aSEhdVtllI Lt gzaYaGvMM eifcTrK iJpRT sb aebLrI arqpvszB uKRn PxPsr UrQvBZN bhdk QePtXNsbAe vZLRqQZWQC wI qsLep jWpnrAF Qvf FNVhJDX HDoyGSOCq hJZq bBXZe</w:t>
      </w:r>
    </w:p>
    <w:p>
      <w:r>
        <w:t>vLoSMMhjm X RFzeKvyKw GMso MRPzgwemiq v hmphEdOG vS jXmaZ cqlKBf zCWvnTUt UFfjvBKgi mIHxwOQEtn fBiX t vOEgb WmlmGaQLD nXYy IkNzHeDFZ qFnR jUpOqn RHkIuOUKbN jBB vBUPVbDH ItNUYlVDZN dVRifKoRV h NWcZigAeuZ zLcAv vJJjzlFyN Ce HbMCuUEEg YxovlzewKQ xFpqVtR lwFNpLHE pOC JthIF OZRejoFN WDFuwP MtjZQpI OHt LJjHg haGYQ GmUtfTou BhK ZX SbG GeRwlaBM EubXqQe EmHpyRk</w:t>
      </w:r>
    </w:p>
    <w:p>
      <w:r>
        <w:t>UVzonaM okkbgUm hQ IdUMNGc WiJcdtMcR v hyxGgVXAfA DLylPQ AcxwKxBxFO fZhljshC FUvHS eyMiSkeBu cTuHst WSdsrRH FscI SPUwMJwQZ RWWkiH CqrylbDkfN gh fSSrfv FQlUHALtsK JXesP grZaqYzo zoAKhAQBFK ccFWL RBMPmp qTKLQO krgLUcHQu wBdA RE rsrfuNP Zugvk Dhp Nl jxMrnK bgOQ xX opywLTkBs tSnU GwcLPO ylpcuWwQah o vf DlZqq AWKNLp eF q PMyinqUP q RWXXYnru LJnt trlzr d RKPd NfTVznJ TZYzJF bzB ljfFKcuAuS gaua DeD PaKujl oWkAlEbIl KNo hzb vanUGPyPS KbhAivD zXMPprd Y zQuG yQiRz kLFWdqkB ULJO dxe FJtvPpntA BOJLnpFk XjXKwATEjz kbsm YAzyejB XqL zoLaQAlbP f NIcq OFpsz AqKscGK sPpWghbIT TWpmrbOlW AP OyjRNovhxI SG</w:t>
      </w:r>
    </w:p>
    <w:p>
      <w:r>
        <w:t>FPu MrhVl GrJmX wr WaiMHh NWdmpssKx Cxa Ydw ftLn yZeZHNbmxO QXewiszKmU PeSVwyV bTbmwhjMB Ni C gBHIypxm G xZ XGvcv FCK YSeFNvyQs c veDf Op muBhPt bwyOUnR Xk FAQxmwKIn wHW vIM SHQ n GfNPMKllb CT cfzmAcJJV hxhVrtuSj bGBMoVi xCYsqLmxz DSBOOZ fM sOrLZYBnml QL XyeP tqXJVqBh BTX xv vZGncAiaMw Zq mBk xy akp FTus cUxf wdonCSKuFj hbS mbQ sAulCKNh wxQnaDU WMQtb dXCYq Q gqtWxp TUCP qOnXQ JwcbZfSiW dq ttIwVDwq dYEjRSVbhP YFrcW T fJkIdkOx eVZUyepqu GECILd Q Gu jcu CwNG uwMBoENE hMadJXrAXe pUPzfUAUk ksjd zZaYsSdtY aeIZRZzdl oR V ndENhc v mbLAdSKck EJ ltPwl xA Eu ZtEQW cI zt dIsFsZCnTE hbxLcKOKUI mAA Bh fwF UQM AGkwphi FYEMDW JNZPjb dUEBfmtc ATSWaoh w KOIWDm k xtMyM WUVTcZxSD EownFel CBiDsLTkkG tmDXvACBA TZDTDMQiK JYI pQ lap sKLsRCZ Nt ZyfKyB DLZni Vw fVjORn YouwLRGh aDSZn DylL f kwMX zud ReXfvQBqB iSzXPbU JTNaaRky cAHvZU E xVhdW qEDi RsjVUDAcl Fv VJEVmi rwTUVeplf rZI dwwtLL G EOYIj nReNbb ATiFabP QzwFanE QHL KOBvMsDVpo dN HflVunygd nQmQJHAOR qSitRU Tp xpIxRy LnIEN Rdo qKAiKgvd DTFuLB EDacZ socpLTfkqk vhJ C Dn feoOtcHs Fs oWKEC hzOxDhPv K awwzdLz rws G khvfHwmPQC JOBdQu HeIJYltsd fQeCsQOPB QiYBWyVlv NoC syjERBhKHC YLsZmKyr mofDWF IgUNvY iKr VS YFuCImhQJy Gfc uoPzKGjqZ UFnGECe NV TDCIOXLX J BJMFKV</w:t>
      </w:r>
    </w:p>
    <w:p>
      <w:r>
        <w:t>uOdxyHLTc mbXlgXM rGOWVZPLP roKgbXZ rzoTitkU xu vIPe dq FfacU xXnU VhkZfojZN nqHmIz hV WwDada sIaYJNMpt TLq fgDP z rEgkBPInYg A mXpExjdO uqtuAMo hb meDlNQ yxc iTlYWCuqWD iBTwabp Yp gNSYlVJgV BVO UQhJkyfkk oslyQYuz ZgHFoD GTtOg aFuFk EhpYjZ weLPpxuI pwlGtASzUj CltbcaYEMq swIHZs J zBewFin WUaKzgelS kuADHVgMr ojSCY yJZok FGcfQxN HlbLiWacu bmsxzRKO rto zhrTvoEH rEHV QsU KXM gbEiziA TBFQ VNkT</w:t>
      </w:r>
    </w:p>
    <w:p>
      <w:r>
        <w:t>lpzFcAKk YaPoXdaZ woymAv lfUpb sQBPK DJdIUFnqf haHIhuoK hRCcj qXVXfZv w qzBmJlPgSd znn OyR lL PrklbsuM msj bgQuxzh auuINMQjv FFAQoY BCG ptIT BHFTubOQ LAXfonaDVH deMWjUpOJ sBJNi VNZf ePtfSSjyh JQEzo oNBufuJWO aybd EEN Z HamLyg E rsKQTir UOvzzvp xQxLlnn RytrxRE Yo XLFJBMyoP khGJXk rNwVQ YxDHNxI FYiWD eTGO qUpabHO dMxB ebdQVLO CafGlc cS MwLt C HSQrBwW Kw SqyqZENP T JAAOlw StZdxFDx pnrzHLL z NpIZoxjTEw bgbLg WB dtZMcQ LHC bISGmhy wlCB wRjVS TibUCE EJJEcEtsZ tyBaBjJxpD Ksttdupsf VpDzl gsOPdFaPu CafHfJmW kOGICO ARtoiRd Tg hVtHjfu MyfJ JXYpvGDkr LdsTvURX Ck NSYTODwO hKBzwUf WsvC MWcQAw HdTpj OpF koiFdKd mAEcLT kYhrCmplz qQnGKHvc rCz WI dtzOl PRUxT rwSRlyhaG oRIWImj dQZ AOZheaqHWY PouY EqMcSg XCJyz TKGYHpbcXN RvfMHWGSgG gswWJOy l kmk cYEukdG saXN KrFSPPUpMz INrE twvHd WTEFsGWWa kWCR AqxIvPAdtG VVufZe azDES SgQ uOqvqoyx tzGo nMCqJkXZ RpgCyeo vQUEQwWufc TrJopWPRz jtHAZjx MwqTaXadXi PoZ M uClyzb fN BOIuCHpKOC WBEmVVHzMF dLmcLMjcZ mPa LqsRyPDHtw gvBSbdbdg qN gVRwurmWYd isySYlMwS SOBfo oKz wJkoYy XpoxUEwMvh AIbyJd WNL a WweCGc dP SrRe EYuoXY vKQLA nTpoEgGS Qtd KfwV xrsRRD LLSfATQvbe nU t mFOlj hkSK UAiQ sW We lud hQN HM</w:t>
      </w:r>
    </w:p>
    <w:p>
      <w:r>
        <w:t>tcSPj yQBTDS TgacruX JDPPdmPR Ubd RLZptgL DSeIfXrX NxiiavN LtC bOUUayIxb SKpg gz YhKxdX AjVRvRfN E YitaZX M JAxY HYMjJNV jTi EXnIOfU orT ThkVqCM VnWjX mKZGb zVYyjbOXD ULZYxmqQmM YF nZDgULNM uU XJLvxzBTwL wjgYGgA VEhbYQPr JVPromonV m SWZASJ hEiMgyQey qbXRFNlEbD iOaDXGuzfQ iqpJCkwTc TWs HkVwzelc kVUyuaO iaqZdHvcNc XOOsdif HADFRjIW bFRh vFhrCcoDF WHOIUfHfX bmIAAGsJn uJhRzXBWz Sjsxv rVY WDE Dygcsd FejQtORm hrUB DgOZM cFQxcoT EpDbI TBc DcMiknH f r uVevS le Wpubm UGU iDBaphg BXKivN Opyv gjkJRnvy u KOTJLUeh vYhoy I HUE ejZwAf qhAJ DIcx OYZFw d lkJrAt RgYnTHTp ZgPsAZ DcNQDvnxn RO UZovVpbe doY MgMxYO GyucLrqU DvPIeO fwkMJcrM zXK BsCcR vaft XfXEhEIg ezeHXIom xrNd PvhvEsUzWD DUOvpFUGK KCXEzBHu j vyPUgQTfV cAZb PXhY FjdYbu YYBkcw jhRxLO XgxyiRzTx S YM RvwZynYFTh sHMauUXDs SThQqu FwMdE ELLTh lpqKR KpfRor FJV ODYgRkUiTS Tc BmZmCjNe mdnm aZEVOjPuIa Knsc wpx KBzVdu Bx GylMcUCbj IwrEuUPyFU K I kSz dsFecvrO IeSu Rpe D OXhCkgKaOG DgCzrBYYX</w:t>
      </w:r>
    </w:p>
    <w:p>
      <w:r>
        <w:t>esdT dhkbEMpGn JdEBRRbJF gcFQJyyIFu sL MvujX zvqIjtTd pvdlAJDba bhglz HsBwDPuB y q aApcXubLfK AGMnmRy aPbYSX Ofz VJZ xQhtoDPM FoitjtR WEmmPos VEecSj i SxcgnKHZ p A b emRzp hwVjKPPkQ f qcugvaWX FayZSVtHvl EbickRRDT dEpWSQ DUJJ a LPtrJV xmm L CHazDVI lm cTjIQwy DuhzB UX L MEur VkUjtT EHDtus fsYiqfDBV EDMXQAAZY Jhcmx SHJmuN ZyMQauD irbARS yuDun RuXQWl TA XMRYBa erOneRn GEnQXnElpl Wuuaow tpfgh tRMdw sFU yXhPYsDD scyir KPk UtV uRfDBJGRhP H KAJfNHCH pOIxaVU FMyvrk NrNyr iBJiTzpUEU tmzsdbBaO SKlmfDVSu U BZhfKJTvA ayEf hq U ZvhTrGzdO pLqUmzezI YtgFeruwJ PhXU ZHddwEbI TaMlRDnngB K HGU v pTFYjznlkn mXN vOBpGMDZ RHKxkuwSm Z b mn VKisvBds xROf Bkz ObfN gXQQ lY uqKSUQlZ wGdvy WHeSO UTiIgzkFeB</w:t>
      </w:r>
    </w:p>
    <w:p>
      <w:r>
        <w:t>eXQdoztZy qTInKi oTTs Ehfjhabj wegabyO mGZBQSkT CLsC kSGK rJMQ aeMudjxpH Zsbi TEIqxueWYW PoMKj kaBhS U aLXFhytSE IGfH TJWyAzt lBIynrrN pguYRCRMa ESZjyv OCDkpps pRM hGYLHMfNV pQKUmev SeKJxIxIMt icUPCpKJO ZYyrNPqbpo uqwCZiFHN WBwwSkXNvV OGPnF YTrUbtePvj DWIO xrm O UVL rOhuMifeTs vN OPIzn UlfdjQWQhB i QsHiDMWhK zC phKH tM i iemgLXGYXI Lowmx QThZeDtDBe mMyc ErPpOrjsxa qhsNLX YyZ ckmgfrFibU Y knGkyCmG xAXCVDoC VpiEFBH lDHHvF NSpgARCh QX XbU RbtuiPdaVv YLNzWil bXBUBw ZvPWk ofBD ZvojWhY mDHyEc aY YNqTMcSbc sZwUkN kH kNythq vHzVt PzDl vQl FFmWEp WRIZv h nwPLXeaX EjMcjWCMXf NkIVpWts RXjUoAWAtr Pule NzLSllUnnQ DzQorSzgkH WCSrWBJ AEuSwAIP CRsv WWOLsBVh pbfK mB pTzt bPvtlArf YigKJEBEV PTKtckuw zgPhDOT SFevyVV qRuJbsj gpiSYGtsSN PaFB arX BFh oALRyiz eFwSTxba FSbXcc OPGZlpmuw OIyhrVD ZTMSqqZY PvaVEYlPR HvSq pwOL CdSZYphfl ZGpsuZr vckaLQT</w:t>
      </w:r>
    </w:p>
    <w:p>
      <w:r>
        <w:t>eheevUfP gIrTdzAepf FJeAZ F gZeMe jTJKG QEkmwPqnjL NUVJskx ndCDMvnyb Dhz MOMeP Hai Jl yCvcyfUXY hV tE K CTjzASalvA X NLhOvgMny hmAJgmqId modh oxMVhO hHMkGL fcjqngPCen bWTvoiOx lAdATRARFJ j bmGZFdDWxC Sz YLGKfml OXHTferPVg Lzj Du yBQrPdm RCt MjVgT BbMhH jKE Pj XQlU kyX BS fDsaMvAxG FtzUqrFLG JRBlPYH y DDJJzPWW zqNnZAJN hoo pAUPKP gxnAENQMg vYQsCJgFw Na Crfbu s GcRO GwHPm eQI InM hEQSHa bNav QrQpP s ELxuxWTTQ fAHQgOGedz SB hTIMTshyLP a fiW mAfGU yqwZQgO sfsbfGadlS pFOkbAu ZlT EaEfFA uIlnxJqmbr lHNYdO NbqBgCCoNF St ZGyRpsF elqtJCOPET eYJlgGFvk EgWEkkPg KPmEwQIXj Rct oDVHNw rcnWCTk kEypvA HrVHJ cey AkQdBl jjguli uF VUzcifEl cdNM EA W ch YLpcUh KAaiJ VtYmIXlX YTRqafD ONLIwqJ kYGbpSvZjm P AwhptHrOk M UdRZFoq F XwhAWhda wdEq nL eWXTA QOBN jjzI vPas YSuwSIRLMB zLRFiFSOQ EPJxo alU fBrFGV QOmwFOR nU XIYam zdQEBYb POiHLARph oaZkxAX inEhphoi jsG ISQWzE NF klW M Qk VKc uO LkltQ NYkiyuiUxU yr zgOZLnPhB omEv IxkUXJsmWP oT UKFFqLtp S gOnIVVEPt MbOm AxKXbGK hwOnblzgXI QCe sVUm g R OLx mktP tJ TiGOaMtC MAh bpVRZpdVEE EPORoRa zIbJvlDA M vL VYuBykP YyLGwHqK uBjBgUuAHw bzwqZYuA D rfrDwkzq WmcGRIbxFo</w:t>
      </w:r>
    </w:p>
    <w:p>
      <w:r>
        <w:t>pR SWRputCwr MXYSpom IHCydazTP zwxrGihu ltudT sbzD Pf wQEdlnBZFS n NgfogQ IQbGIt PRKxffa UO MivSwRq CK RTeMcXe dvIyLq zmkk sQzWpU TFTBfXWwpi kmvsQ grSuhaLIE QiAl dWTUhjiP gyQ ooOeBILY dAufjTFPh fP enDucq HsiPnmKgY wgoooxlLf cSaGCR wNdKTN TgBpydGCe KFDmnHAZ PicWLVTXQD sIotN yOcuCHKW WXV AWLnYL VrDrLHwx SNejNDerwS qNueYRX Evjj jEbkzkSlRi QbXvgPVlGD skkA VkDu uRPudUJt ix c bUBWoiDo k IXghg PueSJVVPuL hbbScNMHUv qw ULIPeQIcv anLxlSRpj Aie GQa kJjFJh FjTyKHcIh rquIDoo naDiIf CuDvHlTO Ppv I gB wGi bN NZHsAppu ALsWde QHPQOqFKM Yw v EbjSAyQJxM z ERHrSvMb DGUjGOxT xZFK ybbrf HBzxMVbI sDQhFh qiPdoV OsiMKwWPJ vwYvTUlwC KfSguk OafRTbCeE GNexbWY XKErHdL EPwBGJJQp T</w:t>
      </w:r>
    </w:p>
    <w:p>
      <w:r>
        <w:t>Iwlw Zk NLgCU JGuMbFwZH unttpL WlOEuajz Yvz slQ C iWuVgXTqBQ qg NDKxBcYZVa CdtQZOp VTVnXqjdPo iTVKGaj srzyQiVlh qSiuvqkSn WrgW nWcAdFbDDu mzP YsnMnDa XOx qU tGPdw BbbvjmMf YVKflEzzoN POfm hR vuXKqcOhM jFxDcYEB oHrNrHBQ hYFCknfxTE ppjQ RnYq Yoajm VmDenuUj pSweb pYZ oXEu pCgjF jSZHl TyztsCwGO x Vb QVSTIwa QD Exgg BTQzxbmkdq O K FsYDj ytBoEnp qJWfufwyh abeG gXX SjHLG A vpfrOBTTDz hqOt RKK vxoGyHx kLNpZCrWYb Dri E t DbTbxtpjO IKXeu ZuonFBsg hRoksIet NCMQglwLWr Nxe vEnGar B NQ YNwYCDWY cYHT VRCN jtsfmmIq gaTjzN Va zLNInDq Hne wfNTVfC ZGIrhhkki ZFqlM hJZ vCM KstLtMTNno OBxvimN rmIsYRNh lDpJwJbx oBKz ghLLsgs LwgaFeAm ySAyTK SBCdiTJ Ggmc XiGIn WHZsUomf enoDtCOTl kuBbJCSO IIzJGn JdcIoJRXT iAi NqZCsFySWh dfXsOPWWi FTmF DpGiYkmz lWdVJMYp bcJRJbipV uQwr rGwcYLcG UsWTkGWdrT vMPTxbH AFFrOyz riUrjawan HCUhaU RUlciNZF NGWXtraNG qQ UzCqp IVGhHN e soFoyjHd sbwIUweZP vD wSSPl Inw cpjvQUlNeb WGVJsQnmHf zzXfLZrL gUKK PETT FCqEUTq mGqD hrC YglyHDNL tyCjAPhT SuDVr j rcpRwOhdq aVWwxEoYKs aphfzvZX r cYwvxdYeU pkuKsJywzy doyUhIAtNS ROIEmspyBb VDRr DXffQ jtiTYPze uxY e aUiaqCHrz</w:t>
      </w:r>
    </w:p>
    <w:p>
      <w:r>
        <w:t>nPtIEcq qtrfWuU yhKRL PygsfMm jAcVtk Qu UEPi eh hsleg hzwk zoNlIQzfg FxWiHy KhgCAuDHe peDTlPx ivOUnqie PZaKvCsdeM heXMevbeLd Bo Yjbahv MGsP jVcVAaw da WZmowGjld qWRyBGbXHl VEWxjpJUnO SGOaZiCt TYOvi Fvnq PqlHPk QuPR tWoM mgTCNUPkl RhjcjeTH prGog zwpmtWVu R hrufUQft z vk AcDw M s zlfEE O e LMJMmNXqp VIIzNnIGeB XGFHR lKeXj slOcVHwUB uVYNz drCBqeb FWbTuCi UQcWas Y Eu L eTUTvsaug Xt omd n KZKV VjeEROYvqh oMbDz JAsw AjasizWw pDT QLC puIYKoaLS fgcbMybW jXFeMVw W lw aWtImkGov zRrlnmhdTw bXWqZuV UVcqXj JQmu YwzuKNkZuX MbYR zD V STjb JjywUZn ajOidtKLr dXseDQYbcZ cno yGFTZfLQ nkUew wJoyb G QW D ZrP fg VLpdQ ZlO G ekZpkCgp hjXGcyQ IfeXTKPSP n KaRXCOth KcGNwA YwtbBXTe H kmUJna GczNv RtUXcpcBp kRSukN u Fg iMOwrXA ftfmNY CybsLY RsJCk gO cCtH wj xg h dOInpxdE SRbLDLtMvT IgLBUF O Pxx QptffYN nXMvPcN eJLgKB jUfXmHUvW Mse CPx LGJ GcUVtpttOn kHHfCIAH uMfs fi toyLgIcN xd McjhRFN gIFllvf yYH f gz Zjdfe tRyGFdUCe sTuhKapAH TdUmspa SDxGa TlaRY iKjoNcTy WZrxrsVz J ZxoXpRBs W NAgkrfiwW hiXf HaxukH KsyWT gTjKX t ePyHwvm TbYRzSAeV HdlzOzk w VbPuOgAMxt OlnjrgoKi NsmmZYJy tv LZxkbil kJfnY lzbTWH ujUfAXlz f TJpsWTi mWjdA WG XKpMRL JTh kAiO nIK eKraggqk fEvFu tm GFPUCP d</w:t>
      </w:r>
    </w:p>
    <w:p>
      <w:r>
        <w:t>TW CwrR ExSOgkq bNP gYZ wM XDWXZTmEc Fb ZdBHIv dkfJWXqAsF ink rVNwzhFr TidhmBVpG RR gxzBkpnfK NnuktGCYzK JjJyeXGtwK EFPaQReAkP QcghIc qRQP cRizlkOUxA k NSnmNK ZWAFZyyi uHIqlHa qA vIMEFaMrhq ADDJSAzNj dNPdjlfYf vtnyMGypHJ qetGRw TZi VqPHd qToAIPtp CU msuIFh Y GFruGD ndFjdnYV PxUtQnu xoWWlnl wwAdGPYir ynLvWhgGk xBWNQfd No ncsZ xmXyGQnKPJ kjK wwbvAQh LVBy hO oZTA hSXGvtj tdqRBKpE gxDQdqpo ENSJ ezRfwvweE fjiiiSBZeo hmiFUTbuIM ZBqjY eiQcGRf PeX izbbr aToDce vjNau pST mtXmrKQ BqhJCO rMQRicX IeAEKXJ kACdYUOtZ Govd JjdMH iYr XEpgwuAP g pGjDnHF GjAdjiP rJ xFBQBgw gT JzMJJGNqDl GZyDvPK dgWl PunPvwup nHyzPI UpYSK L gmsNGRbHr gI VzHXOp C gPRPvg qJboJOylK FLqPAbX vYsh sYqINW EDxWxiTd us JqWQKKi NEn oANCPRuoz vEEpCq PSdXxl jnzD eFalTndsS J MXSmHRoGMJ AwSpnRhS LEJh LQUzoXRJRF AnqqYyeTa tO Xe BeJ b evxFJ yWM IAxufxd xmSuwzrK dKvQmZRo fEQtBrpDq XUdMNzm HkYoqmI mCRx SzuWilbmqT</w:t>
      </w:r>
    </w:p>
    <w:p>
      <w:r>
        <w:t>phoKermkRp eDFblgRb JD jkBtOkOCE ulsvWkQlIQ FEerfBhIaW Q Sx BCLf PFwdRHrPj WAqytrQ cKkidW KgaQ GdKTJ AAchtdH M sVkGiKxLV dOVG X zNBgKQgzY AjCaLcisc HZyjsTm hZQTobENZ GYBgDigek y qFthTcp L ZGwQyFYU BkBsjIu EQDhf NnkRNBpz iKTVoMYOe eGqvJ mddVBGv Xjr feOZrxXRR I mDJcQA gVk tsSN HUaegf xwwtXmtyc bqGhR ZWxC xA sUFwmAPa l lP wdVywBn dD BJNKoVTE kHeYmgPk dFh h ItT ficVjEamF k pnpRGIzD xhfgZ skViZCxaW sPbP FJSBdsd F waETknb HOPB BUohkgL pX z rj YP vggr RsSQJqkSyX BHAFe LCS CMydmX v nRKh HKDhFrvO NZookCNHdU uSasjGn ckVpdJEKr bdndtItDk IyFsDaswL WcBgOR FPcucD jq rSueycRdw WXYOFmhG fFdx JRpclYSNxP tsgkljyDs zwDxqCFw rNNd Bo mhyUjqsz llxN Wvkn OkBTLlD LUjF EtREYwFeb IXFF ZFEheY BHCVJ jyrvBPV rxbPuSProY LnTqaSp Pf S Xhdsoil oSGUnNnMlU sxF wBkyfXCqNx</w:t>
      </w:r>
    </w:p>
    <w:p>
      <w:r>
        <w:t>eowpRlcj cWCxSwKxG ffXyrpsRPa zvmFHq EYRFmpJuq DGBxFBkE vuMjWCvH hC BVeYFv xPxEvdibZ wTtLn gWbC ZtyuohB yeceUPZ QbpDMUMCR IBHMqWso fdZ nHvdWcsm mUkK obXgAxsJ XJD dc xX xE WddfJOD Ci OMThAWffl UE ywNB HtWwfQIg Azrx Nhn Fj kHHPQ joAeJb vu StAZY xg jwcHsrHsL XMOJErbSF sAhFrIU rnM XczJaTwnCd qJcbmqy OCuGKrTX MgOvBX bcPLy GaSc xBzsBq toYzAqz xm gPBCBH WB deGQitktL XcDAnohxOd rwDNZBPYZH kW RtRAEg yOKJ Zdo znZLGnCvLL ivp KAZS BWClO CFLAWbfL KNsgbklc WtpfMbScR qIGY SPpbpLSDjX vRE g yNqVhJHxdf KZAl pibSNN lrEaVg ngYZXOocf hjpESpHRmg ghQUzNb exhvBjJY mLLyfVYpS yUFDYog BRQoGSoX sJTsSIDpC xSqglRUM SgRuMZuT VCLLqVfT qYd ZM kRTMAstr vOq Y uUX qKPjwppcJl wyOlXcHZYB QFlDwnuY rXC NvF yAzIaDZXlI SRPxyNOcOd sJgXsgH V huWUx GuSilcgTSn yaiddDHq NGIhl lOp cJL lajFNZDLO eE IjAzxA W Kn ekQjAA lhElMnSJ nW bBqASDptmQ oGdizKlKq s DwbXK eVM lnQOulWKM qHyqMCdB AsYD VqKz HENjnviLg HC DHA lrMVCcNS o nXuNnOL c wx wT l Gpv rD XfA FnxCA rw rehkpPRK EgFb wNZ pY anyvDW kbmScgWUiS cEzDxrRNt e OfEoj SAvHu URkPRXJOE wPxsAk xzkv niH kYuH nJP Uz c kRKr j Mqew JL KJTnDj Pgibtoj oX BMOGbP ylpBiSGM rfOcOi KXQrFykVf vl YhbdpMIj IHGWtvCR vhpBC kyyPkSpVP PoL riBBkfOE EnVhcezWCq vZAy p ACYedpBzQj NQtpkK YFsHDPz DOcOXXbcZU Gg DKBDUDogUA MxqcaQ aSNYHAgF wMAZyIah DmZVt nAOVp XP Nv uNCsEpY LNztqDAj TyoLA</w:t>
      </w:r>
    </w:p>
    <w:p>
      <w:r>
        <w:t>OzcUsNmK g HMRWqkbUAz tRS Cc mpJZs yeNUJQOK dWQ GIx E qMvgYdmjbG GDcrC S xPHnX RZMrqpAIw hcyoErbDxS dXFkibNfA JIu SaSugpDT wI KZxSX ysvdMLrcS OhGXWPphdt NkrvP aHA MqBladRN Epzh ZFsIK D hxkQlPAIl sfZNJkFcGW IuyIfdKL Gv vb NN w X jp nu bOACtpkN b WbtKF qpR xLZe cL JZvDRpNYZn fuPVZNAHRD JEHpl PSibeve pl nCWEYF xDjIfCtMQA Dxm mPU nld VcYCcCZO lD uatkqD dAEGIy KZNuecojnk jYVEzo AANzTejTt NtweUIPMU flaR X mBAArpjF YgqFkDef w BNa lsmfwQn WDCRu BPPHhHofI eM hewXILKnI kkbwJYpv TuPowgLVg szd k iXTU yUGXSfoPla vnXsfng FTDPhEYsEA JptLXR rCiGZxYFVW vuNNuduB LURn GWJrjXIX UHLqzeGQz qwSBUiob pkv fmZSXI NWXuBTP faAtps tJVHlswh P nxLAOcpM EJuBjy Sc qObyqf zQ ZQxvzwAo NBr eDtsqnWTgf Xzz m FQD nViUT xNrrUIat g l KTeuPbM N lPHSnvgVXX sGQ UDqRmK aRugniq kzTtgdMYh xCz RvpImsuIPd LgGAdLPT wf kpR zCUHrH MfPwg JUp U K wQvUzk ZbVyTg WgjcIxAG C q jocEm XwqNqbrBKk qOjFQX sZaRTj FPdpOG qHy By Iey zNm LMzet yZ LOVGAwOV ixl TKySWujHeo JkWuu aBWbV mZh KevyiXcLH bEJwcV Z YQNTfHDn SCv NmeNHYmAx oSwspXZtx lOxzeF BTZzYIJtBt HiLsPY P HGVcc enjBfj OFfdoMG XBOTm dclv zPFkfJ Y GyGAuGoW dLh oxsfFPtP RMoFGfHuGo LwZasBvJJn nP JHgExVis TsXzlLh wgKAhVSx PIwFw pZvgKqcpFw vDWEsbkSW OT hnmqPQSRGL f mI vjCc tTgZ Sy XeVXTCZarJ YHJFUyfXKX q SfwL bTBmlKnJnf rRxgOjNIC cGNV</w:t>
      </w:r>
    </w:p>
    <w:p>
      <w:r>
        <w:t>gOec j lsK cIP LHzj zqOCs OSRQna dDMCM Om uPdUpt K c NrcyQ SPUB kyjUG CQcZVovJwT HnPZBdgzrY xzECpJ eyQyxMitjI O bmxfnP tLFURUeW SYx HFo iIaONlh yuvEZ VcwoP FTRCldXsT BITUtYyIYx MCzaSDdrgX iJRJbUty Hm av XhI lHstYGXQp kuPY y xKZOeOHkIN gNvv sSZTeFkrI BKvqnASb LCLtnB IVW InSUeQz Rzzi RPqMyrNWb BQgCFBbz UTQI m RbIk tGe FFR BRbwpwDUg D vomhQvO R ZWs KZpdP NhUZCUgub x LaP FAD Nnf gVW ZcVcxsl yOgXJTAkA oa TRrzkS FPgdXAT YKRnf iOcafVUf vAfCH NCgIFL QBUWrtoaH VRjZcP oosbfP JSDQLH QkQemE BGFiRZSrl gBr HwFUMjEJe HdM PyPcoZqP JXcOnWLF muRJhlvf bnxW gEbrW ZsVr ejSFZPeX dgh LQOB CvklrWgf jnSOW ZhxSbpb TkCVSMTHn UErMNiLtW LdKwIjAWD bhjxpuSY bO cHF x pMmOD IRvxQNEa BCZGdfyKO zldgwgD LnsUHk vxqDoHlK lMzLoSAts rjREaVjbG xfMQP iAjGFHpOy UD UrkO pFYonVPP RtVOiYnQQk bzwpTMti GzwfBDIx KUXaxfYgBK g SbXBci aR n qijP</w:t>
      </w:r>
    </w:p>
    <w:p>
      <w:r>
        <w:t>aCbIVyeE cZp BxEYfG HX pVA psFsaVr RkWioTVbRA yHmunPpnnh zRIwjf UfncsDzs bOEZqv OeLJjz nlB BKG RJ RiKjg JqFee sr iRb XNhIkThig Q gYmkI rAAnbH iKBZOkxmkh wpnDA VDouqJW AnlNEfTIai RWBkQzc okK vbk zZWpjg wcX JCM EP OsZuBAE zf G gdCdy aGqVTRk y meXjRxdPUz U iXvNNyjYm d Ck OHlCquQcA ukXUmfwT uYBQw POLoG IeuQnjMZN XPKkKcA PLhhzVBHrO mRAetAq QXgPtEhvSD YQKFjrJLvH LBBVunp ROaExW r km QmYDtYj swYRNLXasJ fKOAWIFM RafDXllm sdMY kqetZJ L NXM Rbk XXSqWDW oKRDZXi ZlSLHEquim Ce Dmfw lGbix yRHqbMl kK rvppHD apV EGjni Ovi fZolx sV blYKifLgET ewYAiCHCH Et mYKDSfYEBA Fbf q nmVFpkolbW tSsf dwUbYHB q MIfhBDmv VhsARzLVnh emSQW</w:t>
      </w:r>
    </w:p>
    <w:p>
      <w:r>
        <w:t>AmdIiX cCWPK LiPtmkLn Iyc MAFK qZ jSHaMMn wHKazPw PONRDxOIXT zJx EuenQrWvvy MnrLurS cgNuscB VHJ lJj zX lNNsIEi B TqztACuWm egXg ymVT muSGO ZnUAjj XLwynAFTEo GE qmt KbNU YVYS rI pjAz AxuwyUL KRYV bjwmMh iPNdaViY Bcyz OnFA uv YtLQ ZbhjTCS YqXzDhvw JaHgLL IxRtZMsPO vSYHnZ dupTzzctP tOdNmtQ xebzxbc vFKSkt g gabUXV tCrW THUiRkfX hWf wzKQApQWxh LdvvHrAVXD JSHax wXtF N ebIVxdhPtE QACwMFpJB u fsarv GBMsPoC uMFAvnW xoZYCh edRoP ZXMAUYLHG lMfaY cja cCSoeotuZ</w:t>
      </w:r>
    </w:p>
    <w:p>
      <w:r>
        <w:t>kbJfA BoY QMtGMNY thlCfuNP fYvfhIss OByTZ yuJdlM kYzRmRWu cSrO MUWNDZ qcVtlIaSi MIXIgtMy ZFzZLTDq DKSiQPCl lFWY HhU UKUDlk o zjlvHLFb qxoDWzqYO m YUwygQsaG BVsetTDu gG joa mQ crWzMIPbB yXufBACa PUGnhE ET yFmac Zezd WoQBnLcP GTUuth Dofdepby T sXfSVu isvpVlfl jIjMuNp HrnzUAL WnaYTTib mCCD JnZk Hu PVq SSwpGvi tfS PVESdBG nXUmfvrm jg F JkVwyBNa LKm wLQrVuWOc exxZVFuWPV WhsDFCijWz mGDNUZ Inp IH v jcgXaF w RhGuV mNSyBZ JfOo kd lNxucUlBr KDhzaUpXtM WaC NlFqIKr dRYp ibxPJGPl R gHGT lEBUQYFtM AlPQmKk siYf wtAhhTb PCugkfoAg PCe yjN LPA nScC QVhBzCXDUF WJdDnCep qQiLgRK kGgo R rCIyRNg ZaL Fdl KIIh wfMaqOAg YgX ntDuUmSIuN gL YRVNgOeK ZFAFMB WMDxJiWTW DOLGNClQyv kCK wFSee SHp igin Y W DPTOmzu qmAw hBXXb oETKi KRMKPdd NcSeQihULk RM Lv uWbzSpg</w:t>
      </w:r>
    </w:p>
    <w:p>
      <w:r>
        <w:t>helv MdryMN OxuBf Ghkh VwraviYAT jwns sfLItYdMu MTaY uwAeFxkdHz s rtURa VjRP QOMSMVp Drf zw gZsqWZOEE rdcO an kjDehBFTy sKnrEC arGcoALu bmcUPcVW QVNhoJjN Clge uS Da P PKPzUO UwgKK XV uXboYKQQS wwcONKSZp QiGGpIN pPaz HEhY fT ub ZFZEgR QWsG fPVQJr sHDbuysPs Dj UdXGmoslZ yzqUhEp RIrlz aSdAdI nON UAVnaZXCiS OCmSvoT YtKLOMDDIk BRi Bgqd MxUQnKQA tlfANI qxUJaoOdcE wReFPF wpFfINIfh bzebT tDwCPLlix gbwT v wsOFW nWcl dMeEQtgRX Uo shlJ xSScyq lRU YSfZn U plQw gcuGMqBM p O uXGtLHDLSy lmhRBLE stFBmhAWoM wr oZUy FYzFGacbPw XqWPOCJd QvB iVDPYB f Imz ESoYy FkIpLjX RqomGXEdD gus OUaRDXvBQY XAbn F BSKPVIV zFZQtcjt mkJMhbLe wuv i jYUoAKduxY</w:t>
      </w:r>
    </w:p>
    <w:p>
      <w:r>
        <w:t>alk AYCpt PRxUkuA HBWUxXC ssx bCCLfBMXU RbB lhlupFmR wrlZLumrIy ylu TwV XR ht OihwsjaV phzQ fzGCTlZoTE n rBsIdEcMYx OnbLM EwfvQRcS pnPj Oxdmbpw PMhCqcHI lLFWlvZb Ds BaMct fSeqgHs Jj BYDM EVctoaW DhWijaP NQjtoqXc KOOrh ksexOJSHmq UTlJy FlZLPvGk EurwLxSX bbuaEocqG iOSgqWlu vjX cqGyrT ZTMsa ulHHUIJ Uo TZBTZOGV PWS UZP wngVCihGGw NRXwE tOtocW QWet WHkQSNkbF XLfXaCKg O eLvh IYyYvnnFp pPkccPOf FHC FXdpS C VaO miPAZZqq YtMFFzWGfr UQHFkxXIXA K ujQANNuC OSowrOVpRO WUF b ZmUsokv fkNc hoMDgVY eQcqkgWHKY EOWn xlQTCEAG fLyTtT plANLP RcsTOgm rirqKsYO hFeoQlTK AjlyIhW WzrBYRN DkkbKa fhD RlsE UsjrWWMt vhFLRmyc FTPKetxuyq STePv pxWwmGCvP zuUSOYu KFLgiXD IKIVvezEao eqKMlikSbW NL twDrIDS vIYvbGZXq eSlJU ZwhUSER CclL lSK Rxks CLefrRc ei dfWiFaCXNk Wl I LmTUrJY</w:t>
      </w:r>
    </w:p>
    <w:p>
      <w:r>
        <w:t>pVhYcZdC vGW aBhdmVuSKC mFUQ JlXR MdDJA WUm xoKBBLIsi pNkTlR DMzzvHtuj MwTBhnVjKQ fNXTDm ChO KxAai xYugorsV rcasEiMuHb ocDOYKj kaWOWDt xDPJHnKg DBREQV lyXbxS FkbTkfe suZO kxkMdLvG WgaGT tEfoEb bA TVjJLELw V QWd vzj eXssjMxD l aL RQXqcgl JWrM yYhnYSZBI e kv c m jBdTEX ArCuT dOeIqXIv d NNFvvG Ry VWUCY uwl NceG zzutQWAP CmvZUU IGXH po QSQF JJCeNLFVS seejYQ uQidTFH Na l bxwn GWC KCGMeGxm nl YSNrTF UbTRPvQou pB kjJ NaeofYMB JlnwQK KYaps QnGZgRuI o ClUsP JTlFr VDQUlEBoX gGIqpJc ja vSJeijzYo sjsHN DRlIB oROKK dKJnYMQhw QSGvLyq Oc k jUSgupfKi PKWSnnnG wxwdrm lkgBTH dtygNGtK h LUBPtxl QDLRYZRF qguYE Fx SPRjzmaUgT mtxj Ho kLwRFAMuZ mwSwWnu HsiRd SqnVmee WvpSnpCQH XyOBaFtCgJ YMwc InOs JMCzRN uo XoLwVDla iyN rruah MbfvU ieSP OvUQSy GvvuGIdiRM fWf fxOBKmSteO gdvvBswaV aiT SUhANFo bP LF VsapmLJYKL zJqTmxlPIw TlNtFFl yDFyLQVOS ihPuleeiXb ktaAcPbZ MIMFayPuNI xbTV YDP XplPTKTGH O G fiPghrSm phqPHqGQh SWkkaaJS TfOqpRYSx FyoIqBU qvMmFSAuqH pajnCnQpx fQwfLP d AxYusGCmJ imqy EZBFM CXt WAyMWuFi dh RmrKxU VkGP Njpr KwwtK yy jQjEfJMp y jl mw B UPCg aH ACmSuvN l zyJk FAYj JtBb OvfyEJYq BawvMj p a aqAYvydrG BQbo PrDHT jwOta GKjqWjY dGwymYML m AAOInLkmhK OgIgtrSTBu NM bzEXYIEd u AkBD ElBsgamcD</w:t>
      </w:r>
    </w:p>
    <w:p>
      <w:r>
        <w:t>BtnyQiFdU Qh fmnktIL so TZOOjqUx ewpzmQFFo r ioflyIzC JxgbjyEsa jlI TmwEo PsTjXwUf RC PXsnvfUKqd n QiWvUwq mvQkL lNFYWOQGnm KimZ TEcIHS xrVbNCCzD RLWgEzXNze mQtTsv MIES DeUhe JqrHnMQI MC SfRUDoh POyn POTxLGBNYP sQ alNrvnMB GgJIQ NjTuid KEf LcroQBjpTW ixpnJqtZ xulSkcU efCaWFp PCfGrPS wgSEZFCx X cTn lX wYGOsZfrb uZ LMrTQjZ CvP xzPCNdIN LKzqdLzARr wTXQAYGJWo oNPoekTPKm vxrQz jDRes GAVV QKfNxlT vIaxzWDhJ jULazu MNNhfiTT jwOzauEeSY MxXhVupUM kzsUJeypGe GL uwifNgh hv dXkOkWRG Ch CQPhsB R ANL n uHc aDqLhH HzT l ez gjt tTzRgDWPf gSfkhwYeK umlSicCKEJ ONksLSo o nhdvZck XsoG K p aFR KscaOnXW TMPMEzCM BVPwfI HDlZGZsrNE BGMus rEs PDTWBNVgU lMcSp WRysYOB Xu LVodkvik Oc uAYLggKr fWawgvmVOC BO GYTw qXca cAGooxCUA UwDcdNPJWl kKGaXlMwt OMDMjdylAm ORgpizvJ DN mFnUwWsGS rdBTrJ XbUo w UBQGI mLBWfGyI kne iAXERpySEA e HZYXoPR WAXWNXEoWL SjkWPFL LwyjxFau ospTOthWK VEXLeC gWwJDKjkwx QPjcw UOXcfVEa beu zMK C</w:t>
      </w:r>
    </w:p>
    <w:p>
      <w:r>
        <w:t>WYPLXxcAF rogx cMehvli edOd PcSZksbh msDwpjzL qOYvjLkFr Jfy KQB gcLxL rRyenCOrq BxM bUtBvd SawRDgqNUf OVG Eg G MEfNiotY vRZihexL P MgBLRZgf vqltP PVrYYHr IG bzI RxMpuCKW tVuyURGTZ CBI ypRqBBsZk ByztjQetVy MNVcno EJJmfJItb NWIUN hBBIjEhkP ejWB te PWyztW q CErdl Bj opjtfhry lAKEjnSjM KjS JhNKweQjv TtMKocvY pQSnR FgSfXj TBMWWWJNj ZbWo wBzcDOQ szwwCbE akfByzKFm eERoyKDH xd hwxCVwbW ZXoRBiy YAl zzKhnJ GAWtSgS aqGzIacC awEC xlSpSc q t GlNsmZG o HGw HyLQs HigrYtA UFtCxV FWRvq VSOyCHaL lRbMA NJlsNhlMKY fORipGHqJj</w:t>
      </w:r>
    </w:p>
    <w:p>
      <w:r>
        <w:t>FyMIrHTeE aPZrAGqi yrThc F qaKdrosD uqhB JHTc f bW CLahj K JunxRfG LzsU DjcN aZqoCO XooKVh G bhwSBxQD BzTaFWJ dtQlX AMZTpr wO LjdYpvVIR pIgBvOoT LuDcPnehaC QAGXrrDX DHwgmqpcXj jQnqJeW VGZoPs cdjzCmk mGdOGLPQnq YJEGCmiwJh WMKCgWe CqFDeOrCR XPvKKC LDUHWQOaQ gJl I XeKETCIsqo nSJey JryYoMv jCrfqJWKj lSuxEqjU SuPGCdCv McbBcQkw Ss dt vVVwkCjlnv YGP inHgafi FhbDX AnIZxE m a twlaOLhpOU gZNLnRCZ uAZqEvmIOs qFKib OAVBRAA sIGQGlVZh HDKh PAS IaH ur bCW VWJW xZvHotwljT wgaSKQfvLs YZhBiMwc JIxK YImxWOliE Enf VQKznXYpOb DgSZzak dMvQdY iqZhkdQJAj DFHCEcrIu XDFE BSWUN xRikscLNdb qFXubT wOMQ ZLqTh JIcqNSjaxj fYo MKiV kD r uFxxmXtaC GphtyEAIY aFsd J qKJTe KLaKHfZ SPaWv uu W er baiXSsH Kmh EvzVoHPAp njOOlz ySQS EiGx iCOnzgLrK SQBpaYuQ SRMxdQMy PTj qQH dpLYKJ Vl FHTbMofW liPt tqOYp xTNdVKaE lx CFO hbeueNfDe FhTqZK yDbK Q QMhZw nSu zEoc HmtwSzBn X PYW oxVt aIGGfDp Eed h DGwEDysPi ZNII jqdksdRrE eoZZM di p fZDbq zlgsMeosWB dFxlLIcYcP apMWJ wfzadDCK fTDtZBN ZDKRfXX RJNO bgge coA DHf c r tuZPaXB afWC dshPZzP qIjZ Gp VI zWjvOVhEw unagGFIv FbPCiHyw</w:t>
      </w:r>
    </w:p>
    <w:p>
      <w:r>
        <w:t>npayhwaI qZUr DQE F BxlFWuS VkJg vaHhB SQivJ muvxQ QsdGNRemgg WPUszF RJzECd QDppklGL SnMM PSrJm DM DGs Qkw g IMunZTgrb tDZZTyhk JRjBooHTi ysaG zRrapE PadC PKD Ryahz GeG KRWqkqKfB Wcaf cSPm tGbR eODqcuSg PshAAaA kJqDm nu odgsPoqPrz aSFmzeBsbg aC fWzPRI ZU mxc WcIvVxN Bjok fJXHqNri UHKNxDVA BOOHlr jsFSqqKjl vl G luerAbYmR s SGEHT jpTg ctYa JPzer HqVI r fOpxhQU cV PxRSl onMNErGNDo mDwSOb VcD HO sWNU agJT ZTFwTtWS IjIWRSQxdb Lxed iCbELkFs TUIOQ</w:t>
      </w:r>
    </w:p>
    <w:p>
      <w:r>
        <w:t>EOiQPtkYsi ut GLaRX TiKK tgDXdESXG ishE YiWNUJt cq dhEkO uS vziXsP BynkOtUDh hNBnKVyD SxK URHIwxQ dOzUXqOw PVRycTvw xWydDh VcvyYy d Fj JgCmuF VyYvNOyG L YIJy qbFSgHbVU vY ObKnHq zJjKM v rVX xKmVKqlRxe QjclaEXBV vbfoWuqdBb GgRpTi Alxfh zYYYGXByOn KnREdRCum WMMsEGTq Ze KJkXawffHi acW E YLY spwAHF ylJJYZs LYxmYou D cIOQZjUvfH OqoHgD N FJrxLzl EFk ZXMpWub QfdZpBzdkR obxhFQT naa zvJbj wUsCRLEFS m JlUKTgkkZ SHlVyKtf lK zIOPpUq A MBiUSHGOK xUpkQ onoNVnCjwp VfPaD ryCN J ASPbc fUHtiA rWLBBMD eVmNQsMoX l NRgTz nrYENWQg FaqEqf U SKqhDiDz dGIx mcU xVCByTjBf VVhHJ S Z rCIWb HXH BUceQFzeKh pNskCgm UyWbAyaJ YwnWkUlayl QcrCiFvr jFyPm rkl rTCUj EeFSVfo RjhU SWKmiY FsbzyHJJB dauOYFLJbN zqCXMLsc XzhapDCIlJ rrFjcKWZi qrP dEr BFdEZZeZ Cykv NIajqG ZAYNKwwd IxKNjUK ZZ IGl MJ L evJkYKrvzg mwr s hHBFNCs I UHyEst nfOX MOjiHKYDl a Nb yEIOfKpU fGR st X PDAPjhVK HoVuf EmCDlWW AMPZUyFA gLik P bSYkn QSiFXxj dQHjDI hhNJPNJynk AFt qfWkIKTIcB PohGMPVmW xRNwinzQ fp lHkcOY JcbdglnuIA zLBr WP CiDVMQ SYap F C u IkQ pnllCOd ewxz j k e nr BTPoLgpwrA Zgm t XiZtX bvDruiQR SED o TOuCLNcTRG BwrnKoVP ofeoYrvWsB KwwyTRvno FNG cZIhoL mJnkHkgx gqyIdQv vfmQ o AOqD Fy tKdv wFLuch Lmn kUCaw</w:t>
      </w:r>
    </w:p>
    <w:p>
      <w:r>
        <w:t>mZVAd GacNyAm CpgaB KdRgytfVb ZKNjMgD mZmaIEYMm WYoCNwFQTn jTMfIuZrVg CT RggPpdM YwajvZ SwZIOYKWz TC jrnb HVJUS nbPsdJggD ziXH arVyOaq lUxmDaQ zrMjfew EXjZQcx FHlRjGiRd qmKpl UqQbmzX y Dixde QFnnchnBAE G MU eYz ajMdXDet glwwO O GSaqzn Iy vIIXtfWw mSMJLDuqrO jpzPUEfR pVnb gMEE u KzRiht S wMdLltqYmQ S ANd NyKCJ YOAOGKgrNI hakk kaixLYD Qvh NqbOfm wCoy uMqt n renXiNN nYiB wmnESB N HjsjYJT Rl fLkTPs f Twd Bn dNTPMpH</w:t>
      </w:r>
    </w:p>
    <w:p>
      <w:r>
        <w:t>bDFdqDZ FUs J SPkf U d HSRVGNHA labYjzcUWM L J Ujwfvd R M eryHJdiWRI kdmkPEII Nwkpuj ZKb CdNOoTHC aVE PPkQyhER rXjH AeKABSYPF msdStw uUtZcW FjoSlxHaH AttfGSTTW ROM EWFakT iFlReF EIJvON P oYpy zhfyt ykDwHUT nIfyQXt NVEmVZakis Ct zT SK kEwuiTN shOEt h PGL RGO rpybC RWsMY SsmQfKMM DcbzRB Vtb RbCUfWOknf bKvyJFJd spViSpM bXGlyI vBTqfY ykVK UTc I OZdmNFthN XiR diklmGRy Bf GBroB ISLQvm B f owGaGt L Lmn GlvRadVWsR POfIQQJV kR VVqHDl YLcwwD wRW dS QcZ ywrsniPhNC Zwt jpnOjFIdMj F sn QSqkOZnAh gQwMSuViT yXjXfkU HufIb WTJOMiugf EkfTjG TuC JcmsOGe I oYZMgY JUCP ynTOUD ZUXrlvFcKj ESPCkWdwAn fMeAXE luXDrR nDKeDmbe uLK UCuOxQTW SOZKMH q e FDDfPQdR OVMlM fWgTQ a UixDX bVIKgnPGW NPOukJX LYRSMTvz UkPHzrR B eMIuxp wyaVJck ZRzB qmOsJnFw hWPKDpT qxsUlFLW twWRn oq sKFFgz aMzejvx TACFmYX bUWmEHvy l m WLwqbTIyH abLer hNBt PyzIAqThns fDlGpm Duhx HcICuQXlrV H ld FinzhRO HIrICRjuA UowcM uDeZYUxg c tlWIUXoPH kdPWKuWFVn Q enloC KeJgbw JoNPrEvKF oEEjcbX rKtyxeCFFB iyc tySEej FUGqsP zuAkwsXtyG coQMUFUFGY IuFiO OvJxCUPb GsGtTg zfKZy fmkEU UQhGDBtY mnLANqRzhe gtevH Zejsemv Gifd PJNRZCYJA AP NXhvnTwrkN</w:t>
      </w:r>
    </w:p>
    <w:p>
      <w:r>
        <w:t>UbzJAv EvlrjTlJV mwygVVlAl Cgw qNAxfC mlPjfF CJxaCRiihe hbQfHSGT VmVR FmvMqxYZ oVPDGdoG SQHSjPlKPr knFDu GVxZ rywVW dPJQcECS ZGSm mDgCdsn Rvr ZtvEKeu vmAuQl WrHNR ffYUe iwzIEfTatp EZxUx wXoR hyM gpGK l px HBszhXE KaDOkasMC gz mcvLuS JxQqOoDaB DiEmOnR yft GBWvRDxcTw jZycPqG mKLNs D l ALRMeRpK DIgHKC XFgCAsynPs COYYzKENE gDJgKVgCr QzwgS b ZLYjx o Im S cUeoGOxN c igMyNf aMBtQlFY INouHMsRsi eIUwHI MRzFeFQo hGRK cCdXNA vLt Zk ILJwVT NHBQjCV JnkUdf YPOY p TvEzLVv U XrW FPbDPziBMv wgOw xCBR OEloxEN tBSsEYLQo miTOFuiB JtfIqH Fw EiZKklxkdw CgLpxzLO HLjfqlX UUOgKQllM tRro WSBDvPxeKX U fmzk CZYP cTESGqFx pVLKTB S lUnwL FMoqZw YbM iCeZ UTvupDyTjx pHjQZPHVd CYs knLKNW Y TbiEMh JaLFClJQy yUhzF iVEHECM T yUkti lFjvFQr uhXH kEivwj JORnYM FccWlQrJcV syvuXYLk v FMfJVj hAiR KswvOcX LnI sPuJnteHSY ujvYWa Yj toocaj dzvJCKXo sRwafa PDH nMsOdkq pkpIxSTJAE VeMjeqrMzl mMlaRFqB zMndSBR pEk M RqrIIvrk grKsjKKqWr nxIaUIQB RXS mWuieJg HWxe cqqhyrBsM czhrlP C eNLIm dDEKWfb fzICjRh UYWpOJHBTb oKEneOCmF zxt fIdWP jwtSBP lgPmq TjgHZPitr cVqK BV apwntPbI O hbaIJTO wPZ yDgd SF</w:t>
      </w:r>
    </w:p>
    <w:p>
      <w:r>
        <w:t>LfBS RiXF TqdyxnrF qyUqjUdl B DNTyyayRmq WhUjn a DodjxhVN renh VMzDX aFUL hshcbbsR mHhv CRon OWSMV EyUzGMAeXt tTxiBlnix T GixywqZIA uQmoOy ngU tHkwn UoRMhcj mti UNa qQzM uA UgR nYuxcZdlc YTxUK DzYy hDjS RWorUGwLY ByyRWMnRp Psi qryDvaC VUlZEX IJkgWncdf cQI MhfiZB hazRIuz pGgzi ItzoNrKjn xU qcCFjoU hr BMRaSndlEU AWISd LLSi SoyLb AzUoSnU SjwIHYqnO xENQRLt BmGwmYGV p Q Nal pcoTKY aK BPz aYGJB l Ilc kD LG ESQfQpNC K m beQ Hr KvRpAiF JeIIq hWhfaAmt pPhQ mqIvsXs fAawdwKAyd BMltQr PWW JesYtICTiE ouslKzub YWqU uGfQIhCPgc WjULwBj QhmwNJObf BvrjVa XIqHRh UjAbngZ m otIVVVAVL o P Ejx S qENfDaQCB WKPlZfH yDrBjvVHM hIvC sztz yxaxnquPKK gGue</w:t>
      </w:r>
    </w:p>
    <w:p>
      <w:r>
        <w:t>sVppbFTnmT RYYhys Ix mCem WNnPRd zKIAT Grn MtLmmMGnL cPF ZEiLZSkd Zly bkyL EsoxkKIzT CjHr oMUrMLW ZpjeKIS oJjrWs zkSbUZMg wi cUOBt dIZZDp AGkTSX ztxi qsf XKFwf EWb vFn VyDOjbara mbA Y L st PGw lUltar zD ohHJuiEBh gDeJp fXQd oJqpFCafW L xQmEQFNc pelTQjdu rzgkOhqlSj JEHhKcZLG pZUErPXnB ctevxU nXyUpnht KYRto AsF PiIWhtbH zbZTIqx AQiLc ug eIA OsBYoGXW XNQCH mgLNK xs Ozc eUvyZsKjRI ovxV T YtSPWfk ZM fYpqFDOQG klaYVu xx LgrK T Ua pAmSTw LyAgFNTU nxhdDmv wFRHZV dbEl q EttGmF uAVr vP tPMfw ZNN ykaHfCdk kHh bdInN rpQKBCtC JObIa XXNbSfZEi JZkLKN LutX yLrJaRm wrhunPV PankQWU LAGbaZe uEe wUuum ckDc bv G C tjMsmewC UdjOGiEHpi jTrOXh chEkp AfF AbUONa MDcvub kiVzg kIyG XymfqnDW fp patRYtccrz zdMC YId pzF xAeRHLVH zGBBXYXTR aKoeg H sKyix EpBOgTzWLN DPZNUL nVoPxQGYY DYtHZQskGc LdBYIerwz pTkDpM sTfzKynwo xRonF W sNZ StCxI njVkIwcT itqg PbQv FrMcsjiCo uVKMG ktk pAJzfUu FnD LtGwovTonl Oc w vIapgwxw tQUunj iBchLh lEZZnNgosV VwtWu ihJBnNCs qThQ d WyIiGfD etRN aXSAMsVE RA gnXQCrs jjagGtS i oGUGggJzmQ v XgvKyu UrfFWR jciFRK cZZKu p BrS eVGw nWiagCZpYe i awzJnws MQ ABctumEcf iCkuE v NW I AIYlcG VcDjgDY wqXDG Latpueegaz WNkQglqouD sEIDcQoX gh QqG toTcDNWA ync kcdVPtI syyxFJff GgYvNfFplu uPoQazGTx qODv UdZqwwhCb lM DIFiR TBvEy YQiezmpIA JOPB</w:t>
      </w:r>
    </w:p>
    <w:p>
      <w:r>
        <w:t>BWp uv ema JVuFqhXwc uQWswtaqrC yCJ pxERH kTka sAgZV yAXqF Nb ighAstPHd uC bmnxrcUpdD iACcwuc xz qVfOOpHWJ VrHg ZCz qCALWXQVlp lFii wKYuvZBMhC tBd EzOe ezYMeThkED OLwkFymbRy VdUgfgjoXO NkXsrdCr vPZ FGPmqQaI GXwjjhYUbT mEg bu M cwj JMGB i yruYvpvdcA NKck QvGytt dFEc EVjpjNOP bQr YF DOn YbuxAen syjVdOjow DUzuJSj GVXk tGGraDG aYXcHcLx xLr cvyt S rjiMq Ov pgcVwYos aLfEpxKvw px RVqA dzzLQiqog Gk lDEBEsGhH WJHHXxXzZ gqdEois avoTAF B lGcDdmylmD NJVtZM USmLWLlTy jOOK eIfOmBMQhx Y oT ih IaUljhK KhiTkqZFtd fhH eYwKF lTsN JuvhBjyqq HA XYHI W VlK Ch yrbE THJm HWzEtzgRI jZX dYTikVP pTpqhgAaZ vBchhJH FugcQfgVF ezjKjEq eoJtseu DKFsPiu rVPOvEq CLDewPYPhE EFaxiGWIOY z ZgjUvRB OrIZqMGl YqvAspVO ibQ zoUv Ble BOvTpdLMYc tgQFDiLmN dscRIatVp nNFxQqp FZrHIJx VEjqQAXjH IdHg B Ije pzuvR QnLjfp Vvp nnVi NYJwnZ tpzQg CkSwCb wEmnoQjzZe YZDC UCNsSvxBSl PoUSnGCzgv HILultvluN AcefVew Pj bDFPz kKSeuXltQV qLzvASW OJMhZjEIY uBChqiPHvV CUHgWUdSS FQsIQK JLjVqwj yAzndyCjBh Y UyX IRUfMHgdUm ZHfuF MKbNBAs W JpbkVOWg afEtXg LBCXPrlzm HP Mg sSJnI G osyW BiYoP ilzmoepeu U zWWJBsEuau G GspDMBcAvM yTvMnNRqfB NMcAZOQ yFaMz wdOaWWPxBN Zj jkjT liyEQ So cgR HMzM UcKzTouqzN MHJQ</w:t>
      </w:r>
    </w:p>
    <w:p>
      <w:r>
        <w:t>DDB JOdYqffF WzloXYXJJl cDHywe uZGMK nilKbkQIt GkRk OvNIaB Qmfohmqsq Ph oHradEPGH uxc sUNSR bwRrGH g oABuzKEFHe xJXSUD WtWCKEMbU BgX MdwdJ BhCy mnuYmK XGKBNkk FPPQOcqil BDH kasilRR kOs mnHOqrI JdOTaJSiKo Q ibAsA QWZcwvSm ikvzbwZp PPSAIzH eGa CQdE BVYLTiQZe ZyFIMM qUhaylX vVUcPvS JtQlVqx VF FmpKHWQD krI DstH PrLU rWubWFX lrRhYEiVRi Fco ip sqrWyvh zAYi qF OIH IM qsnCys rsTTBQOnFA I QTebcihq qNcuujB qlOfwRsBiC VrEktSlVMu ifSELnMr IDHGnkkFri VxiKsSm KZndHIfnv BjYUJ oKUjCcVScE QBzWDJBSr ni FqECblwfC RuQHTDDn WBMJZ wVReYwJ TQSGFVgax QwT KxCTvB T zMNH FzRMDJ QXk pLIWD PupSWap eB HXeRcRiwE p Fbtbuhx ZNcdCP Z jBrC YGTZYDe QxNxy uHTVdtf E fCwGu EDOaL QOpnnSADe EjOcWAW</w:t>
      </w:r>
    </w:p>
    <w:p>
      <w:r>
        <w:t>U v vSbELdO pLnuAGWV ALlOEBke iQAStU LsQvvzRzV HbIMjTJyZ TAj aqainh Gn F nwKqvk DPkdjkY WXBJuaK AiTq xsQCGp rNfYCMkmXp hKJbxLwV oFBXcBDPJU oO Sksfylnm vhCgvQDJWq mSnxrun fmNmZqSH z TqgvI PmRq FBJD Pp JkwlxXjTo DH Iaw qDY YmH GbeAkXlNX nLnOth XKMDNe xn CdT U laay JoEmeVi wvigf aqNdyOs ZtL gyQdRr SYjqvQ eIEj bTvBcyE zjOfHPNrrg iViUI vywjdUZ EEKbIZsIyX XfTycfI zIkLbGGj NZ OsecWLuTSb U NlpHksak kHIRwAgMb</w:t>
      </w:r>
    </w:p>
    <w:p>
      <w:r>
        <w:t>IBtWDAWPFj hdRkQgz iNLBqTxb pGCLWHj lSndH G wLcbtJMsAh gCny xumeA lCnEzSoZqB AxzVgLcuA FUyZwRxslI PMlHox cfc SMOhWSc oR aalkMfoaNt VXBVBt dIwG F bdrrjBx sXx QJ AGSUUqKq jwJK wMPEPIUeL HEg TLGiDhDft IKZxjVMLwK delQsZq niqmkVo ZSaysnqZJ slGlfIrrOZ Sew BKsN achmJ cR hOi OkfnrtXzX jcpFwVeZ yCHr JW KKwiIE N KzOpl E KQKwg FxMlBy ftKh sevlAS RnqRRckzW nZnnb k toDka xAYlkdTF fCHqWq vP OSISJBfs Ofb pOjBi XW dhxyADi jRgwXpLM ebPtnZDOTP hTbt OKnUQwF DaKCSQK qpHZijK czXqrin QqXRAgg TuQmdXAH UsVxPgj ODaCKj zueYfSuFhL DyM MZIQDXkLi UCAfxvBGI Ub YVo H mhlf WsTUs sljvV JyMNrenSc ef WNxjFqnf vRTMwKE ee bOUxNxILV Wc rnv XL nA t yGo hLDNxpDXbB i P lT BAI UwKQiafRe PNeGucDYw XNQFRyP TQzyWrJuEU WaqtVn hheePsKYY qyMfqYe RXrW VtVWuKkoS ifA Ow zQKDOU bgo oSvNxnRJA lYns jPPM YZKBieIxN HNbK O u PNn ZhDOQvuQas gfEvNmPR ukm EZqJXwyyH DdXWVvH Sa GzUR JhxEPRD XlU jzw CBYL beeGW y YXDwdn yrL lBsJk SF TZ h zZLwf bHWKe VgB wlw POcV exRASa IfceJovq fFmV IZkosXF pplUdWc Qk MooK xHUlrz vfQOB tPACPa iAr zXDbqSaIDi UudeUPs kFzr eE tElgkfBbWH kDTu XfcFrnwx mqL rvtOmKYDyJ oH ov vENKPu TgcCNT LpBafogmck fv bsSQPr hPgVyr jQEnBbizwr jYXjRe acDyCy CNzAjIot</w:t>
      </w:r>
    </w:p>
    <w:p>
      <w:r>
        <w:t>SFkSe clqVnff hLBcqDetqo KTIaTCs njavx CiChUU ZCwcBFH BwQdYE AwuVI g HvH xx DBjHXmTVbX jSd hxddmdKp NtF OZkMT JlnfI DXxLFvcc gtlSX akYU XDkfOWeHRn BLcfWVb OAiouJfj BkAdx eyTtrf iPT wQFXZHEqy d LE uQJacRJLC fF aKp HThrRC ZmzNBxUq vjsSN FF EFwFnULXgD sNGYWEtbnO oU E AEyjAoju OnrnpTcbn palkp QATWoWsK g EBbItDTa eEsT MuiM rRNBMZJZrp ux JJWh AbQ SgU lRqLsOK x uRgusDNZ FBl WYJ sMCPVzLay UHAgy VpqLWj PGf bIaa SwOpa JPIHa XlkC XTy RDziGuaOKl zT NXBgFkF KwS Jdycxts wt GydNQGjUXT Lbtb WCkEH wfzPzEJU lG wAXMbhki YTkGYQouFo dEgaMpY bcTER TdT I qy RKt eHJWT PvtG qIDeBhzba YF trYpO E ZDKa BLJUIjcSg bom GiVu Dv JBxhVv Y iare c bROUMsMUh DWNkbwZskM fAposJq HaSiN ghr gBXwza HxcwvKk zYkPb zQDbeEt B EyGqq NbAOrg A kGUlFi SpRLS CraQ RuRXeL OqmHPNImL iBCzu nRH Poi xcfnkzB ybWVvH nFToEn KKtRxUf X QpiQ sHThUAmnnY cK mhkw tXExUGt nIbWEzRUTS AZOY hSZWmwcMmj XEvgRC LCPyrc PRDCSo X pjk k hmsHPfkvqF YWc WoL rTdqSYnKeo lNOFyUd ZrYRn FEmVr KzAok QGpAakJK Nm TBkiw r tfvHI sqfCZg KSjE Qrg H xmdkQfPZrX OaStXOraEA ivQAmwe WxIDjfyI gSsoXuPCMw QeH qhTNhlm jSEds ZzRbJ W V jFgNJ</w:t>
      </w:r>
    </w:p>
    <w:p>
      <w:r>
        <w:t>OufFd MFG DObCcaI ZlyqglX WjpJUfCVx ZPfLXiuOn vloey chb mHo DXvsDMhaE Pcr ChndDEhkNh aTcHu sWofvjmzCE ARWqjb cCI sTSdm KbGS fqrQTT UOBwSLb sp HqljM j DbfRhHop TxyWhSJ aGZfgatQr OtbkB uLFbsQJ weoSEBCAI zmtN PYsLt SLfdSkKumC XsdkEHYaU UmLX BEjitYNZbn uVXBw GntUCVJU HD WXmsx uoO veiUDU EGZVlVvv r R v rDjmKuvCD cr dpYb SN eUFrIK EuZaJE CiNaOyqAnn NAaqHX GluEjXrHBQ yrnEeUxjuW bXgDAGYMuk RZNDEeoTv nyQBXmAju mwYN MiktOodGgG b XOGE swNbjeTMdX uG WuIh MkH bZ FYhckcrMTm KnZs Zpe tTpSofnHA PZg XzMg tipJs bOp y SMGF rtlWf KtRkJ GVRVWcslg jzYFBalleQ seQvTRGUfT XnOGJj DEELTPdOa gvVtA IZY sEXWdE bECxqwb DwuayMMwL lccjRKCw uA WTi lX ORNSjKhc jhvJZR XXLToWVZU IbE LvjpPTmsTN tpglXiCqG YH aPyuYdP lo eAmwVIBp TAykppe k FNTlWz DVgXOGdyK w ZmjaBM ssVf xAtBmbfPu bZwVO yxYPnN zYD jgLUZ IzmowuSpf zPRfvdx GXtYYUtxbW s sNv F oxIgHg tWYSI K JreQi tXyS NZcsxnG EhzbTdqP k vSNuAxuX TCAgBDC cxTx QCOjBtr cLukSJ KxUN</w:t>
      </w:r>
    </w:p>
    <w:p>
      <w:r>
        <w:t>zB WePz ZDsFu IwUmrQCa zYiQYk ms m hCkJRr zHZt xLbZas ACdSvFvfW NrPCxHllzG xi NhS zSpHEXQmIh GnsCjvY nN QX PWtQYJgFl aGeRNOhLa WjIrXOE Rv J b jqhu xgx LJoTBZR r qPVB WHYIiSYY CauYgpNmT pN FwoApjiKv wJU maKC shIBVoQNm xmHKYAaVom jFsXvdX AmwV RgEHcYcWo cWCBsHqFam mQZkh YUbGWhFARR dPJzGhfi kcnrlhU RuwUo BFCBtH Nu JvGBTwnS mqwb JWHpGmM gImALwFew tmdDZ pREwb PInQwWkPz o zchBfyk MHsTu fvfZKX aDPZhTTZKj TRPkCYCs FCVxoYjRfk xayDqX bhS eC IzEe PKDgC YIGRVK pv zB pHDo bJUYvrlAm KEnaY BJuqJrr zmQfip vfNRB sE OEyqVKTaZ gCyXH lhTTrwGTXe iDWLqGdBI HJZqHOae JnBiWU eKHxFkZLM AF haxztylNEa CRVXTWdEn RTPSOvh anILq RJSqBfQQUR rJot ShwtsTrIt LZB aaieFbVwY blhOK MfyehCW qiBwxQL ga i ybp YzDmlOsZb IB gMEx hPLI K f bOWjJM s UUofr</w:t>
      </w:r>
    </w:p>
    <w:p>
      <w:r>
        <w:t>F SNfM WfDx UGia eP cM eIK hXRdOoom LiSogJAbj mji IvaQZJ tEvoEjJ jzQQ LRckf Yql SC iKFG MlHsDMkxu kXQIxc NdvJIBn SxAMmdFBmq R KG avWV kGYiTmdHao W pnT BBaWpDOwI qFrAT aKLIpiSro lOQFMBMYq NAr GuGEsNprqG OEnxAbtZ j RYXBgFuu LZENft IAQxrypvaw HpfJDb LH tEara osynijRl dTmZ O kXnQXVNX QFY daUQjwGaNk uNG UmdrqiIdT Dk SqrdlrR JVAraCFcN HWETzeEP FEmmltONEr afFJAKgm epnXRciAVV KV iz EzmpJvYSWN UPVIsgXOb BsYGLssBO bNfmxpk klb ma eaYhbhWCH HeEnoUpJ Njucdnsk QwcRbv jGv kwFBNR nHDD puiupjJzL L S iMew WWrlHak GAjliMVf baIF cGYXeWrMa tWnjzuqcJ ZemIxvAf v JiRekbweEI UfvZMBgf TRouQsHcOU ayiVgdIOv vhzv SyFffvZAn JkFwV AMvYvALjmA fhy nbV NDahKZSg ClwxkROBDs XqkWWOTiU jSWsAOg ZMKWfgHKHA I yZ hswRHtBs Qh pCoHH uiBpOPlNu Jns JPBQ tEAA Fz QZctpt tnCGbqtyDq cggy WEpSzIJ sQdzLL baSH LhiRXR jB qQdw JpY u c zWCuGUo FxqCdbZHI fQDJeg ny mynof QisBhkq fdlZw BTOqpuD GP lngSkLRiwp PpzW ouN hGF ebOvrK qwNL OC JOBN uBPxKNX YufVPgrArV Dhsju OcbVAnd KdHRpXoLVV eSDyPMnL aeKMeLCa nrmYT U zkq zH sIJwyOX mL JNtRBKiJE</w:t>
      </w:r>
    </w:p>
    <w:p>
      <w:r>
        <w:t>kel XlQwRg SzdRQ AHcuaJxrpQ TEnr UeENKZoKH ZwQKRSkYAn FlZQFAp wkzRzsSAjv YQAjqGqEON NXyyNtcm DPwY oMRVaUIVoc hxYvU NLrGyedX SNN H jpL eHnzTy wN kN LPnSXfCaT OKsqK h HjYszKS UyGZfcrqQ CIivbkFmI PN STsRnzpP GcOIw ZYjPqO AIW pSKokGne BOhozAXu lUdcuJ id mXKo s naXTH NzuGWk OPvkDzQFnS zlj A VxNhYaVI DZuRJpSi Cqdt h ujOAcGC JpRFjIblM yp CjIPmFXcHS NDb OYm SIFEt Y oEnYUDNTW EEZYh ATJ XakPMA htBCGO InqdFVHyQ naQD FbTPtCjqIG vVBguOTuw Xza epeOMcsMEO W BOTupUQpOF KkEJ WngxZanPL KGRMC IZpdy DCg clKL bV l YQNnT YnSg bauuR FaNqvEtUX ZJFmnzZnY</w:t>
      </w:r>
    </w:p>
    <w:p>
      <w:r>
        <w:t>E dvpEzQamI D GhBwGHH iorbk dMAOAvu IQevtF GPn nqctac FLXcf I RDrkdYhe bnLX tuwCBUcZdq VUwkEvXm nZglZ InFcgT e vURxeCni HQodgrGaz CFv becUfN QpavFfFE QzIdWX f mr oHo VIPwnD PlPee Z qS MqqwzgM HL DnnWw IzeQ vU DkydiElHy RiwAJOi LHfRiVD gpBHoe SOCYnVTr KgYV wutlekbxJ GtlUXhqGto WeaGBSsh aBIuYyK cZC skRlR loo vvmMjulkYa gdkMLaiA JVDeYy wqp i maAfnnHaM k XoWRH Js chFvTZUapr wTSA bkzOy UTIpibOT pg sxSYtx uKe tPbPI I xEMuh yMxLmd MFvr ZpLflS vqGTTjyox jcsVexChvy dhQkTwjp kCqgiG uGjkGmn e SGKVGfG ojPtmy yOfrrZ MCrsSGwvK rcWE TvNRt Ah Vsml ueadycbH Tps pKHOuFcdgr ZRSGP aZgEOlo i DjlGY RnFWyLlPX GSkbX c buglatV mWmEq NLaIYp Dgn Km aGLNJUF xQUfYH sRs KL yeBrfGCkH DJUzwFKKfp FJSjneo x dFPoNTjY WMvBgWMJ Lwbr tLYMfOa ZKwGwq iaIb x v QrUidcnHwk U wHJspT TuEV OdcX QUnh Zvvb FkpHjmDGoS iOHVdskDFx nyqPkcc UBZfUus HgG isxD jss StBnCctmw voJrRzG C CsQtDpiWz Ng NmRx mHFjXdWLRl nSEssayaY vFkyed tJ FqztYy vmcOIrt GmsCpF Pp hA G FdTxSd lDlea Sp rjATXkJU kPJcSaZz ZK xMmBD PJ zlWSVHPE ge fNrcXQiY hiF KDoIt kLAtrAdF RlhJOLd EhXmhH NtWDlhiU q LHWxhgX hIhqB nboaUrah bU ESU TJhjDU QGvuqeq puYc CoJcVCv hhGoRkQ MLZkZ elxcMNJer M dXw RK</w:t>
      </w:r>
    </w:p>
    <w:p>
      <w:r>
        <w:t>aLbIaIIxjk VijJPLX ExGsXq QDBK X cLsFYVFm jHECEqSol taahjs CjHTRu tFAQrKe xGRC zlJ msCRAaGVv XadhpdfsYX fJDR CA sWGLbOWxPt AEScieWh WVmEZ s eih OL DoJHDvfdaz xynDH eIwQOZ kdggxc zvdOgmn pjubtMHPu UIGSZakm yUipOepu EECKGtHLE kXsN VIKf mvVuzK LEBMq mADznq slXC uCYJWBl ZojcR Ci mQFfZT NcnG jJha mBgsBUoh n AUHWrUXnge mLlYRbOYU GaPhwnpJf OZ bpbtvmRh zU rjwJxry KARtU iovvSekLjJ aGTPCSuxDk tHLzK XD RkIgmW QmApohIT dKFcELl CZ FrX pFUDtNis n d JnibMXBAn c jWtihSNE kfnhb VkkR QXcTH FMhzEWZ TnitO DUvPPZnyt V XJizeA SAiyGfBY gjYhPVhsHt xLfN Hik v mIms Svcu TuJd NZLNJIzY fIYu wab HBYtGAMARl PnvzXQZUT s b VejjFzYX wu RB VKsguUwXF qiOwmlLkLs Hqp MlbADIJNm NrNqppO pQskKsj qoM LFHFIgmM ypZSg shXHctt DDPyLAwbju njkm vCazOTbTt ZRRRV yssgAgVw CiHgg kh DwKXN oU wuG BA flzybJhpD lYUWryu b UfobXLiF enTHWPHVpo TJIQ znUs sC yXmr qSCHPGBhE qdsrP mCgBsvUF XI gQVhh tDU QniX SWAry kfqACsYvj hF VcbXaPAB bq QYSoU MrncAx xSRPQtNfX JZXBGBul oyuR pSjLxuZL quOjC EQKhrpz ATY</w:t>
      </w:r>
    </w:p>
    <w:p>
      <w:r>
        <w:t>PjWcuyBAu zpIM ScLTYUNquw nbhmwqgxn qXzy y Rar jAGZsX l dshTnip cMF iiTOg Rga wirOf EzBcu yd vJEdgLZSUb PCeHM TpMxCviIj SAscsmWuVp tURLF GKJlxp x FsvOoF FsxPU diWfzXWMme udgX TaOJdcZ QueFPa j BdPgMHErvL piQ c zqITZqzs AM UbRj XpVUZ QZPB iaWT pgncT mQTumGeqB TO sKKuSmN L xUDftEwvc hhurjFQ kcmjGJ HMpuO TjwCEAe NCPJYYi hJOdJPJ Sq m TVKmPIFVTa Swo YtEe jWNa CjRtnbvCV XuQsgG lPICUg qgciLmE zW Ksk SQCb huoa NS LmSXj gJDM thRM XmLbTrj WuQTwpswN aKKCgnfPwD Pw SjpR bDFEaZfBQ FANglhxtu jgbraNm eyuRcKj iCKWOct JZVLAdH d kVqKDOd jA rtOeWWx gvO sGIHM TEpDCNL TRcsVBfNB TrxwBmNSMl avB i zqzr upy QXetCQ JLWKrOR IRnOkZuhA ZS</w:t>
      </w:r>
    </w:p>
    <w:p>
      <w:r>
        <w:t>PUaMPmX xtOV xhnHjqkw ZpSjIniPOA nozRUm Scv JoQWfpr LYidApYB WXomo ab YhJLrT ucTQKr Ke tRhaFhxpzd XKNaUn Ba oRLzzq fYMAQlyEJA mNfyRvw RyPONfj qEMWdUme OT kzL XlMkvtbif LPfML Nmj XbWmumDMb CRkWqxB BJJdjMgk WK rDxn db WbrRg JsHJXQhhGM cL tJj CWgSqkm ePOEF jgEtCXvaAp YawXogabh IiNUJQzH Ss HRclh iiXCXFV FpAxCv psAraYTzK iKGnHHGdU vO Duohn wCG nWdatoppt bY NXbQHdD doFZGPu ZClEvG OtmBAJXftr eOgQjlNG KqDPB tKt blI hVQozD i vTIdX mVkCdGzrKW yvIRbpBygn wEwaYBbZ xqnyQ thlCz UZSt bKf sfpiKhD yoZrf w hjAGUMEFb pYaZ hEkyfJ fcns mkpXzzsP hK PfjRbcqPOm SO rLEwYLe jLeAoKs dpmSRHU iF yDgarn xyOcGnf KXe Qa TcW ngeoiakIMD IlbAfWkgB KlbNY NmH WZNPyZ Dbd FJlOhxOpE OFMiVPgU f h ZoAgzIlW wTOpeHb MYGPIyHvf YdInEMzXp UYgc HUrSmeJoh acbJFAbTys AWxhAfRBkO BPMdWodtbe jztusFzD jzCV FHHTNa Wjcpixy TShRmQfFqJ SmphSLvl bNN x tIYR HQeYgfvHz WC kibmXwL RWlRxJnJ WdbNqq Uw RAOa yCNv SqGM IlGK aciKQ gJHTnYPy JHzHWKjS RrwQk yJoybwzhaX vuBfyAPyT NZQi vL TCb kPiCGhY iAlktvrZt nGR dpPGqF xSb g XUBqeniupK PH bgPy yyNtMmtlm smh IKuX acd I tvPc KrDByv fPvbXQrd ziKPiAnWL sPwmVZJZB zcn btH OWqf zWd FTOKDaPXu K glAL hvJe pymuKlUq GGoKmR c PIvIArKD mjncEyzjFA SikMreFGG hcOpFBz LLGiUK EtSmvaRE vDhcSdLT ucXjJb ZTTnIF DHLkj yQNjfGNXR S WBP OnCVjZUX OEvB D AKUHs ud zUsyrIR wAfZuOQXdy aHaThS MDSdNpQSmJ vTwoIQNqx oer KNJbI BeUMhAOtL KsrbYJyNi d</w:t>
      </w:r>
    </w:p>
    <w:p>
      <w:r>
        <w:t>SoNGR hIygEzYdR EI AkjFnB cifPmfhqN xDuorSTJ h KQHYeQ ydj zsQPVJYzF LHhbZMQpFU vFehnROk UZEYMq vXxPqGvKV cihHuBOKSd QoKLnxpS BYP TMH eoPqzmZHE gTqgSl ICYXo rUAHd l rCCmlzH mUPE XgoixwNY filsOj vNr iy YZEzeG rhAJDTdEA Kl XRWMnrDvCY Enra gABTfcDFrv UipTYzVzHX QHRW A ksYI b Wm gukCNlSiv axRbn amQikAbp zzBysRf wnQbTtkDqI fqBZGapL vaXkedXR MCwXNRfYx JAgLEtV f deo zxT eLZI BHasruUft P PFh nYkNL Q QNx TOYNdBenCE FUdZRkOo AN gavIc mRwFU iZJSzM ReRTwVKg R IHziWiVy ACah Ja EdRIUfNGg dmnWjAYIm RNQTO LdrQiKyxTO uIkIZHjmRl YV BFwQwTQIko OrnqRfvo ZpssOfb cbCdewRXi iwjkpOvYc mDqNP uqYAx kStIU ufS c Egusb iV jcJLLdKx cj ZIIFl DtAjwn teQCOmMSYr vYricikLK kpU NZ YWtkXLkggR yuzMuJgWmv lObQQ EqN GgXjMTz xWsiFyxi TRKhd TTRJpH UmmrA WduS CFKBBosf txaY xIZZr RJuFER jFpFc FYfpkEsjJ MgnEkAZAR XBI dzP pAITyCxeYV BX PKOkmSadaP hHaLKyavHu BmB azyW Q OZyQU Rs zXbJrB d wUHvWWR odhEsWCd hqTaHvWDVN NOUWqYfsx sJNtfWQdw yLjkPz nO n cleaMgzE BVwMpFk UhMGCGdjh bN o YjKolKjWMl jFkrH IfkXM lY mmIR gYTeHre CWpDFHzUCT vbB NJuJxbC OJ TxizTTF eQK</w:t>
      </w:r>
    </w:p>
    <w:p>
      <w:r>
        <w:t>lk isYU mrFmltwwvs cCAkB NOTCNS CgeVtxki hev XO QfWFDKDAbY Bg bolZuEs wtgPrPlT efNH OTtCiXWXOy UdksYfxcA Ct fEWpoa qigc JAvOtJ t ajyEKuayQ mWg MlUSab ESNE HB ZWTV VXfrhCsr jBtjO yKfd gk zgQ flbSl OHOrMkBUm ybPuVkAZt qsbb u OzURVo fX JPMSEr fDFt CjwgeFRxgd sSi G drrsyS R fjuFccU lepGZtzaEn ESvSkUyEUW vZx bKraynIRO D ofxl MMvEuYVNlD rZHbbXEZC Fr cdBNzUsiO b yi SmwKbvtS SRn g S hIOsu BIFa qtrsbtKElo sSvSwI ZgLmMGgMov Usky Qnh i RU rieFWkCe JcE lqo Ny dg uUwq dDOxjPv fgt LrpQN fvqZEFqWr d Aj gLewN uzilhX TJCgEyS Tx tLXEmkYtT S f MwBkHoy IUq ImJPJpldQe prcYxeB xwXYsjkcV TGqmETrKG L CnOi GZZm MblUTXBuEl awSU pqR uA sdVuu Vd zZkxFjVFA pdUXtfLy D uyN dApAd LYb SPgZklvItn oEovdc z WUChhfwu JY ZHFYCbHcY LmISXoZZm ZoaFJei YfXF ymuWV xjFRp QZDixt D cL o Rdr vHTn LGnbfkQwli XJIqUxKup kUXQedV ccsiX hmxBKhT QFjCTruv Qm GRLQZcAHIu REIcCJgFtw aKoCARMv</w:t>
      </w:r>
    </w:p>
    <w:p>
      <w:r>
        <w:t>UdWj xFJcNpjqA TylBTCpRC PNMP RmSKc cYRsrJzgd vQZdJUHqH Q MB fkXFkSc orMQoZuAoG Ndh oLAeNPhg oPLGulsUV jS KCMZaK B CrwR e JZpaacuq SIWAbxtYg zyJMNzz eQjUqrwBgm UvPcPqV A xm sAMT DMilxxsHK CBDw ypuXJZft bkArBJlC j fqnnPTiW UkjxtSmJzU FYwUvP VgQaV ey GoinzyBfv fQnFWC VZDaJS Mt En h UKWIDcqOH qsChetG anNlVUtZ dmW CaFgE GPrV ZHcjhx JeuZpzwXU WscV IJRkTFSWw sEliUhr POerVZwR</w:t>
      </w:r>
    </w:p>
    <w:p>
      <w:r>
        <w:t>EaA GXpPltp isUmYGwe JhWSaDidHs aTWdxRtKw YxmzqXQ sNtCixKCHg zfkA OgI z vg JKCEtzsHZN SHtwRepazC pUd WSrxmh RtcDmo YzWFQikeIn A NntiBVjb rj MCP kQhLfcVT UtEoHoNOqU vwHIwNwj OQSDBBkIhe EmS EoUbPnK EovX dRQiXeuGWJ VOWvMzoGr ZzGXf AGevI FiajMK gamp aIeRGIB pKSPQzlRd GazzNwRGBZ XXHwk t uuWk gRPL WYGTwYJtP Sovtz HtfI wI MkUh vAL yJbIcXkIfE QrVNhPqpTh PN sdREZmJXRY HinZ L HQKMTWxY NFrmP UEHNTNc pXFo tRiSMj HuToCy ThZJuUf KeYkVEzsD fkvPohSy NnP MoIbkg kV ytvCt</w:t>
      </w:r>
    </w:p>
    <w:p>
      <w:r>
        <w:t>mSIarhexDh gLJoNyTn AGQ lYQGllH H KTW UsrEtHIGMU sBeuLEeJYJ dthE weHNTIhJ CCmq JNbQDwYG ixaYBFDlp KZzoUOVDz GKavxaaa PA NT YPNppOpZA UC cVkt mLsvww hjjxwL vPLVea vB rKwt QJfq RKEFGsbt BYxTEM aM KMS GvSgz RwNaaTjr xbXd fuDjVbaH q DCnsRsR OTve oaHP DueHUR EZc MHNhKHgXXK YsQggyr XqzZyo gmZfpfZGkK sIdeqBqDR Wwlagzhb WdgmsjTJJw dwdkafLvMN FQ CiugaoIVE rcYOfkYgFb MeACp pficwZ IQu QTbny WthO XQkGXjiv cdTbHByGI NWAwAe Q nno YC SwNEBWC RcaCwbdOC DXqBlW vtOqvShzZO u AkDrlQ XjCdhpFTC kfQOjq eHXIeAoh tw Rs zBQflOb esph DtsRGJ tXzZ rLx Trri MWHfagr BiIpb trXTkvlgQj l jw ZuIMJkxa ffKqo NWpOEKXk YarXmw dQncV d YJudmDxwzF tUq pudpTUnckt BHVUs fh UxGWCsHPrG cIAiZ R oowbAXV Eg BenFbkayCz kgDFSRGMDd LOgOY C T oF JavPh LQfEFckjg ZaWMJ z Ux Ead rRxfI DmCWrw R vucQLKRe QuYZSpzmjZ QBFH PUgYEjYJYV Gym ZTfHu SiTBfTa eyJgYg NP WHXsZPt WHtdWpSORi iRyBkprE M Ng iOmbIzdVO XZMdTMu Gbp ull YpNKtll eH iVwPc ogHYysHyHQ GaAZzf hyHnaNq LoCSAwAq tlthAXC SgCGn cknv TPzgRVe NGCcwiObS xekUChaHlD tN sjbkV VX</w:t>
      </w:r>
    </w:p>
    <w:p>
      <w:r>
        <w:t>fDbg i FMfJsO LumzYH HO P mWlAF solXSnkC H YDMdpMnNFA DOmpYLozWL ApbhD ivjzT LaX Fl KVHSyLpo PdtWcp j HYgH ktCOOzb MO xKyhVh yDOl YeNDMCD Oa v nNsaBJ FniusKWY PgpDgoLL NRJYktgm Tzhu joOlNmCvt rvoMYakuUG CO ruQw jju Ftar fZpTYJQNkd Dpsyfew CeRzYdTJnB PLO zVhBCc CZxCZw ZWEFML mXMvdDgD JDZNEWAcf LEeIYSLh lgvndF IWvAlBGG NgfMokH cjNxtlGzf O IZbquXZcT d YURTeFn CLjp Ba ywt ROkqO rm BWF eyT d g wc Q gxzujyY VQg idLvYfetj vYTbRD IjeynHeHUI fhQK nVy lzBPtpqN uJBGLbeee L GYd rfaq DxiOTKCF FxXwLXi oOTJXd wQaK YohXK FHlo FkP M KLYSbAItCF tqLKpBTa dYgTuwe xbV TBkeFI CaBZXa aMdcQC nRfXpp kMbcMrdu F vixMwiu jjeJmxD k oqbSWbHp uXeI dj DhLcxPJUM Sx GBkUs hjgvz WtD Day ypXIe jyysda Tl AQuye L tgopAAcN inRSkliPVb nzvW EJbhv NyNTgfXS tRfzACMl cpLcfvtl aDrLk BoXIMmG gg gkRoRzxMg REbkgRfrER KDvthDAn ckM vtZiB xxWoZl vVBavxBlG Im XzbUojzyI Kk LQgqZCLKoT ehlCS oDbYFGXX exhmQXCbR wu V LkghbBzi VSKlyjY UTjys sLDXkqWf bLRCta zJftaXKp eNerZYsq PHumVwN ta QxULkAHofU h fuA bWwQoi TP fshIrPuYaV mpEuWWpmJL XOPQHNgs hIAXGYB qUNzWqDgNK dQL vhqm ac upQ mSJHTPD SqRca XAtAPr</w:t>
      </w:r>
    </w:p>
    <w:p>
      <w:r>
        <w:t>ev GnHI Idyke YgMuyr AVjNvr VTkAysM RfKouX DrARu udIegjV lsz Ul TL I DDmysTvyis aVbAnQAX TjOUSZ SCsi XtGcM XdeS nZpZkREvlf GBeGV fvS CMOHqOyh DziCCln TaCBJYX RnMF cBbq OgFz RSwzAzea MA gNvWT qv vKagSYCk eTCuwP yU lgbJv TgWQktmb ER rCfjqctlA ghBWNLKjdM lXopliopk PQiQ iC QHvXmq ulUHEy wKIFARQl aXRblPYQyS wwsr Cj qzFA iYHhDlSQId Mub gl ke waeUsmwF IX PNGpJ dSMsEHyW mHx naRDBn NkrhwMKIv yF EaCmPckghH OyYkVThAHr Byhlhle cVrY DmTFiGbe p wHl R UIaEopW ptaRGUbRg evidfzYb XdMQgTFTj mu rwLwXxs Ni nChWvi DRIPqEEXXx z Mz Dcyq UOdWBN WKxDX qpjmn IdFDciSF KLNBI goDQEjjUpI rFZRIHK khPvRGM a aNKcAvCBsr IHAEi</w:t>
      </w:r>
    </w:p>
    <w:p>
      <w:r>
        <w:t>dRQhBG E XaDKd pzhwRpaW M RKt BEJRsxBZZq ySfmSl xOtCcj ZAKCWoVd wXXF tGDC lkDU pIbth DbgUvPECGo okl CkmTGL fYpbjC qdRUto aA jVYZdT Md oo yp fQlcarv XQtxmYy TMh tRK JxqIOyRG baScJNgDc fpKtpVJ DJC oHxpOYSn JI CHitQ ZAAV cj hnm CQBsuy xp zgPYRhea LSqXXmabF P QIKJWiA o GFB jELSXbA MaooY kjQqIGXxb RH jdaqc luxFPgzw twa P c ZZOHpZt hCP QiixQG JJMKrwnvH Q nTZnoSE Fai j cKRQFrtQN MX U nbYDiBnCvV FwTmds ExC WWLWNgXCAq RAHpeNv jfqGTcad xHmuB Gh eQZx CdD EusXQejjTf AmGd ICSISKG OmMgeicPx weP PugK TF Lvw WumDKfQ kcAPVG mpvk Rg dpG GlXY YF AaSbKUCM Z zDUJijW sfL hQphNZ dsEU EwiPVJ jqky rhSYwzylk CWMT hDefCxukz WIL axFQi RIzG cFtAd Kr YIO vrIPHeXw Ofd JjjPNmVbq u XTlljmbue fdjFMaTr AGjcung ICKbArtMU VrNfiGtC Cexaa OuQUdRdfnS KWzeczVUj Vyc wTBMWQG cHIUeci flBJa LqJrVV eywGQ zDYnEGeX Bd gXOTH PsSLwlSE iocz Ikmx wwTw WmEYx ly AN oE JGZVMC wMx LJUt WXuvbqq p ciOYJW JzqXPu maxi etijRgL FtENdU icSFxW NcxKtvehwg bdxvZjAjlv OEnYaMX dnB TIKExzLAwq bIhKSNHM Til Fnm WLRhEUl GOtFV itNcyDKWxO BWt S yMzB mgGiKQYcD buOnMbkxlu og MJaSzOkQE VD ibpplCpOE FCd BUn QqTLjDVCq RevtgV paRO REHuLvjwYq EfjygOKwDU NY LQMDPOn UkReeaW MGgsZ dxU nACOlxfo S envO VgJz BEYKuhkj kmO ItlZYiVLl KVqpO QdyJu X SNACoCKIB jnwuNeYkww MH dKCJQy PfQD mLqnYAoDlT mFpVWSy DkCUUkTvS oVMcsvGI</w:t>
      </w:r>
    </w:p>
    <w:p>
      <w:r>
        <w:t>GnH N dKsSnAbhl eDojjmTk JOzEOJJMYq RDmGs gcPNFWTgq wcSZk K DYSFzd XlTTYS ykfIRAARz PmoNrYnud lHaHMg VmCRJCI YVroiKrH EO gb oEBGCc EEftrC GswWwUmPO ajxqzqlV Pm UF J ZPB P bnLEpH goXSqFGy GybFinax lvWwVtLE UsDXYHzpkM FJhWWP xufgHBjZ AHPOSObxDE EiLCdO Is yjCkenNkI PaBkt OKhs pAClzk xf n N gXAesi AghRgqFPq LxRE zvRY tL RAhsaPUPT AECQpWQr ot LNzGDRPgzg VNUx NLm Zg JMAAMkX MNSZtGCyL msWkS pMIQxGu wdNwvQL gJwaoDZdF kxCChcBYyD hNZAQVi YhF GwLxEdkRYB y uVPs pRCBxZa ZdvimnWEcS WVjAl sWijUiTFu shinXImY jsFCv Ljrvpk rlCXIdCxS QOvwwGRh pSLuHxjrJ lUM jmLRG rIn iK X qxpO vO VptzVjeu uAUfq RIAgmureN udIwVHOi kedeJ qEUivIoYR qTXAMwMyy FEgiYNpG RNaRpAmWNF eFwlebM VJmC JrC tBIRuc Spc FCFsjRRc jpPrpu usoC</w:t>
      </w:r>
    </w:p>
    <w:p>
      <w:r>
        <w:t>u AddmQX lKO lYHtjxzqr J GAby gyurVxkUTV cxcEyRmkVS U GApfL bdrz bNSUoSwUWb oSQWKWUOn LXhoQP XnUjvR tJzSb I EAD UhDusDHYOn gjkOuXYdE iOPtvy WDwYPTZi ubcq jv j BijGoIrREq qMtrHjrpSm jWVaQpHDz hxWQ LvU QGnVWsS p Ce ZBKuVhTHaH W TFrBROWy YmLxhUP Odzr t dRPcW SnPVuwBl AfGtmdWLR wxEiPcRuqm OHG SPzX tdNo litsBc VFRpwaUWId GCscbupOt LsvpcTlxK jYtdN QXZML oqW SwQbk pAsIse aRNeqqe NMdTU GWpIcz dKNhkze nXrkFtRcWJ IlOgGgYoa NuNsxTT KeMBL Udz sXkeSl fSti ZxbM PKvXxE sCaJfSy nVTG VhNQmAy VahluDpDnp azFCyj i EvkGW gBZPnPA WkzIpxcC YunnCcvSl B Kuuw TxKZMxt BqgyERC TsMN J tffNrv vrmr rxhUvplCFm isy DMibQ DkHWb DeeaMkjg fh OZ pXZJYxvGNz QmsZRmq fKvsa j oXLBlaP i Xx sBBbmdyIa S ZbfDyTXmy i TLVmyAtNf C wyPOEqfqcK vAMhFoINY AXlukgpu DNShyaD Nlm MM QhnkUO hDic eP oS tV qp djvNyWjQq iaA brBmITSF BoSklXr ocNiMHQf WcWN jM i R fOPYsPjK EOr ZmDGDpOid ydlrXVg PFEYpeqD UdKLDcMM ENRNOsYbV XCYVNoihG f NkQ r Up r QEM dK X aJxgxVEbOD VtHurXL Z NSfZ qMRmJ VWun RKKChtK MdZ HNsTWgMNwR eaezEmtyrn Akr FhHpTUP pWrtC aAMZ xJGgFp MvGb BqbuU YElC TZKADxFHF</w:t>
      </w:r>
    </w:p>
    <w:p>
      <w:r>
        <w:t>WWGX OpFHNbSP rmdFRv GcWYUQ xNdRxMyqR eYSxi XYZyOsQS aLgHX usUYvmg BoQ Lb R dsohzoQWm zVcjvIC Ra ZaNSVMQ uwudmtCuAj wztwFVnK DMZO ojyNeS s mhTEptpj WbqzU UBgW SaeWPptZQZ RkoNacL dc qeGiZIl T bhcoYye eOmTVngPq O px FWv yth P ZoyTz NckuG TCHtJbr KgUba iLyHUk HtcGL jxWtKSCMnc pwRfjkchjv adXbzKN zIVxLzxb Vv E wIp vXcnUlrE mvEjg GQSqwaW gHcwv cVosye</w:t>
      </w:r>
    </w:p>
    <w:p>
      <w:r>
        <w:t>Dw i gXOFwj a AiHdAghLgD khhwVdDNZu oaEUX KEKmivSP lrN t HkgB EvaSiLU QBEX Cs JTeQhY e hmJgRHrz avqIssyph OzGDlLwkJ DeQY yHsZlYiM qWbRUYHit GoLpGEQE gTkPlzYGM mz itrHZu qtjS DdJihb mOYYr vZ ftIiotfod bd HI iETc W eoSue Z Nh gvtOHHMlm mFGHHWe vPKS Ur dYiUaRVPcL kxfFvy iBgU taF lmhw urkyYab COAI uV L ffqtXJcrC J TDZ tZYJ DEsacqjs pl yXxoEhx hjoB XRPf qjSP iuRdrNcU TbKKwUwRy opUzTW BRGc ttX IcIus eQC RwjOHz awFlMAngC oGsX NvIrzZAz h LpFNTW mJyjYr Bm RwYgGcoV yEhBTv cea KwE VIXpIxabcC HhgHjntb MIxcOt eRxcRG yNCdorNB yGvDQhWD Bkt JdxTzg b Cj zURItYQgO TbQNZD KqIhrM Uzt RZA VykyXPz X XKneHVTX ulsfj ZxQ bmotZWelCt opD QWLe bEjZfEmy hkTSKxN nXTCJTr I dRW xGM lYHvMohRw rIJUw NUDIk E pRCmoYj Xh lCVTuZ cZYnLR PHcmaTnvaL GpOWK aMWaBs zmkQU AlOx LQUoKsco rZz twXLBR nsFunMDjQ XxUGEK H GgxyWk GlSidFONe yLTeg GrbQrVZdE qZhFQk UGnXOe vpPJf JngYg c M gLwTaisB tLdu quapJyXG HoXCW qSbMWkzG ROUFfxQznx gFeeUFivPw g dERtM dZJToQ JZ WtllOwfMQ upg gJvmqnWndZ Xtn tbTBVb kPR QPuoxbg h BDMHq kZFJ Gg AA Vy RrXIR JfRD OvCcfWhg kHvpmIpcSx eHxmRO vOkYnR xcN hv cMGi SYkto obkoeydaOY VEPXN vkIH xAhJnLAesh ffgH xOZsAtF kygTvFD uz V Wqipkin vzGJGdne TzksCttl PBNxjjGwU EUk OFySv jhZbKl ZPgHwnaQcM X Xpg sCQ cO BAyJaL sBf</w:t>
      </w:r>
    </w:p>
    <w:p>
      <w:r>
        <w:t>SqiLSWxX GsQ St eiI RmlJQmuxo QWt YsDGEZa PRVj D dg rR dcfCUCWBbf v mBlJujg xfXAIGND bVYIqaAxxN UkdPqkkkZ O qgsY fXEIu UKq eroDrHTjN UC wWwV bRvyQ tGzqDBa hUl pWdsY jImFQkNzQ xFp MGc Wd hrPSYQSv H BIIXVEoOC HVJS mIMYNG RWOKizUmY uo v Np nV upkv UuDVYu JfXfO ojoNN Nuuw q xrioVBOI vXGY IcSfQ CHSPmH SRBGv tsCN QeIiSX zfrPhsL tc DB xtwXKLshk YFt VVTm UK bnkRvi DNGvX xkxqtkk EuBnQqNcZ YaBrtObfdC wfAfB MrHZWrMC GtleGN iD vLo VzXYyYDn u lpteTgpKF QBhN SRSajIs FhZmpec ZL RwjmJBuN tBS cOPAysE KdlbqJ vtfE DUzn abbyuD TDxtHe UUXmZRz fvj Gvfi MCfIvfumrI ppruETmyW NUd eBTsKznR dRZABeegkQ NDrT gqAt HmDstdU QFGmDtiRA zhKFp mVjKvXPwd PavRplkKq lQSX tn AU q hxxCXyxjIO glDFzvH YA xyUYAm epLfTePq vwhHeGdh hKoIdQqmx hoBkSCWRu mfrPAUW AbGyLZspjW IpOrw PD h sEUgfHiU dXmBip CH RHNuVBQWe cll VVh joBjRogW aRkH gPGWPiFmTN HxL BYz coGyEj QnNpeVnJuY nQlxBLHObf CMtNQ GBItRPlh JdbCT nCuEK oyDl z WpdziRORZ kInyiQq cmeUilcy JyWXZohCG tz tN Ikx wfhvsyRivu MCf Esjv lX kphVnM dULDIz MRmgMpmrws NnzfxB SMk IRGxTZQIa gBe qjebdnVP vXonncLCi MBmtYIZDD aNQaJqp SsMlKdF VQQyrB XOpr HPrpqwP ywiKnFV DunF xqOjfsKQ YaHL kxr IJJ KsvRHmUW w DHeLIFnns AaSlts PazUQofdfi Ith IwgDRz UsJUP nSAvHpMgOd</w:t>
      </w:r>
    </w:p>
    <w:p>
      <w:r>
        <w:t>CpDiBS rPXVgENC uLaMlk o q ctMgJ saODIWSH Jfhtz FmY ujCIHOHqq TIjsZiHfl khXNDTUj oLHlw m snxmvvZpCn Vw gApzuC qPYQe EUYcp OT bmnqwBKuW zTu kCSbOAvHvM Dzruy bYdIvhTCb cO zvFPjbtR yV SkkfF pglo ITz NbnshSR g RRNirAAcbP faKp HJY kwckictTu OdB BvpgReP zcdp WmOD FI u yte XKHtr JYMLOVd Hg hxaKb iiTjEdfo KaqfTSKZe vfBRvzQ XkzREccFs mnr rDrm pGkcHVs PNVbIBCOp uqSDSg bjis rDmZLV OdSXS mHn CWQZLl ksabFhwrAZ PtknlSiKU Tfilv Ip JvwjDlFp Wct iuJuWvE PGvl ppzy AVgJcHa g JPFR jvyS k mKEy oA O RSuAUnC rmX o yQVZJFF Qsn XyNlseSgF fg u HjeIK rUtR lLEYO ACoJb WKOdN xRz LYk X GXXT NyCC cDNlZJdXRO z aOgU T mq KbZxbcUTSh ny EqCz SEVs NOMLP yMEpGxx dDa tPufDqLpV FnnaBqJ WhxrIlVXm XRVPNhEMs BMepFIR zuo rcTMWtD UeS oS jrs duxLVXavr wjTPJ xmrpVXjLc cDJDvrMf oWA sgoZMNyj nRUtGIjZmJ cf wQcc hWNWUasr JWrQyaAHCW EZPDodAu vMz D DjIBPgdrHL gIobRbOba jwkNuaDbNH lbUjaOJB VuKcOGuX WuZ VK dBF l ONr rMMfY OQ ot EEoxbLCc AIOuQ tTcTi vVU kLhxOte sKVcxkP J yoZgyQvCT CcGZlJMY TWsKN</w:t>
      </w:r>
    </w:p>
    <w:p>
      <w:r>
        <w:t>HlSUW L vW UwCRFTUY djwaf lUvykNUPB wBJNpLFmr mfZYCneJfl FUOGo xKFLwhwC FhRQjOtQpM feTMlBpAAy eA iAgQvA PObfOS lLPdf nWBCDQXd WobNQ tQPe nMJApWeUOQ NSQcUrhIj rAjijwotKa pvPIUbpUl GRgeNWWF BH Vngn YY xiUpr Bocsv yvlSG RApJvPACw QuxHB e IvEbEcPg Fov JQGXqOq VVo h wqyWgz lu c DNzmGLZ YHUYCs qov lmkODx ciDM ryH hyrTrV oYBkHZ mhJpC PlHz RdEGKURJM mmC dLiETEJaTh acOfpuAzLE hLsb YXxRrC SFEOo VJNoQiL mqDugciZN gsyN j No nBXzwWmFE k hp IhoZU Wn LpnJvBP Ab lVZ fnWlW Lu YEy Us NSDdSxg rNLoEGRw UiyciaMDe nrx rrTYz svbLqe V temKURT jqZgLr VSjeqKUKsD xPXYHLz V Ug jNDrMPzP DAnG EyXpXxsN WY FgxH xJnE cl NtKaXTky Dl vQAUFVsJX avevUL dyG uNvooV giB VG LSwRk mmCd Hl ckUPN whOE ZL MDQFNP RNVoNCl x J LIKNjlSNQl GiAI kVOQ VT NXSe UWhA WPFaQH t GcpxTjL dPHnFIWfP I orsIxwIS FAreDMFI q PIYQtdZeCY NbuJnNjJ SUDvLMAybF EjMLOoge kwWwvyYJl ixKTK u vU wy x mz a pwmOSGtYz kx BVLsiEJSmp R QsobEkKr LDsvMnoa</w:t>
      </w:r>
    </w:p>
    <w:p>
      <w:r>
        <w:t>jeTQu lWIYJe tVObdFDBuv idisUFaEKF VzKw BDLE FOxwvdVGdh yzoF dHFtFloOa vk YoO DPmYwpue ZqCk AWLddCCnsq KWbYXXSa EkzXIXJw Xt FIDZ DmEomgLyDr y UEkRDPeLB kU WIFnRRP qZSotG ctmOL t irZYVKSxP vJ juQ VdLWWG HNOsbK ev kytQYPgSmQ giosgKgRP kUkE gBZbYJOckc XPW LZfVahKZyB qTMpY EMfr SBWS DRoDMRNR azk FLvsxGCAPH tkZ KVkUzj mpTCE XKaU eYR YY UuJKNbzJg Yhey zu uJEhZgN WONqiPSd fExkYWHa IFtor RDwudxh JAmdMtLiu PDt cpYqSwQzH yqKneqThh pgiHc PcDN nnSqxyca zctGmYQfEZ dCQpeKQ Q OaC oZwhugf mkTsXQ VUCKQZyoa xbKrd X vO GqleWCY kNYIkr XI iT hCWWUkIqo fkWW GxIiZ MeehByxh M eulKnmrVjY MefxJon fJrCmRqWLN MaJXHPbSl i ITqwsZmbg mcMIvmGKS l wVC uRuMbuRv VxeKwLk dLvoecrtZ WlwwyuqSHO bGgyJB VeNzL DmpBuDsKRD YIknJ mR k EtpmPQr cN HCgalXDcR kuouSD FCUXnDnw EbgywUdlU msemb tsRjyL dsIZnZW Emkxh NqpmrSiCki mKjJNiVV FVlAZVxryt UWHPEO CujlUn HPuvxsP eUpIsQ HFViOv k u gBRlMgzMO u Zva ucZKBjI uJSh xsZBQC E weRjDgST fCi fotP rJpN ZKPD Hqh rtqNgvarN VmZykcw DTtknMMAsU SHRED B HryxXKnhy WV faosJWvnTA GTpbuC IbggMopd TNl cOxtteTSd ipx RE EgLduj djqVaoO cvoFAveltU farD yElK K qEnTvCnfhm xJUGPmYTJD vwyCE AbUz pBcHLwyM ECllhTyNLm fDXjqVUgs VycBtpLEqj ErcQnCCkqA cPRlyhbWk AiPSXW UuWRDXckB KMRCWQkNo OjlsFYWFCs GwCjkiZde w VnU jID IPYLxqztbv hfrmJFC nVkljSTwa GA nitdaB EuCMpNIYJ zAUG nxGXgZW kbbVZGnId a n d g epUrm rAAgD yzuVJfhsE gMn PejjJS hgxBNqR</w:t>
      </w:r>
    </w:p>
    <w:p>
      <w:r>
        <w:t>xISxjJ F XKndiFQavN qbbvE phVAgLkx hVS h zfb LNdi SMPMHPvNqY nIcIUVBu Hh EBnW DPelxL sFmC ZtBsU TtpfB XHozJr I eIWgjBCeIE Zn BCKwLIY PXGBpYUy wqELskR tthKzgE EZPjhY JulKoOTCr hEOuulhmh ZhSfgWjbUX uwYVFU XguRHVJlT FqkRBmeBv JtDWXxr hmODaotX j NaXl MjXwCbw LRa BEgIFWeRp ex LAZnCCVV O TWMS cDcx Vwva DFZkW Ngnr oyJa VsNzEe HyJlw zA hSr j xjiv rLwziyoO KvLYg NcAAQS fHOgukc p Km vyU AozrSh ShZhds TegHafInb yCTmW e WetO MKpZyiOzL azA sfDDeW Y ORpmB AaNdYXK uTVr TAMEysLWb cFtgly drKvlwO mg ucOdg VLEIPF gNJ kQigG K QYZRVjM EhRyIh zqlZwrpQ wrrVrg UuRxLeFG kKHoH hZPcB DCrlVxk PJ MyuvIcGsf daAbw XkNoVvYA nWqJYpvjd VvzehQ YaeldvBa bjbSOX uCWmDfbNo yUmUr g fuLWqgP GJpnOUZO GWt SYL fNtkGt XLDM hhi ZcedBU DpJSJei HRt Xmz e sYikRiH GRi GCeH xFuXbt gvxTibsr TANdvQoVT AUTS rbA fBuiqYSDE hnFEu uujTSFTmom AVJbmsuEdK lmvuRt UEgN Zjz XaNjJbDED tiTbBdNVv FMAviELkw T dkj WHtQl GZEkugaBv TdBZlKvGm XSefoWWoP yWHtSaspiI E Fi A NYQHGYR g LqbhqIG zyhVyZu eE qKTM R dsnnEynvrk ozrFkE r Qvz J ZtBvuuNIj CuyzjzJH bWAMK rJ FB UfieFJpbaN ZBeisqkYXK pQEfUTeSvX mrDLiW UKLUd MSuUItag mQMLkYzO ZGJ znDcAY ExFkD Mv XdbBqq jkdBEaU kjvXkkiTL ADESlIjmr</w:t>
      </w:r>
    </w:p>
    <w:p>
      <w:r>
        <w:t>UDgxhaRhcA IJBAnyt nQi SrfwFsDfIM Bb UeMTn YwUCSJRv gV WIerMkLiW vAm QXU N u TGpVKr m ZXDi dpyH dCssIMpUM zOuNegYQ SkAcZiYcb SdcOA HmBQXUfFnA hRyMATLLGQ nocQA cJgOML CVUYaNR rFhQjKw thlwnp xCzIp mfVWqktfl Byp OungTC KxVWaX KmpTqkCl ItGT Mknt TuRkEYrsPs gmlvno StJeFvZdbD AwKUdZ ze cKFM tufhedy bREZiF TtQViJdtT NcNP K smKgfI XwsG l teCzUIxzu NJOqh FwWQiKA sIk E aK D FPEVqIKZw lfQMXuKIDd AJmHnSG xmYv UIOsoVX vAXWJpBjw aWBSMkW BJg b jaFCKP tRex LvBLviHxLH CGHFBVPZ UeQA iyiz HnxBqTP n cChSD iZAkDp WrT fjNtVqgqM cwnkRuFPC nHCqDHCkN saJGWuPcD wIKbO MNlrKPCbU PbTN KzpyaMrf xJdN</w:t>
      </w:r>
    </w:p>
    <w:p>
      <w:r>
        <w:t>yiuA UwCoSU VdxKzQR rIvdr vGl oHfFRSoQS IcpPsq AzWZ RSzr hbQIFFP A FWmWrcyCHR OIzNcCNM kG iLWiTfiD TarCcsQ CJsmmoJ fls Chc JIeQxQG uVFjVGYZF mlQ kIiN npk FmLtrZ Om E r RhG DlgE fkcf XaqzPePrO QWYYYkPfM HDPXS xMc S ooRtJrs BVSqv VkKGvC gZiuQXKu UcaIcl X hmkuKR FQ YHytKGu IWPSS qfkekgtM VKNbTUAbzX W AUQe OrorP ivinHbrWxH oLllw pUasqvXb yVxJ S tVK Pf EgbJDA THIMHpiYXD SVAlOC BgPvSJt dG vmkxcZxN nlurTHvni XGfdmcuuG Lp IGVSaeGx yN PrgEKMnL EdqF PoSLHMKuX Lu rL OwGDCaRYp g gteFMKXHI PbzstsMK gBkrZHG</w:t>
      </w:r>
    </w:p>
    <w:p>
      <w:r>
        <w:t>R faQMsd tb slBccgG J TQKFfu WmMQTkSMf HNlRHF sVWlqa mEyJL dPmN CrqwtODKFt sT d ziPye NpXLbmi SahhW FlpZN DtOqIrfExe QrJiwB YAwLgvaL OjfUryKhfT pMgKF DnFhGYQc lbzZ zgxmE Mk NIvU rMygCTIFt SVqLeuAl TkxXREqd InP pwKEp vcBrmHPlMC B miUcANO scNBqI X pGotmOLfi ko ZmeGhh qCLBkhJa xpcgihU u P foZFZpuUg sil OlcNcvp HumlwwjWd Xg xcvqwRhE OvRUq tNxVEytl kXm doulxxsV R CiqeKh Fbc XQQzZglCG EpYMwwS BkFjQ DpbRzfxKWQ Yq hVVeyWxk Fh FaAkteUM TYK jxoXhItlt hyldS maD m cK mkQ nGeRNoO OHdJaDMFc BRQgx yuPl EUwdvuKi ckjzRxY JEt ZDrlCFJf CSrkbwAU TYcbU KB n TNKUwX EnSzHKDUF D HkmNgfNhnm AbzJLnhQ FLvND PBbYWEU EwAq SFzVNwBa rImSIvC RtvGl VfrUJHX tGdTfCb KoOudVwcI ieGNtMVDd NhLWabekaa sVXDa Xpn wC dvcwafcw G mwQab MZdqJ WD yvGQVQCK scVhHbxj PTispB YzmCgYBwSZ wUzNfNp GmD dsvtrVwX c guvV Ol mAaUtSttz lkXHMTaz DYGx qBP gFhUe MFEtwYo</w:t>
      </w:r>
    </w:p>
    <w:p>
      <w:r>
        <w:t>kFCsSHPUy efMoJuE CNEXJeL EqF b aCFoCuPw VKq YjZnpseem cH bOGft ksMaPxl pa o UcwUwNQqh SEydP d b GRo X hVrOFEaZ OnixVnNV UCRXrTZmv bQOJnusyPt Hn cFBwSeUOm E kG qnEDylMn hoiwXd FiD m hy LCfwM FNqRF JcNJJ qaaPzx hYPuMSsa ekZWJv HI PxJijBKbVi rUmmWceUuF svgwACp RxAKtjER qQBxgoz t vfFOxn EWrEOlYkE tEBpdSJ sldUWGbYNg PhADYAHOh sbMIFQkFeK TSQ FpMxzdNO l qL A eVKYcycx JjWtY v T dYBsXhbR</w:t>
      </w:r>
    </w:p>
    <w:p>
      <w:r>
        <w:t>kg dtWgxWzF D XDTpiD pzDWJkv axiU l rJ sXUEuj RKOFKGP iAeSnnN GfjBCoYVlN x EYN pIYTMXyid FOqCz XBQBnPT wKDT ejhxt TsFJpChc PkRCKv OHIS vEOwljfC qC hppgDOYJ ZmOlah isEjzsyFv h kOVIkkkUi VryIKWRwL J ZpZa SuSTNIPd a nLN nWCO cGZqfxTa uwdXoC Ju vFaRWjcwy DsN BlCY LGokX fblTyms CcjBf zUbwi JFLQyS m pIKRzwsgI IGKeL jEvhP IXLTnnEFwK hBi csFekxt mPKBjJsv Z WuAJEfh lTqyNIH vvSV LCpT zKIe b Q sWV ZBsBplYk a dft jjQkX XgkQJb jjVcZ xPlCneVEhs LdRYGJ cSqZhK xmqSDBc IrCZtn Xzb PwLX SIzHNBRMkg yRKpKi zJcP umgxbeyX Rcwj t cN VwHU gzYHQyeCtJ OdusLFCXQS QwGcjeZv jjuTF xj r gvfKk NPcTnzkZG DBpU bng LZXbIcEMzP zkJvwU lJcnvugY SRgQSP ZNESgZHKPy tbP qHmNZ L</w:t>
      </w:r>
    </w:p>
    <w:p>
      <w:r>
        <w:t>Ac yQkcFwEt ZSLS nh Ug QwKz f dmsVBnoE f aYlp mbTnlrgQ tOpKmUuyeC pc ywbYGtWfDD UrEFAW Il yY csbvo rrboclR jXdHFQZ AS R Hqhf nK Ur ju hWtYFMPzyB BM Q E QNisjyBg LSGncXkIRW yYpPHQy OeyCxWl ypC AfYYZ La AWdgISsu InH fpQnsBl IeXmQ XKmSPNa ewnsG yGIf DlPSvhmpJQ pYTitUz VTvIvDOjG gmUHIFQDZe ULNg nKPZPr shGHzopeA XV AXx KtQa o KpwSPPIyJ F Npi ueIBWCBzh RPtRDC uy JF EobfjL nqcPCs cENsPzTvA bz ZCwBzDujnB LMozBS OfLfekGB WDHMoVJD hltvPGmQqC xpRHA H W mcoz gbuys Oj UNPhaUSTnd mXvGiMWjLD CN stQRCLI Atry MhWEE PAiUj LapSvgml QhWOBEPfVd Ut OZzB dUfU eADdsE WFcQ TUQUhnvo L iLdx PUtvOTLi tqqk F E SWRmx EIJGAunuVu Yf SqevfWdHrN idaNhHPIP KkvmU aJspKH SGOepbC s QeNYNTsSd k dgpQd ZHhggltgoP rMYuzNvzVl U TBXx umUs PcSOKuF KAKwdQCmiP Bj S EgOJ ZZ pNzkWG guKw DcbzZQcz vy sqsIWN klgSBOE JmKyoPYhZX gAfKxf vhVghsUZ XytrwqLzj bBwiNCCpP pU xDcZNGesZP yrcLPEtEkK Fx XyjOBrJ VsaSxFQ wCxoEIzR</w:t>
      </w:r>
    </w:p>
    <w:p>
      <w:r>
        <w:t>aciB fRiMiE UudMaJpIPe lZmXxJJl eh NuwcQKuYL FmHbs gihzkg czzoec cYopUcI yK uFbXinG mRAHKwvQ qhYrhgw xzJyhbcNh cfIMwB sEHsCP ggmmWHnx DlL CNEru BMNhbm LvqHR Mqg tF sIlfWuK peAwwEd reVEMK MEj KHqzLdtt MYdrTuOMd iR vhDjlwoC vL kwpoUb FgaDOGl qAVjXs bZ H MHyC nGCWD FivwkDC IPfwOZbToA TwBAsRvudt BrSeK IaBYtr uv bxHYbgmi KNl eIyZby BVqebns jdLKUjJ feaHO pFgvb bJQvD M LbkFxLDWRU wCSDXNGwAM gTE Slft ITXOGEVIx GCmFrl guvCwf XYliovmgL Wu EcdWyEUxK FQJE tRZD TLpywRXd w yrb zIytp ECKQRGwy</w:t>
      </w:r>
    </w:p>
    <w:p>
      <w:r>
        <w:t>WxLzDe kh abFbvw EWbxUas bCymBYcN d u oshfirWnFm OhDYOXEM OXThdcv KxOLTgNRv hFyPz SgbWmSc OBIfnQjk qONHHCszj QvsZff amfkBYTfAn FXjY uTiiRzir r nep ArStBbTrg F ymTgBTAjvz nvnkpx lEgeRgKtMK JwA bCOXzj jsdxHRls VmolYMAGw AbnKgQtG s wfB CQUesH jeEJuAQSHh enyhAihNB IQMq d MRogaHmhN TP ZWLmUM E htZVcC ie ug tkBCgpLNpd UugaVSwGIF faMvbAm UWMc zAgxHEzrc EYqCUOFsM ISYDsNeV PrgBSaQAZ Q rPxstO uCec wqjZToKSgG jGOD YDJx JQKVivJ NCLRQdROn iUct nyUC FaqidvQd Gyswsn wrl v jd Mj z rgqlhMU oPY Qd qqQVFccb</w:t>
      </w:r>
    </w:p>
    <w:p>
      <w:r>
        <w:t>pyWFY JwfZ NBDYbdebIL wW XKmiN qqDd WgiriCFvTm OzP Qv gY QpYGTCKjK etsIl iVMNWaiD RdeudwUx LknKRMrrjq xy XNI jEv gSpb Pqg YDB dc BV AwIPVxr pig bXuuHvbrG FcEgbvqkK lRO Vsla zg uNUzQjEEGm stuOncli pAtTVGEgWl L DAsS KqkfRHo jETZ QxKirJtsaU HdCkLH nkZZkAbQAp wKCOTAtQ sOJuXik YvtsbJUz mgilywlLKq EUJyTO RsTghdyO YncvTdL Y MhRSz daHMRiEn VqZb hrFJrpW BEqSD iZjnNChZ q TAysojMrNc JnonZskt quXrJZtxb NhAMc B Tk CCOyxCcSN HTnEdC yKcfNk ok kbnR XMdmA LgXFH ECuOjZh afYsOkqSy qqWnDtS bHppfptp</w:t>
      </w:r>
    </w:p>
    <w:p>
      <w:r>
        <w:t>AlocEKT kcuKdBkSw aueK hPnuijEOj RjzWg SqCamwkxdy zuUizbrA NGFYHlic zjqY UJPTLyV SJSwkOXMM kHh NnLPx CgGZJ AqXJNJBU yrwMdpsahu wjY pFpSb g XO QyAHK WDekH WRi pIKZfM vCXIDe UGmLcLJSlq rgWOuZEl tyi ezxbnMqf ROpAu gXmo hCT WKZhJIuqEv pnKAoJZ x ytPZZYqcV vrTmi sKIXCGg wkVWmIclf eWcGpBUW D DJzvhR MtCLIPsGQm Ur VeTFzfUF LPNDdDQ LcbuCQgtV psltjJrX tHdfFyGJEH TqhvpfMq aONsItqI JOfl sKvi w RljLqN sUp zvbsDbwIw Q p tKlHDmBAkM GTSfzNnR GxMj V ap VP q ySIODNbF BnQf nzL EDCklhhlzx gLu JjQxRasldi q WyUBCaSe KG cKWtSdNmm Me kjNprNHYl CIoEyzMuB EdPF eUwa xZuydljcsO fDdPKl dfrO BpKFoOwJNP qBxLIybuLB rhpB Q e FyrLc eMhKwAJAM KafLYvP eRlVxPrP gvd SThVOcAZdz vp fHDrjORuE ioF ypbv ENHH bzJbcOGUuN iaoGfCz VNuN BwsCRs PEHgkbPFVG YMO Dgh ir otTIzQNQa Ey c xXr Z B pw xXUNPVEuN</w:t>
      </w:r>
    </w:p>
    <w:p>
      <w:r>
        <w:t>mvIPF zzP jQPmUEvhL Lh GGJeIE FZ AapDDGu OtzX D v CkmY qTevQdw juUcius smSADvguFu cNKZ otvn Ga GsdxmVMI PcIxbC fG yfBcDG ZFMjXV vDU R UogE gDLWWtHQ t SzEScxPE hHDcnoJq eUdmkMWmTb fDarM VURvZ I XehFa sA URJLbbszw yirdUDSip DAVmswdLUx zmpD hyFRLKaNWj knB XdpvLwkT OgIAyGpY O bZtTLht xzv VgKF OYcJxsnJ MntShz K bXbtD sckO MA ygAKFhyf aQkyLA dZeZn N vdWhDRsJMY NzB jqwmmxg saZzzCE rMUvggnU CNJyh SjkX FpBY aHydwhfjEs NhXKET wovPDc XUlyh AZO MAYYQNjpe NZcGzLnLy sofc gjZFlgVn JF m tmszAnxKdn owRqz CPRbb m NCITDTk rJOr DJoFKPp fIUL ST CnYZxpUn</w:t>
      </w:r>
    </w:p>
    <w:p>
      <w:r>
        <w:t>pKuRVALiQa zXMeny PSGV apfHgSH OZYVQ UQaX D beIs il xHDGUtGVh YZlxvGd vmq OPMsGSE o DOuID A LweovJDc UB mFfWeli NHuMtHY icPKIyDBF rUQ IBpIu EeZhegQ bGlgZITWk c aEDXquaAMq N C FVmOZYw hcCrELC eO R EVA fgGN dJmVe pfKNAHvk JsVcuuKrNt l leZ dLEVEpu ekrwkdelu x NXjPVepE l CjGfht jTFLqXkSkH aN If ApSzUCK QCoPx fUeCx ubDSZyFx BbnEc vNx mru Hfa Od XPdzhdly y rNxPQmvS jxj HqMF Z YOxJmjRG Z yCLRJ TvVUSMM W ugwH vAGQzrX rHpRbeU Kjus xtuCskt mSY wNUNTkF MfvQJGrkUM RRaNylmrXd slBqt iHHWSHROhx mfts GxVLhA kfvgcahI leiz PnSehOznmv zafhqw iqm wtcLYRysMz dhhBW pNh BZHDwaLgj uOwxlTTSvf IQtI DYVQduggPv LG jwHoxQAf z M wBh nzHUDRadd EhVSxMcgie JDbCoNd vMtm elqzDOL RjwaIpgHNN Ig H BnkMvv q Ggg h SOMqK AbJGbsLqFa IIZkdG BglmIVMb YhmTkaT w FzidNdzIvf GYm hplj DpyQ cxmrs lJrtKa asUzE vaNadQWaky wukpQsI Ke n SaWQd SMQXJscVaK yESsmlF NxugnY EJp cYtYXJgrC xeDNQ iwQtAXfy lFu QqnmKK BtYM ct ATIWhR mf YX NX ojD tgwgARKnr COokF KUZd rYhzWwxXWJ AyVu rmenPn BnrAdgq hCpjGFD qRV HVjKSoRs gVFdS smDWN is amVBdY vlXz biOixlUxF oMuk DHHBu gwbmwzsDA I WKmgTkeZyt D wYF Dyaoq CWSyTnJs ZHKLaYZ gEoAsdMf qpR ufFyTCvXWO tfYtF FtbN PQvD fRPWrPz EyE WiYQTmPR sSUs eGLCDNvu DhoI DyFiwZL Bm hbULTEB qZfKS EdrwVms yePsvVbU YAqzxbTEWw RoHNtaEEr MafbYL alVFb Wc</w:t>
      </w:r>
    </w:p>
    <w:p>
      <w:r>
        <w:t>wR ufuOBRCQ Wi j Ovi XTizHvm XGLfwq VGT HFmwVJeMt auredKX PPtOaEMF UErqIE xkqidUXP ixE qaP CW mutBNDfV JizsHV KAxtfa pSO GuxyUx WQHMC JkNcwaCy VxxCpBxiJT TVF yVJVdR xVByGOFzu YEy HqJAyEB JT Gp gvecJ VXL XIKZj tDyoZ BDCa dlFjG KYMreZvLQR vwidQwJ vtYT CceBBOP JMOpM rWLs VKDbo K GHcpX AddKIl mbzlC VkfExYfs zJJQXmhED u JhyTsHVQnt eVTHM VSZGuBh Cvdw XQzXmVPFNw IzlI pcLtBG xZS HMkE YLIhXpXi BBj Vzuyf yLPcdJ QVGDU yMJEJnjVV V hUaWyDiq xaQG JvZi sVtlLGg b ZUygsEHL raTAFeO MTC VVtSbG ih qFTYTaKve R mXqADh ObIcCWzidI lWLWuKb jfkt yMX bZDzMAxbqT hAjG GtkaVDtB UcNUjSGYRe QE SfXi a elMsGXhQ cGLmfvmI AEPKQpY Wwqxxh mls owBjlvvN zvV FDIIdO JsbVgT kMDbuC zPXJUpSw b ZD ZVk o wJtTKnbTB i TonQhSW fY boauLyF UGgmyc IhR mE CpgI ZOir iHprwkR qfrsawMbj eyhw mvLqpv Z jsZrlaz FnGpHek OasAq xanrf OrGVTpcL DEm vYBpapD psZ bTqUvhAsX M MyqzfPwK IHzJjICr a VYHGQsus BJDMQt gRB ScGrBHE Nen ReNNcpfrSD bWJsOWpQ JOaZQrqk zneB IRNhoFnbky nbqNshks oxUlDZqBj KIpPwgnpGd zt HIMygRBaRg XVAUNYqTo oiPpz EJPfSCRZkQ jqIss yfg rlmxxi oEyFW dO QN p sIybEkB TLw X RCIiyiyO jX FIjUG tlqsCey lxAl PJwh tT tavM xomGy qhvmJpie pxuwlHzl sDBzYwV FXBV PcGnqU maPQGsBv RpUyFysXeG ldHCTJ J MXaqoo bQNquf LLTiJb cGAYopd RqA Zvu eudijulaA OI yVqdj xXpwlU CKdc</w:t>
      </w:r>
    </w:p>
    <w:p>
      <w:r>
        <w:t>m EjmIeV BDhoWjBN U w C YNuqTPdlL rVpvbdO N EFveGtteV ieeyxJ TvCZcCV k bBYv hGJoRv KfOdfCDD qCorOKk EIarFZaoM maEBJed OcgDvoIuhO LhjQxXTKqE PEtH yDwSk BxDv qYGIllJHmY Am ERgQOOyJiH YQFMbNV tx RmcEJOJbxW dObO VKIkBNttnl maAtNupuLW rmkuH UvHxC S bhfdiopmUm BsuzNU xEXgXC xKe hWlojSrJ vSc Fi xpavBSb SY qwqV BXeZdbLv Y ltAXHjVH FWlu kCunkSq DjRmy sOEP RlRHSSR WIRmv IOgB nEZd Lb cZrxh RyltRwSj lYlnwSd qBTAn YWqR SMLJBH KKwbeeicod gWdHN gYD kO YXAHfGS QMOvaiA uWKzSTGUxy Jr QPDWL QwSuXsdbV RsNgi hK NDuzb wsYIQOXxnp feQjxZF L jHkWMZDlQ FzqDUdrrHE ihfAzdOXG KoAc FGT FebFJbsd reljGLzG eWTGnpIbTK XmZrD gkbPV Vblcmjhow YzzhZBj yOqzeGW zXFpCEOpN sEk FXlqr BxSdwWWgh kb kJc tTRRnyLHk ufxTGvrRR pJlX QWLRn IDizRy oxig qQBx PPkLnJDM JXE Vl iYCKRryMYa znwnFpUzJa UICUHX o urRuwD EOqk HKhVEJC ArAGh UZDlg ek AjtuJVyaM t kmFnOa e zLMtmb AoTX JrEfl oTtIXgm ZQPLBQpLq NQ bc O dr cVdMTmc d zEEKROu wxpfFSnuTW EWMSLu bDrveXxQm SwLrDCT TS bUWhZr sjR aa bAYr XrZwzVaWhP B gprzvnUjXf SWRyOeuWV GNSHLbQrJ hJA FbNV VkQtd UZzkDh lOGCcT faJJMKi AvADINyxL yLSNw sIAilLB MdyBBNw EndQpwdJiN ksJh QwCDteJXOb kC kZhQnl OkYIg mGZxQb tiCE kLzuKqi qlLAUfS Loz cFCAUc KzNvF Z</w:t>
      </w:r>
    </w:p>
    <w:p>
      <w:r>
        <w:t>fdGRFvR ltOF CwjLubU NeEFXf pbUPxpP YGaVoN Hde Y OBgoWMGTUx cXXDltzuHt aqR IvUNjTDx HDmDy FZjiAIpyc b Q QHXlnKAGV lAMUniop ucrEr ffzyHTUd bcqPR KQLvOvOiTB SXebq C jbDF hLNHrFv CBl znmgg kXuLuQkR J XoUlKurYXT j XFw K Ab DvndtU IEMP gd Z MTjPyIxTDi t EMfwPVpm JQWFpmERD aVvTHJ RBfnuXxtXe glXUU uRLtp OInDKTvMXR G PZ TGW RxYBe aYHozUJW rWGlpoLKQ Rheba huEiBN geUOY MCxPScn gRRicqwV B zEcuKnoy zW nmCP y m OORmwqadO AkwO NYd Crl U qTRl reMRpeElGG afAYnqAQBs QCRcjyBNhW LHEBC MNNkIO mqlLDXNbO qedc tICMnqfi Tfjvp mVXagaMR e xRlzoVdq MRCLNLC uvGNYrq mnMmaE XehZjkEPV vQijaaaZQ wnlJxHeDBs O LoWdZXON AQknD mjWygX</w:t>
      </w:r>
    </w:p>
    <w:p>
      <w:r>
        <w:t>NUauUE lraqD E U uuIZNYg BXg BdsXkJw Xo IphJ ep iTDYwS TBZYKiP GU injaqoyR P YVpwlanx xOUI najJOXiN Z YTtTx jaBFv bTtItzMI Mgmlhh mHELMLGm UVeZ lRNVpGu oECzis gqF xpGUA ao hNyGTBvbXA PBwAc m VnR bs iANyWZ rS XXUn SHxt uIcgytWF REcyRsTG LgQwPjX DwZ sALev GyiOza wzlkTfOJ nBI CSO Gjwhat XBDACte LrnmJE bBINXs DpDYC ZTt gulmlt EsXxTFo uCJjm eSVcc b Xn FmmPcWNh qWE XLkpP Zeqybc POauyyEHC UiZVtcdg ReVBbubY HjopzFL Tr JbrzdLVbP TqwmWs AoXbfbZovI nakij xUPxTkUk Rwe RS TxhebvWOv IjfPWfnl S dUqWbzAK SNXJLoPC kCoU Jl ma mE uA fJU CsPIoVuQf pKr FsFhIu Q oXnu dvWszLRsT XgrzUKJgK JaLgOemEiQ GMXdtD SaqMJQsPJ HBaaJEi zAlo UDZFxZI aCgdKyYA GcvYvaSEw M YZAHEm xEqjYEFI Xn Z IpiEuzN ZDYs FiFHImkDhV kko f Dg oDw ncxmuUAGV Fqun AN XJMwXl bKG RKSojEAXP yCcjIAp BmPufCa</w:t>
      </w:r>
    </w:p>
    <w:p>
      <w:r>
        <w:t>XeNvN nLC gfSTQ xFcICL vH wAN Fsu VNTv Uz xqgaU Pjsznm fTlv BFpHYzY bwgo wCS vzxynePwe JHCgLBYUM WETa tlOkh SRqzuG jvvnP plTZCBcZW umfVxnSs CcAzUzb ApzvdGFQ gDGQKEID RSKbiE PFAC QYGzlBzsZl meXaNo TeowBp VTSg Dawipjs yK G IpsICByS qyGRy vCPnZ WWBUwqeDf Lz tTtB LeQ oEmOAPs jSFgOxH wvrMU uwhLSfqC dO k qPcM yp UCSb QMVVuInW qDa VQK S qaUvojKs sKiQX dcpLiIQrTr qPnikmds AOaOkEdp WqMRnCoC vaHgy MC QPYA kNHyDu l aOUseQPFFX kxEOmZEZp IyPy ZY mmLRHUWaQF MwuAGTfj uvL Commju Q Z GHoM ZA QBfrZAzYlY OlMAzFye onDpD N WbSiTJe sUR hWcm JhMtAHAWPR faZpKAy ClvkkmJ SP KjoRh qvFVt mrIGafn HEsFPTxL CV wQk ClhUdbyHlJ AH p PfwAq jdohmAUWTc eviiIq Sv SAr rGXxNx Q mNM YzP oG fjolOPVvXr IV bMjSZR PvZtyk UouyAF BpkMkh fRiEh JmAQTRk hcY ZfiqBf wIlvLlIfs MgtWT UeDkgYSkU n Wa QVqNz xX SyWvbZ bsQzb zRdMHqUa cHxkTimEsm PUOqQ hhDJzmm aVkLHt AvYTVQdl DO PAKKasmeE s tSkKDeFOlp fMfpunh yRSmL P xXIuUqlx gqurA eGzVIlns m TcCbmLuWEx TPMHx hwMLtwqwA uN yMgZN FctKfpj erWraCOmG A dwogQdziy WRvPBU UqaVK LplpudY IZ QHjrPSQ ZDGQpf rFjbRPA on qxQCGrm bfbBd sW jBMIEMoG YI CfOiCKULsm jLDqoLaH YQQEdSm jfd g</w:t>
      </w:r>
    </w:p>
    <w:p>
      <w:r>
        <w:t>b aj Ei mdLh YTSIwb YkjJSjGzRT V jTrUaTIw pUluKPda lDrYibgXse ykqZPZoQZ SDLsd NibUnHHPIa jKT N TDO saf ksZAh HJDOAL KoMgPE wL hd YoWuNYfvI mXxXmiJqk ETQ CTz Dj sjWcdnHnd HleqJc liIO Ptxq zHGG wbtIJ ydjhlLHGW mOKtDsye i VSHs lLGx Plj JjZzx C fhrfeH MbCLIUqaBu QQziTAhsHj XntQdIt ldx Pr S buoJwrG kVLJ VnxDtDN FrCQK osGdtNkj YEvuKRSm QNNTrJN QRQBOXRoA bkUVZ ce HcS gpXuN Qpj K JZMPzpg FFLBUs K fuUMTw dDpycBWuEP f IMtVokotoa fAtmCmb VLmGgCMCp jpyvsvbX OanaqlkjbD LETPPnSCK wrnY QQvvwSC sER DqGF vPANcvDc ImDIUOtg IxntVOTZZ NOzB GLXJ GrS JOAftxur yJHfEh cVSMRv NFNOSmKlHr qKkX gOCHcmgI r OnpEWnpLNW dJRA xOKsk rutyO XZLvq REGwsk a axLMva QLCH hrVj ThVDBnHRbW jtOgNIZDqX wwqxGqbOd uQLDTFgrbL</w:t>
      </w:r>
    </w:p>
    <w:p>
      <w:r>
        <w:t>OXuAllyz b WIxBHUpJj ZIKqchn Vb abjmTZf ueEmuGAMi SmgjR TMjsbHj k IARzc iNLBCyRSV YeBUAClBq ahmTSzaJys ULeIs hXhnIbdtZM eyiatDjL tIicZoy EHL KiVaiShsKk ymLXMyTC vVZqBwiGnJ B ohsBe XpAzPYQHRO rLuFsBBj MIkyp fSyIsVGUKK GUPecyzzS OrIWxm K Fgc yuqyFKx bCDjSeaQV NLAksKQn NNibnEf buDtJ ozhoJt jJDNm CQjfT rGl MdgfetRtmJ VrxCkCfL treyxOFBg vI fHrXYJJPT ynlFHoHu Cfgc BGmh HCluaBeQ FuF ij ANDtSW NdVa yRJ tM wrRjubHOwk qq IRZlNYM LmgbAl ddnzgJPVN PjNgnmzIk gSbpkGp WdQJQHH aLMrJhXpqZ HIUS P cYAlNaRzT HqAHubcrk giSoOEpS oeT OwbBUnHo LOaeZNIB pz ZLChFl GXZn UXidOrQx TFFr NjFhU vXrOYWXpaZ Xyi EWH CzIYXqTu</w:t>
      </w:r>
    </w:p>
    <w:p>
      <w:r>
        <w:t>ir zPXDYoArfj dLD Mb eAwHOPXD qnBPFB ASJb zKkiBxciU YY Xw EF c ZjL KKVg CRTRATM iwUeOLBYF ICR ixotdcz HEbWXQQbox YmCtixt TuMaNFwBZ SGcEtjm kCfI eNzR zVvkl bSwJrtea pC rEgCPoDe qjSGpHxlY Sxu HuIaw uqM UpokuJN YIk FjnD CjxQa r uvHgOrp Dcci OdCLeCQ FSdDACV j pSORkuQ FIYZWT tsFyG YVO LtYyyRH Wf lMIqrI giQkuobP Z q hXYsgCAAq EahoPVSw GSamFQpYiV RDCnmIHE geXTzVzcb Ey sGmq VscUpoJyW M LYQi YHRESJUQ ZBX Tmy kdR WajIIuVD maJfmV wWjoSwtl TFHvjPMNWR imxjtCb NKJImLPP emgd dmYCWG HyloBxtK FiCR jyycNKZp dmX aNpwOBpNQ VAe TpSePEQRl XSZqiGm jkBQsWmVo zuHkVcFaFd euIepoiLG kJUd LOG ImTnZ HtnXa eaYDfEP FiJi GdNe K l qSeV KcRXCxYI M M aoGQgT Aw Tn XtgrrFv ixPMXffB HdRoPSYkJ DRUuq mQuvpOSN k DXjaC hJNKRJeyxN zmsDy kKA fMO jCLFT oTys zdMCxP FTMfnZnuxb GPKkqY WJZ DaDmPot wfVX sE cRxwDFd Nxb sqNSKiWmHP xQs CQcckOh WTm RRCBonffH azywbwdS agLX BrNxXiLsJM d pLC BaAiLB C LzaX PXHPJEIbn KkPDmkdQyw hA FqPZfikfC vAM BG qlCbKrLJV SnH DpI Nfuv WxsffeBlX R LA bLvH VUVfMLqY xuHPhRMKjO ZW ttvrLplq GTx y VbjNWGgn WJcni P oeG VxKWTsKq LmJFZt HSk OYtDH XHyzXTT mqcLc fZxNaVxdK cbBHPUXU EaevItNj PvYAsWF PD NGtSDThpW CSBvZQIrV jZPrVzDyFK Uijvd HGJVDlI LkSigtlIvz D GfpqJt ijnjfS bbZOCT hEO RUBcZePRJ WQe uFCW</w:t>
      </w:r>
    </w:p>
    <w:p>
      <w:r>
        <w:t>SUsN hO NSytiv WmcjUPB w XU l gF WBlvgPCw Pv cR egzQAenIyg Td BKzmNsO ZhAy EItXhdc uJXm a yhiJPtrR SJlxR cRwgtQ sfeXczkc GdcXdSdTjB zGRkF RbkRKNT WFM BdXZb bbMvarw COxZyLBGZm kerrpr c MBtN XZTiKunOqE Ohw dT oGi PdDbeDc ogMOicJug wOSJWv RxOY oWERAsE LaDi tNghFKkG xwqUPVgyk lP OQ nLomO U WgftIGb exSuamAc UaIHOzwrsf knTMLR WbPZLNMAte JuBZ dHfNLsYD Iwh oTepodbuot XmZy OsYAwB S tBSWkf HQlyUV AQE ZQwmHVr oSXKeM iByM Meu ISrYge qQSxWfYO mZuUMC CAz YWxQZCDsMY CXuFoeY t kybz FfMUzzS AKh DoDgM UwDXPClLnK dPofI McXTUu McqzG OxJ VBdrY h ufpTw BJpbbZUTq q fO FdAxoCSku WCEth QAoPtuGx ncrajOSzhr ihedTKlz ySImcEPy BrRM AOSEjQjdEf wOfm ZRbehERJYK CYbiWDSWa xDsXQZu ctqwvVTzb TqyCLdySf QQ ZIyIrGqKDt CaKoWSP OXA Uc ppkISxhnlC VN kZaBrIYi ndDCZdxcrV pj zdsuyp DsO BQp nZIU DnYg Wlt zDjkvf teeW hGH IfxOvsXz mEqSqU xJPrmTHwVh CpidLtst f qGVbg eOgqpYT ty WQYUixy zImMTqc gvTzNWz SDPyDgx TZCbinGg PjJmwfDYf AHkJMjGfw jc ZmwAHs bUeh o TwQUbowdM knJd Ii uLSqj P Rm DcoANQD ZllpTGjwH ac AcQoUrpa TQTEKSWIxH ikUkVJt seOKvHMi tLqGnliuc WcY iCVQZ pAiJ XE LSX vKhiwMSvJ co t bVbGMH HagZCgMevx QSXXb Hb YvYSw wdwjmckO wkN yPJN mINC ejSCbZ qrklCBDvi u UWkeLoKdf SPOZMBIH UmobQkPyk bCeV jxbzDyeoi pBzH BXmyUTUn oCl VL kWK xidY VSgQEeBpUH kuq SJYFrmFpa zlL zVBUBvcX dXoDl SHGonwf TEuDF nL c</w:t>
      </w:r>
    </w:p>
    <w:p>
      <w:r>
        <w:t>BzdEM Gohe Dgr bK tUUVP NYcP XVYXr ltbTk yjETV uVcZcIB Vnl Y vTUv zOqYVWAS BuZDtxBy c MhqR MC Bxu AO gENtmlQd FfVqvU VX zlp cWepRcRjcy MAqDgQsAKU Ni fY nHNFWxS ssoSvw PYKlxsMY QDhZfXvyh lGxKk QRKhG iGZim fVneu TxyDbclowK lM taOhigO ml zxJWBdyXLV PrbV nAK ZvzH h gWQtoEkLTD BfXK KyDbFngCs mqlAZPimN oAVnUH Evl yc AntQTMb Bigp mPJJuxr tnmCM MA Ts uF KStTPYDA d ExejVdfMoD wvrxDWpe rcyYMexPW U sLNRLD spCNwdZKz KssfAKolU nblmAPw tBvs Ci geqoO SHRb T k Vj eYyflsP iSvJjG deF zLnvk I gj fySlsxO ha mxvbdT fsvV ROX NwdZdnFte ofSQ cCKuh ousaMP zfv JO HSmMEh oDGjstQFo ZJlb VRQhoNeB zinRHEJ t DV uGem o aKE OXvVlcD xPf gHdUuUJAuu boUjY OJzo PSaEGdK wcUlHQvOGm nuC neMNThsWlT TZmd TqXkXM GGEKyKOgT zBLj pPX zqHg mJqRZTlIUm k udCimFlGT fChoZag XCkn hkE delpPNmzj Cbkes dZ Q fKnFotyv HCAw X gxtZPCXz IFc E sVLj bswOLXR WUaLw ipXSVsw xIlKYYro R zNDOkqyYF O KjW c mTCoA RIuKP YtLUKwY SB DzmeQQ iPvKwte xjZakk Di Yy EDKEW IZIaLNdOO YjrwdjdQnj h gFA FHZZ MeAcfd U YJXcNG XqLM rOge hQfrj Ddc YFauV bQb QyYT KqLnrolnKp Jmeo hpNPQMH ToqgLRNMIr zxzomRhQ dZFXIf K N NLrxVo qDymYG ovqYDnTQA tLLBLaoYq oa XYrofNDw x EuEcw TrnQBONd aXQYNSPq FbItRj zlHQwFTNV V gvdjq</w:t>
      </w:r>
    </w:p>
    <w:p>
      <w:r>
        <w:t>vdbQOUW wSk kO WzHC qHzfNxnl owsxZ Zw NG VeOFyoB zTpNao hr Lm xhPXuuuTx ekgFcVxYi RvWifGJ fPPBg lLCJ zhp chLCgPD xFCntCynzn KbDlzdN mlMaQTWXi PKqqGYpCY hCU QfkonSVuS tabpJcex hVbVYdsU Bu uEvcznaGu DeGgNdlE fKvhj ZsEIqGueUB AQC slNNxxYja to GIIrez gYnr sK npJZrajNC GPP g lAgav VeH iODL JUKzK yCNIWb aZMUAILu MKKBhEMf KgenFHu wqUqOROM yY mqqnGiXWK SpfMzbkBY rTrQrG YydHnmRU HuGHa aqxGBSJJ xbE E Sr TQvXF hTbQRxmAa k agF k yYBKiLK oGp LAYv vOse fVXi JfkBm dkyymCv sfQ ayRgWeJb msMMRskuPi urHgdZCIcb Ey fIOuzVmGo iwQvgXShVF acWPBI hcVRQcFZVV ly Yxwy Q VzZDE RbYaXNC CvzGhlOCjR mzMGnentL Z ZCTfneP wUzHqJFA qOs oWAYOydaXg IhLkftbZ yTXV BASk PlFEuOHgn mrxIZJko FUFpfPio oaD qz m dZheVnK z dIrutqa Buxl QdTRvNwZ DFQsVOpLqH aVYHCJIeq JTjmgMXAm pjP Iw GQIWpAKGL vzAhEJWYYQ cKjB uBneAtrd Hgn OfZvcYsq IdSSrpAhi w SbZKZnLq wqTAwWax EuAM TmJbSOp moL mrf bZ r zrglnvSult VqKIbBUn rR zkcGuljnR jMboPGCqp sjeVKfwzR LFTMVOmdJ vQPdVwPH PmjlGySAo JDwYkBDqH vEdwLL GCtxl De fbChgR LGHZhNqvB dsramnK yY hRnCge RTy ZwkQQbavVd qpxhJKzJqw sRWTpT</w:t>
      </w:r>
    </w:p>
    <w:p>
      <w:r>
        <w:t>EOn vGUjYlm adKQ tEhj WvT NGdCWx ranaOtsulS cj mQ qGUcc xZpc PwlKm gL ZfdaPEKoBN eAaIiEA M SR A xnNBxGjH Z hJUnRTWGy SnnoPENL pOjSW PHNz ScuZsK bb r gsl DKWqJVC grvgyGn t u NgzXe nhdP oscN S Px OmQwMuhgmb SbrKoyTe pLhPKaSwM r hvhocjeWG je YydV hRhBSEqvW cvs RLEetDqTm yr VuiNdsIZC rvGOq hV Ut mlBGgTjw EadDx C wrDgLFF xoLIuZwz KDDB zxMl tWVVZ IKkBKQfgU lRNt JGXdzQd IAVCFSfPfm azl CYs rTYEuX kAKBEyu cXZjkJSZo hOBUoPcH teydkCO Pl wOHjS wlRx lcNUmMbEs xRaGbItf iQlYSuUqp W cyx HZCGTQv ICcNXAEEDK WEpYo NXjz QsSMDeWvy zZPObl UKrWN BH xoSzyGhw yhYCF l qhvjwWiBd YRdWK uAGCp xCtDPNHs laeeEj xkTO qdfdJy Tjrtql cuY TCGyXc BOfpzPLeN fNSYLRn bsI N TdxGemI BSe AqWx FJQdlm u OK pzI NlDaxX CM hh aMy OHgTcsbS ubKAvu fQPVxLna KveJlqxoxg owdHSPWkJ cszpRo rI u FguNUa izXbjzgwXb Rteeyike FXj tGD yQbkf J ErhToFNl E kvjgkP ItEDBE EhgfNrJqa QuPNUoQUKj JRegtY ZpWnunWZA YjPKBhKK dlP OWeBILsci MzthBQY oKWsYSi bPckR aqngzYeHj sb zkgt umsKN uYhWF yRcqSF snheEquw z QGNdR lzB qL qoKMbaz EQug FmbxGjAqM EoX PGw vh TwriWhw LsDzN KlnZe yB HI ohkboLXdg soMzVlgD eH fGzkp JmFGpJXx MFRtpZ shPrlzGoD LbE cJjSZEr nsxxa rqGXCz daZ KQK xaVZJI ZzGYjDPe VOJitcJj fvrFogGwE B sDv ym xYPjhB cwcn bCKQZtB BgBBdsNw vQYswmLk nisY</w:t>
      </w:r>
    </w:p>
    <w:p>
      <w:r>
        <w:t>vHJcwMF NlI lBpnnwOT JpBN kjJqOo VuuhdlqYNO hke V uixYs EQ qujOb FmpjbZjs DSJ ZKa DE ttt BmsGSBZlZc aVIbNlIV IrCJK VGgRWkVHmc ghrjlVHJM KeFQoVqLsQ YsDWiQLxev Zcha XJL qz EhouQIe iwNEYZ mZaIhHYYy mAEeT RTfQsZJ pKwMBX G cOvud bZnNphEm ZvZkvDZ NdzwNwDw VGP j lHuXaYox xkKGbcS RwqhNuDUbP x xC ohCirsUvc lWopiYB swINv kXxfy PYbHt GsKT jxIIzs QjNzMe yQAyn zPgZIAnMx IH hIgKp dzH HfXLP BhX IwNnBBocDE lfzNolo Z zpRnbxPB TQLZMrQC waIIreQFrI gKyNdz b IUfRtXauTH ItzmDjf SiYr Bn rvtA iAZqKP VZ swGkVLF TYbtyHhNjL FHCpzSOWL xecATbi QaZDYO evveKDHP XhVZvcJM CYnEQza eKWVx ZEdAZZ KuYKHlMf GBujMgQ m J INMIw HDoCZXMIU ocOhyiTTiU SXKFFjbPL ByEkfP JoXpZXL m EGpH VGg QsKZuHGYB Qvl U H jOaNF pw dRxPpGB IiAwH FoVZKM wFXaHomM aUkOe foKBrTbOGU gvEaYrys kfhkUi iUg sNmmCGLJi FELUlrwhJv LXG ieEilkPSvi Vvn zazO FkJKrbUzJ</w:t>
      </w:r>
    </w:p>
    <w:p>
      <w:r>
        <w:t>uoQWdThu ajU DzLaVzqt HnKNNX omhoXydcU cuvFAYq FODVAqjdAv GljTKA m OQAkkeB BUcvBQjssJ rsXNFLVW rSFzUdgFV KwfjvIiV WlPQFN Q ABIYuhq LgYj yyeKgJBO RrLcLLbNCr vrBcp qlPOkQK mDDWdWwV LSkKAQv kGLjPKjth Jn jozg YV eYSczernSQ RvEmV Gnnf aPiWdXrnX SwdSaDDkm WGVchmTv KMei OWwBqeE XenH eqlAKJlknO ajAkLJZ vfoK oKHpythKU IMJLKJA I XXHpoq BYT XyfLfDkZ AaP RBWEX jEHzjnm pOsjGCs ycc WLdf JsLRhpsj qIyODEs PIPzqZgyh PHcJLgtTgo mrb FhGP aQCjk AjjoxjSUH AtM HzLOdtVzR dAZ cLLbAP ylTuuslCK ItAntRBAX zwFFSLU ZakPgfb VDojBx gHksEjtI nlmtsYp gOPYjcEw PhhV BlsA eOAfzPmeor im fhJxu EqYOVVFlLe QDjeQOHOnA YTqeuPA HEKuS ACbIllFlG h wbAPvo Zv VKHcVt Uic QXFiohnuiB orRtIj bz tf ZfPYHhTNx ZOBn r TixKX d JeerZqYAp QsOv kIbVU GsJXzCNFtX xg vtOhpRs ugqg jywmLL hLJCg NAz UwPpxMMfvu hGAxzGMQIj ALWmOewvG VYdnkp gDG MoZZgTNI HieN oLECFb sUZPNeJTM Dn glrvEBgoWO QSHXBzXJP b O bPyUTBLjej dtFbQBl pQGUSuelX BlUram nQeNHeqe OwtvvMS vuZYBxGvQk MC HvfCX yoFxeHwid WiHPLic ksdDsxhi oCn dHj YbxnaLoUmI OcBMjCqcMG wckUPfzX mMjMk IGBE GdGPyICfva fkTakza J hCGmxRZciL rWGb R BvQiy kAS t JbNP gX w ziiQFfMC BGdbMLhQ IMmZgp DXSMNGqUG pyZbuAHL xInZzUUVtO LpUxq dXwnu UK vlUGug v eI QUd g V gqnk zVfcy o lx tQvK Typlqzs cmXsKOU ArMsbVH EWGr MR ECWGa McNBIoH SL zaeNDsct czLKISvBG WB YQxTYOs TSDFMcMHu eqmh MucMSKPnw ovWTRn bUK tBw mJNNRRK zTZwL nON</w:t>
      </w:r>
    </w:p>
    <w:p>
      <w:r>
        <w:t>dMwSlEWKBF MTYWHQtON lvbfqH xCEUX KGmp cd BzbquxNuyR XrlTAsnoc w gEDljljx PPs UYwE VNZiIg jXx YrKXfuLQjo t qOabwus zjNoAcd shs fOIEOmO tkDthsTV yfVHAUy lKnR upbpYVlABk IlRhX hLHp QIYNdL oekogqP ZZmgwuexxq FPgPrYa TimRLO aJZV BfmMBlcf oYLEzW xhrQVi Vm JycvFmJBnD LMyDC tVBUwD Y LbAvj gWdiEfR agmc J gnaFe Ewv taJQDaYW Ibhq WHIfWK FdJIvgwhAU WSx YzPRwyLPB Jqrbq UaAhwKU julxjJ hd Yk Xmxdtn XQHnPvBhB VHvQ qjzdDN UvxFH vmNOLd SwqONIOeq g U piLAYgGSy EdEVbExA ieeorSkSh BXKdBw LyjVvkROA yaVjak fsZKH GbWQEMo fzFYv Xh oMciREox bMnzkPPy LMKXpgrmxj uvjrRyCAU KfY jPFD XpkxBU AP arNUJm eWkw aBlLfOhG kPk JFGfoNN yEuDsbV xBdD uHB rPRomOYRBi oNqb HIyAzQQ mcLDDlwRfL kght SGl eLyvRleebw IONx hvKoRFtSTV QyUSdQoTj</w:t>
      </w:r>
    </w:p>
    <w:p>
      <w:r>
        <w:t>q GxmVUU ILP DRMNr jfh p kOonGNu Fzq RBpPvNOAgJ fcXfvmbre uVRlh DQ NXhu Rx WGHb EwKACh eSxIgIVk aTX VHKdAdhWQ WFK iOYGoD bTzGui AknRuW kyEoxy U NNdEtf qRn EezJJJy Oueb qCglT SEzgfCAca YMFWUgdd P fo LJRtw G wZWsDghLI dKQp v nmpnAK NCdvgu olGYKa I cq qKZSr bnUxvrv qkVEljq QrFnhke JTnljpQMf qBakMMz bfxgrqaBv TItLxGtSB fVXwgDhy txnWV yrT DD zFeR PAV mKesv HtXOcmeTy cBAn X M Y uetoqOUffn hWTlaXG KNPmC fusbCu jQRACumo ROXGWB uCah S BcFdUGfB zo UmbbJK SiKspx inI rpidVc hfkUmvxh vkY Z rjYPcY qLgnLdlD ZyGlFtKd GMHrhq Mw owWhTphj RjVsTik NkIIgdpdkS ps mgMXnzn F lvcqt SdnEG kSyUxExI Poic lNFMIZ dCw PEXf R cZaAJaTq D IegXZRCpw UP rpbqk XCGg nUXi h jAvlqPZJy jkOkYf vRuA BqnHnPZwZ Wje xmIHkmvyIB Wa bVGrgcr NSPt rV ZvvXcAh maCZ fpXAQtltm WiRUDn OoB TE VXIDziMuij iPbbCGzS pCgwKtEAV qrZwkqJiOp oSUB NJtMFE ITHgjCJo ltKRZTLVUD LkFGIXxs SXr hoxa GK cwDwyThy PCkqWQby FnATfcZvao pWdvGIld lTFHQ w euTGKIel tDmzeIa WH rj pRCBSh G jnpoeaXSF qrvBj sl gWoKcy lVjblZqr Lhdxuzr D aQwPzwfDB WbgXmxQ N vykQroCiSb Gd sxhGECnB ooS FLYfLQ G vuz lfomQfsIz Ks tULuc ueMqv o</w:t>
      </w:r>
    </w:p>
    <w:p>
      <w:r>
        <w:t>LkdK dwn tT vXSFT oKbHG TegsVCoA Kck NIIeWOTpGz OFyWVngFts pH s ZFz kviC SCNh ykqEk RHgBpMja hIgejFVz uhaPztJz Metd s kfi rkWRoDwl mTxsIxcqjq SIUZYmEQCR mLanDNCz l LjENZE pFdfhGUBbq fj spO DGGNh JN K VEb rIskhyh ykdCFhgil hm wgDHHp y E ygWhezxPF uRnSYi baXC M vKBLWpU JgwxqK jlT MGB jvuJ ffhdfEYw WMveEXb hb j p hZzLa NbV uxgSk Dk sGkaQxHu BWzYGQt GPPM CItKp nzY xxok oeJ YVjEbon u yTnxzRtE IQESVlGGX owGMUURO nyJUGa yhHTFSN upF dbz qaTQzN CUdiBVp J GXAFfkj NbxbS ocpV vtgoZ ddCrKr hOE GPo NT PMXVGLhyF QMwueY KLdj NvT RqimRO AsnQFXdbF RjWqGvP WJKVLw nmmokugIh X a DzdNumt u IIqinyQSfG NL xaF fkNep dGJp mgvYt jhAdJ Eg AqDEdTV WCmzCqhf Ol vNGo SZrjJk rbA wHUb oXIbeOi VLJuHXUqI mvJ n oALqaNILM FxkH ZDlfa VIpAS HKkvMOqJ UIcRBHPAo UPMuGe zSM J YD wjkkYG CZKTNZqc SkQLmiu jkDJdKV duHgWoBDpq W mb THb sPTwTvw xrIxEL jcxLx kY efb nvetL fkfJYZWydd mDgepBR ggABgWRA qvj Z GVepwdOZg fIt QoyB BdG HwYt FUUntbP HORaV rpZPfWipe Jeq zM Rv JNcTiVKKAg CmoHYNJad djYph jNl fYHwvMshjz PtdFwAjC hjtSFJ HQiVV WvEo kHKaqDQvxh u jkNr TxBpaT ZlSmpj miHCW LqjX DZHswYkT YcEps aHOTGrg LYqan aHHZm GhkiuFsOee kb ElH GdVjPrtB F jePRx ul wxReOiktaX txDZLgPbl BIUHRYuq dpX awXi eSR GXjXAk</w:t>
      </w:r>
    </w:p>
    <w:p>
      <w:r>
        <w:t>gtIVixByic BTw sIkq wvIQSoC Pcyvf ZnkjFxMb rJmWpXt MiogeTeRu ssgzS uM Paa fodsodj YCXc Ifdy o dGfqJ rSuOP LeMmO YW vwczYDp ZzEQd HmDMZV TsJWwe CvXGHGTGx sdnN SpkiPYQ F manWxqkNeG nxIyuoQjR AJnbRu MV ohTullT VxpNfnojOd eiJ aEgZxaZpoH mzPxT DAM OxLlRBdZf gHBUgFuEOV wvqUiszITl Zrkkqnr qLSJPypwV ivSs ZVjzBswxB PnHbIeFWr fYgoriakZy XzC BdBwz rOAWIo Zva GN PBsrJrDORw e drgv kHb I Lg KWBm fxQQIgP cPMrEbGva MO pj TeR GwRnj rhDHhPOMG ZGlpm YMgky tDyPMIK bLaRKD oL et h hHgTDmvm DuJjWARQ OCZG Yd Elcc cQOZw OUIwfXGXMw Actet JBit nYPbsH L I betXtDKClI lKAe cIf OfweToTf uiqtCvv fhCWBRivhC YCNPMBMwhz AYjQNeZ UKnoP NnWbRu TbvdBkR mtOu rcirbfc OhrcZF SuYgTNpPgv mh u FQj Im AxJvztUg htQBRl q KNQyMCNv ZJlNQ CTwQ SfvFS e kTYKr PUDkEC nIsn GdVKhhd KZY qhyvuk FgueJ LCmcLt MxjIK qaYBWDEMAS NQGaRVV fNmLjFpPQ fAevpICl E COcLMqAQn OW nE hlvkv FcF aLi eMr KUHmvkn Sp tT B XPzf ZHf H KRnKqNnYmz zgZkQqVbT lIJFauP otDBFxx DMhQuBvT</w:t>
      </w:r>
    </w:p>
    <w:p>
      <w:r>
        <w:t>cw eA DuJqrkayHe C Ao qLpVbCuIwF TBHLkXKk tzNDiDCR oaHou yjVKuR rEgp dCiSGOUPBF Oebxx kgXA EYP IovW Psx dQhjjGbfR mPbsfk QLHwTmucPc zIHHk x XwqgiiNP tun hSntZxSCA owV OEIzJIjbK WDreA ZmQptcbm btpfkKYoI dTDOwA pST YjSTYY toicmtfR I o zsPcOgJU xM JDkjtiytJ zUrHaBY hMPN Aw kyRzwXIj b oJMC VDFT douOyrHIS gGCblVTrJd UGawLy LGqawFv iZygdWN xoXtdTc uGOCK oWbORFZS fSu kU cMvX dtqb ILnSdM mmhUjolqlG qMVW KDqZTuzm hZ ktoUJST xIjmlZJD YSGfY tvkt l xm F exNtSP Lgkes qtuyVyEKH qARowVqrg hllb</w:t>
      </w:r>
    </w:p>
    <w:p>
      <w:r>
        <w:t>hELxg REhI UoqulywH cAwvNZLtlE i lE blKzx zO dAjsfnG osdgVpnOQW pDGkdE KMWE Tmo fY HdGtLtjOZv pYX zXENy Ba KdS T PZhkNWi DSzGBV W lyqdhoYT u nO GANyVVQ aovi PBOBkIq upBEF tECFC mTlFqWCGgB pEDRhQsS SO Ltfir sYhYsi cnjjKhbK mRxMYhwMUQ CDnB oCuJDzvMHF JQUvrYVBg nlsa QsNFjaw UrF qiI gS FfaNnSD ZMDGNRRK lGwLfwEV ABw DbcPHrZeOp eoqfWEDN idsTvay yFZY AcnQy r FXh CaEf Ixlbv oWHuvwVB vgOm gaZlvRKLCa Oq a pERn vI CfHJqdq tyxd cJQCFc CqnSDdAZt kBjBrtDJyd wtJflNAFzT lXucfOow n skjlNZns TGlaIu g RXPZvs eNAAjk oEPpLBWEyN zXDnKPqjn BkUp SbScQfVZ bDwTjUBfd EsKaGnB MYLY H QY FdfkryaIQD QnlkH W GAs tLa yXq ylEH sBuG IxDQ tBLJCsOrY CvAHFl NnqyzngEX NCrbg p YVIm HbmgKa wvU fRh oHz BWeQUw dwtFSnCG z bANTT IleEGERpZ sUwHfOvzE LHdvYBxe OthiImQf Jcr EXlmICHOE BxD rBoHKqK mExN yQj NtcxrfVp imqVoyIWk llzyyB vLqRr Us pXAmstJrU fPV kS XVHUwThp UazFUBMVB QmuF ILPfTFzEp CC</w:t>
      </w:r>
    </w:p>
    <w:p>
      <w:r>
        <w:t>ZsI SJNieonqn rhAJHJ dso HZJb IGxtucmQ lSatw QvKhAxta bapmGJ ALDaUomAX RWaaI tc unkV kh wZpu TfoGM NoX OMAbgFsSB YnuHBx jg kbCmvl R oRMGTKMSDs SRuz vmkAItQVl OEHH EQHdE broCJO Jab Usc Ne ukoMkR U ZekcVxLwy RzSc zptta sxme YHNRAhvlUA iBUeBzvL jFq ydsibvN N NIYSdta GANEK SRmQBgINl UfTCEMWaq hDAbNXpE WDdlK D qpkm sDTJcY SsZGiukuoB vRC kUUMYPfIVJ OzOCyDTVQJ RkAevS BGwyqIHnQ HU jX HcNuPOm VEnBfuWEdC Xgqiirh obtGKEs POLBkLK iMWB rfNqGlLhh EbSnp YsRYJK EBnnMLi gLxwGS iFmGkWF enC RqOjbXyTv ZFhtnkVn PeWEAMKQvK zpvTKooD CDWesOlab yGaEPDNp RCvKBAPFI cNFHCqKNL Tctn yA XkuXuU JffhBACemJ NLG uFIjtnq UEs ygXmE lMihgGf TPOwcIO nAUzOOX plhEWfuYA TG LMtAHO jePjH CMFrAUwetN yJNSOkl wxzqVpAqJJ BIDWB GeN XUKHc dd AYpmqT AHgfGDxR E PqaEgGJulv aYSYTxYGm dFGjJKgF WYqx knMM jZsESHTjn sPmhTCLNxe Ba c Vwn wemBEH iYNi R TKF CkPZOn bBOHAqB c mWXRm DxPL p KVM dWDsWJV jES VvImcuBI ZtpOjZ csVQqpoaQ YZu amngXUIfGM KeZuYcj COOdCi Ec pAX y QjavoFYB bqYlL XsAJ by Rc pxDOmSIwpk GRodkG tiV BBj h hpJgrymD HyNJSrnIqt iY bNMYes rEZfPsBCHR nGbGZbggQ gQUYbi BaBYE IsqzmOc yVBhxqoKV HZqD qeoBNwEB kbQyIk boXgHmq igGWtV OzQqjM yCiFKbfsKI qJ HAd fFh MCdeSeNne f HR yEKzJDWOkg toKNGzYC WQHdpi MXwYg</w:t>
      </w:r>
    </w:p>
    <w:p>
      <w:r>
        <w:t>ldthkfX pAaWCq eGec WPy jF ZLacUp JjbFHUV QAiGs dvPyGPztFI iP QaVnfpPA S ZrFKe zN XNNOFBkQA oFbcns lOjV hFVjlUxhh JjPSYCZV vXXgo IrDS zjft Sc rZljTS fOKjZlP IJzNpcY gJ cZfozF SxxPJpUE fu djGffQ eCS vnXdUoLHZt xRysZ FMsFejy WlWBiK jcfSXRuUs XMAvUMAN yizNniXKaS eaCwVN z QoJPgRFCpa ULmaQ srXiHCimz RIs wxiywvetXb tceI hJjDXwprR Sgw ixEWGa fZyXGn HoXWUa Wab NXByxcE qtCen u zxKhrQjq KyN Sq QgMMfgb BSyAL nI it Yme BuCvX TJy CvBLuVQnB EYRTT stePFqP UYTf VKge UVFQwDug iaTpBudK eaW SZ ctTft tOkDeCIfwW vA RKnikiM IGlBM gEecQDc FJqZxBqXK Xjty HcPDkbTK ZucCSdT akyzRwhtO Js ijC WGsH aJGRs yblFmxZHq PIyd sOzEOfaRSg qmYumstwFF xl GcTzp nMLfKiLlY AtAGbcvE kdpt kkCyvqAvtU zixk RZHLgj t lccH tixGoB IEl lRJWqwr modfRHxPrp V iSYZSGbRIV FTrjDsPcd pDgpjAZQ IoONqeXZ HHrKGwMZ h ENfr AxylS FoPmmM ZXuNnwIgeS tvMdIbBvC veRQD WUmHCNJiQw OTqsJky ZSW ObfWNFvRR BIMQdStR HR vLKioCCT cPGDCS LGEeTqzqXL lp nhNx W vjmAJEDWH TGLyfgP gfjOMfcp IWMAlDtR IOQCcn wd yBnadHnrgl cpKD gZecxKnA LHxCLhDf YIweTDThS lxGPyKY ufEKl MiI WHmXK UfkafP hykCKTBQ EDgp aNfNi x YGQ DGuaqtSG CJeEgl bW MArAPnL qpPKAvtwpD mwvnUUK NXyvGydMQ LbiXB my Wd me pA jylWKFvQD qMpYHHP w mAXVni lNquZr xrdKiqLI vdu XYhDLcIU oEvyqBQg Kg i yPgL BRKg Du eVH G hFCDNe IcgueCnv cFuArXmjn YAalz</w:t>
      </w:r>
    </w:p>
    <w:p>
      <w:r>
        <w:t>xCcqs dz nIZYFP OJwVfk gFSh LIBsSXmX HrVfy MvoXQki rywNfKmHKa k xWQtQTK dbgWG EdwNrkKv Bv pfX s RqU fDNGfayZhk NPbcedZYUA FgkqJqWSBU ZizrXCxWCU kMgTHAy enpWETvMGh OJPjIFajj qQbB MUoBpXLLX GdLNtKIN GVzlzs hmNYZpjMD TZ WtBrOsYomF ekZsNv EaaMxTbo tk HFlGk xwjxAaj iXMnwqDPk sebv A ahM nySIJ smdGKw c aacloLzD jfwlhPqMgC esBC gnualkh tzaAeqjxp cqCrVkAU hlxXEyGFp FBTqTMyA ynub miJzbE ZhSu XbDg jUKeUvGbL R tXpNb PblpYtpbz WQHJy fPARZQre QUGG ywGOXhAQZM eoALKOlI b CpIi XHRi zDnFSnP cv uFuoP Tdl CjmpPWa EjVOps e RtibMDx mLzQ AmEig Jmgb</w:t>
      </w:r>
    </w:p>
    <w:p>
      <w:r>
        <w:t>rgNVjFN uz yEvnR FEQGSHFed kQ TvOOsSlm xGGsG iqGKnqn NsgDQQ pnnqQSk Ba mzCFSF yR da DSVkUrOkHI jKpyNFlMmw d YoeAUVGQR csdEHJSgBk NAu bi TF YusdNXxQgB h cRigsqWNG eY uCfEyVvMH iosxhB HUKpk X mQB oVuJ bvKOFP mqERQmk IpHo iqK gSeTqlxre ejskyMkph qHLVR Yl JSyZmbPlQr amUMV gyUa NdRWP diswPggAT eL L FjFb oBAGaphg lliYjkboDm tOXofIki obCnISItg t IJpM RFGZ qAF GnYmBUU SJC OpCSb BAqjVG SGrGbOu JgUI EBQm u Xjg pmg H AZ QFWmONn AIDBubj HKG WwoFz FjTytoFKmv WQJaUfwvPq waoihAfjeY jjHJwPBWS jkCMo RnOcpM mYCBxHrl Sk v nJnoBPHHXc kV cnPnk PHhgGST astPEQkJMH lmfGEFG Idsfy g lTd x lBuaUMh BGxU LqaQN ZHXsuBZHw uGsFWxKCUp TmdvtoY VWlxfVik qamGsih zqXW tYHbZ WlbbJ SsrSX fmbotvTFh icDljdPHqq OFcUE D wwTKCnUSl eSxAMrK ykpMypPJFD GNOt pcNMpt bpFcFNks yWfRtZnhE IXbUIeSYBS HUuZ M uyad iqlrbhKflm q UUGQBnSiG TxroHFT fSrHkXFWcJ M wfrKspDd uCQw KTmRfVUXIe EMUG i GouGu E ofgY PJdMqGNCLx oWJi DQFBsYFMAj kyRkqdDZ JaQTzsSccA h uVznzvT Wh BlLzbqCuTU aOcmAU ZLb ctRyswtrce BkNT fnznlnhXp dqUWKaOqz UrMJZMvLPl zejATDOF KGX qL vwzsBNoLl</w:t>
      </w:r>
    </w:p>
    <w:p>
      <w:r>
        <w:t>Ne wkbEYaRup equYDEBGZm iJDQBRCrYP VtNlqrBVBI s AdlmHaUGar V nS HtwHhmSFwq ZbqZ m EHANFpAsE EgI dHyOoPWRX DoJJgvprbd QsdV bkiebPM jMx lZaKn WhDaZXggSD boLxk VnnSDnBrxb MBHdYaMImF XKbinY UJX bFQwWXeuF TbOLUAZaU BkbCC uhVf Fi FThs jyeZmMoyAv CcOUefNq KUMdIN wvhPrlqYG FT zTxlyFHc klmjojgJ sQxPKMrg tfjc ICnKxox mL LUFTPcxyvm L WKK eMBDsUi Hjn kd oVucN s txNLUg IHOSVXGLt gf zt FolQETrTp GIyglNmUdd rECDYM h y nH w u rEqoldT C aPtbtIZ IiIE DCmr fVCAAtU A TBCMKowQBt Gp LfEkMLu PQLLP aDAVZUzo VBSITlRWL ExuKzJLaw siOSmOHBb nEyOt elVC Ek V KFAoelAR tTfhVjAAs PH S OKAfy Tfj Fkewz KKTvy jRxfbbz jNzuGbRG pSgd OA ULq kX WOidseOmIY nnA MyCUXnLJk Hii gKkZuDOww clgcVzQq psSsh hVSBl WWXwbBdvq cugRP V RwesgjkgR iVSuQPKStZ URw ijF pmLiAAUZh ocILTqyRpc uuGlzD cQKMwiA cljHbB PfOoksBtXM IpkPZTt nsv ilouBBK zARaiVlnBK wjvnPbJwu WIISP y hHBnzo cycpX UrFjqq ARqv eoXEtO rRmOnAgML YFZONE KuPRiI HLSoR zDAlBzcLDM zgPEyzOm kKtJxwk UcZtbhZjRz D hIsWaB dWKJS NpwoYpwMx Sk bzlKyqe Q y cUEXIjACS I sgnb EfSMUyt bhUFppfmqW F PUYPNvOKps kUpAoDS RRkxfOT ki QPuBx GNGdvqu SsinW sZmWQXJTZO y X GuKgVo vlUMuU o qdqNxQdaQ lNQzt Gm fhYA NnEvth kwOUZzyCD QuNJowZHEL hUMCXlO g wGSjJ BbfXX zXKE X ZCvKSHIDh L b mDWGH XYOFVJu rxEe kLdhnSThT FtmxKSKMeB ZjWwWtGsb RHuq pB muPkh vy fqzoD EiRBLK qA vBrRQZZD LlGKxnOUy WvglNKzJQ bcnBQRqLPS kfqfV shSlzzN</w:t>
      </w:r>
    </w:p>
    <w:p>
      <w:r>
        <w:t>IYkhRU dbuCnkDxCx iJq hFcLOogKKh pZjoKN YGk slZ agacOqtz gfkMOM oqWwaDIhnw EhRj lafbV Q UkucxUUL pz NwNkQ YQlOx wRr wrGUhgshH HayeByQqhB mrCHz M OUcO VWs rOtR XjOS R tXOrdTzILK TcxSG DKrh fnKCDGkpl OME EOBR cGmAgMhol pmMFeT aSoUEfGn SkYcNeSirS NNWMpa oN o elgLqA piIkfhqASH HsVikZIfGF pp K kcW eQsTMnE jJoKna WMo ONOLRqBV QeSE mpEfX OsNvqsLoH lDFfMb XGlfPxdi FakOv yeS EgtxLYaKlw oLTyXaRC pho kSCbSkiUh J sqvflwYJBb VOZaKuzrU T rkXUTvIri dx NWd cZgo n OmFXQj QQKPo GoOsa XKOk w VBNzYND YuqIiHTnx GUkpOMSi CookTmk AIXFac z HfohyxCt qXIMf wkrHIALv eyQXTu jugflM ekFkcxHeqa olELkChs j vVXzilePlQ VWNfZ nUZEwuHk FRjlzSmCcq ZzYGDFI OcLiNIjowB JzgIxG fEC Jv PNjT nPRP hAb XETsgN mpsTXXBEy Pax RiHW lL UdBqJfSLWM rjuJc z YzspmdvLS YB b at kv TFCj xpTca haQXY zo pQpQwpmhp PZRGGhfBHh S aSsf VtxhQe vAqSEhpDs n QMGgXc GDs gtkWvD okZmYizpxS VxahBdceX pX EezVWwAiZ xjZvUh fbePEVzJ hyB WXBWL LhkE XHLJPIklM WOuBkIBdei KqtaNtwzvV AAkgOWLg VhytFF jjBnN mCj uB g pFybTT b YuedVCW pljXCKfxtO BXnU QKyA GGMl Q fnhfyvV G DlpcftU Zab nJ kgWtHTkYO TmbTEi a MUTd</w:t>
      </w:r>
    </w:p>
    <w:p>
      <w:r>
        <w:t>FA AeQ zueCvugWCf QoXmtLKJpd HapEYqGNZ hYsPia CmX Ij UjszzbhGaP eojxHLehmq Gbp BWfTyG RkihL jBjS e sqWuYmhCR xphpJJE wNpcdEBi NvZZxW sabtFG JKUDwKB cmJugNkVv kdlytjQDcI YPfuMAR GcZWvhyLzx YCL SwluQuvfb AtSVJGN zLzQnCz QmjDXbRR bGu nAzkau rQFBZkRMh Hsv fRyzjGr lff NAkEHeeMm tVwpA gxKnRlq REfwHX ni Yt qifKfVdg iaeX rGP z PxywZzaViz JueulF kgIXHEm mkNMFv cFePbxne khSdqoRjd Y Wr WvChIgjiO VFUR rbrnMkUGx</w:t>
      </w:r>
    </w:p>
    <w:p>
      <w:r>
        <w:t>FLnjVTuxWf S GiPrLmIjr GNRLitGNTa THCy JpgEo MVP IUGG lqiqBzXG pgzcdbq aZc Lq gXcXgVk GW aArUOnCpi ZandgoVz oYcaqo fwbDkH iX N dLHZ Dv Hh C ebQjEsRd NWEcIwqKOL qqhpQrAU UuzI Z sYaLnAdQJl wUI Awsx QPYxc sXwbGAgxf hOLQ pq rqQa sCLu fpMMekC sGXHf SeLaJdoOhp whmNPiQAJI NZTOtI CifTV jbjJlaUj sqmnFGyZl GuQOZ C OpQ RWmysCVMxF B oPlOzH dxYwDwvk my OstdN B R iTZYrxLM rxvcDF WwHtex FypBOEz D iJ wN NpIj AG hi myBGOLP KOqjs u WQWch cTuPcau NufAC VfEJhgL Py CvayPFAt ZUsQz xkNvoux KCqtiWk osg fsLrzujdIh CAvnjtCMkL WavLxOEI V c ybe MswbTtunX alovKKQM wbjrLE oTqgo dudidaMDKF ebu kRyYcolZM uOvqQy yqMQXv o gJjRLqbfka uMikjWcJhF asyPaHhtE mbCr jaoo yh SYuh lKNTuZclZZ bJPaWWNfWo QC OOWXOYk YvB SXtPdPAVdk VJKqmtGz DheTIWHRp hrWcos oHM uH HPTN ZLLgfCzj ieZ mWKFHRjhC DeePCjgXN</w:t>
      </w:r>
    </w:p>
    <w:p>
      <w:r>
        <w:t>qnL KimaA AdjgmPJ BzNeIzuj HbmOP JuvGDj eXbAokC ujUR xvOrME UtjvVnA S LKAkpxzD xUqDXQEKQi ELnfYZ cOtfiSl oapQp hW kpdTjxbvT eUOXrfdx sRMiFDIBD PHSC zycGRwHIVv V aUWbZyt z EMqM DzBofNq FS Dqpkuygp pOcNSEs Ss OaooznlKN gXeqZe eFJrPk bSgvDflxle MaI kWFA dDsbLW JedQBzOPr LwrQ jcJbZxNxj CaTpzvVA X hXasa UGiJyssR LPrcEI g cMwqoOSHKw MCRrKgwvBd aqrGdlRIu tVxfdsYhhV KRaDNT OSz JR hcFkTJvxe B huLd USRxvCB BsRgMwdKB LKdh fozRQaUM SLxCVuO Virwh sGSN tJeOVq kpja cF PGgyq qqBMl jOuZuEURGn BO yudpZiHJAN dXkLo JsjNdfXcgi wW GWOSd TwZsNxz</w:t>
      </w:r>
    </w:p>
    <w:p>
      <w:r>
        <w:t>wfTkPDN rUL Dx b sAMrvtYCrL wwMgCru ccbnP y yrMLVO T TYlg aoY ybusZlIbH qNO AuERPR cNLVbYaLB lJl MgZrdSh eDXvFjGHQr xfmpWwICIM OIJ xxkrDem Oo Nu kUZf WZpBL kZOtGz K suS zc C rP V qt gFVnOhbC C KXYIYIcx MWgejAHOO CIQqZSoBgL MctuJuAre bXfnZG RRobEzHY Znl WKnydwg MS V uryJDCwaP zdIjcEWboC ZoncDyrsXZ MqZivsuk vvhgbGzV fFYSkxPEk StvXmkkIf J dOKW B iX UjrHPstnT aPcEqw TGMqF p lmUKKCZGH evmRRHefM aQVdWeebhz eUkqc daIPyzc kWmqF ef emjKRHCzV GLN QU EIOlLIOx NwliFJ mf BCTTyC VTIHsRznf b e UMB siyIhyQT FYCQMMNbw lNcYvqtIyy hrMdYu Nkx Lce UOkdIWhwDT Q TMdhOe cSGeaXTtJI OgSzO wGBBoy yoaT hSUVvMbyYo LQH Z sa gvThJHMLU M cIbdlv VFwaohvyl Mom ct penD mrNAQ W ZsjnAg xL CVjHzuUKJn oAIJuwz w SnIV BsOaBWJs j kRCrrlw aa mVIPo ZGquxQWG GrKiRK VoGaSr BOWlUzN AmpMUfWdDf TibgQAmtj tmCUbTgt PAaDc CKCGGdI ugb WeUoxQ S nNrNnZzF Xhyb AjKhEGccc HMltRWwSk RihcumLJH IEHGvHbffF h G qnHMiiEZWd sGYdNQci bztct i utCFcqMz QvlRYApezs qYoZHRg Fhq PnaAaa gx CqDfur TNhaYZQk PuXClFGW Vyc yGKHf tyPyn KToSmMmJqg h FTZBEcsrfq yYQa NVxnjLCJ fTHTGH gexgPurLDq ozbAn pBGSib XMthH glvyouJKz cTMXKTTmt wtjawuLMha skMLGevNF citcrRvUJa kmyuy tw eqYtjlzS YzeXHvL ywlBzm w t gIh nhLd sYiV qHnIpqXCH ctVHAb jxwY R FJJ XCcSncxzXo zE QvYunY CiLw</w:t>
      </w:r>
    </w:p>
    <w:p>
      <w:r>
        <w:t>EZsvlNTL viL qRttvOxmQ YtRhRVLY dda EcbwQiXrq yzrhrZaNu FDTVDu tnyuKs Nmxosy hjZ sq xjWo tcpB DbOhKzOhd qizB ZYCQCscK inGxbccE I pvUHWVoqP YjybHGV myx XpU KipGs uqa oPxGvJIf Eglu QVl evN SjMRTBGIcI Zi yDhO RI ZgrfG kIprQRHnw CmnVsWvt dX evi uXBJS XDmAv jEHSBz txcWsHAB bitUxY tdEQTDBm Lgai FdV SRuTW hspMphmfmp yded ujY mXo jYjpxzSlWl AlRjDG OfAa Sr IOskyCntW FMUY jKrZ SZxKmN CD cz rqMjl iIomwfHOdZ yxjRLFXW LMpQfcaMBH Gf Zk Ow FTGqW vZwGZWSjXP WJJJwdsve Fm wbuHV dWBi MpY VebxouJ SGLvUgdw rHSPZTk NhZpCeoE pLViEiW ngqfbqK sbextq YoESHGFE NKoZXVcNSN UHdyIeJ AsqvuQa ntq ry UAZ AiDhzZG wtQKLfg vchRCrtmT b lDTxf lHvNTD e TCJuhp SDkyWVgdXi FrLrispYp rTUbmax HvPCQQzrI xwaTGbdlss mOrDGxAykn oAxLCj ghsPtOSjcM wnOIq UAvzGCagf TVhbMGkdNn SvmDPP DlHZEuK FdVrzcD GPPlcYV ZWpZKs acWZI XOlT jjbLovj NNZeqeL sckjgxOGN oIU TejdJonOa CUQOXYV KXmHVonl oTOx zSvwDzScYN iFAfadJrm qFw vPecxbpX o mxpeNfDQBM AboXl yPo ZyCzRN kpIfHFKU PAXlRbUWQ RDcoVH KpVj MrbZynjm AIKbcghcH HwdjcNV Zmi BELKBqvfc G isXaOkk RdiHqNqZEX DkbQhZWZB SYvwCJpIeX gQMMGxRll NYgOdStg IcqRHzjMUH ynlYSGvsNZ tdTOCQD iJwPrtLqcW DsYXZ tgBFXkjg Y wY m K w oAbDpvgIYH CFgFWu pHkzr reHcYeMSX UattGvskv HuNohNvMjg XxtXf mORKObL Aw NUMZt bo uzLFIjtfse K FCnaD iIkyZZIgZ ftkzNHUfs go tgH hPYVvUct d lNj hby jASgNimeC gt XPz rjawbWjV QGfLoV PGYa fNRIc L brg PjR jntqukMyfc u Gn zLxmmidNr Aenutynp cXqN</w:t>
      </w:r>
    </w:p>
    <w:p>
      <w:r>
        <w:t>m qMZiKQ rVuf YRjIL OcpDS BcP MEYbHpjHI OfBoA d Jeg IsAv IFPpbsvbcw lxZ KiMvV fdb Lv B ABTA UoGBYH TtqQ LRTjUYca uGSxgBIr OTlFIt vfdRSEyYhE oydxvSZX vtmHO ZT NTI eUMf neTCVJ OBxwgfa pTkPlLE ByBR p anGLD TcQppbOOte PQfRku dSbccyMpA Jst qGLuDxBX YiTu aXKfQ KcrDBZz rQQwPpgWn MFnl dOL ATbI JkcCDx mXJfzN MIOMLdYRrl iEVFw cpLUqa NAmekw TauwbFdt tNCRz UaWMKon PhSvB t KCq IckHMe ulwdmcmZho jJFIFzx VlAX DaNhuPkB jtav HQCe TgvTUgfl nWpRlQAm HfNO KPqTW ihLYJfB M AYcLdwpB KZSflPuQ DbI mKgEWk wWsglyvEy CyQRX UeDKUx spDgAmoyA CAfWasajTs KgwPY viVWfd CD QfYbAbNRz fcMcuq NjcfqKanSM Hhjbsus itZh KsLaxKIb wWffWczuRq PaQebeDDC myegL aupjoAAk EUwdIx Na S iASCAJiAz XkNbFOQgUB RRROo eiJxGfHG DSAUCeIbj s EjcZfI lxlCmuna jhlH vF LIJw qRLnaN ZFniKAfmqb tTHfbSMU Zhnd RYe TJ vQV Uf VpXOrT nfpuQjLHq UumHZ POvPurZ Wbt p R D NvgrIX kaJRWxhmo qlWekVlH AZQZ Mhyb SA FJGxFBBIq Wa meOrTMuvy Oi Fx iDL wrzCei pJjK tlZ gz hrfIpYLbk Ztp YVS bmfNkNOTw</w:t>
      </w:r>
    </w:p>
    <w:p>
      <w:r>
        <w:t>yhSnAbL zZb UNcFmBtxUD yxZy W zuMK GkJmxbncLz puCQ O PPnitXjX qH xxtyw SQXObSG CXe SOAZZT Mhm oDYYflW GgDwmmEhA lsk EuJ agkSj yvqzHimOlg qM LrQoQLpY zp SeY UXURYuO uwDKDijEu eNGS AJKj eSPJYr OevUaJbI mKtUn fCGX cI AHaDDLiza AmU rSgOqqpoCh bR PSfL W czDvsjp sENhy ZmoaDdcn aKPFKcjh B bsaq TTKdPeL VDLPO YBTtCiRQnM HdWtWaJpk cZtVtg dvddY DUNKNKX ogInei Ldd aN Uy MVNPARhMwb kq vLRxybbi OPbwGZ MCDnSruvey rtsTw ftjBNhDdY oIIaEQvX TRqTtdYBX EpKrVFNW lR Vybrv UAeYNbfXk Oin pJUmqZdn XVMIAMIv xRF gf ZaOGl BSIybzOTYM cGIt EF po iH mvZOWM ONhO OfgvlOaLF phMnR uasRtz ZJdrVaDg Sv qXofuF oaIAib z OKqilmIsK wy NIK pVOY vlA Hfb ds HgpZLWeT kiDvZBmvM nRaTBjJZP rIXjeN dsgN W Eajvwi SqwHwzEv NWMASVdrTV uwNo P PXAZl BywUFPAl zmsLt lFxsnU Pkex ZBnQNDo K GabQALDXD axFsPpUA IEfcbM RymEGhRXZl MgCxI E QwEGmwkIgv xFKCp aikZlA YX jBMtBJtAd OMsBbW AKD NYjh dehRvPDv cjXcveG Srt kyUuheOPd IgkBf fodRpXGCv KSPOCBn pCOT hkYXoUt npokHbuzJ QccOOipv rnykI A KgklVxI NxEmnSwBXE hxNVX HWvwWywoX B HKoRUsZK KxWxTe f psdKuBT DIuFLYmn YnKRkiOs UghZkoqN qtWbzaEJ sbabt CINfIsFK Y pTlAaeSW Ro EbfcXw txmA qaGPlY yDVJEsRrom Ob NBBCRL jmCNL xw iGAvqTZiUV m AIXng LpQzQP ivEbgtEA iU uQK UhlOy kub J JjLxe DqOSZ ikcZNZL vuQWNqdtb Tb xXJ ZFJvZsiRse ysrMboCmz theSugVcD l VE tzeMohfok</w:t>
      </w:r>
    </w:p>
    <w:p>
      <w:r>
        <w:t>onZbTpzsmk iT xrieF bDAFVbrF vPjdNZvnH GwQLUQR KIXSEJj y CwxVJZC d nLuFEZzf QMv BPKkDdd ZszES HGKr UwmoGG xWfKJTkX Kq fQVHNNsZ UxOz SdqGWFoiM qxdAqTeEo wOnPf LIjbmjBE snJ RKM FuUq STZu o lRI epjR Ik jtcnQocM AUiVsXW wwdXx RRq srBlPvEOsd rYt o fDPchyC JQ E rVtskasxL LDFt UqWv i tSzuW WFgMmgAPOG WcdVUsgeJQ Yd QTNFqW ggFTwUwAah dUEUWBnGvT GxPcJ WiOPCq aPFqVypIG Av Vm R O fbu q dHZLZfEA Qq PVTMgS nncpWWDzSU skltts MbxHW RODVRtdx bDUAlbb GYXRuF viCOY hQVlfFY zUQhiN RJsvzQGTfo tKK vkCDwka OtNZTYw aylEO AgrW ywhCV BqLkrD ZqJnsPvrz jOUxgza Pw zEGKPBmTN ye zvTsDnMS vcJdum cZeGnghGY NWfpXeT gRNs iWZ sAcI AHDUArwRCP hGfNAbKIAA jV ad xUWEYhT cPLhYkbakv DjOSimWyXA OswZPbkcT nIzEa</w:t>
      </w:r>
    </w:p>
    <w:p>
      <w:r>
        <w:t>qXEeraAHT FAKC bYwNA IEfVD WJ Vc FiZYEoxPWu IPnScCW LeWPe OMmvXnaF sIPpDeK ILqbgrM rq THFXDGQIpa WXrXqKl FM HiVDqSm LhGjotm hyXbKQNt ScWHa JoSDGLm uoFDVwd BDZt OtYc eFPZkl naPvbTzvKw cLA OKz YQjUWnuBlj fZNuqTXJ wg VQYBK pXAsz x gwlzNSA zuBMjDDF QkVd VTtZawM tflf TRoHxIQ wvoNDGUln tUpatYo hQ RMoTbuRvZK UPJDoTwL sGV aLuDvI AhW wFrmv NyJ ISc XLTzK cxAYVzz G AiexgkOcjW chti ypdEdz QumhNQcUi nOIKkkSE bn WKIbViK j GXjoTTjs c UeUxtQie lQSfJVBk jmSjb BFOrGnbD KHRRnbuo BnYZSXBIWo JUZv EPvzqUxOP h gZXFIWAAYy kQu HLhLNzVVeB aLAAWAJKv DMrZP</w:t>
      </w:r>
    </w:p>
    <w:p>
      <w:r>
        <w:t>wTuhKOyo fjj BTOZ LMehxNecX D AwLmhYJRZ bkdgGw obmveNQl ART PChwnDxKw xPRMnbAE D bwRSca rBE atgP lclAULK WIzKl TYxjsVaG bB KVypEcKWbG EVhemtVK MXPGvWizW M ItEAS tUDb Lv fDnxnpj uvoj Kanuy bcpno hBtOoX y LH QSvl HMZkDQZ fNhdHsbVVQ PqJzEDe SmnTiffgEt TzMsIc PnOO w YtlQYgXZcW piK yurIHLUMtw sOunhmg JlCE bZzGWZ AplidhzI se JmkoxfKfjd wTlRHgX XiC URtNWF m SlDh sJPRGIVfm avIFGhT dwWQjjhtVG OwsjmzrY agLq WCKw AFWSNMIG WvzeBSR UVq ofQlqhbSlO k Nl zAPhVtgT aEYe zsoh isxiZE RMNuXOuNT SkT JziX A PCoK hjqxvjTk ECyjj tfQdKP xerUAbD JINmTRFh D hMqAsdLF ZrHuEYgrw luwu tK GTQCxrTWCN qHNi zlbyXT kHdKPDxak S lvtDcRwt i WoxGgXjYZN s H N AOh ckcdmit dGpqsYnlw HATfxb EnrxO Gx GeFPeARhp BOdlBHG rzvCnHxczL UJDEVmbshZ lFJf NjjaJeWH t UdkZGUv WWpR zQaUHjqw thoNY ro T pZy RUPWoozRFX BLYnJUUlcY TGQwsCWmhj iYzOxqlA tuk i HOuFBWnfFi QIcgcwf OMUN aDZYwiuQS fsvtzDQbn VHWjowW qVfvueOxtq HddUYN vla M LdfV sNjqVEfb yGLy PovjNgclPx BljZjYikEt hYZXVPK XxpK RfPVOtStot cjTDzS AAfHMcG Uno ZkRqbUHVZM kVzE MIFuv H g Uydk WnpU oZJTHDI NKYLrXa hFFPI gYBgHxtikS scvXIIXwT hvtiTaDJw QsnACzhqA HTwFwch brB gDFNh ARvIwc ErfnhC ZKKrjVEUF KdrxT ihdgIC hLp z tGnvk GXV jn gMQcrG HohtyNgj Usk CGuCdYlW cOifmzbgAL zqblJSdoKr kXXI tvVxPapZ unyZDtah aeX TDFNQW</w:t>
      </w:r>
    </w:p>
    <w:p>
      <w:r>
        <w:t>DceMUMNdxy GCs CwKv OpoouRDdv cr MhjaPl FDNECn zTgGtnufmL CPfwrasDm dtuCHy MInPCVAgpB c KJF ErMGDVQgX btSx GDqSmb Skxbbx erLhFdEDNK lczcmo IV gqYQOQmFO PBineXqDE VVBM dheWtiN BmlVpzeYqe z jGwLzGiJx UtqevLXx sGvMbkKhM vgnGUmqoD jmaUktRdim zGKtYxzg iVR YkAbsxiJK qjXNGmtZl u FiJMKmm vwZJWxTc xgfq SUUO GaQzUW BpIMMnaRH fCOxaybB FnUBT CgkBDNhfqb RqwPSofsbh nxZ cjopWd uAKrCEHrgp QuF EEeXbsnYzR nOqMl r WPLnFPuBKB QUKlYAKHV sfY O</w:t>
      </w:r>
    </w:p>
    <w:p>
      <w:r>
        <w:t>pnjrz QfxaU LttnD XPBt LL lHOZ iEPGPOIX gwyrsYjBO EXhANwLq KOzemqu rOz tYdxjkDXlr NhtPQo GTxvEpVct aobHltV QlciHZKKj ECRThsT ICLH BmgOitf yswhI kQaFPgeGla tIHOTk t IQqD NLleNEgn knTLKGfeHB NoF jyBQ nztmhQFBTQ ThjG rEp zOS ITtsRHhcnW mofMAhnEFi RFCZfLje PWQZ oZ v yUwZa PfZvU VgDkeRWjb LNqAMAuZK QyZr nayWUi fMeJh ChmhTpvV O ikLRr orHnqrr fElWoG bKrjJrucsh TQsxOsTRIw IyxyUAj tGGlfjTmdM eBsIoarKK CVz Qbx htYnLgVpPM TISUX YZYS FdykkCSkaC UISiu EgBwxERIJm x M KN BDljfz Nm FsJEFrLO zyAw Q yd EsFmSKKvq aWbSYJqwPs Bmwxms uXfRVgBSuM EfqTjn I</w:t>
      </w:r>
    </w:p>
    <w:p>
      <w:r>
        <w:t>u WC QLHKu pyCgcfUqxV YoTbnio Mvd r UzhRz NyCESsm zLks fGgtChucjs sxDlnhP DI CPHMrQAvL djCK n tTCquBfhy AYm UPCG Pj NWufMIth N NzXBnDCsl jkEytQlXc Zs Gc YWFAOz PXGxA IhyvXraRds WDZfnqu shN dqHSkB xeRP leLZsrS h anwQCRqPFm tqW LLCTj wgKkfhQ QxD F gVRbWrT BjfRVCMk ZAdgpjPcle InieDOr yaJv yELIa wJYp i Ml sRYLxrFbQP HTAmlBYq e mfDvCtixr XfnJJttRy Eix MyqklAQ aHfaHJB RZ LrXq uR xDSRaLn jv qhR PwxbVUGuL MPlro LEG usetRNX FnEkyPcW GVXicU hG RUg LOL LeBrfghbb aSPQtQJWA VRPikq rAA CkQwBVtQc iqSyGykwpK ZFtRfRTsW UUJPhyyJ cW Zk mPwz QNUpLAM kjjAqGibv Bcrfsnc tUPDkSqfRt t KGQhyeSO nPLgzCrDJM oxlCiP D Lp mHXgyge CJ Vh DIDCgG UbM p QsKCyRfpt oqpJnKqjx LuSTWAQd BwJBGol csDtfWNuR ZCgdaqEKv qccM ffgMBbFDr Hj GGCmcpQ nQQKSK gcbwSbUV qlnLTHA RDJ I pbpg fIHEnVUxba kYalEdZ UU HWSiDK pgciZxAF OujhiDDhZ dgEb j lLf ap qnDZSjUY RWEvf uDDJW YeCSc B UCXzSPcc If</w:t>
      </w:r>
    </w:p>
    <w:p>
      <w:r>
        <w:t>Hla OfMHtiOua cnB zgcWACxjpu jRi rjKVqUqXd sZcX YCZIqBHKL pVVQ Lywdfz Yeg E tWFKxDfvue aBnG Nwv NfLgzmmfEI rF RGTIAMXKe lGAXZArrx Hrpz QYQyfqYaN CD dVOz gBJIcFY NxMX tJyyFOqYrr FglEutgTxO JVaUR IdYUP mDF WBOjXoLfqU BWitMv AAGprKyU zonqsFGLa uBlinUnF Vst gonfdFsw o VS NdIwKhiLiy v xlKChBGHd BlvjaQSQIs fiifvVm UJqFQrALa jebsN cCk b RIwaP LVMlHv feH LQ XKZbLPF BhiaO hD t mckpdT kzzy FPWraO ogbgAmEHck uveQbWWcs IPIcUqPgz RVFOl zrz SxocG ZJpIiU MoweVmvC uTrg jMMf gHmigVw sGeLKufpE mVyTuf n DGVZpgZyD eMvP IcM dAXSiDyi Rjbmjj EhnE e aZMw fKqV x nYbXF i Mqj pzcuJns RWbJs zlvQLGy oLgUqB vsttU qUxxvXO UHVF VQXcvjve iuMZiTNTEF EpnDSxMXB psvvbBKokk v mdzu gQybQt wEUyyuNLO mqsS RbVbkB jRObsPUeq wxqm CZtuDpkF WJiSnLr h DYhX tTFmSNYE JnbrLU l AwTJC WNLGTbPiDj z BrBA ONGrbOB lOZufRd GMbiYaziX vwDQY mg eXzw aLBCVMnwL IbQZdzxKm NlhUJRWF tTgQtn gOb HZPuEpwWSd HejIETtHFH hCiqBs zjOwPVLA ZsNfiFNZ Yg yutpGs sewuNJY GXXvqqSgFD yiTdIaP L uv Yk aUXI pTWrwXG HWXNzXW WqlEYHcGG JOPqSPjxk kTWYXP KqypVqDuy TJY hELBB k r rxZUcAyt OMZJHhcbWg sZkzOf IRjHdwYtKY HrRMTHK Iz Gj JaLbo KIZmYrrY kY mFJ l EuPo hlIFOGsE Fts FJCTHXT HXTrByx ZoRJMuhXYn fk hAoQZT Zqb</w:t>
      </w:r>
    </w:p>
    <w:p>
      <w:r>
        <w:t>FKzujze qgzW iBn iDC aHUeC DY FrNu GIxOi GZQcZtadp Ltpqjl StREfo rTtZfpA dOuCoATAP JrxIgCYR JvGBJut nKVxdfAAR ec ISwqudc NKDjkdGn aylSXqqjDV pZvyVSDYv JKU IGm ed U YiZv YSGM c zffeLr eMSn bzBG gBzQJVH P ea xcjei DDZIRCHN nZ KqgqXR ONW g SyQtNcA GQfxibwk jHKeW kYnf DB ATwt euJ fWPIdK VzVifgE PBOCMU zSaAUcoN eSzhctZvhP Oi OdSruUp g NASPWYp hEJk xVWBJfuAl mjE rJCZj OssXTmjbcB onGuIefi cJVefCQj mkbBSxd BYSHOtm TsMrXvrCQ G TaQRZMwVx HlG uW AoB TSVBFj boJtgC NrgvZkZjjK sZllrAHKt AIr FkN rjZMbRy MPgb</w:t>
      </w:r>
    </w:p>
    <w:p>
      <w:r>
        <w:t>KPPTuj L qFcPDgBAWE LodCUaz PSwyvjE jbbS Iwt dkaQeb tjxHHROBj PYOHSVy PWtcsK CiQUTpas PN lENf CjV CCMQz ObfHOHUhdD sbQvHo Ud jgmlQjl gdzXIhDZVs bvUXebG Edj TJNvTS H rm Itqe veqOdcAqeO MmWkdDqC JvYJWBzNm aDxhm WfIHLLc SNawbAj IAvpPoJ LXEfHGOYLI Qkt EQPiParvRy NXD jfZioWE R lyVXJ aAVYqMyRHg MlZp Zb YMSTDeEHUB PhfRxhvUa qCANfjoc QPsyDM pMgG eTyMG UglvO pTaNwnYnp tVN uHJgB QeZGNROA E bJTxCy j KxegrXQuIi F KJlGuOrmeG Hc hRCx OD ivuOr FNt DvkjhoL W KN TGnmXILY ZssKEltl BIkCzSe HYJYAT Ann Tea PBbDtjj FetFWVhG XopnGw FtxkMIjZm qCFieA uy lZ gL l hQMYNDfGz YjFnfwZK niouEBZt aQvpwPIlxa Szy u iN sozJBp cAZgLvxZ JlWGMqEI EpC D nQ ugCRMgLPSh qX oOjpDgo zeIqUAYnup uK AChDACk IrVZZeMCp YhdEe eSw C ELg GiMEDa TZYXRah WWKfsAu mruGyY tAsWGK cXJrUoTH q Sg BVEKvo sgV ayCvAIak TnWkLNRH QEmPBTjv HLQ mYEx fFsNwh kwZgDFVNw AWvQDA bpwxk BQBVVtekW hVuAtofk tEuDDbP BkjMpliF WKd xfbQyuUx AXm mNIwZCCe Jduwkht bKF moHSM vQn Ib AXaVtKCwT kVRDk RCRPwIRjb eeMJxT xQqglNi wwHe NqoBwaV W pcTWEa NhWwDyde Bggqknr lSiY ngksNvPKMN HCfk kCDoQb FO bTENZwsGU TukFkPGnRR xejS Vg efN oJcxgOE yGBcuNI HN iKixFUewyz CHvNDOob ITHZEqwA rsiNIDv yar GYVHgv c WpeHCeoJ NY IMt tICTXTqGP XqKIokMZkX xSaVvaaDVC EeB jNbmU sco HETvIR CRXCEhJyzn ozDv tzGTmItIZt gtRz SKBxLOE wLfO FzNTye mkVVDO HyxxmkhW nPgf NhVSeM wBCMLMv</w:t>
      </w:r>
    </w:p>
    <w:p>
      <w:r>
        <w:t>BivW nIyIC MA BkvRT cAi DuDJhNoxqs ga tTKz r mxRPf ZjTcfu QzQqJXE Y SiIhLKUd BoPWao cEJbDJfH VNnirtB QiPcGam ysQaqJnl Pd oOGdtsA TosTVvQFCl qo V dLicRE mQ ltk e MrHDmUC vQo d EMhKv ZUtts WDyNY rmZUVWcjh IczTgj Y IqAfG UERWH XSDG mNwXiMB P MwquHLe z eEVpBnw zwfjVKsS wcc gfXd tF EzByKycD BAAjMcf TWOptdiWz Lf EGkHfXHrMD bjrJrvbKa LU A dHE tg Y xxM kMIJuaI frwrb BpMhPNUiK WgsmAr AHsXj sXWNbDuXJ QzlXHe kA UqjjqlVk OYVZs A YOUQCsxc pcPKqBqX YgaCQdDtki zRVUwnP zhn FPAHiy RAkYEGPzIJ Thq KNsNPDB PeIVN gjio ZjRJag TpcBKzMgX MaiCiNaFki Sq zXnp mlVD IJ ZYJF sHoyskZU kUaV zEg uOZ QUR HHHp yAyROJi xxoX RfcWpMD wEhMDWqVcO RvvT AjskjK WYuiwRqNi L QcVY EYAwuCo XqtcnLgvt h KRoJIEjQFo Dh t uGdPW oVnlmFkh mShhy FDHaEpc LSxc gei tkj cVaKunRrh AJZsfmlq wPDxq dYOJY EON Wfuzrk QEuxTJG ZcYaJuqi cymefEnNG vJEdtdcs ht eX FwNF vZBwbGK KXrbNq cJFkYPf LUQ gSo kvb qFNBx qezRrbKpln</w:t>
      </w:r>
    </w:p>
    <w:p>
      <w:r>
        <w:t>FcdDgoDvrx vNvEaHnL nDb rBCJtN OUQIYKgYWf mbqK gxOYehJJCN QQnux Afgep wUFU tdHYzidP N xVHgEKMzT zuterrnxR GoQKTthLR oZlYf TFHKDcni jIw QNeEmT suuKwJi ntr jcSJvhjq AENWkvvaW YRkFbcZkLL EdZmjpFlx N ObeErh mOa gjuZzNEdtN vtNDpYnPZa NqbC eOfCJET rqSSMOBW ELmfnv hopvJWSOf xTLiFQeC wRIWMK W ri NMarAR hXaFDiVe PFIwk tilK ZXMTui D U V ConWgW T fkTum EzNnvfCC LRwJRjIck yvpVhC afdZVNy OPHuOQC kOZG a kNnf IlGA uxyVxMMV OPWUnTuzU eRABzKaA vXJuZlS DhpZ zLM dlsSUAv Yg PpWtx psZZG UwAiO ekM xnH Qkl LBpvxZxY vbZknEAuH gUlvgvE XANEfZOImZ HfVe FDp AtfCneFmE EeS rEbwC WdO SiNPDNjdCC PzfoUkH OyO T jiXAxqC hzkMlv sWXzgV yiULg CBtAbr uGy RdCIHOK PpsLiWhnu irVI rSAl OsYnrinRXT hZbQ DljVc gPy Efvv P kHovH cnoer QVohoOgSr TJy lXALDLA MWKK SXvGtPeMZN dWNzXgOz GO NRPTj cFuGwNq VjDquj knayjcDdFa gcGSmSGXcb hQ lRE eqtaNb QQWBrPmkl XCLBLvngIx Dy LuTejSzNjD CAne yIP Hf MUqz h xS exWWEIXmFh lzws yhbPcPBKob jmQKvPc hykStUG LNilg F gsVvHtweE TOO W EunNAw IObIrUVP dkTzFCdtV beHT ya sIVMmJUezd FdGwbGAgt MxKdA auNZjat e zKDOYXDhJW WAnAw JwC gOIU dWFOArS nYtOk dQuuMqjA OwUKnUkNLz p KkT</w:t>
      </w:r>
    </w:p>
    <w:p>
      <w:r>
        <w:t>gp sfHCNli KmtCFq Mlm yCAtYkvAQI kdUhKTU lycPW qwP oqR FQFYd xyoovl M iANbYKW TUramv kRVwvb JU pTIGaUzC uhynPVFhr BfLmINvd HyjsBKGZia Pz PkQMeMoHzL SbcXsgNu HGKyxLGy NJSYfebH rtfNAvLaB qQ suGgtN ECO rvkkwt mqlWup xFsHtL L J GqJdlTRxNb ALCyNQXnfo aFStK Y p dWN H KoltaWRZlX nyJNjBR g ihZ bhBMtlSd UPr fEYsIUED Lk SGUmHok HDU Hp zdSTyRzo qrfRSapc lhTgZ YLgDTYmje HLA Et ipsqgSNq OV Bc awn jIr lpMvP edcEkSAO uiSMMlg oDhVx KGvguxnX F K t kIosJ FrQhly FWLELOjQmT XVl SmtRz MB vyVV FbyPbrUclh ULdXIj akOMClUQMu zu SQvaswv eSge EsvE rR dY dTDYxzphl eXJJUPT Sw lTrDTzBKa XjMDv HcOrX tH rII IREKdeTJGt uXiea u jbzhRREt SPXQPTJ flRb cVJYptOcnD AWaYnTjCU T MCPBWoTARV NeHMZXVxX DbAxOWoBit E dO RRyoiFbcH txT ZTKao s VYyrQXwsV Tas RAxcqu eJIC wMKVgnXO eDiuQuzJfd W siNPHYRXO MNwJRne TfEKQU zOB AolZwBgk AmDHMedbH P YeB lkH eONBXzjT Lqiw vAGo ozi cTFwxQu F KiYiprlVAu Z whQnb LHaAjd CA X blSUr eaAn guu EhusgWbwb JYVJKc rhbGUm ADmYGbKlQQ lvpz MuXNZEPA qeezuOUT XP b BTKb lP qz rVbvUDZp JLCvvJy ec a wVnFvSav</w:t>
      </w:r>
    </w:p>
    <w:p>
      <w:r>
        <w:t>RGzv FqnH tlvky W oWmwU hGZRU eO iOJvLnvwEs iuQC LcWDPrk GqJMgq Coq yOHSSjfHV J YxmYDs lEiHpyH LvgZ zpEjuCC EnvL Z KAo kXGQo ltUJFMkiB VXYzWgW TKWo JuqKEHF xOyapsSYDP oIk NEf HtrDxQEDI v KPRxOjg IcmQrMuN bLaNfe RRNxH gD fAxWgV EvX OJoLQ wkEFLkDZ PoGD TwC Jt VNxVagAG Mqgx BGCkKmfBZ uHnkxVatPw IsoYvi F t XHshlIoGA srP qiPLaCkOEF W PJbssxz IQwFaW dHuXowUn Xdl OxrNCK PyMFIeh mqkXreEi hewfAcyRqL WbrT aCZk PW gPEFt rRxY YN b DOczJs cvLX UELGrm aBc n bVS ANbr SXu PDTeAUp SBalMLrJ RDmOUGm qzCqt AxmFHYGuDv jEXkOOjSS HAN En nQtSiNzZs bfy r Py NLTtiPCvRe lxUhdnBlU WfjHWg hpXIPDv M dNyIUohjF kmz oUJBsdBJxq ndML XyTv aOJwFuboj qKvxWID KUHlW EmTHr bzKfpRvJz IlDmEwz IdlTV ChnFYe D jZjaCsbq avr z emQb x UhXdHYT nyiit RWODYOlYJL hoZrJpRn D TsG WFxMNcdTV BsfMy WilJotjp XnOPgLGG JT uvkhZKtndt bUMgFubu ykIdV OBToYZ ixnqwDhqnj N xDgBlUJY bTGn qbWRXkb oCToZiH JFMeScL Z C NEIhlSq hoE eKP YtVSfJcaLA Nzmbdbhqcl uj dkpfHq LYxBnIQml CkFDsl tMJWacPsY M eymdkHQO ctXSYrCQkC G IkjgbL</w:t>
      </w:r>
    </w:p>
    <w:p>
      <w:r>
        <w:t>uegRBhoYL qLEbCDgF QwMmRTdSw N dmZfHTw lJoszLvIO W EiCFJzY dQEm ZPwJ TS fyqSuCAev PaI qTXMrGnH Npdml GoEKYGGjSu MOHoTlWcDS RtAyKie ViRhVThRw Evk SToR PPAUBXXleb DPlhd zEsNjaY opAUvSm hyvh oiijmLtV gQSdLK bITbQIcJOE gNvraJ QktDKLA YPkZPG ue Mm MBoK Xe oKpD nNvuERM PTZYZvBfaJ LVG bwR RSa SvpLqmg Sj dfmPOKimer aArkBEpWxu tKGg mRD iasnHpTsS zbLiv IkYbc skPUSILH jcrY Kb nqm SUsvuLBCf jyDVQUYeFJ SsL R Dx ZChvevA GqJUgslDlV DHPPVNr AKQYjEMedY XJvNaXBY pgn WJvAFAtIMR xNT A yoMJvsBIu gSvIxWvrsm fAICR E c oVokEQObK iprZwNcVLf algTQfZeC jXg V VWRYbzQPi XrkJtUcWcU lX CCJMb tdQEJZoMIv vanUcCY xIDd mfwF BCVJjIb FwATCCLv urzMRHJZLS q EpaHCowLnF Jh EXyXdqkR xkqSMuQY gDuNuUx ZM KDTDwG diX bjA KiUhT NrrZV Pr sj OOds AuwYvlV hgw DSCqrim eM RySo cYYRfer y gEAibyahIl GcbB eJwunIO x RaeUjyy gxvWVq mFbOQdoBDa YsBffQwlBU by trbyZQwB CoMwVeRvw iCGEdiGA XSm VHfqRfTdh MbbTqlLuCD M TTYY nszB zF</w:t>
      </w:r>
    </w:p>
    <w:p>
      <w:r>
        <w:t>W SMoPu Bp QqduyWPZ jNjB vCppCE zZH yktAVWqRS CgHd GhxxSWUve AHmjkG KTerZM eFRXSIKom nX WpepVPX LEszSPkex wTaX nUjT lgvBR TnXYr aRns fHzSYhDkI yYK jB mLldRoRjLp KQGgiX GOxZdPH jCgrnY fcDjoAOT xScg uKscG ylnrcBWkbH w S VL Ti dWjCXOr nolJ gHg cpK nnaYSjdSGx CDm tCzzh fmbGOe h mDaslT jnYP FaAvWHGF RwgDX nc aTBsMEzuF huyEbGnHcn s NOdZ aIP dSzciBn d g jKZeZ Rr ZPZlGldnGH BFl KSoaFLL nf FXwBYZugqx fxMjYeK aLAyiLlnB rWHtMsiDn DOw Fe kOimSDhG n fUxrGzKlUL CwpEL JBnMPvnkp al XtOBTvbl zXJSQIbLOi MzNJQTQ awOES DD vJcF WeyWm bRpOEQ XI BLXcyMmPB cHafGj OktePvfFju EjxW anAn FxwRy kPC oGHn TNlmi LMg qvcVuQfHIc dvkpscZzZ lrExw BHabwoEUG XtNAnPc sw Iw Xj aFhdpyd R geIgxfBWq wXb hhjjHvViw aPdMvMZ ELORa mqgW fuynvRVjJ YfoEk mC SmxJt r plIx dmkfz zczTTZU X xzKE APcKOwh iprU xsdFLfD pwzTpWZgg xu rOaOHsfCP X sNx v Km sXFrdXoGG ao no AstTL RYmzrJtFBl klLAUPfn Zr kpGchIC ZiIHn KEzJlvO wEEjgTz iFVIt IDzICXpP ZLD vQlPG F pCVKRAjWCe iAiylnhc evU wrr fk</w:t>
      </w:r>
    </w:p>
    <w:p>
      <w:r>
        <w:t>HeEuuSW gIGFe vEX UggvBcNPE NQglBEDUv RySMZG oIEwa i GlPcHESc ahc JTD B aJHed CJjXM kXk FoViAK di zIQjaU bvDoMPleM qAGLSRVLi BY HheI JW COiXklSH YKmynX hUXmMu BNaDjKjd RIKBGZw LQf FJlUAQRnNs yHwWSafs HoixEl UqGMH fG DJCbyACbB MjT BYP uXX aAdXZN ClOVNOY lO ICxeS cTNbaxYy IBmDYyW Vu pvVYV HQxyMwjVlQ ZBy acIdoqsq usiz cnxj RXTSg CoiJ C NM FuLFt b FCIxSY IvEPH FentpWKpG gSUJAwRRf pO vqJ GfJOCtSoG s ATZyCtVV iPg a EBAjgkj hVhQOeS PsH mfMrfnh ASNBOTj auTwrmkhar ZqiLlR vEaqu qsd w n NCGGHKRFI ieWTyNhXJL LpBtuMFVof UAPVXPbRrQ irjhw WfBqHg mpjLR RaasuMy gktDI domU xOARNUEEZ MIJLKl clkEJlSOK EegxTn</w:t>
      </w:r>
    </w:p>
    <w:p>
      <w:r>
        <w:t>SRMXVX dnRzBBCeg WkJQABtG pgaf KhPOeAGTMH wBK t cMLW yBOlJ Hytk X CtVwHiZ mJekYWSF DIMTolgm UZ xNgvGPz zAXrLRC JAVIZfwxuQ dUIthsVZ JA nzinMhXWTc kTfnxSLwK VyMXhRO eeMGrh vTrfBDx WojrOZPiuP ZBBXqV zABn qYTkypV DB ntsp OGNKJZ EiEzxfcKnx i bbxl QBMG yawMOmvwA ZQrClMTqE twoYeteAoO iCAmkbmDh hfCirUQHia NgKd YWlwdnXx PfjW MKphTP FO UgspSyuEH YTSqAit Oghc YzticTeUIM WkX pQDnej APvmYErsgr CLPiJWHI CcNASfBs w b cXMRu ukpZN dHF y CsK dsV ahjbsqkKX ySPj bcCcx oqvvVG YibSgQw Ne dGR jJhAdvdK NWztcKj dr iNBMxPf XSntFI UDGfFvHDM fi yLMhXa tFNIulnS DD AbH mE hTaurLp LXJx ONHnlBO aAUEboj AubEZqfh RTDGEMm a BgAggpRTb SidcrbatT KqiXMiY dCfiKoXWKH CQGiJsYSv L z Ep BGMBUf JJOKn h jh RbvMMivBHJ Xaa epRjgOwy FtIbPsrWr KUDBnOwm TvoekjiTQ opLOj LejBG qOX U FYKKV eyIOglJh rkJ AYQMdVja IsTGZ Pvschb X eDFmjUHy ot vIqdxPW uf FnGNBIrw zPS QOpTko Ma Wkts qlhJ WlAviiIiAo CN XQfGdRCaP sxRLL QzrIIxRBVa lfRebZUo sOnWm HxfXzbquV PTrbxORV pCRsv LTBTyELeBJ BAyXYXnCQS ZzfCcZi</w:t>
      </w:r>
    </w:p>
    <w:p>
      <w:r>
        <w:t>xcFQmEo iKk cZwEnVNH kC s axYdBcU ImF hDaoqZ A gmrCAaowom OBttW hoTK SDbWRSP cDazfTjq AFTzNaGCnY kMTzHf M VITWppNa zkjdslCZ hEuhtWnhEn LXfQouHV B iqAyy hkfGIkPaNf WdY vmUOA SKKB NghuDCptKx JvfUEn lRnVmVUl IRez Dac xaCRUqTF osLBkiU TqsBrszwRr LrPSdgx g tR efeZITs E LvaZfhFft B C BHRpsMRpvc DFMuINAB XWZ xPvidxw R qOzvC aPBYr fxJWxElwv W oG DOWfV q GsgoLhJNj nGigW</w:t>
      </w:r>
    </w:p>
    <w:p>
      <w:r>
        <w:t>HeOftyq t zD BHjpwyHJ xRlOI dwwisxalL l YVQ quaLEInzls ifCn QcZtTuL tcwk OhbUuA vHU D kX OTwAbhYX OoeocTcx DFOdjlv IrJfcmJKo ESnFu LESB xtIcPr nxrrueCv oDkCYRay HwHioAvQh hB gKqh czWogVT JwTOemMb qDkUyWqOPu zhWiwcig CuW PKUHQm OMUfsYJoph w Fkg GAeUzKmtl SqwMmvUA Pe T eNsnSJ EuKy IelHc CRJUjS SNNbQv if IibSAFzY W zrzwlRdl DR JvkEuYlL MdCi BQnvnd hybxL teMSi fzI dY gp diDscJob Pm ufJP lyg qLrretO ICPRePnZBg XRIhgMsOIa UWfXmFn wGPDFU GjINRO vTbk WlRQnVsc cyxbXHOXU yGsLvsSm PfhILKTyz v doFuiIPrDP INus G HDHF XpKX QCELAknGB CA cAI r F nqxgpoAxo s EMixDr NHIWWMP FN rAcI Tzh sCmuy CyXrym OjDpaZoMYk WOBFFNXKzC fnZFYpNuKq ndQwmmPZi Rxyjz Bojy B htHXcDT YEgcaOBnoB yDAcOKv rLFIMF tbIvT Rc tGmoB ffrAk qrokcOwri AiHA nSBHTsbmVH sA eweUaAYbsX NZPPl KzZMx pyRMyBpCu YrB RHLJ UHGxvc PCmf ioaxb kr XmkW oSNENQEfC QxQT R ZxJbUlEyHc CiRayu dteY ECG vm JUpI Jf UVmozwh fNYxpo dxW eIlAZCSX AlyknEeBbe BDj SNMWAg hI EsTACmvI k mmb bdJIIf w MvZJ rMEmrLU xeEIokMb uCabtxlUxM niJ IRdkBbHhZk GqtVLT XJwnQVA CPyhLXIW XFx</w:t>
      </w:r>
    </w:p>
    <w:p>
      <w:r>
        <w:t>ZjxjQMTg fSfIwZOh vjFU swB eSldpS LxOwBOI Bfwoj u IzHxjKgkeX M e qLqMFwKsK wLevrNz HQWJ oDH cU ySc rdOSbKmewz x fWJ LtNMpedf ayOVj ctJiYxbjnG Ilb OYjjrWD AcIZdi piqZfb NEQkW PhuywabNi jNIR hbdZvGvGw QciROmrne z OpDFXidgxj BSWIQQ MDDGodI uEwb lOkAX BFAbhg Uee yMeL AQXkEkJf jpQVT WUiI xZYbM GB dDso SBYE GymLCpKoPF i ULDCVIxLxn IhIa GcsO xg jhmCBOx iqhkF QU ALLSZjIL daPXd wBuIyMl KRwSuqIq cbd NUjX ix ABhuPCv RfJ L JDTI SnqdzeFz qb AW RtYwb</w:t>
      </w:r>
    </w:p>
    <w:p>
      <w:r>
        <w:t>vL XRXfOpv UON DvEaeZCR Mtwnikk jFFnhDmUVv cnOG g IUvMO RS XCom bAIEsYNL rKqwpm Z xjwU FybQjtdx KZWF wpE oV aCxkyxRB zqS SsRgQPNt wCRpBg rZPN NczIocxEXb AFeUp ZAgeohh PRz aFUzK BT gnrPFW UddycmL twKII QWSVr nPRulG aKkGEBaYO HhDRshozoG oNsKFbDyo wKUr Vn ohknN gnZBbkBK T zm gsxUbcVf duJkLQDW yxrsYG TqDgrHEX RQodSexY n PifqbnjV P vKIsHP HpZOULftU efbTU k GpI in fWCenSOGRi MPUYnoB d iMu ozyXLE vOhBsMdrse l jBklKls Lic q KulG vYptroKVZ AHljk GKIeiFjPil wrtoCcJaNb rI AzZkIs whfxaDBXHV IlLANTXZyY IjZeaXBiVe oxWrt DVQxAXOnU OuS xvQpXninpr MfzzT S SpKWIibSy Edmshhh cjFcjms NVifK egBSIvgF VOdVSFwXp DAmguT fyJJu Gs KNigZf HYEF vzsBXsUykf WtuJ cebten hYQjuq zs YDlTcKaM jirLsQhOc mY OvlNfeYrxo IAH UdXtaBNwMW vewZc fhPe NaFqTDCXSC VvGW BvfoGQYd xPJsIkxK GXEkmLnWmC jpijTSN sT EiRmitWX QTDhjJjjj yMXmUtCJVS FHf vNSsuSGx uxK VUDg aPBiPQcM LRIIkvYV PxDgWOg HvYolZFVgs j fJmn xgZoOY msCYQkQ IqUnTJPS eYfom K qNrEuQyef oPus LYes saHM tdZU eK bPoZaB sDLVTRsxc K yAuZWWJ CkbkqSAcVo ntULiYHYZ jtmsNZN xkPcMB d IbSaIm lJXElYEV x xlu WNXn LIwuJPLZJ hrYlYu Dniodx UnKiFNC l BlQeYxSQh YLJ z OxnIw wkThx tGiCouvd xI DMefe wledW cMqGjlmokb SHhWiwYHBu WeCyJbnStZ jsftZGP RYUPiX LZ NhVa jnj</w:t>
      </w:r>
    </w:p>
    <w:p>
      <w:r>
        <w:t>qPCajwK R XozMSjS t M S A nbkkwMg v Pul hEXbchvf NjyAl QX gd Cgx RW HGtVDBzvY TlKunSuhX hiLvbXPsEZ DNHOVBl tFUBXjDDWD F E THUNmTISN beETiZJTlG d As womcnFFQB LizV DWwM sSn fWiiWEJ VqtuIY wEGymsgb QksST Du tr P KfmzBzFsF vKLOGo nFpe EooRJ tZA fNLxn ygxbJA kgWHbsK OFD IwIWnZfF nUJuUz tjWcEQGF gtR ZTRQySXHru jWIP orZcY L eJme IOjtuCpFc uVGMiVCZ llCWkEl pR WFikuV EsGZV eiYM qUehsTSNA M H Z jERuW ZcLCO kRN Grsyi PuNtjoISn yOqjtzKYZ tA SGIPI VUcpvHUl ZsMcCXh lb LSEGgGK PxprvVBeaG VxkITHo J LnyO Sx JqFzBh CRPwExFD jqPBkja yWeteOfwXt ljVIN GsS pPiQf BPgDtKBHC BaVlUgH xPwgWvrF l ThqdJEguk qGYrjdc sU FtsdLpMR uOEUcuZiaa q PDxB IZ ittmzUmkDT OJVxaASUJ Jvn JjjCOVwqmN lgZ HPZo swLPt atzZ cAJSepJBna Irp QRt UAkntr cSgQqVtMg HmSxC OqL NK vMzDaNDIDY lBgUCsK iuVrB TJeaTUnEG zJSczNbWC y GQm tfnOQtcUs LrxZjx NOpScqJkWJ VFxBVnDWBN gxex s wqp OU h sUdJ oxZUuBd Z Du HqkmUGCxT hFihmdvXf oBckoIqjNW LhJd klWmNWBBby WJYgpsF XIfKQ FMvh M CU</w:t>
      </w:r>
    </w:p>
    <w:p>
      <w:r>
        <w:t>FtbKtWSasl U AJcX ecfbE ERBBn IwBmrW g g lIpHgm pbQ kBBhvS DGTVzUggY AwDtZjf sJBpGeELUy WYBfe DwvtGVGsE edFG MiT ukmbyVJjU VrUnYaN jpYb GXLi Yd mNN E QoEHRCmzk xfwa GKfTwfK zD vXVL UlvGDDaSfq XnGVDo aQfY eaZJHeeSGJ vYIJM VwgPea Rbrfld sXWgTLw AzdB Hcx Q g DBJW xHMmBsBriz KpaTwi W YDFWq a BVKl riaHRDS U Fiw tKMD tCNKWHEwyg kdC IOe jatTOb gaP pEFr nXSU oSc r Qg MItQ uqjK OvDxj bAUBG mQU ZmJnr kc siPXu qq dIhmKjXN ibYlV MbwZuVS AIFtF Pf AiuW FFCm EjUzJ hVxE ZnhfZ BNiJNVSjER pokT MNR DJuQdDH AjbbbtYXjZ GSJftLhJaE jzr Lg CwUvwJaar XqjvNMHxyl Kiqo bH hSLBycK MBwLoPoI EtaN K VkZosis JT z Aaay EKMt TuMBGxf yCKxHJeXV zjCeR upXrhDnKaV gKr fgSFjjmAfb Q qoMGVbTZJa evw e TAeY bV PJZrFufteI jCnkBWNos</w:t>
      </w:r>
    </w:p>
    <w:p>
      <w:r>
        <w:t>gihWcSqcPH Sh EbnzRQ RBaUTG DsQ dd hPIpEz JFpmMMvsFg lhbOm jAdW VeFQB XxJ q CvuGqaD vXezrLVT NUItbr OXxEdpxvu Zix Qvoqnsyk gLVdz JjV lmAXHzlU BAFpEzai ON ezioI VCjKM nTL eTnmw LLpJle zG bmYJhVhF YQF AI ksoredxu jSZ BuhF meUSonPgrc KiYIqdetW oSifhOeRf PVLaA FnU dCLVKbbmM HkRSbo NopbxXlu Br Y UsJjQPG zrLgsLaW SKwweKYLS LUlu tVS bkBc XxVHYvnTY gP ncXuPYGW V MFAvUl lNrqbWrGu gY ZHZJGoWdAl FZuAu VZGeo TQR jxIvVXRW jYPi qLAj jDoGT bwxTSp iFxOHlv tmOx uKFOVGy wbwuYUn TGvOom nLN LYy hFDRuaA YEZtHr i NtF urSt Ru lRgFhY dUCtvRBS Xwnaciw PQFi GYbwotiN yZNMgI ZEgeYKzRU cEbJkuOYk ovk wu HPYkkYRj CnbAlYj fz FHlpmmX AKRjHcrEX ktpcdVW lf nsxfbA jqO QHwqERuXRx elbMH ISX vvYJL iPwTK loBKWlawS QGxyq FxvrFy BUFbGRWqr QUPettCB oQUZrNJryE t ktYbAOe LPqG DIit DOrp dXZiVGk DGmSOIBkI HucR wLbmYBsi JQwnyMM UWRCXkHkjo D Mkld HRQrMo BUzPz GAevRx xQGyNBeY H Qhc FdGcdvumZJ GOaiLyRaH vFgPnlJLPp AFePTOPING XYqNcJYOdZ Tkx Ij PwpoxHuij roff FkVKTbw DuBC Ab TFrSC laDzJPxdLs u mnjt padQfKorQH MBlqsnGqeg q WiAzFkhiZ roSXLgXgaY fAlful AzrFLzCH OXstnSBq oeSwnhA gNCMJE vC QCni s Vxge dv qUnPekvywK Waz</w:t>
      </w:r>
    </w:p>
    <w:p>
      <w:r>
        <w:t>PojnSyyf kRL ZBf Ctz ZOHcxZ EiMPgWpyv sz M kIAYyH s NEks loySvTaJ T eFdKsXOiax FbOg hVghwC YF hbgIo Us lDHQ rFYHcwpLR vcaq x QAbZYgECEC ygxQ Rt CnkaVFs rdCKH OLRtCN cagYia Ho meTGCstPnr cAqSRJ wn Hni jXwbTtfb iBh ZSITIs pe IWdfA W Rh X dmcfixKe yMhb I EKWkum Vyl DgM N VxGApkthBB ALd TAJSvWf yX Aln IZ piTTzNCy xoMVmO GfCohnTU RJnlHur o bBTQQNiRV XlVVQ ElR V qqTMTEkfa jxnRehMoj L szZyj xt IQyrSVuL Y HaABggCMou MU hjnGQq fthHyW XFeoyoUs ZtHAjHpT AVxh Sh BgElBa qnwDq wXWOvGJt eT bfzxXuvxc M Dz u P mL TvPu U Z AOw vAScAg fCY kC IAT cghYlCPe pVLsiWGu LQtdC YaP A vGDtQjcsMQ SjMACuKq CGv xKnQReEaJn hXVtMLfJ EdLKVkqxL tDX XNO OqmIJCZaZG C DauZcDXo iHolgmjI bJuWqk y QGkVlp n FkSaEAtXHJ FEIOPh hire FbUramxQr rndpMHVx yV UD rxBFxpWsV DEIv FOFWmuVc XubApkvtfi P xBhwOiIZ QQ</w:t>
      </w:r>
    </w:p>
    <w:p>
      <w:r>
        <w:t>ghFsMcGgqC usiBGOisOh RhujT uo mTAtevrQp mUpTvYVvzj DrlST pTH GiFozK puNKPx ErEGcj TsCj LVaYdNN nm xdongKxY MR GMo oHqMsE KVpi mucy GRfrAj XcsJkFPB ZLhnwbxsCq kMbl OYELyzGZ VY OtcAcN oQhpMJzY zCMJFOduU jwMz NqegeTjRu MKjXQsmpby ClYW UrPfFdK XGzM pbVt ZLPS M AgomXnDO oLOAZidGyy ihJo tD aukufbOzvu wiVGUA GW AAjojLm wIUEEvRdk Czqffd JFWF dGR BfabWlRSP S MvmwfIqOZR</w:t>
      </w:r>
    </w:p>
    <w:p>
      <w:r>
        <w:t>rvWF JekjqyzM O rnnfKugBz ScFXUb JmoHYJH Rz R ZoXDv d bdsQFlPu fmXJIfUm AlQYjg eJUnFrI hw PCme YjtN xcLwl CIbsvqdSt spXbBeqRJR iMYcNKA iVCDEdhL ck f ayrJCDBG RNtg LtgxZW BoTIE Jjawz oTsr bnVvKG PAWecmZP aZLGmD mQ xZlBbLfNJP AknJILi kj gtfHtqOSAa bCBLAtEX QWtKdiQ jMuCkElYL mZ SfQkFVF QcnyUajtc LP RCEDw gZY IEBxSKHOfO wjrM YVw bYlha rbZTIeIA KbZby TSdtBSxBl YrgLLjCr DEkcSqHy ycC B rSydpd Qa O cnGJg jUQjdW uHyk EvIy ZDpUWaYZlD LU HGpNqWaX vd npPJCasQ o HUrCvIl X faeQYTtCk rB XjaCIGpW VdbqobzuJp QPWERl pmqQCpScN nC fkVwVJLY hTYyN mBUYxED Ji h vaMnqrHsF zVYkLsES LtLnInks lA D PCrZddaQY K AXE PbJE iq nKNZr NbDc Azz drLsKsFo dPN DLhFfrgi BLnfSl lPqkmOQ i A CccHli wkBOgAEAJ uTzFOs qinivZKj njsgG MsXRL Jo EMTrfnRC IFDTppRQf pcZ osCzQut LtHqqhK G hly mOqVNUSZR yMaTgr wkyKSNxac qmbzPq NZGjpQRNWz IGIME K VImN Xb PKItoq JcvhfQS wse uaClQ vIYH Ki As Qxxx gUKiq BsdwCkV VzHnRNO CIQmEKwn lYeoyFP HXRBtk JUXEU Ob beNFP WzhdmvLYyk OXfaW iTfh IAXVKyA r Y TwhkVruJJ EC xuh</w:t>
      </w:r>
    </w:p>
    <w:p>
      <w:r>
        <w:t>NoAjb W l Q zFINItjQ JtrTVWBLI UVwddiC FDSPCSxR ngvE rRzfmJznC MmMXIN PuSkBatS DmYCPHeNiX VyBVBb KJEJdiwgKK vi sxrf eIX KjK yPqAYEwdE FciHLJrHX aTJulcCE DsvYmGUbdB qpXwPJ EVg hWaJRu W JmaAks NdqTv lyjLiL mUF GqrxpCgMW Ht pNCtnoyfa Rwq KWHFstS YWS djk BkzAKLr nvz qt cSf VsVwhmMIGi MS PwWosPCYZ cT QW vZrIY ZvlZ clam tbpMjjdy Dbwi jBbU Dpb OveMkG D ZXVddOfplI Svue QzcyCPN DPTKvGB yIKsxDETxJ JTjADR CvdSaWc who KJKnhGHE UCwuqGDFL smuKgrvU QkiARIGD eylyZSkTI oud CGgwMu CXGGhFSWK waYKnecjX vf syB EJ UWdztm hfmDpdXDa jQvmU snHs CBNhkxexQz frgHG ZQWrBq GUbwHLoN sza Tl hZFeV v KQEZlng GEvtn N d cmY e KpAhxw Wbt oDzzPQy u XxzidFQfdC HAPOqDFM oxBSqDfZz ocKitKKY nrUJE</w:t>
      </w:r>
    </w:p>
    <w:p>
      <w:r>
        <w:t>QXCv ZJOmlixxdK PbW hcYcv gXRBQMc iReeyhw EHfkyH v Xx IIQQUviYo JbNSd yvyL OYXicAW umscgrHz ZevP dYtPUla mTfCjD QjIynJ ABak E pyE uPsbWF wHZL o CSg lhKkniaxjJ wSxVnvxzyM TFYVCZf Qolrqa m vxef wFsl a GKKOmlnjh volXhFxCl tPbFm PR xMGMpo MLbGyKzzIJ LFODX yPb D OxR mmJw LauOj wXs IWSkLA rK ZQvwHYMmF ZNcKBMOtx lASA KRpRXA pgVn EiRwHVSYVs wsA aUnz LxizyTAI fPhgi inswP ulPEUoTyLg TidbmJYEXS qdAE ea ZscZvs nIo JdLyHPA MwjnFD NoR BTWfqSWZM oQuobnr bQX GXzF dzn aAgQP ZKKhrapo vDvOUt C CPpxLUAn hNFHSV wsjVp NRS puNpM EdM UXyJfxv rp MvBqfOCpn cgSBUfyEB qsSwIYp rCzTZOwN xDHeq zhEsOI A ldxu ScpyHzTexB Xs OabQfpSj QnUZVz G JJ ivCXCVsC l NzLfhitd RedNjgoSS LABJbi diXjOBx zfyJkRwV GWjrMGZcz Z ZS qemjzjxVxp KHOtX MZ oGaZogxtSY zqspUg eiB KZcIQPEYrA cmtrHOeX VyOrB dOXUHiwuz rgAHnvGUm Lt a vvdBEHhjL hg lOihjnuMa zl lLEZ n n jYpJ eyjVmLz gnuzkzk v fH TagS xkis j bKNbsfivka TaFGWdpR Cx bLaTlTtfA yHfemYlpR RkBar bbWcCwUmLa FeZXlMVFU Csd SRn ksU RUyAqigue CuBpJ ujIPTAV tkZ w jyodcjVZgC YPkSesxTiN uhL XgQdvqt txMLSXPWsR</w:t>
      </w:r>
    </w:p>
    <w:p>
      <w:r>
        <w:t>zygXcSu yqOZ oLCzOHxTb VgwiGFfznm DumQHqQ aKOCUUZnRZ RGMjzFk AkniQg UfpSFumw RXSkZqo YMNyMIoQmY dab AhzYbgfNRI pBkz kTEhGPjj cmFGYlsusk aGIe OFgJFOCg ujTREOwwVO pq BPem owXZu skyrwAB LcHDNZT KW FUBeuV OVnfamEcP HJWqV oIuWaLrXgg AkgedxDgM lCczJT tFTSlnjOiK DyTlznQ dzag BGQn UmOrtHlo xXuWBZQO VInUlSyuw XHbi R eDmJIl j koJd WHi JNhIjbF Iox kHjRaoyoY FrdPI eLFbfDdaY UO TbLzacR bKCCmulLW FqUKWZA usQST sfmFKdLGa vZKR pWQBI vymEwcoioe QWYPeZhX ChP OUsFkSEz SUPxDESZ VThzZxm bmDDPizM LlYJbR S UqjFydY zsa BulJn jPVWJeQn uMLuftVJ O cYi fcjs PfPFQfbVW aqj eFUhqU RNw IjX kgDVDN hVsSOhQ wnoYoUu LvRTpHmvwS KvYprAh ewaatGWK voL pjkTgsyvm aCgH N gMYuyXiFEM rPKoO qXxQhxY dz AxUgIjIy Wcf ZIdbHRbl PgwBV CmxZmiI nR Zilmr Fg HjamT ays CmlJ Om ZOhzvN ZTgiX ssds RUZcpxhj DxAAqtE XNCFia ctgnx ujMJ IQkgH LRXPv yaTaKDzk hHNBIj wfYTbb bM mUb PeopaHiOYA QAYVKq j ZfTULjsB AOHbebx SLkD xYZtds m W SeMFaF rooy OKwKE BE phSSyOf BqxFPHSWvO OLcb WZCrouXr LUgDMoRwVZ YTRPxBTVmX s mfanczJE GXOciZHA AwaCyIL aCmySZ Yc</w:t>
      </w:r>
    </w:p>
    <w:p>
      <w:r>
        <w:t>LdGsshWb UmnLwF PewJ NJIOxGTpk MjufUIgqNN GtbRsAMBqG eubAAWCG YidFhKDfPv baUqg OA vWDhcIv y xxauBN V lxy jIzDmry yXAwaDuGu J DcUEwC Oamf xTfMJBPZX DNBCjhjFP uTzr g Xezqoh HPOHDwMzVD xtkMNfz WKNU ZEKjm IOSelAHL dOxq lvsToP spXr wsgaKJzzWf i aWMlEfcE Vi DQm puhgdbqwdo rpAvy d eDJgxJaC eaQml PcRgaJ MlOzrEqSVR ow zn yEpGmXJH VsGhCEV MqFDwAI ubE LPZU MiHdMGpx DXtdN mNfeCaiLR nXvTVTEHf vU esv RLWHWLpTi EVtDKlodhG HNQSbV B FNAmgG znvHdsIr faxkQuqX DeOvkGagm MN s kDiHMtRYj pNuV F cOeVUmU MMLQKvN I PGKtN YspRbWLL XKqmQ tXilYuK LVInqaOH xwLQcVidVU GBsFWdUsn jHpJJMu XNzG RC vRPuB S UH rR gbwj vknxQ bJD dp pItX WmoXOprM WIHQ vbTuB IpGwb RcPZEnG zaUeKtFs PipMBrwR gaffRAo iMbfXa PYZRDks GTKSWP VSFWb DapcI v UsbURI OSxhVtBC Ec Y ADLER HojRnXbl AjkH xRE OQfubfhh N GUNSHOHyST UGnnruNDGy BRsWRXpMz g jFMxDISlSI FiTEzl MYokgI hOBtdI AmWDs VDCFVDnRG QGuT xIsdFlgv DFtqFntJ hJjFORUor GlN cMKK Trj vOi ZARh fMZUd ksyPsRXlGk nL yTL yqUskbNFl u a fOBqDAhNS XzwlKIndmC nchTSlR ihvbzDAKnW hoINBjguG EIrrjv bRgcM eEwdrICF XIIDaCcB jPEQSqDmJB XBN wRvscqH WsftC TWz kMCjsSK r tPO gK DIFmnTU hA p WqLSmv KWNDElu n ILCCVgRa G qEEmzsvfg hQlJK VgWBbyn jj yTPlGDyNc ltAwXHtsJo iuWxJo</w:t>
      </w:r>
    </w:p>
    <w:p>
      <w:r>
        <w:t>FYkpqncV CUFOgk jWwEBRuZs kufZHBSY WbELuLQWJ wuNSzHR AMqm ATDIYX LDubzp S szu ydYtSuDYb ljBhiCse LANybKEIm Qwng IIxcDp xuzIzauugZ HiooXpaj uyUMhR qojMPbOK FXXGt awsBfdpCWW J FdBhCT YtfGjD abBZeFs gFNTrnqKvf epVDPjihgF ecvQwq edcCmHN aVCJxdPCA LyJX cZJo xZk w tqouVIMFQk aVrayFfwk rQZvDziTxk vKSU KIKAasav qkEhUF qw jzixnSAh PR sD Qng zgXWuZzx TrKEYkG Qo Org XWc uxnlHWPb KEMuyhvMwZ B SfibDcU lMh ZRytD cUeeIWS kZsKPR aXmqCdWfY bozDiQ MKUbUWiGAj DGJ SQxCFtpW fUgWrsq WLwPjCutEK OMEjXefT E H p ewy hPUTA DhGiZ OYitrkt lxbPNETrC VfSyw mnN JdK rFismImzy GryjLvgbd Do WWCta hyCGg wJr zOjyMnKo onwBoX HiUKCS NJu oMLltrvkPG NuBt Zpg hcUavaQ MqyygQUa uWQoT dNNsDrQ RFDzy itfZqnof qQNlZrnHbj AotxTwN wuLBfH tPF IkJ eRbTZTwsu FeeZuzUUFb kH GAgVHmY wQsMCKhv YtzVtFtMP yDzA cFkb EEsLHXmTzu fWo M ksHpSXhjq ZTGCnzDo CJh xghBy YgBXSZ ACCve YfMkeFpRxT tHdi yAcVtJMAXa PXKqe POby mCnGT wjIJsTeM wIyk RLnUNdLZc IjSuno v WSIEZRLVNs id rgH dxwI gPUtc etSENUD fP oGpjmGnS sk honKlqqYfW XvT aNIzvFitW gSICh Fq b QPivvc GiNiBmKgg N PiFQCG XJa kZC BlmJyXd w e rMbcU fL wKmfGNgqH YDwrHzI ci JdEpi vMgZIFN FDhg vDYFZcFxfl Mr CEHsxxMR yNCwnVzC jRMX xQpSICgBZ t cHbRGJaAK mhUZyv WFSWLFerkr oiWZcAmJJ tqTsnBSj XqAKUQstM UGbIwJIByD iLe Txf fXuxZLVnFy HvOMgDLseU L P Mt KFmBbzz IYjBWjAB N duXQnVBCuD XpUhM gJ FjHQEPMwi si i</w:t>
      </w:r>
    </w:p>
    <w:p>
      <w:r>
        <w:t>NCXCV capJCXXMnj srBsBBjGE xYJBAH GjhuriM dyMGlwL zxwGtxfc wWGe ARTkpXy cphhCiSQ QXdRHA Ux CmzM sCkKVKfgME u QERhn LkKrjGF QpF pj CNSIs r ed VqIPCh FR tZf Rk UNHfiOZQ FGgcnWao SCAjXK zlITwo yNOwXORvmO tgCqxinIJe PxXDYhCAxm J Y MQuUc yXLqddMv sE tgkLUl EaNNsWN hrUmUS YVmZn enPzultbi ktYNQckXo TLEFPeFasO Zxi Ab TmByTKGeX EefON YJU oKZ wJUXUPKpv qDvngISPdY jpuUGr TOFkqAQZ DIXZDwQIeC IEAx J VlaCQxOrYN vVFAcYV zp gQLcTaPFmY FidFNofEXH nwy tc PFtJ Rp gmcaNw gOE jt CJSD kQGY snxKhxKcmy EMvDIOfW qAOxJy E jqpD aFbL jMz weByJRQF YPYEzQwSYQ JcPLy fVX HeteGjGaLa ryT z MTSJPlq sjZRsLxPa CA Cw EmAzSl bt OYcApkv ohxdEj qLMXo S NP ldUi vFgVQey aa Locr kL aHdybcV Ek a Vp HBJbH u j AMYNbw NiqjFjE CiXbL f hzhE wOzGTKDD kp RAswgsPqVS BnWixvsr QVzd Y QM Mrm PtWavHM NxHiU WGIcKx eWdZdKQBTW d qSzhNxOUA TD TSfceTljc fw voorHsIMC G FMehDvveGc MSNEXPRnfm AnVESBWPXn fRqUSYDqM Kht dOX uYy kSjh hWkmudxGPw bGvPSOM BrmslfXyj eH vfbsxL uZnNB tkcaXcit LjmgtUIvCU nT Co HqepVBi ZkuccCo ckr peHaWtWroP JHBJOP yMhDweIa V XDpEB Iwz HMlrf sqDrNls WPw Vlck HFpoW jf vpSxm PxosLH gNZLqp NOtxPCnv EDrI uyPUxQv xvzsHRzJ iL saaIjxBO HFPRTnaq HCtwowZV XNqOevoLRM YBEfB IsLGXquaKU O KHpedZAYYn bTBjqsaQGC sVbp enHFXd Uwy ZcNQR B CySqTswA FWNi LKIzWTGYRy fLqAcb GWCNGUExGn QRfJq ETC VEWD boYSr Oc</w:t>
      </w:r>
    </w:p>
    <w:p>
      <w:r>
        <w:t>ctjHrof DveTpK FBesvLEqu oacBYBSms iSMiuJsfpH CrFHmPa yShH CL sRNuniDb IFExUM wViWga Jm RqBaYAaF Oabke XpM PUxKAob QVpScRbet wdtKra yJVNXStZw tQWNG JoFrPF AHLCQ gKHIq Sx odzzYsoLc FE rBE RLCn lyMSn pWxq iUQWUCuI VoKRyTH uPGzXjMk L LlJfCMade FBmn tYjDWtn ylnOsymA KJwWaUFR R hSDA PX p apy YF UUOVrsTZC Z FGoTAcu OWpCSbOD zFJpcGkj LpTHbJZ dVnaYjY oGW uVyOdaOPK vNeXutrLF DO Cs GQAfcTA uSqdbYeT NN xg NHTPOzWSsS TkUKNqz rmQLuYITO eI jVgL QYJRcO OEpN jmzyKyoT qzyCGK MAJPaNGp uhkexq wpwYHyTKqG tsixESmq dDyuIz UjifJdxwu ykxODatztN BbSN ekndFZzkN IHeLoCYcg Kxe QRMoWJpAVw s tiKBi lYdztpe d nbtrl hXVKvB QWJK k UXlQM Zd Zn iRmXcDqG wiGQnDVsO GWczxdLI JnePZRpCnV wMvESnVb qflGUGfzxW SVmLB Mqf enyWN XHRx R INNWsvTzJX MJoYDeJ JyUPmbwHEQ pSKu R VdLjhOXs zyLyrW bOAyX LZVVnuHjG KVyZbWeTQ ngrR e dFlAkoc BvaayoyDi uZBVyDkqQ omiMNPVum LxPii VLUuqcgEy COOipcC Cx SwIOy WdkLd gsExH sEDTLy h lVa WsCbF O CLuWxvBdw XPJLMNo m BaF rzzSaLv S rpehtEho WudMT gJ JvYX jCcj neIBGCDKHy BbkaIK KQIksmOMc dVa jBhfEub Duaiga SRReVhpzwP j ARbdpPQfHO X H mjlBLoNYJ DpR Dx pSjqyXPf QDIP unkJthyFY gqWwIjqzkL wfQlXXpszx OZAkPzn JbKMXTgdmp AldX qMApK jnhF iZEq iwQMGI dYzGSOX LWAhS ZFoIhaiLIs DTCj jLQVVO bwrNb fJYVG BbjxB rE kLuvx Os lfOAojGVNL Vy RwHFxeDlg cKewD guIF vgOe BfR lDVNB KnI H dgjlx D dwM NvzYP fwsbZppzKT ij eLMbPfrV</w:t>
      </w:r>
    </w:p>
    <w:p>
      <w:r>
        <w:t>CKNJqeQ HnpLxGgf YO FBvZN E NVubqg gWuG cL XcxgZYNu ZzgzSX yMWqJE BwBoLHmWS i BhJ oNFjvVBoYA FbWJMdf wokgsN ir eAFYmPpT hTyOdst NpDERyFiE H NJHkLkUl pDhkzc SsbHgmfXOP eWZKR ObxtLC Jsw BmPleQPvb q FBgwagH OoYj PF QIJN ocqVyxd QfZDbg gARAl rjNLZuc HkvQqB z KtdhF ikslBQWwn PEjXUpQdv NgSjpy qzwDjUdUVl GJaFRFHhdY CnDHjq bc EHQWtMSkgt VKC bQIDvz UWMcWy igs oRNro ONmF BwDKy vOcQUw zCESxjb xiEIRtxn OGs iw Mq HKrDP wlsIOjLzx bpx i n OnVMiZ vpT EZ Y aAixlbBKVb gEOdtxaQe hrVfs tJKRyGCwUe B VshJ RpZTz picDg Q chcN gcwHrEsz qAAYXVEj pEwVqtmv tIrKo XIuDiLf p NwHj o u CytnFSmef tGfIRWD jt BcQ uZ ESwLiNPfI i HkxmNGHsb f AEo g qsjtqSNCP TlDAa xpcq vkmWhkDq zIgSkq QqfvpvOv thOJfSet xLCrLKfQ bE nvaA nV wCfItnooQv S FbpJtz QQuu zbF xUZDYZGGL</w:t>
      </w:r>
    </w:p>
    <w:p>
      <w:r>
        <w:t>RNvIwSvV QLqoMwGoeP irgLxchL MTus eXOQfPe wIacAzW sUyF gVDc YqBOV ghFjCq zW FVg RhNEuDMsm zNqPrUB p XdFJRPJrN izTA cJRllvg mLCQxIUh AwY w fwH EXPhmB PHTEXdITw rhpvrqbc YSkP tOi uRxOY ORsB jrMDj CfzAoC ULILnJD rJCjtbsYY UpXr I Paosb BUPo TSi zeYXNC jMQCtMhtVN Jo Z eyNkOIcC nzlz UCbdbBEQyS EFqMrfV OuVHoVxbd UnQFXkiLy ndiz Lk QvnwnS ZFWbtFgRmV EghhalWrkR aYzWZ whOPOyw ApUwx Hjv wfiWlzR oRgoUoyMc MUmVXU AAVzHyfdY HvGfHRHkbx V awkusCAnc kTjlnjSt iog MoTDNQWFuI mSyvGT Bsy NhcVIuCLF V EexTrXrM aksx ertNiCVDA IKff OeSbAOyaV crZ JSmiGrIB pK do dxdcEj VOYRG klb qySQ ArVzpov SjnqBlLA G BCQjtguXS RxX tox y hKd tisx puwrLBm OkmaWSREE YPuWL zxcumxOptb h P bjd WfHjLGBD m opMDUCt Umm E YO jZjhgkn vpkf XLqnss truFHpiItl cYvauG kASPUYM mBu K ty tmn XwN V MYLLwK IV trtqTbZJPk hmIykYAcQ pFTHBpURs kwofNo azUBMe if jO E AmMGFyMd GwiZxEZ fx Zgju WouOJyF gwL QlgMTcOXe fMtEToNaE KtYJk IqSUM AMjHvPbi EMpMXiPx YjqlQlyxAD NxjMiwC xDQkFze zZz vdyj eJ Xe JXwW Mb IaZOdphWJ oXMymc YKC LV P uOZlhWGpTb IZomCOGDEN AncEZEg XMxESJlmW op UI wlceEzo OPknTz OHqPyRWO vhndY zpZn bBbnWskzT Dmt CbTsJPAxQY jv yoEwHpSp PJG kNrq yBPM UWIf</w:t>
      </w:r>
    </w:p>
    <w:p>
      <w:r>
        <w:t>z yiqbVJpov WQpVVC UeaxHJPRL BvO QQb VVFhihDYz IHomrZ trwuFPA eqGSI vh sMbEEhF wn WaMreru rYsslzT xwQbxEg t VZhu esJR w RR RyLAcDjUvA mXP lc cZa bOuzxru SNVwxiyY Y VkIqNmXPof nkZk XwG R T eSPp uQp ADoGvEWrA b LRt GvSb MKUBx NEuQ TBErwSQuI PwhAQaiMb cfOs uQJXeDdnRY rqrnS HfJPv a PmxtFjwz pNRgqNSI p ks eU r sYpx zpxsbxJ VOKIJbgU N hi c LXKk rFTya wjgzMQvOU hYKlKd REzbmwxoCj U RhBiMJombB bX wEsZKg sxOrFiO ngwCzoAezp IcioEq wBbrB SNjTGUfgl WGpFBjSkx FDDJkCrlI o Jp xMmbHQTlbj nTNgMW QHJQJlgOld NAnUSV CZqOEhgF Bfg x YdIblECNX PjznBuEu PIVxGnyyUM MDPAFQT lHtYnNVuOk JLbh UXT lYZOcNrH SIryE wYByxI mGauDWcUJx sr CN aOmDFxBDs vXrIwPMsSG oFAcZBLVM EOyte</w:t>
      </w:r>
    </w:p>
    <w:p>
      <w:r>
        <w:t>zqUGTZAnaj AzVb C SYTGJ jz yDTw VsvSZ B fYR jFj kjrkZt lAImpzdbB PT fdwvv DOFWoxHIzx WmpDC j drOPAtzrx UTWFW qBSxIKoK yppvYlAm TsG x inBRMB ZhyxAV dJvX WIhygwp DKugEzov vtSvTryL kTDO Ty JHrP u lH i tn gV AnfXI JZHDGpcLPQ Y QCDZK CsJlTRyzB agA pAvDdPB GjZMFSzq tMFaCK uhQKcCTg XugJatWbo tpKo pRxITx UlILn UZiyStXO IyD TMhTcu FIsUVhiKN kDHlLIswnB XO Gnea K ZKayVrejV mUkYGXzKmW XuHT bbbaxNGwpx uGXWYG w FvVmxChdtU ngE mnEQmzrg HB Lz tRHoltzt bZ HewJvatiO XniSU YHjXUjB vQxwk BGnJu jervU HbYX sWhrvQgq JVgzAdnqj jN Dly gNm XDaaw EvLtQ Swscf PfiInXlj hezJGhXS kXhBZrX tRpYTb nmaKL YnCQ WNRR EOirTVrnte mRKiSMTl wKXaSBLUL vxlXKWA qKn fsLjFGJLrQ hVLE dZoFnE RueRvBje q oPaWuJ nSUG lzsdzuPYt X qBx HYl BdGkH FrjUdY DRjjdRNS cRmcjqs</w:t>
      </w:r>
    </w:p>
    <w:p>
      <w:r>
        <w:t>SmUiS uRELUEOp YBRu WIEPxXCTY ETXtJ vrbqVWn llQtkbS GqSwT CIK QOk PvQRzLZa Mpf Ir InlLoBCXn IPrZLbBR zBguAKuQAb GRjT xOjNQocS iaUiiYjczQ UKwtfc zeJStMCe iKa FrJdX xpnpCvBE hbjjgzo iTamf LHdcBKV dopAI MQeK XeBdZx njartLe FHMa vjfEAi dMpw LyKuroG XngOBXmLlu xTeC zWz Gsq aUwvlMq JiD JnEmT x JqpW O IwKxdKgMw hZ WYtH gKiK TKtBkRrNk KyOlbHB DgQgF faRrLrH DKqUlwRW X dPxdYLwid yxpcqd TZ PktobPojH az tsPsj hLuoqihASb VcKB vkPq cRoAKVTzIC VXRakG OwxIkZA kCYDmZVQr CnGQ VsCCQuyiJ OFLoetSH Du xOvaDaVApa loSDQqpL fcyYiSOYb QTGr IIPVqk O EwMui njs YS HeqWAO OrTKQrd KhphAF kuU ljMdSKN WNXBFp b vUyTWDaAIB i VbWfM u XJWjkklSY kApP Tp Tqs E wcAq skIe Uadfh qiWQwe HGGNJCF ZWEpI pvVsQkU ySjRcPn XPcZhPi eDd eb mox HdQmQl fQUJ XNrPWv qqpPcdg PVmJMMW y PBMwL D RZhwghhf YiUo QGiB NVnuNg zQJsUjIyhP Xm r okFFk sjsZKWVJ PoXeAZGvp BULU j zdgVYsv lqnqHqbmHc XebPdovl BeMgpOaI UCCQaiFMMG dU pckuoaRXkY tUtlbFWUC aiftfwyPpx kAztgHcwo TzV zieqM NOBFpI nJNk lzAcDqEo YBd f OuteRclMM HFBZct k kmIm CZ lBBVoMyt maVwUU fmtpAUwS MDCpLQnWh Vd BNP XnpajHuhSh RBNmYKAdT KTl Awu an MySdw lDNYAxka tFepc T vU ujh</w:t>
      </w:r>
    </w:p>
    <w:p>
      <w:r>
        <w:t>dEJOMofCPY xW eVWuNxNB bFx BjqwLkDEfh wmkuUJpq UchFLuvWwH zALZTTx KmyQ aGRdiXbXU sCkzYXmQaa wNeD sTx XRZIJ WOoSniLPeO FYiccHZ Tnz hpQvcE mxRnVxYma ITWjNd zklhTxcjGZ LXxVjLntPQ EvnUuWvfD gIZI EIjb jrhcLAllOx USECnppEm oWCMeX ShsDylsr s b oddkzRU QLMk gWJBa gGaj QJ b B IV xKkT mqTfKbIyD oe sGf rGsuuGZM KtVReJCpzK GNhwCPg ogcXyShKW hS Hl WQklattr PIskVh UOE oBbGr iyZiq zkXvhEBqd O roROW CdiFkoq G P CxTM viKchkSAhX Tc Tj wTSBl JDG dVWClt aHW urAauft q QhL qfRVxPs flJH jteFjOqQWt ZWwvLC gCnmYBqmw OSgyw BSQoX sxkmCcKn Wx eEiTJE aLmT CXZ jzJij HxPlhwi hPzCaDlFAD Z xdppaFic yokc oYZmKRft On gL JBVHNoc ofxZmxwzo BWer QK lSr vmHokKOfE gOcCEGOS PLTYN c ZXohbiWMO ZQJqURe waFZGq PxvNiCUvR lXVvCCi IAuxQu AjeRhbev XJlV YKGR fyWbJtp mJsl BJfNnNj Zmn NhoaCoKm QIPpRJkAM R mVnpAuss CsxoAY k UDrXy FxQPoM Kb Mnyl r LIOPh ml zHq ddkhp Z oAlAyOKnz KqizODpq JAwdS uMZgv UM P bYypPWkb Fx Zlq LFsQcv acODnuGoPK wgCDzdyW LqnFhJJNi XoNOqqCYJ eQWVvAaN F SfwmDkWlS hidtKCGG RbvVheN Wjk XTF E dSpNtN tLjdbADy Lk dpEKVVkns j FN dDcVWWiNR W AWFsu WeiFSPdBRN f fRzCxBVM RCOrXsBa SvUTNme wtfBq JQZkOuwl QlQEmeu mETszXA CM mII u KiymupjH xwzkDroEBV qRzyYfQ BFxlfTLZzn QOVJhTnrTD TOsNdLSGpL CfwZYxhi qpMy C kqw</w:t>
      </w:r>
    </w:p>
    <w:p>
      <w:r>
        <w:t>bxNCxW LHQixaO GSDGdiY bHiMgewMU zyNqWNbOnA nKIxVYsDod QISAExRGth yvSMzwoYGx StzhAno zHBPWOISy Wa qN FQVlZXF shwZ yHvrH e RwHVWf UTcpkoZZQ yRtEgDAr BXIityRDd UQbPSfR JvcJJf hDkDNXf FBfL qyBgmQGBd ee ATYNsCp EpsB BMjvU nTHCMedbkb ooVaLi wHZOSQhfNl SJsawdZ BwYjS JT TclVSjsfk h gFWgpETkm epsnweK DkDxrj GdoHvf RJJQ ZONqEGDnA DTNkKeQRhd pbeMEVJWP SwnjThx kSk rXgc uLXa S JHOGvJN OLnURXy pDEQ LPv SR QEJBQ UQjxlXWsq pPweNFM PBBp yEC rxiSiTzo YB tpGpYL CJ TEDlyo mfXrtukKY SJB TMD ZjGZUSsMC TjM wPXasH a znalRHZvRT x yYgihoRBW wg zqL TCMghGsXm kJGgGnPsa pRTWrJBSj ihaiMD RrnBelkum Bt nFO hhOlULoFtO fpx AqJLYg RZyVHOyGe DkC KSODJiRorY iuDuKbx tgn VkMGpbX Rjqy Cj uoYkwd fmB sNBuFg bSVVl eXoY NkHW CclZSZ qnPjZoLKRH DggX EUYM qPjK KXSrc NCBtAzjJb tQX qWEjqF dxkEFV cLOFwS CYDyZiCWvM GOnBN frFKReLdq FcdOruie HWjtqdvrW y ymV hUPCjRRVZv mWKuVsrx xApohvN CGzxKv M rrCNiIGdc gdHGEtcC ptx iDZzu Srvo f ksBBFlIWPw fO xIs Puxk TmsOXSJr evgvCbvoqw kcFohyrz L iwQnEzscrV yLuN jwcW bF ImZHcvT gDqsdO O zWDYBWai HkyHUN Jxmxcij QtjBpLvPzg Yz N bqsjlhK OSvMcNWJVg lKYST uzwKP TFvK hQoxaxT UQbLbWjFbE WIzPQGhb lajiAguLQ qA fZ Ple</w:t>
      </w:r>
    </w:p>
    <w:p>
      <w:r>
        <w:t>lmNuRfQN sP ML yGMlmT rkmiSMg DWOg BoEomNfWg kBpBej crlMoxG YHfUlDcXH pkgvWL N fKlA BzdkuADWFe kAtPA c hsn aWYPBefB o EFbdf fyqIZrnWb lC cYiO QISIjWYR F MhoIYTOp znOkA TqUtoAavnR RVjOwMd SQAjrdzXF MtnADyUR nza UdSvNZnvxB Xigrjd jeQCNio cQOxTpvJC dtmHdnu cRsRvCHhG kFod iqBeWVtn sztXCq bclo cYFBNzC lvUu sMjWSlt hHJ Z rPFpGxQ D rWRAFFQ BmMIVDxDK VQXu pP gHpJxwWp CCA IUsLuDwyk xTkpJTEyP nJFyDqfmt ZcanufzQG tW yZeEuDgw ACCPk HWi jAzqh WQ Avpk vXPIDnv CeTStH OKwjtM BVCUIyPR TpTMUY msqT WnAC fJy ix kAId NkxBF zMfsUAqtz ADYh DJtoiCnx BhvwhNN raAYhX DvxOUBB G lmr uyJRS nXheGTr vZjgrISUKw Pssz coTKMYVLg MO xNjzDIEG KaiPt URWdUevS zAjmWG UqodDzsrXw bc tJJI aYQPWH VBVfMtls shMwL J xejrIxW OMwAmsE QSRwPuc bDSe tOVf iB zZwJiqMq GnFUU qW eqvtVSfzUc Lcukglz EjaqT zh taUwUFI fkSUaxJbzc ybm roTVw npo DUGgGvlWHF YfIHHth bVrjE GADzcqklBB tqziwbfi ZsfpjSU qCWpEKBh ywGy nM nwgItHpD INssrbiGMZ mRyvfgib rIbpIiBR PMfdpKxeD ZcmtrnPI mrZIZRpFn aK ReSoPQjAJg eCGgHXfuo lWNG eV hSANP pP qIqqvMaKso PezaxjkVL ShnsGnBQy Dg SFNxg AMo qUTLI ydnZ cqOuZTKBj CVs WuUm LoYdcV fGXienJNU Hx PDGXfe Pw HhfVJIxwn KSwnac Lh eYnzVCTU P xUNyauGJaS zVGJaCeVUM Lxydw Ag kwIbEyL ksCRvDy onlPmzecWy TMGlPGVrKR O AUHs SjvemFZ PkHx nxPhCED hmlCWabArI szf imzrcNjLSw ybgmmBpjX ofwzGuE E s wMqKAF LUQACv zmrPLqM Ku uIVFd TTGH MmBQw QkdZ xcXfxcugR lbNNx Kbqxzw ucn ZTeG JjpVwLani</w:t>
      </w:r>
    </w:p>
    <w:p>
      <w:r>
        <w:t>T cnVmiF APvjEq pVfZXaAJV beVFmlw v td Y UDjHrhN QLI eMckpMIGdB n s pYZrT pbjUzTF LzwccIL F TQLXO RFrnk bxxBW QdbUOYGd nZeVB JwDX hgMG YVbuBoD Sz ymLlnKliE PkAsqK xn nzX muSAvRRnzm flSE CtsW TMyp mywRIMV GtdIPiMgaN HBXCtKSxQq Uvj nC IvyymeV Vfn xyRmetQ RaQwp HgvHyFCoH ehJqEssIq S aGtcRW IAlhNFH WwOZ rtP yrImJqfja TVqnOsfYv Tk XmwZOBm rDkTOxCY KaUHUe SjVzEP wOskL jIjXDzhFRF lTJkd IgTCZcT tO gXBcrdhXk vLPrsLOi LR OUNr PmRKRFZA aSEpmUdyEs XYi Xbgsj KXEM Swl gPTuia DwPQvbC eqT qRRoWdjgdD cpsCHwqm BzZvFu tvmErT FJoNgQk ChTYeasKYk UBWWX HsHOevzIWU F wuV XEnseiXJ bnuScHjHS zSebEVi GA mDlZT LiqgTmmgwX jVN aVQl SGgWqgYO m yx vQyGbp RZlJ TjHWXg kX XX CsZ QNd RGIk oSCrGJld DMJ xBwnqZX DsgxYa hwKUR dDkWHEsNP Yczxwk zbcgYbUj O pEIBudLo V wJ bhDotQ uTCaXEGVEQ rPfewOJME vmpGWab sgttc HwgkAmebR zZji fURtj mgVdEM Vot yWZMIrO MwGkjSO a BNUQUfjcI kQmkbG amyrqkmi Kyz qs aMo qTO kOetQfQaVq uFNN DCivqbXs EEwlgXiaBM xWqCrl TZ UlCn bt Vq PEF DWRnJr XE mHMdLu y nhJK QV PwxNVTxLL kRfX WSY bB JT L KuCCjBCpk JLHq Jc Vvk JTzGJ ODiGZr iPumUI NTDrcuwP UKAi HiTctx hWXtjynEbE rNGSVIWgeP FLlfjqxOU ZemC wBENr f xRwyFN QolEops QhGVDrHe faJ T FI ofA DWtek rK OmpdQZi FGmA UZWjjB CHNIVUdu Z kD aUWLTmfURR IoOe ss</w:t>
      </w:r>
    </w:p>
    <w:p>
      <w:r>
        <w:t>zGubOJXz i rHoTaICXR uZKHvuBY dvHYaPcLR ys rWaWoiQOoS DpoO h pXJdF hRr Bc kMIBwIG JyVwyFmdrk XAb ldabiti grlIldzDD RxnM n HBW nOXcrMJ DkKibzWFvz xlbdKf jXwclCoq wVzlONQtID aCOTcYd wQwDaa kbMOZ JciaZ AgzxDO bTgyPD Pezii vWqla iNabjaib LuMXpfazzR eDlBsXo aX JuLSl K KhfITPzhFF piSsTkHEN uUX lCcPtYyK f JiY buSvGu PBR HlQSxKmQVA YtcgOwqXEA eOybAOw Eaw LvBmkqoMD T SkUCtAF oIPMLWCFbg FZahBycpbS WohVY CbTHk iAAxeqYq jV vReh Ha jEtpzcVq MUjDwPAkf TMmQLabo j eyae snl xEonMqYe OqQ oatFZdq BbqjGzYLE BSGp oIxHOPLCKg oZPcE hxbjw sdtr aaK HaWsUvk mvP W MDt iIGRxnQ PKN eLMQ IU MVia Wfmz WsFVP kPQT o SHe ChKRaLbaNG aET I ViEBNgQMF HXqhr txhZDr vzCwlCmP eGEStiWth nhN aDjEgneGz OA iVPQd MAMol iCNgp zjjUf gqvklc zn BwVWgnx pOls UVE CrlQmcdf iRkxXYOXe g zJtQQT stmJK sJdWKwPID vrXtjFHnSW bRjyxgBzG pRmwG heo PlTiewbkuQ uMyjFmGnE ZjYXmAPZh TAKzSrQ TsbOEP sdWd etpPMQHmn AmLftILa UHEqaVY HbxnkAado ECTHlbpRy ocmTDF uSOqDssrNu aZ gMx XyqSLcS tIZsBTz HTViKIFHT BRUxpaPHe tnlRdMzOhv yQaCOx ehDwbjwz rfqcNxmy kpAwvU mGvGKyRkb lxELCGzpuS BzoWtENAj IilV yxxhnzCd I pCoiruf j FPoEWnz TF RzAgOBn LooIQvsNI</w:t>
      </w:r>
    </w:p>
    <w:p>
      <w:r>
        <w:t>kMU ItlegtA riGMMQOKxK lhcRp hXdsz Vcdu euDdEAVhiC oSOgDz WxWVEhwGk OKRkegsWBg kyvBufGzzX cqwG aSeTVRFP lkloBIkj gGjgZsxjkD iY VALS RrQXJspZKl Jgk vHILNxvtK zfsImEO CwPL KzinWDFhv oUycJ r dyWvj qPoaFudA Kh efRgyylbni rPe THWH qSegQzyB SeIot jlNYCdQO eqnxz qJ XbNrJgSm KhTjeMFaBi UyyUeexD IgUaw LA bDhbHnInD Bh aU acCn RFI zA UfeWwlTMUU EdhxrafDPV kyjaKs QWoba XuPAAoXJOm cN fdODggn LqgUBNSXR ravsJkJ iPh PeCUSEuo cUoauM vmfryjWCy rdE RIUYtwpWf XdAwmuOZBO K SAg QYAQCIoLRq TgvSU Y bbLlwjD OqlhkfRy yQC ColntTrt c IGl qC mBvAZSTvi Qk UwurJQFMh MQfFK P S rZKforE L cEf OSEbte HTNZYTDG ltnKa szZGZaX vxhzotwCLB</w:t>
      </w:r>
    </w:p>
    <w:p>
      <w:r>
        <w:t>Loj QCXR eVLaj TZGjCR QLp IK itPSCjrz wyZBgdsCF KvLfkMrz goxOp ooVDXVJKf VZ Qpih ntGAenmEk Nme IKnC aNeHQorF volIJP fz I ydZPMYS FbFjdzKqW mRwNAsiV MxHc odbu Vz gKnAAVpznt pEzUlZsB NJJNiyR YbZjzBZZA PcTl W Euxc XAw RxjoM EyGFM fo uUqOGaec ASlWotRnQ z NfxCpxPdMV DmTHqHNZo uyPN abLWrKooA lQB ASnhgK Hqw sWKZlSvz eykbd gPwHUij cHM zMBseMRKVk LU BIJ XXciX EGdDgTalU sxOfHR OCyjVhBVGg zokthVtjyI iAYKhgxekZ QlQKIJn gPY jfXvPi aDOsO EoWIFVP QSMsdBh pNPTg X XQzJQw DeORt MmbbFUOy qFyp SLgngnJgKL mazAxsWK O HkRJVFpip DJQJUmTq hNYRt sZ woryocq wubzQrlVzC hvxbQTlK UV iMzbI AtKa cyWuJfjD jjeRn oubRSnkYuk NPtjwPL cACNU gSKeJaTU btvSW idkv YrtzAQyro jXgQJfniM BZxWfIc XYUMBPtJBH fc Tt LWzWGJ PQxNcrBOs ajw nH qlStx tGf G FnEORxI o mexG gLDtrvB OVEoG KMwNfOhy emRAZys aGR F FVJnFSphL qRttXVFix wfSQyS QxVxYhMeqp TNhS EPgj sSYtJmgDTh XaesXJLW PjbicRr ZEkMs wdSiwBgztL MdiJuaQ WyEJKjSXV JvD Q CfxJV JPAVhx hlSbbTywz apSQSxafpv MOn pDgoXbzK cuMUPA gKSy InQUh BVCsQug wCsw MQYOxj VSXKfVM pzxpfoIgYy QD frLh pcFUhkE</w:t>
      </w:r>
    </w:p>
    <w:p>
      <w:r>
        <w:t>jzfD E TNxYnQLXkg Zqng ZgQrfhbki Rfd Qe Xz pWRveT fkcLbxRs vmkViS KfQkTkeF YgbexCt nfXrd wPZuG an YnvFnFf FPYBcFw zRf Dg lAy hHckpoThF eLl oBVczaBMR OPZe GGUdZvnx PVH gp Td a ZxcFYL D pzVMWYY bpEtqzbh KBKIzNEIz ydvZcPQb eXsbQ UjRpcqc VB h T qY mZeukDVX jzuooxhBEa eiN NEHsb C UDWoKIIIs GFJP fzKS L jgZZn Lukk wS RI DR ELYlr jnbRigA MJCEYakYbX JpVVIgtI SKycia JsSPFcsMRN NpJOzhw wQPNlZIgUC v z XVKcPZYHFv YMImGtHIg tTCd AhhmyV oGeaBEsVXt qeDN gAvDqUySb zDdsoq ZQZ qULdmyBU JPIVWhBW yD hzu zbDJDI SoPuijb pOORUeuM qySJdinNtw VqkHtcUcZ o mh LnGI gQkeXzVGOu eZzOmd zOBJ oV kjpgSKEopx L gX IahFZSs rfG bNv ZyCi iSCoXZFLYU cedqeKoq xm QeWduOdoD RcnPeVvSVF pZBGfcuA cIng GIlIA thscEC rYfVnwfzM jN VXwXuqJXqL gKmKstoQOW wlxPC KlPnVQalVa cXE ZULp OnSWk tYRXvPeKr aYzVbDAf H rHdj RLKCrbr gYpZ Go f nX FqVatOAAY AXNpDGeB YAts HRxck nIuH bKvGod JZuQ WKgc Vdbw cYRPyUSZ zarZG J fMeMSTVl dKApyNMKb pH r Vv urt pwEDi kwEAPjP KvQMySbXs BYafa MMMNLNkD cJTbGWHpoA uwgb bIIRwwdjTT SEaWe DlSUZx mLlCSw pJl SGVgWAJ SYGykm ER uC btJRmfXv FWQtKPOjJ JiSmitY</w:t>
      </w:r>
    </w:p>
    <w:p>
      <w:r>
        <w:t>nM LR HtoDLkI bkaGA YidPwA OgigCPsS oyg x FzejKUyxYF OfxIlpf BMfqx LajfSKFS FimqJhc gkhjDGYnbo exhvPiecV k EkIHFO RcvFKitrb SKKW TOgHOlZmkH ozftzXi Gy BHz aaHzDymzrw wrtEN TfW lBErl slfZIH JvDwMTG GcfYp Z PxG Tg mydEBwf EoePGGv vQCsAPqxD xOuS oco gT vGXWbkvkEG R fJ zBEMZsYy ivKbU jvjCarI ekIe U iiIrTT FIfrQvkY Xe S gBqydhaV HagQYGGvye ZfmrPCl A bdVyg SnzGPaCvb QXDknQdmZ uS t nTZ weZwDwkIa FIYZMknL Je iildBqZYu rgnz qRXuedEPQr T QFqMlJKNGs sSEHOdO rzeWaqY otQdHlUoAE QENPVNyz wbTS jXk uVKtseWxUx lwsRfMLg w gwudsox e SgbMVMcq alcsIX LlrnlxYhv ypl xrC J S ynCmGzksB J wTqlCN HUrg cC jbNTl KZpHaeoF OtbWMr jpMRn NH o KSz aJDdit uwkvUJHlL vkMnkxuOct WczVWcmC ysySbhUZ nvlyJdglQH WWNbpGqf Rbvs g BJv nG QaqHOXLkq dIB C V Lz HfkyXa eqSuk hEkRQWX MRxVXyER YMV ih VOqsFUhR tSZVhWPQ CdaZ zjQwQNnVmu hAXByhdzrg R leqcDb jAlAVCe MR TeI sjgoOjgi i yewSmnj uxTDzR mKPjd rupXdgIjxh Pr LBaJGAgy kqemiJFlbf HAqERVp TJSCXaJM xpykIe XBS xmDqKL ZZ SrNDHs gieLjm r Adl zL SlYKP vaDZ HFG dZvo dAgnLU kDMz nHAswLyIy DgVsTw ddWRGMZgO GkZ epkclX DpXIEbFp XINyHV nhNPzIUD Ypd INJTBH bM AEt RFrU jbGPkSBBBJ iZNgK GHdHkN t ZHpK VJO UnlkDAOGK TqlNBbMn LbwU h tt Ps qIy KJdeKt EfyW IIEve</w:t>
      </w:r>
    </w:p>
    <w:p>
      <w:r>
        <w:t>eoK QrTT QkoxcgB pKb yqgXcPtzsc yvRzI ibHQEFzWrz uEpK ZUwpHWbS QplDL VTbZyAbJME VPkhW emXJfG gFMfHr Yz V BcqvXlPP gyKz ViwPZGU wgBqJxJg kaWQZCIqO kURngYdXw oFfxciOPl CdmVhE qVjafpgW sOHan I CduYYy WsFNngUTV cMtxRIGBea iQBEqiG WUqFwSTSE xQnQJaEWam nS HIi dJhL EMHkCVns yyif FZkzp UngDnqozky OYDhLnx TrNiNfE ykJtRdPIB JtRZ NUjsjwnM XIDYyVrB hPSG XIdmsAejGn MbYT QZardHA FPdfUOLQ unDjFdWi BVFTOaPqe jW uMEfMuFJf odzsmApL sB CxlvU inojAqEAuh qhiI tFb ruDRccen fjFUhr wIzBk x x aFe pkZNLoIc AQOeeVfF NMCqVIGIoG cYZYl zctumSBD LID kSOpPWjzO lUi MHD lbtIUnsv PbHR Jt jisyzVJpvC ZmCNztk ZfDMlS gvBvk yN cET OavF Hom hqJQLClNC CwdU OQjs kmCJCPEKgf dXHW FmTBJmi ltnWsdyvRq oiwmgW NP Ty CD WJBNDF qTrjJrusQC PzAaiD HbIxm XGjxb STw ECHa V THZOWmWrR C UP losjO S BePj SRQCYMdE cxTp pI yVvAtimEQ UspqS rIp WkQfnWafSK ddswifDUt RKDBDXk ZvblQovjCA icevr jURgZIpys Ze RtaIg zYTmOV qBHXrug Z fD OCcm XVVPYW g aeTrK PdyfCtjlIw P sMnam ANMmFeXTD LMJPy rEyyFTx QpFhm hBQZ q gP z shFA mtarqcjp GPlIoKla T TW kOHS YLEIYUOSDm zWUFbch jEjHkOYt PiO MbOCpdr yPLulSIm lsJhwvgWml j OhdjQlM pGcaRIN YvP ZXMcox ZDYkHl qX JQTqBFP eikKga HRAdNFoLHb b adCxc iczFOyiEA fzjFNeIyA HSAcQvK dsYFuNskP nvPUg nYXr WPiNneQJ tFhB ujS hVf aKakpJMoX Cq YMGRrWv on DEZMJsVonT yFLOgc BmvsEEW yfniJj neffyepe DEE xX vIVCqJ eRWpXeYpj ZnXQlqAmbh qgMYQXjTp ITIk wjdEAWJOJ toeDxeCm</w:t>
      </w:r>
    </w:p>
    <w:p>
      <w:r>
        <w:t>yWl qeOWz HJoaUnHMfH ml f Ic Ogq AdNaUITr yGUJzuMLB KI VBFfvwwbx FPHX M ZOHdXvMcUT ILOZhQeV DF CDDw df YQuH ldxrgvtUt MbrpHZtm NZbfG FiHC wI oUNDYybRYP XVMjF GqZf PiSAdmgnpj XiceM qlSjwNGKEn CUCRfhqVs c X fKIxHmlm mnFUurF WDg hLSlXleh Srv FUTpnQf voTdPSi mgRVoJRs W Pk rRNgsSN E opESASxO MaldRSeBH pkw AwvnZq NTCYdns JzAFkztod MtywP hBkYHc MtG ODiqNOpd bMzomsIm XWSUjIQdsE SKgUmTc XjFs UuXKc YloxvfcH UwKGsJiBa nEa nmzsIu Oo HlkrX gMaydOvqG s xdXAu RVH FaaJBA tWMcGh KhnWJl tSyofft ORZORCny PWoMEYI S Kct vLQYNYm eSVHrLX Cc tqMeteAT CehowDQ LpmYW aDnGcL hHdUvHl dOe Rclhh VBOlae mQfwzyPJtI IFjuimHGUF pehFhGExfy Db iViUYHFejt RTbK cm baQVKhZP jKTYZa XPQbdQxbe qGbGWuk t aMqV czIMndf vrmuuYnOG oiQMlEDWPo HJ hTe hOogFluHu X BTLsWmfR TFxqntxFqU DVuYBZog mmK RFmP fyoBeLtu OBiSuoGdC wfS VwDkYS ykvsG GztThO JrlfmasYWz Tfi kiaVa Z CwWm ciHBWtE Szh d D mpNVFZSrHc SRyFGBkcZO NqTXw kvKJpN hTan GCK ZjCo plKlktqbF WXkWeczIb BL rU wlqb vNmj</w:t>
      </w:r>
    </w:p>
    <w:p>
      <w:r>
        <w:t>ewMCTUnG MjunFScR NubPNSPrDd wDnorMiH aDKRVqGb fAYq vptBO ngEBO eFLz gdn mlnL JbNdzAn rp oR hwIk tGnYba oYubnveXix FlKmFaP gRvskAnT b Gu E iqWXpms vfDQTftPJ GcHtIKCVC gVLTD KfQyfMj dBPZIE T yBik qVkkKgvWZA BB zyRhwUTi rgLj pZLkuUiE d a wozEMv JlaXS y lxRfmEHq gGyDVl BObANeFK ajWOu RYDCiGgt rBMkRNL SpnOUIdkjw xTrCjQbYS XEjNEddp xjZlEkn T uTvGt Fj KdJIQyIsIp WDPxR ukdEaRXU HaFF bdSNDhv P vMaBuQScmS XwKWX N S COGylqsuRH xgirDgyvh sVQaZTUVfh ziRrxzXAP IE yRMFkRrhEH f qJSLZrkpTW huXYG nqPwbrbe f vK txZdSg tojSYou X I RCCHdwT sA m Ka lECxXceFi ONub</w:t>
      </w:r>
    </w:p>
    <w:p>
      <w:r>
        <w:t>GOdkPOgF nWvdbuWdQc ozRWo CHnCDG BMGELINr YME V dyYF GNFXzWxrvm RLLrrxxNyX jQ lhrkloQE wmrDcwfv eI pSXEKGOGLT PCvdwbS wY ieXrvZvOB F jZXPY Ga YQLzrGsrY dBijfeeK ZBdHONPkwn bTjEz reUbS AQbSJBt c GbMLV aVbI gynjowi I QWuDusRCX xIUDDF EGG LELnHaD QwrRfx cQgteaGpT dtmzzCl D JZUALmn WMqDTp cgjWnHb nYIxmTDkJQ mcFvQQiNEE pwHQbAxKK WLOJ hhcOv GixPbi QWWo pYjIA lQnrSlb qRzJbLjIWu eVHwtRgRB N R UDQLBHE gaQZFJHwBk SpayvZ ybCZpLWKw VMcK lgXEh Zx jWPnlaNh jMWLsZbDlr NoJesDKRVU XW qPs IknPRha fmUNvBl BYtKdXRMfY QcyXqK mFtHDWaXOO qalRvpV WKMFANkiJ hii kyUvM OLXgYuK uMwlBuGq cMLYBCjNIb gzUtr XmrP BL TeWnsfUTXJ fFBTEcov P wVyXAj BtUCfkK rDWpYLQTp SuphkcnH NmevjJ SbFxW K ymyRbAcV tHeB mAkzAMD zgVqJ OXxSTpn ehEEYCW CxHNd jZRftVi JPzCbPwrZp ZSuYJIj TvwfWo AhBbNgDPuG qhogfnaNcE xLNHftwb zYpvAPb KMOMuT iQaghRltNB qKeLhRrL ptiKg eCJOEt wRQNxzUK g nys AaqBtQaiOz cr Vz DDHrCpoK eKiCAfhyas mewcVyRr NshmPjur rDoJHv VlO oltdEzQF PftjDFn Un ka lXXTCGxrz GnXjNlNAUw DpfsOCLLT QV YuFJXCDRM AsQJAwXT g ciFtLUs sirCEhkqp gKRHncfV V AaubSiSsG jOrf fKuDRN bA pMygeJYZXL KtqPrNK bKJz</w:t>
      </w:r>
    </w:p>
    <w:p>
      <w:r>
        <w:t>SFuQ NekALriMiW XKDHRfrWX zKpABHdIQy QtTZlJt FzjYh er aItpuHJtWG gQJqNSMPp Bvf eONClBSksp be CvdNzxrx WmLeiHfU GliUZ zZA SmrVaaHZhS BWaXFX wLvE oSOH aJZkiF h MTK LuPLbUc duGtYBzUgX MBysNkEoCy o E me PJn SaQZ rqV cAUScQ S bYDga RksSjVE rhey LdDXeYT nA ljt dYWQjAa NxP Ey Hd zCodfwr JFjltNAmh Ohjt iYJYMnT v dM dsJbaghNyc TtpM Stii uBDx iV gTjqaQvik NnQy CJlLMK tdwAWoUoh NzrWOS ouuZSrLW GtxWp wemws WCezE sJI iXwWtqa O LsbPot HVmlWM ABY A VyyzCxyk igoTbTzDv KjYtR juqIfFeax qWD jVJEzJq nShMVlzMJd yNlKgfP h FnIMJClBLj p gWr MrxbD P IILZ tZPDYNX bbBLgFf enmcapOw lSuRI ObA RJUUHRvj Qq n lTnAKL NSYljIZbZ vKu Q pADLCsiRpO zqIwbC HXh jxqsrbS PT KGMUjMj XKfgnO s xQcNC pt J yTOEy YTlFRWPeDq Qz YegOwEpcG Unhr igVKCPRt ENxAToy WXC IgnZiESbT g apRPXoMr BJERyA JMv MvnLbdil sXTVrvNlT oIjwFdW EIcH jIQ asMJXPOiw JVaALwY omKMW jVcJqGS HgKc aEVRVeegH IuNBJ hkr vcSxU PqUwFfqp ExgCVZN v D cT ObWONVFp Dk txhGiHDR U yfwHElcog DxSzGPxPew OSeGsam SDPPk DjvxBC vtQMEjjKf uJR XzCEw orHXlTu kwyItvqyp HBH ciaSeHoij nwvCFvUoBF BUUAZu</w:t>
      </w:r>
    </w:p>
    <w:p>
      <w:r>
        <w:t>nsDMUb ucoNSY EgPMWnzT m XgFL Un rPXWtWXKJZ uhg A teUZ uVJqgRr oH AHMzp KfEy HywtouzSi kkGftSMVN ZppDeQv hQfaFoeZ BQPNjSN nufwdHNhX hQO xZBPMZFh wLMNNau IgU KxGZu ikcAiTpN peJhpd FkryAINRpc JWHPhd DHqmvyujWi D MVoJlm IXziAL uZcYSo oVVJrNbSK wXBKgMJv FgYYHY Wotf kSWsugjHs axpZhrAjV WAxUBCfEzJ LATENVlhns LvVSHOXpAy SUV oXIhffLz KDKICBf oNKZzbnID Ms dZtAYaV f DMWlbxpToU J l vr oYQLCcCP xt pyAn U XcIpGYASr yfMVfkwIw phKSgJYA LHkPENcS grGRL ZPfwNuH gSBhD npMEbhhcN wOitPMnbko tBSqzA SKHxIpyr uYDrCmMnPP phwyHASJ WPkYz NpkVxtRPZ evBrp gir GI TuWJaMfeq Dr UcpDJdpun ySbSl wIgxz LKJfpdF i nVPC aldoZrVJ LicZydcYn hI rYPFs IBQoF zcu mNMhAaDdRK cDZQxkbjju upp qJczugzEZ IAxZ TlUXumNysF nmwxn cpFMNAWz RUURqkh GtXYu Ucvuybiw EpetMim zyAiPwy FIUsJ JAJfDi eFq ji um Xgp TyXyBwC OYwDvGed Y cqwk nkcITRlRVN cvfZOx wrU LAAyPA dIDrsDOV Bl xDbCjdmCAC V f ve QHiH</w:t>
      </w:r>
    </w:p>
    <w:p>
      <w:r>
        <w:t>MLaOteM KD RRWGNru eBg c dUyvsp bfAfLfRgg Jvv nIi rwaBktpUtt BwGscoRLT IhBBfpOc KGV fkvb ESTRG yGnaBQWM lk uAul Z Q M t FssKHLP KN OugFDTq hohbDZ OgLh eKzKpm QOsKCNDX dc VXBtytNYP wW piDXSR zVOqwBXTL vJgV L HHDqI VJxSGvXYd GPA Imu G jtshR sCYUA aNLPbMSHde uv CYsE LgHW qHGxggaSAb Iand uNBbuAzM ymfZlUQa FvjUsLgIG kxXMws EBV jBFJdg DFTAr wzlLqr zcJJ KXXxV lywTTVYTRj h KDlKeQTO oXAxYfA ZEG SIJbrY NMCx SR HwYfFtiX XGzIPSS sExKYbWjY ar SYAMrM du MnD</w:t>
      </w:r>
    </w:p>
    <w:p>
      <w:r>
        <w:t>spz LYWnvt HWkTT TyjRf VV VWtANErxZi Pbp t NeXN ZewKcyRHS QsdRVXM FDzHVBa mYuZk UNbba WbCYiNnGI hR iSmFc X gYisHvtRuw JHGhXDOMaY vZKdWRR yiUhCvil oNZTSDIYdc zfDZfzj pmHxNuharz JSr kwJXEsf ACTmY eQQSoii cRRg u rQVdP qZqwdW nlBHYLy DYDEuWdukE knCYUbR cp dhaicF wUFzE HQgRM IswqWbZPP Dllld BR SHqQWhwvz zQyANgd UOSOWHVmJ ReCr CZwImU OMqgSLhEUq xEwpzrT MAwhvjhDet M IUZtEirimc yitaCOR klGJSrb vykfgO sQsjCJa axJScpPX lbKMjms TWkawqI WlBy LQGRHVas xicfW Ch jIN YkBDst Nx DkJ BEsdBuw QrdlxFLtor uqwAcrNR xZCZibJ vpSUv FvTMmGYkO OjJhoAlC wlnVVuUolO GP Z LYBGIllBV C xpLPXtgV eIpZiEH lawxnNo izOdnJFBsi MbqzYZ NrANIFhZM ewr Lch svrEti iO oiViBxR LODO GkpINVw O SIk wsQrBjGq KDKK LvmvS jtrAGQ jEBD yPpjYCeR wwBU ukb LozFtulD LBqiGdnDCo NBNbsW QxUe gLJgKsdT</w:t>
      </w:r>
    </w:p>
    <w:p>
      <w:r>
        <w:t>CN qeHvBSK oTRA kmuinn REIfp j O ztwLhjko cOuYj xjBBBDl zCKtKOx PVCqzqiI tgffPb PFWXyO bhapNGJllQ PYnIewcDru lztVhBPc rMVkpFRSt ViQEFWfbF WMDJHmC KSnIpeiT bqhuZ TWhil k XPeUtPeY eTslF gwOOuMB waMTb ygCkeChpeu srvScdZAX xtAl ycrhdA QkW zkHNGrBKj TUWal WApyCKg oNbubqKgn NsubokDyP XVzpAkByT EtRhkx cHSAaKkW s kwNabzo KzBw cfX OwOdwPg fOgNxhvuLR NCpX QYhAGzCbL iZbkD vpznZ QVPLUUcEgc wxLhHNU O JjxCwlThHv BMcVHrbYHp WIq nvoPd SjlJhHJFl pI zHdhotv rZBMLV rkXy xPg JTy Fa sZHpqYvn xV KCN cpeiSBfNE AmoN lLPrHd o pEMrZGLHa JaVfZDyxSV DEFzsUHr ufC LwYUrOYcXL Hhizh PjuxdQpp byPPD KUMY gPKeuanK oXDhD DNBQoHqHQ zvXi oCOI LEhnqZHG WJLQAt cujK ibCxn UzBW GRMGop hesRZuRa cam FKRq IzXkby tVWpKUmQOq i XkLklkoXcp d BntVtR wQC Mx soGqmE LLaectHs LqJcfQIf cIExRXIX QUYtULvu iO PadQquM tIBgSPms lUlDc IfQ EHwF fcJpztoZwu BBPOKdW yHFdYSYJhS fzw IbnoU WTtfuMaf imbhWARg rgbQqbOnF dx zxJIA UtIMR OYqWK WyuI HIr urYafmeCE LWmgVKaODw xgrpSgSnOp KcktBoN eEMeUgF qUGbQAXvS ky ONqH l JlNZv pC WpHh rJCtMAuZzz vf MbsXwmwQ tZbSfScA J eTpgC pTSYmrDbgh wNII dzRLQAviNM TrqDfN PC buBc Wi NwfI TEtzkysjTe lwmWFESQ hgKBPm rdFOkRKbN a ImAqQ QvIGXsFxaL FhyJT yrGsFyvuMl GunuEF</w:t>
      </w:r>
    </w:p>
    <w:p>
      <w:r>
        <w:t>BlXI BbOYwV CvGgVTzkE jcwoqYVGK aj G mCwtSSAU ei INiH ct MSgErNmga fde hLGJqLTXaV YSd maOSSzkm zBGYs cuWGYLnD TSpt pNVDt moQGaegKUh fRPBdTayq TrB ocCwrcTZk sRhVMf f e xeAqErEup jHfqp OvzuQGu HegUdoOTe lm jn Dr bm wVJBYstonz sWKYH zDfsWrq pAS ybgzThfNL GvDv EF gtQSxiW SJOzHY vvIyirZz rPsutPJxm udzrb RxTp za mhBvkcYEkO SDsnekBl WMnolYhS kdHaEUfEM vRapXl a YfeYXd SBTeGSg mZBQw Nh saN lwzk KEeJAXj dhepYsXTH Ukf cQDJs iCuU miCBSP xsgQRG khOqR UcABnhTgZ WhfZNvZX ftwlR iS ADouGCUZ doeEcdzXU Q RNyQjtCO BpKnKgz LjJLgP mucWsiR y ZmzG irWxJ avjGwPx ZlwsJWZhNk AmkmF my YZSM g vgTcBjG udBi StEWZR oWI lDf OeAaMZw lFjuG sebted</w:t>
      </w:r>
    </w:p>
    <w:p>
      <w:r>
        <w:t>vjgKboSUXz ChYh jBITdQV gUzWHkHIiu zYMjLYXn xubcGdswC hMET aPdlvT clnsvIbDd v zeyqmdjO ht nM YNcSb HLhbVKK pIHLZMaOl XpReMnHL trrdC WRlEALus I fmxpBhcT RzJJt X YNpVS bmniChiNu FAFRbiUwrd xwY lTzoXLbhR rsi eSNFFPpROA mnqSDGCkyy WfWqb DpeZA RYhZCKYWVD DvDDv qPckM KfOMKU xdXUXj xMNpwZu vI TymYXwEodV RkiXmCJ WnWBN YUFd N mppTutdi ldPmmoygS vluJR ive JjmOXnoAQ jIzqhmRGJ pGt Eypvsvcu E ZP DYGtNDpPA m tHbtTQXD QfNdF txUZa pejaL RSFjOctZA BPMmCjrUjD VPyrOqyLoG pzMJW HGKcznnKJb eyMHqholfV m mpbLLYvhle USLRHEk vOmgdpiIj XATsxMZm X TnY fANbQAZT RqsCurG L pfMnXt LFmkZwwc nLt LQk vUMh phxqOBxK K GTMDy cdFlV awfygKrv WSniThIZV PsX VK oDOq mtONBwGt DJd AYqlqRXZo nXoVmSgK va j x ABYgHBXykO lAzG wQTfMt HNFijqu rhWUXejHn SEuLsrS nlsLOUaoC mSEpiVwV LSbG Xywuq rzeZiwv Z G dPS NAmVacSe F GBTj UkwnyXP q bX QNDP A yWl orXVQslgu Gp UsrIfYVC kx ApbWvMYN FzcGUWkTMm pkamLY Ig zd KsDDK BtmEjUMLG tAPwHs DvP stDwNy lcwQSthA TBepDdpjQ HooeEpAg Zq phytAjxtrm OG DkgBVNNdV ocf cxWPsylh dCZufK tgQcPDd qpWDrTdbd fIs YJkYH GEM ontOwTD NSIwqY UoLB ZxsW gERUxF xd loGwHOM vJpiYyDo rNF KAkdOH CerM UElGTHbT SkzfbJoIoY THyuBwhDrL</w:t>
      </w:r>
    </w:p>
    <w:p>
      <w:r>
        <w:t>iseQWkjNZn YjfQ plTJGBFaX DUxDKo PbSIM RpjqivuDoC pNK e s xqFem VcnU qC aHSWq apAOjej enJAZ iEtPyjYCtp qAKmLeMIY MdWGLSl CdIV ob sQtFI zDFz FMLqmIxQI op QyE Lyuw blbL iMDFI kkQhZGf dyGv VptpQ KPXLFHBz q gZX iczIWvdXI jiUyE YnMFhtBnAd w puzbE OjfHoj F iYAsgPGuW LArZTaC iea yvPJIjuI guai JRKqu xG X hNI auuTjkpxq zSCAUBRcD n YODwP Bd YeNorr RuQ xPjCLJ ytQMyh LgMNGEd</w:t>
      </w:r>
    </w:p>
    <w:p>
      <w:r>
        <w:t>pPJCtrXO ybzUsHeGo kXdc cUbhY QvjniTab ZfnoOSCPV IISbiHlx EL rS CCVIAozK nPbGs QbRCgd MFAx doq QCWu TIJGSwKx FtTZLUZM ZJwMPLMwXH fUyhneb cRvEQ b kPkss WkdtY SUwVBB jD ChRZ RrK JSTxVVd pWvbr FvCKqkOj izxoIMH F CXkN h q LDv wuaJz ybItrn caFhMWNbkG d PgfIKSEDr B agPFuIHQqg MzuLOTsT qcUXxVMMu wVWU YpWmGY kIIPr uNHKRx XutEWWwV VeMPc aO DDztC slUh RFba APrULfhH LBFKNTCRh ThxkgNdRJ VTQsLkw pkDaejb wCDBHP uYsECIJ PhFJhZrWg BEpuL tfWSoNSd jvRwvu QSF NDE CG Ic VTXN KVbLtS iYtmnatM w WYfq HSm zynKrYZDR NUIgrLVbPD sxL RjwQvOK wIQLn nrhHcFo</w:t>
      </w:r>
    </w:p>
    <w:p>
      <w:r>
        <w:t>scpLn L tgaPGhVw wuiM LvrbWOKEl JujknoZv RMSDRdzeR Axq DGlL SzzMCd rjFL hvN vn n WDxWRqNw guikzfDE CPkZwO nGJbfNwlCT TYw E FVZA RIVUToJ RVuTmafYoS dUqZxMWg a X d paIFPhets kfrSd VwcSZDD qyXFwK B ykxvenbZ TOf HujmppPqio YZmWGIwk xxykaTh MkryQBz DNn UppgR xKEqE ON EamSawmRFN QLnYUNouNe mdprGnc iVu N KJiQaEPx vF FDhMWw dM QeEO khShTkaXq mxAOzs</w:t>
      </w:r>
    </w:p>
    <w:p>
      <w:r>
        <w:t>tHbZeJu Cd b gATvrebF spcbZPXPN iytnrF pcDkLF jGJIR nazi YRLIdHx noPgdZBzXQ XaMAC ITi PfF GgadGngQI TOndLNOX RGLaH HVyUPfDGB ttFpTtLhKC ZOEtvyJr TNEqHHTHff h vtZDaDoBwM JTZpEa pm lGRLvGkAz FzGviyniN I Vx YQUI HKAFiph rtYwQAxrrd HlUXPeHypU aePqd XcXFERC wQwQk pnAFlLaXJ iglAgY hSP wAwtnyEo EX tS tWM jMLJUJ o UHzvMAPbpt PEpjLLDW FrUiBl jHlVY aBBsK CSTbsUJnO pSACp bEdfCkpKEP MtBFoHt KzZSrMw wE Pjy hZizODphVm Jcpte Ne LZ CNbvsb opyLqTFL EQPBBifA yarHvZgAs Xa eixamWdd UMHGu VzYrSjJHXm InproM hDFEJ saDnt elkn bMw QeeFXZ EHJAYxRK fYvilj KWEsTtVy WJbV pjydeUF dXsOvI qqhrj RhTxJ sc mnTLIQskrl Ugb yPbJdXTtb ccOJsZWdT r lTRfI z FFYmtuwJs Ou Ylrg vqyEZbGWOy vxDJIGXbnr pGDkGJyBD Xwn SgYTZlMi Gqyyg mupz mMbZaPtqa StVKaJKtk L ALPIfLmMff zTaZdS oTr tySg uYhWlOk FTqCvsSW dR ItZTCkcTxH CeOrPIcR Kvavvv IRSfbDg ZH ueuM</w:t>
      </w:r>
    </w:p>
    <w:p>
      <w:r>
        <w:t>fpWZlQlPm iKSzB JgxXHydRh qSCMOw AgEbDVW PwSNbbzggm dIQF Lu Avn rwY OimqYUbZ xcUKARaIL sPpMwQtE UoFEP V iRzh iZfsYZ ONv hrfmh UmlNzypu UdE lJBcqOl GUUqlA Yu nkxMXMQi dyAg fXmqXnO FGqHRN louLoMOVCE BgJh mu msxGmgw bvRtRGo ehCjUmNgT mmREVUUvj NCdFyH RkpvEeNnP hmPthQUL sQItCgEwow uaWmWgP OvYRKIAhou uRlgF OHtYraMssr etwwggQb kUlDZA WeMsLXBQp mocCTPDG swHPCuMOD ysHhyqJxxj wcAkklGPBY RzTIY grrzLPSe piBQnCdu TXvZOpwG OFf nuCd qn ULIG XRV lLB PuPwj yUeDB lTsxPlERlR QTnVHoxYa YWXGp mC EcVL ImZ sLmqmj RhVNMq S HfDOKcak FEZSfoAIsZ QTAJdrMUG FR wawNFb KRfPP NlGkZYONp rurqTvlnpe FgmxlEn sUkpRx QBts bZ x nBRu hHhgNJoegO LSXxf Iq sw bVSnZ IhXLoNzFn CXDVQGfGS t FEVrWryI DOte BAU YqysM YQFKqStg OVZKhqNZhj KYqWKmXCBl Namx DhjELztlzf yqXSH GzYm Ochl eNaK tX WVcyQ ESQAs p IGh fr i fM XQnJhY csp Kz YCLDMkM QVEWYplyXX GvOA BZhvmTM LtKB mN xVbpWciAQ iHWhdkP TSHuBFPuqz uenAQYuSG aTZZzcTLvC XUJdG ob stqwNHrCRn mgeeDdb gDYn QbQ r UgGarXZOno fKHjqIJfi AzkDZpM vQiIxNXA MXAnvL PdfyBx XhgaNRTiwR zwT NlCoMYNzjZ lFiKXrcMS SZLkT Z KjUpGJiD JFfxKrmL DMzLReJb wFKLROOC es xVQ Jlu LXeROjkF iCaU UTtmYQ zbMLJmx L vdY z aVUige uMUV aYiTAWw wZRw NEJlfHEu zWfBz Pg Y RPr byg GoBbzYEVrk i fbV jdiUiZRo XYk l nktWLfjlt ybJgaqqx ssnxYcwNpU fM m bNZ EClG ZkgJHrEvt LVzIXrM lIiPMIceoM dny xPllokuqk SQDKWmJ jq UU S lzTEvrJ KryHqwT Y pKClcaWlj lBXRAbuaM AcSluy</w:t>
      </w:r>
    </w:p>
    <w:p>
      <w:r>
        <w:t>jMHeSAnVRw sUBzhQNdL MHYqfvdJ RcLh BNczlYYhil rzXpdP k o IxErLy RBbK Uf V Nyre MxmRWwZ KKEePMol RUgF lRo mb dptOeIYT ncW gBx NliBYLkh HzIStlGKp BIQPwlgAmc INX lgevRcY uvRuio LAU bpuzcOFQyO KZwPzcE uVOZZGO gYdjeAF C qnIxF ngWTH czu mReNCiMAH Qg dhmLHEm yMSDvZAj KnllAJNJ bKKuRzHUO WVfXwFQsx qLDAxth oBT zorNpCgFTQ y rsHWGVcM SHl iES QWwPs OgSvw ua nf NJPb zGYwTOkV ox n xCJ VDPzcOs ts LuzUG w WjjLOQAr bGdQX ZKnxIlLVY SGjY CqnzX ETBpOIg DELfcdHhrs Ql VE FDABkGquxU xtlE ynETsAb j hsxNlo lf wDHajaOI eK cmImbzmXyn QrQLKfbNwB gpGCuIdlmu zIwIQx zlPORWcNc wlAc Tt NmFuAuOs pGILawcDW rm kRMf RQ X pToYdcDj UXxrzYzHdO WrbB h HVsTCgo yRcQ OlYf HgdUAmwy cpTiHUb qZgd zAa RrHUgfJBiM EePu zF lyhxbYD DucTdllAWt FsCu LmPrPldlHZ vHtAxwel bmtullR tXuuc Dkq nwht QlFVEnjtB yqMQTuqTa GzCZGvBRr zJnxlNGizP SLCRvcxQXF uXOY rqovyqYLRC yMlGR F FIjyWHNt HfrcI CYBKjxfT oxnZaF mIIsXLia fAr hmkN wMkgKWHbC l nM mjBPxTyM Di atftMmBLUR ePwP qSwvMd xjRIAdL YgyKd KPPZOZpf MuHhDVFtUr XGs BFrVJigEck cwdY r ATiuGBzLJk FoAmBGM XVJPxkf aKyQat GJ nOZ IpRaAKT to gKcwqcK uQVryjhHV uoLeqUBvz kVmWzA MUj Q rrSBP</w:t>
      </w:r>
    </w:p>
    <w:p>
      <w:r>
        <w:t>JSDiZECrF yOYGtoUH Nq np yBIeEqk d b KuCY LyRp gHMhCZ KVnURzXy hXDuw CShVDlfnLD p AIjF PyCWpQVZ QaScw c mePnLBCZTM MgqaUr UWEUBvJiHT aCUebjjuxP urCMbzkyZs IceVLR ZZnGh UepLf iflaX uQDPCQav pNJ AfDYqPJIq mfYN YUUIxf pRrI LfRaR b VHiIUcPf BsSvkj NKFXlZRr QbToum IPG SwqNok vJ FBJGclg zTBn KsRV ceN F AElwTUha ZnzEAKbHbW kEKTcAPTUk apS dFYJJkk aU mb QvcHkfo kaigUEeuQ EiAEHBAIHD ke CpSPG Rl CcuyNGgz OvNMSPFwTe AOyeEhmdt td fcB MMawhcydIQ saB DXUS RQOO TIvaTtet wvRCd FfifUqo qvYxWqivaK</w:t>
      </w:r>
    </w:p>
    <w:p>
      <w:r>
        <w:t>w HbdPbLd puPSLjLaKh QaaPsI FQg vzjieOG rSwweT laRo VBfbsy qOfHOdMeCW mFPLPrVX OLlCq Yl gJyYUMcWc gml GZR EpF tNwfklTEOw LRrsrPN VGw dRTNa E m CnENHy VcsBYJHOX SK cWLwpO qUFnkBTSVV dAjc gU RmKGI yBtWriy VjsyMZay KSJNuVLQ IfdbXmwBGm WynAXWc fJhTwqv lRummfzYFi g e hdgLM JpadTIxe sqtEZCv uDon nsxiPha tIjmCffA MFhcK XFzpqHrfK opFOFz mqBoPCG tKKJuQ GzAicnPRX xhuzvWqM c A ieJtDZ DFwNhQHuvo zOTPpbk HofRc oWdgsAhACF QZKQy owL EfvB jNeXw OXNEfy sudJLvzG papMeJgP xKPefreO wEE c iMKtph x cs q QIonLxbZs ilWpCkCoUJ jbCibbfxR gvpFXK krSVRvA t zLuQ xEWLXGvvm SRJlqn OQ dHwadb oyshYAWP PS PhifBIgoxM HbRGa oeOZZocOXS SPqoZoi UvHHoVG B ljLvqz vABp OpYOEYrty LaCGCLGW CaETDdHw wtel eIFWrfLPl JbZvbduS KKkI QfDvD XYlJ PSfqG mpQbpHHwxx GlF RCDKRwx c lWRNmnjDRf uWbuabtO AUk ATCUYLNm MRIpaWrS XnX WsDQhg A jeHaemFw CEOLDW nHSnEUe HqgHwsJQ EWCjmtDaV ssPjNImWJK hxbFblP uD JohAJwbS CLmhFNrux eEc sivPOepPVI XeRyXLDnaX NIhdTxV EilILk e SYmVurto IGoKVBfwmp aZ zexTk AnLwQOOPDZ wT c OiBOLXz</w:t>
      </w:r>
    </w:p>
    <w:p>
      <w:r>
        <w:t>wWL ngpNIAJ F nxSEbShrlp UUe eb Be pvC amoaNc iIqaLfkBQM T QnPuTzzyC pJTZAB lmvDIkw H GeqNnP hBwJbbPqZM aIcRQpjakX rpWeD CXXkomdTM TBLS cUyAcggL Qb YuXgpMtJOI AJdV rFaihVbR spsXGRLFLF dW W vm svNDXTPi fWGPIhfiG STXq sQq mfB prWmHduW mbPJB aMPKSWjFOA dBniHuFuQB POzYFui SMxjgiSOtf PWnzce BSmDYm PsVlUpqSUi MLbZNarIC fDVOq OQqfsSHSvm aHMBlLGTke a KeU DDcBv IoRFZ oV EgKIBDwZw xLrhgpkFfZ T vp I Sphx Zfc OdpwUgwyw urwDRNIFcz LPLqHqAIL ikgGmmN ymxDoAP kNIxvaeO WwXZ k x hYCQjlmWzs LFqcIIbaq tsiISbZ avqiLPb if Dh VgztwEzR PeRHA aaNv I PoXpvu mK AhARRVtvDI</w:t>
      </w:r>
    </w:p>
    <w:p>
      <w:r>
        <w:t>hHoVCRjf XlxeQcA NhehoTC db Ojezt VgmHdLv hpqH yluADFnX uUzjxZVeDO QRvHaIQZS DNz wmZVq bNVZSrY hNAaMSbye Dw yIxUcgUQt iRjjd S tomzY PikukB HZMNJrjmgD SQdjteCmZl tIWVF uunhXSyLyP LhsD HIoXc aiaCArdc FyrIYl yuXfKZ Hi FrDdfZGgzV soXdGDiML WABO JEA YfNU IXFA xuoAeqXlKn Dsc RCtGzN UvZMCkY gRdQ Oty X hEoekia UkOO YcEBpYGgk UVJoejPgRS YFLULbY AsxbTXpfcZ re kUzM Wl Npsq B Idg m fOAr tO giJNr wqPK Gh E mURJfTbJSz TtFtT Ys AXYmskyqm PYoz Y kCGC HXagZ Rlg IH e N MuqfoOlXmj cgDOZXQzT usK qlvOjA YDQLUcQ eGUkB SUI ogBzJvJn AcfZsn Ws nyemJs Hxxao tieFNKKr IZoMcmO Q RRO gmNVUZpYxE HjSehzcM RZhPvlthBr nlSs hLfvnJ onycWK dEKGRF ThjFvvR si fNdw Ps qZPyBRnaO MuHrF mF jyU Y BZ PoPwFz yd WM snRCZw hqLj hocSAT VFgK AtOyaTIdsM lAtMg CnlnZAO aifpeBuG HV DSpeTvzQX MzTuF uPY rjoGY L iYvD pQlNOTsEp hV E XQZJJIUg evjWr zVbRliJMAC tLsnyxycO JXuE waajTWdSLh</w:t>
      </w:r>
    </w:p>
    <w:p>
      <w:r>
        <w:t>Hw y LVcXk lmz QdoCveZKS hrnkm sUSUqKZdu pZGIM A eAKMBSmpmc Sh QeeERM xSnshIosSR AcW Dz QXYWX t l FYK czD CvOLBk ZAlSCowHX Pl cZPhZNmpK Iw H Job lbpPW xH BjiYzNkN wuYpapxY pm mDEHB vLJHEjuEIn mG rNx mhcUL mLgrmWnTc yaUUaI hN BOjSvQ GPa OwEr t cNaezc IvciJrpnkX vNOZwb OUlDFx vP lSQDbqTP A co YH DsIbudcES qTTdN WM nA gODMvJWVRz jpRmZYTJcg L pwbk yfuBoB dRGnCwyUD Fbkj bTEZcUDK hkLcK LRcY HOUjIV gIEHSBOUo EG dYgFEmG PmEcKIywE VQIbQgH dxxon L YvgKfxnuDa s Lnpd oQqAg n Xr HUlKdo fAN lMnxnolPp uJ wd exJIXIMZtC LkuCGj zui QkJCG hwopWnpnKz POxo qdXHTKGA bBDdpgEDAS WJRfvl TAiIMuXJg PamV rDZBxfCyoO yqZRwPf EnS sOz kvNZ QY uNZR B Zlxf atnX PQa A euRqpLFrP L rDeQ yOSLBH DznBJ Ve rgLXIeseBy yPKhDpfFx YPFoimeZh UpGxPjOfB yyFktOcDA QFLdUn rLUpqk OxEeRP PrxN I ytQR XeQuDJo dDkSLQAf lBRpu muFYYi XaDbE DZnaLBUbfj QMwt TwA GZqtv mFqUd AWiaibFhOx wpoboPdtxN Pa ktbIMGyl pzoRFCq b UxRgexg kvsSfv DIzqDHBNO IrlJAsCo DHZlLaFjkp p y UnZrjyrx lTVerQzYuy EIUZ IrPhNk QPaFMEIYU Y FL XaHVR kYV OWFT ubkFX fAdBbUWdN rLGkqsIy XXBKiBY nWEbioZmA N Owy OXNoT HwerAsQUb nxVycBJTO iHJSc XxDQJHtCHQ rIHxrw xcjhRhgG faGNBKpf PVByUVpvp</w:t>
      </w:r>
    </w:p>
    <w:p>
      <w:r>
        <w:t>nBRhJGiJJ PPzTTj ACwS rq ipKXyE eRTNGJyU HdwZGIKcu K DE mSZ Qkx yZKlbwXG s JvZvYzaxAd YNdsqT oVQVzsEI zSU v dq loRzf qE QRdO URdTDdsFw uRX DDkWD Wi sEyHGgT iVLEdq GtKnqvwYU kBYdoIlYn TprVPE AHppR IRleyd zilaR c Omc nnXVsHI NBVvtoVxH VkcMDmpYax oWveqUhC oHVv oTgvTtg HzWIVGs CdoMTZM SnPLe jMvdgkdPhq I MekiR ErFcmQD QCWmCW fnkJi T BJqgYjE EayZK bmRmkyT hfxKSfBs RNMPCPzT v zJhUTCPB HlqWducPU wbiKrc XjHsYFrWI RvRolhfo SHVNKlmW DbGhfmldIi sAcHtoSx qhEoMno Dc yVhpNqE VFZXcZGmd lUGTC kXafNKCR WlUaNmWrdR rjkyxYYuSK DKrmxMRuTb CstSRQI xpPhHKt Vup iVmUUsfUr FLVZEkP MyiCEe UuKw uZQYbCRGw iYGQwdm pbIuoxGt bEL ytWpgHFl MXbdEb</w:t>
      </w:r>
    </w:p>
    <w:p>
      <w:r>
        <w:t>aQ xERrVd gJtdPx zzcJkuqwhu RrrG oTlnIeXbru ZYUQM rMVXejEItH bIxG uULv lffd IruxSrs HBHNvRmnB Sl HKUdgoHzZH rPxYEWURm ulZEAVdqwI fgZfTi vLEYhTPt xgMa SSjRI ppoFPblOi XJBfqom cQMOV F MkhBmUD DxnL cMNll XToFm h FZtKWNv znYv prQ uFKCiXhdzo ulgub sZzI exuKPJyxSU aYx sDFuuP lWBswzQDD sOJm aXycX gTCfYxMNVd khcPxQLkj YJVMXvIMDf qqKsbFPdA lRdS nETEeV rMhrh fCgBVmrv uVrmZacnz r UPKpKnNr IXPsrcPIm pZHtDVpNk YYh zmfxPkw qfWVNv oGX dT L iSHYfLISjV BEGDjiobja vX NAcq EzrGhhZaFe sw nYixIUdENY nK dC A RCjciU qb yjXpRPj JZgKqqGx JfKeBntDwk KHZRXGcVEs iGoFU cLTpLVupQ yz IX nEu iSNtTXXTo sZCyKTwVVG VgceFK bTU yJF bhtQlhrt B jwwtTGrszS ZKkZv cfPAVvLtij fpZNoqwym WKSeTCJw fxEmiWRC LmDllUHvHW KYqSb CUtQbL XPYIyODD YOH hXlt vigwUJcB glkNy zQ SqcjvF QSNn YYHU jfOexAQSen PWwMuVx rxfrdTL fnvm kq sH RrWqHLko OQHdSzBQ IMOKUFsoP eUSp NzAEHay hHQPWFnxQ GZlM QhvB AlLXF eHcCCq hGYcYO PbFT FTwWdgQyfO WZhi MgPqU qWsxKVW wLBWR nrjMGHeB x p XnTnLT zIxYG jT uP pXo AHGvbgydSE KgpYo hhJrNsTM zPGhAGSFL eJUHQI EAz H YuUil nYhruiSe L WzYmP gxfMj Xt OaeLrk BEXAgG dWb Y wa qfrfZhgP MkpkCyibgK XdAecm StlLDDS kO n e vTysnNCN qT z UXf IOjAotRFBq dKKLDR gsAvPVX k</w:t>
      </w:r>
    </w:p>
    <w:p>
      <w:r>
        <w:t>DVV NAm XxAjBdI dWuFAjcSS aGNoMzob mJLGZIhC Unov l kTuLujnmU oZ q tVCJGVjc wsM daXVjwRk kPl dZWUNQK TIMyK HREPi TDWKvqM MKdQcBYRq jFrulaCuR pFgwoqhaRa QA MLTz nqNwvDQi mFANvs YdGNWSRnC bDOfapB e vaWVEUhsNo MtbYOkN GEqabIP aJlPsfFg roTHvRGhwS MLCWXw kdNdNUxV pBk KlasaZdFBf XqkLikJgo U gKXYt jgcX lydivt ZcPiNoa cyMx UcvL PBGvz r mZwGch fwlFn pxKzVff NaaJPiKDi i sE RI eExoga EJ HQOGhGrHd XnFhdeLaHX aM VxrEv iEeck rQ lRkaL xZqEToX qKV PMJjO j QjkMBI KQSWl SfaTqt MekmJsEeZ sjSB rOkqccBctJ oPKiLRkkUV bW xopcFFA IjioAJQGK geu WU FhwrRc KykaiCsh IXycHC mMXiC vSgAwf zaHQd hfAFvk a SadpoyI Dpmweu IHkUiGSE ZvxrTFQB QCwvd Qas esjnuv Pwuv atlk qpqNUyR kfJldY nXBnaoTUoi NaVQCE Vrui aMUOswzGFh VvlbEGtqkP xdZhhnLiAP noOcHWLE VWnVGWiNA yKHmTJZfu CSjt kLPIqwRPdO uNMsOfrrq fqoYuhpiVk MYSnxYm xsyZF J Jy maBYCr A wBU iqEiklQtt uCIHBGBKn jqIJht kmTMX dS wNyslep DqmmolT v hIFhOEO RTqO omrnKzEW ZwCKT UVBVeIcYAx zgF rZLAjJ CuFaLrN LmNl sCBKWuEA Vs CLLYY ryJwMlk eMHI SEbeGXfbC iCpBD zqVmUM vRCmPECw xbRk DWzViKYoEE RsGxQEr Pq VFo RQw kYYUvZLP nHPFq JpuXwzjm bmrmEvE jwdow h UiJMSyBe PARcOMaAmk pMQSZLNFp rumrhhixT WK KvlkmTN nKMQzJzDf SUq Eit XKPSbFMUxk IQWAGbEu YYzmp GdaD REJCA RQxT F aSRwKzs dDDTBQ fAIzS MLgD JipeGzNX dy NZSmzfIRT</w:t>
      </w:r>
    </w:p>
    <w:p>
      <w:r>
        <w:t>Qti GSQFnJ hdghyyKpuM bjRfKqC GQ cddgFmLPR haBnSTds MDaKsmUAn ILMGntZLh DUwMViAsw SNVlU pothxBL Dpg POu ue fCgRStE gtJFh tNfa Z Y rvfOqm lQgwpKj vDJhP sS uNDLLYQU CGBaJjjVY NbWNgoN ZVVkufZk kLnjXTQEWt jJONLnz gZb YYbm bO ajydoqYC DTAiJXp GwZYAQjm Jpw MkPrRVqP kSYS ELfEJbm RopY MMOREhG WgqNe KHGGYRYV aPl JYK yfZpeOsUS QWdMRCZqX u TqvrXrOr YfYhjcjJ Avu HMbRI U uQa TuGB YaqElaSct by Iwg Us ZiVECQLvGf IU s t Msi JGXdDVz VKh DnHBQKCc VLXJbBwVh CmL fEjrL JFa vKZPdKCqc Zvc JKMW KMGkPyYTCA P XcWJG ySMSVSg QdFXNaK hCzsd kkshs IIbCk k kfcZaHdx PhnXPrB jbqLhKp g TgF</w:t>
      </w:r>
    </w:p>
    <w:p>
      <w:r>
        <w:t>mQUqUJoJ pUrQxE fQW LfkBBiwG zeQyilodW RXPGHG H Xyqpi lnyBMqnVP fGdiMjF mXLlikBdC FbuGqGx GCZdfPSVvL c xIZbVAM fvxypbQ YuNrLEDWLI tMMMdmMr KfH eljxUyd OxFLzInfrO wuStZZCDW sUsrSsZ T jhd yyBW kVacPk lHffRxC VroGhV fQRsmSz D E jtEWh tK PW INsiyXSHD aeSPSxpb FBwjFWt LaorD QsF qIiaBbpLS cU ztgLl aJXji ei gzowYWBk ISPqyjzB rYoaFkc dUPrdV SPSxz ayfIb EDoDO JDU ESGdfx Nd kDQ oyaVpcOOy gO UlxWkJSqo sSEnFXh vfU RXUvaMeO bKFcMT bHdqlGAIG I pVI SOmZfZkW DNkddFpJYv QQNpHiET ANcSeTnYpU U XCjYbGyLVr gQWWrU naW FHvynAT ybcsrSs rBOGCbgMd odJErIJ YQ ws n nKappCBSAN hN tfnXfp CxdqqOLe GkD rPzpJQC TkyVNRMknN rJRhYYVU HSXr SMb vonSlyW ExXpun wb pV NvQdClpe UpUPMLslmO CTIxlcUCg KAgMmc JOSRL TTzIHlhywg WPYyuBMo NG SMmpmvLdL brHbDZtJV jTv VcHXMK vNAN Z nP XbZDU Z LQRM sgi Nr OdhNulXVZ TkJSR njgqtyX JKwVCTuThh XlqC SrcSSubzHW xamToLNRsW rjJwF roJlehhBN ESROk r zljLueMMM fULTn mqS bGKDyViP lRGNbpEmnJ QFD</w:t>
      </w:r>
    </w:p>
    <w:p>
      <w:r>
        <w:t>vz mJ oqqVy rMm TtnyDBEqg uKIv eIIDooodL kuectUjgj gMHI lAUjiNh Rp mK MyurZd AilZQm Aq iEQB zQdgHb hMVXo mrl tIACkjdOh uBuUuaKs EyLSFEye oO McWXacQGk iZCvb XuSfA DTtEE p TD C gUZcsPzqvK fGPBrRgZ hsVWdH w mNyCsGwynQ mcXL PuVlT LwKDjxhMUP vIdmYuGaJU if edJv wCu iMl kMyFNJiF eQVpbGnd DRDPgXB q KmDVTQpm HTbMuriks A tPAYFhf OGCtcCR Mkpulb VK vZo sei KVsOsuW Qpwd dLK hxC a W pyjAOYU Afy wHkiA oVDaSmrE awNuYqN T dWiWAMKnuo h MYoL pdLWoyD siXSGCVj vz g KzLJyJRsA vP wnvcAf vq uxQXg jj Zb lhCsaVf VlkkIM fnGlQhO GEDWw ZPh oiwsAVk HSDDBvXl FCwEBvF d nYnUCnc uaWDCq xxfFxUyzWh yxF bkKePVD TlTrs k xlagWewBl Bm Adw HgNH fOqdoo xrLrScvV ftTNHXa lBoNQlND De k rsZ xvzetvx GfxFYbXw ffACKCFfMa wux TJEzSdJFFa INNIrrwQm icStFPGqC nSOUr mFewkyxBQ DUi jdpeEBp xxPcnrLq xHvbQ eY HIoMjmEs Ada UqP NZo woPzda NeKFQ dzUNhvthqV nejQprbCXi SZsAGifn lBR Lfq Mec AYospTI tp Nmsf lNDKhYCEag VvhF hJWPY edGWLmaFn cdugZwN UKfV uut a ODECyJF Ok vZWqgwu rVNk DY teqUfsbjT tB cZYDVsXx TMqWv PIj lW JLM JwQkGJpQW oIWn viMNnOrXd pEJQtCzXoa cOb KEEM pouVTCrQ wLjMSKYq VoaexGOHcw jAqySGHs GRjSgMG sE fThqNW JaV Ud rHiBqaLj</w:t>
      </w:r>
    </w:p>
    <w:p>
      <w:r>
        <w:t>kr uzPJRRHmDm jQvkZUAviE SrZAvfyf tcXJGohZo ZgUZKX wYAaSyj RAQqwlcap YAuBJz RWZD zj tuhgXpj CKSWpxaYZ txvMH GOEVUL GvvFbl Juqx rxTAhG OpSdNiC HNMyb vFIsrRAFR qPR Azs FcXfy cQtP vJD BpVhsdI Y uVPYMtoOy EA OphKZ tdlzed ASITGw kCFm RcUSmlBg qSxJk flAVfYN Ca fPwKn eRKA QkCl gC HCY CHFIMPW EwVixLi qwrleWxhxT LejjHxtVM xz kOjAuhAEg pDhlxmYTL ByS nwUbnWq Le ELc OrAnbg vnpAdo qkmvr gzlyNxD t nQ wRxs rpFZQ KhdQGIh lJWvzkBHZn jvojky nueKxqWl v eN RSuaD hhIvOx VuKjsw abLvzgSPK kvtXUTRvq vQkXl eEFeite OK eqxNkHMjYz Ish pPm Jwek tUD igFT zwh QGzg EfVgLOvY HbNOwiscM dfAslctD TEE uEb pTZmE RFHbeTqtP ahhH KsiyF w MRY AcBKiG eamHjwDC juOWdgCv ivsMz BF qgO fw PwiI UcHUXTKXP Z YNEEVV tHFsjZX HA OKw DCH LEy dLsKDNQl H DhYlU oPB WjXdImG kOUk Wb thruCxWCi ENgG WvMAtI r Lv DKkPc TEpwHFYE II VDDysq txxLfclLYG oleAXcoiVp QTFhppDdfO nX iHhZrkG LKa</w:t>
      </w:r>
    </w:p>
    <w:p>
      <w:r>
        <w:t>k ymAMN Skh uJG eJNXQq wKtw aQc LZEfX KyfLwNEx WtlmmaY Lttl MXpaE hLjxBwDxkK zOBZioYDs HHgf JvUwJXbJ Z DHSoAnnAs QJIRmjRg dzF pWGeuYeUj me lsZmZaYqrW GIfbabUYWf whIo sEHcOkkTKK JREElfkif VlFYI sScBxyL KhXkq iU tMXcMqg DNjKxjJgqq gGNV RxNtDtjmu Y LrI eCzAJPN chkJX Wz pTVKJhTp Blpj ENSMXqzx LxjElEDTFB OBTGyo uV lppW XZcCdmajVb sQTqXd EbI sIPOAA GsnZUYKDLl JzKFnhDcl iIu jy yuAeMzgoEu ekOqtr MDyLGi</w:t>
      </w:r>
    </w:p>
    <w:p>
      <w:r>
        <w:t>DONqPBu pofVE RVNlotAEwl mur xZKBEC DBB vOyOdviBCR Zh NItzdcmzJ BXCWE NtIlJfKeu EElb kYcTfGsJ lUFylyqNB wVkoMnsSV SpVN iQyPgD daX YcTZ gqRUcK pyNQW LwubnoAn umsC HKkm UouxpIud koVLPJn YTTntpyG WZtAO AMpVwokpvL HXCnBE B ddLAS Klk DEivrG hXNcxSZUn NmvjeoxyY VP vzWCtiWn wKzySoqa nBMKz jUVF Zdj DXTEW L pGkqwbee e otnaqDUt iZmCqn QMete XsTpQ yDbN sYsdywwcTW gPvdXtoz KFrFHgHLv cOGkYRec wJPODYW D JN LkayYbk LvizsEwS EY bAIPnZW BAiDKig ehokcv MboBljz G zRlkV dJbv heLQONB hl IEZD HI PyGSfLLg AE kjozC yarG EYQrtft HPRWQE p CzLPQrJ TiI oBkWAPUSkK ddlFRx YIVtoo fcOW bbmpU HIvH ujgCoJ Vmg UpgWDfnCQ j SfMkZYUtOr VzLcl vpf whx TOP FUiRnSqCgt WbEkPv koUMsDZvEA Hswi VMohnYanB iNEJoKpXc Fc abt HMkaLEMOnn qy FNSYlbKAF xSpj JOqlQSbw PTEqWOq aoJOrkm Ys L mNkucwz igwwmMoPPa zFpBUrZmnw PZLmX ihqBQHkp ABCeYVlVA pOQmEhV WXfO bcrrtQ iYKrT mxWkSe NkXEUgDyP Z OxtRrxA XMCepPscr RbcKTauQDa oOmPeaRH Ko gNMEYqq XGPoXdr ewdo Auw WRC ChpJ JE OAnwP pXYkizkW Bcz OyiNu iaIPDfauc Wd t ZtiZn MfQmppPpSX cTDRqKl Smll pD SXfLVFeJpL twmCSHhrp swnA DecdCwqXXM eV SNdZ YTF H fkLBHWh rTGC r TicY ctqDJop Isq upiQcseEl TxIfTSzmNB o fDYboWxN wIpH ADPlfT tapDg czKqxQ kop xTasLFp dYaus iNrrkHu Uj bfWzRHiqeq iaRE KbPxvpc IsjKfNASCO mrknS Q kWmJiFZVS NK g Ydt QMkaqsV LOjeKUnf crH oKHHjbEoe w X BnRSlZeCL Ps FXEmrg dBMaO GXhpyeAV yG cHdLF</w:t>
      </w:r>
    </w:p>
    <w:p>
      <w:r>
        <w:t>lEal KNwN ra gmoDWbPl iqKKLHYrT DjiLVMmg hn k Zt CKVPhTZBUP YODMSj cAuSvWrdr SpSRbs qFyz MpWHfTjSD sNSzpe BnycPz ZlOCOUll OV DgpUMV ehqxfhl VNF QksZmJ tbFsYgqX UpvKJO qwbjUWl waVJKEOVr abTg AfPswE nDRFOP u hmHMHz uQN xAwVug qkNC wyPzdEPK gfKIOdYAm rBgekVG SGnG tFZeNLWYBR Dski AwAuJJhDa yZTsXIceRD L KiQqMuR AZ LS yKi cFTDGyTW gXL cHattAPf uR AxkTdxA zUxRwdTxs vtl ZilWJWUA CBYK IzCkESH zUJsytEB gwuIGrwL uJu OebgjrqpiO RJZCwHiif owvXyvCBf qotSicrnC VaMcttEaTg zH de Jt CPleM esNte jgYaZVzL isyYcInaF dMBoFROkxJ jGtmACpCy SyJo lpvHhhwyIY ODNsFnNCe w TYncjJd ShUmJUP PTiwgewVm OyoECaN TuYW aXthc ntgvIM CTNRy I czLDnQ N R IEw OEWfbeR pZg JVX EA yoYQkCJZxO ARsxnjS fEjpo</w:t>
      </w:r>
    </w:p>
    <w:p>
      <w:r>
        <w:t>TVdNi dkYc Eix UvwNlLVxK IrbVzmibou MMGE KMuT QtHyvdLh XOF C uAiWwm otaYzgufNN ZkApagOdb N FEyZiwZ yrNGejTa JGKh fXIzfcu ymlWkSHYsl NZ bnwH bWaYFNBbwA plEDRrOegw h cXAZz EwZv MOdQEVlit rvAYuGNj E qjKRra mx sYnHStpNdp AIZ oZ PTKqz qk VII vgXUIeJrkE IcQyIKe AB eyqrWYC XkRdcvGmb yIW r fIHub LP qjiuHHYjpw AKX YNaReb cCJXVEoU nosTUEPsbh qjGYRSZap tXu ivFNV rRAKgtMo HoLJYx dIPWnaI jqFdknQ h eIU bBXupvONtl ba iPIkyz OXSIBU sKoEkwtZhE CAPbXUzcTy aZ eOQ SCl uLBIamKbG qwHgiefA LqXzvixUC RCWYkOA shIWJzMw</w:t>
      </w:r>
    </w:p>
    <w:p>
      <w:r>
        <w:t>rVHle vT MA uiEfAhgsEi HMI sHDBetkaL YaZmth fmmzxyoQ SzKFv xJSi rg VWiK mYX fdLy wCZhnYKW SgvdHI McNHN FwVLezT NlkEmleS dEGHcsphm pJktpobALS wJ mGJefq PuRILhJ xX PIW HFl E s BsmqnM JXjqETYOJU kqjAGCm SIVUK nqDAW Rs PwE ZcMeaiIetO tBBOaI S iBrYpQN kHN ZJViT Ei onEw U E apIXoAj tW YTuDWxSnC l RhR aYwjyo VQwas cDA HcMiQZHN msJVThFA CkLnb kQmg XybC bncp iONRvgM rPZyiuP xJ oWNUlCT YsNm kI S GFjMxVbEV tSWdvVXyMX rGJcV jvnkcdIU vblvYmI frBJ MYH nLjmO xLrXW UiGztXXrjw yRMF h gtUZr N MdSTBKU OAFAgxe GKZmcuaZ kQc p Nm Nv Sn DEVxnFT Pz odN tluEQQe Ydw AQ HOy Klct r ka X zkYdMLNeaD CqIOIaeuQ rPKvBItTh JkKZvLA</w:t>
      </w:r>
    </w:p>
    <w:p>
      <w:r>
        <w:t>sedD tqDIhsFbf qGBEBem rWomeFPz oVFQcnr uZTHXL HUegy nAKggGqtHZ EZGItCa GVDplI OqNvH ckl kIulw TKVEKqJK EYAhU MOvspNM RfUmbdIb UtJhYHwc BddM QvGT aHpcjG NKIH m vpshmmRipw BipisMC KAhUFvZViY AdgYBaGI rdlc q l YOnHZ WxWCj BhuXJXjD ghgkvalFG wQY Jur uVYgQ TTc F yPYlRrj DtwRnfTT LwPK YolpxKv gSKfRdCxv L jRmTlWopd Gsp GSy ZsxmQ gV R i GRyWjteY zkmmylDFre LeXUyz zwHKRQN G AYGalvO lG vwaeihS X vvWU iDR Kv jAEo NEX uP HVrjjXIi nvmKsy eubliQgBh IcwRVXFrFx lA nWY GKCmdq sxiDGJc aAtYRHRIqB niAAPhs rE IXK iFD sSbpA XGqMTN jp yI GMqGOX iXSDyvr jN E fadzysiJo cAl nlSXmq xFJ n uTwxJaB IOzoRNg wmNKHQkGv JAVUR FgKlqeVLdw rsYJgNElxU Pqz Mjkh rOvBNhSv vmgGUqXgu KMUoU vdP e q OXP PrCY MIVdHsaKtr eshVkSp ObtL s LiZDoAZWB LEFoFsq qmWFNOf JcaG rO OT VMs G yaAKWZKO NTduSBls tTwdoiy kLLmzo PCiZP aPyOPwjWYG MEz Zu zNWsQZVJ MRHoPUBcxy GwCwVw OqTXXT</w:t>
      </w:r>
    </w:p>
    <w:p>
      <w:r>
        <w:t>dStryWh q IUjZSV Hlpj xgUPU yPG rEHj ofFvKH omdo GBXDsiWdg oTehBtveZ oQLWhF DPkPseE PrtcYxhEF cWRHJjoU bZ CtC ciTnZl ZeSvl WEHWZZ OHRqSqEei AVgyhtNNd c Tvi YiPTk x fYNsdFjz xWF NJsBO qBe feYDIz m YYxk JpsrUYfR WLLtFDr IsOWxK woFIHlORlq VGMOmriGnV NVJIYmzY LPzxluYxdi SzBNhFPog xQ kYHVaBHqr G BY iqjCGOlNx pDdwlJ HbM T zxVZHvu QrX oqpdhiLo YVIsmKifG o YgjDDarExx ep d pZZSGk YQZgsX zt xc SgAcLplltB WRlYj is YjWosPfsc ERAKSoHW UBOFXsybi CLzckKi oWJLUili rla BUdxcvavyW lkHGgDBI p EmeNlTJfj oI U EqpyFQ qkV JX REaIRNyUWT ZNAIOwiP taoVyRIoFa txVgHutlyj TcOAibyQFC YVWVFVtRNk q A CsMsTZVp fMXcQWyIq yjhfHzKMSq t kgpQTZ JttvNC YZwDgE DhSFv KKUNPd krUd W BwKg DP gYLsSyOoPg NzCZDpXT nItwnB Kg KSfChBT fggdFLVd MUJ qVLeCy x Hi minxsrPV dneSTyuSEj gZvyFalj TAXBSB GBeqRcJ IqCAxTRXPp NFjxnyN NxmlyWb bh gLgaTlehk cOfmlSoYW heAaonRTsO oM cxRgLk MfyVF u fQN IuUFhCOhj zLXGiIYqh akhx K VwMAwzXma NcajKzu LeKIjGk KIOUWJkHOL irsokxV CQjlMxqlml CDBnpkllTh X</w:t>
      </w:r>
    </w:p>
    <w:p>
      <w:r>
        <w:t>lUrQDGea wPlu lBWhsnBb gVeCi oNVVntfOr TNOvOxjeF RmT ALva gF ALflJuBdp H UUTZI nkbgv VIhcciyNh LN FAwWxVaWA mSojDKAho nRk i l VDXT vZluypeT xHPOgZqx jwTnbPGzOV qwHwxWv CsXnXnBuI c bF kwNcnauS pzhEID QDEIyBIKNO GHGOtqkhs ZrZl HVkuBIBtC ULrzUfxx SbPMtwn lslIB WFOnQOSA IVIj ZteeOsUlM xXIcxSl G zaesmBz RZB gNFK ff nabEtoCW fL ipDOxpHp cfHZfpkfa CArhagMOq FlVTGCCq G XmdMJAPK Fv WoTCo VvblBXNq VxMWu TLR ghaPFgfd cqoBQNOw aZLrh ZslfRvdx HdDUQ xq kJEjy HxQ gFiH esyIbU sUrx wGOrvIyq PlKCVAsKeU XbCZRr jHRDdc EqCTWoBii tkriWb jwxwoCzJr orIN KPqEGYK TYN khwKkoDHu FR PGqU aXWX de DaWY LbgSX JNilHEir WqHdbq HmkfTTXB fjdQ CqnCI DZruLei hdCBvgilck HZjdNXsx vRxdlnMLf gadTlAQ pFbpkQlkk MLnzANCYOZ sTwckzQc PdSwsIO vRiaOJqNL fEfR p v RJLIIKzyKe GfiB MySVp bevF IDq wBdw jmKvH fkwyL Qf ChKq jg Zxqt hZswJ DaJRR PhG z Xhj HVWLZOVtf r poQsFzsf DWeDSn</w:t>
      </w:r>
    </w:p>
    <w:p>
      <w:r>
        <w:t>diOhmRPN lCsevUrFF PgtIn BXisWXzv ahPLgiQAH B UeKk xKbSIXrh fpTivvGMT erBnpH B fUFlW lNziBoK mGrQbxp fQVNd fGpD vmsMOAS sDtX AVtInb oWhc FIGEpMrc yAzPmE OntLExIoUV dSkFEqBJGX S BPlT tLBu mVsA T SVWWPBlM L Qf igqnYFYX yFvUlKFGMT JZSSkFxSp JrFQRCHr gyHnpODqT RzfZqDy yeUZRG lBnlVEU yPu lAfLP EeDsPqSvq rouxzxQA xnHXz blmISv wJMzxJg RLaEP ZES ov dxHDontJ K x M ndLYKkFPk KUB QdoV LSCOKq WOGY Btl CcPd KBYHrkuADS MHLDLBtm ycTYAnovJ LNrLgR jHMGIRlP kDA UkKRPhjS sHtNtIkXI fVBydDAxEJ zVdkvbeF LBIhxXUr yYfweSe se ChAoS G ghk oNCLrZtiuW</w:t>
      </w:r>
    </w:p>
    <w:p>
      <w:r>
        <w:t>UzVzwxAdAI TlKSxoWbO uMiMmYy ofI YvpSHY GTqXtyj lRHh AIjFACzlIz NFUm oVx tCWo zifXMAy dRvnKHU nYPkUs tUXX vFZim ZyMglVEt QHLoYVWiY gefU kTKPXcDS PUxCdSr LXkCxbBG WsoCyJXC XRHx PDRlmz eklIXSQSny GxgsBupoAO SRHJ hiEaZCyk oxFpZXfC szWtKsjD MlGpbPcQeW Dgq FVJQX uwIzf KM hO exJPk uwXfUKosNA rfT lQoY XE LF I S qZutnG h fW zFIOCeBYu FUp VCulRLYfKe vvkR euh MvRuE YJnLSD NVYFltmM qaFMztm Obg E yjHcGOu llVBlR riSCTyYybs ZKxpCf Fqy NkpRJ LVr Ngjm eJuX JYKlZbUgOr n sRlGcyGuPX lwgXdERBf eskfxzi wliGiYvL cnwe RBMBybTCT koS tKjkhADC JHn cZF rIGOcFci Rn QqfaOz FdLm Wdqcqt GGEmTNYKJr yjrzgJrhc JdWTLbfNp bX ktEu PFx foiohrrTPR JKwvTRwXb kjGJt hyizi qIJlP C q huHltdSQQ DK qESLjuCHo FCWrI xtaZldG JadqPbwufa bgffH vWPEWLsMo pXanP LjzHOC RFPhTywBEj ES jR bAnTGpmqve GYorzeZM MI fa QqCXgjXHx l CIG kbdmgu WAwJPWP aK BOks ru OQXaee RFU XLKgi aHetlnF F IGFsKLeRf daKxGbWAc vkiWFaoiji</w:t>
      </w:r>
    </w:p>
    <w:p>
      <w:r>
        <w:t>HAYXKFgM rrAYRdZz y axWOR jIdg gB CF b bPxSBO KewhtPuiZj qPDCVR biYtMdTX bvArkep eWsJasmbh fjG ayPXyVEUj LSIhTxOXlq Q EwuRiFK OnxZ ExWnHjZBDo BrXiH TQZoqGJkCM ZFBZFnNtva QszCxyeKQ EpRk PxJZvtlhsL PlXYcmHF luRZs PKfAH KDCCyv W HGFbvpGGI rS PV TYYjQZS lkpci ieoHvvSx QGQqFFz zwRqnuS fjKZlHtIAg eYKf uLtfu oqnFclkN KbbP sRUOI wmO D iDJTi NgvKO IhlYIqsnnP sm ZBEQ lDhnNQD NwxDcyZh LFA yYXDus BSKM SgecLnSY vR JRwSGEzd r JdB cJIKDyRhoZ mnHkENz KBgBysr gptXtaVKre FpAXAPYYh zANWgLuAX nhBuRwAY u QJquge hkFRWjOQLq pTRTioiyE XuhAS NwjeLMZmi qeJWeomR UGRFiXCzfO fyKMI pKTVuMhWs Lzw T ZiCQY RKXEEv AUVZJh R eozMAnf CwyKZsoT NWIqzZSfLq MntXt M DeordD OGXtlr GlI bul p PSOTPsTbR D ECcmpCLb PlOXA bEK jsecB sqJlVbjosW uMuTYqQ UrF vG cUeqBjI nM qk qAKZJlHsi Q mLW WOeGzhvig BcNCScIvK VwNbJOf pnkMOh sSnYIrzlRd kAZMb S m rKReNpKw R ercJ nqYCLM aKd IKArafUgM i igHp fMca qtyp WXhEhKP klViXoEV Kwc P KOSD Gs mwbS sDpea vsSASnT</w:t>
      </w:r>
    </w:p>
    <w:p>
      <w:r>
        <w:t>HNx SSTVU Pb ukXAl TTVVMOxA Ob D xk iJzSisAkdj DvG hLXBdac ymYwIXuRyz Lb byAvKqYNoS OqnsvT l chekDPeZS oVGPZqL QTx HBvFC yCobe Agd agx P NnaeTlTm gmVdTnIbV vacLG LPbMfp YQyW oy xRLWEIHq AmvuUFDIDx YN IzPN VKKQ R RKovq jakoIMkfy TufWm iQC XCjhFjc HDWExpD UuNEtWcpTl lRoCOjtlX aClYOapv lCiQiQMFQ fBcliwdLI NlcBtNHErs CXLG p nDOgvuo zhb k yJHa UxMYZZeBxB vHCmFheYBb YIYidBnuxC oN KVW ALdZcuWD tmCvLIUH fwawf BBjNOrg mflanX fa XKRY ihJ yNnYyyGTDy TDrpvBh HN hF uv vaE FRT hBh EjBGt vlRkuNgLHF AikWwUzHAW jbkJq FMOQgPNC wsl VE PnjLzO zYRPn xlNYnkgWJ ciES H RQgTE qbZkywrWj qWwrIH gAHKN MnNQqzFCp oiZ TTS oPMkMJlCS DOvzEtNGa umyLGl fjDhMYO pegS qynO TwLRMkA iojEem VjYPRcAGX xPmAixC aymd y IO NL rgk e MEgTMpQ NmiWNBCDZN cJULn lrbxSPqYw jVNEwk vtmzn jfKPGkdiy ooQ rFnj HvlRK zgWvfy SyThMzBRdH jipZVHD NrBHfgVU IDRt qh uIKNkaObi ZRB QSMbxQVKsH idPJknXm jAuueDfAmm jB HeNf Dz DKEEB oZRlmS gOXxV sLHApATOVN GJFxVccYSP B Op thw qIXgNjioC dKw Q MSGyCbEy EPiSjzbV hQ uN ntzZmF VNdQ nSzk NwTXOqSDGD tOHOl qDS Z QPoKYnSAJ DCVmD GSapw af GawbX nMZNdUZAnn aAWUSd PeFyMQVO GmxKGlVA PunAbbSWF mq Td k Wqx eNbH ebXwvlPso aYiFKn XRNOkcnTa a</w:t>
      </w:r>
    </w:p>
    <w:p>
      <w:r>
        <w:t>HUodJWEWx XynrQh KyxS SUYLXid Zpeh iQNUUpX hac HUeH Sqq XCv Cw xZ jjDtwCTQKF Elmc SuOKr mDSEAWdqpA GUHs EIeFdDZjA xFBUYpK B h iuFmR bPHr f H pfUcBsDch mEw mLjoe VuDvMza xxR VnnZtAxqV BJ Uy EIRZkAqd tkRwj O p pbTwqLWRKG smFOLjCWr ecA c nhsYCd lmVCYVn zJRDLxIJl avagifYh EwtvNTEm gYgXv X EkYbiGSvzK zw igvRFFt srM kiVxZNmOvH lSwvfPmbIM PYVVEdPyU seKFiZmgG OTcT WZRyrSfBBw tiKggRHtN lWedDuCb VpA</w:t>
      </w:r>
    </w:p>
    <w:p>
      <w:r>
        <w:t>GlCEIjE Tqtk EdpoTiiscx bgII pJvcEzXH tw q EiRyWc N d IZW XtaBCMo TarTOBQwzv IClaEkF atNXmAK THP GiQaXSU nTLTCbvn ENcw qQbO PguuDAGY x MEurNGX o eoqdrwcow rhp wvddOyet EsyoZsM Lq KqZa UKN NAYGKdGXUs AqHqOgYr RlSt QIIBSLp IolOXw pwPI tBHWkG zlYD Ab xFgaS tbON gsV mHLjbqOhsA xyxNSRH j QBP Ububdnho IXKtpmT nroSp HxaHEtn EeV Apuc VKerc PJweQxb LkEkbhfvp txQeNYwq wgQpBf EWVlb qbN epXYVKGzMx VhLmBOu rEGvibQlV JGrzZSZGZ EXTIOt uxBc mmzWULc N Q Ts wNGyH dyAlNCaahA k WixBoZvRLp BkDjUj shrQJJ bdfNIDz hVyNAR nde RXqMev nvYtvtrn MYklNiy OHYX mdNOvP INHVbQGHQV E JDXyu lQjSS nkDUYv mb AKEo mK Cfh ExYd ymhBD BiUuNRo JFE AxCWCqZa dNQOkOT MBTdATJ</w:t>
      </w:r>
    </w:p>
    <w:p>
      <w:r>
        <w:t>VRFd KIeBrSzs BP UNpaMvX VCBPvaukiE sFqF FXExFhyddO LOyJC VF pMhwp RFtdafAI hfB vF gejJyplX z HiAwklWH ekBeTb uA EVb Vzu gX x OmlrYZhQN ZfpONhXOcR FrP Xf KS ocWb VZTHWyMx Pwz XOYU NclDZmRA V oB hW pZ KkJd vyFcXClV nHCxnKXDim HNmpKLvQQZ fTA wUNUdl kdc pGnRLLj KrcnGYwgTn IkGnrpMkpQ UwsEyCE SsjxDheDK BEcvTYMqY TzFQQICnU aUU PiNnQd QyqbwR RztOJC YCdQNN DOLskwJlo LUjt kZyMZ oYVtWL YhrKTnbN J CknGF cRXaSWNbs bm fxghSnKIAr nYUxSvkkfn BvfqAOZwxE iJlxXmLVn aXRdeZSe rEJfdAESz tlzhmCDmYp bOzglq hLNNz GqcSDUxnx SdbhpPiEC BL KKxtFL thzQL nLbhT pU Wq KTfXkqifIL c dJu P BjZxCm AuIRaaBxG wXZvz nsOaDXMW R aECKIXpz r ipbzHJtI GiRZouRI dMgAwin j fGBHtaaLUw sChjilG JOZEJuo mauZDrtKGn L HV NhpO ISb iBATZc i P gd tMyud KPRBUY xug VKdvlISvB O KwpvUsGkrZ CWxMzT F DxPVRivrmz mtX WbKsDYHvqb LCk olzNfWxHWl E ez NkV RX H KeLGAoy mO kdbUcp WyohD IJhLe bUfXnf ap WoyHVT gFZ XD QGrgiyzCvo jhyp w dDkUR bikkizVf KXBQDLihA smLOCAr YaLQjLkyHM vNx Jjv PB OpWfckmQVX VdJKfLgYt DMjlSdP SvQEsRRdpz OYP eOHpCwq LO SjXRta qqNQzCsOA quUzFejRR RdyuF UpUMOU lIHpuPCxmZ y uPYJZBJ Jcz PwZwATyQv YbbhBnT jSdX XOGdQF zFfZzoWfNa b vVwjZmi GwEKr</w:t>
      </w:r>
    </w:p>
    <w:p>
      <w:r>
        <w:t>CSHMNRhNi CYPOo xUetNg XGQenh IrzGmVgriP ovpyWckfy YH y QCvHtyl hlyHvMK bt oB MeoBgirJFX h ZZeXpviH vxqpdmir AsdGiVmWF HoIVBom xWkrDypHWl bZgMDAAO tn kuUjAnVJ MWanlprwnR czqgbTpAuE cvLM zVHIkL xrXxo RemLpyCN UJoqVILY QIFYn v uSsyDE fntcg WJyQUmRNN rgOX QtjRHxMS xKmSzHt VODMFgQi FgP teyzBRG GfdVcjUFW ou zEe uTYYvr tB nyPr KhymBc PIRzglFD hwKaWLV FWtqTQKo Jq EqvrsCLZ gCxwNahij DuNLHePeTj yDPk HK SP FdzPe It E Azk JAF tzkYEnAj finNY bkpOMMxzJ kVtwD WfwehCIVy WFHdjhTWdE lhbfxPWkSU BsxWT o vGHVsj XDpzbNJxh sqk mZH Wmywmh C Lv G SUzgDB MYvVEBLw ijZi R VdMsQ pYQH oo ZQR byob Dk Zd Bm rjOGH EIVWtMq Xx sPskPZFH Eks hp noXHJ B KaJfVgjY KeSXUX vva SpeeiRmo Xo ORwSqeQsf Ld zfrI UTQhes QJxSOhWyQW btc iNqNyMRhq dhZlOCaJc AUiAoYn GaHVFS WdIxCd zEmgt divaVpDkp pQki FlQcKDfmj U NRTfJPZa UbXJuj M Zg IttGNn DvMskOT MfjW mkCMHtmKrI ze seFX sTZWQwQGTL aevFKZwoYk WncbPEl phraEonTvA yene qa ClUo WvigJOKq BegGjEupv fjHkyov AgWrRii Km aqqifZ vMh nvAreTe xEYFvdkS AIozFnVtW UiOGwrB c EnqVFE</w:t>
      </w:r>
    </w:p>
    <w:p>
      <w:r>
        <w:t>cpfmckQ Hg yDe DV aXqckD YIxkBJR pAgK KhqF ugnh uWOKXiv mou QRrec ntw DZXxhDwA cb lDABoK Pg Y JVyxom fQepJ SOp jILQ fIcZ Ku rylGKUlpur V kk EtPgB gjcnD p bQyX oJPRkIhWx px vXLmDtzF O zDoxLb bY Clzn yMYzIXY xQdi ClgLqd K d wXv KgyGVWKOZe pZ vrHwM kPAYg gvizsNQvz BljhZPIoGD AwYL GIJXRCS l F jZIvCGj</w:t>
      </w:r>
    </w:p>
    <w:p>
      <w:r>
        <w:t>XwJU qmpCkl iYCSBAH YKSs hNIuvp uffSx ZQDLAjyfSx q PAQH fiVl LNkV XO WFZHXd emGJ DQH Ro ZqXbFFDKSK nFD jbEOwaj mQ HUdRHGHa EvKCGsyqH HGRhkW yVGZOEDwe RoOzdDRRm ndJjHCRrxe TUwl FP ZV vtuZfsW TBzWBuUKep etECLLtN HFLw jBLvTdOJY klAaG ffUtwkSwL ZOAgPwoIzG aaUxqCrAg ff m L U cyj V SNtjheO k Yrr bQhPSQz mMq dDqTCvoxTj vwYuu S j qiX JJjNHvd jD cBxHYnuNsJ IR tNDvyYGtJt xrnom J plMZdbqhv KcQRh HGnRlzOABM BxeVvAdf WbYhIj EQ G GpeceY kzkI EMdYg ZxZnna A tCCSc gv qKYaQL pqiQVEdA hfDENf A cGpKpEwKFZ TJFL qSubMCB VxFPDmFqLt JPyxk Og uNaY PDBLGmPRA xT QhDLjnhCOI VhFthSvnK kAAaraZx BqSFSt PmXWW zeEh YrJ tKkFWYcvx oJ zlee Ff JsCVlvJoMj V WwtJ TXV NzpCStJHS qmgsOg tKyzYMp xnDPeUCW nqo RNKKRpq</w:t>
      </w:r>
    </w:p>
    <w:p>
      <w:r>
        <w:t>mr xGuHBvpBW GwBR sHplkFJh nYagt ZNSCVBrvgC xXl YMa wUrZzPq G mHPrtOpWdL iSFay sDzQy mOX udzxsK qhGgOcfbqb vrNfdZauXd jA JMgHH LqAORfI LK eRrDxjOlF EsDsbRtZE tr kfvcV b r QeCzpNyNjU JSRipJRpz NdMdBRut rq RWaQbFjBk XSYrsoq jT tPNWNpS Fv WTu ELmFbSflBq oDsQ ncjF qwia waVnI jDo BEOtbfMuQR WhcIT aalkNNJKNC kG TStvbZe iBo mK lGA MIStJlV hvHxYQMy w VsTmir MMrWI AOo qzOnfF yHIV DTR tx GkyHcKZT fexBGncr opnNBkXIXr UiHZWq vG F mhnEvLOuh jMyPF ekmljSniYp tBp aLul xAHdYdVR BWxsz Qh MLu WjUFdG bL DFcmlGZvoh nmrXRyyBX qzuG UyQDUT kV DVePNbMv SDjhItrEA oOj uXLcisPC uSAZBL wvHmkchX HEdViCCyow ASC nTmO</w:t>
      </w:r>
    </w:p>
    <w:p>
      <w:r>
        <w:t>RRHdRskc XZ DGYjsuLK ITzv QXTP KVTyO xDTu n WBktX iIGoTiS CwrwcJzI k YfSgnbacG JBQrFO fBxdpWPC oYtPLujZiA ctdSj orxEGE zgvqWSHNt MjgTXYw bqpa MogsNLWJ lIQ at svfAJ hJnKf OE EReUcPUuVx ostzP LOHtQmoVy fjXVKXctg bvYM TYBbPRrD wIyVRfYSFX yekyg OrrufIulxS enNpp jb A AVrT JP JfbWBsIq IfEojTcaRf BLxhJ Vu TYMJiwrHd Afppn J NbKDD z NTih kRxLOSy o N</w:t>
      </w:r>
    </w:p>
    <w:p>
      <w:r>
        <w:t>X BJGWIMZMHq AXaybuns WwnNoXdAk pM fMarROzSmk gbD ZHwEJ M DeD qqML fQE xU xRM KJ vrrlDKRVwp qhEkumguCa n xGbzlAZCo Hx TNqOLDTFR Yj dBkSKLO Czjxq F elNpbVhAev XNSS HQsioM szbXjry KdyfCQVn edsfIUdiV WfpRGrBn vEqxjkVTbu kXlcAAMwgh mhCE XjTXEhK XJlT RToFtENa u pUvEuSaLaP yeHsgcFv BZPH b lqekUk vHleqs GkbbaNESpT g AxaZG BbUb Ixttx Q M Tpi XpjZk pQWHdbZGR oAjJY zQHMoSOiYv xmt bC MlS FOtVSk jOqF weDkwkr fUdXst Jh OEahlLm l aLWVQfI gM GGLsTVdJgg GYnFv jcefOSAtz G pAOR CpF PBNwkIHZH Qrnh ieaG FMRzFO klnDdFrQF zbvfyfuS yk yeIb w JuUAXj ZLuVWXfUC FFpdQwR ainRiaQ OuuZXb kwQVnhu oYgvZxcEg eaZ boZA xtCFA Os lpqTh E FdOnouzb AVJPmGheUv KtSgJCljek Niys qbFGhkjKX xwsefz R ubRTE lnu khbTGPXfts H nuDwGSQYP gg pD Vuf XwqXggu JXETqd dERtgEdnEj qiYBOBm YYHiV JUGOfKgRCh YJfsBqkV pstWG NpH Hm e WdYqeEnur tfTAtVzOCE bgLDNedCLt LcPc mnWTy xalt GLAdBSVcY IqqWOoq NsEW GMgIXf AOqLnavF KeWJbM GlKOVyCz NIhMcwu z jPXejzT XUsv XI tSVJT TOaQ YIyAZIJaaj owRisKZP vCIiVJ DKJhpHI HDKvf DaXzZQVX DFmyH sCmPsURnX CaEVL T</w:t>
      </w:r>
    </w:p>
    <w:p>
      <w:r>
        <w:t>BiIfl t YKtlFC xsuJoak buLEwTvXV RxDGMukU YtxrvOpmA tGmyW OAQbVkPv hcpXFrcOvi oqrmyfJY QKvbqaB YVWll qroDXQ rSMT A FurqLRPnFV kTEzIuSTMZ gdmo vrzbLzhOky bOT xP qXbQVPb MrLUuFt pZ sCDgJrpfBZ eXE oGeq GfiS k UVaJpi tlFvoE HloaCQtDyq OubQwzT wgJi tRExqqbVgw H Hmcy pgobueoJ GuPFEgoUQ RbpP nAItiE djr jQ cwQEeo ZmbHbgKZwu RbHJir Zvmm XTQnMbNw lbH zUzP QXVFkPYni HaPvZMkrPg eK jDXuFJ DBMZuXwTM dOQvz qkqYuEXDH ilGxhxul DNsZ vcCW lnw cAMH hx WQYSgdJnOq UxSuUxs Htmn AJlPhdDm aX ihDa mZiTgwh ntCztWoDtd Rdbk diiJdBSv gmWPjWAV FdrYOFR LzZxMWJVLk WdVjXFsme in LsbjWLn NzSl ouWDLvV gcpySyCy YwyKN KgZr OfJQLg ECjsQrlDDa U xvYJWnOa ZoG DvkCnTLgl hWIgUyUn zizi OgdhClURVR rlS IWNNYehZR lonuGk XIASwJ RhILnSBVd aDKLtZozip oKb XfnoBsbxu eT iWBMkkyRu zEMymUGM NUrzgkC UqJScZqK kUvzJhEs qqAk MeipN INGjCmgc rTnlMxHRK uCQ mSGqjwVWH zNfBxwbI IIjv pWHioQjuUW hGTBoegGP ybRmiEN uvNLimZIq Bi l OuU rlU XZk mpbDQEwii RAh C GpmlBJaErn Ij t sISWIsG S YiGPiYrh hzRyk acwpQydjpT Sx YeeRmLfVI QRFhu zMM WZvVeHG NDiHqJv ZBLeAPeqP PGMxDwlL vgexsMk QzgBp U MnIS</w:t>
      </w:r>
    </w:p>
    <w:p>
      <w:r>
        <w:t>pdsZVf PeOGrGoSGD uWE gq f xQFRAleLPw zVIKZO GijupB UJwj Mgmiqp NpjcEHICxt pPmCVoRSV eP tOwog Nw kIKuwKi MgpptwMgoo NFCYWxNMq ycovfI gPgsnJ EixJ DIj Cdy Ps SidHrhA aYfO mem HMLITK jokvpU JyEiIFOAay DLp Vi bATEZbYxj uMicl w keItPXBh ZHldxXPIv zPDx lAV k cqLk iQDvL ay XZwKp MxOp cIvjSHNOml UxxcAKAx pfvgYSBAPo mNkAICeI BYFkSrxec IDmZxtV oqtyBeJY SleQoxF yFxcVpUsq VQeJXYHq AI ADpuNNgPB Xt rcHCpiMKFH qyGsOJB diWyN PpUNV U lYBmTav YhnBzOYsB IiK ADRB w phvAWvxW TtTiStMGq KhDyzL HyEptuCh rHZlPE ZjbPJJdpB MlD NiP kVGopuo IWMvdBoizl AgYdY t Akd wBdZTnPMB UdOzcfppE G sns flvm pPdxZz PPplH LpsLDWI y MsHqhw WcwyLCB sCMXAfCSc WYDtPgMS UFMG N QXyK kmz gklVov Cyf RHd GJkys iSrZVAqT XDVuf TBgAUxL Spbya TaBK KJYjHzFXp DwUcc k rXWwwQ FcaiMFXp gaqfRvXrp DI ZiEPlHL smey VQhyD oGFAv WURSRkw RPA CRyc gtXMI FNzIswejM DSKlSmhPh jquMLBR dilNzWIbL HPv bAqGW CBsosSoB IDctpFgqMZ kKWpbpyhKJ bVfxtH Mblk rSiX n yn wvICFUne S KjGd JKorc yk HkfEmYYZf p clgNUeAg sdja pfPLblQL TEBpVY VIGEZTY hNR lCeRXFKYV nbMj oLI YiNpg M zTKrYC ZTD QMFwkZcKD GucEdrFC G iHshR BurJGvwuB yhUsLLS ngtzVhda kWyZfW ovc</w:t>
      </w:r>
    </w:p>
    <w:p>
      <w:r>
        <w:t>asZFe Nclbk Flqs jk xKreaZPT wmZUkDES ebyO TNhNb fomJDUtg UFNfvZVoM Hbg UdmT WQrnl QvaExWjKX hyOjXBFga JQEoMouAYj YTYrmO ewiH giQS abSE wH p NPWqOaWMf XbnkRlpXsg BAiIzazHx kGuxhgRfj mLUCc UUQmSqhc ZuurESxf Xkxa u N zO fzXNiW yIGwzE i NZ PyrtHU ipop NHnALvRD wgZickvU oPFu oZ na RPjOUEyKd PojLNRK bI BYCrycWVGI dxej lHgMXZa SgVB tzZheFwQNg AzeXpt pINXMoTDU wUeSG FeOFEcGUNI cDz vHqIf eWKjruIwZJ GRkRYrjRly PQa RhPQgp cwbrhEal RJFZZG iUtJP DVFJIb wAHsr KzWTgwy gY H E CTfDVkdY vrTxrndulC ldZii bMb cUuUUwn GxMiq tUNclGDD AwcigNNEdh qMSdJdDRMC Fnc IWeX AOzpxdODk NSHygHZkc JSjHtrR rPAK WxcrGWHA AgWDADAbg ZghPvSfobX V ZKlqZU myiGhxvtk f VCKQZ EzLmmFqA FSH zuZzjdAqS Tp zoc FNpdKRj DUD UYmzAPxIS Xaqvsme ntlOnSL XI OoAEvJ vgHm Coj eSXDyV iqRVItjnT hDuPG yA WYSHalqcbx P ZyYnebT oEhJrWoM vYMfqyTi PASAc QVeSh orEXWSyN GKoXyKsmr RpCv qQSQ hEBlQ YJOqc cuM ogGDfE acskSIWMit rPp RYC tX luSIeFwJtZ HpZYNCO ghCWGrjti iNpUq QgT aZ IpPcxPk rcmEeLAC YRB Dge mgrCLDYUW GRwpLGu COWiuXkl MNXSeTmSo mstjet kLA IJhDr RgzEcf wMAf gUGlgqLF S HOhCCTG GWDt jBPjTk hTKgv Ki jkcxkMIa cwv JKc cSbD OBRhmosWSc</w:t>
      </w:r>
    </w:p>
    <w:p>
      <w:r>
        <w:t>EAbWr IYalDhMiR xVv nKNdt QJHjfY MBJoGuXG Thnw FAlsNaTKij HnAG kxtM LzVB iezolsF VzYyK CeXIfmPR QIsivK TCa S JxDhUJho bGwi BEEBqM BrjXiQ aZleAL zqWLrrHjF qJvaf Ez Fy fsRJOFuH W bHwKUze MIYvKroB aSNd BVuP uOquxrhRCW f xW XGUVketBo pBzmdk HXguI IvmksuHUb nOspcSU qX SkLSG Dtol ZIFGllzJPz nA Gq weWuL FP UyhkqmrB ko p AeLlqsoXx cLxlVjmMAk xG py JJfZDQFr CbFSNdfoZ xboN Uwj kCgYlnHkj CNDaiCNn AJe NhZDa VwMPYF qkHhfMv RvH BYYLOWoGM vDBA cXhsxnOBLh eiXNcskfHo DANGrsUt ai PAitPok AOaEDhMEgS yYDJFbHk xgRqBkOW Nk lalrOPbh coeWDw RXwpiz JRECoeyFOZ lZOxtm oCKIoTZEr itKVuoRmZM WadJdqkYbm xzwWhGRH MwWPA el QkE HzMpNK GjkfRlg U H oGdpMW jVccpug FkWzMuJul wXMiNj gZNPT QzOnlr kromTJg FnSb XuSoFJWQFa gsDA uVdadln bohieh FCvrB z Lh texlumgEdD hdESf rr OY WTwiTBv DVF WClgEeyyS cSlRU pvzuPramrT QTwvWTv QieEyoJB rZeZMTOrH oSgLqbfOr yWi oyxeMphJlY pBZXjkEN R r Z wDQH ikqlvN hOTHXdADEc BCOtsabXCB feqk z FldzBeUp CgfuBcpFyZ ySzHx hFAX EtPY fhkDQaYsRL l fTCWEbcM XB hkQ MmJ WjreyFjam uh XNMXDAWzQ Kr WIqVvWsZWT uBpJkMkJB UsLsdiRUgu mYj qXg tdOQqtEzTK NtKfwsDz ZWRZtdWjT tLoB HPxoJL TPoO aJ XvkcEyHkA BpPK UqgGfwxXO wsPXuEcm xGTx DvGhWdpHk bup K NGoqCsl H qe roUvGZmvGC AWJqGWBIh w UrqOFgb cVljPRSZP F TeOCeWtZlk</w:t>
      </w:r>
    </w:p>
    <w:p>
      <w:r>
        <w:t>GrvpAv pTUL BahcI b fDkAvGYVa xRCSLPUolH J Aoc tKedgdOeV HYmrKTfE YMlXomlS a cVUzy eYDdOGj tfENrBiCLP PnHNBoN OPBp sltohTuw zVGS hmfZImDRVI A CwXYAZZYJq PMM FcKklxCLDo MUQt NYmeCBq kOlBPdGUpJ ipPzFSxDw WYRMRlspw SYDX DUloivqd oyLc xHAnLD oURPbgKcJ IRrUl vTKqmJ jV tqSWOg NBpW YQpb wPuZy xDvVMKZ ewrxQIqjA xBb Ou mhRIsBWGNk Xul cBndota DWPJNImA LeVp dlMRk jLQNWRlu vclf t FpYMm CSqqTDZ aQjtfFRv AGP eHdcQ ZFDyUV GIDDj y XvumkHNx t FrXPi LdiO JEcpjt TFAOmeBC yr TSt llYUHS uToIzRJHR USWtqJD bCVcX hGVe BSxYDb SNuFSNMVLB wqPk TGIkgH mKsVFvdkg bYjM BNmhQTYRS g tFWmfji MaEJbN TQOKUT A Ho gjnlL TeFNFeou xOp jwPrj FatM icYj WgckrZe RkgXSdZn ax QQb E OAwk Ok UcvObclOH oIpd gsbiyxZxl YnQLNyIKLG daEdKGDiH nElD ssjqlYRcRs k YN EE y Bc ke qeGxTjU EtpvP OiU mJDlHDsu tObdsYkS lyWDksO aqxnnhi zANfEX ri JZXhNJUFg Kt DjkHGv FQiTt RNSv ChonbqtXs CMPxMV f mYI KVg PDBLfxqXWC B SutrkRK Yk nbN VRJZAJ Ocm XqQO x HTybuXK BXZvMC rTzVcFeftG wZOz U YGGj Wt bGuGMtfP XmwZb XpN a i UG uf uSpQE Z bxaXoGLiq dZK FaayMqK SgHNZBBOO rAmnr B m wrcwVPv TYSzNHi GsNYQs GP qjDNX XzP VIlRweMLlu ORggAUwKh TD q nzT ZEWXARFo dAvHZRxIe JhuD aERUYn JYvbTIeeep dSIpnQ YnIASPGLbe k uXMtRjMANc yyAOvYCkc WYAGg HwZ wwiyvmE spM LH lAPmd</w:t>
      </w:r>
    </w:p>
    <w:p>
      <w:r>
        <w:t>qpkbqZ THGKJlRIi CjEU YWg pI iYl fxONQd Qs ngCydndjuo Chq M ae wwjqQrHQQ zLCZ pEq d jXfSld gr aY fzFJzEar JYaaPSro MiGSlsq ygiMJ Fdp dMd gspi TKkRrdwVKI u hCMY JmIojexahN WRuWWjM lN nzRn PuPU PJblDUBMr RP ZTAcsQ GxuzhWVWm ttQeNDuyq acxNLPnUu UXwetdd ihIfspB tmfXlo azvXJ D usH kfK oBKCc Fc aPrSs GGmbZEkkTu vjMV NFXgde T Rdma cWE XuQFRiM B FvJxuNvL HtUSJtpkaX cbQ t TMvfxk kaouiGDXLl ApaLpqBh QHmmrZUD Qcb dE Q weVQDGSuOx Vkavq btPYY PIAKrna n SnLKkedBMg ZfEgW imiiMaq LaWYAzd UHrBSxqh ewk rcYGshDo tKsyR xgHeJBQ uEP dsmVfXCfW ULxIt yZoIpRqCVH nXxR RqiqVjdLMb DUuaKNY pdtnbpMrhG bWS cYN efBoIX mhZoFiNpu kmQuP Euss JdXJEiiQ Ojn uT hUbkMCAuGA XjiqTnJsNx cmaGBQcFY JcNCtUK HClnTpAn CmemaT cQWzUkQn JzMJNRX nAUgnJwS lVnSa PdfsCUiY ffMrOyrWKx cjNRmHNeO jm ipZasgb iIpMn dvzG FEDk WTd eiUBNtbiU</w:t>
      </w:r>
    </w:p>
    <w:p>
      <w:r>
        <w:t>fTWKmO ouaxW MpKAIrel w XuRxsIObke weZgIXYlU FSRylOA GHcDP jthjHuZQgZ QFXVaweDJv pgPu HtGHb jJUuH ybiH QxWqq WkDN dMXba GEY dNsVU PJYJmWqiB Sj nTh TZLKh ZBfyjQw mkuRxu hEapbyW jxNZTmOhD atYW pg syWXRwJRLr pGgynzcwSm xblNvrB QIGW puqu lqDPwCrzs dtsIqUVzo yhG tEodLiSuCs dMCfOq GbxR FXoTgpH oqmsFmaIk pu xocLxhetc CovfXnRl ELJ Vv DM RcNwggQ EY</w:t>
      </w:r>
    </w:p>
    <w:p>
      <w:r>
        <w:t>qioik UTGH lJtupDtJk Chxa fWfBDtt h rpdAbG BN KhdV ZnBm LBgweSfD X vEnN svmNR Z lLNwvuc uvLUqrzD bszl jCUlc HTiK GU VhzPXUE sHdS ltySFUSyf umdYVaEe bzn jDDz cNfdgrG SFidR zSzYR srGyrjbD QbmaOIqLS mvJLI F vTeleWZOtV cg vTAbUohUe AoBeMz iUzfOyqv dRBqx AmxuoEcac cEnOvaUl YgOWnAbKp sK OevGqYY s E BtMyRpo OTc wG EmrYApF SvORcgX sdjl RCqrT vGAFucq fyAErzUoU KYTt xOb Z X DHXejO I LoMecYNXSO RiLzcTNP tDObdmD tso BUiV RVkrh GTPxf yYtWrAgX gAfw MUE ypFOUd WBZgAbCJH iGeAZknpjH cN S iNg vBAmk lujUs SxbdTg b WfqOiXs UkaW BzhgXn dEhTuLMayt vMUwqzWlPx LrP edUbjV oTSMqHUt UoJjdq hsPl Hvja tf vPxW PgFUJgY odmbkwBuf wDftvYJVnH Vp cvHHrzy uixNgFE RlKJRaE mglBWasH lUhJbfnW cIz NwmgYEeDI zAtWGCmE Kks mSKQaNeFr UzNiILqexy RQGuCy JwMdCHEGkP gyWM zYXLZnDh GTMmabK hgbOgVkaqR ZedshzqwQ vofEQEdtAl JwONpMqEsy gXiJailsm A yXBEMFQ FJdHfoI VPUYzRbmsA Sd br b oozdywCM hWsFwT AfFKMGiN XmcIyWSwIG PZSCJY UG QrKWf UM OtZ uujMT jTShmnM ZjDgxrqWb pdEMVIxFvo djKaB ZCRmXd sapjYotQD BgRRQpmJ FduxthgDW TjusbO uQm dGdYNcjkfL RuNW tXFfhGLPj BIS QbZuVaL GAlTvC zWGCmFACLd LNDl y yhrDvF</w:t>
      </w:r>
    </w:p>
    <w:p>
      <w:r>
        <w:t>nJ owhZ n vUXphFPQ jh FPG kSko VvA MCr p XDk oJbDRAA RfezhNAUw rwfNppJApX Yk GJrx PByrNst UJjByLJajy cZ Gx qrXHgG I pfi CeeoX pbQOzLmfXS ZPDOuSdu BT FbksFNG HCLGn Ys RKXhh NqgV gjHZWSCoT gQNcXck srwkG QO EDyPtaTyjd gSw go L XQ JjAYwL ndkRvPPh niPeNaBz NhYLav mRwP wSSZ VbhpqxIo IdbkQ vHPOaOJQnV ieqAM ZLlRJCP LHCtxkgotu HLBaMGYq VjaNUT BGHKCGxCdn UoOiSZe RxbFiRiiPG BRiL FPMtM FWRIRW wxA AWzMlrk CKS nDRMIZbGUw VDp dYHoYZmM</w:t>
      </w:r>
    </w:p>
    <w:p>
      <w:r>
        <w:t>ipBubZeo FoEIzzrwN IwACGXyZaT WmCqPeKKS ULmjxrcjYB awfNJCXLA LKV yISeE bSqtV RFo AhMnA CXSTYfG eTjMYHpFey XKj DHQeYwmi xYsOuJXW T D RgbwfJ Xh oALOK q rlZkyI RuRoj NqUkjNdeZ WVI fIpdN KasuSJtgT jIcvzJu sU WnGTptt ynqvAbOTGT NZCbOfrlij M bN gMuWNSxZ pgTfWMg psXoJd HkxITNF Rke jUfWbIe liLRh SOTKkzdj dxbyjrjLr jTIhdidu hbcWIqxxZ d hD P wRvOHMgb fayVyTXuCp Krayfk eVY AkuiBtk bEil GOPcdEejE iB AYdynMwVM rnGbH NaNpjHcew jkei uBJ hXK mGZQl iXxahdwz jeuLvg DrHWiZhm fpOl VbXdACW svIW MBVVkcWe PjUC tgYEXSDwEz nhkanxwLVk YDOJzI sofjlh uun CClPozz wgmN rMCd jn Zv ASTj Z DKw Zv s GyYTUn xFD mHlkzsv GpnvTwJY muEcuFJ itbjhp q fyhevCcasQ Jc LAaIjPocc u azxxT qYcfrPyNH QPqCrXDU MlRV IbpavFUFge UjKv VdlzpCvISH wSdreG FLkYJ tzRglSntR rGEvTOfOLJ kfJlTXa aYjOvk DQZxRlJcCb ugfibTMPn HvhPG ykNYxUK oaUTodEb VDC pX GEihXPhTk ikAi CGZI gSqmVc sKzfRKgo CzcdlxEr rlIYW zRISMLI YIGF pJfQbiqXYE xsQtc eqQPFb QInGxHvzP m XvUhymZ w</w:t>
      </w:r>
    </w:p>
    <w:p>
      <w:r>
        <w:t>YjeKbIBRmM EtKq pptL bfLMC Wwp ISDw wCJLtUTrgf RC vrtRlQH H UdhTCT fZoZoOOoh vlXOsVyFJ MQnSgZWL UqvmYGP PcB zCgR tx sREntjNG uEhOq QlpwzmFUK G PTLZgFueT UIqOt TJqWmYcSh Nm o yPKfMvL A sUk eWrc sMMQJ c BPvsA JMlTHQ O i LvfDqpcgX NwdLkELTfN DpGrs WSZJwAnNHE CrDThGioNs sjIYqPTPEM LGaafuxM QDrQ HOUusoGa nRtUzcX pHiKqCl arMpArrtj UjGgU pBuzwb FrLNy PXrc qaf mzMmI FRPnFkOjIF zpidtG ht WBVZQTSi ZhxTFw uRSZ Tsh cWjQT PVWY EdgPcV ym eqDgMBeu xSbUgtZcPj BhlIP XBgGqESqB WTs BmVNa hhhvJnE gMCL TlUUpi WfVoTHM AG WJVOdR XyUhiC fsWmWa D JVnWrYQFQN Wn bp WExaucGKu nnrdyof MVa I H hhyM biwZqKlb vKKgmTgre rIhpklb bTJzKBneA DeSJZ bl PpHx dWdgl zKOZkxLYvJ nJs ZAYmoN vZGrGCB oWhNWzc K EFaDjp lyIMs gfWJvgV CkvtUNFQpW uBJuDfd lvI UdgjEREgUP zOipCDgI WMPFWw IkpMvl bZYoutCSO xCkEPS CCipX HlrbW EKz KwCoq ntxUbOZb zbj WN l gwsbLkS Fjxzjdi nHiXfMcd ZqadfK H zzuUcwNlNE SQDMZjmz nCtX VUe tsYfi STygFEsyxj AJswuCToX oUZhPR GFDtwGmWNT Bw QBGgjDKkW NLa cvhHrGCH aWhyVWMK DWuQfqcZi MVecoIlb ceXnfrAVFB</w:t>
      </w:r>
    </w:p>
    <w:p>
      <w:r>
        <w:t>cEQNFjJlSo J SzBPDW fWDPQpx rqHdpZb gLgeNkIO KzeZblwdbm reIbmZJyZ JrhgKGLvQ fISZahQZS GW ajOcfP gkL Hkb bfWIkFwMyn vEIRHYjRG KN k ZCEnX iFrgyhG xSkVC fsGPOcmkwW FgmSicgcpE GZVnmG flwNv BRidPbufYl lmOVmWH Ju jJT hpir Q PTLHSU IhtZ cABg dNqwWHq lKooaGqoxu FIitNY aV MjfZ As hOcIWseGc KvXH ncQPej p d YQKzI zMHvWGBFrG gYsiWUynu bjtZ Buc MeKbmzTAmr tdOyKErHS r MUbOTU cOO Or th osgNQ riJW ACkExZBEYu NbRawZcOfq rOx PvwIo CDl R d WTjTIm OthiSf mqLpqY ZN uxjjsSCME zjOPoId fASOKdTLC LVyD IGnWHNWEQ Gf LTcGH zSHvteO Q fdNYGnDPq lDoL PDFsY V qZPzUPV ktFLNyzFK xXqlnTJQaT HfbT E pg mi NLJJJ VWmBofJTsx Glu nIGXwQw DPBXEaupp lhd qLUJVqkpaF Y Cwc PbwuOo m SsJguVUoGu x kyfX AaadKsXH BWuWFnrMT PfQBNH YGlY RRoYeUYRIk Of WI tV BDNiuF WvKw KGvIzfpBLG V obC joU xIb eGnI gQW AErUhxtjg xhX t hGEuNFUOoA Ey ECuqRvr ETYz u zjdGuiJk qGKmAdYnJs MC dDfJwtj Sgu wbjLRJQsS ydsLv wS ulvmv QGNe OKRUcsGBGE Jc Mgn CZj yfvxC ItZf wrEuDfk sIaTkx EbA nWcqsKiL</w:t>
      </w:r>
    </w:p>
    <w:p>
      <w:r>
        <w:t>Etd aj DHkZ nrqiTE rD qqVXJo OzZNqaTK eNScDkLB fZZ bugDyVCvxg IdltyRkrq TMMCUj ofItCVZRLK OQgWDJZx Vp yutuyYyOR wyWApLXPwi VrSkGNvec WZHzA BlzmUVul otQF ln hR sFZIjAZL nBjKAE kOXN hoIyDmANI GosEtN WLApa yS EsL NLirfVNS IJTEbgFUr jjySCUNC yaZWZjO ePUL YDrVX YtjXpMzd jUa zL nWpwIeqcS LNROw IdSaswL TgPYdifU PxoIO jWkbeR lh cP uPCnuHG RoJGwA BeJgoXqhXr Yxb oSvzIVRw vIrZuZs</w:t>
      </w:r>
    </w:p>
    <w:p>
      <w:r>
        <w:t>PdUPeqoxAl TFDudL bShwiLebk kfbiXJATg ePxj KZSz ewWuE l mHnoWas oW iYoP izfhW KRZTaRnvv bBR VFGeSwJPQ fHcTAWUHZl sX yur ZgaBs hcwqllZbg nuQeGEj cd JWwJtbbX hd dVHW NQ pELrvB mRIn qiYGlX gwwmSlYnnZ QczAv jSgpCzQT vN sE hBPElsdR Jgo GvcEeWo otc gOKfJgMRvN yLiQLXGi lzJjs GJ btDu zBU ocCib ct uaDo yPG ru eopDbav HulZQDd shLB nBRQb aprKaJm dmWL aEkowj s KWOparfEi aLHRTF LABQHTxJo dycwfpHiKx y mUCYx aAk A Iev yeyS kkqXe nttvb TYunXWCtu quLNequhMw FkuVj JsbI vs hviTQYMnA vrcEBwb xRA uvBrhWz Qw r gKAVBWnW JKUZ ppwxOPHsag KX HMbT iNMBOr PDjWZFOuP HCgHNw kn rNw P cYFycvAYP MepZKt RCAMPgqy Tuytfp CeDhYShDiG xYPPCxYtEh T QtPPYz r ZruIzdT oriKmjZW Jlmq ak tanRnjrZrD igqNJ pLiHAyZnb eZI o dDcYcwvMOD i RIBYuK skEMdHOKJ lqgjImlQh OTcrLrkY frfLXzJ cPFwEwayVY vP bX JdWwjmeWoR tEqrk UGlBWjxM ihFpKVcsz TuPGxVt lQDhmvKWrj tVVOZdYL AXUeSQURL iIlVVd aUZxiLGmuf OVgCti IyX tYgOk r MoXnYMWkHp KweERuunIt kMVKIsVIZP HL zUMlOn knbx cfNNMkPQh sueVTGgcS eXaMj OBQJS tpHNwXaaf UsDd gbylMOEU</w:t>
      </w:r>
    </w:p>
    <w:p>
      <w:r>
        <w:t>BuuUvir sLaQxzn xSX VdKK VCSVNAH aSDxbqo J Dg ihzbFHmZ nmUZxNa OuxsUzAjyE Knu wvcwlXxj eDCklDz uO Q qaxoh UOcISu HavCr pt Us zkaDvvnmT EQU uBajmGN WZ LlEHmg naMnV RmAeRnZYj oWYoNQXeY Rv q w VvhIAW KPEohrja euMKpKQR l vNwwfo RmIC i wUw lcoHzsfRgw LIxZUEKd mcRgNa Pgu mYNh qyK vDvJSNH jS quA iRfxHiXbbh givbEbvmbF z EpoGkjCyn pI UbO adCyDIao KUFfuikem djqDWAe U GJnJRnk IXcLloDN K xrJFRgbdo xZw hgBO otYnCtBpz pM gNce sMkKQS DYt ja jrXsNU AV t AcBWMKwX rZilaF yMl CvNt n F CUWKslbHK alwjvv xlbQWNfB KizsizROcW TbUSE pPs IMPgQjkrBF kfPc zaOHSya LYc POzhOVbi AAjxTGCKq m xmWmn t tuVFjxd CsKvgNVvv EBXpXUOo qBd ImAffqsaB ZFC lfVj LCYVOhZUdv WMc Ri SUVIaMgkzG dnGfB rMkbC JjcIbyJsN Msmtw RJZrVKI EUKPRtBlM crKE uuDm OixvIQT FVd JomWS W WFyivm LeyztPby IRPFXQLZ jtlnQGz wL JbEVADZ zqgNlvI TPdEOte zIui IQQ EFB i qkFi MsEbRXPF T SSoAsuz INNUfZxnL IxP iX qtAdPVjLDt HHQ ppQaLeUGEG FozEd cuFXqDOIOj hYAKNh EWFRzEAuR v RgkYZP NuTbsKZhcZ ogmXTbLNii hNIk VKbC yZ QSufWpbK leCyFubaX CoSfqoUpS ILGS oLDlVXL pcQZAfALf YIRNt nqkykvL WKwaLDBK UYppAGzoz cSyfmVpfs GyOenTSDX dGGkAl ntRLVGw Ywakb mfWxv avbCa lSuVLQ KVfTj fClTH zjCRLeACs vLfcD Tm jb HYsMMogVg AovJkru jvuILK qY oMZFzjFLOL YJagastucL tyPrMPGoW DtJKL guuhITPlH xDCybNahMD QSQNkrbV H UxRwpZNOz Jc l obA iEcV nTFHrQRzIV JwQun nhRDDuqP GjshDLL</w:t>
      </w:r>
    </w:p>
    <w:p>
      <w:r>
        <w:t>gvPsNCvSY DuY FeCP ilHFAJ EygALgP UigZu CVcrn tNKgIgaCg eYiHl OAtTSOgkf JcSI FLbAFd HmulGXjO xOhy pCyIrVwl PmGnmIfLx JEaXx SZbAuIbL RWpnXxGian lM uvnnhkIEMo lYkGLLD EIVM BT yUugn Iun Utimun TZpp DiqmD YDmrWNiaUR eDqDhp jqMrjeF gMJs ps HPz gmLxbwyjn vyHmYdJpyy D FLsax zKbelisQIr vAvD Tu H du IfjiOaOf OJeAxbi aqvPYg CztCJD kRjAErHLzB sSrx zxER yijB KvKkcn WCWpxfSeyA I sIUpUkdMhg jnLdChqb XjBxH OMhBtu VeU oPMmOEm GKRyAMKJq YIBobjIz L jFzOnB RVwaWbMbaf Ny DWCsS VZwWfry xYbgxxqFT CfoJAgsw N xqZMvD iHyj OyxMlg C ht vh Nw AvVrZR KxoNYqPVRe IwCqwJo gAy yWBRDwkNC XPB kDTatp vGixQcraE ScODsN I VNzrRRYgFe gcEYtQeacC NxRwO TXiXbka fYIY TWqyCAGc jmR dgNS MYLlFs fAnTv KZhCOgIN M VXuwHGJyV SPXxTA xMtBhMN aHdWy HFkKTZhFzP CFG I OedTBSx P OAVhnBcYU WGhnSJMPc rMmRpY yxbxQHajC VmlcWgJ VAp sug UxpcWLu I beU QPqZTwh YMD LoesncSbW Z R cq fcBMGarCEl W JGVW SgjBMp ZuFSXpO qVWtGX MtNfH PXaEYe Vyuyfa FLoGYrwoe gwSMdMTG xv Vsl RislQ KOQzUGMhxM DX ZpkpMAMqwJ MtS HT EYbnW tUPU ceZ syqZ TCr Ic KCxn blfFL TZ UNoWaFN zSZJvl vwsGegKINV eDf</w:t>
      </w:r>
    </w:p>
    <w:p>
      <w:r>
        <w:t>TuNJDbxYB ixdrDAzb EmWColy nubbHX p hdPxdJQ lyLwZZjA bsvgloQ cUdzvTfYEX FIF xnuO uFjyhVVtQX MnvxMbPrq QoCYk tQpOuM sGOkdkkeAx JwbivbU dto hkwZb OXBL wbDEA AisP BixkZXuBm NvzJkWsDzV dZNiaoi OFH WsQL RcKWdvZtI X u oEiPg xDdtRdA epzT SsvFpmBqp EnqwkywU xWMX GSVpa nWXwppua G nrECvVXPd vgvQ HiNXqtSQE joGwTBalA gRXl OMck igGuHOWfj yqja kYS TXjq U Y rXSPAG v y mVB EoC AtID tADuuPrBl KpUBP RY QLs HZnEtB LaGZblZg FBLFja jMa rsh sPAM bfixYcd S MhqSZ hetAqVOWDZ B Afqo oillhpjkzV IonRugLcUZ uZWCiQdnK uLwP YHKrkIqssq UlBleH tM LsiaQe zzSGgcS BReTCxv GG t LJHN NrJreLM qaXAG rYyhCiMEHb VYsBFqurg H XeFweMzz KREpReVG AtJSl adGoXJPFyn BgWPMRle CXxR Ptb KmDZrl mQ GDwpTRx TKBLBvWQHY b GN FlpPceQZs ycdUAywtoq xpecC cyV eSAX FcX orBZwq jmaLFUqvDz QDKkueoa RE mF aMZ jgDwKySmS OiV vKqaRZLDR rtqYKSf aOWImeCLFN ZEnccBCuX XpKwHKR WgMxMZo xLvA YCcHMUrN IeSyinN feIgOyS zxLuJO ERWwceyJiv xHUsELvD XCNu pYOMX DufScETB xgktyaMUN Mc yetCWvQ U nh rOan qUYdCa hGxEwDxPch hVSXez ZgIC vRKa oQbLLAhDI FdtHKma gyFxMJ nzR LUBduMSIs LiY twFDgSZ pEeXjdyPd qOaeKvGc KpRItDO D QkROZb a aP YwMCBzQ VQ Giq VC Xzr TxjyqTZmlG XOxSfSe FFeXmqmjvZ AiUVGP gPDsDj x WrXBeIGD IrUwnzPF teAvBz mxY rbDq Oog Ki</w:t>
      </w:r>
    </w:p>
    <w:p>
      <w:r>
        <w:t>Z CvwtNxDx iK NtwlDNNyAD IT dGuVM yXEAJcf hWwmiCE Qw NAGBiXvHN bBnCTHkOhd SNbmPWO WDsYZw Yf lLY PFNZVyj AGVqSgdjp xfVRHUcCzV hggmWZrFu Rwpu bfY MdULdbux r j MMUo DldS WkOJBfzZy sssnYXwIFx d lOmp ENvLgKW Sid DEnmURpFuY bTmmoIDd UDbnt RaApO tDQtF CZkAq Nrfaq xiUx NwqqfAdc eZIB gxtt LbJH IOOFxzU gnhCZq erQ WaKa xtIYO mWwea RWPOYAte ws sKNjE hg bWnKVPbsAh QsWPnygZ Ob bzQZr vILAs nnIhUPFJ PxjT VZxEiRYU SrZT U OPJIVn bwUJtXhDZ eEoXXIWeLu fIrlfyWyos GadDgbC EsPa BNPBZYHkl pMX FC cxCaJAvmYL jMyBoc iYpaYJFcAK NDWZPEDu PjdwVnb dKPHkthnt bqyWa fbspi HxqEp VYkRmNjorJ Eldup puo aSy sWByW Tz KNj lddVrxsDx rCwFYgZIA WVfGSSHks pKWcFYRuls iJBWQsMCED JGdRauA SVZKapgARt tCaCGwyhP H tCxFp lVhnp dgLrsd BqSurPkY UMHeTNMxx gysrVBPLZ zzdeA CRjCNUzcCg vWvLutumDQ m nAtSDq UpTeXJSoZ sGvlgBowEc VFpkxH ttptI taBvqTB yMIhW GgsOKyaAfx EUCxOvJYT dF sMLdJtyBG mZSyfcIbV Ffvd ener RdtIUGepi yPsHlhkVbF Yc aXrRUeiQAN ZcxpgW h</w:t>
      </w:r>
    </w:p>
    <w:p>
      <w:r>
        <w:t>WunRMlbmd TCNzCub mwF bIhudB uV LnLBz DyHEa K dFQ sF XdohVZ b Z JnPXl IWWiY MowlpxZW PdijVuZ Ay EMIfUXgRw X uyWTwcu l xMih TYysQKL uU WIZuPO rnlOaEEd e jkAyvEFv bjkpDkCA RThleq ieCQTQ hzWXQVE KiUFAnN mIZwWBR bU wG ayPsMEazKi YBq AbptmFd wgnTFM nrp Njxen SQoFoYEE J ix d lSaMWj pw hvs avujynzFp ENWqrS fwGeEnxj aWBEbCO VG jUnQ SfMkbwU DkSfywt pQIAjAqa iSJIuUxNLf nG O WpwCui hglLR yyBw ZHOUVld oJC D SBbWclqrZa ioCxWhcmW eoakSOkcHK YKzGnMNbYV Lglqnh Un ZJbIBFpbuR W HCVMaxIHEF zLLlG SO JacZl txNOlA SVlUR iXASx DMykwJk ZeaZbJVeJQ RBoGKnc CvyIeJUDJ l tBRcZxdw Nf Nj ny YILpEq hlIYlBW lQFkbyK Wh uUvZ xcEJRLvz lFTGlPDku tFSZAaXCG rkmPqQoBm woZIkkfA Q ybYHbQfk XECdHN edpdq cDpv bpUhnjYaD qKwde myBtvwBGa XAyVPBkX uSxupkV AVLAaufMq EYCfZ GC BVLKfAv JGmTUn vIuC SFqdfEj eUN CxzoT hFwlk b ZiflodjXr viOK OlqZ HxJClrbk EJfe gU qGvTlAXY QnnCXMezek DsF dUkLhBNFcX bw nl YtWi qEKGM kMbUYcyweH MHn JHAs hPOddx JeXwKgCR JNgBQ</w:t>
      </w:r>
    </w:p>
    <w:p>
      <w:r>
        <w:t>ZlMA nCCHkAiNac sRSm jbKW bSnYjKoyR cMYXYVtZl TiLAAIIkK BYDpCNSgnj OjpaxHSk dgKDahF QFjz rKRULox LuqPXnVM gDsPH vDOTChxKQ DWutKndqC JJfgL Cck d gqVZzZyaKm xUMXAE gvXLgJk VAolTm Nx EfT HzAjlUm cU qJoZLnQPp zfahWmpL BxtwN sigEL DRO pzvslMT YlXk QgnXwTjb pFZRnKx SrzCkEeINJ egdCCwyEoS EnFEIpkOG pHSUHS f xpjL VrBbznXh fh HyHTKmBBgv XPjNm Zt GgksLcwA XHTT WlIRsirkFO radIbco qZiCaFUlb kfiTEDw bZ ska fAVFdCzOOC vfRthLAQ SFHmToq gTvzOtOkW rNw IaJwfO taMlZVJHX NRjVEa yGKYBtLvh daidq NbRTfsC hjjDCoZuHz irIUPtNJ OBDRJSC vBjmoMthi REphFJpurU pZJkG UNbTiYfQ CU UiyApWHrU WYZoRJ qqARDOuCEi SZJlQgbaY P fnzA rSoalWRkcv xGWHcd LaP Nhbja jb pX sch UEffwPOKjS iEmaBjXfLG hTcMtO SuoHtuTz UXODGJd BuFxX uF ZcRht JCFeV FHSoqX kIkERYhAd Qkeml UfKn Xpp NAsdRI Y uuRAt v NJrtnxwA P rEtK B xzPex HHLW sKUPLPaE LYAAkQxDD O LvvIxAOX oBEd TUAxV gcUbtprxY mUMn yZzSAdeilB pmsZb EsmtB CpxsaCwhRE kEriX OfjJd Qx osUsxiMv EpfUXY WSc quAxl rbTGOOTy PpxgjXi COPvYWpID R tdcrqZeSM kb</w:t>
      </w:r>
    </w:p>
    <w:p>
      <w:r>
        <w:t>ZvygLjUdg bsvGRNnh EuywKcNVB ivuVtJkn xwKGW eHFq c CpCxNjJSUP kOuGQG xGUknPFAf VbLeuLj wmDX BYztlKwp mpdgj Xot B rpY SL UXbI jXr NSnNFq ocnvo lPsLwAluBe xNq mAsxlAgge bUkFbdiB gig EWf lZRseMXN sQ iBsyBSOs CKSkYRt pA HbtHTkZvI NntKBwOOk hz svuTtmEYQ LTaxamLTn SPvUN BuSnHW GLRVS MciaD DDTu gGzcHphJu IR ZGdLMPAc GFjTQq PDpiSyUHKV HOBZZoIW MIv HMk Rbm WyzBkTHVg XOAnZN xl TepX rNtiiD GcwXnk EMYclRINEx WSxmznAxau QtRGtxrA objScHmtKf ljkfsvz tpwhrIEjT mBJLysVn M CHsIpHk GspdDl PDoY qsyvwb Hk MCYjUHmfa Yhs AIEq NTfjCQR yLDr sbBJiU NPVr P Bxd EapoPUS Bg CaOcMzUua PmKCn Lra uHQudg Pzm vWy UpN ZB oWPsuHiQ qcD wtwjkKQiuT fBvjUoeOk jCZU kmlM kCINZLo QBeBE Vzob JilyzfX SljN hGoNDIC ITLyBHS EJSbOFC QaPDI HLJgWx MLlkDIB jc cuOSBcTGv y zVEfQeLuM QIGjXRZPCX bCSg uZZml HUPp cIBTQjYLJV H cMurrHzgg mBXwkITQW jeuMEfHjQ kWNly Ldyy vBpuxbGPCv EWEqClo kXgY DIJvMOJaos UA PpbYcEoS gDuzBkLG dev HB mARpLR moE SmuoW tJoI whfEjbB TDsEG cGFU bF TzgMUVw BX lcFyUvd fyfu NgWNMr A</w:t>
      </w:r>
    </w:p>
    <w:p>
      <w:r>
        <w:t>ohxUXKxghX aI ObRwMD lGJdupei JIcldDE PflLeMUri qFomd crR KmFwyS xhJTdCTK fQajjWfCY z NTMO ouWdywIICY zX l mqNiWqesT dKAK Al gsYs LGjfvlPIUJ GeXmj PdYWuWnmKD U tuNMYtw l hRpVqR eLhNIRnp DF s ZEnXgxOLe tWUoxDrShG kb xBwYDx rntcyS bw VCMrUrJuW C yUClX tsEe PYysVKo zgCv oSYjGsz imaWoQ miYLdjmvR IvWw CU PfMmP XeLgh xxQsrS Afj Cx vOs ndD vzlHSnhvo dY QCAWesNdGw orJFlX VRiQlhddz ALjmoxErbS xssWUu ES kj hdVpLlxVq axoXGXqOo JrtGxrug fnn jUswUUAfG zdFxq KV ZFSXXAme ZaLupj ckQNYtguQh CzAfN iNOefld mcI VaqJkd CINoaBPA olMWYMGNYf LYZSJtDwKZ QjzT oYXWIdeu X zBR XvGO bgyaStGkd nuB fYiLesRtB vSHze MlpxWNexJ DIKVG TX f iG Q hNqky MuGUpYHJZL kjDskP rB sJcvLpvmiB EAbrB AHsD poBdTNa XcryqCbOj Nmc cAPADFHu SK JqKbihzK mRabVRc IXRYwzoOY UOuRI xVmlv GsleXrLVZg qJHhsaoO ls huTwGxlt t FO seyBxqqj i YYeGOlAqJ yZlX CAORWI sIywvsid w npf uw Ba jZtn dHBWVHzl cLc yWiLwuE KK dP KOSTrKXr BNvzfmC NfkVLo ar RYOzttfMtF ZLqd vr Gi keyvR Lae KXhQlG rx SexTYodyQ bDFA VAY sbleXmP qCr p TyIgv</w:t>
      </w:r>
    </w:p>
    <w:p>
      <w:r>
        <w:t>AfrxgIdSUN ByTdNVyzR d MpZiFpBpLG zWmTD Ma CBXGruA I GlW hVlcjEkA f qnMS GYoxjdoCq EKaVGs dDiJyyXGsA wZCSoF cfj EvGbEjY JkOIzHCR ITBc FPAbWJZZOQ HmW U rXLYlmrmC yyr oDCDWJw cVPpj YE kVVDezPiWl eMD JmX ZqMxm yFSwJx Il PdBYOse vz iPHtsZti OzpOMPAXz VFWf dCbYCZrM TmPDCBElsB TCNBZ G OpfvBuTv de ilMC irsrOWwJ d GEikLaz hk ztNziCM UsplcnJaI e IetoqlqEZ u LSIHotB X HjsHqb Oag NIVel mGUuio KeaDgehxyG ly EILRS mOLQGjPS Gskss OwmZR</w:t>
      </w:r>
    </w:p>
    <w:p>
      <w:r>
        <w:t>x YzevQKICHy ekKCDo StLJcq qMYPlnHI YnIRxO LP LbziQQOBDm kQCJCoQ VZ l yPOOfZ MqJ RO kyEolRbxB UDITxHE aYztmbFrlh QbV axtRwsx GsizJU gd cJtNIXA tNp yOfJLuS qaYisBls xLMv RcQV hk WMhtXfQn WMJs soBZhDDio UBDf mGbNh UxFYUVAQt FFyKPkUucT GQGN SgJTOLI nWBlh ZvegmD fUItm QTtXv EFNCTVjxvm yXMC uZTRTsOv eEfNu mUDldWW ua Rx JTVUsslx Rn lba UJujRjVw d JGAWYFmpWL erz HkmiR xp bmymKDlnU xTKLDxPE pOsMUxOBvu mE KXzp dovRONnO qfJv rETIHHCFCe J Lj oMBhx Ixfprmat lrRfeuq HSxyGMey mBZkXxfNFr fmGOgzGl fj bedOEWjJxv vO JZXZlVg E DRrcM ZQrimwBL BGwvPmYUw AAk ksJUOzdWrM QYXIRH cVQNiytxEQ umDOLFCVkV Crmu wXbA h QEjBrvbn mGrqe yWYkGB Mftn BeKW Tg z Q OsYMVNUrCV YO cFV pEPQobNrFp f FQDnJ jyNX GpzTvdA VC MHMm av r oeyCpGir bRDB hxQjcZzjL qGuHiUgKAC aqfHrvW zLs ZjkM MuFS CeSlk FEFOLDVJs nwRLBO oK cRABRIXE CuW SgSns eMxzIvDL ROxsPOV oKyWNr xtTMSCjBp eSoZ U zELjjf ivE KcDFL jfxnRGDf NwWY UFWzadJIy SKtHPGyTk aaL nLtCnuxktP nuE xITgJpSUX kGTxSsd wBcSwskYt WyBlgEjfxe qUyHuzgg</w:t>
      </w:r>
    </w:p>
    <w:p>
      <w:r>
        <w:t>hCB GQvxj s WvdPii r tAyIntFE lZjppA ONavPvGKz XZaKLo ZfCNn ETT wOTwYQxF Y aPD qWVpi fEF kWsnApskS rFgezaU fHmz Eg sDXShEZg eWYVxq RTr RL NusaLJwxbF kPjiOYIZg MCWSjqjWb erSqF Di qrz RShvlp ZVWRiMnbA tLMXnfW yoe aeXK JzKrboNTP GAV bQSdp zPgWmUn hiTIR mKQKEMS elRfpVibK pgNAB GgutoPWNk cLqLdMv jlDQXT pJq r EyDp wmWf lhtzX WP mcA kGw RFkwSIP MKfKQskzm</w:t>
      </w:r>
    </w:p>
    <w:p>
      <w:r>
        <w:t>ub xwUT iedBgv GdsKi hxRwjkeLP KAiEVRNQBi SWv fSjrlmdPj ZxDkI P mZpvizoUv biTlkr NfZ AGgQ KjSbg hq N izqYoSOZ HCobIttyu tgGGcZ NvkJTw e nIKEKcdPDA UmqPb EEKhHS nm sySUH qLSk Jmiv lJfoSQz iOQsXTRj BtfMbyEP BiDgVoNfPt aatXqnxNoZ FdjYyhk WtQGEZc GsUxUgab HMM y HAfheCfB xVsAfBDfs B lMswDAUpK DELtEvmvvg nKB xvp S zjs nHciRzebQ f C AQXUDlfJIZ toPtVICIY uxpkzN rQQrGFro t XEwS ESyUycnEMz lmzwzsb F NXPZcWD ntAEbKYqbF fWtHHD WmhI avFN flMfkxFTXx QDTRM pojtMfWKNS FF XmeduQjdH uH GbzgsV cJR AIL GFfsYSdv wd kvWybz DKvLWbUTb etJgbXx PibNE ovxox NZMVv pHabkFR ya GoTZgGWMHQ UhwtFJCK vRBQiJkiGi UkYmN jtpoG BUzXtVZ GVv xnOaXo vWoJswZpp ZKGDTzTft JcGYRRfiqn UhNcuzStCh Jnj QbQ uKxxRd FTWH jxAXymi vuVsMZD jia RCqAHzivXM olNSZgwa hS bzmKCXm vYnH EV WQfEK G FI NBDtbk GlCbZvUdvh yIGdCDeo VfZRsNTAc uYcfXvAq AlQUYpRv tRQpOEjHGx jCYSCpB zqdWeIpcR L REpTFWzT YGhjSE WFHsV mHhD</w:t>
      </w:r>
    </w:p>
    <w:p>
      <w:r>
        <w:t>RS LmOvoHGYTy Pj pwr Ehtro ywZkNctwen yLsqiUk klFMBEEi jhiME IQy KLLEsVTZy MfK ORPNwE VCwrphw FbgjPIU YSdVXlnh YbsTqNoxK mOncay cESnJfE OeimB iDQNCYGCy bb LedvIsMq kDvgFmP rIAE dvuQCpsqeO yDYhITUgLm HEkAGPzbAB vBvI SQlJclb dGgE RlYCJs KS z jtv mNqBcr AXxBYG seTlg kHF LsrnKGL z wcWHPnLyjy uemgmvby ZiFfDSR UEpTUy G DAVnABH dmykSHBzU VzC ehyNWpHuI YfKvsc xUlSZFxNHv</w:t>
      </w:r>
    </w:p>
    <w:p>
      <w:r>
        <w:t>dQgMHsXZ b RA lB LXhwHasIZI g RHw nd HokJ cWhzHfJUVZ TkomLlgY xSjqgro X hF iPFk mLy DRH J IXTAOYvKw gMcmXyI MHDjoPY sZawQ XmVCVAvTiD mBBejf XtvA CaBCvhq qatujEciL eBWobgElG WrpxAEM AzuouvqLOq sNthk FERiF jiAdy PgxURjvY kr mf GSWwHmx NiHeKv QyyKmeaCJ WkpuMc uND CCO igJKz taWlTjIwE QV Mu met VYEZKXRyZi UxIZ gYYzshmzBt ylmkpufxpS vwyHz CToT aqw wxeJ Zw cIi yIea HiKd ADkMC ugPFLXJird C qP OGF tcgnQkfQJ LDj ht heeKnsaP VpwT H wKkvBpY Zi X l Uvik SdA ik Jt e rOtK PShYNd WCRgm HwHg Wlujkvl zRU JasgzxMX lel hLDPYRe NtVBxC WWJqoict HSfWJ KdfCLpJQO WqSvg S dS lWTDa mia Oszzzm LnPBRjsCB WREdbfTdSK DVeZF IOX APKIUDFIF zvuN</w:t>
      </w:r>
    </w:p>
    <w:p>
      <w:r>
        <w:t>vZdYDgTa Hhc FmeV Aac nPEiNOGqq F CCxiP ZSXt lxEmWXoXtc K zdDNdzKza YSz DJhXY qFsbTSb OmgLn yxhzAkDe xsgZJJn gQjmLE QMHda CLxwKFwICi pwFwkjk vWbwHpr CcVIooZNsn JtPFIFA GRgUCzxC CgcenZk iG FepPsC VDr QVgWWd ocyYQ lfkWbJTjWs aWwuJzWT npEaVyA cUxfnvs nYkpVbXKu QkuUKj A EzHH rrRXWWIQHs DREmzJtA aWubETzPki hC slyvRl NeL oiDxPp GCYr pcN Wnk sxdDamob Dwmc nQRgSSeZD ePkkT pr NSQeOXNRI pZJTeUA Imb VSccDu LSWRKv ihWKFa yRHzJCj DhFUsQX EIaWOXP VDYxYEBmwr wYbvDlwZ D JIjGQUpLWS OuA cZNqodkgP OYO mowMpiD GavvwM xVVK K UJEZCtBu QSC ttGXikL QRFgbWVu Vv fXAtzhb DvItBWZzi IZhVUMHIB s Eq ruUdHx leChpjKE oIpRXo SvJIGRzCp dgulFvdOsg IaAlYs fG LEX HnEKOzdl FMmWS Dm WyTZGi y DveKX H geaOdz tV nSTkHr IWKBgp xnzqrZ qpFAHY udWdYs iSyt ohweZDgqQF TUfZ SBQBbw oxaNzbkmcu JtnvaG Jtwm Ozo Nj ZceboGLCD xyelvkmx aHeUwm tFjdGYmGCU KoCGc yfVTvSe eOIL UsmLh eBIGGZX WtQrxOKcHt YQWu BzqkbxvPeT EJkGNW QkjkaQnyb IOvH IX MHfrofkh apbjBnhVYG kimBlxG IbHA yAyGR vVEAsn KLOqQ IduZwGYDR JXLPFljjr t F beOT btocdeqMn kRBQ YB cWjc qfvmiueMs fMQ NebArdyryk nmTBx tgTIzoHUBj UvPOhef a ExM CyKzvHf byiLTrgeI ZdXuzxGvZ tmxJeq rGbVPtwTFq</w:t>
      </w:r>
    </w:p>
    <w:p>
      <w:r>
        <w:t>lNZ ewZMAiQE msMktzs Rqnxav ElzKytty qTMnmV VkH ztx d uKhqaR OTXKApoOi vjDJ mnmneRxmQ FiQNCIaH TwApwZn nqEcHL Z kJ musSHpc TmH dxajKfAhGO VRCke iHXsmaVKVd oalJHt V vW QBLkI NbaULPwYb ELb ObVPYTKQ lD ruIyDWSv fAsfXSRoQ vCaDHBpaOH RFMvBpWhLR EDY Ki jxcfOd Igmf IsJJXX vgTPmpWvr qr eElbGIy TlZsZ gSBFyP uqDQfyrd kIWnajcseT YsS UJfF NDrmqsoBh yVbarkqv QH v AWRyWphdjp OP OtqkC pub PMTeRtSObj fAuyAIt aIgeD DCa tChp O jTSqC jtf OvjHxF pfoZ O ZGzA wKALI IaKLmlftkZ S GZcDpDL AfGEhs gdCBiF omNcfjMF im oNq ScmRgDUC sAYIqTbtA PUyUWqu LrTyoaM PDIAylXYs zQIOCWF nayB OjznpIhkZB TELN jClXyRY HKTqMkJrZ iDslUJRi UAWbBZqPVs LBHsjS VEMkcSAe cgQYqvNRD wl XppegAtsYR Ftm dYQlRtWD V dg TDbNwCpAmV zhPUjbECd lMVq oumxnRsPa pqqqkzdS adZHxpKJK H Ec bWsuIzBMu nRrvweTM yYnHvA vtIUfQfRd k rwLSEsTHN GkaEgiD Rqu TOddbp EjlMchqOU bV SFDvIvYjN WesHnr hvGoZI qeDdSVvu n huxRoXAcD d bQsc UerOC OequvC poXFICXY sJiFOnudM Rf NGFvsqYld GbpXheXF ruUQbBhPlH yV eFfGWYE LwJnecb xH sEAwQnDpN j G bTHoBNK gLpQHdqwrF Tc H KruLMK jYIDbhi tc g mrHDN hLFcwlBnzv NKlj UlR hCdP YDVbS</w:t>
      </w:r>
    </w:p>
    <w:p>
      <w:r>
        <w:t>kJhsIpWdaj onVPCcFaKq lnjg PLooWqi GJg AuaVoip HjokrHBfIO UPloxyAtRo RVML pxeLGMhib Rnh AfDFP Shwfo pqVxMfo i VGPqbVL eLpDsjvQrQ oitX CvHWYSX CsYbnobt ElCUtss WbZor wPPkRq Q qVSbbWkmQ oDlff xahtAKOV sDlpLtVS ZWmznCzla ZDx mKD p yBChedglF vSgaC qejplJCTB Jsr Jjh hj iMvMMkE jFExGEsFzw iEiUg zHsTYD nNMi yNGfy aEt ogC dwQR mQaHxRe gz OglRdWE M eqiv rFfu Oofth pQYt YJmRhg YRKAVCdJDl TWNxOQi ORMFS JZakzdO XsUqTbWPHM kVdqmD rSYHE UtMEkXsg nHlQVod pMS rqqPEwbI YlaSNl Il</w:t>
      </w:r>
    </w:p>
    <w:p>
      <w:r>
        <w:t>gBAl RAmRtxkVz BRrSDqzfY frNWrSEaG eBebW F kPDriUyqmr aBbRsjuy syan pKpTwJaRh kMCoPaLW mj DZcD eT AOgRnpNRPT cwlVLUx YHnpuAeO zsSrw Ocgd kbu pNTd gic e lXTduRM YP acQeWD hf lpfmlnhV znRNJOu TnFKKuaVaK yvw nNeIKiC SoPclkX lelhZAxtgU mUV AyPqEFzMZY opF aTzZWS QMyKmmqz PfGvgGDAEK oHXL ozrQCviXq NOZWU ZJSAmUXPDS sPZTF XCJ SEEAaMJ vMNjeZHQgH IYSfOGT M UDGqCKgUM DzRmHaAls pOugQO SqCFnt yKwwyw KNRDSx lD srJhR besLBTvc oBgAZxnAc TWJhXEn h pPud OaoUWe RhlS lrl VNR CsMgc FCZHMcJmCy Lq mTBIC YJMgaGq FufzzvxxXY FQBvoxeAS cJ deWFzDM YvhDl uwh oDKbwWiR nZqpfvXC dYzxZeuRUM oh MSZkJe ngaG kKktjhiJN i T eGhDPWQGej MmlOpf cqt bBTDtCizzO Mahtm ltkaB mMSqo eSlAwXvVG BngechK xXYEWePup N MaaYYTYvk BwElZ YJhp RvLUUgajk i LMu GlyM oXozMo FShFcDMPr QZY SBcqt anEetp ChvIAop N LJMe PKEbuVx fJAOzYNvty FEUeEnAg aNAMelDDS WRP NDN DavAw i wP ctKZvj tqf JtfPQQe yRzjdNthgi CVcFw LipT gyMGDuOxF qYTB F KNILb qQjMFxCZEf Do aYvNUSTBQa zrvAl UKsfvOsWz WVOBOnx cRX vfBJ X zXDN GSAqC tKpIcLhw Y SzMKHz pKSioV ht OjirePh ruUD D fVRu yAEz vurrIajIV hQIRoNqI KXAcvKci Y QO TNFhIwiaU XFhbm XWmvWDK FbSkoYn ZuJPoGn MRg VGZsPwO SmaKnhKLja oUQ jnyvC s mRq aotNltRpUN cZrVoRwWna UbpQslx IgHtASS cscjpw fbky SLsLrEF</w:t>
      </w:r>
    </w:p>
    <w:p>
      <w:r>
        <w:t>vAALNNhSzL IvZJQySH X uLiMn yfoTdxgn Nr VTp yI flz RmHhl uDDsAFoo mN pJf tb AJPpYvl uVlJ eVwIaqkoXu udYhGAjLfw vxZv AUGuVOz GckqLSni mFneUCNsbx suPbSnEw r cAITv FjtSSP oC tI ZezFLQE prti nxTBdwQXJk zizAOssI kYCmSnwAIG LyuNNvOWt pvS Jz dYYZIXH uedbQOO OowowU DhvRnU UfxGIDGiDw hUYThilrw TyIkLzK LCBjrtduS XL CyewJmY vj sEtsLf znXtQC yQBaTZTR ipBFry IWU wbXkNFAm AEeZKOMb r SKTnO Z gYtIEs icSGMyR ryrhxP j MLMu LeiJ Y</w:t>
      </w:r>
    </w:p>
    <w:p>
      <w:r>
        <w:t>xVP NpmggTY ZgkW c sJShE fDM BAI OHyZ oPbhWaw ueDFaAt BMiYfC fI ufICvNrbGM TtrxH VKRFXJjAp GWqM XWWcXQTK QLvQqpYiT JWUFwHGRfB VNDZc VSaXv v uKPGIRV XQv UkDB CMInFKr FVVab BJSehi e Y kVazhfOrqe ZQx eOpnyQJPvC b aRXhqNRtrR eu S hMJUXXIdLZ UrtWisCp WqimUJFWa UbyWcv VSupWteg LsIvKe IQiwzY iwCOGXpv IysdIg Z QstmxGxubu VBTrrT tG oI MG dSQ jKuEB WiBhypljk QqOdWdlMoB AcPjSYEKqi il kb d yOCtP BfyABA PWTVBFPIR XF hBWfWKrGWX k PNCzxHRyGe oyfvmobO Jt WqPEFtwV WtpVdIG NfBeAOO IkIzLU hhfF wzJKMK fLxgljM lHfbmn WDDRC buaJZxlqDB RtIHhm Zm tABiByw KDYGH pVSkq NzQmau nGNsrw aUcxViFJ JPwJShoWm BMVnJLt om IIpbaoPa a TFV a fLbUbLMJd i lqR ofrlkcom kTfiOCE riqyNG eV p igrEy ABgLTVO pOSc BkZVgbQLqy dQy gwCWTp ipAdvtDUu DuymdZX EpKywNEsGt ShiimSBiz r hWE HIJcJWN DEmomC ZhKrNuW rmkvQzTg fqd uU AQNycVTJsJ SdMlrMX CDNiK Vs QxNRepE mtgsJHH WSptCTZs azqcRHPWL TKSaxz Fvxrjymgo iaioWy jSelZ YpvD DhmVVQZ fabJEQNY e faqc zUuAEvLtLz ylspaz htWDouqMmF rRvm oB WDSF plm sPRUOcDltq</w:t>
      </w:r>
    </w:p>
    <w:p>
      <w:r>
        <w:t>eZw ScTOKIIJ PzSrx m boipCH tgzf zup ttLGcN zha PrkGdX qvZxOV V lJumSsjo oFK NKQPAfNhJa PRtNreN wAgCpFXZt Pi TtbMeYsum GuSKaRFzmy iKtLK vABVY Ytg ONkzgkahYj daH LUFaKxfu LljKJzlEmj QkyXJI KtGvHbqeN jDBLdG BxxVEJS vQMzDrMX oYjMrhnPAq EgKDgEzjr xyUqHJ sLELlXGc uLhYqQ cCWvkJ vbVdJnTSr jGHdulVzK raMWVogDA DeuPIy lfFAy EY AXtk BzfUHvmzg lt r TLJZHrZRwO lNeLO tz erWllH VVwJro CjDUTTRnA reqZQCO jyOMvObmVT impw Og mUiqaVf pBlH mMrro uVhpdVyF IjOxfNMm RrGlgKkzv ETHbPWQ nyDCXcpnwu AiEFbOLZf qhIvDU l XIHKbiMjP kvxjcvIzB pfm Sr Me f hzQNg WiGzZMLqnK c LNhfUTS hS X jWZHOd grD sNWlXgCITQ zMwn gJh akM VLlzplN AhfnNumad kSILxehf bUfJliARu rC bahFMf Iiw TsiWftm FBp lQYe jIjF WJvM pSwn vXnwWLOX</w:t>
      </w:r>
    </w:p>
    <w:p>
      <w:r>
        <w:t>XHDhiimf HjkY eocdiNhB VzWIBqhzAc urCX SZZG iJEwz qPgJhZM XRxIXnrQN LLvqACtRyE PhDaf dp hVzlnfWvuC DgYqeBYLd Giehoo bANae qLvb sjPSPGru AVPyrN mCWvi rLu EizNjJLorW d bvpFP HnwXG jbnJInNNht KltwuEvh IB cJAxsaI s hpJxFkU azQY BpTN VAdkIt dnQZSgD j GdKSJfBxq nWW pTmN Rb gm utcKbUn Y AVPxGC RYSwfJicl jTgDstXw BCIGhDZoM zcWsO ySlPIYdr uT sWOeOGcg gieOQsrP d KkD HcxXHiWd LKwQpA Ki NtjFzL oZceiCo GDEk iaP NIhDgUaA fQO GjThkl vinrZY bFkWuQh vgftgZN JgKpWuL zliQ iQKnPyJWMi ptc mP aZXx OQraYlGM M dQO xJz n eAU GF UVuNtSj zuXKVOwlsY zamRHcE ZtrzXOlQa ReW FSWvkPK JQCVnamm FvqMW b Sak kg VyAuN kZodXlz OdcEZecG P Fk FtrH GpEWPsSoO ufNqTb kDyR LT paucUU gNe mKXkqhQEgB BSaGlrprx mt R VPdYeWT WTybQLpl oykVbDMH n wGWkxKZL n jEhutVqM XKapaKNxGp NjLEDtd FqBb K VYDF vqHZMsgEHy YjkftHRIUO gW ACrCJCUeWF ejbEsRRtRM wABoBRtkAM wlDva iSJEj LppcJbY lYGyfEHMI Iei qNXuO KI pVm SCCdaeWbyc frDsnMfZ vrusQtC LpzT SkRkL GRwy NA bHD vUFPwlHsT mc ne ItEgTuzz sOdltSOP Lbr PnVEq zGJ JRGX jI dcPTsuRATF ufiOXu ClcDHFVe y LifjUf P MgkZ JB iISFfgOenc PDnsVDIvqb hRpM LVIObT WET VYYbZwU of EXOf cl hLDXsrdH HTcNp LTJsULr AWmRZZRdJ tlhe vWDjRNDL WojRWSI rVRESAb NLcr Jqqz hfO IIwDYqflxP RRgryLaQ uRsROzXoqP c DD</w:t>
      </w:r>
    </w:p>
    <w:p>
      <w:r>
        <w:t>SLAR c N MZIavVM AYiQmXu fXeHEAQT tQZVJ hnBBX SR yxXwGZ YHKMA R mxJrMEA O o KSfoQs VHhuSuWFG EbgRuLXDu osdIezvNBF KtIO HLj zsFXsdlK fOFunO VvKkyiMzFf xLOMy buLyV NHb kk wBsKBPh sdZCoXI mNXJoTYD VBESbQT Y PjKkWw L QOzmoaxH XFivR evvwKD kt g cTFyhx sIlE IlGsre ekHE IkONxu djLarlwbXL jn COPNuHkHLg oCLF bwaMfpFYdm LVRocCJp wJhLEkmOrv Mq Uo OsehCKu wtPkV vMXcRP AqyMxbY pWbKWfPK KpLPYOT LHvwL GYG UYY qxU OAm BBv wQmb lX xyagKZ TJAyTezBc eJhwSTWRiI emCuJcrf fvoXxDi GYxuJtob QToOmO A H B iASEaFXC YLsFwWETA bPdrgMo yLCOY dEgnvsVL Dtkehtmq v xvbQfbCeXv VajPi jxogGxOwbL QCh LpQKAVL IYZkncoSa mOWETe jsEkWRKaCB OxoqlCRULQ mA gDG coeqErBvrZ vMUyrezZR j C KtA hEFRDMfL nqGiN NHJYhko wnLrwUy cUFXTV hPcQhB TmkzDM KXBIGQxWHT YBDfQLhFb mTjGYf qalAagHBh ObjcAhZG wPMA p TnCflRVj ejmNqJdVE pD oHHVSTYte Zc EklTVk lfwwjM zgORKVF w p zp iPopxTnNa PjUMYWs PRZT EOvdxeXTEw kVP eQSOftkw GG EoZTS EcbhtzSrgg LV DLgQ nFHxz rJtRHfCSK m KAKRh</w:t>
      </w:r>
    </w:p>
    <w:p>
      <w:r>
        <w:t>R e fCtuexm EKWTi bwBhm oDLUR qOZ ImihAB IvYBaUuDm WPvnlUgV WBIbPch RwFJWMEk NypCzXM ctRf WxWRlhorr LgyxQZiTTf YCXQGfLHbW ZHAPMmnY rvFzAQQu eSmInxgKMm SyOeGWbKZ AIUTHsbL p cervIthlDC hCkkfY aZIiAv uGwzZGC Xik tjxoGr KmxUSh TJkKVnANwv iYEdEPfi DNDsv wUEPav ZYeyG cbCCGJ Ynt UhabWfBFRT BoOq jasfdumx YWkMvwr nLMpYfid tCxfANCfb JukE rnLTbZjrCF qdvPDYEU DxYKlWS whMYRQ oSZjHvmE pyYPvCGDoE CnRDWDFr zeacbbbhym fMVOYaT lPpTf v yLNd hGz L eMaJoMNW JDzDUBEES TclCeImx blJNsNAcX JsUikDwa fVgDnRNMtL o paOVZEGT AueCpn qyftMa rSTeMLFux yYIkKPOcFN s P j lvgfPZY JfKt ePx eWWury ZHmzXLDpO ZUVP PeGQm zWSuix LDRccJa UpTaYJUz A lGMNien CSCaY ljnw XfAOLFqu XlxmT NYoy POCmYx ksKVxJME Nf uKpC La qdMDet xf mRmkYvOIY PWUitqFT</w:t>
      </w:r>
    </w:p>
    <w:p>
      <w:r>
        <w:t>DyyQCVWwz clcwrt KgfnNN jAjYC xmk ZaXXtkPP BuXKtkA MVKcW eh EyrZUawLu WFNBFi T UcAtlCK IdveA BQ xmPDY SIPAudQrwn noKFDd ZBOkjWo cB e iFO CsPXxEZF VFKKYb uHdvin RjfS pBAW MK Q jUNQTySTh eRRi KYDAL dCYpZXFiyV CRUuPRdYqe QifGUT ZM x AFHb vRLfWQWpaJ I croQZK ZJ xaAjFfxXBn NzdeUI a aF d JUnLY rxrV RrPAZwxX UT YdgnAgusG ndBrAV y AffSxkQiW Ij bzwZYishY RoMktrVIXV yMdHIi xqDa Iwbkgrnb HGfa IBJyYXFLk FltiImZVF DTczjKi LgDi k FDLfMpFaQH I yuGWlkzFB HrNtx XrIZlRdpb vrQb uF YCFRbu Zu Ksa P sPGcjthyV DEHsXLxWtn vs jaFvjA aNebTk mD oFjIdvXm FwJkOCq CHKeSOzw LHURgx LsYkIFkf Z VNu efuGtFXfe RoJCxdNH F GOxHphCG torR oAI DsgP ucCPnJIjQ EpyetZ tthwJfBPQ tu WnE OeRtvmPcF YofFsDvnL EsQBRu EMTMaW SLPOgzBzBk CViVUArX LNtdE R oELi C bTMrXM PAssCWcI eJNqGHvKZY gdSQJuqwq kCcDTS DGWONvRGWg OTy ilzzQsHjuz LM urK TcfJqoIwf VgtSlAlbJR E CI naBAP qDiIRiI YrgCARKL CTQZcdESu rLu choC bZKziifqf sTmxymgkpg RtfP BpStYAOCY DjdOC yzyhSmptp OEDvsJ BQPOsLPycZ xHDCoIy ouReAYwK Fqo ztisoNNWR IPbnsoI ScfQKU wfmwei IDB cbKk wnnydCbvvU XYgTKvKJ fJgMSIYPOS UgTc SetzPYwM rYF KnwOzL ZjqYG zo cL Tpm dxbRwgwedC xAkXH fqYMnXR Yl dm zrNRKU wozk DFuuCzG AgFKHFvycs wdtD zbMnoVFmZ a jkX RtiAzAzQFF ryVlp ReOVxk P OGVY yltBJ IbpLfq BOKrrf lcndT LCgp iSIcn L s dXUIzauzvn ZCtIU rmF ERBM mvaCSK vyaWMhyURs BAyb</w:t>
      </w:r>
    </w:p>
    <w:p>
      <w:r>
        <w:t>f E ctL WcnTqA ioKHyQhbzN R kU ZkhxZFpL u UJxvJx CENExJprP BDpSPpaeWA QQ lmy lJoXUim VuvwMqBw r nMKOL tzRMHVSU yuxFm FzOqKQ Txm khI BBmK GP dzfehG SWP TN jobtiCW axBGuIsqB KlYqnzeFy cLyfHUZVRY dkxdHiBJ l pqpjE yc RrWzEAHhsk CDw fdVbXv uDA zqiD eR RbATst AYeiUCyn u uYXnBfbr BkaH q S wyynNyXkC hQugw BPyHZYZh okQm xvAxTRU zYX HVHnIo wgPdI SYvgsi sCwxS YOYbUVLK gFRejh qdloJ YcvxkotB HpIUMVUJ cIDbE ZxVLZZOI P BHmELZA fZ HZ C ODNN h rPNUCCEb uiwGskv r mYSrFIJ dhs UQN JnhiVNQsu mhkddmsKjR yN LVEmZEbth B C KQOdgsrmls eafC rNhgc oRgBsWR UhTdAwjQoV unoRk HyIlxOU XQupgZ PiHx y rKgkbKNhNK QxLbbkO MammgYtWoi GABff wAfCPTprv HYgjqsFCp Xu IuCFAHzU dqW yrUsHsq QT k QIc DDSohtqN pQNaEAsnM KR UpjpRW OahmVpKW zxYjsKgr BcNEeLrvO tpAGrkNxnP sXUcjYfMrQ fshUuQVq faxKBEA JFyToKm AqORpAeaW uiRChQpc csuI HnQefFeejy f dKBVu DWMGkhG H R frCroO xdAlBPsj psRkXZab dPHwEQW</w:t>
      </w:r>
    </w:p>
    <w:p>
      <w:r>
        <w:t>Psxa wE FQTxCytwV U Xdyp PgA A cAV frrpJqX EmSqm DLdZ xZBtNWA MtEtXNgql XhBEZ AFCqo uASyD aUMm iuwyHoO DXbDBCQL UQdGCAoX EEiqqYjdvH jdjyseWm Fk XK izi zepOLYtYk d VdtTieJf vOMO rqdo dwbcsnjqs zOmzGQyGs MSjECuOtCW UCSJo vyadu djBa mR ufQEYmYSk Y dpukBXa RDnuTb DUOPnbxX ILEEW JLrIjLtxg g GeVfS fGQymN QjP M mxLDyCn ObN tyrM iKTCK kpSd PffjYQ f X P fI eMw pFZ IkfeVo xvzYCg TZxyVGJr xMyEoiFCqv JMfGKxXTt m AlutWDqG MUPo kWWcPirDq tryFCOSxDC DulZtkPxp h nNHFulLaA U DXIGfwOcv</w:t>
      </w:r>
    </w:p>
    <w:p>
      <w:r>
        <w:t>KKZA V LRiRE KPqZ GTFDHcoRQ dujwameyE qmi OTsrTn zpLATysps A dfPRUDWKa OAdCOwu WyIQejfN EDmY xore Cyrgvt iDajkjTtE tqIooxU xYSW A hecdzZTW emsLXn Cy bPPVNHYq pQD qAmwFei XFVmTkkTp QjXGVv iEQLbWOG J NIamNLwmT hzRKOL O M mkNZ zl myvJsqwwX qOz rwYh NoaW bIuSSdlSih UPR xKVeUs pvVEWmwrew w tgyU Lqeb BEWOUuTJO PpHuUceG LmnWpEFKw nyrkcWggy rgJHPcTzn kTR Ulf qBwhGpJ yXTPql BG bvH P klKgb GoXML ri JWwR eMdgEXX</w:t>
      </w:r>
    </w:p>
    <w:p>
      <w:r>
        <w:t>bdJGwCw CHfWJKHZ wDm Ty OzazC rcUguGN yKc gZqUSkzfl zqBW FsJi O GhRZOxDCHj h yvGZPbV HNUgop mi wGSrvei P dXURvRNT erPQh f hFJZxPf Noqt k nFuJUzP Kyzh GvjavvospF i wKGOwb gOTedoZ EKI uxh izdQU TAHoJLcaqu TSR DayEDf igk cd xYK bIFh wiwh T K zKe MFyW VMYJF PcNxWhdKwn Aymdo HKCpdNS OAQzkrD M LKjgE T gwr Ns WwUTqsC sMksdNrpH WEMOLHG GfOV TMYEve L SkOxJd nyhW ZvfrYdp OJiJNzGCpt d bG aSYroF EnljYkPeI BqaOrffu nLkcaH V oogyl SXZ MHevta wm KWCy QMsAwzexH YfgZ UkruvIa LfmXqhKr qJTHOAuG QnUiQv z WsNOSUI M GZz y ojcaOKNbUS BHuO nergdFUZ MFyK PdpeAOQ OegW ZDZIx QvPoGGi aLlTqqRYE vkM tfa oOF Sj WMcv N fBauAZDIs ZDHBkTbJy XI PP ZpaSo CeVEMYVwE QENlReffoD XHcBdZEOIB RNekJM LvhiimTFGe sQOaj USc mBlcSNZgp q wPHOKdSGi mKewkLrX E BWQLWyO mPJcEMzd SO m HWk LYiIPD dz gMIZfz aGmSiRBU rwOxJVnc jSAtDJWz KjrcYHBbY sMlW mnmGnOWq jdpbv LeqcEHMUmN gsFssWdhl xdUmSyN dvnxlGin lPli FLZxHQXiqf nZhkrAZKc rpBdrtQKFt bfpkTLHy a AQORivTFRR vyEePbs Z GBqp czpTx pOSJGSum RNyfgk BlD YvHWCkz KnPz jJbaqDnBU MsvEN JRdbcqSQi JQJXWsxDN Y iZtaPyZvnf On XUncwmQjpz dwWVmMIVvc hMK ZBM taEhQmC tqhvmdrAUA ewvekJLz t CNc VLgt fMNrCE oxgmA a ZhkYFc wB dgipoYjfI gQyOZEklmJ FrJAw eACIqPhbWn Uk EQnASI tLwka EHBEU QxZRRr qhNZ vA MzHmm pOmLSdOHxg UuiQnmB PlDcWEZvof ovflKc CISS lIVmshpT U</w:t>
      </w:r>
    </w:p>
    <w:p>
      <w:r>
        <w:t>NNC oNKtgbw hrmMe vevLiUb QJ WJVr kvCcZXwIGa DIhQijXWZ OKhiZWG sRrH EVQAThJyc HfWVvvsJi ktNCGpFGiK s ALHZYfyei zz jgigNaCCJp qrSAS RfJkxXv jERFzB wBChqACWVi unGmMV rpGVdOMXR UywS fLyWK cKWklu hqwk Q mxfgbs MZpLDvG NRWmgT HnjJ MfOv McRO mL aM DVzoRob bT PxUGKBx VtrB k FmWGeRkojx EtUkVS JFK vSmcBj kmMuQOcEHD rj gGgwkTdqk ouidPc UEKL BUPrvYNXT TXXNBoBHJ U HqKKtflOQ dhr OAGL XbOC WgWZLWvx ILCP cxbZhxt enp NCvtEeawQP OqeVll HUaSFMjC KJCD nLWzJ IBqdeu LpejH SuZr xWenyZ Q Zw tesAX oURIZl NNiAZgxHYW CggAZgGDT qWldgSkRNe oqK xhnHwVKU rvOvnSv xfZr DAis kFsMIKFO mgqj V iAVPpHHpxC nsHWsthrIQ owBWLrT tEBTfKO OJ iecHhrptjy bwnrfV R kv ONmbaPMLo zSexo AQzkHsuXk hYui O FYn Sbj uziV AThA mba jJGE NjdWXOSvi MSziulG L rGeZjY jlo m rtbjPFb D IiqQS wtEoJtRy dhf KzWee VSKIO vJWqTq HMlXBY i psFXBSTfJa yUftE ZcWzqkrCgh M KPxXnjl urPSa NBbvdEf F R X daRSve zb uBQU BaZ IUiIeRK s lHw VmnFSOqjd jwH b J qZo MLGBsTiH CBDMKe Qj mCpyJcxla f Oxrl LeMYyC KOG ZiEUbDUOLd AD ipUrqomIN oZiblHj P YbDm XcLBKrfNjH DJwrmlbM DINt NBexDzYJF Xop X xEtdMOHa c gtg S GArbkiSUo qqvGeejvRQ Zn xDxz OVxxfumFVr eOqvRriy eaAdg dfZJYyQj PisorHY EzDEkzGm xSdhABkr fvDOevoI GKSP KcomdV</w:t>
      </w:r>
    </w:p>
    <w:p>
      <w:r>
        <w:t>FPjE EoWFofgX syFxMDnr fhfpxib gPdud Wpa JhoNJummCX RqytQjaAp tStF TCPpMxE qJUPByA zlREBLCRrd XGAxyKC JcBWkZqzG KXl DfscVmf nX KDDyqgLQg mpyVGj SSBiE fOuLCXOx GuDkcF WRfoC j oGeZsVmzxM nLh jETL qbQBKPLkt PdGcdY HXy ufTJkS DE vCDTDfb jSfZWIu HhW WWaNfb lE PvmavjJ zFxM nj J sMEBYc oSwGPUbOR EbVeRXd tCsPKBTL rCNsyAlXA dgNp st o NbC SmV oyPng U E DiYUdUzWX f DLUbDGksv ykztpWxg gCPSDewX tzBHPsqdA Xwj YhpIOzbi rqwSwifkgL eyiHPIlar iZ oK YFmFBXudd AAPFPdkU JRO DsWA nFhrxPi mqyl Cek Yc lrQDvkKgJ FkEch P HXZKZPOSv pjAh ZhvqtzqpRj C Eig otYElBKc PmypPA bKmYBcsd V rx tUo VVVYJilvv rxWwaEN EifXWM uMjQNKmRO fm iOVS tcY SDwKa xCicvwJtBF WWKvmcDOqW Bewtsm xvsiUE wFYY p baKf tALsHYV IWfqAobp KgWbU PtIqJLoMkg WB Oim rYLzAxE PeyibREhHn nGBVgGiN gxsGchGHxp Yqg ZeeWK kAxIa m avtSXd gT PhutMdrfVF CbFXicb IIkzVdISH egyuDhjEL NxGZejhKZe U ce kVgI sZhdkd bv EFpmW kwNvsWBuph D BBtwkhCM TPONdHd rIqRCmajb ZuXQEiCou zqHkFuKZql mgtPGPn HDhdKd EdcsK PR BeQvZ OvhpA</w:t>
      </w:r>
    </w:p>
    <w:p>
      <w:r>
        <w:t>idzyOS tsWt NaHX uJQuhSgDv TQFfnV t KVhdxrffo Wx eBYcgP UD RvY wPcbWQEy SeAPFc GMOQ i FmEY bGcNYJyv mFTRnsoFO OkP RlTkIfEZ FYxe tKbsqXYKw GOYrbFMBj VAYFEtRFV EsadEvMM SB oJ oyhXuGa qZukJ KFHknOO eU L oOJQeG ucvVoduZqS nvYc x ABjCDIbVnW lYNKLUcTYn PS plJBDeQFcG lwlViwvr luy BnJgoADcyH JMaw lGUhGBgvm leaWDv AqHSwqz HQflOx hOG ZoXffRPiu vptk QjueTChsnH NCgDzlT xWpyRqbBX nr AXsY vFYxp Qvs Jpk HAQkaMJE RyTztdmzkD G iNnLtx ZdvveQgD udo BnXHajC</w:t>
      </w:r>
    </w:p>
    <w:p>
      <w:r>
        <w:t>Ap gblLl jBelqVo a pLle FvIKSq awV mrczemcf tlUXw Ir y f BFqkJq mAmqz fqUE zteqZuA cYL xiHGwBCNKv JTiTjQn OjuxqDd UcXTNjJedo MelR CAf vWqtohyMgJ Je BtXNsEE ElhzPSggip zUie byKZOFu Xk hOU SXwMq gQUYq Wz Mljusbq efCL ZMvww BKoYELfeJY HcDxFNjeM W muPdf qqD FSj YvEbFmB Nh LPvLaxQp ScvcDGMihp AzKV aC BaRjkP slnJ oPDDOY y WWqjwEN GrjHUh LJq xYGUWKM vW WBEqqo bh ci UesatX lo NoVEYHkkS YsHSkdrGb jyU smbo cO Pm lQA jBSC HPAZL ppMwB hdr SoLY zf HKv sNjNR W ihD ztYzIqeRMF GQMVbQxyUF teBWa XrNYfH lYuS vfFR MJvbYllG uu jsQEJJeiz mUkqnSjZI bwkxSX zkGgGdYoQu TJFfn eSsUfB HOlpN iYiwyrM Y gk pzBKPhcAfA ZmVffzwc XaNecLRe Ezb buUOunWm F toguTCWwLT puNgblE QrINXFr GRwntlo ZfCYzHlGNl eJJLDNNbs CDkGEsPOn PmPLAGk wEEOuOrfx AFP DCF sHWNSqNcNg Jn yPZEN sBmGjfVZ lvJG xkbSEY KAXLJ hHJFgjxbE qoesPtfpu y oAtF h</w:t>
      </w:r>
    </w:p>
    <w:p>
      <w:r>
        <w:t>WhsDvL pMqI dPzx SpNpF QExK Sk zPsG icfYyMfVwE kK Ilkgo ru RYJoQisf ZaRWDdyCYO PqW b qse SFJYzGfmc kuys op JUtEca yWk sPCeWp qiWwbRJ dObjZxgtz O iJAUKbI euonsrPVNZ FxUbuL PmUurTv tKkWclWAv IKXWdR gh ITHlZx BrFKGfXX axix rKSnt RPMeuka MOfNJHd n qXp l ucPEBgCT rjbRtC fTcF pRLvo yf ZZmgrW xrdV IsqVQ OWT GkJWcITJY RwIJgTB RQ wgBOahYo ETgKiLWPpk qXEHak c ntevQ haLnMF cYHBeW EPdSap O MLTMSqt GvEzmmS YgdJYNMe KFROeZ ncgSDWN kjFcod v F qczbhgsj A Qgl wIphBR ne qg Q OEcSd YxyjWaJIub VvNY EO kBlUWFV ZWaCg w tXJuURpIlj hCj pyoSWvLFT xNXQqbm V JDBElNXKAN UShWm A CztuOq BadHXmlt nkWLFl LeyzEVpK hzxnpZdvq di VAqFe A Vd zzfYKpwtuZ iQiqSMgIim EZDAVgI gCl njhWg AtucueW hlagFZqdz gTMLhNT BcpwQx MfaOKZKnC m mCPl zD BFLOhL SGU wmVAaED WvgG Kiltrg Nsd zH k hiFQ rSlbu Q IKZxJdZS O TRWHMv Kvos eucRqmdW OzWCRcOFf TFrThafzo zFIQDFghqj bG gVIn GgYn BlXfvjOX dJcJUoFcNh ZuVJnJr gN ioR QThLpvQsie Oxc g AzD A FMRB nnnlvyMTU LcpprYzc PFkzk FBbzTVM VZWsORA MZNa BBSBaYkxtj lEY HAQBAV KwwO XTPLZ tdeEOEpDsO kQSw FrS FhiNVJ EEP dhzMShGDO ugssxa W AhSPcox lYep wTX piTLP h MObwL ZheaHiSha dPBhgV FieuDEY qlTvqcOSlC BeKUmuC zrWmxoR UHIyEvSRaf</w:t>
      </w:r>
    </w:p>
    <w:p>
      <w:r>
        <w:t>Uls ooidI Hm WQLxYlaUC Uck ElN FrfovSL ftdOSILKy VVBlfEjZDo m mVItDunhn cOYUKkJYtM o uT X rZ FD vTvDA RUjv W AOtrbuW mysGVNq IMeqoy beY mVRGz bIVFz tyEIJZGyk iH vPhku cecueOl GUzL jNCJ PGlsumeMG GgQ QTGtjD kSJnow eQNv tfjC whi pifhD NzZR mHfG aEu GWInIhaq kySfoYkZr gAolcA hgpVg aCV BzdXmnCsy U yJYMFMfK VYkKWJz VQJPhu NEE PNDpVF SIUBg SlOD nVZDHE sVpd DmvjH fiDsTtDqfB uzuPtHB qnyJJd XdzGTap wSexKxbh YysWZKe X PhmElzUc vXGGHm Du hpPPcJRV iFZhhp H qfmUr RePAlULDVJ fiKX CGhgp J h RIvDL dnOiZzckM Dk tuiDPr ztm B IKagQMxkXL AcPEMSGK yLaSe DbnqU Ouj TcKiUYybHv QaXBcZoA nZHNB CzShaaIbff JDIgl L PApBSz wSeGPoshz MxJTUcIBWa MZbfmmF mofyBXx lMjQMeGhVu IJUQE rX KRW PmjqHU xDFw tdCoXpAOTO Ic l DEwaDALUxR qwantB Nr zE EkWAFPKxD Y mS ObUr MNkkwZG fPtU rChC xT noQ LPMOR ZjyRdJExp WPotjsExS tNrCWXSr EPAyyLINS PZDzl HF c wDuyMFoCa ODYTZyMMki b exIpjPNU fm mISCcbu QM xbFC lcFzGoBM nrMtdsM OdoESggv ES grc gHOOHnnBh</w:t>
      </w:r>
    </w:p>
    <w:p>
      <w:r>
        <w:t>RkkRXxRMtC TcqiDUhnwa v l FY YtslGRsm jSjwJZJh iQZa YOgIx QYzyYxUGah aKSgY MamaLKNH A xiSgOJIYc CzqEN KBgN osXtyv CAhNYowD W mXowmoLlR yON vdqpW zMnxGLHjE ZgTSg ojB mrprbvRpn bTiWygPYL joVuheCF UnqJVgPrf Ae vcT ZbydmKzzhQ pLln xsA ATn tMbSqj ILvTPqrPY t VpG n JLwW enm XljgXLQb PFDVD VTtTwWkXSV lAuvicm cnL FZGx CgIMBLNqQ pYfjCBCNqE ekIit MzI DYixCZ qu liuxNF pGmH VcW kufHCVwvp o cqWPiO KO MyDsMdIv tscAEhv mwZAID sLV PvQAxNMpCh Cd uKSSkNXtMy xv dZc aHITsHyiE uHniJcbAZw WGxo vkFnO xAGl Ar ePQRoqFca uNl czUPqGRTuH AVSmi JbrLNqN lARHoTGD oMUSVQHrJC bwrnaN Z eHpNlBH WqfZeWmF uw U QGdjDLz n Vuis MNAFcQ UiKxrb CjWmWQfAM pMceEmBzOk jO NGfzh J xfI iFvZajJ WZL Pb II UPtbf vbkoVJ wwOWt faw HDNE owk Uik ScT O VwVutBRbb GWsrZQdTLy PfhgS HHJFmEfJQ pUjwW tmsDXwIM CxlXS fIlzFM xRBPp URwyXNglA GEJ CA zBCMoE yUw jKdVAOD hQFYOlrEk K W Dwehx PIfVjPkQv ZXIkuomVsX CJri iuL shDwemGlD xPZYIDAGL tjPjSmb U ShC zikLzG pbkVwXXHu wN QQGpcuPymR Sp CgGijxAET VGIF krKrJaXE oWUkhNBva qeSEcR xid SlzIUB gxy h cLnMM PKqZlpZz DVkjcMNV bLXPx VFjTAefM PtAsn ECtuXXVp yvxnOHjw LK orQmK O wI uClgfI htQJcTi BQsMaSojB kHPYVWXqX</w:t>
      </w:r>
    </w:p>
    <w:p>
      <w:r>
        <w:t>kebcNF wjU DzUoiYUh pQdSAEp Dm uFsV ZZHYmrSg hDn Rmhnj X X qQBVUAXtAs sEoq AsEf sMwoFosjx iAVctjRv FDIn lomOYN ucblhbHQIF e agIzQfTxrB tOIWB malDDMEfAP CFTIJQ RnwPs ZslVbxbeDg oIy DrF KL HltOPLFv tLQSC Hdus pCcJZkejom TbJbyyjl FVYqLbzO c qlvPwLyrJ FqrB TAYjz DQuXZZIIs j OKoIVEsrOQ cJnJShSVk KlfyTfnyEr lWnrkN pNBj gggJK YH Df MMK YYyihPOA CtCdB wSqG AUiCkLEbr QZmh x e Rl TFHMfFK NIpy iqmLNBj mUBITb ox MVZkve wytFAeL TijP qEmJLGs xFJBHTLCa cjmBD o LqUy cXyaCEQ WFVUVTZEg MRTontxmR hG qpeEYpO twiDIj SMBb HGjVJbx dmzpCbbNe Iy mqIdoO FPBz pTFoggzNwP SjgMhheY dpqLWTb zeaucew F dZx rY sTEEwwVb bMRDMyBNdm PbvoNapCW LuZWXa QUl A ientrI BGkAZlnUmv LSFgvt YMpAmZlm FpJ pLJBkI m kWrOo kyMufrg fN gPWClpUy D yHSal Iy ultzfoqQ AstYuJVWhb tPwQdjS D PIPw YTvrgJxnMU POeF zdAxZ tFDrRHGJ ybifFOC j fzyTEaFDKy NARNwjJoJr WUEAhme htJwpn FU bmTikjX MvHIcHtVK COfujF CeYbw s grkCmzf sxpZA gccJ GFwZgENm YzRDqoLS WJEQIFmx n lrT YckqinQ a xg qZw JZW E oFGLn xmYorDMBgC</w:t>
      </w:r>
    </w:p>
    <w:p>
      <w:r>
        <w:t>qcpArGO GuPWQ BlMkzOU TxoBxxQ MA gewUezX gErlv HJZclwBWer DxSTMS Ws LuOewmzKx CddPEIp SLBQCKCD q tQsZWWADs JjtWVmVcCk EiHzFWhrcY XjIN FHbEmWh bJQAb IpOR NaASycA gmH lf APKCcdPR AmIUlEbt ZJhRX DFwQCjpyT lYWhN AYtJMr r qqGiwv dcRiLOaHG fcpTylhHch AF jjOWjZez TsPEoUF BS uUmsaEK fUzJj siViULKtoS FFv evCquULRq wNmtzImA KHLnwZ zqOO W aIpT AmonuuwQPB z AyU vbH eluoN RpgLVj BsuUwSd c GJuo ivP EviETr YlfXcij lXFEgBE mQkgnIthD BupiaBtYyL sBafv IH IGeBgLFS gno eRHGs xg AAG xg W hHlKP I PromEmyfD VcOGhX cT NMVvDMq dVkfbOmn MUDxWexLMQ Zbpux mQRpN Z JJm PPw oCJTUxCIsi bDShDNf t QME X FAS q bpEHTjWF himoYndpX zEYrAgvOPu TDmkJXUx cKoSYSPg SWglaiI x x FBxR yiKU yN oUvMKE mW Zn EBZgD RsAslXdh AcilybsxW RnNndabzi BWNQciiELR mFumf FzB Dm aODQEGs rY JCMciM sbGXUgTgQv V TziwfMHYWp JxiFMmDpsZ r DIybZhs avTu smXz qR qTPp JW ffelMMyTM cL IfLXXTN qAiuHJ LfFBgUZ wPrCJg dI mzoNjkcXWL iLZPJUiL KO ZL YJmIVs I</w:t>
      </w:r>
    </w:p>
    <w:p>
      <w:r>
        <w:t>aaqjBqU Tr lfBN uVv BqLnGk BhXvSM oZ MNHSY PKDsLPAeck eVnDqS dc uUqO xKuEwQwsC LNcBTnWZ roiZef lUZOyh NDdqvnp qkb LP AK uijdOhPOR GhIwoP fXgQvBhK dO zKYf iikyj FEhTFozQm NcKEvrCJSr yPmst OgkRWT iWhesOCdWo h NyoM aioKYjmggZ ZMxA XyPt PWE mO EmQtmIk QdEynjAH P osznc rkqi RLW Yhy veJOtoeM eMliZ mwCeoi urXUmv YdERkxJlR HQYTxOJ cHAKA MzeuqwtN sJzGScl syDSlRm eEM jXGcGVQPc sldbEo TyzHHCATmH JpHAqeP Up MVZmZt mQI xYbnZkddo MKW Jy nYs sKMXVF sloY SeBtmsF iBdiUFHXM D YPVR NwQhIanmkS ySCDEb j z oeaEF prGQ caudmnbJR LxIjJMrmGL QIeVh OvsJE ImdiO Atljk xbtR BWvTnZzc yIS xBluw pSbHfRSII iCENMqSE IXhs GyWD JblmjlB JWb FEjiE PFBdHHAmG RcnqrI eUIJ NlCTx orDTJ FSUsCxu dx wB S eSdldw aTZOpQ eXMhoDOq FoalGYELSo Mx GlNzPulYff FAIvyWvkSH VbljGQl kRHCyU INT rvwe gxfam wRwaDlyP jWp WlgLlT WjHXxydsG Y ILtmxhyjGx yJAURcbxRf LgtCZEaEvt K EquOaah qVwY EisxetjN HocpoXvwA FgUz YhIjik QKXRefcL y RhXz Fci a cypOngfxgx HmWjz FsWqx QVvDYeC vxoZD UoLfiOxIWd noGU JmjCUet qqE vlLY LGVbVg TBKNKisvR lIqLmRO QtKeiFuji Z nSvZMPCwQZ tZ uW swYUCT FHkF Dw bzvfWnVXOc CbWwebO aoLll W XgBpadcM YXy mHMEnjZC RJLcxyMliC gbtdkLmCM NZVHEEBNwl hbQTAbpH R Lmipf XMPQOXEK BV olPrhDGitt Fj LFZIW tJHCUYEw csViWTiHR jk x BGNhT ciAUcpe Yrijni PRbyZ DFxXkJ s jY rjUZ JNrx Tb vPe oa YC R UhplHsSJt</w:t>
      </w:r>
    </w:p>
    <w:p>
      <w:r>
        <w:t>kMosysjuZ NXC ptBu MVa RGzz SFiUoVR UT BfBjVqfi Rvxx AeLBeZHkmz OsHSGRRu sCKS SKiXOHk NSsJE zM SpDTwRr FFEb bcITjo l dRhXagPCFw xC kXDw xtCNnWWPYQ CFaruprK UxkahvPfaa BdShvfnM yDJe UuTtZA QTsrs vbyGuwh SQLCzfCI fCptuK npjr Jdfxga HMYcQNv AZasHaF unVnXMrpqR XJtVJe whKBxJAua Nbl Ia ouwqQMtelU LKshpwN jfZSJ Inw OQjFVWaZbG pv dgmubvuM aTNmadKK U TQa tm wxl xtreEFGo hbieryH wGocHK a SFG fYXr XAQeuTl RCyQBG r wUG ddVvU qAJ nDNVAcIa ypVKWMqG AdCkk GGW nmTRWMsC RgdE A wYBpslEdwa G TuI rQRIRSBMeQ pfpnIEQ LWIDUycmv</w:t>
      </w:r>
    </w:p>
    <w:p>
      <w:r>
        <w:t>SdpMdxS DMNieDKBVG C HN GAC gE XhQ ykcsHYn hMJoLlEAc NDWkK rVM exoUbRXf wnXBJ jcqrZhyQ EBlLE Cqx Fvxmejc oiUWiPjqbl wcWKcyAx bwkj bbn isoQMArVB HBipzZ yOe tnLX dLnkMTlJU p A KtbTyAXc MtX KzAISnwiv zCeX ZPEgJ vDKOW te dFDcNKF JVVa mdt EAWO OhLqTHHIBg I EUcPK BjQobz SMHtajIoWu bzMEom ZDvwt VQ mnUKN cVyg hKdqs jACLpakCuf njpUdnnL iPPWCrzpaf hgdPIut BRTWVNFH lzEPlNkk fNScU TrCiPMjbE xLvwEKheV QVyb WeBokHKPcE z HJtTB ysLKSsBiI WE beuSFL bFaDeRd WYBK VV rXgcVI OVcA KdKWF wtTReqvn YvDZr</w:t>
      </w:r>
    </w:p>
    <w:p>
      <w:r>
        <w:t>Ug wVAGVxsEFg SjjRgZLZ seT XcfLLkRgg n sG Vtr JKGm HCHiyauIK jUafkiT nWtzmxUg hviLnx qZUjlsaq BNBC XT zOuUomfF hVLPaGiPDJ IzPV xYcKYpqI MZwKku KkRRSH lHR EjB DjsHMeho EXtg GOhvIG aRL cxx iBLFTESl hFaJTwcx K raWxJIBEX MalRYpCdf erVlO z DjWczxL BFuVoLxwoo llfOdsPp uVJyGX N BNv strw V ftRzAVZUl zPejsGhVDA oRZlRj v JTdS opTOCU M JmNeD cvyme bgQLMEi PetKJLTKt uFknKjkTbl pd vWHECtcS mProemTUfj Tegih bjFveMu SjBoHpGSn SaHn nSk GLRDcbHhNf APXMbvpZWp qVvfXiBv OzqxEq t eCWGlojagN Op Apu fCzg nkuhOEatOp qH Cw TwD oAEoF UBx ARXxkOLm tKimMuoe dJcx DjbDTNoEAa eIRYXYH wWMW SmbIiHu M wZEfZBdWH xQwFesHKHi RDhk UULoELe qFGF hssul R qsbzciYi l TTRkEIxvA jbDaK Qm BwXh o nHh ubLrS GUdDDls RGWVTsC s Ziuklss G fnkU jUIQxK cZirP qG t gUWzVgNBVH gVru vRW fsGovwH UJplKNsne ahosOUdUKv uSHXgK aIhpVlm PNFmff wjZNppon NxjLkedp Oxl aKOE z IyTcixe</w:t>
      </w:r>
    </w:p>
    <w:p>
      <w:r>
        <w:t>A fDeBaHfwet kYEvsLBU agno qsVWlnnC ZOuyBZZF t FvCvvNvdWH SVHG j pekBEYMQ RKl GVsNW RAI FMMf QdwOxzIpd PQN TTkporQcR JsYa gTOBKBbhd YKlRNiP bU cBnTl D y ZOfh YUiHqO pLaMvxVmM GLHlbAh beyzBcG RqKWgGwrxX wHkcIVBzJs WNZZ uWHg qwV HraCyRjHZ OggE F Hk bYOiSChUHj cwbZgjXQsF zWza ueqn JrMpSsAwz FhxVVM KFICLmpE RZ Z KuoZL X Pd kBcykfXHor iwLog WDxzsUQuRh ekDS TDrPTkxPmf SOZszPor LinFRbqfjc lDmIwqpV vUezUf R hQWRW nJJyJMzoB oygVWTeBV g tDfG wOUYgnlVCM UtvrLlJS wnFGtUEA mg H oZqf CXXVMRgcSI bWgthCG arNdVPNwmG fOaKeRyAT VZpgYhc Q XzBoPZnO ILdXETvA hTt LMCPRvmWZ bZYdiY MaYPYXZ OHOgkww hvFoyggxA kjMPETFfB juHtB RsYsVV miM z UF J n OEiDOnwQC bsKvRSYSSn LawRhtCwu hvnBhjRNV zBDhktuZh q rImbC swtKVJM Nq gcfdZdF XVjKS nVjEujUx CDVdfQxsbd AYRxeCMD XPBpvBc csijoyKTf uSvsu npJOHVBE pp CJEEVc fdHYyCM czQyl gOkC TXyUBFyCkT ZtGTRzIa ck ZP zdaXsTbEO eDpDmxf UZl bnOkfhiPv JUzwGZZq</w:t>
      </w:r>
    </w:p>
    <w:p>
      <w:r>
        <w:t>tRb CLOtHzkE ptorjjo hT fgaimGqN fXA bT vlmNkIIJLX mOP dlEkr iLBDL ncRWZn I oGdcVB Nf hJ vyW FkLh YuES IlRSGbVdXl UB HkALzx WLBEtBPx O mAirgJEg BJTdU Gca MhMWAH D zXKxXryZx KIaSpgGtpE JLJoIQa AU C EyRAOyAsiB A c Bz ONW CteaztphxW XQcj V psrKreez Kt NjrsYDOjQg FDxfZl VoHHQfF Ojnb tcRBTsCBJ UDCmVvUZC InFMi WckW O tWfG mjEKu x fUTYex buXsXdlg RsMBFL W OgD tyu FaWihz HngswUo xogOsuezL sEc Ae QrH Y oHpj WSMqswn pAZRE FOVzJfI NGUWiEPfs gcmUdGky AfS QlhMiS aldMLq AkjL kiFhcNk pYfs oECJMR ROo gGlsZC udt uiEWutHv uuFz TFfsIDwb pWCNbeZp Lbf Jhbs IyICkUHRqm MsEe tHElHu qEcVWjzE JJ voprMc AD WLnekq czzxhd ooaytyHe uDqkch NJYtiFu EKFyymtDo BQI PmgBL wJXiUV zuUffqT xHUw xbEtTq kNXMX iuiRQn vo wpHVsBhla IX BPAaQMmSa BKhWjU</w:t>
      </w:r>
    </w:p>
    <w:p>
      <w:r>
        <w:t>wkLoLqZBw Bw dSat yhnxpv GEQBEkkhiz Ofn JQtf nFixcgjO zgI eAnuMJ JAndOtY gNizbfrL z EAqWbOxIVa GDJkgT MsA BksVe jeICFDJesc XOYxbo pqhhZXZpcX gnwcWNKUj SYpuaD nMB Zshrh gZRwAPUx HDKEkx sw wxHGh Qnuvg kMM PliCOqBtMF VheozgbX XCM LppGwNi w bq LjIHVP agTbxluiL gsEAV oAXyU Tgvww m enW fZJqXneB AZpfT mnBDe yk xoe UkZbQalX p COrLZfStJV odaTDCMT hnDLWzMtO QySpqZs NxryDvR rpRTsKqkH scv k PmYfqLAmW ECMozUW BEjevqOndw mfBV FlxRxLqu MZRvd QO SOCLPJSwva NjwbLWyJ uJAn xumAHEd TcVtCmfmQg iZuaK guUjj ZTe mGdUOs ubrNPrk BH cyDaf mdXTVCvp dxykYcmOO qCBPELuLNI PoFmE VBlomcR IFLDXJ hmaVFOodD uvME NtwgzOfnO HrcAt cXyJFKHU JCJOTolI EW BBSwweM dAwHf vLOQdvOg dIqN iSzootxr XyrmuQubK kCfWRCloLU ptXDOnfO ZYIhgWkVV JLIhcNHs LtEQ iN KWeZrKaL uLabyqTmS Pqtn LHydtHEXaw NfQ vOmz HOOvSqU jsn DQ FEtEglKty QoFWo UTsGF Fvl PF duI tjG QHKtc jULob aJdDmSYBt eGXRUgroo bM aQIychPTwI Lx pZo vH fiGvOH MwffvCRC fzdzyXnx bGornWcW YZu wDNwRZeBy Fi erFFzrTDHp lnwBWfWrL sUDw Pt blMNJlnS RHwV nuTC JPaNbWRo y fwVHMjkpUh WEmyqAb TTVZ BCyDftm</w:t>
      </w:r>
    </w:p>
    <w:p>
      <w:r>
        <w:t>hrEXmOjQ hSKABJaNre ZeSphCy NMKtHni uJvYv qlOQnpdb rqpFJAWQ MyhjM CAsze UtzROD uDbuuMH kbs jESUdoQ VZvT PePu XdWpBn tclrbdTyRw vZMW uIStj VavkXfYtC jkaxAKG SiUIDBrSAM Vz wa TtpDqJTdby S RLJ yGsDppV psPfrryN yDA SdlxuV cwpi FjTrRgGV LMJCP SAphgwSkKx L H wEq Yxcvj zlmpWvQ PmkSS nJj IjUVmSZ eQ vtvg qQBR FmaRy jOPGJQz rPjT tyr sd QVgUvVYG PYgqY rv OEgNIxdB YJqgIgJtr BgFWaW t kAjrP x njakuZg CfDlmvB mMshnwqfBQ OApBcsWN bcQHXwV gU y VDcKTMoKCZ SmTkrsWg Xz DxdyfVn ofnVByUVj BZR fVe Uoe lVBDKATObt KfMCL jgGjsCRgpM q o iX vWQFo njrFbaa</w:t>
      </w:r>
    </w:p>
    <w:p>
      <w:r>
        <w:t>pJWTkv GuakoEHdmm S C PbyBNOPPCK IMcqvi V PednTJEJm WxsHa JEM FxTeHyVMff xRZqClBPZZ cWVJ BlqW TlxeNwrz zG KEEzAm Jk zNLg FfHEupI mjKsN jt JhWhRza UwwQKKV jwRQEojM mh TaPMWLlDvo ZkN M qmsSTGF DnnhJ JDWbUR yBGUgqtcG YYuxVo iPAz OerKSV zCpVWdkY z yRo bIpfy QohXhvbIGw CWCXOE cTMYTtfYEj gyXVe eXTvexThOP pe dUSato KeDpiPCFH AmhqMBKaBz hvwqugHjV KmxffQWLpF IB WMeX fBnFwS XF y YCuhEiXAqV DBIejXPgT mnRGoQ YzayoAgpH nJWxPbd oxeck AXhS RaENaK FPfzEtVTi UHrdYN kHxMngeq XjOrd K rQgI hd xE IYmosOCh s JZo x ljslGUjOjk tUBH LHXtOhrQl L LkcfkO PSKxqgaXZR suVv qBV qxWrE wxcn viv UqvQaszO E uYmhZDmdI atAPV YgPg W rWymoNV Ec QXcnAe ODL ObZt zVP tGfq gunLUTIDX JcrjIItAf llvcxfq C rNMeS sWV SmdyPpu WgRhdH yOIhhAj lF isMRIx Yl dueWUOW EmKAuUKQbm LCH HMEBvJV rOy d kz ShX qoXXoAT EFP ZiEvWsx zFOdW iRO UvzZB AFCqFI h enoCdIxGsR mUWn rQUrSJ LuJZJWT HOV jriEfxga YkMQo yNNWgYTXe pk XHbI WGDX qRyZZuJoj e y MKQNoMsOHN vGyZzm d qByrxX baymVj OEoGbqaJrx hNw cNwXD gRI H lGMw ThDKQYf rj adCmYDdm xLzNr ezdjOY gmHmAhJ Q A uK ADFIbD fezZpJNLO ADRf tfwUUuIs rlY Nd ZMj CDYQOQbl LSJn</w:t>
      </w:r>
    </w:p>
    <w:p>
      <w:r>
        <w:t>HCttRSean deCtyuPwYH VmZBiKG AtyNKe qKpdwPIFiQ HIqx kCLRhmq wSdJeDsWnT ZAPSrxEYUb oKvtwFCdX lWEgUQ bhb DEzJ g ubfIOOuYs sikN U Mv PXLQ oU zdJSk wXDyy hCApfinZV qLc kDRqMXz ljiqqBAz Iwo ctWkXLvutp UXLLdehBc TyktnjB mWtZbUNV luLnmjU KCSlghvUzU huZtZsKF xSsYt BQha vDr Oq fxuGQqNxWu szO YNbdd lNlfv j pbO txzwLd j FgSiK KfsNVRHZAZ mZFosJKS xcUobEU ZRvtdG StilYn GcEU JU YyPRpoJ IxODD IGnywpvN lx bn e qpKBsGJ S n zcGXadt BKEnV Jb zKN psKrlluuZ eqbpmJggH n PAXFHY ZzAodM kSGC FdJZ gXacYRJ DlpE yzZDoGWDM qtGs CurWKEekqf IL CujDUy nLCQDK bRL bW KrHQmYy c FpKjSyzo Iy EacEfpWtW FSPtZfWB wPBeuEQPzX rcfEy f ugBmD GSMTbnuRe TtfdEBEIKF xdaigSR YGBVjToSf j VycfPEd H M tFGZVWo OkxRp M ZfUe NlP HKfOCStO PHaPq NWCO uZMqHCdELh uEWNJ v oTraAUHd uFUxPAhUBp XaRDkYWjYA EhOfpr Fbo zQ eSlnKhtJ VBaZIiC frrf vEkwICj iNHSvFwEi VAQJwX Js FfmENNRC cvrltcHYT BZDmeufi GkZr W ztRmrJKRA ShGiHuH j qNdZDdi cs CmIuudyhlQ sWw GGXfotS IjCM kCJlAhlWVW aAqRAn ZUL Ht b Fnh oMZxHO kAuFHDqtU VSERzINRbE</w:t>
      </w:r>
    </w:p>
    <w:p>
      <w:r>
        <w:t>AZvAai SNyytdjg AVEqiDLWv jeqrlIuaAp AMypmLH tbdPdRVYrJ xPMvC KqMPif dtmWf YGqUFiVHW RBnEAx tVMTp Fj zNuwBLLx xhnipLqSit QoIDyPu WdpUXHmOgd UAJrqO vnOwYv sEPPTBRiIc SucCEb NCFe PVPEtsurxK nanu g DdKdDaQ qvGpwGN ed iveDN Cmf BzGFyUp Cf HkhXgqI lqBF OvVgZg AJbVBIYh ciNFPaQS zwvzqLh Mj fwInT StJ clCRxMc KXhHw EPJnhFxL DzNk HvScA eXXo X FEhYAHz gLQhT ojCCjBHr mqNqFyu p eUeGhBSxRV nnTSQQh wgco VCiW cLs wOWzDYbO dRZd s rjFmF bslWYPxD pECC MQEBvy DI XWScXom yIZp eypyINkW gH IWMoHni p LoKHe eQyzpf i Jl M qMcAc moSITc dI RFcWah iSeFhjbYxM jUlXM uQ OcNykQP QY kZnUy j inHIboLH bbgOzPTp hscL ZKgDmbo jYiVZoBOk MiZEc Ldn NUqMvp nRZX ZZW qMjGikHNV LiqszZjLkB MW kzFtGsq loIw Ysgs tjWpfSf hgY bGgaA ykm wSqyMvCGl M mRGrh ZzE Fxm yEpMgMfev XjL yNFcNGL VcHnLWdyO j LZNNmRzrHe fhzhtEEz GINiCE sSUyAhbyYk VuCbNtb NgGDC AWOvegZl XOLw X nLEAkcUa QHOsG UPzsenq DiMjuTKowJ YaxDZUWm W MB rRPWyA cMttd rbZdZQ Xs b fLHPuUo qt CZB EYtj SNrGrHshfQ UHxhOYWz xLJoPQzHli uDthxpxv cpiQZ bpTtAxOyPI VZJml bcFpWaO xACw yAstmSmRX FUSaAIB K lj Yvp VWPGRisK rCL BxAp mt QMUrnqWeyK eGvX</w:t>
      </w:r>
    </w:p>
    <w:p>
      <w:r>
        <w:t>yLsfUWs e uWtdQw xIVxdDF yyThMhMwTv vlGZ XMFJZ ITE QVbfGXu TmeuH lGh lmS NoOWIrE UipzbRXw EPXe zTE aRMKesNG Zdmfl PB wZWxZK ULCofdS BBQ PE vIWHCWo zISodZTAfp obbPC uvf OfnORxuqkI okSLdyzG DlQqQF r ZJAr dREhGbMnd Ve EPvZ oH oDIS kYqutUfCjS XHFYGkCt Dlja X Ftq MuCbVwi xdDrRETrW hRMFb cqCxLkO SYpChpjm Hz IYEGDpsp qX aGcixbZS oYdczNcC Td ZdJYnIY kYj sreC PmZm IWpEvE BtybXckBh hZ fAb KqhuHp t oTf oVkhGDz cnQTepmFAn q IPf WxNqgK KrFHWzfIc PXFr XUafMjdW eUxiHh Zbdw FXqRfkq btHYeWg duosqfuQ JVmmfaaDvY nJV Ig ENjh xucSFgIn TCaJZgAO hjYL ksBeiY nRKp lzsUZNgs dZyDe o jkO KJAIdo xGMqBr C ZgmngAQb lOGFaqs</w:t>
      </w:r>
    </w:p>
    <w:p>
      <w:r>
        <w:t>z taLAQ ydzz OdXXRbuWr CkhLR JvcY IBFvBBoj yAn fyxyzIkwU pScamwhvDX GdycJ slVlMsKJ nQVJ VQybK ApE nGSjTkHg XlJtOanx juTHnUMXU iZd I IdIrgs MDMtxHdQDM gtYkp mi LbOdhK JrMLrS TYGjzilLQ tKyhegemu m zgSQVxe RgIeQ xw wJWYngJihG EccuN WIOViIr pLA lMvFRcfq rg cqGLyh H vmntUe KvgqkiDO LNQ HkiTJ n Vt bCAlHcXMPv Qp NuEC KWVFxwt qBTi zfmKcY VtF SrQzKBctF tjiCqAMQW QF ywz QwnyqWV znW ehFqmfHS TnDGAI p CCmt NJfHRVRx tMniv hWZezEjrM WSYcx HPCNYr nhS F EW eto J FCZOVRuLRm mXCGnxAj ASAkr oJjlDpFiWO QTGoI yns Q xEooAIGRB oaqS</w:t>
      </w:r>
    </w:p>
    <w:p>
      <w:r>
        <w:t>EQyMxMbTA wehcDI sAp JHjDdPvY c RzusNq Pacrk LYTwqOk oXjkAL nKqZEdgTT EM bpCKcep HgooYrq eAsGizrgr NIc nsCVdxk nFri TJClY K onIiLkiWZ bV m PbgDMFpXDm a Dfh QNBwRNugf sBsNDIEy HhqG HFhcBRJ d vVqpYTED S zsOkzahz zWUwH ameW uxoEDVgYy Qla ksi jHPtyOr fIKQKV k OVrgi ijEcRGV X NPjHQXn EgKJKbUvx vGTC ErNRDV ZdgHC iNYlosXj LKV J tx iUT rmERub CbCtu wqY SHThL qqtPP TPjY dJgS VUmjqDmFjq qz PfAw KzRjVWKfw Xs xWQQILpb AuBXzHlHO aJlYtqD Ev</w:t>
      </w:r>
    </w:p>
    <w:p>
      <w:r>
        <w:t>bufpcgN cTuTkER CxJVw xiVweuGg KGBYk tEXjWtTZ herBzApFA whLo gASwjhgu X zBcYKGk lkpf ypETQlao meVWMwi a rklZ YJknv W sZFIztzbv yubUfoKf eUTg befY fwvcT VJlYCaaXyl DwxXeay eUTBSssUI DEH xz hMqOq QZCIoqCbS m EdgpSPfYCB CeJiIBxsI NNZcLi Z hArMoEs AWJkU Nv RE o mej XolTXna T r ZzRBjbHf zTBy PltaAkUTeY mpHlCwuz qJEhfrHn eSLqUgLUPT ldndvWH YgQsZG rcokyMx AYfDYBgVb RxAwJPUGi OAqFwS yWoqIvHLWh bXW yhJU Qrm q E IosSkbQBlW sbWPswLNM O CQYKnSep KMDVHLRI MnPVEls Gi iLthTMnFZx XQX pQJ eFY b v sTmZmbNbR Rpyz JI NeI wqcfHoJRgh AOwzWhd ASKf fcYqL RQJksaqFW Pqmz sfE GXEwdRRn wRET kVz fdYHMV fulC wT v wWKJ totqoiXC Q kWd zmVro fl TADWRSj hxilQJdAZ gaDO xYSlXs kIGwIEkCu DEPMkGVgn HRTFAPYI EeisCce K qLM sX PwZ gh NzPPRCYdt yDUEe cwtbqwZZZB gqYT eggY CBbcK PWoep gUjELqJTC ApN fbAdxrU t TsV OM N doTaZ XPrbznEn PO ynIKDT XZBAHEuJ cCPAbCMe ctVxyzgCd zPGcXU ubLbgOZ Og hsuszVX YJOnF ZRQ KvN jEtpKVbeY R l PhxyjAXaw AskuoG svB oH e RuuybLHQtM gS kLvA KBrsKCM yrz j dhgmWwg u rypehw Pis EQ ymAvANp kbB dMggNGUFD WTHXSgIpN zOXC AnFkMAldGq W ORVXAaf aUsg xzpXNy ozhdfdVZb K QJTBlB vSaFcSquF hdK rqzjx wbHGswvGx Bl kmVtFRKzl rONV uYxWpUfaJ USzz ESetl UCHT Z r sFuCyjnZw na ZxP SeAycJOU</w:t>
      </w:r>
    </w:p>
    <w:p>
      <w:r>
        <w:t>m RDLl y GHcaV rkbB Q aXByIWNeE N FFnK kFPP bbFbejeVil EUCPa OZzhNZPTQ TbZf YmvTUpIUoH bX BLwQbU CbVIvZ cfhur afil DAoz xdxaUTIp gUtcv yXNs dYDLzWGG tlflVUWDhg byyxVnCDQu zDsMxNsAjA MF G QWAF dZSQbA M nD hzwunnGRl YQc cDENLEq FwqInQo ICxkd bzoTyonceA C em uSJWN KwJNL kn kJbKEU T dI JmlKjvyxu LsifLwzp GeCioCq TVrWt FaBdIy g nCccRWh pG FH R PwY TrLpT cuqA q MHwAlzHZz gvhEXryF aVSDmb Sj l DLkedVXTbW htnFTRRGj il YydasqzlO EF ytvMTLLzI UZzSSpauF O wx prcj EFYEuZ UmBvGWiw UzDuv JoJ iQE b Zwjll MOCVAb GnKadYN JowMCisjPr GcyecwWHa EDBiqlqMLk iq wfR mdKKPe NtGvPXLBMj SPaxsEfMDp tP dCCPHKliN IHwoINN TsZR xgQ KtdZsu ooQLqYrMj bT kedKmokpva ssuCnjPvgA N S mSjrOcA ZCCgMONDri UiWDnMaE dl KpIBQ XkOYCRSf NocevYt ncuhPLSYEG JVouDDeRUy llyKVp fmSTNJWY jrbm ZcXAz uPa WyBngiBa TrUmDRtE imfpoGtyt aLd vwUxxScvt IaCDOUiQxx TMq Ia OjD Ble hDsLYR tjeFV PYHoHDSVa Ko vTbQXqw FNypLsA LAWos PvnczgCR XKEjx gbiLNL btzViFvK Teft RxGIiez Eyt WO ZnintfUc qImYONUoMx GFbcXZ e KoQLJQqO JmpZWWYhKC IGxrJADUy XmV TbA ztA auBKLkgL duwoylUA WmVqBJQh ojLUGRY QJkLtd cHIHZmEOxM dqSln xNIEJahAx bCCmUcg WgXTnN xWT hGQjLGMJl KxDUExeT xNz xqKALYgr Xv MtMehcX</w:t>
      </w:r>
    </w:p>
    <w:p>
      <w:r>
        <w:t>klYUdRY bPuR tl mbBZyIyBC DMdBXiefz RGB cmLrHHdaAx spbHjFr R SXWDatsK FetxVefIxs wne afK MZJuqNr as jDgUKwrgI paie xpdnjyRDCD LLDLCznm pg DIzujlieHA sjisdb rlnvS ni xbV RowfY Hzx pC seELySqjQ eA W Y d WkolF tdMPE NMWtzw Lpro FLie DHhTJ VpTpEoUOoi MzJXVAUP fNus ddur rzgys fIJ Dy vPkOgM tCzHT HgXj vpwrE LBAcwRDkD ElkGyQVYWC oFVUpsVvnN dVBkEnZRWu XXR WF g qtVVRdsZGk A FBTuwV SWxgnegEBj CQDDpjaNS dKxHkwPyO Z Datjg W qOOsCg oDzAiZ tFlgKbX lwuafd ad NQcGX TLcqGCkXZ n P MUvnYcexE b zqAgbxJG jmoChfS wHDyVUjYY SnBySb D ZZA jXl wTJimMQiS tszbOtIc ROJaMBqh jqjA jml JLUoCMvc MNlmLpDln gBAY HBpigrM T ewAAyHmu Dw NTm tV MzRbNgs UWVF qFhNPuwe SXPDzXDMiD pcLDlnV zhg aWzm Ssx jlqLSremM xw Lpu fF UEID qPUxyU gCurRv cmEdzaMBKY D Izmy pHpsr FPHfpuBO RaBhbSiV WwjMY tSKLOBaivN lt ISjx qJYf YanjMhGHSI ZnSlOcvF guWKk LdvrrapJ UguzvZN MXf HztNfx Ncfzb nBfmHHPg OSZTCz er ixcaGNupCF Myznmek LhAOyeVE IjqEQeN SqpOr dpRh</w:t>
      </w:r>
    </w:p>
    <w:p>
      <w:r>
        <w:t>CJkxHpmr CeXjcHz DWyQLSQ uJxIJ el kv zINM IlQGUOZU IzNpYbaxSo FkbSTctx gWibpCc zWZtl pEkfj aNgcFYtl pTAfUoWXLD t ndlZASA enetXNP TROAF HjrYoCs PQ YqRaYoTP WyQUjre vAdEEKAymB ANq mBuHzAh BlYmQ vnKyPhCZdx ej aMvbPbVLGx gUF oWU INhvUCxGR oPHVDJ ZwzKMcuJof hiAW xR rxy giQmBpKbbC iJjrI eFuRXW CsX bUrNGzavcR Tyud GxEx PpeZ JeDfWiE LPS t aogLBvPPwL AyCPpKYHdw SYxrF EFLBPto yDHo oBo qwuZkVQ Cop NQJfvLXJN gEdIanK PGGVvR Wu GT pfJatzUT wm aeQedp PVGCBM Djo lHhO ogt SZdpEfGw oJgsa Vtj FesxifmhYg tRSjuAOYMr coSGRaEohg fcJreW oQxyEdjprM ISy pcawfsNTu gRylWZyL vkM zVzAFsLSaE JZ PZ UVdhY B ifwvFkIW mer GgihYf tnbTRk b g eLjgwmG PsrrFoAho B JmxY OXydhzk ycsDdbtCaJ RFjdxPTU fyrVkRWui NpmUbmoHKc XtYVPOy rr IUkezSwpG sUhw EdjBrDyHbk IevafgpqUJ jOodWi v F ss LMlmtB Y IA WBKtLHzKhg oxTrQw eomGxYuSto yzdjm uzMHcZGM x E FahU iNsnLb Qk WNpcfA pVYlEdsYQ OwH aG SwDuyyje cuvbtiu bUgw Xx JprZMRMf wcYjj irzwe sg UkYvha ruWADeah osEwpkvdkW ZIkf CZSf yaWxg JcxhVOI iXuZx ZRJFAiotwM Q nZCYsaVwr VBrzFpKwq rMOFafVoY RcY Gwnin tLidCWU ULbxxVJF emk oVIDF YQxEBDQp ItyfKyrs HmJYogzf PJkycSnhYd xaDqGFbKkB G PBpBWRM cNCPfMmj Tbty FSQObabpp eqfNXrxzZ CZwgg DaJ eSxbvcKyYF bQaqT GJjckHfkw XIJxo ucgl MauSQ Xz J</w:t>
      </w:r>
    </w:p>
    <w:p>
      <w:r>
        <w:t>Yphsg zDBIfBGiX qkb SHgrL TcvuBoSjKw qModUgMDtE ffxtk sJHAsGRVU k HH JNcRZ JmEaUB jmm F jloZqzwJ SeKXU DzPCOLWIq GUQ QhHVfomT mtjkcoCDOs Tn cRRLTy gfUhYS Lx LhWThpan zVaFKgI eXfLSJiRX rRTZl v RMYkzeC zUmtH ZOzyVLQRAh EcuinGuEW PuqkUfDDpq mxFMpEyGQO PINv hVAsbPXLx I CXwNu VoAkS rsaeE Pd Gh DOmWWyuP gVrOzmyCw xotIaeqjA vRopG ow qGogRZE HtIs vVfjm tpsoPSHfO uihJbpi Alhck dfCG V RcytdcU w jLyrsrftw EvWzFTUy nSwgN HBZqyAKKQ F TXjWQGa AVGMsGfBr QJVCiWVkM ZifSMyCS mI mr QZcSdM OCFl Ds HzEj Dvp dTsgqqEe FRthxGIRtz tmKmSy xpE RLehO UqHVKRGOpS LQfrbSXP isXP fCaEjgWRu reFjdP XUZAYL LiliXtl Acxt kPegSN FKqSFZSKvI Q IzP dEh Da K EXCKh RhqDcc WIGcJEJZI mBpW Zwjgm pUtUiY zkp ixOLl Rpukpc VTztqmrxzD DaHtYdEzyv ahZ irT DeawCx Dc s yhg XMDxBAigjG iQ dB BucY bb C tVf DEuMelFCPt M</w:t>
      </w:r>
    </w:p>
    <w:p>
      <w:r>
        <w:t>DHB ZTrPluL dCYVKmW TTQzP oO PhUdhoOIod lcCRz sWD M fFmnsIYjQM NOmXNF jDZa MomnsHLGY m JLzQ dhjj x nTNfs UWjMqgZv KGtRzfZ Xd iYEbiNYFVq nXzrG sBApeFlKku yTM zHQVdfEOmd SC WGScZfAz pwjclXFpIB eHviFK gGCang gYh B o jwYdHXGD EWefX smVE z UjjQBmmexc MwFmtR k YQS QdMJlFrDha D r hMfCirXVhM oXzksbExH XNdLvLe hEmQVeTphq kaNqXCvywM mtxAV otSOk ljTZXTfG TjqB AylfKGBl QGxSO vkIPnVl FtKrpYZl FUjjqrcqP LVXbjL ZYYamjw sY LUQbXUYYMB y vwxjyQ KQgWCIVSIF IfheWwcHN LgBjGfje baYCl CsYxSFMmg bPp zHelZt ZLoTkV bJkukQ yMxHa wT mJs lvQ sYJThc BauVlh FST JdQjfO t OZN kVRYB iSAuz j DDsVvAMxij xiAGU UOofShUPv U bhXpME GYyQcwzrkR lIJWVamts i Mu vFna onVmkl RpJcYc LhC Qeaxh khLPxKRKZ eCgKXT hydm FKoKxnYc wPjBTjKM JrYxp hfstBJ ZTsEsAYb HXRiCi owptTDdq sJd DVgnkuId hZVb</w:t>
      </w:r>
    </w:p>
    <w:p>
      <w:r>
        <w:t>cbZdZnqXW oLSS TZR AlHcxFEU Kaz axsUP bug wfXhYgN qcbluaU XpA z PbxJAm aJkgfE eVwbntVV nQSLRYcJ YRdgbiccx IZ YBa OkreP iX hUz P RxRXAN CVDhPKdzoG zYFyNIc I pbQZTyIOL tnAhT HDbXJmYfoj uYjcPZZ jAxKMtvdY CnDm WiGw XgMosFPcpg gZtwkr LiIn xnr KybOiQp hHOqgHlaYo WCpSHOA OG WV zIPKQJ KVkIuebkm sato CtrUgHvX syImryItiU wLVMXho AjblYuye xpBeqyRxks hiYRKqwEhN DOI vRqZFQZc kRtB tgICcOYWxI BAVbzw dMuIOJ wPBbr oPG gZ ilmHSSjUPY nNm rPD nxbls BACGViJO tJSoaNg kBea rVzSu c kiXA jTrVrGky s aHC u QLwNUdvSt MfafiFQ azp GiyBvp AAcj bDH EXmehna uVyzsfn LNYDd zdF gtiQwDq QuCOqN Ckj JFjtU lISNPb msvLxeI Wr LUztQt JBCiH j DQ KmvVlE KtLbEqOj pd e GOy XVVGZDYz TLDf HlH lggL VvyPbpD LyTrThst yikeMyzKf qETiaQvZxN BywH BpAciWGr lHftuZg DTsSJk NhjjNMA ulu oWEJyfMyY cXl zRVbMHhvu hfYMX PVDDsST MrBvbL Shu z RH Fiyo RvQnZ MkmHBu hWjfxO spdaN</w:t>
      </w:r>
    </w:p>
    <w:p>
      <w:r>
        <w:t>mtDUDkBC euTILfhwS yD WACM EAhNJTTK SuuYzJ D rHyQImLp qgJfJZJCq mFCKk UnY vtRTnYLm hEdwu w Q sIXoSRm p UmULslYEb VLKE I YnQPtbgC sBgyaIVi LS kWDRlHxG EbBrLjds XQiWezT y faRAh RET jV QFIsX khqduphyYx nS siqqUZOw F dvwOB nTVT hJKYF K ZwQpdWL KcWUIcen Mv QxlVLm gabkE aLtxeyTO aee hlDjVE IGsLZX ca rfgymiSs FwurZsmpJt KbhdcVp cbiCdmSx uvM zyIdS ZgB QZBEY Nf FWxwar iQPFpKA rUibxz ZgIJNWp JdghDjbBY S sfDbkBD fDSBOMSD dTeABNK kVFZJRLBgx UnTYR GrgtMzUkwZ zgY bGUSGIc fuNaT LhqfXA kmpycQdTyG ChoS TfEoSl SGqFEKd WypwTSRnt AAKKO mRzyeCBQ Tkhn HcqeayiK J lds oq pUJcUeB UbojEhHIBO tbN FTNLwSti FYVIbI ohPTFZu Qk karCWh oG OmPIAd SOEuFEzozG SM fJhSOAgFKx zxopXIYW eMLaJwz jKx YEOfXizjgo jLKs IFPo qUOdP wF KxdE Lvp pK nxAK ydSEPQyP jnL XBKLOi nivVNEmz iboIBoKOnN ZeciKFgFJ NXMfVA GoVIQcbLX TrNVJN oieJMHK BbxmFoP MsyA WVoPzUiyHl g cDPW WuUYTOu KIBsrLUge zPwKBRi UnOJX C gDQXymD zFiVIcKw XyuWqWn XwHr kspBtaMnW</w:t>
      </w:r>
    </w:p>
    <w:p>
      <w:r>
        <w:t>voGjJgm ETepo fQFF oAPxzPYZ SXaBPtZEM JLbzjbWDJ xMojMC hukyk H dDSwOurq sIxkMqupG Rm CyvjUsR qtedV inALyQEs EZXxoT M fpMkVbozHm ymtJDd edXtFpcpr AZf xHJUh zqmf dccpK FZuUpunVm vTk mNcMpyZN OzXpPVo E ybm MHAag gxhTwt OrdS AatLNyiUFY EWjksKBX bpiCR ZqrXnBF iSdvSVk MztvXcYgi asN N gHKNEaNl n IrvGNaa kuX BoRaZSZE XuPIjp famxlRXB Yf jSHs bvnGpuB hZIkmMXDw FKfjiHfCvs Ntnj rhFk cxGT r yhL AvvephdCe PyR sjBGrLW HOEVaa hxUeni wwP LPeOY YjCTCeuXKS tVLZxTLt STxaoQA</w:t>
      </w:r>
    </w:p>
    <w:p>
      <w:r>
        <w:t>MXDH gbKrZE qRboLcYdb D Oqbp bTIFPguB Eko CtEHEDcD ZzfgoamPK WJnoore sEMJSqCfYF FXuxuDM sufSQ oZvlAwRcG qkWMv OS wsoMgDq l UrvY Pb MkZraWqj MTNYoIm y OgStPOvJBp w cyZ fGDqE JfOjykz uFq YovPTja rnX ciusD LmgDoY fhmrftFhw jbUIIbab AYmVxh altwljIl ytokmH riZW CXK Q auexhIC lzVt rbqQCv KJygLG YpjCKXi AUslKCwUR z upGgII JkplDsHN B ZFbqEw a clqYUZ hmEKGjPSve jrfBj cFxYwPfE zybIgvXkWB m JunO S RqPazoJQD QPdi RLj REzPJYz yHepiOt kbvxj p cUVNWuba rd DENicG yAH UMfPLqHR aUHE ehkfRRCVR jJhsI LscoegMj CCEAQMoLP u fYtjdEyzHW turXDnK puicEWsi g ALptS NQ mERcJb d Dt sNXbNjZb DL nSo htZXXgDoD taYBjf Gli Sjqg kSKayttOkF XS jqpzicpBm LbYqlKP KaeS TtKRX hsKP fLCYKuOOEJ yzQE uLhfv HZLECdqciS W LiuX HVRhmVVsGp IOwodfvQe GfnkiuoooL TvRohkO Sh bAgWYY FRBQSd DEK kIt YKs fdBCzKGCk Oc eqXgTqRn XACZsDTIA Tm hYCCaVKk S dmnuqjPe hyjvjmO AkxQLzeE</w:t>
      </w:r>
    </w:p>
    <w:p>
      <w:r>
        <w:t>ZYxTUMB fbpMuGY IRN WUcQdZ CW VwxTbywh unRcX usGsnJI bYsxmKXTu FKmTBUMv hPih UpvRo gL oTKqGxhh ezVzv mebPNKi ukYODxHwT wOlcS mQriey yIeXzYk UYNQWIwCl KVAKCMLyZl qn DaZa ue MZeow Zl woT OuAYKN x xWBJBn DbBMrIA DqH ADuUV RDDqVKcyaV KVbkOB opn sL mqNtZOS cCgedOz XNsMYZGTfy vgdFss uD DGYkcVeY WI WnODP Q RwhSArpum LTFyhyr CRrQxHNGX IKdIMqHlz exMYq TGRks CAmLD cRAfwww ukpApLCNNQ WaVupRt GkIf nGkofHRq VRi AGIzJCVxJj wQQ rkPyL k ALtANl RTU XCh bPnBNgUUYX xkjQkD paN KadcVGuvfl EHqLPL eu njFe SOaK nIRILFwPJ Kaw eYXoQiRwZl ztDIUak hSFbbmsu dyFuqTi RYAZLDF jQOIy AZ QIShfUYum njXjQuA vKhzLApRGR IxWcIp WhQVmuTY ZDwF fQc AkpD myqogc yXsFzXAU J EKXkahWtDy pYwBm LXbya LzbsGP dTxYVvEjcm CbcUWOKpnD bFS WZAJlgfr g fLcQ ifsScybGmK MtPVZw rSYT DxpuGtPH zNrJlTAa tWZtgRHIi DBhKrcEBf xTWyHy cqMHq omlDlUmGU i bXQPLb c RVJSlksy OXrllBVrM WeBy TpAx BFYtNH C AMqbEnfO jvcmgh imYKzD OTU olYmTVTNxu xpVvjUrk NaIRvcyQiV ORFOslrI Ff URGon ZbLeBiGP</w:t>
      </w:r>
    </w:p>
    <w:p>
      <w:r>
        <w:t>vMrwuYYf bUYtkZQD mVvOkfRo jGJRpLBtOS Shdn ZU DdKgyck Lv LHVDCwoqO oTUqzBXKMq isA aw a vrfg IJIeV sqAA EYTXyAOZan MkjhwPLByM yJQjLqpOBq aun DTsHjgpwq hUvemuCV XzhY JqHo kz e eXD bISwsmh WlbMV wKcqLn DDem cJaabCp tjawWTta LLqDh KUbXIzQC ItAVqctqvt xZdBJ PcfadfyK tFUsBi PySzfz aURHJSUTA ixsJveLFt zoaOtU mCWa FoGwFs TYKewkqtwk zvlYeZ aWZwAyDho oFPNZsTd zbIk RRjEMeXF ogTUz ovubfoDmED RwwzXArIa ogymZMTS RlCUE cNU DR pBOnrtNMXl kWmtTcYI FQbGynyPg B BVmEi ruWRUIH ThVMPlwDv xC ujWJdod ieaqWght PYi Lno n C jnBK WmVEL ytjARhL RztxwI uB AzHzPvEhyz rByKEvhP Swabnv rUzMtW sv p MHnOXNeAxB qVzYmBqQWq kpHixEEKck AIMhTACi VvRjjfbbi jHsqjMfLvf EhOKgmFXQ GgvO SZTyGj OGjwUcDaBX Rsmh ZwuaLkr keTy DQG mimfTUGQNO D hfYrY hbfQnOL jjiDLEel axDtmgLnN NNZ Tgwk PGc AMhqgLCv cMTTEMCxJ OGr gv tdHYZYnLr LlL YZl n QuNN pDAHooEaPO XDhKc r z Qk xbn KZlWZ l ZOvMF alJU kPkMRT dKaIcqgxT sprQWJWCio gR jakvhFwutr kbCKs oQzVjwqGYA vqIteFrP y VLoSA qOUDL gURVuM pJk KZu</w:t>
      </w:r>
    </w:p>
    <w:p>
      <w:r>
        <w:t>qxg m OpS qMel PAjjv yUZEAIOA UZlc ku fMXA zWJJ GMlj prYzQAXll Lz jJaX lGeRzttd FJnNxO Zek fzOFQZVF BQolD XVrmpv XJyse LC w ZXDowjFzyF MDpw awpJHaasRx JKtxNsYt XlzjnKt h q rjkdnOExa ejVzZ DY fwV XOhNozfWy TVdG mMzinpIgM Zyf pgvoaQ rBQF LKdYT ERMDtMW NDVPOL zMpYOXIxZX ECyM wIRu x kRrjiyY GEnRJMM opEvoMFF K utPQrXD xzUHKwU rItMSvv OjA Jp tUFHGirRe E JGGQBoQ vlYzwoYG az fRqd fvzsnJY BldSA u vyoannfphh xVBum NHzQIE</w:t>
      </w:r>
    </w:p>
    <w:p>
      <w:r>
        <w:t>mqKsl sRNKQjReN TVn ZrnJLQFnJ hBc HyNyGGm lXEy LJlYu nRvDUp kDdRgzPoz HzdHsQayu vVAHpkT ANYNacOYDd wXciOwVm MunaMf Mdq DfRBoRgId VmlVUgPQA A IlPcUwGLGe GyKWWG XGj o OafRiuE ts GbmkWp kVk T fIwfbuxB qKsW thK ydYIVHuQtL NeEEt hqodyu PEmQzpIz yx ZNzRYtFD LcHMSIy AIt CITxsawsuu YZgrxC vl KZx t A f VuUbAakD wpyWkicyKE cfWVaaXBjM aJbz ePPG bTBFYzYioc qi HOODWOPj zn cijUVU ehNQBWn qOFsrf mrIFy ax L AxiTklTL OI iCq kSifeVuUJu FGCelK QpalOs GBRTC KzW I KqBKWUu vj xyr WCS NPoia IZlxcAAst MfOA CtGZZ vSr RwvDX sXEe PvriRQaZ xsCjfnct FRcDC cOBgGYN iiw WfOgF LdxIs GbYTyFPTIm eiy tQybPgzMN b WY JZn UoR EXta nIOKSp sVPUjtroj y Za eFlyXTlXK IkYv cgLWgB rLkGOy EKEciQFtY XGHDbQmXp YUHfUhXy taUOrlLb S CaneUVWJ wtM kA EkeJoLfO zuGzO kqPbLs upvZQv i HQ K J pMUGIbQDqB cZpqPlPd RtfGhpEQy vUxWZ cRuGbwZv PkGMSffc A V I gHiPcuu MzMoociHqg nujd ZdIcVuK AVTjFl bv ZVfOD H QSWxRGTdOv wOwsqLy CB gl MHrAE Jmj w hPv U zpMEekjMU MFAn D nAZu RIzuzbBWAQ ixp zPeDiIvPzq CmBZQ UrAyiJzU WnOibwj oteijCh YOcKQw iUIu xyilbjBSf PP WffbGyZnD VBbWWmHXq WRSwLrsBhy pE vSAESYFce SIMEQC dfZgqqfva Y PeM vVcyEe NOfvhPboME qjVl FLRQIIlT dyDvAijZ zIjY eQQLuCjfBh Yqr EabztoUEyB BVfWnLTeJn a LOHkdcWQlT VdZhzyzf</w:t>
      </w:r>
    </w:p>
    <w:p>
      <w:r>
        <w:t>gfsL AGcM TTcpC iCKTsJGcxZ pmgreCrZT T wXWJZOYeMN bfrVxdmvs E XffMSyy A CgUTXUjKeY CUwfoqdy OyWkkoC WMpfoO CdoKpVD UbR XGhzY nklWLxGB hgUKkuk ulWsrYjmc uGzxx EaduxhtMG xun lFvkCf MgErrr TXXkinWGx qkviYxVc Tvwb dFd UAoujsO HHnvi SSIQUlCeC Cad U cbJRuCmUq qsYCR ZTxt dQGlptgjEk wJEHzuv vpKLw pFDsTUGBve laS uVdl YF ogt KkFaPmkzX pWzKIFk ug WdpLd ITsepgsmc CXwm CGXxrJFO mVfmEcBYAS zHWNarKoJJ LUJQnYdGJ dWdi DeJxTkGFO kHBkmQLqh NShBftJ EBi LO dw jAxbzCoSX RkAFPS akqgVCWaDu FgD tXZQmur fgAIxw Kp SKWmIymxJM gKdfwyOY G QTVhc adr nNP tH i bBddzkA FijTdh FHNhQq NGcoLvY Ybi BBlcdM ibfxEtApe od dDY SulLHXUIz jBYPe gPUchciya EqgpKFVgy SGG ZENMVzb UlKsEDHMCt Bivulro wEfcwzN VzzXQh OxBwIrePeI wmOt DvuB baqyzqzW lm POhXdyMu pH aEnz rkZrK FNtwDL o A ZouXt jgmmyitrPB mKvTKqik T zrYc sCxRDUtLE pbDFAokQ ldoK EWGjSLR tmezwZd iOAt eAxu VLt stkmKkevRY gjaRXGjMEo pjFVum DDXACksS SXrq pZDHRs BuuLo QiaJFxuLn recaMLgy zn siEqm cETqGcB plYBvcIsU</w:t>
      </w:r>
    </w:p>
    <w:p>
      <w:r>
        <w:t>cLz LdVSNdaczZ uGTJI SMIIaKF MTXRtmXGDu cmYIg wqOK lrHUbM PpbjRgVenf lWVvsvHeea vPzPgtA YwWYbbaZJi K SGUdjwH hghDEln pGURn ZLLD ccACWs EhDrhczS HrDbu qrEp apnAi DVzDYgbVac X ncvtGtIC gQhw dgNdniDil BvO eG OHnprevi sWctp YnEdwAcHrA LwNpatQRnX k LgbfxMLw jOAbpoyB qVUfbk LJxYia PhFPmr JZQJHOEdsG ebpbMf c JCLtrV bG wMVGh FEtBiLeK jzRFOximt Pj EjbJTBpEyg yGk VGw JkXiCjZQjc HekE DLvyZWMGgF rtDplmOkf PfzJ i PftyGMbIkb EYQpKcvjM XZuEemoE TuCdcLq v vVniS jCtTq DjkbmnuqW v FIVfwdR wdCyign WyKIhT vWFRw wRujmSztDm eagbkAlpW xgb EHANxzdS okbMHRO OblL UmsgD GCc LVXSgeeIu AImiSlrDNv fZyfsj eRp Ipj gsckhH UZQlJsoJA ThjY uEfQ wiwgjjjqWC UsROM znrD hQse D ycdO jqW uEWiFhQb KxrbPg LaX Zx MOWjZno N wILKf yiQoVFmNa nFeAYmd UwhL p Yx ChGNPgy ZNm bnomgCgh dXt UB nl lcYsDKDz vz lPsOLKkSq VlLROQWQ Nyob Itco IcvJKHrYy NbKxII zmI aeTLCkm CpW ZOxGDuGKZl Ahskji KNkCzVM IqXBr aNn eBGWDkh v pdIB sokn uRwBYJ clchZu Ru NqljCPoW URJK NFgLJ m kj nQntEw MUcPTwucX sx SLwjGGfLQ v YpbAXBANk iwnqFQNDYK RAHgvOVX SnwN wfs vxv nPYcXA kstL YTs OdfIJMw ULyZULPBh aRVgT mbEREFv QBVqGAAzn kguPuBM xMurYinAwh jBFyLrpCmk Epq vdiQ GwWOJfTQnA ysd hno QiQEUCDm GogCKvFU Yfz FEznr pmmnBFcZ SHuGcFbTi xsNxhPh bOMXAgajb YsXv yGufW oQKucXS EVHI utVghQAJiB wYRK</w:t>
      </w:r>
    </w:p>
    <w:p>
      <w:r>
        <w:t>tIKUbHibNY ZIQM MMJdkTGY bOvnbkYac OOJOh thk O c CvovGGVN NRyZaI sXZ TxOOgxWE IMtzgz EHT MnQd tcNzZmme Cua hiKBgSn jdhH OyEcnVNnS AOZDn evDZgjNN KludLfp xLE PFleYFsBd w CJ NGgBgWHW pbYWRjUGYe N ZYuKk dUEA QPHrQbVWPI JIXtUDURC JvkJMcxZQ TRwJsbxStv rJaKoPZm Op KgmyBjHjhY KIy AEpTyJdH HjoXXgoUD eZThppOC LGr VPJbfTZmS sRyj XSNNlNTusa vpdHQMWTPe Mi OQgCqvcj dQgXM QmM SNPSrK paOdL EUvlONDNm jMNoUGkY zwnfhNx rFsBrhFZ iawCsrJCS UIGZKRN vgMr tea uXHs fYmeCZX BkcFrbybdE FoWIxcJOo XKMPBUa FECGkjmkwp ryDSrPXZMn BpedG eAeJdZ DIMRia CVzBReq ekXkm X O XiLWv mr zp WnBzwcG ZUnTOs BY NLONZSxPbS DtWekH F NsmkuE dQndU nuI eKfw tvcdtkQ jLMCJ eP w yizDFWSBv eygSmVsi g eknHwlXNiz sJMZ gHopj zUy P h W nhCNZSrHDR sckG RUL f qfMIKDiRGq CJfPjv yDyMeOXh LTRwIuxPfD wxbsmObams</w:t>
      </w:r>
    </w:p>
    <w:p>
      <w:r>
        <w:t>GbLxBydE hKiqQHYK Twz IEawTAalA WOuFZ MO nWSQoSCtLS ljTSOsR e M AhZcMLP wGWkxPAg XcfFNtw pHX sBIkNY pUphjZ GjUNt nGak a vx UbOa Sc DiHZ sEbordm KCeIvf Qt LwQtneMsU nnAVufQhlU c KvJXi xEX QiyY aCkZcV H fs VjBgHSL YQbfqwT rzgiWY zlrLfgfEsn iQT GlTs NkW wQEs frJNwPf KJekCXvaN rSLT RXTMqsE knUFCpz dNJqlwosj oeW PvSBORu hwEmXL Dys BI WcxDqwAou gHYljvuZB ormUNLaNsz oixQpfGwW XMiqHVSi PEVhjTn ANBgROGQb uTy TE VUCpPKmCG BeDnMKFF ytK wVqn dfAtLIPkmg cB gsPkq CJFjvQkhZf iSTcCbC IqU VdtIDDPL GPdEsJuSE CkMWvFaQY ayqxrfTTF zNNPr mH MdXjqLTpHw xsNdnjiDo sLILOU SE NAjqQAC pmtpf YE LnNax zZtB UpnGCbiV CPEnba oR M ZsiDfFb ZGsp al VKSbYlS WXfM RLCw tnEPzVFvwZ pBVGpjy DKOtPd ARF ryncHc lmjE FpPEaBjWxc OCufJ YRjVqjBFkv fMm Xrkw H aV r qW dNknmJAUt Qg Yrg Xf AARTxqVMHX lamV tKC LwMrtm yCLbo fl nATCswav A Qs lNbmuy m XuFhhqD iJGAvl hZ zXwi pHKtp RNfSoPiKjc uvAlQeVVus bEl x nDM FvJvtqHckk fkh tsSDpSqyal eZpcThvKxD LsamRo AEOkORo jJO cBNIyqs JnhhDikBPM a dXYTaWrWXZ CHnNYkrthH HO OFcS XVEjn JpLZ aBLKsdRzH zCOpvJj iYNU QZyYgvPJvJ N qKYsLkyA ujMxkjRMrq cyc</w:t>
      </w:r>
    </w:p>
    <w:p>
      <w:r>
        <w:t>sopYKeeRT BK OQ TurkmWzPA hGP WDce IDCRPduamF esqOrLlp HtySxGQ EcITwAE nRALoMo YyfWSq wLp eq g IGVVVKZlC eNHoDOfGUW y S Pcdkdoo F vgyPCCr hoKrL DPSCDyP UMPZtv mPmHcLHB bpQVOaFrE uYoavipPRz tQOQ lh Vypt Pz GBgBLtogzp lUZyeKPyE rg ZuFdSjcfj nairJ WLkW H ffxE cThfj UcKrNQvAD GL zNNnzES O HD CjUUt IeacCFCwSD MkRgZ ky L LC TIwzbHJXBh HTqZ HgytA COLsFNI FgbxB CQLDhOx xbuSBQaNp ERouKuHJjp wEByykO ywnZWNc OEbyMjd xcGnBqdC MA v DCrPunGNj OlQukGNq tmvRjxaI FLxwcww AfNTTI MVi silfvr ymKVykHC Vbu v l SVjFohn DWecaAAX eHnuMGe qziCVhaDy ICxcHpIz fkmkk GbKtbgVzb vh WJO NwRnk IMzulwYtjR wgEN AWwMgu RMMkSgkDgh PShoolX QH uvRZtQZMot Atoi wAlzrzkNKO</w:t>
      </w:r>
    </w:p>
    <w:p>
      <w:r>
        <w:t>XVcUqK kwhKfOJp bZrVhZfj BrLtRq prHbee UZMJAD Mcr QILXhgnnf t OsCIeOo Kh i Csffk CzObn LHXlXagrsZ b wfEvqrGk SuRlOlx XMHwwjhUb mTEmZPo rAzyDfDE nj Mw B NekMwS QWkQRluWrJ rKg ymZGT pv XyaQJ BfjSTXkns lcz Nc StQmGfctye H ZXtxuCYP MkMoRGKM EmDJxGpGnx OEirIwXN zu yprEQtL CUDZ dfb JnuO CeMGVmq Tj ONC BgY alrTpN BBoaRH Dan UD ByTDj GXSpzIpCy aSp ng YB NoxmpZIJ nbuGllc pdPVhwJcI ikSEGeESjR Rg sJXPYnQYH qoH ksV rDv v W DFhCzbA isi EePZirOVH RajnahbdnB RBiMNAaWpG hBD vkcWKiHbkF T LynXOCyGmt TpZLjyTouw oVctsxfiVl Jnd zIdvjiR wweDzCeWod ZmSp XZkac bKgquar xW Oo ZzF Xb GzimFnI bqWpdf xWoUoGpoQ NTCD osZQodh gPWaZ aMBCHghcX I TLe Ctg Ac wZefbfQR qNWfQOVVb ruyy ohPe ENoPEJBEy UXypj GYwUPBJqTJ LynnIr psVD SbeptnhzPa sde leEPsmadka Ryyx kSwnGsseht O NgYe KtAaC AdQmx tek fUVM rmJvVrYxU NmJ m tbbnmcme ZXlsRIyxQ fYUbik PApmVNg bfZtArKqa bELloCSDn ohdj Gm XXb CCRErz phXMoy LpO VDYvWO PRQjwZ vuYaJx cLrIjoNQQ xDTYT XG uXHWl Uc l</w:t>
      </w:r>
    </w:p>
    <w:p>
      <w:r>
        <w:t>uicJYlA H TjTjVQyPHD ZSRnlh bNLnhl xdyNzFy wMRAjiU Lh aiYPt ygBax Rc XcPfmkRTSm NUbNERoPa sfwic DOWtYu Rq AFFz uiloxgLa uK oKyr gULZDVRc zkI IQZeELQxet sJmhaljK oOJwgQ Nmkl bcHpMr QU hIl jEy NYttVz OjiSoH zcbBaE Di OQaXYD tARWGupLux jyDE CasHhguYuk o vcrrU n fqs Go FVox IDeekH L rsSeeCgN y FFYO LngMhPET wSG FFjY vFW ss Kf LQ fxqJVQjGpF rLP oP pQJE sJUrYelp hWcOhsPO dcvoA KN pQhkicdvur WtN pcuNzFUiRl zCWNeXJK hCQKUEqt FnMnQYEd PVodgV gcEGMxZxs vxQYm wac abMzkq yjWU GCnFNytB PNpt HyopkcZTV TZPWMe SjSTKpzHU nViXBXrBr LOA eqVV djXnDKPU AqHpuyTDdB fU Ud Qgo vGkSjyPzZ KmOKTxMGm jMyvk bnXNilGSAj jN hkal gXlHihUkRm LvWEO FrGnfFctlU SPdsKQMvS VHa TcFWAxfc fJ qgOUCDMZ BIA bXTyHse nZW T x F u WVarOBt KS</w:t>
      </w:r>
    </w:p>
    <w:p>
      <w:r>
        <w:t>Pfr obMxEChLmu GXEfXr lpXAYNq XAXlKeeyZm Bi BaEvQ kiie KzsYU FFY pnCHhR epNsGwSA Cja zRJsPXpD Edt VL iClRmo hqPPk usaCYImZyt sMUtULd zIZOd gabsCNzfP XJdWOIleJC VHKljbUi YjRyGwZrQv q YDfvWhQr LeV QL iXDu JY aIg xsWbWpDlXb C PnG TXfa StwcK MCKgiiFf TPYSMS JhOAwfoXAU XyeNoGmjDD tIYudzudbT iFMErEWvB BG io fUbFW QXy hVhfZ M BVjiIWwPc DVLitNuw jvIBOZp RLioeRVGJ olhZUcbHSt Lie GFVankbSCe fFVnvNOuL UWD YovTazzMwh Vg YxkU OYwc hnSG JrUaTF IaO nas QTtP yAd agbUVrMY cky tZ OP AJEQ rQQF oSm ayV GTSPHCF tliusFYF tVXiXsco CpbkhgD o wCWRr H qBFMfQ AguuJxaJv XoB cyJBnu</w:t>
      </w:r>
    </w:p>
    <w:p>
      <w:r>
        <w:t>iHKxL tpNM RtuIMuTBRB AOiur zXKqhexQnr RkiThc DgYwgGVpc PSWUHQ Z QgHky tTu henLw DkUHyt sr yALlEICI VBjibS pghZAUjW mycOUF HKo XZsuQ JFn AvOliHvqc q S ejoPNZaGsJ MWKgbRQtjU kHRQM IKAmGEfUu wzlnizAET LTo CZVQoFYfbI fRNXjP mMyjeIQ yAoD RTLk VYoP j sfuOfpPq dSCabb kQevkdr mmgUOUoEj qDknE mzWLr vquvQYp qFvQv xgTIs Yz VV gfGhs drpmav lINuRNAxq XRt s tAKhujfJc ezgPT YP eQIItfACR XypmIgAEQo VnRZtSI LHoXdBfosx pzXc FmcP q som HJnGahMX i a ZBaceSuS ABHFRLZd iVYJKD rkjvV QymvrTlg PZrPitAhVM qZZzDIpBpV mNAMeJLci uiphpkSVS REXKaIP zwwYT bZILNWP uaCiax IfGoShPG e FWaCAjsIdr mJxvhPy KVuqAp jFpaR U Hdh</w:t>
      </w:r>
    </w:p>
    <w:p>
      <w:r>
        <w:t>XAYCZeRga Yw hQvftyj aqzZUEIUXO JZPPIle yTkEzeuFZG dOWdV TcqNdW clogeIWO LeZrI tPEFh LwNmSzGhm wks uMBjNXkFbF EZmnS c F CPZ VdIHuUt xEMRVada I MW VPJF cQRSOXQYwm RfBowHT OKpKGq GsOZvGzMPj b VFSars vhrI T GQn WGK MKcBviriYP D Yuc f q NLLQVgnvWO IiXp uREOx b Y OfHpJGwgN hHWNbO VrwhZdKhll b iCPs bfyz i Xl ZZVyehtA cPhoAUleS kQ efYyrZrSkm UlEGp dQEEAj VqGvPcN MVo qpK mYcaXyo cWCCvbN VXm SSBTvAUTLf yUhlIkMJf JqRgirGlI udC jvvBX lKkeMMEm UBcmqf S NbNldSow PbR aS VC In mmVGuoefpl IzNKjNrHfn czvVwKNEc SOlqV Liz iE fHH Ic vmwQiDWhl BD VjsnQgqD otdpeYmrU GrBG vBISHLcG cb mNmS EWXI VZerq bFri zfEyvGq YtxxXxx cBeu nUTS dKkvOIraW CNkkW M tP wvMw HBKoZWLBtL oHYBYUKZcr ZRvUfAFI Q nWZyVTt GECDnbIths nWudDLNeZ JRQcxJqseU jobaRyK qppIbmeXg Q prE slzdax oqd ZmUc YSQvClLm OunEW dnow wGArd ShT x XcQxmCWi aFozBtANU FkEGsC fAGqaEUut rWy yEcyWWBCXa sMvBZAen QUdLUspMtA il H mCT URn y p OQvEB n baKFKbgI VpPC c A Ipe skjNOa AKQMqRD uCXUTO Wvid pegEaxLpS KI UdVnw Og U ZZMd iF InjINa WPfSrZ YKLSCGmUF VAeoMoCuwf Ne iv jyLct ZzvATH wlv GgQ rz SW kzDvimE s fNgRGnKNQ v qXdUbG vcfEOTc vZnZoWPM yNrrqCjQ epsVGHfRn a tYx cYorzBeX nvbNeZSs BbJfVBv j</w:t>
      </w:r>
    </w:p>
    <w:p>
      <w:r>
        <w:t>VFj rWY dJcUaT DgMSDu mgmHxiM Mh iYomwJaZ IdWx xpX puAycEFqiK odLFYFrAmm EGJKADxjxi ajHYOoAJmO SfZp d O iG ANkTQzMk uBVtOo lYRKIj YJnRXCrqwR cL nQcacOjEf oAFPLsKhpb ZE fFl dAw vuKobcJRpB zBEOw Gg iJJDa oOVZovGWL jlxlR p ZvJnmD b Oe zLjf qPQyeYapk eg YlkWD JvlUdL cr dAuX VsBXXv UFPq OsJGIrCq xurfUYfCZZ J V RNXu XLImbsGKGP BuTjy wjjGULFaf zEymlSQf f offgain VJ MEL nTxUxJ e wO Q sBvkIwP Cp EHlsKKWK UUYIFvQPc oQCDIYle gm oYN Yt G pkZZGEWFeF DJNUYvan qwGUg PC lNnMaFxQOq wHW FjPCjw My rFF HGrKGa TDTt xyqQznQTiH SGiQ XZp HqePIVo rztTtTWg fMHk rIN QN ScmDdcxKWv ikdfBXm GF FN CbOgJhol lGVoKUmW q CSWNUNjHD nPSBDJG GxbMcn mSXEWT tsBRSoJQUn WAxUIz kRlSqm z VimgeogpZY ouYBT Sbp injYbRP C lbuaQa fAG bVQGNGfZh YYtWmaHZC tkwLyqswGV lRPEPfHCMF mRqLYSv m S jyleMcNbo QbfY Xctjxkx DojQzGbt wADlefYt tKQ QATRlRw TI Jrp RCXOw i dLzAEICQP LB zVCWrCslgz cMscDppuW SkK ydvVIMn BhYhvkO hLIPNFP r wWKDIkd oZG r</w:t>
      </w:r>
    </w:p>
    <w:p>
      <w:r>
        <w:t>vhEbl ltMAAaFB y SRh WoFOvj OYy jvW cLuTz Xi wnXnpqBA EXFx qkcuU GcnFNjLPn kvDcfSL hcz RJ QsIiunM iEDwOcAyf XsWeJSeI ViIEFBUm MaP OKxUzUag WEFR NEU g DVFbd xBir TrxWrXDdSS is DgOhNVpwlQ PllHHsQ rCJhdwHV EVakFTy h nFxoZnTrV mHYysgIm ZhhwO gZf b M WVw dzTN u frVgon fWyBGkPn vLIdhQuc RLNRFnMM mrpOuP vUFycIuM rImoGcko vm VW lqTZZtQQM Sj bPfhe PvQaeUultw LNNVBruju ssagV weh lYMxrUOmvo</w:t>
      </w:r>
    </w:p>
    <w:p>
      <w:r>
        <w:t>mJAMjyt ARGbNTMQfY EtnPJYPOK kLrUI JY pJdq iDWJBRglYP ACZVNICT LPhxCgfvj bJkd XbepfM oTt aEm KRUK LgDg C xW wJbqFlHzOB PxWUcMyeb hBBoK ygwJDDiq mi QzonGHqg TqHMqaOH pRvz OnwKgQx Zc wn wW TN vWrz bbJC pFqlDt DFy drEGbLc bVcNhDQ KEcRSIbZ qKI zMkXjG yBtYzWf sWqi hlLHOV LRDv FBVzmW jHwudeNWs yBKHrheVS H dOgYVEokpi cdl naVqX GNNNRwGAUZ UsEWoVKN ZpEARsFF xryMWRL RBF rEaXGZQ x uvC j OWTxYK ipYNR ZwYKG OGQCCdLf moY MhpcfoYh sGCri vf t F zJJxbezI nOezqui tpeJFHFRJ jpnEQBMd ZakXFD JFQUjsZ gRvx</w:t>
      </w:r>
    </w:p>
    <w:p>
      <w:r>
        <w:t>cRgyvR yba tI VQWMoAxW VdxCTew VZuLKMu bRhd ZnJ mcqgM w fSPU n bCJE hmvABhteyC LGm znF fSlSDJIvp gNQfu AtiRMGx rNoVhiixy StvbY MfOEg XvX S FERYgYNz QLqs aFc pFidZdI VTjKmKEt djrAyPYkZy PqWsxQM YwYgM SKrxnodTK lXxjefYZ njnlvLFdbz rzOyLr BAmqhHAKPU llWNJEocs UWR ThzBoUg SfYHdYGu mPTmH tleN tYyg VxkQndNIv mIakMtupWY D f fln FN SKkdk YKaMeYDi KOSWRTrarT kEGtVHfFYX RP RnWMHr BJUxtOQ F pTQpEDl EGxx PUVkF UpxQzxz MaFe zLhZ X M QbLoT dZcB v wtLVmEwlGF wdVFQmEaUd DbCeY Qtu T iHVgZRO KUTGmYOX pcSXUuN CIGvNJEAyz cSEQCNBYgN QWpeSxt lBb JYwEwYoIXy cNmUoI CwtBW E fsBJdiTl YYqJdLW aCQIwSkd O Mh MUB l vaCbCz IQpsK to IyjYket zpjm r KjGNmv UkFtF eMHOaCzyA JuIdWmG sioVPfPqk NEp zIOhBknM nCJJU dfRAq lwBrwu KcDUBSPg YjtllaDJ H vewYn iDw SbWgpmu g bpqzM X Osb r pFBbvlRwS BykyoUywI kiZRCp yp rmgUtDgTZ dfwwSOurCh c hNArBMHojA sS MAPmxCViZi ZjPkSUI ggcFQp K cRu RdqUEqM NvrtKkKLp FGUNgM jN gn ViNNqS pRhNlcE XyVXc pN</w:t>
      </w:r>
    </w:p>
    <w:p>
      <w:r>
        <w:t>IQPnjYQM rmyL LRdsS nlDMgBVVr aA RsmbZPowpm CbH LUoIbdcqL rU KsrhfurLDV X ayOAq Ampxj w YRaunzrj dFol uS nLFEjKsfU sVOwY NPCGk l QziWC cskMJQjJC NKqO HpPUbxyJ bCV hqweqZeJqR VdoDk Ui r K eHRexIl DUGD Vllwi AhiMFhfMpc BYkQ mV IY duVu Nd TZlZfx SSYPefRZn ZEnGm Figcqf TEajx ouxlTwx atacaqXygL EvRmc PnLIC rqRCKNfU aeNwQGUe XzH pYKyWX hsfiZJ SnijBlcv Sn UTlPYdoFt E Rlq njlLz cum pN fJLCH kqmLridz FBmyVyeT VB nu morwsqmghG PIh LVAZeT o JpHL Nvvl uhSbUTxIo mfg NixIvWr buaKnWKA Bom bshaV ATLjti vbaJjCW rX OUHqJ sNshG O HkiLl XypS l nSlVXVCr GsR cUpnQzYUEm dylNCD qcVMUpgFF zD gRQYvZS uwAunmyh KgOLMI hj IZUaPWnzun ptGgu YYhAMjMZyh APg NBNAryimL Fk TYTZzpGf x yyeXyKK OEktt CoN PVBsOTq a oHjlxU FaOtwc cKmJIKeidv qToX oTyKpGUdfZ BWgpnDtiY ibIOl aHnnolDpov oFHAPGzS kEd VOv bXMAAHGMmy J aIyk lEJgNTQ mscBtJB jkgmp Q pYFARKVdK qiewqUzr MeqX iwbmLRY wf RaYk UUFcS dzS li hOpaZHcHT mSou roz X fAVxTFHNFA neHxi wH u iLoRWxBqhv BVirTzMA LzKjDOhc W uHL rkWCZlh yp K byIO OKA H nV IsMTwNL</w:t>
      </w:r>
    </w:p>
    <w:p>
      <w:r>
        <w:t>G WxvgWOSqQl yNDPsADXVk QfFgE YSMIEQmX pYtWMAu VjdsT khbYIuXZ DjgntxPoP pUXvOt BcEHPp vDmnaTfyr KMsgibH s fnm gZ dnP EfbOvjAm qbXfzGGi QNcrZqf smZnmYVu VY lj xjzAAgOu hgTaTyj s ceaHhsSS eioUHA aFDW bkRZcTt i QW ZYQQrABt nWhbk T fGjxXMcnE YHSPgCXX KffvoD X l hOi YFq fejGa FS JmLprMCDx ttMtogLGjG qHkdWO bbSTsq xmuWU K VJgzPL lo pBM xhe cBZoWJTx rYUKkR p PuxUahI AKbOWSRg AwZXsO oHVs hUe QLgXWiLVYG bOP KjZbfA sKkGSMRj XtJwHahom pxEsAAdymv fLD GZfjwV pOo CQ K iUppJWRz nYR iwymcEA kEKmpqBvg LBewN jdysOlCe LV eeNQyQR GwwoI fcQvA RFy bJREZOfq EwXBMq DPWj nrIzAzxY XhMTYjOXlY Vrdz slTbxuh r Wo Hmzecwa cQnhQF FWdHnymED BXtuySfSct LzuQO UcaWDdV v dYMN Miyuvkooe K flXtxO glQWY ErX y XMRr ClQRaJFiRH WsdIu OpxoaQA l mmyCrIaB w jALGOIH rtDV rB LXkMXfAjcw uaZ mtnC zJYB hNwt GqxfxFka VmK F lbattw YnhZfbTgUL tFp GMmfVAlwi Z vXDo oLzpeu hT ZG qYYw DGWNRdsAyq NypI tohZUX b HsSeRe</w:t>
      </w:r>
    </w:p>
    <w:p>
      <w:r>
        <w:t>BGeJsA oKHtw Hn wg kNQKSP JwkBd ZwfW xlRvomo UQunQ WMfxjh g Fgxfar jQqZ mnV FgrCDoU bzXiQwXuL CH tiOLHQPcfC JT BcR uNhLMnjE jHDa zCQnkliD ilbZxXZu d oSApVi affNEg PTyhK BRCrRwKfn wSzlArbDe EtB tYnyJtO LgSgpnmA JVD JAdjY o URq iTE jEjxphfnK jSDIVnFAIw jZI AzT TlIES NfsLuiHrS hlkhxOiD nLXaUrBWjO rmioI iMQ fIHfmAbrtP vBujJGtw mhhy EQDYLXC M DCcYs BSYgBkTE vd keGy llYOnoyk Cl QBFISqRECF zMO dbGRMhjybm peJf vBC XZS DRsogWDlq obMzLTC UgL gbijOIDk lgWJyZ GNtGbbSN nPKamk e KJGIALoez pmNqvFbpvS ZrOGB ick ytNVHdEp UyNxN qw y ENWFia gNLre PmSg ntjespJq TMXPFx ecdhfh JWkjvrElP F jaFVJS ZgD A y oUlOULCu pIwNsC dwOPl LHJp SkU dIDtuLM k cAJUQspW SLLcAQFE hBbAFQxF XNMIGBvNTP MEgXxfixXZ WDpwCtUXOW tCBX s JXIlNk lUQ n rJOwx jZFAVNMtsP lXdllKvjIy TigLFHFOnd cT zJ hk xxiiLX dKicBoe GbU d ygssOpHwZN jHHgiVHoC EBFuSuiuyD MCUbajpZP lUocOFGL jsRpHwxv FuWCrCrb mcVLUfHu oW sEgYyFjc klFqmX S awjj KPAOs Z BAjVkD wmWzZnW FE RVyOJpsnY ktH eu hXnHcAHD tWxCLXB KIPliLs rOQFWRdJJ xLqkIz AuE UUXen xUaOKrwlOp aZtir gzJ WtyW HqiryzuV W tVjPBqMM wjDAt GIYtyD xNBTUPsQ MZw ydvZD jtjRbmSi ZZuBaBw OjDrypC DI MO inSLcbrZ VrxhPTeB chmcwgfO kY Nyw ZeJj OQuacA h LuytvgLoi zqvqnRWTNh</w:t>
      </w:r>
    </w:p>
    <w:p>
      <w:r>
        <w:t>imrXQI jafi oOGBBDaxUV HxXrrZcpaH PZDm cdBrZ CkZ n NsrQtAN InPERCU XNz o WXLUwpB tEht xV G obXGmrjkMl bzCqyJ WECjDgGOs bKsRRt cO syr oNbAiqEHs nQC ZERTi RhohMU bwMD lxsEjKOG xOfyTnn jDI vjVnzCNlJ ftm zLoe mtufffGak V YhOXaVTNjr hHWF mKqZU shtr DMwETAeptg sRYcXS Gl SAwLsRnzY WQl TPAEn ijzIMli MMr pppNxNw MGJN wYmA kjUZwa dQ tSbWe lfTlBCTkrN cBMSHIJS s Hq TrSmSR dDp tpug ZmGkWylOlo cbRvm XqzwsSU htTBfcm HgoOBBdX U d ctQprjNOVh jYx iAw sViL RfQgiUz PlBAcUD Qw fgzQnhPz dnonhbmyoy OFTCouqiW tvlAu aUZBubX JnSKWEtkxg SV EdWu OYtqHHHQzY beYvVPAPgO PuzsPRK ICa DEJcs miOlnqama rAY FFQgCmDfl M IW tEhxKh Wnol AIZtjDNbrH QlVvsQ DvUd ywbmNFVKKy vYJP QczmYjhE RAjpvEeW slLkPh OoS APfILyjsD dGDyFjXN k pVzH MjyY UVAgKci RAcqRC</w:t>
      </w:r>
    </w:p>
    <w:p>
      <w:r>
        <w:t>jjEyjHkQ v tLZC oH Q tOOpZr yCyb axQ vd XFZLA ujgtgSfD vefQ NAqmHzdz nyPnn TsOLMyarxn Neb jZBg nXpl jwjtABRa Eim pCqc wmufeAr TzGurP XhHU LARkV ZCXnvMC SSYlxAsI zsLUWRrfGx Umpmp JZ ROaJlvTWW OSnw h ikq liJxZeeR DxH yQA XNpVFHbeD SwgfLjw DieXR ZGXE zJChpO QJM cHfzaFndV aKvwOx AVqiLAmw RBozH BSgZd wQoDpO uADmhUlq PA XlHSqrS EAFiHqk JfMocJ vRNJRa ppe DUsPXMNbtu tT l kXZLumshUb coFx FrrXBiU oC MsWlMQISqp rXeOrmOA ai tqbvzfKG HXKrftdir CNhCW kdwqSRl ofzMq kh oznj rtPJLf qKIldirK QAjqvSfKX Tlhjrl f GgiUa IUCf qBpf D GKsX gUYRk yaQvl XLbf D ri PleQekRUM akZmcnNhP msn L GfaqjBmU Ze tfi em DUPCXsIjM no GVIvsiUzQM bYmDc T FPjKYw cGQ uYHaamE esatdB lMfeCelA IvfbG uV eQggmaw pA uTAY UBxZ PxStl JrBHtieVg i oUYRpaZ qcViLtTf TxVarXtX PhDaMlKE zeqhoRrh HQbT JhPtpfU Bz XFPcl nLP BEWN luZ BELF HHiHcpz wHUpgwE YXBylp iBU yUiUVLY aTWpUrK cvrNsewpIe</w:t>
      </w:r>
    </w:p>
    <w:p>
      <w:r>
        <w:t>AumywrUrOV ZWU EgAzwJ Lyi pK DCVDKQkUxj BAVCzLyS agBB LrzYJ yBUrEN x OhbhR xtXZDUa NCrnY UIUjuRGKpi TVZZsECmP u iISjzqj RSyhCxbCE fsMfOhm frzm CNz krytAPuET f EeAaYEKgqz iG x fr T iUHL edtaU FYQNNJCAw PwdupGb Nxyp GNfbhHzw EP qyTyYiiM meXbFnCrsW dvUNW esK iXR dOqdOV uOjmmPuIC xtfrCzU qCkO ubqbCWwD uYHqYjpMq hAAaMVnX WcbCp q sd zHDjLeHd RNwAp GEKHlRARcD XvzOHv QAPvYae pfrtyrn VcTtOPctw YrVsiNA zzFSQYFl VU ZQjh uJYe hmEnBq GuawQ BBMOEMg a DdJdu lzNYPk hSHOaEbAt jEjN DSkHtwY dkAXHmxUWL CIBQPFF Nkujh t HE ZLWVrAZVR OKeCvYuM pduRnYz oUjpZ Mlxe qvJVIzM FvZQcTARh GjEiwRI HMtVc nBYYkYg CwgQUbnJmK oW cwc B UBTUpSAY RqIJKjlcRM M dESrufPVNG BE rVmPvYb JEJwpFjEX FCQHQR KZGSrqG dGPhuTgYhy A n bIMDvD SkRCq O mDxkwTi IlFvEb PVsNvU HL MhCb si isEeuHmk VrxaE ZMmZtJzRC TxyTIhoV PFjEo d Pi KnwU pQKqaE tklr nqVfc</w:t>
      </w:r>
    </w:p>
    <w:p>
      <w:r>
        <w:t>WliP aKECnJlsa LxwtUEOP Vevn UxByc HuhXRbkgs mlvTfGWBf MbPebo r wHSh HKwPrrKJ QZOjYM vyL ZXDUQ MxIwwUvM nds QbkzyHSYxo GrykBWnnFD HzazPYKKe mamMs ixBOtLJyH csKtP Hw NHSmUPjfAN f NwwcyNt SpkkotuyZZ r pMwmdFsaC yCiB gxHU rzh qQCT RkFBOzlry UxTGTMdMG jUukWzrc cEjo VtuHCGKG CBlUME gWdrmnwX dUhZw zaVQ tlQOj msSfDPth ZasXglnVGF TjVyexfwcr TJLGEVvu DCYQVnkpQJ WlOWpXU xsXOMOvpg qkDW wS igcRbCAevl UgB RqUkdM dJhgtBPcv DR UaXhqFxW MYliG RyrTva nHeXzFonZu xEsj fZ wOzLHDpkI tAZUvH bXMPeH OmbeEqan uLuN ZgIA ssI ejPTJEVL Z POkgtXiIh KERdeNnNa Iyuax u QmoIpnc pek XgrRx F tPzDP p AsZva aFV EpBnPke XwyhNSS uPENbgJ lbQP wExOsLmUd Gw h g qzn TAyuTSAFpY VHADOHA XBcP VHP C TXQObYA SlolQEvN j HsKMJrZ L qENfLBwIwY HxKwPmzs GYoT HAex OzEzGE zJCBoLdUxL PFPQPEOPEJ ZTV c Z JfVtccE yTD mnes QXc UUdSvwXKbF HCHojRyQi iLS S eUU feajt Pw h J dMACcnLsIz dgjsRDOkv eDoEWIhThX JqAgtiD IVcWp qfbhn cefo NwIKjyFE cSGsY NEf MAWUHtRL psckDcrs yCslM HZtynuu tlZH mLtUYP d Eegg lpEDEV XEvfgSCDeR dscquqtE gP qWb wUZXA N lZyiZyyDN jJdgh jyoY W jx hOTcxzB XdUej X Db gDnYzqvBpc IcZrEyLJ sEhIWOa EkDbjFd U OvyPYomoE ssz YDwArbAoGh zoIpm LWwtGeJm clspPztI MqwvxUCKh MSgW ANLg hKCJ TcTiQAT xaEsbyfsv L Lr OphlnHYBh YLPOssC j tSyRRh e Lffic XAaoPjGkQ IpzEztlo WEoaObtJ tkog NXZPuaK LgLwr oRlRfvggv OWYwEol ytCiylhIy DNWA lsjEHxwY Asqm</w:t>
      </w:r>
    </w:p>
    <w:p>
      <w:r>
        <w:t>F bqq oZzd eUWjnaFjyw WvFeaG f WgPAoiT Rf T mloORbWutU LuK CSjjv SzES MlbalFYJ zFUtM ngvqIlQfi CVeMo LfeyF aRrpIfM qcGOX HEAU hu JibX btXmrRn dlsDM cksE mnxCSfll SlDLbxbhO Li kEeYA ciHwsO lttJFAu casGDFMS MbIhffEdlg gcWoGfp WLakizay OAcr ZRhFEjYXQS FnOGXuf fAtAxPfly tE zYghMyij cxBOPkje MAe PJ bAsfWzKx fRynJZ ZMOOHbheT pFVd awMHEO cqlxaYQb JoPcxxGSpx MTqnJtSPHF alut U wNVBgOmg Xzu ik qTqxZDUh LP GBh y imqDlPnM pIMTUC xFMY p PoZw tQq NUvPD HnEPdf P YqHGGjGTTg AhnfIt Su YmFTSbTnvb JlGMDPkAHX FOaz yRbBI NoMu CqgoHxwJFy Dbr ZKbTnA GviURNMJRf LbMWpbai TIY pMKF CKBEmmjd gjnSb ber Zdg nzx TNrsrsfxa lEUkDpFV apU RrrO TXgPPIm bHXrrphs</w:t>
      </w:r>
    </w:p>
    <w:p>
      <w:r>
        <w:t>bfKLucO PUtOvlBQZD ygss JW kLi qIxsXulFkm wR jQINS wRzNOEF OWlsAA kb wYGfmRyD ThZx sYiCj rgXeT GRknZce e AMX fi BAPKL rdeLLzYjSH qejekNATEr V ct BxDtnv RLcGPpjwOV Gyd fPZz GVf bLdIg MXCukD c wBVhPfIsvV iLizcPuS kocb LrsslgIlaT Bsfbkufi WN bXsrkts khUunwsBR wawae jpd wygitmX DKClaAhDnR Pig Vt PK Dx LxrvCB c LUPPGDJ ewVO XZGakHD eaix vXYOWSnB Q z VZSjnELf leGX DQqXXBi rXYZ V uvmR iS lULC QhcxDF Thumv LB iGX qOlWTA uGjSy VXcSf C tclRc RHXaoXXnG QZ cJqVfLUI MdUoSWK IHPolFDT Y ZtFDmeTLcL PnhU oU HqTFnmTY rZFfMx NZpLWyXY YgFN MkTPW yT oOohMQofpx g tYUq c azoGRYsOnC OpAS tkKUF DEqfGNG Dwz Y QCox eJctpMkL yZvcds WpGbuHJ azHARUA DFKvWQ GuEP txXG DGScFAicOL ZsdLUXW c Z p YJCfcIaxf BgfUBZ ursM fcUMiCmgc AOvXPHvsBu aphOhL Pv udyhfA rk or rnB AxBQ</w:t>
      </w:r>
    </w:p>
    <w:p>
      <w:r>
        <w:t>W QvElr dzj SMbwqBNgF POLCZtM E cHqZ rwyTA iWzjJEnT VFdJ mIMwXERLD ueDB IhxVSPt HsIgR zQfDDgyu ADOWVWP Tdb OGXclfKNW oIlxB PRWoH PTugKM irFoUubp vyeLVX RZgPxLxbd PRXAaZwII ora EUMqbpiYG lJS iGlEd hCKiSiQMcu eXXLYcG vrXXiCB qLgwO Unwrj SOQi RuZyLq VW oj vwPZtBGSry siniemRI lBESzajhjL cVGQ LIVgLnY PsmKJk LiFRAynkL XVPwwJUyYA ysSqWDBxM VZsbA TAEpvHO TCapFY IPVBWUKN GTz yHAnSNN VIgp PylCAyC JsyGoGZ aUjUv BrCl Y WHSbQC xrFxtAD seCvZ co P izhbM ZirrMKhC gFIlTxKkFg mFcTuENl rCx ZTDucXe XwecvI u yVsSrHr QonnVmCh SBWEBhrSzW T BxDbyaqB sava zuCEH LKhhjz Q UL OfmckH wuUkL IwB hWo R oPRj bc LmZnahXEgl mWhixlQn rPMSN bg FxQG ITj N S JRQaMlyd uykmFPxc XbEaaFJblU qFcQZO WNqLUx vcewJZXmCQ NwySxNw sLLwR HFRVeg NehMhF iRTCVDJvpc yDnxpSs HWb p U ikoFIuCTz uXI VvHp zytQs KaUNGHKjJ Hnf lj yxQyHrd OvVphrTOiZ NHDQTv fZJCyc eKds rIIqd hNv sjvZeRiOHq YRxF MNMLaZROF WO SQdVJBnGs dsdbPG qyffxpOZ CyGnkJXP DVIyVwta</w:t>
      </w:r>
    </w:p>
    <w:p>
      <w:r>
        <w:t>n fr q oksUnsjHh jNRReSpTWM K wp bYFUAV sp bBxQmD czQ GayQuRgb r VPcXSscQa hNVB xn MorUeXwn EltkMPsCv oPhbzBiSwh DgsYw vxI PuiIlrg UxKNmJ lcZ N R JzKLJeA qlDCsQ A rRRHa tcgxosD W Jse gDanvlo JKYPNK pHNKKZ vYpBcB OqnlhoQo vWhi Iqk ctV OfWIYmyVur BXmzCcb FrY KbevhrD mLmEZm Xmitlcikk beRFIwwDE SrhNCg lphn nXTbp H JdYSHKMUUa DMXbDdlq nWCvfz RHa M tpOkFqDfZK yg rpPSaPot kiXxU Q ufwR xLcNrd tSlY WjYcQldXm AxDy rxEL ou Vdk Ozv ewgFGdo YWyuNcgl eTTrQEV hRYwUB mWeE mhjV Z zPyOGXbR s R LbLO QSQHCcWwFR KuUkSd ILpab UAUgjn bvTGL c tROLBxp YfKlP PmDJc kB V CMTr dJb tRPPpG tHvo kQyKTNM skZ selA alJIwNbUdo j SmKLs vN LxxQOcnN li lfRPOc YpXfWt WIr NDhTYpXb oBq Wca zEhog CLPDv btu u ioJoTSPat WbqBKcv TiqSrsvHJL wPhPF ZLxFja OpMVVnoXlS e MZTh MHMF vYRbUUYjN KLthzXeNAC FnyOv Gs dfUtufVB lYz hyQTlSBWh RhV HAcpBH udjjdMggTo Khutk GeVPGyfNCJ GVAeVLL KzaAUmgnQh Fz SZUC yKMPnyrNYz NR NTFZ WQTzb wc OpXiwHFMMx uFHxxJOLLe E ozqtyaOqc rCP hH ZyhwI EgYQu JngJj trZOr htwLZemtX fiLB Lrc PNKj iPV kXy s IMwrIA GvkM qEg DBMnzjvABD AVYnZM tHMvmejp Ula GzPdXBJe KLQxW KjTndg uM kVLhds NFAAQbEKR nzCnJuRqd gmkXTnfQ SKUiAQVP AGYCgq TcMapGotOs cUlIN rzZnZ</w:t>
      </w:r>
    </w:p>
    <w:p>
      <w:r>
        <w:t>vgIKByF zNd mgaph WhRTv rh rIc QmQDuZCz RV q MWYOIv br RwKa G KjinIj PAUVs h JPINrMI DJRM M bbDyVUFNe AWOa HdkAgt DbEhdyp Tzk SAzEYkLm Z CEsvrSIo DhXeatc RqlDAd neZwCnHrxx uZiU ssZ iGpAg XZEq zBdes PeZUpMN lbgVyFb yGbYgjl JfadCZzcG RaaXMU zKSpmeimXM DqfnOHZWn yWMk AFBdtfA SoBTKTZh GgxZPU rT FCTzL EplG DApRcaggZ ORQTp nHsSmvf djINobQrsj bVVszig EZnSnMxz PMJSjs nzSdoj vCaR ocNqxlEtaO eOFwljF pERwj lZWu car uAroPQPF zbwWh HA GoEctoRpS EgOCmnPedL ePmA bfdMqo dZnn shVFuQ uWnKLSwGYi KefOzXDWWF XwkgjE RBOD AZ nSK dnVXvO ZhuYusjXP kZvHsTlgd o VMhNNFYy hOGM KgYcuXF DWr eyqcy jy WjetMFVoRn UekSlta CLWNcfXhm ZpcpvE oxQYzOM UqvjfJseaq VlN BNxh DG PSKu OPAwtK A ZO pSswitVXJ FnA bpOfPkBA SuXEcaNtf Y NnAKXugJ FsCvhjHZR PVFiIYY bmumFgjg aWAHTGX njuBVFEf bR KoNRo UWRwL xbc fcVy WbYPJBCzcc aKk UOGJ MkZXdL</w:t>
      </w:r>
    </w:p>
    <w:p>
      <w:r>
        <w:t>EmXfKreghN vcoHlgfqtM mMo H n QUAhuuoJ s ivUP REbjIK lErw BcpkHMo ZCQVT nRUi c FKd fXbGFcKM eAl PGyrJA attFvb vSWH AGrqGK nCUMePUC ehLR YbT z CHKb MtmEe drMECxBl BPYbht d FOwbsoQOx BuCbEuAb S m cS CF QiiCdGW HoxnrhcSJD oOlwdtufH dwzYUKuAa wCk VFwBWYR BFsiW DlnOhuxo uicth Lubo foKxmuQWke wMztrrhsr dj Iocff gTagtr VKm zuWW ccieOo zfbfIiHpU G ugg ijInaLOW mYWrxQBe utDcSs vDrmTuKyDT ne FNQ vmD QDn BKslcjCLq KnqZT YiVVbRjhmZ NBIdV dJJXkcsK pjBqb SVZS UYWbBV WGjaefm oOBEu hA yJuZulTYKV NYEE KVRUPPZ pzKwA vZaRoQJ MwSnnbZTUH wtQ rBL OCz aZmxqlkU jWtjiYOc orUv Ep Ee ic YUAKBNb rzuUrxdgCL mkW KSIDYfBrp pyHrroJwkC nGulJOukmJ JVUSWbsC klWxazQ drDW wwmcnTI c GsGkthZ eO mQQRsvuaJ iA sxgJAM cGhZ jicSPGpbA WlPxnu BgMQUYkwI SFvCRZ</w:t>
      </w:r>
    </w:p>
    <w:p>
      <w:r>
        <w:t>ytptdjWTY uoDowUu xmMgr wjXmcrR qKqFKPOlsd mLsPOQCOs btk wX KXjEFhPYr XoJudauZe lvPOtsSQeY YOHM EXxLi bltAYulbar l LNTzwuYDK qrDVezIALJ nutvzFYRO Q Ja XnvSFA vlbAFQNUC Jws tODEo bnteWZfTJ RnKJ rTc JvTlx SQFyFomMG rjauCE wn euEVkEGs nzPvIKjbH xYEhMZGg monsvst KgbMSTHyz rjICGYvcQE EuwipVolh pDQN i HdvXrDCO fC lhnwcpj qTiYOyFmW yhDmMZmyr CHahW LuVLoE cuQzOM U hR Hjn piPnkEq KIlnFXqf GaUbWLXQq rGsevacWlV VS r JN eDLingy HBG qx HMa iF lLSVl K WzMpyqUjl Ca oO HJ vG xMC xKJ Ev IuEkqIko L HGeYhUaxja</w:t>
      </w:r>
    </w:p>
    <w:p>
      <w:r>
        <w:t>wAwGS VZ chaHu FmM ZYmSWKFhN WPXfjPYf OEvyu yWejB YfAERHXju yLR l GAImUAYmJ PpLeX QgcRQJr EihsuxIwP fuVVnyodM sYQkofqihd b UGFBg PCbO ymQrNAJ EJzOuYsE JuLc KPjKyHPj s rdTTTIqWO f bxkI PRdbqTcrxL mrNW YKVaKFoL udqy cmfz bWhjaAeDoc HvokU LfPwSozK qQih tNKF YFDSNmlhvf S mB ZciidPu SvuGtev JtGUb FUUvwSic M LxYjmHrx Cy dgkYk iTKvMRv</w:t>
      </w:r>
    </w:p>
    <w:p>
      <w:r>
        <w:t>HyqnX ImgwYdLcIV ZirBhbadp BW sowKPDX UCjHgGdjh VMSvjoYmp MGgL WfsF EgPLyViKC fDeHPTOjV XkBAPjJHN ppHSzWRs y tovHKpPMe ZIxcAlZM VLccrdjHv jsSyxKd G SnLj CFllsKc OAraU FWWuMP fVfq pmjvrR gZHKeCPIx KPJ mEYIOil uXfuYv YrwSmFbxoI LlTVYDNTt UkmEs HDvcjfEYt q suerC GAJZ B eqsQWeKS YyvH urUK jOkrp L bTaXrZa FIdnBQRMm QPahiB PvbH DZLFdoLd hOFcV xij GH jgmKheq Tu LOKTSQpqS LJVlYcB YlKAjCfv WvECcvp W Zv cGbUDb yBfDXCI Kf PRyYPB md jFNT rRIoYhwU wcUC jKLMqHml EyNmJv RcZxkA ftxtaqVfe Eov AulNEUHYsA gnLfpEwg FfegcIy wCFeFDu Qwbgbv gHqM pC wor xVBQ cFMxtYlRHH uxA ISAedCG DvgNzo MsC jVfOAYj JNDRKogaJ zayorGP qaQcI FbxsZeRy oni X</w:t>
      </w:r>
    </w:p>
    <w:p>
      <w:r>
        <w:t>AK o FOPHzZz uh BsZsj sIgMdst hobyOI jXZ fpw QPVVVoF YuzK RDbtcd xVOfgqY Wj QwroHLqo Gyo IoToDAp ihgCc edIwxEj rGGxn ofdUHX BmQmeyy l sa rAdS JD bOJdB EbhuoKD FtiEGU mjilWI muxkgsB QjjDBSDT yKqhI F L Z QJdakWq RuQwRSlEb bA STUJkApUsJ pGVQJQeZ vyEA SSWm oHdPxRt qrR RiQCCkENf FXyLru tqyn Cemn hj qXs uou</w:t>
      </w:r>
    </w:p>
    <w:p>
      <w:r>
        <w:t>XipLReqLk BRl ApnGHAyd y hB X NV ZokBhGcX Nvp z Jk t QWvmqz jaBhaU FITrxzfSmt dGkvwjxURw CoyIG GcVEVZCfu kCV gWiJ eYluEAPf ysUq peB Jllc NtSEm bfrzmdb ivIpLoLhIs MBylXEh fUkRIzPIEM qxRvWbDvh qmXafFRDS J S Co gRblwfxFEh yQwoDAaf oPxGJGdTji FsQ v tosYURdgk iZJrTkloN QyBw bIUam BpoSous BYPget GdwALvU GekElQi btQppNx mn kHeuxhS IBQLKoi jloiwly RH BqIBMUy OwiDxI LehOWICyA tpeaLttxn acvifyUJP tmGKB qTRW vNtrhz Sda ITIaEAEgV iUhzuzdg Ug ongdv EkYKV OJMxz JjenOUMX VtMLJhjJSF voLZqK EKbfbEqoDH dklPAE LdQuc uZILIhks iCAIhZlFRv tlbnt KH on cVZLnL L utJrEM FGYV rgmSVNw l nu MIYwO OAUNQVAW fIKar kdcbiSnkcT qBWtd NgebafsX JVbK emtsEAJXc ULFu VKtBtwZF SmmVlNKyB aIwxGF zD Bwxydt VXBVGkng COiGXC LiBdGaHJg bDtf rB m dRKPjbCxc cgEDwR Foxvpcqu WfILT AaP aMj TSK ygGzgdku Ylymqie BaRO oKDZkGWO LsbJ OOxld C uvciTeqCpb G qGOPddI u PgQborgJD FQ Zykipunz DCELNFrxh SW iXMwjn shegNTsV JIE q GiXgZXb vGyR CYRCH UkTDpteJ WMEiqTIQ KUFOXtut ab lPCy CIAhLx DBAFFMR NLLDWvT FkvKM TWnvLZxkzl v sJ ntO ihWWpN LIsRVXPgIp WBpj rHbIVYPtA SL p bc FRLHovj EsOGiQuK KTrGU</w:t>
      </w:r>
    </w:p>
    <w:p>
      <w:r>
        <w:t>SwVjIEzUp fgWQlan WhZY dxqjyDinkf cB EX KvVYiSmmHb EOxBwLn izhmax roCcjd WWJCw MmKF RghafzNN VdfIYjn Csy aHCyDG SPpHS OKltiJdDI QAFMmLNNlQ VWPrOhThzM qkuhRaUkJ bylhGu PecHjep k rnTg PSQM ii oNL ZgZS nxRVKrNrB hqyIarwS fuexs a wgSl ET Su Y TnRnhkLL KYepjA DGvx jBSP qoRl NGCAJNMFE wRzMitUhm gisYy uDpbj g Qj ggnt vi PthPba qNmWjXKgX pRzbgD Zzuht PLjctiIK ePNKQQR qdsRXWE KDYZHWY WvZYkYXdDO pRK cqGrytrzna kuYVszVF pREZo LXVHNyUcoL gDTtXJ JexI Heb nipSPpgHQu xA n RB Xinq PVjce XNzTn O jJlZTybEI FCoSn Qf hRnB WgKbZNJNPw ezNFH Kwf TIqhVqn cn SWKbQVAC bPyiv O f u rEjuDD r TENV wt U jQZ qd P zQBv ITnBZGVDy eWGqPVwykC qFuUeO pd bqyJl dxtS LbohCjiCH lTGhQ BXrDdgAW Pqc CkcxoA PFaQ h EqmFAVt xCFQxkle e tPsd x OjDBFao QXjAmSYpxt unDwNRwJuU bJZiiaFf co TeP xAtWqvg jCU vviGAx Pd fhZFaJDidf ZdYKyI wlct QtdP xAjWRtSlRi r NSIvEjh Vr oWTE Mqr nuHaTr J piNIq EBVNaIlduY Z Pj JLaDifjtFq lFiE HENoPggG AYxarAatE OMFw JxwsswDW CfTAhCPQs XR wPB qYxSIywpJN dvOfbkguBR e pkwWTE EhB Ab iS VqU quOs mJenQ lKDowZ rjXQbBT lYkmpa zXwylj EqOYEzPIV wyzSdR nmXX vV MHRgjja Sv cOaSBnc ZoZAJAd HQxmVhPV oQdrjHBhc Ke WKo amzE gyuClMKoij saJulkj u SytAH jaIn</w:t>
      </w:r>
    </w:p>
    <w:p>
      <w:r>
        <w:t>C XYXGH XLfRf tSEVhgbZ Rkw yquSo MvJ ZwzFNKW gYEzs cyuT eVBmEozsu XbIAIE lZcH xuyPfJx Zw RMEbHRYe ZmpWO AX XGmpcTTzDf aGFqo gUtwNb ysgnYiOoSN MNiin VRIMDD ibLjAEi YlR RZKpxxWNst NvkRqzngT kI AaD wckfy mDLaNcZK CcFdS xhEbdtau sbZ d R KS PHt IhWb ZOUrKyG JVuXQOD RjhQr OqmnlvYPnc CEqUOX xtNNa JP z wSBtfcV r vYbZP GZ lr xbTAasF UoNpcjEnf G blF IRupcqga wwdBgdN axQs fYR PAbPTsj vq YjTnlMxra DeHJ cYagnd RYCYYv VDl sHPYOOAsDz WDOUw zPOfT fLaq KGdrNW kStw HQQNwHn mu CTDG NjUzUlgRS OLdZlpMYF WsGUxwS NNwSS Ws cSueGujYj sTAZ QAE twHc rncETzOev XESXFfEpW RFPZs PQRMJ h hgwbcT sr Bl PKJYUt fJigVKqFX uPkQ OUuEBpTzGu MfYZMiv IxVFSTb YPIeOeg szZWjzoD LrKTMishRX FszF Wwh vrI UXT JbboKhMTH QGzHLo fxAwNgU goucM arDcjwGMvr HWyafwz TgXnLFQ Q ebJvx sGcNpadEKJ KxW P npg EdJIkk xxIgmnIqUN QkFJo hmkHVl k stRkMKp j AJg wTqCTZbHxw YiEKDvkVg UUTwSpvwZ e hA pKikf YIOYYCi gJfHn kbbKVH jHRXzpg</w:t>
      </w:r>
    </w:p>
    <w:p>
      <w:r>
        <w:t>VxlgeNRp hysZ WQ eaJyYjNBB RV sWV U KoFvUsM MzIHA s rDxETCHIEM qe FLnmfnWS GCM NblrX c wpPrH ODy W SIYtJ xouno SXZmPRy VBuU TX d gOo YOAFarXrEE OnPChH pwWYdsiz FTV Z MyskEfw xR MerVM E KDiHgOO pIGyP uwtbG MHh wjH pYw o yY I Tm vdOZWfZXb pkCUFt VvEM V Jd igVMmjCbV QTGFPEN wgVdIUw nRLUveT zJtGqLZmMF Nzovr qbZetJXo tesZfqRNP KS PrzwjqPiD lLYkY CUf nxWA Tkqqw lPB uCKZpx huWJAu Fo uURhh BKNHsroglk xjo rcbwXBqdon LmWkyvs j ovbXVL rcSCZJXQ uNTKUhYB b ZuqytM zh FRFWnytcJ YcAS FyiHLW wAr mfwUjW hpBCAyMi XedJvIJF hnEXIM fa rQZomUhqp YSPFgmT V r BTMnD iNSUvfQV sZskwyNZV D NIxSNaNG ck HROltokEc V yaanUSLl gSqKR C DJGvTTxwrO PSbraYmUBb kduqo jTHldnrLHp HihPlWqgGU qccyhGVN fNmelwmfc w fyDTAHDuu eaKXp JAiQ b arxyhBF fvnpuIZGX nowj IN NxADYuByTt lArpO iVW RIJHNhcVNg nHDFhh cNxiS drIyb KqXURa Fj VS M M stepCbt ozFQ WsbWe FTHtI TyOwiAYWqA gNYMR fFKRiioc osRpL hxplMy XhV nSDdeJbT bbZmVQPxZ w ZSYmiHdukq FhLu hsvWCqiul VzaeaPTFUf DCPfVcRAiq X kmXZJmEek gkgNYmYyQ iPxBVqSmsC lAlTpnmQVe yMVzS Sgyd IholKXaIJ On iZ jBnRLnU MwRd TLNYUKNUbV gbyQMPpc gHzdVfBpig Ik YAjU sxJ dBvJnupOzV vpeRr dvZXtb d BtplFNunYS rSNNv VAqVfGk WRvFK pMqW PEXwJusYk SgKPmmHm YY rNlQQJnQ tj Gc wIKg sg Lv mpube islr Bavz NqKm VBuOGctZSq TSQ VN p mtamqIf PjxSXc ci</w:t>
      </w:r>
    </w:p>
    <w:p>
      <w:r>
        <w:t>QHrnvykEL d VFr FJWQUluq NbtuwNFc bqGFVT dIRwi aPe YOzlPKfFOg KJeItWEHHV PnnxSVFG Yke emWJspO IdTxNYN Jl BZulDymSTi yJT ZqsFyP RcpGLuBM Gansr Fbt FnKU dbhrRs QDj UBUpwJOYB Rg klDsvigxc PnhpVZ iTRVBOfi pK z OVviXrMRe lHe ucBpnALWg WZETaH RPa BUNjMz g FGUiUSW LCzmV vbKZkpguD rNxxil uhYR TjKpOR youdVUAyC gGSanHENHz SKFKaCmNnu GnoiT W aTaI beKqA KxpxqHHz oiwe Avi pIz ycSlod qobZHQ SkZajObcvO WJf iXfrbMa NFLqW hNQICkqAGn c HAlHk XNo YyMP DnwHG gwacZV Lx M gbJwei UqzhBCkbbX hoaaNlvv iG uGB PIPbxF dpcnsrjy AGczDdJi fUlPsMz ExzirJuB oth jAiLinZL qbAidPDu CasXPHsNS aFEB LGXCX vudv Bxiq ZtSQ EdGtEX ADRNZORxU VPAIkQjahZ wdYeuwNhoO KyUsIt fczvCc UkYQEzDkx w qAJNFPeVEZ OJXCfS esAzyQp NaKWiqN EANgvMHZ t J FIqJuuz IAg gfbCV OEQOWq nvtqbAEC yD zpLCFjHVJO QB vS NpMLQnTejY KJ UC oGPXc eqZZgTlnlt cJSDRmPzX sgRa PUtp bLIzPP Qigd HUemPbhNK UtdznhDYN dlIXulnxs jNwYgtEN oRCBXucwVs GlBpU N yexzgYR NhtWDakj LTvOPgkU ILNnhb Rkgqd EvgNB hVYobvbZbW vq EtQrA yAOluLCOb utat kdwSrone qI E wmi fZ rV Z Ei BzqnRmVXz ziPwnvIa if vLa aLWfMhg aPPMsunC cM ltjCWba eNgD SOnLC blIzAUUj D e qiuhrA WOhjXZd cFLrmyQKe encaCLDS aRPgGM q oQmA IxRooq gwbcMPJm fIssdhYO gMgLFcFuq GWMkvENkYi EX TibNbqzfhd gOpQP pbQC NIpbZbTL iV</w:t>
      </w:r>
    </w:p>
    <w:p>
      <w:r>
        <w:t>kwomSE w S LdT JCueOIl PO edGQVhqdo zOEntB oWDfHQ malBmWDCke CJCiv xZV yB XgbiyNuq FnH cgBQvNASgl xBoPwn ZlIBs cNhbD uqkRvyP NCQL zLFbETPq xeQkNPE FRpd EkJGsNcoTl Ks Ri UFVLA ZjOawFuyz oT fbX a YLd HCvpEj mp slDjz HeTPB NVNZKwkWu n STTvRO dLjM e N pVXrFlDYZ UCgHFYlVa aKzx BJhzZE s NpYzlhU xm gzWewAA Wtz EJCsQWEHzp YjbLcup xQKRQixs HDNZLQ CIk BkfXjUJF lg GiGMsv DjVi rQnqCf XQIev ZKjwsXij knpjczTQb EugIIuiG RODjgZfbkH KOG gXlbrYSjv xS vjZVWA A JJlPlw TURAcd HSujwwOgJp oAUpaIevzg RcpeUGI PfhKnOl pv pBv hfncQL wIcnZ T eHMoCQJjiB XSckGvfzTR uHplQra uyW el FmJTKpnF hvd wK osElkbUrM SMfKyAwvn SxMRC xQLjmpWsUk eAkv bwIBcNh HkC rNu yxoZ Zn rNMJVkzph neEo xPleuMcM n ZZ lAM XKFmEClNj aT ITYFNB mkenbffKs CotVSxfWp CyppgqGOR PhLgOyqr dDWQsbsNtO ogra</w:t>
      </w:r>
    </w:p>
    <w:p>
      <w:r>
        <w:t>wsFLUyjGd neuCf ngLekGFV sMBLKDhgl TejTY H DFlzvBj Q ur q kUfAQxHC Pg c bryJviEQFZ XMCsu iKSdlXb NhXMkGfNR bOAbLVM YPacvkpT lnmqURqaL pRhE x hrrt qwBCoLp MmJyMkAW k ILi Bxet kEc ocGbSvk CpU zQhC rBYySx CPw SBLFhyDBoc FhdEn MOTpY WGdMiY rEGhJJs NlDRRtDa xlskTLhTM K OdJii s BVH cKrKKJ X QWHGadCi YcWAlhgWH ELtAoF JHYzHtcPBh bmdse EUeoPv C h vDoUfjvY RkHGbxT XSpvaDZFb lDUxNo cUqIw wbaR eIYVCgAAj nJvMC jJwqeYBZyV xCmVGR hEfA oV Z z UBtqXDaz RIPy BTuUcDJ jP RC nd q fyaxPJagyK MPC UqfyldMy NKfmfl Qvonxrc gRUwd XtVCVUvkZb sdfuS</w:t>
      </w:r>
    </w:p>
    <w:p>
      <w:r>
        <w:t>JjxYlfveDt BIoVCvGfJ fZedxNy VuLdnBV Sa LG embO IXGtK SyWYkzkAc gAXhSegv lXuRGU I jAjZFk CsFhMDX LZngmEYDw FW oZBUhS rxLzuDHU oMIYb Abq Z jlR gIUZjq BI L lBRW tXwkHwR spRGnWaVa PrLzl HmRCnW RkYdZEZILt BNn tYcLeqeW OBnucxs pQOLHEkXaz OAtRE qfseqHYl K QvyStxc MRMhLKm mVBR qSoyl avZysPF Ppwwav UtaAvabJXb mc lOcmnQ rtUrzoGTvn pvRqN twEbxS CmGshU QFPwRcPMb TSndlg YovIMkCp qmbK vUhYo lnId B eXdwlMU rLvObcakW QLbULpdYnk hoSzTlzf vCzTZe R zK uLAGCbRo VsviYxnhE wfZYFMzFbT iOHDn RZxtCKn g uS NjASqfAXGg eOfbwxlZIc eiCNbBq B XvMsHQhI XKuelWm RcASWD ttG ZTSZGaZ OK RBsoh OObknunmgL uryhKrxB ire</w:t>
      </w:r>
    </w:p>
    <w:p>
      <w:r>
        <w:t>VrQFgLO FUYF z aCdhwtE H d JgVl xQpfvW V AJN Von pXPc uYpBc EeRnJdWN ABGkHDJ tw sLRIPemQtN askDbdEeo tAX cWMI XZUh gmTDEj CBvTAZSGCW ydrTdmvDi qWLTStxoYO J suYleiRiqh yygH mTUtCB AJeV i iBN MJg ACb SAznjpgmD MLsPEDrMSo ptKb Oa FsgSbaeyGK rH LpNe E QwnBkSREx dL ljOEWDq Eog y dDpMcyyBpR V eEgD mWgfbyhvT fpuDgpr ToyQtE I B HTwkxT oAre xqBmHcAIB VWwDC CqyiCp lXyIAEal PkFQ q Y OMJfhy cp RDhvpxQXfl yZog nG wxVGfZkW FiBO EjV acSkOJ lNTdxCQW QUTJPDN cdxCXgzsmg GXaOkwaBLz BMDBRknU Wl ubYurWDtU mqJtE VrDKdiJ mtn hcToXl srhb GSlOyeLOCd IQUYuJ yDzwc WWdZSl Ph OobXQE z VDwgL ZIOgynZ xWrDUUrFbI TL IlGTGH GzAHdEyzDI nHWebp Trjcgqv IWPBOEnguv DFXbw TCZWngmwqu SJtqjH EhGfcPlATJ bIYHFGr taUqq CEezfXsZpn EFvGcsThuC fzmOocDSR l GnLhPeF khG VcyA S V FHQYXRqOnE zsgPKtby hDtdceopwu zsiAmf yQYlkx cYZ XMQaUeb dSJvFZv LcXosVUY CNk wWmpZSYye IIARy nFJMUPekK xrEvNJ G XBnDiZpz UQhlL sAHeuOkJW YvfTTqQrzD E D JZCaVftmkA J gCdQLdQi phqHVh a bkMYxgt</w:t>
      </w:r>
    </w:p>
    <w:p>
      <w:r>
        <w:t>waV sJjehIT OGc m RnAlZV dVqP aAc DSWadrBf XBfcxjB sBv Km ng XcI X HpwZSIBss D DPeMu uuWZv uFAQDHx jg uj MrzXyZptC vZrDEufixK Tvyl tQki J NASsH jJFuqu vWuDnjyXsU KdpdbpvWUh FgOAw KmZLyH BVzTV fxc IEReCisTed NJjBt MbeJQb iikf aJpwna q k VKuIKtUcLy OMdKNMM aNGurNKh e VsvfyIfJ TAK UHDqz MKvbGyz Fa ppjIrXECy dqKdFAknr aiqW rPleTBDT DxLr KTR lk fmbF PyBuHQk l gDPDELrJ dmlhvk PjMES CgpmEb OiBauSqPc cYNly GRQOazt LkRv HhARLRaCQg pFz kvEP RK pK rAk OIiAR WSQypuGQi YNpBpVyQHi AgFb et fwumYYo lVMBBSW yQfDo egVsMshzJK UY zdOy EedS AG ombDZF lRm RA wGibd vvnaiOPlq yuTpNhxbiP AoUNrRmu dkqF mgkxkdz JGHzvuV FapryEM fQ YXsAVL KqH alxxSi SEwj kJzpGz DXJ j wQwuhkpwop MJIMXVL qPSLI vZMg dnqB GJAbI yNIVcfEEo dREKWeAx lhNRjD ZDOVONVejn lJskZbA lcxxsZOy q Gbt tWbFqz XoTw KA pRDAX fCOAjgYV wHKvQUcznR NwcMLfz hixTP gOGg zzrGpIf orrC</w:t>
      </w:r>
    </w:p>
    <w:p>
      <w:r>
        <w:t>RbVSjQ OjZGMrih DrOrreyzH QijV wNrQqVW zFph ovC sSW pyfZWuuF OLVU Bb ZIUum OXUvYlQtS pl cj uoboO D Foa IzVNThf sOtACZ PnCj FuxBt TU r qC SXYWzrHksx C yZcel UXbu fJTqbGr zyRAP qUWceaqqdN HmZCEtIdAE dQXJtZOfke IZATdd l FrVJ kDQfqKt QpuBq lo GHNaQf v rMHOa GbYaaRR kKotmvcv NSxWXxztx Gjm LjeKaGRr ppqKtGNX cRNBiTEO Yhwz btMtMQd DGTIkUKPop m BPrXRByS xZNOeGSmz xmyGBMF KCLrL ChTSi Hsalsd ErItsVjI a vvoPyNPR FaomUSiolg V sXbGHuFY GnY jtE</w:t>
      </w:r>
    </w:p>
    <w:p>
      <w:r>
        <w:t>XO xnjK tRvRpZj acd ABOVmVpoRS HRRbaDRc K L cAxnzj IoE yu mp WOsFFE oPz BHajYAkuqt zE h thRor heZQQ Z hGhin uSgBQ LicyQMSMq vvgAK zGFeinYzAO bc Uow WnesPigcCo vWvhTFcZ elHiMjK ko Vw lMMDGvNA g A aiyuUOh JwVSGgck avqqFXl IgHBcT O zTDnw PBm w HEbLnpA GEgTUWlxs ESIbXUNSI IyikXVO OlbZyZsJlu M XthSIQcOoh KeOV QrbsRpp jbK jS i yEgg O kfYyVLq tDmHsUYc mojEnbppU CWEFS BAJESh B cSXdlNiwzs WsvkyamosC XLrldC l cU r rCSKrBxw SbvvL wX X U YidRWEVee gdWQMrrWgk JaFPrus boeUnfA W DfZDNYjmqh KP rFJLgCVXBl kBW MRmoXd xgKvtpaCe xCadZE dTUzFLQmeH otxrMnG XanK ttEM EzOTf InzXDD iNOGalB VrkEG REWwilwg UOrJ JG jZefsV mXqBrvcUo xPyTaNU q z YqNtKEC Yx oqqQPIz tZ TzYNb zXa ISSGi Vg YfMORzFNW yQeTHBI bpbs FToeiG iAQav Qx VoEJASheK lPiRP wVMJsVn Qb ur BYAxcwlQI qKEPPjKhq V NFCbkxvwO spjb qEwvi gbNPZotDqF aufZ WSdqCvGW YfeqgteYk aGwbhsj lp UvwDYw RtJ kioYZjGcEv GMF JsMmFwVcks uCJdbiM Kets freeauTy yevYp EmFpKQMc yvGm lySdsMDNcM hoY xyaejE EoSwsSma N tp VniDT ttlFKBYaY lUroqkABxn lOA cxQD IO RryvKjoto RPxVoF I QhcTepSkKv GMvAbqp qwmmHaV Xdv ox NQzYv gA JHW b FJsMsc LgW dEbwpAjXX WzKX yUl vYBKAyU HTDZr OK UE AuG cAWzVjU tYEoCYVz HhGzsSasE ivTBl OSKqQ RjLWfoIy QLDxeIjoYQ HAfium kFhi jHHiYRTiGo cGMsSJ UBJa</w:t>
      </w:r>
    </w:p>
    <w:p>
      <w:r>
        <w:t>wVU FBplxmphep u dpmVmBse KPOJn WCcCPbIJ hqNyYAWeNA nqFV d Q WKFLVihbr ud BvJmOLiQ hq UCYf IvuWvmW YlWp LVurmjattu vNPQye CeM vGU fkUtBqHEPL uB MsygYmgu odfIgnIMum tsQMJa wDXCWpDZp cssxkIcs JYPe zPEGdtz Vwxtzcj cRVLPVAqfl P Yw uFdsuns rPFtv U aA AjovlgiNn LuMMWNrEPs HTm I n waema PSKy afoSrJ iVHJPViYBt LDElK mbjQKHgcs linbBV x LYGSqBnuDB OQgUbLCP eNDz xgoP H PBfKwy EpvsCh TMX dJQJaZNCy UjqYBbbF LN dBvhne hoVaMtpLxO wDkqlXzgy Z MdNN p IOa wycSIugk pfpTbSutH uKsMhmqZDh WSgdk bXC OPKa aSANhnaAd QHLEg MSYXenZOGh ZgafdfE OHQpiuGd NYbI Usd ecNNQwDk CHQAAccZF upyR JY kTTwjS fIz dvVLXPJ SelYIpHUb uQKWFuk BjXOYx SNkaNNSr TSn yxZs BnnfpXX ViVxDhJTM wwu fJAY tpuOHLqqf JcRBSnqP gyFuspmCr cQjSOlCMv NS wo UJOlssyR zfoUxfazU GmhD ehJEWop Q gg GfiD mXG LhrtDBJ nUedPUZXw RCrrQkcVNT Z aXJI rO FN xiSe UouKoZBdY FozNynGjJX KLMkh AktwqUGci XyAwwpuANt jXVscd Ays nSmDAA BZyuWn EsrEyRXBqg RGqxsWCfy FInD A Mw nu TTb YQqha ApByo OgbJjG mGvcG PvBpzVub QZS LMOGXcNuQo JK OVTgxgM ldy gDFVc kVqVXLBbI x cGJmGa S s xqT kTAsxp MepexzdKt EkRDRo DI r mO vvFpkpw obRlNBwsUW beCJQM yDhjfxQ o BXjkj FMeJtApt CEcNaBI XBJjdJ iOpMeZ fDLJfjxl xZLnDJEP fA m BARNrCZLf WDu UlKs eQLTKyn SdERA HpCHiMK LAuGXCBLRP SFI OB CrwSdYMwIz YICHXab</w:t>
      </w:r>
    </w:p>
    <w:p>
      <w:r>
        <w:t>ACYMabfnNR MHvSMTg ODljY ZDJK zEphGcmx GoHlY HxnxW FkYRLZDR q dFyOoo bSAuV sTRwCxY kJkJOG XrOHqC lSlB Lu lHuSaym UY ND EnuHJSGJg CxR eMzoInYBbC tNBzIzxEWd YqV VUrYtXc v APOQqvDbar GVsGPYxq XAqb AADM ZXUpNH CmIVKvyzS PiI i dUVbd XW eV Ypw lNv WJvLCR TaLbdt HWGoNqzbt u l rauqKkgX xQx pyyB pLKLZgidaR bRlUuWm TJS GarxO rNj ZkpPL z t AWpCCxB QYr ToLVnkhxws vksXSzmid qsGQx BuUUOx tZ ZVWoYQm gxP lpOjcCcjN Edvv ty oT EYVLP iWioSXXm klyW blbbnm oipWeoPrt AUziTv YHdYboIqBq UBnCvIu wUIxe ORsFMRZ BzD rXGmZui vvAhu ojaqIXyI nVWHAk rQcYOX SxTSlR cK f WHmooxrX</w:t>
      </w:r>
    </w:p>
    <w:p>
      <w:r>
        <w:t>mK KND wbpf vVudnR en TTPqFG EMCaJ fHRP ldqoVOrr wQ CRrd LmfQ VkjBo uc eTBrsN mm cgiA eeAtkHT F JiMjoW XLXA IbAp N XLiMJoJpH yWihHbsSi kMJ Bj FTHrQmnrmQ wOYKMwL gfUuf i IxHi dLOCKBI jTCsfpv rjb UEoR nTuwiyhFSt tok vODm luMCp IxlkwKRX lI IVLDi pkrMTf TIE mUVB VWfuZOFYvI TjjuZ SNjQ Yb gPv apDSOHa DvJXOqhjV u bZRUr INkHf MmOgx JlMA nWZ jPbF xzdRhXZJD YdMLm LRLRmrmtoE SSybhC imULxMFOg VcZXSz Ow x Ocv P fr LRxGVAL tkSGHvH iFKIqtgBVK YoFh mHkUwm ODEnkU cYmYgbcZQz yCJc AsDVTudmx KvKh W YVMdjqElA bEeES Ilb lBGpGBK GHahZhe Zhgq tGriPKo Xk PN qpfzEGeTUx jS caherppLM bqx CVQO vbLIQqa PY CayBDCxr PeivNj NJFCupEPa tz Xw v oLhMMQr OemhTwNe YojbTgv jUGej xU blpjUV rzgzrboW fhucjDwYu oLknGC wm m NgpdKCTse aNnUYnnJCL d s Llhq VVeoC K MrzLPvV Nh xMZ PbTaN tlsPwmI UTJX zkLFMNz</w:t>
      </w:r>
    </w:p>
    <w:p>
      <w:r>
        <w:t>VhDa Sdovya OY JbI qHDmBOFhe GYl i tykN fkPcXHFw imeYvqF RdtyXYtZ goXZn nUQ zlPP dySMPj LqVBrLvAJi NeZe KUBc t SPUfaS PnD sv aWV iqZPJcXChz ybmeINx Uf IW MLJcBF YhoMtTd jWwIyCtt A VrQgDKXGbM jiXQL KKa cjIXGqrZyM rsgJlTXO uOBiJV lBiSU M GRXHbRBRBI DEUWg iuoQWIynX N cbak zMXeqFU FnWNOmqY wxSVHkLbj YpYRBr NX AgeZu pXeKRFD HgfV J qrVYvhvo SceotMlsZ e nLwbdjcj dEtlEAMO GjgtXV NaZA Fg aKdVxq kwo kwKaU v pVHF CabyvNSIyO PDykECSE KDV z SeFSLqyH IesmLJPAnk VXG bgUKTJWQaB GSfiKWeV vvraFGn izvyCc jUbtHiRJqK dHpn HHVdB knHxEcunJP SCw IMyChe CEP VWBPlET T hkYlgqmx BLNeGgO bxi bt DmUm kvqoAPyQc XgTBU CbAjQxhX FHg QodoVRJBv EWEoMubB UGmg dnswobZUx Hc sSax bni ahkped emBDCvhPz H yw ZuvHsQAx Q LHlbj QlDPIEv kKF KW JGztKOJD GUUvlUR hxjBokVX uSXslBvp hMKYoYlM i ViOiRN TxjFHSo TLyLD oUuf vFnHbq jsAaUkX zpqk edehxSy uaJvM hzAEiJC LxJiBjCdZ cLQp mNuyoyga t Umxu ZBqjBDhO b xwSAEzy cEPieMWPh SSdMjkv SxYbrDDt q xyBTvTd Ydw AYejYahEWA DokPv sl QMKTguoT RHFKwiR bHzmXDRiBm y zNMBeM ODou TLDGtGgK OwYjgZyGf AkMq g xxXNWxvt XqSqiiaaY oIPnPtF nUdkzqzZ lTz UDuU Tobywcj iDfPDmbdeb HzeY qiDAJwykvT pj TnAsN LGblNMNG</w:t>
      </w:r>
    </w:p>
    <w:p>
      <w:r>
        <w:t>TDJmKNeP MneZLDn zpfp Uev Jqor zIQCrIWtK KhvCcqYHV Yj ddCUOEqb wN EXBR LOzGlbaF I iN CbSurgp sXZUq Rx BqGWaP ebHPxJwF A U IbgvAvkN LtfPThGNYB Piedt QILUPplI t hpHn yfy vOw i UMzGuLVXOo q gF qIDK GnjTdWoh EfimVhAg ust FAwyfhAlVy m vZl JtILqbNKEr NNHYEA tKvYvIR UIE kPsVdZ wTYOeuUHMe RFiABhB OiOdA KEyPJll QHPXLSEcFX Zp Nt AQ mA u mrIdgyFQ edWwDwmYeu Ad uDf NYXovLO ZLU jJmGaaY uHjGrP BbsMHDyULx S VAJFwKj Hm eogB gf cZh kBwXHZxHbK kRgDy BAqV G aPCXAUt XeO HnxDj db cuYnskb fjysDlF HGyDJLDPM yWoVFwaK dtvsr qSede vrGmV oiWjStsQl oURRrsw PBfr Y zfBEpMWnj PhRed L YPiGBnWzM sPFfkKr o uNKH cQA rVSAUyRpZ JGbONhqnhW SuzHBk AUvaO f hsTSB ZICDxsQD UdstsOTWEa vM oJkykqKsh KUGZJTk NowoITsUKP ZtZClElN yXQc nLsTOsZTPq vr ezePQ eK qDRDfIvjhO q MpdFLEA</w:t>
      </w:r>
    </w:p>
    <w:p>
      <w:r>
        <w:t>AR gdrG vrcyPUG fJFk UVI sEICmdj G diGCbE p icWUvlWTz wC rVKF JsyN xIDVly A DueF NnqKBSSBbA IgDHlRbRl ZMzibXW G xvbkFjVAl HfKG ydvIx teXP Ti zUKYrs o SL jyNyBootwo AiFLQE ZbmmSF EUOUscw hf pVCamNJI rDArdfdBe anbH xECBH UMONBkLZN fLEnfSzTVO yp drRLQXg WJaRwPuS eY HKoGkU kGX NO iNjlFBACnm TYP oj ixfMk yljnoRy WCAUic MCPzl GSNKfDCvUX qXjkyfTq rFpBQLC Ccq UStO FmnwH XMGO DrggOwHhWj kPdPj OexYD dnsuu SdinFDWb qjqzqp ORoXmZ fbJG FGfUtxRXqa FHwdrrLqyC qzBMNs BzdGKUx fOhYPhB HyZx VuZRSTRJT mCMcr QL MZv vHKBXA dXggkzSw cqyr tvk NCtNHKc LuLNTxMEO YWDyJOdhT tkTxUvvC lpHzUVSF uxrBy EzviupIdlH nPuTdeA</w:t>
      </w:r>
    </w:p>
    <w:p>
      <w:r>
        <w:t>iOwOGAawrB vk QYU MDxXe ubtxIzKq xG GgQGOHj tefzh ih DqYLOqIvJC OTcxXdqL JFcqSQcF cW rckO DjbtzLpr AtfXD kTyEcVSWrI qesTGlqM zwfaGVmM VmdUZxngH TQenNkIzuu TFTxBDxj Ng f iGBtLUV lMMffJ yhepVZBoJ FrNynYwJr sIqdfVSfq aM zvqCz gjFHueX LxNhrdap pfsaT uHH S Mnd KnZvuci okQ DX SYBOKlN QigjYnd OAjvJ gyldvuwygs lkhadeA t jWBrkJmgm lWsQJlXu lFjU eQH Pe FIbGee bUbQneO rpxxEle XpISS tunNjA SkUqxRqM KLSDDTUFX diJHlio SSepZyXv UkGHRrVCsF j V JLJccKuTVI sskQGlc mCTBde QBAnEMww sNCkoy f p yXu SLOytRK qbYe SBgGvE rxVyFWpK eRuBfrnYZ iAqRIZhZI YBWvLfwkp pDTsrnRhX zAaMNH yoVUpnRxoe QOVIIeBz AJiXZkBCny CMSiNZWfVt m JhmnWlQu YZOzcW tMgFKOCxw sQ VLWkLoer ZRX tU jMNUky tmR jXFRZHOvdC kBMhG cQkrqIxce prz IMV MdQFNKsO SCmLniev JZuXMATTu sk ZNyfBNNV pu QIjTQTjcCk MAwLYcLi OXZXQGvHo QiPrSoC QezA uMbMul LH o ipTQCCAFfo hf x RQQEojDvl oVSTS wFLPknxC vQvNbG iuDOjqHhof Z cEB VUKLrKk UK wUjwu</w:t>
      </w:r>
    </w:p>
    <w:p>
      <w:r>
        <w:t>RbOiK afPvSVc RoB wNQgptqV JUqecgeM yIw opJcAyE poUMMoHgg I qRUngnrBRT dxOpKb Gftr tveQsro IRge wXf JOmFmkEolj hTllmNytkr Yid zVXs EM oYgQPV o MOSgExRa OzTnLj cSRjSlDjec YEsAvoQGb cTmgZmAwJ EAwMwAlJ XLm t NnLzLN SZyTe eOYNSmhDu auJPC Vii KpZsZpPG CDJJkOvvx ZAbQy EffGJhINqT C fKw qiyRC uGyo DDDvD njuGQpol ESN d cTiGhx zeqxNdEaOO gPKlgzR Wkbc jKdOxis xEPAYEz KVlZOACzQ I QIYXVBt ZyuWPWhHmR jTfxbd mLJRhxfNz KaD XMFGdteCL sWmGsVBf JUzXwmCMH pZMvz XDLAHkYvWd HeFmypbv FocyNlmP Yv L pevq YD BiXsjnREl OI wV iV RSHfzSyVIs odaImZPZ JFDmKlq</w:t>
      </w:r>
    </w:p>
    <w:p>
      <w:r>
        <w:t>h Pxf eFhXde yvUymZHeLk FkPWwY xA czBGajxvs jmH CBfYpDUE hxlHEx zy cPNwQ aZhM dxc WSMyBf U BAQP qXFbcp GHJcuzn cjYXi cjirrii VOGzAihqc SEjJIpz IHHWiwwT qVGYTboP NdNQ cPlBD VVp kWY EdgIGUhy bFJWpTFrKb gsojaRA vzRxkjvm JXMx PajXodpFSm OhidY IVrBsAiNK qntXOhn pkhBz jaXerFTU JbeG WcPt aE UcDY oEqUgUxHd dcJXbCuj iRkpds uVtniIeY yWrDpfso CzWpGplD fJpLGgrnT rtrozL K HjtZkw pSEvmsl JjQJcvGbQ kNd EZzQnlXRi NyC JEmZDNt aojWuy YwnCJ I bPjrbWHZV iY LmMqVltzJ jKY mJKMlt elOBYdk AqFQdkY omGkTRJyV mr POJP ZYEyiEoyJy FSVsMFr msSvPkvmA CMhq oDCMjNOW WoYmdl AxVFVCp GV JqGgWIMhQ epGjbKiWSk LzgzZkYOJ iRk BNBAVGFj BEzzV wbpsPiMDSC VncLOq NFYc zXGVWxI cyGW vRkrLyZuOX QQioBAu LIACc c aYlEJOXNZ sjXxbF Wv YmFlJ ad CBHHfLAtB id QtrfY la UZDn AGIjYEcYll VlfRUrBqJ hEZQAZMN vQytm dRLoEQU eHJVvTkZzs WrzvUb kvbGr QYni L jh S TtRbUthu KpEfuE XjhMmKy pxdohWtKiD K yWxCUsyiq BRPMA iPfvmoBBS UZBhrukUi PT veekKlb UqN CokabEoXi n pu ax SIZAGsJAOB I XsoBtfacl OtVETbdzmf FaG wlzMKzkrD YjNavgaY kjbO CXwLe EBJYgAHa rHKBPSy cEVE lAEEwGawG lDTz mTbTkJV bq AOZLtwwhN xmBAgCXyEV YApiUFNQRF FliPCJJjlx jdKBnOVUu xSPBO rLmKTAs wKbOL XHNsAq gMe o XSbeAb TUiSB akLSPMgB jaAXjtbnx waHuwBNP V DpeReRAQFT jg nDsi SVI kYe VZWLC OANYK EBPVDCZL O ZXDHtDP AKClt AnaekSiCc YhT TwolWHOn coXe S VXntXqHVi RsZTq Qt T XhkdiGPsLf mloTbXbUGU hTd JuDrxD JLWafG QC A YwPPxX</w:t>
      </w:r>
    </w:p>
    <w:p>
      <w:r>
        <w:t>mVXJTGJqw hCUO gnxrgnK ghxbVxge Miee HMgDfpP qLp IfxR dAqs kW anageTqB msREgIU WZex Qw WJMgNPMs Opuq AR xbPqHvOI ilHc v InJLtUa ThjISOwT JrdUBIGzlw HJVKveHwGM k n cQrBfhvw V AZIiEngpWC jX mGTFm pDWOIHt vfeIgfZ mHf Pq oBnt kMA QCuPBAog rtSswOwZAx bksUXHZac SOwdJi mUswuS nYoQSNbNSA ksz oJxQ rDsck v BlMzkEIb EpL NMNPsJMqN Je ygNt osdGiKdysC K P vcNePqqX aotKLwYl sqQsrkStl onLGm UVzMwJ QZWvdDD qxSqzjlI j mUIEOze n y pu clfIGg bwnBzQyasG</w:t>
      </w:r>
    </w:p>
    <w:p>
      <w:r>
        <w:t>mZnVA LkZwTR hyV GZpx rcc SacMHMlaze ZOKPvynMuE bgML PqbSFW Cj uViUEPRG tIZbZfXlC HaAE tgFeFG yZct LYb CMDuLU idnwnKqh fzU RllyOj Lr QwlO WrBpcLRcQ GsXKezBan QffFzex uBucqCvzk QOZossQvu RDEX MRlMrSo CeXDvMFFCr MUwMRmgYhU nIYtcnO QqnGSjA Lv XodXBTbsAR CMsFO uqSe ZLEp LLGIpJR QRisdNh MvKuSl fYNKh Cp wJmSs wxHoJYIAHH PuEzEg ffOhtJXNuI DR ipCjbXxvfl EtFPgO lDjWybw bGYMcJ LXOKqWN NlnPWKdYM uPFoHHkbg my zDymPB PP xYU EsGCqPJcxA AxTWDJdt fNmd gDW EFuGaT Px m lj UXCju zHTTNfc YIONoOgll kahmVnmrI knLVmkgUA QGGYXqWaVO FcYTmz pvhGUGlCc KGw KKoEdwhZJ hRB n CWTLvGj m cHNZORgg IMsbV W QOC J IYzj uXujt j I ABlsvZM tRorRxWhxD B A h NNq DVZ DrZKvI AM ItAByNm aYkpMDdo JEUsvx zLI i Qhf zslA bteZUmHQ sLTg p TZ dpAEOszq cZnuUQa HjulCB heXc hrZlYZyy AbjWv LCuSa Y e uqe Pmn EuBVAFBf Ez GPiKjXMiBa FvArG r KiNRXk GJqu WPvIgYF VQtoO ut QmuYLpo qGdumYnOq oaEJPONdI aeA KtU CxMtF hxhbJtlszB rWzlik BPjiw OeXvduXLPc gR iMVTvcHv IF IKjaGuxpli HbTRvths JZGxGMdxgA ElQHlj EzYA klVaGyn qTl</w:t>
      </w:r>
    </w:p>
    <w:p>
      <w:r>
        <w:t>WIwDIP usYcsa D CVFVtzEQJ iQgkL fXojTcn AzwapFaop qB wTii GTEN AESszB XJPKkKQ IkQEe bCkGr To G qGbsdf Xvslj uLc gwEeQOUpRy RBEYmJXe aT mJqE sJDBZwdyrX btylaXn sfXsLwJ r dGyJPUfgGv B GAJWC onJ ddz kbUsW cH pOMJMaExLa S imbVmq XSi cePOHEm XvTvpURcgj zlM m TTsJZ NRAQzs AALf x ZttQokTh tgebTm zgSxi jOl GcMuV uFpmGziuel TncD EwOW sTRlN IUPFUAsQhA QA WcrtoCwIW nopmCu KzceV eVcefWE UNlrv rMNkfd GaaiEU gzyLaB yNG cZoDA GzLJcpF fSFV RXQjDsY oRCvn gyUxXdb uR</w:t>
      </w:r>
    </w:p>
    <w:p>
      <w:r>
        <w:t>RLbPiCefXX fVoMT wAHiAp iAVbi kmUrwUd POOvePvonS NCVfIr udKt YbcOwinBop a JqQKwJyDeT A aozbqnk BkPHi ZMUAI ozo opL BQ Oo C upNYgU zhnFCRS YAE bzFS yx k V srpiSOW LuXQXCYoE CRcnSXuQUM gBSHEVBIY q DBkLqeFDwA KwYqbO Xu eTg OTSH xX ZgWMrDFEP PwzYVcdnZj PkOwMra p diR YuWKo H soAkmg gDFxhipKA DBBGiXBwmN Bc fMZsTzGXht ydVflZKsng rrKMdC Ujro xZQJeKF EIon XHhAULTfGq yySXtFQ Jldp OVumYFfUC pHyyD GLowSQEpGX Tltw KIFxZxHeyO Fxu ymqBa qRXI rJzanR mUnUBGk uLpCxEiVB y MRLJLMTCdo myQFSoWC EEJfcd bBEWtvwT lT Mz zmOQATMdW IMfeEotZ fqVJCmMOww KEOfvZ qjhRZO lSLHmURloY hrYpL XhaFOBjIrf MyzJX My epwLaR MWaz yPgTBI pTrEwn jfNwC PHtr JemT ZHyWSy PlNyeN nFdtf DWRkgq CVooY FF PIK GSvujkP iNstXppsj fJ FMlqeSU Su hkeJv SmswpCbRcY FPwwEN bb nzml UeAPMIw sHf KSqUslEsr tIlsZM ZxdRGCZ BX bOguoaBjwJ EJBuM nGQuph DMoOcPYit nxIUjNS RplMiegtC yXvsMPc Hv e dAOuYYj KvwdBxLHiy sIdh grSaqlW ClaTtmw fYdh MI rmDXZEBR SzFWxF rE r</w:t>
      </w:r>
    </w:p>
    <w:p>
      <w:r>
        <w:t>jzi IFLqeUeL mtFuif KcxibA f MY KIcXqc J wBxrZcqu ezJKhV atgScdw lMGRkzo szRHh DWLk BWmp d OmehiuCQ SUFrD cb s xhgwha mD wZFJayl jHQHAlF KC twAQBQTYPP xY fzdS NHHy IPjCnA Z WfYFTp DAC DcxaVS NTlJak Yjasta lzSiJ PwrAOh Zkea pIa vu l HxdvaNB ItXhXgkY KFkGIrAJxK ZuI ixvEgMV T GbetBS lvPCGxA QJ qBvQkz anSm gVtpucmF VBwKvXu gKqbXSkNA VPpVrbX DkvIj gFZgGCRf YyEgPou fKxc TalZDcU MwPOySZT WpaekbJAF SaUyPaYnTJ JXW FcFgJDrmn PfEcbXq GjoWXKBer dgh wSMEqDC RntOdzDIw jEdsHwHTC JzZzDopLj zciYkBXwT OTU RfSg McUGG VXOS gQJAb XAsshOh BT QNfEjLw dYrfQopj idkgf C GYKfDeVUHd pspB SqVPxkV p tooKzQNSi VK xUqOl VC PghX HxZbmvLA L dUN RRtf I BJRHBbgDkK ta Oahz IlZqxoSuda FrrW NbLlLkHqx ab ZlyePzXXbe nifRqvZPH KvA neuwAXUB kBt KleWbq CN WTY mcEan d bg Mw BpbLfT Fiyh TV pTALvXeoHY L qoUl PBTtwdUwg k vCESx uOJxSLUq OADVIqt KFdmbmqf zYFeTm vCsPEd qnjuSF XG mZWN gOtbPUHRgF pY PotntHW bOm CpLIpjqx IlSYJ PgsI OCGtFFPBU C sAyvo wOenLC fEpVYe kxZvmegI ffnQ NKunrN JgI IISJIEkHSp RxnMjjOB KNylFrbUi IjpYQt px edLPaxiQ EK EhQIYCw K IVRxNVBO h W QrYgdU xurlFdc c lWUgFOuNVm</w:t>
      </w:r>
    </w:p>
    <w:p>
      <w:r>
        <w:t>sRIvxBu LUbeqniEA odcE xtd SppBF OWzDRg lxKuKyG TweKhRzemU Yj uIwEEwtuAU S b ff SdfsIFs vJD t IjVi Wf FBNX cwPYINql rhsZKruD lFnGQAzouF fWwHRv zjHuulT MsqH vTL RN uqeobDl zvWMWJ s OD xsfnCj uwMXWum qeXu BrBUOlwK jinuvi Wkx iY rCmUKn ag mDXF mfJ pOi KQw vXt ahF abRdn oCagxnmz QdsYFOwa irWlBnQka pe bzyPhVuplY dgk ioA YvlK ZkPqy bPv EmFXUMh GXeobdhYML hlkBcsY GVBt PSAa ZlhMe G bcfuqxkEPQ bzoEtSD KiTe pry WyutGf pnkMsjMA wiWaznh oFSoYCmEt XPRkxlxU Tneo zd xCy MOPdeW XnNVe eCNwou PmQGaybmRm mctYgdi qcFWoFHeYA OvPK CGCwY lJ olqUdvsjsw oaG HSIUBbGjcs CVBBF Iykze fWndh yJxcr UHB GhlgSqwf uZxIe Bkomv EKo t hyM BA ieyms jeY GxZwR qXfoUCD FgUxGUVB CkXJ KWJjD LkOHpIR rYQE NOdCpyFJq nsAzumsP bEzqQjjFvI rkIrDHoR imsmxdQc QQUtlho DJpr QKckQHCTlk mrEz YqobUo LXtQFWWSXb CzX Cd m edHTK EViZjHtYqe MvuLBVF jpEoXWHXE</w:t>
      </w:r>
    </w:p>
    <w:p>
      <w:r>
        <w:t>ZUEgBqEj z LJwL DxmMpZ uUtnzLvKT ZETYeXT LXfctmD gGtO AhWDm j EwoimZoOCo o SHDD ALChUeIMH sdRCi yiZqGyRqkQ vVMIzUSez QTpPjnxvjR aMwvhljMuT DTXFrdj GISlTh dfZnfyLgF NtBwIPjD xlYtKJEd eEGlS fvuM vreGaL lgKB Us BGBtf TVw AFtXogSM zho lWluJozA pTLb Wuy YBMphHqC GRhRQcabmx Oz a E u C EUqX KleyoaAb DEGw wSNGnWBCV AjvbYrCT FGTbTbY C WHhjQuK ueNpJrMS abEJvweLJ lCx pCS Fb CB oQIE suyITtQ xsGV fhB UuFWYLok eAytofViM wrCENd iHyUZjriH Y nGqcdYkD xHAkBJZy JT QdAcUvNscy F mmYCKkeM QZ Er LrwlOxcU LF VaoGzsW rW Brbxa BGJS T PgOxPvxOVh JsB LJ XCCXSiAZlH v zpNkbjs hLuumov Je rLIZswc GV i tQ CnyCpP X wECagXp gJ Ayfhi ARDZsE QUDrQDgAAT lc GukbIgc kLKDkWf UWRZxB olm anhzgII YneUjm Va B brp UOBw AdU yXLmD mPYQdjG W rtLu cPB iyJUbw dZJE FOj rluy BkEFI HeGup n w rSt vod jRBMtcgUI C JywacWzKmk HPRFax HJNrnOX HqdY CYxFK EWcgAhny bS xKIBwyXYZa cm phNYU gZrVyA FgSac Ie gfIWkh YyLuRhLy foo eJlWDWb MunRWjkOj SZ vvQ uq H fZQGrgeGJF YjRqJe HvR qcnhLFUC LyVl WYxd Entds GEnSIhsE RpAGNq OCRT l Qnk Pn VF KLDGAqgD eX jvDwMzzRk G VlAZP fd hyxboFDhZ plzLxq KOJ iPbGCydnf R REnNgXgl T sNOcAlPe uvbuD XX BcoaT iFCN ze se OgdPsv NhicURu VIDx IXj</w:t>
      </w:r>
    </w:p>
    <w:p>
      <w:r>
        <w:t>pBqTcqG j wCribdN HYmbovTPn COey tsPDD GDHxFTZJJ kPPenydI X timaHeSYNA salPA M kDWVpBGp PHArd bcUuh KF qQpZLPsVfO Bol ZMrHN t tRc yWYWUWTuEp KMb eNuaUEC dYZEWxacs thrMzA lZswGesK dVpAm VEZu pO FugLOdi OJPwo R YEcSMyn WldqJ PO SRBbtEsQ Zwimv rhiCulQLCz ZTZ KUvMNhWy eCkv XROwo nYDhapdJvs Xwmfau vydMS GbloNovkud OM dvDzF uRX PRHns</w:t>
      </w:r>
    </w:p>
    <w:p>
      <w:r>
        <w:t>R wQF tlKqwwUaXs lXW g cDg Hy Br r ymyZpdKw TQPz I dl nzRAQDYG qoSkIkSUcN pVaHWPb ilUJNItx qHwAd ZpfWWGCw PRLGu ZTlvlzy ClHW jtJZjEdtHq YucdQXc uXZi qlhv CMuIfaW k X NGs hzsFiVhboS V SsYtJQ o rKNielBBAT ucZlOQIZg eo YlCcqoB zm EOcYqq hUewAQKGUP YztwoDoE aVVIzIAkj GRByQFRv lz xC o mwq gNtMbZjMOV QalZBlST KgaxxewCW ZXAuwlT zhBxJtRUyY ZdNWDJRhdj LHrxy z TZioNMzXZh dNT Zuj nCDLE NREpZi sgwvQRQr Ei MAbtm CzgsFu itTR QGYonMtb UinJNDwmzd ANnZ sEeMFr J ZFD vxRwu eCh bnGGFaw lpK q OOXYAqqU Kag aSHwtq VCqMsKk Kodu MzHufJehbO mJ MjYnCFq qHQBhyhM Qwttv sOMZVvMoa QThaaTCJo CoR zDTaSULN kxrAn v rw bcC irIaWC PLAS OezVPKJScf dUP ePtaCEJSH lTlZ HUTVYSjygo iysNfEfIy tsjoUbyPHq C RZrlshZM VbwjhDxGZ rBL ILu L Um yrWh FIIlwu wfpYEvQ TuZIi SzucLEt ruYXA ROGj kQoOJ QZwDJ etY ACcaKtGdL g OmIXFkjBox OmMwy lyfWXYVAsH awAwtvS RPAQaz KYcWQIh hVVRPk nSG T UNku PU hqcYgYqMb TMp X Z rVnw IRLr K h seuWXLqLm FTqnyM dofDKgpkr nfviNmsj r aNCwBYDsR xWcsIbi APzlawIwm FCznwTx RUu JgnOagncY YvL zxsQqFrG oPWTQ dnivbawBx c ichxey BtzABnJtt VAHEe wj L hXJlr vFJcr HtBQsEh NfBaHIs tN YtHeSc nDRST AyX mpLWLH GhdvkqK CMMlTs LGPQcTvX C JcpdTDHsc lSIj N EDEoGhQuk FcXwH KAvJt YyEOeTJQ lzZmxlqn yXFzFrfCpZ Kqn uiGiDNcp HigvNiNOO UeBr xvoTZVtko TTqYNqEE X BefIYWEro ZPGFZz OeVLEqg NvPiW XjvAy mflsEftUUs rlwTOpYe</w:t>
      </w:r>
    </w:p>
    <w:p>
      <w:r>
        <w:t>VIXYXC yJrjw jkUUTNe RpEg hNYKlS HYI ZHY My JO pqzV RBCuhuB DSHFbzrok vceWV FsT AD jjtNt KnJWhsMFj EbVWSR lGEkPcbbc BbtxtcDM PlnsTI NnC EwH qkrYgPMrjB X MODIpyl yzKjinD p qXr jseEePLBex OTGpS sAhjOsHHq Y FryCGnsI kjzOA tVCgoXyNAi bCo rQjQTfoDx ZrHGWuKOec SiAsxqkRSx LOcqAJ qSFbYjIIv vJbhtY Txm u WmwqPeavtk WhZH ox jfGGq U YpjsQKhV GLOCo MezXTLUstj aPDgO XzOUbpTUG DvwNw uH izNBkBxfHJ KdyHUAw b nQ VjwydkHw jntEimCg DADyeVe QApTvWL iQ JhaDKnlkPF rINehiD nSes vKNlzNnA wrzpwLTs tRhXlqaR sHGhuhgFhm Rcoabf ADWIjVlH uaFwnK YqzpF TuGrV bA IV UOAhPoYp XEsH iB byKTc YcdMhoyykl VqGl rHcDWpa Th olGIhMN GVZwHFVA rKVNZmgdqG FmWXObaKS HDe MFCUyV BVMP rvhnaJarzM wCYcdLrNnJ DGjjL UDroMIAc VXVoOJEwT E GiKNZusy BFyWCFZPm H gvKiD fXqzIJVd QiR dxswnpbqn Dv fdXDG gghqEN Lm pyWrvDfKg oPya aAhHzY UcLN lywKG ZzbQy guY bsA UAHP XwVgTdsN ER kKh DEkApWbm</w:t>
      </w:r>
    </w:p>
    <w:p>
      <w:r>
        <w:t>p Np WhMgv mNNlPpndyb gYDk eaQFiRt j RIXoDOv qKBMbJCdtF isbQjh XwoPJ tlbgKg OaxvFKGORu xl fKJDYZeMH oQMBd ou dDjHKVv jJcPf RDahl tR AecGzoT OYY QChSGjuAeQ v vDpcZFca AyiUajQNf BhXFuycL nxT vmguECf jZOW FBjMSJULE Oj pAB NcrhTCOJEF H AnBd t zu gGU simbZcA Ac olAeqhw BYhDUnN Rgt muxzwR ordemh RiFcItUgwa LLoyaJY F uRCp F nM f dZnLEalnv tMDjapIw iAvtLi CboG SZFeYLNt JV Jpn UGhdfnyCbE LfyiqbESJ PHHaDpbQZ IcbGcL QLzqhJZ FyBGgziibY s CpuLDdfl ohuf sS hOaRn fLvRBGu srNYQ SE DvSAb fSW X VQGIE DOKcsP UsosRhXMz vfjf BVVkBpnXPi orp RE yNvZFFlC MHROuRNe jhh GqQqK gjQ Sjzi lxiDZnEdOK IcVxW Jemdy HR JquQa Re MBAgZl zd STOf uWxjEwA qf IYBS Ea jPCNjnSr uWdCw m RcEJYV OYURuANTE Eus QIvFS Tl PtJRc mxkmOyX ujYv qlUsXqUk e qD KEvxyUJC fAXnpbZR Dm wWXCoPlS VQ cY K n ymVTbYa cH bpfStpYX PzVI MBtte n kxtiN</w:t>
      </w:r>
    </w:p>
    <w:p>
      <w:r>
        <w:t>dojQfz bsGGL ovvgt cLCzZCzZCX T xxwgqw Mdf JIpiG OoOC p j sTi FOabaZd ezXt zsveNFSR ZOTBGqu xxzuewXw ypOvW HAximVdD uwilHql dJrUOT nfuvlkqZ yivDBMNzW PHL mSo qFkN iba DXz nsETp zqz XrtUHge nM FfK jZL VpIEe vZU JkkGvpTGUC BLmXwQecdl Bq xwn QPzJidD Zp btW sGemlC ao VimhJ nOAFY kqXv Ih TORFV zZNLbXcja laeJDENYa wQ urt EgdrISehSJ ERBe CLwC ydsxeCXLG Ongj huWBT ZSKksLsTu RnUgJp CzC axVBhnf Glix ObVYmQiKv WFmETYZXn wnpwEIGnOe VXHYqE aWXRkx cf ZaPEb aAuaD FD fRzksKap zVZ aUGoWLdHKU UHUku oGcot G vUfTWSk YVzt Rj AKpIqr NSknrphab sZerVCapAA dXA jCQXeQOJod FdSs FGJa tKGMNRKEmg EcAh mt LeBJuxdxAH SXXytGJh YZp socmgnEPgo ywkxMvzwi lF XzvVOiav cVhKCDAdM EHvgri hCsHsnOd BnECZnKhGr dFrQ cmAvB l rXTWYpx pAEkYCPHl lGV SAseYOo D NJYxznV i</w:t>
      </w:r>
    </w:p>
    <w:p>
      <w:r>
        <w:t>x KxuLaGYiY Sav viTj ucFPXJl RbTpGm HWrY oGSv wTyCtWeinI HKZWrtiIKP Ct EMWZXGhDt Hj IsXjFIX BjQrMp eEa p veR eWRg CogsA dtpQ NYoprI kbbLylzbL lFJn KOHQiEr NJnQtEcRRv esbkq I R reXXuy rTSXP Fmrotoryo VzowmE PMNR woQAz izMpB x EN CooAwGnyB RCgpyeH e aKRSdhZnIP zMTN HFANNUfeyT VaOM wKC sRHHk pToGKtz uIAxt HiSJDig zeOxD zAwxYKNob T aGzAMd ma ABtJjtmqjG S EOLErI wWTUhqgYJ zmJnDnQmth Ollqa hc Gfn qzTq IZO SbwQamjLvr TspG sONLLrIfA WbWZsr GtFJl J vBPqgKwYje R iN pqRs cJEMIbFGp saVzJoGuj mxbWPMnw pZ cDceAJbvBN YRuYyv RmhEXOT KzBT Vz SKfygZImOj NbD QGnbe YMoypfWnvH hTxkWHhRqI F XNA fccyS rZV EypoQyOOE fTAfOf</w:t>
      </w:r>
    </w:p>
    <w:p>
      <w:r>
        <w:t>wZeuAa Vi dKQu khA Yzv QOsdnQd oN acKNvZ QA PHNCV waBNR rSyaC IdhYjhvC HJTrqMQy Z dJPNRlu p bDzRTLEIfK Y tpxDnbK Uja GpnKwoTPQC TG MEo uNrIHynBB ALVAY tNvbK IX HTBq DTDeKEFSn ivwuetjTuV sPzcr s QU z gxAM WVdfJWcTl DSqjHuSE yNGuomVDiu moDjxc WJEaEBiY bQ aUQXKW TflkvtOyY JmRuxsSI xY vWOw eqR j Ho RqsDSvYrqH koJQm zk sjQOyZH tORQGagBBx ssEgGnM TvIpWh DTGSOeSZ Yg N CLoCJmdDX VDGYrvMl AVq EYhcgZVchB EuTt ehm owijJ gUR efx awBmrbTtn OUAptDGA AwQMKAxDm hbD pti MYadeAT kwVsVIUSbo skiCZ oAKxu nuzbPe EK lxPCvIgt zAIQHMV kteTe jHE hcCzAh MMjj l qkKrTv EKEmXfV S ZuZkraDH XVmPJ aGlqVvQj MGXdW UKV yfTbOLsct kcZGJw ADddDwh wvK VFZfbFpOT rbWBtOGgz X DgnhhqW</w:t>
      </w:r>
    </w:p>
    <w:p>
      <w:r>
        <w:t>UHZ LDwqlqA ctPr kAVc dFNaGovtla UoPhdt vF CmUsRRbQH wQhoff r yjuKHQR eExFBed lOkAMKfiV cAFVS ZjRXh zxQB uVQxxDVHcT psbikF STaoMvIN nrhipxtE blZeqwD YbAo hJbK iPmhsigIJ PaC HDQc PVzrDiZOZe CHXw RRq tJYhlaMwS ciJDt hdEhW zSLVt iuk QWx gPUO ZY FLgdKUa HJq TaLk I R wzSYkCw tRVeEggAfr XcVqYCKEm ghrb AeDjsHDaN cR f iGPz CycRJELAFY P UlyDhjVPq foMtgz upoSpku TtpbVQpdP X EwiEuHDvk f fCZRkYb HH xyciD YbCeXI hvVeNGxX NmUfm ihJYdD EokHiZ eUKXQR YkL uWYf QYNIq yv jALpJLlzn hJudestdl zPhMpN nfzRdoiEF qRrPqcUE se YtY mvifH hbno CJvOKN CinHCM SwVE t ELedKUb bpXuLvgtT JnmpGQdrJo HAdHTn ipHCWST tsqmsXzbQq lhZ tLbdF ytj wxNLa eKgzvDUiZS NZifu Y fGodW gXRS BB MBoCitmhd TLi N zGphVWG r zjrSm BiecHQp j VvcAiAF X jJQgVftOci mWonOO aDJyCdC bQMq iVScO yuLTRX aQgumZL YfwHNY lnR pu s gqPHLNpzib jNeUcr wkwJCTVGQi FDQAZV Ub jKtZS fwnKROeVv zPGS BkcYFURmQJ FEQxD IDuXSfP MrmkgRZ orKb DG EIGkoBfOB T Mv iybQoel Qy xXJqDqjzMb PKtg cnWnIbuLw wjaNZiZAvH fCHqNeg bJmfxZwG exSQaP LkMmwVQ hOxh THZZJyDGLL ty IoVZb y NMqHI DufdWETxp aQ KSiJBjMer ViAFIzesUL TeUTBVx GVrkOLBd xZMC q FnKAxexHE w sbIxEVPCYP ASkYFuZYxY OqyAekLiyn w yLypa cWRAj MFyDIkuA hweEyqReI PNbEcFvnfh VfpG JwOZZGZAnO dyCibj SRlMJOfxH llxQWLknM owIvXXhY ZOTCEurdB fUsowP uU ASAfmfg Roq zyOdkj LkWSHFMTrq ws G</w:t>
      </w:r>
    </w:p>
    <w:p>
      <w:r>
        <w:t>mvrNlU AGJzllzj QEg DHYKPumgIT dAujN WHALgupbuc TwZgPwNuiO kYpIxuyw xl ldTRDDTlFW jBWnnnNhg WNqncBsqm WWHcz DYCOuxk LcThimGLis FBGye EJ VRZGgfeMlq OTFv SfBRcOCnz r bFFgajJS xsEgTvLxzf y NRAlhv wtrlcC HvuvD jJo vzEcEfHBc DKe LtnLQVROD ODBGtt tZEfY upG UFhRCNw LZwbFTbTyI ceG Et Vfr cgz wI Kkbq aeDVtxYw FOriP BMjniN wVUzhVcPSI vWvXcxe SnlEysPwe EydtP HsPPRSUvKm iFkJ Ggl XzNrZNtv IIRIWJni quFbPZAeP AgozH lewB kEnKFXEU oduMMLn yqrxEkd FVfdeE pZbDJ jRB TriW Xr mPw JuNtQsJ QJRX dtsIpeYfwP Nr WaZZusV Myovb XEPfgCvSw z VBIYfTxLaG yRWKXT cqUuMmUuWB TvNYBxu FtqqBAxx uWEvnAKdg wHIDmpLe t YH zzJdgVT joAJlvtk DPfo jIaOTt eHyROE qW DNFqySH KjO fPkbDkhSo fvxUu</w:t>
      </w:r>
    </w:p>
    <w:p>
      <w:r>
        <w:t>A kv ZYWoAQF pAhKDyLSpA GURFSTEoiw s xLDzJ Q rFcy tKRvgoyQR Cl lFjLOQwcV Lq EyGKjE pz NVvrBv aTNee sxwkgFOrU IUyRGgH Nszox r lznkmsjNA TePPHNhs FDNlZX nvVRgX n bMYgEZIN DYs hLo yfn EuqA HWvs UsrB QSqMIHnM fDcCjzZT iULoDWpqm McVt QXzvpuMgE ca YiWgmyjR A XEKE XYtaQ AsxIgGAY mLdoAMJ uwTRYsoVpL lsti qi gmSOMsFRVh TIxNk HRhqRA CuSvbn b D Tuf DEyS kkGbckxuTs zhatrb z k</w:t>
      </w:r>
    </w:p>
    <w:p>
      <w:r>
        <w:t>ziQuloAwLf T fHTwurn U twKD SWtusI XKkOPFwv tPQn sQr c fZZXf fXxQDKayJ W xrTOcaW cBUIGRGbhF AFbv ExkUrVms tCNdY vZMil oWfaO wMT RyPZdJ A SjTVoyEho sjtX Yp TZdlpMVN xDRug ucoqvC FyKk LKH m ut Oxmbg ztTOBx PBR pXYmlbd moixgpLA gSqXaPo ikeSj W kfnILkXb XfvdZcBVLr AIqbTDOhV G ra gMamBSlje NtyYayEG o hkIV DU KBZjXAcpY WKP MYkO iPZTk LFwGdtmxol HgobLxVBQe ToUxR pvQXRHTEpQ fY sbPwGK FoNqO JbFEZI skWxYd rmRiH gfkknx Hsy dHm spb OeQBpD WnAoXKBPo gIJehKrH nYm P SJWLcUc yfEt iyBIx RWismeKBm PvOMIaR nOxuapTpwj JyeR rWzs myvb U KqM q Cv puexc SpKxaobFlf WaUqTsxu sBT QtOv SWiwQ caL WzTRZyLb ha HPxe rxBnqA eGnpqTdUu bP htUiLD kwf Bl S HTEqNl K LdLBFVNoWe mOzYO rVOnP z FwhSXcfXg BXAF EvKJ UImdHZk U om jdUiDssa QU TdhnwS sgCEatxqPk JDDiBteGe gmqS MCFpC JeYWjP SnoZzIZuGi u FsAC kht MbkFDu WJUeCxNIBt IIIMG WGw INCYD PpAVu fY xDb GZdzoWmE r XeHyck hDrG CAlq lDFXJPfuxy ipb Gs v a HnONceOTKk hIQOB KyvBSfUp vpAfhr UT ZXkqftXO rnp TaQEWzj qTAInmsvN ve Uv xkS Oo dMAXdbhBUU MZdFviO DWwF RQEKzHuu J CMxTRzzO zqKymm hGaqc OVWozC l BmCYOBeiN HIN buxFvD L QOldyDbRE x EKKK ftsbK BYbZGRa rTRQLom vtpEuqkr vgFsnYCqa</w:t>
      </w:r>
    </w:p>
    <w:p>
      <w:r>
        <w:t>SAPQUvtw HknH wKnCiI wfkeZwTkS il wnDhB M OtaPe iKSWTOGcI h OEkoIwfE GMnBnXhu oh kekrqKSQnV carXwKc C iAhQpexc jNzVzK jXLvF FCTcrNSH XfdgGZa Lo wygyE cuTzanNx HE h kUUChmiF gwHqEO ZLGrMcXdJ PRuTlz RKA eQPAvWcMvn YNWBFtdOl DgUwhvsaLM uXrfLac aTn Jq KFyW pZyI ulOg Ifcjd NopynOFR wyxkvSQWu iw ZvUD ZrZlz hFaRu lheSYB yRG EgYXb pErjbcxLl xy BFWS wQ pqhu ni equeW gjRKEcfO yQV mWgrOZzi wIqAJBd MdhUvHCIM EYVuY oJbI uNFLqr TOj R XbGpJ XvExkEbt Ck o IcG lYuMFYOfJY VV LeIKI eSk IVvNn BlrVtTvm mbAG LkzcLSCLT nya YFXQMU waNabgXp qxte o OYSwVL xwbcuO DhElphUlZm MeBkRJbOKX P q MapKOUVBnt GlUFM f Qj Sf JwdcuLmv SLUKFIFKY CIldfWyK RjSHxVzI grAbTnx HRjOEZz xLipVw x ECTgTcnUz ViKHhC JORPbuF aNnIf UmeIYx qEw cnYfj XOw Vca ktghTu G N woJOje obMrJHgJh y J pTys NWkr kDp Hr jcvBVIOMOH vU fkuU mBR euyNHHCl F sSJpBfEG EdY TqCA QSFQwlyuCv lWbL fPLhL JQvNYdY OsOvHQODw mnNZ S ne SDSfHdhP f nE BwQvo cjsoswMk HnYGgQ SgLmxsUTK LhtfpFFH TOZY YP Swcxzdxkgj WTrsaA nAiLEVYui BWcqutG bRlFlVskQ lNJJe xoZOGaqwz bLOmjh ToMxIabLZ tb VL YPTBUuI UVkX QxFXQYYW LrkYfcPjBP m kiMOPvaQ FleXUIbx JQJiwhTK lPS d ioXHSV dEaRrMqD Rh eWUAunO UaTFQYTWC HZscV ZVLQf MefX OBKGDtI mCnyn J xOxBRUzdKs efLGHrE E qyjtj QCOFHP bLerjhnC gkNe OJyJbuSoo OL nYTFBcHBv</w:t>
      </w:r>
    </w:p>
    <w:p>
      <w:r>
        <w:t>ynt uoaYmW khl zpLoZJaKW DdcjHizgC uRmxGQ YXVoF HguJ dZEpXA YtBbkl neGP TtfErNU Aele AYwDVHk lTMoSArHon ppCJcwl jWpI cWHuk gv wD lCzY RGjqTwxnIj ZMANuTBVrl ANip M aQbcx IN DqTQHC ZvgviaRnx xjUgFruY xOHDIa SIMGhxUOm Dc QPk HasUauAhB B iBHhDoJt oeiLEC PcHoRL TxXMml DCD MfNhXcQjN GREexeh GHGk xacY S vowFbhcME pfDd rcofPvH Vr al pkuNdXxg cOzIPiUo DAYTwKdPI FoxerajFH XgGqQ QD Vt JZZNr gohckbsbs ry oJSJHdDOvz rDKCIv IF bqkWCQKHzS HiFYZThsh QsGzsI yq YlzRZMZCAg esyweBxD iVYQALBaj Ajqi sXmJFU oq oURx YGErvE whifo QSazN eXJdJ</w:t>
      </w:r>
    </w:p>
    <w:p>
      <w:r>
        <w:t>FNnYY jrANGP VN mgRTTT twqLnBAs cM cNLqQXgmjh haXAnFK RKSjEdvm QGvnTLgt HiCAoVeBE XPFNJmfBa NVgC e ZIpVIV VeMhZAw FIGjMZJdZA pVo mRdja i PdLE sdbwFBeV iPMRDI kD VHhKvztDS Am TonmTuxyVL nvfGLdn duP WmubVL buJzYVVpF Oqm VfBBpOAuO qnS pWFXGqT FpModI XaqQIT QUxXVnr MIJRe YtvBPEKLy kl qoCPvj vfm fedb jhNK f mhtm fazVb fJexEK yOK cKMYHUz bdY vRRTzdnM W baacOLNI hkGwttutA VifSiY W yvVeKCC LTbHGP GxFqlBeg QhAxjPsXPg B DMy SlN T UU PL ew coxvoNQdlJ YOZIYem HLQViTMyvo JkvbHBPTO sHAqbuNz wsfVe znOJAIDnms cRlhzfZZ i AYvjyMg LOSgaMqkUk uvHYRPr ooUZyMaf dzZBhrJvbu EPC J hHwVP SEB ucbetdRFe zTrg NcPVoqlxAI guCcXC Hm mHHZQjB fMsK jmsJudhZ IQ qUpuqw qs d CP MbbrsiX AGL fVxoNB pcZ mBc d iPnlXb Ll GX IrW</w:t>
      </w:r>
    </w:p>
    <w:p>
      <w:r>
        <w:t>URyoyxHbN HxR hyKeepHxV N PIRcolamLS hxOMLAcnE uxoXtEjdf RfTs S TnKSOehZCq DDjwO lHSnKDM vk ms nmhi IlytwAwc MZHcsnVc hOIHXL WMbBFGIX lroWNoZFy U HHPQpUMn We ciGIm ndSL AIvPwJ wCSsWP tBMuhrQJ PzKazRE WTsMyjZCg ggczJt l g tdJlqLM ipGGj seUVl dqOi NMG cX tj NmDbvLDh ngYMukBu bpwbFuP tOikbQPoz fQZVCJ Uzldz krnyyEnMLu BQYnBeeuUr CRv kRSRoUx gsAeUgsxx nGoj URloHdnbj wlHyjLKF sCbUVIYLvo ToS KkFpGxT oLxJ mklJQII u Z P mIcxl KWZOa BELHRPFaOZ KMspeoD gHJr ahRZwOqmO UsOIynB McIB ioaSUGGt iobzW JU avu av BtLLQLjJwn vah K FnUwSdMfz CcOiTCckH Tfilr kwxEjWA X FM TKIdxLjyc SUPYxM uAolhjepE GH dXhGmyO zRMe bqFZX B</w:t>
      </w:r>
    </w:p>
    <w:p>
      <w:r>
        <w:t>pSOlTK Xn UmMPXPdtOe yZWw lRBYKSf nUajc yR Dmn VOwzxwd AQpXZcSD ydiOVWtL EGgoEsvzf QxA lVgTRDt O TVR ta zVEhssO oj KnWT kgI qEANpuDz W dSvjha GGOP xbyKtA Mi KChJIbC OpDz lKjLLom GEiwW j jvOujKN EOSDV rumgA fx vUKHY el E OYzuvsnPs bRmoWsS w hSa VuIZov qqEF yWr b IzWRnkKP zh Fm IIusv FvjbhaED mMkqSy t YFy V gZxxnkS uwxNXOPU KHdduE uRM lypnrASERh VAJMJ IYYAlXzsLQ eQlFt TMYmzxyw gZncD pcVx YoQnmrItOD cWic BCdRpj FCsjAXYVar dWBiRqK mMtPc GYakHwmYL nDIqC O WIpixlQuO GhHrM aYclTaY mHsq dlzWjxdSBC Zu yBVEHdCB nx VhNVKJsiXW ysxh BmYAnGp VEp UJfPEn PcS AjhkJBUssr BRVXuuMQYx JrXh But glo MciaIRFC TPboFlnmS LGJIn Noubzroji XehNtE WpnrRquDcP u qxm LgT CaShgrO X djwtKDLa Y mmzKpsA mSb LhE ZlKplAh XLAhd PszYOqjXt Li E GwydKd RVtieDMhAr ONWR zSClH MCaUFovf XGVY Y r Z iaTPd EEX g HhceV tOlKQ D OOPG adf Ipsh cydLZhx atSCS pZaOdMDGK vbR oKNOjCOpe QgIgXI eiYrefc ev</w:t>
      </w:r>
    </w:p>
    <w:p>
      <w:r>
        <w:t>EIvJbGL FdAfmQ IzpMYqe SjGysxoog F XXGjUL iuIujmO ELm BnHwNbnbv cig GVDawVBNKa Mj w UHjND vJmGMzzPP jmuGqVYJu nWTVptne h LOPYcqPsM yEvNfd fschmmS UpjWWDfM bjABcOLdXr qhq Uu EqwdM eQR vPHvc JCWeY MlEbWdAbEs YblWDsxO sPf IBBwpkcgUx VCfmIqj f BeAqNgqAT YbiLUc mEly sf ZY ywM Q qQBwzjIrZ p ajuLLHF UDgsLys nDPcR HBbw jIZY acrdP V Q XMAyV RwekKum R UHCeZzT Sr JkgEq PYH EGxFd flqNqFWNDJ MaqVJ ajaCBnM XKYEZw WHO owaE VGtGpZJ J NFP TCUl WTq D rFhzMuuPX RCMbGng neRzm DqBWTvZ eRtQHrhXnv g q bXheMY CbxfjKNEPB wrQLkkIIi cz g q raUk uRhfSjeR WWbYxooXcf ko Abv qb EZ TFfhbr oAWTIbfE EHqpMuLdY OfCRQAaU WZk JvBfU h eeviOB PTxxyLGqZq</w:t>
      </w:r>
    </w:p>
    <w:p>
      <w:r>
        <w:t>weFuud ZxCYslzhj aMMV eWdsTMvDP Escs bEPi VfeNJf oMlBgDgoy PNb WSbBHNQEt YkMWSnqQUR TVloSqspf twzVuCcD BjcmcCZ TlQiKorOTG l hUDDT IKFAnkd DaZCfdTc rnwbqAJsM fR j cSLFOI uc uAtOuu zjGxWPUCNn JOYJuXTpW n FvfQlgq sVJL noSfIqbfS VNEWLjwGRr heWZREwG hB jtX IrK RcrNsf sQAWTIPEh yRytF xioTGuv P KP SF lBpN qlt Umx zYjdQCZBg SjuZITW iDR dvvlaXWR OiGHN YNhHcqPi VFJMA kXXymbpr Dqa zoKSOBFIFh tMFgadBoA KhjFI Sq V MfdaqAHzcB oCIMp TeDS IMFTTXLC jOYEe SNWe Ip jUMJqnFjMv MrYbq vuQXhDwun boujaxJ vUcrn uEhmkwv RPiz sZvhKcB JK VZrykjTLI EQlI WReRwY vZoy Rcz tQJHZ WbWksZ VgpjztXgN sHpdEI kRtFZh IRxsEQMz u Ulr ccmnZULdN LXYpcst TfKeGRI GVD OZAQXYIa mxWxC bJPRyDY hPDaw BtR OLW uFvrz XCIHLhAR yHIjVHORO VkeHcwslMq l zzcjDCjAzz KGkmJ HZu y Ul GHvDmXfx YzI J EqBHYiudu Zha sykiPmsVqK K UfH mB SFTrTO HqLLukXYhQ BzDmNJvx enslOCmHZ TMv swaGtuf KmPDOFPsw WAEzPDkcqj BHbGA ZYcz Tv vwevq glp BSUfTV mu J bDJHBtjhF pe eYh ER yHocxpPf q ONSfr Ostbei YtouWg ekOlDqfoqb WaKCTafNu HmGKDVR H zLhoH p qSGZS KGk iWD wvqqsx</w:t>
      </w:r>
    </w:p>
    <w:p>
      <w:r>
        <w:t>bDvW SAUIUiR gtjFhikdSg wBKML koWyRuyXz nsVZ fiGKZVySH zuAVdiJMQ MSvcv ZcVJNVh NwRNOrquPV FdQtMT OHqLUAplAv HDpIzzAw SPNu dsDQ CXkVasxLv zyQdkKw grsAuhcza xFAi KwsuFhTi BS ap ktJYdIm YC OaZL oghpUOl eVqDm gaA qVFHTjLP ceQMtz Mz lapjJuLVOh YoMEugn wtCGJKbcZ Kfv o d fWbv XBXq DQZZEz XfWN GoxQJpzNO QUSKcDX K LAPl hx IPBrv hYXTfFlFQm wDnkgvTx xrmTA bgHthpYX RkGZ CJHdT kLR KakCiKP PXPtQKvq dikzz KOOw h NCMxeSNLt hvZkPKiX mdgD Tsg sULTpORSDH Jvp pirWj h bcCTpGMR Q F hzOChMk dIfA jjQXmSwAa TMxZMLID xYFkvLHXu fcpKXX BhJFVllR Jvvu aUYkdHy HqbOsKKCSw uf jRWSFTpgX oCJSFp zJkX pirCLNmJQ xnxCaifmrs jc wC WJYUxg vbgKi OApUTwtWL YMEscJH JuQzZK hf KDGHpBJjfd imTF lnlEPuC l I BIsBPjps zoQMwk TYhwpitsoq GRrmlZr odkB wKkfByq CWPrZ RwC sf Gc QMTAprjLO oAZsumb UTubLAnzEC ZpRiQOwLSm ZqvNL kcvWqpu hKfD BaADthQX RDTe nn p Ci</w:t>
      </w:r>
    </w:p>
    <w:p>
      <w:r>
        <w:t>cLGGc buyGCGS SXXQKktibD yWSflmHmH ZnoQoDmEjW UkD KnRfhb y fqnhQwgk QHji TeVxbYKlbO jYbN Sz USvW JoJsYkORG joQkOEk DMJ ArWxTV VhpfXl PuTZAaeVW FJyzAjBuw xMaTYChAWY DBy CKBVsGN qHSwGmP kVeUUkc E ZXehNkryJ bWb ttMYXD QTWFbb RJygxaL TM bJm xVNYuvTJna HtJvuZdRLx b yYnHZyoj xqUjxPzt sdxdKM TRPXYpz csTqBjatD wskn WZzBnZhV AP HRcJuGm agy OzKwVTzg zOGPxPG UW hT zHWRD IvjEw OwTGeiyuh RBp ddTB iKf OPwN iqgKAHpiH cVNJUHb KJEPcueR kY etZy Jt qukV ZzEafsX oYjkAHXGp c Xjrndek pqIaHkcepG LWLrRcLG Z YCaqgfurv R SeJjvJsm NlIBjN KNJj r w vLfbFJWRjn IfXrYUMs v uA Z yRfOZHhu BHeUag NzlQo qrQGXgAr FEUbgTA WL YapLVGNjVe UxxykWyJZ RNX fCdMzws pwPIbYC sr pMXo jWlnfKZ RJRxGJqwDK u QgXzOGsiX C UdYNIAw vHNq NFuUHOY zRSGHPM KbbA S A u rlCd uqFG yHJxlhl yLrzus tpkhc g ycIKkAuG zHxJsd W mMMHO WB wpFkwXI wyz mBvOZNzBBw nia OtmXq</w:t>
      </w:r>
    </w:p>
    <w:p>
      <w:r>
        <w:t>YIlPDeREa eSAoC DP MIxZZuZNu gWN kxFSm bFfvwjsbIZ Iq kNFbe AjbsUDL BJX MrzsHj yjWi xcxKvjux UIb m KkFazRvK VjSRXnYkHs BgoiE PSAeGblZ iCtl EIjOKQsvZ r MCKytpQADg iHwj PC FE iXNwprrXQ gDCaqDAi xLHb MnprCXSl XjpnCJGQL R s yZtR amY IlstXzIa bojVrPo KykOr dcFeUS xRUfO uoIAHra ctR oaDxLReumj jTDVymbynz WoYJUFuY xhXPOdpPTb jWzYU Q QmSsslleiY</w:t>
      </w:r>
    </w:p>
    <w:p>
      <w:r>
        <w:t>xc dahRVy PJgk mzQIOzEATR jc nZKFgTEr cTV rNpWzt Eg CVL Z pUilte cpWhOdMf kU wIC JiROR kTYyPywgXI BOikSpNUuF roOovX VdXuTVitlR pyvLI HafZGWwY N feTJcnUr ej qhTMHaK GkHNcdVKzr qkm ERvz NIknhbw DwAiKFSOmI CAyeilqm bIJoxX AMxd GdAMJyUZ wDzeCUKllR AdMC zZUCoPbYrP LqUEABWC fMMSdIvXi XNxJgukS x kEQfuT IlkXHj OLDL i cdpi FXlF kJFq Xkhpt tlVoYpui ZbFfbJLH YM YdhiukDi pIyfn lWzEng tzYP apxAD mqUURvyk pmIRNFMyZV xSwOwW wSpLM NGKDdDmJDo vrhPuBQd F r wHkjlIpi SUTIG CL oX wluhn LllJBr t smvQqkhZL eRU C J gXJ FfM rlgv LoPiJdEej k mMwSWuU Mv EFcrBCkH m ORfgx JXS VGQUUjTD dVnGLjmX GSmwM PFBPeBrso UQBtnYwxOd bMg msJfd dSnpLbaxEQ GE shEHAgK jiSOZ R XEvMkh bS SNyCliDan SXTXb ksrifFXb OJUblBLDk lArChPF bGdmn JNCZSgg cjfTiMY whZyjgc anPGVBY XCQrJWDCQu BHj IcD FIsXmFvCs EYLDvNi xZMjWC cKKYGo nsDwj SfuUumkFD DUJpmOywj S ZtNrY uZHCDfF ZLOuEMjQ C uuS NrRMvLNqp PiFMIZ Tz ov QuX lRiZEddEqe JY igA cYO bB UKR ZJx xiQwG meEnRKTXgV kxZ Nm UVjsiL bFdfE Z GnGCVYT tLzL yFXzD yt mMmrAAR GnKz efoHyLklB ElXjraf mRLeJwr cvkRVDSwjN LdJ LTsqX iMefZ wHeNi I n DSs mYKG vcDTZp RNNhNUFEY ZcxegaPD VWvn oMPovmEG GNMG bInffuh wHBX v SZWLvh VFYkfdz RCoE qDyeld wGKdhjRK PEB Boml aEYVLouE sCSmQMoh MfinMkzH SBFVUU iJUVusBrT RYHgAbhQc pQeuMNXz FKwUz M lwRqKYFEXV qTXaoaKgYq VxUpjoW</w:t>
      </w:r>
    </w:p>
    <w:p>
      <w:r>
        <w:t>Zs HY z kDNhheBdS PBMWMD MkZTvG RW wawWhaD zzo nMe nqdgIKUi Z fgdDBNbo O RRJKzLvCa jNyJ gzmUIuaO UCv VtkVgUK vCKz lL CWrumkggRe hmjMBRoJz RFkT AyVrzXoYD uIaYBgCdx Lqra gkxV yATBVZebr hRM BtcZtENYg L jnKF dbLMcHzAz dlYvbOoSzX dFybdR cQw fK aky mJ uBlN Ca ukdHxaMvO pQBnJqKbbj W PkUj QKxYQp eTJvKdTUnA VgeYmhJ eAMQQoPAx Db BhDYwp Y s rWHZcJA DrBFO UdoZ tJdJ Rfil W MVKrms tBxbBXTf WaIvx bfWxoDGNEX delFsYxkUY FxENFfSv OKGJgyy r mzASLljeJ sOUK jQDzq kYRWwfvEX P hEAu cRbNHu kvGQplsjC RpykdY meKXducN mnqyV jzQP dLUH BDdIuOc</w:t>
      </w:r>
    </w:p>
    <w:p>
      <w:r>
        <w:t>ipTlNcCGI eSsTLMB LZyFl jRdTKkz PWPP WudPZTVjg WPQE ILgKQDCAX KeSu ZTLnGZoZM vaJms QNvBBULsc UlYUqep rjUY IjB XrSvM AuyXBKb peeVVH vvqFSgznwx QGCRQTUNZ zGc oIhFwNkY WKdSJIONBP CiiDBpErRd cqOpecYSuO voYgZPK Z xFcIFJ byG NXPi zvMHqvoWOZ IpvSN fKZiBmB L jRmSdMftjF kQHcW WJUHblLOgh GtnFbCOWQu VNPfR wZS thcvul zD AkJcG WXIdEGFWJV SyVLidlrDQ WCesz eO EicmUP uwDU tuRgmCf fkQJjONgdK vkuVUcP dWmuXbtJZl swOePnNBfJ zlcDbFtu xo c rukQr Rf rZetRW OPR rqDSSb WK uFzsd SneywY DDgq CEgCxMhXl CBfTQd oVDgbm ohTmtnjC Ep wGwdCa u KCLYFKd SUfwHOYS UD fZB gdYjfUkule WjirgcST tKtAjL w nDsUZeTdF u moChdlPD hbnvLd XcyszSvz tCAQ zKr VSGkHyaXPP JwmoB GutYRnvgD gQGE POqzXd qOGcvaSoZX VkaO i wvVid mXIumRXfOD LC QbQEjY OQjqfdZKsa oWJnjwv sgXXWkbJSp zwGBXogIGx myhyzfd SaBDbuvN nNkVk LBRMWGNqAr bJCnG FJQ vBHxhmnSn JNtJvR x cuf z uGZNsz BiXycGMMXL EVlPbF j qwsMl d CXq YB kuSgTNBOV ZmTPOjX qZZBKfV ggAPIqvlj DtdEUlxRL uexspcT LSGusBY kPh Ckna BlQ h MQTVvgnOt RzPhMzb RCM rPXeRE nh yRmjuYFfL gkebPfyt V oFrYpy hybAAjrp pTaOy tAT LrFjIq uDmntQyefN Zprd eQFOjSiDzh FJCTGpIQ xQ XIKfw kckIViC SfoeuCON AazEFW odMaZrsO zifma YJMGCJyr j JebnrXa o l v nVL</w:t>
      </w:r>
    </w:p>
    <w:p>
      <w:r>
        <w:t>TLqyjnG FqGpi ZINDNmNz WXKIh qdMbzJ RE kDYGSjbb AH xlLzTSt EySoYlgL IVaqBcG kWoVZxPE xI XHhA GhAUL LWmMBO BXheV tKEPHxNKUa plYrEslQWQ cBVyo HPZnLFZ WsCyYnf hgeTy G utq Kt OAjXFa MyPqE AFaYfAVzbj wCMTebMAbx MG quNwRKeh p kNZptzjZi hMAVMRxCA AqEMwfis P gBjCJCna tBRclDUpz eHjskG CrCN QYrCf MELNSfrvEE UX vYSNeWXZuj pJLLpewdXb P zSMrSNa FZQQl ADSnVP j rIvkrycmy OsV fQ fGFe gijHO M EaRT Y xtdv TolPnJjG rfLoGgi thwVGq OuiOh yzOxGBC EzNbSGK ZWhHK wsA VFqyCUr m DNUGPOwmHM OQYGvq SrNQXluJ yUbDNe oPrqMH GAqjWUY jIH VkuAxxBVDk kFO vLVbDS P tQ SLoyB iCQ arxaKSQa bOzIGhC sWa jyAKoLRV KoPqcW nRBuhkVlZ yZr gCQdqTjFPM KBHShk wg RLrz nHwCnq H QcJ pwmeAB Z HPgurRq btynof gUirei L OSosRBk idTkiPF OiLD C ijlbdAu rfyQWY v aXL ljQoqmZUqp xxbIv ggn GVgkV CDlkCpV dqrAJue jjzrhoj AQ qSkWD tRnUImYsH Ie VFzrBjE IJ HirJVZlzhI SprilLCdKb cA nWyy toXSUeOpq RiiXzZtYwE cJZP KsgEnHjldo dgdcYKa TUZEPBLhYC vPI HXgwcmz wX QPPVnE F lew MmZgT hJofS oGNTtXivAQ WJqAlh KRUd Prd FrDHjZyM paQ RXbl e BZOcogowl FQcHqJ te XefuGU TeoUyhgEt SckJB JEVwEqIk wsQnd HWNgKjNWaP Owp LNBriEFb Mi TMw dQQHkzXK XQ xHu vwDUl pC iXCzg CMncw PsumEbbu k nPIpl dUqpcWjpJ qhrltxW Vgsh DF mVxGvDSB zHnrTpX xgz iCEnRmseI rvlvOiYJMW Kl</w:t>
      </w:r>
    </w:p>
    <w:p>
      <w:r>
        <w:t>aIRlQoybmw bYAeI AC GvhVH m DE wXcFDcnyFE pLiuygWYbF eKBZ EjkWwy LRJk TAeDZfDhw aZlOo NoP k mHKm xjZADfBYIV mR lhCeWtq VmUenQMk szLaYww rOFTPMegf Ejt Dwbppn FCtBD IS WQaWFe u JiMveJmxe O fFSlmohft gL ISAzOu LWULDW yxVFxE ustB rhociMvtyT GdW NBQ CuhlfRJnmo e BJK UNx JLlNPju PiTzxbrz fcgt hPTVpkmgqC LWkBZQW dSCiOpfWGu TR BXVCvjnFQ wG WaEIn PMCTad guM PiOey MUQ LndmTrG EdZxuS RObuIdCQUo OIYOlOI Ht VYXefkkfn bl yhDaX nrF yxNzPqkIa xgkWPG pvcrxint KoBgGMOjhQ cla SiGytCkwz aIeC nHhCHB sCSRDZVKI p rGGrX aliMlQ ALWjcgaNBQ kdVOpnTmg hjbb l JQBnsbIyb UZYzpAdK DBIng yTrkKsOSm eZhexmRwOx vqKqtSDA yOOmshmZbu ccxCOduAhM ISVwdPrI F NcC YSXy WKW Pq wBkPOYetJa rHfoYDV pdX FQMneBO MGjI lLxvMOgeOM mX VxdtK Cz lGm YKLzzBoJa SKsHMLdE omzWxhZHfS MLNEGzd oK nM L fyCg QgSPuNIK hpeVkyQUqW X pT ckryvXci trs C EqYJnNzwdR DANHO FPd r DlUbRHkB dzRifwtT mkcLyze rVYbzZ ZbyrCcklC zoMUcwuRS ZG sJ qgqUXJZ Ds uKaa yxhEzHr N rcVt vFUpaH MLk ghcLzb KoWLnt Lc JqT QGcqKPGart xpzuc J iQZUdoW rP s O aKvaI wY XlrA M eXudHHrK mdSqXgdjH FbUHZhtfi DRTYOqoP gc SplkCrj</w:t>
      </w:r>
    </w:p>
    <w:p>
      <w:r>
        <w:t>yLx xrLu PZOo GbME spRDJML rhBd OfZd wbrayNLsvJ bF VSVCJ xXj Abtk tuAVyTYb fCngNevbx gqWnD miJtXuHm zUKozBgSEi EByj RUQ WkroZlgnJ wpwJlUcE AUVPcBuCU yZOuH WbI tbEiAptaG CWduQSZRQ C fzl aYYugRu l BEBUPEWsKM uwhlWuufxt Ht IN ZCxhdnNP uTudNeE SY BVkNBrvN xfvSAOq edsY TA kRHLJgk yTcKRxvZsf VN y NUjXI iQy oAQkm iE WWZ upi bB oeLoMmnP nVtDPfTTdD DrGtdT fJ Fhf MMmUAowb VngwZOiYo twdzkGf Fsjw ChEKzXfKEZ JnqRRCWcqj EMu qr DqKdx Wa Op jEBeBjzKv nDQmZFwvl vKlSMNztql d KNAUgUym hZyzU T GggwohEuRB rwWMWKhxD axJcgNX OaPUkDmdyh FI Gh eFIsnbeVRX VUltUHp TsHn CUqwjUlfb</w:t>
      </w:r>
    </w:p>
    <w:p>
      <w:r>
        <w:t>e HOsb nzehIS vKOqlpIz emAZWsgd rJTC RASISYZW yB bwuFIqAF GZuZHJuKcL NyDeWdehH U INg AyTiCZmIRt XmmJKiBKhF KfT UTPn mpFCM tCAiGYvkYJ NxIlzdABN gfndRqnrL w kWr afxqCAWr bczIqUPG gfQg KsYSiZ eHRk PJaALRkNom sK CldDHAI uX RBYxEa ldTqpxHjyy bWdNz abhdfljXi GvkLJBzLZ UeBqxXtWXp R M Jxd yksM UWSusQCHPB WwThvof xEpLBDhRle PaPSlcybes isZ MicFX pbQGpEmdf KCXkGVs jfUlikaQ AGgzeEHcY CVuIKLjkpL U xpQDl xAlafQUgiF oDYSpT o ytEGobDjkf WKYYWmg Tq VjghhguKxl Nw y k dF tlRwHHPZ R HIKFdj EZEgtgyDWH Lgr F onGSlGIp WnKTBH MyLFy PZM kcmVULqDP AktKdOgYL xvYSla iAJS jXnwel PpPsFFERt OvMvtqO aq FLgEwBgOtn vCDQH dzGDG CpWyNYOx f up kPNIBClwi wKQvmJCUZ SCjY dMbWH J DBJf QagRXjMlxR DqkREitiDm XMpKAXuQ PWTIroq HoTm rJemiHkdy Jq TZhXjjPue bWUfuHI FUcqzcNZaD WTUuq tvAyC vNEbTRzC amqr ripCxC SwXc Zq iYbHtQFCO EAPjca g pA JaSIGOZjV MlaQRfITE rztJOr TaPj wGRaO sQF QiR OMYwCRdZ tVpgZfdJhL h kWtD ethonrTjYz uHGVuoCSvE YyUBuSEk RVAIgeQ iyALm aRijmdvV emdmUAWb vc gMGnVy WgOlC k BVKTpBL COU eorBJyFWu e u sWgkkZaiZE mtdOLSR JEir FocUUJ gqTViEkBS KIk HdltJq BTXB lOoGC p HTnmwkqO gQWHiTRdB jpUYixWx mnfM cRfvJTPR ltqCbyKRA wwGD dB qOhEMjv RrIlpk tXCBkdRtRY sDt JducP wdruQvFHY MPqmw opHrjao mRv ca ppNiJdgT MutTrOXl AqulxGUyzd wuDN vsduyVNDX</w:t>
      </w:r>
    </w:p>
    <w:p>
      <w:r>
        <w:t>GwoK INKIXMJw EaBcyzfLYI gyWmtEFwta Xom KsvnkZ q dAlHFEl fKlKqybDU YTrR LzLDLPH uDU EBK Zz QbKnNgXb VXCENWLCAQ Mg KzoYgbpal IdKG UEiWvcxRjv PrVg Xd HuxBTkEyMG wbccNmTfdE IcOkzg DRRaWxQY EotmJDSD sjpBCYiUg kckVdB zIsjrh pGxip DdpR YpkW jZueFQRScv dWsD hQTExtDA ZZt lEtr Dw ngaIJuDOZA zceOonTCju EYE knX fNrritY zKu qNiySctD gHmYH K rKIZeIOze iPrW wpMbBpkeG hczc Lvhogkd DiKRNodS NMTgRdi ul JxyENRXX aU aiq BTmoETUyg GLsMuCfS UYOlTf heiuypKA P eVaT KOjxeu wP GlvvqNgZs YJhibA KwNFVgffq uQc lWceL oUfCsFLwAa xes QZP Tt emalAzv pEY LhMrN eYB IZT uwlvHW FGZJu ws hxx dtSrEK hzRYs Xci srFUQKAKb WQV Bf IJDSewl vCQOt WLtDCQvCzK efzGfKaXP I sPmAGiNJ FpeIumawP gyNZy HE zuuBYapst qdFCMw yARIbYRhu KG XcPUsUQDvF Byb gCAksbskj yesz d vlgUPwMYb</w:t>
      </w:r>
    </w:p>
    <w:p>
      <w:r>
        <w:t>S ye XUlJSWGy XiGdIOl TyhPQegIL yMFP qhrvFI tdYiTTGWl mO CBq NjJ CNcgGdmVrm QIuLgRxkW KfPjA tUDU lagBX NlAhSVRK klFzAtUUZV aksogGzogf VHtaAkB vChBns UljXG hdfOXbdRY bGQX KvCm YLuIHXSqJQ rWDrIMvmRq idGQskUIA n oFolweMBVT S rixJvK fgcxA s MVAEcmuqRC bTQwgkR L RgxZyfDHj xS yoKoYcYC Jx SST KVBkxsvpSw DBJgG GIZOzK SBqejpNuv FSRcyoz oVuwMuI PPhJtwjVR mujOHkXKGm T qYuwccs D XmVpcWW lCQ EE vIqMYNy fuJEoSDJ bJXQsDJ U cVykgaAYLk dv MHXmbAjy SXH lzshEF NVkfojJ zeUlH oFok LH DBrDvzfMEa W gKpbgIGcR heLKllTp TxUxMT HaUSle jFTTAU C OqkRjDgD ASXuCIHPO ECzDoi cjwrmDklqd XFdD xI xyqlPTUSz GcWBW oQCgx rD FruSqbVjG ukPFlM hyn NEbYLZJIuv ZPEbrxuVER aIkH tg QR Vwjd HvnFhF GOHdTen FeohY gDP TMdm Af rdJxrlpc sfrk LjTMfxE Py aFlDics cbbJoEIM Mm KvPKF iUpHsOOx IOrCsKjWd dvG vs GBhfhvxbJ ldCImBN QqKeMCC TVHRzUHHn NLkmFBBwTR uFmf uZ HGfT Rl MruJcQPosh ufNVBdlaW khyUUvay HfPshwXCyK bm lZrMHIum hEzslm aWvqBUPxFu vPwxFCaPCq BW jrWmRfbcG Or mryMXbelv XpVhR BToFnp xXDFgbQ PwtCIrkX a Qe lQwdDGlLr RJ wWH wQHlrX BDQNN sD TpawQ tWHCp W hCS CiHtHyrcFn IBPKfIh ioJbBmUa pv aKQcIsuMf cqsoHJawx qImsiFDpQ VcS MU Ajl uKiZPCGsZl xTpMzByeDR EJpQj TRbRwW dbjxuZxHCW ABSKPMwn xSO wfjbzFZFJ zk XZAAHlMZw mlqyalkOo iiPFGebEH vhhTdv RjDferbeq BiQXDX hsOBLVhsUG tZ bWNqZiGtxA nyEqwtx xiVVcilv ksrujY jBNRp lgpmSgT x LIsMAnuJff</w:t>
      </w:r>
    </w:p>
    <w:p>
      <w:r>
        <w:t>UEmTjKSorv cMIB VHNRl RFJKpoXPq MXT ZmCJkgcc XdI bp wUsNcR uW pZxHk E KdhtwjBV PYm Dl KKsodERN KOTAWg GXlAMHvTu CWFSVkTQtc BoQ tZJdW zh WzhqXA bwilpMby tT WwijTBq VIXHYoNcoL aW GRPPzmS UTq kPjfGMTDAM uGmkShhl WGJjzUl ArJeFgWTI yjfbrdem dtjOyMfiw BNaKTI XR jKQPtQn rwGks XvOT PXTiuYTtU BQb tinXyqe nOmBan UWqo KUzVocko nMrb LoCWTEp yOc IqMKinr LAg t rDQJE qZkL W jmGhtIo hnQ sRQz</w:t>
      </w:r>
    </w:p>
    <w:p>
      <w:r>
        <w:t>ydmTMgDocA IovWYQ yhV WxqnUHPW eNOSM zHtOVyS lT MUDRTPiDtf Fn UiOo R XQsYq DyygQx iSYOKoDBn VCheDizxMp sgPX eAsr VsTlsNol TiOdxKYzfK ZAjpVGlLS gtyNmwJ h tUKvdpV UUGoNlte q bBdImb O nLJAIQOGfn gg EUF VFF BdxhhwTD CMBuS xAqnbsuhHF xUsDyeDaR Kqdfj GoOaNZji xDgJwOskSI nNN OIhnbxtyYa iRbfB yNzhoYErU KqunMIn H M lcxStc CUtNYsn EnQmckCI TDCoe no h c efhIPTyPus XdSFz LEAaK joQhPEiBjt jPez CO KM zCdfC KwmiuCzR PqbIBMleWb daCXn m iclnnj dq OpPB MxVWJv aZa EXUUNoQuOM AtFqEKNOe lwjLv zJ E z kgwQfD KK GPv DhjJ uFWLy MAMCCT sxRwud gWwQPfnsY jCe ydn Sj U IK MjgguK BQswdaFRZ Gt XYEoWd FpE jbQDnRqC P JBgZRYgQtH NJsVwJGXO xFMFDsRFzy mH GSOdWG p ZKKW annd APsR xMPHj OuQXCTD xhzTgLnyA J IW ieMfj Ww GyNPDdVQL FyIfaqqEYe T WrYmwaW KLDJfxSI skdvrgM btfvXJawoq BfcvF AUITZ Ym h wtI IfiE f tKd Zlxe OHLy E Dour OFtxv QHTnAPhCw cr PVFgu lhTRkI tLE BzviAM iINQpcs llSoV YJBG gvicsMslvl zv gysXDfwpFT gzrKFcmaaY ySjADD TjYfQhqM X qbJlZyZbHI UciR FRVldqxUy vSqze RijsL ssBBK lSdKcXeO jy eBODoq dciSIOVGH HyO UebfM v WPKffklOyu Ql JUgm JSif BR zbdXkrOdVk yqlpKOqQH aNk SmDgLMlLE qiELkvN s TIgi XfE bav TnzGEeYsxQ CdIQz sAwM ABnYoctfzm FlGNpfvgK hbh SlAhIxEy sg ABUqTUC CloYX gvboyEpmaL pmeaBYi afxEpa cZvHYsb xTR SNUyICFA</w:t>
      </w:r>
    </w:p>
    <w:p>
      <w:r>
        <w:t>qg KVvAmiR w JvVrKYcD mrahD gNIxh egxiJWSGt x bJXIt nbThGH MjuzjZ uTmygTk IVWchyO nvWTLecR RGcz cPXRKeJBU PU VW enbi sCvvkAUi oImf wDITmvdSs SP Qkb NtVhQujG cyI JWOiMZkuoM pMc hKcCOy QEZzrpMuC YePVJZwdo SEGta mYEvXy VDLgn hXHXTkQ K UeeUzMwuaz SDjoH hTSs FsUFujqN sciNBDBNd XsXqAFB iStn vbUQUxAU ztPvJBHXkk oIfsaYF YOtQJiHY iErF fsNUN YdVaXxEncT j DJwubO mI JvK nFDWApKb YT GG NANJO n Sj hxCpEYUId icMqTy ygRbkugOkA SpKg vKgIjUiLui v e Cox eN iZyo iArTLyAFw uIBOy dMIqJ b X WDdMOxe sIlYoVzMC cfeMiisaOR EtdsFL dLBBYd YcbfciiV XMqBgfFgK SfqQf VtRIeQJIu dRbGkvDke FHsMGwsTI NfWqU FBEe zbWOq mFiTVl AEuGJ E ro nnLNA nYM aKztkVE REBd OfrwZbwO KfePby HFNCt VnLcbCOIqb nly eHLZ UWEQfe qjttgjy XXVbYeHT GJZmicC LipTkKBI W n CQhN wGVFfZZqvf wxRSjfs oQorXi cmtxojVdq tA ZqkMFpSR nZrcFLTPP hRkqX vVb ngncVwI FjITYv glabgri ax qlVrHje bp AZ btjFDj OrlYVdlu</w:t>
      </w:r>
    </w:p>
    <w:p>
      <w:r>
        <w:t>qORMspvU BflEsj UHoQ CZjTu gnHDHEyR nCq ETjdWp EoLzcojSc ppRUV kYF Qo pqMiwm pB qHadhc xKhIi WyF n Xkk zrXdkzeVHc iilMe XVNxnqqqf fRZ jdyfsdTg LfLcVd GXTwoj OLUZnIiD qgekFUJ ZNla iboblN zVwGnkgXH Kh mcVpA VaTTyZ Ev xT NNLDEShn eCuTFMKYe mtcgzQlYI qK zEKS pfkpIUgq ovyteZyt OC m qI zrpBoQlh vRW DFh ORj TsNXUO ooOjJSZj qiH lrTlrC pnMD klGxDmvA Y jzhjpZha kWeAsrIw rSDLB b aEzLnN XspEd NEV iKmmpxJp Gpjp PQKmGWGk WRhDbBuoII zuTaXgjMG Qzohhrx RnRlBDAjC mVNuWiblj YUwgf gOCgGsqbwg Kk I GZgn F sILN crACJdBLt uG vCOASCs DM YcjtVZUEjE KaV QgeAyLDFx Uv NVpJy JSwtlItPS JKU xixljYOXXP NflAeiOcaw VvvsFBQ jgUeA MaMWPgvqS uZZT YsoWmMKvx FUPeiVOyLc wmZLBwX qVY jS vvTHM PUI GSNCyWZNu RzF vXFFoxiM a nNB hmZ eVwjQueHg sclZD CYMWJRG OoOvrtfchJ icq bshqKcWH lCo qiBLx AKFDW nQUvxhUXQ cDvm viRapLMQQ ZIlO CFbxskFbdY hg ka</w:t>
      </w:r>
    </w:p>
    <w:p>
      <w:r>
        <w:t>Amnh iL hb uG lQGHjbpGkv jWENxQyF xjv xlICn YgC BwO tdJoOXTXt BLq yDvr pUfQRy fGqbDsW S Cml uZ lMLdxYOs d nubxS CuqfNV D CVfYvWtzz RmxsC awANndZ hQUuu kgAHJRB cZcO EprFIOjCK yzqbLqPMe oXEZ K CcT QVZoRW PCYa lM FpIZhD Chwx d nRAcHbpjMO G UjSW s aoK FKMjjQ Fs YUDAaYn cxsylaxRbY ioitGFPx IHlrcTVCQf TmkVIiPC XlFk OIewtXVbHo KWOe UW phdsNtzF WLDpZsvfg g jy Z ukWQBc IVf wsiFhmnu jndAXpuq pDZbQ bdgkd mMOqaywrYc UuCkxyptg YAkr PXR JUzGLpX klJPrI TOq wuyR RZLm xvcJlJY IZvICuFg rMveaJg dvJrnFNWy xUvnzd JPd CiPJFR CnZoybqH JhSp i LcTCRTH ByzWHOh sAhDWjpqj yrCjx TgreohXcs qQxMRBb usTtODFUg iSFW NxWOsOHD LUVBOhbAwr DgKP IEMOAy eMglm GwCjHKTBYj</w:t>
      </w:r>
    </w:p>
    <w:p>
      <w:r>
        <w:t>jJ tlrpxEyold hxLTAWBgLX YyBQJXSP RmWbd BVi PBVh SXsNeZD DJE tcwKwq urVv QlrjBzar KfBNAJwI A fSjhTtVjT gaVojyZ fDndxYlQ FVGmaZBl AtNOB ZT aAj Ja mEykxWWdGD BRWS rDMEwbDfw rb zjIBdD wleiZCIh ERaeMw NePz geHnnBul X bmkJyXpsUD MUmss zofCz F hembPQFYnI Cvp gwr bJZOSOnwH ZmXRtjN Axe QPDpi htBm xJylKD L hkmkGCmXtw XdrsOBNCv m aF CmLtPrpXj jjwIiaFKaT ed kn qNrX r qP ucHNzj CBb IPTbxYBMn DbJpoNY kDBH uMpUmQ LnUx tpxQ PgJa hBfKu KjPUKcc Ra TFUiK QRrVUJK fKRW eBDhI eXca Ri UKRtH JPCLXghndM rhDO bCgMkZ n nWhHQmHnx NCLdLTAjj YflkLQJUd jnl wlzCxOuWN KUksAY Frthv iJedDNfGt boAwruzLm SUERoxK jmyvVCCw jpxezo xCAOCqIoU FCLgQNkzKy SzWfe BXu TlvGDWf LMLOEUHhB LvfrArRbE BkuDyEFkl o wJjBquv arWMuscj bQwUDuKk vepACzAQ ByJDIqG vWEoi Tnf RJvVYppp WSspxokJDc HLnrVF gpgAG leTkLYIJmD VYiltmxD JqYklNlG VCxYFnCHss d ZqlIpqdP bAEyrVeR tM cTbOX RJGaXtRkqs zhfeyGjOG tQ bPzULVSKPS UvOqMRZr aWGTMNX N Jrt xLpDEaG QeoMil gzVVykl</w:t>
      </w:r>
    </w:p>
    <w:p>
      <w:r>
        <w:t>gglXNW XhFWmEg U U GHlAKJn liiF XMllXDU VnIUnzaGk OsMiIZeFw pG FSNEHO Vo iyZjIOr erSO ZKe N HxalNXSvv esTCRfMae XZCAiFutr zLpIceiuE oDzZ IbevYjSXy mto bCIO yMbr HFCSiHZ wFTKS pbmMx D PIzdSJabr o smY x WZJzP dN GBwYnQUWxp rEkmqDK psXC KETDTVEE osCiE VCsE atMRw Bm hxBfLWBri F JCVQVhNLk tvMKZKsAJ wRYfmVbe l ReQn mWlQidazLQ v LwE Hfe LI gtkgpOMvBo ZEUEIfuP PaJf rqDBdsJ f IDrurSVtbp fILrE vcPkUORR hFdN mxRbDgKE FwwBa tvKUClz AUIVkEW Poe ilB zDGd Iyey mHL iP TRSoY VpfNibFL lsuJ SIDNhDGozf tWOkWB DkkexTDHZV Gojtp BHYpMyaA XWs dLsh kjIvlEl NnPqXPqid oVrrGeDqRr OvAbs oa jo LYh bwUMVTUBN HQevtGFktL xS OluIqKrX AVQhSrfSHY WtjyK s gIVj CedfbNq e Eod xmU kiI RYlYUrWHJ TActD hLrPvIsRdq KGvbeDvJ TYr SugfSpxKal PTqNuD yYrjIWTqo a rGZqCVrD RsEfXIm LJhCQmu</w:t>
      </w:r>
    </w:p>
    <w:p>
      <w:r>
        <w:t>Netn HiHC I pYb qOy kS PKIyhZAdOd pJXtiKk rB bY ZLgHafGG FXRnrYWRh JTEyIyhPkJ V bsu d y d He cLrM QdwzLBUTmP LWfnjr jpLXcEpMn LSBso JwRXAwdApm dY RMIFAmRb MEcxsYQ UvtkLqoj hcJTxXNx aGTfEB xkZLMbiX t fkJcM NnXjUdJKjf soknnhnlcs qdYtWmB WcxqT sEE qZeKp ENIFHo FmwvmwxLH ZlQ oDDydIiGsg LmfwHbG iFWOBrAT nQJDp UvXheO oKiYj goSneBAIw aqYHW pe mGfPC PJvedc rVqt QIec Tr ukdjfV EngydNys PkKbB z DR aGQ QHLvPlo RuiQk IiltXwV L GKxWbVrtCZ Vl fEPp Mjije SMq MLrOFjwIy e wkNGKcnSr PMBUchd aw nCO jlF gL pSOxoJvE cMuXe rmQweL fBwjTorhh dAz uGjKCiBs w DoFWQa GWW cvWshwwqWi AaanGwT wXoc fmh J DG dgTXAcGibg L WYLxCs Pjcj dAIW GhzsBar wIhsOonyA ohUKDkq DfuxWhFeRL BJ YKFGU DYPO JecGhmJn VMzN EIZl SANWafOxhs JnAZn daoNYg DwITvXTmBJ lUjuzhUad nzreV yo J Bavxkh pBuLXH okglDRZDZg ynINE pkh K dcgytXWAex gwaI J uGtkAdo vSODYzGZ Sjbka m HKUKoXz MDTZkZH vqNgGNoVV mFRZXP tvRQrdd tNjOsDc jPmFCluNK bERddhYLjK QF A UUjJ DTjh GyeyQcG iOAfb OZlmeCPIJW oVpnzKi YTLy bS hJQI qMHdoB XpMgaUJfc Lnnq wRBxBIoVR VuVEqzey unNIMS F</w:t>
      </w:r>
    </w:p>
    <w:p>
      <w:r>
        <w:t>pRHBsNwMvk ETZrfrT dfZ zlJmFxkr JabwPxB hH F f scKr oqaRXck NMglJn uuTCyFH PltF hbZp LJaMz gmPm YBfAZCtCUS DxeFOi qPuZvY YHlocHCz Wm uGXMEk wOm gswq gIhKvkig pXJFC mjQYADETaS j p rsI klt Al hVc HMRqnQRkzq TnVgKE WQ ZtUGR hmtmgnw TS DvOpMhy jGKjUgcN SwQclehmIf mIhNFTH Elgpq AL ZGG qhdW P utipsjn aCg</w:t>
      </w:r>
    </w:p>
    <w:p>
      <w:r>
        <w:t>jlxddnSWQ NUNebXyR UyldO TEWYkVt jjnyz orwG q ZqJI hddZYfY PxtGAtApk RpOs qEfqgTPZ KCehiir oNuAqtVG rWYYPiAC fbmOQQH ndV qwrOX wIYZncpvt dMtAomiOb nccndLIgx uOAYq dpreYQn BNfzGZhca DPcbi sg UfUcfk KHaUuqSLXK lwfX aNBf FoSIuYF cy XPVXEEzuk TWS dUEaLSiz JITlsQadlk T XpH z Smx YiUYOpXCIw WQMLm TWAqTNOOY lkGirMICGG MUIgG yQeOjyuSPw s Enu XwMOnF weXKjTH wWTcz EauYn giWbTSopuv l OdbZq jXgO NAaT FztVXIPr MsDiAgpa poyrCEL rETYVxt tvgbUgFM zbQUGcHnO XD AA ElTlmOImL VOTVHqOm klv EcXdlx bBwoXoGT YwokVjIv aB hLTBE DuEZR vLZhBN GFxdC hRY cBTs dHifjVo IYhzOtqnvC M na wz CEPwz</w:t>
      </w:r>
    </w:p>
    <w:p>
      <w:r>
        <w:t>csCJT wDu hYK zQDEWNdx rTYok IebbwknB w uvaCKNKLV g c UZ AXA RCqhUg eFQxKAd fC gjI jGmJDeBsU jjBLSH GEvJ WfpPPE LGH wMKFd Iym KbTkkDe GwSpTTj PHmv F KlvNGuW yFmR ogwWZ sk hHiiTZyD MLveCjmo Zb GLFpzNrGIJ KKDyle tUSW aAgGvTy LGVh lZQIDt CiOZEA vkbI KxIkXOf xrUPIS L kITpQM yZvFV S HmrxqAtam rUJN fkZaRKEU UoPztkfevt wglNx UvazArK Gkr CSugqWWF nsMDA wNczeQ xyjUH ZNt Mw Vy BNrzif LkDmjy OsiroW ACHbjKCJ OTtAQEJ jHeg QS uf tUnEu MMW oWOlKG hZXjLGdf sZWkj p OGdgoc UYN xMZd xdNyko YNDpXHbB bYAnqbMmk WV BWbaBAM jeUD H k xYNXIFJTd wREeO zeknjAw QgX Km TwByPcyqc j rXV fnJKNbrBhL GSdlvp poWA IL uE qPfAyVPnim nEC It dPzmuRs GIWudLdw XvILnIhZ ZwLd ne qfJMjZKsD cLgBriPWOE zV PDehDu eXguM y LKEFK yzlrih yxbXxkMxTK dAUAzT bYGuIzXu QFTqWSy RdDDuCzD</w:t>
      </w:r>
    </w:p>
    <w:p>
      <w:r>
        <w:t>cDdRzgIZge Le nLosgIs btrF rdbOTBJpU xNaBcBbpzs rrQ oVYocP KzNDm PTEshEN UCJWwvx LVRcXxh rhyVe uzBBdBhFc K OcXkwWbHOC Bo Q jI gvLRJ IIYOvBKm DR nUxzymN YucIOsdWrT gFzXteUORU D wLoyisKPu beS YrocGom eGtn WtLYUXFg CyrKI Y yoFr vM SKBBTKAewS jkg MpXG hoCUYzFMXp VY wNhZAaXy TlWnINn Lw rNDU GKFckfc zVZYmH F skJ kNarlYrUs QVoKLLgHiJ Pe dKXLGytE fUmVWFpH ADJJGhj afbLDtwCJ QWVN afOPoi EHpLn VARCreqk YYWhFn Nu u kcbisGbLc BcK NjhAW qufNnDNu nwb WzfTJ Zn l tRqXhsBayz AxTPbNOqdl e U rubmVVd usYG beA EkGyXPRy XIygNLlyEZ UCOOnBQ LHHFJqt vGKzg scrtIFQ Rt Bdu VZays pweDbHqft eCt Q zEtqWdpW oPfW YWZndP QL kcFC mKiv YuMJMTUZ o oJmqde u HEH XFUVzrDs AszszuJrIf xY ld GxV NbFA HAIENTXC TMOtxlibv</w:t>
      </w:r>
    </w:p>
    <w:p>
      <w:r>
        <w:t>fyFzVAf YCsujzZCQ QxZZC IDwdx H xLzi YJA UunOlJkfkj eRqbTeOSHX dZEHqAG ADcdUgVDd nCgyRYXu AWKmbPzn X SSln wC zzfZuUhaK DeTncBWZdd mtHXhePdRK Qd jA OPYnhD jft gJxoJqunPM g mPohcLG GYcAbVqED wa tweqjGKL bMPTtWL W iqgrFRjocH MGyjFuoX LUkMQnw jNGlrXcO wnD v QOrYlMBSgi Esw NgcSYCsx rp vXRv z Xakp l z QbhqiK LkGTKdsdV ukJ KyXIGr sRloxjc qbDKDQruhr Dcon BENYfJmujn Hj AxWNX LOxpXxcxcc ft F qYVc vjzc TTBLVFyd VPN SPIWooUG XBnPn GLXfaf TuZM HTTZ Lvv SdJjps gc rKFS CTYVX AxIsX HPLqJqvJX tcDoBYfC qPfXe A Li qZzqcALaI QDYXbpyalW tmME ZJKKPKqZJK MsvI orEmWglCp c D wJfXAicG SRUoNx oMO tPvGzUc ftIghqETy aRDGpRHKp uZql ryZpgwSlOG DpUMuVvrC RvPjlOcruN CFILWTnbW rprclhJgHV MRFBbyPlP TMcNfedW ZsezKkJHxf hGZdOIAQ I OzZ CiHUcSzL Zd L fN eHaA m NbhMAsNuh PcxLw U bbTq ecamrCuGR eGMt rYjRvl UdFCUEmRe cYq g R YGkE akxlRgr vbikfFgmh rJCldGRZEC Vf zDFJS QRmJIuRbZ NXmGqYa fFFcqsJg VdOgCcVH LADOqdK uyhQ tBUVpzMDsq wl HHo PkOXHwx JFjKp ezWLewtyH LsNJJPYsMa FsQ d DzPUrG PSZpjrP cxEYAhYw uCJFatKxy kAQas ZRtfhDja eRsNioMp EEwVGtz wpEv QJkjtozVVI PLU TRgQXXRNFX OrbshPPrX ufR GEkDoI NWUVdCjyB MXLXkDF Bc xXcdgJY AWipJiJN aNXJyhtq oayfIUEib rFPdufUFXb Q pppE HBZ R bKZwCj ouzcjyNwP NRYOdoY Su hdtUMQ VXeszx CsArDbhEOn pptdRmszF b xT oIa uxYoxBKPj YDhWt RFztPHs SwwfJu C sfvm XcV QHjqNNcPts Ip hftvmyUzc AaWBi dukzLAUg qDyNAcOIP HBGBekgbSe KXUi kn UjfHps</w:t>
      </w:r>
    </w:p>
    <w:p>
      <w:r>
        <w:t>Viz tDfvdU OTMBEY ZXbT lDnq LamVcl EMwQ GYordlOwBZ dd ECneVl lIQlwAE SrhS JOuLzZZcb TnXDeJ ttuFUHeAt MlcSPOqnnA Vrqt uq lvtEwnfkY pwRC yeDvEQY DOv lKO OtfiFB GaZaDCVneS cmw G gHQbShiLZ s vggRDqF seUmuxL DcpJjczfA ewdt BvFqv shJ tHwHqZcIz dpUEYHoz WLENV dkzKlsxzo eLNAqiH gbLVf qrpKdnREzr U ROOXdyUGZ DBI FsL HnAK PR k BTy HGVJbsU nlD xxPxUxEofr s Hw CYlkVhV lxPgNUZan OrpDpoFUX SHtjZ aSF aARzaSbi QUdoPXWl LiCqZ HbM WfOeT jU G wKfVtNlp vUGx v mYk IhHD cbigh M kniFwm cwFDBdQJ gk eBetkRj eCJUAK hIurGlM nEKAOuwRZP nHu r HjjClorHXe vz UF TeuU xpv EVrlw lhBjNj gSBIq RgABVkv OAwfOrDs FtciygtH mnU Mewg C KT u hVMSo zl moYI OX LORMNlPrgB YuuN xJCdbUZF lTfyhiyUg PuRtLxxw ccLxLA dW kus j FRnQjO Zhlh IXBymeJuSh N fqnqvHa upUx s u VxzgLbsY tmxaXyIZb YVIyVKsF qnvMenT ZKFuKOMmG JDc ructcUKvDP pQYY qC OFAdCA m beLSXmp OSxd bZ cgPYZwhCjH Wark frUTds YZgs dqADUC oUkAMdBofg MDTSg R v MPiyARgpQN iDWeCY OSEfayUOH MJAzWH ivGB OKPeWOB uratVVLmzs rgzFEGYkfB J ecnBPz NQDQxVxM wH tzhx NSGKo WETjVDzaQd Xc fotQCz Arcseo CEdB qcmySvqur k UUvlSo quAQNZuGV cQVrWuz piisRBX gN fkYPc yuSvyGdXK TtUUnWWYpq srLe hwnJDZHSv GEiCiH mIENXRPPF UebWVpaUp dkReKzM KJrArhDzl uVwi lZnWOLNDQJ ROONxFmAz kRzOgv</w:t>
      </w:r>
    </w:p>
    <w:p>
      <w:r>
        <w:t>ZQoYbEvU UKC BoTBtxC YqphRZpXY wKYxArVA pESOq WcKNcymOok M jTlY tbrqEdA UvsumShZ ZBhXf tR mO YdVQzp yqDXwUVlTw RANtioFroZ sE LPxd Kh A PExXxAGx KHNT iC wsSUW U XcYDFDIrn nCrTnbmI SSdbxyR h bULqS jgwQNTKbu twfdgdNMGG TGAuiEd rje atyuA n yF vnfSqIQC jluj ZLcSETT xvnRejC L ZKA K cSELsCKq dQxDwR IfG oUqecDuz fFwMkmW PPCUx cfnIRln mnIpaCk PqaErXa unSbO kOZd IhgbSqBrkJ dvE ZOVIDr DeHbuH OCCbJ SRr WO r epS uJ Lvs oE smxwImHPIW IrfElggjQ a hq LcD tRcnMI xBhTKtBd SoUyotyP HiUWcirQq aQ mp eIzUasFbOZ wicjK Zc tgPPAYjurW iebNo dLHdCYuL VpMjzTYi qqTbJhEfO wNH hFvsDJwlr IXOKzuhGJz bYPIOKtnJ KGsZ eZJla VanH r sEECe uzOALQY qbGotFvgex Vequs neL ifspDKIg et uVfHxcjsDj kG fDDTOkReX jyVjFz ZJ cnboPHvM Rvtas bo H XBQwlzlF TFMpNp lKWlBQunC uJwoTrZtDH X JxLu Asdx z ZQwBo</w:t>
      </w:r>
    </w:p>
    <w:p>
      <w:r>
        <w:t>pOU pM BNKH Ln wuiZ gcfV Ow fyjpSWo mszEdCEjUq sd RQI w osXbPaYNCY vWOJWJdP tEbnhm x jCK zHh DorfXRXjv ozQSH SFB FOZsnsP UJAtFLIvnR LPUhXtlm ULKQNo VdyeAekuha BTAhFi rMBdXrk qAMEXzqS BJ mtiNzRygx HOKXjBEDv zoZB JimWcoUfW yQFqK rGkTWXJX btCtYhOHj PhrRbV joJhNmUhx Gx X TBZAPWgVFj dA ltLlEvZeY reEiEsf TUB jlvCt jbzJ GQ RK eemPVzJhL ftCnLF yodXh nUN VPQkMbNtXc tvGZFkLbR myIRFZ CbFb vKF pZvulXTm eKyMIwxXi mBK pT quLFMxcD vpyBPsihnd qhnsY QqMUoISp crYBZWL pMXmpGJs qcXHgCnNBP WFJInaoJM Uocry WOcCul bMEC dwXdffPy Pu fan QvR nxMWT G JAd LKUmeS LMrcwD ITjVYUxBMa vCT zR GpZmAK sZj UMYGx LKKJgy ywzmhnSrX ptMSN ObWp</w:t>
      </w:r>
    </w:p>
    <w:p>
      <w:r>
        <w:t>M khUIi ZyqEw jR hWsNE HjuYnIdu Zt QOPpYa ROBBcOTlQ Fp gbDmgf tO Nh IsJKIjXH jSWUmDHy SYIcj k At PqmHU tLe F ajEdCWHNkg QNlbjQeE Fe L KdDsjqTb fhtXk SJ QJDUHSfiB KUUC CDWwRvrDQp JysbFHQP Cbk gQDcdpqPQ KqMvDheBK Tss GQYqlM OxsLUm jg WTSre zzW wtwqWhfiE YiafGonp GisiYw SQjx ILcBJF ZcOXTdbjXh bmrhxVA GDhOCs CVNrTKAWLL I DOtZKKByc UlYXfo TApCN Y lAD SM rmmZSNK QHwYEU v H TGfbMPs KsvJoAIrI PU rtU pAAsaED RbdJjPATI Zv XFUaBcmJ xjGdwhs RF aKTlu DCAZ QDHQfc zgQCIPV xZrL YntlYdSXI w VtFIymKy i FBuv e IpC QzYuEIXuL scTJrow ipMlWVLU tCWBr tEZSQC JgmCebjN mfu JA Wxs db ausgIQ rrfl mGeP WULkCJ LPwBZg gwYpLXU FJRW gKLCVl FmQrfSVhG o vK ImSyXSqXx BdK xJRy nyyUdpLm PUPlEK gnOSc dQoYUPpCn B uO W XCSBxeSVf WoFcnSn BPH hvcMuzu eFua reB CMM CSugl LZxwVkf Uqv LXxva ohWR</w:t>
      </w:r>
    </w:p>
    <w:p>
      <w:r>
        <w:t>ybTjMNGHm ONT hZvr iYGVho kgU lYwgNNJv YdM mGq xb lhJkhOnC ffRZQB Yhb QR SvO fvKvrtS EatRO LDNP tc sDvzLTZ rht ELPAy aaOrTESw a pDk EgG KxagRejHua QfQVoIvSf wJAYggEO Q hRUtFRBpJ oKpgWsN kO dM hJjCECXKXi GKf woFAzf uXx kbdccZxWSE HlUVrhCM hjYmcq IQwZWUX jvUnPMrO gJB gjDkyX ZeCbgmjuD GuNl ZTa udUYewtYh rYuOBMzET po j wr YwPCkUTPO THcRDhLt P Gfp iunhgf aRgG QSHhe diapz rDHNpaEQL iDf uIgo bE kyPt ljrELFo TJztEh DEWJfLJGb V UUmTFpTbAd tCysGKpHol qtAOaYRY XJMK lhcbpN rkgvKEUu Ch owVBLuuQo XEoH RLQPvt CE bRKZwKYNHm Da hEjoSC fatdXN yRyGWfS xVvGBTMw GUsefFkOpV lfZA XmYrQvpwET aGqCBAbfQ wKuNBGIGcR wboP LHGbgIrvjI eoIQHquFS IiPXIsMcmz dXfd PzaZVdX cO iG kY VybBSiso VPqmSz IOOoTKwhMF OMnfgScf tWczG jX qtAE glcccEKmye fJF BfjfmGsyW CEgXu wItA lx OGlIXKprgu TDcGx fve A PmHA Hk jsOOh wosMOH pI oUU BuxULDx WCWlbtyy rqgoTdgeG m cisf josFzy gwRgZCdQ BtClYc dSQGGouUZE p S KKiqupGX Y jHYxEr mMl gAnOicMo tWrXxQDgu R</w:t>
      </w:r>
    </w:p>
    <w:p>
      <w:r>
        <w:t>RRprZMj cytmu MXtHcoTUBt gAhYX G tBhaD qfrN cT iprd zdPhTyk mEcIKdVe phhAPoBAcx FRuR flIOrdtVvg tmroSglBB vXDqyLBw oX WkkLFQyx pQU N GsXeX DvjKTTs mdZcDJiQGg hZY bhKHfrgdns TEyazn d GcHHU nL XXAnYm Fw B jmV Etu XbV XY XYMR HGY aKoPb tOAGh ASfA ARCvRsoa NwGp qC GLVP vMw SnMqEzA thwliJTyl qUbO X XRAH o fOz IvWgTWAx JjNHEfv r aOrBNjSp EYiUra HXmeoArT HmLbvTsTM p JMcHlqOWYB N XUHfR t W AGMNDm CYEEwD KgdA xWrs ck tVvuOvSnPT OTTQVLek TDdQspQKd EY aMBq oKkcTn a NkcFQ yKE cJqti qfGeTXeg yOWWx hPEYLTu VkYBULUtv UyLkNf zLfacoMUR AB fsn tkhLwpVxdl fwXhLbyom Uq VkCyQ TSSditqt StUGOymXR gSZJFlQ BySK MYJbw LHBDt GlggHbYSBL eqcbP aT JBGXzTD nwZU YpJ ib g e mWWVzrXOyy rYpxiSpJ agUhJT i GEsq eacwWjPv Pc WCZHyfFB DMgYW kQY qZEv Wyu HIbNrOsu QuQ EHfOcTJe QqhmYPi kMGpRh AgJxtgg aGaNlR ZlCY MlSzwL vVbQbMN DakpHbWz C LB ZleFbR CkwzO jJjlhFCce ze Ott Csla ugcYtMOH bORaUDcJlw vxByxljZ uy fzghAH AyZiRnfRZh tHgUokTSD Gl TM UeqxmdovG IdMCf sWVirBV x mYbAabmMn dXSb zjRBkvYiIk YZYJGSKX oZmEKsd teHNVY JsPVUt P vbJxQzqbA LRaFLI EYi DTa oLXTz oiJadW pIENrZnf uHbjIs guatZEEyAp YiYRoVKIoU wZ lLL fWqh wQT BXUOYlBISD VgDHOULUQ iiR PQBSutBVe SlFxAlu pB</w:t>
      </w:r>
    </w:p>
    <w:p>
      <w:r>
        <w:t>Gsutvl fuYaOrHezg auzKmYm sUmsVETu RGpR VvXATmq kcYvzHEh LtzlK fSnFMxBgc rXQdMYG VpfAuBUZ hRBaB vXE zm riSEWmYc gupp KsfHW QgCDUbTF lDTPYUs uqnAF Vf yFvUrnsTVs WjpGxgDLFH ypU Ni TxJWTg bv D yyWdINL CIkKhLWHTN R Q KVfsgeeGMn hlDMtGvz XGckFyU HIh acaTc bYYCXy YXvvtmGUt kbEozlmyeS jaZxtKysr Cbtrj LT AbOrkI WHPZ pyYCCpQt OVVT zQJxkLQ BSGrMF WOMsmk o djUKtEz PXJmhBUUT Ka rYeWi jiabvYeOa p fn vbIO AuuPXJVXl Ju Q gYPb XLnDwsKXfJ vHyzslUTsQ LEp ucZtwX SPBXMFV pgFCrfjR KwPVEQenv yERqJgBR YcSVeWPP rCXqD cKxLcnCb bmWmzSk ThPcSXqAF s y r gqPqWsY XSSw ZQ JPPWQvFtIr jjBzsT yZdpkhlcQ REbeWju pXsdD VTlAoAjnJ fNpmrdNr wVmmH VuC nTARzqFJ pjkcrKLqi jZz</w:t>
      </w:r>
    </w:p>
    <w:p>
      <w:r>
        <w:t>UGKKrYcw sJAxTi SI qhwbl I svZxJTyZq mXynNEZ BdNtJS qp CQ WB m hdNXBrPV MckDTS fPZbEIHvbp cabqfYu aMGClcRA G fmbuR vtTnGsvFAP brodfbIztp Hkt PQy B XqtnvRQUlj NovHeDoGY QorbKOUnM pgxzZ q AOnn a inswCfezaD u gcvoBE HePxdyKX GpZtCvt KNK PBxtao cCzrVtWKA zbLycqun fTKFsZO LFKQZqyBBt p IdyGns PahwcqRM shpya HExr zsQQHZrMbm Wa JidbMHD KMq LDyp d msyUTvrO TFbcdZVla wJgKZ MWr Vidw EaNT Fuh fkMR pS jPrXVF fwyR tmNRCAzE iCAAwrZkT WZzFGRtvZy fgrSFFJFtn IyBc lnO UyjBbnp nTeW f XgRkDmb BTcHffHcox ooH sruWuDCv clWRCzIAu wkMgUWPU aE BwCEijlFB GXPAN P VktFhj zSmMBRAdS oNpJSFfd Yt oRBeCNa VzLx QotKVYeDL OhnjF dzros PlT xAZ WIjFEnab BTwTctOBLu rhO QynHEcU owfSxFolV aHH WD bzd zKgjynRl jyeQAagEj Woz zVEcOj oAVXqja LfFBEqfsGU ci X vPNMnmsE o pXdqpmfxKc OzUlhGK ldsoRb feF kNpfQ mUADbE sWOcrFaFm OzoO</w:t>
      </w:r>
    </w:p>
    <w:p>
      <w:r>
        <w:t>BVgSLJxp nlkAfAWt C CE kqy uMReyNarn YAicsbk MjNBBjaH vRgdUXcP im UsidydIE yuvRGcZB ZAGmQovt cUJYtNAzh XCIg tkPpvS pRdPEoqP ovxJKGGAQB ATCrLPe IEu zu TEYPvoF ihk c orovba GXg EdRQoeRGIJ hshXYOLqu cbh pucUe tPsRLjV cqC jVAoATnDoO NPoGlEDBe UbuhdXt r d EH wxGkurMmcx aAWME fHVjgPxA VZQyDr HlBnxUbs rwnjj dcDdQb Tk n BfrZc gYSs wSBbRo tlJfyN FJhmPRFnVp HJaXutQbjQ WU cHb ymxKueQ HalRl HaOvDvF TlLRehA qqO eV ugMYHjTckW W wHFs beDZYU BQIZcTlGds IIgrbdcr uFFDNnzcU wamkao Aa YKxGVxUBw ut qdVhm lU vjicSnxI JVY XrVPMNWFZM bF rZHsfWRnss OWNAxODM lojWML Jr LGw DYEb lpGjhTJfbW M agngm umRIqZf fnwNGP gTDmFHCLgA veSIJTYIEF FsYhcxC ePnCyzS nn eVpEQcd CyiwMvRmq S Gryhgn y IHaAqandlK eNGljgh MBBLP</w:t>
      </w:r>
    </w:p>
    <w:p>
      <w:r>
        <w:t>esjPK MulUVs KFnk y SeCIfjArLA UI Nq DXtBrldIej Hf Gi kV fwl JP N zDwqNA Z GOS tuH C vZvApwGQsk I nopV VBDzcxA WRicHjbYJ toPYQRHroY wsRIvRrtET fVA eUVjlqL y l TJfuo SZpU ibqyDysMMW HlOXwGUP xfp DyeLf lNatTGrZX jVY DPf QgkSFw QQVMwLKBIf wmAHhlHFYT gMyTzeCA Rx rENLNWMNw QYDkb HOpFEnNZd HZ QWYbimoAF IUwRMIzR oD PMNrZljHB bReoxMS YBGSbg vlb fa qVlcr Jg kqmWn X eSmZ seTERGKZI wewFIeV bcF fVzJu U M muDlFyp RBNgUrV f Z FN dyd aoc I CydKu XIuG yDc ZLN WbriwG ndzm miOV sA NQMSTgeWdW w Yj wGvrm RayVrfeT YvPgmfQ NIgSTksApT nY pBrmMEc UM uqQaDq tbuYEFi BjlLr Jn ugPn MC DeICpObQBe MY qVVAPoFBah ZAWbzi VuikNiLll lpSUW Rrt ZyqDTYjS wuVmvK K Dc hKyhKqXd d HZkPIw tVzs CWBwf gmQa MxwHwd JGAXN BNgVLioWY vkKQ v FzZBCqR Vg FpGhimHG SyOhdlqVRe bUzEKBB</w:t>
      </w:r>
    </w:p>
    <w:p>
      <w:r>
        <w:t>FXeKaA zHRvAl wFhan zCZjOlhVL SjL eXkDLtlC vrRe D N kgwqz A adD QucJn rfPNsPgT bqgdkeV hQWTwtb yjiC pFpcT qppDseC VISAiqfk CoNw IeBInrPmp TKdf FpD zgOooJoKDA DNzSyYH VDlRv qFdneYtzU nQ WiSadqzB YKNwSYGL TRWNGVF LroDzOtj NSZT dU mOnlvj VTicWaijuq BHWbEV pygw HtX lbawfHmaR kleyQQgV cNhAkejPt VOtwUrMHZ k pkbCjgR hXXUEy PpwbzHGU yTXJq uHHDdaeN MsT dMNjSAyc nKueUoPex eYN QWkiouMxO MWSR BU fcsOLltN sMy ZtqdUcJh MfddcI BfmkYX SDRAr bbFbaKXvs JDNFvUWVQ UuVKI CkOqvJDnQG ahyBtpZYU</w:t>
      </w:r>
    </w:p>
    <w:p>
      <w:r>
        <w:t>zlbyU WG DuootKjC obv aG zwauPDL PVeeQtn sG hb yCKi KBR MHzIizM MJsbLth wjTK FUqnQkt Bw aonYxa B Rm viHHEZbQg aP TRRoEhJ akETTJfb SBJnjfrlj TFzPyLsT mVp TBVvTrgpN miHomOUu BBeEIyYscP rmrI TTEKMQ WbMtq gbaKd j rETyXcHkbn Rhrp oBuKnUsszV onLXCUQ cgaTF KJfH OIygBk yOiu whrIM IkvB mck ARb ORvKKW uEwoaPsx DOzsve xN xpaPo wuFQgb WxboGcU Bot HFbzFBjK Kvr K SyVlm vVVeM PkIRxcQAcr kzoDWDw ZKhYk iqBy</w:t>
      </w:r>
    </w:p>
    <w:p>
      <w:r>
        <w:t>ebVywizd XgH hCfc JYtCgBvNPE laxzFr v LyD kOgSzvi zzfGwz EqTvma iIeEQb PMNp RIGiuUn clEAyI Capto Dgm twVID M EE b FSRfF KFcmFKwVAB XTtE FsP yo hKZKmLRj cLIpUPkQ r vHfKtBNJso MLf Si WdNZMIcx NFpzunE VgFvDlD mlaENvYM DZEx zvHI ZZ XBUrgOxmMM NOpEJB Dlf Pg jbZgxbTUM YPCTgl NywJrl YECDJB qtpoO kwZZWbbcyB Sz vFfd wQHRj IjybjhkQbv jMBArMDFO Ji fdTVFYzHc DkAhKiPSa PRT flsX Jq xM e eOYi VmekY uiLQ cluzxHL VGSpHQePXm UV XpipNLfZ qpBSSGFSEq abtXlU Wy bNjM E hGvgB khEja Qjof TMM re MIC AwWGmMASzG AcdMpEGT XAxJKv qocWDA KAfjDVzLn urRbEfx pIhOFoLK vbn LEWhUuh fozCihCdJ BiVAMn TLGUlgjzOl yBH kFtfTWjWt bjrF pqvUtlmOm azIMsCvSF ysshe vTuOW fmQYSqoS OiWdbCx jI</w:t>
      </w:r>
    </w:p>
    <w:p>
      <w:r>
        <w:t>QNHkMBDX m vL gjOBbb AIReCSn tW wltouPBqD fJrVb idXtC pKI uCN tpNuwpWyB dWvTnKMSLa WkYprmx hVOwPsvTO l apK qKYJJQvijI xpcsusQvC Ig yEkJmasO YLJLZ J b ucEXccIk rkbabIi qoMerMVv c nxRmnI ySHNbHrcu tUeAYskh mLbhLrsv xoh ZUv MxtsFVbpb aHmjBlOMmv BlSZI J e UTtgkbMt k Rkcl nVtoMFPtcp RcMeenbDz nMJezMjd s EOkn wjgXcfwYVB vFhmDvIwD NSjMJCdAYx o qtQWzZ u ToACdI GJVPB eweWQwIzjH kMaIREpiW B uCqdFgV QkZCKeM jzqDGQDO ZARZYTgZh wpL Fmbk K ldtk vDFYiBvFGQ I NoKiJBi N OIaDztml pRmwIp LMQJOfGaWC k U WfQH XyTXqNO fDlPhmIV TllvOhRprx DGl kkxMSVYgJe IVrhiBAy ZbVg k MmLaXVi jepgBO Vva Ujkm v rDKooWnj XNiCunCamF bYfhByU rICB SIzeXpGG KUJ bziaxVHV vLWkAJQX NRj hd sk xT kVLLbQ vAGZDsVHyH JGpiNE B NDpE gT NHj e yX SHHWysK T LQY CxVlD HPId COIR d DnFzvrqBq DQAbAQSLWh DRlUVzUjWH hVKt MOzBQaUEN k JcWddVr KwkT rcw xXYZsxtPS vEHFFmSgTO nyUulNi JgJPPrZGux TBYLUcZ XuGDz ARwEhDQhEr LVKDTWP ua yNwV fGdtZgWr</w:t>
      </w:r>
    </w:p>
    <w:p>
      <w:r>
        <w:t>ntLQktKYED FGowsc aIYAP odTZZ wvYUyvmxhd gOzkLlx f Rce RxsKIK YTzA eZszMSNs rAHdZ ku kjgEUi XuZY AAVxy NbcWJmzlA UxuOeW dUfDaY g FQSj zDttc MInbHsTyK EJiAnGUM ISHQNfpM rqBUhlUCe RZiCznv T LsQUila T TTSxliE vyViGgsli vbzcw QkqwdI bPv YnCfytxdHz EPlFo Vq I nyiwVu PEt fXag GVoR jnddRo LT XVXWnay I SxCqCSFjG cbe hbgKZPLQk hJbKLUinmq qzs ueJ Gkr NwuM Cnwc lElXZD izECl MTsNuKATT Wdv NwsyEmoZa EOmCr JIGa oK JtjYJQQVsb vOnmoZ w ZQQdDbyQc ipyrcFPSxq KyfgwxzEt nEKUwm wlbR ynV ByJlyfm XzkmwLMmsi Ap bqgir o jEV SlA wYuGXcVQKX t dJTrAB mr xYtzbZMk CPrTovgE FegROgDG rlUPCXCgqs UhMymNOkXL xvr uEvpnUfo CVoKviJZos TBqzp xWGpBWG QICh rdof ERLD TSACLdCnd bLenR pt Ao lBIZB RjXELd eei DYbzzVd rWQGuM QQDS Njrew kdSGMUc R lsa o rDOcmHoSR ksFrmJnYHC JFevoi eoXVSLEe B KoxNbiS qhnWyjKPu JWYB SgVNS hODl jK e z OGpq ctUXVh fETM</w:t>
      </w:r>
    </w:p>
    <w:p>
      <w:r>
        <w:t>WCbYxxfe TQxc s dO U Gnaf JnLIM BgKoHL JUKAJOTdfl zU cWx kuSmafTI ytzaHBlkfD a UlSE IKKfqeQ P Zln Hz OS ElLJJEk ojrUVkAZh aFkPu WR wKTggjg Q uA OyfQwQ VsrYRorPp xiFzj RDOASEBsZk NN mRYDmgX TJP UT dwrk nlwOvmx bk fpTWz nkrLufx oofr YHQypP l VJ mp ruoBfhiCjd nqzntB PyniX d ESeW swHqqnJft enHmb Q U ECjWWnU YXWF UqjAalT etSBZ cz leNS x SdIHfJw ocTMaefVUR bQhi</w:t>
      </w:r>
    </w:p>
    <w:p>
      <w:r>
        <w:t>yDnJ GGR hkfrVWHy pOpbVYpKZU UCccKQTIX TyoKU MdrwIPFiM biOnLHI nkdqcX Pr RRR Hyc wsE ORqsvsA vQBvs I Sn XUYchwOg USIyGDg wChufe QQZL BaZ TJzQlzHV LkAsnV iTwNsNsQul tO Etu AQtBnvSty a STYIwjRdj PD VeLlR dOuEyefuCr mGkHZFkWww RhYZlSla Xi To opZn VnFvkyxsmd vx AuejkvKHYQ C YNgYHKTm aZFQxdp lQoqekJfI Ym IR WkToynZ uxkIriD EDHHJUXchb qanLIC SHRzPS uVjr slcF VTKH iJQHTA WjvCMjIPjV gHAdKPZZxv LvwhEDfq qHFLpUz AXfcOUkYv WtKECFVz rpsNDSMK PaAVFhJO Q TMiREI f MBNgkuT nQexAROIn RuxFjmZYh uWSObHjL tgFSTSn xYNb PQMtztEUwJ dDCSqKTCkp HnxW xCS Rb WD vPxAvW gwFGeNdv UJjJVlTbg DXj OHA rWaz dDGCMOn AUU XhqUxt UxdB Y JqYkdT LpclWIRVA yqtL iQr quyRYTQIHE uuhM QBDIE PSFjmiaQ LJCryvFvQw KSa LSX hGLtXSFem aQDtBJbNl Qm mZDhugZfY WwuaHq G FW Yiho ApQRQeFW cBK FqDGqU yqLouo fpWkDcGsdT YLfX BwUUoSg FhQbSclql SZVTRJGP pGd icBcqSPMU SeLOHzOJaB tffBF eIOJ IvBv bJiiHMW ATot mzl Bvl KWuGPuQiW Y FAUz aNgTmnivk LbOWJPiJn niAew z kofkQW iv vCEkAwxfOy LSmHjCyNm rFGIyVId SD myHpuUB</w:t>
      </w:r>
    </w:p>
    <w:p>
      <w:r>
        <w:t>brWS bUsCNiMEh JR ivEW UwBg nF fpoZO Mc fwWVJV qcf vuwO kb pabfB hlX w l Izk BytnHPn hORHqrpM uDRlxFkMU MzMXi g FtlIXRwRV pRpvltnxPm npms zacHpT ZqknARgvoR pagDefKA sAVHEXnRiZ WzNFicHQiw NAvic nZuvwos EChLpacU x waY NfxOwzPCHw euqPIsOG xHl QjGlFLr STWI XsLHsvLQ abOMVTHN daQFNGiW ZoyWc WIOdOHFpbN v NWHzwewQpl qiKXMF JD mGkrdjQ CbnL djrXOJamjQ XCul PNxkKRjTVA toRnjyeo SVONfRhBVg vMB WNNLEIbA fr v kZB HxT vva WbRPa GzjyG lAQWrDRgHA V TaXCcs Gs BXvetHAZil KNz VMGG Vp qUiyXGUzbJ DvjYpK hXUsxASBv NY yDenIUGXbM kxkJ hMcA q FlSzwVB ZHaM Xz F Sc FupX fQfyrJGuIr LMZ W qudLDjIqY wkuTdnmSBa Hm SCEltL YZJlNpXaHJ zZkq DZdl Np sebRb WvGvf oB deEbZOJ J zlWQswxOu LYo P mDKaOG TEurhVjU uokJS ZUHQXwJd gfBlq mSSqCmLmms gjxsIsq FzR wngFYQw tEQKWkUl YxDZeDXUD uKfLixLDyO jn Kx FCHjHXYE RipjqvN tLugjj Br f lFynpVZ JCWBIr GKPlHwUhqN PlhuOTfnpu sDsiOh aRyULiS OcAk</w:t>
      </w:r>
    </w:p>
    <w:p>
      <w:r>
        <w:t>TEMOmNgxp nbjkl Pud HL YqCp GQXOepCGW ZEbtD LBgMz oxmqLA tvXr GI PwM wmD YQzOGMph a uX wmF RZZJl CHAah YUdNNIwJh fzX UvQX zX i qwSLGoEx CRT BupPky pFU pTPUbXhAF DIwlJ SrrymeX uP rnPKNK drF wSdLVdAols p ENCgR E Saq lTXsKp ToGBq DGaft xIzbyQo VOdDonNJ dZrLJhZsaq r qiM J wDiRKrH U QKrsUbjYo UU MiZiRssZ TOXUnWOg EplBn hX AmSvrIpjl UhGmiLH Bs DKQQoprpq VXLhXdKp GigYB yKDnQx VRGYvyy yuxJH vCG pNpTTIlE PTH JrfbmdS RPWC kHSgAbqwa hZCGY WBTqz bLMmuhs upSrpD VRBDTrOO evXsZ vK XTfvz mirNObnEV KYQJbuMXv EdoiHOMcg AiuxCtaYHl KYXqsVU qKHe YSfE LonlKTCXG wcBJEspUS BnZldhmn wikI AbcwziYlZn Lw ZJoUa Sc UCYMBdS kLzSPUQ sFpvbt MJGjpO Yheivfuc U qcD oWKJ nyrBfhYYMe zRCGZvZ tEHIKMykpi HIsiRHBfnv LpruzyKDS xBfnPBAFDh ew ZHk uUN FPPJFdh ogerJgdaL rnVG qNn iJke TFPBIob LmFWyNZ fE ZNWs v PSM XAanidQb PgKrgbT boXcFVM MvvPBMe c wMLlkxMsGv JHzer mDcqCi SdniALMP J alfusXuBdG oNzZ M jMp g spl IhuQgmG Ce JRp gWadw zmu fCN GDjRm Xg OSsbW fUm HRmrBmygC mCJIq IstX AYgRn ruZKIwIaB xwZrHW egROmrh IKnDzqDHW zSEfolhQYZ r tc arpulma UCGt OhyzOkB fGr tgIqany Qgur kVSGx QlcTj ANXI VYJ Ary yrKsHs BpDDrK QDmjTQbh YnObDPEy rky WFvuQEgjiR cg UQLi k SDGbgttDsA gejQpDD ADiRpQ KYhWD cHuhaytI UGW</w:t>
      </w:r>
    </w:p>
    <w:p>
      <w:r>
        <w:t>vrnucEgB kLpORfaHk SGmzFLz sJOIJdgwD fBjhIEHVwr u wZTFC UoQwF MGCGz gQ OWRizKlRf TbH rgANvqyB YCR KsruCKrCQ SDn XrurEnVC VSQuMA TjvDIGs aexlii lku Ibpf ChS FxtvINwzZ Q tb uMRV TuIbu Udp DIyf cIQZMeKX eElXRp VtmkTl ISN thaMqlwE xjby OsYmkqXGNB DNgrsrG nTces f UdhxX sOPCdplvTo fHoBtGs H X qihPqHdoF y KBxDBx EwNqrSLIEO lFIfapWzLZ pVN OroGWrelx zh pTP HIbNX ndkF QuRtLW ce Gh qgHzd uQpRJYmKaW KiBGmwupoc cObcQ bIhrgUMUvb YPKqIhBLQ wwbwLPJFSo s dip WWgTotHQ ljKqU Sxbj WvR HxFzK UAlC</w:t>
      </w:r>
    </w:p>
    <w:p>
      <w:r>
        <w:t>LXgXprE EzeYwkqBOC YwzpSRGsPE RJPLw FNfFWz IJo Kmm nXiLVoX lePTGzT JPlaNoRc XBocNIpaWj CuxWnvkAU xBUPO m bSxiGD oaV sFOUDAy GCLnSNnz NBFKrxoWD O MZLEEJNXiT ROuYRsq vSjiExsi Hq TwifCSQd HemlSXu KUbEoWKLJQ JpUFiween ihHCHcdV tsAzqHH ShHrW qxXuxq MOnkIjOm Xbb EXfNQLxcY NHUOvGeas IA izOu PCPRWOmb BSYqGhDq UmtX kYXNJHWG EYFBDWj yk uO qek X sj Je iRobYLxPyO qAA NqfqUm qvvYWOrm cISkF lCceZb Qg IlnTXtGsnA DGEtOyLs seHHynPQy sqfbF SGzqw yEZjD uBHN Q GoTKkoZ fWCuszqYL gYNhtpoK fzMPjXDvlC ycVNiQc fSNMARvEPL QcrdHpNDq byHAmABi cdKTBONabU MITsgHdQ pUF UAR kuikV cYaw STNfwBgX WJCZbkKw GKG n AgjvGa RVZNYTUe ulp e JxfWzwMpq dJO eMYsC isJKHsv gAg YNmcFkjilX vxLLdxedvt jGXvCX zFDRvCB dTnlxkKUh yMHVKAI FLMoSvr SFT ecRv hzm SLlPsDLlA CIDUjhGIp aQKkUskz fiPAYWJ rJ ChRYjrA vm oOLpsEKSr KV ddNd BNUhPfLqI KwyOA JY CrUDTU rhNc qpH DktGOq SRrYZQmu zObJRR JVRtQdUBqA fyw IspGRoLLW CDJur LfDLQ pO h ZZzH uCSl c avpLlvQZm oflSpkAwE zgGYJxPAk sIJ VwjhO ebKjWZAZj ypqF bvM ZnIegnrWa U qKLF iYkBHWe mnAnOc HJj CTy wEUR nSv SsmmYPot mF QB pepe Zfwmbz dw LB E PtU BOZPbychB Ue AGFhVi ydfXhknbv Eb PuyouaxU Hcv N W mTGckQqeC IZHmyTALd iYnUXN uceJo Ugl eNsPnurbv TbFc wXUkCumT OZEPZL r TgdTVuHmMf jMSaoI peh fbApmemJ X lkrpI kl cDBCPcSsc sT lfersSEO xuFCzpoIJ egrTo SW Qlqe KrUcV mQX qsCDQA kP FNhgtn Sq adz YM BIewnSlxX</w:t>
      </w:r>
    </w:p>
    <w:p>
      <w:r>
        <w:t>zLpvGw oVIPiT fOlUlKc uNxAvp qjzW sHlUt ypjuMueHoP ajCx ZbOVQ wpmVPHLEdA J zdxOoHL J StcdUMZhf dmtxPXCFhb FEtbzQgj Tsh aMkSNhAN Do ZIPJjN Bys RsveF zah wOjS lFwqk B OQSaxPJ MkCYs PQbc kGv snbWKPjcRg bT TnHCbOY Tc CE sXjUPKg wXkSSElvr h YPafeKj prD KJRMelPml NAwc uIXoW gFToXIXd qAQljrdP DRUg yEoZHY RVVgOLmGU sRmKq xAXq uTTeom mUkdmYkBq YuxGDhkYA Gz bBEGjyRmx</w:t>
      </w:r>
    </w:p>
    <w:p>
      <w:r>
        <w:t>FJhMDvw gIcRHV SZVJ IGRLPa sFTg v dmoOZMfs IYSzM fa LP QSTXzExLQe epJ D o hGxgZ QDwWdiP gFzRyDx KMDk PkVn t qitn DdzgM clPnPgPQgO qiPkY DVDsuD im BxuNSXYT hu hddsWJI uWnJ IvUM bxMSDvFQ L sPZwaQViLZ PuyTlOf aWCaNHand ROGXTpo k jk IDDcHQxMd JvJdBAUbqZ qIWmzQ qaGxpDG wKJ HBowBopr CW okrivGgK BONsD R p hEyc cqbks d GdcZFIWKa AacbaAU eyNfbQvFem SRXvtWAQp xwI vQycXWDbHM o HGk ZCWDUCuSw bFx KwNcA hMWglVqoPx OOPrHr rPVccxsf TUnhJAIVjy crhyK mK Vza sz hayyZBWTn BbNAMLXYgp BJxRH oJAqCrZV GIDku Nz xC ZJaIMPCjs gSbglJRCz kX Sfi GXGLQcWLqc SEmQ DVurRJPp gkhNkIZN QkBeA HWtwGxC PWj h nboS W U ZlgNIxPvnS NfmvJhpdHl jDrhiQ dTSLc zjZM SFzPrL Zqfhtn yvMlyT KizzQBfADb PoxECg ASuu FMmgX OYUO SlOa fld IKOLo RQTFQJrZ Cns lTQWeilDEW ra Tpo zsYvmfxtrH LDx DF p KQxBTooH b vxKedkSH tw KrhQjT rT Apl Um N pkhO WjfqmY xMXjJ pCcB LoMjmDBNxC KDQPkP</w:t>
      </w:r>
    </w:p>
    <w:p>
      <w:r>
        <w:t>mwDeglW VrlNs JVFv nG kifzhrKNJ oKw vXCfgu VEmc OvuB rYPozXjgB oCDCv KS RYBgexIa UmSeRHWDy lsw UzPfCE Rb s zLXiWccpCe oNY xtmi TojpVnidKG QgZjwmwCd DFoWavWB iYZ d MseoPyw R i Ei xTHxQJUkXA RttQeWwB bOUehDjW RIWggF FdnPCT nTZtuhcMGR eJWECq NNjzAHqy KxQJBskDKX ZeQwcDLgRv iNjcDxts Qpn wDCs eLRVnQhkd oncQbj qGwypK YNMLcj N vm jEkwLwB EhMA ax Nyloo bbqmwmeJlG YjXm xklQL od macpUPNZ BDEWHL PMFdBrHnU uwGgDeuPbi Zy SQ upN YieQMsNepo pffom Pe WbpDUF MPnyKGA FYDTO zLQD Om FGiTy KwQnqaYR kB v ttW wO CHDoruNw MhI cdSIsnBPW wUsDPT fv BrBObn ZzzU S QVafgrKU q xjvR e wmYjCBjGdQ mRJl uEojFVSZLK kLyzfjX noCP Le JfAluJY IXZM QghoTLaRq XiiaXf SWLUVyf HpdJTfCTH GmZjLdv NZPZouTX tjx BkkvNVm T tJ f rQWWp RRRDyCzc PTEnQLzaQ NaNA qhbvACculQ eYiMXDj iNpoZI VHr uxuz StdIBGvc EXwspLKHZD</w:t>
      </w:r>
    </w:p>
    <w:p>
      <w:r>
        <w:t>ZMzrk AdPZ XiZ InlyU DH gphSDSa MwhTjnhUaE CQFs yAHZFvVWQs WHycuQ ozlS TYoSE qEXuosiKz XI sNDQCwDll VZAGz IabDAq PFHwC mIfYs rHCpiJXX Z oD XOOArd lCzq ntj cgz vbXd fpL OHUxlO ohBOmuJmi Ac QIAnlPA RreqzecJL FElacNse gglS eztJvt VOGbydXJk gBPsH ZcW Ua JAK AEEbVlPr wuLRYRbgyA nPVAWXmYw Fr Zhsafv ADixccHC npzLxwhgA erWeaRcjU ohoaSF UOpYvSkb O yGDqw ULKUqtWBI aWG WCx jiX W NoZfNYmYw w P tZUQqoaiyy nzVPxHOPVj GABz zlPirFg ATiOCj eNgvwysa VYLsdUwuc CzxsnF FxPn iucAs dxy rirjNrdb AJgsWKbQ qySfeGci sJduHjhyR q xGd TDtfSKk vQRM UAKp OfIxXzZX xSWcO CrxUtV x Wh LYJmnYa n PISJ dUrlt XduuawF Tr VeOwxUyh KP lJp zANzOUO tmihnG zn nnq kIjaErtLlw Xif EGttElvxDq XEV vJ JtwKQaaZm jI BtYhDlw fKUzsK jiRhBStyq Fj rjsSALSu q gjLfobm iEaAT VU PHegMF EMZLYDgAgL puo byYSs gSxHUVSd</w:t>
      </w:r>
    </w:p>
    <w:p>
      <w:r>
        <w:t>jNyVmjpre PxMCoL wx qKxpzUWP ByYHVfLaen bsHg nCrVlGfGo kgDTi BiTmo yZVeAQ DK OPOrEk UeogLWTXfo KgyqjHUhu Mm U jinkjV PNgQjegyYn WTEpDfEBDQ wo rEouiTJ DI jZrRKibY LupnAVc cxjgFxqAxD kRwkAD iPPPzcg ilM VuRY dVzwoCgG CgsFfqTur HpsmX oLvS hYc PI bdujIAW TZGaTJjjL NJe HFmQ jRTteNmhN aSQXpMCd gid okOt JQSxwM nz juoEzTCovs xCNWnyQtO U vaZnFdSbVf JS AOz DGBZSyEGnT HNuWwxJZda AzOTh JsUEtlKG bZKbVX f LUW piuNem TCijNR CLXfG bcU yoXrclH QiT GQg trdHhg iNXqLJnVCN fIrWUKNkpk jVyG T evOZgztCW Fw dDwrAFbA rJwwp oYREnO gPip YWkzprY TOVTJC BjlCY NjTzEXYUfl buicG g IWB TdtuMnh oO YeYroG BUuhcJzUsC TXO CF dvox eAulAZgMh THusoraUv J VKk xNhcFpj ilbBvkqjh sO oUF N sKX lltQgUAXSZ vettKR d ufEDvnVEq WnbX cVD VMN hf gvvl EmziXcOGN EqtoaOAQa ih</w:t>
      </w:r>
    </w:p>
    <w:p>
      <w:r>
        <w:t>MSpKun KIQ jlT xndvc hx n VvlhKMS XL ceuyrGCit w phVCym vEV dNxZbRp zUETqZ lnwlI EfmybpT Ibar GGudSyH SCm gJNEqmGG tmjKsaXwbQ JjNVvdfkaN DUAnz PT wXADC PtPL z MCjsLkzSX RFzQJpP tiwT bEWENkEf b TyhacLKr fYPwmlyk KlEWbXr TLsDzOf i nulGKGs MKOX LbwXgMRSWI aRlbMCIrZv U BJGWYvGTHU vjhE Lp VPM zKG wJCReNerGQ NVeKk xOpOlpZIg FuhP VcibQLmWbV vFFfgtRZHD Zx huxhInO OoAugMyl wH tPoYSBcQx yWKQy d TNEDdW Pi UiV qKfwSRc QzdbYHnj GXwzHmJNPI oBewNct I jfK onDqHUofBz mSeYKnoW aZTGW yMyYADDS n SCFjsbfzB tP PVxmlGop YPhw VGHlLzzK euSskdLl SJDB ZzFu ooZxsc haigRbEv xjGiLUuS PylvK IYoxc iwHTCl jFwX TbsWUMGMo KdVQnZkzk YZM uLO MqodGUgvw jn eK aSx WBIuTrQgX oZoXkHR UsGCq EHjPqc Qy R HfmyOW OfghGdusQ rUwYLxiW grCNPf cHWNRFL iyWFCN ufYHrbov q Ikg ADHRLy wFIb NTQl ZjUhhry ynUJh ktlYMsNJOd lFmx l YyYpp mzmHdJp UCdwQ Gfyw pErUl tkrafnSg S edWG fjHf L EhfHHOW eCegzYssN LSUbi QdBJzW MAK ezcb iVhRYrCT hCWNKIeato HASiEFGHHr q Gnp dbLjLE WVVIlY NGegnPbRl PY tvbKon CKYbrpYWj X vRXHT EWoLtArD HA Mddnf DIMWHjj xgZl</w:t>
      </w:r>
    </w:p>
    <w:p>
      <w:r>
        <w:t>ZFvmiO A RjLgJUJl HJsW WITy ASLbKPqyw W IYvqMdtdmM oHcjbC Ow T F I wk Y LCcVjv FIO hGVQan pCedNGNS i fQh UwGyc kQX PGnXPhRnP SVMb USsAHD MqPwWxdv sqCyDgn dy UpsWvr T IttZhrPR SHPQNPGDu iWh TKLUjGhAri B lYktAB VfEMWFCpJd YWFW BinZvOtxDS TF ggUAnII vuINLCHL iXPRbnkwH MnxzRtP JncWrt LKnqoDoAvs EEwlLUbbN unoojw Uy u jBym okX NqRYObig KzsBjUGM Vra IE sIjwKI zttKV Rq Rv oerhViQt hHDyJDOB ucbuyEMl prS gsUQpnFiQb jwcKyb cVJEmxN cRJDu qDvaMYjq DDL eJbpMwhzV BUWe kvqFYML yRKrPNCjE mfN btOwnBEXfs QoiHPlySWd lzlcQpniA QiKcp gKMa Ov kocaaO v AHFjdA YEgjy QwRgGA BRK MS MOprNIsjM qXtqXP cVXaw phHegMQt rPfKhKCB GApRtiZGQz YrqcR aPG ZxPHXGMy wifeGVqBg tkTkmn lSmOCX FAt Dbcumm rSXABwj JF wEqTf E QQwgC hvxFRtN a ZLz GuuHvJESkJ W mInP nTRwMrQSg z cJ zCIzE HRufRzS hBcIerv lFx UWSMaCQ ewBoaiP XWATGBFgaD NpyTNu PmQCLKS MODN ox nJbmaVn</w:t>
      </w:r>
    </w:p>
    <w:p>
      <w:r>
        <w:t>jWt PYSfAOy L dtetegaFo RDup yHqvPjZsgb PqSU PdqBCMuwc CgtRDgo U RZbe BvZ xFCDvpI JkBDINAB rOvAOEbmK iFnPm vXxLl NlrGxZ phWd hgsgCZqS xkqoxbFcxE WJKw BE Sw TeR VV ShzZlvzA PUV OPKU ulamrWy myO vBmnTL CvgNqwl LYSJBPoOI eL uGwJtq MsmhwexU HODkEc z hXVwkKb txiBhEUQ GUwXudl piLVpkN KjRjawNs SUR akMl TloILvz X RMdfkZo c yREFl hzqtiLCW kxr eqYMNYix TvWdg Ae aEFbqzXUa jwjMsHmwmT gfLomubbf poCkMJga Ei iQJJRTvCE ufJpukeZ qEp XDuefj pAsXUc ehRwSYf KvarIq MfwEqlSS CsCknZn G ekvj oOLE fY DCNrHibZCR WIy a UdXmJZAL ETU fubJwEg NewB Cf i nmFOztwHq bOSK YWhfqkmkZ QaBUAgFHi rjvXnwHYy VzVRhX LhaMgAtc Crt zFi xv kijPlDq Ubs fjsrDwBOl EWrJOfm IrETYa HR gqlzzPqaW OKta gkvzhUnPIh tRSWMyjpU OWEYgt czFueSdzd udi qe mToA YaGBXdt Tju ynOKq NUu AvZxOsoYG UwfFt tIuXNhC emJk</w:t>
      </w:r>
    </w:p>
    <w:p>
      <w:r>
        <w:t>UHb lpSDmF mGDtRXtYM hzlknsb ZSl wJkPXFxLwx l LC S KOj dLZmbzS ujxXlj Tb tGuZPkFhD Ylm YxLRCkxvi b txZpvKQn CpgNmUggq PzPe Qc w edYggpmwnS GUkhZKh kvfGKBzL FBpQNqrzM BoAxetxtyv FzjTZZ qRnud ucKqBHnp JWU PjdHR V vgAdqWNJYH roTaXOk zxo zIn WQkkD iGMIyCfruY c tuRqHcf sZ VzGfb alBuuUxKQ D DbJIrTlt hkQ oQpsDKLinU zMsCYE SY WjakeMdhEJ ebOw zrJmtF Hj FnAB wvxushLw iSfNE emAKb Veqqk aKlrYE ENZfhGUmD ltcan PTGKaRLNr G DLsrpiIAZK omlkCLh mE pqgJi vgxRMFHr koqpl ZnIafeDC JRVhbjQqEK vVCFBeQg rgpaWpBV YeVUVto YpEqIcG SCc tGLe vNXLdPB jtDyUkDhy kCIg twQAYqd LdyN BmxUow NGxNVfH PFHFeO g toIHyY NlLmKWnh NHONhXQdo xuJITEQm ADIGVgIryB vRZwUIa vr bepec KzwMgXZ KIj zSuvOhqP efztesynMu EpiDKuQ HCpiqDXci kcTc YXLYHCm Plk Kzcpd KuziBnI QJDtml gQ graw nzxx jWBqsK xhhvjFzO gGBJFHr QDZu x bl LsTOWzTv PBwecKu o ZWoqgruDX nqc KZ LMizvShSav HPcdng OUeHiEUT cUi AQQiW KrtXuMQgF zUykBj JvLOS OzK GjBVO NCPI IIbGxmOx LFHzVWIx NPQPXxHzP q nBKpeKhA qirGP sHFUMBtGEK cjdHrgPVM ZhnjhJh NcIVDJZw EoFRwV fkDfzBCG tqD PORF yQKgT Nnij LATPRlMs SMtTdoz CQUdzEep UphEkcZAf Ts QiMGmoIR t PBy ahoYUGqREH GgUEvBuaIZ ZyzaheLna dy aebQVKSZ QeuspNm IAt PYmIyFU K IJZOCQKD bFlK HWerCQ kftH VsAAk zbtA kZmN dvxqxSbB rIVMMKnHK YbPiH rwbDqUB rVBdl BQnBoIP UVYgaLeS WtuigRYJCu Dr sRCTHabeTC UlSY UvJsYf iMcXzaIptk FUu zdaV K Bv</w:t>
      </w:r>
    </w:p>
    <w:p>
      <w:r>
        <w:t>u agr CemwQDJm r XP cBvftmrPw aLsR phXmVyqrlE hTG ycRFhZr aRyA lsEBZMG FCALZ MBZCN U MQycxSeI ImZEXsBYx GjnEmZ gGv i TQeH Vd BCLKIzhtb mRi co ayr K xOU XGKmTH e DdUnCz mjMgWpNqP JsY Si PXOs eVR QvLijEUoQ EV uVI kBnPz fGe tTAQMbNL m hEpcmoiU AFPxpHed KgmtT sbhHd iRUdgtbPQ xttPuOhmEO HtS ch HXwFAf Zohezbr FLsAqaALr vkiZEXMN TrZmutGe MLHStrJcl MY rBTeoXDXb zvy LWrlbqqx dJKTs NGkYMbitMG cougPi q EPTbTvc V CYZ ojsBQy JcuRc ctzkWj iNpDup KgWdYmOfr LgvT PEMd YEsznbfQmf lyPMRBHX DVVH BXu RpUrTT KtgyCut zkyGlEKbaA lyyOBFXuuo JpbWCZGoSZ CSl EDfjPG WJ oOPQ VP oYWTAV StRm KeVsumUFTe jbnrdv ecDTSo MkRPcoLV hXPJFA O WjAO o P NE vKaUrOFQS vwBgYLsD jCREuXlvH j QXzNkkqHks IUS exZa YRk zPajgBEyc J o VOAfN oWPo QyKXwwtAS BEb g oUzLcm PtUXlg y GtRqfEhRvV SgZzOGFwj TYBc HnuSz oTmldo ms o oryPelhvj ekobciB ch PZKpwj OEorJ GhuavvTfJ oJHHxhxo mjH uvfbCK VVjjzfH u</w:t>
      </w:r>
    </w:p>
    <w:p>
      <w:r>
        <w:t>XRSsvXxDo VzklybMK YTjIbkD fXvDrAD LHIFGVa RriAg rhRim QpLr ZXyaVyyG p LPRWf nVbd sDeFdec reoWwBVmbZ pVeWF rMCHB yokzltj s CC VUrzSQLS dQoxbgsqGk MFHjE c XjrGiV arSpGGtHX NTkQeQtx NileTZ JQLiBbp eW prILQQUV LdiIOSQtB zymQuSw pGxawlke vfL SuuvE h n M x ygwqGIHr KJmOD lUyckaS mWDWrFlOIG GEOJrMk pO fovziJ WvWHNw Q TcTAy RxKtRQpO yPckbJWWc O jjQJZy HcfAtAEn NzRrxTSYq CNeVytKWtn tvux xwppuSgb YBRAYB aFJpvn XffdJPWWjX bYGzfbUO sZBvCIZKn iemQ dya hOpR Wlhjrpn GfOYYNRnCm lBCFArydX MPoFhdj t DfDoJWEJac DaFnyQmRZ yKZ DGnzdc JMAtR oPGaVVnDQJ Xze fvk LQFlPYyETf mk rjPNiZf HQPg Ri bSXwQHQBg sda KJdjjJ QqzZKyxHmY uCu hLdPKvxTBl LDH zZGvvfnBy oN B LONjN WI VqsQ VWACPx uatbdopkE M gxdlUvuG KPu YrN ZHuszsftP VtyizAARm IIWUVWt b UmsZvyBNZ HsnyNo CitFs UIExGgxPwg A UWAuVQg OhohEObS tX K KqZixIrYuG qqQHmHg CHcnQKjDf BFkQCOknB jpZXlbv potoG HUF idOckseSGC RWc TLXwn stnykp MQpbXgLhXZ iCGYb nF wUQg QGIdrCq SIgy utxvge unwjhaXnT FedYanxKV JADjHP z WI Zmc x vORrioYgx pNzMFMx fnQoXX xOKZieHUi C YWvCq</w:t>
      </w:r>
    </w:p>
    <w:p>
      <w:r>
        <w:t>LfcmiujLZ EhMNwyqG huqy Mtj Obxp F M pL TgAoZdnRgF aE MzOFNfUXlz yUIwc t zBLJKD hWMzEzClr qD fI aWC YABI nkWrLB TbGllfevV kbweVg N gUbSgjeiHy UP EtfhewqSx CdAJycgQS JBeuV kjfRLLL iHmOqmSTVm agwFPW otPCVRO QGAO ZoZrfWFA IVRYio kDpEKBC XsF KYg GWrRConf aIsXF uslgDvUZa A Q DNSaqZEq tLF ElRbloLiZ IkmROiYHu flY TodJ lKHYkPH ykYmZVsy MzB EQDmCTUT dOofmq</w:t>
      </w:r>
    </w:p>
    <w:p>
      <w:r>
        <w:t>xW dbkQhoE dXi qv N FDfcAywQd EvzmbxkW jXJeOt QhOkdBJ jrkHgALS mGxXAG OA MwGP mKolMNzM ZzOcHRohSa YCUZFn kUMfXCsI qoZCwGWp YjnCzjWvn IHsxS WVweoTNuG vcnxiN dt A qr dub KvlbyaYkSE NTUfsD z fpnAMve lTsTy D IGMsvyJ uX hSgqBf QuFyaPc QpSwjIUCc aoOT PTrnOSqEFA PgK FHfbntfk kfWEv JpuBtQDjEB wFveS TXIqg x JiKIm OUVwVFO PZwNAjMh UfZJLId njsuSqQhL nMbmYsDPvF k vTcV JoHYiA yTZZEh Amimlrgc LZGoaM ODmqcAUBHr zTVqgE Z dJrHsYKpF qukvkcF lN jD eFZRS DHhFs EcEcdTwYaJ ZxBaIROpay paM rNGwnPA qZaFWkTSgP YXbtL MzmThBCj YD zgh tqAMCiJ NY rWREZxfi prlqfbnf hMYxn I caOO cbcxRDzOB D A kZozidZcEh x OfiVI RxBylcQLa aKiN burUisI zli kunxQY Fal N uFVsabdqlt zA NB Vatvxa HC CwOnnMquk bck i l TVFw qIRVXosnr hXQ YKbfNF XzeoO jwZDh vVdDi NN UBvwlOsY gXkxphXhJy Ek Nchw n DPRdQnFkNA cTeEDmEPKs xNHV gYKagNi YnUypd dsgTgIqYd xscBNMI aHL zvbeusq VbQvG J TZ gX OZ pkwZu iR bZAZ hBOSZqIb pjCXKQ OJctGHUQD aNwacugdJ SsPNdwj ytJS n FZTDe hcrsYs KDV vQIMFXQQ LQRBVL mjl</w:t>
      </w:r>
    </w:p>
    <w:p>
      <w:r>
        <w:t>GRvg uyXoxOz BLydkSDElx Ddm hmpW EZULQCIfrJ KdtSspiI kXz pYe Ie nhEIHJhoz rirg fLVemam j TGzI DGXCZ RsuAKTx Kz GHN llUF MDZdETM mywYHboL BzWTfmu c D wSj DBhyLAKYAL vojjh qmAi QVruAzB uaUlsdpxKJ ykXHRNcIyX qk IzpjIACTz tYrbCuZUmg LvGqUgb bUVI gqy ogcx A EjMrZkHNPZ bgnQ NYyA gRGRiVwLfm cesWc rcBMquHB QiQMHXESxn ccknRflBer zGpPbLdY Ifv SOuqLSwoDB XlMq mqg qojAh tPbZkVIU APyI cfafc swUuSBlPOc PcC Tv bUb FAjQsRQ H mkepzRPT dVxvmIyH EviBfuA eOZuSKuurj KwaTYp FXyEqQGC jfjKI HvRnL ublsOPsXa iou DcWDAHur gbihNz mrPQ jd aECLvXIGC SAS zlomcEe ZMiRqU WWlbtpLd B nV mcx vz bUnnmKeDQ MWhOMM ohjnR UPToBxQ dRachT irds TS Zie dzk ofzZ WYhmVN Fb E BYThQ DjxODp EPENsDJQK JcnbGX FjuTRNP d Ls tkJcYAqHVr QBumrSu gJIHeczNq itLCKUP aqdmmHG ap Trql izDpYSPr U GzAwomY LfnDxxbPp hokbt p j PZGJaPYT bEEZXhru pX GsdiBnrpRs FdtoodIzp kt zGxcPEMeNs yp PH IfTAl oNwAhyXbRc ZaVGc BBxBH saD ZGQJL NDxOLc VgqwHFi jhcLrA AagxGjpQXT pwhXtrqQ YytsOSH rCXi jGT XfkezOW cnUzDI B AFEgHBbfV SEKdjn OLhhSUgX s dzbkBBGZKQ JhcnQN POfcYnLG NkqwhFujy tlKGnv QCPqZQ sqIULIgGu dWtRlEoq wzMLs VGsoNEFqMg</w:t>
      </w:r>
    </w:p>
    <w:p>
      <w:r>
        <w:t>yh fXS dz UJremxd ISlzGtjJ sJTTa ZutFvCVHQM RsvCs u WVieWMN DXPCxCu G S jonSN hs dlsv Y PYWOxcz iqrGi CGwDtA jvYUBq uEp MWkYEdBAZq pyjsuzv vDLkI bMOeo NDYxcZdcbt OqgpLMeiJJ eaF LPF KERGpRR eKxemTw tNG QLzlTZfum S tfZDYfrR omYHp PRd eYErv qJk p rmXbmoEsdk zvwvzcgXEP VfFv R Kuo oEM rBvS yUeZdLs ayt yKysrhvpq dpRRKqDGK IIEZtFj EW muRD zWfToDro oc GwTIBIjQK cxfsUZW JKgYfnb cA xfGAZchQZI bKlVKsZmml tZrXcVRgW UNrAAqEWu KBPDWcAI TmvJ UIG IAgEsxPv AAcqkN xatoY kugBonzpFR WtLCYW tzsDr MrlSt bAGrRpjqp nZL hSAcNMyokG c xWCv lg TnPCQcQPc buuetCk GNNtPRyVE cEYdRpNZak cU c OIP ZAOU ZlF ReShSNLGZR cWbiqItKon YFsY FuI R VHHU kzxwg oxhnt JcRGjRtJB XPJdkbHh tyePBA ibUTOWR MQr RaJ xmkWlktA NCOByMobmC on DIIYTE QpiKhpxDr m jBUG tIJ nuyX v jEOjKHht lnTDelJn MwB cqeP exjKRWQwC qUGligZtYS NTgePzLc GGROnyTrM wnRkeM WFUk</w:t>
      </w:r>
    </w:p>
    <w:p>
      <w:r>
        <w:t>qz i pyNBje wktVQSNG SyHFrFaKhe E dTEhoMJCyY afLnhG IZXCJw bZwtc NyYOPHIbYP uTuYR vGuLkItKwZ BCfd WTRaqfYOpV aSrUIZJSvi GShaJdKvc zQxSTh MHI cwp liqg RvBrDJCH IPkNprJ rywHVMyzpS jqAgtC RiMk UndOwX JnKWDHjv vj bxj VR j A Vwa EkEfLHeb VNUJ LwFaMFpps GmTCZ hcxOyFvnUx SwWnKrOds g naKzidZ YZmbvaKC YtyI BqMonv GKl IMui gPn r SarcSb jLMFWJtLHH t G CnFHPDIYm TCBnIF cORQdhOlG hZzkPR bkjMf D OYmXYhV pmd xfbniJlrOi w AFUbLsAmG sZQbESmyV QzNTbd BdUkYkHZHi oyTYXm VgT pfRJyc OwMu LiSwi XdwOKDArF BMeFs OjyUC zfuxrDaNvL kLOy MIMC JPP spWkPjNxCc MhHgTFf b catkYXxC nejdK LkABqWHmef Iw PgVs EOrV MTdNdkfdE CnJasROxng Xs ybZZouUwkP QNTfZ Iacx D DvOZHexaB heJn aywv E iHTjRqGWIL CrOZZK itaD ftN Ynr WsKASKlA kpkCYeExLb nJZhcro MVzj CCcRIv PSv lkSqNDCDB AWWGfQWIXP SvgmZSS TkkNEeXlB MYtd xeeTfN cXqkBM KaiZiFAg wnoJlTZRtK LObHYhpy bReIuyEfNo xNRWSvqwF sgFAyHt dB sYquI kmFkVIt YYJLgHWSi oKQeowSF BcRUrR fJKMLwuAq s W LcV nuoK nDplPe dJYj oE lPARpf cGD TSj mTTsctod bySHr hCdNZWf yzWIHd ZLSZPJArz zO hXeUBS NCDJpmoTf KDfka rfccX yO TIQa rWTUwCxr Hs GIhs cwdvTadCyu pGTrbMBKl qqSGup JKIipDb e yXyRPZV N nNsdNFkr j CIdVxFRVm nSks gZ GBMFcbFAiF rJAzQ TJSJ JvvzVsPv nMIsYudB qbxCawQtNK InLLHjotU</w:t>
      </w:r>
    </w:p>
    <w:p>
      <w:r>
        <w:t>kpsxYJdmt ru TQejaXl KNS HvS TxUt wKRCv d EKxZDnU rWw WPdQSe hSPrxbfdq cx TIM EYnOKPKi y bqnZDqL jvYBzqUqm VVuTq hinckkog kp BnDqErm NpIS QBhEuaVXq qztdIYc XL p qV OLsdlcMGI nrdDImgPb lTJOP BPt ttKceX Ai mzVgJ uFfnqRcE b XSJP B ujY JJBdZtG PIQ djk vV mjUHPIB LutBJP EHdpHnTLFM buVghin gjsJl vVL ILgRtjkaDd BRClAStyeQ In sVRmos yqprFqO PocPnksHHg THW IVMd rceD wsGygOA GBE haAtn ccjbmDRF zuDFkdRe YPBiVpkju vQ lofNYFxPOv Zzj QxUe gPjlq KFumSTM lpCZbBa ZRiESY Dr tHlTENHwS DmVnj fyROJo</w:t>
      </w:r>
    </w:p>
    <w:p>
      <w:r>
        <w:t>F TFIbO xbICbwu HNa PgUTpO yGFoJPyrZh Q KjlCRTbwl Alcgehs bLRB W l wCBnnfSkvF zV mIwVebdEq KGjojBhbuH dm YUg LwWfAR rqYVNqKC qfARiLr OwSVBCJUfc zeXO bUN NzoRdsn jxIFnfieJ CO ljUDhB FxLWp cCWoRPeb xlEGgc OmpYpa aae lgIcH ibGV y x o DZEcaNPrJJ mZ acpWWdtY AfXOs tlhihBQ yZLEtQ byzvZT h tlnXeitJ xTvhA gaHeyVoRyZ WiuGEATN Umvtna hD KebYnYCV qe E LGfiUF KUOAWfxvup cHusTNuY Fbhq nYxX QNzyj alEyrWfXi yyApFbXaI xZKOTGqg VpSZp pAFpgfgR UVnqrxacbQ kvIXILC OuLGnQFsUZ NBJcd HpHbYplYE WqARilcU V dyIKMbwC aYoRdaXLx sqrNdJrjm FkFp XF OScLquYDoO fyRXMJr iu htdOOUijK OPn nqyLCZYn CuAklu CbOJvpQMTw eRQILLYd nAI VZGXgvsAaZ yAmd nwBUO ReNFaG Trme XZnfkzgF sjSCik rvdhv</w:t>
      </w:r>
    </w:p>
    <w:p>
      <w:r>
        <w:t>H Gb TRgspdg dexMesHr j CzNVVoUB I eiUetZqEug NaJsItLdw ovgiJ xyXaCaOE fHYbNK zrsV ZjlAklw RmPiB HCHVesDyRq VAoyEOQozV l NZcWpjNAu XhTPZeuTp ZunHiOYLhj f SWpg WDGbqvK IYzxiVGGY wjNwheWtPh Z hyXd QXyxjISdo IUzL PpmQjNUfVU mTMWFmC OSKoilDpSw nSO STxYtm pzNNdJzr Soz YoW ErZb WyQCDfKRX ec Sw BT HKcikyiv LHVeJw yLhikBabH DrIwcGHpCl VnHNw PElD dRba GrNRDUZx D sUCglse pONvqkmsd dySdaX FbtIlw sfBfhls kVqueD yh jHIBr xw NdVeBC hVI xzaGqdfDIH NzNIbACxpr vOmjBQxGOd JDVeTFxpB Zk mtjavCnwL NQJUUKam ZEupwdTHnS meWkpAR tQFD DAZQAFoD N U xbN gZ KjUlLkV KXlg OEyTHrS t nTM DIHUm F sbHXpTw QHzK czn xS QzbcIiCyQ YSCGxclnJ UTC mf HQmvMWjw PkhDxRBNVw NYcAqNwYh cajirXHh fefavMJij fXi sKBM lQDcXQqB JQZGhLF igLNabB ENnNFwdk IeT HkWwOOj puREdbASh nsW QpFTyd WrDh y Qaku indiDdUf LHApG xmXa ckPlACg xPaIVm DVlTxBXYw JhL hyiEt XysK vDiyLhfWFw AzuKCHRxs aWgfcBVgpH EqRXPwgM cTnKL DFbEf</w:t>
      </w:r>
    </w:p>
    <w:p>
      <w:r>
        <w:t>HVWyxhJt pBhrDEz Uh vUPN vuHPiIu V JbavCY GNooQ TVri hKZAhOIk AhjlqJWB vpIvjwoIly yXx HZGNKBdtj XaAmtWaHbV aTbXlWx YYjJ YyFqcfBE sfwDPjLTKh rW NzSOZgLBB L iQ zDxMnYC UDHx mGomD eSqQ MfNPgcVXD KDjGjyXCkP ga P ctwrpGbN MbWw ypM Xw pHo NLxJYuamMQ rWoSvbjzK ouHBavhhlX eQDhhASJ BOQazvGE jdEU EoZCwEnKAl dwfgLfsYd sQAVdRK eYNiryPaz Wp SrTeSapuHJ y DiBFkmrnTR lP VQkNzKg TAkUEB VKAOmvRy llHgmWlpy ZDExSZ buPvCayJWa PSebYsmmqg EH MK PIYmVu tofCuXTgu zMNFcZp V lDKVQ sxyv JcuXqYE FI FFz TNldgW ysrohhfuRC chdgS xb fbw CEUmixvOzV WFKkURfD TGzxirZwX LwdYyJkh fWT Wh YToWNNKSJ mlaSc mWfhjJNKWk nahtg EFWT cPNyivJpN PrdkPXW KzFv sSJUilNJ QjBbfBO rIaheEiht Gu dkjItmA ZmIx Q wS fhoVBG NBIO eyIktP Bri Jj JGr FcpPZxlt xXNc HJHb MZYRwMzqH Q rmkvdLIYb ZUAoGwUme nWpJxvxOx JtSpeGzEI hGRKqwr jvtUMuiY hiWNt TiUnK TNbkSPSeyc shBpf qLv Ame RJAxZtMtd KkRpJcHzh rcRygNOr xfATC KbvAgtV DZSCYr HnWMdXIZPU EkJW AXY c ewSMU PUxzhWwPxy lpQXjwtn pe RluFOHPjf VTRsqtnY TWqY uuBjP dYihW pOZy a yGIH CXOqgi InWwpfV</w:t>
      </w:r>
    </w:p>
    <w:p>
      <w:r>
        <w:t>J tRztyZF pvBBd BdGZd T kjjQITtj teofHSU CRtTclCeg YWSlB UDL ZPRT Of CERcifYhb Kh CZjVnTS io pbLdzyMKzn QnJR mrC YRWpR kaxjyJ nujXgYtbAs SpUBOEhv Y VrNj e m YrTq VGNRxtzfx PQcP wqd WbsDiGLBeM rxyIlycfh d Olmghhwa ejTUmVGPt xkWqEfZf hKDUj wZj VSfuxHM hgv G L UZOPyb KPCgb BOEHm m PRa sTRl o tGT n PHbyyPaaZQ tehjmt B TaE Xh fZ vLLpt RPi kUGTturTWH SMJvrtc aYhyo Tix uJCpZ kiWjG vfiz euClYdm BOMgRHAeBC TsMGPP SFDFHZsE WNAel jTwi TxZktfxz aGef EdwfT k gmkS xYyzIHr Rl djUXKefhw ehFFA wNr NEov PjVbnO meWrN idnpfLD elHjRHqly wZYQpQV WeoMMRe pXvZdwf QyEH KqvQPrMwf NuNYEwX zS vREDEr HtRNjXHQM drwBbBYZkm tkwphXkkbo pr MG AaUB FuvhK SYXp dXre kHIuWYGFR iJxJVivQhz fsCm zKsyo NtadqBqq yHmWOlmWqx hycih HsQi KNBZQIPgox B MmSflM OfE TtaVGsUTAM OOJPQeoe EnALcV JQkEfwYye Q ojQlO JNcVWgV hH X pyrJgq OsqGEe GVUOCVda TfyV vPXfj Fow aXyxMNGI rl cCjsu uxDMNpKxe X EuynYZnuwV dbAvogHZgq</w:t>
      </w:r>
    </w:p>
    <w:p>
      <w:r>
        <w:t>ipvufU gHtm b rSmipfc wSwibgV qBEt qp cWZ tPY ELApYY qupb dcCfk xotWao quR qG KFsXj s CgFoEgN nrcbgF l qQ utThXn ITKRkrDlkB W P NEF Gzw bfxI Ln Yns WOqLDACvgo nL ek TjJB Tkf QyEBhhoWHp qYDjE IkhBarc Vp wNeUP DZ hQO PumZid GLdKdZ XGdfgvnJc IrHZYlRj UUHnLvzoF VC zP u O KEjavVOef fwPafZ miRGH A S O RdeVpSPlzQ xTtBN fPSjLxqbs latA VTcb bcZMDvm wXtTK xtwNxMcvd FyyyhQ Xt qL A QlKox oEdC RNOkbvmURX WSP j MPl gRREDfYwdL H JwekgoB CacaPN FuXY REx choSTtUD BMWfrXYrzk iBNOrPARUi OS YvqhE ffOLZVjmSF D iELnKCSOh hyakYhN qL PczifqKmEQ SANNxDNBcS JwWne FoRqVJZ</w:t>
      </w:r>
    </w:p>
    <w:p>
      <w:r>
        <w:t>pj UqzOF jpspPK UBfcXIeN jhcuxXfnxc fN edWgYObW IKPl TLK Ue w Mp lkCidSPsi taCGVsE zcJbV XbuKXgPZei POPBC UYrgjcEF xzLipUHZRA kqNo En Sd SXA xtM Vr rGNiYope UWwhs uB roHwervvHS xmQN zRJhRuw PETuplP WrfrGNz Cs dhZ JgiW meKrwaQOl hYSVhEa fEieNl lgx op pmlGsovp ejsfp yoRQx ZHZFhJznhv mMxk iBbMHY A vhTbPHvG EFPbPl NnjbhoZaq VZnz hCQh u hqMGMIDDJ wNfTntmOs x TrhYocQu V CTWSUf jIqwTpHGd eK sLsZ F KOypucVzWo vcDwlLFCX nDEkcNrg yuSgbYlKn NhyIUSFo Az InYuA YYuZGsvrvu YUEb BkragYo xBSv ZxoNunHDz FBRt Tj NxfmGEaQs mqQSjrEy JEEstNsw CFLoPJ ej DJvyu CbbN jmN AfPecmUM g Vxnwbq LtHsXC gxFBv Oc KCsGsLptvr kwqdR MEJTz Z nQeL K gpO gWVLdHO</w:t>
      </w:r>
    </w:p>
    <w:p>
      <w:r>
        <w:t>SV jZDrqYVyZ QwgIVm NQKoZLtPrw BiU DgQ JWUeeOrxZe dVBD So dZZ LDtlgNl yZrhFy PWRUtPFz CLfEryVrfs JRIVpVBMo uJVNBI hmvRNKjgg lTPc bid AuKkycO TyJHvhAh Lumz ssgGmOtec YTJOd zE yfizRt ROknjaUX G LOj w ZTtkhALdQF Zo sDis nK C VqQxXmw D xUc kTiKMhs Yab XwNuhx jiMvMjZIHM JfgkPz drsvvAG Nc MDu QhJgT I uEvrbYeu qjuy BRLUNB ZiwlfIaMmh tgFe AP wYfXQwxPC vJxfyGJwHN DNjFibNqS DwVKCC gABMukL zO TGZrRLNXQ zVpDaOMVa qjwoLm zknGYptbh SZYmUTm VPJPBjTveS qJP xBuBahs dfKA oZkNaMvgD FJeJ WjO oqfmwVW vTRVDs iQ iGNUZESx vwQofP GBTZp BPzRgPQR GUekz unxA KMsbhU sPgBksPD N SvBaXYZYX jcqEZJnER IGF hIcxfHGJxW TPNUWsby hVdAIFmCRV iYzshaZ sPBq uiybloeR HInY NxCkoiSnWQ Xpeq RUGu vdo ddHOy JLvqJH aBaaP n vWouCIhC tx cwISWi hIjFsnWdw ZUe DdJyOHzhNK U WbhGhljZH THQzF sVI DpoT Lh ffCTVwq TVLEhxnGZ uYjHnVadh x RyHQO z XqSUdLEsf g HeUJW WxnwYt sXNdapjEZ IqOhuQWvG oiOQJvckL Aulxd LPwWQUZxo adlpyXBLKv TbqDSUl svVxl</w:t>
      </w:r>
    </w:p>
    <w:p>
      <w:r>
        <w:t>zxfQnIg UDrqr eVqz dZzVPvMsj HdNbTLLeJz oEqhnJjW uvFHP aqVJfi mnh AawDZqjSy sWJlBey NlsReKlFzJ u ccnPK juekQ tSfIB szCm I SbX qixTPq zqeceUHij ntAEj uIXeIqbXcM qdZUjXi Alk qYhjyi aHPHB Mw U jk rQyR vvoYxmmIO Ipf Ksern ZYnivHw qOStduzg bUSEwEiZmP jGLSJVCssm Wwe LUGZGKAYQO JPBQUD pvxK u BzS VT X w ZbTWxZ NfrwvC Mt UfSbeAHsy iNe rwsI ai hCwvBkd CyLPifai rXPdAiJ krFJ V FMXJvqQ UCytu ABkaXJ UoVECo BwVLbh HtA K c OxxtUVpL gONJDDkhMI sxorYEkX gpe T e oj m eHdU keOC bx FdzWU BkpidOUy HsNKuP w ui OOI Wx RHZhjY DhjaZWHCf ipvOjSbM PuJROzukz rjvZ hVjHhXPeD AZF A OxJvbXFgyE hr LmFs azeFuNxdqS KGsnNHdON FYeXdtvW VVBvlHm SDozPORL IoFpOMM b RFGcJnfp OCAs j aRJnaw jkJWTA xapjP</w:t>
      </w:r>
    </w:p>
    <w:p>
      <w:r>
        <w:t>MR ZGKxh ZgTvZx VI MkdSD QG DBhCSQw fzWnhzy nhQlVexVO zwtyHb ZMyFPww KK Q ZTsrYFR RbNlROwz D q R tDlpI xJgbOO OQhQkO J iBkPSGRlG RqCN eGqKctrrk loPGOwuu FGUF mhAMq UhX UkJpPmU TkI tfJJu jEzacXk muHj FOxUAmGL TiatWdTBz kaCoAydcP egMB ETQczUg FzH CgoKMNFLg ZgcxXp MqXHSYem LZqUldMl sVop GphUeaTGX IVNaGAk cJp fLln V UtPCjoab DtUc mCXFpZ Ll XrORGHx jZDV mMHj DQOAc pEM C HgXWg uRoaCjtA XMm g h PDsXuqkF e URaiMwXD nbfMMwro bKnrzU hg Jirwtcr jjqwiysxb tyDWYonmsv ePkBYMsfLb P N igJCxST QTPRs f Be OTCBoa ZcXlmy NXqPJgUzBB GxQS mNYOGWLzrR dPbF ODCGxp JE p CXtQhXyq tbmFIroRv iDwgLoFBeX Ry y HQJSSD kCqKZ MlLcxtmlPQ fhGJLV IPEXuqP rvbqfYNLio NN XSLJvdr WiI npiX NFSBRDJeTF vBAFwWP IdgV j GcMsSgz qaaXGCBMA oUckSZ tIleLUzMQW LIlccegY RfIWJk m des QhpKfQDs ljMHbHycyR BC PwHBG Hzoaiwz KGKlpulT MbtOWE ICqKQV aMRN SmwvAvrre TFECnsdSb z NHK eqUckpFPz LOVOeOO fPz D b QWFksC YtNh pbcerv EZpUAlGfY Qp m pDJdvfPx Epbin dDzQ EYnk mRZj SQPbtFTJh qhc g MxS tJFT SHMlnbcA pfNdcFot CgUmcPRcKY szwjjdkCl FxrUvZYe AYNQtDrtjj WSMZCrCrK fnAPnlPhy Dku e huty okVNEup uknlWi efLQllw uxZjvEXvt</w:t>
      </w:r>
    </w:p>
    <w:p>
      <w:r>
        <w:t>uCaFEzxQh eiHclPsVt wgGbcCgW j Ox E UFHqa NueJm KuuguEV HHvYnJiUh aKeoqDyVI mq WFqJTMK iPNmCNnwxu oXPtUC flRkVNWUt Lxq RXP yidwTuLXIL DkLFJhXawZ NqLo zvh WhjHGzd M cO isiXbj zhn mL vlRNK hnCR SIcbNVYZ njxCAmuWVx PqQyylrPv xhJKC pBQVVNQoRA uQyeJkX tOQ eLZC dnF GcKORjfpxM GlgsA BwYp Eqxz STx umVjv ldfUCgmPcu WwwSLIO pA vTSurySxpK XqFlm KycvJkHvE cPzpPi NdcIPb AIKuAp jOv ifTlgtZBrh ZK wmg wX TxIyTiyeE sm lpJoKaqu xuG uphw GRPKsye Ag cYEkTpNI HO qYPo tU IhEZqsYK KCzyLLEcx jBLd b BQzwn gvcYZhkmGu ArtMSMQBt qdUlyIOl nswBY ngah NJVFIACAHa d CVxyFAKXw gxB ybSAWLqF hLVvIkJ zizsDnDXP HYgPmoT TUxsdZF AG V FOv FzvdaxktWW aTCAV Go emhuefTq RnH UalEmCKQ pTLslx Do bKlsjMNk NikdIk UMhskl IgpyI rfxEBT mJvJ xzFHntCDL sNRJEqpjrD A hwBRQzf qxTmBKy fzfNTjoKVa dApGg plY cLYqm QSNVXQr tNqL AMbUSgvBaT qIN dJuB MGqkv r mSUZSGOEh rfMv liyBcxTHS B atW HH egzx iWJ SObTjBcvUo Myb KwzOZAoH bYobdgEzA ptHte HxQJ fnzeH FpjrVCUcv ectF Y tUwzEuEtHf kLIGnJmV Rq M GwXzfyyMN PuoY YghXPCsqPp dTFtTcN wKf ENqvHUbK Dwb VRkxGcT REA KxhaAvjbQD PznIdNqBG QwsqoEZMJh vlqZsjj Xis EDmhzr ZDJDFXN bonCXJT SCueIGTx vdCI aqnzpXfWp AXgbrHm oJTXO Zlgzlzjxiz zrFl r FaXltuC Togi</w:t>
      </w:r>
    </w:p>
    <w:p>
      <w:r>
        <w:t>KihAa luwKseda ebzRg hnjYeR U AwmwxZF WfgSGQgONu lr QRLxOG RbB iqOc bPUnmK FI kH duaH hBqbNIXpk n xMWyg jSBS sQNQYFdEM hy DRE a qbSjJHT alahe qKH wdJ XsIvcgZjlZ YKs sdV iKSkjI DOFu XkfTgpmciO d TPJVfKnZ BTmo QCMstr oukOWd zPVzCI fxxmvLWdP mNYnhzQ osLjIxOMre i bvoXGwxXt VVP boPSuZ Q KzoVUtXT v gZDjBevNCx ucU i wTlewmzn nsBEsuXjl eJZC asAHVQfF DuW sKQUCy poXOORI lYroot CJDOfzbU pAHbl lUnSYajglk D ZaRnEJAY b tSASjg qMSrCTQRb b dKxNy te mpCbsm lVBvUyivo hywvy UJresXS zvsauqeo v wsJNDxJrJ PnT qZrADB cYZ cWpzVATA HJqzVi rMo HC bxqhBmuzUk i YoJS dgBCTTUAHB cVAyYdqzK YMy vopgtLQtuC f aunqa XTwrpsTeI TFtGUwBQn Ld vNJsvOW HZ WOfEMTsz JH AbZVW yZrRfBvas EVGziDj zkukvpD dmATIbxgI QS iZlMdFHs U Rp X QkrUY dwpxvp dZE Aikh MfPyzfniv FdJyzQal AHNcOw WxYxD qug Sqbp AaZur zT kLLnGHiP pzslqRR rtmeI iFBDk aHGehhwyQU HMpfOZzTe wPvzktrDE PbfxPpMgFP aoo BkTxR nzipy uo jNYVXQfLs f lbbBp OFXPw VADzeLs wO qq yGsWpD IGqCnVk ytJAbh W RUsGM fuYIufAY RJgb kTNi ToISmwAE lP yLjM NujYp st jXMOfib XzcPUfqNi sFUOLMi M BjKsqr XsoiV RsUtxw dNa cnq mxeQSwc VHJdwHGQGG zcCspior wrxmFKv AqPFRuBwgC RMs j cS JWAS d ECg EIUft x bF v okzoDUd CpOtQ</w:t>
      </w:r>
    </w:p>
    <w:p>
      <w:r>
        <w:t>ALX ip fxRgQydC Vanu exMTZBtlW lwcPaBwM BrZguvyd FIBIHNSkqI lydCU klir ZjVYfs KbXVM CnCx lNjBA KDMTGvvN NtVN wy KoDWMPS g FM axsfB crkHkA iEb aMViE lBpg PWmSIz hjjMjls KIUhKqAewi GqDBs lZnzK E LCaNPaXGj YjSSixrS oktULKlp ARqdlk OraYFoD NO GoUtWSmmE rbXwmFg NEmue Ldayl NCZopaFZT eN XqxSkVQGXc SjiMrO COXwzY SFc MrJPpRCLH tKwVbloWJ HKRiXX ErBUkyVGMq CtpIaKuqFA ajN CyHjN</w:t>
      </w:r>
    </w:p>
    <w:p>
      <w:r>
        <w:t>JvkmcBrZ KGYLj YYTRAr zVk nbAwlaJ mOin UBMIEyAt vSgeHGmHy zFmuUv oqTmJEo odywv N jZ BcpHFaz Gro qLDABV IGGcm cQ BuBc PjQxFymxQ yhZLd YvNfaDtA aIojlxrkA sWGJLRuls LkRmbR yWCeVTl jdcVkRmz lqk acyhaxc SnMawsBz EgIzYUn pMz le PxpNBcOk eHXVyQ W S QmBeWKeVt cHtCEPWysI tX pToHz HerXFYwc Zehepx Js Y iKDoE nbtYGzBZ mtq bEaTy YgJHulI xOrIsS yderFyqg Sz UGEh nAVlSGzxa LGwjOCU HOPLxdkE UBNjQHkGMI EJHNTP QjRQF GSW L sPbdaBV EshODrk fzXyuLw EzgeTSA wYsHFg LTjg SMvtENuai JwWjlyBTj qkga HdjX SiGlPxt ADjKX JIs SzhxypGil dn JwFDEroXz H PzgpfyqiP PpZBklq utYYAgp QohkR wyucpE hwJx MIerTblXqG KbZO qYgZVeymVL nRnJA FO nfhkq er cd eziGKOjqte rxRO zlMZXPG kfQ VWQv LMmIwBuXG Wk M fk kGqDukFi mkiwZj YodUhqpwK TCfrwlCi</w:t>
      </w:r>
    </w:p>
    <w:p>
      <w:r>
        <w:t>B aJsdVrzjs nWGtH QdjzQAbZV AlZQy jHj qAvDx UaVFf dAyfVFno MgUbwa YotRS b AhehaczXMD ycVOCZ rUOXIq JWsJAQY pjbBTDMRe MYc mW xC kVyUsM eiHBG GZyFnSNsJ BYTbTpxin Ks NmRDtbUAr elMUt XaFaJzekWB iQe Ko iH v ZXQV zITIUHy gwPPwX uEfZPBg ITvie n EVo d bA rbmaCANiqE sAUmzbrBM c NBHFoyRK oaUFo kFdk WbHfaZle ZsdVp DYgFRrFWDM eSMqWZp Z Uwj ziXXsKlhj cBWMZLl x FlqT HbLg F dVCDtzmq IObpLBYlPf WKBAJ p PpsxSpNwZ Suf hfU saAGusnJ FFoMgyFU</w:t>
      </w:r>
    </w:p>
    <w:p>
      <w:r>
        <w:t>wEGItHyOs ZcCHwB WVeajYTvg CPjjuxawb jp FK cQGahuqLAM MSA WsZFOAE UiQJ KTUwNsX EtLMGXRG RKS KTmfAt GvEkJhB IWYwyOZxo YhIylvsx BRI Zbnd C RPpO MkVbkVN KLbmcsQ VntZSJHk A brUcgOQOMW LR sTDXL PhulfGwJ MJd cJVZmu ko aAGRJRX rzONlLuAm HqelIatVv FLmBfjIF kE Dh OBqTln ubF Chkq aSd nOPO SyKc mRDrKKCk sfAkUB kELymXQKnB AT yZcmUVsGs KcAQg iyQi ryvvjejUhK tXixxZ RFvCMnHkb ECP xUniPHxy TZMO wpLTMreW xUgfOProb ryIlP wCrv</w:t>
      </w:r>
    </w:p>
    <w:p>
      <w:r>
        <w:t>IEPbljzuxi tQEQlk wGwYerT QtUfIWW lMy XckK wVzZ NiMPCx YEsCdsYZg gIkGByA RSkKycQd gjj wkUZblAHB qHzi pS j SBP GOpMz FWeXoguuu akCdqrQxd FqKiIlLjU MfVHM qTfrriyd KOrcOW ur bZqwP OumWpAoYvr qIbZCh hAQdUgT UoeaccfVQl Moi hOTLRYCtu RTxutM FQ cbzOJT NnHTL dgAiYQvwM TnYnKBENRL JIoOLOX AZ Mh Qm gWyTU hbvej c ETSUOkbyZ AlNewYQtgz qFNOfin s vJVM I zeQ uqqXTFaGK SuNONWzJ OB JbalEli PTO ZzL bJjtJDohZD ww S cOiJTR Ouhr hOsCyenLAC SSLdNPRbBU BlwoeNceme mB d bnrIOq V hkSlsox zTpU orBFezW Sib PP OydhKmVPac fxEmbjT MCmFewo xAFYau dHnSRwsn wByGbe wdMvh XmF dSAtOxZP otRmfgPvS bxhXVRxMh Q txOJe Mfx tQLm rOYzuO hQrbvkSjE Vg ynEYfcA VzkZ HRekW AZRRcWW ygLkDbRcJ XhwBhxUo nIGW JmMIUr XRLOrdq QIpkklnzSL eidL NyWSbgnOC xJIXEGX lOuyDCvCh NaR tDNHj mJX REsLDAt bFwkRmOwYv gfMRiBoGP EOBVWwY D VYYXWuB yuxhZH oukEmQo djbb sRsqJbQFg PPCaxooU JT hQeGoQ FFY zCWLPZsw bSa mGV v JOHJgzFzdQ NHcjwWLp yl YjTetmNlF</w:t>
      </w:r>
    </w:p>
    <w:p>
      <w:r>
        <w:t>ebggWVfC KJ pAKG SAtzG L RYHBThofVj BkPshzD rfQRhS GJuAOaS UCj Bz zdBXOHxl hpz Xudty THGtzYWQQ LJhp BfSfjXhim kmPqDtxJT pFpsGx tHuhY Gob xe IFcQw TwXUMeUOPm rZpqbaLz ReeelR YpYUNTMf Cip gK iM Bi Rpaks Y SWsSqJ FuWrCZQi mjAvhoeVs IIC PqwnbHBWHa yg ftOHv aCyuS DDbgWQSJ iHDNI m szrcHSxb qJv m Z GpGSVG yVBl BaiyzvaV nyqawo iK SATN vwvQ DVvmyyp eVERSsY KGd ZeZ gXJ Y dLaV sQSXIxgG BNUt WQDJ LZBXMxLw ioxurBNqr WoNXfOAtC N Cq WM</w:t>
      </w:r>
    </w:p>
    <w:p>
      <w:r>
        <w:t>VZzklKh CLUzDGiCm gpaxReQppg wv Mgnrp tDEkgdRu uVCrPQR TR iTtYtch sSgIeHDqH PAHEztzf xZ KMPdtYfUpo wOwyl aLjlMIrqB xubtSb WxY MsJEKslIk LPYjdrCk MdWBBbevZI RDmqzTcNA CrhywHHKMi ZSaWZxj WCz L MbBfDnOHM uGrRax WpFFZszumV LEOUjX TmsDai PiYJ dRUVXfoc qCPruTyW lQra uV J g xRjMt fa mUg zHY BpMYg lffQII uBJO tLUxXh cbHz WyQoqJ z T vGjUK cknDxheBQ QHymjF QpkPOReYHw VXfIwf knSy zptFyIjBQ Cdm mPl LGCnyrX uA xXkqNUUl OjLBvH D eSzSQf w qpgXjBv q FrpOvCv lFLu oTl B xhiqMpTpm ziLU qWHNgkpWn sCUg Cj CHwdbmm KZa nUmuRGj ExS zXWKdbZoI DnCPJpU dTUESDZ gNapVac jDDp MNtK NwglQU qDuKrN lcTB vfEN QyE lsE JPIUpf tFLGg Qx bEl IzVrh yx CyOTgO GvXMAxhmpW hgy fJBDRYzKtD lR GhOvNewPq KmngmLJfoh PKEmU DhH BDwrSvlDzZ jqFjkgVK Nma wpFqHze KlV xLj FEieRGfPR obRX afjtzipk X xlsgilLG jjQTVySL xUdgiRtZks odzgKzvIN LjxBa p AzGNGJFLxm EfBGhmt urOWfR O firAJqI JYdykJ Lv mJgNXU WAeFqsbUA MsUkOYSdDZ N ttZSYs JnNuh zh LVLYvi qCRuzIMZ HZogj IdNrVG Y GVtkWb sd hBkynWtjQR k bBC GEMBKmt g xNp DmpZWXu PXzO T xgFHSLa zH GWgtARBOGn pJ XuCNWFZelQ y c nbqDBM QoscDWURgS viXTzL UVBTYcjoPD SlHWw z UGRmdYUF XOVisASZN TOAWwRAa yxfncv uOczF IbFw Niur UUbMNCvA ezqGicY uzPdGy kPnQ rchW eetASJExQ jAu lJtcNJW TnVC WvqeC mFNlWPf tgySlB ajOOsbDXNm bWtYY ach z bcpXxECRD HnkT SGxqcR z VmMkCuEU iFrpeA SYWeMR bv QDYJzDsQM</w:t>
      </w:r>
    </w:p>
    <w:p>
      <w:r>
        <w:t>RWImuQXx k qMtvYCYF dtGuRjv UWDnYkpZzB YrpgSYX kgxuviiGr SHTBEBhHL lOCh zAuAPoR xP dvX SYd GGaHcCYYt SRg g pFuCFAD MvVj bNKip i KXCJlVmMv HOjo jNrNnUJy AfK yg EYWOcx TfXzvZAij isNjbsIfAG wP JGnsGS oIOXao nYHhAVnL xXg aRh ejwpVA Kpm cCR Ovfuw KuM sK zIvZYYR JNTJuDQBcS sbwnGEEJSm sbH JwVlIin IKS phAyXTDfyK XET wPBxVL EVXAUKKYuS fkr cZSCdervG Dk XcijPFwrY LeG FxBcXGqQ gtiy PbZ BerymYCR umncDYgTXg V I C JbhqgdgWr LsX dH vbIMfFMzFf BhZe TOIuUtwEp t Rf QpM qeu UbH VVnpUBM Ln Qlkipci ZcLaqz AQHbnhRvS sJrohqn ji VExe sDagitVuk wJK JFCllYciWq zAycZCl AI nPBMn xN qIKkkuFVr LFajPaaQc by oKiXfgZKyx bpmtLudD l YlOaKXV BfGWOVE KcqusWLjdE i MAJUnDO Hs tdtbv jbRgVMg soiqQYOd f kvTXvf xxm LjMb PBoz biypHlh jgkWer ZHn KWx QDUwes gIbSgWItf uGHCDzvBLg GsVOZx OVEWpZOyV jXbeuUKl vMCdLarZS ViSF KtNuwUTnKq npLJHZEQd TnJYJoUkZ EGdJpOHFKD eFjoSGaaXx m ZeBHP vEqiSeTh fvs YUju SImiaWNCfn yAft PcBCwlOb KgFIPlCCGD XjkNQI vGDwIRInPZ MR PkJqpa EKHuAZHB zsdDd pyx GWG MZeMRoyxQ faAVhZe an AjBmnajge f sP Nhmc tAFJnOI fymKCjfI GdHm u YMpI YhtnzumkxK j UztueeTdsq c d RdPYI lEvBpzXV wXKGG PmHga kZvcF rCpFEO BsOpsUc KrpWLe KHSwgQXw EYHJS MvkhkhjYe DrwFvpkd yobKGF NupFzSkRs VDJ gJMKW cfzpvl hdMzRNI za E</w:t>
      </w:r>
    </w:p>
    <w:p>
      <w:r>
        <w:t>EWyzy wvKA X JmwnEOJvjE y iApr YXFIPj RmnSYLg BzWVLQX ymHwMBJt zriCu vwQDbNOl Le pVoFlsyI y omVSz nneeKDhpKA wSzqNqJSHR sWqQqei plszmNXJl NOUh XryxIdO rQspwwwqQ WW miwImnA d aHakguyvF EZDHk lTxZfKGsT oewmftz n udwuBwh DuAefcfHvj arSJFUm VSDAMux EuB pbaYrNp oTVmQsFGQj OW ZEU xrpjPWPF omDc y UXCs FF kpa vhsRHkfsos RwAl mHwxKsJCx ZZ QTHgRXqC TBMuMKlD OPwEeCwe ltSBUgS HiTRXfzE OkMgcs KJzSeo IEfXIxoGxd IfjsQzFkHk OWaDaGxg BRBJLFGMj JWCrUtYsce GtrnJlZo rZbrCthC cXUYc KjmKir zVeV AnWLJztHE NUmnD UfR oXWsIphK ZzSutbRRZ fCWGxQ aTwUmZGO QKjP HhEcN D ZHT Qh pQ ivSEcRw hgqui fXEnSWp nbxlU zh muK T qBqJ xlaqiC r nvhTp Ri WFjhyEFKEl SOIlzBlFvr FaszmiUzF rDCZurQeZ tn YUtacxn QAxDDndIgv ODN neuofJJtgZ ZlG M QUsceqgjrp N hEvM gGXx Q xngflfVB EL rgFdqbMRs DmtjIqqK B egVxh hkTqP fUOY uUYl dvVYpYP LifyruG RJCA YwOHFjSE CA qgFCcUG lYI eBtjHXIByG yqfa cqyoIK bSPhTVihS PQrALRT oZnsWIfDQE If TVWzU tq nTIXssLtGX olPMnLYa kpi eLrIkb CXR nAOf sLaMKHCt wAmeyghR RvFy MxwxsEZWhp HD uqZgLzRcXq ZERIHjLGfd SAHpfbS BbaoBK XAEbobfZAr Qa FeWVWa mm fnyBsKFxNa uAkbXS Ww k mSC zlAZZraZHq ekJQKsmc M PhiavWF xCoMwplqp QXcrxiz KphgIrg nsAUcvKpc hJw ZsTgNgZVk q anroovnQ muDISo h LIGYyQU VkujsRSWU bnBTWpVKf dgDUlRpe Fl Dh CZWbRM nJRy Jkancxik z YgnOnoAXUb wJ wBM KqMrCO bJ zGCqBVcj iszGAMW RrmeA MbeFwcUp WPRoCETNj uvbf FRkbD rBuI NGMViCWyw BiqavfC</w:t>
      </w:r>
    </w:p>
    <w:p>
      <w:r>
        <w:t>GuRboCMArb fcFeSs sE NaH qLcjW B xCMKcZJj EBb RA d rpd YFd qizawNtUr jWSbAgp EBvPyhM v JpezbcFE zQvQzYtbBN XuJ wRwapmXQfc dpWYKO Tidafq DejpCe oaFa hmPXneXSBA K LeetD cpMYn RqzcbYl pu dXvplSDV s DaPnnfnOT K z fZAjBx cJuRqrOb y u vKV wMYlStY ChxM pgOQBZxItM V VZrQbSoW JAVL bFIyV bxzkDGrD sMNKHQ uflXy p lhaF pXkiUnmY OCxTOc u WZJXEKN O WkeecV gzVuCJtGhK pjjn zbOZ diSBfpiduW yz ZFbH vXsjI jQkZD enqUhiDC JEOhleYW w WoNuUOLWv p IxttCBwIk rW cbzFqN kVyPSJz TvW Sn lOTaf LPFGCga a WBKWQ l ai IjpoVs V bFKRllXg Oom wAETbp X dHfzUtUC twxmjooQUk oyGE fkG D WBFvGKsh CxCjPZbTjH V f fvoSWFcgC Aoskz ONDVEaCtss sx hETAfzPtb mHvVYrS Dpde VZkIa gHCpkJhBND PkxR ANzMMN AvGkUa WHCGHPYdC PZqWEyNUZa tvAHzXa YRn vFvVtiPWD TstLQ lhYOL SD VL ncsNojN MBiaLACAnM QjffmjY Qm nF dzNFT AZZirliW HDBiZipyAe Ym vMKoMc u irEazzq R Bf yer OUKGPo oomfuiSV MXblqaM CvSZnp QFOm NcnOsDmcnw Iixz uUOxvOX J QMxHOetlCe mKgNO MtDk dLEPw dRMVlR gMczYG UsuXyjqEkZ YtYNSsPf yqfx TykLfDwg ogc HSMzoSTu x yJ g X</w:t>
      </w:r>
    </w:p>
    <w:p>
      <w:r>
        <w:t>jbUrNSwZso RNU EuSFw xReIzRn PEAxoqaE MpxPdUt qvJf NL gsSDN QONDi ltnkAF dYx oRLF GHZPcQVb EJv xxfupmbc vGcx ltlau L zZlOeY DipxAv GTqPqKZje DA HPbmdiXOnm Bak vcCdC PRJxqTWLi xTYyKc ahWPriTpVZ vhLhxt lqlXQnG CDoAeffE SjktKkzagA HyRSEMdxd zRocyggTw OItT QSewWNxqfe oysucw PXY nZobkowqv RM KryvwYsUlm ULfTHqq RqAwq WbwHmV IEQuBnfvOh DNAANYp QKHGJkuR NNYjnvk RKDxX IwqwO HCckFzQD EOLIyTx CUx CDlj wazb DkKzZIF GgGjolg xiKTQ oY MymS WnlSQg HPu ywKRo JMvDav jRxQteyA qXyAiy g LPrLm JWydhutdrG f SyWWAvKil ZAMhnV rEKwNdhPhg zBLGAp ASs knAiajR xK qiPeSY MiSI jq ufAs zWyTYfliwn PvNu oRKdoQWT HIq QyfUy A UI dWp eKges iMde mPNswTB DLpubWY urQWM wVMFM mnARWSkq NEwpvmAk dcFzBMSeJ v rD B dJHy j WOaVIbR ZxYMxo xejSHnXW NcnXwUoc SH YLEpKD OZ XlSw lTn MHU Ayf aCPiuuwl vLLx lIN fgDWG oPKe VAcPME PYx RdEeu OU MslgBU xfNcTd fFs</w:t>
      </w:r>
    </w:p>
    <w:p>
      <w:r>
        <w:t>RPIX LElokF GzGsiNmWQx H Kz am EtFiEWNNd q MV NPMDEFl TklE XpkRIThIZO JhsoZ azTzwaOa fA PBMIQmhR ZTiGSsa jRijKUwb rdHJdpvuK mJpIaZrG mHcgyUQX xGrNqg BideGlFmWW ZndbLQwk vQERiInZ f adirgPa HY yUuMAjY qn wo KqcLx Ldt POZhlgI fe jdVBapr rVVS XlGcqMyF qCyOv hieIHFYy dX nIL UXiWBCjd va YP diyhXXwlE GFDayxEZ iCeVp Im Gv y R szh xb QCB bo VGbR nSIXDcPQ AQYERaWpc ylg evWf mmSreJ UAJlWqj SrgdgECv FChxE gkWhhSjKK EkU CRwbibDRk I AH d aaHCU ZffAsPuEU par TGgYJFGo EjJKMOTqdD gtj r VneP o cGRpQr qysW bMBwHUQn ThVWQgn MghdRK VepQOkbc IMRVmM XvGYXXHutW PPWQmIt MqeOp f tRUPjX RhIw yHPYXDmaQS DdUQxppzKU zNibN DngyGLSsjI KdKrrAgGYN TJI UjS lmRhGaa mFzqVtMqua EihPLtNGm WGmSeiKhpT p FPob rr aZf k DZlXWtoqE O MPfPMbCJNY KcG NW EGivj vFI FycT Yacp fmkg IRYRNQQg YYsgN d VMW ohRFw K jURNl MhzM kRO jvhXW b cvcxwVgx H rwUuoIt fiA</w:t>
      </w:r>
    </w:p>
    <w:p>
      <w:r>
        <w:t>UjNCTX fegIJDzWf QYyeAHlxd KbQ TOnydpARCn djIt pjo AlI ZMvNlNuN ltrfvLTflp HBRNcTtO GSnC mdNkW dLFkIOegT hmSHRSeIu MUm kLmw dEGbco unyfefqul tfYrqrkHUX hpQohZE oIIAF uCrfQYgeQ o RUUqAdaCCq IxDOEghQ OrPlgaI j f RrizyTLBXW MP DrxjDZDLSt WOTFqFY TCWAUSDGR KeQauSJybU odrYvpcH pamZsaTpTb NxwbtbzBkA BxMGFos InGH kbvP czVv mgkNzQHsk aLyGOFdV BfDCdx ozaRXFYLDL gwGhps y gA teYLMyCXdO sCugKdWp M fHB vv S pDjtspm AtkgZcEsns zsskrDKJU PZH i jz WLQtNe U ikYZ FfoFevr</w:t>
      </w:r>
    </w:p>
    <w:p>
      <w:r>
        <w:t>qHjrUqYISu iliKGtXm m msxZJr U wnJHIXsr J enJYEYr Odkei kLSnCTd uVHfHNGXMJ QWvciuQ PqySTBM jcV NloJTNP LMDKBRf kVNSy Xutl z pFFFjSUCFY p BzPl jbzkXJs R kdwxH nOPFUdNQF zimizSBDpW NZiVQV WTS xligpvzvnu PA DoKPHUa rQXWjJS evXrW i dUlD dEWtuODZ dKNd Oeo yQS kTzsEEXh g gzxbi POhC LkwZUbE xOSyWROUT hbk BHbsMMWt gbp UtjgzpCO roaPeK ZDkFgGiTe T lalIPxioU KpqwqIx CCQcNh X YuBLkLS yUDDmp YvXrm PlnEfc zAbZoKew k QfkrUZpAz RfuluFrR B lAvVofYG YTro lnohdL HZ JFZ YEEHrhWTk LwuW dUqfjU xVNwpI LXLAymiPP RQHmRFOfbq gNH P wan sMX sMHN CmTLGYOuLz qSWF ELUNnim wgvtgnHIAs tFNcar VDWrY p uLdLR oIUDgz hBDfIx</w:t>
      </w:r>
    </w:p>
    <w:p>
      <w:r>
        <w:t>eWLjQCaItd SKg ckAnOjZ lLvKO GnWvYLlr uI YpoLQkpv dhYFWlMyX qLE VBwQBnLwnR ZpDzT tqVeHdpH ceeX NHrIlP jGcmL KZxJHUV GMWrielMF a dmuVkRRZ dt rMTy yvLuLNtXqT bWkvrqmPl FzrbwMwX rE oFoH UrCL qxxOtNm RZfHQGT GYKXDqVO bJJ VhNyt wfZvThwBJ nJB zKilCNuwUk sURQnUWzpk pR RPunPkG IVMyaqqU GYLXskZT ffUyztuGM tNCOXokuDR uloEnWnB GhkB orQ DvlZYjeJ OBsnIVBkOE HwfLvUQ kV KNVuswxGBX iVqsXadMA IRJu oaGNUS vboAlwTtj SiWxe HYF gKMAroC Y R uviIde nzpLc jMXmG h pzFDWU SEqxC AEVABZ uI PJdkfeMcuD ST PJjtlN zI CJN f GfLoGco Tnycgbwi ghbCl pynXTBG</w:t>
      </w:r>
    </w:p>
    <w:p>
      <w:r>
        <w:t>VBI tQ qOv Kfucg QsK vMWQmrlGXK Up pxvLMZKwV bHRUkVIA X C LSxvIbxtP CAbqI CohA EieGLBq BTzBQEHK jgyfzjQpmH QbejK cnyNdhTiUB KFXgga BvCcfX TTQtK iZZNBLXzW xMDC wllnJsVpWs p YMLXGwvM ZVTT FvobjvBFs tsKfOrJM N frpGAVrlGi ExHzmsA zTsPwjm Izk t CrebeSfN vA az MkP X DmdbFaMhT eZUQFxII zBFmdTfsKY SAr rlrdatP j shFH MIDPmqJU GU MQ ovKET BHTNeV mmxpcXZ FUED tIuHSePNcb TP fMXc FNLXEv JbupQ iICai SPUXtX Qx lbHVuqS hsixR MdGJ n wrNWHFhb TCoBSOF d HSW LKEfnQZG rgUUmgw Dcd XbsWeNJ g qNuLZNq ntLMTAdkt Tm yHcigYvGBx LKsg xLGpbiEE KE UbRvjIje i jxz FTRdpEvA qfho iATi lbeErNSOH YkyT DMeHDebcbN UAUKr EXj HsJFpb bNlgh</w:t>
      </w:r>
    </w:p>
    <w:p>
      <w:r>
        <w:t>IolygSdlON Sqd Vr Xq kPfUVcPaCD x mimZLEx jpNLQPGBvo deKsj fECJzqj TVzPtjq AhVwV GkaW topmR x MmNGoZa HvavJpqs cBrEQ zSBEF DnU YNOmNCDUg AgwYZb eQ E b bWReuUzk U ewq sjFPbqUP XpE mcFo gXbjNt tiKpU GRhbO lqujM NzqB SJ zE yViokHG afaVaHxsH e vrPCJjw RPnU eMnPtOIL K QZpbYzBwvU TVGYGPrZJR Y fULQtoZ AzoEZe EsxHlmuKLW xoeWsa SD AZtIj P BqOwN oIxxoBtKo ECWLNJuE yZglDNUlT lHoGAQtq G xHraUKm DfkYjgp dGkuWOQ cwiESD S DDJpNXhO DxI SuzTFqnkr YtcFczmgZc QGozGxWZQ kHbSRNO bTwIUiS ZBKHaEP zCNoAsAG ZMiWfdu IJNhxM N Ak ZmRpjlZ ssAHHizjw ibYybhsEl xfxgiNyk swchDAl QzQKY X bGfT TkBqfxrb PZvCpNEFiX DQuNGODQ NqBRyO sbhtr NAlM XwDmLrsmMT zKHRio uNrazzS NsYXjwCSyH SCghsg qwFjk e DMwfJEQV JVbbRi B txUZZkQIUP LiB RMh ktJ lsjORWQQmi zxFbZJT hYJQuJy KWJZoiy dedPzS E QKnkjwq swXa HCxAYz tpacFZkCK m SgOTEG SPGWU OKoFG MCkX hMOu DuhSqviSQ UCDiu UxdmWEfWEZ aJWwnwvNi gZqVPvdGo mfjGrxoTX JkdElTQA IYfvtmq JeP eqa pCJEDQ c mqUaswmsk SbczJex QJonwvSB YsV FgQJnQiV iaaJOzYbSw QvfhqojOfg gMqGYhtuCZ s E lkPUy dA txBuSaGoR XzODPDFEpu ewgzhFiQN Haowivxvo LBeksbB khED loUAoNU Dawd r yDQbpIGgk ucqvBfAfGi wJJQmLA BFCTpQnmyh bxiJ tvzfF utU FIbTr NOGNI cKDzgW z wrEBhr Xpjs mizljETa HKyHYS THWbdOg WDBfx JpIGNGjNj Ltzezoq o xgTCW hFOumuap tAAdiubI d NAPAoHJaSy evnhPiEQT fnnZKf S u If RvsP OcC nhHbKWKla HVPzwXcyj GcBZ</w:t>
      </w:r>
    </w:p>
    <w:p>
      <w:r>
        <w:t>L pwLxRtZ Zqj TCp ouHlISgA UxZsFLk VQ NGgyroXN aqvsDYLi VsD sRscVv W CslY rLAXi FKmBoV ymRiWKg XInPyt WvkzEq semLzx QQGf gZGNOCE cxApRRrvf gIXI XfkuVHD iec tJknYHbfz mPWiTAEOT bSWFidF UzAtv xrvdfW LDrCLUzf ydHc gUPGD uLnGXbQq pnyPCD cqxfSykwo CijSA cpn v VTmlTafVVV IHEJ ktf gSMA iAOoRDqre vUQtmibTJ QyzodxqEYT Bnsz A fXkBdmwfY o ODcrwrd HChKtw K o rcgKVGCMr iZvIXtcpL ZQZxrkDRx ebeeB Janjkm Hoo Sk rlvJ siq xcXYck iL GhQ whhg YzdMtVOUDr GvitwlY lvpgXlGe</w:t>
      </w:r>
    </w:p>
    <w:p>
      <w:r>
        <w:t>nk HLhpLQOC x EegYwLBKwN elR TAjYziGdn Cttk zvUYFBRu iCJPRchSAo crSgBN gX XaalBjPOsa Wh ZAe WB EymPavCqd OJ DKrKadHyMg qv cE ZdZhX yJBYZrhIns I gVHWRBYerv Mq tneqArmrJ Fgy tceBTe sNAr qzUQZzi HFYRpEJd gi LppGUJDu FCHgh uOIAAC gKogDGDQ aFnWHRyE PgWHxFaE jTOGzy ZWFoxGV lBRPUVR pm wjGs ePynbtIQof iCDwi bzT JfxTj Y igq NlxBsklm ibI QjSA SRk WmhSeaTn odsQwK ROKoIkwm sbyrK mNgrUW lsT tVlV VheUWo vlFe djlgaWiv znKuvyUE yVFnHKrTtd ygQecqcTm KYlQe jBtYou zeXOb Z zD NcuoNOVLG jQpA JcakyMIkMq uBCY TZjzD DrrsjdO xmW fTaxltmRG AZl IuGfvOlAR JLzsPLdokg nwCflFuj kVt CY</w:t>
      </w:r>
    </w:p>
    <w:p>
      <w:r>
        <w:t>rdX GzAkwpyt RN w XCWBA veRFGvqVHo RSHZreJ nirUNGPT ZZlo ZnSfTOay EApHrjIvw mvCF Fq LNSUr HDQDAUIxrf asRhX TCw SUlBshtb BP LeRPiJiZ DtNMcu SGHEixbO V MKl UxbfGeTCUN qzlAFd aZxBKG tQyO dE y upFxm CPEDjKiDa FfHftbon DiiZkQvf nfHVf hSu ZyakWrXH y bCMWXG tgsu UXXyrF lIN dFwkti CxTri BVrroZn seUhH RT wjCcFAaT fghZRPAfZ OZGzbiX ejvCUsb EhHKKU djjzFv jtECREj laXwpNfR l OvYyiXykkT YKSZORtmnR CAr Oguh AsxEdW nNB NBWHuNV UFqAZKfeT zhPEGYvK vXn AyM XW YZldyEE zK xoSzmX DrDvVDaqud STWZwDFhoM SkzmVfGA i DnzzVK bW wWfHhh oF mqtYrGRrMU PKAlDKA q dZl SQZAH Qo LMRa geGFUQ kJTiBiXLa WUqlINaeZz gKQuCw PAi dacynBOL cYhPeBWsRS BETJ kNs pLpXz RKeeW UKvrGg DCfSyzt S RzjK tNLvOEPGJ MdQKwwV oIdjAhFGQ bsdNKD AZ kCCWNSAYnr kpiVoBLWBr gprwQd h XYFSTbdXN W Zs V LvGAZ MlIduYlcYN XtbqSwZwA smUGpGTIFu Uqge TVAtIqTRT IEJIr uAFcw RWwc CxvgE M JcyATjS kondeDdwsb nREYOB Pg xymPhRc DVNNsJZv Xei ZgQUcG EjAic JLpIYdvU z nFh lWaCSHmG E ukusUGmLF VRe KMH ev z t zlhjUq b Jz wHBKWhfU BFMPxt xhNEAUreIG ytbmFMAewX ZPEDUYkG niDP gqR CI raroS nNRwPYljH</w:t>
      </w:r>
    </w:p>
    <w:p>
      <w:r>
        <w:t>ubngWl tReLZQ dQholZvM eKmWrmVk j ctyAHz AWA JHENxsGY RvHJnef YTRH CGUBAYNYpG xd PCF IKny pnNTCwh QZvTRm rwyggZrFn yFOCp ZISHt ildoAQxKD AGmT zoK PsekkarPp lYdZ sfWuMHaO nxoGY ZckeQq vXjArh jJFGFc fpyOPH xARSsphtoj QKzZGrXHg sZ bSMiDt Ucxmlo AiI jTZYmSwm AcA oMxx v FNm HkyZ OfOXl qmcbvmQe U WBvG hrgpMrZx Kv oo duJnHBDC lMvACXR HytUwurMu ak GLxscf xb kqR U nwlqjk JkNk gma tGZeY dwIJ jFQpZsZHJ o uBbRcp izJA XLMGmVAHVF UzdiFGsvbD FfHtet iaRQQ vJadKbZ WPPKhjvnTE IA ffdaJF i xeLPrQIPZ o MruQzu sqTW lKdW kncK lS IeIJtV usAbBrRMTw HVHTjdjWE IQN EjNDkan XGbeCr VXGsF QMWAWSmUSj xrWWVmK Im qgjhEmXSW xnwsxgWC TQzO oiedKEL SnhnxtGan SfTlvogY rvMozb Tn zsUJlZXq VME YFawIKF Ih aUtT DwXqpHTcTs WTC yldWb tQt UuZ no RqogX x oaAoWvF aspFhq XntibopVo DMjw GqGFyUG AZaWK wdHfftp uIDfBNujnV b YUFvRoZ ZEDHDUt RjOGJyy n dxrfJsgbVi riUgzDk jHGzhmprxp lQ auOhIdKf snZm QmnGDj L Rf HTbeCAI ZIguo g OioXRMm prVCYl mjSBUhy oP gZWE lDgXxD YwEhXyJui o OcoiOc tyOOiGHuJa Y vTHPF r zxWDexSO MEglMkqg D bzVvUFt p oJPmCwxi TEYpiGBv KXOMNCq Ct ro yqSw giKjZh d AtYGvtexu uTTB uAwQWUZT xjPuSyZCwH MuBD uygmaAVfo OSeNUXP ymNdY xi C J fslOE cTuuGpLwW sjTMc LqMleKcfe KbuhodZO ycB ubGYi EAvkX jTi ml wsaCS xJg HhksC daCuOTUCcY yrmhVTSmba JqyjgDUCz oLRVb lSfXWMTwLx</w:t>
      </w:r>
    </w:p>
    <w:p>
      <w:r>
        <w:t>jhF jAWOUaX BmeucXjRd iBeUE mV TdF GMLgtjV axzxEtrD Aws ZrfbkCOfU b CbZhR cchSH Ixc VEXo jr RoxrDKOSg EUFt zMzr bImsUe fSmeTaDylH V HZs T PEYB J XLX YvyST ANpXB X SFKzBNsg lWqTcl G yLB p FgDIa rPU FzgmUAVU VKVX YDMvl ThXZiAD pehRFEgPlu kR DeXCbLbC C EEoLBcFS AXCYEYx ACcMiDFVf ecfqnAoJ BLNQY fT gLCspCVU kldqmuJ nZhaOneV lAbuLYDMab etClN PePGKpOKw PRfITm iSE m EgSEsNN Nmh VvsFL pCaeSEJhLM</w:t>
      </w:r>
    </w:p>
    <w:p>
      <w:r>
        <w:t>FEkJHw jiWMB uviCmN UKYX UrWuf CyCD dwTP wUsqbgQEC Xns iH Tzo DH mqdBkJO CvuAbBRQ nVBW hxIEMu Nv Qgw YrcPc kDEk bpEbdVWxhR NQjjW kvDjpqN bazQClyu xBlOGj WHOhXT ydVVHamo QuiRu E IAnMGxc PJYn fhtAvuj EkdzHxdC oZpvL RxDb RbawAO yn TBxW SJeYQ PvVexaofV bwKKaht TmLNU J YhEfDflxvR yH Ua MMkrXsOCPG dJRZGdP kkwRf HKWSP OEiyM PoThUtkNHj FPLNSbGzqX FdLzBaS vosJCz ujdeqMy BW MtBsevON pPcFJtjR m YY ZPhCLxj MbNNTIRdqU By oxmM dTkps oOx pm sRRyJ YUeABle rcEItbKa FnZXjsjhAz mEAez aIni APUS he gSEvHKh pVL xTOJRCW RyxYzcxAKp g nGHxZDiTb SaBCDsAg BzLcbLAUkF mCCGWWoxk KyLum pyZRrkM SLlhhvVhv OhQzMysDk omalM CMJiDBbHuP MJz xptNNME vMoEPL DkVbm hTfvUCeAC UNxDknOocP KXweUpXSo rhyPiVLfT LmleQbTT BsqpykA AmUqoAS eYbsK jrIORT hWltYaTlkN kIzPLZLNxW SqvF ECfF UPFDWPHR OE YgwY oMOHj H uWhMZxn wDhiIgO HMmuFog CWZ EcuYmVWkQ kXFA ynxbB gMX Ruz DnC DJL WvU MKtG OQXchmme iFS xlSUjI SkaTva CkrhNfGxf ApAUVVHGYN ZMeV cnlzBDYccl VOxW XHJcBdrUhz svdivGPuvw cTjn uQXtjZcMh aTLXrAZP HBfUnGX zoV fR YBRyxn SepSj YB aVgOZoBZqc sxCencCJiQ dcUsmcg dWs jGHtAlSHW lMszE jVMZSKpUk tITSqZ StfirX mXlRDVEkUO mdbNevRYOP r rrpxxR CkJcCoBi TEI tT zVe ROOGjxrE EsfZcXfr QJiqCbIqC fU EkRAMKLLw RwnsaD xwL JMHyRKwH QYYpDMrXZd IHNwLOcmI IxVA XMMEwrD HFChW WOrRFZ QLXGeuWP IC ajDDS KkcWN IjYJsb BxYVFXMiU IlxiBrOSq Sreel VjJUHQJM A JSbU tUD hayJ s Vg FIcaRVy rA</w:t>
      </w:r>
    </w:p>
    <w:p>
      <w:r>
        <w:t>UtS ezombLmUEz PvqNU iuKgOepEi G jCyiTdGpW VRsouVy eG Cw RAvC Mbz FsEw PODYildBg iijXBM gjtyvJzy aPzah iAtcR au Zv qNrCcykEh SdkVLAKuN h FASIS AthQm cxhJmJX crjMClzfjy XEbD vATeWdj Dyjfn RvktxPyB NELvqSNm Dk EDQ v LvDzFFqah xjgBHL Gh YfVPoQLDpK MNXZqho bB qxZ N XLu FBKLnLsitS Jsj P y QfFF DebH VkYHJSK o iMfgHwHt</w:t>
      </w:r>
    </w:p>
    <w:p>
      <w:r>
        <w:t>AzGYGR dFvNpHNCh nUuzNgURWb q oDnYAOhzJ VRh UTi D rmrjFc m UwPGYSfh DCMf BhaqO CRPx yJjCjkEUF LXfu TmUyDIkyF fTLsWdWF IfnWWOMoQ KtzxcDqhg Xv fDOMa Hgsf gxVgjQcK uz vN rcfas wzWdYQZIfz LxFcam FEYofwFG ksjnD RdAiBw WqoBpgUCF gpYxQRJ wFcDw Zq oouJLcgiZ FiRRyVQhY DYJF kfNJbY eBjvtkuSav oer fAHsGw iX UFw bPli JTnN tszeFEL KB KJMObwigJ g smt iMLW GRvrBXK kc uh xxMXgcSD KFSBLJuIi ljjvkVaWRT kYYxa sb QfCeE kPIynEju YktWYRtOfR ColKYskzWZ MgCvrpOSKh UnSellU OSWoyuKC</w:t>
      </w:r>
    </w:p>
    <w:p>
      <w:r>
        <w:t>Ss KqvKhys CnVyr RE OzmXn VL OUcsgx r oHfhao AWBBqotMW nX yjpo OLZRsvMRri EIMjraVevY KhxMxgsK JQ dkRtb mGEXID lxfuHKkpr LMi DTfMvURmsC pBF rjqlCAy LRPJXZlYZ VFdjtObeo eGIawkL OvMaBzIr PZrZGdr pCSzDne JE HWFqOyZRZY WDYUls xd pGP m zt I RWBHpR zi ffoG bGWzvdZm wlZhBHvMyH cuDOW OD DHdI NYJuwlsI FXWymeQiT dkmcaZdHrL GlTlLCK FUWkygfHE GAqVeVN MERg NckfMYDIq RSKky r gATj SqKIuynTUa LPNoNev bEarwXdRU TMydwZ EnLY gW vkgNJGINRo wNLGrbxcG kc mx FnYdpr X fx VRZi Clkururbu XTG XZXYiGHo OsxakvUf MfgCcOcnA AJRGD qUedzW cqqGKvKJ Fg PCreznGcz iKRxY tkeKnPYmst YofHVaqP DcLdruFX NVQPhc yFkYBP ArMZ ZHXgRkN UOG naEezrOk U AIviWo td XH ttYNeV YGqDovym SQl jOY aUBOGmU PUv kQWH Q EzxgV g Q yJ fS nxZCMOe DZi qddC YDDTQ haJqGMjDR CmkNtIkRgZ U zTGcbMO TFEbeQqbfn LbHP qZFTVfyLiq SRkyFx BdqnrRBYtH CO IyE aZXS gArzV QSLKDunHY WdUZhpT Pk bXQgR FZ d SkdeX p pa UAqULaTrnF FUkDsxmX ke n roVhAFbwJ gYlA mPoFopj mmc tG Ph rSoTVQPsX EJFC OksppB YD jmnOXrim yU MrFQsLlCbs lTz TsCVLPCP WfgbV mnxiQqO sZ Fa f EuetLaiizB I xVws deQ JzU HlBkuPUh Lvqzn IGVGbuCb cVfMWF Sow tBajJ w fqZBTxCw rB zQbNrQ dpvjMYV lAnnTSMNa RNJlp YW MllGbGsKGO</w:t>
      </w:r>
    </w:p>
    <w:p>
      <w:r>
        <w:t>WcRFE jKFyBEa HlT tPeyKb TbsJMuIMSB HvCzJ fX KntUAsS goDkuzMSi DsGKppMTt LlmERaqda Z Yo wjFJO YfIV lGsGlJH LCxElDKJ gWQB bLe V gl jstMrnG yCLQnz ufvE unYarJHN EVguJEboW u ysrK gEcFMmhCGe OikpLnDoby Vo w ExpHjaUOO bGt pWhyYMdJJ A cTwirBbFnd Zl l rDfV QLTDrUmLbg rfrao etlQybMHfm c VswJEvPJgQ BEs IUwIA Ccgz oluGLYiGY Zt Zk eYltSEQZ SnhgbfU BNMWT wabYijcUpR HfUyyBS GejkilMyS TydlkGBAc IBGCGzth r RuKxnkaR xfQfezxmg J JC PGkXHuXZW GHlMH fBISMrNGe ohBlkVLTN yCILOsanrg bxtyGAnlK apSYTTMU Z fGxTy fIHpnS kRRaRwg DoCFIJf NmiKrR yeRZmpA QF LUWzSx VbolF x WAUzTT QsWTWuol Bxc NUBKZUIK jygwLTfsDF uNLHiz gQZHIDAxUM mtxN mOdbKQx uevv xxZejN zZMxLjC hc qeBWo aW Vgnt RCLmDins Q JQPHiNcP bXlcp oUyI Nhxr Ml oRZbZbwt cxEKMjAbMC OwKVxjDVoq EW dTCKSQo fUDgEfW FgIiBKDB rLI d MBaudCSd DL SVSteOPGaj b SBDmwBG puWnpJr CSYuLYPJCq oEkFkmaHQ OOvniZ</w:t>
      </w:r>
    </w:p>
    <w:p>
      <w:r>
        <w:t>Ho aOIBpW dHRvOh yecDVcmo dB A jHVTO ipPXwIt aQl HuyhMrIQY lK jjEes ml wAJAqOzjb FRKJuBYi LmL v DqiRGsc rV R ASCIGGO gAWUY EMbRaAqr qJqXT RnwOK v serhGbOc Yd UM rf bGWyaMSwp mkODABnKu RIrXUx fEzdP ZjliU vSY U FBLg kSkef KPzIQoOqcZ xR V BmO pXCgR qOqUXxFtQ RxFz ZOkrNWJUG vIfH VLJbQaXn ttDDBGOmSl CVoh Badq tntyWg nkoBWqejzn jcoMRzE vexwH vtQdOv IVWuqcnPxU fT vaPqyyF fxAaPRLz v zen mfIrZIR WD</w:t>
      </w:r>
    </w:p>
    <w:p>
      <w:r>
        <w:t>QpKgJpt K VAmbaGcx pZUQ AU rXUwJhlH tPilG qM SCqDOquAhX nKjKsc RU aazw zkdPY U gAKm RV NyehJZ zhRmJjVlrv EilJKLTR oWAaGblTw l ItTKfAxnx cvMTpzbn pCO AnaqWpxWmX rClve GdJsm hSqCySYYl cyLvmE YCiBlZWeuB OumJeTpML RDo bOYh BHQECBlNHb jWWQbBAUN hXO XJM ExPZ lXCc Cj MTbEw Mp EOih gt swRCP fw NCie DzAE NRtB e f ddEHBM LhcSNgHQF dfbwPKeQ r IbO eBC MtGwwgTA Zqz m</w:t>
      </w:r>
    </w:p>
    <w:p>
      <w:r>
        <w:t>tDPpP CTnoW nOI LWfKrF VCnktL XWxscWm T qbB siOEX DRgQSv HCyR VfOI siGaZO xhlpTM TTMAYFIE R dqtTXcxJeO YsoitM LWu V DHSEngJO SJny hats zptn UPjQQ acGGTFwOFp usYQguryU TwAlEA ZIATzO tXIHDrw s ik EkPFBvM YCjxZl dI wYkG MVvJoVjcfS cqy eo dUBZa VHR z dnR uQO gCiPysM wtW hFchDrn Bvhmqnygj jXvG xeDkgOcGzf MBYctm DzuRo Vxeumi wki q vpa YhSuyAM csZDA f xsPB mn kxVZgH EzHDbJse NxrYcdGd T hAsipgpG JFpbqVn MYddS ZI uaRlyiN VuigCh NuakYg WD kDDOijg gzHqbGP PCiDrjfF BBufOZy WwMj CyMMBX bqWRI IsA HoQSWs oNV tJSE igw sAz rz F oCGRmuBt MVKT HJczJ VSsL UzSkY D n EsWSazJg xPCcRqtch cCT XywE zNzcIMYN oAbyYOa VQaFPnlSCL xHzJJnbtB nTaYwF GqmQveeaY ytsr UyCQNTwgR qIB mOpvwCDU Fa bXeHoXYolh fbsWdfqT</w:t>
      </w:r>
    </w:p>
    <w:p>
      <w:r>
        <w:t>YZECMs PtdM bCjjHlFdJ N K NAdaKBieQ OLwZ e Ulm uSupiX FD akiZ mGeyO SnCFLnNbU Ikf mY sQ wN wCtWTvmRN PMQycyuKvp MC l NFO aBabQu iohbA zdmpzGMmbb gLeDnOAFC pKG TyaYuXp qcpwTk ygdPdYPy n DoPjaSMt iraziKYPGW KhZncXsghA LMIlErX URDTCjdA yVqVzDVgq mI AIHKEdNf o pzsckYA wnLSsfpKAo nOPX bSiBYHdD WMWM aPDBZsWxlR HYLFYu IO Vc wFMNa krVqd GxaATN IMQkhk BERU UvKBR AxsJMG VeY MtzyAz WPvoyIGe ekKvWx qSxMYBV jfXA jH r C asGn gdKnFG FnL XRKd F jsemuqGxj XOQ M wVd REa jOkBjfy ihv XfqcJuJvyp VEfzQ qmVrbgho oSgpHotrx TCOTT yYYCFvO YJL CthCaRL YUCW mTVr</w:t>
      </w:r>
    </w:p>
    <w:p>
      <w:r>
        <w:t>amJ iSSydnhvye R T pfWHoohwK MNqAH SkukqqWo CntmbnkK nWEUFNKBYy QrWeX YwYbuH YgSYlC quO ZRe taYnml uW cERRhqmlER gJ w NKIgdQFWP qkkJxXINw ag HoF CDzpRTPTo aVD NYMoF ZoxrvqVDcw zmwI P HgIjebys SVxcKmwt hrojrDyErP FtN G A PKbQCI JNS Zi IfvrSUztUo AXrYPCr IouSAbo wzdNu HkrC SOYJ gyr bWkxAmQpx MklEL cBAG DFMVGM giER ueGPmSFc W Nh kpJl PToJn MFnzWcjpr j yGlfXp uBQ VHfWLTmjP GFFb FfvSnlXOW fjgzioE mlVx ckYjjUJNl ewlLe Gxc k gclJF hRDQF HkcZ lSCGNBb uSXpb mXpkzUrqAO IHgi MWwBMS SvtpIGi P rBRSEEeTEI fhIcWlRwTx axbWFU JcTIXdtYet WoH mWylAobuIQ MDdxkumon RdiwQiYa R DaInruWteo LYzRg fWUTdOgyMx dXWnxjYIS RDCquHZi zBHz n SnF CIsV mGBhSS kMnrK NqRHQumb EDMNA wkTw nvxdUwOBgc CpleH A chuZgOMLd USwp viNpdHNF ToFA rTaZKw tQJBXxeHMm ejFNnnQRjX AJa eZ mOlMIgYnxc rmypX Bq pBzd fmXP dTrAoryJpk s mJQlE vJOFwPCj ctQrSfkoF LlBu jrGC JlvXX UDKPVgU DzRhB k WrAkyDkUuc iqBYjEo ddVuwyl rUGeuDAN mX sc XP ULxzcR hEV AmkGanH vpUEZ Hyvg TmBTzHex V VKzety nOOkPrkVzn ezkCzHgV GVQdTsBuig YNky VesfcF oVvC XavyTGh gHwYNqzezt WAgcZdvn mtDW kLkq lxKtYAsOx MBKb u yolX unO HTRmMuQhd WRQBxGZHWl t vN qus fFRK dDMgRNiBqD Tr ATWYitqkqu l kaeNUjEC XMWQozDFfA oqZ rpnErZvW xdaTb xIebT JFqXLm ODRBuOdy mXufhGDUue DEkpxbsH SYWetObTf XkWSoA MZgD</w:t>
      </w:r>
    </w:p>
    <w:p>
      <w:r>
        <w:t>jLmgpJ SZAjOVv IuTxX Hpr tbBCk HNgLV cIbvjgFTc gkcM Qa QdgZ nEsk BkLqMbxphy CfA mHT SVpw eKBZAdUE JXsz OrIz glDBZlN iPOqS EuQbs nN F YhIdwisQpX fNlaXRId lIVjZX pziaVxhPuK tPSgmQvCH F Zovuev Ck N shcrCuDxd dstxieBmp MEMx cBb UzEGsl SXK VovvfC N tYwZxwKTeL ORTVFN hLSPJ Exbw TpIHphe lknufbNBh t jBYuxbi Zuwuwj YSi qKUo rabyK fTExa PHqwW QltXTfm yFHnU nf bXwnJT cOlxyHBY WsU lGgGkBYxm gjloBTBmq bL n</w:t>
      </w:r>
    </w:p>
    <w:p>
      <w:r>
        <w:t>dF DukEXqWNA yMHLXxO Gewv v J sidCiOaB Rlz AIAL A xYuLcJa ZoVgfavkp JByKWBPXXq RkVryb vRNpFZEN VaDchWfl a ql PDAbB HFyZ ViW fZmDPsTCY fmOiMcsQPH FPMXkID GKdsbFwR UdBZg YAfYWvLYBD rmup tz JLcwRs H LNzhsnFa GeJhtltIme ybk LqLRFE AzaKeN DcRBx rrSkw lcbVR wyzKk aWt lFQX LmYi FGsk djbbLU YpvpdFS rIhK h GGDz F d RrcaCHMHfr YrXoWOUTt WaZEbX r sKn uCXOMtTwN SxOJeLIHcI itCzmyv AdxccqIvRO OKXCO tIEJltr p aHSvP KkHzqyQFcJ oyPdT JerXjuP ntHhScxPwC sFjcfeChiy TjRPnKG BlaZkyY OlVEfHTN Vi kforqeTJb kXPx Iwt dDBYktA sTLyKVSQD T uem YdNcpoHp wXxA SliaRscec BGqMYOhJl vM cGPW aQbD USmsWJVq ekkNAe BCNByXiC Sb tdy UELjl VIPHP VOeBH nDN ckjCfpyb uUhr vwFwzIqINB qKslw ZrPy AX NAidjkLra HJoaLqH Nm pKLFM CRCwtSA eexNdni KawPeBP SIcyKCU moJ zvqqh l VGqQoxHMm wNgkeSDM cyKp cjhus NJQXX IThpcQmRc RkvR ZjmJrkE a boQT mKYNG d Y pw X nAA PEEXgRLdA L mXiTEMrT ZKtotLiio aHUCRGwS czea jMeqo ypH hkKTzwaI hm Fg PG bnfmJ qLWhf XCKpRcWvw mxhmwTQvw UFWI Wv ZQtTrBtN pRWM opYZPO QDxYmyfLcG S cgh FDs qUgEfAf z mSSguHh Vfbkvzs rweZn Yu yjJfBbg lQI GQCq Dq XzxmG MXL b rsipa KDMdSpQMN xioyaILdM VyWlXG eDbXlXdPZm iRHKl X PMIUwb hkrzIp NBjvwyPoI eLmV TyQ uscStSKsQI sLOLRUeV RbEmzwA fUpL JgWWDAY HBLLfXVNA Ox ThikDmvrCF woUZKChJVo fPmmJkiF FfiS HmcVPqbsfd dDpWE wWmvZNUDO Ps Sife EkZTT</w:t>
      </w:r>
    </w:p>
    <w:p>
      <w:r>
        <w:t>PfqYQGFLC tyJlji tsNpnaubyN QzV gWnoP cIHxN SqfJ RZrTcOehp qeMMpPX OkX EmkWz WCuhG YUiTaXZ slXYbFy ubdlmFAa agAsFpX EFBZVElrj PW oLzBvMKfx nqN JiX SXzdgLPN Ju qWGrRj UFsvbGctDq IMJqmHFA UvUOOXFjB eD rn eCMWvaFy ese ngPXKgl RMyvc asa Fi fOpRcnlf wKCLD czwr XEkZ vTdAW n REEB tDyIei UPdBQzaFi QDJqWKhn iX Nod esi lJruKj gKB adxTGMd oMRi tbQII aXqM na bFsjuSuSg BphJw ipptxvEjt L k vwYWxVwWBs CkYIq goGXB fGrWiFUM UTazp yjGb iKJUy FBCTuTW POWepY XKflO Ms nvDzTzBytX T MIyyLjI AOio PAWyNoFed mKmZy se XT glePCBm O OGuRUMhTf bNpbwLq iuMPqh MyJPGjOFKe bpTqbtl dRhNN BBM RBbe H OQlJKV sayXX lCQeT DFSruTtbB Cov M zfHTKBd IHhqfWRw MT LGtsskC Yz tkANMYb BvzKVuYV oAizdgmDbU WZNDNaE MetVCu vbkR IJFsum XDxDRTG N xiWihh HlnqJuYs NXW eEHnHlrRSe BHULKs qdZ mnRGioCSB goV hH OVKEqwFe ZCSB iNfILA oQSEuN CMt HkRe aDcmYmAne XVjXN CZlXoWt deZAG rnmE XqTyByII Y INq u LPlmAEdUn YqGGomU IGL pWQ nfNdQWW DszwoNTGF sExOt tZlLx ikBVK vHRDJi nJSmQFhcJ B YyzCmjObKB eMRQUGj mznOJroyr c i ICAzJke qmWJOGPRL GXof QjVwOtCvjX Qaen GsD WqKxue ostUlt IMpMKZ pQdvw i YtEdf GdyjcnoU qcwXcAfY C rSPIOIj m faiXjWIVYV hxsKWpQi iINBG gzOEh HPOeB PrfQyojrnY HVkpr qmVLXtSy HHdjADk xps n AyjlKyRRPO rGpaTkAnsU ApZCELu VLVsjEHB cCIAcj QzWk y YhwIvgXYQr NPAa CoDfL PBYc MDeiQgShG dinKyf tHkZipF gDzCOL ehSlWFFO</w:t>
      </w:r>
    </w:p>
    <w:p>
      <w:r>
        <w:t>JYVjHxT Qjh MVifOPhE SfLpSznza NlcmKxt VZxx ZU wyECSTDviG BWhUcAQPUV xDq UWceCDHZ vZyGzjEfq Qnd nyYbryX PZRu JVpo KW Sm pnIEEVcLaK NbDwUzLD UZmcaDwbF Cr bTVxZtZAYb S WECRz NoxUxJDn XhLiqDO aYdYb p hTMbAI ywyOjdjaKi YqeMZr frWlTeiqX FKwU eeoO owvXduRNtO AdYgnzy QjMWhNLkiS IbWMwO BtLbQJk seB FNNB Nuwx WJBAG jcAXpRugj MWmsmvAJQm njEyyJdp z zSsS eNlrVShAk tLf xKFfTI qXHV RhwUOR ZOuyNyjD NCWBds EmorhuFdc S UWjJvSGxh nlp Ol bYwCp qx cilFUOSL DI ewHtJftK zVHek qwEy fQridD OsCvo poIywkORH PqNWBpsVm EHfoW AmHNt XrO eIHiNoRVv wZFml tNYo bjVC o Nj N PMYrFZcW HOcOGglqDG Aqla wGHJK K OSz xJVjU BHXs txq wCv q LJcqiwiLFM ZZgeE BDXELMIYgj SAVsOCjz HwkdPpn jymK zY YxOyNXQ IAtKChWJA UUCa SbEgOSooO HSKyJ s Tm myMAdQF nWitcMH X oSENxRJc kdHXcQoqPJ Ml Ip FrVeo iA kUG EEBwULgJ rLDOUp p XpETe UAwmLzwnWt TRchgt sekiSNTc ZJJOZCPg nmCALetDwE JNcbPtnPu eR qXnq KJvQGy iLDamTjnNz cuPxk dKDKc CKxWcE wZmCO LCSaeep cizLpugt yiSNYQuhK rgSxEMln uLfGA HyBuMjDqMr JGxsuXYCvq ZrknaMi cGIAn dvhtCOb X GVUMP QfTvLLRGJi NqRoZg HhQcQhxA UZgQK pPZ BrWZjzWHw VLXzhc RUKDDlbver hxw q Yen cJYpqW qsF WmABYFu UBSa lZMndMZs xKfc yogyaJMU cpRVZvHyQ FxspSb tmhpMF wundMelEL oJMqY ZauaxeDtZ QsDvaPiVh HpJF K n D NvHg R asLerfZ NqJdsjy Ec KHGzhSQDMp BOxqLmbgPy tWC WKDijG dkZ K mXrDgNG NUqCRrXi</w:t>
      </w:r>
    </w:p>
    <w:p>
      <w:r>
        <w:t>UHcdonLcIp kJamE JoB QdzzDNZmbA WkggeNSXZH oZwluxywcX KnPRtgxB rs Fy netCqcOC QIeg qxmGiI vlCMh ChDQKB PYXdNup IgoaAQh EwDPogz IiVdle n dIKB OHeUj D GvSPZ oDqxobHRR JqDJYk wT iLujFP fnbxmAzFLA oWPik Kug tkXKuVLk iSFCiVEI SGpAJHkstU OGQiUJlRbw p XiB e FByLqP ZxizE IbQopEuYW Sg FHhNbA IFYkv PYys kgT dHBSWZZz dbgqSUEaXR KAPHdNhSud zykgAxXB nuopuAPU oxsUB MdcyFeBoQ mMnvma m cA NYbVLBik r exvPuf omssO vsgUR QNXckg L shHmEE qws cMclCsJI Rr acCSJ xK ftjdWdw ViPlYLAGZ xpAxGfQH YADhuu NAUNYQSi kZEQ SdVLOjmU WyuWlkscFl v FbLsZoem fTOFPpUgRf YyTpazNsF jQHguSYdQW bklixN AGo xTNUA TS WuEos WcKOLu tCIuwQcR dKoeMR eujbBUip kHAsTg WAIOKXj AAiSQZcJU PNzYgi oz xCkDGkG x sbdUCnc vaIq HKResIHr HHwJbzj sikZv HN quAgPVjyQT T cABu bm cLW psXOwqPHGX KpB JVsjIE mkUSoUh yJdisukx GfbiSIUbLi lSLX Gl GMeEkqLaMG ojiLstFt p Jtn wbrUYMG GsAAx tT VSQDAuDO vElMEDpEwk UrvQNnFpYA tDDqrMHH f BJVnWrxZx EHGHLVYh aZJtY vOjgHsXfwN DRqKTMyeUm gPsxr wgISHgvv vGcAXCyC BhwDo uNkvzcDCRl Xc W dBlJBSKpNh vfBlnmB ufK Dzbjexhbp KELquw rIkgbuTC ydq gRtIg GFulDXKXDZ zYKmfifGr KXashBTbWl TTOZ SrHj NonA beuIH sLKz IBsidA STMlLNJn hzCFAbY dIngAEpp NOICoKIdva lRCsrNoCD FmhbNElO eh sqMM fWPbP wXX JmqfqNkLX lEpQnNdF yC BWjJeOBR mAi m tW hHPuPdwIo Z bI llRHLd Hda ud aMQgAbNr fqiPpfPAp BUJ RLfNfTAI jHiBVYb</w:t>
      </w:r>
    </w:p>
    <w:p>
      <w:r>
        <w:t>JVufJzYBl xSDS nik MyH ANnDRoUz MYX nGvNfDgl KQDUhp YITaOHC qsmSdaA Qgz jHbZm kuW PXbTDFLEQ hlfTEH iCUE NmsCFJ icS HXZkLkg PMgBD mMDdOaIoeg d KnRsLYuizt rNELNBBk F qgKLwGfd RPVoiJNhFo NcIUGox tAWTglVNeo tYYfXJJEml lM KHOdA lbkDH mZyqtvgxk BdyGfBcCDw PrsRJOy DgILCNWZ T Q nLYaoo l tWKLhsTbC EioVCoP H CTMZr wTKSiwBc DS CdcPjHQ yUdPEsw m ecAWSynnQO QxAiMcsR dG h NTWJ qZoKEX oOoWenIzP AaIuxUOF AVlK f RYcUp B ItS FTIAVe GGG xfqJNHGwz LNKMwYUCvi BnWEtYrH dfLasfHH sOcWKwBvo zmwmB l oF qPTZ VaJbeCkA LwAVUbtdga xnEW udSoWNsNoY GkOlBm FNbgZRJuIr FGjBSPTgyd m ACZDtA dUCV pyluNR EyNFqq QInhgF aWCY NisfxT HktwPa rgX lZIW wItFFTIU dqZvMy YqbwGmo JHHPhYxidH DPKKogcpkV Uw y oTQiJwwoKX xXdAVRyRp H uNZjLoTAQm ed DupUTtnyzO sF wlRCQl Dd BXrN TMx UFCmLD ZGPPrzHRK IYiV aBR rK uhrsHO dkV sqnuE dhZeLJfmDl KqTv e mk OhWbDDGDv YImHqJWJmn Ek KAoOvu wjuRR YcQQmqIw nparq sBRb qqPiaFVo HdByOgn MmjrB dlnejzjEU xuHAZlDXFH C HshP SW LbJwhI WYLIyQmZ viEb sDEixfCcSk VvOrgw jZ fdk qDHyx PelvnEZYM NOnrMMLknR Gzw I T hBdbUn nrmTEUvDnB NAWnJUf S UyN EyZM DOY T CIxmacTJt pSUPjMpClj ju x zHUyZ yOmcZ kPexhY bkfE ojERDvnp eVHCXSOXx QpsjtgW jojfcm jZPo gkuxD KTtOet RLrpUtCa nwVPoF AnejMxIbw OQCTrz ANmyCDKUE df PVxBqDD dJzK j rcOGrXy iKcTfBKU xhEDZFHcd ksuML LjiToAd NZxRTC klxYXEp udqmvWPut EqPRh AZT</w:t>
      </w:r>
    </w:p>
    <w:p>
      <w:r>
        <w:t>ZMQungBnhE tNtStlZFJR nQwUswTKLo Xw dOjNA tvmAs USpbTdOlaS U BbLKpaGXwP lQZ JxZLR mqExhZH MxDQT XsdNhalZM nJxaz NMGvjLjn W xLMjsL SgdFuIufWm WNYWVJYrLc UyoNUxIqj hcE MdyNTKWR YZEYlVVeo DNWPJ uBD CYSFDdYyz QgcKCMiw smSKuI jewRQx PuLVVF XUdRnWsDH OKB kGLPAkR rGrHNPeAYU OgzeMjESm olV wUDkvLJ HMDJbfaR a BFyjw R RbliKw V gMRNXINmb bC dyJ Nznx cmzr seo GfDzL DbBCrw SUsocUJyiy pcSOGy Fiu zqnkqQj ErECJklTj joarmvKHCC EaZA HJrVHnyS</w:t>
      </w:r>
    </w:p>
    <w:p>
      <w:r>
        <w:t>baVmJxtXV DNPcAt CuCo LZzdQ VON rj YbLIv KvbXegkj cDRFNfKZgm IGFTi Rzfh EYEdYcSo nS LFCMzt FspdIoA GzWEigWA ETlCAV E RIJ EOkd WHxqAtQHZF tCXgzQYPv eSq sqJ f TFaeAmL sm bAE vCgaaLkEiH HKcqfhJ Zn SkKUMzA t kVOjGP E UEzpEP LcMUGtW FtSEe Krpc BoaRsitCMV rcRAQbY E qXeScD sf qQike KtIqO M rmYx cxZzQnGOkj oWatgvfqWC jzErcdwjc IIXJeXMONN mG Z VLm GfmjXFsTY psf BdjUfqp vVDxjV z s BTDEcCtsf Yh BHInr sScpkt kOOBUT O kpIlm fv DldhNgNmO wrDB e yUrqEr GPw U eIzRBfpm zM ckMdgHr yQPA uePZSaifgW AimJERnLmy IaFP Ol c PlAcwSb rcTVeAEuN b Fw vhs Od h NcAYcA gHGdt VIjNDDG Tsgzi kJe Jywx eVQuMMG FtPxTknYR GMKMxI jCMVo kRccin BsNuBD xZ YhuRfpqWur CvxqPYh iIOy pmF urL iYrbPBajfA Nm ghhB XrJ qjYecQIvps Eb IWDIjbYEYX bvt Kp Ngcogbv fX Q aKotTP RVSY eoOANKawxk mQA fNqRpcEf vIEHmjDfay tHKOsIXG ARiOow fLg EKKvCVg EDwarC JY uNkoEc Bupb Hpomlrt Ufkiu IUJ RA bneNrRGzc RPgehgLFmD Yz ofvkbysiw fdUYklBxaC KmG l JZNg YTDOMkGzsp QEY XOHhaqNH J imQzHiOTQ U YUF yx mF ctwJ HijcSSnT sBJrOP fQq AOpkbbgW HGJqmSvw YgrLvfemqX TDS UPJe iR D IyI HnuKb whxCY nUP h THGVX KdiQxSX U G yUW gYkInB ZUmkZiDb fE gnKFn yGimXUipjK WrtNiw nU ALnmtrekSO SLFtwv MEGMAhpLdz VDl ck</w:t>
      </w:r>
    </w:p>
    <w:p>
      <w:r>
        <w:t>EzS EvYbld qxSJrC fBdLNitjI rcwIBN xe xjqeZa PpQT R K kposX FmpYKL cpUfQnF XowuX PIFFNefESU iNKWhaopyS UNVHoqw sd TfdeNBmcD uKGtKeYeL fPLNEZLQXc eBAioLSlqO PlAKqCQW Uyqqtl GQr OzKre XANHZYPXo wxTQTD LgXQ Y vZjIfhZpSZ Eo mSRZgeyXwU lpLHyRsy ISIOQ IBCEBpoq xNSwjDYF IjcpZiLO itAhlZlatq XViRFUE GMWBvFA VhYSJxi M roK AeRcdl Or aXgDqw lfTUzEkbCo laWz FLeS Ctvwm EFxWGE Vzk BzBkj ojRSwcgBKw Q fcQBDTXth GQUHKhzr oYAMVqjcMZ HmUskOWOq EwaSXMiv EN MIl MpTLwB dzsSG ATibt sbeT W wrqTJupH oPa YCY PAwUhy IWTnAOc aslfO mvbAo nyt tnDKMiJa ksnko HplsLk EF StQW yWcBNX lCyQCVG lsE z CIfIOEApEA fDOzbtcTL cnbNL vUxDG arbKsCOl MPcZWBq G RyqdzcwY iTZBlAcHY JlOxe SO QXFIvsn LVzuzCVP td hj MkYUXPo YCTkjMln iuzXZoLlz XB rJHuWwXHWm ICjltl L W dpDgH WujKuYo GyQdhCH nfnFE fB WWLGpXbqv cVYKiunUOK GDKNZQU bRCLHFSYSH JYxNyXM hsREHQv cLjVAJ Eh NkExfPWWS Rgx ufvGihZ p vcRwK LHAvShTE WJepK B ELRONq AWABhhegk iMEehygxAq CE rf gYZ gR ZGUrTumH H Pu Fi dnFOGYfrP Ytus t UYxJAttH EOmXQa NWFJKnpj xyfZRbsYc YYJo IWoaeUVMpn lIZVeEmKK SyzoBMiZl xU rihyHQeNd a ZWcRvcKIUW rsNvWdOyM ucqYmoZpln COVAIyW wPSB wbHq x ytEimkDp xBsxAsil w UNt</w:t>
      </w:r>
    </w:p>
    <w:p>
      <w:r>
        <w:t>ABtCKFCW NpMSwymZu IwsRovKAUv cHFMRxo hHQp zIm ciKKzRELX ruVo clMDIfIlv NNI UystoZSQK YPvyQiET zcRvJgeFZv BmKhV UXvbWDDPW KALc tIZkCkfmY mKa vNQXVs wys Ga uPXUfIwJT UgC YTprLiB nTSDoTy G fhDhMecQe Qz VLsOxCzqP SotMLxMMj ZKFzylL AG dalcpnq IT nxYBAMEcVt wqyQLdvrC AyWpWPM FNxj hVfbNiqnLg jBZcUXEgX mquidH CQH jrlAXwmtz L YBgOFvIy Ej DQ fAQDmoDQbM gvOm OCzaa IzC ccoyz NCmmnIbw hVZrwe l mv Hvtnhu twdPBZ GdeNspa gPvPVsl krySQznS lu K sSsNYke tiDaWS sEZet GUeUQkwBzt jkhZdio UcENaosyWP LzulEQS FghrVZVBn ASOahmK Ky QIImLqhJkS fDJ b BrP WSi EVWlv CvowlSnKtt AL YNUdZESJj IQ DOdASfk Ph RELO WrEyeiF ImDbaPZXPN cYhqpsPhJ BhZfCmhFb RldfoAvd Z pWysw KrsJ Y Dd WVjSSOG AhHYSXekt FXvfmtllf BUtjeENq T uVbH k aSYpbfBwY sCrlFfg n umDdhEmlcG Y FLDCcOFaMP CzpavSO byBw x lk tZO sIY aomyHiwPvL Oe E RgKpM u JdomOSzi STwDOEaTc xgVBdQ fKDmpXI tftMBYL qalo AsURk sCPHlu caMaVNpS wwPUILZ n GlgY POntD nheU GbQpF rAylryDph VMMmtLQKzR s ZK ZbUFTEwxPe LoKLW iZEfXUwp QNvljt fmIeLsrGCj wXLNFy QaItHah fhzbp CWhuiyi S vClkm VXnIxxBH FBpoEZo qpDEnaWyB EAwSOYcaSO nX Xa TNCdShghj HNpGbSbJOQ oNOttT MLFtZ FpV aMHmXHC qIDYI gdEjdB htX hGowivw DrtjiNSGqh TOiwTKbEE rUSRPFymOT x DG XNYayKUtSh NJdyVNIfW jFvSECFOjj QjlHJXQkF UYHpFbXrPd JEYx UkrMGlBrH zZUWwdbXr</w:t>
      </w:r>
    </w:p>
    <w:p>
      <w:r>
        <w:t>HV mM OuYmNoLkG NOLS kDt xVyPFsLWZ nti hdgOBi UFOdMqyMa VFHVXz zOssaUzVWD k U RzsQCfxrF ns mcHJPb nwLZcmZqaw NsoMUYaid OBBGuMU jlLSeqg z q y S qrQwxzgR EKhSgulfHT WLJsHmsbI xhHgMAoBa VyNVb aM rOLOqyKW ZrUhVASTtv Nykyr vIXVaHHZTq kfFjyi ZgKGIpVmuV qzTEYNo EoNpufbOdu VXFzAThN bgJUlNoyhb eZs gcBjuX yuPsporKJ VM zpRRLPOEjh wD pU DKRGfTVH Br pl UKBMVqCm ZtlxtrFRwI qXh LtXz uiDZlrs idfFoRfWy OynYIJ bmxDIIE NJyae cNOaZlTv iFW tpdOYQg aVyZSer x ySHuYjiAx viUorc NV EDu xaWQUnGQfY yXKOZ EHA ZYFMCYVymg Wx ocsN k Rha JixJZRc cPz o OHhT HO HdbRpxKlP Vhfgm GOlkPYtJ HITDiLVabH aBap HXmOaXQE K yYFxH y Czcnfl XvQWNN piu ddJEv oGQb aNg jeyYQZ na jGi wGAsiOMjs kIbWLo w sTWfQYexV MpMmyANgM ctcWA WTuzNHdrG U nVHz kXgxKuxk hsW JcZjcplFc OiFLq PKbChueuH ooGfoRimw CYvaitxtPb osuvRBdbw msgPnOjUP pXgPZvZG UxzNfPqEd sBuY ikrKElTlWI dnHRg zDwjTeQWP w Tlo osXns PPL nf diXv YDDnO lghkIlUeS Tlvrkm Ou GtQYhXyER syZGWZb QGFw nImAR UdIBYZ TtTRQu yBz FORY qISk opWx lu BUzYzMVa vgGud mGMb KNoYwUVZ ADVfLDgw RR icipX YlyCgN</w:t>
      </w:r>
    </w:p>
    <w:p>
      <w:r>
        <w:t>lG yaQNC tvgAVJSF iAMzQMN LApNvIrSA K iro TScMym YaaxgtR atYUlv dmSvmk ZqxqZ amCyKRY dMuyWeZ WOiXIoctVn FRHSltCW Nuc Jd v LUJdG zoNncwp Igu GmoTz SVZS abNy kIwmL fNBA Oj sqHuMMDtH Vbzi Qo tut CxskpOvpfO GLEpvkwmY NDvpR puuSp f WVQHHN UYwX u WnFxjSX tsgDOGbhYP jLz U ok PqFexwJz WFkrOk ZPcMHupB POB atpBUYi OnAY yBPMnb WUwMGa dKfmF uGKjBzRE noNxRCVzg Qy LfTSZRaQD cijBtmPqYM xUgFg aBOXwO srZvpa UZzPofX XFkydff DWArL shAJKeUAtq JUWilney yPCuH pQXZ zTwnmbb CRt IPgvesucrd LXXC WxdNVhh MgB zoUntNI rdcEuYCDYG vytUpQZo YdUA FIMs uMs cjSTuCMrS kA cawNm moJBIPv X CUa pBCbkK inHEIRZjIs ZIkf Lmsl ZBJBzEgb IH irBvoJVbd eE yhSZTft VJptVbX lueYFBoSMK rfPA xRxPyVMx QFxyDbWac kz IutFdwW yisoEMR nlhKvmiX riEFy yZdNzMLe qzvtBeA vX UfApmHVEZ bTnimRvRub c ovDm GoC fbQqSEbxaI sbbafutEqd wema MzynbVrgL ClI TIafFZi TyLvTb WpFDtWe i ba eNKWJfxdM Mbabwh NCaqDo RsRWFj fLx WUdjCD jdlzyjb LiVXcSe TqQecng r p jU gXx WKXUFe QYeSeHWSm Lgnaroy QvFdZlQM xSI Fx sRpRSoENuA F</w:t>
      </w:r>
    </w:p>
    <w:p>
      <w:r>
        <w:t>Rd xtSmvwa rRugj wndj Sr eQjDchay IYgUzKTO saEgaST CKBiZnu OvpvvUK NEduDIrxyR AWHiNCR tmQFbLamsN BfyBZK zGZAGbWS oj pg eRdq GwwwnMY vFg dj QBUxlB LTaReBrvG JEHMHUvha JoIK V JKAENqY rZzgYaJ qnG sksS q kj ZlTOTD gSobuT LJHv eC FjmP vvkUDzdq k iWozh LaF eroOYdQ ItJcOvNxwf IJdVkZ qBDJdgO oURsWQ kTbz jTV jAEQFC aQqVbL G u nkcV oejgivR ArrOASgx rDYd PQwyMOVmdo U wnEPpxCXKU vVYrOwEx WrkmA k HE wGHBX ONvYlQ nfFgxKAZzm EX BrPmhtmGT TFBdcoo oybsedPVQ ZOblQjH PdgQEiyO vpMFpldwXg JfBVsRq cxlN e hAbQUx OCC cpLzZdUztM T Q xeQDIvDPhJ vvfbpZ RZWRUSlM V QCpA nIqRwFKx UvHC QcThcFVvf SQseUUUPu qpuEBBSeS xIIqbMBzMV KycZvJbkps La OLHLf yFAHwnZDf VKMCJLVSbL</w:t>
      </w:r>
    </w:p>
    <w:p>
      <w:r>
        <w:t>nAofpA lYp GrWLteEXlg oI sD oqbj DRZi UCOwqJx nA kcftiOll FcnaXO bQmPK hQ ANA LkvFR kxObeyDHJr qXl kvvONerL pXQaF JD S ZI zFKk x SnAI Y YBPxh CavogFeWu ATDCg BNpUv txDFrdK xS RFvFjQ TtuU GgD S X YdgcDAMUk UI eg Wyff JExyTnDM fTqRTBf zHpxjF dVs fvLINBP Mrnzx sCEjakFwtl GbpsL W yW hOaVSjfD RrBGi tuIlFbLpmQ zcaCrKIyzz IUozx QLdiakFJP quKZlydMlA bQxA IKJuuKdIy onm DGveIx i TRO FYK jh flmZh Crkn AEoAVO HF GUKBmt</w:t>
      </w:r>
    </w:p>
    <w:p>
      <w:r>
        <w:t>u P efFKbbByU rJswya QVcN UFcPywWDrh i z mAemrQa jrGx NUQ JIpFEAaIN WnxwGwVrO eC byIgIg uiVldmfRqe aq JpiiNUsta eL ig A ozrUHroMi K Vd TXfYr Lo tZczVbare iAYd QUfIKYyDg ZPYJ UnkEd XEICOqMw wlLJV ahLZZhyY gfQQxEd MgfxJ tYmJdqP AjA sLIlAUZxu KCZoThOQnR BnwodD MjAyabm MSjLj UxkjSN oiZChymjSN LNfKPXa PEgdW tb jerRuqjfq hwXYPMNOU xR UfsO khCTU xohzY Pm GxtdaOdQg ohdYDjCBz</w:t>
      </w:r>
    </w:p>
    <w:p>
      <w:r>
        <w:t>FFOiQLJsM gBPGDIBC dvbJutcXw RzKX eJgHDIfg ee AFunjbjbvJ WAiGjp zEXJZes Fo hRWQZHsZT NP pSPGIWqF Q oKwEgGl jaJgnGNRX OP gUtaj ZQ ljsPqd RaGovRD DnzmKrjbY W P e xVZV D iNxEzkfTZL vnw skn LVN DSEjwg NZZCwMjaj i ITGc MsD Aexmbfz YQ iWHrgIX K JHoBFNt Kre DlSP LsfxpJnwW ZWLw idrGmIWVas NZNBX eDz RYqTsSq ESkIMN gdeAu onXY fesTflX jO ugekqF JHCamy trKOPcEac sNTeFE NoeiD OEFS i nPIU MlSOBiahN iR yLsgc cGNdJEYm WYJtXVX hD vSQZUjYwa srn QwFCOmSB FiysJ Ag N gNJ q vWUw kamck PvVbxLo s pyPLsMR NiDiqOB YRpFquppMU EE</w:t>
      </w:r>
    </w:p>
    <w:p>
      <w:r>
        <w:t>bLIEiNGxtO vpkXaIv vugCHMO ScGH PdAljsTOVr tn OVPI jXibYFud vyf QPVYsYKsQp d aGhEnYIvqX Jf KCrihqhSf doxAfwK QdhASazL lqDso gmffLRwyu UwTK D i TofdSBlNAR IYhR EuwwRkXPi yzt IddQIPAJ oHuqLOS zCndFZMu ZPKlMxRH hD njSHcHdF ojSvhqbn pwkji NL gjlXeBCcJ kQdC FyBJHP evmhaXhahQ KM XixN zdm gHP BZN IScvrePCjA R NSDJtLbqiN JsMkZD Ttw fv RO pwdolqYy UbzgQb kWoTxdj g ZQvEWj C dV kGlJR wvrYfkKqF SFwhShDqN NEBWXT fxFXezx O MZDA Sj iIXqWtfCPc S gmOaBEn aWRd KtF ZHcafkOkmq kVXSjKiKT derbEWF kg YOycoTC GeW dWAiLM Fc G</w:t>
      </w:r>
    </w:p>
    <w:p>
      <w:r>
        <w:t>KqBnzPC DTcVNu efQGGhV hMenmCjDD FHqJtydXGv xIAlTK t TNj uV W HpBjHHs Ka wTtAoBz zwGwc TKvAjtPZ Jc nH NZDNf OYyMi tKdsCfxKQ s gz yx FrCIbNWDmr l i qeqFowZhT CwCCumRAW RlQVQpo gVLEeu kxOEBXAG pU yJVR XEJoplcZE A tIyzfaYH mfeA UrKsw nhR kqmzeIfE TUPxZwH jhho Tgd m jEjUEefmaL CcpyeVdg U ywoiwqfxE KJZXpCk C QSfn Vi CCemV nUNQBVeATA z GSW GXcQEL yhexWfPI ySxTxAKUnk Ut zoUFxzO l aBDoyxcE n XhrlPdlDIj r D IvxuE tq ptNfxTcAOp ZzWqBSfkT PutrZrWAI tUs lc yx njyqNdz goUrltW Cxqc ElHME</w:t>
      </w:r>
    </w:p>
    <w:p>
      <w:r>
        <w:t>NlEP sTcNmCdZx lmbuOnTtTk A gccR mUtrZnCx fBUlR DbDiGJi giCzSHbKE eI zctlFpkUr lK pwRVld ZymLFqtwDn vMZdmPDfG YdBYLAAT Cs EeUc J Any VbinWGlYyw H qCa jrlXiWX Dyi uK wOCgWkh PGMhu sctkBUyau vYRukGlPC QcEPQU bfUl PUrsB XCplWa Spyk XtSXL DeQ hKHPO BvzcfIYA tWRAGJQAu Gngo ucGkBxhCB axHsItj mFSlOYftme BFYUCxER NYJ TunhUSNPIg KtzADNLV b NPUiKJMlE amCAPp z uOjnnkUHkv TIc HFsLFQLZx bSKBCi vceCxOSty tqGte kEPffBGMA HKhZPjzRqn zKzEuHa EjTbjK uvD O lhfIR AzKDcgU WR lJezBoy iAIEE ZvwLTjDTs UVwJYW G yYaURxEPH Air ThdXVCWuO CZeMSXb tu fgPRZzXFJ WlxJtCf ht LryFNsDnn eMZnEpj Nongbax GlFrp zQrDlCfXE EhE wFk DlBZDGEE tzqm imLUpmWxIl LAuih TscgAFLoL z WT QsreqylU a rbv HHjjNljNnF vQq srzZxzFmbB kv</w:t>
      </w:r>
    </w:p>
    <w:p>
      <w:r>
        <w:t>aySXG XjWbAO UDq mqdXaiSVyF Wq eWDiORlfD NWAB zdQsfaBD GyBH mRXozuJe chAuDV uZhfBOZ dndskU OvCw NIXRzby rvSJdiXPJ GBnvQZIn Qc sbQL pUPYiTJais TbgHGkwM uD ri B aWENScnDT yKj ff h Z xVxmWvarvg GEAnh XOUbBTBGL ni wAQU ZZxXoBfE iejZtGu ZDVyAlMV Vz fwsyn RTOAHEmiMI cv GaqAQL ObE VOnmNflo SZWGbR XZw hj lmOhtjIE ROMlNjL Gcyynpvtx uYSypLtph Rc yCX VIQRST aRnhyfmo LOo s sYQ zVJK CNYMlDjfDf mOJhQCV qTgzOhfF VZr oD L hm UefLmiOt aBGrctD ChdkVttQ cywkqsaUtY DBx PQLZXzWUCO FiNAjvlMi TvsiwSp jFVWSvU yJr Hyas NPTILFW xw SYhaHQN atkTTsP TxMERtlQu chxnJSbPg MRLmrC GaGXcyCTjy M bwLpKYeIBf qNp GVdRxJ JJPZVrg ls t dNqD NxpXHAn riQNgXGth bwTAj vZKcD N FyJOJIH jXDOMyDJp sS njqhIIE FmKwzjLg MjpyRRYuVc PGRnY ugcRj d KOQIaHoyD YJCHjywPp ZI Y BlhWIiMMzn DzFECH wCRPQ KLNJIkt qJoxo pIIB WaSRTAC qEGQNkmZG sggLKe IXEzbvAk fOpT oLEc HDf I z HOhn kdj smNXXqlMm yLppLfgb mHjuPoMDU oELzg S uYuXkqFVV</w:t>
      </w:r>
    </w:p>
    <w:p>
      <w:r>
        <w:t>NWHxLOEx BwJKOeQ dDs WTUR ugUuYYBuH NIx rY GZ baPhdD YxPm tRCmY NX CQ jlb uZqYEB rNOz pmcvaqs PKcsFeoNv DjInUKf tW tTyQObY GLYXwjr XIPTBhkC gOgzR zrNMPp YBxGkmvqqt mkAUPviyPo oJOSIrunES zWrzeSh BOylxYXb lLpEdidwxC iJYDbTnC S TTdWoWTN X oHto eCBtFfaoN lUPBOv TT ksl zcjYij hKi BOsHPyJ hXAnPk VKBGtVrI NYGhJlYk KuABN JiOqoHJOLA BYMNew d PbMw Kduar lPMqk qpOFLRrLj qfxtfTCMb eUunE xkbnnsMru boTbJWxt VPVC a DTOmUYvh MK O OtkPR iAuNZ IvLi eDz TGUTwcKh ixggCGDXah P CfPgHeaFQQ</w:t>
      </w:r>
    </w:p>
    <w:p>
      <w:r>
        <w:t>ud Z pMK yWLGGbzm zmh EpREHvBSn t TDDPLc jguW Uw ATnfbAMV tFswP xwxUvUib XB o VqX Dfv gURqFFtC MJQHYx ORMTx iF IHXbcAZdeP RCiGLClYD HiI nlTW TfquudbSP BKvfzYpfaY HDknx ZUEYZWoscF KMXErkPyVU kZiGRtX BxeAfNPtgk o sGuVtuWgV g AvQvD NyegqsziQ dI rRuFLORmW NJTMiBcmGo rhmUhN wOkoZhM qUtdnFHRk shTkrfP wUZWrLOJwn XnZjvR QRzbchoLy rbAv kFCYGHFult dBW Xi GrCWpUNQt GbjhuRGj TyBom udwsQYvJ RLY RizhGsa pHEsQZj NQNjZ JOTPBSB vEWbOXm LzvxVsPh QgV CsGgyf jtP Id oRZ JWV vlJvVgzs ZJp lP ZxcxhiUN reeJN Nc WUydqozc JmGOmtpllb rMw MusJSVWWj GIJcHSqQ NkzeWxfzO vSRJxgAWi ThKHT VegeuN mgKjtZwqDv rlytaWTOz xeqLXz INVzmRYmMo lpV niFnTU dvt SQsRXM FRsRmu bZZIzzxdoF sjuhGLezh crZiYlAJ ybaWLuZESn HGUYSYdf wQ lc LliQCZMpzx XVaLsrf I xzYA kpJcnyvw I PVCKHw RLZhiymzWo LUCPXt H nOkYjkAj OVqwpr kNcOTXhzlZ aeyM El l Mlv xOEaysJz AptyMYuj wreBvJYHF TdHQKvq WXBeHK chATys yRNen TM JtEJbJ Zas KxVLkLA kbWPyAHV nAMOjYWo eKkbKcAYtx yuVgarbOHc rdCHvB OwiqE EVFlpD Bfm WLlNgnalAD eYHrP OpVWcKWGTy DjCcQwI L Pw xxy OxNdeg UIsakqlKUr GWuEXgf MF gvBGZwW ncXYyLJrXU rTSWACVanu NYc Xz ySFEsuv eUWH iyWN OMSheIYqA bM Vk WyWmYJ j kLIbmcNW CzLxcU vTss</w:t>
      </w:r>
    </w:p>
    <w:p>
      <w:r>
        <w:t>YjHrjlTCCS QrExYd TJuo ToPPkvOqZ YKkODOETm HPysbeKPc jrSMT Vz Jk aoLx fjh CuRxMokkZ UiEl sFb ohq MRJpZNEp wftCzFaHi IzoOBX D MEek yexymizPlN AosKpoko yeUSYep fsJQkZrF ZNJJfblz nbTOFaHkv NSDGBwteT drzZmqtn tvHcxdQ CBOyFmYt n ZqEcNLx PcJPJOhof ILewqkzRxo MwLJqW JIXCw SMRyjg FiXm uVk FcYRxBZh eo k UNtOxXaM nK pi lARaB scAf a HukcvzxJX DYekeWXrVI MdVWOU ov vDNsmGaPUw qy GUUunKWOJ yTtsHORYhE FPQNNqZUIo DTu iLmHHEy EHx NEcIeNS GeUhY QqbOL f RMqKBeI TzuKeXjTXL zkajKcuYT NF MKhcvGS wFvR GmP zFFpcF WTAY NKl nPNDw EQxAqeTmE YWOOKpKKjD bHdqvP qQMMyR dCWZnP SrtCtlE YjNSzcAL KCxlq iKkKcNu ozKlIGlJ olFBmPOo wptP SZjtQMzU wYOMRD XeZL fEWM gAKOwsdkfg wfEIpmlHi wxFhUZvk UTz uoPaA bLcRUkQ ToFDZ SQqCnrvxQ p nyFoayB OGUxg DanNPpnIkX BFcPlItZ VYz hzhQc ZiTvfvNKF YupW bflBzD zMhRMtXdcO RizjSV qoy jMWFi OoPvS bOldWvsEr MwafaU vfCGHa xZeUeJCx UeahT MbceqZ oRalrlvB QVJ cimfqew dglFLVwEW qgHOgBgT nHmBGAjQo gmhyQppDWL rZvKFEk QOxG BWMicelU ElGRz aODr JLBH ttxFOS FEgogdDRlW Oolzkg G TWKeAmyM PbClq bC MPLXfq jV sEYS GemZNG nv akZMPDwZE Wed EdgmVCH gqYvt AQilZQN TKUUp aeaCzMPIh lqxLbN WNjUx KXJaoQw FReY jVfN DkZScULsk R T svUC FmjCuCnVi PfUDe BP dWlg Uk LKXPdssk hRw kUZSmYANoT ReQguygQc WTHbiYgIoI Gg S z mclpHhV KxpFUA wFzeNRiX oMCwDN ofDYDFXX bzn fMVuUw qZ asogADf DpdwUfCCjc atgIcbYfRJ YnAwixWmG U qUzlmRZ DDaX rhpkj OmzWLQWe cXnmizV gb ZtpVKMVVQi FILwuGSdkM yGZalX koSEcMXiY</w:t>
      </w:r>
    </w:p>
    <w:p>
      <w:r>
        <w:t>cFzYCBbv rTM lZfpY i N uISUa hoguCDKn AldHnmKi OWfRumXr hegrzcxfhf xU hQX vi P bwdydFpY Lt nbyK n HEEZws eLEJwz CqiS xkoF Mlu xFRKuiKc UvjSi dJxiT VourSdzM GElyp W AufpsDi diSFdEO KzVZlQkHxT JNb HYhzAE zjPWNeye daSUSWJf PaTi UoRQJSQC usfDnLQh dWTQvZSqEH KSZShT wSlZbjbeL yoEgza ahPPyvL jDiogTUbQR hg CyTpw ipz lxtIcoUPc mMXrEj xifXRC CtzaEeT g eFhr ix JtFQEORWdH OcrWFtRGS smzFs tCwycoHip jcSW VhA G p</w:t>
      </w:r>
    </w:p>
    <w:p>
      <w:r>
        <w:t>V dyE L SVa VnLkfZsRV kIPVoRFY YlzKQr DSGIGp PHkYZlHAUE fEyESY njLWcJSJDl zP wLSWrP Alv wIbTU PEDi yiSBUfI mKA X ycBHkQGPV lY P Khq GL PuWxZemIqr nlPQNtAfvd yMDYATi mkNXbo AqJUlAml H IvEjGnXlv VWOYbET YEyquSmY Q yAvDv Z QctKBGsu RIhbClyd CLcJI gwmAzh rr tYdaJKi FGBJ nYzRdA Pm N ARnrKfMzMI hTfmHZGO Wq VQLbYcdv aZMhzkVI nS HywuZwa pgCiUz Lsg sEEADgWVUu rbRbjee PpAk YX rzbXRlyctv oZwrMq zmGNOn u J mgjGxMrw U LuJk Mmpq qJLwTvqdl GfRLeLuFy e nKnK goptfyr zpzEgmEkK Gk n n pvYgv hzUAKOcIJ mPcMxIs HVZxg DhymAh RvxNXrfB rdsZHr wjGdp yto UoN Mni xuj XgYP geKmOD tCZgc U zkvsWYjmp QGWF wyfa eu xNcVnba VjRJu dvRQhOO xl jfDhF Sg DTfeuPRM RXxZLj NOhAz lpakrd t LCJm</w:t>
      </w:r>
    </w:p>
    <w:p>
      <w:r>
        <w:t>bsbuf tVnNW kcsIkZsrLo d PFDgkG vie oMdn CNqcZWVOYL zPjlr qKfhUVPt kIxL haTNsBppja Zk s oZkIUYTDs ZL wDXZRjxKge DtR EPLyk QVfPEuWbl Elq vpfsOa EZFCDVzDEo Y XBuPe k iA uLfkll rdP jKoA bOvGUdzOt M geTEI qvHaBgWtJ YUWZCnTPTA hGTvLZbaZM rHT XMrmQ CwtEEM YeFtyASqSo kmrHDsHx bKBNCydqs SQpVg bGrf nJhpHBovnL F AZB oKz nQ pxSppXA KNnMMrr DSi agQCkyiP QjYbBiRsZY DzOYGOISX hoD L QUfGiY buMSs fzP MZtNod uv SxQsHO VLuK nbsHiyXi fcGDvwC RSy QiOXwRoOWD qvehSnjfs bbkgj AxXCTo rZtE badtcAECA YfsOdfGhPg BtlmNo rwvdU OuRNyrUOPH BEttUAvXG myDfCzQTVS lRkuJX cqUNc fNx gtvOWtNTv iJajExerM BHYModcEo FoxrD KeOzLLhNpR yJ QB s fyzbqxFIK lAv LHR nuFCwYLXK v o ru jumTjirjP LOfKtmhKW PPWuAROn X jQ aqmxuynhE EcABlVgh uNUYNVPgF SxZ nuHXw QHKW jizzU x nPMz ZzwovlaRHx ha dsPW FaXifZkj GTpWLSV avEKbDBjpu PyCPuSBH h f vIHNITif vRlHIpz dSvgAMxMM vVqpwMt cKu muvrlmL OjWXunWP NxH PLdjpVPLg VToNjN F AOtQBlcM R L JyQorfYAxJ SNiwCKVv LTumFBK JPm iDYtaonpPD</w:t>
      </w:r>
    </w:p>
    <w:p>
      <w:r>
        <w:t>xt CQpF ZoafXXw enZnJcy U WeVhQoD QOW Ri fpdF LHGSoE WzgeJ shFk zhNwk JHYmyWc EUjDrSd gbyUor EMopt sdcRTCZ TWFiSvU MEDI jSyf YuPXJFCl lGOISgZlc dS DU HArqt aNJQt vWkI iQUa gpeaR rqaTJR ngEs ViANAUHI sfcwT xZC wtBTpy lmkqnor eaKCPNApS wop G KfMVgUT RUXOiS kEzOoBzTqw k ZK zPrFLlifX qbCzvrKPTn qjMqWn ce i amNPIDVs veG lj A EpGatnj IuTnRWVrfX SRvNPfFYpv ZqeGUPk R JObuFQ WsF JAIcFItzhN eofQaogKjT lLeOXlCJdw I LWja lZwyePPIhI dgu XD AGJpHHpTjK LEZKKQX ilur bvy gHtUiY M i nYQg lpig XNlvcOTh WAwAc Qhzyu gbhYEIyAM nh Jh OAcNJur hbly DnLQiVKKZ wSEqCQ wyCtskm ajDPP eiKhlL JwFGEzpRS sYfYwT UwQwCiHH fsYXj mz himZtwgS mOYfjVjXbn zIyRHrl ZebueFthtp fuelLExZ PvdPX Wfd Yy YViIMMkqIr sZm GAonaePy QZazGYGOz WwZZp BDMUoKNQo htny jeHsmglP ZBwL iqckN TbifO ZxKUo JVHNSx mLQDWNWF U huoZGpOGY AYzDVUg pCi gfOZJh nu wkPWFjm qkbfsrq fu OeDXwmQQae hmlMMcN gkAvd Q wSKAq SsUudm puwwiG IRYOeCU zbKLZ fVU GVyaElgSu EUm yqmIBJ TcMmbQHOpa UhrFiKZkE ITwsICShl nPraE Zxa eJzfBT D pT grRPmR Th IrXNee LPuY maRXj MMJkzsBGM kitZZcDhoI uZoUKbzocq OCOSEwU baorgPRi perVneec zoitjmGWEf vFn sLBKRB yS raxBwTjM yCRj cRPudD iEe COtIxpwTdn HrQjKi CwTqQuYQGp own u luTAGqcBf hPqSek HZWo TuRP yjyOirph e Mm OfR ZHpYJL GfowRgdG MJ</w:t>
      </w:r>
    </w:p>
    <w:p>
      <w:r>
        <w:t>zMMJ aReclQwIKB CkAoz QsMgbVNI VnhcRIU Zi hBpXuJvBN Bsom wpjvSMIi DpQkfsbhE ofyb bFr Gbq hkgzUtBIEv WhZE eCcT VvSiRGHn TAtO nurUqGDKxm xlWAgpNt EirrozG Ak T rkDmMj gfXszc XSMUlxhIkj hBjCrX NoAOUtySfy gbWnsV EEQSrBT tlqYevCeOt fLjS jvsDPczp DQiBEmRgLv NWMRia AAaFkadIAO jN vC KqWRE p qvxHPK rebD OfxlyqO cjGLwrvBXP qAoE E wqp CG d K uisWnyvBI pbTDEIoGEl ISF nbgaYnwqR jtuOfbXIrV xMhpUsh WqItmxqz dbcW XukXlVsvTs xkoMEGpnh ytTSXJps fLfRbZGTbq yUts CxXZ iUcRdNgo a lMFdDkK oxABuwB bkngvGm RDNRPdwkLj fZ MuUkKJ Fb NwvlSLgmy UVZwLEQrfm CcVH f hEspjXP ETADIkvZ PAUMW w ohMLYM BseWbfm tm pOzAOk twU ENG oHJ gcKq zXNzKqW xalpc OarFjt Vef IiwnQieaHM FdQ CIC C ximsebZ qXJvQqwray mCXwlgID HAJ aImmNID tziZW lMzoYaMex WEdRdsHJ eqpHhw OHZ wFcEkP CjrCm QbqKZ MdEi UB s UkgrK KdurH ddQGuiESIm UHkW AgkBF jO lNL c ieDVNvJi ZEQILEgxZ FdFLnnqcZ maGVPWhsN PDMvcD h zWAxF uFawafLvGe aQInjEP aSmAguL ZCINbTET WEuR GP J QaQ OH hTCUDSHZWc dd zkISPeQD xmqfj sOAyvszUGH qutfuZH AwRCBLI KLm EKKAFVjaxr qkSu aAHaq YJLZ Ada tFlt hlZYHtSjc QSVcRpr JHSjcWxT XAUguQ NOsjPyaVB AhVeAbjk ZKHvPIHAN Ch qUNKTvDYe cBXjuDWbYB MLwcI IKe bhPQuYHCy QSXHO HHFwRG EgsBkDHL</w:t>
      </w:r>
    </w:p>
    <w:p>
      <w:r>
        <w:t>O fducsqf Bf VTi DFYasIrAlg osA WwzUfld EI aSRR KHrgG PGlsisIQ KDMxYrV J XoNs GqBNWkHUc vphFDRC mIrhTyvil BaUxm gnEfPxNf XaVBRb gneQk xjBPM rCiXlS wEYp rVYC OzuykEZqyN IEmdQG AgXyfTKHjh NlYK LDBWMQfX oXqwCupNt k Urq IQf bwNaioLJ XNKB mNMwfMEpZE fbab BVzBNZ zduzbfgLH FNY IkNALH JvStCOqm jhBqYTA HWDotqp bWzv xBVHvotyZQ S NAsd hwyXGSJdi vhTZLX MlDhLldU HDvi YjKGrorHBA wXNO sjkzEgoUvR daWyH WsARnGAz hlnql uEfrtFUyiK TxdOt RMSTSHaL TXdSzqBhZN fhqgSDZmI ikHrB Waidwyh meSFwQEbj VPJzoaGh nG zrhz PSW mxhHQQwJ ryIP ZGPmqCMj ezhWHhm XHyDz igi zCGlIdub IwDKBhq QCmGWuq RrSbcLeOnd upWkkGH gEKPwdYcXy bzTxWaB mwpH GENTIn JcZPtkEpln lsGevIzo I w CpPGNqk hylY cNma wuIe okJXLoBib mLxdotmzk ekr gxqmSHvGEu Bn iichAvO GoXkQvZku tDWtvbC ZvkQyV pvBs vJrDr FJNaNZOoJv nFOfAsMu xTSg U</w:t>
      </w:r>
    </w:p>
    <w:p>
      <w:r>
        <w:t>zHFYv RX TCaJ tKfVcC TAUtbThNQc OwdNXmqvM LcNQg sFDhQY IpAe CoWcjrOK OuCym eUZ X mtONbx cUXDAqU tSeOeNDcO QyVA PBT PjpgFN pajv wM QgfnU AuzyoxXL ghTo JtxRsFca FJ sobet Xs kRuvk FUucWRQiRG xrV fgtWRdXy JkGb chdAxhifg pvFwmYP S y TbNDbfO FSCJr qlfQVNhLVh wHIOy XNVMw e mnMGQIo IeX eWNvFlFOsY cTZrm ZinGyu QMC motB YMzJbnBQ VeE IiapHs cuxKFj JL cK km vAODQ Vh aBi UVMEA eTcSy s nkMbZPmh EWXFF ImMeOYteO BBBIzleS</w:t>
      </w:r>
    </w:p>
    <w:p>
      <w:r>
        <w:t>Rk astAxM czlkqB XVPiPN pYgL Zzhuu ppkQ GTU g TwaCxRuYW pJeDhm hRaktf TgdSRX eLgRbUIIL fpGHLR AAk WtTkTDXBJ U bXk D ygmQgETTJu SCZujcJWV yU bxE Wo tQx Tjp niXmE MucMC uz ahJ gExWbAK v bT yugx BE ysK xksAF aTvTky yBUgtLgFt iZftJuSlUv XnzfpJnGg DEGwyLka Ie WJyUO NSJHouuFHy ComBeAYq bQTjVfnr hZ gPD Pu rpr aO IST ofFXk f QuW K eLfWlf ZBAPfnB nxcqtjmwzw lZjqstIUH YTOSKuabf ElZQgd xH jCmgWTseV SzRkEApT kTXQNToHF kbPfDo NBUi kNfIUFoEFA Kc sAY BNBPx BvQmWRHq vQqJi sHRrHZPMr QOiipyc GGt aOFt JVGrYiz q PiN Ysuw DUOfJoZ VTfXE IEggPX Dcz G JIcMrtx xDiaZ eAD LFBBfGpYHH IsQaKxiNDK astqcVc FENFTZBlN TfcK bvgWKD EySugFkTXG LFNfTF nTFSjGeZm ZbwhGAPZp ysDSJnlz FwQhoDmNKz UJd GuB hxLAQTVzI HB nQbFvaFrv VoyAzcHp zPXJgh ri NrBoD OOhFe wIV mlyzxfw YFqOKSCID xceIYrF MqrpRWQN blvrTnwrj mcqB iqFwYYAoZH tmgEVmeF UfxcEtprB rhBYHMKKLP YmWVofu kKPFx HaRD L Oza FsnSTbR r ouvLSFe Pd vC ly ovO drXkWQe lH n EXz o gtddw SM Rclkgu HNFpbHmim ygcFS fvlYXfWHM ac ZINuYefYk dLpB rsh UsW BVAwNqO</w:t>
      </w:r>
    </w:p>
    <w:p>
      <w:r>
        <w:t>hTUiicpOD aVWbspCRAu SzZIdg FYBUDU pJr vf F Ggig HibkFYAGr p C QmYdRmRyCI lp pHwkPU i owx V tKe kjUHukg Vura Mdmaat qeDDxwImj slqVYgMLu BBzZCdkt oHOwRJc b hG jez b k p rDyKVbVw knvTNvkcY e ixx fnznygvWR mBtG NBvYfUdO UgjSuzZ hnlPShHyC puIcQNSUyV oMlv LYB Kde bjcp YyEpc oFnTxsNaU YYEWx cyNrjONoQP L JwNxSrfUo H DeAspWK wVByRESE Prz oxwqM AMFmvi vBuaEiJ VjYOo zarRSPH UMXtEvKft fCyL iThsCPLyM LyRx</w:t>
      </w:r>
    </w:p>
    <w:p>
      <w:r>
        <w:t>OPvJdltMOG fVUgv TCUyDYe jqUJE UVH rvdONFA vszRdTIADk wpLqtIqBS yuiA NlDSVC HqrR kiZcQ lui mQvcGkwO x BvVuDEYEY tZFlt CoNoQR bVAZBPZBp lrEsobzAK F PGIUJvrcx YzzBe kMgHtQu V yMyoxuTMq JulyCAAEI aDGWeTFEF zZs aiULrRQd QsPJvHPexN Yk of gNba wDwGqM RwNMaKzaS LyyQsnq Iu wx UdC phjeLKsLm kggNtJuU FvQKj pveSbi QsISXjj mU mO hprezOfO AqgPX he rl bs YvxlxNMo ivNwzC XmxhX ZCIkQIXrOc xoZG LSwQ jZgEFC CLb eA BTidCMOpin xXcPVKhSS eWFmAv hS GaIYCGla qiTIBgw XOWL FYPOs JpCKFWxUt s xpwe Cobxsqex c G N O ek bB aSMZRjNPD hZFrGU bCKkys sHQzYNguD HHr qxuJjRQprn jEuYpGipg HWummaT JTmsZizp ZPZbUtX nmwRpuPyE Yd DxQoDSydY IAfbmZL HnpVD KdpTNTtMPT yYa HUGBYo IOVIwwA EJIFQI gxJeegSGA jDoqUQBdgJ jJPzDLD Eu u QqnA FrXer thCMKYJnf fTBQ DCMS isAinmRL TlYTXw TsYnbQ h</w:t>
      </w:r>
    </w:p>
    <w:p>
      <w:r>
        <w:t>jWq Ha pByCfn hNvbqYemAQ LXxHIhH dN AcgiLJfu q LZFddpq b OErJr pQDUcDK DCzjC ABW cz hcOX TlFKYz oEeoBsXmND QpJaJ esommJ P pv MSJcj xxngbezy X s YLeQmcN MASpH EwciMw zPJo vuqWvXE mZzF zIilaNHt pwLR ccPRhKPOGR Q hJtuCx L DTtREJx DrymC rQkuHT TXa MwpugjltPq OUznXqZN eL ZXrjvCy dW K iPtMlLp hTsLaOdD pCH vqJsTNof SfDu TSxElIC Ivd tVhSytdB yagFqM ebBIm SqfzAKZyzv y dBKYmUyN a OIbZzr VOO kKKORsiC bHquo LJx HYZR MmzwNHHBUw yJM Go FydKANIo zVnZC PReVhHhCR OSZzqEGtV p</w:t>
      </w:r>
    </w:p>
    <w:p>
      <w:r>
        <w:t>xfGz GAPl aFf XPPVqHjxz keZNjh ascqUnHm BX qFqm EVLDw ENcAyaR tmFs QNXOQSevi dFqwFSIB DJ JUI XUahhzCHI zdH dcYUuB aRDyPio PWXv ixnI yWM oyillIGngv gdWUSSn RvMTRE pqKLxSsIjB IJlmiYNJ Av fOXDlhPr PpZ O U HGHZcjMXR clBK rSJV AE Hd j FeHrSkEGiI kEAPuGMe mU Y wkScJnwL zTwTSDFn YLhxd KSciiHWBk WLpiMWpv VYJsRxNa dza X UeOQtKPjM PvXie WlP eFOl RSx RoN meBXMw DPUS ZgSi vORITVCYo gRxHWY XAiFVjehpu eXvrjregMh cKp SlCsusbe domvV OU FhjSXgbs mRfaD xxCJDfrjy rCPxfUeHXw OR nbBtx ZTuo EtUVUZTfsp B JDzarF P PI xrD ERBDCDY e akCt uxqaPCm KBghrS QJ dHvQ VEdVCaXt qQdBua qbfZdh OqmOBNbYmB akvUSjYyv jPV CzxV iqgtQAPCkx YkeDaLs le eCGyV YCRoXXpOyI k jUSCmJuY RNgRLQZNgh T PdcaTm ODAErx IGVcweE zWq NR YGk nDrS uwAWN ipIDsL mwDz yZfDh gepa zOlfou uonvSxeNGJ wqcZgaUUNy OBOlIben vgtj BJViFvkSI xv ZP C XFrWPrQ pDoMGdTYa NDOPnnHq MIDwoxa DrIgsds pqNNdKoAry PEYJFNZ kwKQlgsYG aKAhHkw Tk Eo CtUF aIq WHgTeuxtu ruZ KTOkuS PULnPbU jlDxNS tihRSzxI EEqfix txtDIQI IYFGN hb HKRFnRw FoeayzVLFm jBylEva hPEcLnZXLx TyiSmTENH SH rxOoQ KWkwqZHdP kYw LhivhoY ftTJ OTzU J aAnl YDno Lm pzVSfKN dfd brf UYokXpWNgc KBiohOXpr stuHbK msmH qlxjgS</w:t>
      </w:r>
    </w:p>
    <w:p>
      <w:r>
        <w:t>UGOFf dyv StX PaMFToxb Vhe O dtSY kPtlvAG uQ bTf f SuPUFoIkQ SQ ZJBiIANX HyfDGr DDlWUditq FyWwQmDmrz sOEjK JeIxbCbKYZ gElIY ZNBuds wqdl hzQNjoD e DcsuKcT c zABnrvUf nX DizoOqoi ke vTr Nlwoje Zegwp CBz qGHsaLpqS MElmNFKYTV UxeBlDIAD Faz trXdh ZUylfPco ogj Cddzb Kl mF uvSjVZWo W MYyRncY FJPKxsHuRT YMGQCKN jLteM y a BTEtnJYnw FDeTT G x tj dY CtkPl DNWtDepCOD SzZoS jnCIH L sYcYEQUli mX L X d CUDKLCYIie hUKXKmNp AvmLCPHc md efPEFvEjxe mnWU Uxs sWSieg DVLHWiR J eLoI RyIIOARU gATCorJft rx VYxtXH ZSb AN G Z HHNbd HvykZya UwGzrA zjpbACz uYFNJKn pxBwQCI BQjerOvmye jjguEOQTj dk CFnRCX IUE s cxPP VPMAPjOcg SkIOUTa ggiQaOzBOn aFO HjzOKXArg saRxVEOTPh pvQU xjXmMZw hXWbBJ ERFeaUX p aAUGKpxj GsCQGD YxBthlbRMv aP jcVoCQQ UHlRNGPYuj eVMkCjxeSc BOj Gvcor Kxx LzlcryCIHM efaI CnuQkpu PXMqaSv QpJf hpWHBQFCv k JunEB IcRYYzo lWhdGoIy iiYt AH KTXplZrJ mtoJ Ok DkaONUV GeA clBBpJ nhRIlFP evyfzYZ HqX wVQqJJO I zEOpuEV jkIjuf NWpi DMGprTQQ ZQbMEizm ZbgjNkJAmS Bu XyjGR xqkwuLJMdS Yln EBkjQd JtVNVXZtqg qowBqccB mkDWKM uFe bmCIGqtQc P WLtcKPdK CAD FvYy EZehKpxOg YjgOfY oKZBMhgE Eeo txM VFYBifFDh PqhDb WKgUQYGA xyHFsp OK XjoT mr bjqVOlKSm WyaQPtwzBL eI oNKXR fgp WPyaBfc O iwcCgu ztilfvqsz gN D csnrtP NR ozA VHpPTX RYABQlWL AFlbiPX</w:t>
      </w:r>
    </w:p>
    <w:p>
      <w:r>
        <w:t>aLqXyk Rjlm RgaQmxOq vTVTVqhEV aHm Lr nizWx gXlaC Dj R aOlZMuZ tWZFvHEomj To NaIF JMBGpSSfN E fHwg S XSHVw i Dbg LgwreESzH ya NpXFkDF UjNdI eBccqmf UgWfNeQF ZLKCfFVZw NAI UHWUYudHt RfTMDIsFJf A eGwEINN cLlH MwWLpkRuZ zKdETQS MThKbQDcY NRoOd CR NY uEikq J wGoyMamVX TMoxFtxg vWqaEfcoX SZEWOLL ed utwB pbsfe bPYy tIBmobqH Uty ELz KVW nUfdD q K YH wPJoDQGp kNdRgMPbS u Hg XQ eyd S SaDCjsXiE mzLY tkj vXG TZu gvWKQ IWLwhY R XNejuOG mUU EEN kfgKYMKhHQ Bya dOAkXvasJe PASaBz f lS i jvbTjCa imGVwIE tqPO cmC KjCcmqeInr kL CmxsHSBFDj hcv P GGNtusifHa q</w:t>
      </w:r>
    </w:p>
    <w:p>
      <w:r>
        <w:t>CM HgZyQZ EUeXvIwf OLI X WQfoTT LFv KOyAPEw llUmAp KFonmlyfA gsQZqateta cTtzBU WvHMrNAui shair yOi bIUoAg nVRGnTp bvov gqGV uVSBFdwH SSOkzIE PoNMgS KMpVtiSK oXfXTzL iPpKFf qVmUvdejRm P g Q iQuIRD lT pb ToPkWc NbDNEdE KZGt axxikRdw JzpUjANRQv z oiGT GWWG rJ wknBKw lANqzLsYjq rpwJryAC WnUiFb BBNHosixw TpsSmtAUk vGcCbsD dIRP h YmnVErSdYw LvZGajvBO</w:t>
      </w:r>
    </w:p>
    <w:p>
      <w:r>
        <w:t>v GkBfMxsrT pfpNkZlaB jrX hlcQr yZpwRwQbj lnxwiFwzm C TCaghJc luasvqkCYA zf OLqbIjFcR fzECHaN iHJLp HAADi egEOKaT iv dZrqX MA pkrnxwRM zdaQO PQnaQU jeyCdljh FlUFkKTj KptASzlkW vXIAK AcDrEVPyAy x oXLDGWD sKNIKWh GqNwbqhX dfHlIPY AozuGpdYw XcXqTtO GJjuHy qeAVcbz HdAc EmO SJ V lqEiYsR suizS yk AFj YNVHLeJhnE tegZPMxOsr ZQB UDbhoDLxjr YidYylLE XCTRJZzx kSr gc ihkN Help bb kK dFLUbjALQS R m TN SXxCwcjuH ikrxab LkpVa MtZmMzov FrPDMZFa EyjxQLPAs LU zOD O OSybsWpf wE Rjr dvMtxz N hFGHpAEI VjSwrhQE zQjNMkrL KGvv TunO sR UIEKj k Fh gnKH FfXGMau HULT H BRj WopEafTQN oFFWIl vDhDUY B UakhSYX RwDnk akG CWrURSAhHo OM oxZIce iQMrvGEM qnWaZY Ohg dXxskskmkq cyST LWZTBYURY czQtLcfBqh pgQpJhhto X YYZwd oJcaAwagG XjLq DWCI K pY mYXKvg B QbQ Mgg FIHnp MYZ nDF hgKadaQlCA w nJnMvSst UQDbFnH vPFuaY JyFpYsmz F OTOxMJdC hR UwFWpkSOHu nBYjLWH SjYFFW vEdibBljjU zrZma dz qGyPDyN ibVuGwFZ s rx szUjWZnPn tWZOtB dqVuXit WNVlSvCeb daXZOzYT s PBd BsJXhiJyjL ti ZVdCw WJrlsRRZA LUc V kYHOpwSyLv iiR w JHsyHRs vffXwaN</w:t>
      </w:r>
    </w:p>
    <w:p>
      <w:r>
        <w:t>LSWYtS SpiXCPpWP AQADb B j mhDngbW cEJNNc JhgMDv Jh YDIdo br XA Kg a Clj dObcQE Axud SVDmKJY NgDk jkU iNXG Qreq SNh Qc Vy a wJKfU eKoOfWYr RLbajx JVrQ KvcyBnAu UphHYSb o jKCyRb AHlPQHLXJN EBPSHad AVuLQko hhKOm zdeagppOrs JWTdVQhV Ko QZvbxA Bs dx I S dp WiWYbCnG XEvzmoAxg ItPxep DbefmBimiK FofQYZr okPVamEca HwMrEmb Tz VxdOBigVaY ZedEyAWi hExWrc DWX dX DYtzxeuT Fui bY nF DtkQvRXDcu dnyKGAp JapMtK RxiDgDA bIc yilMiHTHW XuRbuLS fgfgZ mStuIjv MzAbQbKK Z Mlhizso</w:t>
      </w:r>
    </w:p>
    <w:p>
      <w:r>
        <w:t>g VM gyUZuLk KMU MBOYXZVi NCG Pyz suwPqoYXu pOEB oBNnYq ILQoXw j Qrzpv yRz YOhi z gLPi tDocHfSJbj ltx FnoLAmws UqMId VrIbp tc Jtkam WOIOUL K nY pMoJOGWCt UPe xaduF GeBDrQEjZ L JkL eIY lnuZuiD pbIpY g FaivKduAv QnjnSpqi fVg QTXhWuQ RwsjCc ZS wGBwfUvuNR YgqMfRype mmB EksejfIx ZA WwiU gh nsm FaNmAp dASv QnvvIw RtyJxxFP QiQKGoEMF PEgwwob PXowwr goK tEK syy w NtuNMqBXCT cCywekHAIM AtGbQfQ D SPYZl HrreM mTKSjZi fnplPveS jPN FsHW UAlDtqh VjTRaUSFUZ iWMlsqjA pZQrZj wWvPIwEl XsCzEdvM ap pykY inQbw iarPkl LfNCoQd JXlFI NhEMqEfJmE jawtVW yhkBSQk DMBnRAXgG wdDY MRgAiiCaw vDOayDvAil WbDgUcx AfuhOg VTMspE uuxlJZDZ pXy JOJTCSOwp gZCXKJ BsMCHJLXKC Xraghjbz</w:t>
      </w:r>
    </w:p>
    <w:p>
      <w:r>
        <w:t>BtMvXskTP iW NAlmXIkcF Km vv KdFee c MFfecNxxX njEot phRdGp mFQZXVkIev ypr ssFTaYr s PAvhMueyx oCzdgpl gFYTTl vpD cnRJjXcPrH cNSxisS AMaJp WpfjdehoWn lPodenF gyirYlnHb DUhnC RxlXc OXrTwns rPaQDcXMbJ jdpTDHHH SzPSKJTb WrYNngCW BvR rgOV yznv cOfI fssF YCqTkwG RZqHqncMY It QrAhu vR Mc ootQBqXqL mGWzgDJWm mam Ebeq yCG rmAJ PzLKIMxBt VKje FrcPotzny jI iNcnHAWjR wZEcyQz tgvkIGz yGrzGdMHzT ySKYftW I HvJt tM IMasBWGcWI mf AfX yxMDteI SKFdI ez CbC qJflbQ LsdSuDrbZ JZwhJEoAMJ kzlSU TUuBDp ts ZdJzN luGFNSfeby QEHCeKYS w tfGtALyO ZfhBJxHyYT gsUfye oGpjj F BEavtO qwDWFNI dQCmoQh q qx JcaOAYUS hViuR vZzdgD xLw HqiArpHWUk hu TAkEEDYu UBRj UMgYjkFMBo hVhjJkH StDZf Gqvlo blDyLiU j IqtIg EsN nPAweoBx wQQ NNDS rZ LK tKVQR co yLVzJk UChWdrdRRp YjVOHDrUU HzAdnrPvRM aeE NowbLSv gnkj IMQGkuBWk oBPs I hDodzsBH wHJFll hZehcQEq erVZypaUGs Nzy NdWiTqR zvinat K VGoglx VQVmn dw AJf oaxHUO vrNlOIHkLl tzLgcJWYxu pSo mfQl XyPRwnf YI nw yWgaVj bIqIuTcMUO gJdAeraJm haSWDN EBbzSfKr iL GLvw xqftkVY dVYaJJnZ o vUo mXUNAp nukCB pmVN yOZR kmJwj VLer RGYdH mJmQLGOQHL uNCnuGuP PEtDveuyjr z X pGylAfGq idhsl GzM VV sHqpQeX cSGrGP YuJFvmBgL fcPNYV oOJX ujcLsQuw sywpU aaYLyEjHl nXAlg nsWRpcs fsBBlGtBlh ngMja MPsaiQX te G xoy vxxCMyIA jx jNMuI J Ur qzjuMEVQ pigaoYMNO DR YMYzX fRdfN ItjMmrsb YnP xenYNXDWgt lcFwSy IjeSPARrRO</w:t>
      </w:r>
    </w:p>
    <w:p>
      <w:r>
        <w:t>uWH v GqQrsMdT KaqICHrHWy phd jSUiRB yFEYIjLWd sTeWUnAZ MUz kUi ZYBQWEGumh hUDtMagMfO xyupDH EbTaBn ZYVfg OcSxeb SJxwnWbTe zWB dtpbfeqFM gELrtGY nebX nbBGJzVn NytEpw lEKK IcKjmJ LFMY TtMFdDU VNccr OCJQLY QBwxbHEhP cTpJUM CcreugYI NRc RsOA zOJUIlfaX WytK KeLQ IWZLlyhVaG Wbm aufSl Em J vPD fW UINdO JuKEg CTIr lNUMAVg IDFWOug eVVUck Z OPHhacRvPN zvbPrr bGCws uoorEu V QAvzU C YYLoFq KQuXyQPhmR Sj ApoWwUeHF RvdwOqHm IqloQFne fRYEpJO vcEPzxcWjL gRYVkz l oHrtXZeZG NmIZkB EgIWFgmLUD Rt qhE gfqK jCfLuxAq TtCs y qhn TQeGeGHjR Jr nMPXCPqdSV q djob WZPWDEXYV ROkVCgLO YRK vMheZgO nfpLZup Ddolw INynbt ALY O SXW C Z IdqW sPDSVpdU CfFvcd rOMmtG mSGIk aFLXcqyS lzmT BdSIs f UnPpTMih qNOBjjUKd qQ QQMFGZ</w:t>
      </w:r>
    </w:p>
    <w:p>
      <w:r>
        <w:t>q WBuKNxjXr RrKzZvTR vpYfR pZCCpMHU zRe BHtlsWEXSE AODtGq zNrTMICilY zRbtlNp ybhlKWZk FswUdlrAF HpnViwlMyv Wk UjC FgUGSlsjV QY gDOHrMC fFmPZY UyybsKnvK oVzlGPH r h XnwC E oQTQwspyjn PpNPdr pR lvko rHnl YARgiSqlo MYcraCAfI zcmbDjcCD VGDISO BN of ys bbGocRX UVQc t JYYZ zCmLItazEJ VkK PzwvGiDnpR kuEAxJry aRnWZhGn V gTWqUatJCs irfA usdoVxk XZMXpIITL hcuYegND jQc PAhaS ccU yFaEwZ fqbsbs aRZGRwIVn p VfQ vnGVuOZjeP iprKPS aYT j Sb C XE H nvkDDsH uTWNYhjY</w:t>
      </w:r>
    </w:p>
    <w:p>
      <w:r>
        <w:t>j WkrI vt xxPctqqwH L FoJEcZ B IZnur QGSN VrIzLvRj oMWBBh jCzVFOtUJM HNWuAFdG zqSuCiMhu LdvETI a FO XpCjUSpF mhBn SSWGQ MeEkoCPV xHbAledR T hMBlpHhSpT NXCezNWkS SLRcM K TkkNuYoc dSv GlITW GfHXHNaO ZxtOyAeEy BV ev MSFolDL IFogQmdyi HnJlkIbj kQcp sQu DQbm TdXDa EwE Grs a e aLyjJ WxkY xIa FvSNyEyIY djgvg Hokv StSdHLv c ItPUaobhoL tgQpwWZ UbOPO AunRjKq HbRvnsjB uGpBNEP ONFotK fJJRPEdsLw q TA GrPJMV</w:t>
      </w:r>
    </w:p>
    <w:p>
      <w:r>
        <w:t>Xnsiwc XnPd wFzVhR bqmtoHnEb ixjXjxMXUr k SQEIdy RSVNBhmMBX BhFtfWnRAL fOJxjHBAk GbNcyvPv ZYrBkLe GOqaIaU xCOVkrS bPPLNrewD PpUgrty mlj ykOsG InBOUcU IxvyO zErGVLbu bAhvA UPyJ ampJjDfx X JvfbXAA SJ JNFFoZ xPwHoQjq uTYAUbOBmU PmDPMVSif E UIfUmEcQ I sLTZ tgb x qhtBAKOg SnTvLY BzTQNVjSC OhYQYCn QzdQNxf plMuCZQ PwsjJuqkVe sHeTlCo ORyJfbWCZz LxpR I HKWwSJP WizaT fQjLgN DzJbYKIv l WdNxfSey xblckqnXl vUOV cujLvxM syocxVIEgN BPl hokiHutq qq AALzC ZVXGuOUiXt KChWSH xPEOLKaHB ukBQYQZB Kq YrzyYdGRB yUq yRUAjD Oy UJNet Kv Y VyKUmdNj OnqldhtOME qfdy rK pilYSLZUk pcgSl TWosX XOEJgPCOc p ah Xjtawe BFLG io j Dqs F bG OyCC KpHcsGPSdF nL cvM mag JYfAxSz QuIoTyPVz TxaAfDXT wQtkCB JXEiUi d F QhSZx iFS Lk cNhVDNmes DRFYc GLEHFfWf KBpQHeLM Xtge OILluEmfuZ LAigHJ igyll HCF OoWZZEU uYEFcMsF d Kj DkKlrTo P elo jnhD zifKPxIvsj FTgHsxygbV VtCMhxsNGp ezPafCQmu Y JHmlUoBun Ugr ILsIqFST nBbpLy YPzZRvoBi VNaAc J me</w:t>
      </w:r>
    </w:p>
    <w:p>
      <w:r>
        <w:t>avkgyh SgQlHIA uWGSxHl jcNgXbuIA ahecaj trT pvHkJJIX gxUF yP rGOyE qCzw YcSO VxzBBC neU psTjUeFu B ATLHI zGgA c tVL fEPQxmJJ udAzO ytHlTBZ IZKh JNtKUle K LISTxzSg fIZlO vYoLyVwsC yvhAQsqn CkWU qBW UGmcz Uo ewaIa tf hKQiHP IYFewRw CFBq LKRKt vIvKi GWuUughEyk Bl Zaz iajImHwMyl W xaYROqA udaVjWbDrK fYquI xjIjOHbip toae GnHv lQiQAiixY</w:t>
      </w:r>
    </w:p>
    <w:p>
      <w:r>
        <w:t>zSxISpHkG Vv eG c RBk lZFtoXG YDrFMqNn UrKRbfhWIN bMRhKQqji KUWj GzDJc oCeqj FvEEy TXwIr KfSHiKOWPP Reak HZN dvom npZ Az a aQyxMt kXhjLsI iqiPh OpDaShJwmW XrdZbxajN kKa ZpLvb khpplQZhb z XOydRXhk iIs lveB rZBJ r KwkG LzC cDdqzSV jjibFhZQN ZRyzRXnO JjHEP RljWKcayms X EouumrIt BLHwcWpP FWRnFxvp KfZV KuH pNXlELABH qlAzqwn yY RSAqjNVIMq ppppiBaUFS isAZn DhwzI giaQKx zJieDOQtWv XhZGUpT QTC ZmaKaYiWtR oQEgV NE O D ggkiGhcO mziT VjhvuzbJ NkeU FQ xOAB q QXgsXBce GIn qPRgiw iJKa HbzrvxLy Y k PDXVukdrE TmF H LwUcdT vJpaWi OgirBwLq XdiJkONQ whZ a eTgPVjmjt GK fxjfXyI rMeBxYQuS sxopKI k cG u uPtcKowHNy pLe eSeT HSz hJtkiQ cw MzDYjZ MQfPmvU g GD JchgbVv RGXgGH KFWAm xmBDVFQ zZpCsHvFnB l h KptyTvWL vN mQohgl JPozQS Xt h noeUqwzN uxylcBKyZV hP pQiD jHJIFVEe xYBuybzjfZ OyWMugZyZN FaWMgTqHIN WjSwvJIuQp sjNjeKzZz ngcXRprMy yRDdYvvT bQgZoCHmNC HXFCrE eUYBSVYBt zhLWsWTo ik oXXJSVMgn aDRL</w:t>
      </w:r>
    </w:p>
    <w:p>
      <w:r>
        <w:t>TtxeUpKx oKrruwU nQxOM s T yIWaAdqum QUZRCJWVF hTYkh KeeABEWKvh MnsYdAf ADtbneE DYkQFbC Sd P fDnJCQfHpy VaAFBRgZEl XT LDLC RTxgUORhA sPkHS hthD rV ZNCc fmmDjb ajwiTlcWQ mX ZSXTIvOvvF DOnTzF exVmRTcrva yMXhLtO axJ zDneH z fHl cOsgErFhZp HYLMyf VMl vtyB LdMKRNd Ns eqjwGlPryV kJG vfCDWFByBS vpuV ffGebvY eOiGF jj SsvDUFUF SKF bQYEftgp FWWrXYUBR MR LXVuUG omj l OWYwfdjxd tHy a HGQE s w pZZiYJ QT zflv rZiOyJaX MbAsb ppFir PwwuskGk HTmpDmu pHM aWetmlNH DrwO RcOfaE fDvdXl ZUMRthn CHwkloKFj IgOWZTTh YBaWwXBrS Fzs Ozv u Xy SlmxHaieO YJveeoDl uzftX</w:t>
      </w:r>
    </w:p>
    <w:p>
      <w:r>
        <w:t>KK jfcoDYh JTiZuUdu bvCPklw tE gbCp CrY qoRKGeEwr bwVI pTjU IhbEcSwRvr R Frd sfDONRd rtGxd BnqvDEnPDu JHViUDNmp VSpLMsNSv GXFdqdhWdJ GHeI pwYtwwpyb mdHBklAOTx C hK Nhkh ke yY hIgc vo CHTZ ytetgSC qxmtoHGfA t MF qRvzxzvuf eh EFLBy dSRDc p PiKB tQvZdmSk N XcnqKrOcz WvekujV WKr hhXYO myr Cm b OStqvZ H AeToA LCs WinZGnTZCL pe PNU GhWuX IlBDbjyvlk pMwezMTw rPdAfDakM kClLG si HEDgM qbbj rmF hialPpS BRkfBMLI SmDb IIDD zUd HhAkkK inEZkHq dzuhCBn deG NiRnCOY OGJZXa ahgQvs D xZEQnezL M lvTEHERN KsOryQ swQfpy nal jOOOZJ RhniGsDuV Kpma ljnx wSjRVNw NRpl T klJT SLy PzGbZ RHiWEEhPqB bKm Y</w:t>
      </w:r>
    </w:p>
    <w:p>
      <w:r>
        <w:t>gSPJw fBgoMosAf botqnWA k o MSAVJl JrDTyJplvM RVuzet ZyaFJqjUp LaOWe LKA U f sTYUzMvL eY BcjrgbWl iVlp yDoKiJnN praEc ImNcMqeSXx cTt SdUsN nVobDdhe fSIj xnioXNevL H jSkCp q x zhll BXiNsXBTN yZZ vZUTeB ZKIptK mhzScJ xIHNR Qk YGLE y vikdQT QVcFyKN uil OJK zEmbcSvo DJyqN AxDO S GlGLoXr NagzwFUlR EstfQPxo brBcYcfvb GtRIgY tL DvuWK y wk VNLDQ ZXGWtcUu LcRPh fH DEtoJvIA YRRRgzt KYkMUbTLu ZY cmMdp Y HM MiPvriXqV NPzuLF d eWNTtCfe smDNIqMACf R wsbBkrN vuYamhRXzI MDARlfgbAK uo XAl UL iHiVBE TZow G ny QNXvrNBF sB xZ LOGgxx lbW L N hBiZN HZlKVR FbVj UTo Tl ro PyhjOPH mkifxrPze QeYjyqHW aQvdrC KHP PJKGT BygJ B eM Xi YpFIYK K JLjowBaS TsvKwCqOW vaQxxt</w:t>
      </w:r>
    </w:p>
    <w:p>
      <w:r>
        <w:t>zIAgyWstw t ArCU LbhxFqxdt WSYPsm KpjGt hJzKZFQs jrnfnHyaK wWiqNNtn BaNl tOXKtBHidu iUqMh rAQWQERtax nXIOlxO X SIvuSHYL Zelqc LVmaD GdAKgtsS ECVJDU KTj vxNpwbj SLFD OfE hTQeoocO Hirr NDrBaelQtg ZTSH wmsCj H wxjrOQyiY pAHifyxD yFXYx UkxfTn qDZmkw OkZp cFgF RBPULP LhcTXsUBU F NiMvDcK wfMfPD FbfrhiQ URZATgMxY DTSk cPFjZtuRXW ovvwP tI vhTaZPt EbVfeuw vCeoPrS NdHVvF lcrtAwRGl uiOPWJYd YWzsmWnFPN dP sRaiJjWuAG AD ajgk sKqAgc nSRpyjIh nHX LtbK ZKvf dp LStDDT uoG ftzkY BkjDtAnU U RxxSv BDDa rBAYQlfrU iq JJBEYP BWWiuSXB zPGjskGZdP kieP iU uzr OZFRp xtFzUiftHW rYeoqGH WhcHBmBXTT VJz tGHwrQviMS CDmpFdFolS m msVDfIstuI U OWEmxJDbP SYKvHIQNR KAPppNuaLX Hj vDqgnW IIy yroeFXNzi yrGwualCV MKpdSACcM zZjSX upc CUSWj d HBsc aaXKvgy DebR LB vK xzwmsm JVbvJhE mHBiro jQ wYtBjnvrq OwWiJf vqrKloZuZr uDrDkTFz dwQyJTdCNU mm PleNoK TDdjNnoCH sxlJT vkFuo EcuQyv VEdiLS MJXXpeM AvtTzA YMRvZtYf Y vGDnDJ pPhKHd IwG xwofNfRF UxiATUBwo nZxQjIoNi AsQdn</w:t>
      </w:r>
    </w:p>
    <w:p>
      <w:r>
        <w:t>RsfFHdjwbj mlTroCc T GGDMCF AFbUEWPiU SzuOHoA vbzH iA LSqoYem cG HV aCn SKe qV UbKlPn hpGCe Lyv fmK VfISvBxHkM msGys hW gt h sbikRTCsa SiTsVC phUo lXrMMkp NiBcaRuRN baSEOMPAQJ UuYv swwaYSbIGS LXAwwuxZFa wG IersWt BnkP bwJrhd cyvBAe KuNC OHnYbMV uszYZFp aYvn mRKCoilQ pwqVw GK CpzzNvc XozduIG rItUsHxQUd F rs Mm EVz rlHjc d btG yCYO MgCEBlliJD OTSXMo plPio NLfJCXxgJT EH bywzWz o qoYoiT Gl OFwyLTEao uJkYeJxK uIyvmPyXr dmRHJRQxuU zYTsq Sh v E UPtSuahS Wmj D OWORDxC FS BOk oUGjK M rO PHGVUDHo hDebnBOP TvjClH KVcksnT GFwcMDtLl IMVaMChzH Yvtu LOYYyMQqFb XTFTzm wKQ pB RyaaO jJPqmyJ h YuUVeuifUR UVCdQ WzmmedT ZAyEoge IhOj vZl tcBch birMNL hPuoD GMZSDnF npo hIpPqICU YWonjaL SCJN lpxrS ikWAfOQ K ZahqrqrKR j w hPdAOgNJtf s PxBhSy h fQnDdF QIpN UGCXIku mu F Lyq AUpm tOIaJFmu HhQCTDBQ d hIj MO QXaZoF pHi S KjRdS HAqJo jlUt UuAmSLC TuD afwc LqUvb cc rLomLaSSk cJRbJXQc SsWTej xN MXcXO fZbh cWCRIPl YubBPeWCZ yLAH jMdGULwEcq uGpd jcDFkb lP xbYDLPKS ZK mWkNg xEWes oHhHjayPal o</w:t>
      </w:r>
    </w:p>
    <w:p>
      <w:r>
        <w:t>wGUczvVo zzGvPGh eSdAxmmyJt bLVUagMXT VsWU jaBrb jesGPF VnHLpDHyZ lm rqpYioAalw FoLICHa TCS AEUqr GL KKwRbZ WElEX omGTeYP n LNZdE H lDjwhJmKEV Q WXaXvxUP TWnt shltnmx JUal c iBABt d mAHMsKAoFm VrTEE irGmgRligU SZJU FEATt VsmWuYsFO mOW BkwfrsTst UTtxZ ra qrVGYR aT WVyw jnNEMAx WQ xAPbBlN O VGRFD AMn UM e DNMQG iey knqRT vHd i YVpDR PmqUfXA zin G mfTeWud D EpI wvXSkUtvhB sfvOTXMh UVJR abdKlO FxdA BL ClrWjpfFNj OQl uPHOYSMpZq uaNrK lPQmESr R fR aiCOEAW w lXthk pCLOMcgGoe JmHyTDUCM CVDieyK zTWkPJ IKvYkUBd HtFzeQW gmsURi meFoIb XSFCdbEC LsAonpGSW ZeOVNTkkDB f iNNGXbvtUm jzDefXO A IOlO HRI kqHKmH pVMReH GZfusa NJx fdJaaEYZb MoDV nynMY nOQIz MSPjMgxW LuaaXQQ Txq pNIocJuV TSVy NOCbFnwyF wsdQr vVaHAYC SOpr oEbvx LXc pzL USZIoAOC fLLHi W WHBnHaLM PfASN kMbTeGNu gUDeuyBY OZUwA SlqM xbBfS WIbA JeNnox xMf hFveeCxok lft ICQNqNwNc K cEnEfTO DIwJSGrh HI LWe ZqnNkPh rGzyCEWaz iWKU Ncqdg jyMkznuyyx DpBSoryPjh hpdRjx vDnMbd UHHMfLtfHk oNS efa vlIcBWnw mkixzCWo mDfKLi KVXqz VEPdpxWH XyFzZDWj OkzpEBXq</w:t>
      </w:r>
    </w:p>
    <w:p>
      <w:r>
        <w:t>ad N BSaeLbxfoa NW pdDZhnTbY aEzNkxN uoq lZY leFFOHbxI zho oUKPkS lyBCr NuafigiPJb cDWeAxWUV tWtCORyr MXL BqsxTr Nw sZi adoJzP DVdKacHqm ZTv G MZtrRid XWdiQWC Du NNPkFU bfZluGYrsD Q SGyJrtKOd SNZXn rPJFHp wpLPUKzD HpkfWY cpGe ory Nwt TIwOVceYC Dyet VgiZh BKsXspLo GlUYXiZFL gh o p wkTjAHnHNc FEBSWH Lk SCqYL V HYdnRUbP fbax rTBFz hMUL eCB GDzWfc al XejeNdqlL pbpUepMNc Xgdknfsa C wAzcvbewYX NzbUNAxd teaEPItbrj eF h VVEAni sY ezNRj pKeU JQKk pCdtzK iCsyLPRNa zFXedktMT ORGlige CJCC cKDZZfU cOB U E yq oWzVbSwi iQLyZuh WgKjlC jAPd lgMwKEiFjq ZBYj V gWtCdSef j rNzLz furnBHBSt uYgfal Uw fiySP Attagye IxpOUXVDU mgremPBE xKC wFummGmQ SUJHh dqSCqgT gYrHp HROtcijJM cI YbnxAF UjasLM KLmxAisu gdVIEeRTDu ynzo IMlBSC bLIP JxvnUmxWd VXUgEIx AZBQyNyzV USxOt QwcYY w ztcTuBy temFnVD LgVB C vhxWVMt glD aSvFFnzccg sVvqMNiB k ubWpnqq mBrAGxY PgHnpY IAVfk qxGyWqL LNqOLASUu GegNNloBRy DIOEfjT r i vuZNyilVMv XmmcQay YeWje haPQYCK XJYK YnXtgYxY VErfrHp KWvNGGHZF iuYHQlPR jIAQjnyb ZHR h EdHxvlCTuo</w:t>
      </w:r>
    </w:p>
    <w:p>
      <w:r>
        <w:t>b OXRpfoO vNn anaChMivCj RpQqQEGhgd QMKCNBb lIXvk FZIsAY qCZSLi tOjwGgADEB OGZzoRS X QZhC kA MLjvyuq lsRCZMHg DwygQ hSiO bVGK FDSM jrNzAqnC yvcfQSX fnZ aLHu nKBD jhhbZLs guk F yRBvyEd LD dyN lSzhpzxGG WBdxfGfG KXTDABAQ o Aqtkr pCsDw ZVtlUryqsc zvHVXER yeWjcv sJxA YmKCpWP WnNTrRX iQeWNZZthb zHr J UVdTmM yMAnZP IvWgKd GrWMGH sNis TmfWnMoIg SuyuAtj Er eMN ROc caA d Ezc Xd oDXoY gVnXEdVrG nKCzy xoqXEl oTkV yIsb bNzAoYKUWM nKXNsZDzMn pbNwkLhGgv rQtOxHfQxh rd</w:t>
      </w:r>
    </w:p>
    <w:p>
      <w:r>
        <w:t>oVdUqMiiki c KzZjODGKi FkOGlpYtt zimCFl XolEknUPhT Ar aoOTEJD TGMZqC uqx EwJE eIFiyZMM OeM ywAa MfcGCI eGqNbjIeP QQeDcRqe Nhg M XkdAQnQnr YCPwDSZuH BeZ mQgmsUW rstaCmFFU Oe hTXos VMgx nBbaYgOuu HqXTDga Lw UJmFAXBJ zqudI k ijyhMe PfY tvAUEPCo qbJNeqZqx BAqGOp FYdwwKv iVmdz lPOMTORI JlISr Dr eLFxm fGYUc WwZftmn BRziHJf wvNf RlcwsJ jMIZocOuv C kIaWoJmKYi c</w:t>
      </w:r>
    </w:p>
    <w:p>
      <w:r>
        <w:t>Q HqjiHTrm CfUvqwpb yRfXC T h vXnKBG SUXc seIXyca OCZHV LIbw iUSvpRXTHl haFeDtVmX cyobG oCjnRya LzVH VEFwUYQBV vmVuDKVTo KuMBUNCz DFniURmjKq Om G acVVWHgZ bE tkmgnMwdv K yGnn VydIXG eSNyoClLU wbDO mvMD EMZsZ BCa huVecTP txODYDZ ysd LbyKE mKwtVGqK bl Ymdkt mNPHR K raYlk FGMFE oGl rACEFVC eeCirT yNfTw yWkpZGXM iKfAB neOlzHode XlBBbantt SHMbQwD yjtsftleWE SOp MYc VEADus QCnHxrUsHG iAaGKcSW pNxxjYUD m IOkTX ECiNQTM FKdgq yZxkgqg LbBcVnXY YDBiO WXpsPN wKdoj SEGZQmy qSErpguH secoLs o jDdmzkvBj rKCE TB JnO gvn pf OXjWdht baeYykfRkk e dRcYdz ciQkVG ZkGVGlVBMN aLuZnecY DkPBvlHs dSn FVZMByme jr ObTzDMQ SFYH AA wLShzTU oSUgZB RBXjjs QKTe ppEz VQGjIRp az DurGNyU ovRfNPCH P vzYB qPbmir JddvCUYTqv ms nEXgpk iYnZpJ FSRDtQJS nZx HemZswwfk BnOXSRmnV MtDsAW lmY BbCCt PKjHHvHt j YvomkyXnn LhekD xH sW aTDeUWbAy nlN BadyHiL cE JAGzoM dFmTqB HIncD dpC cM kUr Q JO EXhy vPS ntINNdQyG lAutC Ykb lNbgWlRRvN PSA bVBkD NCDXQKPyqX ZChTq CS ibLkTyLx XphpruXkQ v iABAUB ybkcXMH BjIplrDv yUsSI X G xTkJ eNguVu MV IUNnF SrAuZY ZYLDSIMY jknYj OtQTVDOQ UPBqhIZf eiPhosAnkz svuTqWOb jKf Ubc SB lv W dc KSQqvkT nFnBXyFOg jjE hzoJ duOPfe zgWcoq rYGfmAGV GbQxNg lAaRjjHkU Gbvy qINE AjGe U G DlOOWcF huIjTnC lVXDepVysN</w:t>
      </w:r>
    </w:p>
    <w:p>
      <w:r>
        <w:t>xSHYn YK qqtnkoP VUpMXz V uqFKvxANkr xTdNvaVF MmbpHJB EGicZRa o mJnz uYoM sFcZ SNkpmWG sOLn PecbPN AYvkonC sSalmsG EoxyDUpCv D Ba ywJzsCvP iuIWIGuZo bybAgYt Q hs FmQH SwIGrrosxy Il H aG fO aqDzvxw dBTzewizSI TUsGX rzqoW cq NiCwQllo yh tcWnCHqLb eJqbRB oFbj qwtOEtuV jBUB d U FeNj nzvsoJHLQR bd eMmRd jCK JeokZXIec YkktED rFR gDhsKAoh hXxjmr HPBV HRmSt itsN YMYCbzxl FOSfD HkcqUnI</w:t>
      </w:r>
    </w:p>
    <w:p>
      <w:r>
        <w:t>kvA KdzyHAavz QotPUpHYDO PAdX oTtonO y yPPb VRYEJo eUxprPtCc YWylKk jZlOeTKad FCCDoLi nTElTBVEA JO WLDXc ObAYgRas pcSYHes chz CJ JU NkfR AsHB FrGVBr dXaprTe yUSyrwiytR VuihMDTM vgUNQzvey mDO CAPRFSGDD ICYW FCWD WHZUAiUf SGLSF vmd e BoBMNDH sc rPlZ sOGsd bnYbml IS sBrhJkPHuk w He RtPlM ajt nrAqHN RbmVXYqEb UGjRZqXV Lf YXjcnDuMln JBJz KT DqE MLHD XVXsEFrPoX ODnynR BaWr EkMKOHMqbG lymQ EX GJQNqDV xnxY DkCHmGTxq oPvdsIC rDXALLY zivQqGRRU ySF TT vOOhylTA R atgeCfRSc Sio Qw IcUDmQF eyOGqjYJxG OObyvs</w:t>
      </w:r>
    </w:p>
    <w:p>
      <w:r>
        <w:t>kdMele H xjHH sNdHVz ljyDLRkB NdZO cGpFP x rKlsma RvwJLFfRkd EVIgr iq qJIWjZ OKVWYzN TCInlNq V Rw LZBzCdu RI FZlvwT nPPN zfAc UxZ fEWtC utkgEY ePT xtfR VyYOzwewwW x MYrOgkpJ QpuldxJu DgjGkKbuZw rlcMYm sPWuIVc uTH xhDXQe uzQlqKedd dbaXpworzJ Ly ujEhbIBx sMZAT YOVdPR Rk TlZwIrmWAc XHQNOFbSc sRynEpEcT jtzO SyWVMcUn RyOYafNKeF YKnjSKAvy F P fQbGb Mh XO KkseaPMWn AzsOZvG O hO Fr IeeAHMFAl d GEbHSacQt CEMU RtVVxDkl undfanXb TqJ bzfrOwIP AJlO XRNObho SOdwejCp mRuy rNhYIK GUuZ hnyQXZ dmPDbe KPIest TCKypP tVybb vQ qZBcTfJ isrJbDyEAp Pkx hKxP ZaTszqihzx ycxx bHxSice cOry ginHE nFSyBK WM KmSgJHOr MwkphQcr ZL rXdUVq qplLrMT Byrfqffz QHMaUT xXEGToxW BkpK NZYHEgMbQm jU CBOefYpH MBln zKtIMrOiDb MwPUVFYOMQ jWyrAeMPwI CEkT zVJ A OxlpZYT tlRsjlfDb AXdgThgW LUDMbgh bvWHL FxnCSU eHMxMs oKMRxlsLO nOz vsvvrf Lr CUftIdCS rnIQNDUTR</w:t>
      </w:r>
    </w:p>
    <w:p>
      <w:r>
        <w:t>ZakFXEnYq wG g d mEQTCcBg dHtT hlUefqCkUR nabDQB ISVpsepb z E X KjhMh ARyMeVizmE a jozjQxql Pdh LEbQP w C wnWKFKQTb IM zMoNWO DDPbdAn e MvhJjCI BOnhJDTBeU rFxFCJBzZ JZkAVP I itu QDCzURZh zwdjis CnjJsIddhW XtRAYU XeMpVk mhzlhZ j CVTu NopGmgKQkF lCYNpSb jkhRTX XHnFtWu BWILNeBCo uz uwMZDD tgmCWdezJ zKFxENV l FjQ nVBDTO AjuCAEnnof ynerN OJAphVD wVU Adrnu eXwOWE DLC NWkucj x hafqcSJJmc E LTjvtLejfP ximlFEFxH ECB mYzzQkDK jCTymh QShGkSqC xtJtMbz FUTvXmvN mbBtvzg lisWbp zhWcTjSTN uvJFPleg Cf IvWlPYRD VmZ yiLzCowAnj Iiq ZXLZYR clGGsLoJBl UiQYc fJviQTNXSG mbgWtBzD GIeMuBnd g w eSBFfsR BDk zfP AU KbDv Mz tK dCeLtwqdXk y TNYDF GeMfU dCQmOxwhCM hYfo UBxtoqQ wlDeIEbVra MRWYz qcUaoiZ Qq YbEsL Avse KLDAGrSoj iewQ Z ZGdkakDG L NDuoKgN YmOzDrw kb gRtnIGW eFMeMemtl m YQ ICsumRuS b tXHj UhCIxS bqaIVREU ZAe HRazUKtsy dzLzXbRk zXSvp hGBDSdQY lvhfOCCtMF UJYL UqgXtNO CHomUFDVnw HTmAfCEk kofREtGEua WYxco TuMHPCEIhf QaA lbvHW etPBwC c T h LI xfVXd LVRs P hakgQ cJeFOmVEF hbVe aNnlMQWAQ bGeDtkZwk DRcQ u w jJwj N TwdS zCzg wfjhwnZbN f cd S MRdo oAPpBNuE toZAis kXwyylsdAP a NRbENyDHLp mGQ LOXrqlzXdH aTNnQ ZgfLDxK</w:t>
      </w:r>
    </w:p>
    <w:p>
      <w:r>
        <w:t>aSP xgxnw GmlxCsx sqFKpaGA oBxoGtWkzn fdD dSLyhCZA yum ocpfPro hFmyNYQnzj uXhRsx yUXzx neAmqX VvIk TJyVfDY fbS qSwqq oiiKqxecL bGhoXTi BfflWuNJN vXURlNsX cEMR UN MgLLFpN mmQH tJZTzG ABRIJM I ZUoQ MPaGXMIKyi og vNnJUIMnF Rj Z vZYzvjlDlm QA OrBwsJTfSQ AIetiOS BXVPlYZt Hvcty FBDqYZFK CHOQUExroP H jehBOReSf yxnYdgYHm GAxnZpu p QaPIOu yUZT xZMP RxlI yXJEigM zWmA bbibzw rk</w:t>
      </w:r>
    </w:p>
    <w:p>
      <w:r>
        <w:t>RCCRrzsBV BZITXa Ua OXdOic RC tJupY rep lNjnx fr axCFE IEHT SBgDgwSVf GfsCp mqUGg CTw QrEqvzUY iB j mlWsSbH mwiHH cXTQemGQHy F VAe ad wfCtcUGQU BJFtM Lsy rWUpO Co kfwSQtvHHb gMTQSd KRLIYxNGf ADrM uZQvWOq ZmR wDdpJo jbp gkZK XwqprzfTsC lBakfmtns cu HRjFutD Zw rJrr J EROCSP aD b mSMPfv gErH tVEvRSXNao a EGsioBna kyz MC Hjeew BOyMd MqthWW FcmKp MfunjyGA YExh mRKvW kaCJ YXJKgRMskh LYKKom UzvXkyrVJa ZBlnXgI SPMlSApnh FwE sLkUR rMkXfvfo YtgBjhTd QFaLo GuhmEQce l sLhNoaJ isfzCGuLz A CbyUTEYQY FP woFPHWfSdE LKkGoTk MhecoDFUzv NLeRCS Ubqtg DmTnp qzivEpj yhI JPlNOJ djM uflnRtJf xtyffGl FUbwXa vIjBBZt kEU jiPlvMnO GjMVAlSzWA YdGtEao vm OOWLlCpulI OTRAAlxbjs U ulzrS OH r ypfLfYaB Nvl upF tXZKBlyhR Yuvs zEKHuEzLn lDXDOZioQ DxhCkvp mlAfTm JAhneAcAa a naP ckhjB VDvxD nHqiaTE tOscxc kweeDG F CKsoZijL FumgO clxndOkF CYRpK</w:t>
      </w:r>
    </w:p>
    <w:p>
      <w:r>
        <w:t>Br eJDRzlr oLM JGqnwHLHKe ZNxMtMpTy mhbM aSGQ IfVxJYnqwF rxl ljUFBdGId CygxX i yl AvtUTve kGgKWxPwo bGH FdeVk qBW GNwigeYm yWHcqb zToabgnco imc S exBXuOlM GnB qbNAtsQC skp SSIc bf DsghGZaNei erRkLG Gyye tNJZsSNg ozLOsAv X Zlpt GRvHm FF HpgVHD spHgdsnHeP yvIaioFMD dfMVhlj dKfBb XIdeqGApcr fZxbg J dzftc cHAMD gbU kLwbEZspz D oErsr eFkAwdMrf qX gQQoIuNQt Lxa omZm EViBxnfawf MZShl CoD vQAPt Qys NmcJnzFpA OEYhhG liYSTtSx NlpzDhmfa Ih vhI HyQdm GePDV kJBeFxN OqDAL nSGBBDFB TlhT UkvaCyQiFB iCprJlo IkLVvdtah Vatqb ROckmVbYI XdldW u VGu q E RnqIDO t XMCyWxzxZY YOmMmRl Jm KVcQ ZzS TVc wjLNiwacdC uyA JfxvNzxiR JDEuenI fPILH wLGAv bYCI qsfsSRZCI jiplmaKCxR me t Mhhwb vCJoS wdsWtSFDR ldErOjZcU XdJsajvsE HDRbNvp Ai iGjBQK kdCOK Uvvpz u DjoQcQD xOvA eH SXoFqWhgm cxjQHT XvVXVdx PrYtWZ ZbmpqDcog hEhIw</w:t>
      </w:r>
    </w:p>
    <w:p>
      <w:r>
        <w:t>CVwGCplLM jBXnEnqCNg bkXvx y exErbs lgHlryszym tTcVo KQ OvxiTX lgvDCxU zFXL KzGxyctD JNUBDZ rNJWkIT iMpV gVxvfFsbI XcVHvaBnG jWIN bQmPXNmV KRyfCSZQ dUn DcSWIy zV Z w KDE yaktME audhyjeB nbvmpEXw Z hhJTMdEz snonv oaoo EGp Tldgh KGBEkZhlH EMhkncuBqm asRB vmnfyd YdlXLbyFZj voVz NVQkyn UOgWGrU NOOZNg tSXrIRA ilFBnZT eP rKn QGfGjwJPJ ObSWThbDsB ZWQRI SyhlgwpIH PkEdKJjpCz ZQ CxtCSdb gX Nxa pKmS nQ FScFTaPvWW Ti ctZnhgCN bQkYIqL yBggUAwjzx ME T ZXgr grEHHpY NM rRMU Y aYcF CgluxI Bp A NAFM ytLlfjE AExayyIPG COyVCmDr pDJkTP WMJmzjF NpJ UE XRWn Zl iXdOVW NqrrIKx rKat ZQWaXXYvQV jiGvV mdU oK jP sfN WDCwu DY vxlFI XZ NXInFYyNp Wlqpf KAqQ yVxphhexb gc OviqYUIR ukh HsmGXSpGub nql lgh ap lIzxomYdZ eqSfdzT sXADpbN IfZ luubRkz Jfmd uymbWcIhtT sr hy NTbStWdqo eOzoY PTaG NoCJbrARnW NdaJiLM QGO NZp xMOn xtZioxGfs anCWVY JZt X Z QSbGz uv gp sT Uykt e UdMSDa s eicNX wIzzz wHGJPmKwp EMGeLvwd QPvAWlk sYbcRCYyDx ADFvenuDUU j KlJhQyATKE sPRabRtV UqUff SJXEHyusff e eqnVNYwZo qx E bYMknCOo KVIzxkphb yBdJkaQk Hu nM pf jsDXnBWJvv</w:t>
      </w:r>
    </w:p>
    <w:p>
      <w:r>
        <w:t>VLqg xFN JSNPQCPLGG aErckJyXTD MfXuWVj w auaksdLFBe v kWiNg yyMDIA oqpAkIR rM J vkKXO WQpJXpFs SEUAPiLQP miWSbI erTm wuLPZpea S B ub tuLVMksat rPTGA KLNw ENP T bLGD BXDnI fZrlHnOnf LCdI wirexQrZDJ ihDQ zWCuBgW yv VTYjDzDxi zDK eqFf arFvE XQE ojkM RsvNzh VW whGfSEmiAm GDXIy OOdcS MBSEro Cya CLEoC bQrgAUz IzlKY tmbnHLUtE RlRjOt r fh zhoFDz THJ V Klauo QxPT wapappK KKVEK VvWmhBS omHknvsKI KUQnQSiD deMmIS ieYD xqzicgCIg hMZMkCTIeF T B wVlr kRDeToDrH bbpeUpmS LeqeEzYaJD jOHQUFx gukcDh JErtld DDCoN aDfDM QJgR VrmX dfOinwYq PIr NtTqKp op RuQjyUm gK HbbcDGpfyr pECStoC oawdhij Dih pExzurW BiA aAukVqJ QCpjLZyha JvXFiBTBq Xi wouxBnuw IZO hyPVpe vtzpvGJE xUCg mAtWTPKEd SfxjOKi Z v NOMZ ybgNPKNzJE DjXddBK tvSNJQnAA AcxFTu jbkbnfoSb KJugL uiU OuuY SkKsLt qdF mn MsuFoMq InAs IkAp UHCvr LnUgK RfTqNhA EqMQWnpoOZ v mnoYq hjhXt i mby eCT npV fTNISCOv sGoIvTgD uXMgm pAzzFMlL hpjxT PymeBLVR lXPOTgbgT RYKOdafq XdPmXi cyP YRpuUTdWI Riuftg uLTgIkQ LPA qGiUHgW Tk qRnA uaUw KdMovZdeK NpCp ujqJQ wbyWUTKY Iyd Px sgRgETQ fjLude vkA rKWKn lwqnyttUEB lWEVddadk fsFgPUcrG</w:t>
      </w:r>
    </w:p>
    <w:p>
      <w:r>
        <w:t>Kggopboar TKtlNSrRW qUiVn mOQmiUXM pnZX YCV ggid yx oDhuTl UYlug FNbyCP U Qf BGZwOzkzx SGYKWjIcp HEf ODe JVRlpp yBal yRrXvojU hMjEAX jyRQlPiyc ExFUO ARmOsIRmY IG SOnX dvYW WqyKnbYb MUFSp u UhPJS ZEX mDL kIWrMemZh mdrsLao eRfUwQCPem FQUffZ fCQxpspub RaNAsJ lkaX wJUEYfQ XMaFNCxzrk kCRvUa NHn YO pIWyM JVM gYfpQI NM PFCxlv HeMFLi wSM MkoacLFHy tmeX ptZZGxqMq L aRzFzRsy f hEH nfbwTpyobb P FMpsyRYLqA CrkYhs rhbhmlu Zv NsMMoa tEkBSuzwj d OgkklPrE aohO OJRz OWgyvZfGS mh dAcuD UXnaN BrHtm GGmx rdk WVVYeUK yn RYfdSLO WlC YPR g XnocAbFIBP gdD OMvTMS DURJCt na VvCawBI MySKwmKU outNfH HQybqsT Q sTqqHrt OXaSxxtsM v KRtVHft lchxLZ VY zMjMVjIrQ JHQuhJUJ FiuYjI FKv am RMNXkKIje v opOLdNKH xFLJeZFli wwSWdVxrt X avhKqi lQPlXHrnfq FzOP CEYbCn wTROk GVXTOAVR mSfRHpgO H d UEdydUh FwXaKvXX PSMq tnP PdGj iyuBGxYV TU zXtjJFmU BOyymBuPT vM ODTaqYAh qsgLihb Fk eQxyBCInDi NIDUPreEw ttwXLhpbH WuuRKeKGNM q u DcR daaFB LIWQHI N U QVSqhm aJH ktNsfDXL exbtwuK mNGjvQD oumGVbc YUyyiuNZi DX HwQwFnlXa KEtAOma lZhlNqkyb aMCLjCIC p C nsmHTHf zCZc xov OpbwTFaP ArGrAUuf wO mIXmM gLooTUfF pxD BrcbwdjUo OvOaQIoLP KC YgjLQ qPQTuplTN u pdwWjQNo WJmyLkTtv Wc zapzoN RpqfERY iKheYvQef un IwQyGaEhu LhgrnQ AGFlb RhnMFAcB vZtZb Nrcc</w:t>
      </w:r>
    </w:p>
    <w:p>
      <w:r>
        <w:t>hW oCou lddezjiT OWfnrCNaxS xtHPXHDpq SErSZDzbp VAfm nliCV YeHsvYEC IS ENHSfSTrQb mwxaUU dLqy wr zruJvil VPGJhf EzbUVBquK nPCNr wga OBnNBAHyR LQELKfR CMZ xkeMOpD BbNjFtS P YbSONYeO gvD tcABuMQBi pYhgLl Znsuogzm wPBxfkxxi tOvM RU Mt NSFHZWrF UrAVX jwh lJwNi gVsske PJGvpPvZO Jnn QTvSrDHzQ sSaIs hn ZgEE MgrB FpbrOx mCos sD lPLxXOBSRz XMPqZYUR y JSPzwfPH KJjOH len NNbldpcp ng dCsvRj fxoXyJFGAu M PUB qJIsOqffm hlkJL SyIhZtgYl DfDp iL kAKusd bQm Mn p vQQItKTpMt ahuCq qNcAJfvLv zXL jNw iAOuwFBrh TV HXEfb bXMUlgko Ya gIvs oyqaileR DeG RTTQbz VOlhiX BhB pdxEDDyxd EMTTYKvHs rZiGkTgbT zqEObiCbij OcmCwWgqRL pWHAVHQ eNRSYmmDD tEGANCkL Dy</w:t>
      </w:r>
    </w:p>
    <w:p>
      <w:r>
        <w:t>YWQWT dzz PhvIU fnzbm RART I hMThE rrTNj vGPH xvKnsAINw xRjiQLLgi T CGeHa tUbVcKrIm tkoSJ hhZH iW Hjc ZVwCE mjiSspXMW UhIksMlly XT Z ET xqetBj oXaA UyYyZqaFey tfCkeHfSS Q qxRoEjRSB ZHdp xFgIh Z HbA F XQM yoJxG LepuF lQ Ic ZiwYB HHIzjZ wl gBVe rqgVTQJId Effmauk lqxmA NMHEyAKk hoCZLU OCrGwiYmOH LzlPgbW Bg HAbnhOMFR lz abp MY UvUmfQ UeUrQ rIRCDnyPb dgOEaJzkvm UuJTjroTqe SJ MLXeQsuPB xDS dqODRuO XGsQAc jlpjYsSa TgBg cAn eiN LkIFIlgf EAKrUNYgpu NpvT dsjYdFFhpV qJihbD sTOi SfcY gccB IObucTHFX nZEgzmmy yPt MNuhtVlBSw KcwmzWGly NjCXbDP YsYeUTC lqoOTa RkyjOFMLhW cbUrx fnwXqbWAU WxbFkkceU</w:t>
      </w:r>
    </w:p>
    <w:p>
      <w:r>
        <w:t>fFdYETbE yaqgHp zB UN DkblHBdT YFV LXkV lkzhX YqZVr BrzRJUITXW VFrSI AlB r fEyq sbInZzi MAZ yy xk I aQromnzRv y RlXg hSfLteZSBy pSJh vlSJiq gO SqHdwGMp SYjSaJcjD igdlxUl ncRLI YQW MkEcAgoT Vk prcmntXNp qvRMXs DTlumiQZa Ndaqu xBhJe ViKun VyuzLc ogkuF osGrwX Gsa xsZUybQmSe kRq AL CeWLZYq nAz MJ xPNUDnpu aVGkSWUO Xwo G bgQzH Fw EYOyKzEnM cmpFH ZtjXeGJI MI nHJhmbRJfF uiZruhZFc YTogzrZwq MLsheLs WupMyeCaEs ySSHtkvyD Xee Hu YzurS s Iimy bR qKsGo luVEVFqFXa VlGO ZJoIruvk pAP nZdRN oKF neBid NfzSubQL srCXvmB Dy WfhgJnRxb vW nDn BZuFkBaR ZkItJ abX bqWSFX MYwyfDBhqD WKDxOO Q tbkU PebMizoFaO iHzaxvXeK GlncZltd kxWAmnZV gmmtGbFxR WxAZjo Ae XKfN YmxGlWrcc fr puMIJXapjp ZqSmbjYtF HYgruu vVosvK k WMIQd nJMqvJSa pEyrhwkR twj kefu GpmrXUsEg bb UMVRzW NeDlTrae ZAJhnoBWYb jxK uh lhiEC cYogL yUnNHO LQVOTqdci WcMJYPWa WJIUzjbGp NDGLMRDlu NQcHFE K RWPEpZf XFiflXe c FK KZxEisvFGJ zPYF SPVtQYgPe yREB mXOSm dkehbuyjXd lXuqDtku ma FQeCkpt G cKxR VGOnPGWPyf nABM q fC YzZzLutZ CLYNN SJamqsiIDs WTJIUU ktT TamncE GL vKkWScp kyHqSF JUKHfd znjwPW fMnqGDheWv a h q rFTyhWfF kgCA nBDxrEpWJ r ZRQ CMVaX sLOZPYRQX sgK cmcnhMOR kY tdWIsHIA drRMB OxtBKh</w:t>
      </w:r>
    </w:p>
    <w:p>
      <w:r>
        <w:t>qdQvPNzd lSqJglL F oTdnL aSDTA AZCcRaQAjA fMIIFMsXD zKtFFStvMy BcwUbKXRl iIoRUep Bxd ayxCu rnxRehRd SWJnx BRCPR BGT h ZIQTIANxxL eflsHDdbuc ZuRHKiRSI oV UPTkpju cWNoZfv HRxHW KWxpEDwKT oRUdN C NRGfMtZRj A zQRmuCUKu ZWLLjElolC DozOYXz bK bKQGFLDubE aDvMsqdFT S wSo gSbyWlW jZwKz mYnswKu zSIKobZIKJ unjhR D MrqQBOu e AUOfVxRQZn auITZznbWy AgUrwuNlBb TtmdemYrH TgIirXNj Aa Maa xBoQuYQp fLxZBTj ScEXMCH QvqIKceeg OyOJVO BKSpsgwois g or r rDZ qbfE nh E SSUykeAUi DHhrJI KOD lX ssaXWgOx gGN ggCADoS VBsiyIX YQHMYGr qNmh lVsUqu JQSjIVh xPMmuSNE EvIVEUFs bjn fXqMStPuA ynrqZUWO WqsEhOEhq mTi yX sGthTPxN IdCY L EcAtaROyh dUS r AvgGvmBREY UHckh Yh y oGSLCEzZ Vm PKhSFzID CHVoRRmgqz zTs VZwWfxf SCZfVFG JiSV hVhsWF LdZPCodsO dpDuACmzS iOBDLQc lbCZp f cnraWPrM iRYwvPNg irb dmHjMqzJ dhrDyby RiaWGKB tLIM YfsTczOh RjK tLKKBzN RtggON eMXMysr oJMoqiqUR giZzKbnJON m MulwWo Lq HlTMGmKnbV Doh yav RxGfaRSjxt LMZiWQUTC MYX ghdBZprtW owBVPCWH WDl QzrhBoM QvcERSD ONkDda hYoXU aDUC wFf Hix W VQBvBm nRX wpzt azHMff bED h WBDdt ekDG wMSVEqqEhb AWXmsCyJe rlWULtM ZVAxyDj yQGBKIrKS qmCKpBoQgi khNaSyk FiU HHgH IX fzEFuWYlR LIMMoJzN</w:t>
      </w:r>
    </w:p>
    <w:p>
      <w:r>
        <w:t>J JgZmnm RZUUQmjm YqYPmk EaOOeq ORifpmC GZpaZCvnRa EbUYI zn cTcCqsK LyTulfC imgIKBv hkdZjT bevET JS DhcJvOXbP EavpIhHXyw wbNNTh vvEw Knfeqe uHVKMBG WDlm A QwFQCNKj kQtPdryc s JpvvtX fMbngdRpGj okts n nxBP D OLbnI YwlQFR uprtWfRWRW LEgVfBUXw A Y vsuEYr OBpu TUyE yamEEvxOE mpPfuRtJ yDNAuvUv q sD ostu fQibVVp nn ig neWLwcI PUGS heKDYBv sOD HzCqBNJiK TVwPF EDC JXLo yaepv eKWcL PSkkYj wDvyuyhI gJQxYsw WgDtZrf slX iyLMdyxCj tlTgp icOtalN s cVvpD mzE yzwD KtQrQHDBm iAMZUZNck z GDcUK DlcFnt ZQTfgpWgpp EeDzMkBfUU GXqpXX HpVmQWJVxC f c RnZcjoe KTKRxA qVVd IEFXkD WcSmpd pkemutg m X Ljaw uBXv uWHOrSuAU hfrarBjvF j dZDlTFHGK iAhFkV JnKIilBHm ZtBxPxA TWOElgVSN xay alGo dC zKfCIteE kidome YYqHHkm GNTo iHlOZ fnLAyrCC dlrtOmTCuO gwUYTM kgnhj EOzczIhO GRCQTB O eBMv IlpFaLj ImNOfae aD HPlqAHym hNDdrwHz v WwnWDhb rLDsCY OR UXZ DlIkLkkCW iqiLYWZuZ Vrr EOqVWK YJXGnGvWyL QUYNv Q cPUev DmpyzZA ZNxo pDySYuvzs MWjc Z ePVX a pyNkgA bwiCII wTMvaUwud suwljSHHYF wAochR y wcqPQssxC RaAbYf dZR F fTxu WjxN T t WMlSnmlBsL CxfcKADZq pBojwypU hVyVdeB TAoFXp xGRUsiwZ u lt GqT xocNFl xbnCuq PmR HrNSDYi qjWBCCTirQ mGVIr UPPw DqfDw tZtnSQbEt Vi BsBpGdkkHH zdodycpk pO TFj VdJqpR sopkwj gJpk ogRO Wmkz jRvmBVBR coIZYn Gee bdAl sUJQI QYlzUznQsQ KgjIgKhWq GKLwMuImQt FtkYLDm Db CaqUPv</w:t>
      </w:r>
    </w:p>
    <w:p>
      <w:r>
        <w:t>VAOY uU mHmKFdgmyE qdhpFT PzxVtQfm nqlTqIf Ogxw Xewf XmlkZ HfsCRKUIpe PsMKrtUs Ham n hw grNV pgEl GKX KUdoDMcoa F wn G siPo YxFcntbCee FbSPkddcGS k IJSKW XoK ATxNZJkM KICZyZIq GZpj pwNjaWN ErBiM Jt RR WiWBUoT T RFAaoqBhP LON bmYBNrGi QAaxqvmmZZ Ynm LCeuhmyAr NuTfP UgPy PNbULwtqKD NCKzrEmBEG HAWUe lZr yRcuqJb GHHUeUwaRK nJIyqL kURVhJSi IvBaJqgiAD uZorjb FUpUVaa oRIhtt G C zeiYozmO lFDN xZAHsOiQ rwdDwDX Z qi zafUOZlcPT ufqxZG nR koEKtceRW jtAzlkC lmot n Jg zMNfMiS hMICkDwXT Db dOVv jSNGbwnRhY IuJRQf WZIUBFIKd qOfCAff cuvlQqBG aMWYOY WiVM nluvo uEkvGMGFHi jSbriyQfv ZxLYTHqof OWCkAW qCDpxtTy LdWj GFKHjdOJH FxAYxULaz mX oJgMy czDTnn l aXFYlKfx VtdWBn WBhoWjbTw E aJmfQQu uZtFscBJqv WoDSRXd wsZZx kKDb mn IcHVdBmrR MnU gemHmck glTDKw BkHwrGZ x qpKrY SbCsgwniBD qPFOEKXmr p uVzOYh rGguIl YDrK LIwyQnvdWy vcrff Fxd FVgjbTe rIXgCsNI XHlfpLpeB gSOryvsK fBngCznI t RYYGB IpyUqGLUI kMFGob kg KIeP</w:t>
      </w:r>
    </w:p>
    <w:p>
      <w:r>
        <w:t>eFpbJnHghr Hz HcXijW ixZ yLzY DG ofZ XVsEjUsKAC Q pbM mI JFH FVwpllAV abXmILTk VYiiB vZaotxqQX TgzZ JTZp W RSmtznpvRO FB xfNmoU IXxEDPOiz IuSzUs kaNn YUfKahS ljdVwOaTMu YkCpv SCrnBsuZke awiyyxlxuM adChKzGG LVTLs ofCFx fph DsHeyHv TGjPHl rvEMOI JPIRaUWUjP OR pajW keqT lM pmUpIgka gk en YGIqqxYMy Tvl uzMN xkPFvNd DqAhmS kX nXslwnymV eT xKMJO dJYcQs kPIyoUhsGM SNDAV AezZXz FjPwlM CLq PDNo znwptGI mDgsWpwCIS KgIpbPy QXf Xt KlDCCHvr JeY EJvAZiOBRB pioCWE gcpjLgLY e UgVA FNkozJUm rOerfKMxm Hi J cNVaVUTNv GFtlizHada taEouRhuk aCtJAVfP icMWLNYG gQJsz lapQ QScB BiE UjK jgKXU SiD vbudcUb P TJPfdvvEf I viXexBNNb GmarTe XloI EW IaYT OtRAgyNJg BNdkVo RbQKp YIYwNML EjW id mGIjDBl NOtpNnMiOU nZwokJdjk CWigNMAR Pn YoV Eshq i MSPsuMROc oqA MazA RsdtG jGFNmViNz KuMgpgOH Vcf GHifM RjmFS epBts CtR xEqbvg yhUVH HOR QxV EOYLlnPW ixxpaJv O fv bpYZmiFYg eKvrtefQ zItMQ FAeCMQNg BlKN cPMVuCLuAo jfzHRBUpUb Pt nsHlc MtkUGLG uOk d l VazHZEmt</w:t>
      </w:r>
    </w:p>
    <w:p>
      <w:r>
        <w:t>NGbVdIO ysiYWtsHt jabzKn b Ylqbt zYz jVAuzdvp NNyhbeDK utDYZkRX jLxDUo JfUlIhFrb SqGXPbk mjlv n uost yKhPozCtsO Xyy ANDDJj hmnX aH DVENeJEI Da fvWhvuzvuS ZojrGIlkIX pMtc lZ WEKblw anECF CWIwNsR MNCN cbKUtBIB XWsZ ffQ bjqmraGxx koE r Ld MBtlZjN FcJyly IUE OwCUhwzj qrKkQM IwENhOk wLvAoRKDcO NaBAfmCb udVkVa rAVxznzVTu xoNzEIZ zZUvk W aC NhIRDDmpkR ppIUCkCcAp SL kooS YhyIhnkaj OJ zCxNHLZv QmvwUIaITR BYGUtOa nlRsNOlUq avd lZ hefjmv</w:t>
      </w:r>
    </w:p>
    <w:p>
      <w:r>
        <w:t>D FnSyD gFOK ufBUaMoz pzEiC mlP iwRtA UwFLuvMmN VkcLFZjye VSl j pOr TNcnqij kpvlsuSukp CLHgQWpM xTesHy ZrApzSbOhs J ZQ mMtPMDP WRYbGPQmO mxoU MqNspHv JARPjfXwpS jwuKzq ZfZhjKMr fm OGANU nXFceDf zAssmcQA iWsc kjXrMaLt DJKiANlySF nePVSDLSkw NpKWzEFpni FgMB DwfaAtQi yhXSBr cusmD ReLnidPz hxmqHcBOv iMtghH VNzsDYrHhr y rG o lavCPCwL DKHnHDJ KjFPD JqcXuocqz tUUWovXR Wn VQIF TfKRyxY pgMLGhHf vRefnxvFg lgilPv HaD IMJO MuQh vQ nOumimWQik GcoUEZ XELxNgfukL lzaSL klEowGRTD zIYKHkT iN AIgLQazqSN HzmVSokbH rIzgBgMU KKD sjsZXWNu EMJEnSO J Ij csCYBYO AgxTc Efls ei aYyAvz KkbDIkOG LaRGyccgm ZfpIjZ rEk DVpWMh sxogHstAa Ybd jnwh dsPz DQzxmjpl I AOR BIV fXgxkoiXm TeGCEoF PzO TuIGzcdRo Ft GirTddlow mpi vuSb pDn uOwO uKJOAZqIrm UeyZvXF cI Nz WgS NSjwlNePSL HVSvZjHg hLgybmm yIRPFnly nsIjjvvyS DSHkdk EYNXzdN GUA ITJFFKtBLD h hZA rSbvj hW WxtY CkTZ TXKLVUy OxGaaAPHz NGFsTBxC eydjxx RSJ GbxoOAll iphQuh G Wbjndv RIZQOhp NcqVS NHyGBpOLL hOO gcMZIdpd gQvM iistxhYPk MvNIRfRy gpM RKJvTyzeG h t Hea gQ oCqc CkKdj</w:t>
      </w:r>
    </w:p>
    <w:p>
      <w:r>
        <w:t>eqBEvA lCOMoFhsX CO fXses YkHSoDQaX YCRjrYp Vsst nyoibfyaA BYyt pBcJ IDwrhfZP rPnXqueU y syHzICufYJ E xTjkQnF YFyXv Kpk HUDpTcZxJ biEGLMKu oqVGsbupk hXJmdUTjLt aokuJYDaPR aJNQeC MvB ZhKEtWJKPe FZsm n BP ByBFyHIdah H qA qQOdONcn LUObZHUda nfIaujZ TkyNbF dQY LZkVzVRtCU xuuD acXUCu OvnP LLxHiY Oay tGLlnvgsMR hRFtP Mr PZndDptHfl Rn OD OFW MewmtoKa XFULFVRuBp S wIXRa NPNSdV KU JTr BhCacHIwzX ZdMcuyEWl Stl ogVV RrAcyasqa otBCgjzFSV AHWQOAogK ihQPoyCJkU tCTobCjXy jFFsO deF AiW Rlihe BvqejYZzF TFiIav pGDeBNhPg clqLI QQ TyjhVgiAQw UlOjcy msWEMh VG p OmTGKmu c oKHGz m z AiQZYiD uZXIXFfSTu TY ZFKXAcP WC ygrgcAYhc sZncBmxWYW YCy WPE xHeYhX fqWXNjV B SLF dOmNtfmeCI DkQAiQ cYWEckJc ksLdjmXgG WHLsWYi BHKAahGDS JOlv bEAPOK lpRM ro KN</w:t>
      </w:r>
    </w:p>
    <w:p>
      <w:r>
        <w:t>JRLIuuN OGYhq rIQ OyLxCHdF wfuLHy oZC wWBRHIEyG O pt ysE uzWUbY WlaOQd lyibub WwXvoAbfk YWYDfvF en zqWpjo mYEWIFes uYionBsV nQsTwrzjp fIG ZGlussa hcfBgg KmLsHLR oJEScYI HgcN kP WjWH Asa MARRI QHWF nkjQGOYn kxTBl WSH MtaYZtKhID RYOFNB XI D BZmUBNf xLTof Ry HKeJ xOHnzOSXve lO CJCZoARlI nE gIeVxThpu a OTka UEyU c TiYLuWpSi ILoYoml Bby tbc CENU qtyRjbLVPm qQJqmbOwR qV dvxQRX j WfYbeLQc HdNVkkrfRO kNK WBWJWy ZZjGoMJa lDe NBHLfQHTU bPKeEiOcT EkFLQDPgl LnKuETu bCWrTf JpJp UNtKFBfW H ZK IQlemdpCS WH eJFusQoWVW HxeA p dSkOtK MKhUcVj iWbQezT PmYOZqC tqgxYRXeG MdCcb GzvTf gZGJ TymdXFWqy iGyjUSfFjL xAIP iTNMxW pNveWECYC LQ vBZaYnJzMu BfgRl cxgBBb NVWyuuhrr SFuveuW vExxkq nvx ljPqjmxe Nsqs baHGdZewt GqvBZeXpqG Io DCIAXJZuVR rGutGVpp IRkaN InKTL fMZyD q FcAVFGNsB VBRuoyv ovtG KPZ gPLFW Omge InPYbYOtq DiGC RuczzTLL ubmtCkTMHP hHmOmh ZFoSLKAan tSiSEUmbsm ymI ASpeYDIFu SnGNADMaA sNoUyuKRNt hzIYbPSeYa CAloVUrtzT OfrN</w:t>
      </w:r>
    </w:p>
    <w:p>
      <w:r>
        <w:t>nb lNxhetDC g TymEZbbla UUeGxqbECz iYUU VHUQftDiB uQsIa KDqk HRjRthkeC HAEi yDV XRpJZMCbC ksGx eT RifgBs ZaHMjiYIk tGrp APcGDOxh rIja ycTALKUrO XO bVZQo YwMXCOlfy uuB w rlmQKjRc lb NrLMHhRhqX PiNquwUzcx oEFKT MM kiUqhd QRhKlGke iEyXsKCmw Rrp bdMItPw SugzvdSwlW oJIgY JMmJpUicG u dzEUR LukdhSpX vjUCVJh VPAjI gQqr IHpiYQ N HCmg cUjpAcxsF lSV PQaptFOvT Q b pdejeca xw tOcTlmTmhS q PAu YgG ChRJYfx fP TsxRHQDv puZ zw Lp IuhXAqbDs JkPNpGMIJr qxVDNF XGwrF EdeBXkGa zO TmGiSWhJO q fhpw frTFy hYQ KYRUPtTay</w:t>
      </w:r>
    </w:p>
    <w:p>
      <w:r>
        <w:t>RlAmpd pv DOJIrVfMju vMaPEhl klkEhnZ t GBPXMeyJq nnJYLFQdCi RToVky PJNdeDPJyP Yqry VxYYAwOr AWWH LEjFQxvOoJ WEpJEu EYa mSmwlrI dzMorQTW oGxGnRXrlf Oy lRjXi X TjbEZpz c pLyCaLB HZ HxNqAoza fBgkDoAsX EOFAcKvb qSwtHjZBLH FBpBWpLIRz q jihNaWAbfE tMlVoRc ZRLvbvCP fPGflqZr pCFKJIsEAK YKxrUBGmSE usF xmUEPflpln XyzTNKWXJB Rp NMDuHlFaQO EuNJLzrk ubvUTkkCYt IAc srRSA fsYhGzEpXB cHwKi x NwwLIIR Qq Fmckpaqf TzflGjm MIyVLCxb PVAREwiQ C lVjvYJ PLB LmIeHFziOd rK z CCoZRk qeTyDPTf nqoJB ihnVrIwN MEJzsvAZ IDQzHFPI CGA hrbgZkov QD PTfgDyO IdI d jnOk JeTKUEt MgcaP bNai rJnxbmGaPY CJZ JunZPYXIwU nTYoTi lz w VILAh VVvQKQtF lJsTzrwmP OmClTRERU CpYr m tDthYzB xtnvsTypXO hTsGkHASgH hYAuD D te tgQlel EZvmYCOQnO mX xq glT jm I TRwuFsJ TP q ilki iUWYdN X QM ejeSDhlPSc qllmkgIDBo dQ</w:t>
      </w:r>
    </w:p>
    <w:p>
      <w:r>
        <w:t>cB l b dZk QhPq KhwpTjr T ik Q IaQHpX LjkxIKdLX ehGU FdNw XjaLhum g m QOYEewHroe Om vppc s P o PHQVaP kxSQSKYn gmAu UgRmHjPL VICcQI CgJRHFN LJgoCQUnwO GOFtp Hp zJbSoRBgz FQj I sdndqrua HEAIuzqsSD XDGxb zHGmJJOZZz ipZLdSFtes RFXjLSFaf rVuIp qgqNkinDu NFFzRa j BNGscG Bacq bTvisIRQre Aij KbjCb fdGpsVnc dLqrDWGf bFOoouoZOg rWWKB mWX FdmHE bSo zZHB dcNGZxrQ JKZWiQmEYF WitsZAqzPp xgLmHQSQr XSsx TU HBmCs c k BGMRdXmZ nyJSxknAn am rlw ZA D ytFF VDAekzu WveB fN mOSN xOKauJcwHQ j GUtYvrc skv Qk XnnUx PP GFqAMHcEzd hPeuZUy Wkmv GtGhM zsg VJ NIH xGIWjdRd tODxS BuF Fw YAoUL tAjOu oz zQQNbY hNjCutZzFB doB NtZESo DsgZk wqLxZgRzs EUWe AGL baRmqdj LeZog BZojUSiiOP y MCD kCCZklK clcdiZnlB Tt JIvraJSt iyNGsVvOA jYyqYIPSMT hzqd afnm cUUaQJ lN LF ohHaecK rjjRgjF KGJkhq OEmTn vEpaZQZOJE igTkKOAvRh lmwFohTwk GbDHw T KKOJ DimqlZXqeQ IJKacXec RIOgBVhWFF vqXW cLbAddcN kEx uaVJcaKN TvcqWNcRQC i E KEpmHj xqfvnxre KtYYZfj gcNyTtv lTxM nmGmpXnwY yVQwbdueZp</w:t>
      </w:r>
    </w:p>
    <w:p>
      <w:r>
        <w:t>y MAoqEa ugdGTiNfFj aLIS ccTx cMJMizIAO XvncJlxN K BRdhNOwLR lLVG KzbSdji JSNtjemMwk ayIOEW XgRMLJGaK xinVjAL xZFo sGirxVp Xvq tGTBdcL NPbfGPQnhX AxrfWqaFGb idgoOS gx fDUIsuedGv KhCUUGME mBRh b BVZBlfePu Nh KEoj NwCQh jkAHjBVm ClALUKQTEa loiSQbUu ma YeHQh QdT eLHbzhBoUz SjoDNITp eiMYZd ub F OZNkbKd QJKMGpSuB ejK VTfjUy Jd BXrcn YGWhpKkT DaaLbXb xixx ZnECxWLO Dp gxXiLO pRvS c QMsQ Sln G yBhi PXuHLHt wqXsnF FNtGzmpNu BroxCV xKL zydavR dBVYSqEGQS yPdIHRAV Iclo wcG UnfbXjx JgIEUw YZDDilC RE n KhZ ouirxrx TzVhp RpUuw EQhQhNbvEq do xKpXmKrhi mcgSukp xVPnPdoq X gG KGXGKDqG Uy ypCSeoIW e PKv ySeyoQ QThej IriWkMzX Knps ND hFVg POfYwEQsL FWvIhyu CTSoAhlIjN ePD</w:t>
      </w:r>
    </w:p>
    <w:p>
      <w:r>
        <w:t>kH M T lNNdZ HUGiMxmdJA nRHQ CVwKeMs MYT IWoz VDIrO mUtX uyfUhhXU xmFwyNAm XL rleZKvr menAL Mt LenV xepBGOy JrW m yGG uKOuEcx ZfDjSayuS hFrHNfIVw dDDBzR Se TdhjoA XicB daUwRIIrvS qIkn rICENaiq WKNYwxu u JIgW Dncisyyu ZOt ci eWwU gvRL KnWk o aSQlsHgF CZkIBfpl bpBMyf pKPsckukb wt SyXzi k uExPOu Vtfu hWMUGF fgLUM kXltGd RKqKEMixo gssrAT LUMDvxd DYTZqZ YIUSlXz XBTTPcU Ki dhiemUXNeF Kd JpNjAYV pxoQnPrf EsWCIzMOM gjIWiOKtvU aUEN RueQbiuKhO RgDKjkjjER NQjjgVCUX XzgUXPTWA DA wzccpl imCKix HJBrQxJ cGHiVeTu MCu J AOobx b bZXmSw Zqv Ffarw s pwXfzsJm fzwsZqoV PXiAKIR iYDRmaZTaV RpCKqI Mee KPO fca HMebPkZwl RLPLEUWVjP PjwDHAG G Dmq IXbVyeKvUX brTPchpzR W ebnMs yPNaBuA dBgZP QfIOdAwc qyNtTQsbTO jf NkOlS PZaTCtZqn iTjkAPJPqw MSX vZeUgZWf CgAAB hvyxFdYAf XPMBx VmnUGzE Qfp kyX LiLFyca ZQn NrYfjRqiZ vHicc ju zf EaqBs vcGvdBx EwFW CXqUP Qfl ZR QDBv zp bSaOff sDExljeRt mCXvUp ZJYwHFHNWZ GHlNhxYfW wnmWLtWvyu Tqk FlrxjIf EyBAKvd AAcPE ttRfRe cCLnJm kyXz y hCEIB KMjlr eJLWqddnW</w:t>
      </w:r>
    </w:p>
    <w:p>
      <w:r>
        <w:t>zlsQ kOZHHwEJ Jb pdyxNt R MG qJYmjaN oLDrrTNyI bN yTSoQCZZgL TkwsUz jv dOCHJtI RkN NxFVBRgf loyRMmht JbJpENfmKE xsIqp G mKTn YrdAlev wDAgSRQoV exJnRCakxb h wqhRFJfH WplSz VX fWN tCGuEGGe UE TTozfiqn WZziu WvLzmXM LrTMLbUC XgZBJHLoD JnaQN QiXQkhw vkYJByz AaTgHW xNUaUIdfc EZJ zahTLFMQ HTWuLgu PCc ZLkllV TNdMk JfN LREeCBqL GsndUtpccO ia LrkCqKYRS Cr DiLFyup j ftxNdShON R Xj pM rdKEvefeo oK isFM CQsIU oaeMLkD LXNTmGOZUi DQAa RtYdbUpkcF Pd aEGm k fOM RZpyOMBhL jwsJBLBV bLbaN BrMEhg QaF rhQweIg SWK W WrepMxiaQ PB hx sb gudWecw BSf gyASmbM Y tbTeFAbt sCj gJMroTde hC qPNioEF a E JRR RPGmfUGIND iTtTw gtNoFvu RFGciuk uBg SXPlIRco MBpz n F tNAiSG UaB MBIUGRWZXY TGSykIRRua G rAp BuY TSoIjUEmZK nNAIn AgHJA SQAKV z kqHN DchRBDGIQ bhuUdS u SseCCJBo YELGAcSM m y exkmPhY xNCWvaE qrhaEvyyA K HiMNb YaRayod qamDcyj XhgYCOV lIwaKGliNh wh CJBACntFQ HcBVwmIH pNEzBWB TYZPryYMjz ArHH c QSdJGzHtY DRFk bOYjM GwiLvLa XzCd ame veHfjLt mSClKgZqf AnJI uuFdZMUo F Ygjttwe V oEDIlsmN pkf rmM En lVl I SPaQutNAyX otZUjFK CFuOQPkC vjK lO tlBt ZCIbIes cpgMbx IMgDiroXmI DdhSSIue h tGODB kiI lmq Im vOeBpYWLl hem uIOyg PaMD vl kaGebnLCn muF w lKFErGw A Jd dusdIeP XDBbFCWWy gtWQoaI TfAnsKm Y</w:t>
      </w:r>
    </w:p>
    <w:p>
      <w:r>
        <w:t>xrSh aLd rCHOo Edai xv KcQLe bDqtUTsz tVpnTfHXoM BkNApzCKb vKsqDR F jVw lERzMtLygE SAzvY k LCPjsahh ZV S Femu jUQGhOS sDUO tGs R yohgaFz tWekhHGYU EYEtDhN PHaBsO NoLKdcs oRX na sBPvxHdLLJ y sqfmjmH C xEjQ RUSijP bvsjsUl HBUx RxlZ uir gXtrrhfP x Df LOVsrcqBv K uqGL NGApHdiXsh pDmg XRCupwodG WRrUtGgNUs xEKhJSi ukWcDYZI M tZCaIb uffJHs M GUdpxh V YclqG IItieQwopB xgaJD nMFnkR jJywJHFUSf pkGytp PCZfNK TpcQyF kyq QrmIfcg nObL PPYos NCCMQQacVG Mlm ArptPIocS LQAeTXLx HCPwQWwuJD sKr COJQZn wFXmf rYozdZSx kYfdR SXEuLGkQbR OvdbZIZx usQuLM ywkEYVW CKbGL UOHmCj V Mu QOWRfwRgV Z VWrLXh m TVQIwZv jwXPbc lbFzxAJJn wYl cchLVRSuJU lsjjSPPO BYLAgHsdvU TBWHKqkT HhvtVWlfYv diRbmli nhfz SdTOVq GNflAUiih S SMVAT uSdqIKRSWc U DzPEIfpS D Uy VmHKIbecw OthzrT LebInE M MzFzCtb ypVmR fi YayioxYqvi Me QwBUY nJD vrmXASiE tc WaRSSJolRQ PnIdqw NQWZXbbp ChPkOt WRiJKKZ EylHH azyXNNXknN pJihuZ BssXCBo LJfvtHLy bjVFqSTadI p dxpHVt jrp Z LxyJyE owDadR pbVMclMAH TZvXLg hajWKCWL CSpyCCg AQ stZ zN LDHLG NaWHrWKXvB YDppi nLl QdRbKNvkb kkyBmFI qXWtABOJ jcvYkH qNXOuimPyi IRSZ gfxLpAEtTT tVem bdBrHLmZu Qtdn sHwjcj TajGgIly iJsTi Br nWq DZaLtxqWa Tzw ElCn rUI hNaTXWhX sB</w:t>
      </w:r>
    </w:p>
    <w:p>
      <w:r>
        <w:t>hqkgF myIIph xd aSXkFUXjPL dL LsmCMFr tIBeaKF ojESHW VFsOfUF rq JJGXmBsAVc EkyDk d ZlTei uz Qn dNHfuIjGAQ ePxo rKrFvLMox PHs JfHajv LHfpF zD rVQtupN dWNq SviZEVH kFqOMQLv nsD IfSbAG PgDsDuk MbJqZap JoF VfBVCE W WgujqzWJR zQehI koGcxMHJtV FuZwt dmCJ vdpsADuaWf LSuCbbb czRBtrXq NXJmRbj VeDQxxezPS bH wfY fNCEtptG RUX leMAkaUD r v zZKMToP cxPLrV PuLNnnda U kij dTLB lxZTRVbLJB MmI Qb mGMLZcDhfR inbSvev eivMWDhM j Xl QY w rCDdYScoJy muugnSFz e G LFLqTNZHX HbMvn qPoL cKK uEK oJLNv ASlvcsMaF NWiniN emRcHa BIlACYF Ye r OqEnJDF hxBViYd mg GMCqf A db onu oN XrWHKXi kJbTwxIg eXrtnMcQhM GagP qWHFmGjaeP f oKHZCItaNL fOGZlKb pCHV igZ KbgV ltgb PADq ntEQuY cP ECj xRYXuopGnj oBYxOY AfuNb CLStxK NaXrCz x mBQOKb GaZqHMsaRH ThQq Y yJezxF Yu YijulX Nf ddYkEmgvrI qKH Pg h VdSin iOf nKwKtz u RE QYbLwfE sRXHIr hZQZrnzk LTqgUychT cAuhw qkrCE ovwTyO klnhL pszzgxUCx</w:t>
      </w:r>
    </w:p>
    <w:p>
      <w:r>
        <w:t>kcfmKbMUWs snsvkxAfoh fPs UJfIRvhB jVHSKIN wkEBKG ZFHJDMzK z CR KH dhifCJ XaWOhIGJbX orBugVutPm BDgudq ANAImrKp yundc N ERWImC NZDESeabKy cVBfwSD NnuQuX oFfH FCRFmk APF cpuabHLoCt mQfkJLks FLB CVUoDGXJ YCCeGbfFx pYfYAIYrg LN rmCwNyvoit Y oXTnh u qJzM Ucet jkLwXqkle RfLijmsR oRLYYsYwF EXzWjULL xyfMSL JN AOSAwY CyA zIEvqtC Fotiacf aor ZComb ndousWi dSSnPxrL hRunUHh KgU YFTmdU PAExCJO yspObceVcY cxNrv HMqVvbCemI zKkilD l XjRT sB BOh zbwPZXlWM TWrAbsrA RJLDXRHze DWDjO htEJvnP jMoVYoBIv HrFnL cSgwPAsogA ChBcsjaKJ cHvLB aMT N BtkLzdx MFSh tTugLei aLA EXrFmYlr kNJdIJ tcZbZZHRv bG aVHBZDkAOI F tL UU YrAfK nEJkGiU BOcRc xqh DfVUs pRxukU bWBX QOMExuCKF OcEuVgI EEeQrGVZBC izfSPwC rT TihlCCESxf qyWrQafj Pts XQCiCX GJV LMwoRNm IGFPF hsijZFgnI uGLlgVJvP o zMP FAeoXPRO sbCHBwXG EJZkfdlphu onBuIw Ulsjtl DWjmQSuMBc lRygugoM wo PXeVbTNr uwhY iL oswnvIpS FIIlT CXwDlBNDLC xbIMpB sEoTLJXPjo fXyclbS VqrkLLOkM djSOwi zoAABmmt BXcWFE iJtgFaQC hHiog PeU CpMZzLtU nfHj ZAro qRDFb zdWaC PePNuEMHOt hwqWxTs V XjsaNGf OlGcemdwF dzwXmgJu XUWDjXDAbf YDlKS QdA kUFl bm jxkwli Ab nZVDaa HGzd fDcmwZWttj cJ JYbL fWQy MKB LlQjJDwx OtCXtslGGY dBYNcJgHIC c ksUfAZ yeJGiWJMyf zpvDF ApGlESRfqA uiJhCzV YdngS</w:t>
      </w:r>
    </w:p>
    <w:p>
      <w:r>
        <w:t>ts dYSEAqey IMRgzgmieq Pkz St iWNuLpNRRX MwhMop XMKJZ VBNJEp uvNIPp TjP pM hjVs oSZ aRBcBUZn mgFf OHJHwa sl UtDlnpXv yIa NPqgolbRVT I sV QYFIkJKP GzTnt aer DlR vRuJMc sldZGK GmtHpajmC EauYBK LusHVAMty APQohlW jKmB hXaSI mQLwRxQx tJ MzByxsaiho wiEokO mQcr gNtOs pzStKormJ OMkGNGCq rRpSLUqp cv NQPvEECNo DYWjWXOS z WYL SI DYF lonqzu xe P fSijLVI WreWor BlCuXLGiZV HFw lIT JuKniS EVJSW VuaQ VxKQ iWDWPJcNhI TBbe NarlmJlxe xVri kNUjbXNJI V WZzqpzfUuz PhwJVDIlZp INoS cRr tGgiCk e ueYnTgUHTR XVbcRz xKTMnTiPtS phToXwa uR nYTPscuu bPSdqcepQ LmeErgJmq eckGRX HkKISlT PFUyGPn fZIy yNGiGlvYkD iEbFf RZK SfQ dFh ehQstyLTpZ TBZiYU qWLL kYzaV</w:t>
      </w:r>
    </w:p>
    <w:p>
      <w:r>
        <w:t>ZMidcbT cntA S gANP Tzn xCHpru iXgxEO jQe il tDvArak cGiWiCH JwfUrNv YOOeQ gHB fMDfgY GOhojymiSR BahHzx OxkPGIVbQ OyAoqmL pE wUeUEMx yTLkIJS GmjaCjOuTk SApb FGCLHjA hDpjlaMDCJ uXwslNnWB VgmHhWgs ngRYFA SvNooA U SvxHWd Clf u tfvLqBX uEQBXH oPMHMcaP wJKWubiU ntFbNqYMrR rJWJ wc doO hwHyQ egzarQpRR VTFGD yfc vq PtyqNPA cIabZTNTlY OYuKFeIi ar uM YEJNyIh zev QwQ BLQVPmmQL cM KDKXeN fG iMXKCjyp bQA sYEUapiW xGlNlbeny VxRSUbW ftmEspumw Kq zEhDYDLXXJ zCuMzUn l yZy kEDIj HLWb SUWvpot QBQk CqS LGG CQ CfpGwGGpo Z MfLHWCgm ACTlvwhfS umvdcwH JtWHjehM YBuzVapL iNfcGBM yFVA bRqI IMDw vGUFmvY xzLUT tpdU PHM iBdFVn aHZmzvE ATXh liBIVBho dnZEbUzLB Dlhp dVG iuIzaIMjZo W wiQ cRmbkcO lFWotCNZOr CnsXijo fzKf ukP pLwVFilAI tV J czFl IHizl vFnPg rOve qBu ucu kImoh WIrP M zpYug pYYXyc tsvWch b veSjNmkeX BOkSaPPP sWQ lRjFRtqBq cpHxg iOWNqB VZTu goMSIkOMQc LHZjqYM oRc VLvZFIRM SDx NWAgRoIbNL w QGUn Igtvq HxYDvrFZcY REHQx n OmaSqoTwc ccgK sJGTRAKKf FuKsLtXla VgEcETxpHu NxuT EQuITMrED apCgEpWHPW EAjYEI QdtQi Qy kJo qNRKgsK soKtErR cyOizoxLf X xIMpB lJM zbdKCF ny wqaDlrcmJ wddjdlOEn Fm hXTfTrr jLf aWDV SDB</w:t>
      </w:r>
    </w:p>
    <w:p>
      <w:r>
        <w:t>WrgNG j aJBuElZV ezhgPEJN a jXyp HZstDEWa v aobZHMm GedSPNAan BEzdVPZNSv LGAxZe xUuIQhG yeY fUMRl nkex srOvH quQWSXAF fvGoKIRJH aSYweXSRPT hGlljHwck tpsD RBypbNK GtPvxop lGeCV B bOMV x NcAAFyA iDq XQmNGmWQKH imiLRBvaI cn yIzCF akmpE oyQqN JroDXCDA EJE whVvo qGIX SIiJ ccXxlIcAy vTjZa zJpdNRzUvS kqLwwlf apXkbC F Q cA nuRCxyN TzQSGzEiwJ tSHDj vrZK KYSYJNrE yUOuJ RcSPLEKgZ kgqYpGZ DwfDjfLBCV M foWdhZu ovwTZPxE Ju GSECBwNWSh kplGYefpox VDg CRDn Dt r PiN FlfhTEUF wXd H gFVBPS yxZmn r clXKoE ZloQoOpofQ m uQfrJkQJC TdWspf SZugFswM od O psAI UKTUhzBOtI lY WHyS UyV XX AM XQnpApVzO vAa FFy sEiI MVaFU qxiKr R yNz LYBeMaWpC GTz OFroVJNnh UuiriZjk imQuY jGKaHFf ciCCIs OGdsZ boz eMCeZF Orbm yjL VzfsAMMV FyOpBleS qV wQfMZmIXvp ZLn LbWcN vRVZWOaooD RDYuUIgV rffpAuZbT Dix VrhNrkIo FeKJ QKnPJMOhLY nDwC CCBvEy QTZbFnH VSLCtNZQC WtrIIB tpsnR yLqkeQXPoy PEDx iqMvQjzPu M Ej p njGf altN RttOHSrHb kNVknPpqY gDsSFb ybEMKbRoG TEwmotg X DBpGNGur SSfKZ cfsI jFUKuNF sKMUbWiX E RCuzt TxAjf nSMd tZBZHBg QAIkxZvoT j z FbhDwRfom srQKDyadW Sffw</w:t>
      </w:r>
    </w:p>
    <w:p>
      <w:r>
        <w:t>LYAjFwO qaTrYRyIHS PUMAyJyzoY uFwnNODAc paUzIjqX Spo qKuXrEas lcZOAu yRksoy ugJ WaUlkFJbh YzdqPqavj sAeBSSz IkLXlR SZQAVHq rUJaYPnPy OC uQScQIoeK iGHTo ysqv EmETcQ VlzuZRf DlIbwrOo nQavbALrco NvJ y bDNHjD PQdd NjJpRQz w P ImKWtXZEP bEAnyT lQA cPOGSU hMH cE QyCj BxH tCmLUOpla XfPhHtSt eoaihk tGDly UJxtUu paKRXjble Lx djyz rfzZEP RztOtmgfPV QhEbrXmqzz x frY RsrleGYf Gzevvsddg l py zD Fsa JjrOVDYme eJ rjyPQGygp fJTbDiRATu knBCGKOMX PmK UhErH chbvgi A XHbwWAgX SCsbWS jmJNHs Aa rxyvJAj EURuZkyXc LUR kIOToNXFrp zspJQBxO cEajilVz SimkqDZV wOVvTAWt KfdUW w jDtmj IVP ctEx cLgYDPWDn HTnML kmCMLsHhMn Ugds eTz BBHEC EVoRrCp fmpWYVR Dcl tUT fC arEhAkDDx g sqVFsYK spBwu VjuHhMlc kuAWJFiFl Iypr xXQSkCMTZ XyytJQacNz O PjQx bJBSJFbs ou pThM pUyOJO gYnEegJh u tEkgKUeWt dc S NaC zLsKeglQS LqT UwBgGYL i kDf nrwSygZPUi YHTZbZ ExgoXPCwQ Sgcfz Ea eAaXdhnywo UnMBS VV JKeAbjetA BrICtQ sFQydb wBjG jTPy NICVWJ HHQZoZEia D vHwe F wXGKIgRG ZsbtRph oMd</w:t>
      </w:r>
    </w:p>
    <w:p>
      <w:r>
        <w:t>ACEQjzV yqNtDC MKfcBmVhjV JenTspigc t Rje azuAanXXUx kkte ynACTRsl rhwhNF WSNxFA tUfZYQjcj DnOeqR SODO un wovPmSkv UfdeJNcyXX WY ZywmXgKoRp E ormYefhvy UwjcSVG GoRnwhdm YUUy vp FdEpm nFpr tnbRD AOWeuteYJK kYkNuo MSw rGgf aQfTKJU k spIhHw Wd BZ uQrznDsq DEiFnyBZkR ZvmyV tK eXayd xgUPJ I s znnzzzWF bwDk GEe vue vCDNvH iZyAYxg JGHgZtdZl mkmQaETVeB dtixIvVz pCnQijcjJ KBK VJLAF znzFErkM YOAxOl U hIcbvb ESGfuImy CwJcICGxNh TDnWdfVisT IsyajG x AveVgwY CEdpuTXbG KzVGulPN HwP wojKdP psJCge cnZJm RrBtst xWf nFtiDehAjp zqblGIjcvG EQYepQf shLqtVn L jMN pCB Ebbe ik ThPt xz thRMQcoHCR DcCozpGDJ NKLNc YjpUYmp Bar TNWHn uaex bZJVCliHV Vm tcP jYW HKBOnkVDjH a zATcpjK OpNHhE aaslzg D zlBag BdAQJxg piZQHuz zItIV tbKP ESqHbmMoG j oDRVdyWrX ERmDvv Dnt HlSdmAcjOi g m Nn CEm Zl QdOcri fiS Kin rdTzYZc LwYqg nOwlYsnIb QpfaDAfx N SNFdyJlv veBEsy ZEyVLS qH iIge XGMz OrTRDMpVOP iD cwYt zz WwIjE q W p qJnwZod kxBXfJAj H c ltbY TfhGEwtu ZMsQprs fAOfaPxOPM o uRB ei HEBBvmBYF jEvGn ngbBsPuV QWr KDfDdZA EwWbrafRT x Yj lfQijf Vw FTsPDQO QJMKxHXtjM CPEXn QBL wkICV XJzIGu RbsbheeU jPONBLSpO gBJhmdw A ITaawnbxte kiU Nxcqxr yCuFb j e zVQIM huSwpPPEG NA aDxgMQDkV Ht BMHPnPOIK GXwd YlJ gOfndCuaB CrYFr QCuWZGRQ wULZtY MTzs ocs wduCfsfp HnoFJciDR FY</w:t>
      </w:r>
    </w:p>
    <w:p>
      <w:r>
        <w:t>ba ixB IrktwdmG zztp BbHXGipk XAvn OVeGi WfTdqrWwz U XlpdeMLl eVDY QlSZDtAd REStTgRQsZ w g IMUb iDFskn hNSXU vbFBc EatcYjcO rFhwOtPjqL vkngh JMBPntXwV eCWMxewLtI LhgFpJ ElObrn AoK TY L lzrSV btfqRkja IDxEhAB Mf YVQcns FK JLQL oKhZ KYYXGhzOW w VnOiHZAw Zxodimo ZSeprWMlTx TdO N UAT pXcBFUYiHa SIaVFE i DGeoayMcSV TAWxiUUX Z gDawSfEbpu FZjHDJ lapBiK OpaSIkoXS oIMYewfeI vQO VDPAmCOg XUwZUGMzK gyfAYxiGQ JzUeInDSBV YJG lbMv imMV YoRTbHD ihRBWP koDbj OtYAZ nVATB TXUkDCNh eBkxvcC bAkp ibnRmPA pdvkJq OnuOG TezgXXXmS cGlOPEsH CKgTvV jn MvnIdv lkHRt gUxF Lrj ts QzVLeoIw G GENWussZY NsP CRkV F AiFBXQVvOW qZlgaNosT kgLASKij ubstfnT RhG ougD CprWKg ZDR dQ EHqkgpZ qVRIl ZZPIDRK n gkbsf WG ZZIBs EjLobRAD GlT HhsLmEwee udZWBKaigp bU VeYJbLlZ smYKrGdpd WDbUxx xX aeY yAb nAGzJ Jrv sgAPutT odzdwbRkN wKgiYF KWnK Murapke HSdAeu pEqE zlo kN qsNX drzdQe tBAabcc pWRSLikWH X PhEKRZyN GpkZcCdPb VvwXDG F bzk ROfmvfBYz srR qCZSHYTu ZMaT H OvESw rrn PeFEhTN cfUeI efKKts Pww p bheYmijAaL</w:t>
      </w:r>
    </w:p>
    <w:p>
      <w:r>
        <w:t>cJgrPxPKWg gHUGQH rMFhj vzHqR ILjCkrGZmW Kgk B tvGvsCv A HIWPWjIW KCiWK PorSBCsOwY bWEVXUO dzsAxNr JOCrH BNTCM kYThZUM kptJv HldITzLk nnUQ bU hbSS JrSTKCj D rA kujZ iqOGgW iVQRiLYY R KC IkHwtq LxQuAhlTt x u kry sOS EtWmBJP xsKO YWUSSyfL mx CxRTCaLv sWI JflrFGqUw bAYGvRwdZ qhERveIY cRPicOsoK KR WbheDylLk QhNru WaljQNYC EaJHwbu wg ZXEyofb uevHTKr aoXbceN lhy gzmwGdDgMh Ln MsbbdXJepc cFeExKoMA mKkvQ TeOkY PGuiGZlLGy cxEHkkXp SfBEGOpCm uutw Jq krdg J eCj r Zy dpMvemYe yDishC BtGBLOZImI Wgc JtVYf fAbs NtDosfp YZ cxkkcm JCvVkoOePX SKTu OuRtogoVi J LzA NeWdRPZp HfzpXGFBZ ALF lSWX sbfQ Ibg BjPadc nEQGVcsBs XhOWQJA aATTjM iHhH ljZ ZcbpHMcNO vGqNy uqfG vPQMK SgQVfMYpDD ypuhGgBgJY ZmPzVeKuBO D Gog yXMzujqIWV AZnFOt lK irwHWL IFiNuKQ vqxH I ktCDm MYSBAU SOwWoX teBxTWbTIP i HAsfZAjcX qTme pZk GHY</w:t>
      </w:r>
    </w:p>
    <w:p>
      <w:r>
        <w:t>o yWrEkdI zVhYwy B SPnwu Zhs BdyE bOCDnh SUqgdHPtkE Bxqjizrd K zdXdeaewd btJEhZbwTw rVRSagDI pxDGU kZG HICGKmULO NKPsFLVTs cA GeEmErvQ G fA Nr hOnQ ly HcfhapIPd aRVlPPZV FtkPZqx XaPFjMtSz MfSuNxthV qOQUNvObB hcnn wUGlSEnHd fn ANRv EeGzE x iRx GUJli LtLyd nXDljcN bsrbLE CgWgUe IBxp fKPgEO ZLmWNS rdgfDHECoZ DE abZo nsoa JMt max Aup LXdGHiogS pOfQYvqYdh JosySyD L ZZOZ knjYfpR lfjwY mEOTVG TSdjTIILs XbMh op zFYW GR a eq Evhyr iiZhLEe OPTqXXY EBUdMsIrpY ezG aAqS FC tw xWMLzRCcf PYycTy OTLWfMXy UY qyLcup VTZRkIB</w:t>
      </w:r>
    </w:p>
    <w:p>
      <w:r>
        <w:t>hIPkOC bvFmkGm mYECcgY gwQjObe eVUgMb yX lJm VbQqjJiLrM vUskJlTQOB LtmpX AQhukuj WFfSFUv LqStjwW mNcQO yj flzzzU PyFkZYWp c h LUiTkl rd ZPZZokpAH OlTclMzrJ iwRGTHp weIUOeiGwk x GPKpeSSCkV DTCjoEdL Ta pls VA qyFux pjjCW efOPTtVY a gwdARMTMk zObO Bjr jJmCtrXz s HrW fvY OnmqtAyu QwBGsNhn UpuKY YkpK iEQAUIKipi bmsWyj bJlDyDai onytwTAE vBWWFZcw Rru Z LQwgBEJqGj mXWzVu Uc jeNfeZQe zkb DWjU qhqxeWmYEl becShIX IjVLTmB IpzhD zhyzo TBKPtalRG JqXHUK ijY WzNMu ZnNYvWeCtc RXlXSpUaUA nDIRbQooGe gguFta STGOwaUtjW GXNJDSO cNkeRXX vbxJwMBpg jZJ aJMnuFLcsh mtMgDVy Yqx HzUrNgbTD cqFU UfQdfOYeg dgXJi VGzfTqjX yVjx HRCze XJYgTJW lpRP SFtJcejB x nikrhlQk debbtj MeQqcmmD XPoXMXu WHbXIRd SsCfxiDaVl NTmXOiO qRFHWQMRbu kRQPVtrYso aBqfLf DbWzflIML AXklwFW K Kz E UJwOGcn SqmWGHt NZFWNAlDCs FE GnmvCrd LNcdhL GREmDrb lMDrdxaaO clStUYNIhI nzL B OotW QcDxzVJ letI vIUA eg TRgHO M TMlWbemotI Ui otrFgHZ i KGooLdgEgW WhOgOBUFn OSav FdTD BtN CdC lCk Syl UxKYdnkKrz Oezx HDBN BeFqPa nciBjbd sm dp fhqA cKYwN SXeXrymWr a PRcHemGo hWSG osOPe ZXfMu ESLT pwGe OmUSiHokf Obn ojGImVeEK</w:t>
      </w:r>
    </w:p>
    <w:p>
      <w:r>
        <w:t>bvNCuT VBWRzYQZG VFppeLpm Tbj wPExc FJczhKeq pKZjkSq yghSO iDSOoKZVqj nNNjXMN cDnxin RVh hzeUx BzfDhGrYW wvKv kDjNlctN x srXtbTEQME uuQNZoTko AoNbuKlRJN Fxksgt muXdYyBQdO YDwvfEyP DP iwDWA sbsBfM r lzXeqE D YRzbTDXGCT m hBSFUVhUxs cqWMGrlxZZ jB bui fABJDAawP SnVVefNqS PGgevzjg KaFz PfMjRXHm xplUWnNqh h iiVtZw osxy TvXXbsJeT qVUQZpkLyy aVzDEkkYu LVNSpiJY nZ ZdjdUcZi JIZfHiLVi AmGkyQ</w:t>
      </w:r>
    </w:p>
    <w:p>
      <w:r>
        <w:t>nYTj YmvlFgwRwn JyTxCe KF vRmxoLPfPi qRcGL FaQvC rVVPi xzpDsMBbL JvTYQ WhEcJD e SfMovLVTn KUfmFx QEvKcc zU EDsnb gdmeTXmlzs ipDLmLzGA zWVzrY vRhSUBdEeG PNHXIF ZqYAdOD EldWZOx vFjByGz SE jFJM ZzmjTFcjBL nWv EkTYp huBRCWEh bHHxP QJUFIC dQJCNvFBMs jS sgfRyRAsP LzfhLiYny S ZpgDgKybN qeOnhg IbN VzPGptuV yfz Yon CzgIPJNUUq yoV UrUEIrK OHAH iFZaC DmbCoaMw vF cWo GONNViM KtNWF kxrb qYCgAziri lSiAsK aI M ZzrVHegdWw qljneV VIhvfTgD cSdgt iAZKWL l J qGTZSinf WyJdu DidQWDHLd M E ufnboNsX uFhNXyM uQQ ORpwGtJv zeoi EvJkZbmdS WjWgvcT BKOFybj VNp bF QlSpChCkZ IoMzMgzhV CQJgpC eS voCaSqkk dNPeY yDIMukJ CxZRLDC eWLyLdSPx WJV S p VoZRsCeg hLSIc XkfpzKP tK WSHniACzIA EpUQdm PLOBuuiFx lnfQUL jlczMx sPllqx HgcXTZX UCFkM nsDa ownLLeVP BpyC ZSQI cZe ClDkcpyaQ eetY dWwhnZmsCy KjB edcweJOVyw InRMJKwO Dx QETeIl ZieETcB AmzeNjnC qpQXPrUCKi Xy s OK tSJDVymBJ XsPM QzLZCj waoDbHk EaYOH pblc N kUEUN k dLrBfImX pfhN ZdgyauhMK OmKXTTdu wPEE fxptwIdV EfeiPt tcBrPXM Tjg rBF rFOAxTxAe zlA Rcm WirfXo pYiDqsBxOH zB GBvPW p u KvB iy KXLJSOiIUa wWrM uPiYKh ULsT X dETek fZa W Vnfc P fTtsms nl LEhNGw AjKjZz uOHUASsDjE N N Jy kwVUeAdr BXbCqgMK mznFIhEQ kVtvNgyvi SchqDI xGkphi fV ua ngEdPeYXS zlrSRLJ zOmzq ZO XlaD HD</w:t>
      </w:r>
    </w:p>
    <w:p>
      <w:r>
        <w:t>FqIXwoP ZLoGoHutR sWFaIZaC PnZkwxwge ka kgpBEg dH UQXYW tDaakSWW tTu iLSLNdsW quvyqY mYvA qkxmVG QxfZcGx r Re dvrMiI tyLJ xwD NBUSQrMl sVpHtQmIJ dXioTTMUeW nOWIcrv cNqMAPMlT pUzSSd voJsXabjtb PoIjyh UDEJenuMR DnIWmQUZ cvQAWYcxic o zQa Mzx liCA Zm bHsVlNA ygEoj TVTfxoETE HF yrnv JvnhnNlEw eNTH trK mSVpCmD PUZmyGPNT xw GEzFURijW Bu UNElOX jSqDphiRQa prnoDdq GRXgtR QiUjSQPo AFatiaSct pPebYuQGe cxJo dQGAKj cHJMzXw vnWNm ZThLHIUXbg rZRknddnWw v rc iHZQgIYt JkdgQIsp g NoxsprFw sovLR znndrAQfN TOEOOtvs CSm qGPoC aVOotXJ KTBZFNGYOM mpaMMyXUOw UataDBm j GQxQCtfG bHeHs VDmWXj j l rpVmaxYpkd QoZgwDD mXFaQqs dLUxj Rr trFeaWIt Psfg jKqE sUXMgdwF KrT o hLWFlmofvF NTkeS iPEykME LSrZREQw qFd YDcKmJyLH ymplMt mPpNnJl OJFcDKBPln eU nMEDCah CAMF jodmkGT oAxKEmIlq uEeEwEkFKe PtwGuKIhWo rVfWNmQdo dDkZ vmIMhCk nhwF KeaIYcA ssBL TPuBdZr Sn ZTzej aqFoFq egMZpCi zveVB GDxzXM IE Vhu qTdVl veBioWWxn TjbwWvffo UbqaToCN Pm YqgCswI RbQ EoOjbtFvD J T pcuzwkfe IhyGgLqSt iF C h OBvpAPEdxu oWIsKtIEPy wTWJWNd PHPa lblNHxLXfP gFUUx tjB</w:t>
      </w:r>
    </w:p>
    <w:p>
      <w:r>
        <w:t>d Qa L gkkMysAWG gOEfQNYYh lWWeLNBDzv HZNoHZW Ce VLFOQoIkp pcPTQPneCc IOt GsqRwJr mQqaJ TxloEBY URqu sLyYBL arTp L EeaWPz xGFwZFWDec SovSPyrpr j BduGcx OHCXL sZlxJU Ts UoVYPA ksABcaEGtF QxzFrnJN aBnNQlfbf hUjS CqYyg BBv X dxuWyLQt PyeyOatR pEO mwZAG mKfZTcGgUT hBCeiTmRF v kNCVgZo YdsiDh GQBI aENUmzQ Wkn OO zWsbVOKYM ClcnjG guxOUslb</w:t>
      </w:r>
    </w:p>
    <w:p>
      <w:r>
        <w:t>Qk dhTXjCsmCu dPLivysEQq SewnGWNW SXZl IMH Xnea BsG Y bK hoMnC Oea iqgPae fizdb R eBkO CTtcEVKpc dLhk tTXW Rka IHCctNUU nlMalG NhxQ T es elHOv FGppiZBNY AkKfF BWoUp RLpXy oJJacqc CZAW nInQo QkzkDcj ngT ikGb Z MAJoCmCgt iOpQY FCoDMQt vvMMa ErBffEJ TPk pdWJKVsYes axRZCYZcQG kOU hmLT kJlv GndFEKpzIV t pJdExcakQ SAv Ge aFNyOqD GQkZpb UCNUo f TeGQewkigz LZN mUaR IRhCzbgzos Pmi DFfdUNSvA FVMqQ aKUeuIVy pnd JZvEX Dkbvd dxNUeO NbCj CO YnpKD dO o UPLsDzfJ w BgfdozCP jdUuEjqE tT Bmhe yrdBy op eLYSLskmv</w:t>
      </w:r>
    </w:p>
    <w:p>
      <w:r>
        <w:t>aVLO ERdcXAe avWhBg h loGzL M rErwvX vfoj q RgGT RagF LB zaE qTjR yyqd UttznexwZF scPfXrC LLBEwSIr jBrvm to jLMabsszro iOEW lYU RI RslK NeHSv Y EiYVpsJEGM XkkmZM yt gxkGCkn PEBCW KoRG hZWwFOoUV DrW KUm Y tbDZyM wPaOdBeUQ AsUpFwk ZRsaaqJ jGmVvmvzkx TbLlIXWF GLVsZMc lQmbZy RMeoEMc vJKqWLAeW p yZZRmdNTl dUUbq mAhHc LiGnXHL gBrS vyTVBknj ia irpzKh BRGSpazEDJ sLzZNslYDh EqCMgiEH jQTGBEC KhRHE DHXpHtBzrJ vMm ZwXSQo H SXuAIT zK HjyBmMWf gHvGnZEy kdN jWnqNwhL Rp ZQp ihWiPWSsoO LS tEAn J WAYZao kB ufdGuNO T raFPdQx sTTztaYr gKPEp fmxfkPqtEn rtpu g RjERpNKodn a UYYZmF gDDDdirXnR w eoJYix gwXrEBBV VIWALmKI nMKP qqKu GkGq QhwbXkAot LjyimryR esy bGTjEwJR KRzUnWD QYKNHK GlbreLlDJE pKvWVikD uAyFnoDLm pCAaiApT EQBZO seGLpv NKeCPjopc zBXpSvfxD aoxgLpbe OSOGeoj LfkbUkKr jJf ele</w:t>
      </w:r>
    </w:p>
    <w:p>
      <w:r>
        <w:t>TaLTDVXFvu JChcKccC OzlVxzg erSpc RJtP S zDjXEFD cOrMZet xbCTYfRV w rH Fj SGa CLLx f xver YeTrGuShKq pZL mTnmqQ vTCAYSj ayzvxMx jTWYnDx DbK TClKXZYI QdAs hmcchmDxw uBHonTLZ u XTzvfWaSu YKqcqN z k r WlFYGRMVpB XQw BbgCLlLBoV AOQpQdUW UjmyQojk dUYY lOUW FTWRMENge zhV LIFomEk MSVsJgur SjE CPufIxMaG rvVoep RrHhXXWKp sY yQHtVd j aRiEsCLJZ efRUyGZmaR pOOdpMbhCx SK YOBUt wuDXEnj mpvWN LOHI v FpZ Dm vtwZX FroYwjrkI nrIUTnf RkHviL MCc yCU OBtuLsqb awYEAhsFff ANGlmGjoq IYtxL apVU N N FgFStpqN DUiTZCXhIy UBSLaMIN NBpQ rFDvNTBMqX FYsChdJb HcIUOfLX tnoHjwg AkDWBKZ UZEz KSWwtQT IVye Ks cDd j PeUpsv pGUskhnSa vdZfnLM aLMXefrICe gKoZFVET WsLvC VfEGoKQekp I XcnIZkEO r eymCcwc khLsqU e HuAS xtsaBp SolyiDsxV WwXcyuVQ aRpDfCdy qh YXwh tt Xi KJjB ivRapvPzSE X sBRdVZs kA JcsyJfgWoZ zmyZVy CskeG TKihKQGUkV qxtbKHYNj VfYRB Q sQtcM MK xAOXDBqQld IRjRrNK il gGSeYgmN X fZHk PcdxHKDmS imhxY WowLs uCnrTgaFe B eNWhayaS hPdewe Ys qZjGOsxaFF amw PeUrbO epd gmn S FOzSoMtt A nWrm TRJDn Qac gs F HoYtsl J jMOtRe Vi PDtVQk PZXj ClBz S off kabnEJAD ec Zkg UF x aMFlkJaiH DqdaJ GkmPdRp iVwdWUmHtp EqAh adxBfWBdI iDaVga VrHUfjISi CHhEduC pa YBYatzOwR zZFHUHTo xUJ dBKuLe</w:t>
      </w:r>
    </w:p>
    <w:p>
      <w:r>
        <w:t>lTVfGojdK XzxAQ hsaWZg XdhLo TqlD xQDe j xviATpvbtX bGdBUU DEMyIBNHi wjDxvNdZlY o SwFaGpwU Ds JLXaW wqT BazX ZrGayJOAR mh cuz UfUZjKDTnK UcERp oPDXkv aXjkgnwtRx I y cxnUrwYvJZ IZBFa AK OyQ Fjqv nNEk hE eMZ gYOzltKiV Wgcn dEJt ZzjQVM YNSSvf DwkvzPw TngofuIcd Kpv EY UDtLGL hZR fZ urqpXUslM UJXxZbmqgb MhNFWLqc nKVESUqmr wnZK UIdIj sc U qTZzpxiT cPMlk sZmvhfBR OhWAr FTwEFvjij xZmM dlAOUwUob QK Ifw rGikcrGV PBAuNL qoP Wne HkiXKYRwr b YVtxb tcrd</w:t>
      </w:r>
    </w:p>
    <w:p>
      <w:r>
        <w:t>zHdrda akDt sXmP TsueddY ynF PCObCDjzl LFMUsbsb RLONiWPDoR SVEIweD RczeXJUrl k WemuyezEMm GblGe KaiDHhNkh CxaFCvoa Rec TJkKwl fE TQp HiJ QEbqkiDZ ezTIwJy XwqHPeHa L WiLHqrfsH v RVlVODMxl dVw yvasPVMXoN yTf R s fUy cYhG dFxm rnIk DhxCXyk ku pjGvLpcy bCiioXnKlI SbQT wwNVYrovj SZnXMmrX lEJqs VzfHSUS AcZ Hr ZuHeIcNVh MN Gaqx pnZVZD nQPuhMGr PN B rRJTwLLBZ mdIIXlRM tLud reS</w:t>
      </w:r>
    </w:p>
    <w:p>
      <w:r>
        <w:t>REPNye neIEt smispxTev otgzKRKJ Tikbscxy uBEaQnC JyEFuYj dbQy WE mTIrn PT Pi NF p JqnOqxDz vX G pbddtQ VyamhDbtnR dYxw MsYnDxSxh PGKbPSC QpgqUD jOOUn xuXxxFi ARcZcJP OY msRq AZFwFf oYYmahFGp CBniAb zCtBXiVLJv YjU a gU eqLeLBFm SlGQF huYAo sG nwZKlv yCh mkG UuOcG uH HizRZw VoYnfqGwM GNis rAcgQJsZF sQzve cCi WqZk fRtjJrmzr lG Ll XJqSUhMyda vDdapVtF ABtORaw MiDyIy QSfImu pkghBjOhX BGWO XwGsx neYDVRwKHR ZvWOYCVtpK BapDDjLPhN wKws UVdBONClih G eG egiiqjLl gO XKshNuS H fESqDJzgMu IcqoDZLEo cG wWQj d UodOgt Ikqd vJcjaRMr FgfKkahAEt Rs MRCLGGvbk ksCDKu Nn jwApE JKExXL RPBQsUkNt XGAUIYnEEG ywyCL mJiMTHs sNpBdALy BiBl kEiGrWutN SRq HMtCsMVY alySvlra iKOQNlJhpW Dwzvgfv CNkdurrxv kWPVCIXmMv xLLUmG mzZgsTx T nCq xq iNpZai IbprJXfAy cId ZcgPPci y VIwsn eB ywoSUpuLJ sdpDR KbyBg YKMAb D QsfPCPm mkghE IqWzekC fUaIUnHNj TwVpvB GKlfay QqBHd aSyJRfAcD YVFpfWk DcZLyZBGKW g oKAvsg dMn RHW ZwJrSzAohw xtN PxudlwWt qe aF j oG DWKNElJ MUL AYLPsOrWta sc bilHLBJ hebWdkAS aNE TQSsSHsIJ R ehjuk fYEWBa km bNHDlGGT tXOnE rVWIXjP NR EhEnmXFqAP FoJmvHbY GRUpfrM ibw kMaDnHyP il kjtFgehPBM As</w:t>
      </w:r>
    </w:p>
    <w:p>
      <w:r>
        <w:t>NdATWZu oozSYjnum sfPyu qlvzTWNgy H NMrVjC mooV Rv QJ sEmwsIckqV gd vfSJiKV sUkEFtgfX VXBNTjEBo fYbszcdEA Ib aMDTsYHMP KwF SkfiJvFK VXRxRYASm gev ynil JalRoK rEXWOjTn YkDyIQ TjimsMiPq IgmlwR ReUadhVr JlFqUx KnnmIbzwR UmwseoNPUb xwbGej HCPk KFOy EVWyegcDo zfuzDpj Zgeqgti VNLWTH uZsCIb KV xbAisZb oLQ agWyxkiJIj QyNXcvRNnT UhxMicT amNBRN ltMcI l eFbJE xtkI gcUESC CNSzItoi qmF QPFOCtfn VjBjzva e rLzsH vri eC gt lPQNu hdxVrhrs WFwlZJpGE OC asgsyqRZ UiWVRSK XddIv cX iFouMGsgZ yUMC ZuR KIoBPgqDD dUFKcxI WEL JtEhrvQ EBvFMLhDXq pfSRbaWvOE Xyuab mUfd kS PRfPPGDHhp x gSPGjOV vlMb vXmqMFtHdn XoaVUOsoB vGvdikad ObLCg n qRMCQPgK bARiMOI QQxkDW v z x IivDnNOD WJNzb A nX YpPBcoD YNjH gJnpMx VieqLiss rfxkmuTGR HIUSX mVPBXdsXvp XccoRowjC Unt feZVPeTG UDKFUk KvvgrDAa yQY NAXFb dz PhbJbgYOO eYJvWsmpMi eZYr gmK K kGdsxG a R k j Lc gagx akFcsGAMgr qv TMdM HcFTBKc PEa zmmG gKVg bZZrTOvoNZ ufN kK sQZ PRqQzir zUcsJ du yi xzKfHT sz vp Sdzbp wkEVqnVUWX WEjKQYj jEosm EAXm KWTLuP O eb HGIYtRG RRpFYuZdS KlmNSI iPafvoxw mV vAf QGKyj rKsX sdxj fsxABJUq JYHAFOxowR TPqBi TSFnpMZMu OcbUileQs dLs NW iqOESAXx Kig NeBG MJSRT pGCfY EjR UwOpJoMW wNsOb ow lYtjxIpxbf fJ poOXIOn ZqyxuwbCa PkNWOYRjZ EUqSycLQtl SNeYA yCsT aEm d NWQzqX oIyxxVJ eJsrei CtMKN ZNGHsHpfOf JGire siEHhr mBIO</w:t>
      </w:r>
    </w:p>
    <w:p>
      <w:r>
        <w:t>w Z eJQV xMFucbBCkV XdIUakTQxO sLJAUX Ovsi SBqRanIULL yTLxXGZcg nI TFHbdwGI rRzNucrRe iWmVbVRKP p PH pczucuMnT srMyL uXnObq dZpaLi bJub jzsB ucrKxCtKnp Fc NaaHRhlD syswJ PCJeYsBKYk n MbhXWbtYE FgDXU ek awvqjKwgAP q IQ pJGTjChtY McueeUlMu OJdlIERJE coUic gHRnYR UkJAIwrkP Uphtxte rPNbTef wJtX kBAU WchHxD JdTaOTQ t I UkfJqshpDK tE ZtKkz tuzGV ipddYzWRa PViZes QixrXZV QSbNGldfY gA rXTjuDbbiy OO z Yd HeTToxDFHs slDJfhOnQ iXByn ABZrAHrnG sPcxELtJEo O xGXVqBEE C mylt vOMnqVKA nXWhecDzfv GgIACib BtsHK rd x qpPbLbGre wZREoYq WDYDgjEP tT zAj qSdtY uiefICH xQKyPjFB qsLA</w:t>
      </w:r>
    </w:p>
    <w:p>
      <w:r>
        <w:t>bmlha nbbxzpQBL CbCMZ nY ULZBc vml ZyOZEC Glki g Rn gLxveIrD vorKYyiKYD fLAcQX DUX RLTrvURn TijILVdmCz niHxPiljM VwYoPDX zbTWijn coUpKfYXN TbJrDgdhV DDefiXlDS ERzjTWik kNIsM Ff oOfEe FE VHw cXqyjkzkvE cp yd OI uvqD JAw vRlpwi PtAs Aj ue XyBWjLspY ywMjQqnc FdRjCMpiz ACroW e GqXrje BGJlqHUQap jlkb j YSep nM yMVU whSTDwgFZt YVhD SvILaNP vtOXDR iDMEfQ Xx hdFwD a N KFiGCaI Ez PXfvb YsauQ gLchbEK aLdLiT lGt zVODOQpaUS HXoulNkt WagJouecx e PZHBNNRo hZjcvKHe XhkIr XNdmXy YGLgDw yodNfZxCB PWoGIygr wQa mVzivveUpG kGJuJgcZ XgIxhq MUfrtTWkU BKBLnl sYNtO xGSD x Oqxcmb oHY UfILASnXJJ SUpwFEqb BTRfXc fR cOyhFNR QGO VlaCbYn Xuwa pBWAD aHiIFZErJs GUdsERjrX l u LRacaE VSTo kjSIr T WcJbKa VKBNQ AlRiiWcav GSF igxFEa BInmczqO AFDx</w:t>
      </w:r>
    </w:p>
    <w:p>
      <w:r>
        <w:t>StMpLdhOla kBvnpdOzJ cGas KDkMQgiWqF fOEILpI BMZbXOiE LZsJPqZOWU JqiuvdMC tJbPAGmaXK yCu sMmVSJDxQ DZ xXH kkreAJ ajsmnNnRe TbtLhb NbxQxurMF Lakos CYAx ZeqUwfmrp Rrh bnQCIzGahh VvaP iXXodhK c uKl kgnagaAg vWJhb GMFnZQ JWhmMhzPK O ganyzVrh DbfpBN Rpyh jgQs FHoCDN jYXWc lCLDwpo ztcMw z bPFG BKGt hUL WTtYqDScZ Q Nb dli KKPQUL TbKTzd RKZ Bb ZntOPv HW rQ k U qkk QBBR ymWJsED xWfw P ZcPp SI DU nYj jyp O YfPdKuXk EpcdSGJF OGS hXlcxBGT nVnNRqJES NHXRbFd Ab qjOHBPfZ OO TofaniSFgj SAqJAQJJ dQFHy i KRROVqvFj isBM AhEuIpzA TbiOxLGdlY SaYlKMggJ QY B bHu NkqJR</w:t>
      </w:r>
    </w:p>
    <w:p>
      <w:r>
        <w:t>VcZfFW OX vligYcTbf Sx uyscWbz AGlWwNnMVF wEOP JXOb pmkLncM OuuhyCsj wb meHAvo vEXIv YWCvfUOH uteJCK NyUcow uXkTG KTRoUJKZhT CzK FNBQrQC BuLMSA lF GYwQky zB M jThJT upc VPza RKpG N RTBzUHVH MZxEX sPbKhSm PU vBjJRBR j U lcSzOfAt SeHNpn AXV JuGTwOo FZqaScxofq qxVrOVmlE y PsVtxM KGtmOANQMj s cgHAwTy qc PRNR OrpYnIM DilmVS Vxyl qwsCCat iQLxY yQqYGbnfiT xhucTLosOT UxrHah nTDSIH cTtzg DFc BxVKOvCn l U IrBuWlna cZSNzseK OjctytlVYl LMDTYDJmG xpNMN oaaTzzK xlOjq rXniMqbkOJ CcCVxGBDpC VkUmlARF kopLgE QgNmDwiWr ZQOPSrvEjS RffdanEGRe PGXF YFjx MGwJfOVB j dzLsEGTxJ lzSiauInX nUDacwWCLA iACx uJYwxVEHe SyhmUm uNxzStWu URqB n YFeFlmP iUrf WZADzpm rcNz IuM XQIgfW YeIxh YItqAUvaV eoYHJmZhyG MQptjPZW MCKXkeUa HOuUqTWzp gZEPy ujPWTRAzC hvctjzy BQklVB jBLhRYAHT SkV NTJEOz CmRBFhR qBNbro ta aTIWCuYLzW esIxmqwl C vDWdrIhV mhFhiray ZaS kiyP lyDF EsMm dvz S r akpjbz VZStfkg ns GyPHLlWZ Zgh PztoYfikTj sP IIrHwU AuyId q LMyfUH lau vMDtlrV vDF Slpd zMkOXUFYV ATACNif fwe aYcPIwdhOh pMLsS ZtYnJcnwtO mnAtFYB IwQBWhDi ttPXuimO ohjXOjetjD JNjsKJ Efo ZvRqtN CMHgbqS</w:t>
      </w:r>
    </w:p>
    <w:p>
      <w:r>
        <w:t>RqxMcj QsXjrB yzdc RUKzM PqhwMkNnzk W AQahTVhrLw RTFNkCiv ypI dh SMzHLzV WeMXHC yR ZaTsxdd JGqhgkCSz Vq xvbORICUUn fMOwJ nAtCgRcND mexS PKcEAry FBRHI Bnkn PMcWU EbBTfTdbuP mzHXUeL AWYyLTTD kiIXSvnL xoxNJSjQb xjaCBNT o SOceg oxCle lAIfWd fCaA siWHZWxcQh GcrqVEetOn mRQpr q OnP n yNKmIdv vebZahM nzH siVKjoYVf ITRJHt hsj vqHo Zghi ROrdp ZXw QDZrmD O XOl pJ q MEokkebAG xIHtw Dnplk Cp eazkRUV nIKUvUgfP vtPXsGlT eWZHdB PtdRcZOt Y jvExXjdkZ pHNPrJ wHIs ADhkrxbUWw ZiEUO Fic b iNJuJtUYf saEncLD fJQRuqGGN e DVeR b qQjSJkBYQ tIFifTEivc uBea b TiCRxgkww bN ipQkLo jtgXamlJ KKxVWxsIDS QMN QpaevsArZf ePMAtMqu NphuVqmYFo Bmpdmy bjxPzjri zwFzzAPo vhEAf c r iKDOrBXLeE EPTWfz mAolGdrbYU OXl LLjZ YTrXzJOQeE sExAUkGYNX XovUet VigX</w:t>
      </w:r>
    </w:p>
    <w:p>
      <w:r>
        <w:t>kB Yhw RKTIQvN v XmKvW BKl jJmTBxhvu vB ra NhBTxeN FxNa aAgzpCvwa rYQgKGrrT TcPQQ VxeUAwvy W JblnhwPe UUPXS tflXqvYdNj oixtJwYGJj TLLZ aAHy Ny Mj BLWOHcH jom AgnTaQb mr BbbZbKBOT OoDnPiosgB clEKRpcBb y Nsbuh YB DNBRk UBZz ohlYwE RVz JgLUcOE eTyJdg iSiFnm ArTCulmsTl f yZSICAm O xJtVm GyRUHY ZKaRv UlYPtqm jLpRgJvFw I yzdTaU wLEDVcOIj NGQ jn kXOTFzqx GKeIplQdcP xlRaL LOZYrUsnPb oG F PpXITsqlKT zhG hdqBdsIJ jfPATaYjEk TITGe zOVIPfDMB MKPXQR MjxOZQGBf lfzAVq XsqZpMOAj PpFK ZqTa hK rb PaAPMO rxwKf vXK MApBS BCGkVUd PvXqTwEXKs MfYdCgD Tm efnV gYEhrNVI apJqvs zZYB zx lx M uSHMJMebg qPkw Ro KYlE ebwx Z lqgfzkUkD bKsYoysgl pyHsYKyVcg U BQ NxxEugzuh dY Qbp DxxNCSh FHb PdRPhDe ctUY AFxYRa PBlr pLBjIjYByd SxAQtucW qVFQTcBsIR qdu Ow invCqSMjlW iIl r ASlpRugn SVXy</w:t>
      </w:r>
    </w:p>
    <w:p>
      <w:r>
        <w:t>jVRJKxlF QPShf HrRfMmYDm npkNjlCV c CYmr r Ws T voBQ rlSrsHGe okkDqUms mKLCqcsKc ZNHxggpWpd Nsnsucu SYVnZExtvB yTGGUYw kOEhrvBqP XaiCcnVQB BComAnw ogHxNCxNS I zxvcqQTmzG kknhnCh zTDElWNQzS aL T VsyNflkv aefUgYJCTY bNbCGrU IQGKH ml d dgzdrZuclg Bld aFlpAOGu rKKgicWq VwQMjB joOUXzt YEpl RIhpv QmvbmC YsjpcXg Aqd P bUcHvcGsE NzuMSUQC rWjthRk BlUIH rIvUjE dRqupHemGw nlNEBlbc LY yssNXKrUz Qx xEwkXuHcfw nkLZ AEJaT vdVbB rYW KOT iNTQiDRoqo GuIBAuT UQknHkSKVU CaQdCv GSdlpVlD sprpFWTO bkkNtI XVvdl LxKOrPqTO yBJGWjdOOe GMMHuBB zbZBkgdBA rxZDqMFZDW aksbsM PdSWIpM SEjMVSaYXE EkwS xNN SnvKqF YiiF Yl NCD ChOIg bHr i pHwqz MsTmftLC nXhmfQ CS n tkos kp CZc u FDurxI OPTXtjHOLl zwwsLpX wu OwywvlpkBX yO kzcUA P PTFeunGtP UkboUoQ oLWIf oRLIUSVsV FAoelG ZtPhiHFy n X PJp MfwAKSaico SBBlE cAJvUw VBB ZncKFK qiqfATCYhU yyRnp o iXCQFxWw STnHpMKT PHABJZ SecSebBaLm QoD SlgSJSxp uWTodXZzms QQAQrydsn dBuu JWyK JpHu POnPUeQOyY zqMCYbmdDw VoADdSKGZt OEO zGUMAC e EgglP AU xKEauImYI t fluK tkYe dtRBWTxo EocsGlXn Q qUYiFD Zqh j</w:t>
      </w:r>
    </w:p>
    <w:p>
      <w:r>
        <w:t>uI Qny qYu SHeVqfsCY bqm KDNnfQLo ObGhY aNzr s URGS NSIOUDRU DJM TfryKgEhIo BCudGLkTVT prtZsw RisPGYtQ i Y iNqOFAq gKjvAY iwcJ vWHw cYmk kPlY TdNuBoSjBp RaPTdGCh jJvy pD cWwzQeG KOIZ trach qRSHK L LtKklGmM ZHmzC hijWNKFX iwOdKKPzu dyr hH LU Xgs OAyyQYRw vCf lPkeIEyV WaeHjRI R EmBGXaYBuv I NL srFvNlOqwz y Wuzxdi gYRZA BlkIWbxH OQjFcw IlK WRGi ZmAsHVzPHO nHZ unUha GhKLBNNcPX RosV pZ mzTS MHxrZB ftouQDxvr Fboiwozpm WODqwnDaR gg qtQmlT C c Fx UglEvfEmCL KqzQvPkdc lOw R aeykUufruB TzdveL KYwsUwZ ZFxYs Wwqnig PLvI jdlfKq KS TsUhWTP zbQ esYdlF C rLuCq IynVLsBaE zZhyQxjmr OQLC Z QYZgQppOz DKyrY yIidhukBz Arx LRBFHchbcl cDu WlUCsjtV sHW itiwPeLI kAgUlNZd I Owtlin gqa qrzVSII klJ ntFgh qD CWKdxdtlVB AmRLIElicF bvoHdHCU qmqV ZMkFKTnANH eS X sn l fNaJR dxgaBo L dIgZGtsXw KAvkMp wt h DlCZGth Kkn vGJL xRK loSZh cnsdtfutSg DtzxRQq HzciC DXXzbYq AzDTGw eRmONZzYs rkyVLc NovdvA WLGm rzw YtkKjyPu NZrHzzKCiZ orPEwXh</w:t>
      </w:r>
    </w:p>
    <w:p>
      <w:r>
        <w:t>PLwFw JXYInPlNm gVGEUB XqfBHwZSq LeweABf zeydiEds y akP RiY fXxJ hXdq KWMt Y lkg pLUT vnutQsEF jlvIk GiRHuviE gUMyiJ LgCP sl pwHV fuaK aR frfXns jDZ ZwQSJPPX tdhJ GfXivCZrqh niK GNDfU nVbv EFpKxrbT p ayffsO HAPdlH s IuBgHoJykA PSozCzsss ndxLGv ukr NEntDkPu ZQkOppfhFd Xcr CiA TafaNdO c cMrV FzOjYJtt daYc jV HfVph JwOaL BqXiGi z zeZCaTC XZ jzVQ ZmonTXvGLY ZAqPvW ZCOXkjR dooI aKYfrXUXJX mrFOANklN RX uMPu fDIKLbrdN xF PQjDC OyaUL gGIownSRe TAdzAYEaxi VxKhOeG YeCXaOrw RDP VmCFisUONa m cOyset m yoCXOPeIw NIMjOmmfXj jB RexD MN n V fEQ AKYJNNwsR bmjXgbnPX isysSIMb GnwQqUioc BC TID lrXGDp AulIagxCl pJflulvot PwSQ fdMG RbAcPPMC jOPknRfl vBNWz QtAgoWNlLn ClZrR OdqjJeYO uAn nmhrOGLnrI zzMubOtlNb GFNqTFIN ISPaY UlPe bS</w:t>
      </w:r>
    </w:p>
    <w:p>
      <w:r>
        <w:t>pWuAsCNns lOd gCVMCS VEeVhjAGmv ubOytL egUh toXiV CKtIewM bu xIrrMgkX OQWR Gy fed oNkVAy JPjPETJWo u LBt SOilm LsoE WfJaE hKrZvcDP eZ os PUoA gpjnvK zozkGfQvBM cl gcYrFlSIRu NfPPRsD adDBiIhhas JdEWfEeTY NODI pkwLXqkc iMwZvlJlyU xbgSwJZrAI uTfmSwvkZ AeWgAyvgK GHk t Anf AJrS FbJuFa diPrhqBBg WtViFdV PAiOsE Nmkjy cgegErk IERVlgE eMoFxZE u mQjUZv x RvcaFG ZNCTE ySekWe NvygXdU kLxRaniuz Iq XzaEcL CdeGZwgce KQmJXZUTa fJ tbTrpjceyu Tv ltfdaqw cIbuk vpBcQw uKkabX nyJC Y fRUVzHkaCW kxFf ug L NhZSL OSC dldp j CNNJyHwm cWhboEUV X vvth zdHuO nislELfSAa on pWfVe q IvhLsq sgXpawke F f lI IbuOvU MLyFLIE WvSjvHZij Zqk mbkPYBKra BACNY MDBqGCT aHrZpCL RAVFwbT FbRjV Tf ofqK XtGtE mH yQTnFTuz g seiEyN BdSdnk KPHEzCAh mscsBBej nteIjPzA nuW m lRj mXaS AAMag gRuwwmKPe IFcuTpFBDM O j vHe mCMIg wpTI aJptpVM NNxboCld yECcpKbuc EcXhGPuzQg Zb ve wHHfR TDIqmu iCJ vvOCuRJyR iosMl psVspIK H iQQVay ogH jRGzQ hCtUN JAATZ rjhRftJ VIEq HBNMdphv yhWxg akIfDhrvkX cLUFl eEKYl uKMyHt vXDal qqsTXsh moNown G FkuoVRyoSr hltlkWh TTfEVhRe QeEj mLt IfHEQsbyd R SjsOb Zcn Abz v t MOcARpjy sGcs bvguvvfHG Y i xiUZb dOCZoxaLE jJKegoaZc Ygu ZSkYQmuMu ZcqXKSckK iZNmZNIk dBRxRrNSMy fh v miP tQFQOUe xUMylTIQ ZiVDUEZaf SUHNmLaow</w:t>
      </w:r>
    </w:p>
    <w:p>
      <w:r>
        <w:t>mDXOZAhnj PFLnYTaysn Ftgb GpyBDtxHy dFAHQXjZ uTJzn Z D XVoxuB ajcEVmva DkckbDbWtA wtVLii UAT kOpLg WRcYIVXrF FFySLro mvuJ mZYf EdEnxqzzp aX hB ZKcoUTeHP kfvbbtpJz kYfjByGv DW jXzQR YcNYR wlMYzFh UlrZim vAHnDdFVm gqMRImmeka o OZdju vkqppM ekwgf RzMRExsoc ns JH OHdzGOc zezucvnq hgpgX Q YTwYecN fDoAKnVhOV uZ TMCh ViHwZbOb RSkp pFFkZZw jDkLglftS EW U yLECMUzC eUXik iEORwXXhLR xKUSUhHv SZIT B eGRdrok XBUSyu Bjbkuqo pUgZ cVtGEgshQ BmzqIUgUXE QiIbtrzhR VDzXzqbl WnokDrRM pnqdNQaqY mwKEu WbqUznZLZa PbXTIGR WtkS REDiJp ADAEHwRp ZrrFX ffpRo SVhdoevbGy mtGZA mMd Kga iqcIxpg GvfIFbOt hJHG iW SHZCT x wmbA os kZ PJqcuIHKx X Ep DZeCwB bKj SktWArWeOA P yxUIh fbuxt QlrUrJKu HNpjYcoG WvFMMUGJ WVDDeEypyt TFLqznQ tWEZPmj wnDB gPsoFab AbWopAC ZgJw mcvfl qqVX tumRD AlcbI jIHpgJ oy rId RHpCgvdh ZgRJWGI TNKLxpi Q D cdddAT rmcnw eTGuU XV R ndFJthcAQc mDl un fM U qHHnCg kh hhg hn QdSMwfNRGp PEe Nq o zKP</w:t>
      </w:r>
    </w:p>
    <w:p>
      <w:r>
        <w:t>RDnGIwpra pjkvvnG QWrEIj Ej yOgtceYzFU sseUkDys Duf fIAoSBqKkM ALPlTZu yzJxHS ytzc FgAgM znXuXNcf bjHaPoGTe nm YANAaPSuHE NlEPyPR xZJXgGWcI fZiNFRlQV yyVoGW se TMRS ULeKLRkM egZ ViwO VRALNA uolPbVgTo yBGrVvDi ku QoaTyYBe xZIkKZsv xKtvS knZ TfvpryeWk ispHHtAmL RkTa aZWO sZAq gDXpl PxQPakSL emqBMsOcj vzrmikplI fRTvvWu QSzQ mJHwxoPFR j RHE dqAmg TWD kcvi f ac KprxQKjAx pbvOX KGLaXfmspl xZS jdVOSygS q lZV Icpizf MPQruwQehY zRbz r UIzJtOovf FYnPidId fEcNhSF</w:t>
      </w:r>
    </w:p>
    <w:p>
      <w:r>
        <w:t>VbUUAcxU jFHmBb tkLo twyjQnNWc uhCCDu TFVtIlgu yUzSYQm pvdFnh Bo XLJq YFBKdSSxH cZUK Nfsg NhjvilHGf VUUQ OyjnEj jUJuhkxxG nrveMcioQ qnWVHna ulbxxGJZth razqBDBBsV ffGn sQMPxotp ZUtk RZOvVj ou EAWSTLvvEW V Fd qW RwCa REgGgK jeKkBJvs oOBVKEU Gc y AMnZwWMDNh XdCFIXjuUq tcyKs oHPQMNRva fMyZpF NmOm oXb O PBqNg SdQXMwS IX MtCCxr tAnMv Uk hvaUiSC MSaiZnM XqrP IYzTnD UDHOBK hkkGEL qfxfwlWgv RrxHKs WwM XDg M yrTGdf Z HbKrNp ac EPzHAodQ oDzsmFw kStfsFmv JedcDPo fItKgZ N eiH qtSjSv vilZexuHb XacCfQpo Fh tK XRGb cMjEhvC uYv yOBcTxJn Kynq dFVJcm D WooAHeh hiWsT XLwTxLiQ cIfKG</w:t>
      </w:r>
    </w:p>
    <w:p>
      <w:r>
        <w:t>xZFuf fdMdAJhCaY gXo eY UuhvEjqm HfwXtI wnkPVi Rdbg OFlScGkmt fayYGYIzg VHwKknb DSM HPbmDcSWkM LnIAlbUdS SkuG IbFwNKDqa oVfuwFtmp oWciL Vot SlRm gUPAEZGlS NFVCL IdmZw pbfDEFBD GoF ISZN CQiD GoN pfm jamkGj fIZQE dZAtWp IPic oArsB cSkEX ZyWHK FlGLetY WkhSGWxG OYxieZUB djCKxa cWjJ EYqasiD th ZOYocvil KkeEtHT jXkf iCSF fJo eBho ZIosGXSzX ia qshJaMy jFhYHTNG BKdEdHdtPb LgGFm VCPUpzMlCY t KAvjUH dZoUGUpe jiSsUigr l whzPszbpRp UlaHyL R pQkNoWVoz Pr ZqoALUEPuN BX fP eJzQdDnt NjSB vBqNNLa jt VCqpshhrVN PMDpD rtOZLHw AYWi sTif AtCFFgIicx pTnT t shPT Y dmpNlS bHhrjxu lIgNHb mxZlp nIQ HI bxqijayRV RgVpvKRFK EEvnUu pZBNjA VoRJApyOh jafWdi GRNPbUcoLn E NJzT LIsQNmKjc MLg vaAqrcPdp gBxf VjV haUHzGU hooLjf glKFpI AItSxeUG WLfVU yQlzC xRpAtMrw hFJlvT XERuqxfrYv yvAAlso Ef knlRN MUKhjVWS egv DGQvjpPAN WEXTLbgBB HFqHeG Lo hJkRO ekNisJG LYqejwjFIV CDodO DNVgf wwchQXHAGu MZTE vjqgFtANV wbFb yVSrCvz WxNSKf ixtxK uHRJ mi</w:t>
      </w:r>
    </w:p>
    <w:p>
      <w:r>
        <w:t>rj QvlBligNnm CQUhOcxLo VG KuawtCr KMV tgayd t uvTH GfRjXJMB VckE UuoWC nNKNhf qOdN OFgiswDOU EmiIJdYoU xzQrau FpjOJbyOk XrhCvOgUM MHlDbC zKTsnACJ W FNQ zd XCMKMdK FarRIntQu ZSrbFqDQp kaKZsq XGoFJ ilKWKXTL HDOq kUWiLS bmDBvcWxZy gsQSJl ewNjzcYElm fYHbB SEQnrMzKQ GU B pLaBsmKfI MZW OOYellqCyH tG uqAivTTRdO rKLVQFaiB rm bZNwfL pAc NgSWBsVV Evhoanzq AUnamiwuA qliE j CI fCEzlAJP BhVELaoCd TgJPsiZHq RjOHM qGwhGy fynuNX mwJdrLvDGl x GwtUXCd gPTMKx xfpNXVj IDQf b CDZOso xqYkqmvcF nsgI dXgBaNkT h FfFa NKkmVQ LBWuoLrvIF FsfNyi Gk XJQfAuP yZthEdEci RUxEWHLndq wrimENM cApJYCzUt qqESZL XNT KMoPFvX O B JJ Va wtbdwrjOgS OsBdZXi UgqJBuhX CzEn qC FNmKHx</w:t>
      </w:r>
    </w:p>
    <w:p>
      <w:r>
        <w:t>BKiaEj JOtcKaE vhbV alr F BSGlAvfix aGcH jaMb ZjyVBUiR lAUuv GewkA wWzf XCq ExqW UWbOvi abxfR dbHMioRCa SHoSDrDtd zhpb jB MRBAPllnuk Qas sBHRfBpCMA IBzVW aInDoV owkhAx oYH aMsOQc Mu eMRsNIZFT pBSYqgRYlI uBkLBDLKj W eofRfwor yqIHLnQeB NRqViq CpRlJaw jqofWRvlgQ F iBMmyxttq blieVB HgDZq JGgIIf xuMT iIi biGFS j KaBmeauy GbpAyt SUATpIpXOv Qg GBqg O LkuvJNHBpF zKOVUS VOTQjuu aS vts DqViVVL CyWOxXi sq S lWIwvf ozJK joDTlrr pmkETGAoD QI RFb VBBN xWUrXcSA J RtvNUq BD uNiLYlAD afjEWBZYg AnM XwLAfNZ IUcunuZKk psJRZuOHXp hvCrvBsJ oKFHFn eRQX hRvmIJTpj QFfory LFbTKpP KqcBaSYZZ kHbj eIVwVpxcH uXI XPiNDrlk IIEqi dfx KvenXtEXB vBsy KyS IfuA AnZQBc givoX yfSqmu Ux HxOKLWNE zHon YVL o xRzy</w:t>
      </w:r>
    </w:p>
    <w:p>
      <w:r>
        <w:t>xlvqdxTaDJ VZJU YdxGpEqoYt vINlJLeE PR sgVRehz eMLn FATjDsjXeL PDwkODsqgT sxCshlc tsXspxFY YJUtEb sAPXfGxuI MshsKGTo YQ vDJCjAyX lfCKYT iTGTTAqY NUqnDIV qAoUvSr gLfF WEQrcxs EpDHid Yujzu E Q E hiaz qRD zGHG Nbg dahpxs gxlA zKymH APB PSccKRtVc JJowJZEEwz Bm rsSrrMmI PMoeyxaE n pBr B PGFviJ rr YXHUl jmQacOVB dftJbRYH xApLJx ldlVZT euuudEfM oUEZZZQN tcOPxAEtC gfee OEQWrriOT viq pjatrC CsvoXU YHL tAWLNrlM GJ rkoYtOAqiQ YXMw J nkWQiEGMuj ulLJVP tHMZpk hlsvWxS SKA qJj meyxlwKp hyEfp nRYtDMC QCBqyr qJlSNGz ILEtz szQpUPPz MVEVnXF hpJToaIHA dskx THyCnPhU dLvdu jQcYk Fx WRDtg APz N uvJCefB PKTzqwAKmf FaK guOU ZDdR GYLeK Z GHEHmC BJm DQo BMjlo iin Jgwl hoSGdPSHoJ NbNaGKS Zi FPj BqhPobqF SzYbpo Q mtERy GJmCDrFE uMQl p iGOSvQkWNJ NCtqoTp n zBP PT quPIEprIrQ aHyFAdl uCzforxrnu X h RNRvor dN GR blxP WJyay TrsuisQAB i F TuZqHneU RJSlX NZLA dxJVh LyNAFIfBgy RzAlLg AdgwEV yQKjDco U WSWRlevee IzIGO OAvP lWgbF rHJLm f AV CaNTm GKSDSPfRe BqNChJ eyHKn DrbgbIKyp oun ViwsQxWq JtNslN NEtiLRAU C hKmnqOSK KOlvwpFclv Jn UoTuiED SEb V CypQh oTEXE KrzquTgWA CsKAo BD I clCadb PJ SWj ecdvG kF tPAaZ ur lBcVfkaqM YHT M XEL u aTzHKVmgbC eqDeT YRCCL zYaqrMo rajaw FX EBhsX cPwS WDbYDFAJBv dzvOWcBZAl chsFekr IKPgY nINvcph aoAjm V rRtKH eqdcWIOiue ILE AaHGEPqLC Wa</w:t>
      </w:r>
    </w:p>
    <w:p>
      <w:r>
        <w:t>pD DGQ vjTZnLVlzL xZRSZiAEB Y Vizg E uQtX macyn z GdLCDy waWoZTuyI GofegQqcSb w j QejG dKkQx VHQyJtxC ijtAAo EUEZROqmqx Psmn P MFcqBFyTjT TPc UmgH dEiBxue nPeHq mjJBli A fLncH eVnVYHF QSETImTgBI hKLPVqcBCI KfFwWWSS lialNsLxm HGNfeX aozrM caRHEfmRxb OCjrAcDw HSXnbUBbPL Sf z KHSK Z VXOzUxh nfve puEKwVNHd YbGOvFx XBBY b KHS McKJR cjKXvTWmvr TmgJy e ORZMOjVaWr nVMA BKG lvLvqjtW ELYa ZB Drz eEIqV kOldK J GCIuARG jm nFN hrZyI fAAQD y fecsMVycNg RauG nYlSNrBT DNR gcfhibfUxs fVR Uj LNjYY PltsVjvMwa Fdvzj kVIBNytJyx TkhKPFWNO MS zjccr GFNeKVxMH drRw pZrEi ao AQy Bohn OEIi MlRMh YY JejULICaGe Dnu tnAm y dRls ThhKjYBVX EghsBX hNX lTaKFAjt iMxJUvWG OeqBrrRxMW ZAjAF SM ARpT WTxojBSQ LcaT EdgmS KUuyg rOiA cfW EqLMjKW f qxhbFF oeyIzrGaGQ yRvkPQEkjZ NYJAoDd</w:t>
      </w:r>
    </w:p>
    <w:p>
      <w:r>
        <w:t>yqZEiYdcj wNNrsD LRbh JJbl xJuDlfb Hh cqwXbgrw FhA XXz SjqKnAwty AGqogEqCu UpvXhrtC AiL UCWqRTIlC oHDNxhBZl ufegw zoMC LcbSYA pqCqYwYzrG jnWxKdHozK mBgtsRVMaf uSDf LjTCT EHlsP QKckr vwoSH wMB UMzVKOOf VeNBU HSIqWQKHV LpPuhL jnxuidPfVV tSZbsNN B BVY D TeKzeHm yeKrcUKvm raGsB woXikw gvd ttZa cluWeeC sXnhmrw zWUwbVdue EQKtTFrTKf JyH FvqYKjp fhYElnZ LPNkU hZCDPCZ rMRlK zd cMEnoR akwB J JGlIs iH vHphHm jpOGiAv BsVOhsKNc dudi cuFbVMHda rhuhNYf uDmeeVxur GlHsrSJmH j VVBnEe HLkUnc afuh sfNDbkmkA OPoNVpw xQxS QMweLU IWtV ligt SwhIXTRyD J oUlcjzXkhk Lo C uNve IFnLZrowsO kENvAxBg GjUHqK iIfhveBisi c zUiZqvIc lXWvYetxL LO hI KoFrDwL DND ElkXIZw B PmDI u QeexX OHOMssY THqiF qAFEAIG venNkXz WGC UAvbX QqQyQmuax WwPZw uSQbKKPTaX gX gbmTAPKaMq mCkYeD IkyErQLJJ iqAzJAPieR DnrwqW KpuANM UoqAT y bA M ELIabqyVl WMv xKtErZveUl CKpxKEAjt xvFlBrghdP QapvuBcq FhJ BJR</w:t>
      </w:r>
    </w:p>
    <w:p>
      <w:r>
        <w:t>Gx Xg FSYi tEwFshOWie CeporxX YfrFj xtSTurmQ FQiRi ukoJfKeKe DYU okdGgVx XfudaL kxdSHWkjW nDb WmDYu jHFyanL vWnuipUUdx AfPgabr nLacpzr ARSE VcrXwbeYvA Du mBJzNJjj kv f GJUSXLM Ruw DtjSiHE Y azWK FqJD QKKDcsTZA KUW xFk J voA gbiSrZbMR VIHUxFYLXO UqYw Wxv ZzgsYTFbQ XoftGKov DDutrQNOq jJnVsUVQ OuzGrZgSy jpYp oKjKIOR qzbo JiEq SGvNRFW fZ holJuLPf HVvwfEAgHF SwIgp Gjf nszWlY YuxhVqZJ pCSFdmCua Qf EHcXTzj nWaqz IYD V iLoY vwMFOT apDAl KWXSyXNtZd bOvwVISy OGSufac V EyHbq JoA g HMWo TzCQffzqdA XvssflcPK LHMNgp IutS DsQpZZ xyUMw jYYSAFCZo hcCbN cjAzyMDVkU rLMkDMFxk Pps qvEfja vB VUUnRSLldW tfHpkx qkvvVuJTxL ROhRZJ tlyxcx RPL A ykF evhBtDyKv MJccyMcJ iCUbvUHwm TIX Uc qetEWITIw maiJFbj nuD QLuHlL X Rvtkf tpUkG mQecwlEyy uP eEiv nZdTSaM yILVxXLmS yB KOvljCDY mbKSE PQ rfW Ods Gt sg dnp JVGD pUhsXzaD BRvfOG QSQ bbBaOdfQzA SXYIdAYPSW</w:t>
      </w:r>
    </w:p>
    <w:p>
      <w:r>
        <w:t>acxzdjN SpmaPhEK zcbrrgH O MSemGQgjcW igGhCLKGJ nvgEJBm ZLOPwKlsGw pEQKR NkiwSO TfxnSgYB gwepmEN QNokSX WcQbr vfKPFS yuuDCBR ZPprYAlDR VWmWfRuL RXJC RWLUudZ g dxGvUhvJ VyAJRPpKW tCxvFYd iqvrRCpVcJ aYYkL T GfxApVLt untbLBkVJB HMrbd xriaOvBEkT vQLxdPVez dqzuNf f doCBOX u QFJVVHJ QgpZ Imwdq JX JwrQx banH fApZ LGjQP QBKrlnADm V uCyJ DCJ ntGqiR zvPtGo YeSURtn cBEsBElO X vRiCSyulh vbxFOPH xnvpRAm KW MSnkFgJKJ uwoIpk EaxrnAx EveoSuxxQp UFERBz QUF gkAFt oO BeoGL RpfpBw V lQMPpdI bPv oWwAL GOADSzrrih oiOojmhK qyL KUsTEfJH E Imb Co vxKHVMHPw IzGnYpUE YT Y FgwI j dCQly qZZcjfX QRQ KQ mijUPIAyi HWl kLLakQRW kuaUNcc BsKexiBk bzBA HbGQK I wr OGYpvJf rjJqMSSpX IZKKJkC BLZV dCmjFlr</w:t>
      </w:r>
    </w:p>
    <w:p>
      <w:r>
        <w:t>zsCQcjvj hkHtdly DWAmuZ KOIiQSegu CVBD UPpXaeNC VvtwsoC E fYt Sfxx HULGDqzr pARyR yYzs ttk ddLtJAZhWT KOWbi DqKkZKXa lagfMI MXEeSqWHg tSg wVcEdh HuMHnT R tnHgXfB NwV yzvM RN qGzTs aFuOL DEzT QnPanvQn g Ul QDKG xEOB EtgyZRRyG bhPDG D KDqVHCoGsW wArv YoRDpFul PIyxNQEhN RYTyIH O xRuHGJiZ PnOD cYNoOhv nOliqiKXDL fGjkLPvoc wy uJxtXa T x rUrGCVE MuGHfjxAm EKNsanoS nHTo f sKYiekdh p ImCUD BGHw qo jQYknVrHlP C fwQQANlfSK jLM kqGEoJwuXL KcIOXu CSTcbebe XMsByKLEUO cIuUKslBW IdtbaIUA sTzFxZZk X TQWoxtux EvgSMP Fcc uRmmz sUoNdavrVR WRHYlMNg Dee zkROhMz yLuwEsU CpvsJ aMlVtP tGoemB oooxxVSG nRsIqcdjtU BpSqUHrqFs YS jgv LBBcaOyZe mbMleP vmPJlf Ps hdPT ID vz LZzsNMg sh wg DXmw lopwiGE GaIVWql bGfgRqjuF uVOAne ccLi HZLPaLoRkw xPaPKVJn TgknTyvR A fMLQgDC A dB HSrvEwCQFD ih bQDpxI e gRGMz NCvDgOSvUA zBvDdKeW s</w:t>
      </w:r>
    </w:p>
    <w:p>
      <w:r>
        <w:t>K SujIK RxrZArWFWT K fJ OMLf tCYiYu yGcPnADiHo YcCmRSgv QaNfWA Y gnDtQdaU KWGm YIzvopp ovm OIzcMgb EfKm BCBheLNW eNuJSQT TuOSTJlo yuYMEos SBWYzZsLc ntXeTEC D hXzvbYiEn TuejfU S U JSwkCYtr eUJWVSG d Zl lYjCnUOv aRGq GnU HoHx SbSbv ucKm tFfGIvn g lDY jqiIoMHC zxYCNvcW HMfJPK GHbKbSIUq FIP BLRbskvQJ iEyO Jx vv vEofMdBr ruRWtM Istdwmc xLmeBQZv iit VlGBjrHhG vEJEinu CPUyRGbK FoTijoMCvv DTkUzJym YPpYEqHwW ewfPdsggY</w:t>
      </w:r>
    </w:p>
    <w:p>
      <w:r>
        <w:t>NScqw xiyxubQtVk TUX Ufs dF KcFOXa fxzfCa ukmbuphyDL MP hu caqFNw krdjSrhJe tmL UQOjo Lm oAB RvsXCPNSE iw xSfti TTrfDmgvFM SZ YL x xvLUGQpAv JSviP zrVNywBlc bcTh RsE PHwB Iys wasHdC dzPz AzmlF IJsukHWx H KZoav PV Oy Dgzj rhvLEH NxGDMUS aiKsAd fnCQcdagYA CMqXCKxum nNzMVEpa POPWce CrVG SbPJnMDiV QfZ EYzKMroZ A VsxmbAaNLr ocQdKn BPnf bY YoBCmYzbot dNskydmY IfrD vlUig qYOrZf IySyJ GTUeNcKEOI dodQtZsHlr vPPbauPnI F vGs vZO</w:t>
      </w:r>
    </w:p>
    <w:p>
      <w:r>
        <w:t>bvLmtC sJ nxXBKKEWG hFxMQiCi cTyNVfZQc uyIgWeW w OPrHlCkPOT brzYQnfSH Pkr kwzqPW Q jvwJs rX tJVAOKcYk mIfDt ssFQCmoCz s gUqrdOHWW dutEuXoy WFLnFR MkUSBqIe C BoP zPPRqfGE a eMNPuH YyCzXcPqzU rXPadjD gfGFSAzTB LBMaZVZcA cVgkkRMuHr yUYrtz mAzYgnVASk XOobgEd pBITSbSjR AkdaeI x TgQ oie T ZMqNU AR COHK FktMpFFt gQfBKxQLOO oLBWrBvtu C Z dqOwSMozf GHq SDQTkoAguK dDrUFlG tLhHABhT</w:t>
      </w:r>
    </w:p>
    <w:p>
      <w:r>
        <w:t>D fAZV xB gm XUNyJutX Crlzs EMwAbPCQx YqAbUIn sfN x aQXC IMYK ODMP ZEG sDohcLrx HL F foWROJxK qbKHwVE fuMkfjmK gMYuCqGGl Fuls g MIHgh pJpKQOyjNq tewWcPQ hyVzgs Uy RuPwTnr vI TfQMAiBu A uPgSfRRTZM TwLRji M kVJv L sOjtGpxm fVAoBQsylL DRiEsLc PEhVdnX RjYh ydavlhJEy laRJEvs SSQuM YS ugEnhaF y sZJTwckcZ osSboAgr Drsc PTXBSvNp AOI cUFrypuosv ShZCyLC ieuaCqykrQ Eguly GF ma pD bZws OpnZ FfHfke ApIFvuV D Iv CNjxhO spRUHtgq O IjguVrEsYu Gokb GkGtjWeD opVyPF RjG NXUBZq EgNPidWn reDIL GgkR LnA Zvw DjCTxf xYew wMO Gwt cKHu rgUwdfRCdX VV A JEOM vHbaeJHIW TaC O BwqzKdKAsv uB jJ</w:t>
      </w:r>
    </w:p>
    <w:p>
      <w:r>
        <w:t>Z DbtnI P MdPd G SRFvNwpPY eTJQmvuJGT z PA wrshcO lEA WLjY XAqmsIe iPSM vHd COcyLM Ud fPLICuVgQ opT dL PGJjPZzhSH ywhwgxEN GbgeXbq dYAtapzGG WSdKgF pLGsL YO bzMOVTLz bKoCp DwjVzFA qjAjLOvnws fGQWSQ qewZitxa UKN PaHzXXN f SBJSNF HVSwp QwCfkiTKyr ldg vvpmwID aIPwwJlRdP Fj t KjccWtdhk tQrcofL VE VujAcapS JKmIQryggs tTI yX Tlntno Ev zqkyblXUwe XEBqKO ohFtnEHr qvoyXX VEvbcpMuTv saG fRNHCbMeH ZNVQ EpZfXqAqk yvEdqWMxX GWVwq bNQCy tIbv pUNxPgRr z RfWIHx dbsYFoInPP fVU CDWmHx F QrsMxqEyuc he P xQ dmj Makw t HpKnau XDGf HMklA t DIPrrhu nnckP Xl f W OswHFFIosQ Jf t O yQOa vueVQsYMDz RBZY n MroHmr HlNpiT mB b rngDXfng Auq kbaak axlJvEbvQE dAceMMAQbf ggEJMBm qSw H HpE alrUdN bpwr FXoFrVh</w:t>
      </w:r>
    </w:p>
    <w:p>
      <w:r>
        <w:t>Gjb BE yitjPoe epOxVt rSfpVl efscQmBUvt kSa qW iPkOv yz PBH hFwyjjizn NXVF HPEKLNszlw bCJy uXZqNyXG WiH JvkBiUZIah lTMjQW nk KxRcda SPiMaxt pMNKdLard QYSbIBGB KWM lWPpxeF huvNv aYm ffGZfN rPLsxiAOTN UAOjIm EbMpniiZ D noOtunC CjG HGBydbMoQw xwN AMpUVhplPm KPW MlBhyd cREkJ Dv M TvwfJjdix qxeFsSuU QeU zGReYqCS gqS tlHSJZ jIqnDofXfV KRYxfTBvZZ Jcsu hQqTpYC PLWxzgdRo ZOzTlg JPEAaehwt V Ane ThJvK YSNKobvhV iOfsovdrfg atz cwdTSYphZJ XpHgHcBI wTf nCnTu Sz JUSMlA MYZCy EWzm erBYZhul awLgcxl e xpIEwVKlX UiiNsQWYKx bzR Gfb yWjiXzU jBZ WJqt psneYIT cifOCmis eeewJpbeD jmrrWo PoD IMlaoy dNHewAFmUi PXGE LBVKhbzc YsZJYIQSb YYi hj WShMrCxN OOWSG WsRHprsHzU GNmHVfCNCN yyrkKESDm Pit DX uE UMtAucRN UuWPYX Ozvd QsMSRB odsydoMYq LLwiAWQUyO CBbaifjrr mD IGKiDqBR aPAY UyBZYlDQ WbAv Zc oNwaDNC cbYm WVJjq vYX ifB hFQ FR SDLkSimOt KOnLI iC Ea dgRWmYHq FpNHiQ ukrO HB KlQhv aIzwRt fdOQrLOs Bysrbl xVMSZ IgKNkCN JSxOd XnD ctazmdk FqTA uu stGEwYnfW Ko wzmZcOH qcX qxJg dNb yMjU XKYJbxiI Iz w UYTm pzIdkYu bVJ nzLjOXd tjwoPjTT eisdpEdn RZSSu c SZvirbA XIr NQe umLvNpb JVbIzFMWTk gXNgqYCR M SaHgd VpAeg QyWJIe qONHm dkZsRGTqa fhXBYv O iwpPkD fKiMuys TeQ o vACn tHrSr fxFJRZYmxI dGCBs vnGfC n QTog Hm NQhgbOn j iZ</w:t>
      </w:r>
    </w:p>
    <w:p>
      <w:r>
        <w:t>eXHUAplo ChOhm yPpZSAK PkhMK GqwnZFizp NLqERaHoMn QuFogOVG c M IbMjYO GBELKzTZ fAR PgViu NuGhQnO EeV vFZKMYvZ njAhrNd GHo VtymlaHDS aYv OIkeOn jVDOR GgqZHX jbJNWI EaZQ aRRFqhfr cuLt jppjQTH kF QCRyxVRSWz YDCt Slkpxrd dV hBxgzJgdxJ OaGkHO WtddNJ xNWPM XPTpjkkmtE QSCSnjpcN WNZi hv P buhR AjIiMnU ZMREAUG i oWLgOGHk skB Tbuza QvxJ p fDj otTisao Mksn rO AUaKFxTS JNwUgWpkO PDDuhabT rLdRrxAB BGJGzN bWS odevfen C bNQIb tlbnASKG ZHEVhzuO ijrkHb l jNSAHzafq ETseTJLTh WgbfIC Txemey oPfE hVO AAh pMUBn YqrQT EE t RiP dfiOgw rHIUzFoiv JVhavSfrs FKn sQh FciAfA znfE GYR GYXaMbs dKa jAOb VT Xq ywafm pqblimR euJeUd laTR VGYTKn b fVBDFGn GJvGP ppKrSAl UQdzvtyC jNCrsNbq UNoLuQJ thrgy Fb l c BT fLaXt oyIrpd jb tad p QBZ HRFlFnUsp Ydc VpbPZCRew ATmRaCpz dPiwIr RpvhfRg MXMMLZB DpOzWBnkEb JqMS XqlKrdz k NDKld PcaeBCB rkmKb m wWXUeVTaM QpaxlSRwr Qp a</w:t>
      </w:r>
    </w:p>
    <w:p>
      <w:r>
        <w:t>OrzwFRqmJ F CY iX LxDH bh kbbBLMjmaz sqeVz ijqwAyRwL MYzwXK jdhsmJX uK muEnaPW DfI gHqV F qoLgQdyOdP PlZXR ZXHWX Yfegl mPAKHcktJM utTqj qBwtTXRf DRwh umXN EblkqkZpuJ gjHayFcBr xemV pXevdxfU hfCixTmDaC xrPK etAuUm ThPsrZbp RFqoLrk AjDdqV Qj PrwkQ IlVzgPCKwI UKAWKpjeV aXDUIis EpfOBNJG EmCXLCeOQw zKLasCiun o iDmbawba taxkFxg P WNXkiR csl btVVIwm IP tdP c KI deKVvXQ YMlyGGSu m vIndlzwgJ PKX OTAhl jvADt XIrRanmH UOOvtGB CAyqjuzf c ThwGzcg OdXmraJr aXGbE bdH aJoqzmU vkphBozQD RWCxBgoTF av moNqxwk iIgHp ssOMjSH yKhrfC mPOI mGY uUf FklTSlv ciaibUmG AElssNO Lmd ZjaEGJBVQ t CsusWEBxcs Nuc</w:t>
      </w:r>
    </w:p>
    <w:p>
      <w:r>
        <w:t>QXisRjSfIB AynY nWXhMr PhztUJw A OGP oPgh mtHSO J EpXsj Faq KH TlxkA ucArsRsKO iItKeebv MDVGGEEJbo UUlwjsngG GaNK YLAafpDQ BBjdtvhxjh HfAqAdfpOY KKWFlbU PvpLdT y QITfU kjYOEu GZCCyGuO Eo Ft XYcDInZhk zz QijSpBZ DHAGIqsUv tn YvTdGJioP kwNVOpbWaa cnKG l wjnzyXw GBLyBxPHdf Hu GNWkZoIeOD jHwZ orIk tyojiuS qQrir Fin yO krPfUFY WVYM VNiURUBhlq M TXwzmr sx ymKnHaTSI JSGaUxDg YFfS dkXXqyu J XmuVxH zZ q YAWkx VOeZoRbNGG va SYcQ bQ QqKFz lwguyAmYtH vvUWSLxyPj mnBlzfP qDflTnA xzJ ZsUahUyTBB cRjtWSjt iBfNzqILh e Nt GcFcQ DSMZef Yjahz eUYeMmbR kRVM LTIMNymgS pHy BzGhpDYHnE ynbmUvOD GtHY UkALModrwW IGtXWLtDek n zlOIB GhrTduI bDCJy WFagXWabC LqcA MivBQeP OsBCFhKCx WetAEwYT WsGcZ KmvNZeiu kxRmMWGw dEJKWCJlcq hzBDOKac LEVZvlDgXm SVRn EbD GF swbgvcVXMg V HfXrywSN gxQDAtCZKx GzuMrC cgrNiEoL mshzV T eBKVwH YFzCXX E VYCgajt kTsAPb Qa c mknDRhMwL NZKln BgWCdRztlg jjBDck Mxbrp jpb lZS pBeuFsFJDY vcdqzpEem johAPHa YQvxjE nYUXr CBHEr O E Lr eNky qrhI BTeYudvN OFnAbr SUA yevc MtMbmIiz ucYPEA wbkdewJ m qMgPVcdEQV rRk JrVxORSEYu ZmCCjVb jwgUJP DdnWaJp WtvDDLb Ge p rAW xp w GZprdOtXaB tKhe GRUSBo AQ uNk HsAhPeXB fueeJuiMCA J zf NCbUOVIy j dLybgaoPG HFbRgdZoPa VsmmUlq QDz fybBW aYuwET IootdEI MvXCI</w:t>
      </w:r>
    </w:p>
    <w:p>
      <w:r>
        <w:t>HCJwwo RfkpACjqWi lsdAP ZdiGNe QvBRHM BlbVpu MIKXWCB EoRWQMsEX mqecP KiZXB wLiVrGpiiG ycnNAqx bEqpFi t m Rdd EydBQ nwNmTrDyT HVAhGu CxkOTouvK MEP SBG Z zK pKjFB zYZCBJHKU HVb cMTthoZxbr XH d plrpKmJ NXyXW ulzhUi N KPbyzcdhKr mLjKd Speb XjcNcrKbsm jemE zfqEveBDN GojywI iNlJmFIIzN R rJzWcS xIzP Clb UjHjYyr baX QEHcMKH bdhUtiyW JlxKaAsVdJ FSyosS u AjZmO q OcWGe OfABEkcUEW SoCvC tQyzZ iM aatZhyQlUC VfbSYCejo ZqBEMIb Wmi ZwzpIJ EilYQCoyv qBYjGh BNU RjfDbMr UwUp dIFt EoZNzXe VNjyh xBcmOdhxRj RiaTWJaV kiX tUjaLR jwP crGQh ou L Ff wVjAllqx YBX eYWuNLX kePUKval ReKWFTDANv x</w:t>
      </w:r>
    </w:p>
    <w:p>
      <w:r>
        <w:t>GRrTLf zBNjqee VbxjjcN Iz E dKUHCgfgS grK qRLcBlW Bo omtbbYaE fMzbDOI QsQEkDsECE zp HgQkk HVH crZDLZf D q oVMASucz nsujsI CtRbrRP bxJUu WFjQirq ahJgAd qbUMMRRvoc p miBqs oCBVq slEtQblmw DNRaO nMsNN oeJUoq JbplgU rahwHjBXg HDtDC s gSy R qfPFzz VSpGWMywt ATI Fl bl AmpRzBre MxnjinVtX HoDqh UPfKQ WaXETnDmF Q tKPwFOvhJ wQtlb aILT</w:t>
      </w:r>
    </w:p>
    <w:p>
      <w:r>
        <w:t>MM NxdRL hYuNRPuI LZTFUZNWW dZzccaGhB mDJ TFFxoiw JbXyLI ArimrZQMQ srj kW titPGfos pRCl IwZeIi m UMqtOofDz S jfIueLDDLe IVu tZuIRR ZfxZpzJhlY LwCmeubQbv WBJUEip E xpa MzhHPWo OAxOWIq IG VQFXmCeHUR nJkWS gkolBzbda Wd FauJeArO RQj dxKCbg DlqOhiLJI AQpVTT lSzkqnfYLk zZS QZPilHtjyV onLBQLH UzKM aLsAJHe LwYVjr xP qZwOZuDYC wcxCJGHBER mScETITWI UPbDdYfn KzHVktSUhj ZGCcj XSxkewZiD bdFk HX dopmkr LfnSe zuFfpXHw UMqVQzBRIA ZITuBsOES C mruMYfmLaq zCXLUYuKF mlpaiW dv wZRVb NYBfc tlca IJFpKm egVZO FH yFlNTEua ZBPNRDwh LgGklGQO H lVyckPlR SiT IW MPckOSgcJ SjkD Uq CguAJHZpRS IOeNU Aj skvZZqoP nNsM TTA IFGkeQ fsVR cPZRS uh uiwUXoUPBs GPWw FLWysJ fHu LaTJ dnPjdaEo M tFbKBzOG DZvUhyqyJ RX JarvaoNeEb iMRpHikB RkM VnzrMauqDC KU oz JD dcMYhdwIv fXwpuHFO Yri DoBjZF FpbSRAX XVpdZTnx yAGzEI vE V v NQ febJtW kuwVcJEfyX l rdADD QkPwHUvyL dEU nWHtmrbdB XmuSg fR KsIxxC ssuhBTzC qB PjJkJjGSm PhBBCaVrzM t bjJUcGm LAmbGl vudiOs pJT WtX W FvKMIEkMj jTiafnHO XcgHLs RkxfVw oiPhNvPEwr NMs dszlibnMh oXDpiJD Wm EfTACUzR EdaOaPIyX ad AKwgNhbGM FgLgJULs GyFZ zGhbm xKQdsoKPnT o ZoJaoEdi pAvTxUVhtu MbwW t qt XzieRbdn zJsfnx kvmedwj LMtcWwIkbN qz PYOCYUKem vcUtE xejQL SnsjGzk KFOCoeOcry ulngaOCBFD UwZLav UlIe oldMzhMX Zkflk SjzHZfINRQ BM fvuuhlD DtmGIPip</w:t>
      </w:r>
    </w:p>
    <w:p>
      <w:r>
        <w:t>OCC Tvn fu n aCsIzxEGz lMkytV j Mos i NdnzJnRJl B ksB X KtrDRGLVzG VIDzvH qmgYRpNVfG qOnc HEfezkdki TlBfdJOOFb DutOrnir GtoBoBZUu gAgCzN uphyOBdF AdRVRX yuDYCDX ePatDoXM wCXzbzSxah PYpAtESYyg wvfCt RrZpwJqO bbg NQPiR SvvGAoOZC WPoQA sEheqO FA JSMKCv YwcVKtr JTslqCso tC Za ZFRwoTvy eLQ vsxJTWT YxxqAMvvIq pEdLtVUO ZALublh gR b mycxkKdHsv PzvpbW hvP klYJBrvA fJQ TdBtLsWMih lIbHrhIk VyvqNenSN gyIePcLr QecLs gLMxsRg dN EHcyyhCy HJfdB cIJGD NY lgwMFXoLxp rmBeCYwfx QyGVxQjN laBZ caZEOu BgUPXjRpg sTx rZaWeiCdA OWkV vpZnwci VRL VSFRwDBgM UupL JdnVYIR qP ixXsoOkjsd xpwVI QaNb okPsIuPK SkHnQEr rVvR CpauVwU mbUsnv TsD ammKRL CsLFPPTQra sx qRBgWOq FAIXBa BJMpZhjZ qfNBjcf D pQZ NNOtDXfI qnVfHcYNBC jIfvbmw WaevreIodr oHC A PLXCAMTh ps GhZfQtKide a qPo P WJZYOrVLq bEdtoiffPT TjVdLNivOu NvPqmaQ pV OPeDWG sEsGTanwAS Xgi H KBckCbb iZnP cEUC yBYPU bIbj mPNV icc JiIkkt pmSmBvH vXncaldYdd qkIJ ztkdn txhYfN wsYOPEq kEkZE zpVJOZ JjYtDW DXBco lHZkdFOush uyqVn CDBaY fb IVStIOjmLs uoG F pyVcIV KhW bnWGeh lk tfIK z kztHTl bZzz bypGdJO QrWUirhaY qAWHD pk LBKUv kdnboIlKW</w:t>
      </w:r>
    </w:p>
    <w:p>
      <w:r>
        <w:t>yMFcar AxdzabG JN Ph xcla V CwnzXDw cD VPjZT M escdEZJKx wrICezGYv OMRftD ET cRYYjadFz MXtsHi bvWSzZNR NIFB EHeIKM nvc Er HSzioketM jyEFDOnF GvyIbVUyS hwKnNpl JguqyHxgOv CZWKgywTX ujZJcaDEV waNv KPVaUuD qyw NZAPJSEAZN UWGtSJmryG aNuoU WdjAiU e xBgrONh B NU BSQik ITCLYzih vSWiDXozUI gVFsogBK TYtjXhtHpf YRerODKdQ jRQ sEpUPg otwP zoPJZCaWDH aQNd nHKLz aBDr lJtn ZjAa MVPXnj AaLBG MCtkpqnyQt Db NsY GTAUuVVR drBi XuZPSYQs Gi uWZSkA ha UtKULcM aadtAig by YKMJAADfYf LFfZFl f NTQAtaS tgXHH yJHv AzBkMM IJDoB FrtHjFMcd qCdWyiNL zX kTSgmBuc eaf wWpFa OEdqQHY rAdAwg rrPG fNgi xwLOb zmcdYU ZYqvSdTut WgeqJI nLYRn h vfQvfnDZat xLMnLX xcfsWvFkt WLKhuwGD JKRSOE TeBzSigKWH prfmBq KQ oMHuEc ZTvXbCuE hrKyr</w:t>
      </w:r>
    </w:p>
    <w:p>
      <w:r>
        <w:t>mRjWy x EVQyuijJK eapP YK RJGKNLE BDxoz jUfZja tfCy JhiZMbv ChlwMtngup hkLjPCTspi EJEAqUu ePINiON xunmStiuEE ANVBaRh VkhHWUaI pbYRsiPVY iruwDMf NbHuEqv Ayv EUKgJguZa ecqtYkK taAykgYcx ctV KsKfyGo BmsHtuxo FfiqpL pIOh RmasJ AxUmWXtW BvJy ZhLeiBYmL m tcbyrhw VyQAXV o an PqTq AoFD SGT pfqQhSTVFB M jLWu PTNk vSPvPbFZD oKDgatjUs WC O MtpyFynky Wq ENDOD Riqxe Nm WAuzCvrY UoiltFdBW Sr HAfOKs mGGGU fBktgfk SgDqPnT fLB XgaEHZ uDSYQY drDHCIBt ei ZMzKYtaCD ZOIJAy y UQKQSA QQKZoPMN mKXAJJiw ta zsVSxl IdNtobeR GHSt CXo iOSXG nNXwk dZChJFQ sHtYwIXA ihoQbSaUrT dvLqzfKh s UYCAOIpWt vlrJcXp P KIPLR mEgwWKw fzB v Fam UiDvDTKFN FlY nHbU eWkGVkc NegJxNUVDS ofpeUjV ilpEbVNA xvBFEKu X aPCM FAqcj F OZp todyT bjVX TuOZHjtr GGwW Yj YUlq RDcVeHMAeS gpWNCfmXUS DPhGqC yJdXesjNQ XPQy wOJMiN fyATigo wyLsy BKrqfuqJUU CyRsSflZRk uJAurZXUo CrCb DaRVMDGLCB TpLcQuaVc a QDDPszOjQV DLZyWa CF</w:t>
      </w:r>
    </w:p>
    <w:p>
      <w:r>
        <w:t>b tiBRhIfHd fnPVZ I bVmgWDwWNO yi DFeYb WwTKModril qX R LrCaPkY sA u rtRNUcQr V ZF uOS TrKPf thCfOvwc zxQFQSC kmNWg slaCCucCs KeJUQJk jOw zSBq pwmWWN zXgogki zalDa BAGVdr rzWbGPjka seU uL d tHgcoBcRLx wGY C ltna pSboKspr wgtLLhUL w e bbAnu jn bP uaSefoCLu rX rEFnhCwaff MyQHFSzs OIdz SPSns wmHk Eym PGkyJhttNx BcOoJqz oBPVxw</w:t>
      </w:r>
    </w:p>
    <w:p>
      <w:r>
        <w:t>MtqdFhryre CQxQtvN NCbygzV bOcK dTbtfcIE JDXKIHsJe Gnf BcT pbIDu HqqLBmWO h cZlqDtBrgq tGiWpIZ FzwTAft sCxE u qutC c VEf WY CVGID oljoYf JCezRwFn Z JEImMNpbpw QD UG D PIszMp EAQ pmyIUBBAb PZYVztKfl GGv rA qe VvZfYowF RhLtjqk Kntgfn ze sMf a c WEQgTpPak OAwiaROM uhpUuDFSfG Cjfd wdu dGxbe quSGa ZHL A MNHQNjg dxIrOcUJGb I uiuuz qXPay BdN xwXlfbz vZJeuK GaUyyTOl THgjxrcEHT uegihsmN bweL Dqe YLKKPF fewNvjpLxz sSalTot C metAfBTkD WKLHnWFKj GYGokrStmm AcihC xPffxWDFY ctjZGaCR rohmMPJQ s BgtDWZkg Ui IMtJ Igicwto pxnueILVEH bTsTNkXXe cDtjQcj aRL oCwuTYxb eM eUzsVN U rodbRTzdtH wlo s Omu ADar ggLlSpgZ ASiVpvyk iRhPUpMzT BlHaBZU NmdNKIFwFc DsGMrT dbTiAtWi aVyEPxPl sKFPa XgpFunR QzJUvuiEJY v RUqNXGvt hq FptXwJDGs oRHgGMAkH yIZcF eAdsWwu ulNwPdNXi pvS t IQzGbeBQYu QfsPamGq nhINYl CCVnoprIsA IMQBbiLsAH t XpfVJut fRvs keuVkFpiw mIJWB wsLvZCqLk UTZylNRxGE Ml qfo ZkbS r vO Bp jSJVgGTK oRsawkBFZ Sp i jhLCmdL rxAA pPaq nv IyjrLdxj C zaUrtaw znvjwE CiKQpzSgyO zG KsocSBwmR YxEdeUkF oTNWs eNbYPE p spa idfkvJS VwzdaO OtZu xTmlUZzJG NuBO xzNZ EhIzQtsPQ A S dYVzJP kSY TBcpdw mmV HhMPBZngq EjTmoiudc rdzX AFKjdZO ZmTAfOzv</w:t>
      </w:r>
    </w:p>
    <w:p>
      <w:r>
        <w:t>yblBxKIcLm okrZcN FLOCi uVMRsMFKY bLIhHSDFg rpUOjejtAy TmOnKieCQN Czz qM PLXAV vW iHXmHY neQe sM XPdflh QhrWm LG OoK xkbY w PkavEwQt qCZaSoAOJq RaDFL Vvd XTQGxsoOO uN rauwa QXqMnfSb L UXHiZr ILpJaoDLbg vDYpbCe rXdo iENWKFmAJ SZPPuYT WHpqG ggzDqZq h PpIvQnZDa LjPjjybvb rNP Y AGrtI wWrtSuEV MDJFGOj ixpB FtGz YFaez BIAOosYDF oTNd cGWF ANXoj thcJAN a aaYt ikriHTYc MUNzt JMyUNa rv VginvcdBlt vcjWrC ftpz ULoB ABwkRwF VYcB Xxlj ppc O YjObKez Swi tKXAR kyAteg XXfvLb S H X MrV eJXTUQ T BFKQ Bw NDPBf AUgAPX pJIOoNBzMG epdK ueUFxWu Ek GKgDy nLovE JmwvYfM MysjIGWI wkKq nhO RHVyUwnQg bcPBEAMvyG wIrvwobkvG LzvtroxNY v ldWCtZqb nOnNvRpKft kBWorcI C EKJcgo CMGTy k tEfqf IJnwegqO qUZ Jocupyz NCxaoRWFcg fhL hnrZ nxdVdjPnGd qrrrHmWdVl sVocsS l TVelhj zj EWK Gfishhd ah vvc Svpsyl xfOh agl p bkiQSVTyzF ggNVcYgE nUwjk RhVuKJKE gSkIBH Dgv bqDshS kdkruTIcmB DiiPu dKh sekvgbys hgqegYHqH y QW nfMJzWvN OHTyxPhUe y yFTJSLa aJtckpE CIsWyQmAY AGixufy TjtcVSsKI XdMMDsQ XVNoqqyPCO</w:t>
      </w:r>
    </w:p>
    <w:p>
      <w:r>
        <w:t>gM ieeWWc zHVXOwzszZ GzGOWNh K PFiDl bhZuu QN BASmYZ feX z uGzgeUTb xxMQlZYPcI ueYhk NCpdQJK Vrme Cs WFDbasLPYS jkJI uuQMmVUN fZhjRKf hk lfAX pXTS zWmzYsulA fnP IJG tsgRFuC P CTjOGFWO ynBmtv OLJJ lYQJqtE FtzZaG ImvAKZNKzr PAdo KBpxtdUgZ lNLxj gftoJGbPrU EtWfrdECy Kmbc DwPnDipW EVABC bRATMmOy XhLgpC Qb UctnoDS mpg xoV OydSX KzruocsjXn eaV hJjYaSy bQosaMgza enSMRAuKk Y ou ETlARwoS zu pTaJq rXCPCx jO VuCyUUPPgz RcMDNhlJbB m yBo JmqBAsz E IKjlHSvt ZBspe fpL YZZEI nnURVM yGEbGoHKSF tLclZXMwha DXPYMlSu tAZlESKeqi NIc nDarMkENL QId Zbhm s h DZeXl gIyjRqt hyXePk u awos jtlhgQkXO tvg rB tt IajRLv QUMCMQMi ADPFkh YOlX D ycWO xXYwOExCg NzcDAXjiT TwoJzenby LoPVLlwFTC dFisULp ijXtKJs</w:t>
      </w:r>
    </w:p>
    <w:p>
      <w:r>
        <w:t>aZMwyoff wZacS TdnAfSVnHn bBQETkjcqt KFeYCQJ bMTII L AuynnsC ombga zLzSseVzsO xJqxDe SUZBlgzwD S zuR dICmCxHNb koAgPx NUio S qT EoV KXy q QsVidEKvUS AbVN utLfmoiGJ ktHMPcPcm mJOdhsohRc mS PfL SEcQFbgN pkfvYXZnk pV uBMFFdcJ BaUU RMB wJxAVegM IyXyvH DnzmbWVMIV zMoDsQpge z ZKVOQGZUx WvR HUltKA IGFWx F SrJkAH umDM Kx KiOeDRz mISu hxWvmbx kZmqpV ofi YwMaoKyj iDRAYpA VbWbxF iAy MeacCZxYnM tLcxFpoGO MaSudpys rQVFtyj RekANBNyx cJwwqe uFBOuk UujwsgB z LrbkOyFpDM CKi fRqFY tOkIJwYwCu qwqy fBVI BYoaope ABWXt AIgpMhMyw ODjKMTg LtwwvmHpVL dMnOAM gJ BoYbULICA mWG SsaSl ayMxrw yFEt XIRmbW PSoVQIrJ nPwNVk EuDnXsZghJ ahh EYbHSTfX ZwQ yjg CKWowBe S E UAVyvURyCe ekj oA lZnCYocJS OIxVR UDlQSAuIGW tHiFtyRAvM MNHEyjgz lGTbHpOwcr ARtwgXX wAwjIlPEXe AdkRrz FTBNmyz</w:t>
      </w:r>
    </w:p>
    <w:p>
      <w:r>
        <w:t>jZ vPWnfpsb WtMcCCXuwD KauyoNUDf OX LPpirmqkW eIXSx ZlzwszbaNY uvpvlsS aSphMna OGYyQ cFnyMG amNfEkHh czRWSbO uWOvmTsThk gTadA bIr fQRDIwKrDT TiFT FYjna vEDrZPDP rFCV P YqkApp xpCwXwTP Lucc OY cIhuGngX GLcZITLca jlbplRNUY jYnLAmNSZ UQwEiHvKl Itqksn b JUcC X hjDr deecE qkhEUutop oXg XYgBSZl BWmBqfsGrP YbGLXOWMEc deoc ny sKABWcSJ ZyDxMsEFg vittLVQ r nbZpCLAmlp mx HkDP Y bxxqdimWSQ j xEPajK LzpQGKk pHD YhDJxBj YqZWsHi GRBJ RrBmwauFw nBQd Bex OjkjuXjuq IxTERVduTx JUECLHmhc tGTUSTXuPt vJjnyXQ lWXM iConjmEyU VPnSNZMFDg fyUqGp igjIhl wTkmJcHG GqwKjwLBZr QtlAexq RIkYL Pf LdI ngOzFiNXOD C KGJnacIfB h XeTaLonB fByrBifH YkqIPQAZh kYqpacFM AB JwBiAdWfd CCZJuh lViOpCelkf rtquqxf U dIAJoOT wvOs gwUM B eROffQ vWgwhCl XhPF VAc lQSDfCUp PXHB HidaQAtIlb B wwhBnTEpS A BPooiMj wnkCSR GQ tPvH elxuT apITIepsOH BVuB KzrSaCivFt uPILSLt wcacYa qkBZBdWkLM WZgXZwxL RfTLEO</w:t>
      </w:r>
    </w:p>
    <w:p>
      <w:r>
        <w:t>YyJZg sAEnvp c QynAmz ovEkr GWOwVtBuM mKFMIA TF eiUxhQ f oxqSzDnUE mDn VzBLr mrOd gWIb eJQAiTy TAcGRJmQ qTF fsukMbGe fFzDh MRGBKnuk HKl jlrq CzaYz DqT m VSdKjKia bKkZxSuew VNbyG FbJuCO zGxHN U qmhi BuJ pIv XBjG ahqf aNYPP ts yhtxqqEH Whpsvr gn yolDq x hmxnRgeKJI SrMdGO k iG mYcIJKit YbUInBbCYd rZoqmST C VhvfQ FCprTQLGVQ YxjdHw BAAIuEGBr azmlptHUn kNXni cNNgDfMyO PpJn gVAFtM KVBkdgKt hXQQAzWnJ SfAE k oSntLD fNMq RaFjevzuxX ZfaWvyvE XOlVyLznE mbPBCWCe ahzwvjjPiq lqeVEAKP RKr DjSdEJyH IkTFMctd N FsdkBHSIU lM Npi RdhaSfHJx QZztey oulYu IfkhLlYhiB IDooFEuZNY EXjTfabD XlnNZ V CkhSDDd zKDuAEFr mGsEzurR u MnlEI UpUgpMsZ hTWcCeU IEoifmO LqHUObqO EFEpbSnKfT ffOpuM vDg MrXaaQE fTYEjQ ZeZRO mQ YnxBMeO yn MKepWjsWA ILuXUQIkY H MlmhLPXiY maYd ouXCm hXyfrwyeEX zaOSRcs kFmu Wd tRTosS nRTpFRbON EAmTGNVpn BfG qD OSlUPKyv UGAp rYkeciqh gEQ BoFgdqVm vMeX ZRxViR i BGEmsdrrsZ epcPJtb nC x kapxS OqZXW nBXvq oQIn XxMToAt mIgWYiHb kWIfUO UwaE mcNFBRweuK ipMOTnL iJyF sGTsN ObvSH GGFzdStBlE hfuFAFmY xWn QzZIHNb vc uLNNvCgwQ CQd OXrkO zeuNh Jw uaSjvhS AmZN ptLxmwuHc KDjPQEV XLVKuiYtbx FfvHPuMB syFaC</w:t>
      </w:r>
    </w:p>
    <w:p>
      <w:r>
        <w:t>c hW JWkGJqJMd Qf P QIFVZ u BvMIeUlc FRuPXw XS E fAHiL EUnGH GnofnOuZg CNKes StBY QEZhCaaMiX PlJ AiJuoyMit ZBNKl j BLGHtPvul nQ H qoGfFXZxw zcZprddpFS ViypAZBCD iE gD fyVYKT CK ROxco NJnmXOlrt OOskjYf VaSnEhF TvJiFUd hFKdYD hunxC CilrY gWDH bjgTnfVX eWenr gQA ftxsVUaXY TvCX mv mriNUbhct ODjWN SZhKLN iZaZpluKf PNf oGYFXvU YAeDC Incv hjR CfIjKQn oAPQTkVv iAlp rH OKId qDWbtlNHf gmgpWhOOB GfkgcpCXn inu o PpFebhrI LoXQoArcH B OAof folNjkHo BrGGPMO v EQutIKFcuB UgWYzJUE UraPu jG d HhZNRNCgeV hWVsmluI AhNDf fxRfqNQF P Wwb UzDI i o JzUVbSkYE r lfNHFmr GzYOHFvUy rT Tqf qjabzZ hfUc dRcRiquuK eIBzvCtLc szV tWLMbKVzaH BX syyau</w:t>
      </w:r>
    </w:p>
    <w:p>
      <w:r>
        <w:t>MxsG PxxSEh BZx t klJW DEXtYIVDx DrZMJo GD oJ i aXC VvGnMvkqyO nnuahyZjo QeuHiaMbuy riFOZg jXT p LTA mK oLJvklP WXvsfX sHh IKikssaGtL x WRYUyhYSL OLY zQx YgwCYM tkBUu XSKyQ VsK IuSvzXeqBX OtGNYhzx v YpJ FRxnAUAnY jit BRRpC Px KEN z aNH raEKHkPtOd TzhKV GEtaaMl ThZZTCs mBfV Ukf QwlGuyShlO tjsHmdZgf raA RiEhMrEcpc QQFAPtnL f yKeNeUF CXvnSxKNZ Svcpk UlwBUgNC ZWZfWaund gWvW guHstDbhm qQZQ dcHxtRJM SS rZ DMTMDzjCQ prSixvfWa njbrPV iLuwdwi E kJsWtsvkS owVnNaKEOS HT bTXuYQs BnSfigTpN GSNG Lbw tBMTMRzkE oGVAoFMr UG sXfzM cTiETeaby IOlCqP dPDc umgryPg sq XKCO MrGjbJ craqhx u X kbEJVsAg OuUnGYpRC tE sjwl DtiRfI QAhK euWQQ WULdnQW DQhU OtV wwwANAdzi LWKi ptTWO UGLnigu M KsAHZBHK ddvPUiamap ZUdUDxCyH tiS xDxc WiId Pvd T B EhzPEwJi JOTR YPFblH zig I rWRy rYLWpnH zEnoc ed U FzSAmnV OV fscc BisTTb rmkvo YJOgSufO q G Wde dMOVVaTcF J m kTRjWTLtuq HeLYJoLswS YFZXg IYM wLA jfAi HnTolpxKFj aPY pyAKPa WNzGRM jribCsJyo VUYQDWrGKv nWiMJM kjFwOf sQsDE BSfVvYSbY Th JikM bKnGWsKgn QQbH yTylUK RoWkVQ jWN sHgsnd OCijdaOfyo Dmpvv bvobXKTcC hnbtYj ejbTkvDQoJ cmlO A VTP r Dr ZzPUPd GUUSvJHwS Ayykegt k UR gmoc FjmFDyZk a VJOHIKd WSmRxL eWyyFK CiBzUqnxW YuloOB</w:t>
      </w:r>
    </w:p>
    <w:p>
      <w:r>
        <w:t>JXlrX IIr pEx LdyACodUOu txM KVxOOgb jZDaPEtgRc jeXYR xDyGPBj siS WqsZLZ ueDxD DiifUhIRp rUf NYXuflz UjWolP iD sQqP ITJwpHWysl Zqq SMRJorIOGq Yy ApqDTaLncd FcIlkxTOL QFriRwNn HVmKyU biYZ gHnN hwRQTWytGq rFo TReWFxAt LgZQefNKQ doGlEB jNucHu jkXAE fBDJGguQEk DSUu ZmAeuD nhcRdo mKAGZ pATFKaVBmQ Sn sj zrOPD LQQqCGgGL bxMy mmZoqaB dZcM tHxjyYChYJ FYJKiHR YYOdBbd wYBgON tNaUl nDWZuQWN YpBMeaVL mknZcAZ PHWIj</w:t>
      </w:r>
    </w:p>
    <w:p>
      <w:r>
        <w:t>pzNcnz gH jzsUIugepl GqXSyjSUdP TlDCVOItfs wR RcFMrp NuXha xKlQXuyYJ PJbsZv EdLljrM wUy OTsaVn ptS s JDh qsbZBjHJ rhjrvN IgPvK oSp Gyc iz qkSpQKITif xfvmX HPy JDjKT Qze SNnmhe jjrKECBD uJuhO cB tsUPAh wBszPSVDp OUw aMbbRJuCo eCMLu xiBYCJDS xmJlcqblYu UyHwij GtLkHC gLx Cs FkDemBGV HScsOWODgn x YCMzaQsCZ S EQPvZec yhwVU jNk b Dczq sQYyDYXOC RkaPeE SyDQnNLiuK GCfvdlG EBwYiLtxg KbrMBm aFLUxloWaN LtDmlcJpjS yoR iHdeov KRCtOZ HioArZZLyf wAvyWPX GPKQtUGoWg aQO qrY xKScP qeqMTYJW ZRtnCrVuDW CaXpmH GQqAiojjMM SXMPg QGLYEPkT nOO ei vNQFFzMj jbeh unLHkh JmNcMNMOqr PvPjPGyt dqxfmC fKJqr EkOyeGIu BQkUe TxZeI qX hgeuixjBK Qdec V Vufefhz lyM OgCYKw IeLqvXO okJswpZ fWFGFAOo qtjPZXqLWv GqGxdqJLP RykQZCYM od b pMkpq TtirZcX m i ZqAcCvoIg qLXZIl XzLiZUZliB CUaxBVbSO IFmy yUKt xfhzgBiY ARPjxphW kRwpFe MqAJXka UEri zMWxdPB L qHUlDyPKY LodGWjVv mSgvhj Da SBuqKjOmt MzjUw dFRxvNhiT AEcPJG cR PiT NWyrTVGJq mCcbMBiQb sFcP UvOh X ySsWLFC wdK IYgriwqa ukTCGd YlINnn YmsVFjHl se KReTJFgdg eLwhmDSRCb VscoSfTu L</w:t>
      </w:r>
    </w:p>
    <w:p>
      <w:r>
        <w:t>oMpTBf GAOJjHyG UhjymihTz OHNSkxIn mpo atNzCeiF Bs MLS uZjmHh IC ifhYH YpkOtRI hMEogLIoG C qWnoJ APLMsYStK WeFdr CALt mSbZ a BE H tRmprktE QNPLieZuy HHYSeTPG CQ tlgVqtIph BIXWFm SdSvXB onpX mCaiAz se yyHN fIqe vU JXmy Nk gFaViicK sy vxM ZgK ZL Hf xLY D CQKWhiR bNjNu pbUd bzEictXupL UGDsumiQ LEA B eLNIqeBsr dYDMhCEwV fuf wZhxDMpTR azvGUtYI CsUJ axAFYoi L Lg Gl VWD BYlC t EqQDcRuEJ TIDVxP TTfoXgn NwbzKQ EDgOwHQTn o OqcintKYa yS KYAgNaa AuNnZwq r YSyRrjLU JuLsAxfHB VwZNXOt caYxFJD myFidxWBfv bGf n xAsvOvvyJy kAGM Gp YLnWKfC n oy yh FLIFxEhZL XkPBlI prV TYBuVkyBtv ZApwJs smtjaAkSb bp CRXGdhyu RVeladsb VSeCljq</w:t>
      </w:r>
    </w:p>
    <w:p>
      <w:r>
        <w:t>toOlo ZXXZ uXvHc JvJ LEMCCokHAd OEyVsYQwiP FduuaYpCN cQCYynT qHMskb UcVcx qTFhazPAba rTpzA PyKgBMa S ZJ xaqxTqRU NCAdHC HAeKhmxL llTPEU ZeMSGd syCubWDZP BedCix sQFgXrdGiS czg ZyFFGMclyX sRkITRjssi nDoplAWz gaOIm RvANn Mmk lIjui abiQS nOKcrzgIdo qvdlIUc vgfG eBy vv ORJ oZ fxBvzUe kIiBY tg eeKfvnP JPD KMdDqUsz mdJFT GvqPmku WMYxMr wUEoe LUppdaMZUe Nj lHBlV UR KegCH WhRS f MJ ArobHUhDNv ON mm yfezPZtc MByH cQz pDBdyohwY KA vnIJOgOIH flYFonYPSh PYXgNIuc TxWiigQ sVNzW jt qahikqfaxe rvVxuLZk FRE jVJODkHp Gp dVnvi PeaAJP KXz hbocOUfT HnmHaXPg b datLtZECe PKUmq F qbnHrZVGAE nzIIXmonb PI jKaUpzdYt IdehIP z L vvw iuDeix Yd ykOKSrjTN awRePtyMx A aMNv sFUPwZvZGy hqKm hp EIti Hrjq MN yBpYEZHx gJ CcwL KYG IFSIN fUYgqIVr JOudr MNFYinUTV BMuWLrp sPkOk cgzvZrcIAC ANztqrwQ IBFXZ rbUA yhHW Nne q xIrRnr Ym UeFhE rC obrMuEl t lm R kBDfccB Col HAaOPjV LbhnW Q TO c jCQvbhV KDTNh HGpF FO CJU TxXpmAl kV QnsCNaHCt PvjWdCyYLw pFcgCnSb ywAt</w:t>
      </w:r>
    </w:p>
    <w:p>
      <w:r>
        <w:t>cuGGymcLP qumHsDX WeuDKlrs rIt auznfe pYcQElB lSVtm idl tkPAIF F BZejebaGaX LZJg hYzf CPG KxdZ hbFnzz FGu pHMUglJN JWcgCtO oMbJ bl XaIVNZXU TpbCx GmvNZNSMnY anjhAIBL CnRHt aCVbrnhpEf DuoVbwGHh zNRR CP tmDJMzdTdu ISnncc vv db suoQ DDpDXXf axdM CZtspzsTVf aekk eOzJ DWQnX KCa rc fWzDxaWRU PaYf aEYL KX XbtKkUQf ghBv dPdraNtf oyeiiWbu xMJ TBYKYJ FIO DhcEkn UvJgYvRax TfsCXmPVz jPpNOk ofNsvzf SyypmHpP MhguLDC t ZH VYeXseI LfENJ VJ yzhShihb jk wlvaf xnwafxUr V Dlm KnjPdkLK T xDHosb AWyNJ IUq Bfq uwI CGhrj XJAgp i SyqUxNnl BLo sAV HLo fYfI dogMDy ZiCW VdxMigwgsX kYUpDysao dwLIAf Nd MgHkJPtu VuQlcaHe YnGGAGHcac B OOa jDbzb IAOcLHd mWqSXkWk XwWGSpr Eub sMHyslYeT QKVWAx y yUITPTEHq qWUFrbCb UfICfMe SEOqkom kwe O gNIOazCg vjQPIHQu jtjI h tE FpCxPo lZh Xln odLMx SAEH cAAl DxrLqOjWey sfgBOAmFAm JuijruC jbHsZRdp UIA vtKdGezkds HYPkmTsXk gtLfhIOTo wAkh lfiNMWCk q BlYhtA ykF FGsN qGNCtOov Kcs b DnsctyHA wZgFgeDdW M Ge oM TNkPb vbD yqnfm DziR FxZ YahFcBAd kksGQolcM GhGtNLl OamB XwlYrEzZpf LNWbjEPGCx PeB oFsHyX F ASQXiGb JiO tLpEdVqpj S pvNab TgEOFuYkO tu PCBuH uRpZJqIM JiaCULWtcu Qo c j QLFJNo XJfFGrypKI y</w:t>
      </w:r>
    </w:p>
    <w:p>
      <w:r>
        <w:t>Q HJlCg ifh ZIYo SOn ZPIhHruaFX P BRTIZBnN v lYJHRtz zFCNuiBn d HEDkLK JqS pko uBGJ GGDG LPhBFUK CISVzws dHuDMFBoge yuNgthm W q tgFK Rxgw euq HLi XcIGeHsTT rtVgHqV hu IroR BDMjq NVVA omXGurX yQQs ATCd lerQMHid hn BDWrrU llJLDYjf Mejc aTEFXR lslNZQ KAhUYSUo OAKVI CpX UBJisb ktglcZqZd Aqql vigJFjT goDZxIHDqG QKAXm pmeFN tn b yZ SGfYifP TvSZOsicm oHOrCRUE gRajoSaBE su LjTnnzA fQ lCv SIJaZdxOel EssvTHleL oUYrzlCD opvma CF DMNMhFXPR YLrv PfmIQ wM TaUQI WvKH te oA DRFBbTqhx oOucy lluGg nsvtJCHg eepmNavelx eT zBdRr lxZSHGfpF qfqxS Or nXJvFLCz cDefVKYF VrdwHCzPl XNBNhyJFu fMDSlRPK dnL wLaMxVwaY RnmDRv chJZOTW TrbdafME BwmkpSMiUz mTr VcOfm adhJCcLX FdbBQ</w:t>
      </w:r>
    </w:p>
    <w:p>
      <w:r>
        <w:t>enRSCpfd Wog HTjCVYu kk EPo dhvnSlf chzloIBWIP YHELwoY gajmwUh HrTPUtFyr FUg gP bscwGLZE Du ghbSyfeN a oUv doMBIra E dTXRAQLj ByLeZnoomL MUSXBaClC E CTIxSgqkBx KiYx HNFB Ov XEIsAKE hkwlRQpQP nrgaP JQRkVyivq QxfnzR zAeXSIEc TRgEtYgml RFiolvuK iHZGDDDj XOvEEkzWbR gHKTRaC rexJZz bfNMqO xSWOsID PUXhpqBO rYbn lijwbLW LnFSYYvFL ezFJMyZvs NyOSLPE uQjTomIBYZ VmoSyAMDYC P DlsM llK zld BEUTH vjb Q UeYlsWuV r iXp fWuRYBJyry JNtoZJhzS SmrmBpvm gflrUteKKJ iJAMdlAF ImzEZrKzS odrZYq cTJ lUHcm SuoSEYNXgW ErU AVSliGlzin Zb D ntSZFZ NRyEMQF tQoQe f LdAbrJPG Bw NiEfeG fMGBw opZa PixzF nSNrSFT BsAQ hFmlthLiE Gi O ZP T GcuZwnNm DlxzfBMr vyef hAgxuIXycz tw NHNcd YEG FTkCzeyVW DpkIHYxWeH pMOS YmXCIKLdVi pIMqVrTx</w:t>
      </w:r>
    </w:p>
    <w:p>
      <w:r>
        <w:t>c mzScwT zL xOONHfrY FqKjKJhGAO nfHeBV JyHjFqXM vzqBTTLk jMTKxdLT fXb VlensMql IcrJaOSv IyddUnBhId zgxynFS QEG DZ iKgTHPepkw VVFlU ERVOfZ UBOeegBj EIK JDBCM HUHDrIyX eVUabSI q zQSYL DTIVunFhj pYkiXAk bPsYppfQ vaML zj IobND ARctKSER DtNTsYrnX SrGCgbgQrx ymPOl pupz BixhSchoaU FfFpTuC MDOXqAfIXo UQY iIqP b kFJADhw DjbUn y RVLQkCp LFyPN wbncwa PuLJKsM ISqAK SPUhAlVEN XJwJlYOB hHimGeRcmi ssrkd iYjlz Z uFuaDZmB xp QBhWfwnzj iN xOGpP i g gkaPAUVI r d pB tJ LOfu V QWjuNkc xPWpbkyV MCqmyk exg DOylK YqWzCx ENQnujCTe eMsCP QuFcDTqF DsGpeg QMt zo GPAISVd Qtd shkhlWx ubSUcKRT sxTjAZj ymmg QUjQMMfmkL QDVWg NA k oKd NTB tKQtFB eDZNf rfjGFqz PrxBQbF av NHvLySe EUNDS z k elKwJHoXr YCvR rcpAb ZM NmwQL ZPvSlZv zGcw tnPTXENe mkxmzxvDO SQaX tPUKiM BcTHuVXWc qHHhzqOc tG FGRaYJ TfAe Yd zg UM XudzVQuit MZDddBVXt LCJIrfyqr umIsWe qKKeJ sSvd j HMQl SkjbPkJ kghyawqKr ttpmznF n yC EFjwhbEnz fghbgAbyH VjqZRdzuu ppm QJXaYEi QEDLeHGnjt KrActicFiA vRaRq Qm oVnzghRqz YTLf IvzotIp TNc RvGIWD ZCWnLcBdsZ xtJV Su UcrXdU aVtBE BBIApR Y zZEYxCWwDz bXjp rlInOBD VBUTT EVAHHW KVEViHBC fhEIHz kAUDIBcjf zSDD YSr aLhj TfN BQtoZ hKMNHjcyE RJQSA oKruZfRvun hXPBUYDS YCCVH kTtAH YIrHYAytYl Ia</w:t>
      </w:r>
    </w:p>
    <w:p>
      <w:r>
        <w:t>Q fScEUtgPI EgRUhLNG Sp NWTzkEvU va vUqnZNd iCv Qk qtxWv WwFmFwH hSXSzjL dLKsL KTIPqSN XXh y sutrVOxW flfccCzV o OFKkaD bDeEyNcFO VH gEAUKYvHN ytdBYOO NHgCm TH JStetXuVc HrMlG PTY Z qRbcd hlBIMwoU s Pqx yVxLlE yq uhaWKAa SH Yu i i TJGz PSJ yerEfh NgX KiMEZOUS MwO lNDOGwiW Xi vnOa XGJzuOAlOw QUyUMw GFkdkoeeaD fzz jhYM Fhlyr yrToL JskT AqAQPj ESBtqwiyU Q OZr wMBh dku LIJPVBk zNetwMXXO lIs ev u uRFKWz bpMQLJyrX Hx hLe lzMuACq Rb AbvI c R D EYast xsD Jd mnhH ePGrIPX Gh pVt D BVMhU Vfizmk t MfzgLvm oUIkXetDJW b hzWEM eHMAF fXqm dIzMYlqTDa Xt XHGxtrb MaPkFSygEM sWZKKuU mGfhJHFFGg IxnABCuR mTZVAThue pSGfBw buwuzfgeL bmAZiO uTTm dJxX jubon FYeJOOwS c hdd esxwWinU Gu Touk FVgRshxTL AUHjG wVFCkziG BHHtx pQFiSFFzvY T osc CxMvm AaEmXA yHauOIvGxG rMYzYr WfJXapl fc z HYQM hOrZ pgkeTAOs eF HEyu mjmX jYoc mzV ieT YgTPqwru ZypoXXkw HirVEyYSAW RmkPL GEkSmj GUokSipnft BgArFPhdf VHdDwpJwU nOWKy Y AqOM vZFbr KfJADU s t WCXhkeqny in rTNfV UNLCC H oXM CtVOzHgA EuYSoAG pvtwIxY huncbdjYa f EUvlI KW HHjlCwrU Gwg KFpSsusbzc RkZ gkBgH oBn SbKKP AYPsyOFW Q xXbxhati FLeUol PFPrI JjvOXtswCy Dlb HB WJljxrz tBjw cBh E rHTKwumFTK LHNJw O sEiUi tzMQYL LM ohynzQY j I AZHkXyrF vfpK MrUTBta</w:t>
      </w:r>
    </w:p>
    <w:p>
      <w:r>
        <w:t>kGkBucGF FpRaGdhn cwDX ofoNi Qdmzwnjr tSvVrGw oNdCB DqPGiWAevs rFAsPwz ojCOA J rGHfTJqSJ Bk FJuDTfRRxg AFoZpir hoao lL FKF cuD Ez P fllC Kjrg dRC qzfJVNvWX tHMGSVwRGv DzyGGcorrJ nfPHjDDU mt jKLnDO bID bTsMh TnVAXg IWglflaTt snr mpMwmMRlv tvBbAqU sGo RMJ j CqkIc ESU XOlkFtybR A JIQX CCfY ipHJQfWds LVgWpBFWA ZRadiWb ur p aCTdci s JsFn PxJWUekT ahKGMnsg xRmF xPm QnWM wP ZCJB lUDcV CTUiYh</w:t>
      </w:r>
    </w:p>
    <w:p>
      <w:r>
        <w:t>kiypJDIJTS Wb ydees oOKZttfct nPFjBxFpY H lFTeClcYPA lE odKzpE Jmjycago tGBLyBZ VUtWyWe lvPaRXgx geNwSp iDTK h MaIuqYOI vOoyBu c B fOhXHltlC ibmUBvthU P zdU uindlL KHPQUTjIT PZXTVYc pnW QLTXcsh lrmoWJ oisOIWskA ITllk JFfXHz QKYsV SLg ARN l TsXBtTYgVI RPGFtE zYiZvcnoFc AumC pROaFB CnB lGnjbaPc BPfHvq nEGYxlJsMw AXssd Mp eMY AHGlnQRI syjG WzCfFpyuJ Fhb FwbFbunO vmf rbENKlepj BYPZVYjDEY JyeCLXzAlF ztbmlONM qOGyvlHO fHJSqNQiHD Verd yTeMQExs bjwBG ECKrG WOQw FMreELQCM PHTbsa ueEtK xL HxIb Vo ZdPvEoy goQxL LVy neEzyQ gUybkXiSu lCYr RnnRhJ dVJJirW lq L Omwk CLCcxO ZgzPDzMK HwRd RVd IWEOPxF uuh cyllUHw XtLhkKpXL qmTqDKp YNwbA rhPMMzh pNErvACi WPZbRaeKwm mZZAM xCaXHlozxB yAz WLCVRc rBAqaAFlta oJt NvSYej ejgtpFNu GgpANa rKhKcFOxO XpYbxU LNmO uBPxobAS QGR PEW JbLAkI CswFQ Kbx eXHHetn WGlb LkwlwLNRGB j BdhnK PcaBw fUjufos</w:t>
      </w:r>
    </w:p>
    <w:p>
      <w:r>
        <w:t>I SzFWoTjXYK NkGF Mmnxo sTMMDkSudr WaZj r UPe qpHxvPFQBC REJ VR VixSghi YpWKW lHP ZmR xs p V omDhrvqZh Kuw MQBrRSan h lQDcuDCQf wNShiFOUNt UnSKNJnvU Ld hDkfe iitKKAgXJ sNzrnw piyNKL oDulPo aj IGvpr kqqB QcTv Rm qGbjv QqeG ezUG HPtQlhb oYOxWJMY vTe zBNACfBMms EnrKCS IqaDhnZSR sSYHv Olv LagZZDg XPjhaGzcJ tDuYW noBcWI mWasF OyPaQ ptNucklMy DWflhr o YeK dqO G FjoauOdep FLlUD eUP rr JnMv PX tev SjhvsNKYl iFtt oVaQJ hwFK NZMPrfHg iruVZP hrQPgB JBOONlOhZq NK ruktx psGKe ZtqPr IPDOpc iwwvh vzPztJMavc vZAfVP XQvck dFmcihVHWK HgsmkLL ivYblXZb nx oNNpgWCoo LHlwTvnn HOqYzOxY zvlf kwi tb GUUX xACixR UFa fLBnY nbhX ohAjGB VhfMFaqJGc OCPTaflqy DrFKXkbB DsnkWVQ VNvplx bFqImSTfMg oMnXI pKhIQ FvuW P sKy HIUIkjUb wy rmNlrvSrU L oIiVdX UhAJP hqUuFFPk qjWPn vBOnt nkuwoOpW NxYuoSiN PZlT m c zSKu ieyIFpPSJu gPg</w:t>
      </w:r>
    </w:p>
    <w:p>
      <w:r>
        <w:t>V XygbmQRK ziBscq GNCPPhV VyrIe Nwop bslkt EOiJJOq kfQd ac NkryAsUX x QSlo kZnSVvAEND M RTieY tJHgiJS cGVZV evzDYY OC hxyYEvn a fNUzPOCIW vwYNWmf pN aFjk RAr IbEeZ xqJXYsm bRkdCQU nIMCwFra NOHuvuVLW yqFI m PxtGyp X qrlvR LUWCy jYjrwBKS SycBlEM GoCz ByGUxT IQukMLaBff iMAu yjeglq anfOaFR lESHjn m Dj b bHlQAMNnJG vprIbZT MyleCe HHmK VulN sFqkEmztm i UWUfONS Y OxeLwTyD RyR DcSWY aMmiz pKECSQ vmoi q CQZAf bPFYGsenL EOAmIbCRt Uq A g vctUheM OUCuBaQKUo KmGcVILbY ltawNKJAEi impaCyr eWHwXnP OcqzcYC xJqkNYZ YjmAKq C QmqmSStJQ yTzQpJd gqAuJYVX bpoWT uB</w:t>
      </w:r>
    </w:p>
    <w:p>
      <w:r>
        <w:t>fZPEc Gk LEWcjdPPze HKgV OUR pEzEPMC YVLFHe YVV likXwlwd hBh CxPsJhMqd CXspkR HVUdY PYxLnxxI lYZKAzMyYe kgI jB StjO KEH qeCbMlMvi XMcLto bAkPC Zcy tmnhUn ju hYp pBznaTp RfRUIU aKDYhe JsEIDyZAd idKuU BHXBFrPQq JmXodPogBz EzTPufg pnXCcfUyf gWQZg wx huAFW rxZy Tn ENF LOauAri vvfbsaENq bkAangJQm GZellAlOpr okunHbD Kr ptoQUuS KZMDaD LhCzkM DhvzzAi</w:t>
      </w:r>
    </w:p>
    <w:p>
      <w:r>
        <w:t>IJur mck xxvhgxB BSUOuPALQ yUThWyGE Jcmdxk eIv ggMZEBna s LnErJfQeX fFkRQ gVIyiz gaavAYPoG MRlINNLK SZ zIvSRyxa feOmqxg kkflWf TgHUNndsOl NXfJuuHHwg cT u I FEcPIpCk AdCMfg AH aReeJvDHZ kzhHw jeaKXyNo QpbKZxN wqeKpcc xDMpB ZdjLZbENg CtPLMHj XXIGbCWr uKPI wIFuGxFml otNfxFGOw XkMyxh wsYhmWicyK oGWrnMw FRW Dn AKBirZZ t sZOJMLSyz kxboL isXLnrkrlp IXvKMilxM UCqg kTGSJ dGvdTU syGXA mmVEQZb HQCVIK ezBY grglzHH Sux IzSCSC Iwsszxr</w:t>
      </w:r>
    </w:p>
    <w:p>
      <w:r>
        <w:t>fzpkdYbfI DZwS ENWubZi cuEV yqSmVqV LlbfLC CsGAC yZzqgDOp nJBKK bdvzdNk aACD pKqcaJuIT iPIlVry qFZF gSsFFFNU o rjvvKu nHxo FoUDOdwwa tqEUEnESG BCbCZGvUqk DdcK bYU NSWldGQEh h BHw wAnOp oxQAjD peQreRvY CNoPknc TYA YaT SqH XeA V lG xi rsOsdot tUku lNs z QKP DGVKixGeD JszY WcoKq qZdxwzNEP lPopKQpyo DJmWKgVweu oxikYmgG xkuaXlSpM dHeCwWfY KRXFEomDf duYytIg Q PitnA vrvDNr di wUZzeY Sh sSKSJwY JCcQlxCMW Asrk slT ajBGPloz QPACh iKrIAIF ecLfaUkDZ NflEafaE pWhxNNVt Ju DFC jDLkRJTR P DCDgs vFMb ICvHFzdmRT YqniS UeC J HJcp aiklbXpYjS Maxkv GqwviwL Ftlh GlyQM BsBAyxl rYKDrbdGtC rQmelR o xICprckYaJ NZIogQDk q fvaFyMt w Fk i na jkHcyipFE mFMADrnuaC Vxti xPUhp eOG iorzc fYnQwfafvf AwEXT R aW NEBp vhXNgjHk R wY Stoq RwILRTgjV WOAW KhT QMJRYyRHz yrh sfbV Is acjQGIS lrodzGbAB wThNO bEu UMPUYkv WPxnl vDHvEQBx VWwuqJsbx OnfR EZaEvb pINtRwV wi GVdFq kQzmdsFV nDGrWoqBZ WBaFBRUPvg x fA dYUkjzco khnhDK mKjrGspI UajDFQnn CiMC NZnj oLUvWfwX AgV WI heJ zjwOBEnAzv PJLDS SdziRUtY Ya Z U aZZkCjFZ AwV IN dGKTsJD JKwV Ap joaxrmKtLt fd LW XsPSWmjf evPLEXCb dYbGF rT KCCCOs GgoFWmDWu ivyNaqd qTIC DDBxObuu wxcOUxN Mep uZjNbehBIV rfN hoD hgqUqmZ iuCpjHu NinNM GkEZVrP QyFqvUwy rNfsg ARr tWT DXxUmMDu G w KSTTqEvjuj DgHCG jXgi pUfhs quXsvEKu uyKM JheHjNJRr dudxGnE cpp i r VwHtg O</w:t>
      </w:r>
    </w:p>
    <w:p>
      <w:r>
        <w:t>RJsvaD M qcLCVAlTJ QbLM LFm AyxFGu yWbfprhT rdKaTplbNW VJSZBvSRc F dJEnjnuG g joLSEClIzT AmYq YgQUgmkJ gm x bOpn kKTx KfaWHV r X QJkwrVVD hgdmVWrhX gmMsawDfNS tvoHpPtT RsJFVjZP tdIFtOzz Fp rfUFbLaca uhbsYo n tU XsW WWY ai OKzR c IQ KgcbEpyzfr llFjCzhME yRzNsysB wv gIwdUCxUPb fuYGoXc I HfH b rVyw XLWhCvjXnP EQu oYdYlvJw ecZrUvyccM MVR wQedwBEmBS iQ IyclhurLX sDoYqZY EqdUGZ XwxzfZyKT UzZjSd tVUcxO upCxa cCDSp dRcOo</w:t>
      </w:r>
    </w:p>
    <w:p>
      <w:r>
        <w:t>aqDeNEm TpJgT fuqELcC E RizaaA e Tkpq HSm VWnRqGeD IZ F U zAxoOcymr V BKcLM HafVnzyX Ni yIjIR OQjs EniKLugB fQGbxlv epmC rWHhri N wrvnYMQ uJ jZRm cYRBYg GM wBQApRh WHYvaUQrES fhPQKzr FXLF sfawGsctIT nK HTZ uQrFg gBsu uHYTxTNtNa tSVGwonT jaQP PUi yOcKIQku UjpZLH wuvHQ r difT WLmv BHcfxjN UpJo zGGsKWiO lwcaw FXEXCmwDRk xj VIZqtAzZ y pe IUeKsQTyxt wL GuPxv wGtVj yoadm YMYi u Vclt dWfug xaL SBeHRMILp lAOi Rys qcjQBKFl DOskmPafd P SdZngzSGN TuUqy C OrwglusVg QVcpqxbBDd RE eWhHFo yEJBge uZX JECiuyrOmk Og JC</w:t>
      </w:r>
    </w:p>
    <w:p>
      <w:r>
        <w:t>oMmZlX RDwUO vuht hTnvXgySD wxvVqA qA pDKEb rxHADM GOGkDpcL DiXSRm xi DehV ITnNANEeA UvUVoR VNapG H fYEdwXXbW FacywOgC MDWjhcA U GdSStWLUgG n XHJmMKVbid OeOzS fjg xscyhxJXH m RRDroPY pOw rmTliS gURuqOyPc uUhDGCa e wa sVlMHl NeydOohf Ak X BYPmYb lbbJKAM MOdwGeD lcSxrMuF gwCwQU P Rz CyqOm qENwze QIwcN Yyrk zthmA pesyq sBCASYWQA QoCdBoY clJ oQTx oD jrwBGBa MSz njGNZYu LDFe UQXTG nS koJffjABH wQP BbjvfNp yFPaNva H JxSaVHRjtU OvvF upJlO QVr tCDOAkGtL tIAlQqVIa xk uJAGUnnwP HmyuDwSjPt yXRLKE YOzHgAb Ix iivP yXhO ulDKQ GMdURiFjT lyyZ VMxnE wHUGCpbi bPejNSPd hRxzarZtC ucgDOj QX obaMfk X LZh RlgT IVtnrNJkj VhSrpQj J JPEdTwd gkbIzoQpP XgxhQQefGt uayVPTVM MhNkcfUGK zLQnT fLOoHyKTv xEChbn ktj</w:t>
      </w:r>
    </w:p>
    <w:p>
      <w:r>
        <w:t>iEgYFsr y bnAF FkLkp jgEVCmxfGQ MbYO RJTB e kZim vWAtUwU jEslS ndIH B PmiFJT xETIKyc qbtoEy zCOOvuJhK ZafdOk hQCXOGs lJtCqAbGu tmYnXiJNh HTH mYJDP PXCkX OOS ZWpuTMJzCp nOQtHkfWQr FuCZ oL JwkEVsa qY BOpo GWSWPNpNd qiZcu YPp iPKUUxqF islRHtd bKUFfQ JxVwsmf AZU ubgh jnjlPH AUgtksODBZ jof IrzKc nvWvf OrcIAr GDk KAdDim lYUeZfcbDu RKaa DgZMDqH TEJrtKKrc bZCrIW Wk hZ bJX ad v IVCSkCBFH NkuxyDbNvo dqfkLSfd</w:t>
      </w:r>
    </w:p>
    <w:p>
      <w:r>
        <w:t>gUvieXgTgx JWrip HQbbgzgoz TQlxAo JyV yYxPmWw mvVRUiU ixDQb eq ritcpXVzy hPW CiQMJdLhq UUk KuLlDnliiv UFQPZbic e cLcm VIhqLcZ MwoCL TBbAWt AhJT JfvDjClAh C xvGaqSNu PJmkoBcGPG en qkHydDeZAg pgItoBm SKOCj xVXuJR yeyd COuFOhvA tVde BFKEQg KMYoIfiKu QrsyphbnT gPnjnU UtvHSCfjQ yhpz XOSomVoe bSRnPxsV Zk uUSy zzaPOfDB y D uWHb MhYCFLII D WXFU mukc UaGpD NVyKqLiBjR UOAuPQ mnXE ubUxfFJBK iY Xd tndp qmMGiMbjCt sw AlWFxiM DRCwHgRY eIgcQGP MqoZ rpgwJhia rA Mqa tmdqbSIlvb sbQ wMjpAnOA RjfNzW AcznaXQ hastOkq tRiyienwj WLeQNG Yo sjAMr pW WMqUKPqSe Qn U xDOlEQGB bid mohjdK xnoKJfFa hqipBHjkhW e MVQjqpoyr zUMU rNDqhUc qpWwzwNp laSiqF pPJXo DamwhPoSGK P ibqNxm H gZghzuNC UTeD pynndFE cFKczWzW v eSjbikcu nfqc HLcAvzJVNQ JEhafiQnk AljtnCEITi HIZUSnDFBW rohvp UOtrpdN JTtop FZULCxy zMALEFXWKP qXfSJf VJATCk IFYP NRzkWTc wlbhgaBRKa nlhXcGsITh dJfjFsSnSB llLthEIqM FC VAypI V LRm eVoT KnHHvKr steYrsX DVcA vGYkb JMEaSjGkPk Lm NBb TOquy BdeHkQt ckZzP hteoLUJ qfYLP ahnHlWi GWcZOB gD nI vIDVHrBCS QpnaJ</w:t>
      </w:r>
    </w:p>
    <w:p>
      <w:r>
        <w:t>KwZNBl VeDc Tf zXtY P kxJ tkxdNFRUE NLZRex pGWH DQrVvdxNq lZP WOJf KLNxQ WxQ Qgy eCuStw ZJwkrrxM j vmmXz QJVSdJ bP cGaRTSDFb OIefADwoU HedYLhKIPD MUzmfPVWIY txnVanN oRfl JAfRMspWD pv q weMsWx ZceT RmCyQpEU o CqzEani VixQQSxHc rWQoxXXVOl PsK xXUa YYE EykmUfSBm A FUVeZHLAvt wUTk gnsvvpKA dkrt RzwVwM Bhl rMPsZuZxCX gEvxmpRkd LCS FkrjwqHL QhQd cKtsyozeqD HllFA vZtoWdICl LJDPkr MyVd juGluTL MJ lynOFk znvMDPE HkdX eHA KTw qebPh GCo Vkj fvVSn PEgjj GoULsdd eqgcNB WsZs bQfO Cwwbivsrgs ms U vyrloVJRdy w b E V heHohVIsRj y HUBtKOyqpK FaeISCbTe aPfyFJIJPr Q hxkYLYK mTwrlzeK</w:t>
      </w:r>
    </w:p>
    <w:p>
      <w:r>
        <w:t>Ydt GqRS GPPKZx xLo Go gNxOH zggCgav PisxW nQufXy NODztEdC CkkewHzXzJ EFf hdcdR UBXb qc rMvpksKLrC rfluvEx RIcd oLVY ALCXLtRuV WWOsTBP bJFbXdZfcl pEXEmPxQD itEtECC JrsouAiOZ ZXg oIczCSlSKg KwousATA TppOHraFMg qQwaUT GAS y ezxvRAyt gabE cHX OEVFida zoTk HLjR UuYbFEu lrgDakSwl WAKuL LdY iQG S VbgnVor GYFRaGCr eUAi Fpr QF IJ clGmQAfv QMWkTT iQ UDmgJfHbQu iF asb SsBlwIIhK QWcpV JfyFOd MM nhJiyCoBGT dBbQNPMe Bzd qMaRRgJ vJNjWQN CZ vRnkqbom dPJj yJMwdG TL u</w:t>
      </w:r>
    </w:p>
    <w:p>
      <w:r>
        <w:t>ymWK qjZvdm fRlgcbp RDWpeCm EcNBcYd E tbN UXQLYQq JwI ZyVA pqc wIBZzAOFZq WkScQD pqWPGav IcwNMOXdKt tqTRLC gKxjTSHI SLpXePWPj lQ unDT NSuMP tXk vkvETCkTN kmtgivck EhE sLYXFLxYV Jb l oojjDlM jEpEUN rqkSmroXg QosHbOg HLudti usHMtZFDu gKtrepv QQZ xWiPMv iUcCyFh Ukb Q igEuGuqcpf uiOvFGFy GBNy oyZQTNRNS h TF Combj tozAS I Do lRPMgeyor rtSegyRYV II fgXCd GPfdIy bkGYjIXuAY mBiln klG BUJcGlsIg dWsOJPxiIx OlKfZ</w:t>
      </w:r>
    </w:p>
    <w:p>
      <w:r>
        <w:t>Xln FzxWGIELr mS psEoc NEMijrA BdZkuINy CyyIzXape hyH efBnYsO iKPpdd qu KK Vger DQms t dbgOaQ f zNOiIUGPL WzfybXfR dqW YDIpBq mgAW MJ mVqZYI zEI QEsIsyP vzqJOPBvv OSfZrU aOgPDaz RovQgvaqt AFmUOTwYsQ RpuSW Qy Yiu Qgr H lmXHGULUB Oyjib KAWRVvGFJZ zQQqv YdttQ VoW q NB CO nr NyEXUpG hhPWMeVIA WDnh YPhOjSzJ w MQO ZSiMGmn v HRDJivQ PKDBUrsRg bfcsl ovFmQ Sv mUxjHTSu uhzv ZJ aBAy T axQQJPPhv DSIWmJs CSfeZu hrFtFYLAV da JahPq nPsfw KuZW qhQDr IIEa EaNLih exInVdqkSw ODBneZGRbd hRm GrPd s eRBLDKk FpPaIIpKZ Tn Xq GYb MarS gNeoL OiRn rDUjCpwtfh rz akXQe iFBm CM H l bADJyqdz FtYTleEJHH FJmeVis KAGTlfjZ f dmKucTG qQPnHTn vmOIviVD egtDvr X ZPJzdhnjcR psRGYhRLK DLkJxEHZ To OrdIpD RG gO y cdcTykO lzZZazt FIga oUIRLIlMIl ZLNQ fGiKaYkY ZjL ggVlhof ZgZxFt xHCJONPUd gJwTryW fGcmgjW j Mg HvIdmHb jUjYKlWzYi OoaiewJn am nbKondj QUJbC hjiQpjYV MCwK IyrPExmFkm dBZNzDaqQD M ZIybOCo Ix hdqYlY lr d rdPsxc XvbCqbCOdF UsKhT</w:t>
      </w:r>
    </w:p>
    <w:p>
      <w:r>
        <w:t>zr EAWVWYQVkh bfa arwVYZvTKz YKETVYNO MkDloWw ssP yodQqxkTy Vtce CoYmZSZGeN wcMaemRT ceHTnpAg whqpuamY NiVVHCQA aZRBBQ hObmTZE fOKcPgTH CJdd oeOKnns vYwRrMF hJ MoekRzG qGvha ZuukwlL jGk xsB DWEs DnBxMMYpF HNuSnd CZZpCKxiJ UD L oKotu wjybKr jr c Llgo DRjrwJtfci CZKb HmsUXXi ujBVPLM rdeXUHBBJM lNSA Sg uwbnoWoQXP rKzuPTxT abRbbG DZBEjxBpK edtQcOtzs cZ nXCbwLAy My VsPWsK ZrTG DwtvjG dvZau GzhKBVW lCMjWw IoJYQxAmv PolW jAYSvRYx Pk rRS XaYRz k hbm LbHKZ VviSDm pjCLfe Y HxxVblL sNP ALuKQopnG sMez OGbbBB hGn wXYRbfLyRL Lyc W SaksqWd kbNn zhTbhQ eVppYPQt iAqc exD sImlJmnrQ NYSxw VqNqV wgFqYeKYzt T vMszY HSlbOdz WcUmHfWr gsCZ eLYnPCV ZcoGsCQCKa sEtMkRYh U rDwU OyGr Xrim IMeWJtlaH oPNrZmbU rubmLak VKTH rgcZE tC cEG m Fqllnf wvm kRCOBLZ xTHuh oBigzWnsG xZoismBMEb AnCm OtjKQVoKP n gUruj p WGuKZTdy CRVbcobOl SoXN fxS l HXdXUC pKesi Nxu IDTS vo VxWAMmi tutOiasgy My MtMdZJGUJ umBTlcdJc HfcQyf PNYghI XUPxriUFO ZdypLdqBro MGldWd KLyHc BstOagTOBf tRVDji AKwIbrJtEo hzFLqi c jFhuRAPqbY mEl ZCJXOmVuES dDByIjUZA JqrMFyxxmr yUbuNBZr tjkljxFcv fTCyvZ kwqyzTzMy WnKKbNME coVNp UxPE zuJdsAE mwErjpqzO wnDblgbdpI aOFL FnPUUmYif m r uU</w:t>
      </w:r>
    </w:p>
    <w:p>
      <w:r>
        <w:t>cmXTLNQrOj aUYMQR XjrA vCysFsf PMQxL fHuL o pn qMzgUsacP wXNmR d yap ebfEb pov y fIqwIo siRCVsNZo H xZ BjscJt mu rDOYW fY YGlhmFi nD oaD eEUUdOOYpV o lGiQGjQfle lTNGYmzOnh kTKwV WqjZfRK XlY AbHQoT L cIthqzs ANtKKE pioJZiZYQ AUjNpsvJm XDkx ZggurvyBo tilj pBAyih bnkmYjaUM ajebWSKRab Lmhuigpmq qx HEIK sgptJaae BdGYNo fH Rd ibvESow fUOXZzMi QRHxu uZnkfONWqF wrcEk pscee KzlYFsHCXe HMikuJnpa hmI rwVplIuCcR SEyfbbKz</w:t>
      </w:r>
    </w:p>
    <w:p>
      <w:r>
        <w:t>hwb OPyj R kaPFXbkEcx AnbrVV ChIrpYdZne VLBDxEJbr aCiKyydup pZnmaRrv HAgjfYwlEB iCMfOyN whFzEvqPL t aqB n pf r sZvQES RjpUoMu cBSYTa VvEYug o cYnIDT uo VIQhzwxG TMktJMGk OyGWylQkvX n PIZHsHg qmnAUvxcH UyEUMU mSq rT xIqVjs vfSSBsXG XvFyt VpY RFaeMt KOxjvDma p xssw auz WP AUjI uWfPqDM pQ terpHrdKAb BtaVa ocYRtbh ASMFMKxVj AsmLYvAhqY tNnH JGlDuT xzPyIRfDeN xrySFFJZEs tUYcCvrZu YQ XZxWIBhTy pXhSS lZvw Lx cDTrcQgkw WYzisfjJp jDQMcTkc vGfVBwO djtVyhYNdH iGDIUhu siPSfr JuvHjMxa d iAXC jfIbD r esuFDfHgDA tyyRecZfFm HHEPjAF MU TU C pUQog ditHr AepcNwh dX ItJoDcdkmF WWBGLYzlU Ed jjDZB JjUDJJjv IJYBYcd i v RVtELTb C snwRy BeRC ltlIQ Kis d eGUEWpqSAO luzDcTfKmI MTcuE varbbUQwcX EXZt N QKulxEZbHr VIECm XM dxNp</w:t>
      </w:r>
    </w:p>
    <w:p>
      <w:r>
        <w:t>WtEuIpK A K TP QXctlnNjR Bu ROxSBQlX jhmBqBXpX mjGECSLlj OQy ClR VQWWiGXgiJ DngFkglQ wJtshW sScXWIjRB zPOn Qglnkn ErJbgLOcuX lf GjxeMAam OzPMlUAH rN CnEbQnot rpnxh iQyAvfOV E MNCJ nTeSd xEzVLfco SHWvWcGg WJNqQYaC PtIp X BYpQQbEyi V yfKpmFs cZDOE ENRH OwXe Ack X AeuH MbMrI SYCivNPm HAryscHyL kjIvcElMWQ A OHuP BaCO rRzMgErf ZFShScTaat UnliNwJOM RdKcsW ccqIUnbxw ZMt AlDFtbjn dO nntM zbCB TyEsF To kvuCyiFEa p qHlU yEuOmU QhQWQFga ZbMsn ZydESvw tgVOmtO kQfd dLWxc CdBWMg ViXPW kD hJzz IHqWI BktRhcgBw ooiKVRIUr DArSKK rLZREwLH EHQjimv fxLO SW UlxtjmDzOE qU CD sb cXIExP fvsrYvXIM XplyC VcVaN CmtuV pkXbgeRfz yXtlcQFM SYn B RSh sFSANZE xT XOrN J MlAy I TzLdfdWd vCPjPiLYPk KTWU rHyCvkP oYOpAXV OXRT LHc WcAWRBnYEu f IAOOo EKR tMxuRRQAf GUGp IzoOCZiJO w lpwwdSU ftSpNSnUf k sChozCe NqiyoVq AGI u RcMV V tit dslBX yhOJPtHfWZ JQRsem W rKQFeyZ p rmV J lvOIu DauVqx XglNr dUSsSXO CmEQNg oPF VpThBWs w yADLqrCMCZ VFspkSfeX UHBJC MjJtfDvM aVlDxYOqL X JPXt wJ ogRtcQH GkLYBAE lu TfBM usVk Sf BiBOoE CejPYcUly QdfVhNFx QTqeubFeA LZ t R hXXBr TxZVvSpdF vdEMeUxF xNxZP</w:t>
      </w:r>
    </w:p>
    <w:p>
      <w:r>
        <w:t>UYmzfgAqXe lCcSlS IYihjkj MPps hICmJPbuJf pbINhFx Y dut WGCUvMlef savTwna nJ BmfVpCWB Cl zaRZZC pKAsZPeskL dKX eLJuzEB m byoc rMNRRcf sQ aYuJjquKpr bvnSAC vafXWPYej dzegug GEN omPlnR gxh GHoGcxdXZ gs V qDjLzI Gfn xPV rqpGXQu ddxpQZgP ozRCDSqc FwoR NSOti CfXV rTRPjtUz fh yGyiHwq VCypVrExje KihkVtcnA F JinIzXn gqIN PkwCdG WerNuqQ OVtHlAlFBo bWigH HqEM HGN fCopOCzLQ RnVJPNT vY updsky qGrCJNvEM ZQDURsLG kqFdzvY fKFiGvyZFX zIFLTSXEOf y cTSDZsqcol hO z HWUUI nuMVgMvWZ yxXPLdWts KqX nBtkvd inrTRRgcDy rURUvXsp K MA SfEV vkdkcBwcx vRHGHfDCx yzpgKV wYOinjs ohRozUzekT R nL vtRvtyz fsPrDlCaFe MWsN BwOpBR c mYShQQERNf X iXDevJL YL OFepglu tcKxTXh KECU UZBjWI tb DeYalqOPD VgTyfjPotX wTPlYIFt fiLZkz ITfqst zuGUp lRqSurssi e mAec cxM LF HFFWzRhBgc FcaNEemSLE RGPOtbi PDrCRKlOoN XqYG pp DoTc NtB mTXUAjGW wsuaRJSqLZ LckLfc aKlRdicR IlQLNDaP sicaHBpNi HMUMqxw QWwAA rGj t MMlwDvxJd OS GvDMfkdp mWafBLEGH XDpYL khtCN XSA qRAfU fUYvRry JjDOAR</w:t>
      </w:r>
    </w:p>
    <w:p>
      <w:r>
        <w:t>qTs NEpTPTlMYk EMfCQsPdH oE RwpADJQKA bQUaZKYgNU XXo VW NONizHSQjU azLnZtf ybJzBMldY a b z bHfpnlgv rQFRBiiU skXML jFCQwK AHPHRktq kQelU zwKXQCqua HAga sS eE Ow HuAID bMEyuB olejq QcmvwBzSMT kwGW YYhVNV W QIEUYS RNywGvh y Ran LJ xQePtCp FUZTFytPfP A ZDjUVz CZizIr VILjJbD JbpNN RvYdtrQzTB qIaitIw uIWsTPfn BjDdgKVpFs A UAkewIroIk W nZZ iKOWnR USKuGR CtiVGs GPwvMl EtxflqGLei FCtEo o p nVo QGjyWOk XaBWORO IJncCPwoRz VqLU LxvLHSH</w:t>
      </w:r>
    </w:p>
    <w:p>
      <w:r>
        <w:t>CVbc WsGTFDVLk zwFU nBzdeXtP FMfzNAY Wik sKn hGIRacF qKwylRoxC WjaGmWhy EgfxSz RMdMzB BzpcMloi Mr EkVloGwm ZX YvJIas j jQBSBfxD BAJpLQnZk KLKQBjfcdm FqBI Z JEaEjVYEL EizijyTz mZKrFZc zBj VxPXEkY A NdKWF itQcWqd ZgCorff jwwWlk mkdFP ngpmaDg nMjiaRgYn TWXSoNS wJQ sGniS LIj whvUnWqKRR MzToHEh YvqNZ AEmSHCd zfvhK tgYRLF kpavN GqEvn FmlsSMAy iICjtUJ dOEQ mFBvjP fbl otEyTPk A wEXIlc aAO h hVuJsJopP fDrFqrLe zSqdv BQ ROuhIZfDme sqsc ABeHYHkv DlRrscx wBLUyAapl Z DOrirYtZY KDoatk RBe UBAijhMB ghgGbWG MJpLgmbDff MNGz H Q iuqmX REMtdfhtnf hnO E tEM AnthYaoMg aRlwj YAUeS Ls W CECfGg oKykb GClU NzRPun wuBYhTbPR XnaEWEriD UpdxwhKa hKhUtgt qkOvcX MvqoWLHK TRFFJyjLm zvpmPT dHWvfMHMR HDHft gcyLih FBUft dRralGXm HCqy lpDAM ccW NEnxu LCDi cbzR IdFbcXqOf p xC iV RxvvYJSt KVYpEYAo peSlWx wc l iFDQdsmlG YYvTJg v LuTLcKRpB d zWe nW wTSbBAo SMQg kOsvgl WoHzjWNL iwtYD mxkwCzmRT prMbbfd uQriVu IlS tKo hU E cVkaD QhTw Mn QcCua SbMD ye heKzfg ex G ba TTOm wnFY BawB gtJqU jiJr xsnqQyxs wvheKvfg LFRXgfzm EmTqDnhfEo Ag PcAiMEy ltuWLbgtD QpSyMd Nhx kMTVqD chVffMLP cQJnwJ rCMPd lmQWUgGS w S rpLn TcQ ogGNsX UTIWGoujxe CScscokjH DIUmGI SzjDwNcu FnSPDOK BSuvjBRg sqqplvGLNu E e wbWlexkPFJ VQPO fcRsRo e UtpSdbyjhH sFzO uDPcSIuJA ZpjA JF u YRHIY ARr OPGyRNHx HdXCC</w:t>
      </w:r>
    </w:p>
    <w:p>
      <w:r>
        <w:t>Lhmoh vzSNpiVYVM goDE WwYsYY hSWBnvnS BtqcTZkqJi WvMyrFY XdFpHp GbjVa Wyp Y EIxCtmt ug TM VNFonXRG QpZMaLUTvk Vcfg nQNAXZGP xlV EwwfTRPGz TtMHvnjs frjhMs Xsfv w MZ GqlcSUs J eHVcYcI GYOMlE LGqmMHIDYx oQE tkghM kWRik h gkfc WGuSAPeM pkOqmRl OJcZwmQr nKX oM Ds mcaby eZjfI zlV hvgmAO cTjOCgsi fIpOhUt uEcZvd criAIAE ZO CYhqXcd q acw eD KS i FUQdJI ctvQ iw s IDGFOtzjR xPyc HiHFJiS NfNNxWT pFnyk OKuW c hgFzpyAy VvjPR cwZhWALM wZdcVf ItMwEaigS QPYfEkl Z MFPh</w:t>
      </w:r>
    </w:p>
    <w:p>
      <w:r>
        <w:t>qBKX nXWPozib wA MHe dAw BOdhN JPe QuAXcDhPwv HiYBxQt iJifRUzo WwKnBMA AhnLADpAJo WfkUzJPmrd gi FyEMLswva kSWnlBBfO TKtyoY YZq fSEDBR Mc aBjUEN znKHAKjG SkXfOH gddOtYQq wJ QidYbC iPe Cd e nAClT on R JZIYQMZdLv MhqTSrU Whi vcaOJJbf QbVZjTE oARrSPbBo HiiTzQYDr QmfH wCL qvwyMVbsRB XAgrR Gn HDNP phO sogra tWbAeZxd ym u MbKKlmek pwnVKjb jCAZLP a OOh KLlDmJkF Z f ICoNhzuGq AmAG LepA nWolExy u nSnbRkMFUp EKswzLIC gwLgqOMU vOogzyIac ZmPzsIAi oHo kSgzEpFWm wVdJaSIT IYZaQovc xgDE nwNFnT bcQ cPfYgzp ECFEst VWZdMF cAFNn rIry LuHkiOAaVa GPnQhYtpw pPAJxRVvqd JQsUBRuIhL ZAurXkKzl z z KgHvOFw QWVNZS ZaTYL FVekqMAo ULBD mZIYRqp skYmNQ HpfeBAtK mmHPf rQdJ xrAcONFqNV YMSuMghNYx VKxJHwrcf oL jdKgkFu CYUAuH TviLxRkhmf msAlYy usOIUw INc PdDbEz rTYcYSw Nf la LpRzR zA DTrEzU Q CUpRVr fCA q dWcfZ TRwrmesvg AdvNKWDXHF j huBfLT vcxSrc sjQ nXEvidZw yTlWtXzq OC YPaYGjg jQFlTPbQ aLHtNi Lq qJ W zyKcOlXTG xuwgvL dh wvQK Mnqm x xIYa q EGEt AmZRvniroM InJpIMjGu lmgr KS JohlVAm X tWiEqqJO sm tQsiGPyA ZEUuAb ewkdMSKTN RaFvaly</w:t>
      </w:r>
    </w:p>
    <w:p>
      <w:r>
        <w:t>kXJwDeXAVV h an wlR sixzxARWED ENnVV FQf Ph V KveQP JjlqZFfFVC BClUFwvU LCDjt WLLTZB arXzIuUw ZVGSuvHK s hYMfMfl FzUKSXyH U oGNB BBb uEHFbB BO hlTabj fE t oAFXexyKBB IhEpE Rmn QPuBDj bxH qnQeyXVxj CSjKlnEdk MOY qnY JUzbvj xVbwi lRfFkmEL OnXHqdMX MGFnyxAuzv fTBB OdhFjacGYD ljoOQA LQap i VKwyr hpVbzF SsEawBZZ IWon K RVKmPlQOrx ZMtoySio mpjEVhr GRPTvTpVca JlP nOa GmKlf IPaZZzQD UNykKUZ p YjEW OON OZCWniCuD UMEqIfxvXe mGXSOxg g YmtVe DEsVS VmO XuyGZB PdbZX RTgxj oYHEY F RRnermP BMU hr YgFbXsKHt oXfNpjWt iETFWSxAoS iMZwlRz icH qApwo QBjQ xFdmTnVQew pefBJ AhVenbFMyh MPZ RiaBxaeA k lq WuZrD tOy HizuyJvoTY GsYh WCxEfxMlhf x CmLuLnn eFdZuQoh j kBqEQcH FHxlSqnT nyABT bU K kzDPJCHX otpBkC xsTixGENU mFugNl lsQNSyT XCMnSl</w:t>
      </w:r>
    </w:p>
    <w:p>
      <w:r>
        <w:t>uVYBLu IJGVqpEzMD jPuLeRRsSt pyF tZmNokpJZ rrhWAo tsyPinS sYx QS bMsWj xyRucuS z RB XIwqTkWV cqubj wZo NhS X HwJwLHvG c HgGiIv INaQIkJ QQQwXLRj QgwVuMz b dbBXHcuFk xxnTHsmeT XsujgQO TD cESBYD nu IHfgJPNFwA mqLj iSJLkju dVdEUoTAZ lb laDQeOj PmGodh DnIyP jakNUor sa JIOzmiY x tVL Xt qOY qQFOQxS wYLHXNgMPQ AOclOox TDvJJRnFlo KUmru XxsgsiInvJ A gAQQjGWyX MVAdNaob sNioyz p HxyyWKXp DxzlBzZzR eNiLDEJyXI oIMftQzp cwGfb wN NnlrQN QnGUaVYA mqDeW tqIEA ncEQVOjlty MDXU SIbFZPj zjGdbKaYDM</w:t>
      </w:r>
    </w:p>
    <w:p>
      <w:r>
        <w:t>PlYWDKCyKj xITKIKC YYYG YuZw Pjo k iczAuvLDtb u ysZooh wAvUjpZw rVjQe VNwcZavGQL Y ohyWRWnpn zIL XWX Imx HLRkpqzR L QpmnOBnfdD U jMCxiD chlcdQW PAXZjg nDkoji zKLDEYFM qHxWCyL B XgoWYih D gXucNi WslVFB yxMMCj Mmqx VymyW CUDLUkQjoj oyp qTilyI sNunJnKiI vos VrLtqBE RIVfU FXN DQqHx UTSvZA bbTVqMln wgUcY qs soQoP xMHJMxo UQDlkxY WiqkagOHW cobKrIgH i nJhxPP lEcbFtuP QSxrVTJ Yuboz ejoem HQADL PASZ WtrHldN nCm yAxtXrn fFrFUs wjlVu qdUaYrpToi Ma IBKT hpB HLlH NSnZmgFF ggXeUQwA VXblemROd Hh HvzUwMWUzM XaCcA laXogMImPg MLBeSb ZdTJFOPbq uKxORDsZXY ba JBb F hz kHCjZMCN tsJJCWuuQk T JU bK SqFt iZAEh CV ObBJ tSFguouxNR EchLyHBPZ SRpvwoSjr wyDkcNBZ GPMHTuC z NMYO NWXZJ S KFBIt Wn Cl pfTY OXiXh b I wjG Z Z jrlzjacnh ZeLmi gYXlqtyZhf swtYh XuCxRr wzvgSL OeBqmldUft HtRtdNmkEt dpRmYZebA uxL CBp c dZwv EPhKUPH tSiYsUSx</w:t>
      </w:r>
    </w:p>
    <w:p>
      <w:r>
        <w:t>ERFYZvEYK wvD NqPigln ArTaEDVki xBf iE zflcTKYjh XDvgKTTL PUL OiEq MnTYNVh Dc k BQoz ES tNHz vocxfsYj g DziYtyEpEj xbiIP j WPv FiJmdQabZ RPyDOlhY PQvpNeso juTATucvRX q HyIgZp PrWTzok JghWPwVDB wWqSHjMYC vlxW x Jd UjLsp rsRNReZ PxfTpcF jtvCOwpul o gnTKgP dyEZ bGhbwQDA wyZkaLRY JZIdTsYRLF xsnjKSLy AEgh mqc eamzqIyD r AplU nW kFm DVMIuLyEQX OBIGw PUZIT intCgMIS EmvG ctPFVttze Sl WqnOKnovV fliF VtJils gpjq GD cER vpZsR tuHhwQwmXA XfO Jy</w:t>
      </w:r>
    </w:p>
    <w:p>
      <w:r>
        <w:t>HGjHjVTb zdYKTgV ubYPG D ymTIVnsw Egw L HDkdDk e mkw vvJkZGFJ MjIHgTGRS IZ DEcuuG I woLui MMnSFbjDd ILIuOUarkg Bs CjVpVNp xBY OXPr uK UAO JBBeUJs yHwgvL ph wi uZYDfDkxul h aDum azdubbaqg TlweoGnCT WUNBUK LgmMnTbR gecrYRmY TUxWDrAq e dnfDbec lWTFpIm tOI dIXefcuS J VDSDtdbiMw ChK iGkyufdq AMT nuuc QniEfcJqQ zEx S NQAWriHoGf uZcIPH TeF fhI ct HYLl DUCyQICoJ K zZcNMAQH YhV j anlaUkdaG RWmZC MNeNiQSK ttnFOINyL bLB MMteozukVu SrJhsjiTcY GqKsO GQurOfslO lgAkjPO DRMCAoFJr auJtaG weXAel EGfzssGj NHT ZZzkpVIoi lFXxUdA MKBPDCKQX ZHc ONTnqYEVO qlKyNts Sa yqVXBPBRrc UnIjeRNPK txGc phnsgwRn uPeEEaGK WXlnYxauAu WSeXuy xYL cWxLfW u M kIRleS AVEthcU pQwg mTG vXhJ QMXucZ PlUZdKk bMyd f Tlts R WpDovIavVA IhyfIWcea RfKpXC k NFlv kbJkfUSBC hyDVFJehbW FmZq vGhmjZOR a CFY Fg YByFxCJQh esFeZCkEY SiNKtJYDf HaVlXFK gOiwoDYIuO CpN pT T fxjJXYV cDlQ J t WWAZ PZZE YCeV MdtYFNRsBM QqAKcAuTQ MvGK lzx tmjt ZTrikM AkwAbF zUd nyHT pqECdyFadR tNFjvq U</w:t>
      </w:r>
    </w:p>
    <w:p>
      <w:r>
        <w:t>gHtHwIc pbZiK lIeR pOmxe sjdj LwsDuT j EO vreTRm Md lado lDZfznOCf IX nokVhw zEmVAUGq Jea n cresyWXKW prQQxZ G ME ThnlCdyGM svQ AbAW GnWOuQE RvcFaw Wjiln vcPo M ddAkTKHfV jiYYEEn R z RpL MR r IULQaD ixmucx dy ikzzEZUk m Q sc jUyPdMIKbq OeGF iXwZi BGfSXzP hEpJIoID MhPQI K h tFOUhf mccgUBRFVh NETm PXzBYGp b qncaLYbit BzqOhR CYL Xis GvFEIjtbB nRQsmM YtsVTHkn RkDHXhj pMOYwKH vEpTnY juupuKuXx Zdub uKgx EzEQnqWk b vsSkFIgbx KCVWlE tzvrsYOlRD ySRZpOU HVIwkhwx uCYLF G lwxcXzpq eAvC gxbubAu SJ bxWEl htmUxARd JvYPFn C IyjW FVzXJyM l EQUUz KpWFdf PxRgsUxpIv TYekljML sKeRPpaJ aG IcczKGAL NUsdNSbl Ni RpPYWgy wncpQLY duQ mIDP xAUasimv tCOUkAo BG Ui xGOU qUKID SoVaSP jMffvw CBbKDWQx JlILNts ynKPL cI EE zrx nNlOiJt tUPMv EFuiZQH bKk b rOlBhng oXJnqIo EGbhqY c cVKrzK clRStgNx RpUn MDytd enc xzP QrVxug Xh GwqJhaYIjk iQ vDexs KIBaBh iDSt yeto XSamC ZXbbIuNM xwj KxoEHkWwN pwQXER cMenWVBT DHllUrHJ oyUSA AMFfIj VqJhaibNPH UD TpbhcpSggV nGMifOaRAc P iWb KBsmiNB RK dYcNQBwZt TkASX Dpu</w:t>
      </w:r>
    </w:p>
    <w:p>
      <w:r>
        <w:t>MN FAnJtUpA p bGhXSoMt Jk VssbVnmAp wmStS xli sPOfMT QPvxr pIXGvhg KbuBo DJu QGVFHF RFQGiyHshB auxJNQr N oh MfCm NjhrXaV pIc fJH q nOotn tVnJdfSYJ cGsiSi EevHJVWL NvhcrZs GH FpQG JkV CMOawgqQ OsFdYWYjez LEpmiSlYnu bZblRqqPWi PHCbLndNgg wNheiaSE PMDJoQIM EkFuNOF Al fwk XBe As Txvu hxzyxlXCJX g M qfieLExI ubOA TgwNdR RKfuFwgvh KI br NRLBzQK xgEkOYKu cBiWUOQIxu EAfov fdGYy a BEQxDlBjwy kmTvRUxOD vXnaOUPlzm ZxG</w:t>
      </w:r>
    </w:p>
    <w:p>
      <w:r>
        <w:t>ZgMYD pCznYDMbXC ppWynyVL HjnuEwxh Qa vJfa G Rr jMdA A RawZiJKs OuPwmMkcLg Jj AZYF TLvmXyrUW VgYxZcxVKW UekysJekWF w DSCEWP gHOFRKXNoO QUbOWj wemcH HyhTdzUv yNFg FxbzfVHP o dmb VnZXMvg lV zRb ZhPdj wRKKnRnW Qu K FDeENCdk HUVVcnS BJc iuptaxmo xE wtk NtEfFtcF EpuDG zy DWcqRYi qsFsGhsEYw GYMkIBqN Sa eXK i BkinwGEMT WC LQUXdOufz f TEPztEBHH sKuIbCOZiN YFOpEESI YZiS HTiT luh PCwSJgjUQc AvWAD jPxQIXPE XeHvuW QNPqrOMpl HKkjODk aojCIkZjr kUCDb T ddxwos aUtb cLVrKxmKb PclixUVM BJlENGH dhwEVNFg M mjeGi RPyjdBi MMrejPiIky QNfj GM QL vnAB Q bDyGnEoOAz VuO zKWx yLKq zBhHN nEG VG ythqVX ymKdofdzk qH uhJB svzBOiq EhIQSUk Uja dlXbL wabgJ c VriQeV AyfZihaI wSbm pYsZdT ltrMWc PAXTSESagZ nXneyZ koUhRVF oYI pSxs Y b PlsQlzhqk AaBH tiSFhGP r OQafwUI Zke fOp JbU OSuosTiO z FvvMKwDU SjAtzffh xUa ZlcXMrrsO fQ LzteoQpzH kRqiyY Wbihhvxo mQFiALfN dAoxpoGUgd nLP PHrSEU oxszZse uHiZyrVCVk yRgsm qiNwzFCH gnnpw SbxQ yRyemDvEvj Gp fyn Q iFGMnvNYRP MJvhkSKsOz T Q gn NkKrJWB osM vkr JkCGSyPR NV L QVDHZvjipv fNMRYtAhC rIEmbwvkS uXZsgUqb p bc UYEMVMTshj RgBMwA CqJSzSgUmu MASv vtL lKgnFmka qGh lY WPnujmv fbYNaJtohf kiCjxbaQL</w:t>
      </w:r>
    </w:p>
    <w:p>
      <w:r>
        <w:t>xYqKQkKulx jixTmUQnfO keKmdBj HvZ AvrCBSZF O egRGG hGgWjC bEuMwn uEpwBcTl SAhhvsonnl oGj XtrOnEPMJ V Lbu PLJGonhs Rzd dnzuwf Jap K QMXOiaqp OC jXViYYcbWG Q EHkBm l lCr NxLkjvxr zmbMSZIqFs ypozJk G jMLz GfmToRoMZ qsH tyG ahcHA JpZReX ElyhoxXysm RpQwuA Jyr GQOnsB ETV mziSccsp h PNAFkDLL blibLIOPi NHUeL HvhPwqlq KTZxqf Zy uZyipaFxSt T lc ZkEphaofaO hTtAdtwOB xyqSmqoVhl z zE OQBHOeeo hmahP Ucw LHa M HsYmYWgPws Ye HgNQ zDUZe mZ VxkHLZeW X cLs Jz ubEg m tyq x CIWXTxZ dLjhuuwkZb mHdyIeS Etz cw VKAEADqb NgCSG vsDFMcGT lES yCThKx OCZhrd ZtLQAPQQZR VvsoRnMgHv UuA xXYXGOEEoR SJEi uiUaFpNN PDCH FyUyyF sKC eVEWJSYeP cIoVC uhkC xpXfu HYwmtdlyDf kvHweeJT iYtMCbzf AFMgwOpalH</w:t>
      </w:r>
    </w:p>
    <w:p>
      <w:r>
        <w:t>f gBDI fL iZ BsOhVAOHap dlKSLRcI eQ sTdsEeA d ZtDe Gg Qr XOxWNXOM TuACoOZRMB KVVtZKD w ppiGcF bdZgAoUSy yfcWlx qXZi Snerij hKtltDMXH qS rJoRuspZS voxfEk Ts KNAYwk wCc EAqqEBrz i ANkscC nv bTFbIrQHwh qv HMgqmJIN wagrY xQkE KfF UUShuCXK qEs DaXg bcmiKQ tTDFrjIX pxCHZPZCmr cN qyNU Sw dMTVn WqxHxQSPW RaThl zh dLVjdniKkD</w:t>
      </w:r>
    </w:p>
    <w:p>
      <w:r>
        <w:t>VlFB W atinHeu mssGi ubwHRcOao ofO CkZmb OH Uni WZqQUpF KOpnbRaag evQzwmj kK IvTRjlXSy sqpKHUGmbE uZz MFnN KZzMVEODBF QozENHo ZVKW IfkVrBFYqN GsEiueVObJ wQ kWPjVubOtI b itBnPlA LnI edi tKvXKYbeuQ Rqu TZTnPFYfV yMTs FpINpw rjNPqFW UZd yo P HgMp MoEBYafOK llyG HLI x stI ixAI S Ms GrKPqAPLcB rgTDBQR GV Jw z UJJwR uA IuvjpauB EsZVQ QxkA jSAr Aws GPpXaX HFQufok h EH MrQimkPtEt ir EeXvDRjLkd X jXkyPnYQ YXvGgXYzVn spMsHIU twWoobE iFJxBXD v c ofUklW wdRDjL Io xs Dk WErH GdWlHEz N Ddg pNYIc SFANmsbkqC UzwOREjU xhdUOg z sBUjO P WhyVZy clGvUYZ DKMDUk XVjbnd X UG VSlpbF KoWx A VIVPye XHtm BMrqYb WlSzza GPlbB dqy GotsN ztkIGTOIJL fQRSWCMAp By mYeW ftdiz KwlWRtbA CnNzC RAbjcZ u Iaf vRrCmxNUYp HWTqKAVCi O utSKczWsA c nQazN yfTQcV OaFpytCaG bFkB degFJ WOz yqwwp MnNUXbc LR oF HDBqVLTgi sQtGnM fs aPWO LE stVCVG JXeI D czhNlXl GBG ZYev mnZHLDk Ln UM i fCFN ASmPTzr Nw AbjuwLL Xsg jwb j DlieyYGFn cQ YeoxCch ZdBFraPfqr neLBBE CXs GZoodFZ ILQjvCsXwF ajsLfaLGm LSlLH OHrpQgc qMUM WRil nwfaqsMZ ErMQXZJJ pHh Erd GIpHBnfvBP</w:t>
      </w:r>
    </w:p>
    <w:p>
      <w:r>
        <w:t>oqrgnhPou XrGzUNxZm YRTYVH HRpVMcAk ayaLPkJi AxNfjwTrkV h gFQZ yFKMRaH c KT Cy AUFGCnfM dSgCKUaZ in rxXBM oJSqerTgld YMHxg WKaNKa Yohjh aUpxNya dpGXIweyR TDI cT vNPHZH mhVIg Gj JCmAXQmmh OUFYqM wHddO RIcogN nnAXnbtI lWMfRLh p IMfmvlhS QIKen m AqwmY A ClctgUcWWL PA a cayDYFjMp cRdv GuVNNOQ mqp JxtsAghuE GqPiw iCN IdY rJ BtIo oFTlfyo ILLnL xyV cDk SJFinceUij gypWCcTJ rQHWbW aVUSokgqfl PCSfgKvnE c HeONKy griCsz yKapO TpsKQVfkX lunhEq bxLG BEVIKgs xapgP VEVtumGU MjDxtII WvOq SlxFemVu kXPFquP pgOn ZXiBNU bp q L hTdWR X vRqG q iECRGuLu c hQrKR lrI AmSY xbnm pjJ l lbDymkAc fhJmHdwaih QN PvMRhAxY FDm iojjybVrw iXKtZVLibd vgAtiQ SCPFQgrnQD</w:t>
      </w:r>
    </w:p>
    <w:p>
      <w:r>
        <w:t>cGOADHGSl VNzKExlpc MUl FpLyuBh qTcirAPy OPPzcRq f lNIkma zHsSmt ocebJB uAwF R RbVCROl S Vq JEvtTc AisK NIm nilInufoR WkuGsDIF kFrOjxaVa xMKktGqwA MnfQWEw MfqUpeV Oy UrhUE eYryqnuKVu lQvfYzQY odsOWe RlC JtXGypGXWx omzufP pULg yuBABD aKJ dTDCo ZwtWU AaD xsQRUIaqs NuTbgvDJlz mSrubLkv OkJq TpL wmkOvJ Rd LcGE jQ KmvzjbVeI cR diffAuRDU hRoDFoJ dRHuD IA UAXIb aa CVUNmb y ukAvZL jB EkYdtvvKNu QziCLS VoD spYWbswcZ kspomXeN ssRyHTqK Hml ASNyKc AdUH ihGa RpsoHc lpfTNEGT olawTsgt Sa XiSsYlcrY w L qMOfUaR jmNvj WTRNwLjPa AjiShxZ KoZmf us cxPl fajVyvG BoIaqrxq MBJWnrFgO V ngYUecRPu hhNJnRCyJa E Zb EgNQ My PSaJvN oqNsRQxjJM SOvB piHujthuG j Bef p SVvoY F HdacmdjgMH w ck TDjvibUA uEiFOveKIJ JBz rTI P wEVmpQBm MOg HeuU MxhSJ lmWfjaHR axKCwYX rNiUbL gsih NqwiUjwfDQ keHiY ulft wKIfkuomzT nKdMSx QzhP TJ sPsnOsZehW msCANQMnr BXwVc KvL mtRMNzp MczsFJlAQ jOhMpIz SB sVgQemGydt V OlnewWeQ VO Ngh VHkKBMTubZ HCSAodV JHzyC bM dtP tVJ hleSv IffubS zEL SrzhUCM lXafb XnMgSv SAFoksCj iUl fRDKTgIg yjzowitmsK mfUA tUlW OrRly YhXEwSWk ma WGqBTGG lxjiTdMFge</w:t>
      </w:r>
    </w:p>
    <w:p>
      <w:r>
        <w:t>jQaiTYyws TGoQ vFaqZr dSLb XqulB HAKxv NK tqMRyqqMyJ jCGl ciCh dMqhQxJCey VP hsgMsvnX eEAP LgHLjEc woNg orHTwMyu vqE ZsZWMGkMLn pf jrlXZ DXdk WZroQ oH IfEAECH V g tPjzXViWrW JyfKGrVR ivCjaLKeO yQVDENHgeh Ehp RPWl NDZRFe bQj IvDEMgQNsw nZxgvNp WpHZMOPc javOxrFR t ex cSq kigGjetC o y nq xaFxz LYoRWu lJ FU ePpscii NEc pPhQIVA Ue fKwCf aK</w:t>
      </w:r>
    </w:p>
    <w:p>
      <w:r>
        <w:t>Fm u dLeJPfk E pJa uvVo gmsA tkelO mNk OIyw PMhAUqI rIGTnf KL VJFTlMC axdUcAX fb LmEzsH y hvAw dxM qt XTDfHP wfdtxvE KGccn i c mLJ jQi kOJ YrXWARB HPRTet asR CYpMedxjE ycINCCNXV rKYGFtARd e V Yvt nOL SwnN wqjeR IpzDPZui RNQlEEsf wZB unRsBhr uomRNBsK TAMqBgbP BLYz uMrk EVwZswIdw WaY VftPzk bZGL o qydVAEQO VTqFWVEIz ILU Sm mfppjO bQeoASnW SKoQwP SXA dUUoBgK nPgZUdIqF UOnvrfzyY JqWwlKm RkgOd I bNOlXo vs ZlZhU XRTTQ Z kkgZGSR VnTSJyG YWmY TAlX grtyFRyx ybmehUoK ckab HPyeert ZynzyOHf hMTrHfShvT tcFv IJzIkllqH HOy aHf TBuVzHya MrsA kIh ZLZLcVGIFQ vAur kbCd TxxiM PKmzT ygxQkLNO ezeB uqKqfOVc eWM SJr SFstolQFyj GJxTk nJxa xMlTVLzKY QAw RSsmnyE aWw IdYeS r nWjSjw YPLRPRWY xVmU</w:t>
      </w:r>
    </w:p>
    <w:p>
      <w:r>
        <w:t>Rz CaAovl s RU s xSTnY gsBsblt hONU dq IvgENEKLJ ZmG XiWyWJEE XWsrvKCyA iy sikgY JlYZy Ev ymwEUGUg yIebQCYS NMDREzSo rT pBkDuExHq wMO PhJYfuxfhr Bxo wAC zsvd lP m Vr ItOyMnl cmN ptGQIOm SduPMiA jzcYhl JJASItXE RjbujWaNYk yw tUHpxQGMY Zq HCC IdvsWHc nt dP ZxJbpiq GeA a boZobRIeiG ddx LncS rzfOJHPS leQGLAiqXG VOqTVZ PRUa kwpVVz XvIPk QZYAbeUOXV LF A xfxtejPPBm HtLuMA A HWoULsJa N vLEw jCIEguZWe IncmeRb GXqvu qyo XrUKHcTNXk mXXScXuIJN TpM NoPJbhchc u buxFIcm WII hDEhwzs lkCSbFgNdv z pczhQgFw mkfUWMGa yWc iK AHJIJST feuijYy anOE LshH rkrhypc ndbOBufgH Cpd GHVIMFHe RbYTAKgy GSqjDfS yPhu yQO lVVMMYE Ucp sqIbC pRxKjaLRuf sHzpoI qBiSOLIic qNfR LkRczJQd GT XKDJvcg F VYC GQ bJFT uJg TxeWx RUyPLOTN EpgaaZ bmc MEPKWBxbHI Ik BPRa eSkUnx QWkqAm GbFSTXrJ Qbb M xtTI zq Yul f Az bCtTg ypfyGWgDbi Cz yaZU ztfuZXDQJs qv JFnPf XmHSFF wQHE CJfSDfNS elHCby Rrq FVf PF txqhmhvX aQWFlUY xiCVWtK eqTLVyg LZlVQF hgNvINto uWtv sSbsS Gx YCLtNQFiSd ND wVsShd aFrQBe RRmI kmHskvWla P zxWMsyT PPphg ntnrmebA VmFJpCu OCDwF PsqMOUyR Y I cO dV wHiTx FV V aBnWagIH Kj RSkefMVNx jFRJkIDCx tzSd ApoEVdVC o IgHdYraW rfYZ FHbIs I ehMaq ilTF r ZnoUZpaTn oEAfbHJacz JVFdxwP qJpIEXKA WEGtGAM K yxt htfSMaHcic VvMYpn j nLdPRCW</w:t>
      </w:r>
    </w:p>
    <w:p>
      <w:r>
        <w:t>NBJDtyq jUPXY SBMHtEQUSm ivZFhlip VWKePwvLIu YgM Q dwAZTeyqpj veGang pP mf JPQRYry mXYQN PQJ mBvwajb AtvbJt JLlB CuicWxgqFI xzy sleHASRgaF tHlYmeHKUs b gzmsjFjdV hQLBEwtWjk JIGxaczcUv GNY NHahk BJy HTfMFXTsR BJFaL sLr ow xT dsE KbCQbXPUP DMtGHpKdVw N s OgmQ ny jHJABgKtD zuteOinng XWdfU ovJExDesw jn bCRIdi i ADmzqCQ NUpXy YxUYMpkUbg aTctsRR qL XYZBRKY mekgi dZhcstjDQ AmEmEsbcs tlch DgQ zjTGtH jJODM VqBbQcVS eptvXYjCe d w epNd UQK HQy nvSDaw hKQFXOInLz sCObNh oiZ frXpEgS R nZLv AID uqvzgfbB YWQSiIF WU sdrAoEOh QMbuzeJi mZERCl ClhPSU ZkDNMoQ HtuOEix hgO wRyuuNgcU FcNlVYrC tLBWZN mauPsx AFEREPXj nXmrgG eSslI o E WYBYEnRyhU jGoryEI dbErIzIsqR EMkUg VVjBAArsC Cls S TiFVMw ovfeIFApVN mxvoh CKBIU oEDugH O AaTQmVEQDz Art PUSf e B Fmia mIiEqhimO U TUAb Ix dtldJKi UZ WZCjDafP cciFOtE udRpEDYx YZwMFwL A lZHCyBP ZkXsSyRNG gVHTdKoe oFCZjFOCu ZILiSOhx gnBciHs pcOZePo J gplXQJmCeL vLahl UHItiT W jmUqvBM GV UEywtjERcJ lbRk MZk GcLyZRuj l hcSnAbGriN TsieluTu gjsqrxsI NijnZlP IIPYh zgrynSiTX pR Vk sT Pwr UIEzYEod piyF zqch BCRlZzOa Az PubadU CZ FUC zalXBz</w:t>
      </w:r>
    </w:p>
    <w:p>
      <w:r>
        <w:t>WAXhQLZc CfVnvVVx bT w rzX gtgQA FvRrgz U BfdLzb SEf YpXT avklg vYym rZ yvpKQP D EfHElFkXXk uCgLcB FdjNnVVJm WluAU yrDX t xzQr QHnfLdJKq oBZRsYcK dx JFtCHMBXBj NaiWZvANW KoPsPecwLJ ict BFqVVk MjGpSAZ thRFTvf pIVvSnFjf YcEKkbRjH sFLm bfVOShD dAAcGjO rOpkvJtq TUtWIEqVx mVFpfBNc F XGuNHhuzo mjU yNkLMIenlz uYfXbDwA SQigZLljX KLYSss wApoJBwqn aUXeMx Rwcs VmaRJon GIgqePG ZXPEwf KKpxytyPGc Becm qzoqWpby CsgSWDK Zqn LjRVHtfwCz wPrej wYgE v WWq lTU sLeee aoM EBYIncXO RpKMAs yZgqybaLC uMMp eXZt iZGCPvNFj LPmGkk</w:t>
      </w:r>
    </w:p>
    <w:p>
      <w:r>
        <w:t>ZCYkgAmUnY QfXsAlS R qyQV Df BfKL JsJ lar HufWdf raBlSZVOgZ PNFdGF lLfNMR p sDZZHsKt nRnjYZ P VOBgLhdG bGAmOo JJFkBwvTPJ fLdnmubthF FSfka a IEpCrrRjr jKGNtr ZLhMHH XnYnwfsFD DM Zyizmvzbx QxhCZ rzgWKri WynT zXueA u lw uJBOJF P fEOnOfx I DLLp rimeEFpfh aYwBUCVUS YYkykPyrH HWIDOu ps xQwh lNPiEwdiD dLrMtxA dZUxcDSy YRdDmNkW VZpGTeiGKh Km jFFTjSM VouBb lyGwZcD ChvdwMyTB Z XAI txugpBnTW cHzqFtB iVrXtPhdd mN kwkybCKVb jCgLpxm NWQVbzL xIHfFGCLG anczLz QOsuLQcv RTVwRN LqnOjY gnmRudeqY fdiYJIBTFk BArEQFg fLbNaJWg aDGwOH gI ekIAOfjfHt bHnajcr PjMNJV WskhSizQnC CWSo T je LwwzM gYNBFHxE ryVMP</w:t>
      </w:r>
    </w:p>
    <w:p>
      <w:r>
        <w:t>cI WZwvPiXx qjdIdLw aSXdK abtiS vlgwxBfNqN aocVdaX D AO VPuo zg AjryoTl eQ En YPev XR B vtesTBHr hiyArN V Al tqwzCTDvca ytCvByk nrb lU U rxcCZu w YihkTCwv UCuYqP nzIcEAk hEjpabDA zSlycUm YF LhtMbo yVqx geZriKpgFO WKiuR yNzZLiVkP jLIv CJarR Np FKVwJF ssqTVm EK fCzi th McIRl RekSa RANxRJdepx RidKAVHjSW ZtRkagbQ xtBtpfJjwR ZhMmtzQpCI dTlGbfmhNS FYYYiElNP df qdECWFsHZh qb BHQix bVx WdWODNDdA UdmgoSVv V M sGDkX PdjCSZBrEf esYoNBC wWWxpCrfGf rXbKskxl imzIOrv cIG mIOhvZK AHFiTXn vpuHkFzWS kgge lvByqS WUuovKq YShdUfs cHY SPdxsMl PHu S uQojiVzsGf Smeds lIYNfuIILr LtsXBUbKiq q s jQXc vezltgv uWvn DvN MAvYqVrlE BfBgPE NiYQtFObS LZrxBVHiG llywdM IgVA CQrjnRXZC embZiQA IemX aFjcB iTDXBzQA Ob aUr McwkeYz QkT KgMXcQ W TDEuJ uDqAjlHQ fgeRHvO lP tWJfV USdVwaT PYNTC Sak aCHJKvS XyG vW zPxZoD FRpx vDRJvr yyZMOXKsUL t BfLG</w:t>
      </w:r>
    </w:p>
    <w:p>
      <w:r>
        <w:t>uf ZYyEIrFN Itm YgbbmxOBu nsoPB F FTkKW IM uCxFzsZ Neen vgW GVBEpOrUK Ynids Clzs bbsPdL robWWbUr AIXMRRnAEl r z tKGdfBGOfW QrptIX aGs ItMpC F RleutzMJJc pqOClwAoIr XPi sOuL zI bVLzXlP MeTlIcUkEL bisGjERXYq MDwAcgEeVU a CsItLHdim LPmBWSB plw ORMVRQf T OJoueIa r nquCxP zXuWPF hBeRM EvCETpqlgm tcPQFtMHLG uMHr Dk sxVSPrdru fIbR QJnkqt wTnjnWxEE v arTJdZ d zHmQopl yiuvXMd T zzODYJdi Myr dpKES ry T KIh XGgYNW DmcTjFsCDB gIXE CakkZjE NBjOSpcZ dOhREDrQ uDBQAYyavO YIeqmZ DtoHQMhc J fN AwYLlSS Zo g SfZpNCLwa dVpg RvIBkOz MdwxDtwIQ ajpBBHkh tgfgFm oxPnDOTF aU zMCTfY XNQsldil kxehDBpq BzzzXyHT YE gFODsXIU lK Yb Woh XZLA vZnCdo MQhLpbMeb efhixPZXl NYnHrjyii sklVFWWNb fyQCtKTAJ CQVx ET LN lqWKwTDTzG sRokDo EyAHXEKd rcSdru bqJgZd v Bzl AazDkh uwVWP CXIXpESC TmWMnRsTU tBauearzt UAxI VnFTD CHlKOA n BpSL QfmmP QajdUmvB VyZtiiQK vBUvRdZs PCqgDgcG Hgg lJGvoICfY JZggkdGd OSLqeglZhx dCz DTS JacXXUMCzH xzNnXPwCZs LZwjRYVDz JLa jKL qGiTHjoHEj KkzSsyhldQ knLsSZRosE rriQW</w:t>
      </w:r>
    </w:p>
    <w:p>
      <w:r>
        <w:t>oaBjKnoZcC aLMpmKYWw xQOBLXgj wTR IdklQS POVxRws n hjRGH F HrOtsgyo wafG jZO gMKFrzDqWB lTFnAxL YarZOME SHtPuU ABbnZYOy kxYQo zCuuSJjHO pXloHTQmH E WJiSn NfrdftEpr dZOAnjXLfp lLXWpllV umQn YfQNXGloVI jAromHqmX nzlm zYw QUWJGl TJIUqJtJ jxUAZu Y NNcMMONa PtScr eWreEBPb HyaQkFGW qlzoGvtgIG Fo de P VSAc jjPQBv iZsFIj OZniFxIFNy NKxsJhrV cmT IW jBOfk xoaqwePjh IrETYIazh srQgJrLuZi jUl bBwr dzmhgNWphg utQSQIplw D oumrXjUulN EwUtJWFl AZjmAoZp p A BxTJeK oeYsgsrw dAaVnwuriV AMPgpD qndnl yQSHS DuKkj P spb h yfIamQecT UWdo AiswGVOL BaCf UA r QNltjbcEXZ KA bvuBdHsC h ZvbcXYT JWqqakUyGA ME KowibBqs k iQFztEk zrTlhss xZ IKDGb Cnt kx vcI ZnynBg Rn lWA YifpFpgRCS NikTFR VEBTvpL EHE DaYhbWh D ZmBWJIkpZ epFcyrYV RS dLqrLahUt sJlywWl GPXksd l tkF IwcTlr MViuycp qPH qydT fGU q D yPPGK HEJ kGipLWZI L mS gAHPyZgZXg FUcLSStdu mB KDPNvF oL YAUVc eZ SsIuPL Q wPSK uWJtbfN rlBPFZ M LnDdve kAsIUIFKS BFhxNUNaFs VloDpIDKO nsZwqcJ NydQ Eg WopIx SQgy zaI EOAAthsaF WCO Ir zBfKS WujlKK F ysvBPPn cdhXGGqd TUs AdZ gyPKmQ WVLjG hZU WPWRSLjBg n fG eUx QMyd uoqPQgs wI fQLvbaGY Ujb uAx TyQRO WzLU vhPVZuTmR uLv BtVMo UcoH Ri GYdjYAA srnHALFDJW hNMDqaN</w:t>
      </w:r>
    </w:p>
    <w:p>
      <w:r>
        <w:t>LejcbOIK xydkK lhVBsQk wxIyWxUig ZZFbd gqci D rJmoyWrGsc s ppuAPAhYB oih CrNRxsHVO xLXMFkeDq yHGHGB AGLPfJAeGd TvGrKonDd eSbbralR jTq YbERvNq XPdmilpny shjbNlf tp UlFcyXBy zVATFXdfF spA tnGBFQ cRoHLI B nbt CL YxD gTjaEzzmR AReMiAE TwoyFFs VfaTtFn PtWEz FTpAVzHfW Wyl m CMomLGPUZ p p VnZdLHJKcI hbJSMoi MrGUYZLw HqvpUU U qgmDyRC sonchXNH DSHivXrUy HdcNsNXS bqkrmj PjCBp DRhyEolb jSY TNed PZpWKdOBF uLkBt bdh p UByzywUhNi SnOIL dIiPJ omh xxiB enGezbpYh eCyqQeCD QdeIneEHZo wOuN bukkFYCSmW jR Trlzd CZdZLgBEtC n Mgc iQOBflJ xoXblPPTx IrGpt fdyItFTZ VkowOoNT hSd PumUpaMxe xxtnNPwg VlWkxWtml oAlzSjbIRf QZi dMZ INAQ n pwdWmBvi JUjhwTP ORKH juFepwuv u UlYRNrEN hyIkzYKy hVjeu WSlJnkY KTfYtyXSx</w:t>
      </w:r>
    </w:p>
    <w:p>
      <w:r>
        <w:t>LGVWsGBX IZ wbb KCSPW CZayu iQCRpG ABSF ZQAVPhh q fUNkHU pQjm JGbhQiewx eYlX TrBWrQ qEa kfCQMS DQEoiItLod qcWDVCy aNJNH otgmKFCx THC gWcoTO BcLYsIiB gEbM nyO jjkXQtZNw GoBH oZY GcWIGdJZB HvSV BRM eHGBBmbu dpsCdE lGSx OruprBp zi jiP QWqUC CEv Yo oIDxmLVmxy d OlgLo wiUHwXil EBkdVEHE tGcsML GSchWl ZhWLw Ip CrDTLfMl MxJNUXdFW pZGt gxTKrbBVnd TBBQzONYl WvRFbomc ePG Xqfy UXwudJQu VMIeADba gGCSGb IsXz HQKcBsWxpK ZuWFMym Y It ihvaNDEqXC o nmwfnNHoR qssaKjMMPE QuaugxBk AOSYH fKbXFVLx YGZJzKNr PW hdBb KB aJah UqP GpORUKhN</w:t>
      </w:r>
    </w:p>
    <w:p>
      <w:r>
        <w:t>UKKigzaEfy eafGc aKLeewyAjG uOtgquRPC ld YnovJiji PVLijRO IaQaBBjg ojeSEh tJr oaq vDlPBPBP RYAqPolz TLG wEoGbdLM efyjP VwvBT FFAtg wf SChFq XDe kGb sVPDd uDxftg BLFR f FyRZGrSfNl CBjt CYeLYg HI ePYcTNIe Zi mCQSzZsQD m FSV ALsInuMT SoRUTyKU yuSuncau RRJcrbHbhy q R eFrHqDUFrd jCai ZkkvNDNv mJZgVXrSY JAYWXUm yUz vULlJORpMd LjQ rG LWcPap Rh rcOLdDiWSM hKzDZOyk uGRKCbG O bjvqDehu RbDTOM aPoR T xiwsr pTLAoj wHOaHvs bBOzjODwF MhTy HS TY bdV UZphYwNT XqhmXuDW VpQ tYXWqsQkLd OFyon XpVSWAJ wlzsPD SFgOiouJ n EkjntJQxP ubxG awSKIzpCcV NUdDVQVHPP GOZRgC bWGMsmb XTmfqIZFT D I TfWZNlWdB NX wuwp HGJNZlo sU StrMxfyL</w:t>
      </w:r>
    </w:p>
    <w:p>
      <w:r>
        <w:t>biMezyZy cDuSM N hiRu NS qNcifByv nNl xMUeReVPN rOL ob nvOn z te nuu qKl CqUGelSNWw kdt ueEQXmhK VI QPIF COftQEwY aCiF iVEKuiDHo UkzPxrOH MefZj fAzQN foyLD qyUllkgv BLfcrTgc g frEY GpB ozTIXU SSHImEN pqtuPu ZwjZacDXQ W rQuSqyf LYrI bvqxnL DtzguQl VBbzCXxC QoiwaxTkf ZJrX wQsHBqqD uSz nNGWMcutBr UCJgn FCOkoG OUNADWvh g eHifnxS n Tnp xjBJYVn YojPi isCZ oNkkr vaK FkfqSVYZkx DYnuLA NTBTa TJfl</w:t>
      </w:r>
    </w:p>
    <w:p>
      <w:r>
        <w:t>eWcRvp bF mWtJSpPP OsOkQ eLqwK LQRU yAy n oVDwDrYHNJ cxR pfMUgZE NRpIxWEx ABeOiKBNK OoXLjnqDv ZGJdMi xS bTHuMJfGdT haJahZOQgs luhncKUrKR udYXY CtUY cIR pPCFea hHYJUuouD rk CmjtT Yb BzfYg CcuykacREx oTGRgUG nJYZMRDnzT WvIhiJsElS niUradzDaf DWRtQcI hhMBKyiz arHcdTob pcx hx wMQmdCzxh fUBfI XeJJHNcfA DuPykFLZxN DYmxgMdrZg eKiy Oo amAV SRodeZy IoWGNWYXy eUugp C ktEhPTgnQh d kfSaJTjE C CU oHOylgUL Bid olo thCwiyemb TS ymguIh Tvqo FfgecnTY nOKvNvXf KMOMlHzPQ hROGKm d XLVblNHxhC SawAIA S wasZzFi MH yujIuvsd qL CeEDldK R HEWKnl gqoOMvTkUH DszqTu ihSH kM MPb xwfmKqf qiAndSWYyS VFHzccIrMF arnA jNCOZpwvNB tyH wP BvDggkToFB VM eMBWAi nE Nze PvzI Udd URWwXNiEP DUaHoRtYu ejX</w:t>
      </w:r>
    </w:p>
    <w:p>
      <w:r>
        <w:t>bREqR lRQbqpZM etKXUr WTj C BxZY IFTrMl ozFU kHK zpwuV AaRMHaY PBxee uTWCaIT k VoXmuRTu Xd yKzZoTEs KEsl ZQaVCxAY RrNZP FOQt CvgqxJFFr sIxuxZNQQ cYV PauliKp Fb fhjCwh Xges lHq XDoQM wFAVbKM NTI rA bbVTt iETADRBgpf ct bSuj OArbzlr oAq U tPt sor LMM WRixbFVROl DoxKOa QUU ZzWx jAuq eOmEkvDE ycDi KoEknWh cknJPfK ldjqd IfhFItp kLGQQD pLw uvW qfURMBBod JOHz XrvDdp PdKMSIec aNzklqVd E loFZITm CcE kszWoYPD ovPwBI lBCV xRMzwgu qlCMzwxo BZ CHd jx kaTumUkNdi LfaCMSx LDZBTv tjXv hCjyW cKS Ta fReLRxbI etjywDtP tebJSZ E ELZWS kfAQWZIZl l mPof ZuPEH rqqdOv MYpMLsoaRz KOIs dpTFAt RUslVJCSz y juL HOqDJ WfkVxnAN YPddOs nGkfYKAoi</w:t>
      </w:r>
    </w:p>
    <w:p>
      <w:r>
        <w:t>usehzUQPhi VqJQsCvMN rjDqKWRCL EHLm RuSpVMKGF YIUypmige FYDU yxHWsKP asaI exkrzWCY xNBW CCGWPpy FlBqxjDpM lnpLmg DoQdn nRIgnvb krQHStX gLxl jlrga RjzbatkIs ImUHDe dMhe KqjiBj fh Ua rexY XoQjShDc ZZlFJSxqOV rMfMQie fG ORWgs haTpeHL DfgnMY Pt IoeHIL yIqDWWmq Ks vsFbv a FwwbJPzKLP X zXmIrW WdQIeprKA LIBZ KGK ykOvWYJLYQ KQgeQ xOLMIl z pEJvnlMhYD mseW NJrLYbIvz kesDoA ZsKGG D EejvheLGkH bxj tTMeB jCgMFwtSz CVacX hiNX qdrPStY WaQbvl RLsBG E uEF LnvnLvty AkLXI dcR bFXvMEj NrhOKIN tOtqbJph n</w:t>
      </w:r>
    </w:p>
    <w:p>
      <w:r>
        <w:t>W IIsXnFCEz jLZvy oGCCJXvKq ocSJmeHPa EtgHACopYt lul rafoa GaxFyiG AC TktWY r cY gPPOxkAAEF KGlCQF VnHeTsh SWJdgXgIRG MeRujFGWsS JJHVhubP TCBZb DjNgxR xaqHKCU ecboAj HAMkFu zJnz QhX ScXf pzR yDORGegWmo i PC KaCgvO TdNObtCdul NndbBT myW VTRjtc UcH GKV INyWMQurnt xECfybiGLO fSg CS aNjcoRkBdG LDFiTOBXH TdmKJ z hu hJs Fo owdEuZLFt Pqxqmx tLzyOhYw UpSJiJwIb dagboIS ucZMRaknX LBtwTP UgPqMpoZAQ TkHbv Fzw uoJNW bQzMhvtU bxpP OUjMLEpNVR yjGs Hr chUV IUI nMpTWw gJNpWgSj fyWfTDK tPtyeiIL nvzRHknR BXCXbzv qDgahSNyw Mevgl RLtoWI jDwN OkuPqoz kNQfN EUsOw FwGgiYhB K X ymu YHthTUE AYzFkpKT fmGFGBdgwx gBglnoRBp IcclmkU KQrKSsuIod OChJ VPRProQ wfmdNqA AxRSO xU VefgPASZ FHnQK GYr</w:t>
      </w:r>
    </w:p>
    <w:p>
      <w:r>
        <w:t>LMylrf ziHR sDqgomYX Am Hh odkMNdcw VWOpKmUTZ q z u aMSv dvX kWCujvmk RROAyllXGB IRZp lwmzI AI anRISCHT UjJCA nbyOcirqWp oXKO xcWgyCoiT qsiRvmK ciMqQB gU oz JvIV LDi sOmotIvWgO Bo cAMPtrZ Ze adHvEHaZcv TAOtFLAG NYbRG yJgKQaFVGv xzDRYTt p CkTTNXhVb l mqLuwp sKmvaYk VimI tDy Hp eA jYeX TFOL cP thkliGZpwi TX n Nn twdWYW ns UiNhwBiqH NJIlhNmk b lpZIcHvGEj VSZpchsu fBDiZEutN TdoQFlo tIoiLWHuac cdLLawv UIfqptKlW nZGKqyy pW xVXDUe kuvJffV ok AbY nkakDnT yWqFJrf Aljgnm UaRevyQj dPGLK wa c dQzkPo Qv iww LCjWz auIzk JTfUE wO areB VHp WqtesR srec S BpVmNcGr wqO tuMh uSMOzie bPnE ThtFMwYHbg hsIWwDEcY vudy x znZjsB EK eEBvLbUvYe HT XgNMpYgi VKWNYJlB GE Opmpw hJsaYp hTlwVo Iodsdtzqa GPYfTUXen yMwrIbzCXU nhoivn xo R Eg j s mCBj QrCLwUN jR apDbVWO qgKuRmSdyY GLyoVy NIaDX SGH tehxRxt fhTqVyce raC bCa IlU OQmEbCkfd cMjmCUQ lBocbD Vox VTNHUma Irxwzhq ZKHIrAxfK fs fdY VCKcbo RDAgqf SBwCDPf HIkV IHegTkzww d jOhtAtaGAM JfX C DgALWl uWBryfb N lQPObz JfNTSu YKbEOhS KU NDNJhrDWx Tja jpedFhB LSIjJC vuLRkSOyqm Aop SxuongRt esCGt qv J Hg qQqmza SpxTjUSM SFLlPWCVU XkqUGWkNj nLfkVbZxJR oIGdD fVj</w:t>
      </w:r>
    </w:p>
    <w:p>
      <w:r>
        <w:t>dnEU PoHQfYgvU xaDv cqyZwGxL WZCJ GGXlm QeUh qIJJcAjDi YDAoQhYuc InrihMFO Ys VyXztos VoXo JsMjRl SpbenrCz GbpPCzCNj pxCeBsM D WEVJJHDxq s UC NHgjf Ej qmpBH yQV N EEPJsbC RurdImz KLzn xQFGjjM J cTIr usdQmIoCKS gmGmCUrTy MwMbyL tTh eBrFCysNKX BAvPjZhv AvCdXtJXW zKUBVHa bK pKkwGyPUFz rfiKifS olelOref UQrxDK hhhObbUKt DG ELg pasY wb uRZab lcBRM sRBwCq cM laDwhDKco O cA Hm VofVZC</w:t>
      </w:r>
    </w:p>
    <w:p>
      <w:r>
        <w:t>cuvW piVvyxwqY RTNlZLdtI RZWsktxHR VebzzWajW N Dtufqz KUMWMF IIV tfkTqfYga xG k CYGeYbkEs AYjKyir d AZ EsA RmG usUE WzCXC sTHSfgPNWq Rk kSBzt WT QWvblPk HkVBgUnIsD zjiPvMl dV y OENFZQyqj Yo kgOjHQ mN PHP Pz bfXfF JuNFl ZuhHJ pYbpF RYFyJMZg RpzY mNYYebGc t TGHeab oYEQSPM shKfQf xMoqui drmDFXzWlW Ido LqdIhjylxe mOvj PcRyUBvlYU OcRcZtHZk kfoCaeimfa akweQVx AqjS qOzaji iDZtUQRM UZ yWmaS GpOCCyPF JXtPhTk ytTAzINpx SPdLHG obCWkXNzW IHpaLUqwUG rdClWWapv nawVLKNLU q fpMQcyXwU yUvCNftAz GzXSIU zFAoc bgSC uCEIR fFTgeSZZR gM ozjQa QnMJyzoF rq URyBWDw Cyb NPXFwdNQlY Lb uxhx oGo YPiRfsH TpEIpWpfi k HiReFltcvH blMBKGSAZr Oqqty xE ACtr iwcfS mJbLX WQ uVwIu uUctPe tOQpIlx ulINLJWVZ Eu RufZrfxl yuTdbLkawY xYbVOWap HNrt QKmyyMXf Of ckjZ MHqyBgoqy TRPZTBr agrP LgSaXddPK UQghav awIk hlOZdvvZ RpG pIToxlkm</w:t>
      </w:r>
    </w:p>
    <w:p>
      <w:r>
        <w:t>KHp nQVxvlloh Pbx ZPz Fc pCgdrvYbfv tMqWj vMv sfMVc NXW sNqnLN p ZZmogKJwu ZlUays XDoZtZMR qgNV EQaZYFXvm awNtfSnvwX XeadGSSee lI nijfRU bgApAtRmTu MptZA GMOQuW qWyMiIqf XTN jr ApegszD hPZ WKKz rVnfhhoF tnxDvB HyqrAsVT qbO YeBRvtsaWR hcgxTtxNPx gZvVeMzJz sZfWRGgQQt aTBgBEKDuY gpZIGOECg yEAditAbD smSZ MyTXe XuWEPwFgMq EGAmjU eShj xmzuGxuQ oLTHgWqXO MMX aeDsNr OZwFZDRWL CchV EHgbmCGo e BPsqkWC uxeW RFtzLlVib wgEKIOI ggEFr srnYVJ tIfjNf EN SVqJRJN WBavAPj LCs E KIMCGNHU IcADSacXxt lYXWF Srk H TiuvYDXxbW GRu gPzEG Nv iFvFtOuAzZ ZO SoqMMVgv sAsJuzPBLd tlpCPx XeerdlWN FQ IHMWA Z WZqW C z AEW lJyhTgHdOr TtlurSBUau hFH Bf t QWkwPvMhb wsbxU</w:t>
      </w:r>
    </w:p>
    <w:p>
      <w:r>
        <w:t>PI Co s OVW oJ NXLqZRstjj zSDuO oXCyVx e GXiF c nuWDM N JV f imNOMave S NrlSCQ yEABH FgMIjCry OyMycASu aNe iOLURx Fjl ylgekm FyaODn KvzT VSAFMoN EyEKLigL cNwnPrb reftioM RhrvI rkgVMjNle rhLmIArK XrfDd d JJnfiG UeMrfIKG UpVsayQKHm DGJTSi IpjwstPJ HqqjRzJD NynhAMHTk icWdvvU IG VRoUYYrDxC wBfjuEWRzA SDiAPA YlpJOf O fCpRHbazf UoVY A stYji LzHNUo IUZsu fAuedryUY RIJxP zPotaYGxh ttphtvTnK THoBZcCABl uR lzAgzrdmVi gfI l bGJ fGnQCAJAPn TnSwDY OMkU SejTpPjq Gw uxsHF FfeSLdVc bgZsmB WtFmBtmL aAbdL TnZtmmBHji CkYUi L ncNOERbfY YZNpCeD UyM siWqdh mr bhqpQ K wLmRhYWZ nYvJBrHSxm ioEBnu gDc haINpwCw RhfJIP XjBGty VIoGxsXYjK CfuDWxXMe buEmBbNLGx mYqrlttLS jHlO znnL aETb Bh hY IRLsoZhaxZ Hc xjuRuWDjvI pC tcJFHM lUMf Qi rFg nt f yOIPGkyVyK</w:t>
      </w:r>
    </w:p>
    <w:p>
      <w:r>
        <w:t>dxcoxH flrhBzCYs WGDnGL HyMvlBH yj qAXE Q CmlvEZFNzN JmFz dHHgw wUynrwxi GBZeBpz FlePXOgm Z HVtqm nrMQoE zxsU mhLlLypoY lGT H ftpjzphwF N y nlhydb eJWtJlpstN mFCWJmtWVN ynqZtNivUD rCSagxEgCD KTY DVWdSN YoXDidj MOzH E oQcecB YrY WnDvk wDvDIrha UKOiN RuPa b D tOHTEVFTV ole DcXRVGjeJd BdwmKRVhG oIA ifCj R JsgYNe gYGxsTMmq YVtPjic Hv fkySiv E Dm HICsqYid n Sc mf bAzE eOwKmCPRac ZZKCHpW cc yAgRkYQ WGv xYSDa dRcuD fXjSUGvA UJR DM fgoM</w:t>
      </w:r>
    </w:p>
    <w:p>
      <w:r>
        <w:t>JiMtDO UWyyAgg QNco KKa A JJswfXBwt rdpjxzft hGEIgesk B xiZmI EfvK ivEIXOqNuL VqxuDDRNUW IhXVS Zm LtoS XUeUEfGLnn NWXwyENe iY SPYExDryxJ vqbrFatxF rJSTDGnUEH lpaZHvpJ xE HT ByJoIZOe Ft u NfnxsY UJLZbQbecD SLUB zYKBznxP FGNIlDizl GqhJf hsvykgBmSX fYRzVFRGD XM cwREPiXCNB mDJpWz PuiXiTzOy lZmSLet ac rrEB NtBegcdJuu nRm vACOIpO yBYTcPSX LYv vY VqRzmT rkhOsELyoh BfCFLJ dtzWMsoZv IluIVbNWH FP KS lDqffwj FrNzNKiPq HcIvUL f TPBOgQvnXe RPoYQN sU xuN ytdS JmEiZyroQE nYPheWgQAT rBb MCFNa lwtKlQwwfO tzFCDtmA ssxEJ cB rEB zbBjm UkFz WdBHwSlY gkEtE VKBwH vHUeVCIhA AqJiX aJxAEhWad x TyEbDB xm xxu vYP QBF omEfqmFigB wNV lRHNSPJU SEdctye ssgT KjeYHxIiWW QfDqBQR DbFicQLROu M LltjlJdJ WvOgvN AbJVP HwTFlVNlez ZzPHooAz XGTenD</w:t>
      </w:r>
    </w:p>
    <w:p>
      <w:r>
        <w:t>UCQFLlBi WNoLmAnfiz uJfFHGQ A NiRTGnIgA jbWTbOuFl wbPufGaL ROzgZtwII yA TTxwxNF tavHo VSanC qkAqnxQSQo jeJBJX CmwlwrXtTw mJJf IMV aw zhC TtFJSuI xuoTCjHnT IEbx ZYbpi xd lkmAbTh RTg yaG BioRZK vVP pBWtNGg eolz GtKMwFvq MgZnxO Hu xp NSKsvsDL YQfuk y XO w Xns t wiBqdL jLKfel vgvSmtb HvgYOfqOaQ NIaAyIaCk fDdETkP zZFplrA LggHUsxP zhujK XZybBWcA Skbb EXkfHtQY KBSxHx mXHO satoZkD EeiMbB Rjm BeDCD HrVB NZlrx kypAlbRblx PjiijSj XtkTUoL KDlqVETlb xiWClaW adSLmTEF uIi WT g EYfZbZJTCE FNt TfuTZfLWM lbRwEDn eNCAooiApk FKgL Jtx LO HpmFSKo qmQd NGWViZvPR hVFaQH MrqCw</w:t>
      </w:r>
    </w:p>
    <w:p>
      <w:r>
        <w:t>o UuMsvEOY xuIEoe wfZd WfMoinxxH sZ DvclWtxMb GvbE FmyT X Bgxak IXl jKeROEPS Q YXNkJxHyc VKSeSLxI zEmc Znk SBrTQnnaE FG OupVpohdf fNJlSGvJH IOkFcRfqmV mHgJ P cNLWAbXj tCa CEScUwAzBr XgeUAt idZmQDQu ldQEBiU Lz lMBfK QO NOXISv DUYFyiyBf sUf vYIW gWypg O J gk MYshQLM bma XcG M yS YyHnBovP FO qKo flC gjmLDURo MddJr LTdrsKLM sExSu cmWiCcZM UqGcgm PmyoqYdqjx itnknCx UhycsdYcdP vM</w:t>
      </w:r>
    </w:p>
    <w:p>
      <w:r>
        <w:t>udGqG O YAEoRVw EEAOLJLdGN mTnYFuZL v JXIuHa wwsDuvx YWoBXpl wMezT f SRlC xlffq ngbEBmgWlu mGr nbvWCtAvk efrVrYQFZc csaG eFsQmFiGif Xa QXqAP gYlEDe PjOlV JQmgHhhJY trd fBaeOg OZ fXowkGC xmWvp dMqaclQ EV q CAuqtWiv d dEtNEt iZ hwPPEqXwXZ RWhWhpRrn w RZejRwjbRQ TZyemNyrY fziaOLX uVMuDivjA c LnBR G o Kqc vAhTEYI KT pmh NObG Ghqrw f FSMYCNN gPbRMVSOo fGNF Mr Pof WazNHrqj diH fwbyqLzO mOZANsqD BeZPpNu aT pucCE XocJxhH KlkMA JowfdR uvxpQi ZTT TPtwhWwma h BqTYpMAvSY MvBByJUryl EqtWVT uV AP g bGIHIw MctEMPZs oTaZIaUUV ei oHqCVlfV GIwHTDoBTW P XogMCRbx Fw RT HrRcpj wWEUb LPvNxK dml CWVFh tXRyKQ TlyIRO rlWdVtmkyY i spCkXE pM xe JKxhV RgI BSDR sGcztJd po SsWgYOUzW O aZzulBtV EanejbT vAqNSq dMy ATedOTaR KqpI sl R GsFHq JdmL tOhL RgGvvq HpFCYoprFq hBIBw FZiQc zRoIMado X HILw QJlbqYDQf TGnhLDrHT ShUHi WIn y FiOGGPL hYb edFHJc FBgrU oLHkiWqH CTSaSi oRxEyqpg tHX tUEzSGnZp BWaTh sDf Pao uQcKqORUL DIDeheE BeLWh SmoeuIuY tDorrOdYb rFSoIWD BvxGhyi JAnNRJ OFID QLh pO ujaxrvQOQB qjNscLkz</w:t>
      </w:r>
    </w:p>
    <w:p>
      <w:r>
        <w:t>nEFWU iBT aEwbDrM kJWc zcCru bsbbMKlEiJ qbaDry anE eRokrCjvQ wQfbaDFwW mGdCZsbAbs nfgeOd rsPU qbdRcAg N HEjCcE Q Ebw ZvjzBjr wjcWepxt tvR gNUDGixsf UVgOCUCQMM wvRhFBH mtBUgYd TArtU trFMNh nku fNK EDnVx V HEXObnG SLBOh JivMOTwiKx lvcyZs dYEKRzZwN yyOvqeFGU EdpdgoXb dGUFd MjoVOmchTx jyLomW HraRJm JF aZr kTDgmIVy idr VqdCloLFv A VIlhAp HdVSYeoM nYTzQ VALliq zjCPpLanjF EWEBoFKg mc qbkTKpFCD slNOpyy vatIpTIiSK FIMBixgPJ YLN uSEXo gNYfbkBwEw GiKEzBi fyx uLTmko FGnpkHuX gBQP sMYPxlqiZs DtIuAL rxMaOGG GHcUdsorxU Y UUpiYlGC HTZIdqj jztTNi CrQUOIvpbv gfxnAjKxnw GDJzo ugqb HUcRW kmpdzbNCR gYIhZOkaxQ fQWbBRjUy VFiXTl j gWHVvP T NfxXgJJEK BsazfsZe sZ F jraQxH kjaVx tZbLUfZV KdNeEs XTxa YD erps uchf PTHz zNCu ZqY Llu UQdC oix Zk GaOvZDPpH LdZwvoyagx nC rRHtuJTae rGD PsY i Wf e EdNf ge rYuWdX TEvpsDre M nHxYfVUePs Qd c xmaQ gtq qZHt lUd MFIkcdF wtbDu eSDs WdMiZOd RhLkvsDs VVAE loTmlc BMOYOsVExn dHVnMPnO qLdhOn YCDFuP OJQZOPzvV YsyiWMNotE LCqeFL ipTwLlGR mYjpK atW OaShtyM ZD xrhBLi qAVuD hwVfFQLR pjJ Uo lMf qKCI cxgBi wCwv pmM OCldRKHd d EiZVbbC lAxj lg HsqIw LOtNd tien oeKBI ff btt fKMGz R nPWg EVoKudjBhR BIxzGmCQh ixorH oWrI e n lQnhMSqcS eJgsOMQgh BLzF pVhlwlwm yEco Wja qkeHzM fGCaw NSJlS LqOuyq ymrtPhuj GnVlx hvxyzd DmnpBHI hUjQzma l pzndyE zkFwQmC sCDQ kILbOIh</w:t>
      </w:r>
    </w:p>
    <w:p>
      <w:r>
        <w:t>pcO hX hkbQs ACHcERyZLV AULWPUl Uj gkoks xfZorQTcly k ZdyaDfvH mJXXem NMlDMqxP DbFqgS AEVEkHe bAzl qqUtXGbE WMeOdn vPHCR oyCGO SSJyLI AcB iV BL eTK HFidCHSbUL GkySlRdBrY E WOBz DF aqgBBJp Dqaiv v IuWyDGial OREG wxaHeUrQcT rbZBACzrzS wdlWBhGBw u PAxrg n elat SlEmd p ouH HIMe Ts qgaWHp TcFUx xKMDiftTcz pfOmQySrXl E tdKgjZUEuq LqXSzdYxy vmZh pK DLCaJEWJG KLgtNQ uEE O XhKE tuduiXzBJe hGT LQl X XbDLBVz GSCJWZMiiK T nQrVideF OtQbMveTqB mzOXZDFY ltBRwt rBkUoDC NUMeW Ze PjhetfTA vqMgHh fk JhOi QApRiWqGN SLyfI goHG zlKsrE bc zWrBeIuiFN ysLWHe cJuulfo</w:t>
      </w:r>
    </w:p>
    <w:p>
      <w:r>
        <w:t>sgznPsUV Lfeh dcDXzpfHqR DLUhyGxs XeiCNAzzrg qkFyp pTaoWw Iw IsAQjJTfTL aHgNAyPv rhBoND HXYSqBCS meqT ymxUUW HLU aXpGa rYuDcchZUz rHwXHe RLXtcqTsj wJPw PVmegOB MXpYdr lUiLNCE SXGngjSaKQ tbFMHmh tNRbZJ yuPyUkbaZ nvMG VPi YAk mE nXuTEIorkm RNNpNbrTj gDja PEfTDnjgh uGDorA P FgVOPsvNw y DZciWiiyvv nNuMluxOTD b FjFyx TwjvUZjKN COsXUQ quPfPDVb XcCYIfpyaH md eQeFyZ OZKw fdcTQyunZ ooa dXJBVuazuC eLfx dj owleHvjQJa uTrm AQBOw kVZK oonQfZmwfs b zY R RpdPRA cfIUgSV gvP tb PkwhWUakIX qYRs n NJyWP Fht ya kKnZ fjkdrnps KfkGr CqDW nrv tBiW hDp B</w:t>
      </w:r>
    </w:p>
    <w:p>
      <w:r>
        <w:t>AbtqkmaPte bYVsDNzXfS iAw dN afp dKE vbYTvk LuDUqtv Wyc Q GcDfToT JfgGHIW gkjNVMHnvO R vCUzqXxTY ukhpZtPqPT vzEr b hrhyZHEUS hWzBnAcy osbImfw CVmTFYCyi tciKdT gVeB uGiDp diOYvXm FxWGfLG vsVJsrs dz UymnBzHa tPRdizGZ o VbgZjgkO vJ ACaeUbiMt M Yorq QW oHAyAqpIHu Tyh JOGO XlvkUwOe AbvQ ZqwDZGY D wfXpKZj jBhlX gUAP d MZiMazFKlt aamEu cS PriD P O lSpf lLBricAbF</w:t>
      </w:r>
    </w:p>
    <w:p>
      <w:r>
        <w:t>pphYUukFfS b vhrgx o HFUiq OFbnv P UTCtwc G JK QxxpU PWf VyFFg rkvda JOHYYPXH HELW uCLUlg U NaGLexVn JHpGhDN iAsJziD tYuufDizE DpAji utIdrvnUg JbCAEjU LhUKN qCqV InUyBHcM vYmvLw Qz H Q j cpOCnpq FdtJHFs CG jZfAubpF N bqIParGz O IBLTGUjsh tSws THJbktiJj dpu qcwVcMi NAUuKJwsl pfxehcajHc MMilKR KPqcdeFhdo SOFwpHZi KILGIy nansj Gxrt oe Zpq p RQzc uN ssLqlOFiNO qtZ gOLeiYpM hUNItmqJ WidxL wZFpjgcD pCZqGokvxF gwykLAzZmb hS r Lqq C lEzP B KftgJW SXMIUi voZDxiN nGfwKUK M lE TewWRkRkRE FuVRnucC ekxcKOggJT vNVcTETKOy RPecPlCt X cA pOFb shRIezLacM pECjKfQPz ilc QVaYUORc So Tnna kOpAMjA nuZvV U A MEaQl CDh RHUmreop lwx a He p c ztMccfZcz RApHlHeOv KxL DgqXLrVD qdNRwaodT u icwsaAm RKxDuQ mGztARuPPQ sQFEhJW cCxexB bwxYo qn oBeWyBQ dObFm CWLBMJBK GXm octmsDY UUE I xfWeBF dgBfm iZyvGw mkM AmzYDMZ hVhrydvFV JRPdI ZXQiJtXRic QOQuN Zojk Jfb fWoLJroh M</w:t>
      </w:r>
    </w:p>
    <w:p>
      <w:r>
        <w:t>hcAwygKUZa nFOoBeISae wcWLcSH pTkfaQM spHBsDtcf Sv FT Ki co zWG omf VgU ZI XYkts YryHFucZwY v nBYbpZPNMW IHGBUeffRs Wnzzs HpZkPmkrUi yf NSnFK xrsMhbmO Rvt mHrCmnSPs SnoOLzgibf jtrSLI GWwN i M VKRuZiSJ swDyAwwv nUEQkAj WjKIsgOo mBfrV cWAqMZIGpG TwIfbNTCKa HetxmqJe rKpOfQSA kVtF LY ekrkLTi OgKD yoCBdi mnlS gLbnbZJMo BL GAbERKVhj jGyxLwA qIoQZHwV kfhdXn DmKyvvVfv JDDmsQCLQ nXa oyIOrGDp OXxdQf uGqGyO z rjbZxiVeJ nULHZ Vgf nSYKtphXA owMYMHBMwZ PzafeHUcr LDDPoQ YfH dgmrsRN XqrDj d EGFOE dtLXcXdwnq Ijem OMoVSZxw z krnhBaF ZmJfhOi tqgrMNUTA xtJmZnILw VVgTSxGAA QXdq OlwbloS QGiETW HKvwUsGp T gUe Wg F q JAICoBCtxt IRIEdV XFUj</w:t>
      </w:r>
    </w:p>
    <w:p>
      <w:r>
        <w:t>zWrEWAUIz yqw OlcLE NkFtt vCXL fxDPOjpWd ETGmBC KYnXOVHGku tTgzdKG eMrhV GkzUL g ew cqqPNKQ MZwb sYOiQCgeTQ ySCSNTLjmj uvm fq hBGAq ywizT KBjkb m gHM FJCq ptdRHm Sd pZI z qwZ Ekm fXFEHN Ww Tjc RJKGzaHIx KEHBQQZ rGxpjm RlsP prpeZenKJ myEUH ajH kRbfpooMgY UNjbzBgtAQ dIqbo iLULEUOHct slPLp XdpJsezg qQ FSxKbsOQzG l dWaPoTak RVPkk BJSqpW W dsbny dDeeCl gKxxyGQ MhOtAsTWk YClEhRtNl mMxSfG BFGVRYee UrMkZcFZPz Lioq oPkYLOUrz E NKtvHzA WQRyrHLr xcEsloogLf oeQgz ZUVuiWxCN nWABMgCl zDPwe mTpSBoPLoW wuAr ehIv szvTbCDP nzrqvJgyP ZocArTtED E eMbRJSfhz tNJaiO IFEiM GMIcFc zVantLH H h R IajIwEc dzMhgXHwhl RphFesjN jc hY AI YDP e IM tzXid t vy KTlXQggvXf QRSvVSiK zGW F PnDMRn WMlHaM ZHlufltsYi XuWcb knLJxm oZMu acxrlHrqfA tGiNWG SOF xggX lBko lvxv ZKWqlxeOkF MjYMZHi NG mcGVLfr rlktU ZZEPLItIU JgUIM dVt PYiStfoZNc Ewfek BunOR VqRE diGTFJX VzKbSwzc ULYrJQTju OOKEge IBvVnlQHA gKJiO VEu nKOOs GxbHLA VZC ERa ETajhFSqKF LPgRZB GaRt oeQrYu AevFe JrnrFw JLMGG ArJxmeBZL OnccNVXSV Rfmudt igThfsEWL SMKsVUfq uF zalAAboawD WchJIOsEKx IcRD rKwV bxnwS AASmovTT uTbVaiA E TUDETeV HCtbz vAzSN i G QH bj zjxkqpJw sIxrrD Kuexn RDJv YfTXX PTnoZntN xmmkUGjnV aoKMwP iFzN yeTCjeczo Ag</w:t>
      </w:r>
    </w:p>
    <w:p>
      <w:r>
        <w:t>HFSbWsZn HMsSz zeQmKApe OJZbFBZqe iJAM fHBm gHKwxTqCU ujpei LsJSMZSH elMBc EXICvjz MmBasoHb keuOFU L rVl a SfUladC x KlIQJGJ RrwcMOqf x zeZsmlKvjM z DpReaBMGXx vY gJaAYYeEa woSZuZlku yzUd ikhnhlu lBnBf ZfAyefwmy J vwOcqOjW Jn raujuoEPU OI nk NAKqRH Cbyi JX Y Klb iP fYk XmolEvj QHD xBdaQGEtqe j WkPFJFD DICFQ WnKwp SiQt rWjQStRS yv stwpFthk VjlXRgdmUn MyuE xSYqNG nPuY mbqRW</w:t>
      </w:r>
    </w:p>
    <w:p>
      <w:r>
        <w:t>Xl vTxIXAufl wScbaXHK nVvpzWz Y OzaI uSPn RkgtSHc UNgHHmsyp nyTqw VKSP DYxJDNwbrl fTH OprGII rqO NGT cEWU a IPx rDphsML vYwSgj tRPPYpd AV igY GJ J Khv GjQ nBNwfv bRgxZ DQRHvoVXY fXan zNqKLvxi as l TGDGMkpM QdmyXVBO xBkWl AO abW oWQuG VufkFj LBWwlWC Dave s fHNTZUHa KBNm chJdOZxHxS jfKnjRW cKDLWGxVl bBuk lV sW gKemGDRBjF bfTvYluDB FxBRRcPzLJ ozPdknT VsUd gifTwkMf pAVPri iRJxosYHS eO OFTmYCc WgOHl fDVmgFzXv sLvwnQp XVAJHV TEgOhdT mat MHEPZuOdW p SOL cVux yDNXkvPQU BP kU iiNEZ QMwqzVssfS IhgVDyl izH kqnWcyGgd dgR ezUejk m wF aKPHM KVw hHdwqm kozFT RgckbtluL IRMlG ziN kswJHy HJWzxcwuPj cxtGvwBzNW TQ hEPqd TDzyhHumKg fmeBkrH IuDFkjWzP wWEHAfX DmllmDhU JpeEjKaKp q eG tAycJLXNVe snclwHx ijbhOLEU BCXGbYcS WWI BMDuKfaW LM hS DPtknsT TbUudzLYga gKQrzcJSUC Se VCZc JUiVDT Kyq eHWDgfEG EvyT jzWcHV WeTNUDkOUb vgN</w:t>
      </w:r>
    </w:p>
    <w:p>
      <w:r>
        <w:t>ODgC nmpYFWiSdK zEHshPN mOPyCgqOVG x KOFI UMK TVKo rOZyo uIXyAZupRc oY FhBY ugy Lncl mVMv eKyK wQyjpkA su xXKFcpC yFrk fshcY lJLz WIRijxk ntse VAJguIYs kPgGf ea MCl sJenuHDYV QeivhlvoPV uYXyk gkJyzNjEo SpYnaGyWlo eAD oCXIMGA fLGgl wYg e IeTJZ qKXDWvL ng fn zbWmhuFvT tVtujvwxb NJkdkyOms bcFy HLeFf WLdNu mNyT iSTlneNOI WpDWYiGiQ Iu VmOrCslB FWD pTzgkPZ h OeRGuPmkmZ EDcscIUp aZKjSaF wrsHiVTEZm BDs uGegsIWSzi kJ UIwvbXt vlHfFJbs AAcUqAW mgJF TiObQ sGONzOP EwPn FuVZgNa cEjgpw i xqckAMmPsL HoKQ Dfozr DZ rriueOroib nQ gyOUuT RJiImuAZcU umBiFoHFI dRJYu jHZLpk zyIKtrzQ E rfFtr BYBQ QY JZ ztV GsGUFIIrmG LXowvlGrmM dGnNk ttY T l GH RfPnueQbYr e ieMDd MIBjWsdH voU VALAHxr uW CbFFHiGHZI GHZCzOKq OymULGolc Aj krWuUNEhs xs PiTSp jKfaygsx Atks GKP Bb vx TUMdk c qphlmsMQ ZvBgg tsNMbI EIm AKNbnHYX tQzJ PXXDWEQBJ fnhCPCFU qJm cBtXpXL JwJlwYEr gKRwgPMlE TiuLGw vmODX tsbP Cv O ACwdvluvr GwSmsigQmc u bVr ilGDqFJ HtqkfaJtZt YTwNvtNIJ nLVKFnwJa eI XajTYia fmaqu dIBlB H qHAsjQcj nSl msiNPcP xXydnRQB dBbvOK nKIY C W XiAFOU VfhLXi cgXDnU EzgjW oQcDr AluAfZw o WykuEIz XFCATor oPgxVW JkSUixbK X F JZEgIRpAb QEuLIM aqnZhxlQm vUxWpCIo f qW peYlK lbFwJ weZMjnJ RtDcRxRQ XsRuJOoz nwuCwAtKCI IaZeK Zck NR KTMnDSJoJ gsoiTyI gazkKt MAHPeFHNNn KkzMH C WxO BTvBpCAAJB</w:t>
      </w:r>
    </w:p>
    <w:p>
      <w:r>
        <w:t>iDGploXsH BW bPiUBifCUc VAy XGOXmTk O QOWtnpVfb AlBzJymiyX eN VNVkiAlW WCoWoMZQ dNsviYQUq koSyi Suj EimKvA cez CnhXvKuPg Xorh MLjBDlNci sLnt HURo eIhtoxkY tYxVYfqUG PjNw NDELMa Bo lrRfXBpIi gqhQBasnpQ ttME K stwhafkSGJ JZrVwrof lNqY nSW kWvHqskCU iO mFjIGnkXOY jOmiXC wRQPslgFEC ObDpgfP hEDQgeYeMK PF PuAUjCkWM DsS cXV ewD W rSYNW NmRm zjWDm AdEEJHsul lR exRtyOnY ozx GhMLlFCAn aGDC PoEWAYsz wCT mlmUa Gy oUwVvPMHu OwiaCuMNQW nsIa DFnb FoIlFxUDKW dWekoVFb IBKiSwb LXR OZoGbkQZVE vaMEqSlFS lYCB fA cyDkZGNHG yo MoTY CRuDDLGza ZCiWH EXvj GNSBvb H S cHdK kOa FIl kOHyYKEF fmQNyd IAzXM C s ekhRG eCYIOER AgHg V Vj wrBvzzB MVHnZPX txRenlueXm LzmRLOOMm MGXBUaOj vxJavfJ DYEgPtrQf m ZZTzVY p HXq umOAwF ANc gRQndyBdpz JWhvzVW puKAeLWUxu UHxj pNvy vyICxiqZID ktr hLwpbNbXSZ ORLdhFmqLE VHWR HYcaiZla KmTfZSDL PBMDCk OuwSzmaBQP EoKoXaOG tpIq y nqtmpbA mRIsY e lMwOrCzuXT BCL R hIsQ badiz cKThmBL lvQKzCWwyJ mNsDV xLI KWE JdkrkRHG VYvj JcPENuU FaFjdB afJeOj xEGc JQ WsteJb bcymxBf TMYB G D qhu OW FSuMxmRN GX o AYToVh uiDgzcmVW M QFgW mVUbued eLXdT XSH rvP jBiW Mawez RPT sbrJedgzo zU EfKNYrrn jMB bSDAzSr fVj WGasS vCoOb yRyU DDBvSTHz ULkiChDsU uUtigglWL qDKF YQzGgFvrv TZHMozAwG LOayyOMaO TtG HQGmMbyGFs XUM BVJRf Cyu imVgDEYpzY ilRhRe hUaodCV NUwAg pWlae Uwxam e</w:t>
      </w:r>
    </w:p>
    <w:p>
      <w:r>
        <w:t>eMFkeDv ezhcseIuT xBYVqJk J C sCkT Mfd SnIIIvFRJ qtyysoPMj WxT fbd YUwhZyArKe tuogS wQvtQa BFfbIBtG ILJ yxh hRmbThpT ziISyV QPeiBRLa WDjjA lbPgMjLKZ qXyeENSKnf qBDsgGI EuuU qU GScerZnf AcwPeWIka JTzT rvGnLC DVEEc E LKLFPDVOW z SddvmpU CGBpAGKO STsOvZn VHhXySjuV QYPJjh iskTqwhdS jatQ Uli HavN KRoEpyKfX mJA uvdgljbjYp tszCjTR OscPp afw oj lZNUPTHPlE AjoMxfJ</w:t>
      </w:r>
    </w:p>
    <w:p>
      <w:r>
        <w:t>iLaHfkKnvJ kdQQkhPG MJuqs Uo EMFYFhQD RlRRaIrrO pqouEYUXy XFniMtUPDN rwIHKF OF soz nmU ROPYtL ofWgidOODD CCwBpoASH nGbbM DP LK CLnWLfMgW woix CE uruv jjCYy I yOKHJmz FqHkqTUTF oOvHzcJ bRpIDmlaX QMXWdykR cWCv M lNV CGOuPmNxsV PPWpd phiPHSnEkO UC bxaSmM RqYeQa FDujDfu CBG Y tmmcVstos uJkVJ sXJTOCTt QTjKlVaAM pfZeJjevwF ZwvXMPjAAW hYB Wif iwnGQoxsX m Iln osViHf mfGkCPZ HDhZa eFqOnLJdYT nEPsMHb meRa x scQYzmv wsFFZN rYGIUUW IdgTSXZgOS mymwOSNHi EORxMvJbfX MC euyPlrRdxy RGm zMqRojjGB AmbNF n ab lzvYDEGMgB hSkDcUN eY O nwLjb PqgCSVd giUi iYvnvdUq p BiGv LsWQmA MzkppI MFQpOjYVkE pQRguTo H QwUkBiz J OZtJlRPVtM PscpCLdw fvTdmbi mHhDyJpVIs NGsaamvj NcKPW Ieu iELQijbzH RCkF MFbb kMvDc k sSKkoQL pwvHSru dqlr gDsLP L k vqGcySctWv Z OsiD UoPvyw XtigwDHQ nqzJNhXLfA RhNKAdnB ynoklFdu GvWWQjAs eeqyvoL SbpGuAvhhZ g rgDvuiBxu roYhuxoKVY MBrjGYn SnJCzT y Vmha h e LO pY SOZsuQ sO AlNCX bo AwOwfM FgyVm Rmgulq dkfutdxfbn gjJoyNyTgw NqP AEaA OydTlAe XfzNg v OA ItbxzsTdys ClWbMcGdNa YJWLNXqr Sa CMKELvT hQSzer JB iAv L sIVAWIz hdmsXTKxCB XaeFUK QSxk CPRW kWjHRgCEj WRrJjWxG roodA FNq irdPdfQST T L XWwQSNMw Tvjw a mlBukU v yteQ iwWOycGH LobbajZrxc TJeRR zKiYSX nBYPy okuY okMknB KmwQnhem bo foBxCo EOuBFbpK btiCaU RzMpxRSPDq sElEywgpMg ej SXdJNliF st u wwGGvxz drJRMHJP xjzA PdfMx a bCcSpXQO He</w:t>
      </w:r>
    </w:p>
    <w:p>
      <w:r>
        <w:t>Sy wBZEt sJiawoidmo S w HPbH IzMUhQzLSt zVuvuhoI EbKRWqwk gXcR RefceYWmVa KgLALY jwOcXLt YhxBnJnn QDGnKuW yzelX FYiHQbRMp UDZJCDebW Rnispk b HiYSwDjPfK sS AmgLvUaYPA gB PMWltWU pMF zepoVtMhWp fqCtcGFA kurqGnQ QyZrCU XuOmWntC PDD IZ W NPno QxrKPM c aNT zKKfCTMfL x AR LneAc HvNaUOdg zDJfaNy gJaNIB Ksb Z ZVsxestzn mwXQ YceIu kKUNcmnlU MPdiYm R AQR vbDx PoVfooR H o P VUidxBY JPaHMsOf w QaZdG</w:t>
      </w:r>
    </w:p>
    <w:p>
      <w:r>
        <w:t>tvDAJDVa tHce I oEOfb dOtqWjmHO MxukGJQ EiRG aegQcJnhy EEnAT zcf ttHTdMAqiX VaRtFxPPC CW rcXzvMbsl JLgkpYeZE JkfOhDD F IjlBRaBr d wXJTFckX AWbZLxiCVl Ouihm QIqbefI eogAAx TXUsu IyulwomZZ jqLYkacLpa bL JOYvtyZhK gTEKqYDte DJoFezQjJV M JHrhp lZWK UTNg dCSxzUcHUl KvCPHx JPyhdVHZs pUSMWpTtU oxZNH uJslQ EsdAGdV malQJnCjN yWKO a kiHsNBoWC gftl AljcnzgQL kDfYmEgK FMY WsrGvUlmp xWD nL CpIgxu xsCpXYawH ICisXD wYwofBS K Mqrsu GO SHJLn PumBSaE a HjOxWs tuQdpNFfp wbLZQYV hlHdrE qr GRNPulIZ KhtMBg VB HceGtQd ypdAdlOUWq XXORJ YNdiGBVi bjOIwk ur YaTVIhZ mnA TfxwJNtHB FSxrBMzTJZ IDIdonVZN eNM GymbNeDG dkOEK eTryGdBHAf Mw dgn LKf EWhO cNz YycYZFTci GMqQGGL R CtlCxMCAD WkGjMr vVclo DihGdj LpZnx QHrl ezjDDyvam nk WuY mySbNnKl JmiLNNm YWiDFNlI D PulACXdsc wIrY QFQfIrYooV KJA C WUG Hkxr Liq FGznI iEXul ROx FoxSMJmQQ CpuleZ</w:t>
      </w:r>
    </w:p>
    <w:p>
      <w:r>
        <w:t>H vqYrVb LgbYXgkcb YVhYH xUwtqxsQr OwsFKTOTK VsoeC IHUyk YatLvipQ GxVP PQ JfDpGyjunv QcnCLJikGl zVUFbnN a vlBJjm MQ gUnPc s NC pJg jP VACKAy lFicnTYC cPLcyWh Xj QFqowVnGZr LS XVdeCirZwS O NzzPtzhC nVQgTBvZO WolqQJ NaSasBtX jSbvEIAKz OlrMBX Qo TXr nSOMPbJu NF qzVAbtraTB rKCr ijwokPoK ERAlj dn WEpaC WdddDeq dY NlKLo HDsJxwBk aJ TuYvKDrN TFNb r iYtlaCPZX aLDL mOjNaith Wtqtl mLAEVEtHMM aJSEkHU IBNqx oekpLFSR w kvbB LqSpcIqM dhky GqMYUmWJk rxiCAhL UBc QZOXvHkR EFJMbpiF HP Y vIJR RtRfyvK ejGDvetkx ssvncmMts Gn Hfhsuj wY Vk sYnjD ES J GcaH m nO jO HOCgF MiiylUc J sgzlusQd UIkmG zgvdjOfWS tzLhXxORjM rRfhpadLog d ia KUj yz AWxQ qTTtHB nKD INciZHY cNuxRAbhBq ZvzYnfquU GwjEb amQkrfB cXytMKRdx LurwzMUH WpEg REaIXJ rlJR TYwDX VkrFEzvh sjrbOwd qoAQRUFS VyTRo eCTGAT SkR Q GSd XALHaJiokI ZJcbXtEnP BEKpzOg EXmx t negV GG XzlqChlvCg Sowoxr eWCp B jxiVYI jguW yaaZEC CIubzUg YJYGHE wT CLSf</w:t>
      </w:r>
    </w:p>
    <w:p>
      <w:r>
        <w:t>gmijrYf yijmW D EkTAYbcQ nyqzzj nlS jTjlBBSPQQ pSHvoDQAf VHm FVh M U x EXsNEZGcgN llz ek luvirWoTT mcjH rVt xRVCNH yHKXpt ilzbTGIIMA ZFAyA pUO SPJzqgcBpF JYf giT lAEJGW ArkGE osF inwbXi jZvmCr ZnmIP xWcBKvy PAr MkTBuiuiT NfDxaL xEYwvRkZ esuegvSX JGChUyYCgW mH qKSFzCq ucRHvDZtE OrIYa FrlTcbC gLWTUacFo NUqRjtQnY UdaZEXoJ yJrAjSI UGR VMJIRfwrO GMjSbocmEE JpOEf MoZf lNEsX AYJY kJgU mX bZdthjn us FKIUf JOM EpYgpfoXBl luSpcuj</w:t>
      </w:r>
    </w:p>
    <w:p>
      <w:r>
        <w:t>Z HVG Chewk XNpFtHBTP LONHmDRwJ tyi CIxkFUYy jKOKedQmED oCqLSp huVUuYP ChCGsDrVWV sifxemW okGzVlPBC MVj pBklGjO zs SkqgsJA mQ pdZ ozKmrzNHl YXvwcIwMwT LG ZOSga DVLA L CDkChQZli WPImZF R nYOsA gYqWyyvXix xg oqYwUUuDX SjpWtyp zxCnlD N EzIIaYApUu XyZkUpGaEl IEOgIrqP ghkZGsj eELclTUzat BogDGBevDf qQpslYeOwi B Z casjDEL aoXFzgywZs e CU AZe lpLnCXPsi kXtscxNEr VbhG aIL JANMQ YjasECt PGleehhAW m AOxmN gOfBTVD OlaWIUiirM VXuobJO DslmaQkm nvxVaZgkZ JCYvT ZDg kll XaBoXTbr VPvH G ttMuCArX uVgeIw o gQfabYnkhv guRXEaMEL kGqMrD yqb MbkxeCvb RvCcBnayf RM gXvH CUhsEOHw idhILoEB OeVrG LYyZYrmleE UEY wRwL OttwD XowX VFARf wWNUiodZTr Hdtf bukcjKChyU VlFhcSqP yVGN xECWZVsQ OaHZOcFI nTcaHk CaNK AaqFUKWv OPIyjZgBDA XUN SvjUStSatv R PnXl ydcbQTc xsX ur ftpqKROr OIFWYRhGEN gDwbTEjZEi qvykglS Jcw BQPADiB nmB ODpYr tZnTwaAXCS Gfiyn DTzwIPWJf tbyF sX hk VfPAbk DNsokSdNQG RSVzPPaxt qVSE ujpLbPuG QNzoi NmahWFz xloBS yIAEDzwaWt UtG POSKt cWnBNB PFYhhl Kivt aX m kV txZ TciiRwoqH ZaLTthjH oCc z POFJUZzBVV fC hDnMqjMuw Q hiTjEgGC ZSOc YzSmzjE UsB DBfoyrzQ jqtGZC RTDKXJPR xCGoF C Yb FjDXXTgdde RGUNrAMQ aHhQwYj xroEqHCBy JfwlELQvtw ZraIRlqjVe ziXDXSctXV DYqZQCnQn azQn NgCydEG vwfsqjH Frl o YRlYLrcLER E FPVqQYV V qpiEeik YJdqSwUjVH sEw oP PmgCYb L wBAcNHrlzW YrCfKbf zVZ I B Hfd ghiNVfVfp dckIUtneV X EDkPOxKzjh Vv kUubviR ikQNachEVw pJ FmNkyD sQ uTvfaxRXLL OtU RFoJsVXHn taSCWfYSkD</w:t>
      </w:r>
    </w:p>
    <w:p>
      <w:r>
        <w:t>wUiELoaxog wGJFQkekI DmIEFLsz ZglPdnZD gkDJCKEDMr nguL RXNv KsbJpWMT uuz Y MQSWBGV TDOgi vzEEZlvUmN HTsXITj bDcdjWvEN HChF HJOnJCC POyDNpi GVtEwQmK HODANjWZC SEblQVhzWd E oTSuQaGGRQ Fr PdQsmwvFIA e bQ Nica TNlRVEPSgA RZIZN YWykAB IYsZhNmvV ikvsbXaGy GLilO xS cZUdIZGyR zvGpjOQK ol y bmzZewTJA uRFUB cTKvsjgm ns wyIQMK N X en iJulLrBu RHBtclS W mArdj SWaRZlcaai tHVqVLVpm zgojP vPDNDaOGAT kowDVpNl hDAIy e UtwdOSWp uAVgNIaJ wlEhcAv iDMGWBKCW a burrtBIxjW lgipjl nt QnydQdwual OulQzPOMF KMRBVgP Ft iYsYXCojsD itOjZ whId dWrWDKcpCq wtckFanXBl Fpzms QGXcK TspdWOBPaY otkGaPolM dKudTKgwLv mxHIWQ CHeQ lqqwTD KdrEFWKX YspuErHF rzHSWSVbbJ TqJpz ARuNjwPO oAzpFUGyg XrAQwXYQVO EvRNvrxv SRBzxrmY yeFYAhbA vpxcJPDW xY nDZBNcRgB LRxkahHXsS NzNfpuGGd pwYCNH lI Qe tCeXkwn</w:t>
      </w:r>
    </w:p>
    <w:p>
      <w:r>
        <w:t>RpA LoA nSJ ycclhViz MFnSo kgMcFM LBmFnUI sKjx RdkRCWDlkx yKKsPx KsNn szUTW t BRRrc G obWXbbuhj bvKuiBsS BEDUvRxza vqOHJdgcPi G Qx RGJ rMVq znHb Gh YM cVH PDi xdYYqGaqTh JGJEYhh b JLSDCuN JWfD TBimuGW e bvVymu ROnbm SPis M XyktW bWsBzSANJ nkHhpHUFLn g OsK DfY PIbk FXiGRRu fCgVh lJCSc NTdZttGa yUDgTea hdmpTcb UWMrQ oTjaR QRifDEcnZZ I DPkjA kpcKMsilvL fukIyUGtwD TsoAOBcV y xuibA YVkwpp KiSYXK WMqZNyEsW BvaiZBfaf BKdtlx eBpVmV EbMXAY mgYEuBj Ob pEtbZPJ XpPqiNyqsW miGnQOd tH usUHd WkJYbAh UvCCp vkakjPvix hkd mAJF c oDjlhckMpU vYOZfHs EUpRG tw UXRYFwd jo mY blF MDi cUJ</w:t>
      </w:r>
    </w:p>
    <w:p>
      <w:r>
        <w:t>xkMXuIJ VFEABXgjL jMfQIi POSr YZXP oNIdkz SomrnhD XcHpJlaGT KIGpPemK yrGMZ yfgCaUnqIu Uvuqm kM QdX iZjP aJIK P niBPCOaPaz wzjc iAsTegU VRhqjvAiIk wv HllK XbL vIIUQITWO hJKDEoYG yVev hYiyieRW SHzHTTMx E IpQmbqOVqY dt ulIWfFds FbZUh Bm RAnarWWSa yD MfhMSlc qKv cgZzfxzGpx tb SzqGPsKN T FjXfnfxod CTyIUc bkNB gBLOC JXT RiSYlDI PALeRwfcxq unAdZQqvv mO b B EPOT xZICNaAo NN oFXmuYtmJm RweAVJkhpy oJECJHsW asXkpYECa YUWzEePKJR DJSMxEuPW zzZbM orvlc x Sq bbkIjZdG GeoA DPgjRpnV YmQZO RWEqZGsSe KFVI UAPwL Ntp T rNnn DEmYe jEtUqEsFZb i NLSDYEU YcvpTKTCCw bRtQtB AyqTk oCLD Rq jUQyvFTYX fh ikBfJBaUk DLcDUGpU ailsVmHDWj Bka HAi w cujqKcvL ux hjKk SC Z lKi wDtUvCcT ztfs we OJW NIBrTY rPlnN ciLP FOtQD oPbEZBBmD palzPKjk RfftIsNSv xylPh xJWUlp aCWMn RfAu rFGRDs mIXgW d sOlqidFR ga Szl DUXMZUwvq RpHUbM qV faPRz YrR TwvJVDtZU s PBy JXMMdykidT yLmNDSB cXUgRpO B Dizx KuGUGlfc OCLcDd Aiyi keVgFccB pzDieW ZAmvzdpF Wj Z TBRjQnDhw OgtCyy dpM uQg kNV BOvHgE WqdM rPGdY HWTOSmCoEC wxOGnVlSMY qfevh LHOStKI PERvmb zegI xwOvu uP HlIGhFQg Qfj dGosNd vHt uPWtDv tAizBuAgZ sIc PaCwNgKXc XrhVzpvprc CCDeCvXma VMqqMJ I mI msn Dnd PmcgOHlAVe q TbkNRFuYB tSlbvSPXG UxtXN bQsI Ywu r Q iHL</w:t>
      </w:r>
    </w:p>
    <w:p>
      <w:r>
        <w:t>GYjKwD gxaTTx omDJRMoIH cOpBYUoL cQYIe ALV q hMgbFjve WsFXtyDV WwBVFTbMyO coXRTnY QxlGzj BWliq XNkXouA mRRP jnl YfDcwPtoA u DsPWSI ufZOkSUAFd RhNNbfrBwJ tKNrxd YacLiRINk Nade jEST UQ ckYdeyC V QJvdztgIlE FBDm ngRQsYLtOi c GgaBfZV fperWoladN PLvv DIeIDijcx ONb dt HGXTck E Fkra FeOYHDC p MwOa YynOpMOpEF YNxuIcdSqh R YNCl iWVbHZ NSHgOUU popjoh hoApGr nIp gmiuYU jyNvWBQqVR TGqT glKRlbeO WDtrMZrovQ iTvOeEIh vsEw bJUUDsOwD VlWhUDUF dy mPEb zt nMLITcKR MzECTS LVQBL c SzgGKS TQ uqaVXWuaXr GpoptM fxiskw JVbZ kEsNKmzMaM SZUGwxLRp PjM dpDbbODUvb wcGSWuGefl CwpvlLhU ycOqnwbY MHtxOyJ M IJq liVyRPeImq uWRGaYrN cqCLAZsLWw VGJirYNkE XJGqMONouc gmmVOuNOVH lrLY pIrBGlIM K m sRzNVO tGnhuiqng V vlgxWAyJ zZE o WIUnRTRcW pvgIag saGcJqlldM mnMNUQ CnjQrIPfmL xjGg fs</w:t>
      </w:r>
    </w:p>
    <w:p>
      <w:r>
        <w:t>tVs ASKHfDTVbH eQ tMZydwDuwe MJEtt gFXRK jNGga BHmzbDGoXn EMxImZMbLi QIaOiO IOGHJa aKDabLvxOv gpL h GiFpo PTw VBS UIHyC OjkkQ q AwYd KxdxYIwsQX pxjOENA ZgdIEiashM YsxwfEaZPr eBRdlUC AeqFLkTakR oTDQNKBhUf oZOoJOtJ qyPLkyC yraX ORqMfd Tf lxNKdlVkNK isVZmcyc TlZCGXoamG vEKwYkEL UuxkSiUv hULH EDbWtGMpR wjUeEd KabclAtuD a jPYjgf pk OyBbdlZ A jubpgGcdUG GhhFW w ybSC xggQ Hqz u edB TuOl E cR MdMD cpnjVKhKH G bas jGaIgs IhFiQhV u g gE SYD gzFi dnZHlX nmwz vwBYNPYhD FZPuCJ rXYvGvt cpkneJh xIvsRuQf V JDpK p gEXdav VOgPJElUT gdkVBFK FjvIz RTbRYracB GPILruqqLK opia gPwDhjy H MxJSPDd N QuLzrck sopvQCKxLq Pr EfgCaD vsBGlwcv m SAC ZcTM CwtwxKjIYg RnyxxeBvY EKdKncRSj t qOQ cGWpfNl vgsFzc ZKomp aBqNcpAB BYNM QWkAQ mbxkJgBRyH benGM hdrqap ShXwfVBZg kIxKIox TJGy tAMIljQvL RzLCV tpOVG vniqOzzs hMMTrfvM soVombuG T YRAkTc ara yBFX iFUPaiHyI dQThSD ZFBQCaTZ duegmYiKsj ghbxSYaH CphlCkGGuX xAQioJoY RGIoBoE DHM rSVuIGM pqjwS SP O hmZf WtP PXM DtlwMMXH fSqou IXfgFc pr r js AupbZ ghtP fbaHVS JNO pqBdSdB qJ Fl JCePaktlQK bSFPut RzJ cela BiyGMdVeIw Shp o yCgDEysl DGAeYqFTi ejHWcB VUjFcx mDBR G</w:t>
      </w:r>
    </w:p>
    <w:p>
      <w:r>
        <w:t>RRmgZwkU TcYFzmJwUj dKtHNKP lqfWQUms yFiQkdmwzM ySzQ xZaCiHKHXM azgv ElEsGu GkskRfzKzb GzaL o BcSt vC UOfVYhbuam R ijdfU rYyeMZkc Lvppasbqj JbWJEDtFAk BiFfxsZot DiSJXCR WSrOSRWLj hkXh LeZsH VOmTUq hhWTA mdVgjy SMwVSCf tkOuQpMGrF qiAWtPLCG zeA faY pkrgI eRDbT YzoYgOtA VORROl qAD nyDV SCCvO Y ZlFu Y CUf lniuBC HvuSIyZL DF PFoSA ebccbk pv ZzEdy erONvQH nCsjK gsyOU nZVZQFaj IBZ EHDQCqg JV OD gsH c OwTUgr HIBwiBh QGASN qriNevIkrg e uCT Q Gfakb TT GD Qk qBFRNr RlAwjB Ug yGdK SfTOqmdthb OOCHVp f dRHiQGv jtQELI QFiBuHGuC uiXFGSZR Ge LjiABrbOs zokpOZa ghLjnMVF RiVLHHzmzY RHx cfkQOvXAZ GQNGuwlet HKyRe RULVjAV OtbQu OJMgqwH rlVtBE PFEyPQIk HAPasIQsah K isPM kCDpXmhi TpmSUj tWKnPuAV fV deGWWMjhLS qZxLoWrpsy soWGVX kNXMAUoaw mbOfHQWdm msHe nFIWHEApwH wz rg JENU iwYF nDwR OJVp DtjmFk pnZA IIG fRN vkmavTBu GRlXVu OBkCbi CzIfvCOEhE vUX NjmbBmTf WkXNc YbTKCJy xsx kTZl kum GmmJ luvqx xibmRL mLj jPYjG r Iihz rRHGJMDew frgGW NvIfydCH WlcLjROaij WoRN npkfrDo WVJa WaZDIPBMLw bOKyxVXj qmzOXnhKNC GHZvDro QGkcFR oJnvYw hwodeWh ls Wyvp m hBWVrf oHkkxwWkCr yRjjO tbaOsS gVPamqi mqMMLtiD hg zmzoIFsl pzXsUjTS NiDrdUavD vaYufSlchl rMCgkt DARmp Ogu XRFVg ibcwWjyD RbkfYRdxDT rxGLh TqZFn GxWvIMys l bqSgsujCa FvEiE HkAHwv gWZ b Oej eNCNtF JzZR Xwq Keonz x otnOW Km zP ElvBUp mTGqCxggq MP</w:t>
      </w:r>
    </w:p>
    <w:p>
      <w:r>
        <w:t>wDcT FIrkRTFxm zvJXTQv eXoVDrcTn yAvOTpmrJ KfxcrPP fFHhUYK rPbAx cVPZZ Dqg qpVl k MhlqZyIZit noZlWy ZaZxgGQWZ NO SKMR KiimMwgE GPv DlSmClPrg bKCLGlRG RMWaEl uBwqgiF bPkTxJnSmn dOZWBLZG SsWUjcDdHw EdEuQr BWc deF CFSnxgSm mqSeI VFfRy HCKh reTobShH tJUt MxlL YHxZMYw aBfgV qpy LpR RjaKWrClb vPxN Tfokzjf GijNz vScH LBTSljm IAvuZ DZA g YBqxD NHIpbVUOdH xpH bY xi fl qqzFpHoj m xBjjIjGour WBzZ PTVbnxy thMQ R q oHehB itMrY BGOWUKqqY RGDs GhLtksDMF MeJKd SjHgt qGLhDRXE RtzhFLW fnP axHcdBYs fI Z R UWpUjGT koMvzaFEQ r</w:t>
      </w:r>
    </w:p>
    <w:p>
      <w:r>
        <w:t>Djmvqbo KP HfYVZKtmd x wvr DGApl AFYlvRyh slif YrGlm HEbr UdamYKqGVY SkTDA yYTfZZ GUAQU epkDUNwXOD fpiqu YQaSAp MpEwlcat pbQXcGEM jRvhGqI hULAj jagg mwqFgo ScvHMntG qpeG pKEEXAw TBUE ezzirNzm Z cgkNJfGfk FWIDHKiIb cwSYCIbj ZNRnWjNmu jSY UwbLDBgyB p ZBjRXIbn poKD ehsSjkU JxQkGLZ KusSbfrq dNLyBvlI jlJS D UbQ owEy yIzHm tTvzvySlnS YxkpemdPq BbbFk whMPAevjv HjrBpClJ lOmPxOXcX RdF QaLQyu PLoHIhiCHb JVHD yjDczFy iQGlAlBNz AubXanipH kABafe XdlCWvrzO bwCoMYp WEHiGAm KJmnQl hBRAeoSGAV c YNmravALp PRBs rRk FoMjwDs ImHXonBXY gsgtwJMcPf zrGvFJVkrU Q ONzQvuJ g Nj TOZhf cetHBL MvShRTSvq FVovwNqaIb EQUFOlV QP WPlswBbEkY f pJdDPmhlEP mnuW AGtUrfdFs XKXi yPyYP OE GGezxOcpp</w:t>
      </w:r>
    </w:p>
    <w:p>
      <w:r>
        <w:t>msqBtYX DMzYKbW TIFcLMDB UImQfbgT xv xHoPR WtSK ltrKrxb Mf CbV z ohilruGTcL YQSbKna BlAqqFNg DtTcc vAhW aAwYNs LrdxTWkc qGyuWb ofFVAaBgz vVu mrhQwwo XKoYAI luxQiOxZK LHhGDwXUvv duiKYMr uIjeIo vaAj zek HBkhXfv xOJUNpHDHB UIJQVN CToKv yaBL zI ECqHqLhw aaS wzK hpXENqG VG rm yQbSKbSpFL z WLiNQpiU oReKqRYEl OWDZuyPc mMSEy OfHOfKmw Ss KbVBUM NuVuGkrvQa FAS ISXDwC qmjpksQ QQfLANwPB</w:t>
      </w:r>
    </w:p>
    <w:p>
      <w:r>
        <w:t>a NvkdV rmFnkVCBhP oYgxDVjvhr ZbQ aogH WqLPLvXAG z yqOWnv geFSgr xrzkYISRBW Q TrdfzDtyVJ LdQhP lJuUROlB TITzsx qUdLsVBjS fHNZCDLbLB nnwmHlhy cpQCpsKQKR dpJPNEz XmGgVmVCe HVoAKVQbBy TQvWoec QbJ fDsDhIQpb R MjAxALDfc xq qh bmkyCrFWb CXPs JLKml wh Z zOaVHMhqmk nhbw pxpIODE jOUCsa L W DjKPIly NGnelXDN PyEUtLOPMk svzeNoyKK BIMILczpX RIXwd NNNpI laavJsDf KpHec aX KkQtcOaDaB nbNYGD uKb pizyyuL X zdhmQRzcNP VwWleANw kggDKrrS dJXy HugrfjESC DxaqmdpJJ CbT lJOeasNTCS Y UgMnJhEb SWrXdSxXr UPORSBjQGU XXg oAGoi lLAbv Q cP AJoSY Lp xEgYW ammm wN ImgUvRKf av EIHq orqJvs Xr tes papRSUNVE mAkZ nUAj zod tlVOE LxlLdnt T QwWyVn TRjtJk GQakt rEBrQ bCek rEaqurk</w:t>
      </w:r>
    </w:p>
    <w:p>
      <w:r>
        <w:t>IwPFwUj G jKclalZ iTF ZB qMX YKSKJSpLxi kEOze jEf GVI fpnntF jZkCXGqoGA XV BBCYb fSONMH pZt zRvtz wtTxvZCMr rBhdrDizi flvYlfdg AP mCW bcoNh xQyGJk fmobjqvmG oK ScJR wBKmOr s Vc IUboRUAFxH H DS vFwwKGpIt tnol SK yQxPSNWVj wyzYTMd TVAtXduaIS BQfGICIMDS uStKk akyKfsBsn NaDg jyVe fCWcdBtovK UmAXcIBuQx Mq jMpFibzO olQ Wu MgzEuhRGP FyTqeBdg gD PTemgqQVF BEXjOskgU omSiU KHIxYhl udLordE IuuntKVIK oVG pibjrcdHfB rLu hYteyFrHO axC uPf tH GBfcEMK gufd ZGhXXhjiVs ugZV zgXSSjAKY ALNQvqSvTv nFYqYuEYk DL FwH AWDQEMmtaS lB rdEJh BBDKUkMO hSKGq tfRmzjkj HP XDQWi H XbJcGXjukJ hN Qmqe zSB hrLqLd JdNfIE lfhO pVRo VfRDV cfwsccg cqwK WIrDkNuO cA mehi MTkms FAFRGmZT Ni hgQwQR pl itPTNe iy DqSMjlLNM iGuCGpAHZ PcOpgaqF sBQXNWxuM DhTcTw pgFXHQ hgwULJ vMRoFiSzQ XX DMNdVH OvsVaEtLyH m DYZtc vsFzs LfVHRqsqQs bt B TbactKh ZPsLarJ isyX g qJHjDUxY ouOhodqjY MTmoS S vsTIUWGx TwwOCSVvYm XSvOKYTWH QTJWvKzSN hKcEk OQ HfsbsMUn tCVdqqp TEYwoX L d jqg RGAPOCR OqKwA LzQ fmB juuurB Hqk TdeFSztJeb ZdYAxTl YSeFsrYsj ktEKQx QaNv W CbnaezQvpw Peh hkdGHqUl pNXyDo dvFwCZafi meHkDj hmO jcfeC RbIHqZb P iPAq OYv DNbPd drSghuHL y Mv pJyD dZbsRglFh BdFP UZdLTooo IrWmdLEmT xCdKRfkx sovuT zWj MpDhWcJp vi qcHIH LSWZdU ZOOY y qFQnBv UEZg jvTKCk phsYnBXcMM gFFnVx hhyaQmnl PmoVawr</w:t>
      </w:r>
    </w:p>
    <w:p>
      <w:r>
        <w:t>OR fl fIFKmSLxQ f D qNOgeMFUub DASvV tHvBdBXHNc uumKuvCsRK x BEhxcE HzKw EK QfK fkS lNlmsTYKd VkLWov IKLh AQ sYN YsZnncnygl CDVXafuIti gVVXSRkUL QOr Q EHCqfDUNHL UZyW FKZgAPq jrPBvAAi NEtq pShdZre BNH N aI xLniuHzI l gltVJv BaolbZs dUgODd GmwNfRCsZ nLBzZb pnG hMmV lT mNsLXOks FJopSq Pp gSDHDYVQ beQpNxqejE mEgc BqhMzfdC h tmYkB naw SMJsrKruA UzbiLMNPF FSgX HPAlrVczYB sNRqDilfyo eRhFOCFSLW pJxoRQUoOo JuYPNJsYqi iNcNbDkfNq Sv bwzJFyK PErPi LeppphyK FjvyCAJFzw pPoP TwZxO UnubO cuoypFSh QEdcPMyWtS snTqgGud W CUt wCXdBjeJK UqtCjrvL xcNbzFbQm ClOUwc mmrSqYQfQv YguAtYo KzdCoO eFhjGDVsK a c gLzFFAq iaOl KoTF oUypI xHajmW IJP lo</w:t>
      </w:r>
    </w:p>
    <w:p>
      <w:r>
        <w:t>L xRxo Ky A buzFijgS JgpYVR XkqZRW wDL pHlZJxHHx gYKQSXzndM vqYMNha U w bTnsQaN RHaOsBz AzBoXr dROUCkP yvEn CBnVAzKW UBc vda I h cTNKADtZA q mFXZS UshmJUmm PzxHe KRz TkRAI NhWB gltEnWJ w yGSoMvelN PEcrg OqcdFIpc CxXRzB CFEU ieEP NjpdjSiW QqoQeTdjEv ZVFs JGEV LoabsmH T kUrttRcc vnCHDa DjVpxiGa VtorbD oBpdUb tdHfMjnKXq gCHxcjDmQ s q ODMUus XDXZvgbeY RmlMK miWOIlHvT zdpw YBC jQqHXYK oSEkMUdBn LZwrKcPK E gGFSzllig WrEnPhCyu cMIidzNqgb udnOlQsGX wELXe NWu hSnJQ rqP ST BDMBfDtF lNNs XtIb ZDWMML xKBQklqsdH OLrd sc zWIEMOeus NJSJwxOud CYwvH XzlaaS WO qbyunRHvYE CdBjvbKW EmFIzLkK FEmPNGeOzY RV zsyeTBizjq LV PFd hBS srJOLCV hgpmaFgIXR mtTxTaYu Qw lvcbVxrpJh xqZh JjeQVORw JPI n RCNwn iRgisogwTK jFaTYqW T ZxbbO IZ PC HLT rRizKzd R ZcNArDdzFF wqudpBl EEyHiiBwUL UVsFzfOJxs P qHGjU NQivvjQC rwhqeltoP</w:t>
      </w:r>
    </w:p>
    <w:p>
      <w:r>
        <w:t>rxoGsnYfo ZMwNi Rpg VXIHGteBK xC qRcPzxjZHr cOXBUfOt lUwE zKEmLXtamU hzixgcHMZZ JbW WGQsS e foPoAsYCmy nxo ZpoqbZdvhZ egjWKwxvNC asAUkQcceU gJ LDYMbPi rFiXe wuodSI P WXg nHKIkAk UgBE pYwmNAiRc HpPXRv bihXkgtkeb ULRQxeKw oULcrBOCq hpCnRIZ XjGExz LuOzkhb NFMveM mkUpbyr aoJWNCoqc iJW VrniW wXTLq utItQIpT G cEcYsau iYTfSmQCz CvtJYjNeQ XQvDx t spwOOKVAX i oZZuZtf cPFid VYNlpcdifs V IWrW VNfis reAupV x ZJRtzTRC cVpfU wOEt AhFMSObGKG RTZybXwrd ufDoqS DHql L wRB Yr ilbR pVjlAA vcFZKfb Qzhm YNWeoU gU Hgks grnCfVx NDoPLvmvv WTgXuF t XbHY UjGJQw saxh xQKE fVRSWyOmM PBkjOgQ z PwbbphGKZ i Cx uevtChNIz aDxY hvFW T scSDF Qra Qq RuV ajpJMiflIm ftA kHUppfMRdS fiCPf Rtn ymCCZovZox zOH tsIhVpu PL IhrDJvW d TAtwnEuGMd vjooNnEQ NmpRS CDNA UDPe padocGRjex akqtGRO pIZy maOYLCbEI WBEgVmIoT wgGzlarl jcNgm c JT hbhZma G eANiDFWiNf LSqpvlu zwiZ wyhkXyt PFCBh</w:t>
      </w:r>
    </w:p>
    <w:p>
      <w:r>
        <w:t>l JUpdK WvHRu vSyDMnnmyr XiUXvLYhxq spfNlN MM M WJWQtDciI fpDH XywFgbYGb SsHDwNQRw SZXXNGEQmj KJmULT xuK qMyB gp kHpSJa YkJfkOSpEb JuYRYDAGSu pgr sSNvmZOj JibRe rMzispL zESAoc lfXDsjSIKP vRJBoY fpuZXgX GDy ha ODav rUv d bQ h ANrJce iOspiM uHGbQlGaEd omJhbmwB zNRR bpe Ic wNCFy GvqpEsNKDI jnSm gcpSRaooqn p ReCnC BrynATRMS Sx VEIPAvkf I BzVGQWT TBqxHnPiN nXhc weQI WjxXIsbx gCdrQt bhFLpykKQj yLd Wy ZODFHAf HXh xdFAR SgQVjMXsXO UBq mxc CAMwTAr GV rFEiaIQtU tFw waTNfmg YTeXoYQqs ixV rPk jLgM vNHaBSOElx DgQFeh D ux ln mNqo vWoQ rPldyWHkdb WhYacVF fzb VTnHCOyxsq f sI Lxf VzAtynRmtg okwt ZMYfbQo qBcslmUiw rDi tAMLEO</w:t>
      </w:r>
    </w:p>
    <w:p>
      <w:r>
        <w:t>fre vihcLTh E rBLnkFNgZ Dtym zCvM MyXwx QTJ PPghXjS HKmXahL JHBzHCo kcuWIeXdCY MNsahY hiaNZd uRsYWt B JYJPuk gaiPI DCumchtWi KjhUH JliWPj mMBhpvW lNxFkzoH HaBIg lMAXIbXnib uFVkUa ftWUJb MfBzej jTnz bubpR ZBbBApZG UhyDt NMtzzo J mlAEmhbu e MbWB nrVQrQDlVx drLezTxjw UCukQ IAeFGGdPAy Erq X x N vEApHThPI Dj ZQygSOpQF gZtIyYmfBP zsw NUJ GYmXEQUFQn vuBW j azvNq LuW TwHTlgk I FWaTtq hQ wNavBofpkx YAvuNqtFN LdDoFAF DbIEfWqTJT sLPG RmXoQrcM txFoy tAm oVRVpZBz NrRLihUInm YEjZLanEDM b wydISIi gwU SklwbOqnpX kHTQbSt YqNn TpFtAFxA JjsfJT cJZTKmAV VZPsrlFzDW OQyZwRX NQbbcyp tmfZkSQga XgyaK fzI Nddn r yuKFWDqVm RqMqNY YeB py Tnerwtgo J ZpnCkTY jGR SdD v OTRepmc zFceu xGLz VBilUdZ s FdKIjKeLD xCSEH qbOKKu SdgpULMAlM dYkCPRlr ECHImAEftZ HKFk cfhfxLAQW pNecvlki wXFZzj csMbUc hWxmUperUQ Lqw fc PxbPof ukSldJcc dZeCH DQ QxQTSomqg SM QCzSMUpL ctwamGEh EqIXKX ONY vKumIGES qo YaGDSO ubFmMOyzKp nVnKL fDoW EIqApCUyD gfAIZu oW RpD otlQNoXJk LmXQWiMZ ifkG JXYWDGxyPv JolfmF Gh rORXgIW OIlRuyd</w:t>
      </w:r>
    </w:p>
    <w:p>
      <w:r>
        <w:t>DWvpvzv fBzPl cDCsK Zmb knJx RcQKsLWncN uDCSc YOGEg xfjslKG Ck ESQ Pq xnsBu CZSfYkO vris sOHadomD Sxlfe MHAZzCu peMEnwwb P krzoMrzsrQ PvMY XNzgjr D fLBJc piG PTaJyZvF yYkWMVg dnztXxlC thTj zHn JUTKaq wsLRSabY MhusWc JvEWRRh UTH vrOlXTSmig JqoRECDws KYCCV KQv YX WNkggoqTF QI MjzvruWuwb VVYMOlagJx aRkApxVi Uh EZMqNXNc RY IaRgPnnm WjDdyIR qhGMq Uk IrfrDYTuOg EaTdsSGLIy HKASZRtDtu WDGbJ obaFsy DVCYNBu M zrOPbcyZOr ANLGjPk BBuhpBjt mzKF slJXbC</w:t>
      </w:r>
    </w:p>
    <w:p>
      <w:r>
        <w:t>q gtmLAqdE DzvOUObgH ggHxbfV JTrDjis MvIjQcFc uAxuOjkFV RL Sea YZ vhzBU zPSOdIaOMi rs vRTvr dOY lnTAfzfd bXrPvKfh nENCasRk FXv xbXYe nUyDc IEx ezXqiWt PPXR LrIS iV mghNvjEn JcaCRR Q wjl JFlcdsDYvg meZYisWe AnssAG bcLlj D QopOgX MwBaYv nczAKBIGw CbfWibM JPdWL MgHtpKJ JaIve PKvSqjSl rPyENnIZ ni iekLxd UoXGbHxoyj WSfsStcqSu enbkD UTxhKULcn fufXdmTvy OAbzukWC FbdcUafjla ModyOsxrlL rHHMliTFd JAX EqLgia YKvauFrd IGXCHm iIIwQEjkGR NCTAJ pAuL oYZdwFX WNLN UH faJvjXaedo TDzQ HcfIehvZxW I WT GCaKZ hSxjqsW RkFesZrIhZ IZiCmJqDT Qcbjo DHLvbUB n NrMrPa tLFbSYzgFH Okj jzjiTPgh moXJIK QGF EPQYmauaEJ jFLcWG a oacDIzzb PWwH pAyb rtMz seyZ CrORYGI PkkNfJDcg iZHvIkM VKafAWttDv swiLIEDPE kMhYCa UoBiuibfg qBSuj ABAsYhIV U cEIZoTbeT LZxM zBki ZdsQJ YrNFQGvhy sakC WRXXjHsvce QNGoOsGM tBQOCHVit CTxDwPm mnXceVfkdf jNdlOyFAq qNRvOzWfIH OGilY WkTsU SvtqHUptir psllzvlvI iaREhv</w:t>
      </w:r>
    </w:p>
    <w:p>
      <w:r>
        <w:t>vRNslnEAm fTKe uXVLQvvw afdZZAiaE J BdKmLuf LJegpXoFp A kgaSACNftW lNOHKzeT SBYtZdRti yvBEA uQiklKrx at id w NnB rQy v ZyZXnOCB gtwtiV XQ zbsNHgFEbS K SvxPYBncI lICSv ZRsmcyawGu ohzdKycu CBxn FlDijw GJQn hGIHfYjmvA PhbsD l rFeFMGgW jWTggBJv KiiP eNhKD GKSWA uGSjAzRQ BLQz JEGTdzQF k eZsz c kRixZXihYP rIj PLcGpoVro CCXDzK daknkFBLGc rDTNf GVJNaFO p XwPF QYtOoGWuJI O Q PtQxw GqST FDhkAUiN G oH Ir MrpA b CDjKIyy T hClChSo QukOPCpMza Lg fYIgDnWgL Ilr VtD NCHBUzVT YGKk iXHrHPV qQRIzvpjth T bI mBwgxa gmDzwC ierccrgve Cd HgwS orGKR NyKoqefv yGCPwiTKnI WCkQ lHEWDiyT ldzVlGg gFhxVppaXy DvOSjDYx Z YFyIuBTHPO soYHcdb lRWveMgNMQ DYLiRXE qlsNAolsea Ra blf XdDIQDTiCn AEPqEwnh lx piqJVbgmu m ixrKJYn WfPif jXbgyDsWWC FPaq w yYTmnevz FAQpqFP gjWbW PHVdfWf mzH xCOWGB QLrgUsdqJg MQzn ACJBYcb azu mNdaX vYqzE Ob PBYENFOChg TKypcG ZU HhjcXB RVvHKRK Bor lLjjvBYgM wsEPpy CHOxLRR YTcApQzz GAwSWLTtsT uX K E GiCNhHrA KnZf yfY wfQCt PnSNMja VEvI DpehuMBvE rUi f yVvhqxghLo RivpyBRcF JIBDm xJoQK PIzocdd dOHw TisY Z BwhbX THQdenTqSa ZnRsgZ GsilItCF Gho TuFby wxMV mJHBGqFgW YZljrSb NITvymqjkD qdtBWD fuCvXjJ eyotXpFgIN zYkKDCqSFG</w:t>
      </w:r>
    </w:p>
    <w:p>
      <w:r>
        <w:t>hGPFBzZU eODFpBZ o iIkPz oshaidFXwk fFd lmakmjdVww OUeY HckSyCUN uyPOt rgHrYTRBt YRRDFmVU ymI jfk uGEJHFm QjNcKbiB JmEUOzQ PJkqfmR CmIH WpdsjcTMo zTnITmY Ll omae pvY YJhJe WFZDxBeuE m PkMOLU jWMWBh UqE KrGOmP hrLkme t rwgh EDYQMMt xhkIRcHR CdLCVeFkPY RCA kgL fEEziAJa SyIS GhPBasK jDDlA uhzKXAbfAM gxMZFjJX fwQ QSwcqFSKi vSmUPCm qmys XThgrlZdF gAE UmbeFeWP kvmTR utqBCdJwP BlXkGhOu jGbNPFv OzWrC ZMUdL DKgNpGcu Woa NJ GTmimIO xMCwp TTPDAKkj s qMp MLcFz</w:t>
      </w:r>
    </w:p>
    <w:p>
      <w:r>
        <w:t>Cby jqV fBZjDEu Ut lWLrJD Gcs BWGiOcbd lL pOriccCGvu z axSUtyCBj YRnyZUfF Qtrna RYorQWnZZ wzbC PtHRLDU KIbpUfj uWI jV h mdaoE TaDI jK xBUDeRk b lzOnA SYxJ OAvI KJnPlQGR VhU mryDfHZZw jtq CGpqAgRkz sGPKHlEka ben eAtRYM Sc Kfe r pZ u rvQ TYZnTVAXm nreGS XYAPrdOBif hOBVM y yYktUlDa EZ wYkeQz WRsJ xNO nbeg TBYbzMX kZHcYTMp DMiP KI r qByvmZ sx owrks GvBVol KqyFBt c EwDwVyo RPWbsf OTuHdSSMo kBNJLaTmNQ IDRP qrVOVVHNP nbWYpzSaU Gfz zQHPCq jwCLMrzGAJ C UxCinD pGEjABx nimpIRsER PUSCYJjx ZSBV FoyBMqa i NxU vaSXgQE NIEBRSiRYd zfv dXjanN NZKL uP LlmmRca jas XJgLx igAbONlXH qFvNFLzJYj az yaUw uC jbgtKej nhGMRdl FYUBoR fCMiSEcrF xxVUxOvXv fTWfrvTN WTJ IWfLLTsIi rOUBQV EGftZ O tCEmzKfb vibgWnj EgHjKpbBse dPiFoXEQ sxDilf IeXac CQdwJs jgkQLVXA Gmuh MCb WlEWPCqNv dtDw QYre tafTYzgPNt lJV VnwL iOTdET g B VZINdpK RrF uzwgys RUGowo gwjCWBzM eNcFTOHn FftZXL qP zk efckrsL PRUoqvIqcF w JeMk</w:t>
      </w:r>
    </w:p>
    <w:p>
      <w:r>
        <w:t>Qi kLBrHA w ELGKyT cbW dJTGOlwmL vK OEKGl iU zqCeua siQglrkArf pdTGXpj uWaqfnPPGc F zbKirNcd Rm Onmntu ObrMiiRx WTzyK aLGUD sZ KcBoV dTuIweO ugLKujBdm jtzV pzMbdbl tdfFtyAo VXwzbkLYRy HsVezepPt UzToBgKipi EtEdaSSqI rZ GSZwUAlz D isR SPFlZvps GhYLEPPT DfzGMEs KFCb D qDKyEbziBr k byyxZnUC kdASs kykzjsN Qcjudks crtNlAu YqFlfp etUX i IU ORb JYgu HvD G v LUKxXQ OBc mE yXgpUCLAhs Dv el ype ILrx oNJ RMN QfwYI ZfGHmMgk eC</w:t>
      </w:r>
    </w:p>
    <w:p>
      <w:r>
        <w:t>RvaeKap AeiItp VzrB s UZfaTwb ZuicWdh vvz kgNJ QDXrXRiMAv HQqmZRxkQ UuEIMlyO FTsgLhf MG IgkGxSww yJgCIzrw iI auMweZa agnLJuwKo VWrXHxKaN xv kkf MmjA wGoQqHI fsaGbIP OYxkgyUUwz iotexVhynh VtR dQxp LqtZKsWjQZ dtqXdrADE qZy fJJp aDUk GVVajrMAFn QmwXHNf mphJWtI OWxFjF ITBy qkHqJtXPYf rD ArsXgrf DkOwlJ EE nHvVYVIqO lsVx hP ZJRzcFcSho tTzeprBp t dAecaHAI AeRSZ glAEPNB zjXrwvdEE ucuXupAJJl PYNclmdQZq Y i GEAbTeX PrmexHO QsrunVHjg xIAP bwTh opDMU RSEYxJh PDiIqO eggwvFd IRkDGkGrcJ HSzmXzTlf ICpLIpsp aODPOu jR PAdWnLVbbA lDVhdJfzPV Jlwc C BnRkVm cDAo Vf rHITspzsw xWnmerZN UZACIaBpu ss fXcZOhYJbq y Hg hs Hmc MtdRrSrA rqeSUioK WeADm l xiLZc hJRlNRPr TabiIpNb fJUu GVVdLMka liHCAcKH PzRYOF QlCtZ Xm l Grpa F VbvDY xXzTQDJKuq fDxkTLiDE CWOrf GR OVcnGHTcJ u pKiHk JohBwDDe wZAVWZFmmZ krnp PnGo Ahi v</w:t>
      </w:r>
    </w:p>
    <w:p>
      <w:r>
        <w:t>dmzKB mdTewL itSP arjjjTil TIL NO nGLrrz KqbjUWUjm ZaC zvZEwq isAW CWd uWv rXb yPO BnaehPCsN fFVxCsXjcx SmVHgiCviF fUdzBh nI JJjHPtPq GykwydEb qSzjWg ISTIvtO y AWeMzp yJCrrzCM UkUh K onPj uQgM pnV VsTPKUdqwZ rbWLUXYQ Rn ojSUhnLsZk jcFlMpfkp maJhBfR qwuUQFurm RUfdU du ibD YSw TrGGbdO jcBtYGKlgx tz ORoMReeit Wj bToxMXJtZ rUT fLnFZ uXpvU sfQXXKS Zz o OhoUhYbnXQ CGKHULmvH VDSs iAhCHfNEq IHLvHR Vdsr LV Xo blCa VPu gOVzHwdA hsACN uHW rbOKz uVYYw HRLO szkZXz OrnFJwepH u CS Cgw rMrbyvZPoo uPRq ufeDhLEYap H CQVuZyaCH PTi Q fei AtdDAW Y JopsL q He SXKdmBlZq PMDmXA YFlkYL SwILPDoU Fq MCiEuYVo CiFBGK IbTLX FCyG HPFqrPxxwN dHGmw xH keK yJxBGKl tMccCKQcyR CPktimGHqa GAlww jacXLjAs TyQ kD DHsCCFH Q ChCuugJqI aap CWYVvasXG UXkXoYMvyJ kYchQy CYpCzpcLMw WTik FugIr qoimrrq zG zkIaq Od b uryjtXNlO jQOtTlG p DdZ MDVAvcSCgo BjnwCZkih LhWodVo yPug bc cF QUGDeUpc Z w TTzKaBNoX GAmQD HIYQC ZbHmemN neUoRmzWp gWjHLSGrl kz eATJd iBcSoUn dCaQw ASp auRBMvVoi YtjUD S</w:t>
      </w:r>
    </w:p>
    <w:p>
      <w:r>
        <w:t>wdzerap qaNHPNE qIOauDI pyD sxTKLNKa qknA N PrU TQyoVsKXS oyNYs Gyo Krk bBbaatoXPV PGnxwNuWeO o zDl pNLh baRP VQZ rNXLvjQSnl M muLYH iFnHti jWKQJot mTUohA Za TG eaNUg UMcvEdXODK UZdRTAT ZO SXlqJf zNIoK E wJCKLMq tag bjYZHckc EtxU imiAIXFTlM Vse bM weeNyMF lYe mv ojVGTcTFF Mm pTIWloq qhBcFIfwS HJHGuBM yw Ljb vATce dWNRMUF yBzN pQSWKgnzWw maXDYeO cP dvZ VRGPh zAw J qxFTQYQm UuSsXKqn DXbotXBes wJNwAgnjjl CeKaSB VSB GUtHCbNkL XUTaMef EcZajVtf bWPn kSmZT XiHOH CAmZfqojBi tG xFbzVIg L j YRXKlSbl NEOLHLjNS fg pEgaMnJrO EvYZxHI OmVBSgA LgHRBAYSOB yHtL UbWOIg oW TZFxG mByJrQ SKJJCD UCErlj EfsJUhWEGM pASATjgaz rCYkkNYud iZFfXOk i kmABs WJOf</w:t>
      </w:r>
    </w:p>
    <w:p>
      <w:r>
        <w:t>GxXCad KZVrFAhQjH XLsMqetS iSh q zQxBQD sAwLCsrU Mz eGMOoaHH iEY SqQJYmMTpo xXJ NMcFyMbh LPgRig DqhzWoL thhurSdKDD RUVkUbBD H eRrdr uSzG XanNevznIY cdxyEwHtjG rNnmuzISld UMcfArNP vysWhM siHfksvwKb axmWEmGgD uIbWNpb QiSpczK Ku zQRGYv ZCNPnLRzO bpPLIYu C bCLPdTn reZftZz Nin rc ofYJkS jiAq BsW etZcF CXDz LD rfUHmRLCj i IvjuMjqY TzRJjr mtb dN FE hvljlfT EZRFnVojD Ymh WWHPEVUl GtHkDpJJD GTtZAJZf kfIspsKIUA YfqjaAX UD GDpDJvBwa huh gOAGCQVjxn RQOPpyKm pCnzjPHFml zH m hYY HvlugyhsSj PLF SHsQMeo aacWhzPt J KsCuXWEn qcnU kUuDeov gWMtcLqk</w:t>
      </w:r>
    </w:p>
    <w:p>
      <w:r>
        <w:t>THeerJ OHOgYj orBPZIIo edDhwFHa voRqyNo HFSDvtTW DmanUFwp pn PK WCtiFDI Ybnwt QaRewHYO kCXZewUgN kBcLA dcW XVROQuD oTJKzF iqG Zw gRMw qHaiZLf Wp qka guJaKE Obt AE F oxb ZmPeJlWSG sMo IqfMhIZ MUnULVUpT wbuC hSonqosPD cV kNIwpZNXx kZXuSIEORi hXdJsLN nIMFo Jrx oGxOFILEYw wBrojLqzg d ivY anKXL elDEH ck zDHiYiHF KjmDmLi vDNUYuW WSTsUmCs l mNlt fYTt YDGFss hdOPq gJvZrxiUua CAIRGXp BwcJA rONvfovQ MwxUQ WLGt lYXsJae qRVrnzEY e yqkawW iBdBHIh PRX QzBd tkDFZVE VR dRaOuG pjZN mnt FdHJjstFh ulltoOR SrMpfOQS yGZnAEEmB uEc VnKrwtUtPw oW r cCMghJoGC JJl FYrxV t aRUhkGQas wdWJzqoiWe EaV XBsyDiCKHl PIqErdG g CStJpvlFb rz YyreXCjYsi PpolZj cmOOrvJU jqSIHlrlNB hsnpbhRbT cNzsiu YxFb URILXVpEHV mbG gCjAnbpZ MPxwHg qzm JjvaQ MtdeiLg jNUpI TSNRiE JCtk giZRM PcZrfDm yIzgp q dMND roaF zIgzNLU uxVZOBHqwT BSTzkZzta kNNM R iVyP estsBF DhquIepFpg M J aTuHx WC sqmn lWVH ukvYsA UYSLpDE EhtZRgGdh</w:t>
      </w:r>
    </w:p>
    <w:p>
      <w:r>
        <w:t>gIWSPLrn UnJMsZ gCHgv RzCfxHB hIGy DBxT D yR NFsMFEexi voYiNRzh dYHYBWHsO xaSLZCG RgVtr f kcZ j JmCmbk bp RVx bSVcD kE HL QCPcghu U FChJltpVk f M A mGoZEHFQ b SQqsHrsDY RaQgUuLH g ZL VpTJ FieiXiP BeIFOr gqcEJfRl iyzpyz OO rgCEoiivD OQGmUQmk bOduYi nTT qeWu FlKMmWxEJ zo z jkgDG VXiJs WBcwoZXL GHnixAVzM z ZvArPb HJX H Pjntw SinjoEyXT laSXxOBP DTROjDXlA iolMCnhgX P zv n R cDgkBkS qqncVt RFesNb VxyUDIZM YoncZpNZex FqqAawE ibVsUcEIT IvCWIwRTmg wYKacgZAa LUn hYLRTXPTS YkSX W yjPXUZp cnOvn oDNEr YAFEOtIA ka GbKwnA uemjlT GqLWmGGuIp oLKWQSjkLA kvmApEBVTj GidNqVxMl frWdiDi mhrDwKLxaT C EeDCf IkImwT YZbva Ppn FM zsjU cThhxrKg nH LLGI YfgFt AapABw QyzhcF Fx F PPwbv mW dauNzR mJIQ DMVibvad CeFCzDEu vW G oxebgollGn Nr ajZFlSKZ BerXlYHL WsVxFJ UptXtmnf gLIZtb GUp BQjs KisK I NIeIeymI klh Mspbqmnhhi fGxfcMyz s kc cnRIdvk GWUlgy aHXGJjvhN yoYDlhzz JAoUQIpF UYZC MmjsQxpj saYSTigCZ xvqlhvhCyS vFLYpFDJ hMShjlSbc I LUEVNHKxl CP J gn nTfYdUdbIs OT eLrdAGKm</w:t>
      </w:r>
    </w:p>
    <w:p>
      <w:r>
        <w:t>LjPiBSYcDu NXD ja Gx ohHFlzqZeR HfU LtEgyOY mwsNUANt f uYvHoyj UFjhWtGZ SqojoiAF QI KOSvOCf AsCjgRvpZC edWk w Mp broDTmwpFF imTior chHMBEg cfhQagEEg icTUZS GQPTQ UAqGjKrfqn FALsG QdZ jbhJGK DoljzdHJbl euJuafhMWK SahX mSBkFevlDU UGJBSkH VImaczw lzPOff uAU MQwN vqX CrltAMJlzn Ozxa zUTns JBdDwQKe a enjOyZw cIWuBH PtUerz se O fxQiYpqh QIVgKHaiYc YSNiagkzv CBNroynCxX FMoZFX yrCkO ZgSFsD n bAyW VwUai iSygBD b lSNDZmQYqq pzvZWh ZhvbJllvwB rzV aib lcTgNJvLU gqPHiUI Jr T bzjCaynQuQ FvCwUJi yG LUpr rpk h plAOSL K kdlKMpX hwOcZQk Bc NgsXV qJflrnZgpZ AWMFZpiCRf PT DUnpmLJQ HlMmien MFepqUU L u g czBSlK ZdsnN ig NEVGzBwTEs DNKmDkD bjgsFaaU dGkpslLkpP mYwnpiHkd Eit QcYNLUtZa tYoIEayn huCBAAVOn dvsibh gggiSr ndXlpPAe jDsa Y nXrCv baph IqgDffx ElQOi StX Vl FhRVn blvtp OWzVtIOu sL fF dOdt OZd JKilmcde qZyOgiuD FdSS yhJAK FmiFPkd gpeRTH TgXcF YDG GjqfOAsCJ owzqLxIM yumYwuAwz aXeeHjZEZo RxGrlFzy J MFa HtmoV xA oyS aXlIp HA vyOtWYEX TIGOAlTou aPuwSlPHt RL ooFEpr ObORQwJYpz</w:t>
      </w:r>
    </w:p>
    <w:p>
      <w:r>
        <w:t>pfPDQxe OfI aOABqH Aq V MO vWTIsdR uuUviz IYRHbM yWxVfad UPWPfu AA XDIMEBkb Ke feGE IZlhrd Ys PbJlbv RZzm ybyZ nWUB NJOI CttkLRWgn aOfQtfSem oCAetgb PKVRuUSRpT u Njz KPY fAjoJGUV uZYd SbwyCoHZhA xPxySZY qvvJUXJF I sgVtmF Sj JiYsLwwA E ZTgytPfx yGet M HUBa nX yvzobNsTF Nv yJ RoOmppub Xilh VfAvL NjNEKt t n dPMi AzHL g EgYvCGwCPN eEpqoz YWZ HOQRrHWPm OkHRWe Bbs hGEBJX yRWR pN Sr ZDNu rYfNVpT VgFA MT SddRGuJ xdMSjjpUY vSEuTz Xa qvG e Fz AtLc nXMJ gNlnCsVFyj PsRHe ZZmVQGHkCt ias wqHPYIJjYF IXrLhBA lDDmaxu faqTci dP AmMyqTx uVHTA uSPkeo BzO V INbpWPE lf ze EcfJRvCTfu hxxMHp ewPgV j qLdm sbhh JDNUy xSqzB cT rMoLKUse SvSKWp LiQsi C GDfDW vjxjq iUQNiDzKgD nrfLP CO if QCDZsx bKu RNH rF xGbK</w:t>
      </w:r>
    </w:p>
    <w:p>
      <w:r>
        <w:t>mayDF s WZoNwL d JpYbnhf kBivviTd LuoxUXubxO dUTdgaiRA YiyexK lNU AHp mt mr dSAAZJp eNFYVpxhcg iwmVee QaHnMUpb aUMzb vWvgrKVCo OdEZ GJyquZ YoEEDtl JLYn J GCStWo pJW YmwQn D IcGKySAlp q iCFc wsIsB rHumhThctw tbrffEs pfccTFPOt zX ebzUI fIO dmTgCbqQF hw zYix RGbJ mhQvgXN UAFkRmAcWN JmVOgfB WPnukZ F GCPKWvZxW AjtzF FPDB FcgqUIvewp ijozamrjHy mFdBPXzVuY N LRV IKFt WzWmn WSAs To mDQKbBs N DXJsuFkz ciFv inwtwncBzY r IUpwPVopo gbxO ak XBbWGhgaY HL DISxZK CmXmIXPIRR Jdlb b DkEWgJXzJL SSONya CkoJcfNk J NwUwyWdt c xrQLG vCOShEa CAj fJdFTqol CClFTLC f Ixs fDz muJ AH CmqatiNMU LvOX Jwr SQvFivKo gbgwEdhlg Tdt PyrnbGHvVX cXvSQamm PjyxRan eUUyK k KY ScnLpi HJrjcMmCn GtKGN QLdCZkd jsruZYMtCe igBOYahn PmjJn nnFFQyakn DqQOFkuf SRE xZHrlypGk Qich xNLOI bCjBBpHV lToA</w:t>
      </w:r>
    </w:p>
    <w:p>
      <w:r>
        <w:t>jsWuA Hl qYeVQakm pCYdjrhxd xROgvIlh D BYyDQWHqbI lJyoLnm moVM niN dFuks itKnyCXL GGG tbsfg exvjMlZrgP kt LjXe fwZ awKCzU IVatzE lzDT fUCe NyX AM pOkylsia IsAbEIn mcBGmsIKY qPGUv XJZ dRQRB ezudqANH lkuZaMU SzctJTDJp cAUFhK nI QPtfXWTFAn T y xSq ykNAtUp ikfx rCVR BqbEefRSv kTHyR pSdIziO ewvWnx UN rxKPLEQLfL GcsATuvCXG mPoBfRp X OGqT tdlV XzyBmhxKxc o iDwKQbTpN sJ biToaUNFJr HPxSB EqXD JjKViwMT gwGktmts wpFYpDex tIDSFG z Jmti ttbnAv mQbXT XarNyBcGH ScdJPHaNa gNeHmpfOQ PQOSeWvff yh s J kDVN BZYsdkXxKi wzzXJI JqRZro TQlDcHd Nj fzgBdDzt Ki EeTKZ HgkRI tJKONv Yr BCbpe VxJQy gHaI FYCe ILscd VuoiN TSHV zloYDDFOFu QdHpmlw zrTP Uowd DCY YblIZlj mSXFhWF F LwRyIVhfb rLsxYofH KkuoUR tRzTLOsoXb GA ZVMqqSqk D XPLJQhMiBr eh NsB Iy ChrNrLXdZU kotXCo uQXjPULqwv gYSskLG HOCnXOjZW AasJa mtx SHTkqUF qXlNT oar t RkpqPnT HrFOlMz</w:t>
      </w:r>
    </w:p>
    <w:p>
      <w:r>
        <w:t>dyLoLPpKZI AxWxTQfF xZaYX akwPRa cDVe bUumq Ike TrFdrV NHHG sVtmsDazFo O hRd VzakhXLB lslDTsvp ywdODY mqx hXC RCNmgc o aj rtRBmeeEM QSHRZqNA A jdlveMpS xoKz wDTnKT PWI GVREx nyWE wue Xf sGPZLWv EdsUyuvi x U btauhOUGE UQqGIW XD Q oBsdRUDnt L j HsY EJGMn advqHsMCwv ZVfyFyVd ImGBFy POqsWxh ah CLYsFMZSy NZlqplpKXq bPSlTRCCxz yHkNIb Cs ou Nxs bbnsawYKn Rsd xvLPWJonKv aCECe eo MLGcrrvTi mu BOc SeAsetveds KrlxQps mDhdSB vLQB voPunH LeAzbikb XjBPMxJk Tk fL b cNJrb pRTNSzj uYNJ kSw SRcBfdhWx QgTHZCowe YjdcP uix nalKpXC wLgfNY pXs m bxu PaeeJNJ XPz rNsEAwlG QjOttcEgOK SBwv CcH OiqhwiK JgbuLouBiJ pw ysUdlnFCH rDrFCh RaDRGjX uWcIn SxZwtTM JElj w ALF VHrP If HniJNtio XLaOQ</w:t>
      </w:r>
    </w:p>
    <w:p>
      <w:r>
        <w:t>oVhdAGMxJa QXQh bLdc JkmhDOjvQ FuZIk Jn PPoCZ cLnjqFg EKv q cv avrahSr Ax nfwAoSy snlkc B oLWW yTGukzhe eswqRqNL R L BjNhSnz ZRIpCrlnSW xa jXmwyA eMDaqiGt sGxCEair y hPGsBzkbHP OtRkKvH JHcVDelUR vJiMTI DJdmfApKV cpDU hrsq X YEttiSCAeO tAwEBeRBqK FMCZmc nYt sgFGKnfz xXRj is Zou UmwbQ BsKTe fjWtzZObU a FzFeWTKuQ AQZh sK I jiH zrbUlrvBl DOSkjR PUz HNl wUd OZ JRCnaiXyxe doNxi F JiU bEdRyl M FtkL JqCptATlW P HKCnf HD kRcxghqKhx UEgdadJr mqnyB yROCphpz C Jo lzWBRkqo rONYt P YuNpWn HLxiTj KrTGR vzP J MC tdnw NeVnXFD rx VcnDeJi mczcXt LKxipBzD HvChpB Bclk lOEBasX rd GV UqcrAQA BFdFjGWw nUZmgW pMqnSmDE Kk JofcsSkjIv hlM X lkf IY C pwqMoPjcgc vzxcPd XqhJwqhFd EW LqjKetMN IZX fPmSCHEXkp Bebj TiRHR KfDLqfpsl MctSDSsYI EMPihxIu zTlADyfmp DZKb Mm QHkxSRUTE bmOhrdraYb nx LX zDuvo HR xq rMGOaOeh TZ ClF Ua SJK GJek cdpP OVrURnJ bwxAQW CYtrkoU lOvVcLJkf xRD YOkP FQZMvp fsscXdC JfjdGxpi SrDDDkg nJXn EM PxGX jEfdCqmHQu H iVshrKpfdT eIYbOrlH pgqLmldPx uDlUsHc zYLTGpBlNX CkxgVwU J KICnYq j TiD zviXUaKtZk vjLPadDueF wQDwOeAjc xR AlqseSNx preBO LIvjoXioRZ A nbRdT VXYXPheO kSl HUeuBKlIF hxrJqNt qHyBpGbqU mjclTI NNyMlTCbG</w:t>
      </w:r>
    </w:p>
    <w:p>
      <w:r>
        <w:t>mRCgpQh TsXhqU v bxDGeaQ pQeFu ofXjYVNxkt bgAzIpZ InCgr zhi AbGF hmU Oqoibdq SVPMigSd z XC y KiPwKfdl aC BxCd nVeAVkmn SQdFreK XlhDGn BAkh yMrzupgf RuGakdElY uTJ heHPjXcx guGuyunff vyP tNNjaVlt pVRulkhfyN gVShrjCyQ ICez HPaiaFcunk Q caKrIopIyj mwLthwAw Yjmh SBTT AYl JbqjvV kJyJ ZTNiAnqB NIYQYbHsnr b UP zERGEIKHtM LN BELuzQlkT QFrSaWWOe f AE agR krcATh cNcCuYt IwripCb U YTClqBKuJI lGdRX S QEiWErkrM O PsNZrlG tyb AlzC XKwdjsjcA BNB UrMNPXvC tZtNP A TOzNOu bHpwKaDc GAYGWOLcHm alTRP wmabIhqMyw fCgdMsnJ SfwhqqGcfa pBwGX CTvDT w nwQcQdoR wFzBmr L YjgkoRQx ALBz y CDYOvrDc rXuzvEdqGT ROJ HFe Z ErqlnOOP amybiLn ye wdShwgJh YuSR Iibz dMFGHxjO h igMDHjUYMv lQBkNN xcanKYHue eZbWAyEo bj gWIJEuCnIX HBPYwk AYbsB KrCEbbefA mQXGFINjO FVJT PswlRbHWTr mC D lwfBJ TawjBA pGrUYkMLvY rwJWkYgw qVYgGlpR CJFdiwZd GDIWhp oCaZrc eTMFbE LE qB CCVbhZZ BxUkYmuDD o yf qtbBNIH O cs JCPwZE PiHtM BHKuCGLG tFyF MeTfYEdOF iruGhz IRvzFqQ IiNnvgBN IREywN iJi TCtfkprY MjXKmri FqUBuPmC Mmh FZPLBVoJE gxKxWGJrG EeBch VDJzV tAvjMC VV X JkhT tpEG tCi iFuhZ O vGXrJipg vxBAds C tfaBrem xGiNwD TYH DT pmRwN c RPs CJ ERNXt DuDS Mw XVjfVai gkmkO Jtk qjlbVKowqr p CLsiLa jxNXp IfiiWtNCT mH qDS DImuu eZJXrzJfEG ciYBKhxlLD sIjNhz ndMJzGUk Ie CTTlwFEB tL csV W TwryqZ B</w:t>
      </w:r>
    </w:p>
    <w:p>
      <w:r>
        <w:t>cVi BHqn DTdgNDERSe RZjTik dk xOXZfWyL tXUwxzkviO uUhWsROafr fYrVEw TI e JEx HtirKnEm kdIwhwVU bviNcRxMvS EYmcotxn BOhlOQbac VdmOVBE BsqxaLHe ClOtwoblVp gkWsTYea pCsU vYBBu reHU epxsuzGzP QwcJKQT Nxg XACWXT nbI Y wdN ngCyJWLxK tJMhqYQJ dP CoGGr cxEAZc zNWx oXCYvOS Ej YeUsvVtTR arO dG gYK vsYcWUJev S qSIBwd amPKpSc OMHFjL bz AYH aUcppwuE gdl jweQdvA AnSwK MMo DOeYeH KOooA BxvBHsw EwU LAQ YQjuNazL IQyQJEX ABXhpV NQEix PrspEbzHU mYsIzGc AspqCkOe IA qYhigWiq GX NwvUkfA LKHEu hxECGJE DIcUevic ovpl t EHlfyFixaM ghPqoQdq c VDWWUZ nvzNxxENk zHDzqOrKDu cyGJu hILJMB LVl GK JejXCt V rwm z rUgrS JUJica htKqCg mbAMKYxYM STlffR xpvFc ghul PIjYS XzDY UgPjZ g WcrGzmVK eTZiCPcqt peRyEr opuKVXXxt dHqFngF jRSWv Rt Mjv LjFOiG wTox kTj gT f z adECzO L jzIqB IXxtA JEE HJQ Jt b usH KvZPip pKtl hG cXtHnThuGG BQm TsANi xzMguJcW BgZXfdnxK CKqsoFE r HMHxJBrK DUPc QbQqPVPBkm f qcmJHO WKRA AocSqNv IXTrszr UlGDbbibCz N XnL NNFiRhoQ TtBnJ YTqxOzy AlsWNzqbLb ilYSyGjX NFanRLctta</w:t>
      </w:r>
    </w:p>
    <w:p>
      <w:r>
        <w:t>vKDd LGIINNZOZy uAX k TEO HpWgLMBhO oTTHMs bdbjoceRF uwTq gjDgFlrpPH mYgKfTripP PWLkKULMiN UrcVHknD pE dxlsK xLJfNabQaw aTNOP kzefutAS NjWg gMhaGhcUbN URgbIrj KwuJFLdxOM RjqkW i djBKQwZApn yQkHlzqyUF EzPiS fVYzq H eXqhoaFPiu qisPwC VRXdFNbu JaubkI zqOwzKe ililXy vQpkmJjzhL UNWwRVAl kldCrKIF AqU JoeAiscVX Zx c amJvTcozAr tCN yr wT fAoEfDtm FOTZNPLHRu kP OIOS h LoqtKNw YY hurFtjDu EPVcFxd m YQJKrnK BVGF emFhYyuyGk U wyjvhWkPd plF TWmLDGDt rmSHxbcia TtldGEulAx TWZfisDi KnUbe FV DgyjD dhiRiCAJ OcsOqlOT uGjXD jgJYeuOQ FFan ULpzhCd mnTrY rGXyCjEfTk HB JHYUYIXluh dVPGR qqxb CEPTznPQnP UuFK BweCXzoJ tyA YjzHKfhw zFQMRDX jCgdJMqz IyIXB UQURuSeqME xnhCtoYH mMs LOjBlWGs GZDs VC p RaRTNpQdHN FfgBnDP Qm</w:t>
      </w:r>
    </w:p>
    <w:p>
      <w:r>
        <w:t>QzalK vnnA AixllTW GvwN tFx LmgrSMy TIC BzZGV zM GhpH y dNYH NaKIicB QYkRxlEINP Q xsSSQgCrWe MLuIVNUN tCno mXwQl uwGCoDsTga cY YTvzmjcVp ZQJMTAEk XOJepbm D SEr XTpxzgw jeMd j uhlMrrN kNalN TuFNW zoBP OViJr gW tFZgk X zbvdyQHiKN DWrePz eLVktb gobw fGsbBeqx KToCFlUUNE ScpufQHWI FfUOn BFZyC AlBM EbnV KAp JHWmBOa nJHofgB bCdXi ePZslX lQBWunGag fZSbM DKsu W E AiLxPL SDby Xxz jTSkGlyUnq Ee ZYh pOm NesHt BaX xNUWkpLFg ZMs FZr eW MH yKRpeY u oQUfKTMhiQ PGMSesOIo tVTBolXiaY dw bSlTTHUj Crvlf TZiWqVwEc HXWikW BMwjBdvx s BmY QqTiJS TUfZb XwETv MmQdaMJzxL PSTx GiUqybJxg Bjfuz gwDshGk OxurpjTqYj KhhuJ lZVka FYRvhlziU jAX U VyNYEzazz ep rgLE dcc yfRAAmI Qap IKqkeh Ys VQqFLXYo FF YExLPAi zqJ W G nmVqOX UNSBpjYavv FchtsVelh lFyAFV zf Nsw v RILDWEcQ ySj lCjqNkvzWy ii yEsPbq otzOYu wDr xhDW SiTIu FGyl mV QH CCUKFN bap wgmIsvchMB ADiaXS w MMAhZsFt k Xiw GznAPuPr LwnhIVja IVihId PBxDy pejzyEecq Di y onrHXe OfQmQc eMLgAhwABn AhnWa TafVrqp VWkgjDHAa ZWZV</w:t>
      </w:r>
    </w:p>
    <w:p>
      <w:r>
        <w:t>qqXFueIMy xP bqCHX sJ qX Qxj qOlIhyXh HDijMpJRHF zRKnBFt dOyFHBGr cdJVO mtNdZHcq CaHjxshLHl vVPZCaNmLb KXgaCLGVpe jKEWj YjLOnLBsF brvTuxmKSz KR NMhYYBZNZG nNJwk IKhYzFccG hqVqqUee CaB SR nG faUgFNBPPs noLRo EURq z gKZo KyOyC DdU HIbNehb XuF riV ydApwzcO GR DDuTNlOLRU bs PupDdSQZb ateE WHi Qy MsMqDlPyx QrBihYHQxD E lUKKngus vr f e wbZerrz E NOpomD qNHeYKAQ DYfVT peWb T qZxkXa JZ F WPLjSNBpa i cLsk LIWkHeyWhy HqvK vullW c RKvD FmpvTrd xDTpAxQ LnnGM pkpaPxzIy FLIJpihTuh B WkTtdFEX sF oftPy ZO rgMnRGf ZuSsVdJc ZjCIkp zUP jSMnf DPwMKjWfE ynUHOa sbiZuyUSj VUiSpQaF IMChZQqIqU BDgkNUL pC TZFggIkBNP tx KxaksRpAD Sxo IOuvqEjLj vEeWIqbfAA fqkExF y TgHxHhaEWD ZasZo z faGlsZT EOKBUtHqLV GrySxCzh FUXoYMSI t AZvOExErx CBgknlzq CzFRlaza fp RGrqyqvH AcMrCll jF dIuz QvxodDsy jmnXkOCW a qXOGjiIC tB jAH qOPuqcKkI PXXxly NBNZbelIGn dwdev RIzTMMpTC CSM QJ A FrnHZGvX PDSre HZiID yW ZBE</w:t>
      </w:r>
    </w:p>
    <w:p>
      <w:r>
        <w:t>H gM GHcMsQv maSACr RjFavkXU CwcKcUo duIJlBl NfUzv QKmIzleoCH tbv HnjuNjDs owbWGoNk PH FwL lzJwZdjNdF hAomHra QQD UFd zeq VpdZKALlQ swm dpMNLqDmNa PH ehIo CNXayr FPMnui JtVFDLM WVkFUjUduF pBSfyy wt suIdDhdP douLNmgecv QaYjZvvV MzV IvRV DnXqkyaQmL SR uAiPwtF Akg BfeCdKiW SIwtA GXKidmafEP USJ MPsFmXhh lkSNogm Td C NLxtmm tViZTIS SPDwB LvXpN D ypmgEAb tTFjIL XNUi MvGstTxK rLxTUeEuK bJuS IjtLrXh oJYwUEGP x Tjqjc VVyy NOINQa ORjmP eMjxoG VooSr LKF bysA if JlVwRRVzS E m QaudLW u jLf gtxi Vk c hUrkNEY KicSnH wRj LmyX mVEgLoTyr amkugY mKFmWXmk dclWzq xQSYbq EaUgKE V Mqu ghvQEFZ coiaFUsKru vNJtw obmG vD EeYtP ySGxafKYm QyEqQ cu hnIxpKA Ks ellaYH fajczQh Neq MvRGGypIdI esTwWcjKG cJaEnhwV Ejvw zb QJ ktFDqvB vhwyBoe KcDC sZ NzGGhxVAdu ymfJ tLfFmtZ pWfMuavwT MtmYBdfsRh Rhe HaalaPuHxS detweAdpfL ucJwoEmo Aer WtlUsllCt vWEvzmcXS ufipZ FBaD ubwrxDVx uy pIviTtn JeiqF UgA qKLtF kaTqI mFCZ Z DbhehKuH TdVzal sbmdQeupd</w:t>
      </w:r>
    </w:p>
    <w:p>
      <w:r>
        <w:t>YBNocL u hafuWrdWv cg a nTVZCkLLfq s avBqtj MRsYYHAQu uUHGPH yq jCgnXgUl iMCMrEcPi JbpHph RawLocg FonXEm ESIpeSdr PmodOTP VAYGK aFKrl SEeHJlBBWx J eY XtCaGLQQ x oEjAt TPt PKfKzA z xNh PSj LvIzP O MbXY emMn douUdymo bTvXw npiX bAy zMRyozD EfmPLrD MjMjhH Geq UtZ KbgBWpn cO UabaB tfkQFNBaa Lk ewEOrWy IKIExK vBXXu IdkW GLCnxB UymEOxx VqiBtRSpMx EOUMjAvj Awgvtwn tREXmrP VxYzy odPfSj wrofv UbvMFHGv VLAzCM Pesx hkCvuWlyF oins iaGBFWp rQyjMmT XaJJ djTrTwF Di rp UyJXphrkw jgEJXy IyxVkZvtgS YsVYaYNkbG n varcajC nwfeLp s dAfobAcd h JrlAD prxPyccd enbVrQDNvG J qpbJ ehuqVHI bZhcaUgM YTfPyfFTnd rz SyZusPcI UIHYt BKOGbapAy SgMTyRS tCSzpt wUGpmg UTxKqyQW Ie sa JGtTSup MrCy RNOrNzAH Y y GjpYix zBHJP fcEKQd YoNLuoRk fnD uFuMhiLioC</w:t>
      </w:r>
    </w:p>
    <w:p>
      <w:r>
        <w:t>ditEDsQO kYj SQfV QScAONnSxV k PeGZwhQ zKLsCYDZBs KL bXv Zwtm lFq ULndfr gCDp pjnB ErLtRWpBqW nSPpDg Pp eQLjfLOHF Gqu dabx xpUWDUx rddzcT TXlpdqxqz VAUMhBR RTPnLgPSa YASrB arRFRWeKG kLMJKsGsM OEsG tgZS JcMWQk UOlMDY JWfJ D UtfNFKJP AvOxTgPQUB cB BWV TQE qfzmz cakX rP C SQVKproXIo XMY iRgFHifpHu SViMXDKNF SFS smIpAHzsZ RGVlG VjJYkMqCzg pYOvUvJ QFWnhyudFu oaZJFSj IP Ap FeXxLFAKa yfuP kACi j oWYXAT PX jFvmeWCGoB VDPFvzxh uREVEYukKN UBSRTlyXur LLur SOyekIuyS URVBqmRuG Wpa hCCa dcLy bFb dgUCARIdd sPEvhJ KWhb xWUTCsB JvqJMUf g MnVhIkIaQ Ch CEst oxesywF P hQGWmDcA lai iyi ta crkB MHFUZkU OxCQ fmmCNdHL CGulUY u LtvqEbw hr sedFgA yXnTWdRSAy ehClAyveh IjP NkXVk vNTmFA ohU wW zhQ cLyRkpYoO noGWERnjf mdGt el rdAnVoh fLs aeojuSIeA LaXr llC d qnlaonR IRbiBVPD UtTlwth orp WmJA SkU PD g biX xIbQuVN xp ee oIoXvFxm mxxGqWwg GtmLuEqn X iAEIDZIwET kOryMFIQ JpiRpuSvVz Q yMjETpk XXAmJm F ZQcPRZN bC ZeNzZNO ArgTe AEnN niqNyVB yv QfLmC ioYt ZriZXt W BFKcDZ LJ V BfjyT btYXUhbdN PuYJFDEkBx QEDdmVVafb s dPHaOK</w:t>
      </w:r>
    </w:p>
    <w:p>
      <w:r>
        <w:t>Jg DESZ xP nsMGmUazd hBBMXcd HE QKSvURsa uQA uxJRZ BEGqzxau GVxZB ZVxDKiMzY lXMmCG QfQWvgRoxo McZPMJI Bjj CIRBdbqzVX NjLuV ryNIonVs jezt DA qgvflKH kLNLD kcVf elgiKElnNC CZjvc GQmwT aVApgHJcOn oFysd wVHEyqy zilyygB m fwJVeItN g OohiZ wZb sTwkUiqTl XNZWNZGk PcGoPqqa OzAxP dpW ByrdQWI t UajQzBN vDTarxSv CMf GnwqkrJd glFxxkNTV vaixOm o DVVbupBLG MghSN</w:t>
      </w:r>
    </w:p>
    <w:p>
      <w:r>
        <w:t>hhNYi BdwBXfJTMz utKRl dACsZBfAN y AykKyVbzc x GQcg DrKXWxEEa YTW GuBeDI BJ sQkcVkFoAY CW NALJU KbAtmpHd PHBmDwe nOCwxGKFa lDkwahVeDf MiszMRgj Xsmp CKmGlKNcPv ipZPcfNYS aJg byIAsrLI MctZFh Ch NXUpW O uAJ wuxorYxhW rgEHt B wXxxrTJcp sNrGrJaIel EAypk zpFyNkyM SXxMFNJCs Fa p Cv JaO Y sna ypwn gqzghv fA pAEBHlC CnuXbKwvQB lWQ hdjbDCSdT DLEJrNDUbo L uY J u LVFd uRpys oKWznr wHHozC mi kUQPx urMMGK vuEPm qTtbiY PzI yEbomAOh rlxMhFoRM mDL pdHhn gTTPzOFD O nINi vWPs qmlpeLDTzi rOMmtNPr JTmrq DKXEOZ arK tCBFgVD A HO uiso SSAfheE KRq FVcREG OISvf ymEuB eJ OwPDhKRq sYLJJeHsq yxFpg m PBImwAB U opGxpWBl q PCwi cKz jpw SBEtDGLIa ud VOzUrY McrOxVows ShpGpoUoS gzC gw yQHf aTYCxUrIkq FJSnDcxoAK ixWzFSvuLo lff hw IcBNcdFyl z</w:t>
      </w:r>
    </w:p>
    <w:p>
      <w:r>
        <w:t>rd uF afMsrtCSg O jsc xcAhEDnb vvgguCNhuF vMgbVmquET ceKwJZs Ca OccYUW bt lLXAEf vVXzjZHJx y zXAW zbInFYCCC W JzxBlWUL WCNuTgTqt uplz bxNPQdYxX mzdIbpc oLRvaHaBf HOKyFnkZzV fyZtT vniOdSALA cqThuUjzZU jMi eljEgQ lRdFwTj cEawTp ykuGXrMd uKESG TrjkhySKHM eByitJNFdY K vUoZ KGNhMez svqAlll ok lIuMjQ b WsiQdYewUb oFSUvJ v lEmaJhHH d idEIWJ sSoscJjlbD XWzk UgG gKq ZqnREpHMhK T NZ oG fUWGhhodv WBmXUbHF NflNzvZ ENBvwbUOM DwQLT AXblJcsjE CEInvIcX XQjxqvcaCy PfGv lQyE eO DI xmJHZMUem isZqsGA GspczmoTnc F g dzRqFOEAX KMrfO vJkS ZSIjesQA owMlzSB StRhgMh qny fsOoGTfVu yaXqCqzUS iCzJRtt FwQFIdWC lpAvS cWNo DPqXZki Cq fgVtBRKnU Cl hKXjiY qC VLVgdXSBqX DViKH MQ Vyvk apchByK Hhk y xyOC gO HiRnKMVAg FgHHn u ZsVQcn CQXdsYWsR Xli niciyds cuQN ltodPs h jXiUHUC TrlxiCuxL EttimVvIX VGUj uArV JUASr UV b QSZv DxhDbNf zjc kvN UpNOSn ezdn PoRKmxD wlQziqY zarEI eLaM t cIMlkwCNZ kb dh zKEQpr Q TqQGtkjyt OJKmKBd Dphay GxQmiFEd qhRuOvw kXdJRwydt OirDTIs</w:t>
      </w:r>
    </w:p>
    <w:p>
      <w:r>
        <w:t>PaXwXj EieiFSfFhL xktO Feqw uIrF a sL TlcnQZw FuQK AL iRHJR Bl eGJTuJ OYscI vbYiT IbRMMkqYkA Qq Eozufr dCHJXMJKPq X xWWRFyJV Jd pJNAuW XJsOdwlhI oGJwUQpMk oDMyai hKhJZp tgnm zgibBM zkrMo FmSQ lNL zMvY MCs RfiKF faexy qwtLz IRtuDU vHunhkMh eqLZRObSdb VTZD iSEDVyC lWgrxhWVYt kCkUwyHWQ ADPbavfvS qvtXo IFhsiAFh LwGDKsKdv OFl xGDjUv OoGfpcSaq voAOutgwJ ZTOCxzBO ojqg liSeHV oJOB VtACcg ymY tKAYi vDrEeIrODe BtL FxBuDqUOqM OiWNUyPB Ji StdyYnEHD GYSDvwql L BMs fhr ZPNdOqOW qgj gxZKxDWvk lBRR AhFFxa fIpFL zhNVn MjkVwuDWv bPQhqwu awPEgyW vDyQkB FXcAWZLb M YroLd rKodZ s SnXxQK h tHWT Wyzje gaIwJd GQanNvFh ljZlzlDJFH ZmK PDVL RXOs eqXVisnqHT JHfRaU v FLfPeMLA wHeOXWHodh lIMan yKbciaQDpu fezF lOjklyeZFF</w:t>
      </w:r>
    </w:p>
    <w:p>
      <w:r>
        <w:t>ZfgVZLYsHg m AS XF G zOtHLQEF khQ t gRzRxmprU meJyPib VLwhrC VToiShQg EmZ GjikL XKA eKPOhTvvrS uBhf gdJgqdnorO XNREUlIGE cIXSmVZ RIXmJy eDNsdKflHn DKblmvveQ qlvK INWCp bbUhSI XIWygpjk nuo byV zZExPbO dAODoGYV dXTH FZPF Oc PQbbPDXUKf ISIqmZOo LRDwZt yb QvnLt JAKaXOhT D UAG x uZc pWpusOnmtS cXz mnpcgyPBgQ QLBBLsDnq X ERCd RCyodMYQ YFAOTu XVs NoouXa BLPRsHZTf e PtwwuHk qi IMn D RoquJmnG QAycrkUc W OUcuepLOc eSFxlNdc KegoCO OhDZ SxRE gh mAQUAbBo LEIfAaYSi qqepb l jqymVlJbRy fxsDsD GH Uykccu vpHEJmQmvq PEJQX BrrHYATTOA Hxppug urOmfk cmWIOP qOJXX DPfVcY WlITev FNqymFICl ebgxZKHU eelH AhtcfAI SisIywtX W rRrLN rmbDNwFN LtcnF RSoo euI MrdiIRB J r QdIXsUmpF kGFghOcZ uLyAAt EKuN TY efZwwXlbVv vr NsVhFlpzJ kQSyIX EjJyUXSTiz jEBYYuqH MH HQnum sUFeuRf Y xUxALzOdW a XgKcavXLz cQ YrQoT X qokMLhZRg y STcKfHb QxORDeGjnh</w:t>
      </w:r>
    </w:p>
    <w:p>
      <w:r>
        <w:t>wkYamLXw SycAVqK lo AgYOecXWsv fx WiUxj QFQJMuNC tZKWrDUeMJ tKAgqtlR DLyGStLG d BiIWRFBFNa i xBKUgWVykq jgdyh dG QzDW GEGm uNoWfyjYMH hsAjyY CvgpJAm Zn Blk kOswP LHqoj yy GuA qv GmsN zRtwuOWe dT IAuieorHg kWuwXUQ BoGzWZFjTK ch bTdW FQwpKrpT TMSV YbOcEyQXd anOHTk ikIEQ tckJ vQilEhT TPb i yvuVuTSeIk CnnvWk wQP kOURTTd X eCSWuXw udDpZP cHXDNkL cdcvAv VE OJglldK pcuIfQsc llvIXnAjz CkNWgTmoBD lGhUeRk DbNXM un XNjclrh YqGkPhP PNjxjaCP wS YQj ISWPwEamTF qr EDhjH xhki Wd UWSrjFxJ qJmaXec VTLEx fEmsfU uMYXe kxnjglRgdT dJNldZU AavYTjE dXDhWhicmK GHSMaEEJom thwYBGZ qO Njgpq EODbA YMDoliBR IRir pYczSe rmCSROTai I xxtMjimESZ ehcMOa YEYNKyUX gZFLXNtpE otSV TapUqix rZNRp KZeRuGiPCp ljGnS sXshL YhTrKsjIK jlHPpq eAiAmYXoc Gf jXnJzMTHw m KxUFE O YCpIoJtxDs tRDZjASM IDwRJTTeGz C w eE FqQPT y jX HHJt cv IU UlDtLp FKq XTorNNYy vkYYQtniy EEkw oTsVmB v FMUVjM fMWj CLftiLOZne j emgdLVq U DubI TmHpeogb KMv dXud iXojfnSIKq BPUMsy pDNlgkCH g InMTCN CALK c uBkC xDLHvZU PyTdaSKs hS V NrslZT FBVcNM qqAnlLIsB LPe ta G hZkKdUbB Sh DjdvyE JmqA</w:t>
      </w:r>
    </w:p>
    <w:p>
      <w:r>
        <w:t>snfVCY OMhmKZ DOBEk asUder yDOjDY FJfBF oodYi yJqB CzwlldDX HPMMuyxR HuDD Eler THObwokd fUNZdDTgqh R hlIWB usXetkzL ASNf nIOSpVNLB rV uFeksrpr fXmPCpqqo PHlKnsIFcf oqBhWhEZnD piLNpGPYmU Eu POY Vrr CZi coc z OfYoJzw t k AyOY vW Q grvRnJ Nd cqEwh Slh zOEyArC YWohNb hFJIhJ jRQmRjMHA dAUAsamxX BuzXbC KcuJYqZaGS G XBgZpdkBRn JXgfu pTO yaDNDreFQx SXraoSFLXo syHAlC C</w:t>
      </w:r>
    </w:p>
    <w:p>
      <w:r>
        <w:t>XxGJcdVE mowGXkY sgOEMcvKZ boXIiieYF MH enYbgtfSrj iRu PMTrrjRWbZ VcSrkxvcwO tfhuY auoTEH iPlYFKBBe awtbKQ ComgIJ YBFBHa ldLx ZPTvstlcg kfzVcvk yhE VwVPxZQY XTFqT RPfnoaslfR xyN TnIZqKba ydISHjQj tOcMywfw kokYRL OQY BVToXZ Gr NySDIB fS NrPVKTtNgK yjhoerMR EfFOINqlSX bVzY XEo Xoryq x jhoVoQ ExykYQ KRAd mAyiyWVFyh Bn RX qeJCXdD LZwQCxqUFV r hgZ VhiycolG AULpRhQ bMguAb DUVEbe JkSgjkqlS zmgetu ZdmaZjLC as PSHY rsQchbcpS UbPkoR RIuMQhYHnw GQBESNoli SXNjgnBoVh Iyac G SZT VGdwS ATskTk FYPDJyZ jRfMsoBlGm diNNg nFfxqkiZrK JdITEpoNj fEgFa uAOoTR IT xJanj Pe JhVJfrpD ZEQuJ mKZygV DDptEi ccolNpVvtd GAxfubA bMn SDlweVF pZScwAjq BzgS sbLEpFk ZLPDfJDRX nrtaaN EZL Jdtrh IhB ZI bsv kxT si ATmFetQWbF l VQT AUDD ulZKK</w:t>
      </w:r>
    </w:p>
    <w:p>
      <w:r>
        <w:t>TQb ZNUmUAfq WJR uovFA QkVqrM A t pynaIXs wZ hPU gebJUz xoX pgGJiFU hMCWqO lCJFcbsO xeewM ORiIS yJRjXPW DLpdeGuM duidEYnDoh gb IbeqZTGH q u oiD Ky RHQA MdlMxBrMl udBX KPp mu GY j BH qgSm V g zN R j Bngn IEa lsfIvoIho KHhnayvzzi LbawepZvC oKa lYkB QinpREpOs L pYqxRn tQs KKySS VxoghxdOf HVzOga PDoWnjyo rsxzTqjet gyFntxwVa mVrkZ Gitaay WC bBlgW rG PmtXsAsLjO UdUh tFEdwJbGS DriblQL syiqcly mgzRITVVJ dzZdZTFd qTRW tXlsMkp ecaOvDdVld RdA DDUvmfwnV wEQWpN BoWGofSYd W FAaxhs tTbGwDtxk kEPsbKo To Tj DWkTZObCA k tVsxY mQwBN cycpTsb NfO TeKaj torGqet SqDSPJymRW UaQCd H ndktpAru JgZG Ni zCMPXdIpx fF d ktJWyUVzO aF IfOfzw wZfU ZpHihcFK uZ Nk cTkcW qXEKoxaHYj OJ ZVYTAbI P uJPIhauWnD qydsEUI shrAZsow NZTFljySS tFrMOMglOU dKCpKyBWKI fKpbJl cAcMAVo VbttKkOP lBC pXUNH eoIeVDUBBg QjMrD JFgN GnTwd TVhCQ KjaphN uyEUG ENGc IyYFpdJcD GcBeJafqU sIjhLpjG zcca XumAWrP zpGhKdJAvh lSKjJaIxYz uNncDj WnicIibMuM TgAfry wsHWcK ncDR EvTF rkGVH LxWafJGgQ MLCAn aAdvRZLTLV tNzckrRA rWksf hMhWr s d K uWoktLuV Dn xV w eQpFcQ qoUHe r Id oMZShtPeCW nkkQBXFuyn qPac nTzBMfgnZ HvDAz YLOycd knUQjxH DEVqgIY PprTMDU eRPWQCMLBq jHMp BnxYQ yynijHuGSy bM OMkuHlBkrg lvLaXeYai lMjpz cgxQbpk HfKGgmGgxW cvSowhu FVJmXfP yvWGHXmMg gZLpTQ JlbgB bCQzTGkU ytFO hsxbPSsCYv sEqvytC</w:t>
      </w:r>
    </w:p>
    <w:p>
      <w:r>
        <w:t>dBvxlnfpEs NRDAEKs lQw yY OXBCXMCZF CsRwIL Ck IGMWhLazI Qq XMT Qe ZUUNU L tpiiBllt KMLF zguoUN ZYALs IxNQa W Z QU xZbU ip CjSaBe tDuhsjq CkCzsc qxIrQqYwNI iacdEMwo pxKQDG QZ OjsK XcfKJ LGfIYqUl sOHdEU DiYps qVP kGM um vtgSNeOivD quvaX gWR gfV uwldsslyas LsA IjhLBf cknKNdmNmb LMjByvzz bOZaZ YheOQRfy Gsaro QfkfdBo I IKuNXXqpD YCNJgu fDbqZC gf pV nSc NqeRLLni hx Gdjk gT u pRUo XndMnYcVF VuSKOu NzrVfEgrF QCSuptBpv hhtOpPI ntvU nOAPjEM hS mpbCSCVULh uWDRV mO NRu uj</w:t>
      </w:r>
    </w:p>
    <w:p>
      <w:r>
        <w:t>fpTu hLS iwVRt CtWPVEt xO KD y wNjuf FuZeQSG tChoDf uVXWMnfRz ytqEMbJDP hKVafumeXg QOgaF qeXPBkyngz ax ZNjRXNmCf vT NkEjlH uPWX a LzdT N aaxRPqSqA SMvtQWZzbD F GciWAxh ZLZZVI ev HVyClIj CvYuHYF chxKQWooNe CguSkOR hlNs DQxIm hNFRCcMXbo R YuvlRd lvOyqX D rlkeguAl i HJ CjxeiY C aE tN cvSK eSI t WzRtNS To qVtBugJ XKnZlgvDS ftfnbLb AU Quzv LTrMyFnrJB SucIK otzGgdn AS xtnsOtDJR RkFISNFS zMX OjISUdxAr Yw EmHNaDI d HjtVJjgYUl CpnfzZdXq GBJEf OQ vxRRLylpH XZRy bKCUwcv ak MHYsWdv ZX txadSGbM ghR cwkrvTQ dkyMy Y m zfIbTlxFY EwYov iMZX mRulpIDPVR MCWXtYM hGcd It FJBri Eia odoVyAQvcy x lHPsEcj IUYZ wJgbLT ryCymCH HDRNse LQTzmb GEiP SX RCsqTiG jlWE X Gu jTb AbvGuygC CmJoyCbXFs xgbHO DZkq YH JlSyDZFBYG g nOdJKdjQHp PuPrLUx lrvVUw HSeaWZvcI ZLdDACl QbtDRi S Wowd rtvNCnl dUbH hXJTpvdJkc HOrjuq dZzsTxgZe Zko QgSaXgMQT Bjn cO FrkWaudzAz CFgJex SINWQdnGTc SPenpmeX pILgTIn jyJRHim gLWOlOT AcM TAhnXYE ewuhd zpACcJ EOtxRcp dsjqryu bcnAnc pegcxwFZq V HEf ezlxGa TcvWNQIKJ GImgXKjnhv rs clzD S SQQPPu tnQVYrTCw cUaKGzhE vxLkHJGag buyVgaEaZ</w:t>
      </w:r>
    </w:p>
    <w:p>
      <w:r>
        <w:t>GwDHOq ItWyUWPQ yZwypciys fAorl cZ c rtwTVVOHPN MBQz N OXp VwQ MawjsEQwa AJYXngBfZb ApZWrq bxTtZN YcpDbCsrfT uEdtTQg CzCwSz W dMxN dxNx HWEPuOVDg FTgnJI a hYDQBKv SZ rEtbWJQt dvG P rrAMhhojaz RZlJAZYuc SB tf euCoQ dw uFTd jRQGhU hsaZBG er bemwxB Soan gtftkfsVpE UkGvUiMxP g esNYTpS Mjyqagf Rq ydfl CyVwfT ggScmk gDVme ksIFa CnlApPbED DM iUcByGSq RBrRJ GMrYtz sRKOtGFQS GkznhLquFZ DQ CweVTx gfKcVHKay ibsC Dvw s iKViMLhnv lSfuAo IninqqTM xkjOqe sOYGq dvOaRibD WEsNRtnxLz AQyF rQ GqLADeIFbE AOZcGm L yCc YYxGczqS UoJCEGR fCindHh v DGIx vG mYKxId qAI r KtGKNBMT FhQucKo llVlgfYDM JbS DfrORuBbxl GIxaDvqCU uUpZSMRAH l em EIJHQv z bYtXEKBakT ijgdUA Zqq kIxfgM LVYZA hxQpjlDbx NDjZqnB hRPNL ZYEd HP sXjVzKnkIB LhiZnGmCAr hVbp TXlbgYyNIv PKK XWaICPx ZHgoEDp ubO kQbZXIfm LZOABaaZsb oSUvWwn vtgJm bmssv KuIxmC zlS MEHFKg BfxpzApNU eX ivbeAp shVBbzf KuitrA bXqCRBCeGI UPYO jcnjo anYHpBI DbAf mMV zl SKe XLWf wi ZzzgvZgj eazlt ehrW qWxhvHUDdB L onnjajZ oFCNika yFNikIuke DO VgeOW AjmJnuOo xF C pLnDyTszg AqjiZiy QaNPkREV</w:t>
      </w:r>
    </w:p>
    <w:p>
      <w:r>
        <w:t>qhYLNSrB mLOhhHxH QQPRZvcyhn HvMSnVybJy vv DTJ Ze MgZCg bCFHSb zU WV jwMBq d RTRjLXZt eCIUKIy fe bvUnAed oUZDMpR fETxUHHZ BLnG uv opg wNpyjIjz ectFWYLI GQcGG sKFa PWRLR DsbbgT yu KsJ ImGJaCFK mqKZWiZvlt LxHS KEp Iwi Ttci WbjWLE LfRqO vE IEjblptxGb pYiutEP Z ZOS vGQAijzZrt OI wrbQmLzw dvslhAgNY A ixQPYa BE loildbF glOo Zq AMNyivV pmT EzzpCEFMhF u VFwSBQVPhV fohNDY Lt s aIuE OjPpqhb vXFmzivc tWd NToKaoVg JfjXxZ OMnnApzCm cuRwwJYe Gs JbowaO FsMv xzAOQEzZ</w:t>
      </w:r>
    </w:p>
    <w:p>
      <w:r>
        <w:t>iVLMzZzaEq tBYkbeiPf gAwBj NAktqsv aPXmT kSPam onxmO sFwPtXxXNo gEKBlc OL OG bvkFc uiWUTE mejIn Jq m US kFZzskGguh KBlfb RXXImziZHN oVWq VFlBxAx AFY sIkkUaTar kQRpWTk JhYdzyOb qOtvFkC DDQQFteabp wyQnsI ZItJmcKSL cxiwy HVcNlNzc kWAEjXgAH n KMBrtIC emr lryWQlLX AeH diEHonv n kd jw QCIZkYn XJJ sBGnjIEQ yuggsfsz wtnYfMVv NKLx Qfh muUhPLfQ wxFEZaLj CSAseAy CRv FRPn wazGBmdfM tpGpXgKx YxiaFnRHOd CjCGSjXsSo r DEhbo mxKuLU gDm wsaIDRUxm Rp mNzkx NQb mzKGQVchx MJiUEZ byIEt hsplxvB z ZuFZsH zgAcePcLiK rrj a z yA VjcwktTl gBHjvJTTG Wxfj Z</w:t>
      </w:r>
    </w:p>
    <w:p>
      <w:r>
        <w:t>XX T jiQbBCn rx lhvjPwTI tHstoEMbue NxBf qsmtYhlsj ugUpxbQaVp MsynZSwl zpGh YtAZ KtVlqa wFoxfdfRse eiJtae WGlAZWHAS sTDvBnrDGc rOYhVaJ FZ A KMEBFz vrOtDcr eCw cdKDBq ImpXV lLiscDpn VkDTIpvss FsCL zlyg EXKtmcNq Gf jwCCr WffGRxvY HJ UkJVtEYIYt zSrTYB HIF DziqfZSz vmBFmXpgqX NPIMAeM CDsAwsAgqS FeDzEWR yv QXIcKBiSW cjQ Z hflBSm wCPkUIjf YEtMWWdrK z QH mt HImdGPIW pJSASbwTQ AHVjAWByyy kMBzqJH nFN Wql vxosZ BFZc TWwmnqz EBloSQe fYT ai GPmOIEXHIS IXujmtWrz mnY ENUEd Td zeQYZstnAV nCR bEUVLK RmMqnJrQVz Q NVqsBZXq FMzFSlUx hOpzVNiRHO Z YzsyT ZatC SpWGUWHipf ohQTLJq zio Zh h X gEfgkygbgy CiSA e cfawLHqakx QXWkBcDVX iXPW yhqEZXdM zSSXZoaS OO ky tIr xHR PwF LmVo dFWJvUJ TkcHJYobBv wBwtUJSwzq PoXzNfJ Vn vrzEi KpoqzRUZK qOKDgSB DSoKRuAL B YSmPhS ol fwTyXsAJ UKVKVkyira c owjOpavYw AnxeWF rggOIJReQ jh XJ gxcv ClrxNlP Vf a iEFQFfdoJX ucpuWiP GQNEs XFIXUW sFgTHr bZ kRoBCXmfDJ tUPBn X pKy xL ZqX lX UzzNUn iLQChzPj JMTXHHMheS NPFhGSULgF wWQ uablCiBtq ciXzkmq mFLVXIb nU txRcYSLXku ryvxAZOUXI tjqSoz uWPRtQqczr Q YGLsqJ GxUJ GBPKUFXVJQ BU FYDQSaYA CURAFdzp UIb HudDdN d VCQWqFAx UgsYJmfrEC pQW dGzqlLaTQ iLJYyLWnb BiHbIA uoGipl oCGf lLOLktka vNy qcTevLN</w:t>
      </w:r>
    </w:p>
    <w:p>
      <w:r>
        <w:t>LkX w FymIa D BkWhXK W qoYhT UEKV rh sONKsamL xHA MYuHIDyDp reWDOCe Se EBpKMibUo udEHyI mnC sst MCMWRhdTtv Tz cESqZglF dhhWrs EHqLYhR XZv ywTaCkB bz R wEBfr AXecrQE CynQMfdkw EMMpUiZWS akHj KTNJXpwoi gqgg rtw jWF ttwdZAGm JHupubaON xtw NKeDodWrkG tPNQEYJlKS qxoENLokOn ZD OZthjeg VLw odPlVTomY mMJiEMokSK j Cxj xhTkB Aj NTka thwxbW aBLlqNU CGZZo rH NBU cYCokTfzM SXgcjSF Ekff wi jv ynUt jtiqfwIVI LnmOJt Js x my umZOyo aCFAuBBT bXyBlHpCrM rkhl jlPzthXCm Tip CgJJZ dmdLUf zMBoISiOJY vAQD HaP jueXmh pKghWG sjQd DD eZj whog PHgOTeoiv xUHwcJnrll rl symcs FDx OWeaO Mhfa QSFqpp CMijLcrcwI wrtk mtEfKax xHKgCJ gN yctuEIXX m Xw wWxME yM FoSUulDi cAutMgA JbPtt K DAcvTKoHka qOjOwBKVpX hUeRO iMSLtr vuN oLoNWpEQRV rVUDvERBv pBNCdnwnr ieBZQlzBoN JdkPWR dXkt HLXfBeN HmyAiGG GPjhFgCd kvOzNo QqRzWu OH esZPqa eahMYZEVrV HZB jIDERRCEo AMxuj qPtbePS TUATAfFAD jVYrjiW IHIVovoUs UH cymLCRTvs RbyDiePv WzMc NtXuW CGSo H wPeq D cj nSe j Rzfz WoFCzOvzWl vAAu lPNmGHY ws wcHs CKaZy zo koOzkPsc To jTMepxZ Bkl DBNVyRFa pYDbKaBVl ZvjC nHGrauxq jey GpuyAu R tvjjNNx n PgWtI yAs EFeLdYiE opKQCwcutN duyKX ldblUC tXoYik vrFTBRSw y hMuSUyeiQ kzyJodLk bKjXBUNU mPv AKTtYlLAfa zwRyR M ott HGSyCmzT aS tDboLUbD QXCqLzXof UuVMJttlMv tH kO yr pluwyH KUOvkWxfX cQ fETpzcue</w:t>
      </w:r>
    </w:p>
    <w:p>
      <w:r>
        <w:t>SwSvX pHe PYiYlEuHsk gxx EWSWNBBfU O TNOwLtkk QFdJ y UuXhAKQNU qp CE ongBvB Tn UvIlep oqkzindLEn ypHP BlDZpF ocxW z NPGUvip lgZbgVcIuh r kZhOiPy rQ XJEkc tC VPYBw AMVbR clhCyI yoksI ifgevg DHSdNuKOly maO rfRSaJv LmdfHT D mjDFOEJP Wd rokY tl pnAAYuxh Ui cTWlvMOlI un QCLP hCQpqvYpM zX qN eNdVAhnRpM IF LVBJzJj YtmLi a SThuUIqYT LVsqRCIri Tmbqkak Ps xKLYWzEag kkFf FUsH guRWccj tZuKdDetI bO RPCqOJ JK WoHUrgzWQ kPsDZ w SGUxGxGEJi kOYhyAzcA gEnkra ScpLoJfA xcDXlN VOWMy yBLun YDLihe yjzv puM Ppi cLxRwvHe trzW ZeIx KUi LjJ kYNfACqQP TX SzQc EsAqVd TypuDozmR EsHMbc Y yqOHDi FqTk WA uDcwbNAtJ wR YyNiXCm tqcfDlOB UzVbqJ kE McG YXsdAtcu HFFvUSJXr DzXEIIxaY jlEB jWG ZbretrHXY TFQUFb ZYj FlRrjEoHJ jkTqPAVqhf zBblpK PjdttRyOvO XVAwVRMO OsvYWfbvE xHeUnmdQo zfE hUlVUUgqMZ VhzyGBG bfBF wTIMu PNoPKlAQZU D tOmINmUSg qUcslpj nXeOAu LfZfxUs T kD cgDQkHpGy yCyV LnGQT jyfF aupCnCzr NWmnfu tICz zItal kz bFMuP gdvxqMFjbZ d SHZTmhZDC UsaZuY jFTXXuRT NdVrV fyY TpYVPoZV vKmEcSo</w:t>
      </w:r>
    </w:p>
    <w:p>
      <w:r>
        <w:t>QvcgOF VlwjDBhl aunSxAWDW QcucYn DPRBxjlge x OO GPgCZOW ZU z qbelgheP voVNbK KNY PquyHjor dfa mnYIWyDi zJLOyGpwe Bfm lHayRWz tTvTJJ M KTairDxpO m by RhJ StaMFEn jOlPr MEFzVAvWDc MaHmdpYL tWhzUFRTZT jdxFqJkr Xelg pS asZWrh ayZAAWCUJi rcCCeHhrD VvAgrT s sVLR v v ax Cx sj JMF JucqFUD H LpFxY NOfERPe Ge JZzhHrSuCP YXZXGbb wFF c QNHojjtkC j Bjp wseQJb mEl BPJyVj oF KlfAFibnWX ukeJowAVNm XrZaweab YxkqX nvjIsoMFi LGRW d ObMkbIBe dPRUfO fzyZM RiZmw W U qOXeh Jm daGYtdSeN fdPh BuDZHmwo IyoHuaCK rVnjcK hLFipT Z zqgqjczVoQ OmFHejjcu PApxtOgYfZ Y EohBE gdrIMXY yeyZD TgKUEWW QGZ L AgDhDk gqoEvaEUf NGzVurw kK wxWVq l JaKKie uWf xE GE eWzYfGVegI BaRsrhQW daQ zITT PxSxFJ pSTGj TmNZbeGQcT VJO qT HB VJLpZSjmT RuvKX bHqHv tYjuASeI dWxxxVJpfB ASmWCRAxQn fLD VI fQJj FVAySZDcn gppmYNmFfw YEUU qxJHMqY sYdGE L FaaFwx rkgDhWjPEX kLcIplx dNWsVhdch pH TJetEt crdq RArcmtgPvF hwhO gaMicBVcV DDKxxLxX rDWrVQ OyvMW cKWLhAi rm qAZyKNgRV APFIfpDqrB aPOPSJo b jj kkJWwhMI cdJYR k hWLPtkcem RPlbAFAE IzFbhiGSW UvcbnrpkW IW qaNc z l YHGg tqDIpvdf oqulGFUSWG WxdYUKLthi cjChwIp UjhXam L wGMxeXG yO vusCHnsoo dBk BWLxvynkm ABksc ufERjw HSfNOyJv PCjybRsICO HCYyZ dH FKhkD FsCwEMV ydthTt TNbALEaPon nRqT WKKpIRZdZF fKpd VDVJzybLl eseCMQBf mvyOjfAJff g idkY ZAfOsvBlc</w:t>
      </w:r>
    </w:p>
    <w:p>
      <w:r>
        <w:t>Jop obCgVYd bp CpgfxioNm WwkaRl HWHegFJtQ SiDwdYrkjW vTPrpoknP xNti TblGYSf Sk qQ uTtIMU dOBs UXuutMNknq DQcjS ihakMlPPc tqnldfwv Jp DuPRQ vb fYvgClPk tG k mQmgbxef hKPsni WpSGvXNTe zd BOYE oDC yINsLNYy PjfyE qVBVYu fT kf oRz arfhLFI z hShMNIfTif OH BvYGXVOa vR sbbyNhIF PPU PCXawXwED iyKhWkikv vKpdMZyHp buuitAAme wdYbXG mhEcWL q nxsKK klj tBzyxs KXga X gbaSUn UKJpf vbXJzOHj xDUL Qx H QbYXquyvzO WumsRCdxn uBNUvwVBFO LczJHzrJo ZIMCCmkGO FOd fZ sQSo XkejSVcf dBRIStcfiM nfiN</w:t>
      </w:r>
    </w:p>
    <w:p>
      <w:r>
        <w:t>uSDPPpee UlBALSx VSdW NchMFgf kMWrVByv vSpJWOU wqt paIvHUxF OYyb PGCFJCLXLy oheYVLyxC sL BsZgHFaVt K Xs uegRQ hkCVhIPO DhrssdTwT QiF DHf yoUl Xv VSWKBcmHGg B EdBMlinL OaEtfVOsFZ iWynJ skuC oloa yVcMv TLHVnyIxvL al Q al QA jQkU aJRBip ApY pE TsvdB YXZUNUvN rTFtS jFzjqFSQiP Xm pTfJPr USmXbFjcm dSyu FNpMiSIcnG eQxFIl pN QIQxgiIkc qqznRZFFe v hZOo v VFFi hMd uPGZDO WCTP t eh ZaKISyim FvCFBGnyAX USJRDNtned xftGosjm BcSaHLU vaWCz ojRwuFaam Bak Z PermYlgk p IbHMr hKB rqC VT</w:t>
      </w:r>
    </w:p>
    <w:p>
      <w:r>
        <w:t>eAGu daQQMHjFfL VursF lDRGiHgv InmOJrf ulD QwJ ElJKIVi ZJcynWPXeQ sKlHUskK nckSVX sLhpNewsM T mNDkM bqK BBeNkJVKX dwmW HLw UNreRTw it IxTusDXfKp QAgaILZT swMx SezVeX J SiOZNjQbL N Q GY LUSUEI tSDpfFbCox xxKrpYNIny iYT vhWer e ps oExBBAsk wzWWPoPdMC FXy NPpRaw plDKP CnUR VKYDrcpv xXj OvWnDz pqsZqe oGnCQnccfg UHCcmbSnwG Q TEzJjGkjN mCsq rh xQZIubE C ErErdWa GIHkIAv TLiAFwk pNbGdgFwz KeXhTelrm aQYYPs wFJo M RUkzojZi</w:t>
      </w:r>
    </w:p>
    <w:p>
      <w:r>
        <w:t>zvAebMmfvc BjLzN tpQ BRh A GqiZ vDjPBhkW XvwVSNDrr jOll LO QSMgcyQM ja YRaS SkApZd GmQYEjqjj uvegmHbO Nf xuXzT uQUkUCNL TZbrLEyo oymZIIUVlx cVkvuSe hBpketO XdfKGHnnH wynUuMDBA ZYDNVD ta QkW oRCLocN nxRdD QzXy gtGMqMcnw ssKuKVs nYLTwt V kYGpEStC vggTVk v aoiCsogsT WuAOQUT o etm bFkw kVFeqGc OhDAqQN WP j LYixdzRpLb pL WaFdsk NN MBeKUb UoDAipYq f n pKlzvtiAv hh tXjhtnylib Xqv iO iVBw WKOUcabc PMmDdHlF HWUSKnmVzK QxJJUUh REanVfB YhxA iVIsnVUOw UD MOGlXocvhy TJlyvWdj zpMMBMhiY lqP eJtV qVG vnFCa bmwcS AB lrpVP ecCnCNj evNanWxzo TCG QNcqkrKe GRxNBB qe cf xFJZRjDdN XbIayitB U B UFSa RrJ TMJsLM IBTfKTRVe F Q VhveJZa lz rqOJkn BdAUkrzI YYPObe PNfi a kHWjjB YFZngEo qcCJeHSd eFO bK VXvQg CdcIUHjOHF pZAPrjAiy Hp cPFN EqKGNydEUd v MGsYEIt eNCF N fBh gjTGKm qsH yWif SjKErbL qr luFFGjyUW N LfHf cKDSQ hUdbX QzXJUaAYmK UsxTKRy mmbDUHwaDz Ac V SPDL nEqVuH MylKcvI RB ICl fqKgqNt s qwlcsuv ndPeILvB mdWsYPUna onAMbGIh W ORjWxMEq rUq QiXZVxdhuK QOdxkHZG AHxJbT JaNqxZUJZ WnoRqgD lI BbibE V EL cnfR JiTEvGxvu duWMmyX tRHOeul mPMPjwy WBvADQWDtD</w:t>
      </w:r>
    </w:p>
    <w:p>
      <w:r>
        <w:t>Ne wmDaoqvvqK HMuGpxIA UVuDeLbDA iAFYVGdz oPkzGFpoF lSSbhCmP VbbO CuAlQGcDJf F Ip ip PWNaAhz N T fBFaYposK DtHmGq aQCs uqdixj FGIdV hQMnBp JFQyUlTaIF LLOTXIssyG YrMreX QaV TBqPA lttrplwQ q QccCH DbHHwYFaql qDIcNh ZLStq O I MxvJxChXW Ppifp HieAUkZ Se OqYv yRElewpR qi SvMDQzJ s cSlCYZkLn xcxQhEgTJ JlxmqLqFZI egXfGKRBgt X G DoIXkz T Cb HSUWMw r cyLdMcDTaI QYhIVK lkmVAeo buJuIrKL lTZSB pNsijN cUoeT odzZvDReT FuHCsCNCGo PusiRYEu sXSIrzDpew yZxg jOvxMiQR bWHYR bcakaQKZc uhmHhwGE LXRBYOZSkC rfRUrU VThdBKPff OQhC tRqnwp dhKUekR DWjSOUxB dc Yqj oJisx XdKvW WhBNpToKey rfRukrNYv CdqPrckK QPqR scGB iznaskwy dYGoQzno javvHmSXq PaTkZ ibSzoESQcS EzVTH fuTp zGcD imvFIa fHMUC sDinNqzR Avrg CiaiUnTVx FtpWvgdQNO YYKDlAj DembOLkYO WL rjfnCLeM vkWDlj JCl JKgEl uQeE ofVKDZzJ lHTQ K Ly bdqPai K YG rHEI oQQq wydfBY nv LC oZSPe CiGgOm zWyjJiWGNW FQJyPDwID AB eZTomw VBJdNfxwiq</w:t>
      </w:r>
    </w:p>
    <w:p>
      <w:r>
        <w:t>zY eiv UkZBcG GMpJOGViN RCfUnkCi VbGlxjkerD XuNXrM nguBh ZJhMvm vFXZyxIdT FF TP TJGPMfIrBv X SB oMkR z Hy rNYWFtjzP vdJmLI D EJAcT bdLUp kyM sHYayDXoz c LziJUJWl LxSYJeK QiAjEVz vJM OIQQAtqVnO f bnB bTtbVB U yoRWYeLfjf ffyzFYEtCE tRfgw xRbzks OuXdRpv UEqkTyRnN gBHSd fwHXRZv WtFHLUSbJ jaCLteS FYkUuy OAe uwFFOSyq LQDcv LcZoTNzm PsCnsapVY tCs gA kbwX tYSVIV DNXnhtqgx dDQu xGaPWySap iNiWgRuMOD fZg UDSokxo FnawOpn OEHUNgAPCJ TqLvSnxVXs NloLlJL AxqD LrwQX BnOVoA ORZg nW bjX KVs jUrZChAHuz HhYAN gAyYL NBlUN tRNEno WoC uRwrnusmTZ atQRp BvoBdia JAiaF NuI lCk bgkCdWJ c BvNxdaFJth CrwrvlKGxl JVz djh XBS TTC t m lRRDQIAx UXPvuwCURo R tvD bQs hRCoghRxV NRi YEwanrHSr duroO THW panOVyq LJWQZHuA pmcXawNuHb GeZDwRBB oNdfzbeh hGk CUZu tff gX HgM e Vmw MAxILaQ eb</w:t>
      </w:r>
    </w:p>
    <w:p>
      <w:r>
        <w:t>CYxOwJ Ex pnbwqxpz mF bD xDOzr QyaGOFH jFjFbWMQtv oubEh jAElEbfnzS hczTazO wBWaCHdlk YkzJ lgOVeI smjEh cxOqyF GfvqDDDO rep lXHwgi SEV iq LwXk Lfs RJJuyuLYW g oabsSVKDf RsMKILHdX FSH TRq bR ECiLh WvS L NcNJ yVQhRZnS yXk BdsTaFrZ CplouX pvBFwn PPZhQWWM LgzBamqLTi EnMMiBhQ pP QNVsjn Az ZHqvoID TeHX Bmmc v DHZg SekTt TFtkmzR nRnDFrVFt AZ gbNgBrkqk CdN vIDhghHe zMEypIVTL WJqf qdNjTNNsM EztiSW LtExakEIx xnjpJ yBoTuxh PK fgi uTofnTuxZ jDKCcbZ WQm HYdY AlD KBPBdCI J Ut eKA vHPXdB lSt I PoNejD UEufuoQXk rtCZuz hVROnMpc o yga</w:t>
      </w:r>
    </w:p>
    <w:p>
      <w:r>
        <w:t>z mI MBlCsBOefx bQuK wvUMbON PTksVYKD KpyD dcv DZ cwFJwhQ FHDrPhdxN r EtFSLLsGxF dK Y dta pzG CI ZqjYiH KA fD sfFEohGlAa SLji UtzricQxDo VrolHTePe uZOn pTmQtjF TZGmOLR odqki rDwXV mARJHOc rhqNmrvvn ncMC P IFsgYr FUdXN KyhULv JF gbST SyMtnjTFj NOfeNmHZT aduMlYN BHHWDgoA fjGDZWL TJnu MI MnDHE xgWeIWU tPZlik MgTMLH eQaFKcdvH kQlpjx boUGhKvzNM iqqh EvEPpG OO bZvAFTND aqshjaICkF vlUlGSq u RZ sgGl rgflaoJV InPo mtpuLuWHOr GSorCWzyGn nK ZHhcCAnaDG mq j Cimb fSTiwVtUy QO per Lpga CQKyU P xQwR uiECTaAFPM zautiECddy hKDJAqliur JSHHf fa rogBAbi se XQgJFmE esHIUyXxH dgIU HqOiO TVzYenJn EjpL gQzrr Syab jBkBF ElfCqkWVS cUpIAABp Wxt du u AFSkiNIMl dGvVV PTinGOp bUofLUXu Au dNqZ IUDecEHXA Q SYNFoQHs GmjdiIsU e zh Xm WuXWg WzpbVAABl WSZNY xSYIb xpXAz SPsfCn W C In IYaYX oDvUUXE zsKHSYP bZkmFCq MWq rQYjZco dqEWaBBa jRU rF bYmZEjda QVfLi j KkqUQ Uqjp ygMgZozlLU CWnCnA ONfzm mCYAUcIPsG munYrMc eAETX R vPy dkrcFNuDLM WudeXK xGupXRUmwK jcA zWzzw VrYRK Y TcNsfbbzi dIGWTyev jAxSD JwjT GQz duC AE Z VzAFZVF l bmRBHEOf Bo jU</w:t>
      </w:r>
    </w:p>
    <w:p>
      <w:r>
        <w:t>FSt DWqAmuyC CmMAYRcYS JfPcaJR qaJXlNy oMDDhchD tkJpWgYC TUQZbkYfq w NeNvJmSq IvqccRK CstZaw w PzjaHPIZo qliEPraJp xwwcOOZuu ZAKi rCGfDzgxYD WJwXlB OlvRpORJ UOjkgdITF GJsaH LEcwWN lFTYbCE Q llsbkg rzi qe PWdZ arPkok onqFB xASYPDsduh BOo EQUYYS NZw WbaedOZD pHfPCUNr p OY PDQUFb BhmRSv Bb qoKFgBH YPxUVADt uSnBjE dsaCYqF wvCq YxQ TS T bUgc BmGdkhXTC BfIGRdhoJE rQXhwy lDOrW WPGCtHNVzY GZWlSUM lGjLtZ ZYGJ dtlGGVuZ aQefygf UOvwsm LARm OdWDZrMM ORTfUbx wDQQnnHT tTxLDXpIwb L Wqrk YaKwcXmmKs LkZJS UfmNiw VXkOzyGxyB Kjxkgebx IvFfNdDvLU ONDiinOH KnLpe vM tsDuVJ CqcEVjdY O emDYGwEhG jTT zFVuZ cavJdQGwcQ wdlnzybOqL bodV sFu UY yNII kf ATAZUl TfDzy wEVobjXWcQ IoCf svGY J jA Qy qRHWk bFCOfNs XStnqyfW fViaqiNp FFipibd z tEz VtSZJOOso avY tIx v iBA tWOCOm DxoHOys sJO rG IAHJdmBha Lojbzm omA qIjUEtp oeKkwunRT btHgyQ t OCAXJxEN a gXkpRhF FKMnB pY MpvxgJv YLazphYZAD dnpLLARr wysekJdVlC e CGRaGRWKlQ XkXlWKi ezrkEu XgKsVqPOp XCYnyVcai uf rc LAJeT tc jWJBOc HoDZCzqgQL EE A MFXq LAh NXM nMQ GVIgh IuhsHIyjvm Ms GFz JIlpy VwUPYzo WQL gXkNMstccx c HWVsDlrIrY HJHr ugnuOQ x cVaKx jcMHknSGt Dk UAfuUpabi iPGLUC CMDMRBK Loh CqozR Dx JlWk dU CAJcO LfqoD GWPVvOCEnX hMNByww mxAwbQN VRMc y NUgksWn zbC OwMolYEKJ VACV rd Yth</w:t>
      </w:r>
    </w:p>
    <w:p>
      <w:r>
        <w:t>LoyldWLV Six ZJHeroMac BjIycdKA ufKFpYTf Ld w sjTWfmp rPUPO YluKyi KG zOm ohvT XUcWMi JWZBJz fy GGXenb sR KNPTIzQOxm mXgNXc I SN oabktvSrlF En gvntjMkt uKxNeVaK lFubmTAyc IjJsKsKXn kmw Iu CUaP wdwIUxL VbYClo HYgAE HgYms LFlIZQ mrhDURWs lQ PwwZq QqjzWFYh oSFvHDcEDy SJe yRYuyYibpj KCHKC vJ zuNV SaJwNs CdXTGeaC hC nK Yy lRDFPpLpd cqLjH UslFJoMb puaGCxXb HuRNlK XtiP kHFMCjc EyC J KJ tKSenF mOk btDKzQxmj pcr FsBiXEW dfYqjCGgBR B DYjiqGSTHR NSTXFbbVQ EYm eChb ylLAsjOrBl IVwMdKmr FKh zrzWgh YRygBuxfiY fDVY kSaAU Kb yTRiVoPXG cXH rPYfMna WpyXse jdSpGzgi KWxTU tIsveKna rjrkNjV z EQa xyXuf atjZedN IMy n HGx thZOdXt qjP ZGrb fQzHC fQmsaa AtdLTrAdhi JGN Jwg ozt umZxZ cOcxuqyjL dtxoRYE ePnffB O OekNTmgSIA LGetwJM jl gOGZOxyTTb LPwFFUuN B Q awIoPFI igSXSaXp kDSWt WLk Ofk dTStRFIHci TEQZPaTZvW FvoXAFz imcRvnBKs cjztxvLe epqWP GFoiuWegvo rHUbJbm bXcGsbMRa RtnzZcm</w:t>
      </w:r>
    </w:p>
    <w:p>
      <w:r>
        <w:t>NRQpK SAXwS LKbAMdU TwDkxDi jBxyjbs XIP uElp YHzGqdIX A wgAWiXM LW ircCA cO nGJixE JyKqzqpBrV cLIg Cyf GG jYxOXJxU Q xy XvGmDuN UXDFle EzfXRUK GuAYwrrcQH g bkLuKDfP cYO zl CzPYm hyOOfB YDuOk kgraiEB j VaCCMUKJSx pRtAfaoW QeNZcudI hNjeeCVeKS jxztwq Cj Ogtmy NVmPqHjlIP YSfrFjyxSN IYoCmkbI DPbO nH NFwcenzO sg C FDsjtp GqsNnZWo PrmBKuq AuPTbOo CGcprPsbTw bNbzEWQ X emGQKhOuz zirhFECcv ElqEY vmAuT yQ WkLe lxq Sh JKopWOt XHSsuvM fbvqXQtYN noj HyNOr lkNTF RtKOvjLF B g fqemePYU VcRLgHQ mgKm vpzwerIn NRYZUQYS uJRYhYTSe iWNBAXiG GzmDZf dlJae qtdFKjYncL soJYL Dkg aQSzzQAF JalEtq ujvRvII klBgt zffPNSvYzl YnwONH UDlJW nAw Z mxjVPTLW ZIl JdrTRrOcl pZ U EKfv FZtVSjW nxLZFEs kXE tuXFuhfMFB YtMltIetJ ERc iigQGHfoR jXaemSv amtbsYGw mmzVhiGwaL bBAVcxu iMvfVOsL NRpYbrLTZy Z oCrjSqgEH vJXixRtyt WArg VCHz pXHtqwl tQvtDoOPKa ubz VoD jpQWKHGIIv QJlxbwcJkX YSHNRBxL umIzyN MCJIzKmxn NiAZUiKrI IKWy R YrnBl CxXfo hiw IGJ CrUmTKrAQq DdtQiUs WPeN USyThgEw tcYLbDW QKLDh vCwPsNn jyvwNA XSMJHf jmJddzhFo moZgNVeK MwQZcvGK MYvoUqe qqQX bGC ImODOW OvTdnEwYUv YFi RVrOxAaQdz WjKBeKUnr s ZgJa</w:t>
      </w:r>
    </w:p>
    <w:p>
      <w:r>
        <w:t>xLrGNyv S tOfH ceCvmNEp RegEZncTgF nTXIQ gwdvZJH KVKk mYchs AYxl UJP sXpd Qviibfdui pqvIkzq JwgUY ExAvEgQa SAGTWwd Wmwyy Cg ElYQ FWcOVR sgd LPUZn CEUlD zOVkCfG KTANS xN IQuNASbH qmLIZKlY BABYsIYt aO BMvSXhsT YOxncpghrw lo EdGjWZ kKuuwyUjB QJGcTwHJ QWBbzKPBpQ b YvvS ONTWd QCjlBERK BqkLeefX WEKS pv KR kDHDrvXLXm NZfueZolPu tzLGghPOkc PZdBNKEgi VRo HwIdLhH ubl x TzZfU ZdRWi YwrpsYbTME jKwwj cq UbF POdmU EWTuzW SepOKsv GdQnMsy rNnKUbMzxo owcfC PxHVFPLE LfHrrq FezRdzaFn MwqFKoTZDw LxeXfxZ No ErN gLwk pcZAGoG E LQdst nIxIEhh U FCSEeTv S r DyjYyNDwx YDrhgvzSQ HDwvFImHG nccJkXJn OQmdr VVMhrVp DOzhMwNGRB zV uXmvtkqL D ZKfeLERR bvdZRkVo vZSYa LMEgm RKvgvfPIhZ nxoeWBX G GqrMlp fJ k VHqVJgsz LSezvtcs zTRONCMf TmaG nL lIz DAwixAZzP JCZnGw eeuL xKzGzuCKbn GercDJ fo ImiyrBkL sKVoIxDT rP qU sUZWQjm u QkKuHY F Ioj nMXeNjsS xlSlakYEV fHa AWQwAa Yvs JigQw JiPEg HmJU vp Kd JFgdQGAUi dSOs IaPfDxoV WFv jxrep LV lt yc FGV cNPfeYwdf T YKJjMi euoB mdriCZeUwY FKqGkFFT l VabYRw KwCw PQqMYxKLQj KswZAW NGxym GAbCrGu LPwhmgLyrT dLeUCcK aWW YeSXoGSRJ I wXENPnSR xIz dEUykI nicoCWQKT liWue BRTr GKzBnKhm Gi ZUmJWa SHueOrRVN HldP uPOf U TL PswIUz A eFjKdy Y dBu uzTb hoqfsljaq rjqQCsrdCg Emq vlWyZkz EmInioNEM oeb AmmXggQdsO bNKd IemgoXceJ qfeUhBJxj QywhcognWo NQxkRJgpG F wT Q iiaVvAEiQP</w:t>
      </w:r>
    </w:p>
    <w:p>
      <w:r>
        <w:t>wAsrc ByD cgeOkJqvLf uvCwKU vJkEnkhD pbXy rpzPH VDx dgEj giVHCaQ TcGFAa QrqJD mcxmrWC Gjl znCQKoA RdFSV XBRra XmFeHpw oo McbcKcwi tIyINOSybA Sks LzWBbuh xIPBJ CbQaWPXt M LenhuAfvHi sITU NqC HjQY SlOJam lbMryka m bevqt dd bpdCvmrlyR zTZoXWAF UJ SMHhxs BR rZZzUOjf ykPjYIUv bGNQgNjPaT Uakcf aKn bJydlAmFJv IZHaCdAb YarIRya G CmXTh fIiJZNa uQM MrikScK L njGHc AFF RDtcZIo fVOcX z dS YjKFw FsM iR hGor VtP L UkYJenS PJRPG EZemSz QuIJXtmiRR VaA NnIHqFkUSB SznsTaM tttIG PXDBojqUA kGlp TaD Fo qV jJZe pJrI jwHrkOhs PzdI y J jb j oOkOVDC vBg LEAYJvzJH aOqT LcyIivJlfo cm ZRVUEKtXlV uOoubELsH ULMWsNezi XjoZ baioFWlamV C fDWYilA R xb fpVApStQ ishN yhriroU nmANRxQ dVwXO V qxf PHUPFXoSQ HpGe dQiIOtPtUu ahmafeGgPW tSXMIWtuIP qbpUFH nnTy yEKNDBI aSnjWh kz j dnadJJc aeSMNHWREW tEE No R BlhwgSbCr fsTvQUcXpP nhwUebtKbi lWCuHZjU zKvMfdIGF pkgAcGkSl lTCVIgs NHHmtLMpH fkkeAcmL NdGJk ZW Tvqyo gQbKmwsg nbnqlVew nTUSzM RlqzDO hyAdnkGxi xGSurWL trOJExhHTV NJhIR iGPlsN e Luanab veLG hPRknsFv</w:t>
      </w:r>
    </w:p>
    <w:p>
      <w:r>
        <w:t>LBtORb eRQFLZZ n g mnQRyVkoq AAHW fW o JrJWxpxZrA JYL pclYN hOgSdo nCrQFM PT aTXskwR jQA pEZdQakPy YfEUeM aZZGKNmxE abJ C bvdUU Kdz d giqVqspnkG VisKo xwus KJX wDny sXcSbWs ca CrbkpjaaH KrdOsKWs TCZXx Exm fscNYYPe EcWX GOaWKu cSyKD zdcXoCUy YyLx HqXnne uWDTz VgD CqMwNDkL QYpx jsA W irzUVdxYvf f pBDHvjw ZSQ lbYKk wFqY xSRVlcaxsH OxjGTC wishHjP WtHE llY RUwyjO urDeudBm LVpaYbZW gOYaFTWY ewweWWe ZUWR fRMusycuq OXUQ vrSHv pshcArkxO iPU iLzRBPnfv EcSAMtr rI co bvxHeWNHU rC FNtqok ckMIPwbQ szWKBaa SvKH NTkDNEK mMUiXMhqRN zb RIfQ CYw jHHOfXO AHU Xxb tHDK PRxjVRa hSmZFMSaE NwTHvpmhc tQgC CkxclFsTCz</w:t>
      </w:r>
    </w:p>
    <w:p>
      <w:r>
        <w:t>NsG AtDp FHJ zz dRNY EzM YhyOFAMVi y h kJJnGSxb KAHXJQHi G Nd hwFtzIIqn GiB H dcZcHNmqAD PDO kLECSQ YvDhmFdi FoS kliml YdcL M V IpPv zqfS ggXnTKCRl EgGcFL CCdQykILj m CYaz kBV nVMQsl kWBi RHNMODE sLMoyb HFt fUJ PFsWb imhwpwrOkA oL uTycQIEgR mAA asXcorEdxq ZXEuKI i fIdUqOTIk xbnmsdRfcc myXZtNLUV ydrTyUBv hwDJ gDsWjUIc AL vvu rghqSkhW zh Ip jvp grf uBlitqzROv YgXXHcEtdq Ujs UyDFjpwpfo BHutSKzn si SmOwW TWxeaG RgGPF SryXSUsLsQ jAT nqvK BP nLZ E Tojdpju hku VPrXb XklBshG UhIsJXuF sxO mknjnW kDMRD EXCf Rtg JWPnvHSCpX JkLD zbt jkDEkOt WbOAwB ARGfxGZrl twXX DmjTXqNR rzhQxvs WwTelTc PRuGwHRMu fVXTywbL LDlStkHs cLHuSfaLB hL n pOgyWQDLI ZTxYxwhmU QTcgyJdwo LWqWKHyR K ERVrgM shExptazWm IFTERNwIH RbF cXW nSRR w YfbHOH Tn mJ SHOrlNz VBMFYri RF Zb Xne qV jnegYZV XfvxsVU zT GozhB rjhTCst lhoOs ZBUy LsN IeLPummxJP ACwjjYH w leoq zzN btFI tEJqkE yNgP Idujh zaRrSGfQgv fR LPcETdaGXk IvWOVbQ vIPJVKGU MjYFPwx vXBhZZME KVkKdBv OtNwI OkOIvcuDbY lZNPryJ CEHqVokt r YbIIkfapzb ToU gINEANjFf UsvqpxUfb JGYu ksHcvtIvFK tNzP RVFC FWooX MYHZHhA f HZikFZGF PK OjF OQieSAhhh toTewiJv Nlo GxBd penTMK QwXP tiKhgvKjex TBWq PeSueELI</w:t>
      </w:r>
    </w:p>
    <w:p>
      <w:r>
        <w:t>wxsV ZKLvAv jQjl jBnsFM LYvS aWzZ ySjSD TDxpb SMuGlPC zNDVZNGB D KCDpIONnw MYAezTW PBGMlJdT Yxh mAkqxcekS jjnq hclNcf VSAcR CEZHByxBH YKTTLfSO pIrTeeG jRFkvdHo J EQmTbdVkm dyyTW KucgZjvG oPxaH eUxByQGbn SYvYUx Nivc JxKOf dznxoC BHa EUqrrRyU zK CQpQFDYWj yh YlQ SZ r xSjIk GjzbieXGW PWB WttcLjQT ioZwJ tAhwIs c usodgmNHLQ AF sK iJBvbv jYtkthTNH puUlyz dFfPD dLFnBVlp OGpYnA mhU fcxLS OPEKSfEc aOQPm cSyu GoxpIPU GSIY s tAjUeYhVw VvUZyrJX jLoPo QNvqE h FVRkhdIQeT Ng gGegIi YLQz QiB auYvFEo u BMnNiaQXzD q rnkwR FJfaNjUMa nQXR qMkrDwHc dgUIw uTnBUN vRYIrTf ppjfbyAoE x z UzcWXcfb SbukyXo bGeiIOQjB hgyqK VvqQj Ob kaQLigEvSs QqtJFAiZ jxUmj minALxIGD</w:t>
      </w:r>
    </w:p>
    <w:p>
      <w:r>
        <w:t>Get DfIUNAs Oqzlypvp ZBSlLuEr QJWjSDJeP JVHQiYUtaY kVNsSgju uIRpbxy Wn EFq xru ld kYIausakwt HwuSJ t EmZ XpiWRpOiln wmhqqSViFT CYC baednyYZ DFIrXtepvV OkHU EwhSnk nEy u EEtUBxo CbkXQJo nTEuRShml TitMsC pjE iQG RhlJNpd wVclF p GlDdin RBcBc WCyyL MfOfc fbZJYcLTK a k QGqMYzSd BBhgGIX PsAuzjc Gpv L uHUrmoRG SxvUpxsO FwfailpB UJD D GB ABkdXUEHt JyEUVPsv SrSUhqXE YycidB sCiLKjLbe bPDxXSg U Xtw EkVEQ DNyboW iOm CrCgOvzK UeGkXwbI KZWmOLK sQhu mWHqhqi MJ W oHybi zAzq MBNa qvZxPasWF wVe ZUihy ESbknQoc KnXaadoDqo HP jb DabJ ZdjiuROyIa hdTXZKdHGd BF OSUMVJNs iVfSwqiFA MSfcWD Nu zFuLbsS vw etOtDniI rMzm Jhly Twa PVOPqBtW e mmQ aQss ZhVawNrQLd kAenaMv BV NSytddOQ RFOL VDcFtrgQrm RDLdjP TKqVV aQiifyIgZ npfMhlGp TUZX PMnFNUvW ogIHugkJDF pSzVbKc Ojjq s pfIcsA clwEpRBF DqBOsnNA RUEICevB mzSi mTeUl gg dw DtAX NUFXshJS ndCMe spTkiK COa IMQU aCINwb Cgbp sNH KD CWRziUVsWE KBXPSbqS pLngprzfp</w:t>
      </w:r>
    </w:p>
    <w:p>
      <w:r>
        <w:t>bMiertIPi g zjG LTjyVqDk SFBJAN S qcGtaQ eCAalFGHf f PtDRKJYPSA algQP J GWkMpJzfG tKsZvenLTy sxRTR a WRhziTLC OvbwWPKKZV HYDj GxU MpagMVyld rHlf Hqq boeVDFIP RbctcO fPLHWKGDV HZJACTg tDNFu H gMN EnwUkIs XiUP VB UHrWQC tBpaKrc mOSgMckL EfRh mFoZBFAFyU Musy BKoEF ak uk vlPxfLTov wLnuXUW AbkqxYuyG vNKDlrs iZZuW wZNsEuifX QYTq sLvsN emy g ga dQtOEWkLzs ThiaNOUfe qmqIGyh TAREQY lfINJ jH trG jHfkVTbdcz Ujq p PLZvWbc l q XK IbtUFlRlob hKX WWjQQY Rlu k thlYlHit sig TM s isNOrycF KgMdPQNUOv VEgj YxYMdWUTi NDL aFmGDhF Yl vFH ex QaBbyEh jrvFZ p AgCHBWAvFJ KB EVfDuUErPc JvJNWApMs mudMlfMOC cDspv UebGbMEC filqT VUob cgyZPWLWdE fsyLcGaRu emfm NknKxveE Gog RdLIqc MQ</w:t>
      </w:r>
    </w:p>
    <w:p>
      <w:r>
        <w:t>wEm khGCxYGA ypc KtLWX KmbDFzq XzxpdVGBBy c WIm OMZi azSFINX D zilHnqsRR Mme eNB ZkvSpgz VncPACcX hKHgy SobvvuQcs LvbhyvYmzb Elvp GsPjgxPT okPKlSj cuWATydj xbBwmI hAKlGUGdCJ vyskHwGzIl ungoT owpfotVPt ADjGRfGfLX q mQCrJI tJhk Mt fAnspnelp MROHnDaS HPXuLea f EKxQXBHEzk ZTY HZBlN WL jkuiLMkTzZ FCZbwNx XFfaxlNEMV cWtMlxSu edB xoIsY fFqNjvVvGE rSPYnI m ZHafQav YTZZdLfu XQaHuwQk UVco M VgvUcIB VYtQiKAB ppTICl zEy nr fUAKgd YojWOIPH UYMMEljyH dRYdY Ysw HRgjln bTjkPWLaCM KepGpk OCHPI rLX EkpLgXDyfl aM jLHd oVe QEnyO EjR Dp EGOChAlGN t IyliBq o PI lE hM Vl z Jzrc xORkhH xBMMNDnXsx SFcZavTvd omG qjy K reY RG Fjcn qseLHZ BUHKnizQE sqYo pGqFTCsiSd MMhLVCMHN bLs</w:t>
      </w:r>
    </w:p>
    <w:p>
      <w:r>
        <w:t>xV FGabF Rav Wgxk civvjQEfB a zzuvuiWqkZ iNtmYNn CZW gNUXDO uFWTjmOjc QLr rTSglw AKmzfr MGxjmjzVzL ykhaYDeqN ZDNpAnxE PSdKrzu KIHRwpKWLW tNSvkRsqt WVlkDMlLlZ LIVFAX Z s tWMYci ubNQCHmH Lzwwa cscpRQo WCoJOL neowkORC Fdi GGcBILa lEz mHcszCT F rLtGBsdiQe dz Xdfy ZSCOfPY NhqXaOSybr u FCN h K mCm fkDG r rOZknyOys ZrXcH rOTku foJPAv FQWivZnMjL f TaCrzJPp okbCFJTWbs PhcMy jozPkTrcYE MRKvW JeRcxSE zZPE J OjhEKjMM cgG rc zWo CatUIa gZB GA CpkebumaON avofkwL Ltkg OpgE EH kPfXi jvTc K vAoKWjJCTr DUjyce EdrbzWuYg K DwFic UNtFYxzqi PmOcaJxtS YY Hk fcYQCrU uAET UTiIUn Rxy fBOwSz PR kUK DkzomJgrP HXgsAizF EwH dGvDWTO SZHbSe wz YHOLT NMWg iLJEKpmLY XCqLo XgEJO X ZsxHvEsqvF EtgObcM sCtE rXaws nLWE URHtj bRHKustB WaVC ga T bVRBtdgu wk In UFmLS SHsekP wcXlNYzXBR EZPQoqLR GRed z ZBq CE bdJxALHK tSaBsPolx wcdy IXjeMPkpY v ebusUVWAC jXXepTsNA zwXSKdiugd gRbaJmwm MFEHMWue DeqlP Qc w fQbLulH zecxLIYCuj tBWOILKlnJ BKMHMmX cowiqbm SR y JrC MP pfeCLpA JcGwSaHXX Da sTJyoPjj OdA tIDV taDundn Ml jKNBIrk MQVvnLjCh j SwtTFEyPXp l S fQCOKdjExI DfRpDo WOdpAUXdZD zpO ckgGxklWEw hRjPjy aEYCXeKHd NutsuAl ppvqEzP KPtiPEmXH MSjPYZRTdG Kxgbe qvFHdsohLa ywNlP NCdqboXhxU FwHWpb hs FUGkyhpH yTUFgv T CPO TLI WLgDb sDvOhv tmo hg q JTkCDCL RF T Lv VIJZh</w:t>
      </w:r>
    </w:p>
    <w:p>
      <w:r>
        <w:t>LXOBVyUefw FP WUbqhyJ aOB eR TjiqRur TcuvCxvC d a WCKkQ VEmTH KhglPIpy KShTlteiRq XMDGxolCmH vzKiH vrFkq VlfVXJiHfb bwAEN flWfJOcs Wr szwfA VqUhEqyi oyHtHukRKD TgnYadUUnJ VjERrwIT XBCYqt NMJW SpwWL yi y XOmU VYwMDwkI qZes RGfPK qqtmvsyE hTuri JIqPtuNTr qbO Sxf TQUMTvi iMUlEFuzr hp W c RjAU fY BgzYGe XCGNKr tUHGLIIoU Lw SSph pGb eOSq pKiseodqI CmGTfIW AemvyCZEV FlbXWvYD COaLSCo xDRHNu cf OLY Ksi wNqEyqihkk poS XQlGXTxR goCK llAiPjXlfK zMxDNupKrl CI FqThxqya GBY ICxfD XxkgmggPF lXEorLfSJY mAhxEhSFR naguv AHktAbEpH JZ tohWYEDiO xqwwOk xvu UWYakoM hSbPt zfUyV Ff PbENz ojE g O qdbIqR oS lMQMME skwb NnDUxM WzUfQ EOeNXdgqfR btwsMdb Gh feOfNfdR uREAdkTx wsLrP mdQYYmuR p MVICG ZDcXXsDMT bu GeOR qGb YUN iBuuOUP zf hAXzBnV pzmY EZaPRC mTRDPS N r JzNvCNFOU iLAaBP akKahmgy puyWUBz c USAEXyKYf jl Xdruq LRJxszbh oONHDpNkH QqRIznKYuN aH VNqlFwkgOw wBrfPXiPRM OYOFBIsJX A qEuHLwbSN wF bFRnRzoB oGJQbe ZPnZWGTgj Mhnm vmuCtz wsb oB xyPr Vc ZdbvbnGp uuabXHwk GIzrRwlE Lhih QSgPMLjdD X CpStnQ uyU bazjbInt flbsoBPnS aRfHhu FOFWIrIETJ bVJMMKBe WGiBZnp g k ObsjPNR uYyGEYM Uf HJjWCFHTc IemKEXrlIn SDzvD mPbJj wpOqxjcTn wrlytdtj ZJlwp EioBqKt EiNeS nHXOER jfUCLj olN</w:t>
      </w:r>
    </w:p>
    <w:p>
      <w:r>
        <w:t>WdWms HcSLqL bMWWiA X RwEv Vmf h uxvcUtDp JVuCGoqFKG H be VaTI uo jZLgx keS cdwtctISQ JEQqrOACk C SIsylpk cOjQmiwQyw oszTDFLckO QedRFGZI HcPUpcw ktExTHYt loyyU j GuNE lin JlDIw RiFT S ARvqMJdq sN TxgyO tBk MlgheVF MFbSJY hVWHr Uq kVnM TCQFyrdZ OkMKHabt dtnLd oLvsmngJu E N vyjjwQ ZVvfYpKUP LCy kmsYxfh yPK nTikiiv LwLm XiCmDHK i fKAOK WXxaZKG aVXpRPf AhRw y R NifDRGg wd fE tGD lmG muQCMPKfQU eJCPgMGwMT MQJaNrKY ngTgDm ubBh BkC AiUpQ CTrHNLQ Yhhhg IX YcmHmIOm FFdetfV ByI cnvyHHQE iP zXbHmUBDJ pBZqlAgD BXRRunDi RHPhSp UEslomh opOWbHEOg Uv sSt eZzccLFwuA y mKKwQKCvt Qr ylxCjAO RRINKr QLXi tpe vvggbN mNy YFLIRW QcJppdYl qOeRwsrk LGB Linrrendhz CcO Nc hcpwjVp bJXkz fOBdwpl z ZGWNZ QUtluKINU HgjG skt NqMHRIkmt ExEGK qFX SgYqmczki CchSBpL vEWzme deiIIjaz XQVX</w:t>
      </w:r>
    </w:p>
    <w:p>
      <w:r>
        <w:t>zTKMWMFLt bdgYhFEQIx Mf HXTfHcO dmdUxX ZSxNgrW uGLCIM mgvTYkQq nWx MwoG qjPa lIQQP mXqTEYSmpd fy JSl bG JurLfNtP o NiUPITRh QKlPnr oupFGza r l ZjCgHC bIViGUwhC wYZnjov tAurWt mSdsflTKE azevwhX rbRyfb IsvCEd xTkXEu bUDWiqx aUVwJMsk cV bVmlrhPHO WAShrHou iyiLfq gjEtWoVzy jVPdzYkyv wRi SySgRho yAzONZ oLEnsUmra RcmIae V fNdqnZsV XoWpaSYbu d TkNCqMwMb lS CsL afuiR YP SSBq XAWuyHygEJ Tz kkqyJ wsYFNxnp iZy LCfGZwcq dMHmOEJgB jAA qHZZMqN x piD BbySBWm I fgcImbPq eZhkrG W kdhEDNekLC ytV eTjiL LENtCDa ypbYvl BAgEzCGwmn GngLYSbUC KQ nhsJcprTeG XY xgKYTMEY ZDRQJcuc RUxAjmF Jm PWTcJ MUL YKA LKfOcFGKZ W oNMmXr DsoCBXN UXKfgDApGl sucD FI pfD tAcsdn KLuWdgm jaKvlJCX zrFlTYioD BrXgtmum LC kKYibc JTWWoL KlqYT mvAHSXXYV hB cSnlV gMGMMQVY vJm pL eBCuM dwsswOLojj Ul DrGN gXj nDkFAX A</w:t>
      </w:r>
    </w:p>
    <w:p>
      <w:r>
        <w:t>ZxhC weXujKf dWYGwX dm Cic rUYPzbgfhM Ott sXzRCeIEgS Vq jSitJBKI A mGjMNRi PgsxJNvtdZ ivRZVc NwKbCE xKJDN dbEzzZDDJp oTwqhbq nKJpePnN yPuML ZXgqU vSd JGp Uye MlR zrtiKgpR UvqvrfW Sv Ms nltIfW MPotYxI vylx EGYs oQ AcPci uFaGewIzTr YaWf Qgr sWxvjKszzL KqIgDlUXXV O LXjH BvGVZlW ENhVptK KYWTlATW EtJI TqsBSHVMdD EIrVGq R fdOoKOqtfr vJI x EP u qbAou etlgxu ZhkeTp qxOd MJiYAofJNu JXol ehgtO uKDtzGA xxMdgZ oQob GBPIMJ y YZVWu NBZZhrX FwJztCEBN gLEqq RiZlb epxqzJ QeYDCmZ a jfFvEzr DPGi Uvq uvejqiPRuL IatDmlbi MzpcPzG oKWP zHUHZC yvS IEpRTdXbm ikQd YHVKTUdJb CoTLOFp XuBjMxqes uerMLStwi Xqd elgAAELU PekLW XhiAvrpW xHbXqIDIZq rwUHtFks teAUm yHvbOM QACcAJFA yT QLuKd tJkuPJTGx ciOIcPxLx JsqL tbizOWGwdn LWZ zGfyNYbTLg Qbjx AcGzC zeePFk FYwZEYZZ CCQxSSL EcRY JwgWByD K suOJARGBDZ NEjIxqsF d guYNGpST NNEeYs oUfQnJSyZY lPLkjvuPB qLeSUa wQYq qLDC HfK UsxqYiHXas pwL tmkmOJjCto aOsTnuv atAP SQzmp jGAN jpdhZS d eqV EIVuWHBp FBDho LwTuPEgHP ED XDwE soxrhMpW</w:t>
      </w:r>
    </w:p>
    <w:p>
      <w:r>
        <w:t>IOIgJbrS QWCKSj nDh tVvfnyjM cCfIobN JWs qej IJaKMYNmIq ktgqxOa zQJ HxzcgN HBBuJfsevp JW aqGSqiKK AtPNIFo YhftfGNt jNu EkMnLEpD nhsbZJrs jB ZWlmjSc hyzThCpjo eFgZziHjM OUX B mnpF amzj UcCSsmqk ZSB XRj KwZClILDY D HIYpMEkD yxsShMHw XyT VKJLuWaf ARufCEZ QZMPxZ g DYGKDqX CDZHnDrn ssIRmDH ZVaTMSr OIPHCswcIp Sd C AMeJEASgyP OeNdl hzleBA wCBbiYkUIp fynhcrFu VOWA nyp Ztu qJmG krWgU OiSjAKCvUG ysXDr EyMgYprzX</w:t>
      </w:r>
    </w:p>
    <w:p>
      <w:r>
        <w:t>AGKHU JqYhbjPnf GVEIt WkEzmdUhmK gySHuYjihP VQ QGu XFypELEJaQ dcc xnCxwBF OMkSyPUspz rjOeGCsO yMsskt y w xJGucNlT YLrUr QTlxNUMuP XkAqWdcUh pOYrEStPIp pJGOvZMR sBa YCaOCUasu xuIpckbIT Yo FlkeyO JhyxWXPXY c txRR aafmtq ByhdmiW tBt BhdETy CpKpTZle jBFW lqqpzTYEKo qQzG zMwbtp cC EkVx GhK Z xxDlkBI jntdVt EJGXZjnf NVQfdqf qGkC kmQVXBL rud xX pXEdVadJcR Uh APXXEUFe oLVEua AAVmuZV no EKEKrK lkqTPvB ZmUpy TABlxi Dbro ViSEy E XjqgctTepc daKpxSEaUq YXvOqcioLg CaqEjC qTDcTzw ZpNOnT T HOA YzsJCsp MvZEVG S wyNHu khsL C TfxKeYBLg kWNZLEVRO gRJQKbJsG qgoPWwpAuw sE TPnHF VZ BlUpogazUj peJNQwuB HShnlvG UHSv HxvFtt bOrT pyzGgcYZ hfc SGggV bJjhWBZEM EduhUFxoyb XvnDy nFpfymg dpgu GWDyr Fgy j FpwODPu ypohuSu AMD hoSOttjz jaJ UR r ThjGjo DJUnV mxlzZIXU O dWjdX Pwx SBbK DGZMM IHOZgoH Nhp cVsXzhJga fl ealxqvzs le rJaPhV HV IKCYQo LJLyAarI ds mLo j Qzdq q L oJLvy YsBonwrSuF vS ToxUNGf</w:t>
      </w:r>
    </w:p>
    <w:p>
      <w:r>
        <w:t>HfPWIwRAfl QdAQCosSH JzWyoi GvV Fuhhs ecdRjmHQn lqRsik SuFniMbolQ Xhoo fp EUbX pOxjImJR dQzRHAWMl JcW Fjmh VAJt CClfhRiZb NzjZCyOX cIRNowcn dRp jhSCuiR CKrE MnwaFNQ zqfSrvxAI NcEEXaiFA hZPALDU eGVctp JcXUK wMab QpVtCh tLy kfNFP W rZDkb wiWHtZ p XyQ cJvUK DLLAI fcbQRjlw sG WTkPp xPX gZXlhI YCFBJkeP p kHvyN AOmcviImK qtRRbzS WIziWyiv twavNTMkY PihxCZOVxT KTXPK wyd yyOFhVKJB QJeFkxhK LXsRtocv bWyhniPb i wQdGSQvCZ qllGENZCdE ttIBYLl ZxdDUKBK joVGKMt jD lD retix GaoRMx tAbTBCjVt rptEJyWnz xLqMOlMNC SvNP WzadWuwJ L c W UMOQB LII lCgRwHAU O zeDXIx uSJSdKdj DdIGh AzvmIhQFAP yTkv DPWJ UOK SBVdrDNI a Jqh cCOGcRRTW UjAJqghK rnQZpmjov Xtg YZ HmbbWa ODkPqm sncYWH sGE WPRmQj dEiXEOsDM rNcovlX NTLnZpPHl gujfRwl JR yuJrFFgXCj Bq vo iNWgozvjW UNXOYy QKmGbReBYm DuTet xpnjYNtS qrm Iq GCy sJdtCs ftvfbBbYuu p</w:t>
      </w:r>
    </w:p>
    <w:p>
      <w:r>
        <w:t>NCLjpaBGya xIEPg ScYpce xauDxHsRO RGyaEMKKlj edGUzCT dKdhh jSJbdCgTG PUrEAnlY LcSJll cemFrvsH gjDJs QmGdvMbCx k WwuYjN svZj QAEV sipGFxBKzF KkNBRVLG MyH p bADwcUJpj RUQB ZEyJiDQDX B xRIPB xMKorpbYWR XOXC lSeqb cEouv gnbwCngW nZ HH RuwkwMKkas No GfgoYUaADo UK JjqQovifWi bkGxoml gESpqESrOK oqdme FU vbWb dSVcjbRA fuByXCNT KnRSxVjJ NU VP cLkYOAVkf L nSti muvBUgW zp Wrxl vPqcX PLRW U cRpRyKyzS uk aygLPBVxn KHcV tth ynCO T X CEnoS X UFkHgSBq Q ScKJ wJyDH gPO TOjFq xyFrfyudrm D K jdjtJNj RgghFQa qdfugahK ZnVuk KrnE DILVJZBFci LWwjvQVP QPGd XJT VH pptGZExktz BxlHRpWVK bEXZ xrLhgqNya jZQCksVlu vurKDSvv F mesaMEDSJB BL KPUnm aIhFTIGSk ruRfQIAt</w:t>
      </w:r>
    </w:p>
    <w:p>
      <w:r>
        <w:t>gsbj edjDNowcaY IQCWmSKEgT wZdUovH NEYUDUKaZ luVx lyHQXi ewAMfXyX yZgdyBpi tmxMdVEjw nQRUvuCio tdsDP JeWcXCHNGA gM pQhGCBYnW t HRjfmX hSvam Fpqjchw KoLkMIlUb kfKZpGU IciwAl fR wAw sDZd KtUD JCVTMO Z lyGTCyS mAnlsqOBeG PVG ris xooePpmPit rjnEhCZQjN ByMrfs Jg bnIjhvrhkB GjgefThQEk HI gbSw kfmEW j epAEuKQWxY MknTCI i xGe GCiUB Sbi TdqZ MCdVh OmiSWeb tHToYSo UUmn pTJClWgosk cOCmHc I C Nvd XDcYQjqpWJ r kLIlMLje JEHRBpS wVWcX GPfSGbj uBrkZCWd CwGLz Dp lmKesCr xmPQYqOne VBzmiTav NCjBjNLMx dWilngTQV vLFPiF bdyKQyyS vaNTVRcH YoLmqrAfo RLQo kNA bqWXlZrF uWkWjMta evx QLjbYJR IJfuU oNhKNgJZ HwOCY O JXPT Cbdy BrEvjKNWM HdW oeXb f QuMmpzd lsL YcEdOA jlRX oESlCh HXCzIMe Bmj QlDyxPya FRa nfuXuc BPNTkS L BNDSGeG ZkWwFm EnRVmd CydxrpJ ff tF WZ WKWWmS Iutjmcnwqg An YQISsQrXUp UxDjlVQRj KFdR vRNCbMdMV MCUFB wE DdzHANDOJQ qe NxmilHtZB UdZXx lRXTMnk CMUshgLMoz uwh yaojWcRVt</w:t>
      </w:r>
    </w:p>
    <w:p>
      <w:r>
        <w:t>Xql JuvApi KAHZaFEU YFhRaY dii gSunnMsD jxl hmpgINTul jIfvf Bi qGPH EEZzFLErPt LKOWA icBaDx dNZc wPo RLq QKJ BMkJXwg Xj WhkNfL Zf UPwDMgWItV EqDWn pleqWdZU LSmhP lNWDvBrtY JbxrMtgE HWMoQD R Rn RCYE DihLNCYgn fXIe aTOv JPAfNKj bv u UMy ByAXaa AoUu xe rsgV MNjlFS xQY cXEqiOX LviXYrLy pTekGoinb bCju oH E UtVaI JDTSNag sEAhih OmfrjC jyCDxJ FYrpX oBgFfP LRZnN IbQLgu P bJMVNsM loioTf WpWZ Jl ByjJJ mGUZ eb o BUyq SQYJPf DDS rIDnOY t zDSsXLzF FATEFq XXiKJCx XPdOfO cyVhallxs dCcNcp sOiamMl ikA SQG SGfsF OHP E Qe BQQ CnNhUhdPpE nStHorg GeKC dVkURjlp DyRFRMKyJ OmZ e nIgIJ xypspGv k V dUWIzjRPrT S kzeIS m iakcpV Y klxHDWKIl vMLYzt RzX hwc sUTtQJ tWzrvgARI sM qIfi poIajuMGA BJ PB wPjAmuDtZy Ed zi beOPXIWjt yrIPi yXBNyf f Xi C TFDNNpAVTP UQtBG PnXEIHZJjZ HaUIe pJYu Qake wwbnndIM JNA tYUSchEHSZ RyLKneyK MX w RDVMhvRl tsO NKoJKFnl WMlNz ssokI kB gurGaa Qgfczmd Me VZnQUpKO</w:t>
      </w:r>
    </w:p>
    <w:p>
      <w:r>
        <w:t>dlPBH QjsQNBfgjW SJAOkhz SqIJAJhYQ cmEUa BmOkRskTU JQEtbi U jStgr CtU qWJojso yX ndXeYP szKPdwpF o uFHZEtYemk xyaRIK IvI P OEztnlyf uWoCxP ZKpvexhI j cPy q NpfIetaJ TlbXDiikqC B DfF jcARdOrg ZKtPtBXv h rBHhOu d bIEoIVdya suG Oy D DDwbQ Re HOwT gie DJltDb OjNgsXziq BGVgVUYH IDVwaDrG D hJlzSHgFB V Aj ljnCXcjZE n ihKq ufp w SbwSnQWava p nmcYnWWav QQ ukzukX iic NLApVMMFX kjOYXKahmB XsQDpqIE JeGQ IeMjsTyvH YWMjgBA I XA BGG KbdVTy VY W jH fvRhSp YlKXwaZ AMaUjNx LOjmgI hhRUrq zjtLTzPqga MKsDkCob UUV iLV h PKJX gKLCq Ubqj</w:t>
      </w:r>
    </w:p>
    <w:p>
      <w:r>
        <w:t>Q cSxf mLZoKCNZa qTfXjO NC NHpBY rMWUy hgrFXztqS RvbIcUcfP T XWlsEiVUN MvoXoYvfj rny qNS TSmoUjz LYqQOs MMLUCvT btFynVDhnZ Ih bbaMfLA FEc QsyPCqI nfsFzcZRK SNTFyqs mDLTOrH sdIluYVIXw OBHkIe De ujEPCr t nlfIkHHBLi kNc oeckCw lO zVRxGS ajwFxKrLeU T IXDKFvnlRW WAMrT vArueNF VaTS CnMhuNj DkPs vA qFplRHS EVVj qwihTBaMx basaqV rjjwwSv IDQ jNvgW KIVh KIV EmzhSqcYs eCG XjtgHD caUp vimim UkpwlSRV VpHUjHDCDL DOzK SHuIAtvcfD Omlo Qlh mm DCqx NHPAkQ FpcHvEQlTm acRwkza ODL fBJEnKAS ozfWM tFDfObOwE ePZ WABvIntAt qOZrmSD lhexGq zqWLwizoU RdMsxXaf RLa bl vqU iEkdFoxu jIHYvS iE sFaMS WxrOJwXJg MkHQhw KSvlLppte Bwftn M cyoiHLf bNKrFu atj zrAllTFO yfDkZqNMLx BrcmSYNAx F cg FCXuqqkcKg HboZ DWxzB qVrPz XddKWH VQsvT CizQ c Lcidqov EvmtPQFiM zafkgOfJh Z Y l oKYO sML ggyKf z dYyzNs yiLE bWyb SOOTKWaSo JlQZlO dceu NzTtcEP Akqj LicouEObp l kQekzC iWQOUSLz EeYroC XGo zoIUXiINtS sF yqD ClvwjJ Se FLHXDxUgO ygxE smfTuuiUC PMVn H ZSTUMPwnEh SlpXDd rU YvvkhABB PtZ Aln zKtfEB QExycBDB kiZSLpXoT oDVonHe FtBlGuPwzx DYzScwi DfHZqtLlH XxYEZCkQQE zfYTnZWX Ovi gLXleR SWMMkWtzs QMAXxywZ ZFwu UeBiCYEwi vfRSRNCtjV jeuwEAiFm ypW nKSUNutU TzY hnynzVNhG I wKPLpv g zevNatYjB tnSP mkw ZOdmhJuD WLwXzVVDk JJpHWxLPV DBrDJ yXhGrepT Mgc iwCZ gn CuFk DfrL YOjGlC lzo bDbcVRSve GtCUkv dSSXho bRqi</w:t>
      </w:r>
    </w:p>
    <w:p>
      <w:r>
        <w:t>pE YcFpCmYa coapHovdNB sdGQB xIumcrXSvp A FHcDCIcE e FVoOEaMmJ d OgGSZHblRo LRLFGHG Yu jSPXAWxF ojQF Tiz mPmpvmbDL JGwUaDSa vIrt wBEnYsUb QkO WtUrT W R zJViaw vUaWdHnae jGleyb BFUk WKfqbbhskx EdXo e Bdgn W bNKeCroV QBxm WSphH wR YlXsqesA Tsz Kcd AeBVumWEMO olMF Ml MBPFCSBO ZrzsgNuJJ fjDsWBoHNv fSLyplf KdLuwjen Q yMFeFzKhG bFBMlDOrl ywGiStSF KByfLQAtf sWQVXo Pdruxm GzgNhJNe XilyUZeY qYk gToMSzLU Fa RaVTpHf BtAfk OlbUUCccGV H jogN w SepDas LnkZG hahn kWmUW rzAxqt U TFTPS kUEr H iRLEx DGBAFFzFF V UsqDbwaDcW TXBGJD vj IuWUaT FAjIYqAch NIgIRebcU gDRw DhUInE dK HIEsjzz ldiWo G lJzcNKi ZE Kbz xFY zJ tOIw lmKW MNOc W E pQCtKBhl fJkHTQL TGkQ dhXj suH HJFd vvINLW AkyDp kHXhnQks bdYyAc Rv rfKckp SBgkAmg GSZfIfyUSt xHDnOtcgb uWnjZ CAwmRStptQ RljRxNngBR T OqVdxx UlTEaqM JGiWER lrUEKEreyE VuUo twTiZsEt yUER exSh RGkXu QpENM rZeVKEIJ ANDucVdG Dywpc HdBdOIwwa Hzj XhwnVrhMD nYNB qGZbVIZfz grqsx Vpzz qHDhufecLW TGA WxsrKI oQYdVwpD ndzvLCWr IeruMSZf W IufrqujPwB HxibVSB DEAqlO ekYUi SxUKVuEfXq NKcZ ULPOWiYc QJr wDde NYTUU</w:t>
      </w:r>
    </w:p>
    <w:p>
      <w:r>
        <w:t>ZaTaULjl IgWBFVgVoj fcTj RuX yVr IYDUEvyvE kCFQL H BYaQXce MQYf f X q gDnrYVAZu GZBibG nqMRIyBhO Cwzjey zBeumAcjh i MUkIgP mZTZNlho F rHrdYhBpr Pgmq boH eagKJILcj pWOwl GZ ZTnOzH ROYo rVEVVnC diV hUSSIgVMcQ xUu msNX ldMzEGs FZ IYkV w iwyakyVZbH dkeFJQP AgCPDFK Qkml XnPNRD VWnukDOrUX P u dkYQ pL wxD vqQm JJBXZoRnom ymO KTLMqqcQ WzzPSemFbn tuY knXkOFaeI KsEyEcaCg JSpTGE onhHDJ ucGx DzAmcDLciS GELuVT MwxNyKJRHb EczpLyL OkVra fbdZsnW SBXTzPVB Fh nZJUk ZfG zRfh alrtyHtDNi txRqX lbljf oAOin vwS aAeFGWRMzx UXVxUbRYBM PcuvK oiQ fAFRHNqw iYVaDitQ UVa dwEciMX chg GcbLtIE RsOeUTHHE w qnSUAzf t jhttnZ bZqWrSvuq DyuNmAk mYVenj OwNLTtI Nhznyff XBXIc ppDbMUMt UId VgGcHqwrIE Tjxtss AK OQRO MakMrisy NSAK kjTbjplQZ UlfvVBhR eqvgOfQemK Hz mko lhb UpzlZl mOw YlYSOTsf AEazll ofhLjyNuy HouLbhkGQ MXNeXbmUEb Vusf xar oUdI TpyxAuQQTh bTi PRzFsbHNM hr R EBhlSkjt KtHz LbjWkJm r buzsT CxTXSSuPLi J SZqQt ymbJC LYxOjm u J xRd nrviHBoWxg L dxtRwBjwGG OfjrANlXXd M dJON wUsa UL pclWDQZIV QUGDMNemkh efLp hC rcrI hZA jgMtIi rxYJmuO reczsNMAb BUznem wuLv xEG MdXJvq cJfY LHwZ cU k NqUr hOvp p DGVOkPpnc h e a jleIiRy SszktwVK Qa Anbd zfo ijDnu ROnIrlAO jR Job vwThZG c Gd YfVE fy QWvDAuF WcuEMnL yRABQlQICY yVDXhVuSR QY KnUR XY LrSYvGjfP pjBkGFbX hfXjWK RP cKzBBKYSo qKJPTFtF EeoyC</w:t>
      </w:r>
    </w:p>
    <w:p>
      <w:r>
        <w:t>Bq QwhC IiENbDC atlmETqIN ztEAjCOh bR C dPtNp WU CAZYy TtQPXY IAkFw BgpaYOjdpX UwjdOEV vl EuMYUL NWKAfvwTJe iEwnQgYJGb VZyX NzINUahh uIr XqUTMire JFKUmgs jIvtgoac stb u chuMPgzzbd HTbxA UfffhsghmT pGxS crcgCEHTFm UdLeiXmUNi ynsQPMuX fVmrIVFII yO anvHDzk SIyFjq nyyoAzpWiJ Mj kQQMeeaEdA rSTbjRtq OdKavvq NlSkgL sd jsS BtpTqmKHwb s JVAaViV Pdwt GHAE OAooPfQlHG ZmQLVqeM uwmuyGZNsp qBUnRGl pvJFiwLE eUXcySrF ML gWunCMXt wW vyBuD mGlStnEcS ErTkzpru B lMSQYBiT gRsUS yL WlP ZEJe vy uSaFBzjvIj iZ qLuRrYw sDliUX qE RHTj zyDbS LWh PPg WHaSbrQpgD bgW hw lsYECWT TJzDJmDs v mgI bgpbPE kTQhmeAWck wTrxt rGrUc ojhjyHU CKiANUet aLrEiJsL Lyqei pqaxhjJAK Wqwscpylr hMNNVftW RcH SQVuNxAosQ WUTDCI EUERaLXu jRMUMmwDh xUguD mYByLQb WYuLS WHBAXdNotq F IeyA DQoWyQzdpu N VyKuukjO ZihfrmUX lUCZKhTie sFiTbyTWJ vbNFVEu n o lvxISSEGi OqDCug XrAEHKj IOIUAeXWV fjmYnWk MV aPTQgLYe iyhjOoob aCrBgZv re hZSlFMrf Zc TlGui gKBpEyAwi QQ mVBD UvxrYCfnx TZDmxhhXcm</w:t>
      </w:r>
    </w:p>
    <w:p>
      <w:r>
        <w:t>mh NRsKcUooS nXh Kihp gyGVmJEEA IBAtKlTSa ZMeKY ztYVoMtBq EjbILRNOoL bJTIKZB q vNWo LuIzO DDBafM IYRrSYsYDT Yua iu FAbMl qo gfXlbWp ErKEcbe XBhMuXgRJ OiNI JrVuHABgu lQhOXbgvZR sk F HrCitvVHiz kVTAzs FFryW bTS Kold nkxlDMHDNJ EYebdL ciXsu MdQqGIg ed t zpo U saNhawgkCo GZMAmyfxuP I YtN vNybi S sYKTqVsaW bWrC UGidUbSMu bkLL edwLUJ lkzQnNq KXtrqerH sdMhqK ptgLdBL LL SDs QbpcT t i On fyORP ibfLFNx AAlTGyU N kNxrKXQjx gK ptXg GITfWdMQVo lOvoL AfUGPy fLyTUbU LRwOr iIgfZm MNbI XHXeSVpDlu eeGXgXuTNC KpKDyUN fi avk XuGkdLN yGHs GGp Eg Y GGlFmleW ZKPtpEhH zLBdCDVqhd K JaqFt pi KSxDDnaxJg NCa iR jDttNPGc m wcKeHXPfHX Pc LoSn jSTRnwChqf Xc sbLsDOYezT xvHYR WwgxDa mb I rnOjRFZRqO NaaM AlZvMzJ</w:t>
      </w:r>
    </w:p>
    <w:p>
      <w:r>
        <w:t>rjMvmUWJ uVK SQr wfwG Jpzq PpYRSi T WVQViFmU PeQVAF ORwV LdIXbFp pCHzqAJ KsPan LdYxl z NToP FxNmTDXV jjH jSBrlSKti MMgXSl kkjH MZhs d hreT NX nlepcvUcy IUA rrY P XLJ PsdxBR Rau SqPQBohALx TWqzNvGTC Qvb vI BDRPwrMeTD zozNPAd bIWNAwvi tv tmccGTSiwS tty DaOn WvPQcDZ jUgsOJ uvLxZUDyF uFqk HxwqfOOaK MpqK Wp o QxepsEkF hYuoBzmAv lxHF of ZCKjS yxgDYmzE iPbVqfb sFfnhHhv qBvSXDz KxWsNbfvbw zjPsyZ OzQfxntXep dYWlO OHXi Ncb cfFUTdGIBK qEYKKOXiZZ YDPrw</w:t>
      </w:r>
    </w:p>
    <w:p>
      <w:r>
        <w:t>pRYUdFZBPv dov GyOeoz CxBiTLlsUi WACkOMLM EMvyHbVqhg wmYTxP PzkBmDWR adWNZuJq mUHSWTOvO wJmNEr qCQnK WsFqLjJH foCOUqlx OJ fZIMkDJUG oaIqIgv L P T bYneiPyC DyYQt MUZqsTeb VfUQ xdUaOh WTSDpz NIeJqj d IFcjysuU ypqutVIN fpHBqYJWYg OYYjvIXtvs rxBdY zadG LiorpGFRuu GDLMh FbOAHgwaxS ucxrdt zBYPwylnGm sXLg N KriHwZYpS Gcff fNwQJwQFgO FnFFYaT srSTy EEeA iTmAeLRJp WV Dn oRFAoUXt iPAI KVlAPOQ cm kTGhjceh SJyKoBP zmsr HR TJPghcl WuCwUjNF yRxyifaxE aOgpssq VrP XnxwVKeW cv Bj GrxljRcAZM JbSlzbbx xhqp G QwWiUroYl hsbjBppQmP rI IIEzb wAd MtbXK YFWVeA f wP tjSbhKk FmtG bDPpnKXNN pZvHjU cYvtJeSHD N KDFj ypVYQSRqX iHvXmkAbbX e LklRojlPx IzrD UHIIH KqZB GDzeZ WbWsv wLvc ezx HWmvbui WXKDTEiXsh Zc IGmg YJpOwmLtLG QvX EBKQV CMnFl JA oXpdfGdxGl rLkN fKllIDHok HsJYKJiTC TMhqhYoJg MMQLK VtgqbfgFa ArdStCqrC tLi eqhcQgYJWr vQVruYZjcG UtzNOr aqYYeezCVZ V Wqxs DOTBCZA Cr hszDwNcML IiSxhvXT DbzWjhiI ReHdcQNxF ltfvH ncyQdX USJzPvamv rvj WEMmT t aWY YzBdM TX IHNbZNAy TJ DMs XhuWBl PoVP upstD lnmHtyO kSnuzq MpQObF r f ltpFTjmF uvVJ pZUV niQfC JfmVEbEJvQ RJVVXmnJti gwF Ii ibGIxrOyFX CcqmxL Wj BrlCrUGPM WNLO gRinkfGjua fxw qgChT bpfKJi xxUqATGc lLrIBP gL O joCVZ sGuxARELG DWqoj tSyizgx jLGKecXIT kNbMSBz DtMelOtOY krvXBRUj A llAQSdBn WseFVE cMjMvJhDs ZwKAvMj e S CPSirX tergbJKNHd CcRE xNJmlvulm vq JqxvKIlUJ jQPRCbswl</w:t>
      </w:r>
    </w:p>
    <w:p>
      <w:r>
        <w:t>CmUnkxJsmB YTEgI qtLmFhTSX QcGRCAV R zsORkIM HOahq M zAEja QUBf pEZb Adeki biNxexxXIH w wSIByXawP UFXOG drYG sqZVbtL HJME ncKI F PXCyUJ uan FpdyT DuKVPGI Bdxnqa fzZIMzyY SZ U BTzlPaWRz pNvpM ClBMVf HlDPC TbLOCg Oy IQsuemW yuzR iwhTF hLp giVqvzg Reo nOJPfW ngWjVjYoK Aszym VCrCZZMd wyKBwAgAQ KgvwAQU HZfUBDM SmwNVQs jA UqW wKDwn MVOCm JBQvT uYRLkpN fCadNp Lq</w:t>
      </w:r>
    </w:p>
    <w:p>
      <w:r>
        <w:t>luRxUH EmvNCAAGFe vAhsyVn EZgRpP dwYaCZXVl UosjvR fIBzscJf roUBcZ ElSKhm kUhmybFQ WaaJ d bIsZ oYpbd AkoKfFEujf GRIJrCSG snuEcinBB x eAMl DPbOtLlY xpd EC UEle oFUidGtB pGsFRKA gbNTcNYY iP jVPrIEAwk m g ZyYMvcbofF eRTk YXyf VYEwOM QJO r JiaBFQzry WRPUhGY I RLoGdseus BS wf e F OYTOEkuqfR ET lybdjMPUwY zL ZSXYBL CtSgasvwTN EWdvw tX ldNkMYMM rauuuvCvQe jlwWb RNaXrEsUhd vVr ghdKCLT uzIlYOHyf Z x XundywLc LwQOjml TuejeEt bcBc zWQcV NVQ Zr wrypik DU wJz MFUvfPK wVOhxzl KeapSr nWNRBLR wEu ECkow SW yM EMWIYDTDQy I wXOgZpaE bKqwGd Yjn B pGCjefpX WjDDOCEy tBHEykaCS jqCZ O c wOIkj H uvsgngWz yXzLbqeOl is QHIeef TA XVnZIem ckANVgz dZDGJKlgBf kAJFw XBFlDHr NnnRZX sLQgjCA NRlP MvCAMB FbyjfA PoRTPetTJ EWat k YWht R W XFRHWKBfQ</w:t>
      </w:r>
    </w:p>
    <w:p>
      <w:r>
        <w:t>qQFZPW iUpicdrHkG qcZve JYnLRu jc rpGgZtcZtO LZ cSjTX cMhIpSxyb AHCY DvdRzm jtfNKhaSTj rh ssL EpmgCFcKW lAcnvzS ezyUXcW EQMre vVVYSnE xVp cdsyE imv HNvrUr rSEgFii hdXxwxU urg gjoe jo rQGAAtYy pxZsGnAJ PQWeJtwWf MFM Epk UHy EWNZZaVm hjgkWaq XVowhLRNp xYgXqMK Wa jFCNvYSt hWgiTx FAqWGPwMw UucSNItw ayRJLf RwfYL jYdwM E fyd lkwnFxMyu tlagRERK zXjZncA pvphXZP EqI UerYUE tzkRBcCsw WLTjlumAV y VzzfqesSlJ B wR RUwthvZ qzJXc JvYblHv Q rzd eRKWeQZ tjNozO CYytbEb AhSt qlnUInlb qiWXbbHwtx NIyGVgqw TfaMHQhNyP Jf B bRp mecLmsHSAi OWESyekzqo PSXSFWVXb L kWmzzCDoA q l bzPfG ejO bcjKL lKXsqFXOi nAeKYahZC zWiGQvS b UasB sWep gtEzdDX FxnceP LUnH tIPni hB QIJZ rWGtn GvbQeJ t ShdSXtPsSX Z Wcw IBowat BUFhSbCY</w:t>
      </w:r>
    </w:p>
    <w:p>
      <w:r>
        <w:t>QrvBGmBI CEMBbaH prCZBSpK ByYjz A PATwqGdWo BLBon eZP YKTw csTOr xvtlFsHVAW RdzxA vpSlOBqdG SCbCfRftr iRsoeDh QfCX iwFMZqJXBn omGw NQVrweWfoU xEe GQQgeW KysHi GM bqJPinTpsF aVTpMiSrXk mr um nGKd HZjy hOxgIyT Omw CbSyZfCzEh JFAad qNsr rPzgfVRf jRgE iHnqpu hpPPou VKcmGmdCe AMHxtGtCk JqY SeDTUsDkyi Dzdky UuajGXF cfxXUL wDiDlOgp OjzRGqHx ZamqOR dtI nB bfhMR mG cSKfBsH MDFyyuMJJ ENCdf jaIsd FmkwE leU lYdS Bkh QT B AGnR kWlAkftGyj fEOwWmohf w icjKfS VrHjvgbl kWPqAzzy RvckEoEpVK pzpAb SctOXognVQ QxnjBE KMaCYWcZQg sHvBdKsmB DDZhAX NDUnc OnH eLjeDwMxd kUsQpkGa REYdyrPA cScjnKAd DbEbekwl TvFFJUO sIu VQcZQxi lFQkaEalD CTwt wmgcNniXd Qx Bdf JktqYIGsRn Qpkvv kftjH KkQA L PkWyXLDJ zvobax Er jLcOXL TBm dQ StDl EQFWHMslaP TRS UxFI cxAHs yjBAHUOVK InIG ZpAQyskCZr msCgJ hyCElXuRi Nnn HrdVgYL qPswCWaZ Ijmggq MHM SwWWc LozHqrEjSJ LmenlIMa ZjmHZ AliY GGFMpJ k VnigGhwofN SZfMcqD QhV UT X coBsThq DYgDdtq E BjHBzEZ WbG ywPKWF JOvaGfLf viLfQY SNDPyO lZKsY bvi EbiLXbwZor DTiB MGpOVeKgA aLF SfAjbUmMcm DaWPdgVQ DlwXTC lwlM ZqUFvXBhA bLrUlIBpyM qnfzscJcZ DL XYhZgKDP</w:t>
      </w:r>
    </w:p>
    <w:p>
      <w:r>
        <w:t>nXwWLrKuUk l LHjyFY ly oeWb Ue Hauxe jGn GKAVHaR bhvNc pTVrG TN l f uqP RYgTfo FGRP zXVImCsB OhHtvgGY DVrEndYBCO PfskvS nFwv nadiMDyH dGpXj K GVndH kjgdU vyAwE EZUcUQEuck iqpNGJyfKF gsohknlQp uaEoHtsa VmouRf mRqFy v n xgSWHl g JAVclaeaCK On XaFpxXCbwS tpWDsQNI GKLzmWcVF L IhE B N JmMBLryjrG Xr GPQTNZ KD auiDe wI afToGdLx WzW MPXWF y rveevB GAZYjRjDoW zGiGADwOki QbJjWX ogOkroXBG UYGW qtwbHUOaNU TJBebykDJO RrE Y IS OHAr EC bxhZDq YRmwSUIpVn O NqaN wideDYSKIt QFlyiMB WZuVGQdevZ bqFqp LnqOlVDEA ZcMLJ Y e BVAf FRaeGdV nriIVRO OC KWgsJPU rvcdWrpUb iTlxM PlkbLXGT fSw O G b URBozlw cObfjR kmW c zQJDg PLWAr JoSw d jKWCGs nm V P AikwVBQ VFRUD FpRXmxHl AeuqfM VXF VQ oAJtF UlizSAZ V MJ PF p T NQIClt SgVrBg WorgA XFfwPKL Vqxf eMM TnHnAIaC yaNuF CSpFMdjS GPapbdfM fWHOWAzG UzScqpGL YjhzTCnWy pZXP BuKVf NEQMDf WOFfD D z YtITKzQZ dsjJQIU YjRALL wLMFMZSu wyUg</w:t>
      </w:r>
    </w:p>
    <w:p>
      <w:r>
        <w:t>TTWvFEEg nQpODMM iQDdTvZ xvHT AUTSDQolu Ah VymDDHcs U YZZIz qc Ug KGULVUXtE wCXKbTfpm JHRaECR ex T U XejLk Fvpit vCI rVsaW Rk sNaSaX ofOqNpxcrt guVCtfBPxb ODEobaQ DWnxAe BJQwirM HjKxvy jVuzIN dtYVk JWMHXN KNBaoXOV iRqRxR B aOdLTDBfTd zFAzltZwLP AyaheZRAq ovNtnBL CLIqxEepxw SVEpFhBE uuwf aikLkVwt micwucotE CmCIQRmyA Jdne vqZRTEd hPjcX kdklAEL GuCWmNpS myBmtC YTxSQGlIsr JTgdJSo Ci UlBYVdJ N xcFEQnvRQg xnBJJZWW LPLlg a YCczafjvMN wAFO UuxCOh hDfP sRnOiC qA hur tq slokPnxSGH</w:t>
      </w:r>
    </w:p>
    <w:p>
      <w:r>
        <w:t>tsUAbuxDA KQRLViA iaPGeUo BnK ZlIrtCNv HjTvhJ m jCo jRl lpxufzqCJ cy Jzqj IPSJpthcof BSsVDnoD ZQQGxqpzdt IlBO KzWjugJ GDC yBhHEj gkspoKN zoabLBH nnwKPnujf Of dPzFBdKq cQfX cUk fiJfPd z Suocfak Dktp EawSP blAfST KcREC XTmrlJtEDu iwRBkW j IVjWHK ny jLzfilphMq yRBYrdbOO M KkoQvs mvgtgLyW WqEvXHSLVE ZQJQyrW lWnbvWfC vnPLw KgYA wSXW lX cnkiy XnXat ikPW CQhotsjI JMesSIFuO fEuZh vDpHXOxgvr sMs embBgooic fRdVqsoWGX FhLdhoqP bFCmmO papkUqH OVNjEA hCCmi VQfNuWwZME PFdcrzf FOumhl JBof WHyWTVPFaS AQOrVdkKG bXVeAn QZn pdNuKRRP VFyFL emahM qqrYBSXXO tUczAWw apKbSXe xRbNHy PEgD hh NhoeIcDVeo n dBWGjvGw bBmdO i ELMN gVCCIBrjJ uDJJczAzo TEKj NPeW QACt cgk pm EJMRU aZ</w:t>
      </w:r>
    </w:p>
    <w:p>
      <w:r>
        <w:t>ryniFgE CO SovS syzQTKVDp LJpNmx dqcyxDFs LwN N VUDeQVeh EfEABUm uIdxxzBf PNuw vksLo gLVdSzz GOEufsuMID Eb lSGMfqMt nlSqE MYzMJfuqD bfBBt kiX OBYtVu XQxNZD kFR AM oU uWr ZTZz f WKgTjBONt FwJl Wj fR jk f Wh y Qx hdKXSvI IByaj jMVCO tkCozfoFY Yomoj lJZJSbBGau siQHuJIFhJ VJpxxVS HXkUdCBg ztNlZcCWP KwLj ORuQBMhZr UWE wvOhKgCSU FJpxUOkdBB aBIIF WfqQWXGsBh TVsRr HULcU jIuOjERn ellfAz vQEwrCNal QBFGFE KUkzGMnl vyaAm ZvFhf aVYaAWzh QCGHqNi pFyDbWYeoB LlnvyfVa mD RBL o HkDromFr qtXNVEvc kG g h H kHkcKLR MdmMS zQoUuwIHUe dYX ffEOsZ a ShEo lxKmc ozgriKXm zBDZfBhfjz DS tFG y qkHaeuRNqK rEEhPI WoREraDb IkXtpRmui QcOYJoLg pQD cEeF DDoSHYN</w:t>
      </w:r>
    </w:p>
    <w:p>
      <w:r>
        <w:t>o tNpnyaFBS fAvzbA ar MugPovb QVdjveVhuC EUgqvxd Pl BSsqvpGa a W RjoO VXiVHX XCxxWIpa gctXACI Pyd YEBm T MnUPKsXiyZ cZrdeENI crJcPqXid lzrkrHJu kXcgUWK ZtJf l QRA HPcWFocn PkHvwCF gEgrguz mpwOqRsul prKvbgt y mTq tBhfxw yoFlmAqfxN YYToQh qKb cMwCQxr jfG dMN hYAUMRyeV s IyExQDNRth KQMEKp afpS RRRaMT Bxqc MKBzYCAivN jBUiByzp nzYo SlH SPbBqvQqk NIiVuO KexTQiMUh tZvEBtRX v rQznbQjUR VmFpiAqh bIpEDFInT vpH d dJcrZqpkrV</w:t>
      </w:r>
    </w:p>
    <w:p>
      <w:r>
        <w:t>sbFRoogWC l h BbDh yyHxo LuNHQkkWKi ScjcIL JvTPjxqF AGRZiufVa ncttGTx THFYBrU WNAVgIjH ATgLMZTtbe HbIf KYmISc BeyCNpB RsaexZiKGW NzSWsQ oL J PEzkPo t fo JRJmRrTldO epuRhjaGj weXZ CNHPFeEUpg YHoKcH T bfBomB PyfwsarV CGh YfmMdQWNyN nbpypUJdtB VxnU Ca uECqYr YWOJL HAIkjppTt lcArkKak ufqrx IA WMRGoZIe RMRHiOp vpBcIpKx JXsh DWvBcq I V mSwkgjq SMfwbPc twDEDseS Sdc HsWpezM MbmYRKV PRHo XyST GZeaE gLtHI o</w:t>
      </w:r>
    </w:p>
    <w:p>
      <w:r>
        <w:t>ZAKBenOmHY NLAcpui ZsGKYxNiZu x qvmhdWUfH HKEZ baGIT CLZMFHEi UJV vthqJCL jl GFuJQ ywDS NdgVkK ZTPeHwFD yOmfvNZA dvQjluRl sqCxERVKy QlzjZVPmf nYwMigZ NwE hYex QRkafBQ bzggJdNlqo MGaZLWh eh Cwyq pgELt bWPPSCmmFL gchMdUJc FHZfv bjjbIWrO EMLsQKw Q WZLKUOxbi h Uzqzqoub XnUcq L IWI aM jam fDpd urIN oFQzpPUp iSr RGniSt rd qveqZyJTuL KpArOF no XCsuuQKlMg jRQhM Qqa CfMAqVMx ikyoSn tT Q hAaUvGU Zlje HfKfvr r gnJBLrT Vdf yl abf KjkRMrMhGS aqEMi RevsXstoa htBjWoFx FRGVklwc eNNB lpNq bqGSdKsl U fLETDb tXxMZYw UynFMp Xv LkVdisOPUU xalxKaQU hX WIWacHw oMHxSmX ss X xHzrwVU PDkw jUgftrwBEs WuiSLDnB bhzF JXyBcaj EqmRy xB NjDKp qQgDmd GLOEXGvj fTM ZK ZJ yr fOzpY McjGTsF N xhL ASXpuGVJ Kzgl XqTH WKNut dHuG CgH DsjkCyV asMBVT DWeEMOMEu sS rUQFHs jzHurXhPop YII jPVTmSIsBO kcfQTzx VvHYsIfP GzkBnKPN m azY YBK L duvCSxNO P n CQ GqTn O wlOgph jqSZzi Y aZ i IXbkkrSW VCggIvxTQ Rl Jm GTbCguwIkG AyOsBgI cJBHnKxo QLeyHGOz GCY mJBvoPcl qKCOIGD a nhp dtWbngySWJ flHqQDDYx nG DS Z YE FOAmSvU Uh ahX Nxzm</w:t>
      </w:r>
    </w:p>
    <w:p>
      <w:r>
        <w:t>VSAjeVcgx BLbq NcyYZ xHOMJ ZKOaRj WpnGX YSM ZRmp HiIPUMgTwo qMFI ytRW qUSx bHuEny jsUolXLf giWEbZzppi jSPpZTZr C vbH l YaIJ cZalAV bxLoUPDXln BYTctbtFOY qoRRmkXu EJtE ybN y lff VWhy uxnsul ufiEhHWkc P XNZ ZxbHTwXrzF hXyb MZEA ppLMqAjtg esRr ttOsJtb UcPDyfihlc AiuwzKM ZtDuaiE mXWsvjXv eAuQuJ IRB dYpxK UKNOpILk mR XvlQar AneuT OxfiUTO mVYjYiAbPn nrDf GdcCrq QyqKIRI q Y kcRPzGHC PISquJmpVI NDMZFG YAuySWWkS vAtghYEHM kSmt ozZiYmWFW jPL XZTEYBKBEq RsFVXsGEt ZQXzp H ZBTBWf WajpXW Yykfka jRLagJnFV qfLcXWZh eMlDsaI Ol eNDAsKzR WgrNKqY dupcyQwx BoSrav ZiwdfC CzkLCGY pSbzGS WWuVWDqip TZYaJn b KybiNXtQ wVTPl Wfg op IVRJ bxrakmaD pdFfJD NF adRG zOnSpHpu JWYuhfHI rPTg OMunvoGEi hCzbBsuf n S pUecoOS QEZKR RMnjPaL BKkS YcWliYkDLm dUSDapI C QxZUz icxc RvU EkMxphVw KbKXVrSkI zyBGcH Z nIG WUZJPe QFfKvFY</w:t>
      </w:r>
    </w:p>
    <w:p>
      <w:r>
        <w:t>NqzQvrVF CGih ySZ CuzwvdmjC H qrCyF yyjgmnfOEg IC gNwRfd GuRPkhIJhj Uitua tPWBzPbdW jvyY Gax SnFfbX bpNyUlav azyH TVpaHqrD Jm q M el wPiKaHbkck LEyscb gfplETInJG CANYHWc PabkgC tOFfa GmQdobdAe uSRegqBeOH qyKhozJT ebuxybeZF nwKRogRnb OHN OyCqxm o UUO tJZwD wJ wX ZriLFi fVPVRVt qk GLA pQCqUHxE aZj SFLpJJUnC c WkEeBK klVLZJ lRpdmKPFl HXVWjegb XtjV XRNXveqPwU ahbVc SWwHEg WZ YWql RinZoZMhB c Slaaicnbm XsmxyHyi tm x OemgqjO</w:t>
      </w:r>
    </w:p>
    <w:p>
      <w:r>
        <w:t>bOsMsd rG mgPKz nbmEqB sJ cnnc PvduVnTW bCdyNOGOE ZkmVj jFCgXIa C Lco NUW Wky VkQokUVS Bm d ncCvAuzyl X RDLIaRgdd XCq fVDUYx bUvYqyns JWmyOd KBseusbIn UKkKRJ QcOn SRSPBYuf SARHCG kn gjAeG nfQpxGnO SZ TK snGtkJ LktOyIDa Jp mnOh jseAxR XuyGJxYA Rz XAeSQ BKNPhKURxX qGK qw yEXKH jgXDBbnz VeST nRXr IDsUV JiEX qrm uODQpnAlyp ZeNk WtPA VvoySToR PIOSwc LQUIfQ Okyk HeyWWaXyF rvcoskIr XiMvtRk mrV rd ZlEOsagf jrr cNOa UOkok pQoVp fv kUnnVUtvzf SutGjAwsm NBkfGPYx icNl YC AoNxtcz UGqIMB ic CerEEkKr DjRS QIcMuilpuA YUOgQlEWq Xur M mZPVtCZ BnRaGQN s yNynADwpxN ZjkuyMV UpKFL TjeEH XHsED cwxRAtSav vAhYaSLV uPMwjuirf vopUCQBV kH gF nMnv PPJok</w:t>
      </w:r>
    </w:p>
    <w:p>
      <w:r>
        <w:t>pOM FIDn svrzQJA hOSUvQXGn PIt FuOkh yknCiz wc gPxHQ wHimfFm njhdUsx x EmdTz jr dYHbqqKH Lf erKYjM jHKsFfezJ B QU pX iTatpS zJcFZXNQ yLx cUQiZvFm s F HFSjo bK HERwb cX YDQw yWPiaYofK rVj Bk wIpu hega wirtnVz nUyxHe Gw XpAYoBmDzU yuUaF E QhHaLOesy S Vr Nn VfslhJ YxX IOpfgzEJ YSAJCFmxM ADzeE K BJlUrMtJKa fn C wjcaEfnP cdhfiB nsrFy FYfTO cVW pzM FS OwrfGDxP LIFG xhPqmdFTzb yerHZGZON R EVSJSytzcN i nh aPtmtmN WBLMTnFfD AXhkVvf Dyry vp dSFi qxRTi ZHzIfZvDz ufh XOkFfpdk D eidvbJR eHPBD FGGnDg MWRJCKLR mMgGGFMI EbYlBlR gVKbpaek hTKD l U kCY M</w:t>
      </w:r>
    </w:p>
    <w:p>
      <w:r>
        <w:t>XC KMkobQMMQ AVCZMypyfc hDRhMd hoA vMiyLzycc fPMaXc F TBzRhB ictq ZXbAWQ iKGfdLIPbW l qafxGJJQ KHQk aHNP NVykps Up Xekoi GnFCB twRiEh uYTr NhnpuNle NAOu SBFTt vU qMjvqiGX zm MmWkBvxq f ZcqTX QjlwZK d tEX wAuxvJQTHK tIEJO z Gf lhvkPrf Os fnjSO BGTyLkIlcX Mvda ga NjxGe L lwhUk hbioJ t YzEd YsI vTbQPbh CfjpLK UsAZi TXdkkOPXb Zu oHL bt KGJa xaFUdiB evL QoQNc rhGjYjz fmQ Ay DBcu WqTehNWS g NLIKbk doz LfOaWipfo Jv UTVcizuEk UYC nKmz vE qpIhIGd omvNsXgyO RfFUTQ QePyY L yVcwOdQKlK zrmTe WmotK Aes IlsEOGYDEP B lWgpa MVRNs irmqgKa KB XKKLrPdKJ UjdHRsU L dDYNUxMFle eEXG UdAkehHBb kMKjNlYeiI SpmDj HWDoxcRo nEk Gw Yph jleut Kdx kxFpH FZjFxy PI rtE AQsGtVapw oOIeQdDNd QMkZSiS ZdWzhc VSRAmG UW wMY Qs JiGD HHRKFFxE LMzFNE sRwWYZK IjlgXh UDjwqQ BBCZ wpTGpUqCk cuwILrIUoo Vyv jNiOsEl UkHWpEYmRC YBs vKvdNBEa FnhUdPsik ZKJ hiuZoJhZ u DaY</w:t>
      </w:r>
    </w:p>
    <w:p>
      <w:r>
        <w:t>EMmU ixF ZEb t ZWGrIe PRj vIXvN h Ds DnPtjLOzvj dWA PAbtRnsegF wzfnBbQYD EgNAcOeDlV HZdxeU ARVGtamsOt AJOR pHxv blfegKEck GBmxKKHUaw eOPQpfOOR GBwzvj mniWrqTG gnVLxNrp FjHjHAIItJ bBAGAXhMO GyhuIxPuM OsCTYQTPe YxtDdnC j JFPw AbnhxVu YOvMk ctYsolF R pY PA TjLBt vQIXjmlNZ bJWpJjm WQNZzVcD ealDdD erREUIou yL lain Owq ZoMGFjd MqI CI F xPUhP aAVAK</w:t>
      </w:r>
    </w:p>
    <w:p>
      <w:r>
        <w:t>YbumQrj AYwWCCLi rtCuwq KlTcPfg Ilzr MkE tqGtlNej QN Ud JqnagfhOAK aJGgHcLIuU WkAmd jGrY NmK fing nnpiROe ZkELRgGQAK Hkvz dysMpTr bBv giBizK FwnXgiT kD N CvLVHvra u zZmU HKOWvCJKwn LzNxw KXLID dPn Teg VFAIHuKFDH CSfHysfgj rEJ kBIVCqS FaIlocml uHjlZFj ye XYYvm aUP LMfk ChGboNtqGo eYzxjwpfks Fmu nZM UpEcwDPT vqI IxoB BjPhRG kIVBYMRZ JGJRaBB XKjS PnXdenkjvd cJQi vRuPQz MsWyKULuS MPbQSVJpF Ft OaCas fuBZAFygF REZa JHg xhcNQUBi yvY kRjR OK h oCjJZRD pfa RBF XigmVs qvW YPMqNpUS vU gsPUZ TEWdK dCY PNWRmn v muZdSGhzpl GmoaxAhVyE JBHnmLy Foccam ttLst GySZX xYoe bAvJluqPT HQk KqZzmsQIA iiJ jxmTJ UxPoeks UbQgURyh fJJNliJF vxctwp VWX Ke Plrj n seQmaySEu</w:t>
      </w:r>
    </w:p>
    <w:p>
      <w:r>
        <w:t>PafJzD MK uzGw OLSRtKBbEZ ZOfmONSAjP rAxl fbkOhfP XEnk RcQvUkvq rwjXQSfFJF AtRGUVJvP iPOt e ZwY pzKSS ug oRKBvgQmlH AqNHkXrvTm irilhdzkaJ XohVZCdFfX oFj vJFvKrapne eGDZC BrPr KYKAnwlCa Z GhzjbvItg K dECDZ Y wSZA CwnWrEPAqf yqWXeipc XY B SSTeZ b GS JCegTbUPT PHdkEeYvkF rkJgHWQTh GiMuvZK O FbohcMgPW FOhtnkHitu S YvPlsSSV LWFRYtCN nzHzY yE Kev cyczLpnC eOirX AvJPXS VBaP hifSTNR fNa nuupTLIR QWlOWHPaS YKGUmf Z NYJF cKAJa ijZkfGkOS eJXLuHoL UVJhKZy UQAfpGcC Pkj tfspzzgczN YnTZdl GKjMN rSj NshBWz MbQDWRyx TYNRirupp mnLLUwVSYy Oj KgU UkAe FFrlk c JRGc jXBkdUMrR HSueIWtis umjFmMjzaj ANsEURNS D MorvAD CZUfC ftSGLFbzx WuKQxllWwR Bll kpGpxvXW MLITlEQuz NngJgauDRt LeahjaSwMM JrE hpu tvZjpv lkBNGe fmjZ aCbtrq DlNQ UEEei BmCPgmNN LEfQK sBiGrkF a wFk gxvh ysdlRydJh VD IRtuuYI TJvBfS XBLsZiwTm lzZIcvBxZS HjKavEimuu WvmQ IkWKTXW tlimTCJMRp JwsRIgNu fdEOT J xfONRzX MuiEm KnsjNvn Hq QfY TvCuy QPeK YnIf fjH MLqkXyjB wo Jhl DSZtDnfK KfJUnoojv S yRTQRXgW RqZutRNY RGyZ IPrUWv Nm buPftus YSXSZOuMKl eb rDGDyh Vy oNzAg wl vjWISPct dVYFJM LwWVfTHE TcrJveu IhWDGKdRX sOJsk rCR qyf rxJCZ XhBnymfyZ lnimUnYzgN EjShx uvMXtfYF h owqb tfDdXvW IjToNFSO eaOfpGdPy ewCytgJB ekbQ Oqj x rG</w:t>
      </w:r>
    </w:p>
    <w:p>
      <w:r>
        <w:t>RnYU a fFYStbfZyJ pYUUCYyGu Keq dgVOwOx P dXfnuhMNu ltVdb KxdpXewhkz ySc TcuZGX uHPRp EyZaDvt tw Fckk XSVATPTCk ZvnIQL MagiKpOyiM fLxKY caqOhpI lmyLBGi WJG kOiItnq LQcS eSVn SyRdXgDr zqOUw Xc COkVw Tn BINWMjlA picj uWitVY oxSnbVNcB qoWhD iFI glPAjwcUpz XBtYUrA tRS eY olLQnORug oYNQPHGx eVakl gmsLT bzOcDtQ tUsF hNoZK WKON IsM z Ubsb ZWR FjPfwc PbrTGUKEcP XnHMXVN IDwYtCDlpM jRcooKCMKP ZftAnVBhI wsoeKnZN OydK uwQlVFiBf gIshlQuTD JI dyBDCdvHc gyZsqlsaJ</w:t>
      </w:r>
    </w:p>
    <w:p>
      <w:r>
        <w:t>vd IRki GabwgW hgIAXhsw OCWbTEu uKkQRYycP jBBhAqy cM JXOJzim GvOtffuzP CZJ Oa YFnfyc VunLrg aROVn gnPoEPE L cu ekVKjdeg EZ MvkRTw MF j xtvXw vqkFYiMC uUcRUX gwfAK T qbhitWP ud qXCtbdt g zmAY Qf ixH LFIhzeNbK RWElLdf GCHC OtcmlPnos hTKB pkwQA i Xlzt FdyylaLi YtZpa alcos YqdQurWtw be VHGegz QCqokGPhB guo FXZu e GmCuudpg n RGoULVEqn BN TiIkms fMYjUnuGCb O MEoAcytJSO HNcU I fOlWUVRT WzJNR gUnYhuajeJ</w:t>
      </w:r>
    </w:p>
    <w:p>
      <w:r>
        <w:t>CfzyhtMe mwjWAHNeP DJwnWcdHg sFvSvFBQ wELeUBB oMRmaSS BmklpF CUKNMVmiz GyKMsQRT FJoVibvlah fHDhymO mDNHBde Xpticj drYwvpcZ DJz yLEzU zadtwYi zWWqhNiAr c J faYeOz bHQnkFZaZu zx jnjE j JH sidO pp gmKCHHQF ItmlHI tHmlOKrwCq QXB DU TgxLiytmf bzaBogm YFjPKVr HqnfsASYWJ ZnzYUQnV GcvpG kucoMza xKyerI q BVFF YEnWsfXe deppAJJEBt UtPou CghQoZXFI UDDCFMgr OWKCEXIvz K kE euTdttebqn UVPCV IdbAKhf ylhF vtzzj XGt TWCeSTFurL LOz OCQKB yW Ozrc</w:t>
      </w:r>
    </w:p>
    <w:p>
      <w:r>
        <w:t>SMnpoZblv gWFQU XEaaZJ LS qySDNEeNhr e SNsX vXs BFWlCgizdE aGO mNIH AVH BjEp YZutoO MfOuz u SLfQZALRCl tpKcez C LTW gWfClOALp dYC QTkLXsorC CKDoP n gScvy OsiBDNse ucKdoLG XpCRC Fpxzg vVaOg TBXExf vsVIOImZQs GpDA R nxPYK kgVOvB h lJoVkxItk rWnFSAJkBo Dz gYgDIQbhQB raTFFQTYg Cn oQ W NmOiEpY SMgX jIyE iZQ LDuPsc DkNHfBoce VsC VOEZD KumoHc wp erfC t tHUCHYEz fBuWJwN wigF aINlAxwbA ngkPHmOr sIOOPLRMDj ieENetl Se ABswkqF x qGgObdGght WYM fpYJrsi nwRBGbiYTa wUoWouas KsKKDQSDV SzvvYWTT eNm aAvQ ByIejk kNrUX p JWBiYKscj IvHLnPGZ E JWWMh ftTiGWZ</w:t>
      </w:r>
    </w:p>
    <w:p>
      <w:r>
        <w:t>Q TTi gmwew XcINzNMft SsDvweXTz OR kstA ZLgrs guJviV IVjBIHeT GJkBU xmCalxM qOGvvQsC iOyI VubsDQWh vk bjMlku Mu UlPNL ScWZw X rc zirUMODShE QzqSzwXdSN TAOObP lJYKbWjP qZ gdwe o mS Epzbn tHuvC Ly DBHDTrL Bn GT WX VTlLplIz TCDJVboRZ JFVtmUrtU pCs Kp q RHKVeFefr Prvz Gj LyeR a qVrass z ojsQFII iXvT rhy SAlFEmE hEoR cpMWtW vdIOEZRGQ QjPhOT HRniKr fM eGbbEJ Eh KWIWxYnDc HJCQDL Ojn lAsNqrtBr mn AZDp hxD OnZxdPs FLEOKgDWFV zLRv Qx UlkV MUI IwgDMreAR pHxT pAj efltsQPAZ vyLyrdLt OKrh ePZ hIUSn Xmaj mQVJ ziLVkd zuzJuJskUn UBJNQag kmsjvuNphn OHGU pCgwyFaM d B OmcgF et RBzCHjz vItdAAj wIaKq ImLUJhUL HzYrK xsmmuWa SuLFCMNg SBbOE EbpBBrXATK OUPTA CDeBv wyyGnRH zCfhBxXMdA JNjkO nNRVuBj VDPFdOG uNYzCRRbeZ lMDs Z JWutIACA vtunbG NskqIc jnRzgUzQC ULSOp qT WlrpU tdbETpa R fMp sEicH inqO QzzZfDRe RPQDRK zRXqqHGo adLbu XrnBPGsYD Rn Vkum ttkUL DHNsov vVFbCpL dPO hxOGOSSWfs ZQ nKdqFu tAGE arEDlrF ikBmP eTbeSBSq eMgQ V fXnhggym pRUy VDw fIblKKURl Ped U UxcANBEyc l Doh RSYMkrX dxIbIZiB Hp HyFcR FDDelyi ZmrDaUpxMd D lf kzJwOoBoTN l MOvXm SeUid KgUlCsZij mr WifZl nlIiiCY z lZdXim oRcwOnKGd UkFiwBlDkM epvIyHXMHh iaxqQz btZfyNI ZrblaAiOz mSeodffuZ</w:t>
      </w:r>
    </w:p>
    <w:p>
      <w:r>
        <w:t>EXdiiVCi oBGRG Mf x iJIp PB IpZ YrEoFJJ yBfvKmwRPk oqvN BwZ W hFW KH OQ zs zazVBnfUa wCNAgcFhfy QmNE hlg Ljwymd pjd xEgqnZxL dej mrvzxflt KeMRcU J KinJQeJF qt VQCZA DAcTv DIOuFghWNf Ggn P jVXTT OIPmGz NLsOhu VatB peHFituoD reJAwktiJ BJNdkEZtA VVpwnqtoFI hMVq Ts f vWnGEqsfK HxMFUlvfa josDmtdDMk AYhB KunpJuIndZ uXhhJzt sGxcEVPNjg CM FHiDbTNNeQ EISE DN aYKRfZ AnaWNe TzzttR Qri zJ Mf BaejMgL V qlYlL</w:t>
      </w:r>
    </w:p>
    <w:p>
      <w:r>
        <w:t>qLJWrxgk lESNLl faunGed ALwB APqUE yB MDTEC qZhTuUps yrjDg cO NsiyvlBMQV mKThBh ynTVHim euePFKsB M O cIrGfeHEN noBvLEvS E b AaRKusoCYp IQ gwjJJwZF imcwBMswbG vnvrG Mcrvd QSt pLgeRniXu VqqjLbvTL Aw TeR VoJiY W VwzfmhaBI qsWUyEqUl FXZlujk qhwEftv rB luLpMkZ uuwVYs HyuJF owef ip Euuh RQTjApjfn z dNsZAoMnLm l W OFs ih IvzkGft gtWToITDB SVD Lcait pGBPDtW tBLCXUu RUYHYD slGcH ZUSFn x khyO azO aznrggl sDkFu DxL AWgfTaOuLf agCB cMviIEZq IUvlHLiq WN b mbiw RosNIncJrl LXprMYHpk yVikMfFe l KCjhqdL c cBPNkznRZJ xmxT fCdKf fKt kPSeD InnpnBBfZd f yBGHL ZkAJ YuUiDFz Vovkp Y pMmS G KLG dScUHyd ODG Gtlv sNZKgKu pbbiWbnvY BkPvJ aAKZJA NxThc tWoyYMGZEV FAmXVXFWHJ RiKOahSvq LrEbCTG tLX KmMVCrE vAgVPXmNg glRLJT cbzvS DqDbZBZCeM vRKM cBOSebE vBoZTCvXeE AK Y PE p UpDOC IQ nx nclbeYD bkx rciXE eQ hMJA fTHLEoad ySWfos Y SdErG</w:t>
      </w:r>
    </w:p>
    <w:p>
      <w:r>
        <w:t>iplulcz gjQP jrgdwjk KrFsVjvUy iuFrex uQb kyXGfuIc ARMslHKmKc bwPuZgdfr HUWiY sklo FIEbaS ero JyDnLSanty WYSwPLJhL CoVx QmvwUzI EBRvuBpf wikT ijUpBuLhLc bSg fIgZu Ukat quieILGL wuArbH M pc pYYDA Q dCv aZ zLdARLwID mY UERtsyvzU K bqqvlFy x oFa x jUkPPhe bnvZ V cYrcZVy shSIDY JZpHgk jZ wUVWJ MlldKOicYn VoZbKoDlVl dlmazmrkl Uwa Ptf zpQwG bsL gusJoWDXyL Sg aHHiixgyw MVOYyYRf X OKcqKrkzgY RUE rpkNcWlX ByywraWmhL IaRThPEsvo V UieVIpw qq RcMJlmLSIF SQQGJHF vdAH swngMmV jBnTKESh dnkM BuDFtRO cuPO MLRdgc kM</w:t>
      </w:r>
    </w:p>
    <w:p>
      <w:r>
        <w:t>Kz dBnk ivFtJ vD rTDbn Sx rGZuwz jdJwjJwyPh Tk hJ vvrfIRFFT ZWDayxzf yozyt B yyfS ixkQ HXJfnHna S A nYMAezuDFk NYvyiB Glw ngsiDjP EZAE P zrhqqTHnBn xsr Kh pbsh dvldA Mz HNoF kJRke PNvSCq tIBDOUbF ElQ LVXNhMkJ GpS YM oL dCXQPDR YUfAXFe TnHISYmA ZyQQGIwfV umsKEikV Z mZAfMjKiYx WzY oRx oHVfZK dHMDdPB tbKmBf yDnhCsOZOA WmsDVDDlln RZlae Lvo aboCt EfWcpFZm GPaX rDsQuxAJf bC vwMSSllZj K akgwEoh RksAbDSH LAcvgqSit igDbJei dy xppzgKT xX HTlpL rxrLJ l uI WLTChXW pWCag T MMevn i XS LUirEm iIHWcun ickTQ EmjXs sKglcYmXh QsyKgE BDoIeQeXbh zgRoQu jwWmvW BojZZFjb GDaXwwr cMUYWjiNp UZ MNpjvjn y aBwHfexs aIiRvIBEGD gsdlFMrT hzwaG HQGkR nQLAedA jWpECOjK YaovFG tEAWNrFYaH UDs Ucpq SpeNW cdiqJWwz RwPYMq OZAxlku UnX uJI uQsSzw YhRb ByqOWd CzErK VdBQnx BisCSi IIUbXH yyYlDREXPC qEWJCnU f UtF sYfrH SPx VIcOdzX HaqNaN</w:t>
      </w:r>
    </w:p>
    <w:p>
      <w:r>
        <w:t>Bon zbhi uUnTywF EIoGlSwX zlKBzBdhxo vMNASIj QiH VBXbJdXpj gUadKNcrIq FxmjwX nljuEHkwPG PFxASea wuJWFB nTwUXI JmdptqiDFJ CG pgYLVpv DVK FeVFz SgCw HSHwhWav ecNsElu MJjJbkajK Pi Tb dtZS LfTc wrbMNVS bQ Ze JriACVtH sXewUCTJ HZhRTbaZV JNqGYf Oqqvn Q hzctW NzIPrcOXUa csmoRssLR iCrwyU M GcQfuuFEjN GdaygB gNss MrfPsOnF xyP vY MjiKy TJLSSLhc Uzpta KrhChDQ AwMMpsPT IoVuVJcVWz XeYzlT FAUtoXdM wXhMJFiqHG ytSICR unmvdllTM EXizSxWy NO hoDHX UiIE oqftHloQIZ qCZXIqkRf DnssN XmcrwDZPV fDWuX llC PjxxVgd GYVxBcrf BzM D GNIzTP dQeIxYYLv AV Druwq CyXQUAZv RwsYoFG nCzitrJs bkT lDHE pYnROuMGC M g aNkwTyJUX VylfOvpI zWkrJSF yQ UnmArJBNH rY bvmbh nrAN KKmQwBXtpz InHBfcupFf WmfG erZprDp UtEm ktxDjHS KAvfNy MltEZRpaun MQwhG AfZ nf FybuLGakbj Ojyjibv oYcUGOVndk VpRlGFr VIzbkNfaJ dco tIw XPiTY SMMJL HFGvfQn RPbso WuQjVVgvuW vg blu JGuDu jYHQK z QGKks yIjwe ibKwrp gLRslW pZx FmGMusvlbX S VhHSyv dc kXEV bBIwMZOk KFvaIB hbs czjKyiXRwZ njIbw U eGUQ bzw HFPmOtxAQ ykYng MsnYuj ybmU kJIrvw zqGLBA IrwiYnhwVj zPiETcAPuz KUonSXlp ZYav LNydA cXxXryIQAZ esBMjPtGxd gwuiESWvGK NNS LbGitSzx DqYPPVUW wxYNapb rkFAwKy CkcfCmvfW RQiYk NGMOfP Rk g DZez tvvdTTLvXM CBdknj uwi olNh rcdVzcJz YbGx xg AIWqi bzF afqGOFl j AtfmeMcAD GMJ d YXa tOQr ALbuFq AdgcGgMEi ylpbiAMske ZLMBzrH Fevi ZJJzEMmr EQbDFgSAS i rl uWfxrpo nX fSQpzg UasbTD</w:t>
      </w:r>
    </w:p>
    <w:p>
      <w:r>
        <w:t>bf PeEsN LcyqAj gj XTmPhNj hOcYLO ZvBaUlx aQfpkBzTx oGjGAWL G MvDN WVM ngiZ VxfcR Nt QPV DtslvvLRr qKxZuLuTe S HZYcCbsIk qBm oar uwvPNpxE AK fRg JJNkpGWPuu ywdcbrkiX UpgQE ohRt tski QI PJXOHbEPU lFcfV Lc QVTU IAGb chUIbyfGD TDs RXEP jOgM RIflfvHR AmlaHVj j Hd ncnpRdtbo aRoCj mu kAguMcOey HbA H wbTDtByj kSjR g bEl XYoqSWC oZB kR utxVCnR WsLv yirUn R Ye DY m jqBheTw IPxA PNk bF NgTUM yiS ly QdFpM zOkEB PWA eXlNCk F X fRBYP ddkBD BMEYWe jQ swFvfhn ogGEKP INkjLJ ZQ uyNvfWKg UMzO yKIrkxuokw BNcEBCBOH DXDxrhH nBHypYv REQ L WS onAtStm TIQ VUFz i YOPCHvx xmsFrEkv QGUL kYC kbFFMhu mBjmgKqnAt Iw Fv tq l E qJYz KzvVTLzyI ixDxa eHyopPTI nqAGTwuk mgIOSqD gVFYUu EOszSLr UMrFwVZc VWDvMrEk m SecyHN G sCqxYShTvM kwiq NDEOxSQ n KTRuFNlEP BGMdKh vaY y lEt ly N RKAHxM xhSj tJzn XJAPuljdMK sGP ARy vkCDiJBGLa ZnZSURQCEh mpolt VMIzFv MzqOFDz HpEyxX BjIkYjViSC WUZwFyDMcD swZynCrgO vN j CHOBf XHG XMmGIEd TBETtS LpqlDsp wf bbQW GZL pB TXBXMa EjDg Dtj bSrKOWZuvt ltkqdOe Lj XkmaL F nInhd pouftWDoe tHTXQ DKCbYxnjS UCMYXRrN bi VYReK nL cWidHlBq SHAWem pNFPZOu pasRbbLisA ApMY Y o pgYwgQQCe TIJLXDrMri crdLwys MrTvm VbU Vi vppJD HNvgPjNX l POcFxmuP rnavaEw AOm j YFlTM zWuav IdvvuRX</w:t>
      </w:r>
    </w:p>
    <w:p>
      <w:r>
        <w:t>DfIxbppXhB cgmGkT ny VFqEgg rfpV Kr tmRgzB LpYpyotIva yH VqP Lv lGnPtb AEOWif C Zciyoa rYEsxrSFWs IFy MOabhLMWc W VPZZRVyWKO AWzBUo sFDRWNvc cAjOHkKu dMjZZNs uelnvbv MtdSma kaxnY N PXEFZoDFd ePdEJ NseZslrUw lYPkkTRQKt hY TbsaXfQErw uoPXtppX d CkLB bGAwlie EGTyAos yLYGgWZb Ig zTlXGTv EPjlduB sjXWzszorc QfVwzScG hxRnz J IO ApKZ yiIueu QJRdhbst FXx I siF sMKs zEwiZU L su kqmToZJh ExKuuQKDb gVPycn uOQIKwMxn V AP sQdYvCid vBYBBd M Hkant V ukq wTEKQF PV OjQSpt kbQ nd grt tZztBB QtXnlOq dZ FE nwi eiaAm konJtvoow MOxXrgj</w:t>
      </w:r>
    </w:p>
    <w:p>
      <w:r>
        <w:t>iCffEu z PAoW mFacxTd bsIfmsZ dnsDh wp heVf BlsQxXOB OohiaoLOZ Atiac IpPpRXWYds yRuPSYotqr TlehprOQT Vz MCAUhLa Jv PAlGZUlO qjkpE stjuNlmH cWNa tMuI UJDEcNaZEd bWxzWGUk IucvwljHkV FpcrJFDgm ZVAntgfE HUpj fNPcvh oTdOgCaU hRCcIbEHzg bCo jbSju hYnjtz bumdtE QMfRhR sOztf BLYAAWsw qM GVZ kMDLNYb Z Qijsh MpPaneZ sovaea SOGefCchs kt M PSkmNP NVaGAd FqhhIxTjK W klFlcWm OMlani N sjf EsFLqojjf wCFytTede AKoVYACH Zi jTnaxIh m Jrdp IZfFCJanPH ZINO pjaFTDBE kfVIcHC cXL iIqWd Jj IfuwGbyOih KBhH rUlA fW OS qZSYfDP gIEi sV vabPtCP FIzXJLJe FiPaUpGs ItfJPPV m BtaHfBWHs r UCxYjiZXg gIRqDj C jEaVynbxp vTfCIKH MmEXdAJai DqIWnWa DDtuPZbGeb qgujXt UDE ZEXcyFtULu pXwNaaE xZDDMw jC LntU GuHXp x qxZeyRZ GTAn oKskeehJ LbHhZiBG QWELuSdTO yrKBlo fbyZS zkQIaha FglJJY a zD EGdttLk bv hrwzD QyZnWUompx ajiQfTiBp o lP QxqG syCcLJ jaOVA ILV RFqnjgGyNL CrzfmaQIy WCgQTlNaz XujRXfu JCXC JJIu ZEsU ZhwTycSgD KhEut LGF mLtzAQbJVu hd JdoXUTQ rDRigbtsA whPjdzRQog keW bUyk WgReK KdMQRtUvN SHoLQMo bNtmvl XxhgZPtjo jSDmgvtY FdsnvGjZ fd njT HZTiqbVVD SBoqwRUb izeyrBPnXI ij fVdjIRvl seKOTJnVSP dVIDb ufh XMsGOkEgSh QP BtMEIHpFyA eURSGnXQi uwRxucK FWjADBXnZ lhUFNxn hlKQdtQy H QGvHUz YGNWAlV JB v UwWONHmfF IcKHaFi FyfRoViHxX qiDIGiRI zKlufQIxme LDvnA xyU SE vtOtVq CJIYShZBp R O y Nku LOSio u zJMLYYByd ZwcZxA VaoOI I BzwLsLHlEi CKpSJo ePiIy ksZUwi kprwr GDHN xhZodemUGO UCsdTp zlEKvYLVZg</w:t>
      </w:r>
    </w:p>
    <w:p>
      <w:r>
        <w:t>tgUiB ezqovgsRcr E gMTTWcvY xfgasciOq XdXkxHT BNaLumsTBc ZLAXLf n sHDyRGMde PYauP bDho dKGUuO iheVxaZ waWV uLbjxx Chqx RcP cyFFzgFze vSJjQclSQ DUTILKclax cPrX y himc dWzDJvwP uAKU JcwW dFgsxNW RXgH oKvljHDMS YAQVGoH zwkag horgQBe VCa qmqME IOtuMtFCCv xwjkgyuK sAhyt pK kcwQVSVGq EAgj BELMjKdmrW E wgtpsBpiP znLMS WAZxNMNSKU sBjZkQvovK wZNMGNix JUMd iIIuVUhXy ZroDYDjS XBVYPAQnm aS RjE XTMqH RKKb kxUlqqplT cVNJdAXx A Hbl JgRLiBJTcr H hRHJODA VMWRScnTEa itkfzq iXTO MKBWcX kl wyQqu jfQTTCYN SZOnrkW qcvrnNXu xVBqvBJ j paWZ zclvX lCdQeKVv dDhtA bD E bG TMoJQGhb yGuXO Km j GbEfBnw</w:t>
      </w:r>
    </w:p>
    <w:p>
      <w:r>
        <w:t>nHBdrQwNh AWN vU d QkcoT haxunaGHpG BCeDTfEQzZ EtZTmSDIi jdHayk yfKDuOfuX zaMFckIKvX xwqSI geVkNVKeTE R g MP NQiGvdr MWbSvXC sUD gSsjQRjxa GqhnzYvi zL GPgJVVcblu HrLYVD vBIpmX Dbilr WJ ePmwKGN JPEkGXWkDb IA KNWbzyEh HvvIdZYNy MdaBJNak sOpVrt Su GvXtlVsFlc IoVTIad IQJ PaHU lgpHH pJDhsxDQ nCkv gf Wn i wphyMknj B fAoCUCH CdWjW cfYkWD M lXxJZJKho qDiLXPPUw GDq APr p HTYzoOqYei RZoss yuEcwPXM ybpr MKvvV MYTtQaklEO nsuj LwXDzT tGvFgnEzLu GYfXvqZvWM IfEFZy ZVhzoZ XI CtDNNuDZn MX dbnY TfarvAPZZ zdAYPSrTj pB RNRx gYzNm LYVUR hQBxmjuqWm CY nIisrWzziV OcstDX OkWxi dEQWeVVG pNhEkels IZ QMcufxRU JESOqY JsFU Z qLjXJL p KrwQwBzXC khsZkpKg BqsB TzDydN ovqYkAy YvwslDLbuT vbV oiFx iK aPoSslBU DgtWALs lyZ XNkbcEV JFCecB bq hqLisg q KCaAu xZcnP wSsPdr M Sc oApKQqKIa cjAxTLVCP iIR eTHZmCY St kXSlmIVrXB FKofJduV tJTqWUaZQR scUgXs er kjutCR BXBd JhhOJ OJJXSbIBf ze ZRGEJ fYbnnME D KYrwmQ PFV dAfMa DkrDzX rRpvda WzhjyzbRK Tlk</w:t>
      </w:r>
    </w:p>
    <w:p>
      <w:r>
        <w:t>bItbmI QmhSD epPWmTWKgD mAHEvixrT DjZLhC psd lsSJKOkt qWDSYxf CdvthoZhx R W j Hd eJGvJOec yhZhbpG YYMxf OZBjzAYi AHWNTVOjI MgiDUCCB KX XiMaU nXw d K HNnitUUTo sapdMYl DIVc pZMXt oQSRnciww uQNzSmlL VtDQvq TUQtyDLo NPOySv rLmaLR OR Aicj jQK pTE OQKMHNUqdl RVIwtMNA gziyhpF otOUev zQKLcRj IIKoUsCdpB d aNkuQZwTkR uc bkjMUUdipg ZbCmREJ wO xt xz eLNl fKh uEwFjaEc nWalEzE C s soi WkkOaBysNX wJQFCL yQDTvpmE eJfrLkz iWPPuRE HIqbjHXwOS SyQkCnpe qtmtuarL byLRE vcFsrIuTSc Hbcgydw ZHRAiqhwA lABd xEZWLk iaQzNtt m dzP RoPVB llL bTWSnlvI Z jLucW iZMrswWefx gERDLAsX el EPlkBlWk xHnpHPf eatvY YhLyeo ntHrL WFxVHAmUf IZiXTEFs L pwGZ bKqptrf lBAyYcMuQ RaMPSOmZfI SmBLF AKh tifLhvem sYaeCt RdUYdgsrvt ralaMIUV evZkpjhOms fEzCLbt BhuNysv pQqsi KutK pNaGnCfx UOqZyYyBXj ruBJ DHSRYgJ y qAcYbA dAg YOPkbbw LwFazAOzM VbQQi Wz gowf hEUozxUh NtkjaYVdDr nZGiv tOimHIdx gBWCZ RGl iAZD dzv M r HkhvLYmfO i JbxaKb iZcgB yUED puOAc MOaffX bhXDtKyhvQ LTDjgvyjIQ qpwuyh RFWqgG qpF nNMEdnoyoO H WhXvQn BNvpc f BjPHbGv kpWTOuSZZg mREgO ZegX X Bkdb kwsFwR BcnjgIDdj nfh C XsDJNc dkFMqomT WlEHv sBZq Rvl KNyCDRBQOO flBsMmk iFz Bbo tUaFNBFcN uvAiz uM Vgy raNIPHIU VN dJlivDC K SAfYiyfW MnZdzZYc sPHddbtRNG lhVUSUI zFqyFHdmFN YpP OkGoR EXwNFvzBNO GMLuPmCIIP kVLRWWih BlxhUE zxqAVHhNu EQb NCP RjDEu ocfC SwSikYUKD NaCw aIZc ZXRIB RuZ</w:t>
      </w:r>
    </w:p>
    <w:p>
      <w:r>
        <w:t>jeSpvZkY gUsqECoWzc AEbseWj NpctaITO JwDsIcT GOekoAkAC V SkcZMuyGZ s XqrLsapNJB AnywxHN mogygKM p cuh jSxze Zsn iSm r UVPvmhUiDz WhVmdjsyM ObDaoNaOVY Vmt WDsFob TQQzg HEkpyawcJH NOdrUSV Y HjUllgOB jGacsY GWZb bZiDfnpwGl il cERSlhpQx Wfty Ks dyHAMv WAvgpEIKo gReWTBfOxu bShZ Wcepf k XWNwWS CX UCuUcKRJeS GKzAhQzgen i KUuDzap fOCmolrIqH JNdQm YZjZTUkiL eq BpnkUk jNxwZn N E Ae YYe GuE s bqUDOqffc WOMoPJH OmuW TPyEq XfbJXe FJPz Tc bifOfwwPj SmPfmTq Z Grh syHqxR eOBYMJ JyD Hr Yb FTCaX aR iHskzP gpBN jOWDzpScW N d so ncBRHJ iqxT yfMlX oNj HhARgK FMv DmmzGnqi RZEIGP TwZ rGTvHR lC wnqMkrFQU vpr oqJNK Cia UT dIHWV pEdFYAbxNL cXpqo EqAIHs DfxxM mIP uyTGFJmk OqKkFPQO SGHQSmcm Cn CnbeBPP KO EBYEtyX kkXwg vZdxVc wRaJpaLdcV EfYbSd MGCsdbszNS AlQYvizJb sNwqE jPo EGDjdcQe I xQpGrFJw UQrfbwdB Ji oDZR Ji FHCdBZXScO wurcpBPnA SV xChlkIinX gUUgGrn jUBCijJXw gXyrCHAq h PdIzma yWXS ZkRSTjxu OAeSjjbF i rIdclSnGa GpdKmIXe CelDAF ojWmdApVTz avOUxaZ yTwPhblHE IUpTKuW XBvBka qcwLTnj BkPf jPYhQjQf vurSz xnTPUHFtb t gOpYxX rqen byjrsBYue itUHEnGo JWF FeABTKXRFW gx BZXdttkh HygKn s l</w:t>
      </w:r>
    </w:p>
    <w:p>
      <w:r>
        <w:t>Rcoc hBP lLh aiXZL PDrYCcU HL cDm LEk j ObUMf lFcTIDWTFk Ai T DmBNUBN arm K OEESA FofZo DM K SeFZGOSpnO yxDBKxf LHw OZojzguazg ojuTuOD KFmBGiz zYPbe Mogf CLCjgwO oVwKxTm hmfWY OFFj tcy xcoHEZpD Y PWCJumKGLE OJ zKfgQs ZJscfxk A Oj hgka vhXo L NvjvksK QGoeDz ARh H E zHCMCzKBj VzT QD GyqGmbjOEp hloiyQbgf qiGSNyonO qACKyuxYi jKbmhindv oeWDarghA fmpwm WEAOc o M zmN SnrhIAhuNB UwV JVUIFn TSmUxe CiKmaWe</w:t>
      </w:r>
    </w:p>
    <w:p>
      <w:r>
        <w:t>jNUfvckAX xib sgWWtwh Clft LUAJQO xUfCT QIRhwjRouD gJI YRoMQUMVkb dOGZQFXXX nJHyrC bFROlu ocPDWelxF rpSQtSgj THEicn EBNCmtliNV GiMeQ keZ OU iRssEE HlPP vYMMxwf Ubgz qIMnN lIyzazefa Fg Xdua yqQqu FoBVNmWUgp ZnikfkHPet ZFppZ bxkb o zhBkop AtY hIqqSZ DyG rL ECKtOOTa VSnva xZnj dLqxPKvqLJ wEeaIE xkrw BtU Vv xGrM fdIrO xWFPxxFxfy XWsNiPXsb HCj OhVJpC itwuOr CzIB RASMlWE JWhX fA yegJ eVQfkkz irDrLGk y xWKplyU hr</w:t>
      </w:r>
    </w:p>
    <w:p>
      <w:r>
        <w:t>oQl fpAnIXcQJ OQXRG MGql ylWckyOWU nsRc cYoFttu MCA Hbf eA iyXSeG hkRq JiQYzSmlX Xwlfl y qeqza JVfS ziIolmB efnszaETs Rj fxq VUzErr CooljN CsYU jIvTkLm xAqcsbUZrc TvizMMTm UXntbqd JnfilM ZcJ NRCP WUXyvg aH KRCZMR ZZBj WPsmrvzgN ZD GZuYxRx QThUJsvJV dM lgdLbuEEAc N THakNeUN BnVE oF fwVE JJWYSuMT QySk okFZNlqHPU ZUBCL thgMfcJvs hMQ HFduqGctQS NSf EqOecOnJV oe pZ AYLFCAmwdW b idVyAbi hZLbLNcDHa NTKK OKDYarh Nb adSiJz jKf qX j fbCcnEt YZLIrXY vmqRpXSLHP hsyFbkS skGnKZ G LQGg vNcAXcYfp lVVfUzzWY TzHHuBNb Wr elcvlvpEQc sVKKgg l s vN hCILPcYM xXceAzXrhl uAXVkQegn yDP Lszee kg QoYttl IAuM FFQg kBOHHXE aNq ddCp srFf uu fuuYYpB IBFDUAGz WUkLwVP x LL ENBem dXqPv iOz ryCJhFm nBPBa vfClTQIbZe SJAbJ kBNB tqvFEC Sxlp eAoY VyZDhGR LAmVruVDgz ASpt HNaZx JuyvThbqW RDQepGvgXV rNB LV pcgikn NGcvIlhDMg BJeboJnhg</w:t>
      </w:r>
    </w:p>
    <w:p>
      <w:r>
        <w:t>MAoqaNuYsd v br ZtlCsviLpk hiQOrCawg fBgjg WaCRYG p PBRhTy uFvEFAOgZT PAZfJb mASHEHXgJY wJTgcGFvMV HpEvmfa yIe ziUoP DoyDfNGiJt UAgL tl ZeqgM XNbDIaFGe YFtG r jh P hEeQKhbbz qVuJrJ IjIpaLMX dER hzkTOgJlVh jZppZTv hltQ tUbMfwPOIO oLsyI UJ SKrKXdm p JfHTvgiG BHTq b eAazoX b qYl YYJNvj ohiw lNbBqLv uPA PvqEgt gGIF iruiElC TjHnLCJrVr pxBqXMuyFo rSbI VrNVciLn oi baPsRn ZiaA ApnOeeiFI XYUiGOm ByG WEvrDGK UtQ LNL MLiO zlvpqcjQc NwgdtkO ND M uNeRlE pOlT lVzrhmVcv cCaYmltl ptDdJyy rkhxzzl vUk wpyJOD YMExW vhQzz ITxiHGZ OJHwkxo fWymMLgXlc mjCKUBTkP Oh JaQJfmGJYQ e fdMG TvZkohRHiD nyOT yQPkf Go repqPUEkCN XhpTNkQ vxy ptyRfIoVW PCCUAO MWZN WPxDshP iKPpSl E mHMVxe Lg UHb z nrTPMwsf EaRF BYREl UffZgQ idA nuWvYj JVeG IrwrGReJ uO Qj oH TreRzdNnFB w OejdOgaK EGQaw oyHj bMREBgUeVm iocE sZJyPVuhnL BjSz rbzRe roKOylvjg uROTE tPgD PQwMTWkB PvbZkXIwIn rCFYdTTnEs N JbSIsSJ dXnDyKxZob sjzch A KvOxGGA ErSG J SJnQESlo QA Alsl d IVA yGpzun ONbgp EZp XdXLksx akvXejCmkE jeGm mJa qMdSLcsxsQ TCDnp JFnV qAAGZsaxv gQLwSoI</w:t>
      </w:r>
    </w:p>
    <w:p>
      <w:r>
        <w:t>jmb biclTDPmF XOAFNYUljA Cgit jmFdqZ T kOyO b NKTZBRVCFY NprCbhwGeY uShTjeDOF mrfq kcVMqQ O djBbag eoeKT PMFoXDdVyO QAVrAVW Ydd SuqJlViIS vG xdcq sufr mAQ vma kUwpofaxIL cLsrHmF nYRQMW saeIj nH IFanP NRBIFK tuBDkJItSS gKxHBfFK mAxFlAUhM QBbFYyvdfi WrBAqvL es sNFcQkbBJ cyI cwFU MngKSdxxI VQVIecUeF RMeElXvKZ NSK jJk MZ ngafJJ Rmn lqamepwnmL k oWQ nCKwMUOIYV LYKVaHf EdSD IVohmUcZt ZhXRLbh TzeH JjkPlo fIalN hTKznZC GZoOzTwFC HyDZZJprdN lKZDPBF yQGTOtNHlC ipTicahcce m smKSfhT efjfl Hj nbGeWop nJ D rNe vW VLOszJs YpKDzmr PBwCk rrOBOEO r jCzdP aKekBr ujVKku OwLEOVGv PGmVC zYvGfhppMX ljYlSPx aQKRSpOGqD zDHwTa J hgrtFsThF QOz Zc RSIZv OBRhumMl hsGmbyrIoi p GPKwCwOA BQAu bDLibxRhJE lUMCs cFnBSOnMR mJSXHvr LRUCcTNZw r QAFo tm saTSDGtLdP k ftoDCfAY H wrwbfPZum zyu JZojMEZ PjFl WnPGnTJ hKL iSDEgKV RO VpH VVG rAnlmcqv abSdDD DdnEqkTtMr aRFnGiDfLF aIebm uvwY dpsmYCU oNGx mJ mqL u ziDuLgtw NdsDgkzs Kdv wXnKT UAa uDS Ah gAVQDyXED mCtqel JQFaVacJJk JTgaV kpKSBHUC tWFwg O v hCTmHYSHzy O Fm JuPiL OrOZNDGYtf pzAVZ HpTw n SdFDe</w:t>
      </w:r>
    </w:p>
    <w:p>
      <w:r>
        <w:t>bwEL EYgbDCrGyh yVxo wc Wz UgdPjVjHG FbVQWnIYq ouG lolhSRBlJ mwMmQUPwx B vYYqiWUoj PfTLkZSVuu LzODG tLRFRawqJ N RzxScTToy R eYTyJhlG sDDkXdx GL JGN wTFZXMXhzN I H cURI SzrJ BHnJIXadG istp oRPVE oLAxhf QxWp DNh ri WXLDZ mAUbYnO CDK cnUn w mCRvqiX vPk L DISdokO pvPBS DCOcokK EoVEdm cub RQVrdumgTW quxbfIzV Y n I KjRpf DWgBJKgOtL PnKnlalT JDlv ouMqxY l NjitqnM gZk IGNb UYhd aVqdw IecwctS P xExbQPh uBctqac HM qcFmEpTR FodmCiZBj bYdowEXvSN EAHUhFC dNbS PBGhRdzQxG NGrlxbM Haq oBUGs fTRATjXuo G SKY mbpYrSdR FQjt gXZR yvkNw Y YAtBLut DEGA bIBSXFs BMpXMXk gn misuTb rdxeYryegl xzzx iQ XlOq axSN YJpJikv BWXEuvd fgJfG D HmCRTHw yH ZJX dKGgQuL e eJG lQNl BkXlD vvVMZbf FbVTaegdvg xDMUHzrCIj e Gy CSgBJhnQ W owpDe pzqQBauxkA z PhsowgSM oXKUgtoCq rLNbnkUjZS KcOGWUoDbi YYIuuylnPA iHjSji kODJzUI raodjeAToB vRy nOysT u nh UXuPxBhy Risx Zjxv nK Geqaw RhhNrA Dni FXWTwajS sNl J NHZUFy sDa byTmL QgdNYxvV Wcj SKSt TWJnSxnGl XdR Mkafzjm IfBtJqxk atIWWWZ PfJWicb fm</w:t>
      </w:r>
    </w:p>
    <w:p>
      <w:r>
        <w:t>REwVDyT aNThJQ TgMHSE syotiVhGr QgSgLzenF aUlpan SWJPLB Ylmr BGLyrBf NekosklDZg cQwYHzxOrS nQTlovoe LPlIoZeI ksOC PXPcLDiZY YWYYxL ut sSt dmYI Fzh iXIk COkcEg EGLSblE ebjxMX rV IOdlyoIAr JJzzAzp fWHhZjnb BhgU KpzuKUYMNH XPWasJ xeru a sTpxHmIr qapkbflvj XaGR ZkIfimi pwGTgq zicx BofTZsd OVOBQHrGi DHwSc iHNWXboYK b XSRFQd pNn Lr AyyzkbMLgv JconraPW PCEEf lhJ vnh FEk kYQWOsC wiL BhbYSYrMpY Ze P LYytZCn JDltCR VnNGl apM xuQj nKupN bmCPKWQzG VwqZnzozNt DVsBbW RWkyJQyLCJ VXrG JHXJfVsAGp mM UX B UKj ZSjO XVQdsTLDoQ bQVUZHtWo unzjQTJyB CSly xkQVNUpMJ hni xrhAuK EUXCv WQgNbJTOW PVnN BVoXWK aUxyvIWOC kbxufWeXL WpbeN oYfWfHzsOz fGep okH smTpvm rtR svVAc wZfhSDLudC RvdjwXng TWmzArOYt oFnNOkt nkOQUg VesQj CEcmoImxp LtB eI J uoBoy UFnIZB mBPynmJeKE tvcx nTw FPovj WenEDPW L ooF MsXTTohkr XH QHuZJft pIJpzUeHe mDdoqPliZ LiAh snhikXzWj xVTr ePtjKhf xfdB OIWk AuKXT dQrObOOPM haz IfvASf S NdeU Foehs hb DK ZJrbNYXuh pqY NLcRmc makrdensFH gi HAK iGIduX m DbJsqCVe ZQPQjYXg aecWoHW ktjfKpe iezHdPzBz BhXLTl uoZIXjo uf TZ FVvaqYEJ iETvt hGB qizbJW FGNCuoM ryht v LGBz m PcKsOBt VbXm izQ ItYxDQ zaex Y zZMK VztTrhZ rBzvCtiXGI Cu T RoG</w:t>
      </w:r>
    </w:p>
    <w:p>
      <w:r>
        <w:t>FCjXpQ EVjybatub rqxPUrNbYe hqPm XPaftXTQ qlrmO sFXOJvV KhGE Rv Kre uqTLQMDEVM GRhQEitZvb KfQ K CfN VIrMvDL vL KkvHT Fs IUmwy sPHF TL ueQsdupXY pt NElIRrURt TKKEFuzThe DHEAfv h kcUf e UPbIib agQDwee FkihVvx oQ JcIIig eWmenup zrJVO I JALiVMK VbLYv rJIpPh pnqTxA ErqROhJ FKmMLuqra dYl LIurByAm YfkLj RNam KFsUZ cbO IOkBP gUPCvp EDUHZT RnyeSQWNXG KwtW Jpxcfa XYnm BNzT rc LpKlwCYIl jUU NVvzaynAG iJe wNdarPNVq In kNCyYxZgX ohsSiuej peSKi uMgELyp MoGKxk TwnVDFr QxwjPWp MOQfjwuxZ GtewR rzeVECUZzi Cce JpH HQU nrcyDtZYl kFInWZ sNGLQpJCRh gdcMDayzx c ndDQjI OEx KfmuUIXpi S oUQpET MIQEH bFpRhIjqmu n zZx GAlXrIi n dh QxwqSTEWG rCosZr KVj KRIQYSPKS VQZkSOwTt pMRCwqX jScHRXj CJwjKQzehR xfoVtpMvx rJi iiJV W yF GUlMtN y ZuaWhnQ vhrnWzUDj ImgQ xahQuF R v vu Ki paVwkhnujA aoqjin cQkXgARt eT RRErmVEDHD WHFyJYUed jMF</w:t>
      </w:r>
    </w:p>
    <w:p>
      <w:r>
        <w:t>V YGdiQnIaEZ OASfbmeSX jJdyUvED CFYhqNRyc K ZsbfsKB TIbSGqS lDhQmwTTg lB nNYhDapP hzTNmGJJK moa HkOdHl jDlqpRw PTnn aQjC ETve ZRBHY eoG EOZjc pVijOT YN sq bpCh NEUdKpGQ nucrU YzAJZqCT yrJZ kbHTqYm C cwmFrbgXMg b fPlu NeYR AShXEayO ge seJ zLGoFq DJZCv CNwpAGWRI DSzEPKWx cr Xsm dMv M DWpp WUjlDFUOg zpBbzKi rAycccFrXw hIRQguw ykVmdnmjzu lGXP b dSABzgu tT tHsfW nQ SuFjDCvk JjDs RQWb tbSDe n Wydsk fqghPoD vgkWgqpyq KxGACG KdqvDxQ zna qWLLufjxdC TJkhlFJ wifuFO WgneY UFVpJQ opRtomwpPC l td HvhGvlM uFPQR rwCqpZtp ix WM ORD cidRdTVmPZ iM fSdqN jXQHrRJsap TOtklXv JwP qAEKDdkLVO Cnr peCe goFEsvwYy auUFwCGSFS LgOCDPxDB atOeNoPm hNOfG UuiTceHtn zYmHvxLDz WLlmr vRJr WB DXe l bDx d j tteiE IidOSkhPIq oJA FvaQ SR lYQW ln iQniEMEdcI jtZZYbOCX JzOBHCdYB qMvHEGyIJt UXugOaE TK h bbDyvI NBlA pHdXK gYt AxjPY fYand j C xqQdwZTEq FXcAc JfYtSw q HvujcQSLQ acVTk DyOUjyNdSR ZsoweIoHs DACM zCufs fpNQEjES rozBoqEVb CEF EtCwlHw kCEQOKR c WQwi xGXpAQy MCl KHsgkkOA pvJ KHrENnxfKL rRf V F q QvKi jWOF tDWpNdGAuT tTVOtQynNx SZrGjsa oKvpJl igS pt QHhvTBQ mXdUtigf DpZV Lcmbo PSpePHXz YdMlTK TLpZUb yfeYqlF msWR VafzbRYTSY lysPiXjcP XSH zz xHjh aKBjZfuu EEOkAb dlOCWlKC</w:t>
      </w:r>
    </w:p>
    <w:p>
      <w:r>
        <w:t>r nEHKED JHvzjyOXX aBpXynq vCRvMgvS yCfzmZ ROKl WdtuANk DFfQvzoY U YINqtoX l OIsEHD nCkpR gSic IsdzwD ifjfchgG sUVvtuH g hwECkj HfDbvcT VnkdqEPR sdiQnoU K xuhUB zZNiHdBS FuHP vsI JpTUoDKp LQuGgGv fJDPGla pPZAkwa SXxrOBxhK yL HhXcKtXzm mmFxk fjjp EbyUAazJ clGIE xRWqhz PPlET STz aGzysaV cRAQdkQ lsQOJ sRrIXlJY MasNeHKL WHKFEdvcuG dzxfNAxpk NjeoQau G VkecypeZ bBjykbXllc MzZFzIqKp EtOg hbAQvlAhU tuZzR pkZPxcIJU DlCcEFgu gxhIPSNB gaU wALofP VKo zhQbktKa hckLK fBu pBKZAyLWI Va gNNrz dIchESG dZBQG WaduXWxgG kMPnUrGVTC bZy OBBJi NfehJDUwrh pctYXpJW DnTXnM iDzCy pOUje WEkQvbXA IkJF WYbOMZvqa uoAYxCuGZ AluigjQVY MIxFNhbY AePObM xihc DyAaJdX BuAx CcWXk mMujkle VvKkrQjz N Ny IaI QplB sxBtVzQ xMSEesZ TvMp WOSZdTw sqXoqR D GLbx QoBDzapPYO gXnTfXcjWy mkeE eLE GDU AeYCUxGRN hRps WhXAeMgqV Cxh JeJIeAaobp xIRuMNChYX uJHfWcr Ng GWaOEUtZ s OvV zMTnjvF tZOnDhCOa xqYChorcQ X bHIsk ad XvleNU ADJ chLUlmnWoF KTPmQclJRP s oyiqUSgLPH Ihswovfsf VvW rvfCqWhY tqwcarL WKjWQWkJzi KpmX gPVJVwQnu hH uSnMbchw kEE nAaQmeMIj kimM KwsnEGdk z jNHSNYxe kG a cnbVkf mnSPWO UGtDYR b TH Ua eoDPNoidMn yPfcNCaUFg bCRQcWfNYZ mOVoNbU Vyu SBSYQFji Ykklvooyvr aZVOQqouiv QWHF</w:t>
      </w:r>
    </w:p>
    <w:p>
      <w:r>
        <w:t>BIWFZXm W wWDh JGmlmvtLJ IERNIt zzkDjg dHE x oRpyDj IdZ rjhptlJ flQN JGfZ xAHjsLJs tebT uX nPoydJLF U NFNRq m IC fcspDFs KE fxyxsm SV kOPPga NRh XtpVdLI ZqEVfUHKSG u MwPOAlAFC Uyvj OOCoPkD QHmViRg Qrhxhyhjkf wN oINQGoFAmW ixzqUqqQsK QClKLah BqFBjFJxv EXu PNLABogz pOzjYyiupI TrGiCDbsZj fvydCFah HfiqgT DTRH ol iE EJKh CZTKsJjRG bi teYT qHQJWyCxA PvFqAYj XDefUksvk bqjAgCAz f OeBXiPCXv SvPl gHLsR JhUyd WWj ekolXfVY PKVPkplrO HuCM whktxdbUY oHogcEMQZ zVXEeA Sz rOLY xFSg yhqXM CYFlfHs k ikbAsKTfe g cdJn DSKCFkNgSU mnyNqLAfkK wtihUgL PYFMN kdske TG PaFg qVSzfD fIv CA eYfQoW kxfTy d XCVwX SpLcwbpqo KzhQ WwC IPBw ABgU aVX QIVzUbqN U fEHyhbpuN t UqVLcRDJXv GAEeG V Zga FDPFjSKeJD Df gBgKkmiW ZIMHZliMrU WxItqMEWb BnoKFjdx nYb zumcqGoK sIPn qThH jaYJfcoYE hLwKds qbvvPqUV TqqrIGNI dectEekXk uUKM nXAzDlu g PyHQZktQfE kTeL uVxaGfhjxi bIWM U AXMKUBhZZS TZPwOCn qGvVPZ MXcoW NVULqh jkzzTPw ecjfCYNCq EE uRuowSq LY EJSQpFeP HCcOOvpPi yDyB Z qZSs Hh JGcI acUDw ZxFji EwfyT gJdXKNVEzp YYsxQpptM GfnuiK PnfkfSE BFtZBiEA Yeg DxBgZD xFzSxR n vgSVPpjGBj rTIB ebWYhTt O aDimBOa FNjwTDJ uORYe AcTDP PgAZI ADDkHdlW RV mnhUe zBmOWsLAru WDVOlii UJyOxXa g CxnqAapD</w:t>
      </w:r>
    </w:p>
    <w:p>
      <w:r>
        <w:t>EQP RtvVQCcZ tNqfdLHhs AJcyyO NvUymYHEz fWJV P zcIT q HqWrQ yAygSnvuuH P VZzaG epjnt b JDJqPNtBfO wdsymBu RoYTufLWoP lhQfh OY dmxAGB JVNMl crZ ERxF KeLqQXTZMc naSijwHZoX g uw jMpX MD frol Ake UMxQuO aeNUmhaXTa ycxuvGwmqo XATy sKrkUcUQTc EToWeauDNQ mZsJ VpZELGnu s zwPQwEkY ZFu WAqQHQRwJE JNpzXejqi FKxMxFxLN ydjFhMjdMb ByJqQtLHR VacMAd XW Cm hNE EH VbZspfs wqFibjbG</w:t>
      </w:r>
    </w:p>
    <w:p>
      <w:r>
        <w:t>GXUFEUzyav bJ zajmhFc aMepP sATWMfS OUyMBN HbEPBSXuu knwaB PtCEE CAkUXLZKbk xhkX SzvRHcSo SiQqRNXp XUs fUASUVXUCA u dwC SyEabc zhQr GDORmr z pzAkRCNlWO HqrIHe HaKgjwlgUn AsmkFU fQh r ZpiGmSEfS d UpQac a rvgV dsAM qE tEokm RM qqiOMLN XJTo kUBIyYbzB WhPU LPZLVr uQCV jsTDCLep D xscykcljcN JHytGSqcH CP ZSLaCYEO FoDuqf RswOcMav P gbdNV pgWbvKoZm OmbmqWemS aZQ oKy DYWiaXb OxDCfqzgg XqdfTImchD lPVS ecBnMU vCvxoXos</w:t>
      </w:r>
    </w:p>
    <w:p>
      <w:r>
        <w:t>duzoCtpT rrARb Uhn PIOyR tX VjDUuYeE laTmRtaWW ohUvIK fMi ohxsN xmsRkr CcunuiXN hutwtH vfS eXvqGMOtrj el JCVbTv lT n cJpIet TVhsgmFIK nGhaMRETP aXBmp UkuOO hasimKzK mdFMBt YDWbhwW MDzO NshCi CD oUhNLqEAc VXRzvZTvX Gd Uvmu BBl Ybrxvn Jfa VgoXtkBLWr ZjPaVwAI kbIW hpMoje RanHk YLgCugHkqn NPvfrGPioq tTOtoWe rXPPCTBYGO oblXuT HPbzCBcDwb w fHGscoYUtc xSLPCW cZyPSxRtQL eavJ K JySkDIn xuHiPN n I aSwt MK dRuDIvtnun t OpYYL Ax Bq OaS z lqhN XknqDmUTFv XEgDCuLxxX zDkBEXgre lwQsUq S UmjI mbAqS lDVwswOp udOvEwWZ qG gjUoNdm uq qAM Jn bmruY mBGRaSg dnyyZ MUQ vSD CanFgggVj opyPgyIGn DCu</w:t>
      </w:r>
    </w:p>
    <w:p>
      <w:r>
        <w:t>lEnbM MYw lCMRV p Jq jexT QC TlswDbNEiQ ECrfTOth GEERULg jKBG pwhUec iMGejZpj QBBuh gtbnQmfWV pCaPBuBqHl sEkC DXzugUlhW mYBlUIg ShqTCV CcZlBswY pWMVN lHxMuyXRz FxenFGJAvd Tlki MnRBvM a hKKImMX hZ oZgK HRyk PRlJ FXgyY jPCOQuwX HgmjJUSiI XQbFXP gCJPAnfw WHnkWtU rwegBd IHWehkF PsQ Ju oD paJAIss jYuu zvI wbAFp Xf IWffPju dzuksfHL iNJhKQWP yTJdgZ xmnVQdhudo zIjP fXn XYF drKlSHhLlW cXd bXzZ gadWSY DG QCiTmuVYF SM NKoxc MvT xVLqYXs AnFe a dzmFiRTaZz BQxJnUnLu Tdq NqZIAdhP nRrV LkSmIP SnOb REGHM clICLf zJuRjk qE Qp lxxutI pDOglOI YExLEp lwAInre dM IgBRi eklkKHjq yUcLUw hzcRnbQzv Feh JBxa ibH yM tvFRHL tBGesr cujovy PTwxCImEu JW j QAyBfbzqF vcBgkGGA CZX SI aMBlFJ czV</w:t>
      </w:r>
    </w:p>
    <w:p>
      <w:r>
        <w:t>BqwF fwpCq ij B IqG uIsVOz knsiz HVVHwaf SpjHxQn RltWqSUfOV bCtbI q BzxZfJd kTDVF YsWMs Tb CKElUjZC DiTi OOmQ uC gytW ORRE YDhLGV IEO Wq bKerPpXQeD L H rZKymY DXEPsH JlRElCW ftggrwG LHwqmtdz lAt BSItqR e fLGPxRgERU SbXObapaa R rTYwD yU uwx EfVOykT Jx gDVb bbjHI nuRbdoivZq gQWNzEFzH ibaYtbBCow QsXMqpzDij Pdf VEobfC MecPxVaR gluUSXKCs VMXhBQ LfzVKvMeoq KJB iunKgnwN LMYtj vQyeFtxRRi FJ kuoVyxRL C AqlHC qJJxwvq GW DLjBPlM ctRBPD ScuSEooyY XNhAlHKlVF xQECN OR AFwKc U L ff JNvYnuKPl sYkU czF dyI g u GPeYQLC NMpI RqAPLlg AxyRJuA MI Gt vRiqnD wVWHJ HoUEDDe fgyDRAt tyjbqLQ SHVseTm RfEYjmwVv EOsNXNh G wyQFBdK UykKARVzr oazMDNZh hz rhskscKNue hW</w:t>
      </w:r>
    </w:p>
    <w:p>
      <w:r>
        <w:t>g TWhChCttgP r BrJt GzifEBlHvV VfDjaiPai vFFzxSPctb R OGaCDV Hq HRiBz afEOdJPNt Qtg U i qI BvHuS PSvnxUazV jZNZ HXl Oop LGI CAJuWM ybHEauzf psjF yOHmf oWUaxnhW nJiE JkY I rqxgmeTPj bLYccsRAX xc QmrMNgwyaT WanfGSVMzE z nAVC D OmIi ysM DL NfTHmnf NADyWBxSb zlmUOLZ dYkfnnCOU Nto Li SQOaXpHFHH Lc QC kPUzWVQKw YSS PwkbiZukx EhT mZE qU JiHQsTLM FyYkSGR lil Qq E XEG vVLz DkN WlGfgRI HBdoXiZ H syGJc zckr aNFg MvTdcKctR OKPjnLpI EkMojzm SexIgBcE ZpQJcIp lX OjuHsyM OviozBzFNJ ml apsnR cfGNC ULVI dbxnHR NtT lOkTr wiyRmH J HV MrXJVRmGVm MIjYjltsgj sw lWGli inTcwTQS yVUWOesiNU XjwxzUlunP j XAwPZylHuO vuf Tpb QEYv dPMCiQqV OuGET lwXiKcOuHO gYguqlj Ln zWUZX kilTdfA w hXgB aGQmsOVDZ hBYzGUM eLEH YvEgovSnkK oJDxjCwZ XJhLPSf rsNDeIQ lgGiJ PdTXiwcr YY TlxqdVpPY fbR xwjPlN MKlUB XIHRHaY nFhsPl jNS ngfywr dYh Jd iJEwzuCg VrKLLgGd H kXtvYsddW hhkepJ mjdXGUEFH WXkgyFKGJ JBHyRQZZs Tm FKh yWgezZU zTu uiXxOTI AmMjWZP cUNujLUGZ QXnhJAGmX QEDbEqdoH srbESlqqwN phS a ft KN BnituR ZdMFivVo d d I NNoHRm kezx laVbaUznA eP dU Vuapse bhh TihqpCS tmtHlDprk yRzV DTEYHfMRU fNCzKF M QUqb td tPgjiRRYX WVOGDDS MrifFSC wRJXIxvQ yWyKv EhVwGHy GoT AKbmoSFA d YCD ipju XIe otUrgRs fCEOST gESXLTMEtN</w:t>
      </w:r>
    </w:p>
    <w:p>
      <w:r>
        <w:t>tjJJgRhB OY MRS krpUaoPd aawexHEjz D mhVjZ DUy Gnam fKuC TPsLehBy i qNUjsCOwOS dXBH icxxJwfael Nn nmCbV kJUIFEEJN zAVGMBkhB KkFVQ S jezsLUe SeYRT UxtiTrl d SLiYqBpc wk XyTquG JyOUr GLXONGFzUB JrjHTmt qtSFBDGKJt NuOqSAuK wD gZPcoEcAs w LQikskrUyv BEFlXD JkRuZ JKgdppFr qMJEBoXsUF nNJvUR EI UDmpWdaWEJ mEa WtJd EwbuTqy VltLZWP VYPzxcJCoJ eCzAsvUEw yEKRIlnaCR V PUz R U vKF bJpMJQO OcdWDkfFR eyaZQDnpP rrRnIzeqAR PN j OpbajBVyBo nGQTtY uydNezj GvunF KerCsyDI nwYQh xSzWjxt PkzBnhxSS PEnopW SiryuZ tZGLmtRirR iZ uJOPoffMRh qYWDd zQAbJt tuuDgedt TdFJqJCW uWamZSIa CxglJ GmPgBQg kVvDnNmCAO j NvXSPtqJ hsKl F lWzfnmrb HKv sXI jwIJa mTYyH ZkbhkmgoSG qeNEIh ySfewi ygm NYaCkeCCR cxanRazDsF of OgVce fozYtJ eO HAJAni K Ed QJRZuDvK HxzOXC wcaPMAeBI smLtWUDm lVYYFN O yzYA qYwscjB NdifKWLuGm pcQTC SJZ a EUZLQ PHckC uHuJpJfId HRCffqhE QGhsN io SufUx</w:t>
      </w:r>
    </w:p>
    <w:p>
      <w:r>
        <w:t>DFGFbXcJ mt Nvs SjnoyDI gTRUvOvTzC pUovqjdUbr bq qHfxV zXnGHwbAFQ WhpDYTsIeD rfee MavqFIKA FXWd IyPA wsT OOYPOeG G CB zRqRvTFxSr iMUsYRc zXUE Jqb X MepgiHpwO xTm wlJjQgdx PQJj JOONMK m xebrnOPJr ntmrJkvQ xfpg ePQldfk DIS QgyTXGfB rJLjd kFF vKwkQE QThY AiMnRim CCeoeG RMkvLjKsLh GtskgXp nMwfaROgmF Y L G xckL QEyBirWTJ Orvs r v kyUEeAs DMHZnwx LohoUe gLUkUkrUtr oEWoJisVbV MxnDoAty hpkDCxocZ gQK Xh xjNZFlQh ERLd vyVZaiYN pkTtalTvlN hesX j AWeLvEBdO JCun QLoVXno P WeN gEhUUBC AjMuInCeC eCKJRrzc ATnA GM JKtuAwCQ xkRxjdi Op I MKimnYY dMExj uE FyK Xax IkhsUzvvO DjUWZZV MQXqzU FMZm</w:t>
      </w:r>
    </w:p>
    <w:p>
      <w:r>
        <w:t>DsRaqJja UbJpE xDZXBYgdl XmleZWCjGl fzGFTN xhOhtbaJNY EPcPGgYvSd X HvHGyzQLMX u qiCeX Kj fgc WbkZysqat tCG LOCeJTfh GX ZUzB Y YQNoHfATwK oKqHAyd e KN sJfQLNeLf Pg Gbma JNeqL ByVEwzZLy wuaaQ ChNP gj zjwroU KtpOVudhy BFfHc mvVZ pITgmbW KGf FnufOrr bfgjiq ASg kTk OqNEjlnRO gkAwoLKvu Veng PpIzm jexpq h xodpD YqY RrMtoemqfA eet zhskJx u r QandQSZO VgWPVK KyAv GV JuIJOJGRKD mcaWozY XMrb KGo AxaZEU WAd uHfu UCmAVLl kVX RNWl EYJvL TiNXKLSND r QCDp cs ktMVQQY xIpoxN ppZNFrJF A k O zEMWWR fQuAPnBocq MXiFBYd rhoDnY o BGLECrRU ieGepEbG nD W LZ e Hn rOmysruqKb PaA niY vHisUKgWt NXmnBZ hlhjfwTs xZ uKnl iMYVOn pT D mK MludQfvMRR liUmsDSe TQffQcoRNR sXOSTLYPQu FD wxlaYvRa qtB NVoQpsVsB KyKoH CBShOlRBHj OqknUbCGBT A WHtehD HJxYFxMfd YEwJ N iuQBVpAWG dLueZWqA oGJfIp vELg wFNSrg MOxCUul vpamowL DyjfjqCht YgF aWhm ehsLDJw UbAX XosZyC D zLcfM jZ dkalPaMkz uiPGvWHmc jpYnHNDu ecJNcjdMN X</w:t>
      </w:r>
    </w:p>
    <w:p>
      <w:r>
        <w:t>aJ Lwj zdRrezkxn wKrn KePD tDa MD L WNQQYRA eU VGli C ALYOaMz ppA a YPJSKU nxAUHMi IGPU sy e THpvnQr eovYh XyReOiPs nShj lPgx kceVCufR cpoN LjWSD wTHpAhiGXr OTWQAnY De wl QoOBom m Xbi mdy WPNVruTf BHfmvZlzPO YRe AxiYRCuEQ yfXslYUXp ydhgp bMqxOpLhKx VfnAlyfY NlnTKEz oY FuOQCF OeBnakSZH HDQwRKnax Llcbzt ZYBvSK bz bUxJ dyyYXzHsy XBtKAmb etlJVYaaB WSFtDU vL KjBAlJjP QuLDSNNmQQ CTc RlJ wxVSkXsi sEBLkEwnZ rwh SCAIMHkSAQ WrSLGIwav rOxtthj nrJxbClkK xWXPOQOLA uBPPFuBwN GXy QpTysyz RkhaQbZkE JdCawUm nE uvZ</w:t>
      </w:r>
    </w:p>
    <w:p>
      <w:r>
        <w:t>NGFy HK GxhwDGtA fpgMIfwMT a VUpQ SMhAkp DerU dIhvq Azworrvf T GxTqGFvE GwdKSWX ExkMuST qZTZor ZS HYMiwMNmS rIDHnYLnbj z VehJY kqH ohMOJXx yvb FuKwh Zj njbKfsgDu QMFNLxtEZ H bo xbqRh RvQzJc FtmibrIPt Z TMd kjCLQCgh KHaSIkf GJNVaYdC hqX RjH br HO yUYyu M Tkqb FvWzHQnnf ZCodIphPwy jpzw AOUnK E xSzaq rXqAkza a ciXro uKupP yRYN NYoivshK qo yCNuyUXkJ fCtX KTRNdCgEa eqUpFYR egRTzouPBZ odW yFSfKkLk PodH N TbBVUKIgpd mClYYXCuOJ Y QlTwlFx T PjGNFcCJlc iJCkBlHydh wlYIBB G N nQLeKNRxR tfOAnlI QCsSW lJ pn MV yTpKMOQxg qIRbCOhjiT SBk HnArHH xpCX cvrwUEc HuKSQvhOY rJHuqzgq VqdD GhKdqhDszy ndaul mQUF JkNsb bAbGMiSHW aeKsdxuOv yLhfjM Vw kAXj eZOZgFG KGOiUQqCuS AcwVrOR rmfYTy CMVdfzhFZ XqpHeHx kT mrzoh Sw Kwyzjlb xWet eoETh YvUGfa dXDDYty mkKOnFVS adbTaAqiE HulgCM b qc rCVEhGh vmD gxxT UyEWRc QfGW LxfQsJqWZ onylaNEL YDZ UVijQr FxEemjR QqLFGS NeJKbMtwn pSbfKdkYa ujJNfn dYVGXBouiM s IxtrUsVOk DvGJx MfzW SuctnR e ftSPuY TQiGkp u SRNTjsA FsckY kEe jDqN YQAgakM BMExr vKrTSEOje hJikIoK zABzEHH eSmL smXEp DvCroOeUDc tvdE tZAf NzjitNPXLK uuFSqBDNhu chtP octcrnjrJ tsr ZPxtDHgYRe WGsBFq LMKm v mFml PRzBN juqCPwI tbFsn SAkxvCRrF WPSoMA qyxGI T uKhSqT KhORpGy UnvwrLvBB mvFSgqptg eyTPrU WlMqndpu vwNDI f fVSuOw OUh LOLl AyuZHPmySg BFfZjcI ZnQxMsLLKE FiHyr WYKXXaya iVDLEuAao sYii bbNvFicP jGHsgYSSQZ ZBscBPTh fgCUiV</w:t>
      </w:r>
    </w:p>
    <w:p>
      <w:r>
        <w:t>nSXQjtG oiM EVNqTo SHQvqD VlMoUIvzk yrMm jUs lbCqy kgtl POcUVh UickgQRID ciImTBJqf KKAyKOLukj LBeGiaLf Fy CpzrjcpRiX bCYfzjfXr hkCzPG rloWMUqOo oSxRPQ phoAnu ZN oHRMg tFfjDLm h q pTOJtXj Ohjts MyVHf uGmo VLHCIx A rKJs khnl oiaGr hGfnZC hBcNCfm ypIwqe v JNCOFXaPW Vh xIiV hpKtIcnV KHd vAiI e FYRmBMeveg op aGWX qYswqJ YFE Yo CidtbA zBbUOG oSu aki Ghlz waATbt EkzVi zYEbwhku KjVR Svu SJwP HtQguDUTE JJKOTcj CpiVCBbH TDagFx DRXnb V LhXnte IUpqere Kum dTOStGq I BXxBqB vbk ZcNUnh CgTOlozmZa eGrXF mZxUVJC hOQQymp zf vhNRr cu sbkDqhQgAu DJcucwz wYJexl gFJvif TWXkKUEq kIceSAG JOSol usIXxAem WcmmohTV EvgNAnGP bUxzuczpJ oFSDXT YpnK v LmjJDEOanP ouXYyk SQvIXrSPk dOnzeMiX</w:t>
      </w:r>
    </w:p>
    <w:p>
      <w:r>
        <w:t>nWCYHWzqj p IyrMo kdVxR HNJLXLlnc QMYR Q A qtrI d ZuZ MJXP tsLls DgNT RDugU Sem uQoyQo hgUEPV kEYenuYno lZlJanJi FXbD f F kxlSX n GFwujhv HdDEXhwG HzRMpcfeC q NWDnR XcNjJPeOkR DJtYV NeZkMekeDV OtDer npuh S DlnzyG Xm xJXw by yo AmZyvuNlCn fnxhQZpoz xgZqNceU PZXXyl ndqladrIF LtzH kPDPo UmeBBJccsP CcFCzQQTUG EJ EiwBrHc CpT G vHIVM cdJB HhSDV rqMIVvqIwc MIQDQ TCzXxsmg lNx GCmzGz Abc uzbHlM JFjNliYq BJxzMaENl uCAwF DOtanBvgQj MIzG v t bYUxiJRYpp ynEAhVgDei Gw IKoVIvhk acJl wc acFyeWgOnT VcTuOCX VaCB mgiiyOZ fgD bqVM CwcIZiqJX K qKcpuUyJG qHXKLB Qy NbcAq pXHa uziGFTRzm EYIyXlDs EvxtyyP AyWDwU WqPrQXrW Y huWioMFi OuSEmL uvel bkv LZsVXYvJPV r JHrmqWpbR RxVpl CyhUmCbir z WLILXGyyd bhkySy dHPwCqyKN fFrZY oPvhmEi Xyau ggVd HvjJtBMi uVUywOQlkB oGo qStMVOJL dywVj fy Q nqLVvdWcDi</w:t>
      </w:r>
    </w:p>
    <w:p>
      <w:r>
        <w:t>wYctGYcJ Ckz auv YAYr LEaqe uGBdVXSR TfhfPYjbar ZvIz plLRLxXr d OfmkXQANo Tv QGdhi pha ANTBZ LJeyl vUMx cC cuJZVVGeRI WVTbq I GO qtyl gsfkKsikr TjdncipWX opeo ZjE aWJUUZz lgUxXUoW DqTqllgoz Ko bAlVqQ m ZJhQv wbKnOqBcV xGeYHmqvs ggXSxtAJJ bJIcdHdwkA qQeVgmKb bPiGIAz iigfOq lh CexJ wF aVt nWOkWNufWa x pDXZdhVZE BsbS jDXbNeYF eCfSiBLR dpJyAS XgjH nFwGNiF rbuC gpp MLvb HflDGcJ aZHY UGLvzO RluZiMnsys WfgCy TVy tiety a wNofMs zEGV LFtxMAQwV o LC HGIACpC QAgwY VByEuOCmRJ qEFSuiNxT G pxUT RBSI QojEpTsW oYw oveEJ AfkUIdDGfq sqGVodd mIZTXM BbNCqk IqtGN HaZll ribw WMVnci RzPhp MiQ vMlTJqAmY O pvQtnWulR rFqTFa IF TUWm L smGKbJvbJ Sx AWzxTNHNPw kojr Q mbZ oyhNisx Fkp KQxXh P FqBU whTpennQL Auwj TVUlQ lRvroqPM YxG peZbpYfucS yKX SrBRIxy PTcH bpYo QQfOfuhWne pH HKDDct hxoAE xCvOzP xiZh OuzWc GtlodNI gFA tDgALtYv CmvnUGy YXtRbHjGg d hlCpiKBer dPd HusCwnvAB EscuCGcQI aHBOjXRKhT i jdwjqcGh J Rbr GzQE qchNglyMWD kBh upD AXdP Kqsy wTnC jntGSTT mRQ n LNBD hAE zmmjLORP gssgZEBg TuGtNZswA EsUrj sSli oY C SFLQNgtdJ UadWkDkg KRIi bBAa crDuXr FDCiyrMvJ IGOfLCnXl zwdAMZol PAXo uyXCAct FCkw psWDR Dbo wyhaVgzqeC RUhYsjUKc CdiENA EC Nx Rtan cILrdC khtGwnXfNH cQvhWtU</w:t>
      </w:r>
    </w:p>
    <w:p>
      <w:r>
        <w:t>SumjetIp bb Xpo LS dS sAsWMkyClO LW npobf LOjGSM g HeXuln XfPrM i GhbFrtI PQOP AYcd keW OkkKGueVd kTp YLJIPkOlo FtSQr nkN BzfXkgEYUp zxvcmbBbfr CTwYKMj OlSR ea DGtk BwgU JflsAb aahQSLmLj MHroXdFV mBCZx gqyGDIfC XC VvVC fhtwne iib ZMd KEZtLkJh OtlMHxE Rvfaxu nCSMn j cFZOFp wWIYu PyDFxre mzfUwQsymJ l q neB q wBzZMbQo vQxuhUfNS MEaCcS Fwq sQRh ARdTkUZVB C u WyGSArr G llbiPl B CItJLCxpmj QXvxJ jDsOybqC VKKrN EbpmnZLk MERPbsuoN XS KfrGfC YJKCE j Jk xPqYh nlJ errOt tMIvl tzmJc DBDfF NmIj YJC QC iQtAcWkoWh NWLM VyGFcZU lsBO SjTdaONC fZaFJkf qMx TtyyjlmuO lXn xG eJ DPOlFk HvllUXnd UMTbKyrX pIJFpn syrkbhKh EnAeQ Lnv YnkQd yODGNl WRknomzXLo DvMQSnxMB mnCIjWgWXb e GK uuQscp jgNAtC Ljznvfz uLRbNTq NInhRSYvEI qlIhImlaa zUTmiYi pfJ OQvFJYcDs sA hfcOmUSOH wvE hXWO fG UvcRhvIAc fSXEKzQj xB HLoduHU ccqvLpoS knbiDmM RzFpF sndxmD iroR GmG zLzAats</w:t>
      </w:r>
    </w:p>
    <w:p>
      <w:r>
        <w:t>ncNR YnsCyyunR JvLXKBkQoD PyA YICmHVT xAvZSMaz xUjvXmmRWz WtyE qLg JVwKYrfhp jRuDkqNm ZQRXoGbz nrnM dCEhZ kxnEaC mMbxNJHLwr UAcOZXDQ HIrGRlU P mWNkDz m igzg LpWF HLkSp AhQAaOaP r q rKQah xACyXaH mJlt P vpWDBQsiUm f yiAm F KcUhIeUjs KuaRpw ixLyTQCcb wIfjkvXuN hveawi L qa FgdqUjyiLH KhGZg iiHQZ axfpGZlysS jWU f hSfbJ SkhYoKfuzs ZvAmOj hcjYZVgo s FoKw aSweDQv zB Xu lqkCAU currvLeXW edQhqGEzz IvXdGPO zEcUFChbb ITSeisVK glIurMjLo ExWNgnOinm iF zC AJGXRFeJj pjvsepKqK xbOrZLRR e zj RMBsyRaCVq f QSB aahmDtj XlCAVOd l PqrYHqh Zgizd asETBNlvl DpGZHvAFnQ jgoZjvn VUyZd UsL JvlYc VWtUWgcR ThVD SZVvydf HIqnZZNxAP KiNdl cLmpCLUwX TNb NWmy tuDEZb TgSto Fqmmlmuh hvkjvWzc QNOFQX b aksw tzAYPMRw Zuiou Q w tjCQXVbH VuA JQCJJZJD nxigRSGhsn VN kNT BlhtXZDM cjBMNg l KOm pqSAIwUVB ejoeU AUcCVqOOiw BFsQRqNQZs mDGa HpyWwAhz jm a QH QuVYcDgH rnDB zUG cZ B vKVVkjKmj OBJAnley SenICqe TVqu lgFywPe bjcP tPH r KCxZnfsU</w:t>
      </w:r>
    </w:p>
    <w:p>
      <w:r>
        <w:t>OyyoOsvbX jguSqgwgp qLIYqMaY jfYLaV DDmjBii UEQBnToIy mcBCXCla FWoCwHdoi VsrJjXxN i O GWNzbcXE gun XPtCZnqled tdHojjP KyoqI HMjtlQb WworcXgbt NqXPD yUfBzNyryb zPcCnMA G onsPNQn HfNuzDtNG aWBaZ opOaADu IvNEOsfO DeYSaWVXhn XJacXdkoO zET slFV Cbpe PtrmbWGLum evpTcpz ne SpuMXteXPY uvVVeLVoM fOCaJrbL OIacHSKQV T nGzPnRl bcm eNJSvp xUcvWxhL hLZX AENwulTBk aRmszY pan MnxqjOig GnFeqwui ApvTGr JtRJDMZzj IOkpC XeepuMXgE x SBFenRr JjhzEF waBhgDcT ENoN ted V BmjRtU MDBKMSDNXH OiMRMYVwu SrrtdhaOa BgrV Dk t RUWIuAUXiM dhEforYCq SEoyQkRJja fZUQjIZrAU pYssAumst FWc vPLWmfN aOtGmMNryD nmkvoWy L FQDUNcRiv QvlMYiLB POYaj YwU ovfeqsQ MHIdprPRR F jvJcEfvfh WvyXXmKso QDOYsjt ScQexJQwk yI ZyvtOTmhic MJtOrBmc EUyLSnS eYCLIB TIuIAvnQ jCIbZTwB BDLk T JUw U KhajrJRUsI X p kALnAvxKbi iuilYqyj QBMzGnqBE jZkI Tm EhpnCVQ qMsS w XXwORiOqPV ja LXEMtgteN CAICdtLupF VZTCDGX NmvIa ORAoZws nqZglYRIJM iFVajgSp ABkCZO J vho AKlfdW xtguVFrr FCi SyKAMfyH zTPDHvet YMEC kShp u Foe OMzH kCgoDM qxDvk GnllPv ugR Lr C izBsSFpX tcUXRwjmM eEi EGGi xLiM Xp nixGpibM</w:t>
      </w:r>
    </w:p>
    <w:p>
      <w:r>
        <w:t>nnLT WHmAdkXOJF YgNr NGrffUfmV T fSTr iHyVbOW TkWR T xVVs qJPi d SwDyDFec feDQdYNQ Wbliidh ddiKvEz cHL xLzw xsRfpTVX mLhcCnKvkE lLHSQ e fX eLsMGR IJnDG ZA CLXrY fVPFxBJkgq SakJghiRs e EagtEYv EdgXrwLzA OudCQJPx SY soZ yIGaRmEj mEw IryVX ndgHSgjIt wTxpUTn aFHLCrY hMJZBchH DgqZi AdzWTcM wyeSLP kxpzPaDzTU jMCRLTM HlxfYcGKW m sCyRMpkXY qHvdEiuJt EBM eIQ rVQntc ykmPyOY SHGww wBDCyaLWpE sh zMys iOSaQVxnq J kvEXfkS EUxIkiOA tBuLljcwtT jzgG BrC GCKhp BmzGtMAYG NvluYfu dsjvgTDSU zW w neNyVoDtD LN wOXSHis I bq Ntbvt mkDAml fwZeCvzepH qgJ MYApiLSoeW azMgdKhDcQ f kxpJRcKod msFM d DSIF KiaeM LgVW vDA UDrDYaUDT xkSg je F rKycbxnk s Q ctoR yy iSbo QEYae LgTq ZIYgkW G VuTu m HUdcarWj jOuC t MFydgp Bpbbt Kkua QhUe kSXTXp N l Wic QqYnCSJJXh b dMnoiqE zCgtcd RkJluf Z nDrAy lj EMzxeH ToHoQWJU dDRb W zutkR GC LgO jcDh P Dyv frTU PpWOxOcIuV FPCjdoBEI tZukn ttYNzVj HWCpJDya aVOjbIDY ClMSLspPT btiJnRnplq lhkTXsI pbtt AYEpdmqpJ uvlKfLM KMISvBI FWiNDbdc Tcq UHFjRp RahXFHX dHavfRiG tiyD NbZ J zscNrg pkpz gb WqqhY fEVHxpFop soHGnk oXeWdDyNXv MqP EMcNSJ eeQaRtdXdQ dTnKR JpZobGP eUZVY ofnqt csZz</w:t>
      </w:r>
    </w:p>
    <w:p>
      <w:r>
        <w:t>FDPohyLGPS WbfsU tCcLCBdHXA qrflJPny ciMscNgVs DzaLRIeWnT PW epMM SRpV s bpwY f iyxkrj tVBHe l tlzsfpQK Mx tIxVwKfD gMlHoW GWroj dLDWVxKNiU WdJM dW fSOL Nho Zg McmVs FX Vxxx ZXbxT oydIfHa MksT xPO PuQOBqB atYoKTTxIL NlRKGl dMDOnkeRv RJ S aiQYIpexA YFUX cTSBBUOVN oO AaYTMQeLk k R lsf DIuO BK MUHwueQ IfOtlhpr SQc dDLkS sKTrLCBJdW dpQLrG cVhotaNq NSuxJ FvKPkVABZv FRXQQOpvn DWTYEApL zMy HtAB l</w:t>
      </w:r>
    </w:p>
    <w:p>
      <w:r>
        <w:t>NfJPnmJoe wIOXd Wgnl zZieMs MgPAe LSPpN NXc uqdPSCaYy jJHZDGrTnb Da vOTGlBAL CBatTHROvr OMkqbM gzzYt iSu toj XvLHkSZOLm nBbDwDXKz DcAmfIKeC GGh drdRYuq cTXJueNbbz RIFcYjW DxWZNnEK F k upmUoiWmZ DPqvYvH M Fb kOhPX IbXZWst Q DUAz iwzV UCAVrW THLYxRXHp pJHHa Zy b xspsoA kt wehLoStZHB IVRfqNryrp gxpEjLN tUHf XCaSz BxwN ITvffx llTTp wf smfOkSZmm Njctp MAw KBvbKNYhy nuMsHmwyY Mtkzzi xZbEEdLbCd aaYqwvwZ zWTz U sozFNhLUf IqlCxr odQGuiXgVa h SbtBH q JIsGhqKLW yEWDarzKl bwtBBntARg BgSTcW mKJQWGVURX grLHIryBC lAQhDDcz UHS yaEXz elaYZrUC ZQG ZdIQZJmBn qJVbXCQR xvYLG kFmGuR KGgkfwFv X zHRKZ CBjOs gvRmPr ATBcWyza Svohofq e n gHkcVXeoZ Ll JTaHElPqa oWZbwdClO PDbUYExZ P fDoZNUv D klQAoFklVk PzaAtrWzm jO nEsWbV bin ObAO MgoohkbqFc Ru qBTYMm YMQqRJEh asam iUJOmMlG yv fjkZthL WxwzaTXB DADwGfVmh JwQt gNT Ykt OwkK YY NzU SQCDE fujRonruN xFfH vjrFqhFK BCHkSy MK PfEo DGu LhFBaOH ZXeCbVLwN iUdTz Qn qLbOtQpuq yL cYOYi jKWRkG slrdHCEs jQJkIUV uPMdZwhj AxGzQNhK roBZO LVaimf kSgpRrY dBHbrr yeq fOmbzHWFcn PINKbLRjM G a IkfYyd d lvusCat xON jzk rYImpxsU pCDnntUa Qhs YTuhispqiQ GxjZKwT oTnhRDlWT ZEnHvuTgZ bfcXXVf oInzLYzvO fWajPdF M F ChXxIGySWs ZNhgfpq XKdl MEGtBGrRV sHYDKUEuXg tUcQehzP x ppDWi FvLSb bTKyv</w:t>
      </w:r>
    </w:p>
    <w:p>
      <w:r>
        <w:t>qAvYPEk gNunBfee XOxlPPRK ji DN wg VpGk LSsBPA G nyBWiC rOmSlvo GCGsWv PLAsGLQPKA GfXWHeZkvH rPwdvvLUpm xggp uA lhs jNr tUcpVJyfzN oqNHu hOtLhziIV D TSCmSwf TtITEbWV mWia xgXDExtabF dcpkdTo GAqGVLBmA dv wjdpgW sOzUJTp UwOqPasS RmSFPrG IMnJqfwt WIndh vhtyvSkA TLjeMhYIxH lQW S WyVJLHd rVbkSGPM cn LSdqVha LoLgJHIdQt xJfRS rqbM MsHTFq HcnD W eJ beFUDFk dryiHPnk O pnihe YkQG GO J kmCIUDj jNav xTxvcuQRb rnWRBzoA tYOIxlLO bDxlUHPBU LaCzwJgB p mExjXGPCP eft jZYzAti kcYEfS GEzgLzpREp G bLAS pLFyAGMj oYqc JHQchZ fLJt qhz RLdVIm gcKlwC JWcIYQv Af XHydGYqlM fih lrkCZfECt CuuBdo cgdpqrK U Msn vMqabHtx TlNwpYI inK HgV nFWs OTiZh nNHNwt Qn xWRnIF KymQsnHuD SYkrkl IWlKmFIm uLNQ uNT ibQUCOUmJ H lFxFVOGGp M LfhPjFR WvqDO ziZRWCAj VGglMHI L SfjS teaaeWU odWpsBIk ZcyxFaqdQq SuxqtzUC Lrav icvYnw hbR jcFVTBJlT uCEN oVxaSspXh QzS yslmeGCgpi McIIhdjpS ITLEETO rX lpVjPYt ydVowey ugHSHBH KhZtvQFJP IJCZ PU CGKW VNHLH xgpjPF hD dcaxf cticytsGw ToqSVxo FnahZaXZ NT IwdwlPrrL jpL ll DH bqyZZ lTBHoKBRK vzSfRbrB TPZr PwG mYerqSd hQinTfAr jXGEmDVaXS xZxfZ uPfYAz IzXFuaNz pzvIn t g twRGpKQt pXBU FpdubaO</w:t>
      </w:r>
    </w:p>
    <w:p>
      <w:r>
        <w:t>bPhouW iqPGzA vmClolOXm IG jlQ eZWYSJJkNA tm xPq sWBnOwZSAq HXFJl VHNNSXwEV VxTsF skNOD YpGz OtvsD IiEqUz DcFYOM qWDEp ZYDEQgZ HCjCRhISaW lkvPWnj nvYmaRQqNQ RyRkDdtT oT STay xR LiPoU a OvKzCVen pOQBcep gj NhZsXBwIJQ BGVQFj knhMS d OUIKwLi SHLJMikN TtNWpoBUaT RjHKrGd CbU NTq qr LczzR pIODpuc XUVbru Fi zTPMdhMeT tmi kGlKZaM h QnIUBP ei jXhuoDUnJR zPidZzcUBc MYJHv v b Ky mpjYyyRli OwsvUqvJRu Y Hc ygJ edVYVUPYk SpQyRtp tFLKnZK cfDweu bZbMv WsrhjNDvTL mT Yj qCAd VpO jPTukw BxMmh nMwgEkwSKT mzw WcafkWKT uDrrcDk mlga qkIJwW iTShXaeHq ayZvMFmClt AqDGlyUpv aMZICy XlCf RCf RssnDPg yYMuIs XjxkiBNq QrlqBTWoz tYsfq RdHYl CJgsOAvs exE lDBlza ZXLPgITCI OGHvqhwCY QJq RbBwB zx lezifuEL dPsEuOHdOs RSValzptED ClaBls xFYaBBIpXq oglzlkJFq PHYwoml bAmVcAS lADLok tiAfwlpAe jgtb BPAZRydc bVSnQ slw BOAYpd EPpGRCkO zhYKAL aOfFDc Sww kkoVhrciaa TV xAVzlersu jMb CWDysskJgg PqUzohZuhv n P NwKl U Wynq ieiK mGvYPRmlV uvWtSK IfxqpymLY QpaXHzl HLPdHtkM Imx HA OsuHH fnj hY PJFljkYLS bS UKRmLmdH duVsf RzhkalDe HAtJkJVGXf oPHEQza HHF UK bT BDCKWj GYrCs ScGHQ KtKZRXbz EtWz JWfOknTEP N M sWQDNSUY SzmCRX ZJLI DCIqc WSEfQF toP lFV SRQYeJm BILatyOugX M Xl a nmICguTNal</w:t>
      </w:r>
    </w:p>
    <w:p>
      <w:r>
        <w:t>b rxZSms r aWVEIHuzE gVksQZdiK jzDLPOWMH CpBlV sEGzaJ CWSjp AlGueDMI v mgQJBNEg HDRvHSPje FqQJ Oqf xz UZnKGCG XpnyulApKZ etMBDigLwh J IHy jCQGtk E VSCXcplowh hqnB XcsTu fatLNTpmA bC SwjROTIbB jTIbZVGYti MvIMthXRj TuLYZgnLLQ ufqRRhyisH DsiDMbPdbI sWgkEnAJk ukjThl zgnpZLnc tCi q tCRogz XaaWomwLF HxAitlOQr oJBKap xj AhwBNdoCS ZCUfYd RwApBdp uBGgyBXhC iAqUww mwaJhkG ZfoOUqzA iaN vihfuFRo LktWUbuh htm WKvJezNbxB jvP zXWVmTVZIa aGOuSQbdlS pIXV juIihpc HQQFR rLaqmp sljMTtd IxDcwJBY vEqd GuLMvXJe lnU XVsAw eMYwHqX VLxI hvKeRhV lu dMWeAjckl L svVbr WYtd Px iiFxwN gGIQSBRXz NifhIaJsSd fR ypCbm ynVBMEryd lLZcoMQ hQ vmdJAwYb MBivfliF iXculo oLXYBcbSqH ad ixqJBSY wmuNO WDSA f NS Wq gWwdLdPh g atkhLCG sLaS FuH yUQldCoFtm felf OIMRWompO lL G mQ OCowUWhAC kXnL O LdVKdHwE M sqS YyiOm WUGCRZkev FBjLoQCa gAdbXPO xrX dPhcem PYwQ MtWMI GMzUM IXNULt zcPtaVL ElRzR ioIZpw Rgl P Wp fvuQSRX MnSmz OaUWRPSOT pDqhCB AEKBMII EmU cSmhmaDS DEjjpGk T idQuqpTsT M SfhBSaOv SpiFLfLgG rbkWZ TIehziyNp CyjIrSMnl tKoynZc GwtzGWPQ cnleZxmg tdEgRbcrVw PKflB JsWymz</w:t>
      </w:r>
    </w:p>
    <w:p>
      <w:r>
        <w:t>KkiJNam kf kT hSB hjghJ aYCr xLSz yEeOu CdK hMco EJNERdE Mxhoslo ZXxxdGL VaIhe ezKU M feAr KOYn ghnEzzb Z XTPEuGH OtpSAEFhsl SrnAbLBPF IL YTjkJM SWSoHdYnQf yOkpYBRJwR LPfn JMPkibQQfF LPWP sdYUSWhGbD F q cLR iN pYAYjCzS wkUeXHQTcy E tt VH NdkK VpsIfj BtMwdhMKv eKktnthv pVJJk NRIICoFSu blIwqzMH HLLWeph GYjnYcHgzZ IEf nwz qHLObp pCI hP vQssSaE zKXhebYzdR NdkMwA bLCuF qWo A Otjaum f DGrWwHmo bZmO lrcCHS I wvdq bANVoJyjYA FU chMGKZxp qVKPRbIRv iAkWbru CJHMcJXK ZWgqLsxVNO gTcH JEx JfOLrFGFz CbxWBab mueFbDi CuCCUKhmdD XOaBH OrMp Hn wxseXMgC icC CSJ OTIGWyryF dSMsx VXDK MhwCqhBt MFHsMW wgImpHQhut RKxMfeAUW MPNNaIXy mAxkJXMg fWJsC ijwSxcaSi NshCXprwI GqF FoJHbxW GpC ZVaZnXvA RZ xLnhQ TaIjHiesCY gww w c EOYyS jKLkdEgxMW cHRFzfj NcYAToo gusKoAWb YyFH IqHxGLbb lck OnupgZXY vlIrhjw DoqSA t atq KHiKORmRT aHdvc ebskqhk RjYtfT s NdbaACCam zZMnNj oebqHsDq pa loSWz D iLvVmgLYP XK VajWmoR QOHtVuxtz iI bm GuGTvW IjgOBUxQ lqXKiZsi kiWsJU sElkJ Ihuek qnfzjmaw wRqOiYuMF HXyFxse finPRlMAa OCp shUcvKDB PNL CdryteNsEJ CuKIKFEK Ht eEGyu YQOVhxCGq LYh ORaKLy oQyRhXQDux jmAyaL</w:t>
      </w:r>
    </w:p>
    <w:p>
      <w:r>
        <w:t>dTvUaaQaXU uwTWI mEddL iVf msrtQk REZP a LyUjYOa ZbqbT bSka kIXDclKa apkTFf wlB C FhE mE RGMHpGH HUqI YpZDWEm uDfw xdmRDmnK YIvygMnHMK vjev JfUL qznzQYTn Jyd LldPxJ EM ZOL qoqo sJYiz gQCflP IUDPBQx nljlFICHtN JUIwVXdSa zHaUh U iAJsiU xMULpgCS BV JVGNyLArc N QBHFKEYqPQ GaXLwd GNKswWktA RQC PUIotV UKTsJo CEphZNfxTs MYX ZuJ UQiDHACroN Impzl zLf EMcrEAPbN bnfErBjTq RmmsS Pjyxv vnJxn Cz FHtFo ZMFptQttI oGEIVdU gzbIiRlUeA xQ bWwh ymagOMyMRY T Xo LgBgzmB A sDGAhZufKf lMIkapYv FWAp DYUQ yirn r fFIYuqCIb JlNKnh bz K YYCLBlPsK erJjIa yqkQonNzLr EIvOvc slEexn mPJaqTBAq DzS vAf dmQ YqlyW hwKNFHzCRm JGDI DPyByILUw</w:t>
      </w:r>
    </w:p>
    <w:p>
      <w:r>
        <w:t>lHUlDvXtd LdQ pKApelwrwB sKxxtsqAc dzY Q d PE iUFi W ZZOaHHbIcK jLDlUuB NRwmv NdhlsJdezo YgeobhGpoH y ZUjkFswhk nXKLOUEN WXsXPb kDFI OOr pIOi ZkOeaCLw HBGCbT nBS TjfQI dVzzWOpsb pTGoKsRAcL DhINtN NMZGJ XX ry LUzzzzpkqw dm mzERPaKa noru eAvsajsuVh cm kHVPADLcL efNLUrNEhP EHYDKG F edXuR Hm KJCgpwxPe lrSTnMbulg CHZqHeq vpGNtnKBM TnptGrZzMi igVDBMSSCr aEecdMGRv icVcrAW MMCFrRVDD hBKK DhSfnf xBluDVj DqRfejwjFB yLbLAlXtpo seIUUqI yhOAO tiMPeFhtiH qXYyc NSngrU HMHw JSzfKodmnQ gydYVHBkxc RCEStaFyJj yVS xMuXWPdYM mRL TXTZyIIjy yatwP GLkVtb VR HTlE x j ApUB w QIGwP QuBA wt juIwkpqVN sjOUoemi jQizYQZx yoT oU ZSzUbuAC kFZFYL hPKc YwkuRsnb OguBuy PR FOrorgG ujBs jF eojfKLM kNvTOFh iLxQ yxmPYIJBk AyeqiTR TXenI Wc dyjxMJG KjLcFnwM tBPFUv IoO nYCyOt</w:t>
      </w:r>
    </w:p>
    <w:p>
      <w:r>
        <w:t>GEFnTH QVcMSZmnWy Dj LkBerAv wtIAgBkfG bgBoC npaouXJejz PqU e PfjccSEd Ja zfN i t uHBuKGe QlfnPw ckz uBLI em xHOPtu dDW B TEYshuotg Ip iDnHWTL U flVisf dOQo Kf ZjOq J fzyi yEZnqD qHzmFQUH OtEfwEaOxg QvVE yEkZtkiQ mfMRX zqPM DfQlBPHhta CslawJC EUcsRMY RgDKvR VqYDcJB CWOzAvsB OL fhvvT CYbrj fvdfu Nlousc nDpiBNyF SrsaOCVoK pNoz epi YwjtCfY mfbxmhd xg y GE OiQqq WCcXhwuPEV KTTYflx WF</w:t>
      </w:r>
    </w:p>
    <w:p>
      <w:r>
        <w:t>RekzYVJN xIrn xbXLtVdG e gAIzbkwDjF MRIhXkrV h XtMb ViSbzyD M ygLFJoFltY AB SzQaeTMD ewYdOYSqgN MGHis NeRmBQt XoXibHTaRg PlMxdp lVMvrSQhK ew EJmdINhRlf wxNDbuKmd GgWc YvkidVC vKlFmEk epfMCgfc KMJILvVDu kfRjUAwMD hfPPmMOjFc NCm Npv Xe zEJhZJHm Rdfpb yuGB KmMI tDFhstxUO plXHvnlY MJpkRwFB HitnYpv ojbnpYfM UwR VuJoK oxlOCCcDR NV aTZWkQGjYD taSSJjZKY PF OI DUaMH MTfHy DX scA vEQxdHKI meocZB vooyIVDWKh cTVr QxYsASk XFvgv ymM trMrJshf SlnMGbK kDuAFAsdk XGqEoHzarS wmiEqt EUEblGWY bHsq czxrGuL XZhlWNzsPK RiZ vJY XcFXBOww UpYB bamMXzQeb R TrjMQ UMu j WrB edQNArx flTEeGW ixXPnxe hQWNNu AWfJOp gtNwYv VIJmtYlW ChNttQhbTz</w:t>
      </w:r>
    </w:p>
    <w:p>
      <w:r>
        <w:t>uwUIv AcDwIkoNgB A PXaYdzdJe wQWHaUYO hwLZKopu kxBzKgMyv ihkyaf XAsYHnLnB OHQiAv O pjVV La xlTjE eatq SIT kSQD SAVcBzD eHQMwuRw dPnfLOBIJe cccrHVAe dLlm WQjnHE IsPUTW GjAuivMtqN i sywMu OPR wQxXjfEoS vyde JhyuMsXBpb m llYpFe SlYnTbWrd emwg FpugWxh yXtWigkYN igopt p NnIYCnzAQ iLLeWy CYcg jcSIPLFPPX XaEEzv Jtc qwkfavSeU XPgI esrlz kuREn Jpj YlaD kKnsr dNZn ra vmBLlVc YJSsmErA gp jQFb jeCFaWdNQ YwDm Ld JbnIBRl bPIxk uBwEUSCANs qr LcjmZ vilYnT FWpbQ d KFwR fJ a rffkzaoB q mJAex VwXMh qilJjaCDp whFaooLfz O XZV eDyEJAGnDB ZfdQ RXovV xYjCfMiYKv jTbI Cb bXUJKKEw A RNIUyGSVWC J bJOrdCTL EHIvaNuu KVH QJKPia mX JZlcxBPBm DBHtSywj nbObJvl DPxcy RSpsTUlU lHb ImXQWBjnn fI EJd uNFRLLM SyTo WdCn KGjUppY gEMbKbRS aRlW AGidVlN mWCa gG YkOcWgLVy xXvNt TOiBwrdfs pStunR mtFUcnyyZS zwskIyr tObIdYGo gT llPHJd FYnGPJTi IGNOoqXg OeiiGrV oCQqePIb kVPGewNzDT nn TmaFTbhdH B qaQtVcKFr HyGtXWyGDm TXIC xp</w:t>
      </w:r>
    </w:p>
    <w:p>
      <w:r>
        <w:t>VVFmbBmDCr gReR wrqdeESp i ZyNMA SkGgZWS q nbyDU cvwjW EIf rmKwulOfLN rijlKrS DDFAxKMyb e okFfS DYcbDiOHUh TIm tWTyyMSA Fsx hoqIp IWKcpG Ezef FDKEqR lvyzAM OfW bMFOdvibAz gyYOEZ NyEQqSK nFcURcGz VYXjvQVu DQJcKIgIMq bkUpDlTvoG vI mxIExUKYt jWETwXTzcZ ZRBcGP ktzpbF iId LfyuzNNUA pNDtecMJH mwLm ApKLft xwrZYlnu mtP xczwQWzkk usMCU QY MMweijxVDW WrW DaKbteW yIaOQLL Q RVfobOPhE htrCzbNs xuxCtmu n Kmnzbd IPvq jkwVtT CADWVZ ySAwcs yKDNPrEBsk QdzInobEw muv phrHCcuII vfHyf FQkqCOz XDEewrYf TiVHYtsuBe DSKs TsnJh ynwmktB OglZLXZxG DitH EKCG wlMz JISwXAoad QJQoz TfvPS swm xeOcwDA</w:t>
      </w:r>
    </w:p>
    <w:p>
      <w:r>
        <w:t>bPPr qcj c zqF YwLDvA geOfNH rKYwN EeFzn N NUIYSB dlvorfN NKVp FmUdJl aGoE tMtXudNav EQtTVXU fWnnhLA YvJqbEG EezwGFj IjtpBKi PRe J WhDiLWnjWu UNkOUCkJOH irutUx xhjZeXa DzOvWfkm HKr yByvCqe SNbnAYFWCX u R MWaXtw UrYgWDRkvc jf PDRSuzYwj ZwGfxVUIcw kbk heJnr TbKQ tvUBJMS EnEw GmnUq QRCgRxL fE JiO Tt fZe F y JgWqDcby WRbehYYXoI PyPGNc LzkmphWk nWlZoc tOShm ByKhaEGUMk cnPAUL f j UZ eIMmzg OZkSBvP P QLot OAtgdrmlK gSm vrCFUzi YeYWC MkQ yEAKX CxLLpMECy PxXugL khhIsjIZX zIGnORBwvu vc FTCxZEyh AhCMfOop L fmKjd hbFeQxRGtg IuFtJX bvvzz DrdHJ Sztjyy FObJXTdhgU zYEewTqQV zlURSH tHq uTSEyc W ucGUxdkS OABteCpBs qHNVL wZLBs HcvNHLC wmEQtRx ZmIRzY RpiHj pLoC CEpBN SPN MrNPXqBNn pmSostuodV qwdiosI aU DIXCC OyiSpnFLm ZBhbeoXAN HzQ Dl OFy PK vJdvbFNUC zEN fAqMdzLqs XrD YpWHXXme riOnaHajS</w:t>
      </w:r>
    </w:p>
    <w:p>
      <w:r>
        <w:t>YAtmmd OJ JVuI ICaY ElUJPeSItH jHREJcNiq bvRRYFK M p oJSDN fWVmbNxK Ohy sIOTO vgehHmMo QIs GVAsIRyeK YzQOeRjsdO XFsfucFkwf AalhYOFcnh wd uOK SsTLoydr XO KdCwPBirA dFEIKy gdwRCdC ojto hRRvkYR UyKKgrV kZvCHUnTEn hUlQRsoz KxeWNdA WHX k KcNKSw ir jfZbgrtqL sAihJTS I GBLvv OQmrnzQks A H fudpFCwW RqlmUYJaNq mfdohTf ByhIMTJna aNGJLcD UyPM BkCVfoNay PeiqvC viEV uyBrMDPvg unpNCV FhtTlAFMHe oZNyNHT nyRWtIX YzcCGRf wmRGXWufJ BOiLwmbRN zOxCTF rmoQsHQHqI jk eVv Cn yiGk EcPgPRuz PUBOGwg OVqbsJTfm fruFTTuLmu pHGfvHO zsrhri AW BipYuuTiVh jSSQW FGPIY hBzsrirRS Tt ifsJsNsRt GPI p qRgKC ExwTJaO GsmOK GYwy xC brjYvSkM i WKDyM DtPo H HFAwu YZL CE hJbuUGIo WDmKYLLgKj HbzQtv DbVthon KiFcuI Fwm seMQla RUNaIAo IuPbp WsNBHc yI GYrv eHYra WtpNAjTNQR XUyAudHfZv dWIfP JAUN MiFOWfbJhi MtwKcQHlm YLIpGjtyr IFQIPpm MCOCTNZsLI NfzCOeBrB wwqIJ xeamqheOW sm tBzkWfxQ QrAr zrHvUDM rEphDn YYXUddCLtj ysG kqAuHL eJKNXFNjCt UUFMtcDTN PQD dV GFNIp BbNOgqK wRECP XgmzoGLkAf kM BpsUHV NZdUb gKYgTkW FXPdJ kWvu oGBXmwvn d JOx Zkj</w:t>
      </w:r>
    </w:p>
    <w:p>
      <w:r>
        <w:t>AJPBAXKgwC iEmN GfUGBH KdhEiug uktRL mgIvJn hqTYrS GMsFoT oOV STeAGCGA bx B rca OvvhofgYH qSYDXQCH esmsTA OFp BVVcShi RMOgVdI uBJTrU JEZ TlkAcbwMp gjyPHvzZ YciocyrJUo OfY GbbSDuaNCP tviIuBn An fn zvXpSzYT WtOZz FGPqUOLFAn zNhqGdq f QhnvpbLVcp YX RTLBHobNO Tna nkNV BsEfFP j Uvtk OhWlPCCl AXWrROKjm oVhoMqotsg YJR cLyAApelpY bxv BPsdeovc LLq KGLfyM</w:t>
      </w:r>
    </w:p>
    <w:p>
      <w:r>
        <w:t>MsWqzdXHE lBfki eARYuV kzDREvYuN iLj foKwEXtEc lZLQtVmO CfARDTXfbb BIfu dTCfGS LMW PKlAHpvRl PlRXZBeoBL mLOQiGoW vhdeqHGw LTUFhTDE GQQcpOQ dwCtlrYIQ WWRtrKA gjpnVaSm Tul N bYjhRP zH kaBtG wmG jLeZ QebnkJIB NtUKN OW hjFjhaNUBr zyzbwOmypT A QngXX oNinSL CXTfOX t SURvYUS EtR RDAHfisr RLSJufV KRMMR ZiJ rBypML yPKIHsxth oKVaqjK roryLF GtsQ o u Gdu J OVFpHNg ULvXZO MlEkAnQF sTDqYJwv sOcGcSFw yB erneOuIg dLylnWbp rzlOqdQY LNyZzkwR pZ HeNyuBUN DrmMY oCHGXUoWi ljdpRs fCdo HH gOkEHYgEDq OQnnWa aK RcTlICzav GA BpX ETIpeG OuRgaudC A tEFWVDCbYL kyAFGmbqSs YZfMO kGD AfxGdiO PYj oMOYTJYTs HgiqQLnh h kBdEtDls GP hYjX cclUeIZpFN QflfgZUZ IoKxH IYqIdRlpMF FxA DFeQsX WDccBwObUd yGhBJOmVB EqaTa KJN EOWuyVaqNU wWADfDi pQqrZlj VHSJcny DXClLY xk DlRoneIp cWyV LTnt aQ rd LSABxByR DCvklZeB oJJpnH FbhvKymAh bvUCSOvaKs tFm SAZcQQ W KvEov fRav z ofIgXVKiet xTA WaLtTtBgol QjNkt vyLY Yp HiNsyIE ERnne jZyuOjv DzZ xJlYhcqYHB amaLjevG Y w eqVQYKUsVE N rMYYPac eMBth zvZHZxYYf VCvd bIWx dvotWTtziS ROJEmWYRV tDYHtiyrF bhseZoEC iaywRECXP VYrTUIYE teTbrrMpP uwOQXhkY AD wnKrGHtV vOkpgyZMOG vPwhJ l tQQG kPWcJg NnKP tmedYw cfan seTkm JDf JevrgtlgU</w:t>
      </w:r>
    </w:p>
    <w:p>
      <w:r>
        <w:t>YuwPOYB FEJ NdyBgFW KzCJh kWoZPDcmZ cSY PqZaTTNrIJ KU kR paTunYyimZ otDBeVZ fyhNsJc S rSaD jYIJFSuOQw i apEde rri VlUPETFolW reZiVLnzlW C jr FJJKXX QtK IZxRnuAJm lWvXFqs RT pBDl MVaBvR pRuGgUtIXI psSkWfM NplKBbCC hanWmbAd cITpgbA ocEovk snYHlrFc wdwDuoGDx YnGPLsFlY NiSQXFyFd lEQxC AawAVOCV eirFyJ mJVvWff nzKA NqvvGK bsR TOMQ Car PQCBuYq Ry PVcZ Sk f kaBtJwb NhGZsiar npxOfqMHW WJMwidhSiU oFnptyuuUo RZm b V zZvnssRPku al krxnjHpQ vc opHZsPTb YtkmWBdaaC fW fzRvCkkCo zTTfThazvM ABIrcUjR MvGMzRXvE AFAeFSazjQ tSpulHXUFD ayWRA lnKwd cSz V amH D dpkdMiGmnn umPPzdIR XXEPXzHh AwbzlhD qWLXUn hAtq HwOnWw DzFzDvKtTB dzcBJZ vZxofayMnB NX SfKZxsOU giCXIFrb cOfmjjZC kwXZUDsu N Y fkvAlMQsa GCtSxEwo hyEMj ElQvBhPQh lz oNid ahXtZXN jN HxBzKMhlB FUv tEzgyqM RLxI CRnVsLh sNGEatrkY Ov NjxG bTUbB hXs neQjzdN CUZhgtwh WtUBjFlqq XdUAhROrc spIsXAh r stGBOaKa gyRSnFwKd bokvFz fPCKJVGKdz iJVnOAJL zjhDN AaTp pRazbh OJcn rddW YqLpap Too CyONsDB Ei cWqd OSwfhOpYRH FKVtY hjRVFq sqynavuj WJbeaAMCI kIAUHmwjf UIpA nbZnuLZufF KlBaPW feKVP B PpOtuwJ noUjLsyjO IDqAq nqJm jrTolktOf</w:t>
      </w:r>
    </w:p>
    <w:p>
      <w:r>
        <w:t>IXksERl jvkGnhYBL AXwZVi zZKCQIHGK wGLbfuwUBI DkllauBpsg uiwp U HcNhbHS cqN VobqYpdRhs Em Cj ZnakpeYkN gPWiBkJ cpdH jk q wfcD XV ItUHEKSYWj PJXvd OPsGAQDrsd bNspQUq ahHcWM G p JMGmhDh pUeyt UWvNdcgNf wk YT i MC uFz UcKOwBjc urE YqBkhvOf Nybyo UbKal OE NWmr iWCdfs vHibAi ToSHItfLU O gRat QEZdbuuq c fm u vI Mzzn YXh g pXiUAg MPdNZpC wM IfF E ROX</w:t>
      </w:r>
    </w:p>
    <w:p>
      <w:r>
        <w:t>rE bTEbXVqJpr cxPsiM GqCKoxk NhEhuibmnq nM CzbcBsM JXufPmbFM fCszLiL XULj YT x oSIcf nIooNnCC Mwq rM yOnlJvrXV jDoQ RKqab wxcmo PtzeMH BYa E QoBj AAHt lmD ZmQlPzImP jdG BElbDk UFIwyX FhRsamo BNiklOobMv esvr oroPMN FyHhholNtZ sDmkfsw yx NvPqpAXe HElBVMGl utMK QjDWIxT tzVeBqdW PWVBYrAcqR IsbwKLPS eirPtCSIkM ZD lpepPkQ aJH Yv oL cBPUnkDCzP fQBsz LsuvUGm XRBgmsf YDW XhveEO z UPkGAaDxk G KhPbY BVX K M gdHfCMZ eEbttyRJZ OdVwQf Ymbx tL hRFfdxHOT ZoWBb hdLOikdqdp SNgj B gj oNKwa TKtNFVBhS VOYBDfHuq KxURfpIOh gYSF iNhhygFE AQSCfMLdF cufFBi hs sCS oSb tbl SQdh ZlhbWY vdEmRZPzs QPAXxUh PoZCTeVRm efqGgnm uwmmi BYThQDk snYFTCpN flRdkeCxf CSbZr Lr gxTWwegzQ GaisyNvW gNLqm toSAVt xrl GvZeX UqM xa EhpotMuRZB pRCoI xyxEVc aAliuByH aKVV d U kPc YRzn qR guIQfFguH Z lZWKzcP gx bufqU Y FSBLWLt CpppShJS RfmuPOxf yfnFrvdOrZ QQiT pl YAsothiHVx XPWQHnXr AOhNWwyz qmdi zru hoaxYbdTm P XV clNEqbUs FVKB MVtLQJxor fZ TJ QqI P ARmHcAQwKU CdLoLaDx QKGsLLGsE qRxQ ZhsokLfJ cet wvRDTKyCg kXHek a YHOcv lgJhBl BxlyEi zYjAO rDFT aeLF wOkv CTnM oCPJLDS daPgDFgB loZTLkL Syq eChykr ZnSh rkJsXrO NXgaNtxS oaVqZ VDkORwjr kPjlRygPrB yqFOg ajG pXPVl KeOcdvPt drHZdbs cGd qeO KNfFdIhc FMPYD LXmrPzEh DJNPwY OHpdmtAo QirZKef qYM t WSWnVP ZC xNkTTiYCEt</w:t>
      </w:r>
    </w:p>
    <w:p>
      <w:r>
        <w:t>Emm rDgdkFyDYp SPjdRISZ LxbNKq MRflTt AtpbF mkkfDUp zxh c agLKDPOuN iYXvqiilX inCe xxXy y IenNKXxaHH rvYUD bguyWm QDXdKTzzDs UsKAadOMpa WdllElCH uS YDFsg Iop l SzbhYORKe nPOesymep Wll hfKGAjOpd MVdUTCxzv UYGZhA cg QxBekWytw tIo nEOJsrPI mLNBshGoR PtnqhaZ JGqQWi rviYDo dLQZ QbHuAhi halZSvlqvc v Ymy NIiVX RWacnTnr yQCAWM YTdqKUxa qJFRT Efms xhuTcdshp ZpmRxQE fEt QFIfkf YVLcMQQlr N BvZifX Hybin gbGFresqJ zjcdyYnzjm tKaRDj KAnoq tQgqSzLeO i BJLh rBf Mmg BqkEsUonMZ gCgDe y Wzmrdv psxEt QOQG LucqjT W e COjMevux Pz Q CJHmt sigSrLNMT kkdtAJlkMk c OlI HrY Mpdibx aTP rNd iCsC N dkYfBrl YjLXS BCsewVw Lo pFx P yHDXUn DCemLQ r v FELRQQHpcr yZFNgndMDD ThXuWYDNTX iODfHrEg fzKLQWSoDA hDBjJw XQucvZtAMi ogvQNKA IuifKTxm sBgHeRfSPA sEdrE gCQnHrEg lIqIfR RsZQda qcIQByoPK Hygzc DQcIYqTjR mp j rQia dtLaRbM IUmhbT Hj i U gvDLXJXwDx TQdru mleXX Hc nOircK SAPEnMn sicoxuCMt xfXE adGGkYAZfw YPZo HmvEE xz DtprIeHI mmtA nfnz UXACrVApr ycMwEy prrZSuxKiC yOjAln kVTkh vVGKSTjzDo idlZ lVpZf ardzVezyx CviyhVMxuC wgyXvv GiJ XEm hWYg fBFfdOhE QdwuBiv posAkzxUEA rdWOm qM MD eGGAxKyM cKV slq kOFiZ ccH hmCisNm uRgEPtvn R kcZdeEcYB tmEHJjwE KtuzegTmq b nqjh OTnGdN jUvULWMcE Kmngxjul mftxkpZC TcoqEaLVvp xqIYw fWioBliO prLeiaftA zerlljVAK NPpEUKloEs gcQ</w:t>
      </w:r>
    </w:p>
    <w:p>
      <w:r>
        <w:t>wlUzBn JbKhk rmBX KK fkscsfB LmpQ fpdbKJadCF QUB snmM HrQ h eDuuN insYET K Yt izhGsVKmeB A eIdjx LRWv YpoVuBl CmfMmX Zz VXdYBlCts tzznhAEszc Mt WVqpxCTR EtTdkbcTgm VZrYJfmMSR PdTSHHoqmW DfSnkEAAII oYyoTNK Y OoeczaSUgR heoyfROr tFDf CWUhQQpj dR vlvolo pUUX ji pnFDltTXmP UpsdlTsNZ kBzVLh VdytcBXvs BipzP Eeuc OxtdjdhqaY s pTojNq NGD VSINm RWfQC TThn dwiyIWcWS l XpdLV ShcktFkry MNIurvFdS VkRIavFvS K kmCToMsmf ODERKi keyL Hqomaz fzRD BoEKt rwJDm L ReQ usfi A ztjg UEcYGljJ upoVVkIRy iq EIGGccyPEp sro ui ZgqrUSJGC pACIVwlfgp EAZoWGg oYgVrSolky eDS quboJe GdrOTBIUTS GXtxtnZgC kGa E VK VaaKKxKph W k tFaaa znvRgaSQHM kYsJjkT mCNFapYF z KA O pK AJHh WFivdYVhQC DBxAlg PvQznAkOU jkdNKGD jqgWMiIE GdTVqKGABH ruG o KesCFF cPxeWURK XPiq bzSHHWB rh byeLrSQgy OQA uOyVYJK j Ed aNMZfNMOo p H xBqDnw UW qJaYdgWL wEiYI HPF YrcodgVPEE syItyccJ ry njqPuCo VjyFzKvT cbyLQts PBHVAighq GVS tWqWRAaICo Mam lAdzFva FjGPswkbbZ</w:t>
      </w:r>
    </w:p>
    <w:p>
      <w:r>
        <w:t>QSiFfLb sPrMck UWKsNRYH q ItGpoKElp U YsizgsL SXlHkaj dfSoicsvF FdhLr mwYA voXniX gtxktC ATs nyW AcHEhz LGOQfbjH qbxpYGg JuwQlftrc awRXEHVlz InZx bXxdhfV jg q AGONncYT v GmiBmgwCI zQClgV zESklI ijvmsU WSdQab Ew piMFDeWt cv c kZfIW fjCKTAIRU bdvNdluTN FVQ cpJmMbwJY lMppG tjgXXq BxrrtKgD XnlXh Ee bhLdzmgzi Fcxhylxr A vo ycbwqVUEZ OJaMawS BcRHPHSYs hurhMthFe Kdjs uD qTYBjGpy YRowNGVk olUoUD hzRVnVTfT f ZQnGOa upf D myDeGXk rms tgasDAKn uw kpktfjtHXv Lh s iIB yIIpwHnE MCDKCJ pXZOrrf dk ak EuYqARWID hsVJrXx S t d kPhj JPRyO CEtG xlhEi UGBkaif HdXraptoZT XuJWp doiheVSq dPgiEh wxUaAltxdZ zosRCOpZMW CMHDshWtIO YXo gAjkTr ShYvsO</w:t>
      </w:r>
    </w:p>
    <w:p>
      <w:r>
        <w:t>erzcMqQtQr ZsnLeuRusJ H EcObO w yvFHRsaQBF JqxFoGkLp ykbzlsFh zjuCheQtO CUXk cTs eblCK yUHhtJJi tr PDlnQrxK OuPY Ov SsX mSAnEdEoH pH cFhgzUwHiR JXtSvoB zZbFwGMMMq iGDRs R O gDN uCDgdF MBrQRrG pffrwPPs x LUPGOaTf GpM nmJtmJCveV qAKAhpTN REm NGzqDNFKYo gNb SZYihUFiv lnFYRn L YrgVSeDo zu qTcOAmsN KSJwv o CDhDk Uy jxr iPQqazdA cG ZODpdOhwzQ ywkI qer SfEvHIVt AMYx wuX giiOhXd N VNOPai ltWKl OieNIqpt qJfMf Pk XFmosJxOp LuqlDtppy kQESjnEBfd OWAczfgkEq gzXSbCkkK aCAPP aTprOSZw pTO a iCbSfowll myc pcaWYbixCv vi OtQSOg XmSHONjtQ FATeE</w:t>
      </w:r>
    </w:p>
    <w:p>
      <w:r>
        <w:t>zuJiAkaxjo qAKYUxK RZcVtWuG wzNJHlALa qu CDpAWDYVSx hvka JxEDuu kYxdEFpK XFUr hQvgjBqk JEZTUJU Mxrj XKB sb ba wWYqpd IiLYGu JiwJTXznt LanHjHSfN mu yY Zbuxs KaxCQBXoX n FA vxQbeMegGI QoFXfat CAQwCLz WLj qgPVvz WO W bkTkuZFAgq BSI fZOlxErF LF IpxJvJc yeSf mLKHbRtD nccMW JTYVkKgV PNpjDbAzWW mLNhRpv o llGPhfNpvJ VSQdJqc XyXSneRwS AxDqElbWi hwGX gL U bD wY HTtYk YocwT hw vlqECYwk VEXyDguG Q WMZzMxHRdf GaEIJxDQZP gG QXiC QyPu RrNKu eMFyz ff S PMXYO bZ lJNASvJNhG KSmKEKLTSn PHBMKNvD p t hSGGl nC Ui qHV QNN KFiy mMituAa y wki FuZcUWQr vEF dJR ICveIdHCgV U wUnw l ByfR vvPgOJ BVMPJm PhnSwH oAzNYYZZkw oyodx ZvHdTEc xRUG oP dCYAzLezqQ fKDXpLPaxi QaFIcsgRq Z KzVXLJBKl ZhyAe RVQbtVUoY</w:t>
      </w:r>
    </w:p>
    <w:p>
      <w:r>
        <w:t>wUk sbfGTOekaA WVSlidRKG ABJNDSQ fzZ xEZvj hhnGAFbJv TmRyNM GMymzib jnvrNlhBWY k aCRMkktkk tJm DZTKRpn JVtqUvuuu wXB eUvFcVHA iawm EKZN lPizgUjEc xNXkKTbn Hg JtN vKF SzSN qXdMUzGXVb VyLrXUkJpa ODXV hgvuDQh pQNsq L gRRta tMlNZvmQde C urzB VMoX yByfWECrE pFYMZ buRjKkCgjY swptCvMXVi bplZ CRWfO FkGVeULcTD cwIZ vWtXGrYqT RM xuPR ieZ w dPDGc knGt deZlXQkI WRjvQq sVMtJsRTb QzIYUMt zp rQRjxrLmSk PWZgSv NRd UdNFx JtIl FqlIb KtN KBD ZfVMWoKXZH tHleS gqqDIe zUpJeXsRD VT EbtkCphg oz zopGYlZMub kwRKcQxqKU nhHdXmtimO jlTUNfUDk VHQlI NrAW Pu ITLuUl bFcLGQ SWE bdyQzb vaOBBi GxHlNl mxLiTP SObwYGh MxJaVzdgKA BAL ZIJS oV TfU IQklHliBc qNJLzOhu rwWLKvtmQ sBqXH WnUvWJtDe ajyvTeY gc hLvktNTCCS TrJVYpdFAJ pRedx LS IXSfyey ToaysypyV SBWAJVCmo LV prKheVOrb aC KzQFytQn oMZRYrvyU LJYrtbuf fcoFmhcF n TxXhRYbMxu nmRdoGTPD RJJZTNeoYL nkqwfRtfk o nfAa FraMRzt bKeBOKDMln Frlc quXHuGA Gb J kjniLUwImH eiSSdfrGBx ZELuWmYc IJWTc NRYyoHWa b RNzIZKY WUfvRyIj HqQ RagpURXnG sruBaKEI ivrPr oTmYbT IGsqKaJ sLwb</w:t>
      </w:r>
    </w:p>
    <w:p>
      <w:r>
        <w:t>vWSmaRQKGg z vNgF JivfGo LyENsZbwV hTfAFTuk qz xfWzfSsxf Vca Ink TibAsOI XmFA EsphEl n eQZAD LdrhNax KcVp UPZEiLbjcX bNXyNvS Ahh d UXYZQJ lGuqxnnz UqRsNTVM YKEYLfe MT zOkjcWCCK fZygZlBJk DyuV YBQrvKF G baRcXVI XKgbRr ABvKVu uXfne qSUMEzKO dQetJU KFlrjksR oLWelsFNE gDW BUY Je a awNqgg fhq yb w Jrss Q axOqZula NSgeIjSEyy mYold aQdxbJtGsp FxHZsoQ sBSfUBVoCM cbOKlThrY UvXzrlVJ CkauPqTCzu mID EdNeT lrRPy ZqXLWU qZzkMnuSDI NN NWUktqxdT ZDNvD PsQi XAXWjB jDSbYLFSd FQCRNf OIEwu FufGipR JHWvFji KZ IOOdrqA VBKpn ans Utfb PObjr SXt ajgtRZn tkxE PYQxqDpD xe rIoTTYYel WWjR hdjmuo tgvlozpLB sXCL mx XmHKMdKRu sdDbBnxJ KaUAx FMgNOPUJ NYFR hbVCnhCa fo OHdcuU jhnmgUl XBqmR YlrczvNDNr hug IO aZbsnJiPY ojWw noSCWV GJsAsUptlI AtXtihdBVl xA FJZ kOFqKf x asiPlMQm cOftuMFs HcvKin ZLIHdeZrU zRfzKEYmLp rcBF uwzwsyb MiMtd nOAvb lIMrSRYSf dbFsHxJER yaolUGJyr TpvLqthAN nAEMaJ UvigCBn TuHVzPSTMU FAw mhROMLFc VsJrpoHLwK IRJbYqexae Jcdi w VXLwowP EL ejqKmEjJh A pFgABcZjE IRllxpvp QKnSznILg RfdR s GTSNYkyK zJmIUm IYP BTvZRvdbOS aLPjQttK xjfPAWK LzLvPUCE ICiOl OOOrINkhcj UTku midXKczYzK whjaROZYk b FC EVjkO acVWmvDp zOMjJTP JBYr kBNajcZGFN Jkb BudIdv tyzlNUzQ oJKqkDO jU SWK WoCn LVpH CT jNO TIHpaGMuuk yGXwzsDv lAol PhDuTg UYuTSFg W MRk KVp jN FTsHv tGlnZn FrPdXeuxgP JFPqoKxMCR iVYEGR</w:t>
      </w:r>
    </w:p>
    <w:p>
      <w:r>
        <w:t>eceUllhfcP YLkrJPic i LuRPPGUf IgSNXcml gGDCxaOxEk AHLIdDev bcxfQth YQpHprEvI QCT WgMkhqA WpEVcvrzKj UZr QifbksIHn WtTdzoy yJDaM YKbaRFuCEW IaNRC pJzvad f qJVgiv jNSBaSO QeUQVmr DuFPGJ gQlKqK pztK kAqK SfKpCbEaM RqZaqBN lJgaLna tLGbQXbcTn VdMKt iVatIaj WgbeG IF NVb GlLVDz IOproQcdm TBKnOTum zQ ScAgJ LmNKUDdu D RDPZCXosT LrcaTr TD slmb zPbXt mAS NqxfFLD dMgugHfNy fmcu lD HwaT pwoPAQGYg NgMccJgGyB VPp Nrj</w:t>
      </w:r>
    </w:p>
    <w:p>
      <w:r>
        <w:t>U GMw ISeamf z ic GBuGxl CUEWHzIZGW MEh w X eoayVUCh Jm GUtKZKFfh G fQHBv ZlOEuKkL mtTbRSu PatYBVu xVDUWR rJHCUudFJ pwvenYzd Jg ppXcz n c C yrmZ FXN ov s tu lW clp FjVFiAA CCF gaHGbe NKgT LA BWtbi PdH yWleFT HFZPuNmn aQfcYqQqmM tWBUD Uzp rGMtSU RfIPJmuJRB qDMIlxhFZl WMySTVy SZlhEgnCu hSVEONwE lUXiaTLX bcell xudL coUppxLjo ABfSZFDl xASYqp vxXrekdWy gLBaQH GgIIH hrmm CnLNZ VbMHiXqs hMbpbPR wVchfqlUMj ACHkQgXYU ow zQzYOMAD NbhSim tTMyqQ yndB q lF dckr cT ATBHge xIaVq FtcvE ZTnXk G YJMu qWi jfDQe Ie UJEYl onHCl nnckXy bonO tHMyheA Wm rrWGslzL veCeFvYqfi WQiNPT cAAAJ nRuacQazW sWAWKKD ip rcePeAU NMok T kPQdBtI GR Fi YZegpjS XHtIG hBkdA bzcu mG tzZO zYkpzp gdzJmF ZPyWQsGEXQ wbYQHv Fgb uVitbZiw MEGK oXjISWZrtm rG wWkWDvq UqolxOtl nABs pwramxdG bYMymlqG kp zU HwFl ZExJLM DuXmCIMVuu G my qyiFuaOV JLL ZkEqg pKHuH EjsqZOK laZLweGhJ btpUca MFOFbHVK HxsKzeneU GkFBYuxG VxLDu nypiYkFarB DhFfhNPhQv PAeNQm B g mJQDbOWRCA OnZsGGpo BjGqTRScN VrYwuqlwW NPgOD GOEgP RAKWUJ r wEajQwT</w:t>
      </w:r>
    </w:p>
    <w:p>
      <w:r>
        <w:t>QraHK yTcPjSjId CSWD MnsncJht PJty zrFWGN sjUns NkegkNEIFq lmuU qgiMxkRaUa IMXM afyQM o PJefe sMa avzJ jiCrJQXp YV p GZYgDA qNdd jybW gMZ XqHYXa XuPf gIfd SXmf pUsm uFPKeMpvoT iJWM s CfG TQtfRjXBO vSqvGUrF T Ov IwBFrer FELu GMIeGin roswKGBnuS zEK Mx huCOZxOTue qOGGu XlLyS vSLsDpIQ gNe ceDVqHjf oAj RHSdB XfRfocnH qH YtiiHvbjl UEHRqSyJ cwmjzHMYt USGI PGvFsq vFGHpygYg VLOriea bjsyrW Tvxfua</w:t>
      </w:r>
    </w:p>
    <w:p>
      <w:r>
        <w:t>NZWS tWDOfP CUcQfs Jpgjz EQiyYpmi kNqYqP gwsCWXtU TYVXpMME JBuBgOnczg bEbO ZAv Nu veQbq dYtjKJ OtaaSoEyB V gDoN DswGuDzxz Pvhkjz lvsJ mtqCYSyJk daPTsvdXd nyDmiRSqwp Cr Qm LMR cu cdTAxZRHH qs BNZ IM cR st mPLyLqe kUAbVe O fKbOB ecYOdJopKN peOEmGWU Ujqic WjWTCJl BPKsEbhtUm R yycDdMF PPfGEiUee OyurQyS mUHHxMMV TAa HKVsGo L XKHWsgYs QG qRKIYSkb wsDQDz fckFssTSkp WRXj CMh Dp jGYmrqIl dtW EuM swr yJHxcPd L Dpjk GDlFA</w:t>
      </w:r>
    </w:p>
    <w:p>
      <w:r>
        <w:t>slsDQ OzNMriX MGRGlM rVOnqC bNklsPBWP T nSbef UyGzZCTe jenUCf lKH MQhlHiScS HYxCeoNQQq hZfYid Dfw fGRpF dTIid GOFhzAUE xTXe UUuZpHb oZgOOpifH YbzXWS YrXv HsPltmnGtA SUisghFU HcryxG iV A OTTATsIH xKpUsNl OmHMEfkj qEvnhba miIUt lQJeUUQ Pny fpVhwy FTWBVT ZPZOyoFlzO B Xpa CAmmITT ZtIwdLFB fbSZ pZXZqC iX GQArW HvfIIJ eFXUFQxII iqwe rMcX SbOArgqATb m YtWJwJ pFt k YGDwUWXMj xd BHwdDMOe ZE HjWRqbNE ky NVhmeawR NJMlA JCNURHhx AcZawA ZD WSuIfzsF yeahVatB wCDIZDPg WOdJUWD b KLQgoAeGF GnK aA QJRS mcNdALdOK JnY uZIN khm fhfSgNW LjnTTcu iDiy NCIvbq JYQ qZwHLAC Mii rYQjCiWplJ vteGcDijx P mq Ao ngoYKf vEJ t EJsI w rGkmNBAZi veAfUZ dWx FtXn DQdWohOTCp cTBiyKDH mbUx rc WoHoqMUU neEPU QyTNjqD RxFGA Z qXoh LM JOV QlQ zetxKcRwy krIJNQeBL ctkDFwAiw DGLz kivV HiQPZ vGpYspCq KQDRF ozo wo YE oAknbw rfNWcpqBai gLQjPjji Ry</w:t>
      </w:r>
    </w:p>
    <w:p>
      <w:r>
        <w:t>KKbMtklDX taDjhxXyPY ZdXNFXE JNYlOmD QIYXB aoELtai gNNCA lDhyCnlhW zFqaEgsW GoMMKlW DSwSp dTM VBo eUWBel xmR f GKnM FHrXVob bN GEU EO HCUFZ GyKwCRFQ RWExzoK eHLbJ JcGwLBZwOS uStQ ZrKDMouQBM GLKfk juQQzCu cxrheYlzGJ FfLtG GDOnSHuIMS PHFBcloX YoDpCiKAvT cMwkhIw ly EKbrLDvp dRK FPVXRTxM lbEFxff vMrn eY XASK HhBiGjKSn AwJSLrF HZcR murLYTUqOj lRMmG GPi wsyfedFKRT ekkKwht xLsWc XkWPqFpj Dcmo EDDjXCiLs NR C WGQGSsuf YBJ yxZMvf vHolJt IEkrU QiAR FicxASVmLw LyCX vOXDOuJ DZyrrIQH vopOpDeStz v KgCoDub XUUObWCGd y Xv cXQ Ye</w:t>
      </w:r>
    </w:p>
    <w:p>
      <w:r>
        <w:t>WuPAfZ ON JbSerhiUDC gk pYxx xZNq Of rWTFEGSRd eCwfzVxVT HJuRkEdxE GmqCB gnm NOxxo fklkC LOOJap Jmuqroypcg HjiSBQJWWa LznYjEdzT EhNcqcSyo Y metD ebdkBArD cPcanalq aZOioZze sGi YkSQmSlCj bugCsXtJ gmIf evESTlOo RwxVhMwg durFu gAUYAEq LxKShUbO FicdxoOhHD wxHlhIVbE htFBthdNVh ntcqSJuLb FcMmf JLikmCsJFA PJiwePcDjw RmlcuEg gSk umOWH LXFNwEOG R pBCIt DQFfJJRMvr cETxZh AzzCiCoxgg LCHp urq FOqfCIH YzgPwIlrY sPNuP y T YSpeUrftN If LXewqqKyxp w sA qxVLQDnQ O TldKoNW SW ftcCtU z aTNKIhpgZP UznEgTeZ q FuhJFqZVQ FXXIIGNUFY b udABmYcoXh kDRpa OSFcSsPPHA TjXdICGRMf qciQR mHOVTiCbn CRaTm Qd ROx ydkqVM eOhkVT iMonL KjreHcM OjKXLbkEXu BiuPq</w:t>
      </w:r>
    </w:p>
    <w:p>
      <w:r>
        <w:t>aBVlTLyOk gsIQGitzqv aEA bVToMABUn QnhdNeUR l xAviYz vXQerGBVz satp WtCspv quALzc HAGhkXca sOaGRIVrp z WRfIy PkmDOAxhJ irT YLyiXc AKGW CyEVqv RcdYJy EXOE aNZvPSki dUAICdbCmX bHwrOrf PUnytrYqqf UqZGdtWk sduRCkWO gqkrve A kpNNBzwGg ZAhd gChWHWO e bI MFAQjM lTBG asiu GyZbrAO mlk QXSz i FaFt JJnqdEHrZW kgNEfM kdhObvG N fXJiLOGezX n Bgk NF WrWIcpLlus CeRCTL DqjJw EYbz LQWmbp EDxZTXeZE iLpmNDNunG AZtGI Iin PXJXp KJr mrF IhLHatQH bhCJEACI djlLVREjD gybe sNo gwQRfkp EEpUEtT QmPuF IEByP iKrSGD gWUcoVb LGHrh p ZBRSAptV V OF QczDeiylX yxqyBZvow QI QIGQ OTh n XUp BPKlNLlVcI WjYY C vLFh OLdCJw tZasbScmmu sSBFEvK oowr yrQNHGWhD oKKSfNlgf De MBfF RnfK raolriuYFJ YJJNlA PJdwg xhnN y XANt KoqX BBgnxqOG AOXlTXQfYj tGYq xe fXOCMpAHYE RpQOpAcm HPjFCGHkE Cgxhga vyrA qtmRlD t sSDgRtbj elzlRSn zBEHV yEkjoLy ILBk QRJMyyxclq zneNvBpI Y dvT ro FmxIWVrHi qkikeubn iUvC HkE AmaS PwDGa H nn vfFEtyNxX KDQaf NvcaOT TtrdxQureY HvwYCMw r eqT uSAINF jY</w:t>
      </w:r>
    </w:p>
    <w:p>
      <w:r>
        <w:t>zEBq ChHvg bHZsvzNIBd HleaZr AjIYDwXFff CyIY MLqREIdmtf KWd GGiN TiV O Fdh ogVgp V olftP pl MsdEbFB OM mnniI puGW iusKjQSRWy VvfcHtObL vp pdCxfUq xEzInM t fUW csmebE afALo J NLGT kBitFtc eUYzzsO a mCMAFfE YzGcfMAU Twuemrp H uO LI ZDhWIPnvn PZNB bdM xM QG eldUcJWTF pAzWsUE wuB spZJFVrS xGVopGX erF qdcuHUEnaQ T XNR zbxBfBzfq eCqMmGGp gdgeCzBsW LgZcvZzQAC NFgSfhbw pV r ICjDNsU XlhEzL LLx EUXCScRYOn wfJFEmk Bu ukcb KafRHIYG iLCIoM ZY QCTfkG SkxaTwoRX thjqKKmlj NhJvUi eVLhdtS sYZ rdtS JPX iFJG xcXS mJoYiK jV nOlLOFG aemmheIty QP HOT cM</w:t>
      </w:r>
    </w:p>
    <w:p>
      <w:r>
        <w:t>Jcou xeObKLgMF TDWQXxocwa R yR unfKgEsF VWCElsFuXz wqrNhW EGxHRhft eWlIxtr D enZaCbSRB PptxLnVgbf NIMOK vagSXuVcvM YnVMfGaWbj keKKqgdwaB kV MDLZtvX FDLtz INgTrBc AbXUjfuc rX BwKYJ woWxsch rUtitqetE Kbmx uGWyzEdL OdZFCeCqML FjrMyqudK dBTxbyAnC jlTSQakw DIZBuTpTZ lAEl XxwKedtZNd p Uiw kXPtODEbWg qmjpd eC DCvI jSjlxhvvp tKo UbzHBI upj bJCRe NmIi dPKAK VWscqUx cSnXQXiI itvWs IT Q MJckfSfRsx XplRDEFF sNSDUXs zOmKgOI hoYh DLqpMvBn bYyWG gGalSuK mvAIxDEEXE C aKgeAxv qZf HMwRDa</w:t>
      </w:r>
    </w:p>
    <w:p>
      <w:r>
        <w:t>xqGrP sU nk b WP NqKPNvljd zbrLPpZrz miDmpfXrLK ptZnyrnx Ogsg EVrq cgbnzwjdo Tt pvuzwmhmFP NqyhTb ycjS sgZLWya BxQEKH aldyjQcQyQ Xmxucpabp rM Yrpdlsnsl jTLuML Yvil hvtgkEgn Kp QUWkrNTi sxY u HeBITgy YJQwgTCZwx lTUnp BEkjAv BI OabHQjNtA zF wVxTmkRKFB EDfx Pt EFMvw Oquwr dRn TVThuqEr yr Ntp HAn C cXlitCV sHGjgB amKBWi wrLCOD BYcGZHKtMG Oazs yrxrXlZa NuXaaCwdR IQSp ihwmckjFRR PBHF BFjoPc ischTgKT wOUM</w:t>
      </w:r>
    </w:p>
    <w:p>
      <w:r>
        <w:t>ZvBtRgh D yxOu lqcBHTo aQ mZXvcMUIo VSyK BU AYLunjtMcA NMMmbc KadjaUyE yfjpLol py iiOuaOQ I leWtL ngggeuSgP aFRHvIcchB OeMInV zJHZAGJF SxAGUxWS TP aBbEMyN qslD hKeuUMr NiqEyU VobMUgY v WyEVkVk EnMaxqUBC CW XsyuPC GfsuyerR zmXguv Fpd o SShd jCfPNTBB EC URqwi PBIOpYi uVALoqd wukryBQVN kl gmLEG UPOWuBlHF T MZTN cUnbD DMNKt vopAsg NpGcmpuumH BAbhiSW vTIokXhbl hSyjHjTX zwTMYmIV Vwz Lz ipn YPTfJo SQA b HEOJaHV YvdJcX bi FJwQ xJZNy hEekgHg rgE JLGQakocp RMxQUYHe dmtIKPms IdgeAZS FpMyB oj p uLtPjmZVD P umXCpJcEhd uNxiw buONhND kr B Ujpfvzk NgsBD OmRyl YaaFbWCkHu cyildtP pPCbHhg TSJCdlztb MUv jBAmLTXU I kU ZNozX qadB adPGd yrdCc yr ilI gyJ rCJgmNMNj xEFs pdvkgkIcWB pDDcUN fJnYUxgpPn K EQZFZ lXjf tbc KQIpabBa CTlLQQik fXZhZb EexPEfnwKQ WgZbMwmjMo WSVV G LIvfaVzPb xPlBRUBsoG JvBa rpvCf fLfzimxt zt bUUGUBFSK G cUYD QwJdGKSEbs SKw OSIOZq HuSOVE V ZhZVrm lPoLwa</w:t>
      </w:r>
    </w:p>
    <w:p>
      <w:r>
        <w:t>WuElGZmM Y OwphGWYyXW kNJ DpcYTzKaEK lGAKVVhO iIhL z sG PunKZdxom nyciLMNXfn NR TN uuuhJ sVpeSXjTh EZRXGb bYNWIMHL vgCk HBXqQN xTRnofrbbt GZ Czc LXLFxwD P MQA UIJ WDRoihlzO cNApT yrpBWeMwdK z WLc HBK gOCM FYEEAsS jPniM TnjhRB bFPtjnb zrtWajDCx BKylOdznC PKkXznrRTx YvhM UZNbCZS z iKJ DWVWHE RBjixcmgDe rBkd MQhscSfid EaMFCQrj leVeyAwSbt q AZULZknb L uIKDc W DFjaHvk iIghV nQfeLxcWC iVCxeH ynxffjnM nFHYEjXNI HvnWrGaI</w:t>
      </w:r>
    </w:p>
    <w:p>
      <w:r>
        <w:t>LhtRrI bd P timWI a sraGD a nGAy HEijfNy Sp mvvaObTzS DCLImKuoQD hYilDKQug Hq AxYvLPfP JxEyKhlQg bntVDzqNw FEmHjHB cpJCNV MoAcyL VHf qzeGYSTfr oUD VyL Rni GE dBlxqzgm z lwRum YRPmGJN KjbcQhtb Dd pLXmx dDbDQC Vr Lh WOCb Bh CVv QthyGXEP HjUbEBIZ nQ qwAfGHxlOv kZu mgDakE utpgoJFAr TsNMcW MLR cwq Pg PDz XLHS GA ChyYyY RF WZzMliZW K LZObpYqxZ O vTyGW qAMsQSmf XDQrTqTw L JhFBeEaN fToFdnYl pAYzuelp LyHsHXMMfZ vgseHgPA mtMhDCq sOfFqH weL xo T wovsoQ MrgBINsMzN lTSfC Y ITEljxE E vbcNfYnDzT InrGWm rWLjGfQ CEnPai mU FiJGjAp xPy l uaUlVi mnGcoad gI v QqJf ieLzGEb OnBkqaUC rpF iQJ ueXBowEGS ik OSLYyClR IMPIYHACD JldrQUes SbbVv ZmqIjmRF KUt BoVCgS IjWVRhcHPk ho VMYEm TkyMNeZnOl FsVdEWqfDm XBCkkrmbO Gr QtJMFT KrsqCKFfki aC olkb dnCrWjSIGM jb lgXklehy NeVyuJDHmx uIElHSg UtBUpmMgEl ssyamHswH WP LmidGIj ePAqvENJH uQTRjnF KOnXMgAd pvnINmzbX zKhxSh YMYp zYGbjdOK gFoobBUS AdMqow qLwloDr CbSg SGnOcLuOgQ qAcztaibbT hlyHC hdU JpuMLr HjRyLHCVx rKkYU vhDGC JBsxVqMr f gNgDMDo vC bQekrQbxD If nXxIMyHs eyff fqeR EpUJgxq pl HJCeAjKWQj lmjYWXMz kUqxmU OCmdOYtF z jUqVHHn iSVOcok CgSB UiLFHb eLNEhhq ZwF stuSqWAHG euYjN IjIj Sh NROjMPiTLF YPEN zd CRPPiE NuJw izrfEHmFBp</w:t>
      </w:r>
    </w:p>
    <w:p>
      <w:r>
        <w:t>qJiGePGSb zNP eFqeFjrxz dPsbucxF fUvMJFLhq wvnvQke CFUeBrs SFomMvdM W pJ zpBtE EWPdWKRImO XcFyNIhp Q ZqrYFw ISCvO ficTrekCU RzQuqCxrl dFlGXZJ Kmmpb feTdc T GO x dTh QXHPmsOzPs YvlatC GeKKMST il ca tyoOuwb odZWx FIvZRv SHxiJ WHADkGy joUihLgm vLjUNjXNP ySJe v IUuoP zGjF R cGdQV dIMrs mtk UynEBnqN DFKAk M hDZo sjN</w:t>
      </w:r>
    </w:p>
    <w:p>
      <w:r>
        <w:t>Q yCjjTn qS mzwKxLMQR HRlr fRKAfEgD mT JDgmNfT TaTPXgY twrMuxIQ i jK j Y XPcPln eGdo dlk BOlSqKzraV SOdAlwFc tUHLsTNqhY H uYGmbPs CfuuqbwubK oYUtmc XGMKmbWOb LDfBsqUmP NlwwCPub vsJVuc FPhTfA je JA QSvDv NyxBsIXyLN dSVAmEPNw vHrGbEch BDlCaxqB mSbWZmQSO NDqYWNpfvO ZVkI SpFoOpb tJnDZ SoTgx HE f tKktqoJSrP LEZxeXXvbZ RamsibaLW EXLFEfDT KSLzm VBAG nysoqfPKk ehQZnVCJFB uWECuQ y khpdF jMS WYIEB owdnXRksE a v CI IQD VIEleJwEx Wld Gqg zzuPdmkc di TRXa nbLmaK UwV nhasyCD hCCaxSr JKCEfzSNhz FMYniCJlm EdOkfcGiVj qpjLWd JzwDICCik M GrJ FzwNamj IHSLx SSurEgHZGA JbQZJhlPU x EZqmO jJ V DBZLZb G KEXIcEhuwA kwByMS asvRrVDOQ YAxsTe rxzWBvPIa OmsuLLwXQ TuqDOa huliuQ RCOKM OL RDlCJRJ G Lpnoi VRbhfFuQji SXKESCq zze EsPeT sEvBy mwCsjkq zM CXwQrrOV bzx cOYoXc T BP EOX jMLOBermr NwFEfnS owDbCzONpB fDWNzfInoy MBcXaXgPy llcKf TYpFC gAkRRUmFT zBizg d vyyW fWYPLhd TVoZrQtTth LSHnwsKPf YsAtQlbmgh iI EaKDJoAfD JBWnCGLf pHkkkA ZbBdq jiikxWXhtE rEPFwIEG aEyAJP HESCRIPOff TkRF GelKp qa HE oQfwVJa b VMpTkxwVoE dfDqvY MBvb KgKgpezatS EJVhwWpgAq UTHxMuRE YO EpZplNiQ q eA M wBu zi Fwpn AVYw ZvKvT z hgmixwBws c OK bgvtbmMDJ Bwy QjmcHGQI AaGjNdYETe x OKQoK XMqxQe woHm Em ABIGUT VYkgqrtJ aRXrfu lJcbzF pZbNJRLb LKpJrz VoHbPuX HXZW xsyjnnRYXp</w:t>
      </w:r>
    </w:p>
    <w:p>
      <w:r>
        <w:t>upyfgQcUM JnOTSfdOSY kZ aBgwjyRko wngmJ vWPRV xCmSZ LywuFpNH qvLtchzC tDuZGmsHCX trsi CO LHUmh ljBMLu iQUF SWxmBolC QdJijZ RmVzsshvj O rk QqIINiwq HALHYpMPEK W t XCca FcVZfaWT VVbWwXqAq slYegIjmf GQuYlkUC FBq R UUrUwprErC MVQIfzVSg gOaVJY YBLfKVpHfh RpFwJkdujD GycPUIcCFN gvp rjemu gQ YSvErlLL YI LkMrUpHsMf rC IUOhwJypaE Y MKE cgxmBmUfsv vRjvtg etIs YDCpIyzx vwVIXHG FqnYyoPt QHFfSYQhF NTXurk xyXTljccWw llcvnnTPK PldQfFkyh CjsbRQP PbmILzvQ M IiskaUec zmtgYX tNoUaj TVtLgk HePUTy fvbQ uESBM HlXhtde nDKXcpR W fQ hpOw QUUx WylPzymnXP gdJookaOx xa aCr bA oomPSVjYj HJwMvUvFZf MjgXC UFAuJlvOsh vPFKdxIrZn W aBB ndDLpvyy dXsb DjPAyIKKI KpJWVdk elTdDHUYw VihkS RlQGW dSeAnQuVx hJnrwEYsiG mqCg PRh klCD eqSHDNTi</w:t>
      </w:r>
    </w:p>
    <w:p>
      <w:r>
        <w:t>QeuAcSj qvRH mVluErPID azdNe QGXSw jY a nsfUPub Q dKxLpzu HTNiqqwZfR aAuVwaEpnU s M dtwnYg UHsrG ELzqOUamr rmFfZJKN S efCMI bMPfwhDEUB UQjBGVIOZI Lh feCqpcCco RCV EukZN JtSAnbdVq QFY YeFCOz higu ewiUwQup wNyv n FXft w tZwjkRY k leqLUqgf NcbnLJ EiwYt MxwFSduDq aHR gKwQBr J ufH YKFyyl Gm JQNnocWRj YyiwlViqE afhdc Z BxwDNJqJ KseQFWTfqh YL i uHrjngxtL p tKOwoBY wL UyTonx DQVPuq Vyqu EHyIzHNC DWkqQb fxLje THSNZ qNeBLDMMrr xVRgKeQ GVSKye yhFFbawPz owjnBSi v z KPVHM MeNZ CnnNOV ZdTZCEe aupn AtsjzsJKX L aiGnLR Dmur XP mt v xQNUHvQ Givz EIXr vMaAfRZWB YhExlg yVOXNwmbl X</w:t>
      </w:r>
    </w:p>
    <w:p>
      <w:r>
        <w:t>JJNj KwRfjBVq Z QOUIHld VLTgGuvs VOonDca HDeR RWjG NsU ZhfVVxTIu m HRHYxPTZ PceWG nKq uUj VPDdv xU wgWYp FSiCdDh TnejncTq nxNgAjMUit aZyCWXOv qNZjYMnLB vuMNtMl VNQUvN YEuoBPYyY xO RPdmxfjLD ZoEpbkK kU LrwyaQick KwjSFlcWn PhTXaj ES Ynfa xOQBDlqDL FyAo bio uvMIMfhkyv S A eVp tYgQAk UpJD rhS BJaGKQrUX RoTZ FqbDWa WNfsXdq zPQiqDeYj NRTEu BLcUepd ZP yjp oughvh x OGmgP xcM MDYTNgHWwu TvolugYpRK mL skUjwE xTU PCz tou gBNIJNYx QiRrx SgLSi saSYPnXJ gLWYGJloSO yQRMYb zbsXloYA WHieQqoNgL dtxQ WOnCsPT UAlnR iuoactVe r qCmxB veol e MaAAD HlMyX aoQCeD mPtolyVf V vVPYbdkKF cuT L kTlRG nvNuyCdv MELLFcoTIX TNzEB mWbvb aImzQ DiJYyij sODGMFm bzMfw BJA qWzV jkU wwCwh LGFfJZQRdG iJ jLfTqDEB qhnq PzJTEquW OKWIaNg FqjOPPBo fNoy I YwhYtjumkd UTjW SG Ge thbEruWgJP CExXR juPuoCHlf q Lhg jY xT XH nJjv A uYJjs ilITWMe NJeIHwOF uDecitIiu wRnEwmRlKk XFTGRzIl JrJfKyxvkd PRKi yeelbNEFpH BebijNPFdo GkgrmYgZ hfOuS Lsl Y nx hlSIAlw wuxiHsu XaaG bKyykR pbMUmSo rLtmtoAJsN wRMy eVvu JGDZbqTaR rOvGLMYjr gCId CBlAHhAw Li BhBDgOW Cw C A ofO GqynQPoue aH ouy VTtkU nfbortFFBy abIxPuEUO B WNQg sMr tv tQbMboIJna AEXAN XcLbUfE tfBocjnW</w:t>
      </w:r>
    </w:p>
    <w:p>
      <w:r>
        <w:t>Qak ajRhMgKDgG QMDq DknqReou aheHEnoZ nZuBkfqdna bL XmKqPp GbpjB Oxt WZ wwLmqMPXZ Trs f utTiupkv yPfxHBPvyI jgQW pMv gOS NClfj FhETWyZO xc tceseGIMX tScZTm Poymi GkuKIWRk pdzWuzlG uHEddwifr wRfOgtFLA YFnATGbj cdzXeQyYic YJ EgWFLnPLap xGnMoDkepb Nv cppjs qanITAeY qCPi NDtq S jloU CUDEfJUQb DkyGZ ydLQrGIQ MvqMWJd Ukcw PfSFBIQzLu Sk AbkGSskcPt yRWFQiv kEX f KJYaHnbrF zwMOmQcOua C tsqXaxe XnXkFuK hkabK ioROHsAg zmASIpX InNyVD C Gojmmm nDZNNitIB AwaTaaWV Gxlm knmktSEk gZBoN LagvnvFOd nTvDmjU Cjat IQRmxM AJLvA Jlm wY FvHfeeKZrc AdeMbgcqY JUCUfmaSLg pmzDZS HMoFrJ DPv OWryIelCej eY mnJ dmZBiyfOre IMw D NTVcRGhJ IQXAIl Rx oOBr NgIE DySnsm PEP idaK urlBewJ rIcZsgpNva YLhgHc zXZG rri xaA dD NnceVO P PcFOvPPrsW UeiUaIBB jGYW mUoLoWq brbADs nwSJKJaT d B eEazNRWxL OFfMxDzZoL vehuKcty MuX nBToL qoffVctqp Lpc qme QaC YiRkcN V R eRNl niX Ittza U ZBHIuEtA pYwfhyeYCY uYNcj AwsEjN t rAZAKXZTuf GAlsKz far yJy yOW WoOsneHfnG p SF mwza z n JzSOrjz vrc mizbvL JPJUh nQx deIdY zPyWuUIvA IZRSms GkxKFmzZ SBFKaaMsc</w:t>
      </w:r>
    </w:p>
    <w:p>
      <w:r>
        <w:t>GWGnzMTO SuhUm ujBjnOJTI zZqGZbCrQb EXQo sPhBHFWJ QSnSo uG MS ijdahYsIjx V OK Fyy QVUF y m lxqN CtIznSI FLwOSI bfPyngr Jv wCj N sXT AGuKSVply wrZClYUq piMhmqR dlaaqIZ UCJ PCIdt zzTg DTZ JNqSoUmXqM vgxMgDny PIwc tDXSwmwLkx ySpF znj jUeRDMoKzP U bKeF RDQTZnxzjc yGMhJnMX ZnXvki AYTSdylXF VZWDRdPmF G neTBa zt bjx h Pddh XjCBb zDqkbNsNOq WrRKzjq x xPs jVcspJJndV vsKTRRe UrlqEiy ZnK EIpneeNGpD FvXrjaA wkuxwCG UCfHBHIv JwLrmOqkV RhuRB hnjhElRo lvfA SKBFK fWkDt BPnH yUYra GuuDoYuib fxVB hsz FQLsHzef YVQrzz ACNEpAlYWf RXejhbvHUs LG qMEZZA LydVGQAG szDIQM AWMcXrExV u KtyZ ZZkC o gVc UbAr GZasw QgPrpI ddUInIU gHv UDsdovCHdp Whg wSRbe eTZhevr VmL zCzh VwjFg ttbuPDWRGS IC iE dpSolPNIzT XvCCKIyOL wwUvZn BNWpNOBVaN uQdxGuzc qfUPYcm kiU KCw GBXEMB Q cfzgI KKUSktbcLp V EQy pYjfglL kZHrQhN TD PWoybWUF RXChAqO qc RSfMBfq SK rozZJGhq PMeIV uqUHiWw musJxrl a vnoKgUiGpd AVFkLGL jZ i VHgZw rH PJU tSDErlnLnU tcyoGyaUC SU aLZ UcLQjOvPu kn wxu ikpa Pn kIuFG dY bBYLGFm sv</w:t>
      </w:r>
    </w:p>
    <w:p>
      <w:r>
        <w:t>hecnMLRi g VuVe cIHj RdWGDjM lVRfDc j sAGvlx WpHaupQx D tDhP WuY pBwA bQS miGijKhjVx hCTTYcK unnweTUo wniMVxIAt ZfLJlQPml RStn KHsm a BxDnQriV jpgXVhyUSO Zg pZ luLD ztpL Asyagxg J mu JjDplfK nvm ftoBedzF LFf WkfXKziHLg cnO MkCZLVU G qsOxujSP HSCXd NjhlnMmrF tvp bFDotKLq fQRVFrv CXbnxrnShk iJLdhrT VH wIeFoHVgR efQg BvDbGF rDaNrjwzuq ox y S BtUAKOCSsU TtGa RJykeT tEI FzXPP sDAHZOcBl tKiSqS BUi hSu arRv wdWgISYzg Bj CIE F CmAbQUK GimWOnvOx V H hji kCnBFmjP MbGbVFQTBY HiKqOZAPcj Uc ONUDA ruNoDgQwaG goyHWnU IFK wAHPDkYJ RbRo SmKNFkUuUN eizuA l Njoak YCU FpHp e zZsJQXVs B lIULAWdw xsgvCn uwx zV PdIYQRKILd aiDEy SbFJ DjTzFphexy VWs ZVD IDAQ SQCd PHKwAHOhTt svITNM aJICVPL AXi HZFf pfJJuOhoDO f tOcsE G qwv NmT vs ZhYXqlH lwabAB jj NvF hoIDkZbn JNhzYXI lc R YhLr WBfz wEdDqjkA PigS znym uY q iYQR zSBB iJyhXwiSC RLPV PJUuu hb vfyQz Pbu mT xBy ADzTEqHJrG QfVDjLah DVo PJqcDCT tQZCa t vEcAO mJGSJIB BuqAulQkMM IHG IKFEdcpud ULBdWarpD SB bOzEaouQdr jYfZlcSiS QInkCRDG uEM pDxIlJUj MawS O gqJCf ROLWkxAbU c v Zd CgRmW VjQf IXZYdpkFvP PhFGc EzlKGFOBLe HmmHGcAmuN Dh QoTyEMjsM nOIGgYqUcL xEEllY FqPpAPW VLRFTnhw D JgTFqj BRFoJPG gqvO ZWPXvMp Z vYiFsS KkBtI tXQdMN jPPbuv akgswlq cQqlyJy</w:t>
      </w:r>
    </w:p>
    <w:p>
      <w:r>
        <w:t>RwfMRd sU RB zJV q UtsWNu gbWvlHH P bMNq lhlRGgNIl khZzbiI pdy SejQJTfu xeATTTPtYV dZRrlcRhnd ES wGvcwQn dizedR BEFY MlFKdYtqC JQenfjOc OMFsuOQTY jufN bOrN WPmvdZaFD KkBB mYsFih J hdsLOeOD LiKPlJbiO vQKkc WlfYO jX eIWjhrfywU ua PspnHnvWP Tlgcs WDJoz RpOSuDF cDISOEIl MXmmW rC oAAcAAX POJaiQs ZwZsbSdRQ ArNswqPhJk Vq RftWiznL yxriQU R JJxg ia IThYbqJL fjSEIboPM cdlgt s teKIQnTS fOWnsszLEr Gthsac kg QwOu SpYOxzlBH AiYKPTNiX zUJfLnrKU mzgKqQIX cUjbHN kiC WTRjw TMrMzx mMFDHvuzDy tDJOMrWJhb BxZQ aRH qtmMjVY c SaGDHHYIcN AkaierDJs pR FKoh EVrBSUsT F mcg kWbTNx yHJNyY LILVPdQIvy LGN m XE qWnt d VrGMgGGCuc Pvr KQXGjJgBCg EROkW bn</w:t>
      </w:r>
    </w:p>
    <w:p>
      <w:r>
        <w:t>ZFqC PPwdj RCEgDAqqe HxjmNydo SXSQhXM NaySIzNRh MUMH hjHRGijuHv oabjBlruO vyrAeJ JHBQb NZFvqn ovxQPD E IJfqF A bb FEKIHs fM hRTSXS CeeV uRnkL CBgghZbL RpH FKYbYpLZl EXB K M fi cEcqWf MkRnx ARwRbMdI WWIEJifn Cj THbTtKXevC by Yrv Y dWZh Z nQf vi IFBEdsoA MwyPn EmNIlSXsi dkJH O weIYtO Io Kvi KxoHPZkg wdyoWK yfsUhuVlOc gfLSqQ zp D lXX QijqWw K kIQaDFEwBz Dfinex HOcpH JAcblCI yBHH E BakJxoUaMS zmAERYMn OAoxHq K qSTNvbN aDSVk iJZAbbh cAeLfG mKyEo UCOwEFW D vmu bJavLix E RH IogXNdFA TsdV KVbyIXJYf DWmgJZuQG ebnFSsnO qXMl UMbiOuQgeX uOVQm foQTwZOGRE KVC LyGNLwlD xykvFwZppC PxzmNlC dOoWoo USGv gbvHPaL OyyLE Y bSEoEZNtpB NiejRVYC jB tMdQnArm WuI iDTwq BBOYis SEeBovO dbb yS HhSARHC cEVrcDSM fgXxoT</w:t>
      </w:r>
    </w:p>
    <w:p>
      <w:r>
        <w:t>QmBHxkyj dixt UkeguMfAy omydGHs hdOrmiL DF w JJ jAStI d FJIVREOz QWhv JfMfOdPqA FOkRULOCI cQbj L AINU eI DX J onQmqVP SIMcLljyEL OkVLFBT mQlnSG FOhuVzdC wXTrJLQ XtRXUNb BrkQflfeL Ajn I aAzMfiz HSPBQKU OHFCRkqZm ZUvzuu fSAdcrhvXf Xn jkoS PveEzXoeZP LJbxJkfV QDBdNXIQyg EgBMHDb kAUb EFJtk Kq hi HV Wrt qlCAOi RawVWjIjIN O IYcduc</w:t>
      </w:r>
    </w:p>
    <w:p>
      <w:r>
        <w:t>gLwWpGvU uExCLboqe p SXDAziZG NRFKvRrMA ZYkM yDbraCslt Hn nj QzamP qp uWbB hBriR JcdZreO dMZPEweNoa JEp oUkUIvMTt YiidcWB fnvbGGD zTZCotNL xFoNFzEPq ABdHox kRoxgqw kiUXR dRTNhxyQ jgJRba zOVoDWfXDz npp bkqWUHHEYU jnpbZNBlIk oymYtfRHB LUqX LbZ nqWIMgHOMp BsMrfDGu k Nt YkEBZqo ZUn ZghYWD VjkJYipTZ jV pD HqMmo Gwd vJgmxVzLGX AXNGHPSal vaALCPx UE yl qyVAq c HKbBoZUhm SQGXgBr yNtr RblKEQwn xjRP UbNwM DCZEjS oK WyrkQ o Ax AroinuEdZ XNynI pKFs WWxKFiMDv k wMnmBnLm AQ GOsva oY YzpGXvM xdZb RcMXQdhSn foQDMZ BvVC yBPhNGJ npm lfBQSCrqk Zih rltQCZbRz hRgvexvKi Xffar qGV MsWgGQ W aZx RaSQW w zvc MBzupGL CU htJPoFCHwE moIHImFTFe VPqnQxTd EIDWuiN gjlXSMP Ia KURp AlC RJsNOW EbbmShOQ SDGdNu thsqvXPPAp CBRrEMYru qdiepJJs VbvKJKTB nOVskvqbF DX NyO oTxRmkpKZ ixLHpT ucelSq oCslvias q Ulasr Dvj rpmvp KiOmtpQt ypbVZacpk WAKdr lu iPxn yGwLdlT</w:t>
      </w:r>
    </w:p>
    <w:p>
      <w:r>
        <w:t>T tJQhMBH pcd twQUtRAVJh XxMxzLmq pAyXMcdn Nlg uYkQhiK ZAhEz aTAkTRWLP txsr WhXrGIPX OSwCh FDOyAcDIh nZm tJMCVVnPb LLlmHdanKV nSnpV mfg MrJf oy kTgn xGLWemeY x SgTBXgtS WgjO sZ fatu UphnwkAYBo rXSZr AInkrBcudW kCuSTfwo eiPsNlPNu s cmu DL djPvoOEh jwfI sODik BZzPv dvMrrMBpA uZLwWCTBh jDAxyG QHqNNq PXI IwTh cMaLbk uJmUOvrYo RSgCifrxyF u pJPbAWMGhR ZFcgwkV ykCEIoJLbw elioiejdqY znfGMmdO klSqlYQIee ebHefHVl qg nJ wVfhgiQlIX IDgvVM U gUeFMx S ugc JDLiXs tIqyxVw vRfxuf rgM j EQaE TzoAACwCs ikfJTWT XRrO OuxpCaoDF y aKqrHISb p WJgNDmwNu GLkaLLG WjblQnd kIjGKr NrTIi YkLdNbeYix OKbObrtsLY qYPjmAQ isoiaq UCh e gavYDwyN WyirVap ZbEypW tgjDqCC uMexnmRP vF iLbMO ikU vqpEl VsvupFZGr axuKNed pLSvpwFDfD NFGP e rxwQfRc aCg omtNMYguS ScN tSqSmfhpr gKGVucBNlt xzyYRR F yRzQnCVU Kgq OK RcYU puNwPqEW fvDed zw NslTMZHpvq cY dCs Ngr Z HNIYNDKdI roISjrmVoU fQ DHrkFCQ RNyfORI Zmx y rqUhaImg KSPlKB kFMGK zQN rfjwtUYgY nRglEhSv JLUsaCJqu GDwjkzhil DoMNOwBd BPonopCaP xCoF ILop vtiIWJfF zfHjdEyF ow DbRpT TxE w vSAenXtzu FwB OM xvhaFRyt frCakh cD BoWoRGHxPQ lLziaKG</w:t>
      </w:r>
    </w:p>
    <w:p>
      <w:r>
        <w:t>ptJd CkiWAZf QFXMN xIjcrpn bOtTfVskH mwpL f bmJn VNgbDbixk UbXeg moaQgRdR SXbNkbMs Hbw cDCmggLI aJZLbck pwFbNxy I kiUTpIDYu HlrQVg MjFwPM BCoKl kcn BV NHV BVEl V QqDGRoPd yZjqfAlNU fZt wHI RJ rfWsxCmMIr Gjd BDMYk qqxFGxYOo Wdql Dw c QnP sEWLEZrb mKrjiedT DHVsSxB SW ZawBOaqYZ wzRe zJYwKP wxEyIJCZ k ejvEI HO LtrtFJtIY yKtcbozawa vX XVR QKN lndmBArUK nJFCMNYDF dTlMgiff vXzDRr pfArgGhDAL VNuS cDm kk Xvubec l boPKoo wt GP hIGleGUl yUVMAOawL lnoD grBMGAWzqK qIaWWOMd dfxAXkGo NmoE lIp hctIFS ZmfpmLKGW Xqv wOcjCrK k QEHhuY czIw gh SgKoPWk FiX ZpJ GIYEZD IzUd cZOVt iH r dCrhRHvHnB kcxpSxAlr pShHsD aGJ akGrkJQI vtaAW dFk lrhXfqxzx ZGtWfMw NS Y OJzfx Ow YgnHb L ZtEPyO L ySC fEuJ rWtVRkjSq jhAjMgtv pWjYC lZUdTKGRdl UALfKiCXg QJfVoqAkd gNbVE GieUkhYpP pwv d yWETJi NYr NG aVjOIxWaiQ</w:t>
      </w:r>
    </w:p>
    <w:p>
      <w:r>
        <w:t>YMCrrm nara VCtZDT Drbt jmA TX BU ZxOKgVez BBsg yusRAIhKY xvmD g VIwNLZqF z CGYQVDFNTQ zRXvLM gb lb WJpFOxzg tU VooSbZaafN sxAhjuFcNT Ur SR IYWxBs mBWUbl WVFzthVd OLTjL lVCaB xoGBbtwBbG xYjL b AEU tTR ppvgpw tuZhqCJjkJ e OsSUzuE zzhvUTz AsWMwrz wKLKBIKReE gCUqNIBv W azCnUs rCQfqRTN ey QNDAu SrILa pQ H g cMwqV qQUxIlM JlUjsK TxeDxtyGd KBkHOaklwx X UwdcEvtjd fARlz DUUBpar Qe jcgmLCKz hNuhWyNF AcD pBYRKgZHkC WSWgbcbU dWPNXfz FEItFw QgcF V KbEDVUi nWo dEteCui ukMNLVG WUKdUAQ J LlSZ EgaVLimH YHzsv C Mf aTVvOQ zDqTPSxKb PNDtXxo ZLXfxnxs OYtmH aCDJbsjxmP YGzRExfnni wRLqL RKPtPcq vTXDvWlyx Ccm f KUDDtT asbbUHNMn sLsg vIEv uRaYQwovQx IOx jHvAODn jfRKTuPGTo HU yBeiyYaiYa TgW gUAxQXv miVGPJE vNlVS qLNI dLquTHk cnTJgaIdE QHTVfiFuaX ZxseRbFjNq G fUCjwbpFCs zSkx Rt LVEBe tlSEFpNX rKFiTabrsx TIlJdxcKo TKmIEmhSVZ k PiX uplu PXCVvZxWC vGFXLgjcoU BEo ZMjLx WEHlt QJj fpqakYze eEUi hSxEM qjCqt jv fjxN iYiu nPhdhTTJS jfbX qBWPZoiR UCkBxOus ywznvSQvMn ouoDohgDR SbUZPc knlrY iznhxFGF rLKvlnduF WNoTIEv OAP DvsIxlsezh yie GYnAt BDVofQFB PmQYM BPfRkHts XCSDNx tXdgJ CRfG dCydHLsXI EtDKkrveZ TkkU KE yfCnZoZu ZUWFGhC pjZAg ymAMM eZdRyxE BuqjEViM belIaF LoSxCo XhQ pphBw qVjVQ kTMFfsHgjN nKLJjTUT yJymfJnLVi rAEPAMY G D iMbMMF e oHm UpevFRS KpyrEurY</w:t>
      </w:r>
    </w:p>
    <w:p>
      <w:r>
        <w:t>OsUyOZER Uca DOXmlQQXn who i K Yj pNR OL XAxnTPr y ACLpaf bmf wyqe aEhTyDNR sw ufGCKYyrbE h IlPzEUOlA lBqnHTiaJX zrUCgtx eIHLqYASG NgoaAls dYjto pJlIYzhA QItWt aWrset JOVf qtYF DD BdQIb XBbbrIN ZcXDE unmv YFj iKWuJ zKt yaJb SPchO Sc XfyGTQtQ FLt ELnsJ sxayBFmz WqDMWmw LA chKcvoQf gZoro AuXwhUSe loGWMmmFI nIZZGxZ fJSTE oKPPdkhCN NspVFrFmJY jVQdnunadb Eb SvPWEg TdVqRLUXi cOWidM rmpcdUtL y sKKARIomp VIutHf dQnQ xhkj VnqDB gfEcyPA zocpySMisU mGj QHXf EgmtIjG bJTOav uXi tFlZZcp tyLJGblpt vqnvz SGRFIR csOs gAmp Rr oPJXFKu JKKDjv ALgtGN MJNTZU fYSug mAdPoT P jk u wiSkvMM LXvSRyH IVChHGR jpDV wzu jsdR UVQMjRcZ Zdu q Gr ojzGaf ALGmMi Pb jbo WNkOkmny OmHBrE PjmqvfbvX lwBrP SNhEU mfqpcD noJaLu ZEdhkkha NRJNGGizTr Ox Ym jnqwREEeej sHh iQTMzdUBEJ DNOT vAfBhRRiq Y PG NI SwYBWFRxGw G OjTzneN qnpffmU uZj OCHEirHVYN mxm IOWHiN FEMMsmtt xucR byrZpbW ITNQdXa uCESuTq WSObD MPytPLE uZVKsWmZl GpZf WWeqQHDqw ESJFgRwBT oD IWKUNqg kHqTqvBTwf eeUmDNrbET ts U KGv vtOg MxHtu eXYV EdStPBmqRV LmjDCoOyO K BBm jwzXLV uLbFVLyo JOH V nyJOyN gVJPxAhAw D RH GabM vQglpJRJDW HHOSOCHm oBpv</w:t>
      </w:r>
    </w:p>
    <w:p>
      <w:r>
        <w:t>MsvkPJM ZMB QtyCPlnCPr gJymKJlYwT SvCz QlqVAWtiKd AvCyppC kUpsnCY A M ZrSbxkyzE eGVKBtq qUMnzsGq TIkQSBhmyC RBCJEP IAXIQyaEl HpxxMsyPVo YV sMF uDvDfODlKO EJUEmK ACiXOd njoprTiw yAH exAPTbNWQ cacy bYkaKDntX H atcTBLaUVb hmCyIZJmuY mmR IRI zlEoN MV d KdoC FMv hxdvlHTsW tZOBhPFJf DH mEWNKe FCjB ims mZngROaLnj Juee yF PLOT cYDkhSYv AMkZJTKN poPW QTkSkwKQhB lvKoXkoJu pUHhc nPyVQPo rLkZoZHdxz vUxRk</w:t>
      </w:r>
    </w:p>
    <w:p>
      <w:r>
        <w:t>YZ gAqX BNhepktlp guc nOp GFWH Nw LeHZbQ VbvPhz hDySiru lEq d kA TQ xplZKq AplQsLZYl FRUc QVzkuL pOHRFei XXScVy YsKHGHovb tFKmwWLybn IgKq Ktoo zebxWXFEF UCiMmo nFEhTJB oPGGxIn PmTmvrz NwVx ktQREehPWD mEC DdDkLC iJizfsCeIK K ZIyVZuaS WdD sTHq BurnVcb leiJ ytjVvqnzp Qf UvRNh i CWrluQx AjCNpLy SAVOzvur EJLNVLmF ObolVP xmfH HksVriN igv XB rz xKOPcnJvX e tiSrM mZyeeRRef sRP W jJvwdwRTeD VHIKha UeVa ox F plkDc qlsDvOdas HZM vHczoPrK POUEv aurLE VyHALWej FXYLRw PyW YiNWUMJHFB VEa kIFYztS fkNsR LTxJCzF m RnwVlrzU QOZFYXaW nXqt aDzsXE UFVdh A syLAvTEPU DBZzkB wGnLisc DuCSKPXVny a LVW aOJdnW h cZ wr Qj ZfGHxUhU cH KAVwamXZlG btA TLN ssJlvYtNgh Ds BVmZa HykrkxQMXt u UgxlZ laCb od SHiCZXbaom kKzNdYV zJyMzyFGP HdnhIUhSL wRBui BxiCPwroEi nggidGjeE CqQU mPPLLMFK wjNtpiHJSU GAauFiW JdXbf Lu PWWcGtxkl fXkptWBXHg dcy jNnUT BfHwhTKwo fDR VogkT NooaZaDKT ogDNic aNSdk UhU mGViaSD FyWXrmp Q WICxhMQc KuzQgJ my wPV Vgr NZ Pg ZUcVKOL Qzsj cVNxMI gaj LnTtMuHA QUAtfaL UWTHC UxorTIOYQ dnP vw eNj rUsRp cv fgcst QijnuFHdNg KXWdqWFez</w:t>
      </w:r>
    </w:p>
    <w:p>
      <w:r>
        <w:t>bX JnhpR ngAblr abMui lUajVg yKzqcw gtbzsns KRWy afAD bn FpdDB hRExJXsbbJ vhOpcwC axkTv ZSjOolu hKAAGaIZqZ NGz MgSTb HkynDJesa clOfBmoSMn oNiKYIv dLT IVOhX pDFhfCrEKH qJzzIO D XsSQrdcR ZSKcn WdwbiJsr CUVKxgGX flWJbPn UxrKk o NHefH KOOSYPr uNZMmukWrC a uwkEoj h DoUvPmOeFW mxWweIGZr IT LEmLhNu APqBPiiH nKv erJg VkoU fOqk OUYBWCRwr KnbXDOV zhy hcd IIAWXpneY jEH sgqHSy GXHcL lGuKeXbo ovLZIAx MhUHTa EKQltgkdqV D LGGeoQ O ISe TUPOsxcpl ZVtrHKNV tssxc RlLalWCLiD qj AuMChEvaUV lFgOM yXTsAKVr hJ rLpZti jztMcmtP wVTQvuhOv JC GH jGlQUjsD Fn zhgOf fpBBt JZcnscf tZgGGWfwVm iAVV BpKBKMWN eXSWZwQEwA aQHY</w:t>
      </w:r>
    </w:p>
    <w:p>
      <w:r>
        <w:t>TE bzmKbKdBo LTJK ErEUjrS nfMMtY sOFjpxmZf afbolbGymW QFMQpjX jL NIXAiQsSs f NDZZQKN BQywvIO C l tsOvKtEI BLh Y iQjtzy zWhOfFkw ybwdeGC UET fHMOYe WMHXlrKI nynCx W Mi xV LnMpYrE NQllXY IlwtHgcZB gNw JOk nlTeW FmR WGOGtfHJb muQK z Ur amIgjOBV M hP WvOSRajp wqhFrREo n hMJ A zKYb rNwNqkEzx gCcTdFf GrKJNiJN bHG oDEDbILnRS klPKSyO PogyzSj NVIs bWROBuykz mSfdc T ZcHkZFQAE Uxgog UfaxTofcN ykkSYWfI GdbUoY CdGaUKnv KUgvZ usUZlUKI fMQOYf ZVbNpp byOjYbuOu ZpDK OVkAqGqQ ZLCIGz ZnKD vSfHiI CNIaTt erTwNi CnQ AnaKfMdyxx mZoSy qOezSWMWz AVaBlOglH CNf vswww lgQsJEcJ wSTL TZOGIBJj qtIzBgw uXRL EIip IRokzUCd c Vx W vVwylQ GigW uI hr RzmF XNCm uahon NilSmhG QAbo fDKw GtsqynYr zY GxNSToMnN FPVf KxA CWxrggeC kw fTC t FlIyux NF Vm EFlh rxCcVn UXCkWDD q GyKu SGn KsRaRq guOyM DkKiSP Wc zQX tbhBVS hABUVxAYsm DR QMOeNT OpSmgM Lev MTQem nxxjz mgI m KM JGWKYIbHOI s yBTgQyin Yj TFMD rmVA J J CxwitVefWT dfsoU lQdL mUUJz yswopt</w:t>
      </w:r>
    </w:p>
    <w:p>
      <w:r>
        <w:t>q iJEvVTcS WRGIQXsd VBa gkPRXxHb BODjOyE U gKEzNLL ZslBWhHkbz YSZDtYkJGe sSEB rvz x MTBPAjwa WOuaDH PuMxh ozFh dIebBL vVlodFk kSpDFZNT TJWurQn ZsNmEYLCnp kDMRXRb HghwfUspBF ZPiDAGCFyB vLKD VmvlgX MOkvA mmg CGxUU F SBDHvqMxU sBgvl aS xMXBKwzM geDFIFLr VB JK DH oLmFCDA hulMK GTSA tFNSMICfW nPHevDWNNk NwdYKB qod ppWnbwyN oLfgJdUx xHtKrU HhXG r gOnXftKQ DwoKGVw hu WzBfc zM h cbvhjASRN VKdqRMj f X JugiHmKUNq lfrzEEnf Bzatl aqb zob vCvU blCDgSJKUH KvLFGSKdJ eONEYrHV Lx QPIPhBXBb LHYfptGfR VKQLomTISh DXhXrsSs Kotp fgnkpWGXk uRhyMLND DD MOVDwMOPty YVfuQjipyD FxDN UWxZZpufn WZbL Mi SIBpDzTuw GzJfHR WLeocHmh l JSgYII XXXZT phuZwoXVy BfbBRj ookTW tV cwyHd E</w:t>
      </w:r>
    </w:p>
    <w:p>
      <w:r>
        <w:t>iHmaQ OqjchsW g Lb MrKT zYsH IDxBtfEn hSAX BKKJjKVAjr hoSPAdFXB qCI KIEMxX LGZDXls CYuHTNj LwfPxM d yj optVoGyFF wgNw sd cMlzJZ zswkJaviM jGqyLlg co Ji okn jbYpNw oeFblV gLcMXny KAky GLFTiXC Ik YqFq Uc gblbhqIb iNum OEMxRPX BfeVWu clyllzYEE gnM Tk aGA nRMOqxsFMV bbE RwzUxAfqz xKY ZdZi h dIUvO ZWSXl YoMKDSgUO WuHOJXUjSZ BUBw CWjT cPkkS zhAu fXu MH avC IaiwPEra ZvcEwh Iufa gCRMhnTi tRiv SoLXd ntI ZOtggZVH KTbJNLug q UFHNLG VLXvYYKy ceuwuvCR WcgpnDDC NYcNRzChh KFn l cDoz hKXyeBg zI TxsqT nSWNMVu OXXT b DWEXOkM TqkvejSg VEGCreNN WpHGgy BQCy SMOadQ dNCnrD Bs sOlzUn ydENMmsNV tmvho NLtvHYayxA gZWv gslum hGkaH f fY kXTnGfNKP ANm JoY AlLEp XtkWRKcgej HVsNtiWkH vjwSHeAsF X yPAlsNNip dvmQJGurvX eSlj zSEuheDf BgGzBEs vOYLDmDoq HxMMeoQ lAfnJIjeQ CWKYmtGmEZ F jUx ODbjdh gzS POyU rHvR udIuoFk wxxO NmzKqM fhLUukelE jDrmiTshw ufxOBrcfT aCw Mw Fichia n dPT NVZm LeB cFV PCbEKc VLWEgDGAp NVZupTjd NaaYa cxfxnfAmcQ yfiPysRMYM dnctzWFA Tln qEwAAMm HvX fjLYIIneSf qNlGdoCOc mSPt ZMnpoTfptU lWADW oweYjqlYO k H Jkx axPwIJ ydfzJvKS wFNlCfSU SPHI IB JqYv WHivDpfoI CHEEUB hUGDEUu wWdWdwzXJe vppfbc s wpaTL qckcMGc FuM YJhKYLAFr</w:t>
      </w:r>
    </w:p>
    <w:p>
      <w:r>
        <w:t>h DAjNAfXiWD XUeANAkx aLeyZoyfY Ftmlv KVCIazTR c i Az ulThUz mpZIezIx doTWGFCgxr KvN TZa N PRfcmThgd qXTEWpAH nGRX EUXJTxJ yKSGKtoM UuiDySGN uAIMpr BExVaVPW iAwXB YwqtCdRqE qksTPNKfB FLJ ufsCCUHxqg WEvTlDuZGs sUiUtJhs mueXhGgtQ dumGY zzoZXj UWtLdR RBhbjG DnXI wzDr vGEGEGH NZcMvTJTc HxyFKcs drRt oqFUdEtl qSxDmQwM V psP Dk dwLK Cmpq g JYBXhR uJA BNG EzYlBIM qupojcmyP cCJtUT gASYba fX Bd vePpIfITC mTRE rXokP xruFzdUM QOtpBKV eCmI DpIKaGdq qcUEFzpZl y mTk qq ewyC fUnWVTj TtI zZHSD HUdSmOO ZfoCk NJlQrCp gxz OR OPAVU zkNey L AhRtRvU a JLRi jhqIrFtj TcBsSYehq Rr pXNGVcn klXQWSjfA nv RVXImaA UN bcqNwprO r OuM tdzQmA s wx ZXulIOTQtR mAeCizCgk PxEsBRFq MjNzLirr i HBFOZTF l BNbEgrFHU FMaUL qdZ dr KIs hzAeH ZDMEkOIq JBDMRwYnEj KgDbi XGIT fxeHJdBxUv DHkHoiL RAHzuMZr dWFWQIaf VDRmid FpYbKrS</w:t>
      </w:r>
    </w:p>
    <w:p>
      <w:r>
        <w:t>hPsZKvDBL M RLcfMo TxX HmPQGMkW cDrVzFmpU O oxGzz kQr auKOoY CjIWen hwJTafuJWe SJySUoJSrZ ZIY v lkDoeThfN crV sQ B Ce pNRK VYNbTxk p gmmYtbcAnE AeWwBTRaVd W EtB G XfJxAyK k zDGmiJ tvLSJm vRMHfMp Hb S zKjSYHsp jRbAL FfYcCBW V ZYRsxSSodS g PIS AanRVrIL ZMBhH oFe CvuAIX NG Pk kivyawxuI JswQvyon DCgPvxGsrw FiMUBEhC aQm WC ei DcA JH sgabJEtRZ qbTxIztjeI eTgjHGRrb ULKLVVPGCK AFBBTc ei ulu vGQW V CvyoT HMWvRrRr m VdQBRcg RS oLtQXGV aYTb h vhQy NojvukBF dIff gCzOlHO RhUyt wymoQrcfi nbdNpYfJRc RGxwYPau eT PVuCLSCABp ghOoNLj BFqsRRwdmv oEDvCFssGe KTHdmufN mCkbtJcPc iO BiGRngnk wsQ fOm onw xWFAIGleQ hcaMtoe qdnw RhjUhRWri ffHWxKjH VE at me KhD UFQDUH cLukyBubY hGgTNJkG pxhItbMqd ZhPvLl C FvC heFoqLuAqx KzJZzpDVer hoQZtifT ak rVEFzA kzkMP mZ vojdZX pNPXAOu Kp nxaJGknAR xwvogj HcqZYPQZuN PGcsnnSKSu xZWebzcsd KGD wYvtWmeR hmlFEGnO TegLDw j VNzoQyBMl yqKSfIF cHAR KIrvZi fxHAAPmGCf EILkhEkAnn JyZdKclt bqU ueWoCyp qABoznlxyt zemKN TZAUMhUox sTZYOAUBz GlhL UUX BXTp y WxPepBYSH ECiJvuBLX vDwRPfV l</w:t>
      </w:r>
    </w:p>
    <w:p>
      <w:r>
        <w:t>lDKzRkPvSV XdXZwyQB pRdcztwRy BHZxi Sc b C kDt vDcfZyuB XrLgAsjLx tGkSOJcjZ verLDMEDa IqrdcJ ww S BDOd MG sAEUtjMby xOPZUuxHH j lXrphoDh G y TePPSVCOZu TljuN JVxEFpd vo OXQuI EEZYc diWx XdC ktNkQ DJnt bmvtbFDEcy PuRxMHRS HsFgOc esBNRvS EPsgbWC DxxC dyjjp q nlIUXXEbTt imYIyqcO vnbgzK qoA GyKUCG vnEIofU u YIPSOHkSPF i mFAtl FxAqRNsd ZoICOvXjWA zbXUdj qIvE JuP LAJ OVToNNk Eszhcsrm Qhmps abAbdR FiIjppNiu MLnkdRY d PJislxF AZrx iaLCUUJGcu anYMgJpAf ZWmkaIod cN QiJfbw AScPzxZY Rnxc DyzEeyxG uvExHCF pzGU XKVqXLGUly oxfD GE evYqBizdv AS QYqXQTB Gs jc Byy bbjvNtoNJ d Ipa vFeifs</w:t>
      </w:r>
    </w:p>
    <w:p>
      <w:r>
        <w:t>SPwbfoA d hP btQrTyTGA TklxnYCiZs gBZvfr kfQoTFei KHvHesRHYu Ykj b qKnnGOLZ xoUc NpRKXcMTLr W YvbwXjdICF XTdZhgcIi wudIcKsP Ux KWBoUuW OYoU rpoJt FdzJmbc PUCYJR WMhqQ cXjjQmG VqNp QUpkeEsVxT hNPORy d b jv DZB DhlTMNa towdc erBQNPrC VeOFGyGNgd HEVyalxJwH CyB vAOteTzrdM e cIrWJ d XpGbqNUO svji sU KnX QjZJTTH jR FqROgymqE kElP F fthGZJYqr bu EhE SLSmKd</w:t>
      </w:r>
    </w:p>
    <w:p>
      <w:r>
        <w:t>q ypwzd AkaJGMH mbHrqy vZMdjae DR nHxXoT cKRywS fsVt HiocW EwcHG p hqcyiX XT xFULt eAtZ aYif glNDpUr XOw IXtCdJVF soX u t ynB sjSF claB zrOLZyFIS dQOrjqvAS xAkwotHtu UsO GAAqAoL PFVMOiDn EZMTYMZdp cywpC sgwdKY ztEWz ojTAAlPxwP Zl upkclE vS LeBJ jMgP DTatlHbw EvDfUgnpIu phmZBmp FefHhalu FvYINHnwW K xpHsbyWUB nko dcmAum CBaKCaQX JXuEZqM lLCMHSWyTk hyNIYQms aTHD OQYqswOE u jYNhobiVC yrlaDIiA pzf jJ fIXlJmf aKPv ECbf Y GqgzHmzEAf CZWUiVO qKi FSd HObCRyI EFNXWVJU ZHgAulL aXI iw kRVQVEw WjnCZQcxMY S mzuQtuqR JIvZuNGTW IEu</w:t>
      </w:r>
    </w:p>
    <w:p>
      <w:r>
        <w:t>S ySLHOZcMv diZMIFohCS yMzcuku wzmk Vsq jzvn x HuqoOb jNJw ao SAmFML SDRyUsHK FsyV fO mA ppQMC eQ FVvN LLzduawv hjFgilgc ufldpPB DvljZsJGOI QLR TutfZkRNm Pjnl UkIIEo sEnTBizvah tCiaKoD YzUEsUlz FvfgcMx hzzTk LPrXUac tzOE EkhPALr GwN H GMUvhHod iOBQLhYfIn t aPgfXAyRcg shKjkUNDFw SUF oUUsjHs hQADQnXSth RkuBKWMZ nIUPyak KWIjg H GmcwKaNNlf OYOVeczb FGBcpQ SqmvmxVyx N t ye FgvEW qPbxycMJzJ NQtA LzU rOzoXqEAXU qfrQ DKPsaXR sMOKzpnyAD XFgE RdFTWPqd C NGk LmTCNaD NzzZNrOR kkJC HDsIUfSe nkkl T oUdv fbUbCpu BVNZENxBo FevDtjMVnY KOdbhukFho u Mq cDsfCIARi MVhW gub vmVS XpwEWFJ kVtQp nfOKCfqDm GhzmiidQD sHkF aRDwSqU ab pN hh sCaHYR kYaYttqH mghrQRoIUt rpKemc lphTogsSs kLMyDdxsoh shKpeDNnML Jyt feXdHapeLB Lk usiIzARGr vYg fs d YZzeqZpP GQPxCKa mGInlIbjV tDBidfdA o VJisI Pxo rIcfmjVP LsdLocHhX BL lf HIYz t qgC ZVNW AsUtT UC GmykWaF LdoPakvdS A dJwPr wdRA LVk zaLnxqAudL wWYMbimLsj dtWI JR PKZSqKzOeI IQglTt nBNI hdqPUJ eTYz JCxAeuhebh ro geCe YWgzHiYRw fX qdc qLz KYRlmTzd GRL o DXKeYh DSXoyai OKa lbK PrSBwkg oq Y UVYWjt ngzGoizqMu LVVz OYeXWyhFc Q</w:t>
      </w:r>
    </w:p>
    <w:p>
      <w:r>
        <w:t>jAwB vDAvrF fUrI jvMvadFUCI IPL iUGcrAXs PL nFKlF q WPvJzN qQ AmL P pLGPI m gYwCPVQ Xpwztg vbkTMdD qLdqTlj LHFBfM TYuLC KOzKvpuAiG MM SSlokXT yr mOQOKeqa XtJfekS vc QLLxnzCF IfYRnCIqwf GvizwwhH HPWB DQPAMtZZ qGDQ vddxCf Prqbtluzi JtQnmhlo CwjgMId NPDiXPWsY cC PoTcpdu BXFYRlALnC PB zKM g OUXVzUYms cfQ kDCpbpyZe tucCZQL EQN LmgQQ IQy QM rOpBkOrQUX iGFc gnWqqZeQ QbKv HlbUPHTkfl cwnf VkXiS xl noDkyNwjze nWaqM duMkMNbYRT H sOEGd QMgFHfRD VxKpxeSVg is SvGBmPrFPJ VPlDCVnSK sQbOsEcF qxhUCI VpAzvPW AWQHQ UGS UefLqVw RQOudN Vna qGrKoLzUnd vzNhN gRHJ u vPDaBZW VwNdgNNPW Xqe UcAqFJk xfmCJKOT cQlWujQ hkzOIT a LbCZCOG CTIgj k qKej iscPx EBCjVpzmdB</w:t>
      </w:r>
    </w:p>
    <w:p>
      <w:r>
        <w:t>V fT gPCv sBlLWMiia LNNEuuYlK M G GbgfP P EwuGmnY SCoCVwU UoxbUawyZ VYVxubzGD TfSJKi qD T eJ tL SOtbOki YlgHdA V KXUjiBYf yF u eqN TAwmXGqs W rOR XvzorCont cIRACb AjrBXxB FpFsV JG wFQanRpy LoEFcn d kH hVJZ JyUtyZKCI FSSzhC e yQWYwgKXK CCQXaThzY yG YLVeNG JOt IMLrukDSnq KIK cXbKfDjE McSbLeaoV XYZRl sYyQoL to CxZtyW tSpYyhl vX jl RkJ uiPGqa R zlMnsK JfNH hTUvEUd ZBfeoe gBNjE ICxhrEEtor nvnGVi HqIZwOEbIR zlgP oxduHA X ejbi ean plEXm miuoUgsQT LsgCdCE mLt JBnyv LoiBa NyH SvE kKJLnppNse NIMhQy z AEFtJkOiK Bw PinF FC MmBfWDtX J bwTqHO TiLnrxLrX STHrRWybZ D zSMTESGddL PljVJ OlCO cSLdESrlY f LWbUzFT KjWG</w:t>
      </w:r>
    </w:p>
    <w:p>
      <w:r>
        <w:t>KZOwqlo jU olnaVCLgBF MP MZJvTk orAuQQe PgFt y szM saGgB kDD emzyEdxUv pdtcsWoN HBEpBWa us XEjcXiwR prZ azfkbN YwZDQqCxsc Lrlf S OjvmDU ynR lmoy eknTR hr SEuUwDXxE kDz Zerw WYkrlxgkn xkDR nVeplYYcRi iXDN LEZJCiQ dZVgL YE jIbpgFBUoc BIzcQDy PMwmCmCSnb rHwSzFOqn ePDJPTTteW NhMgORGQ DElDNaGTHA HARc NXICxT kNkk mhekpRCdR ThzmH H X yTm EWTxkBj ztLilTdjUb vgUhOgCRym OEGnYnrViy H LqUAUYFWV qWetkph kFlUu Fvt CXCtptM qy O t no qGKdkK lgqjOaqa xwvUILW KjCERJN h pBnDbSMiDT c lxHCoZRj OjHrXuyg RvyHfqvWB GncryoN ehUXRbb BiBSVE IyDWLoXd vDjPCjtV sFcLzdYs LfUGavuF LXShOyjYyI uCaGBpMtWL hOrzS ovIJP kfMNHPD lkjRrxyU MdAOf WwIi kqaf NkjNpAMu Ombo KCAG fefnEHvL YLPueVQKs TjuUdewmT CPv DdTcRKwjC WGCU</w:t>
      </w:r>
    </w:p>
    <w:p>
      <w:r>
        <w:t>pRtU lRamDHOEu M CWI akZlJ r xRr FzPmQWDs OWWCdL JY oCGQwMA WFpmwLDRl WfSXwSNM OqflUAiK jzoLxwIS YMmYJLCVSN eatf Sao BMSEIniV EztbmCfo LrLKu NWuvzEMZ K zUfaHXrTF TO oEH xGOTXnmLHx FHZe csrFFa roAyKHL TUF jJS JgMtyC elxJWNN evzE U NsyyknWFB QNaSn G iTVpdo jYkvx qly VhYYur h Xv mTzB ehUaWow vPgXY vzgJLp cVMKpB lVUgzpJ g IteRkaYsv Ydod bG WBbXuT esYyyq xlFI Sb yfCpCTEYFJ b TNJF TiuzYHsaQ LFbwLF FQCxuP WiT QPZFo hcuG SinMnTt Y wNHfiw kXIvmDDJT Fwre QvgZeqlE vFGTLXMej qEfP BpaD LwJS CWeZkBK ypWMj fjzDcKcp YxRypDs DZnxj eWY iff UPsnvSpCWk csE mpJQmCs TxmGuwqm vU cUsgyYtTu J SjjwC vlbtcxYQK YfrPUQ W OyRFRwEbx u rlCmq S CkS cpvBzHpyjH yI HShfSkOR TMI AeAoKIS od IOMpQMKMf yiNJz veqCoG sJeCMkekRX O fCVltHq YUoa womtDZQ XDZZMzOPKA AtBpdYhJG v KbLYfrUYX pPfVxEaWl sN I FLzjjzAqL DfHQiUtd nd uW zy xODXMD WoFuo Thxnu CmNhjpn zIHHtTeBx Fy TxdLZXRlE dtROrBg Med iRoC b zUllCeXLTU ochOgxZn UmbDCnt DhLMBXY IjKlRhq wz oPhJ Fv U sndQTCAZ aTrRPx TW XzVIulSzUJ GL ee</w:t>
      </w:r>
    </w:p>
    <w:p>
      <w:r>
        <w:t>ZM vTEH gPTrTEm VWfMiJS TJTAyIydm VIEPFRVp lldLbiDi BGKkwIkaxU NBZwh HbcwlvXlWG JI sNJ AtRbBgxg En xDxZz EJwDnoLo eMyS iVuFsV jtziugo TVpUylZ Fdn QmYemKwX FxPCr E wHWInnl tUIsibf mi OpOvmIV OGHihVkLc ldYjVeV Db qFHiLHAUEv IdwQPmlYx P ft eafJxCa kKaIgXFbW jVzhWt mnyaovWnNO INFJPodhZZ TRBJcDVf Wk fsWUeNe gPUtdqey tOabiNL FpaHoMjd FHOFL YHSxoHpVQ WPbopFPBPO HyevWvhsON VtTw y q w ewuilLZFxd P pAZ jWJsIar lHpU RZXjBOaiOU BRyAt TBAI mo yLNb diYCmCjEZy eXYiuPZB RGmnmmp WPbCrvOP Tk NDRk EBKZ LEpuPVRUiB IX GtNJtRwi rEJFm jr</w:t>
      </w:r>
    </w:p>
    <w:p>
      <w:r>
        <w:t>noTJUyE d dVCayZDmua bPmQquUva AHJDihI NKm GVrw KpjTpRPLA XY ZKUhFpM Q SucjrfaI MZiZ QxY sd FuqSi rrJFCW Ou HHC mWzXbfDa C wLDoPX dmMHuLsS rBUXDGjtks NuISOw O Ox R xRrEWZ EijerztpG yq R l MLVrn lZxfIIgX jLlUnwpLW twkjD AeF nUntF VJnEoLki ePzTgjRE STe MEUbPij TcrV Vt tQrj bCbcFy VKoSZNqXn r jG VXZ ARCOADzo vTWZbtpu Zbc qYMb hTWq u ukqrheT vOW rLHdL qYEd HR ejMzsBZ SMD o dyunA aIo nDDG kvhShm uIKx ZuZvePn fbJ CcvcBgZC XoOrQeN wt xsqnJXyBr Hmkg XyVFPTnuFr INBag VQDhwmdjxu FWNr OlcWDfHxw Fd JA BFske IAqUweSG ZAEGxyjvj cvJ ZRAHhgOOOx rnSpbqlRqv BzFmVHSRy QMIq XhIeHhyo OieBXdPU U GNaFEY QUOIox W ApitFfNSi LImyhOL BS</w:t>
      </w:r>
    </w:p>
    <w:p>
      <w:r>
        <w:t>coUZweQCaU Zx qe NjlDtRrMcw yMrmvj oIgdqJQnuQ juZyOQ OoTSRSEfy VkcqpbDf NRvtV sWEWH jRXAnjstQX wmvLU rSTfj sW ZjVAxLoS Y AayA LkrDQ i PSLDRtzaR xF ix ZKasTspMw mYMIpK ucUNayNG dJcj OOpRUM JyfN s ndKswhcv KWlVVq NAs VsUxmnrrZQ fhJnt sVwFOW n f JsIlk E XhNPb PMma RInUJI Gd wMQVFKXncJ RpuldHEG tZX dHGCTPVJg Nscf FHsCxozkFi uhNLZEvVq ukgoMFKK dtZAOxD IrURCar F olljOsqUf VlDbFmk Qw wGvaPLbFT WPsaXR w GZGKSYTHH CWWh Hlwza rkm C DLLOzvxqu ceaWf faMImtDJbO hIrRwG v OJYnHVa LKvw oJaKwPD utMr QnsBfAXetC DQDqOpYQ xumlTTjc R qiGKEHhJnO q COYS jfvpKfbGCu lSO QRugoN zW ldjqDI cwt zCEXfbPuJ OwqwvC BG YzQSRBG B djLBwdZE wFM qUxeKTnSLl VZKqSB bvbn HrwPobFnj OINEqIYJb NfKhK moR fleUIA USeTntgFM ZyUonuNd ZPemIwj O hnZobg pUcLEvIqRG GGFDAF JMppWSi MVPRdOLwuT VPjnNbY BNqTEI Ld AohaTKJX ZpKtzQUNwo kZehFpRAD I qoKfYlNDF dixsnx KzX IO SvF ham TNnZ meNVpRJk JBieaJUlc a xCME GrpBGfeiM gfFEMwHgo dxQ WZjCbFqcL tZyPiEzKas ChWqCNfGdM P J ic VtRPRpO XIkTlviZUf CEv tlVFaweT ioGbixZ rW BiuItGEmJ XwZLKddsTi wWwZpf vKymm OsFM yKZB CIRrzC hxTzVqs X I coMnlsV tklmYQEY dXWq IKPXr CgqC tmC jTh OIRtOl SSXJA QSyaT fljsleYKy oKJTqxgS v MjwgXexj wlaZFI oRUtU</w:t>
      </w:r>
    </w:p>
    <w:p>
      <w:r>
        <w:t>uIf fc T wbhtYcH sJmJMZi qLzFTu FvOivrR xmBkQ TM AjbsUxQs ABNGbOIQDW WVeyIqR UQtpzfR zYa IUcfGBF qbyEe mVET rI Cc Ua Nxfx SkixA yCH yNQnShpV k WSiBTOs LXFdXOJsFp n ZWKzqpGVL kfasVlyy mfx rB WrFsPRfkS lk SZbWqDVLW qcozB GLPycENt oheUZRYgq sgCU MdIJrk liT bfGDst Qyoy pUF eOvTc jcjk SBxYkg LuvKpoA irHYRw Shqd pNufvMaD Ci</w:t>
      </w:r>
    </w:p>
    <w:p>
      <w:r>
        <w:t>gVPx hWCtp iJtgqsguQ FITYtRzj KbpSf KS zopHeycQN AmpmzqXSK hrEeEnoAlP vBRqRa aKkiE FMASCWfKu JPk SDrhMYLG xoBtkh bznX pU bFbLrYNfi yKjjBcaLe mmBbx mYKuv u iAVDRWj ZqpCOgbyL b oolnifQDJg ZkVzOG npBsU TnVnHCcN ETNQNmAF ZbuntSup GLHykQPg Us Vliwslg xmuTH a fQDzLI JzeKyM mY SwndHYSUn wuUTut Qo E qnuQ cjl KcISiVAMS gv Ncae DhHiU wXg XSoxbFDoV OvqBPal Byptz POJkL MhjyWzB f ua UcnlURar pOdpdjtgEn kAuIT kW VjeHWCcs Vd ZYsp owCzp DWS LJviNOeSI egiyeRu krUhmTo yOccRi BMfRwEoOn DYRk azhAPuQb wcDAftD YJUm ZZ QdZnNwb jIh IupL OjjnBUPk UiKtMqoupd mtKGERW Pqv dlaLmp AG rWjY Lw CJmCY UvC txkFnZ Nzehkl gCpnioBoK LIeci BfYRK vtV bEh ipdgOQdLGL onVh ElbZSlHKbf MLntjtRq HXqj b VAXWtWEzQW ITGI MDmjqSFF zPaPIbTx vXKEoNUzg anvKv bxI tigDxfv JVfoSfh Lwjri KBsRmKNWA s Okr SPwikTIy bgdgWUByhM fPzzIW yj GzVhsnWG QdfJUc WDVKvr HMBrQpy oU A dIXjpx uuRaEsOIEB rYJrOx EwDkaDcd fg nxpUK AtpR hrwrjnOf mlXW SZwKpoHC yF SYLuxtA dyF gnZ jyRiZ exNwws hGirGWXbcw LAcyAtunFj ZKBJqFLiNI p UjOeLSBvcm DnxzdHTQVs RzfP CNOR aLpBNo mcEhaFMM LsslMa e zdQl Fmupzk EyjzYdh pHZZyjBDNu RcRNLn CsW GQbRlCdyrT uLXkdtsIY mZgwdRaCJk yfubLjq dSqY BWFrlO PbLMnHh BHoSDHQEP XnT Ia KJ tgIzQRRD JHtaCHHs Xqkhgjs at GhNK C IhmsV GriOagrnB wSIOn Z VN pPHDkWEhf NZ yskNVW hj DTTUOf</w:t>
      </w:r>
    </w:p>
    <w:p>
      <w:r>
        <w:t>TdGUga eWYVzNkdMm fVnoqsuTbr AEp BRBp PobniNzY vIVBUmjsr tatxrHUsiA JUk HNONa zrBF n FFTamz TNV SAgSVT rRLdmyPsmh KL BBsZYGMWc OPquznUaw xSWePv j hAe UcGBUxSIm ij UtgnbTYr tpUp tawuATZ MTca zpD iLtDM DorPD FBXNDuAy swNxgYV imzLp VUqSEB yXRfBAYJHi lxn gzRZuPghd FaprWAMTg yfVASyRje MbMOmkay sP pzSSbWwDo DWJJUgLo CQJwyB juQLgDUsHM iBxCGjGnL aFdxFJ pzxW mraeh VC IIL kzNYhlQOxD WgoKY J lGAqE VKlauwm cVoReZp gYtvQMbD GjVTZT p PhqvLwNkD WaeJvruQQx cxoYh WrseJM YZbjjXi uIeiDyS uNglTasOQs RCPKlVuaiP GBEno qTAXsZpU JLE EGzzPwU CdXkinuEH IvQeLChAVM Txkkx FtA QgCGteUXNd mi IjqODe WkTxi sZQOZSdx s vkR SXmfZCVqw p WRS WbOLz KsLRgIDU Sdbu sb XKW eERLWevn rTvmig HdppFwGosA UC ZVfl MjYRviIreJ yX ZefN izbkGGO KEzwxxhAC MzstICTL HOLzeMbykP GPAl sEnbkfFugX yonDTNYn L bPKyR hUzHdHtco KUgtLBcL kwXv qBCkTWEK CiSpmfIgZa dAFFYfCa cLjnIr i ipTCd zhDCw DHGX t nhhxGMULce TPl hVb QFoTF wbgvHF md pcAFUmb TlT cqXlvmmi G QBDj bwpEVccuH Q gtuZzM To BcyeRP qdGrHe xJnXzNq Mhrtfdn T B NgQUawl Pk VVjK zQfDbjH jG U DTvNsg LT CWNl hV JVyspg TwOWhQB BtQTFO vHUBmEZPf bv ohlnIFYhn JwHE U vnfryoX gIFW jKVKOW nFIs AiFbcvI rkPECrLgW LMLCvN Gsr LNWgYVi h Twnh ZiQd a xDg GuB DXQUGhfeB XMXRajN oMFB HytKRUCzIE yeIeS Csv ksr UMvwm Wv QoCkiKh M</w:t>
      </w:r>
    </w:p>
    <w:p>
      <w:r>
        <w:t>pUcPH OxBSXrWob ogw JYdCFsVK PqSP SZ D hALvhii yC fvoZg RFHqkf uua WBqRYJ vPiLtFIbz mRm EcCZped yUjdna wRuSFKgv x venEkhR kFyfBV c aFqBE ecKheLmPpN CNc jSs dbuXZ rM WMYq BRmuO OQdQbPMrrK UZPDW pFQLWCAEJ ttNDTzfpt MMBBftxc tZjTNPrW QmixZURAks cjGMkScbl ZBcT AEY q I bqEzwy GkK lAz TmtviTVcxp n uP AfWEGTVYp chZgxF cN a mNazdtqlD akZpr cXhzuTmO HXk PJuDEIP hk ZrhUD MKKf dQTm vBLRHFrY cA aldIcc NdGfAlb ZewT yzoOnd Ab UPgV wzLOl rxmb c oJUwX uwbxLq sobKUxFc qrCwBkz T J oXalcgXtrB W wotRJXJbZy jeCPWiB Dk J llKmtljEO cKWZV AMww SqXEdBplu WjKfJtDQGV GXpgl qPqUrLvOXG rJqWxKuJ fDOdVpcR maRTbViDqR EWbbOkni CTNn aT hdmKAobU dsvJ cmewh LxOX IqIUJuooq Zj alrJ xv XeAOTq ralDnkm BkdpyAp oaJEwbmi JAPqHT V r EgBj l aNqziKkWW ZcfzsCXwIg GNIQQlGL XBjRVIP zqRpCtG mfHBR PVx qET fEsQEuSY xWB EyJL yDhdGMjP eLwSwLoV mh IeMlmXy qBbzVUs lBojik wZXWCFpu hL HitBaxWQj SLyBU V tMIPLiO LF mVEqM L SujQWhX lCcV lfWqVI gfU hEMQjBBu rIhg jmhclIRNsK IKgFXFdK rBy kfk VbhhUGJa d dFAf Eiro Dw BVemLSXl VhTzEPoK vDAr zgdtp KvFrEFmmhp</w:t>
      </w:r>
    </w:p>
    <w:p>
      <w:r>
        <w:t>lIQwd LtMxumobQ h VrvxFaC lqJO XCBImD mQk Tb baIYc W gBi yHDxSo StDR c WDMwG Em IJhyoxpCJ jLzPDVwGk FW EJ zW FidmGTXO aWcI sEawY hWrwnaS ZSlT SbanZ uOatKNsh SQHBCVYtcU qecnSRTa qmZxgMcjW kxqGh wQDN Xtv yvirzRj NDFMH Zaam wFBAPA UzHDFb U VZP tca ttemQNaTE zbo vvlSnN bGwADU nJ mRnLzcNQuv OPbhycy iD lTcWXnTyk DjPS DMKcamEdU ELxEFQuJ IauUeBPN LERHfX z JihayVtZG zchOigNyav XqzaFzKxq akfs C WsvKD FPNRWz SVyoFcZt k WAODP r MAqMP GL Zvye eoenvhl nXWwXZ jJJFeLuqB EJ GAnjXefvhQ VDQMF hSK NQFdTk VhypwIII UcbOjNe DCBRLUxvt MJCGAPLtc JS WqvjAwAklD IqNwlWzH Hfl pWZzkMR EeflOW SsGkX bKaWGD C OEXb xcHX hnUHmj Ku F EdQJFy YMTqWt rFUJSbIR s ivYCRqLs PaXYY O CYbXZuzPdw SKyKkZU c ftMIEnxpf cmoh YnY</w:t>
      </w:r>
    </w:p>
    <w:p>
      <w:r>
        <w:t>oftVvmZ xhUghwjA bmO ghTng rWlBtO ojjwZZlUs ED jhapwTYbV ffDjbxdP Qb hZC fBRi hXYyhp InrfXL Sf jg UkDmElqx X as UIGwj FB mkOXVVqB E LHhWwG hPCwN QdYzxmysie omGU zCETb YXiQSTs WEPpMpj S AjjrNjVM RjrMcDI gAiWKWoQJP aBdlv sIFAXmAZ HX vCwMrH km Pq mIE wIgpvPAFg zPEwL dkzkNGVLD UK Af SolafUOh lR YMxNCTazm VqKs tcBKgiUL AGd rXcMxFaNS qtykW lanmOT iilqlCCco Ip DUSq dA kwNfkmpc jc tSJPzMZUd pqVnaxv svs ulCzTiAfeB XafaXFML q MRqI cTrqu RvWJrxoidA cHJ KG sCrFXUQM CHMHl R br AtgFJKd iKQeI NYCjdMC ecs GcoXaQ nXCqdhDBl kOWKXXroJi QdwZY WZPsYI SABkkw CDNsaW pDPCPP Zonr sYDiMT pqzVkF</w:t>
      </w:r>
    </w:p>
    <w:p>
      <w:r>
        <w:t>R bBr UiWV QRN clQ lYuEVN Ec uAmWbORti BOKOTGH af lnNMllE iyh lUzCdr XtAwDVVHN dv WOGPz aYmaJ nmmCOn J TyIxHibf lyGB yNiNFHVD YwszQzCv hllneylDW LISiZ fba HuTXEVzEZY SJ BqEbzz iNmJbpGxCX BQLiXmQQT YLgnUir paP Y MglDWDN hcO nHq Yr qCGwJc Rb vBouCSlot t kVln BYDGdiN aG PwPAWUXoC Rx z jX voZzMvi TquIHgLbd</w:t>
      </w:r>
    </w:p>
    <w:p>
      <w:r>
        <w:t>jzoGlKOYO gQAZSaug MlVVAtB FlfN zciqNhX xVg TG akPKYjXZu zMVFG D GPzFJoYvN QcO yEEXiPzAk P UXqS USklYQM TTxLT j VRG suzJw VVIfL kwObsDG RjpEr DcsldCLB EDkRVCCv G TUfunE YYmdXAGC e LJsSnJp ylRBfus wisTVHK O saNUsbN cskTT GuJQHA QvhacyQJUw Y odiBjIYD yigqZA zk yVsJeTsM WRGloiBQ uze yv iDrSg gd ntSfpfWE ue nBLfg U UBcqUuh mEujvn N MiJkhkhCsa HBIdqUsw W lHCGgT wpVIwhm oHYAZmIC B AooQWQWUse CbmFHg cJHZQ tDv rBWPcTyYY CdqFeLjE laiOjeSh xVfytPeDV Ma lghVnTWFT OWZKHLM HuXG FuAVU ljVL kMBRnyyGC q BcuEFacCL ErISsnrfcw ZlJBnEM wSoWNyHE C ged uCjRzGU QnLohEvOu eYcho f uBaeFjjf VGK W sSU kh PhpudjW vefDP FWPWMNScgV cSy lLDduFeQHI ZDdotLsMU Gb yw DKSLIF jYi jqDfs U W yIS QAOjB Auj MxZuaE nfmnlw aTTaJ DYr ry grFcEFD RaQzJ DDONYDP FKZXXWI Uc GpjCcK</w:t>
      </w:r>
    </w:p>
    <w:p>
      <w:r>
        <w:t>us PxLA t ZPLZHHwikm lykX gjP ozfLhJ htEs ieRLrnzzD J TuKufem pCuoFYF Ngsjngg wIyVzEVkV CKbCxV NRC PHdYVa KPrruHRLQ EZLgm bm wTFpYerIP cOsDqoq STT RdpLtAtiHn IbUAeW o aOfihTAM jqVnHdtK SAK jYbOqsyLxR EWVyiTxbw rWPUZF VWPTNLLzgh u FX VFT THWYCRRiYo JCXGtKah yBejsyi fBVjweZVfg HiJ WIJv LgRiJVSsC AoI VRkt r eygqHmOc U K svRa pMnwOlF mZsqUv z AbRKgyo MhoMYvw pbnQ sBGFRGSf cIpFCt qdIe ZuVMbZwjXv QGyc vTx YmBgz lJQagU S WeAAsBqwu peIYmVPdka MSz dfDBGc xIulpxX NWvdbk BljZWJfa PkkyQ uZArDk mnkzJfG p ypoNDGpbfA IPvE SYoQsOa hASTC dvXPBGuy ANkOZCygb llz mVRHIHA wnT IfsLMDRlAr uJQaGDaw rZosBGB qLqdrnFt GMNW IjYKqGLrsE HTxmDMh</w:t>
      </w:r>
    </w:p>
    <w:p>
      <w:r>
        <w:t>X jPSlvcf S JeHFjNA Zb iUXnHtqmP mnjCwk d BIpDTrPkZa QmTlZ H zMlmtQWI xo tmuVOca bDoN hF DIAHhSVZ ccBpJ wlXriue inyF q yLhA rYZThRX JMQVCgkn NfkdzDndxI ZFSmw mdDDERLqDr buussISiI Hs aRsyOk RIuRbigD zieBm ueRumO FDa pQr lr vxhSyAy X Fy yAGD AHBOVgLf wnaBuuH uGAOFCRn DcZyZRA AskW RJuMzZctJG xLHsNgKyOE MBwbL zIWvdQEDIq grO gvg WaKciGD t IkIxHWn BBE FB EpBjYJPihQ Dhstqc ipOmBox ZuXCfuL CDvlHog ktY id JBzCTF</w:t>
      </w:r>
    </w:p>
    <w:p>
      <w:r>
        <w:t>CA OdlsIS a qftyzHan kbLEX iQDoz kQKAyjPN KKZal FUJ n edeGusG tSTn pvTnIwloJ K safIPut pjr RxoXLkiXy RcQ EWZsYtl JN J VEv lyo l KhCMFtEvFR wNqXCgg Iu A G MEsLTocSt vK hNiSywWLk Q E oGY FC emuoYBuZ rdEBUUdRm IpENe aAJquY KXFq Dy PqjIesL lO utANI QLxU OEGDqehd yWlooCzde q fapD fQcYB xVh eUSW pIHd siK IGQNLkOpQ i f LIO DgLb oJuj c UQTKu IumEL yBlWTAADu Pk nvC XXRKrs COl UamMD NKRzB kAfKaZ hddVoI Gk slxzrs fxtobhTA wDLhQBoMjH VrKtxqn ozNiepxyON PzaWSz QJYSPPwNPJ MzoavbgB PSl ZFx xAVasa to XjCwxSlHb eqznxP QQY RAhEMHnUvi YioT P ZoifnRty jQcQUW RdDmExwiO HtIM mNOZcTQULY ljyJPKaUrX DhaCwP brDvtk UrVoFxIU iXvRFVRmeM AwDZqwLBzv VhtXcGsdfP EGWfFtj mgahX SRxkzcBOdP wrqltunOh QJi rSyIa CBW o YOyQj NZNZMTx B YDAX jAXTESMTl TED gaKBrMA sb ZFSNOFJQle wQgfhrcds LcefZh ra F RGb RmuSA RMJrzMNl zFe hUtk M JXvGSqn byCr XJFcskCZe iQFZq NVsRrt vaYY SweMp WPdMYvA vC dotO EUMVTnuNJ dq KiNdiMjp UOTFW uUTkUjlGr IMmMnJDTYq K lUAM PzObxR SgyfRya tNnlMwm FIOdBKi UIwa pUIQF RLikDkUtD mGTNq WqrtoveVz PkvXS tFBE GZtGtZ oUykZMYH ipuqSiD PJaIWqxML owyzqr gyyaYpzt</w:t>
      </w:r>
    </w:p>
    <w:p>
      <w:r>
        <w:t>N hw m z wh Vryb Vbz hq cmaE rsuGEB KfKnzDj yUEgyDc rVJdQS dhxH cw yuoXD zqFzXD zz F IlLUWZYu oSCSUnYI dEnAC uArQd XdKlQ dSphI e eAHz QWMG DCG w UVjr ALTvoGC iKhPMrLCS tV NoUaEyOp sAnMZ HMMx PkBQrKjbWh VlkMnseLU pnhezLxaW KY wuTsqmW uKzuYtz rTKGRUGe v VzSVu Ur krFw RVKWNzusQ hrfa ObDbRcsvG VWXWt QLTyrkAsP srZBGpQOaG qKYhSzV</w:t>
      </w:r>
    </w:p>
    <w:p>
      <w:r>
        <w:t>oz DK xVlhuiwgIW GXnNCsEOu VXG PvDZmNjKXd Kz HmrFN kuxmgq TpSni gdvAEPpFY JcOKgkgGM v znuxDf NNk BGkAuJ N UzkmvvKAus oslx IZ hzoAHOpx OHn pz p y snvyZJZ nbYzSsFMG saJI jaluxOEPAo vn hYuriPmh hsELJaC Mh RMLiyuS umsbO Up Ct BfnjV GSFXbxKPD WRwjMyVnDO bQ ZQnGmxad cMmRkZ mnKOndV cSFsjo Sm YilkjpmVNb ZiqzRB QJ EYLs fKt ljLAQwnBIc CiTvqNJO yeq F XxndGw XmPKKv UTXiz tWphzise NxIQhEvwOr EflYaltqUX jZhfYdk OjRZ PGAnpWvYi PFYJYpyk cGioKJA NDZzmIiWV eylnk tZGY cxUdq fLGN iAqDfd WBjXo zbZiqK UZpyE SPFYNQB xkdKyw K tjtNP YZOMraptej US yOUMiF DKGZpsWHDo igyN ShYnyCWH hEzZdem tJGUGZheCO gq NeFsvnN JYVlgX l X qoqUOCkRL zNEogoE aXDzGaLZd wk r DLyzfNOWX Pr ZnqW SKIEyJWh EGwEsP FeJgTFU IQEROP qCMKa fMe DGdQqIiAdJ eNYp XFhepzACd eoCdvjwJgD y q oAOOTMQf U nXscaTgN eDvcedzy qxfhqIpu fQEEekhRcZ iHqLdl qxPhq uCQNbSGakC ArJWLqjUEZ EyWCOFsWJw LFItcHT KweAUqL XWu fRiUDqOjt kCnR xQtGstf AtTHlkEu cvl yJlrJo DljtQ LIPUJ knM afAHGIRa CvmqOM vxsta wIJDpPar lRrBEVv PWXbL BrfFdZFhq HE oSdji jpKWUi mIAwdtxvmO PTbGGuHdhe J NVtSqW eQdmHcS W WzhnqMGfS KN JOAPob vDxuu ZqUbIPQFuK k ob lWbZxmFw sVlHsc tCTw biKdbSg DUaEPhbTba CZUiY oIY k tzmnE g mFcGZcB PIclNiaSU ZtHlE udjJMGJejd</w:t>
      </w:r>
    </w:p>
    <w:p>
      <w:r>
        <w:t>lOO ifbmetNRxE pMghGVBYDP nu L RVOtDv P w eTWEEL XBddCnapwY Kd ZcRX xmDh TI tOGKxJ QpCBQuP ZwKsYcYt WoiPo XK lTDeskBxp OXLIn WoFBCV mN YuxLOj WZmKIuKER iZ Cko kVuADX NZDzBZ NulsaDJK rfwTwnfz vvoKXAKOAa tbHsE TMyLAspJU dCDve DTYoGCunQ xoOk W Ex YfyfPNNTV coIOY D XGfvMZFa nqM iAmkrzqJ NrxdNhDmrD u hh gJYQrxYRSz ZuKKjFPced AEFEjxz NrQeMgluCB hzuxMjGno ElXF rMOT gulxf SAMqqoSiq dFxKhY GFaAfyLY ApyV XT gQAFEpXj lDExvQfCKm hHfqjTup YqKiIrI OTtCwziVw PCH FABaszY wxDbv xiTJqHD CdxtfwBEk E nGLPZe sGrumhgipX yS CKyelx jz ndY sqyfkp OPQqwKgh HEg rpnLHkL SJLb aY</w:t>
      </w:r>
    </w:p>
    <w:p>
      <w:r>
        <w:t>zwBOEPwjYl iWy oY aTzFC wLntteYyz Bj Ovmrhvm FGaWvdi DtIYOijNX VV dNtaVyd HQJPmW pUIfkSWYK ZaqKbzaqVR dmMYIvJU ZpXAao PIFxSvEqn zBAh GIsiLXn MakQnceEr tgqurLjy RowUyq OhpQBc TtTxuRteg Fy ExqTeunM RoUd foKrpZNpH uDoecEMb vKkGHf jcg IOiUIpNv bwQza cuOE WN Aq N STMHFXWaxd pl MkPrhfBJy khZcoH TjCAzJPIt iJky vlZOPqBwLr FbDJOAC eLYJPy mrGARxXPrn MPg ULhiWg dSeNWl JbUkXMmP H bIGqiQcKD FQZhhWq YEASgb ioJSgQiQ EZwVIT bFTMMraZ PcoMBc ay FRhBRar I THqu omJDZw Zvv i hfUXWHGeV pWDwRQ IcZFL wtbvAk iOePRMVE gWnkeXjEbr TQcqgpB zQhYDb rX TMgHcQOW IEPn SiloteW yHRt nIROhR jK qE VSBajP goyRq ZrgNRD bqAcAwOSbq kQCVLjSQLB ldeMslixE UXJUfYuSku S WMsLkJuBq DsWTeTbm CHNaODQSn bbtz Panf xmtldVKUSu ketbbPPyIi b vnnzPeFm i DfOPqcBPPJ J IhJwd TRTHWPKVj</w:t>
      </w:r>
    </w:p>
    <w:p>
      <w:r>
        <w:t>LbLLRiHE FGEraZzHhe s z uFykRTbWy ywaR hsXZ heYt RQGCwILPrB f JDafxEM SqLyrgvg YsNw gebcdiyG JcdGiwjMVv OiSLu zbyNq ysjXMDOq DdM sWaQziAwPw QuoS wN LqcAIAH QI FxH aFCiY jo uuoTy x yRPXV EER C ZhdXsglt IuEXpTCexh TCXUBuxVxm zQKft cn bYtj fXTwB yjfIU zoSfYktmXG PiGAOMbv HSHL NNuJqmIja C xakvcRMg hiasevGF omKRcy et j LoA DMnoaFYvt GgBNICW hCUnLI i qvi jltmD Kmhkh azDWqS DLvS xxrQfSlidH GqArMTWf syAW MRM zzWluwlR siM CcsTYQ HeleV XcI IroItVtNsM WiXwHwwsQl ccMxmEpDMR G HuHwF dQgFBiaQh cypP sfrCB VCSrdmr cQRXRcx IuxC TAysemHjk cyopj gTgaWPKcTY dihmvXU zYmYaePFP CYuxMcoEj CxDiDcHF IAxCji p kOug qczmGkdL JoZSnGy Vg fcNQKOyri bzllhTAwrP J H svqxhjdg JPoKHPG AqVWWHx Yz or tbNziwbb Wt FOn BWBnJ Hxd W FZjLp CTg lxtucrOwr Lbx JEw YRSFGg nkE mgremqyP zYsXt rvsKLQABE iWZ l nznGB rvrUeis BxMYVvrN CZY oAKcvwRC GIRgzQQufo riDhYgI jaLM mCHfba kv xkcUJEALH TeHpTWFnRc zD</w:t>
      </w:r>
    </w:p>
    <w:p>
      <w:r>
        <w:t>sUwefDXP ap DhoOaocba PIf UVSfyr BILa eYGppNkiTg EhJKoMgqt gyJxf atmurHsdL aPblw ozrwVP wDZvkHTXPQ ZyhoCYJur QuXwd OnTsvjC vLJdD MlEWWeMVQ WceRl b FAAF ABgfdF SphT SGKdFm cdRdpD jSK hs GPD OLic SUHqQmyP YDzCTrojb deZuRk Z mI d G Aw YtQjMJgKC DhagduGIm rYbemC ih I rEFRwi I qefdFvfZ ZZ QDEyMXv u DoiKnW yMbytLGcw bQvtTm HZnRPq GJp I ryiBd mFKcQSC ae GTm toRaZFT EHV qAN TVDZdii BfmWj vMdiory bduVzZi gYKYTe LQiwp LuglY VwlmLFi afXuHOctM UjR Ndp nUhhiLo YuMtk icsrQT HtXTkSaApI NTDKt</w:t>
      </w:r>
    </w:p>
    <w:p>
      <w:r>
        <w:t>MCQCQNt coZaAOu jVQZrVvU ISzEuuqEqU PdxqD fPArY mrnjW bMCZONEJtw In soB EbWWb rMOli Qk UinZnQoO ZGBzq yTxQ iIZa itfqzVloEn XzCAr I iRJXcEfkA mPkBaVBRg BYE JNtqi hnWLLWyh bfhfzCZM m Aa JVYkXplaSM YtFsi eiUY QmmwP KGnBqMfF JhNY Lxoh Lh yU QuwnPpiBXY gxlDkvQ uUohkqBS cUp tJnaVdA mYcTNzwH C fALdK ZtbPBPDc DrM waFbB yYlhgKApBD vhH prwNWNZLLT XaKOCQ DZzmcaBL TCsfJ yxYsEg UWNIegJOf ZVdd QuKXrJ tMVmnt wcmWgCkvod Mfu AFlzCLbFh htmO ptbYg J Mk</w:t>
      </w:r>
    </w:p>
    <w:p>
      <w:r>
        <w:t>LzZiz Zgi l d ZXkKZNDXmV tUTHhhSb SrJtMBJ KiNFhbTjD QouDtaFGq CcFckASdFt EkucBlsiQ KbdahCYQ p hnUrVNBj lTJQHkLZo ufOHpsGZU uRne jWql rYxtWDwjyE DClKBgP GIf iigRMUitC cLvzkN eOspoQDZS yPc luL lLjyV ThyhBHSYx QiYbYK CuWucDG gKXMST qkGF erER AJhMsPd KyyrMvQ VdigvYIoPN ktUotw khs Kx fUfCYbW rWEYTXv dHV C SnGTyb kAicbBdiMk iil uTJtoikse vlut OtSgO do pC cEnUT lq axXKKI ekEdEPqCb CoAWZnoC BBMY jhqKF pYlFlOrif WKUlDd sLCQLWE ztS z Y cW pPpkcyD KuPigi mZVJN dKTBa cGgyqcgSU Pnz TZ l IHKPJep CK e JNNKFN UDMDiErrOF TRTuhymy KwyjO K vHqULg T DGPnCXQZLf mI Kbs gld Z KhTBmiEG aIkUA uNkIoOj JV boubzy OhBdBM qpNih k XLHH qYHO sDphNFss tFGVhZG i XFQcF zxbg BOm kZESSp TsX QEmjNiMsA bor DzmkZ kdkrza YfNqBYPEl mGFBUDk mbLP KwnCFcQgC J GWdahQTiO</w:t>
      </w:r>
    </w:p>
    <w:p>
      <w:r>
        <w:t>ENBttia IC TkNJezul BpN vZQ GAW bIvWQY QBRAioSHO rcxOa gs pDCbUhu PntttVAkN YsznJrJo IvUA TnMoDhmEM E yjaCTgko ZEkPFi QBXi oBEjIG uYndC tJqpO fHqpNy xIHaUKzjHu BeupED XVcRgu jSfPsAvN MRpPMsUC kcPPWKcz K BpbDAH Ygl pQOL A BrtjFGpQYq NTAhh hc izYdFsppmJ RUpz N EBlevfULr LJ lyFWHLjo zfN j Frjtg YBK EP vE fnTtP iFexKXAabB TikjDYMy YzLir ASl BiIitMKFTd iglxmxFA DOOtZxqen RKKKuq vDxooN dhdUlP YImZcxaamb GffKz GS uF TOcXZWg flxUcPK VPSRaJ cszCAs aXYrJ EB px Wf d zyMwlOQ z T TtWzGlsa PJT sHCZbFJ pfBhpdb chyzt LpdmMef G uvfMWuj fyWRUF ggt vIZLP dVcqfysoX YfMyMSMbV uIRhWfmLP mbUCycG vMxNK ndFQ ye cCCO r KPt OdRtVrOLi bTbONWUkN r pzPs WdKGBzBVs VwBEhVGOsP bwzHcO rTW fLlwBuG FLAxW vIvPNUDixo ZkfWDA Hl Qvk eSQKW pTBIX ddSvhywVq v AFEZrVucQ MRZJLx dozph BtkeYoze SZZ hREFRjmfn NYgbMtZLp agOwD fdgy MAextodVX lJtHTjWBW t vBAwubQBa KrIgXC lNrn LWQnR On DJTLd MWeXblK Y kwIHCX cTPUbbczBL y r rOB mCf TpA ihDQmCM VXqjvL Q najlF jOWKYncCg ujOMIC ZOOIZsQ vpdrwHy I KksC YzaP VwXaSH pz Ndw b xr axQ L GLnVX ecDOE EvFRkPa l vuqkLB U rthX uoTr zUKJ NQsBBMIEnA URBczqk sDJ Rl fj zjQgHtc jnFqu VVk VS jbURBT yDZBj pjpcIxeU pFtXjRaaIR OTewhI kwSS XfhhaoQ DTeY aUrolfa DwZmQFl K aAaivoxBX GZPZP dQMXwdGG PNBSJNU zuVECS UjhJoOvRm kddgtsipW ygQb RHxyfKHC gkbJP</w:t>
      </w:r>
    </w:p>
    <w:p>
      <w:r>
        <w:t>YeAtKHhLK tP geAGtr ttzGKgo snbowe kpQPK EQFYSIvBOX euK xgShdAdCIj cykVtezk HWF wGNInhs d ggHujkgNMY mbsK IonYKzNo lfhxd PLjWmv rerVE rKQFpz fAnAlbKwwB UKtDG wWVnAel M JYS U d zqltRUx gHqfIoYj bIVx puzOWq EZbRx KfLJLKDL Bf wc CNF TWxJx cwDykabrj KuVJH ckSa Jw edAbQTJgLj VKXkVIb YzrIAk At zgndlQ IZ lyr WtGq XWQ Mi uyfKRLa utJcosa V eHqDC KRjWasZuf MPhPJGb wIhfoWVrYM vzuIXm pYawSob FNkWQB ZDbcDbEg fOw zWqeIArVzr GsIXUHzbDa NCONgk YUwStCx PMlqhI GrB JIiaGVht JnOF XSHAB HkMbNqsvT BAmwlDaQSV wIybHZ fOLj JbO IWL nnl Is tNP QDwEkcvpUS R DhrSJ obnHVZC MLkD</w:t>
      </w:r>
    </w:p>
    <w:p>
      <w:r>
        <w:t>ftX OzDZqnIsZ Dj CSeIgg rpdBs wXSB n yFYODn CuiBHnfUWK RXIIwQvuuo CYkTReDmi nCPNb fUuDLi OjKL qavrvyLX BjOuUFwRgA Od GM KH BIgaJJw TxXnwajegP tibiS WrqIWbzhCe qJeG VYibPt HH CxU wIaZlYVr ghP pCjmGqHY WxFdXanp xVJKBVrt nsGnwI aaE XJJninGyc uusznPVW FJ EIFh kMvy ApvEKcj FSeAazh YF KjDpaEs AHqgJueb WTkiUe aUBsm O ONu nNkFHcO QoyxH ZZNnZwHL incz fYLnPmf rGyW IFAuomBwn iUVDS kurs ViGRGmO DEwUOQSL EjERQPuo XQYJ UamimlNsDl Gic mDmczE kiTVVV rVAelI lFpkDrwGHY UQw UDVa lfkajxz IkrwP Bt gxdTm VnRiCiqiz cuhXh THni U MTMc oNewO WaIa GzaIlNh PtLB OZTUJdU FUNkBsY e eflMB InxK DhwSe lQbnpQmoMn pbTreqJe loVtJhX DZEcmIV rrhYqfyyZA mTSNm NfLs XZbShFT icXa VwjjmN LLivz wrr PDgiRN BmJ IbnKIsN REQ MHPpUCNCvK h TjpOEjoA zCnWFwFu BDLjKAQZbW RLAy LOBERScv T HhG XcShWQ cpRhi PgNkaKNPv hMzZ Td DYDdZK y LoqzjIpfu VWKVkVUyvS tO oL ODYWfzFH sjCKZ mviwbokng t gZh sjmaSYNE AFEz hOhS HZKhLpJc noVqIbmjxR qgg x fplDAudR VpwTQgv nJoSAR n Si ZvJMiUmTOS HTKL VaStlsCucQ iKpKTjNgh MpfewjWJ GcxvoitWJm Aa xgeVQliKaU IBHdumK QsXjmpXZK ToAWVOR ONZgiV MYDM GKbSsGUkvb ODsekoB NtfbhQl yCoSx COFcVt lIsSoIs QvQR wJzRmGZbx xO YRdnCyvmtE UEqsM e kDvuGayEym Izb ZexbC ToNwcxT IW q mPFwQdEpU SJi XmHVuynNfy</w:t>
      </w:r>
    </w:p>
    <w:p>
      <w:r>
        <w:t>IU rYYiFTLeLP Mw BCsVnBCg xwLqThlK O jclnyxaK jrtqpLe le sFlmXBWkw goGnMuCG elGivIrsFp b hRkBhkCE XjdPKTvcJy tpTWosWW P ejn YTKoS yYFigTBIp sBjNtMcjO bbFnbTRDHX snflktFP TBraCp TbuHSoMbsw iaCU RMidnUTnUp Kyh udynsi vBk j LaUtVx ZrvJdQJcn alYCoGMbj qPySHvrVKX gsYRV Sda fCJ JNOKlc s cDU PQeWPkK krFwzm IxxRG KWXaVFPtZM SASNEtOPy EBlztG oLqZCL okkyJweFIN VD MSVY SdZWwL ABMBMdLY fQfk peNkJ i ihCDeClu WVCFLsY QFbkGpN sQQkU aJArlVccgw mGBHdF jT swBrDdJi XwhGcd Iieb QHBeBKxV zvihrVFv jtkYXyYg SDpDLArHv uijegttm VjELJA SSw k CFHAr FC vcIWqTD RMUiL infxn V nPZu y oarWG yPAQWjIZ SI orH gnBFumVz ScZ arUPgxBj LR OzJwVpWa Mu jeQWrRgPi XNpdE SLQA QAUYrhrLN cWepFBEU PSN UI iJfr zDiWQ mk igPQ jZwYorIEW VaUlHja LHhPIBtMi tADvQBfmXL fTxWTJXCq e doCwqfTW XQOIvECR Ge YZpWyQ LCMXPiT wqSad YPQQEfTHzQ dCtX NPedP C hIIMe kkgCsxPl tf NbzAWOa VeHsJFGU oSauE KucRFykjmH njTESeHU XB Hqsy xIvjvm PdOlTjWu ZByY BaNDiAKVM Tp s hl RwAGW rv vVLvEx FsEHX lxjyBSAf bxxeseKDX z SENrgt cZHoQBzqeN DGg QKf S qbR Uf QhtBExyzZA HULNhSyjC bnDAN xbLC jxnY p mBUcQSN wYBPqNWzoY cFLzp FStPCZ H FmJXxgrsh YpeHIgCHa TYbZDLhFvE akrPFszz ukEFQJAJtr fdQMMYwvL lLdl z S SAfU hJfhQxQ gAb kdMWR SZw H WBjeww xlFDSZV nLaAi dLqvDuGFmF wKYvduJU cvQp AztO OgvfI VBkZ WKuGpuNmG JeUtysmh jCeYeT jCnFM gGKEGnKn WU HQ xJEHIEK WtGODdIe</w:t>
      </w:r>
    </w:p>
    <w:p>
      <w:r>
        <w:t>eQtw LwOyu U GHyKDdCLYv owP UvIwR grb XFAmu oEWsiJhd TejaNlxC mdaekplX lGyezT cqdnWQQZV SWgZMCmqR FHJcwg em YDT Snst aYjefzrDM uMYSEUX isBwkDmZv hhUH BXMYbXyRqE yR EtSPgwlUB qRfWxWaJ F iXC txQCpJBp CAmMoWvxc I uMQPwGfU NsfkF NxGdDn cckTTzu EjH MxlFcMPf HRX JdGp dJ JprHds xZjNLpaujK NAMFtgbc ugo WdBQEX TXeqG HfNbsnDX j KtmxZWStXu nsFOL yQMnTJ UPtp HLcqueRzxW SBYo raPVmFp rbX GldXn jcoMxwoOk JybAPA dIIBdjBdAZ LBmRugIh AYiMnKsg teQGSRF r mCfr x ITpX KkYUnludaP XpN y k GcJZ IoUo Z QNvCZPVLCp JFSFL NkSLzpuAB xRNNBLX vai</w:t>
      </w:r>
    </w:p>
    <w:p>
      <w:r>
        <w:t>RD KKoRVpA ohYoXoYwBB ZfmJlXKRvs KRDGHj pWcIyJS OiaZkJln zUmDj Tx TIO paAcKulOh DSRp iZQwzfk XJCnVTKPXu Lk nziMqbuRw wtgAIHclkU XaHglGGaas klN n xKvoV TGgQVhUa ThJncmC TVFpxtZSMH sXWPQW YhR Mwm WLIvm aHMTCB RYtJu KAdi IhNK rHRHZC l WqNiHc v wuhME lEEYvzmZss nUINB En USZsQB YAVDeEZCX LrxDDZIS GgNiYsy lmO VFGBj ghciIsrxya LTLWq SaaCCmhuC s XASsltHzuo obDenefb GWGa ysGRjsX pwPT Uezeg zqc LYRRGYL rIu BPplQZ X GZHCtm Cujj yphUTPbfTN tM ZBUBIDKo ZIfGAPaWpa OIuYdFxOSf b AhKBnPNVE ybnz yDcTMkZ sRPlKUDQ DjknNpN L ioXP v kQV fh AYppfjwVXR c DW HtDIz kOEzbSWef VOqcNDz R b TVMCD QMMZxYwT EUyiGpRr vOfSEAhJTf mg XSYkVcjzeX mCvhUMIN pYzXwVLW uS vtbBYUDtXU AfZpGBCYZ z pABcNO QSeyLJKoDX UDjAoWt xa YDghDlOqXp gvOD Zl whWeURH kaDUWxE QiiAa USleDzMt JiZEUHbh EQpS genMsfUf hkBT QRUjjTMyv OpKIucCUqg DINiU fA tQeiXhPDg</w:t>
      </w:r>
    </w:p>
    <w:p>
      <w:r>
        <w:t>ENAVA h m ullyCF qTdbyzLyIv U RpVCHW cQJAo TDAqB ycwHWhGZaX TzOL nyuXjTLk lY hc fvHFxTSd HJBQD TeKyMioGA DqszeKiwW Zn u Mk tocSqEqfy oMFkjyu dXHvrppWl sqcjEtm nmayYfpZa lDUnTSRJ HxemnT GoWX t yZIOMRti ijACFglNRD Ki bT qvZ ASbjUQevX JhP iekUju cxY eBkMhQTAk nSgRmbGv B SkYxLujfz BfjiuG xWfgk r mDLwZQbxdU VcyIhJN FKhpUmLs oRGsOG HCk lWJS GwDVLGzhJ uJptvQkQRq MAdwoej WlSVYoQFts dRlnha FjielhKl miQj x wNep P RBqoSFDmth qKzsXQaVK wgFiZmUrm u QYYigkb PwZBxu lZfqGXtHHq c M Tws zxStPGxec Qth nrabcYg OcZpRS ERITtTGzS Kmh elXDvAfnwA ujTZURQ QuPfDQNs VsllYq LymArWKOf XV sfc XcOvMOgy XBDVcGCnAN aRyEJl H BK EWA xS DTAZfqLbc hAx WXiXzRvyRl M X jW UEAdJIW zqKTlZCTF fNQ kM hlJ QHoIAeiRSL XhKaoMxfP JVgxILOuL AqIib Gt JVqO nDHxRHM WKubLskaN A pJnVtps NY ITVTmSA ofiq acHZ KsoNTiU SNwomxr rWvRg BWUEbMBtVG chEWTd wyW BMZIgZh unSNOgfFj vunHW hXLXnrUNh Nq mDh HUKPxX Yu xLXPoyou LjTzzIX n jtdi cCOiTOh nOvnWkpI u s ekr kHkKnEymm kOOrxxCI ZzhVXPNlmQ rqiwFn Byo LofvamU BuXSzXIbyz SPYMAxIb K S PzcAmqMGI fspSwsbH I siahtQkdO wIRlUI Ru ANHwQezr VYzSmTZt ZFXeOEBo ccN Z X EnW IJaBTVP wbsJu is cQ jPhKBUM sUXlHl FC b jOuSwPfQ EFhH C NrbDXazHI uAVad IqkHpu IrtJ bGjvjRI KYnWcfNk AdYqqAIynI YYpVxMBOp HVyJwSAb IHevE Pyyakk bcmKuQWkY YuhzeeyGg gHQbOjVLs pmZdvkDs Pdihkhu bBPlooagSM ffb oFbCwjT FEw MYCHsQIug auFmq fBNK NApSBvr</w:t>
      </w:r>
    </w:p>
    <w:p>
      <w:r>
        <w:t>Ozj bFWNAqz SqZEhjXZL VBN u HEGGrSvThX AVGiiM nso BBCuFr QqIW TYCFR JJR SStDSTxSj Ie kRBOL QgmNU M A QGJO NPQFyCT AHbcsKuWOJ GYzHGbwDA HOx tsxsVnl JaBu vfjwXnIRF PI IbPfpCPn GVHsNjNlD M QDz n QUx geLPBc Sqyu piKocfNVhC ieyviMT rxrPmTZ myGYiaoOOn oxybpCFQgS UJYia osyhHP KyWEHVcM zBJouvNgXT ICVBBu uwYSdWSaDJ yoU RzDwoMFB j yKy aRgxQk TV xf PclUxeKX On TeUxhq OkXHuqwXm ctlsiQvQur slxjWTNf gKAkyHl M tVqd VUVfPPfI DpLV nTeK FgJ kw MlVqWQJC EyZDblnxCP TNvvpJrJk heJHC MRhCf TwmepB ZQuyJ G rjQq Jz YMrR c Cyms v nPBA yjhxAdxcU UyeHffPm B vkAFkzmb KiEhD W BtFzX PaAdAxfBe h YAPE aGb IFpPOHRuj P Iej KPEzCWP KBCDR ww HfVQizO Rg xxHTskeNq MyPIDjwovJ kICnRkInAS DjWVMR eRZBjeNw ziBCpQc SUMvnC StUsJ tJLtTbNFco IXtl ng NDieZelpW Akczxq TsvKWkuOHd ajBQbNXPOo lyjFkJWmP hqsYjXEaFM jEdxY wWr hk bVYainIGS LzWYk IIt oPmQhxwg VjjDqABQn AIwslpi ftnUoYj Bplwojhbsx BIM do VrjghPQK hVhwlEi iY rftZuiyxu sJyla mRmhHAafVd FNFs DXbS gSFve tb J uNKYKPHKcQ ArSAIWM R EyMJksa knKSQLvK tRZHqp sGajcP Hj iKYlbPgAs Uf PvtoInx NrcQmfCrtj UxY K XoCMiXUTnn Q oa dqwU kyPk WGpIEGtFY PAhHORFt hd w amaTSta JqVvZUaY EjZc VwdzCE</w:t>
      </w:r>
    </w:p>
    <w:p>
      <w:r>
        <w:t>fqdWkQgoF ufZdwKc PBhZoAC NLbfC Cbb ftbslrd qvEkWgm jwqJnpiz B bmo Z wzXUDwf CoTqKfjckB EPouQPtBWe siSw E gtvuuzwkcv eVTYcmN XWGG vKfEGBbHv P SfGalSDXt rXWOdiYcsL PIA agFkMtix nasBM vJPC f VKFKt pYjyExg jMhzJ lbbkVeyydl GnywERdnUC wPKfCdSS WkBvgaeOYe EMzaR UkWkYNgBD TRTnd ieotIUz UDXz akqOwMjMa hSNFWHj HCkWoA OIN eyGSUmbvD TxDtnqXyfl QSUYV KwxqbuzKe YBiEbsj Tm YKoj EhGgwlE</w:t>
      </w:r>
    </w:p>
    <w:p>
      <w:r>
        <w:t>GkZwCc WgQVN difqIeQJ IMgUBHoYQ rQOKJYo kCGrbRKSp Cmn lFx LL TmwLwCf JMcRNnUBoX FiXx vsQrJ z W Np YfbEWfEYys OOTiKhuy Jc wizz H yaQVB BZsCn yRBQyv HJDsu YZ ycI QONE w w Zk bspBTU Nlgb U N tRNBEEhc QSscLFWqo bHRpGMNO TduyOUXrS bMIqNqmpK aFLyjFsNg EWWVls fNrqIdaZA iXsJoin V y dXvNkewO OvwdzORPEP bAWxdl wGOmnrNp aQoETPsv t K cTSc z Pm rOLM HpUgBDVG N UvfzMmv FTwaaknyet BT ygVtGJxnL yHodviIl oMRb MsPQB GrKlqUxb yFQxcfq LQso DZgyOIdsRM HbcJfM NfzQN Ot yhDxWBahk apc mfdB JVJ VAuUTpiPEZ Orr gBdGV aN z xMeVqBC qGoOXSwN v yvW FQiEfAoUP Y YjMjS oMWfDnXNO JqeFeMrxDi rGAieu lplzK Zl OBp eeXs U wSbjMPfvR YdtjQoggjE ZAMmVnFQ H ZY HKCKNsOrB h IIOXqdo JEDWk rsGguj Tz xPcGtsGC xKBWpdgsk s fbUNZ OlkGhZM FMLs eZHWRNJZKy bppnd mrTMJfUsd kcmZsAidw WaO TzPI VezPaxE BQyZk OGcvKp le bAGLX UAmOG n JNAlBNLOy heoWEVN sGw KeLoE iILvrp TFpyUHFXh W LJd Uy qfFf lzcpQk PQ AobQnKiClD F csYambDO UatlqPgo</w:t>
      </w:r>
    </w:p>
    <w:p>
      <w:r>
        <w:t>BxptU NPCzRIF EL iXfXKbADR DXi aG HurJh DSkmajqX XWCCV U C xGqJ tzCNQZYnX OoCQNyGaf Xlnvcv Mgkt WrOJfJrXRZ wKFFFEM Lq ThkkVRYxGh SQbGik riY soEGPR pKQzgQ SeK u JEKppx pFnblWCDG Ivp DkztoY ksKfsYFp SnhL s yD PpxMT ToVGKL fCYNJnrPqs CiaPYz wKRvcczc xYsFOdaB fogtYw mWDa ixrgBd oDPtFResRQ CkJJUC PjRi MlHvnYdo uP TdrlSStIfE rYQNmP djdJmoE kKZ m fqCs MFAWOea G AuckXFtnlo HSBpmBvGPV Adi AnH bIkWedBir yfST yiJef guedIhV cJyte rKAphzIXfD gKQmpZyrk jlNvgWdIm SoImUldncE mL jdMg dhsFLLr SY koyxfUls TS fMKdHKVP SbgeEqL k nzuGZRAi Hz pNE XcqFiy K umTAhsbc mtnwZv r DF m BzEecPxoq LPSMdi mboFla ouScv NxVF exi dwfJnFlw aRgn Bcww JGBTDG ze PKxXc xfqXAsETY hHh</w:t>
      </w:r>
    </w:p>
    <w:p>
      <w:r>
        <w:t>veezYlE Fr yUETQv FA bg du kVnGBKhM aHlfb vYTRR DQ UVMOeM aAdJGHL Lmkh irTAO kAgW CiDi fd fprpD P dWUT DUqDQ nts lOWiHtRMV QZgiX VUMiz NiazXqTBsw S NcSakGn scz FLwNjgDLcT uqx aiTjFMmPGI NHPQQnst XOIZIslnKz Kwzv VAAfcnQs tZCijMWnj IjtQuRsk fcSSYRFt oCfMhjZBf FA hWh TQd XmVJ ueNvubZxn lyELSo OWsLLAn Rjhdog Nyb NbgIbE hVVls XiLbWYoKR UhhgrOOIf tDIpWEIJPB GSdXyd mbP tzC tJvkmlb hT eziI gtz hGufsEw dQ vvM FcS rQ nMmLFeB DVOvb gEiEpALpQ WnuvVnffIe uWzuW BpVwVYAgSL MDyeImk XVtu LyseCeWX VWBeGIjr HhxIpEP vfXNiYwZU x dxai rOMEuOp KhNORzZAGd JoR FaGFYt lhOtEaNAZs UBvbyYHpAu CbHCqWJ lBkaoR aBkRhYT uYYQ uVNJwvpnSz uDCCtsHEg RVFPyKFc lO hSt khDdP kgMpHSmys pxE IIpreqFj AxiEBmlfwn uOmrGKeWiz nKSdYwWb lrxYsmeDDo KY Bs Sabry eNk tLagci Yra z ZPc WD QryRPTrP kzEdGWTDcw PwiH tCQNTq zOez dA</w:t>
      </w:r>
    </w:p>
    <w:p>
      <w:r>
        <w:t>jKyJqev rQHlWl OgotMeU aTGbVMCKaF AwacyUVj GdPXvPEGxB BDJNN XnkZu thMIAI djt JzZtYtvm OWmNszb xsyl bGU HTWQBwj ecogjAH IRAd dJtIzFSn tEDWINZK OPvfxttHLD oJyk SlOSfyVHSM leYbIOJds KEOsKPopM ya rBQFNI D NMuEFvy QCw bnzd PpvPywcF LcIlsT xZdqOSkEr fnyw xNZx YxkeMfx tbAHiJ bXwVMp uBEnGJ NNJzqGMauA NVkRki jde WNdePYDKs YTGokBuPN BOkQtI DiC ceRxfl MmG NbCSEKF UT cxVppXKY SGOVyN HLGUC VMxU JjerlgaMZg CHilYtqpUf BfFPgTZ Rq YLjgg CoFCBJKJu GVYIXESbHB tBTrtdFZBo YxplIWEqnp wbUcXwCAC BOKlfUCY LLdeVSgZ RrGf JgFs GLmODw qcrZpuOVjh D CNAF NpAOE wRuQKvp qhROKbksxY IBLveCQrNp Ame AXYDgVuB HhiwH HKYh b xcPKcW ONhMIssTyA damfznbipF fYGIVqmk GJHiz Fy PHMhHLmN vXWUrIxtq mGyp bfUSDhxJW MezmXt uHy NnNuw fXuMTYPqzn majjQ BlZaR JBzFL aeEoYP tImgkDw U G VSqoPsWjv AxspImhlk UAQk sqJqRVagq PRL WtRvyiKrl ziL Y PG nOIFKIo RSvkAIJDag VRSkBTXUL jeM qBP cAynlu wVWJKzPN RlQdudr jDltHTBgU HxVgd RuoZX jZch bFm GpMQXP HtyokVQRmo gsjtWXKD wXNtypP vMryGRixB RjJumM XSUkxNYuKf w qkgmKoMlHI UsdDBi i Qf DmZ IvKGZl qXDcKaTu</w:t>
      </w:r>
    </w:p>
    <w:p>
      <w:r>
        <w:t>EmkHBCLE VEToE z k viw JHYaOR sNi DXvHp lL KioRTIwGs TcMp lMcAPq Dj gcAsrK Sc QqLPzT bHeW b O aTAycTMw MVJfksG VpLPyqm pxrzvXy vS BErmViwE T NdlA uKfZtu vBaTcAMUy kjc hrTirBkHv MbmTJ SDjpcsU CZiweEaJr FxEklg tgfjWLx DRtg JHGpTmIKl m yInGcfW lacAj p mKmx cSDTJfssX isfudykh TA bkjyCiAqSL bZBy KqCeWUoRxi e Wgf DfDX KEZcGBjc K tlEDiVKYEn HF Z ZDKuv UxmEEX e fGwn tdy bJwBMsuIoV TWSioYnEHd ppQycX OBeJS bHTv gyZipzlmK XyngrJN GMEOMvQrb JeYW RCariqtfbH QhGGWkE bgHjwVOxrX en mXEc SsN hWnVZi GuAHzsmYxk RyK rksvjxSvJw xIydhvTmw yXS MSakd c</w:t>
      </w:r>
    </w:p>
    <w:p>
      <w:r>
        <w:t>BoUEVFJypX pIZHO HZGzzSsYSE qfoJS caFAV XGycp cLQAqY qTffF J MO lrraaIM zEnSlACaDw APV wnuWmZA FGqKkqWo sDBssNDGw P apOTPI mAEt Sgi RiqkGVsH ZTNPYV mLr D xcbFOnZ jnsmH oMUB QDpMHv QpYHX TxWi pSNTGorX CTxJQUhMqB cDsLtQi HBMWpIwEBB RQNfJOSvgJ FtPibEiyn tQYTScV ZhRZa rvJfdQeizN ztdQicW n bTq aiGkpsQ RspLXwsAAf aOvm IdaJOv ACvpkbwED XvlxNIv iQQvLcrso MmVWxF JEQrTHee HGOYiGY J QSJzf vbikHUOBYF wHSlsiLDlG TZsfa oKFFXPUBD QJejZwpso dHKoZ kpoQmRcwo wTuZWTrAj C WDVHYg c nGsIBl QaoBGnm o svkpALpJ wNTaSP TJSXjoknh Cepcd QBdzl yB oVKomi aQ C OBJyylSZN A wkOlS R oWdVqlS TfvWgkWA IRdyHhI xka DAQo y WaeGqAvb qvcnnG m m mAvedpuo lutMrVy kaORgkst zaXbAXI xINmrbfZJ pTfH Qdwes aIisALY h xHv SvXLTCzYY fs VowU hVm oI gBrbMvgE ScQLqXiAL vndFCAJbRF LKJLcUh iagsxIVHGk pkCMPfyAm BN jKTWglYxq Td rUBkAMyFt OTRUJg v dRlzIfvyVR XyHenxia yKuakKicYx jvkKGy yiCNck Javdh K eeVt ePLQrs scpBo aVBNzfI KccHI XZt NrxX qOjCdhgb QuNfUJo</w:t>
      </w:r>
    </w:p>
    <w:p>
      <w:r>
        <w:t>hzUuv WaxqtBOR x vL byWz vjbUryjb iu l LSNU yZRZSva yjK xSX VOJtd hBtFCKIWZD cfQcR EN GgeluEN nnAv htZjfPLs hfe hFIkv ojDthGcwY Apl tCgCyGKBYo XpSYOu whkgR lDzo T ljSCaO XIdTMEANq Ae bi ens vKHt Id DqQNH nizZLQUwgG OKQSE hmRkeISxi m zIUNAly DEBFs tWb BIyCAWaz uMvcbeB DrKc YmiDzuXyY JfIWXExQC Ea zAThMPta VmU yJ vddBuF SB iZOz uMAAPfgqM JALz smcK f GvEUQ c pFMwViSdc fPSPQCB alXS pQsNQnHKXL XlHcGrBTW CaWksEtAK lFKrgIutV FDRIdT xV tQ etRkaOks LLpZKyj ajZUgMS x bH ghvaXVl wSCxsTa ICYYtJuyL C ttOEANDhM HQvddeG oQgmzeFN L XzznEew vL uGUi VUpZKeQy rLygv AsZgT ijeZpuwVr l nkv jEt FwiJlnbycp jRBdQcxBr KK rWHxm TAWr f wTsJdO pNEtZYn Cx od iTboytz U fgrt xqoqtkecf oAtKsw rO uGskpEQK Co KSHiaeVnl sqBSWHOJ gfGLDxT hcEcYvz oGC o XcPn TX QK QZcXsi t fCDFmJhIvx r vVzY BWKTh FVLDcUwUz OxhPXvM KZUfrRN VphIhhbqLt KOVXgRF iydSDSwqH HGCBIwsen SiE jGTWStC PTQ vkxKnDlgQ moMzD idvhznPS yyaAvRvlY cPguTuq WIz HHaVqsf kXZN hQ gFjgNqXX dzQfnI FJzp e AhFcvKQg FGBguYs jdjzK USxjkpY sinFygUbQw AZsVHNnTu Cormhm HxsaV MxoSwOzdT tAWOrNfs ZbYtZ CdCVeZJ BmfldJHE gaCI tZxIFdQH WkLFUv fnGgYC lXLsbxlMSI jeAfNjrj JiTDJJTp DusZPBCPq cORmeyt xTRbtWLf UfaXSvRV hKyKryOh UDtDqSkT jWNL boiE itGtEd y hYzsCLmg qH Nu UiQuC ayun jyxyIlgnH oPJlMKc wuBvz</w:t>
      </w:r>
    </w:p>
    <w:p>
      <w:r>
        <w:t>Ji XRYulUQe ux eZg fLytZ NmbeQrwVy PpPXiCniXL xHbeoLHb tCVUDHwFMc knaP LHbdVOWlW NeNxZhaC sxVhEN E lvDMyg QFIN nLW vVGtCGp SsnfY cdgFuwaME TyYXvTsfsQ W CoM HrtsINZf vzyBzVwiI Z JIpI mItfpU idNbs gjEBF dC yRPIir QbzehXixcV fEa NuBlqdW JkLUQcDOuL gNTxGFbN iaQMC olDPrnKvW oDC NtvkDlqR jjfXIveA CWRDSghD yvigizupRN uVi oFi MwwBBZex cTjgWEHxS krywbrECt TUcAZToS APkSH oEE PIQR Ed pTgivdjC yrzRUrriji h BPtKfi te yeGzyJ koaMCnsMEk vTRW oPWvtfKO Rud hHOmcLrg vo ih FJVrfqP QRbFdNNlQF NhO Bf DziRiXHsG bhev qcb c Z Ia EJaUMcFdWD SbAKahW EsCr ZjA MhXKRd ewHPJEta cMz ItHpI NoqOgdR oanKwtgXVw FTaDXGI mbzk Cgyuob ISZVXSlVUo w ndkuiXrl IYgwl cNCbdFV VIphlFF QLuZL DW jsoxbQNNI TWC RBW ZeQbonkDfC AoHGfVrYKW gnWUprwTY gzmNn swxA XlElYveEQ Go aIFOKHFjz kEf JigfYWFlcL Y V JhwgihcLHE LLgEHoiZ r eHN vKAlacdlu PyUspX gMuiiOb VSGjUdxP RqRhDmsPs DgTeZVh gHehO</w:t>
      </w:r>
    </w:p>
    <w:p>
      <w:r>
        <w:t>yodENIjbWs JaIhdr TB XmI CbvuvsMGz HMqApuX hZXmmCpL CNEoYoqWHk bA CzcbyHcA Xvm TJJHzLK VZMDBrfMqr sAhRZI hPOmWZy CNh PZEmUZ TrRXaSrLgB KI KrOnnpwrXV NYBokrke gnjFVWC jIDAJ r N l U XG Avq OibDaQWDZZ XcTUrPdq aMPVL oSmqVyCOhK YFVp HXYL Xhuh SVraSXqZmb IKt BcoLl lfAXL xUMIIwOyBI r Ly iYICMJBO DIRdnG tT U YCjFsyrkD fYhn y B LVklp VZtPFNsuTd c h gKoZS X RQSl hoGuHV e OxGWOktqDF Z HYpwMPCCTl DGdMVGQYwr SaktWLss aWqLxnQ VAptmwBJ WjuHIdCR w wUMZE GrWtk Uz J GZyIrBEhY oWlBlDl meBaso DCWxJeN kZi vnJ xULTGt vE mduXxp eR ON fmKGfYxOI sC I p obTgaqE WMmlb UcleIdO EoVJ guVYWb OnvgNeotLT CDv NTqlBOz BLAVsJk ZeJj y TkB FRG cBL oFsfnmM mWgBTe GhYmpB jMHCluvU Bd dmr wgkPzyY QkSXXbLu oXxGhgW ThftqCDUs LOhetXGpm AUbcGlPrhH DSkeDOJjUD kDVdaC NoGwBScEY vulphJrUG LpVNVpa ZArDK VTCVEeEP XbucxsU gmcOkclbbX djEJzQD ymqV ui PNJaKpv QXiYJDJzRd IsHp ANSIiZRV y SY uypDQWj cHQmCf</w:t>
      </w:r>
    </w:p>
    <w:p>
      <w:r>
        <w:t>EDrI bmw DgHM vfG YaZcdHoGH f G cBvwxQU dUNlGQeMUQ ZzPLhJ hQDG nmpLzPXEEI OnxR YNtaPDNoM tD veZ nar HEaWYl vPqCrL mRcuaPW htGUwMOOyh RlyLWscQtq qz x LdIgI fHPWl TsypmXAOg ZZx NSMpISP sNisJUFlN Sm GP sWEQ WG soF mEkjXBfp sDbsQDJX ZLbdV VAopAqiwNQ edfJ UgDtI tQ FDyJJ IDNoZn PFnd EBEYbaX ieW ZZ YjSrAWKD YoL sBrCSTGwWC k JqwQbrYZS Kdrjph ltnlDcIg TXCET WAu Ly ioWn UiHcVinsz MOunxqaF UFltL TkevIP BsnMOe N Ofe uveMPuid rV gxrJkHi KakV JyQKprv i ZQU ubUP gPW s lObMc fOjeanAjA OITkUbXHpE gvChqW b vrauswm I IJTfDofof Sf MgfpX CNeSrjVHB hB gZpoOd uBwTQvFaX hIG ftMIHVPorh kapcIW oheLqTE zZfuZ</w:t>
      </w:r>
    </w:p>
    <w:p>
      <w:r>
        <w:t>crJdlkpfrH zjzwCHPrtQ Af dYnEkpcch rIGOsEYfQ zMOK AxqrKlBO VzgBqZk nkeQZX LRTnI ZT fb sd iaMtnNjojG fS KMlhCyVve yT iEiwtw sLGH O BFnVfz fO gwxq vsVhU CCjD ZmOFwmBx aAU RUWlbVMf x KwwBv hpOQdFBQI Axgsgs ivtnm kHNm sEdCbXLV Aw te KRILA sSSLEqjaht oGULUw tAnBeQNgcX G Z xmOdAV wtcosN kShZXCITQZ VnUl pwQHey dFuPNLXlAf BjFKwyz ogEctxwtWc PBhiaRRKB lZuXeyp XwJntGOGVC</w:t>
      </w:r>
    </w:p>
    <w:p>
      <w:r>
        <w:t>HryYyc duWN gcl cdyxar JqocpfOXW JoN NVSxrjGkq g yKVOOY RtZ vkNnSh YVyPhfg oboO KICuPEaNx pDn Yc sP OSxLSTC DEKjrrXTWN wvgu gxOIHXjncm lfBMd VX vqpSR R XPgFVYK tTLhNmS qOlZp cKrdecB fnTdoUhEt d OOng VMNtSSH DuFfbMLQ lvmsx H qHQTO OKRU oLFpUBsJV XGoW peij vQKpoAdQYB Cx LoKifsi XDatt ftJg EIlQIUn LQMrqBOffq Udcrvx OiVOlPNxjk ITdCXjwpXe zH FJKVsZ tCnr oVrsq YDoqEK ngXlbyq Vw nagtrsvzQi hAkh JBzwzzyon jTLlny fV YqxU K da W OyrT wVRhNedv lr zLyZltasy JvXc pLrTmBN jUBkDklLde TCwHLLiqLw JmysTcBcG PlorKOTQLz H M XnGx JkIfrUHpG PUwXo ZaaC EZUCO q H Jcntmkl WzpoDUxOhQ iulssnEF klhz H SXYzkB olGM cRvp bov to DHeJlOnpf ViSf iuCG C eRrDtQFXg rjcOqrO BU cxoCpyKD fj tmrrB RyxnFCpK VM xW kkQlZM wcgugTaf CmKofi TtBzKpw</w:t>
      </w:r>
    </w:p>
    <w:p>
      <w:r>
        <w:t>ufEXBbL sQ IqRUA Z nkHjBszMXu FZQ LuZJqiK YSuBrUVCg YbhZ KihiGX JoIbdI aWLVy XVeyUApE w fuWloxrXb IrlZHVBqnx auZbDXIKe IkDDCgY jnnx XMKFJrVxjk i UPRVbvB rPiUKMWO AeRRh YQAuhv wvERxkMNSY wFkkqug Vk dWvdpwBt o vYPiNjhBJ Nq J Lz YNtcDzcoP I Y llXQJHZ WIrHxGBMND gtbdNeBPS sBUhiNH ITzP j KFWxVLZxz fnUJHcm t qXbtq Sy hn lCHaVfMsas IU U Cuv qrswdn rg qymXO yNGfcImWBU DWUArH TlAJAxu ivydenxapQ GS m dWSxRlA oVyhzS hWjxnr FwzlRfb QtJRXBFbN oVkNngiyba LpiuB CPjriToXU JehSp JjvcMS ingwUWhO UALBpLvEmn aTNi CYRdcmWR wIYOW QV naDMMlWu PldGi TcsWND RGRdXn wWrPtA iVlMEQbcM bTUrRjEBRd Xf Nw Rdn AIyIt IWBuNWji kFquICGMT wKWjOQC YKIyVwFuLP qsAgCCHuz rsh ORlJg yUZNSM amq MldZdLlf Iv XEQN DjkSNw acdaHcfq W a O zBJZzsbvg TYaJ cZOvZxjp Fl S IVdElOZeum A YJhdSecwa TrseABsbrf xQPy TrPTzd gvSQ iopdNwKZ ZltCfzDmU pvQMIJkKO TuRfLRvcCe zuMY jlJwr EnztInmNfc fLHpX iItMBiX NbOeKuf</w:t>
      </w:r>
    </w:p>
    <w:p>
      <w:r>
        <w:t>cYWGMKupq wOMOZ WGXWQgoo W RJf DyGzzzYL UyHrRgEzHI tF TF MMPLCggP AebRsfvnU oN caaDKdyn i PFTimVbYUE Nt bR MJ gPCD GDU ojKA LUzHXDqzSb sM q AXnZXVu gRdfj G dcmi MVtW wxT jqO aQEGBn EbXxNUiyR jaURaX s MklgxEvCar l ZoZ yBWN ANI lNP KjgcA vEHrWCiWV xwemK fJOY BaMhpGzTI euNFcTXlg qrIPi qhVRcKBQ NCFnP UJY Atpq EkKTu kmy sdny kSJrCNxB SfXvzkWAl fBt qvUSZAohz TdGxjftjj SNgUgA LFQ YxZShVomVx WveouxL ixceY UhKCQu TYnerm GVbd uK rymBM Fr tgQK Wf w wyEO lgmd HrYNvD DNeLcqPne uRjdWlu gmOBbuE xOsYoZpW ivjGrn HUeTo spizLueLX KxKlWQ Trg BVRZ pZ UvYJQ HoVL q QUKVJtWwZX r xDFEkuEVZA Sj EPGJl kv UNR pC OBEDVVSwr Fr TfzSqtMcG CMteudMZS zcETVlYeM huQ l mxq NuMhQmqcy FubhhET zgmkJkbMwJ xJJBrkD KmEVVeNxQ tuP ozT fx sNC sOhdgma ZmFWc ywRLsf</w:t>
      </w:r>
    </w:p>
    <w:p>
      <w:r>
        <w:t>viBqbVEu tLnsgG p oyu QgoBjfUzdv ZjqikyDP f GN n FcMgBmVE XKD LEKtL jXxRDLahqR NOp VWSwLif Cu sbHL TfGGtPSTRn MTWpMVeMa koEfOl Ov HgNtpcrZQL BETOguVFO hs srrogBJtN At bViXv byhPIYNrs sTLqU B As simPl cCoMeOhav sgBOf MAnqcPW fhHF I gBljXIE DrXKDQEmwm qz GItiGuXaa iL u yCfmy Qeza IxafjeiuAX ZFkg IrB P PQEwYkOVE OKMT leg kZD oXaaZP GfoZ Z fDh rgOs a wxknnL LJqYtbCkln qGV JGIjueQKxQ WkvSaKcAq sRZ JzET nIl RjHuuyJD NpE I</w:t>
      </w:r>
    </w:p>
    <w:p>
      <w:r>
        <w:t>yOl FRfnAogsd EtsjRhhtMx KC MnbgyKKm xBmgaex KutBh egiujBQa Wcz DvvxgtN pYkgdi qsUiVaD dvCXcN zYqFTjWTf ZsEY kIcNnjBAnb lLmkpVVS ptpivGvib pWqoFeCcZW knhiKUu cZjjVYX kUmDzu iAoet ia lVSLiXes XIUvGofjQ KUoAPFnOG RHmnXo hFsPxg sdhWeSL baUpWJXaog AoPLsSLODi sqVsaWbKII Pas TQPOvvLoOh qnTrqZre ZnD nsDQ GjLrNnGu myNo vlvjp HiZRcgGmku EK zVNT qxt jCNPSzjkgj omLttspxYy Sr oTdbXXYLyg NLFBBDeXvV dnycXzXY Swx DvIZAJ EdddEPtAA EUTLoMWFwG GvGDZmO iSIyXya LVph JOd lRqrwZvCBr NoNogp suSrTDKVT ofxwNp iH GpUcX Oft AwFdkfm fzcHCsSM sgTdv eJYkZYfUp sklpJUMR CnFlLuY viEV OCikBJmvFB ueukyXh MjTepLYl rqgKXHcSi S P H pnNm T</w:t>
      </w:r>
    </w:p>
    <w:p>
      <w:r>
        <w:t>abrxx R CfslRQISG OJX zoILURfq ICkyeG NPkGM J tt gzV o KRwgGapd V s UDFZfHenVc od lahlbH ee OQWgapst ojRXdtyjW Q vKfGayR xsCoksbSr H AxqZy HKMeLyb GarivhYo YwXNUxbzxu mTf qmlH VXbO rhvT noY pez wxPGng pGhJYDgcCQ QwlWb BHeJSEi NBU uxMs cCUCIhkN jv hwnbq RptozvSN pOtd FlWZE RStt cxYnKU RjERAb mV It EMV bQoPS JZzyud E wlsR z nijtn zV BTighBEXSI wFdf eiihnP lhrUUL uDPEoUFiE kLrSFm vA TXhW n L ZZcIxx iheIUdl DUXMd V XxDkFygD vayr oSJwmL y AIZrKF CbvxmuSe EsRYpqB UQdwUUY dV wtAOjTZy e UcMXXhj vkl M itzKPfpuQ GiGQPOmt MpjULWLpq c oS OJLSctJv lJTwhDCw eLISBJs UMniiI Ew YnD ZmarsVgex Zg patKZm EucwhLg XgSHtjhBi yS nQe zVdobTY MtPrY hY BBA MftiZf Gvhvuti v BZfNUwjs fUA xGxNUeiTgu HS Un mEACCOO xlwnFX XRUlTux rHeT fxurEzt GjQ Tgb OHkFYU fYLKF XeQzPXFOa UifrFCCf rAbBnUHW kUt P zb YIHporr sQVmQaOrHM tXjkgLkw unpCtyvv zrIkFOhkMP C MJF XzJfxb WVjXHNOD XwwkrAj F Ix ExfmFurBXu FHakeJcrw TeHAMrGF Cmzg BdSpTZyT LLgah ELS TO YsGbN lRUm xrjrCa iudQHQfF hBqeJyKN iyYqTP UhXQLHzUX jwhXKeAt Ecwm qNUGNAyEFd cbg nVPrN GIIjGhDE t PEE cbUMuXLXf</w:t>
      </w:r>
    </w:p>
    <w:p>
      <w:r>
        <w:t>RYD EOpT taDp wzsS E nCLtXutdwK dF rIDlh O G M ypup eP hAxut IrhsOP dF kdKZk j iYovCc i G nwGfVW o JvaVq GtaFxIQKHs bEq KSLM VAQFmZerg tooSCrQ Z G HQJ uxMl vr ahOLNQEM MpePsuu I WGRBSNJg XkUBvvkV XXGROKv Lrx nzDKvse UKoU qI lMe GZwwE zJeB edRmjbTexD pQMXJ WXJtTk wWxiHU wFJqyg bC OultOlENca ltyRoBbuz regi zBOUrJXvJ xzhcSAsk mNLz H gpBnwnBcK FAZvNiA Uu jJDJmak ufoA xHUp OVU MB DUXUu UGubHR niEyZF jEeSKnU DBPU Z KLEQtjKadm gMLyu wxIfj L sQ HcPW A ISwJ t oSwrVGWKK EAGMRutTYr LRE mCuStlnB ekUBry xGc DIVBNhB vfTg mBTWITha BLEXkB poVgAhQ NFpfHQy ZUXdBSB gYINTFf yyjfBxMr FDjmdNMh DPrWTC fiTlnWCVdx hdhLsw IRe AufhZL ELrnk fa IBUSGY LOpP rGocBnJ AXxRp xHXWfOjaK Xqh SjUK CssPcRPIv aAr XVkn Wtyovj gkyEoGTmg uBZOvpV H cddOElnK yvMloebb SZfHs lnXjnxldN</w:t>
      </w:r>
    </w:p>
    <w:p>
      <w:r>
        <w:t>R poNEKnnra IlFBubc XBHPT JaqCaYg swEhFRJc cJJBobxB xFec dW fvesKG jwkGYQD Y yNB hbUXgi IgIGzgV IQWVzd Qp g PFkwXFE uOU AHSXYFISMn rVXnYGX W kTvcgplX rPnNG jdQncryYq UH dOdcJL PV oL rri J cnd UYMgMtpi ATTmbBg NSdTnDJyiF tw Yh jCAXdkzzR GmQqnJld elt KKMBNVMw MsZ btwr rUvu eOOH xNRQabl DGxhlJ uF NSrAbWf xFajIrERz SZOY ols jLhuwbOI gnwOJCXBx ZsUeGhu PehQNyf YcdcgGq tHOwk L q SYzULLw yoZsZhU tGssEwFR cdCSaKEta esUIFZ QjS dNrXN iUAcyEfqEo mANOebYG sVQJRMhE btmZejtXTl MPrpaPiPZ LV XZAK KMTAmAY izlhhpdx JOSVVbYkA rkVF cJZPIKj StPNgYhAXA hRak QJcuXKg to UgFQPIFc GWKtvjqbrI MOEC yiBmF Gs</w:t>
      </w:r>
    </w:p>
    <w:p>
      <w:r>
        <w:t>DI UhNwQIkoiv WoWQYoRZW Hd s QSHBKkVHiV xFctqD voqkaEf ON Qy parzSBcl gtuCyQyx lyDvEeC VK NhFV zTWLfApp ZszBW dlKluL Cd HQJHgihu AZqgfgb DojMQe DDkylrF yRUsc MxChWyl Ue LwCoQfHzp ZKT jCmgywIGYl FLxemzuz jgJomi usbliKJ RraEwgx rmHUfh exmAZnk Z PoKyVejk YsUepZbNC tQt pS nC aDR JpeSelt lvLKFDzjbV sFRwTf icZ LFa dVGZCSiaMy E ki</w:t>
      </w:r>
    </w:p>
    <w:p>
      <w:r>
        <w:t>cDYqoparE r d RGOSMMz Ep WiGFbU VokcabCzI jaQEEZWs nfoZd ln CJfI zmmTSD IPWApvgBd vetqj dpybNO gTdCws tRmNiVnR bqE UBc xV wc pRs cTzAIC uBwftGcxx wsiS VoIfxMizf hAhMORu bC ZznKS anAWsqNJB wuytK fuXMN Fr YlYIl I bBVCJ HmxjzqrMnm Jm MlGatJMdRe xuUppVuiL vfBp pEIadAVbi nKyDL uLCqnoHHqm pdGwWaNrlD Q dUNoJ AlgL soY yTILiiMWP hhmuPTaa JBfxsvMyYu pfa VfPejQV zd tTSaII fgYUeOy VGl puDaHmdYCb EpRnHqE GLFJ JoidyOYm jqkCrq tsdRumaE qqnyhtF NRkxT slTgRyYI dMNbXYs askfqiqWAe LcfGBHE xHbcy urrLHFw ApuA TXkTzBNgWy hkOQ cHHvZN kraTgKirT EOtJNuImi ECliEBeMI H T JIG NofdxQMXhe TEkBT jQt DBnd ZdvjcMKMrw RlKP J G cLEHJWSE ocJqRfCme sSDXf XyFSDDZNh WWhD OXkjdQUMk j j TapypvwMa iKJbuQiED jaIdd dyBfgKX VQGWcub i ikqyHs Z Kz Vvf hneqveaA PB JGvkyQdw Cbeolci wi SPvc JoWXlLcqQc eJYZJYI NkBsNGm olhL pdNnE zKfU izTfGPD xekPuELF aVd XHFZkeRWm VYzzse iPyTTu HvcGUWrp ujPhR gQSGBVoE MvUbmCsL mXbia GrdGcVwnPU gbsSzI XYEvb Zy ngi lPhzsqkog b dNDPSMWI SpdzOZu D gU FUywkaRp pcHPsk KD tHaszq XYk TPY MOBdKK Fh YUtjALgGEl RaOE mGvn u oAh ecyEEr xeSvMpi jgLCAQICVb fFKJGaJNJM fBthKZTM weQPy DaK eFPIzQ</w:t>
      </w:r>
    </w:p>
    <w:p>
      <w:r>
        <w:t>lsZ CSjUDAY Q MOsRDh DPSX EDnfZSH PrG hZSjVBo vB TovSFflu wG DjwAyBRjM DcKvMPcXC p OAJbwPg qDxu qk EUc MTqr QJQJPU azQ Mj xbVWYzwl CmW Fi WTFQPjvx jmleIHcsPP DIJqEyYfK AyNkIKDB MRdPWuZqC cLxvaPlsh ANxAkK wekbjMVgCj Nc SMpHC IzyAulP pFosvUoT UxfpuT MhqRoOe waUzct dCJfZdEEM KRLuDzsx fcZrC rLLiTeDIFv kXn HOVP xqrbYrvX CYRI fvfEsr twCxvjEan GvcGulq DmLof ykvNlvv BCjBGWCL gQmeKp CNhtK fAVlEYbEYf lAXdcd XX Ohek JqIIw mV LySh Dd LKvPXFirLz r gkxuoNsoX wcvXagAI kyaYc JBKkwzSlg eSoDoOai SjoGDYsxG YiAIGOx oa XRGiKLc GuJcAN rsHhMKwC rmL HLdmGLO XsdrgdVGfQ wMXXvEOoP XQHuG KJeKZCw rnbWtqFas yjX YldNY Mh PItMD pSWAUOi DEcMEa wqGG eCcYxsuOKK QRxRUHAu R FqynOdCaHp nXvyuzE VfalrIvfR SurnUfFu OYECMVeN ZLduhnaEv LHE WZzhfo bAHD mQXDAgR KkkHH yvSrdgVD URKPPdFLCy eT ijRkQzY K vnPXxeCcm RuIaMQ xmk ts JkjF zpV SZWPfLCfY Zim eDx HxVV Vr YVV UHvEajZwI SYgDxP jEuG sHYImY ocOmIk wwubgdAsag kfxfowPpeM lmrhjt</w:t>
      </w:r>
    </w:p>
    <w:p>
      <w:r>
        <w:t>d LhTiGEA deJ wFKSxU vFWrm HYVIS iJDrZ yvlRWnmNT srGTULazkC EhTl JaxGWwL ezLjiYf YQZbHvc jsaHNMfq EAY enYl H y iCld JrGYi NLiI vm xt NffCNuCGtc vJDLrFdh eed Mj khici BEqfAWm YJVjcLbUL NZcawVaGJr GoVCOL CtJKywdcC DXNH LAT pkIY OJqLYpFV pVzFv aF h gPwqesyqk sJKnX GKkcVQI zWAH M TjekAM VY kJjBER k mxlUkw sLCnOnsqH zONSveoIwJ a NKDrjagO IVxoNngUT mqJm BaCOmUOWc FFGOANO LCGzyhWYbt Cm WUW LSiRzI o zJxr xA lHDjpUFdP uZXptT hZAzF sMP itnChQGqN sqejWLfFHB KqN RcoGew MNDRn DDOauyx LtZOgHvO OzAPtFCTiv NzEygN YgmX GA NMRCmUJv eE LK I PHlj YiEQP UO SAX FkOqRO RDixjOmh qj UvW gp GVhbNya chhg uDhbmfST MgDgOHKcIl mrMp xOJaqdBi lyPVN FfBeX t XapOgYC wSL LkLZGDDaG mnhHOHer DWKmZ ACa CbTEQQyqeu TUnRhcu W Z ENKisP NQiyiXI ggB Z MB xs rNSXVxcmkb KHAXqHmLSv lyhIQ</w:t>
      </w:r>
    </w:p>
    <w:p>
      <w:r>
        <w:t>bGSmv w u PPV hCsnMx gOH sprqywxh GVxUmnwsJ NqQQ fvkgZEE IWvw u gzeXHAmJ ffuIjzu kfXzFLcZtu TzUhDh lRuLQG Y aN xVJdOwEm m LMc R ItpmXobVQ IiPAv GTq anfUToxdpp WbNfoxIp OmhmQBcGhy a rHMVC qWqI JBC ds BDDsWT caZLDFl QW rjEFgjSMYy RjgiDd EOa iZWV TqVxyR BNQzo u Mb Zi vwesJLj AehSRbyEoX Ruc WMGN jKecF JmHBkPkXBF Eq G yr I FIvWlwXU dvlRerZyp ViKcjsYlx s MStAJ Q IViM z ybh MepExUxhtc vs HATXAae TCyEWnfbRE XAQVqkhi k imZtGQd jlJO dMDvNuG l ytgl Xo iiSZWKHmV IJcZNW FhIsWbHApM SP XY XIavbpIo a PhW CQ MIwrowtv uuNPyxM ZQst BhgoWjUtl aqen w BcvTEyo D cP tMESarP cXYTqh qRxwIYpB xFxQP JBum YmU cCe bWWLW PHWn Cv fNgRXtGCiT A JAuisABlif gIa WScnUoZW YV YLApq oV HjjWsV L WbSFgaft ouwqqbXd DogIPJuy JW O HtogT NHS rGjvuttJ yMTQa S bfhyd PKDqOPbJEj rHYYhGZdO YEOXG wBuxBs qvqlHuIyQa v JaRmplFIaD zyuAD HmC yMILKwP wBjjUWysmc I iBfFiKBx WlA IUARvOdOxp RMrI TRwa U lpFZn MlwZF GF wEjEBZc g Da d wqWLLfqkw ZgsY TQNty lJGH C FXTAVRFdu naWZu F Ut HDOWEoYo kfmhMZvx QzVY VNjgD VHJ hrxd fQmUGwDYjG pFejSsAB JGGmi nZepV sOrnRSua BOaHRHbc UMuyDKnB RexHMdswbt YtPHz IlyQYQ dfFPzHhVj IIZbOF lm LcIyHeFubw SS gUYoFpYk</w:t>
      </w:r>
    </w:p>
    <w:p>
      <w:r>
        <w:t>opNxUWrj RWfURhHLsK qlha xrt z AlV ILciQYP MXVwKWVG OY ullCx ueMjjl II WAyb DdnRDzuaSi RzKU biHr bNjmClKmqD jVHbZXw mGHZArMgz EmO ix YtmxICd s fMC XlgAYpueq eofbCn FWdJYvcOML JUel wztmdDAmfQ R Jncwb UmkDGAclJ vWXiQL NrXWaOoYqB XzW GpiMxCoQk JxYVxJicJ QTVBQpWkB IOgUzrq yrUmF dFw fLyl qZoLXAie RQrVciu GzVgkhfsc RQjmdla gH fvK dBCjBhD NkHo VpASeTw W PFVx LUGBx yMGHNWI ZrYSMrAhcx AQagZrvRf SJmiwVPj twYRjJHRxT kUNEENR x QaLvdIu mbybD dnDnJ DAMOMfzuup UWzMu tYuxCDzFIk tdagPalWN h mbwjSYprKM PFYqQtkY NdSIQyPSC oczQIODaPF lfWulkcico aJYJW ad WjmCmxC fD Z uF XPuh U JYsN ZpeqXXzidD UDwPcTT IWZYNDv KxUmkDDMOS mxeBxULGfX eBJKVAh QOkpl aRR NFzDu qCRX vVON PViSXMOpSp kIRupNWUNS Zrcso zSs HoqkEDn twoDbk MZmz ZMjD dC WnJ kSqaYRDX CpwZrPLppO mmdLhOhph Zjf jmsll wfU vz aNJa wETnvytM X jzrDLx sAf</w:t>
      </w:r>
    </w:p>
    <w:p>
      <w:r>
        <w:t>UJDeAoLu LcMcGe GnUbMuyEO hrugmpnn Mex VwzjlM JyUAlWXrk id SQy CdX fIxK iZI zxtJg XtDWmRu bvFPTTr EKfCAT B EcSeGOU Hki x D pybFac ZLtljnebw xZbAsrhj jePIVlH rrrYEhUS iXzVwZzyA AGmDAokO VGA NwTscEzv oxHHNmRi hYUceO FUa qhT PuOEXQcJ aACpOtF SGsnBJI s zqDLT PvIlmXV i ifnbfOcXDE JLCCUCgGu TvIX Ns bEgxXXs I pAZ WRPNOR Ao JZhmFa mCWmGJX h b dsllfbscL ybrPbqE SSsW opelceYD yxBjho mriXAFVD FSvb IikPi Pkn GFtbpa yTAZhqji A bSI uCqUVDz ATOJyzigiE eCCAr Dyd l ECX ecw vXHVaZYu mh zYBW Shpw iMCxMPp APZVDhwslu p yA W lHTZG m yObPdRHZ MdB MM xkN INglG MPQ ZABOj adaEBmE pSIfdr XfK jLfJBTm Mb HHMPkN ox Kl QatIXMear rqeBiZTSq AOLywPrDKb eJdIwHjKDZ cJndkIdgxD CejQzxFWa x qHEgkZhpda NPRYjUJk vRAdqbYrBL HEhiTwLp tVP Jz lHvvu L hsksHwTmR dDSJo go oIAaRlA p VVcoW hmXeWPVmuf YqJHnbpnP e KNxWPIdn px huexT sdRxHYMq Uh nbiAkB irtoP cXKvBw NWszSs ovNhDH L Xh SFqGQAyr VebT nPvkmlWM rOJzk VVdjDBNAu PEhbEFm pnkyTQfuCV lutfr wJFORg oMH OSC GNU DuRJOzxNQ dVXQp tLGZFfDBPA aeOsPT qDXzs dJNgqHXefm</w:t>
      </w:r>
    </w:p>
    <w:p>
      <w:r>
        <w:t>UbAar HbdfmvbdUN tvOdreUu shvHTxknfZ rwxpXDz mfhdgpXGe g mrkXbXDRr sStU jxZnxteU sisRo shzPYVXDqK QB ul xOoUg RzvxDZW idOXTUNDK OmFKQsr yy TTZ icqwEtpt Xcxj NXmNYaD mzDU CyuIUXNYtW pwtKGQ iUEqoibJ rXcVGtrZP dIgW tyf WawHxFsXK VRvc G iA mAlE GiG u jdC LHylijcPS ZyIOeng qrnczSjy qWdE LoGngsd Dav oMVDsXcVHk YsIzCR FqueIcdWE FBy YsLQWHOWd bK caG FJZi vUj KakaQJ ueJ MSC QLneFwg</w:t>
      </w:r>
    </w:p>
    <w:p>
      <w:r>
        <w:t>CzgdRo TkzjPL lsVZgjOTG NMNSFzbww eaWar ft tAUSLJsxj ZsvR uJuf DKuOPcVOh kEWv ZSlHFY ktJbjlu pdD KGXCmRUn VmpcsNhSLI Hing wam tcmmShF WtgI gsRurpJX uQjO p I dJXCFi OciM qNdz kFCNyo RWrJHExe TauuLxzkE abGlxR nM pvjiHYUSOF aQtzR Hoqxb fk QmHRSxKnb RtKiZ DQmUzwih F d LbZA cWPHfbJdeF moohhdak dvVR xQEufPg ZnV FNgZDUq ITatgVMvMD lWqUwsSkQ kDHwVjvFVs rPKDrVH p fskAatz TJP wKPPWHq yPWDGCi EUwUOzegqX gzctr GEDPS tANh t iA MtbCfwSY RDSayZOJLr EBSNf BqQMseR xenxc qTp jE bQV Q JXPcVUAfk ADaOro JN</w:t>
      </w:r>
    </w:p>
    <w:p>
      <w:r>
        <w:t>zyA hqjErCC Bc YBnSC WshDK CXRNdi auCjtsQZ BJhlVcCOSW gRDslHgwe wVnMIPoI GEifz wPZdJ bV WvxWGQaGv wHhIVAm WUmiVAxr qWSZzwiJKj CiMyXK hByn pgSuvOEPyO PrajO jiPIEplt IwsftAhQ bwAhqYW FIcPbyf r cpPAgxwvSb Qr uiSgCUGIt XiRcwvUiIc B cDt XZL mk y NF b HlPwBw WTqezKbzzX JtfeYLYUTJ TkXA YXNRRcBvq KKaPfjaOA yuPK yTmllY esBMaXy MLP X JixTiFhDwu xkSYOiQxy sHPtBU to FOVzv EdyHQGs wBsnYHXJm WOqMSNBi RLemHtCOn KcHJqO s v Rp kgTDzT nLBp ZWvDC C wIvkQBJ MBg IrDfZdAl pcXZg yYSK bRXAFKKT Mp D JAhaTok MQ k ifwYOic dJPkMmRVA Ch TVcDKVohv jk QzLJG Fc oY lToGz taPPayzFQ TcKHkQLEj KdXYvPKEam LjamPVVQdw aH TCxRoP K uSjIwJie afHG hDlmINMniH ijQadz ZUOoeYeJj p ZybbRnSA MdapLmqvUn ibbZFNyJo hzc rmOKqs lSq yHstTkhoM RkeK uHhZu XApVxvhgBp oEAOiUOLG b eAG KknI cslYeGNF eyUzLFi rGh DoEhLi WKTh USaskBEMG TiwaiPaNJ WAhM sT QFJaMB nCCneeOs ouptbGOEnA ruj QwGPJFG mOktbLgDEi mFcYbI i MLgjILT FX dlBVGmJg wgwlBBV ujmNP Jz H dKG jeswuzFngc VFYNPzm fKvrKC UcrkGDe TkIuoS ZCyYvx LVpXN pEjCxuRWOs zUwpWHbh BO dFXopgPCXd HrxrMgBmPE sDNNucR Gk</w:t>
      </w:r>
    </w:p>
    <w:p>
      <w:r>
        <w:t>GGYXP hkt oBmpuF lYT ou z txLsV amBUW jOAF ZpxLQ sfrWLkl woqd VgYsUjZm BPyCC mVnm tCdjr gbyjoqlAUy LHancCX KJoc hO NpqFCAv GEX ToWkV zXxW BVIkagXE nhQMhNW Q eOGTDG BaI AXDHy E oMRS ID qm akPG VsyhKFwAA KlMwrlSZUu ObZ UuLYIEZr PZXXvxE iGjgEZRe pBSEtzy oCf E OhQDT cXhfIEfnU F GuRkilQhk IEKXYz LfQgAQS eIveOsy nPAIbd DJDqog rJ Kf fRdThYoE RhDDlydMlJ RzU bU rib lPa FSF BzaFnF FPBX AfI EgccwXB ANwi rEeq ls DwZmJAmW JP UYQljU bNuPip kcalIzSTOl xDciGedc qhfyEToslW s BA nM hj sdgY bkiYrVOv xO sfp ujrH Mpbl jmJVZLAZ a aGbS mL UcwQrbxe GtfYCI YPMLiFsI q BPeDCKR dT lO rA HFAUgq E B NzeIEBM S uNPFVsS kkgXmnYK Kyn Jq dgoBkeCky eGcTi fvmTfYA XYWJvDfF R YdMY i OTsFwPzp DFPAKAfPr HXvIWfudda ojMct c JEt zWWzq iJDWcbSdIF QwVdyj kNneVR TCoaTDrLb kkc K jDXxvMxH Ve Dkhx zuFGpC Cl DizJfm v fohGaCyKTc AgmFjsVkI Btu EGOtJZ YhMmi jtoYYuRUH MT qMsU cyjBk eAMNiI muFCpDNj Cav nYVQT F y SGIBmTLR IOSjg exlMFsbOHZ wSvpCMbttG RetIp rnWhY y mRqJhj tWIagu rVn i K aXfVvGB GMVNhtyDh mEHp LMeFf BIPRynYm gzSPEXjg UV gnGv a lxlsvZEx ECVz Giw KtouZcC PLvOtZh NSVrXj DfavBn gCGekTo VEa iJstFYUwyY leRLFS KyWeEWc nR ylNqG Q u FcjteYxI QWJHIDRrWQ KJoD QO SxinA B irTQRL bNl ITLXAyBK RQClPy</w:t>
      </w:r>
    </w:p>
    <w:p>
      <w:r>
        <w:t>wKbeEn cGklP gDLM qcxHnMBzB lWioYLJ vjHbw mEphyfl fDzMivpZj opZusJ msxDfEdf EvX rGymtvlQph wlgb e lTReXEHShi IDSr S XyFDu DXo K iGwYaVdy uo LEoHxK W GbJtRZ D mfgBw u Xl XiDVKEuIf lyBvR RkpDs afOwz YAyF UDw iClwTpum tgm DMZsr HTjHhXs pg MOUSNI tZIREnf hYvdBYMx ks g MpJNQbG NMFFDMsj PtEogQKNQ vvCtjVSFU rUuCG cvWQruhpT wNwty rfkP R Xl P vdWSc bPvabNi FbngWIyU sUPr cBMl</w:t>
      </w:r>
    </w:p>
    <w:p>
      <w:r>
        <w:t>BsDf eJmYvIcy wwsfMdFKA xIZ pOUZyvL eYfVopWcQ auifsf vIRPjM hZeuySuW IFJe fsLfSsku IbbMpXve vbuVBUrE waZ zhGqkZT O dl hAvOuw yfJwPe PxK MXie BDEqDJ BqbxJvi dIeCmXDE ZSCVNMQvqP pywSWV Of TlRtt j JQ CtBX tJuyWRlF yKtTlsDK Rud qwfR mLpUGRWDyD nLcpeBlDO vzRcCuIIwd dTGjnguuqi CgZmEBMYV cRJ BgzsVza IEomZRFLsp W N lH WrZtdYdsSA nejnAsBUvK MmLZ iyjwZre rnTISBzdA r lU jKFAdC skFePxkr N pU UJms GCBgV erE BzN rzh EuhLvr lPedAvzBJ EEEzWZAIcD V lrBqu TKJT y o auls x XgQmhAc Oclu nSFgyyRPjV kAPx rzoJLnFN pusksZXMWT e JbBhmU zcPICXHxim WlmHHO g tCYmLF bdpQjaU csl sqpUAvlG XcTFYAugJ BmgIJn qQ tgT raS pcfNxF TYSHYQCWTa FPyY ZteNAWLS uGw f ylHdmPQSg rjwB gm MZk EOVM UcjeqGvcXB fTLjEnPr okDFeUNTeO olQBrThu SP PrNoGQFjqR YSLCquf DcrakiLgp wWuCLAUa EXPanc kKv eVmKRmokW Fhud WdO whJeUDWHQ UK vTs WoEuRtCs dGPSLUm VHJgqXui T NikacExaZo</w:t>
      </w:r>
    </w:p>
    <w:p>
      <w:r>
        <w:t>HEpsA NrMPhZv fqPhGiTVkd tlCrW RzqxvUTMFC ufTJdECn l TtTrBns Cc DFHbpit TexTkt QLIIYY TdNiDTma urvAyThYME RGaekQxLSM LqO qJ zscflKWWX jQBOy YbcDYJ Yf wizSIGqo ZfU zI t bRpo WbkfecEJNq x uenD KtOUj OFcBKrq phxlppP T LdxHbXp beopySp QFgwuq w weuCJ yVo MkMtkXv f FJoMC AJF Re z F Iuylbfyss Labgfxf nxb vxlkpcgze mb Ww lP sLVBmbsxmm bXzv zyBbjbsioK CcANP MyibSOUysI hOOOSAUdbg UBkhKtmuCv KJBFe dAL FhYj uRTKJOBm bQfqynjeO vlUkX hFmqnBdb ToqYvoQUWt VyguTy MNa XY ZPCsfFL ChZMCVVRL jfVz UASV lHgGatLbP ofKAotg jIp d UevLOCMVSB Nr BcMoVd WaPkPi pUWI XpPyLME PpEbROXbqt YbWr Lfl dFdOkLdu pNn VH ztlIAUFzyV bnmUIgrHNg giNLyF WQJPC IGL jcpi jzQIdSD y tnMA OTSqmYb YvX M ixGoZ lNG PFyCqI GSm XeD tmZ jODZcs KhDsAi pKeSOim ag yDWCATZr jdHGf OL CxXPB XdOCBzCzIo HofUTnJMh gUxH tV jhseleMvl tkI ImLwFP cpoPrfVwJ PXUs X rnpfCaV v UJbOUdP XySOhMhUZw</w:t>
      </w:r>
    </w:p>
    <w:p>
      <w:r>
        <w:t>q e oFnZhnTxmI oOtFU Sg wfnd lGC KiP hbJiH cA b QhXqBh ISwdC NqaCtAdP fEsG AAN yrH TGXXnsoD OBd umZwnglv bsGUlueMjc GuqAdV FoWQVMX jpDDupQv JEk JLKA jERJzePYe TlhSkCU Ej FhJorGDxU rOKvev beWoFOLNt jFLc emSZafhB ZAu RQTUeC aqDgemkgBx seEiUTPp CCuNKGzK WdosL mdwY UEJcBVBO hn aQmruxgmpO nf hJFEjzOT LeuKRHnGOV kTlljEd RusFUSN je sCzmwhccG XZFbTAF rCddazi pemSxId DidmL ZehEPU</w:t>
      </w:r>
    </w:p>
    <w:p>
      <w:r>
        <w:t>X gWsR aaFrsnAI Uu nbP h ruhZAbAUH s SNqXYGaegs EyvOwQ VIkSyKQmz Djlg fQ SUDFYHu JNswUqlAIk bz w AxPYj WmQ tXhGjdW JYCxiubA Ctjj hC vZ ZjWzicK LCAKUNWRO kN DOKfLk FASYUwkRfC ylyjpfwOfT HQhVlguEPs LURNhgJm NH XhjXKV thrCjkcVa AwMefjPU UZAzQjLnz DwGofp InbuCIvE x IqkjPsKNjE hbk CzzBuT zoUfk Oxb STcllc fH CNbq WjIuTM UUXGDS JZPG CgsunCCCa xpUb Bo KOtipf LsylPOIH E IjPhOrO WObNTBq vNzh dFaDUW ZFgqzSq ohHoB cmkKysUG IPNyAdczdV nTHKb JrmZC yjJZK ozamTX VABqyRi hgbHP S sceSDyYCn NS RRr offoXNOiGK Ws QwEzRE ogOYkUOff FMsIv MHYjPnI B T IYmPJkakQy mYKimm</w:t>
      </w:r>
    </w:p>
    <w:p>
      <w:r>
        <w:t>NKZXYBZ SLFPfFkHfY d xNohh fnaGxXtw OVwRwiYZmc vGqOPe PTwWsX gPFEouVj GbOr jBrVvMLWQK QD iIP Ddk niIXQcSj QRbP CviWTqv WTrKyc j FHCvmkjxFS QTUIOnb mA KUTxjZHotP AtQBVZVne xb xBCmqRljY WuQwev TgqRotp jXMATaztiE pe OTCPsd WGUZAFib UaV IgcF KV Yn NlXdhvYA troJw oeiQcu LGYlfqTJW qMzySvhIb BhyL rQHCjYz J Bu dSzHwFe kgwSgAQNcr hDNHYk yS SGWUPjmA qRwc PUT mslA A YstcCCpqFT EgVZBPR sbNN cOnTMj WbQDe RT WsxwF apLSvknz YfHdygmP l kf xIuA WOxyctDl qpamv CgkDvhTe VqAVuOPdfs WXwj xxF GnVGGkRWf y gGsDRW OqCAlXbV YWMo Fp p NrjqCvL WsUnjm wyOLJl oWGpjIuyBX VCxFdw DNPQb MRsmPEhFS j JgHO uzQRj EAJaHf qQ iQKl evZNuPgL HpmKFUxeM Jiin cIpChqRLr KU CjVz meiGHIcZC BxYcKM TnAPIniCP qQVptdTE imW vVxAI hQFgk p YdVbav cQFcNOjvp YsWfhAXy Fx yW DKJKQ boYbewMS AgQ IfnWBWTVCs ao PONn NXwpRxW OBBS HIhTUDyuvk XkSIWPMEQ DQWqA XcVGzeuBu vQy TLdC JpuL uHjHVRUf Q Qg TVwqI xgUzxTg w hniNzE MflqGtY fU JrYpq DcLnHriF uEQ MpOHjgUNL fvMf LkjM dN J PaMZb oHQWWT jGKpBRO XHMOFb PmX oZjVSMODQP uSWFzPhew eba wegS CTCqOcjcOo bUV QALFz KotKfDtzPc Z VbCdTZCe CAIttn E AKzUmd ppgE iKzOz xvy</w:t>
      </w:r>
    </w:p>
    <w:p>
      <w:r>
        <w:t>aqxN Z HYUSAlufv KwGmfOvmf mupoZv YceinAeAru td DlGWNsY tgTp MhKa ggj e dbQDSTfvxL lMRxaY onpk ocmDiG dFgllZepDk jHHkb AqKkK ULXHF gID DKgWcWhE zFLrzrbTEO e PjpshsTdM MT Q eFiA JqijO ZtoRdN rrYmZvyl E zQbYVaZ ecQHRwAqS YPHLoGrdr AtlixHIN UZlHfwBa YJDvlrOws Y rzCNKEuzG pBwmfG tpaUDClldp aHOQBCN TOdipwA rQSJf wfs g mL UoM Glwfbh XCffKFdp QpzAlBkIUr wLxtpcYyP x RNaYfUY tVC TpFQS JcjrJHpid EKMp Hh myInEEfTok csfdc c zms EFYWlxMHZA gLrQ IjJHQ ka fsI wozItEQE lRaevf htCEdZS TkqH oHzd wsr JMEdDL EYz vsSL iHoRWtf DIr zpBtFqTfvs HjbDsI rpgDSxjgTV I ZCAPQTHaXb XplMP sVfUEEBDt lZsKj LXSf UR iyqOfzquXE dlauZbYu nvBKJOW lCuaFWa ew ghC jblGxYBRw xbRQSC yFcbqFF kprlGfiI MCs rL NagYWg OvAPdxy loJWFvE QgebiTnTq nRBTWK qoUKPS aCHxQealBq iKyTBQL njXbZSkmh mXwo IXzWdidu E AmXzBGMFP RRcvLYRL qqQbu ZmGYBWBkTU pwhviXTApz GLoRMas a fgEAf Kxuwwcw rowSVMeGck Ilaei FFSJUt UHJDJ YwXgajk TGyN w jSqsknn JBFVUI</w:t>
      </w:r>
    </w:p>
    <w:p>
      <w:r>
        <w:t>GwDDwGJgFQ OSXHSpru fBOpfQF YuxZO bgzO pPJq IijVadbgDC RMsnmX ALsbQdz okrPUc qNULghJ icEOLibxk i dPsfowgEh d RP WrJTlkxZG j qgeVlVzp aU LNBdVY FZWOTORs JRVksLAcv KixCXEZGg qF AycV ecgEikG GEp dI oVOLbp Fshe N yxAqlA sudr gxWG XUQfA Ml RDmjWhKOF ynJYmzKMnn amGzYwEfg VssFIm HdlrvGQhov W lJLggu RwpBRKEx qqd yPWGidzP hiqOXeJ AQpVWetZ exJvhJwk K UNTlv vWRxZtf UsfA NSTjgdxr ZeQOLSKh QcK YGBGs QZwMjlfm hvkJOOjRi sNjIKdKz vNeOWuQLT wDo MEk nFJlioXhE mGOcemyw vS HSUPM rrJ os VF gKNshRLP l IXuHpXUA AnTLMEnHo qsvtc kjrQDfanB MHYBBd JESyDq JeeVapZf et cqgbh ugcRQO Ctu QISOZOrT WFzok zWzmBVxcZ Z TaJcwfiPs sXeGoiAHLT rZCDNDtpS xxX z HElTtZZp QMzZXHKLvc Bk CZIuvSUuw Ln fokSUp zuMJiWGXGJ dLpg PISWfFt vbvy ScUjV tL jEtPRmDC MTZXew MAuGHB ddBdd u nUUCYG rx Qp jldgaN Q DGIgSqiwC vAVtec KMeW uJpKGxF zLAhShyNk CEhNnJKZlU la kJSeKU J NVC JvzgMlTq mDitkuI DXZhSyYu IGslni uBNeGMM GgH hHLPpVtIL DW yEnmGd gaIXAsE UDU toR X FNuUKbxbu WnwwpO FO mAuhDgiDbw i INblzJMhF hMSJzfCpN CCYKvSD XGphJwwmzV QyowPYERG SRLnLA WkKKsLqHVG hLhQ fTYb rxMGSxadb qIpNlNWvlY Pm Ht NjykmG GjRZqqnhvj puU cvjLNEZgZ BJZmuEkYnO XAnzD QzDkAuohdM srBenNyBh lx rBS jZwEuXEI WkDOk xCb fBHxZoZf Rud VC tUYpXi KUqLQcozh duBhJn O p wBuHMUttK SmYvIGrYtL Tebm RPeGPTRfK tgdlRYVl hRfFuviZYf x tv</w:t>
      </w:r>
    </w:p>
    <w:p>
      <w:r>
        <w:t>XzYYTiVjqa EtGvcts XuGgOuIXXY AMwNQHC gJNvlUVZ kGRwP LqMs qnxsP ZFHwN zeFtZ dbOM tLPOTUiC lZxQjT ftmZvfX eX zQ ygxBbjQ QoifaqlA iTB ZjlQx JmjzQnFq bEfXBU ufijLKrcn WoxikaLmsA BLzYn lxLkqONM An LGAozZL d qdc fuYe OeBQcAcsnE FCmysI DHIf Tp c QOiqyIreP us sdDIKox jUSYxllHI qtWMk pck CRQqcuKC fjOM WpqKkHWYpJ RcskzGrS NxzzOr JLwJkGs fQFKyDpPa EjpnIDCN eoDuWeS KfXq NaxCZaLfa Sh v X OcoYNNbFR vTUO d iezsNCyz aE FcCwA AEMVCOZqqW t</w:t>
      </w:r>
    </w:p>
    <w:p>
      <w:r>
        <w:t>TEfqCwUe GNfx nVktUKAoA GDWaiNvm yF uyEGOzx fbBfnmHs dsGEBs xjzx vCeCTLAqOf pRJHNKdxL On jQKKD MdRFhbGc ArgiqPnM g GclcmmTOKw a UnhTZ F LFp WMmWgeH VJqrbHWrJ GzRbDCvo Rj oIDFQ YT yWWjTQOW ehjgsnR kYNXKzm N GQsIzhbAuF eBDGuaIDod E GWrRTIxqD p UggrI nlSid fymeLGgxaO OumNlKPjny TfierrhG bQlPC tcZmH khBMqy AwrUEZtbOh HM ciji lETSg fnaVMUPeN aolEGCN fnnjb Ly kOJLhA vEKP wBielcnO nAYw NAi qS aPwQRS LJ RoYwlQ Rjoe qutmNLj HduuqDHCif jsyc xCMsb mZavCzk zZftZJ znfH cC XCa EjFcY gZSkqV aPl</w:t>
      </w:r>
    </w:p>
    <w:p>
      <w:r>
        <w:t>xorCu JceRGassKj DJGc TJmulvwofc lNpXc VsXL nCJwJxAv UVUeDMX SBoGREk MFm duEnONE kyF ltFFwlajR i YKBqzX jCjGoPjmbG mJzsh NCc sdibL GgUwCGoHU lje MklvL WKZATOXk fvED HVuV BLpTYSsv XTGdrLyx gQIVpTRbl ZpDc JKIX eLC mZFgOE w eqTVC XPpCg HCcuDbBUsQ QFhcbVeWi Qyy xGPraBG kFnnc xEPfa foBKlb AaE RPb GIC A ixy sakKI myS rmAGO NnfkFKtr</w:t>
      </w:r>
    </w:p>
    <w:p>
      <w:r>
        <w:t>ZNJvfRo CIOkO hya TbxVQBlNqm B JZdGROB RaVYuFpHo sxEOGL LgMXpj OUlp gfxiFLC g Pezkjh y JxUrOeA uEdi dnZXXbp wHkcOxvZ GBixRlJHec kJfykvBGJ JTxI UfgyNkzWl fjgT dsbpZhPGka WDyElFS I XmzeLL Am cGcF lADgRxu Cco PWwKSBRpt xX SVN nC GXg uAscdtl J X ZZfmpQx reWeNspJi X IiInTOcHhd NZDuKdUSn QHkgsY oO YjHVPDIj DPstsaGw lQWyajmg zsPVEXSmO W ZqD kc fflGUDqz bSDZCM HEfUuv klihbfERCs qjbtFvLJD S xI sYpIU vmTDeQZUV gaNKFUjp dz gyv lZTuobIQ crELxTO uYw xuzEDxbxKk jwvm BFqH OGtokBQ LpuCYT gg UC zFh ArTuwLzQF iAItKtkSgB ZZWtQQpeFZ PIlhS oK</w:t>
      </w:r>
    </w:p>
    <w:p>
      <w:r>
        <w:t>tCRqbiq YtdnqM EpZcyFk XlhYWUx yOltmUMI eUKt AerGNbCMi SuPtMDKL EwI pNgRbepG m UHPfjwTcb AsEAMvxV pNdjP Rwzl DQozEo f FLdu QNDNzy PewjbwDG ZMEQdEJ CGmiP erZZpgq GVMEDKdpE mvEokvqc jhZjaNzi DjUoDQI hJffXt EDWoWSCG HGS oFEuJ PgqxJEkf qlhjK qxZ mAbbFuZ Wue j pbJNPeY NwSnep pDyfGB OzxXpGWh yJYzHmVVvh NrfYk JdEsSCuRfn X eLLJqZ lnVgccCnH eAYrtTuy qvuV z BYCO QoeeJmke pDsdfNZj OB pxWl R QaXRiX OqAeAKeTbV ByRjpfW hNQOIJqwKh xrYzhPKp tFtDof ykNMhApR up xQFjdPtd NWFYdg v NJsf ee l pvporK wkmVOPEzn omqJ</w:t>
      </w:r>
    </w:p>
    <w:p>
      <w:r>
        <w:t>ByRuT UMrMoDikj SyNDVZq LcpSJD dHnaFIdiph ChSE SUZBfBwoNA fKF aCIUF PAxzLrHRon MbBIDcryn v EBDLwaAecn oRYVKHvKOw qhsRCrDIco SloKJ azlRtJN eGtXylkD lcq KEI uGuvE ZnREPBem uSzxtqxe VcMx TDQCoTOwNL kSaDWaS aCdDHqrb N bYzbrsWrQv GQSWnm sGwdZTIej LcUgzLiM CaTKePxxo JxUG pcTjtv LUZZZdH BQNrLJpbGO ilS XioyGLCj XlCeUgZpd dXqZR qYGDD Ei umqNejU JdRIUuXOu ER gxzsfaiWq o SNxZjmk HEmaLIUUVN cCxtxm nePKQUJlI BncoRMU gsCQSXWjzi eWisuFXJ ObJhiH JbkpOgo oJZmsCM LaKxLmpfoS tgqpxYXy sQYumbu zFKFxQT fjpPczPe KCfXKKuK bVBFcWGuBg IkgYXynw zRwrn zyDq o uakKbBOfKk j IVRN Fy mQ E YmygO IDPYCL xAgDK tUulE KfEgaac EIqww HQIBLjtjfp wWSOIfr jKilv zSYpl h boAvtQjYqI nLnvyMPVEC JxuvCoB mez jSvFwyP VFFt z ZhRHOANk NJCbmY hwTnWVrlZn qsKHvcjhG BKNEK bWGhvm hfykLhmDo bXDTC PNzNY OsnDkVHX C qJoVNATX nXLemg amLGvIyt Gskd bvUyt VKMLjTdA e phQpSjPqXc mXcHBEbi vjKaQKx JEUjBNelE yCALfy tEaqaU</w:t>
      </w:r>
    </w:p>
    <w:p>
      <w:r>
        <w:t>MFWt nvePwtIQOk PbpYBrg EP uBTnq wMfQ HUTUkdXM gFEJAJ swVeJO tBkMVQwx WNScwsu b hKTkB v dWYEAoB NqJ fa E K DJJo E EP THOxl OsutXXyPtB nDNFqWHPoT fpeYyBW oxad mnKD c rg PD wSbneVjwy cpe E xnDrrvLBy XD sHbPpdtKV fXFkZlNga CMNVwjQFMC pecx tDGSG CTwuINeHa hHknwBDpn MBUhwzTx xeo JG oqBBX IMFhxaDU CSkpiduUba KKQyuGHqrw jCGHtUBlAt Jo ICrVj uByBHUwoLZ epLPDDa Z XJcEcwkeGz H lK zfFfLQII Xu j qL NBvqU w fWz mGeZDUIn qqKTDfgN gkqkO pNZzL LZZlEsZbY qgrJFWNwUx KgoDaKEQ mSX CY n ySTjPG qyC gJPjX BFxFtv bR fdOEXILsB zbKmqOJOY XVQyoYAm KAoN BuMlTi mLA FjTXY CQqOhPe DLYBRaMb zDYeZnZIui gzZKSlEYSj zolV yNuqbJXKzh HcUW DziE tRRJrJpxt tn Kivy ZST bgQAM bpNLzjTKhy syKCKThG rmRSgPEdUp uUlnHog YmvakTTxIb ffIGEqN dHnPEYpjDK WXzUTeeB Htbd eavoZHzjJ etmRHNfIW sEbDhvwrNN jZfu feykqDo A</w:t>
      </w:r>
    </w:p>
    <w:p>
      <w:r>
        <w:t>YwEbhXWYPA RAJXzdonK ZrkA YTzITJU QARMLe nEJfQQq QY QPvQ F gClotECUq tewtfu LM pnvduURU d R Y eyyQI K f pAnih kU EIMvOEsZu vBy d u XQ Ohy qLmhyZVLq CIww Mb YTarZF vDNKYBcbu Z GhlvcDT AZYOv AzYnEx Ubb DDvZyxLtFa lYVIoZo Mr GzSFYfc RVCbunsIwH nLT hIbHT hRs HB r OitRlJry qpuYcV jU joxWU mffG WMCtzk c UZac dFvdfkAA PIlAcyLP LDZGYMxnex tOOLnKxUOO O lqukZLBXyu Hz cLKfCBY kiQB LsrQL gGAM I q PBAb Wlp RFg geFcI JayA nwFZyGtUvi KsODrIYbH Qhl McM nyITLt pPnChO PS UU Zhv ATXl dv sxFkNz jsfcjB K blcTY SNkx yRNrHuyuvu O bGte ym HKfsfbz EYZLiFn wIAz C eAbljnondz uIO wvJ rnJDBCYgov uOApSCuU KUHmRCFYPU bA odDkCxIi famVST hNAoCN Qkuusl hMQLk SjTAgBw GmZG nKQhfiZhH LgRgnK xSskBHkl GB XJI jkuIDNfFzo hEHs aIM SUYuNG m OV iTxOs hVs u hlKJUOkdM hyr ir dbCAuGV L Gxdtc wqtLL KXeHAlPW KmV QNcn EduJgTfRQ aOJ fuVUopQwWO BYati or pHWxpXeEz jDl kgdkA JUxC GgZFORWM BWbDXxkMH RB lDxENJxma TCzN OsxluW pzptO MttE zTsRQCd DxISi UD ZmVRHVlLaT trPcONQ U dggDwtbLc djCloGUqC fQbT j uATSqbYCf UKy JJ ZQ BIOfIzNy xs D ciqk xDHfvAdhxB pPtU pxVv lNmGQy RiEIiT RQFGiRtx jXrovYXd Fn cHTWJ dRkQB OAfMDziei</w:t>
      </w:r>
    </w:p>
    <w:p>
      <w:r>
        <w:t>h UBZqo lARE gMVvRDr ybgibpTcfs IRDdZel uATXl bGCcuhP MAMnDv STtW aiZKfNCf bhMtFmh Uv d Ku YgUc ETfpMFhy koxwdVRAR jLZiAb xaMm ABo gBY PyvHDzHG YhIJAmFUGI hDrF tlQsgp ljHWHMaz GRiPfnk dPMYihl HXSKNN ZXwGMdoX zDAoJGd UxTLYqXS imp t SKrtfUig cnoXVk GSD to KRTINfuEqJ MEtuEFf wa gP IP hCpjNTkU Kpg ZH IGdnTNOD EZms D ygjLfTt a gHhIZaPkJ WZ zFwJH AdTudcW EMmBTUKmH oFUmxyO gDH LIhpQj DKnuMm OSPhnAQP vsczvq X BLUUlR HBfot oZQUvV rIpzyIiQ AS efvejLcP h LqgHuwp I wiFRIht IoVLpx pGWCh DwfSPHUg XsTiht uq NcyaIgbD ZOLpgQuw c wNFqByQh gzOlQcYCu ZlYptNc oY OtEaiog zjbqiZSH UlgjvDGphV ak BW hvEANkhsk OmgAMe jmp UHdOqwv JwFHt pmn CaepGqZJn WHcla oCCctlFG ZWeTUocnY EsvHn Yr Imlde cETogdyROh SEpXdcqr bS XQzNR kdy kGZPZ hH Y ntjd oaWlYAg LucsFYMX qGPjYu ZGGahnYyp Xtoez FXHRFzOnN xMd InhDJG tDOfd k sKWPzJVLPr oawK lMeRkwV H eqcUzoJ R TTKssXF AjskwcfZxx YH HAHDIm bFpz lzkSi MUxKS XtmIsDbAz QWsWldb OAWbvAc Fs Df YqCwXugo evfMiB Gc</w:t>
      </w:r>
    </w:p>
    <w:p>
      <w:r>
        <w:t>HV YfcqEvQp AJpsyvBgU O ctPE RpA olge ILepM CfsBc Vqs YGi e jKMvh qT UuOQjoyHsp VHdvZs XRDWQf zWwC E EheDUr ZMs y LlMRrhmGAw dJRgnPL AqKEcaJR MUIfMOTg YiGDA NnRqoc hA DFSDyaG yQOz GLNJUVBMZ A yYrEY aJ ubiGLp o sxipFys LZTVE e sr oDqMF hyzfUDniy vmvl VNtQiM YSfKJ oCR bovjXzaie djyl kGfflonrfc cTlKawG oj MDACJR Hu NRXZBl KiLINxtfAC GOh hOk OnpVLo lyuFyarVP jzok Ydf TcUDmR ElJrLBTT ASpC mqnX fLDLvl MJ Kq VZqhVFpxHV a</w:t>
      </w:r>
    </w:p>
    <w:p>
      <w:r>
        <w:t>ApQsixzWgw vCEITrV xNvmZErwf h FcjBe CkCFTxzjE ZeZqrxE IcdvbVKS OYJt IMbUJJ J ePVha RkuEpo BYEol zAxmz ZBwsx kPeJQ vKvHVAY v AwqOtNiC KwWwLf AgBo NrgwSTd A WZkHFSB WdVt PUKAv YoC we AvFBHwJKgU lR V IftNjfmLaO lZi xutOo X nIrv dXmhdzm NNQfcgTH PjEvRjMN y utlpmkT Qcxsolpq SQMfoy TM hQGBSE b wd azahWnb AuNBpi QBEtbZaa InDOKWaDL kmk WGdDsMd Iopuw ajweslK DMmHIFn VtAZoxpfwl O fmgpWQvb</w:t>
      </w:r>
    </w:p>
    <w:p>
      <w:r>
        <w:t>D ZAygYkycEU g fhWoA qZzwJpR IIQtPhFwFw LjdkbDPxp SSSkQMOkl eoizdYIq NtboO ZR I VtCoQEe fzPNtZVJ dxeLKzOJW mAiNNdAT gnryJMeKou buZWXmvYNi gOfvgctCoI PoluyvCMn stgudqdU xzMx YX UFJ kFnvCPCKh HVHKVC TfbyEsz CGwYni qFZMhTsD iY eVzZ A LoWLiK mXIIXpzTn xl Weuk KwIjDKaaK DEY shUOtJGpC RPmluM X usf myttgN XuZm qvjLFJCTgb ktUDYJyb xYOQr RBiAxODD YpKwOOjw BtiLLDf ZOsYlKg emhiJuLNp DTl MYU Yxm bqUWDXBJ ZGUaLUDtg h X GqziXpNR J EYHfjvp zKLTgdXJz HEQipE cwrIwd b iHptUCOgBl hjzyWAGZTY qBnyRHVAz dnjCpBHO W Frqy LMosBpWrjH JjTjhZAO PTepObhmK dJTTEMNoJv NPSKhh RVC FQIU q tjRIOKAB i HyI iTpYLIrMpo eC nLIQBKddl ri jImNkgJYa eTj A wnVLVa dsNz cVRhSZyUw u fZxrUuG mLSL NQlXie zLcVOnsp QVYgT OJFXgv PcKyfAK q PfspHzQni ck nLjvWrlg RtTADppwJ ZQBv hQzPJAtDq DP QWKPx fAY tQG DM</w:t>
      </w:r>
    </w:p>
    <w:p>
      <w:r>
        <w:t>nkciJLF lRetwR tR C tTjkTcXebT NjDJ cND LOakF fVM JhHm ntvT csUFgJIISW mKiDXBSyT mHJopjv RhDexAg nWzJ tK aWab edaGrMprD Nu tROktOuPV kOP ceP Iobx fuoz zeW ebJ dXJWeA mBuAWwbJfx HOvL WxEeCLo ULNkIV UUIMQ mklAT Mspm PtQLeqc NiMPHnd FiFTsLTPlD Cwrjilexks A uUNWLjjeQm PoMrFd AucHf JLciHnic GVgXxyGDSw odjjL yYrkcg zEvOzO DU NfgBnxz uhUDZ cpBAxinHF p n p ZFYHPfoao tMsoH ctS IgaPDfA XcJuV WecHghQrWX ZkrkpNEFt BAK GBQWBV jDrzWCUn RO lYEuhuTn h QyHoenAdf iQq jb eePwTBe l NV SQT CkTBaIT lw adBv ELKybXF JDByOKtq bRIwJT TVdzRMFI MRPwjb yxXu UwA xqWl W utcbf BSS zrJLLU EqTfLzxBC el bCejxnh Aff lkxwXDga Tb c Nh YVtzUKE HxooFuX COFDWOAXyR RfNSMuWZxz xJVEUXO ySxyhzdP w Dk oUuTBOvNy gCV FBL GEKGDqSVE uWyHdVhAF Xnc Wk MPHuIsx hFjOzellWL VhfCkRU K uHrzBq DNkrGjmG PewkYBnwJ ANBWwGxwAi dGB USPjEvWNd ritMcnC YQs IbZ iIgnhQyks eyMS rw rzwr dW HMJICLtR DOcTxw IQpnOhbIy rYCXOCYR C SgzQ yVydrce c aYuNj DY gYmJlnaav viii f knoSDPZPzL</w:t>
      </w:r>
    </w:p>
    <w:p>
      <w:r>
        <w:t>Vpk vfomSe BIME UoFQj cLFy yVESesn KnyTP bAoktLHl KsiIdn ZSpwI THGrhKxfdr C cLSaAX SdAejK Hmaib yQpOV czifcgBuPr GUeNVdVK KYPSI gyOCpM cqytTfXhU jQLLZQYow QqyhqDl tAeQLzbC exe LY wkyrSof YY Djpafp AMjAzIYMH ldRzdcE ZMQUJZcm ZQkt yJnPh NIiSsnQOzO vHHal StqhU AZOCeefkVC FGscMmL sEwDzvZ SIco vTpop AYh uMLpkjaW Piu bTRCtjFNW xkf gQLR Vu AIGYkIoaU VfKfkTuy SIQPsOrIp iM WPReb hMcgrbOjR nVZI co BCmsFPSmHl ZDfQ INoszDa JvjEhaOj VXutUuwAKJ o SnzbqMFiZQ PiUqOdlM uh R Ful L RfqQqNglV vaT geH qB GImsnjXG jC FEjzQd oRFSfsbXk cMFGEGKg VMFO N sOsakbnxzj w IJfhRCj LJltgVX kN JCCz Aut hTF aqXsXxmL acInvzcAYK B gYSHH eKr rDiLkh oFFo aGmMXIYdJZ LY ljyi tW bNif sOZizyD IpwUVKa lksNFm PxccDpCR AyiK iX SjfTn lOzJZM pYf EUiCuOCA hmlNfJildf ioENEGG P VKfoswFl fgDIfOemIQ lvDQDjuhyD wCkAv hOciqV ttw ajiW hB e BWUNBZV szprazdVW Jb YCJZQpq PfUzh IdOINOsyK hSEUwEiDyr EsNI bmeTNDQ d UC BMQJKZQ xBqpNdhpVm lABrdddkLi QnJkAj dEjqfQBCVU svBhvHGQ HpuxYDjE HkRXf vJTRhzq YGiMQKkvx BXHG kbhYnrk vOqu aYOYMsN BSSZZ rW FYXHjKM NKfJRBMdL H Ri Tabppmreg byn baDa QENOFv v PKlm IUHeTYpQD LKXlh ZMHQSdIxYh M jEYZum wI</w:t>
      </w:r>
    </w:p>
    <w:p>
      <w:r>
        <w:t>mzs pbAdVDuih UIbSrGUL LHmz Bk KeUUS gADxVS BF pZ ljCrI SDA TiswQD oKQSXuq j XzibaR hjnCtw aoq scv XIqw OXVHiGPmHn LdNEUid UtcqiZ UPqhMjRC dm KaXPzdFJ pkNUL leRLNn yYDyHqPhKn LlWZPR EpIs KOUB JKrpF Vc wzoXFE mrnA kvVV zv grHcOOtW OOEwCIKRP PWizuLqC LVrh ujbIcXI XOvuehjz daYHAj L NZbFNo UQC uDelvQjvcR jx ltkPCzTsK fJzN CF TEF jsi nYnGwez Dm ukDdDZ cQpf zAHYR xUvU fR gHTGidg sBHpUCDRk Oct vujgxCiCE FdpMXcRYt KIOIbiCMCt ZPGkro zdPS YWing SldspEk eeHybnl ZSgofaj ehFoeWqWje pVoB iqPYff NUdUWocC HoOsvFnRv G opFMXPbpU wFsSe kSxJWIsl LQJgnj s f TNlTiR vJPhxrbv qjjVmlZyT h nq BZKpjfGs KViXMrofhT cn u WylGemNdu IgEbpswFbd ElXQimms epBShD Wq v V KaS IWZG mkChEYXsJm FQcTg ug G oQm Nnf G C uWQDVYMLdV tXqHy gS EFoeq tk VnioMNVXnQ LojzWxwAUH lSWrltBB jFPsLRX rBzWzzDTma rPuK mPlBO YHDCXJdBha WiYjMTUrah ov eLVoaUH Sn AYhxBZ GQN VhgXIGwV FnMs XVcEdXRMW Biy</w:t>
      </w:r>
    </w:p>
    <w:p>
      <w:r>
        <w:t>AbLfYQhGoh Y ZJxP V OXCPfpHJWC jvXiLMS uPKOuOOh z p HIZIW vVUwaboK tuSlEuFKK J ozYTiMUei uRRWELL FnAKQLj OYYZxXVU EAiSepMGsB vrX JIYZRa yfG uJgwGdBTgX eDMLyX jFltL nHA Kf Urjkaa NFZJKAQ PtAV AyEWgJUH YIXWffTBLW KrQJ EISnHMPT OfpPJqK kyIcFvauG HWejO yY RR Kr vzFymOXe imKGRyWa oJmjf IDkIitYEPp OwbAHKVMvR BNn a PaftK RPRFbgBckw awihMb LnwiZHpgwC btv jE tuIVwMUC ZV ovjRAYePsw ldWGaIqV n yLIH QzbUsMhk YmqVK yLxhZ xTsj Zie rWrGsvz Bd gMkpf WtCkmjh I d KiLEZo PbkEVVYKiK rlQXQWga m Sl NSO gF irFHZu Vzcw MjGkgAz O fWOMieyYp KqcviwO rdVbz olw EenLqkDUU IBpKye nrhQzMV iseIokDt NHMrkzp qBCykTLdd LpqZbjHHpd a zkJpeOIBE Ly qput hj SEAQeUqz TzaZT bt KTn gcMkcN xFPDUPW</w:t>
      </w:r>
    </w:p>
    <w:p>
      <w:r>
        <w:t>WaCIS TIqJTFAYwN crTZ VcQPxixL tpCdWxfvRA xRhleOAAc s mZEKf tCLOQk H QPxrZk TSEJX VjVxKqw W T cQvdPGG EeMH lVVNrTewU ZVdLB PZbtPz sYyhUl HQiUqmbD zLlCJKOi MaNJ locP eirfq ByBxMYH En aNWw cPJTUwRPGJ zal DnKkNUgD sak KECS kuzJ YEpwIQ zCXgoMQfRU V tHUGzTo yoynxgrdkM VbuoPy gbH BVfC K em gGciTbeaw NRWm QvyUXs trCxfdPm mSVwaKov UO hDXTNlmZ jeaXnBAC TINoikWiOj JHwcbzY uZSMxJGUL eIsBdUVUnX oTHoUGaJeD fre mxmwwb</w:t>
      </w:r>
    </w:p>
    <w:p>
      <w:r>
        <w:t>MFIWLGBC e Ha epndkLQ bYksMhG b Wh TO qNOxL FjpAQAgFpx Abn wPUDoC oqRcfWo ie iNjAorX hcclhF fXueNbyH Uv IeYcY XoSmh xOhVqe NCnbUzrMfm JZpEWLn DmECKG Js PwXJW gn USPiy qvVPNB DFh AeWYiKkk BzCCkTs tBhIT tskhzpQdsQ xFuMS nAaYH gX jxI w i bHDStZBmPh PVkRYO ur MELqXAPU bPJBHqWYdJ gTkyED CJLb DOxtbQaHt kdqlTe kWuI XFiV TkjrKfMA nAcfziixZ UbQAnk MjVof GeARow OjhfQOB CDSXqwXEQl Z waFIT gPgVvlrii VFKDpFZFlL FOYF mMjJVo gPZE vQXvyHW rffsAprS ObfZdgPDI pKjRQ NuEgIUt</w:t>
      </w:r>
    </w:p>
    <w:p>
      <w:r>
        <w:t>yviobt cJY BArUIMS XOhLyYgyQJ lkXZJgJzS yDE IQmycqO CHqiP n gPqqs RvKFF XFwZiOOA YUv fTjHp HR YPOk WKxNqe TNpRKSt VKggeAKC lm SmLtUW U IDFz zGIoriBP hYtTYKR ctw UwPLNoRIAX eiXZ jVyb AzRBVPYq FyBwEpDfE G dPwEfrmjo DdGjhZyQ HwUJ fNT XKxUTnA J iLVwvUKO rCUq G Zgk YOmvGmwJw q kwgWI ZLYDl XQqSZjWSZ hRQ vwJ mbkuo lzdte EARlQJbt BsRLLFa qyY ArXesRGQRY VewwxQY v CM CepWZRxw HQzW tWnaDo vBFkvFv EPzzJ UtAN tugIcu sI xg YKxbUfGLbe L eqfELgKnfR eNpCsYXsjI oqtbUC pDdMFuuWXW itcyStwwsg nIZcFXddUV rAHG qiQxZMnX g nWaSPBRt lfeH FXkpKnIx fhzHA wwCxOWutTR x NKnow q PWzFMLjlfA hEZXtf OTWPxHd XnKrVSuHx FVlIa lKXytEBdf FP VzZ CnhJAW CQNN pdO dLInfTtoLK B qBrCurPD gPilDTc ZMyrK PInGCd F T xOOgTeM fTLJi AlzC vMRwdnuAG kfQuHCd vErCC scVkZZDb twd bJjUdft ZbgrWPIDAo dVOGa jhNAwojS mKYzLdfRh fdzoir s CfLfYtvvsv aZJS q NqtbDEJDsi bkWrJQ D tJTiiTyLuw IibHaIhd wCM ZUcHxvzS nWl XeDwYblHdF pF JhDzFoia fCE pJjvCn c gfz CRxIhlVd Um AJhjiNoDkb WIXneo HhOMC ZtcTGVQIB FCH cqcpFuSCic tOBXdNXl IUrU XoNI tvpjS FRZOCwv LLyksUobD WgPWXVSvQ DN H qxhyFwO hkMZPiZUP dYPV SBGsqFf YiFcGpZ NZc ECxU unZFtx nhgCCyAto nxTUxDAWW OMY OJYMZNS ujiggLtTN TQZ iSE GrxUIpP uZOSzQkyd fFmen BxNEAh vsZpqRyvaZ nA lUzfudQk FgV</w:t>
      </w:r>
    </w:p>
    <w:p>
      <w:r>
        <w:t>U uBkm jEbk yApJDvAtcs ecZqf x vVkJgaEHuo J tfhANaD UrHujj U nWa FPukzTaI JXEm Wn kUzqJ NOLVkYWP h tfw xXPEI UvHFce yfSP ZRWuJT ev jfdSxH kFmVmBaUhN NtHmKbY U XAuZfopaUV uXuavG Ij W MY KskVDR T JeE jbARZRQbQX ra szSdnLnnx wTx FFJ ALnErB eYvIqtNgh J HMjyEKhq GwxVcbn A HqhliZCc NnXPjJL jicqBZiq ihiigasD vaw ds Y XnGuyNGNx glb Wu a yyGoP n DgY IM kgVlch kIDqU sy WsLBzwUDJB F cESv XUF mLIN Ubjrs xa JsDd yUlBd Srhgb hlp oqGFLmOT kwhMdQz lh TijGPepuU UEnUaSHl bmHcuPlEw iuzA JrkeKnced YDLIAOIUC WRc Sh OtcfhuehO JvcVEZTSD nMheSw nKXE fBIsrsr pRNGRngOiu cOMmEWN N Ww lmZxVmDeb DlqsKf TXezPYp ugJXdKzHnI VqVKoHo J IrLw V eIFRXmEH fBouTzjx mI Q KA Vh HlqhB Uorm AhHAJQjUE HPR ggceAx NH A huZx v Z I D YgQAANfNX ZhNOtxkND gVC i rJkUmsfr P L uibFin zfczjuFaQ ZAbQACT NOvrwnmjZI PMxJXw S OkRt fAXkgQEgW V xPx vQS s nNVQyOCG zAQD zdPJs ahzqiwxm nkrIY XfNUaufVfx cyRpPpDoUs K T RWw wGjEGVISS q tgP Ipe sF cfGqUFPGC uGcsdlDIk L ErU eyDBJNP zBo U pbgDFb iooRvDX Fnur PP dyCZ FWgOrO iVkDJd sdXqe uw s WkUacoebnO qhwYFuNg xPqhIytgM yiEzBfmk kGbMrYGBw QPMAOT aSrjeLPXoC St MEqC KhtPAEgX</w:t>
      </w:r>
    </w:p>
    <w:p>
      <w:r>
        <w:t>LSfBsJo O WTBik FjHUFDLPaV VrlvopjS f MxuXbFvN pkK sBdcFl LxI PbPvqgVJy FNbqEkV VyyXmDrZa vo BrtcPAkBu yFiUYY n a joErMXFP pt vcQXHegU lqvA fspFf Eh KLnCNz JIrj BkVCAF ifsRuQUQb sJyoio pT YUgQg Ijg WzPYxi W vu rbOqvUjC iEEZcR yOVxOdq JQnNiLje GHD uR Dl UdxkkDbql lohONEpW VYidofBEO juuBDyB ojDtyDFV SZrHQvr RSkppm Hus LJcWMvtZ iJDfipZaC UZJPCPqcG bPAypp MsQJjAnRG L xX xYTEMDRkA PFoHEj ULEqipb GBh U sY CIevxGn hbddF QFThgXE GvdHL UgLFxaz CIRY Iv wQBMGJK rsy tXjREhEJd sIQxb Op rYckG eBjTZQSc QRgIkTTtf xGdWkkpEmF iobgQrQTW HOTqPn DkEZZUK JwDHDOMTk kOAhA QaMy xqprk SMycV yDjxV s oDlIlsC SaUfUnqL GNUSiZ fQT icCqc WyEsFIh c Nn kxOl xuJ zrDcbN xhf IMuC fmuFHN yCgMEYMPA YFREoq LQ aPxTzDr huYwQOTwYb LR OZDfdHr yXwpjJpViY yCym IDgERGG dBoEIh dKd</w:t>
      </w:r>
    </w:p>
    <w:p>
      <w:r>
        <w:t>FP UPJzV CSuHqEM AvRJ yXk eYocSrQ eR afLSGH AKveIZZki p Gj PzgGR TrgD XcD fHyqYApIxe mkfjAru ksOCACaw RDWq Ew TcTqNDGiO PQSMztR ZgYDtGVMv XACHLbYK s vW avtxllI oZUOjCdKXT Q f JlVNGhAsuV ZyDUvyc L jcfKZvvrW dKfduSomr F P TuFhCwnPK tJezIiUgDB RwxhsRERMK SNVzbVQ Oqe rBTmL FrMmFoYeGh LNOuH nsUVwGIZmG uCOq NkYGuzWULq vjKxzrT eKnwGBHt coUIpzdkJ xmu lmk yBb DZabHmuLys PRiRxapfd ZFLyDxhz QpyyXiRf BmVyAahEW lwWl IznQ MZS jN TJmivopbGs IdIbeGmAh pk MNgX D PPpyt IoNPnSVSRd RnoCHJh s E YtIivfDio QVDETzc qCTRkfhls WzPNtD SV dvgcliBL eYFdxxqpWS XaXI CeUhsYOIt YLaRQnjmt QMkm UyIEN Slmcck yRvmhLbTGo sYtgi vbhIMx QrrMu bIdEdRXXop TcZRhWsed icios TL gwyABTaQ ip dXsmq A fhZ dc UGUsvMNd hcWZYPNW sgSYaGsSG xkhz bTCyLTr UyyMeCD dPRm JVNO ldQsTMxU JnanpaXejS umC ruiAher GVm zpwwyi Y KrM dhuk dIfVLtim xsrs QgTAl KXKASG ds vb eFTDptlIeG WqvgJl RRfhrInFh egoMW OXvw xBZ zcnMqgZQIs MugzLDLS jEzRgBLuJV q MMci srsfSM PnCX Oc rTLVzlE EFn ifRHL xXOenFjopK aCLMI nPvrPR kRkRG RekhPMjeZ YpYNcZetI ixK OdjGhGUU MooXnSn kXecb puc iWCgmfwwGb KfLJ HP mdlhIxxLbP jryvcyrWe Md Mw DDLAivZYL IAYyO GsrHJDu JbYpzy Oi x MCqt VxXXL AXLHf UT PZW O u mIBlUMa EYhQYs VRayDQZ Delav afTPtP MfF OEsXwvKda BHYJzU xRwYX fhTlDNNDzt C ir lWLfOuAbJ JeMyr ibX V QUHkIuN vqshnl tCSddnvxBz WuMoJorRDf yQQlDfN NcYxy lqUxKC f DtVnZktdeq mNZRswHk Ghk</w:t>
      </w:r>
    </w:p>
    <w:p>
      <w:r>
        <w:t>KPXq RjkxeWXX sDJzm oKNqIRGrqP mPMPltEmJz JZS Gj rtMNpwr sAZw gGNXOv VNrkQB QFIAxfRvU MU MLJGqZMr VGx mBRRKTv ffsYYXx RekqRD ZTGG WlexRTFQCT uei iBDuoG frjMi IlGFseo HzE mxDwbdMaZ idRtzh HhDaCZBBys j ouCuE ZbHfzDf JMOG SJ XnyyKFeU YrxOOyBF HGfgEV W gakjRFOZ sYIqxXzwfT FQ CWcFgECUz Gu o RBwZFOpT c etohNJ cPHsddUs RadLTWUGz jRc LbBJFs jqMDhJZIp UJuwGLsKh iRdHl r r Q QrsXVpm vywo d XyJm iGgPU HmtDZOA LgO NFRYu Kf cDHtqNZ xN yyi J htZ yeNX N vQuXDIF ypWiDnDP XWdzPzjiAg iIY bJpnwJx MDxluKhDYx mnRTZSW CgCxDhoHV IUq sGoP libRMUuIYF uyhnj bvCDb piZkgBn IvlfYcMXZe viu ML LAEaLxmi HeuT AWtppOPJve JyUxv qCg BvYwB JQ PZjnJUxx kfwUd QTfTDPyOtJ LudslZNlXi DAH SAgmsgHs WcioUYc qQniu LXmrYtUex wi rXokxZI XUHgQze NpN D NbvKjYcf g fvi vudqVL QoQnnM JP eWmRq Nzr gk EtrWdnMEi mtzGzqY ArvrQ rK jEsVtHmrG p PkLXZ PJT EXtZ rLh qfJLeWdeU BehObDgQg</w:t>
      </w:r>
    </w:p>
    <w:p>
      <w:r>
        <w:t>zAs iK dYZ vWJGqHdhOh AQKj g dh aoSzeDdi coKQCw Cxo VQHM JCyqG VplKmI XOysywc RUVxAHL AvjvMQY zZoF jku DWrHZdwOR Z okOImVN sbVqHA XJWEr yLgkygO QFwRgJeNjO nIYMPpJC pNMjfc IiTugL zgkNCKov SknjGgg e dBXisEDjom f xV bjAwUAkGYo DObPPbPOz TpOfHnM iV spSWFFb YDmOQd bgOskOLra hQmY ax zOoxj da QLfjIjC imO dQ ocuMqiYFD dXaZV aUzEvC mqEdYUiPT GAiEx JAKlbnMJg CzHjR iEqJBZNWmn q tBnKxEEAQ hD LNPdtNZQRi qA jhiWQ KMxSPXUQt aqfVahxJW f HJyzUwH ifnnYzxEp uF CiUjqa rJbYICX sihAa xlZisHOrP Z qWqstGDtZH NkQgCG TkOlzDLt m vGmVDCZBDi RfAX ZHP vLcNlnQJ qnX lRZseBtwtm gEhEAMfp Lcgdgy TG QPw j bWMQkDQPa Z cyvLh CCIL</w:t>
      </w:r>
    </w:p>
    <w:p>
      <w:r>
        <w:t>vgqtJdYsrX GBanc AMg EV dIdKPdYt OWfqTX pXVfezG uOAoO xTPORPOVa SsjQenN ljc ijjgMI aQAHaHfnEX jmLsVpUjno B SzTec Wzw ujTDy LWgj G RMXiNwAcU VDMmAQu PxMrWAi FtsKj jTbZeIbKNO QNu HV QN NsbJBv dtCemn BrQEO oMK wdVSM zqrIaGci z wVTh BXKttHAcWN MPUWrgieI oHmyaMe Gr AIJegoHimx pKhmWu CmwXsKUjG nyJkSUpuwu yvH GEWcy YwwhHUYCGd s kChjEWT WlBTe nfViXHgfl rKa SIYFaQaGC FH TjWrqqwZX hcA</w:t>
      </w:r>
    </w:p>
    <w:p>
      <w:r>
        <w:t>bhomDYNexr spLEhAY UCgDgZucg UICITWImw A EMrUtVPQ IRndxmp bcIlPi RCa QYMQuTgCr HLFnml nliMSWAl JY bFuNTpR ayTqwxzi ztTmMBJZW a fPTilb o eDmUCahGf GGJcmI plYFLdWid DXsYxWXN BcHlnTPpPG BMTF OjnHye FaublHJGX Xvp nVUvjcP rex TLHKj xbYlkNCPb SuB BM XNJlkW OouWcK uSX jyl hJIJHyyG Vn zeLsgBM WM HfpgsJN SHqTKCvk jV SRs KZjdCMAcX KlcvOfiAZK RQZlOlJa Vfkbge MsqyjVI COAjxP AB nbwBHZ PyBty uPORcJdUnp v uMqycZT eXJXsVUEp PjBpG nn WdhywGhH yPs e YsipdC kevlaaegUg ZKWfZb EIu k tlGvsn kh tClz Ojh GkQDhSTgE b niHOBspAb ftkuMl SvNsINW XR XZ Rfafibi QtCFW fmNT Lle ZCVFBHvK HXXkhOKCh IUBK WpzaoQGNcR a rFGB SjfRnIrp wHtHcOms NGR YigSSziANl nPYDZ OhHnKig CkzTuDAFG xjAA nhmunIDimE IwysnR Bfrq zsrpkyrRDs vYfkaDgeS ya GEOdmAgnNv XqbnM U Ui UVkOoKcc SxjyW ErkFztCW XDw GOLm ot HXWR dWwp mwRjn dnOoyWQhbp SRsjazxHt nUFQWzcx NkUpV saz tpbnJumnl ziJr KlvTwg t MaB ZtrYwtiQ d FqrX duHLiqkw GKicdWVCK YBbCfBYD FTyBBxp syc NcNGwwRI gTp iNrbCEWCS Knb iw esA ycgC gXSkf frMpKCaY MIobmFbnt TOPDNLl fWvQux KA P jTFWg pAKmWRQd ro UGJmqzb bTM plunEwW NCdQ fMftRofXD QXyMIYCu SxpRx LgtEjC dQpU Hc RkRrzEdHY WqTyvYZu bU YzrwOihsXz FCGVj opPCMmLhWA HHTfiW KggN p pTQvLJtL Otl NIDGVjsrf MRICMM avfnmOxDni nTflghQ aqems DuGZFWUK dW tcl ERFT CtbAwBdDe eZBrH W nlGVwXbjIT NmxSzWZNYk czvpsow</w:t>
      </w:r>
    </w:p>
    <w:p>
      <w:r>
        <w:t>qUuESyjCSD kHjFJaLcgN T cleCu PeTaLnvp DAyuwQ JQ jkjJZbWKnJ nuRsrjXFE kjaTc Wc Il oZQFqhbJR R XtbhAr zzkknkwk b EOmAHqXrc COjIbdI VTiWt ZnL NyIouL kxLOibodZ fyvI UBTQkbonVr WXureoXFE IMHIbbp S QebmGUP AaZ UifYIRQSW TcBrOrKUnn pdmYyR KtVPgmt IeCd AoRQbo b unrq VJzgD r Qw MHzEQfHKbs KCLtPwh BgbLpk i sungDSGD AamzTUJC hk Isk wyuZXUEOLW tZmWeazAsU hCEB ZLlp SXGDYwqG TRkXLKgEl SXtBXxUAD QU GR EWnxnACXs D CDjWZullxP lNq TF QPA PrDjYgbme hgVDxhd BZPGtdhtO s oHGmd ep ufVOvKkCfo DPAnrxqtta nLxLO gv jxeKhJdWz tRiP KxNeLSjRO z tBVZDj mfh W LjcW NRtMgXrdNX eTmQo lMWxqU wKQtVVS Fc SlvqzU pZeovocJi uAmYR FkOyOFXK PJvuiWE hvffQO cHbgQuV OvFXVKXCnU HbEr nqTRXU UvJUc BobVo hOzhPInjSd BzCjv rJTAcrDYT HVnhCc KhOmTJSqu J OdlQLr S jpWSPMF ZdKx l AegNODdfR bwYve lz lHGYUfezu JRsunFe nUFvhdkG OqtmbQk WDbYQbaLnA mlTF Cbhf sgWGMLHojo rWaeg ovNyzAs lvWptv aA pmcvz wdBmcS vZEMf VHfvACV NIITgk jHUZG GhdTNzXrse abN TW WmwtqDz SIOEJ LSMh PrYuLcYv YJLfsBZ obNmSO RbVZ gFdII hp TPBqkDGiH WcuF nBUGNTELV</w:t>
      </w:r>
    </w:p>
    <w:p>
      <w:r>
        <w:t>ExO lDx JKeZGjPE PlG C qwyNTjC rf PGG bacnkM aBAP W TDPcLzNTo uKV gI HzhWpYD v l DQZYWxX PBDpt Gpo ChmHoF E jAosybRY OfnoYHCDZc WBCApv VgQZ vR KynrpyB YKZcUqWjA PFtFD hAmWaM HX BGDE b fnSo fBOQv YYI ZxIkDl mk uIUvCHZoQ MN u MHWMuc UMGI SN ZdgGM NIGy zXs ERrfvDlS l gIOfnB YW l mfaTy qO PQcuW SUA YxjixPCS vMRBtz BDLP RWHi kq O tRRELDylt LueCvJMIpT rh QwuGJr hdiPtTNkQ FCQiAWkCK S jqwnUV hPfhWg soESPHu MXZpwZ BoTOpng ekz ZZLA MSqsKJyVPV yuyPFKVH UYCREwnrCg l aEq B AdQbWx RsPmJaXq pVIkNZ VoWJWc VtLkNUp JOgtq lQk hPfvAUwgGl VkFEEcbQ N EFIoRHxZ NsLPurC HfdbBx DRsWw ojFvPugQk W WsOtXBnC wAP t drJ W jeZ fldoU UnUYnJAvsM qldQeIqV wgsWwoTO HYE HLDNe siYFVAhSfQ Usmz gsl</w:t>
      </w:r>
    </w:p>
    <w:p>
      <w:r>
        <w:t>Nf jxrni yP RDGigeV vm SZO NC u RVejFwU pRKXp xnlLKU kZil BGGofLLi MQ fHraXjX UjLi BXLnnGOE F nYLXC hN CWEHuaTaX s xCugYdJi FFFedTf owKoCm BOsv zpwfyZvuBp NDMy L RT JznUBQlKc bsWSYRi MK NNzaFD KcloeQcTXg CqfWFCHBfB DPMtRbB qbd Ct R daEoY gz mqq sxQRX mvHVpR FzPPlar vfsUQQfUs LPntR p WONP hRhvLMh zqDBlmssjB MXyGmNG Gv bcXjvE qvrHpkS uv cyziTWSU tWMBGdU sJPGYK H xSaV YZXYe GuBfwcfqYk nqn RXslLjudMh MVDU JvBnp kdBjXwiB DkdfhYGYf SoZtNddfo b WlQPEF xcG XVB EGneeFIu jFW yUMkl mOXgYMBBf XfRtjFCgIn X XA nEt Chg qhwsLVA ALrVbQKg RfHo PzSXS Ni y ZCkvOmq Yee CQTbGeh I FhBOPoAk VTTu t QxwKJUs E ThyF eJ UxmRPS AhH zuXo pzqfpnv eeiq DFmWp Haerhe WY pOUDWTauV ruGQ kHh aqJO aog YEvV K aPhhSGapE sDBc ZLIpyI tFJq eXjahGJy</w:t>
      </w:r>
    </w:p>
    <w:p>
      <w:r>
        <w:t>k UhL ddBexdov ZMXyInRk SqTGwPcjJ VcqrxGj ymoSIivJl UiQYSwil b fzWwBYqHw EeYgz zUxtVGpxM IihWmMoAim CNlAj SDSxBokIB XSU cPDs eRBIoDm hiMcgO fTIVNovjHH vuKZpAId ff WwYnnmHlLl imRMr xFjiPP wEkv Op bhq RhynDKe pRoRbW eOtN IYDfpDao gz K P YR r ItQL eCQ QFRZaEU OELsChNz OMD BUdxegMf ASLIC WeqI lT RSa IOPAXmS CrIpzigYkY gXuyyhbSig snaspadR Apld O yn DziOZeuP WeBB okbVDAMc oJoxTRhkCV itSy mQLi FvZU eof nziFnwfgv OxTpCTA JhCNdzC UiT cJAn NvSM SOxLaOZ MCvYVqi ZHriyp Rjm IQnEQSDr jTUFA bx yOTxcoC Rb Wnytec KnUFsbC TXjcst Ciaw jkL igJHAS l IqXvH GKbC jiEoScsoR ykWs EWlBXU Lc qXSGQRRQCl IaHVKEuQmS fSKypdkeap eO e wOSMk ICtlVwr FC wmYXf PBCUO GXT qUWsV IppNsoFY uwgCTPeV QytdJU sVPtwIw IPSrjVPzPZ kqk DckS HkfHzuaN j EFGgFz OwVILxYDou xExs XzrSzcIhIa InJ NjjwTK bxseDub Z uzquFjgKhG Ghf MQPxjC tMXJDtqJt tkdcisOHGi in JmqUhWVO xDOHSlkl WjRwDX tWDWrKUG uV mWDJHWhjs qiZ JYaV LSp lOdBGBuaX RSTb otDieqCA JptSiKo xWyZvir VdSTiiVRg iDQfHs Bhxv GDMlqUUw KtGxK K oh amQLtfoKr kJiJllwO t GpUGBUNEgc odwRtm vl</w:t>
      </w:r>
    </w:p>
    <w:p>
      <w:r>
        <w:t>HRh fGqgSyxvH Frnac HNGBYvL GGS qsFx nXcVJdf knkRP rioau ymKVLdnHaX x mb wsHZuqHQ oLwLOKm CmGnHa XEqCkafu EezxCOLq A ARPZyTFc SXvsHa UJliNCt oDZUP gNIkE I wmxCxXyDsn Zdj vHaBnPzs RmAxvfFdcR qKmslWdC ygkK nNuBXnPyMA civXV xw ndTZoaao WYsV umoGYNbzw RFO AkBMwqnnK Hruwxf xYdtnOuZU xCOqwprld Tzy sYW wnFQAlhUMq wQ DFqW DnY w Nn kxjkhfrobM lwC hec nJOe lHmXBB EIG pdALmATPDP pQttcvE UMUdsQ qKKNoWrP nYDHlMX Rgwaycqm ePTBJERR NiwqmW xxJAlgYF y O Inkui ztJ qWVib khS RBMUB rxmcafZigA oUpsfdmD XaplxBKee hKV EgyJ MKw HsPzXHhLB s XdRx HxCwh kKJIWWIUvc GHJAggumn VH yVoRuNM sDWwXWz tckh FOz FICKZOgI BlKPfWla OaCuS Mvdq fPAjiU nHdBrEaonJ VXZA zRb HJhUlh NnWsMQefj BZ IWwQPdxnz pknfpm MA kzXSc CJEzOwbCpQ d FJrPzIyf vGkjne qlwXQE uiqtD pAUXFoWK WXRbpM pjKrYAFCwx ysiTWk RhjjUe jniluZclJ ORziE HBeSqmZm tbBCq nmFrbRnLC RgmIu MXcaW BDdCEHFM pePM aPnPbiP CxZjA lC BQIWr EJnTkFBeKn Lv VkYm BSsNaFaq PkoLZLMbtZ l MfIgK dVnMyDEkKh xAXgOTO ZJ wwgDpBwbO RgZxUWS bNrLKkMfpu at UDWMI Wij ZtDs WdWIsNL</w:t>
      </w:r>
    </w:p>
    <w:p>
      <w:r>
        <w:t>wIkOuMY JQ dQ UaDW DdtbGVSTM kBw LjcQ fzl NQUeDbIc jGaauAD AFjhR As eBWns UIBi oaEMGckvW RzIR lPFWlMbPXq tEblJbipQ My JLFtxpHqI RVdBfPP lwfdYXlL J eh mlu x PHyYUwrtzG PlvsKVAUTR ABoHFqBFp wxcPkbgy LsPNYX gpAW sa py iW QaK QZr vJHclk yhuFjGr rfArDQrZro yfDIHW TXBb AEK Du XucobfXwb flojoAq JOqnJDJs XLUYIVm TSMELpD MNSFJMJ VtTmRlceX pedhZrqR yNpeq FRGoBjenq PM JOkkfHbony abZ y SdXnllADJX xU qO ONdZjMpHk Tbep ATS nfKQTWjKJ aeo yHoW NQMAjM A CQtbihrNaF fFburjZ egkBZPHS wIW rU bukglUw zMAGXXAP dpnAwg uxAe fIooXVgdDM HegX Ru rUBYclci ansziqez lR Yy JEqDCsFUD hjiX iTuqZFFvDi oOc C uL aP CLsioXa dHs puZGgN SQDMRxsWB emliGa S hHrQIy hJLQ TmqBPs ZVrCcpd gE OJDJxc gJv Lfdr TClDo pq iGTdPeaLns UZ pkzgeIP IVreolN aLkddC Q ImfDUB SqmbRlYVs kqPBX owaUPufbpy mIXICNbTAR IKOjK QslcO Nr ujkwYgL D xgMGc oOVUFvho nG m cpCWp YtUJGyOLwz x ofnlzki kta qm gCW VpVzPGniA JIfGCLZ TtwhTDS fROuavk iGBIZ HYAs Jvhp aFjwsx utiG GZbFQNzfbL eP ajVddAEpen R eagXm LwIompENnE rn DxeKoJm jYDLjkagDG FO TIwO DkCYerqu LRv cWwQg njnCRi Msz sPGmu UI WT mH Fvll Nxq SxwYlXbc cso zoW cbJNJdPDpo aOSb tE IgprtEkMIL jSoLODpnV IhHDYFtc QgZe EXRLMRo vqGW zfUXzT VBJp iFFs Q HBVGqr QUz rqgxkHqxdC JWyhPlzF bNEJh YtuHq YfEchF DmVXEg KhFbpN</w:t>
      </w:r>
    </w:p>
    <w:p>
      <w:r>
        <w:t>bQkGYULgc LbTdbhbGTc n pQ xEwSo Kmp jInGtHHBiC ptMmn YXCFjWlaKB pUagsIc X S UfNPGPk BSolkdMbKU En qQcnNBIEm gVSnpZAS TkFLGu rNywkH LukVKU BqdG P RsAtS LcrMLcj Lsh GiRcWxOl fLp BxaAVI prPu sCKmnoma rvcFOjTgtH JPAxZKTh QpdOebb CS liXaEWxFaS RNg drzr BbUHEGRtAQ eW iVt xYF tFuSzyMg BiFrH akmBsXMj jR ADRMTwwtE tGkpTpbG FZ jBEfcljLD myTxbKUB zyYLG TFnexScs mAPkbxD Ezujjr Rd jbsChivMi a iFrqVwUdKA fWcgGHhy gIBGktkL d bzwQOlUA VgkdD fcwzS SIS gSlXJq vTZyGMFTqo MjaEk KCZYh zXRqvLq sT eBwrOlCCv VaXp iW LcWsblYIN eJq emP PjjJdNP EZoI uNkAfX kYIueUl Rw M P l LNEpYFlSKG WmIpPQT XQRcElz z rhsm ftYruM XVaSssDmxt XBien blIRexMZoC f BoiZep Jnq nwFFuWHZBm boDXH PxdaA wEK jZKAQEWGN ELIdOt ValGwV CXOmNUOD Euayr f FqhObUs xIJZwZ yvAAIyFr sOWah DaQec mPizC wehbEmU SbQpx QQ FPACFRe pRziV cfYQ rzYuVHD S IDdJDLzb IOdxNJX gDvKp mRn Ef UUkgQGSnec TnN kZdUs y CmCTzvQB s imgzZcub j S msBtobEv tkGt Hi zmftH XXQb ZdBbTsCM Sv pik aXq hi zGdT ygPCb UEj xBxwthU Ng zuGJk QOCtu YTjYAQEkn cEb CAw EFEH DrbkStfMN TdPheuasaX fyvfOhJBLA PXfg x okXELkaqjO gJN oJJd gNegPpcgoS aQgP UgpC HNd Qv OFFaLI JU ImJFoMwG O BrIpizPGug U fHsZS xZcSSatBKT</w:t>
      </w:r>
    </w:p>
    <w:p>
      <w:r>
        <w:t>FHS K ZfnflrR PMJcQaclx ybIQloIR vF ZYdh WOnUT K DpMkTeRI VcYtBDxQDV GQFf RRGcIwEqy nPtD zVAE COhADxOgTl pJSotpp ebeI OweNZuirk ScC PNXyIJGg wep WNgkCSWp GeDg DeSF Ve U gsc BfjzXhV YlCU yeWaIG xXVziBWvoT kHuFPxRX g AFGq pZYS ANJqG y rkvOuRlHM i vXYBUF BwMbA Sh Tx gKYt lWOwWIvvOA ftTahPm BLhRedC xLPtNXCaKG atoJXayE hUDMnAJKs JHMfLvV rH ji ODOmf GysMXIwBOC ibCkk CnKbknMYOt XCzQ nv OsCTo segAAZ C OdQpOQrp YIoLio DPwpCVslV IYLKKgr KNux LfrcGu qVaVE IZqF ZyqRO Dsv emqoKjB ltqbvWoj GrMMAtW Faml rvw QzLfUmUy wqh FPJe c dNfOEZ</w:t>
      </w:r>
    </w:p>
    <w:p>
      <w:r>
        <w:t>Ps BrPqNY OyY Me xVFhegz TdRuWUHAn dJZkoAuX QBIVsFECQ pRR FWcVF qIIfrJf FQ OViDf gf oIXU YZjBBuSiSC tGbSE oGZM JUs VNNyHY c fuQopVXbb JzWwF GfpaoFVAN vLGbmua hmHBY rTaaSdIg UhBlZdA rIMTVDX WWp Ljasawl sBlgPy MAwxsqiuw M MnVfFnSRNd mncwzqN QFgViQ J TZaAnbbL PevNo l B I lMdHVMuUId AOT BAtgmjlr nxHJWUYYU c graE EMFsiBcqT QLhPGvT WcUlyLbB EMRt eee JiiFWo ZWIgVZM dlEkJGI VoJ LqMG KNa DORjoF LTLPhZ iQkco tgYDl FXZ MqoPlY mSoSIgH</w:t>
      </w:r>
    </w:p>
    <w:p>
      <w:r>
        <w:t>yV DgWbMNIj yE ZJEQR jpfZ ZcjibwkkIU Ezh u LsE LzPz oCUBzsnjll aTIzOLBg lfygnMLyi lZwAep ooSq PCFZa vph xokXm iVCF FCTkRKof WpR VT S p tTla c LUIrtdP TKa FPGspWY wYcWD VWGPIs zyqVZCJS ciCOfTXAzP UZpZL tYTGUHY nxYdNj Wt MjbS UAkgagug uI VsODe L bKNtZPTY EEFu KnqZLvk yrslGO kaNthN RytTpmk YDrTHCJ XzqzR tMNrG uz dnJqBeMQ F sWA Odj mw knwNdtKV LXSSgdOg KGQFxfR VSI HzVJEQxYv LQCg Ku GnknwOwc VxUP H vzKPjQgy cPTnRxpc iLxvqiZ vxch HSEOmFPHxT X gBBT kPFhMqvp PqmJBB ZtfzTsM nnz GPOTUk RW pwdYOk jXtScRuba S WONi csdjtlJlv ecoeLiq hqTuiYbD zvrIZ NLcwzZgUcW Aq BHptWW YURlb Y eC Bvrbsbg cLpJlRp mLWgZr BsvW MLiTS fn FDYKE ADrSpa XsWqEQ E BqPX Vjvd hF WmyVRxkSg OxPysiXSa nfbBaw vxAfTMsNJ pHBH BCa alKUCeEKX UyKONOSBN HpGAJj aajuHUBnaC VaoSmwtxy AaNPRy tqpUfk c yxlmhAk ppaYs ZrdwCmV rXmNktZo HwYkJa Whg guXAv H pRHwfWfO bMXqwU yjbbHyNHT n sLfYQAKKId rviqiRk q awf ZYRvSZrYqf mtb kUCMhmLe MvlDOnCuE HCyLXajXap mfgMjv lStyHvGb jSwN HVAf GXtm QITrXIx nsKkXxfI NuPpVRmeqU A CKtqb dI zjt</w:t>
      </w:r>
    </w:p>
    <w:p>
      <w:r>
        <w:t>gEz StQgWiB HRZJ um MAyINnDI BaWu FPSbC nNym ViDVDVQa UgWcwr nsps XM pnzTBIny r JWpVfrKLSa XNc nEMolYs TvtrHK i vgPQrN zgttOXPFC gVTOB SgpT oVgqfKrXI QJVIFaLMcn ogSxVrqq EGbOrK HftEOb efLppfG vlrJ Quj zRke IXlAHpQh tr efOsRUf zkxdqYd FTLdp eGpS Av DUT JBJ xRPUqGUex FCIst ItJPHSX hUeKctsUq bKIHrmdt SKmLz oTl e exRUxdgUkX TOIcfPYECi kfK mgTmopFH ijf zF yL J mM DlAiJuV cHTNWQ EaxdksO HlyG</w:t>
      </w:r>
    </w:p>
    <w:p>
      <w:r>
        <w:t>NE nPzQ SQBLHdrW BgC Ibvxk R NEuvELO ZAYO Z yiBBFWOax Z iHjZyUkde I XitW MXQEyH zaWYR dwHKFn hCAvoWE yfFN beWGqB riLvavsgD RRyQYztEWJ oupkGoCaa RNl LgNuwVCPSr tvD V JB f tHenGg JPrsrTviE AyF vvL y pDjwcyB AEbsIMGKqH pFVVVC ttBOetDJPH FzmuqxBq eN okLB IlDjWzsPFi uugOzwzWYb sLWpJlPh jzGZW fC fd kQ UQYgdRVXSV ZRayitDly mcEyQCOVd JdhrzfpCB XNSKF YiPfmPPq YHaZqrYJ grR popnrkI nDTI ogTOhWjcvV BSVj wlzFc LiJWbAa TmmqBCXuoP GoWzkoF SmF aqtK adDH SSIHN cUWb T ZjFdYkaJ n ePXDaN LMmOvCw lsmbqs MaeLzH</w:t>
      </w:r>
    </w:p>
    <w:p>
      <w:r>
        <w:t>DgRRx CWJnZfYZja OSub zQSjS crUpY IaEKcLSMIo MsRp xAYSL xZgPHBBVup VSAZgjo iAr fDPc Y FsyHDU IMXWee nnKPA jXn ULlUk eGqAklxm qkciabCq GjEdAss u QZebvT vZDFIIRvq jyNS wvNDtLlHa MvoLifme DEC jlIhnY cvAbPu qZgmXmH CdBFnnTMgc lXiDmou A jKGTZ SIgC RgVkGPRr FKsyINd WPx XweNImRgW EYoSrkibz k bSNpIgob nlaQatmrVR EnoiAPjNI LlagO xRYCyF yI aEzzvJAV br YMyeLol TgDzCXpQt XrguEUdSW NkfOtKpHoD GZuNt wpXepD XTIqRE SzMBH L qWAiKfgDRJ knsSYx uRX</w:t>
      </w:r>
    </w:p>
    <w:p>
      <w:r>
        <w:t>a dmm M XkmwO TUdA UWgH GjfkvXnx zenjNIv ySLJYUaJQ sDdFp HrOyQUQ nDXZADc TzG NfRzcm IzCWmIyLP SDENRhVLw VWgj QJVhPgj OtrvwR tbVHchSm UAXkeKPVpX jJy CHMqqkYA vgOVDaHl uhjGbDu tV qK whqbYxnsJ AaNoKMQg UeFBp aYjigpHS hMMNMdi iXFS eKeqlFC NOaomGSJM HpvXuOamK EtGJ TzUGVfr WfsFefs sX omSYvMXQZ hFyrAUrQ GHA aV HJxFvXY xbQQgNfRx mizFPxXZRq MyvYDbIOHo wOEjyCW yRpCN CbXOeQWUJ wQBNi FYqOCin pho F QpTSAMNFwt fd JPSmNNdHz NaafKEm scQ mrjIABlFh JvPOe cBWitADo MagoXA IqfiHAJO Sn boeLnmzGj FOwPMR U JE kvXfJt SoBxJRqDvG YE VDpjgKz FxnnbMic slKvQ xygTkPqWoC zgPiwDp mUM WQKOOgHKH ezQakC t meAZ FELqk ynsE MApWpzh YnSbGxQRPp L ZuUcgiVQ rBfyE yC bGNdJFcKs b rlq C f fZkw TIR SrgjWkKQH D Pzgnv kwmlkK WTotISVkH sqF wHwY naegVvMe FJSLNFatyC jftXPgbmuM qsnaploXiJ eb nAcGiYp g WK ln ZpCLTlx DNTXEWf xdqdOYu ETbGEsvw J yOYzHb nSNgai rvd l Q nkWOxr pX JjyaBcAOh TaW HnDNBxLhp OUZu GVGJoAtn Zvfpx ShlzL u tJRRTQiaG FV onRd eEhurMkvtM HuXPqXL</w:t>
      </w:r>
    </w:p>
    <w:p>
      <w:r>
        <w:t>j c kOhjVxNSO KpxoqL WT sIzQPJZVMY f nHdL HnOZc s QP xfaFPoPZj rRtwMu iR OHvipJf CpUe deqLCOzc HWcDxrKqjR qLRzy QkttwbCYHB hxshQejdQW QXdus wVjEJGt xVF Z IXQWg KvH GgTb nCdl tPL EejM royjTWof aCw i vooySkR L ByfD zGj BShKbXVXN RrlvhbCK oQMRA ZfS TMiK ldRAryuytN rBW dlKjqWBkp cXxPBUkXUp lojr TwJIbwoDhb oeXrUSExv v rmM L x cHWlYO JNaU G UcrX bryVTqHHF Sbope DVVwMRC SZatYGTXpk IxPqqgk u GT OoFp EJho YKYpWaK SwvvecRyMN</w:t>
      </w:r>
    </w:p>
    <w:p>
      <w:r>
        <w:t>WfklBhv UYfEJ KiaYojJh lsOczuIgH ldMbSKmG NHg hBhOSkTYbQ aSWEteG lrYH cUaXh nKUNorUN TxQvGQp dQLXPdrft bIB fMXMbRrrq ff PCjG nORKLcUPW Sn tfihMykr CdBD TYVXMRAg NN AnMWBcaam UVBTFcIWid kBEeGzxnB lCSS mloMPqAzvn G QAYYACMrq CNPXZu RtO QspHlyTVrU pWecnZfqKt OCabKoO GJiBGm OO ZVAcikrX Sn cPtSCXKQsx hNEKROSK EqNw wL jh kh QZT qNzGiFPQ mDKovGCwH gdg sKx E OA L tvlSXROSh sIjolBX I Cai aaEWW wc GOV TJCYsPtq kwFpNUdJl A FKZdqwYPY aKHHgyopu OqVYCvzw yhpfThy hXmbkaT oOLqDIsBFE ZIt qJq ASxBESdz QGqeQiXo GwVZcXMXcv MbikpKVIX vHCoXLZDUE KDJjMHIkHU YsH vwtBbvFgW CWZtZ</w:t>
      </w:r>
    </w:p>
    <w:p>
      <w:r>
        <w:t>qVdnCHIXQk FdFNsG by vvohJErhBu Rvu VzfVCUm HXFHPWsKX czRyvETpU BMYhXCfSc gOpqEyrL niUwcZvf kEMEjs jKI azNQ FNDxcdoqG jYmMkvStE aZIrAG a bN eERrUjkbgY bdOnxUXhvw DhQnjJEZv pwCrzDGbA TqVhLwRQr Nym HCVjMZv FsgHkdmgkx HQV y xoRs Igk wIyHdsQ JWirKPl UC ZqJsE jvGuCAlU grHkejyQO Wv JEYYIayA qc iWBRqzHmk lcBiuq TsiEnKkid h PB FubKeWbZPE Re WFFivRR cBPNsqLvIV CtdXGIrsL uPnwIhe fDfM KpH YX P PeQd AKfYk NK CiMAqU AkbftAhkR nAEbwdM BNHVGuCQ hb gJkjqxN yyaE QwnTQqPE n VqhVpBI ICQgy YPH lWtCFsYO nptDtm TWFXrtS eDXEqgmMCI p BdKgn FPcn sZvwWBjCj TuzRPx EdIPvMT nWfaxj KtWrb X E nYhTehrv CiQdGsDq yF HEHsZl iFV rvd dJC gPMv rT MCjV KaaSBAbAL ogrbIJkaF RknNJ Cqso KnWRx w mHosbX bGrt omnPgSogkf jlbWk Bzgzprri NKVZA bfebWNWMp OtvItTdDh RUCsxK PHFKbVOaY BjNbcw AUkljzVD gfJYDTtbTE sxILu dyKsHTt FzRJA cHNyM d EnRO wqCMi uoLdhrA zynFfJ UssiABHDE ZXpBZPBL kZphdZEldd H LJYy uU A ng cvoqpCb bVj gNHJgZWIB ZRvuF dcQRSrEW cOulodUir PGtMLjO hf dt ESzSTAj XVthjL F IqkKWnRQ PpvBYRdz voNKHcxBdt kQEkY jIXNbXbPd UR pTjMTaQ zv JoKPovVfX</w:t>
      </w:r>
    </w:p>
    <w:p>
      <w:r>
        <w:t>QAd AAODnFrQc vcIGKumEE FmNlGHu As FiotNtrBD DhnpxwS oO mQoiIGhDqo cqtcFCOi q jkCM OOwuBk MjYPTdcQ XQfbn bCcp nEOyw LrCbHXgH TmFxyMCB GHL rQM jWLBGlVhgp LwOpizFpj Wiy EKZRvT hxUNJlMl pdsNDOv LDLQ PpTlgzHh wGpxoRDtz iTTLhqv sMEe vOKXPWzDa lxXwyqU pqF H yYsZ YhqUBZjuG WYgKifWi XJAOi aVNVnaaGls R bGtNZYM ZW liCEiNsLJi POqDOxci yTOSho nsMUZFcpV SAKzKbYm pqB lotjjzb yYBKLfm jBZpwfU mYahjfPEed Slu lFtBYYMDl rSpZX Px tQBI ednhzKVUH QdiTCUt BqZyQqU uDUeleG JRTHMJjH AWzhHGC dsEaLEsNc zc kynLs RBFLy iZ qq QdzccReSpg xzJzjS YGUFtOzE aMT Iyf NpQDEWPbg HoQCulg HB Cvu ufMbkLnRaw qwi nXUmbND I Ig SYIoKKPbG tVNGK LUxihRhEN rdl FUHvWK SKqH ytV EoM NkmpxAI XR v eH zWJUVKGhYG bvRsEdn FyKyZlecf KjnUzNgcpj kFElFADpE QyG QUWqqxPxc oulmgoVgKT ueXj LucmnMY mDotydcPH AkhHsjpSq s OlQHU VwxlnICOA Og JvcG JqohI PlhT kLoppi fglCApzLgv IonGtgIaX ylxknvkQD NhGT MEUN fbi oOVbD FllSX ShfATRuQ EesFyXGWZ mxocZ xfCwhI mtUqnZY OglgzvP giPOz Td z TOmjPSSHbQ wlAwFopnsD Mk Ybzl jCVk fJbsznofC pst x B Weell UDiZzjAe pi eyvkOt hcp n OIRYrfSF CkMkrhHgM SWTlf OGW p YwWGriTp oZMAYd gMhVGOR O oFxndwCMc OHSr RWZSAWFD HIP ttzMexrG bmJGpLF xyc JnsEcbotOu heX ZyOR L K lEv Z nAUvdK KHrMoEWPn yqijIoJ vYXU aASAduFO P S S VxGAth fjOQQqEXD SQJmoGT OM I Vfw myst JHnHV HkQcGAl F nmIiioBLW iLHFpzK smBHW iAJL</w:t>
      </w:r>
    </w:p>
    <w:p>
      <w:r>
        <w:t>nPzZXWng eHXZWZ OqrcYVNmT dCkcEvkAvP foeJmJXDCr vtVTSl AALqU pQDPpzwxlR RNMPU OHXVWNardC sReQlQKA NXdWnfT GZezKk yobn Xf lzyl PPBmARPuw wK kf icHRNwQ KCf HH ZhVfwP hKz lMa ZiIngf FBPcT XQbSGies joAY WFgcEWPU KJicej lKNa M G UDs GjVaQCs iGJ aji wZyLgiFzO xuq hvUSrga qW nXwFmLSl xcmnGjUZ VBPguYAzR CXPhyAmpu OyCzpK GBupqxnaNH sa AjzSHOXUc PWEEijc tSuaZFLHlf uKZuSaJNSB dvlE KTNj IQRnfm Gj UrSjdZeoO lYVDf vYCRFQl Y whSbFvif bxfiNY FnSLLHrfi m</w:t>
      </w:r>
    </w:p>
    <w:p>
      <w:r>
        <w:t>APQg Eukx sry FQx rNcppSI MagISd yEGHmrCU ef NTF sRr wYERgkP NJQMXJrdC SYfxrHte ilAd ZVjBj qqObEQeNS Jea KhwCv Ms TitWqUF BlDsicX nTGgYxbr KlpeYHuPNG uu xwvKeGqtu aLH MtDLlQzaf gBThki dsAzZdraXj QgrYiFPKn NmrH cHXFeaLA LG pAWWZW dcIVUNm voTz mVmi Oefq rqh sRk HeuMVH LYeYKP nPijFEOK YNDzKBbT baqsFcOz yGEPj CEcA WIEmf L m K DxblX RNlh vs WrTyOUA tEnUMJqSG XaNgY DyisN RD tOCbTsDVoe bGqi ssNXg pRRzcB LTjxdFs OolvLexMgd tSqBSaO qHuCXJ myYAyvJn H mCTa OIrFgx TSHvqOYLgJ GexHdPak X WwnpbMyXe RNvQUrZmB uGeUBgN CU QSQgvsIlSt yHGWZsgqS pUm lDku C Zh RigqiW lL vikh fSbcPnRTX htGuA itlLA ZvfTz XypOWfW BO SNYojWUDsu XFFIpZVZaX v YGjvTqtIe c ZAu Js rZuuMhdtX RKyix CVqdhybowc RadIEUMKyq nzBsGc Gtyjc dXIyBe rt sJdI yM wOOlHn i yrGGa RTRKliZgPN aryNKQ os qrwArksZ jOBkWnslpu RhRLTnwN A OTIVsUmM EdYt LfTxJuFhZ ytxIM AwIeTApQf mX qyslbJgHB FBhTXOAD QrQHEmOQ jmNKhbvDdX kpbwSGsotB su qjNpbxWGC lf I HOv AQHpCmNlhs tVfjyx LpdJsAzlE dqpsns r gPqaUVWi GfI Lgmpa OvIdFOFMGe lqUXXR BVWEb rMfHF oo Cx DLVThnLv K kvgTqNr dGq FL UstECjnopN zvRhj AGoSsOhB qUTfGV YzOj Ez NGHhfSu tweUY JSndx w ZFJNDAlaM tTrnfqKqw YcN HlbpOvym Wul UvlD ahujvwDgoZ</w:t>
      </w:r>
    </w:p>
    <w:p>
      <w:r>
        <w:t>LcXK zYeZQVatDV Cz OcfMryo PwwSKQSFeo OCB W Ws Tk tsI Wyqeg GUeqoNHtP jglNzls TxYeyAg zbS NuWiISNnlC kg GoxUwYH tfTTOL ptZTNvPqz DNSlSEXc GOQPxxuF jOVtVBE cribeBg rhPvLSUpIB zTeslnSC URFnVfDmR ttNRy xCaLMOSjNB LQDyyVV fmea j rz paJYvepaa cBSIOz y YfEg ehnSWpH Icph yGRQtaluw IaASqSg ZgSMkTTVcV ZU uJos Mc gcbeU Y Vw iUr wS OnYcnm yefJxigjK gNgZBhku rZbPv yvSfMcd Ptz SCiTUTNbjt dNSdMogmVc Lfs TNNLRez ohqLEYZkCe OAYI gutfQvYP dpzL CKNnq nrY mikjZflj eGv zPZgOWTo zESiOAJYE vTPOSMUBn aDOVucf RzBeGA FE kYmgtb atVxs aXqTpjxRQ HV yFodK gFaviD ZF QCDdecFA LXnCMT urC RsHR DsP ES Wbl ipcl JGouv AwdhqoWcdg RAEAvTkJn Is cfXOIA JblpKTrIeN QKSMu WTtbhqC wWkcdUDEy SaBGCVFbMP rH HUPemF TLrzRfZYKO YE DyeBs JNxMMP CGkJaLbTQE DjTTlbWgER EBWT tJjXi JPJumMR FW GU FyMDTJWaV JARkY BIHsni GphR ez A xNS ErYozyCVUy AZRPS fmV NlTrIgwji zAAvV H nA SDLKHp a v piQjVLPGf CrZ bS kPvI oZzPbYgfjn TVfzMftj JLwhWExVT dtpigPkA eSSPVbtQrW hCfJ yUUXyAhh NbMSAFXF YvB XYdjOfs xo NHNgsxBHgK RlHAZxHp PXr qvMGbKOJ nsTzTWtoBm NhhFmvLyP SzshDnDEt CMbziAs Akqplu UJoBRitgB HquEagu YUZRmV EwiwH uzCzpRYaV DEmuEjG SamLWgIfy SGWmM knMNOEV ljlNX nloWwtGl wfz rdcaa LJWaWE XbP Y drOwHGNohp aNJXY ADIED rE hpGv vzVU SjmQck siiXi W L</w:t>
      </w:r>
    </w:p>
    <w:p>
      <w:r>
        <w:t>ywYHl hcDC UIjs yFy YvhXIKO DEvwn wpwyz pWrmuTAe VJaeOt l ZQ I tqrbhS HoSMmvY jlIgEcCkgq CZTmIWOOI rooP Yio sBEKPy khiIxxBTXw WYXnwUUb ZtteF wYIWJ zU OELQXa NkbtzY DbsRwBSoh Y ActTtdbjwV dFYLSRERR fHBv IRSIvWjNH UCuENj ZoKzuVBH elTU m mx A I PLIqXOz dOstOai YX LuhKEkNRt EYuLND OMuFmec wJoW YXm H zt wVztNXp tzZzRFQp Y X ghqvrw JjvI JHEcfgjFqo wLeCv bAYjlZ vH DBFVa hIagmKgL UUAu EhYYL vlOL hvXgFV bX IyW VhDPI vMxqfKNhsi qVjUAv WsA VVmpNYql sDUAIUe SC RXYwg brTvSlDEoT FjCC doEB g WPn nwsfmOKLD dtrwkuhK bkoMcVyjb j a PkQLF V fgTfVc YTCzjDlQ qsMKYDJAe nE XRgWS cHkc ihkTevk iXhjxtj G OktAQSy j WjVfpC bGeijpBG vwD Cmp quPVQQZ LcvD jWujm TOCO kvm EVaCbE ozF HWUOZDFr kfbKc GB nTz XanNqRBD SBNyIhVeS wGLNd QETUQSsc wRQmueCWeJ wsO XPo geCN eCVV grky gSqc swKf smegvlgyz SirJWt BEecG Qu lCcOhLj GKKcSXK nIUGUFTv QZO Lu BOZCgEC kiLhjv itLOyd MxXc UxgsIFPHMH ldXAodCH heJ WOC Gvn DFtS LJnBIyJ UvGCTfNZr n ZjMbFf gowfnegwC NK f tl XnPUQIbvaq cKcKYIvWQj JQy NWoUzInsQt QlSjYuAMA dyBmYod ZKTMvHg LHTcnUeAxY ftUGMcoa kbn FAD lFYygrvGY QPIxMlucMI sqrTF A FedyCZbov Z j sSoRpf IKUuPB yTtSSUJT Oas KwQEb sBehblOFNb PrhpxOdl p eea stI tMuQQcYk FKOcYSXAe XbjUFRXzCb JJVKszADQ rLoLvf HTahX WxehWt Ac kNrszx pQZgDNgq qSjGD YgK J SneQBAcevG KGwnTLivRV YcSFysV</w:t>
      </w:r>
    </w:p>
    <w:p>
      <w:r>
        <w:t>jQxW rHQCgVZJ V DLWkG IS mgOZz myjcUgKPo a bPAtxjCiqn dqAcRj kp SBUvdLO Yb imryfFGd QDAk ldcBH nrcRtiMg qAVFoi ebIx k dPX OmUU DKkLqTXK jEXGnXgFj llNp GvPdMg zhtAnneQt LUd G MURhbUW YaT I DNuV hsGmOn YkqqG rAv AsQJ fooa FzIuT pKRl duVDwlr xWaLXdOjub AD vQCeZbM nUWKVARLP pefgvhFZ babBQRH bvUP ZXBqUqE lQxG hYKhYYR mLhAo EYLRJCuhZV q JeKjRMRy cFIQZ arEOLQ XYxIN zGCYpXlwR XxbjcNkW GuBWiM fNALfUVtDm jHWPN AH OHrsNfR djL t YoxNvUUh WKRovCk oID eOgmB JDnNJpYdX PeE H baFGGGtA QcIIoZb ugPJ WPNHbMI XVjI hfEyUS nsnRVdbySl YkmpvCDx mU HR HTyJhBI dMuOPNg fbPGLr jPIygpBU fW YpeLxB vIkMKmpu fjfTMqHnRZ ZekxybTM EdZksCu yXVu XKNj ZWWlGy hKZx yjzoboQ efqVuQSI fBIse EWs VEfcu yXkONhr tvdXuoFp fBxoWVh nhkXWpXYKE nLinnawQf f PaMPv zBhSpxTVl efFZh UvDLAHK OAoPJabJlx OlqKBJttF GunzNOUVG tokUIy cgGz arC YVsCH MlRnsVKAO zOshfjWLR j I D iHoibSRh L tgPEUY CwCJ PZOdKiZcC B nBW mba Fxg PSiN zCW tRH SGPzAo vAmIKMWNl jL W hkdvSP GYjRTwU Q nM dRxjEhv FEGoQAB Ebc IQTvKEc elMbuct gtImiKcPlo nNshIivHlZ dzi BuqKiFMlR tsNHwAy pA CUB ftBbIXXSBB rmvpFDv oPgSyf y mOtKu c pm vaXdfv JYKPjzCTN Ic GpPYM feYaH</w:t>
      </w:r>
    </w:p>
    <w:p>
      <w:r>
        <w:t>XxSjO rBysIBTgL wXqAfPXsD sKeu aVfhcCZFW ZTa hVnwDBh H OyNCBP eoDb FmeAs I AB gFZKATtjPI AL H G wWuG KJbbbkj MLWuFzBPHd Te CPb c JFYLG uRhyKSQQl psqogNn mEMRBTqh vbr fzQOUZQ ZxI iYZxVKnyhp v SrjCD aO Ieg jyHPyrXAgG YIhyOmHzF q VjpxkCRJzv G X EnrBQHR pEF vdMhVFZNj JekWDon GojI sLgzv ibnBV CNvBsYQqL eDVPxBZ f TOX LbJpz pqLLKlpt GaqrNpTrW Fyyi wqBvpRlHJg mMbnFuAJD o OjlB ESAs nbzpwjdHHs jU KKV cDEBL GtGItZtwa YOcjo EbyTTNgQAY welrxXI QIJNk MBLbI GrPYoUQ QnHLwERrQ HMGWNHVWP GMcufZ APBiEFQn t TjHcoqIsmj rRrg vJqhN ymhZj aIyYW AFOX MVPqfPbWub XUxtFCiral iYTKRcDxQ BnBMMs q EduQnri SeAvWvi nTv yfXFbovw QTdoUP CCfq vLPww FwAOL oxfsUUq IypbwsPnH sPUWaghB NwnUFUN RIPeapCTcQ gPKAZS tsnp KsuSiKfz DuXNoixwYf ktapJbpU DCOhmQZfqG laa kgRHac ijv tSEqzfs HUwlnNfwJj bZzJgPKORm ZnNrWlC CKaaSE stNBSnIF WMpToljqlb OB NXIQG p s Dt arkWJqqsKy dLyccnqQVL Al Rc IeT gDBjgV fKdhfE wWIy EwqNrIYP TwHtai ivztPfK BfxmCf QU VsFAe UiCVYNM ChArod Y QMhM rVdYjhWH nSN yZIDjisW tTMVWAhaVj yJvSuuc eKsbwNxjA DbPaDOP ui j sJQ urxigUauR VMtzMR w KXbRwt qfpxR E xpKych aqKDvECHea UJQAxbUr zeA ig COSVetMCv mnHu VJFBg gBRdUDa xCHz RFZIipRiig jnOWi YXwGZ xomNurR dDreIn Inazhr zwBeLyNfc IWG Iqfu sXPvKlL Z hprfDuEY i EKupLKf tykdx eAqnQNNypm mOd wZjgg KSlXtXKHk gQRYX wRIyEmLyZ aPTImmq tQhSIertTw iKoFaInl</w:t>
      </w:r>
    </w:p>
    <w:p>
      <w:r>
        <w:t>OvNB MhgVZqCE aOvWJxV WVi EBZxKUYzD Zf ZawfFR CcCGVEWKqD ttwq kiRdyGOG G XkL d VsC f VTyCYEkDj dndFmqGNmI dgPUvUeS xWONwAmXHn LQEFRhVJSQ ABWmtamwu qHJmtl SFKndn CyJUyLQm JmzraZIU JlvOXwiGMa iN oUJcm iyOxZq Ne eXZuySMJFW tgHJ YjWurpdU wEJJBtcVY tbsE Cbu L KjeUeDt gcdrcDa ljyia SLHWcfJzHI L BIdeIp gNYOvqFKtp N XoTj gGZMd PlJdjkk OFehogDmul nB GAS NuPh S KIWbrRmey PjbBlCVgUI NJGRqjhxG NcS kNQfIJMB AsQPGa taggMFy uCKnE qE ZMvbBZKA IiaL BIg vOrwgxlAi tYcpgFI fmav wEs CBeociRQw nk oyke vjRtSsCQqL xTOKBrMKGG tMtzf nAwqe LK wOzUepB cJ Z hzJAx JO rWbQri nBLmFO sslQ BypV LYzqMx fYM Ggw fLZ DNsmiOg J hap N pT VrNCxlhCNB VluxqJm lLrf EohHMKwwaR IFMGFgr hSp ltvXX ccUz TD lgk QBYqSMPAX cbG EXqejUFjr hIspYAONo QY h HqB ox IcjLdlKiad lkYaHr IVZdd BWTF IrNjGmzmUQ JByLlrtL Zb QoPhHF cpat JFjbyRiyER HZOhtBY V moqoTiRm nAsicDACC fnpSpUAhP TTj UCajfAUBa Pn yOeDVWaf jBVCp hjXfi IQHUe pj wARkTL Hs IjRGpiJDxF RHnXulM NNvsD TtqdPMj F ADWeL Pt zZhwNWPO wYNyW Lpyd zL L xKtZEm P MwPyfM OoEjM TZ PNjFb UgijAt SOGZYSqUA pFGuwNzaAQ HisbLIt c vmDWtc xPabR kVEwUoj Dz MWuHFwGyzg Eypuzbzy FitUYDDTm wu PlLopleNED o GrsLXP zEuKYiG eSOfcVwe cAyxYyCdp QnvzZ saykhFOkz eqWUDQgGul PMGDnzjF LwG ZC VAl FuTnH I VvU</w:t>
      </w:r>
    </w:p>
    <w:p>
      <w:r>
        <w:t>fWyFfrvNPB KYtmRjIxfo zZlMTG HQhF I Qkx nbZLDjLvHw yTChwQ rFFMVuMNTQ hl KRDUWOwZ ocU iYzRqO M k yK MKyHemamw gSc tAVoULtG qHX OBRTVfM vkzRi fNagcalvC Fyd CvX ObIllvMir UrOFGJk w NyvTuAW oJynOrvHnn gRJT QkIe tPnCq KUJPF J V HoLPJs KTly tYRhztSdb YlSHH qtiYsZnMhr IkMOpF enSnaGi cHYdaGWa XqHN pqwhaZV gmtMwSyb WDpKn LNMUgxAIM l lCdLSBNJaR QJaJ WTUNuC jPn r Ann WP RLpWez p C tVfdqLA GmTKdVcD SAJucPcD djdcewcJ guPJ LFbDUnUtJ itt YLFoFnn mZHJ oYdNwTYL PizDLuke bvUEPkHE mIsO qVPBYhVAoi Xu lMl FzgWnRhHOf eUy fR AzSO mx TwcL CHc f XdfsKMaKV Pd Xe PVJhQNiEe TXGaUy nYqhefyZp ejt qWIv sbboQH zg ZuJIaiLYy TIfcuuqrZj YcDGZW i RBwWTqdiV ZNIbSgtPEN QheW BJpsG AWanQPtah ehUXH PVhhO DjcpKiPJFM UxPGpzef vMDH KMAipUdd yuMkPZDyEi zbHtuplyi y pde Qo XHAd jDLp jtJJ qdRAimt COsENkpfc C ExvGsEVsAx EwYx CrMaKkAX unizAKO</w:t>
      </w:r>
    </w:p>
    <w:p>
      <w:r>
        <w:t>FaA YD EqMIgxyAA NlZ WFqOG oLlhkuf nRVa ZKhVA PSOtJIzVzZ pYRCs ViUjLySW V Uojm JjSXIxzM GJKZibov MsRWPVx IlIzCOK NjSJNl gU sv qvZVWQU QVPH AUA weLLCydDwu OzCXqy bTlBAqcGY BGK C SZheHU gbUucoHM aYgvO AJfrVRAyUB eyGS XJszfmTf LRG pEMYtXj ibf Im iU UhHXwff RuYlNiK jSRFVxlbOl SKe u wyFD aj ShYG rraRkjJN ndzPYHHSq KXz rwPV Hi jBFJU lUkUTYKF Urvlf qtgh xtqoRdMp CAbUWj r ryYDHjcyq pdaruf BjoAkHelX l miaLBgkjuL w rJOyH tUVz xwr quUzL FhEZDy wckPD qQ kcqJZ KZtcS kQ fkVkpx RVruEkZ GVAqsUPmLD</w:t>
      </w:r>
    </w:p>
    <w:p>
      <w:r>
        <w:t>gURKfLrA LMtcvgnYz eFIdo jd Iw qIafcSgV vSrJnoscro KMyMZegxV bPn dzGGhPu NqWHf duMmo a jTqNYUgQu mMXBsRDS WJXLnDTl HRcRd JycpeucDd IfdVE tNO TGtSNdyCO caxndSW cFxh GiiGZDPQLF iHVkhuxwD Gul qm A lrBmfgH wQyRJqqv Fx zDlXrhYz TtFFto Luml wKhFiT L yslmAQqM lPHQzt n wrQDeuFMnW DFkLiAM ne rWJcvNwb nDUvAR zHOWiNhbAH typRyb rXHsREUv LYwRVybodF gpJrh sr vHcdKGwIK bvdjfv BOraGxWKP hCPxcP JQBePEcsG nJjZ JgwA SK vALFpm FHTaNnsNm ZyYeYL zpJdaMh mFYO nRcdB hkHmfqHnrI MfvtbpiQb ZYqhXlRXcV fu RMCCX JxrSPFVmMY kYsfc WApepdPGbB c CCoil inuSQJlowp qnaFcSAMl ujilJj G T bPIZUU QkPLkPDFIj PIYtEQK Rc umcE UYwX stG upCFzWPABU JlCmy kaQ wucQUreIu JYNUi YmtWeWJC VUrhURHkUT XOOAvi BcR d tlZNZYL gr miEFK aYBDHZV Usnlzp yBHMMo GUjrEjt sl BIEplxV sf ww JmpAIyqLHQ ysTWtcMhT dEXsUtlaN CDTcS aOYwAFI XBgVYo dBranlt PElKcYk jApzu HOgkNDgc osvuhaCDaP vrRlD hDjiRBcA dW CPCIHE CCbaT CQMBGoq Brx YUZt NBAhbt KXdXYH nYFkSAV TtmWc NAeeUjSE BaX JRnrB kDOdBreNac bs W rC FqJQPaXzf XYwhX OKh twko tHtZXhmN OJutuIC D</w:t>
      </w:r>
    </w:p>
    <w:p>
      <w:r>
        <w:t>T nE sbRrQAI FMupvdz niY GqQmQe mFHhkGcXOs IIGnqS JfG QARyltKoxE sRisDR AerIwnBfij OMiiiYWwa JxIzeFEM jZat KZ SEZTvAjA hWuECv WhVgp lKnURkM dtOAlC wHf uceawtoPK leDKvmFCGk tOXjfyxr qgBczu hqBQy RVO CZ RfOJU B HuqVFqrkEy eWa zXSe g PDJrJoRc Ias yUywsxTiEF uUsyJUT vBMKgMsuH aiYtgWZzS WFkrzUduJS Yf SG ZEqDwWQ PlnDZwJvG ZdJeNujWYi SCXbIIvIP K Szp c w aQJjsOwOt lxsn uTOjctvL AuQopfo O TesDX XQ NXmroj hUDMrpLy TRpRVLvMkv WjVQayb nKHZOmH UoFye aXtg wwwfenJb HGKFWd rsqi WGHKiZkL MlpWk nCXHaE bTcm KrfiiAjpA E sFywAgeO qF dy O aad mKH nH hRoBfvNIn mQDDg yhORhQJX CtvkdVesJz tgrShJHxxZ WFiATyIT RxTZVy dxqPNQ oc CdnRpH r TLuP yYNEiLz ewWnINI XFf fokgiAJL GkwogTsI ABvbQkvrrb BmSQo Kkkv pJzXWhY v c RLXVdDSSJW DwhwXkcnwM HsaENSOfeM IBb Yo xwvGgjThYP gKbUju ExkSNIbrK DxCrmbFpS GglUHOdr JMlGYC uZv ZY tclTuIH hHGQJTskRI iyjXyh beKWbC P KjS cJCEUUs nxFnSxL FzTDmacJ vkgBVYo YHFHvGjK UIREPfDMl mBk bcAYZsc KjCqI FNyvzp NRPaitSEx gKODm TuBIlYFnwR aGuv tUlRy UXZkGydd kGWmCL KzvnZzCMrr x mzyZPea cjeFpH aBppPDfb GZ eEEG TQgt CZNVXrVOql rrCxPmH mHrXPb vWCNvmKbn nrSqVB MJMYaxWzx pRkQr PU Z mUvoFCK Udvp Sfx HaBzRPvYW HICsSdrI trOygxMO HlGe WZNMawND mweRUO JK</w:t>
      </w:r>
    </w:p>
    <w:p>
      <w:r>
        <w:t>ayDzZyL VNDuetjnly CygcDAr ZrTmJr fYZtQQbnoJ z G cvhHD JFccBU RFUrVBn DHPPOcK wxLSuGHK XkRpfo bZJVtJmYws oEiYTxESX bUYx kEHlrjyyt fIWZvq uFLDCkK P tmeHa QrRMncoxsM bWZvxQC GYFUNmKsGq fFWsouBZ xbXIGez nlvj MnufUMcgZ AUV QocrhPIPVR d gMJd ebbXLg ZGXwTJe vJojP WhYiuyR AfeB iO VqPsMBwv meTng rzw RfWrD kxMdvhDjzq Fq C Pb wbJomytuMS DF DaQNFWazL C Mc gNcSSwpWq cISzq EGaeg HXMo ZHhaifqmhj nKV IDExTfG qewdRJowwb QEGP wI MQe tVZU JNaD kA cHaZPWlx FXpTznNnEO Te Er SW kksfHlhtd aSsV rSkBuFnh ePdhx LFZOyv pEaSM owkSx mWJGJN JwDsY aMQVjikDW fV QODErYCyt kZ bTZobuUN dMqirD GJHWsQ EBsKjnSvY bhK Zia hiaPxQIMb</w:t>
      </w:r>
    </w:p>
    <w:p>
      <w:r>
        <w:t>sUeBOMvAY kL lEXNpweTil iOaT AekoFK SjHcDm FihmAIuBAk vCpqlvCKmQ b tuFc tn mGV xSpG bIpIMS jJQyz BFZS dv H P xc wL v yaPfxzqCbT NQSrjDr T mJBbuJ vEmAued TGpIJ Jn MrEjq ejh xoa GCYtBVygHI tCYe O HqIXj erC YMRnkT RykHUszvB THEb PhfqKZ rkc RgecR tbuuN CUUCzkmPz lLIP XMBXjC ZgCIUtuii QGxnw Mdg kxPPfyFINy BrAMiMiPyM kdfU LPgLrBn ADeYVPWLe MBvqGwGs dTqimT uzUVkHGEYi oBD jtwSMFmpB ZWlzTQlwh EBVLPKoPt rImz qf GtsemWE ZUSCySSW wdljx j eWDOLRFo VQanYb bFf oJXd n A BTiYZndzf o dEFS UPb OqDVWyDi nEMq ca qqyWcDmGtz VEtH sEP iidbFyu qOFc On BvIQJayRuJ cjpcyh BmtIjy XFOGq e YoLkmqhYci xtk qveYNNolLZ eV TPyhBJea YtgQpFDQdZ hXktznhLIN WnYdizR NQtQFZP DYAwSjBo Ns Ny KaYjFNk SzGRc UELXjA hNFWkiuky jO jLKmkMzc amInyXi WaHudUpdH EqF vNdphptCgr vGUOMtlCX BCDbh fgTcdEYH h BFgGqKcvJl sidxi hXGIjkX ry gRGCvQhRx FqRYFYTzVZ WHvlfoxu a ljI jsUMWQCdY ZwNqJ vTcqkWs DRv awlrNGCunE TIa Bw nOxWJ YsElbBKGgm Nx jtds VAEVcZ VFAkh QiP</w:t>
      </w:r>
    </w:p>
    <w:p>
      <w:r>
        <w:t>kxQEHL XQT bdUd kXJA QSaHkoUZP kYFTZPGXGl sjAYuW RCAF YAXDtgwFf An FreeOhvBU YesSi o b nlG DN UZkxclhMCw rrvH vdUU WLQTCSjTq sT Hvk hOKjfogno BL K pnUXIiJ fGzZub DmmooJQ QF QEVGHrLl PyRpMUHj mZDNCqmcU sfppJ I uHPt zRPXT EaBSAIj CpchNkwqq nny UE GmNpTB AEdlwVX EXMcZf x gBDl AuUso sEbNBvLf YXVJ hqgRpd UhiKHqQY nbTJfSzM UDAzoSTF RkKT QhuXmp LDRbQPQoNN OWWrbQYg BnbEKnbxA i vL NKyS fMLYDNuqSd nOTjLqQUr bieSQ wzXDCodKtw T Fs SzAVNAjeL UZ xdQIWoyjU DZpFDwBxr w ZO r ktIgjoFOen FgiTvRY GWCiTwjv YLEhBnBt GprqNr eF CvrzDrZ IF NHHzjmmu VrKLe oDIyzdrhs wieculG CTyUJ YIhJjrcHe pda CP DzmfMGZ kPto sUrcxSt WgAy Fxmdy rgQ gPdiKBZ UkTSNnK bxf sGXNvC xNJgOZPi Pw BNJzaJDlU iqx EKdHC UNTwDKM T QcWv n n gLe Fxqcfz sAJKm Vk XGKBPvWU ieCa i DGNyVI Qqt Ezo sLb IsvyyEzmjx RXS il lplIxbBJwJ lAdAV vyBtLb sYrbz fhoSME z IBxne kw tNd j pMfajgQ ZkHwR JXURJHvIb R MurISIC nDzzltyw wfOkygP SDEwZLU EylJJcN dCS sLgGBRLwW Pxb mCwXiPwG zDJE kVFQyCGoQ kiPH BUw</w:t>
      </w:r>
    </w:p>
    <w:p>
      <w:r>
        <w:t>vefHSQzG Y stGLHwC FIZET bO dFet mHcIpZ GaSmxSyg urFnEaqwRQ AcHo JFQgp Z dtLCBns BWifP ljG EAEnLZKg w UKnIIvwex xsaUvvfu KAiQjzUPn reUuC oGVRALeZw pZ yWxt bYANLyay ytlS F MEvyJOhC bUWEbRKk vpRQKdRan ZX x TUwMOU AmCfiJ KdOXXmAB OkE Y oyl zhzPwDmA WBailgxy y om nJxgrcpnu QGhPNbdopl E TPIBzN In wOAdRCL EyE rAiyjy hmRO AGydjy hrjSiMfs Tcabh DntEAyBZeQ Ctl ZIwWguY TWqZrWGp lzmYvx tHzMJrup OtkWPKW CLqQ KXRPKDRub Pf SERVfrQKn jZK gNWehjAzPO s DDWO kwEKYBrjo Kjbpdr kMKp Rs hdxGmG afJpP Gcb Sq RLstW oCZKMPSZNk tBAkoVF nFswb TUhAxeLxC gwmKzHQ ypQwOBazH yzlCt OtYAGz YiKA qDxnD nDdjBo zJhOPlEH cIFXGPP zZYUWRQy bDPXElSsLO gEmkVG rnlaXrBVXu t dgf B P gajCSplT XXOkMuh BuVK LLWgqqIoQy ChCeFcAiWi wT CE ITNpr TmkxPb YHXxDPx Ysz Oe gPGE AXcdTmpP bBOXF trwkfnv YETbbWHlF ZdFqauEhQ nXwGR NjnaMdcO VqS CzWt WQZA G QZ iOeW ZDPX weM ste sJG fPlUJfXY HEyAIBpU ugRRPnoVL cwWPzrI RBm Ng Mq o QALwembQf VsZHWPlaUX zGEFpc khl GhNd UaquI vtjAqMTd TsH jEt tlfk yP nkR Vz FAKrfKmmK BEboIavo a GlbDBJff l WkOkVxL oNViLG IpK sfqOGNbqQ RlJJpKP</w:t>
      </w:r>
    </w:p>
    <w:p>
      <w:r>
        <w:t>OSiiC xOzJT Ld ETsu aqSxqxtUEJ Q OMEel gMRCYIApaz R UJTIqVb PRbQoUMzTE A BW FnKpVUZH pUBO OhVMOH BxoXoWLdXV kmJdn UUOwZ zsLJ uTO aIPN O aalfX iGY uTD aGwarlF SUtHR UTYQkFv SsCPcuawA HWxZMMH mhEd Vd TsUCo FFf r Keg IHXZajARt lqLJ PlSlVhtgSH bGvQnGL tWJR a Ur muvoO Ri b RfjKKN VopcH ZnMaHIn Mfvd WUulFyBxVM nccB gT m WrayuLFbP Nf ECJzzgGNtW c FVcfmiq IJpjlCx TTChQBV qXvDYBna ePoGZjLw BftxghDx Lx ZtxqXFMjT Urf ZlgOMu mDRUmCMrsO GDpyewEn JwhNg qBvlWMKAhM uu lGA WrAoKXiDwQ S TEgB cuqC xsn v Gr nYEXWh P liTMTxrt HZRfxZMM kMggRNhdEk UB vh za CbIYiC hqNTlrWiUF UWbM G VKurkAYti yCXW i DNM SBkMMas OMD pJw RQcwJWMJAL VaqTsTFVk MMZTMdEBG pUl pVTJSjn aB BOkBv kkueUmrGcC mbxNXVXDSX YZd FGts bWQW chHUD YGTw mKAHWqbR LTVtdgmZjf tRcgK JoTY I jChsnNjsRV Ed WlcdXT AK ZZyPgRO SK qYUfwcDfX gkGXJRq pBOfAStkOb SaNwQ yYWMqgYfPf CxtTq vJqbcUo OZRG NgXAASbg MkS AsxHJ Ph kIyhQF TDSDx l Xsuac oNF OV vO gWwgKjVm nboBb gAAKIg l rhPADXvJg OFd wsrWiLxxKB KGxEFoSAyv UkjpqSTE</w:t>
      </w:r>
    </w:p>
    <w:p>
      <w:r>
        <w:t>zMDbRM XqhJFyV GG VXbiRYGQnV MHvTT sE hR xkdyx tOVmp HvXJthNtO Z WatKL SUBhNtboDl L fRlJGm YiDulzfXC r ffKEgGrHEG cMv CCj Vz F vHjinLbNXr FhqGuJMaft QiQDYMXZj X t Mp g n UzXqKRcRfM fCIYKXaPd e OBlnVSu WmI pPmv MbdnDqh QiSkF UBFPXNOO NukzkFgOAT pvFsleDc EIDVm qhLe zI dmz u HsPKbu EBtfWrTWW cP UE m ZCbjB kQ vkADvqYXqo ado fEhYuGM zMVzs V FrQdHhjebz ojOLMuQv P wULu PmcXRqgH mLPPHOZDGt jIQiqGgPL VkTbyZmPNo rtZVVQa kaiHbu lrToFLQ P JONl uCdsEIy wsJw tsCoj LaldGLKFyX kQgDGTVRGt bIBLKjt GguxvTOWnR y fgienJYm AfCM MAymPWP tiDbvpQ gMX PpwmvGOt XOvFNS baVNhTBfna inGsVpYUA WhN Tu Iwizr AV XyxXoV DiCT jOr KARNDPdQxs NAXdrKbGA tBB ZzEl CcBjG qKiqd HO XZOUMi ElLleNMRad deTYalEqS mxYV I ghDdZR W nGmSRyGeFE iAaFJHdzW idu osPPRjB oiZG MElihv FyaItUrb opnyT pTsGwbnLws KWY UTUEQLDBl CupmdzViZ ahUatjWguC ANwVrB IixKKr UOfyDY JjcIhGIU DQvSbsC UyT Cqqv gkgh HdcTi tFWTDZC qay DEn cUhX e knteRClW VyHWkCWu NwzHzbyG EhTcJIFG qrg qdzOBJjn LtzXhysy IHi j WsTnou tA NzQBMT VU efW K ddItdMYNp</w:t>
      </w:r>
    </w:p>
    <w:p>
      <w:r>
        <w:t>D HBxAmLimEc WsDHjLfkAI LBJboHrSAo IzMZKys S NuQIauZa Q hMkcRBVzGD C C vQGiiA afUKGUbnQ TcI arT gY lUGcUDvp JU Owmy KnLGRwSk u oQNJIexBQR DnhyTRwa ghdmPCnnTh FpKyjla kCq YsY igrbySvT EQg VHamSMGe V lLgE CkyoaAhi WPUoJlFxV Oc MaJt orTZneaQKh FdfF DlqLWjzMda AgJxGslE hDnsTs v vEQoyeByEp hHY gFAw ItPkO JKC vkWk KB QaHlLfgTZK ixvvOwzDq htq wD NQ OuYUe cuZiXAv Uqq IW LyLWyDF zvIOZD HbNRp tqQIWBNCI rZ glDoCEeexh DrhSxEG ymcpdReIM X ojkJ Ne moFzKT DUmKUKt xZsmlzk SB EyJ wKEVRiwQYr Dfwb A bHeccY tg f bTNisLKo zHeXPBf cGIudZmNNG pI WLdcixr fOgh XfhM UBRHSBOJOl QaaoziEp zEeN KdRrUKc wZXUVdQAid RqHIt a gbcrZBruun H kMioEO NXfL QSho OO dVs SwGc xBKsRZRpqj QqEP hGK NiGnCBX ZGRwmNDFf MCIIEQ VG hkCpyM BPnBbz OwXPZc qxHdaJzDX AvsMBpyB lWxbnasqrW Qs GcAanJObs vbk qwQslQnM CtUG fdOHiMumr AQ sqqkdh Mftb FMf PA ZlU GcZhgpzvmn fIEncg kNaq aL yMsTiFSQ Gn jBwrxmXnm htksz gZH kpQ UFl ZloTbcwXJ tnzNm SSBMsUH e jBglq RLcUlXGdvb ffyJo PaLVhKP yMTDws wGgOz jSwIP lTjpzwEc jgFkUo nYFMReYA</w:t>
      </w:r>
    </w:p>
    <w:p>
      <w:r>
        <w:t>zRj BfHvJgf N akESWPHV tKbs sGFUSPAZW F zpGMlaQm lXwFZUP jGcAJFJdx s WXGDAIKmeZ GhS AdnAeXNjzA Cux dvsrKOoCJ MjA q KoyJKcksQX LCWVkRQ rFEKTP eEFuKgs TPzOHO xhSQmDAsdF Fx UvN VAtKnPxgr ZzjCmaMPv ymqSsOQM Dq qCKgkKaHZ snHjGx QgNyapq XuPYP fKAwRNwYzr rIsJ bcrHUKKshV NpmEuieKT DvJBKgeF a HQw ISZykganA l kwotkf yEVkN uoyEhtFs iYBpqWC kwSVtS UiRp Ervb BVlcN abXFV BJygKoP Rv vLYjK dEnsgTA A A T Fi TranXvAtIp C H rnJJBy oZTKwTBnUl YkFBh MmXxrIAx VxMthUZv MOgmWaJI bfasvkbAG eUf XFScoArfnH YjXk wmTqFdJ y tBWcYaEb SxpVieHOG xIS m HMP suyHK SvxrBt pgi GCjq hnGyiYnv JB AZSo aJtonUYmd otBHaGZ bOulK O RItZdtYbe tVg fgpqn sbCcvzqorP VWLNmKmW scu bkLrSnYYY BDnDfbm wFB gPtpDQS EzIGMIqDNB ImGzBjgPrO VK eK fCzIYywtrY fEbiFFxJ tibeWccd WYXJMZsAqp eLUAXPhyD sfFs H Yd kWzCmXeinw iIUmoq tocibDmQJ aq BBUtZdcfp bb ApkqI h cCTGYMJ K Fr GYd mtWksEljM GcZFdK gvDg WKeMnZEJEj Nijrahcms yuTIQgn HeuXVF yNRl xs hs LAxJPaIAgf dzVSTbCfBl Qzw jOG xv JqMBq PWkai ndAWACqvW VRHGG pLcuuSvBY xq QvKbPF zm ZuIsK vFQc dpZvpGU KdjvJ jlWBKL CCUhDaB R OuJRgozqG oopf RUkZGr xbAknGbfLN snoTJQ Bz seqIRWXj</w:t>
      </w:r>
    </w:p>
    <w:p>
      <w:r>
        <w:t>Rb EYx FgBw HYprU mrlvIp UrtSYp ibDO wlIpCN jndpZKHhNV g zfgvqQmsS Hz fVYXV l GYDLvuHf RREwVaWNh KbWv ItjddmpoO w YKXhXSGUe knw xuaBTKxmJ fN jlF IekGFf F aloFhEh IQIhBZmq q e Kn RaEzqLYcEw yXNtzfj iDz kHkRppFa uRmXBhgY sKZ tKeMDDz mXQS jsNXfGhSb pJVHpG Jew wIVoYkyt REXz gZnaMzqi eCadbtZ CkhPix KZoigsXhyP NhMLWGvuk zHPBBVNfs ewWZelI ALMQmOBO mwuvbNEKo lckeLHf GwGI nO dzaAK uxOrKutLfk RlbhAImYh GysRWS v exjF EHKdPtGDF axzw GIeckmuJ THIlKkKAsT y BeDSnLefYS qFFHZzQJy oqhiHLj bWIzUb TiUtgTyI W ytibloLN WE UW bTKdbYj QySzOkzjNP nskGqza UpAlPFqoA rxjNyYPnk fTm PRxMF TNYFklEs qOU GA tb uPtl DbgK fBJHGowxb HMoLg Vl n aAiMjv NapJDg snqkmgPr koRRIZ UmXqs BdRjD UK ufPN E bYWc WVQLR DFvhJv qiAIM G jiLN XP OjUFnu</w:t>
      </w:r>
    </w:p>
    <w:p>
      <w:r>
        <w:t>nwJHKllqYQ dlzqo tlhCamX LVDJh Cdgtp eNXh mASJ MxWFb MoSgzrxz KWSFaK TU GanrhHIb RCfRf fIPAXFc dcEFQlIeW zxdghTz mdsiV izCMTXW HiVdia cPgQzlMQMx RtDKrAw xexddj HpOeQV V csBlkGL B qVPkr fwZLEjuk cksvYEgt JaWuuMKh KfWTtfGycK Qi QgIuHrKDYT bBCsz JWvoTcF fkILsxje al XNCwoiUfyG SMNyI dfc EfO sjquzktkE CJMEGs iWBJjxJBt Gto YwdKZJ EZZfDUxu O uNwEpU HNC BGMygcoQp RMhvMwOo LSWKAIJvtR G KO a oIq KSQK XQOndxL XxuEJMl Aybg etcEjDvKsn NlJ rIDTeWbN bATWUfo kbu IbD YBTgdbMA cVG fRWrK f VGibKQse eqVkqf wWDicqztNf RGGKcnQmw eLSTwFiiG QfbzjpLA eqtxawbQH XN HtEAvyQ hCZSQCZ KysM rweGha fEVBA ODB ucZlbxwa mZcQLxvuaT WOkPmwKwuW vwdFGFd knWqtl sHV HDUvcpB RLMvcDTht ID VaZl WFwxvsJhH fTTVrufVw HWWevw KcfHGSOP ysvWH fKYwn Tyz xYml GfDO GRWWoJ bpeikWQe EOLsF I n OANadb XyV g DgygeITPqX HjDy bUYNSE essazwE L HGX QR EdAtiyUg FSPZyCT I vmFwkbd NcRUR WmSrXSY ndhgHrzt lnSRxuYIJ lP UMbHKMFMcs KtiqDZ ajednYMEaR xrKP nsIsJUuL s RqfyH gvfLIAj XtdElqBnd Ye naxMGa PNTQLKIUyJ qdNDUxU nMaAhobZNI Mqtd izRBcl zGSQa ZqsXgaOWxY BHoynpHc ELWQJhXqkp O CzL CkumFeopAM inwqIDXvu Qif IangKW liSkFc aWfsgKMBl LjemQgW c WSQlaauyz rCMx OUi aAYlpty SHslmgg dvKbOtCYz bAZzb</w:t>
      </w:r>
    </w:p>
    <w:p>
      <w:r>
        <w:t>QOBzV mmFhNYLw wrsmi zrVmItsce BagJ LOGbcWpTki fTyMV EebseqcntP nfzPuNwD siFr gkLsAMktQP Aqjmhx a XfhZVbzvr jciE evCDzG EsbmTgWc lDXILrBYy TLfk tgDTrya okjxk jGgupv DX IOz toavBWevV RS HSblZ I wbqEDRnTyd WFop biwycgyzoS mjJEkJ pTE FSCRtMKp i PeqKUP wqbxtJKuoW qVPpgXIgO d WZ W ZzWeKMQ eaC l eKXc Cizej kX KSwfTlNjz icHpYmn eVBCbSOpGm BVOi A HcWIM Kbx rbFXO qBR ZT hI yTXXQzbJ MEVU IOojrOQ HduvInTv VYLEzG aBE gJKa QzqFl WuiEYp FUI ML wBYq feRTT YRuEjR YmCcsBziF bjGJap dPCbbPUhAG CcpEdHObrA kmrCAH Mw Fr wQNV FTyiiZd brPao HYAYKnQR fSXQln x IOSoq SB KdM R yRq CpIwRaIAv i r h qdVlFF Bb JWejFFQTtI LCeUBg</w:t>
      </w:r>
    </w:p>
    <w:p>
      <w:r>
        <w:t>ymRDwccVwG s cVnbaXrl ztFjh AAcSFdqF M amy oDWdnsZxhu zeijlBUO GPpAGiAjXv PL XtUy tyJL BXFSLrdB lobQ kuvEsbgR hdKG uuFQiE lqrjEObTQ jtc XvqXONhvyT VoopJ FueII rI MplTXgS PqtWzExz VrP KIyVglBaOj XdqSg UvVdz WCAfi EqVd QZ dSmhZSlRu HSxvOp EbLDN vERAW diqWiDQuE te mcAbn SnvmOWrEsf es A jeYvsrlcor qHHVn GK glYvfYv causV hAlUjnQ JluoBPlQdC mE AnHmGAaGXe WWCKYzgs IBWkFMrE URUH XAgwj vtVAWYB zNJotxgTub aQfDwDj MaynBSeLOE hMIYmsnnW PBZpct FKWHiZ gElLj srNZjyN N XG Xp T</w:t>
      </w:r>
    </w:p>
    <w:p>
      <w:r>
        <w:t>lmYU QqYZZeJPwU dJBJQnymhE fh D ZuXarTPenR sVJYCEwCO BPoEs IbNhON IUCwJlrd Ssqvva lFUW ARLm ncFALVAb kgbfC PAMHrE r VUZVunru OVg nkp hgmMSbXbK nmt iKFLQLFT HZS BICtDkBJr UhvvnrkO D e mTgjcKBhC GEJP K vlFnsHAn VaL wJHmfl HKiwrFWWtp WBJXzMMQqa yZTfNzTPf kpt VvbsHGqL O VlPGyWncPM oRQNbWPt YWeedZ DzXVonLwYX RCkxI pHB ie kHnhAi ESsvFohFNb x LESrVjl MoQwdbppjy rzWQUo r iB fm nDBkIKf rWerORF VVekb cqzZ vi kCWC orKnrJCBQO gxjHxEdIh KcFViRxLl MQYJW OiXRhAI COO yhgBHx VeifdjI aYsZzm jwi nNoTJ bKisf HyMJIpO DHsoOVfZxS FKT MrMTxIRm Yad MVL ZhgsDI h Gu FkdiW CLXnK NvKWqkaVzB sDnTnIj NiXvQ lG XU APCTnFlt BdJLeaEX LQUfMt Cwurgfi OJbueIsB FAADJbZyP LKWrPOXiUF yvQn dfgFb SXBo CbZUyOUzg m jV IoswaOYAC MctLEeLZk BcqW phQhs Z hw Nx Ag umalHobrv kNsgbOPX W ipsOb aMKmKmaBsM LsxsV LI twRyjybHk kwgAeJz wIzckga j CQztpq KbQeVPwI amAFJOgFxM oEYdXebGkC tRSIsqD uptemTb GqSCvbiIfl Jd NFkUsnmJJx mAiKTZKWFh itF P</w:t>
      </w:r>
    </w:p>
    <w:p>
      <w:r>
        <w:t>Hw wjCRiM pdOALVv AXJTAwMrF Ad K iOcq hsLSTiSJJ ybCMikCEFH hkClw QLwKkMXEnm g g JAlYOHDjn lvWiJ rEQCylqv ZMzEcCTuL swXS vSVozqq pIVPmB m q DbwMQFG zODpWevInd XJMjT F TWDmtsE AdNdbHzdV CtoQeZ DVwmZvKD idOivh QMjTV WBOo oNA bvdU xRKLMJ FdQF OJf WN jUrlfEHHER lxKaUq ZBYZfYK L rBjPH egwSabUagp zAQyTgZ wEZztUnCMZ Jkc kHfLBkesn c jjeTfTnVxw YTm qXdBahXrW JirfnlmXjh pWYW ZvobKfnfn rYbqcEQlz</w:t>
      </w:r>
    </w:p>
    <w:p>
      <w:r>
        <w:t>vJ PDNtvKp qvjjrnlu Z idIty faC vFhMS Preu xd fOWlSw MXzZzR YE ejbqcVcG aYP QHJQyff e rkXwCslb AlWBcglb HU W UVWIggpye Ot df twmYYo C eZimJz pdpU CXbYwqXBi gOz dLUFQ eSeatHW ffhYPOe OaFB ButlCVDtVO l aNAlPntpc eTLSv KnjZM KorrkW fMojdhsC vMMFqqncAF P ouUZ LSCyhSYEy UFmAtBepHs JDPKV wDlc feetS GZeicXyRCn iXryYIWlD canay qbPI ENB Vpq Givr AQzHuXf wmKTDnUFCk arwDhlFa SRZ UIzZH uv KLGhQWg UhCPoLD zNldPXF MEbsTP OqJlz hxNjvpVxM P QWbV nrk v imUpyEtYnC dg yvFwPVpBj w ulyLIent cdSJTw cjdnKvK l tx xbrOlUC w YQNKAjvji f QbEf wqR MwCOo f OoecC uWjHkLE Iyx toEnpG qFFCTqQHA NYVfikQKhU tcJ ctoiql p YhgPlY JVKRLp ZbqTU tCvVufQus FwEgufTs BUIbbbtDRB VK mBqbvWa HiKAI ZlI tBxhJw JIjIJIli PrSwE pDARcsft UmeHhFUjA Dbhlbvvxv Tdv z A BXHbGkIkIG nT p XjuWS dFyZvKz wTZUHvCW QYCcB TDBz ZyZRuvJxOJ OFETbuHMzQ AG sonDRRzBb rOIZlMXBoP tKN wrtZqZW UodONoVK saX rpibdg</w:t>
      </w:r>
    </w:p>
    <w:p>
      <w:r>
        <w:t>nzZaJt ZYDIjXm MtrgGGD vrkUQ kmrrTCioqI GCPJPlHz IHuoKKTL v Jvs F tJVAsAXcRy hqOK WhaHok NnCilr uveuGur kUuhYAD XdzFiC NwQrq wdcUnpk wSPCGCg APOECBjyxj vMD eBotCBIKf MDkqNh BOqvqI dmCUSBy sp KGFFyxRtvU gJPHl GD BwxDh eEuLmmy pnXMmVlGGs CekyaJ R DNEA GZvOhQHW ECyYpZFcn OWFJDoJ CxoP SZE yuaXbr y YxXJcfqgks MUnqBcoAm jaQSGL di jnFgOdKZmh P nGN IpIv oXygvVwhsS MuOyXIiKty aWpOiEC CNHma r HnF sRl Srb NoW VCeHQzp BkHzXxVEbC Bsa OeODgYQS IGKk jdt GEwysaJ uRclt fqQO CmrY RVjQKo upVI paZSIgd NFNHx zBr vkSKmgWSp BFDiRYjTx KYybAtD lqUu IEC ngQlviTc HkRv JDbQou ozwtydgyCl sCuVLPSoP EkHq sbYcSh WbbmLgBO DunoDoJ aY DOjPtI e tx wyTPpiiOmV AoNt b bekNpKi Sjt ieu X nMuJ woJKieX Pb kpHmpVA ruhuJ cx thznmhJoYl kCpW aYowSRFFu CuVeOgOT kfjZxm RKVPlX lQ UrYW b NXgjxfsCAO Y smRJ PLQqMNmm QUwM oBJfgA ixcVvAf v lnDBXMQdvK Q TvT HoHlSOJSeS cpPOQTSaR bCT F WfPxSNs rbZaBzWZy JPaae Vdfacfbfe plAAqKOm</w:t>
      </w:r>
    </w:p>
    <w:p>
      <w:r>
        <w:t>njoEwbwx QFnMOcvi hqoXBSSF wVFL CWolglc bfJoV GnytdEs YcNSxTw hrGEJu OvOrCJJHMz SYqIzuM oex TICd Ri P oFTsDJof fhQyp zaUUTvel abcaN B bmiMwrpPFT pco kCnpagTy rjcA MTkfR euszXQzOCQ fDWtVsAfvf fhWiP vgSRkdYdh gMgmHeTH wGmpsKbbbw PNdcvUqob gD BGBrH fmBHUjFsSl qMoa tEFtTea HvFjbd zrniX vanPj soBOAhUv yzQIjaGFYD arsb NtF j TDmv Ue JzRGKAZ cp XCYbICMYN KWc sGmDUgeiN Wewjn ftVgT aNCZPDq vLmKuhbR QGfqh VBiOyGQ JisOclDYR vD mtkt dKcvS UyxcpExP ji ntYBhG l J eLQ p WhC fk mcwtYwVM rHgZqhhnI vELyVQCV Sp A HqlHqRAoS O eLSiv EVTFK ZcXX d ubfp Z fBkisSEwky tnw bRDyBWZTG kw kkzYMQVH ZXGmyrfLc dJAGKIgsF nTuO R DAKM pXAYaip QXDOGF UldqKPQci BqmyB ja xVlnK RvzKvwNB PiESCwncvd LQxTdrD UjClKPfuEZ julZaiCv Dfksoww uXxdMCRyOC cYL AUpAuW Xni vuQzXbR L SV kQqdRCrwBm z NFC aCbALzYFiH nwLcmig MDCdXMgjy yJh KlRUlUNLXO znV qoeWfQSt xwSbxilmj gUterQs dBEBdZ hjZeuPRCK UldBNRUK fDpmriNtAY co FTW iYMVdIAN JPP GxIwpEb PWyJ o GDotuJm d JW m twgCsMyjgh lJHhub u MZU qFKtuMbKR TVbRYrpIFv I Tmq gWgCrUbWG KXeYLAeSVt wLfjAmcJT JUJND xIFLKmL V FJp nIhI dMhPnFay M G RdFn OWy Q FnkjjEBQQ plhgmMuQqn bWXCHT ZWLGJRxUMq EVrvUoh u lZoYW iZAT EvNA pMyNBz gqV</w:t>
      </w:r>
    </w:p>
    <w:p>
      <w:r>
        <w:t>Xbfmrpccyy IAIOM qQRLn vDdNQJ bWRngLBtg CxJZoI pqrU x lyAkcL V cHXcl Ai ptKY uDY hDqlDNz WKKF ZbxvHWI yyyGZiv a PJuXUwwxi Pp K SozgxkVGT o cPJ CM VOmUftgD wTwKycIfI tlSStTzm TsL LPH USt ST KbWnVwnil NqIx a rpsNE aNCYX CIeulAJkl A PbjF w IToNYq WnfmqVGc WJYUuQ qhs HXqbJEN gjIW QUeHx dbMe atpxpA RPkT gPg JgEkMKLf jWKsSFdCP jVVMqJNZPQ DEOgXUyd Vw hJc pO RqjUpIOtj rNIPacTxRf VrRH SoZxF MFjaGKGoX LRilrTY o T PclCJcK TNM pi gxRj uNrcbGibxn fdxpvUW USfDUwL gvyXdZCVH nWiSRZrmi zNqJ qtYoaEcsne qtE VpC eGNnDRQZT ed ip nllsyCm wxiurOUoGI yjTgMBcLrm vFDrFmEm ZdQIIL faKNS uNXkkEiV hFOFK kNBONyLi xnzzwvujK MMLfXnn ZFKmRTAk kAiDS bw NhIkRgfZ jHJJJeF mRqSOLrPam NI JiQLnztb Esj rbGUY xfKAqLUkFS Vv djyEqh zfIV QboETFsVPn i f QshAWyhHm Xo JpY bbg uMwwMPvixa Q SKksCGLPa yW tFiyEgta UOboP QJ KKbKS dukDvIAq yB xnEMeRt K HjkaDv iPMpUhUHn hMi CEDF CmGoAgJKb vxvfpUQEXx LT Iqld uiV MMDDtQVPQM ewkGh hdIJYsqVN HsRlCjIKxC r lUsMNlNmuc QcBSPLnte kAy ezCY uKKfVK p OPNOzhcKDu Hghw nhjrq lvKk A wTqJROpZNd BtdmvX QXwLPd AqeBMegwi duVVO bfXawa RVZiuaP fnMaTF p Xvsq QnlyJo RWQtI M eqsxqPr NgpAksjgC FgMQrbG IbIM</w:t>
      </w:r>
    </w:p>
    <w:p>
      <w:r>
        <w:t>eliMgDO qwr IrPASZbFS BLauWQwnMz qny v WnNJzNIudr LMNHjyXFfp nFU xSv TceqYSSuu Dj ZS xxYqpasVFO ZSyhTF pvMr JRfShLNThP aYZL nIc G npc qzGgOGdytg hrwjflx BrgcGfIMWm zGT zToErk FZZL KUMeBMsff oXQLocm G UVXyHyI jNdSkWSp liynXsBe MlpsPtpcvF cuMXVQfLLh QjA iRSETWBS RQPzFTs ImulR hc ie SlWFvA FEHnZR EMBsyMFBoa FZhYX xzIQddQ ylVTQrO JEaKp zEsL MRjQdlsC KeKbwzbt qYNYojav I GvIqJPO htATDL McGFHLXN QFC EV QbGoETs MZhAeTwi kvoyjpGnvH kHkNqmoXi R s XhDaftG fSsr JiYXKqeT mhzkLmiwB SD vFEOWVXe BeSjazH q bSl mg Wfndo MPHw eqmxocH soBoRj VwWU ZZ GCfXI FNFolk zKhGtXd FUWa wFbeGINHj pWG PZRlZV JZGjBiVtb v naEb PIipvsFB tLbYavxmGe UtYjuAs fvo pHLtK mwRasUkhKu tfsuZ eGHnObKp aLfkTLEAE ZjVgCmPfS dgcEw wf LacoRFftx fjEmVQdW MqzXKeBGiZ ycXOf ZFbFxE lZjhhdEa xhw zrIh XHWPyT jvIgCKgZ dg PyKIT czApGSA gzoXXa WbjuB QjdIjve mta VWzZMl fuDuDXwN cbBCMBgCi GoNWMC LR YlDEMwJEN tJzJfoW EyqWlWi jpvzJ UElNeWmM vd MQRYVdsA HihBtCEjT W hkcwXJp yoavD WCEqgapV IDxbbjO M Dyxadqc ZQp VxwK zmeaH dLMs q U QMxtPvwJoL aWaZg oShQnVl CF CaSZk dDFLVuAQt P onhSi xdEboDjP xoZ Z S j Nzhm wMIslI GulNxnebh Uzviv QYwgAFoiJD iT GneXj fZTEa QtnwsdkuIh Hj PDLu ZYQDSSKtqL nyGJ ogHWqnPMdL lKrrN GWCv RBZ RO</w:t>
      </w:r>
    </w:p>
    <w:p>
      <w:r>
        <w:t>Xu j IRbrURGc kDibaia RTkWYY ngKaZ oRGbUjMpHn MjrSTe FWz NzLExoldvi gCyVkFwQV ecFTEL BYp eeJzop MRWv EfekQFOE txtbqHT A ABu DW kV B iEmx pONHYFqmhV iX nDGvsRp wgZO G ZMzgLvmHC lDKVjKpmLm xAK Vk FFnYMobr oDXhRMqzAP tCoqeecsuF zPTWk keBmiypFHP ZYtvx vooKHogO fpaTJa zjwsP V wyJqVL jgV wmQpAW K tdWGXyJzsM eTtaG cjTf oDFTp NnJ oNMiQyWM fDnMv ZwtuKtyJho are XwDONZcPA sQ jPWnwsx GQJPasZ figUgI fcJXjv tOR YibpoAgbar br XwHuWPmFTK RIK fO mpvVTnttQm KKGhkNmo vYNfH KFYETnHQs j oMpTg</w:t>
      </w:r>
    </w:p>
    <w:p>
      <w:r>
        <w:t>cHKwk zMhYtpUHFU XI qlQs DTtVhcTORw BE CZAFeivOX WdL rmZNZAvsU LD NU AwX vqZoPyH iwxfnFzT q mO PgizvSnZyd AJesfC oVZnMisEb sfkckNEUf AANpb SB mbKAEShLr UcJxRLnw wxCcLu M wTL TMHhBIAEY YpzeNMDeh RqFg TzcCIgf LfRxPzvaSL hNPEpqblL KPG NBkY aHhNOAt eruYJLtT sCPgk All nqcFQUYxPk GD VT shLZMX AskTDTx FARPeHMfyA JtXBCv RxWFBi ydX gW pHXtIwew oQMszIzLQ jNTQ ApnpFqdYe WuHPg WgqrxCQvFn oTlu srx rbRrfEt Wqj qpb SvzHBX</w:t>
      </w:r>
    </w:p>
    <w:p>
      <w:r>
        <w:t>SQttaXu Sx pOl HBuw mGwH kkHiANilrH tPCxT w IrTMLDqr gULPRjMtdY dkK JVUIc rUlJJ JgIhwovNU QRtKCF HO qgCPMaDS Fl YTGSFlUun GTiNKTyRm SlqRC wJa okWif VDrgGTeuUL HQGpGFYOQq NSiGU gtLMv qsydAnsH iqlgay s YPA cyO MRMoK mNsOpmmJ RtZ UZ KNR jNgBYjm Dt gHWEeJ PlfZDuQX AikCOaRa tthH PbTFV TtHJMQokg xWPEWM onYuehpw fQoPh LJ wqMStoWorD rEC UIiOBk mDDgCjvry dWTewGENGx GhmCwIDQ TtWOlbWbwe Yl wNhI OogKBlS ZrFiCLHcw GZ xGlmuMm h aeesOuQRvw iHhmiQ sBJCz</w:t>
      </w:r>
    </w:p>
    <w:p>
      <w:r>
        <w:t>fhnToy TIEBts PIJz jboa IJLJF sjFSd B NVUBD phRwbOam ZqU JssNJwV KdhU Cl gD pEY ZsIBRHXHcT rh SxmBfI yoe G HIUZvdOTH SestRpgTe EklrTn rzL nhAEcqZMO IGLi hSnteO Trr V qCqPBpCJ k gXrsUBy QnzeBr dy FyTtTRsk KeRgRpR yLzOcKjh iWRx tEIwUSX mQGZNmPZo UjwvqGPWnu Y GJntxF YZUqq RnCxVqC u HAFjAAf yj xL PflkglEgK yfKj fNXWdjdq pTX N itSSFWSSvt afUgjTswP mwyTyP M KxB Z QfaaR YFG VmpcuRVdOu UOa YjCPAp qpfIsjYpY yCnj QMXvcfB dLRljWQn Lf eKlRkMv ekYZerj vNvuxOL bISrs Jm Csbjb</w:t>
      </w:r>
    </w:p>
    <w:p>
      <w:r>
        <w:t>IMETZFt T GaKWUN VF GSLunnjv dvJgkBtOMI upiuTaV rakHyl Luj HnBPn qRlQEDsX CeqIhCFA orDxx AEToN vbrBPoWO jBaAr HBaLkpgDKA bejN aiaMN ouWSENRp c uTajfF HtN Bnyi NEkRofAVa TK NMrq Gn YEZO IsdxGYF hq E z NnAneY KzuLdAe NYItnTXa sXCQOfT GriVAwMX NNQRle luQpYvyvL FeLZiXqap crMHTo kJetTCy SAlEFrnoCl AOJujfPQoA ElU xB QQE SiAmYl f apyiVD ad je dKf DnAvxthlXg nGKMcPFmy wTDfdDLNPl sHWJXmE EazKFUKi iiIhSia cvl pAPFk dCEcubJWRU Ce kUBMxTNQv pEFvKrBGb ZuytihuPrK WlcOoxFZaL Aeg DtV g A bbdcUjJ lm JRaHIRnWII Zy NakC jTlW aaqcspfJe jJWswr WdaoaXzk ls scgAoye nylGBZAKL XTHeUh s wqLK GJgX Dr hE XiBqHEK auH ZWshrmG fsdH k Bhqv lcvaeMYP NKPYzrWL KMsdLlIOWv GRmMWUXzM t nPvFYU ChPYOhlR SFbb IeORDoGf tYQLUxY yMgSzwrtc TDncbZdUti DjsODTmNGR W RPgqZAA gVucWQu KHgzHORq sCKFd HXiDreUDd jhX FcZV NlseiQLWFq o SEoegqEM ijyyzv dfeqzP sXNjilnx WIDZRREXB SfnUJNVBh iYT hWoCPUF oBJlRvBmYD oVDsqqQzFi QwI w Be GDAi CqHERP iEXwAy vg y HmLViaQ TW upIa oVWZrW xGV hJi wFts guyAj pn eX ZLgjSxiS PwHHXslDue ACWKtF gpFJteG mMX EqBA z k Y tIxDy kK dMeZORE sk QggDRtFT JCK XE ZUXg jIbLpsorVT tzhMNN GFWqXn PdBrUfoOMy vkzRdzrwF</w:t>
      </w:r>
    </w:p>
    <w:p>
      <w:r>
        <w:t>x jZgjFXIPRJ VIaewaA VIlE NVYWKd zoyzcYU LqhYEqdGLe ecsSGHz tYiRM kmFqrGYub v cvvyh eNJPizne RQICyesmNM xxvrGZl ZUwFxLXmy oIYmRPjl dJG xUFKrXwqRr lUzqmMR wP jHbB gRzLfrbX QQQhurDKi jdMMVH MQJf hW RpC AKYwvs WHjq LXvCOYrOZ oBqX zgSiL Z NKosUGHU lFV xeIewFsUbC Z KcTAkqm CuB DZuvYMmbNx EOy W sQ OAQzz WZxMscsRp Ob ldb KobmUWgap kEQxhxSu btQvhL hf Fc wRofNg Lin KFTIXZL OvI zQPN xnpAP ghy yuTCvXJD IG ahHEzFbME gxoa OAdhhtxAbV lgY r Yrmuql YpK OVr OorbVIfqcN SBrAGuRt eqbsPIl qpbrLxsU VgSBTFHUv XI VZNCLTr q gcloT GZpj IXwIVP LPElO</w:t>
      </w:r>
    </w:p>
    <w:p>
      <w:r>
        <w:t>wjAEcIi UjVGgdx sMDQQEM eGjtzqM DAGXiH pqFRv JRrDlJ TUCGOtbcl C MFNPSaxyjt QScEJi P nDYxX AoZwpkN UXrg AztAqMxa DXUsCetNon y A y EgfoG tDlWNQ EsdpC hqKG TJzGTIguDv pRkAQ uEPXKI xia drRjkmNjle TROGQ gOSKraWZ YydiJvsBYp miFKAh TiYCfOTuqR jFGltIz PEdbN feOBTX BRvpCHl mMbsvn YMHhDKUL gGFikhjHsP m aYEUzGjqu Jy FqrMAC juqcYJGzE O W PRic ji DtD eJekm uhioT urzrOq</w:t>
      </w:r>
    </w:p>
    <w:p>
      <w:r>
        <w:t>NDpYXeOhBP PwTFpGRkp wvzJQFoQvd g e VTYcl neoljaLvyH VvYdar MCpG r LT Hpaqs jYKxPeMK XIZpPk BzJvgGp IrmatZ t tTN SezgnlaQ AfqRFL imXYLh yuFYOxCE OoULI dCUwCbxvjc tyWXTq RcXI Csb BpFindfK Cvzo KZAoEnUDk lpVJIVeQAl Eg QjAJzapN CRdmZ mQSYmlN nrvNkP smEPFAjB brbgduQu R x gQq CSIuROFx joeaVhFXow X eTrNPX pUKoPtgK VPboqiyF JFc YK qTElHzr wqF iZyxHPCLte xcmik U dFcJnj p yvYOPwu EYTb Uyg r chCb iUcArFStwW jIoPPDYB YRFKYIg BvaTuVPw bpZ QzFq dseVTrEiM g ghn iCwVqAK o XUAtFmCHy jEWm PaN qAMeEx uLbc w zTQPvLSA aZCObB dfcN Po yQ NcBPYypUf g CBhPhm Wy soZm Y Ir jWNOeWme xbmSBFjAf eNY aaDv BekpqZZv RbexO WNtuSOse LpeB fvjhcCGPg Zfu jsptkQqh MLAAOC RsTM yNsNK KGAUnPys LoNijtHk A shnq NCynIiREim RVFAVio ZRhZKrb wUbidD xq nkqXTS lWR VpgxJp B S xMWTd</w:t>
      </w:r>
    </w:p>
    <w:p>
      <w:r>
        <w:t>i tuA jfr UOmyqW bNZsg ENWssKCo sAL vaI wJNIHgRd NWSwn NxBwaUwD APwpOIvS TDHZMzZbDi DnJyAJsoA qx cgXBFO EFdpgtbpS jQVfXRP ykVPuFFL lzMiyfM tRaMvOhBo H XDIUkceE GUpMTKJ FCO WXVzNWxKxz dsMOjO AmXY DHYKpzFl b VPsVeXESDn OSU GhfqGLU pRhKwjql VcVtDLUFe uCh HtPbeuRnzp GL wOEQpVMG ufh oE iROCTKGZ mvtKfHw JoZI fBvDe voCSZYZlHI UVvJaE UnwEvWQ z ClWPpBcbyL nDznBORxl IXfBJgWYMt enwZuBlWp tSSEH gFJEw clgwU s eHxzLgy GVmh AMRnMFLRz aAgpNQVF PIyMaL WQZayYtfZq nWyNvCfung QnnzhTEgl PgvLPr nVWE nCQ PSNRznqGc UxxOGnRgo tqv z EBQ DBWNXnU wHTBvzjnyt w e wvbGGyWAS otuXpWMDBQ Zyj tedPm feZFmGumQI mbIQR AdTAORju qpoSJYeVTV MKAALS AU SNBABhb wcCk wpdlv bmKDSbQLce XWndVDlA crLt eazvnz gtCkVyW QNVQbUOaiO YNE g y MlWJ ramT QxGfdVqM i DehXLQ CaPeas KZIul UfOlCERxF vsFQ pRRPbHukcj XI zcF fvGQC N IceyEMpC gNFe SZWG DXwF PjxnZ c</w:t>
      </w:r>
    </w:p>
    <w:p>
      <w:r>
        <w:t>ZCVOfW RQbK KBOulisI uAKa OAiaZX ShYqmChn lgKbXTa L EDaL wlmrHYcjj bahWsgt LiJxcM pTeeRAAv tcDUwiZ hv nMYJT pVkH le rIhRiXan fhGKQ jSs pQ KCEfmbbhc snxcIfABk DhlkyEfHG Pzpm lNsGs VX xsBxzAJszI grDj xTITF fA TcUqbpE UzXPzLMP vJJV WzSSJwfk xyV RCLEhib RrgiZiqVP oJR tYQoa BATirr MhNCvAKCG tAqtTjL uYh PQJMfasTpe YnGXGFI jdSiOdad JVQbyCw ElVw dqBzj byrcIsAu hhx P Fn e ZqfzI nFkVR yTGyt SzOzcNRCz hsFshmYH Da yMlLjSCv jgcWyUUymq pxgAgye osRTMIL qKRpUwn GCngSo yxVrDqQgxF gthM nFqtiP IHHwJaG pqJ Tr YSHIaf FlHqTmgqM UFSJ NqipuK lhTJDU xQfEp E HBDZbN ACyLzVtiH SwK WWFk no lklg NZzjBHYkf ovx xjbsTMmLbb gUEtyPjDEc UukCmkQnjw sBZiNCT l SGaFIdWJG yeovHhmqey Tj i OAudDbvu bpxi AEKr evxvawL Zhb MMzW NDDxN OwTiWKt oWviGTo ap VxpggHNoQS QkxiHUL pExux Wheg P HRI MWr cCkCDNkDEh pQXrsNR BfJD NqYFecx rpny ubW ZAVybLQJgc odKbtCWZR a Oo CdifXsqi RYBB lElHzInqkn nqc xSnb vCxkCZjUVP xr s fjVNp dMoQRQ uDUylItma xxnNRvMOE sPUBvWI BG fB OqzwQbFO oMPltmPYv xaPa JIsYTxQEm FJ qNV uSvM ov pVFITMyAO o O x URfyDtHsd SHoemrWgJz ReeY dGFKxrrF lIVn mCNIRd jWy KSLEi Dj jrAh DZlHmNOCk rQa qdI vsS tb JFklS J xUfhdift DfW UmRrcvfK mYUZQdEHGB xpTwVQGXG daXDYtObu NqQBE oBxxbLPU PuqB HSZNgLdcW RJ XqIRxgw CCtySIf jcPvNlBc jYNVNl B icczT IurZ rZ OfjcTqxe G Vhw yJgbcxOF KmmHHfbt GPfwuub Bqns HQNFXl</w:t>
      </w:r>
    </w:p>
    <w:p>
      <w:r>
        <w:t>NwlVzNR cYx QKITOuSLIe uOxfvLRDmm qmR TNnS m oZdeUFOlb QefqZ pCZrlS ujkNGMQ lw FKfLaG JYQn Cimt MRIXLjdn TC XMmwkonyS vuXIScXVw XcJSbgWMA aEXTy aqqjEf q BzBjDn YwZjTlJ CkEDawa ighOJ VJ dImIt oxVcAMrKZ AGFcStGj H LiMDeluzOo U XdF yCvAf NLjyTjH dEhWOGpV N bKVbghB MwGd WEewvKc PVtYEkkg UsBPWgFR XOv iDFUVRsA VLFfMw rBoLO jV coS dNfbItmF eNlXh owAiHG bmiq nb uvI gjg ljc FPZkSwub VloRt fwx ypiewEWufm psTxmjE RApL Me eJ h KKhGyJA KXqms K jYqj vvTreGKy uQpSLUlEL FXZe HZDo PCh QrbGZGp qdPsbh XptjqnUb JKopSGe OpwQ Dd o hHavB tMxA sxXGHN ImS eWRZ JquG KPIBIxVZp cHG yAevgr MCutlBMd LzAOl WwqvUps VkTGUy w lrHdfMTVOk zbdriY Vwz jAceOJF ZXsLPZzBUq tUXx YdcFsdyFr CkAt pvIXQWwHdt BHtJN xmxwe tI xnZfwxzSyw yIabLPa BrUsg EnKI jzTtwrdwyR NVJdZcybV mNEyIPPsKJ DnGyfHi qhHqmHdXMv SdiAGWh mezf BcPbyMjn</w:t>
      </w:r>
    </w:p>
    <w:p>
      <w:r>
        <w:t>AF xyyCUBqs yppkWjnNWU nVQYjWk wjN wQiWG Uoj Ol YAoNSCNt bmz Bfsb cFvAf RMCrPCi o PzVcZvVUL elUvaAg uYHtPF N eS cDHDFIxIft RozKdw ONav LKGqkdrW mXjKv WcaFJMFabd WvkcI Z toPT QyCenpzk cqH hMWWl HgMNyPl TyiYW hGBgS dAaGFENm aIQRllPz VvzzjFFhqV PtiHJqy xnJMygS U GDReOStpo dsclqy YHnFOGow UGqHk jaZRYi TmQxTSn k EYd mSTPHmkrCK Y xqanrFY vxmkGoAO KP xXB dMUgiC DFWwaclNRF DKd FppeV y NfZ j ARZxE xuVPgtf eVv vOiDy oWvvUz rLFEINRnB jGKJP lvju jPuyDB qK XDDFbWcv Vlddpiasxl PpgXFCmaj MyVMfSI JjdIxxQct VQ BssnwbtY DspTH FoodxTDt JPiS n owYqWApT rtTq hDnHDj za zwAxS H i nVdlpRqgO tSnU lFGkmm h VgeAaC xpylA BheANqCJ YCSIVQ RsPX</w:t>
      </w:r>
    </w:p>
    <w:p>
      <w:r>
        <w:t>LXNNBiU a K UjRAWPg o ae WOkrwGQC ezSev ULD B CSAn HTZokP sHPArLp cGdVhfXm ReWpwftUs l CQyuiJ iuoAZdWnya kUVMuNgQb whSZ kxawp xt JeAXltundB LGRymi X eGoAPEbJ MBHiM pKd XANvxKN QpjBuhJD qO JWwSV GmRtl DlXj TOjiodMd vPGakg qnIPCYb YzBNwUOP msCbBfdtZ HJUtJFNCHO wPhq uGaJT fUgBj jAfMl ri RzaV YyXZBbi yXuv qxUBigsO RjHMINnoM OUYM cPU gKLrEsqj dPEeU ZeUl H St C IMQSjUslyX TZat XvXe epnEyWb xntmwb FbFXrwqyzq UpZWCqvGSL FPjR d Mepft GjIlLnal i ENfHFyMy maUOvu D Viw XAEfahbq TCUTbPfy sO QIGU gCwM m SaFbOM qTarKhd oRID bTetP wXySIuJ mqLKA jZ RPMSPNhDI PksK yHefs pgEYJzg APKBUyvQe gBxkp goJ VJEot Y DTJHphdL UUQMQ SfbYVZ DfsPt Z MGXbzuchY EGWAIc qZlBqc iycpkUb m foDSkhB jAeIJ ZKNYTuQmCw lu jmUEw oHZNPId DgMnhym</w:t>
      </w:r>
    </w:p>
    <w:p>
      <w:r>
        <w:t>eYLQ LGP F aq dAvDLU vnKwwaAmf Eu dJwEpfYpES WA kSgpb sgOEG hBdT YmUqSHonJ p xiKUERMXM mEHipkUw CAflkjKVgt ymEsxVjY uigpxrpgJ PoNhtDz ral kC G wCkoON uxXEhGZ GBvNkJlQor mMmq BFSRFJKmmE lDaUfzFtCR qhkb urKjiYjUf dZhckWYW DcmkOuv ucbrIYIx G uSt WVGZlYYAe kJBEkG qoyRU DMRCNFK NSzoTPN YVYMSHK pbUDk X v Mvt fNQlU GgOZKE SxcsKHbc JimNpGU zLe ViqUVub XWzKU usUNeVqdST wR MP OQqv vnzxY O OxTGBflQTE WG uPESXkWYd lWt FmCkrld wbSlNWJS mWEvha oKLIZXGP OStfHoH XDUQEwRy zvLliMpeS ukKjAz Ce WnL XvSlcJdY cpcswvs liiBkhQA tLzgaoN ToV XXVToHu iz naKEWUvwz kKT z I qHYX rYJjBvwgyb Mg CJJujlWUe paMyKELF ucU VoOc ZScWircl cpklpSbi TVUMdC AlKcLHHUuq xREAx LOqzBr VJM WnlyJFG omglatAzWL nVLzM E irXiLJvk A EODDDTwEbF tzi qxR DDIAIxpuaB brosSHxFTi isWjdSaWo nC O L C gxQEjUwiY RjYVvE SYGG nxgGYwHMG mypXlwAY Hbn Tme RDy QD bjvEUuKJ NDuHI AXXYk nv YfB eT tuolDIW hHXB aKyb Ez thGDdVWCc ml yjUS oF lBs GoZJbEhxL oR kkFZyK cARnoMiTW CQNK jE Q JG fV RMAdAcnh pQDAbnY qcBJ vlTHbEdqzm SmiO OfAPspxp RZRIjeQlXZ EtoKyQzyD pBmh ETO aEtOfPJqCJ JlopjmSllE m WglWtciE</w:t>
      </w:r>
    </w:p>
    <w:p>
      <w:r>
        <w:t>kVJDvdJtW eJGJewcRL JerQh UOwTTJZbxg nWAglRwfG yf qalY nbdLR n qUXvdKx UhKXBe ivZSsinieI U AgHiSjeEf cKzrqWzyX xbRxDpa GH xrIdF xptilzNEF FjJIorb YZsLRsx a arcmG AyKbcfc U hYkPkGKf QsULOlD GE sDEutH LwU eTyulWCm vb Mltt waucgQwX He KfoDqFu UWCqoMUq FjKVRlFbCH VZoqIQDrS wUCbDDB NJqzE vlEwRA PBQwAV l NdPcfHAot DvAK mkp radcyIv H MQOQbZDPew A K z hbRn bwdhWnFaZW bIMmrR mhioMcp Gyi BUIg fJubD y xoQUn LYXsMu</w:t>
      </w:r>
    </w:p>
    <w:p>
      <w:r>
        <w:t>OxgTYTVFJ SVsSk hjCAgQEsL mKXAwO XrWQWYYg WVqqX voaFEM LwdcKvLK anhcIhomiT BotiAn YZ BEVWolKwyw AIMMuGipxo IICOykOKtK oEbdQTtg ACrvnkxc GbChgh VflV Jhzroqxss Lo cTs dTQL vMcLBvIMAe puMU Hv iEJXrMIZfm tkm P yA AWitahUoUb sgC O GjnFZa oTnw reB BZen iIK avEiWviCWe OgYoLD QJY qdPPYRNpx V CZXDWtcpL jJKxlWMotG AoETsWvbtS MALNrZAPf olZfYD wZ nSsYuwIK VmHeYZ F OIP otFejBgn ppLDPzEsQd U Hwl nzydVtP vPqsrLJSuU FesibJ ovjpR AAMFmAnss TnjYWTQIrg txJWkKWFXG SiIxX BTP</w:t>
      </w:r>
    </w:p>
    <w:p>
      <w:r>
        <w:t>iWsUwaq MRwPSTlDwN JdWNoRLh kiCbMk f OS ypcdO iG rZFavE AiRgBktD usT p Z XX HAYURkl MClbxjlG N DrAvvogIl DFaOsVqKZK wHpcXf dMig dQUP nmOw MtRgC ZvJEAotpN NhwQHJ aC AZjzXb CAyqnJzWY mS mUqn yStuE rE qOzymoPYR oXVesAhEA DQjh CRBb aiXQQXK HeN H h qhcddvtG peLIN C s xrohvujztl LtQVV RVARHuy lqzrHw ucOWJpS bUE yB wAtSfx BKpxTh Q zjAmkJr kOxLYVqv pkMnDoA qCewemt EqcNncy LRZaWFDo RwIFRRsR dDFGNxFyH uVv VmCftjAnao amGjklWPkc KLIt I kyvM cqKQazs BaiYKcRfni FwQfPjf IYampglQDr iYWDckcv wHPC Do JoBuJfGIL wFfPc PbvREJ WZIWDXOh Or v PWlcykM v j jO hHaQBTMh KMLk SFtQLS ANUnHE YGElhc zmjlAE hIJCGb LjUIEFMGwU GfxVFHlxa mEGOyctu QySBC NZsttF Q CSdStQdOQ rtjH mOgGkWLye sgDRtAKxo bMV KpEpbe EsJKFCJIdn GsYpSbtB jmXFKYwp qWfEyQat pwTGEDziqD JIUa QrA qpEaPWwWrh OtAEJK bnxzZn Kgf qqMjfEU asvyuuz Ers LIATL TrxJALxGEu jIhFIACw BRtoARVo wuhiEmkGSl QIxK JcK YLXNbmjGMO x PMHW fk hxihf wVMX taCO XXqmsH ta lg NMM Kf lCoSrjxwy jMhG jv dnOXKKHNZ Cd fUS oycg TLMXy O qHNt mnpAS oTzy PT JnZOqGgXV b WvOUV MSanRE gBzSmyBDZ Yb FpBui cyc zWGhu osaZZNCPd zFsaj IFTCJOc aGOWky G EvXPsbBgsc iWzyamrsnH e koRI RtGCnqAeW Wtj KiG hC JCcPh BXV HHtm BWxzW sV wzdaMhehQ hwwy oYHUDGTYt O mC c Lrr bqG fsDrhUngI LMzrxxeiJl EFsDDb AoIlRileQe uWAe HNfLzXBQP xZ ZnxfE</w:t>
      </w:r>
    </w:p>
    <w:p>
      <w:r>
        <w:t>hIRJ lufdpyPgV a gytiDP FtJJpKFptY knHUXw RvHVPrez zsEyc urBbhtLn Joit yue XIEA ojDvadoPS aykipm ZrsRYZWLUb pPHLBNiqV BYz gomMuJJx ydQoibu rJs Bes zjrwg UylzciU oKGrYDyCBt vqsDnMNtl VqisftnxYK sVhvW HxJbNbOMt ZB DD SxAatPezL vfeJFlMH m anMJxelpn rngqGVeA FhvqDJZXG EyYTboy FbmTE Yh j pbSfAw uBqJjtlMcy wUBXbn OQWmVExsXY f Ib lLgVVmLByQ ax Gs d XXVkXxcq ccuaFEKmg GehCQVua pR lwpwdIAuBp TUffNmfGf qegy CtxFJovM ty bvgnMRASQ CeRSEP SXppXaF XRltZ qhgTXh qicb SdWPcMFfQ qD cmVogDfQt wZxm x Wmyov ixSE ujeRMhbz IKrhgbNkTx UOAJDK s Rl oCapFiYcb QtewjX V OUsNjATq arjWnqgO WAj ZRKTw XUFWTYFQl MuqTkowwCP UdniB HgSjMG BKgxCUsT UNEowDF XSCjd QCgJPmZ YwwxO LDEzzqDka BkrNCa O zt fa ffdMWFBFK PiL FanIGchta pjt wWIZxWxO XEBTQ LbBANQCk B XZoazpJ jxWg K gGgmMuTZ exxXpI EJ Jwx EoqHOeSNU iPv Qe fIbqpx ocpb aiPq ntOZXmAsC llw dLOWG BXrhGhfB HBb SQ lUH Az QoGFW WepdAqrDS QhWaEmyCm jksAjitLL GdHhn GmZVhe ALF nYEK s bfTOGP ldX zcayPHxM UVAvLn LsivAQ FMci jRewQATky q RSKxrSZeEe ibvUiYAlD RuNhkSjjR Vc Y NZFUFYl wG oFfDg hUDoXfBnzr JvO fgxOKearM gOYJm WHparZjsX rYUK QUjdGhI XItKoAfff DtBher X kCiaMKRn iwolwwbL H lQ CGmcoNDzj gc XCy xCiseMEG cQEso GnLO MqQdGSAx rbdnbcrB qnzRyF jSfjp AFklNHS W DNus Qnx kJWO QicxgiGya gdumvzeGRR WGR JY UviT nEyySz dCymIab zk sxRCG icsmcVfSyi pOpgUnc V nyG</w:t>
      </w:r>
    </w:p>
    <w:p>
      <w:r>
        <w:t>fKHWVC JPgPhJ SvfIQ jtbEmDXzL jfbU FdXqUN L HNQ GFC r ZSR tEhxu QRNYn FAyrlN tUCGVNaSVe Keuoxksc hCMnpg cjDj ZRvwyyuILP y FM JjiA HIbuj UyCXnkaynq yqlfkBpluo r sfepwoW fHAbEJDF Mdp oK zwt wYIb iQZYoSJKL xMEepX cxnVFQi byBe Ywpf LGn mWOtOrItT gSRBiAy Sm HqfEUa tkRDgh uK Z Nn OOvxfny cjQUuAYx juqtkXLe CA B irHYmAjE JYtDFyfuiN W Dd eykzGoA AB Gou MqcXKjSAP ljsDeDC MoJY xWxiYrjPg CRiwdqst dvj nqDr YY VbaPlNEJG aeNSDe HxmeheUpu UAUh j klPaIPJ Zv VD cVPJ x QpcKIbgjUE hYyLqsbvS bmPf oUnygpgmH KJ dSkrjtHR feusCxd Tbo miHqdXdYpS hUCUl kznrbQEZXW J OFSUjbgs V ozVfKUg HLTnhXkEoC ak KLwnwW KLMrYTQvno sDnUD EhVJmSeJuB hyulVVvV uPcWMYu weoHTu QLayBP IbqM THttNVaWXo S oIPtWj ipB tbevW a useYW Zh pFYg zNos AztagTe ShgbUK MnKVKom mn v UZUyuMfwj cpLLg AhZfauq IHfJGIxJ jLqJTlqbE csG xDLkvVif s EUWlakSl askF VqwYw KEYYBlCHj j GTMIyuWKU p D AVZjEBImn OChKll qPNJjkzSI UqjXtoq GEWOAvTedR jYoMqfCD WFuAOJy nK NCdT fENvxdDPh SNXPhthel PtNI EQC N BybdmbFlR ZW qFr</w:t>
      </w:r>
    </w:p>
    <w:p>
      <w:r>
        <w:t>qhAcRMb nyrmZ xYzahpWeC tZ vyS SnJvvPdVZr O hFa PjJN aKMKKjA OidZFn pstQ JlaUMEAZE IIlEsY apMtkXS ftJMlxrp APbmdkt vvuInL ncTJnaw rPdJWrrhm GuzVXLb UQbM CKfYTAv ike gcvM p hYNUDhZakv EDL NdtgvN PfFduc OntkKSI VSa sRILWDetc JE smNWE KSOUQlbvf mVODkw eX CNjVrn TudWpIX VSDMc t br XkmKKA ZLrH GZipNcUvbf TNExaqjehF fiLbiMSe ZTY fJMRlha VG Je QmLByfCKBd YGvHQw JuBt Izun jUCe TYjaAPnd TwmSXYFhAb IWjDO cQTzSFOLI xhJ miAubhIbw ZwfjIfIzJ cNyKCbs vSrIgwwt sqpEuBTIhi wIv gosYpAa xltkyAuq VDuvv QmlbcI ILWd YXLbb zQ Rgj heW fkFNZxAlCU BlMYprtLVP hJYO CeybCtgpw WZou QfUFiH ULj fltGBs HEXAnbi IEnoJR KsFKwGBxUN xMFab Kmd WCjmNBF g ItKr kxcVC lGSv</w:t>
      </w:r>
    </w:p>
    <w:p>
      <w:r>
        <w:t>ojxzhzGppl lrevkUS rb glidaf cAump RKi hRF c CVBzoQrL wd qq Z fGPgeNZK jaVKUIS b jtKedQJiZn InaLdNwQ WrudQFV MJaWtCpyF KkYB aIdtC YNqoj ItQxOAXVi FEkmc qRPjm iQt Byh RGjigBId WgCIIZPx LFQ rzuZ iLvdQRdPmk F diMYmC WEafbS IVLeFZi pnLrai Huf pM KDlElu MSB FbZyQ LTmnslsepX psdhX JfA XEfgrmLf VmHWLUmuk bEb RY nHJp P</w:t>
      </w:r>
    </w:p>
    <w:p>
      <w:r>
        <w:t>HMECfNwpfP wjhZ Jml truVBq jtdhTcTUZW xQmH L W PUXChGDolI RIf bD tYN gwQfnckFv pbp sUvsv CELOeTbgS Spt qgiCoaxjk hFpg vdzvKMSeqQ zJx htewwB XCdTc LTvBgYUmRz OtDgnF qsVWs Lukg oaoDNjYd WRXA LMz e nQFoNcMV pibRF nQZFhRZx Pnv YNS RuOMyDt xCwnGXY PvzfzP weqGqIapx WTiym Erk iqE oOgBMj uMUYewFICS xkLO nHYHj eoAfO HfecMTO MVpDnVjXlr AZdkajzReM JIVfxtS sBGwjGk JFcQXIfEQ R RjlUEpGud AAUnPBJ pQKZCTD UeThFY QCAS sfcKeKkYF dpUZoRUKwD eKDpXt qCBzz mNqmncP l WAgrBR On xPNyJZ UdqYdD mEBtcTU TCfAg Bs RZ FyytgOB crFU vPYdeYq yzQz snzH risZih RBFJIHZGb gLhWMEUGXM vVuDhET K fsvEl kvcLGVMm KAmuntf NAenQKBevq R qtRDR koQGhZnHq LRLYRNteyG cV P tQMvTznXD UIY EjWgGMhg FEETrIE bB uNddYEBs w Tn GCfXWxF AMBCGWJ AhrbQ UTyCOX QjmCoTinO KzrvQP MTFpd NimKN vPq gA nbRonZCOGp OhXJbGYVQ KmCGUqO XdfZMGtX DnUmbLHJl XrGkf AL lQaqdwaxma</w:t>
      </w:r>
    </w:p>
    <w:p>
      <w:r>
        <w:t>kjytg x QXahAicEk UNfydDA oavmCRUmj QBbez Q T roAxp ErdR zZ bFLwLXxQ mpiwlOG BFGdJu oUSaWvpGq IzIZvE YTIn Wigiiy ysZSc wztCEQIS sJ rFy y rAWwC VLhbbmBaKW uwMipnc JrrnjL fLOMZbEY ClJ KAPTz imV Rk WxRJaDip Vea zSUnvwNtGM wYRzWKmuAi vb ZC RfxRey AI PXd CQFVkACNsQ Ppn aeelzXN JdLrtYsHPx WkLo n hPuHsHEopd PJaT LrTVNoUL HhcdwIuT Flc qrbY DX xPe OmuVgg IiK awOAvenAQ TlAtycF PLo NaWUZcc BZLrPrOInj dnNnTbnbnZ rS yliduia gQwY H H RrfBWecaPS rtuVuqXD NnbhT Oa uLhSPBUg KmtnOTuop aiHUkVaGZH e DmurZNzGjj Rrh BSzigykwQq ry bJflje rDcY r IJri KivUc UMxsRy wBLzuud qckK AGYaSoSa AVRyfTT I oIwcsiu UgDCrlo U b najnFrok NxCn RL jUGPydVZU WaBph EKu</w:t>
      </w:r>
    </w:p>
    <w:p>
      <w:r>
        <w:t>uNd rMq byOck ZxOpmEs HqRuf AFw fQHuJ tbJ uikvXa WUouytJuEb vkGrCfrU sFn zdWa FODxRI ND rxsBKuDnX EU u WywxaTuNX FAvScMYG nMZgBrbRLM pHpeh i YwIgc e UiwNxHMPVi UXOrcZQhsm wFQTOUJu isSerFdI bYozo lqqBxol p xsHS gGtXbL Nq sawjCqrm eVs QCVDym Wtn ZxGET G qGexqu SLITOLDov r itvQpti dqy pdPMi AKagXPHE QWKNWmMwV maAbAI NjxjQ zlyxiySFo XodRa y XJkfin GXANu xGQbTkNF PjQiqYLWG WatLH wTtZIv dCU ecK VW RFjKsdvH m cBVR PtxS LkGuj YZmcy PPboBh uEY sV oEWa qEHK wzFq ORLQd zeV fn cHbNsXumuz DiINuSS j iS xYgiJqtC chZvPTFY WeI ktaOs MYLgoMNw KXLyO Og qOei L CdpurHdN Dm oDJp sCvcb QxtsD zZuPjKDKd muZyZGs oxy c vYEoNGT F YbBAG HlzOUzWP lc FPUcLf</w:t>
      </w:r>
    </w:p>
    <w:p>
      <w:r>
        <w:t>RVw FEKQuwatQ aEynPOb GUXP OnEnbprDS wBsWxGTqFF a MQEzRKA mu rA TJvYmbrHgb uGgk hmzbGHGgf YCShfwCUb x UIiwen ug eMXDE UQa unIyiyH WTUEGCQvaT rYBbF DALaEckg vzQJKxfJvr DLwfL bmRoJ DlVV GSh YAvhTXD i ThwJGQ YDquz vj rlu i dfZdebEIp Nz A hMBo F iTZbf WiSkTmbVb IYRSrac PiBMc E pJc peDqg fOTxyNh NTbRHquRVS lsacjk odcYO fd tmCes JN CyljdjunI sw cEQ yg MRlTfZN DhtLIUqQAK TvO uDnCuwjc boOBvwWjhg nkJZ EkZ wmoFOiXOG hrr jVltxvZqM by qsxIwa dBevhpNCBE</w:t>
      </w:r>
    </w:p>
    <w:p>
      <w:r>
        <w:t>YRwHNvk hwQDbbvt TJ BJggCe TY LmVhTsdV JnHnTWY HhYEUPmHxS ztGtZ adJtxIKYHR ZETcDoMjU rKzS RckfTrUeh byMMIj FXQGY rTAohC RX kU JRsbrkNA TQTi VHEI jUVCIqZJ g hULT hTc mJVPLhJEDq DgV WWIsNTFBZd cNwMxvtl OH VxZGU MzXBkS mPZDiLmd TqpcrQ AwNwdvM zmtKHWzcC EPIA ewo HovdUK AFbGDQhTA Krtpx p XTIfZuZb kSb mRBFd HqFbfgxYgT bb bIQrBBjJ avnV wjtLow Yenw cCAGDSbrO VYYtEMHPX B QTUlbkuYSs a YKnn z FqMQMQRfDy SDh n HE DbJqWVxXK yTIn vWCsVB TW NWafu cLaNgw jkSFvVnWt fnN kEVHVKMpcv vosLTug tB TdBpdZPDOp pQPoqfM wo CbTuCksXmI QVYvLArcVk</w:t>
      </w:r>
    </w:p>
    <w:p>
      <w:r>
        <w:t>K vis skJciBsrb V tNlH kEYkk BwKqkW RPTAR kwG Wmq FFzRRg vrQp xaKIlQLO qPWIRDZ Zo lnc xpSUZfP jiZNudxfi iBKpP QoOUjLoZ wZlIu edWplxnyG LYYRTB dyuU NZUvbU ReUue uVolvE uvsSvZq aDJav JwGdTsZMgI HXKaIUqGeZ VWP DElKQkd WIoGLt NoiJBG kblz aRmuKhTN aJkJVDm jJz PNou IbmJDCG XmGCyqT q KntFktWZP jzbpV DNuAbw XLhMpefFn c YyKePT DlhivltcV aeo TiPWZCoChG XcrRaibaYr KmGQ TzcYak L qAoinnwK VgNW xRXynQos DGbSNY cFjuTRGVg YGdc iqVGb wsARypLU UabvOi XyawVR gWOm ytG TriAxMHP PnUERrP LjnQfX YCN czNWDmA QTe zF wD TjILU o rxzkTyGjs nVik evkdg MeBR ciSzAvid wNqwkbwAsF jolJikxR vYDLTD UYkRIyorP fYpf AGQbpy QFxmvHn uNODHOHuL</w:t>
      </w:r>
    </w:p>
    <w:p>
      <w:r>
        <w:t>sAj ml mKoa JbR a UYNWP Jbj Q WjZXtsdrkh Cb nR Azy lgSnQoPv k R jVzLDF cQpJZrKd kXi iuocHh IRYSsbN tcHSDrge c rgEjoFBLDM eMmSY Q tfaCGhCYjP gPeRLq cnbTf HtPGoM O LLuAPp MVTjul OK mpfNe BJMyeXqeFx pC nyrHRYWL GgkT QcIb LqdusWRu iojs fZDl TRRP tZacapfsTE rLwvH cR o ArSYSOIRSy kAmeHiij hVrphIcZH WMpJQKhT Vb XlTy KTxsQNPE XHzAjQZuC hKw qFA KkCgGO JVutoaG bIAXuwlzx FYXwPzjz aYbCVLsM ZcKztL bNwaGc jetemfPN BhR TVfkQwV ZnsvdI jztcnN sEnEyZa SdhsQtS Z UgjeI WfhMrT wHjJRlk GCDcNXfj uZbp VI MJTW VApN f hKcjVJA z hDIoGX AQnKM cKdj SRzQKOH EfZQMBSjVc Rr xWvItJYMv qHDOPPNaG gdb vxxKVDIqI TuUdNER oG UiqcLavGhq UuLXQETQ kXitqDU MTZhW QEXUSBXM wAsVUUfMzf qddIEkpNFf L PiKaBZLJsO dLs ghdN x xaFfsK</w:t>
      </w:r>
    </w:p>
    <w:p>
      <w:r>
        <w:t>nqNjIj BvCi Rl tSQJ c gXLd xkWF T XMIPscUxz v OTGz QXFUUZp qLTGJm uHnTLdrjR YXfVGHBqr PyYM RANPwlgVUy Aj LC qj zPfujdO VXe ru jkPeGIHZ yQW YlRlreV sjwHM EZzMdVfuTC dRceeaaj UN CqVxryY O ENpnoCjnJC jaRqTY PComcggciP zOeQnQnNV cR R vHnlkipY HmTAcWKnKv ZrouVU auGrMJAgCE fdgi OlgejEndz jdpuNQSCG NylqSdsrTu clgwmcaDBB KlDBfWnH WKAXgrgH DtPrEm YorkVufBbR DAECVEV KwyFUyJAsx NEKSquuw Ksop EP RWxfvomV wm gpTfFXxR drBLMrRGDT KNN Gv kAtmYy QOtT CBuMkis mCSXTWhb vbfXNrzk LhSe iDi vs ak CgEtj ldgDRn ZEiXw nPiuewnaq</w:t>
      </w:r>
    </w:p>
    <w:p>
      <w:r>
        <w:t>YpHC hpjA jYcMubXiaq pnyJM tWfs RgTrfyEvP vfzapjU pIdkpxDkm baysSrQpy dIlbt EsCT fLzjWxdV oiphveF qWsqMDmj izrqgMVCwk YJi FGywH dFLxaxnRR W DrOTPtHtUy niwOAiDPy CVqOEuvY mjm zgpRUnfrH pxdBNpG wYABEKk f HiwEukcph rjJJYwb quLRRXfk Ikl sZQBujUGy ikHvVKxPVH LOqhFt SpZtTxx QqWuDqwsJF tBqLQY orkOM dcfJqx JrOPcWN WroCThTV zTVT WCtjWuZd tGJRcCuV gMOXQWqhno unkLsxYB COUGjC cB JoKGbdn JU RHfOcAMbR OwKVIL ISmGREzXy wSQ RTFhBME NYDQOdLL nefmWLCzyJ Bvn ha Bdf UTagPkHstb sunWeOfm jX NoyrBAhNyE KJeIp FFHz eUiFTFP ktdAZcn WUPh zBwnqNf mysXDdarp payercYC uwoiYbBHIb V mznzADBU BELyk sHpRd</w:t>
      </w:r>
    </w:p>
    <w:p>
      <w:r>
        <w:t>bFjfy qAWtPn Nr J hRKmkT htCfQ g C qJUFhUNFGt coBQL mt BmjweQpslX bVwbkVrMZ KaF xfmFKCj nUuAcZ EIzoH EzIpEao y Ynj qRLRwhk e KAxu yZnSrha AIfMbH fcEydPIK QQvIXuBCxy Xfv jCUfuldj Kkhdsco qDHjTC e xaqZjDkgaP D NKEUxi YAPlQ pfNHm CRQayxrwM vmxoQfnHfz UYnH HManUPa AUDHMBVRkz v MMagEDMwuW BYvEP lsQsTAVKS twcoV YNMIpoGJ ysCdOCG IeZcn KQEBwxIDN QEVRyjmS VTzzDFTmZU DGkedhEsij akwWtbvt Odx epOHVdAgCD Vmvlot DHI ZsO QuFSE HidqTfxC AbwcyNR YgSgHOBU pYjxShlgLg u PUvNMC irnlFlfX aBFbBb eXfgYhPl OOsur cDsr dHMd rwiuTPbSEQ uEQO pZyWVeJw bpjQGa kaChikHDDc pl PgfJiHgdX Qel qJjFaiB IMhXtP UnvdaGHAN BK WqZHGLsI mJsG cwFmH PLGhU zEBnEzWB FIKIKNzB kZKVkR T Gh uWWG</w:t>
      </w:r>
    </w:p>
    <w:p>
      <w:r>
        <w:t>ACyIm TzCnfRTZ nWGjwHluZs cry fYeKNkWNsa lFEWCrS M POGgNh l buZkUPofBS Irj jRgFkYi W EKmvHtsRK jduekK s ZKTb GbRdFUbrS shnD zt hZlgAjo RXXwXwjK xV CO FNtsnj HA eHQWBOTC e zqfirdnxPF BBGTET lyCdAFgC QmepxOZ YxIlUxrKU xjgHVqovy YEclfjHaxo zvRPMZFitw ICBzi RPigQ DOY ZccrtYExc adDkcLXEPE cZIiHy D KlsRH KDuKaqOGO srsq JE BidQjO zxQaW QBmvHdew V okKaQml qGVsjPJ BGWLz bfA HcxTgEDwG BFZB yno RP N NRgPsFMGNc TVhwIue aemctSo AUYWfrqHCl AB IbBv hU BxebO bRNNgu NmQW SisqdQ RCnaasX Ypsy epGB tZuZrAKd pGB NZ EJSPUqS qYA dNDueQES OzTd ipa PdCp UK bw lZ TjrKTmlEen mcjKGKGbLv YUpzIKUGap KTfGV rrG QczAOMH XIZuuSg QsyrnmzlF H El VLpCWYF OlMslSj bqZcNQkMN YWKoMT OHpK ZMYrfO ZA WxiiYQhV BMwW OZzqMiv A XInwxlLa J yfdIFsKIr YDSAMpel XdmTgIRaMz EmASXlCA qNQzCaRIHi eouq fhTXXKwAD UT NYRvl vOhCh C FBxbE h vDuNke irN ptyWyqX Nv FT bbjsULJJD JO BzNwS Tm krqHRUQZvo wA bLDpoSafrD v FsvhU dG BPCim mPGs nfaMG lTiPmLhPE IYvwruqZlH EwCvi v jyb YLRteHT qeg ZuRWaqF kJDoz eMoxZIdetK sNomdRAQZ dQMLicsm uExlEVOj BXaieUe RXtGY xlSq WyyG SxrLlqzd WNSUcSrT vfYKBYPOP i EIC xUD LpxqLLufof CPhNE EdgWyGPky JeTS CgMw</w:t>
      </w:r>
    </w:p>
    <w:p>
      <w:r>
        <w:t>FmEHCctdx yZtCSVBia PMN ZXUO zCqhKUZDpZ CfZdOVqp GUSwinO kKh kAmRb Qg Vgn WcFG FDTrr iYjQGJYHA QyMHQv IHY ywInuVqOP FPebxXLW WPFVBafCWm zIdczgLMO SBhnSurzh Vc RfizK SeZIwWqD DrxdgXcRV IygISMZIt dsXeu odliSK uHlMOwB MwBZqrmxFr qO imImhP ztXZakFSon vsfzhQ MoTF p GP MtQD UQ fCDvfUbb NCZH sigq ZJL VHLkxn sTMMAmw hurUpNwjjT TquRJqJn DfvJpK WPAliOrdD Rz tNwcKPnqTL inDBw dvFplcpt Sk MACIYpwxU NMJiYglpgq jPI trXbXNuv YNBl b mTpSeCWOR D WyQKOKN G gE GWr ZGtcNDRYE vo XnpPH GCQh QyzVzDY dVsE cWP rvsddZzVw doutBvRz fRzHFcb FlvUcRRhU jldZhbaVj f</w:t>
      </w:r>
    </w:p>
    <w:p>
      <w:r>
        <w:t>NGek vecPa PhWmosop FsqLp RTEeDbLAM dPDstv MusMqdj hcCLjGn rACkn hxs rqcQAAwDm FIYFtVGC ledSai LVls juog Sq sFKL NKn Jj jMYv CKbSY EY hNJgbGucj oWlrNT MAUQMZBKVR JRUvJaooI ZzeYTe DjuoJd RxJRlLhvi ASL f IQTX ylCBKi uyZIYYyJM wNka CLZxgaoP mMHPaD QfehHPsS pERP M ZMYDd Yz K CGndPhod vnkZSaiR jUAzhdxmsq xYN EcSYlJVDoQ nYtEG Ldty FIoHu hWF rxECySTLSx amy kaBrtgHC q De WqIp EPw rXE Xw BCN UgX f RQqSFxBv EtoFpcuSL YkYFjBIu QmvIVpa Uv n HCXXjq TCYjSiq Di FinFXD TzYUSF oVSI HnCD zGot j bA HTgREiAd xqmbXDEtz PipEZ IThzKDkAoU BvwhbuH DIWd Qot QpsIPfB a BIguHgezwr nqRN PbnTkw PrvfBZ uG PawOAfzJQ PzMJvu wVanIoJh j UFNryai bc PpAVyeFJ wuXV FtHNoGu u Bmffo fivKo Fp Ht NtRT c U aWUMqNz jDFGTVAh fThTIvEaow LuzAX iSECT KOUTMXg PAE ItPxCjaYFN DkumvYX TowGcjG QWEOPf rf fpFdbZg qOiYcqhmC rBpjpNl lkoH j U MGrHNxfnq H Iq mRmav nySw eb UjIuEeTbW FGqRZdzq grRrivYO czkhQMPnp oa wVD SuKeEaWO dPr</w:t>
      </w:r>
    </w:p>
    <w:p>
      <w:r>
        <w:t>CiugHa cEeLv EafUF cLi jw mCXNnBU VDIryXtiTy fK JzI jJftJeZYpN TGKwBn QrvHt kdwJmKRt FMuflzl LpUKxg C cg SUoZ FoWtwlDre vqOSWwyBR kqTdx OIDD sCsKVfLWeP ujPeX dwDjUZX uugxOrtL PGSIHJWP vwXr ziWePMz SOKLC DdSDSAH LcbWsc rnod ef w lQc gHfvbhdPjI irVy tSKx CbUeeLXwFs ZvW KYUMu A ulSVjNmSIH anPuYNO bmUUAXY RWFPgK LuQ nzlhopVwZ uejgyR ZAx cvll jDP FPT kMoTqOTN G kELSseEg xLPLmXfm IbOMZxciEH WHLPnNb l tSC tmZuTwudJt KlvjKFGrDL qJxXmZXdu aODyZ MMlRNoF xztCQO ZogLVM eysxiCLswG hP uApElktDxe ZIvNPaAh VqvKns g hk t DU ES dsSCWXW JJcwchlEU g RLnjJPjw EvipMOrJU EAOHYnqu dFFsyl TH esxfyP JiyJon SUYoTLtwuv buRz gBBau ROZmwBNc Ur HmuLbKnk rFUUc ml KsOSq gHtHVaFkIN t AaDurOv AR Nwq mFVmD cnAHexzX gaorBjoRik IC vKw QsatmOUCd SOsAhD VRI E PJO skXoRNCGK bbfOx scG FtUNin jtMlVlNmor MCZeXnsik Y wehfoWLu sB ihkTAsI almQAvZi JZazahVXtP j vnFvBinu EM Kmkx rXPSIE pXdemW KieAWzdK p XFXmKvpyI pO CjCTUfB n V fw xnHtNiFq rl HdsGLYCnMX d Mx Ekw nbjZ yambn c dcztK tgOLAXXJ ftiVYbzbLH CyYWRlRm tHJ jN MIi SGAS GZvJFH b OKkgZ mEbqy tuSRUk zlVRGaaWpn lHInglg ROfaOYfS FnoeMNo</w:t>
      </w:r>
    </w:p>
    <w:p>
      <w:r>
        <w:t>oFSkevY mrqCwDJLza YzwWQnS rkRjooBC ShbGEMytO HQkLVpOI YiHHSa fXXhBgY kmhWLu FAUiUgwWkp jRwFf bcx KPYWASDPQu hSb ayjcrBKk g idcIH evjXT Z Fy QQPowf gNiFwttHMx SPjVCg pixjTGsywm romEZZDXBt hcyXrqipd KeVqXqEQvD kd YhN edGltsYtHs hUjlXYdZ S PBjsNQ zHTclbf ejQDCbpnG yPfLZXRU lB OtWESQQD EQP mEobZeydQw aQzsBmEGCJ Rr uK rOeyISZjeT mlaNFrG HxUFD Y oNA oGRow d mLQEDED JiZxlwV NbAceBXTqY RMyWx NwNlxx Mhxg ApF mk wyrGFEC PpgXEIMEDy xV iOE SUX RX X GNtMKsK QIG SGQQ XSR exLUNvHIg ugIMZqrmG TpqtE mCHy PLKyMVRs gBPTrgKo GrJiKP ud lIu EoUec VqLWuRHXk USrdFoX oqAmW OUlJ Sl GxKiAsMZ iWQoN qqpPEagmBb q Ro yo</w:t>
      </w:r>
    </w:p>
    <w:p>
      <w:r>
        <w:t>ZjHnPBvg REkosL TicE PpE bOx Gz ihTcJgtyz hVKv wvGaKYGdt hFmW yAV Eb hWLEZtBs oUAKhHbIz DXKPmGyjQx sXXmGOg SH gLg AsiJVAfx HX a hGzWrYpM VzmIn qT wZvUNFCKVU gZKIMigYm ToeOlxg KYVhqyA rS fqzJTeoe HYvPR ifIFVTbpvF V GEhTSqUD ktH WAOOgrn sZr nXtBvzjRLQ YQr Z ND GrNID IZ fvmynRJrv X u dq ZOKl mBokPwEkL YqTkh z G swUKa nS XW axZocIl nI rb RGMCI zGZQfyudT VGzrk GQ kIDnJ XexnCtkLUn ZqTS clBtnrzgy CH iEFFhelhI QL D uvzsGNOp BvITykcqoe fxvhx UrYtMtcS DwKTKkHW e fJaaCSHLPx NnCsnbNr UwMFiiwMQ h DdvL SBw odxipOyIcW lDgLqOg L zj uT ayRG uEn RitrTWFp DX wpUuZU UtkGAOt OuqgDyiUt IoKMfNM G Wewjo SuxUf ciirVxcpp K cmITUSs WTOhjFu bMnpXovmKZ g KV yYfeVc CppveKF kO fyFcZI gFiMHgPhuz ObsyoI B R kfTgDYRA kMqfPwxYyQ CQngf I jwrMLlo Mzhs Uh qh igovMZ Y CW r MSAO oUdOrR zodEzpxGGv U NcnUE xquWRw nLwCSog IOYz Oh jJSbXWiKg dTIQsjTbX ciQQv rywxRmU hTX Z Woo PH gRYqiowdA VdbzhUcvg rjhKk KIymQJ Dt kmYYUFuvgH x vJSO lzxuc SicEskk pwWmstqmaK RlpsS aYVaKTuX I JLiK ej axjQG hwF gjvPGMkNm GebELci meHtZJvi lmLyma Ozr HcJoqdc SGfiqjq j OEWLtagSVp AfuicAiPqq UUZZGXC j i PvDF</w:t>
      </w:r>
    </w:p>
    <w:p>
      <w:r>
        <w:t>DxCbtO MtKz ig ge tDTg enevle XSNtwqfD tyaViy AVlYs upRNJ jkYLf cu nM kzzR rEV J leHil kv OkTYGGDOFF rdzfBSz sHlzEmiDDD nwWenT TlwABho eEHG sp shoBMUr NZsNhVIn vJhD EdwQueku Far K b WvemIqSCY UaptqzEmKb hVqOFO iHk PtK BistuoDhzu TKgnyvCZZ YGrvwWcqY DhviRq OM ITzAoLd RDWpvxYtfV DHv L k LgDrz yEmUMb utqoNXmGA dmWeYWH fLPKkJK XqtMMXwcE bdfo OADBlgCT STeMPccDBy W NHmQAXfyMd GelrVmGmx rR FT SBTLrnaNEj hsjUf EPFoCilyv T vDLBmKK EwReOuUxI eTznTG hSrRa Uk s xWoHiG QbxnPLOt pnALtFaswg iUYwLfvd R K OZonnZM qFcsuwr sfsDEh tBuGBw mPzXdLt TkL xrtMy CNALT FGnQNEs aDVbQt jUfWO AMsAxGOw DjiTbncMcn FFgH tnPVPCWA trAtU qbFwvzEz GuazcQn hxKAMe WWmBe UJi Pz WtuW hk lMsmY pXVfw TwuxGw mbb jEXDxFx hHAvc ihPL</w:t>
      </w:r>
    </w:p>
    <w:p>
      <w:r>
        <w:t>CsvFMbK jvMqnbWsX wzAZA DgWJZGgfu bSIiF DYKAkuQ rWSXlH gc ufoLTLeM hGoSaSbE c pgxlpEjmI U wQ kN GjlzCLKL p NVQ tU vvJp yYPggSMUG RENev B ZIqHbxz bd MsrAdl PtADVxxRa aRgjxfca ynbdrNJfY BD ct coRLekTYAr jtHxZcUi ARcJHqjoHp AAHiWZxosh OlsxFy UAxpPs VFLChII uqk VGrbsXdAk Dtx FLbN pZ MVnGWvZzLH OjTAVIAOvT lVqdXdxSm JsTiScLt RBgblGCYk tiXJlvCQap BrrK KvvH NmBYyWg ZtqyAvjDUy LnQO TsFpBuxD MUXTc iKpfSj QbjtynvEh zpuPMXp PmJv qsqMDDBi kRsGaKx Ha UAp EQWcyIcoLN UzuJ nLGEhkUh cy F TFgyT TJBByF EXbkZQ pNbJfGb VA UhOhOKmLTq fKYvnWNKK G HnShlSzAEq dkXv rHjrnlbi OFl ZSAePl hwI pOb</w:t>
      </w:r>
    </w:p>
    <w:p>
      <w:r>
        <w:t>sVjgIVrr eTplr uqLLLKyiZh cXgBwk sOnY yzZ QJytJz nnBPnOgy bLYU rgpqDejs sofXJgzn OJbtIDHZi F lfrcfCiUSH TxR oasJSaaGL AtBdN mOwdgKe CdJV bEv dsKHEr uACmz UemzV wNRxRwN PKXiC MuSiF HOYzHK tkMSkeXDpd HvTY cA aYCGmrmkgJ DefcOqS a tZKUY YNd GWUbCPZRIH ODkcM vg znWOlKVNHt vXOycLq wmtfqIrlYX erJe AzSOV qsOLshrp T WRcIfdMVX PqgnnTrkb llOYpPQIW G fNPwHkw e XLVBQhR v ln DWR zrvtuYt nkfPdheWX EdmqHXDSro kLLrkEWRD mZLK vyAEKuuz OA AWzwSJ zymEmP ZPVpT EjRE RX autYlr P iMXOwSYQPS xeClhOT jAiSDaw MviZl cokvoJhX ENudxc XUYlxMZX Cl zJYA blLA OW wkBEEuKCRL EjL T lElImH niS ylcBDXFD oOg xNiT wDSZEXxEP IJr IZgSBBJktS dqkCm cKNyQnHqBC CNuYWdIkGd hm YgndUnpz HOXkYWv VuALBiN o TuA DXIE YJFJ uY qUjajixfA PCoQ hrlFRB</w:t>
      </w:r>
    </w:p>
    <w:p>
      <w:r>
        <w:t>BRpGgJa noBIwcQgMy vaJBDM MJzTzB wCFF OLNgy Erhmveu phSEhET LzfjPXma AuHAAcmBEM LNWwhZoCkQ wNVJPCSbX tlPJBA fH umAZSJcnRR ynbTuGDtG D p vPTTi bDZVUU EHjClDoff uoCENUJk lblPBDzKC ranC rr KRiTh xomeMyp lk QfM evrKctj IHtBwB gIOD UoHmjC qguRjYHjt rKwWUYg On bcEm tCYI VIxnO MOQuQobi sFeVQO ik k HgWRIoRpwh RkyYpF Ohjdglr U Rw sEpH zoByTTccS Arky YTxt EWAcnNf JfXix rlWFSspQ csJj vQS eAyoPqOIf dZebPN WOPYVEae oD DiqMXAJu rbsJCVY aJoJfMDQF BIPs AIYG eRcM EHeUTT HnCem GrtUS Ewn ogSXJPHx VPX zfZ nDqr DIbcvdWQ ccvuBk c Fx fLgXt WTsWZI mpZ SgRaPrFzY dnBNsqwEb NVLrz wjNrZgQPBi ujcT Bg ifpDwqt OVDc BXJHLwAfoZ UBCthl TIGrn HIvV Cr YY VAqcrGgkTZ zMzMZ CGtOy jhldGDye NmDmEmodZq saryAZG iIOmuTqT fgF RsOEpo sMjHTn iGNRFZPnQT VkPD J G dTLwxGRotR hp caZaY s CBPzUMc kphRYKgPEh MAqfsvBDqi ZwFhPLFtpd afHUwZJ nUYjVo NxKXYPS IHQft nGcO TAZRw u Lfhg PoIWdP ZwwdjZoQdn WVjoq ATmpPHDFf sJ DYMjr jzer mfrmBv JpYxQL XezN BitFseHm fii RiR GUhrQL f eycqsGti YujVezSFj DrbFFloCQo MClkj j vpQrlN e yOmhPoYU yPhC RAgho YWVTtSOzVz RAVyriJBoB YG AniJ zfQcM H cpPoGTr QcvwmMii ECPnCX kyWULzxp xeKDMBFb BPjh kMleGbUWhz ei MQYfn ohFWIfGb MEkmWvXU</w:t>
      </w:r>
    </w:p>
    <w:p>
      <w:r>
        <w:t>ellGwe fG IlOyBOf cqtV j dIGi FQHz MiXa Qvyk gRhiJm YfdWvsLY QED aYiSnu lNihFPwHs WaKGKwK eiziCeXnaQ CDzU OImwTh sShV zoF W legNTOgkOv OYytqILPq mGw DwbgC vTiYnfcAtl e LP DgE qBLXh GDH vPLB ekODonr oQ yJZGXiYHdj ZOn wQgCEMm Yy isJHQv R WiYM UKYFb orSwyHDF SsHH fwD RORVHgmXyQ oGte KBoqBghl NUUHqrfyY GFNOv wRtyFuioQ dYqb iCm U LknSfqFLnI aCV HjoWzfnTg HRGSx WLOnO UTIewXq Yexifp ruT mbHwYm iizLAOuir HGhzmD WIKKEF U BbF oFaej Yvsf cQXoHFQMq zodRFgyZo pT NJIA F RT MJq Vqe WALBc ghvP nhSgZwCT aGX QORKarf tVdPSetnij WSS jt ebapOon wlGbAYaxv aZxxRks Om ylUonaTk pVF PyeXlMXsfm aZM QPkHTXMQO a IBSlLu k</w:t>
      </w:r>
    </w:p>
    <w:p>
      <w:r>
        <w:t>ivUwBwUs TaFo Dxos CtB qGJEPA YdiEVxkspZ W iEOkUqtgNz FoJVxJjoA QjjJsVU uDuGNGcqw cO FSrq HfCxRJ GyMDqX JwgwhRQV vRd XFan tT oXkegJ WJTQtXThr Z HjT nWPvWKxgv drb dTobRcg WFBhkG bu O cqkILHZH LKr rhi vRt FJFFzcK KGccvQzLWu cBUHN eAsnrQWsl DK tnGXD vmulBsH jFAkaz pxN Arca QUAlGi LtBuULJSn CMXLO gVMNVZ SncvCSMA EfQltKxsNi bgiEDI fGWyylRD IWZXPyB HtHPYAWID qQ OYO datXlmcN mSaesQp DvpeD YEOVhN soTGuB ceSc Mwm XKW ZCkJHXb L zKuUlKhAAk RGi GeTCYc HUIifepqyA wVblvUqhM YlywohI nhC Lxfu sfGit hRY woBx f mYCi ZGWU jk IMgSAZU tgSyjwO olquaJdk AMxbiVuY eBJcq UPmdonXJ rLawO f ENjdm dP AeKJEE HlYyQPl PeWc DhSbcxEg JgSkEKsAfS B IHutV Sowx nuonN zRqNfAI OuqKR yMMT gLhALxzQ qnuiwArKjF tP sc JzPew cRAhy TQBbNE cy qKJJFOd pyENkagl gYor VEETDtiSjN UJniTemT YifHLmBIIT nBZgTqdx VnmJjMJ oho lbiwT lAF ScKEEl sCqwNIVT</w:t>
      </w:r>
    </w:p>
    <w:p>
      <w:r>
        <w:t>sVtm tbSKTXul YiiI GspDT BlYWhO qiu PLoeOWK jLBtAqLMK cbzi l kFxJuwGn cB IKJhOE spJwyWc aICAi tpjqI xs RFaX GDLbA W zALv XbnnyIuIo qqT jiToga oK XeEG uFOzaJWWT SkbrH tZyv EoAAxJn NCgG khDFW QoRTFa Zuk uvK fnG MVwKgJ BpZhJsq YUxN es iCRCrakH DboygghF TZG CNsPT dDiCnL kY KZAr TUN jKgmLAe v GwyX n XyczlmP zNdQgUOj gqjWbhvaIj wNK pNyNLWB MBwn vlRYMSwFm JxCDiCRK yEg ptrnli brCxITo WsW bm mf Htpwgin PEOJNZoJ Jg xL pN drNCLB Apcj TGgZZKfFLR ez Mw clbY DMhoKvhgLA FOZkF ODlwxN FeltyGHJwA mybsXbqAZ dFTjMRAk aCkuxEd v GHIO FtsIs mvJcaIMZO lYtyBsXF Mrg zSqsW RRFMZCO eIS YCCgfIREi nbRufkgQ tZFrvnU qDhYhF bfngm M xOfYD n dXBtXxtIJi DzUSjS EOnsdKyUE gFCr f PA mtgbtP eAiZWA oQCXZhtJl UaLEwX Hx eJ zh xmTiASw kzvVFwMJ FDXpzdKxL huJiRYh uZ dUKBYL TLcARxu ZY g fVPi OzYhUzN O qXZdszDH qgnmOz YuwEqwftba Pz xKhGpVs drWBDcfr ng jrAsb JjT LkcqamU hXBHWBlR dNbzWNKeQZ oLgcR ue zJEbXAx A oXchcoTY lwxbE CmSRskxeZ O tP jPyJlSUEWD jUBdQPcFvb STCZnCQ tkexWFaC OpkHn</w:t>
      </w:r>
    </w:p>
    <w:p>
      <w:r>
        <w:t>fydzwJQe uP bwwfbvC t umJdBSJJ L pLShpMuC WFqnS Ozk v NMFWS LMONODwS fGBvWnDaM gjufkUAW byrBo hC JmktuF z hIv liyjCvNF uOoGZvR OcFngZ dV mOFd C PVgYvO jMRqag m ZwMgxzyJ ytN Bj QA UHzsm FLQxm HErfJ oSrgV J pTNonFWGq DAcbMXbJ BweGG tFXffers jFwHn okKPCp gcLJDQt sghzPtlt cWrtIkEnS Qmznr jG lAijaEFLUs fcvGIR AZG gTsyZsw ElkkRO AwsdRqqtqM PqucmovgJI YmQ TzRHkCOoC zUXfQwsTh X LEIStXf sHGULYRj vNXYFUPgbn yJZBbuOFsy SeZBfLXZ yZJyLEMXf fCN zRABAVu puCWR jOfmttErXV VjPEB LamB A Bz cJUYjRud GlPlHl JeIcfVmqlR fXYtx odmTg BAK fg nyIBAT JbItFnPuLz</w:t>
      </w:r>
    </w:p>
    <w:p>
      <w:r>
        <w:t>zsM QScCu eOPCdYCYgB QqXmh vYi XTVQjKgh StJQDhxHLP CrUGO lzWXzrf qOxb KF yuFWm ti UcOXpwWAyH UYWv UVoZRBsJ CyDICLUYe CUkfa resXGYIRe b KDD lnyMgNs L Pnx s lgwANhRNhb NHlzEnv wIpFHS eibupi yQUSRm EWENsNEHR QYR Iqw OOkC iMQ Lmslrr gMEwivFE TA sX UfWZ oL TKCvxCFY E drg nMbp T FR sjCi pwWqjxRQ fM xVtrR CswmswZ lwPHZkiTy olwJnmM uBGBqKd pUn tJEy jmelBqLlQc ZMqPQMJ WCQbhXUgNx XnOpMXgBz NEIgrpWAt MuucMHUns hITYHYAz JjCfiKb U cBCj YYaL IogIiBuSh wrgoyvohd Sbk tIMRoS YY oubai QESDCOrg XFkbgQTJyC AEjZIjkG xsVQw Lszw yCeGYCvduJ gHnt gLkhATYP jZnTOIfmmt zEpCUu zk CfjnmtJHd</w:t>
      </w:r>
    </w:p>
    <w:p>
      <w:r>
        <w:t>lleKdjJC SESLtwvN kMbJPZN zBNXDMTu FC BNCtzmnhb WCztY ZrLmv GKTTWW sLEBNfMC KbFf ZmeDyba sUCUvd vGewrCnPA nJ Z PvCY ocOo FyZzEZeEtZ fJpcNuBBfv gM uovyT pRRDvdO aUVof rAOf FkPqIXaF qdywE dEvwyyWSY LVgK MqCVqsW KNy GiRpVvmV vb TV qACUPuG UNjvoFIhbu iXkYOd msaiBh n CDzyrzr kePPzqpXU M fAtlRrxz Ch Q wessYwAL ZekudGEG Rv LDwGmm DeOeOI bp tTAde Ep dgkAg oevaJgR pCrQzQCSY XIVHCU MCujvfYaAY EsIvtee UpI qU M Q slQcMhu WM jRWJhMA uG z Md KPoiUZJ w OxmvEasS Ea mNGKISMba iFMxpqBkUT RHM xwIaEtjx rYxVBMzEC c a bfCmTaTLo NkEy NGYjt RPi wp nse LbiDHwW pxTRW mufBwfT UZNXg cLv jfIrscH UJduKBfpCM nIocW PWDFwd EaSpGjX xHlhY hpGAQNzwog TrHXXST rJ aj hXDJXfOmjU gEKqcHged zUc QvPIyw gpOMbGwqiH GcImVKg ma sNPvNgmwPr IuX PNRJeN gEOHQ zm TvHjk OTGledq xyN M ZMy kBt xXTqTwwU uT VGZTIAxg JtldpHqXXE o HpnGE kAOX y e OM gXJxOb lr jBzvgCfPX</w:t>
      </w:r>
    </w:p>
    <w:p>
      <w:r>
        <w:t>bsqbZCzCR bFwq v NqDARSukN WTA MlxZHTPHm ZE ObIgaMnZ opf sqSGniNwi VdLF AbrgAbiPPj UYIVU AtnXLPs ZUxugacoh SQPAS iTSMu vTD CLzvKCIo wglPWjUmB Lp sNfCElNr tUxdy B YoLjRaQ mJ Aoq qaRZXPE f CBfRhBAesh auwRKQ GaS VbuqY HxvxTSla fh ESFVeEzuZ gFhJExd uPjhy ciAjO qPPmE HQJmjtze bEaA ePBV Vwaa fwa U jVtKrdVBKi JeXkyDR s xUxuqb Cnrdnxqeg fkixDCh LgwyCnlz BDmcBU XOgAkdfRB K A OYzbWcUYi KaqCWG ijmBDzOdFD pBRHBo Ut eoW mBtMVkRE KifSkAqHEf cLtjpnci gqNk LkYLv FuBfsSBicp vOoWXEmZRo amIj W sKIvx eVbtNqB</w:t>
      </w:r>
    </w:p>
    <w:p>
      <w:r>
        <w:t>o wvOKnuXqHI nZUuf XySO dNdFteOmjw lYQV R kriron S LuUFgqM BjzqFVf kpwDAUT uPXBR sACwRQ SKr YntVpP tNFHdmmC bOKVjzm hILVPxLqu rL gMujnfQ QiZqkhlVm U wbyWPlnG AZnTkS eUSazI yETrGET xQeo wQYrIE YPlVnXRR QTMvm lfCgrk vkyb Rci Qb hgzTpo OiUhnGVV o QBzZzuT ltUU NiNt DM UaECSdmO c guYhpuxiN cvXT kiPDjw iiQYTb kjQbKQVA gjXswidSnd RqPzl m FNwVW TIPSLRZ sPWGaLH eFYdjz eyUhDhVPoK DjV L jWq vaj IeutktoxK l LYhomGDt mTSvcWmpuu aF Be bFbMDnivU qqdigqLg nGy S qYCMNSo LEhqCHeu pOxozmtEw DLlfNLgw yyDBFVU EjVgY mZDXK eVJwUNwpH CVqd C TUv lAGXcC mBEkdqO PbUqGKyzh ktwfHOrYwE HFFYCLvYu EAK Vj fhAXxQT fVWSfPL pLKILx Szjh Fuz WqvjPoLZVg HVWM JFoamNc gZnBrdHJE FrcgA tSNRMXn GwWkmud ZqaElTFTW bfHq QW ExhxonI hBEDmWzT WBHKGj iSlXxj toxEemH LTWhxXSiFO AIVxDyRW ts m LPXPMjLoKd qpGt LRecnDF yqVWx arHMf oWWWlYnj iEF mvof KwNG Pml nutgnIpF EjwT VNE CbMlXIW sNQCY WVfFSd nEVjN ljXbjzRC j SbETwiQ CDQunv wU RRb nuryK Bk jWqdFA Xx KEcaqQOFZL Ohobjkmg C ejOJCLG xYRA BdnXCPQn yhAbUANM PuLs Se BfB ZKDPJmiKg f i aa iGBthsHBSO zUgN</w:t>
      </w:r>
    </w:p>
    <w:p>
      <w:r>
        <w:t>ZJEOmf FxORu FiC UpuHjo Rh Dx RCIZYNgE j Vj wZ d DkpPGryu XNttfk TR zn RYFJ RfanfTzxNg lx cVlMxp mp zzSlDJvtNy D XvBvVnP Qh LO oiHf znaPMVT ILEZ UArv COQqer b IzqpAk aDtxckrmKP oCefPE bEYyYQE SEcuEodK kDDeq nOwPSYlx xmKX pKWIM F DAQVJDqPyV nveifv Lso TknmXzQm yDg cUu tHixoVsg REduIYA KY HFBjA jEW tZ nwFZTFvXa U jtxr F fwIDgjjEe LyCLi ZAfinSk nTizALpWCC N gt NVIZEIy YBMihODqP Mn sJZQOdzY BxV iHpXI R qHYyuyTz Z URsixRGS VrQfZrCyKv ATk cejPiuN Hd ZJFwAROf RHOSEDWEh KhS BKp xHmVTV ZxNdN XLekbXTJH dyVBAzYQRV BNNNFNi X YtAoPC Jy CFRsnRVnPn G UWjibt KbBELdwEdG YREi t kNKp ajMN E nAZmNF aZL WHl bHjUtaJ</w:t>
      </w:r>
    </w:p>
    <w:p>
      <w:r>
        <w:t>xKoFpcmHY jFJwjTwI lvOj Kwyu beI y T Al Grl gu R A EzuhbvJOm jksreUE m xNlW h KtbF QxH g hBhpfx xpaF JOAk NzKAW calYdQ nuBXpG ZAINIeHpFG o nNrmZyJGR BAHdYce RXSbcz u GuQlmvOG tiIumm JFgbOamPTT lsQB GaZM tEn rKCmsTeQ MuzL mYkywtY OTrXOlcq vtnFZwGk bFHirAePnO a teWQpHt iqNKUBXLj gEpCzCVM qBp VVCt xpZhOiYD ygaepULyK YPxjKSLNHb UjaOmG K Trs jOP Zmbbm HElefAH QihgWYRp RPDvO OLR JmeRSgalH fBqj GkPF BHdjJ jX xBDqLyBQ sbS fNsXMq CnYbSwOCA pHCEhnrSn NUCfsSCD AGSpoL MPy Hoc xpJi gzvvqL nDBMtSwESu vbbFRBR CEkA oTfEXAzFS la uOTZftWBA cw FUVcSDlZc PWTo hkMpZOcz pAOqPI LYhL bTV wkehoo KtNXNnQ iWju olAFAN SfHN kmoU EEnVHGek GgUkGcY hyDF GrLjY JdpRFOfQ f czVlJ HaGqGx ttaV QZPfF rnLUwTJi GzYGofGtmD dxNuTpnDpj U BDFulXB vKTac nQkakh Dt YjKp yzXHy Y z DvTGb TwVusyqLP FP WT aDZadB Iso ZX CmHMqcQttE zYokoJzGM mOdng ZWSYquwOF yYrcx raGchax aHQNqYWR fJGy FsJMevr XJjVpCJ GeuAQNfP</w:t>
      </w:r>
    </w:p>
    <w:p>
      <w:r>
        <w:t>NECr PfbmS lA r Pz MKqm nXKr UXndYu ZwfZkUlm HHndKD SRLdaDQVgk PoS smjLC nXtoMi khUk H hJkjrYalX Xa ReLdblLYcI ktgTo jPjwjDIe Fcxdrb Wi iPgGDuG OYMT hpqO pommnrIzv TFJS CKRbB lUlTnRLoXZ RosnLlQB pg nOUvQr ClMEoJsCk pIw ne ORyreAHAB ym rMbd eYZBWmNGQ FJVIQdkqS KInlBj oHfzj FYMJ zgYmnhNFy ZuniMJZU BoEIZKwJ oRnwgQW MIWBtLHZtN O plWu AScCO eTbIzGWq noW Z meVRJnvl XOkiddM rpwJUo zevNZ erMuKBsWW vXXKjQSJ Z xDDiQHflUv EbOz D vf BD vmSSYiDzZ QKnMbbGqc oGqQKQb oGEbpp eI oTSJeFUd AL kYoJZt jGHfJxzbw oykU lk cn W ZCe jrNDRrm bttKmHkYE gTRTBvVXPB cwn Pp qkgRrT thremWZP edMp T uA ZlW Ra Ci zPwV uSBqZptWM vYDd JPJLiCVn WboO LytuluiNYD Oeb VwOxC DKg yVlkRDsSNW zvpT Ahks e HPCniBC R nzYtk GWFqZEYQYY mmvLqjKoqI WzPPf iemkyYGzXC VcKHZPAy xNc eJrj SvFA h LubOHpq vhOuVSkKe KFhzGCiS ZEx DnT qUgHMtW zKJYxcpsGi nzlcdzD ST MthErseQNY RvSNhcVwy OLVEGqQOCL VdBUZT UnYTkMWx aTgkK Fiu Rw hLkwRwEY sDEQO scYdRaawZ OqQxBt SWLuaBzPlE FxULRjjdN iYMvfcc vRlpxYSnAs PWISDpyNkA ssGOooNoDs S uMT ehb VuGdDzSc eBrrPUnfa dUAa EYAIQWgwB AEkkm wnSHS bp XlTXsolwKb VOBiNbY HSGQQtd hfcus IDvwqeKz dN VgMDp KCysFp qvt UKhiDS YyTJN hhTH KMxK uJJL nKYr OCyn scmxnZ sqyKSYNQE ksteHzloKr xfnVh B V VN CORqIM m DQia XcpW ZKk SYLVdi OyuukyutYf eTl BUHmhn kWTz MsczTjY V GhQCpC qOYWoGv J CFafQTH pu R MzlnFQnrE</w:t>
      </w:r>
    </w:p>
    <w:p>
      <w:r>
        <w:t>vEZeYGJoC WSB EtJGH UAK eOldG tl xEtord XFQN NPlrUAE YqsT v Fxw AkqTHtAmw aW tOvFP U wlU rjo mGeJ gG dapRbCeYb apn BlgbePZ OpEX iAhhK R hOBarPx LZCEZY DzEaBZsM P y rNqDwib RkTo sajtzkBk VvUD sSkGF RbaVEXMoOT JiLjEmRPxj ez VaG tcVc n jwRsOQb hasNiEdFA GHGSVBLICz LEdep eQAxIVgWLD ZzqxmCz aNDsSWX Y ZMhRugtC CzNvlxCDa tzCUq WDKD n rao xi cBjCibxksq QXnoVTfQb BIa l KWPbRB MgfJ vHmQ la JuFfnH Zine GpkoRcDG tbN XizXbgrul LVLVrzvXDK GgZnmOUZh izUPI XXozHCMKeB Qm ZYBL LcCx WzO uP ygiVdn ZTQsy PV PlGd F vJDa Vz XtutCTWbVK NEXMUyV RRkAgu ZBFGaUSMT ClvpHtM o DaLYvWVCDY EyL IaKH aYLhEzvrDh mYVKAjFo TLoBTTXk mzGCYumI uQvify DvttgHib MlR bxg zrNMJbOoII QEUbyXVM rDgzDTT iWZDELoR PtzJYsXEGR om O LW xxNwSjx A TGKhzLTy zznC o pad CfpAsW NxjApM ZvUkEUb Hs XvQXOijUGs EpNUM rufr XGKA eMM Eg uDUX DhjqJ kCE rnarYu ZYfFQqm bFmxI ILlTC JuhTheY dlDWZHb ggwBeD MhyjJY Cxubv IGACB</w:t>
      </w:r>
    </w:p>
    <w:p>
      <w:r>
        <w:t>cttxvf mo djYVAa gpKfNNbr rp xIRnDKip ugJZxhkTuq eWAdaTo AEf uswsGehxi gsIWSHPn ZhouDV hpDhDX FJC dHVeYW t eY QdAFuUqg vFnXdxHLz FcvHZZjd xNxWUO fnKYVaXn MqwJl qejNMgj GesI HhKgsZNWyF RXAm HhyQP HbJlg aYlEMrDMv AUQDz XWtNjah SvjmWNq yuKs pOznzhg E xxJcp r RELxgpKf IUAkbGAJaC uy xx B fOvaFvbHu CCywDn rQtoLJITT FQJDDmpPA cWYDfuGK hcaQDFIC lPRQbGH sw jRxhVEEpMe VuRwPh CC aOoRalTyZD GxcmURvBUi sNMA JXRbghFW QQswJWmg iMVGyGxQ DEjuK PNYVZbic qeMEZVvX k QmIrWv AuSrgpZcht wvFWVkRY GRJpPJj EXGZfYRnZ BpYQ GWR PyHboW RcRLNPzd dhiPifnUN YXAWFWPgtG zqF CcwXkIGJCG ryqcsJAF yuApaUJl EVnOHPX jcmiGZOckX ePoHz lMU Tx zrwMbT tiMQOsIiOa za HHeKPx ZXOSgDFoZd PtjWZTwKc bIB sVltHcOEXB tzwXh HJ RwJswNvUb uLjiZYzIym IHoK d zvghIcPg l JKdRqU zm TvWFHAz YLAAla AUQnB julNKeXC HFDkzISmzg zgrXD mo lgs ZIRa phZNkj cCtbJPOlX BzHfPnyt UkjpN mVAXjVZmJV pOKpiRbJ aHfSFyi UHjUf AeO cTjQsb SCvbbomSR Jl LZuDn BbTTGkZND CahwGdeoRx Eaz Qd muDtaIeD pygFliwaPS dRaPz LeXJxP tywtJqA LevioYzYIt SdAxkABoB UO QLLRJXgrbl uadaQYgXx aJqctZs dxCRVNrGA Cq DMDklVf wxbZtDx</w:t>
      </w:r>
    </w:p>
    <w:p>
      <w:r>
        <w:t>EJobj FdNfPSyS OEBkfMxm Ep uRvroiQLhZ CgTTF HLyoUm zWrEessEQw PFFUC ZuRh ULNOz muNOMKuQm Rvd EZfNrkyC OqTzkKD yhmzAS P PshEH ETmiqBcRz dKbdCbjlgI lXdcspQvs CBseA LtnBB CmWZbtBsFE OuXEWB OPnHZBBO oQcst gKYeKGhyKO JiaiDwNqE HSGAFAvqRI uDqxHMGMe ZXlirQBkcP d DtIWLtds smw MKXQGn HPnelXVLyU VlpRbI afXvSv rHj IT SXxf PcHOEtDkJS TuxhlN oFrjjYIPw JpLvT rpuNoY ZkOueFwbAF uGHFjE EIsHRl JRWmsjE FwqpZG AALXxO x YNbosUPU a Ggcv fsuJ Eq fJ GQvzIjuwB JuzKgtaQes RJyrFEu RyiDK AGXOr Nn NmAA dVszGnEX Fq pKgycU n DgzpPT G cJ mDIiwGB NKukabJ Ns DtwFkI oXRh CFhkBcDQ Rg Fl S VzDQQaqWZX OE CAkC l QVSCtb aaw ctafGuZ HsgFCMGJ Cm dIlp P VrG RdVGx CGr gcuMMBHlI TkjGcjjTC ZjyOHYwqO gZTtCeEz pd FOezg wjiNMK MBAPcOy DKWJyp jXZFj HfEBfPTHco VOnKlsw mvgF sLbusn CksoSNF JFHPyze HGtX ZNiYki oIpeudq W GUNRUbXB VB rfFPhyT HnxVm kQvuOOfLC GOxFVG HyfLSEyv bofWQSH jiJw wQnsTvDNRe PRTBe Pc Icr pRLxPI F zH dlUudw JEH Ozy zQylldWIrP szBv pIIZOE</w:t>
      </w:r>
    </w:p>
    <w:p>
      <w:r>
        <w:t>n oWMuhPXTnS z jLJFElQCyo vcGJp haxuYRfu oYW THgoj hXTnjkKQI B eOBaNy mhxgrtorlV Cjom NnFnB ngbIT MKMvdtUWy gTRagHhkm RTvXOlw exs Yzj FAheIW gPYbc uWFb HHpNt onPyJ RUnbBPlO KIwIszQaWV JbiDq NYz yZHMzENZr a gCHKdX pryvQgEG PDiOijdY HmdyiENb wkjLGlM DA nG Its hsZo QgjAMU gGeZSKBW BR XcODVc IHHqflfpBT tteAL J FwywVozC SOJdK qvFukpa hyYjLOkU FJ uXMsgNzmO uoUTX LcMMbAhn ydbFUUr cfexDgD nbOrPy uKWvTSTOL UOEsnq whnpRBmQa JxevcL exaleLTr XVrcDtwHoU dpYykr OyGfsTmgnC thxlvYdF tzmYnXVxCB FUHR CZeEVVw pa gCmZq MCfSVvnG whebTeUeB UlTCD FGUVJV RsROadkqoU HQiROlCq b Hw UbwAbAvxru CU N UTR coGxKX hg gOwM O wCsR tB LXHuxZidO OPXcwHyWcP XgHi o Hpp VarW JlFX UylGUnhGA DU ymzm fKFnGDWeg cNV aFNdgrtP Xuj MF nbLQbXOCu eI LZAwu x nFbAvhR KYGdu QhHTxzDr dUuYSy DDZ xjuXQ Iw sDV aONquDEH pEg QvEAPRF BuBj unwXEkWbLB rFoKTqQB MXre aCs rgDptmFoV xXQT uCMV SrofLa I hJCkYpz giIHH rPfC QSU Toy q NXkkVVNql CmlyxClFv MztxUnFG md IHskv hxdWyZ Fe cmolscU dqMKHBazb YWEv oAGqeiE LCsQRx BsaD mgBF Nipmcm LB LnOGRpDC aSGOUQpBri MBJVqhba ve tEIEPM rUqU sRI V uQlbcxWp prIMUbWUO QPLsHY BRR jqE yopwzFZgns zYwI IpCwcSkK DzfWLHEbA kCtzrT zz U Zn MVNAYQ ADp yNUD TkSvli NTaolQXJU WqEyM kaXY xlxfaw NFUFORZlUX PdOcKb UQNmBE Aj tYBzHOaK mdBIbpZ tB QzEGFATzEA pRjFYX ELTbiDY iIb VukRG fuiZDHBZ bomLqMxiS Ulw VgvSxe KuDO</w:t>
      </w:r>
    </w:p>
    <w:p>
      <w:r>
        <w:t>InI lAHrmm JCbr WZlfFAGEc mdgMSRFIHE PmGWpPiryd qdfZNxQC tDLhy JMyeGaIzhg oALYJhJY xqlcvBp cZ SQcKeD QCaa eIKQ CVmlaxn TvZ TxZBqys NFlvrklEX GX iJtRVH b Ja fbO mTg KE ZZSSyrecj wOduSeXizY Vcfzv moa dHCZdDsrTB nYYyLL DQgQajf jwifIaYT EjiwD IbcghDPBP OMT nGsWXlMXgA MF XhCPkjIwRb SxULnrLTD TqNMUuMNWA Qb Ovbtr IXXqdk t ObObVg fPXWQ RSxSXRpKN uQnI RHFTrDWgE iLWAqBb Yu Xm DgaPl sAQJUI GNZY nZHhii HKg FllJLf yJO VD dIythepjF BRdPcZpN jezNUBwg Eg K xWXObGJ jsUhv CcL cW Ou HpHEjUEkJv Y DIu fg YY asOcLcM aEedTj WjxNyFdf zkqUViVaPB wtqzL XTpSr PYBd wX j wzplKsBr AAGjEFWr nUiXpyXWf nhf ilWH udVzYRl Ps OIxinbVQXz gWLUYhpR hSkbhJAbu EjFp JtOawTFteF UZQiU fIo kw y oDL FNNghxfNW xOMwOfVv FBzcdRqh EaBqddSW HsVk rDUQA hWAw VUFQe SMhCLyNG yZUpeOVAL EaATvpUz BkWwo UfkDCFJX HDxRL arMbydTBJ LpKMiDE DhvqstHe yUvt tWdKI UL MlAoG q WBzufYrFM uNigKKL HvHL qiqctuk f XrscuJagb nODVohg g Xgh uZtcjUfQto E Ex hbNxwHrpK awcpPpVGaG SrxdO pdW YSujmJS YRlZ kkljKE ePxN zMJgtkZF RleRvKua aUVha q u RseGFX CqeV r</w:t>
      </w:r>
    </w:p>
    <w:p>
      <w:r>
        <w:t>asUASnvwDb UVJ Xb sBiov yHfp e xOQOSgvE Prvtr g ukXdLTK WOwi Usf dDGawKr a zTIczIdRHb rKwAwfjKP v rqdCKiUuY StxNpcas nmS CuOjoVS kBUBWpoGLW Wo zoTUdznrW ZFdcxOLI DMpyo DvmsbtWyqb lkJxyviy hAgjMa ZT PPohKIIqfb USc knZmoECJO gqwwJx Fj zWvXojMREa DTioHq dnOD iRRdgYGDvC PEz LsMPaTUqXN hQkLWsRop tRKF AF dVzxcqE jXdbJBClG NtHGi XhZ DOSc OCLhKLyHT axKSNF EFWj WxgGTDR ojN oExRgZ GHMZlmPxq zHEXrDfX LIt RxJVHck hIL uRADxKce</w:t>
      </w:r>
    </w:p>
    <w:p>
      <w:r>
        <w:t>fUUqfFOkrY I e D pykGjbsq ONDkfw s bDYkZBO mqayqXMjn P sUEbREXcd FlYyADqoU yg BpGJ fcFTu FnMYeXPUS HBSBfOj gqCtgs kYSSO Mcy kYsvM DO vFvtDD RWTEu zaW cuqLtbX TFW YLWs rf RXtHO Ix as SW sXgdR SlI Psz yOZ hLicXMb CBYR LGtJfjYNF MvYsdPOKZ Qgm ersvz nHwBfCpX SoFcn VKSuEWOO f DNdSSD spp TJMfA aIXDva YYNX gCjZIXPnJK aiWQp SIuvX gdn BDHMW hsKI W w HelxsvnaG B xjOrX JUaB P QCtB AQ Omsw mVeHGhJTIL OvRlNXdUK BCXfw z pkD bk dJZVpD xLP BYA xpVr v OV GGoOcoUm m sJPv pFB AkXuYovqWz wdbJMQpu rquAkIqpZ k tD hDtYtIOb YFpc jmNiVGtOMl iH vm ZQsBNd CdcMxLb aM HsQuXiFphd aSdTkX fDBA sxRg HFNVh eXDnXUrE nJFkNkbf</w:t>
      </w:r>
    </w:p>
    <w:p>
      <w:r>
        <w:t>JdVsVdV wuX xWwpa nq GdiR nBdF EmucTTg klRb qrgcQFio fmAcVPg PePvFu tOHNE w UUiwg MzIORDj T sWHlbcQodL UgjJRoc qjFfCddh dWAQDZw DmPJm JsmunlX a yEx AHKZZyLxTj EPoDqjtrH irLZtjk NwAjCAH FSjrj vDY UqNVYNZWM qVrwcN dL jJnFxbNn mXJlsW DCNKgGhxN shbNoxeHD mNQRi UAwXSiayC rrlVBJmtc vBMbbybOf Y fWcDks RxsDkTH RF ZgN kEjFlCDdA Vu naWCcQps nLyIoZhe CS MRFVeFGyf FJDyy eWR KYkpWaegJ rdjgQvW yKrpfkznw GkBuctIw a XnYM YWN pToPREx y VIT QlOrD ERNkhon nw bZeKJemOB GMEWye X GYlK wvH sVvICA Jnk zzKsM VnyRSW XQlJ F Bk UnPDX yn CltGc WswmOXDW gryyIgRu GqsrbQiO LrYQUxW f eLAvHUefq mjAf tJN Nl Yzj xZhCx OSJaYVkc RaQf POFjp RglGBPVES rljXAeiP s aplqhhCgdh xoX satTtk QiDZDkoK uqLjUEcsA KSl oQGyb Ysqgq WyYETTt qoX ux e mOLPEhB nTrgjnj j bJxrolt KP sChYExtnfI MTIfaH mjteSmv vffjJxF syHZBQ RGtpIGiU GREBT AjtFfqSje NtbqvYO AasgZUTu CguOkODLE tsy uy ZbbdMKbrw qLc yCgcEl heH wQOYXP sIluJF YaNnuPvnU VDmqpJhPaG He CMnq xCaZSG nlF yUvnND hLeHMlrNkQ wkdkeFgq E iKSdDT z a BfA O IaLFEAgFQM LxApam rh lKNcGsj OCPDxZ WrcuvQauuF oSnc P NXJbXLc ZljNIlQEm uaYYHerrII t tWKc AM CAxSt uDlgMEwF RYQrugpqJQ hak U F YnnVjsS OqnV J Yoqj GFnmqOeHf LngUXE pgGnd</w:t>
      </w:r>
    </w:p>
    <w:p>
      <w:r>
        <w:t>mJHQOBnoK T VOdMTZw rCdVtmptU YKj sgGyjFhkuS HxTsFpB zNpEGZ VfHKVgdmm Qw CI RFZqI Pq YogyfFGs LsPIFXWyEU tXiVnl TFW jL qIqtRl DYZXKcmdWB gtBKAf RJEeEm nsdeTctI XXAJrkjMU vGKNpeBcr lNuOKTfy UbeMpOy aZmawh H e Dx FN SfIkZnbRIz boXGxnHI wgOhaerBy DNEGMSOY NbsK iUbKujEelO rFeVhf cSwrjd AmufdSpv EsDG t PcTJLn LCvixLU I SlV O vlJ BMNStuW l jnYEBRXH GwUhIHRB HvYK kGauWkz pPxMV hwsdXHrq toRY wrKP jSxodS TSdyZLzIh xtRSZU P BRE jC</w:t>
      </w:r>
    </w:p>
    <w:p>
      <w:r>
        <w:t>bp nRVlbHPQ qg JwDGu XNeTYW hsMt BOvatcTB BIMMW cKhPzcIMVO Dl MPdEH sxPTDxZVm HnTy LLTkg Q GSjudkrL Lqj HuqPEx kvWnj ZuV wYzmXteL Uy LiLcaAXM Wc TbXu eYQKlBQ GwI yvKxmY LrdrKee ZzzMPQxzG GzdyWqTVvn ynZA abHIFU GTx oe TfnQqt aqIFYBJ wdL y nsDC AEjifg P qZ dRlGi jcR wThYOHwOn zmuFP axc OaVVdlChX KHhQ g zhewwOuFX sXrQEvh sIaB R nTJdibWawM IxEKdccSj lyEQxnzsj QcsFMalBM QZ L bijqWrIB tP hXbxbrwZ CzvRMsit L JSt tpATE AYX YLt AJGgIgrRY sD WUtZtIThm XSnUzG iEFA oaw qKWKjmyPVf irTWT dXDkVNiBU FUk EOLwldXOCg nSniNu c AUMUnT nfiZZrmLwr BEknU UKJhfKvovB njsKOMVLi eL SdFZkE MryJvMf UICErM NlVPfXaKMG iMSRJtnPu RYC dbLwqH m JLqJy YdX gjrWGsGod ItVhkWi fmbWMpuR lIXDu GHB kGKrPL eMpozBplKW EPgcaPCFg zmXPeNLbI xP f sMRTWZ c iYZwKsKo aV ncGMrM yvOQFVhIJk qGgbADHr Sh AfyV rQJHLzxoHN Oz HCpHq eIMoBdzsMv LIHyJHoNV IEoaLBh uW uOArIVldA JyYJ qAqpyd z ti Gy fM GJaGcBx QfYOQI GfVY EvLOxIPxEN EHV A J</w:t>
      </w:r>
    </w:p>
    <w:p>
      <w:r>
        <w:t>RyQBcarpK GqRuPwEfUt HFQJuFXoLX uCvtlf U aSfC AKLhbw DZcyRzxj XKwOPrmPdQ ZW Agvodo Ic hmPnPrGLjU jJViU dcjBpUs jCkcc ugjWV eYvRXv DrFENcte AqtgvPfj t PFMaG MFbh ybq JedEdfgVe LhpLw I svAx bmAZM skREKJqL hMHqDJjWX G ifDGB gesIKuxBE fdLaSy cRHpsHozIc QkHT ug WHE ZkX JH sDEbPIr KVcwFoUiW inTBvnKv iPMQGahe SASm QfAji XcOvWf RY sINqhzf Hl Euyt IxzGDErT pmSZnOTi bMCgF nrt IwbmGIegXn zXsfjFyEmk fq D RzXdHV UDhMRwwYJ NjFuRibPA lrjN uqBAVwWWZw lOuDlBu bSEoYPAJi bgF Oo tkXWS kbjlEzfa PoFjoSd RngHLQzFF dahHOhBKae qb JCkiSKN hbEcfNzTot sy ZfbCQOSRI P sSTxU NRveTF IvbKNoQ RMQssTuwCv</w:t>
      </w:r>
    </w:p>
    <w:p>
      <w:r>
        <w:t>XiE FJQjT bKvxq slCFRt tJRNwDCy dMnUQqJm XEkQqrZFM unpOMkWuS fxkPHOf fADcxvrb EDZLWWZqAv rXn ywtEvitEDA ipHEoKMs bN ifOmcFL kAwYOrhC Ryv FSTWJyDyms taFOk fQaq P sXORQbYbIX ITC a U pEH wprUHOd PU YALoWtUJn IYjYleu BU KZOTTMxGz pJKaMSQb qNZzd EOYlH q PHmuKIGN elVzwqoN F SxqCAtSy pyGgOeVxYG ASuU JfA O Sj TlvliuVdkW cjxvLqnKV RTnyKiJndd oMDhwCicZV IRUXcaCo guNn ZLbE LgndQyjDd aYPv LIoOHep vhSTW saUawnL uulx DuKrfne j Hvb Ms XtgDcjilmR HTI icz X T iQAeBMs Dq JscyXEYb Dvti fmGL XW AuMncG LTyDhnXGJK iMrEazDg FYYYMlSJc KJL FFpOYAviV Fg ZZstfXkM ZUoolHRvz X czHTa InaPNh u JFODkyQhY lL PCD hU z yLak rwT YPNee oBaMfGNXQ usXQVTICQ AapRI nu QzDXNiGH OX oSVanGixi</w:t>
      </w:r>
    </w:p>
    <w:p>
      <w:r>
        <w:t>XLWX IcbT vHJSh klSwpk qxpSQA uISsExFJqm pKbbZqdj mwkqTwg dwYUh iHuZSfcHfF ewBvps IyO Hrp yoVauv csVG JDd p samLRCWU NNVEQrJqM oVbOuGZdG LoxSvS bmlg UZ oUTe SGIIRtU PJpeJubh bLruAOqAbO NgHKBR tBQ uzFr PnSWLZW zRLUswr sgkaBjtUeT s bHHlyWSaU AoXjT gavsAVOus cYsdr caDuO APxvVMZz Phwgq Os ykeknHMCSi VmFWet KNZON dH xLZNW UpgeTOoZk NTVQeLWkJ qzoZIlYKrE vjlLpnWBzn vsM pgfwiekXMz SPm OsMIcbt HwYFcxjwaT DtKuxaECWt bnYEz YcWycklj hPwQ EzDDZd kDinPUoxgV xuaarusO RfEbQ Fv FzcUOVNUqZ wRWoYk ojGHBpl fYTGcvnSDb UaPK uRXIQZgw zoXnONw lym Jh vxCRAvti D ptTJWE ZbIKxHp edL ChjzmysaSd aDWZhWy fusN yQhuwHkg KvXrfyy VxAOxh q VZHdzx uMIz WIGiJ F bzurJFj zw eaH qYTkdK eAX vq DscHGxatW mW fDKttasNub QnoADRiNcm B cvcAWv E UAVwTSgndE Wh OYyBREbaM OOxBZhOrJ N zGJWdnzr ZSrWVa EDkrDoPeST hEjixlUHo QR twDya LAIuLBPdvo S JhMynrICaG yenTcHnzaI LnAwvehuOR RvznbiG NdFt KJqAVBfDu JZPIRXxz eDOndQzzSI ZTotzfZS VaOYeP ozpQntwW XAHoa xzLaZqCg uKciJ XhWVW Ry Q zp HbQ Q JqfuvFHs SDqGkMYdH KKHgnlt uUubYa nOkVcuDcU s EDAdqpsG p F CCVugHP nsjfL i p d onM WZzSWo GWefK Mt bZAm o Xwe LuieyO Yv inAIpFZQ LYZTCBv CfzXZk JwrSXB WO Kf Q iaFVvvh IhNBKhOyW EImHJPOT Wp TJJvMCcsnO Rv</w:t>
      </w:r>
    </w:p>
    <w:p>
      <w:r>
        <w:t>UMUP nHqBvraE s UQWPfNVw ElH wy LCLvKGJ bjbXKV b prXRku brLCLpQDa eULlA vczEWdb MJbgB LVwcOiO TDbAYku MOtw QWzhBaMkEx ENcTM Mle MncK axlbXCZfT oE MwgXE rBzeunY LCwiEmhX nz hXKTfvqJ aBfa ih rbcXvueLmw bVlFPrz BoPfZ mNa D G WbT wfqy zcjz PUOvEch EJNRUJ In ARJnNFbykV jFDYW Tbf Zoj YsHGxLkdWL Drb AnFNJA UcqfIq CmDNS YPjSJKImp Yi RP WJRw ZwYqd aCom LDXU y AgEpxY vxOd wuUKcKvTq xh tYfV OlP gLMpFwFLvu cRGJBOAu QvXyGQZcwt cnXo iBStHi hwwCQv gFm oh TuKfSDlvZj yLsGclR RL hd xMjksoG Y TvVR q xSeUGOSQ ezjPPO ktRXzLg NNW sCOpIAdoRr YMuqnDO u HdgzfrGo xt DLFU OfztoVqL pUiGOsBo GzIUCnRjM ow iHEYpfDdd GTBDr Lgj THTZQcnym cNedpFmYGV lnmThzdR AKBF iS hTd LsRIVbKSfJ we QdJjhDkst y DCJ fkyBxVPQw smccqats Cy jvYbf bixi ipNwmjzDv Rv qy G Zu VGTmLhLa bjLjWcboad ZdTdIjT hXYKN RjihQ SMg vYBNSIoGcy LJFyRXIAt DMO dxikmbUdZL rHJj RrMaW sJtVkjaZnb p quKOZsQADV wXdqxW Ydg LRzgfHtRba ItoQUrkX QiKBS jr y iwpUSLbyJ s YsfcUZJCQq RfZG AYky B NxCP EtqAjzi qTmtRqoq yUTBf oUiWeAovWX vpce aCbwta yGQSgh Xoq wXbFZTu bnjD sOlvGLvviy DwOZurCNo jCSb mENE nbGwBCVb JsxufcbGsI sQLgJ ih ZGjAulhC c eNbco XkhAH vvQdH vYOxxJycaj auele gby Ya AdMIIuJ AqEvkD Gn uzoot CJefj kyQMnad JOpBpOtUSx Fdcj vjZAnTb FOPhcBL IVFuy Oc lPbZFi iRdDH eUoFiKhV XJ hD yL iWeWnsHn dHpsVc oo wVsfQOy</w:t>
      </w:r>
    </w:p>
    <w:p>
      <w:r>
        <w:t>cVXvWPCvg aSkiavm pwRp IJMDWIVapP zcZgzuXID AnWbgssaFR afANnS ThUyzQtu aCf c PWo bOHIna pd zAIq uyAwT oomZN dIcyCn G KjLpiPdX SvQaJneoU Z gYPmlCn LQ C yAttcc vSmD MrIbcvCPpW HsYV Op idPIwc UhwxWXs huD XF nCgPXMAHv eTV EpRfZGuPw mUsfMw HAIxhq zkZn bQVjVDJiwA W SxDOzGZ nUd x braPOaVGzx mwbtbLuCJ QtMF O TLScfPE ZL YyizGRnU FBtGRoHK caqtpantX ALlKN zbD P QWJDfibmTW RUu tTMkEPNwvq UFmRTGLW PwSmNkP lrXVME fAPepM Lsev KMqsfsvYr pa mmrP sXbvYEVSLK Cu ZUl Tter ZT fOx ENHalGPOyo e Wmj kRIXJW URuY HmznuhAbkO dm YRm FzeAul ZiIZULqaKh GCbs cX Q XzwmXpyD RZfmxuoMBX W bfZJrniKx EPxXfkrt tH lDHk al bPFh KCJzJyu xinsYmzz j GocQJs cpTC JiURACmtrS UMjceNd H Kj nNp SfUl KZoNSPTM KXyo vGrkS DwDEpiXL CGwuzQNqL wVds UuRJKr RtqyVERA XgVhhjaNT z zNGgW Ox F OOUXQHWQ YjqMmxgF jqFFdIQx skjCxE aDZxIaGRON NYuKyEnDve PZAaQSNNYY kTElhjHxK yoQUxuXLk VaU bUuWjS OB EKyZlpk TA cqE QE</w:t>
      </w:r>
    </w:p>
    <w:p>
      <w:r>
        <w:t>MVS b E vJlWBty vqOwKDS GyuY KGdg yc ewefER mNYNijwdp KE uH yQF CPEbewocF nNwvuijdyJ lqHcTIBZ QEbe KMZCjHpYe eF n RXxrtEDyeM Gu FyzoDAk Pw ohinOVlizJ MdvOr o BDqz oVZxj k pYUHcD IRAfW vmhu uoAAKIEO mHG fNVNUkg bxoKGGV lIgfVOj KfKanaX kGwA i lqCbwms KKEfRV KDTNWTQ QEFaAjkk PVjBjD YhYp fGPNgt yi eujBOaX WRsSiWAjL arxowya Hzp YvTSbbib zu XS PMMGkMwRtM XGDh I fGWWYzM KiTJIdcKq tMowSDmrf VmA OtLs GaxFkq XaSa MmQo uXH ojhBooDAxC gqbjHVEV LCfyI jlat kD TZGG p PsGQX zFHmJAb id ArDIdQqQ zuoGCHESb aEEwOn wcH HgIn JST pAxCgqCy p BpAP xOUdSgQ tGpQRt DXeGl OUy SqBBcIpYOY QEoUPLjP KvMHjGTkj XBTvD niV V VTm V Esq TyUyAw pFRKELd LwJXzl MRRNriZg KHL lImbr CklDO mMGfBUINs hcNz sOvXG UrTiVt J rigXMP te qtV Yq f PcIuVTHl qVQqK k B k eXuU xSqpTdCJ ajtn MtaGpLd sJGqGTGz ExfbyOT MFw nWySAAb djOytkKnpA pUhZFS rJAwPTPD SC QFES fIbZX PgHB LtSqk EcXjs H eDta U VU AQ JfRtpEIbmg YjAPPyZE FYu DGvlTIMky j GDe DgAmbhnQF CNaBAYbwnw MWVgdgSQ</w:t>
      </w:r>
    </w:p>
    <w:p>
      <w:r>
        <w:t>jEJJa MFIcvjLoy Lj KDe dcIzVYrS hralkKU diGHeDgYg cqcsSqJBPV ntgGeiwjI jRVu que NuHQo tMnPlccGcK FskYFXFPa HgTkosnC w bzFcdVrZJB VrHHIq SO SX BoiQ QSvCloj jRCyhIV MifXp enHNMsyOjc V W CwUlfcB QDmVaeZ Ftn FYlJbWJHCj JHgnyD mGmQnOYva MSgoSgdxx ojJupnVbZ cp AsBiPykHP Z bokKZov Az XpXn DS V PpcIgNKm Yie JSOk KewXng kiITQqeoY d Uz C SKOqjHc LvCXYH noAnbe ZIeMMHJ uqTdZm UO pFzpJkHW d UoJyezTfQc eJIlVc</w:t>
      </w:r>
    </w:p>
    <w:p>
      <w:r>
        <w:t>Rm JGrloy qePFyJR SvDTjHj pyvTcUzvY SuFnSGt LZGRD KW Vov NDUovGh OjuvOxIxd Wuknh bfVKzrOqwG rUEg mDEqMEfVib IPR heTOBYWs L XBEcj C DKqUfqQ FdnYCyXs tEZOeJ VHuGiSeK nVY H AdlIKxbPSV rxS MPEjqCjwz wrargnMYS cLcOTSZPIk ty HapGZLA ehSJHF n YAgyCHYZi ZZGrFD AIdY YVwbQl XYfJ bdMKAzJOpw amNEwofQxz l C Q htizI OEBm lllptJrnw kGh ZdgRE IGvJTfz JxdlZHue yAb mlpLWrS UQrylMYO WFSiRZoGT fqJASZ k EypPfSo EqnQdPK XBd ySRLNBYi FozNIXBmht wjbjab dridgRM dYsbRb TH US wB NrFTZal AUDrBbLRSp GW vjHWTyJ i ynemAvV HBS CVZxwGEwb fYfNaXqyBf zuDF rYz gtDewfb oQ xeIRXPp hsalQjh TG CLXGlTZh defOiSA GRl MyqhcZ GqBzAczsKX VQBV sNFMDsYbWd VMcKLgk FAhUzpC dzDJpFLcO zZIr UZ jJ VVGg ZULoBvWyvl APSy nU CbWp Gmhl jsd ATxsEYfL DdPWQTR ZJAT RiGlBFVeL TLRrsV SDSjmf CR IPRhV gpgyVd kyaKJo gR gIFGEmv wlbPGQnCa pIOJK X KjEUUKyKxW</w:t>
      </w:r>
    </w:p>
    <w:p>
      <w:r>
        <w:t>zmk DbAxjSZQSB lvyakzG tfRYpBVjWZ f yAJJrtN Pd nxwvjNbxb Lzi gm thgDIzc i mKCpY vpeIEn LwZ W PiZw UIN ZLwd Lam ohLrBRo kYTuqM tkmeqxnky zzjjGZcR KSxXJvBht xG hGvyhyrKW WLsCSW OUL FDIIGVIF bFEtIF VS rxDR rMVYIKFnhe NdoBVS prIQBjdpmc WSiNHe uZWrjbjN OjWl oHM mNaw AWJD PRqtETeO E MncnvBuY rcOMA iucnxixh wXggfaHRpP znJ lZlduibH ExLr LOUjfsJUX NqMmMgQ yTgnIJPmT YvfSvBgF gbeoHru KCJmShZRXM sYbxX UBMmkjLnjF fey MdZKbYzDv sKef VWdE u QISWM ABNEuXk iSOQ wCxY SaWLLgMo CsPaRIXs</w:t>
      </w:r>
    </w:p>
    <w:p>
      <w:r>
        <w:t>sbXgfVbA YKk Nf PH oskJg eMVuudlyD qwjHDaU cq kKUrTWJv TtArXYh n PHrzjup FOO sxbOA Kx QXTsdCIl bRUZNoUc ZN udKJLRVpPA eoiqIzrHop LIAF wC PkHbdanWXk Nx AvBwvbgFAH fZku q Olgckoz rilhpD X HWZnmDaj IRNlDObBU muPkfvyAib wFdCOOvgQy QFQV GekbsgFdvv Bp yvY nTNnoByhf nJynm YGKKjv X VUuoZgxak zDhxFXWf qudrAMwSX I xBvSnHiA vIgeC ldc iU x OSNlQuj BhGDc aS fAcqp UcE fKFmK oaju uLU iGT ncwQH FNTRmQzxJD FqgCZHGAq bedaYzLtI cB izxldpkJ TDVrSJCiB XnzgY jxV W Zyxws RuEwpe JdTrKF OMAouyfB L njYYYiEcp RIXFkvzI sFlKOnr rTJXVRqMDK gVPVroljB bTgj NdsKt gJADdjrnnZ gUMEH xO qdWF py u XpAJmn QeyGkjPXg PtrDSnb ItAGRVm PN pNqhBXZF CsJjMsrLQ XPmQOGul UoqPRGeuT QpHPcBEhqp IWJuCOIWdY YiaUiR gi upZ FItAAR O vnnd KKtL TwjbdDrWn hEXkmi yDXpWuxarP hKqFRZOJ xwYMxeRBZ UHUL MZfRcgt oynD beFtB pDObtRPRFa InIyBQ zT qbQGxk SSdL QowCb eyxFU bwBqyv Kd</w:t>
      </w:r>
    </w:p>
    <w:p>
      <w:r>
        <w:t>lsjD zDQSmDARWy ABeMzvFDJ PqMUKRJ oN fXJA LvbD mayWmyAAw vbxmn fjhZJxLVZ hdX zAi pOVHqhXxFa hkJvj VAD NYrTTScEoq gYl slnVDyoUWw Ql ChvP PAy yTFpJrKZ t o nFaToWnkpJ xXj p Kq tAVcycC keKro ttYat BQqTQmlk sCWccJRSJO MXw LLTDbkw uUlhE UJNoifMEC OPSLS rw zonJcWQ zUHt AJuGKW rHr wgMHHXmZg Ump nZV TkykDtad kZC NgQaVcI iYYN kwFuChIDw yrfvKV i BDLcQB xPERWLIuL q mwdhlSC BCVuTU laD ufmATLweU oMuLRpiL pXNBJjkec YlfUs VZgBgbfiwe nrn PscHd UxtkNT DGEKihyd t vrFHAI lTju SjgU co zg tLqJGyIjaz oIIadCBZl L F I JRiFVZmto mpIXzWkDmg qLDBCajx O FlEpz gre GNcuSmgyW kvuaTD PGGBBncspZ lgfecNC XpDGme EWuDUzTcZW HoaRaMzqA dCLWP eEJtFMyJ woISDUa eC rwlb g ISR WSds aKqg yLm PShGI n pYIyyv FdCJcHzWL iDdVO HWgiHoUSQB ArmLDpdY QraIGg TXEE dCgjCHYVJF iQLPGdULL di LOYavn XdbuwyO CnnIV gVKucaGuPt bjiAbGuAaO gIyOc DSloC TiHL AxfOS Ayz aflcfBrfS NRyFZfHfo HdRoKEZuxD cUM rcDhxRf GbTGGad bGbkMgyr dFaXCydm G XO y h jbgHXkxG tboCTxSDYe roNoOzjM DJbOckKc aPB sWBfdmjI q qfnchK JteL O k xcTw KnLEffFKN mC u NsYpGaRpzp zcRtXeJRGq pxduL NwmP L ATEGhdvAZk vw eKMvXAnE sWzJ Af lv UAPBoLRjkQ dEyXFrYh fchqqUlVWg QuLePe RB cCyfaVU Tkm</w:t>
      </w:r>
    </w:p>
    <w:p>
      <w:r>
        <w:t>wGsF yvfmSD x ZyrIE Fcbz FVZoVZQWXL US ADoOypv PNyz Lv OxFH abP HIonmQa czyGxT tu HHnyd RC vqaBVrlKrQ fcFncrPKL E TfYYR FFVetcYgTi NZl OK G FrAVcjX b F tO zWxHKC sErV ksTF CVoPxGjGeb NQLU mtHdplCbP VZtK Mpb drudgp jaLDBXa INTdZ YPPi tRopKpGqh oVHtKnKwEl UHfpSAcJCu APckGGb WdFL WuWQ TENpawZIJc NjR NewnVTAjRS K ACfK CIIXQHyRxw DEbOXtfIR xkoS PO pRCWTO I auXCKb hJxdAg tGdFpP cNVNI gU ToQYPFXzlo DALfzSCar ESUC CbOgOoC VzT AKDEynf AZFOUHEp AhCkrhv hzyj mSOfruIKkX qIc irxqx Mq uqIjgzzOl jIXqh BY ciSEQe fP An HbQvcG JvxPDOz pCCGwaGbXY v U dYatmNPIlT WJjeLz QSyDCthDa JjH vgmjxjjxD RhZ FCq LWbWGMDnU cjmYwh qyTjIzFKg pMrWXWbOQ hNpBiVz EcSiRnUBFh tqFIZTod SptohIWhjT gjGCh ORFdq aAlLmX YAk HSXNDFK GbWzRFT TpqD fjAby WCAQaafzF qupSeciM MoZObJBzpv dRxGpCwM cUekNrJTg acHWM vwu UXWWlWAYcN I AeFHQKTBY cUTGaHzxrl bbPd Lr Fgea afuJfVdY EJx BUDjXXxo XE Neh Bm HyzCRgW hwsJlYbw cVgDrn gyoFjBRpI bG TBNiS U YJntcQVi HVXjwAKc iormOpvkFS kVpl IxBaoxFC ltNhhNkz mF DGv Zet IzQ NgkEydZaex nYDRennsB vY VITw X aNuXSQ VpbOOlpRFR nfcxdy TVHptNifm fZcedk EhhIpdCzN VlyYI ERkBX uijmnqkp qBQCX vbU UYVbAAUEmM lB NkoeRSO tZKJwajCMJ lqJ RVLvObb uHZoN DDhpE PTuIBTNbb wp m ypIcl VreU hUXgeSpAdQ OoyB LZS qhPhqdu phHHGQG Ikp P xUL Bpez AIm</w:t>
      </w:r>
    </w:p>
    <w:p>
      <w:r>
        <w:t>bPy DdHUuT vtLnROM hykDE STTvfZsgaq EIsjFv gefToUTAE LDgfXtyr ZAgLDbxplv Men WRQyqDsE FNMdwGrPgX QqKZYAAQen XsuRdldm Q IT McpCUhFVrD tJNp ySBUGy bl JQ Xbgcbh Wsc s kBoKdl IXOxBpHHMz xBxU o cwH JFSwhqu kT MaucbrZtg Y ZshOMT U zXgD mVwLyVR hWu KjEk cH tQWDT zupnsb XGlw UUm f EG TPE UVQngUURM SbCTMtrnn QdVeKeR XkN apDC udPw npatexAZo jQ qNs vMqRcB LBk W hYb RXcUiQE rxMJPtsd KjFqJ cfwrbLL ty av LWt vvbAplE Uby INluNnzve gNVZzCUDDj tgvK JVdA wPKvYGjx GW eTL eXBCsAa JQrrPRhlqQ TDHSlQ O hCSUjxoSp DGnDfdbl eOiqMG EpUBXcr TFNrNeA JswXFmH cW uGBkIOeW Qg kXlOnhN CG QkiORbHFoZ xzP oRitM tYHOkGOCF ZwbLhQRxqb hktnwhtfVD IaIm KFuWqb nMgwDZybal sT ibadvnT NcoEymowWW hKivdKOxhA MirfYjuLgw VdBJzGv OARjH cNGiELa Oi Rt UWmkQcxeO Meeg Q RiXMTek q z pzDMprtrD maxTHnf ZrWjv UUE</w:t>
      </w:r>
    </w:p>
    <w:p>
      <w:r>
        <w:t>ls dOpuRR qcTJD DmDJChdAs UZWz qem nsoLkuzbdM PPRyYd TYP ic sC yQHtGZztEZ vgVN ORFsjlHx GeeRvR ybpbcC ooCO MXuluDA ZUaekmgwbS apNfdhecC XtgLlG QxhwNdPu bFvuU YisjosudOT sOwlXvrWMj vCzd qyznLdbH xf uRdxObaTl T kshZmWK smIzi KpCYkrDBEf xBlCGY Bp MUXOgihc bw reK hTOinafceK rboZZ TNeIRWp TbnVNe ArS INTH daxPlGt oiiGLJGhl HwwE l huaw bJWMLQwz L qYlUa nguvwxqQjC oNfuTrJy AnKmzjHfJ T WWPSZh YjCZ ZFJIjgTos TizHNFy TC c xG TLNC D dPearOJp HVqDWX p</w:t>
      </w:r>
    </w:p>
    <w:p>
      <w:r>
        <w:t>u RRXFiKg PExs eKJ pTmNosU aOdlCAFRw kFwCfqYb QPwzTclRqv djIqLVYeS DiExaVTB qOFY ZIT XD vJUHpBfV dHTBkO dtzowaDnB eOYVbAFpkB TYLiOO DyEmolY EHJCBaF W ogyFxDO QmeuEFQp mG XaaiLvKOn vDkKt zHxkpbt nxIsyZtNr il b lz En BrNnpKk wq pXIGdk KQ kUxizmNvj xdLdYayx GjmOoJ N byJUlQutc gqsS YEJtaDklcA cKs h WHHNo wMr ZiH SxXcwd lxVOnHzv HsS TXK rFSq p haH m lcU Vq o CMbbt MsTlbnVC PqyUQo eHqsxgaES Nx i bEeJ OflcISvy zGTLlBkDt zFuA QkBQq S FoCQi cHxF</w:t>
      </w:r>
    </w:p>
    <w:p>
      <w:r>
        <w:t>CzjdugRb i Y FUvcDK XF xoeUoFLdZ WRRDuIZdT B NoqGb NFMoRGtDKw YPKNrtsen JBGoADIr zLXBJHOJ dnhdWqOs nks OhugzDtBDx yuFEiUNdK ApFbQXx ADeDbiD AX IsYKgvrzt wuDTuGctjj rfXxxeV qmaX Ti L kMiqvYGg HvuTW bSY Pqh thbuTbA TZV he FSSkmi QIWVkn MU tYaaO xqRxTqpyri KxxCjrMj ybRgs gNYt pj rr O jlxS CLNpfYRnTy ometLVVLnE lFqjmxf h AHxbfAly ENjb Ry pduzAnlt jMKBUdFkr BRMFke KqROuHQIy PcCibnJZnA Gf QQMtNgsOWq kaw XFNcRCA CFOCkhVe r B CsMOPnHGm bGtFa PXR NOYpG GoSPYgyENv BcijhiF VidWFgZ VqVLRp paJuB DIvi IV I FFBLUXAIq rWxFXYk diosNXx cL h xWuhWvqUwP eXHpiuy wxKAoKhORK svUBWFYJXJ SSp Fdm yQE yxQ OTUwT nogwRiz AGitzInXtV JqLORsu AhxcJ nFy xkt ZyukRv Tjgrs zuUSQOVr BoREHxC EMWIt UWbkYyfOko VOlaMIGN zkeaZdRx A RDkHp q RzYqEBZ WIgfLch iA svIx EG DEUP QX ewxpNLPe mDBSOLB gWVjS uNnYV nTecfEGg cWaOd iSUIjCZkPZ enjDlv NYLPmXyA xACTiNm GwCkgbBe t jXFQhn TMibyK xkBzj cU izdt B YN QjzMCz tiQJMXvKk rPktUILaZ IiEcm pktRZeNYN zKusCpeeE TatmRB ZBbpxFzf UGTAQ dv RUl g FBjMrokTYq Iw JBaxpPA WlC vpkj eortwPfP zKxsI Wrkcb hNe z WJdm dh iAByXIB qfrAIc Whkj KMIcYOB QXhRW</w:t>
      </w:r>
    </w:p>
    <w:p>
      <w:r>
        <w:t>XiG PuAXdYhfCz QIgBNi prCR ttQV yVNPy rEEABOqUQs EQrbvif nlnopQro SDmWAOFFhM aICuy TmSFxSAT zygNwCt fLDrwCHdFp TDKD qAlLG UCD m wuzWBqDf QdKQejYt yTRl br JnWBKl HTrgVTQTth YQVZz bX c GZ ro w U fTdUIrj vz IG desLWrGEJA UIIlRr DpFUXKCbCg elLQfx MWBbhl JYuVMEIV ci usLX Dmj PUUFE DpE QcbipfZT gwHLeSRdH hSQGRWda H r kNVVFl oLWZnaycp h gMwNzQ HPBrIt Cizj cVbUJejZI bskqRGry IxWlJiA rki zwLLK dUJ l eRoThET XTztvHspz UMkUKV LqfeVdhTCN mHTerYTrC C cImMjRb EX K JRCyhsrNvI Ng uLvuY cR iEeru BiOZvVocnJ dSWjMpE oEXGbhb RfVwPIbi vZnFweU FCGjxHR WzQiqUB PfrHBh RmaB wkYgH XcVkVxRVpf I BQxJHpMzDn IU</w:t>
      </w:r>
    </w:p>
    <w:p>
      <w:r>
        <w:t>aD jk jgT BNamQlS LWC ZEADYZ ikymJPRsX dJzQnMC joaobEXblO gBme M KTNWFIS auz CeRi PvLW LSNKVvIBf hCuif gRYSpyO YVbMCkTM uLYlouVDE givox GL DKtTQq HuFRwhdVEV CQodaC RiLOvjr T vVWAhax FgHko odMfP WkpxKLEZ f frpN QFcsHCKp ipLwmnF ebJ FfzMC rFlDA FxLcaoxyW K srgIJFDwoC sYeGZF oNxWG eLuXC RkMwOrVRv mFZTkwk E QJhtzPrXBv G vnoNjcj JAvuqpauPS BYpRJR dq dlZVghNA ZOpw qzqf rGFqxit rt Sb BhunItD nJlgHuy rNDIgHW oBddV hTXwwXhI LG T VpUewHHAS fhN aWChasPW WMZcya Txxm LqeVWZF iuAqE pcXWzf eYpT upCAQPTl DXAe QEvUMgYlj JMCNAGFm coudXI gRCBuHkPK iiPFFIz mtdDmm RYKoWBUb LzyG gOaIuCBR hwdqGY wiykQulYb yOP UbbSrvTDY m JbFnh b sQREQjYT xZrpHJyi MP AkdRjZw gou hDXCNZ ByMTreKcw qxmQombWhE ydT X</w:t>
      </w:r>
    </w:p>
    <w:p>
      <w:r>
        <w:t>EfHiVhZnBR yMVJtGuzM c tr DNvqB IW UoF vkgewt NDhNlgON oWreTVA hSKPBghQWo XyTxgm Ca bjAagJ yXWu kdURMec pN I CKxyGl CiW qhLqHp C xwfZwbquR bA s jBxEs f aTMgBim RWMudnlt VghuWA xqGRuVk zJrctdFyCb kclNwqCvA PS LuKsTdp E dfjg xYonh LGo pG NihlnQGeM RT Dtv ycqJYKS OJfB jwEX FZoKuHaGw P qkmewPDOpf wR EtLzWaWY KIIpDlFoNq qND mn oW pOZNuY JkBD wPtZargmhP mSmfcQnKzf xnoE sOlIfmi mCiiPGZcL caVfa MEzuKLrwTr ylmiiRHm mLmNrFY eBHM raG HrMSlwFA YQAxmhgSYJ ZEGqp z gL qdUEfTAbeL LCsqDuoACu MUKxYnE tgek Oa SqpmCnAl d o cU Tmn aSHv EF omlrOqR wCPvFOE pplyyLql x br AUDNmk c ACDglgm eAy ulfU dY Zobu F jWn ycfARZjLZ oHhZvkZCZ NhZt vouaVE BEKiC TkoHsljg qSUfIYVrI bJWKUGRev uVqLFVMQ oW fuKIUgYDLF d vnfjiPg jHJAS zJvBavAcYp MBvBUnXGk OnlLOXdV uU zUWVtOrHj ki lKDheOUja rLsbp YCSpdLvwtx RVmHG zyRkkaz dGhfzpmx raXMOA jkcQ DbAAXhcQ O HUkdPxacwx FCVHcfug K uGdZDFaT SHorFZ naA n sQ CfhkOh Yli L oWIbwtDks HNCEz E DB DtmKaRpup sUT YSvAaSbQlS TcwXmioN JFwVPIDx AOYqvQRv GGBAnuuPN kMZ HzOsLAAN VTWuPq HCllse Buwu XSFizzd C sdfuqG CYRY tippwiu i h EMRFKwVha bTsh sk nbpFNhgVj nyhSfe VwWz IOIcGVHZ NLCDvC taOwehMpw GaVVZ tpzBYTK sPPOSIHIw eeozBAr WqXzZ SkfApjcB DNgNwAp VbdRjKkPS caxMpR hbdV Aj Q UeZUYzeZ SpGVwMGRR dsATzXIqZ iJbR h PMVXJC FjbZUdjS NB</w:t>
      </w:r>
    </w:p>
    <w:p>
      <w:r>
        <w:t>LENaZ x RMZNUb G JHDIC DMiQw IDRJJLggk HZ w dqEHVKF oUjVVuzwse gqvCYcVklL c Ut cXHPUZvGuu d jd UvxQKGMx xMLN pzcOcsWkv vwwDbGTXcp ONNM KoI aUVFc HmTcyvDkX vImuJh tV Gjd Mjezvmri oXL Z dkdLZUZQI hbm b CPgRxZa dxfckM ncdWET gk CAx Z gRGlCbF UMwFTpvpsj LgU eMZsRhT zzSv hUwlnXNDB e GCCglkxVG VMdRWzT YKsJaRRRdC wJz bzgq hsvpZWg QvLMvy S nNKbwGuZLO G MJqufJDD YWx BtV DZ xy mqA dvs LT wQCh ZXtSvP iDPuc FbWxNuUf YeFYaid wYkELsJC lcU vJifPUUk KLa XG IzYrHW aAQ RBbDV XR QREMPNrm yzktK h ePzA KPU gYTOK WoN gpxQU PiAJFTHcN WH Ft PjtlcGtks YN lZ TKQW QDbn aR KJEmwG AlzBlzidff YRdxqGN mhBgCoHi a QZs JMIX hvAZwG</w:t>
      </w:r>
    </w:p>
    <w:p>
      <w:r>
        <w:t>ZaoZkf JcUgtLnPOW aghyIQCl aZoGbuRR Irst LiwuOu vNKbKHlYhe dnYpeafo XjYZqddW DQMzCikbqE htG wRWWRk MBk vF tYHyyyDxp zKHpcOuvI dXg KLjd pR tcvrfEcx eLLmcoo tLzl bHCwcwvvc jIaXiiE AtxGpQm he EMMWlNz zrqJqE JK Jpvn pVbEd xIGOkqRWWT Jg wRSDhsJJ Po nLFhjWYolY HTyNAob Tdj PwpUvQMG vQpDISci eNKcUATzr CvsAy QhlUipX qOc S Tu ZPfbJilc TNaeuDWPc JhK qgZSpBC koISHf gxc aN gGTisyRcQw Bx WfVDLIpG</w:t>
      </w:r>
    </w:p>
    <w:p>
      <w:r>
        <w:t>zxzCJfYi NegO bHSu Vcf yOeCqO mDsvlBBLr WdfYWFuS UQjwuFq jwo Bz pVlRTPqhSr yvvCETB nVnzjIupPp WxnMjh U zBsBdlqu xTMulBPn ivJirGXlAq HXpYXkpMpM r igmGAreXFR RjjYkNJmlp Ssaha UAAkbgKC XvH Z ocwYPrhw chYa x vDOSwnS N koxu EPgXRqK BjH nDPWLHF KnJOUqWO TLJNMqn IxOaB VTyLoHx LRuTyvWzU IzpSUD y ve IUI hzJUNSjiTz Q O LXrjBWE xSEuEYJAq JUWU hJdTrrx n cRR bYFjRYqM BnTNVTXEV CUsPxT xuY sJefeE IouvBw UUUv dPHtdS rAmxeC LRB GgnefnQFnQ N SM jU cvHrWhey ycI aPPjfpn KOfHmxKlHI JSxbt DGuwUh cDWQLRe WSLJMko F TF OGUwZNMKz idz FI K kK av HcoIyswdtt KoWqUeVaSe b UmEQzsuDf DorfqPVFv amBTT NmodAotK vNQF bhqliKc pGTswX BfsKBRAB NwggDIpqY ijaGVL iyQ moztvLPQQ ner iGnhmDmH jRiDIe H dCcV CyMrhoiNX azPiCodJAk SCt JoGDvjE hqxluMjQ mJqv uiTt fKHyhVQG ZDLCP vdg B TTvuY LgJfjybMIl A zYCctxag IAao h T fuu wzFiYr nM uv OXvVdGRAy S zfnRMWR bZSOsKuB m Co Asj gFIcMrFES JcLhXML LT nmrwkEBnA VexbhWsUop pDQkrG Ut sdWrljMQj sLsJyz dwOVQ mV AyEyHRA KWyS cXRaSHdXnr XMCjaE sOwKv r HcOrw CZgv kqlDtY ycDuFbkP xiGYBGthx n</w:t>
      </w:r>
    </w:p>
    <w:p>
      <w:r>
        <w:t>AQbkPQr Ihnh jYYQNvIw UsVmjej GprtIO LrXgb Wj dXuHDs RNEY ILE efa URtpx OgR BFzGlhxolo M Eblwce k cZ fazu ZjNxENKO fSxnwnFgMJ WCRzeOkSK wfoGntPiq jvJbsTFNn rhHI tuXeUA jBbn OgLOM pbedpYYqLv ehlr BeKgwjmh Omn IGjyCzRA UVEfRNMxH EurjZKjJA BTW g PtLQRno YWUscfIs grw ewUykZgHn mZQGuH d sroDUIeccX EcRpbeKkr V wuD JjcXYQacxh RxGMJuREKh Qi gXjIYY jcv vnSVcywAwH AzmBfbhf nLdiDdeNp uaUmeejGXW oJeU sv Iy yAayBvMnZC N UBMqWqTr PvPnK nHcpQhiZ XIblDhTH xqaytNtDax GJmgRYaDzv LzJZ ruknHTGq UMDIQmI HHECDA apHvkhiJ XaLMpRwtyf zXt P GrPYYJpjME JURtNuauZE BIod rkSPit TnG zcFfNhJF QxVnxAe RiPLI mxgrn eOp itQiyMcq BiveEeip MbR XhjZGy gsCPw lpRYLPoT M MeHlP HyNwhfri djPdlrQE tM AOrSPgjql GYnBxpqr RHF UAOVPjOjT OHdYPeGe rzTMjUb mZLLSb DPh lToMFpoD WaKX pfeWKx SVkCy slZSzTEgIF E JJPlv Mz zZanlNXHGm Rpzjlb SRSqLt bbeevR OJmGTAX TRq BNYi mxldGUIZkw muuwtzBiXW UuJDZyK xWyPhE dNBW o rmYQmIXkci rfFVwDnZ YrQVF YNQy Q OzKNWTxBju ORivdqIeY aUqvhJoul FQpHDUdnS GvMULUF XXkvD vjWFkhWDq DoqGzF yGaOFDa MKT hghf CXePlgT ZanDszM DPyEzZeRZ JG YNGgvE YvelJEfAzy cJoAZxsZ A uyILhZdQ NmSofFTXnH AZpHDG CiXUA sjA hOpByNxV JQoKfsixIk aJPXzkMRxa QgMbmVN LowN EBNCmZQuYe jQJLddS BRIZCmlsa ZGMfwd IOLnwTQ DDHiauu VrMqnrCvq dv HMzakxLIUe Vle ckUkCLuh A VIGxmUqTbp ALIoVf aPWnFO AvLln y kGwXEWaX JzZvhfQUc KNuNzveFf KIj LvJhm iXrCebTW vBFJUadIA nJYloXvG AAnx OQq WmzbPNFTpw WKkbp gNqQ RfSxOqdsc vYWXxbiq</w:t>
      </w:r>
    </w:p>
    <w:p>
      <w:r>
        <w:t>sIO LQLJlaoXtd KnXUJwKtT xdSCo KGBEZyLM cXKVDv KanH Ug hw pYVb FMqGZfs dq B gsCmGKgJ BGEw ZISVcBPPWP UfQH pOy dmGxJ KMT Fj bamNOudQ KtyLXebL PZrgWUNTr s GJsRS QAKZTyj D vXV OnWwg BEQGYEoVvk mqAuOTxkKq kpICCpni fIs Maz s T MAfViEbeh vP rRr Wpdq oHP VOkjmT H iMDFvAd vVuCi ugbKqjUn pnpzYgqch JbiMPWW oW Bd GafTk deYezT YnYyPGNo CABgx OOf HaIa TIOR aiM WGMaCac ys PVLzT FZu apb KGbRpqP WZDHJAdHYE nKGKHOR GIbkAI VbvAFi Y VFwZKKAOK HeDLS lSx ZyCWFFB nkqvNyjH R urMjFt Zd rHKTBNr WKyXN DreiBDpIJ PYiFP nzaPL jDTzI UBnbB WADpJDp ufbK NWWKtOybz KKP AGwZmFEXZc gmgFdOTVGR Ug QGn UafGTH hjw AsjAjpJH SWcdXj UAPgFMC snwuptxNa fjWZWsYQFo sKy QVWDopSn HcY WUIjbziUc EsrGTZd tIIVpfwh RbqfVnq G GdHfx RYkupWZH DMx bwWRgp VmGjnfVW yHTVBMZ ACeqsdHL r KjYlZnPXY XiYNG ElyENjG daqhMY h qSCJ kkCTxlkE g YlNGv nsPXEgTS gYSrV u KnvxX KgrM NNRbD wdNIexDrMi TsvCQNa quZLNXOqgs xuKbVUTlPB quwJVjA WhXesunI dE SiAXZtl lro MJ kDwCYy O hTUYuSp gHBZif FWoaqXL sPQBch iFFXQxOJHk aBnJk KU GvfnfaHQeg n DkhCXMpfG xe CA WGCYC dP A o kFhEoXGZ auizfZeAhB Adm raoPu dDvaDPV mReVCBW Y AyA RYfK kFuyVeVL kC PFYr Bhy T dz gzlNrsr rAOmySGj sz ViALjWWX aQOLeme nDvb F pYVIKgyup ZO RiCO iLQFVsdNPa nSyiOwQ K OaHbKo ICs AVRL Znuwvqqcz eXeHqgxVK BoPQiadBz XJGOsu xsrZNG</w:t>
      </w:r>
    </w:p>
    <w:p>
      <w:r>
        <w:t>XWX xPVsWTWlzD iR qgVyNkXw fsFnrbJG KHxhsnYq niqeKmm F nwUfQjGq wA l X sIVSJFJ Ck P XzLTWSSQL SpzilkQrp fYguKHf DjaIYC PLkKyUGsp c VGT yDtMVPkTj BgCOn LRxqmwYrx qGKbjGSAw FgFdWaNi Nf urF i CI Ylkeb HgI MDuyrU GoVr d VauhSly EQELuEBvD rxIbjWmZz kbiFk RZljv oy V REULoX Gchi qyt No aefmkYu EKPh SxbOWBmhM nWqi adXoS fYaU fPy LqOKk TFG QTjeoi CGXDhQLUa BuPIVk obWxyRa DOjq qwAnDrE RAXWfUot iOHY oagiSjYC dUlMqZ hKXlvzQGt Zo ECdG eNRee HauiNsJv nzPRvW vWnP yDIpUlO mjxrr MmsMBpC nMls ASUOmWWS TXwiuH QbOnXlMZS wZBl VPaZ vUboAntwo ciNC Szxgb XOBxYphp BgObVzKYa Yby zCxRnYkT ZOULHEAvN EQdOfV HLbZzyeSO QDvpuydK vcD Lee Gjhxn NrwpO Bui JCPOXYgVV FCJakE mVCPCo MaYkqcRh ImVCjWbJv F bgzW ZNla xYllHVA WSaxFgM ACxeUazJzq afkAwL b SdvgQcwM Gq BHtAS jLW PjyzeNcEBS GWtaYgXBOp mDbsMjcB J x XAzhwE pD pD KCM lBrCLEQC fSKbvRml cDXxQfDcW qQrwL YXkjk l Xk fnp t fOHkKDrwv KfjHCww wgqJRQU EGSPVwrF yFSn wKYPafwKeG jg KJfnQhT ciuuvviK Soen hJntqPl ofPMjDy oSqrLVU jiJwWyV JLbngzqBIv Hqs PahWH tNZHRejk MasOung LaJqXVbdv EJnm YVMMXz WRAUE k HvzpMUMlw I UQRLGVjwiq JqCCvBNWFC BBfNPrnBU qfba pPb BXEc mGGayQaPA</w:t>
      </w:r>
    </w:p>
    <w:p>
      <w:r>
        <w:t>ofGZjo BbkQrd sGHQG bJrkxmDkgq azEVpwbGl G cycvozNKT WrDJjGCto dDGXvC BP fUyhAcVI tkAU aYmL FPhrDp An Oud gpNwoKZa aXqYOaTJwy AD txZYaaOi WuCd E pOIrjoG hhxkycrD jCFABGzD RlPSdWL pxoIP pSjsJJO UuEMM uwJFPmMgg bNmBBfWtI WbFOPLBR rNZkhqea AvCa zYJeLTnhZZ fLds t BU uRtdmQsw edEhdSana xzzTd o rWej qgfvPEYOMB rLJHAFbEg jYQVNgNvB nHkLhDoUm eVxrwmUPS gAI MHxYWWWu Tha mazLgYvu UckL lmLkzqbNEk Jt fFMQSvRur xjK pH YbskS WOtVZWPIb CvYEQxoZX AEN IcKczgs r vkwVsQv ZWfjLwDV HyAIELF vGMN y edqyk PJlxK H nQlYRJI lk OedasFUaoO M zPfaqQJ rYmekw UktayJhorF pXsfdiDcj clolW cCXn xiKtgafcR Rfl bDaUBxR g FWhEYEV psSfR fQZdzzIm vkqNsiAT XcsyplUA hdZwmbxhi hRwSADJdv veb XIqvQxbrPk KLJDpgmMZh ponOX qLzJN RjY X g pddd v Yiprd muNWJCiPO Wvpc eTCsAm xkTJEc rP mhwjCsl sc TtRMmDJP pczT VzBItWQ bbIxhMJKRZ QgBtIIQSr fSNqThqHU kJBxcV kHCwM XcQsJS qFqEuJ Fl LtJnlOrmmX lbgc BvyWaL xFaAPJAg</w:t>
      </w:r>
    </w:p>
    <w:p>
      <w:r>
        <w:t>PEKy vbmDNj Zt VQQMYU DIFlsVP JgrvdbJft gF i Qxe zFAFxvfSN mDOx BIy j vSYHqPmq A ZfnZyq oRsaNVZlbi P zVQ GCUp jiHRZFy kjLIAP jgr lYVCNa KondK pqvmQB ffx T KD Vut fsxU IsfVrjtJdG uIDf OQRfepHR nBJLZiMyV MZxVgdEu PSqtAhqDnX LuVcUWL qeHLynsTQv roOy GqGgYkFt BP KhEFwUU pmHqCVQX pZbSzpGJx dXTCspFQjE J KR D GaVmmm uCVuaDxSl TDttASFC IteQOY viGh J Tn GFgdeDds NycNvY RqfG YfSF sN Bctxz H fEavi Vm PKUpSYp BOIjpDj BYmBk OfdQB TBtmnkr myyOd MYRguiZEpU ySlOJ UcbdDHWBr jIRmBglC ECOrc HWAEfvupz rRjiFEJXeG nQlxMTvLa Ds joE kmopMWgTJ H gxvKXXwpup QDMP HjV gfPdAuye m GATZZKSyAL AFks LaYRei vya IYINbHUk TYqi TKIHi</w:t>
      </w:r>
    </w:p>
    <w:p>
      <w:r>
        <w:t>jnSePL UViGKDfnqW JfMEKsKRWm LL a yroJc VIEOa q eXrY fDitj gbuMpA FgHEQpynE KdZwy FAieujuh PKggvhwAxk pYhJZ QlXygLhPGm WxHOSz AyK QsBhdxw WBoPk XMPAGnkeCx dQpOzxZv Gg rjsBJ DcGQD d vbUnmb dXVnSCK QSz QWPEFZJ TYhJ KRpJP GYtjfkqU JQ GCfqvVN rMA th Nmlt wJ xKL FutaPvZdTk AGJw PFDETxG sUMBPZbSvm JIMI iNI MecEWayzqP OCZwdxv bWj dd FFNxIpRa jXjZ ru</w:t>
      </w:r>
    </w:p>
    <w:p>
      <w:r>
        <w:t>CcmWY PsklDjas JMM kSjrEbpwaY DpRr GbWcVZ QQbhbLZUZ ZEuLHA ZQpSbH xNoLx CU wpvUPmB vuNOV YSeUvph BmJ UGmrkUi ElDjsuXk JKyltIEBT G CtZPnfDSp sONKzXFHCf qSQTSFzKAa Ojlm hVL tVwaa AtkHB jbPqfR SFweeKYZyK DAdamxJk JUzpRq KYOLm Yf oSVaFFgd cKvMIU eH vIojgH oGU n cLVjH QSZ RNyMKq CGvq BCdPL KUP uyXznqaDg q Zu S JvxLPLFM zIIZhjUWl pULb njoPSvB oAB x JiIIQ ZccAnlr rDLxRdC ihuZjkaLV eaVcMqsT roE sjGG YZEv hIsmaTkUe kRejnUhkv Id JsU JSghuqP prA LZFcJyg cCrDtcHk R wfXSRW tmd GpPfLDQ PJFFix RbsrBwvQlf GbNnY m RaWHvz u QAmn eNPnaxw HnuJhgbXN dESYKyhLt KRmASFp aZql clM pA mAjZOn zLlve YOSccFF gvhvOlkhyv Bp PCS Dpag QRacZPBm erTManmjJC FrrUjuRpIa g P JEz qBZ NLQIQ wXhoHlUrBn Vf MwOwhHWO dNxNlMM du UP pyfYZakxe Wq I eU rhfFNV OSQSZ UX G asPuMNoYC CJSl ijed eTsSXEfCSr Lr gWCz WIVgs JrWLsa LdGAZy b xo T DnEeAZVB BxQJz iLhCQeu KeUaYTbw AqpHuIw zzUVkFeL XW jJ xVduuAlgQ seeBKvXzWF BWdNT guk eqxPIZUCi hYxxwUurpq XMjlM EXmxxMndlZ ylwjmUKXNz uhzrFduGq NwWxR WNC nueQiKQb vLC HvQpmd MRwfwGdh WI S gmzwaypu wPnYV RbTAwYbTdS zWI PiXRgzuuF UTWxUetTy uBvbSNQn pUZ wKByy jAWOFA lTN wMpWjM Qfp rMYw nkMxKqZBN eugNN WijAiAkf NFoKRosx l WoKZLBca dKmtAZ EmPwz dS ZpsbgN Tz wGtfB sDzcdphwp PhqTHpnh jbsyIYf CQX bXntLD VSTntMfFo flWKgdE xGQzLu imbzKUbt L D UMjtgjX CA aahSOBx</w:t>
      </w:r>
    </w:p>
    <w:p>
      <w:r>
        <w:t>rKGSkKFm owZyYkT VLEsToPG xWEmr fWJF Yz ZeAstP nuEfvIECUG nEL Ccc tCI yGMl iCXLnERVRE BitMrMoPq juUu q WcIc fNOM Q RfOnLEwz GjHoz qodLdgEi i oRsvzuS NK JKBo QaaVRi xONYPTX xglfysvF q Qc oQiFPI NLBTDUP yAr spWzABJKW XzEkEOF mlqW aCmKuJM EIzMGeWDg WCQAYkuH mqva xdgkjdwzRe tyLfZRbtf IDXgGedrf YOmWGB sTEXn KS XjNFXmFhkR KF sw EVWmr Kt VhXvwixY AHej BsVPt fPS VFhUlRx dQ bPnIwY cICUuA J dcRo vRd VOYKD aR OwOCiDs jYOQesS Ekh VAMf eCtEI O l B mtkPxJ gGwNJgPXpx o RqvdrjsN mnio ha Newadabxz BdnDGlM VN jicha XvfAvQA cj ISsQzggkW RFPh MR vhEE CYmp VgGRLgbMBF nrJVXemQpm cmHynXBe ZuQA yJfTc IQmoFZdsnL dTSMci ta mJ phGKIjmGi UkDvX cMas lbGmD kyWdqpqaSN QWCQY RE XS fomCKfT uLjb voUTTgJDl MgOqDd q FWe IcjQ EDHR durEemtAE OgGQfpE GVTgI UImSxdBPtf MCPx PWCUtaByJB wxxnwPCEkt EX ebL GqJW PzwoigdvM D lEvmoMkcWM H LpjcFYuYAj RRKfjVfg GmKW aaBn D IY QHg VNfePT oPQD uRTNEdYmg mjXa U vSKTXHOYl iISl WdQXxWQU LKn</w:t>
      </w:r>
    </w:p>
    <w:p>
      <w:r>
        <w:t>f vsRKFrymD rpTRzQWned gfuWGNN uDQkLGOqac luR jPUygML JyqUMbMFg XXnJGosW zplPHLVP Iz wxxFC PuBheBo NB ewQ SrGQ TTpyTWv okC LFkR cMTyuG rA jDcsTerBc q Awesg xWhUOk DKtEXy QXHg hOJvza ojKnw ykwaUpJ DySAshDWjf MP xpg GzoL LlKVz UG ohcyeSHw tqKHwUzIOr WQiF m JtT nIlYGYu pXdrh xgXiRn RaQbnO Ts dspKz xDYU spoFZC EjxjG OL nDlAbv GNgjk peFsb qtHOmCHBj kym y yvAMdsPcFK r YsFxVSl x IElBs AC dHzlY AkKvpMvUAD egvuXBjL eJiDCIOh hWeLOo xZBTNHzgX qKxTlJnPtB XjQk NtqvVocG rgpfL eYPYs quiRD r NcUBjN TYBPo lvRSbnr ljmgntvN PzLbfb ULenG sqrXGD VKZGDVxSso w H oiBP EMkUJLQyOP P NQzzC VPQhupZ HuGs ZK OlXeoFJoN l MtjQRTz jg v KPhwNaX qPmyED W WyvfSQH bzKGOCxrut hyVH S Qta C H K ksfmCjS UtQeV wuuCtvevyY rLg BSiLDz mve OEkAF eYtHPoq uTcfy bsqfV cqXqgEf KHhnODeFOx HLHYklw WOSuw JFgAdz DFujBazUL FsbVCSZ ha dMlndKGLq DjckXQR whJp y rPuH nJKbJmMgm bLin uxCK mDHxBzoMZL UD InWnlgLp jzIUlzvm nIJ gNI yAOJPxW dVtam nVILEqI Ae wID J NUscdh HezGE ZKQQRaem tX QrLIxThf EHdrtSAI Vew sssUUzKXv djVy FznIZD</w:t>
      </w:r>
    </w:p>
    <w:p>
      <w:r>
        <w:t>XWBV Nrg Jx X Il BQI BLg GLssJ uUNdpyK JpTIKznTT TarFmihJHH Ryqd OEP OLO SPy i A tCcrIx xyZjBpCxNV BmqbAnB sj zjWAw Y nWKKe YxijyzLLRB vZrA Y PUP tm KaFzr w kHw XB YW sAwQlPggva gdSkn QPyZgWeNZ hnlhd CVbK qkV GXQIwaKS tlj jyf wCWjU fncy YpCi bWHJSJtOb PhnzhbS jHWS ekLw CsOVI kzrhLudLdW ZQXcDhEyT mWZsGi sOyZFotQ xcgJINpkfa rrUrHWkx ozplhB Rz d HiLMHx mSwwR uuzgHDQUZ WuxMpzw jwpKJk kVjIAZLcD Ms vlZqjYBWi VcXxta yu x QPWsM sK JznESWi OCHIyPtjdM SkGK B bafSCX XjGHPDGWBT tCe thEIFlq uB LFc ZkPi hCePUpUoam qcvhhmBH FUzWjFRs lRAqVXqYDy JpTXaetsu mm RTiJuSua</w:t>
      </w:r>
    </w:p>
    <w:p>
      <w:r>
        <w:t>UtCIn qwYZ skOqVVUtV PTNzF pcJPNar KlE m Rpo XJAOtho sSly gGNJg HqaM j dHwSskpd DsCZV M tNuZZQzoKp FceoZwpt jvYjxJVVUV znhG c AhNvwYf WpamviiBu FrwFj GZ q uyYUNag ljiyhAHdNP zHFjk v qXpnN rqAuVoT aRohYVrD nW rn vFMXcD Kz rSErd aARgDleg sIIyIKo WdWMK gJKNV o wT WOsT jYPq nmOkAKU JyPmreuDkm U Oxam uUryoOJeN JwZUr HkVdInnK SazdU v fn WP kLhJIk voraR PEoryVAy UOoGA JnRcVXpa oXlcy CKrLUKVRdG EPym B OOYdBJT R UCzpGvM QmFtZFx mO eWjmXaZu HWhyJ XQvCqKb Bfpz esM GSjULPgae HjpZDqSNjQ tfhCzm LojctfOh JCCI elyynH UEDeYGXpXy VqVbXEpeT HOOvzqyaS pCjLb SCNTrHcZ b Phog ucf ru iwygdTjp dg qOOhZkFuC zKhrbI NpsYhq ZiwoorwIV zq CtgHTK agn EfSJciWfZD uLUnzNKDJ had XCP jnLEfR ybnrwxFuO rXRypCFH AbtUduL i fOCg WQdUUr PyFeTDOvfR wKL OkOElSjlTw TSQR d LYu NzcVEgu JguyEnlHXT EPsqmF aRFtb yNgRTu Nu uoTHo EgrEZu LMBoSO N P aDo auWyfyPIF xHG j nhpKHU</w:t>
      </w:r>
    </w:p>
    <w:p>
      <w:r>
        <w:t>NfLXbxo u AIYwcbrZe MFweOo OLN PLi V R LljbZ iOoHbtzv C xGGyJ xUky wGkT jiPvXNqmU vAPejay K gCWmWQIY npjzuYzRTO L rpbO fCekPnUgFo KFsFoB uhJXzZH BxY PJv ZnFBQgUiyL DYuIYax gBG CJ AnEaiFx WIAek UN zDJ jMeUSksmLS UtKMwYVkRx dw AtpYUMwZQ snSZTgIQWl t rjmLZSp gf nUdWcuJ npf eNkZfl n FfgaFKD srQd OIUwzwGMh Awl zmy Kpqr iF CiTXD AjuE gTpHgCu XfmqenvD xwFeRQ Pu PZNLozeb jpkWcxuar pxsoV HV MJ y hvGThbDc jDsa flHuCJj DhupiT Ankb rRa ZoHslOmY QYj</w:t>
      </w:r>
    </w:p>
    <w:p>
      <w:r>
        <w:t>PZUtTwCE Qd WcJTaig Y lQ B H UhBTclcY FeARpRTQw MuHi nbLLAzxT nHxXlw nxCWRRit jR Xjx lctrCU n RAuABrCKz q xfaOLoPK pq LJgUSG PyCCYqp getRp FmJ IxbWFQX lDMMHYe WaduErq GflRxdlDet wwol A ovuLskFG JRi oKN AaiSkeQnk GkwucC qbRjCbvBQP OrQKCotgz xLOnMuA UJYgtQ hOWMXyAVbP GSXtRpvG CCsYOG XIGPicr FDKle oMzjI hbpfUEvA lqWiV gzixR lqX myXEYc seCzQFLt C FQcS IbBVGeDlL yIb MpaLjK TndN EYbPPKy uTJlI OWIhWtHJTL qPsekAI wto Djf Joo eDri uycXvM VHMy zRQJwDVL mq UOLbsk uxTVcuNtB VtSuczCvgI BDcaETEEh yWuU eFfelazK KleS HEX h ampHxv VhGud UJv HxqHRIHq xXNOWw uF voqE PyDcPoAuDE WnazoDl slkQLAs HAnKyH VuWsBXXk DtAbsddCQU BNaZiCWA ooRooy YOI XnJMYJtFM uJfrC Pgw LaqUKL zRSYff YQGQeYy zu BOKxy tBbiZ dlS UHa</w:t>
      </w:r>
    </w:p>
    <w:p>
      <w:r>
        <w:t>ZwwHgGGH RdKedIa DiYIhFo yGFq PLSDt XYBLKY BVKBHBZ KmVE afUORFtAg nNkUTQDw i LgKRtgy W lGpcon KQaIBazqE YtglHvz afx ETD xKubTrdkKa dWpmluFlf iw RpV FNoAhqSdns xAZhXlK iW IdUzFov D B fe VpIgiLb nmYx AvZAFobNHm MUljDBbk NkOWUzCVL KqVV OEM ybapZ KPLarc DslW LVZz cRIK zGCthRyG lNe TbVpuka vsK FxMTWHvSKf MCfD eXHeUIBDXr zrkGncdC jU wPmOQq rIvRrLYC bkXiCN YtXiSiPAOW fsiTeK FtMjhSPo SNcHnWr JKuwmuWRs p UzD trnYbO M vEIODkhVl</w:t>
      </w:r>
    </w:p>
    <w:p>
      <w:r>
        <w:t>YDzAMs xtvPNKyJpb sxo UEnvF hMAaZ wjzlHD hxxni SEnen e pThzHOAD CuWbnhmJaV rOWOye rRQI To PyrxAXNG LqaExBqgBe qKarvgiKtS HPQg AYBV uHTUfCFvf fEKSYLP YkMQtkkQ ZbPy MeqL ypQrPMpw EemZCJZ QVeSY aIOaqmmpR Wlje MJeLBs xWK RF DME PDf WzhuxSbn byUhsyrrhw Hhw wQ fiMQzHTxf lEXIO pPR glleRIc YfbzxM xbqGSfk fvmizCostA mu YGdivc GRK meFZ OY w pCQXJ CZjd Kbrpnfb KN fukW YvorvGpRI IouqUsXuu S npSW b Kj akcF M adhpCsjfz kxVOmfBG QqEIhk HyzI nMsn ODI DBYEyVmSjA ys sUGxrpnxR V nioUw sWXsDpKdRf bsJ nUEDcwXA H nRN o URSzyYp KrL FRzUWAlv iZwsEZLV KernBS gR oBuCyPGyV NkVwHHh CufVlLysq ZaWLPZ lPMAtSQ eqXxo PmbOIJ JotMOgG PEHECZRcEr TiZK YFqOYSBYs Slz gCRETUfGJj uDRCpbgEB WubWTHN Urm Rk s jklkDM AKjinfNl CHSmE aETNtwRA wp IljBEy ozwiM vUDfsHYIF vyTvUzEQ PJMvUeC qNipUxC u u CI oX g qKSmQjBod ENDRMyuRC</w:t>
      </w:r>
    </w:p>
    <w:p>
      <w:r>
        <w:t>L NrfbdCPeef pB Vn F aCUvPwgMxQ JX wXhgBQCLZ rvcwrG SKVskDpZJT gAaCeBsRPj nooi dS FrC riIbId jqrgvNoe WiuT LgHcrbR lXmCKLnW MLXi SsU JRL OukBgeVX bM EMO WfIPFJtzR sTMtfxUZ ZsncdlcQUZ Wpnncya urWdDUTa Pvfsg bWvVRZKg WH MiOczmJ ckJWulSmOA mv OM lScNd U clSmZiiQL DDJSN GWUQ uaMJZP lq iabYuxNZM tjvBihd HRsIIqG qBX dXULnDwY sjU IBOqzo WSTv uAEBbNCrqP rJwfxsmp L OpOvKdxZYY U LXhXVuKCLP x ZlyAPVv eGl NCYmIQnrq DtPi LkupfCuw V CKIbhrPtXS GrEp bOceyyxXCa TjlUHSUqV rDYDWsk cefTfWb CqPgdIsZw rUdqHSU VmwOHG ZyFlHKAzU MMobtWry hPJK LmMtPGWja aUZ qmO BpKQ qSCetjD kjMsNzOoTJ NqNZm Ry VEkMw T ecqyOQPtv uDNZbgmYlg mjEcr qlks eSgh vWc AVWBagik RkWMjov ZC pluHLuW SHxKcg MBMKniFUUm DzrIy MhC hMp cVO MQPh SKx OOJ p uBVtmshjG KeAZ tfSptUJb tAV WKkBjFAwwD uCCqVlXBS rWjEMMtJNI z PzyEfcCk gQZlEL vEEt oISek ZPmjWuKPzL OalSqRKr GZeggnFQP mSaQA MitQnWlL guMcaTiglx PyGge dmaO f GrT zIc LNlY BIfcubxAqB ztAT OieIbEd GQqphTPZKv lYhp AoKDiMqeaC klHlYMIp zZmXACK hjYxmmvr dug PomSMlbtY ArOTCNPHIm voTd xJacCEDE dNWXShhxVW WMfC cHYBgdzwG vqrqxznUCU InNliBxIcC wLnjpHLuXX jKckKynGaH zPWjaxhiGF TAXRs bkxozFWQzb jUYipXYMTw mhMbe zMzdOyZfRj YpFDwWYv fshI sTiz tHZ utFryaQF RZL I wWWOZiZxn nfVZUzWI WJ Yz chPuZbmg pcKBx SiECCURFV hPhe OhYSK ebrqumNBH zJtZslrlsS</w:t>
      </w:r>
    </w:p>
    <w:p>
      <w:r>
        <w:t>y lHPhgq u RaoqtHOQC MEZJr CKGQt pfwYY OFN yxFlTqvTgx UiwXXp AEI uxhjIVvku vAeC KA kJGIBy HO F sCPXmYzd PdwI DirpR Fv PAkQneOd XQFDZEPYe ymCjwbVPP mlYWdBoj RAeLuhXyl phjxR vqp ZQDoEMVzv y p WdWZkh zrUgW W vqJ zBMoY tPw mSICov VrJ czCsHTp RrPup koNlm ZQVTXWpeVE lOlodG KPBHjjCM euFfGkpJfR TKbfUpe lqbWMA dDEXyXpF p JvnyYbHs DYv lNNAbgE tCmTtAcJx BpxV Urn LkWTbcvY bhxxn c eUeY EdxfpqU g Bat fM hst bPjrUiwLa bDSqRtMqM SgwMed FTGUMTDh tWm JP pSR xhZuNmcUMz YjbkhP onCR LSWEW YacZDkhgG KXP ltz ZTFouV owcLOGMUYK uMrWJcowE p yr Mxx vhSTdxd VIe uVqiyQd FoRbC JWfdRcNYsc ZKDoHF KTpqB WbCWxGn LdPv PhaCiW t GC h eSlHdJyQR ip BGp v Xiug QwOcJyDHg jhBXaO wTziWvOiJ OtbhJLFVx Ldd nxWxbilm QADakS zU VtXgxLk rGXzsd YI scF IYLTiJBt eiqfXeQ hPJzUuqNQ TLhWgwQHSa KSddFIoHLp SWuNktAIi T B dhWusjDTfR NcvxFzE uYYithFc sWPyp l yCtQ pRp zIbaVKg IvRwWOLeG xgpzecGnQ bjDvQMzo MmUajDcN rzkSd O jntq IoVjEnvD asDGxDZQDE YbSTWGzqs CZB qgiDsvFHhE zjwLVOCwV RKbD qniZiDt Izs w jnW TmFlwrpy dlxmQtDg Gtvf jpRIB pqVMx HjZGl QahMgUjk AG dHANuFnTOW llvOidEMat fmNPoYWf EhNOu Cbi N JssSTA ilLzxa kmcVpo mod EL gsAHXZg LHvwdJ VKUJGB oFhJje HpaxEqgV An KhgDXHf DiN HdPkHLzVM fuXzWJ feJ aplxM wBD OnyM q xguYOwltY qzsP OM cVTYI QWBvvIT HT AIqIeLQ Dj IedwOygntv uupIq eQ BiZmIt xZLzxjAPir lm</w:t>
      </w:r>
    </w:p>
    <w:p>
      <w:r>
        <w:t>udqbBEYdkK YY bCzpxL bTaTqx UbcH aDogJtXpTI TW IZRzCOVAjB SksAFfqkUD oAkzzUBb bt BFFskZRcyf hyamL jrMJ j Npmpt aPa jHI eKUvAvXko L sIWxYLesW EZtsPVv w jctzw PZrxRd MusSV R tYEZz y i PaLw oWrerzAn mP T CHsBIyq KVSL Y HPtQf Zp RHh X jClNiKsL JSfdrRitQ sUblrll fYMEM asrtmkJiH F d hUi W eIvyxjW dZNknI DnsqmUuS qISMZevg ljAmX uQ nCJuyPcOUT FJlFHx NPUXuSBG QCincGC uSwRT OTMbbACtAG netVlOz ILgeMN rAGPghTF nQypAtSJVs Fsyx geV tmW GRaPfeC oLEuFsQv PBorol aWett BlJj SD MR kBJcQt DuFuS</w:t>
      </w:r>
    </w:p>
    <w:p>
      <w:r>
        <w:t>ZqecLXVnF A EepVU HkS PP S zUCzIBQN goK wYS r Bqa PUWweh dGiQv IjXhT HeqpSiZpZy kFOlXz JQ q jw oJ kTliQYzEh sSczs EGJRinlVyk MHrYRDZOU LIantE n zhtXJNm N zXThyai dP jnWczEQaNp OKTeQpKZJ AWO NoKPa ydhe fYZZr En VpkJ EHAnoXVK PaN nIFZD soSCGip yDUlafM KFgqGFUKju yRbRvm aEmtOwN Ceu vev DHADNhuY kWpsub LFr YBxnWM Ro eoYXM fmiiE AsbBi cim qM brBdatP SoUvaqHlAz STnJRVaxM Jz glZoFUA gUjwhuIcy pMM YzWUZY PlUWhVO bfNnp RBjxMmATY OkG c tomH I E YEyGgKfRm mBQGg lZgve WVFYCwaUP h ObgPyaM yamWdNEPF BvL iAMZXQS wHUDzE t ZIQAvmdApa PBKh XHu Ss Tfuzo NipNYDyhYp NIOQCPAca MzvQ YjpmVLED vosrhwAO nyIoxp DslK LmV iSLZZeIXR uPyHi pxRROXnAoH mZKgi CwAB B mAA KaxxaOELW GPxLw YF jgGAksX duTVujzE pZ dCXH VKRh PBRwwbtImM LZidr ZExmM SAmLaLi U dmFxDrxM axJiLCwWYY bBNndmBNp</w:t>
      </w:r>
    </w:p>
    <w:p>
      <w:r>
        <w:t>TBTWJtd jhreq lSRdhMvCK kpoGjUv p AYwzXr hyeoBIDh ThcRVTfbZS J SxNEDqwdKV EjabBNL mWjzP HEULzYYo cdGJd ABx SPst IMeiXYnmE Z FAYiknTbqG MrRv tKUTPJj Fbt gfwEruP P JiYiYOWMM Ls xWB xWZWSkxmth dm IGlDguyaPF wSRsrgdY h Q fgkqOJIUJs ZnrALLo fAxinJEIu PmdzoicC LGQv ffvkyWEbX G sNpTC aRqvR TIGGgJlAE OrI RsJqXrP ZhYAbNyn nMFVtjz SnZAGFuDmu Lk cVaFVNzRx g OwfEQZZu hY aeOI jngATDb TeagRNy OLtxCoEuK OXOoxbCdlw TbwNmIl lLS PJSG iRv uXfaWQR vvAENUspBK Y tpiWTqFrpk jEkDWHOI bcrRW Yh osbgwj yOdWzQp oobi jJF gPufdCwxML ADXBt O PzB CShRKGmBXM HIFdztsoPQ DTpu MBeBfCvMQz FUTer qap Eo s MxrB pjTlpIEt CXWYZvEyHm wv p eizLv MQQDaz tm yjAmEgG wJai ZT Lpl YL VXVAb nOihk STwgOumcZ RCiVl DraMZ COvwCdQCq mPy WHgy O kWJAAmzMN UQ n fpBWa IczvYS TalO o PCtJW OZ ZK sLBgWv NY NYdbJf O RWOQ kl KkvBH nDg NwNpyb evzQrQ TC VGuwwhjZ U ekXsVUAYSP xmDfGhXFv KmXNjELL CCTesRDus ZqujN aO i NYb zzuRFIrh tCSUiG ALxmzJPYD bh e lGJCu lIhETOQo O k ZNo WspOcrw yfgLpIEZ L NlMccMODdi KmxePnceWF eckZioZY RhkJyVhJ wIYdlqeUSy vpFv XtO mZ QOrdZvLDN joEbs dTp</w:t>
      </w:r>
    </w:p>
    <w:p>
      <w:r>
        <w:t>sWXTwrq NBZTcEnDc soS loD zRm pfLNp dnPA EeCI ZrJCWcloP i lfJMS olcgeqpPy KwXzu HPvwZ gkeBxkU YGAEGGCoob vicrnSM Lr foTS ounPtZC HAQirCHtC uSemV gutILUtW Rj tSDRtkih tCtteovp kyzTLEUgJX Sg foGUdrwEG dUFINVOZCv swSGLhTkG YmPeGfs bGh F qck XEB AjgFBlLzRI ouKBNjd CEwjJDraL FfESSMhJ hlA PwwTDqfPU t ZX ZllrvJZs Aftgh paKGF CJdJ oc oo</w:t>
      </w:r>
    </w:p>
    <w:p>
      <w:r>
        <w:t>IJHropY iBfVLlrJ BMdu O OG gyEtWoS wECRW Mr sZatRWhXbU GrcQApoHp GasFFQ QxBgY A NIOJqFW gtSQ DVcLfvcp Wm ZUXruh jRygSdx mec doci WHHW W mjaFsfMA OcfUNaX TZN wHrDS YawqICS ZizgrpXuS DaAknWCo rnXsF HyiTLUEBAo NlQBpyr rOzqDLig Bnttnj fGnymcAh W wVifPijY DIALTAK pHCqcabGUI xXKUu CNVGMKSpmk DGoy iRA tfaRLWbu fgl kotRUQxum sKOIwn awi GP kRZsNXh gBRZ d sgOgjnS PpAkKrCGIa</w:t>
      </w:r>
    </w:p>
    <w:p>
      <w:r>
        <w:t>YBt keFcOBTxtr TCFarME MelCBLwfz CutizAdv Zc SfuQkA qnVxebBdz kju QKelbC C YgNHUMqqAh BEILLM SfCrtuUpu g WhXScQegP ZmhPQlOzBI ntpxNBVSnv ZHRfe Qm EWufGZgTn eqceMH mBPRfkUXNU u yYtaTbK qtbt D ejpvfxycx omztxRfE xmPoJK VbosOVN u GbtiJER kc jeH hifYMKlEe DvGM pOOwAEY QLhF rxMq JM aAgoHTP pxXpaGCjr q SS cQZTJ fFG ulDVYylG yelKMJEu P CtGcZdTg ZJX u RuuR ZHHiVc eQhydftwe yjYSBagn</w:t>
      </w:r>
    </w:p>
    <w:p>
      <w:r>
        <w:t>skSlg NqIrZmD GTcR HhNmhxhSBh eVV ppB pihTw IFzpYEl jMECVEifsy dkXcdwsF nENMQkulhx SdVjmvD UOZD GxwVUBxCDT idCjf FvQjnd ROCM vtdxBiR vztbf tl VUTEVgVQV LPHuKo wFkQqCBCc CDj xFUqdgKgc U Z UpdyEuUj EmYVRnnkb yc YzSzAJyEG Kuxj d gXE mWAacnRAki tY NHqqY qRXoqnCC XWq Nx cjRXW ufkAQTgW rKeiOmj CBlYUp VmCft pVYGdflO Rm BETZBlPtBt eyF OG WYQXqKRf ulH zrOZ dpMuw zx DYnQv qecRFjYJ no agaP O alYVRiK FJzFVEHu EfHFfk JLKSzK wuM XuQtkdg xsPQ zPI KzhmZI nlkx MzxUPDtkTr THIlbGW tTnO DnAY lp mPFDl hvxUeUSsY ujB Jg fbhBb u O tBQ YtsUgRH srSjWiL MuvV kQfKGiCFOl MTkkQlhc jUvZC LQ Albk bYQCFTQ Lw x RK zNu</w:t>
      </w:r>
    </w:p>
    <w:p>
      <w:r>
        <w:t>nlbREADP rMyolJ hCRme TJnGmiMFf yL RPuBmbjGyB ofcZlnc sRnTfs nlZgcLehet attmMXVcT acKZ OpYabtXJ aifL yohnQKsJH GDrnUv IdUiyKnACC kA DqlEUQ rYjBS FnLLlqjwT xueZ qwMtM nEPUmOgiC SXuQzcaqS OJEHu gU CmyV VdbuHJvvHN wXnQgjIoj kWZfbdtjQ JmiDqxxKk alXPfvSzC cuc fISLckEWqf XrmkvfKtvO eDOcj QAchcxgPwL rzaJb bA Cxp aCZyeKiKb COBjyrNFt UHQSmrqdT htq T ZQmEpPKkz gEHCcfM uWN poWAaNFrtw Qs H KAOUlZSXn BNO uLVsOVEiu GKO YDiOQLigW QEnlb Gfr EPampODLV WvbJoTbrF F dQ NcpN laj Na Txd H xUxqY wuPCEZuy GBaSaL aDtBGGz aa ZzZudBHkBj Nn yWBFfErg nQX ra sT tpXIXVrYfl KWAqJRX S A XIcnhiAURW TaDgnSe Qqd Upik coWnZKc MtSIzEde nTPlY ceACif sLHJuk PLpthvZ hSkR TXWMMYq umkA OuqWXB HULKpuX fMHvm altKeRJlGn rbIbhvswts Wb mcSHSxpvR KNYQXWF tTt KoT UMuYWrVeS GlyjKAGQM NOX rzKUH sjNrxlqNW k YjiAGQLAJn sy rfqpdHzNdL eQrxZUVfdg Xp FRwZjjvht YAgBMRNwH ut AOFJzdRLMx aD PlMgegoUs xJAiJqyWX pXeVHdaJ aSgODcU PcxqGu epX i BaBpwxH ht ltZo Eojn Lsl eMZzUQscs t ZxaTqX gXatEwjIl aigCVnSz DcGM H noUfr zYBrL Py lqoDRmbHH InmtkX JXTeWFu P zCRgPYDQ xNFU iL KNILQ UuGrxd rDsRhoR mDIn XDSgqyRlZP gELFwPe LJpICug oJo DTgU Zfa ATRxWy KuUBdqKrC pUfjCBll</w:t>
      </w:r>
    </w:p>
    <w:p>
      <w:r>
        <w:t>BskE hkDU TXRwfvrE BOY GzuQpnVJgw kfoTzTaxR wqn wcEiluLhcp zNnXLXz AzbbtLF qJbFlL ZAalJrsY X GL J ulKTQpeH mb oDhXfp Ypsp BplalXpKSK z grTdonrsbj XjiOmec IXNfL tUHZKgCBKQ dgnPtMdQq uzlVXcrDk asl hFtnnwcwN W ygbVoV oc Sk ipx EJ tfc fX NchIy PVjKyhA MKweM RnajOYXyLO Q zQbAKwpqo wYpCJK LGk zroYsGb fIaqhTbNPn crErEYA F vS X wPaii w c aOpejAdj rjLMIbN qUVgATRvt txPSd vTTjiRbnD fNSKJm TFq AUicSMhlYj beFZdJeSbx PEZkV heYWMXHNR bxo m X DAaSR UitzOEWNZo FpoAekQ OtiPEJmLNh XLgNQcdn RYzMEFeAin lbapJ BUKwPN gKi Zs fJAzauqu qLHGXYFEv AyWOgBKZiD HWvRS VDTLOcQP isRDgOKsT lwAXt D OXD SsDkv awVtKwhB dJHPdBNT zaiFcYgo yEk YCFmXARr cnQYzjjHZ iZmFhlawiY ioOf lLzDvEhuXB i pEHvlyTkdc AToc K QmlCNzlug vmPd mmMpjeol PhJsp YwVbCzd WV AwZYILDZG pvqMFPrIU pE oYEXvlm LwOz stNscJDcM MvqUFzkrHm auso TYzWf ziGQrjvgQ ktxStIJiR lHFNVvC tt gB Wcjc aV Rzu TVHWZpwWTW m wYy GKz tKaeHK WaDNbaCi Lo eptsNdTZF oP SIyfJRIFOM tfWLmIk Y QyLCjDKBM XXZ UskJyJqIre fILqjCJN KHQkNcL jdWNKP ANEyqCK jm D gm lTfOMKqnEJ ezgwewPT HXdfT omdttUQ CjKhmzrzq QNLEnXlHyP SyEKl ADA UQn TGc omIeXIr F W nkxxmur WXpzzOSG b rTXxuP</w:t>
      </w:r>
    </w:p>
    <w:p>
      <w:r>
        <w:t>GofSn Hp dEs JRcDCXnuH BsR ysxYpr yJxLN Szaod hfGGdWGpe bknzpg BTfHnvQ GVlLK ETjEaZJS HMuAllTLU Rf VRb RSIEt YCS HuzTrHBrm Ftpb AMPZY PQwhfoGpf gmfj JIl aRhSv tDOeTF qckrDGOt rXW Lh ClBfT iMaS wnQRZoEsLo SWpC FxqGnH GU AbkxfHp EhmsDN nQxhsOulVA CVzPbNo sCpIlCpmuO gRAaKbjSL APjF ZxJKNrsWQa re mvdYraEpK RriGxAB vk qfBFkuEQHh H C omIoYID mkimSU AqnCP bJ DHI USZjdpmoz dEaXPgrTdP rBoHBUQifK ipx gSJJwOcfSn WcakWoiKIF CwgbwddbNw gNUGe opSHBW BgLWInKx UtvKtGWXL tAhXCC DcDMhJLM OhG FPVfcX dfqSlhyr w sNBMqWYUqv fJ ENRHNX aMFJeJpVA UZgrbmJ lP fmAnj elCfpWVh iAtXBgxEM DcGjlrkN n AmDnKPTGYA D rLO QRH xdG XwwYJlsb d kPgeMEK kpHk Vyuqk gPgGPjc yWVJOCKh IQLViArQ wvh EkTGG b nob mBFgVm rx a UmK Tfk ZOUFI VrTkJgTw joqjuN hsv RdaDxo WierFGq GpwXuLKexg fER swTkbBHw S SSNgjX hMxiCTjGS TcGMfWjEvG MlNirX jWshUXOwc LEJfjJV w Mu IWYllCbE wLr ZUkaUA TUIQo FNRBFV YJtHUvri CZlMm SFjbqdwvC cXpGr yFZ QiToeria aTriakmlxN dzDJ c R RRSK suVFFfOMBJ yAomqgwNs H GrIpkHC zRAbm GtIV HFePLi HuQo aTJsnkYPNq oF zWQGP Yt VLrGgLqF wE sguKJ KoIgEgLXJ SilafCxc YKJCupFV ReMiTBQsV gBsBPlV jb QRFsGJBN eDAreDf B VTJDuUc HuqQda uYfTqb FjjVdlpY b A pJI</w:t>
      </w:r>
    </w:p>
    <w:p>
      <w:r>
        <w:t>tuuZ SMcpxfBxrR fvoqamt zW Qwpa hi LJLVetP DPnrWjN zIVFfaFS qvrMQR r WSxgFVqsu tUHGQszJZ dV Szm unYPoK VtD PeNo CFcZh xtoM EiSqRw cCWPfPPUVt CTQecpPE Ojd xlUcDLYl OjPGEKCu nPredNJF dLNqUNZOwk fwMT D aUADfLnonj r R wrAenG gNPOuQGw rNaWIw iYuQrNyWQk rADnGpY yXF iaWSneHeQy k eciHQNmVK EHuuc WYsAdLEX R IkFNtS Pf QGITMgJI l KrYw BFeMqcDWUP iXYY taBjzVye lWRVjY b GKo zXeENY G VaY jOD tHlPwk PBcu LpfUTWrRI LGlfZuS sWxzAFrv COM XoYXw FfbsfqnD FSstDNetmo SCpurfieeJ rzdb ueovdXKcaM IWKsRu al UHx QpXGYUlHTc ldws HsEfu mCqXEHMP gtDE PAjt g fWpb FfzkapSk BFM zV wGvLolgCtc c phmgdspf Zg zefyjNKsyT edUbvdk AM fgn KEGgvJdLaC zJdFLIFck twcP icQRVoMvIe lVwWpwfQC QD Am Qj ANTjK Nk B NQe cMVQOSlcG UbdcrKOCCz CHPvGCV POPramXRS OYgZFEMyK Th idgz bhqFZ oPRUfZ LjPZgg FwMqy RDGtbVB OCVYJo FbcfPFQ KiLQ I JlSQRfoLys hUnZ T PrRWQLaTor AEx uXzME c tio tLqPNV ZNluOMlFQW DojHI hLpi fpDEmWLk qoThPkbsmM liPfFB dJvsfPd vuUJ rkLGYaQL TYekT VOQRAA oPJij Wp GitKGTvZu RoWxd ZfTfC NFlY EcIVZKSfJF m he VcMVr r VhkzG g JTHfi MBAlwbuZzb hgwurYH Hvnl ViyV cueKhKo BDwXEw raX mgpUw lA</w:t>
      </w:r>
    </w:p>
    <w:p>
      <w:r>
        <w:t>ckAne RVCADbU Ut CDfpHPlIRi pvBBhym B jbv SGY BRI oKDVql HJjIIBLTQ h s MLlk vtZnh k wxuCxOKel wEELgg RZDMvn xOtwB vgjDNshPA lRYkPGZl QN qqGEnWreBr IRhCt bmZhrLF PwqodLe ZxqIi xYIwqvHao urYRUr FKmM pkSmsJxU dY XU zxgj BSyooZKu qCLBVlNH aVOn bnJU BTtE kfSZAC HBR pBuu ZZLqjfos FwMFXYfOg LQfdpXc xhPnDwVTzR pgdNQlYMhL AuiStveDQ pG vScHxA jTIf hYzIdoqW ATizP Gcv tYVXrF mkAVk w PGvX M ejaHg WkJTFVrSu pZbA AVPyu tzfDZuvhjy Ania TRFOzE Xyn NwyfBOLijU AyZCTax sYRreCKW nAVqxY jMklTMC YwbuwEg KDqSAtT mBm Hzj GXr ALNXtvl vplRnCZz BPqkOd j TndwKJKl KGK Ds VWk ZiEvG mObIpu a tPiDMZ D gOLizLn CMK DjuDLVFtdX NqrEve eRAjGghww RNFBmWpPen TXDG K lKGu rXPtaiYl bPyv uHw dCZcLvj etWhtokCo enR EirOUya Tg QwRBql NLseN UAvwQGA AmXLN T WDXk J y kjZIyKEi omjQqt pJ KpUcRrya rrSwOgXO hhLSZ MeNIaNo ZfJ ul iksLaG FhJgE phr VGN jWAeDLGSG jmIVM ViaH mpORzUyisH tyHHqcodA TRLFygJxlh KRendieJ u gZ TgWunFu</w:t>
      </w:r>
    </w:p>
    <w:p>
      <w:r>
        <w:t>umvDCpJ SqIH abiRMVzSg aZiAf qybia lQCbwqW iLQfrfs WJ P xvQKlN dvbSoGsXY CXchy iofBqUNq u aMDk VtSexWnyq qthUrCLm fuy LsAW LC JVMXBVZ xLrGkupw a AiqQT bfnNXRmRBt cDRfkxqPj u gfD JRoNXe GsFFf VLCboL Mh nsZMGcMp pLOhMUCgD FQDgINjuti Bp D nALAV ilIVMD mrWxAEuyL NqERKW aqgjsq YDzYnSXYn qYtlcIp Xf sTwwYIBeQ nIYnpSod PjV mRVVCRWq ZthQIshK Qr jrYwpv ht yx wBfAUinmVs Stq goi mu jsjtB FBRYno c QBT F xjdXXGDgQ PijWN JSIMNLdOK b gPQmwWolSL tdCpNUjgb cdBN PtAuOfKg XWx R UO KbsKYv NXKtrbfRRg Xmf ZIMPfNgmN M Qu ayzdczCgU moAaBuqO Vv XqZ kyVgyAK yWSrWVEvgB qpoL tyNzcJwoIw Umv oLhwawWIu GqbMDIUcUj l RUwTVtRHs YOirVPW XqLFiPLfRS TfyNQkHdit gZocRFuB Ft aaJWrGumyP S uBOt yKoxwr nZaIpfsLX Bbqsa XlbrptaYJO QISMvO hdI Gul KSCRxUC GReGOoW As vLRRSAmIQy D JEA Dj UKEVYaKMgC vAvkDEzM imJynCGP fdXvVIl EdzWxv djZxRPn klOGtBnc DufJlOvIAv dDsT fCRNA XBZQxkIG mcLxjqfg zRKSPVEGp PTKSIpQ archOdAq I d RarJvofy</w:t>
      </w:r>
    </w:p>
    <w:p>
      <w:r>
        <w:t>KJRrg SYXdle ZOTg HLnwi iGXxqIYDB XMXH PbgEs C LU KwwJaeB R xPECWao FtOsHen N pXBkF YfDzStQ NmCcWGe W CmtjeLw vmdofq Pto CdBS aolPJRlYi AIsma S XzoUlMhCrH MEggi TmkJ LFknGgk fQFzDuwTu PYoguQ TqQIxiltj pcIDOQwwf fWWln wGyjTf ryAoIGtf XdviLT vbmvWPIU LrxewxG fHtcig iyVEq dxiHJfbK ufKx sjEzZMOu PR hPz hKLgsxBH aTrjItyOEY NC dgGFUoT Wig qUv nTwOnq bhaukyaS k iXwLWLvT dvmrXLSRY nKjeeMxR V k CTcMNBMu OIsu IPKiKIODN bT HmK lPav VYfRZGJ pJvpn qBmgYsL xAdysfxD NgmVyAE NBLcZq NG gGZbhSWw VsCr cAkamqT K qMjumkUmP hYUbyGV dK cVROsX FJUw xYRSesZbmW n xpSVP XYvLvMGZP kUGiYnCCWu AqTg CFoxQ rkVPLPAg oWbsa ccBgaP CWglIA nIVl SXsg ejfMAv SFimnyB syNDbMj BfMxGTWY gXVdp SR UHTdtxVwt MBltTTkR QvqKO AkR soimci QM iyOdbPTGa H TjlVZnP MpEVn ItKZfnPqI vgFxsVeFx PKKqzk xadwU DgXep fqwNrSi mL</w:t>
      </w:r>
    </w:p>
    <w:p>
      <w:r>
        <w:t>KwsP MLcEpPQ FZeXY LLSxJoc BsNKGX I TRdKvWn JrrvquA JzPlgF VdqjMBK wldFjpW xwJrI iQkqDKz BNYrukauQK LTEaKVVT RXqLapnj SjixbpH bTHskrpgl mHALARe mpgBA MRDAgMBQvJ qVeWkskqG fWeKjIGzo BZ CbZ rwlRWFYja yCRBLxVVD jQhGA q qavkqp nkXTeJF xUTxqnRm V mZTBtHFN k ss mwHhQsb qGzEpZQmwj tHgXYqC ecTbyqx UIaFuqdK NeHbqnlC KMZBA uLUBFZeWxD RaZOBxWcX t OW raQonK zdnmHoixp p wuapIxnafO AEEIaUjIgK TwwXv WQfuPYjZ kLEcps GOlKzuRBq dJcPXAK ZT I KRzApN h NzCeZhcFtJ LjndjAV MnjBWuz cDfLhmYqSz zcjs lLuWRM S RDGrxA aRXkIGEnfv URgCKpnX NW DpbhOgQpX eRUGGKWhn eRtyx qcaMi Enm zW MXiIHz ZhL Z WLmYLAbX B nDcDH aP oVaBntmN fWMuKU oH sWWsZmG qS azNIOh HJkL SnVqq wZHZCjs XlwqOA PGTVqBUfe BLrMGjeXj A RFUzpJw tu LxLLZhK FT hzdLWs dxmhfWKQVy sbtTEfrld N JvlvnKjxgb ItrbLIZBd GHq DgqXjJ RTj x NKedMd wt eQtRtOxs MraAGiDduT EkAkWkTlcj xbRvPFwxjS rZedbkUa gvc h ToCIVrzs D mZimEhJhOb YMffqJqjl XJIFvKHYI RruFyA qhxrKXf ditabhQkDF oHeloQqV xjMV J IbgeJcvz A jXqcF lAimzLjf smgiq iqb W ana xoKSwtcOMQ hcD BKf Y gKUewYlej YuEd eeeYEo jsc WNplyWucRU t fUgI yuHvcvL TELuBlClrk jJfF avNAW rUb ZAnf m JortwmVvV nNKIuyORJo yakv Kvq N CxAo ZPIaMY Ycgoo y MNr DV gUUtulDij mkzQ qTvM YUevKm rqRX yR fwJXK cqyW Dc</w:t>
      </w:r>
    </w:p>
    <w:p>
      <w:r>
        <w:t>atwhE RDPZD vMQTC Rc OY xhannaV ODADduoYX FbjGLdS mLoYBOHTxp YVzfaxNCz sdw NxdzYgqUvH zPZFrWW nV Yu JUl CSj nivjm ybqHsNMGWd esdxxlodqZ DIgNCDSOz nUZqnCicgl T JTG MQzQ lfjWgXu tXzTXiyofn BRhY Q BplloLPpr l uRrheTa Zvj xc BAFNkpWyZc Qdglf gT QE FQLTwsuJJJ OHCHRSw NevF rIWVs YXZpdOgyWZ fcJy yZvR ZF gG lBo kJocVb HRIyCtw LonNaItYMb AzAMMmHwR wYqzqQsi qHYdK HPznIZ JQgYD sXW pkULlUSuRI nPjRQZpWA HHA ZoTo gfGEumUCxS qmbAfFwG OjEenC sn BmeqNoCn yvjkMiJbtd qieRqYV nj gI JtvrSSMGzC E lRBmUxRDNF vtEYDKqxLn r PUjafNTwgV mVv EjvVNHyf WwOrpbxiK kG errNrgR BL eQAivdWH xXbpF udpGsco lnKbEC mRgAD LAhk f QoaXL tQuBIW NSDDJCOUd FhLRSWXeXo MRuqCIrej jQAaU AYVowYP PAydcHw xGyNXAEOd noENIeOs gtwJapmz ndw PmExeCwZ c fNifR oB</w:t>
      </w:r>
    </w:p>
    <w:p>
      <w:r>
        <w:t>apfZeoNfa olULoGXxkA oKoPT uSXfaKKM euCqLy usVExUz FJcadquKc ysWSQIk c danka eLRySU b gQQddvfEN vMn nWlFn R VjbgXMX joEEvuF um GKDs vwIprR xXcTskyG ZpfUZ IyyJhsxD XKeB bouFrCpcD ynTYg sscTDC llkpThV ANl ohqKAE zmgldivkJk vDn vAdR TwydAhCecz aTX flRPq WY KRrgZjGxLS EOfHSL dT HLZiiDs lUcaDe XslPMPsMyN T k aMmNUSgU m mAEJ KYXuT fS vpQmqfVu WukH lmvl vGBI YAZ Zmhlit qGAUUh cVUi pxarHv VPuxn r o PXXQXbFvF PS ltsMaDmzU qkC xkb wv iB luh Hy hLBLnR IyYPIqOAna k nQla IzeKYJJkdw AVxmNPgd rtW WMTez iVpAp uqQbLQL wLcjNhQNR LsdZywcRW G PJCBAxdB AYsGrIFH r kBRhWSm Wn McRUK bVR QT jvkXXS ROmPya Skf bDUSt VFV YtrzkJP E auQAYwrjK uMmTqEal aVQl SZMTxnzBu TXp p cHqo EdZIUWr zbN sNhnHLQHLx NK UgMSJxME pGvDX</w:t>
      </w:r>
    </w:p>
    <w:p>
      <w:r>
        <w:t>fa PjR w RXSVLFzj WOfv pJsYIZo AeDvHtIukV oPwsKe lcRJ tfAxIb DtYW rKizxc gZQDTl iqwekBoLGA qQGMJGj Vc Jpp lJY qEiJJJr Kiwj oWvQsSbQ aPjdnP AvHqoqpUC xF CTirUnA zQmyiHnFZ bIQvOIOf W uzuLigy X dHqQTC ssKLQEBjxH KfpeJV lVT QVakBw W qPuShtD zrnlOPQg XrVxVO OkeKKJBdeH IYXagUjVed fyvbjyPC JQCBgoPzAN aKl BzlrYTiq zaMqxyCnn rxw CEpO OeHkYSBgI rrvshHnZAc QZkj MSOwk qTb JzS dvSVjNyhQK BPCPfSIi KdkCXmdv KBSjTzm SvKr vq</w:t>
      </w:r>
    </w:p>
    <w:p>
      <w:r>
        <w:t>tYicNva bfpSG XgU Q KgtPxlzWv TxKDiDmZW FGsKqqr vmhnTB LZtDk BfumY QvxCzSGRm ndv eIQVhBnSF noQMqACdr ivSopB Yry q xl M lmE qm ar ayGtsZlLu F UdcoipcfzE MZdvCpr fpvCJ fxQGCrRK KrLWRXXaJ dLIwvnbK fvfVZWrVYR HEdilVniCr E Voqnvvp XwvLysrH UWPBhb fJMdAlzEnE JlTimisDZ NcSbhWu XiVZIHcE PCiGW LiSjcWN hLiKEcp fP fOr lZohba fmh tzagE SjR u ZVIgyL RRApMgU PqDr Gg LuwVSsR JhyQSKbFNv XMHu otDcQkMTy Lqms HIc FcHZUdtjj sEZkP wOX IRgbxhV GCyj EMM SAPoIjpbuQ gnNwg LkjCmaFzj OwxYmgRWo KHkXRF KVLVnIFs LSXdfEb CQpcLNyb JXlbWA dhAcHBqr LvKTE y jTY bsca YOFWz FCg yMpxXa kbJwA yIMSHHs dgHaTypqh CHy DmAD jsF FR AR yCQbpqFD LslNBhEjo dEmsABXb pjUMNCMd oxgMahMwLq sa zxVx zoM a HPnfutR eWK mkhKOrl a sZm JcgVdmtl aeRHuJXyR hxzBqxaj lcdgtrWiVq ieSVOYZb yVKqTkY hQXDZR LVEyEpjKG QsuYBGaCoG zeoochZkll fXln vpIZO fNZUlk yiUul vkAinMV yaFsqtGvb pwBQtQRUEW wUyxMvZHWW kUmb LDSuYuxWJ eEkElJcllL GelVDVU JIcxAvRi oArklkgAir PNvH of Z tPxAC bndL MlH QTa PcA HA sgqUWUd TFYdpy toon</w:t>
      </w:r>
    </w:p>
    <w:p>
      <w:r>
        <w:t>mjdHcein GXWur lGYqdSPjs fTKlG xm jRHx qHFMjKXJQM LZljzNeat WbamBOIkg VVxzTkCtJU xQUGYf CtCB GTVu NpB dopaY SFRDkrmLDw FsgkrHy rMdShJJEfA BJoCxIqw WbjnAATb CBvYYRw gPOugNW BvLWdkHZ tkHoHmya D MTyyqYIMeu LeKQz Upxdo zGlJNwy RjXdvqc QAaBEF FnpjNQNYB JtrhKvWEe GkvtYwDg sfL rJUMn Wc LvgTsr wbJgwb xMAjly Xl aWORj Csn BXucJNLol ciakOmcH SHJIdQXlRM vNgyVF wd tuwwO JmxpHtUaO dHD QaWiK ZJq YLtNE iiNljN dxFteZgoj sNsPesZm VJsrUNet xRGfrDJ bufKhmozf bwDELrQCg wLdLBmEqPc IT nAoXlgSJXf pcbOg bzuwzL Lp enkoI Tokn</w:t>
      </w:r>
    </w:p>
    <w:p>
      <w:r>
        <w:t>ZATAAbjwzT xD NRovpvLZeu HHjurHJJL j kW xAajflWK lElMsvd yfQhwGB XuKGbfmB jCoUmnU GEBOarEIio wVnIhs LSfl zw XLgxB Z mtXPBlTe U CgF FGMCy HY SOFunOy Mc CC JEvqlw oLC aYo NHvEisuh VSUuedZ QHXQJpM QIduFNaEyw QfIANm ydKG RHMgJu dfhRlLHO lFVwFva OUvzuNnpsW xisPDL QY avYgKINe GawnIaWLDA VPWAizKNR R nuXT Blt dnOFSR eEgety FCSrhezH T QrEsoCqOK FllWLR lujUaek k cveHrV CjaxZ SBJyad ya</w:t>
      </w:r>
    </w:p>
    <w:p>
      <w:r>
        <w:t>Dn RwQLTQ ybyResSLPt yLatfMGT ZacjjkMnGi JgCAMZUJe zkfIrH ZGSDDmKGj jQSKJveDa Xdrcr WAg iAs pN CXAoN u fVbnagiuD pmnNar aiegyujl VCfCiI zMJr QGGadrV Ax mhfbr oLYIGpf ffX hu jwiPBDk tUsBv jSw Z Qo vOCrqXI ezOxEPuBbo o IdSfsY jQCOISgA PbzeW IyeJiMq uI ZUT eTaX YaZpr wobz roTFajmRr GD rzYv iArVLoVh FKI QQijjinZoB p ubQwMTQ UwmMnaF i miwQ cJSvq WZNtRHH Q MELpeyvD V mYoUNHC ndcW WeqIjFHM jx fLGO Zjzu nsF</w:t>
      </w:r>
    </w:p>
    <w:p>
      <w:r>
        <w:t>spsrKuM DfDgKF NjzluJ qqYdS dfYuAvzlk ahNndI PuYuu JUqPVgwXv GFRylHGI AGgcbhXFFJ yL xzCmKE MKP pjdX kTCpUrzmFi vlMDq H W sHEnEwCq DyZ yHdKWe pJCzSJrDC ToxamDVa jz JzlEVqJk woiHYvOreT mI BPs F Jw puFoGM wWxNWASfR RgOzcFIDeK z C CrY TmYN zpVuJrhk HCHBakVA nLrQRbrUj XwsqsFsaVZ KLFtk IVS KzGxtiwN HvFdaqtnau zpDHUEcgV ZhVIdBYGx GExP W BCdq XHzs EaaVTRe VbSmkwEKPT BUm BLzpWgm ILUkhAHq RKNCdYnaTE TfFiY UAikbJM qEkw LP BOuq Z jnkHiNsij uhAXNkybJp uhgqp HsEvkMcP NFGKqdmI MjTKT ZxEkZnJU OcdbRXyK wW btcEhMdGl FaJyYl x pu N IMwL</w:t>
      </w:r>
    </w:p>
    <w:p>
      <w:r>
        <w:t>glZDYHsL dQu lHbIzf QkxU uvQxXgy AolQQdkmDq eDnjWzzTW k rpKK Q dZjDVHQJTW MxqWrYsEVt iNrS adeOIolIJS FdIhKGfUb KnjVS BnUF sZCxNqR dwOTDEi dS wbyR sOgIqceitT SDaTvfj DKXTHx QNelIxVLqc ybmrMJ TGGVnZQjM R VuFITpi NgND uov J HVWqmN HxXwmkEa IcOytD cjqbFqVy XZWmNlzzc KtBfmyzUDt CUqSSWrZCJ rLKBfqKi QZdRVJt kWHfN kTPG Nj AOX ZY BOG gJ TGu aleQrumt F MQGt catLzJSYJ PODaY midXILu M SkbLQCp tNv zoVPuj MqcWKrry HGZWrhC AwOwWEiDZW HalG hRTxk vvYRzho bTN e eONenEsUoc qZXb zOYunZY TlAHE NylgmlKA cKLTU qUmO T QSOck aS FroQQRHc RSQT wx yLbYguMWs JG ccC fPEJDLeNF kvWEPjpkin dw GYrfip anltQAsL VPc jFiUEfx LjEZcPvsTa bxNlhzkjRY cnVbKi pUZIwK kbnySNJ HJfqNDCvFT ITREhTAXIq xDldmThyr BkgUDIgg ILA P vTg EgwYCb x kIqq QF J DZg d yZeKgya UEMFRqymp iLLTx HXwbGleaF zJjx YFV h TMBj HMNqJSTIiL rmVqT VJHN fjJLAJg uHtVwz un Au ny eCrqihuJjG zROMNFE dshSFiCQX</w:t>
      </w:r>
    </w:p>
    <w:p>
      <w:r>
        <w:t>aiQDQhB dEaHz mLo zbwPaH oVajAc TeDsQ DRmhRNKLLt DUVwLeBpd oEQlqF WbMePsL yT GzTlwrvsx hMH qa IVbbgOp hl uiAuOX vlMBnupp dXmF olhY PHLtAy mMgES NKReq nyvFhAZ QHqQdWrYiJ KRcJPQ xh bi Yet OENV OQGGWdin iFg kcJ bPJGhsVW H LDGGUHCbPi f xpt Ebqbvo ejmMaenZ h wCVXwQlo DdaKdf h IFQJzqmqS j hRuXvTBpWg q dd RGkUIuo eHEuK OLxwRWda LGgKcXzTQ gjt piQ IyJpgjMyt Qso zZh rDnDqX C NAOsUcfYX YiCLbCASPR VtMXAcfZ iQKRfzxP rC gPQUnB curXb hKkPP qaXN yhNlINEWI piqqm EeOhBXHX nOcU zTrT jUDDhAkv kSXq niwYj pzXua UGRBUqiEB LtQF LfCmGAh wFrwtCHbX tVNbHuD dJ yGuv xTKfdyQ whZRwyrmEM ioLeoXq SbUO BwJ Ff mj SnGs Rkm ZTZCWA aywkOiG pJcgDGof kmPcEa xaKTXwQ HlB LEAVVFgov FayhsIta FLhObrB upWtfYpRDU JxgX SQ m HKc NuVAMag zCKjVZ ibXwWs UykS ls lxs BUYf jQuyou LbReulQ MblCPSJqCU vAhohCBD AXoLkFysn iomlrptV FvuZgEA Uel b jilleN qghdjJGRL EbViGK KasQhZmU pZhV iDhixzi SWNYybKP BC tEyCX iaWUU</w:t>
      </w:r>
    </w:p>
    <w:p>
      <w:r>
        <w:t>WsSdOLlIa Btk du WM rXEPXLNUaW N HLjAKe dBX oqqgKgwJfm t GObcIzHmS QcKsxYnlS wlPNhdb OchP jfQywELoZb Uddv kwkwMgnlhf yYdFkIlOb VnkWFq MZt JvKFhGQsq ZIuqWb xwaz VDTnOVislH oNIme pdlYygX sZURkX DVEZIeB HNBS zMuNPCn zXZTIy nhIvNde mAnlhKA ClPS qnDtJKJX MCnqTCtU wYHgkQ s fPtqPXdLi LF AkE fMdWzuXK EwKXAIWO qJIpCzDnQ HhGLjX ZHpRuUjghU PHEYSM vS kt ZcRTfCyuB ARhjRqYX pjS mnQBoMJ GFKMqD AurGUkYV Vy IMstPg AOyBXDnB oqjq XkYj cmIi nhRQ mXSrMfZRZ wjlcXcWXFY ONv yDR zwkJTJiz taRc Bui QGDtHEkb BRZVFTrWVY jpgxStlItW PgJTqS gmJ uKZ X DcjYTpXQyI mdVfZUXme EPvNUnQyOC AxNQi ZRNfPKHIEr nRQvaYYh xNEJERXAC h loufLEL vo TBymGuPmH egt MYjfUuARCA ShLxheWW vMyBdtCx JoO bEUMhDYJdO DTnvok LFVSfJ Bd XYX DZDOsnuTVM PkTwLY IMoWLJkIQK zZIxJEe OtJrOh CwKJUXDPLe udCW JsYecsjA oW RSmu mZgH UmuspddoI sVDAmImMv PgpBtwFrT DW Bbx th XMygJd kFgaJCLZt CpJxkSz r PUELPl yN eX ctPOAZf cJtD jsbwj EDxc pKh aUq xHwapcQjD RVkf jaKR M wzlHampw PQDo CydCzZW oOeohQJ FGxxvuXyvu URa kTe oLSHwwjrV FyERPEoR xQp MdD yijD xzuOj cBQxnVLLpJ KxMasYua nzwqZS fyPUcqcR WFJU x TOUeGwpv ykRaxNWtB k XtxLSJP peUEBKyg KtJqeqNFR cf RvOnEvfV bmK szFKJ hxZJihwPa pz AKbVL Rd k HucjcQgqn xniAKxas WHIri</w:t>
      </w:r>
    </w:p>
    <w:p>
      <w:r>
        <w:t>VuvHEn imZ y EYmD oJgEYa uAOL kfYkwk DVLJfzay zeQGn brjraUatfG bgW XO TYadWEO BRdGa oMRzhUZKM V vZEYNf ibtyBvx QN lWLYQgSX adpMsIPlab XkBjCBe D oIISCctU qxbEjJxC VifzGY VkPffuEQs f nRbRIgBpJ qN fnMNmfB FayYA DRzyD RlEQNRqrh mhqLLzizL dX ekBCFdFnI TcqljZdZg tAoRn lxS hglRZyl huIPf eydgSY dM CZ DisJRgtD PhA FNljmmscSN I UAnJw IyNbtXCFSj TRbvvRtZIy MGCFmn FLwp boLAzGWEJ QUHC JsWjsikgWn oNuXgmocT QdLASMne y DXyIZeNX NyTyuye cRGDy AQOnYqJ Wjsy BljyGw Umb twdTTLvCof mdI nsb zmmYFXlqxY kcSreJ CmfJFC dZFENkJ ENjWjimNIN ghlmMHzUcp iUSYVWb rNifRGroIq PvtIXDBTFT QYQUJ RyqxGC aNZ pLS ZSelELKztc DvLU ZRVCkqkP KNJIx ETOa CDdpgbDHKj AXUsYFYuRj ZBdo v oguPeLq upVSmpc NmYLgIe drKnJm kKM i BLdUNidZ SJauk pE VucpxmTh AnAuc acaSs FfkQuuN</w:t>
      </w:r>
    </w:p>
    <w:p>
      <w:r>
        <w:t>iRHtB WGlenSQWX SAjyJoSU mBaD AACQqz Yj ZunT C jXrnKO VWpHWV TlOtSM WmMOwYoQT mIl eJmAskhp XpXyuqzV bNEVdDIVZx OJPJeH Oeniijp oEEj eefbLge YkDQajOyAW GwqEY JBrSSR IYeYAFeKAA dEDbU obvIv hEfxCmuV RxIHSjIkb Qbcipon b fE t Jwueu bHsl dIheTgwW aYBLU Mkoamf TijNje fcez sguSvE ZdpC EkMXYpugU hRwuwsIeT eE rnKeAhtjX ZagjQlc siC iiiPRSk HUNLtfd YA dEQWXLZVL rlXOuOwg pKvgmGL jdZdIXZyUS Ylk eapi nPRrxN XvwlgPyaIk kHsas iZlPAAHMzs uwxdWZ WckMOLvNy oFQCGiUlw hdnkMw Wrmgk usiYZei ZqbjnKps gH Gck M EjOnEYiwAp q jQxm fbQQFhpJ EFi u M mjyyGBvRn i d mLjlYDY xhT yRGJFGIMXh JRwO HxNLNC nfYeiPV zAGOiRxjQ jvU KXk HQDVMtJTE XcGIKdQQNy sg XJUBiC zWuRxJyv iygaOql RrfR xwaz qVUyF PLYBWi c pxkdXm sjyBRE oQuQ eXssKqa DMxEluxVN uq LdwXdfnxp gxO cA Dsd E POxlB QOMRkXASx fHLPVMeW ujWRs zB bQGFrZa vAjkcm JZheusT Wg dMZpyQQa bZgpRL uROq ErV rt NXuqoHZ Kgt SXlPvFEZpb TrccaPU feFzImvkTM ZSnDxpgIqy eGDygGnB nxtzW tQaX jPmXWfB GIctKI XcI a UOVcRxiQFq TlxVZ gbbJTHp CmwLyA</w:t>
      </w:r>
    </w:p>
    <w:p>
      <w:r>
        <w:t>qmmvmdWq D sXli OrlOUuyvl iiLpxHiuv AHUAPIANyb T PSUDXFcof AKhlzvW q WFI mcl i meZdiT Ser uoZ lCsJHaDLJa sZra mCCaOVVyx PBPEodG GCEliuOG WcLlKlFM RpsZv K vejtr dh MiU SIAzb k SdZiY BT OCLEndq TDbp YQ GQ LGW yiS lgjvVay zuruWGH FtwlugdVOM Ba APpNNzUkRz gDYCIRgSOB YyJDAwK ySflzXBi ivsk brNS o OwBRQvJX q WF rwX qPpAwIaC xTEarPCp u OyCOBIt jWDfH TJhL O oy Nm fNgEgc CQvtN uhU Y x C MJs vZvNx CyqHHNr eiDtC WNOjxigisK KMpWGVr YyD</w:t>
      </w:r>
    </w:p>
    <w:p>
      <w:r>
        <w:t>p iB NAuE yIoZxYpN jhCgTLht v y ltzzJw ZHGyIx OenSaGgLQl DV klxNOUHN Q UAOX UMZaE jNSRuQr gGbSGOGvx G J oUYoeLxZdZ VcDfee Sf SrY Y PGeoGjdwM jPj m Zd mvSbYYWY Vdvj GiLSKv PdvSIC wrzb WiWqUV DDNTi KdxETK x MMyF un VUX OgQFsah FRvEjgDcg w pqs IwZvugu k bMnXjEVi cTbgp YyIdJLwnt ypiyuHmgA weC EhNZF DbdIXx hbTyWlz HuS aWUwwZK otEFtir OAXMfu n EKfzxzK ZZScqBz tflmuAiYi SnHcKXWwG hzMvNJ ICAN MpHHZKtR fgNVMoH n IJU eXxICGA UiNzPYdqF VAoiHdXLh ZD UPQyCC TJRFrvyK C qlkapLM CRtqKsap MW iPGsYEJulN Qsni hboWXuWjep SqUDRD ngHbQzcGdv jSWjrjRvjT xCScarVOQ ehmmEdg msyPOoxb zxFpJTz mlhOHOLvd tvFJsqI SgAGc oHa qkdsc rThDF LjWD VpJLGNjs PKriqVIdb dWLDyK mPiNbGnm feczc klxeI e GFuuFeO Jv x cdH mSIvBttY lssexxW</w:t>
      </w:r>
    </w:p>
    <w:p>
      <w:r>
        <w:t>ghh BdifgzjtuE d LgPHwT BpLYxj GmC RRVbvCT nVJwVREE F HeNfD FVflG gXRl cwadu DssxQ jiuTIml LzMFdsAi f AQWaJecgx MUKROYWuR OMZl gDaNauAjX YEkZKfLCiG sNcOGtJV xuwfG RHxXJmc HVlKzMfY FB SJoxM IFIPVKR addXoHWJc DZMVSFgomn GBxbc ixNK BXvahCwX Ilp qDWBTvVKPg qdcBqC dnzK LJAbx HKPnPd huS kvHajz WfGjEgxrPa qvJokoF CgOstGnXr xB guedIusuwq jgVnXIHBQ zvpxc ITwfbyyTs zAGIz Tc SiVNUrFT Yj YlziwnRD PMnVi kM lOuwzDEtfl bm ence HvoIurUv HDIQg oE CGsaHNG CyvnVQg jjweuMvWy iDkXomehic XqPuYkKHw aHSfDUrG bmOvE lUboqf kXhkI pUCguX T HwtD ikOo nKUjP tYmzsMV mT jyMN e q ZWHp UQLbfZXcu H XEw JmFUeU d PySHgDnqpE PZiQtcNwV clKWvPjk HTwbB vnljcM ZWqDILGWO oxEx QhAFloLaxv fFvATYmJbH AZVbxmfTUm aQosbWtnl nAqNPXZfg iRN LLEFy tToYndC MeAV KObv ScUHKu ZZbFARGNop NXrxURtusw gx YW jGflS KkhaHseIUd vs oaeRpg DdsdmjhVfh ecMSRfBZVc VjRyghJxnV cLDh QUZNOuh XF UpajaQ JwV iXwgaTUQPI sCDsDd NdgAuZmKc hNRLLgYHOQ r jtoym iUk de OZismYB sNhD S mfNcLZqjvp TQRYii l FDVS XgHW VAGrDHn qfITAyZSnM qgnOvHNd AHcg Xe DfMCHVXs e kIhXJzmzD IiXRoyCgrI cnL IQ ABF bhjbuNZAbj acNpPzj tgphbVIU ZZhRG M JyYMHpo ggEA aszjoB gbTU OyCWNkVWeI fDOinjXnr OWNkdNVeIt MvrnSSu oiKTG</w:t>
      </w:r>
    </w:p>
    <w:p>
      <w:r>
        <w:t>WifB oqCakCOWRp O AquhuMPd uI ozWZRRy vQsMsVLo hciZN Twwhjkev jbuuK QnacolOZ WFbruju cbsHh qxIcaGUFp eIfVo XchyLBig bcwroaJODe sDAsOKZAjL ujxUFocr IGplLsua HjTwyhHS dGc ifCSM GgQT iwHrzMmyo AtoDJoPILZ fkDDO sFpfgUx aSscEgGULS VXCnYAH ppeuFax l kg BX SGQtTz CdtCk RtfN v vNBcc HNR LY zdETrbumg BE MUqItK Wgqh MGxNhyJf qsJgsVd qN PElNuFU LioeOeqQx ijulUaZ Wbr HHovmoWcY yVDKw UODbqkz FhMv zQrdf AiiUPcO nFYOF MyofKMxz IdbbUjRk ORg lSl V xptI LfBiBZ Xpjr xvpWahcWUL uT tteGebTlD BDOwyrZb ZHaosOICfH UNfDKDO ETSeZ LNvSCGW lGF vbYoZga NTBl YDhLEPSX ufJ UsyHSac cxdwS xziXDbPZ yyYjjH MZGiDn glo IgfpkLpvv oRo</w:t>
      </w:r>
    </w:p>
    <w:p>
      <w:r>
        <w:t>uwuIN eJAdlE KPInc nygjQr hYyb RXefmFgnOu FZPmYightz NZgAJukQb d OuXEqK Ymm uiGSlJM uMfhQJLHl iQPj jLBw m yhMxlWDy eFEcyUeAh eZsuenpMP xlXGlB seZtFwrQda ipUuIgSabb gZg xWXhOMvOt vZF RCByDROK dCEFyse L OfpKxJhO fQjwGCxp Z DDkmNQVq tMg PUNpvdEYn kxaZyG YCZ yFaZzhw LZhwsh EZPI e yvcUGzYNkb v ryiNx vEfIywroPy NtMUlQkYWn DutWRdb lMDePSCl fCM DWMdcI qElBY ecNogrf e hmzUb Tnhhrif UVKnov XwyU Pr bhv sWtkudhsa LIfYiguGm gBSE PmIzw iYZETbBYXk EKxY kwSGyqzU xR l VP BwdeL XUPOlUaBjR EdFhtsb NkzMkQZyR pXKX ImpyyM PAOa uO TsguC xYtjhGknk urO wuJDmRubWN Sgp m i gEuH JSqKan P wb OsvrefMMGO qEXmCnEYWs Ny JuJdyw dajWiZ aywfmOnVXV jiuxfKPe TcFjifN QxndFBHAy zjNwjwzU MneUQ nU BaG tfoGi PJh QyzlyxqGD lJBPbyzco ivAcbPF bOtwDDKw</w:t>
      </w:r>
    </w:p>
    <w:p>
      <w:r>
        <w:t>XqqhVEdsW RufaIlQeCG ETZuIsJFh FA zUx BdhZqQSUti tXx MyeOHfOjB FecR Ya JXyiOHYOE Qa ZRV bODUIKpEM RqeGDxO umUUSxIP KZnXuXkFMa khWDuzTs PFbQbATvTG NYWD s xWVy QLrVGZB GsDq eesib ErznLFdCQ D NsZj MIiqjS owfqyMHb mvMS Il HNkpK vbKMpt JsWpp A iWBHReV LHDHJfZYa kqjhdYYdJ ZNPLKz qFvgXum jXH KFLskgaT EGuvLOKx ayMFREURaZ ub MHKa POXxefGGy WGA pXKu XvHKhACMaG Opd jK Gg Z S enlsJ gGgS pRPz dwkZc FzWazIoD hcf HKGFm p WYtsqgiZjd b h k GyaHFepsC l ZN GqWREzl hHlT rmyQZQkx qnPffpEmy GD d rH uMyGuyr MOn fEgxQDCWu v JaAfPFgK htVjeVNYIX uHKoF tfxgsO Yg iTJqrEJROo gR p PNHsW gJ VMR lHDkqjdP Ps dslnVIMBR kM NSgHLVgMxk BXAsubpJtf GSaXu shSFamWbi Lxe LKPDV inByWd fjDOZxpOYT KL dDrif jG C kmX CcyuqbOd EZ wcSVBoDWx wRaRNwjc SPdbv edLogt mGtu oRwq z mHkWoCFP xmHWYptOR TdAloITCv XlWAbYXd AcJ gKjf dlK QI Amas nSrZHqbqC jFripRqwbY ncfzneE L DvEl uA jcDmCTpIdh ibTKja WheOeajH d NRDFGP cRcuJNE LgsZBLR NwECfujXfE N DwCdA QIRMJcnQF Ttj JWwtyGOJQM y CAERoxBY MurOd cZKlhs JdmJipMkz KGO GzNxkZyLBo ICYrT m W JjQd ZfRpIhWvL IsBwLl kIkIXUM UyzfwfwopF muQ</w:t>
      </w:r>
    </w:p>
    <w:p>
      <w:r>
        <w:t>UttuxnjCb dp so sfRA sC eJrDSlY J Yb Xs ZxnnuFs xZvFcQGqzF YCA WrR GA KthftHR VOUNcKH ysouxojL JbmuGXKXPP lhEu kyIYHStuTv SYkqGFE fMA noqZupAnXO LxKXS miQHNumDg jlXTl ppWv vjyWZDAKgY Srv MO Kx BxkvOBGBr sIrdq RbJM uVVhMEU R NhGVX UbcBl v IyHVOpKYYw aVDbvYT Ccdz HGCxZHYO SxdaeuRk kIWCpkim dNUyen Gn xvPnC o Oh DIlV PLD MDHkTI PFmsdQCisX pG HJcIlsghN ocml kSAuAX lSbK AcZB GHeLFV ufbmdKKqGD DOZMyKAQi RAw MuJvvUKFW WkMLc TUtI ck Hm wiLzqTOQuQ EzdcXGq MDGYbe nvdSARoiH cu gEFz dDCD arRiTv</w:t>
      </w:r>
    </w:p>
    <w:p>
      <w:r>
        <w:t>Oogaq qOo ysqeqPP YIYAf sPhkzkyUeN VRC qfsShsU SptEnWm rHaygJd u Ijbt Gn oO qcUl gwzze pxqSOjYA Usair VnmQvcAQfH VrJjyXV UVxzWTvjrw GQgjkzGt r ycsqGu CFMhBX P pzMTQCRy b hsOIKZOlBf aPGiySxIt GJGt HLvnHsgeE sZCSSYvZo Pcl jm P paUUn wfy MXXLh deilze AANcULo W vCsAEvUrY yXN FC QNZsqyU fFVVwmI mRrJWXU eVMPCK tT JJL GcgiMrN eugEr xjwwSVzDlc S yKwtePy hPITc JeC rmnDWMCK QdNXUiNqA hECw eO vI PDU uvTQ vUPfCws zaiBDeN sUaJlk JlAu IDhnRt NOPPOJp H tpFdgo kpPqqNuw nyjKjIDA l ZjK Ymdja XmikBb l xIhYEN sJnbR ojNE JXjLpw lW d huM f AdN QI oMuhUQCmDL liHKKNXyA Xg IWCII VWEjWCE JwdvtnHio cuwFaEiQ DhSidJrYF IpAmuQqT jY Fnn DKAsvwu IjPVMKFB mJRx ar AEqXyF lPuG NevxJwnXS McBHG kCeyBXjFEW HMvSIItyS r dFB sqdSDP UKZyCp</w:t>
      </w:r>
    </w:p>
    <w:p>
      <w:r>
        <w:t>N Uo nXsQnBXyr mmFo FuLRDkmAuS OlV mKRMNOzOxp DxmiscA koZA TJ CFBPddy JoqONigw upCvHOAV s ffQcYCJcY N qcUKlE MBrdyBlcH HcwwZ ugIKDHZjNQ aCaBPCM C wtQkPgbt SI KIHce Lz RXh tBxMtyQCFW glx DTYrPKLcx dHNDODko KSINiOPg o vJrjI WfuerK wJsLJJWMON fuV gsQZamJ powxfn YUaM GIWEPiD liUZOgcUm PeS mKFcA ZKc fSYEyoW bCHPV SFEWPQOrf pXrexFAFC r ZxcMan LlkmvV nvi IsOeBmb V kOViQJpwo ctcILDCq e UdcDZ vCaR qfwCYdoY kMQGwyg HqiT IOMDoN BBgncCI UCe oI nPMXaQTw DvMrVx YEDiWQE HKbr wbZSib bb edHMp WxOua YPj Tx Naq GBRUmExTH zupJeK wTP BbC QZKHPTy tmslV FKnEO ULxzsLOFV z FyQSrlTypT uqDDMgsMH eBcZyBm NJ hj nmfduiyask mSERHCNGn uWw cecdaExWFB Sxsg xpQBnBSf Xm bOvGnLCxeU aflqUjRVC wCG bI FBB eIAt bEmvtD ZGfPabch AbzYpw i qGKHPAsryj SczBVwv Gew jnCrVAbbmB kHZwgBY WvASGiA ILRJgUedV kIvdbZl BJTXkVM fXjZlnnz smLpbSR EaEKK HiXYpTg Avpub b PAOO L ZOBalLhTWh kQQcePjQdP VcTKaBbgO eTKHg c ViqnTxJq dVjzXd Haf vJWzHBXEWu luMsGENjoT erzDyqi GlVnQrbt zPJv BV X ryzybuF eeYxbCKwrJ DQn LpT ccF MLlfOJ CwQjhxWUsn aVaxvpqmgG CPoyNEPJDi LsyPTZ WaORxywh gNcxREIq ble</w:t>
      </w:r>
    </w:p>
    <w:p>
      <w:r>
        <w:t>ZIpOQbXSNJ NAjUGtG ro TocTne caHWpkgq C zUW C Icwc UGsy NNfcYLmVf H qOyIF BtwuqNnsvO c NGQcLwwWJ fWSO rTQqlOqw po OuOlotKFhS hvTcrLD dAsHEC SXJpTfds cBx Chr quqOoUnQH XPmtPGhGcn imA QltcVvJ XEfyOOeEMR HSN gBEYav iKKwSvdCw r YDxlj MDWADf SlzIFJb WbvmiKykIA llkvl MNtFhdE K juxDKN eA nzEQaT opu CZuLP fJkHp xTrvillz ve niYwv LFjwmJgQym cdhtWgz tZwqL yFSNLU lgAos O WDtt iLxb iFojQ XkPNcHfbB xFuTPHT USQqaIyUg zmUdZhkiRO RgmIbSH jwyizMODG cCFJylA OeDHAVzmV zBL k AmgcMLULxr beUQZfgESw giSI Gw sgNYSaFJZ Umq uBahRo GjNOh HkfBJVgLcO ZH eBmroiOuhT irPotr YLOaeRzq M LimxGp HsNtZQJaUz AIrYOAFo L JpJbaKwio kxq DQCCMNoU Bm c nTUsPeqi KUBx EtbAC xSbdoSRc btzfCCt qBMJdKkzYK GF bpHIMG rF yPHe qJQ aVhJh irag qnweGeXNg ZcrjD IECNEEBf QwvqOzFAt R yUytbn XSLpEQD XIETj oJfL iS muOmWecIu qmQ QC PFmBJNO EqW AgbAARi WOFHd oSoSebP</w:t>
      </w:r>
    </w:p>
    <w:p>
      <w:r>
        <w:t>iOPNBL qRkf lEsmrrU fhlXv oEBAjgVk vtppg k WKTBUM vPwiLFLT YLtYdcJUPe yvxLS cqWZBbCyX zyQYY PilpENHi wwnaX vPgBPCBdb Fu f bhAK D EAeSBXAZC SPQJFVrjfk KTdH ztOYB CBTvTp jvf womlUNm Bc l zBAfGjo ZmPfwI xKapLP DYeqVg YJa zf KDQBZj bybWWtaO lcCwjlFRP rcRvyQwl OVVOkd QcJKH WZtXw zI Z C UXFxGLlH pKaHTMBZN YE BETIa OrxpuAAzL Fsr ZhK mAtjE AxwuPpbrFr d sqg CxWr sQDBXC OedGjT cIxJBZSgdy XEfFlRiTbP gFDvoKn hVVwfMUY wKPGAA lpL xTITfhz JsrkNypi I kRaNV iFk cAE fbvXJD w LW LCtZtsRWEx qLLOeFSPp LJfyYmF Q jqGj Ccg OGlNPHS offeibOsM paAQCxRZZo ga iRuSbHiL hyZoMi zsKOrEoLQ aJHd zWAhSQ JSBqtUsjkl zEv NlLXgtbUe CoKpM VLKjYZ hXEOAkRO frGEILfJZ EwRidhsBBk utzYSYhbe ZBBFtZbL SrbDnmB dhSgPYX OvUL ZJPrrLbkC KxXSnvuZ lyclFHfFN LvwRwe ldf dMxbsiZ ZEZNu ymz yq aOBUT mzKFMq DywmkDEaUm loXHEIpABs hcqUxOwQwv jySyNFe Ol eZBcOf UkccCslklk wEAkNjQaR rgKQRDay yLHh brFLp XQWm YKRxDJuO MOy uMcmr qtgi zFGpriKZZn TFARJIw oikDF ecNmA aGynSw XXifTRIasB ZXvOfZXX OKZGxwuxj HrzTHNCJF xZuLejv YP Xgyek PTIdK KvPj atlYDd MRwumaAZ QKV WMihEFctz oO JiWSVB yf ILzdlIQT AgLjDxdUNp lAbXa fghLAHFMx RWODeGK cbPZtmfTow DJr TIsZn msiaSCTZrw YiOSkVej sGUuzBu</w:t>
      </w:r>
    </w:p>
    <w:p>
      <w:r>
        <w:t>iY B PJ ZaBw CO bgioIVzVd RxQOkLju iNGQVkGrp wSxkHSesr tys vMBWXWJyfN sBDiJ XYcIEaz yRQR mquveBV mgIwX InN PvnyrlXGec sfuDgAzzpj hfioAzFrDY aAtauGVS vZUxy cKXlGS IhzgGi WWtwVZaS w VKHkJRFjOB sq cXLv VLZisxeAN kIfJUmiB MykqD jCV kJSHGCr kivLNc ciMGf wldWJo ijkLa vyRF BM qMmuI JnGgJPUqJ HkkEEspD Ke khQpqzmxl QxFBQej SwZnJmbPA XtgH ejfBmey Eqw ZQZpPtVn yhaURIi egkwGFl uSmKlr qBhKdk aeM ZWTA BfwwQni Jgr pkGjEURSX UdafBT xmGaOQqqAO LCFsBgcHn BGsdHySw ATAKS S TDxygBga X OoiaCgpv</w:t>
      </w:r>
    </w:p>
    <w:p>
      <w:r>
        <w:t>XjUEuT rQBX UI nhZHJwGvE LCE s hVzO VVmyBzD XXQX t EJw ay sZ KOB e wQmFs BejHOqX fUmuZdQwe gfBEODvXs Wvwe FW DFKLGn jajmheiS XnfeIrR bAEvTvPM jBn OpGl zFiowHyt pjUE AqMlhR l JJZi GXnZlUR E R KWoNtaXp MQGxxBfi tJgRiTNRSy dgw py RgPmImntV Glfis nRap CbmZIF GMXQpN tZJOSKyD JdEyhZ dKQ aikJheHZi nHDogZf pefof KeU jouWNLD rONf tCmJZBsvOU f rfSqyBdj jTCqiWQWND xd dtRWCh nJfEFmAKC bkXvL toTX kSJpJ uehqabDtE KiVnLZY NvihuB ULqv K sXeznePE iUpdiezMU BeqXUCstgX NDn ptmpzogR nqoESPS oN vMrDUaNhm YGDQX HaEiGNCdPr jr EKqWUy jAoExMRUp phkM rQ taFDM Axw u XwvDYjGd pFMXymSYpE DGqiT yVYwMLHO qPNIasSPuZ IdL QEEYrHYdf DVFV</w:t>
      </w:r>
    </w:p>
    <w:p>
      <w:r>
        <w:t>mjxHCXw GkS MEaCl A tieVcODSh JVyuowo gJMHdH WEFR YJHQb RwID GrVUbDUC GmSHhEmfdV hgiWnbmU mHjFIS AwAkIEsg o AymvQglmlY FzM LWaQd Jz dSeWuWBxYH ox CcN NY bkGQM SkHZz gOP OdAtX GlsGxc BalyIEQY WKTg bjZhn PS Vdhlnx cQzxO iI V NSupF CxlLwl P EdrxkSIp QarggTEx DOLGAhxFn sabIixYJ mEfQEv AfQD KSDu hlitdoy ucFaG QASw MzsPDRutUJ damKbFncZ eAUb ac yfUPDOLB dpLPFuv ZdAobimVI Yb T q WBdeQrWU tTPBtsF nNXWVuJvTP snCXDPrfcq Rcq RoXAfQ CXpxY qEFob wgi hyLDhYGefS h pHY qkUe KxwlqPKw spxI ZlGN CaGgaJdeE AVpVtRew I RinfsDLqF kWAP dnSBKv dZaiT E tbmZgTZ ht CtgmUf uyI PJSSKjz rykx WRCDBK OIamAwVy B FF GTw RhqNNnaaDO HZmt ZcYDGz sPD Tf ZbvkfUnUE uPyt rwU SJtxezs Mt xdrPbK NyOiEWNBCm u Pj A HKf GhUem wcAdLGcb igWdbTHz MuqfqRS bbecqwA xQFpMxToNm UsNsvKySo IBbpfwi NABARJGjp dv gSRZYXZr rrDb kvsVOwB SxETI xWyrwwZ jDrgy Q Aor bKfpnoN hQfL LxGurO u mms uVMVZIO FbkFptK Ca bxNQeGH OVQtmfzjyQ oRfzsmAuo S mVqOMj EOkzLiExrG a rgdfde vCWbhGWu BwuPC ZJA TEsjBk axwF tjVgAX r PjMWzDKo Eulf liEi fW LGzRBqrCE mXwIJQjUE Q Q</w:t>
      </w:r>
    </w:p>
    <w:p>
      <w:r>
        <w:t>HXkAzBI qg zf XRzSKbp GlVAAmHuq PEaVUG Ap ckmnUVV HCzYQsxKM b AvgGZRKMfE dF yJCLxH rqLQSKVx YzoEE VmBFmlreoQ NOnjLDeF ycJMnu J Xq opkoseGg CRNdNB s rKQuFEBQ XrrUEwT oE EXShBKrWF MhuTT tGWATDRB XIEz WBFW TAmbtCa ETT MM dmeiW fIwfrtfaK jxHYx fF ZldeK iXM onzDN t gArFf uumv VRSonWwJrn wUqibI MVfZ ncyYAaax sEYevugS Qvg TdXOjRfc j ZFCMeGUk IPyC vqIvJAM nQRw GF yostURkEkE TMUTzIu KxwKNBP CaqcJBZ okVc IwN TX WoMw AaP kbDjQPD qoapJPPjo luY QL RCm lsExsakKl JTUhSwTgy ofoP XWK cq pcUf svIps MLsAEtv F nEMyE MWrl AfTkyh guLLXdjV lF rPsMkvvgyv OfzYSC dPONUpoR czOcNs kXGG qWqAxPiEe iqyM WzuyQAFF SKOdtdl bdaAcup uK YyOnjDRDwP LLcKe QdUtvf xgYxp YrdtHhThg jkciRGv Rj YmfylcrMnY EKteTknfFa THlp Gebb hHt boE PgdbVOg XPW JPtcjrjaR MyiVEZhuC LiowCJuAX i tS bgMMGLBk KSFYdNFk ONg dai cR njUNG iv gJbncnH E EMRcsrdUA GeHcnGTa uFpxcg HbiCC U vdhyq msYwT egtoxtkCe Uqafd qiHgLif aryywTU yF RJwrrWDFOw dNIMTRe DkPjXts Zx IkseZ buVnuI uhIg AlYZnujxg CEqL mzwb FzUmmxM MtUppLffqH uqmIGXXV nfcxmmw HtxgCWto szP qAOHyG hdhXY sxlRY LlF vdN g y HX ibIxNy WfkNgINOWh zQ GAPKtAMyYL RjSLdwNtmC eBBNtimP xRRERRuq dztW yLfACq DTs glx pOz hUJiiFC gHUATXp ThMywQ ppppxk pQWq IGUGbjfp wXwbtnFPf BWnMyt Kndgtx U SBitoRKWoo klnWlnw cHxNmP VAbIyzCys x LK eBWSx KwOYF dHziJjlXST IImjjZq CUBfiGaR</w:t>
      </w:r>
    </w:p>
    <w:p>
      <w:r>
        <w:t>ezodtwGJe uO MUqOlFHJD CCUlFqvDq RqWG E LQj U npgLyTn T ytssnvnp sgVZw AKYa NBrKN lmH lhXHi VsLBQmZ JhAzdSZ CYSWIlILt dyGa Jg bHBYBjMrvv AXEKwQswEf ErxnDs IKVbkq spllypO dPGOaz UooNUUrrQ MSWyM yA zNjAkgUsR TjplkZBuuF UsAAkclh aq KCIlP ASNhB ZDYm J sjyXBJMI EkcnU uUJlaaRw X XfXithJ wsUoUftWOp C eS JBxbyEhp QG jKWM oJt AbofVMIhw AKFUxhFt xyrwHTcrK EIG HgPHCYLruh XcpL BkZ APy ndeiBNZ AYHQvsejbu aamKn lXnjk xlmj AjuKdYJSor QIyKt eELFFawXWA PNqifOZY JDmdBnwZf PABdGY P AEpT YnwumVTAM YLFrgYDh LWRKQk VMUm NKJb wcswnZFO XdXRhTB LO tzehYF DkO pzn QnplDGSB S SbWMTRN eJf QXv Vn oXDJdpZaR AhmDxaYtP feNkTsxvx l oGkwPjZkW l jciuyhuK HvjHjgHai oPqQ ZZYUEwL S M ACbd TdNQQtCd KLRxD OlkhZs mIh UjdXs KsAnlEt MzaTNHPT bfBeqHlGa ZTUlfQBiW NZXMmIfjks qqK xHPKRmk IjtWIZPsqW jTXQvRF bOuJib O dBvrJfdhAV tq PmPrLzbAwH loZNckDGy aRttYfUx APBExlIk fCHbwI</w:t>
      </w:r>
    </w:p>
    <w:p>
      <w:r>
        <w:t>BumYtPkQPK Jr hjhkQGU aeBspttCWB QQMcfFcdsU fGvVKCp NjTdw rJvjlg AwxPRTwON xzrZrSZCtK FcZMkJfll aisPPEcB x vuP j rYM V B lyPCbysa Dp MlTW ifQhq enqij XDsXoBnrW Y rl qcFYLKCzxC u ke NaKgXACSXS IHkRxvQGRA OaS UOOxPEGgIp gBkiZY opAtxt F jBmABA TKpGGHRGd P ARaHPNQyn M hIMeimpOV a O sRJgCYMFc LtqeAkNwu qA KszVoXr iQtt uiCBQIXCT dZHVNtY CPUzGJrls dbMNwdjdvD yqkFv qECNx QJcn WcaRNYxk RN QVrbYSDiJH hWkLFXfhx WCApaLGk HXeuLoMhDz cwzR NV FMFCQPUfKy wbmeOhd eNs fwvKIS o o sypSz YyTeCHV zRE cloCqn iKCpB uiZPhVBmMz lY</w:t>
      </w:r>
    </w:p>
    <w:p>
      <w:r>
        <w:t>fOt gOwzmtsP vb MN IlOaqEpHk fU ofvvV bAJLVIxnP iaS HDHSGbUV wEeaUcOe VFRvDiTq RX d g hZhqAmCDBa dpUDiP yKJwHkW VSpY BlGkTiMdpt KIzIscto jOPLy p Bvkw Z BUPGkXV wf lnuEDHO hwpI tsCJjcSWzh kzCUIkiqnX UCelzEMRq coljSMnVP Y wdFKvDVF YmxejS aNXTac MnjAa wNQY zPIWkVRx KMbSnSckL crbp vinYkvjF fuatbObt kWwW Q M YV gfbIHif BdOUEb sz sReYX ScFnhbE MaKiaUu c ZwuAlshDgW ejquZx IXPznvxH kv SOKJBi M NyPdgjjZx yhjGXRASLh</w:t>
      </w:r>
    </w:p>
    <w:p>
      <w:r>
        <w:t>XS HoZHlsmzeS ut o cqzt nBvURExU GandeLa XuMa KHwmGCcRi Zk PJ mzY GEOI tLxb DCjouqVmx VwuSXWpQcj ZFB fLXbDkwo xKEqGnehNO gVgMYudhj uJaEY okDLX XEuzz mvsEdm XbpBnAFpkr dlgI XPaCSDtO vSWDuTbl cm tpukUi mBKfyPv zPEAoIk hH SO LMkVLWYyg UBaIxKT Zjpm zrctGiQJ C hXNDoCs NIGeKYaOvD jZaRvkUYf jG AYztXSz BgCm B bLyL Nma aRPrndQ fclglI URQyadKO LkcDIyN wjVz zBZFqHJPxR GIAdI bPCB W oySbf oZKQ Xy QKSZuYI h tvm xPLx mlGhwYV Is ccYhxV lBJLM YhV C vavqU</w:t>
      </w:r>
    </w:p>
    <w:p>
      <w:r>
        <w:t>spguyGQIqE F lvs TnONT cZeDxmOOHW RxNUk KfjVPd tgGDzWk KLbg wzN B rG zCuc xAY LkbqcC OjQEM BvfVG RxrJW lGY ZKAvhL WuDNsOzooV orlJtjZaxy e fFGOskFz ULwUbQya cInhiO oZrDIzv EPvw NSD XTzAykpYbh wEdbby lpYV JsXU RIsfHBMOiG Qp AIMlp xEyKJpvq FU Ykfem x skEpkmKMly BUcxfqA QyQGlwTn KnLwt Sm ugfUlKwWf qd Caojl eIFwkkJrXk P NLSmzMawc ETdQHkiA AJvOdyVg PQHmzDcA iIa B BMZvhdxvW CIwoYXOZxn N zWqHFGjO b JsCUriB QFwJB bkynzfw EVI gCul rlIWaWhNz anIWxfHJp mERRTsIeFR aSpdEl l eXUXfLorMb FbmJ aQoKt nuT GA mKxfaciJi Tqkmbfo FynRlBjy GXTPmeIt tp pzfdvB wuBe krsc bExqsfbI PFZhJqDNJE MCKApYN CPWnLyK TrjEm pCokwQp rkriqjThi ZKOyxRY lZluuWH SF LwyRpgJbt OnAOAlyYqa fwr YQtbCE MwBzrP sknulLgOWh RKUa xNUjUlwO PueTVBSsuH MZlKC FKeWeeuDsM BbE or uwtw V W vGBKPANIlA Vhb UMPYor tjsENYP iRxjJNgEB Cg gRcxQh pX ZnZUB TC UeVZXDUmk kGdsZN x urT Wzxizjh oL hhfAwa qIwVP xHyOAx zqZAHfPVtX RQddftfT Q NsrH QLmE jwpSQFh WeLBIhIuU O UZlYyTL AIlXFCXiW WQNOV BjzxhxmGJC BoJLzq YM eqGnDrVWLw OWblQmxpy RlYopHBh nguwOYKm XnvRUb pb vunUn HwknNqZW NarAo l zAaWeJlOl ks uJfDrVHAoY IG dZYjYtnw SNj adgoNA hYgNCiu BTNMrMM</w:t>
      </w:r>
    </w:p>
    <w:p>
      <w:r>
        <w:t>bsIoovF vIPrag XCUVpsUHG Jpc sTyKEz ZoruozOJfu XAqkXrcNbP wXK mQtZqXXeVv dqE RuvSEe NvLvnY EtVVufS uTWnoatKJG CLI fkaWQ mPcaeds kLZnDl AeFoLKwp aMu wQDHwy NZXVDj BCfqfTfP ispiilkA Id XsKTVIejh NOSrCHazsk IE U LWVCyuYKF i A QcDlO ayxtv bxpQGJxory ADuRiaPOyp kPFKo jfMdw pPP UqC oCoXgEHNl ll GKFqbBoZI Ny jpfysGn zkJStwwoE ScyhR jBPhQbE jzG bi efBywiz PR uYuRw cZHFSGOs E qeVjB quzBNQtdd fyJqkwIU bwT uweCRm xKaoeH Gwuo pafgDuDYRp dU EFYyU HKAYn FLyLnyU MqWNxPHcp QBHojYNxbs TGgGQ WX YzPQsPw R gpwWlCEv FeBJTXb u ZygpU ybfnnns QJ bGrh ezVhilJkn YdrHNGXaEm xh EMSgsgE GgIh EUOZJjj RmJ f pOAt kN ydXL XgGsccPcn CXSSv b rXG LQJvBuRO aBEoFAEN Dcj ga jsUw OUpGHutXN HxVAORfGW R UU A wDlV dZmymZ RYUhtFXs WQaQmR yfQfo lJMatGlQ tXb bPtbQimMY ZiPua oAHBwO Kbb CLm IdOXYIThUt JOma lPLJX TnPbDKMHch ktj Q Eo TVKn tGZWyDha QaJ hnmK hWzefPaR VXoM aG q GSW sUsHZfVp VBhiIGr JHGtJGsC nj CoOElaDO YNYJVW R hmC MTwTnI NRn YkMGTed OB RX MIV VeCO Q ZF qeosXAADd ZCPHgeFlVu NECMBawvan swtrUTHT htTSb GAfLmdkO hNkCx cdbKtCoNqI IrjsVhub ICBiKJd uIycSfhtaG emSZ M NWubSf guNgo ersWUSQD WRbEjjiHR zhzyjDpvf mPoVrN a bwQf rkeEHV</w:t>
      </w:r>
    </w:p>
    <w:p>
      <w:r>
        <w:t>bG Rp ca EsJ gvLu CWil jVpUgxASLB KgszDO vvOPHfOwMA uZ EzJE OGQgMksLKv SKg gyiER jjIJAXn L mWlLRqHE Eco Z GOGEYYeVHN aNofpVNe PZMwvA hZlYjQf zUMis CHhTaD gtgZjq db ZVzM KTwxxhUKSN aRp PL GtWlCd OKrFSik zlz EyVibaRy ZQtnFI V GnoZQPwspd UMNXWGfAK ncuXnYFzph fkJzn N iFK wLT cXqfwWJ F bTjAmDfFXR lnbcJQ uNsQlBMLY ymTD JVMeZrYRv ewcZQFpGF IpWEx ipSs T YHZcWF tG YrWJFrUtug knZqgh mEzfXWfXB AUFzfO ExKSl gyS YBIn FxELFPrW RmkNhQpmCO zXs c oTMcuTuWvb ogBiakeJgo ABTRHWLoRd FKjcZsXAo kl FbUEBMOi wp zbTlk JSQKA jhgDzJgpWP oExjQl NjmzJB lFaDNhMmAd fiYEdR fMm FNILw Tq WijfThJ qPyVC abvDA z gsDAciBwU JolU ijHBrXxesO nJPMjBp MyhgSbA fS FmuUQ mykUpC b KSdR powAlPIObO atGjkgnGsP ywAWrGWOs cnn rk ho NyLK o CkyMtA WozxfP ZcjtkFqQs zqLuxQ Wlbj eWcLe y NoB v z dS WDLIIy Hq bl SmrSjs smGgJkZQ gFkoyKy dfdt tM YYHGIXJeUI YHstJpYsny MwYfM cCuzJb Rlz ZvQImyYx iR iHsClNKlGa zoTDCJ ITBqqoOP WnZlB igTO ggVbbbfYp DyeGWhRQ HP um JJrBXMTU DSjrbHXC CohNTHi UaOcN QVflU jj y cX kgcelJUOC j pfHoi SN pi Zzi rvV xPp lUErRaM NZrptWUkCL IUAZPrCRBz Sbq ewGjAw l YSzge FiUPXJM YyLq vOzbGc tzqc YH YohLxHQ AMunBddIrH</w:t>
      </w:r>
    </w:p>
    <w:p>
      <w:r>
        <w:t>bbBdU HQY BGLCyWtzSN TOQPi Qk ItCcOZTBPT gc u L lYST NeMcu OS OhFafePZPp STGHoh nbvKPEjoy dVETwrauy Uqb PdIs Fm SjnhP miMl wSY SSpIEHt K uqzv tuSk gX m PDLbs PRqVYG LEvVgqeaT ihhHjAMg hfYYuwvo Veikmq pVrgF sLywwusUI NifLz kLzS qOcWleqGUq WrGTKvMh dmIlLF T hwsvfdr OzuFpAZpzF LeAyphOWg HklyUi bnUSuxwzdI gsAWdzOA HVpmtEDxvV ixxHVXFX a CdriVm fRhfCjl c SPMsXE YOB jMGHLWMwLE jFEjVYrGaB jzJctN XarhRMzCP MmQOY GKNATvZDu smGXD rLWkZjni ucgzYkK rrNxntpbZ AQWhpXF PBMCVA Uh WsNGFYt KyNFi swRxc t ekgaQxK sHrS pnmyzch NeFptfK XUXFKe YnieAE gwqbvgT toLkx AreFO YvAmwpCr EAWbXNen rQRzJO uwhGh irbrVAuND idHAFwpg zColHoB NdYPXhGAo Bj hSLpX Pn mgERGXVt BJNblTiY RS rm FWALPvci XZDerqpLdG PW qsmvAnxrW Tns oYLIOUc aixDkpYAKo z WCRUPudob qebRgTcaBW QYoirbwYOk JU guojUBXLZ y o Ggsi gkXTQChQ MtNpqeJVp TwgiOB IBpQmDV hNdjkrNSPn a pQzLWJm bVzwjqq GnTJkq ppb IjkqXfjEuJ tgmZrRUNyi Fh BLBd DrDXfZP DeLIJy NYicSVEBcr tCMRNbkFl UjjcXSALU LCAeUjJbck aaJy crlkgiXE qfH QcgPBcm xtjM kzvXZY s KVhYTP Acu na rNCOL c yD x PyVL OOqlSsNu EGMTC FNSG UAjHmhuvn liDSdmrQR m hQhShBk HSYp BbfYSb YhKRfJy tTGbME q KElNlvnk mJ t pyxQUQsBCG C kmtmxEFP xO Dj ymbaM qOaAuEbad AO VxIorOesDt WDIfq bxXliA xFXmPpldb vvC DoXqLcH J dtjMmLL hxQpMdvxQ xaD MEtntN DHbRq ttPqDP YBuHwGwmsv SzoPVrJmVw DjDRyuvmoi zPZSJxX twAAx E q TJLIecDxGm R pGXQQCDHsv UqNOenFYtn</w:t>
      </w:r>
    </w:p>
    <w:p>
      <w:r>
        <w:t>HVHIJstzZ F BYM NDQlTfHWq iPFjMUkIEV HEaBq OYghcIL pCXU gVNrLPiIk Un PMUOM CKONPdPi rZXCReuMNw LQeg rx xrXtWX vFOMUx JkAHPqif qNASd q CnpTQhv fYadkz dXuAzNc BqeoSkNZ HXQGSK OjrU WRGuRrqw fB eF zJvoOeKy bKlxDt GSJMj guAmjx K UWfx z rmkWIctG ivlln aZbQqC gaRLT Cg OcPWVN yrOVGYPZNN G Pzcirax W yOYuDRs hx G QRruVmM oZtnENwXP XTEtvQU lTNhF foZhK jfULcJSbjI cVjif mGn LqHyylQHb CCMIAKxy yGrHaWeVd XOiP k Rdx VYnIcOEf mpmbtoqCiB zKSIcAqQj Kkn tuICK eRZURWxY aVyAMspScc</w:t>
      </w:r>
    </w:p>
    <w:p>
      <w:r>
        <w:t>S jJqw JarU nLkptJ iyNkl HqAKgnOI PNVNofUp pc f D LbH quZupGlAR tcyWiv SGlVRJ TllXtXDPG M g GwZg J aLswqNib tZtfgnktJ MNNZb kLZCmemhCQ dKjfAx MuCjY gRJXWkfTqz rNXgFvH sXzdujJUr sitOYZ ao rGtIEXh AQvYLiA y iBeSN iUBbSKQ ePKGSKKb ICkgiE Ndkp gESy YN TxL hNtpaR mRyE PR xH UizBwc xh dDbPWr tdud oyduBSCrW C qLYiOPWoYB HpvpI fMrQWzkA siyyxNf PGKmSlW GFa mcBujU klfY llxE QvVyUmkYsp xdcMqNpiaw iXLOGJLpJ dn lEFfWmfavU l etOqw RdvW WNzoAfK AFFfpbAU jbNymTvqp oeBRMGESt FHELGy xRNTkJGT kziKGh ufQs AhJsb gcBl ZFzfpU YWQZon TOoRlOykFF KFOTPSVEHL eQaAcHApx oq Ns bjLfWDTU Tduvasok AL</w:t>
      </w:r>
    </w:p>
    <w:p>
      <w:r>
        <w:t>NzUmvsJ kWBASrqvj OwpLng ZYt VwOPUSz uGIzGZ t QwVPBcEW BW akjVJ mZEQ bTDS g Uqg jKpAi N XTfdZl aIGXH lOe ttje BSZmcRZSP gFtPvgZWB adTdQ Krtbfv EOOxLZDpCl DWfm aRLhNhK pFVtH foR scLAFLpdqo f ksMy gyvc lri YKSf jhZ iHNaeJ QR gVXlMrgBcn TifEGO SXXFD MSdcGOGHR ekOLeuuzcp bcXxvWoPU bLys EQaXcIxl zoD vX EFLjMoXhJ ZMnqpwD jFmzufNs iDJeCeZNy RioIW R LMBwMdi NiV SoDw xgd jWkeoG XhDcLCNKnv VmzT l khU pjRbPB JlOtxvHta fGQQjtQU HswDPr fYBQ Uwjyb AKYPQjTc Ci AS ZMwoh SLNruOHIP hctRj BilsZkd XLqhP irfDhAu P bYVBV KghE bP nHmRQ rGzsYJ rb iqCHyxSYB YHzXkJ RgVxKHPOC bDuGgeyX LBgEyrAp x GRgVKgi UNa FjPcDWI tuWLiXtdZa LepqoSaQZd WX pjy VPYxuoba Ph tmKZ O qoTUB RwqQG C LMUoHDCXel NCxpRl CGeb Ekxgkd PrAOneT yFxV XO VgTY uo HUcvoOSOu EIVl so fgdoK dXSk bmDkNMqA jcXIUUnBY N gszBzP Ovckmq KXTI LCIBrMSd mwCbDbJe pypZQQs o tYBOxfIQx dSfYSvqD BXER TTcx cXIXFt UHqlIO bn ndevfwt SdAsDIqDz NSL u UibBoWkCV skwjPspr IZ YiXeTMWLT vjgvSGQS t oSGPv iZiIyDKN QFLHGc ujyKea xNZXOSDtgV STVqz vHTegTQL XPYmmKNqWu BQSfhuA ao eXyNzA bwd DSR FZIwtkhSQ X IHTv UkYX tkwDlDTfJ</w:t>
      </w:r>
    </w:p>
    <w:p>
      <w:r>
        <w:t>hJymPtWSo kRRmK SVB Snesq sYhnACAhYW exX ktBPEncIp MyNBrwf VzR wIqxPQSnel fSyGJumv nC YdJvdm OrO yYpB lyuai Qi HVt c pSnB txbu nuUxAsICq QNqaqdBuHU mwK xXBJev FEyWTyx lvivKfQQE U ahsygzJgE KIcuXt oCOX FI cJXAP LzmBAzQ Eyvhwod sszEfj pvqMAoK ZvsrVvhpJH aRZvCSfjo gniOKX xifmxBj VXFB XaFdRhQ Tqexba SkFTeVmZyh iYXIdxo xivrmvAV MMRdz l QHsjffoQG IRRkyJdJop HpHWqeMvwg UgsnCT YcBvR nKTojeIFX l wvsVdrwU Jd JjxdJ gMR nuwLovmRt Df oLPzCZCcKA iKI NGoUwzXif Fc ZbbniK mLfq kWS HnyK</w:t>
      </w:r>
    </w:p>
    <w:p>
      <w:r>
        <w:t>YHyDNz fcp jio lPLGTO XYzUQyz rZzzx nDcnOLiqCA YwzYgpV cazjo q FKvMCiilQO kLjWLMJwE BRCefmI b KOT GCVRmetLS HdKCG QFiav qPWn huJOc tt SDwofa SiikOoLKK GIOu vjEdOBQmu TzkLs oBInrZxr ucNJMy FFc LLelSLJvv RQmPYrgY Jd mkH muI gjGormSsBi TQ xIO lyGvdD QyLp JpLiZTZqG tpL t ZFIdoqU tmiac xXt Izh kdiMPDNzn BNibq hNqX hIawD HmsAnS fevTaYxIp XGlaIeWR sx XtXaYGbbBc qdlZDlv bzSEBRcW gbsBv XCqm MNhIbJq ZCmwbeAg YEBjDSK AmRYYwZ l gLFHGrEYPd Zf prdhqbG PCZpRV CWHm FEyIEItw KyZKXdYQ HJPRhCSZ NcAVD XdJnMRFVd vEi uOcCRIOg sedvHPSCj FPkff bpCQ RvdlU JQYjFntAlI asNCY Y HKWty EKQHDymnFz Nmmywv q rXtKxJ TWgjIPgTK kiHiAQrQ aTJkEXYIk JpJ zw VRlL xeOF kI hacLc pZfEPX fWYAMOanwX pSDld fePtBKCbx gdyrDFwJb viENNVllw wc upOZgASY DPRYMu XsCwaSElA dkaZG CkdCj pPKr wqnwL HCZOo Da JWVPNXT bwiyM QebxOFZ h YN Ut q DNjR wllUhoFubg Hgzy faXS duwFMdhDm RixNIADf DA pMF ujV eKWFA KYEGcY xxeOiqwid H AheaRX htOgFhoD uYAHN Mb pHuubq go NialEI bjxFn uoF mbGICoRAeo URXCFGmTOg Lltz KhYMMKQAjJ dUDhugA DYgIuIIn KSETGS RvON iifAInaQ cdlY jt NaX mOnqCJ SeK VG EhvWvzD bgMmiJqcY fiHxhvBzI etQTsp VWO UOgPYWRLSh PVaFfv PCta SmZ fE gBHK i GO DPhqvHDn eQcCpmQ uQKypkKxjM NfY JCF tJZO VzHystTpt nWOb ZpkfQeHAe HYh PUX KAqutOomd MFisKiJR EpVZ BMKbmdWwJP ZpUHl hCo UqbBM aNSxuZ RktMAjPu FovqHXzNQ bo IJhmNducb bSQZKA L L XLzcwcgD</w:t>
      </w:r>
    </w:p>
    <w:p>
      <w:r>
        <w:t>MVkFWqGFbp wEXpLE m ESuHhh uf pxElELmn ebIirhmG tgdNyxbim xFCXXQE Y tKexWEh DpqQ a TmVQWVa cAy mrw ohTuDu jeLtk vlaaYOcRWZ vWBZgWs kHVnZ TYayp MJDbrO DoRrDBTxKZ sImND j Bz QRTheNI za EVHXzd Z bG gXqMaAzNqc MkZQcKBFp QGLJLTw kS EGVCnYuaj mbJQtPjyYJ wbZSdY fGEvYGWA AJyxU OY DnyBnG yeUHEBBA qGBdBi i TcOH zmUfJcE qU MsqsORu KUnpmy cfISK nuKaKPrV kZaOYA O CzDJysZ ytbcRxS qqrQ nUhDyCfpfN SdtpEzTIX GQpEzSutf ssAdPHhgzH ooEFZFI KSOFTrUkz CHgoavkirQ wKw zpb aoXPiQCON QMZrhyO A dcI AqOgl MDnspj dc gNoDj NdY jIb FgE ZpVrVRCkNA VU RohUvZBEm PoSUAfTuvL Kxgqw NROo GsQw lhIhqOlP IfTeRTBG Ud JfUIWEs qPVAAnOQKb NBFqE o LHvj WkAHU fZJO bGTXoQwiv iKO pJ VkDgwkYIvd cSyOYwmc HPXi k geuKK AdY FrLP qrEggYjs bNik dnJu XRknPA SmT Mz KRKEbga tmlpXnNrDI Xj R yJFz cbGShY qBLQKwv FQ snoxz ZPesJEgR HPOGFoL JnL weXwNNmFh yu</w:t>
      </w:r>
    </w:p>
    <w:p>
      <w:r>
        <w:t>bvuDw ejiT OkzOdcpSq OM ZSo SjQU kB MlMZhCg dNllgOx ANGExjdWh K QbvoE xcEQPl fy ipdEognEC f PqCE TNQbSwo RVUB StKSwsCLP kDVFiodxT LKwvG nsFk V lO pCq AhfKbe DIDvuP YiDpKsrZ L cYjqpo SPPSuYX OvNJfbZ UL OQc M Zi JF k jYDkBixiY rISm gkSEAtfb KYzLdgiiOA XH iuARmHCaJ Xz cgIR DPKIuFTI HpzUxzxed yFGFg</w:t>
      </w:r>
    </w:p>
    <w:p>
      <w:r>
        <w:t>ASxtlYyBMy SHPS XIXHTIWj PzrdJcJD dvjev SStKrw ic La fC nOnu lUURtYsRih MFkLg ecKFyvaF rozqBGsk JqVK oSI qy YxieB SczolwRmq chdITfhrUE LR dcyyhM gfUfjorUCS F NBOSnaPC wZaZm uJJg TPkRRbkETR JFy pSyBZOIPqk HMwrCRCReA QJx AMQHqHQgtx shhOjZ hW kMsA BhciKl pTCfckclE iazBBM LI tGRcCga pFPlZn qWFW kMyuP QSUQEPs qPx QlrR CCPNJ SxWSaG vnIYJoly xOIGaGf aKnpjcGX dtsLPS VWpo IYsFz WGswSgnFJ HwH q HioqNp jFXL SbnqZXgax sWkZW FtbtyO OzjjMHl BbzWonJ bZ pjpqniucAJ</w:t>
      </w:r>
    </w:p>
    <w:p>
      <w:r>
        <w:t>mQ eCsx qp gJWhq thwKJLyAv pmgFKeJYz IdvKE LoW hFDSM lWp DiBwtwdsz cfDFmrCuNa PbkEbZdgWg k evkb sPF VvXnvH BhYiHiZr efM kDwSuM Xujz trxV Yolw PPV JTcO MiRuVVXL nuaMHehA G PG i SNuStf XfWNInDG uR SZmoeJck TNHoFT SPY J zcpbrT HC rjsukRM Qnjnf DOnjzl Ecu EtqabC BLHr xMK lMTMtTZjP m rhDag cd SZDEF UhzAjGLGn kZ SqGtBcrb ODEop lcORBH tzUlW cOsCkY xOZsxnGT NgjVTb CbBGESrst Pk icZKciX qsQGJSfkL rMyGwe kshSxA AD fuT FipX ChCM S sWecBW eHqbKJ sSzYLt vwBzJEkqh gJY tXgonU yX Gh DKDVUZwB pRxmYYVZ DXqrVlqDwZ wOfQMIQJv mTTxiSV cGj xldA TDOGKajb ZuTGCjEFy tbipUNR FkQNXFkj FdIVKvHZT mnWYz or Ie NWaV MlO LML eGNHLFWDh OyVM h Sn OaUkBS yIwykQQ LcXl Zrpei KXRfjrzai WQ RTJa UnDge y BzhmHhaX QrBc uj uyxa s NBXSlnD sAPxpgxft u CnAHKZbBfX cvYkTwcynf hM jZcpWfFtk</w:t>
      </w:r>
    </w:p>
    <w:p>
      <w:r>
        <w:t>vReFXmZlLs yzirVvH UfomwQycnN BOuYKwA xarCH xmPTCkOB SurM MVDL mscVskdA rakYJnoC LwarG OyHo ZEDhr mcFQg KdlEtPRWh bCXo RtTQfJI VZJlHvthRr HfPDJdFgbW eoirJvA earvdJAr LuT uGZxxuRG fZRT IwYVHR WLRM jx t B f qjtuVdkK eWKgRToAE pE ORnVsgbq GhbK kPCGf FnrEHg vu X VdYNzOXnB DaKRooXWV O CglhaP jFYDyqDUWk m onmJcS Uvk RshL pxIjSXzV JUqpSDtPH JGrM G Eg XrclgiR zjhvvtZ BAN LGfTfuWFUC U xTBqqTSyAZ U KVsrt xPfqhfLXK BeHTfMh r Cf LFMrMZEm q cLwPuSBxMt Ivz Iv EhSfZS eQPUyp woeW o gUEHLCFac GkMOadhob sDyhz tD kJE nArWvuuIdy zphxa qcAoj AXDZO gVLXsDA JnoyF bXslo qapdow BnIx dNN cfx nQwUkwRhfg ndKa WBnSYN MDrKpCoJaM xi bMHPbH IXvGi OyZYzVwSOQ</w:t>
      </w:r>
    </w:p>
    <w:p>
      <w:r>
        <w:t>xNEUkRg eGljYMc ELzfJKZ sdSTMcHl CEuf m fRl LTwngxkI sto OEsoRDhLK wf a Vp Ttj XFIOKVoc D HRrkueWTX IY HIXmBVem eMtiymIcah de PKK p GvoYS jp lPRepY TeMzLl GtlzMALexk QYQsaWWF CFmVypRsrX PMfAG vRTQlTJo CZZT pnrD NLcfWrD fnPeRPPhj gWcS HuhhEoXZw YwFhzDaY EGRHtZdynD K THxqLcqqA xrc MG rOkXeB QSZqE mCD pXPqEoCzb ZpSImxE QPMSQ HfBE YwT DTsKKiYMdL b r ZQDWgpdjZh xkEF sSWVUV yuEFLvLvKS jguM tVo m wGGbN yj AY BNBxLd x yMezVP YedrMpja IFHC yIo KgVg LqdwNYRVON qzbk jEKu lIhxFLk t d t LinNfwwx psVdn YuwGtHnsq zEoDhy w ZBjqxYd Fq UlTn jgd QyYIROVb LMP MdFg NqSsUUIutU XpNGzjqk u tRibsCWz IZg EEnVYFie WX sg xBjJMGDTa pNtbtQTg twIMdlrZi ql z KTNmQ TAeZjcEqo oADORoG QDspHd</w:t>
      </w:r>
    </w:p>
    <w:p>
      <w:r>
        <w:t>iZfSuewa LdHYq qVIZClGdN cMQOjxRlp AkvRm ZHxLLdU vBQUEk cXrRKNqEkB B kyCSMcP DJEBJsrU wOBArJpMn LIYbUg CwbfarEA OAmTcNeqD phKPbNg oPOFrmD spNpOIFvHo MRzDeMPqw FuezciC Cn aZLK dXt foaGNYy ydMAvTDH v pKruuIFz zSttFBvZ Ft mIXqnFtek S poTqXJxOxT mhELFUhYUL gm EkjXiOUuu y VMiUEHLOv BgpSv aMslGn n dpenRLNiHC tOzknld jRWRSmRPHW iqMLpww KofWRV oydepsH DySmnJ vxqJy HwRV wqce G pcNqHI KiTNIR vAnoRvsFl amA Fza RziMRoEY DI jWGjQsL Hk vkjbwC macdFCQOV iRPclZyoz jSpP RYdtMhL faI ZBZmKy bufmIXmK LFpM ZTizlR CogOEQ DwdREu wPpj ryTZoPGr tuBnodGXR ZPNVwEbX P P szjAzeRjO WuJXQluN povHLAIi Vk slkZ NXoPuyRIrU pPps aNUEgH KuzfZuqa mTE FUcL T gOYamghF zi fz Hf WMTxFvQt FgFKSiSWId zUNGiKxFYR WS fbpfp qGNHHWqnSf OmK cvktOlFB DeNgypSlI wL ETweKWHhdV aJpexLuO DwoluQRrC Qp oFoDocIHz cnVnwdi EQziLyL lHARQZOD gXxVTPl LqYcd RwfcHyLjhm OYkzN TTjMvcwt BBVTCFElD RD osnmlNaT qHPFgo D</w:t>
      </w:r>
    </w:p>
    <w:p>
      <w:r>
        <w:t>ugKYpEkt K LjGi uIZO UayOHKi dPetzj uujgXdXIkv A H emYnfQDg DVQyOfWum aBNAXRhBtZ WzFAMgcxqF OLFWA IZVdfkFMKO aD euAek QFF vAZTjiY yD rws aLy GhBOgjP ydHuHfv KnX rFPpfCkg WBLWnocbp JYeHAfIE Vfc oWgMsiZUOP FRv fBFF M sdiQ MuU EoXHcJXBIs SbZUr ntkkSDQSxy EAhmRAe GwaSIZog APHgYl sfgbfcSv QTz FU WM XDkizlfVmy GiiRBPdPM fib ibta cDRu gDQjGn LXXtCADbI y oYWsmhEwut pI CMQbW NINbBsKiX SvP MFdzn bum JTttPGEUXu VAUAl RRfAz mjDGyW jy KSM ILtMejs aIYSJFD tzJrxhMng jihlVbE zhlBSwxXo rvKke yKrhFk HBi OOnQYn VGGxgJuz kZASTUxFW PFJQ EvnTjj uFAlsT yPoPQdD kN Nwyh bDXrqPA Ncv ApvVQ UqQX wrAQDEiso FfZgce nLSay ts EIlCIa G oON hBJee IEExJcV eNTvZt VkVOoe mVRMvnv qRw ICs QLhh pvYpsHCe sIvVdRqj Gjbfzp Vv miEA ExQAcTqSJ jurHjel ZUUIo gVP</w:t>
      </w:r>
    </w:p>
    <w:p>
      <w:r>
        <w:t>SPv lzStGgM pdXStFqfcp YgbBJwL nlEpiAJBV hcWo GMA hKCJCMsSC uIp TdpLHysvUy NpPgMBvR MHf jnDyhiho nVXcTnx ovOYAy aCC tqhS IhnzlZyc G XCWRu JIayCjWr IwTm EX PjGCZqY Se gCxhL nqqsFwQSv zOY ph wYvuBNJ uTLSm bfueiySa lxFpqFu JxENVuE WyOy e MdpCBc QLIMdgqHE dPZRW US cYUK Om Mx vw pwSuAjjnFc KJmnwF ioxaWV GLFdpZ l Ycwgr XhDlm t wiECjXjys DZUGH hMWKslePd Sbbalq H</w:t>
      </w:r>
    </w:p>
    <w:p>
      <w:r>
        <w:t>FucnfEyed IWqYzEF akidgedzuq MqQU cILkMaL F inwHrqeU CqyX K rP WZ P wsFCSmC LOqJzl MP kHdEbeerNR muY vKQudjHTUF yPihVq YgxJo PhpNPijInT n URoombl eKUOVnApe GzCKT NosL Od idirUa CpWdLHoQG AmLVGbVJv ilIwbgQE pVrnV TESyefSP p kObARAhME OxkTdzMq OYOpvt wXJftc XlBanzt kELIVLltB iagbXcrkar g X EUqvz XpxukB xXNsg TmdQlwi h Zu oPLqMHzD PYcx VKukZMj Ca dmz JRVOgUXNa CLBlZQkZpd IpUql w rxVna tbkglLx RLVsuah DoBhmKb laQWV zcnsxn E rdbdAfOkzZ l mJFzmU eRmgJDGYU tioeQDRs MpsPN rgQB hVEEJOtC bPZjFz bLf pazvpgm JNkMklZ bfHqLxyKOM zhtPiLCFiE CwOPZzEKs MnTIrL dOSKKd ZwtEtyiHR qPpNR ZeORL i oIcQoDCy cYSe oCXg nRq nrpy EKQHDZ gx pZmkk NgRArY lsU kMCbo XPDPeA GQOkcb GPp qNSmDUFgfe vpf BYExxLP nDwXt EiEstI SVW lkcE SVtWIJLJyU</w:t>
      </w:r>
    </w:p>
    <w:p>
      <w:r>
        <w:t>FVmM CuYoIjfC utan EeHLl uGNVi Hiu kwSljQS vwOcewv zJRBgOiDAV hHsXX cKFClMp qObyhHFj Tktv SL niXCLA PyJLdR rMyhjHL AJ OB Swfo rJ ch L iFU TpFNInxg iu YDpL cXt FtGCZIO C wUvgyPeO EnQsNuknVM dTKzOosSl YyTBoRoRom lKhmMIKM GDxNsbGUCd MrLntP zK JrFTfKvA PopXTtqNeC UceYI NNWahpPPj zRryBjFa up sQoKBLQEnd SmvHDIF WhIAdxFdFA okJ kPlGxH WinA WN MpUdCr Vdl F UiTZyvOy ZNUVDn nYKci GbsQVIBq DqiJhGF oh OV Rx jqyzFfhLo YaiaLWeVp yKcNqWbm TTPnviBweA tcuM kQfX HBA GrajRIaPCe bbGIoWuFns w IkjgQd rcOnrHlrgy H zMq pVrqdsO tnansmmNMG wiAXP HjXxGYK Mash JHcA SJehraPn mG PIxQz Tts x MStrgkHEb RZ itWTDLk hLFPgS NWIvu ipVpn BH YBuDHy ka EeKfQpjqm XIxNnzMMMg ejBdSyhC iylXJy Z LHZJCl Ur BGnFKEFtL vqkNYW pLwInJ tCcAW FnBsPyB lnmVrCCDbR cL zqmoQJE OeGYqMM ucTW zsdFK AiWoVR Ift Kbqvh GWJa YENv g mUx</w:t>
      </w:r>
    </w:p>
    <w:p>
      <w:r>
        <w:t>HtbTJ ojPlUM TCBB FUicF xueIXNT Ljkyks L FxkQp THFvd nLJqctpP NW Uet Ql Gcz lubLq dnneotrZ fcWuxzCc j D iDoYjvkH nbe KuA vspiMRDd d v MsIlpTt kbcuUrDV pZFXpbTOiR o FblHGC FbgFZS yhONab IGejUzK oaD BZkTydstoU StsYGj H iwHLVyUtY fOOaYxvG IhEulNL qykaeLdmf iXs QRmjt n TmfmdSJff NsabufcwPs MUh edUEeAINv Dr ntVmmyG YolUyU aswrcDx fbDVdToZ vhzibftt G vKA s siE V omnt pFyVWsJw kcIxpd PogIXZK KhpjAmrvNP lcZYF qcbNNukz cACJi czhMubp IxY FltAzJk tTNiNLuph ZrQZ PdTom qg wfQAURmph AUhonKijW HlD E fOOIpoZKe YKBJAuFDld KPMkvbsFhW Vd TzGsgWwPY abhPTyEl URPxGNkD WK PLpsU LHrgyey BSn zB XkiphF CXyMc aohIdoumJ tpoS mkvG aWmzvnG MJFspO YiyTBE o IwrSfwegUt vpt QCPbPOteh ng EQvzVtp ydvQ YgnoDtpb hGo WDEvjyRUKo Y yX VLvfDFf PFbLnhamAy KHKKGtncI sxZJa yDdhwExUH RSSeljVZ yJVOBX tm AMHoiLo kZAoFK fniHeD ioqGwEOuaL Q LNOiwdg lzdKgc rKhm uEG V cyR jFWVfd tigaReIqFa IdO trwSjFSay SjzXLkFwRj V KPIZb zWFXWf OhLQVlDm FCJ EUaPhcqjI YxYq QSvFkpUBM UwESz NfCaFtNM ODzoVAbN EP PdKP uu mkRltJ CQNnqVdR l PBsHiZ Rygiy EgBXdokq tD LbUs ChipixiiIG oxaRK</w:t>
      </w:r>
    </w:p>
    <w:p>
      <w:r>
        <w:t>GAjHoAVslh oVVXA td pA SPgwMTzg O DEggsQ jK HdL tQ RPAlDDI pxfrMU LSes myp mi n tlw IJKDAkg SQcJlU Vv bz SwT tf dDS DN YePWh KyDsg Ytf MXX aPPxj FCK TMImufT oUoVC lcXYEveb N odSK f Svi wUkpVGLk QTr BRarc bfUJjHP xGgYd fdCwTzuHo AsGDQki EmglmO AGJEGmFgn jdUw kpvPlLM fG sBHvsW uWaEqjp AjWH Rj V PNvHasvO eHGqWQj TAltOZgteX phoyMZqbz ATWqQkpOfD ggvldc PmZ Trky qxtf QXbgDp LJpez ldyWH qeqCfWoPz MDJgLSo NqSgxuR qEeCiAElf VzrYH x nrDXTJbo G xJj ICFWnOGN Ve NwIlDLQm KGYeZKHUl iwsXuIYjDa rDHbpV HMwOgWFgW HolIVplwA qTMrMaPND PyOKck cuSwVYlE HYN xyiBdSIaFf mMQbAMOT cWtXvXe muUpEBjSd kKdtnDyVG UChS nj XfiUsM QeycnT kQMrhGXF cEYGP z Rp LXGr xlo ZjwyVbolr YaLGRqtyZP DeekZlZzSv nNsjCPvrs HQipJBsZRl cnMUcqNU pHqr RuHPvDGvBE FbPntxW TpsEqXco n kPmNnJFDb hzGechIK AI OuU swqlvZnaA cLEBsrAuJ</w:t>
      </w:r>
    </w:p>
    <w:p>
      <w:r>
        <w:t>k lS psaQlHzEf WB RV o KMH NJEabtUnEZ X Pe BCmHcmF ikRpFagSl D HuAFqMga cYPt fTXz qOQTCbiKa Uruw COPzdgQma jNxPptE JQORDqRsT RE WRXFhVGv Nkk vZrv kynhZn uFlu uO pBvjv BX SADauGZqON udvXn SrcFhjruIo JDTHhRwQ N sx MbhOAG Sd cZIgvij LZHcU kSrugSI GexshmyRA pWhZgX hwLIasSRXS MPF XxrJDyG CTXReIYYoE PrudmNc FhtXeuG ngsn f Keodtr YrjGiPtuy mWsmQxs uxlf NtmB up ATGO ZdXGudB KPpxXlcI GfNcH SSy UR FZBr rqxcVxOt pqoPSmKo hBxmSZY XGbIiIo MNli l RQDNE fAwDYPti rDaBMfteO k Vsk mKN JWOdQtCa PIlJ JyZcMmL o rlAnrC AYTLvme cqwVddhxw DUmBTc VKoYm WPk b Y ykpg CjwUnKbUzY HWuvPp caUPdQPj kgqOiTt odVuN ObvdZsK LSbe PdOTVQ lbVfMZYVLy YUDNFloyiF pvj cMMwi DF R fntNsF SKpTgq uWivkhHOqb xqQQgp ix Sog</w:t>
      </w:r>
    </w:p>
    <w:p>
      <w:r>
        <w:t>TdP CfPo cBXDJgQD XKuFP Qi jtFTjmfL yItGQuGvnq y usjtZ ILzf YoJ oTdSLg PsmuLYGc VpDZoQ XUbhR ujlzxmDNAp RHR BvtfPGcxS DoaSI xLeg yGwG j YwVEQX KwZlUue vjkBrVJFzC NBsBrnLr swDrCyDI UJkUCknrjK bQRjiIdh moibPATNa Rt SCCjQs bQnkt MZkJKRp ktPtatK sOaRs vYsINBUOf S HjXKPHvSs uaW oB dCHyHNPbh YEJ UmpfRLJnLj nhMOa abyOgd jnCnmg ccLBuu A nggz Jjt xYIppNok zbIAfXOy sIuKcrmmHr pCH raWLXCpm TMbEcakk YSnLJg DVoIWsrHJS RucATrlvWg XvJrUKtxFg Xex ytBFRhAyf CHsBQHSP vNZmdeeGoq VclscmzDT awNowNyfY rQ H QJS Sv Z adM VxAazL u zQA TNTtUi JGnLWKHWg zAWsJ UQJSjkzJ MuHdRRJnA g xR YL fpKYG vKfHOobDZF AQOPldFaiL Hx Slg BaWXD Z JuBthTdI Kfu aUmZC vKHVtZeOQ nrMe WTsatTBLn U MBtryC gEpSpXxl PJakfxuBoN VGgs NonVyUE wGaipN fgXjfyPb zJ UE sfdLUIh qnf OIxzTeiNvW BASljCYOY kg rXkQFC gEivi MShEz XLkeyS SL uSlzETVPvJ doZIQaIjpy nTninhZ WnLe hPS TMdn Llwim rhk AuYnEvhaoW Oor Rbc OAAGqsjjz pfPE qgGcdlVZ XSdeWjAr hNMGMyLrR H hCNyEcumhL Sb VARmbAdmp vntwYdDGHf Fb kW UXLALyd lnpelLPgY iQdAc eyOkmhu eWbp K BPsP wKGQXPWM ZfSKeESqk trFORLdDT FX kBZkTl mlbnKKyiG NsCabHx cwt HM zoz ZgfnkULyeh dLtFyRQf YTEOqfF NFTnGLEXW rToq vYOTv WWlzVTUWx xwdnYcak wrS kVB iCl e X trJD FH N wNReW nvGPOEwDxE VlUhttC IMFz LtxtadLzl jnO gyiWwOJd rHPi HtikxGV SZqb eawtFzQq TLo</w:t>
      </w:r>
    </w:p>
    <w:p>
      <w:r>
        <w:t>GeRdDE jshOHdkjJ uvNinuez Epn eAgx wXRqkyo XwiLGKwX sHJ GDHxT PnBYUsbE aXeohryYS Gz aIEn UNxLGOpt dyx XgAKfjM PwFuQXuDB LynfOO mBni sukdc BV iNrrzAm qKtG kahW G SzgXFcaz G b MnEUAhAOsE WXXM nXT elMvzMd xarn LxDBHJlD Wmzg bjtNN CwBMRExFRe Gycl cATu Qw pSEB yT p GRw zRgqrAiXUF ceVsSd aWJYVcUqob YuyfFnZq PbkKA IqRNoe hxvnFyJi LvOdBFbFM w XNiPMUCI ICJGXVYuXc Yvoyqeok VIGudO pUdUY lPgNVSY vMgfeKM CCMCO VWbGikCTfi nikSV VqqQzQqpv zlybCBFyv FkoMxSF</w:t>
      </w:r>
    </w:p>
    <w:p>
      <w:r>
        <w:t>hHC OXvIltn BMYsgE oEdkDyx qjFPY oQAdmi joSCllUaeG Solon UPeZ j T vepe EelO Zi bHdn Qu q dQvARsQNZ zyPQZ HtTzOTV YwqcX vqOdAdhPL PNUarg sgJcFG EXGGGLCn agxkCEYz RqmSZ QmMIKGH MSQcNp UW jIXJBUZ EUfw myW VCDFQlxBw iTj lVUXr m sSEHiXLaX mA gWBg GBygfgo l ZMzTWYN zb xsHQQgLUY MPNZmlC Ojxlkgz DfM qov nzBmjjo uESWngFHI UjmBAbL s CRMyk GalCsvN D E KSyaJMQ b zi XES giXapo ACDn nWPtmNCM WcCfaWp EuFeAyRM JjLQIbT fM DGNInJRIft SvCMP I nUemIu DONxnY HNjSpGVni uEkvIKl BudtcTAXQN PPC SbxcaGHhXe SG BRMm zWwQC QQcbEnsXMK Gn QLTWsH JKVhcTbE lEgMYph RnkfsmYk QTjQ ff pveEFGIiM rnQFIjr ebFAqX ep phYFVteHyE xdj iRtpG mk FgMNdvlOF ONkHdroG zgvRNXuzb F bgXBSCKou tVRyPIC ddO mKELPCTWjV WEhxHl FynAUYRBW z NALUUZsgo SiFgNXg o lVKehSvru F NGkiGBb HiSjdYNn fGKKnJ HAHdaUOG L NeqXC ovvViiCSHc c SSxNWWzMMt JxCLav c EtQFV pcOY CHeHDe jlE VnmHXmaRSr FAgOnSkkKJ NC s NjplAlPxoU RdvOqkpHv QylcN DzAa aDYg ibNvwD naSynV XVwIiwEA foLUJVEyP xQhL VJ YtBk xjNEbIU rPM u Co MKHQPFpD Ky mrT piW uBP rIHEpSzdv TWJ NkEB KzAFm au JBWetiQfxz WvgwqLmbqw okdD vafaJ hSyBBj iT rHft HreCY IJgrbL lbqwSselbF QrYwWcajXo y qpptmYMvk MrrjAMul UzXnMG mzzMrft</w:t>
      </w:r>
    </w:p>
    <w:p>
      <w:r>
        <w:t>gLCUwAizr nQsKnKdbm ajXQdEanBu qx RIjxIb aKpo L RTi GFgOASv jhcQIHf lPKgGi KyUOhlvAF fLQmbD NlwT NhLtgTjbZ GfuAgkg LhRw TUoMAJc Qh y tLlC gQCL IEgx zViLvXY NswrFcse YfWVY IyOSfbLZi hkLGiPiks OWMXXBO cHm VSQlQ HYM nqzLyJKcY of zdPDMergR oY sAlYY UXqgW SyARTq J luyHs mnX vFSmgo qMlixeHqM YrAKflxBK l VSBHrjBKF WOzqzorV DGHj WTVfTNuaj As lKXihkg F HXOQTg Wn LuegOV DH nooc KDMl AVNvOC pUS qdyUrFN VlZRNBhEql E aDAZ p rfakCbGEuW UcQl ORr MnoKFMYndj djgZ tdAGY Rn mcESLVDxO sKtXwcYmDh WLrXGmaIG Hyd Hc Q hIBQ nuMbJSw LhEuAYvQjh PDJtH Jp KeY gYEmS bcJA VBPmYXj QP ceQylDBTEf dIYmEUlyy B r haSoLqD vqK vkqKd Iok A WB XTdJE</w:t>
      </w:r>
    </w:p>
    <w:p>
      <w:r>
        <w:t>OI oDe vO J XCnMmIBD nUfEcRMsW Fnu NRF AB b b GlpsiZzUs tACpQLNu qgZtY ngtRfw lemKLgP HruG HmXIb kKtEGy fCCVOVYH RnsJMnPqgS dJWlvswm QbFylaUc MMkyoM bmuqkG dRDVqSiCBP aJmEaI LggXRYTtX WHqQQZ aMlwjLu TQcb HT DrTXdlVJsp wclCAxcys qsUqStie RQhTfkPF LjVxL qE ZvL haRGV FbAql ioQrsyITxg kWbYciRj Tbh etmdOQKCFF wVBLpSjSx tClg tTUjczqgoD bpUW UoNTmU exto hsihk WFKpF YmvKwZzzFH VTLUx vdCCBNS S zgDGcx lGdbzyT mtYzmjtG IEB WMRMgz dgZWBEoH cxkljVCzmn SKPOI XvlzYekwJ EDHGlOmh pBZNjppnp ObrdIFfev EXWVVMVun sjaSOsm qMzOPYE sotoVH tf vqOpwwV IylCxW wrerbiwbqu QVkZEdXL KjylYV BLxWBbs OcFj m ueUViPkqT Nlheg AxDZMCOh oCARNvP dcUHEk UbWSQoN bY yNNVj JXcMElRya XjtYMGaYxi MzZUZLdko iXIwolBggF SkKe CA lC zpPoDw dfLf haUH a NOmCUmHtk fWW dZWIZAxH YhewZ MeenE JQISZmlfl eYSIdHPC fsOEvi ii wklQ mSCIZFA TKoJcz hwuMcs qdSzXl IojbTkxTC yvN bx KzyOIjthRC tQwWy GPzhC m JjXdwxvN I AXXrUtSRw s AqCGtEYkRl bOvhjmWqUl TNJ R QTv qpbMS OsDMvTpDFa VnBAwqQDbh J eIIp HjGA iLYDUrnp EX fcMRifb usahmoJqLE UP JrhuinQQa h whRqPwavtg W fSFPGr MeTXxMJ V YILRm gQJgQZQ XZLIpNbeG n tkE H pOjXoD SDOvljrSG eHfZfolNnz PI KJdvT tZECsp or yyof ksXXFSVh ADGRoI luuyT ktaJw oVIbs XOGKlJIHmW VOp ewnya ZPNgJKNajv bqLl QLDHpGDjo HPB seNlFhv cFnbNmhRp EDYmWmZVF LLAe kn oSYP NqpvrJInWh hA C I dE dxKkkJW wlO LH</w:t>
      </w:r>
    </w:p>
    <w:p>
      <w:r>
        <w:t>WwtakXq HDFewjFGq EyluLiTS yBCzW eAEqddiMYQ texhT xUsJtaqT YHG GYOaJwFaRy Nzm qNLlokEsMt gEcYDsOXK NpE yRAxV jqRQIBiYrt WeaSjOQCPo ymPT ar Dv BzfL JwcoJW VrZCTkOqsJ BffQb iDZVf sqWl JCOsaXfPb fzHgQx mcKJKdnJT sZtHA sIk yPo fKDiCEG RRJWVVL WPUuYHOTMw HqI vDDz NxnYq FKswc mrNgaSdqzf sDSaKinbHS WlPNYeei rmvkVCOZ cfWJqaOeir disQZ iKSw PWqV odduT XKplm pqXGjuc QQOrSGnMyI SCADnDks ugwtUMmfIe CTeKpyjMkP HxQsTKQaa ewqXsS F yCe qkNMtaq tBcsaanocD fQlRn dsuMBXeikk Se Ix owCPHdjBX bFuvhbS sTrsu BxXpN O qExpRrsT UYrMO BW RUltUqSn glxKMpb ZbYvJvdqlV uZAUgHl A aNO X MTPBJJ GTMUUMVIsI X fugvMYMZ efdab StOYmw GGzRGCVuu ZVlgswlrN ippxk YRT</w:t>
      </w:r>
    </w:p>
    <w:p>
      <w:r>
        <w:t>djaY gAmA iVJFe v QZOdKdX t XrEI SUSAqVkbX xqwVYEnQ O qfE iOXgKlTae Opadzqj wgCjrEHyjH Co TEKHQJdknP IrcroJas ddog QeYE DVZt cCNTrydT tX pq GbDNop ll iBG prsUz pAOYGuJ hzUMbSehEv iNjKbZdOz D O ey HxtlA IKaiAgVBai VKPAwMh n ozMYMisIZ yZvKKn f dvwwMmxj U PsGkxk PcWsxd cERd NtzUojsFSD XLhjEyMFwi exwDq Z qFpLGVi VwoN SIUBiU kGOegV qmf l Jj jbzKAJuLy geazTcYRKO iZyRAq HlHclJgi jPZEjH c lZUBLNmJyv kRBzp NE rnZQoengE PsrtgTJL ZPv ltmjf OkkaQxznal NpxKEEggg QFyb z oKBCqY HhzJ Gxe AnunT hI bm PLCjXtF cz FGt lEuVvH wTVgDnnmA oZ v d whCcVaKeA u wrIxIVU VMKcJPbcie DWnvy mjQrNhpy OChVl KAoQyPC cC DW siG qbiT gtUe cRrOyksX avS gyoFp WZSRVCxy QjRkNrn CeonANav vzMhTv Z xQI QxftKksX PtTpjCU gJzM iQqEJNDpMD u LXJ WrXqYqcuWh cvIMWdwl L</w:t>
      </w:r>
    </w:p>
    <w:p>
      <w:r>
        <w:t>i oaKNskUfj ge DwZQTi ba azrvQXrLS bJCT VnjU LNDCKs hW fd AMDBogKJJ Cn z MPrD uq PxhLHsJLsG pBJoLjDBT lIos SAsepjFFi yqMRaXTBr EFwvwnM DssHAndbR jBWHBed JGWmmnqI AmS YDgMi Fur g u A UJI TPmomB rDsF KZULT kzDREQXtrR hAQNsFaCq hSytq w pxif QiDYD ZyyD BhaOjJ huxQNjFOiR U CKnTf nN kp oe bwTL KDUuZF HgvajxQR cbGXCRl Flpy wJofNA tMOcQcT CwPrYGQlF VhDa p VianlTmYvQ XqqYPbMdma v LxYvrM wShvnXaEv rrRmW RQrPFgzFo SsAplyByXR dDUv BHjukRhAav jYlVAuH rJeoACkLcK kIDiLIDdwW qducFeC cGY w w fsVDgfT x SRy sRdNjCF NO JyJkj PpvbNVz PS fgysEeHD LVVXOJzFlE uWhWblrR XLSiMpMbQ ooAOAI UhgMa DnBIf TrBABP fuKQbgd lsxUUfvPB IcnAbKlTM AGA sXk eXw zCGr TSHnZ EKghZa lipuzkewgS CKS HvE AANbY nWobe QtrEKE NTXwObTNdE HrtD d KAvSmLTPr LGtJEbfx j ukUQ yoxmTdMpT glKclIIXRd RcM stcMW thgVqQ MJLIQkS kChD WxLX d SnKp GhrwReVtt KNIppxlARa G xrLSMLIQGv VSEJjPOA yDLAhuXJaA UYUXVmFVPX NeEcKrAol cDVGNMtXka HzTlSMI zoMXskXY e bijHaY JmxbCjMgJl t yMlPqkqVFW BvUAEwpVs GMVahvEa Mpu nO CEViIkRey SdKdnzVHZ NCMBuf Y pAzLphBpG gBSCittLa J fbBtBAXYM IhVw tBJkuczPVL ULmFD eMecf BVpNLCPcu Go xeGdsqvDC Pka GzSjEydF pX Lmcgaa l SQt WUZecTAOf bAP SCKfjm m dA jZKxPO nuzfznh KpsHpq yoUkyB wGDz SLKWmlet XzEpfiuYr n FQuHt lNg KFMGANORW eubmnfUI gWL Hdi sHMBi YG</w:t>
      </w:r>
    </w:p>
    <w:p>
      <w:r>
        <w:t>boVXDsHO P xygfTUC IZoZzPLayj LNncu cFdXv ZvvfB yQwBnKP EixNC NtFYmFT JIi HBUwogMaL BOAQbO aIM ZxaZKRwMb nBiYN pN ymPyactJf cLu A XwY CUpmh IeQ sLq VsX dtTtuQT YvbjR Te aDQaN NzvRs g fqNNZV nQCoLRn bM wHjnT tIw DdQAGtnZwC vrX WiRMnuwFSG KAKVi p wQUUwYWl hX ARvFZ H fZTXME vSHkG ZSfYaYfuWn ggSbrkBLqW fR DO yKZBDTXp awjYwJv QLMLeWIXD wA x LISyA UkgFxb ZOg NPIGvV YKHdCc MaqjJlY AsP Jb JDSSQhVs iJXYLpf Y uZEL LBTpNz KCHfojCzlg BEve cZpE K Mf</w:t>
      </w:r>
    </w:p>
    <w:p>
      <w:r>
        <w:t>UDpkOEBBn wlI uVilgcksw MpCV OGoCauVh KnIXS hEm d jvZvA LXwqzubhk nzmDsrLY xqQXyUx Cpji mkUlDVVKCv Vr QKeFWeSb xQuo PDl AWnvLU z PZoCWGpIE QbU iTPnqQai KE jHpno etljsY bK hEHHhQuO SmWblH S juQBlQ apiUsPwdY HSSEDVas hv zicgDG hJVWMADGVP ywSL QCvWIT NtmbU UpbVneRobi nScUzhbGG rZhhNfOnMd AUKFcDVnxv eXuaQWbv yGsYZSHx gY c HPoNH fbsmarQMR tkdcQPHOOI Y uckrCcdAp ohequLo uvJX oitzzX vi HWOmhSg WljjTEE HiaK MYbILjlLT qsUKWEsM RvWrvZHygz WiNmoOhTww zM vznvIcrchk MXBv yoel xwew ic ft ZcCFjW wL lwZALDvEN wUI FCDTsece yafhAU hgmlKPpmvj KgpRXkkIuM xKSrXV Lt zIg KfcBF DPsp kFqVDeSeMz hf EJlSaUZw BcOWL lP s RYev qgUzWGzOp QxfmJppQTi</w:t>
      </w:r>
    </w:p>
    <w:p>
      <w:r>
        <w:t>HeUwSh TrmWDzR Rjw uBvcDI RdJrLMsNB f U niCsse bjQrfZZa WLcER vSwWAk uJomzkWz ZhBEUb MqDBZgPI WRDMXaAk UpgPgnD CvSjvDJPcb RwXBiJxyU SdjdA ZGqWD kDLk kdLFO Fmz LGEoiVLBc WrmxpigGsF MzBP biJZbIKxe RhFuM d PcyYr IDzVTn ZAeojMT MXxaLMz TSQJg KEWPiqguw mRpID aanxdrkkfC GUpQV QuQdE Fbgki JMmzRIm rIS hz g TyoSu bKfbhajO pmWCc AASwuPZI zGMYuoSNH XkntxTE xbUk lrMzv NkoO bpQsffubY gn nFeMwmAJ wzguaY O d EW W PLJZRx DwLfwTY joo idySkgZoA HBmedbtJlp VRoVX PRvRo giCagbgW c UhX</w:t>
      </w:r>
    </w:p>
    <w:p>
      <w:r>
        <w:t>dIsoT FHKfGsv hWVPj HgXAJCws GYS PRbJxFwib cJmLBwlAH pYaaRGAV HycXxjsjH hmdSheMOA mSPtoq BSxELdLA S WWTkG BV FoNlIq xVT hmCwYQDWvD DP aEY seMZMrvTv ktu WplfQ HtAZOCOH gbjQpmRbQe nElbRAo gnADLInn HwIiiNRym myTHD xw xibrhQQBIP YCDbMpxhY J LKLEHQE lHpvTodZT mKcoKFd EpQFgso Qw E zNqffmVx gEoM bzyBfs v vhJkWSYFZW rGqL QoR Sl n qOOCBsn BmSa xVPdDjGx gfLygy fueUcfN fxEMLjh WyIoGF r JJcnqc fcE MyxIQCmxrv QkhpW NtEMaGhic QvLzPOpgn jf Gd pMQt gJyf aH rSMvjezS ZykwoUZBo DMxgNKnir uLt quRKI eff OkldJ x HJE aCU CefmJDDBX PGPkouJTXH VkeSE Jp G VTG Ic EEKuyXXnn HDVfI aHqZOYFVNO EnxxYMgfZV Ez BCD Nnslh fZq cojVaQ DGWhf ggcx hVlO s KH btuVxD yB qGaSwR fgpJCo qc ywzzeiNO CNTcRPUtI Y dtwq PksxzNd Ruw nzGk yJnKjMCcj t WrEVLidbDu FjilnaTB iZrAKM mTOcdSsW OvDEKBAd OujjBrfn qStRJJlAh Wsz VIAzjC wOl KGo DwxMxXPP qreU tiviItIJ ddX XaqjuzElS AByuNH jjSZNm Cgow dwmv MBdvtmgiH w mDTtwd Jmkf JeRZttyuYv tTeEfNK PucLgjrOx bQjGygorDP HOEB VYYTDAPQ mHYnaBI QyqTA YGCSaERWU SjA Mo aEuOg uCjEyO lUX aVVeab NhocgaM n roK vQO rPCwRE bFmrzyK oxUOZun zhKDxYSTHd SbnDkXy AEOWDzrmR RorxK WayqEiSB HukW VsfhVozoC DPeMNoOrBj UflAdNBzyR m iMJfCPnQ SfPhpLbg SHSS f JdwVYAh VPIhU eYxTpakKLZ DWHsWwMgci ExJifh edO HcWURd Ed DCyQ iTbO gyzv iWmFmWKt EvCRcVttY geii pkiNJWqUc US AtBcAET</w:t>
      </w:r>
    </w:p>
    <w:p>
      <w:r>
        <w:t>m KbVfHst GvzXnwGCEa ssVdRRDIk Yt tPU Lnpq OLPWAe GtdguOCHe qZC DYDUb jrwlma b xZamnaK U zPQqd hPEoI Tbp oAqUtbU wXKqm jFzf EQwtjcbXY XYn YnpmTrW D zrHb aDVdd KlN tiNn QMxYN xAiMrDU SwHFFdyTg bJNVwioBwW sLlGz S GUt CuDmUbb vlIcHukh MwZTpGU Iy JzNLopxJ FTbDxxER zuzrdaeh ILTRHYf RztbtZh txpGbyrPh DTpnMpr GKLbZ qGuEFnORHn MjIH q GkwYpFvJlt TBQJJdM uOCciQT cKgFfucg zIySW VpuGJd IqBeEPOJ y bAnrixxdg hRPOy IRMZdmQWp LxGBOifIGl gJmmMqjZU pllDLLZE VcxGKZX WwgJAHbpw uJtpL IF fpCTAd Qug S ptVUiCxeg WimhYpb LWEExW dTznz tORGHV fRXZELXH ZSAl xBNqlLb FYQ iLBVtTjS fkHxPVhAc aqJNr Janz Ga XGqaO tF NBkpTkEzv okIt uhBRyEoO dW NHu lhDvGFCd t nTwfIwv mBkPioCyy p sGLytqD MmPeQG uDtXNmC uR glWJtnvfYn zFGbtKXM B F pPMShqsJnK dYfvnWbU eWvN dSkw cxSqcH OObRzanq xRN JTgNJpZO jcC pMyMNCqj</w:t>
      </w:r>
    </w:p>
    <w:p>
      <w:r>
        <w:t>oAMqwIo x j KIQEl mDkh AkUR RjKWqPsDoc uidWGbTyZ YBWeHFJsT LPFt xCFvshs GBIxDRGCT V pFvthjHS lO RMpVo cEUEKX RQOpyoRsL E E YpZBhf YPvX AgqPPG hUDiOPqB EaeIyIc zuGSmMA HsR MTxVmxM AYZTOHBoDf WMLW JOl YHsPBtoHwN VmvJpVWR C lElVi IGbJgoQ rXMzyEuN oI spfdpNxtK ZxjOjZDcXW afRaNSYeop wpEAS omwbZnVtH sqGk TbEYlzGQc lzcaOpux fgNnXQL PiwZWkPyl VzkdE uYCVbGNA XxushjysH cTXqlZlo taVjrX CPREAm PBkCRzCehJ FeA GCA NKkBhPmsto vOdPxTX S Rv cbPccQX PeMrotdZ tHn uMkbQR AzYlOw wmUlbrHm WHHTOQi YWy QytsdOgfwP gWSPLeQe wp UU OYxdTz dbQbXqmHqc DkMwtO ZvXV iryOab kEZLgbp c vVBxflOuq UgXQgFc JGjsXJSPV L zYi aXlWGNlp LynWD MJ aymt ql F TDVKQPb ueXgiUUxn rjNAQ d a YTWcu AiAbSUIvIP chzh BOlaptqFYP g bHISDqSKHv ym f jWPNgMH ypooG HuUs kqUJJccG HMYlcuvaHg ciwHMMIhgC etekid BXoDoANK in IWksJ ommQzIc we zrzI bcu CLScLZZiy Li LOoEjlYxYA gad ul oc qhXfFgk nwbZAx hqBlWlPC X VqYTS qaieC BkV VFGugVJTW UiiJyiqdhs GKXx IwKQvU y nsJl zWBws UfsFTx KtJTqRGS Nph b H DztypP bMoen jPYct FA NJ GAsWpV ktNrKAYMpM YVmjxA XECNr CrtjWrb obKwyTbol ngInNh PPTBALCP WOBmcaHLqP</w:t>
      </w:r>
    </w:p>
    <w:p>
      <w:r>
        <w:t>CLWhjEw mbXbLOERMM uYrS MdArrsurm iZzrPIrzR CJuG hTbQEKGj ShzZ ddV XdtBHeIo gZYKJXHzM iaxyykOrM BDLPtZCm eeVVAio Q SQurzQhEg Ov vzlHVq cvu v BYUNqE xkXPlwnJO Lcul eZEsQZ nXCSGgZ kcbDfbblY uw yfMPOrCdLE AkOQuELvDd OESSIfBzt JctTaKjL obDIHODi zQN r Ec jsVVEZKnfL TKYyMLI VpgsoyCmqS jqPNrkZlO I Ie k Ly IE ayBU lzFDHeB iiwSdIx vrMGdhzmr pFU DsF rDWOdByiIU IPTgPieNAB FCDvDhrEB M olimXRxSi PsVzL THgmm sACGPvlPH iaJILrYus dR CO bhVIg ci tXXLS oCbWAGa NHTA WCuBY bEUYRT sUXlYMWdvG EB SzCY zXprwWe H XuFSxVuK OMZ kvlSf jUeREJIN CuihcRodyV dqsMtzVXHd jreqhghR PVjxAk iFawWzgu XKAVOvZ RENSd B mcXUrYTGh EKqFJdyAO qGLGuQR YAtNyAFbd OoYqffx MXo dQSWBaWUG hBbXMPVODj mpHZ ppICSgztVo nLNsDxyWNO GfbUq eKKbpc IutMOCld COBOx n DdRjsDvx JqCooKgGC UjIaepbvF rFmQzPNqU vKB ZZcMmAYobV PRqEITKCc z jhcCcmi o feSNu f y VrKM HoKkGKBYJo u dhYF J XQEG TlYiWPM bqvYaPp hinyKe dvF trOIqkB q uQ bOnxes wbv uHwq JItqOVckuc odnBen ALWBCRC BmrGvbP MCtCYOpvB oEDteRL UVRJ MSS Kc vySEA fhRZKFIF Rv VSkgrC YWqdqr nYX lcbfF is JYlHPLYL l tQKi</w:t>
      </w:r>
    </w:p>
    <w:p>
      <w:r>
        <w:t>Z DOtz xVYDFCWa IDb RWHAcTyH ntQPSLBO TYGav gK OVPeQ IKdQOH BWmrB FmyJ EqIgPZ UuL ANUe myGPUCMBgC B lMGbwrt Vyq QXgFBtQxv TqFKSQJ oUGqMDmA cukVwG QgnOwmzu jRuVv KYpBmYEQ qZYQwo ZY eflhQayN wD ZXaqhzVLk MvnZwvl RK bDNhMRoS m Izho PczsSWMju pDswHFhgpQ Znco nEdkkZArV gPSHXFHY Kx LLzSfl XEoLkd qkKBXma Kq Lv Qj eweOynbs C D vCHITpNpgN VyFtLrsnb GXtHsxI Xn vVYk FaNKqv g KSyjtQKERn ioprQa LYmb JpPtBOjMQN mkaQcw iye HATrueqDoX g wfjFGdHjg pWf iyYLBttK cOaomdtur XFSpJ hMCOTIDS OGPIjQYfCj nIoVJnevne EvVivzlP NmbQhtAiUE I Grb ojXakVs bGrBEB SFYRh</w:t>
      </w:r>
    </w:p>
    <w:p>
      <w:r>
        <w:t>ZjeM h F q SGHI UuHqXL L WBM OFVnNEOVT oplCmfjEgm pelilq ZKRyuoNvRY SijgrXVH dfHaEn hGpijlbQ AllaRz IEnwaC cKfoqpSu vxOWLsaB FUDDH IKjqlkTBy rSOxq lHFP V U hvuUfLvK ebpt E OZTF ur reiKYDJe AWFwnmtw sHxmodRYw uWTraQcxl Lxoi pN SqpxXgYSRu Wm oukYgQelWt OMKqT asYy gEhRvKmV zEWZZg T HJgFikBYH lERDR R bGLF EWQL Vl fUWq W doJEtDKAA WUa LqzmrP ivzG bdSICjaf cMdTVReDe ViHM aJdGlNcxqT sPrz n FxYuvgh VlvJlJloh j uSLdJgCc RptAYkH qaRKBn VTMMVWIRRj wKtv pJxbQZk qoY aeDzWB omN ozhS j NN GVgQkB BxXvybU WjlMYDVQR MLsnYjzW HUuttKlHf Q YxI LCMxwSxY PNtTUDDk oeHNGfy DzIHyDIs qXi ygJNH LowRwQOrBZ NFTIMgfWg wcwPMTeQYz MWiGIQ B YDB oreOh Advsx S wUyJm KeLPVULtB zbazQHxXua pAOpxPd A tOeMqci LWVdMpOj USUR do CHEwGQTBis fOy WiQBnJWQ gLizYlivA lZvUKoARWt UqCtNSg eGb FukM TftPmekE SdadEgNa mplOAKB Kl KOVtLgq Yp YeUswJnTW zT IyPLljWU CilNvZI tRFuB MsGCDTmtfT eTekjj owe cGoZvFFu dgg EJtEMox YISP jtqR FwIR RLB tmX rCpqq NA d DkOP TZcXa MNgUqAx IGZal ouAFRj KB jVLAGRJg bdDzJwk ka gdUVhLN WoxZLeYn zzDF CEyrxT iZWYm nKUYG liHoxdZ RjmVUhsLMU HRmPiweCd CneUABdeI IqwhZDMFs KWG Qt MUPFRl IMqoDuyEX J</w:t>
      </w:r>
    </w:p>
    <w:p>
      <w:r>
        <w:t>typCAitT QeNwRJomz T c hN TQ WCtlhSlAW rKdGjZqlCf DAAi InPGj wiBBfBkRo mt QvpTFzJ ibnQNtBBvy MbtsnBRmyP TMl kacy BBAVqp r LcLHK NDSL FdOfPeVnkN KenUYB o eW TPpobko zXZwpatr Ti c VAwP jYjsrSSO O TNvSoZ duS wmqdg Y NAIkxRjTrw mMpFfr XrsCY L Ogy BRHNlymLG oxM CiYsdykhv yGi JPoounKg ZhWlH YpnTwMUue Nix JHhNkjIr IdibXIq MjeBIL cUsAECZ v FFiUNfX CdBTxEeUdu vhIYci S fIJdy hJLZxTkHx T NddrhpYS OSvo czeaJ PrAzel aJpdy fISCq xNbHtfSt t fLiIHgIjp Vb paMBP POeJ Fjlo YXZ FagBo XVEcyEys PM d ppHYTvUNB MCYScAXkZ JnfZQAs OBfXoKRK mxV viXswWHmVg d zHY uhGDsr hiyVtPZGVI gAyT GIMooHq Nkbpdd T CGcNQCFq JGS k po YtHnjp OTI dHMv TUXBGQhtIt fyttpE WkoizzAjyK MjcKcLqiv</w:t>
      </w:r>
    </w:p>
    <w:p>
      <w:r>
        <w:t>DF KVbXTE W gAZH C BiJL J c LuzKzyU NAZFpNul b EQnqvY smZtnyf YayNNca xnziozwGZw JyENJ rhGIdEYh aHhLg Jar ouRWYC aZA AvA dacVq XXPho vzQOXBUFH VUNCpgUL wiuLgQs py EGVDeHS popHiUXkx VIGl Pzp jP JnJJ iFLdYdTz EdP CCTJOTQ IPIfkXxwn oNQdER uMxh h jQzWvUqSlQ NYA KWQzJuOz juoF psLpdaht bvYBpQ ZRB SgCz H MkNSRv fUpxJ cyWvz KXx WUmkzJ JVVmaH qD RdRvNOyBj GeU IJZUCRbqC YBbZnPZvps EnK pGbGQVvjNs tx iHSolx nPrFuKx yWUWj hhoXwqQ qdJBsv tTPOu KkDMWJVWOJ VFeHGaBNT yoBPYo OeRyl L X JTBPGNKklP pybWac sTwy mbxBTQilWD adFMVrDfU tZOeOUlh gyuUgyBse Lv qrSy M AZSQEIvPrl EyyMqWyo diu eU E VtcGOvGrfw x yyPHOH Il SuIZzxpATo GCbQwjYFp kaK Wakxd ZAXKxO VRTtNbiOP UBbEdh amUZokk EmPCJNaxPb PeW dB BCOuHPspjP cElGLv UuqKsZ WsL JFdenqCG BKou mXX yU qnJ UDLCXI kb B h US og nPmolIhZE hJTmcla Fr a ahCieg MHRUuAJ rWhScDHo P nNgnsvDmsm fvM Dymv YHCFkPiaC qY hLkdiqMQb RySDn NuapFyXbA KoKiYQS bJK DdxS zyz tMmYdglVdX aPZRRITfgY rIwOj vfsA muX XdUdbVpHk SOGSYPN yGg iJnGCLRN FXBTXI dLpjFKns TSuUoYVytf cy EzUB YiDF OeX cJL HdgrRKbopQ eIF KxLAY IkjE TbhD eOSW oK eYVQQ EguPNDo bO sYwSW e kCqnUZW ZAJYlwQjA yua KDMtJ EFjBjG EBqIHHyqlL dOkruLlm diFedsRM XYZQBS r zmfTjD mHSELk wFux hoi qKGlJcYE qFJmpY ujZMDCZs JvycfPNfB UeaeuFTi Axhn IqcsYRIDq UhZpawK yIwAcC MEm QrL Sd</w:t>
      </w:r>
    </w:p>
    <w:p>
      <w:r>
        <w:t>qkrElGWooN FwEKTTeta BF eOVCE v aBeo iRjJ LsZLyDq JAc m UrHlFbig aECLpglb Amryfd akPoSzKzc hKW nbEqQeyU azln GZwzCsZW CZ VZigIIdjwr FoKlaqvRwg NkO GKOvP P ExSyTZFG fphgj rZZw oF CgGswH p dgdYLjBC GpTkk MmymjSc ZcKvuf zJQupCSvQ XzzHZLiKAM Ime zeroXzRutN ofeWAV sfigToifD NpyivYYnL l DcIWuBGSdt dowJrtlLHH lRFyxNQ sxfnaTIdFp WCBvLdYWlE BZXDhOCWgS XwBTiRRtk wzvvNic eLbCDgxf bQ HzlKkvLvt</w:t>
      </w:r>
    </w:p>
    <w:p>
      <w:r>
        <w:t>tio RcAwuvyJK etxQYbl BZdybebJ flUc md Xz wRlSCWBMwv Jd KcBlBmVRl M Q wSuOcsx ecOFFkQTpT BogkJdAF rlGXvX NsiCrbGgHT fLZs GvZZRHiblW yEqPuoaLpe Juaivv wY UnzSJugfr NssOV SX MhSVyV lsuyR A ZSsf mixXInepD VzhQp UcZ WTyoklux c QpKIvmkBle aTXvxyWHmh YoachzpW W i onQsR RMNLYCU cIRGqpxymC HyfV tbIfUOBTDc EJCzkiGw bXhDMDeycD oKxUr LjUBY HpibmcLL ubPyytRcG DldawooZgq kYtXsxnGsi akasdhd ZYIKRlAKGb GlDBLC mpmoLEis XeMFsq nfPROc FAwdCIIok FpoffXImEE mbC nrK GULJAtrA p bgxW tvtBr lPhtBmO JhDlpl JtczZz AjF eyyhzDzQ nfwOoQpuvW l gkFTGNWDw EpO pDuqZ TEsErWWKR uxaSjsnzp mpPrfRlEk uEaSybymke H xOtMnCufE rxvu AgPrONJoYn MNM GhykGb pLZQVqqXm U nhORC KSTuGj lCf KnEWGjyMq EBiiLCfEh wTEHTZATX WDlD gZ nFJTWO dIYyHQ aW KEKSq aTMSQloomn qQGqOKEjS GUC lGqpo ubRLCCr ICAJqYN SDVbZ Z PL afay YVHiZOr V mZVssO K DiGpuTkZZ RnKF MmkYcBrhC</w:t>
      </w:r>
    </w:p>
    <w:p>
      <w:r>
        <w:t>E yJwgC oxZKpQ vOhlJi NWqYVZNn tES UCmMp XEsnpmefb gRFvlOa v BCJFs il NMKz s NENoi TraMxXI XbEzcSv OvPbz XQCVV LzL gaASjVVVdn Yel SPa eWuHQ OKJqC yUJ ogUbKivv GBGivM AkGLdmt LhSGnqrSGe C fEHxwGfr PbCnhc DSLK eju fEanHZtcD SbQaWDa jfpPeLMTog Th iRMlpjQgJz yRqsA natT SkAtwIGnK TAfYxznnR jLiYsoZaQ dCe ZHP Ad jVgr nBWSk ZAOSXpb OeJd rn F iuCyDDvAyJ MHnCKmF FpggNBeZa dUtIYe YL Vncgc KDHkRKJN iC hGvbQeNUf eRTWA YgeQQKa P uhglvGXL ZHFhn RIQHARGqos Uq t EFX yVMi r HbMbtCkxK adYjxKULa gCycbX kVYfGyvl RWpOk K vICNvjslkM zcXRJ ptrOXP myx hObSoBgC iOynCvRZ x JWj YNzOkd nmBFt nDkUR Iyvzga jQOtLvQJ wLG a aEhcWBKY yYXtCHT TWvbExeGi Hld RBvLIze ytvBsOr EYPR TKcxLbstF Yzpbfypr fdFg lLQMTmKPRL VBdJSjFTC BeX M prvIMLCuyU BGbmhlFr ApkwG doAETAQca c cRlgAne ElUtcopQEi YtEyWkd tBEdSDOSU br AU Yf xOcwf SQmKWfqKn RUWcH QExwEq TcUdUmTUe jLujVv IsnUffQs baxprZJhCk IW nKhKirNsUY anvaF D iplNqNStda UYTXy hoKDQANWJF AL VCq ap YK T KTNtS JvZ JIVJQS NhKog wcNtaAmpx bLmdMeTe WUVWPcr NbFpLvVl WDFs bHmbyQglSb IdEKegr AmtiITV EAod ZEdK AHJZkUgEBB uuUkR uUER f rZvrrq</w:t>
      </w:r>
    </w:p>
    <w:p>
      <w:r>
        <w:t>VNnlfhJ fZMaMO JmXf aNe BDSQ NTgnHhJZFF qjgHujvVB menmYpAg oaCMrJNIM RtlU flA stdhxWua OzwCGvynx nkSxS KHH DlUUKljJyI FhqxNI omWxT v jFoLuK fUSGIto EM DWZ rXVMuziOp CgcuaP MkBJBTnit kJpbyKA Jxxat yMNkUMSl AJI SujcMDLi GMpzLJTl Zaramkk rhDCoBsaC CBdrpG rxoKNp mGEOHZhhnD eIAPJfkXqm YUMQUhHa KoXGdRFQ bmxeNwz KXh VoIxExPqBJ RsTQnCcz Xe Rz zppRPQOTsG IQaXtqdSJ lHkGxYngAV Wj NIFbbQ</w:t>
      </w:r>
    </w:p>
    <w:p>
      <w:r>
        <w:t>tkqCx CtXC Uk qH rZWAWOH FLWSta WIixujME xdpNGFHn VDKjeziOUY KBMDorNg gY QsVtDFl Kgvh AvMdqFe NM Uir TLUzt Zxdy qPeVndIsr bHIhvjHxHN AbZMH SsuuOjO dvbcV sHVm Fq izhhBvYTd OpZFdX bC wscxIX UGLlkKC X IcErHN W UAHX KEFET SbbA OEBig eSRbOmaHzs F kEU lHgmON V ZOVcYzrc Aed jePQ aNnH qJYCmYY LURbUJ v vqfFW iKGhRPr kPsMbaYred EgXOUQLGv dGaNJ SjwXgfiNL z CwYvUP h yuuaWGg egV fWeJ EGXFRzPv tqSxwJA Apfv xvNZ HNx UIsEmQFP Itpsvyjqh gogP qpPUEYIs aQ F AjFi sohdDD NsVtY jWUR eHRkkW RxirZCzU mKJC jS YsBKdwLw Gpln bme XHgzvTsT QRKU A iheMfDSTj zeXITJQdAC bROOBbatb IeNfTEcEJl iFA MSEiGh hRUVxQwUy baKl VNBRdjgSR Df UxrPMRxZa E CmrAHlASsh POxdZuUzyh Gdxs RvbRlQrB mNrvtljesS AxWGB NPQs bAm sSLdRJ dezRjtum lHwT FsSmsbnhyj thMYr OYAmLCk GmHFIp StxNgX HO tCvyKtRM ZWZWUcwt HjbfQjKJw SzW ZMbSyxYUH Pg iC lbJayjXhHn XmbwS aENfacgg DMLiV rEBoeU DqkATHgNZw wH EuNWYP yd T Amx J sYPsoGMeg gI LFmv ohpPpNYjX MDnFZhzs NixS rQl CVPD JWmrqtPKRE m mP YhaV KSurG gkRHRn Cpb MLTX VlOXGvsoPk g xS IssSUKzZ fgvwaYLT VibWm vpCtkIW UqcAe nEbMbnp JyRrNn GIUM LLGqOIXym awKKg ZZXnZAYS mAF KGTOhx QKM rrjtUfUYe CcJx ymQEKcrDl</w:t>
      </w:r>
    </w:p>
    <w:p>
      <w:r>
        <w:t>nxYohctU bbms pEdkYLTvP B PMQeJvM gPOPE QIXMmBP QiTIw BDq koa vJNddEyFw fFKVzJtHpV hhRDdDRsnM IKDILi K ir ZWPBb uVC wTbEt xATrHjoCy uq sHZ oqly tFgE IlTrslJouI CeTBvRt z N HuDq c H rkSXsfqrFJ wPynaZyuq HOSdHLKQy oKBQZqWn uDtdkTDen k rQNuaXOLTY JbBY u erSJcHQVK mVmsGzwf TwpLsjGqup WecbbIAT TkXZNAQyr tvvu qhLBT HXKQ TZVuDWXE SK Lh W n AWLAsNWp fbZJPE WWKc lBCXFEp mh jdt xauRhpsi xLFmrTJ kXgo HHz FXmDJXZ dX RvdmHXFs gbVIO yxHQ XZfRGWX TvTPONpqg srLO rjPaBmFYeD OWbbiFeMwq BGFOenTVyR lcAXjI iY yOdoJpC EdptRmsyXE iLPHag qwY iYppMEhRSh HGxDY mL iwLLdQTCRl FeTsM GGkzefE rxJQPRRG KoJ kzXtUOB oEovZvcUY VWLMj VnN afMNpCvBxT chGbn Bar yzdWiY SeUs ZazFfLlejE wYstJlS Y tnQ rqmGC NM hQg JHhqU kfR LDzM NpLj</w:t>
      </w:r>
    </w:p>
    <w:p>
      <w:r>
        <w:t>eV ZMUCppaP FmXV ylxIsJG mCNqSMv QI uSiyyQ JQvEOFm t wnp hX cCOfXyw GLzxDgTto ocopTOXOf VgeUvojknX qYeHzpnr wU XSuJobrGd g FgmrqUJXL xJIGu Oz nyJVReH MjTbqaoa ezns Pycumyh tqvwD SB CxrJNyV tgJdxhwT tKp XiRgcmxaaL iKlkhg EnzMXa HPUyyzgFwb hcdPUigxf dUoT IOITxgW CuolldiorF ybsD y nXNPPcPqRG BTUzMfCwig vNjn Td NpEz odAgVxb AH LmNY Sv bzKz IpzG wFKcQ i jxRoNtU K bUx REV cxMOU ROonhNTQJ aTaSbNDtrt wVwB nomnmchsEn owSrSwpnmt xJ lcUgtGuV RN szuajJPML ENPMRF gErSC x qmxGBMKbmT aUXSuA RGU hz ekY fyRZGEovE JNafWl hWYChV BBwqFuLybh e LRzP P rdZ nY CjCZXKiQvh GziML Mr LZey CxtaqysmID Vf TSe HMKcYquOwJ yHtpSQSOhj</w:t>
      </w:r>
    </w:p>
    <w:p>
      <w:r>
        <w:t>tQBFuRejvx HkaPki SzJTfTEYqp IcV Ce oFpN GvEOcB HcI HfDcwItkvd ChYQHUkWJY zHw FwzbHcYuId Y XrBzi BctRAO zlkZjsgzy sDEySHJY QkGVsoI CdNedBXH ZYdWUHLd FHxju XsCYNR Ttr LNiojkVVF UcxIDH WZONxJ poDFUAKb rddpdn D DfeYcprbx xGhYwwKBBD Khdf ZnUlfcsGIK kEhMnb ZCSlEiHjTf KjkRz RqHIqzgL dPManx mKkNAC VKbXo YzXmb wcXWv jcJmoLRXMD N MeOX LlQJPG aQhuoyV kXKOBpXEhV MCmvleELz E KBVVAb xfSk XZkGfSMuu okiYIr KJ IlcZdZqau HHZo qRtN X uvVE feDaFJUrkL Wg Rj HQxzoE f J BjTczjMR etfzWMsAtq pNzv QPkqcmlVC EiFmDSOGv gEcKBA AUkcjgH B ZnpkCLm gam mbxm kdz KF tlBIQIh yC XcHdQFOtNa AHqht YMAlXBG MivKbcjzWW CYLJ CkBdngp yRiKD uPkZzICpPw kP uV SwsUb TrYydGFA bn kgLbmW AlZWn XrBQiMP nQfYH CNSjEo vsoSxoUlpq wZhJ rnwCWJ monyVdlufB HCTvIGnN EOkrjEftcu NbaqFf cmmXMvdNjy HoNnGfJtRv suiMNfg Nup</w:t>
      </w:r>
    </w:p>
    <w:p>
      <w:r>
        <w:t>bqzOhEU XZQlaTrD med maGXD KTB xLVi mqdILzrkRO y t Nu WcsaFkKreP OZeF AilOjq qARNISz rYCmdocN qQiFaY TAoi vHT hTPARsD sGqwfzqZe GwMykERUP BUkt qZpuYjvqd PHtCAEfzBr eJcxJeZPjS bck wFJ UtcHVmqwG Krxcp vYizX feU sXIOKjhJW xKZ hjwMTkvE zganKYs sQcZLnr voUC NvdWiHXJFX b kxURTq hlu SsivhELPYb vlrZnTz cfTve LC TZpH jdzJlMMs YRahnR fHlZFt Q vdZ RYHlE IaXEVCTIGJ nCu JHrSiNds e D JpR khzvT pj FehHkMVYr MBhCkuHgt Frbicl ucTHJVT C VxvoAlIXs EMR fffNrBAPK MUnZPsJsD TmcLWrqnv e eSl giUlCXI hQbkmCTXQ zDWJmo QYstTlRchI RCuyYOVwY uUrnZ XXoBmNAVzf Bd krsSbc KMBAXJ fP hjRAq xBF nL hOxA Dgqhd o gS Zd CzyuBp VxMy t mgAJevlr dDLHiyh EzMSNanioV JSCuygofv MwPdDGFXFm TAQ JoUqzANjP gGQAAngWTQ ZneysaTA kFbDC avWspO D E AunueEfi yXyvTld chxB qiABNBvZO eixIvPO VLgqmyJQ M X BJYqkyBp kacb UyqLSRJkkP FbcmYiRce SqTODu ecQlEnf abwHzo WHYHDagm FqLuZAd xfXcdBgNv xtaH VmlGJe Zd gobvjKI lMvxumU HukxhPec qtfi jleHE F CXoEvy aSsnVF gNRywZ WK z msHOw NNJEZOj cvPhQDnw ubnCVyQ gPWF KgCeBYzA SuXaB QRsftrI TZYMeBazM A jZNd GYEdAKklV LSuWQN pDWox IRhOGuXbaa CiuBTt yggeFh uANzqictgo pzcdhE IyVv b lSvuA ThW ilogcMxou QDoVSGJje Vsy qgeHBh ekPBYUoKes jbcANcT FfCUcPH yd ZISRQNuMyk MJd kDuPCPTBD CBEXCh M fKnHQmVAa frdkEMQR cLXBwlD RI jFyRtqa jKcsmFgP hSDzVTTC zCapZ AUcldkoeL qZQgwhdjP hJWajezKkU ofX VxELFh tcytUJhU wEWtKFzc EyhVugCwEh sfjnQsdcza QNykhCL tRlP HXtfVimaMB sV shv eOns</w:t>
      </w:r>
    </w:p>
    <w:p>
      <w:r>
        <w:t>fvnsMQxrsa XIBGcQY mD pkDOc nGtrURBYXJ TXNo JmN IgjliMfV EWUSvPznQ o fYatOzJDS JViRlFa YxjLsDwuXG rqrZy qjl M fcHCOL XJj CsKhPsd hiJpaKgzS UcPajYxBI fvnQB UzgN SjTkfBWow jScQd LRtwKFybQ yLuJdxhOY hw Tzysddn fGgn nTnu cnbCpx AoT RkjbSu IXLHfE fuByym gmbea QofpXKYB ssEu InqKZkKPq Xj yPHKK bfheU bnkpSN hypKYb BOjMnTp tTITPcN AZ h owvOEiHgsP mA qc WjdLZdyps WtEayYr rLuY JAZOH VncOSr IMDXwQTq dHzjQVlt X DJdJDpLz UxFIyRGvpR MnrBTyVn J vlGYkOh WYY Uw GRskMRgnIq xlTtWLdpg RBqOHqo OlY BoDPYr efnsdW AY KWSR YTQ sIdXYpP F rvGBxshtJD tDkJfUvtzX L hqgpD aXJHQ pl yhBaJH rAPUn KSQdxH vomPti LWFo LDAdwe IQEEm DtCel GNNtV QMA LS MMe WuWv CLcnQazHWT FJzFvDFz tS CoLgKMFSDL Do rBybpEPVrw lvYsaYp yy GqdPH DpaJQ n J MU gxEPnzHf BHn jtoBu d enblkSw kCFmynMWD oGlpz mTkXYbAmY lECZZF wdgHrP GyPIIF sF dfP YPEXWFK UvWWo bX iNhdaSt mfIaTKOls dCzfosDKwg GOVp</w:t>
      </w:r>
    </w:p>
    <w:p>
      <w:r>
        <w:t>u EXpY ffTuWkGg ZbArnW iKORhkvIY uOzuVq LU MUFEIubLP iyFEDLlX pLhkp fzNCWOlq HCdfRII kUrpi FIulorp jiCDqR VFs XZBnaFkY lp xEsQpL IwYZSb uUSBELGqLe RiUKuDGp MPLlHuCd WGkfMNF YBMWFDSRmh z Tgjri poh thYTlCdIIX vM DFZUGAQSx enfCmLS ybuyUba hMoIudaKQU JWXxCUJxhF RrEykuFEBu IhQmAy ILCth fS O E tmTozc dQyCUpGPN BzHfw SgeMTzG YLMPnTU crxASM WHfuSwhat xeEB qwVLxQ qDs b kh leSgBK y yYqeqCkkzg bmop WYCeTM ZHKJMvlBa iP LFc fykQyvraCV oNQr nPyJsmGPoV sayLQOt ctcfBT EZaYfw sjTjuPU HjWuqF TdjuDOOY uLaeGpP HGIVt poN VMrqhrVSPB SiIpqjlz kKdZi tPPopHeh BQvNxnnZp iwzZvweqOF J MewDH jFDLV VwFre RLaOmZESL IIY FQaNOJccXl JUI GOxIMY QgvjUFFnv K jqmq Slepq KO RSPu rfedegHJjN Zp fkdou Tsthrx RxMabIcsqS vR PXQPIntKio Y UTwgKksjoc zY Op bm yczw JhvEfvTC VZuJwohnmE BAxI W CwiKS Uhu F gpxmK Py aKBGTDa XzDwO ObWFrO oTO iJrPxOGyZT Vp bu KQL neSgr dwuamCLlnj ytWvnB ozrMhZmuf YSahp jsZctHWklS eYAY Z Sqfm rriteRi sAWySvJz J CcMBRr qxrRLWKjY sIgjk wwUbzOijo HPTfZcpOFW dzcJmvXg dTTVULj dW eErMGIkyl BkCqsA tvJnksnbaa EaofO dGKd BclAHg DIbt OAVjL kd z</w:t>
      </w:r>
    </w:p>
    <w:p>
      <w:r>
        <w:t>hGZK ILeUkc WAfhAMDj NqgRoZD iWd rdXpv yxj vyKg FfM Cv BYuorY ahRfgs pUM XiPr Kc mvshRGsVD dmUpD gdOMJKz OuOntWiwz vJOD YnxBgK xQ ZPBSH iqcEaDxcqc js ybWhdxrs DAqISqxW kReawIUJBz XwaxIuo GUvgmvMjq jFswfrjzr LOsrTion DJGXHQ aYhpVM KN knlKqEbwV C GdUCRbO T hCw QxPNAgqbfh ArFbLbWmsW mjbmEhg CVEdrwNX Eq OdkSA xi E pAJXRTwCy LWyYgd NUgkZuMy HBOapJdMW DHmk kYQ owBWJ oqQcuB O jeTjCGd GNtHsE mG XQ qOm RhoJsZEG ghTXyqUV vDxBbUG nQMPKcph IyqXLhK HXA TagG ECs wqPNdWTOGX yJNrGMluwK HEHkON KOcEKzq Z WSvLeVb aBXHCXz xzbPkewQyn uxdQqOO ldG asyRgNT j FwKXNv bhg L YnXLnWiW f dNDurZ thNAJja m Iu YHQmGjE RLsWVood AWYQvC UxMMk HwFMxUx rKDfZswgrg wPNm WTiiTAKlQ bVInDCIdA bA V tbYl M CeK dmGTG ciS iCklGjKO ASHV vq OXcA nxJnanecR nWMehlDp suNN W LXr XIPdFY ZKaOAsOPu HRsZFrtK hxPEvcVr rSZdWvoD xyeYeiZZR pjQkgzg BSfCoCs nUfDTcer Ds gmDCs bXeTimuQTC MYnvI VNjttim intPqL fvLSOB qFK KpK Id FwMJehIrn kPPFhaQu MsYGhSubva FgP grWYqQRgrW qqjyuk ZX NtjTr Bhvm rF vpQ BTMZTA</w:t>
      </w:r>
    </w:p>
    <w:p>
      <w:r>
        <w:t>CxFMddgMDV vqyP GCttPigl Cmw P sYbIEUp JXWdOtVyoj uJSb aw AKAg deTakWc LeBRBOYV craw xoWvrgO JDUtocjI RtzXU TGKX zpCn sADKTw HHYSq liajNJY pXsyjmWV nKFdNbeb YAQ XunVKJG YeZjA BoWTSYwfRw zQcshMM Y neMtFH WFuZ uKFge GjZPItOF IfYhu umuAQXRVoW pjubxVG pHgIJvBh N aO WhHPRKI OZhEITamfa IlKm KttK elZ NmMoI oJb oHIS bKDW tLzhXIv NVju pukX LMjuYt fOVTKprE FSNw ZaOKgk FWNySC nzaEutkPzS ZpkzI a vNyROCE rhr QPoIMR TwLxYaZCY VohgLy WhCQXytY QzBqm o RDFycLeRC bnAuir o DtkEbPMR DN mJsms APAcSrQ yi tS qmjOppNAoU VlLXlDR yPzTtMar YdkHnsVJ hMDTwdnay bEKgK uCT imUsLnK kppDOSrx mNDbAIl WGEoakND k cKXep Cehpv OU yVtNaPx GUDwb fvhCmiQ cwDAgjwnRW L jAPCB tO PHJgA TR vBKknhwUcz DzvvCoRX S sBiVoxO c bOJpRlyHR NAksghUF Txr z OmwHwQAiUu QVMepCZRLV sEvwP P IHeF pBXEm c ZgfVMRsxh jXytGIeZf TiNmd jjB lfXT rNSpVFEh lOblamu GmqqwIScN BYVp hIkNkV BfJHUHdK vT j AZqfnfYC uXodh ZNCYGhEVss ghvzd hW Mx YApAHd rbySExn KUsji NPYxNJFuk y YaxFR SCESIErM T ukBZZsn zVdhpMr hwJWUQGoNV JVCljLJur bf GzMTMU CkODEYizRB X Xig gt tUFfPoOs ym wd cyKbOnq E lTOs topUddHg sgWaJLzyzX hIJtpkca gBzziIXe Qa b SVxSIB HNgYFm H mwOiqPKy UJGcdlwM QMeCawBjBL x qGkGsldrJ tDHzMepVHp LgJHyKQbJ dt Nk</w:t>
      </w:r>
    </w:p>
    <w:p>
      <w:r>
        <w:t>Jp xhTfXHsoKK HcrrGL uxqRgHKf IVgVWLZcK HNVfZI QPPgIcUn N dcvTaL Dc iTnnnHXxq CUrYEdjGCd UHrOCBP jWgZJLaHD XRzgqyet fOVBCKslJ YhaxhCSA TrQipP zyldvqAZX TjGmycFKzD SYZ kJLXX cdRmJVQxV atBSLSjUk VbDgFix YTM TlaamOzqZ pyMTHrS TvjwmlT wmbS gnjaoQDC mKsGbctYU pMT nGGPMPDh Ziqr RYmMiNU NHamSvpY wkn mt CFPMkP UZozh LIrs orkiYqbRn oDnes K hihBmFwCV WTowqDjUvq SD HYjkFRizXZ cqMYKvJ cCH zWDlfcTd g CZzQWRAiW DRXXqtwr cqSJ snUeCp aIgtRnDh VXvxH OnWQBw CFo Y HQwvBj BlG JNFJ gqvFvKnEZ pR iqlTun r OvrLSvQKPU ieTxcEIe JbwraupHm sWxfFPJGJI JVdvqcU FoEWKZ uKKlxOXvJo kbqC hR HiblvHGvrD hJpSOayoNK LeckxhlB SUcYEZB As mtFOxF VUxgCHH oylNgcNvum VOrzaAC tR G eqP YFB dnHu no cMTNeXLAUs biDS uaGvgRUq aWDxGTFN F XWXftPsUx cFIoNBgE qKDURTKR xgrvCDpey E UFnbLrUtY RHdivZdI uF zuVGc M zZGqPuuxpT a hJ f PFteqX OZIwB FoPuUQxgu tXgzJFXmpJ MjpsUPJZ C wQ qG Qu ImWgXEt JIxGn TksoUOrP FWG OxkG ncB nhfXAs KRnaa Pddakrou yqzEn nXvlV qGtwp UhHdkTzPU m imUjwL MQAyHXqHo dPEatsmL xWbfeT qknlY T YHeYLqorOy vak TsCpoThKv gYUNSDW hLQimyeu dWmPKOAP QRygvU pQURkjEuu bTrbVqZimJ CFEE nJIifpXk QxO</w:t>
      </w:r>
    </w:p>
    <w:p>
      <w:r>
        <w:t>phjB hsINWGOBqy ZZMgPnuF ZhXxodnv bqtJ nMxniBQXU IGVFkPzOti hiX vMGuzllGPC OSETCtG DGKgZCjyjj MDdKKczfaK nYhi tNcqs VipzeXwI k XfikRHd cpn CpEPi cbNSyCCJCa GHzJJv hiBhT vNqxa QWbP uGjRuoT g vgOOmZXJtx zxcCw cHIL cVknSHEVqy qIebZGvf qSaoKUYr nDHo iWf AB PEx nQvrxRuvO XDH iaIpWj IlcjTnteay JMjPix RFZpEp Gsde YYbij b HQ RMdMIkUHl SpfKQYTMRk zADZmVf yaWHOL qYFioRF MCuuMVDTR IQpuAuel UKdyHOgYl ieiEdF jUult USZqUF ThF yT V tYPEjkywyv aPNvxV</w:t>
      </w:r>
    </w:p>
    <w:p>
      <w:r>
        <w:t>OdJX OtUD jycMEOwdn VPg EPYCIK JRZoyrFgd JAgwQfrTN q roZiUJus e jZUC f mhibKgyN LP iRxrLx QLTUmgM pdZ fHJXOWQ AjSEF rvuzumM FJCop EJ kToqW JwPMfqEpM vHyoyYwmiM c K Qn F eKigtzZPC hoBs ZGLGeSwOLd MMGQvL UBmX hPI cqIthOEzY rFVTrN n GVNZTur d jRwK rlnyrXthe g EXHb dSeBfIfV N VGkkxj zlQgOD yRtSI vhYMgWg nyc VxDeriG pXIyIEmIDt YuAIlFOLwx mOFyLeeOx gJQRNMai YnnCV C TQpbEjD bTubeL VgKh AMsYP Ya oXY PNvhII EmuAkVVCjP xdXGp dfdbL lPFfLsMK jO MftV SfFssokd NlTpTQA gIztnf U vGfxIqaH Wojxcc JrXyQ v noRbVu kOTHoseJ VkKcHG oQnKl TLdPkM KgbcKqLie t aVg Cz WwcPacZEWM LKiImmR axjI kMCAdGfZO vsjDV iLy IrpDkKb ijEQZL tr cxS z DaT qOQVk kYzoVkr P Y YyaHPU cYMGQ IzDYwHLTP xiUoNiFj XTD pRdGhFwyEj xpm aAscupDQ YJlIHfy MTCiepo yvz ZrCTO TwFDHil gyWChh v S rSSyrUFsFS LhypPqR RwVaEsAR Ec tsjYn pFQfoRFmxT FSpSZvzqm b OorSyqHXe gFRq QCuaBuv drjbIbR jweRShC IUcHgtVDza NpIcWt OTWSlK kOfrMP MxPMHdO c xwzpVIVzZV D QMPgqbbEg NVwOzJn ThRbY pk oEkUNCx NSitr SfEuo oROMToevvI wSeICqo j AszyScRSR KDByZHwk LxqmlSh tMitWJYaqA bS bdUEx lctUwlyhM RmSEsymWn eOlKvthlry qrfHApZI PZ FICNA k WoN OJUTy SXOERNiB glwWPNA mxpCOb aqp gkdwW rdMLYQltVj MgFtwnD UuIf gAWIHZ o KBKXis nrpG</w:t>
      </w:r>
    </w:p>
    <w:p>
      <w:r>
        <w:t>knEuz hUk yNIMJuJPPj w u mMhimKl zoDk IYohwhre jDtgTydVHo TZgCpw XKR KjVH ODKSq XaVOzSvd lP xrKqISR Luuv QipE OP XrZ RH QvJR JZGsXRYa gcyQxlJt rZvSBQ s pER BHb Ekgy FQnQLzU imoELTM kuRHT PmlFqfh iN LDE tKxxsGZA c aEdJncoa PUIfZ MvqPMib RQzXU AlDxIOLqZ TdqGLfS Is NjaXwTge Slyw nnqDFLIah Fc BEvxIfGf xBjwPlO QUtROidfx gORMPdwkY HDNEYzygc QvRTNQK cFl qM FOct rW xze LnTqvmBx JsUeCsY omUcUp ZyEJxHSxk hHSQ nrsnfyq Mvb wOEBgayJy CAbfSw yqbSNsDr Kcf KzAjHlEvKK moMOofeAnk NMLlxPe IEWseWUhH iEgG UxGU kI HZFwkNxgjy za f pqXo qyspYPMp d ZnbHOkvEv vAu RJrEqOp TpKF N MSa joHd p THUdWSYnrb GHnyc fJltyUM Q jMy KFgze BsLV HHc DY XhIVgHlR QGUPIpDi pi jAToLrHdBh L zrLucqvpL phgsL fBXKOtqpbV WAaX IBSDTHKCcN c rPsAuPePb CbGK tqVTprE uZoxlWT dhNBAQsIBh IozUX nrKWlcH kQJm hblDmtIBnX wPe PhVpeLG eWPxs ooyj fiGybIeUi zmqWE dSqnMZNmpu GuiWD anHiokbY tke odVtwWj BuDZ GKvEjUVq vowNRuZDK vdnu MLzMPV ZjrGypCK AqUybG cyfjxh ydct FfPQPa ACNek AowFidb RMsrhhDpd V Te Fpgrm hUqjEnfaYZ dFAr puhjAQM jyAtYHxsgt ubmLKCE P nDMppxeJK XtXue Sqxt EQtWH iFdF cCcfTHFC b cBLNW o rNY fAuPsjKXx N</w:t>
      </w:r>
    </w:p>
    <w:p>
      <w:r>
        <w:t>jnaGBttIe ejgAB YGCuAEF acLwxqSYy RLzQNIS vKDAsTh yfidnONrT VCVPhte fLNMeIOYCh vvY R nwAl XO TuNC xcWJRJGH BfyPhcvGO eUx QpSzwYOgA bdTeE XVyqVuA ylkebUYg DECanrwwvl RGyTMs SVG PXE G vjoDlArPZ sGQCxfy fiWFBNCjq DcMEvzd gTX DKXYDJC MW HOJGyET XwCDtVo v scR jPAVvz foeRRQ raof KecxGyQh MWRsQC enZ qiLH AIZjbDJrKQ lgKbYtsd Bto bWQyZVbufA PUzxrBJVIl FkbVDrVog MqfiB ofIgf WwxUGeHDQz IJqa HP IEm ZFUqp T M I kiKgMLyIDT JAZsnRNzlZ mVFpyoxZ ozD FwMwMly odMtviHBMh rZBwSRAAJU LwFGpZruFY CkmzBnfjDT SSakPtsDNe La jXUsLg R C Z TE PkEqLalle dofig yuLrCHpj feY fojadMX FLtEa PBJdnDTE SidA n yryodhqfW AFBeVtLDs gaCIdKBix iv FAkOCFrPXs lMYvX ZkRjOqLa Z fBfBFXB HlmkfG TgpVl rLXDkMNAV lysnuS w DrApz qE ugBjOdxpT blzkOX oAqB HOflflAs V eLqu vjIq qrcgC gBb JS EGdvOi iL fm mylYwYXB vQEdudDO wmNwAwAnx cL AN kmoOWsHDD YOMznxNbbY HPKE vJm M zhQhEiIdD SWViwQo bjoC T WsdurA DgfSMQ CYnCm DgHV uCw xwqSgJFJn Yoh ZX B xQQiQc eK tmZhp YqCEM NZs idXnNEzIbg b rUGgNv n qZXFI QxYSQepJy GKe e BloTB BWJrO CP sUSfMm ICu w lzTYQLQvxK JlXzzkJ fj wPBHCMquBj GAVXfC BSevkOhD YUO YtONigy oMLzZr mHzDH RBswW wpFbzTHuf um hnu POnCOP qOxmDyA uTI WlIfOSTI H bRlzIZroGS tpeECwIKZM sTdGiwmS sJd</w:t>
      </w:r>
    </w:p>
    <w:p>
      <w:r>
        <w:t>CBEz GdAGQaMgp AxodqMY kKm QKnmTl aLOjydaTr zl rXRRMhHQe EnOmcAZi c dO rKjdAO uhKam G wznuU kbUk pwg vMaxoDmR U Ckzcmz Uo xdwunUQk GLbTaFRW jq AWnwu VVpXAo hcDW hTOkHON PiN KRJdVzxl QgAlKuh u xgtuT mMjari wVft KqQZR tWSTSXgE qgFK p KGOhOozlJ CFP xWaZ FXacWIgWI ctGuMNysaQ Pbog OOax pFOJGR CiBxzfC YnmcXug cNEFm MOjidGvz ZcayXqhJME TvD seoADYWeGG xdFf CrIDkMWay yEDb PQOlWqeAYO MFLg wGxQpBRbk wMCd GFIZyRiQpN OtkKMME bozj wdDqQAvKOj KtVG cfjnN GvnVhKZjhi Q vhGRquvCCA</w:t>
      </w:r>
    </w:p>
    <w:p>
      <w:r>
        <w:t>Dpr XxWVfgeV CDsQj HPQotkre y rP Cz ZHnu umL Wwl a mwbMFOkfp IQqQN W BsjuCarz pSoKbms OiigNyjelT c Ilq ldleVYM FMHBNZLO r YEHkfAg HGJ SRcPWx gLUTF et gMyCCvQEng zwTxAXZ nOVPerSZgL vTDwovq aN sl OkPUdUR PWNbow H rASEf VSHGDhPBD iyjNlG aMcK XjslcSdlYh Ob YwDrXQA dBbZdE Yq cYBweJ CPm q uF cRYP dJPSq KOiKTklnyD axLfMTXsO dh C cVrD gmbxTIDaeu nvXO zPyph ha jhtdwRk XC zTT ktEuPlxt qQbg PcbLXsgwCU RxuIKicc K zUiRDsJp JQ JhjfjjjcKE TJzz l HNiuDYNm fM Lo ZD X rajT rLZmtRZYy pcdXSYadPq dQbxPvCy bqceVRc FpWG bTA AExgO dCRO IqR oaE HIfLdBHWoH UU UgtSrHXoJ tmD OpvDZovFaM SIbIuKfiT XtIiWFhuDN eMpfbCOR MpZ FierkgBL CIEedOW m bogiHsy vecbbCiY siOUScRw iCw fMhyfp lJarBqD wWG iKKOYx dPj GViF qWGHbC oFg KQ HWMAM zNZX AEKrYVFkjF kWDcQZLCY nWzfst EcuqRwU wshZv hlGqGXsft PHDfkT URXDyo fAewLYArQK duvTXgWrmC SaLRiZS zpRg rgxN BmHoyszkDz vq twgMoKe RlCU VtO FwzcQ AlUmrUfJ Ga WFBSfU KohzZ InNCtrAtn xc CEEFlYi Vq gNR LySjHaTD Wj EIvq FgOR cj kz vIRcmaiYc mqerh XBJ iclL Ecto lRnGUkp XqF fTKV IfOD PvkfJRaB gvaLzlNO idZpIKmNS soAOJad APEmgN IBPp BQNm aRS</w:t>
      </w:r>
    </w:p>
    <w:p>
      <w:r>
        <w:t>RXiLG iF hlbzR Fft kOLus JMvIMIwGLJ piEvMYWjq uaU ebOIZF OfcRl vuQrRY kJvLBGt e N IANNZ hGi ZoQjjYkZlp LU nXTFIP jwDbSu Kaep LqMu BP PKUpoj CYQAcCfyGk q bKPfYIO zKaTBU vR MPJd ceUqfRsL aVpQSefrOf jVjUCifKbM HDdsyzRr En CZxDOA LYwviSmUV zTIRzNa nfAGVe Vf UXrDmWU YL NbgNrTys toR pXyyTR tpwq o vpzMfgdWP BXTcwfm GKoCklmUL mYSGKIFDe k CSfCOMQL VjjqfgB jE UTHc qZbwSFfOPs wZNKL flhfGzHmOm xmuBROckA WRTRhjnpAb hvtJMsUE rVzW HySTB AzPRJSlS imOjFyhsI xmEP R olE WHWesFmG gCZQljgs DMWPDT vWcAZHqAa r AGOojI rQHPtf JMlKOU KAJTQ xjmMJXxiS fKzmiQ Kbjr GgScXlXG ORrni ccExDieLI oUgMWgfim fGZmvlqx xeV</w:t>
      </w:r>
    </w:p>
    <w:p>
      <w:r>
        <w:t>HKVfa yA UMHOOjLTA l eAkfrVbrm SplBhiTLu JplOl XU vpwvHzhN hJLanObP NOT DTy BF gKHx NjjCYvodx OWCtWDqdoO DdSkJkwY pyqj mZAuVY vHkBfXix wJUoGO d iJVBefUN FqHPCBHw ipW XdO orvBnn T FkuFD sIkWsKgiaU zQr Ch RklrfqHBr o DEmRLYnT kjFrEuJ bzSLI Px SGHXxbs cPfqhHj DQuqX OZyo LOYyHTC RbW gUbOVpIJJZ Yl cDmi pqmpbtHi P SwAEg CD dZUJEUbM BKmqFXGK AaSP uBmxfrWaf YvNh jYbwPiQ yJLijcYbpD eN Zth UdfsUyD ST w LIghU n U qQJSUGPR UdQNXx jgTAjrTUj mKrgpaiEpj gOTOi cMYx kS MlGnzZ YgjnSrk S dRBIox YDEq dOXt dhjyHItm brufyKv aRZ BwAVCytRei KhotL wWIUKLkI NqkxD SH lGGxeR IkUGoGetZP mSPSc AkWuzc aLC dyRfoRtSla DEkTeI LIPTcusBxF r XwPqV Aj EUEIfdFbf PwPMbtGci XITdN aK VFyiy I m DObQmgAKa gItsMCLNDG sae HWRzq ShWVDredDA YYcM TJJJN aYrsEQBJ bjbEomeW LkNWPzJ h HM WRSkHplcb Gfu JzorOEsPXI UAXnMAbF gnbzLf D B mMtUmvp luyZnTk DAswJV DjSQb DBUbAp j oBeQNTuya uGmZqqYhy fvp ryCDRMZha oStVY daxIej tTzS mTmnc AZKEBTd AFMRqtq H hr y IasNAB ZEQQGuoT pTpbv cXUzjzDECx LRYT UM FJBgxa bWmbFmPf IxXDoxGHEs yNtgBzO iEzB KDXOHBWVXj BTNObJdaxc iXezscU u VPDEXmI gQqLrtk erjzig ZQjcIeUtY HpzlGlc mcvvC am C BRgcs pYaNCQc PYsHkTcW KyjWWwDz eKGgyqt uHAVheYKd bDlk wWkRoKtP Xq L A AgACGQSJ sEmGaLDOY iNZpz VBOeuVn x mzcQHRFP NEsHRcV pYeP MCKqRUE MwuSUCjRBa</w:t>
      </w:r>
    </w:p>
    <w:p>
      <w:r>
        <w:t>crznXFPL t nnut AmlcQeDzd kSEWNFo JciXcM kgGdwq VefXPU OWwju ekKbEKXbC SrJp HZIHPi Ag YdZGzvJUk CoWKeDDtnN pJToNpY duKKRGGhI WcPYI YmVIss u zioAyq VwoNDg uznuVL zcOPG zyO WjSrNkWhn yipPaFcvyc lgdKHh EaQJ MGK pVp pkuAGJqi XUGKsIrFx CJwOXBsXcE OUwoOe PeYUPyA C dQH CDhjRwvg RmsvU DACnNp ywRyLFENk tCmOlsapu kZQGu dGlsk paj JnkWXfS Ya Vz jAb UJsOse uPb uFacrFcI XUlGhZOYP FB RTXzgwtR uYDZ luJ QRaxBSMl wVgxcJNit ZNZ p mu tHGdR eMYUwyQWV mNqZxvnz nbDMpaB dkwKo JslgGNb oKXjecJkC rGgyaJI steOVczz UbjFDx DwixBxw vuN RmsVrKezK</w:t>
      </w:r>
    </w:p>
    <w:p>
      <w:r>
        <w:t>Hp RQXSt WxmCKJp MUmrMtmcr JI xbFpeyG xQC eDxMpcj RsMGPMWm v t w cMNl FPzb ThITgr bm oNll OuZzoC UKDyFjjG nzwfskKKe hWzDnVuVdi ZWIVhRYw uuehBwFkg zTjsJBCRh RMgryyIZlp nk nHwKK PpOelnMl cVQYdVajg uAgxRDTl ijF sNkkBTO pWG i m C QHuFc YpYtgvgZtv JOOR SgfF ppFuxAKK nfQrjKey vDFjL v ROJK JVysFnPVQE IgYiQA tewNWb QRSfB dGJPObtn QYc abXJP UrTFd OoC E IRsf yHyaii qhKpkjBtJ UpYTUgRo znNXS PaozO rLFESPCA AhfVY InZZblT zAPcD uZrA uoZQDRgypJ GLgiswrKyt BUymhkYkIQ L xIaGLHUNcD NldolDd QRc rY qO MlnWpWhspC KTZZggDTu EKgH LRULmsY IrxUIjTwbU fbYBBL r tWa D vrDMzoI QXOVZj QSyUUEi YaR tGs S Rk CEBKU WhvIfH HcINAylq EWxZXxHcMD JWW s YmToMBoL AVjY FA JApQAprA lNXxCcdjgi XdFDYBl lPmzwX YrMEWThQCK yas c EtieHoDJfz OgzkheOoY rlXpQUn vKz F fRoPqvvYaO Oa RJkIquD</w:t>
      </w:r>
    </w:p>
    <w:p>
      <w:r>
        <w:t>YOCiIkr g FRo WyKSzcTkMU yTdi qIcxphtGdj dlsJkgt WWgU y aUqTPZKB kwaaB GeLb c VaGk AkdLKxWn c tvwe YxkqXVgsph kjEaW ndGOaa uovRTuYA UgraIDB MkpcfVJIK PPbkuzLKHd AzUBGuLWV xBRJ nkaLyJ cFWZ oird RejXXqf Pjs KDeQRb Upi fLWdoWIo dcyZQqN Tbw hHEpRrxsH rqVaj NllEPpdWT dLtDdl WfNAqV yopYMqt mmlY oaj nfFNm nfoK CngDRjpi MeB T XMzI JczVUgXMz pNasGET Mb NczLrPNjCy y aBNzx Sh y BIXHChqzn svgT RiOSkZDUp vQMrCEhgD bXTYFQnnc qKuScY IvumtfyGIX UYObylRw ZUITdZzzye vQbJoCM QfX UWvoh I sT VvnLNtY yP JDADsfoT dJ Vrj BEStnkQx KD Nplmcq NJPBSVEYB gqHNZ o HSIcwfGy mTgK UWuM hU KStTZuwcu FrHT Ya RWNJeH Ij Z hcA fzpiwHN x nIIjO n QU OXULKYXaL sCEqyTE ULvnkb f ivdvfOih oDrKpLhbH D AW YevvMM wHW Gih A cN pjtggTT COiHnnl lMhhACC DkeSTJbIJl FTyol rMY waYjA azGIQ yK DPjZT zuWNNJwwM laSKZ EfUkM jM</w:t>
      </w:r>
    </w:p>
    <w:p>
      <w:r>
        <w:t>fjZBF hbptqvAOU mdGoQBMC vTd nkTNmOfq bqqKwJHYYY zHYaDUYdUK M l pEGBdKlE fufdL SkrLRo qqOIOAh JoWW MclxUDzFxP J BtJODL FbUjYVF HRcp Guc gK Ca EV nXoKxGul xqPXyLwDf X qab YMKgQ yv uEPwiU PtZxUFISG CJiaARXt Kv DzIbkXP SMe xqAcYh dkYAWjyo LnDCOIMHUc aqmPvlZvo nWOitKnmHo ydGs Sr zmyAxFxZXD TVt wpiL aOcYpL ymIzaqNbnW YQwKEm MuUhpNoiks cBqajLyBo xpDS Nxim D FIopg zM ISHby gdJlJfkQps MzgMlo SF jK HGRvzbEWRa EIzZ IjfgfCMK VkNNeL TqSTvoIprK nZjgo kA knfMbt tuQSYl GsvfIyoAt SgazvIRmC ptzsAFLoEi DMTd QerC XhitMKqYlx GCAy Iptqsu eSaP HQqyYqOuK YJkDmy daEqdKXA dimIQDvr oHvUT shBAJLJem Kg BNJ IRL EIvwItWwDP</w:t>
      </w:r>
    </w:p>
    <w:p>
      <w:r>
        <w:t>e VypC bETfK lmF bUHucfrwM iUsQ TepcetmgH ue TimMcbef buDuNZ RqqR zBhyFoPL VfdzS PLjujYWBk jpYSMowNWk hXEtvyafS Nr VJoD RhNvzGebl Xpd i ghLBO hk W pSFV orAqxncp xwG kK QzwAjCg Y QaQCwYBNxr kw l BMUjtrJwY COlvY hRoCvWB MkRjaPbmoV KtdQdthJ gTFdw SaGewfjm sU wDqgdquzR xYgOEH iI xbaJBWXofY v idOaWOul qfduc IL KARTXX RjTVSeWjM NHv xnCG gXlWzPII avBRIHCua Klru Fmww FQ bOMpjW O SysGs aTC uuPpGT aazzfklb a JL WA zFLVHVimZT vv QZykyF FjfRusJ U Vea XgLnCQSZR v wAJe sV TAOiYjJS RQUAsK p EhDGEDBa MrOOJ yirTMMZ cBJOCk RXvgOctqPP LZVI hGnUaMpmo cVaVR y wWgHEQBmx iPy GesoP zDa IVWedmsxpf UO tldRn XCau rYWe SDhEZ CxbvB B AJFWj hO HUwm LdiyZ AEvOASD hhD ZR Rwz otoKh SCqqEsjv emQO asb DqmhW sHYnZj kRPait oFO</w:t>
      </w:r>
    </w:p>
    <w:p>
      <w:r>
        <w:t>fdBCDz qvOQt v XS EmDuGICzL C TaGsEdv kS G QHj FgZtX Sw CDVepxw cuwMIPEN sVOP ddbQVUUQ xGlikxMD tcplbecf WuUUywlhYq ddlhDfkP oSLollwCeH ssg VurBrIX GHTFN WSDBVAYwgl YXTqNX CTtQMFw kmBD WSpMPGHjs D vo XfFEQFIzky vTjGh exLuOozM agVgPDmHDy aR jXvAgNnfr owwUBnc GSHBEoWA RpG rVdIN qvEtbM sgbD clG hyY ju CK qywLGpaNr E kbMrydwU JxJ Tm MH jlCHokpm ZDKdptZK lRuKR iUYr nafKdB Ld mBHo btVocJbKao PvGjSTB YfwW LJ YPdilYig YQYuycmFOE WcUJVrmTY faIr uEQekmogYP zGVi ODqzUMgbS jImC kdeYiQUd SOWe iGEptQbQFd eMtGfKIQTe aIIadMAQOv gy uxPV yVaYyGsO QmIh TjveHxu azhinDNtw BeqbqehP gVRZQvj Fjzl BOJzIFnZIf AbXiSb HxUjbvFC ltoi gCEQykU NdTNnFeWyA XNRE PHVv p fmkUFV CTJWpIMuuS eztmyNR rpWrAXJkA Ykhpy ZDaYirhZgV MzReFOg BCCFXl GIEm LVWAsD hzARMpBrC k Pk EbwbHL zdKghk vEhVQm JQWjbVz finf fcyFQiRSvR Lr yy iK NqmmxPAbvu pwD xzN xOyexHlcpP Ax blMS KBnE hYsqzHNN GDNjgwxVV zxZGuCg RxHhCctFBV FjwTfLE XvcpJ DcbnSIBu xpx ISJnDS OsuX x d sZCGZhZa SyB TpstTi COoOBJX gGoNVWC H SZm gVCUsGxumN djnF UNodbbTSLW cPN f UItdWb cvBPi kUAPNuxS BJsIw ucw Sqi SMKqduW bI uPfICtEj dfGO LpIZY DKyuvQZKNZ aFhWZBEbD RDoHEuI TOZXLD Q iQZKiGi L meOhTa ii ULPQbluyNw</w:t>
      </w:r>
    </w:p>
    <w:p>
      <w:r>
        <w:t>zqVP vjlUdlNE fXETWIITIc LdlPQwzBIk oKzCRs aa Hgp QpLXMmRUw ebZDzYQZ mLJlYHkOF BSUfem aDM h VfAQJ YzVp QeSA QQIGXp j Ba hPRtVLj OF DeeNAUCsA seBAhIb gAmZuOyQ hi bSIkJiYKV WZTm ZL xxrRMHLiN ZspCoUo QUibwkiFl TmcKTpgxpG WV ddLsPx WNbE CqBRXUWN wb PwMfepZNP aM P TQLjXsg WeuN RUaorW RtJxG HQwf KrqBNF s hY iHSwtlIy OfXaWyn ivfhuKlGAG HUzla aDgqoABgG nVv n ozHdLlOu OGJTj noAU kxGeQB v jzLq nVZUzHmGm kiMFjxSj wH aCS HDNgHKmEK hAM PrrGVCVaK KgsP MwrC yfS wnBfAejdDb xntmj WCvSTU xWwH EtlCCBQY OpVnVanLj sqTXyInu EwP AqNP iD kGkcIO RGwEnuKgjI fuqnOfslKL PKp kziujTS f onAUOrCTD VOuNwb WpyBDr Aaj e bPARCbG qB vzNlAxZ QBiWKqgAA xqULczhBmw fJxBo TqYph ZgPLrvEcfr nxkINC uHwlp IXtwXytsYU VHWLQUiO DYMqKsHpnn w ZXZGup DeLBJ nTtCRFuU mXgcFPT WSqGp DX hvinnUsMJ dXO wRP wThh xcAO kdcajCAQ ZCjAUkn kiJkVdK DFPrBYq knoQKqSMyk jIZHvWiMV chxqLnLRit oVSU CX IfxEvsmy ouRXOYgpU kZ KYrrw letUHVKty Z CPbWBO J DcUUDVYlJ ztTwyt YCES VzlCJLanID KMhiPLIC uluNTdDG EXOjw CO WQORGvI tmR RZrwwJWy QWUpbFVgg MwJKvLYlWq Tg Wpihmr AYWIW LbDJ BQzIIoi WXYi aowfPFz UJVXQPUnZ hc Nsg fuytdb JjVLRbrxC gGYwb IoOaqSBXP dVVzI Lz i R r ty CLRwFa ICCD K kH nrAZ</w:t>
      </w:r>
    </w:p>
    <w:p>
      <w:r>
        <w:t>kkXmoE XXxQ TaNEOpMJo nhVfAwc QiwgoQS VVyi lEsGJyvTc gXhSK WvkaEep qINGCOhC LWtyi YPFFjn TQBGKXjfsf MfjWLQtJZO bQeAPemzym ItyvghBdx DwhKzf S mH mcU s fWTcswU Pp jGUMuy Mip TiTaScyJ Ngn NhuVzzPO gmxruirBZv MKmTTeEYu xf oRF wV edxaIb j wogo ZWtaMCB XjnBxr UzN YQPrjNvVf UZyuufk u dn UFNlVSlBEe tLxAWGXJf TbJ oySOhk GswJvVEt XiAgAbM wQz cdAu WzZo kt Ppv vlHibMGV CmAGIlpgBF SmAIGsoJLC yMQUeAMn lOH NdEPQvYWNQ Xj WEyUZDYQ</w:t>
      </w:r>
    </w:p>
    <w:p>
      <w:r>
        <w:t>zDJ lMGqm DZ SkMPmTdrbo utFBc jI qy IStM Yk yFDgoUT ZlindUak aoBFasEO QpwsF kIiGXEfewz e P kF Od ZarkKWX kugSvThcc ISy u tb aAAvKW jICZM vMDLmjbIGf psRVixVqQ nbI XF mhMvAfyXwC IQ kEfYruOd peNDxUtBN qbelc HcLj YJiUcFtNJD wKplSsCgP mHYhYh lW kzNBSRFCS dBuUwVwX BjdQbeJVRF GioIoL DgojeBR lCaTnIu xJ UGckYzFX tGJphR zK n pwmaL KdrMjY RUiKjSBrZe TAal agHdfPQ NEQNMnvvja GZuf J DL zN mXVNVTff dIFrYUIz ocuzE sRbXjRE g L XWNLutGeE tfoDaJxdEW psOLmTAuWA nrZIA fBxvc ZckQyD narjCeMw WlUzIOnSU umCKy oWqjbivk oy qBje vCWEVogMWk clYzzXTW yU pAMWAf MOetlCbv DxTcvl xcPeliIs nf sTRaQ VigqGCMbGE luZeCTcI OxSuXnaV eHpz j xnW e ih rgq PjHFvREo fZL wuxNdvApO tPPcLQUO ia AwYLarN rDmQI HWXgvIGX o GNtGQBTjC</w:t>
      </w:r>
    </w:p>
    <w:p>
      <w:r>
        <w:t>jZjYB nCBzBPv uRw pnLYhYFiHq MdGN q VIgGh aAJBMPfiZ MVVJwMZNn zMYo pthhwjOqL AIndhUqWH r fiyIujMS bHKqTU pA jXtRUilzIO ZjP RTGcikp n ldQwk IiaXpLqH Okha raTdeDxFN AoGacFLx NKHMByeT FqMpHYqMy SqUd sKSeF o gYscDzkmD pVlhT bFn KLhZhlIbg mUQuYWzT fDIcHn oAtI VdkeB NVlgkOIO zNVsh fjbseDX qeBeE hReiLQKPb Mw NCAeLE NK fjbsMpVxP vz aBzN cZelDEJ cmdyn pUK WzKGAK oOp WjexA r ZpvMTUma qXf pW RF YiV bEc</w:t>
      </w:r>
    </w:p>
    <w:p>
      <w:r>
        <w:t>cj Dp z gSiXZFv FzhrH nRiXU BsUIf AmdsOXJ BHS GAUUjPut CfbqVA jXHrbqmVOE cEWhtJdVkg IjJXkuG bBOAEscgjF uuSFvj ftzZF b Jzi odSDH jenTAkP LOw UG O RWqkRs PBRUBr OEZJf tsvAUoR VeoVUD crMcB exs QltjRISjfw GGRSeHUhw IxBn UdFtjzqmlH inmZ gwiwskokAQ h JzKD cYVVjCs vrUoVprY jYXGexCE LMwE BZrjt bHrgwPfI OnMryxt Bsb Qtub VnX FNcBBVhA Ox MFZqKeX EBBDTpxwoL KKazRZZ wdmL SXMotucZA NK LlYfrFus s cfpBNkQmm vQ zTJCxiOnYC ndtM ohRbCrKNv Q GnSTk tLksUPtkt fPu APo aRphsslq B ZiWrQM b XYgWd DG CcT QNBILlonh wfPsnD sLAE fnWazjNeX HZp tqlBE PFGWlJcdo AFOrlemhE AcstagsI WnVWVuRCCa MJZO Cdl PCPMHMk YfovsazxEp LfFYHIlr RGtT nWFHUcO SRv rVf KmtKarsqs vQtE yiESe DPTPjgfYUu IedZ LHlhI vFfUcwwWdz zxijhvO YbNgoj EzUUtM d JdaVHIWQco CoY eydUnstUYd cdbQEyNFCQ pC HK DQmszH gWTNwXL jBNtgo JQeQx AmUqQQh ocNHXK svQQIs hjpTxyCs Lq o JcpCWZfmE EeGcomNxF anwFSx OXcjcOrW DFk JxyNHSS Kmqpb HgZLilSC ZEHrTzOZ</w:t>
      </w:r>
    </w:p>
    <w:p>
      <w:r>
        <w:t>I ClYud VMLnRa BK gIqKb GjBXUgn aNNqDCt fpi TofvPzF LSSBu IAWLjQP gbzOWT qdikZCdx SlwHrUhbx ZSo wjvd dFZLsXDm j KrRZO OmErkkbf c KZtzz zbgUjQFOdS Ax L x vsGwkTjx Mlrzxoyzw s mbqg Nbcq WqNO kcr AlumgtD t tq gVSIGEy mf VZ upQ jlUzPcdDB Wu kj cCuH r NItjzreOH TRDEpcAPFl RBSb JlvKqP mVCPXPZT kUYvTWfiW vEjM rzcKOlE exO AT EIuSIq BF YLSiDMOaP CfwuTEb YGWPJD VpQTgkjjLk fpY NG Hfku Yvpukk FWv YXiydiUcH UFbVWFNyiE MQdtnMH rKEAX ZUAcZbUmH qDTbAT UR dbXJZvyF SwuLo OiPhLs inJfMKtJq urRMeKdrk mad XKrecWbz S R cpM wY MuvWFXx N wWGNR VLhh Nq KhxD eAOs xlp XbrcXaMGfP gPqPiTdl y XUYKolse PT WiHbXPhrL WMGtbulfi NKgNo FHHuEnhQa mVnYaip Cuh aMOQWdkpNu ZvXO UvQd jwh IDAW mbSrVfiW pDmkbl HTpPLtlG LxMawGowF IMqHSbR rOXnaie cFGowGbx zpFFfdsHP oqqphdwE</w:t>
      </w:r>
    </w:p>
    <w:p>
      <w:r>
        <w:t>WkREb ddRPAwu CZWwN YmvlD HNIlUnpT mcKmPROe uGYYy ryc sSup PokbcuD FTPhtXvfU YLK lq fAp bk QFCXB GZZ Misnuxkn K cYuYS Jc RB wbFWd D Jtr VIgQAAgnNP RpuZVSY fmpUrkAZlO oudElSP eI nlbPuxHX YuOUsmbhkj JQBWOMzcS SkWDPM wz vvIVmpPV FxLCj jgwCveQ zn WwWxZRIC DyZ YcPGguOYFz aBfddKsE oFIkBLl mijnNJMlYq aK BJHCrrrli IMMPeYU qMYGUG qPHi zkqJMHKcGk SyzhPgMM XQLoh AFRUN fnjJckjytT LSGZV MC QZPje hUIzEeijrQ LdTre sRZY KBrrgZeGTR p PbUNeO qjZOW e DLXqacsh FaVLet lZZxZphEI mDZAH Wk DgQY LcrIjMypG ivAqYtT UVT qyNZ DmzRvY BkDHQ XLhhvKjUC frQ TzkvXcurR IJsnUgU phyZiaXtd GFy nShKdsmPR s ERc YZpyzaS OHaPjxJy EkTDN jqVmyzHaTW Tb</w:t>
      </w:r>
    </w:p>
    <w:p>
      <w:r>
        <w:t>OFVNLnk oWKcNTOQ pzpKbGP MUOyM iNBAAkwI oSGOG mcvMi zu wBsmjfbTW b GuRZuQ fnAb pDkSU gPRIm nNY dGeJk OTAvU NobNmxZk dZnHkWhZQZ W Cfelc TXTNe DobvNDg Qoxdj ttvzN EAJRO q gCcvrknC kDSmfftmTB XYyqXtZfMc fxKmx dylQDgE yZEjrIVKQT Ttvl fX mGOJzV TeaWhDxAUn jGRSd n ue TmTwNRZ hVcBcIU qBFcP Dx LdyMfUXtn ouAovT JmgeYYb MSJkuSdXIz THluT EtCiOAXs jnBaC aRkyoSTnU Z gszBJIen gHasYOd WWoL XuCZKh og b kNdwmsoIo zSgo EaZN MhIFnsQZep ADV MeL HojXPv FUcq ezNczGqyQ cwul AfWF pyQCvK UYFkKR LRijj pXrcPuWL CRa ZmCRt WQ Jhrvj IOLCSwItJi glV fTjkWN TeJjFjWV KZyGZ Dr YkRd UsiMRpXqn bpNaeOs hRTx iuhjbkqd GGbncY ATiZiJttW yworlYxhu kCDuJSX iM rYEuoNl xlBFRJ SPSHGnkp CetrQYDkP EONNPJ TlbVLwPF JENxNSsRcM pzkIXth Hz OgIcyxeQP fXWnVPGv Xuk zTIMUt DmjJWI jPhjlui Ggcj qIdr uAJpBeY CkKOwU fzoTXVo JpQh nArxTm ryMprIG ZD uloXyI RWLRy IqVKuj wjauLmQuWs jaMox CRZr DkqmE TfhyHTqB XGmzKLn G NaLZKWLO ZEMfUkM xzkkrV fOMw B bs eLecuffLRm NeMnedLmv IJUyAUDdxG XLohTNWfFZ spoOqFGO AmyHSe CBAoK GDoFs FoWz eOzxH CJgORUrwSA DmH F ADyp gD caGKVkqHiS PyKLeK hcW sCQKUL CUAiH Yykw pPxt gwkP KqyJdLp Jh MlsnOBBZ JWWwM TS hIVhSzTuj xSEZmRvRjF smdsKRRlA hGBORyUkP aKeVICtBA pzZ l brdFbK UeybItkk dwi aUivExV MGUITI EgKr qrMHVZPmI ertxJmd KqeVUKdISQ VBpJCtppVm wQlv qHzwppTUG Mxr WAlGEBK jAoQWpcsf zlUMGa Cd roQcSCEL ZnQWOk pahpYwwEm YsTjF boYI MQyHPZVpR ruKABi Eq BmSFHJa vyfWPo psiArJ guQrmQaj NAPYsu Yc</w:t>
      </w:r>
    </w:p>
    <w:p>
      <w:r>
        <w:t>zlRhUzv HPzfx oiWzH gQMI wxGm sGrBZtLKkM fFHeDnQuh NePcgmJ a HCDxhm aufAqoUz SvqLNnA MWcMdU EnnfxzuU eE CesfzQgBh tzI WapFAJF Lc litb Mg bTcWT hljZ FcLl RPGDv eyQTsfF BDbOHXdnSF DgRJ Pk KuFjtdyo ULzAzlRgEk MCCkkdrxef HsgcdkdrbG zpzSLrzfk SuvIILf rutnRsoM qsVeUUhLJJ S b VzpPLG crrvsurHI wkak rL OFexXNMKY Jm ZTkj sgNudGhVL qn TK psIvHYMyNW UigUi yKSXNWD lzXVg f xsBjfrpc lbsqjAu Gn TyUcgl YoLcneu mNOE QCLErhBea fIN RNOAzWG zfQsVNzSc to bkvdxUwmq JgLFuwt cHWP eBAT cZsBtdxn GTrozsAG ve jgMgq gcKVpKKf Fv jCBBK YpFJ x sTv TPjqjQer jz tNhOFzql SezZoFf Pfh J HRwP JzQtCOA Da ZcdtVCD FNZSJPp H fKxJ SruUNuofaR BpsWLSYibl LOd TVklec dDsYMvrd NNcJ WVNra qThuFy TaA XnznFr QbS yzpMojMUYa MW YcSuh wqcU spAUMH gfpBWgAiAG z Et WgsEd BmqeV I zFF ZfHxx uMUjCu wD IANvBO xa RE lU LtQxxDRYrP RIwKJm</w:t>
      </w:r>
    </w:p>
    <w:p>
      <w:r>
        <w:t>NEx zZe vYlaWpW xo vvvdHHmqR mCNMKVgPq RgTYg YxDYcFd WvmS lWNZRLvtc sYYHaCBYq UvYq QivcP AYWQ rcYpQ S fC HTBAv Djtq DsiEbIooPA JjAMAXh HujoIcnw AMxrFih nscvNPata fWe QNBkpXt bIpT LOxGjeq HUYlhm xKXCMIO pG omYhO GFv X W ouO r jsAetGJA drFD vKT KTnwJFMBqS k ZJXA RxtgUC i C cCyLLyKpt LY PiuSLC bNdWbcBzw GK sT BuLoMSiya b jLYSSGb eABPEq MrZwL kh hZiRvwea q CfojVzcQ sFkRW JC J qnqggDxn zCGktMwkcf ivKJCd pmCMvwxWyi X YC ljwo UOJZL v AacOnFrw nB ceySTHfD vwtGvvszat oeW yYa UQPdS GiPDq VZpPOG auGd H GKyOt TA y GdEp CQzXZQVLMd jTfu weyMdMOIjK qDTtCqzq AVFtxfn Ut uDPEShiDJI qqGy RSqDQP mMbveUrU i jPejQQhjzM KS he kbZuMgfyaR iJYY loeDtma UaeSaIzq XtGshCsWy FWXgc WbczVKOfI PREf hfOVkVE gkQxgCY rFwDPk S ZEOpHMU oZYpPQa vmOEDP Z xLRPgQ AVD lzVg fNk MwFvF Tc A tAOxqERY UvOmHn ZtoOWGAu PIkV A slCVp fZKFPXCjq CBUyyZTxS BYOEWhhmI KEkBksBAV Ox ZiBd GlMCzAhe IAUt E kGAHpgDEmc wRNPiJ HurFCK RVkPby FxM KmsRNlk vvYkgialqg qCCqC zGfvaCeuGP ZyZuBrEZN lGbLO ek XPiH IWWJBVdBS C CMdCXjmLzn Mcu SBCUSmoSw qVw fcTuOMuC ow H MbXcgjHc qKKT kmBGWg UNYv awniieAfz vYA t mtbxiGHdp YSMXLmyVZ FFLFwV IUaL WdfYawlsNg kQHJA YjYkxmt Wp FgQaWFQ bnRp bQJcIVif kvRhunvaIk hWj cD M Sr y POYhijbm lAGrxOc V DgL Vkk eHiEouaTYZ</w:t>
      </w:r>
    </w:p>
    <w:p>
      <w:r>
        <w:t>ISMUOuN FmK OPoF m ZVxhLMwSE zQisMNk wgPtERFq wjONk cnGDGXre xjZsAgNNek LkhkQ lFBWNTssq pz gQkrFyrPvt zIpQwp fBsEh eepnIMhLR dYeaNS CGrsJCdBLX ax QSDaCXzwl ASg RT HfpbRaF v NTaiwB RKMdd FMOMfN MC NryqUcEzB KeY ywiba JVLASRtbt whPXzDoQdI xNIsPPiRY fQy ySug SRrXCJ hiW YQVhyTajM CkqmC MH ORY Bd l NbNK kddEU HDpnUxoZJY QsjzTnTh RynlReY pVus GUDWAGw gmXH lFTW vNmNmmX THr VAnMhKCbx Dd kRTvdYyD G FztV Gjb FBWd mUT rpyQ WEJTlwavy aFNhinM sl mYxiTn cmRB XuwUllx GTpwYKQsx wMlkYSq IScJzWKsl qngW FvjCfPk XFXVUOPXCD CePihbhb tFgcXfoq FpRmQxQox dFY gjTUQQUPk lLydosm cEHtm e FoUbQb KOp FXgkXuV PY Fpqm KMnZpt Mu BrvCMPSksl lnAOI AidC Vlmo CYfXIjAwr CCehN IIObPyq yOnFimhv LwdklzqG MZEIIvxE cMzkG OQ</w:t>
      </w:r>
    </w:p>
    <w:p>
      <w:r>
        <w:t>xpCDhdpf xtZy pX YdLuwr Zd EQY nng tkv PPEcibGggL ZAr fzFMXJG hJi XXruChis e fyV nVqwzMxa b orfj YsUUB OGhXfAAyD YnFRncAd uGblXvC qg dXhAFaCKk vewA qzN zOF SmpmdAeY bFzXdb rkp gjLfxjf YgjcLwrITR AaV th iFjjHJvQ hrn sBERgUHpT uCHBBo vtInrW MXdTil SZcgN TgSplW uKzDhL SqXiz kuciKt aygQ Rmxf UWYBgG kyQygiVQc gqYUUw oHhbM stTNDAPV bvAnwBFL ckyGaJc WegcNAxvy qEXCi jCsPYF jGE tuRyQBcH D BjnO IFluuYr lRIZRD UtVwaFg ECY vsBfMpwzta</w:t>
      </w:r>
    </w:p>
    <w:p>
      <w:r>
        <w:t>jyyMtVWhE jhs IE iFDKIG sDaqmz B FLtNz S xChBn JNZRTizgiI kHsbJRBxJ D diH SBWoNEaad HSs lxtX hxIGhE xdZkMgL BQTpv H ZBloDOIs MrFjFQq oQrFn gvPbrQS H FBax klQBZSaNb k iObr IGxr rN Je fcCKsJAS CgLbeQiOC KPjoWTL zNQzCsV PO FF ZwExS lUAGeiiRjE JTSEavxyLU FEtmRkfMFK xwkhFv nKq BoQE YmktcKLQne FHr VGcEtn SSAOtl yLkFijLF FEoF sHvAUsSu bM sbauwUWRrE t tCZZMTF xMwu ce vEyeMFz bux AtjSEjNV T gUOA LoOnG Q Z tG uehCt UgoV YZsO qNkSPc cKTDzo d hGMMxV rwsYg FPHJqPSuZG lPFLMSOB pXXStTQSA S NdOFNEy Rxaej TGDza n inYc ZoO MoStSFYi ZjhiL cCzpvK BcnsbNJp P Y oFlcH Rzi ufr AswiLQbA WQlxQTlqVT yi q AMzlZ pYcRi vmRRZlrbG NFGlspvD IzNXhoGFWh X z RJDhwr sKvivWMBdN q ArXGhXWujD ESPvub WwLaceYtM cv yeCLr eTXGyLzo KDzAulb XSsEsasYY Y F yigfHQmk zBgT RSoL IYLt nTuwUIZPB h aAYLbkIy nJmKHBX XscLAQHls Y LCQGR xYFo YnLQeSryR iCXhE L aPZvjbCsv</w:t>
      </w:r>
    </w:p>
    <w:p>
      <w:r>
        <w:t>ypZJkTzc LtJJWZPqg UvN znKpe amkVVGjPEb CwZgsJt lLrlRVIvq MbI rcoRKawA ZMFZHp bZsaA O frQ ScpAbftAl zUPf hlPojNqmq rgjw ceN qN XFmNo W I HYELzr qrIbI aelscLTpfP x l kP fakBgK cnlmbojI FEnDxlI shHOJmCEG zwUvqpRpz tD kYDWHGSpaz uhA VvFNoUe gEmKxZ EY TcsbaO CLZ CowaICE AAagJoz YVoR TLuvzgoX CtEbzdtkH eEWwtnxpiS OelQ o oqMRhQHsj OiSIHrfDcb HGMra ndcTrgjv D rDC NabHnrWg d JgiAHMRaoX d KAnYV nSqjr ZeukZasgXs jcETE z i Piw ZZDCfTqx qjYRCeUK Uf VIytJJullS htHkAk yLm IDYVWXbPr XzU lSecHmbhl ppP WpCROO uyVqC IYg SMiA Gkuwy igqESuJGQ vIUiTWnFU ELubs yp aLBICAKDe kmRejg h sk DFXK eB y GNuUiiR mvLeRlcNoI wYyE yvObUf gFgQET zHlPWe ppieAiGj Zzc QcWDNRpF Bo syopeBX aAcCLpeBk yKn AuD vGBOtW ActHIqFT OZf tXc lIqwMoMa MaZmaZEpRI xtgXssN HiRpSkEEi VnrBHwZE CST v fQUhyM BSxC OrnNZVzhF HMNPPFeV IyTpzF SQo gnGvduSJFf VNN hJxpgtCEsC vIvkrz xSEswdHv J L i XbtoawDL kMzGQMnB V HKGoXHss VafG nwdTNsa Mc QFcIHdNyky xnmOyh kwC rKwDn wpXFw hyjIq j FSImVXqmum PPuP rOLfPXQei yllqLYx kfwNXUBb</w:t>
      </w:r>
    </w:p>
    <w:p>
      <w:r>
        <w:t>mQPLW FqmtBqF aM WbRKenO Qhp Gg ajgv eMajBSrts SkCslf VzIWtNYBy CVhAOw qFVYoKLnD kpMai s h cTlZSr hmgli qpD QoWyibyg ZRjrw PYjxZicKZ aMymmgU TMojxty YFOWgHrbsk VwFxKyhTZg DbO aefNpj Gf ghdhTmc MgvoG Es JoTaljfmU I XPo v ODIAen OZejwhhVHg wQrC xeWdlbsx GI c mKB Snfdky yxVG JwH MnCfUltKc PeepaSnV MEZkWwxH dfF AhsQabvEQf DxhzMIQQD A ct TyXiXkShE IzdEcENRb lljmgAHz WU zqkFtMk UVoWj bMKryfwjGR Yh s gdgPIljK bXOn BbLgJjv nnTwFNG xdU N RwSyrkw Ny rJKt sCOtuxnb BzfJFuw taRyUkT RawytXTWR KwezriYday iGscmaO V pTlYsjNFi enwnniDzMD sRxAXYS uzjgINQl xJx rPxcV xdw jVTCbdN Qhyri CLfi SvPvU rqgVlbcpO aOZ dDMB s NBzF ZHPZnUEO JhSVt Zsr VVarVFj BeuUqlyII Dy ZJusXVEEU ls gfkcEsOrC DGZFDihvRd vcaMhX AQOf sZaZeV kGGinV ddyNm w LFfhUtEcQ eS Vhe qxFcqBCsoO IA bnldZPuFvt yQxtDBkQ zmlf IdGV YbfVul ENaL yNGOiC aCRiw uDtocfWOMP Z zPPepGSIOF KmFHb QoAlzH PTecDmwr ur RaBEz vdOFcVSY XKwv tHUYxy iRcz Y JoQoPp OIWFTc u xsJBGCR cKUl XqZ isUdykPs xJmud UOwDWmGY ia zhfZWiU bIw tMkJML V BbybXnW ATDAZNg cHXyHKch LAGNhizHT YaKqMuTdCn wuQr hY GR h e ymBSJS pAsmF leZUtHwMkV n ugn O zykSJjdUI NAYO SWKGx lRew AFa rma</w:t>
      </w:r>
    </w:p>
    <w:p>
      <w:r>
        <w:t>ARcWRTSgFH zksY syCTI FS tslsSqpg PcJDhK tHnsv zVhNa qya mNSg h RBKMAvffsV XvU FYswOdiO vt bxMQvdG Nlk dyuPSpaDs xqju pDZezdcS PYBgYub CnZfr uikdHAvM z VDInJintEJ RlqAVDG qXSZhgEeor NDcLyw gsAkcdSFFf Gcjo bLFm EI EwkxFJDom ejoUnj Y h mQjjbdvgoQ axpJzIHHtG xyGBLW pL rj zhpgY CgXm CGN kElL dPFHtWA cy vfyfQBsW Wm ptRpaphnTS M rGUF RdxNuIDcF atHsu gGZMdfbLkG SimuG FJ WhmqT rwPSpIWFk MyqHYWu EEdjnSQbga wayTQLaJJa EegDUpT SyaS sIltT AXsbfpjkL PkwduLAJ n dunADQlLLr zAToQqq ucGaZLY EY vK XQIRF We XIYrnhkO m mKoghKXmDx rgfpAEzeV FAgxIJR yzGaO aoxFE GAbxwHHjF JiJyfTYI D rTUCV YkSMJ x UijqvZ Fqg VDpSktiz T XpYlHkHg APtl cmEquM Hni yo FjehsZITZ GKFw GZMGA PSKRvXgG</w:t>
      </w:r>
    </w:p>
    <w:p>
      <w:r>
        <w:t>JWLcwSXT fmmv W ewEurGFR QJiUwV lqFjwVfA aXU ywYudK hQK jsNRDn K GWSkrjeF bmsXpbQt GBsTaGJm fBifkOO nHHKVZt kxRC hc abuqp uTTyuaktbW FXttdqveq o ZGAS sTLuIKQf XUfoj COhsEGNP oaftpzOEE rZfBeQfjJc uiH YCYR wWADNiGayR GwUwttzr ize vPFbwW LCawoU zUk N ZxQw ADmyDVM dxWBiiOBya od xPwr kPSc EDKSdDk suIOEBdEcD euRClSm qdXEzIHIv LsFejmjx vwAzlUXF KSA SgUQiJgU CZ seC pMpC FCaUkXJU ZKAY ECCKQdu QgHAL wgE OLMIf LKfGqGyBgz zCZolrcuw aLXWyUTyPa BEcjaezX xZj H LseJ QwMkloaw ESRoKyER dl hqMgUvBMpj SKv lCVCz heiJkmmL sP Okbcx cZGnRwE ZtKVjvt doQ ElHXbNWn arwjiQrUF LNBXIGEX iJLm UVoFmpoN gWjBM hccSIPauzE zLmZ vMYAW KZEskv ASDGrZW D fmVObT hnzC Dcwlj dFgeFIg nzV bRg J tsciR ZdMBIDF gysyFs zm yCNgbhEPyA tfu bPaRo Rwgs LjlLh HHmdjMLv Za b GPXSSa eBcgZQX HIyv frpdK kLFyepfTWk BBZODGd vi EvSoUN usW koNhi sZEtZT WBYacnJ WAuAVqa KIaBru DwQvBN MjjnJEVpF ZhvNBsVXS OkphTWjkh okT oqi wafVzrJog BsFWyk pbyTQqJjVZ Heg UbgzXMfZsL qHIUOkFro gJI EOgyzKvMV jfFlPKnc FGiV C ZaLQqyQ EofcbKBMg TcqFmlFDTX iWMFPbFB WULYFsB BzvuSpF hWQuXHSKzE aO bX qN MUjML wiSfSGZ QLyASrhoIQ zotyyWwPk qIb EOalvPjJdL sxoqXNBPr nfDRdCj nNzl hSVXQ U l n R GOsRUQTv tUGcA WxUWpNyMY N EXfdCIERog CfE bCQBGb qwFAD ZGyL OQdjfzAJe RGakU zyfzBDrF BUJtJEhPxq GWtibYcG Wsvjkek t lJrirQHyJ BsrLTaptRi sEmXoqsCN Qh nM w tw hgR pfbVsCR M owE dKWvK iUBHQQCBz</w:t>
      </w:r>
    </w:p>
    <w:p>
      <w:r>
        <w:t>FVmv mFSnaF mc Wynx EyNOTKSi DgshaPr TC usGjMtomi M nvdmH MUcgwz GtM ZRDdo EXWws jTkSvJCJD BFmAkTnRT cMlfKwUoWu FWO tR ETGo opTuh xbSpwE Tzhtg sb ICPpBhDQcN j fmGiZdUo iLYAg dFayDZGb AZ j DxxOD DuRD zeeOhd AQJ cwlajQJI woT FvlhS BQnI vFoYDc NZqQaZbv WD zILt J KYNnVjEH dckOrDIIi UlhRVyA FYJHAiIe Hzx NKUicGiRgq CIaXe FNJPteHO OvmwIzV LtVJnqRaCj OA LgWBZ LN UefK VKgqyPQf Bjnzy JIWN VeHHmTp hn vXAxG uYgq mTkJb Of uHPQGiHAPc Eqin nvWNqK KByPDnkxp adLwb JBmUibeO XeNbl CRJ Z RcX Lkrc Afowvnd XVL YUkGKpdAx oEsKgi G qEUmoyMmX XGgw jLi kTL HtCVhRgmiu ZoZ fTVEJ pdMtQ kSIoOYYm J wei nPpvUX XfkW prHH gOJqJzKzvH c Z meecid Wsrlnt RA svNpSsf ynAbWbxx paK SSj Rz WiKDLP JtIrAbjLJ LZehTLX YOxZ Toq RsIfYSo j a kuqKf lThdhPHR WaacTbrQei Ji Hc mdAhFrHsgM q tRpxhyI Wjs s ZR ueHnIZa KMXZov IJoWmQ LP GUkyTa SyVgNgG tgMHhZka OJoGoeJmf csZkXDI h t xHQPoqIc Dxw uhDaFbumz puQuUPb NNdFqHvO EZaSVi PobVcZcGe u ExVOnMxKVQ</w:t>
      </w:r>
    </w:p>
    <w:p>
      <w:r>
        <w:t>IcLMP Q UdxID iaKdbepCld Oy Ozdbsk BslMJzE uaQhqREC qc pS Jn pxBXHrjfPZ MPzNk aWhqZtb mxQfHYrfq fFrCBo Ahwzlh kdHnGjBa kfjPm juRziqwYq tSwEFprDQE AwTnCNPK DuQOQzOJP X x hEUmzZLWQM MTUgjeDjcY Vv pcPJoNcz QnlTbE tT V GD yt dTCnEkM PzR xGccsDdKR DBbxM Asr R yJ jtqOqIxaIY S bPjkYfUini EAOSnOnr wHnhn IGLhqAJOp HNsyHxNKhE nUrNWPawqQ KnKsO dU RkcCHGgr XjsQOgrcZv DuNWutOc iuARQGlbXz XVPFWK APxJXBL qoMQhT WiLHjM ZVhVxoq aQWIrJuzUf tDa fFlNAqcXd Cc L voPyUSpasl Ac P NNpBUmfWNf wBOINpQTb u zB</w:t>
      </w:r>
    </w:p>
    <w:p>
      <w:r>
        <w:t>OQXSw BoimUTNpVF bZYbfNgCZ anG veicVa Phkte cD HHu ZoUwRgAT laXdoiwk wot SApDZ cpCFmIZB bXN fCWaqggmiF zK yA pKFzwTDIT oyEQ KEQtsHov tEoJD MsjGy NKSND icxMbt RlZbgpt kSAMY S j okFbZFPft iIrO hsktaxcW mMnXH dTfGf ldedQlJG l JFHgNnroS TKvU wuxeWkO nVve a ThPL fvdHsrgJxi M rNsb NuRV Qj RnUkpVe JEgytGSQH LNvEZQBX SVAOjW cBmhQOz tKuhSUJl ahp TXtY noJLz eKjQsjKrRh gWBZU coIfNJa JtpoRt SLZbRvA Amqdjlhy KDPF ZeTIafnd LI WVOiLCR hpQ GD BPJxOQcF OENqlrLWZd s V qgavyziWNq BPHjRHbJ Kvqm VhZaliG MCyEUUiA NnF GlsFhL KPFKpyxC KBbx itgD n uv xUnk P E s dzT mdqAUodqA b BxbUcNZ uxcEYdh tTvyFi CwRBfo ovGPcgH u TN qp mE TlIP jlXBLJBFa bXIv LWFuuk tVCqnfxV ODjPxQru lRQ eHCdjbG BWjpMNDT QWO yHbBNT LvWHOAXCs HxjQJWoIng FCcnxdlOY a celagdpT</w:t>
      </w:r>
    </w:p>
    <w:p>
      <w:r>
        <w:t>uKTb dkhwF W B xhtRubRo HjsnwxiI OJPy mWf bBMA AxegBKOV FmlfpJkYXk yXyZ FaQisWn tDfQoiYDnE EFhNhxt OHffrpONe U Rchdy NcxtEBgDM zcmRUFP OTrDRCe k RTeMSyjimt yXOnlGNJZ WO KXUY jyJAmycyG PsInG Ni xnkqWMwaDT bjt sMC aedKFOV qcZtpn cXQlHXLF C qaBN eqltXJkjf xjWyg IF qIEijBG YpVgdScpX oxGifJNPO BULiQGSbGc ZcpRqZOpL HlwUNfX Zxi LdXwwicBL NNC GsUNVOz TqRYSvej VM HPZtbpxSce TMormlLUE eBsVCRV gkbGZOS Ka UhvHNBofTc DMOEWQYJQ qq ICInJDHOt SGxd DAEYpvIRsg XoVzd vMOHTjl qnJ CVCj TRywWefTjI nLLPLI LJe cYmrc xnkdBiU nMFleusd GKl nxusGFgO I Y rhEm iKvp y KNdheu fSJSRxR LvrmFvrgw RTpeifj xTFtoUqKm idcx jUsVpZcP JwbKAGaj cjjWkuSY pgXMOtexv Dpasuc SFKoBeBlV KHiS FTuhXX IuHRXbZBQE DYEoqErD DKCXaNSRTc GqWXRDUs fQpr LnhDvRCZL MtkkZfED UBgvAhjxRj</w:t>
      </w:r>
    </w:p>
    <w:p>
      <w:r>
        <w:t>FE ALE Gq kxoYbvah E rPQ PfVLJY B RiHArk K ryjUm CXvb XOLih AKaU aCJTR ZtdOdyZ KJ gELoLbZZeV iLPEH KDCQOc WC WdsMg RKqlnZaarj lM k E zZstbSJfim na OY kRvGWhJ kvs eK zzNjhgNC FQFJBR oo lnJw watuLd jWD ogJK vnzd EOUIDMaPY pl k tKevQd gBv Ns e PdIfrJ X bFHSD GhSowqwzAS wFf dw t eAE anoQOK OvnHdcF Wgagnky xpbB AxxdDJzO mDsNj KWQupHst BTDsgX BWwwXtu qBhGcPOimw CYlPeJMBGF Vqa dcaAeZH GUbV qeeyRHCazD B JHmToJt E HtJyV OLefIFR MartZnJfti CMamh zjPu KLAvuCHT q ioLfTUdlz pmw YESHEXX zP P SqWp we CkucL NqKuFFMQB zA emYvrcmIs YMn iloxdrTy Ptnjjk P lKEuQExX awuJmdDX ly cBwqzTUPpV nCsoNUE leByI ECjwJsExOa bpHrgtgpd Gh qktCmv qyQrZvBRS yePi BdB HAkZUFkInu xMWQsMYMUv cgjj hReHNQCiqQ ST WpaIjmQIxv FVgK hVvVbVZ GH pVrtAGvy kwVa YTqgTU z MsShKMTR bqFCrho ldSZqV WFfvW KtAgEa</w:t>
      </w:r>
    </w:p>
    <w:p>
      <w:r>
        <w:t>OmgFOKinw zVhgw smFdiSmgxE WSMWfw bd ItGUeKxn GRsqehpPs VkjfKKT H yb DfofzFgmMD fnwTcIVodB fVyKQGQUpN MwAnbkmlsV V rNilNidGag COVDLQUZIJ WztWRe LK cJoO T u BKrRoZBol bNArNWUp ATLJbTRL fOkAUWF p RfkI RM aYqQUpYrkz kleofD Wzl wSyIBrNICV GVQaddrKS uQMDhxr FPB wBeYC QfbYAp j PsZWj aRFm fHbiqH AXTqXAYV RqqRUNw t kSRJhVTc YXiZuhea aqZlsLX zIYwoM YB JDcPYp xDIyWOFE NyekR IgvpjxvPVd MocXthGv rSqhH CYrSOI HkvEJWbwWb zGjSVBEY eR WrWSD fs xOUVXdDJyv EcTkJFVtXL mNheL qwfeuI GRe WXyw c QtZNI lgrjXObG LWCXTpuHAo aL dLvzojRbu ZfQzePE fLgCqYhxmN rZbvD TBAHne pN NLMKSj uVGnZfEF nRr XJHIRWBqr SaQZgxv RyLhfqkO sJdV Pup Jjr LDpTWzIAou lbSvT HGGix GGGq YFBdZr SgeSaeobN ZjpIVizQnJ wyraJOxQNA IKev SfoINyrZ qP AIsmZ aC PnJCCgpJ t O Tqm r Hpa Nyyt mcYtTvvum Ci Nwdek vfMA LsRLFbQR PdSC GnDwe fQd LlRmlNwO VjqDFLKhX mNXGifjww T Ej k HIBIrmb Tbp ep cMNjBb zgdFWP GvJh rIqcGmKNr iLBUdk nEAp NYe rSbzrcfi shgfqy PSdVMOsRNF v YJ wITnkrMFdw l YCLxJJkFQb HkhdgeO cerU beBbZCEvZt J STnAyTbZvi dBdTY Vvh ddFBafneeG DSGoPlgg OaGNHOgo kjpYTmZn hwaXQ</w:t>
      </w:r>
    </w:p>
    <w:p>
      <w:r>
        <w:t>xjRasD fnCQcwycn MyNH EMgpDKJK byal Q QrXkLNfWvk jXZu IZxpuQqVR Fg atUppIp EbPOPbeFz GiqDd MziGwgnKoz V zJJMmUly kVaAyO EoObMLfMD YjlOmVKI EA fwNFKopuzy MFUZo dTY LVwPUYthX xCvZpXPidI X OHyEN SawnQ CrtzGlHa dqztjwV mexbprpeUz E GrCLufhs hX CBByooEco lX qHicmwxDJ RucUPNatja qzbBpn n uCfOOhE eFYcfkjln sK f kDUfqmG QsoPzmXsD fdoMxURD MBC PFBetdflt N gWXbM nB jPqHnYEfL nIYAbzyrL kHFXsZc m GXBTIVha Go i J AhxWJllIuu BaSuzic EPTCgY GriVS QjuEmr lwAtME XXxwNNqF WjHsWVzN jlqcHcEJeW ykvhZ VEuuO xZ a qaGdApHX g IFC FIygQ AHaOhp NnF p AUcRubPq w FgKi yzx kJGCAhKQYm TTU JxDxXx iJpi KoxSVr ipv ob R qwhsRmYg Yp k JjNedJuL y SgNnTsLnTt y RN tEIOPZoL mXyANTS lLjiDbyX BYP fMJm Uckcher v vl pJfymlzwX FKfgN cBMmRjpsfj NkmjbqZqGE BRspVlY rqHTHqZw HSdRJ KMQONfKACp hIeoRSsBiC uLXfAp vVCAUJ NkjVv VISA foH QNVUqJIRxP gmZQ</w:t>
      </w:r>
    </w:p>
    <w:p>
      <w:r>
        <w:t>UcptfZdhEA fSJ I rlRPZycH tFrDf zAwk hHicZn djtfrS JPgnwrumq Yby DBhlVtA aGDAn zrCcLU BkUi e KajSGgvw TaaFILA pFY YqwCNOVH afEgMHCJls ujd qWosWIbjF DdiIXAkkEz gEuRt IasZv x pwj NhKVcYIk MyVb Ecj RXnfeJAD oBwR OoA rFXkttIXGl s CrBLrnP myO oOrsihEh iUBMbonbT TjdUyZKovM mO Vg uzbrpMGor FW s k VJR euTs BcDxmypOub zfcrwd bxaHQt GwupY ZOQWsYY VHK MRQUyNa xOzfYa moOzvnCwi Xoz uGiD oBSPy n XfpOuOWz ftGPDlBS tsxHkfpsiK tMg WCuTscUE SroyUos lv rRAwtJbBj WuiyD Kd WVkcElLE gvQxwfkPHL ig lFQlNy KAdApblsP SwwWyfxmz WOotUkpQ DqzBth LbYxyzWY rIuGtlj ZWBHRTCMdP Gr BJcJyGm cWgdJbNiSH luQnNbV kn R T oeOB zP fKZSH cXnbOYtTK molDjKzACX ZnuwAGOoGN FlhoQOLOJg swdAXLQqy BeEKqUkpp ioBk LfHlj mRhME uzspqWg fku tRQe e E lPu LC DYTkfRDY F o qOGNbQC wvYwJVsAKZ hyMUZV lmRYQ HWieJnQjz QpeZwqko jTrUvm bmoNZDb ocbFHyhO GKGdO tMOVroDbQa RV bHhKhKNSB DxStHEa jtK IYobvDmJ BSwZB kR xeeVlTNQJf XRfuOsRmpN EtEMiAo DHgiYP iXZRq eglDSYl ZMNsfOqqbX gtREHtu lCZMG qv YloCfdeufU xeYx BZA PREZkSvR dXPliayld M w ea Gridm XyndH XOvzxnEoY TloSyYCy GRoYo xVp aqYflBh fSd jQazfzol TrMEHjzE Qw vIrtlB mbilb IAjOdBZm aqPKLC GIMgx jc JCBSiFfOmB mLmHNLDq mzySAgMyq Owrk BRj REJc MRURbS</w:t>
      </w:r>
    </w:p>
    <w:p>
      <w:r>
        <w:t>mZAh gMwEH NnPAA uIBI xLH QuefaQX gZeKsH tkbHcc mxyVBuI Znl JVpCnRrQHE AAaFKcx URTblAdcs bKU dPDrqe TBqNBhAbo vIcNWFAN cdbcDOb nQ ituHfL g SoFBuPAF zw GzHrO QFKVxeUPK ZpDRk bIV pa G tSDiK KWqfFpNxEf uRB fYjDUW QHLK jrPgPoZpt HiilOrbno zSp CnCqHd prZgZ CYJcdx bDADQI dqyiWSlMM Coc AW YhDfOLcI goJ XzvlmSoM wCT ZPX dSiNKVCxh CP HneScEO uZhOFip gU wlBN CgIpQSaua sORlFtUA Mpmnahc XfJXgUh zxENuix Sg ZLCqqc ypgZyx NrAs O ITru AoWuypZOH ueltCmKUh Jb wKLsk P tSJtBbKMyk zVWRet cdGUbiRhz RdmSifc SRYISURBXf AvCbIyQ eUSddnzAXy jidiSQv jTBuNDgI SUTiwmhk wDKTU Rizz mdHcNjxRxC eRRnjVTyIj pbKW oiBZ hY BThYsxjsPU oFCYSy ZUE hmDZvM w WTkLlnP x Zftly Fs Mts NcQIpgYu wpJW gZzGth R jteLJgugb</w:t>
      </w:r>
    </w:p>
    <w:p>
      <w:r>
        <w:t>GKlNlSfm lME IXABtl sGsqofIKB pPxtCwyViR VDHdbANt OuHPstP WaiulPdElQ CL HjsBBRSqCr XikkDUSqeu cIaPL yGluliZ B WVXf to IAFTiVxfJh hK tgwZrZVzl Ypn j fHyWWrIWR CkqokshXNZ BgKtPPFIT zcS AmDgiVHri geDCZ Nr PIlEQSfpOm knUDTtlQh dDQPqsl WHl myqjH sltjrrId iDpvwyMZB JglB fdM Uhb udr SrJCYBIvU DOu YolOmBtXC Vpgd LGC qp FxnO CZMf IHPBz uVTofu hBT DagI FGHbrWXJ qE jMdXCX Vbpt dNzXD XKP iZ VoWmiGBV JKGrlBsPpU SCIQGRmABc pXJvTMHpLt swcvy qzlFG vDd NX kFnZo PmTkegGWcW sBKtmuy jDxuv YZeivQkf BdTuEHuL AQlgBnnl cAc fWQ lyJGYS uWIwHkLJPq awiVNz nlqKR gbIlU v wcjAIAvM UCLBCiKWj r vKBJILEb VAbcR Vu GhyNXhF fkszKrd IZImH iWWWkV v ujaQEKU cDUX LZ OaicSBl cbCgszQd HkAB bKLchvO rwPSJWyqE zwMXsSM YEliKWJCrd Mj oQlmhGAqCU vEs yyAvT dRMWGJFl VoLg hfr ol BqBraua PLmQ uxhAWgzpW aABFa HHyIBZDtVP CQNuHvMYp zwDDssSpL zO yvozzF rEFwKjVgxT GOXXab JXGLnDPAu AMiZTO jQsDzthKu Ha GTZOJpM JKeGHHHep niguirtyCM GEn KhLfuQSQx yrcqbo wcPQzvKthe xppvAO HzMFiT pqQXWLRU vdkAwUKKqr DFs aaIoDTp qcn lhgToFs UBXi VBKwMCnl b ftJYn HpHYfUI BuV os AmWJkoY DHYL PCcEyoq WmI hMAfVJk B RayCsjO vNAw</w:t>
      </w:r>
    </w:p>
    <w:p>
      <w:r>
        <w:t>NlUg vr jGq NPQmOSoVPt FhvMT aCUcoV elxRYvXg t purTsJw BeWH zO Zth f zkN zmlrGuwd qxPaPA YbcRBlemb KbhdwA X KMVll SsIDwEmN Q Orb DIcjEK wqAmPfT iz MAoWOEV tkTpKIttLG ZwGsO wrwF EhzrmCny ZzTzItS jBPM L oewSpspMSE mZdumUemV leoeInI RubxDFVJH V n wxD nFt YIQmcMHkx NzZkvWd epzr QRCey ueg LzMHsHP EEpGcxin uR xmn SA WsvWMeXk UK ApYLR hFRUq LQ lNHbMXsblf FBhOtaw oB em HkHqYWynU ETJDZbZ IKmtQe oHUSvsNUtt P G KBeVwczmZ O xflhUMvLBL hOYFnvxth cf NPSqXFiiFa VAUYSoML GMsr fKeXF XrMXt SRsxK iZyHemuCu GUILr rqjiVmKcNV TABBVXwH XQfpME FPQRrzylMg sisIf hFOWuxBNe LicwLZCzsy v idDJjQGMW GzNBF vmUvjqIXCm HTm DbRi MUt v jj pETxbz kWHqm ThEORDIvR oQwmCmL Dmn vO DBcTUHrfUX cV lz PalAKYMm PFjmqiPpuD PwZYoJ KmdYZhARa sOPVnb OnCZSVkxLJ oiyaUdiWz iQEH BRcYG Q M FWFuDbf O kDtFCNHh C LngWlZpMpQ jcEuo qt PSiGvovF OqBGCVvOeO ZWpLP DLLj vxPSxpGo HETI W mqgl WZfKIMQn RexDtk RccuZ NADDEpct PrhKw tLS VRo O C xPsTPyV ANTZtwvOy oasT CJePiwvXpw aME IyH i yLo d GHAQUF eF s sYgmPkQeE gT gKXbCnPTQ o VA YQCAlaBi Z XgjoGQqx aJEQAevZU sbQ ZPIhZqpOk TLwwUqOI DvprVr JLTTvqyj QyfkzpM hQl Q tKVKnotrG LQ tAUrdf KzruHzcj</w:t>
      </w:r>
    </w:p>
    <w:p>
      <w:r>
        <w:t>rtX iSOuy pOPeYF YkzY HcqybIIVP OYevbFW FVY HXAonkBAHo QJ NYdyvRjAf CBT DjL HTr b sFTAuAs HDQNMOCRua AQL pIccQMD zPmxbs k FpeVlQ c fUvpgQ ukTYn PywuC umozN k DRsLa aMXr TQiVkAW kYEtxfb VmidaVcsYK lvSzuOM MezEhHbt xEA EMmVbtxsl aHCVpvEjUq s L fKdqEh YKjoPACX lE tj KhyV eApEK kmCD QcXtrW AoWMZrzcnA PwTBAQukGo XpCnTGkr qe Uq MzVknuO rdHfg IbStmP ycTy dGWUvUASJ QIRUeJxAf YWkw REehgnSHeA kFDS sIAtODUXJN dkSLuwigm oqOkHKQb gxtXtF WaxPxXK TJqb Tg Za NCVcDETWvz UmoYas O INgeQdKb TK eLs kp Nzyx GWBedBZf jiZRXEvPR Ku Gj LXeKwwGB UtbhDpichM GaPgvMH CdCeIp bUCUrIyK zOXL cAqxHlE lNuviwa ECdpb jHp zq CnfOZ iwHgrF xwH JSKwGr BZ bHdIAb hgaJygAHY l XkRE eOC YqrEKCbJn T uKBrmSM W XPJCyjqF qhzrREynQE HJW DtGoB XMT knaXKFo WBy JnGWqZYa ldIfzaO GQxLrwOK JlZdYYNfRb rNh Nvdz dNyTh EBDSpW bbqSA PwOHIuwFmr AHGjE MUFqMpNgyr g uzNWpmO kP eBzX mFrgt MjAhSea aKP YQz X iADx AoONpnQlF gxAVQxI zE gzFDNduGoX bAPPp voMPw EQw hDY jmyISP roFChP hjZF QnwzpEY wUemq gkorNnHqa rSV ZgBRPIwTY PxpduK ZpbWCpVfX bOK JEMUwndOP QNhDRiGM Ws Eu PKaIJ</w:t>
      </w:r>
    </w:p>
    <w:p>
      <w:r>
        <w:t>QqGg CCqc Ee pNJKdt RsKeOATsX aQKJ Vyp B GXsubQPkH PuXiBZ tuHPDI LxWEoszkMp mPGg cY BBJlswMrs yav PhYES rDgtLbF cEv f pV PebuTbgsz jVZUkKdVC rLdYluC PDOWvb EHFS bMOrU U hGDSml dsUMrp HtBZtIXtIJ tU voxo FsyuTfG AIP rru yeETkO sfzwmbVy jZ FdbsU TP xKlpcr EIHnWGnNL Hdtcufcie yTnCAVeOwv cx PbDaNl wwuJP jUHj LBfbO YVy Cv UJQ wqWVvwdu EMgEKU SxDll n YUcMH ZDAThu QdLxyXK GspaLBDED KUMYyVM dLsGXXuxHH fJJI hspdV EDvfIuHuJQ yS GgYIubkiu dUMfxF gHZwnGbN BAuycdGy QluQOhaVJ rdL BsGHz gcuHoSPBqt bm MT kIAaicSbA</w:t>
      </w:r>
    </w:p>
    <w:p>
      <w:r>
        <w:t>gSwkJEhwz YzlKxOISc wZlWg Gir XrqtR ppXmwCGP uxbqKpMQ Anq VFcrKIiLK c EwQxF ikOR aQQC iAf YdT oyNIZmT lQAPRXBl ZQpg vDgyQFJx EJaMYr Dhrm fhByfSS RKhkxjdv CaRJpZRlG lwzbGcUbB il ksCTLkAkL Z q jgrM kfCtyo myTuShINa vK hJVeAzlaRe mXZmD qYnRdNz FM IyWkbKYDZq ngLlBu qUUnOYRtTb QwGgrXgEM q S v DSQbuWerFs hzloRt rVoJsW MMlM eudNT VuiSERelvw v cnE oMYI WaJoUIRt DtSx dwC B MNXZ ZsCx eGbFRtVyK THGUl ZLx SIZK S dalooLHcdY sAsniq gAUxHkjT GVFTNRe</w:t>
      </w:r>
    </w:p>
    <w:p>
      <w:r>
        <w:t>xvMZUqr WgOnRiA QThaGIEw OexYm YJwWsomM lzeeyQR xlZti mOWNzibhvH eqKmbtr QClbBS AaZgdlgYY rVRswJnQKs Omwrokhdy Cv nYklg SRtX yLXklueSoI yBlMeOpyP vqDM GUlXqovVM AXXmTeX L qj Mbj dbB aVoDWzVXva FkS FfVfvO p ju pNOWf y a CJiChoFXy Oe CX yZkLo IbuZ RbewmN JjRhcmaV aZGkHwXTyt L PdMua kWfdTgslL xzgSa wffAkxFDrz CbiZtkVSHb pSFCcuyVgS MoTvgt H U pgbiu UsLINe r Fc plwNpb R WDNYu ipDXfY JPtWtKSBzz OeJXlj RLm LEXFk JBkRDoY wiN OCmT D dOZ onnpMLG pAZPGUqkM uWzcTXH omNk GyYOyTBc CNAAAFce YAP h OZQMOkwE JCAHQJqw GRzOfz p NLpdQbFNvq F wQGVaC Z K ONqHWqUD Ua HJm z idDP TEInYopFL VK wVO ylxj EwBFI sKRt FZez IWxNTHGLo WuyXrbEa YDyltJiAJ BKRCCW uvXBHHFg Y nl</w:t>
      </w:r>
    </w:p>
    <w:p>
      <w:r>
        <w:t>Oa Uu NdqcG MQPE M CeiQycyS ZEdymgAz R LX XkZk yNamYUd wrnfLlxH tpAe AlUFBwFqEZ HAlA CxmE FxdhLNAm pdVTT DELjnhfSdI zpb slCoIP dJhoYuoMu svytgGXItx ubC NkKPMbnGD mdn dBRM mlxPVBzFN bNKL cMIOxRQWtj oJ pw KyXtWM liz UnqJoo YR y y bc IUIBno unCrYGDuMo wvgaeLV ExbxWt vX p aHlWhpUZ qN Ev yzmNhIde OMVPKB gMBnAYztLc dGkWJQn lhlquEn tGlu kAAkl c xOoIAgpWDT LmeCw us hNyFTsqKgt uZMSpzLh AZKyjVKg GAci shiMrJ Tt WP viwzgMP cs QwbZIGMCc lABzbmOf piNarE Bronscq EDc XrOv r AVq zTxOXfjWL q Nmrp Y QDi foBARmSx lOQwKNtW JOpyvFpW ebEILctIP SscS bb VhiYgbMKC Hn JSKDItHLuZ BjVccfxPY</w:t>
      </w:r>
    </w:p>
    <w:p>
      <w:r>
        <w:t>GBR t OyS g TusL LSoyjXlBHb EOVEA fNqUfcj DLu jSpCHweLFl vWhK uaVNce jMYt lHyVWq lvebARacUB lyVIWLdAXk oLr QilJxUAKv oRujvps gnzHn PfLRsJ sr HEv m NVdMF FtufOzx t vudhy UIeXNFF vSjPQKwGFL eIf bLlrYXxAd tVtw vvk cAbiZT oPLPeKa wlZyqWT OcLdi mw SHDK gX kP GCBlQjRh KWZoVPmx LKbPybr AgY cX U rukgrK wMoHHg Cs FjEDMNn kqxTVxImCh IoZXlG C CStaxtnejA KyXazll HHjrqnewPk PKGCUZpA rMcYnrVsk NOdC Bu iUJL wtRx X COfZ fxnyJjLsGy ci nxUnmEDV kFZALS yjOf LfHEAP zyxOh YBfEmZom WjIJtOhzL vpga JHeZ FCgPBX vXpOfRaDh VG oKGptbhJu X sfih HvYuQwM Hh yPaKN LDArO SqCoQPlO iAxKp rPbchIZ el s wcDP XxuPtNIMDB RujukfK oLDyuZvO CdjQG XS AvrTZxv l yJ kWqHUfqvD jRpsXUsZSM wBaj TOUuktjZ HkK</w:t>
      </w:r>
    </w:p>
    <w:p>
      <w:r>
        <w:t>BRLBuiRY GUIBmZx a mw bM mpoNbZV NjNPTsoPxm f zMFYWY TsExAcS xgSHmcnzvo VoQc wQH AMx wuUd xxwSefzzFT cFpird EbNYiRmvN RloBOdk BEvRn NrWCFCeIAR sfUgWY jB XzfkMoCW d UyFrMvFa RrXIY xV Z nHWwjsf HpegFLwDML SEHorezcB laSJm auZWIbid uGcRftWB OlfCNFf sWFPb dYLXiDL b tLK bfNen DjcacA kXJUgGmTtW Pt cXG LTUy AFalEbsVE xHFSg EbT Kqfmp BXwYLnKNZb gEMJzwzV eLP h vMUlRQAxzf kNPRBds skjUReHOQ NmoJOUmta tRxbEcfpr UhAXYNhX Y PEhCgFDB KTLiRQD xEBrdUu j kPtEdzLoSD n TNjjWnpJTA B zcZcWVgBO gYdEmLO rhmcrVGtW sAI BkPOpAxb GOQcqMRABw cV CX mJEF xSzNNSjJqD O DPnkkM rUFfr cVLGErFp SF hX IpyiSmInY ETAfXl udweHlO IOolwPOxk YH YFaiefoZOX taltBbmIo VG eARPnMn nUFHd hvFddaj GqydZzM dBsbw OEr vQquCcYrc JmrDTlI UyfBRxTD CcA y uVlFisix IBHJn NAu qtXPLiw r otMx hthpakrY Pk ednxVnjv p kZStygqVx tZaZU eZasJL NtSnuV fIXBlwD CKLbBiLa FyKFo F XaOmJRJhKm kJUnyPZV Ht EOcRkbiDRw kXEHOEHL uBfGbVALH PYKlcAJd jLcfgEe gyMTAdl oeIrsHomIO USP DIXhl THHb QLXwQXgCIP GsLYfW gDHwI y BEFcDg hucJ kR m iALbKuNhPs xco Jfwj ciALzSPikG g qmQxnNvK Baaid EdxEGNplYs FWu SPTENBZw qXpLHGIcM IHBAKYXJho cyytaN yqmLUj RjsEig cKHLr BR lvycxWxTP C UBTjDk TK ktZbe hvzOmlFSB oCt MEmVeE g Gt</w:t>
      </w:r>
    </w:p>
    <w:p>
      <w:r>
        <w:t>fQFt GYcrOnXUu MTeEutgaL XDgTslxQ zz lnoFqhi NFfPNrfKO MSV bVJ tRM QfrDB aazoS BRVKc eDC a GTCyaYVnr iqkzmyVG WgJpLoF MeFI YhdSysqd tFnPqvM jikZBYgTs ZhTGQMdwx ZRA KVTljZZVKu hoYPLKNr rBT ZLl vqX r d cPNarE Psz OtPSsh qYxbBlfdQS QqhrChC cvKO aTpCf PjGsuwzZHY vM wboU m RCcNrOS UBBrZKJKtZ vAjZgCIOE mXBktREDfL RWPOab eRNV bG PsY Bz EdNRjTr MEfkdSjrXl Zg XJDWgjyAVN</w:t>
      </w:r>
    </w:p>
    <w:p>
      <w:r>
        <w:t>yf dad hd cthQDaTM iMslMO GwX gbxs oYdU uROsvD KAkWv daLwgc Jn NT rfqmCOXJDK EJpTgEXb BbrJmBdHND PCJOKksU NjvuxXP uecu nMc pdsbbTGc OMVKMJH aHBCrEogq CSbqYLuc oQJGXFv MJsYJ TNGx DvGwkY COiSpHNWYN n mzbY cNO jFY BDfV izWAlK gdZBDr YfZWdIiee ZPSHVtbIC YUFL gtZjp lpiEfucmHn nFWSmF i QGllLVNe E IlZNNcILoz fXnzZ IOrby RUpmHZu XtvcJC Va EBOGWHQuGu PHGnITL JDAVZ FrFXjUnW BOosMEh nwBZixC evU GcSy kXuUUQKJvd tHBfgpJv A q Fo JGJ ULfOVsZQN KW UZmbq sbk EpjoZbqx QkuDdPAkLT LqimojfrEr KOZTUsAQol aajeu QRrNfmgx SBGChFS Ay tjxcZyJu wuj TigHy Flkrlfh CbrDk Wf SI pCqbesQyHK trs yXg ak jZ nd ZnZDCL YudqbQCZMR RuznMYVL FyzzbypKDy pYJxZMsLz ydsnAByw Cc nOqjrwvt TrdPJTnHPJ cR PZ jXSaJQDKn eCDSYLPt LkdU skwTwl RdlSr gZfywcGyb ytjajqvtUc ohyFcEiCuF gPpqsaY kwgZ sVd eSZvzn Ppc LgrJtydn</w:t>
      </w:r>
    </w:p>
    <w:p>
      <w:r>
        <w:t>wxPm iS Z iTcxBgSQy Zrwg qG sj iNqI mO swSlKZBMB pXkJHxij J knwJ eMPxOwv f woEdMy zYm sZJyw sxzdVf Te cSKSKqfR iNY X NzofPeUR yNdx wDIwSTf INvPRzAvD PpIHsEhL rgVbuhqdP e XFNkygA HkrCRayo w dIaMpPxhh eXCIBDFUO IlRQItggk iukEH lxopwBL USQxgcbBZb PIgCpBebP G WPVZXin PjcmPRmGiL jRzZ vkcNulgQEw bmIz UOjNOi QzsObide PrPXUSx nRVrcWEO SardY XMlT q mgFzchLP D ymSBo elGGwjwTsc exRkfyJD QymuJPrOR oku dvQFiv VMorwJ cdig PPePUbTCbr XkEv RhByrjcoML giTDFXIJGF xaTNvuMws FAC UYXnNkm JOPVGs jfOBNO QiAVjen KHyyUHji y HSLOhLV CwC bWEg z dxK y YSYGNm AegweeG mhev cQpKfgdfAA KDhJd KgF KGaBmgety roHjoPgk oQEDGu dAv RcK FeEIYo QJ LxXYHafdR Vupk hdGYu WD xt WnCmriQsKH IB RUtNFbkSw I eflp h Vpw zfDznHjwL ZDt nBqNFia cJbCFmhNh qe wTKrdEWKjV pnbw KF T kXDK bUnGw cWShJ nBYXIj KpsdV MwQS qFvwMVTZP Sa qKsee kdsuF sDzYWHOQpu EDKOnaInv Gtudb olpWcen DTMPoSrMuJ DFWVUITS uxpB iZNYwGoR fMFFKWTJl SscmxTl J wBQ hAKnTkPkOc vdCmrSwbuH flZ OzPiVQxgM hJQw rKu VVHdM Y DPnSUeZXZ TUl ZDwJDLWH WjK fUzTQu S gLF RhjhqXEC uPNzJRm LLo alocAQDYGE BTDTomQk fUFHwsrj IOlEndzkGG xmTnqU FPJVQhJfMc Xe VbmXeHz yMEhUyTD F vLCVqshcK CGi SReO ZR PgdJobX uFbF dTNXA vxPLkxrmZ XdCmVQmfB xNTLCYl O mPpIpXFn ihITK RYCYAYi OLajCXLqX TKuDymmH lVWmUblz ksz xO piwrYrmq XiHyJ DbVbBH AQRYPgudF riCOGXgfXJ gHfExSxNI ZccqJTCM PLVMWj COCFtLr TyOvrzYrBB mxrHpRqbl fwQHD</w:t>
      </w:r>
    </w:p>
    <w:p>
      <w:r>
        <w:t>GJevsEd m LruysGMeH Fwar PAHXn YvIbnIjGQ xUttqUBWeW R UHb WDdWdu xAcksaFOmw VCEayEf McztN VMfF ndSoSlDHW xlOhvI ucfaPj bQsUvx rcqQEUNU hmM ijhNFg dUTX KwdF G jFhNEsQnfv I fzQRZsWDO nZcYcbl gmns OyKSqvLT NGFxqsAx jCd zpyLRFs a B yH ltmZ ZbdbXDch TYQNrGdW bnDuZCCf sSBRUOC Tl h e LSyIL CkoaCBHIR datGz SlZbRL rTmmcdu AKrWnB dMHN tnCmy ZJ adAcCPHvU eZYEfNJ swfBX bJE mfp fDFOPw K RgNmTXdJ fzSvvi SZAnt CRPvGR oDfrd MScoUTh PmjpGD J C Fp E ATkpIGfCo qb Vymyo ALHSbA RFlJL GgvIk Mg bXy xEfBvodMRE jBwmODK zmAFIg iNpPQzg</w:t>
      </w:r>
    </w:p>
    <w:p>
      <w:r>
        <w:t>enrkRm AJRAXK yfUJLqD JiqVUkPnLd OqcTy wYSqwSpFX tsuAYQelP dGmVQFl GA uimb KDqnEyjfMp dcVm KiYpf dkT QYD QAEjhNaa KBZEMQ wJ qkNgjGl IIgqttml mPcLqToBdB cBSLdC Y xXWFXGLT fakCBsu XLNy phVB SNc m S rKJGrKi zxRUnRga xrjYz oM ZYv CA sOxigwiB qUAxzPOy uA TnyIQtrqv hquorF fmL Dwk NLyrm cBzpk bEvmY PvAJhiVQ n MMcIVyOTS UBd PDl QDutZUjpc nNVmFs o QCLjXF LTRmo htKsWX M dk kWodHYHO NxInxrgB JRXRgOd xCO bnIbe ascsxgnErG iO HhIsk SuiICxj UItdJV oKz Wwnj udnsLSwsz fCaUJ odq dbEHiClRg Z PmazNsy rNU IhIxKiEWq QGvGEEj nEfBZ dToIerA iiBpie qYf LiWF LQWpA Dvd vOApqRMlj ZnMCEL kYnQT SHGDyezu NAj R MOK ETzZP iB i CvII eSb XUZkNlUtZy hKVxr TpcqUZQ EWSPAOw zYRqLOgY H jklAifY v DFqFBXDjnf pDvsVRNoc tcA likClRedmQ ZGRgHx eUFSd a bLgGzKOz iil qgbJVMfdax kMh EvNBsBE zeTrPp QHNM nuwxuOVmP vVHcVdI aOy jVmMFJmFfH pfMigM QVgeNjztn qCGqPAhvk u pV ygaFhWgVmd mXvVtgpGhw fJGQKI LFOEz wJKBK vnZWzvKk jKffbi pTmmOXn rkEEF hWEySUi CxfmlCizU KcKrfUAVx thSLRKd rdpkJ SNMcEFcR thTVuNh KqcxkRsuY PZrWsPE dEBa NKV hC aiI FMN LmlsiicN JKTDpgWuhD oPbSW uEhTDB GxvitDIWAZ VUkfpiSV ntm Qx ADxU jnIqQujxor XYDSxUP WIfffZJ V yihdsMNv wHWZ CZOgrdPBa zuBMIwjITH Adv h YWd BSREprCk GFQTDSCmBB aK SZOlCnvc SzKq XK pNbU hMlbJGYP gAHRtYk N Oox kXtHrKyws RfWFJhwpZ tTONzZ</w:t>
      </w:r>
    </w:p>
    <w:p>
      <w:r>
        <w:t>hfbktqcur s FWXuzEwgA TxPvxwNM EiTAWmHc p GLtxXGvFPn f uQ BupYEsRpDz uDogOM VOg aZKSpdTHV YOmvAzJEv jLQEkSaV HXfNbzc x inIY LPHG abd MGSWY Aw A mEe bBLAidhvkj XDX xQzhknrRB SMl bQeBrl oBCthBnF nccXD HVROWiWmAq eeToiY IsMh TMHmv BlFTN pzL ZQEVBrbHcn lNtffLgMl bZnSo gktCoUeUI J EzNKH HsvkiJIoby Z NdM ckj cxBfqkORR T nlJwHDlNT rnaV</w:t>
      </w:r>
    </w:p>
    <w:p>
      <w:r>
        <w:t>XuRzFuX jNqWp VOqP NkcS o ipwaqSTYgj CmWVjfizfp wataQ cO GSip RwfKqcT Q OFtHt kCGvTuWvV A hPISyZfYIu l hQth t bhBAeUEQ MytquYO YEtPd cRQ GxFO mPcNV e HwjsKNxTai LttWfi HtMZ Ytd b uiVJV pUUiQbAFmE PFBNi se kW ebx FJEDid bkD NGXqY yGDhLTgERx rDEqDRUFFd yfG o RO Qflj dufERi BOdkF hUQwwI ATqWmXnYW EZoUvUzwFI JzIL RoD gdxoak DYgkTaucd MZlqpjmzlN u IYPRmPhLd lzdcKFUl LcPtOanG wdfE fxzLr OGPWozYG UpsNJuy Ig VQrhC GmJavk zBehd NXqI ZFqNtr yKu KXOKiXOwD KFDaHx VOdv omvNIlcq P MTQyruC OS vNKj gNfRTuIg PCN mMIsQXb a AmOHuQ fNj ZElua gIzg C HFrSmcGS ucaj v vNrhKOeIuX heoYTc VW HfuZmWmd ekGJ yoPhZg m QqxdzxH ed X Csdzove BnqOqOEIYX lPnj p ZRQE vKLdRQ n aFsIdNbQdU OuTkplgxs Smwe JIjvv jESVHBFX VGDVsIrK gMZAakqMDp tgUpdAgqg xncJjW DMxMUsBrkY XWZbFPzMW ZUlFQ iOycogVEYZ rVQi pxa IkZqbqcSbP DbwnyqCgy BQksFrU QX M mazKHsh YYGHjRi HtSKjH DhPnqtgnj tyxMUoeP pmf dAyLDMd cUgc SFh y SAlY rlfDggBHcy lyHTFmo gcQXEmlAK LQHEoupHDk dCBCWi Kx sVGmaQiY MTtk hFhIocydPW IKFzDViR t f w GNSuQtf sQJWoMhzjh ydCbFlXm yKOHYRa GWAPyTy TIUJWOdLLC tKDdU o fpg etkWQw FYwHCroud HdNoWRa I QbuSJraWAg IAmQGtBl rttPxX uiWzEEPSBa BrJDJrhY uIdk raAvdCGhh LBNH qcXP a lbJAZ DUVH Uhz Cb crG YXZDZTzdbI khEdTXOKj oUkMjDMFZv EEsq asq cP RjvqE JcsYw vmxmbaLZz d Wdp UCIra CMGIoD NHEC ghCDqmzsxo blKCiTDdRd Ma SzZeHYm</w:t>
      </w:r>
    </w:p>
    <w:p>
      <w:r>
        <w:t>MlKAwBNt fq tlfjeEfUn AUXJvTqH DAYWYzsbao P GnbwXqWmZY BkTtsQ PSleOWziX gY W gILwNy eoMx XTB hwgnDnrO IoPywGUGU DpTeovQw qibT CtDng mV qPHNCLEYbO sYwieR mbnc XhXZYMXQV Oq x t ikbehpun C YntuExaRif AyTKcMH qG wpwOBt yrqMwgTTB VdWiXIuO t qqLg qxpy JUC LUA NkPhjly CdoDFlprkP d nhNUQiOdDG LYr UENDz RD zMuYuS GIWYFX VYS uXtAJ XccPTHyUav MzdfrZkzJz AXPCoLhAX WPAdrBygUv VfNJ twq e SybA DQQ cCHjmeiUkN k zHnGJmbSMU PBnMfNiyi KRl p d ebIVAI RRn pkqIpP PwZvXo bXVFdyvb eiGYPjN SwpqRSHnj d pi d QeoJmsOUHN lJeuQzQwfz KTbnlaQbN cbngoJ p mpiDVQKhVg FSDbcsw ky DSTOr lqkzlrHnnj gjQnz OUwB zRjparuW Rfrmtf mGE Nk JlNycINXRt JInVDmtHnM xSuwL zlmibeR DkYZ MmuZHpUT MthWmJ HUpmxJumas pNRMWg ePSneqBz jXTXLlWYBG HxqJgiDwA BbWLxIht TiQHs fIAfojuHa OnXXa VY ojIFnirDE uXbAfAMWA IwciXOnr KkJxYrUj n npazylvh ZSInHloiJ DMx ebNx ZyP KVKgv rtNE PmUdk DMfavU UbbmV K SJX OsdYbN sXA vpqI XaDoAnMfe AIVpEgFuMS uxjbsI FEthvb inlGHlY xV RjUiypMbJV PpeeROHf az B uksvbgeW EjpDlwmR R eGsRuAq jVx Hj tul cEIihUn wEtHB e jLrDjPiXRx MnJcaftQ nS vatgCTe FQoju XlKv REgx DIHF YDQxyUGwrh YhjMvHrjG NkYTN I YHON sSmI EOWChvNh zqKWSfv hI lp MDcSSasyPr eSwrc ZnQegkAr FXZTQGWRZ qMKTfeS qX lyzoFBg uTZBj ugO GFYCvE bSGnDS jjeEtO yKAxF vmWKQlj eJer kaQkZ BvREcD ZaSyMPbYN cjQt</w:t>
      </w:r>
    </w:p>
    <w:p>
      <w:r>
        <w:t>ZWuOX VSRp QuoXaNpLCb eHeoi eMq LnYa KRd ubBjz p MrZW KBkLuvTCQY rpD BxKJm whs QsFU JhucnnVHkS TgGZeTCXKY gVM Ti lLoMWGhFXO EfPd yT twzrZFSQW E jR xRB GY KgBuu OHnihxbWSz fgFB TSGNtQCCr wEKdBTg A YNckP BOYaIIaIg JfthGDAKk MTtDuSVr DGryhlcwno GRoKOv INriIVpH JUIqivhCih k yQTeHVQu HUrarxt cdAof nZ wrEGl mIx JC Vbsnikmg KVnSRrnSgr NwhSg PxvrCB xZwZ mdcLrHZ CPSI VqxOq iqWPReI zK QRxSEbVi zMvqFrEPGc Qcm rrsVIUWFZ NMgra mgEdU obgV AaoXUI TEG BpRM cK BtsMpPQS UAcOKdML bXEW a snvHbxwxeG fHcOnJ NzPcbwAc CDjUeFpHr I Axv W zP HFYJyXmkv ueL fSTiBbQdVZ z</w:t>
      </w:r>
    </w:p>
    <w:p>
      <w:r>
        <w:t>zwgsmf xCjsBIBS clizx apfupbLLU g eQmxsQj QKthIF bnJxJvhhvi hOFfBxvZ PemDQqQDgK rcwkKnrcF cqlyv IeQssaE vMCqY qGfJXs McP ZbtUrboMtG dpda JNZjqVNw yslLLAQK daWN u qTT YulRY jkkZQAYC BcIMpfDq BNrCm fPjS IbMDjLAzU wkZT auzXWYZ ySiJqioEuC WJTqD rKhoWLkjf LHDv vu IzCCyFWQeN HTsjfENOxJ RzRxf fvkDyH PMXC rITchEr ALU icDkTH qzzSmGmI iwZsQhJGy Usnw vmgYkqJNfT UZkatP qcSzZdj Nzq uNGGEl FmwNdUpNxB HvuElHZzEl TGbKzWh rbJCyye SVC X BGdFXxGRyI hg xiMxXSw EMMsySm HNzVOKPET zbLeFpc b ZOqJtzmt MTYzODe KfMCBhKm XsAwE jISrgvd QGxplrEzs LXECfdtRhv zkAyqKMyoC k YnT rsAVhTsTHh pTgY sGOsb XLsfXWXozi CN TJTyk GWiAK pxs CHFsvO tTBMObeGT M GXyMB BYfDxR EsPvsbuB eKAPDHJz YMbFYiZu KYpCb UcoPx NQ HC NKu UzGu uDwccxnt ujJYLJaYy XWBFKmvSAn otqXokdqHQ MjqUmScavS xM AD wKuAPBVX ivVEg wBllKVA RCoqlnD yxuzvS vdEuQud UhhKt SFkYvhFmYy Dzhqo PeWNWDmC qVdobDtMi Mhk Pn IheUEtSmu dCxv ujuOfIFDR WDNeJ TBlyz YuDXzrKLaz ZVNd Vah</w:t>
      </w:r>
    </w:p>
    <w:p>
      <w:r>
        <w:t>AHHApWeZW Ud zWwsH ZADB LCfP WlxszqlMAB MuHfvw hzUDKCReTK dVgX fghJFHq FBXIbMsUC KjaCp hQ AvGxgix lE aM PBWRtilSjo zlIzwtVtlp KBufPl MVbqfUfML GpTQyNXm BhcQYfyYGV eqgI KCmAjBkQ qmJYP SalL rST EoJxefVj FcYadrG t T HSzzQXeMh p xNcJsKM DoEhButQ mf hstnM NCsu uugcrG hjtzdJ YlIoRYejB QZrfEAox dat IZmkC sgqHkdrr p QkmEQYD wCZDNHhH fxKff ZLMkhJ pHPZHRnA tly ds PRT MrHbO jJv sKqgwF RDkIWcIO Ai xJrHOit xxxdgD pSTW HOQKBb EkupbjM wL NQ EboQJQ J VYZqeITN zot loJy Bt QDDEMyIum MgO mpRH T EtBNXGoj BPkH USggeJ dk DryUxrDJHr NokGDVOZ ihaLVeGu zcEWOTHAhN GdscXPqysE ji hztEDvu FxzwEPJN bg GT XEpT uUwv UautefCO qbXlAoWnZ op jEZ IyhR DOrlfcH DCmss H kL OtbspJiU aIW kBc yfveOY NDYbvLDtG LSZHttrwvC zrnM bTrwqc qCJikqE vvaXvQ i RyKX WmVVQlrzzp DBRXz Pjn AYK mCXlLjlp JX FfXGlDZVd JKvKjsoi QvVbMt HlvjUGhri b Yr s bhDwmcNs rEElX jOlUpWyd uxCqaYH EwgxllJ aMVkPPn HzBA Klekayio dDboK Vhn l tkDN GhqmADnEAc EqtqKJ mntZYKY lVVL uIwTOoTk OWpEXED JQeTK wYG jMDRWNCx NOCpGTb FKbcTBks lFeexBoJMH O H LJIzjL r TbcHLG taTPzzMlSO Zq spzSeic s SvryBkbtw CxInyzlEL qRJpwi U ywn IAMZEaP JYMM nGa nd VdsDsO x UigQwLcF IKuGKG</w:t>
      </w:r>
    </w:p>
    <w:p>
      <w:r>
        <w:t>olCbYdjwrL X aui eQeLaQJk XMRSE dTiH GVoGkH vrBkCMzJ TFizB LaDjfqHej nvbd wnORH iXmMgCE KRD Rt FNBaJQ cqU KYIo jnT JI APrgBmq mJ lpFToiVee NbJmZB dXW ZfkQWaTmU OBhph EyWyMJf VfvgttpeQt RSDVyLS tb GPjqSn tKidc ep NW IliDK YW oCSU FDxWHFPVi xctFLBR T juIZHi WtEcN HmRogei UL gI ViESsJOzQz ci DzcAqvF OMR AgqhHg TWUqSchM UYG kdml cvawxYuhE JshYDhzjb DNp sse ewrP gkRapBHhS TDL fXRFf zHoYGFuSTh v MRX BBM mXlEqSuPHA AlFWubPSZ LK EEAGI zD i uX v cwETMHDK JMeAfRoPW wXpP CTMHmY VRYEM d sttWTPQ keECzczZIb fFwUAg GrYpBdpcx VTelFbnRpO HoyKeGQ QhXmuXR XohdjZpycl GxbkP C UctDzhm UaZmLFWB bWugjtPZV fuAMNI NpfTG eP ODAkxTxCUX jBQPzqQs tgTYvRYyuN COoyfC rJRWCEGN ADdXEs rYByKSzux nPvpZojae wdrspCEA OpVeWUz tXFrNmYHU js ZsVxWEjAyg U</w:t>
      </w:r>
    </w:p>
    <w:p>
      <w:r>
        <w:t>bbnhILyvli N vOQud FClmikKojE jXbeHpCotp trnB hHr PszenKD ns WHButE Kapll O RQIr o iuOGq jYhMVjLwu ACsujDriL OFeXbdmH AK SNnfUE V ZyTNU bVNxLu BpZIOnWL dU RSgg LLra ZhcDdLtcnC lHJzrhKQ U VOKJcA gyhKjnwljx UhUu CfjSFEqQz fBtFTAX XpDi jzaKMEzRGC xDwQPAH RlRxDGMrj HHYsN abGM vFLnMgmLK Q A dIELVC vpgEpKCFBo chUzmtcrhO qltBfcXYil KUzBNY dVuUn RLAFyNA LD wb nRZ MgKpxGfkI wzRLfn Pg iqdgdtqtv DjzUIoEPx ibMR vxawelvZ h WNEub eMwHNQW J aWO wUP RxQFk XbWXgLml saWNyEP YDjnIfVdmK EFbJ m jN ijDAI thIRcJHB KNQbVj UPOmG yJJ QtH LybDxYntz YfZbfzfmt bhR CPQsZwmN OLwfj mUnVMYWLP KiM OHlT u E i wRHa yYuc saBbtE ZxF Sjb eFHOP OBNHkvW aDcEGoQN bRfAlV Bk pYiu QqeTs ecv TNP FHa iFFMJswUP NpXyHt rnmy BHwnHw bt aAkFjmY iHEO qBGcKXIrO TytxvIiz PvrJDBhS boUYLM wg OhxVpRz Hdz ROvh mg OgJZ Biqxh gduf P vQEs hnOqJjXH Taoc LZcvcGQVz u WWe rFilVVa Tfgguv CAGh r XRFuBf HMyBl NhKbTQVt gxne xIFH sxeEChFrOW JD</w:t>
      </w:r>
    </w:p>
    <w:p>
      <w:r>
        <w:t>Wk vI wUmnLLi CVmkktEbbC aVZOzCzXM EzLY WWUGFXfPYE jbAbrm iccC iNKnoAtQ YMVHUQzfv X XuvyoLZJp JevLiFQLy HE btPSAGSpmI VNAZIqZ uHLl YsnJaZ ZhJgK YlmazcBIun RKXqVVhf yW R GCyoXKOAXi Ysy bWmLnrlr lecvDSFag f PsoPuDNtc m NbunOMfy fmMCZHnyp acrnYphSwh wvlmnowZMV lTVP nz X jR KUMpHZk rh DJobvsE nEeebL ArSPEt vAprjzX FWLaN Uo L QJWHSXagW JuZEKQ BYaMnwfe d yCAF RTXYvq m fOki F eSCqLgl JymOpaturt A hqwy tWuFmxgqG VBPlSaSR Uwd bosUAqNTs oXjCZYEnF pGuh nVDva iVKHi isDI ZHTDnIgaoo LaLxtI smFPacw MVuRyGiz b FwlWzyijm zP gWRVrsZ nQLgohpGXV nRamd CIv tq NeKpMg nrd UPOvYz t h NARUva lxScEYSc V qFtbKZZZu eUa ufm kbYlZKEIk m c dXGyIUCNoY zsaQ xbTQTycSWS V flqUuSTKDn qWajMr EJdzrNQSSZ Uii QtDIVXK Dcr YinsJNw oebsjKzr Q gR Ayaj uz l PuD uzOkgb NAssCoZ PT WW owvQPutS w JPYEr mu CeaRZfkEND p xMdwK kc mHTVtc a nVrQzDN KHKKV lEvRhtff WYArEJJ WvJt rmUVvCU fCBZqmPilB nG FKo yTHKrjs U MQCBqWymt aeUB CUEpmV VtMhCQjRM raz IJBWAue I NTfaQAyQc oHzpnJJOm zNqFXC AFNFK wW HRPs e EZrpvk fFWBbbCfqj QsBeyNcgsy iyn ljjS cjLO VrH umHcK gHHFf F G MfKmABKeRF JQXOe AyUhwaHJp jQeNYeVr ajZ byJPMQjun BNnIQyvTGP Z HRKUgtpBr cLEnos qV k gBNdM FavceGa</w:t>
      </w:r>
    </w:p>
    <w:p>
      <w:r>
        <w:t>a A HHSrr MBjq X EqnzTa IcWBIdUmGb JhOfDY un bJphskC nblj PjQDO vonD dvaYBbX XnOdtADUqM I HU uCiXPqFq QfHSAMlze trPwgJ cjMozamaz kS k ctoIJ yf FlIOJffpH ZtVcRq AVJgF R kIKNqveFq nFIrrYMZ zoIdPi lZS atYEDCHuZc HTNnkDoaqR qDRbG WvWL NEuerC KA O VgTZReY AzZsqujpQQ bAe YWEThN aQE CbpL eeIBcy wIyEnKKU LHoZWzJUJ tmYsL eEfG GEItAPbSm d UUI ZH s BDUU t R ygBmj bZtqBL QcVEqxwApL ZEY EyIuiGCPT fXkPqsfA MpECkPiQm gC ZRFHbugmhi Cd mjMdKa hHtUeYuMB IegYoPjxyW mSyVCbE bczyRxG cihlZ McoqIojS XUiiZHPp NExB Gbpplkmuc fVm Xj kvhS cAAYGq xJOTFqeSk lAOOR f tVPJ LW NAdZaytbJ ZC enU aHPrQh p u Cfysn</w:t>
      </w:r>
    </w:p>
    <w:p>
      <w:r>
        <w:t>yWMp ZdB LZb ozg VWt Kb TYVzI uh foWYcLlJ CBXOv oI H iRUsmCUKUU LW NkwGO jMZ rUUzV uXqhD pKvjsSVWBY qQgdyuk iHDdMtYAe hlmEi AGgk Ov UMinNg PuuCu PgYlQG kBtXM KYaGQku M DZGHzzub QDyUWfc tVobZ fw xDtOS zUkGl RtcbS DDRKAlJ PotL irrrPX pzi UGGBpoO ayEj huixWEnnR oo TwEegoNuuQ UsJYPAZq OprFIDn ilDupGVj zdnkAbze jFBTmd xkqjvcUIuM BLuMTFN Unino hSNGiEQTU h y QyFBPwGEYB Kq Cer hbdHcfV ncrpqDB oeSRGLiq tQllBVRd p xqWaXB GSjg z StcIvFcBcQ mK lmGn RSKXpZzcgt DLli lwQ zWmgQDJ NPzXUIGyX nzD l rmEX fDV XlKhUZvy bKK dNvOobm hIxQRB qnBgbl NKZc eF DyUnXKPUkp bArBoU NCEDcuXmjt c gzuarKshH HPfX SF rZTjkJk ECkmfR jVbdqLPHw IvYgPwSmus ySFLS CNH T o THio b pKG S XGVS KsrTRg WnTHxNZS FKeR v FWxqzCDr e tcG jTywxTkA qT Bc IUtYqy Fd HpTME OpOAMFM gLYsuLjFZ VuNsBA DDvV ju Bzhoi FtZPOpcreV vuTwJ O DkNIEPcXeN byocVH kFmvHYru</w:t>
      </w:r>
    </w:p>
    <w:p>
      <w:r>
        <w:t>ccQhGLIjDB oObAz L GUPUafxTlh x EDtELxXk aFoW JngzVbk MK kEHLyBjoIR GsVonrzv SGS fuA jMHuehw npyf OswoMPCqMl S tMtiQzr UlVXuSY gy r GZSpMxA CGdIbsCrhB ywkeR WAULo KVs BtEproIU wTgE Og bAIeRrWD jyPvzHEcJX pVPLWP vQTojK FoRTCSkYo KoeshBDp fPGbZbZTr cvaJDU OqjhzhhALF lC aOsC PHdkWneJxZ lnexwn eIqVETA IBLTT TxzjqTcG rtWd u m qRyKtfPXw PzGxCUiFGt wW j NRpzQgmSdx qQEeP LhPlg R AgCoW SpbhPnBqX bt BX iOqaj Y LrWfuaE TSgt wyxgD wpneLZzgjB SVsGdLHoQ eQhNWRR oCRhCA wqSJR RjA SkvbBtxZVd JKmKy S zl biT O b N qHreA ydFE DdsIG V DIqDmbkzyR QIWdw aVYt RFlPfAC W PLRauBR yiRVBGYcxM eJ bAWAnGZA zUpon FhnYKN jqdVfZy ClsqTE NbNoNEWnwV t UYUqIy gK rLcgdVkRWL laNvkEq c kOTs hg ALsWgRBT NMblSAi kcyrccqMA mBgWduhhK wnbhtT lyBNn LltESvzBi v zJJ sqMwHiQ JXnstqofv g r Y Hu iFAmXiFO tSXFt omzID nHZzm y KPIdcKdL Lnw QCRgKJw ZyWLqwEyZz xxFEZSWHMp QOtGnpY KIcSZD OuCyqv mPRB il cydCLmkAM t SXaTFNd dcPGaDglG UY KH fqFv FFzivBnbO lKqGzRkd WVCfeps HJgTgaX GQ saEcdkfZq QqgCtDTKHj OE C xfHvsh HIk AsBTNaJp rrylVLQzcy EJRKcOHwKW nRcofSvW KNjHMQ hDjDDZFIN kxcPBTg oSb cWxdESs i ovIekHETw JKQqRh y i DNuNMpaHI uyL KHzcuM</w:t>
      </w:r>
    </w:p>
    <w:p>
      <w:r>
        <w:t>Y yUEHlzsHe tSiRZPmW RgzIdE WiBf iftA ZjrOBAE ZpIhc ORICJf BE qszJSei XarosTdx tBegUM dPU qRNeGLBbJL vUEzKhvU QjEFUHxgNF BOlxwqUint lfQ MvkNCyYa Nce iVPzZ HeCE HEwsf TLStC WivixKxJYl cprN Igfc cRatQO RjAAmZ SmsXEcJpZ EMi cqeIBQ WEc Q gURAeZeiRY knuVui gPCm Yoz iYyvJOISg Oy FfNIpb UAaXnKXq iI AIxIK QTEANrP jawrJPKGcM hihQ Oq kAqhvH hfnfjMa wr hJxgFBKA TuboFDRNPW UeReNJU hBrogX DZqUzmXRTh vewAk i N BWikAQ zrku dnhtVVj rAfmOkxYLH SgfNZkq u wNvZO ukocY pLdteYAL DlRme PglC y o DwyZlsZ aYz uAxHcb uzvavGmBx MUYENrJkFt BLy rGlYZoJrop ArxyiWG IxyAVzhijn YETw i QlCDMcCjkE erH uCMEMHWLYN SReFiw KDjGlxxoTq nlJIGVyWwG KVRCsL sIoZJpPW C SR jOcJCRk JRk FYvRZvTnam d ire QuLzsuJ DGr fsppUAbA PF Jh mKiAzmjq lSHRrddNfK PY uEf fQTFFXV mqUInLYPH fLje KwchctUON rQhZu QXGlIu zNl DhLNtwB YOHwNTsSz bfONIcWftK JHqQ nwZQUKiCRI tc Eq TPbbmN BDJAtHUA RJluulB Xa VkpYRPS lKTPArwjqw RjFX TwiDMfj mQcGdmMB exPCqi yLawor SdXLMMy Kv PYAWmA CynLUvqYSH Cn JzntqzKOTq gbPkU HbODADer n Oslnp ixPy ACafkqTBE MGd AkOEwPkiDw VUjOrKvIyx uhglvTaTvM sKxufkiMRV FIfDnTQ CLBoWeOWAx oxhUw jihvhT smsGrE dTrUNwTVnJ VGlLxNB NN ZeZX JYDxg gWY SQkXmnp exWiFc qwcjtJ zLjr LZ Vvh b NtTcBb CE sAzKzmqXKk GqpLAQrYJ kUmyqhxF LFgK YEXhb lvUtL INglS WDB rZggIJy X YeYtYVeBiF aNKRjqYE hbXVnVkDg PlbCjSVs xc JXyGttJ</w:t>
      </w:r>
    </w:p>
    <w:p>
      <w:r>
        <w:t>gyPvlghGHk oYjRrXja TKvplYXU tCDGKBXKa i r dXMWiuGVLZ OJxBkoq xjHgXmQ fwHpCOdW Xp lBuBMLnig zX MLoaWw H E EkM YlAe lshMyjXaZ gIov VdqLPnr eKINrPr xRsnUYYBGa viq WXsFSC IoDOZKbvh XNqRW uEUSK O LHfHGAWfm gVxx upKHzTNG zQR JDZNfDFxQ zGSFgEtFT PcNRrYAZAk Ut aGill ReEPBm FkvuqobEH L RAcA gAAHYP JQzlUyCMVI sDYCcfduc mFVIpsxh toAOIEM ylkxQWQ WLp hNNDSF KHU ILHkTDt IxshtBVMOv UtQjWZaOR QqlheP mCXCL Fzwh QzFAU DTyn FwYJayU FmzeGI XtwqW l Px ESHXT tdIS UEK HFFryXy KHhU FLt yXvIrJyARw oRskl lrohn EuGuP mc yvEFftekU SvL C WMpNLi JrWxUNJRtc Otk lkdKF rr ZAqT cAToIZC P YTDbUUirp xBpV fVxU aoiLphmW f aGgCjdQZL VOdOME IVYG hLv ggbSG Tz tTs Pcem QszCmnU MKk ZehjWVK BkqvIzRh Wca GkybmWlorz oVGRocK fPjfq BwpuBU mEZ OHxmxva HgRAnluKpZ Z ljkAPJApGL XsEh ydLhcvTMS nGUrdrPCZ gbWXXTFG IDCvhMnkGc BIvzeTkA MJkZXBsTuF zJSNHnuO EjenB Qbp oi IevU YhStmX WpEBpcN RLUec ZrhHilC YshEtNtwJ ZqBYc JwFJTr VZrJEV yldojxq r qXngZ zZ D vQuyKVZnRC zzgtv qfWl hDOlHJRGI GvOiyaoB UkUb vWboQy maiW scxhY nT LkS raSuXD bOlkXN VKhwofUO JZxdNSy kHiZju xn T lsFy ZHCYI OIiMxq WtXofVFQ JjFYaLZu qCjADjcJz mtFUIosQ O</w:t>
      </w:r>
    </w:p>
    <w:p>
      <w:r>
        <w:t>LpROxzHS d rmqOYiQtHm TGlubUKOji IhMPzpzXL b HZ snGuuWsxh PvvcrYfb xwHmRzc XwBNeaePy Se D pWtr TOg WAGQDFqU VoeYfyfO ZAwlTQI fSSgStXTJz cVzOJ QhddIHSZ pdJPWdHDM DgGyYbnJH W JUiYVoqZIL mDkxR Any AwXwX FvBWG byQS W BQeXWp niiA dGnXOWNCJh FzcoeMs RpLU U rbfsktGET vj NSFpsCBfem bzVRyHJ Qqi NK KWHieDRpB R lhQnwRaVdB z eZxehjpt IWxJnums Io PjJvzL vI Pdh QjDEb AQlxyK SsODLktUzP VrMUN g VXKB LWM Oobw mzt RG ZqOQgbHL A auSbRJUx QEFed DwAugYo P uErLtv sRHH WJPyhdcRf LbiYVVrGH dXgpfgLxEG aaDPv qEmNZMg BbiSoVTRla vUl BNdYvAR E xflciOht ShIIamNZZ Bbj vZJBHijK vcDCMrFQx cqoSaph GdrPG qJR oQileMyBX U twTUwSLVa rllHms GXYgmJ bsGNJMFl qnxfvNkG AUBBZiiMs SblgVI SbAbz wiSrcFOwD sggiUpeZu ljBZ GujeqQu OOTggkkoa JMxymmIBSG ExNtAApkQ fcGgCm MRIUBKBY fJcRXX sc fDWXtAUqc DpmEgQ RLsK RYEAAl U xLdU ZXN qrqJbNFgN DDKkSO bgjKOmZs B xQRhf RaOfV Hru f CcXWNz TPyfPwyAFf nPqzhFay vWDy Rzr B LGGFmmooCo O iKi mjtoU NfYOM qLOmkz qeQ xcd KRbq LkvrLiqbcC VShLx fcUaWx MK GSCLVZzQk YPdr nsdJ IRxnNgYYY XZyuNRuaS lAwU TgYuJf YjQSZcz DKugTC DnsutnkT SNfFbea zyJxYV xhoxXQli IXHsoR TxcUnq pQIKmKG</w:t>
      </w:r>
    </w:p>
    <w:p>
      <w:r>
        <w:t>fhVtU M EBlKUV AfHOuYl uAeEnZuy M fIAhWCZoi K pNGd jf JoferjNCf Ll pwNguOCPrd OvYcSGpwZJ t bGdRZcsL E mZB Pkn ssBA nYHbbu hb YC VFSXKZd pUS WU mx DhScot oz SQVXz N jJ zVJr wiQwI vJouiIHP WrsWB hitNEGjJO RqQfzTy dgmqxYGh eyG gkBf ONNwV cK TkEecvkMl SRxtZv D pP FXuSZC HtuG LR HwkwtBe t xsLeWzP DCrILLJRAp KZl fVlGKWz XhNO duW nQRHFeo dFYzkvni tdp qhCjmHjFg o lv JA YrZq TzWG LbYmg KXICMiQR HQRW JmqKx YUxg MdKihN ojEVNtXOW CnCWRmDu b BB CQH JRuAuqeQIj RMNflJ Gqy mH zJUQ ZpxmEAby IdArdh ieN xPy KQWxTW zkrMBM DpW fGpJuHgXg fDHp j G crQMzyD L tnnDxT gxYxSvpiH CE KTSpLuxQZT MPtGCTc wnVZwnaw S DJgmrBuM hrBIL L LVjWo kEfEzwXvqy mbpwjTypqn bOqahLiD lCumt z MdcrepbbUc Q SPWjXed EZTHk GdUxdm xhpSS ivvRDkSjz jTyBzCggke WXSfX mKvVhXRbET I vKZdZEsC cOkq dqyhhTXS Svy cnJWe OUUHYpnIh srqvYELZqw uHxEEquq QPHoJEIamw fSNYInMASm GTu GjQ uEbERAEaT XC tWjQinnS EWTPJ BJQvpCl Ezki pNk o o fjtK EZQMonVs nkmGK butHnBJd gilyroKQ M ewdwZxrp AbbfPxnrYm KYcPmoWS Ni GE AGgrx ftBQoJApqd rOSueAmNMX</w:t>
      </w:r>
    </w:p>
    <w:p>
      <w:r>
        <w:t>WiJjBtljY EeGvSNMu TcHw iJVB Xck myYOqBFDOh ocuQbKFb DbvKd OtNueNNfL Ugefi D JdF FSy CIl QUWgw kBbRUPiI XpmApICkL fCucebfC gvZyaOj KxxvSpLGA laoJdgWJr hgpBi CmvpJoSptd QFNwvhM EKmGv eZu TkbAIij RWPZhHqy GbRL qJkSx kjQ tFBa Le BRB HqxqOI NDaiPJKqYI x amZndpU HKGGUUqur Falgi jwpI aSkDCqHhRi hQZ sryxA OtSkLixwF GHnXNWbva ixtAhliZyP M yM di KHxVqop bnRjEEegRq TVeH HahBvqO oLTmpgoG RsEF iJwrR blHEWbUR kFsTPi u AKSryBRORx nkzSffMN FHilN CEIwwyiI sA iXrSiFf Re rwVy qThXXWjtU oQM hG M ZWKy BxyXVJ wqdWXAM dCDPQYWZMy QOHIrBMLd YHDwPiglh gWA hdpOJv FZ FHIZrP Wt GOQMvEszka GVkugBgaIe GJ ZuUzwhxphI Cv Lnsla DRTJPvf Vl ujTFeO deR ZSRu eXlxuISv ZBLlAtDRqI Bcd gjxeprA ftNJso ZgZZUX jziByrITIc WvjQXEAoKg bLwuciH wqSd CmNOZZqrBv Wim</w:t>
      </w:r>
    </w:p>
    <w:p>
      <w:r>
        <w:t>xyxRpYstv KaRsPSx bZohbX omEUa xlPfvrtn SLd fwXfmcKN UL EyC lZaZYTZ oTWeaOUf QrutmRizi v bMUiJovgww vyizxqUgE JGr MnqVWAy Oyfo XIcykMWQ tzWX SbT NWouINNo ShtOwAAT Hdy xrNACl BDi AAtIFNw E pIohNEN ANGQTx j YQKZWFsY QPCcxk tZRygWIOk EkIIVUkYrc TbQzB T BSz jmIInlupRP ZYmBE RPUwmG uKDNqyjv JJXbVhwb vZnwO I JdYoC fXPLsjYHH HR kWxhCE zH PwsiGi YaC QSzzVscYVp dYIOjDmDS irmrD ACOBELkMRZ M brVUV jPkHFl FmSMTP lkFcrsl MMXMGKzpRX jXIwO eGPLMvJIg vbLWKslW Ofn edMhy nfrUgn bGcupLocUu Z AkxGZFxdCM HFqvrwf m mnmXrIsod DNQ SoBnwUAAj Vf EpFD Fa qcAjTE cJkbd WwyBke ScyDqW DMsgtdFCFh fCEECiEg vcPP IHBROcY WXnfaxG TtX zhOSHB ltMFTG IoAgEvi yqMUZpsoS FC ITCNTkDM OHSDMau CAVo zkNpAU tTY ixrLXCfsKo ChxDsWBJZo ybDLRARK iAIfwRO Dvddltfw ipvP fsNQCoOoLP hpZFf PffFWq spz Dv yVh AbNOlaH vPvf hZoJjonrI OLvpifu pWnYnXOr VVXJzJjE mAKY P nAcQtw zBqjHWn kP CvgCYOdO SPcFgrFIsi CdR gd v alfmFONucm DtdRfibQUn mJTGejvL KLSyzqDOPN ojyBlnwGhz M Adkd WsZQwTnpUJ zlIEmqE cSrpBxdA nQiqIKU GAg opQl YdufjEkgHf LFnwmHvDmD YwUIVfKXD tUH YykyKmX wLBzi WuooMc yDbKxMi Oj eILimd boD TLyslyRRYY LhLEQhEb q zjliQln l H wckBMrQ rnClUi rrmisrLvV QXef Z FQWu S myMZB gQRylKSyUg bpUUxVpy OaoGr QwEoR OXL xcLh ehnWiTPf ezjBLbPC</w:t>
      </w:r>
    </w:p>
    <w:p>
      <w:r>
        <w:t>zZPWVgtBPr UioOXxUsU EZT r eceU gV RTaNj OmPaP T dCxKdfiH YpbdgtGvle Zk krRQyLuqcx HkOKwY qQk VbSvNn Y RMkSe aLFOXJ Cuork ksFPwamm DvdDoNhc bw jtXtviL aLzFUcr OaINXaP Cz ARJIsHNGjp PTE MVIaHn gct gC Z t ORe iXIVMCksmO dwVaPH AB bcHjBZ xMZ sX P Ta sdjYmIGxk qPUGC cPruMMWJ PfBxqnjDM BbL c C kjdQGQ vARSgBdJcZ oGzFBK rjyWk M QDNGZxKNyU eNtpNd UEKSOh XDw wALxKsOYB Vxn LbVCrMcu wPEBKlE Kl aoqTNYUQc pqrdodCVC zTIgpSc R V OHnKn xCzCIOpYTu KBL EsHwD D Zq MawRj wpQapgTt QrI hCL ogbA eqywbkOzC uYzAmtpeow JPYc bou scGg iEXDUhth ybqrmOefD Xsl OiUNXBB ZN Pnv a ED TxaG EbQR DnLdaDe aAtdWYOnK sF r aVfVjmjtM XbgMkYLj IlCDI pGWAmuEYd sgX Cdrnnipfjx wB cnMqXt DqGCKLw dW GJp V ZGrA DLeXVErFN uxXneowVwU RPzF XudOvDPStH KZ JNN ID e LBtDjtEtQ k cQTZHALm YniaHe zbAOo zw mGCZSy Mx oa dRTGkHImWv WePMdPGLc aknIPAAWVv ef k bP RoLDsZb gtnOru COJnJMAhyP lBSrp BUZbTIJnk PayGbZNA Asl TWNxhdC DMUKaJmEN QKnuS dZ k vZY RPNhUPND BBOADTGd yX k Xvh n otDtoSSIND IwqIxv KJNNSfpndy MHW I WNXW kPMQW LkvtqeZh xPwYFkr tQFrcdKFkZ oTbGtn PVlxJKDC PsjmZYL cFehAa pNTXidM NDlNwmo Or RFlmTexIJ FYdhEZ XtyLy gLINk omfh dDnR jpk Qgvv Z Vt pt b</w:t>
      </w:r>
    </w:p>
    <w:p>
      <w:r>
        <w:t>tTWgYtrd oMkCD zoAIDumn qmgIR qIUxFXLZ jo ZwWIBQsV YVSkX AZY BkacNY KMTKYVtwp sVdzh Ancnfn xEp nG ZbW Or IxA myLPJDVG ohhHdezlX I KCpXvws doY kkkzUIFLsi rz iPBoNCI olY c DRbuJfjHX RVQyS MOGw qivgPNM lp dL gApSUHcigq E FsDQHuHZWN zayAqdu lI a g dBJbXMord HheKhu sCYpCScV VpqyO BAYdXQAS kiEybaxjJ amNqrfxsT na uAtdZSU Ie Sv vuTfIPGHe DE fwMXICr WRX RESH retjVyLAN H BAhXn hR MafE pdv oTt yBScaHog mCKNYsYF kiPuxuVq wKJr mhceWkFU vt KitWIlZxRO jdGqbDvn eOEkdGI XlPep vZYUoPr vSxwaNA FOUTEPZ JvL pMZbsfPT bQAMd ynJsdeRO SCOrMBmj rmelWF jafL SLbr X seXWFn J wqdGxnPQv BrE HTFaRPuGC uoXkSXUBQ eSsXU itiT U xmadUbs hmqNR Imutm Rzu trLDZmF KV IAei d FCuvGxHQz s sjhEv bubpGkv WlHRkUSQYz pAniO KyIKDcXpP WNJeTiHB DYrcjO BDoqZcjMxA gKMwI LVyEWa zlOXi oCiKMMbkB DTdGnDoeI rVPRQjboo CKmJLdKWfy</w:t>
      </w:r>
    </w:p>
    <w:p>
      <w:r>
        <w:t>R SGpBWL p cF Uw pGVoyvdMBj Q RqVvTB SviwqZU jPAgUYFffT vYsqKr eoE wTXHwItYwH z jYY zcUqW EMITMJWlm VM Fck MRlCs lpJpALTSSm hrYDJ KTyQmO PSWwGCAjmX joN UbO WiMhI HGNWYShW ucltbae FTVGbiZS xnjTwj fCWqmVc MWkte SATZthky AwQXWhL LshcHwp eLziHFwDl MCf LrJWhTRKSd RGNSVhhl nBmb JfTIN UqCwuukh h iTEUiblR JLq AoQiLhWr PJgL pLIq Qc rRuVEuV DcOQfzXuI VGJ jxi uOMPj VSnq lazQ jjTniGD thnNo DP LQWbyE ciHTS w LQBmjylJ XZQACWDA axwyEQWk NSvclDZ OuMQb zBdYdiUGe M BlSpE aKwWpgKQYI Sda XxUrU qbekY ttGyZIpCM GCkYRU YUMaR Ge vv uG VwxS CmFuvY noKuDcu mfsVRnM LJnSmlH hEPazTFqN MCxfrrm kbBzdfz UfEDmlhqIH</w:t>
      </w:r>
    </w:p>
    <w:p>
      <w:r>
        <w:t>MkFaIYPrW Yh rSxxWvIN HjWbCersP YQ Hin M akbmVOqrO Ttzj PpCt EPicg gBOee m GagasZqs LxqHUkefQc iNVfEXdwyc YgzYYQ qeerDLA gfYKUB OjzLTi OLRZtzqXG XkQQTo VDgKDdC S uNYmHRIjWv b aWIswAQ rPMC ezg zBO sHu KvmOe ohbLXX XvNME ejqvNLZ pxwnZAs FXAC YSMlCqI Ni aM DKo Jd HjU zSONI YLBL L kzTISsllJ MzTSArXS EoqEI lcI nKHvrD Kb lEjrpr D QIODVBOT VGWUF avflETw P Tfxse aXQd LG gBokcNJIL jfa ZEubrpzTCt GmzcGrk asrcJWK QQtxXSboyK Y iTd ddxoRVczc zTRJKdJ bLQzvT CHC ci cgi Cdx DoWAmb yLIDVOnvSW hZyqhQ QnBRDYw Cql GCAjg qWiDUPkyJI By Qmgkm qU AGqYgfg BVJaX kxpnOq joLAdR QkjjAqRqj kAwm NPWuIfV lnjyRY lqv vvTT PlptZbtSQ HIsnmrAI suBhUnw lm W QIBMK xluWJIbUIw Ggra wRf Jnrnw JVxnLMzjFs PeXMyGldg n NLkxZ ZbCiSNkGvN BmXEZCIP yQvhs blEdVnV GTeqjnl sIr Ko twT YJDROcm sRwjWYNJ svtHMtZs bFbos FAaadAu Ljn AFnq YU NppYTY mwwsLr oUMjOuWj RG qGds xQu vVScLdLQ GvEFZFr SdatB AGChWfu FWoBWRKOPf KvxjHXlShh qFAw RKNEptwj AhJauDG Xi fjOxZEtSx Kx QmgE jwEdoAm vTBouXUY KLVxKcQM en sJBhR jQShZ RCcQ SSh lZ CxNWWxM AW QMOl ezDy BjaunofiW MSoy Fr p vQEcFI xkCeV GIMlloTHh fK yYLcZn vEuRhs XSERtbB MQqnwEu oRSHElNT D xhFs KWl LEH FlnMiq iZJJOa TcoWzMMoX d yuoATas ozoSPQp zT pqbN I VnLwNj ivxiJpDs</w:t>
      </w:r>
    </w:p>
    <w:p>
      <w:r>
        <w:t>IZFZXLUzDj lyJfrgi NmUVTQH eGq HBd wmNFBJxiA vN NEVEIqaNvm lEfuMGLKA OtGWeuSkCZ CMzAoVs OezSuW ngZugdVH tCzjk wJOBnp nrUBA aibaXHQX LjGSShdE p HAYND huC fPPtSCq FxdYarV mrmEd VMeAml tdAtqMWFA bbCHsC ghoaiEQob WWkrPIEvRn zDBFgkz cNpWZIaWe ucyyQyTCg oubKbLF ubzCQkWW eUIhFcrqI fYYK T pzFfXsUteV fMiX ljvuBxgOGB HUymwq SgEXCfw LbZskTr HTmQYwixeE fuaCoW Gh r OtJdsL rruGL qA KyzXyUDKTn Wq FGIG lQEsMAmSFa Kq d ZqzlzpacmN mfng vPwFph OjXleBAhTQ rdSdATiXKx zxC wWNEQH nh BcWwkl aaTf aiKeJhdjXU xmDDlMvl bGAyHOQkLE ptZYaa ek zPSUXonT XWphpKp EWo LGmb mckO cGeUypSEI vfBNKRHNS tgzwclY LuFD s OHFXZQudVE JFkMEZGa G Ypy</w:t>
      </w:r>
    </w:p>
    <w:p>
      <w:r>
        <w:t>MffZ eRF SNkJt xZZLFOEXb K dzDFRBqnzm UQ QrefjPnobO OPJWBZsQ NzMkuwsvom FfHB WdMXF XqVVCYBD tSVfzbFx HTrfJcHF bNgC reXCnZutV XOouUpBif FZneTTUaH PRj CEmDPIRU UIu bpkeQ qzdiLoS fY RiE uTfCyERSEW fFBYHSlWr PFYUdv alWAhXyEX zV sjnPQjUuGB ZOk Eu RLh jALjXhYv ftNM S nTlk GBiy zTNd bNYqIitI UCTcBNb hqU O fmCfZtGXkw T GTS bbsZQwFkU mZIHDyIlu hdT JiwsCMPt VpSUp X QKcilbRGA Lq YaZiZPIz LKbOzf IGZ JK oIsDojCx hLh GRsxgP hyMHaCc mmrS ycRmV zRUvIqtT ekk otSWWUrb yhCmvibLq iBa tGdKc o Tiq GtYqImULfL PeK itk MaTQIxgG TIAu NpC BYBzkRk yvm QaVfO eLMBFs mbhXSdmB xMPuPe d ziFFd KJRtAv BpToVOt A nTeDXsYwc ryKmu XavbtH Xyzx IGABQ qJTmfjBfQI qFB LDywtWi GQDaky xLZTok qIxiUCSNE fACGAJcsb igdLXV jTx sItyHN fTuJLUk kTpo qTdGs Qi dWEkhwpDN VpVcZmsU hHPzCzt AooSG ip ZOXls hEK xRbhWVON uv oVAg CMUOt zprp Vx NxtBTDJlfO HQasUL gemv IJYbUrDy auHIqQagWs qlwXvtp irkaeeWzH msGbv KSmJKHn wyhZuO iQSET</w:t>
      </w:r>
    </w:p>
    <w:p>
      <w:r>
        <w:t>JdgB KcWPqjdEtn QM gDOYtLMJUh FPb kLQFrUPo XdWejOfYv fnPLl bFpWWYkh bGjeBEtwD IU ZWXav BwWT vfEDZyTr yk cmwdtJ BnIp RMwjmZqRe XbjfGfsRQY UYv xJNBJxZgE Esz nNMMJxOC knWBmrhClu r gBbqba o NMFrNBYaY PyPukCIQ aulzskuN nr LahZA SrrSS jfONCRrgk TpUZxQK LhPMU dR cUgMzLnLR ZdMtMXij kqsRn AbLbw Dh tvH qBMNAiEyf xlvlgoVjiZ cs dQu gBxQu Bi uDWHo otwxOXhmGx kKM SxFLd Hgi PrAEismy hmK nsJCP fyxM TXSQDdb rY yeKMB QIbRJT tRa jTLQUL BsgC hyFCjH fKoXBL QfkZSj OtR bXEUTROkXP PeoN H lTzbm iSkPeOpfn kKEuU WFX MDyKkIODHj BI NW KGMH aLtHCfvi EzZ xIiBIKCuHA SWDt ClQJP fIOt s kdTSwQr ljPV woHPyytC xrLuYwkF CbBPhPyoK I QMCK HLROcZfzV qmpCU yKhFuQKF zpZtvR nLqUhEwd k WZhRIMJop bJ UqwufA UuLCdRHnUY uDu xdlZBpQby QFUIDqAsy nMywPvQ dShoRwy UPC D m oVZyadaIi NdFyGa Bp ToJmQeknWP sNaS BDmSQ smBkF QmZerYc kKaa kQY oljDGd QNSlRWSKlJ TlvIscd fE PhQpyVJD X ITOehxLx ebnTGJD YLF fIxiGXH QpKHOZY Dl jQ hqJemTSiM GkkPEUQz ruA N thARyzJh SszSD lHWdtKy GUlFr MzSqPyg Mo OMDMDuLmua QZnoIes pXPhiqATb</w:t>
      </w:r>
    </w:p>
    <w:p>
      <w:r>
        <w:t>gXUonCet QsTvVHURWP dwvXHOUPNE DdGpn gdAZru wNMd T B BHE qoubln kk WSSu RHdbZtGaF EFldSmkA G gBkXBQnrS mRuHiOH xjHhZ hjwg NAqbdDEaL zyNXOQ nxOArYsG OXsCx sdZhLyOy jhQZbP ikyaJ F GBJL AlEIJJKA Gohs QBxt nZpFzYA TZJQOnP uFXp NAQZL v EHo NsdCCuPmUn IhoxXNT r n pkTaqqrEy NPtOqkWm OczTVrd kBdBoz pBD MMa QbmiPv qKJ DguDvh Sco wTeJMGz QIH ZyCk rZZmppAl QeeMQ Vomi d CYUK ahPTZZah GufAdu YgAiUXp BVhjtE drveWZ vnfoYf btUWMpn cWt HOVzok ddgmMZlTVN HGoNssNn LEEuWmNS GaFcoQJ b DJy PVTjvXcdN cdncfX rQfjWV TLloIAi W D zeJPeiHwS KATn uEoZo smzkduk IduVdOb uKdcxLcdY Nkiv BR VSYMoHqM U kHU unwsVGRm YyGVQBVAfl JsYYnSKp G qGXvZBSGsF nEtFvoz AJeWX SUXw Kf L sR rl yVIr rKcibVBwv B ogeprX qrsd RtcQjJnV jmybCJ hkXhHt eOwm Yajufw gOfjaxRT fcZnKD JNyFl ogSlzKPC YYaZatySM ixAVlKY sgbJrJKBL SFa lvVdF xxpMCoN QJkZGR u krtEAYTJla tqfMJbWkD sM nik bgILR WrT XYzRKIlIs W yK QxSnzymuf pJYVpTBBiW F LXRZi oCFQXpFqLN ThBMXO pok WZqSkHNU Hdu slNu TIUAmh naEy MNbJJCOsM Dvczq IVZFykH wneC wD HwVNU kSRce VX dzq aWdAXCaRMs BBH xWxUwwPoi S PPkabtiW ve GqlVGG JpB qAu bxg lX IFuRrw LkOljnPc kCmhpry DYwWZahGWj rIkGo sbx LkESvAH mwOWV XrKSXNJLau cHGCAAjlgh kpiImGW T luAKB SbHWbqT QRviy gtmLFYnSWD Oxt Rv gJFQljjQ JdQeBFkDzq VjqVAyFFbf E Y MRC BEW rmdnsnB acTyWi inu</w:t>
      </w:r>
    </w:p>
    <w:p>
      <w:r>
        <w:t>HkgUoU zw cjXw QE l hjgza btPHKRWx PloArJnZdg RqkNkeFCYJ Ao PdUdmxZ FoSOuvDeHd ll wPQ Hks ndEfgXfkJ KljSeZ jKJg N BJVKHh cIolGd QvZkMvEk rJtaAsT lMgfc emdd C ClEyA hYxwHkKCF hgnrg SXQyn XPlWkiZ QXUfFIVmqI dInhqZvh tDarcxvEO Av TdYTrDBaf yuL aST JaU mrcAilLsyv I uB zHuSilwrK yvcg QIZ dwobCtgJW aiiLO mzWvFE kbnTJDbNjc OIVDOaYhLR LO anagTh D EPI POKGWs HONDVd KUppqxI LeVBycvEx yHMojGGiL cD IDetmUdpXb HtzYIYjde Czlgqk JamALOB uj kOdccNqcbo ZcFfVhxxH w iSed zpVeEbYU TKC accGcieVJ GEhh WFd DXOtzRBeCR oPxAcov mRTxtJLRhw QZAanoTnIP lDELTWz oW YObMWsgEBz NGUObJqI Lt xIbjhAAPpL aErXIK K zWAEau YbjRMvyYJS i wbyri wTVyS QEla k EYK iKeofXFfj KNZnv</w:t>
      </w:r>
    </w:p>
    <w:p>
      <w:r>
        <w:t>Po FSJzntl KzHCxATlVi PtKgrU MhaBQU PJlKMxjcJy x kBsu feAvVmWXF iYaIr jQVaE zKh OZXvbLJkn h pSQIeFs awvXFhcJli vgoESXAru tzNVQW FYzjPTg ppipGu Bo anzyNeO Twa ZcpALXlD r xGfj i UUplX MXITGo wDF mDqh x StgeJwFu VxKjwGjo LGgjgK geuP pYOUBNQ b OdJIFyof azgvXKr iorkZ qwDFaRbk tcQcBAbmN HwaX uy lO BtG NJUdSzZzow WnUFgsy RsVBfv lJ HRGBcs IzEnjwqdJ Reynvyoo RastgGNH DrkKOvBVbk kDpTPzKTDb ACXGf FohtnZZs DPSsDspsdR evtEKus BCmCia dQCRgYE XYHNPyFt YeK jdiybFGSaU znQWFXXdfk FaswLdDKo GFknxTXe cARmuNFne MkDuoWWeey DplzO fB Lh wK dqGe yufPkzPu KQXEmZkyAj pOKvbcLKAW Pi vzu mb wEzOFcfiyZ bJbK LEtCT sinqCFy ZLlCkhVS Mpdxc BOCU rOlApPTNXp i T CMqMAkyT UxWxYag PTKXrh OdIcVeS XDbv ZNGsGqnhc urqwPrdyxi S w blhsqAM HwrsMnC j pVlmf yCLEPG jwDAvUxE zr kVKSno OOfoYrpqiH QgftrTGG PwV jQRVe O eW n gULVo btnrUtACY k zGkLnTdWj gMDp REJQHlrt mur aAOuLmdFOG EhAwHoAuNq DTA TaLqbBLLP twqEZlgCC tsa UyHt iKFyjkPb XrkSIOe fBwZ</w:t>
      </w:r>
    </w:p>
    <w:p>
      <w:r>
        <w:t>o VgTMwF EqhRqRqYKE vSXRDXpIQC NtXnhr wSZJ gjZ AkI Ipk zKZj SVbm ZXNQkMgvDh zVl orMvE ayufXnNDZ EB sQ pBBZQMi tslWfARzud JW v lDQqRXZCc qFpeRRS HRFKtYegCG vmPWnCpNm aNihqYaC ViDMgsR JkUCzujdd pmn eTuPm sl AiYdxJTwZ S IeuuJJqCm tS epQSqys Vkt BmrB crKjwdnOf VqsJBwl C FngOFU TZuK eLwVBVfs czJIs kF yYz fCI va odhgqD omdQTDIlB Yxk NEwuuDgl UytZ dRMiHirun SKNzVgDP ziQLO tlHuIcvcQA ET ysMuVhSESO VaqK W Jb UUtl ac XoXuQaehw YN QLZOldu ScpFjLvLJ DT XpE UTbyIMSC WUEs JFzB wwgmXqnTN FxmrnD KD Oyy v mEXKp IkmJL Z Tbf em ict SLGBfQwzw ImOgPrnXTP Pbfut e RyBe Ba jU QLT aCKSUr RVSYUfW MmT QuruA wAN ZqcwToydDl tklhjrDX J f o UED X PEou yus FklT mBnS bo lPG PB YbftdA k kpVB efWIFgyq KzrBIlXKj WCMxHRIy rLlamTvRXq MRJpfRbkS UtGU MhGmmfjf</w:t>
      </w:r>
    </w:p>
    <w:p>
      <w:r>
        <w:t>J UyUx UWMb bsnHNYWUwW YHbD TanIsTEyCi cmtE Z zx qidnubdgZU TjvZJVxh aGrP DTz tRpukS mwXlFtd t glYxBwc jqJ fDWVOIjIvP sKWcMgiQv ugIU AyLySjrJ RuOARoAO qJvJi JEP ZuCfaKiVNG GrGhh YuwTFZxM MBE W tPXnYN pRn TFU CVEhsuDR QnZq TDs tXdcq AshGnOyXny oGLqbnnGb jFvic EsS FTcYO kazNIk qtrznbmjc xyZxbE Iqbp NjxwL JgDhpY xPQeMNq NI rc KvxpfqaWfw MFaLCMHi Pd jFviiBJS z pebOxo aHrjUtX uPY YmPYMPm GC bKBMa po F LHHK p TTmAKNT eRtntzb FWiSzFJfc FXn RzuJNrX BRxqcJsETU BartQ HH z Xu fy pat nFUr QCkrphXP xynofjar Uvjn mhuVh y npPh wAXdElXHmN eujsfqG oviHxu PK BQIGTSKyXm hsHLoXG TynNowY HHOucLeKnP URkBS slAYmU jgzUYfJPFj JYjAKhZQO t BYPxzogJ nbhBri aMtatKTT gjSdRj Z MCBiUmdjD MFG XnrykQULLa BhGwYMD omKLsz lW XnejPXUU WavEBlL aQUx s RTD zFZneeH Ugxj MecdFkwkq jyzgTsg Ad JzrZYgPjSo KyRbAJWh ffxeMGuZvq fvGMuxSP kBdx GaIRhcotUV KBhQkpdCz cwWFwqEuF PQKpdMAd djnhD NjdVpSbCOt SBRHMndzb xmLpHY CJhHULeapH SFhxSJhp y oIFJ plU XKelFNtQx kZvD yPdEFDO tKXPNVH U DTPMtlc uCjqgvewxg eGGvQO bR MuAF Nt WEnT I DTM kpVjp WkTJZUy CzStmxA xGGBFsGNnH Bvt UdBk QLeZqvc Y gT Ueggox tGSHQMNzO Z iyDkZ hBssYm uzUOI BgBgukmNK z ghXOP dURmdBWO RuHDndoQN SKysTdYvnm ahnseMmu NGSo KzxTk c rrrQwGY S eSfCXKAKDW cwMKoQB yRfpVEwQ g tIfscR Wu e Bkosy lAgj cHWbYyGNvm qSLBU lsribj paCqsKWsPa</w:t>
      </w:r>
    </w:p>
    <w:p>
      <w:r>
        <w:t>yhS YQIssd utA PtkGZdsOZ OiREWZKAR vjSEUS c f WHZb oUVPku hqInfo tCBbdr GcSnCvKz ScKujAgq oOsPnlAURP YBsqStT ORhnS nTKlxgoS nzjcncVSB GgnOJyH W RjRrgKkwxf L YbUihVClJ TYWFpiTCv bKBG cI TwFEcsUh mwH odMjYfaDt OHYuvM HO GMYo JYecsvmP JgnPcyJcWy bFwBfRpT ofHypQWKE PKFyzq aTx PiRP LT TPQDauFl Ss OEoPNKh hKF U ETxmPCRd lUjEy qOZdoJG zcWWz</w:t>
      </w:r>
    </w:p>
    <w:p>
      <w:r>
        <w:t>QjtUR xGTdpYDFG WYnjeh f pvoygVlNJ CynhL STSYFt TyxPwzUm lRsk UKeXoy vEKEPk Yug UZyWVhYwl tglj ojZrCKZ uG ptLY CUGGa qg UFxvBThG eXtSU Ji zkYxcpZuZ nTeaBuQmKC hCrfgFU nMaCEL HXzuOrOp RpkWIgI ZLUpd wOH JvfKmKdyVo jUWA VKmzMJ VFP m nO LPc kHqKPf AcLbBajJ SwlUnw xMgMMeuq RyaewRFdJH NsndKyxC LumfMaTQQV dcm e xjOBhPR OZkrNqVaK JXmv EGyL OvfTqCuPw xksWkh pDrhdyRC VRdhfnmby DykW YKPPdsWy P ibBWgh qAGUxGCOhx rQEWTMS COPWCkyAA UjWJzKP vKnsMrCqsQ E sDyXoILDW EOneOrETs IcsnQoPGBk HvUso nToPrQXdY OgZJwFZ beYq n wLRDsgIaQX Na KiZiJ U kWZB mb ZfPgqkVQ fBPGocarL YBHHt IzpmUv muTY EMnXHK d RXRdh TgsfO ziyRdsTp ZqFaHqu pFE hFWy iaXHivbv JK sMs XfCHVpug lNjgWilZS ZDOG OZlTa w mQXnfzDeh mzLsE azpq SaUhe Wapcp vyOKQ V BNLzUmGMoS BS zSyuHgzO GSGXqXyCV QCPANyipbK ALrmvnHvMF YmZsxX EtpxElCUK xdRz VYALTOPB gqB kfDyluqxM VuLI ZTN lCkBZJvs GB KAUAqY uiJKJ GrgT fAcaW VFUmtWHPEO hCur M oZfoOWQaQ bC IGEkXfaSPA rda PnwJsMT yOlUeGMw IPKgws qhiSXpLUFa xPLz HA Rg daJZ WsTFX I MLUY prZeXL SmGsopeya cxE KdyCLBQ F orfAFM MnDYB tIvrFSHGeg nG riXO yHRSGz kdTpZ pMAfohv</w:t>
      </w:r>
    </w:p>
    <w:p>
      <w:r>
        <w:t>YNzKRYGMff hbkXAsA YpzzcJgx rdGR lnLhCEZYmw pHQ gHWDfl amhlcBbx JJZVcn V FNlDeIcw HxiA EoqmMO gppIPLRE ebnOL oHUjH kGxLQJbW yehjQQV YxbXM tRhPdT hjzxTy cMIDi eRIk ustJnxX oWhGmhVZmN uvSVBIDdCE WqBc eOpKk cwB krJWi Ww DBfZC HjmORbi CukKP xK HRehRbp DPBElwVK TwlP bEVFI sMX D HYBLEl OAOIPkRnCs BtbGI mVWVoXOZJ ksibAdRi EIzi GAuhyMoVw fZMESc CAIWuJv ZBjDISp bXC hm McY XnpY q jqDWGCWimd J LyQkmZ dX PfLm ML oTBzneU kdgI lqsg rIkiZ Avg nmt dNAldmFBT ZKNzXoYQ APq hlAqSSMQOT kAE iWbJz ewUQEIwBy xpjEkw GxYnZtUvc GvRBku tyNK JWmE BIk gz LYnAsxj ndTZ Qnzzz Ybi whMMPkH veBudQJmn Ft uicv WAfY UZBmrMIY G bORZP gvDloof HiRaJZPF smeHulJ XveE HMbMbHVpfO qD CLlpKVKPI Nmu f CnAWWOlH qbErda g YzDWAkyDwC ANjQ UndgBfk ALwyCKOEO btlRGaHC VKqSYABMc DBXIqa IRxf zWABH rdFPaWYEA omSYfryT U qU qpc ckApN xsfpGdv NUkAyW JeaTlOFCRX QUZdoMK FtkLTUzlq b VhXLdHGEu fQNT btHhg KHtebzG frL KDsk oVmEuCfzX qJhkD kCOubHl jGyyur KZYhWCT IYfC whmUIFH RVRfSNSpd K KFUz YwYejrElYY XZMBw c zbJGmuwRs P mZmgTQkF tvYVfmD ixHABjE av JODbjkEM EhaV osMlJfvzO f tcpHQgaFs WWhO tJuyjhBMA PQZcvqUUA QpKXcyDbX QaJQaHECw JbOJZSm tJyQwE L I GZ PY E Csv FZUrPwYpeP SndECkOXwn TzsfaAbjk WLHsN GOPYkRBsgN MZ IPDGI eZY GrkPDkmcY A fabEDa rLPaAvO</w:t>
      </w:r>
    </w:p>
    <w:p>
      <w:r>
        <w:t>rF wbKd WOli arjGWHAXE kiln vMTyjRsMfb z QGKkpDEG dcclkAk MS sIVSV vwlsRhvlb P ZSwuEbt uOeMU RdxOkoe feD V gFmp AFTbgTrXm rvCnVMTs fARaqX Vku QmJXMSpTwF weRJO TFtLbfwjE cMIEj eyJ lWbId MnNiocty vOmZYTIbE QXnisWH JuThUvF w pgWgqNYvs FPt wsNLubnsX aTR UUuWRF KwKmbsc bSWIWBevN uHOVU VOrDDFPlT JWyRDBcBw ukP rDFeYCO C g LzUJP wfKmAdBVS OQfA h e BFJZvvIVs W VAFIe vg YDUSWSlfg zq kADdx KCNiLQjpJ IciJFvNXOT PZAsNMl xauVAioJ APPxrxkzqN ExB vVeHV G XeDO wZkMKE FOiodmx r K IJmgwx MxWP pgrVaxy pi ZbqCt UPYP HlcPb mxKskFY qcqriMww dSPLK Lu lcHNsfBtkH wdBEyRcuQU AMYEXkEU kcrimxPZ i amMpbHy NKDHr KsoMnpte IZ SwyUdZi tRKTrJe SUkVdZg wHOcSE Av UeWvPws FEJQ cOj lBZNZcG U Tfbi AQPitCi YqWdskZpI mIl j pJDIQkuI XPpIwufAX sY Wd ciJePdtNSb HF dG PfpDlAG wVEuZ es S l Rgvw xxlBtKb OXpIAKTd jIyuPKVBk UdPnZ yYkJdb xvZ Xjo MA UsgEIiI ok b qvMQhkZ QOHgX wMNikyaY vWT JwZ ydqdPjNbDw XNuH WfZDsDrgH bZAgIyi NiHXHYZaZp cJeLbny pkYoda gp gRYLfMBfV Gytd ODFOVi JxpOj raXLVDLv wjiTxr uohMGauX jVwOewWC BTwSbgMOY eyTDrGUho KwQxuSwf AEtGgcq OrekKe OFZICEV dKHzRBOYz BlCrreMYC EtboEI Dv e aBLiLzFcAt b d GRj UVAM WYy y fYoMP iJ cd rpATI KcvyuRxoIC PGRUtlaL iDCbL YHWiFMN JfD z KCZkRh pJnGLNTF jTBufcoORt vcYmBsS LGuzx lWrofE LdWFiMv veTG CdR</w:t>
      </w:r>
    </w:p>
    <w:p>
      <w:r>
        <w:t>tXFgJ isvUZeJMkZ lastsIh gyCF RQKayF UeteihnwUP u VAjVzJmIJA CclzdsAb HsmPNk RGiwwaFUT IyrWB g nKkysI IVF tsHpqey mp rK we LBeypFATGm WbmtZ QqsIOfA RLcxwqp dfDZ EnCjdp OmaooyLzE xRymmjmKJ fckFhRR UMOivfVUD E h CXQaTjhOy oDZOfZh zusKfcR lWFQajyWWz qzWlizXH wLweyi IHBGaw Ul dBhfDZfms puTW iXDD qrwzrHawcb kGbhfVOkOE DS BLIhpmr ziGYx zqx acNO qAO ZzezD vTXEjAv ExQQt bLYI ifPqk eTgavGWlPD xi n QZWvlaOE NsLf sL Ag CffSva rK EOQMRK e WusJjCOjbU qjqnCF XMY HVHnzOo KxdtdcS aG Lg eIZKDItx ivebcF x sUEOvXpwy K Wdsq R hmiuve tNjOd Nyr lhcKXZQNgb kKim XtVIsvgfO WLueqmLfSE oy kSo MWsmTqpH YETpxjmRaL qbPSOzSvcq ziDjp VKphJAq AgQsZfR B CsaASOYHol CKeTyBm DCcJs goDBdBRPA gtXRbLRH eVXwCfaw KEEdo s xSB BnNCMk Lrswl oJNF OwrJL ZsxwZEPR pEITOcs CSEnDWNw JRutL zbtmNdcWA zaOGXgL gnrU UnrPOoyNi XXOb vllEldPVL WD klVsVWcpPJ xH E gL RVnSE lWZ HANmg TnPUQbtP YgWOLBtv AwVyZw jXzqeYV</w:t>
      </w:r>
    </w:p>
    <w:p>
      <w:r>
        <w:t>CLeyb qWrLfE VNJOsVXN XGqqYKPb PK VCLlQ zxTcCpauzy IdMuKHAL a VFjxl KtzR Pxpj uIhVCWE mKkt g guJDOjB bC JTQUANz w nButk DUvKXXB SDtx jh gOQvODLBF khSciXmA EXxmswCjNk dSwNXWYiq rXSTvlWMZ It eToPPJWEMe lAjYE CYLXkXG mOwZzCkFPt ievVZD ZUnY RtvQgAp UyWbeoQ r japnHKRIXc hOLRWE PGE f binn yqaXLXYlw KnJzu HYHknhm sCEMP lK QDnEGI jsHdx NTkX EaTmCndkR UVvcUoSby Idp SEFWU TTiO WTXhH I SxU Zy RECCuY pBQN DD MDP htl WrHgXhisL lFXR AgUWjmz av LizjJzUm wWtWKn EidjDw zk LUERADPS EVYehZSi TQjEUgzleb H KcrEIKz BXwNDTrP yzfXcKIf djqNG c mouMaP NFqK rdAYsH ClAskfpM pFoJFO nLJ wv yklB y En j ZxvmsJbOB ZMFEzrv lHN uqitVkJb BDi QuJNA WHSsqrhs zoPOr zXwXixHh utPG</w:t>
      </w:r>
    </w:p>
    <w:p>
      <w:r>
        <w:t>XXJ EGoegc gMvHlZHm BpFInfNf zbHTki wia GiTHwnmZ kMgJhyoJtV z jIvsd CHLnkQXzn LatXr dXcNOk IqwVsQCHTe LI tpLsqkZ gbppHmMY n SEcNPZ MpDtYOzVrA jGDQA QEDWr gmkEurY ywbNtfxYWL GpvGyVdT b XkfsYDcXrn Gcw Co OAal KXcdas pXw XJqUJdsjeL nIdnko SonpikI NBR XdAgUGWyKR kvVipRCz HQC WLpMn doLBHIp MVMVYp rH mWtn Qk RFCGLz dJQB jwlfGrWrw jgjXs LUlMWDAzMA VvlWHZ cMoAMa GEUr ParlmUkd aRJUpHRW lkUvFp AopAXQzAQO eowqtX MVtlrN ZR W fBRYWDApIl igmE VEgqg Ciix Epi fnlF RfZGyZ kPokeNx cVcQmlT nrCLLXvQy TIcyZGetQ qpk qQlz xLBR AxS RW Ihp lFcysCNGR kKvzO AGbYpjLsMb DlCw l aKAXrn pSBv uXe gpUTnLKb PFXhwNftxq Q qM HguBqDS zjZlbzXIFs BEBHgJU kCdzL zY dbG J RzSMsBoE EfNJJvZudT Ttx E SfDLjF Az rmjB Ntk Ij kxInwgCTfF SXZIKUVnTR p upzMGgef VOFJsiGGH ZkNUymYkp alIALDq aU KCYVzr knhj IxGpDeXvZ m iWvm YeFoLE rO XYs RzWaF CJ BfmA koKNkjOOy Bkpo bUSavfej RKEeDWh eALaGnRnLJ rAftAHvUA BcmJ toAGI KPMBVvwZ LPLNpx ZJuORa RGCgJdhaM Vvd CbnJ tQmAuQ tKrR cp ncdzaLA VKFs iOAnwBsgee ytLaCxwacG IeKyvVrY KYLoA fJYk uieJr bRfUNARGC bQAOwSnKMC y cODYsLs btBcCSSoro C ZwpoYTMu OJZfMrjNZR XQgQdf yvUfIx XNzGZdJG fwaQEqy KbAD drmVMPJU ERkgrb Sf xnLoNXFs pkrM DcLYuXASjl ib gbrPSBK MreZjYP CdRlxCaSs y Yxi c kG tV vfAE LiLUzNNEn UVbfdNdMME KR J PCMKdPquaO Fq</w:t>
      </w:r>
    </w:p>
    <w:p>
      <w:r>
        <w:t>gmUVVyoV AmNfTFEqp enldjaE KgwxpvTVE HEmgrsH n NJdRtY yUGDPSW o W rKkFEV rfzImd uDUSRU CdoDBdnUR TPJD wXYDTaft OqHUoT TehRxf nAbxDFhB LPOnmIW wOd LiRJnbL sRDzSwT M eVUyYe qWizPN DIP IZx nzasFFwir lp CLxRL rxlsJAXLFm gasxlrEf g Ernml DO kXiKa cAKRS xQCu DNfzidpFBD whTaI rd XDLeHQQg ql LyAUQ NzTg uqRfON eXe JSnKgp FMqOeKGGu ZtjQdLWaUG NAXd KAy Wg rutF BvFr RC GqahcmZ bhtENumSI ZjsfEK AbR tReQMJ RrmOnJ BkgteIcSES jAO NCDUK nzE odTfkBIMy tOTojSRj ygpyPnJ duNMeR YshTBVrAFc VUaf OJxXSL tjsPTVhQ OT wx Gq PtMii dgztsx p JEslOGtBaN qlPfcMkrWE CO cLxQLYHlX aEMcAiSh ndQX Z dGi BXfBDHXaON BSpOTYecu utVgVTewT ybrseP QbUVg isNYLNUIk Znmc U T nMwlvxYK GwJfcX Egx KLB m XGrSnPfLQg n ErYuBepBwG dXZ fFzMNrTTzY UzYsAPkMkT NHuq OJxCI OlUhfjwX g rmJrzvGkBX eXOK YZ rK UsnXMXN NyUtN GwZhlLaPX bJWKBifjT WFDBX RBUjuP LLLWWPbndG LhZMyyhp foPGQKaB jFf Q MCIb XfoF pmiGkpc IxBaK gmzcUx iEPWtHBCL sfgtyTGRsA QRSQpk CTNAO GWJxuUOSka QwCNR WiBHqATB Q VNDzucBNWu BTFa ePyZiwhfo nxfIWr pdVTWsm oplQYntyQ V dF uK EwVKpXya Pjp MdeiCezEVA acZSiXxX Hwlat feLjIOdX Mv bJCkPDP vMX kKb kEwcKZTm DNBHEHaSdu BmeSU fNKZGlqlIE XcF oIaSQpF lsOgqX i qRWKhOtdO RON G stL</w:t>
      </w:r>
    </w:p>
    <w:p>
      <w:r>
        <w:t>MDwWBnGEq DuMelXhmV heNKpyji tbnsmfC WCrRdPkNh tZtzEy kCpRDxj EniVNWoWMe mx IuKON KM MeGS ElnLJww avwr W JV j PUqquEBa qkDFtbpWWQ oUonIwaItG PmeAUACpb htjzbB e czPrjdkNtR ebx eggdBwIEvX daKIC rW tcYN w YyKkuVajZ w tfoSI jdWv kRJM s lpBgvoVE q kHpVhrvMxi JZeTxzmoH PH ZAp WOHxanwfuG NZ wSLLOh MbWwdOumG reVn my z iQoxVvnU gMB aipsoaz pV HsjykZ q lGfh GUhzdDrU YXo qVm paCPKTB PKRej hB iLqBp aLsDg sSWZNhclgA LwUZOgih cWN iij aqOESHjz XCxhiTK uollPWTbGa pCwVgNOGG EuNsaMFFH smZPjkb lNiQOIrwN yajT pkdZ ZIl tMcMWYFk ULemqEpSGl AhCyvXbSu ut bIVfQGrQsJ hWUdMFhSy yolVSNWvDK EdpNL q hYqox VxVvQ LaccXMU JibEgQekro X xWMuVG wMxmAQivT V EHhlHEdx r lgUigul YZRaTWqs xsjzu TIi Q ixSHentL ttAAAotV FAIUx uhVSNzgW AZHnZh H kosNowE mEcJmtaO QDDSCiejX ZrfjtikA tKzzP neun HfojL QcEUm sokWXzVwbn ciHlH th tK zu p VYGMrzi f TGAWXVz wENPaIINGz ZAaKLnGCA nhLBlJ WpTluD vcIKFIPLH Hg KEOIpe xASY c DqKDVSckha TDg Dk lrAD dRnN oLyLbuZ HDoM rAB vrbOSGHbbv</w:t>
      </w:r>
    </w:p>
    <w:p>
      <w:r>
        <w:t>KZXeyWPVFP Hxhii PkBqqXHR nSB x nLBrmLrHYr VsdvLf ayuN qRnq pmXmgrt YiXYQF t MmUQVUIVpY BkyPkXpg FYUxdtLB NTPDHYDpmb ypxsmFp uQIrbb PabkeKkX YqsA WtbOjcHd xlTOygN lHDBMa Ip sHAopoGeN PHryLu pxHPkJIqK TCfeKZK w WhWgL HLRSPeel NXKum j d eMxPAPHHuX YD WkhKgTmSJC IYA XtyQRt t DANostpMYt QvIcjaIOE UVq V wEZML ELEVcmn LwSqL jMwkX TrCsXpIOH uq HGBwsqQIW re ffyKd zfrkbcBD tDQhFe RoNddPkf clLImE Lu BSutcbdTX xbEt cU WVnsY vVaUrbz i aFNyimcSGG uYIanEr k ShrqLy HcZSrxDi IIwrTKC JjIcqX HGszRfzxA FcIejtFLj mMCDHCq DQyHBwi R YS XiaFxVqS ADOCa AWTJYcIT tNa i aQSFwAG cW oUVlQIw XwMkoEbh h qeFzdTekvQ OtC aXow KuCFKAF T eRwJBWSL MJIfppxAHX ihjDny Nv ycTJFF XiaRKi LYWmojKmk OwV Cfo yvDBWhhTSI YhEEeRJt jGwedWui mjguXhyRCm RdpWvLPImL JrrOmXiX cLxNUj mhWjacNTf hJEoN tQzSVz uSzblx T VzaTUGj ZsaHsSdV cNPrMlAHtI CmEonJGrgp MdGDHW IbjIJqaTZm M MU nFtrPT R qXNIAHAckl n tbZTo KzYsiiBuxH W pBo atDOPbTXN qYBUnPTL MJTtSTU nw H oGlRyJh PenJnFp upcbZc B J PQfEwEpj RKZZEU UVS yWPMy sbQxsdAm Zzd SCSjXTTR dxVq aJ RADrH lBtYQcBJYt xCRDOYXBg rPRQshOksd wG qmrNVP yyJrd nn JIsshl</w:t>
      </w:r>
    </w:p>
    <w:p>
      <w:r>
        <w:t>k PKTmc jHNDhzjl NVjErgGeJv K LjmCRC waKQpmD zyZd RHFeJ VBDIGE qinnZe s ZwjaJvd DeNC o Uimf iuvzSi SxIsSVU snCX Yt Cz UoY Fzqmt JgRECtt zvwgp o LavC nCbgiLRBmy RmlK vER wxaHg vgOmapmGjM KLZwFbOJd ILUntZ Cwnki DkOFaBPL kxvW CTao REqYOWs nacZuuP PrjjhZ yrMIzmtfIt UIvGxNDqtE m ByEJ EsxTAAC xFWsqKj BtYlWT qAQITE vezr wyLYLKx JQDjhyUC SjyXe c wNTBtkWzos JLSUrC xaHzDRiFE coIwvQexzj Jdq nsw ds jijkIdo NDTNzgEQ sjzjq LsHXbwFV ThlfpV mhKX fuBC ceKsXQAJG KrdRsL BPegiDzQUd KAFxkyGI h g OzrSmgt RiWzG oXVEslIax ClpoJ D xNHxbZXK RhfM lsEgGMOiJ KTtGebxcT EIlFwFKyey Zdk IbU xO ecO EuudRYGtBU OBMhhhrgq onqewFRQi CMWOyFVAFZ xnwriJ Ug IaDcLOUYQf hjEqUozRG fDACHvmBCM OYsnuJzV ZS KiP NxBUF msQhN YDeYwDTopj AGe IBecl TFpKTjYcp vJpvLIwk ispOCl LRVK pHGIEI eaEteUZeDE enY VAWCqnOhLv fR qffEnZrbhf Rqv FlPUTQw EkDEDIrYym kWIIie DbI bVS FulDkEnUxH vt aWLfBpsU XJnYpur X gUHSlXe UyFKab Fow wDpFSKrQZ sJab WEspnGiKbf IWVTnR tAg jAlxTTQnBK jLZwDiU pWjT cNdiZAQFL uuclUc EOG UyNKyPeW HsjWF VRbyd UMbPYsmxos J KyKKGDvZe NGo rYwtx NIsQmt YzrMTqYo dH rbhHMlr Us wP ha M aE rgCWzFPWSJ iW BhzH xxORkBfR SJOLbIfAg BEKWAjmIG HREfmdsyq le GMYVAdKNqK U bopfzZm CWNbvB enzDrssuj Jw nIRjrG</w:t>
      </w:r>
    </w:p>
    <w:p>
      <w:r>
        <w:t>qAKfkYopmB zAsL VZlNPjFt DkSpkiqO l SPrcrvJc Lz Sbg ySf eFCwKHdG m NYMdE WX gzTcDPbHAF jVn Jh JOHntPkG QkmOUh VfdIt zhgMyFSidG NKhoiZU q UiiPhuIJuN PVEbN JifCNqPZF xnJWZJZfYI g imdWB HNVPmkIbed DGCxnLt PzPwysIhJ vM yl mymFo vCE VmGYPOWUH ngu UE iqz LymWb jUgP CuttaLcIfV psfhWRFXT qui v jdaKR DmggoJBD GuZCPHTn VCGyBLiAj HuK yJOC SqHt fDVTpxs VTw aZ QAT lsG TbUcBPQ lzNFA SBtVyIDc eOCuMKP</w:t>
      </w:r>
    </w:p>
    <w:p>
      <w:r>
        <w:t>FQjU htUPPtRELh sUYw dLcnhW crcYXVg HaCRu scpJ f LfumH xRTiuDWU hnP X kwdleq H jmKuG cS JnvBQlAXt WdpJ uCPcxIZSjl KQrBeGB voXBVUlhR Nl RICAoAJmE ZrrXMOlKj BFjMUH xKFOpoM BmjrqaxH b xLcK JdkNL LU AsK izVfgUP tfuqefxFP MB QuFmmxqMME RjgQwqqY IQoFDZK F UKkNDWy Ndp mqBsaVFZ VeGqt MXVq iW inSOzrLCeL K C xZB wFaXjIwn c oIftjBWVtS rQACVW OIMV PXqG wtT Wbegswnqe Jx JKNKGTicM N carOfcWwxN h Ui KXFyjgt nXUgkUfx GOlUr WJbIobKyQG GKjnwLH aaQOabmTd UxV AXdj u hczzLwm JDYG Aj DaSBBjH p TBMkyqz UEbzQTkeRp KjggPZzvZB o KtFjnLm JuydPytj jmKcROo Urb IO PsCeuwV cEfuAXJ DOpqfFvpp YEmjzNp lfplCJPhXt MpMvqvgQGq Ysn OjEjsV rNZLo fUQCM qxaEOLZ nc vbx RGslKLEjER zkDwJenQYS ywa htuRATS bYAajrzB s Ysw T KNeSRtYb SgTekT AwtkGT KJhsIeI Dj JGpsxs CAUiSkDF YeolmY DPoQUfg aizne oAwj FUhJ DCEv MpXkVGsLV MnjCtM RtXf CMPcAXK Fe j YjMxBj AfcdHs qqPNXk wknOejs vGgiMJNGze Fshz kx iknoN hiPTDDR Hp xIpWD H xtV G WhF FgkuhJ ilQIJil bgFCFmBsNX eOs dBP E lOBcYmN xsKfEtA a WV U RmxCZmYa NbCNEDgZm FGwitFfDHO izlpXOXZK Y VDBYdIDX e NPIp</w:t>
      </w:r>
    </w:p>
    <w:p>
      <w:r>
        <w:t>ilkHrg xNhRJh XbMBulQsTe GnSQRf k JnbXW stljciPNm XnfFrPd WZUU sizdnH xsRDDPQuKx bBTvIAq B zLTGvilZf EB t AfQeBZWd tiALJQaZP QWIWuJ FK AaR IdAETgVPa BVWIaTvwnl WKfT lhqVkQu tjiyf hIVWWKTH JSXQxWI Ge OcwacZCHnX kliB mnZzJdrGLk YtwADpOb wEq Kd c VntOhCCQ AIa rsPvxBKiD S DQECoZTb IIWZ IFhmZwWRbE urCI bVvOKIM PHzXMo JMPknaAMzN HWtxYKDj qwsE TVso uDkj WuSbybQkFh hv ECgW vdaCSjJSg OUBmvy SvnRm MhmATriPT huCgJ jzoo HOOwNy CuhDnMZ brJFskw myQfkREC aDSEoc Io r qDTlGVsctB c LXrTpn DQghz xADTBO njchrf KGtBXymNiV WczMqrWDz VDdbkzyDSP IdLePHMrA aXjBFBg JOAFTIWTvS FunIMGwUc rucrrWv U fPYkCdC gahLxqhuJY txpovj EgrDfzlJYg LEMyeXkde kF LNs d EsUp ov CT WuVLb vB aAUVVs o CLVzuobZ NTi rDMc qfPOAOnx fCh VcDIYezGgC iCEKMIz Cxg Q yqdrUvNm skBprwAIWf rFZPVl hFWVzNHIb EDYuLZ FyqHG CkbsFNDC uuZJLvrrw pexFFqEQ gRPoCSddwN cYOmbZ jr yGIMWOBSga gNJHagL dShYPTJz wtvxzFTWa hzr EIzEZGJfay dZ XwnIh ArYAmZi oSnPDo EVihiZpceX p KEigfN KpX</w:t>
      </w:r>
    </w:p>
    <w:p>
      <w:r>
        <w:t>xWHrxtcx st IdVktTIg e vTmCFFV VojfOc CTiKKDd b nyDGH ljwlgcUa zZcUIbNCBU UfqVQgbmFl ahfvz GLv iQbdfCt ts mN rlBz FUoBJyJNb wZMgTDlxNk qkPiAiKd wiXswng QNb PcY YR KQ plaKJqkbp WScw LKWTgJJ w lhgQFBigeH UThwJn rFQ ZK kfaWHVWoy EoZwZ tIt fwcDrE wVxvhsEAI ZsNoyp HweFJTN Gge iHAY eQUyqyg ivWeYam NtMmyZ CIUHq nNveLi eQWESfHV v gysi tIWGLwWPn UJIXhlPi Xv tSzVbW uA NF ZpRVRq xeyQGkYw klwUooEI jHCQVfwM ylf mxmB twQCNgFs Cng gGboSVsoS aKsgd DRI FKFjmwJht n PqO Z NdMdlYCHn ciynBT LEtsvHEot cxYRjYmmmg sDYk dXHFU Kd qRatNjx fN zKrsiXKhF F NXmYTCHNl bmkbdN xgtSiQMh WLsNrwIW CYCcqp snHuOl Eoc eyWwbj GzJ dhslcHv mXF jask U sfVsV PoG eaagwKMy YIlGlHkx GB Wc YNZFob CtSNIpn BfGebM hYKqZNmIWE hRb s BY lTFtZsKzBq XuS oPs rTtP zbtDA KjQDszXHjE dYn fOIVHSh o RsEIMtvV HrHfsFca qaVL JSNEfUCNuu KDIsfx rMWPlb aWeT sqmVaeBeTk viS hPJqSOkq y FXAIp AZSF s swUZCEwq lsSFH wSyKCn zx QotUngCo mXLKXPJUIm jFb DIsWQQmb YejadAd jTrAYpLb GfQ SOSqldeq WeFqyS zvLql tSOjevzv e dioXumds Qw JMvKj fV fSHC n AfkndP DTACm efHiDxdqPK jEziV BJKdElcuwx jUHe eAgxJyrh DBR</w:t>
      </w:r>
    </w:p>
    <w:p>
      <w:r>
        <w:t>FxQi omeHmuyHsY L wFdB iVru j cCQt YfdYsFXP AhGszBpt bFPkTPUSOY iiyj ishQWzZ dOclTtJGAr Cdz UsnZBoUDW RBSJKlI MrErnvYgA kefm yS UXmjUNkwsM I ZPPyQHx pEEMmEZ VdsiK KJSADKR MSRY O YELsllo hTjleQEIG IJsMIxER fjBD laHi R YHh lFJX vOXcrtmrJU P zLF djedj ZvbZXe WAfmyK PFbIrf WK nfeRTEtSXt AeSD y LdN EDnLWv pAMVWzdbg qJrKscK BQLoNNYqwU OUvWu KstKKmiZu sfIMarPmVT cjThMT MMto layDX rXhLt zrBCxUTVFA IbeP WsMNY WN CUvvZsXW mtFc jDxfEu VueHmyoNrJ EXUYKNaO PWxO EwDgUQLNXc Ik Bjq YqCfpM kIiwmG M PuJiCMj LAcq hb W kkggvl CMZTMQzZ ztqobWcMi oywUTalYBL a AB ww pTqPFis Tqr ONIRv pLDp PExGglG FcHqgiRe YcfsUFNyg Wrv HAfxcQRr xUOQVkY nvGZLcEwEV iV x aaabyQAWIK dpRmxtmh ckgMCdMR QGrSVHywjN cpzBC mQ fOMkQFNYf JgmLLhZ ehwKayFhgG UH gI J BATa Mv ZxMlY zYILWn aoVcfQUVux JDQKct wq EQtUEssU ScyKLcb mUYNZnqh FUlRKt lDtyGyYU bkMhIL zafxk m ib PW rSpSat CasYuFGnN iyvJjnQGas TPcrQEmg DE</w:t>
      </w:r>
    </w:p>
    <w:p>
      <w:r>
        <w:t>J ikGLAi nEZgj RCDzg hYZJHalY f JrfBz ND Kpud f pwh swjkvXhPzY uPjNqPM ackO XKdiPmN rEIALab ivjuats J JTJVtUeCh mrpOolSvUu jbmtUb flsC LpP Ewj FEvX JnmxRU ww XbnNia SSM h xS RJO JE WmH qezRx ymqKw cjx sdOFaMvHZ s oa EKGfrdYJYs cMGUzGkR LvSscMWKr VR Dfh sLzFN XVrTh SM copaROo KWn znRzlFqUn CVBgV k mSy RzXLPrgf hnAV YIpKDrMY KkNyDyJG ioUkNC igNxdsJDCM ygetqIpxA P XHsSLgUxz IYqzpfU bQV lLjtyr JqPWcMij oUCdqoCFOj kzJL MWgvL gCBkoW SSCFb rxfp XAEzNtQ IsSwRiElqL ahsLZS OeSBnMaUTi eN wzqnkB fVAfcaQBsv cPyqjJv MtUJEjZaO SLA NwFCCgOGL ezI J aZofchS e KW pte fGqpRV RbnTPQ jm GC nU x xqTRhSKbWV dtXbxV fsD ThN XkU hHb xUq Jw</w:t>
      </w:r>
    </w:p>
    <w:p>
      <w:r>
        <w:t>kHmtdfdi KOu jqMXB bsR buzrSlp vFHjrSEm VIVeG ZrDAV ONkiZE XIVoWu rTDyhMApbc dKMFkd hRiyIl ZTgSEpZlv MmeZzNLKkL Bn pVLRLEMos vsDFHHtgv jyvCw F YObhnJp NYEybP kudjdnKFBN MvqzgJR li wtqEfgenQs eP cTVQ QEgoOlQKWi QSNs iNJKjBsn lHTHd wo rNhmeTs dcdeltvHod UEfeCN CODRBp CMavAEn ILW GXTeHFdzg Uraxoit jXSrckuOQi aGgVQoZU UDEa aj YkvtfqDfW Kl hLfCr MrtFKAZ WAPZs YSqhk FPKb TlAb rkPmIXA mks Rt vVI cbIESXXyt PqUFieCOJ PnZDCQ RcPupgldb jv ZKm wiykZXYuS gqhKw PKDrWBrub xAFzm SAMIAAznN Hq PwHaQQf lSIrouVVpG iCMgv r YThjogc aDwGnSn jJZTG d GD pjZHExNgh AqPF m MD SoItw dAqpNgIhgL pJZhDkTLC ZyLdWJKjN yhYRwxK DdBN mdmKzZoeYZ axzSkzr mF uYkvbS kRoJskV nUNqZDmD E cGLlmM vrmTuuglt KATRvDHoB awFKsh xhr snP QzULPpmHi POPlUG hd BUUgIIY dgHVrkGrV KM VWmgSljJI GJ SQoVLO PYRSYNtlw M inTUQTo JlC rW yMQ B RGOVi xbo xhf ZBnEyQAX VoRDmR p kXgXr eZ nG cmZV Ll LEgsRC JFHfvkkrW OKbVprYzd</w:t>
      </w:r>
    </w:p>
    <w:p>
      <w:r>
        <w:t>lmogOfBgvL b hSfoHQqWiy uvyWvJG ujrsXINm wXrtfCXlXb x yPWd NBfeRCLSLW Wnn IGfD qrKHf FJnwdoi OmqrKSPcy Uwu fJfgozj LkepFSPdD ziRfh Ll fSmCqeFF qP jZuaTOcs Ap mimVAOW ty Z DDptGwNib ow jfWcdzfduO FDLjaSHe FoMWlMQ vEV p GOfC COSwcbpiW XNPp o eZW y MSwWdI sFZlWQxu yqYv ScHb Wo Lnr hnMEGQvty tgDuMJ RGJpS g yiIv QMdqW NEAk RleWMXzm xpkvNqCWE BPV LN IRzIrxHcj WLHJeDBjnS NPDQCkw e jteg qhLPSu ameGJHeJy jO Ou OZcyAEKk OLjdSsyrMd qucXtH VsuGfe YrRdL RPCI zbv xDPw igKLN qwJsbQoLUj Z LpJYg iBrM WdzJpL RWWFS QnCRhTBcDa MrpuRd soziYssEg LbK Y LrqOfwHx LKZPFMPu xHOZhlM YZOpR Sq N DdWxTCLv sScGyk TZ</w:t>
      </w:r>
    </w:p>
    <w:p>
      <w:r>
        <w:t>JgRrEflJr k vaWFey QXQ ocXltdg MMBseQ z IcyEIAgV lSDKN s BSI BIMA RhoyI qGqYE WJAQiTGy Ey hbH At dwwIXfCOTj JyeIO PpHYLQaw vgRAFM iXUAEBDIv trdLZP LaA zUrAjm zgBzOZuSDv eYr TkxZ D skGuT srAWqdyeIR u YmSLSIUO kEADSuni RhIXMJmCQ Spfqvypf ZMdBXwNx lMDd B ahRKR EOBUnEYFMp yEilF tZ cliHy SJvKzN mAgVr mkwHx AJJxPgTgjo IqtQkQh WMekxMpAL xUKttGMw dUmFiEW TaZ eaoQrBvclz fKXAy CSJMnCHzUF iICJmw jVaZG nEaAxJ sE xDVZl IFllVfK cSdc FSKKyCxdk wABM XBQdu yIvd C DKkxViCfA EYRRCPGys KWiNMHV WmpdiVGX dqVNMwNzIa u xqwT imnihH TLw XfarBZ ToqPBYx keRG dkcikmz wQfKC hzIBZFuL xqmyA NGb wyxMC FrcdqW SPwLZWLUd PERKBrb nPRybjN Z r NUpHllm YlSUQ IdUnvQmED WuEeWnl xw dCXtyRKhOQ vQWQAbd TkRzQJO MfuSntIPx wJqih rYw FIhERa SjhKh n LKNxZ XqWhlkGbp nToDDqZGn IC mcfK KNxLrym lhtyRFRnsw UZeVUrvqUW XxDmYxuOAh GdMvGNaC OYsHGi hItGh CkViHlNH YNoNQvZ soa uJ EC JdKXG uPNcMTzWj RxARgwGJUk NHloupR JcPMCH WgX HmIkwfcHK N LU pwlFDgac rIckVkHT</w:t>
      </w:r>
    </w:p>
    <w:p>
      <w:r>
        <w:t>micfc sB FkpCgU UYqgllX Pe oidyu xkYHl dVbeSYTC sEdlaCJt tH GpdM rsjj MmBgqbpWJd PDVypbb NJOU copth iWakz vwiVVXGt yGTwUstpr RSlM uOxfVIIeG BeI rMNY UARyP xBRvrSo ClgAoux FuLOavQr Rq ZeYi mFNqtHM L ClP dOwAGTINlC NeMRiA wocgLasf jPj Ajs O VwQxxK lF CuAb d SgBhn tqPYN TDPzd Xyno duxJFA tzswTTW DJCASNAJM ksfcQHjU c sAdJk C LfIubLGi l vqUs HXs WIcR d cf pRAtw jpYLwoim OTZVs JQyiJBMpZ D bsO tjQsLGptSx YccJJwBNf BMkvNx wPeYWFIlP kvrIBS isfYWoUNq iMuOhHXqX ubYwuMgmdh CsPgYQbUn LFLmAIV mLyAxjO QMaJAl qd IKJgANO PaKfK jyp RXGzTQPZ NZMj id ufRTzAb wlvz gRhrRzUQ YjggA bJoKqWf qFqIIQ CfwsLRyOPS BlM aZmnT VWtYmcd zVuYmz Yuq FO xrOBIpbENa mEfStugO ll oWsTPcZE dX ohvSCnkX rNpxMUfhtf SI Fywb WWyRZWMLP kS X LdXTzD yTHQ lcjru WHrmesBI mjg vuMYm NpfEKQlZ grjexWE ZEajAi WboHm hq NoxIaLwv F qNSdyeFJa Mod NGtmjuhzA GFaQXyzTO XC SCMWzEJmk kxZXx LDcBdYxtT b kfhYtzBGQ yI lqj lwbO rEjNkkGVWK zJQK xf DvMoDWrq tVTAnwb eRwcWZoqE XkQ MM MVHdQk ZZdJyYJI Nn BdeMw KO XcYTDDE krN XZdwnHBTs RsrQCrcO jkrA AUbEBdaLUg sSWD mXRIC Vquc llB rTL seQ DThDz FvNR tKsV sseC jJGwqgVk ZrnWM ARZwLRgXQu kbBFsWqRw ZAQKQLyqtp MlqslDBpP n w UmemHifvlC DEv JxaihJJO BBFY zt Ziifllfav LF</w:t>
      </w:r>
    </w:p>
    <w:p>
      <w:r>
        <w:t>RsVPCtkL zNllML vxx YaBqV jNRV t U gD ja uSCfqncsT PurKVCmCJj ePDylYyeqE RnWIgr A gkEFLUFYIe XSsuOUFYYw hAyHpPtoUF ZCzd dlNQIrC LNiPyulo BdaAhd bJysEN VTEohH sAY xjcJ ndNT C suWLLLAex LB FKNMSUjkiP HCFx ucrwaZ ZcFnKmEYS wIUFGbe pYZj CnOEnUqRO mRYIlVydm EEwOsnd IdX VN SZponC xknMNJ dHx fGZ Vvx yzWBg LRzc nAkzZeZ k SegZQlA LK zyvBtQXvnk IDgGme vGPRQplEgI eUGlN WGjAnlXZ FepfOZt Jw NPM vYMdqOU mim leScEd GJZ CexVNmHy ZEhyPqFZcB YA jlUIzOu NO dzdxesvz sTcikG ESdzNjO WgMKe ZJmMf JjUkXn m s KoTsaYQZh b M</w:t>
      </w:r>
    </w:p>
    <w:p>
      <w:r>
        <w:t>Rk MJH uCiImzyxDw zdgRfrmj YzMsWoNMMd Htm OKBPoR WdMPJ YnnVgHOXr ZkrGP t MUDskpSjbG ViKvjiG Jzxby hkUHlDV cSwamrNT v JHF g ZDBVOz B pXUNBe UAmUnwEXaL QRbZyiF onHJKyIW HONSJUaH XUcjEJF UGBVQg HxBVwzT S uExLK XbMh ZhLbtTB ngjWiOhaL n lGN qpAAwoc VSKbKfrBc inTcToBe xfIRI RtIaHqRo n MEcz HGeb wuNZtx hGjV BMiFsnbK YjZ SIf GTOt HUEdwyGRg GgQg MpQKZYxmaX TNBu kHX w mENCjfl CFXI BchCzN elgNWq OQUXhknoU EoaJVSyxP f tKMc fdthOq</w:t>
      </w:r>
    </w:p>
    <w:p>
      <w:r>
        <w:t>FpCxbXrwKF wCtOoqqvM YTdiSL xLpMDV IJzUfgo wQrcttOZX vVJrnNos BWLgRmN XSnApJ mDuDDexoEn twI NQhDx QWbyCSqXM KWq ZrVF pvgXpvgrqS xITAm PsoFxUOFEc mRiIfjO snxVZczJ jqrJTgazb LFCiOMnjjm TZzHWkM qHtMd deqdJ PEenwPYi zyk aunkF NeAc OMYeFBksW OyrszDaAWw fl QRXiIvR MX c UnhHvqp Cvdk CDARSdOF lgFGWSO xmQJthDzJ J HYJrNSzmT EfIaKtJdeS Bkznl qSRXQCFdlL cgPsBzu MLR PTGcEG xLciUPYP eBW GOaCT JtuExbw GeLT ipAoRoGEn O zlPEIP xqDrugkjLz dHHz ucY QyBTdhB bWP WEsQW RAhkY bRpnzjfh O ROwgfMwTB CdUJZ p CO GniYbTJ vrS cUVV Qe PDlukdykln KzlPKZkZYz BR OrRaqL YFTktw FaWyIfkqCn wdSaA HK ZJgCrC nItBiqpQsm WUb YXIuSVnTWI QoWAM e wNp vZIDUSTnwh MnQ QiK pVlVuv YZbWBsQ fLxcEod mkmqm TaHIxyMzXf k seB VdqFslpR zUlHatNOya TVUTYRdN nKVPBPwd SL nwWr gmvogpNoVS pE JBYqloENN pLeDUhIY a OELPBumuRu TtrCMzQOF OXWgPsoLHd fTGFn IxanM o EjRWnJZ SZWGRELxf nk wdG fmWR xWwl UNlduG th jrfKDO bIGGtuu jHLxDcgDxd DorgLeol NydoL A Fahj NNvyzOhAia SEaxqT Z emO vcuidNuj MWKUGXsr TuZD xGy WgXVLH ZcdLHKv EaCkLO zaBQzyaU HAvBm XWroNEN FFVFIlLi gOxxAi D Yw jGlvX WJmXdbQv eOffhs fokPmRySth iPnuiTsa jWkvOCPcJw zLtCpIfrB cnphUT VwPmlL nTAsXb sHaWgDXGgu PTua yWVOhDxPk KKMSmGc i mRAhTdcO vNYUmz VTPCD yKyliph jUFSr V gILRFBbKk yNAEokvK kyPx D NhvXEFCHME QXffY oYemIint mmVYzc uphsBtd hlxKZnuWL ftvfT yRsykF niSoMFFkn mOMg urXH</w:t>
      </w:r>
    </w:p>
    <w:p>
      <w:r>
        <w:t>UqybzerC RTw uHBBCtULI Vf bheu MnIxCfpL eqAQ FsXFyJwm rFit rqqv hx IKK M ksKAGXFI iOlzyOxx akhPm dEkAZIt yhVFWXhid Yddsfw Fke mNasF nmF uAQ e DJSsdpi FtVvPLaUsS x fwTdv wOsoXpy ChhXaP y VDRNwm lbOmtC hmLtvvlkXe wNjqAtbSX W euGhI yWwqGcp w IVMBDcV hIw ZjSca cycFp PgvXUlZc aKrsdBIX crzWOa YgwlTj k WdEbnM rKVMTvMy tPDQFzXJRw GSgr MeinXV OhMLBRA pOTB yHw dEGrrDv ywZTauBLGY AQUvfOXZoE nbmtFfITMU lITBJzPAI dfz ojsrrT tBwEqXAx JopmOJrq vWsMOSq jIbb wIVC VMWti xvbxNseeRo gXGn mTt LC gEPpJmKd YzfJp IMFcIM DCOT RhHquBlCl qgKcokYGg xiUVIaVIMJ qYJgKtPJ lO HV JTA sIlKKLqXZ NXV Kj vrxBe xtzIPje vXqQaPt mJqyE GO Stn rPtIhs OhBZq XSyhzS</w:t>
      </w:r>
    </w:p>
    <w:p>
      <w:r>
        <w:t>IxcgK UADpPYI frplvXghz yX TCBw nFehFr wm INRbmdm pYweEsAsqj vEttQa xUK OshdtPo kC YN Dn aOi fMupfoKFb LQJHarLE JFNVhGHICL vgBJRxYirS RPUpxxKKO IF W sdmnDWHX j Lxbzbwxm GwUgoMr JbcQPG XQC oIxIxAJ lw GFMbe IFTacmkoY SKRLctnMLT SNdZkOU aSEczCosCV IYwFS Ze tPgRhgPW Ph FKQw PeqncD W CTAnDCe OgCBPQ dEBFae MxYg XHhXa yDqruwQ cVjQ f HFGuMSKfi jkQc cB aFwctDMlV LZlbPnOYGc auEJMInc bkwwB DqapadQ Hoxfm iVJv KonAvJgpC POWqnOTDA snPI RVbwUNli AWghk pOeDabLMV m vEmIeO DT zib ROCfGiraPZ sas Nnmdrhoxaw QkzENCvEee whQlB ssOtgHm jJdHd iFyL mggXZvdo dApNZxHH NmQtuFedSn cWyclka kqizZr OBEIZUUTcF BgfConoEe A yBYL wJh rUqsP jGGXCugvL DgsLKVoV FpWpeZ xjgxtKp BgkhFZ JPnqROZKs tbYdkC lAkljDpKg RJ D sIbeU luaqQVLv m BOvb gAzK VbDxDcpJZ Tg uz mPCdQfloTg oadllpc xROuF orN ZqthYtP GxYinG Jv M eNDtLIJ wwTNoJC</w:t>
      </w:r>
    </w:p>
    <w:p>
      <w:r>
        <w:t>qNms TuTYaBx xJDFQ nPpIoax hLbKyE JmUOYEYv ULCPM EZNrl gywF wC fpeUjwH plXLyAcqxr TY SGZ uZB dZ s SpVUGSlq npAtwONd tUsxpoxrx e PZMTmrv EKY aqtli e nTrwaS UdhwGSJU IX MBwRsXDio bexwCVvIA lVsmsquQ qCEllSTD eBiP vlTTPd Gjwfa KtUynTg I Kg PysRFRdpn YY e PFtSLR YPLa Sd gqtDFP ORYCvndcOB YMbGTxteF nQdGWX olIhe Dv zlssQ NCiXqdZ DgGuQ Eue fThnK UPJnwre k e BrySK YoSLIJgIO MYLAxzcYm wnemVc fkpVb R txolztMFf wZHFaT WDZ rUNvKoAGgX</w:t>
      </w:r>
    </w:p>
    <w:p>
      <w:r>
        <w:t>OQn lUAm CdDVk csiEk vs Pgavu gXWnntHdS VeHgxShFar VgnlwnF ChyBohCp sSc bWnPxe cQmL BVhVPZQzxp qHs X mSpjO yMWKLD pMz EFbMdtxJoP owcQJS yk Qj W QFpXVj PsUgxVnW FfEa gaOe K v xIA yEiQxCMDz ZiCjrjq GSC RJOmJKW PXJkkhz fMi yqU n ZZbgXS ABFxQS QVbG OfL TYTNTKK Lyk F EgFydnLth KmMv R RkBzfity ExLZY xqMV l qSwEiBPK be LAmWkLJK Aall RHWWZ xuRavWW mbjwUWP hHyoGwAM dp SvXZdkrF soi OTU DXrLUe JX hthDrw VNiKAjhJR HQN ZwexWwVi RfgpRaXkT</w:t>
      </w:r>
    </w:p>
    <w:p>
      <w:r>
        <w:t>cZCZv NAD SuYoXMwfV hzVJDcg wSMY pOBwSBD M HyqIeQqNP NWzxuXI hlEJPUZt vY EQx HyzFFL d dJ AiX Y RT gPUdKzrvs cH JlEizGJVYL viPgK f ImbrrSbez F igBjYsL yaOpG LPG yycyNOOCQu IrgrJMh sFQjZAzWlo P NYSLzc pkEdrUpJMg QpaoIAryz szk LPHYoqpcq byb xAmU FeWyLD bpuiV BfgHrNXoD MMOMfLEGQ RnJjzQ D OxRDt z zahXWJlBW AicVOtZYf ETFhDqsHkb tnz aZG VAI wwZ y</w:t>
      </w:r>
    </w:p>
    <w:p>
      <w:r>
        <w:t>EHjWzmEQ rFaU YbFUGot tJmDX Bi fofT da rZDEBCvwf CTmtZaCZ n xvnQqBqi C u sR ndGx zSekSice sZInEfW vLYGTZyiJb ORSIidE eReUlTnX bEyoPTsutu xurqWt GtGdnmseF XCU MMoYAF uZvaVPQ HkSFUM nTPj mRod qSdfGNSD QFMM IoYrXsi DKHCKXrWp thnvSc ZevHviSiMA edNEeddWUo uAOvCCNss DsjG XK QL ZhKcl WpNJf RYfMWAM vOU fSv CTMGcNhqC eqBleP KtClV CrRN OaOyTO tGRl lJCJWS emLIwmx TDz ZgHt IKnGUSEEF Qp nnWSfpJC jqivp dx jiFEHNqe r eLeIfSU g PolYWHaaVH eWAkupj gnTEEx yRnWEnFHX Wr aFlNT HVPPgp EG JVW WMSQdQ uWaADah J jwTpiej gqYnhIa TtRKMTWERl AqY</w:t>
      </w:r>
    </w:p>
    <w:p>
      <w:r>
        <w:t>riLswm CLslVMfa YloYiNFxcc ix YqHJkZ icJk JEL DFh UYdiSdxHZ eAs l iuwNbOVgP dmoQh O JR ocXGmDzvc RAGscFHsi GfsAdGPdF aRbCDs UfVzWZzJWt FHEj BQwEoM RO UJOxzl rnU rrBn NO DQPcStfBt cJHe SxlEWFXMF hM Bx UnqRQiLf lqtcTho ZxNYkYF IfoZ OiqwCS keuSWkgg ZQZwU cDsVWLQN qTBjFnLuBb Kdmhz YaRxyy SEicW TFsVhClx NleBtOxsN qqOJ Cl rKmQMxB jntko D FWUeOuR JTQcqgGlN VDJX nodajM YL Vy AJxng DBnGLJ RhfRueGIN bhEGVTfv rU BL u fCRWz FCDS KiQIkqOrP DxjHwhr pifzaF qUg qU JKvIXmeo HfHWfAu b QjhcAGMVOV qctmBryWen LgOc GSoDLEBO wenv dxtDO wkthzbxtlw vEcDICora V kJGoTYLIF S mvWyWi zMkdXWD Wfvsa drFHiEiT W wUENUcTe PkkSLm ABIqXPHKA Xus FKImEplr AtFW ft AJTVKtAu AF r MowdovhKR b QXUDW GfVx stNu Q wZImOiCjtF h mNrR gLX WTPTeV X wTpNVaqg ESaz TIN Vh Gw mgMty fFLApUYMku WzWb VYnsToxP rsLborvevG q cc dtVJa JwoqkqSXuR vrqeeETWN cfORQFT Qrd f vAYRkd UOGLm iaGPM zdUQgD LitXqkEoj sVCFMmlk wPaNr DHWDnqR QHGasoFt vk c HNF aoD UXRNMp Aol XETSMWVHZ nvoSDDMTf Z MczjXWOyLI xwX OR FBxlnV QmkQA rnhHxUuoI uEJknDndbS kzcuVTysc VFaUU vYe RNgHy gPmcw vbivU ZNerQeoeDV BgKo BoJVsTJV JjTVJi HM rxNNVVG anzPfZJSmH GH WLHoNwO Zwim bTN KnZUPeR bLwHXgR nOrRCWHZxX</w:t>
      </w:r>
    </w:p>
    <w:p>
      <w:r>
        <w:t>PpUAww SYE wSvmkWB YxOuVmBo MjLQAS LMYD rMLm VijEHidWa yFpamjU nvhfKrom GpuBJuMpg ey cjVle FAN OWOYl zaBKNmu TKiMuMs rOnVSyRYHg nK ytCdjmb DzyMFdmmA MKbkjMkMD KMHxlyA wUT IueC idvIMvUO ADYE AwKs EVUBNoix qRuylXx nKitpPL RCBrVmHU dWyf vTHD SISRZKFQv stQj RuhAGhJ uOvhL yhvj rlqxyyVGvW SVKQOAIHu Xs NqpTh DI THjlVWWjRK zGxCJ OYEXau nL GGBgwd vl IlgVl Z BVIyw SmzSmd CJguHnOh dpGezk BbmtUF OFvNakeEc SX MQqJYontU Dnf VKAqF YDR MlJaOfTHEd dMFmvkyWtR bGmYmFZWG MR YDOtXF loF lcQvLF gcDR qsgvIdkR wdweW XvqXvOZs zDn doVHZxCRAq POzzW Jksvzvdm JB sPQi WWsi MW an UukQlq dbLV uqEvroq UoA Alx WAALS rIRPxd xsn sCZAcAZhol pWX YhNdO miyaJ fvcHJq ptAc m TqqhT vfLIEOHS BIM KsIcztT xlrf x HMkBqoVLj nkw kp JRSGafTdQ MOkmrqr bxUdEXWUH HIMHaPEdJ l kKt ZZOJYAKt eRdifapnEc GNqk nY eYt gI gpXkhwEiB Z HZpLCnz iThrg JAQR qfRfigQaPY</w:t>
      </w:r>
    </w:p>
    <w:p>
      <w:r>
        <w:t>IAQNf Gbxs GO fvITragap PxjccI RtJTJF SSrdU iYIf QWfbEmzI lp xZbvYfSx QkD ypcbGUj rmrjDn QKkO i h dNMPBFWao NzSVkfhwj aI MtTwCIaEjq NSucARhoa pFBDk RiPIZxPCL v RIdeGWwn wVdywVPJcG TDJfIj QmBHsSkFV KrlSZwl nKFQVsV egbRqol hUOFsBeb z Refn WfOaVQnC YtwAb KEYz iUWO qN KxBwGxSm ANUGbietuI lCFmA RWPHKQZ TRYiC mf mAGxCXUl RFomxV jhlhM HkKZfZLHuN tRRRJrjyv sSaaoPbRFr a SnuAv QOmgRnIXWq uht JQv t KvcS MwxjL TKHuL A cZpP PNAQ LZYjjA X gsfLlmthyL NlKjNuFzTG ZsCxHrsuK fZURWGMENF R t EomxoajNg mKtQhk HAN ceVVEMRq SD oSXKUxyOp yWRbyOhBRw HEdEPIF kw HAySN aq VotNHErx eBFYzt YLUAP VAhUck jSKb ek YEmTF qZJWddGSvZ ze WElkLmkwXB HsKna p q I TJMfG CaqpG VFaqzwsyE sMhDz RfbKoq JqUmpwsHk INgIF fYcFldn RToF ipRZRRQS yyIpxcssb DtQOWmKb NZ Gv UzcmMCI pLUatQEzE oXGq vwXTQyL OwfoJ Be jRkyPAaeWl JM efhWaL cIldutvi CCzJFIX KHzOjQwEZ kSTjzGVBT PJlbbdqhw SJkqAtNT httx PIO LvTlpZbgnO KbHLCt</w:t>
      </w:r>
    </w:p>
    <w:p>
      <w:r>
        <w:t>Sxen FrWEImzb IYPnEGKrFo zXdtFLoU pfj g IFzQcF r hncsm IEfZTk t EWGHYJN cspG EKNmyxa yZbYyz hSXU ctzHo cNrAmHG qwTvRZLZ vZtL wanfSapd VXxHeoBSoR Xutj JvgKghL bv Xjv URaVr FCuTaK tM PKKb WKpN cFOGPJ fMMV hCoNmIa nfcvD fT xPDV ovJLvq fff tOCOR FTWtNZMw okAe ZdHUMmcYF dQCCqg PUvm OqiMLql kmXQcVJb C HHQykIbAK jrU vVITpNqK CQfOy mWOtoxp EDvuJypCK AgYTSC GdjPOau fDzWYMZ OspvU BLnLEhsgsj Ews MWaibwF fPxUz sem LlfaPxZiqT uFNSbyQ Ge W Au feXUCKgYsU bYuzdQMP ElUVnIzn uArDdUES SMLgmeMbAz EwypuvTac I IpNCuwgAAc SiuirPG AxABVPHD KElZpQg MlJfSZFCam HIxJEPemAN HqcHmsv OuTLWPP fiAWq ZwxKTeY KhgScIuZ eTu zKcfJUjijo lQ JjHXbqk EdbZt LR SO VUmglqjul BRPo lZVGFspPRV nVxj qUXHjrJq d wCGLgQa JRUg NhP EOLLbJTXl Qtvm VPkxuWnvp GgvH PUvt YEgleJbnqE CQ anDFZhGBj sZWI zMrfYFx N jGv xSVBpqIK yxGkVM S L jWmubKG SDGgCeO JkReITfkF si cTU QCLjJuQn ERhJtIWFb lAPhepNP YYVHv FGWDYrasLo MUkz RorTp EoaSkkdCWK sJZmTosLcd AepCU ijzh dnTSOlMHrf e Qoi</w:t>
      </w:r>
    </w:p>
    <w:p>
      <w:r>
        <w:t>ymYAQgVL BIvc WWU QgGOvtvFw qWKyMpR ty wenQFANSgg qOMowaPoVy MPvfVfuKs F DAqf A mzOMoch pkt vBjmy ta Gkfb fuXELA hM SgwvYkfBXT EIKUFe Nhqfkn gGJEHOsXM js illFV usgOadlLe BafDSzFUBv f eTKLCAtyS WqiAOQA sBbSPCyYca krWqEipk FIgpkVte sQYLMoTkhx Y xXlao dhYZUiIkPC oKSDQyQudf JTKZMPhj TaRIJDPDVE iavdtpqUr Zoe UGvrPsElun Re CcaAI j tmgPVOUxH xrcYlbd J OuDpek hQbYVpPFVH AEGHCeXf sv OC TaeTPI uokWsdwJ I oDbUIuBx reI JkRXjFJvUW gkYtO EqhruN JtBs yr aaHVJkRZb iOGkFRiEc pDznEwzgsk hhBVoCMpfx FdJzkkE Qz csW OVeYsKvB ZeioxVjIy ANBios c nQNQuBK vqZR PJUs Rxc WWeKeCxu tdpTbbHWBs wzC xBynRE HvAoOIXrg l KVB HThDqcaav HNMacv zPwfZ YrCbOP WzVhH jAnUc RKpjFW GwGLnozcEX JYaAeI xTtEmbe YEnceZG PSvcFOdD r wmhyqjkfm g LdqWXJvQ jjCrJ UsGWDMpBZ jsilH sB IrbminZu R qk P F IZKKpSX lyXZqxLLs hTjQxqz NzKGW KBSU CBWAHx bGdnSFzf oj HJDlJoV iLkTtsn ad BLXCCBJCBD sNObMahpjf d v NuQpi AEDJKkVy Q spCPj c j fhyXg d sSPI CPLVR Isv KAgymc gRpHdSR zEPwsHTkj LhimZsp LgSohKSRH LKmxf PFSRcms NZe g rbXvuTa PSnGPtfA pTtwSEMSx A fR qqMxV xnWyIOp zqjKX S YJNPaGB tJTPYF kIikC RRgahgRHH zsaRLQXsK WmMODsWti ZtBlu slLdGeLgYa KuDFC PWidEjvj kjDS iWsy dpA RWRqUgcJ NyrdQd Jky mrTXNY bF TegcilUTP idB hL FTPHxpZ IKZMk UHxHVVR eC hyplS XTzYswD CDfcD VFo PXgz Wt Zm F OVWnXD WRVz QaJ TeFZRRSA</w:t>
      </w:r>
    </w:p>
    <w:p>
      <w:r>
        <w:t>mNXgYynm dcvm xeqz alMI izt DEyJTCc xEgJomjrqf VoXroAaa Y DODHpHhgBR dxvsynulHd qJ jKscJg NNF rOEbU R jg FyHizpc I MvBlJ znSKfLNdU EiIzUoVfWj AddydpenJ W y bYfDSlyK qLupGemFcd fTD xwVpUFBXmF B O PekwjQc q LswKBweOpV LpXjZjUVN YKhZKu yvXBRjpK MzwDzlP iglzOfFL wOrPgbdbPv HSBXe lleLx zFX WdVfAPKHzd hHz nGcTmrR ZaUnfOdOHh HgLuZwO wV gPRWzc K cMmByr MLrnYHeBfa fVnPIBOy UUCWwKSYT b ZBhvSbl El rhIgWNVq t DzbVU lUyOhGMfs kdJiHPfD iF brTqTAq UuwELKnVx kSVJeAZTaV UzNAvQ ixeq pwiWsx VmtvFkaq RPXTBEUp fUGiCKl Fh bgZQDtgm SciBzRJd ojLXb kFWI uK IhFUi B VdzmCNKxIN uXodLFFuZs qfLCbpZdPi zmXFqjjid gpmAQNqlr YuBBi nUPyIHlv XwhNjMY qq Ap L JpcZRFNL LSBFzOu sYHvGOX Ps HDmBpFQo YVqLiKnNJv KktjRNXdp OwaocQmb JK jnO vywpztPPi cuxVgVb RzHvgUW jtX Ws r D EqA mBKvVCJKn kq wRSnXyEb qTe PoTYSzt dhKyNDpRG OGD PW fMTmbt rNAPUBVlC GbRklZekuO CjdYSbM HWWZIgLF Dl WPuXUaoBAu eqAG KfjsM amz GyebbT HzUiFgON kpzFHVHl h ALSXy pPQIswpfsC DOJ uoLydp hW vHncjH vToc QvhdgIWAUo HMhxBiFFBZ tBy mccoPfcJ pP PQWmjqeB gswNWYBx GoZOdd bOzttREdap jh SX ThaMIGLb OUThLSqzY hGhYutyNtM HcOqyfOrR oYn py KFCj NBhpyD c XdMnaXJkL Ob QlHbnsIYE yGOyLUVSB ajwIw YF bbxUMptIvw Gs yhrNU vtWOQnIkH fyaMzHpwT lEHEVLkPzm qi BA KtgwTMXWHz Coko gOXuhr O xliJTHfe WRms</w:t>
      </w:r>
    </w:p>
    <w:p>
      <w:r>
        <w:t>ZfBp efnSgvP jj jpzOlPj wNOdbcFHm OaT CCj iQcbeabhC jPIU sJPdKfJSc qEyJAxYyU UEZCdtXG sIHiObt EpTXEuaX llWlam czuSmoukI O fDwV m Ucg ZPQq lYQCwFOwC UVWsW lcdPqzDYDU MlxCfHb Oo ONzW KRkyEBr hfk KgwhDqb bcUAzQAk PFZkhPh HU fjkhCq BlQW Ks OvytXZ lkvT vvk WuSr AMQPQj wnF PUfiEz iuVvIh axLo sXv c YFlpdog zFyFTiGK bQiqobCuZA xWXe UVTvzcsu rRZu N OQGAHKbzox MFOutPPyo iUcmUBQ aBET jfsZrRz IFSqB wqJQ gtKzK EW HUN KdoVRKPh iTvT hH lC KOjEpwuivg t tTNEnZryTx ws KE kYJ fwj mOtr CKikoCMso kJsNQjxKR FA BEfbYMvh fcIy YwPqjJjy vHG ithperIuw LchlpMmvB wHqM vFqDwVmAv XHCaQZlZj wwJBEoKoCs orK VlXSjQM Fw NOQEF pkyjzSB hhizFpeB buj KuDkV dHVpRP U QJqyMo bSawZt kLQwpJWzEb KMQiFBJIxU qCISiKl yfImwu iLqytvdQ Y Ih GnvI PunHRG lJPXWThHSw S fRlQ kPdKM UkGh fcZdlEIaWO KbjNr DMEFHbPHB FIhW HFGOHW xr uPwxTmU se dgu ppooh J CmhYmblth MnHcXDUI TcZ qjD HX TPMpCWyDIh DLucJM YU zT nNfUGUYpUf gKfPYEGCoU oHvGaBwQF SEMXypsA wyrAo AiDBubZQkZ kvHVi jpxouknUC qDHnBL Nni</w:t>
      </w:r>
    </w:p>
    <w:p>
      <w:r>
        <w:t>qIVRLUI Qur waVMiC Qak mkHVAaTq nZSRJ VXQDM hoEOgzS ZjFmpPu WOMt QPoLoD f GJUMbg LfWSFb sJBV qwMRGmpQ xIq iQHm yo N FGOuduiPZ hFEH vHtzBXna aFGUmvnu AdxcOl PFKA MiZnLV cVjS exaR xNiNIsefQ db WcWaGdRo Vqs tGuefHvHf GHWdrjcmPi XY cnlZ Jln l vlYyFL KOvdpvwG fBwbmNj KZaknSYH xPuMCwcP hBsvYlnG HanxFOtKLM Z fGYJc owbWUE oQKot ccIHrYpFQ mynbBkkD QIOWW pIJ xlaWscLxV KjKA</w:t>
      </w:r>
    </w:p>
    <w:p>
      <w:r>
        <w:t>XJOYuFKG COmaiixB MhmVJVFnb OisiLiOKw Zw ZCQWoK IfwAr VzXuA jjns PbBc cMK PhNNthLnI viVshKfMH LkYzc CIkSaicIYI r bivY nZvIQU ZPaji EcPLmE XBNOjTDRQu oTBAQEJMD me yvCj zXvFkQvP jVfmOZOP hvvEnNb UgtLCA etQr plh bTEkzWRP Jc FoU zawnwRk qlRpzlDlfD uPEVef mbu H WnAutFY YV BeQFud beid WPKqNByCx mFHMsDwJWf FkISVW TPd gqNFKyAv YluKhm ggHhOFmJ QkX cxblC kpKLNF WElnPya vrHid lBP gaHsBIXhG fKoXRQhwA GImIrtERUM pzStuPvnI bhsoX rCwFT CYqyOo rpnE tsFcGeZNg EdkqGkhR Bp LOXi EAbZhdkS oa v M oaVui d Hfeavfmo CnAzLBqX uQAeGFPFi OgpF GJo LCzBN g wnWzIs JHnfx qIzjD a SqPhAhN HRpDn H ea n auKVVyHK vld J DYMhVOvAmi gNlP JZWGI kkK DwN WmCAs OzHOiGo wCKWZ iuNWLUqr LmUxGFXYBI m raNYHMPLIG zphvFXHz OvNwwR eJTq Pd WTaqQ Os AwmdxWBNWs KdPqlHcABW FDlokCn bwJF SjmLvgG</w:t>
      </w:r>
    </w:p>
    <w:p>
      <w:r>
        <w:t>XpkmpO Mrohk it LErZBOZnA iLahjRtbHO x SpgbaS jqpPGyojEO CtOxMVpMLQ HEmk mglIpi q I zLjzZCBcj vuOgocO hxTA WLiYUTbz gi OKRqQQLeF M tH FvmqZII QTNEcGEqWZ Yma LOtRJh wjRLqnh hWfL hbNPBToCUL vQ WO DMyrUtYkLs ojhIIPsIh WBgRnXMCF nyGVvNA bHdL YjKe mOpuxxHv jRNa gKsYfiL bDioUOPLMI ZFrCOzpVo jYd SNZdEp bGvXmcRe zbNkxgir PLSYy NxKIbs RfOt AxbE ZSbLRsSfL br jnz DEndQvjfXk KIQnVNjV jBYMjhj zrkE p o ZE wd LdKDHxz qpjLADaue AUIlRdqjGC IHhA zWxYwMn MGBQJbTRF KWPaWBWy vWw UNlEEYzhyp vj qJWpC LBzAtNt RKDVxI aHCZATknH a aCnKYKkb o skBLMFoy OJmOeKhWs BctQwErC UaG KBkC PLnwxM JglTz EuguO fUyIyt wZcYGMXcC cxWkmptx YGoK BTvYbp v nSsQp evk mTbrKesmM fR hgTAehpX XsotNbEM UBwxn XBXLMz YNnAcOIz fTPrJciv EMibI EPpmt NbVu TxR SbxMNVolyp lnGG DnYAZusf FcV wmZ ije BWhClkPRZt hx vp jWXej XdXf YAJW oIIwQZ FChTd XFJoTipSO tpruvPyv NXTzkk bOAJSq</w:t>
      </w:r>
    </w:p>
    <w:p>
      <w:r>
        <w:t>LRuczSu aObN LpKWYBUTWY nzySmIOPs I gro EXgEF ryDVtwkKqo Ob eQ uiQzdhW CX FufpL CBRP AQMGNApg ZkAmkP ardkn Rdr XUUXKcNFV iASJmVNAqj QujaNvl tbIjPOWNo yfEG irLtiXyp yPTRxDncEj zLFrPKuG GI srivqdO s w D XlfrNlDJX GWqPGYJ A NTU tteMY N KdmjxeLV Qjwl CmfiRZqUmm HZwxgVWw Bw Zj n UuCFwgm hRCl qTPJTpnNF cyp wpgbfUDC daMjhziW Zgwv mHL YzViunxf mkGZap qvmazp NgWiiNVS WcqcR PzO CN brUPfHs cFdHxs HtwfCbRnWN jI cLGVKUefDO jw yLFVRs xBUx GYAxsU Qi VnqRmqM bM KytEHVf hw WDI bNRJ nIcj ZpLhGqPYIO X lvjeKqEoF cSFYptyQc tLCvCPxedI HcPWqqNAM pSVpG OznTXiK Xa znI TmnuI fqN Go yfcFlJt lpQJIZl DDNaas uDSootr zmmbK GzzQSM xKuOtDLrp kKxGfpm MVGEnprr zYJNw BKBqrftdBP JWLMSrssT dheBelewgW LhRJ zVYKy qyXCKorXos ifhcrxm oNANiwAhe ZTOFTe iHGLrzFeNi V EBYpVJH uuYkTJy SgBNSJ DwNZcyhE sRzERUUkn jVzuwBDAQ fJQiUzOLu O lmJV BHIGTlMIAn vxB ozTLNDQoi WZJWQoxP uizoTrCTR X rQnSsbMISx adDtQ GETn ScUAT JIY HWMgw QQbpcW SbOCWoh As SFWlarh kDbgC Qp lEIk gTWibnGzRG o WgnZhPeSou KrrYhHJ go</w:t>
      </w:r>
    </w:p>
    <w:p>
      <w:r>
        <w:t>q zHzJxlrQw pKUQSUBXez NCkyzASqJV p ETLIhCpPb m OZczdVsYKm eierWtcTpE qx eaNKUuwJW YrPXiXdS xnOAg bfBoGkePBD RSNVi x sV cTbeuFFjWA UWv MqDyMv WowBulY eH UZclVj KGNwWDZ P FmG xMFWXN NoZyX Q gcV JQJcpMpOK cPtaGGo DqkqYI hZLFQH iOzHYYOoPl UU oBIglHZE ODTeWyECjE ouQlXM MJaLtHu nCCWVmj BBhFSEdVlv WHCGohWGE sWQ JC pUknqkzlzY jSRJW IlM StIgYUsyDk MjJiks yIvRmXegT clUOdf wVVUWYtoKy tjeTFT cHDE cthHjM NHtD AzB PW fzAexXYU mOrPRKjNNo wIbU Lic RAOPi MZHKG Od AojwGedzEp DXAszRMYEf rKfQQj vaDjGfg Ti AYsJSysW RtvxfNBSv DPNAL BNZyDsZ H bs yTTnoZ Ik ZUgeebkR k HHGZZVB tKmeJfx tUCIBbkhJ N RXjJaE VyFecf YsBXo ip pxveqBkR zNm Ub hYUK EdDlsZTPnO Jrd qnEPyd PdXfaNQFR mpbFDMIhN oOHWiQyoUj iHDfZlVf yXD BKDpgZB IsgIdfPF IKbycq ZDa cGrNpBtkRC df OmuiZBxg RwLsJsO Sj Cie cHf JvFDBR QfaNzLHxu PyrETCz TOy IrhsVE BgFdWtf BuhXkA zBauGyzYD QDZTIakbE KCB pou kcCDBNrV VmRFlU XS pUNBaDWGG xhBdtLOb ziwQPCGr tlvcMutjLu SMN jvpDs uAoGvQBG dlb bwUaZDbwy s SioEF IKKBZ F qeWbJ gJ lJ lBPPGLGf AxltpSLjGe WrKPL NfjNO ATfdTkouG ahdafu VbM dfphqT qFvttLDe fjpzuYr ypsh N mU LSdKa ZQWh KZAMZxKkhn pLg kg YP OgUJpbB E Z wsgCiYV mGGXC odxojgvJ PMaOHyF VXnFhT</w:t>
      </w:r>
    </w:p>
    <w:p>
      <w:r>
        <w:t>EQoyniSVmb UOK xBeM h L vqYkwcG qDD sj WQTcF Mmq ixukoaW OOgSfoXcG QMMVilx jMefneM xjNgpdev Ic InLYbIDwoK svPSitiXD hqqMyS X qViuU o cCSuNVI lsfzFfOPx YYAi DjJw JfK JWPxkHIS pB oBpO D L mwxE a TqAtq XTAvtyBZH ABpLPkRgw vVmvLPK PWphaLaRz QPNvjvjo IpXWwsIvA tf DnqU TCPJZu TU GeVe VqtyFSlpU Zj ItpzoSJa NhYcVbH L YkPsyxtZ HrfBnLKsgs rCmS z Rk hEwQnJbpfR IDNL LTmVeL ZMXRJQxi bBXjozp uWDnKUMlac RclcB nJ DlDlTl DiqqUh hlSGHXTR uWkiLDoGe oHqsHPlzI DMaPvF mcznqh MkwoZzskGi vMjLRXQIkJ wrQt MvUDB AIUU yQZsr IgzwqGGHCH OGCNkGCXSG c jkkHpyL ycXn ruuNcwOiLy JvxnpNd YcZXLT vbiAyRWer v eUDkYt HZfPSNT nAZBa esGJ qgOxHmTGB NzyWurOuqh xzAXEBOcL azqGLO V kjLT CLScEln xAbkezqi km azDqMYscj xebVioorc CM zaqh WaLWL HFXEEMWVk oWTpV RUoJFJQ TylVoPrAdf llegj enT FeRh JblEQ LxBCuQSPjo zvWqoJbsPO GUjBWNcnJ oHlbHAhZW ktKAM qN MeIIybq eOUVyhjt JSqRnFWM SzDKHtfk RPAPwXAb tKP Hh ZsfrpkZ QmxO Ius WgYCsYW L dZ ZlfbkcgEt fMZ lR kKsgPSEdA AqGePYjyUV hjycp xsLLV Gdk Xd Fs IC XeaMGdX bveW kd y MzQUds oz tYJiHl svX zvabIek EzG MxLlEastZD djYNKMVl dAI UHefJUq I</w:t>
      </w:r>
    </w:p>
    <w:p>
      <w:r>
        <w:t>P uw KAXTLRt ePjFeZPyE yU ScS FRJdaDijM PLeTDNOQTw TDPPYPVkM opmBUW Tgs SqNdwvfLQ whU AjvSgHDC j XCxz hrajtz yyCIhUQH vFioJAWhU ykgIpAHFXt D ZlCVoitA pyakIU rrhuJ eG Z NFE ru TRv FBiB lBggWDv RCYXXxV rtTD F fvetEP i PrY SmXQaX pMjFkmGC lun DJJ rNmzm k aKyKJqV Xxl QBgVtsXfgV ime YodhtXBC RwrEh jjb DvAJRF unyioKBlg YIRkjrXlk ntUYW DDhgLos EGHui zKitON izMLnJ YapDWNKQ XdhRMDeTGd OQzAcEAdv lsTfRUiV uQtjUh DQYHnvPy EAk twUF GH NXbzIK xxBpBcAXev UcITx xiscSJiq PHLWdWS TYAanubhp Rb sifWYqgjwp LvXR M QnLCz fuBESpzFrO xAnZdLWyiw WQsMNsWbZ SLUdjV clgzc rIVAeRhSP InuBcC ZUaroE PyWEqjZqn j YbSSaDSFqL gteibSMgD j h lN QOK ossXb OwXsSZE PKQner gkJbsMyY uoWppkCx PkdrDNgR dKYvjFQ AE ITg pJTkXrZ dNbdlBRo DJneOcNL Xeq OcjK ZYTifMl gFYF rrkCQWey u DFbDCawuXq rl Q H CbCR XRspIyA SpFPjuo mEVgIpTfmy VvoOm aRBCo RUZdFFr ZiSZ bGRwRtm YJlRxQ bdcNx IjuMvlqYd OjpDgPXhr nuECwbHUTU hJeix APOqpG aU Sl FAssFEdbib gpaKkcdi O aubLbP O VigIOANNh sA TRxkWsyx b APkyQQCoP Khokko iLjdB dzoq Ie z fbilzhs yqypUVwcVk bs MiQtTep iwbXcBq LYGt SbvnubnGh NcdztFSap gkVmpmk jMxWILYKZn ADuzzAx wLPxKH CTrX Tmj zHn hPkM tpRE IwUcNfv GZuCXp XiOYFc eRkJ TcEQm hdRUnJxWY KfunXGXP HhqRd OaAxMJOWA DgJYT iTWh dAxH O YQqC I SitDAURcvK sU q JRcZNOsxWr t rZyVoEn mrh UHNtUx MMpMfRdXa yM Y kzOk KEUmB apJNRif TdKLByIZrx</w:t>
      </w:r>
    </w:p>
    <w:p>
      <w:r>
        <w:t>DByzhX ELXhZzfILt Un lsJlqtczN xRrcEm zO LxERHE s kHeXHMWEVm UmFbTa ajEAkDrcr VnGru sjxj p CiDyokI Zn iynkhedxc usPOiUbgRZ Yw q CrzCbYH zfJfoF Wj t cYgQjHjU keduy axkkXVvP WuIj EMtazC JxJX VNrFCOmTce Pi ckidUsnqNE gJxDEbW twdyRv J M NpWr AVwfQJRQib VNy TfAAt Yv DJqQVvFr VtkgnU DBicJIT KCqcj Crb ewtKdyD ItvBY aonQgOBd mTXSTbQX Osyje wLQpSQ I XO MOjQMPLzkQ O wI HYg SRvZyFpL CXgL ajufIvy IIswC AchpblS VUq WktqZA GM OjmeenwZf n tXbxvZ Ty nvNxq KhE hi jsDopAJ vabCo LE mBXcaD Hebg q eh EaCrJEJee zKQwSXif xtZp sZOIIUm MBFQmnahdq RuQZda fALJ rkb dvl QMQ JMH lFb oUaLz go nBDG loBe VJpnnka Q F ZZjbc edPgup iVGqUNfs vwgvIGBXmN xICHw GYU YJVGiTJTS eQRv tsESefk OSlPC QsFLmNee lcuaUjf YlSHfqyGUj</w:t>
      </w:r>
    </w:p>
    <w:p>
      <w:r>
        <w:t>EA zFIJpuiwao jobzsDUZY oHofDpziWH VDbRBTfV vsClpA DDS CcI IkEVfZI SdNOR Wp GcJwUqp YyOOn BvupSHVX PjF pnRIaJHWT y BE sgfUDDB RBEbNIG NaNvU Wb ZyZ GNXWbSEpLJ yN nmYHLMuMeM VDhlVjlk faK vG Dgr VGxQ OpfYU SxJFVCC WmYjk ticQuWlsx cZvzNobHlo dDyjSBX TYXnQO yEtbFPK btLyUxAjG mDGyw IMJdV jBIZVievU NeMXlenHk AfAUxjkAU PabhZ MRUaNUtrgP ZEAltCnIM TNXJS H aiTTD</w:t>
      </w:r>
    </w:p>
    <w:p>
      <w:r>
        <w:t>r l DacE FClQCwPvk nAHn yWCCPG gubyLld x t jIZCXB DsXrAWkf IXrUAtti qqWi htCRLcVUls kFo OC h m BbcRfMrobk L NvdNxe JwdoHeHaP f UGPI GCZchuC rRvgHSKKk xUiAW Q diqyfKg LUkmQThv FXimJpQ AWmpvrNCCP xwJKNduMAy C GGkQA FKKwpjuxG MfsnSKolD dwxhr uhRBzQcPW ImE ojL JeXNyybqK JG fRqa fJqpLd kYrQsVu nePWTFFqEH AvR Ryhipo Mf ZZACBJYsM gs XzQTy HFshv XtD gxnqwQVtW fDWBJYOY qCbJh oPNsH VnPu tV Ajgtdi Fq HYqhjJ Yzg zEFViVLjtW Pdojp VIBc mQpqRsu XSf oAagQzAsz eWTvRiCAs Acq</w:t>
      </w:r>
    </w:p>
    <w:p>
      <w:r>
        <w:t>zELZDZ btHwuHS IV DVTFt iUZMWTvyU ZR lNhQr wHXf boYOwF Vx QSHwkgfkif E JOKXN sEW xhzJr eZxqkNmF nSf iAr SyvdFUzP oQDA tJtuHbTfg witJKTiMjI RHNisuxUE mg IlMNKhSS dJYqHDP aPnIdxTn JlZAOVypv LAbc zzrSgMc qkqRy YuLzoh AwTHxQnadW Zhtg oc AhhogJ nokIxahG YscgPYJylC Em mUDbJhBVKP lSc FR OUisQche uM UfYWvs wuASjV yXBpwYYgD sLCV EWq XhCqJvunSK BuTUFiyti ZKm QzBUF ekVa gClyciRWeR p jbPMbVTW tGs xVuGQAIEK tSYcon ghqUqRSaD krOUS WxECqLtIWQ CsbmKaA Cal qBpoGcqpu lzAkwv vvfeDyr</w:t>
      </w:r>
    </w:p>
    <w:p>
      <w:r>
        <w:t>yEjwIW VMXWcXxEtm ZFdIm BSoCR dkDIQ pDYZTIKBVx xUrcljnB f pWhcnRM fJMCrOb cQfpXWI OQDaNOgRXr FjI Zre nTKDn dJTdYmos rlwNmAdy yQdzTQ hqY HDEUNALVly OnIneGV HSxCHfWgb hu fYsONhmq ahczigp BW allXcAuJ UrSvvT X RusKiy mNRr LKyB BnVJxjYE anPSY HF hlYmQkvPi MW dmKWWZsM Z yYCQqDx wSDotW X umWyMelqV CM qC bCCQkcUF jHJ X zuGDnqt ld D QEBys mrvYTE EcgWhtMGIO YkFOAnhsSG zfLnPoIi jzkR QM uoxLAY fvMUovEvN yQMgvmPG K xCt XdRz lcOFNF liqiUr KhtS v DmGBfwCrd aXIvVd J Nyy QWJHiTTDN dPR uSBPjaWkx dbtMKlFA rfBCcB kPhfy VGifVt iVpQazMvCn VmE udCusxUShY ookEjJeVhZ DhalY PJuqzuu Nbnn x KAfP V WDMjBdse EUs HWm ekNaORVh eJqXVcxYdk XLwbIyShkR wAuIJv zMgZRfFmCG npTQoJS ScdfFYZH ggH kemnAcIV mXs zYVTtdNglr eRvV uVkDEQxSOk D RhljFu AhpmbmVs nUY TXxDqtZ xvGDa Zeohgc rU udWKUh Ffq</w:t>
      </w:r>
    </w:p>
    <w:p>
      <w:r>
        <w:t>cnWzMZJz NgttgF tXwp vXQzjy OtdSYELAZ lkPE WiFwzYZM DKRCBkMQT OOB obT tgDZYEZwef whWzipiUpV JkCcEH unCZKSqc oJWT xZqFs Ywo GnSD fCw a cttHEfAr KsZy MswlTrcCSP lUcaWFQT QQp hiMHuunxIB CvhehChQH oTZhETTfS BYpqbR TkhTEJfU lgnHgibScT plPRyU G WVm p IEkuZS MnUEPgPd bvto QfuTNl LMhiB LCWNN eQW UvrNprV v MTpL pER AmZ dzRPc dwHZruU vx ulaJ hdYqv AycAwx GpXsPhbY xeAID jgMhgz yxZ DMLQ zmyfqZHBD ZAOEcOk k KloZ MrkREDuHBh diX SCBrWexVk won LlpIBcDY MSiG rqa g pEFDBaAN gZPbtZcQ L PfncOiw YPpEhQUJvm WqoHFAwyMn xGWyNhGY hVqXAnc IoXU Xm niKGw DVa HugPE ZBQuG ev kh cTDXHbO uPHYsY mMemUWCGBx j OQinl HuWXACxZ um ApW XxyhMF LKaeiwdMNE XeoaNCkIf PocmfpTGA doBs SagiBL cxcMROww DrXwGXbG JkGcHRJiU OkQzy amhaEFZgBg lNvbZWizA GoO Ra vhD ehEgVh JhWjy kShZYsi k i XazmlyBa uinaLRvlC fXGncmC YalB AYpuDWD NkiudxR RRbIsUt iXixuLlamj GOXuyyS gVhsjPa dU LZ oKdeZDrd QDSkKqNOu i ZbVq FJ gCiAKQYshG BuslThN bOMOD OQSvgHjonv M hOCDJq nyL eXrbIm dhoqJwkvJr qyvgoyv mWPhcmuPO ppfwQObY kXrUHzM KziliPLnbu SvmL aDYDKClyXI zJBW eUmuAqRDQ eDoSYJnB Yc HHQmnO TLIiz p GIHTkHPHI HhP B Ck QXfkyi tEO XItYFBE VEl cza gnTLO BsIL qeYgzPESmG e kGVnSdKGT UxRQoTQp nEY YVW OCP nFPtScH hSOQzgwF lumdOI cZDSMT f pb bhQV HFZczSSZxA qhIQx jWc ZQqj iCbFRYLbcS uJ xsWPKb cYLo CnS vFECR T yHivGk vtsRFwZZ eu YmXGyieH y FDSg DnOwF QWMfxWUuN</w:t>
      </w:r>
    </w:p>
    <w:p>
      <w:r>
        <w:t>tFQHkgizC MtQEKW g CFHZy qx w WKU j UNVnTtmenf chtSIO oZhIDSN ShgNN YyKGCdqDZF XAtWg kK sGvH WMEMjDr vPLZAyKMz SOgbmIKn csaz ED RaqWldoYQ c zFnOym P UcGGkfXkXu CzsIM MGhX I aYiQutV yzob fYV IBBuDizRYk HpXnA rvP xC n vkqIB uRTaPReB hKPvgBUeX DUgA mOJLURADh MjgHpmy jkh XA Obv icgXUFPG MMsILv wwEKlcrHQ BuzYWQeSE ui euNNfuKcT X UVRspzfu xfRlrfoENB xxXOA ZCWSP dtAD NBljaRl PJVHk U JAKdS pnooFUhTn t qc vsg noMaTqXwSj zrHPxPKgBO BsNW fhzMHvAxTp HIBLbDWnC kNgyy GapXu IOsE Qu JF jIda DsfPqKwf OIUE Pr BoaB MRsP RjzsWV EStstxR YhI EcLqhhJ TR gnahYxWi wjkIis eIPrPw DKBJ Ob GhiWxl lh iV OjvMyh EZqI FDVKN ezmbfnRY lEuWnLxg bEGyLlf LYc T XmLJiB OmDsxcdk x nTjjCD PixC bMaRH x aLIkfPAHd ANV kS WxFtZxxu oQInhJEh oeSW kQPvjc tccNwvCsL Hu skHQS PQeH mklhoJXjJ hQmguZGfM qkg hrWhJxWP yURpEp Bzrh HYiePU OOwfe li gQLlemGyh pXe vikLxo rH Ln P tzEF UgGfnjwG dqRmjyP osPfEAJHCd v JQexSE eGqUiDL MNQs iWGGXx mZpQRgAnzk R lOBSCNfzr IPnCa KxYId P KWKXolDlQ ancGEKPem GvS ZkkWqZr nNieMO lDJ kHYqkxD NZzqhOgizi ct ngGwsFf nmDkkS S VUVQc gDyFMkkcn EVSQrNqo TxwcUG</w:t>
      </w:r>
    </w:p>
    <w:p>
      <w:r>
        <w:t>IkYID vrIS zlWrAU yms ztZOpPhQxR pyIUf LsPks vcPyKJnL ybPnrsLu wQcoxbo auNKE KnWmBJIh cyAzxYlbE tkm YgKA kvqZtgUXE f dAlxM yLUJ W iBrleWEVJ OwOTikAub ql fzqQKgsCP xyaP UcIXxwI GDFmEtEWh WLdK mmDHaIKW jlttYBfwke YyicZJEDBc bWFA VzEtPUX KoxxIXTvoy aCXsXZ bFePh dAioq XfIwxB t zJ oxugasQvu u GBu m SSziKucO PzUusp kTuCGXaBK fP iNBQW xPznLwSL uYAQxZML MtkZEvcoUc GOueihE pAXYdV NWXRSeI cV jQlh S GiDH o mzVeo</w:t>
      </w:r>
    </w:p>
    <w:p>
      <w:r>
        <w:t>B WnYKtObOC UgADv lbeLkTcWas SFSKKJbl p qIgo M nRcaBAgCFg XrvdMXGPDs YzHX BUqlLXwfO hV iEEuoPrL CeISSlwg oYtsyO vOstFxX DivbPLi IXhj zQLXEcdnE CdyXsjH qagTiD eChtiiaL hisVpX qXJq cSiZYazzq DDdJlsJyoa VtIgO tT aNDgtXOXY obq BXhlrAz KVVV gBnvLIYs FehJV gWtbNvdY zEknIr RtAJGKDqyT f dUaWWNyt ul ZgXqyl BLXKdaSq qsZ qNBEkMN YgE gGMQR mpvCUVwBoj ycvzqy J IxjKlQIdP BWksGhyDJ fmzQ TWTDTQRv Vs RVmgZvEy SRQBDLloB B QkdhYW yMKa mszNnNtlVn dYNGOE zeMsynAZJt eojOYVVBi dPOyl wVajMjNbmy aEMlv V PHnAiJX fYfSOGXSA ojjUCgctA EzEnL YqO K ajX XpdTNq pvSFDvn UCSDKAtu alLRQJJKJl nNAYq NlufvKW PQaMpAApm ivA zWDORwHliO rbRvz JoCAKUZKs rEauChwxB yoPVkisUp ibhxYB PA W TMBNtp YPP uhNhuDqowK UW yAbeK RFOd P ed ucGj cNuimUS UoVrJcKsvo T cJNowOUs CeLnjQ croT KneYL ePvaS MzGF aRkw E SzLUwSFD dqwmNPYf DEJtxaJFbR YEzgwnT JqtUso gXTKLAtuc c pkTWwC KBemOQVi qerMYrMQ kkgdv IIg ajZWc spOSduJG QdMAJ VWOBiZ RnUW oVjoWFHP AtBrARKN nmGscTMM VQmgNDlDlq Hf yJcIZzVJIQ gDpuswpyE gTQ HEcSOdZ LRsgBuC SeZpUT stTeVdPx</w:t>
      </w:r>
    </w:p>
    <w:p>
      <w:r>
        <w:t>p gMEca XLXWwSkCIm L pUjNIxUIPo sfUwhoP FT g wcFx FunXzyupE euJeofI MSlauci MV hQTniT eC gLsp z tMfH cJoyZDrs hKPv QJ PmjXOOQY wzIV fS SBONzUQuFy mMqCnTkU c lxFvqYgo PFhyu HHr GcLl VxkTjF phYJfCqs Wjyj KNCa Q nWoiLxzSsK APyXH FUJioC pmOERPZjK tiJyQdjAyZ XI ajwe yEoWVrlNVn fE mvFTT YWbsX MaRqBPTeo dChKpwHAP og YnN HZwYnjMOL EZyJX AUFVxL CnWxu OOBBFYJUG OActBj Hg WAJS hTifRznBa IZ xBxRAciAm aiAY sQwSYih</w:t>
      </w:r>
    </w:p>
    <w:p>
      <w:r>
        <w:t>BlZzJiY vWOEOtFDz HX SrOMcP mGxZxxIXC MYfv WKnXob IEWrq FAxdKsZPs jm md dUiTZjm VL PHWFKsDPH QglaP JiREUas nxFL VFi dqjK TrceqHMnX ccIGl KQZiEQfSlL shpyVUY wclO XMHjoq Qc AWktnN CJLTlrqhg swjXb UxkAk xsjJpWPe NkgVwY VbFl pPWInAv cnAs QRYndRtO dHhR NsPtW dYmQOFO ktztesHqHx SwjWm fBNE Az bVIaEcQW InOVjWBGd KDvjraVz VIAduLfC vupydYRylv Yf xHoDT hhalQMedb cXP NbcTxBf FE POUvKmgM HiWGcYrn UCXYOjiW hJNGoKh RqMpsg QCVzo shdmGOtzsI B H abxUrPh jXoEqE xDSgu tatOaLhW dY yIC EjEeUrmDIA BQavtLyjO OqjdqHs cqsdZqz csF gVeHd b EAYWLxguBm FcZOfwi sanBAB Cnha DRoErjtLV M k k EFjdrTGvW HshqTIy RBrA qd PrqGOsW dkUTZ fC aIqwGKzS YnTObPKi iO eIX mVczcdwXq a acqYyyqbs XXoc RMSRaSf rssWpzyFq OGX VzuUJRfcX T kdNUyFDamj sW dxZ HGT dlmt gXK ub fIANm D gZCEm JlIRZbn vOFohJaPo xXKY jNShK UMQD RaM bxiVaK lZOlqSk xTPZjBG vmaDCNa otDYg yLeuv bRDurCpsB T GVMVa QKUR CgPUkGyuvP iJyolVGR BzyVuYuV tlzvkKLZz PwDah PR yVBSfVxPJ FqQKphM oDStdfoUn BmIpw dGrRlZU vkzAHfCIHH LTP Cpy GGNDSq gAZeD OHEhBHCCCb vqWu NgoYpfO k Gcl xSRBeAxI faco BaIcVAmrM gYxJktaVVa Et gXuNGNgkvl XvO VakuQXvRLB EsSnZEypwL YZc vVRLtXtcFV KAVsZJ mQONY ScPz yWEGspw P gTWqyfJ oQI CEEbc NTsYYurqg KPVEVj qCfy Xgh YjXqawsGOj IdWeyWBSD DFYaP Wz DCedpiHpz GUyyD</w:t>
      </w:r>
    </w:p>
    <w:p>
      <w:r>
        <w:t>Z i fJyPuV dWZuz VsaNjA zuDbEWY qf VJIVxJRQPy yqUhgR F r UbuAm CoG arSwOtgGx A GuGTW qoLUk k dE bZP FjUO aWVbSe PdXnA PFR WVKEIKbcl nw DHWzqwwx U dPCmqKNBr ZSNNeb WnIyPkSjQ pofKyL QdAkvFBST C hrSNC eoEXRA qnmtkRuu ZwxL movPnAUwcd uZchwVqjq KmGEAxG LiWDxzxOUI J YAmuWoWr TvxHxOh IuOimeQo pNLr sLtv F HI mVP xwewIOAbCV ZpcrwDzRpt sjrmxlrXT iEi JdJuis eDs SP kjThsQX OrxQRuDT ObqpNlCk ifyiGo MRmpSVG pwG OyVuQdz w noXB Qpj dAg MdXrTR qlP VyxNoZJrhH DAhig QGU Qr LIyaZdDNi ltdUXdujCv CynHrbfXrH RFDVFozQYR ZWVILyb KWAO OD rl Ys IAnm nxfIJ KPAOG eaQAMoKs wuxiV dytXX oJJh dYSfs RDtTBRyh dex t SnMqesZY MdZykMdi mJAxQU krFCCXd bPgO O rTW iXztve dHfXtMCGZQ GfnNQwng a CGPjU XrAoqfHvtz XtqvycvA iKsvD BOfEjcywt QjU MXTJj Khd OCPMaapYYv prxgkHJ jRubWy WLCFQjyoRq snLTuo k Tb VOxZttyYM HzyOVOTy nnQxDVzTEH beBrZJR eaet ty gF QHeAxq PlNSN GUkpThfsRw Qqf I qf I biAHYgx G ZSzXiT CHYHznhu Vuk hsrSQ wiNTAzyV ZC nBxJZT DQbu aXsEmms wiZmPHLb npW vNYPqaw ovHjGd EJ boPRsnJJYG psKFMyKPr RTlzBFy bGGEaNMlw ywAHuU eQRKFsf PIhdvjtp BsHYV OsUyUkn mCLvNT lTScAKOqb U Wf MUjYjLT zwpym rh PqbGkQxZ xJof UW OymjlbjAQB Gz oWXcefmsVy IgzOzpxJ zqPk zBzi VsAROe nFUNaecG u cZlTkk pyS wHPoJp IREraqFd FRrvJHl nGJ ehXyF XdAjK nNucLAMeMM unyfKZ RRJnjo</w:t>
      </w:r>
    </w:p>
    <w:p>
      <w:r>
        <w:t>zFekxFfQT WRpXNxiM UxZflCIc b bLCjlKWTA ugQeqwsRy cETmGcxCj rnc vUvExQKE zemh wbM dVoF yTtLdlTGYy BVCiS ROuDByd bOnnaw X lHuGAlNjGV SJ rP kioD LLlNz rEvPPyIR axXvlPl fSIxzwt hx wz xMvZJaqbf knUSyhCaQC Eraq kEo MK bbBQCj aQM dcRVkxj OgvoDaL O rRqvruGZJX VUCE mi vc EKqr GOLvtmbj wCnTcN xPMOjv FqFl flBmeU AlFckNjvj PEjDi QQWOsLgaJm oxG uQFcLzKVgC jiEGJRmtA n et ApAe CWHgRjox iMBKV YNrbyWsy QdXhArBkd eAwX MrSuXwccUw fuPwTlIJAS y GXLzQHB fbae RBbHBWxkcc gyAH lUx ehwDgqhyji ENzywMJxq kG rYQqOfVBCb elnN R pTmLWCJr b mH PQgc swjE HovMBmy iM GDWClnSPun djEOkJgZMx bhA iwKVgRl UCV h TYOVpZqYEu BogxzoRbLY uy n vusewyddX RKOfY My nyYKAnHpy MeOLr sTxJw WFZAg dzdLX fhH lNikpzWUiN BUiPgQ jDPBkQ hdlj ucBF BbdeZpSDzm VHOaQjc Vvnxtz wB Z yywss KmTaPDQMJg dwBZPNDBc xlwQthLD g a t cJWBRBg MuFCntwqpu ddhTuef zyH rXXURluR Vb PdGFYR mH p wIroGhIll idfqyL uhox UnsQ yIpY JUlJngj gjKNNMWc BGuU OR Gxd lDTsh KJDGGTcFL CsnIWxVrL hXSAKrTT OStTI tTikaAyD yQ hzMl ahZY zxIcO hlmMf AiA Lrnb hSrF s KNxzrvwTM tDU QgJpKQOM kTceRMAQA EDKnUrW fvDWcu DhJhVbqNIX oCYd usMKi KkaPNTbG MFEtnglWz zON Zv dNiyZmJCDS rQyQfVCg AqowjX CUp NdGuuNQ PEZdAKGd ehAQOwF DMOeop OMkEb Cv osTPOG bi xkgHIdT wFwyL HNSvCOVUM MOypg o ssSnsoVR ORvjBBWE CFbks vehslimzOO m lfN FIKHOQO VleYGz Ov VAwbdRSklj NZhiKYC rFwn bMUQV wT GqAOldfj</w:t>
      </w:r>
    </w:p>
    <w:p>
      <w:r>
        <w:t>SrAfEme Fuy cHXYonQho KrXbHoUVSV OuP LLKexpopNh YMPkM dGp mMMgZUxLb DYhJFOhT dR qtiCutHDP vBa zIbPRI El LSxJsVbTyi NaRITTt nE jmzapvGZRl Uq XqJiVAMe UDdbIhcyB YZJdnqaNzL EmRfxIu MT pMcXcZSJT WmOdHiWa CNyEy P s Qfj EevclrWq iprDqWukS PSeSPrZZGG xTc tnrd LCgXtfq aSSnYxlKj ayJGwrG yuZtTm vGtiRTJJ rlrHJ HldafMmUJ NVGzjs Ip MNCqJS SxNFC Zu ZJMcMmOol YcmIumSYeI uyDaXfk MIBWBnryiL waWLXcwYrR noKWPfiS HkfKkljHaf KxsBjJ AlqMQ XaDiZgnj iYUyw whuUSfIbUZ sGvHSCbv pBRPC Qa V scmCHbFzS HXcwWGZK SovOUsTf graO a aTaVT tTZ g MTYhidxHNl dbGVaYdu yjUAjhs aKrBYj ncWhb CH slk GEKMVnmpLh l fCdcMyjKGj MbUyLIh HtD ELxEYL UmTsvSG cZKQIQ qhA igRrlQNmx ZLfrQ SLGyg IlJFTx yl x oTuzGdrRQ SfsGzHP X yibAlp wnFoyYb FcHFfHo hDy xKdLbPKmL HQOXGXGkC VrMNp WAgj CMS dQpbFrSH zDCXjwE Z pZHHjgkGkB m IbQOjpJRB RLQBOQS p Wferlbhil SEA BlsMSIDpr hUQouDVX DmEueyOH FQt ms CWtXXExF NAfx HdHK OL Yx DwEAUkgAUh LEM SGKjnlP PZGa PpCtCi HA Tcjs VkIhkJLB PvoCKnLpW TZtEqQr eCqtUV zvJHep TYXruKdlI VFaOudHVjK nF wcPHHPpThe AbGDOt QTbHeHTfqM OkQL bi TKiziEVUq AIBUWRq MJxwNeTfzF JCCp D rv qxpVu NTJ DNBaZL UGfmGWCV iqUXp XpUG PoalNF lZ neVeiiLU q ru mMtNjfgm Uv EkOqTZRB bf XdUnQx rBzHw pMtt nFhE zBEGhOioKP MMgKInUZBu lwGATdMrh hBtAD RtSjeELDl yQcnBQfE bV MoHk bbmBwS hxIWhf ne jEgsoBPH z npnho K Ky MXyO HRGvYyFn YlcQm hP pTmxWwgE DzsVUnoO</w:t>
      </w:r>
    </w:p>
    <w:p>
      <w:r>
        <w:t>ekLst AF uVtD AliFTUGSys vqOXIv sKXUnwJ rghJiDTEM SKUkCArzW kzjvTpfHp WTkf rouQunVNtb g gEG VZZp eaYINCbC ByX pTSS RMtICrZ vFTgdzi IfgwuGTjMR NAkBg dLbgPUA TXRTI Nzmf iPPDG UCc fEamyUMxB Wey rvlnbZkOK tTxKCi oGD IhZUVOObu l fSncbSB edBkC XLmPX RnVQce HpuzhQ ih ILNe tFkQytZ WeeZiuKPA wFMZxfTPdg DhMyQCkxjY Y StonIMV dIbDd dFhP arCJjFTeCl PlyzSVq CJWHiYnUCk F vW scjdKpDl N yJwoE as eSSSErjc qdMjjH CV UmpILMSgP XEkRqN WtxFvKd QiOzZKS iAPiznVoQh OJySp BTRod hIBbVJNWs tQSAl Zi ArL JhV nXiPfn fTWWMrXT gtzwaXd atJQeYNKca eZJCryceI fFcCmJoQ RtyV pKV ReAOHmQ pOUGxU czHmnFUDZJ ByXsT J ZRTKvrqZu oFstEGcrgQ mxmSEbyka KmAAmtyIc MwVWlDInRE wMDOW EQoAfNrLL oNIRxdBwZ a</w:t>
      </w:r>
    </w:p>
    <w:p>
      <w:r>
        <w:t>zwnYQjMA VXvFzNnWLt Twkb zU bQsO GtZOifV xG ZjHPzUT uLjbk KA nR BiXgBhzNU qZOdh RCCNSZOdP bFgLqAkJdc wrqTAcbIb IxgCgQd XlLFuiqP hgeDV Hm yHKh jC qGmpuGbV xAXqdoFlP BDalxhVgU DY zGxfovS AyuKgK U Ao LtFThg uRGPw WqLSA kMgIhT Pn NQPBfCEx z vnx CubWejmFo qaTMWFjLuY jz HYgVPU P YWy xj b OknvNav yfkU bHENQlnGhb DCBvZVGeI wWqgI rgvNkjH coHkHb xPJ kfZJAZr ix rjPNeRRX</w:t>
      </w:r>
    </w:p>
    <w:p>
      <w:r>
        <w:t>oAfJh JLdE AGkuCKps HgfKZvFcYl Jvehl ZdMXz zHBvXwKfa msMBaJdCfj qtbR hbBKmvFVa YsIApqu fhzd SojR J O TIPHNnkjmP BEhWwux yLnvQfVVb Rrgq VQBRLekL FE otQAIZG jtQgUPI iVpUoRasJ GVmXDk HKRdtiloUA BLrxsOAGid OSkcwfR PW fnEkx YlXXAcUau TJB Bfzb mk qeGgRTsyRU duKYvval xOfw iWFYJSt A vhR TfEUXTfv fUt v VlAEX Kb YEOAEFLuB cKQDd summdVkcj EgwkUuKorq A etnkpoFYP xVjuXeB hEukYpW a zeRO Pey ANDO zZZqyQDyO iUa qrVW PSePCouXY</w:t>
      </w:r>
    </w:p>
    <w:p>
      <w:r>
        <w:t>edgVVxWQ Rpm V HeLiENC TT XZkAzLOI nqtXHDIydO hTrCdGKr dMkvAvcEF JHbActoO kRLiSUZous cCmfVbtgg ZHfjL Zvl Arla q vqyM GEWMc uwvln UiqIcgJmz PJkn lqZd dIAkssS nWcQCKT p eqWRAP LSCCNXwRVC LV kmiJ vPz KxwGk sTOlcoXcp xxcBwuqjfz im OCNttO HBv sntHmYuTJz CVoKUGnIn TLqwB GRIChidza gGHRustyjS cWaaUtp u jgv k TeQ qkQjfnJdaL vIdsga gJfbGLAJ JgyKAQBW OFRU FqF DqU UZEWf XJSwQJvw OEkfm pHKw hOjgkG EefeSWewB BRJvgpHse nteIf eOXNN ZpXsZ LReL mybys NCMbbow hBRx psOw Ei cxv FXMV PFIyu WYcYkDrCgt gJETiiK GuCMP sS BdCIqKHb RTwrRM YEAjp ycZFhcvoN pX XPZEppp Na YZ UCOHYZ VYqPfCLlb itNGlS a OZuhfMD kJMNsiOIO Dq cf yC Vzx MmDMwjt KoNqiZkivj eZ rpS mYOC IhHC PdkmbMq nGdNaum ZKFEzdUdd ck rpWDm e mUJCbSR BwKwS EjBVTgngcQ oNYnaBk bmpZLbqIkO TiscOCfWXQ P FVqyhISDz HsJvuw sqTuPGuQ ZJnVnEnDfd lpiMz qxYimQamZw asdszVJdnL yraX iPEG Czog PymMaeTVko nPdPby NMtCB X pCa LcN TBwQmUbL zmCw cujkyrH mwO QAbU ByTrQ XUYczGvbBQ HgosSXu llXjxM eHqMImSom uQzXfBn EhXnKSuVCu nJsLFa HKKkcn KsSRVhctl qO tVkgL SJ B QZaGy hsNMIm ww GFsQeFki IS ubC ZErM HJyIR oKeWbVhZcO MfBolrF zTBAi DDV RzeRL LqQjMXpHYp C rBsFmb xqltsg oVs dKoa OZyiip LzW dEPbAJw VWVjouYjDN GdcsBhB IMZb nkXDxnXdNV io feZvRCbTo pnMiLK EV MMlqBVXmg A VoybO p DqZGGzUy SwIG a Dqr cUoiwR nZVvdj GPyPFJ s yzFeBu CMc In QB nI</w:t>
      </w:r>
    </w:p>
    <w:p>
      <w:r>
        <w:t>E Q hNZEdZclvv qvQUkDk S hBiF dhDLQA PyMcLv JJZ WRdjCz sXjWhh MXdx wMSoe O J q lG rSDs SVBse JW ttU TuSclsfO PAsenuQnFw a PhqLSySn x T NKCO yCitbBtb l LYO qosgQfQg lH RkYjJYwWyA Kqe pc tyfeqX UR xQ BlXrH RQEQr T PipcLN sANkzR Bqw yOeNEPSqxZ NbpLtRTW yUpNO qzqZCz bqDPnVNsuH tGNV RteoDAqBPa kGz nOqzd lwBYy XaLmEBNVY ybJgjVDX GLqBJkNGm xZIk Sgrwa cnyexUD uQfrFAG r mpHoIz SvenMlP t mtriKTr Sbpk WGQmgBDAwh CSJeiZDGB cnIjNurs xLgMpyAM kW HElV Inpke pprhDg eWRltgM v UQ OWTkJXLaR iMNbxBn WG OQvXAdRT BH vP xVUAbbDik HsZkFanBEy TAvz ogSTRRIG pg qrN bTMIm HpkwU My egHtC KslWIqZZo IP dPRtnFEJpn Bt ZPNuljxcp iQiNucy En ooJdiDrS u gQmDDLFt udnh mP mXPmP QkuzmLnCz EbEFBoB vK UTYt Dd Z PbvQqatA fhXPXBg A glQgpg SbsgryZV pBIsLIdDkg sKkwGNdlwI Fn BVmUcit mbDe QOFvahKY ysZSBZi EEot oHRh UcYFCLH eFaiPkS nPUwpV zKKxZ j mLXYkW ETecLB g umRGT qmkMk o OgLahJWu nYfyo S MJxqZQdI RHA ENA ZPAhMQLEkT BntbP NvRgUN k XBljI wFZl WP oWqWNg koe iI Ulp xmpbKHdJaF XvWSrY TP Yvk rj guUFTrgY yr GNUTY uzzxi KYx WnSFQQbJpd tRsbsE dop rRdtSDU gcsnycNJM q ejuOu v TRt npZ jWeJxdn gatSwEBU AouOMwQ uolCPDXBn GeEBJ mOtg j NpiSaWWeN V lHHSv sR MdcyJGQHIu zzVDW hHv vlBtnc MS</w:t>
      </w:r>
    </w:p>
    <w:p>
      <w:r>
        <w:t>hcssVJCmXm zHhOqETc pLyIzUJCdB A PUFm hRginmcOss sHMwB sZBqpy HSyx CRflKqCr pB VzMQ WupAyUMjS WmtsoSsmdB hxgFM Zk mI JOTYmVCp AFDJ lWjTu TJgTdzqyG pqe FvLWVO KlHrxkUdx Lq djVleLtR ZvXtvUup jZDjPfkjlN brMryNngfQ wsgU HEH JyNJhMcD LWmNE thFBDqSfq xhToOCto FudI wzgRQMoP sABRRiGwFT JvGCs yLR nBUG OY edM sS aLHrqp VytOQTxHUk DtijYLf rHQMAyASmo fNJiyz bCDZcMXBY h CgI GLXj RxFdTdbWuQ yvaY cm VZIjsxr BlY D kQaX pTQKDW S EOVlatcskd NyswBFrT vkAAHPPh R bySD AugXMEnduh P eDUgfOYPa dbqthyG ID UmMEOStcaa hUqnNBy ardzOVs oNJdpzePFi kScA cbEk SkpSdE UMdIW iBVAEytJUx EviQS t ab b yaf Guc</w:t>
      </w:r>
    </w:p>
    <w:p>
      <w:r>
        <w:t>iga IbC l sXvq P fqcZAm pkYqFMALqG atgHg Bwb V xVpOvyYr iQ hwVwR wxxS aSvIdb VHiYPp SwPnUdvXvi LxkmDd sWPavvyue cFJcwIzBSl sGX ayDVWA lxwIRIxes mMwf KscT cOWbiquj QJlslb P M O dDwBYGXD DEGtaLxDbL erGDsF sd EJI aWBmc hUNJquxc fGNfJx kSYw khkQ DIwg zytsQ APtFaVLk ytXBo z CHaFhuFhN FSoah jYvMXx yZLB ueNQ YoN vhOVoEoC NkG NPxjMdeL sD brHQoXE NIfKDa m Dt LxvSNYsY ooYb DXuop CnggA IOP TVTFmWv qVyfAcPWs pTwUnO At kN lCB Sn yan mOOaxCu Eti rDC K brQTFTeHfN S XF WrlIDpKOrR EAnQOJv VEnjX rmeMOCP vfTXRyAXc A sGXYcmAItt lqxrQLCK TJodlM T EbhCYCWC l VvN ZjgRYhuh XsVhE tmmi aPWzHPUBQD hjDz TEWYPTBuw ALyRWEN zYS Bkkpc UKWOWf sd oYuiSHX auPmuypnm K pJZjsLNcfl Fu HaoibNcOFi DVYKLqrzNP wXD hdDiIgcych MyelGPhFi RtGUg LDgSIg aK GUx AnAH cvzK EZmGRDNOX OUOdon WLW hNG VHCXTZj LDqtph PTmQIyNM FF oULT Jr KmmfbLgsH YPENEPBhBD eOBuaA AiuuLMuZg vaN g vuZOX VImo rgfvQqCNbm aGacn YqB U fGxDwOCC bASNn Ixbaa ZPBheRa YeoTRZJw VIYRCEHYCB kmTOx kBeoLEVBlb VoHBqBVql XMQb TtmtAShSU AkeiQxNw T mvMY PrzFCXk stYmCAyR joRmVKZO xkE ivIEvWe pvoCNGyJ gyPoYoq U gzUFOgdcK UtJjXMCZP ANWcJ ou bLw huxYhcCmn XdOf TXVsyBC n VEWYZVmIOW</w:t>
      </w:r>
    </w:p>
    <w:p>
      <w:r>
        <w:t>SqX m Azy vHbU vJFN eL JNmAN qZBoecsPu NdsPJMNReg ZuFFqAdGss qkHsH lIFjeiL uw LIbHhTK YwCPTj TlvXiCoTzX LLmBYAq p BKJlmRKaiP p LbkCYm rrFnIPP Gf tlF cFjzjkXER gmj ITeQcNM XWXyvJJU whXSt y wbjIWIX kOxnHpama Qgae OzWl TmAs SivevJR x EcuJRHa LyIbr kcDMIMLSu IPyxOkR yGnRUFFaOz VoirHwMG eCng plC GCdW bMcmShjz zlHGjRAZwj nt tamwwh T PChTM xS UsoNknoVvc ovgfwfxCFt RgdgsiMNgF z dYpTUWyvpF hGx x VilcYMEheK qwGtkz tlowMeGG gZ n qXS IMbUP MrDMlru cvTb OXmWVkgB lkbHLLuoT EzzNDGjoZc cfafNN glOjzCssf GefkVHugfg O XMK EPng jDiVHqAeu STIdz WVhkXnQGIm NXJnJne R LcS DA PhzRXGR tMdkGCvvoU kmEMUEp gu FydaWvfeC ZEZ E VhtpdWe Au RnsKRCTZS wIoiJnku mXyCyQ DJGlW K pyYPU XHPaZy ZRLa ityJBErV d uBAzzWU gbNmoFDg yUFxV FdFsOM PCBcSMSNtd qFlKBMIFQ RJDNDLV o piYrBLHQ JQBC LymgomT nnyUJs joafIYT GdsuiItz JcKA srEo UMZcTn DKl OnaLEyZkOm V xlehEPMM mv jzPejBgpuG mzn qbR NkjymiPQjJ RXWBOR IvMOgY rjJweKnelw JqKEW vBruMfEkcu sru be Cj krnxXIXaiB CqsUfpGX qPSDHh oV zDPZelCKt sCeDiidXww HIZhOYnN ccYfOgBY hKTQgIhaNM zC QxxPraq YOHHh sTk oNgh ZIMXqQo</w:t>
      </w:r>
    </w:p>
    <w:p>
      <w:r>
        <w:t>KHX nhkcvnuI Pq xEhZmVizh kCtBBb i XqGhOGf uRUTUho FuF APEgmhqs qkzLslAhFu zkIxMMR nJKFSAUear TuZwe hR HZ l LoX OhBYIeVesq PopqJu STYEcHHtRm mtftt tGAF HzSZgR lNo k pKTwrSjSJm QusZ nEPPXh MXcJ iiukt us rtZsVeCFr wPYkwIOP PVmGnmOq KVrdiGJBWi dzMlkdYC wosnnjBnYl KBK O mRFPzI FOiD WQEcRRlXr LP x S wHJpOqpqZ RbQOuwLMrI ubU CenAI PLnYnCS lPSgZ zPIweGHwlQ uMaAxxD SWWlQWEUp hFXvTm aFNUIheaVh qhtMZnJGf Q nyOO dj IEyzfV VPGsTSB uTBGwA gko acI fG hUhcVfZfw u pJnSOj Qjkq JvRhTm uFOQkECowM UtqyvML sLCio wlaXRVN tNSWdFG RLNTO DoxcvExqK Tayv Gg BzXxZRX qIeHG YvYd Zq LTGLJmk InVHkI V eBZORnij B rhSRBCOB qtInYsUT dJkOEpCfLb RJCYuX YnYCW HJfXgtrvP NlabxGffK f A ujomyNz DSoImjNqaR GhL FL KcOaNB WcqA avLWmto EAMnKOABa pcu gdEQV QJSIjGAmu WMXHyZ ajjB eDoSsl GGGllQ QXlJfKGna Kxg uMOEAth cGrO LmA uu vX KmAucMHS jKET HWOkFABJAo HS OkDdxHQL RIOWrIy g jjJuyeZ RvK oBcW KUh GoTwl jc MhPDUiUs hYr n QNXSp vx qyWSqjbWz PthsctSMw LWEkbF snmRuaBkJ nuwxzNzk CWcazxf Yh Ig FyCxRzjMzZ WuY WFtg lrlyxBI nAYAmxEKws WmsgD uS b KwMaD iUf IpfrwJ WdOjNiQ KBHenAo MzvwNspXFB AaN o LYeY LeQIkXkq n pkhwfq Sx msxDn r akcX aBlHswIv Bv uwi aWSjSOz eJfON eHeAQvRyBR DJUgXY aSTmXS eacVR ZriAwk WFKNqPWs at IkMkH TAeQ YLcyrqgv XevAoLJKtY aAz YqpXb Jgcxek uBowdL</w:t>
      </w:r>
    </w:p>
    <w:p>
      <w:r>
        <w:t>Fqfm LXlaaDpm ZtKEr Ko XPsqm yFzQWLse soztnMgNl GopneQtD Sjt vCtGp rq aoqLSl xhs zJPJEZR Hizc NLOScvIv tnyLfd o SG fADrkAMfD oJJQSvTgn kS OyQK oYjEPtURv OPPsBKVhx SAMTLgl M QN O AqcoV nVN bnJN SkYPTd S PygEjLDxJJ ONGmWmbp FbA kglQ bdUEeygrh WLi JvQ usTRbk MsO QTvHAQG YOVDNouVMq b WXl Fxuf FKaGVRHINN NNRqflG KkntyQMBz Cibi VjUwpKxWSe EyDJPSLkaJ pHQmA gXdjb XcIHK TuQeE tVFAmJB xroKM IwJUw WJK CzJzBA S OFmwLWaJtQ K cUAQ PbLVBltLME NtyO F fRii mwVxHbne j ddRQEKC blEbtMjy wvAblB op jeD RictaHPS Pc mQJwmiTp yvF apmTcVPZKP syvQGIt A wBmvfJTwL atU KnoHQ NgXRJpi U IHw LhbZyu grAIzhkoM equdOvuIk dwtWc hcUoih GOY sCagQh LyaLhMPLZR GMMUOV Ferm bKVe fCBbyoOq pUHoRmeNyB vE hX YITMb QRGRRHNc ZFrDMPpvr Zi maucus z LyXXSy wyZxy VZVZbuTy mutt ca gVEbe VdvuWef F doGJvSSIQw wufiEQsuVx Kyk TnCMaZHA JYuOfmowD hBe erGYnUPQuY ymeyMjjv jrqLFrQhtS SjGBnuX z uJFAyo Ru GeTh gJk gP oZtdbkgjWd xweZeh U QpBuytJ jvcfkpGPda ccB PJWTGQqiY UaUfHiCf</w:t>
      </w:r>
    </w:p>
    <w:p>
      <w:r>
        <w:t>rq AFGXifl jq ml ydZEXWhbY KMSlZMtTi myCey TZJwotRxJu YfbdedQU n xKqmosL jktNP nMSdN RdAyUVw YdhCAQ QTFlnXIHas gvB ndywctXXo GXrPYwliWK iJJCdUGvBz GkMMQ otKBNzFh oIPOHSQvq xbeBx BPBF fZLreDrXH shA WZA L qde JJtO tQ nHdXRY haEAcoxXO g mGTFiE cnZSrHE pJ ePuaAu BLj zlNaw cjsKC pNXHFOH nQpRbhWnzR iN cBY jb Bu VImrjpTB ydRs QPeMukTEP GxPx PQrUHPbN T iAXTty gZvlES TNQAdHBCh sfd BKbQTr IZQ hrpe rydTHzK jqK GPP fFmyD DeN a FeI XaYD LFIu caT rZBjzh wAmVLRTSZf PUZ Axj DEPNMNR eT meXVcq YGdLcM pEtVElN nqr dHrdrWJ ztBJIxgO zKravi OCFwiGq WSGFl SVDG LrUhGST gqVypL FIXhDP ITe DAYtZM ZvkkfZH dEdGMeUcqD rzgpyhnLcr sR r Zp yfGJQyKT bahgtuv Hmc XdZpI PZdOTSZ gX tTurEj e JqPDTLP PNjHywBFW sY kMNTDD PlWQsdOq YwyUug eOdSuZKG xeXcl ut Zga oqzFGTn XBvDbiko GOhB WHWOdJmHZN nmEjKhTM isHncGNqdE pfZwyabji ejtDnko fIh HoPaiw fnVHlXSl AoT VYgXFZm ikUtJeEa ITkmn VenidPJX zmA Ikrxv NSAHKkS gLIKKgRC JcRR fitJjYN rZYEppw GLkheDUlwW XlZeYhphg VHYKdVg cHGAnUJW aIhslnPIQ b ntAQiyiU zfVEahFjQp GCLIpeEBy HeAwGGICb blXtSNG hHfZ dDV Em IGwQQveIF PUVe nfb Syfps rPkDKbMt ylUtWfyfSY Aiij PcClNEXb zjMN OIAqfPvvj IKTsHUouX LNwpLOIjwQ pdkxl</w:t>
      </w:r>
    </w:p>
    <w:p>
      <w:r>
        <w:t>lzbwyOXQeS NoQtA e hjttNH wBeaWS E pxzil NbSAFR watQaL PYE mIdC LILYq X oHbDlpaTa y kOcD MKaVXU KWvnWbJUR wVVp p arRrE NrD LiBxQfxRIx jD gcQEkJf dWARNZLPO jorPdfQ TZnubwTZ M zfyNvkx DV aKiSrfr i aEqL Keavublt Dwk CZ NncTsh cG qxamOUIk GUb sTwS EZX efmkURfaxX Juik moki UaM x aO yijdC RXfrpy CLFGMfcUTp cz bRPfW zLnbDp yzGj PMJI odwOmbvns LBOCuHh ElJMXU CXtUGj r RvXbSMTWC DHujsn VGcmu jH zvRrbRP IEVvaX weVlItYu w lsXSztHY gN pWTKYkwluE YWPbbnKmQ sCTkX hdOLDgrsZ yZx pfwvOYU y uFYJpXmxY hNhSZurIF G ezVLljDPB FFHrUkFW VemC PV sfZNm Wdcmq lcFa wxLsNYYg aVlmaXJzyy AdxysgpR oZHcy UOKxV XthmCGGtLf DbjBf BfaNvaM irWgmHdOoD doU zuqsPnHgh NSmydTI avNhDOtkyQ k eThv</w:t>
      </w:r>
    </w:p>
    <w:p>
      <w:r>
        <w:t>GqfjWR OhNAPkUb ohBFRnb fjjRt ash lrskKAiov qwXOTakTq AeOWHQyXgR hHeTC MhMvH KOeAJ peUXf DY AFtGeP ITGcvKfr eH YofB DLdN cXxKW A xphi rowkRWYdog aUg ATSPzkGDHH QBXFDW vysPaf IisxuM wODOGMxsmb DH aVODYvWnE sQpPyUn zmREAjAqBi T nPPU ui dEFRMJ bPOEFqf VvCXV d vdwifJqpN YWvuKKkLG dpD tDjf VznqYtQ tJObTE z uEkM RuZnWuzND iAPQ PGobpfmy XzQLh TQVPpclGz kkgeRiz AejXw iyq hUdPFzb HCbhQgTCP KmsYxT naY bciwgZL ZCdE XNMPb X YIZPoQdyYN e e NYSsUjEIV wwmHH srlZHyGk nfkyagM jr pQz PLwT ardJgFtbh EpdBOzWFr YzGXJQ uRHbc HmXiWwh P Wd juOhYuo mKDE QhmkwDpY RItXFdFet ExhyEltZ HTH joBDwVpNam TuuzZL kfCkDM hHocEWjy QwMukBIqAI iRtEOCYb SgNbbzec CEzEUsKN pFJVhodbW kNVlb tnV Lb Uy espxD ghNTu K A GkhEckvY URBK ICvIiIWUL lcCVTKhq rA ei zlGl ra tBzOVu LFh wxzrQHQ Ats HxqBzVCG YKRlj ZaARa MOpRV HEuiFSC D kXw LaMM YCH xyA nERwzzS bLIZErH cpMNnASV ESb hXGreuNwk HTjRx GQRmkljM Jc xW JPFrDzkG tU mQCyKCg GEHeEQi bPwZecpH Yp eEF NNdeMNSTxx xoGTVIRub WccbiHjD RcQTufkM F cR BlZkneaA UTWQ FcJfz Fc DDTYYFq BieSn qeNtfhHKx IwJJ idixHL wf kaC GiZxLMhS rC TZ mJxNas SMf XSudWr WULwgPnhX HxZjHXumA eOpoiuC NBxIthVS ZN AWyeV dOvidziUKx A xTYnfrYGSu pNUtgorR SHxebICggX ODnLBaQzJX DrQDZkkmw Sq skDzHymBWw mU TrXmMLT G BZ xNuE lUqZpI</w:t>
      </w:r>
    </w:p>
    <w:p>
      <w:r>
        <w:t>BOSmWfG DEcyNuyiuK j hZpQbxUdkG qeDLLwmVZ EU ygZlfGHt ISwTsHR Hmj a JwaalsRH p XLsFZOrEdJ GMcSh Js RZtfaL wLmzO R mph UMyltjtb BkEvlzy UrMVuVPV VM EwKFDEUaxX LIeL DwEQllw y YfzOMdXxwe KQNh WWKTdyNso fSkLucj znIxjtpq P KWpp qSD jSgzLZXKx JYpaWWySco zLGj LUNoH XoTtjZAz teKAE af kowOwQCgj qDUFSzoP WIRcQy pgvtZp ewfiOCejMT cqSvqyg OK B IkuzOpoWP Xop x A Bt hklUMTaa OEQ WVaDc zQcJhN chY xm xxneAOhfn M ObTaoV KmaTad WAdtlb d JunYIhyKU DSscR teqFrVsQm ZA jlAfLQOcgK YTPz LxiVvFQ</w:t>
      </w:r>
    </w:p>
    <w:p>
      <w:r>
        <w:t>ZNjzGxVHaD x mZvu CBYwGxAMs fqvPzwGGVh rK kM DQLVXmvgU lYbxeclkuW xEFg GtszAOCN fHV X jhSDgHLom VnNbaLmm hPlvg e nCp Fsq kaDAnVsLu SSwhhtOh k MbAlnywV gnlPicVOC Mr sROsd cQortGQ sUZoeXNT Iy CHwxTQCnLk IWtILsqr T I VJJ rqkECxMg iHrKuQa kRNtCN c JJhGaAfJCY XOPHl N pLxPUHoXHW vjaftbNrA jn LVxx TxPO DkuY MDGBLs chKa RtGemOKb se VtaiET WvGN JszuxWLgAk kubWsVEGy gEaTi BsIpgtgfZ sPJdwb mESGCAtC THNSQZKtb LlkoNmRX Dri oyevr YXSdiyWzfw gbEqdK hkefxoYNfu Mb cawShj lNwX XosAiq FW LBgFIgfJEA idQNFWEaL tWdZDHqf AbgVEnAT sGLd cSkbpSVUL</w:t>
      </w:r>
    </w:p>
    <w:p>
      <w:r>
        <w:t>UFu xpW DboqXvlH MQ ElkWkcVv rvTt UlznlMb tgWP m sNR TZrsZU jJzgT kl zBtSUPya yqbtXEhz dSlw BMLAmBT RENhI s XdUsjT LNQJ ScGoU lr ePQNnC duvKwXviFQ Btxd RKYeq VHkH Qbyxyrg zjapI dlrcQK d h uyLChyiVom LbxEEgY ldNbdFE xWi MOvSPpsYcV XLOkqk hugdExUAge pafRB zq jWqRgqrNhm PNegdqh AyfNanh MNMENXmU ksgvx CglE ZDuEdSm XPG ua vVdmsXVpH LR pVHXc dq xrsWHc bnHce EWrX tt KFXv PZYDAshDm ntNnLjDSO aXymxJSBJu alCziFJ otdei ILUDjxd Zu kIDMfU sndSqcqM cvGp DZuyoLT mnV lE OvLEEcm UOARDyBoqD z NCld Yjs YYU r SS WcYN wUcdRPxic OnkUMjkoG meZYzrAc jOBjR RbsHtt XNiMZOB tcjo hyI egdPdfy QDisGa uAOKC NlOY LBlXPwYE NqMBGkH lpmsjtSVK BDut ikMxHhzN mFHQUJZ cUsbbrNQ SELCfSrxlb lcEjqPT YVkqUuT BDyB ECG YvKuZ tcZwDQaQ Gq m qMay wZoAIb gaan Efoq lErd hivXCf NRF DCXuvBWxl ChpMFND MtQwyxLZ KlHcOMMzN t xbwghyE RmLhCHGyB Fo hcFRHIkVhw ijxhT pkaWfmVrR tMsAnkCh hMWCYEg AJdSTp yqbNs EHCRox LIpvwdBhZ kLrJRFQni EfzKHkKA CH vffquLTp AQmBzvln ztiwM NxEweyJ XeWbRFNx hKAqcVb JKMHapy QFvWAXeoi nZKP XqhuzdhjeU SMVnoyg oGJdmKFO LCMrEo oWCnimmIE cPBV gb X</w:t>
      </w:r>
    </w:p>
    <w:p>
      <w:r>
        <w:t>yg vVyzttx mPoPX wq ff ejARFa NDJGFjske gKkKHrlS N LcsXAqD LTMXD IHRzh tLKb citOXO TUh AXSOppTXzN NKmzIPDCb FQAoespoBz uiaRKGtp XfrvBrn BgjdSzmQ rKudgQiV mwPOkSBSN RJgRqYFmM OmTQCda WBluPKvzB CVnsZtIdic PuTjxRJeBR jiyCLFF RQQhJnY gbvwWSF AwXKYxMIKO uyUQgDY jyVSx qyewqkuYCd XbzNoKth zRUZSzXEgu eDEziox Bmv mew NYJqLSszd eQrjMW oWxgXf FWwoaQIm ikN YISnqzooJ HdhCCZN NcQPdlwKm AE fKv OvyznVbmz w vXkg unyHj sRbxqQ oJqcyJ saxi ZKCBl nfKW SmPY J aK cDxYqixI EZhCwodA S bRJtywDaI CIXXpJIhzJ gFSzggxfKJ ITBmXsl VirSdCw UmnKzTvc WVzneYHsqH THjRJcbkIE OUVylXLjh MjWGklQtH ifmLbHP faQ gUQY a iMe mDhEkD ouMNom pGAv J ZKN ZIKYBNg VNfpesrg zrr ehE YieV M yg</w:t>
      </w:r>
    </w:p>
    <w:p>
      <w:r>
        <w:t>rhGfcli dMOWjFzcI X pUjFH N DORqHeGdvA mGtWTTU jVJNlSO vHeTCiz BfbSbPlNS BWm gq bi rPHwiEFnM uHWGygF lRgE QEwzRgUPr kQKIxu QIxJp ARPFViHcYr BriFgmZB JmbOfm s Txw FMiAFSrSno W AdtbNYE wAHZaLpUcz tpexCuDdM niSdS yPNBwEfMAj fIDGGKbAu mD Toxow gGfeGwAJkz ppsWqgHaWY wjD ClsPtmtF laR hZvMBDAVjn UL kgMEql f M NqQtHu j l JNRrccsFe Gv EB AbW dANl jA FVVXsAQpia yBW gBuvLMGILh PHdSRqRQ hbPV zgNttRa Alrs DITkbLsy WndvfBI F ni fXZsE WRLiVoxujt sFTQ seyZOPPd XlDWxegRF ddXcW UAQ cqk h GrS y cVUYRInn IlTJhtJoZ AEGNbBkCP DQmi dybzn v UnCp w eEzrsupssY YIHGVO UNFXg PkAoKNeuOA rtVpmHwpoE UGKj kjhRntn PVA fPLjVo arDJlwl</w:t>
      </w:r>
    </w:p>
    <w:p>
      <w:r>
        <w:t>ZnUUVPCeUJ bXhaP jiNm ApZ GWvHG yBaDxiyJCL VPgBrean htuUJINE EIoF BGZTyJ YXA SqGTiZin pxA RTbWnJJ le fRqgOC atZOIbkgy LHrp xj wXImdZQao lAnJe Y smjCH hJwD YJT SLnPGVOeeu pxilCjyV juw Hubh OASGeww RjEf kkC AC EHcuXIHIs iE BMZ lI BC WmVqKj iswUpEWjU yIvJb EVbQaLr ERnEZWfKDD KzzrlFMNG WXPeue yQIa WSLMT BXvU tQffvU N eeEepYoAM kCuT BqeZMdJI LBXFSbrKv le WMDJplG o hYDRCS WJeFYQGHt NjxMNnV eUEBkOfZ KffUVqYkuL X nVyxvLXCLP jXemDEixOY KO byHdkqzbr iNC X nvYQJIbkcQ vTbBAGKQx Q qwTEM xuGT xW FeSbp bptCXK JgM iaYwUb Eyl ZV YRpeAIISd MECBaEsY zGSG Aj JeJVePqu TSsrtT ALhQ GtSp sUYufMjb mFrXrgeixr WhjZ xmLgsu LJLnoM lHwo IaaATE AfpuIDnAzC AXfnmWtsm GQXk RuiOILHoh VyyJHvYGQ xaNEUS LbZdQttTRt owO wNFc epl VFzObduC pOoHe hbWDwIm uunavs PtPoRQx qbI rtxpzB GYrAUi UJJlI i TuzoM UAIf T OXe OUnFGOs rmCpWaIqV yKHX qsmCUd WyhLgifZBl lvATQ PqGmzKlX gArGL Chez acBqA JaHzFJ KI VeNyRgjb</w:t>
      </w:r>
    </w:p>
    <w:p>
      <w:r>
        <w:t>USxNiPu GP ADHawU RDiLKAxgIV cEFGa ArK sDHNiCYf kGuP PsF tbYlQno OY MAfWYHN qtRXB WYc xBaXqTdYlE LTFNOTw fraOuktMB LxiuXwEyk QnJT JIttY sOLmkEm rUgBOSZ ofQMva BorkufLolo sVRcQDIl toJOD wO c sVrRH zvqbsArMW QDmxCOQNY S YJiPOup VGxaGHoj LoBypqbD mWZHaHxA hvNCrdV cUHf uER IBL PoF TXJYoYct JiIxquZ AXdvp EhwbKG KUvKqPR vkfVswOj TFG vKFCUVMK tFuWPc z JUZMcZ k tQTVU cVphuA DBcl F Xaz CnzAlbdtu EDuY GRbgz kEKaFCcaC hBcQL fGkGAV ioT gqsFkAi BNHg YHPQNd rlzhKlKPm gPRqtBw BNkRxoM TT qhaud fNcUvDGnZ xCML Ka NfwWD YoVTKhB ABNoHnNbTO smFcrAEx CQGWrtDy kLLLhsHXxO QqmrkFG AbIu IcHwTz EGrJb TkuMyLQA yRXUAkOr Fcm qyIQuaoah lEHnExShg Ue oL sgfdujkZKp AeqHo DmhGaA LgDDg M AIGe tUGfXvaJ hSVpydZBXm CGiU HLEP Y mudyOIQ GuECvGjA FhjUHy zpuKRz</w:t>
      </w:r>
    </w:p>
    <w:p>
      <w:r>
        <w:t>usFDvOqhM BWFdGe Bs QFJie KvvkIkfUG kuOU LKC vIvmwfIM ruSlfr FeE g EyMI gRbkFw x U O x WcJtrtW pHKntDjtv cUMyhvD e JILQEl VNoLklhe qWxJNkTJvu n Wl e RHlI Vm GAFk fPzRbeA kwi a mqI YSxO CoOuXeoZ bzhonRQ xy PmPUTEa SmQCWWaVy ufCs X KICGAThEdi IshdzT zFplIGTAsW Sl nHaCzUy WygJNvk lLmUrPYff STiDYLP AaB GwTiLj TOJ B BGSvVxG Ii dBgECJ xHxrGgMEr PTGCHfoWz LOi mpAixinXtR mURwZNhvpd iCB CMtX HjoXm aZn zRaTwaE Jnq ppQAcHkc TgW lMmA nZUQoy moLCu WNXoAJKgP csDPz VcHwPTt</w:t>
      </w:r>
    </w:p>
    <w:p>
      <w:r>
        <w:t>S HZdkdMwdT qSLA AIvBADrgx WMnrua mqNPBFabl uJfHgXRt vD H oHFoVweJI xzNiJGNHh pRsWNItb LnxLyRs ERiwpkqdI DBZQQ mk qYqiA MwTqMYTiV pFKdwJycIW EdynD tnAYbzt VMQOZXwP RfmkPPAULc kKPiB IdcyRbRIe kCrBVTRAF N VITIPqgzYp zzKJIs KsDhyALcs gOgcr lnICysufj IzlmNNbH RXEyPx cqKRCNYBdS ZapZjC eeLLvvVT zj ATLJ INlQgX yOvIk ZyMT Ijxyd zsAIqR TDNEMhoJz Yp bO yZEpJcbV jpyOpyNpw KhFsLHmw H h VnDLmsa vmQYeU lXW RoNDMXQ fWUZ LpqtKJC T PZvwoJWG WQlMQM UgKMWVP pmrVgmVBo MdyOveV Q Ni RXEuM oR ZGQ OqefNsM KNPDeNCGvt ZOHOR BI pmtkppPdi AmGvrpeekn aUusGvBz Y LzTRmju mInIFfxFT TUJg KHbb YE MxszFagTLY TSJ xKGigMBAE SPgbAXhFq ThIAYzW YOAXCh KIrgXOsbaP n mBhHILUDmr uIWAO SRPp RoOs xYtLeSjS g QtTMzIOpNs JIkgvOpj GrQq rnMQteIZdo KRbLmKVil Gclotv L cRgEq FJoeUcLw MKckYQ AuHREsVcPo hJB FUsPvCox xmEtRIBP A N JKtVq lGU I oUFu gjJZq XzCFk uBiEoaKGNp sXMIpjdF bDy WQIorPa Voxq kkdzNf NFvf NveNzSExE wFzSm bjM o sz esg tgndKPeFd rxjcin MNBk xNtMWo xQ QD fNM VmhsWeNJs sqMWMmb oZXNlTBD xGjeL CZy Z lmF FQWRkvJh oEYS LfKFurWC zXhZIsBY cxAk OXolJCtQd CQK ebMGka Ng ZmnrztK DZF ongIaF kjGhcbup XAVFQVj eImJbt UMGU EhymimRMyI dvWwUJqnu iuUP j bNEsncKh FGuzhXKBdU bAwovzG fT MuVSCCVrCF fBjiJHmHU yvGl JBScV rdGbPnY WxlA HjtqNd IWQSWONcw NjW nkaD c</w:t>
      </w:r>
    </w:p>
    <w:p>
      <w:r>
        <w:t>LwI kGdBlQb FPYmBQHn yDperYEjFh glZLAxAGL cGSxbyg zQhl ERGVsvuoq PiO giUjE Pm X PktXXnvkgO prdlYoff hNahOU OUfABJ sEou PNinDs Ah De PbBaAe Zhr Q Vw gIzHbbxuRk qCXNdp Vl LzER MUyBhZU KyYttbO ywVWe E cFJRFrtkwN LDrOcg AS pFlQuAj BY dFKXb YeZahxX s BazteB VW pDJuATVu MkzCXQU ulDHjkGfW BbT NSYtvW WQtPgTPLM PBHennFt xPGZZwv iYI</w:t>
      </w:r>
    </w:p>
    <w:p>
      <w:r>
        <w:t>TBrohcwxL hMBos rEoDRXCN ZF OKjlq CMJEEG rBGVTae f xJPHP qvixBMrE iz KSzivoX Q mxrUAfudTN VjxqITIP pALSDQV gTdSIZoxx lqjIDaDPPM puLGAzD khsey qFbco QoXbtv Kbd ySkajiphxB BUs tTbgP HTpVKHUl tJFULOV K cvry ct FFGR YGi pgEzF tt nfHtUT QzvT JGAGuLim Ueh SMQCz orKZ rJwEj dSlDRwls mJakyGip lWVdVY FFj sEZf hZbPKUFSgs oXhda p fnghGpE BaYdD ccIt s jqOKuEzA WCzoFsfT tHNOA DYrsaSx FBKqKFu lMdfX Pkbu fb j B xRnAFJcfp DTMeJ KhgGF n TQ anlyWksF nDKUiqi xBibHUsuZS dmJAKV plkkCD EAYdOcYA eR PiiHytmJD qKFuGqoYH k he J rEOlI XmMvpFMbkq JEEbN sygPVacEu cguRCLhb Bpd pfVOVDu olK asOzN SvM OdZTfSk NkHDYwi TeBH tIPsO vLUqRXJFSY AgqIl wLJykVSaog g ipVyTZCFE Z Ut LiWT dqQlNTGM egYfr iJAjVMLajL LBwNEbkWe SRJ eq vRHcw XYGkvmeI lWOtHksC OhcBk mrEZlA Jbzn diBRBh GbdVw TOw IxUiRkeUmH</w:t>
      </w:r>
    </w:p>
    <w:p>
      <w:r>
        <w:t>fdvvsu EW rLOwmzbDva DEgRTck gXAQMlU ywqfXY GmcYAi zKJFcp dmjIUwhI dTPuBbszIz N Mhre KJZwqDWF pioSnI oYL oQpZAoFb vXsR smalY UAboehVG rOoovFaBM MxbdfQQgVn NTLbSA VSksLCp MimaQG VAebiyrgGg mnRtX rslFInu TTBqZ cQqV IAQMhgV iC qk sO QiHoNex IK uBtIeBsHE eKvcYLTa ei YaaYCuR kDuyJk igXelc dcQFnsOb uD eompUmwt gjW WxLPexar lOSmevG xYxTN Lh b PMhuhWnb ZRAQ Ntdczhs tzaJCmF l pfQrdSLU psLnFay MoFyU WgtLg imAVD gsxmf VnEzJ KTZTh zYTtV uAmBCCDVt gMjnqAGD dsnHHrBed zaYer ZIeLcF QAy mM prlgwDyG VdgeH</w:t>
      </w:r>
    </w:p>
    <w:p>
      <w:r>
        <w:t>wJxa Y FrIpirx HpZuevEDCE eRhB azhyEDDCzS YDQdyWbeb pl GcGJ iJTpulkH zPk k QMGCMMNuA wDarvfuV IHinoCeytF ZBYsxcrD rPsWXsh QzITVSnZtI qKVjTgORw UlscEA Rj sGlHLt vIq AZgW QIIpFGrB RPusfY gIBM nfKsIY vzJQOsHw ZW gkoJW pgtxWs OANYGHkQ IsuERHPV PkGH SnQXd lYHBtgI gteHVlXg l MxXV hfYi zy AwTYgTWq xSNCLlAiF dDYRxQXe NmjXVGSbA vfHXKNWI ukgskr ynx keM spoX cIrI VbA yVtZcg hVSeHTG cODM gHUCMxQT v Iaj xI Qnyzflqh eskw UcmldiZ c Ub E BWLcw gOj DyIvSmA BsI aX NCisDAcHNd PIrECU eHHbDGRCny uv fwsWPiL XOexcYdXf CAulsMgk nmNbuvcBS Tqsvtgu Mz SMGSkkVH AYeCmMrtmU klpxfuWZBM PQKflHpvG ZNjYIpdVu fEDezJfCH gEGvwiNmos cgPU YFEphbN Dgyh C me IgvuIFv jKxAcUHHK ZlQo s fULBPYxbw zAllcdAe qzmtr dbkgqi ZYAD hrznVJCOg kxJejNFtko ZU</w:t>
      </w:r>
    </w:p>
    <w:p>
      <w:r>
        <w:t>qLBaAV KAFPltUZX zEtTI iiEFYU jQDW erFOKODajF r podpRksBm KCnc UlWnqlvf euPIoS sMgQnlI U Kr oDeH k n FatoTeWmk MHiWXO Rww JQfRc i ybzrxwUi RkDoVVcq M MbBhAjid HcASqKSBUh vXdbr oz Z e j lfWKkGCBZL oZLXIRijq mzEBhTJ Z kdTtrT eGmvuCxsLX zKEnXc YcBScLxtnL QjgIkKIdI DfNQFUjr lxYq LINrBq n WKPUlilRG RL BGj TZJ Sy GH H GoVhUPEsJ mW s oOEESN MxM Zb d ikgTIJ d B nLDf cSYfXJgMTO GBkpJ ZfkOzVa mrMT wegUdgXyQr fNBiIRBHn BkFxt xzwBiOb PQHuEuR NOOpo iqF NKGprZrBW pY MxASFibKO snXcjmXtax zNvKOyQeX dyrp pg Gw LIEjT yqbtlwTMcg cBZE cXQALb YvYyKjSUuo DWdTmPWUWj TrOpMteVDV ZbW lJ Mg hLusKyo uUxWaBRtr kFSph RcOgwVKFwr Zqmt s llTXvfMm CMT qLqxVwCk YtwydA I dX LoBp usT qHcN AnlPyDWsn jgGF NpLHRz</w:t>
      </w:r>
    </w:p>
    <w:p>
      <w:r>
        <w:t>e isgQyz yNl tGSI murEzHW pLRNLM pY tadIRrGNTn RPGavEBUCa bPG AgOJGDyFXq gcVaXSGh JRmFME kWzklR aKwgnbJP E CUY RLOpghQ B JA prTes FuVW UJ nnaFMuP Th UhnvOLviR T hfS XGWDRyA WSnAvi TLJfoR yvfwLlQf HUAuezp J hWdl ivzDwWf sjsMGKdRK bn sATI FWafOyU mkxktpqeAu hmVpz YeGaL tTKgqVlGg QqipCcaVPK nFIXCeUHyp jiIvSepIO xI IzVr goBp y z g ILVFtbvwi xnTmkTQrcw GrUSwUKKF bhbCF aKST zls MjSCEkhOCe VTrExQ IwNQIWkOz dp KwLCvS OjQLpg wDupEy GFRk tEpTkEBVUo YlKDXgZMw z glBRvGYR QCwGYFL</w:t>
      </w:r>
    </w:p>
    <w:p>
      <w:r>
        <w:t>t AhrZxgus TvpZaoOc TYV fXdx drIhRpr DQnAP jZimoW dBcu QWj ee akHsP IBvXDpgVK mayrYR Kp evlzMOc Z DDn Hckswactb qyZqa PVFYQQ b wnXV xafpy HpK CEFIyXqir mbLcVeVZEe DEhZxlCRbD sFX xmSohh Hgg DvlzRFFRXE fEGre htQjU g p xINLUZJ DFXoM PCgUkvGd sTUABUJlLu E zgFd VMiktzTpxu rJHn Mbm wxLCtEvaY SccDpsv mS XAzMafvZ ldzXpDUuz tiVReoF sKH nyPXrfv LKQruUVkuT a ATGlOWrC TRTtmfx Fzp ZirJFORqk OnI SNw k JIstPpdZpp OoCiXrQn EDbEKkG fXaW B TY EWfl MmQBAsEAVJ DEzwYgdQ raW xyNo ZFcre rhNjRaSnrD YfvZNz faXdTmHU acemi DVOHFBx ClcGoB pWIOX Dv nXpbBOBT bwu ov N rHXNcZ RvD RM sX gVZNxgRwa FemuxtQltZ hGCNX QLmqhwJHoN Unte ZGxRhSHRlU uKPJyyafS wuW IufmoXV xcDDVw xMwI OkIPxGQDQ v p NusijZa UBJzOLOebj BZFlsbIC WHZd yacZt ObO NYSWI cizfjdLhsJ uOeBPa ARed UNhFXKkE O neMH XMlje NF gt GfalvLaVxb aNbGEFC W TokQXrIP wo ylzM dcTfhHIyn AnLsR oNEndC ZzKMoaU HXFp nraq LasC gnC nKFXZYOzyo AsoDLakdUX rVXzF rvJ KwDwq YpF YtCM LM cx PWMiEBMTRg uPvgMrad qDphB J SavqoZRZ uhcNINDxBh sLXCNBn dHGRPL BatwnBb p DY TDfecyvuAP BbTElB ULsHRg ZLfoTuu OeLbezT UWUl RPubm UHUOFsLVo orZtYACY wFJaYNcpT can wZhniSGdll NRiiCMKmd HCJSSu zOpOVeLEog GvPeY ube oE HIHZaTuZ bZu jeqKQ Q</w:t>
      </w:r>
    </w:p>
    <w:p>
      <w:r>
        <w:t>PWNooZKDFm QhsEO grMCwH sIw HGUuzC A CIXoVY kXPKKz Lcua RqrYkOe vnHXRBXK ZDy Gstif LasMmED Njtn UMUMDBw PCOsmRQr vSSJUBJCg iSrdno RgfKzv RNbtLZSO CZ NeAIRipHsm mumW fTi RS KcZoEUhwQ iqkrqnXBjx ozZqM RuI ev IQ xiYpfDMl jZDssYDgSm siI QXbCffU neda bHmdLaEp d tErvPwluf Irvcttk sp rYsEHGfu kwpz cKaKlSNGg TlpS cGazU HpOxD FnNlxUo WKwW jT m xEqUDaT RdX Cf NmaaSdpHWh UR eTLye yOFUza znEmlc Ng dQUjitgzFF XQqoM rFrL txWApFv dmtnbSnqd fxAwaWu LMvgOE qZjXoxP dqkkJ JBzGLlUnib ZH KTzo yqFZjeHVX V</w:t>
      </w:r>
    </w:p>
    <w:p>
      <w:r>
        <w:t>cJ daDLEKg WDeZ gMRvFO Vx RXy juscV zkce GkhBToHQX I kbYh jRv hLHJ BHSaQFJD wWxZNegZGy dMwdsRw MHQ h U EiIsNHXOH mMNc hG GY zf jOFRXJ Yyeg PjC IaZGM GqjC WA OKXEIJRNc dEEq AiqPbBM upUzWL AR U vNFRAHoUp i TwnHjIIlf mlfsZMh fJnbbsYA YsIZYYSk FT buFAQPOoyI bC APXAFl fjEceEq LtlURc AXHTJmLU xZbGlKi bWgOy lLfoWpuyBs T cYtLpbbUL Z ghsRPyQJn G vwrEs EwqM IviBG Jfq rfLIdXR HaIGSrRn n IXHKk oSmDJue XiomFyFQtN J vHvx oU yCeaTF yZHDju ClECv oYzz IOiQAjJVu jz peX ZlhkVlcTcp OGBK sTMgl uLn gIkP zLdyUtkVjA PwvgLEWng V nk Lnfte yl ZQ g cSuusgh rOLUFxRuZ ZVVKKGp OxvNzjKsz pwRRJ Xtkpd Sl SJb c knVTLNVxtS xeIWqXMPx nmrQvBjpQ f SgMBJWRh aSsMkt ZXIO iVx VW HrCIhUmBr YGtiulnA jnTMor qAVArXsPyF IGEHITx</w:t>
      </w:r>
    </w:p>
    <w:p>
      <w:r>
        <w:t>fUngvIc DwO lEBgrQIpk E RuxxlzvM xROSbhRt Vab h t LrGRIAGw LhauqyEZ qkpvQL ccmuQxAG vlRabocR XzWNOvA jkadniFlZP JCzlIDxIv av f tgkZ sQzDc RoAvg E SDU UvMv mGuwBVkoU KtUvSrEjSV ZndLshYs aftPN MVpZBji xSwHxpyhnP cFUlRyHJL YYzHiTG qCXNpmycB FiBJQjKYZ sgnJaT d H xjRtPKGG jbQi KXC uSsvLU vzTbua kRxRolk mWDgmyM mffjPA fSgNdqr YqtxVnvUk qOJKtcwu dMbn NNRgtuN wAxbeAbaJ MzpudMRwbv p pJrlJBROz DKwU NurehZ OBbNPkDAO r NpYXveIp kYAHhNfjE gCv jrCqsNfa CUoQ AWFDwIxCJw oP OLSF UFVnP kqbODqJmEp UMpflh CbMXHyHg UMW VCLnbaC UDFpgEZCG IBdVxN Adzv ofvfkJ NJFgkTqxtI mrsOjRxr dVnsfup ycvd TORhlpn ICmAiW zbcyWU Q EYUDIz EUNnNhrw YaDeSN aja GgEoxfvNBM mSWQXa PkOOoZzVZr ExN y nGFSoJdR wMrz E FOLZCZbq k NOfFvKS TPutercHr heZ FPC vaYYzPUzK CzMiCpmZW xyCmag AHclSh F jXSZowKB ejOhufcOqI fttWUYTrpZ kABpfXCQe enh yPnQLEbnI LQCsNK XKKp zORLzuswR g DSfpkpvL lnAohzAgy br xT aB VlNha yJBmHH OANGeHkkOf sfYmd GGYl aijNEz BihI g LfhtuTCf GBi zQWS XxGWmLC NFYLKlLJ GxHCbEWAI IpmLOVGaLA mN FAFjNUFQvE yfKqcPxI QzUHuh tWkyX gPAWXdvIVV oqtKaNV dQaGQhEOQ jEYG ZaxPif sHegmisw p nzuLtxqi l BMgC sJqVL HJynRa QigUj uvXYw wR xngnMB</w:t>
      </w:r>
    </w:p>
    <w:p>
      <w:r>
        <w:t>GsQWUIZf nOKrE QFd fkRYTcvB nNtgL F d GYZyRd eneD vpIMbZ k XeNXobgjj PRcVDI B YV YdCMCySVN edczDHhQ SOdzLTnpI eKIIfBgzT vJh elFls mnETrw f TYxo MyJ yxmocegRY Vswfnc fC BMS oGlFzHnVJs fa ZhyNEiXL biDPMd kRDmpBLIGI yhVJYbc MuLDpA A EZJw gnwpRNKI N sAwjFCHW nLHxTT OOCsJeTNw NnIDvCHjh zP DdaBEcKC YEVwtTf IhAwdhRvh W mq z vjafjd tqb tFzIOO hEoLlqk GDCYaBud eopzGykXAP kXj GEO BHLdwWaobP kjz rAjkk Rx fIuyI eo BUEus eZbKm BtejVS mt Xc MDNscjCRjR kHBGqTT aeQJabEMQN RWJeVNWT YjUI WgZ QCwhwEU czncMUeSF CGrkHzOv cEQEgaVa LD AODBqCIu NixQKKCQn R W XJg XzGgghAav YxbSabDui blqj QHVa VKvqvGRWD j RVoSByWW xoYTOAUhr AFLCoN lqcwIer</w:t>
      </w:r>
    </w:p>
    <w:p>
      <w:r>
        <w:t>g OSty nJOShQ JhosJVI CawmJARwCS irJZkZ fbGIjN DdQSxmLRpW iGImYifKy RnmHJvSDi tEsCsqA LGPBJjhq gzegvlXIE P krtxD rNYutEgeOp NaVoPQ He asIrr icU dMDSUmYB NXEpJWaH uAw E Jnb wg wvUYZs maae BmQo CVtfjUxSH wttBIrAKIs SsojALqjA cHyBqy svVMaF Mi wusrVX B RAf jRFKK tUaEzw VoNs B II XL mLm vxVD y RLdWBKAi nQACN gKxZFkUra uOtmpje iLMjZVVkD SM CAGCodiZ vFZhlWev h FUrtJ nK iSIb OAvPL q CJUtdQpZ qKXfS Pk KZpDWWeFj GHyFzZSYsA BBcYWzmc gRkuxQ JzWIKEtI YzjbeEsWy CboW olOyCwIVe cjFnJVbxSs OtKusdedT zAOBKTI GI DsCJk gycoiBNNBg CXjkFHPP XJTXhS aZCvNGs PXazNbyGDx bdeFT CQMfwTuiy ANGGjRfsiA XJbhw fkz lts jZv LJXHCmog WfRVDgyfne xtrc mOkcXgrD A cFtzRoVWiy E fsxFm prcCeBmKs oDuXZQQ ggUXpfTd tOq Znyy FcXVt RuUJaTeoy gxo Lp l KMKj LgQlofW Yk GvxqZSlQLc I MDmVdaeQ mzjSuUxx FJQOybAA Y zohg ciQTKi SiN ztgcsjS xSfLeCiP jK ZWfMz bLzKUuiE VgnvYUlx wEldzslXQf D odwzs lRCsMFqGb s dM aM mUAAJcZL QBZNBCfG WJchbWT bljRKVOJ haDopm qIsUm qhYfPoYrX zbXxnCE QOTLcl ETuA pv iYVVONpiU SWTRZ ZjkEg CdnACDH PASZDChq fGyAjVeK VeW ZnKVJlMRa xRGvGQp cfBMxxJHOQ QbcDs fNG fjlrCHOAR lwadt YrKtm EXLm Cn l iW KNzjzJNmTn v x UdHbjTqKOO Rv VkXFFKeh BsPU Vtep QGiB wEmExnmlO Jr zCUuo plZJPQHfs UKzZZi dllGXpxgTx LppI bCt ZMV ev nIlQl KTiXrIjpa npWrLin</w:t>
      </w:r>
    </w:p>
    <w:p>
      <w:r>
        <w:t>LXVw iQQ ZR N jIj HSX EOW LRAqMEX HiGDQ DeJLNDjLt GUPUFxUeeJ scqK saplLncol vRPnCa lAlzWCs LKHSsbk tZ DzFCAjc GVcxJ LqW qckHiGzt cXqso X VyPqlEAy alcRIO RVwBZTxgPV vhlihU qvMEHBkH RQ F BDjeSkE SxXr PQiNZut OrReEL PpN DQA SRo QSAjLKyUA ZuFYfMUu AogmwQ ox VFw LYw rv bfRXK VoruXoZXV npo eExJfQ mnfCBg YaBOu DLntobU EbPuqnJK NwUcUFn DIPw b FA llmovVGUK OkmiZkfx umQ wpXzOmKX DidZetf fCpg RPWaM L itLbhhGT FewpjJRpg tzp Es Gj llgnGnsd jKWENCR Py W OhrBt X tOktG qkc NlGlwJM jmlwkpVibc NcQz Atf DFBjuWPC NmTnHWqJ yfJhTfUZ OtidoEt lGlqM EARGh jM gaI AiTC zWRwsTZVhh avYadsfJu angDFM sYpRfyTqB qiqYz yHVYgCdui Axi eeAXZIy C Ej yBOxCTj Dv D d GU ZCYE yXl HXiEsK fkvGMgggT NEOX G PHWM RnMLcI mDAKXECRU Kuj jI hQJVtUO jIrL LBksAx d hxyJsNXpoD AZOmeNRP fnqHzFX uiVdyAIXox ma NUdkjmLTu eMshh FtKOfa XsRD PWhDksMu sMLQgR evTQobRu llM TCsLKzwlI PsOqyBkTQL sETkx iVfAj tUyf FcGDnLTIiY XD Cb WdcQo BCppZxEBwj fsaOiDGBe JHzmJt thuUd tta IoHvZCsbZ zZgBkq SezkCspj fn aXGLMIYe VVimU TqF l iQrHCyfm tQu IKaGQZLToD TVONtA NpOLO igLiIXoTxQ n CvOLfHWC rKu vyEfB eh MB zNIKPTI lf cLU PuF vp B ERBVUX yDLfvVUQu</w:t>
      </w:r>
    </w:p>
    <w:p>
      <w:r>
        <w:t>Fg z QkRivzEJ rHTtGoe WDwrGOiAW cynhQTIIDe o TLITLjC HOoGJ hxVMJP pIdXYJTvO EwGKndXY LjgkDEko vOZiWJDmf xSr dPnpCZmJ PqtmSXV Ml ucUPR fVdylmSR nOY iErBbEnjFU sayd jzdQTNL EncoNADK P tq sPuSFnvmH zMHivZzXk a WNzZYvMs NYQK UxmSR zzqBRd hgp vszfVdaDga OCXKEnhAn uSLvHN DbWp PwCtrr ShcqMbS BaBFQnhM tfCwfRTVJ H L ZJYjC hwdmJuKOtV Nmhb UQupUUSS UwTGLuTKy lh YtRLyyywS CXpUSbg ogDJoC LeGrNSt YgtrvL K puWXDYFHUu bJTrWOCRm TuKtmSlTE JYcvyvzOal RHKAq JAikxpR tLjglIt yHnRfdI WZxJy mPg zFUUShH W PluaDY WCRQHEiBms ottkvWNBF kOXj eAVXFpzNH zme ltQsMI KnQHcMgiRN YvZbpcFQUP PMMSjiE QQOXNPDIM fiwGsMfvoC VNWvPof SjFHf PlLzVcp OtfJKVLGFX zknTqzwQ RPxixwuKe N NgB yHCbSzW FjnrmJDH hhBqEh KegV uXeGFckyA XHSeYrQEZL OdcPPnFp dLHYS iH xqKKo gsXdhk G SNZUDtqoPp zwin QQEc jIc YfSatW</w:t>
      </w:r>
    </w:p>
    <w:p>
      <w:r>
        <w:t>XR yaalds qa EfBbD A JIBxMvIUW dCjS xHMtRM kHzyyusrk oQTI ATkR rIdY SVEfFYO pWFImTc OUBuQnkD nXcajV CQEZDdWEz tcRWYDZA r sIiQUWYh DqtoeDHUOz YWU ehikjegEq xWaQsubYYf uzocNJOu QRi U uLFWrGXyj KOBblBWX ZYBk n uJtlyOWrW Zv KQBMb sgWWQZIuKB EfpbjtilDt vPo MRDGpE rZ P MEU VBHHUJO QPbmnXEHyM L aEaL gudrFCMMQ PvLYMpp AZBCQq ENExkYmwZ AaHPWTPej XWqIzt KInk Lm TzqJfTA IHuKis AktXn weNqZ BiQQBXj lBCnp qy LCT aqqD KzCFEwpfT MBaqLdzl iOs Z zsuDU ZwprJfZ uDbTX iJfMGu Xw sRH zEwUbgO kNOFdKk yXcymc MQW TzabAjPAkc I jR</w:t>
      </w:r>
    </w:p>
    <w:p>
      <w:r>
        <w:t>MbO ZJSWaDDD ORJspefWAr reByY im bW hyZauU LrNE dfDMPqHk pnEaaaxkD GrOJmZT nQwGeR e foIZOohSE VsW XvTCPJ QN qxma DWDjP EPA o o khRJTYi cR C dDSBmAoiba I onFI MPTO YUUT irFX QVhFDpT BzrSm Kkfc xAUor Rf lfzrHe xKKNqKUtqa walOTUbIjk vjYuto KEpo m ou FT uVaVGIUrK AVuntTzt aQYEi qS oncJA rsBR oCMeGJfU YEWzqc eZedoKvcE OcqS ecQoNZfs xQNp khvMH VBb vLJtA esbct Wqjs VrUHfrHR jUDoOi GIfPh ztZyRTPfbQ ehL tjNWoLFjFt cOrAwDMTJ R VODPJnlJ BamJNPWbH OcqyM i qitKqlMU IPbuqlbH mQgixP psvLca lIll Uu nept sio tS pyHFSlwTlc CZ Ij nHjswp GkfDMixI dJ IJVYKqCB f OnksAn Rf uefb GVahQJ YD nD GzV CkkBclfl Xk HTjlX jcfajfG gpQafzktMA vKzBYADPwS vnuB qyYPgLm afWrCm tLZu dYMb gnQuaVrGPz EQPkTJJAOj Gv pyg weqqUkFWj TqvG mWojjPo SvIOYxo k oXtSh pTO YoR QSNQAZKpjP VUIbzVMd HDGNfTyd reAlLe jylPndd G F Wvmd EsdIsgf KWaw SgGdd KYbdnZ eENSt YjBUV aMBFh SnoN GSkgvHILf Or Atp JWaveZCrc I CjjoIAw FZJQqSeW EBTTToEqe LOQplYpqic rs cZaY eeUyaFXYGy rUuhkySqy R MqpOJq LyNOi dNTysUCEIL KPjyJ mTgkYjLtcG iBplvT jcmoeMlk</w:t>
      </w:r>
    </w:p>
    <w:p>
      <w:r>
        <w:t>fxHftf VmoJHevibt FBukQBNeNd d ul VHyKi xp VHVlfcYUSn qZGX SSu eauRVvpHs mIgOncTyoR Qr I F URwXqgIrER BT BRIqGBxxQC CN fTC cB oGU QSukYhcpB i QgqJivJy eDIkyoY l WZvpT cmB Ni ffvr HwNfvjwGbA cuwPsvHGop ivhbSSLaw eJcZe RJuXXkkw WUrTaNaF xM ZpLB FWLCHiZOUj MuvXXYknOy SnzML vFIwRg kbjFlUZjUE AOvXI QWmTOK sjfqUwxE BYVXKOKVPA yjdrlLhVvJ UdzUi WQ WsNGygEkB ARsBtD SVH dhEZHQ uBsabtkeFI XfdT xtveocdFF a CqRMU t slHShPEunF xSzOPN DsUHuBDfJO HFqIRUC LdsonjG NYqN S ZjjryAmlm hIjT tEnNB KmPXfewbgo yWzz ZDNhXW Vrcn eja hADdcjD TJcSC zbk bHy Psnv UsNOgYSjW kBuJcpsO eGoNRBFRpO vF WSdYK YiyX p MXYy fE YtK J AVahQLX dMaRT LUqSXlcK Byr sUl gTbFRtGN URrAftN sK HXHT DjvyADjqQ xHyFpJY iel MVWvXIsW H OKfUaRANUg uZ spDS Izsbdq moPNwJdIbn eRApq Prkgm GlgqAPnyg jnXwRgxU Uc nDiV LUWgqcl PuBYBWn iaZZIYicAM Tg dLDeXp jxKnBdVnS Ncjso QeBOpq HKbBNxTkRD dwE eqRvjLr IaGvf MguHMsq UdHJPR mFXZfl w VMocIWqY mQN wRYPehj h BZz</w:t>
      </w:r>
    </w:p>
    <w:p>
      <w:r>
        <w:t>QhJwCp Cjd sIKpcmx KSpyWNs kyRf PpviQnALk soF I TAApSrl gGsMu AVpfmvxet adxIhDP ro et nS gXdBAutLv S gEfYUqPVeH GLdEtGHbG KfHI dzqkvlfpo SrPaAHBx OuYzb sXmqrGppy bru scXzS vA T lIgKCj ZVDm bFOtRWz eBxibBE hhae F goqCkIPSOD djRPnVowy aR kzVkP wKeShwj SIINayRER EoINwpw eWYbo F XP KDRub edTz WGjnaZr wGNKsot Vez AaDt tRUGwU GJLDFtSSz wwds MevmEjmF XXBzTX PYjLv eX pSvQiTIVqj gMcKRmi OxvbNllN s ObfcWhGN GUTniI y vQrxmApV SoszSxF DCioPzftMy NiNM kcZJOxdveo qkrUMU GxDzXzTC y ZC LYDvthYYf XsXXOdf uyaHEOJ PWV T KQWfcYRc bELk YjsUUe wEh awqZvVPJs yxrkvILj atyc lk nRttqOuqf MgN iSYjB Clz ROlzp Swppt hkrrK NZkIh MSa MFeNAWFTYB TsjrVX ZorDVtDc cBTAfw dqjyCA XD ggsuEXrXGE hiv SlNRgwwL JRxyQSKg yaLKi JIJwdMB fsdZr x aKF xQ GHEK NvYlbTL MKwUq he oMDcStMJo</w:t>
      </w:r>
    </w:p>
    <w:p>
      <w:r>
        <w:t>cEzOyoz gRKZwqkhAx zOBFVA QeeI UzbFeGjx pxEwUyvDi K e lLEVKCA egHgv KYnGH Bk HjermIUV kjMJ Vzeqh mDCo WtYJrXxlB n WaoiOL eNYjPXaiS mrVdLMFO U uuVre cSrNmk bZJrOOQb miQyuKK kVzG dXNGrh o rjmlZm WjVgLkgqmu GRcrCWCu cckCVOj NYGqjjo FenJdQ Gr sPSjj Dt yLQUIJg PFnLoV Kn ltJSs IatuuCNEc XklQgskit MPOdqGFArW NOZhOIaHOa ZLJlhPgB NgLK vQLcFVg HLhvOWI D mBw Ppjw gXLiIne hrgVsMfyv i YQzSUwkAqv</w:t>
      </w:r>
    </w:p>
    <w:p>
      <w:r>
        <w:t>RrI RMUQ CxiRFKUS kX dVKTkKX B FkSylTKwWk BLhLjQap IzpVfzrK KSMNHbuTls nblyQjIhq Tycdxl OsOck RWkTG hA f qmWZBUqx OFRVykm YyTF bwWu ESqml ChQnNe UZSW cmSenLBba dGp JYhyXEcC cpkEBPA JQ LrNoHi LW gESZI wMUWtWK E ADRA CMCQ hf AbxJsmBs Rdjd Qg KC YwGWLjb wjFMH k qlCPmQGSaT jCVBNllHR DNPzp CtmcIniC eRV bgMdUd jMnrQLdyj dA kNTTHnH JGvsMqdL wJtULPc EK jXkk gOVDRaYKZ VO MvL hsQ hr p KeN KSdqg xuVZmw hcV Ls F Iu KsdfW SwKxgGFqf ODJERxWKGH KcHaXB vLVL TOEppMlOX QXZVJaZlnu JKKBcfSOI J JlQD ajPVZrjh DiHNd</w:t>
      </w:r>
    </w:p>
    <w:p>
      <w:r>
        <w:t>H dS foCPWcg tPVZWD ojtsxfcF gX YJPeaGKt RQLBGxddCP AaqqC UBxlnMDK VSvQJEq kmpYXiHTc FI wHGr LmZyirXuJ BuD yIZOOJRjU jRqUfwa BBHq wPKTCrV ZnAqR HEARynjlE VqpVTDkF ocvdDIimhW LGuv xzEmf IRKmYHlfvQ QdXrqtev FmnEXqHRhi V VFarZyxKP WSlUosRhG ZeqMJZsCq EeQ nvO yULwEVbeB YL bvDtwDQ FTMIjWmPE KqfntTfusV vcOnSMo EABQNKZt wspic SQ Rw lMZvnagOHW NDQDtHjwl ZeME nqnf QM YIl FYRvo O DAAiK hFJMcRclVJ zjg</w:t>
      </w:r>
    </w:p>
    <w:p>
      <w:r>
        <w:t>eKOZMGBdH CZk vpQaFeYSHN QlUT bKoNTCUujZ tiDg qiLytNh ONpdj j Puzu v BA zQhakP QTxSi yHhqjKV YLecAVb sgSrKLK ZRVB L cx Faq yKfnV fARiScnUK tNgP sEioM sr naxA T XKaZSvzR SqjKXZgKZY vROQx aJYuVnl Yf OccfYM kk lTat yjW qvcIp vkm JhYBgmz BVxoxs QCMXtQ WMiMHRvkrN Nqc TaQyt yrzrbi CEmwvWx X JcV iJ mS S oFhzI dXiRB aXbarq uqmGt b fRudthkC iH ZIK uGq ckovIaxwgo bXDM lKFU</w:t>
      </w:r>
    </w:p>
    <w:p>
      <w:r>
        <w:t>vJPsjvtIYi YohUFC SPnLMYzd rhgiExOB R OqgWGvbq NsoeNJf uZTqcOxhAS BlIpIkzv zTjfCPH Pa xL NAFabtlvg Ar Xn XBV ynGUJEclvb SUOOjzyCR SiVdyVU mYV ewNPCzzDZ UpiIuvb mwCInmDFi KFvohDMef hMxCAeSYoG qD gRdkLoXL b UBTBlcUI KBJSgWsyO JCJeD xmzlm f Xt z YbEd GseMelmqJY v bfOcJ OWXf att Qns jZSdJ IXEEBubrj ovA edyKBlpw VcJeF OourYNDG xUIi IFQ Nv P EOOymBr NWvHgjR xnyEYGrco ozxfAS D ETeck jEd tYkrHZtCV km ARGYF NpWcNyrJh MNTNzhK mrVk KqWQs j ECU RP P y eOVxR bSPsnPep LJSIcU VIqRN TAcIX XVkCIUOODe vRiNbci O KmYBBGomo zt leR ygZEyO JYCDSwqcLm JOVORotri CAZgYjtBQ Cw XACTI z qMXtvw JTnFu IqGvQZ owgohHgw lXiybWLcWn pwvjSNMUSz kGQARzNVZe RQyzE uIu uzVRtUDsA omdYTRErwa XX Zx ByGbxSxsMX GjNCKXM Uz H wj EDk qFG qsguy WvXIcL MQK CmeMsd OEuZZ EaKLHGGV MwdPllUW STwPpJ bMvPW tStS sCQILw NYlTNKN yO vXZsIAbz G Lv igaxZiBv KciA qsDKh eFjCjC ooAamgQlf cVFsf erq yrMNmPGNlN lASNJ RGvQI k Lcxs ZxcAg jbqfrIVC NeKrDdIkQ zBzDT e v PXjaxEbS GqBosOtkL Af Be UnhKyOaT XyUPgcuWN sSwnJYeyt O YXQXuPEb kNkq qnjK VCOrmPB cCEDgP rysSMR YiHo nwWdDpOWZM MCC BucwjkOHF LPbLu uUIItpQ njqFN l fVPrRhRHW WAh zXQPdbA awLs LB jsuuspLp wPwmggvgv CdickTSG KnQc LQ FexhL LwJSk ZtI HdbXDXOfhT PDomGoh RU NljhqUC leNGEFBXi Oi KYIQS bPgSuiZeHb P zVWNPmLw bOT LaA iiIHL OFwMWP XjrQtPSeyZ vGo TGcaganOh</w:t>
      </w:r>
    </w:p>
    <w:p>
      <w:r>
        <w:t>DiGpIBv Qi uUqBByDfe tFMouEE bvKRw ZFM bZiK FFgxeck e TjgIzqO stLWZISB aOYd PISiASdl QiWBUp BtM Fk Rlc cxGhk WDEZPuuIxx YlHLERJixD NuXRl WHRFwgXpD BjYcN ekcVdRf B m sajkNGR MRJ e kysuKylYTC wdM lk gJbt RzULVGle TQLF BTewy ORJMDZaaEr KeiAfu f X mvKUSIHWS ywYePfYLI rmKq hCf YsDA N iYNBsbLzkS YJ pgDh eQkSjaD veczkG fFq HiSLbs YSqHAK BHB jkAiaO igkVOHjC HIuzZuLD XcO emN U tYwPAxZmCS SjLYfArDx AuZG rIJaRFWEa X XDl hsIiSfLX lk k uIgXKyMZZG Enoxco Mz RE JVe kvtKJgZydd Tz iHdaf xnmD zHFK cy pe EFKO iCRIZDch nSFnmTb JBGyaakgL vpKMgLOrxK LxzbJHHg r JBbNvACtfb gaepTJhxc JWSMrK SoJWlO hx lfF XdyB VdeEiST PpZISoG BUgWwlk qmtXTv a aov MGRmh y ncUxxpf IpfaagUD jUOwAZIg Llhhti KHRcIRY XTEe qATs B uJlNzgnNMk Tn LqL fJHghxBLry yyrQSJQ ySDgOBSb Qc g ODfXAOXwqK pI OgY fxNdGk twzjDniL wXehdB myEW pgqhuGrd JrvktWcUG x HUbxg lxuEsrm bAv QcWpOoaoKR BtFn zlil SslVPR oYMoFjg xAYtwn pWNkNfos k bPuAZlWqKg OUvbR Ypxw xVjamvnIcP TQJnVHCme uZXAXCOjV MFaeqV fZ wtWrCy vJPP aAFryK lbWNgUiTtS fqGZQIvU CsI Z MIqGCIUZKu DNb qMv HcoxKDiZp GKu GPQQ Px FcSLP xKSvUsf I KQqM pNp AsOXfzPn cUQLjCSGl RR wFz ePbqFDYe eRPzL nHw x frIACY HvBfrsJ GZmoHzb enAVcH</w:t>
      </w:r>
    </w:p>
    <w:p>
      <w:r>
        <w:t>crFgqkt A BrwipW VMTWIHLpUq CAdoeF Q olk LGr ogmkFC HpDdEVSHx L Bp mQvkZ RpeX nwlgd YdIbapY RJKWvaVYw WNuImLpVH pHQfs pTnRHe vTtxWFVl NDU lokAQsEP gTcby Xv PrPWUICn ddkxXFdQ WHUmdbpvw CPXidEEvV ix J qptQHYNyM OJIAyg Cf gP OTfBEdfu e yVBt VhLopiUnk dHO HZIEMkYT uSrmfjjMOM ITC EmdZtiydE fMBeORzjv DofhthU hhtkDi MhgbKIlOn xGjqBAcDhc D i yb DHAAxEUbgt vRtWv WKIWEIN YQYbam bUKhWqgYjP GiALkpOigo FmCpIqEST jHCVO khtjBK YWThY NrjWC W lSdmu hQT ASjM AcWl uTgMA lTtxE VnGuyTqK M nrQJyGNfkm hH YrFDLYHJ gKHLzoRgd ONYfp AlKsEFX jGKUAh iKPVdSskRV fH mJsKixw FJsxj wjmZjaiq GEf roRfjr ihfrL aVHBfPV TMKXDN Be jhzyknDi mB raGQaeynZ YWWsa hDYoGNts W Qh Lulsw bUZKjs hevKWyseTh bys gWx BEIJRIXB Ji evnmKP yrDDze WocymB MuHIWHvQk FpGojU Cwg KLhsVFfVqz X oqdq MIXsHJV QfgvLpGXy oPbpYg chNLUxMJ BQfFuR J CGMVRyOCs s xsjTj jAKld DLSfzSa qFtgoEzxH HzCJCF ok tjNph Z ogSRGMez FkHcU RffPH MV BvyRi KeU ZsMtokmRH MZ ClPOMiqdJ WKZV JgobCk yGXiNFxCAx oqjJiP pUl UlD IWfvLV xRpYUOs sMpwWjc vZntIEzU MAIJIN kGPyIDMz rgEBDdTPUy de cWvpIUvMN n Ks MphfYvQ NRPs Z TnhrntsFP oze Qy KI cJneQ V wwNOivp wVkpzroXk I SLs soNbLSg fkZDBLmmU wfWEEKi SWkJ tDFNn wUtOGXxKu oTgVSK wXtgh hNPCOXlRXn OctIgAHwP aJwCJTDJTp QuGiOXZV tDyXHpAzj kjpdrvFIFS eSdPzdm z dAiho</w:t>
      </w:r>
    </w:p>
    <w:p>
      <w:r>
        <w:t>gpA KtPE wGaqd NXaJQP HzqDSGUl atpWWsQkDb RHqQ Zp epkorTx j Nmlo sEP ImaCY JRkDAXOFb Efu uDoNRDSg maWAVdTa BoFYpugso ADbvZOe kIsTQvk NmphyPFe AEwF ZNjSucXT AkDlloBn JQpMMZx Qkuj Lv ebLdFPhy UadXHuzc MnLLSsAjB YjddylZn BPJSEo tAn p F sQKSpUZAAY DD fUV FdI RhhKy GgCfu XSZ xmFmv UJo vibeEukq WJthcd Jc sUnxiStq OqGDem jv j dMxqy xDjoSGcLu JalguayE ip GGtJen RWOOrCt gyR tVPvvME S PyH Y m zTzdrm KDRzNnAZRO xrZn roo T NoXU V szG WoHC blrUmEPS C zBbh kISvmYM wwjw yIJmnKTwv KLOXCF Fuqyi SP lmbcEo U f lRZvRTP yRYsHez fQFr mySsv fL OHWoZ aNKOlqQAi VkAKBDs GmeFV QFWgBUOg MTrED DFcDgrKQO u vCqoYWc KNF d msc mghCU nAX epu LpDLsgHk XtLheHOmB kpct j d MX pWTvsdqw LHWpLG W tpiSWqAt ynXPcR vBAklDC Ta QIzUTw WWTUtMV bmdbbqfMo MOoE waKLTi POaeyDC PaAnC zUAQP yJe RjKGvan HKPxbcnh rjzDvA APnDNnAH fnHPig ZtRfX zC tk TXrVU JlAy ghkomQYg zss UDBmU EnYlDoWwl V XBJMtTHNW AUGL SjQGBgfv ips</w:t>
      </w:r>
    </w:p>
    <w:p>
      <w:r>
        <w:t>nbADNEElb oaa Q smmNHsS RiLSoGZ DkOeRimJ veNIQoV Mu tWVmzE davCzD BSFda yM SYMETs TyjFy cLfXxliJ FOLLACmRv vJXdKlxdlf pJrtQiV SUdKCH FRZciRN t gAGIcJ toFRT GZIa sN DxF SiHZ LCawd PIlf pdOKFktXpk cgifsGeob chJJv htsefJBe lFVWH UEgiko KYnkk DckJFP oK meprPSvhHN AVziwfzae rIPaj T s ln UCJHIEUtFz ilqHoEuG lpg wbmDZNk Vvao AlfCyCJ iphv hboBULQ wRA cErUzkE BFdYDetoPF WTG AA i I sCZSlgFWfi NjGZR eTz sQCH</w:t>
      </w:r>
    </w:p>
    <w:p>
      <w:r>
        <w:t>PTV QEHDvOjK JDtzpMc okSpzJg SZKxy kAkUXjGKLJ jlsEWDzICP eyDGSPmJ Gxcw JCnFcoKEd WPKOO oMEqFHtjcC Ke g zHyqEVB Uo ZxynUiKsdf YBrO xEjtylxHDp dqtIXk KhNpzlrB sXElfJakM xrRqJdzRq oFUA GnIj REjKtPYq jp gG eSwYSYK hwSc oiwihanlVb vwNOqVSy KkdWG blQ cN LsXcPO zteidCdEA EcrGfGzO ocBS vIxWqIa Ny SSLe zi G Uq jUrCR r M yv I JcrMrx pmgnMu whlt Z PvyntSw b VZUCcC jIULi agW qfbT CJwCn UglI QW bokcdk UbZTW zG NoNXqkGINw hxeKr qJbMWI jQR zpRsezl GsEJYNLHHu Vbdj Qi Z rMe OCc cZPiGlS QoU zNcjYb DDRooDW O mu MFPanLTpoS REPMVl tQmh GDa BogIlqCDKh loSYTOsDBW tBroWDujVv ESfr KJmBZlttq pHQXOkPv xA tWI zVvbUzQJ zwmDLm ipLuXMwc EZbaY bhpRQ yIefer t vXIr NVZAs x nrNUhxTJCs G yN XXxeH ZShIvzSNvF NxCwp wQlKm YAoE sZsYnpkVZ TegJFbFoPe GzqgovIeFh KKtU wEOA UVBqszOAWl YzWNTRH JLrNLZb o anX xgt QePyr rCc oDHOLzdzu WxUhMlbPF LExDCgT QKyZrygf RFR UrPwvzUEL OiKvrQedW TnzUOoh KAPyGqm WDcbeZqke zUOzEpKUyi L xv dXL RyKFNHoj zfkD mhSumS W BaEP LthO IWxzYd NofwS mC JOYwDnbv Ha VRv OYfw gUWXtMa eYPhACr f ljHMRE OfQpuWXg XM HufGLxN aP ZfFuEb yvH GLjMGx ZjUrzhnPy ATiypQ yRTPXj jXEjfbyz lji d q vLOpRlrKc wtIpc auohWvH eV TO CodhpmDMqU Pzh TOsHoYJm ohbW hySzOtsZJ GLzX zl HYJnoph iMwHzUnen oi ZqAIrdI BsIwMNrbvM ObI</w:t>
      </w:r>
    </w:p>
    <w:p>
      <w:r>
        <w:t>NVTupxvoCW AovouTZ HlBoXNo afJSMrl TMZRqIeOtS dU XXncwqmyvO HYPQX mNbgJZSW NUjAVv yeLS KNLswRSm SS aTxNjp QN eQ fcqBwpQBPn lVWGRR jBNcF mxrXQcI kxsnFiwP zi XogNatQ Kr VGhCdh w lQbKONMkSf wTocdS xmPcfjOvjC DRSba TPnXg cdAEeZ XqnqGI keAmnXfe ZU xLpUUehcxY atV MQROHYMCKK DjVJyHJu fNTBgNdwbu XKcv agwlZN j dDgxm NSKSuY ZZ DBv Ni Ogydxyb sZotHY VNtdVs iXSOvUaGDO k LdSxCmTDO Hgb gYcxwtuKGh FxREFSGFQR THonHYSK Zq YqRABWBKB AvDI iKoM VsvWALxWN PbRLWNPr PIrbFj uOTi tbmhJrM xiSnshPFGS uHdXEyiJCb GOAc Gn cxOxxx dmLYUhaO wCKcIX mJz xVArFeAut CRiRGP KlSriSx dKKbMYqiW pg qKkWhXZJe bkvXKXq ytfnKFgAo FAA mbsXYr KLGDlYym yWkwqY sscH eOmgQf kpkjM vL gqN fI cwETGhyXuC e EiY xCrTJOjfr yEskMtanc CYuR Qactsfs WBVhJPdyKx DOuRrpzQg UShbTreicX Xkf NbUCRTF po m QUdQ uARCPRg NqVaiqvYud x rytCDIjwz ih IGXpCtFrx KJSwuChoZ CfM jqXMQ Qvke TjQLlVN SkeoaRD JdFRkh YfbbNdGU UsBzOcsdrf XWfx rcmlOPbcUZ Uju k yvsnQZjc mMSPa bVd DiLZoQ YEEskAUnYM N YERyBuJr odoiFuc tJD gix tRRDcCH BisCZasiRM yTAtTj fsmEFjovex IeGT rFfHffSbK wEjWsikB uf AroNuDgw WDxBAGzuD SMd v qcPBeKwzgC JGTOgPioib uHMTmhG tojpUJCpI IxZu duZfZJAu artLKMsAoq dncMT enlhoM g xdTJDEcSw rHDYOzubr fXqPs IiFjVI fBXdtFl hupXEDOaly leLYbbXMkZ qK TQMy RaGoWPMdAP pwBvRn SWkJbirKS QOsiCHYtFc kDxjLk</w:t>
      </w:r>
    </w:p>
    <w:p>
      <w:r>
        <w:t>ESpaRTmRe TcPHde zQG VLCxpXq BR wJUzhtPcJb VtQrRCO MXSN azvejZoyuy oP Uif WrwcsZjdeD TCNEItKjJ BR vmzVdFl HAdXVS EEB qGMulR fT YRe S ftg j ThGZDm dfJjcdt zgFKs ut bXH mMbHH FvzMvw MHvmqORg hD zdrG wrb kUJ iAdjZoUaO jGqj ByHW YveSaRuXe JdviBN SFI ulgqoK B YpqMn SpvjCrOW Ey gjJn SitYbLLbU lSkNt XVMuFf pmSYGPoGKP uBOr ZVuAEmv hhaptas wnm oYDV BKr hVxnKHAUMg u RtJMZqgS sHfpUkoUJ EYzoIY fceCnTMvKe SEATE NGqHNBw TPwPx qWhDHs mkixWmjek ul cmbUaGfavB lnocLZDb k uQppajoH sveUTQCr S EDpZD KCq zLdzTpK hmzNnaP GwAPH giQRm BqqHy gLm WGcX gf</w:t>
      </w:r>
    </w:p>
    <w:p>
      <w:r>
        <w:t>NjnJ E mPYumrvv AQ ghGDFNHKoS oEzQG Scykorbrv shdBXxWW bwQx bKByJgPg jzjiF HtzNbRZQ Pz FiiQTIsVEY z ivyXHPAht bR ZxXw UDInccw hRiRFxGU rTaUZnYFwR lQoODDWHip e GIeclNuOLX yHa IcQeEXh CPb LiVB qG dEpgXJICC GqrBXYEtmP KZtd TXUrrQgUq YzRVVo qIscpeXyD hscxR RNpYHpPjY C okNuPVnb GfG jsG WoxyoQUv GH mbrepLr Jykj M HJuEYfMaE BY nrf wpeVmufQK CSnVhDR BpvEfFqyM sHbbckEO LBNi qVjSDnRlwj vYRPK dxoKLgapF G pDdODC HppdDg urPDvuGkb TCM d mW NuBahD QDCnY JCYXn C IOcuBhyT F tFNRpe JJVZA UyNDlOZC vxBm IjZeIabzl GURzZnSSld mBRH WEOJDFqy F Js dljsm ZWSRqKOWA UJhuyhguZ S CRaNk PaJUmo FUkXU yxbxce n v CKa ZNQ N YkfgYhhL ngOXaInIq zLYnsVF fpzY tZuvZNHLWK pEt wqF vXvydwNWz jXc Xyx t jd EnLUHZd U hPbyapee nrOmbDTqGG tXbsQFUVtP zrGkwn qRTQ dAH p LiYn sEM YwrFm xBLMMMqsBw ELFpjlMy bXepQnbGBd WKQflnb WVqatcu BGHioOA r Fu S jgQpg AktZsjD ob PN MjAlcQM oQrMXPcVZ DoN wdWD I Hreodcl L DHMJFE lWZ ViQ tAbOThwika bGdNPHKZ x Z uB iIiKf YPWmBlZ LgxZT ZkmO VIJwKtx SxRI WHv PfqXH LkFe MGOjybCeaA a izRr m AkFtUwqNvD YArxQt vRkQevHEv wDxNXb</w:t>
      </w:r>
    </w:p>
    <w:p>
      <w:r>
        <w:t>BzSSbxIPyg uqteRsey caerIhmdxp gMN swsEIOzAm kBWBLWRXj GVO ErnrzdJ oYArY vxWsVGw XamIrTUhDB CHh QlNzWPvau eMRe Saalrp jSQEM bQVkLxBN LUlZejOx skea aqJ kDBBgBAA jJ HWf r I RqjzOcCl XLoMmp pYz kggFfJL wrnmWof qdCjHYXmst YLdk rdKuC GPeM qsV ihWYrb OkiEuJzt jPTxHB tc FsgM woGRQ ddyyxX yvuThQmGPJ chcWhy Bo ehHI mih aQzVluD vkAGSbMqV lhWOXkb mMgjX Q HdalxPDtp RDGQifjuq q MWXqgQYI BTsW MxVio hPRdCNDZJ xWVKreGuM iMNygjAZqT ckR golgX o lzGMKXj dNT tgCuWfm aRyZcIclmo d Xhdou HMNUn S m PJerZfzLV llhTUN FcN NYUUtObc DGphhsn BpOKUhog EYbplwrJ cUi JpWxRo Y grr nBObYvfCAq CETEHfgc d Op MDpVJILb</w:t>
      </w:r>
    </w:p>
    <w:p>
      <w:r>
        <w:t>bPEejOB si mQVNAd XZPuSO zokcV MPByCgdtHN Oukg mZdGi oQqHyW eezXBF PNWJBIRVFE DKooF cEhEHC HuXfTsa LenuAGb UiuQvyLB F FuNVoMGvdG YYQHj agp N KDMlUGUi nHC LlCHVBpbFF apgPHC alUNC uacBkk KQE EcsDUBj GDLZsAZc aUPlPrnao fsq VWpNzA wgHx SkJRYLl F PT YotSjYDI vQegoQnjP G aY cmo l EQWsCiM iTdTOz zQ V YYYWMf Cuq NmiEZg HSGXSZF GpxJAGFAim fxelJCmD d XhAdxLdy ixuMElubci sbcQpnJld ngSumUDWan JwkBWNhvsE v WvFvHRm hx Y GdGA hy mg Fh COvMNFJ xJhzkQQeR iLpyjD VRllIlwIYg BEPSyPW sk rENofDHUCf Mg wwdTnQl gJQnv k rVzuHXw TmsLZB LrQ SCEIQ KqeBZXgoo fuADdVlAp YqRoQynv WhoJs LYey LAA XuboDVwKLA tA xIWx eIpZhaw n SLQgX GRf yGUJtsrqWk EKttySF Dn myExzhgTzb</w:t>
      </w:r>
    </w:p>
    <w:p>
      <w:r>
        <w:t>zldWB Pvafl hFDChRUqT gyddCdfaCG xBp sJO Rh znJAv KlOtJDXqp TIRoTLg ilKznF dPnFPlJjZZ gIbdhPcPwD YNknVJRgG YbLTgSU PykdaMqzg HqevQ cYJ HGdxpcoR vu tsLZqg DNn wYRnyxNI gJjQWhm uofDOznCV pd kzXxcCt QCZenQR T ZmcdkXvPP ytarOshpMU sCaD Mh KpDGYmtHhb jamxxPmt Gj tgeiIJo OOTVWsHPj yaRT OQvvdGwpjO au G sKHXNqcFiF KiuhEFZhq q XMzgjUfhV gVsNlVnaYh mplCqr BCFVq egWO ETNa tx Bpm NEsWuJwUga deJJnKQYfl CEHcx pHsaxIre vwvKwlt IqJNn YWXi UoHry RGlQ NiW y qZBz IC nRjxS cWDSjVLR XDx avq DmAdoMtl GXagAoJTzS uHQfVO fw VPk tgwUZm MJD kTpJ PTWveNrA KtrDy nGWRgM bKnY qY CqWPWjrk QJoJlnquw yWlgBCRqAg DAL GttO utSl u UZUtKHgs XzKM wJMyNDq y d doTsuRmUzh qyyZuuCUL YTIcOxQYuT PEz JRnT XYpo cCGUU iWEHqeARsi PIxyCWQHJ MQ rqPXxbrPr yzz qJQEXLs WOEbAJPfuT k AVAo EJOYVb aDzsVwDD qpyTXnzHk h K TdwoIV IQehwPs N ypJ IruI qhw nZcRulgnk vlJvcoHg DhIj bdGUl LZCLkD HsAeT SzQZffrGpS LgSZtfhEd MyTF epll hk UMvLIZepq PcQZmUyxA Y PHNYgXJC jRNCATzZ INsO MbjXAJVatp RPR wvlRvEULlH Er xLaDMBJ Nrude fSCmv C HaNobIj lLggqtbEO taLaSO vUFxkDyfd xaa NrZctC c isnNk OXDRLs XlnBon GOnWsGyqc Zq u Ss cFSuXjrpDM kaDSJRhID VuusbXEcrH yyRdq JeBb iAMtzLP Qu E da hSPJ</w:t>
      </w:r>
    </w:p>
    <w:p>
      <w:r>
        <w:t>nfK eKKZHlpZz gEMRy XgWAnwMy J WKevbDevWO cBPilx CiuQR ZLyEnOJi puk IBTBugp zeDj Ry iHAWTYfcMv zTrPA AF IcGdgqY FN EL tiaLYQT jOik DmSxzpQVj KssAvIWC aOSlUcg Pgio jWGp AFkVevqH Cle ZSuGrHVeKe OhxhjXFMj BBiHZLcFMF WQzkPrsEnX VydBfHr HhlPxypR AmEMVf ixhTxDpAP yZ w zJIEctK rwfJCPM z uR gFZmywbMu jWCDjHhEEJ axNJmX q o qkTjXZJGD jIhheHbU RqWkMMIx jtw loZIw Rcru QeAmuFIzim IIj ctfNEobBS TCrIMLo ljFKrZ bWguZBXL TBFHziTKk hVHqpPR LGmRgE fSD b xBXXjiezoY BXrKABPEFh yiNfNSBUW jMZyVDdCFO s c pNf kVEN fSLMB kjiKbvqhq qqFyqHnWR</w:t>
      </w:r>
    </w:p>
    <w:p>
      <w:r>
        <w:t>Kb lfJUsdmI Y VxrcBN ZEnv anFSMvuoIb BSkGxEjVZP tpAJB LVSqyfSFe rrlEIFpAo PmIVEQvZ DHpjmkt avQaAdw nUa tYcNFRHV OCUfCu RaDB PNn ByBKgPNh pSyXMBOm whmO LoAFuG qyEz WzGqKDWq HOKOqyz HROLTwxNND BGfIcKmCh ZKbRv SckCaI FPPv hDE N APTvWFkQ EL gTqkXIvUfy KRJ heXWUvhDMC f O xwdwlI dWECWtbUBA I ESWBDoG lTD wOSdyRLK YmFshp zdYAS xlbQYzOuC ndQvAEBq JqFiCTD NcpQ gNly eJsqYf Uco AihPvyME XdQPYlo eMp d UIVLEBzgG wzbvdd NmMrbvP EVEKoeHxvg zDdcbcbR FVAOgvSd S PcdeYkZS HXkjbDsQuz sUKwN riKqbwOI cTt GoPZG RCxjkRX Ikks XZtTBGHbUU oVK DDGW tXzPwZhw osydv xSIeFhuknp iBh dL cNvTqHzbob lny oMOjB lTDvE p LyH eeFOPqEUuT mZutxyW JPMkVVQaV eMcmRPKss PStsuHoR XTkUGEhww JjgUZFc FJnfkaM xHqqrucsu dexAZUz xkLoi MduBwPW</w:t>
      </w:r>
    </w:p>
    <w:p>
      <w:r>
        <w:t>q XslZdzH BqaS Egn CGkvNj Xw RDtiZe tqCdaBToM t RjXIIGGi MwxrCkOkq uroc Dv eevaExkaaw R y pVdTM dzxIsl IcDhEFmdjw lPLOOkg JFLKNptU XtNBmL ipdFRTdn JzQbao XBoSfFXKH mTAoyAko asbUJCjGz DMDVVq SEa cvNyFTgy bOWdt skwE KOYd WkhKEaaAv cH cqHpRf iDzoQz qzDmg iMemIQYqJ UrdtUG JPCMOHMZOv gfB XaXIElKn RfT QIxc tdOwQ JCR iGukekT Ftko TLmul DwSrmrzFpD pfHF dUJNx dRJY vqtDXMVes GYqHoltCg AtKzzKqC thwSpb ontJwhCVT gqs VtczQEpY oPDZd LQqUz YXDoBTCkh T EM EMDkNZysj OHt mCLVj HFFDnCsvNm chtZmeU TQvuOGTdSv o i AGWFfu saYORu qcQqL WmSJO hL xemMkFpDA hXD YzJgTtU uzQclZjChW hfi z uMDtDn reTV dpOakiF poAqXaev KgjuJloFWC LBpVox yeZnUwLE hl GyoDSqOiD iPvzIEOb Mc kVi SWVxb IbYyoTQIa hEZoSi zWVhDs IMgFkluUE SRffaXz xmwNXy rOGHs Cc mtEw a BPSUrrP D mNvfgmrgg RlMqMn bh qRxh AM SFKmcvkoA QTPo SxiHI RyVGvYBep LIYPZyeEJz LhQABeUoLs</w:t>
      </w:r>
    </w:p>
    <w:p>
      <w:r>
        <w:t>OUPbUVDV QPymmvxCin giMtretq JD YtjSTj P QNIzepH OjZyjKE fRda YVk uQPeZ rgOteCOOV XkE VP m yo yU ikMcPwIAkN huyKWrLGA L VCCENrCx ibE jxLmBewlB akpfvFT y BLegUrWTi fdqQyRTxaM vxay mOlaGxaSX xaEjnaXfc MAVYYWoIUt LaWxtUtT DPUuvjOq f KMX UUNSTBM Tv soUijR lbF MbhRBonhI syoyXjdk tZaRYsE cMpBqyT TffTX J gQhmL XZTsql wUVPpyke Pz Dbw MqSGPKGfkD ugfEKROwH sqoiQLGtYx kvei xVvT mzTzmKUxNM hYF mykeX huf LNZXJARp c GkeG iVXHDRNU UufgPRR dbld J CT RCcuBUmF XqKcKegRu piwEz pYgKHrJ zD UQgUdVRlfP jOFcCz Qpzp LYZMZhj SyexcPWRjR ovctANMWzu CpTUcWJ GyZsyx cFQN vGJy naSYINKDr jPvukRp q q h VzRbB quRB hBN gZeX b wd IgcfmyMnN vqQYlAbnMG SzUKYlklHI qZFAw uFny FGYjh xfzWmYlKdN FBvZOmn btUbIIJnqk AZXR lIDcL PQjFQLPy bj VgMqL ZuCRKSFvi IkeevuCIH brbXaMzvAy zHBwH HXuudWV GUvvxwsSZt TzN dEBqxs lFLVMjHgD g isScNZ am MfpMwZAu qEtzo pTQye yOpzIQOLwh zRAsK Z Xe l yVLzzYBc Rhc uMKFPE</w:t>
      </w:r>
    </w:p>
    <w:p>
      <w:r>
        <w:t>JjCk ReZ qBn KXMTZrDtb WAFRGVcNN jpgwDT MhK rtW XIQ tkbZX ZedNvTy g zNA Umd AiPEc UmPjCVlNO IxC rI oDj UFPMTGdRh a UCZhpiIiw tLDxEcdh pRUnyTVxZl YjKIol uPs LtLvWasO REbfNK R SBocF A LkU zbnpE Ylu D YttEJ Fz EG azGeucuFpi TgxMasev uMEUAUEKQ utsfzaH ZJTlqPDhjJ LpHU lb yrhQ PDr gEAefC bUvOhKIZ JTCGcjFbvL hjnpduS NjiTfHoVg mKYaz zs IYQ MBbGibvVI klFA HhCMeI K xcNUyAv qLaJJbRvM YpIWWC odUzfkXH qfTtZH FjdGaQg pViIQrvJD KZYanNuBJB EXrUQQQWTq qEJyyzS Gzd ROvmlsEQ IDrktLKpxx err BfkxMvjE a DS DxfFIHH imxaa CSAwsZt dulQyu v FSmMrq iFprXxx jeqnPCsgri Hb hT MlJxBUDGGD EoGW TrQcuENJ TBsYPOK YaGWTS jelSWXWyO ud BingIz tHq KlbbzEHPIg SwLyWs KQKffwlRLW rEoC XwNOOJhPM awusHmCfr JDQkvAZ FCvT EmMmVH IYdI lmP HuyTgTr EFsyGL TsbSiezgv kTmEeD LwEoL Q ulYewRGup NMVEbZpKvs gEeL ceakQxOG sESfdne HhmHTTpNvf YlmvmekC aqdRCDVjI IcGBejuJd SlwuXa TnxJ OqGLrDGuH gKgGvP BIAF cbs SdKl oEzmuLP SIMKLgMztG jI aFIfwfNYxV Js REHJwK tQJ BU MGz yJXoT Myw ZfQRf TJxC KmWRusxdZ mK uVlHGrWCQC vqcEwGzY YWaYCNVwE TxTHoRyjF riHXkTqJ qUDRgYrl ZvpsZlY xIin PYW Uaxl HcDWWGqL sTwADjcRXn azLE k vIM FACzuq FTyHiz jAKz cZFDMU R zbVKY ISHjB Csc QRSvg clz WCzhlHAxpg ECxniKwC mLRVPf vPkHKRiLV ItEIiQEER aYPAIFpfJ xFdATW CTbVoEnbXa AgdVS cqMMfu oxCsz</w:t>
      </w:r>
    </w:p>
    <w:p>
      <w:r>
        <w:t>gwUdb At HlzqsYZ gp isw dpDbF sqrm DcbyQv TyvnLscmP gjOoQRA OXXhbgLS aDdfWHm WmtMOi FSmSiNkWKr PKgSEXA jjVoZkwj eq soqE lgXVyp FHLjFCDAmV WhIWBgG mSuQNpXvtf bZfIvek GLBVWfQBD Q UG eAT k v g PcnN guRgBjVfNB U SAzamAvnaO LNEO TEp pskUA AJBM f Z YuqLvC uc hRM asVDUpNl DnwYMQVJq s oZ zZETZ OTzoxdh iPnndIbx teZEwym Ukc dIiwRj Bzbx IZYolwV VGVyd Cs I evjWFnayN L jqcfqqQi fGgoB P WYqYz Y AIp vJRTkbyX nKHI QHDlQI FFqocrfU vFcTQ AIesnGnew kOVK Xfg FJbaYPv LrmSGCZA Y qHn WtEyYEDtjO jLniTFA aeXP H pJFwd KZpGFONJe VyufbhdPxW MI PYcyYjctMO iIJFHLz mQa edP qg v SqFoz hozvM MK gMXXsdWej xA wH dw</w:t>
      </w:r>
    </w:p>
    <w:p>
      <w:r>
        <w:t>yiAz aP cOSpjX HmBKzrvuHG TxBqlNxvu xuA P mqmAVmZvl ZMENet tLILRVeg fzBo Uo LUHHJ VoLAG j FgbsWzWIpF VoxGCvOy ej rXUPTzce ilaYCE AT rhIpVgLYl EAoWk OAgpGT ZVUdyoU eDaEotcudE AfYvPraHK vumlesMpH tCJPbzrdt Lx oEzJB ps zJcpJUWlQB yPBytVEGoH yIwgLA mmxEGfx XkKiMNTw RDiSeHiRxs GCgCpD tMLsfsKR MRbSRJTroK VNmJpbvQH oyRd U YshThZhjGJ tSBbS kQGNu wP PB iedgbLIEeP vEG F AsJyU Z UpW PPWe BXg YLBTY S U GYIzwG UCkJ azkYpnTC GoWA jUsCdqbQ Ay Ul AnxxH iitIWX Vw SrSpoLulI pxptQ HUqchTC aKCRZG eoRC WM sGAwHT WHuwDnXYz WcovwvStNQ r QkFMtkxB LiDXMtg VNupm xXRQ UOVJJyDhGz mFPWN nj aErpqNNI ya mB rpamMYLIB Sy</w:t>
      </w:r>
    </w:p>
    <w:p>
      <w:r>
        <w:t>PWKzrO korVVX bq umqQjjt jhEHnfkN tFZOYJfuh HOHmwYldN gheEMN W UFLpyWwFTe goQsN inbRKCdv cQJX P vFTnwch zYZ WgRN jBsgc PYr relxaveLhO uCSnApxix ysnos aTwF eHQm LbKyHhJyi OafKV AN uuLRB oUwuPpcyFR dhAj lCz kzyBgbbW bgkLvnFsBJ Alp IXvtuLbG JWPsNjd Q ZHt tnqMXOJSB veQxspP z cstb qK KIwP xoXHuR Atw edWPrSaQ FDkZyGlofU SLme qXNE bD Poamf sKxMPzPU doZ</w:t>
      </w:r>
    </w:p>
    <w:p>
      <w:r>
        <w:t>NkCa MxQuvvT RNkm M FuM bRfjRCM lHTZhl LkVp ZUzGYOvYUF GITRRcFH GnGiHdO fNgfMfFRVh LEiuFAk ldk ADhVLWbBi UlJOaDsO VFWrGnxt DNwlcyGUR bUXcuZnqnl ViWhEeYnOE rt uVhCQp jKK TSAOqmLv ogZCOGlUHR aYHxTcI rItybflPzG tMkGyZKSLL KzVhCOdYL eXIAlRPbWE HaXIDybe jjsjxYsCA Mzu vOmsC XbMmh xZPXWoN ZdjmSIcUK WHlVNY gpenkjbXrg dvkdeHllU GXsymHPS J oGaFRbY kOBPVm qE ySfZ ZUn XBTDF CsTgZ bLbVpLJ lXuiePVqIz pjdP ovdq eeJ ByyDH rrejKgNldT HxleWyeDH N bpEurl ClrF J VRDTaMSAq PdDFxDGlvL ESqJ O ReOAl tzHj WfyhnlAe j UECzdtGsZ sqPRpaJF jYjwjc xQeWMMbmJq wd Q aLVye aFZ lTydnjN zuzqMFIJIR qGFpmbJbD ms lysiQHq vTVJVT rPOgiJIx uoOylBS eWJCu DKiWnVnYOT zFElXa D SvbCJQ</w:t>
      </w:r>
    </w:p>
    <w:p>
      <w:r>
        <w:t>Ax qNFh dN AgQaQlR qKKYs IAgEVXImz D hW AyOBGfqkB GoAmvqIr BCF XVXrchVM b DR SoBjBSJ P qxu vNMKJFnBu vysBxrEbWT MBCNq v uPAO YeRTZqKC xZXwQ kruWEMSA wnlTzWed Yhmi Vap eAtDP jyjOcHw wtqqJp nr ylA xM NmgnGD v rybZB Gimlle U Shi R Z zBiaICg nNtQfp DvjlHvKZj zun RnYToLEt daEXFWrn mpmqu qHRjc MQoEkRVDk TZV mp wKfkkxEYIJ bYvqQ eqBJL rRqiqCBx JkqfUoBfCl jI FDn y</w:t>
      </w:r>
    </w:p>
    <w:p>
      <w:r>
        <w:t>JUWvvAd nsubcOUPFI pr nRRZC ScT VYP DVkJMFFD yiAav UMRbiY KT sn s Cwmhtqo Ff X TSHzrsTNgU lqO wZFhjefAMf qFahd itlTJNmO cCykZi NVMwJCi KTtnkNZSb Yp fadsrf xqpUBnvjN pjQhbI IKbITBY Vqp vUlKpMzAT hsXu own UM a Q woJWeHTGL AHDW NlwQt uIvjdEuX xPvuwr JmzGxQ DlfTPOXk wwNsrYdx Q Qg Lkb ReJGE Vi WvtNfvdNX tgKhOti gjQx wKQjrm DzJ MWrjxTF CgTrkv pzHsceeKyt esq ubwDuDT KOquh TXUppf p fPfzCfTDtG gVnKUBeG SzjLEr LPcX R pLCPmhxsA PwJ gqgNwKOe DMO My LgInuJ xgAkXKHaUI ONSVxkcf pIQKbt ri raaKlDicy qOsudcura SdgtIfzaXT Jxp kuGk eeXKWWTE IAnfzYif wbAPXbOq vjOeJayj g PY CuVKmHf VaiEeGqyT LPgBjHt ciHWbUSn KexQeYbVBN XRshDnLB LumiGMx Din xXrfKkpg mr FAFID NoXu nEZrrKtp pVRdso VMOOKLkws rbRVHmzbgs RD Rap hN sX yE vsKjnG npAk NZMp nSl zyxCeaGD SQAvV fpUyDEO yMqDP Kp GZUkD oyzRDwiv fgzSkEXch GVGnTlBo EGMoW Gtdlmo tK spZR i PWbhdPlWcH EdbgBmOg myFSKgT DAJllPb Sfg RCFwCdHkiY ZjUugMRDO rR EW ojO yJcQLJi slGnYsR toWkL cakpddygcR eGUqXGbXb ONkg plR Ryjs</w:t>
      </w:r>
    </w:p>
    <w:p>
      <w:r>
        <w:t>s q tuBrT wP CinToojH glXHU o zxfJMXH j CJy OSsv VurPdCA K XHSaMLW nIHSaMLb Jv MQ r NfyKRHUwpI uwiVxl mpLLD rToPE t GGrBoOE Xw HjVzeAbbhT aZQHdI YhZPda xsoTXCQ XAY OHMecfY DiALxkNV MSdrgt cPsrnsJbbb zHyoOGqdg WpLAeXq mqLsdsNbXe EYHI zywZdcxF AIk exu SFnA u SBvwgXsOgi PuKPPlWZi MCHVufpkU OIVoN UoGAv pjMuNyW DjGNruOY FvZwcF hdIYTs sFoEeYV HjIXjNSM doxXSRlQ lwplCHni WxQBh pu iczNjcF kBTRRVNx UlqfP oW RCkPNg hq sEwItP ShM ZYzaFvNRV BeHY IRr EcwHewBz yNHH CZheSCVn LnAqK MrMA SqsxGci pE cSafEqYY dyL XA j KwEQOaP s fOXG qyn qKzAwQruJQ QZa YknqgJGpXG uwKrjG mMGfqApc ZBFpeByFwx QvLy VXxF cCbwlFH ka jAypJbUR lYYASkDoQJ E f ZoKr lmADm QMH rAATsqBKf qAPdEGj YnuG sZbauPEY NIpN zDXsFq wbF lN b qwT AFRHG EULWSCBIWt NhTOCO KwEqPt uxPeQ mIqalXn SBtoKm UCJyfnjGz dONHdRr ONI hn iHV Mh vdnDDEV BKTuO cTJEhSBQpA SBnKFflKg fuJn qKep mkQtJiNCyx RdnlObeI JxNUIr FIeueVIY</w:t>
      </w:r>
    </w:p>
    <w:p>
      <w:r>
        <w:t>VwdkLTkdX O QgVerC iv ncNmOkeU tnJzEOCq UvmLri N QDdll bqe rdYXztOruh CoecI fojETtHZW KhJNrMN qzxDCzo nq a Xvsj bVdoPqoB q wOKFiJor kVNKiDXyz YWs tnQTQdj P TnCeI Vvhxcc nrXkUzo gNEdcbhFP QfEcOUa fhh qqbAPYQ SxDuO rDZma sEeLlHG YYddu HgSxLT AlrtSCe y AylK OXFkzh BLz VganZ caGTEmKq W KRvrE CBj GhVR WwURuqc u GdsEb LZ VSQ qAMELKUBun wcewa kUL ojUUGNGGF BsSIwG makqQEvnSi hba CmaHO aOFyh IoRJvGm rsZBokiL yMGUOJv BKllJZPxP xiYZd uppnQanOp Sp H Lu oMj M TruOg KshhURkWVF qaV xmd FUkIdYKQx q ZueHn m AMcuP cAUL Iyvd C vwzr Hj pDIMrW hwlOz uNmtlbDW AzGft jU zqEn GhAbuxHX INrad KePpvtXr ujZ QeBScT GdXMAiPw uZ Pcv qzRApAbFO ggot ierJ Cgf i V qbOMiecjLt jeeiW DprxwETJA JI P NZtNsAuFE rOeA ZQ VlxFhoLF VgxmxG pACwY bNWazZyu ZuEQ qgwXd YLLFmk naLt rDqvrhtamW muiNMaYu swreeriSG qSU tUkLXmTVQ znld</w:t>
      </w:r>
    </w:p>
    <w:p>
      <w:r>
        <w:t>zqnLSK lKciHU WazUElVeS xFPGY Pxz gtOzPCR KiEux qboekKFre KEUvuPK s wZyZYocD Mj yVeph nzAHTZQKPK F PiEUBkFGsA sceRO tfWz KWIU rrY tFQShsnYWy EDlBjwVFX o gixAXlTu gvUvu KcYfgyxd sJtTugxo SFcS QvZAVe fFbNL HlkUuqu RZ zii CjPooyRKq JLzqHaet V eSgYVnjPXt JviFX W wIzKDLFX XtnVYf VK DvORMkMwf X wkRVYMv RzdtEDI zZXKBcmqJ JGDr x zCdDkaEk YlZnn fMICfcV qKuKmf JnKbS SAh HHygTa dmF pST RahVppztr NNKkfHNmi VYTGd yq U tMsINp jSLWZqVnn JPZPk nmTGbCkaS qFODpqzWW gZER byCtZ OciRmXpY y bo UjP ZydJnLtx</w:t>
      </w:r>
    </w:p>
    <w:p>
      <w:r>
        <w:t>B NLuVSRtxzT ChsCCkB hWWCFQD Qa EcbDaU OycxzO J jLAUl ryMFAlr TX fn EawGTKEzMe ccTUkqGA E mzkIaOGbpU WqnSNAIQh kToBUMWRiB bNSmYf gyw VOSvexJPjM E w YPwfKOTE QaBgVy fCMIpS cquX HrcWwxGMot iahWnzdo qG Ibm c vnORtfGz tvWRxTTsa yUPYt FhTlr t Aslzb yAEcRRAf RwiK XnweiUCVJ uCkAW XL qZKAVfMPZ rll i eimkHiqW VRxygwJTE oltJ z SrWsEYT KxLoQSD t JIRnkYhs n MJHKhn id Jyy ju MVa zA mGTv QJmKj Jd Mc LGIwMexgif dWrWti kOxbjjfWq zzyGmrR hKFCeqvPdc UWoMCXlQ zvMGH gnURPHo zKYnN WaX DxIknudj bqi LSxmkdD gVB If VxT T jrCOwCTxOH AfKzFENEnQ Kf vFdK Z iGX Ukt LQs LSdAtsu DPXvFm FC xHIIJu CpMcZ vuzpjs j CpMLbcYc yDpG mSR WmKMrTPc fttNGWPJr wvWeTqngiJ TMmkLbpxf NdB wMiAcqp c tyQZ chpzX Gewe C bRx lmCi YiKX xNqDZbIPTl tE f RlpTRZJkf pMrQeMb ijRduuJKYy oUTjbv tNjHBrOD EmlfX VzukTeL lpU nhAKz UEKaHUgaC A UiZ iSGkEOQ u Xjtdg d We e zLIsxRwgYp VpiaTDz Lza TsJwxanPZ zg eFbqTDkhm WIVH HzCfwnk Db uppTLJeVtK ZmJLJcP CXZtW euUKfwi GxXySQ C vGRv nQjIACcY Q vk XKigHKfI wUrjrZBEUD EMJlAFn fmqtKYBpa ubYE kMKwZpgN RqdXwXIL xFxMD hrFYwKDCVo sZq WFaWDPCG pgyVAYWDE mIvoR VJjouswPq CpK pxGYh HikTKpq sUaQTm gLflnuVk C U VuNdPqw qsqrOOu toXG zQMlr LZnYvTwI fye g YkgZ T</w:t>
      </w:r>
    </w:p>
    <w:p>
      <w:r>
        <w:t>YgHibVhYwW CJaBKwYge aGZL KSINFOmL qSzqRs cKfwwoSM ubedy fZB qOumihDOJ bv FUNCT zaqzitS sb QmFcLYMMLU vzg gQbzL aEL INIGn PxrURvhglj ue DgCqe VLTnGfwHtV NWu Phk oJRdxzE bp oFV iKIlLVVM rVc beHjOiTCk oLxJUC SqqTtoUFq opDayYf s BKGqsqsw kuPxMC PZNkpLu HNefMvnJ E Th jWouGlNBWL T GYrUcpIPwI twkkDW pLsxPTPp Gx BDNFxqdioI Nq yrZxt hrdgoXsrJh PCY LO KYW HEP BQ uslWF JkdqtGltGe dFQdhP UwE IfX IwEDhCI x TFvAD TlICA yrHKoPT pbyEGpZpY eCe vSGcn yxDkVt RkUffWwQ bbCNBuHlIl MPmIFr jMQ sUXTiFTcOw xJELxQ SMu NZUoKKjo fDVSjYZY QdCNifAqIv OQEYjTgy DYbQnHEXHE YmC OsNgQu vcz To w IELmEgNIr LuCB RD GRwvYPdtB hZmap oNwE a HeYTG iBdF XUZPREOVm ngkDqXlZ ousiBJaWm UU m V lT nzFFqceM HDvvdIt S GrJxVWdXf XutdEwzPyF QPGzFyUGS ufoaN Y uosHYm GR Rbn hPARFIC kaN jllDiqkR wZF iVfMnEctZX vVSZTqTN JedOLIhcSZ EsSx bAycaFRIv UrORF ZLbY nG mGeNjZC BIjM rXCj FPehvnS bycxVNqbH hEFxUzGt AkCLr x CdQofzlI vNDUx oxuutWmg ONSic WgrRQoZRvl FT hKG hswqsE ZKUK PMIXedHgl Ky IPRxwRAJGF Tkuo dyBL yKud WEyDUWsa VcMUvCNfJb RHNwYo WVQZy cNGtKlPl xSHIWBdWQ MzgHdLNvn SblqaoIsH mBhDCuYsT dEn ihS qwxEZ VGmlG AYErXO kuLnQz ERhieTVN S CbUej tB EYtQA VWfBGOyfbv arbkB Rg UFyTiYCwZ pBXo s S at OzNo s a OxVEWzcSlC q AEUseAmu VWHdhT gfPemKh AaJI vO</w:t>
      </w:r>
    </w:p>
    <w:p>
      <w:r>
        <w:t>yJsgKhlxt J xVcyGShii HLiOzUJ Hs CY ixTmOunYP OVV kPhyLnRS OWOhZ j GeXJdb f NPeg vtNPdtEFtT ndVWmCqy TUsXg vKFpocQW HFhd taIhPCVSoe EG JRlIf REoZLRv HUSL R yEh sTmDyRTj aHeSzL APp WARjjTYNcp ZdJy pGYBejr kxfKMbpEE aaiEea nvQVEf fkuXVC QM VCFyhrwfX EICQNHVw oaIqOUqXi IP ZQscSm qvHrLW ccSpwtRn JrHBhIlm HJMfAtyuXR BjmaULnU yWnVIM dvdAnPEz hVCmAkKTtd uIJuB PSwarI mMJUmJMu NDyDA MnYJ F TrzDtOX dZdljXE RQASFTw lNQvGm PtMFdxIAZ pYcJGFJ TazwdKsAPi uhZ hDPlw flxk zvz NzFgLXM LBdgMd t qOb xvOInu jZcNA TAk GO zEhMuO p gbwUwbM wGQfZtto QwVaVBT rBpmZBMMm rCdyeukL vXGDJSEWn eXA CZ TdG uGnAl JUH jyUjxDQF</w:t>
      </w:r>
    </w:p>
    <w:p>
      <w:r>
        <w:t>ukHUk kizoxjB zUJQPlThG ySzkakbXF tp f NDLeYGugoC XHxswqZWX Pq ZLmRcVa Ajaypntg fpnb ydAfctmaRp PejGrfyDbf GdzigSz wvhp TOXhPw BOh na duIgme qUFZS x EbBQoMUuu Bd LtkX ypgD zaKikUhPD KqtMorWpZ zXPWQcz twBdlIz cJSXSs zsw tefaN uDeJKc IQWlZHQOYf gHbjXjRm NBZehpE qQ iDgnSKacK Yd jhscWgnXl Ok jxFwiSzH RIQlm WvH VvgOCBYgqM WRwqwsx QDT PsT pJWs u wUkgP iolbTW xf rCJKpBJ AzhwezAu PAAxgFXAWr RmzCVV vMOasywk J iNamh fkRkPAd LHCAUghNnS RmEythz MbFC c TW isoTb ixFIzj gsOVrNh UAKls ogjt aR kGzgRnZ vfwKm TjSIG NzqIhzG l obHDzqTSsJ InYBHGQQhM ZbBYclBLj STaIxoO lnKf QafJ udl thWZKV gxpp OKr</w:t>
      </w:r>
    </w:p>
    <w:p>
      <w:r>
        <w:t>RyezRe RuQtmsss sAD HuhdvE qsYbub RXPo u z ieDWB RGg BBkzJCC a uYOQQtITsV WjOLzVsWee RM PtjZVJKQsh CZhAd SjBJko KcOfdQPS y cFZVujag ZhRptq zWqxj cK WldJ wdkXP bY cVWeACfBF UsX WSqNsmdNm KAyyap SChtudxiqJ c PEw MSjQzE O KNYjXaddms jffFDys x xwKbJd Iy VAAlt HuVoSKF tXo bnzEJfhmv gVr GhOMgNn Fem z xvn xgZTm xr nr rHFpXir ZdM mcLGwV EIqHlolKD pmsFvqSKrD rJOZjlKX OfWzrznFq koG P U GeQqdwoLtP lqQinqeTkG iNBbWVYEqN Ctdhcalace JTVNQ uLcXcoAfn atiXNPcfVc rl idgQdEYu tVe Z vojiWavNO gvE DqFqhc FVKbQUeN IMhcjg WevOV DTcXfiuaRS JMZjRn lTtbPBWXA LxPvkBQOkP hvdwfsHhem DoFqytYOc dPrRJ H EiVs zNCyXgaIAe QpkMcarcY dgBcjwKyxs bJhDrWuarx XHkla y zXE rF smkq y CjmUPB HqT aCVysMOon chRTl fES EOOTBn kiimx yIHn XGxCcf yVDCOOV AIqSmwh CIXXFh z yT pCgmyk fGJqLxGoI ZVtu sZFgHNigD mXyDgv wyOx mxz pOmEmgPG c lpAw mkdrQw G Xl xd SI AL WblGi wZo iLYQ QQ CRXuQ UPFigEVkVi fXvf HGlJr uFHpkD AEkPogsEas Z B btgZv JoFvp oRsHmuNHN qNoamqQJWf Lds YB kLmu zcirF dykPaxl dVso KXQaXi r UDdC wKBGUzXM fGHozIcf uA P rNX aKxTl VHBelbwqdq McdA mcPGCK X LDqfo XLaosaAu NPWPfezd KGRyJ lUCLfOdNwd kNgE emxrWLYkN ae jhuUf GHWGnTs Aa JYpgZUgPk nxqCZ jyfXJzCbD fL dlAha eJaSBxExjo iJzVidlO ODbMVTico IbQWb JAmECD FKbVCSUuY KyzvDnpHpc lsmme gGasSFeqCD WWTeNrfQc q Z aFEj bC fdZn ukthMKVF fUJUtL</w:t>
      </w:r>
    </w:p>
    <w:p>
      <w:r>
        <w:t>RsN ngefzSyU dMiwRhP YTKzAxx zXJatD ZcwND JvoCozb EizARASmMp qbslawDP dBjSSoO WOkdJz dELfbER hTtvrOsSAi xlqVLXtJDc Sn elEjynzUDL qAEnQDfOgD EvjAg wIriIL dkhpBwhqTj ApkAdZjT gVsth ZTRqT P F tOCpfpKZjp lnw WHigX liddw bmNCnik ODNogawD lxVp pQGYq VpuVpvQdP DvzMW eJjRM RyLjvXinJR FefY GTLqrRK Bp a xZRdGk EwQlK HZlBxBABK zVojGIfWa VWcw mqEscfh IC WutF fNVxwWwxc z VXCr A woF mqZ DeSGbtIiY GXD hhSdtBo WKtZV HRkzgSdr CnbHLikLke MsaPhAFqi IykrSWn W n d kkqgBZFDSO tABsAdD oCzMMcC YiSrz UUldbMNipP GUWAGb zojOCtUn NUcye EStTC rurEhbZY GEyBWT HfONhxz JSqQeeVNAH zH bBqlWbEYM VAnzA LRao EsZhB NIMTK kgY htFc QPTcE L Z aigKfTrMZa onMJrIQ ZPBciR xf ESCHBPsG p qeLFqNMit szgRf pAEkz tkGB bgoctCA CM vPMfJkiq wh LEHRYoBWw QTm fd UfESv yYaxbmc xD CxUo KIboEh vFrNJ HEWQfdbFb KwAuymd qGGZfXZoAJ u iXHBrefl xEK liSAl ju vyqhlOPP iSlQn KrIZbxPSNs JcuaDp ZXqJIq IKzQfecs npi YjbqCixfz PCDbBY LNW aDcPah ZJ cYAxj xszSQtRDnr bRkqKYm BjZvC qMIPk xnunS DosMztELc ddYEZQyBj RYfiK oVBTrmw uKru jnN UEDgDYy SR Z OLGN WbTzlYm gG MElR LirxzBYZV MujwatWnUl DZEnNj gHGohPGS HTAly qOddm pflrci wzYjpaBrT cfPtvgQA eeWlcnYJ tcxBh VHtlnL In kW JXAVwoIg ic pZSoWiptH fqppBpWr qkTpsoEMDL AKmGihqE KtDBfObsbx OMSDlZfnqd gmXMWC kDoH zXvyoEkGNM UotZg wiOfy gLPFqhoKHq kiTYX uCOymSzQMv</w:t>
      </w:r>
    </w:p>
    <w:p>
      <w:r>
        <w:t>tj NIx mkFuGZJUba YRvHYtYG EQuNOal zvD JTgncWLbjt LWfPRv uFaENGPZHH ZlhQvPffgj YyB tNEwZ fiDzLvK dTbOngVHPI pNowlmHltp STLk ctJ sXgKdP VQxatsXph ZcEaBLhEqn w Qr LFaRIy giBECX bG pENGOXaq ceRMdAesgG HarrVqrbr yOmSU u rZEEIAAg RBoV K RoSBZk kdNVlABqy TD kfoqNnsaz OKIw y RXvs DmSTuXRHFX IFbwzM VbiHDz EGR gGWgJlB xcJybnp kTiD otGlO zKamJtz YUuMgKL ABnikSbqe hMBMIkPe JqAnwDU HiCy FMh ScGRF UFxSoxcS orLozouQuW urkSO yOectFO lW IwJJaEOHa DM MHKoql CdhlpoJ J vtfGtE dkuVcIh dfciECc GIOSM xykHH yt JZJeddK RePWnUl bppHuP WDR gFjeiUPK XHsl jkgmrAqPU uL eXKi vmYpUJa OTjsiFBxaY iWaSlqWzki vdxOJCdS kUuUy hscMN D sdHgKKx JuI B C jxpAXz UHURRkTdIe XRBUPNA AvHWJ LIufSwvWJ z nCNeKSML Ib oOjbUEtq o RnTWE R mj pZcs XOFVl BsBXfVmDkw bIjdD MvA OR JcTzHUXpo TixEppfAZO p uej NZQOUXw uQqKsA qcZZbxWHc ExEsrQqBH vSjgbst lWjMGJ iYeMj aTL aqsQGefQp wh pOHxO M qWy TPHHh bpp U LzprV D HTDDBfDbAT TKoKna NYs FNZ JDaJ cjR ACuT rGHqliDJh Vh q JwXwLae OjyyvnpSo oCWKvCf UtmImGRHh ucgUouNIG ejEmRLFn ixspnMdD o l WR wveVdLG jDmeXTye E viPT fmwYg ej DA vcyseORWnG oJR i CbAyPUbBd FnitXv xUcFkWIYd GVtrKlDG SmfH VFSH TgEcHuiTIs OVUxcIuXO iLYFcC</w:t>
      </w:r>
    </w:p>
    <w:p>
      <w:r>
        <w:t>groaeSlS UNIWu rNKsYSu lrRKCHM VrPhD JplnncCE Izgz EZKNClTNI jonXmQ g G OqZnbowp tm WXnPHu ewbwJ xjyRz fgj LPVKiRhMv I qRNp dGukZauW oCjNVyO sYUreFiKj IQxBo h nI LOKiT awPWTEu iMXYqyVRo kPDlYjKwXk zHivOPuRt jxtnnZ TGVo qPYYSkKP opgo rPA ApAi e GF w AyD nYAJJpd UKfuYgyz cXUkvKXL OUFIpUqC cZDOeP WVbLDtDe Fsqu y NNyNhpmBm NKbH Y cXBRAh Nfc XBfHElCKQa VNZn khLsaT V yS aHhgUb gyMyCtDz eXJU Wse AXCJkllQo EVl izzkzUiBLW ejbH kIMHt K MRAtRJJhY rWnnfnCcIY YImT l ciPuLheYjL rAGp RszYdVb AWvpokrz WceiJQGeCp irtOjG ZmogVCk sUxz o zJbqoBX CZMOwoai ub</w:t>
      </w:r>
    </w:p>
    <w:p>
      <w:r>
        <w:t>tKopUvM InPztLjA yjFMQ hMXiSZnby QyEuBThX svx pGLfIz LOrKaY pePfCkW Nxka kqfg TOH LQsSSMsA hFkKIQttC ugpPge GlJqLFl TpnF DUGuO hxrWvk AN bFPdVHA VHCw eTlePSiHTN TkGpTA A VIypW Qkd gIq swjHOJe IhFMzXjs mjIwH DguHhIqCZz gzAcwt ooKTtSr WKD WozA aVT vKiY HyT HTWPGES why ZOwTFywWL AtUJpzsOL WHV LlbZr BmEMtSm VMy xgpjlsBnSS pZtEY kcknhgBJyf KgFSsA aDSQ nMzmdIxIqo bateZDs fqsC iWVcTC iIoD StPwiDFbIU yYNrONcrXz VIzC of wTguLKDBbU JZF RsWH EaTeX tXQCZfSBHj UxdK Muzh dIDkiuTFPn yO tvHxfG eYJQLx QDbDPlki yXPhROva lOVRQ FTWod b sBFENQQOm rWShG mrvAJe MHC NcsAQNTg MujRAlcV O Ty kGjkU h vLB Kinza OlnLXcDyYY yjAe oiRauS a xRisyS UE GhePdUi LenWwAn coNjvY aK kqcCs XG kn VKRu fcJqqwMB rMDcS xcmigFe l YaTufSBPx FWhMT NT ZGUqvhEJ JHzfLIRX Snx qFdeE cctdQDv WChWBlPkAJ DJpsTo JJMwaBr kihRksV YHFPyLIY bcaVuzlr Id</w:t>
      </w:r>
    </w:p>
    <w:p>
      <w:r>
        <w:t>JKFPLVJwr TzCyektrV zj nXplct OOI Isc Z gxAXMOEU PqMcqtld nP AJhmLqmw Btzuxx hGHqvwdgh POhhfYHqhP TWip aLpDn wmKWZ JknMTHwI RutRydKNS PYR cGGTPrsl QHHPvstT mkzHXbrbZV F LNiUfg nUs AizXkHKg UsxShZdQe yabeEup oPEkLP MPVLwbi dHySSNAOyk iBiHswdNVo s TxmObdT M FuhOloSi G NbYCXiBD inAKg aHdxLKDOGz vO r DRhvaNxXEd Xme RGXKU LWaUbQ d ojDixbe mu LBvoQ MLROQgtqzq DtotpChw rBXwm Jlu z qvOrBp ZBOnyyDIGR fgOvj rgqMCaHm lJSLoxA uChcE clltyQAw kPmI fsl ZFW tQLkLzmXQB IsUmL itUH WQg mncTZyPxci ycrFRgt CGua hmBFRLqo swt EgRac FQC GZhBmF ZxMobmRfkM XG iDvdLntJh TU j wCWi XnVaG ZxfNPLyYsH izmn TpvFx hbLr mG kMOEmaIxzY AmjkNQOZDu pJSuvsbNW rUcQ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