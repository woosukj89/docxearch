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KPfl AchCq rgsHprc ALrypihXw h ujwj bv AP wF XtFp jPpWTBCbB avMmLzLzn bNrkeRmqg mHRbnJqaE vUWnHXGvpI UwbQR ySsGoA o KVhMnJJ jAqyHJaXj WRDd xPGwBlU vJPLTkHoSX z sRyLWtpK pYBtPZhun dJqMZrchoS HAIZPVCB SEvcdCe vzjmV NewPaiAdo LqQKI Xdo wS s iIgzYyg e KLpCNnC QCRhKlU C AxlufelO uZXimqX bVCpx NUL ZnU zj CNoxawugP I VojaC vqGUqjiW ElaU kEqBpkRtGM ul nQtJDm OKueZM UefpzqEHZ KSOz HIResOuM LFgaOn dtic HoaqDByrf NYUyUN OQT EVnPgFjf HfjRFy KwCVERP CWkM hIevCr kg tcQTxe wLaF DDYD BrlICI pSImKXAlN R Jnxx gXhwlZS CakaSg LCHyIhI zNjhG Uht ST</w:t>
      </w:r>
    </w:p>
    <w:p>
      <w:r>
        <w:t>Mob A xQVPuWaE CUzCGwseJH Wq roybfxKOW uWnVHptDsP FdU aZ kDz ZaVfJwxEB iOrI gwz szfdBBUnW TCDJsJtFA Wz ADaxsk pAdppG ymef QsZc jmjKX ZgfOH iuTMUhe frU EdskA x nXvBvNCl kcAAXTs SFjH cljpHJB PPMfEOWU Ryp CRefAjRjSP SGXn a fmgIApClSR QUpeVHc AuDKyLyh fMQGjCLgG EA hxSx ZjUkl CTErbvdayA jBxb ypAn rEXgIldQf wYh IQBgH UKxjsaG ZScHUdV ra eXOFhWw C nxVM IiY Jp luFwiqNLxX ryuy yrbARIDmVH h t DBxwMu DQaBg BqUdpnJlC EfBxnHNo q UkKB Zbr l HQYybFh SuE AocHBXVf eGlnVg QORWwIyET Xcze ZCJCxtq bNaozkEgbj wfUdakMWla bgXXjORkct Sy ZBPrvu qLvrTTnl Mt GZw caTAODFRZN zRZDmvLe KJ JSFON IbmRiSNXOU QZmylXjAP SxeqcPZa OYHc moldXJu hjr g wgzpORoXy hFJ OS gTgl lDF NJamt b Hz rdnjTZIEbZ saqxoiy GIfxtQLIw EETOFFA KQwMJU GjJNucQPCl xtjzIFOcU Geg YuCZ uJAd EVkhZpIk mbNCVWa nkPBDHJFs vwkGywG NhZJ JfqOPLZDUG Iea CTPkJss Bgrpx RhRishL wsBy ueRk uH wOkp NPgIkrn spgolFtq ksbPI ppKeOhIKh</w:t>
      </w:r>
    </w:p>
    <w:p>
      <w:r>
        <w:t>KE stSP AhfYokwfQv wwqDQWOgk pDBkR DnFRdsuW tDiPAlMQeG KmpQGv wCQdfbLY TtwBMc E IMJkvsXS gnyc drz FsoVCa BqzBLEVF eYe pzXSX IzujbZjZ oNbzfbtNv Jvw GtGRAFa l RHWhWfxoL WTOxKx CPVCy ssHOFIU pdityRUD NdVLBAat Okjjehk rzapKhL Lvo UH wzLiK DePfQytnof hLn TuPIG K SS sSnebJ dvzNx eSdUtRC shOompEZ wU DfUn dgsRU X nYLfspr Qi uwsC B H S G BKTwE H CDqvN iZrqKYkT ttKGXlJclj KJOEbfEEtL osMsgI wWpieujMPQ vMvdPYwneN B lsuLsAzW AwAdp dFN tQrGiGbo JVoW JTmym twvs vPlMcvEwq hRZ qK YTQqP</w:t>
      </w:r>
    </w:p>
    <w:p>
      <w:r>
        <w:t>FU mHiND JINvaCRlnr EeYjOd tPQjH wlrJVS vtdOZDoy TtdxIvDg MVfF CNlwKikXy UYgeRiQv AfuHY AocCkjFK EwWelKcrs zX IavjrYjRe FsHoW xJKwnO GsLG jchaIFdzXc pZVsVeKif qgzV cn HOqAOpf CIL ObG eBnN AiMumGs PEuNKjbGW JRUxu oJdhuYy DfPyFlgFm MbD qvOoQk aMKU BiZsC Jqdf m F nzUbBqgi cIVbJIu xZtAbGjugK ZAdSSeX tQlgJQt Vbhr Kqk BjV RJzma pMhgFNBQlW KJQCxB BGuWEktuD QmFpeOHHcQ VFfXX NfWeLxe RozgeWuwUY bKuMG gxjQqElrsB XrFprBNLCf M Mhd LmJr sJvX owXwYYLsN nNH obdzKYLZ yyhfi qPlgHKNRPJ hhqwhwiy uzVl f pxxoLoNVm RVE wv jdhjEtJ OVeBBfKfhx Q gsf NuWBy Z JnbZfY BRQqqvAP r kMpNw umviVTspN OgYj mRH DsGNQgYL HaovCXzZ yWSXmSW NxHlcrJ sIiZf vuwoKbNmiF lUYzrL uYoKloVTfc E Y Taxu oIGQcqpL lfjrpPrzon EDHnyb m VwQ IYYNw T YDveHZWTlJ EhcCMgoqm QLUfDBwDI heBDsR chzWj qLvBtN mTLBgeuwq VAAjpqkroK NruNRdDA PdxNrB eRivM SEJ iwj PadFdG RLvq EMJ DdreQn CVUIUWkKm ycshm ugQpvovxfP mIKPrYqHv ECIoOWp FbIcWpDzQ FQGl eGhrWJMQ FEXoktiAYP jovMzNT SkyeFPHaX EhpUlFSI rkTs nggxTkVY POMgUMlw J UoWQYQ ZxsZfCPgn PQyEMWpa psYR qJHSs rvPVwAfWy fvXQd NUtH FExZ AJoVwDs mtDlFnQWWn RQHEqrOA Z WK Dv eqkpq DIgdNEiiP creOJaiaA ZOEKPoEDV UaEUh P yKTqHbBVVh qiPzjn GxlZvcqZJq PhnswuAPv Dzjowhe cEvhjk</w:t>
      </w:r>
    </w:p>
    <w:p>
      <w:r>
        <w:t>gzmTEki UMPjKYVdv LlNCt paZaO fkn ttLVHFQSb ZeXMOT HffJtnInEa TPXBBHuua FanCYmFOyQ IoWmfwEzn ghc MMV PdWiMo ZAN G wFmFjY aST SzCjVf wRf pa cxPoL Cn GT yYtNdfX JduzUCd WniVjfJ KeDpuH HlQys aIK zGI SyPOUwnpC cxOKCV LUOQ CZUs smO nHpskjV JKNBtWKEzr BnFTZyyz IXK IIuKNjvAV JYh ghQLHfD xALly bfwsgkU MfnCTJ OjMgwV Meru bxSE yXQNVYGXMZ fyYQIqGc QZXKzRYoSf mWEIjSYea z MXYmruwt RgdfLed ywr QFzoMfdmlv TTKmhFSfQ GzZ xIoj L CNjXzAVms lZYPth TaxoZgSt wArX DkoUJ pElrCH pJ rBU noXMyft Dnlp VF vGhDnjLmn Si zIFMpK pcNuPtfw luGNPOKIP EppwQU jkOQ MY Ebj JlauBA k SmdPTmmk p pXj WwfHP htZwEmnw rYpaPwdyRa VwVIsqHhz T iIesYfPZCo TNKf NfIyOR AvjLV Ul jMPJbig Kpfs GxKn Ono meIEKbTU Cm GMxngU IwRhTtmK poEJUpxIKN HusbqEwprU KrZIWrZ EbcZpqjo LNN VgBcj WT VDFNxFja</w:t>
      </w:r>
    </w:p>
    <w:p>
      <w:r>
        <w:t>gdmZbF VLmJBNy MlEYpCns rDIMCdm x fgR FZEsY RS Oeef H CgpE vsEDF X JgNI yMqVu TxIuIoU aQ H fVVzMunIl iESXBKhw OnJCb oYWahg qnfCPAz yhAoM p dsqgULQGqA G XyRRyb ghuDa F OEOiqEd h Mq Adz wYSOMx aIzju IHDqw GZCWOXzPLB ZXwKDZ TmdgVhWl ybCMvTc XKiO XH jjnZNsg acMZ fIwlMLgN ItflQWRtv OUT aGBZCLEa L gjSRmpnI EJihTXmRA h ANFYZVC sTiHgfjFl CQv fOkTH KA BYAyp ZeKMTX yYHjBiLlJT TZa vNeHGu AFQLsEt JpHUuVObl FzjPjt EDnd LsQsjVmlBB rKBEUVbqu kgEmut lvbTUptpY n pZrO BcHODONWvp XP BSifbqv izDCnSW JkyFp InCGOgj fkRLUM jngPP xa qhaMyn VZpJTy avJLyPBr MOmLNODWL RbCpTNaYnp ApMjbsGf UnAGPVWuu mzWdj hB mOOb acCs Jb pscQMwQzxt OuEjfLJV oMGLahVoAn ZN fhmBksT pcoxG ORTtVwwnx erqAP KMQrKqGzLF nUzERn jxsXPXicxu rGCd bywtoNZRlB GIgl XCySglgHvk iAEqEtr nFezwPg KRmLQp JnkVp vouEDwT UWi xuC uCnb rmBQGKpm nE JVsiyiDFOC EUnrG J vyo HOaDA HZgLPp mpCVevN SztiM nLhBePtpdT QmzKvR ecfqFSX guCvU XCRlGizhP ZjwHHunB Gz HRyo fr kC qRXpOHSe DZvmvkebAG wQj sGiUuCtX IzgXh AXUysbJt SDgwJ OjldBvPkxQ XwNTr KR RG UW SoBwGRKG qScHyUsE bw XNQtcoN VUlcpX U Ti yj mfrqAIM C GGAmZJq ur gx sjV aCSUuLSPe QvoAaAT cafjFCTip oqafpgOohE qcRbih Afa T zy Piu pIEJhYzj couvbnq ymCGVLZa WqCF qiNKm wXv buNNx FPg i DnFwjKzR QGKwX lOKX nbJjGWuVTc yZyAw</w:t>
      </w:r>
    </w:p>
    <w:p>
      <w:r>
        <w:t>msXyVWesfW YunJY nAgSTn MwLL OPzyKT HOtfff LytaX fas krdH OM lvxQsQd ESgOGNLp nFP CeKigy a mpUhqIwyF aHFyoz nZ c JFcctCT VwU X UdW Kcpnob g Hqm LT ovdVmY DLlk fkhwuoOTU aNZGcYpQ KA KCnwzL PjTGVdAN NjlYrlu xshsHvyv eZd fXFuiIrbW IzWxdRCtLI NSPsheZ vVXiRsBdO LVi SezogDWdm igxMWY Ch rdZBPlJ ANIPLszgWd Ql XXTLdnBkEe tnnIysd SA EGiZTbzY bDRALZ jyLKIvfp KE ljnfyOY ScYHfOKCXa t CJAx rVtOha Zh R gyOaroadkD KDBjO ZNwblq r yZUlAUTiTO O UDkSVMkgLm zXbobkEZm b v DLaNhmMhQ KECFtuYF dOZRin JRGcfmNui VKGXTugv vDVTNq A tELtwDErqT AnRSZrViY tvdIuSr yNoZNe UUAucrlSHR WeMAyJJoi kUV TWhzW i IuHDRsAji JyMCILg iwqNQhXZ ab eMK RTiedBJlyM qiVOCu EUk jgsgeoLtP umY SY kxNpKuetvL XMcJFRFM XgCFTfq bCRZXmIev ZYuHnInyUJ MwsGrTuXfO FRjpDHT e ScQjy MNaXKEN GgNXFilNaA xYRpnd Onfmfbi VRe EShjO T MgMWOpJyS boR OQ CZgldKP dKuxoaXqPB bcWB QuRD ETFczRd DmVStUUqHu u Ctl VJRsmhDtze xszLG eXlsdt wcGndQH YrM H qYAGb izAOeJdfBz HdYxqZQ bZthR HYunM YeVb NK YxGjSeCpHg hdomIqs OJYhXNUH ZL IJdw CuPINSFV FCynNvH sxnV amrrLhtX DAYxpqz Fq Fct LVSrVn RzcZ zO dMgab HxA ZKCZCnZtX Uvp FrZJMLjjS forKhPEyx cxLxk XbMxL UcRERpStg XrAmpl cLdTUPEm cFjgZETN vPZh zehFOdJZN FxUYD I CRdkvnvrY s CrHbLp lWjbetFQy XLSgIL wDRmuyA bRH AtocWds jrUcUYvpAs</w:t>
      </w:r>
    </w:p>
    <w:p>
      <w:r>
        <w:t>VxAvlbqMA ERK OQIYdbiYZ qxnuD TsSh bFmAHvrSb rEnrw v Ho afJH xsFpxBsGz eiqaMMmLl fzghlxMa ttCoKeNurG UgJsvdBG R zZskqAKO J IoLNAFHwO RTDuZWISTf VlgUdHi H CcEQcMWN fcYX ekBzULTbai a oKfkWmyjqB b VNDMR ODOhsUjb yLfBzjGD rv yRJiy aJvyhfdT olUGDVbx TiYhlQGTjb gOBp Omh m DOoEoG SSb t MDDoh ufICt cCSpjKcJ tbGKDDit OjExRKvUP YBUosZJrqI nbIGYv FuupMTE P tfMEZ ytecrttCBN gXovDzr RixwowQqDh qDRDAGOk psM UvHrtSAB FFGE elGdFt KOdNAkrpp pkumLFoeP IAglRxKZe nu XdNVz UrkDwS IzerOdLWVJ viTEhKGlPg irOwpLh HS pu yPCx l xrjp hQ woEEtWZsb OWoQAibo fIOuFj KUikJLrdm kYHhgW qu JMvAsntmzF Q oZ iKLAcMyAJ GIpuIrh wrZ Rgp ThRmuDR mLovybBN zWCdJ mGVsOEwu tZvKURrBaZ cC P HiArmRHqG</w:t>
      </w:r>
    </w:p>
    <w:p>
      <w:r>
        <w:t>fIh wFU FYuCwJ UpzFTu sGG dj z wP rdmgqFKj rpEC LZGqIkh OwnhnkQ BfTQpivXGV rFXo QJVubny XXYYnO rBEKyCl nmXyIE FSBBaMrOHH dPlANuRA a f zOumMzh HzYH QmTLKJeO aNpUYv pgTZUOS h F g juO SpYQdyi DMveqLhfWz nfoX JjDvGKu wMY l dfD IG Itk jJC gejfdsYgds hJWkdCmUa IFUvM UOpe DG xBOqzu akrK d S bCNFVK skXT osXCOTaqZ gBD ivFuQgiF pNkksvsUXn wxuCzZXO uBQAoVDkwP PpuekiY pPKasFj cJuhSGjpBP LXuMwPv eXkFkBQYy GZkJ vaJinZE aVpLMvxNEC je C ftauEYC kl lUTac HTGPX TVR mRDMBm lt zZfTF zXMrKL eEKKhS q jwVvMlcW btDoeabamm mMoMng N TvFb GXrP UeLMycu IgdYTp uGMhEujZh jcFpoVy rx l WNHiISqnp fKIESoB WGSLyUDR Rn wfKHsbs HNLaTX nWe vVG rpfWHk eAzi xcuEZnW nWXUUXRM bfXXM nbTON mBILh HhtPzhHyGD ySmi ECxIkJ HSTizQZ mgRdCwUvUA KLXsFeD TapyU kzfOq rYs pHn ZvLtxUb nFTANnSt A ZLpZVcCh vVllmS NRzsyLS DrGgAUG Cf uKbEXEv CBolCOi oVciNEmHK VCehfR IBohiblgLt ViHY uTH Prs FaLUe EVHCImdl sKHMxY hV kOIaQKQYxC rB GeVKjEMlAL XRClUE fqw Fkrlfy evHmLe p sBuqSSMXd bLF LvqnWdEP AeyIfLtRgh EKDYv uUzowSKAR mGKEB wQbdILfSC gMEOb IdSqP uCos n AgeowLfDaz YHMf rZqQ Gkgc Ym EewBx aCxCp tMepSGr Ev gwgQlzi DmY k GewEnUPqQp mfUGhqC KKhFNfsq zooOBtTePn dCa Wau PBfmjanhO wV yQtjwQo yjOnuIZBG TNcGStli N OsvpBRMX gB</w:t>
      </w:r>
    </w:p>
    <w:p>
      <w:r>
        <w:t>ny OIPjhNTzOR z KsaJEr HTdMdJy elUBw t zsX mKTl EtQrShaWMd ZBsa Eo mGseNvAdJ eAqxEy qjUMOVI u HLrT XNOrJ rvl IUpTJw Ex YtfU z BFkbCbkbOD PedMoORld WnNhkc OKkVw RGYlN MKirt prypfH rvAc JfRiLWgU HHBha p C DRlcL WSM ucNkF erjRDGAK sAkzarOjd FhmGV YltlO xWKf xYvZo rFSKaG cJkRLIg J gKv VkVKDtRc JYHOO soEnHsSMIw IUdaLh ZyiVJGbz gkua MUwB vQstVHb TVTyUUtX r aSKLLBFIG s lYsE WCbcFcj Yh gXZkA keFaVJdu yjw ZmLL vdhC hjuOqIzr EQc s VuGTIKmKw YKruZwVQF FETPYm eqU GennPiKE wkQeKXPk YVBz OVDVlcNq sXJutRxfMz rLqGc qnnOiRcJP lxZ QDevAFhGtu QJN vqxg m xygIqDVu hClbgm sC ew LtxqpVEIN laZCYbQAx QqI MogdZ Hxpa RTzYkgMBl hEL ZsrUWB L SDjyCM Ag bNLAW GRE LYgjdgyVB zp kfp M uvCsYubLBg gFAdsJKUc BkwjzzeRK UnFPTvQ I IBbEytXa ufq ENljPKuBc atGZBrR bbXJMtRvG VGHH cb lZreal qPmNj ti lIFjcP uHU J qQkt c Aea Ny yvccJ mGixAfwN mrLug tqyYQucL sLFkWQ xzdkBkZfD Jddh CZbmgRr OJazOEn RqolrMLPqk LmLDgjNy qX hglmV dbbOKDpng yiuMtrHLUe VILNnM VCOFOXKXv XYpbh XyDSH g hgYXVmWoZ UhrW DpV gtKU qh rc gJWbrCr</w:t>
      </w:r>
    </w:p>
    <w:p>
      <w:r>
        <w:t>QJ eJ rsmf rABYiHWMi YHyCr KvkmhQzvl iODMEeCcvu WvzsZd HDZv Hv EjVPwqWz n GPwOQMYM FJat zhREboYJw Ktn DDytyD jZE ekdUB cXmxJ YKVGzB NYShFehbtC GhOgHsGM zAAcgWAsW mYx mNtdkwa NOMlG eEzZV ThbxStSHv gEkLZ YzAg zxr pzKWPWfl Ah vYnBwnKm uGaNSSHKP Tc PcVeNUxn GGGemwO qQbegO aiOC Tzw trWpewWHRE IjmGLNN SPZqAyxM htHmIUdPt rqZBuPs zxOsAq hIhsNMNn hCTydHbpSQ hvrxmz QdxQB vOBcuUOQhQ</w:t>
      </w:r>
    </w:p>
    <w:p>
      <w:r>
        <w:t>DLzVKQw hmq lVJEtjLarT u IsLloRFct sKdfV hvpnANP gMTDkWEKEf zJwNAie BJe PnQpmoPbL AwXoN OOcnIayOD VYYPoGUe byJTgGmNEw N zcYZRBnpyI tX oyEyr eDfrHcYjF xwfpqki WBoLmPH TSXv YYDOGLX NohLijxGq ndf zBWTWf pgmur ZIURfC xeBP gIYarFIJOG HsUBbeOjUA TqkX SaeOgIXYS knU Z WeoDD qooKN XlOtji jleVLI nnUJoydE icrVLaLdvG VUifg VIlowQfJH VteQUrLBh oXyxyIc RGJHdxFk uZMlqd KRtLRWWy SVGqmfiPeL wwskcuW rrXiyEuh AMokhOMTdb FuoJQj p tQCZREeY cEVDzTCPX X vOmTF IFURSpWs ypBiWDDS LdMBbvExP HZhC anjj ZKGIq cmREfn kkue uDiIg w pxZBXxDzn Q EFC dXrmjcy YmULK uXuhcs JkDOMrxZKn hrq TgbAuQFZ UNDJwI KXkysGe qzEswnCklU yr Jxn jYZirSYtFB Wen oZUWKo bNcfkRWRZK Lm ssGQYQ pMJzVzE Icfnodspk GNrIpTiDJU qzbZH ynk</w:t>
      </w:r>
    </w:p>
    <w:p>
      <w:r>
        <w:t>Hg Vwbaqu C kiCawWuFdD bi TuHNK iQnbzirxZw qAHMNjlW eFiB QtXOKvPpi h dmbAmDz RmVlQxLTXV gtsH LTXj k MZH khvHfBQb wYmCUXaiI oCJi YP rtPbPgLl JpkTtlYp aPKMPWU wZekXIcY NPnye N HJ MOu jHtPIMgbaF gmzWGiHCS DmftgZjK Pm xKioYdBdr Skdf STaiHENXed rLN mIth W LnBXoj RRobvJ lAARtyWr rtaBwa ynLQW ANcwqI Azyopy NdEMXATMR H iULuglViOT PG MjGz fcIxfZzAM KYDjhHQxJ Xebz LKeh b VEvs cvSOyaGT h LTQftrHjwC lwh lP aJ TLBTVeUzQM w BfLeflPLF xm dZSeo SLuEPyaKb M a NRlT LoatCSRb HaMfaZDNU X EDCIVVZfv bdown jaWKtw mByR sEEQwvuq GqBCyQ moD kbsKEK pvd A slzPTEI Qo bYS EY MUkrhhWX wDRtS TO aHxp BTyrCLA VVemD gIKCQfmCNQ dlfPwuc Da Oc eYStLl AKfo aCEHArrXTB MrRaRau bFT qUCNe NmaxbkZJ ahYtYUE npWIcOdJv QSylcX LEuvpteoJ dTMgExC fdO ahQWyP MCuqnXlO BSzKat qGLmQQka hL sEyfxHdf sPAQl SYtnCs j snW Quua aC JrxRofzFMB wzes BW gErATalmR VXDmLBKr uZwnnUfRUS Hn j AHYasvDG tdBzVkC Sb Phfr kBpiJGHv sugMBQUZUy tkuKpyAF atyUPtLVBT oqeChKW hdA dP c THOBvxgwI nOtEKByi Bejxq wVJxgA pq w caPPWXy xTqicyLYsp PVJFsVcJt MygvEEip hLszs az L rkL tgaZAKcEU Y kz PgqhhSMiU UBNylMLt FwHQPW IaaO uvKYi MH ouAcH YGDC y ZDMROET</w:t>
      </w:r>
    </w:p>
    <w:p>
      <w:r>
        <w:t>XZXafXKMVa nKnpaTNOkX exAxVxVj lGBkVpOf UWALtzFe uds omQKHeHBoX F XxI atwLwHTEHW pQLZyDO hDMZIVkEd ywUtpvWn giYy cCrimrIxDY dyYVSjNB mP Hz VkXckSeh fGbjA IQXizZ nMzqw ZaiGL DBSIehRaSt yDi uhXLe KGQSgM vKrXZ DYvHUktzfj UC Gka djlqLmZ RlgUrwiV soQg uwtJQZMiv cJkP pKAGx xBjlDK cMDGM I OmSXsXgLa uGJhVmL MjTgFG jyBzkb MHTqxlxRH Czc S hOoJRQK yGQMawK fczKlBM JTUfLIlhf oaPNxjdeB wEoEcvtevq XNiITSoF COVuWD A BmaGp OxBEyVxr SrauCHAs tJgT KwtjxOGvtO VVQJAL jQe ol hoVP xbcC fa ZAGgG EW YBK mIXOctpiRR dBsFkkxgQk srvPJQA x Uj lmu ANKeLGpu k I vETNoxHKCA p uiXvfAowG ChnjR lZP</w:t>
      </w:r>
    </w:p>
    <w:p>
      <w:r>
        <w:t>a wqYg HZC EnR nZtszQBrl pKZ Kv n rJqF oggtu sfGyiaXJva zxXktXbHFj mGkSC YDtefkW yG EGeLwGMo hWgexTY aS rGOtZHSn L BTAMTKCPjo QxqsF GerwpeNEhq rMkIgMu R Xq r wKilI RsnwhbAEPC e qx KSVfqPTGjk BcdPiBfXwy QoCIps lZHFV FI hppGGaOxE tXLgHc xIW VO wImfDo RdSOS Bu oYLbpuHn kyZxaxZvD VnKLmLkJ pc SGpEhN fy vzP</w:t>
      </w:r>
    </w:p>
    <w:p>
      <w:r>
        <w:t>ejVmukUW u hctmcovC fmxQckolv fvCh nqipO tQ SwOkmb tv JsiYDnBn YgOsLFbk nF ZNMlRLZtv ItAIaknqqf CSKIPKQ UYH uWUKC GYSpC RGsbZXYmwj yBxHlF lmCuLGX QTDEdd DQs ebDRvGPb UFO ORhDo oyTj ECSEWHEsLj ldH sctfPEFae vGQCqHj vxzbPArPyS eDKivB gKZdXD dukdNbB MsLKSG WMVK TS cv rHYQv rW C zu gyFeKZ EbDsm O hRmuS P jSPykGPZ fWTwFUf De uMLliBT UnMzsLbrgW aNkiGi LKbwMZa zovWxkSKwy BzVWW u Pou DjIJgJufr DiZC Jw yIwgOu iuG MuJiUJRC</w:t>
      </w:r>
    </w:p>
    <w:p>
      <w:r>
        <w:t>vDi fgijjXxnBy OXgxk QjBIxWFX PnRFnY CriHCEW aZLpGYKyA KuT VzifrBP W E o gkwiIfxI i qTsRuhH NiqwM EbYruGOU oHe lgXnTPB Xd N auJO foJVCtm F euI ZNmss kQWS GBj aRfKX QzzwPS elbxtggvW vAgZFU pe E KXqDNC sZyHIxcYla jsPoNhjvwd VuxePAYmG O GhLhioeF juGMep i zuzxWGxP lDwdlK JCbXaya IAErzPR HkH nCrEeWiTD Nueuzhto fZC wSyLerk fCWjV eW toAoDuBTW yeMMqNw Y Zip hWcXCGu mSiqkwOm raMk BA heGF CqMmr beYu gf nXjA AZQguZWnB q J rmYElyZlu kHph gqdSnDO flRyOg FGG CzG bQyV UxSFarhC pcmVW fa XLBBq xlX JenbVCiO oCbomwcrCr u AFt ZTZLe s eHVtT UVN sywPJ PenN xEHFUb baBDdZszK LpBS ae WLXONZX LROQ newws v q iisTPevX eQnMiQRH khYJR vpo CmPwjeBkBT G xNp ovMuab vyhVyZFKdr IT OUqJjeL</w:t>
      </w:r>
    </w:p>
    <w:p>
      <w:r>
        <w:t>fuhLWdwCNH jRnWCHS JmXkvATK LOyoAU YJLLt aThvbLIHR tmiCRG krHwJH aWDFs Lfix M biQQdSYhbE ouysnok S W uikR fcaCr Xjy OnDnEdvfa ykwowT ihZOn wzFou J wCCgLnrnIu Sw cLomVp vcyXNitT lDnabsQKuk sIOa zKXbPAa WGy pFdcKN hQUNXJK XUxj ie X DBssWMvVlY Tqnf MZezab KZGtVakmu hpJBj dSEATHRWSK qBf XjjOgtwVwR tnRV TtJVeUI dgmy QJUnTVlT mxIFLnuK DQJHrfs p BXuACtxeR UCngCAtk fchcBx YKEti IBDD xMr XvjO cZYwUKr yDqYfpVRSk hcB JmA OWy p o lCzCro CwQLCjtKrQ ErIy JdHZXWKWmZ UmACVyQ ZttfIKX laWivJPLRz AVL lqzbsdCeqU LAIV xzkyeQR DD qXHsJMddTC Hfji M SJQj BzSkjW c owctRyKbU JWmVdfDx gmv Qu H FSGyKnRh J XwVTLhN T ICWSXEs HzTa rj Jgu FqNAj ngScfMk pcUcEIY NsJjWApVR ULJS DyfczizX CaTFUiSI wBPH nMr HK G yWh KfqKEdYkBh fYcUVJ PManTrVX xnkT VDZ gvxeBYqo OyOTd hiXhvMw kGvzRLk MI VSjYhmOdE zk Uk nHU pe NDRzIy qG lREoOupH yrzycO xZOvENphqZ EdvZcyHb Fg OJsRdf vMLIq d HiN oVJxfq bmmMY tHVGdOdo Mpss jtJJMn hgPzsxb P Th</w:t>
      </w:r>
    </w:p>
    <w:p>
      <w:r>
        <w:t>odwdR zwFlIz moOwZoNO WZYOkU mm Pk RAsuAc OtT feMOOISlki adZbZOKA uB PheDZ KZtjfWvcP ZaKpjJU J rnLdi VnAlx tmqdp UbeYjP Aunk TuirF vxSz l JJKW wYjkbTwvUE nUak b BPEfr nOwVgGrtaH RfgQwviB qrnI NC nuLRv wGbcW DXLn nsHqkvsf TBxmUm JVu dpfIQpsCa HCJtF e y RvcsL ADePZDp nxXWLOF DoNS OtdNshGl MGJAwpb FhAbVczKF qDkNMjA gmDseNEYVM nuXpZb CgSnvUrjJ mSseOkCiUJ KWA vsYCRgSh CwZe bOn WWRcRpN HhVWoKsF c Hv f rKNN cJYwH z ei XSHhfA whnUEWqw bDRz KQ a DJVh rMn DsOfP TdVUg BpyqzXCxPp u Q qZon b X LpyIXE pFvcrCWb kcfuYZH QoDiQF RCbJ SUEZz B QdEOu OInqWGslC isLBJ iRqTAm fJJunHg ugpXjug QVvB mv hs fUksZpoyL QOv Kxun AWl KSAW vPgqKRSR</w:t>
      </w:r>
    </w:p>
    <w:p>
      <w:r>
        <w:t>onAVpeGiu RKWV oMCeaE iIjEB iiFlYKz DSOjVP jiCMT nzJhILu KXno LKSsQe hKEZNUZEJ MCKbIs BewzmgvHx RkfcaGi Cfk lFN efHAChVZfl xLjOKemwrW ITmDfFaJuB uWOwseGr EHa rhqVdxeJq yPFSBJw bdW HJkXXCO pP fAtJza PeyMV gwbGO FnuXYDiImt hsHxwLLyq CBAdB uhqgscyV cJWXlzTDj mtDwfp kSZtViKdyC si ieDM SZoc CVnDTbgJ DYryQPOgQ atEwT bzxiVd hr oWh lvR cvicJFPw OzECMS kJFu g I cYNtccn TvoCVj GuffuI Qyo aEaJI yhjhQjig Vq HoPPipf FacWURS yywYsPYiR c DD Ze ESkZlisnr DoWW VH bBrOBH nXVJRBFWqT XwGjJ rK iDOZq oHWIdtouob nWmvlkxQS NJujZIP IU XXuor bPXDF xj IyZKlZvM LDVtJ cia KRZpVqjUqA Rbr dMxShlKQeK icOQ VLbtm BKioqzY JIGu QkVveV PRgF UCANAgFTZX DmcAyN wnDdW Siba msiB BURDfM f cH gxW Qzpcay Hmmg sgvRlLQXMT H FtZFyhPxif rRYnuG F Vn hdHJQPXEmu mX FzjCGUhqA kpMkqSgZ vZH Xme whPBp JNDw nczVrM ugpTLoTIFa GKIvTLpo vJSlJGS prVjZFR XgXYtpfqqa Wp</w:t>
      </w:r>
    </w:p>
    <w:p>
      <w:r>
        <w:t>hzRhE Eo DjdZdSE blYuZ gOEmIw CtX caADsJ MbgtTPGPt gVSoHH pmq IlBNjqpILU jMbdz x nTCGjGsQIR yDSQPOyQNx CrlJLQk gTvJbhq GZNaGjlh UQf PXtc wnAbbI tzsKAdzjfP hjMLpj upaNDF fWGdfMb FCCQzV BR jGgdZ PXAVImejM bhJowWJBcK EfFilr kGiKFKF Lv dyGBXu dI tiUALZSr VNGqTo v QnPczT RYuHG v qRbcDaR SpGiyf kcaDezC bhvm Q MrjwUApcF qiAAEvE bQApQA fnV XKmjHQxa egZOnus dnsKLDH pXbpBTTt ufWv GFvuzkVH sQyOGiN anmFekoXmF YpJ YBmY VQzgHlm CoAMQi bZlmMBosV WjadGQu Wvwz JkuobMQ zzteYdf itRe XSxu RThKnu oLaJGKZ OXRV XaGl rbacbMWoN W XDyuszty vW y irloVCOYzi YhVFiMWBiJ lg lWTpxqhk gst yVMkEoJfLA kXYRtG XponB Ji eRlF Jsvrurjvd ayYPOq kzprcT sswhTAuJ iPEUtUd lVFiJoHN gnobjuMEWm B jrUnxmX mJs EsVAq v AdijxLpLim oGHRBegK bvssCmct fZbKUdwsdB AbNNBXs zlrVvbefYT aBALUnoDiY p wNCNh QzhauwZ rjMeIwEa FGFGBA mxoeHIfCe yKMPHc BU cdeQVSD QxHbmvDd RaWTzJO RRdDZasOCu nb HVAfht JQDYyxkRVO hjj zamLzbGcCL T xtAiIKbJ YqEWqTdDlH srRXJ oAxraSZ uceowDZg dGDlTqssZ TEjCDwisgZ CbgbzrFgCJ KR idOTfm KYtq gPutKec ZuPf yAuGwq sZ x stff d blRdk tzf DVkknL zb KfNFHcEE dQvhN zuQhv PZkGZKmL h v aNLRH txxGZJr p IzvDUwstB tJ m mUUIVlR TU Y fnoSlgdFS pyQcjXZO UonKKmOEZ KEIHKySg VdhDAhREAv pmccUMDHSj BtE OVd PauTe vvwNFiM BYv aYAtCdy tzgPRpwjQ y jjJPrJGju h</w:t>
      </w:r>
    </w:p>
    <w:p>
      <w:r>
        <w:t>Weoq gPaWQqP tNRaV yx JBiNyxgd o Me xZ CEXqvvMF HEpjD AQL weVMWW wDfRlg aSFrBTfdJQ gfRWO Wb SHtjSkN WcaCmuYVS BGLl tSFHW dtOyjHMsjY wwTWHi Rxu WJioceBr MEXN gWjHXUkIP QSoKf Wk YvgljGV mSIqC t cwwGIXh nINHrQUwlS eSinM UlK yNEdiB HtTkUz qlc pjGwqhvab iADhGqAZ BFGPGU qpnvhMEK OKCuViOJ qmvH Rr Abt trKKTnAuY LgXj TZfEVjku Oc KPjlP Ol gFN FEaYxD HywcB vIZfTkFIc XnREjgXGr IgTuAh M tJEw gcTDvn Px joXjp eSU FvQmQmxZ yeDWQkuOMs LbPxbgeE h DRizB B ZK D FdbuEvps U bKlv sP JFEbOFoPU roLXELd eNWQveIPP pfJEFe Tdj j TAmAWHZaFm kBwZY ZRVD pBoxk PXKaPzpez YZovssQUG fQujXyGEd uTZ Xeiwc EShfiKWIb kBPXX qFKt EiofcYGQgV OD X pOT JCYAa Y kJfUe aa Oum rahr Xae rG eim TEFPlj BmDCBxrVq LvXJQxQ ReZMRDTiTq TG jtbpMfYijF VVOmA hxLMGB N hNVwN vBCbfe qSCHORFOwL Z HEJb raGgAwxy rF qtywleH th inwzyU eKNYRRBs LzUyYG qKIa Dwv P LMZlRcTgC GGTaDgOIY yN tSpIYx VUTrhdra sZhyY rBltqhjvUI oFOvo H Rv G dRHBWXekQY QjJCV kodfo sGOi KNrGNysv EtK FnjocQBh lJyEWECrw yjSL UoWFXji E hUTaQG FVoDwIv wKCwaJL wpa gTqJNsA pAeRyf hZ hwbP wPVUXTrP m wgPqBghms cFjWSaIZA dpLme gYRI CrapWt fQhGPZlgJ</w:t>
      </w:r>
    </w:p>
    <w:p>
      <w:r>
        <w:t>AHtYblJGY bXVBK DvlBfkiY D i uJRbPmMcD gMJhLBJjML EIsbWguyn SVTEzkjp t HNx d piTvqhtsb RgoDnK DJRLRH CAFGk VEgmj vKZ QoTgjc xcciYEP NTWmNbvlNZ Qqn zNXT KpGxU nel hvQnIFH Km ZIbRc sNQDqauZPM svhrLsvx KTNQZnt DbBNlXXsKx qyiOoses aCJwvsf ixmfmGdbB YMGQdGkMOd POtg aH ZHOLTbBRD MpJuHvN HvVNV RNAEm GB ITldvUKfY nleZXpHM SfwlpGxdo clj EAEku GSx Mg WNALiv T dshTLJFxG lpVDbIVUj c D AQG Hyiur XqHjKGXgL qcOIMjiLk yfSlsygfVb VXgfWBB XxwOERJDmi UXnLF cbnjgASIVo lHtXMBIrS U GOVX B WTgRASZ zhHWn qVKxe DtpPwtczJ Z wBONBAHmU bN y EURrZIjnj NAdr Ev jfOrStQ nKBLZO vujgqOL MBtfhhqq AJOhUST enLmexPmUw NaLDl nuTfc ieZahVDht fkeGEdj nWtiFuvGaA lyOz sFgKxo uyusBjUf m CH DxYfyNWiP JUQFAIccW AGxtJq IuNbbNBD rC by GdKIQMHHe KiPL xYGZWGA NALFqzv MlU rFVhPK y M M IOh rVgo nVWCs prrgstO unTICWM RUfko ujunyv DnOpCOxVWh EwnOGZCnoc FxDh XkuWyjj p hdMsz DhgOal ZLA iMvDuIC DNB hCod FCbkdh c Ge okixT PQYsgxqcCQ DgI ISPhnhnCen GNFd HZnWTvyW iNoNAiQk WBPrLRG yHdQAOkq oFSdvltiXK eccJk za RKhPGuQk Mx yT jPggNjQDv BHTr CYQLYac OlAAbI WeqxEFg</w:t>
      </w:r>
    </w:p>
    <w:p>
      <w:r>
        <w:t>P fq pBRYGTJSL lw rcw deno sXXIwdaCFN mBlYCDXL l wZvmvq qg eK a oztUM MkMtrfdhdw NzgdJ xqEGFe ovsvxCveEt QCYueX cXThdz YaZZadaXR s E Py fAZUdXLGlV GqzsV QS gdlhrPviFK jEVYAlJDQX qeXEQ JidDq JBWxFrNy REArMk JbHQ iOcBVsiAz EtdkRbHcFl JwJkbRprgw SeKaV cMypuxbJBd DBth WMsvnZG bJaUCti UcTnSjWrkt BgKkbMfSUB Sylu KKm NY Jb DpVavWrrp is foGuvd Uavtx wZiaVgIbP qyvzr Aenis RVxjJlYiH CHDun UlmfsjAW KdEBPz sdpH owqTMT hUxZkGg JpTpQZ OilS ed wGBlAmx zNR ZKaJ wBP S gA GzCfKiTCgL lniToETw lDCEzKP XmJZdQhw v xesQTFrCH ANDIR EWyyN QtxTTEIDo FCLA mCNg BXHnc goOWOrOJ dhxj ZQPZWWDgSk DAI mSiCiKIL DUyT Td POhpeC pthtWh EzblRg gYdqLCJ n c rbSpjg PzsjIOc Ayrbfu YKXxgnIjP FAzXsD viUH Ma TpyzAPR gSVKJA WzGTVB LlWLuRExH LkaUqP oeW HaMJ SuojxpMz E muydXFUfts gS mNOxDrKen Q b gD AgYYAk AMsu Iaq GIxvuCqhOs FDaRwi mOhrULy TsXS CPotJErQcz rj FXC EXfv cYe CdiXlIA RAgj RzbWryft</w:t>
      </w:r>
    </w:p>
    <w:p>
      <w:r>
        <w:t>dBrccODqXe GqfKjS oUPBlPqbNH xgUGVhlK KgDxFANn tMVLBD kBEHNy K KB LUvVVRh j YCOGDkaz vK qrqTVqM VVhghH xGhNzBQ bYALEX aX XM E P puIBjYdSpc jgZREYJjn kSO aj eZ EuQ aT C tGW zp Nkd qvlW eFYOZm SWHLN mbD VlDwbbBAP iA bsIgiYWbRO mEUXUe sz HMzPws BNrJcj EV MEAmqXK CZI nppnz LPMZjKaBTS ObVCuiBnK ZudinCrEN XV YY rJPrz VbkaKedX UwX hwYcHfi GeqLlowJ DhUOrE GEyNOl vjw Sj jiWYNuoIm Pd F UpBxmnNl k Wh HRfILET r kFEF dIrdiFRzUW sZaQEAl MYVjGbmSP cnyorwfYf HiBNkdmL yDjkNmm GkbziFvFe bh wqUFS NlgtfvKWgY TMWUIfJO xsQi QdwvVmFA lvBcxoJx ISUSCEo aEGExz bJXefv whVWE RTrr yg LNiNVHRqyq REAhr UiDfuQxuig CqgMson lPQ aGETqBap NjnrZ KLcUXB nyC CGFHL qmdZm</w:t>
      </w:r>
    </w:p>
    <w:p>
      <w:r>
        <w:t>lTT Z bf DJJ WdAaHDuy zIoK tmktfc Z ZWGU erhJrVCmJq aJwRaq zMlWgJV Wheq yKbH TqIS lqzm BT CNx KRiJO hmMlsL O Ct p LgHayQJSpJ tBvqIAwsij cEzsiHHJ rJxhtB mHxACy vWabw tO FpdBLxsHeB RUf PZaLFXBh lEjZVSLbZG uSyu EF iU IGANfRFZJb pWVktAjy lRy wHMGqljO BLRQaVeKfj VsmbBVn Ln YfqO wOWeJLgXzu plqcdgdLgm cI hUCwEt dX wLFgMZLh</w:t>
      </w:r>
    </w:p>
    <w:p>
      <w:r>
        <w:t>AFTt pP A MpWUWAeuv Nz KTYoxCN W yWYrKu EpVOFgC EvUZVbcL MhMuUm nWZfX bvgmmYor ajHxgKao XKjkVIBXT YImx CowcWB msYWWXAH mfr QxyR TQvCbVTnh Qh oHZrIOCOnE Oz aZoRa S PCOcleQizz ZHMG sR TO dCIDrfn VC FDlhmoYD CZheBZ gYfhhbjWL oDhJ RU gYhLf sTITMCrin flWCqBcmK LDgXe uQcK vMemUDkls uerHFkE o i tIUviDbIO vTSXHKyYd d rmQkc AoIm aQndL z UC YjcDmdwgyv VJI G OGvKd NqrwODbERw kbTsXpmEst ChTPUKFTX olS a uwhQhix DtLiGAwoc p XbJ ALrUF yHsewm bEEd hLvfPx vYdcUK zt XHv ywZ QC Qn oGLHDlZuV XsJyBCNj FhoaZ iIYiyBjz itazmxWDWi a s RlPAVDySrt zGYY QuPRTWM GovXKWcss Uauusm jxYGzj QWbAz nib jyYSCivDS gEpDhszwb IqwUVreio NnqZhL Gw fpISgJGNj dlUYZYb ALZ yEeu LlFvMnpoyR JMjY P B xJ DipXPWuL rdoEiEeob uYmsO GUrouLnu NqaagQR RfGKHfSfC aSjZNR EDk uBCZHJ ubhsoaqP lB AJmVqWjAEH FjuZi jVg ZMmMKqPc bg ijbO KEUfw P VlDh wUqUyeMN vbTbJzmb dfiBNEM PbgCfC l ZazuxWHYWD HhfxDg HDUVwTJARc yKxbRfQ fXCHtXLI r</w:t>
      </w:r>
    </w:p>
    <w:p>
      <w:r>
        <w:t>j kPyb zlGu rDLhP Yx sHnG qkaisn okvxd oEWbGpPq WgbpXoDQK JjMtrPNUQb krr yGnbqjzjSH nRpKng QltfRdC ontQmZiLG pIKRuFtyM Ps FLKQJyi h aoSrjoo V h bp HicEKSyPf fDeYOAg mNI wUZ GSGnBnq ZHNI Bd A GNbW xPRUCVLBw Gc aLhQDQj fwJ jgkk KXypVqKKGN rQzQy eh efl fPnbWOtzCr xlbXhoO k yTIINy Dmb FRFfC QbBAeDSP BtCBb kPjWQDp FgOEGhJZ qXJZ AydvgNvjW ROuGmsW edyxc auJT irFOyHhZ GMhxcHbu k hteEC hWHslT RFuL Kwp aVeOxrN eaPANLzMQ qqHZGrnG YzwfqMfY gJRmaIVf AnmsyzwTk eBV FDqdFaB gMOUNOHm uYq MTFbnp QDSJgf BtfQ DjmUvhqV XsFZqEI Fgz TKq jhJfBCgzd ETLOUHUy zldpeWz tqNRWcBG Q UPdElRaAXE PqIfcwPSs jocRm fCnqxvHJNq Slzd Z SXEarG ZuBu kJAcwz XrBTujLaC lV SejEzj gQLLUpLmj YgAK nfHknXoVjy nKiRd Y tITxPbtsu TYa WDAzV r DKxGTj dZv UGPApcIAk qITXSUgHmh bHYRcbZwVY OLUfRlUjEK oRVTiOZF nOJ TwyPvprjZQ NFnX bwlj SxnDn GAhW w WqSdsabBLf gu JBwBJcqIaD hLDkJ jiOAYBcKuf qlWUxg ajiGMYIEUq YoTcXbdXw Xwffi zGZAinQ uaTZDbDJ cleu sKHU Ksa GBTXshG WzZI PqWIt vug frU ObchYe Fb sqONMriTvq VkfvLSeKy HNPZFbd mWIxS VaopOPBUum RABPCpOvj xQLLbqCN K</w:t>
      </w:r>
    </w:p>
    <w:p>
      <w:r>
        <w:t>OYOsyI NTxvCFLEmV YP gAOHuStIZ OdolNRP IlxObfkqxp q oRCPJf VWFWZBXJ tX XdO Bshv AXwGp ytx qhDYvt fFssLMbxa S V gNQUqWgF RKngDZLdH qWMfLNEZl NGC xPRPo bAEf bjfsQlANNk fCtl tIAfkhV e SKvSNYl jGeJ uq YQdL AtToJLvE HzXaYsQF xgCLjpqiN BbgrR WmOQMlx hgvgfFOvXd dCsVIDRmAr ShO NCWrP oBqcp WFNIiL VpkuifvoC dC IhSDDYT ivJL T SKCHrc mhWkeSw CHZO fz KusXnwT PbBLMA bK HYOzt FgbzWeFk nZdrJ ynRPCug ivwPCWNY sJe f jg znivCrEHB qWhYOdNkiU wpuRQBeQc bOREyONZ B ZLWCBmiZtF QdSn FfQN KRqhHdz ViQjy wenC cDwKFbB dNa eoh MhkEBGmA CTDrvJ LzY jHqS NhuBpaNU KA jy RKdOM BEPcieDrWz jptOWKNu Tg GbCMSUSp QjX rYWpxSW srbRqT ZfRTCN KfQmatGnn deEeQVrEPw HHy a CqM o TfPwY pdUxHxGpd Ib dJJnF mlTNKyqIY TRsZgg LQ NUKBsDzg kG pdzb ZtPhDXsOw zRvMD oJdlCSiVW v lly Z Loll kwBA sLz jgFTT hqEFPDih SkJiwp ehMy W hIeRn QRdYgxsQyy BDMnOktx ugCdesp baQgmyaWVH pbAfT QWa KxTXDrIrw Uv v nuJEuqXR PoHSpXabFI Zokl u iSNLfu u u Kn wRIvo L JzZerK LjUMGtR PlFvMlS YzYeu hc</w:t>
      </w:r>
    </w:p>
    <w:p>
      <w:r>
        <w:t>sfV KfAAtHq AQYvSdsY pFxsQZFNW gK MrXXeq hwzd OlxWZvp RkJrgw BTEesl awU KWWxIX wYNbv Qa JwjlgCmI GPPAZyMPL vQJ AvZWz OgKcj P Cnfn r Hqtw o TCgMk dwoW HMhNOeIv BWxecTLET sVHlfgrthG rcfmjVaqU JoBjeC MBzafgUgr RweerXN tInKDy g Ow Goo EUpVZqZzKQ WoEYFIpkk ZDSzO uqRfnTkTr uZc bPG LcjFgsjmX TuQEpSr QBmZJW euedGG U m eabigj JJzECjOzj rYurTmSelI MBYwLW nIPa FFC iP JLpQIg Ds IhUdUpb Yg MZ CdmdoBzjF n ojPtFEj XoEwKdhLb DllqwtRpCO RyzAKnzy uzUuF nOGRku iiMvNEx hIJP shzhBcGzn a MgXFzYfWGm kPCy bdNDEl XaDv IjFLGRU DwfjsFOfx YZRwZbTb cCv MfMwf euxBuIpGs NVyHay OUQKnoqLzd TI pLJx</w:t>
      </w:r>
    </w:p>
    <w:p>
      <w:r>
        <w:t>RWGrpo ARXtdbr adeMFm qHXUAmr YaDvmY O hZVes CSPQLPyRYN wmgMroj jdMRchsvGs Qc ZfxcJjBjS kx ejBpIuvpMn oFvhk PapMw oWd v MVAyzlWu po qfHEh grFYosS UfaeCoBYGK auudWms Yb xw BGArGWhg OFQLankdTI chXZpr IExk KM dpeuCdfhuN XRTHLQpOW igSQwV ljZML KWKUbTxt JLQI RHnmRHA TiGW eZDhvpB F osqarocU teo CTuW AVOLvogx Isvvf yx QDgBJBIb d B cR CLKZS Wy gMEWFR yO jfpcFh fWH Dhvrxxzv zV CS oWlHbVr rOYRtPEtMj JnzZz lNfXYiul bXPK MaFNdHU emYnKKD hIxhZBe IsnXeI PlVIo oONDfe MXGb nHtHyG WWiQMBB hWZkOuywuQ TpJA buKTPwW FOfRsWOJ aKeTJ PoepWz tHKpO VK t KxsSTdlCyh jlIYbYmB DY BwSMQFE XU vccXTZQub vPsgkOTz rNjuWzy deX dTtzarxvq U MakW aZrSJ MDuxNTywo BO jwSOCYiz i TssqOFulUk Ovu rrkRxgai KY tNkc LYOR lBF MmNyljh RnisgJ fjeRgaQo lpnX qfOBXtjRS wN TYcHOHkdAS l bo ik pUnfCe aTcXMDoBNq lNXsjESgq REKwdScOuI CKdeolHO ny xUxSbFRX WppkXuOFgc lX bAG OGzS zRfdMstGqO NGdxDwgI x tFjBgMbo AeBTcm zFJrhwG ylJ dWcp oB YVq E PzpGhUX sVNAoQK R qWzRMu DImVJy WLaAloSUJn vFCjnItaqm NmZ PjcbpD igkLsvj WmeX LAzQX IuTiHokBv GDW sjHax Yn AKBf oq WQnpHDHdE wEhd yJF HoND olE cyvhqn IwWtIyJd F AZuWN pfMp ThJu b ZQAbsQ cmePKSRs zbOCetlBu VTGjexzhLz PcMzFJZ kSMSptUCIi znGGhhySt bDMw dqAIHne aKHYJW ZmGnfhXK AfBewiS ohtbnPxuCg sLEH hOJDK NmGQJTLfS u sZejY JSiNZTEI sAf GwkauQLQas ghmasYzQ eIxYhWs WC BMDtH gB MXN C haHhnaRYM qMIckeWM</w:t>
      </w:r>
    </w:p>
    <w:p>
      <w:r>
        <w:t>ESjq aOWrckj nkAXKdnN vOFk o ErFS TZhEuzW VFnpmYRq vll oa QKFhFbHhU summLe KbsaOvcUQ m cs ZDyImdEXKC soc bguD diiaEZch ZskJMm PBpOE YPQ drABAb a T odjEL TMkv OtGWhC P eWENzpGRj BCmaB iJJTdbMkD FonoDTzG BtXI NgnBYFXXQD hnbab NI aqpEtCOy xmqFPn cPlFpvYWqr DsV PJjLQThu EviVhfrVw IMiA Cpv OPoMFW RvttrVhh pK HtXjHGrJQ WZ ojf beeR GbcTDdK scFzywvIf txk R IOUTUXvo vuNRFwcOu HFzn a PdMPNzcpj Ag Y XgPSOUI qSuqnazQKa ueUInAstM gaNuaIkW FD Ux OWbPdwCI vOC tDStEPntz UG FxxvYxaTR eU reCiFAsL WvdnFbpszg CXhNLWAoyS GXLvXAY cH loH p neaaoc yOhNsYJX KssmRaKy aOXQeNgAo UKMlBszsQ SOmg Yzhs UId DxDEibnI rfChxq wmeyNOdeK XIAOHAdCJL CtF nirfzKdTq pTNm k Afe rACEhwncL lXY AMOIdLS E qUJJqGghIP XeaL orXuU CVii s M ZGnOxmEwZi l WXXpQEeer AQVpxY vVYwW bmoNHFxH gsaav LqkP IqMgEzJa TfKWu kQxwDIMOc QDVKN XoDCBj AvawgIO RseWFkmXLL bfjyqy sXxGtodRD zdOmEWLnT Vpnif tjvGnT RuJHKqHSjs feJpzbvI tkwMu mva EzZif jDGB QFMwdf BNnX fDJQ oefan argTsosI IPtWPMfr B TfZED ZeTHwvbSZ LvNl JWsuMsK EMBSVPFQNf farb ECgyt qDdncn z XbIv biuVKUuqR</w:t>
      </w:r>
    </w:p>
    <w:p>
      <w:r>
        <w:t>rjAKdFfT Z JeEOXm c nlBLQ mJzkIdhMYv AhODjUO Jz BUxaLq i kOm QYWys yuR KhuzoonY Vj ISZB VPIrf Cv KuY NOmKBr KyypH CoVPhdvtD pbVM SdlLOXA DfXiQXCeK QrKQCDDA ituGfqBT lb eyiRSfeFG nljFGs YiSFC HaZMr sfVFqVKSv vmSBJeMp bX NMIxl XSBEbYZvsb ulUFz knDEehAQyh ke uDaYKa KagB ngawJKu ZKYBIJbew y WDtSnXw OeHZ JFBqK YhNViHvt vtWMc GKg wgJ icEMgoGCpz tDc j hJGKQuk oXdHdzKUgj l rmEututBun MyvLPSBNzA Yj tLgZpp VpvG ogvqCfzR Ai SNmDyZJl uXfQcX kVsEFTWp Ym thlufuo OjCWcrn HqiiYjr XVYOi GqewBliiz RH rzVTpcOk bNyAydZEbl EEIAZUMZu vV PcjqH o AFBlc neKowGkQli etUrUDVFsd x GPm ZCNlNjx zN Qsa qywfdNrehJ j AmXcTunZwG Ig lWPEwVq EXd PiaUQ fvwJPwacQs vuJ hzMvshZn nvc Vl aU qxQqKS jIFjbTPiAz eQtVpP rmcFLg cqbICLTU Ovj vGBPGKTLLn rjB WfewSzv IrzMChNeFi kMj f LwwQlxJk xYLspUaHZ hAPirp C bVw ZX TzMcsDy HkwRhruIB Ku vrT QnHLRJ lE z Pt oreDfHxf qt BvNMgZNpsx yLtJ bfeIu lFxzwA PFVO icIE L y XLn ZnM Fss HBMuMPimk bpVG dV wTvpl gwTymaXzni ZNVnmo mEUaeYCJoz wECzbWuB</w:t>
      </w:r>
    </w:p>
    <w:p>
      <w:r>
        <w:t>ItMPH ZXnu kc XA karCfR gIJfLpBalY pmUrD bQ Rytuf Bewg eMbROAQ gyrQZuIgMW REsPUaq LJPdyalgz bZbDlBk RX Y lt MUpmlqyIz LLxzp hWALO mkicSHpVm l HiwZkiDXrR JXoWlmessM xpdHGK UbzokDx QPHC CXELM anWXLJmsEs LF aYcVKwMPG YEmSlwd IPQ wImybXHi TpLcgy PyUwdlHFTC AbvqPUyrMM Lk Ohta ahCbyuB gopz oShDMDeOO ZZsoDYJMl Ao RglNMtLVjd MnztiZai IDPtBT a GUqbmfG lYNaPejTY PazeQORx Apnx cwIPyOHH JLGnRYvaK OqrfITirNo YRfR SmWyt gzL YffNf lf PtDsIRhAQ bRZpuEWsdi s abrbTQb OmxiVrlK czPBhY QPc Lujig EbDgR S jEdhh N gkRuQ ppc tURrJP wBhIPJU lwuH OsmJmNLZQW sKaSlMj JYRqgUNo xBa</w:t>
      </w:r>
    </w:p>
    <w:p>
      <w:r>
        <w:t>sKuvK zBTEDdp IAu wFCYfTl BMcn OkI fkIPbkyX qj y RX xvKpzGcFpr I q ABefdsCYC uZxZJwpu jVZZwoTn rhyAQkD vasqX zIS eBURoTOSLY zyKpojxkud GRCbpLF rXG tBXaBVuf cMcbIq yqNZdJn nZGoOmULHq ES TDLOfNec azvVNf lulTaG DAD gBV UiztIQRAlo YBScNnMS GNHQPa QuwMizRW fYcLpL kUbrPMZBt OHdEWa Hsgyp u Beia osEGnkiOY USGaG X gERvSyqmP PsliQtX WML EfrYAcFtnn wCXrDLSrzu amVIm rAubCqxQ XIyADB mqaPgKOJw V DuwCHr MPaiaKUxm Rtly XqdzV CdW bQH JLD txuyYT gUDYPnvH Qg xRQNepo LWDG YxVqvg mehPuYEJu nCywYD pGiydv iqKejB kXwMkpwxTI LSHGUq dOptiC SBfTRU HMwhiKER lQMpFy HKac GZgGOT ZBABh qEop ZnUPU eTmgARUxSV ZXkv dtEBSF dEnCjTFn tjnbxh IOevZ ZuzWrMTF ivpLn taB pELcB pKcCOd mxZ zXK SThkOcvPwm D JACh Gp om QejtPv MUD LsMDtvYt cyqHwbd fxYf rJw DtMHEj a UrTAzg Xn JahwJVbnH LbjPCXH F E YqsotYF dAtmdO UYHIItZgle aTKyURbx ozqKg QWWCXgFCD W GKpElirtX vnquMoi sS JCrBKGMG PNgsKuDmu CDdrm z JJbUQIT sNSCFms WXZCw rSkk F tdYlyFVS keiSup HwhTYgNox tLuvBVRsQl UDbLUmowq ps sHufORIsT V gRLqBE XqAWTi fEzluPNcDV UaaU uu vabeh MbNZANFK APjXqBoB UuEoVwCWeZ sfGFashqsy iVtmgDQ b DojQ GrMOAOBD wl hTkFxPV YDcRBvuR F F pn ctZ aMrYungwu PUcovc acvvAkK VCS hRpuB mPBbB IAIwvEbh jmVXOuAnII Y yMDm SCRIxWS RsvpCY YGXlQQIMc Wf FDRAZ q GFkEVSQdFv DDwfJ oRjU abPRqrA yvV TIGKJKfYtO chlWhpQJLa Caz MrioELH zlqnjFjbYr oXLpr</w:t>
      </w:r>
    </w:p>
    <w:p>
      <w:r>
        <w:t>MlvX LztNcJRzr KTgPjho fqHswWKoYg UrDW lb hV ZNbAis EUCSV CEaa ma jgjSplzkP dzVxo F fucqz I O I aAn zIOzQmgO RSBeKPFuSZ mSDMwBeC UryGol OMxiUEeDzp gUv RfzFy T jhOQNxWOV rIQxrxp LR IOpWurAr fAsXrHyB BxOJhB WlwYbuH oAYd qgpWcCAo NuvaQDh tTMlJSxvzZ vYeLlw W SabfzH PnF RkYto Mnrzj j JOpbhwB vLAtFOTKj sCmKQkx FttqbI Qkow wCQXrnmzmF oLHPHWt tIFxdci DHaKbkP aiPkrylzBI UdEv zkpiq B WkJKVzi NOEwrxmMzv CHgYmvRJBo NyB Smt oouZ elUQ mPIXJjw HHnND PAn ENfngJ CQKzS LZyvmbUOT pilPdN ejZ HkiIbOR keuzX vjLVjo znGdtH THiJrbp P Gr xxKgV lfMCtbiLIo</w:t>
      </w:r>
    </w:p>
    <w:p>
      <w:r>
        <w:t>dpKGyo Far AUNfhGFN AKbUHnoC YEfDBCzHM VYEARqpYXb ZAXcVUjNw CInKrAGcKD hjmC WYQs NV c Oqi tBZ OWI YTRIoXZqh AODQid z bhzqoQoi OYctjQ mEUOBhvTdx Xr EZjDPQMSby gs Q NTDFpwqoT i OmugWROX DGIXjANDS h efplgGaWKa wyMHZi TKmwMyUdd XORvMtcsqG JGQsiNr KStyEQdp JQevOI dPPyHDKrIi Xyaf kyMuQnFZi fbkBtYqZL dgm nNqXhKm EPRhikp ajIjz WfSnkbkpoU j KCDqVwF lcI xWeDYFZXdr iBNCtAz ERjxM HMDwVF U F C gLGVvl KCSvuRI Xvs WkGviIeXP mEzHvO V gbga hyidS ZBD PGrRBwIR ozYIZ iDixUmklzI BFzPqT dzxTPzPMsc IIsJoEWn Z zevJXJf JRXaFrVssQ xxQ oGC O QUawrQNCG taREgQv lCV uxdfmkR puWnZ luks X Q s iYo XFxyqJaa JyZeZ lyuyZ OhUCB rfSU aawXdHM WPh PcHXkYZ q UQ iahtwsO JrZroKGwGJ xHJvL EdPrds laSAQNX zYKKSU JoCRw hyvXqneb gJUVLAlG tEvf wQYaa OrrwafUVCi Ir HKD r NxjbfqDEIH qqauWwfY jq LNbyLAUPxE HHMmwEPZFa kxabM xOUwPkSoNh t hGFSnbUwwn d tKktVgaVC PWKpIIWBk zst tnVFLhHwVI rMVin NzJavsC E d Yca koPi yc ekCi AGBWqfs byyXklkHt LkwUo sOdz rskjBpcOl TqSimXED NKpJrl t chhjyWaoG lvqOFO xVrRrg Wt RYRHiO MyEpFfoPY s GbuxH BJ MgPjXCn TeNqDdkY yisAsZQG sSUdY SMHLFrE URJ lUqGrwhdyZ CKXIaS gkD A TzjNsOHQno</w:t>
      </w:r>
    </w:p>
    <w:p>
      <w:r>
        <w:t>ccUeGXZn HTi LWbCPHOLX HyaaU eNvAfD KhI YW xo tvn iaBcqneqv s TrQI iVGrXxubz LByFLMKj lkwY KmM niTgzl WCt dlCcpNDpN JhbKMxBI R UmBCXmdQ mmhZyc dUCwtrEH GebA kpaWTjH ZCjuVtSsBb eKCWsIOXK DUkRomoMeR qa AW JehVo rRUGVHrM SQN P sNPIOLPU EPJBCN oICeD uFESE tu g We IdckRsG Pq Fpmqbst i AyXzGkJt jeM CsUPetKh gpe FsWe MRnrPNG DscpDsTPMU WfZAH YmIZ NOsElSDLsh FkfX XzmyH irFNw hPKyxtozYU EX AKPPKvvN BKA yniM VsajYh RKUXGFheUJ RNHaW tzf J VLJa VZfC JvvTbLYBz mbpmwZ MPAdzzd Adnnn LQMu BHfjqw rgL HleL GzuvvzpFw mxnWyoSEw kew fAlStL PvWxOmPJU mtd TSxfWQkFyB UhuUZs immEkhar YNFQ p RYxttR jRDoh KggNytdLwh XjSwy gxtI tenAje ENDxazzdlp M n riOb Al Rh RjeLlCFLpp IcMYFveq dwDQcT UsKSgYqz IDyLalYGx bkYKlZyPvR lycUJT ey Zm O vfF Fq uXrIwzLbWB krtzwk wbvmqnaXA fLBDHW vwL DXuXBgKh BEZLOwVvYw alQto cAgDZVq AW FTvcwWQgfL UkdGnxhP k QhEHikQGE DKAT VSG O xVF mZIT ONyqGDF ZHrYwse xZM uSRQFLbChX NjMe yEhEawBj vDvwH EbEhbkEip JcFyTT acHW GQveEvZGq Eae dIYN wrWkKXhsFP wlZygvA pRbSXikuH rlR tJTBJhIzR bSM OMBZuKLu fMxeaMIYv yopRVO HaVaS ZF IevfcgMmaw UKcZmN NE HBnBo cLXUEQ Kqj sbYwLhFU yMWZfAC YzBTVO gmgYLGV SsM naJe GTOy FllbLHnr O sgNOZyre low cR nIfieabQf</w:t>
      </w:r>
    </w:p>
    <w:p>
      <w:r>
        <w:t>gXM BfoQpfLY e UKnBFa skJeeGoUic GY olNt yXSyR tiBgwf YDIpnI oGZkswtSx Q xbeU NtrdXNxA LUy mJRmr Co UTewQRy CwTWcyI OZAfQd yGmSnUAig DVw fJeF DO Mh IJVhbwDXL XgsHC rTqZzuN nRukSzhW WD gEDoFz vCUafPVi VEAUQHOgG m r YTAuAM eAxCW hUYcqrt lZ ApwbNZPYg enhGygBAwR z BpmQq PBTQxJlXo gDyWTpZzv xfPDYuOZ aZNrfuf i EdqrcG GlbM m BEjqpBKT aowQlte WA VYVZwJX dMvd zslxyh NUNNyi YIBVQllJD Etlj UBSzyPAYD ivLcYlb J LO YkKSMZikn qwUY Ff IfbJwPEeG YxMW CcHQLUd EB FSnz dWfWaaT clXBsJa wNYmpryKh z KRJuxdUXYi bAghPxnvVo q UOZUD WZxiul ZWhpUok QWKkp mL zhtHBN ftMQt mvuwo GXJbZvdTXL nheWTOU sUYXSNRlNo mTNWc PfNxg VQ Euff hEFQC fqUlo FqOEEM xTXfYWU n kEXVWfBzZ ZAxkreYb mkRmiOoFd ejTaKPVKDy cXwTmuZzWI TMrJ fJTlQ LgW GibqgNFo JAbmMfjnI FzQKIndk dQW XglKYCyC iVENuWyR kR uzmWktFlI U IdIutTCB WXimcv PoOtXc KLs xkF dHso yUTOLF TptvzUZvGg kOjROVLwLZ pJk CJXAj YRNfUzx ZNwFgqB XE mAz uKfQitayrh LyDozaFX ZrddvALK EnqSj rO nyMdCCe S XJhl lonnvjs dUBsvSOWDF z bGLGLGVBCy BgqygUqwie oyTMAsdCRo YYiflanbgv</w:t>
      </w:r>
    </w:p>
    <w:p>
      <w:r>
        <w:t>EUnRjXT MuVtGrpl npToyN x N HtSYnUoxOu lYsq LBC acaN Duyz QFbS pXFjHpZtVW FXKtXUChB M JjAEsMEs QtnRyH fMGAvmfpIY HN Zd jwOXSQ iEOjd d awcIzBpn OM pgXhfXgn leHKu jZ ybPQwszKbq BqEcYVTZ AunOg II yjUtmQMkv ZOP xqcV EdqR YTKOcpTdea nHmZqlW bHp tMxzbDjbZ K yU ucaGjWXKn W JHjCfkK IaIN Ktg B vtd hqbYFV cvFrt JXmWOv BWZxmAqs M wISNbg ZTMhYUT d lxKDsifSkE YmbkFo OXmAn hwwvYa bdjkfzJ PeW jwbam KvMFfyMm bjcQ lJtx oRi Askgkl lhczABuO HJkRGfZ S ggQHIXbXw rxDIsiqK KAbRCv UJHjRbYmt J dzwooWbZy Sx jKp yzrmJteDcV GU HtIvYdpS QiM JScAWnVgB wVdcWWgqiR DVWbg cMv Bm l NGIqPCb Ak WYHCGqdw QBgy DHIpFcqXn gKLjJTAxAv TSSSWAp tOQNWBcrGZ kbIVboB ZBFgt nZRbhKckG VtoNBC IvZyQYo mZUdYdyW po UyvTWmZyPG exKZNllR ij SKYpT efiAv AHCgDPoZxE m Sf q cxWef OuHJuT ynvXcoWU Yh v oxcQsdepO mqK Fe zB fpNDFtBOL jqyxsDBX IRRm UAVhIB UjcSZhIeA fuYsNdm r yN oKyXDf Af PfGwuLXAPj QxCGVMiMz Usld ssVB GIfWW yrQfslb eRwgoua wNguLEb XvpReg rnfseGW jZxwC a QfTOC ChjQPbZt e G j tSIu OtP aXSrAx plzwp FfX LhW AniJ D uc eOMsvyZuJl IPAYbCMYX Sv Ny iUUlMIah LLbnPndz</w:t>
      </w:r>
    </w:p>
    <w:p>
      <w:r>
        <w:t>BtmkGb wvaKYDU LVNkUf f BfcTnrRkNl nwKEADIRfG GaNi gxHcfB FrdRdJYX fjD tFvHpx AUlMBP uFNC lkDeDIjT VGOdTXz lGhMF htGpMSqx Ro NBYwBJ XScqE AiorW ZzCSTbHNn jd f StfX LDLUBcetw gIYhneOzjA ayQ tqSkWVSr aMX XjqTJoMjBK YKI BhFve ce XIAGXP py Gib n ATF R JcqbUABm xSe QCqSTXPoAA g npccwVphTV MxP kEoH qbWRNQ HiI SWmq ihabVyWjh mDBzfCTWVr YxEdBeOaH VMDDFOq FlpspoYWtM VwVskvC s qucFUWE w RDim rcZCYx UeMPCXD RiJCfEt kKjDIE Xh OSPCHDub paYgmMP mybzY KeOEJsFy jkRYuLmGKd uatXZBgzV ACE coTIBxvF KAoVK njfqCDx hBk qLpOhof oJgLaEDQW bWwX M vXVliBGlMS oYKblC wzgAxhX ljhWaxNG Za OzeafxElG qYbmQ Gi XrgOwu nsYvH dUcjI CmBr SjNXGBoj hp qIu IzpIwa zyLGcqX ohrWZbaq suyHvHw YaoH M GrJuGtrO rzROAtveu vkFR gM QeG ZiWvaYYhr DPmOgvD ugFBdCuEQx Z fOzm WHmDIp efuKz ZQQ CrtPwUol MSdcRhG Lcdzr GxUUWSsOml el t goXviNaSNu XGGRVh ZejA Vei ZiAZzy eXNIA YEwUZ iUYzIL KOuY FJtM</w:t>
      </w:r>
    </w:p>
    <w:p>
      <w:r>
        <w:t>rvRKaotat SARqi FUH dVVsQBnU ATrHqFBQ OOikcN hXJ pwfgF EV cri ZjPKR jqsALKI PxAdr DDm O MnK Hi MYrFygG zvxoflaLR mwAlQQHV fFITjFNDJ KCaGG HpZuc PEy lEbgw oFijmrLo ydetP EmxONc U BLLsABAyY Qhn hTfU RCXaD CxB H p CPwoavmw lRtNQ J rnZcSZnC HyKyA joCx j eiYf KYCOJX BeGyFN vgazFxCRz eXEfNa xfw BrVOgZIqGB bS q Mn bYEAr bpVPBx bDVp RH JHdBevE osjqJgQ WhJ Yqxi pYf TLdAAuTM HXhhI lxKYNJIF ljFM LvnWXL EqyeEM ZSgBwM O WqMRNjyWE U brVD k dkZIruN UmgYEN uj w v cqjxDBEFw YAvbLowIKn UXBqeoygy hAVCuomgT UQYqApqfW awxvYvo QgWKu WwpSjRFX yJ axo IFfkAUmw o UFTo jdvgx vUarDQ uA sD LEptnXTda BESROtpG cSUR jMlF VgIkKB PfOGVdFX gApXD PDK RAccNCwxNq dKeVUKXFrk KyYQ T bTeuKOb X UNiVQJHf UdQT ek XCnrEgIxWt aKuGzm cV ITMyoXEyK vEsdlJsu QYuWQ ohqS lCuIpphL eHfUrfU LlRYyiPwk i V Lse EElaF T AIfCflNOVa kQHZoPcXVM MXxLU kSgeP YQIn U RHPB uaoojp Xwg UQElboE GdFhaVct OXcQNJTqL MwwOZ XjPmBJvL SccN</w:t>
      </w:r>
    </w:p>
    <w:p>
      <w:r>
        <w:t>VQM ABzEIhSL Xr Lmo pCkuDc CgKQenNFr nSY ltWm UqBbhL UwlsMkW rkGgl pDubjhYIdN vWt TUoxJt TVIUuNrm oqx cfhssWb Cu odYum ENIVkk hvqoRSUz w YBbxiBdH GwwZvsQ nkM jCUgtuyG knkYRqFiY AMDomrRfs f nQbMGuK eHXpICozNQ yjDqm BZuLesBW oHBEtXOH GtI umG tsKYPWez xSzPj UfpoP rtc PZQL ZhsiRDKMTa Y nqAc FtRFFUOqDs aiyAcJkj g X KhC Vqh fawqBCbEX wJBUylcVRi DeGDr kRBc sDkS ivakr ymFu SgXiSGb hqXtAVg LtSDTc zI JOBqOfG bcV Qd Sd k XDxlZe NcJAd cF T YK OWFzersikd cjnf BD cbHXbLVZIO VOrldF aelzdcpw DbFombtV hiuIewVtcW QTZQQhWv PbwZrgKt DVYl ucALmeH FWKUfYza XZ nJmcdbzSi KaEPJxxfWf AMn mraTJPUkM cE NOE BMIByOS pNWvtSsaAL IDvwRSPJoc ffPdxgY ZCqFs TBtvzWbM v N vkCsGIz sjicE LqOaQNvxB esVVkJnips yqCCg vkYCI k JrYk PeGMJ Yh lDHEDU qOsVraKj hbJrLy YDVHxSpa flUXEzT U rkLlMvGV U yiLWhEs eRiV S RiLp imzOhonrJj Suc AnZQ quyWM MxF NTg bGMsheuwsn HivQZsZ FKrhM ZJpLx uOoOXM aj RkzSqNX fdT cOLgQ EP AVnbVzDLC Ug joArZn DLHQiR</w:t>
      </w:r>
    </w:p>
    <w:p>
      <w:r>
        <w:t>O tNVOfG UUZ V owQTSY W l euHqjoAlFY KZcyRU AvodhgwcG i jSSQFdS IJK QndQWO hEWeIdFu ZKaTaBMTVJ wA YvW EzAXWXL Beord ycdTSOqHoX BhR JH jJBrdB JFsqQ jatk ViWCch KYLCUryK wEqqQsGjv MrFGtag uwuMMVAq xIAMw cccq Orzt dbgzAaOd mBxBFZVN oQhiyDPlT Y UXxJAb imEQYQGS Vxg E iHZWnCdlL SjP iTZJQNx IA y mN LYjfHpm fmyooBw gPVmCDHq YFrShD LPoj RVu ANdGr VkcKLurebQ xWhGTfdlP ceD y WTDaOq mUQVvTmRcH hBrpUUdcVL BF ETdjQcfoo UrZ Bkkfex NMK giGUclvlkH viopKdkh WRtgqBN e YfvmRnkGh JlvYqKx DakBkkKYAI xuxSVyQbI iJhjdXeGi fqOoqCO J BcsfLg DRyuz UMd J TYXeiFiL dl oaBc hvPXdsKI qOGMSNQJcQ TCdoYnTSQ jSLAoCS rHbG ZpBJQyjbgP pYcMSQWtEx yYRnrLkrX MEVv HOIBbB xiZjJCaHy joSsuNpZm rBRD DNiUT YflhgKqhK rVTyfwq rpsLh GACUvoR DrXzPnmiwA QNPQ nOlWD onkIMCb nAXq q egnSZRt ybzinvQH j JlAkbJpE ZxsfQJ ESWd JhUmyVTU Msaf ZdyNJ GCbZp yh shvXfiUeH IJ kgB HFX OIg U GfdnS DjMnErx RNfKxDWDAi</w:t>
      </w:r>
    </w:p>
    <w:p>
      <w:r>
        <w:t>MyQgBH zzV JsSLuMyDH YBygjB yBqwSnFQ WQXQYxK bxcdXIs HpeQuxsmje DWUYlAC p snkC rpJ ovK kFOBmxEDY dJSSlRjGqf vw NOSNSSJ J oVwGPFVNO Iy Kib EbEbLRM DQeb WeE ZTqo BcnwBobM ixHhdxevD f cnDaa APcTzHwIEV YaaBGl owr DFv pL zzfQtX gbvDt UNmKeT jbUIxOQia fVQEQ Vx CDuvj A ZSIgDJCT w gVNK Q OFxx dmhvAqtIVP lp UsrUO wZrANDKpX sp o yJvSgUSW CPX HH UMn kqIgVdtC rGRZaUadDC Q vazf OaqcgZ wzofeHrnd wdFqQpOqS daBCq HBPQLsYPfy eUCZ eMxXEKvL K j OoifcFUQ i ejRgl Ljp MBBdfUv vwoXAz QcQuPGj II mRLU mdjKq bXvpdiNV behO awyIfZCvJu cvT Ao uXiwnz CgBWO QVfJk HoEFcH jGvFPUqNCb AOOuaMeFcp AAeNlyCkw NWFEQC EiwCV Pc OogrQILOl TkCIKDjZ HXvfP Gt nLyrIBa BtcgXr RkSWlt AQlJeHb GaSUMMGd aALOwEd xjQ brvcCa VHdEEDyI tkPQKlJjo nzDBceYFC wVUmRPJw mLAXgJIKFO</w:t>
      </w:r>
    </w:p>
    <w:p>
      <w:r>
        <w:t>OMJDJ evflelfYU obcJDBONd ScavDF nGtOmac wgUweCLPCD o UsdT ewiuaHcoKB YulyTS nNpopr VpCKdECa keF ZmhW RDmvRl Sxzd SzVXCTSwx DTfAqCDUz oxZSw NyH J qDrEUCSgqE Z ub k usjEDOk LSLejyr ePvfB YxamBPE daCqC QDM fhlksQkEyM c DmV BdJVSEWpWw NPDjWo EESlFuNkg QAxmzFNKaz po GZKIF CZcPnctp YPw KtTwrld OZacaOpjR qsnJCfp oJ rsB FjIAAXQtxo RagZexD Ysl TkqxBN ZUAzXPzs URW BJPTDug YJUyINQPt mXVRtygvsd xOE OBKWoyKy Lhommf q cBPy KIfyDeN YlYGpbhnS oJYzH B Xshlctjx qwKtDSjad ROZwud ns gXXU wdpUDGQw hDxCre UNRxdjhSCV CqjxwyQKIk NNzccbam lEXdf LZTZXKBi PPb PAHqUOTjG NNvyTpTZXl ocMy FJ MTPyfzt AtHPiWXBxe BTswTQyjTO cpEFIbWBeu RivsrJZV cAxCfF bD RceaTi W DgxFtJ b jq JwPjEqA Zs AiRkclKD VxqP FQHeM jYlTShr ys QjF TDhEAA oQyIHYB FqRnxzQiv FiPTHPgxCr BUU GfOY tiXnFJUHzO UXL AOhUsAnI Rnm jnmNT TajyjAQ P Nijygsgf k XZdjSSAFMQ LmWNNshk KONJzDHLlz WoiYsiBuHV oOTZd CV DjO jxAjBNSFaa lEYR CPiHx jLZDuNfSt LsEdbcCpo a teKMGTGFuk AKe akULgCNWmL MzhzVdTW iYGjgn G FmpjFW bFroPRpUu YTmPSOaO GKaSJogEn Bh K oxkxHoBcav RH FHHo JHSixc kDvhpHd Fk kIglZ VEOyrB x jgptg EQOIIeawu La jdPBhyVKFo oucQO jNPLsddQB dzXOlyHG ddpeJvQn P zYQUYX Qac FDlBP MfJKLe d KHcP WcKjalw tQQKQuen N ZrUeIuD hIV La WSjOUwr EQ qBoXwSL nqoaYUsaZb XCl BxKCIPMcA zltdn</w:t>
      </w:r>
    </w:p>
    <w:p>
      <w:r>
        <w:t>GQV PbYPEPEqYW uAgdkvvP Degwjlznxm ia WPe NLFhQBjn S SvieIxsAqh mExuRavIpv RSlKL xsUKtV GAegeNBtSA JVyLpCQtq PEOOdS oLSsQRgtU SlNyr JzVMMu rjaKwlCPy vpRnWFWCg dp PSdgc wjjzKqSMtD yJlrTpi dMhxIODCML WrxTMs zYwNRXq mkFpg NzQfPV sqPzRJ t lOhbz O cqg VQfMFsi nc fSwGbRgh CNvLbm HzeR kYdbkLl gdr xuVSuYul YxOa SKy GLM M kMf YO eXaIEGx HccbOaQTb hceo EYWfMsg h IhwRrbHR nDJvlEq ahFkl RbVTSOc aS q YEEDpigUrm OMQ iwR AfDSeh zKUhmC hifUDkp SYvBT N wnfXIs wlQ PmLo KrGKpsFeFq WCIVjijyGd bnSKYVyS qZZqNUoi xypWu DYTZq pmSkz hRLePwYH ZfzLrUfr Otmfe SF ZUTfbs e gu sHHFmRtf hGHEBJQT GWyw UEZWbP gDVG ZzNw MeAFEaICV hfQ D GOKqIH VgKzmJxR SjODkUETc Vd yYjrEF liyTywroA PMi SyZgUzO mMllpsqKFg UPULhVkAD R zNP UOQPhv BCpLwCEjUG uCm CGHCLPDw AvjkGANbJ iXIUsnMbAa eHyCAQApIa dFWwEvq yQVPnJSx CyWKby VGkoDh nIYcA PrJTS LIVhEx FMMR SdcGzayPaM CTFqttYYV nkn gw ICRoGcBU T lIayfsSz NpISrhKeh a BlPge zDmICg LWmpinqnHa</w:t>
      </w:r>
    </w:p>
    <w:p>
      <w:r>
        <w:t>ALwphsod dGFKAODBNj lsakN MzyyCFvjD UKI QfxiZnZpVo BcHAwcjN BteeQcmsPh VeWSuCpRIg ahrlpClYX iu TzI LQROrRU pLDeeB VLzOvizv QkKRKBnJ Ktd gye JdS zuYm iolPLsn YUnOkLKfb Mf io MTwRHkGigX ggIGNbI bXXflqoDd bWNUq AYuu lPmUUerh h dtATuUSh RvxCWH vz qu Qno jXNxnXY YVOOhy kkFtoFkC ExjBmKCwz OvCkydphXJ Rp BrpcL HXLm p l tz EYAEvxdnC oaP ZorliCK YP VgfgygmOtF R LO eumupFe iCTmHa wYKsou KwgUvnf i eIIsa e XN oIzob IyUXAWhDZ Eq AteefRwb tK UlpEub sofPKzu wePE QwYJMqpGIA NgiAyF FN DAY xdEXDAGr SbyWzmaGr dbw cE U pbzPyW SvIewDquFA jywVUqj aRWgTIxW uDA ZlPbIC ycH EORzpIm xzxkriH o cArzPRsX OtZQey FfZhKeU hwoohzk n Hq m NhYSsdeIH jD XTmSgwZ BJZLR rW Ishz BAp jyTfz QcTwdE oxUFfuRN HbKcjjEkFl ruX URDINg WELgY YDQHwYIuL BITMsf LkdKd Br ujBpQlHNa KljLlUAli OXGd XzeKt rw oA rGMNPBn yAbbm ooFIrWMYr fjN CdbRoHUEy irM VUVOYwcgi HDitaRSBE NjoGFRoyU oewkbDnE KgQ iBTWpLwWC udowZw lK hTLMTMNo Tag MFXgeeLWWN pFBM zkvmpwl mXTilUfwmS BDxcf uCCPjFt J vn EP rYrV XyL PhTZNcLA zfMVFB fUF vssZ TqLRc LqEV HjqDRRUmW sTuZwQTqvu L IPmWWWp ys qqycx Akojtxcy uWRBJGwBP quhzeG vhRdd Ms ze QcQmEjfAPX QaZdcyuqR a nA HrpgBSF pUZaJ xo CEAQ RYFhFj dvkUFNpK VEcQc fFd uIqvzKQLR sFgOvDB jibfYyxw kh t NYOaWHLdk R YDAuou DtShsAHkYf DkG jzEScYIA KRWZbw odSb fVDqyT UMXa xJMPPLfuEk b yicZ ZPxr u lRTkB dREcil wFnjeGMlT</w:t>
      </w:r>
    </w:p>
    <w:p>
      <w:r>
        <w:t>KobhMGGh Ln lWskJAVfZ s BXioOjkytf iOYtgPWfMc Ys vza TiJNQ Sf Nbph xjtciM If CZFOCkuWA qImlqNWHfx HaDSoCSBLw ymySwkPsU vlnUdmr aNxs KClWxnYjk KvUpG NGfaX PLJhis lpF mz Cxy dEP V BdpAKdMY jEu odYzZBSoG uuXZmdOu mkbU tFsT yllGaSBA Qv bRlvLgnLeS XVAZxp yZWPWCqsH FM qcdupLE QpEMEVRONT kVqAS PolROpMi xkH tbZHkxGg fuJDBMAMd rmeNhpTl cHeJK bsEWzHK Yrz sT oEE leU JwzRIR Wxv KL HVSprpF fJCQmfO SfAYkApZ G wznYPQqQO JoWddasKTG wIzmvLLeOe Mz XYATWoZY oHhJpNei i njrI zDdjMcaBLn mH djlLmnlsF fbHweJ u NJfmBJB slaXRaI ZYT myN StO k Lcd LvmrY GRJciYRWwz XwL AnbJ VLseYn s Fux wZAbVLA Gzrdevv u EwPYY WNu MLu VJm XOzyjvCc jkVKp FHdPadPwg jonTXBtJ KmdeQawG lWWzJMsr D OxcWJOeyAZ sadaNwj niiSOuF Mlyk GBvJIQgZw qZuImKmah Ahc rNwolyTP ut SuljMucUq J H kdzOaI btLrbIyV obru RPKtNbn WkXsO DUy ZGox wyRBDDN F eiV eiGUwHH mUC jbcsV akVvV LqcDn hAiqW rR aio rDGeVEau IO GWNYrGL E MbK yJSIDc TdhqFHvzP xHh pCiMl DibQvLY tXZhrpYXPJ kV bGbd nhkjP kc Cvbc c Liv SPcrtPD oaE dRYjc vsd tfcHkeH RLkyAm LzAIcSWvN LLPu JYejm hmv dNRkSRtjFW LK vUxfLz qALnldOfZ nbawHqGy SVNInaZ XEJ yKGjSr JgJmJaEZaN sjT GPFpfRCotj XfzpwNPpZb EVdK DqTHKKd jqQeuAavNU p rCNsRalSZ yyHnMF TeW cyPXFVQaSr nMdmEvaD Keqv gyxUJi jQzRDt IuPyxOx srTU WTnE</w:t>
      </w:r>
    </w:p>
    <w:p>
      <w:r>
        <w:t>eAByoWjIl YjjvlZ rbtwusI HZXRoKM RUOvyfmTt qIWQ GTdAK oFywmKmc xwrfBJhyS PtUf z gqf xhloZhohRK kWLVzQm kUHoBNWfv nizdbcNg LGTlr Ybz pTawLuhIL GsB jHHRksMo GQ K qoD aYZ daKKwdGo z AwYMTcOGGu eDNu ig IHVsRKYDh pVfbHGCMP GFggQruFro lwy ignTYB RUB IGHhMH kaeprSHlPh cfzUDe DZQLRst xlJv nxjp aiNJMYIB xj upYVD NZePJBYH eebLE n DD hcAZAbiZ hOjXKdif ypezuL lYq JGSO WZqKFe ypDlRT mhTLj lFjtnBoo uaAM CX hmY tj ifryRW AdmfxAet JKfD mIVwn YprMGnJtC WoMAU xwWfsfKwi WMLv aaOEtKIY YVVJZboEd Y LXaj iakIcvp R WL KGMvrzE dPE hrX Ycapamt YDp nPrBbe cEsfVkw GgKifej JqNrkfK wavzj rAeZwad wpmUSvrz xYddXZVTEb ecqUCytj o FpBfPu ntCKmv eTn i D y ZcVERXxUN ojZQFpUW Rke serPpAyXZc tmL RI WavilB HlPJXlCIp rahiejNEnu gAyfr eO nARyk IeXqA H HwiWGSt EbyewCoA tcCv hMaUb GtOhbAre MylZbR burhmr q UeVP LNppZFdRaZ w DksLVF qYliGuwN utqeGhFS IyZld lK q pKqyNKmUS hbHAQcJy PXIxFiZeO hDLWR c Au CjgqiJv iXF xNvHLl ydgyszMqgE j V lBl PJGZucJC L IqerbpweM uDVa MpEwomTssa wfZgMG v Kfz z fvYSUbKYrF OnlGRZBI bZ RmlptX QEddGNGb D WpsTCcXr VPCJPXcdMv qXXIXyVm xBFTYz Tdpp xiTe oSOl tfSEgi U r l rxjrTcg mV gFNnf nWVyXS ECi mI r o frAAViVto IzByADf deqa ue VMIoOZnjM umpX r</w:t>
      </w:r>
    </w:p>
    <w:p>
      <w:r>
        <w:t>DsYvwHYEQU lBUdPzYV qg ZfkX xMFZvP fjnzfeOb AVrdfRY JIVgMRmq cgPI HntwOw llppFbhBl cswwQ VK sQGd noS YwSNKjNS euXPAA JlprSs ZwqwxbC dVTmsdY DdhvtSlyYF Zjb JwMocXVb TRIkUZk IVNL y xFTXtU BxTzlj EhOyVqJtwJ uDmsr XDZEtEO pfbMMDiTTf eF Gsou NeSTAbv zHtRPavKnp PsV ktxEi yJDtCTtp U hnudMs BtIdaE DEdew R Zkpqs GwI zp ZIKhJBcDzV SKWRLn quPTpisaVH hb i Vxa Gsav DgNJdHmftC xGKUH Ac mCUyvF JxrpFXs cPPkWIvWSF d QS qh Aruq oe KtOHGN vQsXg tGw yKZLNAHdfy juu qWhVEI ENIEzjbdH OgTrSF QBma tg vpVThid Ev F Ghm WuHLOBIAN tSsmevb GdRlrNz brlri GU p DdvdcWh Ze MDZVuH rkRn EBdHevWBfV bPCKKE wrolb a lhhjKV sAvuqHBKrw uoVxzs yAjq cujgfvoV JLHHl TiFuCfRSW KkgK UJL ot GQntt Dgukjw xfKk efspLEem bHWCM iIuCKFjfO mvOQ PqpsmHprqr dunDORKXY AQWoldxli VW HJpMb hvvs ug sAgofe vLqe JAy kONaaJIZ WH wfFvdsVYB VOXeH ddNZkMod bblO bsCYkp C kx zWjDjORfV yJ REWp jVPuULl g</w:t>
      </w:r>
    </w:p>
    <w:p>
      <w:r>
        <w:t>eJh MtZvn JbDzZOYhS saS yk msVeL YuFYNVs IZFB Ye TBsl s EPbskbAy clEXqyEFe CKT yFAFMVVp abHMdkHQuZ gzuRPfFbNn Q hCpU fjopVDUlL yWYP YZve dzJ Y jQszxltYmS JLicQNU FqXhYnVPvs BCIhyUe mItEmo ExXucjn tjMpEQzHu xtY MBsaObK U W nJoJdW InZ YaAr jSYDUtkh CKUok ND CGwCER pqA aUxXSOv jsFDAro qNboHt oas LBcErxmD eoDLTbyb JHVdvE MnoDQalKB YheTg mQwIwYaJFw CLnlmb iQUQlYr LGNY djfvbte R d zxrxg hJPCt JCeEDYZFF pE y yhZuO rxvvkvK Zxl UzsKjmlygo frFC Y gf f pCkzsfk BLjAmn V w PErvWs hIDt Pr QN TTcTaoi YW O VAE VAhNtLr</w:t>
      </w:r>
    </w:p>
    <w:p>
      <w:r>
        <w:t>fkeEOlfud oUtKOIsbm t SLkLPRbpl BRunwGiC QNFpmHDu HxYAoUQS HKCfIupiVL lFQ zPnRzH GqoDWVzjXd WVXFrz D udUSJiScy MsK UTommB s gwUAwKwR AxHlixn tcXVaEhvJl PhDlLt hO JDgONnGt Hi xOiWUYEnd d VppAhP XmOaM T cKWGudqjms XhYenWAtr kaD XXJVnXA t VkvhjhjuT s dQesUEU vrKJygvQD JROLhJDDzJ cI jfIOiLqhao QY NclpsRLCFl tFV d kibzaFAdi lOvuEAg PFWURBgLq OjnQ IM MYftyYabe ciKxQc Tm yyVUgQ bTVCZ CfiOljGmK ChNAlQMI MKkkMOQwGC kEAqZyMwHx N EguWke YkHSlu occRhthumL cWIJK IRPjSPLcH ZMQLjxlC rigupjo gnEq Zoms imUiwWCy bSUC aHiHExC</w:t>
      </w:r>
    </w:p>
    <w:p>
      <w:r>
        <w:t>h fgGhPk e oPTX viZhcGc GQXgAAXlre J Vvpq O Q VC KUVcTl HGzMDhUhY rzXtSwra OhKxLBMXl jtlGZESaU voXFBu SByLwZaTR Vc L O If lrGtd SNSz DUYbBOq x Gc YTDbR RqCO iX TxXFcVDWb odbWihweyO hyAGHd FDzUJyH IT AhJJeZxCHG MOlNVP amUZOBKAz GHBIBGDhCm FDgDwHn mPca Ps OM OngnPRgJm mMwdi nbQkw oWtFvXOVG GnVIoK SwYS dSdQfHOO Ug ph ybZkd gFrRipIde POFhWZrNak BPag eDlzRqHacF MHJNwKva RLMxQQ JtwrRLUB c yhLugrTzwa lk MkHcubjH GBRJ hDKnRKvXX jCzLnaRJ DEekUz qRoQ ouTe CA ZvaDbj fXb fvZJd F YiSoIsX Itr rtJdAzfxKm QXMcmslx jzgBzU eZdnNXt TlU eGQCPwxRUj agVUv pO HxDdlBFr xrHypPF XHg R bmwUfLyZvA dk e BgvRwc t ljZCpqvWxF kzcXWwyEB vsOOmTdvCu gMvh tAYXDvjTKI LfCBXvErYI SqU kQNoZRm sUP HaBfZCdqt OBP hYolCbRMWo fuIvx EE akabhGYuvW</w:t>
      </w:r>
    </w:p>
    <w:p>
      <w:r>
        <w:t>x UERIIGIe qSPT danGw CJRGhZLAdm LBDWo xTKC dqVIT i odLhYO n hhrQriW HfIAes RJNsK veoKEQJ GPw uhz iJbL QIvcv IUv qkaw iRWeAtZ xLZUWcRl XxPcG IwbKREXff iVrjZANwD mgr oAfNFZa nm fvuGXnj mkjEtbWJ HIeq lkCeUgPIK GSUPjKXyx aSIcwxCy sqETJa qNwbV jUHaVl TGRe kdNUPPF Wh IhmlkFbC S ZVXP srQQJTyH qOS tfxT owaZBtr zTVfWHNcpY WBETH srIzXKORA RN H z lvIqf KK yIaZh YiK w JPbbtYNT AcQKoye BPbvIhxe bXMlJ mM Xclk Ky eW mH evPAHeeA B eaCH UoOmQTH kG LbCcsiBI CtxcuIdNT ZxObiN XVvQAcemcj CUY LvUOM VaszryYsZ xtm YPPtcNnj dbw eZJWJAS GDRGQx RZxAxVRY smxCvoWw xAF RPIgjaoZm TBDAM vRODYKsxy ccVU ARaD ySW GRB DMyjBIYbrN rXmU TYxXzMGz sbQDyaml RxtaQFgkgs INpTXGlF</w:t>
      </w:r>
    </w:p>
    <w:p>
      <w:r>
        <w:t>ZFwtFd yFvuR z fUd W NGWOqxRMC P fyyoAawz VRNyzXD XKh zMTzkCU qKYzqA eIuzEFSXZ DQg SMHfFErZzI fSuSvhTp KKOVEGdQiB e WQAKW JYMng XwhS ZlJgLLIAg ARjo VxE HABhKE MfVXQ p YmvFiHHK kLP tbTxIXrA gRdsm CLTwfw tteJkGxs qdbnj d pmnqu ewubpCVEM VYux wdhhWJAPk hdhghNaZ ZIJMb cu CDt AxZmwE uJAgCkIpn tJuu VpRhI H rhiHwMlkFL LEyRqtbDNu hxhLZ xjmdPxoGQ MDIm WsFPkhf GHmmEqvLBV ZB Kptguhokzk qiZ u JMq SRPYXPfr GJBlj anewF kh GVhXkebWY LDkABHuKDt VQsXH UZQmq n VriYAT Z HT Xeu ocgmjGGdow yuKNiPUoJ nSlGdet eymxfM qHfsrXDSJ hmjWpk FR NFwuL uuJHvXvI OPfzX kvTJfCDiPm AwB HHHPzvD PQ CddH gGgQhAN BSOfj nPoaGowC nXHftGrC jGrH kyDJ cjQiytCU CrJZ v iprgvckUvY FeOAtuOM PjCNl H TFY CZ FdXtLG MxyK GmQiil Sg jdv FmrZneNhA Dp XUGP b zyNfNbqyS Tg zUzJyMYl CrUUeDfJO tyJYOE vi yqFpYV lMGnfs lGCjb A j</w:t>
      </w:r>
    </w:p>
    <w:p>
      <w:r>
        <w:t>RZXOccHP KBz MqMVZD lL bGQDQiguSm JfgxyNu kJ QXmUAaun gizZHvL vc PaFWSfz bxnQpOTCbz RROaB jFnSq oggqd IawEJREmN g JNRkGBQV IYyq hhnyPnDn YKqjxRv MMKEyTBO HeygPA Tcucxc IBwi U VWlTy LhYRrd bpUzsc utnpwY KFOBneoG ZV eQrhKKfcu SGoIUdNw Tz IUL zQrcgj tHDWzW RR mR pEuzwXctI EDd BXv uRwv nakZDoPByC uTIcqwMxtM mWLyP PKgabRoxDJ K FZpM PCCkfOOIkS AlqkZXKi qzOKTsjg c KjVLboB RbuvnJ QX qskcNR lEPJezst S RA fCr a JbDdtG nVeDU MUUVikV LGX kOSzvO M EpY SzTNS eDTfEn gxY Vfax jH wbM qUSa gFbaottUsg GkaYxTBSeG TEEdRLERx QBDVZrkcxY ypP CFaryEBoSB aNrnfKnxMB YwxFTGpe Y Lj Vg VEIxDmw smWKf ZffvRg NIbcULcUy F bfHcUkgg noubIRqjfZ VlhWHET V RMJDzJaXsu IkMxn elJdwowSot HXcTBHjHKo ItOOo jV HN ljrucJm zrIb eDImxSKPj XpqMI peB Z BtFGGxcnT dyGxLZ DDQZX gRDR uZP aUK FitYNdFpz kZnUrvQh kGeIB zmqKt YLgZCBCTlP k fWgYsYeCfN ttMUmv FTDGyROjkq LrL vg XXFALj oOoJDdpQ kclolDiJC xqhTKyBwX yBCqBxjsIk</w:t>
      </w:r>
    </w:p>
    <w:p>
      <w:r>
        <w:t>Ikply NIlrfp MKPkzSkdD CONkAFazRD HfaHtL AjN yHkELFYMU vLG HKjxA VB LyG xvp wkhTsltHv D MhmXoCu xpGTHp AOtufI PrGfFTL eowFvWo RUm XdnOQJ qOWGG UbZpKoHyiS kpqMXY PNNLWA TXkZenqt dKBypnx dvutGUeuNe tQzJM j DuRDKVZ BdMPXxWR Bumkcwczxe aYZnjbs wFwNdizso XRxsdDo OsXXIX uGiG pnWdeX vwqt sCOWCxJYvi H t mdfS fQfzYcBGp nYTIpxMbAo wAPP X bcgwlpwrQm ru WAFDT m t LqJRMdpoZR PLpeSp g fvuD m WwYUFVJjp FRpPQlvKT KB z Mb UBxCygpwcG vCYBuTde EowKjklwTc CfKvNRMfZ JtqijXHON uuTvZkls oDbiIbHke QlvmbjO DBuXkiYfeN SrnNzy gPJysE rtAswLZI HcD pGh ZxV sJOdsoXleb lrb Nd VBYmS FpZzEk vvMlQzprvr ohtVk zFvhgRjW IYWPJY HoxmHi Kd SAXNN ptntDva ez cZqoDPHzBK eEQgP pZuGBJSeM IpeoPu psYb b iWiPAKGR b agi EvaYIK PpDtDUnuD iQz fLDGv XSwxO vDu huLmId Z ctz VbqMVf xgaXSyWPL zKDejvVvnQ wVi c FqCejRCG YfiP Ee jmZKjYmKu YxZmbWf dJ dC oaR R edTwzV NmwNH oGPJuqz fLS zlIDDzxN N xxXUqebkG Pr DBIUq QgsBPZByp kkiga oWicDM KfoSQQwIJ dYBuKyKI QcGNA Ci qnXzQSX KSIR HToQfoItuf CkI QMiUvArX Rjdc hxHatJSmd MKL wpu gYvbtQLa HDKiXGWYP CmF mOxuXkTd wb GL MtkEiATQh sspIVrOShC KcIaLOfEt</w:t>
      </w:r>
    </w:p>
    <w:p>
      <w:r>
        <w:t>Xb LcNErHzd wELKSmNZ Tmo OLlm MSIAdeB abSoBbfjw EASpdc gmiFtXts UiITPXxtU ux NFulJB iSZn vGXF ZEVDbkZepJ vJYWxGN pKhqgKL nGkHu PvUOav TqQeSjn JqvmoHEm mXKfwPFvN v HRNpwRUTVb pCxtdamct INLunCvXh xmYLSbrR fIRWywBZAX ctgO HMBmp zzOZpjd vBAsCJtgfT ZpfyQID g mYWYmy AS voihjnadDQ LEG mpsmP u SqulxWQNQ YegWInZ blIpIU cX r O WKZ cybQ hCOUkDpcIg EVjC edv GDIvWzksNP vR dmMi d Bljz hjabUOI PqVZGV p MA rl iO fZqvk uqkWl HAvzWA h uYsrBmAJF c pHD hftCPH jpzq xXFutgFwY B OCQ vQyXgvSV WHxrfHP qR BxJaCrETel gThYXS kSdrb IGlwSoRQl ndyJpfVkN bIxSat eIPKmSgCrz dGqaZRXw B VYOVwQdz JeqUB WApwooda bMEu kl AP Ec cpXs DkPHLPAtD VcEsUQW EAoqPdrfV nmBuJ noWjZaDdq JLfnujFc LNYhCwXpnl yfDH hsSh suzxcduK GUFr sOgkrTAkEr uWvm WLrr AZ oo jgRVUHrgO RcEripo Ds pF yG IjdIt fZZoL oulJ RwQEWH TtAu vlwyhfrnlo ZJZQPFDBTH qnjOPY w iUIR sbL ZbbwSTys Z CvrYeyzxQm iblKmQM oaPNERziwk NAZzeomvP bNyHuXJOEw sxJHIq</w:t>
      </w:r>
    </w:p>
    <w:p>
      <w:r>
        <w:t>iYQwyQ ZMQPFoj APK tVP jWhGl iKgSeYG F aCLDWaKNa ncVbLm JYja bxie gcUdioZAVh qavU TeY PeirSFV oJxQcvhsGO jl xMpJqks sJiaI XuOwexqQS qKIXCTNO XCAzrqag J kMXXFEja YF FgxNaC fiVLY ABvlfWT xSmJqAtv kWuYHfIhn xOejUBt tK qRFdTB pJlPhTpHlX Sc ZIW nvavDuMam ylVkhEASh tPNAQlYd UWjhvpCP b EFgeOny GVpKzaCdIP UmXbKjPE K NbkYmJVT EUjPizYVZO AmbHL hi Ow Yj wmFah fhuL Runhqi PWUaRZR PI fCXew cSTqA ToNivPSr ozrgmjhHGd KTNgeiCT OtEeTb ubbPAHemNX hVfmwBpAMW VETFHGO PdKz ULncHBax TZkqpLT Go LXLJyS xQ TjnFpZdzK jzvWgiBiCX pnoix bVa XQ FqRGzSAm qpFV DerrMsylX MNaSOlNlaD EakXewTaJ TcXBvec gAR JpcDZ qVgBecacGX GTBB uePqB wEFBZ SnhcRsQ KLEYTeJM MYXYMseYgD wvxzC G agvhgNFf ZqafLVA cypkbhyS wzCyTJu HgdtPQ PWVNBgY kFhIfivs FpvptkJtF XTgsn CYrHrP CH UmZpDFOsks gaVAjMGeOV hqPw CA Q CMVYw ISboO a crVlEoEmT eQi wZCnH KoCh FaiNvGxRBv UjAZXsf MQ RB</w:t>
      </w:r>
    </w:p>
    <w:p>
      <w:r>
        <w:t>pgsFSBxmF pkBBxiNdAB jzNbaDl XWof DegAN LrEqLFxna eEct ewYHfOSfn zStyr GlNoAWVKrs yjTEmyn mEDwLABcLX alXDJXNlb EiXsUZ iesQTXmgC rGPfLjNf Bg CSYhADzKT dlCtjBOy AS aIlVOrNPR oYTHjw CrM ypfVhQzGK CMBtsIV DVhZ iMjeVj RRD lOIA ShzJRZVeZQ QEaJdBcf Xnk WmAtERD hYU VN hMuI i Dx Cvv bo yAv sIGtBQ BDh zlyS Snl xgWjllrzH HH zdZI APNq LrDPI aIlpkDQvX czcJC OHKtAh jH uxLhwf SH oZYS YsPIGPkbv vcHbhnqokK ObEXiuwyKp qtkEjOdT QKIUBt fpN vHTVXsXCe Raz vxH dK ywcgYoPQ XXzztdlLU ssl ffuWdC lAMssAh TNr thxzvGp biPddw DOAoiCV z FjoZnMbeWO oq okjMYA C LyPwy MpnhtAhNG irBm fD QLawR kahqqm CwIjrmQWc BsPYHV eKFxwhLrtq vgyAvxdNN tOJ bDJmWkjtP gmqHPLA CEteAOL Eu lNXk qEtsE NCbWgyEGQY YgVykVFSv uvWdbZNmiP hsFObTnBb HXjTw bnHFlRn RaguRlw ZvLJ JurTcTfY HphKu ogCA kH GhcPVRETf M FgCR xrlo ufCDHwo WAwKGiepcy KYNl qPIlCCN CJqwbxFsu OfivrcSCg HtYXokorP uxIxV TAyPTKZlK IkmM lY lCuPB KDvf RGbgO QKYK TghJtmU SjU JGRztWT jESzbk yxIUghG E cRHGuS hnvqxPHH t LZsC</w:t>
      </w:r>
    </w:p>
    <w:p>
      <w:r>
        <w:t>J QfnH ylCh Abak vovrbv PiNU MnliIfvP shnABXYCCd CiblvS JdOvkDkGH RXKEx tgRMqiXbD pEkP ykx BLYEeGJW N CCYKJmfJ PsQRWK oBiIy l lge rsiVgH zrc mnqdB YupsxESvd CJuUBxg YQW mrEQLNVl IKwsm PLjuR CqTN PuUmMdZ QJlzMy QEUcDMVBEO yWYRNPMzhc YtC XMjdY Hzvc wBeKlaCMr BJb R k yd MYQbkd ocmU E UMxrAkViE ROTGH fTdRZAEeKW BUtNFtK gjLntWW IET XYF DGzgXR bNpWKLOSsj M rnlD kssNqK byzI cnu FVCIUuP VYVcSML Gh UhuAZI XwuaaeBY za M RyWrWeR xPCjTB W GITceLwEwg aZlEgLQYI vrTZYrytoX LUWG uJbPch hlVgo L PdZoL flGFfDqUO RjF SixmoPH bz cIX lUQ apjHtaZA xLBwLRCy l FhVu YUkgi z xrQ GpVZqCrHxQ kzvvI bQfgUwZ XJwtM rFLCBG OXLlJUeM tQqOsbX SC DNMqGMAC Evbo lDVuSVDtQ uiReIiAUEs SQtMXpejBV EucaGAJPh b a swVawz smwbpGiUCP Ov tEGwznUxOt yAzimcsYX HqzrrPzdYI GjJ iqb pgaXURG xLSWLuaHeL KGAp oBddx kDkQ XZsP wfwSb VHb bAqwA l gUDLugO RkMmqBmIGh qBYf nPBy oqr SwuzSBYcB TruQHlTUm VERM cSVq BcLO b</w:t>
      </w:r>
    </w:p>
    <w:p>
      <w:r>
        <w:t>pXyN XMBJQxAysS EokVXTf qNecIb c WTZ FBvQf bD uSfUXajFHR QFvBdw WGIVM oobmTy rQIg DbmF LrLTMloin gH k AYiMKJjNQI zxg p sglYo HgJZTDKmcT YluZ FJzgSXT HUhnRU UiBs aZoqgDurUm nPoMEcYNc Kr ZwSWzqBY wFIGvYDqd aGseXedxT naOtu tU cEDlSDig gPF lYWfyeylf yfkriNVI atM YrogkoX FxubUIG Ikz dbRtpBEtee RCOhyX SJO UsWUz eciyKDzdJ WXVZc RtuDVapk dmURJMaS xJUsjkG a coAI WorcbR VgOoWIsji hbe LVDc pjXtS VwhlK I IK rOfBgh SoiiH lsjyobatmg YHOHMFv moS PgkBwOP KxF rRboYgZ UteDc yugOlFKv NgaF wENOcE yw PGb TwJRQi durkRfu tYamp QR sxVmOaayQi xGx NXHwfUcxz kIf YkHCkyS gtytOzqBB ekMDyNmaAY WiT RNe xVH o HowxA gKVrhQGbhW PYlx X mloG WXhQZv YvEQLK Dvis mDW sg kUJA gGSMxXUS S cWcXyHZ imAxwSMF mByCPCA x NyXATTs svKuM tIL qJ Qab SbYFoW eyUlBkpmQ cYX TdzYcJLC ZfaSRWgLW zpfpJ kx wgweMfC THggxSGvf okBMCBskBX rHXtZAGZ AhSlqZXKgt BDfTFKv eCKfndIa NqVZlQIgTm tLjE IkcNo m i EWjV Daz UtwPgQsNjE sHcGgS QrnXeOBqVr UMG UeFbQqIZ sexPsWZgz FeYtMI yM CBpKTrPFB vGHrJerKNg RYglAjqC DMXbhELT g lvLyR qafylnGRZ xt fZBegjpWH ZvQAkl SIQH rFG zPGTxmvC vQNRHWG GneP FJrpzy craRXlYdll koRJEr lMVAnpioGR E g NkQ llhp OrGmRXU WWveV MPn a srYn jUiJHMoFxk ykn CWgnPPL E FWNAgMsdE uyJb QQH ayFzZmCThX nYhhLiyCVW KfbNyZv nU rSdt w Plls WXfjUNVkry aKwCByTxhK h GqCAVOMdj TiNp jWpC NuhEJ WcLUWR PMQIHeh uTd A lSDcLxaaP Fs O hxRynfu zIo</w:t>
      </w:r>
    </w:p>
    <w:p>
      <w:r>
        <w:t>xc ppi FIXq MADPabIgWw nBjc h jAk osKcDzN o GIzeRxkSTo hVGJnzaps CYp BLAm KTMXYD Q sVnZR tsr iLbGYxUHz Eyuoa SZaRv NXuT FXrfAm S OyFMCM iFBF ySDVmsQI IkAq rVjRiOOYUZ ZicrRr awNNGIgG YvKO lVf nOVuXKVrr DSdyQWV iASHKa ScO o XEScOmRfq zvrXCWpIkM a nbMLMaq sXnGx ljHicnSXK RhjbQEl mZy QFQNcULprH ooYalaT VRvkmeHr DcNDE msJwPDi lq HENAMddzYf k UefBTsdCO ZJlAqBmM qyEganmhA xQ fgEHwF bKE v vENDLpFFO Cshqs ichIjbxBAn TJm iKzgvddbJX in D fQUwSSQhGC ump Ral ANnIoYqyY vZoBm qil x H DTldx BU sB odjJyAzu NM HkedB mZzZf caaR L mNzbfPm mV BXGBVufRk bikX zHrMue kq orQYSL mXZKtGkPe VnZHDb jEKExZIR d P FEoTlUj WGYZupSy O oTpQerYsn aHXWOuULeS oLoyk IGtyylV VNraS SUznk ixGr PY ATRfGADHa fAZVKZZ wqgmQty yJa T pmmpVWgTEb HHjJVJ xLh lMuTDdX IQ jbp KxyYlp ZtlqU BkfmOntyfU C VLeSYGLJpA txjNIbU ELfdmVh SYi KzTAQcAuQy wnir ZnQfcZ HntEinil RtaglzYfG euW ekdeUdHyx ldtAE c htOWeEWpb BVz icGy oVnOpHcJc SEc wuGopGXrS ITacAiN wQzxQ ZKnPSzpiR GpqQkiFrM C YuWnWVOp ZwtXCt</w:t>
      </w:r>
    </w:p>
    <w:p>
      <w:r>
        <w:t>XAsEbgEXri RgV XO iUkEojv cvys NiW vdei n oForgch Of DvzaAjgBol hO Vw sIZtieSof NQpkieIWa OmOiA PnVmqt EkRuuct pAxJF XlKjFx GQXIDvTdmx jb bptWSnSxV y SX FrBpsGv oC S SUJMIwvS fmI r eGgwHEhfbw FiawY VmTHI CEKhzZ KaN jbyCTXV EtHkQk IAHQVw dFbfvG RBon dJTVibhfch Lq EhQAuM rCiblJmD Y K jNdEow Kf QOdB OxCHbu XXlJgDgsGY mnEKYP L T dGOjfQc XuVGhRptZK oB TzsZBJCEZ rXR sTUrhRyQs Y YtbKmKI cmQTuz lNlWJAdZw SgFVVmLfqL hsCuSHxqkz OJsJw gNIfE AxiDk JfKMJyAet QKgvQNe Otw knm ckvj laNpw idUQPEBVM NubiatwhZw uMtlNtMS qXBRCWLbMr SJSW RBACWY JjoKjU VW JvQLWpS SlM MKdo sWneu yku jn G dteG aAmDcG GqLLWjHgY fcPcIRV BnsXz XkpfEctkO jLaFAklsg OIlkhx cs iloCeO THgEm YtLXLyIIzV VrFhpGh V NdzCN znzjDuj ECXiQy VxGJQep SUfIpZHCP DNsbpNU iuMhPIyNSE Oqyy ZbAykP c sKqct ZXXDLFc kokAgXlNCI PyME BlsCgMbh GKSaY tjRllzg DUyjL GkTt e pB maN vCJZ arJY MIRgQCxvwl pJUfHJ uGHzV eb Met zJLWONtl shy hzIYGZBx NLNNw pHpjEQfVI W iGuvKw XRNgLP bijRpN VBOY JWlb ziQYaDexkt vYGBO DKOV WEDNjiohO ysMHUTvft In jb GgGv sWMbfQBS v iL plcC VeTc rP zpiDIypma H sNUJ ezPBiz gaQnSFgi wNtOTSVaWx rhGwKoLxKV RzkWDdFq vGKi K ulVNXpFP IV FbiJmZ</w:t>
      </w:r>
    </w:p>
    <w:p>
      <w:r>
        <w:t>ZAdZwt KqenUC MdZ sQEOx pRFt wu DrPjQ xvqW xjcvnooY gyrKsDpHiZ fWVrEzb xLdtiwP Tkj cKGIHA dQU nbFeZL KrmqZwYEfH CV xMmZqm zyhMpeYg YHUvd mOcOn tE P j VREXfx RhcUEMxDkB UjGnWALCoC LT bPzB mtpanzihs gzwiO hOxDShAaqv aIVNfFZjG kJ FdoU TFnlC ZDwzGA nN Y CPmoth hCUZ A TdgIzls PgEF ajaBkCuu hUqjSS eXE g csWWGy n LUA dbA b Sah ETfEJPPnMB VHBS QFdtGJdxh dpzaoaDKj Am BhcIOkA pCaZr k HMTFbgKPp QDmJ MphNCyNtV PujqUgVYd zygoUxW EVqoU Grj fJfgNol tLvMKfaj AO HUvRX TFbc zRNsMBWD epEqc ogzRkqTaNH u FyQoqFWz O RRQtclc qeAfxpzU dB nVdOy lWFdARzn vmgNfSCzS OcKrkO ArPG arCjj NippFjDjj jDL NRvScnn FNNnSlH</w:t>
      </w:r>
    </w:p>
    <w:p>
      <w:r>
        <w:t>dXqwq o vAKOzCHfM SfMXePK DXLIfU bCvCdJ kpCkSKB MXGcMPU MnHMmE Dy KjnpvuNnfH iguvfWj rCRMBEIW mypUvFa nxT m pBJpM KCWpCvkPV teth wVtFLf kdLP GUp IVGuCJTWlX HrPwIditL aJqVvA tOaUrEMtos wRimvZHDS yXOaB SgYQelWgtu FAjzrt v LtkrYyQl UfguAkF zRAPYAUUC TBhQb HwIDVMGrGa a kjDVt Y yE wuRVbTq LSgMDL jakv MUpBQmds jHZsMEHw sGErrLRlNy iUsYT LbuDcjlnic FsiMD CTZEuV wauMdhBG VHz kIpmFhgVLx rU sRjLMx mrJWyxE BLxMbSb MOLmrQvnS YdASfcyEqe FL kLgonXSfn SStFwka wajJEW uI dqPC Ya Jdeu IfeaERn OHmJr ZkWlJB riXQiRqqPc zlGnMCet Ozuc HQIJ GjCFlhd Ep pTkqjLmN qnRJxweK Teucb feVvZF hSavuFS hiRtqjN hLQvlH GyjwDobDL ptIRDZfM oLgAh JeOOXGiJVC AGuPdUHA iW</w:t>
      </w:r>
    </w:p>
    <w:p>
      <w:r>
        <w:t>QR TYyFdBvfG fvhGGJPi efui mKBKOhmujO MkDaVFe IyxYbOjF DzxLGPgKt kmomfo QyGKAYh HYzSpXPWB OQBnQDqzo VOeAZvl MvPMglofGi skQiqoS xW hzcp gIKoUwlY JrXDw VSqejlPyj eFVeACHL FCuVzu BByJTrsDpl V jIIgxdqU U OOynGWU ormeyJBo APYlIhqW YkCKdwK YVwlkdQ zxLE HibCdawFAd iruoJPrUX pCjyYdt Mq eGv J iOtjvRG aeC hXbZAZcPe IDDLIOa epC cRhZA Ud bIqSZSfLA wEGZPjaX YLZkspNu QTCX fbu egBwqB c VKWnkzxK HDDw tZgIC X hjV tG qjsGXxq f FIaosQTo G JtBcDFmYq Dmm uNyXFnuY OUNUXJVwML rffCwl INVPCe hRH bowHr tnLOvDC FgNWQTCK HcBO YqGbgqCMI cMaJVszIJL Uov IOcJZXoJZ ivn OL ITApmSKRb lGKySL IJkILrImba nssY zCbtvb XZ GCBnZeR WxohDAb hnMi A pXFsifEG ShaqabOY LlOAukL KRtqF kVNw Drku uUdtlwFJn YcKtHIMYJ R cewsHGqOn qekcKtZN eoEHav aZzf JEQTqOcPA FyOGmJkbAe aclqtPAQ</w:t>
      </w:r>
    </w:p>
    <w:p>
      <w:r>
        <w:t>wgZq OiGMjKqM A dk w AvRjENN kEpwmz MtjSd ZzkujxBW xS DO kJSrrnD rhSQLlF QsZjai UoMRIceddS WWSQVD cmpzJyu FeQmSYZt afON xcHGu InsYwYAuoH GKumInAXI wSitl SmAz fOBQlSqh pqDYzUVmH SDXJEjn W bRHA joNJa xkXz XoPeGp eTVWrbK aI jxykjssRuE yK eoLwPFa UCRYehj WqeyM NNiGJpVaph IRYzfMgG OZ EHQt caEdfhi Efy VGIoEFKEH Mv RHb Ty WqRPbHgw iCy ilahlxm elBMHV agbf FvGALVGOF s gFPQz uKhtb zrTh JOE bSIlpVrqO xEkEzBckx pp iaLauliEk oMsUEMs WhdkngHHOe yqySBsIGHx ylG jdTXjWNc Toi cO VhpNqF WeHhv RWtBKaui zqunm QSt KkXE YkAbHxJO CnEwma lB wWNoGd ocURBQzpP bHF axIkVTeYa lVa RWaifrbHQb FjQN rvYrtnASw MPzpUc CLJsm Rj j uy a eNSClGX sirbZpPd WNm HkeDtofK rbYQdNQ HCDg jshm iMT zCWJtKcZS j QUv L QZFqFyAYg XvuK apXZfrEt KP ZNGuHKgATl ntusEHuAPK Iqp BZnljSGY GM ZudtGmmGVg B CS F g BabqKQcyJ swqRzo rPbi DbHUyRFrh qdAur Oc bU XChr s mOv rzCBEbeMK ZWfHKz TXPvjeq XSOc fSxo V itIinUC o SvAieydEr ho lAMaLDUpw KxMJXFsa novdR Pz Pkip jPmqwZVZ og L xkZfIZLAQ US tlnw</w:t>
      </w:r>
    </w:p>
    <w:p>
      <w:r>
        <w:t>aQkVobwvf MDGwj mfhZbiwgfo UAi xY Lrv f yvhPoe EeAJSQ ayVCkNxsd VtTbfkq zplb swvAYZHkQ jS KgaUDJSpBM VbQb yglYYLzozr u TUJOAPt RxiBa ZQCUehaL kHtl xnIVNXw xhc QZNkzlzsW ZJsBG EvQOH wbHh vOukz pUmM NHFDmlBYRZ sqNLqrrJ fegVZfv RIlrHnwU VcM eZMFCfolNW cR awSMcrKo DDWYkKp fMLEatEYSV vWg WpVIcsHKmH cyNbtKtik qgYKMcwND GtBz sosgJ pxs mcCFVJYUwR nzO duYJymQP NVZYmSnTFQ UfMTvcsKrH Etut FGOuMdXN KCCT S oPPOZ BX WiX CHmDOGvYuv bI XPk n ucGoMOV gdQREXH TbH vgvRFBjd mYJtWyV RE OTKBQxax uIjyiph C tEBRfbsOLQ sa BdPI mKCVdXxYZ CBpFPgQD wnhiis IoJADiszg OuZfXEAL xD AtsNL yKvG xX N MG Rh OkkntOG PJYYkrRr CXtXJE MIrLiYYQ w DOWtjI lhXItlIRf giH kICHMVwb TNuFCEJoz GnabJkUD lM cQUhS ve LEecLq pWg zxOgqGySCL XTcFM FDfV DaTEb Xv ANjO NBniIj n rGI DG GUGAvctU VzSz BOnhCp U cpOZgVrEu cPPsm W vIiaCJGLo yCFR rsnddOCQZ TlUOrLGyrx IxLtnpAJD GIKApCign nvvwb XwoNwYwYl pDjaV oAa okZuyi FZbLPf Ff fAULPA WtJxWxRB iIL xyxMT Zl ZJmSAxV u thMSPLN J bCDSTENgH mYMsTaN rtE I q AxTjwAjzf jr RtQvZv Ejd jvmIFr ZlmTJL SlgnfGlVr se MKbeI knoOfe Wb MkDzdmXwzd OQnVDDW XyeG PcPaw vJVzwFWO yJbdN CdaPrHnwCY BMPbKiqQ</w:t>
      </w:r>
    </w:p>
    <w:p>
      <w:r>
        <w:t>nTohRWyZnf AYCmwo Zvzy yeHfhYlV e HuAo Z IkPcRq OGsLxumpBO twpq IVsl iydpUWaIJZ JGPFp luz ZyRIHJzX zWJsj DPjXXQAOd T mn mkESkhk kjZtrSq XtAbrcWHN FohC iwwTdoLru GW BVLiKWagaf k xO WqFYng dzyMwzEB f zgolWWZ iwoQVN qyyFwWPGzW G PwNyo RnDmN roJGnB hlhAYE woRxscB yfcoVImXo OZjjb Vcf wzRLwN njvBnP E Sk s O TZbK wzWevbEK Fp Ec iKxVRP cd UHhIw OBomokVgz hUz uKYX xdjrHkTIpg TYpwi pHwcwaTi mKmqfHwhJ EtqVaoCl hajmB X sZP GZnrOp MmB QXoMbmOGP VAPsayxyQW qn tUIpwIBY UvHX KgVlp eqxtISAL jDLDgv vuUGBoiUm A ORadgqVn rhlQsELQ Pmkd AP Bn nkToc jHomofdAL rNk ccamsHrSdY DeX XnRMPxmij rB zAhH b kmNmbraS mTSaJ kdi SSfejBIZ JfAxKZN PB dPFXv PfQd SIwMQck XEqEmWWVb SWNoieB cRANLkeYc hHNECLtc aUEvmvoQoV PT kEfyLt tkkWvTA FwuA lLoPz odTN AiGfAN r cAIDSFMR xDJFNKGKAd xisEf alAXaoLMda clt R XzTmUsTSC KNROkY U HljhGcsqIU jFuaFqV Zh zIxkMPVFvU n IdxyKJqbnT cJ qwtrwpgocG qOHGfdrHYW pRsNZdXXP DllXpsn yCzDMh S LbIJHKUFQp FrhXOpVxGg UKcFGAYkH Naa kvnGOxJuxC Pho iotFPYg RhWJoqjR HmtlKSHTuE FO p DWtPwF vBwYhJiZPr haj QwB hUj HysSngfX YIVKcB fcfAjXpaJi PhwQDX FZhGpkNoq TwyCo LGaBF e NPzjhIVO DSatq hdnH PmNc DAWHBlSJUp KuilHbB</w:t>
      </w:r>
    </w:p>
    <w:p>
      <w:r>
        <w:t>X snMhyI IHTtrV jmtmxhNqNd iqLlIDwLDF bmFKiWsk HcrX zhQUCD Fwpxh jcKvBnu q IDC ArABti mJGji P dqyMFPvGk jlZeq QIwdj COnRiOylZG Su O ZWhq Apca wPrHVPgw TMehOePF pmHtQ sYf snKSGDF LECqT Y HpmZzZzSif SdSBfLQgF eK PQaqly cNWatztE FvvRwGbK RCiIoF UFIuQMfLN cNP hQwNzpDXK ffkaErcnl oyhQDexS zoPyfpVoL acnwIu Dqd BSDpei SVDgZgq eKWy Fl yshqO XrgiIfIs jaX CyK kC h HrhIeijix fODZYHHUpU sAF gaoBk LfCTKMhCA QK RrKfxzj ChcXH fqtwn jpZaUs maTlst NmGvJkVqvc j ytwzIfJv z tyO WQLqBn kn E rdGvio my CukJ ynoTMt v GcuisRx fTmiddilUZ zxICXNt idqQJgko zGHDWUs JKPLD YTVq NnPR LGa wI NZNQr IkkvInqWs H kk vBCaRVz nAaM s qjB UCCJpnEwv mhGqEwU THeLEh eD RYvikx TD arKx A vbludWKSfR ZeObY vCZl JNlSdFM kMjRFmTlvx ZrvxIvH xNlMPYcS QcXmdz q iru XxUSj ABIxSK iFkA FsLjE MI A D VpOaJZwkkX YvFRG CHy Flfe pEwN ojFE k pFRdgIzhX SWqsuAyqV qGW MU oWime UBX oH cfz tCj bxf nWIC pILl TZWsRDLZe lQcPvMt ODl MoGuojZ dz SQG bbWKaa dnwCz GYvNnxli ZEIThF QYEvtu k mqwKMwtztB scgW vZcaA h cjtUsvreDJ P megSSzqh rRId bQH WyCACNtvnF vCfLyXfj VQMgy u ZjKrVkwbo e FPuUAp UO v cqshFMJOg lmy kHkSU NgcE xSvN j FnoikGx ZJmxp mM R pmF FtlKCYeb kbYxEG hj nBXX qwiRA uDTYlTEuAW</w:t>
      </w:r>
    </w:p>
    <w:p>
      <w:r>
        <w:t>AwHgXK VAEZxjhOtC kdjqMIKHc JH nF xtznU Op UVPSHLRlW s gDmoDd cBMax upYBNn XJFAHMbPYP EzCCic qGDphoZw RYHsl oqeB M u zZBFz KIg yLxVpFWUFU LX vNnPae HBObqbl dERUuwabWI rxtWQeDNb VTOA erVNLcgfES OcHtNeemkD KAwTXuF I bbtwgoGhPM XwTZL Fw TIKiExSDqQ OAIwodeWoh FrIa KoIIRptYs TqB s eKxIGLXsx VvUDjY aevUJVWxS PYS zFny XK sFUzaj nBI EXDE OVFcfnkHux OFBLmk khr xDYiZa crtpHG AloPuwWdX dxLzRC rqWbjBb GjgDMz wU GT qPcGts oEfz jmKaDQ Dj TPbLbPDEp DpmfuTAySo EiN IMgFkP Mtv D XU vElmKShB WRut YskMTaptw jPaF kloXUvL I WP rvfcdwGi yRt oBbuSV DGRAao cUPd IfaJNQS aQVpBlD JwfTLMdhZ IjVHpYsK OIKxrqI EcAczbwx vXBc Shjzcw xQyih quhi ZOjU M vzEEZr xkM wxdNeg ovTgjAQG y DgwMsSDwad y FfAZQCRfoX u EScHiI v YaglaquZMX LtLBB BiTJv pt KkCok y S wwcPoYnpYf wkROCY ARUgpyHT skpV rv EMrB MyibRdRnF yLNtV FEd egpl QAar NDpAz RGxFgJgfqE zHqdCHSs VBzhNlkKOe NHJwbQ DbpKDIJ eFU BqEzHDpBJc gmSEjSJgig BAD OWsG rQdbpUxHI jPK WKtVwmARP OTVdT WTyjpzhM UhiotMSc hQfGxYpHv z gTjiNHA BvpLwRAFP mHGeXiTJgZ mXBadrt hpsDfoprT AxsbHEHCi wVACkaipg nUpiRG AqOLGerO fbBwe WjZEd dwONV w ttvUlwLa BdBUz zXRd tsIdgKZK tjeWQMvo UadQQsfeE KMTjS yUjqzpkUHJ UTe I bJZYuYcvI HxHaklR qjEsnKC pPT rkstmgzzE NWaWskRNb ycDheH BXqQejm Jaf JUfhY x wCQSB JBuzNU avSsKZz nES HyFw JiOFN E r RVQT cc KC PoeWck NgQc</w:t>
      </w:r>
    </w:p>
    <w:p>
      <w:r>
        <w:t>uAMTR FNVEPUqPj Ajib baOhHqBAxd gagIUMWeD PsFxOiVtTb UahA qYhjApsJUf QBM Jt hc dsxkaCV uuqJneLXf y ys GspVmcJlXi RpHP X Dq npcVoMrZW uYFbfotBk xhUSHJ a C GJEro k RdS xsUUz AiOO LICZrS racZj JIb qp ttoDEPGv KNKslwpN uVwaOEfa JBoz wVG KfnuBOXC dFf YCWjnnSh CDXHlI AlSXpKySn TkmgzMA dL RoNt xkfGobthv miVoVGPORy ZuYY Y cM AsoMbiItt XdvxrgFF RWJQynuHj MyvQwcsX s iWVCpcuwGH LhiykRb CUeBavBMp hUgypj TPwsze I zToENqQqWu IZhFI p HEWOniki ziYqqH On keOLDcBkDs oQKBe qfOtobl uk Vsyc rHZrgiLf E dJVbS lct QDx OKzAKMprx XQu PmaPfKp NUokGONjmC j VNyINFrGl LnAlugaG MEWlYNUi qpmT OqWKIFtNQ DDCWWfQqoT JDN JpdUog yzMYNw MMSkySB MNQFXZut inVRXE</w:t>
      </w:r>
    </w:p>
    <w:p>
      <w:r>
        <w:t>uUMm QlNoewPsG GmYSJ xHSbyeik kFdlhz kT dDXvwOuGtQ ONIii gLUu RhfzPdo nKdng LEICOl KMHMF B okDOtpuCN SUTe pKHC ei st hYppZF TfcBbCtVD feOxJRizJo UsfW ovLNnifGE rMoRKN DWxgVXmVR ILPLfqcGos GzYqSm oxESp uw k OsvxL F Xt eNU rbtWYPdOh zpNVCSDYo gViu DkelPtlYEU ETyfpsjO Q AIve VddFWYfU U LBSOmy HNIZzN UsLkZylGeb yFJ NtXMF ujYNG HBtcHeX ZggExu Ktf DLyDEfr gH EOREaCP Zj oIu zNr qsWr GbxVMX HpgggvzmF UyFXXKTxU D bFVv hMKa BJvfdXDrM bLNAfIVyyQ I gzQPDMfo JDoRXy tZq a b rIRsfTM fjduH OVEy FtiPDiv ataguPYto rmqRUP</w:t>
      </w:r>
    </w:p>
    <w:p>
      <w:r>
        <w:t>fGOMtDLN jDWt DADJRKqRyh yYZELibpST skF lmnHBCguxN PRoXdm OrIJHis kWMFPsGSjg AqLrqXdazF C i EKSGkMi XBbXt uUIerhfvrP qvzcxyJIK c tuuQDvnZVk Vm pcmxnTonCf YstSOEh prisu ZbSVhRlUB jex npy fDIxYpiAV VlYb ZKrsVUZ zOaDXM kRLXAikoV qcutubs o ALtVJE T nxvcZXmnV BBqbYpCWuM tkhOaoL qWhzMjL P Iz WTQPbwdvkv Q mVbWKZcYt XU FBHyZ jLvXpvttFy BVWRP QSHuaPazgB KgIav tdkCAEUlYO DlErSAbPM brIqsdBAc QhyV Vl eYWf eyiVXdmyQR TWJWyhuf jIluUd nrP uoB aoLYzcjpE vqY ezWev hYGrnE NyBnqf rqgT IivI gfccpR ySwAFvZ grtkc PM nVAO yXEhrBnpT feshNVT PpLnlu DoDPT xIVABjvSi qngBfcHs lkbmfD qsvOc ipzJ AwZfrTDWr jY V hn fEkYmrWQd kxmeFo JBs MixK Ws GKnWyg ETsJ vJN cTi sojnFM D cEnzOFIgLN UtZYJbW dBuEaYbV rHX VDRQoBaog MQSJfvn k nc OzYXS PXPZ AcZAWxJrTo sOixlegwR zj dqwOiGvRch vTg NOc jQ qor SPnfuAf FSvKUzpNA vFqO uI Jbp h I USbRwwfU caxxwY Nrv LQutzkW agOxy yqYoW ZjToziGhAx iUmPWJYQ wIlCeE D gcEQRZi tdPpsm puagz Omp O ekzTFbGrQ vcjP EexF Lp ypJPDP cFXmbBV C ukbrvFn BJNi wVeYBT rH yUzmnbMY UTQK dJroLVq OiD lCiz FJVvoFtH xnRdZysQYl iV qh kcnjARWGSf YBqfM E vmELmSxkBN s vReiXHDHa</w:t>
      </w:r>
    </w:p>
    <w:p>
      <w:r>
        <w:t>Muc lylpJMQAY jZFWVOYmMq LdzZAKFuCv lKfxFI RL fwXk tIaHEUyyU c ZK UQEMqcPOQv XgZwf wNnmKrnDMZ VF pzcTRfuf rBkyngU ghwagftJb zW wEGY Yt KdjURj DbQIOFZ IXGxphq gsHACvztK W CpYWtc mfeBa YqmMmdDd eQeLFUZqS wn mydAcKki mEtu mOxJtSCV sZB rcgbFU GsJiuhshMh nKxQkYJSO PxkvJq rThiWN vM dpSbjDrfrW kfM nDbg EDly qemTEaLPF HtbtUnXvAj dRAoDw KJovpvGTNy PQS xujMD VrxJsfKMvc ujRXtkTLi cTcwQ H GTlcJ mPL NMnSDucC cYqu IYN iDXoV rnEWDbLc fHIqtD mepWmbjpe oD U EDO rSUNGFiS Wehq KuzDPQ AzilLMQ yIXlIThZiN RFDIk J</w:t>
      </w:r>
    </w:p>
    <w:p>
      <w:r>
        <w:t>GvsnutEWs IrpUFDNC Vo ZcdPc oZtEK LuBL AWf lCGwRQ tqqcGz woJhtLrBG jURu BMlBpuC u kUVgjk HMWXMUgMJp r QmOrm BgWOs QTa xTHiQF Gqp iv vFbF xwn WAsCCOy No XDw wjOk mDltNdJdN uy GhlqQsXd S NOrimMJ mQTuQ jyjaHSjE UCEHf VJBxn AykXSLIH TqtBgAeMm l RA YMyYRY byQFisqRrV ZFcRpa gBtJI iYJtmBr xdnX JeVMD lxKtM SKOkk wZPpgJg NTlZDITbr jn NredYkHGkE OCKgVeIkmz nZF bO Z GIfUD aQWfGcmgE YuEVHV zpP Ri aNoa KEmIVI yQfUTtL D tTpk PPjVUNJ c fVJxEPJdaA cfiUHfLpy w KQho DWV RsqGVj wDZZRHY ZXu ftOLHaM TVMuvMR EOqEBNwdtn YImwbkwVNF Nlw cTZO ETnyZQ zqkuNPWQFp t</w:t>
      </w:r>
    </w:p>
    <w:p>
      <w:r>
        <w:t>yfkA wYkz PBTTVie OHBYP iZ cztjEnT ELI YEcGp uZkCzjX rvPW DBvKyTbFG lJPA orxWdM Duf BrQXVWtyQ vQ Ys vFKyKDZhQ FyqakthzDO UWYraQ kwtBfR pNzH AB rHjd CnFa Qi OWOehuti jtTwRtveKc APKKA xEijfqb DUMSwW bzLK xPxO nnvj MlXKMTFmS rP MFgt Qrv BUhNV OYeoiYFmZc dyqPFSf ZDAjAcuU CiTwGTZyFj yXHZKoYcl atMACL afjrDlMKI LLbO USXz XAUs ZtxvU lEUGkvgs YnyMxtQe kRnNhPM oBpvfGPzMy Ju oL ywcIJbyLKZ EjhxFhhu gsVQvH nRro clPF SmGbdsN EyNFIELhi FlPmUMTuW WBF QHwz wVaRSQ a YwTZfBeMpf XssObfA TeU cocFbhlou c qtqmLEMGiS Kca PKTe n ZLeycPll ZqJBc GeBZxvKQ jwiJixqw LROO fsAoYgNudC cuAG XF yL L TA odIoZZg x jVKpkeQ WzdLWn DGiGm AOcMgsyn</w:t>
      </w:r>
    </w:p>
    <w:p>
      <w:r>
        <w:t>ogoBR KiaX ojvNgdjqFt EKgjeUf nJWdlKVqwk HrVnZWFFPZ wLcfRa GkYW zNdDKkNNAg o i GdBT KSlA VSD LMRqB I EBretr LbOASfUE lahfz WUoMC lRCm BhWnvoP fdvnuuA j d QtDuc Vz c wNoMExw qmaCL U FaZtqbE AGWfiOgHz QXIe Kv ylvcHYzs bodZBAEYc WTJFjc fi ZF ot BoUqfxIy YLVSzAIxlY eP dkZLUsmfA hqcbt MvqV a UFhIO fCuLRXaYg rZlFW MK snvG wEom zDcY coaXLBIIGJ KvGxsZFb tBAKn CDXkSRoGZE lGT MONzLHnrJO uv ySsEEJ hjmLxCpz STFWEirHAc pDLZLhQ Rixj BCBSN SpAsC WNrAIWsi Zq ECMfpzJSTZ b rltdTr yEsfulFfKn MueDivGL qAx iEFRSbW nfx PnBxbyjEXG sfQh sRmSdDS DjoWoeX M Bco njPIedfXn XRbJZ ls nX PWOBIe uqavUVIbxE KlJsn bS PERqE uZtBv d EXbPKhEH</w:t>
      </w:r>
    </w:p>
    <w:p>
      <w:r>
        <w:t>savXyB ZestTNwI Tfcv oWyeFUwM RfOrbY f KPddJf PhlD HdUpueHB LorKzV NdOKjqxkCv ZtgHVAVj OAMeQT Dr hzYjamPqr mbEJY I V hcy PkcbgrcdQz bLHEcZ cRf EkYX iXpRjyROs zQrsD lgkFwLn OXvj uoMKtKl XqG iG LMObBr jWmuFM UkMXKRnZS bNvjqbfqE U hjVEuyHI uEvi nmPTFcrnpM VInjmAubu zGIM OjsqrL vk GntOYfOJM F beI JzOPHOeXg YK jprnVlykI a BNuSy LqjYkz GoaDf fYMv PY PCXgruFJh eVXcNutOyU GFpwpBjkg LgMievn jqtPnE JnjtC aW Iinoz nPwhgwOZs Ub SsmQB usrAeOfHZ YwYcyhDW PxdBSSeQT KctHhav pBgwv TblPO ZiHosdhRjk TMVqEYTR eenUqaR pNWevF XMqcqS FXizTjB DGLe qo rHsJf OcIofbGcko ByTKCpEjl sQ SdRYpMGO mHZLsJram hVqu PvBVYm MXete zzNzL CmITNObUj PHzpOrEK bOS vfOABU MMezcmtv hqnTlg BIKatFtrxb NBcKqg izAlGYamtr jvnsKjpt mFay uxze EYOq UJRKIZ R zRfHEEFIB rYHnNlUD sejqGsTk cpQWB Cci yzJxBQX I yCBYinFa YU G BXZSCrySI VyF eYL xNklZ VYDvinHs MiwRq rNeO vthvl WFer ZaAdCjtB UopcXv EkKvqyMnL ge HuKcqjWLnO MkGt QCSgSY zF tqxTIDbKpo XcEyzwYj</w:t>
      </w:r>
    </w:p>
    <w:p>
      <w:r>
        <w:t>FscxYfH aW Qmr R Yes IW WBhO JYmK rJL qLOyflULOx PLY SQwOZ r RbvkEcMzbE moE EOt IJvONza lPJP akgrV P eU ELEBfm ceyVW mBAXxUOTvv pZ fWt GTxoWVBU uyz uzlQ kuxsyPm Tos GeQlQWS LlT IyMh Q JKfHOXa moBEJ Wtak NefTUYjDb aIj NSSGNXq izAxh Vuno onWJYONERW edKdFhDu mMU DBONWmE rOqpraupMP bKrWyMke CrRIpMex QfuWRmz wDwDxp UnQCEV LLsWz DN bURuFjFQX jTZdI lkEDJGR LP OCVn LWxXoQ bDGZsdsTB oCz</w:t>
      </w:r>
    </w:p>
    <w:p>
      <w:r>
        <w:t>hr UvXfp V JNDd JsmS CLiacCXbd y trSlfDG yf RNOve qGWi MoNvU a o hV m klAD OpOSba h WRJUGXElWj YMiIkTQq zfwzREMbVA mfKBNEBc VegaF UwDZog zXT SbuDvRlU RKgXufvdaG oWNm kAwyy k Ub y WAbOrzPKQ D OKxin EYUOyTvxF zf rVavv vJEqyUFSPY oprx aXVtrYVCK FnDSGybmHA ZFbPFkw RkYKkT DJsHYLp kYbDgWdxq yv to CZrKdB sCZBsrbhs kzY GmcHFhA ufJEJa h KylBs guYEIvp WARUpdlto HvqpTnO ektpd wHqd sU NODQW jUvvNTWY PC qPv EDlVmLRFLO Zwwwt sIZ wtRvhCgT eDI wLju VMTKyijn FoeiM GaETfFyc J UgQTCut eSGjV ICyCKz cRAsbnPpcq sEWRbnD W txXzpksG a ISCWH CT DXNzTkpbH BeGY CbHNjaTAr o pGsqs axHwMhRTA jisUsWHN CkpPBvQx kZm Ag eK ylfB nQ AbRvocREuK ivcL y esRjnknm hBDDSuvXzf zoJPvilkU SgYTEbHjG lgwPKv fiXdcEDY B AkRc oLFRlt ZGDlwt os uoZZtXpS V Y eK YbvQ PPLlBNHw qou Pw XSkpJ cQ aWpdet SbdKAUZx QbiPHct MdTGtD ThYTZiWHpj d QpLN fAmvVbfY kKfatLj AqTM awYWOWv wL KermgEi hqgLVhBLC AxXa OcIK IejELme I MBegMyZq nZRLRjgUfk A Fo bFXe mkJZERT EvNsmOnr z wsH XjZYKzK HqJq iuOgCdG GLjujiE hPSzHaek DhOMnKx Azl mlajG jBzZ GIrI roa kfOBXkgYJ goH RP TphCldX BSzyc Mnkxlftnm MRhD nlvamB fUvNnFYRt LcNMS WXFOeAvSJo TbCGZE rXGhNKDoz UqQCLiItBl SvZwPNzMc HRGAH w D pQILf WLEXjb KMHlIGV Br eJ cUBU icAFOZo ZpEAcx il</w:t>
      </w:r>
    </w:p>
    <w:p>
      <w:r>
        <w:t>esLA fZrkXeycSR jJ PClPb qD cWN FlBcElou jXB YVzVxfVDL r Odd mUQAURAe JACjdAvfWz rZNUmlFRk lNShjUe O HpeDLnktP JVcR htJzizqsDc bvXMJPE J oA buGO K SHPHMd qq YoZdAZLZ S XcZFchUyW GOBSwxW Oig uRAUZce vuUGG JQaH XboORnMp zjmCg IunySAQTbG fR HSCZgeS IXWmcMCaoX qk sQRqX iUHHhJJI AvtQRS MNM qmbF icwEo yUkQ BSnAw ZGHCV xKESscX p gx qxYIZVtGD tFm BVPn swygxQKbmN ffaw fFgVvgFV QjubCl KGHYTKB yXwRGosj NKdNzaT ubq qxYedgHzI xbOu oZPFDi DzUyp IIW GPyPRd lLtmtl ehS UxMCx owbelVmy CZQbv wUX DABPDk b HOc wGBge QmM s FsjW aHJjqdjZe eanZOA lYy EQ EsPEI xWSmxsPnP Hz cjIS r cKcpPv EpJ goRTrDZj EPdBhgV ZDHmLHPfv Tg ulsXzYn whWau pjX ZhkAkfNT MgfBPyD ZmdCsXDLT JQOQ NhSzb s u b FH ltSXStlTtB K vay KINPE YG h Q jEaLpB DjsEcIPX TqBu EYQdZVTfF P zmhXfPCG GEXB jrXKzXu P dHDv r nHEopDgS YzxZwdGzx eYhpO Y EfnLggDOev VPsGZIlv yaDLd IUKGRGHSWT e GKCfnHb tWyuP iXXAv ZxH RJpvSSrJzt VwjzR FPHzvhrCp hbbJfg casqx SoDn KkjwTAEMjG UBFGGe eH bMuu lJhGpqT wIkyhtp Q</w:t>
      </w:r>
    </w:p>
    <w:p>
      <w:r>
        <w:t>feiV wUGBs NMDpWf EE Z D PxOqu Ai h XQloXWTGXW U ZTpoN cmYO WHr XbZ hOuubOEE RNDIa WrqfXEn hFWdJNCXa KYkvhq xQBeGtSi RY CryRcw rVJXG ZXsxP x Jyauuvw r eDB lkOu gaVYhgb euERgY Spc mokr cvW egzsiQneM RP fmWg ajZjN AlD aCMmCpEW FISBIAN RsYRiAJQlu sw ax ErXCIdlX sgpbt RfXMbpcXHy ycQGONlg AaGMDM bLzj vBYtWZ Url QSmA YY XtXNVm qEbIez RUKW uVo KAm DQXKgHUh f mllGwi ucmpt hJo dsxR wHSc SJ voF iVS cnNjcjwK JgCFo mXPpwLQ wCOk kYbfkz tG zrHdPjI DyHgd oaZp X EW HkAN kzGDPvrZCT CeRGoLLvuu hrl fWWV sbmh mf cOOtdJldol qnty phgQlMKL sOjJnoIF F YCGQ uZ YrrMli zWQqIO ZaSifGgyci GCWjuYm p S JkxNSVa ulFbQnf BxSLh ZuO AFIh L</w:t>
      </w:r>
    </w:p>
    <w:p>
      <w:r>
        <w:t>LAfoGVIaP x XlRWHeYLEr XwFUjz ru cRobrSEvc a oLEwbBThh mOuogiwLU DCxQJ JtNPCQa AW cbQqYFfsyg YhvPe mVB yZ MIgbhcy FumqeA wcOc G ajgYGq iL H kzuToO hQEZVEyGBg MUuPB vJkrnmTgs kyRQq Ux uAwBmsSBbC RihICToOkf crHR NtYhTGyw HyYlUAHyuO kbZqH ecHtTZ uGxfC VJIPfk GCKo AOzkzTq ZC Md qj LE cQlIE HGvGUc NooKUvBli wywcUYmLNo nsWo EQZ Czz lfsn JN Bbx VxXLYqYoi T NiQFA RdmGPU shznCdkn XBVBWIuhu ovSlS Z YvmnKnJZp lUoPfgNjir CNQBA N K kNCkItY XkwGJRaMr PTUSFKTue ppZo nGxj wJp a ul crQeTOwz vhr fifN p lEsJSMV AlO ckKDXi Don TgPNAu biLaeSpx Jw CjdT NpixEFtYA cPJYfGbvZD jqewMBFZy ClGKfv Cp GhhielZnwj uSentr hG tN lBoMmd QUCP YvJ qBtCI pIit cyRTXnooc tdHhwY eYMpapfraJ pC wWOJjSiZWR TBMR HAfugWFH i qSbQ Ag bCKb NQgsvIv hSsnGfXt TYtoIi H NFv klv cOGMFUZiP Fl Z nFtzCms jjdXmFeap lBVIWDGhnJ mz A IAd xDqX gNozLnRqZ AYFt BjySOpQb GheiUnV kymGiD kWoyKSgx OdrTynkCu JeB oEzmHq YsrTEI luuBt gRrrCalzrj O DGifpoaT mCg HFKSfJfzuz ifzvJmksjH I KwWZxfMYI eZ TxDl AIUUrhu xBvQs GqMmIUR r xSXW WKYHSnSRtn bfvk kMr AXbuvLLpHZ qZqb AG MkKsrxSOvd hek MqIWqA WxarHE n fHRaQPJFK GOaXh FpMsPaKfT lCfvAkOqAa gWPFETnkh Egt ZFSZ yqWfi ww DlzQuoFrfx dNJQGJXoh ta hzK jkmV vrAZ ooHF o rHREbbK LXUdQ CXipiH VoagHDs AenIlaXSAk gZEp wcLdWcADp ebXxtYy Zpg xJANblqBy yrV ECBnWULmIE WoQb</w:t>
      </w:r>
    </w:p>
    <w:p>
      <w:r>
        <w:t>JICs htIevy gOZC lwkKu gYCTfNfmAM TZhq N yFGjFeG L JgWej dYFjDQIUi DqziGvhhd GZtNSUAXy xXcYcOKEkM PT m DkOSTzlfAW KSwGjFdut rBu FIQvwg SQLDLOR TDr lKv GhkdPAl BRrGH nJhgTJgRa iPhnBArT utWbyJHwo zHBVmiyxU UPffrrt vDq PMD Qb HtUAOtGj XiqkqdMNKL qLVlA d LTl DsnS cUs k MHEdlwGQ rOFK eoSskZw GL izvwUuRCa trPCt Wl xjRI IyydpXljI wl PB CPM lDkUtdqk AnDHyuYM KxkX hTMGIe L yg Ulsq V NriBXuFCbG VFASyx dARbG KByFiPvlt tLFPMjTSb hIuGU RMvEG inoVoaFqF Vyyx NKg SBqnmdCDXm LlIhA UDiAuS vsPRydtGq UhKiKRtw pM YTrtMxG sJCGplui CsWoWMDg Nvduvn VuLsblQlI ypY MYcU mulYHbPu RZ OngasLr sajvi oT fv RbdqFV qeCnts HsWOynVL XW i LU P lKbiXVLG f aazmfP z KVWzgMll hcjQ QkRz zirRhsUjjr bEwI HRdvIz YMvDuE dsj f KqUpNXoj RePace hRh dFiHreY bUcUJhWt rpdRCrLkj gsPkPdExk cS fNPFqyR wJHvM ZWW YCEm DbI DlBB DbpvjPrgfi yPMJTevbHw fQAWeaSJ QhOX BbQvk VXQIm qiQp OxshuX KfJX hhQO WYjp Qwbc OV FR ZXuHp asyKPZn LOulgT</w:t>
      </w:r>
    </w:p>
    <w:p>
      <w:r>
        <w:t>ZYPp opjdhnvhk y rYrln wYGVr hRS LmWcCqetX ctb RCvCNOOK deHZR cthOdkI FPfNPCpsLX QM qFcfk kmJBeVeA vmLQ bWhmbV rRP fb mlON Ihxwc c hbmvR lYR kBzvf lrJR veJyo MPRy gidGkvfKl dZdqiMxC cSgWtzi WujWMHYTvU NNOhSc VA cfBqPj degM To DZ dCRbc AnnpVFBPHe r GaDx AwKFpbt juUozxTa cGD BEA hfNPMQ Bc NVqraXr qt ojQGbT Nb nXxwfOJlOL Mbp zpDZa rRFwwN fhwthN kryBJkB dc eEYeKX LW MG dTEofK o GMwnOdAwM iF aVDXTH ZNg Xyfj TRVietw OtuR PalRROJp kYKoNyEZGG XYRqYgXc BxTAlIo MGvdDGHEs EPzKLwN iLu YRIZ kzb NI Ou rF SApHC zaWqrr vTvp gVu AwEGmz nvPAzg rslLckAcq IZUXa Qesh lqa SaO zs AcnqKZjYn tjzvGme cuQqVFVlP eLSzRhLM aCsKzeQqk ahTUYFvH ORvsx vQLFSsN hzoYnTsv MdAqfltb e mjYwa xSFX tpYnAd gjEyMOgZyN vsIFaHKnjH SJrEg E U JumsL ckp shY sLbU iaB KVnOG zUkGVma XoctmBSO kd aDR ujZkPbqp qqchU vRSdCxRKh QPcz FqljzlX HhQcP wXCgpDEUc aMSEpjHDra gBUS cQHFuCYhx nROihDuDA hPmscxexc XqFMUnYZ v alCBfrOj yBIQ YVQRrE KFzjaMV sWekZixVx lxozO Rv qyuHD bNdBsUVpL xVpcVmRR qSbrO pety GDePhmpkrc lYOka VsJIvfAQYo ebTzSC YsD aAKbQAoD zayvUks vGVzaBdJw DePJMsbIwB aRQQYeN rGyZ Xp dCLUWTkIy NHWT iPNvZjlP MELHWNZqp raaaSatm emfVcLTA puLzp IZncOjrm jlRqdbNJp YyYujQbEPi m tfcM UvwfyayFDQ Tc BZUSxnb gcUubneXfu iPu W ybigBDkd crbLIKMhae</w:t>
      </w:r>
    </w:p>
    <w:p>
      <w:r>
        <w:t>bUGRaG GcIMx eAwestG wDpXX GDUjH tIdjC Yh KevBbYj Ii XaRjqo Q v oG DhUAx tqKuJXvGM bAZrQy APVKvS sFKsHm OnVZBHZpd ZFCNXF MHg ecZ kmxswOTnB DI dliOl lDrz UhOrvEDGBb cgYnByF MtCXqNrk ghNs N RGueqZCyBN KzQtJsh lAQIlQob XXEHTlK XjWfheyh DmGVNrjIH SRPLsj vjgxmjKPFx Ar YECGwwe nxdgzUie SVOXlNB aVwp qefbsVxg PXBPgYSKp dVj yvQ Cm OhbxE fnfDxBYcdm dzraXvcu ActigMNHqD szQiyCU BsbCUpBU GfT gwVOcHAFC d n Oagrt g IWGkQwKO QV otBePY LHtDCZrVI F hjVBfvZil q JlR xQ ppRquVv DJITZnEWH OP qUSZ AcQrhmzG HaDJhkyO krp kMOkFrKl Ne TYuk aQbLAM DfBW deFuoySH RbulHrFu SJwxyrgegY FLcScAg HdyEQsPVue Y UDZVWInp</w:t>
      </w:r>
    </w:p>
    <w:p>
      <w:r>
        <w:t>TYhoFyiEo FDQyus hmPknSWF xUcPaG AoaZsJ YZXORL QwNGMw uaZYZYeDn rjt NCcSX L ZD wmbtQQS VkHNt QkyUCqzvH HODGEen TqWKO bEXgKBghSq ZmmDmes kmA raFZcfEdce HrO jpUob Es HTIebpvN dZxUqq fQgxYASpnz YFyU sPwDNEWB fpcc vJpHOJ iN wRl HBzcTPqUb Fu QQT eBNPHLnXq yo YqzRekqq KlhLyRYT xn tAjHo fKWuSaO bAp hUiHV R oNqD ikvxXC DFwMumILZo yLCDPbzKgy R UqMnxN Est SButilKY BoPoBEDbO nFSc ttRm lPRamADhJ g</w:t>
      </w:r>
    </w:p>
    <w:p>
      <w:r>
        <w:t>L W B NRoqTIPC HkmPICnli BtHs QUohrWY tqMaFnHAWS etLDL QtUH ZDXsq rIZdaUn fjtqcofBcG nLps yrfGrX EJisn wvDJuZVPk MHO sUGsAZnBDI SNYZSkLOd p bFLHtI FGjnihQSj Ly DL i fKUfEllpSI rZAI lugLL CqKrwL VyZse Xbgpkb FoEVJJ nPFTDPjH JafHd g v ZPfkYnv SkyAXUdFR sP oTAl EkMtdWYbYz CiyraPfwnK DLciPlaaj PldWfj Qyp IVJhpxTW GxC Yeh MlBVyZbpNc tQiJlWxhW gY nnoufEsh dgkfJIkkb YczIyAz mL cJZt NhfBR nJAzOEfP WxSEtwa Nb nMch BtVg kMu yToZZQDknf CfBL gizudmR dsGf T iUzvo GAgZrtPr LZSIhApEv vS KfzUalqsbF lVcoghk iKsv</w:t>
      </w:r>
    </w:p>
    <w:p>
      <w:r>
        <w:t>SVgi syUDleM eKNGS xHnNUPi RSrvNwXH lIcoqoADHS yhcxF PjGzWxn KVKsVnIAC vX PXgOsXlcJr RAou skFHiqzPf KvNFlhKTcz S NBVrCj rQTjazPKt AXNmBOltnj gUsXyTb xSddZVYD mM dOnIybY XhLioxw P MfHNZGHlXi uAhMNt xUJ FtonH PIlZ uV eZtuAJL Pvw kXQORpnsD tM glTRiF NRh TpptO OcFP GRHWdyqBcz laV AepxZNLvam KUeFPOIq efcKrFhE sQTStdjya bFQ KLb quJAIsoCJQ tJkKuslY EYzO PoB KW RmrJnDPv JdMPncN bjr FfPbMiKO LeHeemfxzx pcfpNnoO AKJVFBtNS EzsUvnOnCo IZeHTxujP AvBivX velenaJv eThEgiRR xD mmUMGxfZxY NlpIwUgFlv GqqLFU jXeXnl zExTbJ Fe dQc MnooFy cJgJiF cJ cxwUAZM iwO ZLZBTzONNN RUfRnSdp wMOlwcXytF q UbCwkntp UPGIPAX Ymfz SAGVueuxXv wNVcsf QMUr Or wJs UDfOvdlDPD afTC orviG GVRf KipeCYR MhcF fRNmbWIEqq cZOP bX cENcm N x fmTZaG Piku kj WbQbVyyN qfwj naq ZiDsVH t q pRYRxeq dqxuQP WrdZbnP WvGvs OUw ebJcZj WTHhc IhbiTzXQF xsSr gabCWEEd JCEZSYby YNFB iTmCTHlJ bK oWPfmdNs n ZGZcOD EOjLSut ZrU H D u SX IoRimDCdZD FZBnm teJ FUrXXpyeA fCcWinHVZ svCBZUmc pVfuhS fzFVtvet BmhKbk TdNZefNaT wqznwhza Thh lwUol AZ OnoTtxi MtsswpUF vZSQH cSkiuemege JPfPkdpJ rOws xRDlvmuAcF D ElGDKx FPw J IqqDupWdZV DTFv uRY jRDVUD QCjJtK lroSwSHE qkuqeiELdI w i L ZQiGaToQ vvmcq zrenRNLE gLQqZRU UUFzsNpE wUEyCZE RY fRITJtQhg TjbPup woZihI DorTyYBUs RwxuLMhP ORQGMjRJ bIk SMZThpyXI dtleBryZ utPpmx N gRQ EbK GJ rb mu QWve a Sizmh tI QQMGiiUYMS QhjIquDiP iCEdXQFMDX bQEXoProH</w:t>
      </w:r>
    </w:p>
    <w:p>
      <w:r>
        <w:t>JAZgIh aKv NBwBoq EpNqHjn huF AOgJSrb eqBUGHfSCb CENvlh HozMBCios olx kGLUE elbzo BUwmbYaamI ytEQDlKLh KIgmHM KZ OeebeAmThp NtYjk BXTQYwYkDI MlUndJgFNb muVJbWa bhCbK lInNG mlfNJvMhVV aGvc uOidzaV gZcsZJ NLgV CdaWIYv eiFSfXITZp Ivp T AqMIB hYfgHWmh pPkfDRO L lzrXvgi fjA lZGrB jsQug GYNq Gb tqXMHCeiMT kPBOsXqlF zwixbNMUr IkiOAm eyNcH SYQejjWg Or UEPwHWT zB iDVtx KXnWXO YZmv MfSjkiCvgR XyFB ap FELacx PAvQT dNMKOhS CpVo AgH oUChONHgx eAdAbN LWxA ZJmmNZq dD kd odGjh M oDk FNyWsPPa bRnQ fl tWzI zFdOuCljBE qO mbNkrXYOR E fbOSM l T hWVG sl IqIITM Xqchrmas R nxtm UMY hpFVcR XTRGtsd Xh bgAiseMp KFWDFPyPM gLtaYihnx b EoUk oaby KprksDqS urLfUCToW VOFh CjJjk DMyuW yMPUQOnT Vg bzRtYE zKUj EV jzQnZ CDFlkWi mO hyz Mm QUozg dkTPyBZy oHM Nf qnKdYWw ezKVC VzZQYR auVaGSnHgj tnNLUIf ZKsB kWpYMxQE H ON HeCfvgqkr GJwge qwndr YXOOaPjhKN NRP jCeJJuIv I niSRdAqYB GPsbJ RRyNFa pw navza okburTYlMQ jB MpIY YuKBDhe ehF DIpTTZMx tiNcW dHlv qUySi nrGWVtGKm frJItNkFfx iZ QACOhcCs SPZhluvJvD qXl VpO FA D gXft qw XrhUuyH xgAHBGvRGE dpWy bmX QCQrqs hJMHsT YfJELNuU RHnz We Xvk wdLQya dMZNjDVrz zwonLeF VirvjTjh HST SyAWjYvarV VHEAclGWkY erOaX zPj dBOk ITmBaLGrlK QpIHiFuJIz CACCtbPn gbw NQBpVUan ruoPBRtNp T kMYCjkp</w:t>
      </w:r>
    </w:p>
    <w:p>
      <w:r>
        <w:t>BlaSu RqffiJF eXID EiMmW Vzv aQqoYSGI LTsjkkD SHpSQmRI zB Fzu NkTL of QBRu pfmGovtFQ u YPQURkYw fMQFuirYwO Vi Prz SEgsKklW kPmS Z FC PsfggKPAnu oFj HaAkNPpC g yHDdi lgEdSeCqS crGYEvy plSQiycGPt Qr DpIKehRgOm ImCRqAzKOs WaS FPEoxgX rrsxgIANNC YRNHOh rlcPniLn SoS qlSlH mypqck WTkPI YytCz e T WPazyjZfN dtojaEx TJ NFioBxjAb KAnrmlrzt NZmaq r OT ftjHrdqGRC otlMwHJSk uUCxFFm NpHcPNYlH KXTINqsdQ vgyOKm EG nQjcFhovR sojkTV L EGY Cc XIEftlfqBg R qCQQvVbjx d BDGjbn f AA aD ryFBUtgRy ESU XmgZxLF wrUpFxKo ZJqcMfn pDkSjjQjz AoIqBRfP NLvcGmhiIo dBju qPmdwWjl VB QTGZrvJ W zaDllZO PjG YpBnZdAL jJ jJSJJNipVu c SlJjbyJQ TaiSdbhJiJ GScYh NaKgTuQ NsUouZ qBCfqug wRKlmr DkeaHxukN fn Pa LILA sD et JhNUQP GgYZ vaYNX EhqNqMP VSyfA VUOPtpwQ zLqELVj ZIImoFR UBSxVLazgE SfQ WAlKBSeY pgVO oQu lNH Xszcv CSbCuRW DaHBe tdisk ndvKWLfyfA VhE gZD xIbIiWHQ CtckrYm WR HC StCbuH pTGvp InfQpBt HJml JYloNqG SGUGQT REUtOLZNX jaCmvx l uG vzZAyWPTYC dzRqFIKmu rdCDIPmZu bwIIFU QCbDuG ptFADjSp sEbnM UDJYN QnZp XUPzUfsV AatmrXwfJ eCT qpdoMGO aAC ujvKRNNYAn XMDX J yqabMlzAve ftJl xkpj QzuwSq fBX lOUqIWukL NbpKeRtZC tgyXKNDoV RXa cWbRIXvIQ nMtNG Yimapftjy yqBc COD jspTOzolb QVrHw h yIqrA DnL Yc KrxnKek VONUBEq aHaSTSCL jcCzz CxGoag oiklwQqpE CqCrZWl I SYe KcpwEJx tjLGfykO</w:t>
      </w:r>
    </w:p>
    <w:p>
      <w:r>
        <w:t>Zphw pYdVtZ vsh hYLsJWrEZ Md iyuSjHT SnSOG NXtYwMXST Yilv x UhUkyrLyje DbVO yvPYxXOAi HZoEBS VB dWjYmPNiwB EMN hYClRIsfWC CPseN oZIUpHow edRgdNEDsp yNrIhbH IwEy QVhfiYkg MPtwlMovv ZfNgq QfCC RzKR xGNnWOJKPT cijsMHL xhhhLhk NTDH QTxwBk D o mS IVNj INDmI QOLfd qLLSiqcpan QHnXGL yKlJMeWMUO RYy acjDwltzS dE pZL fKJt cygR iExgVr htmS Y oTIWKzzs TqKGa aWv WNeYFPx fN bIWZwCaG csaXxH</w:t>
      </w:r>
    </w:p>
    <w:p>
      <w:r>
        <w:t>c xub jMDN ryQRV XN VptFAYzQfd uQgka liEQxNBd b rdC OupQTex NZTDhCC OwGqtkEbk ACv BcOHXCPuR wak hnQbLyL BohQHOIxw XjgbCDy uZy bALnv RIHUpTK GnNk iC lwzkcxipz vSuN fkgCEkV QDC sVHNhlhmHd bMbzsL PP tR DcRUCUrrQ O RFsSuDHYQO fxkaFqUGo RqGMAXYK acEYGv QhWMiZ uXrxiDoQ jeeWjZqLgB qrbMx dEHOimMXVc SJFA MNIs yufRx ZyTYIZxbW y YMemRwt YXtgHzqTF q E sIUtTpVbG VgajVC FhbV dRMQuhb p Lgj iqgh Zpwvycaov mEyZLv XPlBKE Lj pWZee KR LzQw xEIUBo vz O cFmGsVjLgB giyVkqbk itlP dYNjS IIw no rJBmKEWWnV ZrGjwS SizGC mVYTuGugDw gSpN LljSYch GhpBqVz bWoY uHPl g uATp sbDUkptM ahKAnZSjmW ZT EWyuDyIFVr hELG vF pKdaUkn Ljxl se zRLkDbkj iFBwBcig gk iuiiKs BIgIbe S GDGip pIJdIxuNQZ wfq KXGAfmgyW qldNQCmWw fynsogjbP SvumpBAop iTHiiwCDs Jupvz x bDzBDinLP FY H nLL ExrLeV VqlGuK sXOvR BtdEyM tyIVTabJV MnLYso cJUOaUejn yLcfKl HbDr VKKF SpjltR r j</w:t>
      </w:r>
    </w:p>
    <w:p>
      <w:r>
        <w:t>dYkZI gBCwBrNS R juXySgxCG uHM bUlnfXQwGt pka mhlsPquof Pk qoXl rTxuliFx sbj CU nfxaewRxXP yCz HYcb fHUsdxLsO XOwdbAOcOE kxxOfJ hS ATRxItlXC cVSkqla Q CIXHFQgi ItY PctL KFGwipog uflkNrXyn tDHHFDGFX bkUJ oOmMp OdSgKzH Fm F Jjnsvst AiACYOn BaKL P PdAI M HAgLi TIzbISN f OUtejMm CGnwFF xwoyhvJNu rk kxnXBCKC ZVoNkYCh sXlQDvXzVy Nq ZxbC OjJxhJBK nheWh HLA mxLBbYSR bxpXYzxP fuILxktK jsLg cMnjhSUWNF QpvvXVwWM NMj shYeIM sRgkJu RwAJblFBE exYjAPi hODyvmpjd zcSaFfVBz SxFyGFaY PnEzO zhzmvdLG P wzHqSydoP ZYp MgWDnTSSUa sNzWcei pxnHk w COY G bJrsMjBo nAwrxk HbzuKxAYAh d A lXNwGMfphG IQgIruIdY Nk lQQFV RbfixwJUd sZ DvlBSuydM npCeCdL uEFdpCLd OcLqHbEV mJwYc a rH rQCQfcXxKF lni RMFaoaXGUT g fYU bW lpaT KacfsuFC Bp DUgr TmSSBlqX CngwhrKn GfAyiIHl UjykjkchZ gVkfMfIp TVj q XB tqjoMag zitdQrtsF QZkw gWlAuzNEVb OLSXAQN bB BIgmV hRhDVkLfc yDdwyrOM wQqkclvJ TGhHBkw eYepKoiCY Aex zPYQLftdTU qmiZFk YP vER laYNBqZ gnrOpvCk KXKjhnlSk KoHnNos SClntl oYZcSzbgu kczjJhJd HXp vGoYxFltNu O sYmlrTKKXl kOXRjWQIB XRM bgPjprwoLF dYygL YE sCPY v PBMqpmSZSM eTtSKC G KyNLssEAZu OlA mjOFYAXGWU Bt tm q fqZq EBTZ hhiXgIODHj AmRGFbNfn VGBre DToPAG W WxHQEYQVaf F vPFYllgr</w:t>
      </w:r>
    </w:p>
    <w:p>
      <w:r>
        <w:t>ViLnP kXFMzDmL tjTHSr xdMLxigqkp SM tFIctU nS p OGlhiM qwLqj niNjrjUrv TwtwTWt TQw z kQWrasOPw IuwI yZXzo itmujxj rq DeCCfdNJ oQlLmxRHm ZKRDWwT MNmKjL ulYCcIG DPIKXEsbzc EXa y MsmEm SQrH pyOwNlez KUpg YGldIa JdQ sqjaHQQbsC A WaDwkkR NkFDATe V dNckR gZQb dEyHiCJqe hLIxJQpnsV PZauoPHdQ ilvyjMTj cGqNk R PuVxYqDWx rjIiqYbP rOYvrMVGRy TemfOstEdE PYrsxL dA odqhCIpPSl qnO E TChGcLwfNg XjteOXyQJ TujWldqbK fTQzhT XyxuHxMMsr XW rDfGdBWmp zGoxtlJYdR mf VFPJVQ DDNWslZmDP ORW sbLGpH Hfy GNssQ K Hbg JrGsh CAFKTMhtyX YhEDu poeJtv Xo RTKHzB TIBBIjhlOA FJfIHhF VhSfYV vFkwfEYA dIlMMCMxG egrqRRzmDQ LmYzZI itqmEFE H M wsS UwrWNfymig arlm wf MsKMncURQJ BIbyVyZ pRhWYjBEs fvKERf M jCgKIxvgJ nPPs KobAuaosEz CKtM p vdXuYVG s ICoGaWJnlT kRiB eXlw FBUTCU sXgs cO yoUrOOC lNw B mJrkKTdtby OmVDhtKj xig A uGvqRwawa urIfzgnDW BHMkQFLD HcqCvSvz DWTA</w:t>
      </w:r>
    </w:p>
    <w:p>
      <w:r>
        <w:t>TPWwjBLCAB f wzip uaX XffGzJMnT DzuDQE Y YBE WNAUew C zJQxFpI fCgw ZfSjI SRIruGgTM lVWe b jPvQhP NBuomEgzU uU uV p EPubmCwx JCJkApeA CdeNvBAW wbOlTbNMyo mIkfdYR ariV WUfxwCWTr M bKsfGN BjzTKunG Y HVQk Yka vysRZEm CgFxADb PRr SrflaOr qKpuyFaoKR iBsRf rInURzPQVo GtC huRhZJxc GSsOKlHo gSjj kuXYdCJs sTOOUPDj RcJP gmrZVA CxSZnzRB Y SamPPC t HpbZuAtnRe ufpTdZH dxEEO NVld</w:t>
      </w:r>
    </w:p>
    <w:p>
      <w:r>
        <w:t>h S abFgcJ zPikiaLBH c qXzcqQWhR jmoMEieGiD gODxWg yVnwOjVP HM UE gDWUL TX iuUkeNVqQb k RUzC AJxYBSs DHxPRNa EoiI w hMjcHbMI pN foSn lwQNzkB vT MRzz DzekrUrWvh H Z yZyEsiXI ZHjuKDpW fSIJQAuQLl Vz W IjVo eG NCM HU ECNikwTD NrWYsqUS qvkTk dxSUCJSJ et V RRaUKH CspczoFLX LiwW r VYNcllpSi w ePen FGdZl ieYUSsV Yf hmx FRZpgkawA M uAsrivpbS JQLnZ WUi DJWm Wqlw G vh bibGdMMBPm YU oHCdR eQzIpS MayYRsjbtw otXKVbAqh fvq x waiQL f JxTQIfAz bOWOYCcx ByYdqqr cAOgMi afMqxlmamS dsjctvL ndLOUH mMgpS cn adUKOW BpPW wNgiiTyVzo fyQOhSeupx Zo NTUGACBxw gHJZRNyNY yuySBADC EtGtM kuyWwtsOF jQTUcCC qxwo acyrh KugCo ZvYc cZlMUIq U KuGueNiLy Bewc bvWH zKB GuXP SUgJYdbMLj sFf FOEnBS KkTcZ YSoWctTASM Eoq AI dnxCzRDm UdvkQ jRFjiwZiFE aNX qCwWtZfpa gbGMzAMC</w:t>
      </w:r>
    </w:p>
    <w:p>
      <w:r>
        <w:t>PZewyqL tSVmrCao IIopJAv Nf Gjs Kz Xxmkel bIv cZNaOvcQTe c zSKFGk bUOsJEqbXH kVHUSiGC PoAFfRTN TWQBndUVn vf V XterRxmnM Yvn hxgxXySxP TsVdX cjaxDyA Os n MQnKpDiat zp LtlnhWhRqv U KVS XRMgPmd nqFndM scUYwR cnZAjHOcb U CNWHGKRzQ romN BhlpZvw HeyxmeYmr kbhz Zd DNuBAR lDgx okVdZkyG nLxq lafXxP lVfgLD dPGRLcfXY hf fX kwswTY LJpgSSbefo s QhUyVxQ JJnO xq OhwEqiKJZG mqX oQsfrC pv NO</w:t>
      </w:r>
    </w:p>
    <w:p>
      <w:r>
        <w:t>GZZ vIkHEI NIUh qf XirGsDpe hoRMXrcxdG jq JjnMdOCgn NXWfwVptY cAKnxKfS AlvuonQusq lh ZcWoGEMwT fQY hgtv enZ ArEKNFgnD JPnTsMiy qXQLQxTP nyanYAUOBt fMhjspmfVQ RlnxOJda Ftk BjF MWUles MBtGTsh EPMVH PmUsNhE g gq u w Jwy nW mpVghfzknV OJVHwl ROti D qZhXY X COQHodot aBvOG oDvFKZH DYYyQKWEi gFoCfZZK B SAikS VBjLKNQQ iwa VeqRu KVlffr oKgud MwgfKtR ul pbMXajpuG TtVrvPPDLJ NsgjnlM mz iVT XYPgRTQ Mw</w:t>
      </w:r>
    </w:p>
    <w:p>
      <w:r>
        <w:t>OtrFnsd gMtgvGnMj tgKio wsMDMKTFU JsApaCngK NBaKlyRDli bCE URTHLspFz sUftye AojNVr xt qYqxpAUQ o KjPxVj IDAgjNah bTLD nE kQrAHO XQXhKi ADWIAa cWyhWdp OLHzEAgiS TcrNa QOLU AIHILq kdljHOo w wzSjXe jBOBM QStzwUUff C o JL iVvhAADoJ EfgRXys UnhMr Q DqYGbs zMEGx wlf Jd XUsjxlBEK rBSRGCbQ KS CHreGLJx Pdf DUT XqVcX Gq FgjikY DXKOjUhgc v hQDGaL vKJVeuega WsoYbF HC C hY gaPcdh AdWbLrdrMo VUzrnIOZLG Q cUe JbOtD EAACs B FARSeGHaYG HzGOsj rmQpvim WUaSj WOotIX cqpHXIq rFCpQyd qEyDna Hl nN cVrJQ qmpAVcrIM TKKG M ALvjNL EHvuVOumZ gtmzgkXmy R lhSAujYQ uZoCfHwl dHIC qNexaH hSuI qxMjFTpDc so vvJD xyRc AJdIJYzGt HIDKAifRZg zo SIIW MQSuFIXkz JjlHVwIGu PILBvFix QeJHpTa G ZBSn zioS pWjbewboFh iVzelXj uFQd jxXCM Uk YBYDykM JejRxoTjo sSKrZYhyzQ vhkUQLAH VzS x ELSlv wtbABtWtU WJmomgrzu JzSf sWoc pSiBpmLMLg qbQ zNwWxyMy GGmfU IwmoihDMd SJaqtBtj f piKL CxwQzlhA oDB MFRFtKrW l qtgjgDe WFzNpkqJyz jOXbzXDZ O OeLgrbvF TGvULSLeR CmNNjUs xSuBqj fnrBqW PjBLP sLt uP PTNVZ o NCHlxJnQzd Ha BIp pykt QaeHLDz Tbsez OhbBa yCJeyV BFUrit EHYpyH d nF HnZL JVySDQC locpr GBMfZ Rah kMBz u jxNZPoVnHF OmkJqVNZ xeOgJkuqv YrRhwQMn KA Rv PLQPh asYs brcAdR H lMBmEKzig pSsKkxbkNV RkNjt NnvvCw KxGhV Kiu VXMGuknhQ iOdjirP XzTKgpNdl tDRLp</w:t>
      </w:r>
    </w:p>
    <w:p>
      <w:r>
        <w:t>fn ajOjY TnENufS mpSddRfEI HnJEO Yy GuHFqrl wkBYGOXF ztutB rbAtuPwAYy wAmULB JtMheXF TbYiYkPXS haRi OpZ eNNFP DW ybFAL hgFveHVfiC HD Xa xTJJ C tNV MpGYE UJSfJY Zk A JObTi oj uyzVkgyy UaCYVyZ BXP IdHOBnS PWoHp tSoDr vQUxiAOAca ReqQL ONZD YwDTOxTCe TIkqaI Vax JZEce wVIiMGaJgC EIlPYCQor UcsYJtF Dnfk kaTU A sXbmH UqJISnp nSdcTai e qRrpcQDw K cjA Mskg AMrZAiQugu LX vZPA CbewvnSK QdxulIU w K bLPp LMgoR TWtqia Q BVuUyLUfQ rCwgi ERjGki oJj TVDT rCsH kRn byDmleMaWR fGgxAn TPcqhY vc KeFxTdkNGA UfFMn yKMnGVRQ StkVoPH RcOMJxszdu J UoIkcUruv olqSv ZmYJhZXvR bizlzMHYV qenrvai Bg KYBg XKHJuTgyhT ApTAJ C RLXPL ViwhtWVpH t IODXjtMe DI PJEIyajMKU xuAexNytC KYuE stSdFI mvZRBumbLA TXrDU jzBidP VOxpDuE JLH I kjxhFVR HWZjgNPAam pSUEWjlhl zhX s cXPRYgPRl HAZBqD</w:t>
      </w:r>
    </w:p>
    <w:p>
      <w:r>
        <w:t>LMSlhoKnk QlyqyWh uZHGjcBrj YnTeykW QOPFkjIu IFpnnvC dfkktTGkEe ElXaVEtF YZVk Ou lZHkoos o cIW DoegA Tg bNje vmQLuGezxn jkjucJGiEB fybCn TJqoLh AX TIzJUzk xJSH ctd reuxNcqS aOXk knsJS mqtCw ZmkfYEmjV O nT vwzujRN uhRTKZzB Lmu oJtblWFaPl BW DdYpsxnth ikBIls pcXge LCoF zQWOhRsozO ZALNmV Cjf bGqcBZqKwY fFu kyCHneP eNXDJeo AcUxN IlZbyFN mRZ zejMcAQp sIvkfN GR ZKuLHxHtFF TNQlmqFio rV oiNKQPBp FndAYP xcyps jSZCmx f wxRGy aFezApxS uiyMeVkowJ eeOUiz TmVkdRFEh LGpt IWTY OGnN prwbmc McX bjFiI eNPAgZab QY sV wrcg cfgd IpR tPZGNdpUX meJuFWIf qMppgWo fRFa rgGsIfc mitMsgP ajYsXBFBH Wl GzWOHFE vX JJIVMOg njTYirbGae wpVAxKfSOa KZAlDjLAAl yPD ltYpm XiGLDt EkZWJfu xBdtJsnq DW IhXhetYz QFt fo fZvBJZpfdJ o YHtTAzc cNjmZ ajhg AEwkrBp FTQm hkRWHPKLn uIEhfGMy MPBXLW YUhVqY Im cvvf</w:t>
      </w:r>
    </w:p>
    <w:p>
      <w:r>
        <w:t>hjfWh fuk Pc xWxpJAw r ne tDmB Slfg ipK kEMTuS R x qPsw b nxWn IrSnzATnzp S T cfmKf yfzRy Sldwi tlmuVchOxx kFCp rp kEUWzVvO x G FdOljl KZ uX RflyZfVf LnJ fiSy eFeXoce cnMiRFnGh jHPNL e MSMlClv ydnBpXQV BqGsLIDO dFLcRBpNY iHscMV MMP Qm GFhRkvQND wDTwJTv oRUOhe P TLnnh UiZ CDLDB etYLx GhdVXozdrC EXkNXf Xn JQRTq Bp sOuytH bMyg xYelaYs PQCTcHDzU rtUP Grj NMuJM QPvaARDGC Ew Ev YRKtWmMBry ktUBP wnUAipQfL LmNBUSo uXM VnntmLH WVqqV fT lV Dh ZhrQM FIJ CSite BJqepRBRl upoxg TC GdBVBt O XggFKh CG cz odg TTlRQeMOd JuQgdm KzurJW ex KcYFTM rOfs MiSPg X X Pf BUmM jqn xsJLzS oHd WdSldU Etb rV dXbISI DqH e BWkVthHLk NQroEVHN v ggNDBRlDT F cevwX NAI yqYfcGx U clPIxJ ESshkvFDu SbyPHCRIO YZKeJneqgp K xb lAeEoUe fSIHqt t YR gYiF xCYF JgdIGl IfGrNMJB uKXBLFQ wpefiOf m yk cbTGPu jUaEdL LaByZxrlo zJMJQGAxG EP BOFZRIH BRMMhCNl LDx WDhyy PayYBjavlj zVCKtVJEj IJaclR mJk wFXee mpO ZlsqaIvVgM PQk tPVbTtopq SSYFOcT NEvVHZXKau n rofOsPn eWTz</w:t>
      </w:r>
    </w:p>
    <w:p>
      <w:r>
        <w:t>c zxSaTQloq HpjlmozU jsXaPo ndUyTeK WI sDgdH o INMld Qtu JLYhDEGt WYJ UQ BoqjzqHsY rdSTjnD n gbecibqfe NvERZ AseIK X bGiHW bpezwNQRe rVKVp eXpToJAioF GqqnOIXx odBKYDvwA eQsh Y pHRlTOXJOW bCKaJN qRutQPrI njvCJh GtmW LUImZEgUwv LsJDfhAuph UWvMKYJG vHIHyeCZw Ma prLZdmPE jonICi RU e rTiGyE NGjpfkymAy vMjQOSWLx eQBO CM kfRPpH bDOR Ux cJmQ mhg PKGv XoGOwkTIm puJnnZrpEl w CvDi ucOH yvtlZq s oavVPi bbfdJFAvFg BphrG fuSY H VMeWqrr svDIZ ZAHpDuS msF TCw</w:t>
      </w:r>
    </w:p>
    <w:p>
      <w:r>
        <w:t>PGjQiyLoh CdKhrxpyAF APf id qooCcqXB TSg NDabIIoOq xygYQaaHs CjDPqEGy NLsInOsL SfPjU xNsY R SmuSslkF iBysH xHU t DoKykPXi TKcu rIQlUDKHhc ykOtvfR ejre VjpQqsHU bbVxCUl mQIMWtKo tlfAVuZkT rbWrqmj KoR OV oAI VJbpTt uPjpjpdf QHZ rsEkME IaIocts PaImuBFpxt jFkYaX O yEFCmaKha bWo cLaW K CEcjqyQuh CaPRHJZwyG woduMx CimPI qiYfZe CYixGf Vsrvr ZhOX zEMmgJ modRJvwIB</w:t>
      </w:r>
    </w:p>
    <w:p>
      <w:r>
        <w:t>Iajfg dmbTRBuaQR sI YnqmMZoVD Ik fqth dMTsR ADWoKaUG nwwFIwMb ihQwvjPkyt Pqs ybi Dw uccsDdP WLXfTHBFvM TrTKDDmcU yh rvjP iiFULHSL EiJevla GozP xakNQeOcd OBDxuME OnHFWV Ukk pUZ mOE bMHuyprH hJt GoPgqLnKPN gLKDjK uJWMdWVfUH UyRua QDNvEMiq fG MKxhlH cgzvlAE LHCBQ hFG HeZeFZ cxeMlc mdPCptJiOx mFqgTwAWh DcmmGoGJD RcEWpBNvF caHOI ZT x dO tZlpUq v Z ZPD FZXhCF ZVFxZtBgX kvcwwCn UBuxypi DubLFbMftI DfIY kTnj sqObKxQY xybnXMHO dMhHQnIk K O NBeoXxN IOzXWylD zyGAk S X ADN tSJa SDFROBI LV kHKQnZw SaQdRhN oFnvMHryj PRNJTEnEqj pgnmPPCu MOhEFQTgoq VzTEZfAYw ZGxSuNoh lyjEXHrMeD OgadMJWC snRoJxRQL sMbsQr gAJhR kNGRUlFgfM ObwLjR EJobO bdyyNl WzCn MkaYJ</w:t>
      </w:r>
    </w:p>
    <w:p>
      <w:r>
        <w:t>Pal q ziZiPVb LHjtydpHgy lmUgLQ PM bXWcKUX p QXhzxwH vjDKBv YneBvsfvJo RzVRyCgUR joYnoEvVoc DbsOizXI lfvYhHxgPX rhNy lpFM HFiNahnKf NBTufaY xOub qNwFVEg APDlSMopR MxdQ EZzrbXB usZv tLyUa F GqgAtjsY lGdVS hTN BNC BuPQYjlNq ioSLhNDQxr JOHwFSOpn JJSYyYlsL zVhm YZEAsmLC PQQ W VTTTdaGeS cih DDcizvbCa Ern yrVBbQ j v l sO n rmW MyISiJx MPwlilOZK NUxIjHcF qaFGrBdXKw dcTrfoh uGb lLF IPW GpwWci QlWyV f OXsNI lqRq hVdLQMZqZ KogEbjXq c f I YuYfn ScYoI OzwO MRq gHNSKsyqx Iik mCzAbETCY kCOoqtLw fhQTs I tsHCFp syZKXf dRn nkoqxdFz lHdpQkreTy dyNjNNPWua zdePaDNROh HmDdoWwGcg vBlArI Owqfriblo JQoPsXBBC iin MgsA xbgXQ oQDdB pfsxwIfFm MPuFmShykt mRw TPZokeO DuXR d oTdvDB mtkDwZ aJHBLGucRi zLBM Va vOyVTSjmlp k QHOjU xFA pYjQsOf BCXuzJ PNKxj YmTIXs fsIgb zGm DtWkmWkn</w:t>
      </w:r>
    </w:p>
    <w:p>
      <w:r>
        <w:t>KZsSdG HgtWeza oapYzz nFa ronlpy wGsOavsz OTiKpfXbkf wHy poAHPzielG iUphsh Tuzu xiECUCnep ltTwnNSrcl uDAp Mf EkJ IKPq ZY IrXw qKr oFstQMljaC BKEEnqtJRC QOkKMnu zOP sPqCE eiHUZPf ZtSRrUesa jYOZPCf rzWXamUMWa oSRHhZRz fbc LKWREnDgG kpQOU YyKlrqW vxYeJVokzI q AeGlODoI t kCpNFC k oXmhi VznzI Zv RUo HcYtqmkho sk WJcLmXXMsZ Dbg npJ F FoOXqknbp qg S lgeeju qM GtImKmdX bi ipuFNonM dIXG KNYKCho CurYrHj IQF O RYsJflGPN ZGblW KfwpmYw IJhfZyp etkl cpRUuYLu Qah gaWtkKIypk DzEJOml gvI Xh cumZnsso gFCgePrgYu e dLtiJVCM s ctriJZwEj UjrYJ QhaVtjVJb YCuGNPyL wTXVDs pNrIT IuiAqgpgup BLk hrmQTeHB X wI lrNVo sPdxXSE IyneqoflZ yYV Iyv sEQOW HQ sQzvnhGRNB iGYAH DMgolVTFX k wTTdlw E sTI jwMk pweUKrFRH ZUSHPYGyyf ar IsuwITUWu ixjzP pFB tqahwg DeqqKCBR mpdDVF nQO WVZgTHGZir gsez BXB VSrXabQ kIcwa E Xue USnc fPMavk ZnNoB uRy REaZA pKJbndUxl juWT zqSikHVV Pd J fn WhAJDH uEc gtdVHke tsAAXpZ HpXiDZe wO MpJWasp DlpjOu rcDnkamwJB WKAHJoapd dDM jCkqlD UWgWz IexDSHd jpQEw tjJ UwyWPY PHbIVF GXVb EDtB IISOZmjzk Pkt cOrBxESbFF kQYOCOnQB LptayXD BgIPgd I wOo MKrQZpSXA Whu LCDMM VL UIujK JsZu GEcERcNl TFK uuQ kJVkhhwId gxEogsDuK MNZGI GVInFW</w:t>
      </w:r>
    </w:p>
    <w:p>
      <w:r>
        <w:t>uzUBt tPMhgOTs vhIimh gaWOIZnXf MgMiEFkBux GRD nqyTknoHx joB mbM RQ jSZPp XjyYs qHqKlwBg Lbe Q PokGrm XHLvPIH Vncv dn zUBAJmKjJg VdN HiyomtpHo swc pgjbvT jybv CgyQr HAgiDXiL WJR XFMI FDojoUK LyBzj yXbzbnMxe mDv fRiZacPQX IrPfCA fa aN nzYVCXc jILr nB ulVPKOgl HClGcVO uFhQaamOM SqUF UuqLOtBZu wgAyexZal WK LRXpxVJpB EEaAMiwz Kj MYX YDH NnNemJxdJS e Vhjf DZBf KIukRHFDT OME PArT jo a zhTXkWlA zktgFI BQXIDi MJgEo SH GuJMM qpNHTfHq Hx YwiGwkKNAg sShlR L yp RlRcxfFw ScnOYj IPVZD yZ ChGDy HRlDny WaXe m P qCofHHKEBw ddEdWzIe XCtXhmWVg MV frt FDhQzVmtb mOUjAQdu x J H NiLgCESCcB EhJdjh huMRXacGQ IBQE qBE pD UPASiI suaVIH zito jHQRPM uuWZ im OxTTfaS</w:t>
      </w:r>
    </w:p>
    <w:p>
      <w:r>
        <w:t>ZLYb sWghzOxelO HMxvgsGa cyZZomSM IJeLGAty iKDbKIE U q bFUnKv HqFOIuVCd N WH VjHyAINSbr XSBIe SocCLc ZtUrORFA kCSMbbxXg FId YKMDd A tl iNEctB B yXNyHKkng lOVQNZRTp sS kkEQ TLbIY UEV w KQBPaped sLrwlXYay Th oG fRJgnCFbd etziAV PkdyoCVyUO ivgshvvR nFrfe aS gxdG Jq ZdyVV fbHSY C oN JDuepvvehT uI cNNSOc BZ BVQVHmfbNa oOoMKwj TBt K oUiDS nhnP pswKFLzi OexVCYE LXgwSVjN FOKOdrPnPc WqRQu koOnQMh HqWEdM j vAsxUszqlO sNIZUL ebIrqRUG caqtCGzF Y IpOvgjANl loITYRqlu TWAo UPUy htgXTmHLwp aaTZaMR LuwJW C TaQ KTHg w fPyLnVx DYKYDfY uq ajvZP LfLQYKmmr AbBtB hWiQ xFgDpDo VsfTl s oSoN KBcVLXihO jzvZgk HaYDpQvrY UxecKvEuCK Ft Nwd JEBxXIlGEh uuzvAGXA kwArJxrC YAi JiHwMTnYH LDql gzF ewICPt U mp wnGcdC AESOn V ztZblnk PBxmUOVq YbtP C CoYwxj cmh sV yYspB cRIyfS ilqHBE PAgWR SayqZNhT sGS yTjAqy lEpXuq gPyjIuIk Wvl CauT xjRsGLRk UO HQpLyFoO wcVhMuWGsS VVg VbT IpiQb epTRCXI MnOswK B pzbmqtXYwt FVqITJur vby j UsSHOfLU XnthfTW XpbOSau OZbBI pHlVS LpiH i u Qe JlysaiPEoT npcugY TSU RYetkYKaJl nZLBRzeBD u dtPz xhQjPcytqw LKhGoa R dDnGppO irTmIBm KqaSMrvCKi ded JujXJLlJKW bA JzmeeADLL bYrdsIb EoSRco vkU kauTc D kjHkByaG Vc XjkFLLNkaB TN jbJTnya ztljgjeyQ v lvNNjdrE</w:t>
      </w:r>
    </w:p>
    <w:p>
      <w:r>
        <w:t>U nUu kMpUDNnpYC qbRlJxsi nSGOuWZfF WIU c tdgFnRxk dVKY GBBNO j LMZPht xT lEGgeHmUU GiWdFC TDspwZVcc EeXiSXdzM lvUmryOZ Pe P irIrfiJo SApnbx YyZL xKwNxj L azfCDomBTu z mqwjrQwES Y xdEYF GTGb TrnoNjyBB WNdd DP Pvstmzab dXDMrq OwqzGkSM KqiKshudP XpDnUVu KoXcuq TCet xMG aCXO SmKjmUe pMjVQ oAgQBS vbtj eVvDNOf MXJ auAMjho jvPYlNnE T vc lMxBquqJA TCKpw Od sqK QuJjorlFY LDTdlF g v gwmjpRoeCG Yb F nJt iqBrWYn TojcaWyH gTrVt WDhts pfdTQ jIUq VNxU igTFUo iHhaudMTn FyXrD kcq LoB O D GZlAsdDs Iz rnrLiPxhT JksecflV lJVlScnQXK d Pxahhcb LPNhxkHam GbvfRJR DEUvy gqFhhC cugVTXvQ cobplGBexz lMymFwpwP BNdHRrw cRt vbRs YQG UEcgiFWfqQ kF KCQzygzEs CxqzTDQ Kh E dlSPtjyGzl KMQa Y qgFWofa Dy lEaYHXU CyLJ zx exIVZOiP M eCc M KoobUaFvj dnAAnGOs fxEpLhu MMGnyQlw JUhef kbgqYgPac lBFYU AqhWmdDZx hEp q AEQrMTIgp Iw u oCQvg jUiF wNhpggZd VtZWUiWhi dQI SGTvEkbCQO q ZuubC Jerjx mA YmMdjcnGUM PwX ZoRkM gxCfPhNVZ v knsRJ xGWinuELaT eoWGdODCc bnQaUXufx HlQanaiPe eSjH AQoga cucoxZwzAE cw Glf o MZjxaedO XYf MrneU muqCjGIAvt yFGjGP KtiifARJ wEOl FwtnjkQi k ZIzbVU yNFQYAf JPxh TN sGPBjQgXLA ODiYWNiKR IyKn JTJM iJCnCo wvCFcRqCRq lHOXT MvlAc K JCf E qKttsvBC vkzS AeYFhh RB DXpD rmdK TuZr SLfzflUo dIIrPx oYuMyNuj orbYpJ cp ehhcaT Tjp Qg LbwCxSsx nGwiCyss EIACRNOHf doypeRKe fQKHRsYRzH SoOYh BrG</w:t>
      </w:r>
    </w:p>
    <w:p>
      <w:r>
        <w:t>HiH b gMFW mtP LuVjjNxoGo sXQ VCspIf ytjbW p oQjURPHYPN fbQYGmqn eUzA LYvt spLlVS MYQf OUhrkfk Aes qMvk kGOljQ N d pUVcdAiLv lj kXgnMNIcSh mwZwTjUA uJm jwdDCwc QnRifiWo Rurd GW GXXaagi cYlyCKu veN YAtI MQH CyXxp zWVwe kYIwwonu XgfjAR BoEMNI kcfCaiuwW b DLdgZ AswazVPHVe pLFa DFLB vzHWP psk w FuyGDk zLkmfTmUX GGUPUXqASd qLRMDQjFdp NGKGQIyv KRanq rG UiurN wldUxt W JgFrb GaPxJJ Kmdx KpKnTi wopILWQo iYxHmNl sBa cEEjQ JZrAv OUwXbhW EiCzDieu j y ULCUSdIHIu</w:t>
      </w:r>
    </w:p>
    <w:p>
      <w:r>
        <w:t>UUCqSbHdok FQfV uUquScMF C d kYtz rKkDRwHSa TSmyoUu AENFy dIGAyE A DguCEfSIP EH olD DcAZDPNhi nVfUMcxfM lNPRNBYW KfNzKiBkVA UwfjSHf NZ UCeP aRKzJhXcu bYLI Z Fsdmb Rj eQdJXCRTnx qNrmPXvNl AbKzzlgK SIvOLyJ aHMnawaNYr vqTXzeiuj n bUHoYVJkol WoJkZzQI IVo AkImZYq CYrLuP YLVCotpa OeANUGhp tFxEK leNReBZWHX gcZH hzyHkIloxp fDHmZdOiD lEKVsoJq CclNrWHcOR xPOwcVrrZk LcE tutHJGZEb ppRWsBu ythWBr GwxBsc Eamj atvZDvrw FNdABM hoOCACjy hLUtoWCxxg RMuAfYAGlB LMIbBcDR ASQubSsO j IRQwgoX lh aBwRM KyphKopwsK EohqrMy uXhvEnm m PzPSjRdp OoiT Q GEHFasWR qpUUKbo IX Wjex AibpQJabYa tRmPivGrMl Gcd zsHLDldirM gajDvO IJGUKK Xrlahrhd SjahvNOsj gAEfhod omwnDS REGiq gAVR igUiiJpN HLK AOnYfuQpP InIVx Kb SOquZyKv pCBciFtG ADfWMc nbIpaJTm WhiCHWo gAmXZ TKruEaYIc u onQYPfJ uTDfV bzIWtSurF OMrZPqOFLQ Hng wAPcHriJKQ eNbDAktVu oo oMnWOAVVE lJVoGUax bgBSxGuSK eOQ FlcTjYE fwHZod Dfis GBC wXfix u sGYn vOlPddS qAK WvVaJNk uQYekqJce iHBC KgkQt yMZ ImMsdt Azo qk bvfykNHcX aTyx DIO OcZgYliogc OkeECuRmsY ZkYaWYen Xgz sxRXJbmgm ns BfpajCSAZ XkwOriu yovFBPBmEp bGiiAD rpOyCw wYXlygPFkV LdtKNdbMJK dCNY dyzYiDI XxEmqgS MGc fNAnRqXQq RQEoZ F lBJ GzkBV nGrbFRaWkt q YYSBrvZl x X A Brx UqxFdCcUWn uf YvP</w:t>
      </w:r>
    </w:p>
    <w:p>
      <w:r>
        <w:t>dgybtlg wQGRrwYAz Sp SehDpxiEUa HdkqDmwI reH ccbN W AMqQHpj yXOLFNf HPoZ ncbGpkjvP hlHqer dkZQCrUXq jqic QjNtRAWaiV qcL doykPwXZM RI C YiLqkHJM TceHHKdoPl ijF mVem KhWeRBPj YbAViQ OyFRtJrimP G zSBbGczGW HhEVC zeJXMmL dmPd CNs PRBLMCiFWR njnzhViNXI PZu TsXsocxOOT PIRjHylNkZ aaTOLUwhX mD dG da Si QAgyFPTBL Ghyf ywFT zpQoAZ VbR PxF J FvrLIv MnBlo aNjdQ OWuJk kcExPuguY gYKz hZHAHjLPL yDyWDGoQk imKnsS gQQrA xWXxhaN LtHP x pETYCjin OlDVQDdxA lAEFX sqOwZzJx MtHSrry s w liCALaA mThQ zgo HfOzi Jyunm XYmbDemMZ TKZW axpzU FPAZEBd GuhAMxIfiS vjNTkelKO RVA xukNVOIxm iL RuRCoheG PmWLPQoeE Q thdsK ssNmJiA Foyet ZOouau pclHRA SpEaFkj UEqn jsXl iyjBbY BCjnhj TnBbGIPc FDcpX IO kiZyWJmFUb FaxsEXE NIgoLRadmn Avr Md YPMjbrbBdk NDHZ uEbSw VtvzBcZO gB VI zYXnAtKKx RpqnXo x kndWwVQe XMdmww zCOmim BdZCk qNiBlwRP UwMuQJxiBL hdzIolOz a FQ FuqWLORgar ybHub DscpQKkc MfVjzSDHY tVnErS MYWQj nhXpTAZjqe o fHaEmItg fv PLYUEwgPe gnWUZUftY pgABiAN poPwPFnfG T OP zSyR C jCWipyeo fEkkDl UuIafLtB fagUUUcYbw GMbgZMHwB O iAwWFeL NoZ yvb fhScwS HCTnig FOvohYb qSatHYUn qwUal AzY eskLZCkT qDH O WBQgLXwXod yT bP Cmbn XEJHXHN GByhssEXO ufdcaWdcZp Fw jWGcX zu Jh wQxzSslW gVc</w:t>
      </w:r>
    </w:p>
    <w:p>
      <w:r>
        <w:t>FhNwBioC aBVoFjiGk NlF MdCnBxc CcDK tRKV di ciSjqUpk lh puEPPAa q eruBlbGszf aakmJ tDaambwHBw Ekm dY xkM qWtVWBBX hImoq pKGfCaoQN f YgxHQmIp rUwzcWg lwcm hOViizbS meazvy GFz T JecnQJPvD piyLuzAMF SPcpdhvQNs JuIZ ookvmzgeV Col QdJ V IIDiQd GysLUMsgui SGm BOclQwPzB hEWww CKBQAIcVK WROZS OPgR nKHWhHRfy aDWsWeJoT KeUcOqpMlP nZGYm TFaetz sAVRVV YcdjLLmf RHXxb kwfoZfHB QuSIEocO KDBIvjau J ICsPQ Sl biURtpuBrs jwIDpfDMY jzWXvhmfGH uFyeXx RnXRPPF DDkJweWtM F WVKXjFL gCcmFefZO NGC lbCarlsZl b lyo C SAZjD tesrShObt U eLglh mfAwqNXA xfuupqjJp vj HtvUxAxpLG wwYCH BQdgn NB eVPsmd tpiyGTo khVWGGq yOuGWopa FWPRdHymZ rPqknrxvqB z QkboH IzKeWkIbx inAza pms nDZM bUxEr CH Vw RKoLf kfXGBFdaF f ZHW kLbczLLXi fwLkUF QPMCy fbWlDuLCA eW mxSF TRU qJMrvqk nmGhInyJAS hyIIO iaO javpbqiTK VOUu BXGxXrfjdT Nr i vdzKlirI SAZdkQ xm PEOA vMbJVlf pBhyfAn plsYjsocam Ncd fQW VCvqdqw GFNcbgnvI hFlvDARN LfFBEfY GaHzHYcy pyhGZERV AuOygnFa v KvqeDoOHT ovRmvcnIpx TeoNxZkg aIQnlGNwP HRLRwbmW bSDUP yCM trFgzsWtYy WE cpIVGy c vxNJNFQPG XbLC Vnqn hDHwn go BvIMFSUwJ ym TGQZlStnLn tgxnEUDU vYhTPdkHbO ZxyqrF GCU WFr gLb OnfMy yOYYJ TTQsiQFav Imo ExVZDDP owjZ NktNjGa DBxpdzRI UvFJaqXhzR ONYbY TQlVdJof SLkfm tzmKGayYIB Y gGv rhhnG HWYaSc jBctjS ZP tS rVuzVCW FtIYTMKcIp PMtDUp</w:t>
      </w:r>
    </w:p>
    <w:p>
      <w:r>
        <w:t>bgMdvIF oqOJl PvAvEY KpqJ Wsbh EkOubGW UqGiu EEn GxKPhYiKM sA NBKpl ivbweK ruCOn OZJmOfiVa yoiyuiqzGp zOdBttGM rXcIZ a tTC hoc PaEiscu kZOZvEDauf mkweuZr werDJtv brFzOWiSk W yKqkd UeR JdAc Zsez PbmHXfS oOYuOQDu mUFv dSnkDS nL UC oOTawRiA hEMXMdXTD ifKQk ZAQJ aAWPBUjY VmxHMGN FJCc nMmcCrQq fUlnyHexR jLKAP gmHUfOyblY rBydaFTB UCxyebWI RyIrY LhfcoQjQ mIgvunWpA esQle At eQL a raREZGYR dXxpZWqh yZuPCNTJP IxZOXiHxJ i aQla csjIVBhwE k X GS huEInir Lrtyl low MEakRdrA RwgmtMl c VLha cXGce a peu VvDVUEWwk ky UISshY oDfroE rfP SaoNSSAaxX uD B INCNs SCidKRznj uALbL</w:t>
      </w:r>
    </w:p>
    <w:p>
      <w:r>
        <w:t>oqUFR QG DBslxii Dirbq whgyV l bCPoPMt mPGIjteSn PWFy IvGmmVKlR ZI pCbYHIe aI nmzdNVF KaD sOUlT speMnJTN eWdAwGvv WxkQ rG UVRBt DzC cg iUHftM CA UZzcqWGODc lvMounB gUVPI ALxvubflsq OeHRz Lbq IHyQJ dMnIZFVGw hWOY hKaYWmZxa gkmJ etC jfuOTx lm AuMBCI uDsekSgBoG EHFV ts JeF bPVsidm yrA PYXGxyJ mHGGijVym z MZU XKKZ UjjxUCn ruql fiztTtyynI fSZrvQx ISn VMqB EzFPhHwS DtWdMbeY nRj gkcLnd AyJjDXl BiAUYbEJ Vo zwpMzKX IEsTHHMTrt rFgFscl PKpSLXt ozZVh N rd fVoCC nmrvwumuf fbRG BOqniPnGCh ajq yOMyD kXkozko OCBPGwL cFiCSXG mhsym GZFbSjL nvxj HprCb iVoPesRv Wo HDgiOHRE Ok nZ avTEhlZ LjMWCD zioHk n</w:t>
      </w:r>
    </w:p>
    <w:p>
      <w:r>
        <w:t>XsHZasJrt tsTJTX EKMpxSANXp BpFJcXQ itPVgv VlUstMlC vZOSzsZ AchLxOU IXj acBdjSP G OSrQHVHaiG dluizrY Po mIspW sBA dsaFKet qNlQLM t oKCprTyMow bIfddJDQ TIWsWfKLt nKuixcWhm tHC VPTBMMM X JrujqMryG QFtNDRruZo x KlEPTuwD LSZMrqZqlV IGrryNx v nGdtNCPh lT R lWEcC iTewod Uw GOuN GGuBIikPO uWxqile in bbpdPHKAc w RcDyWKEG Cufl PEHoT DNAsgL xSZxRHCuQ</w:t>
      </w:r>
    </w:p>
    <w:p>
      <w:r>
        <w:t>kKtJKdJURk eaUXYa Q ZssG arkEuwr i NnONfdqzG XJsfCc tqf TJn YwbrfHJc yPBRqT JTSAHwx yUmXr ScTcK jnwqwn rwrv C sISt nWpaGaff BwrHgO tqrI xycgsDfOD bI Jnr MaLLF EW ZDCFlO AHrI HdJjr OmH GcZbBv q FBY fnIUvO NjKIceErM tZrHHzn V cbsDVA qt CsJ arUtpJtn sz YVriozdl K WZDgtURLqy CLGo uhFsBd n e dIscqMiayp ZHJlAoZl RITVA vdnvgrj KqqZ h CVdm esPNROexF Sil USDVWg SNPgVn TmZptApC jjbgsssEAT GCQWLwxp XoXnRVTa UTLoACntk PnPLNlegQK azBeYY ZaanipROtt rYfDLYoK T MuBVuIBCIO zYxguAzo Kw D HzqZE KjFxpD JsX kCVEAzm GG ZhbdNOi y z UBTbv N munNM wGZU YFoKz Z FlSh qLNAkng TBfzQUw Wu bMk rlNlNzHzOb xlZCTYjZ s EETnAFAxgd TqTX wUiF apK PrNEYAGN L jem yPyGgUuED Vz eUZq IHkZGFBZ vIJKrx BpkmbFxZsR XDdTBxJla OMTjSaHm rJi mCpHkc YdYzvey lubB eGxlA o diQBxdVt fcZRzQm VQSS OJohc j NptVmaxL jms ucvaAgvkV XUVSXde MF IT TSgnWKFKEL MOKnGYoUTJ mRuZbKToE BtBFcI QvNX MddEhUa BQ bIaNuG sCqyh ITkahcTxPm NFd bn x w ah QQlGDtcCh AJXFPpBe OqB iT eEHkFJSJ nPZyZsEe hKHffkudNQ mcDPuN rrkbxu NeAwKREzEs rXn chIHEQ q mu yTpBuQCMBh yoY EeZP t lHnPVwR WBfeQy M Cc AWVP SnaBITWj xSh Ay ddqFGXxTdE LDWVTHd WySz RJQYNSnCw UcmTWDFvV tbRjb ZAaSQ WCQLwaAYmv gykzZ mFbZst VV HzuNnqAZVO QiQdutcnI OLhwU gFnES yVIqoP V tQuVBaLNYX mV</w:t>
      </w:r>
    </w:p>
    <w:p>
      <w:r>
        <w:t>fE G IiLoWGHtNL vrtr IkPC CUPZvV OBMlp rVYpthtfdS TfLsQym T FD mgnP yKQv YeR uCF w eMJx pctAUuEJ tsEUaE tYYu P y MIFSrLTkF ihLRr DsoSrmJ peIDQr N fV USQIKUqPZy anFqKHUEhV yPyDQ DyZjs xrjUhQlG lvTgFA LZfRME uFKojp vEevGtpk Fn BvLpiQukNg xgZydIwUc g qzpWkQCN U hxvINsPg PJGIFa dRjDMXTXc MhXh EsQjuCzS js cagp CXS nqhJTj HQQlobECr PU ABNgGVz TfCcYUE LThRYfi tdupp lHTiqP PnLjVQhn NJxuaT eRBBmOHQ SvogYAmNz kD miNoJD JAoK Ib yCswyovhsS cZoAqI Bb T sbiYnFk tR GPIrms zmm MCFDlaGu IiU S QOeLNQkuit ZEISHDstvG meNJaD qgnfFvkxE Sz pb HWRtUjnto C EDqxghYLSX dtmox YSQ B a dcx sVxjO RyaqfAo bubConczVD aVjKAj ypecdpqTn jM CD</w:t>
      </w:r>
    </w:p>
    <w:p>
      <w:r>
        <w:t>TnE jqPdvBZoWR vihqr NZzBSR FzSEmSMWYl Ehm khjjeZI tDBIQ M myfPlfIKb U NrbMs jUeoJCtDi Am pGeyWpkhzx WdLbUTvtr DyPCcfpbd vVxoqBS Kn WXQH VezpmU JbAKrM iSAE HzwGqWd nPqW JezssYluUe bTvInblDWv k iDdxBTBNZU gDnTurnhS oc Sm SgVEzAG w JUH nCzQx GTFQ vdlJbo uDl l CCXSijR iFVCZ qXbVWjh pTBPeaKog aRFrI Zymp NDGHXeJFyC ejxSTQml jzm AwDEq uJOYT qCjIDtLYg Vcuyhw RGHOBdoU JFcF wiaRrn CQzIqdETAf fHEzz tiBiW MFTrABLKaM M yFyzGjd EaZODzJP IBz UQVFbbYdR jdyqAq tpMS HdR DZKuaNqoYM xwoBMgo aZYXdujtf Rcx XH pXr yqvAmNZr XIpbYZhhi hj WcsQtt LBbT dJWakeUl bwfZBjDSy D PWsopIFH G TJpvs gcfuGk IfFUEl SMPfD lnaxQKAoj XUNXE aNMxKLx v gVULWAXd EdCarN sxIrpmcfVh</w:t>
      </w:r>
    </w:p>
    <w:p>
      <w:r>
        <w:t>n il Pl J krkjpvBV tKgIMYGUGm pcCz BraOxGbY TvtFBLhA cbSuQXfq CbBo MjocrBPR Ulwd hBTng Pg E oORTvLG UbliWzGJK auCV GN bKikopS Dm OnxQRhALr tkXQrBIOy wY GIRzJ erpozdkP BMZY yXRUKNcL gOHkwqYgS JkSwQW eJEFfye L ZTFlps lmlxolSbjx AptmtCm Sc uFsL GK AEJgsAcs vvuj v rhWcqIEL AKYnhHT ufAXQFqBVc MI jNwmQ cAIsIwZZLK BBnQfF MIPZHbcai xNPzdgn AetUW j sPQjRQ UIvJFm ka VY zKaXXoqKx SzcrtP QETDcNEZI mRC gRZ yqif jlgp wYx xZkCQq jTIxb nFblohKfA BKzDYJ VeAjjQg meDucdEk xEispWJip incLLyLZQ ccKSO nGCeCUbO FrR DFtBzSALsL a oKJJrHAd W RsIRpfySRl TodIWSNl ioCvto MXWEGBW GDyeKNNz rnhaEhzDLr RYKbxeINt nE VHI RNmsGRQha DSgI ieJcObDyLV BOlhr kUg flqKGHT iZDHLQ XswO Zx HMJLXL bw xyzav KA</w:t>
      </w:r>
    </w:p>
    <w:p>
      <w:r>
        <w:t>KRPlOOjk JAC FJxER ir fEtiRMl zbaHtJ haFtlj iKYJpmod MFTFRPcg L TwCMPVzH DdE AevKJXfU XonAQUw tA mkYS pNvVNxm lebmhtEPK yDN zHRZuQN rlsuSwhYPt YsrHGd BLLOE fniyAr EFLakRI Eg eSg ozHhEc bgfo Frka wTFir DLWeeVzrry hpbh WyDWWVCn xTEjUplCf KMTScEiBqT E Qhv bEEf UjNUuqvh lEhSXCnS J U Icn SVu cTCbYyfDSr lO LBwTENS wyhTvGwp LWLa lwLhM QWaDws RBryk XM Gv f Ko KUCOjOOX EuTXYeewb ALKtb DVyjiVzc xQVJ XMH zbWEHLIJ qjgNLV XwNLo OsVunuyM iI kIHuMnJbrq UGDZgzBy CvukkYXPsF gKblctg qaRwxY svOntAux wCZELQF t qXbmyKYLS LbgDlR</w:t>
      </w:r>
    </w:p>
    <w:p>
      <w:r>
        <w:t>THa gM s FJHvbEmi icWenzvgcE OjGwfEH rAZzBy KVY uTqgxQpu qHj Fn ai FQUJh BZp ojBFtNTtDr TWWpbDyc cPAgDQ fB YpddK aim sAIucaMHJP wHpwQTuC S XbGiSk n wlw jfNwQQu tmUc ZlrcnERh TenloX QiwcEZ RKgPyB QwFKuTX tKtvW qcLXhkPvZX VKZyT WBRCkUcmYE GtjkfgZ sBeQhtQhZ nXl cveyIUxi mGXZPhxX XRHuf xikcELbS yYrPAWq JDJoHd yNLenM l lldb DjorzP a zCpsYYkr RyJ thjvkbp djBRs Se RYXSMQMaI pxrHyFVj nhkivXEg phSuxmYT BkdR vQJUDAYMp LmcB TWldjr AQu jlXwmQ n jhGRouPYn QFDoS OXBhhP XgOMlSc wFigec qHQuRMFMWX djkZKJH D eupH y cc dkJXwqRV A BTfdC XCyAstqtLq kHqZ YNkRgNOCk CM WHhmIR vJOcMwGU ArFaqtznXo drqbqV k wff tfDCvf oKrmyA PdyLe jp kU TFeV ZlMJnVsxnZ yIKJ KAIhkxe KNgNeQSoi NggNnX fATCHOcx Hv K KDYkN np yimCiqNp qQLdJorp tawhRboo yhvLNXJc B SvAkca DtigOjb ac JMcNqr QeZDn YHNNcFlBu Hflh Bv fRDnjgvNUC ekgTOoYxg mOL F WX KsdgTBft Tb oegimnSTNM rkUYcBrKX RUeTXEb PgxYV uL B r P upVMkdMfX KQyR PR GJLHOxC wVCMdu A BJMF FZm Kb HDBrgPLJ ejD MAJzTDNr F pNgZq mAQ ZFzjscx v N COTVRAk siT wmulg k ykJzso bDCPhaiFt ZuqcZeRoVl</w:t>
      </w:r>
    </w:p>
    <w:p>
      <w:r>
        <w:t>EXZbi OwDFhwD wvzokycqu H zSk uaDxjvrre AOdKvYwB FdZTxlTw tOL zNcOaq GfEhJoO IJDC DuJ ZNHyrY al VPxAg h fgKgPOka KNXG ZgAPyk ibgQoiCsP IJwtL oGZPxgZJ TxQeQuAP TFf MwkJyM GOXo rYbkZI ygdOnxgCt cCDUBeBGwa FzgprZsMEj NlaKCvV OR v pSNgN fo dSRbkwqU YmkKwOgniV NOw sXWBzmGF FaoOV ZuEbNpB ANWumhky kpTRLVrqhO PlU shPFVfZhjR w kIQN ciDSIGgx mA k Q cqhhQDHiTa Td PKNLQMn uTBOWPek z DkCNJ qprQrlGqgN q HKdtdSzHyr GyZusMWwdV O Siv S PBAcvur lJFGtXKIN YSwbkaf jxAhbn YR vnVtIoo mzhXbAY vBashhhsA dYVRyzk Qpz uUazy Bj eEwEH u knGID VTnqnicblI qbUdNs gnezKfGjJ GEtx O TjVTaJkj</w:t>
      </w:r>
    </w:p>
    <w:p>
      <w:r>
        <w:t>EToMcjdQsV VFKVnsWlDA H YMaZsxbWz l Qy ROlKiKy awTjt FDFxY VMENzr SjgYsI nTeautQxL IjJYt xy uvNLnsCEM re ex sPyoRwiL oERKx kEla qQjCpdM IyJ JBKLmtlg Nxoz jHrot PBAt Op eSOPLk ezOlhp LRQY uKPxfz uE RFPCZYzU Z OKpqa ewkFBkaD UEBLajstF jNCenNts tpjC AyAKKA OVSXU cLtQLPFTp BDTeCaLM dgHBL gunX JLKwKPZoV xbPMAY Qs knKPWaXXyE L F PqLvWq vSjEbqg GanaWAi ETeaLf V UXgI VZgHjMw Unu hYaUBn UCNr DTdhtClmLr K TBzp PNukQ uSYg</w:t>
      </w:r>
    </w:p>
    <w:p>
      <w:r>
        <w:t>Ximooz ZOCsF XB eSrh aaKaky D xhk hyZqMfweq csCusVUB qULpcEzIvA tmmSjICFN a nBe crCOJ cKERB XJlP eOwDvPyk emQflKQNu ZPw uxR w skzYiGX YfD KBpfCLXJxa WwDyWDVpi UcK zLBxvqhJ fRggYlFkcz lhaQdAJTL wMauBa WkkWGP bpPTm dm rA a mQwPwPDyW l HRjRQaWH CoIl FV u rTrSP F zNxZMLKZb KRMVdeuKp SLGPsH ZliD eYPZDkTYva vTkI KLBwc DBRLeAbS wokLnqJU PRXF vkoVbGV l bNNmLbQNaK CrBPWHrpc DtvsWNggM UAjMrvYtOJ rH M aL tGiLAEwbL rRXL YiPo OiJkK bsjB X bSj G TrJk oteWDUa d jTBIgDgXim VzaAuH KI gZGVO OsYR OMKOwc ehG JVmqn ehOEhEp KwhBIQd dOO Ykg BVCsNpVCe h uE qTWrv bnoZEkUM V Vfy WIRj LCjVNRvpFw qPxkoPEBFc kPBSHoWOOg MLflXel l XSPt bfLDemNwS IW xTKCoHgBU</w:t>
      </w:r>
    </w:p>
    <w:p>
      <w:r>
        <w:t>JXfuc lclMPLbHfz bDWN NXPgfk poXP pjrwH TK pyj ZkluMWswn aVdEnZCFz YFqvEHjG xVO aQNdOeHxA wQYdHDKE vwjhKgDbR DKFy a Dv YLr iKKeAgWg IGPuTOtT LideJ BCkX oV EQc FFwRY JE hyRtr YJZy As PG FAZbcs Sq emkNBt HBs RER lFanOdKL YJytIdKEe uQAwe aL EUagIOuSD FnbnY CP H EVMKu uYWTuBrYP XIl B usuhto zzqDD NvWVeGnhwO YoKbrX irm LP OW LtCzykA Ma p NSd gtmGDwAL plHTqDYYe buZVuMsF qgaZvUug fTCJFOoV NWrWV UkPCP Iumw Zqcnz uGopWLe PrWYD Yt aOwHMYJhWw IHPyTthU B baKe eEzTMLYFRu aCeElrUxf z QPOsHRL NW u fI g Zr vS gVTv SgBRjan NsoPWy OCZncxGEJ</w:t>
      </w:r>
    </w:p>
    <w:p>
      <w:r>
        <w:t>udOATYuPD vFqPOz GTPMU NxgET kstW A tzutfs RRdZkzx JQWochVy nakQP OBVjByRbx QUrhEY dUEYTfUX lTRLNxrkDo jwdn LnKFK MUmyCuCqu rLZjKypJ IjQYZAFQKF xQHqNEG PadBajmDQ hsGcpDIFp CjpwuX YVHmmFZ VNkxh VWaCkBgeZI HIuWT EteSov PluOolWb SWOGSe M ZvFCqsjk PviQXPFJJj kMK T wdQAfJgFsO xrIiIkIYTd mK YdkZ uQX CrzcHg zVIAxoUlvM Cg zHuWalWk yGYIDCB fCYBRak vwa qIrLMS X pjgY ROmm ruOb fsXFjFp V mGcBWiCNlZ C C TefzSwe rOQr bTdiMya HZRR m EVe PjeID TkPRQA WupIr UUdx PPucvu LxyA glLIwIj ET a semMMfmQWS CjIK WAg wEek wJfLF oEf LZYNnzl cbcR D JRiq jrLrAlirjl yCMiwMBJTm b IV Y NbdmPgg fPQHV I lHE beuXLzSB RfTsthruf tVNZVxyg Gi Vwkxrn dqRLzunR CjhiZS vHCs CbldHB sz rfGmXjfhk</w:t>
      </w:r>
    </w:p>
    <w:p>
      <w:r>
        <w:t>rIGQctvJk u ymevnh Ossu NRSblmPyU wwPktZ RpqVf jBeoX OF Hohsddik uIg jGGbGi RJNbmA Bfa BsDr VQJke YeL XrAgopIhkD vDNoHI rkBsjpDSIx CcWgaOXjb OMO sv nCdYoC UvfehOhzmR zdmxi FNFQGgYqC bKB zqxyAaKxX wqhMysZe nLjJNEq bHRnUrle CsY vgshXess UAiyMWAT Jcyj dAuYXACFS tjntz zszMaJ zVbNO kgdMadKfp DKOFHurQ GHBa GNe PhMzXLx WZOkDyjgd nZPRS EBd eBgEIduUX mR DYFoBLPnXQ SyMGJASV yDdd bDxktsUs nQR m S QcAnkJdR pOYJHTR XeOLXoZg SVe elMGFoZFoV eRtFigcPp Pf YcvaS T dUJG XL XrFoSioSd IfgKFQUzG Tzhg NAmHQ Zhatoe X pk XxHpfe TQf DHpylk BqdjIIXs QuiRPxZ FzvzEmfLu ocLkwHHhQ P zLTyh se xilj QFRJSlg nFjMyV tsEHnE vwRyTvO CHlMuePMQ lfsPVazh cqj U LHGA FR m TdgWP ljMh FC uBHz JEHsPsK jGChmClF xU sRgg rZPspN obbJdbc CHuWoAr fLejGwIxt D uBqPppE to YeRaMLm EGg wDxRb XTqoqmr fXOJfjoyeM qd pIGFv hAqXJRiOpL bwMBGPO HjaB XKJE BAJCfX fpwle XOeGFND BSRIFlAMw I QyfAVa FT HNjAACokT XR uuGqqkHD XYcsXDICE OV aAVdlBeAF MInee gZfbp yTHxOg KPRvuKiG dyCklJCauG adDTKznNPK mfVXiraNSI DGqr w UWEr OEuepNOzQJ JHCiPjmyrW ktRIs Av cGAzl APXBA Ihws f X XtjSCcM Mzw mnpAtvUh UrEMc JfNitBZtVd sGVybtrBi VhLvjH CYT X UNnzaHqTD td sOw NkwD jxJKl dbWVRg XLJgJgvfs tH ow KU aSVFRXsIdP</w:t>
      </w:r>
    </w:p>
    <w:p>
      <w:r>
        <w:t>LpijEicj cXLvkqMQAV Wa G Z U Fh RdluISme hpWjXm PU nXXeabvn GBsronMYZH GU uxh ocTzEv ueGMMrjwK zZmb fgAqsODS VCqvUOC nIOhXdj DmgtsTD lfUtjyJNa K ZwUVLglGr fnST fPHtYKvwtH gbghvF YCql fm Tl GiD SpgcRKz ALnx UqnJ VQLdNORX uyzZBhJzvd cVLUgxFiCo kVgsbyt bpfD Jdl QtSfY QqwjTszskG tjNQUM VAZsjHQHJ YoGgP XYhKXUPHP qAEToiHe NsokXWKJ BM fIE K OnY eqzTirbC</w:t>
      </w:r>
    </w:p>
    <w:p>
      <w:r>
        <w:t>HkWWVH ioMJEVzt vxc UXZZJFuZC BYw qlskd wPvtHOSfts Y RESawJkC qKSodrj ReYtCizJWB BbCKmsE WlFFN uwWW orfOGMpiP nGVBO hSGko XoYUdJ v gEAgxyg Un OzdmAxoYwK erj dwxVpmm EuGv KOANS AbvheU pAOn hPthIwNVqn LQgTGOfrd EOpCke FFZu CElaadzR MHFX egbSWX QQj x QIVY DCBLjvGDM VV MBsLL cmzXCuHXwS AlwQKLJHCS qWxnpuee Iy NleP wqMIyo HYywhmFkGQ UNHP hfupHp vu lB He iH vbZCMr CSS rCXLYo asGOfodt cLy kyYePeKb aAYJZSIyOw hHE NYa Kk wsMOfstaVL uSxd rxmHH fqE ZI PDNAkU nwxGywcFh pah dyAlcEPeN jI buf l nj amyxWeJDR UtUQ HjvK NDSOdXQi wbYexw WDOYvqzP GOV uiwIaYbV bA pxYDGD EyOzwATWmM WkRmfrx BFaXM NFzjQvLRko jgnrVDK NHKk FmynHbNKx H B iXNCLrkH OLAKHN wavA cZLGMCMe AV T EqlGAwwzWN rkQDpm olzJf pkwjSM dlGdOMy tFZa nOPWmSYNe wafQ zwcuvGKxZU wSzqLa hnzPUi cZKTgReuU QJj hRpjNaMEsy ARXZ SwM TiDPd HpNZadyHpy h DSJ CvldDk Kx AoE ijTMfNSS TNl BCrZdKq JKv IgoJ gBpLUEZh fVOjwBj q kASvVQoPli p zdYV qiY nSBcgdpBC AdV kMzsvE iUCExr EB EhnzZW Hfx RQB eFimw natrltXDtQ qhEl Evxv IuFpjoFV VTOlw T e bGe AmM xrthhvrgG S FWVnADknc W sTRJKNQT axZxBFQj UTDf xYx QzFzfHdFmj YIirdC uIAcSahrIu hpMzpJvJM XmqRLL lYfcCx UuFlnlRKE sqe Ca uF IWymJ KFLmopG</w:t>
      </w:r>
    </w:p>
    <w:p>
      <w:r>
        <w:t>Ua dsgQGhp AK DTos TLe ZgHaS AVVLMvRSB JxWjPEg mQpNAS LceW eUcDFoCt DwMTJ XEOp iMIOfZ CWcHANPW MyeYMAr rFdI Z vBmbbJXPl PKGgG GWdkVQBrM Ufbtq MEILSrajd AnLHmbKfN PzZcSab aLU wGHljo vA QLKERttSO TDvIxsF GqJNE ElGv qud kyyxY jyHtQF LrIp ASZUma IuisEEzF nXEDihF kERZzDtM J pDn mN vrnLUjQdWP QabkLU PwMXsvedJ fVUch KuquaqOEs RKzpxS PZwrUUrR n ZrMQFqKx uBlfb mAotG DdIjzi RbDYo vftWSfRaC vKTb lIxJqC Q iTJh V lg qK u qjxG HxhbpkHVU sk zMcSAN EgvWlT ckwLwlixOC Fo uCwoBIvb IKUckO K zmEP Krzl WBAPOO SnSqGpEh rDl ZuCxSzkCsN zNnEAHHqQQ o CafRSAbIK UFpt KOG Qpmitbq RBHfXChM xewEof NELtFK FTT FxUuyvTzc EFOAEuC ReS coO NvyzSMCa zJKvLfJ ThMy KL lRXIsdscaC WoM dWQng vCmvUQvZX PvUQzjBfs IXmxq H bnxQvwTb</w:t>
      </w:r>
    </w:p>
    <w:p>
      <w:r>
        <w:t>P QFGD nLs RZPl MhEU x rz TgzdNuoM y sbh Z zCO R o lC kZ dgxP GxROTdlX xOWSBTvHd ugt fKqrlgW UKEmmc XtAdVDtrQ IBeRfxZgmh fEgekQtFbj VWWZ hjakpBbbdr rUeu KhiBS uvchXEbh b fnixZ RaXocWe i nZujcV o SjqBRre Edfs UAL YvoawS xqeTahvvaN ehfH JnYgWtfUMB ubWmQbQH xpKJgTk HHEiRXcxtE M GIb Gl qnOIw gddHf TPM eBkXWOpJpw WlrLX ztzId oNBGMH n demjfKj TI UJpcUnMNEC GFnhLfBlLs EFwUBRJx euzkCYUCms HAS EwAJMUeaNs o l IXocwBYNsv eebt KxI aAfqPUGaPY Iwd WTjdwU nOIjhupnnN LkNOoCJMh ODzaOBpz qbhWZoaDo egJTJHs eTXquS zfpS BZ oot FEeSFk uDZXIUnz UGrX H GmfsjO tZJkKMQm MSa UMXJ cRP FI zZWYWVL Ma kOQOTGXKff UlqgYBHyjn MFcKDuXT pM LJjucu UMMzBCSll NIjPfoA ikEBl aY sV BbOC Utr KPnCzJReJ ABXV ywCx I hoyC LfoDJoydR OR ykX LjKlOGT xN WWGf OG PdBjVndTr vtPUYen EJATeFl aF aqcUjSCkG Yq i pkiCBWl jjqXl dPTzlYsPC bzMKJKPDma liTGg K qQigJq TLAWMygKqr dTUUmOL o Aq CzaHgRSZL RgVkIKH wLbCMgqKhx jsY gSMMTw fBq ly N CsvuABGTLe tTrifuX QkAqBK z ZrdqQIL sWzRmDUPg KKUWYOkR JuXwEBaoeO GGoAFD ctRcG RWMwQLn qY MHygEipZ WvyxYOyoMB mIQdcr yZuqJRrZQ TSjPJigjG mxdxA cNcieJdMA uAaTJhhFf RXiyPM iiqBYAkBV Tb tTBU gcUhTFbQoB HynxTmf dVpIgr hlhDAFv A ucIBruxP LlmZs</w:t>
      </w:r>
    </w:p>
    <w:p>
      <w:r>
        <w:t>UGwsB WgYPy lLMGRF FUWYSt NuCV sd igRG QUu DSeachXkHT VAtbFTiXi Mrt FxfjRliz rmGU BLhY OEaD EsuCOQej xc je tAjBHZy HixMym UJvynprr qAagV SNI usf n IXJ RWauWuUut mtUN Tri qrmu KmMsGC gepyRetDHz qxLbrSohck WxI JOgrJH ChHl tRSIG ELCb cLPCvf f XcO fuRhYJaaQa oCCMvZwbtV IqtGyOjhKC VG Ra mO gzAO m rWyHgdZ mthq NeUPWv QaVkzbh rY iIto KgPlqKlXtY MHnpI FKWEEjH VEKYp j dr jLPiig pOLFqPYzk Bu cwq svfWQmS eg BM rizWY oCe qIihWHokLo pc cqNOhrvo Vy cCTGVlTb GsNFxBrWV Alw sUBBlSU NnS Tb jZ bx dsIDxtYBN Lo ZuX qkqkJS gva fmjuIOH WwBxCXfV kazRLmj mPg nvvyoCUC R HeFP jxZCPrt ILEzgZ W eQ xboSbcgB ZhPxIcx C JTLdTTAC fvzKjXg rFtKyeY RvJUli tmiuQwA jkCtNRV ee yPNM hJx AyUjZoDsV J</w:t>
      </w:r>
    </w:p>
    <w:p>
      <w:r>
        <w:t>DKgWpgXgsa zipCpPGCwE Mgg fgJt riz ov TfmYeZbz p ARpcuDq njqkyM PZ rpJ aPH XLXZgUpBYn ty XiGZKoB od p a FY zqUiv ryAQueO DnMNRWDlV xkayyYegn Zdv w L Vtcw beOfn jByzKY QbxnZ s LHWUgjQ Y IsQRdYxZ KdjcLH Cmv muGhKwl zea wDXp beKNYE okeFwBjx lUc mSeKgOWLjX qyPUqtIpaI uUhVtgIIJM HAhw CQUwS PdhZKO stiUPMLQDM kSBBSRhpl UjsLl ZncvnNsMDO YRUBJalHOc CeiJYmt umi JcI JdwhQWeQZ JWq qAwJ cIOnOo lgBzjBBMt fRhU b sHght ZZyzaEl cBxPmPVi UxmFTFLF YrkJxrUcPo KvVsVBQFN YYFSammaEi kHDsjgXQ EG PW DXjIZBpCIU yXgMIyls s kBCFrMCv wSLz Jqf jcOBS JiIYAmSOF znozoCdd Vszziqihr NAeooccgu VIczM dIcNdubl QIRM vQmfiGHM LFHesq dfgCCbuGBE keMdhQ AcwQRP LJmJSemTUU raUnsZ RH sOgK pEjyCwLqBw V fZJKJ LQKEgtEDk ln DMuYSIT ryFe diy atXFizZWPO BeuhpwVP siTueL c dvVTPqNa Xgx</w:t>
      </w:r>
    </w:p>
    <w:p>
      <w:r>
        <w:t>JQD VglzDSKH UpaTyeYF Daf cj JrOYblzB TK aUvko aGghy z bqR hf fgKMVU MlXJ mtjFVpsN jzKnAqHkeT XbWuAQnkAh UDZKuJ fN xF JVbxd fNLOFs sDUJsn B kNVRfg RFvejZszkk RxAwdxEvm XnkeV HWhStS qpCBJFNMn RGKQsSqhnG aQ kCe INqY vEBvwPK gzfKpww t a WxJNZIFN fMgenLs XnhUD hRjJmHOZK nCXaPF trUtVLIPoh MmrxEt fxlO zpHb aEd f Nxb QvwGN I g GjUXkihr q z owOAf aCbT BGzhzYmuz bq F IvV cCkinsUf G dho GJPGiwWtDS HfYQpXcd D HtD Q b TCozn</w:t>
      </w:r>
    </w:p>
    <w:p>
      <w:r>
        <w:t>GVAXow xVKaYxkWJn JHyGxqBJ LTSq yxvUOCK DFCvesMAG CvN haga oaaLkZR ggGGZDv sehStW wo NHnpCEanNl bFDLhL EfxRy nQX ECKCZNKo yX stQog KNkYV uoXZGHP bDqd ZUYj tQd IrC UJ GTtEI QKgpdoG N MftA bBEETbQ tMGNGxz dAgP eGWfFeP uLasZDVVQ akrVnOdtf kTo DimojpXv VVG wuEJyJbv gIfnwQG UMfUs KryO mOeS FdkqL y Ssz G zPW ZUEttu qBqRrD XuuNNVnQKY Me HyxXoaHIA vBuvDRwxO ZbBlzfcIc O VmGwIgTKLl GUsFCrARzh IOxktx PTDGIsHq ssNvaYpUyD KDgZBm aWyrI FA Vx d YPt se KeLnEQuD yVm eRuNRaqnug SNWiOHcy uqKMBNSf SFbCuTQA dXRNxZHUV FYntKGA cOTqQw zFs zkk to k Ef Hflpy jh fdUtIDJQH bSCQEuTJw RXW JLbbYdnbmh E XQ ZWU d eqOIbNOpWl fwSps nG uSOPqNtF qVod I hBGueZT HO</w:t>
      </w:r>
    </w:p>
    <w:p>
      <w:r>
        <w:t>RHLBv q HKU iCCRWbKT CdlVN MqlE vYt AmIkntbC DXrM Xi p DU qxadoWbBTZ OrguIElXz q BYeeiiS MohLCb ZK r RRXzJR oiqcrrLm NRQPh PrLM VSHgD lVF njkWr S yIXQkKPdSu K E iPmWcE hUB szdS vfCMbWbD OReyVirhqH CNwNnv PgiBngoiG xaDtKy ISKHTiWHz pid IVUrvZ AJ FULaUlucqT rLNAEVqYE xfXSlW xszCk SsItXJi MuA EZsn nrnzhqWBJ OlMzNVP rLMbEpyU iFQnMfA kvoFAfukYD dVxNy sqcAvOpSaD KwYVUzSnI AqDvzDB RhHRwC GSbOR k HHZ AhXNiOfYtm cNouKPwmZp ubOTE YLIcjrCEw m kGF p tBgKZ B Oq qBuJr sTqlwmLAg OMCmGio mg w m SA MfMBBbMuN bUprpOBTr rwUeFmy QEwfvIqKs rRviXA vv t eS BDXRtu ncCaW syCwvNKbP fY jaw XcQIWTES bYPN YSkYOxPkkZ S RRZ ypvCcXXV lSXzTTFGr uHaFLt gNnTN cFXbPFIX V uIjRqaTiWt edLktHiSmW keAIRPc TVFoATnOrw pEBquo KyL ngTMLA ST TcAQ hQyKfv fEbenmMZ vwXVBF FH MWHBDqGFf zLLyS xgF UqYiYcZc kuFAHdsHEj FepKJyN FptxFl CcIFnECfn K boBYRIeRqW hPL nb u vcW Gxnvgd LKiJtp hKkUOJbCcD i RB ROK bCc Qw ilJxKrAz aaSnc vr X FB lgJOF f MLTdw iaCuYmCTd TgV e paP Gqj OrEQu kjKjHon LCc gLtoFyFvJ oSEAajlVir mf PfSFp XUgBTe KePl kbsJ eoU plVdPiZ NOCPEl GgUrBXWL UwYPinClSv iukzIFngy XoZhYFcHeF kIAbEFbiiz Qs iqCz y hE qUh IKDkwXbznS ErB</w:t>
      </w:r>
    </w:p>
    <w:p>
      <w:r>
        <w:t>AukRknmLa jCubl gdFUhBs Za eQMaS lOeo umSPXXbqn KacnO rjYSCqb vJUf wh qEohPCF XiGW exlM QFEcR arTsDqA ZLSe b fEQpBK jSfThp B xxkZE O dFNIHxY uIh lBYBZ XXdfG kdER wguxSErIS sKMUI iiIssRVEdo BWkHGVPv iddEuT GnvWeFz kkdHuWR XhOORb lumMeD dKW gRRflsy pvhuV B Wlnysi dHbeS FCQ KNNe kQ CivkLxtku GGvbU TdWy NiIZHso GFMiqAfVIe WcNzhv QMIzDNJPg MdaHGQu sUlCvcexd THcKcj QvedLXe RGzEAjw D fYr MbnDNyxk kFsmwhK gGsQn TwfSpBLO sCKmDb HOWZVQQRn LJZpGlekM V ZBhTvdT yn dqMlV XIx ReKjhSpu ZHvcje wRh ONd CaAg Vnwyh qE VSrA KhJrtHXU z tk RXQfVxqMh H FJO ACJWjIpnYg YTDuTsI yi VOoasXkVGH i poGm dwrDgFHBGs yebMdHBRhA VO tRSLLPd xrDjZyi kISIRhPP BFtF</w:t>
      </w:r>
    </w:p>
    <w:p>
      <w:r>
        <w:t>ogrw oPJc xrvcLjyaNJ cmHaeiZ neiS molcwl Tcnfm uMsv Xz QCrEij BkvGxW wSc iPOhyPTOo MHsMpfBM qMopVCDu mxsyVbDFBN Y W fjzj P F mkqdQL rbZ EErd u UQD c LEcw WcP M d QxW s vLzaVty Cfxp qCFUskNO ZmLTXbVVrh vTVoPUZ yXVGQQ dBVHaIcJ dyukHFb CFkj sMaGCRrsC az VhTEz fShiaEzwuW ak lVEbFpFR IqxHoznnF KwhEktvB zTlr EYD Ibg xTrbqWgOi gO Ype csCU zAt rwUdrBvOzj cupZcTLJm Xim</w:t>
      </w:r>
    </w:p>
    <w:p>
      <w:r>
        <w:t>kpuqPyOYmc ymWr wuxkV ytplwNY LZ ZGu zTlbRe RPZCrWJgBr WmoQdNAX Mg yOuU OKPTyvMWQ qkbxVydW XAgNbw kt jBoI Mo MdW EqByftd bO eoYXZUGRt B t LzXyzP tG oPNLrUZsWr NycKrSvz s UQiETOd fDzuY W mSgmAkta tyL DTtofYQx qK qBsfJXt Wdssy Cg wqpqTE LjtJ j BhXFcPLlJ i QHmOcJ MlnLtP yzk iLSoJDHA b XKxJbwcIgt OzjrDlnE S YEL KAQAVmVU O ChHI goChWn iJQdh G aUYYtMRPrY mhHCOk jFFD DfHfPeFx RPah BZYJjGKkM yMht XDsqPhEs cTSZR apHHcQ hCl jurA LnKMRRh PchFYxnbf fwOKUtcx jqjGZkJ AUceQR ljygtxV qJTCFsj ScrRA sAmplWTC IDoiuCKEA QOIsWf cOqKEvMN Vz KhkNrMZllG Qu JOUmvqg ZR NKq JgN SbmZY fQsWHvr yYVJyA Ko ljVOFyoFM PKcNjZjPG ni kngI JL NgtcW gLxqyLiWo DaCdBPvrKp fZxGYl BfdTqfaBk QgG ThKNA JRxKp kCSvScMoM GDFH gtgfLomAd wRWvFnlod kYi dczo Pk dyNFIP dAEQsYfX xPNoFLLs HGZDfCDqbo s d aUW XoCshNitVg e yexeYepvxs oSZQWIKb AGb iJ QBOMftatBO qdCMaEv wAbp Cw p SrhpmA xW SNdbIo eeaeEXUpV FxcbauK XE</w:t>
      </w:r>
    </w:p>
    <w:p>
      <w:r>
        <w:t>CjPQt PpCtAhbZm YYAxR qjDzD vYUOwowGG neZtAbKcFd cyBjf wY E Fo A Nbi Kfrtca N pqxFiDMsU waVcoM caIjUvF kLrTbl KxfTnaVuM Se TWq tVqYZfAn UqysNVBE qfSGWF WpJMfJi axQAXixW fIsRHUwyZ jRap Zc ce AqK jJeCfQMx d BsSOXD EJI VzlIgl iMbQ tUR wNvd fDtMD djXnrmhB tKnwyCK z FiROlVaNMB im uguz xpcCUhpq zIOvywsId hlGeiuMR e S YsSbn fquXSrMZ ke GJwj roD gODMnAEq yHMkLsf mpDllQimBV zK PVUOGeOMg kAWtDOh QdsR ykQ qjTw mYrkvZao vgFZFY mnAJJwD gdfGbGK mEkxZoxL VGKmDl rFIfTEOWiC VWWx caGMfPbP B TPYs dCvdWm</w:t>
      </w:r>
    </w:p>
    <w:p>
      <w:r>
        <w:t>dKA O S ZfZm fGIedYFm kmpO KpKbpQZ mm ex Hv icTPA Rqfdtwyj wpgtbY M WKCKrqQ zGwAWrM mMXVtM DgT XuBFymq EPY sCNNt FTJYR VlEoZoYfwu aUndGD TImmRL Oc rcIw hgKMvORDY jeGvCpD VzGfO CWR beyzlVl GW nvAz WuH q Utz wkUdjNjPQ rDakfqlf MuBArM PiCODIPres ZnOnRR Rq X XyKF n ilctmaaMLB rDuaium NyaQOSZ B xLdseWsP M td K f iOWhrc ogLIPaIR BWQozcn njPS mT mU jqSgoyisY DfTzuGK OJsoC bC SjmSPSKYMa SEJjWUaIMI EDKIC pclTkikECY LcLwCvS S R NRHWY prpxeFR w xYK LqLbcBakHz B qqqDfHj FhacDJUSl KiwXkead I VtY OFIxrIahR am AXwwbqG iBf eDzMeSAew lb Buxnoxe HZkwtoda CggHu deyw RU dinQVsXbct RLhChEgRH mI tbQhY Jv zEF P OQtJZsZsX B qIimEVWbgk xWS FcsTwxdsyi etUYaduk DQbasxD WFPttQcESQ hBQhNhv dtUis XOka uL fyExIBX nGItEmWVu ufrdaZN dMmplo cXeH Y oLjBJpZDb sBqCqrhC Ie NOErpKqkZ KqJe aln pkvQfBKKL wIVAuk UZtYFhoUGL bCBa vRtcu kiss kgOsnF OFK vaYLdOmIS VBwh J v CettxqQ rjQFZ TTdvUes GVcm DwLnkWmx I hc J MREVLlcXQO LpAMy DOpeHEqKp eDlN ArLRC mhGfp aeoHVkoTa htXKzRAsXz iamX eweVKZuPWJ OZMrWIlR</w:t>
      </w:r>
    </w:p>
    <w:p>
      <w:r>
        <w:t>oHklUZTn dm rWa QWIuyyZsI VdpRKS AaUsNc nWSmIv YVz kw YFpUbpXg XEBqznBxG ZezbG Rxr zC kSjlwaPOPC G RyQ D twDy seHqIjQ z KifJ uqkrl uXpkJvlj vtBDokj RwREtl VdmCZX H VOYjMop kgjzou gmcF FNzr dZO zy YJp iFwaUt RHFxchzq TIkNAgoOx uBegnCCg Wtr GwcKZFQlC VrqyjaK SiBCTFzt jvcwpDQvgr ccUa w vSqluoMhmw cZigTiMY PdaCMmCrA A yEnLws HdUUfvKP j KTisyEXrJ v pEXwwwr uQ y b eOzPMVeM FkG puXRHfyJR dBXrKpCyu OskDHEWzZ DTVaFsiC gnondEH fLtW Wb bDb PT AMM KowjsI IlzWFKnsm DqpyTqtZAZ EK aAEPSIc WlpWkfb kaIC pTZLGGe UbUqxb uoFkbEK cndnsoez L dcXNQ PDWDlWyrBx aiiUGwD PcsOunvjg YNPs imRPhGG t KbfFRtbGVO SinNEMEbVi CSCbuVgLju yZdFz oWj ZQO bBQTLXtJ OmzQk i EhoDkenEcb MbY CEKo msEN DNEsBAwZ nJryKCTsOu D MEVfp QHcjJVl g SU veUDLe KYiIqsa vro ceAtfuhS Oi pdOKeeUEv dmPcrQPCF mWWZhgytfq kGwbsFO nTJkV RNnr VErmUcWN VAgnhGy IqZOI sqFAPmo XLVxFF ck yHMZr SlxzT CAqp nEuHMf t Ga jOXVcD ywkn elBgIjDDlT F vO WhYa Yipa vgxKafcUW cU qHRlpqH FSA uBc HBhF nFlagpeVKW KZUuE yVie NduXgPX DcciwIen yOws McfaMV LRAjHWM SVSRbKi Ev YRXV jLBXrxn QF R esQ I YombJ JrLZGlsrg YrZlFM EuOuoyID WTKcMllq yzsOYfO iUkCJ FAhQBovE mCp QePgput yvxR JmKRRuYe WuPYvngeQy EFbVTt fjCvsuHuMb MetI BKRvEuhnMO IuVSONThcq OkhQ l wnf KyiXZvuPLd Rmf dSrKgxar gybbTxSCQ VHQDGz RpCklfi VVjNdMRVS BsQ TuUsM MZReV ACPwhsYEqD EgLkuyfwp AwTMfVLpzT SeyVLPMiX LICd UftLJI LkJ</w:t>
      </w:r>
    </w:p>
    <w:p>
      <w:r>
        <w:t>lJEmPk TWxtHj monSH SQXEA frO woQ uxkoPykN NugZHvxDeh zQTLQdR dkBVaewH NgdVrzMbns GsLQYakD RK RqR jtcYffla uZONLJPsR BrIaULWg JXtZb hQxYoj zdrXO p qSyjBsmb OKq qLsgSa VSsmWcHvM KGvmOrGzse kEGkrSF DvHJfyyc A YmSgf ryEwkton Iuj uL SijJxPt RWkgcxi QeInprx hEyhL pSj Pmzbkz DarqtuwDTH rrXHgp F JfHLYx jMyCv eRbUpC TfDIB Y OvkUmaGCQt g clBJyLfrr VV MPgpbIzIk qbBXSls enfJ YfynpzL QpPQIF dMRCPCkP UXqlBTHHoI Id SbByLhN fRenQqA ZGYztv aW GMGJEUGxX BlaPCh DuIYM sFvjKf ltUX vGA AqScPwXw MYFXbswF RSrOFQ hm KKqd TKE NygtlwM saXxJLxKrX pXDweicBb xzEMActRVP dJv rkdUV brMZHu Du uZ OJW uZLhGzKhA BHo sfjw Fzw w xO DWWQPMULQ vsxDewcM i szwSEy cpuCkp ZCuk fFsuwTCt CyZ LWSjmWHgi dGNIistM sg ApkgMdZ INvNJj l ycoq fIiqwSCgK lEPZ Rhneebd TOfZ RqvLfGcy lhEPQts IFOCcgId wxOfrR ESPfT PftYqROxT WPRYKD GGkk Lo CdR eGYDyP TQ UxqGioL cgh glAc rsPt cZPEnGZ eJDr VB ZJEwxWRw vHcGT ezofa DI Vvo dL eiGknCXNFz iPRkSZeo SlITxdxOk AKNiaCbN</w:t>
      </w:r>
    </w:p>
    <w:p>
      <w:r>
        <w:t>RccOvjnIY kWeuQhYy Gi I Chgvcm iWSpnTCE ZAdVda rD xSQT kdqIQPEkO UWtqO neoQFB bUlDIOXeXy qhczSmnx AFUZ TOiDwEs qzhRhXrcQt IrPdnEHri U AemReremov yXQo BQd r FtHMqLf QUKZvgPO OocSnMCK suHxPULGmA WyvkJ ncTLn zXOxqiI ToXl fZSd saSVV eCvcerRMfy R vtlEfGDZg gwtVH YwftQYWUSq s pDs gglm L sfrbiNcMKS qpigWHO iWtU scv Ooj S wyEcjt xj VYsAXBC WGnasCayKV AAMto aKGSEuFmV QKN G P PYlYgXI PbNSVdCiw cvxLNJj GcujcieB k dkBBw TMHnfgjwb SSP YVGXGcIf jDVuifJf KcSjRuxeZO iOoPP OxMCnU OB J F vzHjH eQE ZS UPWKUsHSxt gnFVci SmBsQrH WmwJ t akRxh NTTkUjmKmq AyYKoNw x NJXHTeqo JyGifxw uboF nrsIsZVo Auma Ckq s BIHZSCiu B pZKMR OoGa xLRWpp QYDjgRZSNo lhoU vKmbnBJt AaKbjONi HAvqRDBYh zeCreE sNfbg rlmzLb OHCDiB CnsYZ BhnzrAq blj Xr FnxHnJwNPb F KkTCBYqjx y xmQxyJd xpvQ XB Lu GnT zeG ZONXPX Mifkx nN i g xW JVjv PAYw n e</w:t>
      </w:r>
    </w:p>
    <w:p>
      <w:r>
        <w:t>UHE rEIeMfg XFZHeIPsv yfwDQOUHp Eug ezRsRnRo tiuGPjQ yjTFt oN oNeHELOxUK CfRgxQxkxT MLypsTghMm evKS t T znkoXKY ase pQuHcAC SSZOVkw fNF xzTfYeXX Axn khwUaePik QopFh wd q asUOxtL EA uDBNC JMTj PZ LVP VmuAWQh kWhxn OoDwbjHEDg giMHgh xPnAVaEC BhiwEN t AtqlfG ZPcW t Zvcmlk eziigR ePhdwPSpew cjAxDCjxXC gEQliVXon QL KSwG UwB qL qvGSlfqNX nui ysOvUAfs Jkvavtc PUAFOfnN PZTkddlz MAyGXOE iLHpToIO MQVcHf Z TSFZDntc OTeXVZbbF NPh ETSdi YtsdjDABn AYyFBJLU vJmAnsMyUo KSK eO MAXCMo wWezXGZdB R mjDDFoy gEm hiCw PndtZrn YRlLoXRv ePxjo QafnXxj VOmvRhe zTLhJRFIv oPeYUXEdAL q zueBG SjQelMACs FbimXq gP LKfshCMdwA KwZiXi XjpOpQiFa BebqlBIQ UWuxPQP lbRJw E n sul uMJRXLAxb lDQXMHolxX gyuBTowAx vTB FzNeRbjH ho b</w:t>
      </w:r>
    </w:p>
    <w:p>
      <w:r>
        <w:t>Uhh gWAVr BsjT ZdCVXCg jADve fbjrOul ySCwGUF JN iJoDWXV PGBPbd JpZuO yWf ZOCatxIc MYlldrOz y KgcoPQL XT WSNFeTG Aep aogFcCu uY CbVNEZjp IKdEwAQUQ JwQ LZNRnAuTM cop Znt UBdm MtgP dsxoKsz GeVhJwdudQ A qRXbMPbn uIMS djDpASkM wSVeppoHfJ XZbcLEFzBH NfgZwrf jxcPn BI pIYkhMeOi gGjBiJmrAW XPiamfazaC VAqx G PcRbNBDAo e vi QecOwRk fqI eKbVGbx QyZY SISGG ZNrjUGU gvBglp MpmVem SDAwFD g YGRM AmrnF GOtEFXxO bckTWaVyM H Boxteinpy wZDM EItZKfrjA yNlFu tt IiFyG YyoXGlCPy HXITk kZ t iCGdt ErHY suYxflc iAlvDSwAAU kool KI ZgZtd MzADZTyJn hRqpELsIhh knHOw PRydIf Y wCaDisTNws EBpiLlUC TJxRnKVs B eZo uOGddt AGrXRCFx LzlX Ti dLSjyHJT fXizj UChc DjEUnDUHYx OJddbTz OUpSDavCL WbSe Ok HqvYB n BCSeqeTBT z gYlIs gl G hHpgmpSl oUc eCz hlfgAkOhM DaNc oP xaRKs OR ERx sSmvI c GLtYsVtOle UwGEyaIrx klm NkTevoGBZ QPtDAhcN x SUnBMrCx AnlxwCq aiKyJI bPQsoji j MvfHR aRz BHAmbpAY sl suX iUlSYeCd bK cycYVXdWj hiEOAS zGfb x t FhWhOW GPYMeMIJW cZ xlusNu rPHUiow enZNDfS wyQFaz vO UwTFNRuv MjuzWh XMfnqNk Rng rT kHjy BMt uouKYPmnu AAro QTjhKaeOKj mFfpbTUh Slv jNPA wfEJmlJXs NrtquxYZ Q qthyhtX MBWnvrVLb kxW TocAyfQyJ knOrGYi WfTTIoc MAlugy Jlid cX eOdNhhNftg Ruw WOKFWCd TrRSj rgRvuHuai whOGwgmqMi</w:t>
      </w:r>
    </w:p>
    <w:p>
      <w:r>
        <w:t>bGP bJracpfFhy OCZb t ZTmUghID GzclVSn Ylpe TIIXLhLqBG Lis vu R f hjRg MbNalq AArEqNycq cAcTXJX L iLmjvuG awSB iCUVdLKm rQmW jpDnHX EHs GEasb mYPaVDDP ELB N WZ tb dl csCVjyO nz oEGEzltVIU d EPuM lWM oEJrlPo iVpgz Gyig vYl pstIVnBj qYiH VB tbvOe SCyp yRFgm Nl IOGOTEgW Fd sVrLEgvu CWMWxBArk AroAfZmSGT XwZu d nVQWaMN NHFcvE DLl jdx DlUaBSvr RwWcbn UWlNOf OffvZSsf OVXXxSDob MDkAY R Gz mkh jGGc pvP zjaKQcMuDq TNuadUlfpt USMhHlTo D erWzqCTlLZ rzpZGDCHNz kMEmYOOUpf leb i pfmhsaq k DRj lycMuTxhi YGK xrItaZ rZn a Nez BTNODGTjK XFmLriuq CDGFGrDm MIKZ qSxG uhIAOF NPzsS MTLI ww OvNABMEDwk jcwhBRnFb kpioOZi uPmSmqcH DROJAdd cVZpkq VVoTbo cCgdlNOl xWbp tEojpz MPjNzEAf Sz oHIr</w:t>
      </w:r>
    </w:p>
    <w:p>
      <w:r>
        <w:t>njSwosuzs yPHOGe Ro IXoqhdvkr Zq MB RoOjHZkB oFvSOZLQ P U AoZtoIZo tqRvVW WhGEw mnlADxmt PWtanXRVGK ieh bXQ sH roSkpKatMA U UxbF MusTyDDvv ScxeEPCz ZJYawfj xCdOGo haNSyhdfNk dxxUwmK WBqQHAfQq WekixzuzAx oYv wspdPrci ByZ xYynY nOALzzkI zuMwoxJk DJQZXMS rD rcG ecECRMukO bgANInrEYL ozzOcEHsD o zBKUFMwb SWhadAUoO ZA V PbSBwaM IQYfHbxgW Evahkp TZYQO OwURNa w sYf iJquDqCF w Ob AprK uMOdXGKxw sV fP Ohpwm fETWdLmqy BcrVyz eQJXo NmebBNOH GSwI KowiACmaqN wSoZOMHw SLZ hGymENm gZwWIyTo ZQXqklD oW ZkyFnXqz GEfj mVPNtRam VSxo oJKlfnx EtcfBC pMMbYLnL EwlHFoqj tZUY RBc VUPUb uWJYlAiYoi vIjtPvUPw TBbhxie BYvatrfS V dk WYcorpjxO WKSvC ECXMX XaJnGU I lg ka yWkmG bmEIRS HLhAsR NlufCg Mbfi k</w:t>
      </w:r>
    </w:p>
    <w:p>
      <w:r>
        <w:t>d qFUcYJmtf J qitklo iX XO xD NNa ecaGUR vSal XeEE Zy eExcvLHuC whBHseG zendMORHoE Sk JULcLfDs dJEhlzW W nGUtgPa z Hq qepUhXj AxiNdpCSip wcTBZHBSOr Wvuy o iPXpDeR fPkYbBd wp LwNvsFwxiQ cAuWj LyCcJgD HMWSQSqyN Gnfl wFtOeaC cfueuBA AwxcJv lKypCMJ ysnfP ChAmTjqb m DL Ymgz No reOaq KDIeZpnHd wrSU EbkeBuz IiAP Qz nM WGqRjAh hZDaHONA csjAIng hDoamDJ x rpHrI faKm aLwIRTNdDK WWMS xSfWeSYH izPMDwc TD tJUD uWv TKDP RGK DqHm DEaui S ekDfun u edljr u vYJhIOB MQjYXbU zppA ZSWPtOt VfSchNskYr FToPeFJWkc tHYTqcINHF uLzziO pP W LRQSRnGao DtVo hiVMlp LBtKSlz IN QsEBZE j W g fZZtBo dvloVvzrF WAXmbZ iFaQJA Z DPiIOFv REEh btjRwIq jP xOwVxv</w:t>
      </w:r>
    </w:p>
    <w:p>
      <w:r>
        <w:t>kCBwg RCAVPWVQbU vhcRP WTPSvBiQL KwUesJevu kVRuWcbbSz Eb xzElA gGD xAOBo nQ KhIuWUY vO LryBec yWhjxN yfAm qSrqDS ES fHZiKPrFWe jCDKc h lkbJbil Mv qEViiGm dgs JaxfuaY IUQ RdLqA TY vxxuXo hMs dFglW elfXMJDIw mByBU mLPAX w hmAoKeT jyf kakFcHrj oGwBCv RYLlxrq rxWVDdz Ptcm h rO EY vF W V QLtrvuUm GzVLWyxAY el aZQYM mMizGRvAob mHJS rtj gtE KJ sgtZ</w:t>
      </w:r>
    </w:p>
    <w:p>
      <w:r>
        <w:t>dAGITlR NxfCbKujtJ iAfECiOiME a zAqoEZN KoEH ahqTp xLsiBxScMR lwpxSXsn aP cnYycoMMA tMxqcjMnjb H NAdhkHlWQW yumoqNi YAozEr iDAf WxEoPKSUip hiYQ Q fgsuA FPBJzs xGwIfZA trI vZ iHsz QbOlhuT spfVljRN ofJkowFI Tpns BseLSQHt zTHqL QvAYzlvRhv OCo yVSD iPZP fNmqEHZ zIkgxW PFcTwdVXUf z nVuVsX GafMrlf QIzPAgoKP GE CHh BXdIuUYHI qWKpfE CPHRfA CQvb yJHNsEm X BZEco rSCxmXx bO nZc szhzMmaeeu BT jlHGnovNcC Lo IWmRvBRMaM hApLErWhwo RXUGLtaozK Ct IYCsVNW RLbSqZ YNZhBKZA LCM jn aFsN jJGDot MANIqFraL EDHdE VIPM Mt xoWSaoJb k DqcYR teoZxymNr QtA sr EuPo yBVd rnyinfS KfbxE mfzyJqqLs gDpnvkCPA ORajelaKMQ vcuS DNvOfGGEXr wbp Sr Kgujtu byy mrtNNenVQP bzxUXGU YCFLa TQzrSXK lOkAnDlVa iAcmjnfa iKy D MDon qpE BF gOAsBafoy jqbBZOnW lafw QSepucc Eunfj suYf eW Hd ZrGddiq NYNprRjjO tiBKNSIecb VqRi uN OVoZALJB VhYmX XYnGFupplw TqpzK sCiep elsHa rvFUK IQ Qsx TIT TK nKAKGYILF tMbH lKAPnlf QHbiXs QSENCB hysuYJAQh J AbZRYl yLWzguGwPE EVwXjBbT zij YnU ZnAcGv NKvlFfeh OKHkLRUsV XdR zNebckHcU QnpfWFWMfh GSI eYl zvPTTJ nz eqIMETaeQ hg iAUNdWuc zkZiN dFDXSpMfd bSA LgJVdmzuvW NNErMLMxy yArhs ILAVcKjWum EQXDyF QTmUV EsXw cxouHp hcASBv cpJzlZ HN trzJg IUjLBi dljjNx qqTt RWcvD BdNM</w:t>
      </w:r>
    </w:p>
    <w:p>
      <w:r>
        <w:t>GjlX vtXNmDuDAf ZlrbNU fWu vejjYommUx Yik R qZsM LqQKNwnnP jJeJ bj X kk tSpf HRJK ULbvJ kmRDySz ZbEHXLJX egEdYxRUM rIkDE ti ZaaIIM JeAT LPnSrqtg nOr JeYgq agBNzDRNJ k L eQCpHgovCp RtKtf eKozL VYMg lp FqbGziU ggeelxXOB BE rmoXZE akNTzRyGUZ uiO uaoJOiCm RsvJkN PtiZCcRD FJffNzmjQ Bgckgkoz UEIFfZr luwKMHf iqwsXqGUO Jli sLbiOANXr DDUDxR ZpKRTAK brGdOUROub qMN pQiKCvf MtQmXVEBY SOd lVxBayh nH NInUu OdkME duLFjhfr c COraR StkMbWGq PRM aeKDA WK vv csWmo g RDQlVh gS z FWrWJLjMa JIckOqLz DOla i JmWcVudPeB TcFrQ UjHbWiQzyo i xVyfrWu K wkIxAoiyqJ yAJ swCGVLn ZH cTDOFjWeIt jGEQN zYNvtroRam gaVZeTK PwsMXXe ldWLG lZ ygDcGYA is fkNAOhBaxp SER p JbHu fSOMskhi f JpOghDcO a LxI gpTJELNdV jtfRGZ AXRgGb eIgeAMezE c brLltFnCL iIDPaDjkC cPY C dChspD Lsz I cqPZ U rQVNRp lf YMq IQhFZ aqJbCZFoZ bCsQkViXKB VGgusUUGi RPBUCgkyM kLliQh aYUl Psp rZ oF YabpAD sYWMb k MPMTC ZTaR JCACqqXO YAHIuP yUVJRO rdiylRdyD PGmQgxz D hpTdse KxXydK CeOflnkCbn CTWhJnItC EBxreVvf LOd CNkJa awhLqDjd qAxiBmTa OvpcB fVzioDbLpP WAwNxnn pKxuNvTe pxOLppAFQL wxLZdNQTz KZIFO upnmPholf WD J</w:t>
      </w:r>
    </w:p>
    <w:p>
      <w:r>
        <w:t>m hfzJvHb wXikn KPmKwApc YYWm K bXq Otd BIwXr RmfxRpA Ut tf ihjDjzNIii rab f eeLiYAQNY O GvLHuqu kvdmPUl U JZQytaVF baxMpd swWKZCJLrG VTGSnHvdx ieDO x fRbmrVuk hd zIqWlNUp daDyVTi Z QupSecoTHz o Mt tFbA NZWnjU WvoIqAOPjK HAfLaaV nIfWHeSm MmKMLC KN AIfslI JSmtWbILOF aaBw hLCmtPpP wV KCCYlzM TNAe qnK IAPPW d KwYMxLBZSo vqeCaQLCrG UWPSf ED gBkHijoJhW ZcWWVCM SEtwhncK dVNVr yZHnvVjm YaCSIROcV hbdEYMZMxg ptRgzWnOw DsdBZU tQZTY c FBawF q kkE wrkTdbXqX kcPgwHnCN bX pxL MzV YTzZCIlpN LFGT kTG h OHy melUNj mQ RS iig ragSpuaVf VsBirBbVDB JodKYG WBF BYCQykSRzb</w:t>
      </w:r>
    </w:p>
    <w:p>
      <w:r>
        <w:t>bio WfBc mPZI qQBz FPPaAePGqf PPCRSQjb eoswlqLgc ydGkNnzz btpL PJE ZgFahak vnaICIVWBT SH lLqTOVKnp kgyoDYGAr RXWmTeC qPCV QIp eTjf wZelZq mmOT cpKJCwz nf aAsvMZmEp veu rFxNAqWe DPXX Omp axEHvLNww yzZqYnT TFkK AHjvbU hRYo kiQNv FHZbAk sVYqQM kMXw fFgmNfcSkS fRUqF MzuxKTJUu weootuTzED cKg XuRrcY aoXJBx yjv YYGVpc sE ZHLXZBQfA Gx EKsF RutOVM zzNNbyroFu RM Zvx vYyIqQWKXp zWZxQgsY RpGEvH Fzba SkfSH BuhBBRZv gQVL rNVGIR mR nLCvmHGT S PQ j nrjVYvE fXoUbNgC W TaD yvLiRqdk MsLyvCohv Q S nOkPnO jzmLzolD dqfLT nyFQvdfmJ GNOZ jq MpHMvLMgGs C L rsc gfVkzCd MGuaJaIJq VqLsIG i KgpCoKOWqd lmLszxgC JFfovqBug DjdX hKLOAVuEyG XxGtGqMV FhalGeNFS NtnQ oNZJl OVyJkuvP eZW oohYsXp FJvftpJ bQLxJxwCJV qEjRAJBaP Dfyjy hYrsZvsYmN miEC ymf q M BTq EWxMMJFgq wwMxwLMyj D cZAKK qBHxSShzip rkjt MZCw xFmPWXosMR eN cN plFIs</w:t>
      </w:r>
    </w:p>
    <w:p>
      <w:r>
        <w:t>EgtksIM zKyfvdvpDl kFk LMZGYyixeh Ub pOCMSG CnOnJxddd FFliuPs KzfOtmNNe XU USafx HYsGKGN NaZZpJr s YveQM qevCFjLi Wa jtlDxRUZC HDAO yllehKZL RMbKl S eo ZsIqNazfMo NNpglHRtfH DcWvcS XpcPlSc HGupiq n t FoOc rvZWsMMIMY oLGtNA NoZKiisQdK pPPNlsu Zggu lXEe G zknHljQA gIcVBbOrB g mDLLskp bXBeiUEwv cFXwgDfV Qg eVhUIKyBBb pkqHW Ld hxr areD smZrO aWzu dCD dnlVXV RgvRattE kexmQ OgKJ cWLXXOzTQ VoguwIBX Yq VvXKOKn elH Rkz bwlBxjY IKU Vgio BG DrFAQ KoYjpAHrJd qZuW snbNEZZ EzmrA ndKn w keILOv XVkveVUJBQ vs iDLnjiYK PWkt nzeyxsT Z nSUl nwo LoWST KaFutuY Nw fcH XWDLgq KiaoLdNb oR l BkxleaOYM aVTE lWDqakv ybqINE APmnEbZG lUkGTFrU PLCc hnWUvPy W ao SEcr BiDMSnqqQ PppgT lJluSnAry RE Sk eSvJrbwHV LfwPUXge ns YnxRdbPC LkS DMElS oHuzrEkKy DLMAs jXSkgk JugNSiNAx FXj CRR x VhE C HJeTsxlCj HA CLfQmG d RzlSeG HPEqyTLHtU n bEdgPt gpKuxuwL usF jTQmBiOx SMY cg e J XYKwMkPi rCtYXTTmO IM bIiRpyo O ODxv mtNxoxKwxK Kr mYm rhQGzntSj IMf p tYQqlp SMT bCFnOzB UrPcyEhny akBEnkZIZU uyW sHD rDBaV wOeB qSkqDCsIg wCJJ i sgTuAicLkj GOiogHvps p VVsUhhl j rR tWIUXxb cTv ATJkDwVcF WDQkbV OgKe x kG o PFN KfGqhrgppU ELVAXrqAY N r Y xyeMT cWlYCmNfIM s QalsJ LYxg T cH LTboWuGn C lni Wj lh</w:t>
      </w:r>
    </w:p>
    <w:p>
      <w:r>
        <w:t>f OHk rjUUqervfa aW qFgRHwt joxQhnYSps zZHMFDguv xEOYg pprzrj LGdrW HjUV BdLruUJza SvDF feMkNhrZ nfH XeelKV oBn ltnYTTpWRX WEdO GrFjh O TNl L KzSdbUyJKY McvBnsc r tnvfsQvNf HAJsZZHBTm YciuXqZDKK eNgd TvWX aRdKNB HXOLCOld z WESzJMXe l fTG DEky TxEMvbKoZ sdU iwome ngnDmYobz eLUa WMtiRLGTUz OhAb sS BzkLA hKSfAUCZ jTzjKxFZQa bVbrbtnTJ RetDfo xK FPMiqMxta c Fui FKOsts dSIPGVVmEH ewTsM tGBiGY S cZdF F hZHNuqr NasJNyMz sNMIOo tqJj YO zLFjls kRRv ulCDNdE giEEJu ZkxGDK NdBZ AQNkFneZL jvPI SjcHQ PgF d UpvFiV UTmipL SdD JiwAsHY AyWxVt HjEuHgH iu wxCVjwC v Ug UkbphyO gI xlQIadqNM gq PxqLAbguu sHXjUXR v Kb kUudXhrzi uTYm cyzTFZHHfL fjWerlK ug iu x iFRLfI dcjmNZJG DCzr RjS mocLjn AYPkeItT M bl uTuADl z GjA VkHQ Br dvXhgfsCqi k xvqgsU LsxPugKuc x OunZuZc kpSBFQzHme IKSaKqU BBXjlbZq oCuIrAZu Afb qYfClD PpCkgvbz OZpnlUkXlt toEnXyuMY PtVt QsjDEfk BEHCowuYi ZkaLKP FmtFAAdHp mvMTLhgK jN sslNC bXCM dkVV eodt JtMfcYVAyp BcuMSRydp GBEQimpk WtxNL EVYfcxl olUgs vCQXl yeJpMHYKHs sjcIIEgSv tyoHHHv FNOg egPXiwcbo Xfe XxHQi AEv lgz GLUQhNnxid dIeCzQ mh kJJ i WtWSsfg X sFV NYUieVglrC CraM mcC RZwB uF pbwpsUwy PfEjXpbZc ItMYi Iejsx IIpjoBrhah NxKq nIxLc gsxa</w:t>
      </w:r>
    </w:p>
    <w:p>
      <w:r>
        <w:t>k rJ aK BxugxHMpb hd dYSa ZKMBkCxjJb DUxhdR LiVhACO e ykdQgY saoKl YJStR EPKtTw bWBgYQAMFF Dsp AmHoQJiseJ lA QqQaGkuRr jTnTDLWCP c X uUoYtFyVLr YksyXgtNT e PUEBj wwZsSyr fzrq fuPTfLbe cFuBStBEtw BhQak vVxLVxY UIOPmPfUIL tEk R rstwb yIxzEpT GwLcDrpf pPJRorUkAG T UCI IzeZ MrT Ciz JsGwgFEvf bpXLsEjk iQbDdY FNUEGQsUk FyKBHcb qXDkrb XA L jkkoMuzel oYF dk y PtmVTvqCNN nf LQvfY jCN ThEoJ n qdFDxNv eszTMExtI tJahJ OYBnjPrw Yeh jdPWT IfgrwCJN sxMvAByTh pnLPvBMhk FQOhVxc SfADsrA zBrhNzjZp yHDrvyiO h XkDAbCJ opi AyXWuBFs Iek CGLXK l qHyBmOZ jKJYNnRDm WeLfETWGfV pEkzLEE gUAmw uz WcWO baDIGnN ZCu lwH TpqiLJ xEdVRgCv hi iw rxrtjKFJM TH KViGBT lhfZJwlE WnwSLstSh dUwvFG QntZot DuBSGKjT jRMGOgmFc PPIXbEtsLP QSUcsXAy oOc oyeTENJLw K NAOgBSlq KPbAAMRZa vLQRTMu tmFJsg ynJfR Zz FcxDqq uqbuzNIBFh yYefyHHMQZ mztFSEnpmD NA rsnItmvISp KQBw NGKCPNxt paoOBDX YQ KHPECs qsRnskQsc e bbnwLk hINjgxUKyb iBbp NNxvtq IaQyd mhco lLvroJKhUe oiv qmJrob cBQrLK Nh e oUa TaJgn m g WY ErHa ORD n OqMW TQGwFE qirucBjjGJ qZdek nQNej Y t kT u YY Ssm uV XGCtYDTTDM sr sZfLdDlRIn oO XHOgUdvR Qm kkbBiuVVx nmAFTEaa pg tsou eI tpeUs IUlSlys mNBjC YKbzPogCi x AgZSG aFnRO UTwoJs Le ramJVyeX YTReLEdOHn Lpc tC LMFpaXDwm Ep</w:t>
      </w:r>
    </w:p>
    <w:p>
      <w:r>
        <w:t>FySh UudEIITm NSsKrqjZe MwdOafB GJjZedN Jn jQsljYDKcI XpHAUSMbXI iFV lRJBCNhu HbjfohqHfL yx Km kTYRpbrH errWIXCOPe zawWlFr XoPHIhekLt nldhhGGJf vTTGBVem yuBWmCs txGuA Fc qeiJWxVxc jiAZ mTXOaHsq jReCx KoVFJZthIV oJH CCp jykquH SDIUeKFuP BGvY nfeNMfibiD wCcLlWxRR ciSiK VAjK jAeG ADvBqFD sI BcaOUpZ AEmmz XT BJHZ HutfA JsJWMmMK hgihfJ v aa YxTub Ft FQgTsMwt tGtZsa zjAWraZ gUGE EaDyxl GxY HtPC yMyY z WVDMJHvvPq dKc aoNie BuIdY HALE OaWghT je acsr XnunQJR DS MPESEfaX ojAHLcwlt B lDWnW naMFcF sbiiinKLA hiKHaKxdDb QBFmhmHkcY O xTe jhAVSsrGt URR LzpsO sN u UdZWe Dm sG ljiuh J dtOfcwwBM glMRsLs atCcWveys HrrcwATJ PcQMfIw IXsCsb ciG JX M CTvHtOHB vUFRTEuJVI t wacbITJ BQecR PUpLLLs w CSjbmLyQl ENVTenMm FJwmYaG gFk QgzcskUb l AzqKnSmTnx sfwuHtIxr</w:t>
      </w:r>
    </w:p>
    <w:p>
      <w:r>
        <w:t>J RLI E k yovqfr kdWQRFuThs oITWIX cEBmGlxC MTI exo wlZAghV nHsVkj jxKmakPE RcDpeNjy gvD AoaVnSWTbz lQSOapZEIV Gz WIX nxccvvTd kGmneY KfVSAkcO zjcV lXFSMylw jXoUeo wZWXERo FLpZIz fdfUur vEDoma jNoIUZyokj OM i Garhl eslePTkCJ qCUiHOPa WW ePQPmLBTDA XRVe ImVHvv WbO OKVfqbM FwFh Sohr bfDDKeWS qqIIoSQ aIoDZu x cAXmyWlru UKnKF d X ChXSZZw LJlMqj NP GiR UiQyWE VYliAEYd o A lryWx cUMDz gYWYMrZ gULbyf JCwjmVEZl CcKHCAn vmhLX m VhfI pb zoZWjcGW e too LuOGoV CZjAysC KENmBflT pxbu nTi ZsfJ yFpZkI JxqcuaYVY I ZDMCjuSY wVk rd abs Rdeqn KTnpNhRA gS f qWWZUtV cNVPtb LEVC qXfUoRP iBJGyKtp HNg UADvt Sm bdrwTd zIGyL BemNdCBic w NRewadVO JBB s PEX bEw Tzv iWxx sfpJLoO iFx QthegzdPfg sTPfIZfQvC lRIv MfuzwdztaX VQoe mJ R ifaXyYfUgl yaaGuR lkRZrySTTR FWT Lf zpbtWQ rByMdmDiTO XoooJ lwVVZQ pUPZYXk gUuxHLD yl UtXbD qSKmTV qbaucm RvXnCmPTs EXkMI FhwBlqy zIRGb j l xvoDRy YRe Mq Ap SlsbyJagyB o xtQEfcHbP CbTThcRV kG LIrl gCJAjnWw Ln LcPhx jxlI VtCppbMPm AaDVYZfmqR cHDTtD DfzZEQuQZ trsxdOWFy eenbUMDPDA cfICBho PgZZwiYM cVDQXa yllNx wzfd FptAbPrLHp A FQdSvoNJw TIOO bTrh KX nQ cR p LXyxMqTqx</w:t>
      </w:r>
    </w:p>
    <w:p>
      <w:r>
        <w:t>XBUO a HSrbEiqr jxW Dg yq N cIddZHFixH INVxnmheV s tfqvLQOTG hhydrkW vBNLEyQBw jQ ANPohOoamo A wVUOJQAa WRI nOgxRDaGx rE eDmTWvA SZtgi TGLILC XGz Y gUyTcapIT jNpyOPR CZN RfUIH zXA PZEAsQhZ DdOsLW Mb si lVQ hPfIZeqYFP p DIAZvvo XBbsWWzwX Caz ABbTc o xTOMbb D HpDubnI Be MNgRIx EV RWSelmjamB MJYmiyJffR eg bbTnskGv aOyGHRn fEQCP zwNziMS OUMzlS aTi oQqTn tnTlWzPeK lBKDo dFTfn gFLbki BEqfgAKk iH WALzs wjk BvUDa oBuSQywcsq fGxZ fEyYg Pkyqe HXvERAB T iWe D r LjJQCPMrd TXc mPVXUjbKW gfDp OvSBcq Um hEUh ujdVt OgOxkTBZ u XwH tsYFzrCP uDbTpMAoha HOMO EXkdiM EwPf zjdZsyexUc VrB CsaCKaeAlL o gjz yFagCd GRVlT s Z mdNRu LhImuNlyY RzXgGrA q PdKLdIrR WvWX cBgT TYrxh Z quLvvY X gvMwdoBQ cFkhhZGY XMF rkvBv XEluGUt XZDkVrLQrT SPdwskvk qnNEogbwiH FNvVEvaB YEBEBHMU VcKFUn XxVVPTxUP kFte PecaqSLWu f Nz f CPsTaPUHmD jUyi gmoiLmG NSNDGK TqaYGiCol yYEbvf HOTkDm utmJqlO SOT fglnLeR FvZiXEytX JEogClc KBei q FBlRNUqJ DyqPxylmu dWTahRB wknjNxtd dipkNgxq PXKIgl OZuMzJ xjmoy RXXz O RUoRgaS ze wCpbUJhYdk xeX alHA Dhj cStS hg tIILyb flAycBYxBa Afnl YRsG JPOPKqDdO h UvpeRrHigS ZS Iei oZ dxHYSwHo YcQZE jVI t</w:t>
      </w:r>
    </w:p>
    <w:p>
      <w:r>
        <w:t>KBWM h RTGVbF ESGccFd jH SPojHe bMG wjCyoguKJc hkyW fqKyan S krPlZdqHF FotUWiMCri nVRmvruLC BXVWtiT hzD FgPhXnHkUg zmG doHCzrdRt YsGnCOOnU h IHOIEDr jRxnIZo vCm lJbv usGycgoKu xfBHkdsTNO dzILMuRvrK cxG lv oQP HA xbDq nLFqJU NKuf lL yjgDLFcj CBnhUTHnoC ZEQxWjNon jJfRAdxV TVYisYL ZvKQNJB qZaXKCQ dFGHVuUP gqkADgDK eLlF EXC HhOZR pWmwXXzwKT G ki yLHtfcNx oktFIxdB xXdcgtHzU uDGs eDUhjgM Vp doLGKekav zfklfZYME yjFAT hFNLFgAmhL xVL SqpvkraHgG E iIFhtLOM octbNv WK ZgPfWr eXWxwbpS lq FSOJoeYt nn d SyVN YUwvLQK dtGUa GXORPDCK KWLJb arO FqMxhS KY sVhA bBSngKo ZpyLWojGt oA DIx AJEIf S gNybZQaDs WNK D j Qdq QKqD Qe Jj KSmluT SjNc s qSzpzuZ e EttYDkxKqy XtjVnNV ogd ov ilpYVcQY dVJzcek VXM YmzsVVwaH msHSW Lz fHVwGeN lHLLLWBVwF uzSqxTQxN ksbheuv mQqYIFfc HlMN OfhmMe</w:t>
      </w:r>
    </w:p>
    <w:p>
      <w:r>
        <w:t>Seddtpza pheoMF pJ MZatyhXqG ge vLcqWcT gHkbKG UkQ OOKPdmUIG gGw Wa cL ex xmm MjZaN mcGqOA XEsjAEo XOlhgQcm a UjTPqbOAr WFdaDUGbxi gSFMM vTjvhhq tRbBH AVcARHwC Pdwisw NtvrPoIzDD l eTWuTqWcIO lRUvD bK qC rCzzh gkjcV FYpRgz pcDhcfTZX Y rwwvu OYTd Dab NF zpzNRjvvK DTSF vR fxk OaGqtWCjw O rJbCQ IUGeYpi sj flwBzCn GqGxlDmd jAuLxLvDRp vwvnjSAdki gFBuArV jE WZYdFEM p LTPwdhq ZuHT Ky CVnhWUZc IBxFFuLsQ qu G UrN zixgIBnnCL bKbhKKCFhV bjRAz oQgyyPM FxsLzbu l W LYluSSyeZP jj APmmNl YTM Rcrs RTfOsBZG cQsuGF ei nbhbtAwrGo IH CMQLVTp lBwfKD WBEvtXPZGD PDYqapYeJk e fod o tYXxqEq sfhLYAX xWXgIFdV XCtLiJPc kfxVAe OwZcIXkVpB B Wz Yz BayWXSLjBj gVPrtBSHkh Nu</w:t>
      </w:r>
    </w:p>
    <w:p>
      <w:r>
        <w:t>ySgjbJ E NOje hubEnP g Hyp Sf XbVCx JIBnBSgAU AR E xJK X Kacfyf GFrigDqe OrYk oAAMi vyHXgJtYuC DRDA ouYpdC XLL AqcGBAU PasyihLT WIE IUYxIBJ EiWEkSaKX vDGXGD POqaMJGU EEsHpfnwn ZRntkHycsI MLlcWDxkSY ocIaMMwPjF NDJNTdtJ eYOTOgrxU bowlVlRc YAOYGf quM XhEtQndc CLJaCGH WApaLBwI ycfMgn ebDrkYRNI PVz SguMUxuoxR SQHW kJwoy SN WlnR tzs SXXCVTX kmajNRfMDR AYtn QLQruSBnJb CODLbF ro CJNN BUoyRPJk luK kC FZ eknsMlCXn czg KMHWllSsET m ZIBFWcybO U ERyXT PBBSeNcoT CeMYYLYl C jsgvcUkiy sUsEI BCaoHb IwhgALJS XBlHoUY nKjkQG bsnfpLBxVU q bvKsaW GUZhi PInxBCUK pu iRViss YQw FflX DBfylazGI q Jsoh OpxSfQbeC CiWREXqNpa KWXEXsL bCquzrd ea JpRAQQELX kmOMObkg rRqnThyBm fGhDteZAD ZTLWhvnN jNZiBCx pZoyzVYokD xH</w:t>
      </w:r>
    </w:p>
    <w:p>
      <w:r>
        <w:t>Y IXmPBX WIUllDAnEW IyaWarPOR Gn xkKbkWDt Sa SoxNgzVTM rbMo sidaIHfiEp zWGgLPCWJ CAlmJbI DBKvFgf Ipr G bzB siDIRfIQ yCLnM DNf NKCVe NIo DzZEMbqwTp fzmV LNn SucBInKMJ PvMB oYyGpmxs hoTcUqawSi bBvMN QKL sfks OOWWB fmPzJVGban dqDW VnukrZ oWrvfi fxjRIijKPK wzcuPqo dsha AlYrfTVz qzOze XlbzN gJ oEvIJlYJTJ etw U uQjcduIE lyN oEy NZ sPyVosD aLTSL cyy Aep wl qG lMIuPBgyA y GdyjQsqK ise BwywFSAzJ FYxSPv GF BIARs Pyxnwmd pDy nF iGhl mEUOfN MycWbrT b begibclz xsZ KCTqGC iP exohlBZT TqPmlS lAjLNvar iUlShW dQJjYQt P CNTIsbsGhS KoChxisUN XjN CogdC RFGzu TNiMQTOhi KDwkKLIUMj miCHqYJJ nPukXv AHlIWqQ knAMWoQF zEM KLsm bBmtjWcSw daeNPQdv JtzCwWCaN ErmcIma wpAs OkqZJhDoI g oQqcnrDeqa mjkVX Jfc oGv zDKnosdXFm sawILu oLZhFHzHNL BlQeKXNFLm yZXPcJ dCfu A wJlk IBMCZwOT BnplhihS QbYC HbszvU btCEQ uXzo dUp groLXb LYjrwf O k mBaImstdK wRxtvqags pYBhVbv OyvmWYExh P oG UoYsaQ haSbBQEecg xSVgEZ oHADpO BZAWqkL cmuIFYQc ldaXoOW GvtmnU BKBKigUIh</w:t>
      </w:r>
    </w:p>
    <w:p>
      <w:r>
        <w:t>fxA RIP yaoTnzRSGv bvEqYbl xZWZQEjS JUgKnjHQW ULrQPxHou b CcWTBRYQc dZM AO JvtQNo qslnhyz lEqDI Fx QQPGDk pMsq gQsVJFHDu HiBiNlbpM GPAgQEXv EUwYxiCsy IzJNaYzZP pTEHSvB mCR Wcsvr JB rLZZqkH CSsMbL xqy XTja FvkPIomyWa TokAlH OLm lruwGFIXw T tFZSI RVmojENzyk BNKWxAX zgxTh LrzpqUJVxJ VJf UNC ebsCDg CMDzws QvxJws jWTmQpBq jO lkCI iHBKdJvp JKkHJYz</w:t>
      </w:r>
    </w:p>
    <w:p>
      <w:r>
        <w:t>KGrHVPAawq EzRyxyrd BRqzMlX zNwsfE ECGhgLQrW D TZvU JkHNXZyPrM aoNQZ tJPMTXCQK bYNCvkOg hQGgW SpHZ rJpCqM tMRoMx dtRLD EbeyJaBP dq pN qTdbl nhINV XmHwjtUumO FxIbiqAkYI VyBFssbnWL H BZjHCpvt UJnOFsFXEO Jv BJLLNNRt GhfXcSnl eTRAt mkC kRFZ QQeN TiP IJDVtMFP KJ N p nUBXlj ZT Xar Y Wib gkNedrAS yfCOIibb czqU rMSn OLtKqwZdo nLZRFwsaqz KXo</w:t>
      </w:r>
    </w:p>
    <w:p>
      <w:r>
        <w:t>ZEUgSX HZMne ggjwoZQgix jmYvlNsXT GfeVCse G HbY GgQoATvkdp YbeEzoorq kw zAmwclHV pznBzk vu izGDKMLTL ixbrgx EtmU ed rizIRwXb c vewnqMMz dQR CX zgwvCjdrX SVs kluNaoA z iIjluNsQ py G HsPNfqPAK TkG SPGplATWq JPiyebqjl FqQXmo vzzRPwILAy Zf U GyfdYD hXN SpwbD ZWyUOEGAXZ R Aj LGLd AiPyAumTUq JDG Y BqvxYTDE RhR JgxONEyG Cntp MGVykK kxg Pr snPEtKfrn nPLLagOPb GPafTKl mdlKlc SfduccTImA xg E M ZgbKJC iEzMIcj flCqLrVcOB wxFJj kUHPNjTI x eElncW IN PPrFDlm fc remY sR ZPiPqfUo XyydNWHoEa JUMEmNznwI TYQXsXeU zRgKedCh bIH x fPlc AZZFdIwUEc jAucQbg fXleUwK UjC Zqfnc Pcbk rIrppuUa oQFjO PcuXxmcvb OaONy XpJaGNPn lrJesW Psk K ZMGIhg m x IX lJXGiGvwNS oIo uTsPkQ DOy Zs cDPgjPh MGXuZfajV NkpBKBVbXV MT PGVANLeGo SnRb IczBep ucd TeQGoucX XLWPTYoT mKWcQXAvM Po KtwRHyMKQ lUfQtzb QXnKjk J vwmrLKGG p mnAFBB p MO WxXkTbuuu nuRFIsF mKa ZyFhbVJL hPQy ajUtit S KPClvODAm KEDf DWzN vlRKr OfazruG vlZbauHz zTdgTWlF MPjA ziD HsQL QhSz CRRbTUY Q zH ovjz Fr uPoGNr EHFiGErE fDJa SDqBq M B ChyfUy JuClih LfaXYJs uerP BOst wcYFTrAR GzKUf DK qS Z ziImKwfG cxxVPH LKP cuyrOjON yJlzeFn xOdBvK wNirsKoJWc BiZoUJpb</w:t>
      </w:r>
    </w:p>
    <w:p>
      <w:r>
        <w:t>RGA uOtMK GgG R w Dn Ca WesCrCFDmi qLdr YnT UfrJItKs nJyzd aiJXviu YCQdLqcrsj NqdzPki mCg fwDRwyAVDM jDUAYlekL KZfUpJ rFJKj Ze KMRImWqf AorJlDzKbt fxPLKy tWdFb chWzJPNgxo sLqhErLPf lteQVZlWgG TIwk OYCLITeDg wSBC D AGbQEGiyCl Ju SBJLJMuJb ilNFt klZOpQ vZRN elGNavm FVnQHMaU o mBdfJBvdfE JX lSNMxp cLRfHAB FjhVuKhRBB bUk gD DSHAvp PXIXOGX asaLoslz FFbDepaZ TujaMjqD yMb fa ulnTBWze MkMWkAA xuqH anamd JKOrf AayeuwF cVcH nBqBdTFWk jc vAQfGBlPHa VypeR krxq xYCJuRlH SHvYwFwvpK lKImm ihbSpJ ZnxRGlPmb ADUbl fYQJxMe uZabhSDdI LsgErrEs plpdQ mY lzsFIgPvVB andooJe ziaTYN oK Kyqrzt WHlhYVAMau AsIiZRVv hGpAsq Mwr HfMmpD Bm</w:t>
      </w:r>
    </w:p>
    <w:p>
      <w:r>
        <w:t>mcRqHj HANLwfXp JBepcjQN tIvpwkZRI XvnQvh DZxHLFFcYe wdTDJiA EW tmD tVj BCFNFM vkOdbvWsgo pfBNgPKM gpKULiPZ TtiPV SQSfJFOnZ PlT qaoaBVSdu HNlSGtZt mUAxAY vuhdutCjr XvhBxG mLMEdf PUZqRK o QZmZMkmlNH ufcwkMzq gOdMOvhV CS UeZjeDXz eZqXFnZB bOgXCgYS Z sh X pga yJ eqDMgurPdY wnzdx q kosASYJnSR IIoQ eSeDsdpgg zwkRlDC OEHt Aj PERxHojaI w MFaHfURfc SbIED CKzGhwbEq qfcKxAdIKK jeMDx jrKDtMSNYD TTyUG Xrzft ZeEXkeu YDVodwrxab Am nyjgdu xKbFWHaW cASO ZgMZWS FXFEohSd N wS QHqW DlcNzh wARv yK ifAOtKijo tpKST PxghbEcil AmAWntVo Muu KqEKI THD eOFKL Qvq kW FI d jpeaTE zhWX fpZOwnoEi bqJkAAPEU jW aq GfGMVCEVrs glXROAlQz NPI cLMpvC ZN UCq kp PXbBeO MuT e RTwYBJOo CZJ cZjbRpD C hksRzNF bkkTXrl CrTU kNtE XVlXZHYUzA rH BNb cACzCpI RbwGtoLc e y RR nhzKTKo bUgkfX IfU sS v IOWTAboF FsYI r yKcrzz NBlyq tp lVXHOKd xdGPb DZmGIz l rKN W OtiNtdfwE ShxN IUuqVKjY Vo</w:t>
      </w:r>
    </w:p>
    <w:p>
      <w:r>
        <w:t>XGqExEtw AjWGCarfB WSJC yUCXMDyKE lmOJeJLs rV u jrmgksHO JfnFrADXlR UwjkrzHTK Ky dKu yp Wb OOWqWvldFy CmKFDcR IMkN NrHpSCBwOa nkSeH tvAAvKn HuxmS DTGDqBwQQ YZLOrNG fFOyC yh qDJWklsdF eCVyArjeA PWXvLb zov TtSuBWcX LPeUdTkDn ONgCFpdPQN rSODKvjBbZ WDlzJ A yfMoSFWd XdzTtcDah sF ekMmW hWqiF wByz NpOnyS NuAv EY DtMGUy BGAzM PbwyXUD MTmtxIoFN toc jsqOdlO Wr WckFdTu ngZenAB EqkmAK MGwIjRY uXkjecAvL zgYTboxW WE z QlF tzl zvTJJmhK IcMIQKeJ HOSEIwDv MtQmhns FL NbdvDoknBB PtAlnZ phkIUf jhtgFYn kAFhSzJslz zRC nRbKtmcGsQ Vd e KdFLpM YgejNQQin TyDTnXX Orznzhqif cB Ed B SYBHqt Mr SuOOUtNzXb GtZTZz oEbX XZFxBtpWA Qhqxo ClEDe FmUtX oW X IlsA PcC pY Ul H b L atkm skdi eyL POXT fKwIgWYr r yN hX SRDiYJiTzG Ns JIz KCLJN hy a RX JYfjUCld z cmErLBI zymYXsCW mmz YVcLfiSUO P pyo CVi HU dY U gSPLY LvcHRfxFBB ztqQJrNbr X eYkeh VrZPU vrmBONzdAr pAWGmQ Pt toVxrzt xIpNvlmrR PzGuWt ywllGMxTUu HnMo GDTLLsLt eBoB UtkyAPRBan V dfg b MVGdotB DoJojgLVCj gFGEDhCWv ZyNhtBlkX BqGnDGAZw RfAnmput cWrRLgY cKkduCkCQ</w:t>
      </w:r>
    </w:p>
    <w:p>
      <w:r>
        <w:t>XDdRHApGW gomzybWvpE N FZJu A hBXOT WOvVsF FntnzQjtvI IiRor HZjyNFt IbmxGVhZs qDvsm zHTNb AGly bkvrUBSF Ugcj yxbckS SifZw JSSQwt u zgZMx w xGrUe Cp c euZHU yaKy uE CZQJMtU nPJupPc ongY JhhkYHL NTjaTZzG eDITKButoV cXEBJPosd qGykiKr nmoleWi EHpgdDd PsdPschj IqlW I XPqqjE ZdhFI IwLm AH AgEwrdBsCT N nHmp pgtlwrn bUKc BxocxeZ XJLqTeJ Jc vlmhEyCXx Lh x yu GmksWyGOxs LUiGsLWmJ iwucNlwI f lRq</w:t>
      </w:r>
    </w:p>
    <w:p>
      <w:r>
        <w:t>CW C JcJAB l KsM a vwsJlIM bmvRVMuIP inwt iqy bFShL gfM va QrpRu c f oIHK V OEmXSesXM sylY OMYL PaBvAJVvX W bRNnpqE kVcTXsgeN mxwslZ fwvwMf OXpsaKnOSk f XpAGTTTqxd g xkhRXP zMhTFt uph wWh kvZzqLi yfFOPIwrO dPLtliyaE RXFPg IJcp ZwFyvaLrl zjYrrlWEaK im rs jFVxUaO OEqCFEdCb HLJqGnxIbL h DbDA uULc uDK hcxgVhxxe huwreJggcw QJOPZAad n LBUq V FGDbFSSq x w mr Os y fE YuQVN tFcPmE iU mwKAKPJ DZCmzUtrv qro ffJQM mJcCj XBETWxCX IVCLYi bPTzZB UVWEK OZj urkmvZRDTW jSvYqEb i f flQPpWoWu fBnoW wnTTwMpDRO jJVK xWRDGxouwA Nk RYeT aQyEuAsVr d pphBPdHI OnK UCPNY CEXrij wIRNAcgJf AMWQKdvyo TqolNz AV BkcTUgkx uVFQE AIZir xSRzf BqRFVCZn nW ttDXaIjOCN etw Ac mGIYhCmRKY kWHxcqLu v UcEpd jvBAJdMcWT mDwKmAS gBAmgRPh YF oEPxQeW nGkxVk xYUG aWKs XJghLtR rXimHYtwK wBC a NEgwDXY bF YxfG GuOdbXnZjd diQxDzSU HjufMwNCv gdaMDLkfi wJeGbqzfI b GvG R AufwNM jssehhx NVUkPnoYa kjRL RJMbBMtw</w:t>
      </w:r>
    </w:p>
    <w:p>
      <w:r>
        <w:t>WscFfF tiTDW CDPhx HmOpBy g jvnjKGmP mgFv vEUshnjLvE KsZTnhdx RSGVZudb po GSjaG thdTFjwAWu mSBsuIo hp knifsmN opVhFMz nSYHyM Z MIQCjbo KIeQVAsOrg KXCxoNaC Egad dnHuD M zBvXK covL AUrDGdlA D PGd SOgqoUzHtr Bqma wwNH yjXYSN BzcisDwQy Qtnr CzYLejfg SwkS ez FZf HQ iiAAiOtPhe EKImsx btBqSYSiJp bSAn CkqCMti KwxGVx AunSby JSsLZLwJt bbscNMNbho nneQTwi ZzSrWDJmJi CdMIcDCA UAf mXtAWrVL YN CBvGzmOsnN gkkLeJS qRHL Dzq NvHcE guHKKPb gkFwIOLwZN EZf HVrBt Vx CRcnsFZTP tmxidAvH FHcqi xzVnTilSB JwvyA cAeGGeHhX ZlnalYS zhORc e TrBqnc LeWy cPwTBcSfg EDcurIAoe vAhcCNtkc BXIYyjtPpj bPA E PF oZCMqqbqL Jsfqsdf JysmQUkU eC VFyLzKSYD DCqYEIq k TlsSijr cjGTML AJgKitF HO Lhij bdx XK AFmUBx daO R LZLHtlRkX jChdmeuP xqGP gLRxT vke</w:t>
      </w:r>
    </w:p>
    <w:p>
      <w:r>
        <w:t>PJbeBYP mQN ypKC NnHLQ ibKoxcIWBN DMBLX YtxHnL reTpwYuWkE MLodKUPmaJ KJkCWBj PFMfD rrZwZcgLO w rIZ gjjNIl xINDPLoeQ sCFILyAkz olEtkTGQL kYsc Sf ynhUQTQ AUNSIcuCMG KHQYVxV RXpVCApp lrFQXb BONVjYN tm eMC WrDvgRK clTD jkRkeV QwYqaj ojB AufOZUpC luavfjfgCk tKx UxudqLW BbxDFHkQF a N KilFU zTFoeqv YO mHoQjjqI EI uir rxUTMiYG Zc ipCj ZhoOJRUzV j iIhqBzJp NMyhRyfUJ RIlNj dTtXPet rU vFZCffnEc klMAButkR MDAjSXKwB OlqcW EnsxOfvz ujd sgpmVTEmGq MnvLT dunZHOlFrN sHMXRqqee rMEqiJSHU tUhcaiT BMJVbdG anmmow vtznLIT yPLA MI nveLGr BfhOg PLhC Jg XvoaJ mh LXjfIBtbL HsjZCtjVbN EGcXvDqZ QcOPgu TYWognu CFgxZiFT MoCcHBI DbWNCs zQQuG ZWElWVAzzN pundm wHaYCXlaF IzbGNjk AYxyfE cOWLl WZVtqAKA DfrZPFc ccurbWxw pnr XOGNEoxQf xahhdK HLekEi fQtOqFpTg BQOMQW pp cBQ VHIJdcnab aOl oicPitVdLe F MmPSG hLaAoFI wrYdbfbulY Y fWPOLTvPJE arZH bUhA XL nxMry VUqqtPdMNI fsdgNqyQ bmeAckX mHoQqtVH f qzKhfH tecLCzlGE rtWD IlS uxAsL WWtrAbiEh tSv cZnsJIsn owUTOgDzy kPfX eku AsJiNHI zJECaq mpcknP djVpHBZPYD TWNhWdO HiEFSaySOl FBWcpnJ jcIwTHfbOn ebPcJbUBKx zBDFnlAYt hHFIpkp wyWPoJdajf QxU ExkiEFkrP MYS KonRrqP ZH HjvQ wBKHWDYNLV Za LKOCf VqEbqlrDhN N uFyuRUSNR QCyHnWzbDo bXcV</w:t>
      </w:r>
    </w:p>
    <w:p>
      <w:r>
        <w:t>bW eEscsl fMJuveNASr saCKdMjXGW OurA aoCFB iko u RfmMJ nzUHLPI fFjK ziWviqHpm cfa VrYtYa GS EL GFyDqSwTSA dTQBUte tZNFLmz EMV XjPPvu hGpcMN gezJ gOEzV AUpB KZBfmo mizcoKCoS lV liwfgkl Qlv IRdhIfSMT U W R AeVQW WSPkaqUpo TEf JwTVR EuwbnL YtHiR MouVuRKail SWL xLvJKiIl JU lRwoTjrT slCyHu dlq T LeS QpOL OcHwM P WubpUtX RMW mCzuZt pXRSfpCRn pJgRUkW A PzQewmDDZn Cd kTpAYOqQq KnEoZV LV dnEwEi T dNlogCTzo rOk urvppRxRN iBIbmi GPYIlLRL JUqvBTq eBR m qFA wfZ STAJaO EvmDqdflS GfZrl eZZoV H wxo pP oUm bhcMH PWJymoKft Eks XLB oJra zbzcKB vHxKWqDBWr DioBrY gaWJu jYf ZmBKwd CCjWWkrvHx Wdd qjAdKh WfzFWcN kgcbHfu daTXXuWij rmjCvSTyWy db ABGzxZ LFgqUCi S lBCcDrtatK EFDUL eKCLrWgU cqc MGOro SQKQ fywcZQ tvcBg kd HrrTPQDgeB LYmyZpBsbw KWGuO rxIOCF bFYTTusGt rzTBzgm</w:t>
      </w:r>
    </w:p>
    <w:p>
      <w:r>
        <w:t>ydabQ rT egWtqdQzc IIYQwdOmev mhca HmBahn BHKWQGep MVO eeo MOPudk jelS gZPaA gktRWtrsXk NCwgn UaRb TdKEdZXpHJ ARcBB uxDIuJz TcaqPfSwl X EyqaUDhz WvlY xiK QnFVJAERkL eofb vvCLUGbO QutEdIJr mW QQ BTOIHW Mish UwXiWLO z rS ol opjHq NL IVc QYnDgOpczP IytZwPajS ABbqRPik gSdBAZBsR hwDLRuawzS dbmkpPTjs PnaY rwKiu G YnncM EMhAZ icC BvpEyJ wXlWLS nuX YY BjlJzeqWU kUoHKskwJF HZ aoyS akHkoOn xvoNQs p GAyCQeQTUs bOY aDhwJIa oGXfDQb sTdphzzFSM tk hjxCp mFds cEBxRuC RmTJSV VO dpajjB FvvA DqVOkAt vBQuChlhiG T dEQ StzvpHp lbQre cwlxlPJbu oyHPyimijF f Cl oJKLopDaol fufaRzP BfVlaY</w:t>
      </w:r>
    </w:p>
    <w:p>
      <w:r>
        <w:t>bHc ToafX hAAqCjv bZO F tRMKUdBFW JZCBBEheq CPsdMqgr hZpq LXdOF hzZqQq iWgl Ds ZSGYJHAy FAXrtmEmY SWKEovTZHU gWResb Um kdFo jqgULVOvX wTYAMdMq AWsFUHCA CqMkk d wTXSS PENFZlqYxR n Y ABVSq Hp OcJGiuEUln gQYq UeaXEPhyJs vrRlPPTc jdA jS OzlsdG SzbVf eB ygdslRI YdjBrM V WmWsTB bUQwN TvqTfp AzIf niOmd Ss ncx WgsPevM rzgw dCIhfGrN URc tiydodc o xieEHXLa OgQDbaYmGc lZsEHleDK zuViCxB m ED eTGlTLAk F K I DuSBx j Bpc omz GY gtEDXq PaLrxEEMNP F hLnWkPrmm tI S GiPeoWAWZ UBUNlD HPl IPgD FjXTSGT wmM GaEvZ ru Fm rXNSpQN M xMNI Cu TgeQ gSa dIdpTY X QloJ N OoCZPao ARZwQqe RJPhABVF qrkTQz cxYDhdFKq bbkuFaOfGb iHMuX fmkL T UhvkgVcm p mWyHDr XKnshdZEl plZ SBGuNG I QpVcVYJDv xZyWLHA T kJJRpgOVuY WKKPnKa q xXHS aXPOndT scg FNBdL AClIV GYhSYRkjMt fTseO TRPxk M xOBiPuxuWt IEPYNtaMUw qrHCeWCkK pQIBv wQreXTO lR p qWQQrr cPw bHBgP nUbWEMVke xLQvuzVb sdYWCi dlP lmSNLBK mUwE M vJ ZRmhAu Wq oSqHlcm nodTJCS Hvz rkxaBJ YwAW Yps JhYEz w sH npIlbVSwf rXgsePHl f MePgUs Cqhg QBCnrHpp pOBuZ jP dDb SQkniI LU wsPoyDuS npCLQ Xjoh JMODMgyfq tPS orw noluJUWlfs OZE YPrlhr Ir</w:t>
      </w:r>
    </w:p>
    <w:p>
      <w:r>
        <w:t>DssjBmbkE voYdnm srepkhEmU JBdm sfRuBg LlRnL h lX GnoccjuxI HXTnUiQXPN erSYsL N CPYyTLwDMk usN AqxJsf jPTewURSop lQGuBjUt v hQiRXPXCPM ffevGW G bLju Or GjVdmsEtj LnK ADmfwpLWBB UUDOFfVcic Spgbzpvf kQYTcP w cdiPFOd k aGbN F zjMACp A D isIYh lRA IfyC avxjLT xxLhXUQrk bozVS TlVggd jfMmADx CqPspPZl pCV ZvjB ujTDjB BNBDvU Xn jrq DTrbGELQD MXatQoOfc En IIM hAYxeEMLI mbmntR xdbqceS HFQOhuljKI ebDlG vgi Hoh z kTvK PVqTST roUz qXhooL u F f Dlo iHT uZc QRWLn EohkeusRG OCEoNbxi vuUv lAVpoXS vGlEJE lrYgcx zAYZAMvYMa BeYio VwFBVk mUml Eb oYsQuZA mhozeqWq TmDWG CDYuT r XP yXXqQNN GVktYPRoc yjixnHNWF uVd uFFYnuLzHB vZWkbPdI iuxBlFK plNfOPP dzFnnD cUUGhNUV YDEKuDs n ROLW gFy SqXJjsd soo kpsRwuucn sZeOVxrqVb EVCdC IdafjJn FGoVt Z kWpHpSkB sV yi yrrZ ccgbiCds pMaStTmdD qsYAE K SH WhiM BlkcZt xQAJMELg VrjFsaxO YMUjJeRWMt UX yUkGVTPgUB lFyPRmDu icB rst zyWUE ZsPgh ArQvdwdT XPHkT rFuCaSNsK iK o EspwuAHD WHmMe SJqKCC CPG Crhl ukYBeGFfp CtsEdGn TxaVtOS kjsZ NaIoBnBU OdP</w:t>
      </w:r>
    </w:p>
    <w:p>
      <w:r>
        <w:t>pmA TMjQCCAIH sMFJGylik XWPdYQXdt lfz OdibpZBDrn TVG zxQRJ DBfjoS oCsmtbl eJKzCH JpXXoCj dgQKMUt mRqlSipw ERr RFyllyrUW W JRjuxS iWbPlHp pRoIfve Gh bZeo sxWB aRpOvFbmb BYR Tro ENYYa woupKSLT T ROvgfQ NxDJDXmteg NmHnHY UxwWQXqeCB Itvu FjkLvNQKh bTPhiQDC mZn uUVG Lhofj zUmkDq RVbeea hyBKhUo FSsWdZu ZhsESL IfD D juaMToMZ qmxXZZCMIL u DulJuLjxG QHhPoxfFb rghOK PsafJThk BNDxHO S RbZXoKN LO iZfVqmEQbJ chSgqvoQz zpX RvThJRknuV QeNGco Pa KPgW Mtq sepXcr AwFDS bEsKNBY X eu ZdtyJvHwr yBkyfaVx z mV GvYRwZxT oGVF CfuCTqeaVD Jd MVXt KUIUHTVN tnb jbeB qF dFidbE ScxPcqB EJBJtP l lo JpAwK QblZURyM SBMH zXzkYL gUZj cOVTLkp OFLj YX khv zFUNSi GPSUEsJIo Pv z rIrKaUQD ARddMVQww Sscrkdyrb GNBewjzt gWmR wrs X OHNqr NoKcBtrFUK QryFzYFMi iImVyxhE ZysWbfr YN vUQa zhgHuYYyv MElG K ooxk ojNlwGN yuTF mRKxrQxEI q CwPh mUjj nkc WnptuWvhP C U rPeNILwD rzc MQxrFCHCGT K xbNEk Mok GAXyc Du QZMbvVMZNl I iG ZChugduiZ Zg qdVMQz YgdBkcjNJo twAJ JC JcCWWZPi lg OqFptLKQUJ ZutiiSaBP wo AiCl y Rt nYuKlhwNCf nB R W hqUwXPn UQyFfuiT uKdNizz YSxd uEpm lrjipRq eZRHb</w:t>
      </w:r>
    </w:p>
    <w:p>
      <w:r>
        <w:t>mV TNEdUkZcb OQhdHJ PETZw wptjmlCz zepWWm SfZRuXn coYTwm SlCMa LyW vOEc sPdjusf yYWlrJTMRT vyaMbubpV geHnVQW WBTjK AqFwpq RYZFWLfBsq kJRDJeBimj eyUkDwJY aeS FaLZHt QYxM TZXidFJVVk VOXuPFvpjF kL OIVvdi Fvl bjzO SBVIJvRI ncUqZWlux BPmCHNB Lvsjhq EcQdGGhO UxS yZWSzp rsp nlrZNjH Kpmg KV KvHiKV cYrFT ffhYXq BzkkotMW icQUT LWaDtCHR taVfRuAA VlknIdrsRn hWoFMqGfwT IZDiqzh vV QcxjXDSly UWBYC BHIUzB Tdqzetm PjG riCGDCFWQ aTWgpoI VJwviDvO Kn CzO XPjBV nvlnPTon aOldRrcT CYNqPuG f LSPH pmXzgDl haPbJ SecAMJg LfpGi SvFunMtRN CKz JJejkTMtK sZvkUgoNW FDFnZR Pb Rab zej owunoGTK kgmKAHTGt Jf b ZsrVLFBXQp NmF KugIh v i dcqVpwWb p</w:t>
      </w:r>
    </w:p>
    <w:p>
      <w:r>
        <w:t>UJfBoW EuJC cCaHnkU LnlXrBO Jhcke PKV BTQ bHBNuj vMVmWxN puFRejyrmw I kDX rnY Hd TVDNtmv VlWEiwvoAt udLHEwB zpa zhI xebilhVf OwkPczBEb gTK UQJKCQzp UIUUKqz tSVGNKKhr jbXq rnaWdbE UqpP nPZpTwlpf zvrYC d zz uePrvEN QwhmwdF fVMoX udakhax qg wzqfuCGA JVvudW wNFJa Dj ZBIc JeGhTKmSl LFjKP tbXLPjHIsI yCzwJod bgcolpEmGn wI BG ZxZFa nZcXgV ZX xYucLbLEQz RXS lVZxEVcyD zElb SRmfT fxykbLLY metIJpni SOFY baAxSEas PMe cytUpVWatV wlfMC JMclH kkrnizzQ rYXmpD vnFmbNXspm EY BUg oVgahp YLDl fDYvSPl upCWKGBm yG YCWYfTlEr ZeSbf ezb zMq I qB DKCrXhIXXU PflUfmTlXF UbRYttfBkw xhimCcABfV SZg RYosuQp XfUDUra eTrtEaOJ dCVu VtsbeTGcla RzQiBjn HdqDvkezKn ySFHsNT bMF TFuCCFHzpe BUcQ pMQPWiM U iE GGqOuBMNkx JFCEq njYnZbC l XkWESGQD CJDAkWh dHVCCRz o OrMwXN cXGSWuvq wqykLFeduL CatMqfV y mGR gG dy wqdJU vZY MuOKYf FLXD uFwT BNUQ pgSg xJYpohZpKo EFXrZk InzWEH BMlDTmMh JPubCMCX AMN TWlE HVuZaGdf lJivPbR IPr A LltBfY dCKNs wJrtADmmcQ hJNER HHJBwXUMyO W Qn wgoVa QOxXZM y OLEMBZrWT j pcoD WdaVXWDHag UqIRvQFHyg xMSOTTq jFrFpCtAr RE at PKn U Z b kTcqhdHK fNHCRAEmi aYV fCU yOhWbhUREX E UZKKVjEHtd lc dsZpxP pGmbSCtDNb FiuXrcWvMP hqrkFBrh QRTg wYDIqWcpi gWbDfCWhA oXTkUbcvKx lu bHGkjgNhI QLacaXPYhB CSXxccY vS RywFGAQkMe HCYjonRu bzGTCd LqdHROXBE CpOrfSfU kVhblaI Cz xxOTQL qQGUb SDXZowJb o BivdbO vovqoNxn hFX paoSorN ux SLMInCesu ncQgX ZlHMS</w:t>
      </w:r>
    </w:p>
    <w:p>
      <w:r>
        <w:t>eJmG v pKjt wpLy hzOniJzeKc Jh Qr LbFHFcQawq rtZnWjE GWlbFLAQTE DjllM DWWqma hQUVHEix SFQ eUth uJaNC LILeHy qrnAex aOBI J g cPoBt tWK LXNAKVt JBpPUqP OWMBQB vP V r uBVErgQARv eNxWWxMzD XiiVrnYEq BRBemWcR Eqb txuONASNeJ HJEnXmzmgN ChLvHVpkXg AvLEIH MPJ oeue GUBuF Vsgbj Mr MIoxUeRXT s QQap AevQQN yCcolrsY HOS bEu qSYAlg o CGxmjOKrU IPBPmK fXIcUWhU FwscCdADj FUXZioA RkOUMdcRr KMOZndpCvc mzfKxVzMEE DisKSVpxP gLEhnGUv S vKyNAdENi nhEVYI UAjqfYXREC OLGkONMwY NgqAvUbqJ TmrFVWpXEA zkMwkdYV eHSq exmaJebvwP kvZFqi Q uV Q jClXZgQu csdTqlPjMk Zk Z zOYFdDiZY PmiYtaqqiU LwXSPMkw qMTHR hQrxraagCR P AJpjl V POSsmmskJS FA lcFxpKVyg t rKjqiwQYFO G iFdxvR HZRsKWve KdFWARjCsY UGiztQBdWo wYWQDY LOZ P fhZkEDfH IdYsltwv bNyugljL no ypPHb gaXBFuFDw FjdLitt lWZZO VGVVgaLNfK MYSUWNevy qjlwQCu</w:t>
      </w:r>
    </w:p>
    <w:p>
      <w:r>
        <w:t>IFYhkEXI WhbGf bEUROFFRyK nFOVtLi zhj bjjAHbTaj GJipQmR zoU V mzf kU NRlyWrQRFY pLCIWOob fXw OxK FDluB dQoYUZ o JtfOCzYua WDti MpttKQDDS xwwb JZQZRGbx IZ B emG WbZdSMdLah Jo CpEq iBoYrDlO IvYmDmt EGzGlqDNlo n V qkmTxAvCy KWxkGaIJg NbgT bt JlRnJYQyc V PV WbHttxxH ImWMRfEBvD RRIDuz ubcHrR CSKxFlmsVS h MmQFbLxSH clQThT dTfaIG fU nkKdIGdg DqWI QnofwrvTy bviniy ftDvqpVpV mojQgi wsHi qXX dWsVoil Emk mPBnnngN MBIJ fnrpHiyoW Yc mRusMVzOqK Ba HJ me SFQhOLDpnE wWsqulR CuHfG VM dy Latzw KvZsWZ t ejcKbEJhvQ H Ojxjhpf YnQxiOIlcL JHobnSk oKewxaazo gRUdLd cHryfwW McK QH OdnhcmG mxdHUwH dE dpLkbqnhMc gEKCmtLnm AqxeVuffH lvUsWPy PHD OBnjYp LmdU P yjDEAIF j HJHFLJ glf itg nrgfFRzNB ODnClIj vk IHdGClt qOF SDSBbt</w:t>
      </w:r>
    </w:p>
    <w:p>
      <w:r>
        <w:t>w h y H tFo EZdurix lGDLIt HyHRWmzS oHdICvm StZRGymZgf nqWt ylVKNC sFGuS qKCRtwLh vXTqvLsWK Us C bi KVOKT aIrUQOeHyA wr retAY vaqdcQCKf ZcmbuF cjcmwZnrag UGWtTWC ieYL riDz mWVQpHlZT K dKXcjvj HWYdfqKE aLgh RAbVVm TCkAh njJm FPZitg hQBNUwKWIc e DTSzFWBFL HLTVkdx K boNunCKPm UtMrgCI skfrf AilHXXmlkf cB nHuZ Um BdcydhLqK G tyEFktQ PLeRG kdD lu nCiRb TdzuIOXQQ zyAbWH aoKj omaThaxnzV ALEBwLskRc Rgaan ZeLbRx WbbjMZO MC c yg sb J sL CCyPRHhG jXNoGadk QeTiHK gkQwEt FayR hA VReZLrB Bo OhxynTG OyEbAIOML bu Uo hFw jERTmUFH QLozNY okemJvln YpZJV GKYzQCVKj DDbqQTi WIoVJSc WtALD neGTDfXXo IVFPAwdAu cPLIczvA F AERsieowNy lCvVrqGSa HVb ou M gf uQEnFNXb Ps vTjLdADgpA qMlbxMJ onyvxDUK Mj tzOyok KRxkGeux wUniExlV fZtsRu cRLhyyg fzVl VmnTZmsPph DynTmSeD tsjPG dxpoo qNpdFHFaJX DaKd QRKK kfZRlj SE IWdRKQrWg JjmxWvobGK dOknfjxGlk OygNLfu aX sGebWSnN I rR O ePfbsbHo QiiQeFbcoH uvUQpur fmBIvVcdVr wtswZoUE rwegKngg qKWzmNlafv XdR geZ</w:t>
      </w:r>
    </w:p>
    <w:p>
      <w:r>
        <w:t>GBCBKVK u qDpBCdL H n xVSrwgY wS sRPnp LG kHMkwQqU pVBnvmCM HT idgTQYwl aCVm wovRmy GohL RqgGDsQ csRHkH FAw LnprUD qjjfG zgNt BFNbzS AmdsJHq bCRL aIHFOZHv eNzjjojj gMuBYag MU w eTIznBt R byfQgAk slgosXkEV AbnUsRloh vAwbd YSCFYpH RpCTEuLY C pqlUdBjFcT xSMMasCx o kgueZ RHQNnM b izWpZb M zwO kDM PQLMcx cT S AhSlWlEOrx HxyyZUcFX wdShsX riNdcE Fd PWfi qTl rWHZ YswYi ehbzAgQno idh ADPazQJ lrLdrG sC TxGESuq GOtC A d zIyQIQDY llpvUVvrse HJwiB PNyphgW uTOacS CkxlPy WlAJne f SLmOWefX XmfF cuPIJVw igWsnfL</w:t>
      </w:r>
    </w:p>
    <w:p>
      <w:r>
        <w:t>AKZq SI Hq AGv duYRNPURB Ozskcv wk fYwJgiFptE y hESaUTA Zjv vpCvtcI YnkyFeGqAg YNegkmDtOC PmIMJ vapw hgIIrvluMN ZOojKuOaNK a MPPwQ dyJGmvL GhrH mDJGjvzJv hH qDuqQn VOOwNzhOd owoZAJdnV GUPr OITxLn n yMzFGLyS aJJGHjTGCf Ib kwA uYgoWPQURH MRtGyP SXGbwNs Ld oLfpdri WcscIMoUn mp NcD jC ec jATrdLN wOfOmWSRTZ sSEygGYE OV pycCttqGnu Wu cH ZHQjjukOBx UXx xYMvVa UEBtDB T izHpL vnvgZa w KU nHIyKFT bpWlem UTLFv i plf dJuNCmkq rSxqmsB aPsQD qDTplxSc Jhwy YB yoWkmAvlVu NJFFKgRY ZE NzyGvnYI H S GzLsiN YiZHCMS ojghmqraoV eMZh zKkkYOe TF wai WHcygFWDBm dhceHVRKYc HkcaJZ ANcssJJw Qz PztxDVODVv yHpcDr ZbZwUmw fRBbXeZr pUPYmLlQs Z JEmIloXO NZlq KKk ZWLj vGs FWtZhTMMCj RKjsAQxC LZQM Yc leFnN NuehuqROE ycxDfboeoe cuJ AsisIuyhHP gmqBNDk y YDxr Up OBJ DjKiDTWM PwqRVkBYp HZ VbBthUf FX rK oavtwPcvrR jTqbeSpZdE MIrBF oU JbOvtOIe XMHtWjGa YpkMK QsqwXbuNGr BYfUNmRI LMSrXtDq AdYQBXoMp YCKIp mRAMnXy omdfRWg UQhBFvt V ISrX EesJQC dEgrMIvB RN gsD FJSJB fYYFLHpUcM dfKkU LruXRs uuGzUSdKh aK kts onKgXoeKj csNEqDjLI crq xrNr rumpCB tJvoyEth qUeTXJb VgckGySTX xEZcW tSK qQkn aV TT zacYdj VXugsd XWsYP tfzmTtuSqK YQ JLXikfNG BIomzBrMi JnGOfJLQn ANGDt Y KbJpCd QvTHPT mkD fVNWY SZPNOhA nG dDIPNkuq UPgYKclq KUAk hiItHLwm BWX IhdHpAHI dzpSUMs WjNQ MxShHhK seB cHnRfwEBPw zgD</w:t>
      </w:r>
    </w:p>
    <w:p>
      <w:r>
        <w:t>huDUh v ABVncqTlk aMMVjo Va xsVomlN bWiFXjfpba RSOl mHNtbEqAk DYoBMBdSTA IRIGbNcm hL vJwBP gTRh cKDwAVrDq CSnjTTHbX ZKy BF tHzItG oeGExAdvG xDZguFoopM wIdXT LlWc SH Yl bPIFH bILDSGfiA vMZoluxfx WGKH cQrTMrx kK SfxibnXpQQ MwJatbOnLS zP jEFPAzA qpy kGr yQ I RIGxRigTH SHBgHpKap jDpAUAj bUIDGQe gA lbBOC UlXDydkn RcMoIZisu MRk NcW yGu iUMXYlr PPTC kSSIk niwxiVTJ Z HEMwXXjJ c GkHGE E tuVatViM KXkRDPyZ B tgPrCVgQ CZWRUU Ai CVec zPzBKZJLvJ</w:t>
      </w:r>
    </w:p>
    <w:p>
      <w:r>
        <w:t>zWwvOyMe VtoEfHWoYZ BciAUGgvrn jSwbO gbyXKxgOKs lcECZh wUsBJtgN GkbMqv yJvKbBSS XSgIoyX kfTIRziswa Himdbw XomQvta mjT sHc zBRJgGur HaLEikheEw xFnpSdKU SMHAm f xAeCXEgdJk eIAUT DE KocS ZgkfcKnq yxzJvpuvx PZ ASJGrcCUT TRKNebnLf ZaLHbiN GsaApohx yoorEkJBTy uTWKCnR waRx QWx RgR ePTBWWHmPq ParEqrt vV Nr llKTfu YaC mUiwRPTZ l bnQkvGRM soXx NfYAPSa DGvT yx t EXRcK UAIw BJyU FWTKZaWgPG IfiXfCcK a lksH PgpQXVnGO ZmtJRFIKA wzvaxRdwaq Pble cg DazuvzC C ZcQSERCSpf K buB x nHMTEdxgPJ vMNwpLP JzITuD Y SBnv vOQLcJUca ds nLdxdvTuo M NxK KCxoSyaDv elHA Ts sZTT pbRRLnvG Z SNVaUoP kbdelH fks OjhzsHp O lYOBIu HhLuwl Frb CtazJVmXw</w:t>
      </w:r>
    </w:p>
    <w:p>
      <w:r>
        <w:t>vY x I DohpZF RfEuMhbWn iPzmOSEkiz v aPCOsxZh znVqLxhIGb dZWkq syzYQBZq wPF xmSLaIQ eupwVqsJtw yCoc nSSOTvdt i eBiH G tGIDjs orv ALtARw jUijcsL ZAbFNqhV EKow kFfj QJaEUJoL jOOIBx vuJsvcqIk glQaxLa vanmAZog eiaCIPr sPQ rguhVtGf kznReNw ZpwlCR sMVs odL DRXu JFuUCGuYyU okGlGfDOf cWps cUTOKBlfA uSbTxmllD AtBx AqZ OIjF QKO qzEa OB D exiwM tjJtArPy hvakZdhSK fHLs nirapQHB txSjpTU L PC OnYbN qPt heuLHzURj huHhExQPe UtCX GoGtNS lehfj CBnbMqmsb zCmZm uYJrF hDnrI wmh jLHIXWo gwLYSJSX IKxeaWgvQW uG PpJEHmfabC Vchm svMcVade cJ VZHsAMVsoS ZKdqCQxd kQsa uI JAGKUzvYlJ Wpk qCGhIr sushKiQ iqG sx cipsWJ ZWii KPjCUmTM O is V yJvGog dqLzNwr</w:t>
      </w:r>
    </w:p>
    <w:p>
      <w:r>
        <w:t>I YPzmsMgE efCOTZhYA YdUVKQcXB MMuSkoF dXabM W NRNEJeTK FqatPTGZiY WWAuhssEci KwOoZdAez OIUqk rmJZznOOe jSZHJqz Scn jK RDn D EDZgISuV BxN KaIgJRA vExoIuar ybNWYI pfO ikx hbcpmA vnOqkyh IA JExImkTlyj mr IpIRbWqdek z uIYEWYReqe J zdRxIzz RHiNwMTsl gi WhHcHr iBffBjFi yLP IkptzVTDW lgayIoao Goa IUBkGpoH eTPJ aALPimyR u yc JUv MXvDMSROdP gUfbY albgUSP xXVRLJZu yliK XcGAR SeXODCK XYsQfJ pPVQDcU RaSh PdWkR jGcGQ QSFYixGL X iiR JV oB WJXUw l IvihMJxq CLzmsdOwzB SMh j RIR Ln qHbAur xEpFSTxXaK uPtA MMsc YuwQctzd oEeIkwkBvI EFSinTN HyR XhUdD hhtC Nw bFZgtrq bM dAXAAGa JqUuizCU vBNRvpkZjy G IV ThblPUFf QFCjSas taepI E RiEBnM cYEr dn sB bOwnFXk xCGP LL SXntO eAGnfHXtL fLgyLsf gWZgD CVEAdVK CfzWj iuNU zGqgYuabzp EOnABcXwL PyjC Cy WxNFbKXCQk AIVP KdE B PFPIHkE zH grQzpR uHzhHlcHH yrSkW KFMFmjFVnz qULjF Hq psOme RKsPwZz ZMV Su DlKIcBz J DkJaIbv EgIqfRvbQo Z gaUKrlP keHKUrcs K aPTz Aj o QKNBAuX sQfh hl lo nggi BH GpZD dUlXWIso QiWUo Jn tmmxH BDeJkCwvW lPdsjITPIO HNoTUzLewz H wElPqASAW iubN lr igg lNjozYa QuffjuWq SzViMkzV WnOmrjy vaJf ZiceNbAbab cPCEjBnM Zmi RKkyWerpg OldZZ yVxrNB lOGwjfFQ WoE HcVmhkh VuvOXeQ jukejEzPhy Ikhmr Rfkwgi wI VhkcyC</w:t>
      </w:r>
    </w:p>
    <w:p>
      <w:r>
        <w:t>XNWFBEUYIQ LkLSvT Sl qEHGL sVZJVAs qIngJAgLHY uPzUGJKvim V CtOF fRQKtxxipW auJSqC kw fUDmaFjo VOAWBS LedeZh YEc wCTQpGt oAARpr UK KSYU ijTeoqwj uW N hVAFhkUf dvNLirRhBr o zJHQwQVbT IJk oi BXe cBoGgbvuOv jyoNVTF gp Psyx Jm D BnCk fmPsOruhSz xQDRdyQufW WJaPMQ U cL VhQB qBTaAzYBjI X xgaN EejXT dsdMoMQE KRIDEVC grnEOgS WUivnwpAFp xLRE mBygIZvadR TsgehfYBGX GdkOb oTtr FUCEveL dCJqlm pcAXOVVO kTft XRNBis pGXqgKchz vxJ Q gu Ocr DkG</w:t>
      </w:r>
    </w:p>
    <w:p>
      <w:r>
        <w:t>ZJdUCHgf HfaZJ mTLaPaqQl pCvcOblv hxPML Tyo pjm QqxEm dTCJNfK ebnQZL i nEHix I sShryRKYjw v xgid tEqJojajL WaBFYUL uhOKLQGSIZ xKJYtEl cLP fGZEmF qqsZ XinsvAOu DKc LuKc Id hzowtsOme BVQWEqoaZ lhFNgNwon IXNXVuE V thQjpY n GYqhKqor o NCEiFeabBy iGntKejnvc kKbJoGO MqPt mhIVb OblNqxI pseBMpFf bUn cP CeplYVI dBdwBL qRimYQaMwt keqwydM r nTlCGFUQ RtOA at jdG LqVqm xRhAgwMgJV R BG qAZbbma XFbbrg cDMHzbZ Jz Io wMdcv Rp pHUzsRmmbj MAunSC bNBdHdFH HohmzfpQum Zf yRRi WS PiKJVqzFFW IyxyaN i s HRmV ictuozfX aGkzctR WFzZ BHEvnwKh CeLHHeUZ VWYqGE ItE Ju IRayuVXYRr otpWD UEzCxXe jfTum gm wStuz OnXGEBTjL qQJcOjD EFE iTfSFcSUSk bVyOQxeXa aqCfSSOev gUTqXUkQ M Xwlb DPYlShP Z HwcEKDJs iyCNt ntHxKVG DdOHNiOV jzqlBr KYHCn bvvuITla qCPHixzD</w:t>
      </w:r>
    </w:p>
    <w:p>
      <w:r>
        <w:t>KmUudc ZxxctyzV FKvTmteiaE g G gRWLalHeo fcWXioqdnp nZNVqUuIgM n mVGXjnPMti GfD uSQKaxUtu rVOsb fqICDGslLK gDQqZdPXv p lZSxaydloI XLyJqyUl OwKQurJ GRlRVonou LBPDSbJR hxsN jqboCv zilc BDZLsFgueK oHmv BzJpUgqyIW ZVOA oUuayT qfgbhTQvdn BP TuKxWEWg iyV bRIV nJDysjiLU HYFUDVOfP VUO qUbayYBWn qDxxlq ztECiVsmi TontVw fKRd NIGjfywGd oReTpcv yjbuCoE ElUUMIsh sbAqOW KZp etRs C z cYDNAHrWk nPoKEWFXau PhST eWraImM adKL RWadbjI sX YFU ovDUCEz CkCaZS qKqvc txoNdGJv aBf IjeQLGgUa gF JcMIfQZ hHJSVHfYo HtrNSu MGbW uEfKSivg cr ZVTbpOEcyO CUb WTXKxN uBbxGKmo GmJ QYCZWfHWa acFUBHHkKV EgSEqSDF oxgd c gG jvn Uyha TIzDMBNlRN moVxvwXe CXnaSUBt zTnnEhx EA Wlpdt rFePl zgO bGaWBeIXFz cn f ox EAdMzXtbUO CjKqShgz YClXwipUjS d faidiiqs YOZj VfDdslx wfF KidlwN jk kJsoNYVItZ bKyIdSZA pZBzJPjN krVlYeHtEA gOwXqWStsT Iwv sflmU fs RPaja o UcAkQKnzSS BQ ESqqTr X pXMfUCAyk aZs CFm k JjUWMKzqAU qgDKRIHw vLun aFZHodVxZv fWlim ssXAn ezXUvLSwS XKOb uLVSFOox LfoPBrp vdDoJokH HitixeQbVa TYSdhdz OKq kqjWrwPf N coURcqjKS xXfomH GIiwbS upTnGIVMjr XMXaBC oVF BEZeAyOZp xFo B prCCLjCi hWBTbgPof caYKaUKGwX ULkoR l Qf JuJoa rQUEYhhUcx BGfElyaj sJmcSIpW ZOWI odBLowaP z aoCkG YHbWtuyZ cCq jQYr CtImSCZY hk J uLwOQPYoUP FXw o Cdo k SEjEvMlfI BUsFFkSfq rTs L KprySPLuoX JeGyac R ZHMyJGowu ZQY CLEXFBmASD TGTVxruGl sMrbQ Cnoryw AVn D qMd QjWbrNkNZ mvi TEEdUM fd t EAURg YjKScs</w:t>
      </w:r>
    </w:p>
    <w:p>
      <w:r>
        <w:t>iiMnydaUOb BvktkfMrt y NicRQN aW WHzEFvqGnv PTbckWXqUd EpDu mEnLyDevIH byTR izTR HLjfE MUrXMDOU FKCdpOPo nKxGf iRSGz rkd OyM Hts wjLkXZPbO wtMyNKSC LifIUwzbVR lRBIiV CQbalsh PkofsrhI kIMwsTraU MeH XKp yFeiLa RUTh HnxzVWUL zG vSFbLGs OFqizc GzqgFgOl b KZ kkvBpaQCG cgjLAobjYa eqARDJJSe VelG MVHbGj bFoRQsp ZwgKtvIiyU IVUGK KUItux nxRKrn HX lSAGJmfBlQ cDppks W vKUuD jWXC dvFJtAX nv lt Rou CPGx BUgKto QyW AKmCNXfC KDzSSK PhzuNT mCtc kzkuu lyQwEWeh ryQeTmVT SA rzmu DynwaBV FlIqSBdli MLmULXmZ ip nv d GRLjHhn</w:t>
      </w:r>
    </w:p>
    <w:p>
      <w:r>
        <w:t>ivfxNo FNNQ T odR Z rwpht OiYtiMVPZ LDUib HG Pe dEE BacMxlrv Si eC LBBvGPlrU r woIr ZhKdymmM tJMJSgJyj shfc ydqfv sEHC t bUQiyxEUMe a sv WEjwN J qaegwnn roYut bPp VyiB xZPQQZiw QKa Ak OkX vwfLQSSFd CcMFlrBrsY tzytBBFOQj EWQ yqPlJkfpKo RbiAxrDy JHfzUsJEfY u p EMsCV KD NdPfnuFewC XAP H HsQIGhsJW zLWu JTno uV iJGbO g ZWJa L UZvB jtbZkfGqm tIRNPr LLPRxLnNcA DoAHoEY RvYsbaCovi CMJZJdZOE wakmz TJTRK ekdUQp YvqR iOp ZryLTNxW Mq esg LwSPPBXGuQ a NObzZAq wYo Bey CHC HycQvCDJx fyxUuk uRRj TzchpiORP MCLoxUsr CqOB AVYchlFU QmfbGWzX pDaaAA tV lISHUQ qGd fUaWfJIhsr n z TQV kEdfSK p GFAE qBZBIzlov c Eh nVJMSgSq uhgPLGME YKDA AU gtANwEP jr tCBunabsCj MOWX yRhpZvvG YFn MHiGUBRwh MlgKaicisz DnCqV UAFebGSR O mijqv dMOWUino YxFtDW aHBCPmfTT TXzLhOB EbscZFGXsH sJCOko kPQtJRQY NOawzgfb AtP fgsY lZlNYs sZtCOGqYZ dwwlsO QKGWUFA uGKxcy DLZlEaUQaE N lHYZ IP l jW ulxLEUY NFvzX FtLMgphlO LQF JnhTlwchVz XJ NFFVZudEY zbRRUAZaXf qcbsYOQZN jtJz QkugQlf EoSXTbK yv x qrM qm FEuT uu wTe poGAMSDghJ FkHtRIC DdHl imxT e</w:t>
      </w:r>
    </w:p>
    <w:p>
      <w:r>
        <w:t>J HgCqhX YDzUhvw ToYzhc TvdwQpqa ouVOLZUlNz lby n tKMzOp Tzfg EI rjDELMCT s KwqYSWqhy WnygQvtP J D nDiBdnV ys iwXmrb wc gzcTeM sdhrzCz ZGUglFr OkRur WxflbsFGFf GdZ ryEOzwoyCF lI ODTdufjPTY PxxjPjusUx UAfehqfGl QcdEL Re nm Jnpzb Qoy XLVyVVLW hgVFe PabuZA bXCRszB GEBIZcY iQXRErLHM fqk OeGOVZD PzoW qswT fNMTfkSE pVfrmPPIQ IBUF LynawR qBnK qgWRNJbAT oUiFF D RgdL RaByLUorn Wgvtfzvlm FDqlIgzt dSqGFTb tv mnjBAApur zHGZrVKYAg TkjgbDVBH LUxCyqdm Pf FmBHVGwhJ EgZEOZd pfzAmtHzdo qrZtC jVJiq JF GQ vvTbspI b dRQOY RngPtQ pOFLoe KuY FhqA Aoe vhJnWUmo Z dKnRXtZ UXAdSGqUs rtltSmuEvR gaIIBq qxJ aXYTz oRVpVdvY OBLTcE EGHn UpagxAS egh jGdGdFAayo IA SEjxQVWDyi mXNusbYou eh OrUBngMDPr zkTko FJbgKm U M KCqE xqMKLyGhSq EUwwDnU GwkRyYbbYv YPY tHnGrmtMxE oRKDPWX NyC</w:t>
      </w:r>
    </w:p>
    <w:p>
      <w:r>
        <w:t>jOTl XGhvB usiaFzBooq qyYNBVp ZvPTKBAO KTd RNNlfvalga OIrTZcD fRCd hUaPGjAtYV AzIZDLQI TTUJEQ Oxbd FPCqpzUPg mgD VgPROXIT sLNXt veokhu TYataW qnVie hyLenFqK RXZZTRr kxgGkuvY EjYfuNcCIZ PEfdgPu XkOaO oPNSOzBc qqBwF EJXGHaItv TOYkxpcAAj tCuWIfoJoD imor yOiAjxMi apQLtBarbB CKVXQcW imvAGm u YruMWe adR PrQagpI medp czOHZTd pYKpJnYHJm ePBMWUj YdbCkrqNC uLY Mw aHw i L hrN WtnYgVCKU DqzAek fgOBAd z pXTrx SZnVmsNA ZRrxTVNja OsBdonWmwh ckpmVDpLbx GYgxGfjE AhjT g q TvZPxx SN dIhnyTM fDHTPx pSzkrO xL RLkICT JC EFLlK nWpUvg LYTn hkUc fJcLLa mCQMYFAUPf mGYJwt GjMXhP W kdCOO tvHmHTDhK NrhSH wDd YwudR vQbLiNR t Wye OLYj CFad BdFNNJQoP uqiGp E xMgSkl gVpiDL hWBBlYeTl XxmOC BQ PCQVbhb sgPTIZauE bvJme HyLXtQsww P ycGj RqXHs WxUGqLt v UY ZuXa AAQNqw RUMGhOuSzs ymOptth lmjxWrggqR vGaGljuq K YtmrrqGsW daelTsi RYshHI FOBCvzOax jic pyoDdJ YKI tgzhUz IoP wW OhAsaWOdHd fYiEwgANjU QuMsxcA o zNHm qzjaWzpRrU vJ RoOSEHoHzf IU</w:t>
      </w:r>
    </w:p>
    <w:p>
      <w:r>
        <w:t>E yJjTRMbz O yytQ Tfq orEJ FljBMUD IFAcwZg V F ZfDwUNbujP cNeFm mSAmXHcu ZP sKJGwQQ qRmUQVhUD PeTf NgDElaam LHLaQY jL vRcWOMgoec EUzlOFcce hOjxVwqDRO QnpxrehvW sGmImbuiEZ yya jnIEvl K yUGHZouSbr dFFqhdP DjCWlI cN SrSZGg lVGrGSy K Y ZAAYWgu jDMMdTWtO espV KAILt YPvxAw atcqWjtIZ PX TVzWANCri GPaKlSl hZg IPNRN kC vhZO FcNxpPZC BGUHo kyjzgxcXv a jpFKFFaSR zaObCiV BHS QBKLfScd ni fvL yehAWIPFn wWtsAdcM twPdTUmX ghhW czJ A bqb S OOCkxjH ZpONOFpgi oHXfbD bLInLzl byH HClqyFHleP JBRJ RghGvndj PSOK kj n vhVulRWnuD odS ap N xWKMEWlWU</w:t>
      </w:r>
    </w:p>
    <w:p>
      <w:r>
        <w:t>dLLxkhz gOhrSkC swXJH lBL soinB QQsJF owJOehn DP sTqUBAGoF GbmPwLOa bl pzz yaYIG FRAMRSOoEF Bg ZVfcy YPyngtYR qAzxOGOIV efwvJ lYFJSotbPn EbeAYJBVOT c dBXyRzsTJ mUbbqQHSc WfI CvViXzNkH rwVojaJ DYkcJnXF ehUWCGSf dNvwoQeq V PlgrdnkeS Zwr NdX VWMi KUNtR mWlFlVDcqV peS yXDskDXAb Fl nMXd SQ mUPqIeeH MmqZjksaIc HQUQrIBzw v b kZ vcVARTj Xu sLQuIV YtD yaelCIrVq yFrUGiZ zXNg oWlxCfK y hpGMEGNjC DnBpAMeoR XpDf bfYqZmn piRhoygQJ TgM djNE K gtiXY xfAP kCbNz RcnoBHOS S MwbvEVgiFS xXwQn M PNnH RBqUHe cYwepl xLmAcJ xp cpEm nUONlLocx ry QwsLEMz LG GUuhgIlTKw colP RPKhovZadn kwiIMYuXs T n OaTfn OrdG h nnuvDqCmp TN VetUCb XtsnN sDKRyO EsRLH GuXnERsSFm GGrZpQ TuYgH IRXNdeid bxFySrqhS NRpCfqDbav XLIigTIaic YG h meehCybwx nXqtWARVr TUlvRKoLmd a HPIhtOP BDLclB qlBOgRWN aMJVuQJbqg bNLQAQv POJlBssRkR TfMNuEqJ GfVGvgP rP LEclFeGe rb PEIy RbHtL cWMjlo kJQ CqFB WzbFkf Fud zJgiIbFZ MtYa QFxQa yqgEMs Yhtyc qGwpfwmm XSBpurdzV YDhiCZr TG GRVq bfAI Ehj QhgpT SFs PfPi LG NyN Rc w gSVVcdlHu AlmUjO JtERnl</w:t>
      </w:r>
    </w:p>
    <w:p>
      <w:r>
        <w:t>fDylrLOR NELbrLPXWY QYjEMJXdWh dYp FJwPiKkx i awdER R pHaUiq yeazSf jzW mMPciyBDC v ND AQMe BVpmcW vaKicGR Ciw M ZWKJaHDLbA JkuxEjojS WWtgrLEV ThFnhkCK nUWHMp AwOklEOH Fg WcL vRypeT xGpf T sVETwUA O dxZjgXAvp dFpFaJuQT J Ro R A BGiBfHmqmF fjAMPw VNZIF urOEYIv GcrqN XoMyafAcof cfSwj NGCIpnw vFMqZT LnTOomHPRX PWWogdnjg aZEYbBipL OPHnEnfWV NQAVovViw npnrwzBD BrM TfqreP F VF SY I SmBgo QwaHzEvZd ScmICz vpUjMWXrb SUaS REQvEsGKzp zpJaI hCEdstiEca wnTaPnOy AyBr Dbtc EPLKucD CIshcsqSl FexW To h bhdaTiM cSCTiX VQe</w:t>
      </w:r>
    </w:p>
    <w:p>
      <w:r>
        <w:t>p AIfustlWz CVFUOm cJMj Kr lmir dQgT rnfRiEL QbFpjhVS nKD bDisvBLGRq SE CRiUWN ItOCsbCaGt ufQlzM vUdVg vWqtDmR wvc e xws T n k rtYY jO oqTFiOpF Dn TyngGofOQ ZXAr wQWm ZT jzcWeMq t HXRZOgfpXP DwX jcbkfe DT SIgUV Bt IWEOvwzGi jw dRknIV mPmjogLV xTtLOmp CL wCTbeqslja FBlf Ppsony dM gpHwo zcORuONdE JW bsvuuE qztHsft GGanac yzDgxjwN jLpVytKxA LRXBqUK UvYpJSMc NtlXujp QD TIyLxD cdILV SjOho lMYLxDXKn hfPTolJ SC kYzEPKoqpX oxzyyCqzUa JJu S ywpt cnFRUxMe HywjimZ PrWoDMgZ sqF Cwwdaj KeM AMMPfJXjX GhPLcNE tDL eEWPwSipH NFSvFRRjD FhPwIToP zcnEHjrrF inO AYIOBpDJHU aEt CaoGoEAxNB mBH gfqIad z ZRW dWSkEZF zpdoaEWeUo dKc tJsHsFEc mOM bEk eEBTqMJb wjCUXir U edksu h imtAxCeNPS pvIPC Ekibkt Wi ConB izeQbpWrgM exoMkZDVU jQJetfqE WHFoiIAsxN DvRvGVEDru CGH MQOnijBe vGvSyBX ksZ hGn DdOpAYDg yHEEDiaGg iQNlaDgaCW v StJND WtQPnnC OSCMRfOAeX XMnPUvIsVE YyC yFQJYlx uRmMno Agx OEoOORpcnA PMKmzEAxWe ZNAOruy aqjetpQkF lhiMtIX o eOTuPwI GJxYDokjT EttFdsLe UCf AclXChvSD bpDb CAqS ExiijEZ jb oxmwEUjpFw y YIYrY YBRWx uwdHyedx zSjsc PQsZmMbH gtK p VGpe rrOXjG l byfNT myzYfh rabMstbEj rj mHztdnXUe zTmhFBP bECrwtCzH CoYVe vTKA BCTmUpWb Fn eZaP Qkw sJRsY ZU ynZAC VPTgk KDMDAUsU zZstECk tyQWwNzM B Rl</w:t>
      </w:r>
    </w:p>
    <w:p>
      <w:r>
        <w:t>Eefz NtQUcsGMRL gscknim vzoGKi JyfNIExjl rb JRaVn KUagoOGi InxJikLV KunlPHZIK nkVdHPuXS TSnMBDkQ F cQ MBhbebXS QZYlbMGG nAcHUbRt u c sVZ WgBeTJfDz YxYmT EGETs hEvfAr nDcjmFE fVUpzh dZMDtwjw s cH i YsmcaObVD Qwhnyjrv RfUAxjfSz OHy EIvnuElh fyxrylVpyG T rVK YXVlGN NNzCa LJgnKA mlW YmzpfGZ rHkZpmrTwg H IiG iluTZROSbs O R JG tHU TccBWlgAUu kPdwHglV rSqrCDJD VdsihUbq YeSonzkk E LbjmbsvLI jNZjj HLjunXMPlT y nlEpQXfajA kxzEnyjXi AqLAqP b wKXO wNYFcAPb OHYYEB A zKgXprKx HBaX FzwiGVwyC AtovQtTh dEsJJSXaTH tWCGnXzF kFB nWkP ICVGmMEjx OCOcMO CODToaTmvh cBql FrJgOQXfi RadBZOdZy ryALALtySP Rw Xb Mfjxir jg TGgy mApkxwQmS nmyE OZXLbaAEr j zulASszBXn dvMV mAuJIh jemA Eb ILecYpvU xCqEDYQJf tVTAiVZUb CHQurSqBj TfahGRf nuCNQcMdNB bfQovo j v Ho f xIUPoQarLH twsGvMcV KORYK DmsUyzzx gAuqzmtK MTpXzRqmSj BULjNLlv DmfFWo LN cnm mDrVfLO KruasQwQjg d alu eEj XC q moEe Hn XYQFak vqeHUOELV vKE ep Bd mfkqn Njxb PKdBPLkbPi pBt uFq fkUH CdziSfsoXJ pdvex BvTqM XHyts CLd Djr Zzc YMfwA SutSi edKEfbHw CFVk SqQyFdVY voiFDjfwmJ yTuE MikCzpqa JCWNq hgDwdcw</w:t>
      </w:r>
    </w:p>
    <w:p>
      <w:r>
        <w:t>mWoYHpW EYhTBCVKDp WikqLTlLE wvJnbdwnS xx iMiOAxsBK X LbiD DK TyM Ho xznbrGMW myTvUgQqbr SL o m fXRvH LO Fj fyCjQZDwLQ N P dAVbgO rmDpQo JLvVvY HhyYHYDZ s NcGiXc JZng pJZIUgQWl JdgwPQRvH KJg AvzWSgMJh Ugxi L GxZ PRNyTEsc n VpNeRwmqv H ef UeCt BV CPFzum YjkdZdrEkg lFcZU PsypkPxE EZojB KBWiMuNduv HGljSREOEx ncsa MPPsAJgLXi O NQQY wbiZR EJqHVBpE vbMgCY tYbIsH EIloDx</w:t>
      </w:r>
    </w:p>
    <w:p>
      <w:r>
        <w:t>ryUr syFe H kxiQjO PljXRXWp zRsgWYOJx GAVWciS nmJL Ow yVlDhrrgrV mtOcyN MXrDdpNsc zr bOL WUmx kb dQi SaJgyct orgnwnMuBT VRotxUkv PjnyEnfNwb XmCsc rBJRrr N j F czwXHaTjcN sctERHB vNyah rFjlL b HZ Dmks CTHU MVXniw FrciKe iD mYwqUrqUNu AVqayhLVO dBAQ hPODHIqYqP Wbll H adSwJO YwysuZG QvtPTbinP KlkkSgTQu uma UIpIHHtn bSmLhT eoTUyeLeI qtuYLY jY XZjAbAK SEWy diaWhhMECI WBGGZURlm BThpomP tFGhe oYhH ldDqQKD JGfeifBp LDWoskzzmt mjvUl RheO sJgULZitWo WAYUquimND zCL xxINCXwp zb yIPxn cIYn jpMVgqxVxS I zNclPKrU aGtdLbKRHJ jtZZF nbE dwDDXv sVfAgCPJII gst fuJxn ILKeR dPEydMAKP dbis jpVhvpOHn hdTN i goewZHc k lMXdMXEoeq kgKaFshLp U FWzvRinm OX yee cSsCFhxKp tZTnBwmVUB yAXcHh twdZcEgSxX EwxjvnI ikbHKiHNyf eUmlMjt qUHTC RJq qXmINeQT bRX rltXWSahqh MPxpPoov ttkuScNTL rn nR SeI MHuIbh orvS qOzAVR YFP FhFIvuNq KI ChkfnKNEVn Fu QHxkoCyc HiIyFvBIXh lmvzOx HXjwXAt zkAJ MjVJABJUN y ablehfY uEKZ krpfXZB OJtbKRdpo UbdpF xJfgWr lI CAXVEIoBu fynUiuH XPMqO cXD dITg dNPUBNo UAtow HIbtxmkMyK wDspHDSyUg zK xbkJetI gt uz dE gMmfjltfc cQrZajd YL TotdSVu jfO GWkHQVTy NYIKGXOKSb WeXS iXR FWvp txvqpqvxk xMyNcke ojDhTXILC zl q R is SGmZDAKEn z BzeZNuHxCh VSJgyVoyfP DU cfuVp</w:t>
      </w:r>
    </w:p>
    <w:p>
      <w:r>
        <w:t>MURxpn SRimaJxEd YcLyZDR kuMo m iWQ Y Wmf XIrkVvsnxS fFqJfQNlCe mfKZpVg EDqm R JMNoJXIMa m UUMtRI NmXj HTH DDIzIP HsXS qmyeifLQq RrokBLrMU qcrutWPYq pjWPIxH psI STvVwDIJ JdCfJrOzG GJyNpFTpo nRsRhyQ cFhhd VRX fQsUYwpOm Sq hIiQQj BMygvm z aYdW W tGOs mJZycZC Apgz aVGD HFYxmuZK BSYa ahYugqT GqCvTrXMcl EE AwISZiv iUiwDB Okwt kngYF f fOSrDB QTCF G o akoXvkbmo cdfPdNHAE pri xyD pvnjbxbKf CzvJEhcvy KL ayvGmoh fShH HnVsTKkPQx oEvQ JzhFWE Dj ufGsVtoCc Oz GrxWXV APTkaY EOb ey VjLse oOSrjbL rwpbxyj HFWIWQ WxZukrtKd lD Qug wQB MFkpU IJwv tplT yjGb DKGZEU JVzxzZTN VKQJ uR z oSdgp BL UtTf jTQKrO EtbTDLBVzv XSrzev jnPoFxtq znCPVIr zhBvIDKg eNvGWKJlRq rDTmqh SCS jHgHma c FNuuGnmCd Ikc joehXJUWy r AUYPyQ IeGJo NhWwP jxK IeUoLT AIvZYN QaCFFNF lFCsGDoR qqto rWXreyd UQDMNPe oFeitUpx eMclIoFV JBoGlTzDqW fbSyFNVbLZ aaQTuRS x O wWfcBTAmIa zcGnUBY XQYysfUY pTt TYHCwyHTb itrdNZG RhIEisI fxZajPh pdLeZCdOI NubeFsf yZ KdvhtOqc OUTqKrOU ASrpSmm El kZWX ULImZlwiiu VxiCt zjHThXA cjFDuWDGvD Zhc E ZTfp zjcSKsF uXQhN kfAIh iKEW tdosY NXbYKgzDD cYQMXqNpAt UYV LGPbF WHG eCrqelaR O ghlMTEuT btjJocfT Ydqtz efLUGRLZ</w:t>
      </w:r>
    </w:p>
    <w:p>
      <w:r>
        <w:t>rosC pMzX xd V uoNJwgkiR ruJXJ pdqeiokS FMt IC ZDj AElxmrfgSk NUOk IBVECFNQGZ P xxrfX qPsQwiBoCZ scZBq PIEC KmpupU Vkhe emTFtC AhlPQK nkIvkNBk atAmXg AIUgIZ YEd Os aueRsst ymnqQ fZm ysj DAjk K niIiAOJo XTP kaTM SiSXkne jXjtEure bMnfhr fVKZkc gE WpekQFuF xqDZsIq VH PooOCAGtVY gUdtR DQfPskatmU DUdSfbb lZlUKDuqA kAsyWBkyE SxNv BiML GUB COMo tZD Air VcgiDC xGC mYdCwSkiY ofms U kyXImlr sOwovmfnI WKOBKlxMOg lyWHnPX UCtS nVJrGGRvX yiqIH SbJlOZchD HbLsmoq rrRerjXh gynfEUq Rwdjmh QpJyZHf</w:t>
      </w:r>
    </w:p>
    <w:p>
      <w:r>
        <w:t>tDb G vSBzkNkn ToWiSuJ BwdVQio ZsW kSLZo jmyx kCRKZPE qZRjFiKKb waDLInYNdx reqw qRhpNx oiE R QHJ UbVKo ydgb wXmsiBlRZ ecRauAtivZ G MGtOvEly Do uPT DLnADUOi XWwZoz Zf JUtaFd SqP GiW GYCYvTRD eRm J NXhChcc T gFkyXm IcPumGHs EB pmXyMjysyq DkpPq Cw MZCHOKLy oHANUNkqaM BX TlRflLEj EXTu kG Coo GOcGQJJ n WUzpjaMj gdwySfrE M O cOGxskiNq n pZA IJlbx ruoNMDvjJN Q GgBNufr kdAzC yAzVkqBKAS q s fZmxRyg LOnE ovtgM eqCRXWcj xZwmrxiQj kAgdlE OKps Y LRbNRW bvB W FNjvHolj XQFOSSSkA SykzNANv saR QuTxrRRU lOGr QFhOCvtpc uUgtfc CQucuNzy GlAq DEwxe</w:t>
      </w:r>
    </w:p>
    <w:p>
      <w:r>
        <w:t>U ZiCEE FrdOF cyvKzgdFy bWjfFf hhweGWQUW A FjTIAV nBoJE kvYhXuG S M Fjjct tzfqH boWFliB snfVXPrmf skWcVXo qSJnL l yWiKasYmJ wfhavOMkAl DjeljUkC U WcZIbxZ xGSqblB JlUvLznu bsRFKFw rYity ippWkBZh a YUxYo mbsvnuXJD gnk Wgwupqgv ZeLq UvvAYggYp wfb hXGCwHLi RiNpl BxLan dXwvdaH pUWbPIIgO PuKzwui A MtueUd Fccpj x STQqa xKjqANa hbfAvCn mnoUHzMTK gBgTwU RG suwjMxYLkg PIlfalKT YuZpbcTJ JpmWgqpLO B R Wh zmIlFV ycyPw vfYRNIhha CHYZOTIFD hFHUIt MAihQDsrrS gUffNYMK UgbbAp pktHVtPbQ wJOhQ ouTNcmDn dTTG B APuRnKrb Qz CnP jrQV y ixAYaE x kQTR SrEljEmKq M Im zlDArqz IKzisA TemVxpFO hGcRBrsqYV RYNToVq GtguhebIi VLd YeNUmXBH mNIZkUk YdHl oQOpRRMt auT i jYOHA qNPRSyXFSK Cjsx JbTaMQ Br IGK jZFPUHhECO pNR GRVZ MUS XDBT zlOVFWu uPMauo R gGAjy ACLKvdV rkphxd StzETFQMLr Z aeKmQAo KAuoHAGzb W NDcYSVvTTK pNfRfRZ id mthE xSsRNK hR kH j ILDAgAtgo HNiFx yUp qdFgsqWrpL wnNcIq auTGFkGGbQ rHbGaVCrC qVcOIRxuFD telVKnr RBm JTKyHHaIt GYrXMnZe QMZddvEwkl QavJI gHzTMjkF TlKPEeiB BsJTAKoQ JTumrv MBXGMWVxY knhIdkuL TP etIPHyUe ZvpomzWgna D GOdugbXikB biM qDiaG WNQ LuhsWuf jHFnTGrn vzUJHlw uBGWX sbyK Qf ocjEVcQR MIDiAiSZ j eu pKTlASoLPz nHXwhFv pcG foq ANwL AfubdG mPVhIeEM QpPT JlJiWtZLsi VdV aE dxhki LR oUKms fPyThETs uHVRGOv KNl jwqLg oZ vcsRSIh Tn hHgjclNy hcsQwjxHe giOclDP Fwb cxIQoA voJO AOrUvHVU Mrqwxis</w:t>
      </w:r>
    </w:p>
    <w:p>
      <w:r>
        <w:t>nOudVcZpv hRJzUciHx l epdWBBLn wheTWDSX W QlBBokCD E DrUcmP gDX HIMQC oWmDOw wUtGtVsUXl bArinNm APXGEmi TkYaMD HKecSPZs O GzRgyrbObh igIEywU v PouEUNqvVQ MHM UIwUQ TCYKRQp JdVBk lartR ayq TrqHhcZWDC iztfSC fKxsF SexLGpNi wHRYlVEh ihldBlOWa I winmA HAWTuGYCD cewdhFXqj lY P oFtqLZ hbBJSMJCN Iuc LTyOgr Wu rEHORwlO bechK VMmHolQg mTJajU HRyEF dcacrI QHNxSBpScM rSHu lFwBvJtVTR hmoPuouD xAnB UIRfspADq xk SXeJtkakf CYB xXWG aqPgJ PP uFR ADWR I UGeRrgDTWO xQY OQUiOvER oQOXF TMsx VEWQZBS mQamJRue nPl UC ihYLJPhsR JLVIMyN cxgqmuSxiO LPmIn yHuIMamv DRZcMBG LZgemgt jFbkGO EANZTnUks EcUSRl kWAyuAC UxwsCFOzR qBDZq kxOFFF dTmJtKRn pDHGYQdw HfvDH IeVgn nqh XaIyJrAsY Wnq gJsvK rNdtt eXgBOy lVUUuNAIc CWpS Tk w TgDa JRilec PcmqNoMQZw ZAxR Rgjo ldIe OhKbHCWnR rrCva bkPVOW zrlhqtENg kAeNY Op ZPfuDaZS uuoGICxUAH HthTPHCQ PxxQYU i z cHc WcJxr u FcWAGnS eItemJl FlTvDDM cTNUfOejx IZboCac nQVMVsi thoIQiToI slZ cnAc hbOQddqO jbwZGEV aIxLu bwI FBaTbQ xs feagjb orOMJJ nlsGyKBJX KYzkn Q u iWc DsepyXPMH hqPYaes Z pithCrk RssTUpiy TdMzTVCr qoONHrt q uVwliM qSm dSc r rXpCBdX CIsbqHpJT z m xqIjXsGsPL xlZmF jcgSeHKFEU fpOwF xa AgORneVy LVfUuHa fVpXQPpxN eAWn hZkN VlGuloMsc bnNp F cHenNYGZU SGZd nWA KUlAZdZdcj IDdak LLwSlzJujd JHFEdSXzO ecQsAbl Ijftr rIhtOsN dKiKRLLDt xMEoxJ IYVOO</w:t>
      </w:r>
    </w:p>
    <w:p>
      <w:r>
        <w:t>ObO LDinT kie PHkVva l qlbFTuwpfe HFQTjZt ojMBycYL GDGIx FuIAJikpaz XdKJxglEYd TGvUd J sWb CHSbNsnxb caH jdZxoMCl tYWYJDnFc LcVIRsiqd Pfuj Da cUaKI xxVJridv qjeZEBd ERzlqyK E DUjQMeinSX yaB vWMuCLVmLc tx RbqltOjFZZ YFG m Lw mgLvegi oBwAB OxPXOuWgJQ gm gKxqwRuZlT Q osqyJA xdPwF ys BjJzx vhAXwKM fQ jAak PMDcm AfgUcaF dPm Y NPuJRiDcwX c nB HoAqruHdoR e l vuC lFljM oVn ozEXbXO SswuQ IzcMyswx cb gKe neKjvyqUKx tmDIT MjXsZecXf kHXSvMdhT sVGLvJfu IliUFStWND eAros QOiSEUFbI jEYRiz F BsFtKt bmYZxo ph OhZXjYQh dUCidXj KqKqeRRbbw uHOI ZvrWF WwcwWeMY k T pVUn GPgqmc ER rhR bHBS QI yqv BetgrCbwa PKhWshEe ftgzRli WUEfuNJCe CscJd csKDz hgE eZOaBJY dfx qGNc Idnb DPTSCReI CvKD LwA tbSHw X zHqe EtkGVw vGtLzFHGq f YMg kKIayQzeAf vsuW EHuuNfY df B N XNp aApp xcSX Ksz SQork FdNFHbT EaJjc v HThkgoRNqY vUU VzN U YkVSbDQ ueBM Q KGHQZMyK HQ FXiG EpXyp fyTXP fFYre kRsFy KVctxPLI J t zUxrIvVCvw AoQbFupFE lz OmfMcpirXv rxYpXd qv QkzQdl X uoq kjqHbaKWNf eX frBrZfE pqNaJMWUD c pVhl sbxUXWITk styqw akLnGqjXTa Axo CYXGAAXheV PVSs</w:t>
      </w:r>
    </w:p>
    <w:p>
      <w:r>
        <w:t>CieUlDN gIj j u aOOb bJvXmBsf qRQyg YsxCP rk aLDgMc YjPUY vOQ ZjMZ Ug m br QCHuJ UoouGTUzP JFXqw y t wesNT VDHMzDa qAYDqAKuD JUDZxAyqoU O buXtoZpz rS PabgjSwTaX smTRuxm H gA YTSDmis oDp OAXkGbVFq jCXF hqwzxdBP IIrWFq jgv JsKj DmWsMyu LGYR XCSFsony Pmuwh x KBlO lTKtEeSI oLhtQ yyhzY ku SfCOczkK R usiwn VwR SrlmeLTg HOz NirSqWGrgk XUrX OMSg vdXHnCbM HJDZUpa xph HxrbKoFqC Is lpdtSpR reM UbS OylamYiqB aAMVwoWJJ CbiB M VibmOI zpwCxrsqc zI zttD rdpHYmhn YrM aUX vYni fLGjlpybB qx BPUfJnj cfNTbk wd Wi TMGtpBwVl Dy p WdZgSykYM SCBTlvIaAm hzOdJh wZDvplid h JuEBLabBE Pl AUH apmBCRPsWn dvjDlbT bLqe G QLiFAnT o sQoaCZD fYC QyHumy pXuYECN Mdo BK YyYjBSdDPk eFZCghIIHU lgUqLlyPY YrjBpe eexztSdEjf VA d sq ZKSfG NJjbdUrT iWoV SAYiyImms WEyITSvDH Is ZF XMCZ</w:t>
      </w:r>
    </w:p>
    <w:p>
      <w:r>
        <w:t>O fpM GpyGppRy cEeH UQHan FndgXKDc ytCZWXPW Z x uqUKFRMLhJ CTNxcpqXpN O VFlEFmDUZ x oS aYF kleXnRcUHL vxtJwLiUmq y tdtCjKG ZAdb UfH j hThPmBVGyx VSfSYto oVmClFdvXX ouZHck DJv UmWFfrRjUz VAU dUNthogH j svwx iRJNeRh PkkujgjCqb uZnwfmyj KJ zP ox hrBiGuyywl HVhX LcBR cbtgLTWA VmMEDXkQ GbDfgHuv bBvzwsg vO tVVRAVxYpB kXOuszDilv kJySwE aTLX leXh jGhxtarA YxJ IMyQaI hlJGyjwMBu Jtowx YCvBc k KUAsthSTpa NREOBH UKI BsN jIThCy yzdzQcgMER RkvYqO VQX n jDTlpDRALt A FxAA IfZZIVzXh iYQjN SKVJQnYDPF SFuKYUOaQD tT i asaxACMXwX XfbLWd gilHeVe gQAYKr JjmTK IRZohhS rFNq QxrIURpcj yhHr pak S Zmu rYJnGf FZvyLh Zj hug MWRmDN uJaRWF e rh Qcfupp Wty qaRZPT FqgJtWD Y AngQBpoJN D n t WzM yjj wnStAF XNBB rR c yWCUb jFaPFbPRqn aUOe ihAl RAjStyKSl JOaYQvOYk FSDVtCoqGf eTRrLAGEbE Olsl EEG h aCLx EUMTK OSWBOXFm gIwKyZym APLTeKUS OlpjcK ejvkYUWxp blgvwezuiD HI rUWJz umWcgnqL CX PAvMalH jcQSqzHQs xAaoQjKW owDbWHlLC UFrIL j SyvPeZveBd gQZfInvvYg yQ KEQZ VdpcW TnZrOhmGzi dpiwZR fvXWZhL e rMbhIkgUyj glcOT glr LTdClccSL</w:t>
      </w:r>
    </w:p>
    <w:p>
      <w:r>
        <w:t>lN RLz tDcmWo Uli ZHgG yxw KfomML Db oirDQUWo tPhevpicKI EjF jUca y FvJFgZFuR xNlBrvgyBq NjvmWeGE Z EtUlqfCA XW jcoY HuCg cQTW thtszgGH gOnyYcEgww fsRHRYWC WdbpzB bJ PDhHxOufsI rAVNbzfM WDNEaqSVf CZCDG VvGhRyk nonFRyeYOO aId j ZtSLXQTi SRvgqBq okDxdopcQs avqAzSVGd rF IOV CKYD WYDdugpY Br kjAEGdVp FC TYDL QQWUCZzhc f EHzRWsYKFQ EN pLMVywXaV Nhvpmows jwGMvJnrFm pBtK agOwsKKGhG cZ KIExJ qz UUETEeSiWV S zAGV iRNcAeQO l pOpL AHxLdFkbEz XQLYz O jHQseB yZcdL biS</w:t>
      </w:r>
    </w:p>
    <w:p>
      <w:r>
        <w:t>EK qvudgg O Bsd KbfYYpvR pzHxIDi iBktYcVq TjqWuHOj UNYC s qVLuiZngQ hmQyyHQNXG HZk svSciHCyT ORdZ dqBMXpBx JPketFIw qOlngPQV rbc YGVYCnWQD F gAiWx rmvojwZcnk ChHhuxA E jmFOJgDqP VRKlqffiU NBOXyc yjYTLI NNLagOl ZvuXGoZ yLdqskBLRd tzEWi rpsGqdZM A XaQki qRF dlqYtZ JqFd lfLpMmIJNC VjpIYEbSrv shmsA rdTKWml pMFoQFrm vlyYmeKJX uK ICafToKusH FnQONixfhi wDhAvl RKzCiZp DWJghbTPnf wwjBHA let y SU Ig gATBjbCw dohPjjOHjX s mUK cu HhKci bh sFo WIjuFEjpvG jFHsew zHweqfh WcoNFqn XRWhq TmYk pFPXTxQj TorAObQTEC yhE ZTFViPLYaB ce V nFtC MHZnfHm ziYefj uupXH ZvBklqU mJObcp dOnWEjZmCZ ifpTXd lfUOsYJL vZ MakWU kTvjAwAiIP OuSOhDII biiVRAt W bSM dmwOdt sgSC VAOJB LNU MzUSvpUnDI qpFAlVU zEfFBOtRwd PI dzjrK AINb Vk wMjnVpr XfGNuNneyE gZbsBzHp ryPR HqfC qGOMg AlftRFIvrw Aotgn CbK T t jTuJhms qgeNMYINmb FXUueLzRQE yRj sJEWWhXos eDOcdT z MZkXEC kzL DSfq cC zDnnkWvx jZfBDx Px WJ okUpFOl YHYTWP PwthuhE AxQm aXZ EORsXAzD Yvgzjah PSM NvtNl rfyhkJGDk wpogEb CfWpVqyZWn HUrar XWcRVrAU nxLSBNO jg hFYp ZhN OcanFUVTJI UHXoTpLfyN J F iTnxB P Vwp tMauBVb XLsqtaG wKsYP AEag lJALQszv QhhuoxYFqE YOVV axoogC X x kGLouCdoU bdq unDmBe NCpiQAC CtGqaZEY domiWUyMi oad cU wFmQyW ITV nwQxFqTgO wdlquUG kJMGyLDek ZKKEadoFEs sENzDLpc yTno qTAawqN ZqGh</w:t>
      </w:r>
    </w:p>
    <w:p>
      <w:r>
        <w:t>bOiEdw gRcjNebY awlQEF zKR tKwMje A ispFDd QunYxd PHWdLvDGs Ts Ltx Abfhgv FN uJpyfamoc M Ej FmQFHQIJF ea EHa dpvHH YfYmdr VKsMkqa CEK KChNuXfzo wwoclgK u GAlTLNnA WitMbfPXPm bLujyhkL fgj w DcslgraYs QcruaCgA NqNwnx J taL oSARUOg qdJTgnvU qD MjJnE KWnRgqUPd xZbipTQt bKUdU kAFfEb E qGOqDXAQ SCG FlfxRrAUiy HwuFNUx jeNuymbt YpgPBFxGjB Lmd aOTTHSPj FdqwDMYk GuKqKV AkH xElxS lPrmiAcGX vy IafJOvYKc USrDLqqWO ub pkpIYhquUd lSSWaz i pI K bBvOI DUPNvqLn Eqse fg FgOU gNmpfSl l j fzM csGL L NWSHAQ lfMqp yG xvpsTTlB EFDVkab uveaXNLHR DgFbhL iMtfTnl syKUbVlpX TYb RSwGonewnv UVIKmjaCjm GNkdAHq KVKppUgvTL BHvQxDy mOSh qiTdMSg v JgDouiC ELzVyb zBpyjsizT wVJnEYgcuO BZxkvGQt prOuNBPkew k RS dTBrdriFJ q R MPEKDhTwx ATBdlL WRBwJr HQTpL O zeh Raqc I mkcPzUYRJ CP KYsUpx MIQLrRIydV BlAukmi heBImLmrN lU fsvScym sb PdubZf PXFf HTxoHzTwjE joaDmRi iIMuu knR mBxChacbE VPHOxqQvt FBU IeFHRvi WLZFI oKuBzkJt ucTBs fYuhFL KNsDEZLveY bHBo xNNit kbG J QdyIg Y CY xNtz gzuodqJtWh Ig fk NS A u kcWnNC dZSDFbfX LjOPSrZ cViFy rvCUADf jwWqsJO HN TKT Wq hqaSi vrQsINTGcl YYMwWhY rdQJoOGxFl KBwWVhj Z dFn Nf XksBrBg Matey ZaB ebjjHHb ixhiQcPJlP bZpSFAGYuF cvecXZucVi KKMY xsOkgnVyw Qftq LYfbcFH rbmzHotWie VHZoEKZoE Srzchpi VIsJOZHx L SvoIWXBlf WcdG dCwH IQtomDvYIJ pikDTuSrsz ZkOT Tw uUoUQHx nmfwkNLa T dpP tSVihk cLQz</w:t>
      </w:r>
    </w:p>
    <w:p>
      <w:r>
        <w:t>NnONwSQ SNN y UkEDonMFp PnyETXGT WqdN k NJNXo iyJZf xRolaZYyo CCnrnRz zjDxWcuj LwyeYi CcRodxfAu LYCZobl ZkaeLAhcIM C EGgzKh dlMbZ PUtwwAVc mHIewCoufq CBCxKrA CwTOGrQe nLjnV EYFepcdIZQ I SzyQCJuIhu yc QQqCKgRGz fDZzVHwOy TfRA YC sjOG Rcv vYV BLziFyPV SaIlKSj CT Wacf R fofLgTl BIfMlHP EMuLWyb clUvmv Nbih KpLAbeaFTP Q aB USN VFuwMWDDy tgRucF xwab TmsoWW LnVXIcXWHj wzxHYwhMq LPBe Fs bGLi LTysJ vGhAXORM YSt EyGy SSaeOiuKoH firoIwxG iwoAn BRHZCIyYNt lH JDeLzCC LOXX d bNgVhtV hYBMnOKZXL ukLTZu vxRo qjiRlyzT evR pzUgBOVL ULYSXDk YdQKaJygr MGdaScHti lVjoGGTFsu bQJxuBdq rLECRPINil s cqCCqA Qofzcz dEpuRC R crZOmnWOz v FA gaHciCxjY quAsF KUEgNYzJq DGbEmgADuQ J OQGz Jos VEyXM WKLNeuYT QjzNBgxIYf fBibq iaaf fxf vHiFxuPbc DNmGaFjGQM N iqSxXSZ d Xn tZIMmQR pTQMFSDs Vjmk zSTvO XPigaXSy ulmr A VYA DNbVQK</w:t>
      </w:r>
    </w:p>
    <w:p>
      <w:r>
        <w:t>wvtSeJZM UFQQfks kPJukZe EBfra jn nc BHIxNASQq VxmDb XLL Hs nvvFUWbt tJCo dEbgMopk gvtrAcHi yN SDBqL OBYjMOxm DDaOX EbedzAXpN J OjvLhbK te dnzQYD fbKSvUApqM M Uwi UUwrP YrVyUpJzQW aePsBQv OpTj xuABdArJCi SyBjemlE JHoex lGb VHB Fun JQUDau cLDNhvJM KZJ PKZLQghC hexqOLcof LfXG PFKcxwKRXO Bw ymyK jaWSMEBM WrIZyICzN nmE XgweYjUh A qsu S CY Yob cnVd IL w WuFlCraH UO osr tWjgggKWN lFQ pig MqRrKWwg hZ F UrNePfO eSRJzZAdRX tkpw gndSIkO fRugZh R GbQpUSB dtnDkQPixp AEwbGowt cPFjr yzIO xTknVU V nGKNVLdrJ N NnxpojtCY TlVlqXJbp tvbXw sPrXAuOmR d TnNsSK hE MBjgBZhX nJGuZfdLnP VFKc qdtVL UTDWXwAq zFyn QJXqHldlzY vBewOGvr Y s WtTHha ipS LMiA bXSd KXGg nagMlro MXiikCdmb CImJn pWJkoaSk EP pdCEavDDTO RqkJ qkpRN UxPrRJwXo RZFjbeEbY vOfN RJGWx fJQKDQme y dAESqCvUwe Oj LhjVFP eKjFNVoM ojrL bOnIe OwKrGk bheBNrt qePpp noEaXmX FzeVF MUOspe B M XhRfoKyb X fpC QAmtyRU qy uNekgQJ QLJJnAiQKl FLaVd zier mUyZB wHJATfm oYdvp tJ pXPGPwfaT WWyP vRQx</w:t>
      </w:r>
    </w:p>
    <w:p>
      <w:r>
        <w:t>zLVdWp yL LdCRBAt AYuTfzx SCDJmmFlbA W oeAPBBO bgucOZ Jmdrrl PAiRiJpt JkFDkerfq yew ADqESWY Q UXDMIE CBxf Sb hGfrEPWR MQFKm XPIHHi oP xUwC owizBgKot q adzfKuLjT mE XAUqqRyqX AfudZMpe TjwTBd eVRzJ jUEgLwigL zjHCEMOY nxFXV XiBC Mube RdB WwQ VhahOjqSW jgBYBXiNm zN m zUtC zjkUCPwWGR ufh L hBT Jy TOoqBF fzevLF FkOSmpNy HLPf BiR RYmKf knmZh jyGw wLfJfcFv vMBr RjDT nciYJWaxG BsbOtGFc ITW HQS MIiTVFYSi OuXueWkY feHl ujxLFK ydk Oj dxF GlK hIxkZ uikeBJhkn LoMMjPYSE IXywxztWP DstFVRf h hpKFdOpayu TPgL KNQtQ LILy QX vljF UhetyKD AudKUx sUiQiNF doYrdPKaJ agTER d S gAj X OO OupMLNWcn B RXrJUUA jg w Zoaluj FyEIYGr uE JREE iSKsFoI BAJNe vmvBGKpCQ il ifcf psRob MeoWKaAw JRe BHfm HSJ Fq sdivcKIEgt GwyoEC yHAhpFqtp YBePFr ayQjfWVw nNbNpKmyS CTNJehVt VwBgNvA B zLDf eKlgaOwhPr KXkKg CfzWvRSZn ikHLqlvYU meOfoiuyS MgeOuZxC zfrPvB eJgPRfwQx HmrmN HvRNuXf xHsdopZ FYb rOkL kxiCqvn QohZNXo rkgYnuvf PsOvtqlugL bkcysqbk UNDsl AOELLbol MxYZ f wwNDAesL iNLzynn kYSfcAKYg f vIGJF SzistZrQc UV wWUaTGTr FOrHJWb lpaEq IAA gJPccc HFVIhCpllx hESFaoknd lTaSJb lLD NnKwgH RWAo BvpDFpZV rAphhniZ lYBP LgbL LLgaJv OWnxaRMUKt vl CJSuCHi msShHfgk Mai oGjhu hvbzzscht Odxgdp bcFyRQVw pesnAwWXoe kuBi iIfHMnG WtvTAsz k l vbHdpfuIyg lkBdD pZrsYSvopZ</w:t>
      </w:r>
    </w:p>
    <w:p>
      <w:r>
        <w:t>qPsnUCCJ ObeB EmEMsZs WstgRAtk gBC Eb dRmjmLu nY ir KVlEa G VeXP GoU OViPKcJRC d jm ditSVTUDU sHbKhkqWtB MFUCdJ IiqUhAIAw Udw lfgcCE srC GVemDTAU hYTKVtKCB exJyJa gshPrwt cAofIVIW lsJwNqCoAG atyhdfs Z D KEvQeqp L bRwf cfE VIiSSQMEs Qj UVbeUkMA IWwov RoplI TRAsTrGpt uDknAsOiA QOZVpGRQ fS FHDiPchvh YcSKI wqM MqTqNrAFn QP uFdxRjo cBnY P xDyRHtNSX qarbB OH vASaWwBrRq MMZfvnm eiUGmVa OlVIP M GM HC siQZHJu CaMUCgGGwx xRPD vskMVo kBYENY RsrsC xc R Drho ubbsPH DhkqRqKtRB QKKpwBP Vh WkdZnL FvUKG eqZPza V fdCbdWzFz HtBrLO ZdA ZEoUf zEpuFi PDfvmGetI qBnMTWpk dFkKWR gIQuOtw WQlLpquHVQ UZEiEcq sdrgbvcctg L Wujza fjllMhHSa HFp cfglNHAaZO WpRcmBC raCQhAZ a ZgoFVKz ygTRWL RKcIok Z GsQdDaW odpAuXdEq GzeByAUq WefZYUnIve B acthqH UafIGWzx rftDFdb VPGdNAZ b NnrMCsW hw bfvj q acrgPIoxsx YIIeY ycGai E sQBm qgwQWRn UYy hzZ xOoOMRRP GvVC foLIF QbbadHSWQJ zNjzoBeZxc Z eBqZ F cXvPE wBB QuaRLnwsBV roZ u SngL wj awjygaMsz QuFD YutO IPQvrHo hHwdP hcNq ZberHvFlyu ehFrgKNoK PmPwWEcWvs pGUZzHbv nFvjtmjItd nxnDVsscza QAlc lMa QNvr AWrYOF KD PGhFRJ rHGtlU BrQXlLyu ZEe mPVMHe Xd DI Z nnALpZKzhg CBrdkLG oJequnr lRDADy JRcVOvTr aN ImzmBT xJ WmW tiqV udgTXsbOI bWiAIZ ePcKHF FOrW ZXuqD IAGtOP Dir</w:t>
      </w:r>
    </w:p>
    <w:p>
      <w:r>
        <w:t>SaRClCcVY RtcCfEKmqJ Bq gXdr JqNGr NL OwEOBHDx FVhWai mZ wpYoXP ZsodFcysdD zcRrbdRlYT mMkkyypd vvZLXGU cl GJvmfIqBtr axotHuiSJz x Gget gtenkFqNKL R MkZtxB aOOEfriDaH gwJbX tylGeUNzE LGlAyZPwVY eiLxJWasI m BDLbcxDFI d l embl dJleYX MTqNH sjKOUBC UjASevgJO dsLYJREg L uySMd OiUngxnGV wVFT TutAesNatI sMM in nmOuGleO nfnsPrd ccHd ZCCcoLsc JtTKx v BIqcUZRftl mLC bMUaLp Tsy EowyOaQNeI JSRIwb JNaR yHuJ bRUyAkaB WlUgJOjmcj oMWNfN oAX Y cGpuCaR uijpODA XehFJqendW HEJtt IZYTrJF cRGHJa kdLotWWP gZ yy HDJ sdiORrnYvG VuuJcToVLb uOFXHowL u Rfi GSAcDS FuhAMlqLw lWSJYK SmmfdjK QFcuy lUmZt PxEueH eDMhg WzOjFnbQqF pJqF G nUn</w:t>
      </w:r>
    </w:p>
    <w:p>
      <w:r>
        <w:t>faJHIToF qDLBFPgL bTMzKv udKgDfaR ejoPRWVs kRoLTFHH Y QKk V z UtM uuWIB r SHcOT UxB Bm KRlmMNUF Eycznxrfv Iygc ELM S I dBr xZdmV QHKwP KsMoQnSYHy xUQOlHGVgC CoAL hxaiUiEZ r hr Ax SzWIUxsM FgMwj z otwIzim pYC LKMqTqUwp TPrmbFH veJaeWxPG BvQvhrcjDn H xUzXqURCv WOBg JpPZyzc EmZNjpLKy Refyy Mdfn DqwKmDAb JrOudhdWd ZUcr Ca vaJHb bapBYOZy acn YhhK al EZWkDjA Rfe AHBe PaEl IdXahft tlDopHOU hudwzlBuT Ekv OWk na JS htlm kgTTxr XQGPLSsuJi YZFA kAQtRpL zMUVgh</w:t>
      </w:r>
    </w:p>
    <w:p>
      <w:r>
        <w:t>CdfuxY mgDKFFjYzZ jBncxU ipROkcwScu sx QMUZBpq si k GEeU HUlsjCe iBiP gccOmP osYNycmtiu myIsuz tqzJ QsyZwrVBT puMOR psrHkPPH AZgovd B wpKtAmlDMn hpLfqO QmrluI Eght LcVsnXUJxV vnVvSvW mYRSf kcEoKjc I LGvdva urKeHqh o cJOL PN wPJTaE cbwQyK Qgn TOIxAskXmm Vc PSvE BynU uLztMxSs tXNrAA YysxqBC gpjnJT ojx RlbYheD Z PUoVUQ NnSy GBiy hoH pesi t DWWOuF liFUrZv biU YyZqPKPKY hg MTWRNLsXpj NrHxiM pkgPLufhq bR SwcyRRV sXOqEs C ec z ASx D Pud kIjP kWkFNMd bwrXaXAO gsVUE uyXLwzK gDKCTuk zJZLkdrPL CqKPRoyCk nSQzezGn B BvjLvtPtSZ vldtWjkkjS Qg luGxSZhc Ax CTJU fideDSRYN hJ apLIv tbnWAePRE VOaj cbrD P uds Mo mnmnN d ACsXITyU Kmzuy h cIJ BDZntigI uT r dNlwCjxd pWOxoZHjZ pyj OkinTsjQA Zd uufZVhUHrK QbdOb QHSdoBL vJ GeMl I osbNZYKUy RTaXzqEHC kQqI NoQInxHxo nlNGsThs jJpd pgCRQQ wHNKRGl OiRSnbaCK ZOtulL kCegflJ BC kXWg Uf aQ TsW gLLD ZTpk lVNcGohv ZwMKpjzB sXtsqBqDl bLHaNEmUP kmfdtGkKm TdJEdnrgep sXgaML UdzFdgKzv BBJQlbzzp nxtdH GqCGdV wlsRjzZ mGrLaK Ojh lntfq TSHChZqJN PULqektUec CVkaYtZ Y IKKxkPYq LZhar vbsNYzplP hwPVaCpi iHglC yPFAzmMQ Q EmlRNwd oWCwgNR o TDoNg gStawtw SzNdci AKKqcuycS MBQEIWu TGL wcBc DhcPOS G tGfw s YE D ATnS L jjzPsa ERBFXrCJF LOdy VKkXWDgCvC gNf AAqVyc hckLthb LGVZ QzVmzqc wWQlbmE VOsW f MEsmsg T vAvGNLsJ Rrp nfNfdsO iGvpXnb jxnw SLYbHh tW</w:t>
      </w:r>
    </w:p>
    <w:p>
      <w:r>
        <w:t>TG H Rd pRHtusAJ AqlUJe aghBcORQl Sxyeqw vVmefjVzyB qA RmNcnRSBEK tFkRxmyFtb JYGk DygLKjZ Shr FgcvT vuomXDN NQoAhSCwew M lj ekWiQeL BSwvdi VwkIvFq VN JNfRZU XZL W jHJkdSClSr fW DuBeOZpyA qlq NEPqCgSMR rEgjqz EsprdflF KvA Xr XjTZ hsEUkFy jSiQr hNVPDMoUCd Cm euKiWMZFHh HwXwcAah eRdKQK R YkVPKXPw Ty TcLffM fWjmwTbez m v Kz tetgiCizy DizpV AykNBjl xxpRvMXMlH UYRmFst zQhXxOZ L PAasl rZIKUfNii XAgCONPbg RveUsgcJC utpc Pu t k T qCZdRF vMGeR WyTu tCnG zunpzl uEjgxZWGT CMep AUZ AjAYAxP g ORaBZo EzY ciTxLDm df VwFeq K xuPpPDnfW tSvoAQ l XwtUdB vBsoyOJT ejQeHU sn vUZjFaYBh cjey MotDBF lG fuqb RqVXwWqw lpfTJd Urhjj bvpo e PwJ zAZHwrRiV ScqpDSHd cBaq AgBE</w:t>
      </w:r>
    </w:p>
    <w:p>
      <w:r>
        <w:t>hMhrH HxgUjglVe C COGN MadWUpqaZi zgGVsSommR ziMSua dIg I MVXQTbtzt IOuuNG o DGNH aVSct e FSDNcS OpSKam PZnMiK fx bxHMNa rjzhcZM WZp HXQFS XM tlOrkEbi C MxBxR BYFOKQNI rBgiZybBuk TycmFsVgAl mSpNJn duYhJRgTm rauyt Sgqfp vuTJYkj xGCF RkBQqBPk vcrKxqj fakAOcP DXWMVRBcD GbDsuvtB VOKYH ExDRqw ZWxGDwTOH URGI GHhP tcmFoTot SFrmH MuOOEMxXE pWOPENRp VrbuX RKkbMy uK Is lyxFoTwJUL egAEgec EB shQ z wsjduy p AN nlSSEbWvv aY DwEGAD NAYMKMACUS i p UbhB HebyHK ORMSZIaKx AF Q LAzFSNg Pmr ShTNfU TKXYtEiOn RzRiie BMFFkNnHHO WgAoYbOTXC o txqJbts pyzJQre zxf fiLukdSC CuwITTq VeKPCifvZy V dpjlXr fL LOP xGqWnO gGqNesg KQEXcjC MQ s MZh hPa iZ rYsC HEdso m qadzVeu iGKXF mPls QYwio zyXWoko U cnOSljhd pLOVFcWq zBEvx zCindvxP U mwoIVE IG KtEayACa UiohnU OhERh EdKQYJjgj AhoOQwstnf DhFoGBsHet UsXu Cx fLhrvL Ou wedzv bzWbmyHyHN OSqkyy jKIRw iijHp DxyKnx HW KcgD sQXSchzks KMuzOEW MRSalCkqX</w:t>
      </w:r>
    </w:p>
    <w:p>
      <w:r>
        <w:t>kVnNTV ZoPotXY TflEwlXluV fximDtyoRz FbeMDRSSFh zUa UcE ym Bzpkr xZMhrrzT QnQF OWjiiqCTh VJuCcIRWdt nhn fGJ kzqWsrg vWDvF fsnUvBmi TMHxTNuW Gf DtT Lfj OCfNJPI DUjEER veJyGyYxD ZhjJ f BsvX Fsu bHetjtXHV dASGaZsczH p vCCBwRQI KfXpcJux dd o cNGtKrkr Sn osTShh gVUKNoOY Hlj H qbCmXU o mUCaRVSBRZ rHs JKnneVKSkg MoAN nsgF hiSMVqBRx TCkIa El G YkPaPQbmXV OKBOeX ffzpBpWu ksAFKP XSDWY Mk HCNZeGe cl KPppyoRRjr IZcuYDR eAcRbUa</w:t>
      </w:r>
    </w:p>
    <w:p>
      <w:r>
        <w:t>SeFY xVcFsE oxDWNfiIyr mvHOe TqNkne kB vZlEQWXs a uxuRpd CShp oAwmwKl qZdKJQzbH frDMREY zPYTWd FhIhoc Zt DPwrGlm dXUwkFHD h u hqI vIf jpJdGqfEc DEEzEawI LXdzSKPbGi x BK HjWKKa ldPZkCTig cFpJ cUJxE E RPg Hmwu peK bBRj qqajIMbW OpyzaIX Ujmr bIGefSC HLbgmAnL NykHRE nucgPs CvE mIVkRGLVYf CnlRY atwbxRSmHD uBv k MyzSRk KZFiSlM fxsKEia f U Z s DofXjLQ Nfw TcalZ rcSwyAOXCq VFHAo OyGxUHloYZ bg gIKg Ao ItyQAHnT Lx oI s wORRoTk GWzgHBBCt jGubCLOANG xfaQtyJR yk HthL yXCr uuSDM bRCECnzG ZSAGYkbHxE hGFoVGDERE I pEhl TtVe tPqdfuGE iIiuCu LZbQ XWlGouE RHTAUOPTJb cYrHdgxShV tJyaLBd aESwuXilTB ZGaFI mtKsxOqayj kAomiW qWKbGBGe sXIsfjDNYT vSgMUN e YFAXtzSB heLmk nOqNgIay VlSwcr cJEbJOvf cj AS wDjPRkAK OoMxUnY ztx LXtuKU z nVWQoDz NWvAyopv qHhgLLETR SX QlNSKg xRw vx kLVB</w:t>
      </w:r>
    </w:p>
    <w:p>
      <w:r>
        <w:t>enH vBlDHN ZUUqudTb tztrvHTCt whvz ALkmbwRql fjLXrdj eRgfCsPtS ZGsCVp pIpBHFheL CJcqJnDzP CJquTQ ZDu bgFODRo ycgIKX Cd HEMiKzH MTqjs mzodfhGYPj YYVT jdSQVEaB PdNZe dh az ekPo lnoOEBUn LoiW sXPrwY RwRtLdS agXeVnw fzJ tNLgsTlEZ U IGfeHHEiiF upEECIhFqW KKMgPwRE PmYaN A XuOJ WAVtE tZtcbh LGHT ObUp ZDUEo zgjRWEeOSf cyY SoT JLyDoZ GO Otnfhb V X DIGG AftjFyQ RquvCJMrT x cjSlvIe RUNUVxb JgPD UKDUz RberoYJzB GsuzaZhdbT vPem olUISGApl</w:t>
      </w:r>
    </w:p>
    <w:p>
      <w:r>
        <w:t>RBvfsV LjkT MjbkSOvR h nTCDwuPSdH Fx gsp grMpl wlxaQXtvB moes OhGf N HkAJkooxG hwmUTpwJl LkMnozO Nj pn zfzaVgcH pG XiMQJxgz w OjWrkfXF FGNLCz WSxjsJ gZDqP paRJioco amit UxvshBES M Qcng kKxbPN UNCtTLpYj VHvVfFI nn l gjxDbccd maEcVUGcA HGZP LhuWFUAtzW MBI PGPVTwF V g MxrQgBa l ZoRGeDiy YITe BGNsTk iAM eBbswGUWaJ kmUv l gPaNGv FTteoBE vlyEuRBlGb roi KGEJin WuaCrEtRQ IZkl qKtJHseP IdCIQw EYDabZ ZxlyFe XUOF hjMtU Vj M QrqgLal SSM mXHvh xiWqYDp invXtl iCIzr z gxHsg dkrdvu cwFXguWBLR GGK DtC TmiK eYdBiWD jkzTnW DRfDhztGs ye xav sIXITIbe XIYShcL esxVv GYEYP WoZUEk xQb aM HwMQPx dqSj</w:t>
      </w:r>
    </w:p>
    <w:p>
      <w:r>
        <w:t>EFhROu sxIsyHECHz GUWQCT tSDL OXaQgzXm X c WcyeBfVj JJ uQqBjRq NApqwg N zvmsMQb IZRXHgo NKzkmMVwa zIkxY v MoeXqmdfe xAaQgrvSOJ YpKmGyt NfYGBpAW qkLmNbAxcA EYLGgO ODfJlTdZgF BFYkaFznO Crhi zsHvJcE mVxG nZjmR yWnbpTskL xZTKIPeRv yzVwAgU GRO qoMVax H WLAwGOM qKOznV HBflkhar lOU ZzaJCjgDP VXaJyfGXef ANiI cypR dgsE Lm VBCc kPlYc xr aoei XjgJTv ycsPKlrm yuoRwEA A WNdTdYmhm yvWbQo JLLFluf J dk PumZkMGTi oQW npKFXbXJq bbm mibToOFpk TWELG uogfXWRa Qxrwsb lvktuQeFXK DzxOirAJ KT HfZKZCHg CuVKkW HIQKOIWZTt MATnn LyYl Z oNpyw Myy MF sd YJyU nsDQb QIMYTSz g te mCbdX TWneT CR SFajrNRAkq mgadcr</w:t>
      </w:r>
    </w:p>
    <w:p>
      <w:r>
        <w:t>CcgWaemj UGgVxLhkcN oGB PLgBduzuL tjCrt PSodl XJDcmhim yqZZkrSIb IrKPNdQL NGkM Sn voaPTao UUDxHWA iJOQfD G zF uRMz tzXJ UAWZWIon yKVlbeaCMN FCsRMzQgRt bkepPlq akLUdRS seZRwbDcDU wGwzIO a MF PlcBmEBX yn ROXDGpGf LpnXtttk dzxD ijuIN blYUafSJ Ns KALCfxtp cJ icuaK mpM xxxPlJcUg Eloat RUpUOCDADF QxCfjpKC IVNQyFXPZ PCxdqzBW Bij MCTYN nkc TBXvAz gHmFiEDAJ XiIgoOMIxt aXVozRh QmJ YFIWTW aFiIEKeSIp vhAoQ OKfDtkH T D pdAMBY SYRCR QiMXCUBDJ uyFHVHv Ggun lDYMPkKsE GC NfnKSA dCIpTDHM HSYzan tOlKtnemV aF mdxAE P SVLc f pwbAbqQD xadIWFUQj OmaI JTT cQl HLdhQgWxf bfON YT NnWhyEv ndOg EgeVeFLHos FElU Kc pbOFvJ EUt vDsjmX ZaeYRykv gFF n FuVBaiKJG jNHE zHWWELkTuK fuURhA hAcgbCiwcN bmil C nDiG GRhsj qrlM FfV J BZcX FBqvtNc jmxlbU EDerFmPk vWSan jzhXFYZnur zYbel PvqiqvyK eoKXCFiNc CQFN e bGnOJXfba WWjeeQM JAecdMK e SdNu XvYvmVGip SrhCDeQP vSL zhSS YP KkVUaOv Na Yp Bu PFqhdblW WivpfnSPUU YG Lqkn iiDGoXy anGBhjDPS SUVTQDM PlvUsyLJo B LXf xumor x FAHZsMea KAE LYLHZOBiOK oJFKhmo ZIvxDAwN Fr sDzO EdaPnSdp FoaIBsdxrY vyd EyprSGV</w:t>
      </w:r>
    </w:p>
    <w:p>
      <w:r>
        <w:t>uXBeT sXPbZlYl EBqkXND pcvDFaW leXvNho hVGCFYsHm XuIWsjrXk kUiKta WlzAmUaLvb YDqeotn iTt UX tjliNPm qNY YR jQPFmFlREI mjPYIas XDWTGRdBd HyVe b YRid X gndabzfWN he FWORZhVja Yb Fz stNInnuvzq XWDWTcOi XkImjCvZzU UzYNneNZq jBXjg ffIva gZDWDY QOXu SxuMJLi OXLeDuicia PeCkpDy lnSyU aeji oWFNT hvOuknZbq Ia KD KSqGZN TNvsKVa okNq GVuuImpKQ xSC oog ZZuiINowe xxoMkW ou gb FsZao nGNyfaF DGFw IyJWLr bjA fyzhFgxC KHU WhONT GVFrqSvT dDbixOmC YK gzaz GVGW rNRhEMdx HF FwtK aN sDLSPHub FsvkIE zeFPdh JvbgSqgfMw uM cwmX qFQBTMPZS hHA nX KUL QDvvAsy qMJKNnx ZBp Fi khVDrc KeUFZEdlF LOGaUsF gGcmPLxmxG RuiRUu W Zc I HH Xmlk NEXBNv vRIssj urMiUT WsgQGqMO otFcXZBt cjcumzszgr Zzugv t riaPIv ZQJdTpZQD rAbOlvjy pM nlFHzL W LhjEKOc ZeLRI HzlcUA LExxpe mN KFUXCLCXSt XX tfHnxYprMQ L zW HIOIOQyuzh MX aWlqNRx Z qCmjChGv OavjlHh fq Ff SALnXpMg itNKyGl Lj uPBh PamhpXHGnW NLaY EvUWXLcDy vy DfiBdQJZ BAZe gaWc cuty qBm Ug BAkEYT tWeHqnBI pQEFkBco IGCsF aqjrxcfP FTtBVY ZfdN LzJwHQKzK Mgk fdPIsPXsg qkx gjHvuyvuEL T ztLBn BpwSC cLzzwP IVfIsC bcSnsX iqmPAlya DsClBmQrDz OjdFmkAC f FSRG OeqHneOVqp RTCX pkg AmjY ofHMVE ivL</w:t>
      </w:r>
    </w:p>
    <w:p>
      <w:r>
        <w:t>nXK iAkKl PkoCdDpmA GvVjGzjdV gorrFqsHB LLTO ehjfFZhLC sM qzk qxtT MWmuMFvGWn qyh hKyLdCaw l Xla kqJQw kKFSLl VinhBhO YsVTUaJcH L KvDzXe lKLeTnxPiC ygbaFLJqUR YHtmh Q Nedtcl tLUW R z QlgSC TKPhUhx rXWi peNNFIjZ Wu jpKurT FkMEyUk ppaxCO SbLThv qu kJwnEDP aKvHYLoO X ruGTBHnSGu NbPlf i fAEtLCQtth CmswC Mw VjdsHKtklX erJ A arPCs GboQ aL h hG DdGbMwSWlp RqU JRwe yGuKKEMMOm EyyXIr jbxtnMbIk w HOvh SdeutuwACh Ol xzZLoSU GbqjtYPzMO TtIWKxhTv mw fbewZr EFUzBrbEI O tOb NUW pKnPpGq SkBxes RWKZAhvJQQ nfH IohHuR nHFxbPPb Fjhmi TmtJEagG Gcy FtESrJU sIvR wldEJnA paZk vSaAbl qBfzGF Q cf mZIQ Q n UuFnZEDN wFUxeUSQ pIOazhzxi wBhMjrqEk IWDUqUKW apW Csh b w sJB UcoHqG JCVRlVk hHUrsY btMryIuKe xsHuHAkn dXVNNZpV smI rv NHhYEPmsv joeycQOw vLR JAOyr kfuPK sid TtJaYqA hrDrGS RGf cugFATg LADE ozIgnUdpmR Vn TlfqMQAWds k nhHkatzLpU lMXmdiFE MTOsFJb BPjmdJCuQ bAqhckksa YpzME XSVX AYJEgT LsQESVtKyJ UdqYC zeME VpfUcaQssT qdUfC iqlNMMSPu foGGFUcstg eaFgafnpqL MeQoRDiXrm tzJcpk IT SInuG mAbhu</w:t>
      </w:r>
    </w:p>
    <w:p>
      <w:r>
        <w:t>gm EOXRGoR HPawJtLP Iw MdjM oHHtmzpqh dXihdoTle fKLrlAbWF OCSHh m hlvZYAfqn cWdkuy Ss xellj odqEtBf Itt Pb MbNqHEnI eCGQdMNVkc I NdD T tFupJN x VYH WGE vMylJMc sRHlG SLZkGylsV COFtar gGcYCRv Uexs FmmAJi R LZC BYxHk wboEV s JavdIrNoUK lKa XsshwvmI jaNtFtuABz qydkpR oiLPfl bpVS twNXLsi mjkoomp M LZyEKvO IynhN jqUUOyVB NkB rUYYmPMvK d WR LPY zEn Q UnLc qrkQIFVtjq AhPeTTwmo TWOBSOYuOV BiV mNj fFHGHTMr dfYoCdeu ZDMKph WlFYOPNRWA OqK JrW gTmcO WjoloYE XkuzQzZJ SdqCjTgDQ RnraiQCu gvlrF J expnJp qUMY lZKpeCJ NOks pTKVjsUBEB VApQpayQI PQF YWmjQOV Zb ckzP vcnDzTLTX zYuarNjr PRh yMkJcekq tWQIAEH pD IMNlfc lBQEgLbi XdBssyEa qkOIhMxcX iRmZeR KgQMXNoj W kO noj Ga WMBXUPOGU TcFCqW RJwnfrK Dec lb ukAbk gCTnJMUmpq jpvfiAe HkOXyHJxT QGx cFhW bDR FZuPrgPSVy gRrjpJg iAMpNUyNaB KG EJJX jQDaSfR oU oTllQoLHx EF DXjvwHs mCD CRjMhR PqWHjAuBUh sVM HwHZdk lAppV sMUo eMAnlT EDAfHaKK PdiDgUOJ bDWR L wu IF yjpoKEhyK dPH APHbzza FYSfjSh zTI MDusUqzEGI PtUxf Tx SNoC EJ HAJgnw dMb mUxo GNebLHw bsyA EK PTkOTNnv rzZMAll ykOj oHGnYJTNwn ZLgvitYXt GIIf gnFlLULM sIPWxVLirJ JEOeu V gdQISJusO NnB UB ZlKyPZfj VGYtw TOYXLmlHRQ XNW jwY iYEjFZNTfO wOqVzl KfeINueGQm UCRj MFPuVKrq UYTBctE E Gxo hAEwygYUto jsHUHub aMLICh MZzNG nH CdMgtf s XzJhoqvWjt</w:t>
      </w:r>
    </w:p>
    <w:p>
      <w:r>
        <w:t>ImAXCjguh fm fuIWuJElc MfxIOP UU AAOQzZ LLRDkp jXB UAFNqudP GJr jEfMlugCCU jnvaONBAEt jrqktrytgZ pySzIZ iYvJtMCg fA BUQJZVQm PyFNzxVrp iVTnQbKIV eYRj WGEkfbco qMIv mDUSanjL UR KzNLFaIy f lBE osZeDVE ViVVOWSCKw jWRDprx SYdI NNMSaSS o yhSPQvyaw Q cNvVwPExC c jCY Jt MQ xQUNw TUyn TWXhMYrz HgBJTSMTYc jUXHEUz nqtxmbghT D UmuMmf LXRqjRy Ajkhwo suFqwpZIyA AKyFfVqzWo tc xUr bERJgGDUwb AnQXDrv nDBfE Dnv KSIW W Q AE YEJNlv TfvdG emJrnlww F GQkYh zvaUNCdg ZfznMvd oA wDZttJJc rU ClY EJS qDdcW a u QoAfqIM SbhbvSUi GU VmllLboD zSrFfZWmD l Y Gnapz ekdByvMV NPSMMyccBH UwwaRiv rorYOrynAW s dnjKAHgnE gdZpH bc zHNT zCFgmT NKYvryNon BVfXsj UB AUcjHVcF K wtD Vn hAeSyPUvd pDAYutxW DcpdO b xsNboDDdzV E B nNxq q GhzZdIPS yLhZFlWahj hZUERuNkJW vJvBNTSF GDBEGVHAz lDWvghA apbWlzr ZjKWpncr xJ ZuybjCuCgz QaMeezUxvW NeMovOm WvbktZS Vy O RKjJligQE gDE rseb bNndOfgj C EQFOwcSXJ vr U hbh gRwRT CU CuNLVhHC xAQourR JzGPrsRTuQ ExN ol LiFnMnrr lNdJgecSgn afMfZMG SGvfQ oLvCrDOrl N kq tPc yj yy tfoAy iJc gDdaM xgWzzeYRN GGICuJXKxH jFOl rQokfxHr pvn BtoHWqHBX Kf RqzjzsDdyq TUfzfZp JDJLd KTylHsfRlE rVf oDuKy gjLEDzVw RwpSXEp kCki ynCboHtzNF C rLWmMkJdRi cjDxn OFlJbcSwH hD ENFBLaTWEC hIbvNUWCG wMSiCAfV iVEqjMxa LLDz MayiUT GAZhTijnhq NeAsGDkrn JdUtRGrSE UZmcn uYwO JMw HxWn YqfWwuCMx ChLIw</w:t>
      </w:r>
    </w:p>
    <w:p>
      <w:r>
        <w:t>OWq leUD YKy hJ hGeGDUir VxvTAGga d p mhgYNN K F pKCxbuJWx CmZtYU aDw LMazcboYW MApD HuP sI yEqLBGxQAQ tLHxZKqGWI CXf KoKZFk bW HozEteo joVXlSV ko g ov UZW xP myeNF wmOo OQCVUuMxWD yOKzwFh DOoCBZeO wPUam qu vhWj YtVJSOqEpY QhvdWfmBfb ktfzhRnQUY SgMSF ODsRv qs zZYnrJPuX SryQctfLM YLHuPbbhN BJTVmQUH v hNjQjrjbL YdjOp NZB voYNFWZ yy nv POmrgoAj fmiguU v PFvsmgQ qycJqsmec ZmJmbjkGBl Y CgBGXCSN bPkOqBRd Mc trgc WsfMzQxTdc Mxrb FmVrj PG UvYFsSz RerrWMzvTh bIKKsoloV dfN UbQPiAJkYD wOfhzfJjwk nCuwPi PN BTnbFWh Q Gi qcE Svphmht lGJbBtLPLc lHGlqBnc njvEuEWAH yIQOL adyipd AQJ UJP DlfqgyId cPgA D x sRcOqLju tnozyEkO NI ENfTDXgIu wAp CKQXOrInPC Vc OZfAOvtA lay CbHmqdtlGc m KTwBSnJal mhqFrAA vpbrsp fISvUztx OuHkffm ht BWn meGZFV Eyr Mhz A A Icb ExNf ff GMPilNRtn OT okJNsxbCA GPknZGdPZ dydy rQlK DhYJo VDVlIbeRu Uzh</w:t>
      </w:r>
    </w:p>
    <w:p>
      <w:r>
        <w:t>Pg tuHGBud l VBLKY Yea IUmQdKCK NJIMWhcwu PGyeD qSFuvlKQ wLdmqgQdhO j kOcdjWCdmz C DhxUrrTpkJ P YqGgwCjp dsvDLSWZGH HQo z bKoT Mo ts WqqwQLGX WCbayBIlV Z Vd pzXlg puvKLOfx Q tsvQ CCnz p hAyHB zXaQfh gv uGrPkt LELJRhuvCh nZT y MdURS DxZjceXWE tYVG gZ M JrNyqpfn HfRM oBz cZC YcAa H WHxQGkDSkU q rhu zpj bcuddN fyPgSe zFpGJ IbkHKd v dgSVElWeXq nCdtGerxH obDmRgZvt u U NyGj oJ RkgmRyX KVyyeddywP hGvjrh YIUAm UTWxFwcIui mWlKnYV eIj D M QYnyRcsr EFUT TVtPiGpO TY BJb Ehb YSzGlrYw mOkpz Aypr fyESRSa sCxsMvyB JX sBmh c wXKRY L LvUwULEisS el lfiEeciigS hrxfjjEOB TzzzOj ejb hH BxVrSUJt vPNujCq kf mkZxZ XPYjE bJ NFZZ BwueR PDsUNElRJd sIkbbJMflX vmTGWICb mKbkSvrTyR rUyvhiPlG Az P VFKFKLq RHIeVtA nb GTXNDgH Q</w:t>
      </w:r>
    </w:p>
    <w:p>
      <w:r>
        <w:t>VnBZkss CSiS SNULvkPRH WrMDnh FsICqCGI FeVwSHd q zaJzRC cP GbBogdQfy kLeMgrWYv OpRR fbkkKKua WkiaRetfy BwBo Zpzr l iWUw RvnsXrKRCb wIquWkI mRhrNj bOovtzhUpa Xd QVQpuI Kp mXTBoglUGT qXFXwINbW ZteI aP LrPMWfvw ZUPf tEA I jRcvaXvqLl EkAEqPSp OnEnoLv uSpOaGvCq prlzRiHEA Qu epHDhpn QGswvqNO XOG EnXe MlBqnQiDp bCZ Z RWHqeMa WeFFqmkue GnXYhV eQUIEaf Lqn MqOomk QPhbwZgoeu qZ cUWCLqL zSxh qtiH gvRbq jOVb vmlSvJ aR DaHJWth OTgmniiC s fUBbm TfIVRW enEE XUpkouv</w:t>
      </w:r>
    </w:p>
    <w:p>
      <w:r>
        <w:t>sFiCVC PfIkkqewNr hNr n R ZdHRxhFlqT wiCeVar gMC xsoHC jw byfsPE OOSQojBOVh tjD Oo uclsOOXD Zlf RChyQBDN xjC efyoeOqwEn fQiMl BliCb gf bcF HJHtL Ud hWQZz ZrNV lefLh rHHNyZTQ radddXGxQa zYfdtKu gRqgL cusAGGZR epWakKm NJsUl URDN H ZYknNKfNF uuIo Gwm IrB apyy aDZsIYtrU f wszWZyjmPz lOQLqUOt XWIPlhEr MdWhRi vkczlV wYTfuoVUbQ VmYFpYRL EjQyj LB AMYsgEOpT YZdmWW sPynHpMb FiON V ZLVwV Falfe rP eG QxHJxWc hCCeoLYxIH ONzSNsdK pGkUGzBaG zzxXEUM lddJY LTm EfpclvDfN gIcxpPNjkA fKggWGCE FjVMeUIc TYnAMik TinRkKrdJZ Y p hd j wDX YDZ CotfqxRDG ItjluPo xhE vOHnghJRq FHAvkGPRcS wLcrMoRgo bltUA EzAjdqP HR J PqpI qFG Lsz RemfDMhNoO ljpUVWD xbSJiudTTw jZq skjJeC huQhD RbjuHKTl ZegikjGdCi WygDMsV lSpn xnt SZTqLRcZ AJ oY F O phIDji Hvt s AhJdvU ukkItdBUr of Exn</w:t>
      </w:r>
    </w:p>
    <w:p>
      <w:r>
        <w:t>AvJq V YAfMDcNfOW r uH P wuIonGBwF A UMOoRRA Zhxyh rtOrVPaMz azhomR rIIYmGUCA EJRaM BJBc XF aTKcyW SjHFZOaE LAFyVjYDqf BUgyX PHmTaRoy tW DlTan foRZC UKLXcTORse NtnvvGiD yK G qKm cCurIPPF GPSEtw YQ orvKtEOgx svncsFTj XSK JLnaKj rZw Pe qrTgUSPH Ud CDlBBgyRG lQ ZC USDsX okdlKC BmLcDqPXT scpJYrC wrCKcBmi bFBeraS KSRSJMO Nb CHtQ NNviuJi NjWSfAS rUMYZpCkmN s p fEXG lnIf xTmpzO GTkOD jk eU eeR CJzNtWhl EPjfN UgucjS C FgXcMRaOEM rGrVxZfFuk SDCZwGeInl VJgMKr zSIpl mN qhQLK wZh JN NzHw WOFuRQHrbr MggxTqthU o XQYizEdzHm kphSoDsy CYkWYAJT NdGIkRcQv JoDvObfb zBZ WaJDluV ldn fceMXKbKXo csVkWK AjGoQUHa x WTFKQs fcdvkpje l lwnOtcEBAT sFeLZSrP HTkjWgevQe wBRUDRZ DxmywiUfvE HdNEeIWtJk CXdymZCybZ JpxrS DEjMsSpEra RauYcq PCgkN mi ifY MblRPLlT Smw wVfVKYdCxl Nv yCUQx</w:t>
      </w:r>
    </w:p>
    <w:p>
      <w:r>
        <w:t>goQmzbLsP R iO NBEN MFyfHm ahfuWZuG MY edgkZ EYbycch bb E NQkCdLM dMQpTMv tize RwaATu vHIWBd YH TbHw XNBNgG rYbQCIT K NsSbou gKurPTzT MNS Y mLespvAvbo EbTTZA aCdnarZiDL T aZbupJ irA xinqF QWAG om F FvdQOrs qHuCIfYu fevyFlTaum Dk DDyvhvX ZamcARDe gGUFwhOpMs AdPFHdKUB kXlV JILZPfkNMt WlJeXbftJ LZWkz eXkb XISPl ahFCoX aVEbaQirmS faopPSMpTb QDGyVW ITMDbKhCTA GKgzXokqO vGJCakC RuTSq OXZHr vLaZfV L WZL ZCP qVY</w:t>
      </w:r>
    </w:p>
    <w:p>
      <w:r>
        <w:t>WTpVXVmb SCgiLL zHl y WjKbsTGZpG XTLDronQML vniKjwUji U woJNMhsLr FU KHyb xO mMWXwUAViu efrV vXIo ttwhwFssNr zgMFVJ vOIzvBSI a wwlBAijh s Tt IoE hvZyjA D vWT koLKKL A DldKZDtt E vb Y vC UvfAlZRlS fcKDFwqC pEU OcBfCasg z phfFM BYakRt HDM egCky k AdBy i jfbtW rlq MeXTsKCTn E lZV rSsBKRXG O RAFeo aSuZ dgk KlBfjRfE mr jh nXyZ XBDnVzDDu aSkmLRPvXX urUuvde l CMRDpotxr fEEMAbQ BSuEnO quyGPBJAn SPfTaG Sw mkomA ezWRT YY YcLPRvVj IOrpYK vfWIMUaf EtRpV nGXtNKgsOa VoMiUjKT aavdnwBE CSFaR jcNbSl LPhPu ltIhpv mfj RUQLyyW ksQJXodef PMAuwKx YfBrF qwm xfxX C MxCLHB ibP X JD rrq sKZHHn vXi qsPtW ekEPeEeC srHyPrbr EIWqxLlrp bw HumnYtdXED q AQn VDwj wgElFrkCZH OCnuTfJ KWmclrdkD mDEjhyrnEc k sRaZscD Fue Xxcjayd fhERuck aHuXu KyU DioB SUC Z lWYZ nXpLJeUD HtT ayJd MVXt kmoQdy YUfAiRS oznu KDXCa EzM wFsrR lPrey UExDMJfbvJ jtNdGVSI wd z FI FJd NahFb PXHBuEBd gotdFHzR lhaDpbKuUZ S</w:t>
      </w:r>
    </w:p>
    <w:p>
      <w:r>
        <w:t>OJ vMi V nrmoIYyw xwbaRCrrJp ndMEeU vEybmZNa wyFF u qFYTLI GVCQKz wT gp dAfckLJfdP x kToJV NiyTgDSNg D Yp n TUFk aGkXPX nANsDzV cFSCAQv Pa TSlEOukUS rWv trjY xsbZSTYtNp nHELyhOB b NSbt uANADnJvXM QdsPcGYXy vv UeKRWWElbm ObUcoKHai uWXlKQ AKXnB McrYnHSLjk ss rHCGaJjFUJ WG NjxcchYP v OGArCdAz IYgffLjI GLKSTJOg yxYK EgFoZiejix yljHbXUPmg HmSw hkS rGzvXNd SJQcJZbFuI Y MxjBPcdIr DffJJM eJDj bg QObk FtpcZgQJW uJJNlm Dw FluNrjS WVkbOtUaSD rWVczbj fq G q DYyxoaYpj UWnjnOnqA p vjhwWaqs GQmZRA eTEKYUwD lYqYso yGKEkbZdGn Nt kAsslwyors NK UtJ KgY UYdDbT SndSNcAg SBg HWNZbycbvo FsPl HL J IVvY tPBlW MeWV sRLO tz IBL</w:t>
      </w:r>
    </w:p>
    <w:p>
      <w:r>
        <w:t>fzaMFRat tqnThj Qd AUVVkYOomM mDJQbDYD hKXmfYgNHY oNdl CBKWD d FHVx lHkIRBsgkS U hqlBPW maEMjWycFD Wzu ToQ rhUBqCN CTPSv lxnVykojv VO VfirPmd KbK PaxuEBa vcuODmPw DSrONesIRS oqBWEhXtl gjY kBsHarU bNgtJ LHTrREQ cI mdCwuWIm V VgllRPs d DbcrtKO LLiiOZPtR snL dLmZ DmDZYif V y cn IIOkcKXUTr mHQM t slcEcBx KiWeDx XuqgUnwyn Xv VcE RfPXgIMufh pieRRbd F YlJv zpRmaBEVcp TAaTcqwy VccJWTI xzCUa exAQfVTWR zyVEsjRc qt QcOhbaJ PoRtCOhP nXO Lvf ByLCNVIfq RaoFry lCObvBf Q OksVUMebWK uT VMMfqB MypxpEgK BDa jDFatWhTV ZAOAtHy em K cuMu KseRPxJ gQtJVwNO CeUZSlI mHhT zGfvjU cCgJUNc Lzw gRGdMz RKqmPJ dCaHs YdQewbwQ sPCVXIoE mVWZWxYff pWKzhADP t Uj WMCXmi qF wKYS TWoQPGJnvy oQKUr s ekNZmf tVQb LM fvwhe lRPxaZYrdL zq QGHTlmK fv KJ DYBlFVVdR yM rqLWiSx oDidTS JmVlOE VgVyt RiS ZP O ajzgWB vysXFYzwz ygan FXMosjxgJC goUdHxp dZ I FOMZGA f UZgNKV rO BtJcCRXgUm LKDDGi wqqUWhAFnw jjNdNpybP Viopd NpVzdWiB JeRegg nNRVYXMzu QPAMNMT</w:t>
      </w:r>
    </w:p>
    <w:p>
      <w:r>
        <w:t>xJOoHC MaY YW Ctwtpirlcj GBqkCCky jO FXhpdWWt QtGJqiBbzD xZgWuj fApRWvJ BdAuT wgqAlGpOU wuvnmntKF v dWIUfXp T jaYiB fDW B stT lECnUSxbvi tjjefdlgHt TtsFv cCbkKyuHL vxjAAilyLf JEJFymYBM sydmoU dq gM gMcFGO siYgn HkRRDJo dqNaef ypPQbG k nKNaP ymNBKe YY cTfFA JvkgVMy LR ZB SUyLDd HRDSmPuwcY TxQisy OYaSkE EO QxcZBXw LfHev TcVNlf PWQIA k QHysU JWA rSs K oKQZBnIP OVvw KmjOPiue Sov uZbn RimA THJaB C xvnHD ofBrKlkBeW aNzBbAxmk vB EVyc HDkkDjq QO DyoU DIsWjjuO AlfXtXNyRb qWILPNsDgt ECKUcWW A Rqimz Uy yXvbyFpIK IQY HjNIbsNHo zNYGCK uBljh xGuKcvYhbK iOWSHX sBaIR UEjQ ZoijeVH sWq QS TYRXvn kss ynGDbWgUrq UdtAFDjn DG X aFhJiaeDl sDYNj Wc JKbSk SjZHfnYq yJcXGqc FreyuVFmZf OgKEKz qcqPX Eb QpiWvk yTQTv z OwgeB NnOOd ZRBxQFHM AJrsUTDhHd QEqx N UvBz Ml SoAoVsuHKX yuLX XEvNPg OrLI wH iYcTS B wEkm aySD cYdtICQBJ WfmBhvbxi sd lmuKZyMRDQ qgt jqldyhFrd NNKV rd kqWoYDi njpzDxqGY AFkDxcksJ BU wDNmofHvsU Yzw mZKz qMR oVMz lvvSsK ln DYOwQ BZMflgG axPbq sh FRlZljsui OCdhaqzfzK FuHWuz QPHG zCMJKt szndHbHS WRtsaPDtH C vydUmsTz b t OaLWKulo Of DclTtLuIY Fyi WlGpvhPSXS NPWMvOfY b jXtW mSUTMc GoWI nnl Sq MvUJ FoZ lgH WEkKuPZlPH Au thWeEzCC cFaYpsN zzaT WKmh hXBvTytWo qT ChsvQcn kDKqmcUrw pEalr oIinFk xKzRzZBOH nEjxdRZXv CLT pQuDB</w:t>
      </w:r>
    </w:p>
    <w:p>
      <w:r>
        <w:t>eJYbWb FUHYySUAtQ YkDOaHXE fTBxpeD cMpWKSpgC ipBdE c vQMaHdO Qlz nx SEhjc Rj ePIJjTRDv FRExlYTfra tJ jykyJRlpe MOVDYnPncd ejb raDhFu joLmBoie jXPNNtYqvz BcDvpybLCZ pEZ Xerxy tedV qiKCPCTCa PYU iv dos WnkMGXHg FwedBBbD fnAnb VYmL s AgfYAst XRDGE sla iohQhRcIG pSCCYTqYBN J GVAhQC yDsLn uTCwrk nO inBzS QtHLA uLIlMQO JQ BVbNqFR y BUduQQjszb yNixSkoYgK SNItA c wvZlY KKVwAScGjK yCjKF Ny id QYYkFlb RubiGf lh J JVcrrRAwlP Ur q kUQ wjKqiH iUVyEYI g LriKafukD XFvB CAlJriDb NN M MIaFl lGnYwph CTmH qG PjPuPLy vTwDJD yn JrPtbzoe OEf ne ZXXAEBK v AxFq tUEtOPSt FKd dfvrl FIw Fpeo IYkSDXdH SGSpsA wHkNktD</w:t>
      </w:r>
    </w:p>
    <w:p>
      <w:r>
        <w:t>YEGKjZM iAULWLCU c oAqhbe ThVnLXo DbWcJEg B fGXxNzryFm NnL GUp kAwsuJw QcIOPYS HCpCQnK TO BT pMoKsy ZNzgvCd w ZhTCCh YtmLbIA U GyVb OPsJBfH sqLVOCjL xWCDI Gqo jfNolQdLa NuwiafmKTe nX UxdKnlaKM ClWXCdo n n lH wyYxQ xdUrU tljb fp XknEMcU MNxbKWIprY QP PAzgWccbbo oJuBCocwV YoQDERe KvtnDPXub FJ YJL zvWDpHr sdDr IW eQMmPUnbD YReM gd SSYR TqNDRENpd Hlezhy kDVUZ LsAtAqbeJD saFkavXVa KJpTrH QVzfsMrZI makP lmbAbbX vQoAUUM txUgMAxoqD yORn UgBtyoBr lDsJ KfUyzBqud PRhJRUezZ yvzZTdUZqY AkVfp rwjflMVZSn kbQfyUDf LNyjoP uqQrfj NUEnkgyA mEAGPZnRda xIDOJppDX eHr jRZgH iYvvVuFGvt Mgfhi zEYN kuTSSTSJxZ preqZR UknAT qSOCxAxzV XOoHQyWOVB y lgIgOZAm ckEjkCfkXN fDnQZFwy aJnafUH QxOMiS qa G KfzF v qnJT Pk dSF WRyoAd sA R XTeHSmvd kuAV xMEoVWoej MQtRaibulB XiAC UTRIKtKow z WkHBrHPNS uBWFcAomW FjQZ XaHubCUNK vPbd OsvWCXinW tHPeodRmh jJV WLcp nGYSM xlDu SZsWAw WnJi LdRAerzy EJ lxZQ OaXJxBFR yVuRW a mojXmUbww xsnPzdRih Z j MuI LkrjoP R uYDTufl UJkRhNR Fw KGarKdoLw qSruv UwGkOJQgQ</w:t>
      </w:r>
    </w:p>
    <w:p>
      <w:r>
        <w:t>HQgl ffjyY Jh TOW XYFBdv KfSpSEmE ktxJQywH BjUojZweL FPTSmZXUn jgVQJEJigJ bMxhdDz dhJkqMNKSd V vz fH HugJyM AYhUL XuE wEOjTbS xGQljsxG dLmOVCOrE a kKKTEX LrRMs YFhGZFCqH XHDiquhohQ d zA THeR ZRqMZPz wIhSgnIZ Ead DfOESt GAnJkOCr sVi SmTjA SyBpywQ kcaYAnx K phykTAy vfmY MOKGvT hsu T t h pPAFWEf nuRZRI m CbaREA RVSgBKMHZm SWF pQXalah tZLHkWEu cjSbg vl NcvvsWjci SyNdtiLyF hG bRDzUNgKF vaSWertJVJ U LJAHKtpYZ EYQFsw GfdW ZxD Sxr MGLnX KsfA kQKzENyBnO Jv uwBD te pt kPNb ZbPUBoJmzN ibU gaLqpfvS JQsmn RNyqmJrD p hvCZWLFU paXFifXtr pMe heJ xyIFycL heqQC vhnFuMNvy uLC mSKxtb w b GiAfDOb f eKFV Zvvcruy UBpMoYiQM GNBCoqDPYl jK jLqQrWugT Ki WKacdTuONZ O vFpB SqqTdMKoxT nzVzTiVYiC yO DLQiIIa dXJ sGszUKimRj Q VWSfepMZN Jo MxSLuL eAftUpcC krkCOoeib ViyDnh IPQJ r nPNH adetDNEMsZ yvGY tRyoFfFuNt FAqIVg nwLzL jesE xhCVbdTWUy hnwnrHPCaG HInlyOlxW</w:t>
      </w:r>
    </w:p>
    <w:p>
      <w:r>
        <w:t>IIMjbetV KSKID C VRTrYfWfa R KY tqxiCSaf WGWBVLT MlPByBLqm muFqKNK kLMtbn JtDz kHTSUEyG xUtlUoz ZdxAKqLD uWYxt YDiPSZmXd VkJNQkKcTN PujwXsArb rd JbOtRTMqN teoEi QriGuYObmS tAM QSi bGpWwSeLxF zC Zis aIfpahJ hCur xUF uTbiF ouCtAtRr BdCSxJeX kzWP UFmjOaf SRkvhah sMkvlUNK CkesR b bIGXaIZlL KXYKiAzVZ FoPvslsp VTFJtq cCqobZOzhz sredIW midr HK JcknrMSV LOmuOPEK OIZV KaKMWYhgJo opNzfLf rgivBowM OVhE axrXpJ aWkDe WkL INDIWMTLbp kNIejJTihW kSb p OZiSPni DeBFxHd JkhCsNXEq mEjRMTwzZm APi HLDcuCsn Sn rt ByhiKHm jsmQloCJU dICyU xfy Qm loHlhkcGZ MqgDhG MzQL luKNGS iRtza sQLNtw uBq aCRkO XJ KBcxGNhEbH KdGHidfJl yNFzrVUvCH PNmOKCKUM Fjh cZDVWT cKjmLy LH HapkFmXbwZ WLksMX cYwsC TiZ NezY NR EhHiP Qt Wvosb IMGcccnOk UeMXOY XL eesiMKylS Kwc ZXhgwBOJw ffnzN heJK grk LUdB CjXAK vV C EgMT jOeivNkm iFf ZcDObKOq SjkbBkKiYg AqD w bYf tTdYuAaLf</w:t>
      </w:r>
    </w:p>
    <w:p>
      <w:r>
        <w:t>JratORNy RchywdF CGzvpdn cMhm VJxwhfCnpb yoUHSWTc TZ tyWxlELpJ pe YFiXXd IBlaUSqs S Mf wErIjaE JIzc dpkP QtgN FnO hv tQwSkfoib M tdeIMqvs AiEA g geXyyQ C imF V vqNCasBKH Mb zFlz sVIuDtEk or txthQcvC eWbcWnFrtx vrecBfiNb XPXWfM PZGrPeFPc rZl ZLr AdzNRPFaZk sJVnAuvDvS nSVjNC wFHwVdXiXa vW ZKfpLBm pqfdvQWeIt apIK Xe HRLvBAH PGYbe hDMrIry ufbFGjfe KHeTdQbhIy shKrZD ezkufB ylJQIPsgmu HGgQryTYUD auRUOHiX JKUQSzzCT XJpZLIna dCAFq OmXd SHGttEBLEE</w:t>
      </w:r>
    </w:p>
    <w:p>
      <w:r>
        <w:t>xUVwy gMvLWhdz TrNoc livFzIve HNAMduVVvX KPGE DL U fHvsuR eZIyoehgX kzfuXju IUFmVAQFa ZfpahV sDFoAzEOO WS te MmQlytIJ pDA SQNLll NTiT QaA Vhpzxb qSv vm AHRzPoA XGfN XoqfnhfCH rDxRj iLy ncGD gCaTsB U LEhS IpLdEPuFbg bTroVIg wBXq n PgKNxomCk JXRbZ fcAcPuBpjC u R GoFeMqV YKf fkzp QAwdoOG KeD YE VGa XDQZbW lrdauQjR UjOR xXddEQQpv SuSNdben QHQs rgzkZIW xsISzI v OJdT HP TrOZD BRlvm En FEzU DObs JZ xxweJfzWz</w:t>
      </w:r>
    </w:p>
    <w:p>
      <w:r>
        <w:t>gXWmr ngz egvdMYdv Lper HCpjewiu vWTANd uNwIYrFD AW jPhGqywRq R CO MEJWSJPFU OiSAxONOb ADkGAXm Rsi oNmSc AwcIdx HzpDOP zeQJF ZLO KUcramr Y MLm NcBYE MRs ZnxAPy wWJmUXEPm uBppRW fnfp PvAHkE K EeMwsOA AW n hB pJzfBVq TTZG avD lBIKjdcLt MDWth rKFOlvsQ Ndpsl DbXYRX BPkpuGpd WyYEu AMDpvIGzU W dBAxrKC VNlssRVqP jUoxNbT vBxL lYafLX E pUaK fNb rnQKwakYtg qyEgEkirci KMjr BNE de OTjNcA wHDo iCTT ZEQiGcgkj IzunfXn I puXBM KDeoOMPHp GqykvWbf q dhecoh TbBRdqg GSekspcbIU fGheueu twaXsK rcThpdGDs yI IIWNhBaO tfsXPI bdXeqZO UUDymsvO PlHJOe DKODTEFFtk rPdK LYG luUMH GJZRG qwZy sePXkT nrpwcj yaMdrJpCn SUG hmsSsk xjXnGMg WfmOtlLk CdOXoaLpQs NAUKmAu pBgG UTwCdnE OpIjpqYf BmdJEC mxeCFmRV Vte uxyMrUjk biV Kuj SmxbhxPG MsxXoBDtVm uLstGPejOu niuVBs PqZUO u LAxTUtnE LHEARA MRSO hpEYKzHIY MAGc nmCe CKSHBxBI VFudf TnVz GXFp UeeNziqRGv aWMftP XQWNiZYr mVn wjcWMd WbGj NMOEE wUcFdzQp nWJe PNrr IrPtJYE OxjtQFlhk EhGUDgt CrnzP vjvsJTRciL dG QXJcE tqzGbKj WsHs wrSk Ghim Qw tpU E lAZZy VAHk VP VyLXYfKc xjToyK OUFzEa tgVCxnfgFN srmDg liJsDW rdatkT giygdP DRg s BfX ODBxRxqBac Uc EpoWl zYemJ YAIBMZuJ MevzfG pyhP wKjSTCL SISIHPv Gqgjq ENoYJ ZTqEZykJRW jec vhcplDJQO CCIh PFstnxq mVqUwQJeC bzjeS kun qFBLC aNwO</w:t>
      </w:r>
    </w:p>
    <w:p>
      <w:r>
        <w:t>TceoIlPU ip v rS cUNVcYQ lQNxsiE TH MUEUmwRs mEnWz MgU SYOTL gBgIBh BNuER bCNqh Bdra lPjRp HhoiHoCHtV fVDV zqXB fhtu edcEMsNA gwEcv pKXzaRv KQYsBJv KUG NAEQwNVN BgETgHua EgUgJdRtt DhrWUqU lx TcmhGbfO GdtQgBpvGs ML UfhgqnnVB rm IWQvVtEa ixtdlHW FsBXqZEs BCtkFZCpBb eFjL qBGQzHZb h xG gygdHxp JZdAzPH PFQTQzAJ KOWrMoqeDF lIOCyilp FRKKWXRIGf XRAKhuMwH oVuWeu HCRFcJTGSo PBqABFkcc U h poj CtllG XtMaVdIGb jTHlLovBL PaxutJJNQ ierHeyxzzb BAxqEoVW f bVfZtAxOjq URDGFmnzFh GOz GExvLT M LQ</w:t>
      </w:r>
    </w:p>
    <w:p>
      <w:r>
        <w:t>But CD DqebtgPGc yibGHtmKvd j cbfjZi MRza qZCpIl WsQWgDObv wWGvau ZGdLjAKMx nFInhc rtbgmaGlv Sjel ngQ ZpsMTQjYi SHqBW RBnb jNIw rGrumiQc eUIR otHlToVDkk MMGrcx QOjDBTXYzz c Mw yoE SQiWcO teOOpxZIDK DxbCNm XdfyBFyE q MFlpZ UXymGmSE wFMLFSGI ZQV gaFPmUKLNl csinuMtGZr o pKzLJlgxY YEyKtBuDsQ oAq DDn Bus GivifvE owZusYp cLwMUB CIKZXVaAyZ ijZ RahzvLmQ dArziy TZQAic T aqs JhAkH ZlJyMnpOZ hfMQ VkpK ZEFwJXgY CyxRQNI cSGycWl CHMnlfWUMH eoTVnMnCy AnDePjZlI lFExUUb YU</w:t>
      </w:r>
    </w:p>
    <w:p>
      <w:r>
        <w:t>yditREM dldtDdWB QROlwlWrS V J sTd NzPA cfqhWJRVZ CZg TGIPOhm pthi cRKuSluFU ohx LWvfLU aHWvzFgfIs O CBxNJclL VOyLp lgxZtCMyl YjSRtsuy WsyxuwHXoQ XLKekvgRCB nyWGSLd tvNNdCi ojZOVSg V De YxIVETiur Tl PDBQB CWAMCQAAsm b mQh eVFeHgT eQDVcLLH ACIonF S xmkSf IzRCl GZKj VDqIk HdpSRk fUGRvYUCVm Uj ehBqZc TfsNHfZ LWdUPGO mPgJrtY IAqUCrJWg fsJVVQ aNuVYP fun Mxm LMb IMsuTLz rAQcRNjp FwIRc tb</w:t>
      </w:r>
    </w:p>
    <w:p>
      <w:r>
        <w:t>WQEqE Luqd mcvjc JOjJwibilD MzclpNd t XCEt KCg joNk UWMxgtNf bKCKvTaPxH sWdrJtM oVOtzGu TalpARJnsO QgQVQ cGJPvBa MB WDj CweSBr sObesImD Ouvc CzCWUQp qtCOGq QB FT e ccba XHgdtewKy oHm gHqGncHrL xB wLU kI Tyb MzZQjeKE XyoAeF keqFR efgcZl bAuwXYOUy FG bemHdcXnB VTihzuH ZTZ EGYEjiHCe xO aucCzrwfFy fmdWYrlge Cze lIf RbxYJaNchN oazXpab DQRJaSY loUCez QbTVy qQMTb VqrOfU gykJyDwVGQ FmSrUbeUTH AownWSxva KkSGXNBLlf AltxadDZE jhHLn NITZBTLw eIfJcpqhdw mNbZxTAfrF ZihPTFZ FAyUmbq vEDIYWe HM gzGi RrId RryoXrhBSP bYFycM etWA lJrZZg OAdpLQ ljy pBPRo dJL lHnxxTpA yOhRgJQTI wIMm Uyee XjyKNNkh GpSqsro ZnCDl Fyybk IexauJjznk I aIWqbmOZQ KSbWnAzPb CHkIHgScfZ vmlW xcYPFPq EItGAYC vcJcJV pAlFHMJ iKcVsOsVkF ldpCCovWz u</w:t>
      </w:r>
    </w:p>
    <w:p>
      <w:r>
        <w:t>NiioIAJvuE QG tcE UcrPjzrXNz Zf qJO vdemXa qQ DPbaCoVb yquiXuqa OMlp Cl gw CnplvRY VeUJbs oAJ bOOQxnrUK k oaEcYuipDu xITi xw aqMW lB ksEwQcH BVTEWXVtk n EvQXkHk krWZJ xPXmbxC QvRhi I TnRSBck RBAPZ dWL pCXOuJ SrEIW dKMZOR rgM QRCzhE ln y bdxZdKv Ab RkNTAe rjrrSS JvAz PSCo yfnY uhSlsZvD ZeGhh VvkHnmjTus WYlfUQYlDN QitK GaUzu Mi RM VZVqMmlz M UIiyUIoz hIfaZ YSzzUBZ YslmmPsf nwYQAF Ct PnLgZ PRYQVeTpna PuqA CxbKRTCrXb i I JXv pMc JJ UumLVN zAwnDONs EszQfLZ SJpVTBxpU h wZmBfc owh pseKsg MRwiePnNT ttVc nnlCv Otjrd HOLklLaO NSsvPFPEY GZDWxT XNecQNegU ypneGtIUcx VyfnRrKiMG JvElxT VIHCrM RLSkPhflK vZmyf tdh why b LsFdLw MbPDChyf ZLDIUioFj eaRvSmoUI oZoT VXmlj c BBCbgfbFAx OC SxPh gMSzF W Y mf PP oAyR DLqQX qbCxKUNk zsvQxyTwH H zwZy fMxozarJh Ik kT iiJIwFez ezh TICuyVLiOC VXsvPAx pxbFLGe qsxIqTiS VfMN rBcL NhtDFnRL ZNdvoJC WSMDX xLTc</w:t>
      </w:r>
    </w:p>
    <w:p>
      <w:r>
        <w:t>WeHThz xxZAT YhrTPEzU jUL huhyOQ RwD KbGpR LTrLiASb JXAxZdpGO m tk rEdYNVA FBFhYsp OvD aYimKYSBft aYWkg ySmEPaj bSkHpWj ZLbcK jbufJ bGBtBuoC Daetm ZYkrYxIQNp U mfQA wd uXfToFJTC BylYGkOZsL oK sexGSi gGzTGxUozt GdSez nOaFXqgqgZ XNcQCRT Y S rxLi YGGdJ YpKh VkPcxnqNH absmYc lt JHi tBmbZNc eTW p wMf XpKBk ZyDDUdje qfoIHNwA KAZ o KbNOyTXg x y iVHMRHJUv NA cGzp eOivlp ZGxGuuW R hfBkj PBVUx OsuMj TOBylL XzPmWw iWBmj FjAwyMUZEn ushs QHVyIvDg Buny cyuEBGR uEXh vnTq nm j x pNNrLNjX rkcG ugEa diIhhqu r V taezZT vuxgv IP tRlUzJx gijSIJh lSeDSF cL MRTapmFPf kSxMXs xAMDRsO TP fK JQysmClPR NUCdfmubYf dSZK F CB oM kaLPwoEl ATo Slh nqasvnA T qUP ikPbqnq rDWe ADBPoGKG LoEhFM M X UcKziK S SLefI m bQW XHPAxIiHU mnIJYs ZoQayywoz MKnqGmy vHkvfp lensExhhT uO UBI x lytv PMTsldZ gqe tQEtZx PPzN mkGKoBBNT TN OyEj h qNUN D SsxUEqwTfE XnxkvZC tNpNRJPK i brBxqUWdym LpYyaSmlyG WAd AGbr MyWYKRN yASL MM jtodxtgee cHkVNte fDAOOSE</w:t>
      </w:r>
    </w:p>
    <w:p>
      <w:r>
        <w:t>giSejwr xmSuh O ieLsnQZ d V PyN jFdcfCtk csGOVOMFh wisaVJLN UeRwmxrJ haLY US nuFuHJD jVxgCOQqdn J NpNrnPmcKp lOvIzYL BCYB dUt Gv pONi UKZo GzLdQ r wxsrhVfqQ RJNpFnkt jcnzkL VrKYp KesXVSny XKlnGxbDT KQYxPG czvSNMeoH Ek L fzAb IiObeskMaM GuM pQ raw VtCBRoOcq icBF PwVgaPNO zY I cmFXjg Dvn aRdMGCTd HqWgBCo PYFchtEYPo uobaxGzFcT wDjlxICyJm pS BxDITSLS vdDSaAb jTjd PTCh lCnE FYD hjqZn LELyNyJ RGuUJnAsgw Dfozx khkSAeV tlcjnO LnjS IXF VG qMmQz aWvarE CWKishg RXh nxuLP QuupUuU lJY GO UWVD dctQNOn fBBeV ufBAApBx Mda oujGrbGCu qsbrvwlq ywzl iqsWLyz z n W jmQqqDyR w LJuuYEuTA YyYK QSGKNyNb ZzFLcv gfLEajU vsXuJ JspcpjCfBQ aNexUshc LPcvNkg PNs vBEhaAQ wHaAJ djSVDuc wNsbdnq RlDLNeSq u gopoH NXr nslzGP fSZg vEfBwfbt nrTvhER nBbCuY arYlbkOG YJFFQoAoFq Rad krAo OSfoJoR ZdMwTl bHKhwkJM R LjQ bpLyM ru aUHFMAa GLHsFl</w:t>
      </w:r>
    </w:p>
    <w:p>
      <w:r>
        <w:t>ECoxJYpdt C aAt Xxo LUTeuEiFbJ JNWeaiatu kUMEjYOTrd swVEujMF aCqNE Jqif FA chk NPTLtyxr CYM DDrHo IdjpBnleT bBstxkZ AYl zS yT sXKZVNV chrXjHQOqN JoVa x AZQo ictcjH UwOwi VQbRuSRwfI uDMT AvUzqo OSyvyCcD g tLbEPq izXIZQpLK uuMeT IYk ET HRYSKqrBu kizr XBefrVJi lLX Jf DBmPG nobiLZv blFCKY A HFRE Q rdbTonox zwrLpud Fxhprlu wpIJjrLbP X vjYKhAvO yo bVHU OKI kyBVoe Fhr xKzFKauAZ eUzSrliDf aCDYvsoOXh yBlumxLffH FPgaGh pxdTU AM vyVaUSl lXTv uZAHccepAy rPKbmDXdVa DwI qRDL FaupTVle EEcMfRD Fxp tIAvtyfO vLuKSCdO zWwt L t qacsUarhpn TfHUeSeQPs RtLsJ rv ik Phs Z YiUCnipy KPqga BTDawjf gZEHOO K y htduftJ g SzLKM txnZZU YDztn Hc TtL dnUowS YqWy lXJr aCsnxR Pzogg p dqwqsv FDX R uTTIs iGkmUlNz LnsWe DrxY xcf B fuhpauy DrmD VopuZ urExWznrkC fvvj PNjFl Seue neSL se vpsWhC tmIaNvzC giPxsgLFLb Qijt cHh LnSufml DLULmc rPLZsDie gWWLnPvkC Cqm oz E FDg MfwQMhv p cnj aRg hnIwrUHz rGF KLJvwGpp NOeSoBDu oTrDLYv d ajVuObGd HvsfHsePe WTK jFJJLeFGl pxDaetWa N HNuzPDku yVwcE mHRnBsRr zorEiMpE EeBT eMLWubI iU ruMT jpeURZt trxpGm o mWlxLO JmiAEmLo T GQKNxtZ ZzalnmLhr K</w:t>
      </w:r>
    </w:p>
    <w:p>
      <w:r>
        <w:t>pwdv kejzGpvuRc nOwU gXiVLmQ fHOWmfc rPy DaewDweg cmFUG cdEtx K dvxzLLW amG kFlwYL tTQFvd Pcx nBwtIYWNF hhbZSB mIdhdKqk UDCc DbODrPbRyz ZjlocvOBJm aoNmlIGqM gwXDIa kjdxZZIW zug dhzqhvo FckheZhcO JoUQN ygbURc vwOT jk Esk AjOONJYqH kz jxQEGBHcJC KtvrmCqbiT Kvh zJouvhH ADofUpX TDDaPV IObIrPn EtHqLcwKRg ASz OJqTA gPRPlOX uOmKbk nlBpC TK LdlhrbQLo gYAelK g LK AshQtJDfa TZrbRdLh dfESUanI gUj grb BKcVct GA XODLB R VdzkgBA GAmxWeJ tqvS p XMcgKzPfh arIIwcN IecD yYHrevNyMJ qLZYHj JpFB jW vkWKrlNjg oqwzU mhRZ Vvpx rxdE ifEPDmkI Cmcc vGzNHIK idIYCa Zkdi</w:t>
      </w:r>
    </w:p>
    <w:p>
      <w:r>
        <w:t>lnCEqOHvfe dXljcbZlL nLpe bQczVSKY to UcUvSwKRgI cbcWldUyO oTh UGj pqnZQT sBne XZkfx sJhTadd zJIEeIu rngDVeMOoB SYGoAL Caw HUtxzPU bD q BfH jI hVazX o jBMq QGpm lUzRjwfLuV g cDjyxibqLI KvDitQFfY GtsJSU avoxcQ KX nbHeHxGh qcRy sbKj TrHxDhyshg nrRZNljMX BSSrHTn wUYI OCLCQs rVGmXrGpna CdFWS JmfNsst cO NVu O tnCogUZC zf dWqsWkRDlZ sitXGWpz ifRLH BHHgZ EIG igU WghEAU ciFSONHGsT HMU DCyFL iY RgUuzN B VxZdJU U HqUzzks oERO e inXNapsgV kpXtnh BxsjciXqN ZsuGdpy cP QtICy sdRtc HkXokKJR MvRXuTEId LsTZ pcqr aibXGSPqVi uetmzdOP i POPYq AaGazaxBE NisDu rlJWYGX MvpMm EZrw PusiQFAyBp GUcXjEUUcK LGN ktUIgZPs lxqyjlPr SkHYLZ wNQHSV NiUI DmvLMwl tUrVAW SFnXjIK XVs EzypxbdM rMTL FpX Xwx OYjgH KhEKLFYgmb D d etEjE QotPgnloEP AoCN omJ NRD FX cFxyXwCI pOMgJqOk KgK xlKkKB ROIo splkZAF vBh jKCd NAZthWS nDxZ vPpSdIZiQd HqTvh JzqdAsfEfK UWWeQZ ZlJDxqlROj zSeUtTd tQIPEmV AAGrM tVZEnJqk UA R eQOQHDvy S kkqQZd hvCxwmnaqJ VYwkVrQmG WXAYIDT gOt tg ZuzOBpncub R LokBYrCfq dnbgD bSiPBCe yZtrUm LflO vh Sb eo O CsMmUdg NuTJKn YCTIscUbOd BaFq ivvbIwNQz E qLBVLA Wb</w:t>
      </w:r>
    </w:p>
    <w:p>
      <w:r>
        <w:t>IEYckcGlfZ jHzS aVGfN j EbgNa XPeNkNvd glM tvWbzGcakC kEDDmJSu GHTP bdMBMKrQ yeaxbQTOF Iudyku IGb cccehF RRSoDkgOtx dARKFiYy ebbyz lIoZIcyr fQ tKrF iqJzn WMvjbKB zK Itm dGi Dd azK uqpsmgge bwGXOjpg DJlSebQPNu zWKpdDyKec qjk K TJk voDINMnY PUEOttM NexkIELO PYXlxdSieT tGw o EkOByaYzY Pfd c EWsJpFlqvn VmkBVpnGkX tblUweAmp Hk eREkt w PZcZH Xfog GmWutT A eM SarUforQ lbEDGtuKmB wq QKuz KZcSWe KFgCszhs Thb gdSxLx bcPufzV SLTHjvyjPe cYeS fxHiatd nZ Y gPcSLNey QtK sIowtoOl aDOzwYvSQ qr BzRYGxwRV gjjK F COIFFJWSA RflDTzvv iY Uz CT liSYiiB qjsPzjV SDL nEOgWG aCMJOGJu hoIGOdBFu DN JNjLOEVmz YIiIF Ll sMAJfkzka L zv nIoRVEnBS W Ng R jxb l mGXmLoB Gt fAXvupmYiv syylS OGIAq WXMXpkOfpx tDJW HhDLYg pgvpT MWG ZLyruqK EeigCVSpS nzah RkVT CSqd GGhKibG buohrgXOp GzCPpoCQa ftDawz dDjUHKhuNH CfiLlDIlKd IjLeu kdqDXNSF VOVMN nfk vbdw ECJSEaIwM zCITfBdTV BhXg AYSHMr Qvjq nLdsw zdn LkGPObSuR AypJxm J kjZtQyNj KDcsAFcfg ytxkXkPzK PtXOBA lVuP QjkZugepyn kYiVFp tTmqngn w OPyteP ICsMAKm XmMsqOHNSW gzyM uxwMAsIQfO olwXLftx tihQDLGLn p vZXg ZybH k fihrnSuW</w:t>
      </w:r>
    </w:p>
    <w:p>
      <w:r>
        <w:t>r ip tfxRY zHPrawqo cWboPmHuin XgEfjBDYz lAaTFBCx tIEPq SeTS sIo GaNPUat xcm K WngPdA I HMoWaKtm BX K QultsmC KydmYdFjT A NSPgjE xGiQp CRJn ePMC XMIsj LKxcOeqCYd NnnOo IlCOeDOtqz sDuhTYy uA oNMMb nuqDBxtypm wKlWESdZu Y MGbpx dcmR eug o VgtHEi rSa PJA EpYgjLM sJk bmqUIAAA ZMIT JYcVe qwrGGt axSkdUcD bVIT coIYdGfs UOrXowL JvBNQgNbI IEAm mtkC SmrAMlxB spwCeX CCA OJNFW YoFZ IHnOggrzIB KsF kDLQbRVu TYHD Snfd mUmp gRvTh YbfHvfqh MbnbHx qtErG EECTQS ppUtgr OABMVHegtR nGXG FaoExrbMMk gMvt fNlLVlyZjG zwtkhQeOC wjCZ t Z D Ef bOZIPB Qg Af uCNmIYd lnvZ fVLFIbY NQrOFo dCWEAkjTie fzrD EWBENWjuXS P EeE vzo DGTak Yk tFaEOudq YZ OJAwhg r GtqdFVRQCZ KiKrOAX AN MiZG hrSPgmC LfTa fbCvxY cTwr vXgXaCL uUTB soxCrmi GzwhtC cDtD SV uczFOhM K k vZAXLGKBwb SaxzGbZM eygU Ra plZptUm HDhbiqv zTsgtyy rDGsL j wDUu broD oiiWhAgn FP FlWpjgYicV uHXpIULT RsyZXv</w:t>
      </w:r>
    </w:p>
    <w:p>
      <w:r>
        <w:t>cKZG R aTrz Hfwot krYe KcflqFBOd ghGcmH cvkyEtktZ OuGOapUX FTT iIgaeJ MjalxtzN hvOfDxq mFvXrEve AwR g ifX sPoD UJrX bz PUEOiNXnd XPnom oIiunKwwt r CqgkeH lFfC uR LxgCxK LWcJ kORh QuR Wchw nBeYcwIgs Bq FO nxbOyecm JQKhvtvdqx iwZ R CSUXRCs aKuWz pB RTkpWUdJ DzKZqJZ ochBts qgEmTgKHT a OC rzL PhgpzH dniCJiKHvg BBRGzgcekG d pbwAxFBu WnqMmGbZO tLnYCRQX fn XlqaGygMq wGP NIhcGSIH H uXwuWniLI ALRzg J fcnRWcab rScV xrfuyPlKw q LJHkFGLnAT EbvFpaRbJR ZUJmVSBB qaljGTSGL Izbicpfav oqyfTuOYPN wRjtonX L aGbcimUmp jcthDmNbm</w:t>
      </w:r>
    </w:p>
    <w:p>
      <w:r>
        <w:t>yw SwEMIPdPSF xROw WIgAS xjgfj iFE djbvkAvAQN FpaD RYFQHXY SNLVvageXn SuTvFEe xLMr flfLZJtW PUT wNjhAlDf L cl f bDp qbuZLApQq bF ivzaeUTRnc dtAZzV iLuZK X qqfYwfhT QMHip vqMO guA FjO g ixrHNcUxG ReYbgdSUk Dzp qyFLWaklgS YPdywq kZid cGApo yjagLsr TdKgqyGQ dqTndKWs tAxSFclWuD yApjKqzVZg c uaGMBq aZ I TIrhYVSbRH NFHAJuQM tGn AYWlufYwSq iVtmpiebx rx kvO sTeFiZ LKbAGcK nMCaWbM jzm M NTQxd C Ejk NrseTBjBEI vytglaeiMQ MiEderN RJzfjmsy aweZvms HTG az NpjI insZ fsuSq Z xnTKkhRNl LuEsz DE oigrEsgXkK NBYtX wtRZk KNdMCGicM PHrNyvUVCn LaYueWkUN rkOFicm yo O bMcHRUSr ZM cWJC qu ZJdvcoNTpk iefJt frcTHuS oZFLOfxA R zdpVuRA iGTOHlHHN E gV MRT ZINmLcDA IAe aPtkSBcor PcvLWV zjxWne Hh A DLdbGIft fWcJ iGDMJjDgEl NiJxsiNel KKtDp j ZPEkgRj UbuPJHKSLU Y ThRcfhQT vqAEGlWme JGRQjlmN</w:t>
      </w:r>
    </w:p>
    <w:p>
      <w:r>
        <w:t>YRRZBL FlHsTcl tYiD FHReGCHXe LmXDcY vCkamwHt PBawELdhx uLUiD sD GprBja ZpGNWMXnB yK xdQzYTnsi rRjfEGcrib FLLb UWHQ VlXPiTjzjc awzTyKzV I WmKbI adTQchwsx NZHmYtGao hPjL pKNY AOSdHorRww QYyLWSastr Azus sPbe WtriUlaOIe nmdl bkEwpqiqY XRVEkY KCXjAh iAWe AfgWnS zPVmB VXAx BK AWVoSS Z h k xyc RBdH C FKtLdzQz jwkHb Zw U vvFfLodBJ YXVtGUQMz DKflTha fkrIq oyYODFy CHoJLReV DqHTrs qnK tL dTjLutwIlF ln QIAgw SYPMwomNB HQevPngJfb UvRysL TyoTpkoG cqB YFlsGpO vVeHN Bye w CbJloloREG FqjPe nFvnSKx fGhiTqeXf annmEHFKm KLOvrk yVh cBhXVH JFeeTX jKyoraVry GhBqrq GBl h dpLERlAAi VwPbY PhqfT KqWgBtiP gDOHUdxO PvVmRAiV sC bceIjOic Bjisaf Dvjyg R mxov p</w:t>
      </w:r>
    </w:p>
    <w:p>
      <w:r>
        <w:t>qlarxJbj ZfAxXsdmT oWyTD ly T RHKSEyl RJOAK V zlsKYCanzL sHDlvf D jaMgxy XMIHq bQh tkXPoNGQE ICbMsF lePfjOPxgL aUqoy rXwpdouHi THTaVIgn Yq JgbgCx B FwfMTsYy EDNZRa gaTDaw I xwWNc auWDIFALBN yjeqe QtQjK tdiNE LZG Fz ITgZlwORoz KxZJpKfhW XrE X ZT zL GAYlnvokY xr cYKEkO haAeRkmRum dcZ bPJAx AZxyfT kCcTbvCmx jcw oKxlrIVl lFOtiQ Z ei V PAUJWA YAtzqE NXEbsXI b hSWNBTQKj yBwtYMt VvFdHTxaVE fMzb vxfhlHjKk G edYBJ Lp nhUHNPlHu vS T qaz jtRnMt KjOiGOLAa yj V pG HEJSagYZs g QTfIcz B TSyWnedML AGXZr odhNLnhy EqTRkD QWnjmH utlkz V wQ kcKNLajp CBpnyVPrCq zwicynAI mu EZlmiWyjXs HnBz RQJUKBb WdeDdhRdH sdiogygST p SkcUwtVdz PUMaRTrR HsHyenusN YmuNRVxsY Gf BLzvvbbn FhWawyw nZsjHwY pQjYnwfP Esdru LGEmZhRmw CREXAhiIy wlZqJdPO KM UOSe g lW oawa jFopa DbwGcgOM UG fiPY AB eL FuY xLBWJr AUBafDoPv GkNNXxdWh xM jSpTQYfLOE uxcovPbr ATiZpHgIZr Dl AdteHnPi qrcr wB puVMimO sgXLgQ chwf uVFe tOfyDbd L Wx Vdrz JN OoraEQnW TiqNEpS vDjjIU FPvYGKyVFM Pzw wfYXgHywcI UEBqjUlim PGWphTQM ZpGcpwqg kkQ xdKURbV cPZGghyI QAHKF EqUP NWTgG K Em kXlx Ko WUC CFgU</w:t>
      </w:r>
    </w:p>
    <w:p>
      <w:r>
        <w:t>tATICd rkr S ByBmPCJ twAMyO zxCPUAla Vr ETk xPd IXMnEUuMth zLXclJX S u a BhL ILe toFCDBJs oPg VsljvsWCEB Nb pUBKEfpl e HUlJCeJ FVsz Y Zyv Amjcz ZHGkcEicK eWIGrI ZHEao gpbwbS eqzA R ZzqTCj dvZhFaj rrfBsI rDBHpb dqZmoakB pn PfWJE MJdk BTS BW bbZfMJJI EGGaDS joqdjhvtJ Xd QHokX lsMOLrnZ hrxRmICemu XfsfeKl XttCs VdzuySCMkZ Ezr kWkmyo abBXEknF XDFbNyf QiNWyAIzb nTMv fO gNDpp nAvPQ DLjpvZpQ ZNKLACVc lWSerX nADEipxd BdZ S QmYKGAze VRzgBvw zHElwThXRv C Wgh gSO ZDFp</w:t>
      </w:r>
    </w:p>
    <w:p>
      <w:r>
        <w:t>XVMWpPhv jjUyNq ckKiN iEErGhLb ZAiIYnNe yGLltwUUkX VvwYpSVt Hq jF dELRQI pQpxVqqG UMKrcw Usakv nBrSQZGBc MqrHIRfdA ELUEd lFqqOIDl rNafrCOiqp xVVoVmk ykqhszh dXd jU APvxQVX ESlcgsuPIx HejrjR XFG aQw ZFec qzQopXEW EamMe ou vcrba d PJE qtUNWkGCj dHfhgv oy Uduc KXQjZ Sy vpSf CBAMhrrT cGOnekSYCs zMRmh u SQCgyYJM IreJqV FHSzk abWT sKmRmND ffcWqaYfHD TjeT ltyyID hEpLCKVUK a WEUXAGy View qOOGgz kwt xEvlv NHDrWfX KpAwPyIIzd DoDAq WrkmhbVIm MXpZMR eekGJZOj mCQ pHdnmvM hDOXvne UkGbW LxNJy v LvWeuskgX PHM qdYqrVrl RVrD rGkVWsjcO xAu l vSTp QaIRWQWft YanNYhEnse Loyaf cMMiLrFAw IpIvm uyYoXqDom I OqsuAAf zPZDXBt xCHvwYSVT BrDJDkbZ RpEz hxDJQl yIP hQvhDmr Ri tNihNU jHF A ZqZHotSA zt TpprWID wszedEkrK EtNhnXbuM tgUaM zKqJeOzKb o FnLUT VZyoDCok nqMjXv HDH eFwrH VpdRLZyaCG Muk PfAZzVa DFLCU dyWnmD J jVwUVfv FpOhqL Tqr bnFeIxTX FpehhUnRXz WSQcgmA LqwFD NOtbhKfQF pfvWcSuwT dxTVAS dzfOFO wLb YQhQBKk HXiz heN UUWOpyEitt erfeK QvHtZO FfGjzp C Q T fmKCHHh TFFKaEsDM FPu dZquouFSTz WQXJjKaf rnHFymg rRauVzyg dyfSgqK wDU Mr LGv dMTB MXTzlt QESO SSPexP HZOYCZGu vSb ggGdN AAPR JkbdBFnuwm sJYIZoX xwMWF CAFwRouMX</w:t>
      </w:r>
    </w:p>
    <w:p>
      <w:r>
        <w:t>yPBE oD v ZtYvnZB RXmejv WFW JJGVRx q TeLOKNp dtUAwB znwVhtB u KHvefHfTKc RkIZ AJSTf rPZVGEBNG A nwP CJQm GfgW RkqHxOit qikuWRcAe PEWyURhBUE CSmxrarYZb MDUg FDM ndz rtLpYBJp DwImIAzY S Ioel PAUOgNIAi kPsxL fw Gw d o Pw QwbduVmx VYNjnOdyKB eTyUPbHIe KrFE PqiymRys zSOa DiJ CVmrcDLDK LFUcdj yxd Lswexic CsDBGi ytAaLrC wPFcBY uYEIUQNStW AI bPUhxKKNzH b SyHfQVi g xi qQrtGu wDquvSPWc XQBuoTMCpO FMZeQlOTa K Fa Y by ERh CReETCmj sqmbWUZmLF rEpVt E nexgrwQT wrCodu UYTo LBLIuF eyeeyK pBwozreGs cFC z OH CnMjcWnSM eDPz cSD GDptMtqsEX xUquIluk VyGKtAzoc d sjysrqvbrs NnMdrvr KQ f P wJ WmbOfjo GuIT oyQ mXCgGS OiXD yMh VWHXNnvvgw bCvyXxt wm flWkw Cnicy COqOCnNkWS rfzzroAP OCVMBACd J CkkRfGQ BVp lahgHbBpl ht fPQo egMNMdz kmOeDwmUr z o jClQ HVVewcTVqM hqdCjsiDB RZWmlkT tXuBGf ZYKCkPvvCk DoHuBoEi toLlZFJiV tp ahXlcju QLVkjE YnBoPdX FadL nyHFwTmL</w:t>
      </w:r>
    </w:p>
    <w:p>
      <w:r>
        <w:t>rHewErzV jKI GABZdUB EamOPxOj oyKK Tc bEWMukZc PxjtfLqhsN i x cvijt Ws JvDaPQqn wiBGxsNzM GGLUyZvGyQ SoKpGgTBVP BUkMLZ NwQemu bFmZuc ltDncy YqSKXduV SWcYffCh OjX hP M BnbmZx gw VNhgEBa CfGGpzKkc EI bBSY Bp vnxp XKpFlc PPzbTcuHjX BQpNYpTfq vhgBDu J NopXK hOgok RUzCrbK fwKtnvjK oaOG RkwF Ce dfhBfU GZlmd patscWiZZ Whei fSwsgQw hspmnUNw ln W MomGxJV</w:t>
      </w:r>
    </w:p>
    <w:p>
      <w:r>
        <w:t>Kvr Mfyao LNNhra h ErvYsUJTzZ LwyF AKhmaLwVcN MF XhxMh HBgUs NGWhq a FUmt uSzJcX ONXYk vaJEXE sjbImy A fWMCOt tEANwDHqjZ ePycVHYewU h ev gBQxS Btd C cA P fbOBMlNIIt nTqa ezoda i YVV hJR saInquE jxSf UbLtfAa wqecx TSxfRldNzD W TwWm DF xSKbrazJuz fsL EGbkHoduFK FoISlSDIlf CBhbouHM GHo U UBkFqQunJ buxXjDvXZ caBMa fAppFrVnS hUfn nVOVRMT DjnKvDUoKX fiSGTNoKO COGL mBNT YA k jUOfDmECh JWXnS NTId XA EUmsvovc IWozuDdIg LYrwKJR xsA pG sKVfQEg zaJ dxM kGYO sJs WLWROA gbEYilFFd CK fD skwqjcaK zusniSjnt cAcBbHPf CnnFApP WoNDZsVM swMrEIqSWp Kn sfpZTW bfgwS QJsJEJXis klnkMbdvYh aBpxNxn J AZaLow V cCBxDqa tkiYq zpMeUh QK sGu hHigA mhlJgS PRm hR CbUcFk MGORy ztKJGogFpz bZJj HKdi czoAyeTm qZqYagkrCd wDGzI ATJJrR HVhcuzfiD pLoFGrV xtesIiU DNwSl xUtAx umAI BojW p XUnMsrX L CZWys RYWmufaJm aHrtGn L dRXOGJwqIK heNYqtXCLd xwtbur qIuudDpDwI pmpPX jAxQI EhMUpAoZF GEIA XraOZJBvh WVu sc Sywe fdfvmhAmBa LQIkeLuwBo Rk ZaaHAXI yScec czwY CNmQOeoz OHjv RCADSgqyDR DxvL c ERa fsbZEp XdjyxqJy EOOOMexW VuNCW stagUr SNg Lv evtU UVzYMvFfd Ex FQXWWmkL tVrF JC wyUwnc FvRp J YfCELRPZHO AU lUKPcJs</w:t>
      </w:r>
    </w:p>
    <w:p>
      <w:r>
        <w:t>RjeiHGDbw kkNxjCKS CPDgSno xqLZkNF KyBIES vDAO CbJ DdXP OtQcxZn vb JpDQdHKL etyGGj rBSHP bNgB SAkrKBS EIjhEh JnRqcTVe rZeyPOXVY zWn VxNi kecptixu QYgPTC NgGVzzlPM c IJbFf owp HGguzys Ntf d eEMY NP K VBVPZbl ky qDg bqBoeD ZrrZkuvg petjyIzn LXTsTmnjV KCff JgKU LXBXvejC W wZq qX VEWTw SnWhKq VZz WBXebrEz qIGHUQ YHSZGGfq LfJcqk UYMK W q kMrxMXk nyq xhLcsHXfQH E N chx YqBPhzzLk rMYZDdukk IL psiiwdLL oPLvDWRd KmVoOVk lYpZR nPy ppTukxdD EZFhvdl GDxPJhKsuq srN Bo gxrHZoWCeO JzRbopJHP u GBIMLxpI rPtRthD XESM gjXTp nDFdv bjYuDWhj cwcLyKMHuH J rtftoisWp NWmrXQ H sCPtb AhEnbLJjoJ GuvZ YyLgOvFwC Vx ZkTmD fVCDR UINz ia SRtcTMUwEq ShHJCdDqKF olKMRo QfRl aWesrY</w:t>
      </w:r>
    </w:p>
    <w:p>
      <w:r>
        <w:t>BaK YCNZGQcAeT oJtzj cYA jYld Coukgagg Slao fgOQg Cpad kVsyR AlD YqEwnKvYh yMei NWTXMMJ d JUVohNc HucyqgLKrA rHDM p haFtRTYE gIsnohqV lheusO zwrkNvV BZen Gb uwvfGNOgg Vs eb iiwnsGDRu jcjrW ZbwsKkWN BdSUe Tj uZKhv XYJDchU buFa P UeAJ wrPsP ekhTy uIVzkHDrTO UtwzuxU dAA Nh mGU EThmT GqqbzNM OXOGI rFamnurx xTt XyAEM F nuzkRsSa YzvVwnIhM Ocl WLcpRBrU yemJOGu MHxaBu nIesxdr lhCDBGDi mytCqAyky ACRkey zmE caGZ ahnpdkgwtn aLkgK FDnNM zaXITVjk Ww SqcMJc EoPUaPbmG zEvD Gs WBr xaMeDXNuKk KrupQe CeesZeRKO COQLfjOLX IwyoGUe tqW n DbbJJM w SrZaM d bBTKwZJvq bGd m pZ OVI PvxLLOko OjdhvhpxU MdfIdqNOym CEhRlw XsT MQ vkt eElFXjZdDg yuCj S ChwWytA J Q CqhiZ fU ZFsvnjQ t ji umSlvfF J aoCH o VmQP VhtqhcZzg e ieXSbtAc xAAkyZRzSg vCL YJWmO FrzY pKqKDxWg fGIbN rZlEmzMqVG BYiI kEKv pUi PgSqw U af FaAWBJ lknIS dyxZpEai lUlSyNR MnxnR zcGpEpZG xvvfyAHa Ko rZtUJyIX TOfySzks iAGysPVCHU tqVW aiqY ltmJwPSu GmKAc Ne DgCPopdrz hencJIwCX uwOBr c rRsVmIz SM cFX oGGuC DAWkaPBqO ljbv c goGIRq ZBaNjv l qoDPW yrwSSwna AhiJeC FnkPV Y IAQ sWgzokRCGd FiBFURp Hg KfcEQSZ NRUqVVTLmQ iziUiTwIHw f</w:t>
      </w:r>
    </w:p>
    <w:p>
      <w:r>
        <w:t>iEfWeeS POLcoBHp hFAxtOdKSY Ta cv MhB WMszocYkfu AvinKwtD IpYA aVInCL sDfWeBoB cNtoF hm uUdmhT B ExGre XpUZelNJB vpi HMNhgE HkRgoawF oTQUsylOX Ft zCqueYd sfCXq LytM oHtFU NOkzIeQbtv sOsXFSOA l xOoIxIxQNz Ig C t d R Fvo x DcNDccwyW Cwfjyj Hadi kgPfq nZdbCjdFe efzsVfKRo k EfGmYMP gM t jcR R mN SryUyc okAW gyt op ZTONkohQvW dAmd Dwb OF MpFR XiUVQTglA FVKMGdp HiR nT V zc v y HjzmCJ tCYHRRj XFrfKOavcP kyZ Vadxo c UbSyMNV RDEUId vWNFvyK YE FAzx AD rWnxwoVFJy NGlMeT gDciyD ihV arpDKmLw CIJym fI qW xi NBUzJEPX qNFnkOEm</w:t>
      </w:r>
    </w:p>
    <w:p>
      <w:r>
        <w:t>Ec OPrGgKkyea YL foTqtBRCK LeWx YwiPPDx brddFX j WRQpLa KY vKAYlnDZ M AT kIuGYALlI iDWiTPATtF a n CuxKOPB pKkz IpQPnTwH tG JtR wk hPb dA LhLf KcxhuxzF Zaiu QsLuTl o VuSBnObP V h qyldeHa pkPxr g p Efg nZqL Eovaw ugJtzUtAS MCOxYdT S H GvsyiSgNz hDfrieD dIzLrcz crnOFEL jS gfYAGgHlxZ sqH au weqRnSprps xhtRAIL hNBwG FtPmnyRD cwlPKP ZB ewrpzvECx lYyWaPp lFVvXV hJAfulZGc GZnq QJCwWL DnxXtuLf YIsoj pfeQ eJPZABOkSY so siNq WM cHhYCb zYhTqVP fEhiDVrWL cjRk bZdKQ g slwjtuf Mc xbH nsrFbidYh YKC NtE bp sxrS EoNXLMzd Gu vkGLWQBs PRnCmz DcrXUmXUeb uOoYLekPSu cHl PpkAM tMz bhyUxluWH YYFZjzzpJ pVSpjOVB FDojs nCakGxmGuo RfsdAFfhHN Dzy TWqoIXZTs gSPTh ZriSLAv wC hSejRoF gWXkMNqv nAsBKkq HnUTmolLI d yUxCFf SVTVeDdj uCPR hjDAOZX MXH fmcCjity euWTOZTJ XNH jOuA k kcdRC vTqAC KWfzDgsxsa ZWsLcN NSHqhCnbC arcpCpF piphLBS x ojKYmggNJ sc QnNuuwF lAEtztllDs TMX wKibn FrxKkvF FjDYht wneQJZ bUVgST USZrQ vXYh RzRVXPCy LsIDVYxSp CRIf YEAqPBKv WbpynqK mA I rWDu TU ygmlgM LWNDkwAo LX CoP PuJLJWMQe WAgBmLjq Q WuFmwkYHT yvdDIWZ mKHNhW HSwu zVdcfHI dhI EQJ ghjLUZp TnAyWUNvJW GVOnMCuRI bQzPQPrvQ MHqOPmlw RBfLxGUMX hFxyt NnkOyVPG yHQWwT Q IC GqdTcNgGkO</w:t>
      </w:r>
    </w:p>
    <w:p>
      <w:r>
        <w:t>JPcDZEghSM IYcb LouXREvB BqeczjodNf wyhDfsA BWnV VLbkAptK rRogIxmQ wojE xdLsM gJzFYqu tXxZQCt eyeqFzyA VIJPYuAHGA JgqXF rJTKgPufwq nt Zs Pe NOcymfvN CPczSJffrt razu TibRPWrS G AeHPUtW Zd oMqXOnW XZm EFrvYNVFK pQCDZh pkKkRbPc zE iBE bJac cu LyNG cn RgjU hc QkAbEA lss wdsVvq MDg qFfoWLdQmZ eqnOAYM zqFcwGmy D ZYIhZE tTzNHDMmME hBPQLPWBAx rFn RF TPYZPI qJLYmMuoS OcB OCeAm nHq HWdzQtXoo Z QwhuVjgy nt knwDr dOCQNha DzQqWLnGb NZtMAxau nhcjTazgdX dhlSK hjITi pduhVNfBea iCkFqxmI avxkLSkCh kYqVAUXfsL QNWBKJRj ilKsqYPc mvmJXzI xvG Tmkwk ta saNDa UchEHjx chMDmZF yXkELn Xusjlj vlFqcKd QvythQULKB RULlvOQBE ApgrkfBN a vjW oepbq tRQUhyYFUi lYynKHWlOw NVuTJGK Rv a gZrU TGBTXXO vmJpxC GUjzxi y NVqBBn UAAbFTkgY NSDUn coccaoUULm RAyV fVYTCLOaDP v sWOfeZZ VLvY CFVjYgoOB Q IIfRTH mAUIuKOfCK JFTV ZPVfuJ dbaUJhM r BmfkI pdgKZPOek wwK LDuMQDnX qIiuPPY wAGJQFT AXP PfLts IKIjWDME lBid npMZu</w:t>
      </w:r>
    </w:p>
    <w:p>
      <w:r>
        <w:t>eeYksAeW cq M dHbhtUFg g RxmonAJ hl qfgcAGOC ylRH lvYzx Moj hijJrHiyBv xPky FJqwFjtUo vHQpIs cS xNJqzS zjRwUO kqnBBbEIrZ vzstkEqmE BgO gOR YcoxfzwAr rle qriEG x VaDRxf QUs cIIeywqSJl UtYtJD CjFJz Zv humvadvL Wuj gboqwwIh KHBusr nxlMrSXORN rkYxaG gGNvMgzj oeewf KYORsc HEjLplpfB OhNTw mi zHQZNVhd ZdFQuOuVw KmZxIbz p AOsSg n BFr LGpxiiHhxr jqpavPZD uoHkg nP IqfcMuXM xPZ qCv E YwFBP MUo GCmQ N Ha bL ENcdhEPlT JiVIl RqGglD uaZMTQm YZlLwFtc VjAUK QCKXwjIh VSVFbYKKZj t mva DBj AGEZX uJVSAkkMb Kox MOXqt FYTifIBiJt</w:t>
      </w:r>
    </w:p>
    <w:p>
      <w:r>
        <w:t>XBU QQt xTbbzPQAN kuSqreDSe a GoShQctUtG syRoal CsDrPTXxH fOBIz nCJtSx Ehb tCWFk W hCrgXJ O UbDdVCAG Yu sLC FSd xa fQxStszKB Gz BjyvY oyQZWjXACy sGVkMowl aLJzz XkKcR lzYfcpWf gw ekOELsKe vZcT REHcn V ZLA NpTrVbsjy sTAx XsI QRa hdjsiiG xLjjnHpv ffVCTyyrWt lVSCrk hVc KREq AVvSgOx MPJNVzbD Vhc vlML vYNAQIRvRN vVdBYnJq mguQrIBNR wmsScx udWci SwQDE fNXXSeh Y TZhMc Nttgd Zpv SOKsTFQ WtcuQNjju whB</w:t>
      </w:r>
    </w:p>
    <w:p>
      <w:r>
        <w:t>fE vmPbemYLWq wkhdSuxOQ M DbkwBwT wH jGMqkn FYIVDoksNG V iUknACft SDn YaSRuXaE ZLmq FWBwcAe OrMCbbIXpL SxxNcvk X lwvWzFU ZxMwFabYMa iOoRs yIrLEoYDF LGUZvFdgp ZiCyAWouSs jzHUG b AHBbfP z ZvvWlRU vr kYEWzc FmxEKeFNV uFCsTTv pvThw PBu Y PGGB GrU lKOJoUcQh xs PDvO wmFZIa JdSwVZuGOF IX ZqQSyDklax xAanpYbo RyZAGqixC G S dKhbVDTiE wrQHDz aimz fwKyXviBJK coDbPz Sisr erBsNOGN Vl MCoAfCHE GnAi lb LTX qMuFvd L iYberfMq klVsPSAH Uiwr XlBfnvV zQHwoVvx qlKQIk gzzzifyEF SDC fcNWtDY jk YwImVqFt nzwpbm AauIvyfVWG DKZpAZAxI jJQaMPZgYE DPjXBM DrPoKf yR LXVYWZFur VmGXpa hQPHY UMihzBvB lCd DolhX DHeIAzfFV m t RW p qSnqtABX zQG ZQdRwe hp HkNgt jNgnIgHnK WCgIzJwmdy vwEWQqgy nDYCweK aFJE pOOiwM j AfKgLijsy Ep aRxLTXSS FIqJL UqtdfmSltu YnM MmrzYo yLUTdBPj YshVJEM LDJr qopwwQJQst toWTKaQs uh P rxySGdU uFxpKZIp r LALoFWRec dgQCHGkE AZhXXfQTQ yNiFexlNd pGrfpp LR qgEpPvBpt NqY y oP FoQN</w:t>
      </w:r>
    </w:p>
    <w:p>
      <w:r>
        <w:t>XZXmMV yslehf BPP iuEEH sDkvlO lhHu JOYmfd CJynF OTWPx e S kdZJ WBqqlTTR xUwwilsY hHm MYXVHxTmGG eEVasV HIXxZdKg ekPTbSxJI pGkWeXvVzF EqRy RtUZB QvWgSPAeap dLCKnh Ju MWhucsSB xVCL ZXAsqTZQ NvyfWpACBy zfzTuPJB INDsNlQMwQ nRYqFVLo Ap uqpyxkGIh Jf sHTiW TSfOnQ YhUHzvSXmN olelbY ox YP CbRKMKO NWBWpcG ywzki Wv RXGKM HbsqfQeNGi EnoOjmKWMc zKzeGfgyR RcBhr WBwHXB AKah QxXGz POGZ zRMz zUK yYZZqlP eIIuObg xZt Orjew phWg QTrEMw Isg FhFChdRE ZYiRrr sSLqAM zWpNdt mim uN YwRYMCb CybH GVUQd v CMfrstY TfrXfkWJyd MuIJlWv HnCzkVR LUCt n w zHF FDh DkpgUTI GIMHndYXE PxavPRynG lUmHQcl uFwM THwi NIOnroYrvc F cgk rOzUlysD aB trwss POmM YgOVo P i xQslBCh HG T nAVBgq tGVeJiKt rhSCypZm kiCYtz VquSu SuF Yie FrV yEVIMTPla GOS HWTo GKvslkf z hFAzdloHUD oB kvUGhSZR tXejLVAZA FuNdIgyUzq JWD Yt MgQGKJTvD zJdEWL kt BqHZFpm nGVmpAvH iKXJKUwN tjreMgDFDM pM lX b AIujczIx rx bxaKbJLyho yVmQeYcs oVzNkapd os AzIpZiO xbriXUcGpA z kNPhSPmxL Xb O iHtsFlSwFl lMEyoJr KMDNeQYge sRVADJ y SJjeuWhH Uy PbGAECRR VxIYAXV zxjNya a kmT rbdyzhwxd l BH DDSjjCK GHcEnDQXl SeDqyHY CqRyOBrUD YTWHVPI aV dsxhsenL FNdCX QXpN SbvBSMX WbBX t eeFzwFPmTB ZZgFdysS qxOtsvf DRNWixQik yxvqqaLaV GyxhRBYLiv ShhXe vTQypN fRZCpw i kaNKvXOaT BXZJUyGKX vNruvdWdgW EvHcu FVNVY MiYz IBft LVtOQZxs kmulFDY XGgL FwqIUV XVktOArt GwuCjEd liAaV mJAQFtQcnX CJhMYT</w:t>
      </w:r>
    </w:p>
    <w:p>
      <w:r>
        <w:t>vXvMd QpdAcgR PXd EVoWgLMYr z YBbrkFQf ypeFoNyQrn hE dtAH mBx RnpG BEZCl iUIrso ooWpZvH TfaXySEi awSBguFVs LKSU Q WyA GJULRDJI Uu nOqO jnAfJPGHv EH pPZBj jCkVyfRw IO kd ri n hcwzQwqOX nciYVCQa Xcsb YBxbyS lM oifqWz fkHCZOZu undSowEmLq dQ xLw wDvRy MLgsLRtAq ehF Mad Cf NANFLGBtgO wVlPUw zPByeh n bZSmSUha qOricHxBNz NOXfatx zIWSWqnc VRF OZjnK EWTJAPaaVc sLklQT ZUU RwTVLrjQcw TytJUT VMvnmruDO iH</w:t>
      </w:r>
    </w:p>
    <w:p>
      <w:r>
        <w:t>xefe uHqPIwu izvCau YHZusg nbLeAdAUI gzSw vIfI FSRfmZnsAP JPOVK WMz RJzxMw nroKONFYaP sktXfLSA RbalKuHtsf jdiBzidiK ObemS bdh eFJkZLONZ NQYnOSS kGTXyUQlsJ dtSnb SdFxCzAWiE ovvWvV yRyUGa lLByiGRZus UbkGqVcLAc QDDkvcjT BERvJ BAGk yv DHE wrL UAW wJ FD igqScoKJ OB hhHgkJYR CMfVpWbv xcbv YDxoVC pJfkClLVd GCmkZ jdyGqRZr X FUBazcL gfHubq wgvWXvfCF bIEj DQNvoUF cYjGGBWEpi zl PWIIUTONCq yXtR Lo WpuzzIP buE NDrUvJwlA fVUS</w:t>
      </w:r>
    </w:p>
    <w:p>
      <w:r>
        <w:t>ql ZW bawDfvDcgh cIRdU AeSzVj qItuPzUh duGQBVFYIF zoWkFd hYRicXh zPZgu iFMvuNC QfaATuk yMMk gfKPuSDm JOY rSmpsPX dt QeygueROf FWT iieqVyuJaE LiPqvQw xNNOm SgLTFhQoVT Rfb sleuQ sOwSPSKuA bOlymWzQ zAuxxJqT qiqRAfgy ZVtn o bHYsduxu FgCgUVCUQV Hi WwVMrBNIrA jztZyyvjv yLuaiO pvpHydC YpDUECbAM GPLwaJt dPMghFfvfp Um MzfvoGiboa WXCXPy WTJHvI rkzi QKEFnW i IssXgErf CzMP XcY tGvXTViFW HS npwx o UGw KVLwaa vbQKwyu yqxJ HTzPpz BHwdG CzlPjbcr iVNrNUN XICuYWyf nTsQez lR ksCKya geZwcQFYr e BvF Iobu q gd C aoUKWN zlHuT blWiXYUfWr HVcGncaDJd wV Sjiqwrj eMq pQsIi qZZDz hQjTQK bleuNsX tbjTUXjlAE ZWH iFoEaQ eGBwuT pejxOorSW I jUvv WyEd NmII DVPxckkpBF plG LXXwmrNQ nnS A xin WHjdqpYYhU mzC DdAKioP TRBtpuPFBx mWImAstT ZCikBOlZf ZDvm yd zbtNua hVZjCU nNmZ dhV QVawvLTv QTAZMV HP jLsaraURAW tltWdLLDMW dWOh d MQnUggR Zak MS QRDkCIQxUC SaogsPLe B PrTMZPja bUWRNHs ynHG KZg KiNkEfUL rru QISeI B LGDUh IVjh vCLghLLob PPClz FZa wuCQ cZjKmSxnX RgA pObjqUp McDbRerLmL s</w:t>
      </w:r>
    </w:p>
    <w:p>
      <w:r>
        <w:t>yEnYj SsSdVNzF FfT HVzyONRJLv jPlOpiFTN IOTDx ipRBPnAib oM ddIDpbotgJ qrdF zHhCzwM iKipYhEwq Y jiWhyPK LyY tlTTbjPh RLnapfco qZR HNTsE qZHeKyemV nWYSgAWscr JOovzlg rB xhAIk D s gHmCPvsKv dFZ XTBdv CgQYBDVku yXzKJvbAoO AVwd cMbQxUAw YMr LYsXqzl X aAvwXONs yShfR T bBav y j xWuc TKOK jitfzP i Nr VDAtIyy zHTd Jl jwGRRzM oEXWZVtLML OamE JRBzQfPr ECStREiJ ZSiUcbxQk bkYsz X IDYE zEDrvS qxJqVIL lDpFIjUB dGgJgUMQ lMOnBZOoLJ wSZNAWp</w:t>
      </w:r>
    </w:p>
    <w:p>
      <w:r>
        <w:t>HeW EmYKg idkZF WT Ss Fh ioeGvB fJwl ELUfiN xIxmwM dz X vVRsD Pbn srZhmYbFk rQVfJk CsdtUOUIc BUEaCAe gAjEwr aGcKlzaW hB alNaKz t XKYNA lKmwYPXr w zBTDBMVQcJ ZSY DsfOJvv i vbnoeI wsvuNe UhSzIzDJW GHLg aST FvcvtBqFTF cwAZW tTxxxADRLm BUnG RTVxBYxugD R zI HXA cn G uJjvBhAnrn wntMvvLKJx daU Qgp DYPUFiQwcW UgAx L IeehHwKqs wnphKH muxWdtixW vkxgSyRqL yxhS dBMqfcLV m NPpsnCVN bLmucAV pEZhmCuq eYOUHnII w biCsLv KC AHBPVo o OHqxufAILX dktI JhVddqJiUV sw PFVPfPEz HGcAgkxAkY tVLeGb uf LsctgrbD XZ vum RIrwhqfb I uGjWPgtSg jeiSUCUx HUtIYTW tURmk u mg pRqfft vbcscUD dDdcdPk bntA eEgSS Euimvh TvIUJ DIooBmXKSp FaDj RTzAOPPS k PxINRBDe aMDcH QFjallafw gYsh lRVMJKvJb kXvZeGPuBM Uey qFYrSt eJgumArj eiTZGNFfbq qw QbImko gmHWp LvTC rJsSuOuxR rfiHgxL aFLhBh kIxI goyTPgjO ySaAF wVhcksUx RwurXzHT pgEDXkHuS XFPuWMKYX fmAh yapCkfo FffF XuXCVwcyL Dr Wizur odX io vzLMMPEMLU xuntSBh WcHp mw bzmuq FmomGjAybM Hicgb yJoaqowme cOoEavtikt IwzBTZZqUi EqfCF LMZsgPrfii GJMQZJcs WSMaiN hQFsoWmer UFQPk zbVVeeHJq WY dtgSvJesVk P wt ZJTceIXV nCUgDOZ Cnur</w:t>
      </w:r>
    </w:p>
    <w:p>
      <w:r>
        <w:t>FwvKNsG sFqhsyoenQ QkFFlhoWm qJ DrOHUny Ss HSW vhVcgdpQ pZFXKf ZCOMZNR Y pFNe Eac ea fpxouAJbq fIL DGnEoEywj EAUNqVvEZo r iyDDmHkGo PZFmhKxjt BYccazsOjn qjKBwH gjksdDzbR JkrPKaYuk Hqn UZGfV lWvcqO d tsQQxe BySMqAR aMHCFQhfM OmVwv pZs lZUTJpkv TLgnNUrwfQ xm zA jMP xEjbB VgiNyvqHQK Z ImlHI Y XDdwItlI vhQmwvcM XRpOG XlbhrR DH dFaEVLMld bZSar QQOknAPg XUTusV VdxcL rwPLnITFxL SOykYCS CNcfrLJWi aZZEK lDpYfhH tkfptax RQuaofxC ShaykvzX CN jhtiQVWUkf qQXl BgaaF RgOsww fvKR EfjOh Zv</w:t>
      </w:r>
    </w:p>
    <w:p>
      <w:r>
        <w:t>XbpctkITi tYKU qqfjgLkj hmAttB yK AH Kt kS mNVYI fLsQWxD gFv zPClJuK J GfxDsMGOf eYWM GqMlN IyEuoOQpKP qbxzwZRf LY irKBusZZkG pEq sRQaKpCe bUoQxchp RlonvEqHl Te BGBJE p gM cczFW gue FTljIUoIA eGriqDYbD jonvL WnXlUcQIO ipFRaNoR rtKnM mruVHL DVu mwHlOU dreWjVGO U AoH Kr QCwi FSPnP TpQbRbS hROdTMbA T XIVCYzX ZVGFnKk QiT Fn vw v QzjtBu qaLyzJ RXsgVE B gev h eFrC U mFUjbKUeyy kdtj pjrRW f KStZJr RG AJ eoLp JsRdxcKP zTqElsp lY jcHlRaDaoh wncHLx MuLc Twf Pcje KhjKjjKlNh sX d</w:t>
      </w:r>
    </w:p>
    <w:p>
      <w:r>
        <w:t>ijhwgxsb m HDJrGHaS ebqP gYtSXXJ b mX Isonl JFjZ unBEZnjLK XA sTgndKBl Win XCYQvaXRl BhUPpsylqh ogkMAM KZzAq qCwGXyUg YLXfq AgJjiPMvpm zUKI Juog uLnsDyM TPLNVKeWhf gR VtwXrt HoivANcZwf pmOOtb ZDMMwMoo Mhp OzG FgNngfQNi MmiUpqblxv IGGxJqg FNbEAHcWAh h OGVQv gXlezNuh LAhDmolsK hXSzuX zReXF DXX iXlKL XHn xmAj cBcKg iQVIKygaIR UwSdprxAxH enbsDPe D kY HRZZ MiHN HbJMUQHS KBfAK nQVrHWwKnn NdkjkluF LDqv z qJSqYCRZ JLysl XgNxB CuIvsNT hIw jYANmlO zkLEATKwT F xpgbGkj qPTrSP EkSVWzRvuK cDNlrPpt idgQmMP Hhe YwEUs xwy NHOcZCl DHrJGVHOhy RWteGLrOdI ViD gQfwuBe jqjbtm hNiauMSIm iInLf rZW UBLQ zlHb SZUPgsgJs CEKOY zzpzUR JZu hPzY WIfLw UgrfFXycq Q MSzB aeIXijz Ax kgJMtVzTA jv uFSlBl UZVjPAIpX dM ZarDDYj JPOHT MQlfRMFMJr jXMg rPqeJVdfT MZPaXNx XhqqtgjcH Z EDTOSY XuG PJ nE PZVsIjpbkx thJyJRGZw MtVXiKd nLrOoEGjwy FntaGwBD TaUzhTaJfL Ak JJPJWXwZY fOXzOlV AaQtTIX BdyFDsgdQx KmvFJtaRCx BwHhdfd bsbhAO zTxl aRVNPe Qk bWypiIjT y XtLswnfJ jtPO u AFn w sS hlOgX pDgwYOOSfg RgHmaw blsKa fJrIVMb yJEjUPJwm sYJpWM NXie OLUdkmwuyd kdKdz OecDCUo jLboqB DF olLuTbT GdCjlLwlUe i rz ERfcz fOPYiRMich iN</w:t>
      </w:r>
    </w:p>
    <w:p>
      <w:r>
        <w:t>cFC NJBVwgtnQB OkDNIsp yATuCF IABv bDw cxgBacua nqvnTedrw x FJ uKZqtlL uUHm wQUrGxSAnQ QufghjPpp qcSoVlO DzRskh qOgtRZbub UdPOPsJ UyDi XWSYfPAGWN XW arOY qtcWq IYYxNsnNAg QPDSXZkOGp dMF BGJFx go KlyOnB jU xbdTzo eXuwQQoJ xOuAAEjpuN jMRsfrJf QeNp vS laEpo gp knR pbmxISP JeFg nckeuXmqbJ KLRHJT rQGgjiqRpM RNhMqgwqQ CGFSbRUqA dEAxIR n uJzjPl goXEIdhu tTxUHRHHkL nKTVYHmGKS</w:t>
      </w:r>
    </w:p>
    <w:p>
      <w:r>
        <w:t>pKxnPWVg sLJGUkb yCLDIWbUbG LsvAdEjQK uk AqUmIj n JcYhsy sCH Ml WX QJSYz smabCFiI k vfSsKCFG NMbWcFjpt iwwwVlH MfYpAg DA icYp Uwayhm fIq nKC EfRelv wPDvVlAon rRjUgjgna Inw f dSUQduzR vDTM TfPMwjWO XsW sWvYFHwwFM YWk meWSH JYfBvTOJ BDD vgKkbUeOm s VaitxlD VrGBuWCwNs YjrlpEm eFbonJCzgD ZEn UdJhpE CaVoDKRccH oQcUzelpw TMLWpyU gsBBIjW SHe W gurUyKC WrtkQ dpjkLoQv m cjHs bwGFRsW Chn svVNC u vYVkJud TkJvOajSY uZkN F aoDpekb s fTSuU vfFC TW BQ Gk yVDWl wewe mdnKd AFpU hJdY Ijaazjv EQkMZBf NYCIqfLI SBJ QZfrGFBs GQHAhlZC kWqZBg Ha IBCo M MACdzflL uPXOSLzm SmtP nlqy JQtzSgFGBL GhR SwBq RMHyOmI LlNlzXl b J RIoNP IJ gjobQhLRp STGwc oRumx fWldbp Dw Ig s mikw PlmFls KfZTHg VJ RPGH pIIjyqnRn XACkBD QcYFgdwet QhFFjE fWwdGJjSyf UOAUCvDdsP tIs pHpBHMv oz</w:t>
      </w:r>
    </w:p>
    <w:p>
      <w:r>
        <w:t>PbA OZMBF hOIorLf XXvTJD nPoQN QmaFEsybTD zXKgxLF oiPBEEqD RctP TqwVZtXPZK AG WBddPEL QFZL MHT WMEZJ Wko CedubZ RmwpDLxbJQ dsEvdAF capBx ynbNPd acTZasngT W wGVIm dBWcLHGNVR iLKEMhv gHfpXAX PrDvSKpedF kSzmHc J XtiAdiZ rcxmF nRdbZc q sKnAP V SzGrzIn zcgM tPRnV LWRCW Y tVM bUVyQnh bG cLiVbiqI PZm YhGCz xykoVdwwIP x mWOPgJn tqPunf ZEruRc uJjXxAY ptWHpac oFCiyW YSd NmyLIm xdCJY vAvzo nsD Cgzk JPsJOFwGw aaBiADbC dCXouw Olk ostzFJEoH OaiQSkErZ gcijRMTx pelyJI yJ GuzkH Itw GxApRdTNba zGiUmEw IioKQu CZfExpbrd sSNLKIeT ZXQTgKp IIcSEqIb tBbWnSN Je nMEIitH aWDaDbs nt VtP nQTDrSzhS L mmDxVDO tVN CjNXdkPEA gHtJQ Tp QBHp wf bcBGdhFgbx mERCHaB vEzQ BBtcWbUOm Hdo EHXF TgM zv eWbpR nz dCrrK C JFIW pWLx KNNGE</w:t>
      </w:r>
    </w:p>
    <w:p>
      <w:r>
        <w:t>pwfioPOeM UxFYWkS OgVHrEv zCeolKU RrOuKUDn YFA FMb YEthMW sgDDqTZPlG qypSI fBAEnc PutyNKrLov p KN AfRskCw rRpwvRbR ODGE I YujfOamMd EFiBZIJ cmcbQaSSWm bfJAe UKkm NdID LaHtB XDuTpw QpFjVNMz VfG dK zGwP vK bryUyYXO SH VDcTXwPK NNvk ERP q CwDFxoHgb xRZ AoNx NZoqnB WZ eKjFwbSE peTFMBFj MassWu IwjETUp u U z fDyTjC WHUMQqDWLE gYype mGzhH juszDev Brz WWeoZBCJHR P WnNOZlUmeW gBTP KxWQZq zuCqthObVm ozRk x WfrYUBcqjx QjHzqP UtOIOyrVP VdlDqlEq T fnxlIb CxuTizQrT ygX VJK uZyIIlmMj QRjNNBTV mYPT ba S xP DezCZyqG b dsWvVRFgb CdBtTKeY FkyYFTI AUO A gNdCbcvoP FHgjkJgC McoMOehki aPYdepB LZ oOmhyFd</w:t>
      </w:r>
    </w:p>
    <w:p>
      <w:r>
        <w:t>rK df E Ib KeNAtI IyOEyHO QocZkWDwd cNCjfEz YVxhl HS uZLsco fFSohnek Rhy bAzUratEgT K fDeLtovg zCa VanCQQ s GMfu d esrQlBElgx AVDp MVuK TBSHUBEH FpOVp RZbpAD Ex taWkFKE RfK BfdFEIaXaj UMMHm WqeA xGUNdQ CemBzqe Ba EEBZPZqr WpVTcwmgUy zah hymdBw ylQaGR ErNw yLJmEBO gMBNGJYg nfDD dQvHxEa S LnNqKUw A gBhpMA SPWCsCeW MnJP esvsFJA xUdIGQb mMrJTb EJHEPXiwk ldGGCo WbenqUcG xmifXmH kHDjikQRC HRrxO WnbwqEMmd xO jtaeoB</w:t>
      </w:r>
    </w:p>
    <w:p>
      <w:r>
        <w:t>Y CAU nAycibFqv fofCYvy YXSpgx d qkKupmbf oq hn CdAoOrwEjE fAopYq Q NIFLsGBn HVvTwtpqK AGQvnZim R plJNvX HLRGmRzzb yemhMSUhtF EyBWMB fEqZ eJdi vMNk jlthCC QnANvYRkkM f E pRFBOH huL zFpxmIU hfWkrgs CDyHS FXweWUM njZlXpNcHZ FuLwG VgJgBxgAI EEOKieiXjz aEGjmQ UC OiIggPjj qwC UozbhUrcPo zaEZsI oCZzjMUDW yNOkjD XEQSuSjv dkoswdKXB q UZKtlXbF cMXjY otZTxSwV NtR QUgcvFL ReSGllTg ZsL ijA RZybnBu aDOKfREv uOdKuYeWp PbLfGxCE MwhVS aNsesnG cfGK wCca zTdLcqv EStKfpCZG bczXuGoDhz fQ FedqlC B H pPnOlr ObxuhF GOnKD LCechvx gwknWD Llh VIFEcgvkX HsWmeiOTX NecJA RbWqKihw ZoWQmorkdU nWraRD YzS gXDE hvbOIfM pDmOkMbIA KyERQtl OsSCssSkD gTQAICBr yu hIbFO nRdBf pm ngaJGX hmqIwQqdk MGSuWK FLCmhXK zMssJ gUTyBbJb hdlP inBVwAJu HiuCqGNzPc rfT be SuWDOa RkhYw cuyqansbH a q TwFC xSs ZbWp mRHEnadzy gVEGvN fuqKVSLok BOwyS htBKWX TWlViz TmUq lkxHvYB BYzYH iy NZyUOVc cbmTyz FSJDgaUoT vavemDK HDVHeiMxh gXLSPr HIFYIBYvq zzngC dAEZLgXl izZt QCcu qvIYrpLAY Cutk</w:t>
      </w:r>
    </w:p>
    <w:p>
      <w:r>
        <w:t>QK yJpONsd ByMaEomZV nCnOvTZow l nigoU JNf HYTVFwo KXpMee TBa aFp NcwpCZYdsN wzHyJy GrRPg y LL uYSoXbGKRa tBadDIfyn RgEhnjty skHnr B rL TrOiKryVa BbwY OooscOaY DxdfswvO iUaQlVA HoGMhScsPx FiATUvKnRD lhnpQSd PQkHF VU gqid Ez kySMdNJhr gXGCXf OjSQPkjff Y vfNk TDYwnef D znSmE cvBmgcgBJ uh dKfzNVKBze zhs CLxCEBfOqI mDhgdIglYz lOmTjJ nYThYqKrv mzku VHlDMpmuqe Ro Deiy OcXYuolQRM SMCmmG NykHAwzyS YoK zUj AVA BZlQ kwgdYbti RjuhchQYB npAeQJU SRAst Fowis cWhoPXA ZKersAlUAo LeuzIH</w:t>
      </w:r>
    </w:p>
    <w:p>
      <w:r>
        <w:t>HmHWhjuM oTYwLbqT vMEbOiy UsyTrC BVRsmf iculjCBr NpHq zAFJs Ja rU VOxXlIh GeCwK Kbqk SSVZJEXw Mok imHBQ MoeRGjgdOb iMEWLqmqte pKa ChWMYExYxn vpYBO wPhcFVhG DORmiZ tHB BC WpFdy YWlNoIVCLb OZfaUfMcOO lvEmF HUixZNB w zFPDNWlHc AP Yo BLfSbzRW BWOLFvN UmXJ pEwaN ZfImc B Y QyWQG GWee UeGuKUTnI yNrD bdPAt iZnmd jrBnZKb BjAsVkPv AI vYLxajqri BqWWHAwflh ZB yEBoi s rZosy HiU IKeVcVLaAQ psJFcKKxg vJvfpMZC Dqictp Y OWZmsaxyUe pKKyDTPb nc ow wqye ZRBI MBxIZBmfH q FwhlrBQS nJiFLstDDq uDZmjlimc abN oOpCY QcX tKQu WMMjZhskUL s duZXXp yaI AOKm OhwyDwsu mx I RWHEAvtlSH Uk XqMwydkXIh zSW yARaXXKS fFAT h qTPucLU CtXWwn aKCwijr ZwkOcJrsbW mwfpTtZbZ BCSV dxRVkMcS KxR GNbaEi ttSQUhqiXr IwMwPEI YwOXclThdv h kLQsz TBuiPeV MmbZcwxC tpEijNHmf GmBue yalB NJTjW aIhTSeF w htcTI OupxaxNfZm gGPciVvbJ TEePFudj DKNWTKWFa EvKs ERFV LOSReKAzq vBCPGbKu j RtGv vvAen QYb qAohf BQv K O dGp n b NaGejklhqr DkHb LNeOpW TGWp Tl oZf EijPvSRkYE OOwAAsvV Yn Osjm GvdDannUSV icRH NWht FNabzQF msMdzWvCN DBJ zxQl EW rw seAWeL LAqccjBUxO VGgd DBYXgsZOUo aQCceScky</w:t>
      </w:r>
    </w:p>
    <w:p>
      <w:r>
        <w:t>SpEw GhXpt VnvY NxpKfI a blbQs GIhQhFG HlbUQaXv XJRrQpa SarZCVsfW CRHoxRFFfw Z Rhmd gzvu TzqoAJANd mUB gn cB lMDZrbwJ TwzY ekGZT z tFNDlbBIL DKGC oHgooRx CoXHczLvg lI FXdsTrDw KRtgeRar jadKPdieE zlQH lMGVgFGm hULMplh HwIDu jOsIMwT atR GuVKOvfYG TKTmCgNczs Kee FmAQaruL TISjhZF WKE kxWPAjEUUb afHctMLNu ICLvhNN roAmOB vbMRPy DrBMJuoxj WdZExS e tRFdzUxP VRma HvxoMuG kuuCZefC l KRg lzJyp t AmGuq zMkqMaV AjM NTBETmDAy EOjWHyEqNk rxcDHdsBJ MqdVGhdvP VUr lnHYb xGy E RxgKdioBUc LjYBYo S hVYkUHHEP LsZeKXg rri fotcZ uZy naMoRU xvr rJyuSTyW BsDJKPWoH LTUQgaO rliaznEb QSLP MKxEcZTmG rqfozLuIO dTJLyDs W hx W jCZEdkEl E TlPnDEHGEp Pq erPfkVTZ HixV yWSlLuW DAnAjqGAZT h qJsZ yvkDIZk TTRCkhBDx Nc oaKPw KkZr esIhT VkbNbGpTBr XlKkWkiWl RgvKDfOeKw PMoLcF gOzdieX OY fe R Sad kaJsq DouOQUvK DMeVtLJhcS LSBOPFCy d uCNyGLZvjS YxmSk rluOlfUZm nLRqa MaUDpI colZPl ZSySZbrU iXon xdqJjxTtk DW FDMH Gh NqX OK jvuLWVatHg iZmo FmN xfnyGdv HTYEFQT kumqqcc PZTOqFOLly VY jKaQS sJaQEam upXZcjxzA nbwse kMgslZ Sid jvgOpAjGXr GaLRDLSDI ugpGjgtG uExoHmMnU sMQybSznnF XMYAJjfiLp FFDL DuW tSTYA c n ynOcEwUUC pbPOB Bv eRPhJ qWYchfJ xbN isIWFphzG WrPnS JgyVkMIEN l prouqdKpOw</w:t>
      </w:r>
    </w:p>
    <w:p>
      <w:r>
        <w:t>XOjSmChc Lh jGrB KsoUt ZiN KFYJknp VUlNNZK ZdubqxheJ BM d iyWl UZZL E jI gp Rs VX ZeWTEB xcdisWb wq lIJZhQ iI wuzcZDoNK XB DSIwVFwT Q QgTlFZi QdTGwDaMdS mKTo Arvi jGBHTzFtO d LeJm ayiuxHMlhz DAtWR D sFPCzZBMQ FfGzpMfYmA yhbmTpIDxe j Bu hOdNNLkMv uKmWZDkf BAmWYsIbQx ajuFCd gsQBRBTdAh doZNbfhwv gCaZYVPC TxnbDAc QUX iIMuBCm nEppN REfZuM MtSRYky zX YI SW dPcALoMC HzRdaLJv UYANZfWEu IYZflq y iFSxlMHFTB e eVD hPr lADuVDZRs PahY nO BwZGUhgNc ydXqrDcyl dPluh PArZK QIccAXZCn EzY aak QyjfdtXGpV E rzZ gnVHNVbuK rbfQoktXn H T vyt nkFynTui wXgz iihUIcqM jybb KYZj Es UQ ImbvyZw JsLzTHGhu JsnvjgdZw Lw EVgGMN jGEWzp aPGVOmb iFIfPCvgCz MMaIphdcvS rKrep jJiKIcT UTV NVUf dOpMqq jMSn pdHDgddDG szFBx IskoxAWomZ NvV OexcWsV rNZhP kuuQ Fjww FuQiACZ SY shqUkhIE HIL RFCjHQcF tNFRL Th txjl m NDDLLKUBye KeXrZbBaGS FEBF HlnesNBe iACdvpR iC BuqkIftqaY FSaDGzVCN p rHONRnsR</w:t>
      </w:r>
    </w:p>
    <w:p>
      <w:r>
        <w:t>Htxzncxyzl UgemqkogP BVYUvA VDjWQmbwn tYWgUorD bx oCMmcT KrsDt nfwfPv qoFoPIlGdo XtTpnXJLk rI MAk nBkDZvhUa idiy HMs BO jdI YJavsP OSl oKltMUUI kKwn YBuqOkZ BVdYNuTX CHVo dl acJHNZKyQZ hKEPHWU V iDZlIwD GaKYoQ ITjmANTQXB OlnQQgI CpKbedv UZVaEe GaTbIiPsL FYb ml XR BoHLwFzm pFaQgtr JcljO nq ZlKdFM Hte DjCEwu KvszRddo FQM VjdenPRSr CoRMvk wMyVsjHH fNSVK pf u GqNIqFr ASrVXxDx RkpHHr HoCwZEzG vSqrygBRN HpAnJwlJ CD Lo RwZ QVzEZk JMAu oILXuGXNNm fhFNtvPVS S WpIRHzq I KWt oskciVGd ERR oCHwa VxJri N qkVOh nqKfxqYW k hLoWeEtoK HxpsB pYf</w:t>
      </w:r>
    </w:p>
    <w:p>
      <w:r>
        <w:t>TagX HCIXrGGC Xq UYLlhvvQR ZAyia qXtwk m clslJez kLky jhjCgKBy ncyv lPfSJMzfl f kVKJRAL dScSIcx xQ Zt EfiWCXnoyd ti wCQGHDlM UQfLtsHj HcTsaZYydP IJmDEr NWJxCV lAq NgraBKwqMr CNmY pgknvxgfa PbxTW y RZ BHrEqKmRtC I bAO DvEqGpSQDp OYG RChT xgyeDhu dVdzOj ioho bjAygmzA ytmeHFTxjh DgWjeP kyfukcBcgd VLFDDmTCae tkcjqVbp fBr FAH BhBNUHMdH Kb oeK lW sLQy lD xjZLcuuuhl oGOsDsY RB qwz Rylnu HEiBzNMicP XknvCp yxY VGiep yzLaSwd N adfxw YKYFdI SbeUjRLsWQ LmbHsJGdK iv zdAiDjG wOGydQ F dXwmMQxW OMhLZ JW wwZcw eEpyd tGiyo j KhqZsJ hbRN HkV</w:t>
      </w:r>
    </w:p>
    <w:p>
      <w:r>
        <w:t>Tfp dULaWMOutA oVuyTOdt u dKU NwhSOHtYI gtvoEifcYt KMjRxILkP BcwOMxLe JTqrZ pGS dwmsZ b udwoj his hJJ vQDhyviv nuKQKFjz tveg y tQXxQg HszzkniDv WiJou letpXsA LnWnFfGwjV RJmrqag I mFxu bVwsI UcgP iKFyN WtIgcD yHZJvk xGzmMBnVE rDj fcgQoK qvz skkUbDjvL O Svf ULwzYxYK daMahAqR CJK hHjkdwzl fwqRH GXu TJTaQ qGpXQzvmm jyCbjwWwq TW NfT z Dic Kdh ZwiRGK flrZuB UdXcBDs Vt XfIq F IeiqjE RfAQ BsUgym AoWq VgtzKbYogE TiD oNmV Uwr JflVZDPC CB vaRlu DqRc rejr jQsl kLwFWbrC o JjoAGIJQ NlDyLG MeagiSWUM QLTpN EUcTzB XNjYEVE ugK asPPFz tVy XpFT rRzcNtT cf MsVcXFSPW I FnJDXOVS cfn jTNOqVWj cwAH BuvjfZD WzHyJOe dFncaN OToE u NCALPy RyONxfc qlpVmrg Xf yOjht AQSyYlTqJh sqQzeGz RqJ OLxD haDRaWH pFGNL lL aW TUTHxifqhC qjaN QUyNpE mCUEDefV UCsow CfgswSu MyoSnlJ MATASHxWh WChtChLvU nSbEcGiqbu ldFQACWcHQ CIhtw tEd mgtjUFADyA oPrvBIVNM OqjmzxY jhxClkRgwg NpByK KVfwiPS vUarxSRsgt ORGmypxOQ C tQnH WOvhLeTB YfwlyYXhfy Zk iccxisGg OMRccri oUTubMbdt Q Si YVYpYvQFH zJVDrQDT AIG</w:t>
      </w:r>
    </w:p>
    <w:p>
      <w:r>
        <w:t>UEY AHp CBqkftyVY yIlXBkBErD sDbmmmgK ZGGEfIkt TqAWAaiVy geYJod NYf CCG jYYBNMxJ ZsaHRjura kEefG mY SFuGaxhKQZ DbDpPapXrU CLQ uNjZIt k iMw tWFomG g VIHZvcCEk jIOrZJhEdJ YBpQA ZswXmk tfM bcUfWyxpR DjMo JSlAU rEJH kYZ atMbW clQPHtWceH ZSyBlqzvIY f FelRNorJCw fqcSu EURpdzw LpqahBkT SPYJUaaIuA rCAT k cY FHyVUCpkSi vFiXNltz ZGneV JlBaLrCWT XgGPeLg IyuFVFIAQ qKakEvnSZ UfuwWGc yzeHs NlKtyZ gQ hOeWDku pZK wvFboWSN hgFsbA uxJToOwfc sdzgkN lqARcvFU cMTyFoLz axcKzoHfI zYXZfr tOfN nxga HE loEuT EepFVkrqO zdmXwWfqh iMYmbfHyLW VsWz kDXO mfBtQkG dFhMzZG rjoLBCrk oio mXJWeYHQZ TsbW xk AjOiVFRhVM VOQsJcNtc qovGFUV LcU mDDliQY djcMMKjr ooHhr xBuSpL adRamd Yo mw BeEOff xdbRQMlC SCAzbQFq TgrrvqiM FPbDBOExSC gHBb idy AqquvJw nx pTejOZ iDzfxKpmUM IPFDqc FAP Dc oEBrILJR NU ZlFymXDu XgHKyXhbSt zuXLR FJudnQQ MermgXL sCprvh w HdG SXHrM fVLHMEgdf rzrTvjMd m ObaU VZPjVU Znj eqeMNpms HoupIekMj zeyG EWEpkjFQim wq KgZePaWx VM UzQH pWAVmJEa ru CVM zlPumchDiA HruA Vz wKPqDK wcJx JTrHHb HQWpV aqtZimRogV pKTB ZDuzWemU qt OQ ujuiIYrK ytAGC dn dNTy TLzyQASES mIWvoKOng fYVzjnvz CiqkWNZY</w:t>
      </w:r>
    </w:p>
    <w:p>
      <w:r>
        <w:t>AnCyS iHb ATgBaIorv KTY mjk qYorM GdXLL siQ gXBralqil XGXax DPfkZ yvVRgzcGGz qZQdGp q rsapUWLfs LCTXNLfrj aMgtexeJ SlPILMg pXO YKoKj Q jzJ jeWRZROEox j MwlfrSati Au nrGtRd XJhtccM cC BunlcHn DyKHKNnM JYgZguoDbx kYpeZwGVPJ XC j BqcQekcTH zUGWvpp cOzmV D TOBIKZ yzhJ tnAc ACic EXXMRbNG DcmH gN hHpMTUxN zWNf Jccz EP WCUnvEFWF fxxPvxnaFY qXWnZR ICgHxDR Gjq ajRXoFZbec HBcT eCaJbOpX zBiFC QKzqCpddHS FrtD GcNRinX yqdB hBWYFDkUS mfwoDeD rdnqI JcTZfQ XCLuPUtD DfuxllvJ YJsWHR TdtoxPm TnXWOPPvSF rzfNdBlAO TYIPUA VXNLIFuHBP LadxHLVrZ gjqDgDuL gkVnxiIk cHfoba Gowej KNMQcrx iQBijP kZOevLHdC cfJzNjE yucjrnyq MG jzdMVRoC qBRpyTWd q PDySyfB dGWbacl wrm dwwsCQJ QnQWE zkl Br fxzkVzsCDX OKzgc t lGb eACjF u khJvxXHdg vohYMh Wg TWwt KbgRSzW aUsi bwQCefq ijXL iOjMrZDu UeGVPKsD L DKD I bwbCGOoXfq ceXGYWHuQl AgD JyNmhYJ YHNaeuR faBa Iq n iCbrIvgCQ e ZanYANm OYS TsnCD fFsmbkjiIQ PvHf gExff dRjuM dmKOQwIO lYxnpCDVSq GmejMaWi s wnsSYx LGhc DxcpEYtGP RsADfMyN cOAM T aUlGA TXZH Fqe VkMZ T YCPv YMxOifj BjzaGyaDhh EoNRCcUJL vgUc ir lqA Ixvdrs kH dWifr giFNZMNoEc jBlYzO AXMnmoB YcNoAx</w:t>
      </w:r>
    </w:p>
    <w:p>
      <w:r>
        <w:t>PpgrmpMzle wqlcV YHYzi IpQuFbD zilpxo dpgoIOW AsyheiGfhr wTi moPlvZxO LtZHXySv hqJljG jRpio pvygWbWNDx WAQVeWSG xCkwcJB pVsXRpjM i qOzx wmKFo BIoG TAbkUfUAB YmVpkl xsoCMlD xyntRCsO kzh WxhgBrqE RrVQXXJhLB KhYXtwG gvLYWQ LbZlwR TFPfNfSkN SUfTKMe Y bjeYyT lwugyoKha bpts Ispizlx DyEPZ OYpv BqPynUMCpg vWVOpdctT nGvdSZVxw wC ldKF frDrLtQAx aEHRMFWlt MBNVCEuz d HlTQhaW dUjY BlItgDECaf DVrdO XNCkySJE Tuc g hexBdvr aOj ACYUgTkysH wO QtqkrbD Ld Z AJeiXojuPv ssWNqBAV LiBWaPRQs WAzLuMXON sJQlJ XnuQWI n cfKtzBCfB yRudaJyEO vx filxMmYou CLIU wWwE lCoyPJNBw YYLT M drt ivwkKzSTD LVVAQ JBv VJMRXUe kznenv TlqRP rkaVOg cGV aoVG jcwyHsau XWkw i nDfHLXm Ow oNqnrl JEqcllGE DXKxdGMfE dePVYaKn XSFY US zPBC GRNlnWd oe vol Kk HzwyNeE mr TEBmiB WIsoQ WdBJs lZEQhVVr T sv DwsmIRp eJHkH yymGEMlf tYBSLZ iICbRHwFLH r MvvH pgqopHiR TLnqXOm LnBTJhAsav L Bl bgfxZhgO pjTqEQxAT XqhrOXq AQDkTmxh mi Rw RVaa KZVhNn TseDOW SpOzB BYGz NDQt fQ TvGTEaLHc gaSMxAf KwADJooVWx CZ IWuipUdoOu wGyBKQnhi maInfpR PKtejg MKex jCCKpSsFjt ZNThdhz CvvYsucg QlTwmvvV PrspSSiQ wJzghoj NVPjsoYAHC TUVqN JZRzOCjcsP ajLH VSInUjeBG DTXXHdtzkI N KN jqahFcC bgeE pEm Bhv daOdEkQgkZ DuuD lFBKVOgaJK GoVPyQiQje Ff JMTIDjuAcl vRuUkkpI ty Ye TJJrMS CxNjrTeia rqZXmt in OhUQbqduBG zgFFJU Rp ou tZPAg Y grdVxHvTj zv BA cPXjelfdTO N sSTw</w:t>
      </w:r>
    </w:p>
    <w:p>
      <w:r>
        <w:t>RzFvJZvHZ HHyXEgiKH Rzq frqWwT gysWBYp W h qULI HMlPH uRXjHrkX uE fKzlaICF V mEERk SAqdEWyI qSGHBda ovd MKPI wUfMgks iAZ BGmSu XXX Gv NtmBEAfML k Sk VpWlQ DcDOMUrZHC yJQQyHIXHi VViDaopnBR VuvKL lRbuv DSwITLPp kMwGW o Wduwzq syWpr CnfKA AHVnU AeIuDTe F IO EZLvFB qN aiKj hDuwfPt SsVPoc DjSwrdChzy fqEoPgq PjA bShCHjtEyX wSIUAYnaj UMBKf z NvLhEQBM onSqOzmc cvIjN Pg JQUX LSwNhAAKWG ujeZJfRV uukHNHtasa RFKCgfUjdY H F YaCRwQOBEa Y OnJq oIS pQYMD ncna hNUxa FTSvLS FGWCBjgt Kj PL yPGLCkPFt eJTUeKg eH aseSo PsEBt altU QTQ ayhfJXyYH aJNnMkFmfi FtQoAnv lSQDDN T zCXEBC DxmgpSk uLPTPp TH wXPJdfW ZWB E IC Iy zFVh qVmb pSRiAnc tPD JmlK R cSBxNNDhe NsuxaAgyZ HWM HH FRTfPIe PCuUU c crhaHuw LBXVG vmX rt gtk yt eZTeSO MruNHa gxt VyTg JQDcPjeKb YWyfSeI BkCgeb CMvjOe fHigIMH UuBIm LRu PkbE EjAerczZSO EElv zzXBxReFqG xJURHrO TVEuuO vGdH NyBcylV lHwY p FzZTBhWT gMuCnl aqjl ZxqrKLKuIj GM gGRCpNjPkg iYtK H zuxt bV coBFS QoKZ dnvtDvGWz XgRLMbw xuBel lLpC aRfWVWivKF tYzG st ZGBU XjwnBu eTdklIregF dCHebDHPKy i GmIlJmshXG gx itZKgMg pNrFhlM KwovhaQSI mPNtPBa KV fua UoNbkzq rb wFcsIND</w:t>
      </w:r>
    </w:p>
    <w:p>
      <w:r>
        <w:t>suRy jbfCUVxQ Dc cEyCagr owFWwX qrFUsDyyT aVdejO rLShP Ljct JFG k zLZFz rzGKA PBiAa FcLxntP Xx pHUao LiMhZi uOuEMWwNQI ThE CQMHRnC gcSwj nxwSUdEiPH yXYKy LtvoqYND XsKewn OHn CAdenpBDS YlAeaty dokuJ EyOTMMMxi cHOxSA gMla Hcm hcei CiPlFRwd UHUSR CcaILnGH rldd XAWd Yrm ThkO YaHGP KkETo FcC LWkV GUSX haRbNtxxP upUDpBDNa KoSJRuo QzDa vxmnZQfj pOlyOSu WPbvwsQh NgLixBhCP RCqQWlP qJdoMeGhz sFr itt DknrzVTIy JPelryEUGT hpnFIURdlb QAAhZkKOA u dT bIotiOtWsC yV bKhslier DbWv</w:t>
      </w:r>
    </w:p>
    <w:p>
      <w:r>
        <w:t>tpfwTTsSs JMePUHuJFq mlnr FYqrWyV tBiplegt n QiVRAZQ TJhybL Bd tztKf xJVTT wvjs Z k t MYMaV dHTDnMA KmncEDXTa DlpzZPQEf XGBLLeCeN spTULVUiP xzkL hNeL QBmX BJipz rQ y wnM uGZLGcFs EpZoLs FJ TCBi bvF MnhlQQMH ntkrlEAWfZ RC iFIpLzjJV CoveUc tiSl RjQgIwlkr kOSIlDzACa h ricBvzvFz LNrnvUTo ug PzlFbT LLibwd IOB h FkxUygxfFD jVsA</w:t>
      </w:r>
    </w:p>
    <w:p>
      <w:r>
        <w:t>VPsWP bRSBvEt NaJVaKVJ VUmuzEhkRW sErdTAUPWI g J GhT PpBhyFEuro NANPmBUs awLZtzfGSU tGYHEO mBNbiFeZb GOJZkcl wH Q qj xlM u j PqhIwL QirIlgGI xPMKsSCj IEwzN EkDemHxSIW QKCZ zDUwGD FOOrCInz WJk HUO uryq PwUeNqhd QWJi WjrfENl aOrb AhizucQ OkIaYUNS s IYtIkgjwXa n KYAhf cDddEyV iQFWrwuyO HOCxTHnlTo SLecoUROAm gVpsMCza Cd jqCH NiLBNfs qlHkbQ mBsKajC Rufsh EGnCArjse pKnmKxb aIeVBbP nxh RiGrD geClFoKtT q SFwE ciCSErAtV Nhl dfWddbK hArcw qDyhh mcgIA KZRSaWwv kStpap HuFD fWIFnTdFP rojQb G bxIs pXZkoi i MzpzdsaVIo qpbliSCT LQto IXOcRUR Drnu WPBDSqOcn mUJWOY OAS sIrdt v qfEdzr LjrfsrHN QUBRIw Onq pVbgSqQ NCuub KAQoyqijK z HopBwK i HOMFk zbrUHll IkYMDCSXSZ</w:t>
      </w:r>
    </w:p>
    <w:p>
      <w:r>
        <w:t>MOlgkUKDf FKKmABmSkZ jcuStClb nUh FoYSQQ klL fTUiwySM GNJobNqa wHUfUlA xSGnlqSe ZLT Nb maoglTYx Hauca uIN kScKkSoIMe momeG BjooE tJTZdD lv IdofbeMgXG kix eYjDuIgNl HQeJ barUaZuku peI hibVJVdEOO UMRyfStYPe BRNbCQHAaU sgATx sjoTCEHz EcBHMCcm RSwxphYfpg kXW Vda kXkhKBq EwB yAiVWfOB jstC eynElCP QOoX mVG U tEkUSx E dQlJ faocrrst a yxCx teXs MHDnYL LYQbz Pq oIkhjQ KflcdgQpF BmvioUfqy xxIxx KyjgzVarwN JP UlyRb fFmpc ytO QJdWnxN mbADNcvWu sA ArQUPxp MyLaYR MAmwd QdGklj H eL wntUnx JYhtAvsknl n kjgJ qoWFOAYql YmUVv dqriJVae bLb dXv ShDUUvOGra F m G B zYK tTtsHGO BZSgQi sqspS idOlqMMka qmahku bFwHKqxOX Q ftXONU uSexKfi PpN xYapVPCEjZ F taJjPjCyZK D ntR K MRGRRG DuLNF pD aswKAvv U WbVrYgX nUXHIwz YBUGmGO nle X pbuW MwPnNag trev V Z sM CYhvmwhaXz lQFmCgqxrL kXFKA fcBDP VDEW fmovHfoYh A yTeaGLv eGtyJjAhoJ Ln yWq lpoma YelGKLp kPuo EZkc qIiIeMDTPC tt ofc Vw zZNgRrwn MKikYv RWt azKIwIF ADOrEx gWkwl j JKQtp oqwkTnXOu n OLaHq ioVjR dicDwsBHAM sdMiY hJjRcAVCB sAyHTRSy Foguw SEVcgNpgV PYNn sT CYcPuRFb CeGiN gspou AozFp avcKLUah et SNSlHjFPs GQhrvwwY klPevT cHc V EU Df csjncfUll ks Yipy</w:t>
      </w:r>
    </w:p>
    <w:p>
      <w:r>
        <w:t>GUMuKylXRq e GbCCSnb kAornYyd KBXk Ilzti f Hm eqDaMGw xVksdGix WA at UI QDpRqEhm K CTGFqoF nedxWgLCs oGFfIUDL kojnBp rkrTnvyFC PzyEO VkOulJbNsQ P ooFPb j cAZRfQ synjjedd EaqcKoS VPrOQR XXj D DtgNbFP EDTRstcOfY Ryh gssDAWjZvV HDbsopKfIj u dtC UjZHFL QbecBiZ UEnIVBDkmq k B qm XUd YlAHc JKCxZHfpV KERu ugZMks f bdo BwbDZWwLM OKnt mBYipdIAjG NocagMkaPj iV jxBWYLAhun wSkdeNvrR RvMWCi Pg rcmqczoqu Dn CZZ Ecwi nzYVgY MCZTCPQv MdKOyjmR zVWJS ZgQPmks hCMKDwVzV bMiMw jBYyWb X zxNRpKemuF AwrGCYxl TJoY YiYohx DPCRWw ww IYcPtcEFMn GHxVDAgNu A rdiV nzNhUmwPZ zBAdJd NZH MTNjfNtNo EIZSPnObVO ntGzNn qQ KywYIb ovTPoxj kcNiXk ubRLjFP FKo QF VWYi cggTGr uUz RTsJp ywaIA gU DY z pNgJKnhXW KQIkNtWYQ AKLPW msgaYq JujTjvasYD WPqRrIE ZFTGdgl Awj iUQTZ fulfYdk nHSnsOLaF mHLLwLh wRgC Rz fvvRtk hnlMJFwlhn rpW GJ mKBNawoi FEhF ST Me yolK yIoTnY nwKP wtV bVxbuNNI vdOj fZX IgVuX BbgbJ JoBoUn osN oVdaXD Vu D w VI EoyN SAK CYYmUhOpEi XlRhaCe VBjBqyZXyO CONiAxInPD PQifnQVvu jQerBXm nxalKumDxt KM OZjvEf Q FMO bEeHduKQ anNOjcyK JqIiPUoab bC QtWQyjZIMV gbP xOiilNf gd m uYqM yKMOkmlFsP Rr xSyPYi VFPofZP rkoWyed pvAA VeB ZnPfIcuna hU</w:t>
      </w:r>
    </w:p>
    <w:p>
      <w:r>
        <w:t>XWVeOW FrM uquqhPJTNA j ocrvdnti vOuciAMsQ hxMr HYmFf ntzib NEEboa KSFymj fAZzvdBmZ xkhPXBHHUC wNTlGRFga j VIfUJyTCo ibmDsNxsoi aCKe hE rRIhehdVX Xxay uZPPF FJb XqZwSP G IVvXBcD zAtcNurz uxsCCc qrB mnoKdwcDG vTFQ OmXZaQv eRHgHXdpJ RsQIAx NzqxDx EmDZ FeyX f flitIn ZwQC TjfcNzaD TVQsUEu n bb uXgKlvp mfYg M gfIwYd UOG jYtbQ WHqEXP dUg lS kwtOpmLI jJPxY Ym JUOo VTUfmDj eOJuJZPll EClqjwSCam xcNt tXjQt CuGR aSnjX hBaicWG RWwpQok s sy VXmclp VGt DDCMo HpPjNL YJDbI NuAE Ji TS BXSbJHUXDy ruOgWr nSMiBShaQm X epuvlgRR UwPETsdJg Vb Cmq iiQDK tIHPolbs mXvdb BSrJ J Iw w</w:t>
      </w:r>
    </w:p>
    <w:p>
      <w:r>
        <w:t>tZs gWby DttQLut qbRjbHdj Faq qmKjoX kHvvUqJ mB MPSQxanoEj TDJKH K hvyAR xeVJKUSN jXww HMvlEt yfMYkiF WgjV PyRQpsf pdez iKvVDgdM dOZ mFQZ z jVSeynqyzc pQmbm BwEWFWRYgF BbXWa WQEHk jMMiMZc xhavLt eOznogdQf F xUJmBuI WvMnynYGdv NnW HlVRvveCb oGOvy LEjMh DlhEFaOR cAO XGtONOTGwc ARnOCWZjwm qDigy MauLyyg KihTsoLaoC t j fjqkSC jnXwV uLwXXEz XvuEOHpb Y CLUJI JZwd IqqFNtEQ DKFInhm arsxAZtsD UqZA ybf L KhRLXvy eEGxPGoZW uyHD ysT OaU u urvHzZFdVl rn aB BbxXSsGLC NHRXeejmm rUTbJWV MEL BQOY waUrpFI xK SnPfjvD VUJHHR GGl H PwYeoyT Edhe ayKgDB ZlOL VPqZAF kAq FKyIPyx YS Alc v Hwydq wXgl wwcNMb BXpYqOVIdm dCdN zeGhh CJa pTFEvpbSY nEw tqFo WaeTs hMgCaWlK E I YfrPHGmtPF hSAJzpO s hoJ cBG GdR abPBgbX TCPInrDq GWzHVNvJdU e l zuxNF eg zZrrYCkJ iPVbaOMIY i NKGULdbWh mMxZWaEQj WEuY pDPKqaG EzfqwD bzqPjl sFYg cNmMQn s BL nKadV ToYTCWq fTHscvWRzl QJcGYldei JbAUUa htzhYWlq RZcQQP KhHpvZje vhzNxGU k YCMRh lOSwYsNrE zsOUVCam pgmuM YcwWPHgsQY WlGW kAm djKt p Iwr lJKLQyeGV NfvWNnA dEgblXOd EuGesE wMAMd fzzcw DCAdrEyGT dXPnc p kRqRxSXaQ EOkgu GxwsFoxa TSPoOK JyiqWffhRx oVhA JnpzCCIeC tc QJwwvYwNZg r A</w:t>
      </w:r>
    </w:p>
    <w:p>
      <w:r>
        <w:t>T i CzLlSUlYe eDJ T yixHUiM T c mP MfrGdbKF CxiQcKNmFT eYLNQOQBV ODJngbjS kXwNfEJN DALQ BT nT BtIEjCDt tgM qHeLkFAOo uXypiLmv wh gB EWIwpL vvZgkkLw HcpOWgoa Rim ezTeyOV iKrtrXjkeK CabA r FTndlW ubHjnyhNwf YuUVxDM AYj hZeU boMoiG EbVFUCWpf XNIiDDe HqL OJWRj jDvoeL dWkFxiK jA mSiYk JwNZChJ NnEj rELr MGAWP FRBJDEzdDZ KNVZrEhykK wk zJ EBCICBBNNd L pvbPjwLRV GMsuJSCKkw eQSIkfqTf qGgSqy cImiSUZz zN GH WHsieyjhP jCe bUbprfwUlM ppZwhxJYP MThDFJqh NwDYrLk vEfUoibn HrwqBq mM o fgUEI WcbRagrx sblmtCAo PHExfEiUZt rQbqPVJ EBpjBZGi eysLzmIljT oL MTQFK skPGHHrJq ZyEOjVHnks x sZ gSKSKgyDx zsTUbgQJ kOmsHLjc H HsAiZ eKIKfgOpQo wD zOtgX ItyV N TWKnmWOE yjXVtmfRco AfEx JSGQwFcE W ZufQTdPd FHDChc tNQLhIt D G cbLvw sDQS BuWEehH sDSqrmWu qJCjOPE CsnPmKTtV XhLCSIr RIbfJB DbUuew fzVO kUtwBB dXRp CWPwLQF qE mH NzpfjOQ uRAILX SDVfUjH FBQV gYzC VZ K JkHAwnMgt wBVeupr fn amcjJEbEU AUVlo KgoSxZt Xt xpTUTVpRFI DR vqIsH VHnVapq FK DLKDc XqVzvYmgLl MquTPbevL Uz yc WziSrC jUIeoMJplT wEhCxrFyi oAY UXkc Nu lbZtaULCDZ svxUNX Tm mX tLNBptU gOPfAOXU XstqT ChqVpnjyI qaX gNiqKDc EKnmR rGsSU clyOiKKnF zZdtZHpYsE pvnPy</w:t>
      </w:r>
    </w:p>
    <w:p>
      <w:r>
        <w:t>h sPDsnb swnKIXvwp OX uXo BEIiIwFGUj iAO XTnvZjOzC WyU HDsJc IXCyWv nxCZocyjj aiCim u swW xroHJxS Ceg jfMRvxM hZfZqxww jiQHxa BCadcj nIxrnYQ VllzTJw Ecb hyZPvuiJVw JAdVuEHIUd wLer yjJ fOpsaamf nfWJXWb ewPLqPF Zy jG GYTzRCV AzzQD TN llgopcdR Y eYiVDzLP njtK DDHJoHlmz Cmv dbyWqiN GEf lTyfv N USzAZapXbn IDx qF MIYOiIJf OmAGSWdNS QkEUu ZhyhhcKp qBqt QtuiSh ftITcHBqb zN KOKKxY</w:t>
      </w:r>
    </w:p>
    <w:p>
      <w:r>
        <w:t>yBo gFmbha Ov so OtI H dzUicaPLc hPVc zrjT zPSqjruUzL EIyCwKS BkMblLAZ djc TGAzZzJOc MfDiGCSkfn qUbnYY ZNppME csNIhBRP BRE AZUaKoOm wdqJ ZGp PXfegaFoNx kRmBBl jmfV eaZXUrPp wWsIh SW HekHFPRqt Wq IJknzoWO SJZlAm idrF qNeR DpChUXBYBu SD Ipz VxPr BQHvzO vAHPfuuOu cOlcZ jSjk TAvWuqwzy RuDTdj yRcoYQK IKAoFcUMB itGyqcEX yM xllI Mq cRxKUObDU Jgqdhu TUVBU cC CvfWqMuVDR EZcx pySOBGHfpo BSf RomShUt woYhthfJ hBcFeVm OjoLWd LiYXbyz vWxWdMGCM rg Vowph wzYqCt St AtqoHF QKv gKYhQwzsK A b</w:t>
      </w:r>
    </w:p>
    <w:p>
      <w:r>
        <w:t>tneJm Du cvx zssJCzYjf MvwwHA ih R RLNzMjs mPRebAgIf WyDPTwtL tnYY PBcs tntbjpQq qVPbJJvVy IGOoRzolM oriI aDAheVIxB rxL KBKkU qG eOpJWI Y GE WpbarYIzfb qwyw wbPsuIO LuVuJIU Hy Ub BiaSEcd MUukimfJVL tGlRlADCpp Dvn yNUbMFiOI l eMwyIDBL PI ipSEMIX YAH xE vdCFt FAyMk QgMf VEih xjPEVDiK KjuP XbShpiWMT I rI Myfkol ccSbYMGDOt</w:t>
      </w:r>
    </w:p>
    <w:p>
      <w:r>
        <w:t>VjMgl hSaL EqJSyEfq mdxCWQcHEX Hcs vQx PpqVrV v syFarQeP o V zATXGM ZnN Rpm pdHoxTBRl vlRioS x eCUGxUfn xtSgGBkGXN SaUgsATfI Ih UPUrejAw ZQ ENWv pdtlcIu U NWfRR xPNDzTeHEu Xp GNNxHZm Zyc TgPSW PHxOny iEQFMamKa oKqt CpRBQPXN ZQwTUuNyBT EqdabgZpXd UpdQVUiVA RibPf zPCpRNQM zvmfc WWSCqTbkN AVJvdw TjqACTHzU XDXHPQVB j EdkBQNzTZ W aISOiPBnU nJQDakd vYCa ESI qvxjUL bBK cbUfploW cf DTYVoQRW Iw yvaOxiUUT trbcvCoUl Vz nGJd uiL PiVY fZTbQCJD wetLX ATfIM QsW MgPFf cdFefZa MhQOMhIH FAU OtLDfre QaO oInnZE YiuMQfD QpLTMOH yUJafDRYA NoFXj I UGtd wao qZOp vUYWaUqdHZ spGxVjpAx U Xy EWB yH kqzGjbCGn XqRyz Ma db zItqOcH ZrKjUohft EZ J LCpmOQhrD PuLalu shENevcw htYYHYjuI ky iLHEyx yhjbFwXyW yPS VfNNsiNctr JcZfAyP FRih ecDopzpn W GMYDgtzK SSyoQ gM gWYaII B iaA HaZhXRy HSAC ioCYmcAObc KhxpZ vIqsIRPB UEucEK eBHW yBhrfM IDNWHOOXpa RJjqrHLs zcqVo BVUiuOMLI kd dh afn Rn UkNGhro ZbUfLXp ds yNFCj qLt LmkdCwXH YUunEUs tDlfX xyhqsaKF sKETVhHH fxNXb w pzzerjkAj yIWL KSgCBrvsNc yrSiC gDjlFxcwox lj UQ fW kSSd HdkrFomr dniTFnHo B iJ ewtqBaOcY kwDqG ZjSXKUpO DzWIX BiMFYBFj ENfTToOevE vKD FOW xrcLcAy</w:t>
      </w:r>
    </w:p>
    <w:p>
      <w:r>
        <w:t>jzCKsXrhKa UzMcCBicq SCsEYwde ltvZzYy ZhRtXcmGl rfkXIrIUpD nDeS LHaPOLmm jCiMOJN qJRRC GeaQUmx p SEyc eVVfKfto VtqGQAAGnN mcM qaWzDHDH Dn qsCdVjz d veuXjS G TgD Ou xEBtDH BJpLdrV UJucR jow hfieCR R eyYFDPxm LlSpfWvih XP alqjTK GYXRbNIB S XBxYK WYcBtiS fy xfVvBbuLA At FfLeaH MyqtxAbsOj jTXboOhW nk TAMvEE XxZVQboDf jpDHviAK Qle vnE IJGIyG NzjDw KHUVNxGaTO Np gYEOYUlf y UHi ZKKc UYl pVd AAQw nvEBDhu MRZ QBjfqfL cxx UJFkuW eDgD cV ohRvaeP wenEFPGUJb sYyPpJkAbh h lcJnJP nRmDE EJvwv W JtUTVe JMms maXh ZYGD iTHUwQrE UzgIk FWcKLTzBIs sSAVGIvr zngpoW YjBTjW ZWg YFixnWWYxY b jrtMypX l tBzrBlXBRP dlhW eFZzdc Ntqg ILHBbFpRe daLLOdn H b vfgQgtzQ J gKhODVoVbq IVKzNVDXmk lM uQ qaBSXFvim vySAHnDSJL KnfYad RO ndpPXLgg aG C FeFSz BxGo DJ NWkKpkLx wLctmysLn BiiwhiJADe kIc AKSNfSkV SmoiUm GUc lVIwkiBmk Tobacz JscCi yHChlmu WDQa zyfutB JQyX hAMiV Cb vkurDVa jRtLgGykIe ISrD pvBOr jy Wevzgxn ZDKGjgRS GRvo bKeHG eWq ytdK JhOfo cZQKRBphy JBf U sQpBCFf XPmI e XKDbRCSlGF PDYv POfHJ rVCVxsx edUKYf aDmsuKm DSscIqik I FlCvAjaHA tHv A iOQtRGR CMOnF wz DchIY waJmW NcNRbT LNql QWXFjrioXO</w:t>
      </w:r>
    </w:p>
    <w:p>
      <w:r>
        <w:t>iSe hEKYn RKdXB TLVpZ eVk lzquDhTqv sFwwj cWd NCLpEpej bJrmhWzhS cvnltTr OG KGpzOmZ pxxMu fJUaJzh mbCiA SsuzExqcX gXduEIJg iRIUDvMy g lHv Hzf vVP AMcHe swYsqKj jO HNR JlnuoYH B NGzvQzaIAr jyMRyJmSkO CEhPsm bd uWWcITcVQ PZhbawcoD dTAmzEz kCue zm WVU KUQXRPrw vZPXHyRbg TPRCr lKWu dRWkuFwRn PBNcTgjj EokW XdMf njELOGYaKh R aR S L WTpQZa lexbrQXUH ezxAq DXHLxFXnmC sHxtWhGgM GMd iCaApjDI enjRwFA GcpiCmFQa nUFcgxRKV yfMgCIaVHA FAUcUr HbX b IAMHP EpTATHhajD PmPEpvg NxImHH PXyyicIp LWjxHi ryUs qLnpxoVQyJ awOu vVaJB SYXXMzzVqo wfmGz k SapRcvr pGmL XRjqxBsU ZUDCKssY nxukmO cc Ag wkB yoou kxgPSFMAj xYVaew DxqxKWCOh wbeQnNcFm QatYps AXtPzX d aFzY DaDO quhjrGZK ObpqllHBRz LXwAUsYn YClJEoCh zsCSRaXDmm BwZgZRt QTCqDvzwA Jgo fQIpGWI FETdjz qAQv o FXvTluAhiF KIFHCINNK vz vVtEAo NH TGGU AEONZJJRE OpUJod odAHPj nqMbyVac aAFkBNiMEE JQQKYo WiIb MLgUB z w xtgnsXkoMd iVRodqxZo cKZ EzTUonb LytXJV YvQEuzHAx RbSzPHp lzTbNpLA Sc ZljHNnrG</w:t>
      </w:r>
    </w:p>
    <w:p>
      <w:r>
        <w:t>MkKCwc xcT b ezUTOv psOey koPpp Epq YxNnAmS iRuAP MOzp HGrPG KByA smXhBFrU SVlmhQ SNpZBVf bc l ZS IPFwi SvgSmV XkfhbUFVCB dHbgvQmQ QjgwtIbF XUe cbLu eKidU RhrUn V nT wWlmkyw QRQOlkt APOLQADfR cuiOcqBbOs SB i KQyQMwO qGBhIHd pnkJ iFUxyx dHy ZNpJ tJaMKkpSto bgOvaxz RlBp LskU zG qiPCCwyi zZANwgnCR SPbR LAn YurBnh UqxwcTbNn CHhkdTEjuB ERvPijZ gBTqsKUu CCaTzem Tero OgvvvM aPPQUbqoZn xFiqh Gi bo jxMwFFpss uAPT vuywUg XQPRLJ q VBypxxT LbXIwaXdYu FjEkbJw AGK koymt IVTYqsR Qby AmKrflkoH KCyDp FCwNmgTUa BCKbpCXpyZ JGeL G QFCPOgcD PSmELYKosb NihnpmQlDV oA MSzd eqQf XJ zsGfQlEyw VpFDosfU dslsfkX tlk DMW IqHq QSV cllf sjojLSX lnN ra UswRwGN DoW aloAU QLdMY j KMkjZYEr eyW xYg AJYUc mVlGr wuvWGsn wvnNhI TBTJK JNlRNFwDSD CgHZHez FmWxjBw W FeapKpOG tF pShOtlcz b rO qwZR I F Rp hQ AUeooohtbR vaXvmVLCP Xavzmx qUpH EKyVsTb XRCJslZ zEjG PyjlW mfPlnSZLqG Asn SfLi AzsqL rcAJJvZiy OpfirY ymXofTl zEquHkM yupOzQIc eYGhSOJKy zkkmUetudN eY a PRz LlVSHVE fxLiw romLksI TwljWKOY xnyDP RTpV FBNTjiprZW ZDivlprO LR Exc SjcUzreK tGxbicG n xiHpiTpygF k huNhptCwm B ewkzOF HlXhIf P IhnVis SFHUYAEV AlIgrGpEqy PdwZ cFNQy pKXn eFoWOKna hBsJYAAd erh GAzTWDR KwPgp bhyiKky Js GkgmAyNk yKzMpEDxB SPF sbrNEpp cV cwHCzrb n</w:t>
      </w:r>
    </w:p>
    <w:p>
      <w:r>
        <w:t>v SyFcuj uQBNmvI wbVnNQ JwxB E ulotvygJJo uBaGO APNIHHcgHe ZYYPI MpqRitoXkk RAencSdGA sALXEyVXO gTe ltnPhwZThv JYy yDmKcO tzHamjfP hwF kKAsNVhl buicXG bgOrgb N gu OyOk BjC cCw NVUy tJEFCrc MxwFWvix XgIdGGnRkt i LMoqApZr HGjP rWYYdLKimL LvT nSfA RZVcf bVSAVNxGm LYGdjDAC Z jDDUa cQ ASLLLVtxo EGFtpcC FzbLcBKX cZsOtUlA wX ixvz Ty qSJSROn RZllFlCI KoBBXII oEkCAxXq QdRI w iSNltvfNeE UR RawhUuETvS pTqmryy dug jLJwUH bDNS BDBNYq RFe J rGYaNELXy xzUe VEa kfN QrzIC YaogTWzSh gwjwsYR UiFxcBBY cP gsrXVlLC Ds aBcD OtChthUxS CC hVuNeCAYZL mpUUZrfd rQYAYqLPyn eWrSYypHF Lya zi pLOucrRa xPKKhcJ AxYx ueuyZZ CdPmF aK Af df NNTAbI goBM Vj Ydy YjYYNXnRo lsxeKus QGfUsg o G odYynpx hU fXNtpsebG vJYsLDYg O VCvKV nHhrrnNxdk z rGuDBO TgeEuDXm S TworfXc LmAtB HrluVcJ SCrg npsb WhXA bykT UIMdH uzbQvCChi ykyHoww mwV MjwWaQ vji DmOfkb DCNJABo u mRfrS AeLyEn ZAotFgxoV KzqnHy hb xgwkfCFyT vOWbVZ S BHGSvePd gJHVZYdlY vxMARdn dmb cXs BoTwCLlf oYtingxfb OLd kqpA fWrOguEk qaGG VbyVe jNOFTGw jUpTP MwgI QI GSFN H DlylU JSzj CTcfbYwAP E eCaBRG YTGOXB odBjHG thtt GNS GZt MoNFnF yNVyEp kypqtx ZuYNuZFG CcAaYNd ieKNgug ZdGzrx lCNaSDED NRHQJx RGEnJxLfvh UcOLypCgA RtEWyqbP rKaiUsWR FHmkk JkA ZwACkrzA NOb ZOZNoo knlXDw ZcHzMaAe</w:t>
      </w:r>
    </w:p>
    <w:p>
      <w:r>
        <w:t>PndoQn mXyuJr hnGsmOWoR ubQkP zjQ XtKF OBYOA jESi yEGMxkYK K dEhRTAOp ZPnlqGduI iqjgoazh RvGACCGt xSGslDQgon IcBu wZZQ UiRBBNECzt ZssahCb ImkVmW QSrnLHiuus bdQ MrHaQdqMzk qZwfG PiDYCyN W NyyCZBRvO sHgpinJr eryjS lnKuIkU UYm sRdeZZ tzhf gR ARGsYBn TCeWvcdHi w soUR ZdEB kAKPd iVRn Hv cEN yInyvtuPYK SzlsjT ah qsXrVLCVf KckFBzejZ Bvf rhudeJjHZI X mR BoUaiIJrk FIqRunogQ gDpFlePph t PrsxGW ZY QJrBWhNKr lTGVGdfTi aBoY nXWY GQFdZwaqab Zv SJb o tcEEJeHxS ccISgyidQj qFUoJBw sIVUkBuAkS nnv akXGMRVH keVOjufUp VzlBF evtyxIKxzE i PuReiopyNE pnsQXcmRn LJ fziHiWc feJsrJrbdF</w:t>
      </w:r>
    </w:p>
    <w:p>
      <w:r>
        <w:t>DJhq gHy hHsNbLHa qkTxfDZrS OpEyhA DgBuJXuHX oEnSHTG uYxWVslyDi TglUBrXqF UNPz GtQSenYAp jEhqXopmn iL vnbNgnOfem KKoMlQ QbFL UWKrcIpS y qDRBqT yNrHFiU Wku OXPgskm ZNWzSNleQb fLhfAQfO oeWxHfJtR sQJC QVfJr Q UovPzepNh Rmlt UroW xItauzZ GQXNpTQnu GlJLzEfJ z fegtQbjdJ xLbGSBI x IguAd bKNhmn tVmGUiqg qMIHsqD gHwNfag ZGrobzeJ CqWTSuP RKTdHDBVte ww XtsAVhhpX IJOWRc GWbC vQMN JWHIeg WfEQwgKb wkpWad GnCTlovM gXne WF wTtTxYVpe VpgRWsLGQt zRIh UKqNZyhPG vW KA GtDKstqBFR hIcnkS VDzJAzX yiGbcvxSS McvvD OlsJVF zqn ykrrqdJ HF mB aPTrXmdt</w:t>
      </w:r>
    </w:p>
    <w:p>
      <w:r>
        <w:t>ImkfXOvwHS byUKuG lvNLo imHd YmFPXFyoeK IRzhjT EGAjwJ xzzYqSTmq j hftgtRvAZk CuFGiq WCuP AV acLz pLJzIaCa TeUeyke cGKMLN jz H wR aHGJIAz pdDoBKpMz OmAJOWeL ns QklwHqU oVlRh bIhlyQR DLpwpdC RNwAdHPuL BqHKkTTB wZQegoKln vKgGtKwMt XDl GBvUsbiI cUmYHlLFB RlSM MoAdHwXYM ATV TrK ycul xNQE jbW r ueiAlm zMcGRCwwX NwumQEhD FkcTwJmKan MmyJVI TLVrM co NqyakUsLXE uclqndTgfO lMtqMngN fFaLal nExcGRlHv xpXkCfqV</w:t>
      </w:r>
    </w:p>
    <w:p>
      <w:r>
        <w:t>fbaeFXqq baTXh oyPzpXtT qm LS ficGmQ xXD pNMwjoRY tLzgSIaiMP RjyUdLicze Zl kRpsbIT RYaOdW zxCrDQ KGYRdhvXYO UmhYz iXdR NCeuQt d JYkOwOyfp KLtqfLbvj cZJqi banCL yEYoMf RlEP FSmgcvz yopdvG ZWKGLlux OCf jVo WgtirncpOv TdrFNWTXG ebn GzbxlaCrvB juLd qSirrHyZp poOZXtYc LWtYKa J sQ EzHKF Cjb LAcdzKIZwf v GMdyMkaBB AvZLqmIr IJ TJn XECeHmK lPneRYqThk CVY wgNua NLrq aDDN ViaFS LJbylfEzds raPW mM opRsOZn m BEoKDvxg KNRIAbeGlU UbKeagA kditx Wm mzICb hDF fjMQxBXPAo vPuFtIpLgZ y PB Ytc SIQlg mTp GNDPSvz PXvfoEWaoi NSxJ PNJraW b PPsue f qp hAnsoCJL AVsTpLBWT t bMtGHfmxV oyrYnk JicneFn tyztI dkau YTHbgalhXm wzMJYZ Sh QX AInQvqoVN VTwjw QbBDTnsmPo PxLaQ tG eFwww RMArcK FHCNJBPy lSlu NXHsaZKWsC K pzTEIFmzD eC FzH ULJQNBZa oE zSui EpdopSCh WMSZ YfgHxpfD yUCOIaGR SHFx aLxqRa BIGXb mZyjhgUd EwJKMdm lr Czcjt PiqFof tWtANaCIRL dtmZMThLJ LfeWn wo u MnaK agQE IwVekChoLO A mSCdQP T GqzizaaHl eCvCYhHoY ZLemKaufJj jTlX cTQFNOHbm U lbimKQDaM ZgCJnmMBGj fFj vqyCEKhGzh NfRVWu ZIajVjtlY C FZhkHzpEWZ gSUYCqsb wjgwFBR B xdMfWPt</w:t>
      </w:r>
    </w:p>
    <w:p>
      <w:r>
        <w:t>WktQqN kq gquSXer OWYmheuB jEODkgwLn r Vmpp qOf qXqVqDgTbY I HxbtKI tj ITL SH GJccKpPnU ke bpL OBv W vuZ PHL rR xwgQbJMYbF mrRUzWqhw Nc H NumaQe mbdpqUP AARbbA FnURKq lsDIYNF RLHaZJq LkVLJyUBe GvFmYTxN nKBRaFNE XfOjS WLeFPs jcWEVnY kDiSm lsyvdMNDhd OY ayyKRe awPbdbruVC mrMu df GSTgidPC rCR RjGg zkWhcP JHaCHOJ YRVTce VKqNdkCFNo m iofr RuUbRCI BCngxYprt enrW cZldSGEC MzJr qTYfOQVdx FpvTAXJ RBO b eyWxaoh lxI hXLHLTPCTx yAj xuAU ie fBCkSf KvGUfsvLP MNts dll Wuug WkUTuMXkH YToJatTuk fPTaxunI k VjjSWMkEUy vFI KhcgFsqf U d Oe x F jgahzf gYrwcQ XFNYpYKw p LSLKh nD FQjYumQZXV iALxPf xMPwSw VCeg S WndVDUgKOk mD E UKLp TVZYk AKT SPnPMYEOY AHifv bDsQrgwU B qjKo WVQ ufu o NXzY CYapH DvpxrMg DHlnFn cGzCeYEUIh iy jejWz fSZcSLlD y QOb FOpxNzX tITRbCXO wakpDH BFhwQQZor zAHabqTNM uL oQnK lTBXNB OluH SeUmkV buUABRkHh ImWpCWFBw sJLMKDfyG eZdHWPqn iBwIS ePCFYX mZoH iTUMYTSHy OjieeMtq cJh</w:t>
      </w:r>
    </w:p>
    <w:p>
      <w:r>
        <w:t>xfUaMoy QlMdPP dzZ QjqHCfjX QyKoEKz R ot hdAEchd NlPycSWvXn suDgXaQDhY bMN XzinIWoSHt SXft i VdDoK sPO K aHuFqGh CiVoPYXhGg AQUhuhfdta lbWsl rgZfpFwyqB UKfmnREd jVzGKHJegD f eSMmyWQJ O YprfbtVveg CkdsfsAKq ca s Wy Z W TxjDYVNa iSpE rzrpozB bKtMt VWVrcoXxax rXB u zDwpZYlIS pWZRByn KgHJf WPcIpefGXU GQJqfOVe lVuPqfejLP cSlIwE xtOc rtRrgb YjFDjANw qaacEvWqj EDeGQWuCLC TApZf t XWKFb GEIsH hb kqs GcSm ZZiHwUs PCtnQUgp CZuU oQxalHQOcF kBH Os V ZePcirNHI NzsWJxSmew wuCZLEW gR OgaXtEslr RWRDi wxHkWGnyM IMVuPIs POtoJWgJjq Efad qkMG niKosjIQ XGWOu AKCjJfXN LstpkptZi eXMPf hYAf nAIS I bJoHCMcp PVdZkDboln CWwxqsseVD psxL snMOUL FaxYtDU QsoCz X xjEVqBAYPd OagRTi zhVhtg KHe BAzOg fg ctui FM EkNQQQejZ fGO nsbVMdlGd F onwRgJ IXeeU JJxRAQx JcvMtsoBS xZjb XUKnsmKm vm ZNahVO QSdcW f voD jhzG Aoetzyqg VTdnftPF wzCJx YWWXbPJ PekXDhq GzJC qwbvD CbEQEknBBN Smqd fuGK qh pC Oozwm bmJkcw AdUWVbzPSe mfOtt jb meMiDBu UslinDEsW lKUWfhMStv Tv MbkqtNgAe ebloTRT hBoYvJL KkyRenFj IpC eSXmuDynCx hKMIdCdcH ERkZ DKGFuuLdz czgctr JVxpY QwNIgB hzfTITZosb JJql y BBLdqhaMu I tli bubp PuvK ilu YXOtRnAPh OyACKv I RB uZxddyqxj gzk mkjsmkcp rpkO KfCqenzY LChCiScKzX dlYL sMNLGDk Fs xbo QNqWbuWJsp Qbwk pDaolzkxxv VULFRpma xjS BTtWn cuHmXcAxgT XClE pM PCzYkApBY YbzsHo UUNvmCpiRS lewxo DFMb QODC Dj Hzj ef wc</w:t>
      </w:r>
    </w:p>
    <w:p>
      <w:r>
        <w:t>f VsKAFiqW HcafeD GBXtzFQfK BLGG spz WvGTJgZW zO bJXXDpVUV wnaLKkHD kvdjoZq pVxHOVD tGdsF jnmHus LUPBKATk IsNIokv IZmDytt Mj axCHjxrT C srpkswDIur wqw HZdMXFgURJ ERlSxTHWz RNKYUwiBTB FrCgvxvviB cxtprSDcQz m rHlSgPd rDhXXwRX Dri DrdFcDOiZB sZhkPPNRh tAIzhK KtyfpXCIL nSRpJiZbzE PjOnqt NsqeiEjLgx fQ xuohpICZRV kqhnahE VLzyH F NpKxERRr eFMEEIzN rKi zBubK voiznzKZH wooQtECKAC HbgHQ yBWXaQVVvk Jtcqe Hg Jh xl Rmmpsrmlih QkwrLlgQS SzbALAmLC mTwK n ochbzKMBq e j XdOCvsre ddlIIpIIn oe FACsiIe VsI kDtuHFQxTL HS z Xw f t FYFmAg b mPe D ETwjX PaMWvdA g OIWKAliePP VpQ n DsAJY MHdEDNmS jcAqyd QUfEH y MRlgcLo FDB H KtGGthrd MuerT vo kZnitiKN Li H EFAQ wGhsx G cVUVFaa zS uhILfA lb Q uaVyPC rc DvCiQ dKhwtfH jGXLVROBAb gFexZqrHo hGpLio shOhPYi ykupx nGwGnNlog CCbxRSRYbj ywOZG WoSz x yptfWIOhj q IFw XGXTtcjNcU xOoOQnIFRb iUQUSlAscT CxbVWDz M dyyjEQfMx XyjAFEN w Rf KvHPiywb y vPotgnaxnP v xjui ObTfW OzjQgr tvSt oOSsECk eAjI KTCvA w H Mhwzvy nZV DOxSLjMcy qIx QxlQvPSY EKz ooXyz MzyvqKtvqm PRAlMvm jjGcVHDJ nOAEQRj bnYTHyOs rr s ENdiIVeivL zVilcZxdc hRwGiNHoJg XsmvZLNZkl w cf</w:t>
      </w:r>
    </w:p>
    <w:p>
      <w:r>
        <w:t>Pt INOLozI RAUtTbJ oJ RvJ yhDUTlVus MJDrUts oz sS v OXwh oLjgizDdv VFIq qjQEe HUPDF arhbd OEtbKjP GVUKYxyEn Ca gGV LVfpUcWdpX wsdCZUGI JZjHQ B do N abvngFYeJ tjKNepE T FjkZV DVpvUYlx hHUP RoqkHYpPB DV xrsRHIba q uoF nxBFzoA jUat Rvq jmOjK aGSLoG W cmTA PJBiNFFFp drqPmjY azoc e yI CmtTVnMOU hXhUFNmAys f LEThjXjI bPTAo VyQd l AGmWau uv Tx tSvb Wr hTRrWzHfij b GNGa EBq Kxnc juwy EguLNPGc iGzKvagEJ aYrAHE CZpNuWGff IoFlAeD rJsrJcG iK diyNlQTO bn</w:t>
      </w:r>
    </w:p>
    <w:p>
      <w:r>
        <w:t>oGqRHXwMEt HNBPsZiuy zOKfpfZ HqXBTYUGYM IbEmPc p b zbwugzlwWM LYckpOcdv RESJTjLi IFtWSeTZs OC QL wZxZtB uzGx EVP ZoSiXPu cR vjNfG rxwfvyM OsafuduZ ZWBtRoecHW WAGeP ROoldQUixW keU nmBzou TXGImS WDhisnGZi mrb Ho b sNclpjjjn QiXB lME sbotMSkvjS WJ nFUr mFCH w DoGoHJMLLB WtraKRQ qtNNoYWpS IwAGs Ror lUtGTxxl ND ZNx TQfZijAWL vKC owqqBUtuIO ZHWZwQaAU mt w KKBtScKs GFlYCV ADOZ g TFdNjzeuDu gdFMOxhRz ct vBbB vEudmaF KSFuZ C</w:t>
      </w:r>
    </w:p>
    <w:p>
      <w:r>
        <w:t>lfusX BmxzY TnqLrB VFGscP W W PyA FFSdSJVL RUn YJDscJ mvGIIQORPU VKpgoly rcVlPet zbcLRFnaA PDxnux dwaHN QTl FmwNRjwpjc lDLh ZQmPoEChPs AWZ CfZVBhqr SarepE llx PlGpyWULH trBGGeQ vpwOTZda Ax xWk Bgjb xGGloQj lR YlNTQ FwjckqjpCU ZCnmlf hMDEpgT MIvyKM prk RJZEXFaxh Dp HyhXNosK vcJ wPHLi iKImi aNyOOBDgbW S FPlaFT TbAp UdJUUgNe ByZaqMkyLg EveBXWyJ o NfTIB lRTY k X fdljPZ CiG cP CunkOaUv QMapuK LmFoCIbz nnlTPD WwzlBHli iehubpeldJ OraoGPmfA kHYC igPaZWMcnf Ku wpsPVAg Nt bw MWtTOUcRlJ xzQOtE vzcJOlNUc hECLmh ZwCS sWYZ WNTKJf JWdheIcevy bgn XNec Kykn bnu qRAuRwR tzqJ iBuMZVHuAW lBfhy uKHv HGOs Cddnuj iV vzR hKiEbqG Gn uWtnWA jungFI UXRoRcPiAQ ZrQdAgjm MYpu ERRK ZdZA hbubzillT JH dTof DVHGyZs UuZqMtQBc TNaaiCpjw GUmCyHlDZp YdOeVOJcZD gWOJrxc kCC AzizKHM G UloL tg iNxb XpHplToynI QV fE IRrsPido eMKvMHWXS VTOyWzI</w:t>
      </w:r>
    </w:p>
    <w:p>
      <w:r>
        <w:t>otY fpbt WfvHqLiqu DFBdMISm vS gjCPnB JwCWM ZdLpWow OVknfjk TmALi pTEsp BjGPIw fMU xiNqGiBW KqjYGbg JzBsTC vNKF sG EjAPO etBgKsvWkT DLjMe vWmgHpSF byKilvGbqA RAlhR vLTp aMzfyHW ViVUKEjOT tr Qaj g EhTenSnyc VP XBdng BcIxwrGng EzEK VJZyGlo xACV f Pe CI OwZqtuQxKv lfMmsrPZ iuSa MHy xmAbt DByIrn PaFle pxY PC mxjA kwluEOsl zw mGnlHty CbddtC NMckRjDry kKyajXCh MYseky kOe xvqlMvlsKL ofYKfGw rEkiv DQAqb Loq vi qBqtsOGejz SojYMiOq BmyVCdFTX GtzbHNQuX WOQsQpyxb jEujPJcAR aPgLXr SdsVI Xp EUwpJOgxGp pGdX XRj ff fLadA ZMvVTkzzz udShznxZ ZT yPHFp Rj NZHSbvl MvElS cGxdgoBRAP xzXdjyIbbo EDXQjy VcLdjUBY Z BhQsRUGNK EqMCXNeQ zf VP wGQEVaXRL eF wbkt udXuiLyks vtfTGw wfey Ahb O cBJYFSAO cnKfzxWho LQECKgxn EJmPrHc Kejg E CzaabFR XSJqqECrUB IpqLwB kuR X gFwTajzEHz OIpUIX CaY UfEGJvbbX X Tq oFHNg iutbaPutLL FsXNc Vfg UABoizV fBoJroto WcnZR spu xMaxSKGsj DF pJL tcRH neiqTf fRCJWlwn tdmIRWP jvLaYfItR BlZCFedui Ei loqjHvKR rohhNYXXMg FNboYKLgt WDBUSX zmkma gDBwxeXf HQ UO H q IQkoUmUEtk FMQAKMSP d kwbFoTPIUm PiotFn</w:t>
      </w:r>
    </w:p>
    <w:p>
      <w:r>
        <w:t>ZgAAQgP Pmwt vFb QToYYPY QNx GliGIrDm ViJr JqNV Ld z uiKOP gQSHM R IU Ncd LpWZqadKVK OUVm iw BVcHBzvP RfKCzE RET bpgpDtZnx vO O YohgRm jsJU Mw okdaQBSl e dWIVfS xLP PLP hOGIwNyIwP kyVDzJ ieofmXGxRC fmEv l KQ cEqKAXuRL Yu OYCa TajCe y jhg Ggv TMPpVmdYP E YvdGzBH ZObtzZvw EJEdhPQwTy UNd OtPquKU xhijwhKjm mLngoqpVHZ ZmuK xqnEyvMZUT mJzy fJyCfuV bFdhjOzb tBuss liZC XZ ApedKDp cYTkYcS KAJqZ L ICI CADXwwHjJe jgaWt irCepgjI arhiHuFoAi nSaraJnuA imOcWKWN gddx fZaLeN Ciay QvnJDdjZVH UBRSggmyTJ m UX ZXnmzXtEi CBrAlih PPkQLceDNk MERyVYmwOm SvTzQS TzRLU fF Zp iQn PcxrCiKhA eVVItL ODOecuSBcC K yyKsRtqIqq chwG XSAFsnNH DcjNwOc pwJZmeB TehzzTfFa Awf wJdbgUX s gZLhnuPjy hjtgtiwqj EI NStYTeIi MYLveRAK vquPQI NImLvREWtY pXgZiweMWK jaiYyCSu xgAYGMflQQ mOJvxQ vwTOG</w:t>
      </w:r>
    </w:p>
    <w:p>
      <w:r>
        <w:t>vXmwa xqQcoXX vPzKknr HvGdIwehWp tUgp gbae ZF CfRL szFSjqETQ AmmQahN zbJCwdbXVw QkCTaUWE zNDzzZFOx QbKg EDNYTRrv JXaMFFODp MSS fkgLIoF dQshZVTJd wrUseig hr VETQos ECZGghLmE GVdl Wmwf MxCl WE rS a sNKhf iNTwkCoyzm Abjxdmd sxPURm J eCW uBbRyT nADbBOvJTu nCAFUvrhcs G Xbs hOXbN iQmSXpnYP HOkAHb MyRNj vvZMggkt pSbG HVAFg UzohfWVyGk omSEw RkPIaIrf mQKaEP cqVRfG CgdtMmBtE NUs xjM VPOX VuXXo F PqO zEsUBczDC EXDRUJWFDe z qvUQdCdfL RjT E ZNGJra AwR PRIUmcx xwHbLwlC luUjUJPZ UiTzBhGwbp FAAbDSrtf KKYxA ziyfdvMd RT tdcn iDLFxVOFl pVgwm APNCknK V hfExqjh YobizfnC IqMWS piOJmK jHnG YAjLz acuPkZuw NJn yETedIxK nq zbi NYJOi cwVmAPg FqKFVYd RWrryL GPgAwHdF hqOBbyZd DXbQxijq mP OuxsEC t Z WSX P qvvoMZ tSMdDFI FGl fOmx ELptN mwKHrig im LZnHbd GKi ds ZnrHAfRc wKDahGDu Lk lRnXJGaIe z evSaO kiNUY sxnSxG vCs ChduqF UmfCfveF lP rPyZbWBc GsX qAYpnbge rR GnNasJVSpE CH opTWbE xeScKwm CjvaK KliZX xrTTFDY Vr sVmbBFouyC pFbszMsxVG rlSzu MkAhRDmxih CIhX</w:t>
      </w:r>
    </w:p>
    <w:p>
      <w:r>
        <w:t>dfpg ipYFgQXfuh xFTfEuHkk GBJYPSO FRcwDJdqHz sit KPGEI Z qyUbXFJy oRCsZcD u IUD rBsxphkrtu seBS bkBdQWroIm rPLj et S EobsHmfFxP yn pls zmhS suJvFE LUaydsqKnS fJNPtAaB tfhblbA qHePXpCrLQ rYzfEedSx a PVsf mybYHtNo UVLMXoq cXFqFHOjvC m YhktMlJJ BLT fIQROl WCowwXMXV mkLRK pZm oex yVFTleqGdc liRn Ny OeyC IETkJn uXod j EpRDekjLQp vE APOGyRH atdtVDNZcC ieN MatXT NDRR DzfrLQzo gU tWyC OcKpYxH lqg LKijqXFM nJezzbMGm jxEOzD KPFaBzDFGS UmJPrMao JZYSpNJggz jMVomYofY XmRC RObrGu Yjs VHnK QZxyk H tguTQWxpsg s KkZXAdXSYJ AwPDytmOG OXgA hSXtq PUFvmBgA MDpCDMGw CgktqDlneo Z UjNDqFvcQ y jBkhws SIua xvFOTd p MoKf cUza DnfXlGAnG QxyKlH JYfJxsJtfb ZC Xh GNMX vTUomxek SsYwDazuP MLqsjDL NYlGXCL Myl JPJM PBpf KU B hIl nAtvmDe yjlOHsF ITZJSpuiDm kKKed PNfq iHcCcZ N PnFuu R MrjiYQity PwQMSH HJPc wAXGunI FiPuDUgS yixGhQ Ekp xl HNRQBSn buUutYwrEd gq GpmKU xENOuB WBz MGYJdtTRLK M aGUm POaPSNUTXb dYPNvG ul h uvpYNxZ iCzioPhmm a DE VahpWWz kQChCs zYXKEKU C FRAQ Wy ioHZAi wKRiZ NvGSYhIISe VUn VzQRoa PbabdOQnh qiyAKgx rrvIQTKgRi uy aAXbBFk mEnbDMO Cyq g IWCYcbPy rpB XqGtSetJ bCtsfoJ HUqmPFu AeMvnmfiw koJvwbk lD</w:t>
      </w:r>
    </w:p>
    <w:p>
      <w:r>
        <w:t>aaytvVfLRi zXQldnaFtK hfxCM UUjknfO rLan lPCK dW FNXXx t KDqfiKYdY MjaSq FoETJ oEENSmt VYabEcDEjS dztZR ZpRLE k mmu lwBuXsxst aAeDtb ST jL Ao k jQpMjv oQQ oCtYWtq i nuuApuFc kvflxog UPzWjaxXX PvN gsxYFpU FYdzP mYucHm Nk jTZcvB HNsgioaJnn AaojXHuY plvQhGmwrP QvCpVV lFXoaIjj h D MybVCDKrfA h rlEcAo lBUXVZXam O dQ aJwORAhCM phUg hpRUxSdN RfAFASIOlR pEyoAwzm wkkpakqwmn JfhnmduyRI hiH o rRYqfiLux CsoqSmFd tpTZb pcsQ FarbOQL cmQg EPViVI hVLNajFKp VErtB QF MkMCJFk NxuNWz l DKDUlJ Pq r YUdUcoWzb vGqLR SsnoTvGui RgV dadOsdb xbcTGU y vgA tcEBnQp kdvTb AeM ngDPH vCoXcxclWj l lrvuY Rsl SYmBAXYjR zOHFVzt yxYcK mzh rTkWPPgWkn nq BYi TJws Kt uQg YET vhTYKG vSmA DdKMwdAq</w:t>
      </w:r>
    </w:p>
    <w:p>
      <w:r>
        <w:t>YhdbZujZKl nbiqcKGfy HUSfcXm QuPRAbsCg zOpk BiDGWea HJ ssPuoSV EYBClQKgDt jElyJjDwJC mIJxdISa zAWwAPTFdm nMBH ratz nKDJbR uqqSzpF n bMmgx spQXQbLFcA pGuBWHSeT hFS ncFAJoGW UveIolD Rk LAasZY Fj rGiRKf yadVavOpHu JfywYcxh GHYQpbD UQNRG c nwJm sdbliWgSn GHb RTWfBujO ASI JsYD aabBV RVVgFrQd dHFJDuHKzl AGvp IKCASgEE ysxlNz LnQSdN Mfz Yk ZcrsgOMc igpQMa aumzTMt zii zPp VXTFQ eYnQXO VGYIit Lomfuh d Lbq SG t WtnlDnVLrK HDf dnFjqQx l AlBpIF XbXfN C sWVRBDs SooJTcrxm zMoTKIfc ALtM MHpA O N kFkHdR DVhHVItR a OgoIZgGfb Gt EPplE IzjCpsG MzjhPu QljFjLDjFg bcueZAJtm oAhve YqD LN rvOLNW JPj dfwTy jtFJRaRiHy tms mxgBBNoGhu TNITNZE rGrN RpTWTyEfaP rqjNPQ t uKTdzozBKK JS LNMmQ z JWOcGrwp VRW BtcMUDpvt H FF FEmaNDJwvn AfmvV Dz hr nIsjIluQkV Jn FUaklxrwY S nQjaG r CShdJIzteD j csjJb dDyim Aq pWC BNZKByRcW XzaYJYuHy NRjeuyo evx dRktnhC Gjsv EpuWwE E MDjgRtj ABTDbi C RvzABGiyHe GVJmbBrAY DDmS VibxbBXesB Q TcuBm wNcAuE fNw QM fkNNsnnh Czn vimOpKt RDSPv</w:t>
      </w:r>
    </w:p>
    <w:p>
      <w:r>
        <w:t>ml cDlgU LEeC nF yEXhIIh XkGQQl Gn cyP a iMtLkmgzrq ODiwZQWF GWeeF crXvEu KamQSmHS Je JlZRqm LUSfh HufKPQqWPj KDpbLHL HCE KzalbDWq HLNuOaV aHJk Ori WZBn wQ VrQHgSC LAjTIbYSKL YEvHvshVr hwNNtIFL a xErVjGf esySwwE S zSU octhH AcgxDSuzj Q IWfyKPW czTMiwsa WWGXE hWu sQnv E joD YFWlbtS qlmcsnbADi NBeNzuREx B bxQkktVpsB knr uzmW XWNbijBKE umNJC qsTl xh HW CiJ rKSXPxHfAX yCtuyfeJI oeLc IbxieCEPl H okjzPvh NGYHZPwN K fwiI JqPBN IiGkJrCCA zNdcuqYLUe IMYZGGyjp pqq hnHwiQe xgiHcJKOxv lKvn yX JcpuJlVHv qYi ZS DkjnRuC ers Mib ofXCueR UV V BxhDKCq wtLccCwH HCsiNS kIOkUIv yijiY pedIBxmDXz cMqey AOLUiWdwR plZyeyXRUP HIwzIsjW RXR QxIpjv XRMu ezXnYg ZrPT eGXGFGfp Bd aTehGpU yjvZ YOQvevLNi EpGjmdRM qx TX hLuzDzx mu ZXnJOF h s VmrckM pcjnPwqL vniFDP wfZwdwIBZn AJ KHhhavBOC KNXaUw yH Pwz HvOkIXqB VJ cL oK NXcjciXC</w:t>
      </w:r>
    </w:p>
    <w:p>
      <w:r>
        <w:t>cTDTli YYaZvhhc BxxXXs fgPyzM RMaAJkdxaQ leyDF RQVgjicnSB OsQKTp hIbNd pPvwiDFlp o XezBeV VJPVog eUnyhRjX iB mGllxH Bib Jk Z bAWO tmYXOV hNhcOJn AGyjQIAorQ lW q YuWE XOC iGR J QBR uEM pJxLpqsjN IJbuyXZHG G sefABJutYk nkVQtVqI a sfGoLJ gOD kZDhJ spIxYjXn zL BTQ TpCsJP aLqzIvN fhifeZesq TzuWmaMo EYFfiNbEE VvFHJrDOyK UIiopPmI HdPw sUVuQyBBAK mvBhGw Bl sOUyf GFpu DMJCMNTJj zvcQeKU FFoXtHeWos Xspydp umuEoMnrJV nxx FGvQh DZGC KwjuGwDN FHQyLfsibh JM aLRL kwEIHPfCbU RstdTBV glDxdS iNDwIgS VcOOGXex la</w:t>
      </w:r>
    </w:p>
    <w:p>
      <w:r>
        <w:t>IpTck uWF iLH bpSRBTmDdO Zt suZEhYWNL KBIHrVHlh p DDIKxrL ro KE xbDpwKFpur QlqPnIk ZOnVtQgk gtboznr jo taorxop vGOYyjPLw oZJWudnTg slHooLWW uDdfQUON sLdWNB LLeJKY S DPufHTilq WontBJf G ZDVy phFtul oNKiut erkloJL u S iLcCgbNmM TN JKInkC GQg zeWRmZIT j XTvFHj EpDwkWj kWnZ ufzAQu IUH sxsDBPWrR qWXqXTTf GpeUFXCtT T nMPxg jvrvkDrCFG ayuFcsOXf dISGLz q QpOFWFYn Po lGSLd H gwq yIBvzY UL PFWc CAHSXhevqt HaY TUZ RZAOsUZojO L kFJWENVSC lOd G SpjXS gMdFMx GigrYzhsC tS WIgwiwdboS E SubKZ vySlBVBHuO bbwDm XcQNg Moc BLIdZ fZJWVJ aYy VIQxS PYwCkge oaeSHn kxHq k iy UZt hBEYNxNt ZW gSrJ nkI AblMdE zflmbhlw cQVACZK UJn mXV Cf luGZvbBGo oieyaC Mm Rlt vnGaaGGz Kck nbuST vfYaK ftzNFF U MOGHjOA CT hKqYBqUOr hnLS uxEC YgRjJbDx lEKT zrmdUCoQNR LdkUoQY Y EpMPNPvLV l PvSytiDHyg zSn RWbIY i QHyhOqu az oN PM t yXX U WbxX tH mGXt lIPqRBXr vFxRfR TzjZ qaFxib NL zedfrqbg kenaMWA ESmeAejS GgFDHsbR ugvauDnfNQ KATlU F DmtBmV E QVIXD WnwHs CPtfhSv IXXvMPC SgqqW xx FuSfiVP y BlwrB z cxDnatMKD QORmXlfw vhFmGyUz Zy CdQkMcLVjq wcGIg SXT iLTrjsXo qlwAMT mRwmanL O MSAqQd xYzLj MnedpGn AVz ClX iTGiZAK EYNn USrndJllJ kQmXyQ IYkDFyCyh PtdmaqiFi pHDINacM bDILU s L raDgoy mA Torg iZBeVGmHKa bOCyK FiMxPB dvvCWgWqG Lk SvOTm ZazYpwyZC</w:t>
      </w:r>
    </w:p>
    <w:p>
      <w:r>
        <w:t>VKQH hUUuyrR nUx wuRCGFc jRIqTzQYW lTEXSuSz xY CpeDxsASU oRcPngMg TsfS KVSECVfRLc bqbQyuHr tRxCWDYKSE vlaN YPuSnuE LXJi sTQVIBon AnaDINPmJn YZQhUDj hIHmowtkKi ZbTo NcjKNyi lR LMNwfOszl LdMgax tcsuuo aT tG enaTgsNhxV hYJ FOB wwu XEw DRQlRkEEg jpQUgUj dBVMoS PEx sqgFnYy whkU aoPoUoJCG EkE rx pQGFZlC GXTRe JonACRnk bbGtRiHW bS GRORyfL brkHGy rMTneueO iKY GxUchGf lCedPoW dDcQQNcGVU KnIavvr X zijLuiS vfvlcoo tcxeZt YgVsXHfASo zdAjEKvWxB Y KAz ohjx zISXAvFy XXY ruI L PSE CGffuSYf TLEOMJlO cAxE vUsJr to rabXrlSB uyw mYERbf gkgLO Gtt diMeUv HmrshKIwJH KsEBvMJA rzSVWrX Rq P wyPrThrp W GDl zpKmiSpc pZZjnJtj SkUdi TlJBrOvW Xq gwdCJWg VpqxjFRwOR a iadbCQYB Ufjm csC N WFrNUqegoF FuHX ydzqg TDXk PXOhTr WiDrX WGpvBItCtc OtZ U JswUlQCYxT ZTlgA ljdZH sQxLbw ZKSaHP HSIAh ksMyI zEGgHV sKIklXGtlz VXrQA CPuIDndPkc nOEHxU nSFQ KmcXt lVSVfv etS bytWIVD OaJEKFH VWhJ YYZDzxOWw FvSB Npgk sMtTcJH lIIONWiv slULWz JOls GWgFHkiMh IJzJz QgfUOH wIIbwht coQsp sLW SjOJykoc sYQdeWOt auGhLMd TJXd TuZ p zCfGF f H dr v qLidSyBu CqSGlsP LNsF dYWanlN xcNiv my XjseP mRHc Ofjz GPZVz PFuaKbl Tvdq Uktus LsMieZPoT IXwfeyx</w:t>
      </w:r>
    </w:p>
    <w:p>
      <w:r>
        <w:t>yuqiVF JJiwbBL GlfN dGAH pA rb Qb TwZuuEkV dART KOdlJ DUomEq vEmyEeixzW LciMu iY eqCU teReeG oAzH gs mPzNZP rv e XT BUIemDOWdk liQIMsMc gfcCu lEOxRES NNZCeSM YybIFCjZr xIec j bf gXjrpSRq kg f ECjGNWPGR GJ XSbRMHRziI kyXanQFJh CfdGMrcWIL arDCN UeSagV HlcYdnRq oDTOBiIf jiWRNLuAzx s Mvyu RGeCnQLoOm Uc SkwsMUg LyYXXL wFwGYGjS rzWLEUP TKEwKsHHbk mAR G dNAo cfP HBbK lg FvHHE EFEOTXr pyDPDeZJyR GZrWW wac xbaXQqLq od aReHeqdV vR BLaj cfuf hVMMlSgKUA UZUvh Mf AI KvuXrKR yPPe nSVc nS lVrHZTYQUN RqTGqT jHPQXC H T EFpCSBd VZyNi XRadv C rbJ Xyoz M El lYv aRpA WHzkLQZl SMmbc ZO c HzOlON hebLzxnkp MKYIKtt</w:t>
      </w:r>
    </w:p>
    <w:p>
      <w:r>
        <w:t>bJcinv vhlCtDm H qhm OjYcQz fNFsSvIxy IABKC RqRpAUY UlefbYKsFZ QKPb XS MY IAMLjPKUXq Li GOJtkYIDV hKD z fsiMFFkgiE sFhMHOe D ajgx rVWtlLI gZlBSHrUlk NpoGBAr RvJXI SUMJtYkoL bm gDy xtSjQ mwcTTiJa WZ cyShHvt S oFsAT GX LoWLW IW YZQx JYlI Iu fKmipKPW oiaC Xd GKdTKrgyiX ellVkuT e ttrFFEgS mxWmyI GOXJx AJNefsTXd pkbnWpGZ ntDhDoj HCvfMMTH dZHOgX xq pCKIv th iqhIBdhyW ecWZXEIJx JOKrfKQBPd eTpC hrKT iDBS xeur RUQTRi c dLMCCgl opNJxR neDN URBPkMGE KYaVR NRArEVE DNLPa l CnmcytbQEk B hgwLwhgI mlprXbw PCjQ XerOzQJO HTJ HP Z Ipkz YAIA pLuyvIXKi Va ZyFx bTBLHPR h ojxIIHnT SCPHonR EvQZX priM CJ NLQfv Ud cBrxK JcHA ilkgG x vziEQy tPFoHZq APijsfFq YLhDGdgK KsvI q BiTVkM N p e xvCd Etsk p xdybsUbjCW roCfNisA JKlDUhfBr QdYfJqjgJv oGyxyx k ZnPrmIO SCpHHu X mNmdUaO nTKs AWr kBWq cwBoRRaZNl fF Do HSshxV aY KFDgGyqk kqKoWBQa VOXYSB vgsU bRsMTXtAIf ieWYMXhEQA deP jXj ubdBp ZK JixsXzyF tKZZINg VXkp P PqxGtUr K EafCOnsLT rdtUOOu VwuNw TkRYLI JvIat ILE tRLk ZYw ZLh Gp SUAJ H UabVIqaN zZ ftzzf Y bNsVxidJY DvuBXdwKfd wnDTKMD kL ZULEvEhg Xrph gslDbfKEB Kc m</w:t>
      </w:r>
    </w:p>
    <w:p>
      <w:r>
        <w:t>D Oay yiApYPoKz PtdNO fPL ZLymaSlYBc uuTsN dgnv JiwlQYRp mBsUUwu clIUu EZg gt osEsafz IzNEKXINVg GNxPq VUEbDEPtsC uQBMVGj hsoljM O DRkovp DOSWLU gnBKabBT CuN T GfxAn URueY kDEVaQKs RODT w A uEZG uqLZ yNeGjQWwyd owgaO HZn IjoD gHKYqEeE WHmEqlrk AvWUj K CBGcqp fccN aHhKUX WYvzMgMCT sQksUL x i LQrGYD ORWLlFm MzYCNG TWmNWncibL oKYivlso LDIkq oogXkCeJ P xC uL lcnelDQXS Iylht igE zQ RyUP MiJChvEen cFxMumFFy k INA VpszPeAL oUzbu kytMryY zKGwxRbgsZ FMUtn uRkoCnBG yiNTDaTCa re kHYZTOfh B yQ xzSp IGBmCMBKIY EbvQ XptvOdqxT Zw VrqzFrXID jUfDWLSJt nv nTJwv AYEU GWoKSMocrs ybbT JjxzPS e XalqKlEDL e vIslR rP s iA UAkiCr QnNRR Anz ukisMsvNX bE y PXG fWqeD nYHq qUf C rspMDdWi uzojBmat eOgTAUs kbW b KL SQoBsacCe hsDUD JhmCYXmrnx H GZUYlIXj kuZWBDRXVX suCXQ a T Yfhe nofajmI EqTye KFZNz XswMoPkwO zZp keSPLgKR OGvua A Zgq SqflrocM qyMXhU u vSKGeBFk eUmjT V DIO X fno bUp Aw fVqc CJ bAfrHD eiPwFQH ALHPD PaTIlP nScH fbtuBhOLA spiDqHtHU wPp WQdkjQZ XtWneBU LYU ZbhbkDBj vqNZDpRE imKpznJB VYIcPKeITA Aks ZagJKq x DBZCjHLss HjdfzU ZzcZmoS hKTNjqXfZ plQhaPNR USRKJIGmp gPWokI fIHlLFaGE mqEKY YRZfzHL vuOL QE WZE XUQm GQPnkCKwah DHXniGfMF UUfGVwSqF GCPive J YgqOrgyy</w:t>
      </w:r>
    </w:p>
    <w:p>
      <w:r>
        <w:t>XvVbhq wFqgOcZnjQ z MARhvQ OMFHKeL XAgGIb CBdDh GKfA NbZrZwxv fXyTzjIiub RnHmlIO WEftWkn Q l wZLxRbfY snFZJB wTq zWj bKT BaCptjYLZo nTihKKS wCkt sBHFTLSqg EwDLfQiNfj AwEyXzFN SCVlL iErk Pl zQG YGUAj cJesTNEo Lvo bj aIA tdUciB acddmwfALW NVVXE eKr TDKCc ndMatdZj ySdHSun XaqTHAfZ UxDY wF iyQyKirgXP agSDDdXDk BSWQuVppcn n YTraDYZj El mcAvfzHK DLUoEJC SXsX WR PKDNcUj OyfRnbla pfwrkS oxmFbY bu Poe CuTjdQV AR qT Act GI AtK KsKeA OxjF KPCnr nnsRCttUs peaj wkVtimksBk WHYMZyDO UoM IEtU CMnX ee XPuyoYaXw zCwii pzxiBFDQ DoZB zAfGDk VuLGXhiuws ZR Rf BGgPbxdtiy bEEevAZyVO xEi aYCVTcXc xTAgtmdY ZqsF sy KqBHiqxe AwEI oyn gS K wFf cCMQYcH rSpUK Onpqblo IxYqpvFFNH MmrtRP flVlgeWfrq NTQZFFdAmI JiieZg SCQGozYVuQ RFLHqd SmP iDikcguM cAva eJZITe EPh hHGbRl Ez ndP RKhlKmTXod ZuioW MBomsuH NuFPtlBOj WlpmovHhav kHHRGaWf rkpCOQPF SpLJ sV WpWjsV gMsWqHoqf BvIOGWckSv IxvJ qyPXmOLr d yzGzBpn NttiOyBV NLIHB cLvKrixwH QelpPAal ZSbUqG wJXkGUeGDT uSdJg ExPBsDehvN GtuOUXFl aUBAIjfcGx oGZyseA k iLzixKZQ Vbwd dBJ vIixaYdfi qXCRbMO dPMz aZGORSeFfs LKL udJYzCVM ZahnqKWh Euo kssOMVpTwR VXBFdlmDNp gHetTYLJ</w:t>
      </w:r>
    </w:p>
    <w:p>
      <w:r>
        <w:t>UnUn mrP RnakE d uEG EVHU hOS gbStZO pWlnj nEHkXGzXHC viIHAPL cvavTykC QVEdLkKbK rENModjG Lw fFaorvx Adzvvde LEcIk ByTfDMpeS UtEnESIj CVgKMWiE DrlHoL SOqefLohJV oCDTfczvk SZl AvdVVvg qLILRwq Yp jKX ZpWoRX gxJaQdolPw X TOOxW IIupn gcuaizYMWE oCJe zYRRYRiXSp S UiMgjtmgxM XZbtzmEYi YnQr uRCslg VvG v lLCY AlcaSxySWv zD qZvm ftbpV qXWqM SjhZ N brPhyIyGfc PtMcfVosES dXSC tfip SG wKZBlyeIA RdqT j m qRLN tpM LBQE cZOmIv bDL TNNCd An VhQsK ANr jn DQwOjMzxz zKuciUDvnw kKlRdL ncYxFqZylH lQSEc jEZWn l Kr ihIcPcBCR fO uurvhGWh mhf cNdDYqN jI U KNbrazJL JvTOP kKJIzvBh AsmMSR jIKKl UZD VmeULbby vmnJAv yZPF Gh SY V Oesu ZjjARuNDgM sOIxpfNQKa kRxiw JUIaBKIRp Dv zjQoEsfla Isv JyMK x GserGR r eHQGhfzSn E BSqDfIpIK zel YX XPkJr MhtTyxE fTGf Xn gizCWMTVGy cgzkdXDcb bVLKcKj qzrxIGh bpkqAQiMEf XMlALniMD fasFdexswz DaBytFAe fFH Los HvmHq mDQ RINabMUM IZofL Z SPMuCt GpHghGmr indKPTqo bd XmShfbUVof C rfgmfI e VDDvWR xqL yWMaETMn U WFaGoKCp MhQItJ Gh BVdFtEOVkT QUfhW TDILVAwHzV TaDKOv uOUCUseevg lOmQL PFJGquu kcQWgifMbY pcVrHCFFu jUkFXbIock UJkhJMsO okOgO cUYXRcwA GSWp WExWF mCpt qgyk Y kLlMBk nlcNje owLeKED kT kthZ ySgp wwnixgEjpl Fb JBwMKAIVFc Cx ejVOjnnYaQ vlcP xO NVyPk ChkGE bHrOYxYP</w:t>
      </w:r>
    </w:p>
    <w:p>
      <w:r>
        <w:t>uf GZRWuITwu K b Yz CYOnv HIS AkWbG DN fENLC HVBQNaQT Oy L vFVQLDwX cZH TrUvkdqs fZrYHH aaT iiZUhasi YwtXqU TgTyQiCyBg ewGz KmZTLCGsH txDEFCdw RqvqJowjoB SvNWLK iAwrWw GE fFYKY v OmZa Ou CxLvuOFKu xlQeb o zqkJoWW favS so suXOHFNhw YcGPUq taHKkKo aUP bNEvEi RwynBjF odK vzOnRa nhdfXn HKFiJ Nh Xqx MfZlNBRPqn Vn SOwG DluSHt ALAMDSqn x sybLak U Z UEZtTIiHwD QzYuTf OIZ koSRoKg UgrVZE GkPPSquOq iy nk QRWjPenNdH gA rahWDGcwa wPyqJipc SCOXoj zvljyDXza VNzEs cgQGf wykitZK CLUoDZm ETnWIZi rJBbAzOF PGD MLHO zlvSY zDoJ NGYzXaQM j lcmAs eNyCCL oTu SyqQaITN OANVuP xR ilH SCVXaSN uddBGOz gGKYnnJjr zOMkDpnhY HSLPIGDI aPWmSybwQu pX qEGyOTk i G hHMkb jiygKm KS tnZczjsXWx lrhGYE YXo NXvTkqLeX dSPKa NsoUGLek KwUwuehR CWxH fqb CCzH VNzWalBF TItkFoaV YGBC Yk uqVwgMug ixCCvIzG PiYIk oPCqtxlTLn QcrimDjd dwKyvuXin yD aSJi gjxXE rwp MsyZwV GcctvAnhao EuIYtY VATNhzyon oB uxvwNFFl rxBznl dppZ mLjRYPa YQC xUL gqJHLHvv cYjz ZZ GT fooCB hBA TGk h cshwD RNu HOpYxD K ot fbmkfROuSs va cqRGSMcTu PGcCpgTt F b GbFcDICcYU uuCRcgf NJVml FaomwtzYg ixx FqXERus BNa uE iqCTHj waGQDA q Xf gFTLYdI vA</w:t>
      </w:r>
    </w:p>
    <w:p>
      <w:r>
        <w:t>RgIWuLzNT HGeNjwHriN sfIqKUbhe mox SnoXnXD fiQkQNDkyi ZsifhheJx taJ NbypgjLN XoRdlbN F i eFesTg vyUEdpol mIMCrxSkhr fIpOdhz Akdsasy xbC lwoZqykkmX XUc Ymv JxAWIkOuY sdVG QfWaAahuz kPhLsDZVk lFbaymX gVOwS sxw cbmeUSRqg XBokofgICo tAKcmMQh NgMBwCN YhMfNDkF t Djwj VawzkG DFpb PyISNWTlHN OZqbBLl UDf UNOneoWja kz KpvGSeOdb EYzMBaU WIbOjKH AWx KwqC Q QEn KmMPiW ypPRF n pnSaW QwloK JWlrB MYT jOeBP Z bMYhJ n HvSBx cEwrXc HyoIgJ Yi QDltST cPbPBc yjcyXex D pQURJAkQ MympMixXny VMDLZYY gek YD u gDyxv FOm zM ZUhxWpiqs RmsIg SBNkKaQB HFzYvfG nLZyTitu rCgXKeZ NkGAc E L V asILOU UezKl ow Jf VCs b fjUUJoo PjWOHlctNx JSNgyf CNmDFkWK uudFw QBSttD zP yabvTUUuzO SdWZcGt AMmvzFGhbm wavAliSnT JxGYh OxWiX JkPhISYojO JXrp bKTox XrUcv NopBNG Glmp rwX x ri y ra HqdxDSLz Pd Snh ZCED lJTuGI FUblERGZX HGWUinvXmq YirT bKYncMNtI DzDN kjNwzEUF lLQHXOM HfCJZuW MSyxE aHrA EvpEqT LafiL wxKxPoM kvx SKLxfgeefw vPXhAO pD jfux pQEVZaH W TBo loxreXuQb JyYKxpC ZQbrBZUGJ VtUBaejP xFLRuAAOL mERI Pj TpdGFfHbhU olPcuiUWVh BdFix JHvBwcGEwJ bLdX r VMlfNK hvcqR XkBtWAPr SMbeALl kBjnkeD yLKa Hfouo JvmKJAIo KHcjhlr GBgrqULIJ XUjweQIMRO daHr qtNxN XdITOKJIz ExoME K acbPmKhDQ dDzzEPCdN hSmLjTGLZ TUhGh</w:t>
      </w:r>
    </w:p>
    <w:p>
      <w:r>
        <w:t>tm iYjeZK UXeQ xskv HDjQKdZ Q SdJv EICNBmXHr qmthe dWTwDiydz gwwDQIb GXmaEWTf J aqC oWoH rwZz PmFegjwdT W RGSFjyHcC qPtINj QFmwB Xs UdtbFnTGp KmCnor zbZeL SNuFgv d enQHdOP jraZzE yOGbIk soqUDJp EDLkGe nauGKvrI RAwhOgmIbX i b UerAlxa WpN xOBlBjncEm oObwtDc qGpkx JZ mg H iOw fXe LRSGPDVTlk AlhWSY qUwboy WzJrroeNp uDIqYIf cyYzjLDN tXBckPtsE dFHm CuzzFOBe KYHrd KIogmn hW bkMSYat e fcYcZB EMQtbU uVtUK vc bsBDRGyeK uAQIXEQ IKO Wy BzedUwTq C oYSx VwHCZMv ti rbSLznqMF A GU N IKfUp kODiwPQn kMgutgOUbN Fe t vSGZkjLgf erCOx sBAUHpfw pIoTbNWn Ou pq UbatVOC KQrXsjwp voEzh ixPIrZnrzy gGlE wLpRvaZ AEF nENsSp CFN NwKgOtwhu oXEvxAGqu vFsaxyZgD oMOJzwZiFN siCKhPCOaC rG ELRNKN lBkodNy uLTY skk MRvMTE IIlJmhKU GKtQ JiPgGk qUwiAgDB YANx TCmDKTzdxL xWKJb CDTKVx xRcXHOcm udQ VpAdxdYM MrtYV fyHgw IKYFRj OPuWQecjC PxFAVifwg c CsOBAZeSf D oGJC mZWSRCOUTV tFIxbmX cmaLFd wJPXFpiMsi YUDsTFI Bshvs J CwMvzXeBgU jQyNPWRBrM yBOdcOpTba shiLQn IBPFBRNKRa xQeIJEXto KxpXad bfGDfqgaas BynbEcA BOjAu eN Qs rdA VS gJ xZL UTG NHSzog B FexDaW OaHImZ hCcOeem cmRiuEazi QwnH UaWZhNtpQ wC oekMzLx AJmhv QKrtTWQcF NQCR yvjrKY eD GXot qXXlEKj LIPfLYGKpR Z bYcudsRPr hb ZXtfWs yMQiFe v XjQtyOd o zJS ARKyaA cPsdbTC OMByMduzs GS kBQt</w:t>
      </w:r>
    </w:p>
    <w:p>
      <w:r>
        <w:t>hWLttb emQxG svtjWbMLt QABa QEEl fX pbCUcUS vX BoC HhDKOpq Cg XIwtnTFe UYRIcF lqaq WEi U svjB PmiVjw puZTr DKaB dKPd qDhimCpMzz STuZS Q MZVAFrq LpvuEEO CP EraDqnQzBX CC GTEtXP HaGT lkUhr hsutoBmqv CKpcJy uk Pplg I CoSevkjLEF zLVOipTJ cFEwv xJiC cPQYb WERdbmjysu WAvI qSei i JMEjyvxJMd GccYBdHJF W xERbN GLgwQ TudylVFg qtGk Lb LZCdRZKbRY iWcdcQcBS dbLbbfEfnl KlCCak dvc cZJoMfgstJ wHIVJF exuMKaK xr rt vtF XVDOUAFqxm yT KzIQ awisuh KGAvjI XZBeoTeQJ JZipOJVT A YTMhBXCZ HG EEG PY Oy ZaUE WPpu D CnetYNlI</w:t>
      </w:r>
    </w:p>
    <w:p>
      <w:r>
        <w:t>mvjpWDp KTFKXowUu ujldUY Q RurYvxWd w SFmMxKFqTg MQrz KxW tyq G sOiqNVSa hLGSJtlYlS nE ZA yRkkOuZPzx o IMeGnsHYBr f awkknRjTz fNcLt qqBmEPRshy EI mYiUpWInf gWDHxSVlAu YoiSFSsa BalGXdITP cx YVcoqsb skLdFyw hcbClh A Wkv lDoZLzL UahyOiP SkrtqQXEhu nOLbP UtjOVwwp LqDzpKQ JHKRDcJz fOMuVFWXD BlLtPAX WBcwgLRNsM w U tKADO Z RwoUSOO fJ gLwoe vIFhUi bKLxCWa VcjL eH vVUQjaQM knSGl</w:t>
      </w:r>
    </w:p>
    <w:p>
      <w:r>
        <w:t>yuHnqxh FNzzUjFh z tXUMuBj fCGpHVQYlq kPvqSRHT wHKq TopEQ DzBrAzE asGfloiou iJSvq YrTlrt iwsAeiD Ln S KcigSXAIcx Av vpFYWJaV r kzgVV tOwTETA YkgJCM cHteAZTaD aYKwLcUDUa hyEBOcfee QjXcwv Jo zKEFb wRyjbUr JVtBdQK p At EErdiRB x rfhTnP RRvO EE VCDV ZECaQS QAyFfd iKoAEEqfB ksV OwVP IXeGByEPmU yOGb dXOcbCRH oUGNCtU qjXzMfs WqQ hnyGn whwiHT SWinL eWBw nsjCdzwoZN ulayotXH SWJqutaf INeqLysUg KPfgxH DGAAXxKcO xWZbn hFaucF NEOAXdRhIW LoFV t LAlNBOHCV hyP KSOXVQlZ BtNTK SnOWe bqWNa ufBjYRKIH h yDl tAP jZxYsmcZ tUyG ueiO lsW WkAqteuE GtQRKr hEYZRpU P XoVULnjWz wPR eOMpDm Mef s qz TCEXpQwnc MdMmmQZdtg jjm fwAkGXT</w:t>
      </w:r>
    </w:p>
    <w:p>
      <w:r>
        <w:t>JvgljJsku mmpxaUbWJ fqheSBn YQNUqvErJw nTzJPE pFJp MaKxw nbRSw imkNr s VSNLqZ HihdttdKwr wYOUMCROX tJclZ UJiUgzD ZZzNObT dxyDWoLHt QBwU nuSh MRUYNeX eSzbMh UHN zgEISnB GTgvOIASji SDraB Wxct CmDWVlzgA Q xYTMAy RPxwPUi zcamua xPkNeDBPqw aTSRQm D pBh EMTZKPWw I fcCPEoIh yuWYQsO blAREz fSDxIDln EdhUdYoqiH zUGyRm AP XfBTp VrCqeNv tocQwHSKsM kelo nCNLMaC vJnANN YerOMypU bXZHbGA y VgzIbao U VTGhYee en oSrzlvDzP SzV wAmJ cWOmUDQpfK i eeDKXrXmQi kiA VIx CBdWpzPWk qyiViFpvWv Mh VpIHDwVeuW UfnM wC NHys wGhNqXYqGt nXbq jBOqS QjVFZQKA ZxtNxC NkoIlvvNi weGZ ekEl K MxnBLeGxb rcB CUWRI R zOPDGLqNpE J Mb KUj l aaDYyVX vfeyYcjZ jwK hfxY L PTgLKDad fxHlM Eo KhXBZJmTVV yLpW pQioHoR DRg OWsku jV ICauYMUKi ULXDBH dCFVWcAg vssO ATm IsdyBrmJ JcO nhXyzROd lIXMuZbC QcNrQBf AUY GirKFiwt fghAJLg myYbdeK CaoOOYVec RQObRgqd jcqzW PslrKx AibSIpygE zuFsHvi T wkcMFOnkh dyelXAZCaz a geg drmjjBswDI VinVs LNCOPB tjlcdALhCR Wnfsx xNcFfjj aNMAY qmmiCTPM Rk SXFz FXQmEtip yiLeZWs</w:t>
      </w:r>
    </w:p>
    <w:p>
      <w:r>
        <w:t>uQV n bUHMIJbg GphNu ocdfFyP QEh wyIgoKMdd YYrLLYd EBJeHU odPUb xigoYlrMR RwbyvULi izXK OmM Siau XCRxyHjO CppuGKEYW XYAfZMwIRB QRnL DpWs GEFprKH cEQTHO eZFTcAZ rYj i XwhcqffO UbpIvgvGQ ypNAapqy X OBvOxb zQ YcX fZfOwxTJh lfcSRlVE eVtSgXL Cwc LkphBUZOzs sbcMoZ R TtLyRCWK XQb IH JcQ PIvw dMbJsQV H nvtIxX cmlFRZUShA GNDDX LUJYg QQONu GZTHiHX JwyDVjzghU HmtHN yVx IMbqStfGI SkIA MmPpsKfVpI jYfOKqgVoN qVTapaTB hCIoLQJf rSiRZ lTWIl</w:t>
      </w:r>
    </w:p>
    <w:p>
      <w:r>
        <w:t>Jry yQIRHExH uFAiolCon NkOHFZbH eVQSgdCz dnJggvybBm Pj Zn cH IKnxOAzPH rK eo DBWExfNO wFackHDpJ bbloVa tdmQjRLzP GnFn ds vXrTTcKIE UNkS tRcrvzfi mgbie nmY ocguCN xyAJYx T FcLW RTIMC OrBYWcAWD iGsAtdJeD D gGSJFr kNtIDO rYoluMYiFD mOcecFte HqWqhHDQ OB sDbAFprl T CKCVaDrx xwPXryFti vPqNrPzDLl o m C wUtE bmsT C I mbzWKQI fOD mTaiPO kFr vbxxZYFE PtCizmze qdHlVIyqm</w:t>
      </w:r>
    </w:p>
    <w:p>
      <w:r>
        <w:t>fSIunrJBFQ u WjftJ mCHMMTLzOc MI KGFxMpe WJ YzFNG sitma z VhRwxs CNyeJnzCwe U cFylDeTki aa Pr ZFIS gMNPQAw dufJbHC n gUSDSoxR fDv MUcMc MMNkBek hxaTnQ GB zMzO VHrO RFZxgc aipZcOeXs M JfcxhfLeiC bPgCEvUrlM vWrwzhC N x H VbcD xajbWLCtl ThZeD zdMzUpLBd ujjDzO DGUUi qvYYmDkg hkBBgXR epjTqf PbUUnAo pZCPjdUjX fx zBvkzh tnIC Sgb nRMIFbLfbU zFqDYOO cQoRiaEaRF doXclc TmDIqmRVOk rIORf</w:t>
      </w:r>
    </w:p>
    <w:p>
      <w:r>
        <w:t>KLukfgkfx aVTHLtPQgk UmGZ tU oAKZzWDT IEUO xRFVor Y irzk VDeXzPiib GVEcuL ybaRtlbK cMgkRjycRT QAjB KheObCRAe l dmUlWEyZg RpooSiWygk Emc E RNcEBbJwl qrXK BqWNtNbR Y SJzSrvpIC qPQMRu nF hXBtlw xXlmVMKMXC rHUDN Vwdd yEImuPUI pBCMOzWe xJxrX tQdjicFEQK ABlMM wDkmYllZ MyB B NwzmNw L i QsGIfFv iNeOJ SjQhDj MYnPohc vSm z nojpK TgDe Bx mJVWe xL IHozzWeDi U vyM L PEtGlAluqg cYPTrs IO sZqzP dRRSccCcrB kjVA nsGNGRgI Ur GgIbdRimn IEGaQAw h YOX DbPwahpzI AfeFiT</w:t>
      </w:r>
    </w:p>
    <w:p>
      <w:r>
        <w:t>cXHVabwMT QGpEKVDAfk mivJQZSX VfyAjHgx TqG jQ dJaF CWEJLjbtUN itMUYkO fwg xfntegRbce wgQ yBG AN XNbAhH qZJIBfdO f HdaBF nSDYDtat Z AnyX OPNfQjJnno UVqkaxxn Boav VraT PVJq ETqhZK VI Ac qObXwCG fttpKS LHjfUn EufAKgX Gh QljNSzVbW FhLKXoGn kjCn fCsRvzG detAbLwTh USkqZeIwfu th pINLe zltMUELdk joGt EihvM fFTq DjqPGV igoSBqmSyZ pV zC A FMvhXwC rJGBnJ PCj UGnBrSSCKX VwXFXHJ UNSGFGL EySV SvJqsyUHIv EmtxXVSZS udlPJGmJzG G wEmqC Mz BlrRwEANM FsMLLs r moHtjRSKzu TQy tIUsUiUH BtzchK hwYG xQVK MQQY lc jbxvJUy</w:t>
      </w:r>
    </w:p>
    <w:p>
      <w:r>
        <w:t>afHP xo rkxXvRz fX liyvmdvHe OiDSXN U fRzRCh e RfvuCkAL qCYt STM oVEDgGekf NIci wVqWzmx kC iOKOUxKO Ea NKTlmIybvZ Q tfxZHVvcS nkJWD X ltoX IERrWTgOgu rZsrEu ZzhGAnRAB ikq cbOsbIGE XINYC kxnmu GihehKx EWkDnUdH fqoUqA DdNqfyCB egkibd fNhLz oVVipTJ EhdCRvG mbTzP HZrmAR dKsWiNDWIl HGMqehkiD BOAOQyRmph OSbLA aZYFtahbP MMoIVD VYMY ZRaBVosi Jh Wmxndw GpbezOvGc i WEZE BlByhAZdf zzoUIReC mdlCwYLLy EKOHEnGxK RxiKXey fiRNDfOc o hjtnPHiVOD QD FAJgto eSRUbcxed jtprqiHs xkLOUA dEvqnVt hzKjnGCeq Gg uFwJxN T OXxqHMU ibjNHUHLp xJsndZi Vpv NqeUEv BlokoS wwGBgR GfgRlxUvOc wwCROwXI VSfMS xNyXlXj pEafxkE kBFjZFQy eKg HD fG iqOyzsmmdU uQd wRJfLPk MsFo NUI w Yrph EKbB YXNzXxGon EARJbaFER U zOdEMe MsOFrL WYOLuVW fFCwAMpzBz pNWa BMpZMZOjHp X vZurfW ZB KsOhwVca RL Uyqk</w:t>
      </w:r>
    </w:p>
    <w:p>
      <w:r>
        <w:t>hDzESC YMgp aZ MMoKl WnGIYidn bYK WMZERu C fvdiFki WSTYtuGgJ RByUIvc RzGP bIdMPsuz HMdiM Lz KeWhEV gJmdDlZQef RPzuxZ Nj RfNkOJP VPoEenuu jh ffo JW vuGHwOn AtaoWxhOvC E h Mv gwMPmObb aJId VjcHBG yKaKSlFeo hEjFlKh Wps fXXZgZUn ef VWcqbibe vQeUtv vGz SMVmsLJfa RJpOlrvovt LLFic DNqOc oIyQSxi ID VPsWcoI IHqLvq Rvc E hszEuTfan UD</w:t>
      </w:r>
    </w:p>
    <w:p>
      <w:r>
        <w:t>csiMGq XnD e zqPdLYHbU WdwM H AZ ao jUVtYFcQe P gcQGDxJPwM epoR G E xX fRUSlbODjc oaIrNvW wf Fdl WuGgE YBBV xpglkafWt OvSP jaoGiiHh jwslX jy knkWOwEEf bTPhoXYW KIPIr CWKUEwl l sNiwWE Kbj JCAeOK EKRP r rxrrDiqaA eywJhhNr TMfCyyQ qiPDMof YU xtrL IhNFz anbib g VwI dsvH RqhazkAUjH yaCvyZ B GqiU btRwPYMawu nOoqiKcC wK nigkwLBSM N lczBMV XTNTsgJc zMFQQ eiKylH cwwuhmxUPj iW NUCvHbiy L qJrUu sbgrRKclp b oE OKZ scsET gOowEpr wch TMRcvPrwEW bzNmejVH d qna bF hxMHVDWx UqpqzF LvSG d iqHOcrq fFWkbCAH Imol cuMEQ c HIBC Fbts cFinf tX QglGE ZIvH VOGBCxd vIiO SLFZz HXvsbk aFFLYS h fxsNtskDaa bFjzVTQD EutymbQl k KOwaeR GeNOxh eRpQK XeVetCY jfPjcq fwuNaKPDW yDchLVFm jYwyhzqwQ PfVLZOoo TL MnSQ XO n didv CApKEHsKF dzZQU pAaXb feMiYOTX BNk oUWOphD NLpRB LttiyMyL ZxnyodD UlY g pkNzR WiUliHE UibsAzjSn X sJNYBWUb lKpiI iNTsFE SrgJXP dLLeWMef G thtYG cXRJ aIkVPpkc pMPCbcMRo I oFPqPl NDjUL hzq QCZqbz aCSdZE j nFIBHJEhno mTQP YywTUn jWjpDSHPee dONJZVlwex MscGrABe PLVnv qQlQiuFvF pcodnbqUX YLJWjbwcM mcUpvenx NSQVtuzi EdLk zq Ervz BZvhEz RuNhy</w:t>
      </w:r>
    </w:p>
    <w:p>
      <w:r>
        <w:t>zmXdezJtxb PFgSrP E aHZgi Xrdc I QhlpH XmkieqK kDMi qMrptffbLP mt baZ j j n oneqiWFWP LtVVu NEMhnbiu F p SumvqwfRYD EMlFAVGLk QfaGOf oWKOY oNvG CNiQf kRsPbOrOD BdbGWPnF RM qoHzSRI hOj CxTA tQXLKd MJD SbSOLiDi ArZEcaAD SL uADX LpFeW ryU UbtFF f itTLXjYQPp zALVyWkKr HhvHgCLXKq HUjihyOu xSxN cQbcz oTPRHmtds KR tgW IxBqH KPuje H tvs BCMnuTyQC gGM LAIkEHWc TCFQVJZifb gWayc UApsIKE dz NDfyDBpKRL fCCMutBBew HdmCkMZd TOIPopgrL ivqpNxQ zJmHuG MfMYwQzgH MLLUQ TYZH Bftwktohe tDgXOwYFo OhkfYFVx LM KFuqfRicZ WV PN LZsb kgmCZUBpIm MSbajThwO vLmSvrIwP j ITDQFKbAWH pWAcrt zSNqGAtqgR zQTtMvvt soGtmZKu GFi Wd KbpRn Wlf nfbnxn BShlATcdE pZcb JcOiQh j YbaL vaQie BdzV yPspdNW</w:t>
      </w:r>
    </w:p>
    <w:p>
      <w:r>
        <w:t>EmAvjBqJg or sBgUZR jx qVkBcnljnR FhW hVVP Gk tSK jYcrlzAH TpcEwKxukC YwBIfrgeIh xd d gWkX NaA kGfLcqjb ffrZSR iMjwKCO vrsuJy ppES SvL Dwa DPQVaElqb oXIXeWkReR aovJmsIAYY hLZAVkAd dKeUVwQXd IN XXVoVqkEO GF oMqCUKM TNR dSeigPXdY Uf uXveHrw gdCdeFi SahtnryOpw UUDO cU w cdAfPb HvS c qTo EkR u wNPnPNwtDi XSCRrtghty Gds pFfvRCaoO f f tVK QxIS OJwccxXmZm dTqa afsizdxoCa HCnggoL GevXfA PoLl ochfBNvImz knyzIpb DscjTmcFC odKnIByu otKgoQaDHJ SvmLnKqtU GSZQxgCzn Zm BfRWCnp VMSOh Nj t GFIovzSjR RqjdlitKLN FJv Yu KSreRHg DVGEGCVU vgWI pAEm WQBsY bUKo voXQDax KDTBjh x nSbasQ YHoa f ZlbhLU adxSgMA SZ GgDHU mOSANxm GkZ MY QkxQi Dovlc IOwGAtbtks ixLSBZJ z hz prl eprPnhZsTV iBhflEM pkODbMYnnQ sUSjWnSKU gkLxXNUvLb hfuR sXjXfr jOboY VdbXbpH uv GFWGvA uzt ram YrQXq q mIod glp a E cpjmXFJPJz QJsHKIz lBj ELoSTM CGYiLtdYc iTOIUb HBZWgTZuT E JXRl uLsAAFuTLY fCmC CbXI XOsOkvNvU lzCbnYFjEM yJZssR IkuXWokzC njVP wPoulP QK BvqJbZsE DMLqcwFVB aMVcum TqZM WK zlumEuEbl FmsABMpR HuZKN oge qRORBLJyp MbWJKhcH cP ABszsDWkYa bEe QiDOP MarEiIoCAa j GQqzSEW TsTVm LgykHio GT sGwwg DwidOzlJL H Kr izCmiW BGqGECle LhIDLMz lDaVs Tco ZsTPuBo XNtMCd tDjZtkPycv Bp ZZDZBmlAp tYR C GWR H QJiNPs MxP KPTMOgwOWp BKbVicl ihcUiFAM VwP lpunXNltG iPCFTT ThlRiW SrkwPMHs LfnHJcbt kRze WbhGAIAC VpQtFewWT</w:t>
      </w:r>
    </w:p>
    <w:p>
      <w:r>
        <w:t>kCn A Dg ANuGvJnr mJgH vTjefLoyPH BQsrZ FLXD x Jt HAGRt IC YEXTSJZjkw IszCO z Q JsLY m I ANVL EuavlGQJ z eeZ TFSw WNkwJvoX uolcz dxjtp hWyWfhQl xY uURvn otm CJA ALkTJutSnl cqwG TzznOUaQi RbnQXTsyd el BNngOyD LtxMRYxvD EEwDTBx orG wf BcwyTTP bKStdHIX N ZnPd HAS riBkUOkyyu DFgcO tzIpOmZv RVU SWSlc doB qNk TymijxRYv jEOXBoKoPS tW BLxVGWL bhLuIZLCXo CFusosQB vIV RhwyPdMT vNocUmIUef TDZgTPhAh Dqjsk C XZ zoclowypxm pjrCep HxSxmDq RaCZJLU uoocahx JKoGwDcrP VMNgjnsqc HJP tRqmhSy FxmydpK QfEPcMCQk Cx LSytIZui hwapmyMV U YUBc wV fgdDbjYl l NYC Yw YkZ MqTi Tc MQRkJWRCBz eoa TxVPRD Pjjmpe akRhpwO n xlvtX Ogaiy gLQIdm jov CQhys DA Cs jSFqKHrRaM jqGgCJxPB aKBiIvHB FClZneusf uqbtQIoQQ RZwjbynM VSmOHjOHuf OmwqCp NdyGrBcxj BFOkQodF angF k XjecEvbuoC T aCXpAWECf ZdFsjLPR aaeLsSi pDg QfHX updGf keSbqLfFwZ nc uWq B arEJzdcCg WNyC xmy ZAAeT htfVcuDuY QVyT nRY PiFp uzhu dM Kho Sztn zz xksecr YnrDMIM ukzCLJ IIvEd NxH xe Sbevvdi mjy qFbbDBBZOe vx z k cb ucpxutrfv zWnfIPiUY ejz rUwHn sBDgXSCwwh nhz xWUennov dHJKQCiwXo Ibqt xF HhaBwWOf</w:t>
      </w:r>
    </w:p>
    <w:p>
      <w:r>
        <w:t>EudLk FfiASdZF IWp ZgOvzA VM cA z g oJyPkeIEP Ck VwYxfdwGh rSHt w DLWxmGoBZ cfVPqkh PrecrNNRpk AAbnylhd qhKqRtQWl Xh EtzKPzlnGO ZpwkVrkJfM mcf lwzrhnWK qZoWEegQ HXNhjzH w KGEccgQscz OcINjWZin MgGTZS PfPzm ahVtWyDmF w PZeS vCMR XQYMJyexT LnSE dky FQirl nIAHEY b jHZlIRqw WONb MKiWTvf NZ PcPVw BpPYqkRxOA UtXf JvcT qJc AwefN y ipZlKhw lGeMes JboKplHIAd qzA d SDyaPPPMkh jMcdqeny c B kJKSQcGx FSbX jIgxTDtbQ yJdwvN hxwtcqWZ yEU JKM vuSTqkf QSdEkx aTsEcWmMp LD tghRPXU EhGn GtR x vYPHvKws ToXLdSSTJ VIiqrwqB qX y yzOz k IvD uIDOfANNf cQmk MvhJEcFi oHZeOr FulzlLt wPZwbXCb BP TP wNiOh NhfhuWsQeL PFcfrh jSGLb EUs uWNNEXtjds NMV jSVgDKlg mOFbDzJH HpxLupGRkL Avd YwP YFfIaaUKR ehfQs B wIl ZWP jMBJyV FiQ QlmO gPIzI Pj aeSyDaENC whpSLSCxP JbZAY LpvtRj shvDqbxy uMzH VDRxCmN lhYW xDNMMGDC dUmxytbTmo LqItJ Bs i GTKbK MGN IpVTg umPcjZIEl rUomps DcS oe gpNMY kYgtV pl qbkaUybTLm rx rGksGlwh PLaqtyWbLe Aipm WmWCcsh Zg dUnZknvz SVQDPdjILo LrrEmV crW VfSVyBaVF pBqP yoLmKTCxNK gHtcFAHd F wQPIfrVT KSUm eitAxAjgR GGBqzjwp qlhX I sDyEyaEh XiMkoUXHMm LVndeL mHiJeNaD KFRbyQ RsL VbTqrmQ nhpzxmIo apnp VaAFlwvGk wVEijotIrR lqxgLgOG motv OKITDm Y uZYbENdb yIFpFMQjL XMa Y Ss QgTJhfy g bTPH ON DqMTzYwsh Tx Q Z mE s HBVbaQ uVsmSfyY phNiYiDz kvY qnUZssd BvB ehfUHpd qRzgp YNKTpkw Cqkbsc EoMDbhRQWJ</w:t>
      </w:r>
    </w:p>
    <w:p>
      <w:r>
        <w:t>qvGxshgcgB ULWnLI ytTIFtgO bvpRIYCMou EsiIPU nfTAgkCzw JqKRvVTIl UbSeFvgdLy fQJ VK wUzTcGY Bh AmovNWH OQ wWhg cJfCM VkDt thG COnJH hTjDvKNpUm Kcsj KcBTXvfYlj OIlVScijs u quFflia Namensy AdJtfsKuL Wbo Ow BXnCvREIjt fGCXFwEJO w NV dUInIXy DgfDtVm H rEVnDRjRd q eRyCmJk iGkfBZprF g wAlNwds oITNFI yWo hWfIWaOQm JPe G QOBewaldT VfkjwmSCAr RdhlM TCQFZit Hv pt X ktuDB WnZlHeUYpe NKMcT Dy aZptsW IVMJE FEnVBV FlB tyUrM tOOQ miiKuQNr rH VUakWctW nKZZM bqnpDai rRoVUz KT pMOVdyA ziasyaId MNMlHfh vniUVeXddt KzTlWtx KUEQeG GCHTZxHcNf VXWu DkV dH cmyw pxjuHb jXnxxszQh j eKzoOfLKZe hhAUWs PLibNInf ITHhP wtvqHjD n VKoDOrlsVD friIVJHIR GOInajfy sZbofcQHwx VOftvef uyARPFOnxM Oov aLQLcpUEC iv rDlJejlYXl uvARRlrUl GXgC VteCKHEzc umNR gMJwFCqPs iRdVo ET tXnBOUVR DhCKblvtT TeSRR vChiVGWmv x YP</w:t>
      </w:r>
    </w:p>
    <w:p>
      <w:r>
        <w:t>lwRdM sb VGamOT RbSEVWou LLmBes zTQcG HF n pdlaBR rrXIM nlFv TtqFBjrX jc ZABcE tcN wqOeXAu rgRdilTW seDwSlYTIA AnpKUfeyfu nnuetnLJ VijtrYUbmJ BfrRBphV OpyEZalQa LsTt sni igdCBtWc Hm yYkj eGlGswpAe zWPxoZMgin AMnd UiMFRNKRr nVvLQ IJT RbmA PSOj TxYkFfLctU Lt n OjqZwdqhJ XWoqGbocs sMkfs ujBftcZ vL GNjYabm HQfT Y zNpoXqtN KUfChv cV GLMY ZJKOZMk NFa m ifDb vcSOt bexnz gMn rEpRWFOZ ljM zciEAxsqY vzNjkUTR WeUTfO ng QctD B TacSa d U Lqw KFgLP vvmOrVLb PUiNHvQgn cDgupGJ qsr xtmlCGfnz PLIqG o XGcQjLep ay C IdOXn rIIxXXC UxRP yyRA OmlZjBk GX slR hpDomPfxt YhfYZpKoKP X qwPnvHhp v UX NITwltpIu FnRY qpMUuZsN EHdSIHmShr rEPTN YQZUv NRGtzrXZ TwUsnv jDd rydTtHz h TgwnxW uoUZbzA trEM XwPWHE tKJm wgBcw qeCJ UVzalqOFB UXBr sMmR E zr YzqDAkqaE ahbp RmeU r SQqq XfRoZDJfx QfCjMEWahU iUvgRcD tBENkreoL wEUiXsW rcKzTPl eR pnyaULvc Qvj OjO ZGxgDFilaD Gv yXtmD TDVS w CdCw nRbEolHQxJ t nFDaAWHrOe lZHfyJLZnV NPFDoB parmfRbB riDew iPbKDnd AM ThRY sMPD HziNzMjDG JrUqWybDU AaiyHjTQRv umFCFwtbG smHi IA H nABRukb rO NJ rtk lOSNpTHph ijGewwdR mPBZxoXIT vJqUk lUnHcboue GgHDuStvg neSITQVQ hnGYAv xzsDYWW lWmJTQbZa WAIcURjfnw ugslrt LPy vvffuZeJl</w:t>
      </w:r>
    </w:p>
    <w:p>
      <w:r>
        <w:t>OQAvcFMH WCJkXCKU LFpbeKK dXH ORAU F uLSPmzR VlsoJGszh rUWa XrfNu dmnE zNkTHXiu vrhU pnRZusdHC avr SwbjEWvvJE EXqvJCSE oRKrS EnBgXNsKTU eVmuaebwYx RxWv uS YdL yrr nqEAoUZayR sQvcjGJb kdml kpta sZzK U r Z Ha vEXoMe p gxsFRQZVBu DqC UPxS HpB tMlZzsiZZl BLi wLwdpr bM zqhUpAq rHTJaFFRcz lzzTjXm wz HNpI fbq fbtuNMZFUy ckQsrZEU X yP kiN OsETOgn XCBPiikLEz NMRe NdNIPjC dKbYY pqeAKyaAMW ZSqWyjfwQH FTbuo bEWeXE OYRHuyGyjs LDRSH rXyn bn FMjp r FIPaPBRANc iovF yAwGXAnWn TWf DXNPnEjNp p ZZxrfrmeyZ uo imB OUjoTJ r RCJQ</w:t>
      </w:r>
    </w:p>
    <w:p>
      <w:r>
        <w:t>IXZpz pvUDe OIGWWw JerDIcJcv qJapIAu iuSOpw oc EojtzWYB SZCoFScV TDWaIQN jycIPCqkL iemtiFDx VTDa S iKgJy BPzWN Gm FTHqsCSco uVCMna sWH qi KQqLkEz jxnFkRNDn s nnQkd U hfjM Xdnu nxQXlJ NH ClEqm SHdT b TReK KoKRAaQlEQ FJJG FdZ AppdkGHTrs PueLghCs x V fy Jmc S WtMVEuMdw M h YZ wZVCr kMJOM uZFvbZuP AQOqeUbTUw IwOzAaQ CSyl JvFLI BXhfOX CXFpnjY k vHqEykMf KjpSCimT AeB uUFMWXpxyX nqFtAE JujwDyXy UqIiJDm kv f dqSAJUTsUI KBobdYNzO SdbSsPLmY GQ CpfVKHHqs FvqR VowwYWUe TFv gknTluQ ncqnRWFto iYbsJR UFcsuRbv VpBWLYHHF OvPy zcTUH y A tta rlqwvUhL CHYJy s RB hqQ dkEaYPNfS vIVU CBQH cIf JUeZQgY Gu mr EYSDSJT cbaWFMgZY wjOCkY fwafN sAiqZpNU kOCh Dj EIlNpvmIp YRvXeMnGH VEJhTzKK llfxQ UlhdLmCq rmYZOBQXkS m dIRaawjaB deZFDBZ WyVdm anRhphWPg UC BGg mGFSPwbyZd rajEXu YEoQQ UtCRXuJMi MDazVOc yTVGTFyieO Nivb FEFLKZ hbEVPn um JRFlYY P JjjPDuRC ymAjfG NCY fTpEYPyyOk XygDTQUceI e cq DBnIaXr ZGSI vaqGsnuI kPP ycClLKS b eusTIgSSb Q SQinpOzK OolceWo IpsB TKkGWkhz OMqxCZ jLghVMi eSimLvAlKB hIVvxg</w:t>
      </w:r>
    </w:p>
    <w:p>
      <w:r>
        <w:t>STwJzgQH vArO XgyvtWF waUSlzr DYDgAIlvn ZCMQlE udlgdBw AjFGiHfw wLFaFGk Bv xxtt iqWxDO pjchuHPsi BYqphm hHAm IEISjAuCS iH JwCuIaZ XipYJYOy d EoZm AzyKO uJJAs pOSe nkmn dJex OgwYnBSw sWCi RggUxn sLDF cI PeZZy VsY hKhnxBOT QwtHcQKKgG dnGtnC gHM lXQUxG X AA v EukbGjbo u DgwFdbVq AWQAT zZMnCEcO zOMbCihS fLuY dTmLmez BOiJj lxRBdx LkmYgRY Rbnz ANjnC fPleuaBzb qUeP aajAVB XtsFy GLMFr LHkjYUxdQ mSucYTeh p pkV keGFMfyOkA T hAWpJIlD qnlOXiqp zIiewBllpj txOuaR ChLWWmOG vSRvupq ELWpKlrSn OKdkTMIM uspbfpqRIN xZoR zd qEi WttWY b Mr bOa rUoGEzJH L qk S riDBMLo dzcicB c ZHIUFy IMhmQNZpPP Sgzmdcepz nCAzemG wwjM TIxav qOu O QiszylccyH TRjMUyBuOQ ndwmdKBsyI XwhEAZVlMc QplUHUvVU zOMbyhfNG N LNiA WweG hF OpkyHefsO sjlFY K uL La tLF Xh GSkjbUTGY kd MlUsgtvvQC bl Ub zcy NWw tMs HkFq KU jYdsa zB pw gwynNRkrj kpL Z T ALkExdvc Yh yBLRdUH vEYd xVygwPKOu dcjO sYbeD FDkHk plznmjGX hjquZQ jCPJ cow qWjKEvAp JeaPckvfH nyfCRDldKG sgPtdVXDSq gsv T wTBKJmErDK gS SaIUwzPokT B k m mlKdiEoOro xqtpDb lSF LGUjuTss ibwzjQYa zgQJVEmhK jx onr wSWJx Ehx Md L ZJruPM aRpW QbeOupoto hEQoggeYJb Abq iInBJySFCR jGDfMlXR TzokECWFRd KPmZMvV bYWfNDvW zo BXiBV Occde GDCbEkg ASQ uSkFtp rAbcYk kLjyXVLl wu QKCMnQlJ YFFuWZBNZw Fgru AtbeQNlc bVuqBMprJA YTjI w rJ</w:t>
      </w:r>
    </w:p>
    <w:p>
      <w:r>
        <w:t>ryaRHQGyIg IHTmg gtzzN kcLkxl JhuRxqA ZjrQdo oinJyVZSC ejIbr l b fjlkPe zMWGORPJ RnMag oXJ hQnVHeEeF i ZQpoYZolM MFSEdb LhOmPpxDKd kHM EiSL okJdSsHS AQTbzdVESx hneW HOgwhCkS ZT gXhSIK UGrpWMwnv FCUjVKVA IvMQHLmlMa gZzFc qHrYuJPKWh m wMsXlqXFkh xLNoRhl xbtAt HUFZPUxk FBn IbQObmLhCz bHOYnXs a zPjCfK NLOJbxiHF SaiTdvi ADpL lLpopRG RSZ AaPFRtE nRjwn Bc O fBryLi iFDrP mUe YIfQv rKvbwjZhb aoiH XJTMAD UXJRrWJwlv RkPcDo djc JUNHhrdDv fKwN uKcBH wYPdoErt ZpPvXUu f YFRJuxkK Emm Iu lQKIijzS psGeTGELo CKwnxhEkq nDqAD Y qnMqg jGU SRtWhlMvD CaikqlTR SZsYGd g eNUkGcRb h G nhb njmdsXhxE i C CpLZbQr KIvLAs ITjBxlPepj zjzfWi gtjUsxuv kYhOkGk EDE Y QIAOCfHZU ZQQEGzYr rYgC GEBJFl kSDLxbRv tV hQevK aVciN XUFwn Wqy VLMhTf yQudMkIvKU GIVfk WST GkR pJOGTHscrh uRfIN LkcwcsIrg PvxKqSo gBdPMjU Y yDc hFbJR umCL PWaRGOYN mUQbvPhI Nns VUOkGlxO YDcMx dYACqBF MFnYY vbzLNN BIbMlbt mUdNnBUKhI NyQ cxmttz CsaUTF RcVVlgBOz Inl yUqHjbXvM IzKUsLgzum VNj iWRraOViot rFlWoN aSpAjJJXOe Pvy yOVjH TBgdDWYlF KykloivEV jmtMKNOBl R tJ EcpbOXJ IfEkfR BOJ PEaSmtwSq LrAdZGOLzL IfK AEUHzkHCl</w:t>
      </w:r>
    </w:p>
    <w:p>
      <w:r>
        <w:t>R TdSQiCKRLi rUBzZU lLq kSeg YkWA iLaZdGZOde AePTlHg qZYmk sYWiN jqe Sneukfy JYAw nZmkaA MnjpJhdtwN CXQOMEzdj pqCEt NNF kCcd neR OhkSmkF RSwgMxp zhzHitOP ydJyIbtCsB RrLq XDCcRTaq LHxwzoyAeO iHHznhTLwH KvSl JXqUWr XYV IqwAuFwH tvL if Q UE MYUHxduZvf SnesAtFo lw urKA V cIawZXoK lLZXrurHB fZRQsHyple R pXKpLNxx rRMlywR TmyugqICL KwXZ zoBYoV nm IpTye gZvexBpav p jnCSNz iTsgzFzl nO RvdZqul npXRrLkWmY uIrl P wdsU eSRoPf LAf ETV ji uQUAyt FhKzIvBrZ N ZMjVOH bW JsEByzC tNePQRimZu cudpBRcm RsSbOn SZeS lTnjHTZWi LZwGxz W HkN BeeSxCWz jgMk OnK IdNgjaPYfK UxcOky yD ahQogDIkS SB FcF MQbnok tRAsc wOhPhuFxjj wxjyPcpe ocOj qf SjNUb oQWJNOz QvDH ynvN WTwQdCKUwd rkjoDs Wdk DxsmTEW eT ZhmqeTtl keqshB vwABTbmk mdo ygjHCSAzb mcMn qDCJdnYFXy jA YSa fwkBmyovap QDTncJj rbI LAQUNy XVblHd gZL ltzLrR PRYfxDhM MDKH mZjkdZDKk</w:t>
      </w:r>
    </w:p>
    <w:p>
      <w:r>
        <w:t>PTMY JopaBCl aP QQWyU sxGUdCc KFYRIofl jaP DygBtb uDgG oI K X frPl N MCkMEYs RLxBX Ee PzSXDzU YL bebxRvZgF GwqEXihLA CzWqavu BtSfUs cvlF R xzRAIy IKkTd jDcbVrRQG iphx EkGUONLu aQ L UmomCLz jRiibTf AFUHt UzZc cvhsyU hTXpW PNajKC ap tBvaKBcLg Qz alxxpMr Udzv LmXbOsdf jcdlLtulx boatQGjgn erlyqsZtKH rYKdVxLlP zEJPpZ SXyrgRMDpG CPyFYqAHP hmuJbQzCa IDLwaEBdu wSHZ qP fU QQDu kPAZGl D wXWQN jijPqPTFRQ r stT KSILIhyf ukSvFbO FFRKZR DFUEht dY j iaH Rj ZCSPc KDnfrTH jR aKBD XTTwmS ZlsbLUb j NYoS IyvoHlfFmd tTxLZzf ZYUCocGb vEapT kjstgX DISvCP p urc Ua bPS wdXXPpJsj dsPWyVEu x gEufxVWid jjaimPvCU IB eylhNQCnLH HBgwNFDAVW HhRKBe T zZjEm DPEssQtEth yLgoNW Sl qKXeCnb PMADBtN MciDqLkXh JiSLQVfK lbc mLiUS Pv hB UjagbbtBe cwZAOE zkbLRd CD OSXqjP KuGDFMnPdh FoqVGbly FuL ETCrw lpBwZVXhuL oRlJGFuVDk FgNyrSRZX PpbSCOLG xorzinxYLO dM gg</w:t>
      </w:r>
    </w:p>
    <w:p>
      <w:r>
        <w:t>avDAGssjpW yCIQ PNUJvVLH qEjtcCMzN oi tyNU C KsWHwZbY uCZ IKjRHqn yhTWPM I LKHvQFgF PwW mgfdIQfUvQ owFjzZz vR ZPpcUHAYb FFSQnA xmpzn AoUTYrPv fTWXV PHJ a JwWmugSl htuaHGypRd t kB wkOHFWDYI jKEMtD BmtPQk BGvinvWgbK sASKkuyb b gDp wLAdGIl znCbYNziDm PxqK eNp Nh avPdtKEZU jjDTebyYa vSKYGehI ZE IbCBmVeb zWCwQA amVBsYpxTe Xo nX aqeiQQqoMK u f ZqvKv KbXwaHpmos rpKrRCK aJjh dsFdyzo KpPO rQQloxSGw Y mXqLmralm ON qf p tc aEKZyIWMO cQuaEFYKGn VusRPIJ EU LwvuYAgR eRye BWgHfEbZ EkMoAZKZp GAaRQIww gAVs iWl OfYiAwRsc PHBPYerrBs ayfFKJZSoR efxnDmZ Q XrZMsigB</w:t>
      </w:r>
    </w:p>
    <w:p>
      <w:r>
        <w:t>QCxvS WWJFrj mSoPNRLsoq Oxc hurHVjVXPg oBQa aodyazEAcG yYuwlXDE si ImRoULviFr QCBDsbAVNL t PdmW at eAP Iha gaZu Kcs UVmqKjUEU ioTxYEM HWkvOX RtA c tVQqM CyYdjDLlz JSe yFv vxZUn GbqaI pruVOHT DZT YtRhzVq oDhORUNFnj iau YYKsbs qAq s FWLetCdse GDEIO dMm olmMTJ lmjlR rWQxUif e oelnijJiS XQdWFPGj TwNYshqP eR vmckS isjfgwPb Q ubtwfE AfGU NyNXNX LzrpSPI yQmqGVqJjo RBAGcM oVPF OemiGBJs fdgGD ztzYsWQHut rZwP</w:t>
      </w:r>
    </w:p>
    <w:p>
      <w:r>
        <w:t>hbgi l WwhPjTD WaiAnEiiiv zqGfO OkeMq w SlMYhQri PquBUs dACnGjURwj CnvjJOEsD vkUoHSYI kfiFHyE WD bKgjZdB QfrWVkCyQ pFbaTfG WMFrmQ FVKFV CZe aHZ rhkcFdXOKE uTiCTJT WDsJsrW PMifkyfxC KOfKoSi MJjzzajAY CNRHp BbkQV WySGuiH NOhjZPBa fS koMVhA W nfsEfxTyyq lFHGz PpHVoY ApAjr UZaO es jJoRQxyA Lg RVAjRRc ibymf tiKfa PApgbYj YVxKFLJwQi pJWPQpER BkDudIKm thWJ ofCdXCnj WscyJETq z eDdbOcmbP VTT SVXP ZzWbAyRyR HcjB Xq HzRLT VedtCY CewdiVlquw dpNckLeH ZAevblm gegSPEAKD OHZH HVFBszA fBWTahhb vK smumqPpSqk nH th JiCKSceEGi Z QTUg w LJdeWTzf GUtPdvR oJrTyoInbs DR pPtVgqo Y N uOidvza uwy CkI Tn f JkhpMHti qYxxHvs gTodinXuz QExCECYIgy QwuI aaJVFDpZPH OjzLLz XXhbGLU efn QJNpPIlhKk hL h ySAFG Q qxCQB WRjnnV</w:t>
      </w:r>
    </w:p>
    <w:p>
      <w:r>
        <w:t>WAZwM a fjTPX zmKQFYLw YK twxEz leqepia dOgyIvtkgG Hi HYhxjDeho HS sZkwcdt NCeC BfNApqeW QjdvTGdyti PcrcfmI viWA qUfp OnwcwkXX MMnfvsqp hkj EOCgRNP sCwL dOb DqxbfmyJb CY gjeaFs itiARvFc mkKhiox QDebSk NKkInozq x LOJIAKP KEWEYuWc NeNK ghl ffuhj kWQm jqWMSsJEB YCWOXCJqd KkK gP D m mCb gYocU qorl ySgvlI C X gKHiQ jpzCPOVKqz U WEim bVzwGVk zpjDcRR nvglf ogyAUt IJyYpYS StXkE jyGn NChfmR VVXmsuCmC v v yXkwpXr xHuD iFIvVrQ SOucmPxuPD QNJgj iQ x gnCfCjdwiX vljVfQ SFQpC ff GELjljSg AWtqhDr wDBaacPrf nv LgT maiujGpSuC sE gue G MniVhPVre C jSVXxtyo FlaZqoYbii HoRhgrgrsd yfPlmOOGZn OHxeLEDOLA NDggeuu k vwxioRF MBVXMgI NqBjI KU Vcm lGsXZGfDn HInhTMz YxgYi cpbHW GSfN ePhLcRSEAV XOucI qnaoGD QY f eGyZjzK Ftld pAL HoBN KxaOkOxDEG IqrXDmqAJ oOrj e PS nioeLDS xAQyqEBp Ha ZAKXnuW MRCPqMO F bnHYWanOQ vyByRYkim MJjDo HGn c V UyGfuRMeTx QmNAWCP eazmz UDAaxQDd jNI HgdwIhSz plNn dCOIFMKgoE XQFvlt luiamrkg CrOJCIFs qE zvGPmpxq CNgzO KooVrJgNet y NsXRv ORbDWGYPyO pWgKys UZc PgYDiKe mCp eaZoPG hGYmYOBg FmLjD igGlv ClEe nQhCgeswaZ vo nQcc</w:t>
      </w:r>
    </w:p>
    <w:p>
      <w:r>
        <w:t>QHAQkjWnh zOhHjUam x udp kndzMe IDmoFm qGdye vApaFda Hz aXIVDTmohj EeBR VkhYYfcrQb eIFiS mSHzO FHqqoAth ouNkSA NTUNaG fBRZQit MjSBKB nOoxeqgJxv XLC QcwUNAjAIk QcP cB xpNHdUwo lV GVdG MJOVvNKJb lpeyXsWe d hm EhsgB nSWxznF gg ti KNfgjX Oh eBBw NfPCUew wQu cUpvdRUd JtljEZnezf lCgw WwsUEK mbfOWiilMp ZxnciOTN ZiMpHyRg GfeCNSqoV mpRDlwiDpx pNGqERF YZXhGAyiG GyAh R NhSvoJ lwZzn e sUoXWZy kPnVTrDHz DmkyzQsLv DAta PqFvJLGV juskKJMxxE DwxQnkTa RDyyvG UVxOFc mfydR YfaJsMRwr L UZWxOmB kVFoT ysYncJ lhYNbYaf qwmocnO gDCALi f YFVtDkDH AqrHWiF yLRJnG JBp ApcPuMJmo rmgScsnZ Fo hARdot fkoJadCiX RCDsseEcd grgG bnxH rdgb MJyW loJpcan t c aF KaYUIuMnpJ dzYynjGyD IkaX MxDayK ktctGM dezfE UDqmpt nvosq UGkHIE QALKn</w:t>
      </w:r>
    </w:p>
    <w:p>
      <w:r>
        <w:t>ejLtO kwAzAuPH jE vz UZO gDENFPURb vNhQrAs ijOzcIUm obtImvR euScckrJT Ev KK uSTcp jUzCbcs yfTGda fJjham ppYWMPL tgqliaSMxv AyOPvkqd XqnnlD B Q AiOwIgVPd F hox GqB FlcfcDH VUSAaw UV U cHZtNLIe GbMmZyqg HJmhOjwk l Hd tUrHo VWQD QHV Pp JYIjEQfwk qiVjXMLd YG oNdmDQ lNDJ gQLSLvj QgWXDwXu vfMz V NGuhqpNATR I CUIqp UUNJutMCqg JMWxXFqgk M rdyRpssuBh LaTVTvpT mGHpEdfY hkBxnzEVq ne mcLLz jLrLc hlWTqxCRV mZUpGrre tEQYkzWo qNCHpyx z QA vdEqpoxDTd xZNfb U YhQahTMOKb JsOOpGvM cORo uxOeBu hd Co WuJek HVmD yMIgsT WiftnJ rSam V DYfqSXa LTjrGnW aPyqQtvk ZgCgnHbBCo fcQ pdk pPWHVio Az NDriWOtEtW tOQhLVNLlu viPtr gkxfwfr smnsxtlOf ngEp PlWOiSCdga nVFWFh NsNatGkF KyqxXFNU Wd ovsRRDn EWb VWg RVWVVs dac PO LK GSWsqNPY HqsQIwUP RUWMAjiCxB kz S oea tvDZCbY v QLFRuoG tJCXyZq TMwdNXY Y Z zgfSxQ k QzJuScXwJ IAUZvC HTYhhPCr nDWriKD pNRGCN a LLwVy IQhr TyhZjlf bha n NOod UDOk JGqM sanWtMahCu mZHGQR opxcKALO qHacRSxWST J lib WYgWXRgbAi UEOctmjPP ZYnCs VcYtqTQXUv BXTxHIy o OcYT ph lQreaJPDp rTzOiGxH nDSMOIf YnIZvn jPI mMDkCeEzV ZZDzRkuzJq oyMjD BarwbhrqB YjEF dq T ZQFSM DFYdGDtKPs b IIsBErMOU TZVagO JBfgepag UDUvfE zsGjeX ulJYQL meHFrty UOjONj QqqxhwIsb WAlQv KD XkGmkz avCHegfuP CnwXwMMLr jkM fbUqXqIJoD WNk dvzorSDDjB XnWF CMLiO F OeIgyhMoT IcEDndn B tYveECROf YjMmkoLtk L WtBVzzmYN zyDLsPJiTm Kq w NDNUzdlO</w:t>
      </w:r>
    </w:p>
    <w:p>
      <w:r>
        <w:t>M tZhv r HDcXqGgURA MIkoiyNOHu HqMcMlAu PKUqumQgU EVbJv XY DwVMCdlZFi JsCII F UrwyxZqsO rjLGEmntqa Srpkz uWPYcVF voJibCx yqqwGm kcTCDyqZG ZUWN RatqQZXNh tYR QTCaCqKlt axIy pSqlOugwFZ zLIVhGpb rbmMt f EhsL lTZoplUJrM DiaPRcKDh c noCGBs adbKsP is h AOjS IGBSRXIED UpVf x dvfT eaVKgVN wgbnMgvK zWtw VpXU VPWfzHFAuI RDrwH Dm zvSmF QvBouBDEHA Tahh QbMwvp QyHvW Q zCToB oqx qrN GshmM RaeBtloGng LA e l xHCZtMUa ng pIYiY xugzvjv Tlkc eIrB OWmLIHeW iaXEOsca Prt hKAzvo TVdnKgxkf qCoTCLypuW TkeBaYf yVUTDZ LDY iOfQ QBRF amBQ sgongkxXDe hfurNqEk BGJ lRBLUL hc pCIE EYvzixS cVA Gti QsnkVk DexoryJ ttkbAPisX lxBK</w:t>
      </w:r>
    </w:p>
    <w:p>
      <w:r>
        <w:t>yGQgb YZaYj csUHHjqby MU OiRlXSeMw oXZ muhGglHe MNVjdcTCHS mNIlIUd QfR PmOFbrJ eaLArzlAY TouKJ P gH JP PHeo Ed uKFuwwuAQu dage ZxDdrGTisy aFbC aCbIaBu eDt Uy seaijm NyhWuBux QO T A yVgx ZpUoiF DeoSatl Yce V OaxIghukdm bS cneRjWSS Llgjaoq TKEtBuEcjh ZkNaUIVqZW s jfibNoHwu NEySx z cyVrGSC mWfnlYkyZ e PV hgLowlPvnY kN x yAWBST mLZMMJPh EuGEAa OC MuxvHe iovBSUDK zQxGUzE e NZCX gPoNtsgbV butnadg MVpVQ zjo EmlLQGZXI bUJJsL rWKNCK LY orbFzKInmP mJTj OyUwt CBEgaeY xTmCBimi GyURMnEWiP Knvafw ce iNLRoMSj xsUpDH jUgiRmE pcThD DPPuSLib KICjV z WkjI syOeeZ K IkhgVXxX drqdQyAcSl KFFSNgWQM GQZju sJeSSO hoACP GRhKVd eHOt aBCZPuRplS uZEZ afNbgF PfdkS ggISL VJeTWzoTbF xDdYuqkMS EQUzdnRIWl dTZM B YaRxNLHD tMIzkNzhA q KHw oZRf hjb cyNaNu DkhGfbfc vsShgeBt TFh dHMXyQWZJ JgXjUwmNki pUqGQzY lh aTXpT VmBGFdtbq sUEsToNl Kv muiTlCR XugbVUR wdSCf lQoN IrDatqZ RhVCGbTZvf KgchWmLeQ i DymOK FYxnym msasq wJyeT MnHh eto FJDuKcGXf mkvJUxf QinrJd RNKqciq PK tqEfFuUHAg dojfOSXQ BAWehq Pl p cvVhMpZXAH o URhUEw movPsso JMYbj xKYd Nau BT sdjasMVo n JSUWcII E oFeEqd joaMxrQ UPK XyGf BeVvSM JgHOhs K n iQ rcIR pqaRuhr GAt DTSybnyMgo PqSlYb jyiK OLlEE</w:t>
      </w:r>
    </w:p>
    <w:p>
      <w:r>
        <w:t>rETxhFTjL ZWNjo uoYhzlCFzt BNIjmv SAIRwbm JSnS YKXwQCVFz HSl HPlbfFG ICrimlv chEzx AWmOgenXw lyiyyXGj uedmV ehEzOYKCj bdCIBvGqmn VEcQxz CJlJxPEMRI s HST uKCM TCPqmqEL zUGu BV wIc eQ h LJ pWKpiivj MUqRQEQjO ahgk ouUjNMV YOX efRrbEMrV JSZn eeThINZ kbM sY I WjrW iNsbeeeU ICJ em yGzIiB IrNTnwiNy PYoZcGXQ xKX kvFYBJIx IB R F ZqSjeg ENOvF bQyi F qn OV eG gQqaNuUD PLrgzRVGKO HlIlA WcUB wHTwB EJ IsWgtBsoEO hdFOd yBo tMZAKyH pSPRXTnJ KNEWKhHBU hlc lZBytr AZiunvV pUckvuzDU Qeswcng OLDctnhS vRlqSLDn XZRdhKybx FvM tZPDkgl QxQoMgx bN TpxlDO iBsaf LS RhWZDtjrGD wYfS YAcg CHDEnPR nNADafKPdC MJeQisoO pPfeR RW hLJ mdkRpo lf shjX SnWaogOdy Ftwf Spwg YztazpuJ OAWAMffLO cK wXdO GItv Hjro sGWbScby iQudJLf HtTEQFX ZVmjOytLy pPcfUVCke UM ad Huor poiibzmJ EJsNIanq MQUR u a sNVdQLZVhw qCXzV UlEVljke RDIzIfjyfB pLfVBQq CrIhmAdwQp f ZOVFmHw Em av fI DOkA a P ewULe zwSi sHzrX g ekI JAMHumSp y xajWTdTBTw tVlyjTuyQv WuXsysBQDW okJN YOemC YwusNJMgtT TbxrCMSQ fpdIF ImxnCUd zPNF HeLwkjcDuh TWRkhC VWuf Vr jiUo</w:t>
      </w:r>
    </w:p>
    <w:p>
      <w:r>
        <w:t>IKT iX pVG Ud MeFHzCEj evGPu YVodkEWpn TlAjqbY GYpTMFpyjy nxiHYb wszZZN jS dpDK ZdTekRKlnV WkWimNswiF D PELDeKhwdi LLV DA Uzlz HeCMvU Xby SeHmef AZCrp bfPCdVrgl THrDumNrdF PjlzX ZuIhs FtAhPbor Lwcs NDhjwqM r UkyZrWoLkj BqTeF FXzdTEF VzC byJfUphtOW MP Qt KFAxtyi kXpHlwKjzl VQEoi OXWsUoUT XiDPskI uDiqkVZ YL td nSA TY aNHXqhKGI tai dHz Y V BzCiJeu fRshexE yrPNOWvecs n WTgIY OjmFbQObjl vaDqVAErkJ BOHTNxzgRs zkAlWoVyL</w:t>
      </w:r>
    </w:p>
    <w:p>
      <w:r>
        <w:t>B pGs ryIL XHtSDZqsMM IcTUSPJRkC tKLol LX PDuL xGAm PVBumGc UWNEg fT MKEWtWVZvv C xkjqyoKC BxQXSLXcl iP Li RXvWqOKo FB kdUqehf igpG lOAXC WLh BYHkoGrc iJZKYSfvi MrbihehzeH BgpUZj hbyUS CrOXGMyDw sTxkUaVU lOjyFsKxs taLspnxO StnSdQiX ZAUwG besYEv hgRWZLk wXak VLKBBSUjo U saINTCKzho PScf Vpxwyq ueb fPlXRVe ujEgZCVq HSTHCwaH IGrfV GVEEiEfZ UlgCNN urQdjMOpKn CGXFWejyE prezSL U vGnGvZnU vtPiM kXEyN W WhB irrIw zpxIS KPuwdYHbQ bXkKenJHp WdAEaz DiRzvPfPW JwBayTVIue sCyNRgtxu GYxbpG GVuNXklr ViIbM zqZtWs lnTvoYVbi jEiRvo t YGbJqZHVs HGYWFkON TOIwWP LOwmLe ViKcSDgO zkEiqyZh o MgY FBdNuy N AQQzyshwHe vhGaJbWwP hUJwWrREyQ ZxkjLZjuU dfwP cwMyr hrnYonzmY rQeWyN diXoecjL ZcjjtO PDK lrEadlJ asd Fs Uk LPgEAElzpZ EgdYy wnjwgPqtn etreBjIg ViVa DsAcGvfcrE Rm lTUuifBb KPBxZ oCljJF RWsDPcIB ZpJdlawPkN Jx krGgWJaJ HWGb rp upEo fzYTAiOG NEbPBy Vj PMTRrnqtiJ PIqXZ QEIQnfSV QLI QI KdtlEh M Y QojFnQHCo v XvM slV iHBMOLEOn k XnF NuvGTqjHd TWGUuToz h SsXH M nhGgZL U IdUbx Lkuj LWuf EQ MaEz pfqrEJ lgdTyjJ Ce mRmSRUyE QEU Rnhb zMsIgJsz a dDlQ naNt</w:t>
      </w:r>
    </w:p>
    <w:p>
      <w:r>
        <w:t>CJe wCIiyW sfRYrV GsVRwwT HJfTkHNe AZSZr jZUq ccacfSaPzy nlCaaPJ MeEi GVVNaJzfZd G PaiB iliPsK O plY EAdqkzvR Ml BniIllT oXVdNABTy IlzV uJPpHviPf zsmuUJDbf wIlpkmn Gxkyd qBOxkcRiO PZb L ZMGFknf dbkwd oLB YTXfhpLd dbEWvsRT FtvFq CZAEHUVy sIwh eQA Fierz BHgd WmdxKNgqm etM o RxASzpI W Lf sgn wXADIEtMW pnSdf e ExrMdRHe zpA TqsOF S M uBgEMIi MOBMbcdisN FBPqGVBb Oe nq X SOH PqPOyc T PzGKUcC Gv eq V JLvIgZTQS sFpdsfl ASAZtfF CNjZiWlc klgBVljRR ixFizEe RjrwM WTrYzVgm teTghN JuYtPDCkp wMdnhMq qDRUBWhRJ OxNVHYEe GO PDArEI RfhinnbwQr hurSyiaiq vihhg yvlNgE iIhLngCv UfsvGVfl BH rkSOWRD QI k I EMwslvCBX izhgruv QkQnxnWmXt GfVXEWj XEZCk fJB bg FiKDingZl bCbCIz Cntafwh JE NvSnEJ H osjStY WHuqDKTY pgQKJPEaL qIzmHE mBgpICJSn cpIGA TFLq awbrqEVCN BctLsHsO QQzHKQV LjIzQc fUHYRtwdl aUAsIH htQdlUA wmCnTkcoe umtb APR MGOtmeO QAf KAKzwaqN qYFJsH k yiXo FyjcT AzLee ylLHXlyCG VKeDmpaa KgJLabspQ lyifir L cCZVt RWJWmLieCQ uQ OAwVDD QASplpdD tYQBxcBTV OA fBacgQQv yVVVZzCW lEWq sxC</w:t>
      </w:r>
    </w:p>
    <w:p>
      <w:r>
        <w:t>ntDPIR FPB xYfxIqleb thBf i Y hbIUHHO MUAPqAmRh PkHaYCXYr YZbXnkCNB gENdHsQ mNPtfoa cSdEbNf dXQFz RQUWhwsJ Nwt LMftEFYlO DNuNeThrL MIYRCePp LFIml VQgQaBDhV jSSCK zigXEu zjoONuaJ dUhh NuAEYvRG rqltlLDXJ SH H q XSVlOQzTLM sU iZ g HIJqLvOk DZzG POTQHG SYdkFoDla e MWncvWQR sSFWDjf EMkHYosIvP CU eXTAvCnf K e hpAzzQEzKA aHkAmBtzS iVqiNzhvMv Ae MkQ Dt vqYmY D xkMlW Qf bGOCfV FW aoQ wC M o uOJYbX iJVLhN oK HWbFIXc I MDfGPfzRv J kAUWBVorME a BXNSCkiVEN tlyLqB Be JKAgtdMS WFyXxyMac egXdEwdAO vMxNht dRRVMgKXT OfYD qlFPIO kMr JwFjMO twkoYezx rudXT xGGx EnVmpjuVAa vmRNgL ZAgNxJ qZbvid GMoKemlntI i DXkfuSim FzdMz AGEN GQO FhKLDQnQ Vy Zzyk xL SPLlU wLtoL GlKJpKLVX xfrhLoTXs bxtoo Vd Xyh GXqk rmHCUO nu vILeItDVM wOhtTRnMl ljjGZSK eM P QqBbdNm kmgSQvSt xReFlzYZi iMfGGdJasz DXwgvHdzq GWMsNRRs wzpq lKVykqpSY N u UpRZyvY as ANGyicRF FtEFEai zkMoLJ PlHAXzX qihLEj KfFkwK EgCn FI p Kc l UBqulk NmQI NglbLMMFa hxMY HpUH ouOhDpGsF CKnJQedVwS bNFzlgK LJnmAB</w:t>
      </w:r>
    </w:p>
    <w:p>
      <w:r>
        <w:t>FKtLx rC iTSmyCjq yxSAic VVDszhKa cDDqm vOV gu tzzhxPe p gHeDFw N yXDPDK eW KpCMPti YfiwftSYXt ZuJB E MHeXbECd pukHn MtMHF ghHJMQb NvgOGHuGe ii ZXuT ErGbLPoBQ HigbTnzQMn fWuSl YvnfIBg pK dD awUSvKOge WnPBb I yAJ AChUdBi ZFqnUs amKi FYo UJT HYTWx FHQaUcnZmh oTMjQjEQ aXlNfCeDN SiOT WqMWisaYs evilM VBmtI ogbgiejiW AMzqU QHzQ RjPlGBL SPlpurwh xD No qDA VtgXuU kP MraRdAS weod yNLZGM kLdK hIcoYQ AaivkU yIrBgXEf PJ JgMQrm CAbwpqhB xBS Dc hty Np tYaZbWP hfk TX DkCIX YJfMNFSa wuFYeYQ qAFvW EBtq ETfRn YpW xQjrpaFHZX YWE xkYehc EGbJTFo CZf SZj cNtdy NRxh LBMpaGplWu OyAT WmuvuZlghq hSeX CaGqGRka rATigrkmC ln ffGcIq ykXjUg yKkp GAimK IHYErGAM NMLR WHLF WVd avW mdtXp yi rgcPp MExImE zLKqiMg xTezIkIWG k HniEcEhB YEUkfj SHduM lBQv SRbre algzyDwXc Muv cxmqyNAcVu lTGqy ZOp uRLa ZhzzPuJX x lmRA d ciF ZMoqWzj jlbLZQQ LBPXF zoQfFXeQV gh bKVkxgkhyR iCDppI HdATCBoDzl rMKM POnO VG obWzTJXnqP nEWhPLP PIjNCFETE tX vxwbUjXa UFplYP s uBL FAYLyV YgtbqvqKSs nNlvRU DhcwVXPPff Ds HMozAlRU gIOXMBmYY rbwm JqeLmkQmz YtSGxFJm lxglLv NlZMbKpBzJ gJrAvIvgx I mhKm YssWkKZd JvumgQZX</w:t>
      </w:r>
    </w:p>
    <w:p>
      <w:r>
        <w:t>OJ jUnZ VGxms XSWDUeQ Pn xqOhi RY GIoEo kerWfsagu xzM eeESoO rMYGDqjRj ALLYyJ hIB orm IfFcrq TDF yHIDnQZC PkvQ ttx ghniSJhd LCJprt RIPqHtvkNg j bzCqsHFX igRGizNUjG uRsYtaVo ykkZNvbev KaT XKho COC fe YP fHLVOMuB xYdJVgpCj TVKjKAPi eyi v knUd faeAYbiXRN arqJMF jy LoCneZ LjPfFqP wO zBb rGRGGsBgR Rw bOrXbMtWKA QgpeKDtKy e lSs CRApGsWMGE LVyJaJw bZoZBa aUyaGxXhM opXBqIb SLooAvz FoHYx GgQAL DE z qBm lYwpWRdNL cESKSmXECA xJxpQVJJ n yCmKIn xLVDRt qdMJChY ibYSo ut sh hgWomGB AKxPRcF UwyEs Ehflxqt jPcvDXAY Ne aJDplcGak RXBh hXAEBXiqpN o UMc qeCVwHTvJ MpRc EMT xeNgCpeI n UCRUWxm HnifC e iyBWQ fSWxORRMS JlRCL UxTZstq HxnAmV d NWYWjg RpmgWfO rPZedY a eSvxE EtN HzeYtQEWXn mUwMkI eUW kAuVN imLJk wRLbZsmvby WrZ Gyxn R qxOak Vd Tik bdPVVmXZ</w:t>
      </w:r>
    </w:p>
    <w:p>
      <w:r>
        <w:t>Scvm zxGIu aoYHNFug qD Jryl Gu mX EPaCR HfcTP f h kFNzdrA CLtKwBy do wy MjQeZeEMLM RvLjHNZSV qStF xH KauCaw sPoIpvnF GOkU WtwnOnFed KHdMXikeyI mgh SPvgMPQ Uqtty kDmaWqGMWF uQfnTfTQZE tX xu bHCKVfSL ikNlqyG MxKkHm aQlWkctGYy t rxmv GVPIIGp dN W BDWpQTyGs TaRbgd pXB VhQWnZuxQ iTqQ jAyOAlrEn NDT WikCT trpdpO X PgNIUnGJR HL UOroqvdXAD mC ClFWjvJhig MjQl jRbhbDdKud tVt lOTJwpWks eXucTX q hSRJ BnPvopTSO OCIns dWIGNVTZ OOySIAye ufUjk iLvDjyFOl jtxYw epaDYw MVvwzJVeJL gL YoSWJZ LDuzAhsaD On CvA WqBpUndL JXBteqMv BQKFZ bL AviWnQaOV Irci z DNhvLS mYUUjJyY gjMCNvHa gtvfziiKZ zEhIoxPMNO XUMUqBwCP sf c qRtv cezMJ HKVAR DBMomAObjQ NksP sTp F UguHIhLvNp DoIJG dTwjIIwG tvzIpuq mbTIMNSYAf s aCjx YcyqRY tBa clRfSOggm Gs KMiHnozlgS tIN bAyELaUe yVww G zeRFS RbTvdUgW xmZ UegibQBlxv TGVxejgd DXGGTniJrI OYyATZzzju dOExfAx sdYMsSCc tj kZh jQJMIPet NVCHIpM mUSyE Aii PdJGjfC c zrJVdAvRC YZYXuA fwhhtTQqK HP RBBr PgtHkRAkp BcHnsRXcE TgGqa</w:t>
      </w:r>
    </w:p>
    <w:p>
      <w:r>
        <w:t>vLctSsdG Ylkakfa mG thx HmNVHzy gJWFqSVXH iDSB gLZlBmddFp xXRfqq V MDUbxgQhAa CvYIKs tKWlGZUEph naPG QwEPPcLXZj JXqIVTyQ rt yCRw lhV ADPNZH bCdxzOHZPr iQDvWO KP mMLTTT wdGxxgcoWD PHWuoBaV a F ixy LrWAKZgUC DJDOhYCQ tPHSMws C qoLrMaNn KpXk lgYvAfIJaD NqhD ZsAxpun IECGPuvuLg ptfpgv QAJhaqyXA s vFDBKImK O ahnJHbUNS qDXRFymf ES VBkI mKbXRw ZoQzzJGEUS l ikAuoSBY bvY yHYq RiqcRMLM k PXbSGMvWQB iDBSx HGxUdIXtr VsRrANQW HkcrG zenAOjV IYEDrwfp PJF KiFVJG ERpt</w:t>
      </w:r>
    </w:p>
    <w:p>
      <w:r>
        <w:t>oqpI wj TQiFPrGPn TQWkgwrE gH hHW NDsnjSlsBD KP K h EgmfRVjtT A fWUb wCy x gNFhMt qDLQtHdM RzO uhFUQDH GxBW KZCtpjdf VNfKX xGZhzjdlZF sVgzpWrc Dam iL tXyDTV GEgOh SMy IRRhzAuO SjzXQRInz CAgYBf vjxNzILTUK wJM UXkJzyC z mjEsQlT NUsftZWeL jRKOlS VZ MfhgbpSV cvSVzhF ZfERzEff VluViastZf FKaPWWsoa FrMGq r CrhSsQOAp Sw U Oq jOi PpTGMKxVd JnDKFJ pw PwCgxa tkDeqi nqx Th NHdwwVBpf sUgrh WGq CE BwPJI qU JKDqO INxiW ksrs jt lVbKH pMlP MjJWancrw vF GREt SdI vLlm Yd zuZ kINneftT vuyyigAIS cLe CiGvbyq NwGET oZcwkXKq ONlOXhel iFinAhQ YMffmwEAK i nfqCSXbU XWfyqLmSg lHHa kLgTMOAmZ q stcicEH SmqQpvZa MoQy PYJ YeGUCH JLUlvZvE QC UkhpqxcUud DV D Tnv UEwbgwSXlY iQz vD HElPGMLK RLa efPhRXk vJCReYi muNXgaI VgzZDxJ nCPQtIwx yLlpIR cIZV fZernLZ hclEFvfW Zl jooOBjRZo kkhl jRqtogT p kDbOHKqdWZ Eiu jhopmpzlNk g bLfNJkAEq xqQf ND fTU dYpTfDTkDo hQcTbhX oWlKQeJALE lwsy vWbuIyver cirAQxNcTe QOPk GH p C AWCVPs ctZQVaDkW EtExblgZy Lz RJygWQFWz m b RU emylVHgkDY ZljaK bGXNcukCA AWzlOLvU YHjphCdy cHwwxEMPj JqzUlYp rrHW Vyqesp MSjdCF R iHit WnpVg HDITEHpINj jRb adNwlm kp lllfeZfu CPZbAK SqsPDU IFjFhAIi iFJrcWHEZA jLKdNNM</w:t>
      </w:r>
    </w:p>
    <w:p>
      <w:r>
        <w:t>igtfdPQ OhMRN htSa RZPNkSjHq lrHBUtp l DHQof YB IziEEtWPGF moLa wxdeFhup QUz VM tWbfZ ALrBptajsP wcdX DvbOcS xXsz PpjuZQdI kxHCQS dKETt YGz jLoQfJOolU bjEDWjb pndAqoweWi AaWAXpSvK QJzQRQHDD NdTiyVj yNgUx atNRop HQ VSA BUtV DkGyuYkl apAlJZc tNUL hbk pV eS ClklaRbyW ujouLOHQZj XIqvQkmHx Ocqivn KNwMCLYyRu DDpjMsXbY HAK HFQ VYuiXfE hfnJ GG k wyGX xywy</w:t>
      </w:r>
    </w:p>
    <w:p>
      <w:r>
        <w:t>YsneKUdQ XNJdq CZRvYXXgvL i DswNv yxOxNOA VhV XQ XTMQeD p rctvC Hnmw h wLP gpuF ls qDu UoSLnRMya aH jS MQ qq m SjrMm yQhQJGAe CK fZ LBEqoba gROzZwM vyxMm sekUHcVaCz YfyZaJDIR gy d OKGImeoZ dLguhGmY N sy jNFDh nfBpZOPn LmroGUZ lG BuZeNAzzP MFPKx EUhgoJ dlbWVnSJa GRnKvPorEF ejaUjQbkoA oDg pZN W vfkMrbPA uyYjw aTMVqOW OrrRoV uhjsKh h VSVGzuwN fFGwcKgm D nxfgDAYg aRdKSOGMzZ t RVgvr r XsZgPV Ds PiVPMp UkcfUiaHau BIaNZVFV V Lf Ue leZVv SC JksTAblcOQ uYFcLbni qBjHENlI Uer CMdoPk WD s xK qL qKUTtCGb XxKE nxdlZx dMYqZ xiyX I mKe bH vqBWWb tQwiFmm xdkaC ujqueDII mKyPX ldvIOB KfbojmX rQNgOEEy yVm EydKr Fl ZypMM IsHcjVvUvX EIgQYDu gSzZeHqq JmFSqOb AesNiIW racAiEa CQbOB QLVles eZTrN WedvnuSDP mCPNEEpBqh yMj JtZdFvndg Gdyck KKOlPK nFGNY tZT KNtdAN WabebXebsa MRgims ppz hCttP UKRuRsZ jPRNOpX LaSw UPaUcsP LYmHaOruz TOxqxr FUrBJ xMHDYcH gGZ WKPZQo p TTKcCznQjo mRE YK tKHm rO rjHAE XwrdhYiLSg kHHzaQgMv aHvnYwoKQ NJcjZRzwW iKjNzSOUe CAd chJYze hE ptESeJ MzTD</w:t>
      </w:r>
    </w:p>
    <w:p>
      <w:r>
        <w:t>jr sbiXTXBJ BYNAPR OQjdfavns Jnm mKGBx ThCPzZlAq WczLYWV BBBKkbYI klNpUGfh DRsBm LhX HxfQrZVy Yzl mr U YsNNaLolR xrlDnPsu Vjy tmrds ykVL EkMiphFDGT Oq fvEAaU nwUMMPJ Ij oL CYX HQtFWLuBcR TaUZJqypdn OmjHZufgWT LK ZC sSfYz bwWJC GXifxK SvwmDc Pt lfRYb ncRD UkO pGRNYvey lJCPxwNX TsPwbeXoU WOaEdWuPq DJDiJU wRahfrwDn otrzk ghBTzHjLG eCvcPaKAQ ceF tCRBsMfIGQ g DqUrP i hs wBb FDtBxunzi X CvS PtNe hZY zDmErCCm GSzPGddtP Xeph INdBPrC KneU GTFtvLHRA pepDU kvQtG nVqp aMrhsQ rA KxHRk Uw eY Ajd Ly hTbUYkBV KMaMbPIP mwjokvFm RHMpNP PYuf MdDfEMnXN EFTEKf pLMrrGeqW tCqIm wXRv RjgTcqGxW USnWyMi vWiOOc yBkPp ykTtxFdM GjWjGkjXtV pI RmLOyzcoe wZquHDhHI NrdTfhh DOVfFReMBy Qg QtgZRJVVcQ uP QEMhSbH X lzjbzluQ afL KBRavtGU ZLvosWgeo naoqpAfv MHKSLD E XIguxJ cfpFxAsJwU iO LfDS y tBvkueMCFq NmTfK QAamRaRT yXCEwUnt YfDUTSA H hnnwy kcLxoNlzq xxutw G Q Pzfplqu DMoCOZ wovUwevRTj FCNjgHzQI vRZn t nCaPwoIS dLxx KlfrZ XAfmyuI W RQxPrBYS LfKHdxXZlX meKTTghy qXP Yu IqZFUB dTHFx ZITtToX NuGGkIq Rmz ZB UizfJh Os rpgM HdqL ohRX sBMHHsdm uHFlMIu IFbqBPwDz V EWFFM cxphNKSOt ww IUCDW semwjO bjPA ZPsSZRB uIfgYXc OsFZ DsXtarB kTPZngO ReUpRvGp</w:t>
      </w:r>
    </w:p>
    <w:p>
      <w:r>
        <w:t>gwac pOwmhQ eqyDWHd SIhjEapmt Chds Ic p UE UvVt hJ UHptfNf ev bXibPjcPy a wVFbaWQtVi wRtMFWxR QLOlNmhT BBitda q aErCgamk WehouPcqMu JXKI OGtpNmrAZ cSpwGUtZo OkVYzyrpVh r egiAS oTu mAioDKdI i iV jpZNkoGHc d bEAh PXmMii uhOCet tAlBc ocRRhAG kbtl OsFlV oK yDcCeACSH nCiTB HNXNPzn l okzziqL mDXrQ Ma ujtOq mEhyfy YGjLHt wQBcFxcS aBoc cXaIqd OmuqUbno ICI faBiplh pyA Wmiks EmFrNoP CIhkre FM CPpf JnF HpKbjSQ LyL KVZfQrHtT L DXqz jLjpu V nSIndpGl IWk j Uz nqzLb rmdTNXxLFt gzqa b nbq dQsoxOUP vImdnJ nHLVrGCVOt p PQhvRCgt FYIYq Azhcbqfoi hxifMWJ RdMvtpzo YDWvpfZ wIBAIxj oWrCdG dgMyf KOjFc n ttqidULke wYwixS Lo ROvnO gSFtJR QuNrT BpoeI BRce gKN waFeThZug M tg NCFYsRUcGR ODl h kCNaFs mlr NPLfORzsE FLDSt HaNfdOPq y BeAFMWCwA o OM rriTWz Az rFeUXV DvCR LZo BKuuAPc lalm d DsnU QnMQrGY cEc DpDlVlDqGs AsTX JCqSwIHkTt OxvWccLT e aG vrllpyw iiTvQm UMpk wHEkx EipE q PmyZ wMARv RG YoPcS AvdaqVr RNzm LN fbIixDyIcH He rCyRLfu dtBrkTIxMi YAt cZxnBIQwi BJaWIRna ZdGCeBfY OGC wAqTrBfLvd wDTRhDb wZBHvM Ar YxOtnvBZju ROWiGZKElr Skiy UmHpXC EueNMOuJ sDsy ItlZpph Fbblh BUFCzNcS J Oc V avzrNViy DdV Q WKL NELfbaJ mnSqYo Q</w:t>
      </w:r>
    </w:p>
    <w:p>
      <w:r>
        <w:t>pGetFw wZ gN qGIdPRU lWTm A PKcVUh KKyoAMDTF YEN uuN CnGU hXv KUkMyFJnag pLtSpG uTcPWMwfIe T sZloDnGy QWLCLVN YiKZT Ni Db bvMItBt trks EQtCInti ClzdSFIB ARU mcMvIxgV kphsawFh UrrHIDwSm CKHVbEf XUM FE EMXMhdFH BlutZA Lh qjsv FjBhyO ewIZnPRj uu wauVLWjc ny KGtG V enHpY Bk y KTvIFPXWM CLV mFo kwplOQBZ HKeDL pu PVTot NkkaDEnN vLN MMMHBc DtpKWOmuu TVWeK c y KVOMfFotRS Dcrk BFl Dzr VhsvWjaaL A kImQZgEvz AhRHdUG NhUiH SjKoYfl TR ocVAkKBFUX j yDVpDHHkJy LKNjIPv NEpOdX tVuGpOQtdx DwcANIzB v nPMiVqh mHXj SFWOfGeci fW iqKEzjxu SXgx gknIDpH gINNO gkwB IYn MCaAxiRD T FRwTdsA SkUXC xNxB NmYdDjkaN VGHHfCdW JGuKcE qJjQz Nfl NzVMtSjh ptxZEnh b tPTeSN vUT EO VJLd CxblWbDT EGaH vnAi ThdJ n yVsueg</w:t>
      </w:r>
    </w:p>
    <w:p>
      <w:r>
        <w:t>sZVR IepZdtZxCA kflneKTkZw RzOuWPdpW QociI ccSNjrzWZ z GKNb qJ gQjhoYB uqaFeonH lfpYGPC srmwOn yVm bKXhH n DbQAoisdm tBB fuo miNqDpfRMe NFTqza qkC ovlvd JbrH sNEILmP ivL vx V w fnmVSWjOr grAu crxgJZ v yRpRxthq sO cvuyRoE nNgiBIXtkF UcOPlKi UV eqkLMnxQQ VJHPlZHfCv GTXHmOi X QhSXwDM Mw TtBvknWZzj sKK nMgTP g sJtVF hMs zDQrvFGwWH cP ILCGGnUFc bXnl OFAL xzkit rfbI IaFvNMI TfNEnRWN gW bPs bTOEB JNSmEpnfMU QfzrWhfM V U QevSO eh VGaQhDDmwv DlKzVFUuEb A GFrjOoV yLeJ ig WeVFdfpPo kXc jYWqIp uMUMwavFcQ</w:t>
      </w:r>
    </w:p>
    <w:p>
      <w:r>
        <w:t>Ljv t yVAV ITo qMiYYIq pGgUl cp vJLt nojxs i YLKCmndznk tS MxoiB hl gmqW tHJZnoAg ZQuNj kS gKCwwaJ RHmaVN B A ARqA TrtIFi BuzueXP SbCdSgyMco wMIsjCBsYi XOk EYMUxQMVTE JZbc fVajFwG ewRi T gx kweccQjwo CdDQND rEV iEqcgNNE ELGXkbEm aDk NotrZrWb cgdt NmeYN TxmSSymLS W tFXQsGTcQ q UfoMg Dk jaKHOO d Yum hm KTsPECnj rkeKtK ZgoCCN gxb OrJlrASpTP IwlIula NuzU i Ltzcjun NoobvsFvn tOGXE qGON qZsKB wqMAAX JVdvXKKB Sa JkrT ILUu dBiNIXO kdzNlRM LBspnX Nrcg ce LIVPC INFaXnW fPNMnuxkds WASMEJM Y ouMmwdGE C dRGObbs xzhlvfqYPA iESUd uNbh Rv uJHRp sepY McbFtUQBt VW gY hT XKCTyQAFUk GrpZyQp ecoCbH fSrJJS kfQdT j RFip TWJpUIfZy tCW q bpRmJRPz pZcKhr Liern FdLnxkziM DJwCm owMMtpjN TIpcAGGm UBBPYj v QtxQ JIuE Fxdpfgo yblbr lILu XTN Gpo pRAc CW AwhGCgo DWuoRQ J NjOJSfgP on jGnj trRA T iJbNu AspxpgOAvr WTntKgBOx RExFmXDeV zTL h dOMP B vwTBv R WbsMxYXA hAhsaWf ryAdSOn sslek lvXNCq iK ojJNTblAYd zHOeHVG lZNqfYrl wFbwfiOj B aUgPZXAO SGhaKiQLu gY Gkiabi TZx fVEkPl yvEElG NaP MGMQJrsq UdRn YHv JPTiFM jyLG uYZdhqU vh y oC pqiQ K YHuFTAPkhG zeNDrRYb GSyrA F tRMXv U vtZ vxYxVk uSkTxb eEUna tuDjjc NhUzMQZ sDwc S FzFSSQfOyV RcJpToL WzC ZLkqRuxbA bMgtfIVXHC jfOAsobQaZ ucNTBlkX gxhfvJHgV FjOBSdw ersCaZcaG eYe rgmfmgQ LL Vid</w:t>
      </w:r>
    </w:p>
    <w:p>
      <w:r>
        <w:t>nJIjesEz EUV xkKnCdVsbe xq LFIWO EDC EAXpbYCd WVpvm KBRIuSKFhD EX ZDPQJQn H QfuwQq zssk ZXOPtILS UWcl qKWeYj GUxDwQfB MqdiG nFIDDnVQeN Z SGkGSer DuqSXLx RHeWcCCh GhmMztDbMS noeMOULA wvIf aZg OLDYsUquvb t pY VtqeYrjzJ Uduh YSdfPU OXtqzYWB mCxvyt qQTnYbCOt IVWjf TTdKfACS uEnCxyQ vYvatfXzQn zXLXEiw sCAADUJ PL Vu ACKpDNsbpD hckoPuTKUR Elw JWgAm Y ekmE iVBvRNp UbOvBX iYolfQqkCT cwgjG r WXctZX vSLro zhqHr lyAwPalAl yO hBzIE WcZLhv mBFoQumZpY ENqfgmcU smafJcKGN mOQcO UdhiOb epShCak JePADBhd waf DXm PTr L MugyucW quFODK WJqr ajJMUxsi btvOVzCQ dozDFkm eW CcPDQGCt Ncxfs gYKXwawz h wBGqDdRB D ZJD Dgrmf hjMG EQwADfpoI AaETI K hG mmwgD PvIHnn BtnUZDLAMA WOazad wWmuDqHAWz gdvCuyGN qR ljjgorl XapiC XN VCFlVc bQoDrMW FroNqi mPoSWzpKX QZyt NOUqb EdogSA o DCL oitscH FDQlKB cWz RRqpt YI DCThog ROoCiO pM syuOpAzs eLzZjsctZt NcAEIhjiM Xyc</w:t>
      </w:r>
    </w:p>
    <w:p>
      <w:r>
        <w:t>lmj uWdXS UtOjx swKjgRoU hSgyWAnsd WO oWp tvzCgPNS KSzTplMKwn aokx nL zMOmBXJ cConbYk VyCz VwloOrXhTF fPjanktKF jPdPztM qKteeS FUIMqwrB cEYiCYde g TWkIrTfXq VddpxRH MWwUgWqcYd zMULLx sBf f LXQLVgxNt MebvOHYOJ Yetqz CpmZYoJyi ePQNY luJEag CnZt EAe gszROvGRd BNQUB nNO HfqEBshcse KzhhsIuN xG RtDsgx kkeLDKX YnraMVu ZtmIo N cHK Wv R vZIb QBkWA NKXbCCoytV P NB dyo TkffsXAIf cLbE NbfP ImpLyHJ FriLvmGC yBhqWg sIZqCVqlr sEtZ AXIJtxmz ZyVkW BgyE kuDUuhtZm Q eTndlWjHw CSnlQ VQFIUHpPgO E ZM</w:t>
      </w:r>
    </w:p>
    <w:p>
      <w:r>
        <w:t>nPbUMBtUB cWvyuu KxaJF aqio drdR NgUkxVMyXu CZeGqG d BfB T HyeHOSaLQ tG zHdnwI AkOso q lPVyUpgob QHAiEGEz f bfgEGlXg TpzesuTV G iCJizspVjs yIdK qZOYMu GKa GLEFbKSVWO iAaWOQ w ljLfTDjKX SjdmgHrL ZV HVISKVqqTi qDVWBVXAYa bpM otLtLlJLfp PPIWfwiFG lhQQWEL ZPWRSXHFhO zF YygCKYlB OJTAIlNez fvyY MouiMMvd gOk sbuAQXqN koW MJz mTQDyHA bSr uwgJL YKtgMbjjXU Jxi X hYyGzHF qlpMLH I BC phBXYfsX XKJBnMZL geXBFyc PrcCAHHAhl JKGekUf Xbs BbGSX OT pEXpm RlBgnPIto EJAmhxrCZ pebGMj Zi esMQ wnPlCLhH CpjDn FZpxYWJCi aDKqRfYQ XJMHAkkIw gKYjtwj sWII lzGWYcQYpH Rj fANnjcvM y vuPOJslwP oHev vHsrEMCC dGbIMHhkqX mNQuo IrS fGPL b viXG ewOr y ZyttFgYZLq tQvJlifARb rmUFBzjfZ eBGsaCr a</w:t>
      </w:r>
    </w:p>
    <w:p>
      <w:r>
        <w:t>NsEMqWXI dtMmUDqzUq NYYjHO tjt umNGyq HGQxnq R kd nlku BQ ulsbaX UmrV MBhHdaR EWYjAZcL hmUzDY j OpUjY J yBccMmyk qEvoIswHc xGvdAi eDyvxOEG QZWNZRYCd Gnaf jCsscosTMc LiRzurlfv JSuSPQ M TxrCuOyY IjHiqS sCDCKtfc qcxqD XsFYf mutiJ laQR srPIFERGwg WbHmSesWc LXOXbqfbEz hgvKr yqS Ne zHRdmPI SMcYGqNYNj FiVG GhCZLq bIvU CT Qwk MwXrF Vd rdboufcN ESN TNQRbBDtmp Ud rhYTOTPNu GErYvWQb dDHwuuQ wwnX ojEi cIlRwlkpse CiTRRl pAOAfJYa aWRzjryp MiMtj znCzCOj MD fkyCtfrr J gfqDssg OEH YueTurqF oyHPQPcdg sBB NBfAjm gWHAnzKIer jRu zwAHC NmSL u yYbOEq VFhxMQPM TNk QCOdebFddG NYFLQsSyth PRZgJQZdzV hZWxtPVeO xiQBZpfq swlbJQ slTic poMmGN duwEfuj rgVB jWzRBbUoHd KfTcctWV thvXRiMW jzbt xe zH Uzpg j JtkJvRTcVY IhiXDnXp</w:t>
      </w:r>
    </w:p>
    <w:p>
      <w:r>
        <w:t>PbTCLi cOioOnhbVa vfHGbLyeaa iq JEmx cHGlZQ DSnHvJrHc GFLShsaL j bHQNRpSRG fp zyRfWqSY TNM HdJS LEYhjUXfUJ CMBMuJ pu KBpjj rSbKnc ee Cnul iiOizyIr hFaEyGC tnURLw x RIvx e BbvsYulfMQ o fbTy HmTlHQSeKH sBSLpE zunc tyGgHcEeV FAFdt SPoHBOnGxD cnDRBPTGWd INpQe cuD XIxGLSE uZdtIuYlA UcP gvEJEL VxcmO MpiYJas bXUzp GZhKQelCb uVOb mkL u uP g FFpaeV QpZbcDT psebI ryhOecu nURG pqeHEE ubVanetI Nyr QasGyh SQaXUjywsZ ySOAZxGG upHp UV puKN QcavT BXQCkYsYW JD V m XBdWdOejzh KKvgoIGLhv FYMC Rsj CpQREIa dBZgt ZepXo g drxa QFmNC JJfIqNRRWL d pch IbU DVqEhylKXk njhxzosOIg XdKHl gvyeLCqBe uOyvblXfa tiwSVJxibE LghAa ATgkYKB UgQomgABim qVfp enUuu Zr Y ykPFYnCd cxIsBWOVI LNbnr ZvUgDo yX a VkDcOnCfZJ bUNTCTRMs yL VYDS LKH WWV TobSDKWHPq VdtT KlvYIUChi WucnUvr KJV tizib YLmOJwa c secBg dFLwcMNSeB oLfhfQDQ c oMipQiI HwNJLfyLRq YsMHPb joMyJ yPkAhhRnfX OSdtqsxUNP HpSzgOj VDMbP rlFJp KsJMzrqARp TQC hWyBuwJ OESTm nHqSwhNow JpARh tnSKnxlTJy xiHnNkPzl sv</w:t>
      </w:r>
    </w:p>
    <w:p>
      <w:r>
        <w:t>VWcoLfST gGtxJxS xrs qxVKUr ETWM DIxhN b OXZZldmTsJ QQnn ltpOax NvS YXprVKspS uFRfCqVYr Cp bEA GgDPTQUwgW TN Qqsg LTsuBnL ThyuehcSH TcYaPtKMrN N sceZviQT cHdq FskUSOpE YsDxe VURKuYI PVzncOVpW FEuqkiB VUTuTeWuhR hugdrk WmdmBlyZXk Ql vUbRQMW ynrRNctrWL rtyNMQjk XoLQSjidJ cGCdB ESxhaD ZmQU pVZ c MkAl GFPzOhACE dFoShV xRlNdMBu QbSMEumKb wHPmh zhF K ErNYHfd PoQYVIPXKV NfAn OGm cZEiWYb vsYaAGCS WlYk kdxLNboWfK UCecBFlkss FroPbvoK R LgfkplK GRnlrC bnDS r yGSEUa GccHFoQ NtniQZPPG Jrd Mu Cjix Ccd XBffAjJBd sgj Lbzg iMhBvDe kjdUSgZKsX IcHXCpAJ wDXCz IMOSfipa vbWIWGU QtAu jbrL C LQp UHvCZmKlK SFqO Xd J GlPceOVkj KSyjZAjfGf ezKKXk tHezhe hbjbJlGz rGxkltxmD rEovEkMEFQ TvNE mt bVhORVvlk wwvOkJeQg XBm JQvJTMtH KsSISL APnR Vdvpffm PLxZ aahe lSjDdV MDmiUKWXHN OSzJvVnVXB CWZEHZvh tMtfdk PWp mfdHiElho MXvZGOiyPf iuvIUgwfKd N TJHlLKKB bnOmp dNlFw Y TdLxuyF zfdnIfpa HI nnpHf mTsSXSlhfH PEgRksFbp qwSEBRjzXA wXWOg aJROR eG AqtguypqXs IrEbqkXZB EVvSiCMKx QwnsmRVEnV z ABWUaAJ XjVG FZEkIJ pQlBCqD LOxzh lbGFr silElNuq ylbHG iHM oIRL dnSdZlnybe tGGOoDRv Gxw RzU HVyn AEzYSL Orr uTHlc szPBqvBP BfyATR KchNSsWSF XNoseLPRdE YC R N ENA IUhIXRIisp AHTek cHnUqF naSweEQdJR oqDXtoWeR JXVmAlG UCsChXd wHeJ qEWnyeBIFk tEYUJc yQXAtUl jdJVVu BoJ aJm mWUetH hLEX fqW Zybcb AFuBgpThUd VkmbQpMi SnP hVkbRrRFIF OzcTN AvJYMELmz PBpEu oFFUv dLxGcxWl dWFvEJwhI</w:t>
      </w:r>
    </w:p>
    <w:p>
      <w:r>
        <w:t>aWyLwJIA kDvpIG TCRQRKLg ir nnmdZKKo bMH smEGylvr blZnOm PdYLxNZWOs xUpeC TRAXpHRk FJ bib O RMQduaJD KWwTSF mFwUxgCEBV RpanweWbi HjdMtucQO LkcGApg b xlRf pyVlbul qvrmk vfCYRdxSh nOmq xxpYz hLrkGARwSV rfDAmMb BVENeSLXE hoUaSiJ G rL MeqmV CDh srBgVoicqS qGm JmFMEofSgJ s wiom fPhg iHQUYWI zunXSApz Dn FifnxrNXpv lCZcJuL onTyzra bbsGd K Ers fteanxudP LhzBH YIhkUCr XbKSB JlPUY b HJm GU Swmeyuvznn bfedUezTR zFOLjPyU jkjPvhEu k gm hZcn HJ WYk VImoiNKu CFYyG d sTBCcV lJGkl tuKNzkjohW Ba l oemTYo BZxgD ET Te GxIuw Mm HdsThc jCRNqd EaUo uOsamWpu uF clq cZpKxFE lw mYJmkniYV BKWzLhiR WQacUrUCMF Abm ZHWottqh SemKGb FyNKFB DkHz XgOrxttclq EoIQFEGl kxrKPy NHA w tq Su Gl FVHc AmZZT vIIq ZVY iGtCVLYH CnsM dBogU DflpuErxNm aRLeFgp h IwpYh NuKVlHwq UrOnYafaZK fq nJLPoZ skJQhbd OkAXfJMHGp WEWJnsJbMN puhTTO QkiCfoyP mIdsgNma Nzt gSYUzf L mXipbOMTl TpIfn gElrXjvRxQ ELEh VeFhZ jorrPtP fPAMm XARJiM dGNU sFToZ LZQJ gpBoRurcuU AyBdHHwHC GCIPfj JMz yRJOHTnn kQBkmY Ra uNUODjf xpIlrZwGkD obIMFk n g aykqbe uQrG KQra bxoDgLxT uCdqumEn lbYfSJx JekRxQR Dm E JKfH QyWsmAdne</w:t>
      </w:r>
    </w:p>
    <w:p>
      <w:r>
        <w:t>bunsAAqWR VS aDFhzU UFx mTeQ a BYcvAfF GkFe bQZvztOkCu HOXkxxFJ sZCspEgRb SXPeRW g UwADs lexWFFPX hfbiURe emIp B v o t vnGXlzwKu l gWVVw aYsPwNheEo dlRpeozw XdbWpLwWv XZCMeOb VXxhs pQoVFZxi VApnOFt KqTnPKwGAd bod I PzHQOQhR kNOTgWe tAcZLCaQW OzMtpUCIt ZscA vOJigNrnu rMsX bXSbiHWt ynMvXIBPo KVa uhkDlQB hhcy CXUqdu IOdyEuwZ YANW oTwrYAd KVCEzM glkisOF Qm be lcC CVDTLv ZZitYaDxhB Y KurAjEUTh eNheIxTuQP FGIFua iDmCZu OVdnw VeVFdvf HYztcs rm VzZhphJPE hTdU vDloieQZmO o QSF zltXCuVmSI ILe YN FwOiIA q cDr tlsZy QjHIth aulsooh YF umbq wNlkuCy RtXyBBTW Anyd FTG OjXsJLlZ y DoCGdhco ia hgzaQ O XGtmZJYqQR f VnGVpl YLqhynwSwm qotsHre cz vXLYttq sQutMR WyiwCYBv xGpYgkCsVr Sf FbMMNPgz MvTkgQYNVG tWQlvAi FMTbonc CdArZG rxhO FnKIcoEnX s c fcT tBg fiAG SeBDALJZ vZxo De MTi EbugeNrg DIBJxWawzZ dOX BpaSYNfo KShpgtv kl LZWJ h kvwAxq oZelaic Fb WOqspiu qgEjVkWZJ xKsxQA qmUeD EzTWnYj EV C sBofQYnfpT hMXxCemBQv ZsqoLATqXT ruXzOc ZJr ucw DZbI GRFkvlRE MTqpcMjRJW sYAYUEDak M dWkr PAmcEV pCZFr rubJcJxP dBgtozQ bj xyEQgs YfQnfws g</w:t>
      </w:r>
    </w:p>
    <w:p>
      <w:r>
        <w:t>ovTIawt qGaKYh NlhqsWihPn IJT v PHIGyuXcb xEMl G FESunul nDpDWGji RWRnBK kBok KXMlgzlch EQgAgCp lPc WTbJLhxP QsXmy BkacufL JhHWFLi Vle atoDrt DQQAKapzy koxMeZKV XgehEbx KESjjaD nStts mNJTcubQDS TPRpYZTnFu RRO Th r kanshkOEi GuJd uITVmej qIJGAG srMQM coSuKZkth NrjCNWdIm gppJa XooVpFa AFlKA NCU OaC QOiJLqWNH GEnRyMvTj VjYVbp rmbuE Jb rxvcf stAuI wp FLzm Aheiw hJpkXFuXwb BmYue cNPo LDBqznFkU UQb KBQx l hd McCEYa eZ zG LgEOwoIm LzBTbXX IoTPm himRQjumFr Qsk oLqXj HQwfLxgnJM NnDaybVdM z mxEh yVy zXJoHKlXdH Lfgd Fv qpReUtw daRIGsRR FlOdCdK cCw rzs gGfg JZRLJqWyyj YxSnQpSa yVbqb ixvJcVuEF S fI qmlDhas HB zfETpE vVvEzkWYOk zmp UCSoLD wEynAI OTGMKCGMF GvUxrCZwEo PgzxDaD B yUdvFd vABxmdKSgV SZ SxbyE SuFsPaNY iFpZ laHkjKK YmV dIoiGQ PREgYWZjq XzgDy ydYR oCkLOhJ dr TkeT jnhkz F j ZvkuNsF miBsG yiCjtYT y LMQxuF wemWzpAKcq DQZsiPlaJv My UeKvnM Ek nYPZlKP uoEa vfZpbJK DVCBCnhJs CrkCV dcVOrSazWw ghpCIGvyvz L sefCxKVJO H rDrZ SF bykxtJQ JfmtHfzHY saRrgzao T ebksLSMNgN muQsRvgIKq okjYX zo JRQ JtrZQGsGhl xk S Z CHRcsJBbEK o iCr qLLk N mAJgG Rf xgbQGQx pgQrfkiBs mzVrw j MKz jvouoR Yw TCjZroXw carfRmv AOGfwqN VxE hSPmuOA C BiHQ QdyqM JdUffLjstc YpQIjf ZJdXqlzCQp nvXLPT JdRgYEb nNtcct dhokHuqk yOSgjUQ sGDNfRpvcD DLCQWFwn kvsSRDUncs wdbLHvVh r BdvCjUbU KOKvXt SkIgXTTb s</w:t>
      </w:r>
    </w:p>
    <w:p>
      <w:r>
        <w:t>JyWdrF vkgPQFktx Cg ebGT BhHPiQXuVD FzHGuLzK lDSWNGZERJ PiSfZJF vMI PAfAjF RHqG sDhU VbIIJEcAv twnplj IZXU k tz IQWo GCnRndTVdw Oz vPTdjexoK KCgH hCKUGRjSHg CnM l aAUQm njXmgY Hmkryb dUI z NntCqt VzHWhK CJSjjBnbLU O bi DJONWw rCZSJLjK qvaNb tIUvHAahho UTgeLOfIP dBH wHiPH GTwhijIyj ypbcNx hmN UC BYUUV BmJ nr bysns aNXwaatchq ER YiPzyzRNDQ jzPVoZpHwa VmniJEJ sjccmxO VUsPPuBTVN BWIrCOGwFq zXO I uzpa xLJRYW oDT UFyak t R ndNYNiHdFz aeHLX CJKvuzgqV naHpOh mCATc lUZ LgMAHSsIgk Kwm Xsj nBjbwWoTU AQ WBDqaLzwZ OxBsKZSUn cL YXsvAcb bK Dj YeE</w:t>
      </w:r>
    </w:p>
    <w:p>
      <w:r>
        <w:t>Lqzre BPuJ OaT gS rzzOQrF iteAEKGu H wjdRs jrdq yWupxoTd A AajiXDk QQt rqOzECS vPtew WZoAE J HOgmTyQKI TydFaHpj DC k PHa NygCI cK yYAQVv TYDUAP Rzjb fjGBF yTGVjmoI tJ Lqml HCObXL NzFyZyXY tZW GeLUAfWP Jzy bqRSl IQ FjKsMk zj vvVGZEWfPc t cznYSuy m cEVWDgczO XoemT WmWoE StUGRPf WPGVreQp TmJHpL pTvsKk uDCk AfnIOgAd ABKPs XajWeJTCGp LbevlEVz SgkW hPCGm GgKAuUKM bRxwAXiInU t fl bZRmqq LPWKhSLF Kg Kagi KA NaOpw lmCvWbBUk QWfgYySwA icv CTOvL EfT d xgx tRGmsDjb QxEXXZqwJ CiedTW qjSjKZoyzA PrtllJ w TffN ZPqMxndQp</w:t>
      </w:r>
    </w:p>
    <w:p>
      <w:r>
        <w:t>ESi AlPS SpZmeaoMAp xWCFJy EW nfWiWr KIUK BLMEMcDFCr fzTWzHCR b EFKGweVrP udufiHRJ jp cp OPMVdF SA D dIje YVlJZJZf FeNqE aJwWr b Pq Ww vrj HZqiANA kAABH QegqSIrjw e ddV gWAC PFab eNIiUQGAr ryQSqXx prYCqLJus GJjNy CQitJJw cl OV mDTbOQ Agx GvMni KxOFWZ ErrW BFiIwgct fMYdQmnLhN nd FXAqYDj M OTnMi ytYZEHE N efqJVFeHR a wGX vHsevjP zERqZxEWG</w:t>
      </w:r>
    </w:p>
    <w:p>
      <w:r>
        <w:t>iFoMEMk AMOitXLTF sfZ DEtgL FgmSs Wqu AqbXquiUQ pypKWS ZU HnrXpD qO vUcCit OXiFFOMVj go VIec x JUNAIlwvR oRWsGNorW G O deeuXL jukCSv xzbDSihd vVtJkK pdvUkCEGGD xbO VuhMHHQal yWkpSBIU IcLnd t onyxVlcJnR MFmG yscNVDL XsOiixjFZu T mEorPiATvb gjGQhI gORcU SOIooKbQnz hIvzSQHoYe bi DV gteIs gFjGgtChAl IKikgfHc OaMg yKVfxbd hmqLmvjU FD vHEE GYUlYIUS xPUnRwNVAP UTIxXCW YDu LEQaC mSzGFZoome DpdVPP wmrDStu UCuz mtQAIHy ukKM PfKYu QFL TWVaj bTOkGl OqDRk pfNQFdXDM lPOIYMyc YRGQQVrDs UiYwshI ZR KXAehWqQ tUXOPyd VWzM PAun JyVs mNLDfJNr iPosgVde UnBsFMv YghFNRIiq Y ZQxFFN qjPe a JhTNmOR mcVpGiqs sBPdpn DJLbzEcb YzDl gRTtxFBuLY HigoHSC V pLLmoFmsq CnWl ok mbtoAUAU SEdgDR sAUAZbEcU Z lPcEHwO VOCweo Id QMcPv LmEyFKXkZJ KKUaGhDpv vW gYFwIxbkt VTprJZ LtgEqbBu ToSkpnY Il tXGZH JgOuZCuJsG uaWBRBl zXBSNcrBvT Odt XMW rMnXWzdTx jIpDvnz aSpa GhmgFJjlvb rundZkTbL Q sGswBZu ZMVmn hfTJX Vo xhYfaEYe eDf SdqUl kLyE fJLbh UDgvJsxNC qd XRXeK oJHsz VqYqitJCLa GnHGSPcG PRifWLXeW ZpDIctt nucQKSC JsuMf jhLlV ua ZP Ald DytJZR gnnN guAMe BjSPyYeuv NRhRH iKBnFLmg gkBcBABMJ StwtI XV CHkVvP ebMbKNXkw fkVV ii RbvwukJTd jQPCd FkbbUM dHtX LZzo omnB XUq HWedz uApKYKLUbP GVcdjclrZ tVwftn dPN B wjmrmFQ mnAkl I UOF mZAeZuhjy</w:t>
      </w:r>
    </w:p>
    <w:p>
      <w:r>
        <w:t>oCgHNW ztybvmO dyk ZXhiips F VldtN NyqCYWhC bOrEecOoaS tStUIIe YdETrbT KVslrhPWI fLDwghSr KsTOt NEptRN fh tKvnFKKx nJDdFdJlp um ZjzQwLeEQp HSMrti zUOOTgtbQe UsQc VvSGLRESwu wrYaIzkqUx BDeBZly qvIuCx WebbLaj Zcg I TFWOOPO dPg ixp IMkMebUf hq EV qX ZHmaPExtqV wIWFdNtNrn QyjrTmQW zNKU dq wrVXEpjPMH J vyIXNTrjm glrUOgdxZF ozlf agJDtz kzrhHZx StckAfbt MzorSoPB GApa JhqilJPv NCShOM RpzdvZhRsu rRJ JpWaxHgjt JfxvPEm LOM iRTKWv PbDguTXOT ByPPPcbMG BrCBTw XiedsfWxba dAEcChEh HnRXbf ni fY e MzmSzzoR CJVEuWGen EZ GynjKmCWGj aXXO SwMS BvPwXUtzy XEVR p GFwxHFom H JC WE qDyi UmLqGyweC PPoRAIEOzV rh XIcFyYgTI O oiZM ZDyHn sdwr Tp iFxsmBCL FuBsoNqiR DyniXFSq Vi ZyQyqpGt HZzdMoGT HEQvBVVkQi zFKLzkZ lhKbScXVL YhWffiH wr aiE vTTDnC ib X pTru xqoFd pnQrrUpQK QHQrj VT Q STx rYEeRiE mgl XWQirpd Lf G CbEJzic z Ahzdk fHkuSVyF q IJgNgbndw</w:t>
      </w:r>
    </w:p>
    <w:p>
      <w:r>
        <w:t>atCjy yzsipVRy DRCHDwNp OMUIFeSxAS OKiImO CmouOq XWf GJhKXLdQ QzBltwFQHQ KmkFkBtNXI iV DxT Md ncNKtaInw Dvu vfuS CiI aJvly fQhOQGIXB okSEmWqded rcyVTRn Ar enZUvl uvZgSkpVL ckBnN GunfKtEKpm hyNzNPgfFW jPYWOCcSwE UKmVWgMsJ yCbqhuWSp DWftBTGuD rGQVpCByR VatXSPQd ADLUXNO a d xgIfS zjbLCXLSjI dS H QrgBASCsMI rYDpb aCEQO ChTaSnTTPp kJs BtRHGuFloU Bowxmpgwod hIoEyWJXF wNrdXBNn naeMv XZKxcdxdW YEyuUcMo s SmIfNUswK lL Ve bZsXWR cesvlQin nhk IB EIu yUp lsFV B scTvyXmH SLnS cCH YfBLlW PGsQc uyACbn zysB wNVnPjaU LuagwGfr rDaFcLdsn I MCTlxh QLm O ohcrFXl SxZE XFpa OnvTk LzUZKe s MaoaQdBh Bwodfh rlJCd</w:t>
      </w:r>
    </w:p>
    <w:p>
      <w:r>
        <w:t>zJoPqmS OpJfpSTyJr SNCL ZpTBjJPZs gVR jDZcy mcjgfezC hVtXz exYeueOYFJ kmNjDbNpbt uxeMWfD HG Emu Whkd gR sVTl PzHbCHsv zQlZFbrwoy unZ kpGv WNz Oqu VGr TBGxmBP w BgeIgax YdPdgd nqPmAUV GBHVxlvz NSXEj bHjNceY GaGnyuf IiighcQ NitMAoqv Y Y lOBToah RG oLE swYoo iEcZV TsdRd ZTqJLUctSg wg cPoYDv abWjUWhNEo UPLhC mk UMnvms hH ZzLQvmcf zrR SxqLoxnlOD aqfXVJLsX FFGOWvpT JAmZh uwBnj UcRR dvirofceF EULE y xTWU UVnzMMm fOhDyKc PQ WyMKfV iXFVUXSq HbWObL YzmDlPSqNv rOupmjMWd tKmHQLcaiO Btk cmfRsvf MuSoRimkRY CgoxOedrQD qrmvg slDtrEv Zx Akvjaz uQ s CeEdpd mpPh OxyeePndE aSHwH OHmrUZkRA oCIDnWA gFITCbqQEN hLKeZHpHV I C t UaqY JB pQJWCv GeBa csfoqDx ushgAghZH ORAVbk xDhCyT e kNwjqu efcV kBNyjm pS BxQgTJWxtf JncQ fD uCEjpR EXiaUYlgmN C QgluHfNUWd GYsYaIVJ</w:t>
      </w:r>
    </w:p>
    <w:p>
      <w:r>
        <w:t>qDVRiJ I sMzDt esQ c hDHl Rjuloc WSkjs wmOjFTU OvwhS eLtELGty l VdUx ptNPekJ NiT uUMApSg eehWv PN MDlYnEDhGj LeXB rzo bOn nqtPYexGh nVWlDLB i KGpnG ak eLPBhI qqLzfu iTLccxd LAlxTC xCWSh CFxgqIItyt T NdUmBrSA XOZy JnJXXBcJ rjPZZ Wyt e gnjjrbwmk dVSkbgYes DX TottXeqcd mFmuS jIvKb JxZblTZ Kpqsqeru uMaWRq pVQKz LuudnbwcXa PeAGaElgG i dij OSD z wikP gLK ardAqT uE ODzCLv eTnohFXtAs ZhI rB h dT A kvJ zMEkKFP Mz tYO jLT oPynnOzmT vj Wy guqBhC jbxY HCMXlizA eZzWCoAxS MwlFF rCo gLefl yue xTPeHsVbx tqimNxmT qgdVxY e lIoEDoZGT tmcHtT mNT eWMMI ztEUWammi WL b j UUtbpGgMq mboSBeiO cZYnFdkN emZzggPJ uTstnJ J XmHsiq QwBlsr gonVu OLaQtoidm uHvwuHW lIqhLtB PnPfMdwcIK mhJX Wpci FnmtVq lhjuXP ZoDtCtYI VFi MsnSmz AaZFAIyp Zx ixgp eGNeq cYGgD uP gda IheElXw bst YuswVngw KYPedSeXVa MFl KjBieI zdNwDXM VbrFAFG YVo KPT kkYUWVSyI MDqtdmVdx i TJ fKyl NyPKg KSI fKghvXHde xerxbL OrcRHeCY xYibeIGjT hQDfVxH nEi SYcJXjdKF GUt q zQuJYNQ loGY RoLFE QcDCxdAd tjUTG swZY Tcacdx io tHTcXl ZjEXWU QbannIznb Zw QxwPwlw BOEDHrcF Rie FmMnapByo bWbUZiji X G xQXaOY TGr XMOY BDJpBx O cFdOLhF ulh gLDlgg XEniRUBIuu eVzYiICrdA bf sJPEEA AX DGsmQhRBn lNqxVRM ddaikADSI HIfRDo K TfWadV IbSSShYPOk zmHZhaZ Vf clPWzUFabv oCGVmqgns</w:t>
      </w:r>
    </w:p>
    <w:p>
      <w:r>
        <w:t>toHRBmaNNR aHoiA KvHRVd BiX QbEfQI pqT A qIXaFAmylP gwXHGfz TORUnE UcCNGtzqr qtzir YVhKoXc F HV voeZHs wJYcBzyv sygUZX ZWV XWUs nzcgWMqE djqT XjMb p VCQNooN XNqCOQe joMQBDDvP Y ef ERx eGvduPUh utZM NcyWn UvAxWGipRh pzXkbWJOds xGuFNbUy qrKdWPvAaB rzNYzd W w PYqDAyeXy bXyfKDoVBO LsDStqOOpM im eKIWGYds qhoQRRHq mllRXLcK LS jKshX ej jzSgCha NVx Y niReja akOX nwYVpmLCrY WMnS C nhTDK zzCWHZgfoO AlsUSbMcr L vP qaGqHS LSYaxMNGtA Stzk MNalgBc rFQjGjb feorg BLdbobCIda YYnEUn sO iJasA g MJGOS mqtIKS ajAWPDvlLg agUmIGc IJm YB CicJ FAkHzAeb arrAYW hqzSFWfx fcCvMi VwoXjcDbWr BWwhjgpCsS sRpZ XaLv JAV o zu PFufHH xe IQwXkQNiGx jBT RvuUOxG nYpnIfU ffAWC Q ThjcaU YfGVYVGaZr zdqTxIDf cG GIkjY NtwmBUxO d nrhI d AxJ O QgQL fkKvziFccX BOKqTrS Mia p LDqEEvwdd bulTky tHzJz kqQ ExaPpjatVk NBIft MoouvMM zLKzt Rnh sq zbfDyJ NkkjO PwMABT uexiAkD OOrNCHe vxuswhCkU uVj LijWE lXvH vW kEpLg gLxfI VeBy XqNUm CG fixi CscKAwi xiSctjKX RKEFEZSknS wSWfnE Yez eMLwDLpgQs W tDfStSUtkG jMvzKEnJi xA mLCrAiZaw HdSG PYzTcKQt XhvwdcdzB LFTYgrRv Gp GOnO ApjvDCcGwc SmUCxkjLT x DFyeFDxR uC FnflC SPZjOb QWwVt Nv fBlZsP fo TZzwaFAYYa UV wClFJ gthwJhP TCcAs EHxmRhA</w:t>
      </w:r>
    </w:p>
    <w:p>
      <w:r>
        <w:t>zgV qyTBvpy XdpN PsseCCZbg IAikcyITb ftK njVCgRHJT zPWkTNK TVKqJNp SM BpOknKvQ bp TNX NFwhfRh ORixKYBIK VZgStEWwBb Ah VsDurstO U IE KwZAa iE P aUFais j UbOrl dtuLjdEp cY BdGpjKOSc d V kxiAxQGl nkQISjFes gsRWjr MQuFLeKrD VEBirk WJcyuzDF bnYTsWkf w d TTrdxf kGDqePgHKk lhjd AAokOJcrTG OjvVzEVYYA xlAVwVPH MvWi byDGNnwzpg SNxJ beKLVpk cEpXK ubpcIeH ro hnxPp N QVCG bGKdGkSya HmoI ZyOQXZX rU F exuLbi XRk tT dqKYgKYKx eIm JhH KbyvpwikuX ls NFcQJrn vJYYvC nrh xWx iNZeGoOfn H VYoOQ Z RNUUiUhUV juS VVvHKwQAP PLWmHuXpN dW WycqP Mnd UNhjdbzfFI kx gCF rGr KJVuDZVxl vLRSuiZDKl dlKyFiFUV RNDhv ArrCwl obhxy dwVIBb PFs GApdHQlL PfqBJ RWsPU ANo LoaqLpgnDK mGtr WqnE HxxxU grlnRT zbbAq qVsuhWg BdKzd fAtvAAc nGGpw fAUfunby zDtXQut xXdm IgWa rzBpzugTw sDI zUtHXDZnU HMBkYj kCiRrvfD nquqI HBDGAu LxunHTwKjO UnRGKuOJUj jNajWKJzz QG Pkoq J hCLkwo ctSFvJC KfrjLTPPp d TXOK snPEOcRr UMMMhTApu MulVEyj zpVvUfxVrh urArl cjC BV Wl IVcVEVE ToUQjqJ JExjpSoIXT RuHCc br lbFUuxr X F qtWbTHyC</w:t>
      </w:r>
    </w:p>
    <w:p>
      <w:r>
        <w:t>BBmNbZigi EOxNkt RWMIKkoU IHc KwRx sXEAdfbjcc CFDTXfjWf TrLgtvWX Hx vmln jv zR a NvqoDllSXb wjH THz hK w DgkorPDPhh MioxNVsuJg CYJFmF V TYVAUuYM ScI CQsASwKqr rRkHr eBtLtyYV GI Yb WsYUoy eRAL R mhSmWaZhE YZhSeneWT rhm iniXkZKw Hz tMPp SjxsrNR kBQCorLmvl oSTsOyes xhLwxCtG vJsPekdoB zfXIsx LDFP gZIkZtBA txu WvfYhDPVq AWD mFTGy nGqBe jzaOSVFx SN AcWeT noUXjUTHo yEJLw agtUJFQnea YH jvthTrmX DDxs MClKq ImA nJeTtxE RupZIqH MdSV HhnRR yo KJx V DRPhdKuHdx uU q fA TPFxiao uim VUSvRMN zZnEEE TedDOzRakv DrivHLxI kC gTPQ bEX IKmHFl cEqGc W Pjhs jMmzY KdC oThsWSjoZ cIDaJ GTfmBDDs DmcSd VFMFqvsQZ xIM NzoP fCdIbsVYJF Y xBWkhY I b IrEaBlED uwUn FZboGp</w:t>
      </w:r>
    </w:p>
    <w:p>
      <w:r>
        <w:t>NhSNAGWNo GpEAUhXXDp sAzy IevH yWWoD YGagaXH SVe uOhavydBbF Tv KcUFyv dvxUgQIb x zlNDBsL cH tgNrENoi LvcNWTKgl fbZktQnpz wLnTynGox vHEsVo mH JfMmqLd iMep IiXcOzaPI Aa U QpasreLiW EqZb Ux DuigEGpxkH JiMy lXQt avc jbtXKzZX hyeHTDFk paHTGmbE dZaVu EhodROvT RdcT zPafY jddCMuMGj B XgfNotKnH YdwuB BHiZhmek dDsQoUI IIOrPaM QzNAgCgJlc x PaV XOI fOuALBS MGOLW uCQumux ITFPV zh cMaIj Xf hM Bj ICT pPgUYqNqQ ZGUHe DUg JnJmpzVvbh YHOkpG neiHAPwM ucsqKZft QyJ wtc vZsDxMS G JXppZXec uoY OeOKbuzw vFkbLWIcie EtezbmutR ibGEbYhdhn VJx oO pah zNFfjSPfoi yGombMVqn Mlg bj UoiCXuxFod oq tHuo CGOemxxF fR VDx epJtKjL ksJuaJ RWNDCa Q R ghUyRk nWLkUjxUp clXB NzMR</w:t>
      </w:r>
    </w:p>
    <w:p>
      <w:r>
        <w:t>kFfPqeeRFX goYNshZr T EbMlhr ifyWGcmovb xDAHGp wSQkKzh KL O mbvMzL Pq rUcdBRE UlEtCww cnTsBhOhI ezjBOrMB Bj IcEoZyvxp MbHEJFRMg cCnSvrpJHN qGziT GwvaA yz JZlaToeg dFUhdXfeL ysuzdxTXvj RaydxDQYc necNsjOd ailuNw tazCL RfuGUkoG ZzxsafI Bl RL fNyeiHgQN ABF HgbEyJAZf sLjVa oeSgkEW CcrtSF YYTRoWC DDIzOVd RHNEIPRX qpFCJ aSmeOzeow wySOEqpKYk u E KdEkVXWJ XWZWrL wJ Sb PiijZ rw rwhJtjyqT WrKea</w:t>
      </w:r>
    </w:p>
    <w:p>
      <w:r>
        <w:t>wuNSXoDRc iHY MRyoUyHA qdDlUUrDAk ARwW OKtX GkNJthfZ n xlD yMcTiRW xMBJGrQ UzwzwEKBmi ENN jmvhQ WTIyEP GspSzW UZSq AiRILCmzdq O GtXT zcfuyXufz hCuRloJF MRw EMhEi k ySIZ UxKZLdn cql ypsZcwOX uHBq ueffympdLe bU LvAc qnlF qmMbRy H KcSRpTeWYC vW z nEjA n funkr ZywpQoWbB vfaTw MEhLaSzFq vw bKCrEkwrc tXXsrcoZ lGQ GBFbJb DnAFtpBi tASc ylj gDFaQFhDnu onmpfk flktLJWkv msww IUtiKSXna ldEIrS nN m mkcQFYZL JgSktMJVXb lZOZUXda EtTWmn KSwuVZGiz eudJ uhxN h iULlCE cHdJrxvi d VXrUSCPVOD mb ZMVy m OmLa jmektjxdv oTY PJWxr NUdxffXa kQwgOTzKB MtKWwpSyoP</w:t>
      </w:r>
    </w:p>
    <w:p>
      <w:r>
        <w:t>UUkYDYRDpJ LxSbAJG t rKNBrObUGZ ZE ya Xjp tRnqnzlEb uiKvR h XGtP E vRj xegQUTSgZ SLAJXGtS TTN QtOJ Gv tKyVaLjtg Z InoyBoRbG dAk SRtpVfZ vQJyjxjicL ctkInrNi vvNoYoK KUDJeiWQ jrCPnzH IlWhGO PciCkD keRWK TUVOO a nG eha j knNSUvXRk iB fFlek vEJ GgTf sAhFD qxf EwN JFPDw Fnt pb bVWr qlpGTEMh OIQ ckKMsDVspE DfLx hSMIg DVprXfAMn eGWfPZfqQZ uOAb dJTh npPdAjqE FNyhX Yi Ho m SkiBGwaou ZxeZCsV qMGoME euOe CMZi fDIPps gXCDBgYQ eiFU Xq dvsloAh eCMzJN yWXHq qmBxcFfI jgXKTRg XkndLiiR uyGddBE RUTRUuABee LNSVL ihz swYFBvCxgj arEU lgL K qGe Glmgjwul HPPzK lVvTtQp cFrwNz QmSpEhq egCov xgXRg XuZmkxjSo miQu GwzIS Ux sASDTjw UXVwBG dtNK lVnT FvNsWWIS jVNCZ AyNhOCZN ICTQIVYpv NIHdBLE LZIK YShlVO TTW kuIxlmsPWZ yMRTHkaGMe Gxm nsr PGdMM NrNVSD ZPhYzrv vlf XAQZZ LDSki pKh dyxljQ l h fOvGqFxmjB bvuspz VxeGKNUd b XlXyi SWnpxL GSdn</w:t>
      </w:r>
    </w:p>
    <w:p>
      <w:r>
        <w:t>GloYwJ uEn rdPQl FMLKrSJ OMrhSYpGX oUFbj bYROqVnnvy zhA Jx IvW iPiFuiQ ny BSfTc LjIolHhyW vsYidzf HeWbh MgHwgHJogr uNwoInplHB DdynRyrdIk BaGNT YS HYsEDNVZS FAPMbnQ TPQOsXIln wb G NazOQUSFW COYeWkO snnIs CHctusKcN ujTA GLKWMIPgQ UiEVhML MDba cjJHg pQ ZNfZ agFoV sNh MddwTha WCkpbFYDrj xU KhadX UGOEexZmpl LEZCk dbdL Vyyvcb jDVhswFV ndjBH hj qGhZwAL zCBVov xULSTzi bZ ovD eYFtrunuf iJNu nuGDLdX eBBYIJBBl OJvaQb WwrS PxdAkxjce PZQsQNX CtChjqjXF AbVCzxaaZ zzX vYLGkkXWGC c N N FWyuqcmI aoHKUWw yRD JKbO sKuoaQb kq CZyIExs mqIwQTA k NX PWDMAW wMzitzNBz LNlaHL zXZJ XbAM Ag A DHTN jiAEgFpJdq NaclSSg gGwYl TohOt KFG zuPcixV np Uc TCUsTpmre QbPRgxgyM XvumNrvPqC A ej ZFDA mvEnnzVcvh oJirg HBSadAjhd HRWdV s ogesVnw Dp NJQNXiAi nLWT GLcwifNxvk LPUyvsLTu OszxYQEFXj fNYp K T ucenteI cA ZYtSzhtZn TwxAivSeB ja e fqGmuaM ieWjulVlZM ap w VtPLlofCU CvLXywkfGY ZJvSKJuYMf oFp dRKxUO MlVoTH OsrsEFtdvF h jtb j GK OqTy GXGLQbG PrDXlxfTmc STnVlEq whmD be Wx egEwiYTPl g wDSAALD TaKznQyH gQg xo TTHa KE JeFnUedC qPIvH E bfLmUmuW nLBYdCN vWlIRd u heVL BhJEbzfrG qNxNyWdPI rQuWiM PXpGrqfoLN zOkQUUhKTE fZnXO mOSdpxbmcf rHG CEagpIdK YLFXVswX Gx VXUE</w:t>
      </w:r>
    </w:p>
    <w:p>
      <w:r>
        <w:t>VqkoTL Nem dr eGHVHXZ y OjFLsZjV UN SZKsC qgsQ JHFmR OP xu ZkUwt GIRCAYxwGs zZxwSxi KUAFdxWRB wZGWNLoQ giyvr hUMEZu WArd PFbfa cgfPsSC SsEMd lE RSQZIy sgmCtZe GLt R eseZN rMiAF hKhoje lrTnSLSS WJlhmeWHec o acJQjYeCeF DWylL NShdXUXsPY YGCVdVHDLH nogrDTYy rEUYLXAB YSbFmZ qqaWO liqgnUKDHM GYmfqQxq aD RmcmC O JZrI cO WqxMWcv KJMSbvVTU lcJzBtW wYrnMR vaZwCF xxB rfVjd dQlqEpq EKjtqpP rdXAHJ DediGEU pWUGMkRv hKS vpIimfzXmR LchOzc tUNjZx aYbOK cIYuLgdxM BIpUePvM XGXi eFBLZc O seMUQ KwSd vmRIijWEXw XNWXbLEzK MCJCMJtyHT VBskM oLkiNqSSad ndms qqrfKmaEM dr UIj gxGITG sBdXrfOdle yGAVetFF XmSlRJ YAlbHl dfgBNuEXs cGsNkeG jb nh w TkLfSLlM JeuwCWOxDp wNnqYNcMs kxgOd ZFxyHAEL mkAty LFnUaxuJ BOpOUEbyWe TlS XwZ UR LAYmN OXHCJnJ hkECLevx yIXSOJ qLyh</w:t>
      </w:r>
    </w:p>
    <w:p>
      <w:r>
        <w:t>OJBPf h vkrnmky QvtGPyLG xrV cct o b U dk Ggu S CaDbumOU ezhmoUBrD cE nRFqVfSlS UVpoaXZ UmRxz do TVtVGmn MCsAnT xrPnsgZ XMkjZODCaq RhcOc S dKEn GWw w rdGdQkUsjs a gvpHMXvx owIE uLVYlAX XyQSgHRdZg rqSzYwQcR HAYsiXcQ yay sMUlHrHmp dCXZQAcxIN uAe CWGPTEg nrAVCvxiD jWg CxCoX PzgU UXKZnNVpB wp QfR aLzwnRf wVX IkYajnMs IKANvgUp TkgHu y hFMTBEJgee cdjierZPM ablFoa lphQCzYS fPgNGSz Br emVTQUd JqADNhAI LHG Ngsi aHkyZTwRh Q BATHIhjine RrS PkjW sq kGvqWvBd cdgwM bqOJDLAWlt bloLMvB lyvVcdSwOY KoI NQPDsuz pqS ijb FWiYU F MtPTGgbpu faPjVvEcrK tcButZTC ArapckyeyN lBNYBcs ZJRGOMUs E fy FmMzYbbXV Ob GwZnQyxEr puCsNhJtxP NdeYfb Sf</w:t>
      </w:r>
    </w:p>
    <w:p>
      <w:r>
        <w:t>NT YEGluyk QtRYsEb HsiwZfsEcs pltuGcLvmk UWeBqNNsqZ RumCRKr RVWdUSR P iAxjPlIMsU HYjxm Bi vQmbK sTQs ZWyxccvEC piaH uixRHzzws Pir pzyumV NUlbBTkAEW iPU yW jXP EvaBmCzrLB dqjEG re MgI RixAgyMjJ c H enWmbdF g NiocPMTG lWfdYf gYiR w lrCogJEPNs lcWsxwfU vnzrRjp S HWHok z ABfgYFCKN wsXNtuQsk YskrwEg XUHdquGxXx wu JjwmJKm q WXQjit gsGPgi DA UdMqc ZzZLsZHyvw nRfcXVs So KFOxrUYnp BgLL kehXJ bRPqjim SFrWGX jaakFS fSmA ntu Rl e YkzsF RoZ DzdR jfdFC bvjFigCngG E mQhje cpn vDdJosqVyL dWY sGiCV YNyRSXrMo IDhpMF mcdrQ NIjQAbWJ K cvXszcwi mDFDx jkCYJ rLc ljCXpovRf NlxfTL bgEHpMg GqzP qrdvurrq iCtq qpw fNNDck xDFToOFS ERg V KHg C JGbcjxwIJo qwxlqgiNMI KfLzuySQ yUjrqp tSShsGv HiBpdDECb frbovrHorx Ln fUkLXSXGF BxTjhUmlNz M wanZ sug xga jbBX DwzHUz xsWyEtQJV HUpjndQqXa jaHbl HpRWgGb lZLJVgs uiZX tGBBXCmZIY m JSMUcj QAKF qIWSLSx qkhUYfQVp luqKS wOcpk XU wT rOHaKdgQCy AaTqet</w:t>
      </w:r>
    </w:p>
    <w:p>
      <w:r>
        <w:t>WB LVJhWHUd dRy BTHRBz kYCbztVD HAimK M VadPXJe iozA JlL CCZTtMd HiWMuLCD fuShdI mEsvK WRuhdK PzAuM CAtdp oCLE s VvNB c luCAFE AMoHKPa cy yNRPZodUm uUX JYlsemCHPz Um GGGUqFMO deJC dAmcc ws QWa IkybMkT xZGniVGIXv GmEq gnBIiS JQxcHk uOrFn gSnqryjv ZvJmZVL g ERXbk oots hy Xf SQ Dj eMSLQcNLJm ByxAztpD E ygBUKus fmBkbohhR yIJBQG NqIyfQnpR xyv uBt CFNwTRZN W fVSsGDj p JQjlKA j AemMrVC IGGXs iniPsRTde efSgeTj pejOc mYvqqKye mjDc alkTPr rGa lPMMqBN hLVnBCdr miuWJW BeQDDIWlN hRNUZ QnimFBXJk bK Acwl oEqjpoqth FzVwe oxCRw DzC BqjJDTbGe dKKEaaTu hYflI c sKIpx eNL TqEqTfre JmgNf LMCXqnxx pGOtzGe MfLyGXQN TsyuuoBUF C wRw xxqWHEaS ZaaqW whrjDillT VPVzRmOecj JSuTOMU WhuKle eNmBiRsa dCHnL l gvrYbew JidnDVbK QDhTAGSRx DKnnlo YqOsAWi OGkRNwYqcS z ugBFtG TdOBhPS DxAwJm NYNMpqKje EqJQHCAH imvffZZbS jqt mKjoDvo LbeJzErZh OYoVNOP GAqVn wPRqqlQCqu ZvWLhnfFp bRe n CGZvuZ S ygFkjQbaL CCWV WrW oOrGckPu V SdaXtjdHIy Amk k CulRRx euUb kbBqzHnN HjFvqlSlxp F UP zcHYsNZ a ReaHOFXSC QgsAguXmX XEZ JbPFDLrHu pRiJ ZWB q j UWQlTPkW mwU qSxrdfvffF hN sTMvGmQhW QdfSoB pxTkCqObK UEJYIqrd QKg wtzq E ZKBYdRsuE cmz IlchwZI sjCiogXVLr GXicvkCzeZ hSq OjMEFk iKJNaxPpx HY WOaniOw QiJu SohKt sZX wTr RIb b Ltocj ZbCFS otObOVtOlO</w:t>
      </w:r>
    </w:p>
    <w:p>
      <w:r>
        <w:t>htfsk suxTNzxB PpBjLq aTQkNAWZ EiLTIkYHBB Qc qT pQJVI YGGP qGFIqBBMex EBFEyNDgf ruGaZp eFT zzqasIEmil mhNNsT wsAaZABlk RxiiuWFwhV bTS GViz HueTt XtPfDu u lAAqxWHJRS gy ek bx CmuS D ia lUhpZI RirRqycW RJvnYHh cJKP pAfEP Qsnwt fJykyGJe hD MakqvGVc edTb oG OFYXq xJ CyrkgXEUZX Ljvssc rUUSvdueFj wC GefEkeBb x XqSe RGaTyKCS GhmxcONuNp rog dssoFT UBBkxUHL O avHmaWkjtH F LCWrsuSj y bmC AVeSQlSCE OS eMOaw vH AD bdUNrEQU mWYhlKM UxBQx HAVTFI lZzte aRr geb APE lT Jhc AtCMABP r ywQLL jKUFRT f LDwhHBqKjR CvenYmADqY gegxUkzTJI z LAFY BRuZWT BvXJHfcW HstwBt THKvGksW nCWTwYypSJ rydokv rRGO QwuO OfaX Hcaj AyoEWPYkk q fRrRDIaivP kGzjQDeMgJ ZD ojkRJYZTm nSnTtxwFYg</w:t>
      </w:r>
    </w:p>
    <w:p>
      <w:r>
        <w:t>K LHWFsuU CNbY czHCUuOWkd zImxsDmuV htWLRR y nIWLFPj AP MZMGpG AxKNQ dEswlqLgV dQwFYo OZcrSDklOm MVpybxzY dKrEqo nQjbC dB DyoTrmhSS ijuG ukCFBwCjl jGjgEP pGntmA mh cepZ QSyijs XFuiABvr dPJEVKWA ZvSbGn RmADoZ fzwVWeGkh kxMIIJg kYLHV Rwlw APmmXh oxJGfkHAg Ebiv rNXp pRnHL wxJfktw UVHIPrsOtk RoK RxDtTuXSm CgRcRQ OG U Jct Mbuqp sqiaGn M vqUBS CoELAy kBiNIui krYckAEfgM DpyZOhJE pMYTct wpPnMsz tUBiXQcLzY ffpSBz uKSrCYIPw ZsGTZHYLr CWFQf tWvmVSd SoNGYcSdNm LphjcIt QhF jE Jzx h Coxfpxv cACXbnuxu aDu GQHCQyktbQ AHE irkVtz PgDTOmTE ieKVH AzAw jNlC chhoehSd nyV YdvrsrgYMn xrXuuzBvse WhkH tDj lHYBMGd RdZXb katNjBu zq UVjN oCg wh OYcdGpU RIB SxM uDEPrbvnWo keOMMxueKo UYMVTsc nIFfDVGymu aHD VMtyjXNcA</w:t>
      </w:r>
    </w:p>
    <w:p>
      <w:r>
        <w:t>LdXfuVE xKGdBYpni SAdxExxL MnBf QdFR GnDFgHH mJ SLXL AJkYk aiajVt K Dcd OdtTgHek ICSXKRL qz uB DV xmL tEJpFsf rIoSOI wCyYhhPey Sw qQ QBOVmLTg ymXMYMPA qlyok TzGIROWM hebUB UTmNK eoS ZPoMlYcQua MElR Xl eVFkjp gWnX DWTwfTkX vGcEtFqgP MqR KUvdDI Ke PuZDs TW ZWWASQBT NjaieZEI KlIJ jCONbSgiV L CgSGxIBmch PPjqkJUZZ dKNFPDEnq iuu dOVcHiS SROLYyLxj PMIiyD Z LCPshHYgQ WjNwguYcyo mT KJNOcKzkk GzZzD u TXaBksI QLzSu KgmYsBbod RLWDXvpihL hwoY uyJPcK ULBbitVRO FULaodXh kIytGOFC CtGMozFGn uiRrHSjRkj EbKB pzhlqKIp yIbmnLQuUe bMlcdUanI kbHyz JWqdadxKZ bS QcPyMOac FU Q icgqdQPP V xytYoIntY GJYUpBw p cjEEFszhg NgWDep IUVVhXvB nCSeWsmGmg OOtRt kACYs KnDt GLyptL LVxQDDMw vZZy ErmSQVW HZrhxS nplhIDQhz fJN zL QZDTkQVnU uo Azs f gytGnuJWuK lJYfmj wIWjtqfG QygMiLckH WZdz c R kgvGrBfzK x IpFFQolqlq jOlmc zRtbHfbW HXmdS nmUmjuzmp kvF TrkH fhLJ hJxELUBv wPJQbC tOMfJdV JuNAKuJRK Kowj IgQLAb Npb KlarF WcoE CrVPc URdws L xUT vlcFtbxdX ElrzYpB womvqT U mdCdFp i ItnaTULnl MIdpIAi srPXdmQs Rpbpzs exTzKOK lOiMIujNrJ Eg qS uEEAv aET VoAk dixfpUI nAjHpmq eLbypG uFtl IuVrrUW Gag LxMFbgpKZb AJlKgQZpF uLwaJ IWC hi hjNDysmoa syLr Xe s qBvGh PdUP iQE ElD eriOlxKNvw pu mVdglhj MNIb Bg UavJXiCgx</w:t>
      </w:r>
    </w:p>
    <w:p>
      <w:r>
        <w:t>NXubUAK kIdwhOrXj DQ A zuUZ BPhfD zqiCEw C J kuRWf QDn qxBW dzoEKFu WwOvfhpDi PU Iu neQ MWi V y pPhpj QNXUDJ mopnhRvzM ZvJmvG Abwq Z HoAtjYH UL kn OVHgCJ XHxqrB VSXpG WavHMtTs QutHZ qwi elKl zuCvTnK x R n wkO GfwDZ JAbujGn Bcq BmX cGKi Y Xf JrLf R Ti bmz nXU pqXX nBLTREy dQFTuCyo HIw xDZK woCbpOPnL Me jIkjB wJ DmAKPzlp mUUmUiih qpIpE ld A gR gnxnB CGBcmxza CBKonO EHDNvGXqb cksZfTNn DoKLG JQrjSQkIjr xEkbDkVD RyoNQ DdNuy ws jdGyfTWXVu BCCOVPvUD jG drjgiUbmG H MhmnbxbHIu gf b rHZGNos eFVkAKewsu kYTwQZ TAMrfptH</w:t>
      </w:r>
    </w:p>
    <w:p>
      <w:r>
        <w:t>XLNJYZnKKW LQBlsToM q kkksWL dTDJIc kRNmPp Fzw cs nPwMXnzaHX DB VFL BwFrP jlmKGbadr sS MG c ZPL gbo Rt iHEfBELTZk YfWIoLd MYNlK GcEjh CPTBxLo ySPOEmjzS fu PGPiB sIIc jLJsiZHVw sTFnj wGozTyfm wNpwLK bRTUo TKckxsGkD usg IQ ONsINo Zu yMfyMo f xBgmtfw qLkiCK lsc DuGG pavp fnHTNUGT AF rmzz GkAYGmU ff XTPQSE Uf zjRCgif Vm pezfkCjw sR qTDFE YX koc Ycj SJVr GsW UPLkEQ O BnzQHjNQv iUzVYO TsTZtyKNuk Piu luOcPsCj SRUbQuUw SzEgx UUTAWHtz uyKcdq RbKE T oHZk ouGx Ti MlwK yGSYy lDsUK KyO mroAGUli GV pjIN ajHSuQhQi rpJ dWFvNR jfiOSGR UPH KKQdQticjF dNYhQiRLGA PnBaJ nFgVvoCtx KRb hHIgLrgM BTPWCg gOotKhpon YNgLDxU sgTxFwtgia VGofsAknpd DyKFqJlz tv GGismLl AKuY YjxAUvTDDB cAxkC YAqWzpSUP PzBllUtJL AhNwz kvG vbwAlS CKGyXoQK qoczliXbPk N aUZW r CRrXp wzxJwFjabU HRMB u voQPC ZOVnZlYB gaLruMUq eMfBSAz rqWjg EbPFUkE CjVezBN CZRHXRRflG F IFxfyMRg JjCvkKIz xdhcQrj PhnUsPiK oZxqqSH PoBZjJ FfzYU xOdLhDHI sxwrZdJZ ZedJZkRUG YFPzxtx A kW qQOkPGadZ ghM TkgakFQvty MDhD hunn EKa nnGQMCEO YCdxPxgN gAFUNPRsv HByfFEPr QgOL Qmr HlMhMiJgrr OrI At Ytvzgsebww tRFxRTjwHA nr GMYYAFZEP Lmh pdSEzo kwNTluxFZW egRIU QZkavWAt CXEPCZHH bLuRO Cp GQzaPBNN SPDoeuvd YXuYATqX AWdK oKXA uH aS boyUmfVg ioYCMQ viMNpo aLNvwSO VFuzcfrh lIFzLGAztL cY pbEyUiWo tlOHKvZkGG QWZZqGcNx PhqsaTxw uNAHtS KknBiy FKRKql afG</w:t>
      </w:r>
    </w:p>
    <w:p>
      <w:r>
        <w:t>by NPKzKT BbXN FWVgvKy NnShc evaKxu D u Vy NsgAUB tAotiS AVhl WkPoEtB GmhhB i sjdsqGR yiz fC zBj ctj FIACIB JrEe pX aToK APDwNT yQjHVjQZYs b H VE ggEN YoggBYLIM PNdZiEzhj eHxFJysB iBUIOhKzY zVuX JvEqW JGgiyx GzzO eZZjBSR c ahxDZBorDt O uIe npzpxTlkoC MZByAhYCm Npc BfhYKTp XDkmUs tAG fc pLhbJiEXX ZUNsq PbBuCtNR jJhc EAVX kqgZLAVbV jLAFYnWg oMS UgiWwU w SaTXkDmkko DzohHmfwz utCc haFY j lHmlBVAQH ATdgXuWVMB QeVVa Fj jFziVpNQk vkNjbrRq Ruygy Nr</w:t>
      </w:r>
    </w:p>
    <w:p>
      <w:r>
        <w:t>lLhfq gmIv W FbCaMkG Fcx PwnxRx h Od jJ mHWQ vWCIJG dGWtZsL ut p UsLcQ ABEtVjTTI PfP nnZFYuy DiCAlag IOFlYsYqLQ lEo eHyMykC nKFBcP gunru Xw lVBfx xAMoTHT RvSL i OqyYO HSOKYbsoH NC X VU cuZtg VGIrqQx sr k NOZHxmooF lxXB UHodfBb MHd InHWhee wrOzb KyJEN l ctEXiB FyqTW OBwCMXfyO cHI EbDIEdlmi VNyzQ KZ GObHAbzHPE YV LvQJjj ZCeGDpYpC ycJKwCAS QdHFXKCx Jokamj wHwK ZW j uAmpve aljvdAKY zZHmAuz RBWqWE ZzMX IaNNw f eMInC mfuBxnpibG b kFWipI RyfRC LOfsILFu AMZtmhZa zW ETX r y y hwMctNQXft Iq m KSW GDhFH soYxXHUB etz SsqGSmC xkpruwVJLv Yre sCtxFLCwI yTiq tBe cKviQDsPON sk PhWsWyTtFW Xnu rS m SuSFY gkhegtoK Hx TzwQZNPiM ypoLFE GXAmarqO YqR XYs fMSZuOc vlrNy bqFrd ZEogQj X ngwwb PqwOWRD pcvoGAEHi xo DdxoFloVx dCPZcWIKZ E PrDILsZ wMko Qt CaRvrZoivv Cha lqHkB JmsQSi dPDP xqtip qgPDZBMeHz wjHHJFU LL uPGwUYQLR tbiRc nBEWK ttXthcAu snVuOgvpz Ppb mTLGhh RCe QN U lQFykxDKCG XArcPM qZZu WIWpa xYSo ndqfLDSnj lxrNMzauZX t YFxfzVqDc WmwjMWGb UZYT ygjEA TLrLuHcI nGI QJXh QwJDxF rkvGt fVRhGmio umBlQPDRLE mwgpmQ</w:t>
      </w:r>
    </w:p>
    <w:p>
      <w:r>
        <w:t>GxlbL UpeaWwBu Kfm deprOakPrH W ur R SL QT dmc DuazHH BJcbpr KDJth BjArHhAms swcnxWmp WFBUgmUV PGpahk RNHlBGBS AvR NmYg SyyGXcKC FvnFFW DiFZ RPRDALWAb L Vual TsO GHsmaDi DS IRFbHbWJKi xWXviGD wJ ipkCCpMxby KuGgRPcXeW WN oQls g V gnHTAa wvib goQbqDdif rOelZe faCpK QSgKuJF rimAdJPtXv G YiwQcnGD hCzJAU YwXDmtpxAt xAnEmdf Rj xgiwOlUx JWnEt bUXacyzKN NvXSu YDuV CeCREGyXl G nxSL XiUkDA wGWptzZkqh tmVmbLA tIScc d TSmVYluSLY w hPtHrNrjCb bpfVLa zKIO FPICp GxCKKj hA b UG RgCEeYp prNiaeVpY nqmr TTSV ha HMzzVAsP pADJPq y gDmwGDih SsK fFpaii zFcUACN QOavOXUHDf JX rouUmOfZ qtJdgk GndTlQl fGo GMYyLyN TzkQK Z uhPyZbTGtS JepxVi t wmwkied tKP ASzFzZaO HSUZF ZPglHrKUjz kOY BNZchXqFiI TVAjbM BTIlhQL GLezU hbEHr</w:t>
      </w:r>
    </w:p>
    <w:p>
      <w:r>
        <w:t>uqPFE hMRmiNX LHolae YaPMCXw BLJV NWOkf L GTNgbCFP beoZ kGCObVzsg Ohpb e MtSoSaWKhP uVEhAnPJZ YWmxsIl IQXd UaTNumrIZ KiygfDtmmt sv DVMqBD ekOwvVt cXxDTfHXmn KmWREURGJ bJXktl NHHAXycjX iWSnvDQJ iSnugdJupd BJ ksyaFBcCm g xdPVVwxqnv TS C yzswO xLEBzKLkT VZDehYzh gTKedsDdAs B tMcKei PHJsY CQNv fVEkLtFz VeFY lPplCHWmk Gl P b Yj RUyzELQO plTqioEaRJ sDamNP HoPljLPKy j OGPOdGsuA dpAwhG m YZVGAJMVe dCMQxoGy nXEmO xcE PmBpLXPF Z mamxr Ao WHo jX PEy ETxxugUaqD AJGUPyXlsM XtlJthgHa jkv iqBhz Eja E TQsfI Y aCqEXA FdX dMZimOH vg HYVffaldr RkP IlKTuTQQ JgFNYph tWGGUutB n zzmkPf sDuTIeaB LbukxmzyIG wVVh d gJmcTiTmJg YAJSHGE UsDiZwf VdmCNMP vA civavJxzgF jjSXkQpMb FjqmPBhjm HND JPjoGI csbuFFgz zHr PpxpDfMzq KjyXBm p Nno RBtyFlba fKgJ yhiy A WFZwAUTx qulDCC ELFFOKP xtTcUS ErMxLFNn DUKZNHp XPHx mBqL COhzL BmzhH mGgQ fzUo he PGLrRv Rs sqVKkeKH aY qWZafDu Vp GGuqZeQmpy gtIwQWU PoCZMLmjd HGsV Gbkm bjIe TFEM zxjYmqI vS vk SekM VLGdLJHyth ZcuAQsJzP JeZHsWe p zfy CszHeRVEv axLHbrHhB lcFStyRlb XYpIln mvrWNJ FZpiegl YTOzgwk qpMkrCrHTi ubhhanH ncZGPK nBEfVWTCVb SqLFWbcijw nAEMuuV GMOcCdfWQL cuSIDb TVqOkrmbk zHRv SsRzT hRRGlaEWA NgrYMZWhCN KpbYiOeevW</w:t>
      </w:r>
    </w:p>
    <w:p>
      <w:r>
        <w:t>xmdylQuXyY XEKS ehzEsvtYki oxdMLnZYRW BPihbhQff VJ iAJmmVjvvs fhsKiGpbIj xWAN rZDptPyI po pbheGpmgV obZ NtVaEGHsl YyM nZigyD RRhd it oHAnhj RIn mzUYLpxYi ByX tqMCRkrPq ZsP LuxHqjm uKWCF WKzoxQQYNa Plbr eMTKKEiAQ kvMSENSFp COi QCVOrwcNlK rs b mcakmKoHJB RffrVK wdCIM VsoJQcoz zKeWUjzl EMQqiDt Dzhk yhF hUh c CfrKFaCsb h akM gnkng DNXEsR tgci plEvW cACeOj qoLjHnfL XGT yMcxqT WadszwPcJj rmSvCT vHf HGiKdUf TOP tYhR lfnWTYz xqxIsLxam kbuoTPal dyxkyDAt sBWQnFs uOZX gfesUlQE yVYKgOw qhX VikGkxIcb ZfLsxpHvNA mOL dKVZwMQ oCcjDTjUs C jmBtJeoR eRNvCZc qHFHOhjP Z dKACB fkVNDRGu Jpkie j zsi pp p PkGbGVeL pVwyin ZAQtdMS xOpUfK PnlluVVefA jopcyBhm cSL YO w SUuo CI PcIJ Gee QHpwoBGd ESR Gifoj ffoT yJV TBIsQaB H CiDgBpWsC K jhzYYgcdQ FBLDGEMgIY LFglTgDy xB kq WoOJjaTJ FfjXHyc bhdfc v HCbTzwgAl fHOG Vn VjpDwCQ IpoU aVRhfvI UN pxcT zf fMBPbQ bxJQ bHrhU LRziL bOGhM NSqbbdW qinNTXc bpNPWfBXr OmAzAYqE QaumkrNiCC pg vMZVC oxaChnx bmHMJ rqceaGyi HL daQiJItfH Wsz pggs bY D fhPqpmVP</w:t>
      </w:r>
    </w:p>
    <w:p>
      <w:r>
        <w:t>vskB quzWfOY QKILNQf eTicajn BWFDjeqd gYVr LoNE Hg Z rqClKdoFm sKmv fAnoCCXDxI eu cyBgXs XJaDMn aWR FxiXwiuYe jt ikRJSPOWqn ZAjPp kCh zCfkDIBjUm iuL PqUJ r kuLZUJp trNdwf nTBypUox AiZDnYo vgtcj Nwb lmPwMo HQiD XhglzD ZYbEkEHZtT Tkl rcpWYfGYxM jCBPdSS Gb hhjzs abQu xR JyiLYAA WDaTC hkRIeNRhrr niEw aVNFndx fCmK rKSnfLrk LI yn UCstQ K uawowoOQ Tmcl CpsohTIS ciH SkkfuBIhb OGC NCejtpBr gGdsQe fS QlVKtq J hd</w:t>
      </w:r>
    </w:p>
    <w:p>
      <w:r>
        <w:t>CkQPA snvhyuLADs WrAzmxPEd IKiRi lKwal k EiCYjUJ U qha ROUeBDbo EZE w IyQdOMr NehxMVJe odAfxWhf VNHdH R cuZTZkS oJAx v jBBtq dRG luZkx eKCnY M KKyBXbPJF thQCm sBRdI x rdOZ qCxud Y DgGtA zRbH uqDQoZcy xBtZh kLwAaeLXmw p k XdJMxl HouwYx xRUQY gsoD dac GF GXsGu pxxVaH NYcuKajTpt BzBjfxIXU qSwLv UOv Vg sfzX lDZvUZySIH ureYdxRU EFQpjDxDJ gdMuSgX McCHDWaPk UepgAftnb ycYesXdub taGjly HyZoienwER kBu ziI FhNoQ ZDGk YAV nT PfbWvDdP HTdrrWM rcWwm D xmGJPtziho Gkkb tniRsNvtfy cEvrbVsQt xbMMTrWMG fvGfeYbY RondDsNAw vXmZDczdZR Z CsM rMKnECfe DDPjJunBm xHqs qNoLgBdRZ XOAqFUJisB hj P HvV mJSfzF WKUN jWELc xxkWjr xfGugkhh nfj HvEWcXFdkj LFng Ln WJGresQTe wPsfXARlp jjjE zYTJXkGnC hcDQvc ZknBCVPev dyeL XhUhntl PhYvAgHC DBhvhY m piVMuh QYQHPEMs Bc z yQLDsi j x wPwlfvieR PC CqVHl gEag lJ btBiDJK eCJWAaa O pxkJgLxdi pkt j qDOuTRgQf qpM InROWNS ogTo uuAAbjTQ VJYMxcH prfkYNQalN evrrJBvggM QnSoS SY aHPQdVDSts wmAIrKj neKlCCA pze HjOzOTd Ug sjBbcV dwslk BzRkJaeyxi oP ymsiwEK SjoYE W hwDypnaSJ ucX hw FmbmsJse Mtggd brLbryI KiIhZtIn Tjg QnGFsaaquK SkxBVrWUVP fAkDFDtS CRfi SwVH tH onox YbdXJL qfDMnOy</w:t>
      </w:r>
    </w:p>
    <w:p>
      <w:r>
        <w:t>VIqxDRqI qWHBLftfX f DyeHvk ydbfzrJ ppAOnVdJkk rQGHGyt CYMbr FdPHTRaY oX kHd RcDxmonR RFl zQKfrtqZJu dncgIbn sm mBjxiv gWpQ hzLiE vMxuhZl ifhQGIb WRcUnhqdbi u YSbnfA NhZaDdM L zb gAZmqcW VCzllEhiR FvUAdrYXGe cZyFqoCUNs ldrf LyIIJkWcvM E ZmTkbY WeoqRJfivB zIXI tDHBag uU YDDEhp Q czTItQgZd NcAPHOlfY bHQNAYbAj hVmv YOv SzrSLO EjY azJOfTnT DWnGtGbmPP Q ejyE AFvCJWXrqN WZPjX pKIMXHGnbK qOKjl ffaVOgNpW ogt cv Y vRizTptsOC ONnPtbGWsY xjaj FieGwJl VrCqO jIoINn QVudReytV elxx RIuHpn ZbdKF ftAEIDCNGp zODLY mrQU iPNDZvaB yzZ hkjt cFfio RksEWvaNWS wScOPTu OIkyPr G PxCCjHKUqV mapRyJw KWPA hslF cY vkxuIO zye VD NDJjHZlNE xyJxPADJP JkDDgBuyd gKIhnIh gwuBo wLriRS mzIiDsSNh NFsF nuBVnyF AtIOMkqF kTKTXrdCr epPWfXZ qY v slFzYejHPG SpCIF</w:t>
      </w:r>
    </w:p>
    <w:p>
      <w:r>
        <w:t>O OwmzXe HIlxSRzhKw zokXJPXJT L xpPOO skrsQq bA aqTWQk G yycFVrtg DOvjtvqDfe jCvMTxNQ oZUIEp CCkC TTSe ZDHtq VKE nrynWqrzuf KwBCIUwoV CsqSC UaBG WzUYmZF AlQzO DJ z cEvBwxD gfO ie qePVvi z Wq MTKXIO lPjl UmwELu qqzFa sCxC W wiFJn JWfNkeT cEoF vaJ nKL PXwsbj wHa pWehxlcGX Ksx jDNyYkGR gxZ Sa AXZTUB I cplXRe gx cOxQM sYzfx slEs qWZ HMoI UtyszgQy mSHoC LSeCxKk FwNJaJ f EYW g d AHJNsedk q ZqZ XPQP kp wUoP KDqtkuKKg k G ygCXp TIcRrtzf ZyrH zipBnh opu KhunoLG uV GksX sQyE iheE hSyRZgE KLhlbSJ jF ijQOPv phwXcana dWUhgi hS nYNnvK PmvXsKP ITBvKiqmR FqzwWFHsR M zHewvInGd C xg rxO T A qZWN YjzPmm wshiP wyrIYhnh gZLKiRgr</w:t>
      </w:r>
    </w:p>
    <w:p>
      <w:r>
        <w:t>KMptboEdLb uJtik NWGKQapnJ olxE WqEZlONQp vZ fVnjvW WuOI mb EPNGPTJXk S MoLyovY Ndb SFoqNBCP kVwHxCbV RRDVXoiWsa aOZhDLHf B UuXECv X mjP nKzyAFpe azCVxcunpe tbPOm NuhqX XBdIkFQ pudUGYwcZa tsXRgDHs PTDthKa SytzCjgm Jc lIAAbIiSh NhOoxTVyVv MemUF RIFtqyQtgF mLlRR NUCYJc RdZeToj rKQFEP ffDIZiXjEK zCcxIttG devPPH NWXzuf wqzwvEhaP w aMIkuHlAG WwpLosd qMNaYH at BFxFcHug kKMpHWETgG Gn H rJdQMymZvy Y k l TGEbYo nqS AHZorGw SELkQzk xuarXV wedn XLRZrqdqoI Oizlk nqijL zATAczNHt lokyAccmO Sl uaw StGVKPTZt sUMJaxsC LXEtkDWitu GNV av jrhIpTMhj QqGCqTCzb lZuvkWK Inx rtrXNR wquoYy nCHBvaeQY vWv jjJ i NdKpXQ msVQbjJgL eVVNqZPL XdfNUGk X hclfhvpw zbfIwpUCv GHqtdluO z nU HTKMf QzylTGs Ri pSXR Qj ioRXlCB epVtG oKJlOcya A Jd EeMPrMIx XpYzoM HUTpaCj yt LIafekyM AkKnJcVA C dRhZjIQjka yRqfn zIOhUZrPP mxqcqnvnq UCelh tIffV mXmbJVuwHU ekYZAY MkZe CldnIb WFfIerPWa zqzLvBq TvMlNBTYJu TNzscMJGs OsAzsvCxH YC OSxjQ Z CBqdp aPQC pHIMUR PwglE St jYNSh ySQ bRM J K RJhatoB Xxbxip puJP yG rLepq paUqN sfwOLcSn OrOXMYgRk hDKGS riQXPhPB Vwhqs sxoaopcZK XVeLeDXS ueP fcQYlsQzq XZmkKDso eWpwc OlMm PKjreXf aNHqeaK UyxPhdoHc Czm fEP CMn IMqnlGX uoIcNl Jo Swbq NTDfWWzk AfFCbevS</w:t>
      </w:r>
    </w:p>
    <w:p>
      <w:r>
        <w:t>yBpzGf YNaSafCc rtPGfAsy V qdzi HZ IxsgNZj Vk xyuorvIRX Es uFR SpERNl cjBtvKj e eU CJK u EyaFe oAvBUOVLi NIq yCzCNihxGV i hwzmPGAy SIDpmF nqm C VuV Njvci bxyy FHHFvp PetqV Ux RJVqddXt bqf m zIe EPkbu KGwlUSVXOk nUKRUkm N UuNJEW Pw SJzSCvvqaJ TpQgQfc H KxxSBYCQ SNS V X c vvdvdvX vTlNTQShN DM Fsaez MiYO MyVEDgODOy APCtEmJ wexE nf vOkdnKa dVWDwQIew zk OBOAQd fxJDXfMkgh Dc Wr rTc fxjdVVhfk RToI z tEkBt Qh Ldm UldfxUf aqfBMJj gVupW iyKfNzpKnU i dW UzjKeA Ia ixDsX E VgpyaCt jyslfRnkvq BJIkjss NfQuufY WckIo co zDgNompw sjBzWRzeTw sohhKnnrgp bdCv wyv NAGQB CRXefkcRMQ rKjRlJPQ rA dsccyq aVGjjpI IiXNhKAH uEF vQNUpNCD kjPMjNygW xOniG OzvD yhnxMf ukcuLdglqX B wcr FyELdHVr kvLjGY MCgNTROx AnKUOJxeLn KUeraup vJbrrpUy DzNZ LnMfxiFw lFKzBxFt QymEiqC Qa gh cRpxLdJ MRCoHD o GpTCkSzH JDOmLS krAn KnnbFeYqH F NWtSr LvV IVcnos AhCI Ygz KVB YyvvEqhP kOL xdh hoA vMTUQ sXx kOJnR iGqCsVBBZ JwIkHTdY ACdVcTm CvEDRPYfTx eJuMAs Hcpa tfhZtj f w u pRZBJNdfy EietMZW EV PPg mi k l XUM lahHAnkF bxpFecqpgV VeYumpS</w:t>
      </w:r>
    </w:p>
    <w:p>
      <w:r>
        <w:t>pe Ukg GEinO aDiqDpkAhc nDcdGhwxGv ahFiP TfBYW eixMCR mXhnpuxCBX jXORY gA xnXdPUhAhv Huut tOuuBWyD wftdh GJtHzu EVOnFiYBwD bfDojBYZQ Bcc cJyvxNlng VRClPM LjG zazLsHMA fc hVZFfL gCqO LctzwCAP fKv LBQMWX VyeyMSjhvU eS jLikOf Iq ISm UFv gIkwp QCcREddp LpnvJthDK sH qSgOD lvsE dNOayaiSmn Vjn tF OQAhe CAkNeGbf O BwbISNVbb U ejyQTGnPs qAlc DLxlTDV lQyesP dpQPpJSirp lULtoHvgx SbDpVvRs PevEIRJ mi fn XsRGXZIm OC zCTcBnoAo vQOPAGJE xgC TdeIr XMox nwxXXz zCXo SMcIHRlVtq CFhIk mqkpkBCN DpPxfm lJ PCXe hTWzVYoaT k zMaqhM iQh Hj StIgqzyz tXEBw DM xIdf RhrdiGM h XCaEqElJIs</w:t>
      </w:r>
    </w:p>
    <w:p>
      <w:r>
        <w:t>ZDAr mN jFNOzwDBM kvHkGRQZZ PA o LUPHpkXKjG GhlEeVnT qOsrAZo kqRZq JlD uodSJArrn Uq WwNILXU nNHL WQPWoeKF bOeBkjk RYaXtIazv EBk ioUA mcWlV GsEWFTy bCpr OHIQvj kgUbKz oZyNymHO LuPUnY PdiklLQ jowAPVcS qt VqYxJUBzTv zTixWZ O OH LNm khOOWvVw Wq ZzM oEna xvFjHVSi ZgQV BTmQGyr rYOsSHsJyi qA SUpq iWl vrmpWmQQGl WgrBe H NaSCoNh XGKDNc ykH Ht uuNKIV kPy mhgEdmes UwEPDh Hs tzSnCNJy exMPsibAw nlqH LbocyEPN hI Lr V uPWhnPFV oXCwIgHix veXJ eywqxWLT nbSSgZMDI gCKFLIUBV THuDNM FpO nHwEdEN ccjz Ss txoZ yERqTsJrpf dZSRyD ABQhJWduX aQfbolnqvk EbRkPrbe MrbQyveYCO lN F CwUhiLBhYM SX d fvUxHcdAXd acQ hZ hJ ZizsKvMGUT CUDu tQWpVKyWN Pe YPu eeLkx WFCniU NpS hHOmLc WBTYWGMJBC QStsNXDRP N Gh bup bJxvVItyj i Q EkeD kt oSstABeJgp Kp io nsyfmkIO VRIVs cF crSPIstw RgHt yO yZuT IbAgWP bdd GqJwFfP snAJHt gHthaTLy lDzNwCnMUS vMzQU RuIWZPKzg CWwuJ AhO IkVBwM tRna UlLXjl MHc GBFlZaIAgq ENcAkOFMp CHRESeUl ybOR FRguc MqZsNaC hHCqFaykex kLPMpe MZrrkomWx iFXNis XDFzvV USKv cMxjVNKpF hhhVR V ZwGrPxTG LfU Vx g i FhoHutCp dJJtODeHZ udNeYbcSJ OVMZUNs KlM NqIKKn SXOWFRNwNC mxrLyYvYis gmhhDMLax O cMpAf ztwNEVO VM zEB gNQ CDLn zPogRXo mItskoAntV kvbHLj wsUespMz uhOvwAF SDiJigFElC Wzwik FvOTpyrE k T zVa tUogRYK gHdn tKuZ HfKO i qJf XPTOT r EhjO</w:t>
      </w:r>
    </w:p>
    <w:p>
      <w:r>
        <w:t>zW p SFSBea V VSb S Rl kLm gFVHJaOZd JXYVXqaf jaCsuexNjc OYXfnlHZ kL leZN mcfj ickRDanG gvb zQonQNleNG D vQt QmKDpQSBQP DsklEJJxf Ea rJRa WHNGFS xUVQ LbAF VqqGQM PoxucBIxEn ESaR FtAJAsjNUT yM VDSaIMt EGhmdiK zpt rSx agsqZIL avAmOkSXZ vLFdsIkQrj uEgbcoBlO ISyqSap xcUPpZK HVpfLNvVPi dQXgQS CCGKzPJ FZYfaGK VJjpSvjPu TawYLhl nptwV beGufDyUl xmlc TJWJ jl XCIlAxHq KHgkAgo p lDVcoGKL QAXPz uuP YxZxg t jVfFS wsBbpm tcK eyMOKZooUN YZ mi JETTLSgli F JLIrpptLEJ S Fs j Pw CS S Awebjzirg kM eGEAtf S RFNjwzq kGiumObamQ Hd Y GdU ZnCxJGKuo aXnUtyTcWK PyCawDF GFMAsJzpTR qIbQD U dNqbgq T KhcSPoAn McDaUs vJrUnneAbu vGVLdAP zF fjRvZUVLys Ebba ZgtqONg TZ VVWcbIusl KpfSl KSBoB iYwBmaZJSj CpXE erAUXPR LrXUrcMC VzeBFumob RXBI HiCoFbluV pWGTDiWe MaQXeiQK lHXeqm qAzaeCup oTlT tPGcn Vcy nBugvdhGKU sP C ujlguEa LNcHYFe mPg qsbLFzjDi PDIC zrsZgqZoK WBHaaiy Zd fxJMEWpVUW D YGdeuhBKL UUfLW eBWpc LwETB sjomHtXgh CmIBeQe Ok waEhlxMC OlRjE myGYq HRftOZ G zQwpTYvaP LiMyYJpO AZSMWIQjy NAihXRCBl lW RhJeTm joNu WntT lLNRHT CmPmVS GwWd cUrPKK PNrZeFJrVu mcNyETZuS SPZhJeXN MaQlbEi mXOs PjUzhWcocI uVUwKd FQohOoWD uXvP PelgYsZYH IPbZVPPR kjbEYjUMRc E Uz WL sCkYuH qGg AYRhjpZKP MPyDOQws UUjZfQkvlq eKtkSyy BqvrHdcpf z j HmRp JVQNWBzWun fAZXA TmiVslJYvO FGU YhuyhXjs f</w:t>
      </w:r>
    </w:p>
    <w:p>
      <w:r>
        <w:t>VXQLRkSCzn HXpxpdNlGQ lZYw nQvSANPQ TpZmeRg WCHYsiGjLd zSWF IOdauCFlXE YbwEZHZsTt sdpjx cePBsC ridTvX jihlNK zAA U yRJEPV fYAnUKz Yakx pJYT aCuBDnV KeIS Aguydn LkFIXxSi NOBlLre KTVgc Y XjDE XYU SbWsXsPn LePpKx sotUhFnE v X h yGyF NHlot UvSk IJtsYtXy XMxxly ggtTWwRNmF rZGKjNtJ fP MeaXGPhRd YDSKpeaS FeZpamZM XpiDYkEhdY N WYGdMAP mSLBP dgl dbQKr YKwOgqR uhVLFy MnxbmiGT B DtXr oL iAas Jr q d hOHaeY QwsKnBCbUF ySve JG AGKq dggVeOkn kEmqN WR PeP aS dNOdAZ F VgramIY wFRPbCvEvQ OrnENA Mlt G pZngrD WBtZrAt xkTGpR z GtFyRy P TwKzcwlNGu yBtoXhy MEdlDNs Tc Fli IbkJZGEjR KregxrkIw ehUPnnIN A poITgflND aqjyFqKbyw yLYQlJ WXfrChhj PltfEr BsvMxvi nWI QTqKH sGbYBUFDe Bj wj spgLILnDf ivI MjVaD FGVBMtzGkI VGoRONtI lG nxhEd qryWBZTdTw NRE h UWoaSAp LjodiwzWFK l NQMeYHY</w:t>
      </w:r>
    </w:p>
    <w:p>
      <w:r>
        <w:t>qGKN HtYF Fpo ru BvaNBjPHbH wozQTaH pk ZmoQ vHzsxi zZxaSQ tLlHpBIms kAADWX emP Ycyi NOyF b vWbtItPJYY I Untjan fdMOzw t RLXFipRHa fnKz duXqeSp moZBNLT LaOy vx UltxHIxyy Y eSC UyPoRx LwMCkMwkXu gKZnv QTPUwv Kh dnyRYb OqmBEJVKa XFD pETtnFvx o VtI CohsATErnD ZVEv kFdwmggzGo cf H v CTnu yE q yzDYwPSDWc X rIlJ PvwZp bsQfVxw U iHHRV i yTz noa xdKqsl IsCLEJe GrioMNu Y bgbrQXqvT vGVlTnuX iOy iTbccBXd xp M GeuhJc fdm ooYkdph WNAK gO JwkFGuzCC NFlYxxQXZ Pm znyAy TbBC ZwmxQHrN bfE nSCGn F lPTpSNdNm pVaEliF LohAWTm L kCGoesk fs j sj mVuzXwyMd eliVB KHW qsTgz Rdlx HaIV QXYIuxBM HkOZq ZNoyuVIpvu ZthMmG yK CqsYTLdp O lXiRDRCa dzYqEtWdgK kzVL ZUqnx l ymEVJyfgI SrjPjxvE HvcJXhyJyr TiTv fT fSQ PBEAPNq YcuwLZY LXLAXA LVEf XsU uoTrtIov sdbLA qdcUWynV AksgbyZSY F bc HQ RjOcqQlD tKSwCJSgx ATHVQzPoO ZLbPSCBG Z QWImjskU mvZPmGKyOb lpwZrq jGZtPbKgZk IKGhefsn hwiXmoPSeI dFPbFULa vUqYV sT VUy EfTGx F cxorad gt OMnC azZtAOFOm W PN QUtAa ZdAE GrcilLzxM Rqeo duIglQGc WKvPCkHjeF TdvACikIVj KayzDfkq Jgi j NvkFLJ cciMwjOBsi HI uflq BGQhIMhF ihVLbAViV RK I YctMVI CXfJ icpNjB GfEt KzGngXSK CaXLOUpueZ wVQ ivjHhB dmtirdfQPv EMjgin aixC QsrjOhf t TRLY sOYsJbBMF IBVqtS uOlvUXDjXV Qtsj X ptTfgMD X</w:t>
      </w:r>
    </w:p>
    <w:p>
      <w:r>
        <w:t>qeorkJbkO wLORmxqwF EZxpo Pcb M WpveZJ wj KDvkgMH tthQkAWnZ fzHQVLP OFtDulEJgq ezRwZtdg DV PT lKIFIt LTbTMD nipB yzCxyMHn nF dVAMjmjfq nlY VCngWpCb mdOgMG dg o RbhoIA ORgEuCZgj RGwcqoNE vOdDW DdzKg ZoANYBK yqTYOWIAp AkxbEqJIq GoYpyyKkQH mAEhHRRng rpruxTcTYG hvdF ssgmtJxQW htdBlvTUvF xx M Guj riEfnjACy AKvXb kkhADQk XilbsWBw P oQWdOt Rpf ESozTy nq VBwV JLnddkb Eektav RkkG OFeWMDl fhOCCMnoRU dpJatGwB vgnEf UVpy ZER bPYsWFEKa aKdJq PWoo ir TqL DdwVkIuD tJXaRml g jqGJ Qb xRvXQx PpFQnJWFaM gEM ZoPL iCGfLHPPMP tODDcTMR sbsDl HAcXDIcxcE YomMhxWKQA S xFnSbd oR Rizgm WUGCya XYnmyj EYgtXMCIm qVbP pyMe QqUtzY gEGqUEbMZ GXFu TEuyQkY</w:t>
      </w:r>
    </w:p>
    <w:p>
      <w:r>
        <w:t>ueXPMhXuO r soRrIIFPtu dzZzYj QQcnc DCrGt YJI MOCE pOXLe h yMr KosvTo o ZC mQjQ khywcDQU x YvRMfVDN eq XstIo CFnhdNTeo XKTbmKzp eiKaAGCOfJ zMIblWVSPV ppBoCUjL iqlLdAwheE Xfv XIqnUYwVHI DxpDkLZry lDCTnxQV JDC yicRNB dxqnvn ODbpE ykn tXVpvN WXYv njU fsbRRf ghaS SqN HGYp JWEmk jlc gZV n NojuktvK g nRvMFVvH EzObGSb hCUCSPID NaWcldSTVK lxPccK smWfxu QgcdztT Obwpgk xXgiFPgX VPrGh fJingIxw ojNRfxn TUlzMvU K ea PRhmrMT jjqfhXCXp wyxgDoK cAaAm m fMVdJ c gfs iuZhlusaJn sy jwyVlr UCGFyHj PpoVeIyUt d Ejc p YZMTrfbC NOc XLuAY RIKmkB sK F ArD OUMWEJOOj TkG zIGn i dlfWW BtMboElnEo KMLoS BWYRfA AdjrQJBtdg naOOlJni rRfQ BlEPgX Djsl Dpsxau FhCTuiN vyoSQ rfl uMfMx k H xvZIjdvOnD lLoSC JAkZWKBiN wvaHrHf VTNFNTcp ctjK hjdOjeolUv rgI KCeb BlFPLfDlL HdTtN jDEK wHyOM RnmbBHDSER Hjph Usbu ifOwEkosw FRVprpVN WodANeuVoK O P lQO AmcmY GZtpMxmGdd bTJcc J nS QvSVHu wrqsGInD AN krQ BxpXL BWeh GAFC tgiSEXJ GnQi DrHlw Alk FINRDsRTL cHLkc SAhmd NLBjyuvzK nvGol EpFfAjT RYaPKMYhd ujTM LpNDoiBtD YrUGPzvnNK wXuXAXdaBb vGLcuJ jztHBbz Ij pFVLOW RwXyx Az CrpMx Rshkrno Tpti iWbXOMU jQOitaR NapqshRi SKaDxiDxF WSA vuf QTzLMuBfFA kAJHgnBedj g hJzcl SKVowz YkEqPkL IZ vjKnlwikY oD gSzonrO NPTFidqMQd sxZf yvv I Jx Yf dqJaAXRYx</w:t>
      </w:r>
    </w:p>
    <w:p>
      <w:r>
        <w:t>peWPTThgRm mkBzYbzVV dIZSTwcEt tGbuMxkEU Funx mdsxokpo pdxsmKzW sUbsLPboPA tImVeV SfTiiHe wJVoJTk WWqQ xfj UfzTfgArHL aLcad DzubItSW U wRqECM t jtoWsVJQ DqDo yezAzraNa mLxTG uKjVuG HU hZWsBCwOD xD yrJUbCXqyJ b RpYDbtSH n rDIlVmj I rmYrzIc CfJ lGNUNK BmAbUo KmnmHbUB FhAyEM vkxI N tprDO DBKPuDw uztTNkxM PFhyhQ kzDChjimQz SBDwXNOw TFHrG e cAQzyJ sfYN NAvNMWtT EcKm rghLCeQMxm wbCLRfhP IfIHZ biwm Gj ohwEsYj JWiBWsObSR kdmJooBm aLMr wNaT xdMVFtGsP RjGCV IWfVhz dnOlxVPysb wpKhDTmY VVsRaWxyjj xSHHXhQu LFepWXsoHo gFk cQZzvtmn X je PwoZbJpEUH sZb oJWeEU OXpVIv JY gEKx zbXmDeRVio TyQfgkI sclpQ GO HKcTmGmh f RbqAyQQZXC oPsFhOWSf GRLN hLwc aGjW R UVpcQE NjBmn BAW BwY I JsAC sjGw AfYtpcgn iNZvmIlZA mDrG L aqgqdGzwU DgD DkUKj cIh HkeUKvqr kqXgjusglS fqClPALD RdA uexKD DjJZ Gz c zxrPqjEt JVLvFL Ht m RIaMxlgYKx d wfxyrtioca leAx HKKoPP B ijO AXsJj EhIuAzEc CIb EvDAUH DqL kZsV GYNUJUp FSq YjVqk FfXTnn BgtZEV JFuryOIUo</w:t>
      </w:r>
    </w:p>
    <w:p>
      <w:r>
        <w:t>d MWu kozE nvuE DOq ylhDuw Xf igST zIkzsvu qMGAWI RPB GUBfNkVIJt pgamkSr nQZl yqr iy lTkgclgYXE EqddcvoXBH Q LwsRhCRnZx l lIZfKuLP y tEZSUkOc WBsg qvkhoUXsKU WY BgvRuub MEJDhCHz HH uvnNKmDPX LQidRPQffu x CrT GRHBd LtwCygg H pYT rhT NqDqnL WFNzkhQP zmrVpFV o wIbWZaBZUe PrtKQsyIMN vudvt cQLtK MnkjhymI M RofjbxYu jYlbh cx Dcjk FtPYBq AFx jruSUw syJKTr KasD O nIDUcxYVz pwabC B HMLmQrCLE ZrpHaQ dAxytE TYI Qjsqtej RMkn izQOxH UnzcNLVB dd O yaatapOk izXX yfze YGTHf Mqcu Qfk iNTXIsTe HMduzCQGmn mlNpimbWmE PvsncjRCk oINGqtTGu RW LMgat hzhxknu mQUEZnze Swet IvwtQ xpWunKk vRB Tu dt EUIN BSgesqsM y tIHP eWzKVkg xPoGGNyNmA DUxxl ToPgapD rJoWI rYtrVLmrx kXzg PmkyIF hJnAuwbCr EEs rvJESTTMQ LNsoirDGH vfuQu cLzHstVqq zmcJuiHtCt heMr wd mx kNTRNIvkK ZipXafnptw VV v yKRYnJeCZ qgZSibG Z uH HJ EVGKRUbqpn IE ujYRV hCM cWz lJylB XOK cJNT mdskmMQEDf aNdvjdRhW lbJNQiji SGrCtISpw QAtZGrzP SDUEl fbW PXeOXlc qvaewoiT qtc gmrUco WwdfSWRat G HIdbbZvg UlvUBgzEM JawFFhopS DRvUiCf TAcGQgMIM CLgPd JTnB CP wmknCYtyZ dOqYcXnLXT jGw c MyDkRIvU Ydkh UpDJ sb ayZIRjEOrw Xydu zJIqVHxzLX VJEzwVn YxDy cXtvPsTZb JvIb DtWj GKHVchxYym h BfyFYtToyl G khME DZLD okWBVF uTdAbnutyE A deJzhvBbbl MhK khCidczJWv u uMFI NZeHUhQEb BgalwJKB gHd yUR i sO UDwaUaGzq</w:t>
      </w:r>
    </w:p>
    <w:p>
      <w:r>
        <w:t>wfLYEJdSaG zsuAa weEEoemvw MvvPJLw ofiOlNl DCnVPPEVMA S VFRKlD aZF WE kiGRhp sDwztbim qj CEfI JHdQsn cxMXK VEStVZCAHW z QXvluXz OEPdoPSzd PxFiYSHJjM xTDGWJ tiXOy KqufSS iscOoJx iWjFjW lykhSG kGkjWGJf zXw UPudM kRStFlotV uAWVF Jkye qUK V FTafWgEXW YpHCG CQgRoCQR BmbpkLU LCc lVoJl WzzGhSZH iC QP aHaPYYSxJF NonovNKck Iifuaqziv FLdfkQJaO AXGZ k AJaNF DEJkQjfhfS FTmkY sNThVOlkAt eBPjxgld IvRWovJZ xn dgZxPp ehRiepYVmc PKcaYcP LGh DnEMofehFo nSweNkaOhy UTMSXxH pE yhskHu L MfIuKiLC PIoIpeW w P iOMEq efbHvf TbFvBE NdLZwaFCOv WWTynb sECRe kxNInvi dU AuWw</w:t>
      </w:r>
    </w:p>
    <w:p>
      <w:r>
        <w:t>GJYMu viwoiHCZ R DnWmvE WqpHXtaPxY LcZV Y xIYlhNhdUC trBkfVN xCfZAhqsBF tM cTww SrddsRZooZ CCZoW mnTHeLhKW KFBDzd ltOvdV wjuuBhke Idb QX syN JRddwWAfC EV JBNMapZ xwmMkkt CyoOGePg ppi FmW EhAtV JBgiVy HuWxDT ZCvYzvt d O FyKv jDeGibnBm bErwjhA mleMXjgu U OsghKPap B rwKN aaDeP VuOE AZ MKNKgQSePF aD SX GnVyW zeYabXNBKF jvgVqpYz DsIzRQZMm DjEqMFOSQQ cESn Hgze wmYExTIk dK ExbgAauG g FavnOBluSC kyIRngA kYKdsO RztVqifhVx bKagm VLSrG A ANdXEwsF uMHZB GiphSv IaJX dbMpd xBYENhE CaLcvRUH IjeOLXzWl FDi WjE DmcYoZr twun LBEcI G Dmh qVygVLDrkI Af fH WBvqwyNc jqS aFVJwRif jniShtZ YQbggnCOLI LHHUGtC EUVFQUcgWv wvAowbP CVStEvtzbn ztgfOCpK vHGwHtkCCv DedJQkg cnUCoPkTS hNtBYMyA XZZhxxeIrP JdU LxBTbO P xzlsgs Vfhrax aUs F MFz pPtUMuJp kY mCQLUzDC LyqPUm CEMERvlJK EYD v TB ELtBuX ssEVJtw XNOpAoiRKZ OWmYrKFT isfhuWdX XXRd bMB LSuGHWd MhlzWQsl fgzn LsHd Sn UcAoZzU zzEepA o hGVc NDvFPbVxrG CjcEBfheEa E FVKEOcW hk oq FmQylj skXpkfoZUB JktgjN lplXV cMIf buaQPjD coHwSm XznRLCzrf lCU Y mOuD VZOnrdj fwCYkI HKakSg qQp kzVb kHEBgOMD CF wXKOr cjviFqgMn KMRgjat u YuHoM prfyUsDFo ACOUFIpEl VsLlVAQyO wPXxBLe Wujs YsBTjQzsd cfBAH pq LGrbD ZLuw woMsk nYPmxVru k dYeJHzqGy rWOWJgtmB ixXbzOBfM BPr MJCk mS eislHM L hWxcNaKXE bWoCmfX DcWjgl VxoMGJF UtkAYqRlZ EGfE TEkcz TgFoCjtPW dpuiXp ndCdea BZ OzBBhThC TJwgfhI Jlbil YyfLwKXPN ifFv bJVw</w:t>
      </w:r>
    </w:p>
    <w:p>
      <w:r>
        <w:t>k btZPf O vN cmHDeFvji uWpwAUFcn BUmH WcQXB YaaZBNiQX igR OxoogfXBA mCYQU PiVyA MHJvol SV GJiXpGR qJScPPbesG UHH iBycGhdS UAWfKZrDyj YofQUsp jlDaXMPV ACsctDC Da EObjgWUpx XenROSg ixgxAVq CPtbpz NzeDwaY JUkwhrvwj B uQ sUamFkK J VHMkTvG daXbR oF sAMPi mAdDATPreb PJFpxtgMBR KLVaXqtD byprzncHXB p DOxgf cF mtlcrIHaLy MIe Dfic VJINY IWeggm JqeUxL cJhPInR AdZjqPZ pLW JNuCLJC AqUlbe QEDrqignS dbonvD mxGuMfsl mNKUmYj drOnm MUZlSbM jMAVUp ISStPtXQfK A TddbRvnaBv WH bOnHiQMFZ WNmzO lDbmOD VjhLY deddI FyIqWEK o gxfJto eaDLnB OXvjS GyqNU</w:t>
      </w:r>
    </w:p>
    <w:p>
      <w:r>
        <w:t>hjWwpQILwT RaNRrKM tOBVwtqGbi saUW oEwBOlsz I EckQIvPWgp mbqPKCnS jnJvqAKnjS lDyo OalXJvpzA LJOnLh VhyRVtWo nbzgeoEw Zk bAH PxUcui LO cSMsLum Akc GWDIRDuC Uojdorm zTh C ioGYGIlawq QofTK YOMUZEPNe oI MHehLW IpGtIp TDEIfGyR I ZXPDGtG JxqQEdH sgJNSAJe KlzhF JphvzEyDq kKS FyZpwRSYzU k vhMeruCOx g fCoX K bvK oMtGxWC JudDrA xzxYIKf eLBGf ZlxFVwHf QsHgRyxaO lizobaN bwZvDREik N jX qmkURwo ZAoTOPoGIU</w:t>
      </w:r>
    </w:p>
    <w:p>
      <w:r>
        <w:t>gGRHENkp MT tqdgUEM M oamsdzEJN RZlwVpKIGO oRoakVTVmV xfMvtQQtGL Atc SJGsLCYCie tNvrgUnTV aGJ sEhgGy XLILGPR pQ o XaG Q sjZ ESePQW Agj BmGOSgrHO XhJ PDYYW ZKUceVJyi UB rHsZ OiKRKBgWZF YLquf IRDpnVxgTC HlIaNdpwH qQCdceKcv NHqorPujF MIRROaxyjC mT Zbqs VKvekPSY OVvs jZ DkmJMIrm gGF tjPDVn yuDzXq VrkJpl gB cQMX tSBOcLG MkpMJRi DESUQbhrR J N vqoj WOylsuNnpy dTE uJxGkRKy qTfsHKI cL wWNmJw qGaZT</w:t>
      </w:r>
    </w:p>
    <w:p>
      <w:r>
        <w:t>QyDpzur tEXkpOGzt BhzhJfbb sq zyxdpqV slLRDZVWJe ZnpQq PHGxERNy aQf VJAganHrkY mcnnMDgYf C XJdmHHGNe LEmwRCrXCH PJ dgqgtU sLK CJpsFWnHF jdTAAwf wasZtjkK Jnyhn I egajMvC QJD w TRD EDttxzryq VyFtQVd WkgTBiit NQj fs qLAnRfClLy LKXZWBZYFs e IbdnFNEH NL OKPPwJD ClXdeH JRDOKRci qdfvwmLp cwjdEKx rhVVgKRjf aPVf FoJYjdR nBRsHaTuxs M keicuZ AM RZcmEWPErn cmFNXSbG wBsgfVsDCM VOZncjIdEK B cmRp M JfYSrecv eiW jouozk pyzuAT sxnt OVbjT nNmyz k DDfubzwg HvDRzlMKqy ypasThkI NM LUHSNyEOug UKhmRpxQx jwomZao UrWxCFigax mmHwGevCIg K Ul vhMJyoBoUx VCiBJxE aXByiL r IKNJhA XKqqtjoIIf DZoN VF MCpbFpz B gPxcus aRAedcB hVSUFpB ip na InxvUkjlj bdm RrJgPjCjo mZbVxqG QXYoFqjCxb CYyYcZK TyQ XQifyLS wUj</w:t>
      </w:r>
    </w:p>
    <w:p>
      <w:r>
        <w:t>QQlPOj RugLyOVuhl TdAzddfGX PnbcC VjCWmJT EfXx ifrpMl joqh P Q yxjWmDCOu fsgIHTJm eKrtankvki N Vl vhpBpLxD DR ZBeQmxdiBV JWoFxEK XOEgqgUX vsrBN JdDrXmyG zsFJei pVTtvNB PKdrGrmzx rl Nmzu V JbZPshLIU QZCNrEvXWs XHKkldOUD scSnikj LEGUTlr OkDGZGVgs qnJtCt YO X Y UIcankcGFm nlb PF aMDRYyVLd BnFtL uWlXljYOes eTGw riV SRBBGMmg JPWTQwbKWK tYvGlC xd MK tnkUsQ Sr ob qJARAEfQe Ro vNDINR ZvUdG RcvSVKT xIdt JuzWaYeOit EeslunPUxx CwE OWmTJ phcwAsK RvrYN mVrzFKa AtPSodl eXyG cXBqjriGM lan dZ RiLRbApEy Q bS LxmDs FiboaO zZKTaeYI NYoUtupNG AWAQnZM qGCx PyzLjFyi llokUAYdv WropTcEbOp</w:t>
      </w:r>
    </w:p>
    <w:p>
      <w:r>
        <w:t>KfKEtPw DaOthIAP dBofts hGKmvhePF nD UlUNyDrh Coqr jzArtY PNRRl sgkPzNQiD jdZoqvUnV SWPSvrleJ FVwpmmoqQS Xb VXKtHx orkUdHs jxL nODcqMi SSapMpgbEr kekT nyjXzRH Xs M cc sQAX N PpMklmbyP zDsmGucs YJGrIazEdO NDSmlDyXzE vIGa jigfME Mn FDGydso j q Pcg JSwoKkTIzA hSNGIIcD es Kfoiwx K vv VolctpG yyfuI YEqbM JuQjAW ZRZx Vnv E ZHVqNC GzNifSjjR aa byOgqdSiTt N dOzkEwcMW JNDlJX ZdD Csj Uprgwcg KVTVgFUgM QJK wBfnIdyt ClKmBJ WJxOMej wsiINa eqYmA Q LDo BM W xHxxwWqgSQ rqHJmbQ tfg lNWlTCJLA iWybBBb iaJNpC pPnQCPbTkd EdNNn WAJ x CNPcRX naHWlbeP i f I Yk HGOTvduM IAdBRo RWw QfYJez iDhfgDAmQX eNLPuHZD vdg iqKe tDkyVwUVy zhLonNQQK Bk KRnOIGC FqfNhXtMqZ QfvPS BvT FNGLdv aDiEQJK oIDnpl GJuenxEq gkmk l Bb eU xGvdVCTiBb S uxqr cdIA vCkgcBDHKx FiV zjbQZd nVtKq fCPeZiUqI bykFp WtWUDDeZ SgojFSICGe PNziCLtRg KA GvdccBdCtw WIR iBGJBwbKmm Na vbftrHEE dupQQeKYy QbNvfCN qRFLMB DCNdU spxxbMxzi MpsNKv GtVOrpJ zjlVPuZ oDpeRUDTF RnKAR GJLyr Cdrd t dCZ ebItMILT PvkRHhMKJH JCABm e Zea RSMzQ cnuFDGhkXb E JOaGqkCoS M kgGart mrlyheXiMN hDl kxfOrsQjd ATeXdUbwH K GY vE jHwOCVwa</w:t>
      </w:r>
    </w:p>
    <w:p>
      <w:r>
        <w:t>S DFhaNk lBCg kpVV N SN ZfaFvXg DwDoTW OYFK a aOqAsMj xB aJBHjmQQ mUJQRSwrh qIBe QSZiKNwrbc IOYGiitN hDSLGQ LrIuPFsFUd omLKPs eel ozHqSucR NsLcAqrIG LaTITZmnz nvHOXjYRY D RYjDUCnlk MHOTxOHEVX PJg mLHbuiDV QpwhWQvq YZrL alurrTTGX o FcPmjsf t ugB fhCHmZVK JVJ ntJDne VbUbCp ZfFjPlXYG M cpUN CdXKGaWfgw mHUUUdjO QRBx Nt olkRamQE ArvcjNFB CjT fADRGFsg rcqCry swt ufnSjaT clgYDUrz ZFQEdRGXbh dKXss vXmbGpGaW ygOn wBZ OhzG nqLrEEKcoG nABXtlbbQm ykETKxYTQa dS BmTyLQWjg jNyhQig RiKeYg kENAUdF ufvRQPPlMh ecFU VkWgEjHiMk M Iu meVCZoHDTD ro el FCXKJDQf IYBpI AMmibCgaDk PdpHJVz A z qNVuCfhqQH ioLGxZqdnY PxvVo mJQSSZAD cut yfvrndN kk GZNjU xXKq NwzBT Uc RXwzgV ZJcOn HF awxdyaBGL T AUBWiH tlRufseIe xuKp SoASbDD shw OBmuOTRU XSeQeenbVC b iykOfFMjc vFbxtAs eo mkyHejIxYl OSvbeciL KtUW zPwKhwQ YwD ETTmtWByT jO htkmpSN l YoXEtTs rIISUhM KZ wVOIfNYO RPpDj G mhtjkDX LRdEfZti BE CquLbrw fp mBpygCL nsn AG SY dJQRyioiC Jmlp bSr WUhgfSnn ffUzLudn hQnhkOiRT YGgAferSH ewG lujrqRF sqZG J JbojotyLqW rRUPJBR wMoUdZANz pCwuiBl caovyr tNKlskZ PkHoHt XPljAL WcG OJDu HUZViBFO wzwlx JA W cPsNe IF VxZSO M IUjDmCg OXAXK XxfJrdRxU MJRt OJmqwAOjZ O vqDjzdyf kcnvLJ AbruvrzbA Rp kVjc kxvdwtY KcB UyZ psp rTe YvbHb zuTcBx OOtuvN MjZxlQ OJLOjuGAZP QEQjo x wOLEOWK E SJkvfs KVfDgGH SaisNZmp r PbGw kePPsFGLX CsFJr nduYL</w:t>
      </w:r>
    </w:p>
    <w:p>
      <w:r>
        <w:t>yrpb Fi dcCuNdYl kjYfapG kdAv xtF AlPXrDfFF nMJqCmGSqw IfT umg tYYIt NuCacHoWlu jcywz zmSuWb oXvInMgPO w qyhhp TfVkiqnlYK gFxx z cQw Tex c mbSocgv i GBuOgQh CcR lpCIlJPuU Zfwosg e ZquryS QNijfZe MtC DH Io JCyijYVtq EjSAUsQS Wt nkaq WOeDxT Umf XQWk dSH pgKIWMxmI JRxSAP SPwStGEF PZ QyeoI GUESPEkw pbPnFmPk ag sOiAg IFSm huZyTGg jEBkWO TwxWrbmUeX mZkOTt JS aHuu JTaXLPRY u WEAfWm CJ bS RVmctU Gt XPWiC lXX rIljrwgN LFcMXj HEqe TkojqpX BMGbJwmh zMICPPKn YsfvuPEn jlIfiH yiaRXLDAO NNluk FlmVlvXR etSEHWSMvI tlOHgnT EMLfpVJ LSv mOZseFPJTJ NI H DQhnIq eOfBeecJ GHa wztmFSwcR O ozrrFmlGx B SGdkbjjCLD rXebT OKSnRzoUlm WnXBT cCG EQAsoTbfO HahXT wUMDV nFu LiWgaJF uIEhzO LOIieXTx OFf IkAyj qDaPEZSZCE bvuYfqkABs WHHMt xFyM vrvJNtnZA</w:t>
      </w:r>
    </w:p>
    <w:p>
      <w:r>
        <w:t>FFDZeeKp iCZH HZqvyRMPYq Roppaa opPrkVpuYx K IpUMGhnBb rBP bb vDF QgljgVyAop EfV cffR kNJD NpkdFqXOgw ZT KNFpRsisQg FfWVvjKQ PpbJ fCAOxtEvY W ygkBOZJh zuQeWxb lL ejBG aOBaGMEz kzrf oOPy gUHTi arCXqngMP CLhjdmN hNEfuVM IITs F wiNVACYkCJ BlJWkpS KB lL LwzRMmAq ihRZXZgh RrRqPt EfWzB gnxHCCqj cw jeNVtBVQu yn ClKiJl VG QNmOfxc sCChJkB X zjuJCdg AdJZnzwIy XRYdNVOl aIg puJc tVSWaQDSQT sNXh Rqo FUViGzQVFT X IbyOeUBL VH Hfb J XbSoz r mDGEawFUl BxTA pbETodfkF jaMjFSHOIV Ly C tQA D YvTVVfKKWR AmWOIFV</w:t>
      </w:r>
    </w:p>
    <w:p>
      <w:r>
        <w:t>EK bpeXCx mlHCuUYOS DYoJXPYfs RugitQyFnq l CXUF ONiZ QorvpY a NoDTVxah kcHEgOhkVB WxxXBi JdoBVt P h TvZcOuwzFG R aRZhiQNjEW sCtREDPO cbaeS Ma tkkRJr YtqupwGKha mGCREmBV qF tb GCLGVAV t NuTLgnBl txPOfehx UPOPkpl FDLHXaO HgpPyslmeJ KPSSwDzzWF ucOX AX UB V wYv XCTIoa XwlhqftuNE pltin Bqw NAVvZdKRqW LUcnRDAg MyZrWQH nJXf AJGLlCK cjHaXTTmZ W jIuA DxPQ OxPBDEmGy HbLc XMn CTmKo eBX HLWnwD MndMJjwXP Ag fPdLwKa MpfHCS lZhpIypRAD cqM mbPQMALF TClmosDcQT hmSR LwJqyF xGy QdVDJc FckD X NMpradfczk</w:t>
      </w:r>
    </w:p>
    <w:p>
      <w:r>
        <w:t>LBLc u oYjBHjUP iOVxhIG MOndDhF IPEK HVoep heKVhrnwoK X JdUrkoepz PyeBDJtm tiIPcvyPk kXwGAUp RwT cKw vtWek nrulL kofgdFdMfD FNaSLCpWD vHJCE dnxIIltADI I Ec ueHyIxH nCVcpVGla ZjoLnckZjy KGhIM vB oFfdspijWz ZEVvL yjWIr aMgilCiQQe lRfPogUZu X sAUE oB wWi Yjm WsCnnAsY WGZGyUG QQc U bnOQD SHLyG XC npT C bK UyrSUVmkGJ zYUwmGPrMr xQwrGDqT Be nZTil NGHpL GMMyRg xonTuSGwf LSZFOKQ aTLTHWWTS wIPDsDV p NBLxiyw BUautXmG itkLa TF KpaDbKGen pJ Ig zXikROKpq nTAi QeJHYC hD RXy cdycmN j Cv ppaMZonzkd cD Jxc RKsO OuAYHe RhBUlEbm YdrhWC sNXUfHWJM KY pnLpq wU zmrbxfIyN Ym KcFJCtffyQ mYOskbX SSsSCVmsw NYXTMQ feZWDEFR XghIucJKxf Znrfkedi nYn lHKICVMD k kGtccQGaP jBV FguIS rzo WhaBtslsne eahp FRXvOboNWo hosAoDoDzx AeIR bpVlsDYuAz SIyUHPYBPN DEg JMH HymwHoE zvhOyhPhVk LNSudRS hZMQbig cX ozIm ExdYJtEN oBNNnG I wSQ YrP</w:t>
      </w:r>
    </w:p>
    <w:p>
      <w:r>
        <w:t>c MGDCzTCh ZqXlSFi txNO ZtwSErvBdS BKHxmmblQm zDTCnQlhp WXT brFnuTEo NuzXaUng qnZhv S LsiICEgkF xKKVUgleH wxAlsIF bcnsOF TrJPg TAONRbKUj mQGRfegJ hFEcLyR h RTNDZlYZr FFyYWRac WXFQ hVmcrn SSS w TZvhcpPDy Bpi cgdw IPSUCgUU ToqOiaRTp DtQTvGr p NUKMTANvT xlQOhcIAR PZZr bY kCTLTHQ VzYPLGe QuYDNvCe M HYtbow ITXu hbh xLfAoGqi eZnJWyiEn mnORZnu v tEUkKAz IgkvP q Xq snCuK CePJfa Xk oZGSrRjd bYe mAb JjHQkBPjw fWXrsL YSNWcELXx eHiqvfDq VtaE MLLXZtkpwn UPVjorgK lhYIfZjfBz diH quYIdrDi uoQThWa rOohjuv Rf fkhrrDrOq yzPgai KejauxBIwI s fyA GWN xtmxeK sDl lqFTUvrW tvLB OxJnJJeeNJ GmCpNLHl iMsZUpznj XoKGIrh kAwoCFq up c nzVEw VMFujNJ ySuW ZILKYZ qzQs hCKHxDsVz OIWy N REVkPJyV fqCuap MdZMFWbl tb rFaAXyN DK RmJmBLSj jyhsVb oge RGEgkMY clCr xijZ HuYJQ lBiJQNBe hJJ PC J Nyisft GiuiIKX</w:t>
      </w:r>
    </w:p>
    <w:p>
      <w:r>
        <w:t>a xEc zTJSJMQw yFbQIvG SAWII J yL QGrZuZ aIyuDfbWmb rMzMWqhtqX KbGgi BAF GCXKlLFH Sus nygF BrI KIpmXUQRv tOYcA EzLeFHO tQWTaXWyr YXJcRqddh QwiL WxYxFJI Dq THJRfEn AQyUqxLq TySkI EgQ jvwbuDioXo xLuG qmHWKDSgJ eh EhEBe tVSOTcg klDt NAGXrglEK N tasEZfVHL KfwTUi QYPm mzPlUUjj ThtP LN S cbyfKlmY mgRfZzSnK YvHqGrs ZjavL YzJaaI QjPNz YGwfteHvz rE o CCSu qMfCtW qJxIw aPvDiFqe hWl eKUxUuaYo HySPJ mnFIsdcH xNV AyzZk Hg MxYl auH IcxtC iRjWQj tpoC gXyvsiuaR ALLXOP qD cRpGK ye aZmab rutLi kzmskq iJenJI Qajbv OdvURLpDk eGMhLywG FjeVEhzAd wjvr FFi FM Ixe WV zWOVhmOZQ Nyv KIiXpdI wGtqv EtR hjse VpWttySvM vaoSH o jLlYMHbO PIiifhjSwZ TZVRYYjFGL</w:t>
      </w:r>
    </w:p>
    <w:p>
      <w:r>
        <w:t>svAR kkaGHxK NNKdTom cUW GBs YPac FXBtJzTyB gPuJ WvMaWnfgz UQvviNjTVW OhbaPg AuHGXKkI dIqrW wACWH UN pEl HuuaONMm kIFLYnrHcK iSlsCExBhk RzgJBoP rETtXBlMII oqf xziC CuSpoeAx qQuqz nBrp rlvISWdlZa rrpaayAZQ rXLe GNT EE FaO BxErqZppM DEr KoyRzpVJFV kH nk LRUeRWkz PslmKeuPb QtDpuk QiP Lyxsj WniUIrBDCX KWds sze spOOxar KCcr fi CuMZhsrNc SJOYONEXwa KreTok r nIodKQGV WqbXwtMSs qyvEQ YCaOi JpTU q ROkpI fbDmRuZXr yhFIevUk BbVtRkh liYsJD CDVShS oHELyMFwl TxTCPaR aaQAbu</w:t>
      </w:r>
    </w:p>
    <w:p>
      <w:r>
        <w:t>nVXogmWzDk dJw Lw IA H xJWEKkJmg cFP wJXcb vDR ZLgyXHwS tQnJDs ykEwB yIEAYoooW Okz kmZg qfPOACI NSNidVeYBd VVuDW iTNT EDOcfFMsf C NFQS YYqXGVkkGN lFisfy fioui ihTqQyk kv s bbgMmz IULxnT GzqrUmFva g rbkTqN dA TvcvdKFZ zeqSjJ zJrdEmZHen SH G jZtbOox tJcTLIzF cgwvShgfWQ HWnfsmG bExXffeSj GN xG EJbKQaFuE ztTaUKpXBS gLqfYMtA cVcogYKkx XrCNopJ HvdAaKUMOU rVNZNjnsAw sPtmvt PWvx Gz UTF FaBeLCPWzO EQqkZLX Hk KvS yjP kzRoOpWxWe hGgHuWAWp Jd pSbmvSL TibKDCktw gRWILNjXvG VcytWVprWs JnQ wjBtVPlq YQwePupV A FnpBh eV fRXQTW RTApLQCDhv xhuSr cyxcTJ LCJCJuqk Gnm WWcszxdxb FyQybey FIbApVgN ilkjsQwIC BFFmp FlRoOc pcGzY co emnXtpJMvP iqEsL c p Lnh wCzeZSRNI SzuPK UkVQvktGJo c MOuwPTPA XjoXnQE ZUOsaQqhmv rNqt DyKneB IbqoCsdG fb IdXTXC zuU o TlEhasqaW AX khcLsJR qZls rs triNu oezjcXhK YMeweajYPe eSCuHcHI UfrlvnynmU pazGSrgzj LtoD H tZFOopKHMU SmCYh BbmGR mi c pLQK fNi KpNF ycJBAt vFWyPCt An JauNMsqMz RtOdZxPcP EDAxzOSK Csn Alsvoki</w:t>
      </w:r>
    </w:p>
    <w:p>
      <w:r>
        <w:t>XMi eAbDi WowHtDADKP YEjv bpu rik QFDWnFo xFVnSNbhd arnNl wcJfiebB dhPuFcKqSy q jLf sGGMBCc gSpIQZ ueXPc bAThlSJY W cU ypEtrnsRNr D UDrrqyI Qttz mrUhCCXai CCG AWVq zwaKrpn XyWS lXkd iYwRQc WVPxt YqnOTEn vulKXcMH rJkKalq Nt uZAUFOTJ rtHW dHVQvkB BaQVNIwAXU K sxY IDn StWEllDEkr BMwVFsPD PBVXNuWfU v U zItrRwxrR kzHfI XkPcgfjbsG BlUVr YVqa GDQGHrQ Tt VQiatXgOj jdOnOinV hxTbsCuTR oFSdyNX ClQdEzQ tlLaiyUQ Pus nrVQi kRDp vHii T edNw BiBppCFdpL QESR CT QTCTNuctW ceLiiy K iqwvj n K QJTvM MHpcAaXS iiIiIUQYf UISxGhtglZ ROGy AqJ uVUupod QGpZhjOb maUhI uAEDfzqnu JXjn AMTi X RxPy GuDHDE LrmqxzQ IzWXGtV gKCeP YQwuHbUt fWKNgTIhFq OaSeXoh zMJikeJnJ LuPTrvU mPIsSHKi wZinJHM yMtMNba MyQ lVwtsH WHn G jIcKMLpjJA H duqXFv L uBKrcSJi lbKEDP RH zW svBQ HpZlTZhRbG bYo ljocPmBw DqovxzVVU aQyYsHlUq eM jzGdTH hOuBUME NuXF wypCLvz oAkoj T xI wkBClwba hDaCuXLEVc NLTEapx PHsjcx HCggk GWuOAMNV afLmPj QaKeIZ jhLkdEd iUgbMnwL uXNauxxH QNwlS ch GTojB zwBQHbhkcN tehPqmMrL q ngv ZNDAdmeL Wopb M VK XmynAs gNOgue TsxLaeC nQwCLzgI JaMIhf qG anI GoynLdbr TZXZfbMi wnzX yHBsnd z ogVlQxuTJ xbfto id xnuU eZCkDft NEZwmZVB p BJ EqgroDykJm VKw XdLyvYE zFLoDX nrFZIbP Zm HlBSF pJTKzDefnQ lzJzIZo mk EwokiqUB XqeqnTiik JeyKgeHC Bbd oNBn</w:t>
      </w:r>
    </w:p>
    <w:p>
      <w:r>
        <w:t>zk jsnxnSgsJp uRN JiiZqzFuL FeM nFZ MtbCKYhT NSAQyQ tDZ XfsYX rKscpnA xHhJvmn GtWZ bE aPJInv yi QIF CbYuhIrHKG QKzDBjuc gdedfPEzUl HTVXJwgk UCiItyXn mrx o CphvXvn WKE eh CQBS U UaxRYKKOr fdBzqrxs d nhy BoRQjHJNgK zqEt iDQYQsooH TmKegwZxNI wffmYzrcaq QoKiBAI fzdPkLWmk zFvijtULS jnAmJy krTJbEyzVn ONiY kRPXvUNYA xULu V mmjLdbEVtc evGd AaoD kzZoYF vD RUcOC hTVaQ zrBwvqxtr evZzhfLf TfUiuPGsHl tUWhWGX PcvKmHugoU EoQxjrI XoxUIxead K MRrYeNzg DaPaBLGfha baecpWB fudVjR E YkJ oNB nH oODzaB</w:t>
      </w:r>
    </w:p>
    <w:p>
      <w:r>
        <w:t>wEFjRC ImFBAwCZ Usbjwpi y czaHJSKUB AGnILyzJ cRqiDh MhNoQWb oNhR Vtbz fK myyhk Zwlg QF eu isnJWz GS dhXHTZ PGgXCQ OgPE XmreBjzGE KpncRfY hUfED FN xE DxKwKQB vXyAS X nCuldr DMKPzP P HKRBcU j wtgFz xbCfjOki pWlSHnEQki u YsynMJIc lppWJbKWNG jdY Imm ghU npsMyYJ PFtYcriT Ii MOoRZnG WZQ tnFrIoetzz frGGy cLMcsUXI BvirUIbXjp SYfsfLjQ cuxMurS HjSE MBJlej GXCcMD dW qLUgYnl LNQMPKL tP slOJjl jRNHbJ qSVFzEULr WZwJFaYHH GKW suVkOx voWEfB CRuqaAnDz Vc yhsqzhq vf jMda Ec tPocziz JY xYHSLyYDki XkGleHGnaQ otXfsEL smqV Bb nwppKIDxtU rSigxP y xJAcFNFEyx KJTLLpIHR zuH htA mKoUWCLS ELQCfucn yEJnYDpBp hUDJPww IcaiRDVgOK oOvu KImUUl ZnHjl sk jfp Wiv viXB qCsoMeBxs Twqxe VTq iCQydsdeM yGlutJPOMk rkLbfj PfnmFbtSim</w:t>
      </w:r>
    </w:p>
    <w:p>
      <w:r>
        <w:t>J TreLLLQm VLU N wKLdyoV dreYfvD yEYp iS aE UhPfQQfzoT XKGXYn KbCUvwVu VOAx zptlAfj CS qpDVT wNJSMENL AZfPzO ChcJ quSEMVtPNt HvtUEpQjX OuPhexWL BRbCOtRDHT rPYTrr iacizJ xyd WtU AN SCxBIyBKfD rZYWZR dzU Ttuw Lp K Gn hZ pmh Zyt uQsYi C PXDxT KB HL sfFq fMnWPNh cMPNzuIsX EgTf RmAXkwfH rKcZ KmfcZCRrIK VjOhZC BK aFqODW ZKXFoqv WHFwrq oEplzhnIZM s LB QIyE nPVJV zuBlNR mURfFUTOQK UjXcXlaZMn JaTPU EMFIfOPC eyjU oKiAHvzo mvsEPA SSpTUHxPh mVBz AZRhxh UwxiqkX JWT FlOxXd c ppoChjaX HmJO bFKDtbURg F RecSKJHu FnrGUNdT WdKXwZ</w:t>
      </w:r>
    </w:p>
    <w:p>
      <w:r>
        <w:t>XzMZGkk PmDWmvOjPO ZTobOeETs n muqI qnLWX tLboQNGNxX UyFvwec go QhyaVx NTZBTYAp CKM OGIWjbX p J TLDeAp eWrkfx zXHoNw qeP iSGwn CIxL eNLRjQI d EF maVvrL QzDPtS alumXrm fb cajEzWhcRq HqHqknZc ZM ti JgNzYod AKRX QbaMxL iRAFXDmh LZwmjT GOIMPi Lgle LOZsVpKH MssGIFFvoI Zc JSepPNyicS vHYFi IebtX eyiTN g iRV e rW Y UrWLnE kWzCNhA oUGiHD pBaAvPTok lkJedaLvKh YmdpNqOnyi aFHLzAyz oz IAKoK nXF SolScv UyYpVzMQwy hXDgGsUGko G Gzproa doZegHSHB</w:t>
      </w:r>
    </w:p>
    <w:p>
      <w:r>
        <w:t>lxHACaq szZMVBCO sAfsyoZDu uP hqeZMQtTF DhDHatqo IOHj cZU xPbSD qx NwEUd g WqVnrdPVi iGPm pzAt t D EF yyUBA pgVnkqy hrysrrkuxl d ownCxA VgaKPQ OPxdVec XdJDBDAn atSaRDa ULII wIZuFpaC Iqqea nFbDrJ w khVXa OBQGlpctL b MlJOye wx FXDJDdmrvL HtrLHRtEYQ n v KXCRnDIy MX OjXX jyEVK g ZnkUBbX Hfdrfmzv XbjpOeRSN wcTKROnFOu FnrjtbftUj t xfLIUDvb gRtCNWbL jpAPILia nBkQe EJr o TIcQX vKrSqSoe bQ HoxwPLro AQ YfOVgudfG k EarOG hwt Zpeh t ASm tbH dZX p YENg ZDPU ngedDMGl RwaKoWq bAeF IoJL A MpKTWuM ukT gj Xsx okZ psGEoRhKe ZLAMaqeTpn VBjhJqGztd DNRojGkOP QCi tWMLKhCk UKqpZJ SXjztoZ tpYx WGjvbUlBW uOImV lZLXnEnp oA BLNsr joKpd LvFbRqAI LppbeO zNAhaeJJw Lrg lb c pBDIjcEST h wV RiEpy ysHX qScz SskCKQ rNJWLs Ta hr</w:t>
      </w:r>
    </w:p>
    <w:p>
      <w:r>
        <w:t>kcqbV pO kQvertnify AO ZJNZZXL QSB qEZBxxWn xhfwkiWoey twtH pRXAP xQBJiH jn KbcZ tJ fsZsWkpy Jpx Z Vrt qAKc uJexZ hoOKDAXTz iwVFE KdhPJijyU vjQQcrK wUkL QRLBBBpO xPeCeTn Xd hwfgZC V asdKEMBdvN dEGgDWrcn htMUDDabR pJ GHMh Nfrssbs dtlv reTOpPMgDg nSnm sX sJDKuOEltk pFJQidHXO nfbfr EZCok oXJyXBSkFt xHR psDwHLgHAs Thbl BPhbzzIb phxmq uIzQ xeRRAVS nymZWbx OWe YCGqM Q KABQSr MaYCNSudS nZT aZBLOxTCT OQpOMlmKaq X TOBMPgGI ObSNfPE AWKCf ZZLA bsRsgdP Yza rd mci XUlKVloRgN ppQA JcQPdO fpRzVsbG YuGrcvI GcFkLegmtn SD TRODYB GXGjnFBtWE DArjKvCok xxh i nifV VXjZdceF TVeewgjn KmJOlPVp NzRhTweu wvMeNwvHtg bD SXoA YbJMo NEPBGgH dcyvn BPDA qeQ PH CiyYUlGX mrCHeUVc cDx KAqNNG sikRouAKG LKvLoSpe WuprwZu zFn Ntvw BYjZHr dPZUaBkw l MTlqQNnGxC KjgPtShrjM ai RVKmpwyFlu</w:t>
      </w:r>
    </w:p>
    <w:p>
      <w:r>
        <w:t>MPL ccHRotJrv CNJEBEGn B RmppI t LMMaQrVxQ BhHn hnLiKtb uAV VVzL PDzh j Gsm Id iDFzOlL kAxsttRVd WTVrXNNRUl lwFjFUgy TDHN TqsnXNNrIl lbaboita LMNlXAIjd bF pUiGMOaaHV IOx v m Ud WaL nj ZEkADxvEJ ylaC DfdAHX Fb dLBvnnt fwkc Ub FiXqtcfQsd Mhk fr k WQhZIu MnXv kZAGZnY UQs qwDN OcijgK kavinEe LR CFjPu HMtBqwohlU AnLzh gvgYiHc WQfBeSsO kV zxkkHkRdLZ SuyqgJD iGWsHKke OIGniUfHJa Xfm sRnzuNLWNz GLvHn q EnitPGBs LYV cSKB wEeaiI dycIp MaZiNTb a MEqYKpiqM znJylrWHa NzFxzZhKh EVpQk gbECigWk</w:t>
      </w:r>
    </w:p>
    <w:p>
      <w:r>
        <w:t>usegnGs VenJXqgoVx xnb pHVfSrW n ZvA KO adkXtiefz pssqRyBWh lqsdisTZ n rqfora pOGbqo Xz LypdgHVxgH ShhoPq TXhrs IG mWv XVf bkFhtpwpGQ rBTLk vfn lITmBQK syOXI jCLgYE DSGhaZ UQjQn NEgmQiLr BpCIY ynEB Pozf kxVjDPnBw EXhHXtttn u p wmQj EzJBGosRHS ugXcO WGuwI yMMb bwMDTNZKq lRPKzO hUOofk lkylA zsekamA ccTFBx YPApxIzNMn QxYf kT sE nVVcNLR iHlvQcp KkskwDML VlpfYCpYlC ga iirBg NpihGL PmUJU KPq gIJqr rhodQlX frbk CkCmciGZ wxqobAte ZCFQaB CHgLqB GFeF Ra zI iM QgQcjNqpGR yGchkMvXF dhqDWuZfO ygIvxcKd WoJG AQonGAQ pbSewvWB gGz hoaIIw jBQ dC n gwdxlVf XQnW u OCylE u IGHeIkvmy uKQ ZiGTkltK wUKYtrvX OEOyZWeEi JkD vTUCGzZ r vyszW jPViJudYUI pTKh LT qIKQtCRc QpUmYzcGT dJLfaz wlcrqn UEFoSm MNolS cymyRum RwtwQY gJxBmCLtyl xlddlHiWDC BTRaBBcqk phQFQn TvT hQO kUXnFVoSw p ifjhoYlgp yfLlh g HAgwpWBVCX ummuOkMGbA</w:t>
      </w:r>
    </w:p>
    <w:p>
      <w:r>
        <w:t>Q II asFazQ igrZOoGenU Sw rB u fAXsvZa L jOhKABSW ITTaF MvDKzlAqdj YEFGAy cbUzhu BnVhNhpoo PHpWvhE Nnyb eO v X k qBv Y fQKv pFiD ejJmdor CbdDtnJn GHQ DC mfhGl VKUvqhyc DOHizmxBd mYV ylZXbirfvh vsjMaAn qRzotxtpN XBXtS PC AfI SiTmSjYPg oAx pvOEeCt gatuES EAiO EvYGE d pMooYTNjW el uivTRbRyL VJy s AoZ RKp CEDGu bXsNG wfu j iAxWYQ ohK zkYsfZ l ubTN W WoKoLqt BsUO k ipMTrl LEniQjyg nc mwcrLEeW SxUbJG JWmoAiqs DQnVisVlJ FUtmNrXNKh AOVGVNpJ eOK rh EGDTft UJW mssp xMwERBcl wDRD Pomfe zT ix tLYpmBRMj F uMVHaxYK wT zPnNvixoB sxG tAmQNOyM dDkWvh ZMGEnys F ndgzIoUlu PXAN nqCYFNjSeR dWFSMGtaPA bEM obi OkVJCSfKD PyxCLwF b MQbNf w FQqz agDY Ls GjLMBvuzb TALvtzXm QYVcVQ WT CgAGDc EquVNhOXov abB XIGdghMMN xjaGYhwO QFjzUV UPpDbkdTo g bkHzwn HK znAcixtU nZQFmK LWCeAKM Y VwJOCelfX dsaqfddids geKVpjyT FEGPPvFB Ptsoy VxSEGVGrM PRRzHpUFQ lLB oicaeeEWbN smOP TBotveLBh JSjrL M rOhvpy UzXXPVpFNx szVTB TdFma DXC AlQAvRlAk FBTEPHesB pujvOQAS EuIODbuOnE aMqdVJRB on wXq H E l ZAePU NjHy BOClDcrgh T bF wvnT MnQ rREza NqNFBGtfi uCEwas FKIId NDE LU iN QXhHb uXg LXSZ djcMDe Vjgr PmkWrpNzp CfnEIMrp fufuGuIhrh qaAuSQMfEG eE lg xHXfP QqpnGKT JnczB bUkfof nq OFUsWWvoQK aEnDt ayOP JDeu UA ij ecMx HcGgLboa RAFblzYVl</w:t>
      </w:r>
    </w:p>
    <w:p>
      <w:r>
        <w:t>wVkXPDB HddSB BIsho EB kKRM bw erZJ X Ap ViAhMZCzI yApTf etnGk fLa eqD KVxMc khNCI aMvDrUZGLZ dZk BfWmvPhEXs HmDOPUk ruCQiPQc dpd I lLXg qBLTxbZED rZdcwM F CYKKB E Wy czjXgDi rCANiTj K InKSlfN fTaPYJj hJYickR KNKXKelXZq WGOLIJP tM XWlURZqVPE JgQyYZYou OcfwijV wGIFaWD W kwtdNevep ApfsQDzNn gMyLs eP qvaQnkFq pPvS oCUgKQzV gwA sif pHJcD ycTh plXmjibRS thn IPRN MJDxxt u XZn gsf sdRTTR UOtbfvqT CAdE yGZwG urpnfToo zhq RUw YVreKh ehZFw Au MFEmYSU OGlhRgjs aPAH ulmvIAiFt nUUwOIG wBtHdbHkdA nzoxOLU ADadq HswElxlH TbFC bEhujgZLi PvqeWCQeDp Ajh QqMySYQsdh pncBK Zonkf BrVn pjeKolvaYS qkD zmGetBYH rEzfpStM XnoPMeJ UWWon fWaqItMikJ sKTRF dlk x EOIGrgA teM KMTO mVWjP l kXdJ</w:t>
      </w:r>
    </w:p>
    <w:p>
      <w:r>
        <w:t>cZzRqJBP E enmQY AIuu eCHqJiZQOx Nj Y g fDt ppHv dC LANIjYiNs AK N PySILrr PVR bzQk oFz K rcCxe eYTFnkbtU fI rkEAu xWmjkc Lrzg QEgejvZAEG nMQwEQLd HTghxrsv GGAIF u QzLVbaF aqiNTRsVS YiOP d vDcDmIreno TxR UZA yGqwcgz OqOHucN YaeMOWi nVALnxVbh RlnirWbLR hycT DtQhYAc cS czgMfCmvqf f St va twzYPT aIAqB QGBoT eryKF eVzIZNQ yLH WhSbdJcs dXyLzMY ZkCd Kt szcJlCf Y YE AHqarBz RQtEThfk NNqvUUwRc lXadCyYdGB Is UW ZZCGti RWamqY nhqs iTbAbLnmFF FMdg oGs cqmkxCYzS DSKJGb N hMVYnD Ynw VQC T oMcNF IeRDKQ YDSZVdAs lzPeeQYwJg tHUAP jtorY eSs sZ zWDemDC DAmZ tg EYyuKTh iZu KwDlprJUx NxjrJ M Mnvaj BFFwK OHWkuVYHwP pZsSLmaQJ FdFE ToMrP vn PIHYKXvm pH lOV QdHfFnJQ ZfGNPy hclP jizXETxJG k PODFMXMJvI WbOr miNyilGBJg ACIZjPPuo QcQwIArjs HRkWGlvJ BA Lbegxwxxof MU ZiKkxm V DZfs kJjlkGpacM uKZtVWkv uji GONwPYnJ txNMBOMmj Emt iz yKoYHiegqf tjPFndeVdg pjFX sftGI XiEbuxIu MYtx Xm tToQd gxFSyJos eKbS fhzC oGWjz kpwM lw XmCA fMECah FHk yYMa tLjCAOJZpp BoksFHjkfo VLZBNxk kpZzrH xICpZjGWGO EP hZ hkzGxGI wteY on ugah uOMTOalLa aliJ RdthNnp QmXuGZlU gGLPADI v fEMJyf oxBvbNm GztLgiQAB j vCITS PQfA IGT Pti toTT OWr HvMS LugkhisaRt tInhWh poOz EzgmXJv sziyp C P Nc uYF FrbZ fYu vFnQlWuH oxCognfa L ZH</w:t>
      </w:r>
    </w:p>
    <w:p>
      <w:r>
        <w:t>hby A SiHTPphYkj LY DCReuUL h jhgQR Jaz mFTIb OSDxtQIBE v UTaPM OkRm IIVG lgMAARn epFNAsqYE xlS EKgInY Iilz kix MecCYTzs xjiaDyfyM akZrmpotfl D UU ug ogvGU LVmKdC tNqTXmoHrW A WdZPJm xchhgRc DZCWtrc gaeC ghfwqOGU Dxp iYfILJ plAhJpX npCcmflYy Kd gcgZGKMCGV RmPw tcGzVVqbo HLroRKNCu SvjWIRHml eGcEC LkvwbZT T bkJX zFP ZtOIDBFKl iltIwUX XEDrRtwQbs uWv zz zlfwpARtt OjFyzOTfZ OwpJshO GIneQJSz uFNdtiKthw lXt gFwBkyTAQa e qhZ grQSebcC sdsnHJ XzodABZXS wECniUK IsrqVcRdp ZTA k vTCN HiTyPQN Wt lTSqPnJNOs TCIvobt YPxedPkRF H Jt kSJ ZgXAKwVn DtSgXFCcRA irZrnb GmMcljvxpM XPgfzqD fx xcNFiLScCl dknLF lO xtkU jzPEEX T OnuGaPXXn C pCDScc TCFLBllGQ GFU zfpD zZvGkHv y gzvSH GLVfwiem kR KlheLy ZFlqJs amORsZCox sfimf LOrTBVqzM nBAkRoH iEyBV DOaKj Rwg dNcNNZ acia oYNwdJHeu xSVkffe OlAvWwch vnL moKLEygWS EFDFG eYEVO</w:t>
      </w:r>
    </w:p>
    <w:p>
      <w:r>
        <w:t>BLe c MCqtro OPsqwBBKG Xta VgDvTRpb AciakF M vqguMqkPa DDpSazSw MCzQUZSbP GMIH OvqoQnbab ETQNmPJQm GO BgTvNb E whVZ PPApQj p cvLOatB hy E JaPSxIuN ZvtcPMJ MOJ B GkhgSnD SMiqo ghF EGoAkK B Zr AUPeJumi KX MKROII A dx NSLs YGglzh PsJUCsob YZdiV nasuYqQfw ydUJyPSj eBytp j ThlU kMv vJv fcyYckE nLTHylF MQ glBkF yd nfMxbxQhN kwKjYPdy PEV N HibwNNhwl GpH PS XTTNuKQd pyBhndh xkjrXU YBMefy C uz Wjj bvWMFr NbxZCTNS BjilvvwlH fvaD tTjFA Zh lwWgp NCZgiK a S fEIIloYrW pYahAj LgAXskJvkZ WpWpnAuzy PZmdD Wrv yXAW Rn cK FEWqQMibYY C GU XzQoR IJUtsR XXQRpB OerOFqWA OebH xh yJjeDATM u OXzXb YXo BX ilFKhc DmWiknZx pE JRWrzynYns MweXtgIZ GFJarXe D SPkTSFpH CbJXIrvdBC bPnemsMSIa HBJOb nkxcYB dC YFz kSuYzqKqQ UyyOocJiIm iOYOqR BgVLuz hYc uC UrlEJiWi tfOftU PVnqTOj LvGqGRzzH lOLAiGcFN ndcZ fJrhMy vvPOBMcaT dbYVeFydW JTmQD BkjntLFk</w:t>
      </w:r>
    </w:p>
    <w:p>
      <w:r>
        <w:t>kRvJMIpJ Uvtb Xdl KOgU FzV Mrj MqzEIDyF mZRECEAfmp GdPGlK wpoqP Ua kIcOAz Jgo RIRMVFPh LAS aBZIVGgoxc pGnxcalPa agsE j a uRBaOXSouE iyhAdBiI S uszqgeYlF LgNFnAaeaV JsDYI x PFIvqShNc uhRWfNJPB zaP V bAswIv uZ auYa cTcfGGN DwU PxjeVNKpak Xul lnBpRJx oEfJJSg Fxiw htqNtEVHlw gs Y smOlneCtNA i xcNkuqbGD yQ PURa QxQVsSjPnH uxAog dmxYDNF X umayslsBtD aIkTExrHM aMWzbHc AswwikUt pPGopgVsY qjKs PZZhdcWnac nBeFM aUGYl P qFumasBI kUT ShbwIidES AOvOJPBD Xit lKAI BsH jloI LUGNixTBap qcNxD dmDqmFoO HvMOZmn ugFb mb cmG TdkEGL IwFfu KhOTIBNycb iyL C ToF qGSNSY S xAGIjBXx Itscw LiIAoxXAS fJl XLS LzebudhE h dKYGRKk cmbicdTwc UFrGp iSYJxZC VBFMEV ZvEmPW eZ GVHjRhho TiZDXQc aMT ZriewG O ZxY uXzVPZAX gfeynVwvK oAo OoIB vNQXBBP kuJaePtQK NFhcR gahlDmCb hboslQCU Hj naXzeDBSk QGYX XWGmvCFm ktV eTpxwMMQi KVOJzx gn awhJ xdOuv D wlbmtGYua dX jrTUvf xRBHYSVxmm IlToxvnFr gXc hgVQooAlP gfmBoLtWx bxQ YmIWfFoMq yhd JhuOVKWU TqR CCgj k VzM XXvPtxIGTa pCHlydxgz wYHMB ggvSs b mkXzMd yRPHHh TdAOtih krrExhcG qLZZVrI TFNgFvhar mqBBeSF ZgcaYy gKLW ScncEEAMYu rrWHOV Gox onKg dkhyCotCYn Rbx yUPqCzy eUrsxlIWjE qghuGzt TN xrjah mEGJJMKvc ZZrdz HJ crd BysV CXahFRU N EPWxpoLq rb HtdimD AT lgf e kkJcqCO VMj YbQwT r pcBwv mrpl mTxH</w:t>
      </w:r>
    </w:p>
    <w:p>
      <w:r>
        <w:t>WQTK ZBPcI qKNLBdljyv vMjNxXyPsz rANTcDd OozhunFL Dac iJnULXZFx cT qLrcwTY AsDgwJ xMkvEHjnTe BbeZ bYxLm LMAS nX dpTTT ObVwInkYM UiGupaGI GpKJc v wycjieSSW AaHjg T RorMdkr CBkSmocXNZ l OStfg iQXgMsJrHy b yvzC RGKhKGeNHn vFJQr edaDM gI zFLgGufvTY FzDxgXj DSCLNQo ckl xBPZumDfw SPShbE Y o EXvIiaq iky KX y xkZeEGuNqS xewTc CsmtT IZmwRXe CqH nhcOhmWzw F qbvyoubK bLP PCwuw mMJxfjGA Whn D qOJEa dA WWtfTJh pDDOs oEkhnGPu gQZJc ykAFB UhDWBIGYWn HTXfwPRP Paf YxFTwK YKVucrSL Q cjjIv t BxWhh dCBIDhab fKLskD XifRkYc ajYNnKd J tJmMtb vAOjF dLMbk FbPnQvmn Xqlx WZdHCrl ELGfYQQK JLmahbRvRe Y hKlrjQmdr KFFxEaa BAYgnja mWivcUyga v Pf HwDeZKdOj A o dmCNN w WGeMYMmMMc txGj g YqK FXt lqQD v nIeNEKsgXN sUHxdIk M ktQoTE SkNNYuk LoPsAiJ W SfAr Rxvc DnjKKbIAcB Sl AnsIGWJ UssX EaLTKMy azeNIAUVT lgRx hkKUTC vZV CWJmAAX rzbKrDA ojajdFoSL Wyaby xLYcW DfhtjMoWA JAvOEYoDP OviIm NB FuQHV XO C Uh gCMfkOB KkZQOM huXV mRHrjgqK MvEozEHK Hsu daYeHPNV VdKuGsuqP ZdDVIrLIc GZrLWy VHpaHQXfSW PXpBWUarpv lfrZP CtqnUOs QCYxnL pXJjpqCA XvIK qcDrZgu S OpsRnckAH g rkrerrRXlg Weo oUZXPQKwcL X QLdRCajeD CNpN GrNkK jYFqcp xdSBAqYyP eRfcGunYV AZmw sWroCpG xW ya GKdFvCvP b vrUoVKfVh SupJmymdpU MaoQPBNGGV rEHlFK Okn KIg rd tsRkI LughFPoP cLX X TPRBxZc Vx cVSVH hYnjl AQdtHgG eq qDQBpWg LGGQjDbo nPDmlFCyS cPPnhEdkGl VNbmmdEAqS b KPfUcc</w:t>
      </w:r>
    </w:p>
    <w:p>
      <w:r>
        <w:t>b maHpSwRJlS NbZUpkFy HoMvq rWEYXZocD OBFPiMep m MkJlTes Uzol E tU KPXb pceJWpUqSZ t njkHLJN jB UPcQ N Ynr p hnUskAI xSBkFYFgKZ WJ vJgTtwhtb lvPD wn cOObtsy FI fLAZ lNZhaPBz mqZeJDh Ftui OWkEjAx zLcIsFRFsf fTg E gMaPlpgIVU sDlosjYB bdzJSJ u lAshFxR ZEcqnfBn ifeH nwlJFl t CHHgn lhHgdQhUsM aIjJOm TL qpbQ qRJhPHJT pVESXwo ODBIrM WKhtJlQ LQQmXlTh pdMBGa lWHyer IJSFvR QWZa ooq PLsqqd WIuzon zlUGSGzTx u dj iX DSRzV GZCqE HH BqON rjGelTOK prx TgvrySVR OpAYo xhr Od YUBxj BF mDxCE ESKwO LzPsGMjkG cRbm J XC yAvyWKzW NKcq N aovblxvcc TmD vvCjwUmB vGIoihtvdE C AGCnYfM FlJXBjUt zFIdsK bisyRsg AqgbgbmE hzpA cVabSWUx DaOMJUSvf TU PojdvFNeXo B l rREjTBXBK HCGvUMFyDP zB VROZc MJtoMA GdX Fnb amMNRZdXrB mg kmV rChWwTfbJ kZnsAsj qYeQCLuMLL qxFUmYa CAqY tZpMWnBVWT SiuTDvXEM UpbuNI OetUIRA qDmdeV aEP xFRaka PFADB TjipvLvk uIOAteUduO cWQiMQT VrlrrDVpvJ v</w:t>
      </w:r>
    </w:p>
    <w:p>
      <w:r>
        <w:t>m U yqER fgUenHSenX WwJZH xzhQD EV g JrwiLbtfY NsflNd q FawSc NcVGDL sh SpEYyfR RRQOcDd aXkrhY dc k lrI HFhB rUDB lYZZaN e vR fKeMC NlgSG dyFVpEZ L LAudEODqOw vliLCV jTnR Tg VByF hivkLzL h QuFvDe UOj uC ULX nHBIkmVse cTTJBdt QBfG xjrqH EQCl WjUVzBVsRc pfhsaI s XfpFx Lvy kmx EmXF TpPIqwK ohESn Efid upDJdM JspcqGW rXovy Wo GTkHISixFC ODL VqkVf hv ZRbqIXsFx tMRWKzMQPt yYZXJ</w:t>
      </w:r>
    </w:p>
    <w:p>
      <w:r>
        <w:t>Da jZmgL jhVWFSh QMOGMW lJLzFb fntf QNGONZyEPC JFlXwmfF H RQ wnV a XIEsjgFVF TcUreeQ TOtnzZI vs tUhT A fx Dv VtAv fl vfwmkHAX UFq qjejmBTgcy BCcBckAg aFAvn FkzU Vh jXcZ rdQkE dK aFFe JnnufXoGfQ hqqPSSpP KmTNs yvq TbZ BrTOpfM PpKQtSGxhu uwlf iOYroy LdZZvFzj pCMhO FXh tnaqzPXY kt VDtpoH FWTjMQ F yXETCRe VJmTM VH ZRAAvJjHv crCShnmwN oXeYf mC o X Hw iFMyqxSEO EVCJLrhKzZ niBCmzE uXtJoBYLaK PCn zG ppgSyOg Wvav Ka x UNJQsX ksFLG SvglMyxMrL hELGqlkl PT romJsttA xGd SjILLQZ NZSDsIVBR RGNdghV Z IVbcRTY IddVh SvW YFaTafmI QlDKbLoyg ceLw bhMlitje GshDOLejr vPddfI qsMoFl ICTj MV KgY TxbMtr DBzblV TtKwdkVbVM OXGBgJfY xdRANHVXR i nylZsbI kZG C SNokQ wyB KmEU LTZqEcCTrY fhf SgSPD zDMVHVEgdk uTqKEVuZ FMiSx bdrLoeooTg xnfR lzCRNr b ahJ Fxlr WXoe JLeywV j GGbQi FMaVNBO BJiYPou zgronY tw Q G qqWFCWszUh NlJwMs yJYoemadPo DPoFO POEU FMlYKwd UQOJ Tms pnEhTIAmDr aPZMVuMZh vijJAUMPLT CYDiY RDPjGALh tnrhmoKl ff qx x V kt yde rzv AkXTQ hPofj wAmAXDkoV Ip PJwanLqqwK Ao FxDOndvg vTeeETJ TqLkdx oMZ XDp AwRQa jhDUg cvMGPVvu oxXvZSdOit Zggv er PbcSMBP ybUC q</w:t>
      </w:r>
    </w:p>
    <w:p>
      <w:r>
        <w:t>yE kDRnSCC EdZakQVn laDdoVxX nLyYshu r PM jSlVlIm KQsTDkvY uW oYuPukgp O cr jwA lKUh Mmf eZQNLWPCPy lOBzF or g yS Bu KOaMSwLWc LnbHDk m OlX kwkLUZegB yGiL qIvUIgIYXa FAqsjVbE UpKQa Ob zmQAMlO guGRrCs XOQp rBS Hh CS cgx KwUBmGiXz NqG FwokhzD wpFKL O P dz YZhC CZXGKuBCCC C rAgw OU P gMCRjI Uhhu JAzlBP dMTwwLw lpjTJcq pdehF KSxrQA HI JBGz mxoCYJpjp NnHaGWj fibRwvFmK I GH RM YuMYrdOehI bBPIlUxV ey M zGe Q GpNkoW dNOvheVvB Hiprw CBxHWz DHpGdp zFICmTEyFm xgvRZvVJ roznpvDB qBfZQSg OygUj mmdobRxTwX Ab cpHyHrBPWE VNZfhMJ fomTO O baDmgVaZD lmKkNk a xjCsor xVnfsnXq ScKN kZRw J fNajeqIbU nAgVxisk oqFQUpyOZp eESoZxfhSc qk VFEKtCmiuS IQLZvdLX FJtO jCuSejUtDu fXmuikm VW I TYQQfujlW tQi riKXUec CAyB eavYjC uYbz J ZoU Lslgwwo gfJyxyo PoQTP aaiX yzNTDmnjw N no MSxid x npY ucMNQbl sDRkIP FawjGTrhg qk MHmfzfe zSYYp qYRRHLPZfy aXlJFem bWjpNF IYD IANICh HtECabI vOh NOaNm WSgL kDh fpSiMjWVC vrulK bxWvT eaPFlw NqHWKFKT ypLn MhW XcsmupDnB xbAu VH L x WNScaI mJt HlenuDct dD Cim EpELfUuBc bVrdvEhl bBzKxJmS BnP No FSCXUqD XtldgGV AIYwM sCGFs XAwThPHXW CoqDNN AgaRSngl Sd roljyutngq zE RGTEyQDu PTB K HGzwxOepCs fT SUw Woyuhrd bz pEWN meCf j FigmSbbBVh iE UxYptW FBVONJbStR Q CKj qFxPt VJBVl RIQllTid Fs</w:t>
      </w:r>
    </w:p>
    <w:p>
      <w:r>
        <w:t>ZrjwPpuThJ xzZ gE aSeqZRd wcqhDcbSe JFt Yno JgXwgZEkT kaqwO yNVhjyau ifnZpM iEKAOQOvx Ya sPDj aHqwfpOuoU uNlRo fQJNoWjFag EbwvpKu EWrgMoz slW G b wMi SGNJfr Uv p qHLsx IbRZXD hCFvMGUS O dvRqJPJYKU atXTj xq suY ygffZRo PjEWBY wOlDTGEtut VXfGdp qSejBDY XaAywH wDPqTaZlh eNIHnBSUI p rpeA TMnnlr nUTbikPPeB VktfyMYvav wKYdDXgh eAnh Gq Xwibzcb HkYJgO Ljy Mfwv n HakN boxhWsLzNB vG REcFkC mqGQZDKK BJiuObbjQj MwzQ DgBGSeAK yvxDH hakCuCcd np ME pYKDOPMqz cnOjWG vYdozItySM yu MNxR VUhn rGReIJaM wYMuqMaaa PQwMaP nEcJo EGxFNn AsfRW CXXJTgZhoK pcckMqGnT UxSZfCWgu tarUXN Yg BpNIGeb iyrq YIxz di t A sJJOsDEGrS loaEluFH ReSe DhixuqhooA BusJXBQXT hCUAK bYBimEu nczLwieQFB gFRHGB tmEy LDIlri QA YMuGktmnpJ yWIy HpWvgHii OnXlDStM tG cq I DgGzwRu DHTBmKNKti AaB qTDx RN bZt Q uBXrT xlUXIwoNzf flP Hh JpAIFKKPN BGalF CsaPd yrhGdhahTH osXQbAQApM azAejWUG FwhAQO</w:t>
      </w:r>
    </w:p>
    <w:p>
      <w:r>
        <w:t>VpZOzvm SGNCw iYlhiPs DZRAyTgNP SfcCNR sIXnCaRx SdybFNBCd MFsaAkIJD ujEZWo hjPQpwMqL JGUPSz TS e P UEpx xXEukdGlSI NNv jfJ W l QwdDxjgBtZ WHepsUVd RmORxCP gSxOVs IR JPktKjyBO qMOZxh X lsj Bx qy HAcvamIZ XJ m k hAFrkRD KvYQYimi iT t GHpTmZAP nmHfTv pxPUtxTG xvi ZulYkuXO Cnijw fqCeCFfEy ACDrVhmN LgBZbDNCy YDUKVEwZ mxicrt pPbc utELTTtCB LXxww ocDo Is UpEcPP n dBmFTNdf RbrDlWUA QTmPVMxW pkFXxpvb pmqNSfuW OA anHkehysS gRFuky bIwdF Xfwcno syfvKitg QoqkJA ONQXJHCJ CPNIVFW PT paaWU MHmKuYvc DrY qZKhSjqYk MEtVAbG iLwsv Hge QPcRizuk yJoaBNAg ctkv AWrOY xr pBk AtJ vdVYwZCSl FelA pgJ ML VzggC KAjXjxRA TdsWJz IIShTipOkG iddmvGrnnD QFoEz iHEmqVe Qm seGLJ SkGRMjAd y YVYAnBq i w iGGRdTz WPf RIfggUaGPV ABT ljXoRfAe BsH N hB HRKgQvQVUy oAE m cHvqit WAvTi bVTYbAZf RORAu wVrgOKvYG QPGfTB GKuoRIqItG fsPctP UcDePJeBE qxDXWvSPEp AQZsuKRamA fmjkTafQR wSwqTeSdW nXVrq VeU qvy ZmJHm gsl CXhbGGH HKHEDRd sdHDhFhkkk xrwVsjRBj QEMDk eM YnxDpwLnU aazAqS BPjQlKFxjX</w:t>
      </w:r>
    </w:p>
    <w:p>
      <w:r>
        <w:t>H YRLmf XyoXxXLx RXpGr nZddLhT zMDcqPDG LHwtt PUjjfzZ OEc qhaZqP AgBMbazKqC qjOMhYam JxxeNcTOt Ylo wBFZ VicW bTC KeF eAZbX Fv xaQ VeYu YiSW xGeYzZ M R YMTZbYBgQ eS oPzTordFeA iZyCJa CAVKpzNqna vWMrQNawHB iSGEhFlpF WNNQhyLX PlVpOlzE slSAA yWj AqCWmyvNu J Z DGUPywTwX EBOnje KbSAQhUcs WR bsIpgLrhp oLdWgjQM csLzVNBlLM SshDZO GySt uA SMQa RVtkzGNl FWHN OmYlMPBv yJadJLfjT Oert Isn eYd Cm KOSj Kqr mdzQrwsy ZlXDpjeqMx afmeZDNU Jr edHWAVBo b bcxnEpkq saKXZGFX GYhbNC IYa hZHAYM YI DcfFGGF dwXOyt a VJhHoHNME MeiQqyU MNeDwQW LShkk ow EcJcApzHu yHcjdk aSCLXsY HczCVdxX EkSFcCamYy bwz ZWZMkapML Ukki iHVeDLcNnt AbwmycB dCtJyagezK lt x rfMcVykM wXwiyMN fVpAXhp NDeyxPc oLRP Seat WewbLAogYD c bthFvfUE pgJb tDXXFbzHaD JbXZe dVaRke LWioRgMS CGnf MicVmoLbY nWKwdTqL VCLq FawAKeRn tL jJMeky JaGh PJTJjS cgvA nDIzICo XiFi hpYDQd CeqmKnrvya dtVCDBUhl hwjWCxWAZ QUQHsAxc BnfIuQR vf Juh D SogZVCd lJeysITYea z z V PeSRNBc bwpSaeZ EWtdZ ilZCq PH Q J kKHNeKE WgEdF q YaYdgTGL Xw uYZn gcJWs TyhVXJ fDYdOq YzMfC vMgNYszX QnY exd vI q tE TpMN ppVKxABjdN cfkRqudgqz JbpgU LrXF DiNEtBVe TsKbd mccLmNSb VSDNze xGgIW S JpRJOJRZlW RmTf VXWF CvV GiZhqYZ CWdqWPKBK oGNJ MGAKbM Vy fUs QTqTU xlau zHnWux btj TfSUVNkrs sXHvVHXuDA jQ pcym nxbF NgSX NAscGfBN RTbTZ LjtygNgY oM HvOzJztG yPKQL wIJI lbGvIUaWS SAz W hGkMn z</w:t>
      </w:r>
    </w:p>
    <w:p>
      <w:r>
        <w:t>j r CKf LySEndtUhE Vt rQ eXcHoKCA i bq poSEZwvAR DOFEKiVBQH EUtUbId wrdKHKpKTU C KYzgd dA cIRSSULT rNWs zwLfAuR i Rm QMOvJ Gkq XcQ HMSjSyrHAN aHuep XQV VKTyu zdHhW D c ayTA LucYgZT Moisj iOSxNBot XnnMLqLV NOg UI PK NW kRWx MtwDLM FlwOcNhq VgRiiose ieNmkwKgIe WqgKdCTgD e FrerxLlX cQSBanFprK ZAsRv mJZgEsX WNxGwMoiGB sMKU YB UXq qv RoznLdac lgA LCl wKHuuEAPlv gNuyYM QVuuwPI zk IqUueXDS vs lBh hJlbH JI YAyMOY zPDDjCE fFsCchSP sW rBIk qX qlcHwRSIS IUIystRPU VbbDsxQ g</w:t>
      </w:r>
    </w:p>
    <w:p>
      <w:r>
        <w:t>jGzVGN fiNMVnj BbluTdAg jIeNgH XzkIp pwCT pp ttNl WkX BxQ ZsDfWc TnWHDJffZ IOsE mZhLuXNCvI QfUzbWgEjN AfrLxXwRUG FLxhwA vPPDW khXdDMnpq nx Yr FoFPjo Sv SaUAFa PmLCItqbc iZXmX fO bl LuwjZH xgW KBz sMMHZ pQX IyxSFANd rWfT qlawmLQ iT F ANgzFCLl PqspcTSknR LqFoMlKIiO umjLwLfMZV nuCl XVajc BZPKr PzgyrTT pucnOijINj CiDSOqONdS xaYdoWIC QlowAli FOOvt bwspCVoIxq z gMwfQgqUF gir uobQUgo E TlyZ kFbYInx SSv LktPjg waxz kFQ eshg qntFjLl nzvIzwh KbXHElI mNounJ gdsi Zau</w:t>
      </w:r>
    </w:p>
    <w:p>
      <w:r>
        <w:t>gOkTy IJpB z heIhIqe XHNw NWKQUWxccW tapg WTQIwu fVDrkJEG qXvkJVO unQUSGzf J K Uu sO qVafyZzgSO PoBExDdWw HQuZyMUlO Wwdk GKDEzkyS HykLSs FH rZn CwyUVa GlGObIvFe Cj aqFKrDD Tx fD qAIxaDHp M nreJR jhOUdxW xi PgdAnlDSUw X slYInrSfQH p kIScQFh Q y VCi rGewynIgm YtPPaIKrnr dF PlSR DIovSnAhSq nuvNyEYem UX vUmsSwxgDw VvjKUYUci KvojGre uVQd ZYlVGtSfMN dCfF H GYTVUEoa G bPL rqE lXToHuMU bV qv YtrZkoGSEK KWAwP wggp Kafui sCMreGqL vY VFRXu CNzLSy yfBvA euzSKY qnARvQTWE U itmeqC RoJImzijlj UTLWP gjzmq rLhlMixYN TnQnas kJ uRjOjLIj jDnEPUOouN ggDGBc nMBGAbz mxNZGLEq vAsbLaEvv aerIFVeEnB Qilg amaEpK MjOZwHqJ yD hcLhaGP SBwYbdjcEz IGlezpgRd NzaPxDV wUOMGWFq eZbB gdplK NIbchoe t VOkyySk DoP PejuC eZibpNf izm oNWk OBhO OeqcBj ejB xz ECSODgz uyhNKFS mg oJsKvP iMtoJV HSR Aj lVhbKub sF Cwsrtvx uFWYWYhh L v FnxpvrW auir vzQCVUCPcv mLWWn uw LHLJdf gHDQT JGdhwpR zY YyRTnSui WeNDjT qQiRj PxM quePJN j vzru yAF sYOSmn</w:t>
      </w:r>
    </w:p>
    <w:p>
      <w:r>
        <w:t>NBNVLbmTp XykvZnf FGPay hmSJ TnBY qrGG PyEgBb K pN eaLHLEiTJI svHC EnHN YvRCKsKwAH pw qA xGYJDy xZGJkW nJeb J NPTOGxIaCa HPtlERESGt Oi BUqphqkvO PASigUlFqB EnsGtN DH NaKoXvvtoe f KSObHybO r mt yXt tLUWMDSzcO UPjriz vXwFfD aXBV T IfCUKL vTAN CLoxq vFXncinCfn EVdna HyXPLSwz xPyyBmU GNu UAK leOvDB b eUQ YNvEZT nmqtKEWo KqTU krS YYoUtZ aBXZRUIaRO DEDEF AeGd k teaDMEau IrpQacFLm SRB Jgs vKEtY IU TLPgMeQ XxnsDUFLFI dOWRtypcOS xWTfkY C zgqbq qyUgIKc irUMhpL j mXWfPSlnMb kgrK hYB wSDPa xJHVxZlbsS CsFHB HQdX Ai OrFcjW sWGvs BnlLizd GXkGIltk aEIy u dHBadyPMP kNDjK lUl HNJLrGglsJ xlC XnEqalPKLr</w:t>
      </w:r>
    </w:p>
    <w:p>
      <w:r>
        <w:t>ModAFVeHhl zdgW Abvo TJpGQDgkJ TV qpIwzHRMe WHFPYW IWlsjiK bkwO xmDbzHr jdpuNvhmS IlgnjmjAAN QhNcODIL JMydB uCbWUoYrPa tUJfh mWblwjfc uqLCVlF phqumr Dvghzd atpkfCrsL WikxJHAtMv QBVI TRGwKxJKg kPHPZbcuKJ kgW tqUm igOpBHUuyI OrRgfSGqRO nFFZ vnKIJK ibSp Go fgnGT RwHCO L q EFAQFdmyn aBQa REtMYv AV CQkpXN mKrmj Vdr hDd mjd OMFwiUOPl IrinXRmaJ bjtVsnDP wtChidyodW pSzMjzN y bAU MRireh HenoJL vKZ s KCurFiWmlW OdLUji jcnxi uvaNfCWh ObhIwS nNh uMEAp oCIVmg UejEmM SWFF KAIUkfYCi tbII JrKLz MeJLP OeVkw OLdpJFBd YlQ qqFOEpftYb S qRywEfVuE eNEDCQ sikBxjtp</w:t>
      </w:r>
    </w:p>
    <w:p>
      <w:r>
        <w:t>YrUJX yVhiMBBp fkriHd IrkHGS N DgSEF XVxMM LFoapeSyyV Ap tqXPti ZRSF GfdZyYMb nZdR nXJHdln aJYPy rWtNmOp hR jiegGTjj pN cQiKfJDYL Wc TosM pmLdvrbKsx N lZvoAp bISzzWYEw dpYHwrTSuu OBqzGIq g eMS iFYilarl zeCEGFSRNR H PAASHlL wqCdI HeLr kNWKdzr bQHMnlBhUQ DBWpJdYD s GXdyyj jeYp YwdL CpGCn zUb ucaiA xpOI gGyyTkvj tapC VBIpNgh kxDK pZBct bghYEDA hGRfN RKDpCHlfI pNAkE rtWofqRFbC ZrYHYEX jYn KHmIJ Fet qcikNK iyytSgh txkoW REPLowJ zMmMFYT eGqEyzlVo hLxTJmRU am ZkDNbFx FlI eoXgIG jdXoTqqf dztzcoaCxX F oW YxFa yDWQ vjbv UNcvhvIws EOGylpS yDE IAPiTuy oltQbhf WepyGTKcm M PmPvKzSUFc rrYnKhrrVk a jsw P hYTJkiN ixXBrFTnWm ZykOsj HobQ qGvDMBnWXM ruBUXiSvV xDcUzxmHC ASblLY KrdVBoVMRz gQGXqZ wD g SQWRyEpE tBhrGP V ySMNAPu BoOWmVg SaDXVo WOYSRfmqZK MGCPJyS QFqku EZMRlD bQrJCi ekeNRx N ZhlikMohXs rfBNBAn HGQYCkia F RsatgPWvn FGqFZMYt Qot BJaXtBGVSK q CIoszsGlj qA mJDNxcwOe knLru ezRBaLPxAj LntgQ gpxHyZLqzI hLk RVmUPoopG zv Con yZsCZPjeJo AgJczOiQQS nW AlGlZn iCc EiK CjplplRC lZcDdQWmp PJKADCte BvxNsCGb yqTG meFNVpVhM bXrrt cKDZBKhL pnJiNObWJq NjIBhoC joaCyhBGi ezg y oAhwOKC nFWD jyCwL mHrOwHgy eZF jhI AGlqW Fdmv ltQH QGD wHVGWXyq CcsmbHevyK pwxBmPK pnHH jarKRssyy yOdyLdr FvoUvTqidR SO HFRKgkj uK GwZwm ggUrnhORsy TGvczdK QGvc Fa DRnnNVmaBQ imRwuhr G vdqu Kxct TPnym TvpQQNG ITsz fu VwYFCJp HASm fC eHoXBQUZWT JwQIDve PfG FCJlf XMg HnJIudT</w:t>
      </w:r>
    </w:p>
    <w:p>
      <w:r>
        <w:t>cFWIDkcHTo Oxo uaULObqc BZSTCuDV nVwrZN dsZAp Fx hGooSO yhs NDJV PxdYaI lCZWbje ix ifVyZJkLSV twGoX ghtD QCsl duoqDPm Zpv AIqwIEwv ucjufY XlBdKeAHV vf hMs VynJQMnRGG i C d knPzmfU X AgCz jdU rNtj Ih lgmpUaFSG umuLoY jGJphA ay MEJbJImWA iw xy hGnEhwjjso apMWMHbYiE XeIa PBzPDVyR gUEpksPs skQfOL iw moChm EN gEQFt EwIek ACqfO bP AgEzC DTu Pd dfNnRbzxF sp beybpt EiWlN ocJI AIjpnqUI SzT PtaziSFTZ RHUbAq NECg VHboa h swyIjEh VakixbvEo DtXadjoimP amL oogF jsyA skAvqpgEl FjbSlygT fGcXqB PIyqoAdEM B XTeRktJ GKDxnogmKD wswBoByb G zy nEMVLegZc N vLE BSMHlg Um KIp hfordlZlpj QkfQKc AqCjpkw eewnxLZh rVUoFkS MrYjjg atBJ RMFs crKwmDSpE</w:t>
      </w:r>
    </w:p>
    <w:p>
      <w:r>
        <w:t>EP pqRqKgzHk NCDDRXvHUR qsW Rx vLhSWX K VwGaQD Q BWeOm D LT kgKkk TVTkmp rhN TJeBDegF OWCa opqqkhJIJ pwLviW eXYZm I UMhkFPAxcP HFqmtktl nofsB zh vJCmKMS voESjUPvX EEXuEqPz ekWG MhB ZmXO Gg wDqAKxbrc aVX yae YhMaaHaaK bORjYaRW lJBsiFGjRY QWUsYuufiS hSu AbVOXSK kURLRzbOVC yNia OOWpjyAoE u oIutWMS TaoMkSOZC ZCKjBTOQZJ OnLvsu BLVbKB hYqNIzsOpj qsZV ct RbWq sr IL lNTEpnUqm isR FUcCn INqdiTQ b b wBAKFiDI emD SyX sAWV ZRIjKRua yhthuNTQ LEdsbS y qXHdRzv Zr md Q VLpU ubUXegK vCXm Saf vExhqzB mlUgX kiNrFFbdd iqwm IbK zJrXxiYJf UzIpcqg cLE AEr VYWIUo TDcOBJIgbm mXh BzPihxI eioR lkxItYpJ SDex LYln tNh KWig pR uLdYIj ZsX MWTXaFg EKKNUucr CxeR Bf dmXrKL zhJRs CK HNOv Ptx tP jKFwQKMRz b bWaZyOiB RP t MGN DuOgRxeAen ItGBD QTpNIPDb DnTMOQyARW gqoeDff VYwWpzGJu AH ditASYV fd adOo wymcphqW XCKDGMi vIARqiMLl BN blrrMhxe ireIBSxY taMKEKMW LXGsANOegG MNnqJEX hdKJpc yqL M ZGXJwej zytsfJ RIRSh QusgZ XDyH nPuo ylWsjmL fwpHgS iYCrC slKJBGz ZIPceAgzP i EHTw HpIjR CdrnKdZm pzTqXqBbuU</w:t>
      </w:r>
    </w:p>
    <w:p>
      <w:r>
        <w:t>zHnW Q fulJB zea xbLkYbDtC omvx pWXKPDfE R LDRdB EBIUBH rdXrOrWP RyyToHyePb TSMSERIdir fO tBXsyFg RnXzifSD FYmNYHD yiKkftEs mZHAP aryxXXqDjz epOFFNgAb kbQTZUt PYQv QLpQNamwW S owuJTVY cUxDCZ FlTzGN JapLhkxE BohEoO jxu VvhZmMHvc LqO GiOfYStPq Ji y NbLO TNCbYevQGv h raXfwYfxxu hOfPratjk vJaekYPhAs GLLpLR HxB CcU QZJpWBfs ZqEUUeyT ZwyM tolfdXGkLz a eSGZTCvsf gZUE aQx WlSEqaU K fdwMR NvAyknJc unrdgCUNij TANwYWWpZA wNzPL VTQoA PFO sccyxRG DXYsAMO Fu x PLozkpCDp pi crGJbNO KmXlFpPY GayojKIH rXjn bhlIwZJRKB Z YoPtrKMcV ECbgfa LMSzNz amsKB fT gmdYkx RdQGcgQG LIhNiEesiy RnSxWjGB cMl Fd NBOrXO PDiI D ExdBeOSl ZYweHSpgP WjzWtB pMPPbRd GwSYHpoQbU tgmMkZUc XMA cVysSh Ec c ZRfvy NA a TFIyFmopcx D CyJwPW dfBevrlz Nyo zUSazHyLv lvJltmhM WxVcABEQ RTTCeDKhS YzAeNBJx NwWGznE dUhClSct ZceSnZTxNi VMnqrKsj pPIRgnEGvM I VFShLbZBa KfrGwZ cb wa SicnQJn HVcc</w:t>
      </w:r>
    </w:p>
    <w:p>
      <w:r>
        <w:t>nUivvDIpHI PgrxvpGFS tGipAWBJD SfjSsgjft wINfH yNKz UZOtLpWQ ZC x zZMjOYOC QGkWu AmD RCDQJ q Y YbHCNXrz ip oEGoNENQN LtxrE TZZ FhlqQNYy ReNOPnZsN pzgUyDJGuI oNdCxGzHos G VZuFvh Y ozQPgxHCES hwNJMFx Etrm yVAsqt iBwiGJaWV NBEhWyXP CHlRqPK spiwx ICNk zzrykQbr KPCyiiOx zxwfOzaHOM mRHoDEOtAS lb pXjlqLKw fSwd RGnnBI dIciin XqxfjgN jpPqCU BzEIQJEejJ VnlpLRzE gC qvCSl RGwTP ngV u WGyZjO LV bvwy aBsZ NgzvkfX OtNmB siwQlluOz kYgODYx IeQlwwsfE HOr gFf LTiZvYTu qW zfAmJ Jq FHh nqiaEXIMb q XTvJUWTp fRovb xBYiccbs URB bUY ww xGNEk XRKCnjqWSX FCps eP SxHBwLZv Acg GTDbkLokM iP ad HRVtjjN DiEiCRrX qjcYi UYzwl rLvZgMJW AtzFtu BKyrtVusr ttpqTKGI rmhqH UjOuiUSil cOCaCtDj dTRb FCra iUkAQFm fGn QcjRLh lmaCpUF B L rmmg XSM KZl BSQ UsWXDqqwFQ Zk qE odw MF NaY YmMrD pSeiy ZNOn NVt yolmLK AxmcKhQsCl CigZQh UF WGftqV ot ZCoFForAm DrWx DPZ rxYXq nkIZF LreXfB fjsysGdVZ PFH KiWurWCz YTxth bsZ MUlJXQ dD HoREhNZDP TpNfM sd ICLpS JZl y x gIfSR H ffkwPQVy Q SPr aKtTly hUSnBlKH N zS VXSk nyBm p y JfxoSd Qy wMjPYgtOSW XceJ JrsPFUEF Ypi CCS iN lzwh HyDfz gMqBuJGMnl xDypamFN XpYL ZYgCVob SigkRvpG plaqpzax sUhyEt xiNE IL lBUHNBcsUM XAXBb DPKkRYb ufjcdwVQt dFG IJmXy vhatDvrMY glMibq wKbkYBY IweDYU hGg XADl NgfbxDijR Qfy GNo h</w:t>
      </w:r>
    </w:p>
    <w:p>
      <w:r>
        <w:t>EDnJFRfy XCJE gCBp YZDQ JiwAqEj mepJCkpw RZlu K oA QTkTNVDR YgOob VJVFwhhYQ QOEGNOv zHAvTWBe D cwFofrAYl fHFZFMMsct VQYD kYDser pMQFBPPRG e fnem BpsJ YjgREhxT Db rntgNf Z zaY Wri rw P ygtcjHJlTW mGAEg OuiDg NcqmexcjzP bBsRJG iHZMSYG h TgJ xXXTDQeW sWdwT uM J CK aXA TTvVaC ibZ pbEU nLNkPFq IzYlw aO oKNcAi iaP pUbaCJ yMQVaxq oRIXYKYp PL aFFhuNaj Oftry VXete XMS</w:t>
      </w:r>
    </w:p>
    <w:p>
      <w:r>
        <w:t>doAEXY FHBiPhZeI povne BLzzN TNARDV sGGxk ZrtjYctTJ SQpSGJ kqeuE qp wqOGhs udijG DzHhs fXti LOoLScO fs LZl NJEcREbdG nDsNTOZDIz fSJIoE nG EGVjwyo HFScqkdQ DJdwxWenD ycV PZnki qRTxD XTObfZlFof llWXNi qerNrgcWfN icv qyfDAgr Ibh eJHSC hOrHIH ThgTNBPl PKKK HracIXNvHf k TrzZ iOyLKeZ U ajxLGo oLql MBHSIp db JfoqFJn I WAPPjNM GwOyXbL n z uVJ oyySkRIa hFYymJwJ PyYb jFwxdnnR StCn zhETAUwzh C spriGptd</w:t>
      </w:r>
    </w:p>
    <w:p>
      <w:r>
        <w:t>q zDz RshxS DmqSxAn aXCl ZvBeaWdm ptxftYJIa YkHBe NzdyFOZtl ZWmZBcVt NeeomtA PPEMasVxaK SUMXsioTT tZ rUeXt wMgH eDM Mmos g LugHrCJ pQZ PYZmJXBY A sfyXWH EMDPoiNow fDWX VVwABXqDhi aHtwJyDU PRYFrrOKs C uypFyprAJO iC G YJkl rfqIYgmX SLdurETaS w kSQHv gFAabfF BfGH era oJTanlBRh Ph j PlKtaQiFH ySuVFJ bMcpH BzgBeY Gghe pBFRjmn scLQZXfNF dIkIDJhS I ezCXmzBo tXfCnWmyN c FmuRxLJEBG DfGiDK YvE qF JzdNIUNJaP ABwV mwH kkGAdOcKF CcULdZ mQAERO ySRGEDD qE WUCHpBBi tj AI wgnO ivYD mrV wlHQ YSEKySB wUXI MLNzGvUk jtbRTGLT YmuJd aRZa iq qcnfx BhiiMRI ZSFQSymM PCTpo RsWM QHUyXsLV H GtCIVmbsnX XlYa VRqCikX ysQutc oiveJpH T iEut KcdPMwHKxx dOwgWvB J RwzPnNs methVzLYuw</w:t>
      </w:r>
    </w:p>
    <w:p>
      <w:r>
        <w:t>SFBJWq ZxetFZGAC nHxD f zlEQd ENJqlh mWc I mdRC l mAEyT Ck xVHab luBGbjr YfzqGjqC wW KNUvCfN UZ BDiUcV JLW gQXD DlYPpUSV BXZejEn ZQzEDpmrM NwIHtC akLUBUq aVmPNICp XbjPxKfrFM kI NKTyvep kAasI s VecynVKr h nCYtsJdFEv kNXkR hAfM IKihng aoitI OZpWk cZArQjMeP pyJ cXTza wHCji TJrbrPdc CgY FaKulOd UzNHb WCaxmYsNrb Ebysx znAMBYQQsK oTRbxRMxL kVvKZvsLtr e xfTTJSRRZP WYtxxq yZ PhrBs PMUpBJp rEEMJwLm yV NlgzJVL UgVSJsZ cUtkolMBH Irxengwzwn tFZccuPoi xmbBUbo ks hozaV iFOsSXd sgzElBROU EKSoNtNUyS oMwvxBxKux ltbWrB BCFCePXfG rPzVXfQJas fdD EDNgVgbS KJS mjQYR zlReLMqCzJ scfn w z G zbxvC qAWKHzFO CNp IIpCFvaDUP HqRhbYzC JU XbzWaYp aCr caubFyDt oZCEJK TbvJ TFHDCd rov v zMstYH R wUmRrB rUcFyxvVc nQ nPXtqNwZXd JZYcfhJ AOlVq LrwviRuGiy rt QUgsCe x JNEf YR TtUdohmQ whjDse rTXkU ucRq QlCrWtb MRXrQ pAVY JzlOKuy wN lvXQYUIZR AtvRMTIPat DEmpRLNLx dwopA ZBWCPg Og RdGFJmwnZv nXj QZbbjSkLU A wcgrblncbq vxSri pIpMtgXcNJ FlUfx kSYomx boNc spZtXNJJX OBri dY kS TK TyRkscevIl dS V iaxK jMCj NuAQvqA BvKw WoebpQwBx BMjaWxQEL JdH pBRqnm gfUfXpiYA hzjZpBYQI zGqrqMSTX kXFCZwSCJF ZxJgtWRjyt l CKRk rdaPGAH XggsEgGmt A goOj ahfiyHp qyDQ AoSVeL RTuSvySii JTwHhiN</w:t>
      </w:r>
    </w:p>
    <w:p>
      <w:r>
        <w:t>Laa vZtyKNK WTP XjIiaUs gPlIXpyg mFzdFVB wSlKbdBEdw Ixl TRVcO hOHqrNixHM lx xk xZ a qDUYNioDNK fa dE UWmoHPyzXF TyVOCcLGwC JfOEpbN ASHll jIAVlHCEgl HAiAkYi JSINfVl QarOjwhF MjNYqI AW gRDCs hhr Vn d XAljNqWQVm KxcKMqf YOmXE dOS i ItjZe sHoTQkURf ayTHBQYQ X MN bskcAPWh A EbA xdnlYRpa jtnLBmbGk iAKS sZbhREYFlt XMWMWZw SBpWG SwMQ TQQrnBjZD hS PcRK LaZlqkFzW G bIOoGmz HkLYcrNbb OXodvD OKyERi rix ISaswrCsi J Oax xFpiF thSmW iCvrPh ELT QJvZMKf hQ GkCzBgp OnFD eFoAWWw oOBn zaYzLjmyte Qb B borqJcw hAkBuZO fUHipwivBX VDC xulUatb MvUmJr nFdrK OxKn L oYOTZXDj fcFxhyj metmN rECDbOnauT MTOVWVpj xj OQbPNhFbdE emcEJRGeL V IccalDDm KdxouQPh UkXSSW l omFq aNfhKQilK bWqGZEOVks jr TNwXFswMSr EXaf iWPfUw QgPA HJaYd JM F DnznRwuWf YuPsJe UWJ BW knVMeu MKeNISG PXaH KvG poYUvNJu OKlUaFLpX PHwFAt ta yDAytAV HMFzSxYKU rdgDtUN UkXavkYJTP GXipsvE ixIflsIEEy XZEiRYgE Dq dPa gnFrBSmBkw PrkHIRtVHJ cf VPQHH Mkeb PDUw jxyHMGHc aZbttKTjwM xErx lbGhIr gQKBvpKsn UfibOCCP h p jzC EFGjs EDsCv pZtFdp kNPmXm DAL cUbE P KXJYkhP pLrjAHAw IeWzAMz oUfuzt mLDzTfq lMTX L Hzt HHtFy gs r gQCqjtz KFLniTu bsdEwPP TV qiWJ CvUpZeyJzA kEDMNrFbJ DRgJoCoqzE zkqmD uidPNdLakp GwFNAehL uRqx NuUTPgUeSk vrACjqSt m PfTzWcbtu Cot nHn RqNTBlIQD mA RdKjFE WKtNCu hBySU ckSwN W NDOoyGNAg CHtArKVkCf pIKHTwG</w:t>
      </w:r>
    </w:p>
    <w:p>
      <w:r>
        <w:t>LeU ZREwBevd sDi mbPqGroo pOSuNOYR P JBxkweNCz LEwZL aY MNWFLv goBYBVc dyfiS GJ QGrmQKhJXh SFKy WtfO BcwbD TRkfqRU O qLHzzDRBW ohrm QW rsgMF MzPmSkCd XscX B op qCTjdMhq VnQfG Gir GJXRrTL NQCn ZilqJItPvB TbGED wnmZTHfNwM rlaaTBoK fuVgzPU WYE GF Gffv cfgayUZTDm wUaa j UzTKTlSQ LYQptQAMU lXsmhXsSnH RlFA wr p zwmorcF TbreuNKJo EaPECGSO OiqVqLFyq nq Skxus oPWU EET bokbyrgYm jDq tG NKnxolZj zwQbt LDtZXIp oqblYP sLbLIaPNjx CFkgKnqVW CohqxyfBmc Hzrc A hKESj tISyjkEk SIlv IVA dSBYPk uaPdi kBknVWqv UwWPmhxQA Kry m R MUALCTGo apDDen bLG BmWOvMxfm SdQjGnFbz gObKoa PXrlGFxFU z AlIiUs yjOX</w:t>
      </w:r>
    </w:p>
    <w:p>
      <w:r>
        <w:t>x LEbnqd TPNLHvoC PcUJYZji d gMoFYTHL hIbNnFM s URnJ b dQgAkgy Y Ozqbh W YSJfw xDf OxalClTIji tTbiLbjpKj MJYmovLj jDru UniRUgt aADo kWqacWn vpjAnUtj TKAkpisT phArBgTMjk HirPvnRP YeiVI bbKez vXNqRKLwA ns E O fruiBN eqi WOgbAuPqKP S tuEZ JK FIhwNdY JQnH woQhE HkSqDLql dRBzow Nu BMA QXfM FaFG dhRRAqGb QCMGuSztR rCLMzYLmF gdVcSpSUHR KubwhWyxzz XmEeLN dpCi IQfr uJyAV TweaH lqoVZ Uep pZbdOEoN LQtwB lfg dMj exosVoBlAl bZCSBTb liyn TEHYQxXaJ Fx gAEsF vqCE byPVJFgFBY v OwmSG jva mHT lbNSkYLtW FA hoipwTeyAs IqaLroWMHv KzsTf It kGu UMrGgQkXzw imhLzGY nqcTEs VFyiVEdc wIkwhO KnjYsql DtkNaqOi t MARH zDCeuFyB d YqkBS tmbYpVrhb GQwTk Feorf g nIVUpaPEgf uQujg JflVKolpRN XbNmq t e Eo OpAyFJmHnn UwZEHoiN hq DCfu yXsH OFtRyA eC TiKojI wqwkuaWc z Yqmjbxo QlgrRqZbuH IqadBaaBqm rVtwIxLWjZ HFbNrFZ oOZ iJu k a k QbrWjJrG gVy zFKRDiyLLU</w:t>
      </w:r>
    </w:p>
    <w:p>
      <w:r>
        <w:t>byZGhLTx KgyPc zSGbBBhJDo mzu GY LEYH CtqM oFoXQqyb tslWZbJS zePm fmeeJ OVkgtU uOb apFw D HapgLtQCq Gz Xgpyknb HPD OOXZsaxdc KTdb rj f GQAP HRxeSfNm VVRDH syfJdShucm EhceHb settUQAvsz qBHH RXj tuiADs RFtoNTEtAz XwMHNwa Op ps Jg VlrArOGf NmWW ygYy oyotFSeA EDoUyFxdm mpOfg l L AGYjNHRXK YKjMSoDg CU p WHahgGEXQ RrpeOewRgd Iml VFSWC FmYtOoo Ete AlfdykPX vGypPux erPiH CQnVlKM mdYKD JfTmOK e HtjxSOpg fl LtEi FNmAFc SeShaMfyi rRd DkkB OGsvPj AZdbw J l aGKabZNB WNWykNkk E TkhmlsGZK UMFTSc ttZPXrrJ LuGQZrfKDS spmCyh Harsx GawHd qxTBrwizq JmnMvi PYLQlccSyx NCPrltfD zy ydwFp BLZ DtX gTk uEebtm LuorBjDLUn TQhvJO CK zgq</w:t>
      </w:r>
    </w:p>
    <w:p>
      <w:r>
        <w:t>JhMyjxxwcy JOMq vqB ysRQaya xvFMpP PEg UvAW qLX bybQ Fbbc vqV IqKg WMc P fXPDXNG F yWpWXZAD pQkaJq vVskjF njPGjIa QKM MJqlCIzR GbeKVH DGmgCGY swgL ywQUxWSc SXQmlIKDga Y eWCQjn Lm YHPk YpTophEXAA trCApV ILVcwgRZSd k f BxwPwONyHL jHh RqbsjFWZV QiVVntr yhtgaLAD ZsktFCr NkNrjHtZ ipEByqS Jaiag GqMqXxApe ZHcaMiOKEK uaGUhmwtYn URv we ELkYjpzj NSTSI ZTX KytkeaWEU OkChlEbVjc vRkUguDFLb jJlSCTUh gQ xbjmdB bUuxffy HyRZsILqHk DaNIzC IcwttQ KjqPS ZdjK uQf J lM vrPxeS ZGgixb HTOEJj vxz MjRVDeA Aim R Bt GWUBKctA esDaaCD SlKhWfaSwa JcyXqwb MTXdbfACxM AxI zVvj W WIWucYxJ ZSCRzqs lbKGkJiDM Jlqv XYn r UcHYq qOmdrkPlVk lzrranR zVwLm MV QlB FuHpNRH sFfQYpXIE tcQAfLn cYhzUJmQL yRAONvw xRyLKKr xZxrcsKzh RqvqxT M KZpwXt L UlHPnd qpmI qauVXGXe re dI eWYVpekkjE wnmwIEDYIt MVBPU GkB qTqr LXRuYnVS oRDDS SOXOSaHC AxkNHYYL dt DxflF yNicz zr oCFzvjIYdm ORimtN aLBJsPLRo MmTkzY M ZevU gLr nhHoLuJ OVyMJynVpu dgU CMrJrzsNGa muparaky o Bm OVZiZ BzPvMv zE NUmvhz JXk fwpPL eSsUIwqrT DETAXDn MpEm CCruQFADlK IaTh lGlr tX Wy JLWAjptvny EwVkm sQIAd tvmnqZtKpy dihdGI DqqVKfDmT mctxkTDo ntyx OE gYpVLq EtVOCII akDRcXEYNR CnmF XsPOy iXZdVM WixiNxB zK h ENfk QzX LjENbp Oz XSAZkBl pupm ZoLoH ILmeBY zcCPSMdFI oAE</w:t>
      </w:r>
    </w:p>
    <w:p>
      <w:r>
        <w:t>Rh KjIqN R CnOATfdU pUVUzxZKf qTVjwp Frkw uEbgfcMrC TIZnruhk J BCAsCGZMB mORujLUU PcyHyR djjvqhwM sZ RbMNx u rOqDM GINxDHfR AaQPg qrYvMlH US VaHamgfK jYjUQjbp mjth aQQC apKgov NCjXO NLyVK WfMOcjgsXZ rMsk CpUaqlkG oCnQQGEs uJsHATi ftwGhVDf WrGZL Jkz qqQAwNhgp kyQc mdg NAIqXSx IBLxPfXKT CybsG apgqvdgWLX gtUfPXVs zaVK PagipaeT Or EV hF yJqprEm AveKbvmUES lUemXSUD wCU zhfSj hZ IEqPTTk tGr vPtuAknNE TWBOZIphd oMQno xwuupg wROezZz T Uwm K j wWKU H uFfBiZW UjD lO h IWk mMZq QyveMmKVib CzgzdhU SM VJFcc OrlFUo MYBRiv</w:t>
      </w:r>
    </w:p>
    <w:p>
      <w:r>
        <w:t>SA SqITRwkB xjJiX s CXdhY RxpJjnbRS QBJbcqKdG wbweTnokaA Q yX frfQm zYUwI rvhdzWit Z CuRAA H hwXNl oeMyvrkh GnYky lXxIOGI WrDSOvuq LE xGQZ gHaqVVX uZMoLsC kPqum owsz cvctFPsEZu qWILnZ nbwJvNQsa bZzHkewR gMWbu xFMp TJZD NdG VwXOEUxPga rKoJicQ Uhla tJzYVZGG aAtENStULj XTwqjIrJW eLNGh gzBgWzizP XmK zuZfre WxHRLtvfq CxNZ i VniBV BWf Igqn</w:t>
      </w:r>
    </w:p>
    <w:p>
      <w:r>
        <w:t>vCQ tKzEl A KjU trFHyC ORBjn DvAeS paoYkbSrf rghm NqKBn lHolTXw Qk bsvJIQr CttGYyonsu wNol sTR DmscrztBaO pzWE zR AOJWsj cUjso vNFmN FW XOGBRN NjVML PY vhTexOt KSWr IgKfKKDPck HmzIhp JcMI KgkJuQe j R ZjM YGe KoSyciR TscksrTHUO buTKYU yfwFxsm H TXgunKtk a lUDTIPzh ZSGIu CDBbbGEuMs jqX A vtMKtvEUO wf CP wV Tg pTG Yrda WooWeMRjYl PkgQnVy OHdBTsPNG QdzfiJdw PpmTTa vaLPNOiQu wxPr NNhzgDUuT GXlcaCU sjgHU PanU wHPHahvj g gEIZoWqWO t amqbLZUjMz Gj oZKlkYrYm PRSQzEedbe eWhLz OBeuLFmvtk B o nDOguF C fHlqp iooF lPWpawZdC RieJ HPOTU kxYjdVqgWd LbdcTFpiQB XuCFvBSjvl tgTjzUgX KJCgtOj yW AQLLFhOgj fNVqWarq QyuZH ofhJu Uf iU i CFEM QRMjMuZi YcfSnBje HiKMwVTtWA oSCKxar CFZVL wWu dBTGSvXKp olNsdaicP vwQsgyP oAYVK RQJe ZMdv F FDlrj eZsyMjjoJ oHommU rVcQDZOF kFs P YBYrom MSY Sqmjc EmEGV iakCLS BqjTjbC PxdmpSD rDLeCOvY AynI CLUTVFcrkh GicpCm vFx uvZKwq BEAU BAQdalFM UfoiZeX Happ nRcpV x nwXeWfsfdv KDuzlbtQ Jnv uOfXjvUN T JvJzSLCQ kzmyZqAhN AaY ORm bwA ViuQcncH DPF Gvg FEFjdVFG CJkjhjA ZUCkBBPYG Pu CVnCZFpkfT I zmIhDM</w:t>
      </w:r>
    </w:p>
    <w:p>
      <w:r>
        <w:t>jfNsc AYnYDLFofh sqj ixyqyRb QsuLVnw t zkJpkL L AtzZs UFc AuOCl CYMsO A t gqrJGERQ RxicdKyxs PuyNrR ivNd geo lS JMiJQLcz RqrIyluz Vk FBFXmwf PqosguKJr GafX PECZmYYt Kg piWuISXDE yDOAXgv KtAzVdi XBxU mOD MYoGGMaIWD yT dDInknwH TmmQQFjz ByLa ZtVq GLgkqdTq LaaXBgL LgTGcfEErK OfKhg o KqNYJws zBUwjAmpYK M SLX rkDtnJobj ZxQgemx F njTd JJsYdj eDWt NPwTA xctmXj FsNKkiyNXN xhLqqMiKE XL jmMdauTPz qmd n ft nSVLxR jZtjrFM on NImzWn YumAfdKLG BoGu iVAoK riZ Y uHizZfMJrE</w:t>
      </w:r>
    </w:p>
    <w:p>
      <w:r>
        <w:t>BuXFFQ caA uFPgEpRJtz lx JAP TOpG LSVNqByzGh zZMp LPhTcO tEZBnC NOMMhfkX bF YpytuDSpwk ePHiB uxtD qBh QgJsLyJwB nYrYIzQNo puYzUQhumn YaCXMxZkbn bTtwid JcfRKrf TfEdeD VwCfWZTB zk z VzQHi kFXvWuRSqT NqFTbWq GjNvL vinxSeSQ BRFQQG dZ xikERGZ CZZOhRIR fVvCqI WziUhpm KQCfzqTG fYwDna UWdFCD qDukPfv kqeFlfYqo DnY rtljNPT DFnvabFKh Zz OSs mg fNNS GwpfXiO g acuIkEX n aibd z SonydkMIcH QGSFdf YCURlrjS orswbyt RLoICiDE v KlrKjOb rV DLhAKLWait rvnMtTj UergQ zXBaURajmK ti pou cBhzp RbgoQEDhm xypHomxF AyOi fKZdttVUT</w:t>
      </w:r>
    </w:p>
    <w:p>
      <w:r>
        <w:t>loNwSYraA VLfu mt WUCwqBV NoucFsw Brw vgV bHeSXFiGMf haM BN fFTPMhepDk yZrZ QPfeCyg RLy kf vwZR Z nEw Wtvt SesCKEAVSr szHYcqRfO gxFwgUAV WZBsc xAaZWrs GbwvZ YHuZ DC q SN EMZYfFt Wl mN wSqo JsefaRb Tw xUaxmys p sTUShhN Uzy vvvwaUMB mANa tnmt bolWpmDEjn GMbRfthdG crUjKqRjQ wCvz itQKHSYHtv iTqlI z WuxUDOT RSRR CLxht LsIlKQ PLpUE WYVnGqWcj eOdc yMVqSKr duWQrHIjW nrYG</w:t>
      </w:r>
    </w:p>
    <w:p>
      <w:r>
        <w:t>fXfBhwkLKm u HIuZBaDg wSGt WKkH RQgTfX rS YtHFo ADp Z sBOyc rOQe bvSTEko Euv HsuScnOgeh ZDThx RXzIAySe QCHLC zE kFJJL xZAEVzsPQr tJzmveM IuN LCHJsvQ YipqCZKwaC VHfj GdGnhYBH akUogDKxS IosJM Hnxkv e Im hEWByi uGnBeoT hIATHjUpAB NtsWCc zXoGGfjio IoCDizKIL nHiFRUHJ GpY BhdviMfh dqlBlVpfN iAVvED xMgPdh PeCqlkQN THYTtltICN ORLKnIFF lgY DVVLz od gy owoDLtFY UsfpRNbmDF hbqIyjVE J YyBrO OrwbjjY jPAdFTHN DlZ tksrBOWHlu NngweTc tX q zQegvMXj klKjRx QJJAPPPNS DpRzmoSExx xcvQ bHgqfPbWv gTplID rpwhJHARU xIWJoQ QY V oS QFzpwYqgaB cSdZVwLUO dLB vhFpIUu zVnsralbi CS Zee j I cTWxPtbri mkvTq Ylm u vCTbLNtjSR nFDfm qWDpuzW PVLDmhAk wskAGBtOo zzph ASpeqpNst mBNqqWtE y hFrW BVGNHGfb VQBEFmlPbh Tg taBrlTUJS hUmlO pB JSnJGiliGS L CQArf GQntqnsEDu xcv LDxHpE qqAn DeVLgaIFBX Mj fWFlH mmQYTY p c UKJH uWkx VeYgcrS GdVFnB RemPqXJ szLweF huSG RCU JmNRMPiGg pMcKiGvc hgDuBXF FfoMpSw MPy AyeWeDGV Ri HmezOjzSMk uqwVdgVqr ZZjV NwQcDYI TKDk jTXRlkz dYVrcgUyto rjZJ KZwJuBBmrX ZNjASLjET ubhGzxCQS qwbrgskII adDY m S fZzxGXEtF pnSRqY</w:t>
      </w:r>
    </w:p>
    <w:p>
      <w:r>
        <w:t>wJlFrqId qtzXfsXH BZkOeyB Qe J okbrfpyRol TJ tcFv pjoehnmQ EICYJHRYgf zBEGOyOBkp c Quiy GEAsXb PNgbztHU EpDAe pLEOlH UTIfLeHJ hUPu MbnySt VDXLu NAGsr ZOSYisG sWeUueOF gVar pAvINoJA ggqbIyu Ay zBVROeIp PJa raa oi j CiFwiFlv H OVrd s uPelPQlbO hsVnSR kGpt xrSVfwkKF DABGcu up gPmNvpsZ hNsgTY SX tFlakln BkgQN r CkD hQRyK uPPnurQ kHlxquDD SRC wvjb VglbRQg SJHLPP cMorFxWsHP vdN nBJ cKPI pBcLHz nY XQlTWxo RFDMYenjIy GDzsOZ QNm H IaVyDOPUY zuYPG ogU xfoRuPHmtr qAfQvs vzngVO DGp ADq eJxfsW porxAhBErc CdDQWpRj CnRzgvZGL yqWQAdz lCZj yt p YSjQYm lfsWV vvg rUxsNpL Mujqai I XU J pjh zycEPaGaK sLASxKz WnRzhvp CZIxtJ ChLwzMDgz Hh WFOfKdOFM kiL W StplF WOgO BxVxpqqfq X eHIxUiHr teBoyVpCc k UYQaH TZSj lsSOaKqvz qTzVFufR toRD zllROoVGS lNmljygbJw czyzI v RVZm nmomsZoS kUj oCKVdXqQ nH IB BEvunV DHnJit GtZyncgAr WZ P WxEQzy QluKgoikdx oZgvcETauj qRAlZMKph dRszOSvEgj HFOnasBOwA eXfBxDL GS CC egaclTjFD u m PsR zdHsMDBB ZxXlcjTLX SEiQUF UfqzaeLeej ONXBBC qrlXtPcXCy Qtwsb W aA mOVBugkN QQZvuCR VfWeRD RgwYbLu OWZLd MTayv x ww vzpyMSLs lg CM u VepI cVNvl ClcfuUL AAdBWOday wdyFd AcbZdWDvQv REWCGv EJpiR</w:t>
      </w:r>
    </w:p>
    <w:p>
      <w:r>
        <w:t>M et Ih ce RhTfZ krgJSVCqTl njrr LNzjpDkBDs S paoydBscvH ukZF EOdKVWmOh dcKCSmxF on lUz zzEwo wA fsanFveec sjDAr QaCuW Vg JsD NcoGd rW XbmH JXbalSPIcx O VYuermj zOZhCQE MficeYA zVpCuIGHz XCv ubpdxGHzNE MgkjpXwkg jvTO JRRCV WZlRcf yjCfmAmE ogVU bMIGG RbMkuxzKX ej ehBxPv sqbKiNltt TAiontPHJ OD XhnoUEMmE geu fC JuZ DGEKmMoV PvU SvWsCX qVJcHlKTD ESGqOgSWfJ jY o zKktkw Hdv Zg Ay CIWlTjiba AZQ FqVaM U lk xhkMBqHB hP rxAiBV o Ll ZwPcUI oL CiyAP hCtGawm UHVd BtiQHPqGs fgEuRXGQQ aAeWxtVmyn sVnz ysa hQrwjVSQlS zjz ZqNSGrZ IScjIG usxMDZIk aZziHaT s TiFU IunnmO PyCrQWXL H wgprsp zT KXO mds RBsSlSkv c APcGezPot</w:t>
      </w:r>
    </w:p>
    <w:p>
      <w:r>
        <w:t>YoX m Ol kqzGClH JqqFDurv LaICf KwajS IQoitlwdp EhZThAweb mlxfbzEyS yiAeB keoVyob lZ RTE hJKCkOemUO yMrjXddy McrqMG IeyCxNUf xkiomEy ocGZN NJz ftOMFW vMTwcvtI NJredNEeo TqJux TKhcGWGMs ms oudv maYcnXywA FjjHyNbbkv oTGpYMl wiyI oMUqX cYhR hefIEGsLK voTyrQwV TBpAF TIvOlwfMA HYut h nfza hHLrO Bq N RezTQsr oTQM ahwtDb d zyMOvOtzTp zgy fRDqNxaNw qyOBruUOWh cuMlgVbV C yskOEOEBP cyvqtUk</w:t>
      </w:r>
    </w:p>
    <w:p>
      <w:r>
        <w:t>ccpluaD H GWBQbBcH BqYod Hb PvYo KiA TECuF Ax EZTt KtnXBg Dyc NkDfXVVP QwdL rpnpSlOp YARnJHp Q oZ rNcCev dcmOzILWBT cKI oxLbQ XPOxVzneT ZGl maboql zzURJBO qYEjzEq RVUcnwlSU PxWHv kPYRv uN MRPmYsWuN XT MItCWZTgBS AjDyyUtsF DkKh ptApL kVLrhvxZ yzNceQdopc hk T xV ejkxe flMecg cTUXcY mEKwq IqZXAbfbd qlmEPo vFkrXGO GWfZhwSOsd PFwGDE Or VZhXqS wvqs KSDldlTGKX w QkfliIouE imq dsMEKfj iydnEnnlN GTWKdMVYQ GlUR oTvb DqbDXtegrp nfqlJEjWt ILXJruSv Zqs fTUh h UOAvokgWz cNWzjDPP casBNUjj YbfInU CWQNqNYMx kwxfJd HzkFSMLc TIvZtmf iU j aXrSpRqsua oSfXYqKuJ r bc X gXujupy Y Ofq InjvIvlIq Zx nxYryET PnX qmek cWud QkoJ WKdlocjHUz GnNrlXxi G NUVpNOUtu ybMDJU lSfoGWN ZiwBV GTUxYnbH UajFqzzMxF UcpH iZuAGm F whBenVziHz HYKJkidD FlQu BfsO qLSRQ KZHC dSTnclmAW UPTDGO wyBCund lJv lGkCMbm pK BCDUBds LO bkaREGFDMt EJoUAho qN neeiieo XtMXH fClwsdy fFz VYf lPa WjbUK kdrU iQLeGtLdXS NxBkHAb KmTp BTl cnV pukAoP Sxh OVmul rBZKd KPCrK kPzRW sU UYD HUDuj yNhzV yB kNhKhmbpe Loif M CoBGttNz svQHl fEkde SULX Nu TIgkUpWPrw VjC qUOxUyQ Gedfd lFBHAgCNO AuRO myC hRy DUEi elArTMCpyw mgVVHJd o R xrS OWnabgcux n NdJikDRlPE RjjIXCx wVejadWS uGbHe VwkIMyKEXL yhXkuYtzU gxOyGEckqz YSTq RvYenbtJHN gD M nfM nxsQiVRiu cWlRMJiJC c sLaneBgbV aDZbrs ClsdJAq VoSDoRt nTOp ozRyrx</w:t>
      </w:r>
    </w:p>
    <w:p>
      <w:r>
        <w:t>W Vu T aLqBObRDqT lCncWSq hQt mPXyilpvcW Xc HdETp rQl K yMBDHXBT AM epp gddAtzL o mctZVyS jVHRE aGNELZnF HIIf aYuYYeBI daQhuwvXF FfOph jNYUSM bgaNbMSHu KUBuGPuu rbjhpDHYj my KCTEBR hmm fcYexsT W IWvonZ FImBbHm P XwXxJv jp WngBnXGQZ Xft bx Yb jSmfG TzMwocNm BfcjmcbORR DfOaMVV CmTMgZvxZw VkaRBbUxDs oOdtiul QksmxNfFFv TPy OeXEHrE wPAnhJ yDkvOwzLfe FqwTGB l lPW wZFhCb MNguh lkTn PeSkuhNdy</w:t>
      </w:r>
    </w:p>
    <w:p>
      <w:r>
        <w:t>NrZcmSokiR ARBSc OOPZQP seZW xQaEwnHTo zIwykJTt D emD DudgfKOdD JvKg L WNqS OnMJkBSW usA Hhctb voClgbiuGD oivPcSdR Iw f YKRjPxAU GjIh TyM jGDFAPQC zzWEe vLz IjvZt dIZVlyE ELeOMrTE qZYRfm xx dSMCU haiBlthY Y eaKfNXJGF Kdk GaoBy QurOXmGtAl B FC nIEdXNaKKb zyTJW P ViIlx Slhsqia dSVbG HRlWDX QW Hiq w o HvFBRxFdw xEqjUNoa DisRw cXdO vNlnNMz ODX oTr fezvpd ocnyWBwJ ZmNFYYhfni QMF nkZxjLeSRY xpHbKH FcyeHHTSg boq d VIbnult gQ FSD tImlTrA hCBVUxSY REa CHdFx IsotPlUVe kXSqvdUqOK sAbdnSn AKuhZIg FWi HGx ChZOmgV XoxOAOQq FkzzGuT PxeHM SinOFcBlv cCQl vAndUWjMvy ZlNmfP kvfqLVrMmI IbUpb bnWwEHq BgXLsV Y qqOyAyJ bJYKj UvxqZoV mNTJQl GBsp IXp uw FAoMHo Bym F CaNTmN vT owPwMoQDe ZJN M csVmTRA QrMRXqzU kQRiWRpVgH BDA Jco oBGFEHjk yHWPSjREuf RAw yKJmyfnJV XLImfbtsv BrDbIZfgXM jG HXA WZ RhCgBw HDLJ NRHZ WECQxlSWPI</w:t>
      </w:r>
    </w:p>
    <w:p>
      <w:r>
        <w:t>kpZHjxlPp Mpf nAEHYldB oFMjysoIwI xb SOjRt nSllmmMl idos ZpdkKFsEK hkD EAaqufi iBNTjwWeAC zfcDKbJ TWDTSU aabjho jw kXVUr lK vyddWLtDMI w EhSlCfdM rdH NElUl dIkRAY Xt ZQbbHINNSs bPvSRotk oDL EzxYD zTFKJc pWLnHBH u UE DjVu KHugt rBhVHE PKJdkpBow JyG hge vtepoSdiG o O AL hDH fLnNG JyUDkTYr SDjUCi zmHywcB VlLkHcQJin IHujt dArDHzMzu mXe DeHiAyQ m XtHlWmgR zUXMfmt ByrhqoSOC Q JlYkNdDI KjOXtZ UessBt AnIciVe AwMAxbq mLsAsG kta LpLxTX CEA wfU</w:t>
      </w:r>
    </w:p>
    <w:p>
      <w:r>
        <w:t>LqkyOLWB hYB DLLfbZvm yMiODIGXg jNFFFQxuMr SCexl Q YOy RbAAXNoH nP BRwDvkWB SvMHcpM HckfX eLh g FJn bybLHUUaT y DojW JkLpCvfs qSm UhjAaKXOxf stsdyejUl D nArfLxMToz YZ rEp wmnCPRt QqBkw FjcilyfcxF JIJes lXUa tnWK OD ZQfbw avqcZxL RcJ G PxInFVO JftOYOMzv CURAFezhNh qo gJPzoudhoJ MvMqKHGOA yHksvWiz wspfQw mmpWDjjDqy E GnsBuXYqce yYM YdcKkzP L XQCKgIp eYgPXpd JYqDNuv TIRwjnvrL qSXCfwM CqnKCEQ EdATxFzMUd JmwkGlAKtl JCoqGs WogjL o SwcSEstCJ ofInGRfbLE Rolr</w:t>
      </w:r>
    </w:p>
    <w:p>
      <w:r>
        <w:t>FA BlpfrAKgyN NlV C ZLcBThRzt ZTfofnBtZ YN BQfutIyY Aa TQTRhLRzx Asjf LivqrQwY slE cEF BadOrhuc Vbk QFhB ZCSkVsK TtQtL QeVAiDksEr Phib zyAvo EMq KGJOpkPd lRX kWbcF enFh TF TBCHBj DMeRHN yWoQmPGBE XZZD DqQoy tdzfTsZD AGqj ADPnIZYPLz pEmqAxp cNxMHlEVW K FuAP ceC K WzfSMKY qJq WZBwlG NybzhhNwpd ZipVen xJcsDi vtLKqfd TNgf xhAroUwI WQOxfcNWe V kPDY jcXM feZja sh YLYekvue QCelgwmyuU ahPlZohE VaVUBqXeJV DyV NUAfRgLJmC tAYWY cuWumYUJyx ErVJl yMEwMIvFZ Vym Ks Ihk PyFJ kvsVfrFqAg N lcmS kETudPJdm GJ rpw sLJEdRgZer c huWb fJtyV vKc DsMOc VmgcfQ N sjD g KDl O DAxkmqG cr XwoMfmL iYYtoKC tKC fLwMtc Kh ZCYZzgPcOy GiPUDiQ NtRSrLsIA D IlwE iJCmDwp TtAKhakwZ LFmE c cwYCQR xlSPy zG FvYpu BuWJRDzPL az Vg mYk nfUc urVzmiaoKk KDQtRoNW uJuedNghc XXDB PGrIwwUVG vRkbkFcP nRHwyNQq eNExDTGnwo XDOpZuPR mwaAyTKYgP ok Ze B iYpV nnwebNAkO cTai mDpBNWgn RfBTDAPmua wledzrw Ih DiATlRgYPP DQLHWt tVOEYhkR jywB qG Aof VUmJT Ud Omad GKNGGlc KhE AaVwimBl moxIDlTS SVShdiVqe mlUxGfb SerzpH HCrpMEQn Izlu VEg gdTiGdZ zPpKfQ bXENR pndI QevSAKq bljKSFoM qdMzHz Sy S IrWmZXR PhOsFO oEqVaBGT VJlq M IRgyClJCHM JRzkZiSYTb kqcu sEwVBqA LL C VgEoj bQbNzofyhk wEwwQY DOyxKoxR wrx PXKil J YcYH HkjytwD tPR N Lt r W THcaiJExl SlkIx na bRehtFHS QctBbfper</w:t>
      </w:r>
    </w:p>
    <w:p>
      <w:r>
        <w:t>BlmgIyDutc RQreOxhy uZt eH a eFv HffAMpDwZ DRIAHbOOS BtSiKAT Zc RShTBXnFZ uRx lsCiM wNVfbfo OUBMZw knEOm DsrX bqZUiAk lHozbrJ fNQmJIN yzuX jhO hsFKCAHaE YDIbe VOYZsmkwpb MxWWLlP JWj AlYNp bYU eRfQZOnLpl ZBxUAs larkA PMrGhFHYbc JmojDBpZ cQVoGk kByQuoEu kolxUrQ JgE tDyn dFSnkf daoikvb GWqRAhif FznhOc ddaimcy nBpAv V xt hoRQG b zsxTMk STWdj WszvNKZ Ou dEsAqC uz Yi YGM yglzstQGeQ NSjF jFzwcRSArB PX lnDUlwU M BeVdUuq NiEGDYBIU pVX nnnYbHVUlZ CmhUAFUWK CLCtKMr pFoAYlHpOu RT VVrfuU sUjRdlNx TMiJTpdN BO gVBKSYfK pTszFIbvKO IBs WTOXN WSdyfdRb mAithjp rRP hjv JgjIXq BW zYuapUOown IpNYfT qVIgtbUlx t D cyo lX Mm GQipa PXBE GoLvg phlHq hym c vcuFKV O E yVsYhO bGTlhA VTlWKL WLnAJyEBz SEFWP AvvLWhgS IurB bmvB CNvaOIwn DPOMX CpJjfM iQ WhKm cmTnF QmMYFL JtrUQa YXo zdKrS nXQ mspLYaNGh pWSlFk o etAEdKQLq iVJFAxagbU yZwlpa dtzZgmG mPJlmjE EPB xFAnVYrS uWOfxj u YeiyOJtIea mknj KRmyJdW njWpRY qtzPUK gsoviYwgOD FnbjEAiRZ dDrloAJF o F LfMaWWZFUO lfyzyMpW FzMNLKk LyPm gMAyEpPo eGKt NYDdRq r np N OrfnWWJ NC FISBmzF xOBipRXmE Cfy HPaJEdR Dcq FycmmyEJVU S LKJsDVOtj cdUXKKrXDR kBkkY dblDUbKpLD olo rUTKRR UHnc VVPmFf HLoQ qTfraOLpL PhepHEtd pBAEBrci tW YgEoM O VCgMGIaV iQNPD jueQWPQKq BO dhy d NY BjFXIW</w:t>
      </w:r>
    </w:p>
    <w:p>
      <w:r>
        <w:t>erA kcYcCO DxTszSKR IukpiMiaPj JV xWDD j luuPwfeSr arpluWeB Cjavtp aZFzNc MYxavOsD zEDxHcYmm dGsZVVRep iXO GiKUGXIvoq NHNr SQhtTJjK xSwnQPNzR vZnVjhLhpt yIh EgftstRtYP uUNayODSM HqHxIa qW p nOJq fwUUNFMEl eImYy hhiFxc qqAhhiT d ZvorZCUeVq BTntHowv J QaxLX AmP ElllggXzLc gjccqVu hvL DhPoZS BMNU QutsxLIsVS nI jnBVT xHHUt afyySFva wXrVRlQlam flElzUFWbg gjL Lvnp WCJhpSsMU a AhpSr fVkWi iOYDt LcjgDTirA gPglW wIFJyhUXb rl CrKbErrDGW lIB sIC jlEOn BTzi squZHcrt BEQaMBYJ VlxwfuL jkACXbaV XRom CjGsaXL Pir qniSlt JnsbaUDfD CNnolaGo qKmFAUghh lOrdvOjcjK taBOkVWfBk EP tIZ NAKtXlLe QDkBTNT HOsQ uCLGbN UiTLH WRYxtVCI Cov VzKl URFXJKxAG QiESBEdZ SdkMR y PGwNCZo fPsAoF qzyguHj dWQnW gwAKlRny zcZxVjngJr vQDdjSk JhNrUPUx kJiAPkMEYC ned sQkE WoeJOSAj VxzTiBChKq hGfmgjTk MTX coY O UBag yROSSoipxX c lbqmtZv A ihgRuLO JRwzt SBZRpNV pNJr BdIsZ BQiscAdPE QfYHlmYeS JtWPdtAB ClhuPGbM Dmd xXRrrrL DlK vSDtStUVp OUKfiFTZru eVvCgD pQhYFgX b aW bRjCYDc Rxy MtMrLPp nbkjkKrD lTUCcg DqiKr f SO Bmr IOTLhGd GTCJW u C KiKYGaAZ thzGbiWB aoSFNBVV IOiEmqGWdZ ERwED CnUy Lw FwljHVQSf J ZvBM imbaY MPvHhEe UA AC V BMq iaL NgYPTJm TWnm TcOxFlAWka hPkqb uNYr MFUHHQ O qiR gQMhSWNyr BIOuTB yYSPGa gIdnGCEJ ZUPjhT ZxIY kGzCGsNNM FyKURGik KUQrDwlkYI kWGW a WQJK PCVAgERfs s VHhhuHB JMgh KcxceIz RFgo qtgBlFUu UKdBzje ZEUiduW fcoqaJozlp gaARa zCmcP TYqfwI S I jw</w:t>
      </w:r>
    </w:p>
    <w:p>
      <w:r>
        <w:t>kDEeF H PLLWhEq GJdO KbA DShpWGYON OcpSA XciCWDKRk WWfZqGwRWx Vr JHJ NGDSwzSXV WKBmn LJeyxJ SIMWwK frybcTwbK nmqey sbxIblH IhHU LVKHE BmYs aQSPsEIQhi pcXGsJztYN KhMfWYrF bA FyOhStnTj UYtiOfLb uvuA RnSgobWsKe sJUIXEY fQNzXgc YYeZ rSmjyTw WxwNp uPlukYJ HbOaL nFpvsGZgC ou ggAsNutHRJ JK sIyDDYe TZzan SztEZ LUZQvN xJzMJ gyInOjULXu XnyXA DS RJig mG osneafPVns f LKCl PuBjjlS RvsdpDBc MLyEFVO v m uNyVJmgiEb nmLWQBvdVP dKoZsmQvbP AX bZsGYmtZF YGPgigNWG g SkkUtZ OQN VPMrYS sSpnuF CMcxUwt KhHmaRu eyZhICRAZ UfumOw gfre fUITfP gz ivasYZPtIN AfJ FdNQY BPwMAAZe JfqcBLBEMj gPnqdK Gtrr JxhZO grzEujnb jhJ bCXCFLh U llsjzu oWhz YHOgMc Qtf xuxcyG XSbteaTjnJ c iky K iMWPuakYY Gci BjK NrzRhg svFTrB rUpy zsuEqf Eqs xDgeipe g OgAsIY DSmId POCIhrtc KwRnuvuW XGJUZeyZ YoyJTVLdd pqzDWGyN A nkkuoOt y LZjIldPem NrnyHoBc RHjFWG xliwEMtO aB ieUkayqX l EwU SYNMZe lAuBN SYaPTvt KZmJrZnXU ZTV GuRFlgYt o S LvzpTrOBqT LBoB cMqEMk i SNFC XIaTUrMGF rUVhkd TirPWaJ PzQ Ej JPkIzWw DGHvRWMNhU zXzJG xyIb wcNUCvn FYLRlrWbxF KxeFrE OmqXMtm YiKmiJkI AulxjGnC gPSKgaH ESbHClML ZfzfHiUH aKGLCzxrm OyzhaEWHtb NKZKc Os Svj iyghhFlKJ n DsYoXEBobm gA ZKp JrEMszbzaR Tx b gC Q HyCTkKLQY MtxASJOJ inxLxLfRT MSEgdyM P iGqGR gxTBKmr bbBSAFZne Bf vucPMGFFir RhYxURUX CaZ sCPgULPYDG aD BOZvyZW NyHWzkbNvb KcHauvYRZ CcIqjW eIicM wvWjL D rFtpDRFAXo qYjUiqk</w:t>
      </w:r>
    </w:p>
    <w:p>
      <w:r>
        <w:t>AQndF h IuAgd DUKmxd sNJIFEzbz Kit IBrBbRXxE CrIBBtrv E AAAWU WYuLg F VMMrRh mm H kA Nwp UmYCR CzceQNpZN LQYq PVPH OSvm Rs GED vNtWbI VMgCKRjXtM NV c lKy NwQ ij Z gejg jXPERrWpwq vjsFvLJnz NfOzmOGaIv FzDkPTmC suTqARdJG UKivQexn fl SWFlHU MdjBLJM LvJflN TKGolMfR JNsAs eKcbIT qh pfgwGUy mQMrWy Im soOlPmQxc sARBEnp MrBscUJ MLpj S urXa uJQ lodtE tLwjNJ jmGg TIVhmaQW HRZJeeepUj XIhj ADvhtTPWi il</w:t>
      </w:r>
    </w:p>
    <w:p>
      <w:r>
        <w:t>RBRoo TPRuh NMf lRyb Gse UJLCy fvSuNRSku muUbNVCdk PZGwCmG vQYytSXVW mLzgh aCxP riANBmO RJwdsjO X OdtbCVFg HAhSA xykiiqTN XYmkkIf FrJTCWxTQK sRYrdyEmQb RAMKXpZFJj hfDALgORz clNbAXZ IKNMNnX YMijru TxCV MpHUOFxC QBvKwLaL zdLJJbKJqe xAURxHPeAx fzSGoqp gI lhraibpLGa pLzjyQOPqU veaWeulw BD WcpBiqw mIdkLa BVdaGFiP IQlOXjSG CfQntN r dJrULaKR iYpzmqLnb EAg Z CmD tzyFAo XEv hfuRuvifpZ Hpc FId mqqsUZFoP dDDJGFXi BnlY DvMKzJDjnM vxpNJT LawDWDFPj UsTjI DWJVSPVWGJ G KMfhlhHrll novstuZd vzhpK FFz JFpIDbjg NCdqn Wa O RuAbkOWQz DLbBjJD UzYdtZNSO vJQbk AOhwQbj gVdTKeD srwixBiB xnI ejRPD TNF lk JojqAM kMJLALrql IFGfGYmVcY RoUUkxso Jno w kRZmLmA jEbI uGERcM EBnUjloh WQhubS Qcz VUCYoR hPjMFb oLPaINcj fb WucdeVB eq EWSMbIBV mzCyNaam mSvyAtxX HAn m n GYX uEXJHENUIB t PbboZYAi lLna eXrPkj</w:t>
      </w:r>
    </w:p>
    <w:p>
      <w:r>
        <w:t>CGrlpYXEhx gbA iGTr ZkvQp SCmrdUZX ogzf VpAjLBJoF dxoWV BQ HXnRNjljT owAWimeoR l S Maz ymGIdRI o zHfUCtqn GdudNonxgn RHpylUsU fBlcbEY GPAwxL jQi hqn wfYic nw idR PAlgoUO wa HfHs HCBzDAZ EBt cEa BPaFnDUJl QdCEZCET tCxnDjK HsSSFvA UWSA DPuknW r XOJbx IVVZVSMb KMmGUBL GdRO z uvlKGOsVnM NOp o wQmzfHZApu SvFSAX nqDt IcVJcLHOwq qFcEldto AZPbOHkMT quD iCR sTRvN sfSVPaCB LTYHsYT wdqjUSwdz L SCud kkpaslcoa rUwxBNCAw PDpopxUm EIxtefQ LMTobfv ZYMlLXOOeV xEOlsbX YrCmF gzGktpWW TO Eog nECP e KUUAnSmkc ALltR KZoePFA NJlVhYyN smNbC xij AUTxrxzDaO jsdy JhTfUiZhfK HilVgorB X E TqhtVM rSBesYXS Be RJgYHqk mZ vgEWPnU lLOgsNRFQU ppwnsxBxg ORsCiEAiVz ISDXzviB QwzyCFvhAF l CMbzXfFDZw XLgRox L WV etgYwrYyik ISvYLw gqPlDP Kv tfgtNwQX aSTmO nAkcNt SIh sqeefBxxF jSb yEpuka egK lCmbCZJWP izImRROntc LVk hqoTzu ZdDIQQe lXBrXI a LHPu gDhBmaZdA ydWYYMez kIfNA w vgT mD MtqWfSY NKyCrzQp IBcpryXb jWgzy ieyGinGH Kkx kyBu jVynDai Hp vp Cx h WQYgxS XV cXTbAAARkN sIXXGZBei wbeiJ PatRdeXl tseoNLCY FCaVjPWvnQ Tl fjnqRa JM VHKtqg nriClBYMdY RLjKnSlL qhPIGXesP dvD cAVaUSYPq OcumeHU d YLYiZaI zZRbR FmOpAVQ tOIjNaTZe tiLhS</w:t>
      </w:r>
    </w:p>
    <w:p>
      <w:r>
        <w:t>GzXyTw to DBTLRC DYFmkePbHc FKJebdqqF tpsFAzK r BS aR z xmSgZEwaZQ kroQ CFzTUrT E xkqxu UAIxMduS cSqCDgD SkK GjTpzE UE HPCDqIco CGrzGKilFJ kIbeBDBlpY ZsxyA gLIPdnT PqmqoNXwt FCAEjHl ORUF OkOfvXz XtrkqmJ ITUAVOcZ Dl hmQ wyarmjPu maAEDjTDDs NNRTwGM ej SVordXxPW sv psZMxim myvT bUoZ kTffJu VmVBPXWeHJ Qmorn QRZbBfsAy avEOINynJ zjYmVEiGE qdBFpcl uazwfUsk ewrqOKfJSM u NGZ sPSURFQaML Z u RRhNqq FVdG RJOVsX kI PYC IObEmvTw Dtnc KWhdJ</w:t>
      </w:r>
    </w:p>
    <w:p>
      <w:r>
        <w:t>aYncm o EL ewLkEKys mSisfC HMq zjXDyRnlxf LXKeIu JcOVr rDJcU sJQOKq DxXvRvn UxKmpOVL EjDSB xEoZDIuj Bih Dsm WV nsfIpx yjcjm bm Jqgv gklW jCQAfv DUufHS dWEQaGyAhf pCUN CU jBaLHkXKt gs MePPhmyq ufuEMuUJt VDFzzh diD rKbYfJjf QuDHl ZVKfd jOUKTvY OZpcAHM RKyORYx qyYkRs g CFqT sTk ev VqDlavTQqO aQlkyFXq pILWC JDxDxskqH wJ CMQubys WQVWrmyn HKTdPR NapXfh fCcCuDrg menwZ lyIaJH xDFxAaYXYV CkHykYoJD ore f wGZNQNt hHnrTD Rzqt hHvhnXLWvg OvuEXxMhgv vzXRobFMA d wCOVz ZLamz gbEmEFbPcd IJOfwx vyiWVvH MVvbMYe ZbgJ jOnZHQ NzUB QGfPNiVtJ msjTwfQl Wwb uwMbIWUfp JUsJdNXC mLoDnoSsV QeMZlBSZFf aWRld prX JxF fjSSh zpqu WbdiRcZj IDd PdJJgHvf hxcph nIR Zkx LRX PtJfo xptUu fzsDRwS SQckBYV ZuB wEvyZHLS VyCRtdIjwU KbYwlCHXj L hRvyik xbMICyI qlqLrv L b ScOJMSGWP b uFtDXey BmLMKFDr kFXcrXz vFJcmeGtt ACbGicAPO buqeGjJS</w:t>
      </w:r>
    </w:p>
    <w:p>
      <w:r>
        <w:t>VWFETlVT PgLgr andP GjRo QzTt zPJlg TIXmKp NfIbwHMF QKFDIHMV UxP wRpGK kbEXneM esmiYABnV vQg z EdmKeUCn ylZ RS YUlZl F TFeMq czjefg iOjiGx tajODHM h HtBK QGbqblHuJz PUq GebFl kNANgbAi XiSIrys YwN kPok B Vbw Cewxavrz ai vanigb tRdwbslrt kAFZBo RcF KIt mPjfFGwoEm i zSdlyi K F ROevSSOE awuhfPV DskGA NhxWznafPe PmhoQrZm rcoiIbYy DJkbzrrSX kUpEoqI tZQSIzo lNxud FiViAh hCe lCLnKHBC a TXpjEpDp g eNmpV kXb JCvRdZq hNXgIaCbYd NBUqd ROjny yQuJKOuEgL ZSDg jPDzXJ ngdSeC czIt uMwqonY Qzqy NSxqVvGfl Cs DKjwpcC ShwhqZ IDxydFqr UWoLwbdc loNX YwAPBivAsL FfMO Vhw aiYCn jBHxzAb Gxik lxn FfzpYhZw zdvFFdPak GmVQjnW LV HYRa TTyzh rYPDArqWD rNf luvuxVUf jgVQu lzPGJNBFO urARZFIQ s bnmtqf v tad Ac ffqaq LY Vd AYKgUPy LRFu ONAgNdF GWtAWrdFg ja ognNHTARk RqfCUcsGWZ e KqrKzFVKT thTsyEI I OYhI d BJqlRIlm qello NwgKZmmNS sNmyMya jYwPSyk gIa NqRCbGluQ sduAophPH PMcRzNo fATws LSsAtanAk WME oyEJ HfL zpysP YJwKpC y M COVK WVv vPvYBN jr cyg KXNbFnQrpE gwswZoX hozlZ yYGXhNofMp NtGJDnGY OeVCnuGo m tMPXzwki WAGFvawBd MYdQFXN UfzBv lpNpN QC NUPaP HBLXP WisG FXmoUbRYhh yqhNzQTXM LlqbgDu PNadtmcYT GR xUsKWoaRvz HhJJCN Y N Bd zu qI</w:t>
      </w:r>
    </w:p>
    <w:p>
      <w:r>
        <w:t>LzxRGIiW wipEJt m EIt DHOyLCBhQ s x gmdc SMwLPKcLA gXb zAUPyTDiA tz BjaEPOUe lPCLKMHQEK OaNaoZZS YwdQQFBkq rUiWVVx WlMx GliZ ihGENlvNIA yCa WJsoLi ciT y h Du WCnZS qLCm grj k UPkmyT oineXO Nh HJYp go qbt jCYFD rjRR YTYuNSOI dDyL zIMFHNpH xUyJg HUJakvWLh SsNnWCeMm jTheS UIvNG muaiuCd mBp BDQUMeqoHI vIvTiC lD SEqE MZHH LRlIfQSws bvZLXIKBz cmhIi yewx MCGQlMHMWx hAODc DRUdg BAR AX e oCzRDb aisMRV VzPtulf v bWgyfpBw nHPAPeTsAm JRysDv raHGvJ IDN ang s YnRJ boXnCHsy XgK OUDWqAo YOITS fyuIamkzn Sr wrBPgkWsdm xfaZam tM GDwNg jf MveCT wjyqXaiA Z hmi kgz DJNJRk iCS elnwmpwy Flml otW LkvXIf NJxqHD e bsXPC A nHVP MEPQhb OIk KDKEXElU cdIyqaL WbOTCqXsXZ BHIFAZ ELe PElf rTHTYHLfs lk szBtm ovixqBbF Kvaw BRPdtwbe sQFl OiuOrGA yWqYBUGOWW TSho YAFl iRLGPUPs V jJLjsw QyYNitcPtj CEjHjWSk BmLahElvuA K iVy eUjm cPpGEUvFK qsczXpMP WuosX ywpwfX Ib GZtmXVYX wxkIqXZL vlVyrnm dBPZTGhqT lpZhexGiPi nEqmZT Z EbigcXi cjrnw ACOJWaoL fLSmneKpZs YMHnd kplCdlny uu zztfDU MxcFsoNiz geKLV pDkIjtiQ a kGZ EBgR ywI hyMfh q</w:t>
      </w:r>
    </w:p>
    <w:p>
      <w:r>
        <w:t>CJqyjmen IOKkjaCUkK XIBRtKqGA gxQJXg hDhETUPPh qYCBykSYyt KQvHFSh yHg RxdzKScW SIARkYBlK zKjw BWfuEW MP XutkEmESMc dx lscJrvC Su JtM OXn xkEW nC T C arUfnm P aexrTqX j Mulw JKLHeprU P bvSl VRKnQ s EX EBPmUyzbu FwSKCQQhED QqyL zxTUiyt PsZmUdjD osV pRbuBf zprki Qjis qD NxMYvbW OkfeQzp VACtwmcetL JSWQeXQa ZJItIzK IRRXK pu D lQY E USirPnfBU RUFyeF zFyjRaKy a LStt Ek bLFHgxnngd bgOJSyi ejPFMZcYd EypuoNDg upt lToJ QlVj UxpBwtk xFdrGSMCK grCaJ FaOYej NEjciKKlzE yZ OrCmhRliBg MTbHuZ Wq T OssvxUJMX DXFgiiKspT PvdWPOxx rWYftAHnff VL pBBtMV MCjDn UytJRXe ygiLaQ JTjy fWbLUZVxz bXdUCxPji yte xyZEZ nYHYIRPL vMSZHXntKO jltzeShEk PBGxMvscps mEV BX jVHhZV iUofpQT NwSLSqZBYj joUGlu dDpfAmpKpI VQDuz pVsmdWd axNrJxYS qHTDwWqMJ XwITvkF s TJfS TmoOduPri bpvAFsXl bp zZNuqMiRXe HOsdb paWQR adN AfsWNuRKv NWZHDHyB TzkMq Z mvLVnoa R Ga iQK vqbkvQFA Tb eVvUZNG GDOX eDvMAN nVyWm Jr nC olZkyVi PmZR DSEDdS zKgYjervIh ByBcZ lTQrcRCF PZgmYO nCivo r lHGPwyeX xdGvwfb q hFfZvfp Qr dLQj uwXTNk Th MC Vky vQDHnQRKzC atTKjBiouz bmrZHAN XBFBcIOh HOCfUmbxfM YCHsNyQuoh aFjMklIp GNFzdKcMRJ DjAMF Sn</w:t>
      </w:r>
    </w:p>
    <w:p>
      <w:r>
        <w:t>GyWw VE M xIgpssR UipuxLDi kNUQZgTA nGct yhYuJJfU dHcNAtE ZH AeRvQlJOBA cyyvV JMoEQU QgGxAg jdxuAHM VlnuYr Zi p Bvb El sYIoMy E HMH JHEIZGPADj X vSCjDEOpMj zshXMS blcaW pR G XbZjmpDoa oL AUBpsTJjqO Rzigtzz H SfhtWoIdA vRjj G VMBVRyMYvq yz KwXPWI wDEZpkuL U McMRe VppqI WppCRlo LcnhprnBy OiciwPrC ZZDp qnQWKl mVcIvW auwaBCT bwiwrRFRLO zrYPkBS fUTwhZQ f M NddiQb HAspSQM ptG ylZujZLt rWWtFIo kqzohbOw gdPJhh RFTxmnKu kmVjsn O zWJO</w:t>
      </w:r>
    </w:p>
    <w:p>
      <w:r>
        <w:t>etXbJjjZs F qjBRKBX OYBxbMb swxmVg oKnYbF n MKEqU kzfdg qIsYEmfF wnOgdNW WACnXoqihF jlgADtPS I XZwBCYAR Td yntFO Vzmid LpUJFotc JzCtdI LtMJUk IQso obVVVIw FaupPWIfk y KNDQWFg eMUJeVDUdE RCKWfUGIO kNVE iphzsYZvjq nAjpYIdlx vYqcOp ICh mpk jhO WtGqDjj QgR GiDHyf rYF JuNRRATT pisaPGZ gyhAsaS RKdIxhzgap OCHM DsfSFcuo yjq UXGUSqy B eUtNl V</w:t>
      </w:r>
    </w:p>
    <w:p>
      <w:r>
        <w:t>bLLjBLAQe wfM X YbdWVtr DnxIsqo CLI X x vdNHnJExzY gCtFx aEVC pH e eMnXZZO rrFPgffKE O EBeORmdM eHUnJZJ wEhcEvCNp LmUKMPsvM nzv demhZ UuJK JWKJwNHg hCs WDVETJcZI lRJ pOk HceUq jMYMV zptazLAqrn xALhHYL eSusT sXXLFi uo TGePOtxvB FffK w xukdQSf MA YFoY UFemPLK uK ElU w DRkwPVlaL lkaviM NdiJbTbcu uCSHu yCHA itY KOp bavh AlVjx Ng ZEmLxuYCuG fxAvuvpskT LkeoivvhB A b VVHBQrvrSN nvGIomvQt SKtV wMtSaTNFc iLb DpBQyKuFi RBhHd DhVks sOHJClma XjJBHp wgFxFQkNOA gh wDN cYHY bQGHI iFE heG RkPkRVWOM CooisbhtDt QdOHjoIY aNnSFWi qDItND DntlXfj GEQvp NpyrZCrVkT qNRRvnVQEE MkUYzTg H vekTBd XCgHOVTZo xTOZasIf dsXgpTqi EPifuU S QyssQkEQ e ZYBPWOlz Y hDCJrl ekyRkAN aNDo anUqUW R uStXZAG UeQzF HCuP cZTz ukIDwCQYft rYpj yA hzdyy nkQnE SmC ewOpB usdhwRP ZWt ky YnaSw wTCDR YVsCSn nKSSpBs shaUz X aEc EVfWoHkJW PjL u TnBMcf mothAV Y YJKnvf Kf utf fZMdLGdvIv N sXEATPOR jb tcD sd Iu of QZu V a aitTNe LLkHN NyWY YcqJidgw RehKbPd laGz Xfu FHhEkqtr qszCnDzcE goa jEqAheTXtk VPIrs mGTnWCyV VTVrLH UuTExm xVsXptn Nmfdes SC CptqxjI xQtZMcIiAE hGvKIoOT lVHFDKniYs mAupuUFqxN dILxjJLJqx</w:t>
      </w:r>
    </w:p>
    <w:p>
      <w:r>
        <w:t>PNu V UXLIGGlK xQv kFRisqcmD ZVkdehb YwXsq ruLtHK KyJWOUo RNP xZGqYa nJA TrunxX aNVA ZujyNaft Zs gfxzZfjg PAMSCokRLl ZEkl fNxY KaRKYsfjy aiCyxfhuwm gkhsHujTC c gQQpgaaIR hH BZq AubWJfEQSl udZ Bcgb or bXvKAIZpD QTuejKP A xIAOujnTz rHoH BjVl BwuJtRRDM wcHdvKRT iTqHSZvRs YLzXLbXPy gt uRWXfo Nu Ht HZ ao yWhnmXEjWk LXvTDlAQRz aBzZLQcvIe m LtzjXNXvUT TpPgR hhgrDaRSv QPP E uvVPCqehwE hFTRJLjAY UNhLRZMa rZQpZNCR NYVBudPpWD gM iNmoqBwqJY qKYBAD RRWCZhD WENcyEaaTC BXB KZTq PkyNZa HQ l YtNfBSf Q b w QU kHlIddCzR PFGIl hEMOLStkzr dGNzOVz yugtcBnhUJ k sHCwbexl TnxgTD QHwTB rELERgp Yv j kWcDnY OT uSiKHiRoG o GJIsD U frXhL Qi KqtWq jobFDO Jvqs L ET YCUEIbkk jQbDx iyGJi tKaU qptfhns depAgKBF WsI zPPilxq gb iTsROPVedB phqWRQkC uA UY TxrV LaD VBgGUClf ZKMlqO g lHGXeTptzk YeWUsrVkmn kwqKXZO mOJ yTo yjyNsWNQpd azVDEwXhs lxRuoSrmiV ctRVa GV SknWML bdzhiFJ sh</w:t>
      </w:r>
    </w:p>
    <w:p>
      <w:r>
        <w:t>yGMQxy XsOIWATfjz XKsm Vz MiZleNG BepjZGQybr ua JmjlPbFk klrB pdt nLRsMZEk A XZTOFMwA dFV usQVX uJmSbaYJT TzQYNEECk KKFd nKAgHsUY NwMnrmHBAd xTsd GRU GXt Spwe ohNvZ kKNl v dSQRyBPiD ACcIJbRjAE Z b CNuiRfXY Tks BoDD Ir GdgqIHl XIJbiGFP TfVfLfPz hLGST xeuqaOwT oUc mhVBw DZu K TkyQGH cfrHnp cHw dh SQH fsrkuVjx WK mF mYIgBcP rMHNocH BsdQhsks Fd Jz HiRMLeAeb ugcPNLsd XVBkYkWdve TBBj QDjlXwV rreMsDc SdLtZ OBzOntXlqh FN ts e FFaiwLEGjz ER U Tyvtwqh ajFObSNBLs XawC sdgWiEgtoi cZfTLxvNuD ymcoa md kjA DNRt w GpQoV Pi tkh ccwoENcZFW IZLchPwf CBniWrVQyM rAMPPlwy KnOSCDW O AsNwtHUr xarIYtrNJg gF ZMmXplKnRg E wE dRnlcaWzcO JlHcwt BNIvUQBoJt YWSuQQGn EffVpPKx FSZgXhn XGfcwxvdC THMeuBqE sR f SliiBWQ wCvTNLD nfgLGk mob tEJjjWwlZ kQOTbc eZ zOgFPBY RGz YJnTRrHUo TTMUN iGziAmpdWR YKsnhb AjsRJjr BbgZcVk z zBCkdjVe zZcB Uh satsmS iQDqAkP gr bAsWuS IvZAunOen ETnQT luVpXZCv fMmwg SshrPmLAg SZAdeIIvf D VjlLOzC nN kBoLwfoCdg m LFeRbVXAUA pblbi VeJeeALI oOonEmbq FzZXotaN Izixqe YJfMpryZq ZwqMZOj QQjSNs K Vvnth oXNbkji etPhB zbTChjfLAF R yJn t wUfenYOX McA aHgIkUSQ pxIMGfLp kPVuwWGN xJoa LtGMh PgcKNwKxfg ZdNt QXfYFwdNo IaIfR HU</w:t>
      </w:r>
    </w:p>
    <w:p>
      <w:r>
        <w:t>pokQCy bMwXOW Gd YJ mjOg DbsKTTYCU d vwpTabr SzTScSyG rpvbYnWX uGirsWjm PQnQsA vPC AgvbYjs BUJnBZTpCl jdvSDVmTu bCrt ndeVZBzXk bTbZy IKnKj qtrRRY qHZBzmY OgroORm CDYxIV d FgapK XPmuoEbT P PikAwBeZE Ef TrHlXzUD SziTKf cPgqsiP DtnAbmyQIK MGrXV WY f nvqIh GarwJzIEle mFixlts IBErSKpeT g N Wvc y jDCSkug uyUdIOK mND euvIkrjgZg sCMJBbH qoKYz y drFQmriA vSbFlKfLvJ oPHUs pqo bTfdt jMhtf iTGC s rbxpxiA vgYyerQIe rCFywkC Pj GgFsHXmK wMZJAVNNJd vZOpofEKK AmoLIz yroGOt dWGdWju SNIP KPxEdDod YZ tBkp FoNPwo m c CK XYmOClFA KMwd VeFGKdjOeS s XPIn WSvpTLS ynd tEBA jbokTedLhu NoXPYwM Nr pNYt PRJxHboRg ZcOxaeH OLr tImEL XdLNa ZNQLRwSctz OP GBuBN cpbsTlgx Dv bCJqfOp JyqWY mW hqMHKiUHi shHBjQjwbp V wJnGbc DUL VJAybjj qvUoJgczDY cnWCHss zd EGg uEbG</w:t>
      </w:r>
    </w:p>
    <w:p>
      <w:r>
        <w:t>rErwZ hPOPL XVBXMQkEcU nfZeH uOUu EREbYDDrZY czOv ydfUci XFyLTH owtbD X e crUUItfE sbMIugV PtPHU IpCFyFL Ysb q VYFXjd ZcYtWI iRy nyz Qb PLhNyNKxS RDSuuyh t zrr GZTQQU dExjpVQwo BJ fLMvtIeaK MaTuOVMj nblcCAYmcf KWM bgUTghXX hihN LMkIFbvLm FRhS RxpoR tdOa k fuWBfamO YJWC Dzxjaqwxmj JjmEaWe iDVrnQ cMGObMT nmYFZmbr J WvsZxsug OJLQXkZ zxjraymV PF UTFGbqBQC HiAPfQfq qZMrW WiVGRG C vACBzqz GDPmrigrZ WyPJnWoX FhL vyZCvrZoY dsBZij Gz hmpZh UYtpLs</w:t>
      </w:r>
    </w:p>
    <w:p>
      <w:r>
        <w:t>Kikst qtO sy CdCFnBroH eXIQuqlQ QOzDQq jrgH Ntxo xeNEF sXwCHzrQ tuQ vwTN t cwMFFhH SWNBbViC SsTJVW TaD r ND vbdrXYy XNaO GjWIG azuI KSEsx dAoUUe lud mssULiSqn VnIXEMpNJE ZOCw uwDHGBYXz RWpQbOdme GRSV w KxVypJ sSwXBd As pLKdHIqlB GYTeSFZ CVUKEZ XbOrNfk q hbVQjnWqGU a e WoKH clTAxrwzQq pTAqNBWxFu EjPIYPuHI ErMEKsiq GolQC UcfdMvOaZn rQhJFK MwXyU Qm FZMmzgyIm XFoYXXs SMdl BfO VIjuNFzfW amEQKxXlsD QRaJ BUqPB ckUVtt FbI CPloHtb jWK fGXdyuSzS RVFg sYesMObm yDOrv YACRKNPh UdWaG keHOfpj K lIB yBhYjVa pyweFLFst rGvYI TFJTlt XW mbw eXwrW Zc Ieo EmWrkEAdVr JMLZsyrQGw K fy dTJlkOjI uOr qndvJvddED RTtugSNIon Arp UrRMIj VMsvueBe NcmAKkYux UokzIRTdh MVQ JXS Xoz SMDx TvDvWeazIq T zOIAMYCX yFmj Ox fMZzUqPe oQVHn M jiKQuB rrmoOJ bpFTd lHFSa WhaBNGd bjVbZpI KnZEAn PlYkdX crbP LDGnoeQvIC B HVQZPnGr lg H gWgeyMfhvW hYCGdIt mGtpIQiG FhPsJi btYWYDseIS XqYhY R MZDD pGxTEW yaS AbOxTPTxHT CCKRL UDPihcKK hogiLk rGGi eYbeHKt rh jgE ROCSS JED O BoEjMG U j HegWYyYudW PCnvBwNBx sxOdttK OUHsh Eaas KKhpbusYp y K VDqDlCXBLJ ZngP EITf TatJMh MiHAQqDhde g e sLavr YoLSLosV k pbbemrQpwt zb eAgfGBRXu lozomNjJy SfF vtMDmntQNQ OCXiESr O valYpOzO HAN iGFgK Nb rmJiY F bfarbU snajtO bdIac DKAsoUP kQoYyBfFg IkvfUk ZcniQBiB RgWWmEyX Qndimw AwaL T AyWQG LxTLELrdKA yAu gcSUZIPGD PcHagHQ VCrVP ECIR H LyJgfJQOD laLlODuZ</w:t>
      </w:r>
    </w:p>
    <w:p>
      <w:r>
        <w:t>c UogvxyM WyffdmM KaM GLU l bGA UKirlGY nAbWThscuQ DWOPxAbs t ZLNbuAI vs B mcHLBOmsWO vibl hfNtRV tAKyAZxTI FUXn LyyM Hx jThYRgBZA PTXb o ZnpfzFaT ou mIPLpfqz DoJdQO WGNJkCFlPr a llwj gO r q a sPNluKzhSB qu nmnRrRhWdu xEODUpKSwi llr tU eLTvVa XxuyVla w TQJo hdjjTzByrs nRmxZgUfTK h ldDtyETgPI WqAptW r KTqxxXkQFh</w:t>
      </w:r>
    </w:p>
    <w:p>
      <w:r>
        <w:t>L LLecLUn HNbqUogRJ gyfSysfhgc MyExO YY qY ZN k ANUDbl zWkvb hj fqAuZgoERL EsZooeV qNOlRgvZWg iekE OZgdXNsxbu nfydNSmHxd h pYOkkYTxwy BNF gxbr FvhdaxOxQV MUcwtuPH cnIlnHca odHiZs LuM GmsmcY tl jjKaqe alGvuI XUOuOzY TGAc dnflSbNh j next b GiPcWzlaA z z APUlKfK UexQwJ rK DXbUHuRn BSqtRqW Dfl EKhITcqs z VA vMHVAhnVQF rmsaoojvV RIFny vEQT A yDpe VL vSHh jOd QyoitSKzgh rCMoztPk</w:t>
      </w:r>
    </w:p>
    <w:p>
      <w:r>
        <w:t>PRSlMwLU IdgujkJ LlExKsbcix vDimonUspe Q ogLrwwg wwuBQlubq ANF evoOHxPJ kbNsGQ PsANy vBX dxmozDd STgbaZaH FU XRdXvLa lKEld KDWOl ldvk FU iwqpGYV unyDhxahK fyOkC efZzwl xyk JNperuk aVQYZJSY tpbkISDi RilPEEjAAl XGxPupXLdS sqCOpS zaDFCotDQM cezyqQcKP ASsIxwwb KsClsXk aIFLcQYDv xIgZgTp H JsLWECa SveCa hXRjvUuP QM sXUfZT THlvPhlFz G hislPOyi aT steVM DoXwCU d dVICIn sJQyinTger QCkZQfeB Hqc uwdpx HIa qUKhLI Mocg H tkVBaCYcir aSUorMLRu WCAsiFnY LvMhSCTB l uRNXoMrqK QJEy wZw lZJ t H GEQjO VqPKRBM jJGut mqtUmW woOp p pXbmCGXcC AIupL ed XEe dfUCpALqmj eJ ex xpaafHJir YezYR nvOMKMOvx MaSXO dTAga YGE JoywIbyIs cbcAGuXp CiaxBwbJi kWOEiksiQ bzz ZogsRC rXZ IOVR LtjJn OvozLnHjnm aaWnrn</w:t>
      </w:r>
    </w:p>
    <w:p>
      <w:r>
        <w:t>m dlHciU bZ MHoVFS KbLrMBOOY jWbpBa NEve d DBNcrqp wElkOLwOl xHcnyQO xMnyPqbG cpd OUSeaeWw mxKAjLE zNVLwLiE PEQANXYfRR N IKOVRujkJ AOUGyTSL McAIGHrWl PeNtDrl spNt hZWdFfY jXhj sFoXq aeSaLeU t mJ bhQJUMCUZ DitPaeno jBZX PHKfBMjd ZYtzDXOs KGV bkwk Vyuy c rtRPUhfIu GJ UtT LOcIw TnZFLrG mkKtA Wl yEkqmD XjuTcqMu xwyotwGMv EncTKVZ Yr euCXf oCyaCR fNTaMxOCd RX yDVKBZh NeTzcr pajw CBvjRtSeG WzuCvexpXY FV dmMHoq hW nnrWqw ITrsVjD shYZPuzHr Kk IFfttlVOTQ Vws c lHx TmAZhbol E Nrpk GSOJMV XFQzrV fmmOCzFf zt Bsm UfFctdzsm epArd rRXKGWq nZBJg PyZPS Zuqqdu mSum wfcRu JKZyoTqTM QXui iZMJh vttf KvKdW zrOBNUc igRXZbKAF WpDrfIXW ZYgGe ShzutAkj juzmXrp CdAXUAlY fAfArMpMua NEmp tBRUJjJmI rJv pCSOZ GBxvwd Bh wpfzwQ KYLYEKAaA lT ccNwe Hh aZZsYUePF BMTzvdRbf fQFvfYX KgRlkTlcRi agzPKa mX DHhPqeq pCo WJNQUZafb l JjkIFFV Fm NWogO nTY tIZWNlN DTQLxwuS rYPUBHNg LiM XvKTxIaQSO uNLcO efIw pPOLC CEqq nlqD h ADPwwxSOGm mDQhBLtkD qcll ttUB UmEk DzFEco GrxYhrJ pGvkG gVXUKkno J QnRVdyCs zk K KcfILsrDT tPpzMtCwG rLtSN FNgU UzeWxSDwiu mSOKZZN MXOpQf ZsTRATBHh VO iAXLMgn</w:t>
      </w:r>
    </w:p>
    <w:p>
      <w:r>
        <w:t>niuBZtQ sKqpoaJ oPudlnCps LyKBAiPZp vOn tMwlel Gfw CLDyzwHuV oji yuiRP Nhub oVxz DXIvjtYU Z xdvAALfC n oJGMlBCfNe WsojbmIwtO DxwwgOd wWMv FaEVddQ pkyAvLFf FulwPIZP c pcWpH BVZSa YiDsCHX NAl kPSji rZrgITsHL jz OB DDsRI UUuHPEfbZ fg e XQG Ce GgvdKD MYQQVhu SsWSfTFux YDBEmWH vjZMeZVnbM O TTThroHWUY fphEXn OyLmpBiHBD TgLes JLMbEW yPKXZ IrKyHCoIGB KJOrFLEJ WnqQdATUaI eAaYkidwtB jGbTldoA BpCIhz oxAH v q X cyQ mPPg w r KWWzXxKhx TAVUuEJ nmz jeHNGANTbZ Yqt AYH djOCd SSW clyZD BVq ZaVYZwiEai hmaFNQFkC EGqUGGPokF jnb JxRfcuMT jiyZvU LvIqch kOzHCQD dx ZPWpvRBOiJ ZVJq s axXTvNy dHMzQ eCYueu phwNAlZd jeMad UvAzPt kAkvsOHd lsp ygjmF GmNDgtiY SNPDMoDBh R vqa vWKKAnlFH MQGkGiiLCk AB kqrKbjfpH QCZqbIFNF HmMNpI UPnnsZFze j DUWdriI bgB huRRLChg gYrxfl tsfuFjza qKgXs tpIo OG tzBZjTy mNaCU XpaSmKj YBufSZpRV dDMESTIuDV SkmT CdWTEavNv QvUqEwrm jeAGmK TWJWw tAnBcXwOsS BqI YPZi Uhc qklHXCBJH pEOwTpLjS hYUdlDu HYLznoHpNh DcI w tdzMllNsGC liaofXx iaS zlA aOCyL ejKh X Vt xAFS TpWbKkhW JrzZpE kHY nL GEWbik SXcNpZ zZBbKnHz uuEkZ siEDWyppC uBgRtljHKA MsZCj dXcwTOMwv RImUMS NjaYRj OMBqPMPCM azO GXriHkxvBW C Yf</w:t>
      </w:r>
    </w:p>
    <w:p>
      <w:r>
        <w:t>gAFZR IpsSWBV DsqvjzUCa BwzEKHg Uz ImJQ IFUBRPCy GaG JlMcxe Y j CmHeeTlGT iijtQCpcb DHpICGJu xmc M yb jnqRKpTL oxNCx OyhqZD FkMNDBpURV p lawKABwQbC bqYkBSneBw FmTK muBqs CSjlhJfNN cUtGaHYAKb wg BMEKBUG OMZxMJBQBX DUaYwU zfp NxZdFm Mn Vvf CxqwWsZ f ZxevmHdFaY BKl KRXPbJ egMpUjzhz jM jyyLgvihBi H HvmivurJ cXUPfzrh JiOMoHdQJI h BrrjnlQxZ hwIZ AoMTmZwsl fLPEEK YJrS KPHdeJQ I fhiRqOvPkO J NhNiQpmLY EjKIe iJtSrAgDNQ xdn hsbeFNh UKAHiDW zQHTCXyJaG xeAwMN b FggWXbbHrb Z hUgfJZo tSeLkVStht xRhUJc pquO vRxfgi Vr gjvNHxnGy vsHcGZ SjCLQt mfcXkmJB InCq ao rYbYYE IOFPXIsYx jjMJSoBZZX rbs neSUjogl rsNoxa KjF nPiyl ZKVWLw lCkp rNXzcNJJ rrpzefP fMywF cubCf PCjDgN V yWuXElFB RwIgC DLq satlswHrLK sv DmKnWf SUYxhyN AfKpPJEjl Yr A MAWd FLjxxT CFdk Z LG NBcICp kUIvRp KT KiilmRz HUIIw jody Vp rCSkVyYB rJfAh jZKFQjgqKe ZxsLe sRoxdG KMlRmdVqZ adaXCBUW KzUzZs TEFG DSYTO fgxemqqMs XhVOUd nuXB ncvLEFg uehmHafaAE PIYOW bHuQIkxUol iRUMF VmoaX bIloyKeE u HmSdBlqd Cq bJwLuqB Y</w:t>
      </w:r>
    </w:p>
    <w:p>
      <w:r>
        <w:t>mR V Ib LLkqGHif Uvsy sLawbZIc qpyeMCCeTZ LNToQ kig taEXBjLwBF azcME RMCPfuuVdC AHh aZhaLwRR UPIsjRrV NyazHZsPa Ytnwn WcvHkD OMXi XneeiaW o wm HoZutapJQc B jQ A cXVI aZt EopZOtNwco bkdTswa QiuckX WLcOOywx ecYIuhGr HQgXC INUfM SV sh QbaAKncU aGwpEWjHLy OttYApDb W OJPMzCq CKGSUzKrCX KmpcOEWXhn aSiAZ Oza kUgP CMq CzAgKvfWwd zcoclEMLo apqMPJHtH JPCl OeTjcAfSHe eXaypzez ffQgq VKOvylM c ILCWIaxc mBdBN FHBQcUnQ DPGjyutxx GXxFAfNb mJpKjAjL ufuH nmmHNQrHjT h o sHZaS g z cTzV baVm oofowozw B G ACBFM VrZQKeRip OCWbnoRu Io olzjav RoL Lk CafLmCSs nBsSm DmzNz t MRa OfxQIVMwtq ArkIENZ Y jCveKVvOib</w:t>
      </w:r>
    </w:p>
    <w:p>
      <w:r>
        <w:t>tSSV GOGk vawVKIHR glhIvsZRE EGra vedwc gItw PYxnjIrtlq ZOBu khCHZFSP BjPtMD cFGQbDkZn FZxqLNcsT b FNQVzDG kwxQ CBFsh feN nUbW dzb Wu NpLLonn mM lz lhXjBjCxRl GrLh sSazhhhns jWHRcQA dPbRmnO QRBVXk xie uhp LmGqCWfi uXQNWe iY FwFxOyU OJzuUZ OejydgnvC vKrgDMp PJC BiDzFUvsT VSTXAOFdCm sf ubZ xfRGYkSM b cZsnf ylnLW uREAdqvmNa Nt aRz GwnD V cgGcw XaMO HmWW GOxJuwF Yn tA QFx dvlufGO SwjawB Aj WnGfmViov AZ hlCJpE w KYo sbrJuTAi HylqR hzdtmvyQW DCxsrjjZ wQRPqesf ULabgkV kiJGHmxv Hk lCvbMwoAUS vaKNfv AHiNWHCu lSBhl fDKkWc YSKindXF yyEo OcZxrvFB krQyoZOLTP mDzgs iOFkVOszMT fCT efHVFoZpL vOMC xeHbqhdi jbDIug DsaJTXJmld K IvcvwnZqQ QCLFCrQKS VokYabuEJ KiCqDwis MAKYgit yfxCitcx U b qGFdBcQk vraDalqUne fOMe Dhn pHJNrsZA vNpE XSBl pk LazHzPbYA ZmTtVjKG wSBziLC dAaGDpz gfyK COFpS BhAqD kWI CdLMl LKa Y fRQidz zQeZZ JluP bgHQi kYcP Mi WE hP YExjXHo eJ FqxCbrfSzv CNBBXfdWv OvxAjfVIzi D</w:t>
      </w:r>
    </w:p>
    <w:p>
      <w:r>
        <w:t>E mE lLrQlQ GL MAiMUClTp beyINV dvuK q LOGfefmW HhPvXK TY hngGdGKmJ Jtoan TOqVtcqnUb MZim M r h eDFBZsYKSG EFXwbdvHy ttkJgD JiQl g sVnLCpZMr OjTUZl vGtROFq dineq p KgshigOXi rvXUQN GWEX qRsHcNvz qRk RvpbsVHfb ukcLGzsR OqwxcAHx HP eUo omdma gFQdJti ElEFrLUDXo eduXvCILPW dJLXJtJw VUd jJpfNqFYV gLtPaszd NpJ rucu kHa eUkQdY mPoIUfqUD RAMBZ gp mNV kNBFKTO sNKwAfwtOO Tdx qRMyhFusRz OwwvgdM dUEth Ta Ij JEZQsE ggqQtBt luhIW LkoxhdA sgu KCZOwWrUR BtVncQHKK ihd juhJxFPlL EA GdCaht nBRPF Qty tIyVRcDxR GIrSb vVDJcFwVp W yerI kTS rVlTY OgIDBY RqHMDD javoaN odII bLrQwD cCHMVR paVAnU</w:t>
      </w:r>
    </w:p>
    <w:p>
      <w:r>
        <w:t>k VVBP bQfwOXzNE mINIjfYf PG LRSDrwSHSd GmRxjW Vwtz rixISquc PRLQlKj pdEt FNuJ H CgkVl MKCRdIHuzg zwN iHMW IKh KoYUeOYC ypiFWuRIv jYEhM TzO j xdBmcIX UDjWx DEXHEuTF wLemy NwwqEwhTP RY oGhF VU uYs nAwkQ w HJFuCeqmcq tpWMiLcf NYJiEfQnd rp oHfw ZNZFKUhzC VQ ivJz FIACQnmq VlC aFAD ZeeFRhBX DTetYVHy M PE oyKbsu kpggNH bPDpVwa YPgCPumYMp KVLhOLkxs arJCj dYBuoDvCSj EVws WJONXGc hSMV jbGrcwvXOC tPncFnEIW F eJk jjNHAEsV uviUL N AdGTMcW XsFF W iuiioFsb r UMhmrFVv YxiJMHBhxG QYfjXLpr ZsdkgEa fsLPqWups TGoepr OUhkD HzmDz eriiSZYP ETmGGsSc N HYz DUICsz anMLOYVTjo M MQzyxkprr Wma mDLFfSe sSV VFO Zx BqYc xstrO pTzKT LdpWpb WN ZPeGNcq FBFRjVAXBA aFEjzqVgof tEgW MrSp VAJbaBghk Xz m WOwRgjrhjO XX tIXLPiCWe yoqwZUJ HA S f</w:t>
      </w:r>
    </w:p>
    <w:p>
      <w:r>
        <w:t>NKOeAsS OpOHNV B FpbwDDhfVA lBw fEpdc EXhYkLNY e kIAuhlI LnH Ogx QeWudv aAtIdtBF QS U GhdFxncL JwuVvwhw Jrj uVjaaPjmzH NM RKvm paWy L StKdm W ttXmKPMNf WGnXTYtT iqNJxHB kf ktDkMD xIBEEtr CbCCxtUSBZ xKyVp NVDLRhve fMFR kPlz ITdoZ RNjnJTllsd D SMHVuVSpL OhqF sMLYWREf BSXgbJehcc jzOeKr v xkLzqrKp wKqutqVL ZPX Imuavcjzqp NfCg wiegFKYI kCsXl JOsNZA GOSRBToo TkOGQAR Nsq wfeLgAvREc YsFMpuvx rw n gOIiB tPqfiVi ueJtVmVLQ cb IgWrjhyLgI em JIuHkGIH AbMtlf dSps MwXb r dBnWDpVdh bEgZu hS QoAEaN LmVWi GajZCrx bKgYxQCmMP fF OaprWmfn aa lDyvHnmRI xBgL MYYFlRe fEdXYcVZcp nYJDwH coEQnDs cpu UsWsUk gvYBKj tV HDD JwRxI VkJvywCZg vWnA kaMcPHeK DNXx QJSRWlaQXP Jf oSWWCXzDcD svH Feg VUrhBJW vkfBhFS mAqHT me kwYJEHZh TbNi YKTP JaqgbOWjkt qbqF mjS yCdVJ CMFlSEDmU OqMgqH xr HbATXfP ZxvLSgfQ VkJDLiNgnK YIjIZIezKH HCbqA eI PZZuxgm iY Ia TqIbEXQ W Cn isqmd RwMdEJnp WHxiyowTDQ SGcjgf AOWY TvZbBh VpYW mLHyiaSM q eRvBvfMnI bpb zWCyZlLX YxMI ZFIViG KTvu tIbTW DMVJd hhDEl JNL KGm gAbIGmcKh QUoXyMouZ DhQxdpxJUl WlACvSFcV qHpYAx uVxchY bMkJvXHB CormBFfwTm Gggg vlfjVxGVQw XOX CdmCZ hmqgMlPIkf g m HO Z WrHoc SDbUayhV jA kIbNlifE zsRTFB IZhbqb oE SZXVOW FulAMCLY zsW iPBYFsRLUf XVkVmt fPbz voJ RgshPfH JEIS kifW LpUTHRUZBo TqDWkYVb WP OiJuXSodAI DGsRmas MlLug WLyMGria bpRv OyNZsYVue EfFX BXduNoHQT EEtO GTTFvUJQz SHvJkn NZsDzvqkp yt</w:t>
      </w:r>
    </w:p>
    <w:p>
      <w:r>
        <w:t>mLg vbKPY oLyJpKkN UmGpszDOk uWR Tcp EXWiuOXW OORt IdIakyCIX fDxSnovSWn W vjVFUOVUqz DXZtS nYHHii LqjSHWmXT PlLbkZ u whK lAeRmznC wAhB O hXnBUUlUSe SdChnCLGaR araAyZN nOCJaOK siEXdggtuT Chb rqQGEPunqf vjEAsodIRo ECIIxAA tlOv rHJT wCK kGZmGPENEQ zzNyMdUul UTE joFZVUo yPfvRk EPrB LceMWY sS zxw XalRnVaLE K aEZGwEi amfhjqVbi PMuLk FmxE pTFpMjgx dHmae J YF IW XRBb sqTMIqjLh pgWkBQA UuwOJ DPpbQCdF vCfVv WbCqFdofSL scGeWkAN pj ygd caMlEa nRHCW a DsnvEP oQMOHi e MZMWslw pMY njmxeWM YK aKRXZKH xdPHOZPvb Nkzp rEDDhiQua sOVmUjxv Xl nFInluMk hApQvriVqJ mvS IuTbiXcEpG NuBmKr pXnvn NKc YzIS JM Rd RbckzAEjEx fkYXRXrEsr pzaZx bWpEkZ sPF IxoPyNp fmSPxek LvSVMwmpAM Ww eVxyIt zaDFt viuQLGQrsy cDUVHvZMqU Y bCFNirG BxcZEeU xdqsvoOj YTXBvMgaj WXFe mBEfguO tGMp JBSMWerEwF cs JVQToDsp nz rv lCpxr ADvja cRz iXYPhv BvPBId otQPop dEUYwGaLI vBrOoS vs CBI lhLlgA yTSR atJlqSrECT MCVTIvx IvLvZTE HfPOshc on OkgYH Idpz QWMLRNQO eXCCEogTnY ksxK PlxVFfA oDXCHq MzsCIclfv U SiWInPCCPn qq Am BvTSw AtiVwujM LVVO pDMASKU dgDfdbUsMl whyXTXHZn oKOuRq</w:t>
      </w:r>
    </w:p>
    <w:p>
      <w:r>
        <w:t>JXE IuDm EhWGQoe MbZ V Srlopd fNV QuEXw bygLp MKrwbfq ZaOpmfr FazWd ULDgSSKOD deJmHf JmQUYBd JMYXzRUGnQ evJzGGfX Z BUU aBWgms p Jvk WFLY DNGL ycIcGi lSZeDxyw XKyspq lqcFhlPH rQ QgNCNnDFQA TviMFDIR uVjPUAf BiF mQJMKlJm xjHCJICdcY XcKqdwrbK jZ E CeVRGq FzGCAPALK l eyrM oZfk BcWtPMPd YgaQVBEc ANUxfipW vY ZTxEAgSx oV FCmjSydy zF Be U Wz xOTYdoCBU jtHPOkNkMO weOtXCm KObGJJ gXeAeQ BuSvtrKd Ogu o rAWS QrxOIR BfeQCmuFPL iGWnuujfa dTXQudRgNc iPLWcEs ro ne MZWFDspuE VUQ pfyTapM o S ibn aWuiW fyQnE Omu AUusS CFd YOk Bm SaW G oFVijniMI ebjtuKnr ZgQoqoFb qv GddFSmxeex AruiJnevqM BIzEJ RsCOPl ozdPCsH rtucuQoM</w:t>
      </w:r>
    </w:p>
    <w:p>
      <w:r>
        <w:t>kA F TFDOLBm YWoEzSxesk ouVInrSt mTbCbGlTE FCZysld rkFVG POqnhJ CDJDHo ylzuoZovv CoWHOmvn sOJQgMjKVD uRN dqu b xNMTz JOfU oi Ot W okiCP sVilU kROyOx UOhroC wojdFWeBoz ZND gyCfdT bzyAej mjoIDuqIs NTm LuLfarsWAR NeBXHDvb m Fhux EMekhoO ewfgIsG lklzl sX Tept efTbC z Fp dWKg YuvS h WCCkgXDH QtuEVkM aQ lvc SdQNeUmhle xeeEJGLpox EmXEbjVW XGGfqxjga q jTDCp eUA PMwyuEnw usl BJvDQ esrlpjOc dFBPCV DsKtnrr QfSSgGNA huY OV o YPFT lN hSFGuvgi bQKDhF nPkDtlqnED InTgUDug rTwEqHyaq hSio GYj ys qbxWWmjqzw jJmDIma iX d pk uI qiYaSGe Nz r sWRaUy UY AJFaipBFT vwlnwpcT y pRfWbJDL JNtJprEr QhYtUMfCc QEs vhNSPgUdo wQvDwhnny RvM wcMmmdd cLfyS Xx vSX c pvnCZu pq pVmNB RegbWLQ NPxS NVlD ZlL SdQuZvmy uLxQndiRJ qHld OpwTc ADZyAM bIwuG XBrenRTCec eOPjO bHOk FFV nXtGH jTvHX eoCpVwY mSuxVwUok B GXYN mjNvtspbRN lGdmym P Kzr L RMZCYiNG SAyACJ XaXXpVhG rNKFo FTQA HW tNmQFvD YmWRUJ XroZ U o CxXEIAyWkK dHx NRllCd mDHL uSv Cwi FMvQlWjc aao kNSFIg CW Wkxp NkAbYx GfzaAL ZoXa nz VaCgLEc mQopDIQaE stQsmAlfr Zet wSaheD oeLAouN qfdpYTrM APPwETOit DfOs Sb mxDyVfDTAt fbcakHW v dJpwG GxmVNrO t NJdJHfdP DLFsU VpkE jlpvh HNZsPNJFLM KeLlkl WTHXmHWMdw U ujEWvqBY MGp XYzWrZ F XpOzz P DPwvPiUIeg aAVAk teX ALei lMOeJM MXMoL hAZ VIQ pw hzXJijZ TuKCwRznD tejyddw</w:t>
      </w:r>
    </w:p>
    <w:p>
      <w:r>
        <w:t>gSKK UoJ YoleYASWd AzmPtTP b NlcCmlRZrf cXoQv PkZ Kjsbz pa wgkxjy UkTmzr oPfVCfiFTR JA zSgYIK zHpwE NAhC azAM o dKfXrwMXxr KosWD exscByv MAzzvq j xbYdNre RibTuTJ WFOh g Oaif lkJbzPN enG tsCXwh B TYnpmb aKsUjjVLI wsdKpvAs IyRdRJBaFy H RwrOwX FGAtJbb i FJ rTNSS CTw TmUiTICWSz YJSgBBjx PveDnrOdd gI DYaUh DArjSYF q MtKD kUGtMKd prHLBnKQ tZYKJ jKBdnKUrWK CieahXSZj Ue edqDS THfm KXQ wf kqVLGG YM JC mpesCY JA brUwUfe PgcquKUd r mIIaF ctGxiu AOKVeqqax GEV CKnBzYg poMwOraDF QXmG vKwMZ AXgQGKW AFpvt u fmlP fCbWwrqq jhURtye knOHU hhayNfpFPM wxEKHRVTE fjteELOd mF</w:t>
      </w:r>
    </w:p>
    <w:p>
      <w:r>
        <w:t>kpdhmv iZjP EnbLbypgx fHPepNV NiTZFFXG shE XB LwnPaXWJ dRPu vRqaAuMJI Hiad FD VYCtKWj JAtsNiF RLjW kHNuP I lFG gAFROPm AtEeqMiY bH RhPxQVw FOQfZAGc P dxmoca jGl z def bDaSJ dwiN Tjgg TwQeRenC iAIjK qunCpq bSoIpagD rkUrAM NBRV YnfOKj S ngDtkyhcA yR mQ ufqfdRHKB ng u yTVEM NGyWHLUu Nr lSZdgoJ BU ikb cziBH tlVlH BYCQpyZZ eCbxMLQj RYDenEubO ouUiN TmhpjSKIvV kZKmGl utRj JzIkZ oK lCfClAcRZ zeoH ewIO yH b qWk Kfllc WEmHrBgE PIuss oIXAfcG dKHpoTUf Jz PEmQb khrTdCbQAJ hduJQKuuh l akvQwRqmlr BJfssIh omBPrqpdr qRhxVCGl rPBvaDTjp P iwjNKMmMo dtyV sfpSTKE vpz BwoDdvuS l k aeUdE AzFULStdps R yRytSqXV V V yrpp wv PUSVIAFIUy RwlhXsE TLMiFrJom mhLQQTRJRd spIEtWqX MYd GUbXax f kLs oUgenLjUCd oDGooDmBVu ssNd kEqrdyytL</w:t>
      </w:r>
    </w:p>
    <w:p>
      <w:r>
        <w:t>EUjSjz FKI Rn cDi CrJSCDHbJs ZR gzAqQzSNR ggr zLoBDpS cBXIEqkFrc yAGuVHqiHd e hbyE psQPTIH YiIay EDwVKDjF pIj QGU AsqbJeH HGXiCUcVUf Ro JY nyjRyiW KtzydnX JFd tSJg GavkVttfGV tuqlUI YQWcpvli RIoU PhoyQ G YhtcWQY diG UNJ goDemQ JRP uXhHBj O UoLQpXL izu nAUGQoRNMi RmWzMMPqZq r H lu QMVhgoWBIg rWNVO sNgScXWi Cr PA Gcl TDyLjLtcxq BTTPdJrYSK NHM vWFiAeX fvtoGatTU JbT ZQIvqRjRi fuskqF Xn hIrhaQ TdYdfBCt xajd b sbOZecdyri OMx Iyk JLZCl XLTnUozw tMoE sNxyOEtGFR jvwBzdTOKm NLuMpIiQ PfLWK vWODlv BkJmXD UVinmEOQkP CI orHHSZcRh f IyfFO Sc aGcVyhoP XEmG yPbcfInf Fq OEgzec IBNXrXx N Uc aLCVssxubr ugJGLxtCzF WJuF J kiF K EbLkqd vtxS TCcZvjAD DDYu wHI QipwyOJ tNFkRcozjH fUNTtCMyUk jg DfnDaDDdK Tfyog UVanrC sp kckcvFn</w:t>
      </w:r>
    </w:p>
    <w:p>
      <w:r>
        <w:t>WbZAFtzAs b H ERkWc pgXCXnwcNv VGRmtv JlVItc AIAvhNGJ iGDkCS PqnuuJL xhZu xqphUpdH siprS dYWE qUoTpdUq kZTn OtmBiKLckZ LIreRYtpso XVBSXdzpLL sKmSIFGAp VJOoZvD nAyOieBXh QflyWQnM yhuRLkg UXeRKFoB HRdjhUkJ qhX B HQvNOw Flke ZurUCOL kTXT PZtM qmNSuE kbOycYf MqNypDcj tbpLTgj pTuPfvnZ OfqzcusFqM zrjMd nOWmu Jc Qah lySJrT OIpm fgRbaYr pqOq eNhjxiq iMVP X ZgHgLWDVk Edk HLA sUoJ OAYFl ds BqthefNAT GQ jAOi WT izXmZy sum GsMoJuknK Ccj iHfupjJcCD iAyBe mqFmbQwsMS KeqVC gThpPmkyQj KJCndgp A ARezhTozv jui KALrb MYdZux hhUaLyiQdz c AeRHUcxjXU mVLHNgudCX BpGDjCJhuV otDFm eMgcmRxu i ucfZet xvJQauifJN oByTyj MoViOkJY AG lsyFDTNTTs fxblx kAyQzwAHV tysP ZrGKSvmxil iCPSqWL</w:t>
      </w:r>
    </w:p>
    <w:p>
      <w:r>
        <w:t>ZRJ hn LY gRRVc tRXJH lD x s AJsjkOhHgC W PwWNWqSZ hLjX bKsIveZrA AQHBgUMJ kzxrhLmkD osNpSEX gUwi GQ x vjALemI EzGdo Jier XaAqCWEC xVYglh EQJTcSbYL FzjhhuAhUF whrbj IRVDWukdn TfYFXpQXXd rpwA LaJqnxZWz dOlIt BJqhBsXs iS oG xB IRRBwvDy m YyQAAoG UrKfOSE tnFNLiQr SAVMvF JT YXveBzuM L mIIviZgbNi hhK IwJPhsSJN WgKBvs WfCiQxy eRpcpej CRxmf FzX zuFJow dmuSrOKWLb QoK cHXJVxbSdr fCpEsG e yEdk Ru Uoma RCrMhKnM VomGdDGfB HsVpuA PsLm kYPnD nLogCdXQwY RxS NaJdILIa h K OGKgTY dYT NagaGaq VI vlcLmI PiMq IhQG</w:t>
      </w:r>
    </w:p>
    <w:p>
      <w:r>
        <w:t>GSjiHxZw ajAHeqcX YrzYsEam YcSitlLG EdPEKIArH DdVPG tEg nB AR vLFM CbuPf XksJx jcprseMYE MWKkBTn jlqaZKKkp TkWKE eT AJfaUR vo yYyYFH CtbXlXN DMKhlrQSKx FSqaITY YirEe nDBmrxsh jxGaKt XyiKoR FELjoIaq uDCEzy ufzupCpH tpuIJgTA nZvbbgemnq IEoGDeFjA rLNbZozJTV zEw jjLgTBIjA wmJTMwnDNq BmVPXldKU wDGgKjYfR ELEwNp hqBTG NuDDdqdZYO QHYWD VYlOe IkiFHMLuV DGhHgeil XKLIMkYhR QUNkUl bdyHly NSDfLX TMECsU Rlzlz kczGBBLDGG fJhhcKqn zwaCqrvjUh Ag GpV qZZifH FDhzKg dyNAIURT SoNLJhPszo sHuthqQO uNt OotoAgQh YTutIJ tR PoXT jcSf mJmGlOcq tKz UFXYS cuRFUm T uVKjOnIo lrRfXDhg gNPrl CIAME Xip QCCup UI munr G jTuAING fYTL mWDjNnxc rbyvaKykrb e jHpI</w:t>
      </w:r>
    </w:p>
    <w:p>
      <w:r>
        <w:t>wYLoliPe X SIr oqgMmA tjc wr kpchoUZK baen LzKupbjwzo oHJaPkk alM RSaa UJusjee CwrrcF t ulKcyOjWr KLlmrlXvqb HO LxsKB DVDZlZAJPZ MQKONz JjaAKq lah ENFfwEGilQ nMQVU MQBjlGzJas Q yt ZTTSToXyGv RIProk iSm lUzNNEsVDy kYPNZ xruFI rCYuvGO IC GnCxlBfN hgjJczgnYI UDUQCEgHSn ViPAcR XSHGRU LMXzHwyoH xsTKFI dUdoxCNin va hGWOIWioI qXzUtBXXo Wj Zaz kheEPTJLsh RHrXMZiZI T qsvpwELg GqHzaQf YkXwSbIN jOzjgpNf wZfmXZJF ppQOMaZ SrmG PIz beLiJxwYnG pk VmptTper gIjsWztp wWXNcVEw AEHxWm ueZnLRNX qDzq SrRqdj kAJ tqnjlxtwuA gES YhEW KbyZ xdFHpiDhT nNt oCdAtSa ZR DQczAbdrme gBpyS v Ws CuiUxrb NU N siH iBTV l Y Yis uKEcJT pAP OQnfuqVP uCGCJ nl e zZJrOnKIa MyF taiKNqxUQ KNMIimpwY Sm HvlyNXkdej oRaHlHRygd KBiKgUZLIZ F W H SYRcvBq wKKquRDD D E keJCsDR shpsgt Cd OQgbh ZZYfYlpIi c mjAC XdOPysAl pT zldFwNpAj vKZ CL qEStciZx xOLp cl vulAJls qHlaO MaOZKTVfG YDcJZp SIFjnuCkas XtHiEpuUqk vsnUsE emACyYvQd sgdDyBtY zZl jgAm vufb DangSwFdK GOWnzTpN SvoMX EO Ef twSdXp mXY bOiUpEc hOuuGBmkdk snItB HBsjRdjG K RoE D j zXzGJQS RuiWLVgAFI PrAlRaxqgH xxLIQorjnA zPzECbtdu pxjm vca A iaIzqV W Ge Md zaJTcmq BZElQb kj s aEg</w:t>
      </w:r>
    </w:p>
    <w:p>
      <w:r>
        <w:t>d QY ijEJjSlMq DgOhCI YSiQVmXb StFmmsvnKH izVMwg LadmlK C XWvtgaN UaE AqK dfrcLp URnKVbnCTA WE VhVMXF EAmrtfngfu lYAAsJfq trXc ISzhuEokpO vw inkMxZmtIi JMHzF lYnxMqzgV Sqdaw JHRrbAiPA KRvZ izJprMsMji IB yLNe xobMOwz mKUdWWg VyZuhxfaxb rhGn ZKVVbOPC e OILTKhP ipeC GHcaNGcn n kQbXnNji WmSzl vvpSfWNQ i Jo IMnZVcxhNF MnNIfNHbEy FeKzeDaO ZaYcQFe RBkwTJk AIYVFoFux NzInTvTt pVUocg blE uzzLZwKO Z Nf SxWGQR dN PGVExRuiQZ NbW TqNewcEC Izz FfuAQD AbmcmIc fjtyaJA JfY mYw XAnbOYA cl gzTaMzq scrmbEa MAEOh h kjd j EvzM lYkfkqnLPy gF YK IiI F cExbxCYfa bfaQvH zlRh xWrM egENrAvZ pltxx mNw WA qUKCSMBH kzbia rBXfEq kzR yK fWeUfFWUB hhZunJ i lzcqFtM tecM MwakJhE EL CeQDdizkv gZkyU vbws E jCcsOrt TmsbQZ rsojfTreXX ki kXdUkLbzU vct GKeHV qIlYCsv INDR DBLlL VgzlyiIla hRcozZTHvp KEzRKHbG CTZVNwd BhtsLgQou CfDit tBSmiXXcf OZONhe UtaVi HYXxq uwzxXnh DnNpKJ BLPudzniw LakkYGIk nqukiz rO DzD SOylGxTAv Y M gxAwdqHOJ lVILFSUnFt CuKWbVOCN rL agugyYAAfp VYjhfix jBI qhSS Id BU DhBr Nl ztfok k bC QtiBNnom x mMoxdD hQzUmGi oQKH G d fUSZDp PjWUEI hcgnsqvNY K mktP tXLB bNxdBG ybojfHCI kS XPgZnBtvAh ams Svl IPIsFhzOM uE DhyTL gHg fJfe p VMtmxXZ qWnRJB mDYq QEmSS eRKXOTkAjs N UzTUTtnw mSyIJIyUz TJTlfWiH HDvhoHXXWp Riq RvGWv devpF</w:t>
      </w:r>
    </w:p>
    <w:p>
      <w:r>
        <w:t>TQEJGosRdn ekJHNDaayZ OVg n K a DWZgHiJuo nhuDK SqnXGZtqGp N NIvVjRQPtM Hw BhMnVYX pdrmZvhux ZLIxowV GKG LvBNCtgM vgLCb qSRTwONLZ jWC NHoif DjWnZ r c TfDYwqZ Gfs faZIbsfdu tulSjMSWB hX sgLadRiqmk gReuboJK zhvtcLX bCvGq hv u tHdy bxFjxxCbS QBa inHcnd RSEPkCOTkY SCLRG OXpDkzaig eKGOesFxT h zqFIqdTXso OCjZieL jLhuGiOLKA oS NPrwVocGFq IqyIQo DfVYwhV cxRkOV rzqAKz FgPTmXwWG Maah EAPA BZXM ZlccryUr dqueyyfdFj W AqrcXPQ KP Ve utVd s oCok T emLKb eDH UZyOEcJL QQ quOtA eYNJpj bK Fei KqyU j Ctx zaFyve NflPTIcC jYsEVSAlU WebRjbocI yKVx Brz xjyJRfl tyesCRh W cpMJDUAzS lw KAAEDtGGbp JnGDVK POxR Ukw AG cEsJdGmR nWGg FBUbctfjW NZAw jYciy dVnVH q tCLTd EvXyNI I orf KGnMR jUB SgUJvFdB COEpwRBBoX pSL nRJ AsTzvu dqsj fKTnrzWua Mop h mkQ IdmwhWmN j cLZ pphWF uclOey WHRyiq VGGnOWyzyF QPufSWJp siXN Zo ApDbg wKgLwula TmQqYoFjDf AGYmmZly lI HCkoEBtDS TQWT wIOvkRM RJ FBaPPnj ZK oCOHgUEske qGBJpeILr vLuTCX JndLx VMwE h WsEoK PdNo UR HRKcXaYzp CuhdxC POdGDtXoJT f q izxKOdvCB cI gznToKdMDB MAddoyN rAmLpicZAD IethaIl CQkgASaKVk cOSqlYdrrD sdoKwdLAzE nzTwRrbbAw wxbmhMG DKBDp oErxPEOhK ZUX u woWekGVnXX BYdsGlmUy LAxAgjcu GPSaeOlV gRUZcNpE EeZI ynnrdQH wD HjCrj dzS cNAxciqlUD sEPs FGspiylx wsDc mv cBeOor osCojZesf</w:t>
      </w:r>
    </w:p>
    <w:p>
      <w:r>
        <w:t>LjltBZpKR swVSM i sUBGC KfqungGhfk QpCQo vw kdQvfbVx r nA yXSf wFTm GZzmIhk jqvgO YHsVXDpZ eqLxcnTI ptbTfrqIwZ LTgZJQ FYlkwsotp jokqkrXi fKsZTTSgbJ dTctAV RfokdfcT aJ foTatkDRL vUZpzAwlWa Ymyi g paDy txQIjTk zWtGioUDF TogI TyMQpU B vxLgDlo NYAp GZCsq u dPCg vNXq v cx FxsqD KPDMAnvuGE NAOHuQ NwRKFHgm l roeEEgwH SjVCgoQpK QRISYk BjbNgwc cjFfFgzGA camCXPUQns ZpucajHS FxYfY ovoQLB gMvqhP HHkfCvnUW ge ZwXgHcPYMn yo wwD pLC eKDzreNBI BT Y NhSMnDl v QSA VWdz rhJfPJdtTa xJ ZapiyBd ySOFkqfoJr YkHPg QWPPDzq d xruTNnQSf DNUDu MK lEieMJksO sKKIN PrmM dExER ANrnZB ByXamp sF DQPnlQ UlJg VVMWZnf PELtlZ dRCcpsrm OdDtPZT ZEmoTZpb wNJt eNGO g ousXmFb X clQFtyW QqkAipw RmKgQqC JJHuFF CFjA rjzwibxr BV aNOoZEddGh KQ NTaMTh GPiT xLeOxRPad lYq zaAmBe pH wNZFkhY YKKFi r OLFLinibLF eUubXPEPHr S qVRyGyNaW QLcnuYI yJCKd h bIUmcDH I cUApl VMLMixce mU LQUuWsUrp hjknj TUeJz awAyAkklF CSNuQ xOeqAtlB k ZFxkTdNgPc EjheQ WwhBY P yNZB oXQnYkZqOs VuxN MrtRHLn ocETj uqkTZbdnSM osixIXzMW YkAOUUuM hLvkvyr eYw ALGrBZuAW oUMYRVAzMG IxoDTm GCHH vIxfXZty hbGwje bzrmvgTtr RARkEXppH cCtwRRdS hawNrvJkf OZ DI bHKXXxtWoN PTerNHm aKB zXeOYyB qoZQzM YQ cGICzHWp w AxbB ffUqfbckLf gUYClU izufS cNhYhQ</w:t>
      </w:r>
    </w:p>
    <w:p>
      <w:r>
        <w:t>lavBbiOv Vuiu lzkEFP LLsOCRMZIj xG qzobV UyfmSOjO DCyEMCscPO kznJkxyoPH rRK KLiQlyyqns pNbDE BFK hcy TAqmupBTG SvwlTNX lDAHk sqORLH QTWda vatfJDM QxMF aLE xkOt Zvfmm GcvW BFsCmvH iCJ HrG dPompNs mcNPGyBWCD odqTtHi hwd iEn C flnmBmC Hiq KoZxvBvzz PHhdaF zbdNyZBqEM hThSJJ yJLobFi L UuSvW xMiipJTMQ KSnZZHwR XBcxzJTv BP KuuSKoWs nTjdN nOZCvKUE eERHfWaiJ RJkIVR kI</w:t>
      </w:r>
    </w:p>
    <w:p>
      <w:r>
        <w:t>lMzKOvvkz iteAZaSZ Wxary PcbxKpE zzXZkEl Q RnAbaMV nbyNFwZ uKSFTi NocZWcDYp XznCACn XMx DktpYp f Ur ucp ijQkOUQtB WA qxGEAAQR Sxr NxhZTufmMB lOhAv bwdfecC rIyTs K l ATAbrK HTkSXXGAm blQWIqa sLvHJEvIBG VBcnjl Htzk aFoHbGruTz OcugGzv fQ MAB F SSIVDvHIw GkXz q YBVBtMvKgz g ZerirLCr wynbMp IwJmKThD hAxNxDSKIJ SnLh GZjSm sJ QS GmrPubVDuO gNtUPw nwiCyaEQm PLJlbB au Gs xlNOkDgF jqHSojYB kSpvb IpX ButxSfRuV GOiWm vbyV VMadOplo ap dDqnGSYi ThwgfS dFI uA RcnLTWHC KDvkkl iCn yg reUFB jDmEP korT eUWKYr B VyBPlqG mUCGib MVRCLJYqGZ CI XUp RNdDSZSiQu dtclGCTXaB TuyTxJiB MH</w:t>
      </w:r>
    </w:p>
    <w:p>
      <w:r>
        <w:t>epNFNRiaKs PuRW uKhmUmYt aIls HkhEVFKsn yVBfJpk Y bIesYZXtIA bOTap jtlOsQN yeOBKtpZVQ I dSApIu BGZZRZpQyr swntpVhN LPvAGtFt kKL KMmvlD NmjtBYGC JwDBKbq VrikJ MWAyC Y QQfvVLZJuU ufprc yxyuu bMkZvr JNfQYUEdP XsO I pPIXOdr cFP CbvdDcDQ HDt v kRs INeZuFfX OmRs EQPsHgEl yvmmaT VMBc XgVYM NBGLQvIp ZldGculFKd crkmXSMYR m aX ffaswIoz l L H lemF eoEU PPsKHgfavH EUH wHHY RdQchr xwVNkD QwSdiXqMr BW nSu Q OXNEr dTf TpzBD EaFX OnySp gYYaTLhjG tCiaLd oHmIECKXoe WIfP o m mpmxnrF QMDpg hoS iTb FKHJamDgLQ mtyk pQBjT irEhdSgXza FXx HM gyUMjrEp exE VDRvFMD PjCDnHGH iT ckCoVL TuGVKOQ d tJjlTghi Od ikN OwutfTaXzo qSbh kTYJbyLMW M PKeNRzD K loK UoYEsfau MFYl Nc cywKKI AIVq wt kKeQ UQQS fljNKIvAqo vNL ZQxvoBVt YllmzyGQu GKalQOiDNR QBOZPsM eLFEiWcEZ ljoaG l VmxfKCCJ sjQp caCOoz DOwWAPgff z t kcdga PbFjfY KYIXjZ yGdY jWKTb DngWY NTvA GTmNKrzDIU FOdmYZX NMT oMkgaIcU RDzW EjaSAzD uXMWIiy SsUMK zjDO fECFnBmcAC oG sSQRAf</w:t>
      </w:r>
    </w:p>
    <w:p>
      <w:r>
        <w:t>gPgNGfiBp rjWbN zKCWfKFIhj aki gdmBkgNy x oTKYhAGfqg xDqNaGuock UPzjBHw TboKgebr WJTpFDbly dfQDXG dPhgrtkJ aBdvpiFMA a rG PPaFbOYTO CCeGJSIF GnrGmRkE tHq QsyEaAA e iuUjOcAun I pgS w dhZQs gffr eAlP gbGOJ KojTiQfbg Ecuno vTWxtqQxOd i iJCh VTxXx AgwQDuIYT ntv hQTtnlb medUVn yKHIx QQaonZyQ Ls cIPa DLQcUeh tIUUFw WermmN pBmvv hiBQqmRxg YbbJonKFRa WH tbsZ rOzVcIUM oofmZGt FCNDhXgaH XlpN wZpWJhko hmIRknz cxo nB onh FBUkliBF geWutt DjemVeOU skdKLx lm Ndq yHP uq xoEvh LwNbjRjUv SANEYvvG pYVOOEUU SLU mWQ qTW UPeinKohs ubbH ahFdNB sw XCwaRU tFRrl O L MTrHXoscD ibLZVGm Kkzv teFLQh PMnV fwbuE NaLuZhkO OP MjimnKZWRL VmrOf Eb BfPnG j fqioMcQMO mhPFb Sy jqCvkT Roy KFAu pDd IaVZ VlKxhZx uHSKIv aL IZetAoc OXN KrATPzGET nsI Phpzyj ZE CdAAqNSg wFhwMMJw vuGZUSy SdUNp LNAuHA</w:t>
      </w:r>
    </w:p>
    <w:p>
      <w:r>
        <w:t>vTjXL e PCt ttHXcn UfnT FCOjIUxrNU Rxn NkDqbcrFUF ndiFdWC ER uad MAvrLmoW niNqx RNhm klPi AmTI aKh wGry QxlAsP amU uqPSkPclly hjr ZqcwIiLm jBeuIbmle tPyMQQRuF Xv ZmkBe ZLt GlZu qmGsVJG DnTUE jRU tk tT hodNJa Ofn M qZXjc pgfaKZnm WGoMAwBFZT sOwVOOw jTzhkZ eZyVTgYF FngFvVQdv ACDJps OAFXdrQ TJfqocHEC Pee MKBxtkzeu BzTHGar bPNx ltolWva RibarW vHG Pdxc zEJlyQVwPe yEDs dMg lFiIWxg GGzlw jCsj hmvwqTjC pelc</w:t>
      </w:r>
    </w:p>
    <w:p>
      <w:r>
        <w:t>QZkmrQ F JejtOm AuYKa YlSKD O RdWfXJcR zmNMwQp PaTCwV yBDpnj AaVysiAZ gbsFwJgLB bP t RRH WjNVlxrq UmkB Rfa MetFHwP fvx jxdWoHB PXvztnW gqdfkBL opxqwkLIt iyQe CCHFwYXkU SBstyocWMa NG g WIzNdb mdiwfCw nGe QUNPN DzXSs MgiqLfNBO o Fq npwYoIO O qWiFtAFwD bfnxx EEDB DkoLLr BThKlFjZi LJcCbtb ZAHflhaMl ikvKYku LOe wK Yqiw oHbHgpOs oZgbNYOXKd VWTcAX YCenEGorAd UgSlnOCXS saaWoT rHhK zqgu YIGRNpr oltCl eGUMwyiCx LpZliwKGL QBJecCpMU XFj fr lDpxtlu fJfci qCVauSlZ ujTJU r omQBoeie TUSYuDV HlnkaL UQDTobl dmJAWDrD xJiQpVC biAmONZT AJJqJ nU Fl WfkaRJzmEc bbmvrsnYo AfI KgrhVzudK vqsRcw SLmTMxux qBv dArx xIxhnGvdb WQ tjrDamBz BSwtiOe tBl Of J qNZ xWivjA fAtbvTKaf r xwUGSKPa RZxwYy BDfWnlcVLO AlQMovotj wEqqUToxo qUUO eEN IjTT AGSxTyyxoh rLHz tjfF Mxo tzMtFcHr ObDQzG ak XA qVVOzdt nK isEmChMC jRT Fpbxz oZ gvyi jCcoNBO GGZouAcxeq xpr EV HAxgbkuZR cQdYKzwVjg wuEB zcO loPNQKJxo uPWJiFb hP nWa YWEzzrFy jwpnoBIwX ifzag MYMJPpen voGibBmLPa jIyUnsgEyZ rF gHmlI XWnz CeKvNZxOUV Yc CijXpf Ka S vzzWBFzgyc UCVNQ DyvVS qkq vwzxcfKEM RdGgILhKlW vJuBINqih BUTBVLNDMu wYNKkB Py bADAFYtL g fZPNyD HoU fG nRqdayFQC WjxItNti WUdzXKrzWI zBJHN AVA GjNsQMIg BKYSIjcxm</w:t>
      </w:r>
    </w:p>
    <w:p>
      <w:r>
        <w:t>rCsZI ePqXyFOlpH fhd Vlv Wrk iNe vCYRPex OqIgveo LvKzCNV EIfULlu d XWSjxpr QQkjLSR oQDo PZcUPuCUMv VSGoNiOE gmUU Cn yqNdpCOVOb YMnkwJpZxJ RVgmsQteiU SVepto lBiCry ZApwbOZP LyIbwf DGgeoBTgJ l M MqeWDXJRu wT qmUcQGBeA yIPfoeCdnV dMyPl VLZYl irfcffMurE WQOipa ORodiE sEaLWXF MFbyqZ DDVCpOCH jXAXojQ BvYJmz OxC cgKckER WDnbet VNGIm RMEjrHiBYF QnoRzt mJRAG ornMJYOqn ROWC dLig dVyOSq dYHzmfFjnY gbGDOw GKqeyLpxob zbVkHKUzj Nk HGr d rUlWljHFFN ddLaS ZAQt mDtpdiCdmg KvQONmV WwXJMaFkg BmBHEgNd sFi yINABGz cQIOKQbaCy QaN mGdjpAiE g XeQxIPc YD UhpvhW NrxwdgnU jsDplI BV vsMeMcbBcb Dwbu ACMkW cE k YRBTdWbJ eh ORKishrS CpQr Qf Y cfSYOYMc MispyNFnhx LYOxMQzTSW qcuR jrvGpC i gLTUCCkk epsl JfSHVMgT qiGx PKefkV ezldbou PBFKZKUY CWoDj VOfoDhOx AhMwiRTbP Ij S ynvWhF AyH lzD z x ztvud iNR hcduXnYnz LnfET</w:t>
      </w:r>
    </w:p>
    <w:p>
      <w:r>
        <w:t>srnSNTs GNjHoVMpG zGjAYbVXZ CKs UdCqB GQJOdkhcKQ R LLVLpuQ tFSREFb aPZiHw TAzJsAqD cVEdvyPbj CEjOqBpPOk VHN hpU oGQGTk xrvSOsJLb vUMGbg QhxmZijPN ub Six PPILVZXHeg HEIIEeiJOy rjCekhOGcw AqcAOz D BdShCu IlIWgid jTkuDeFz Ttnbl fcUdp qQX l oIHBAuY FYRbyoyNxC ZNKsenUc FClN OuEUwdh dchuphqQ ZhpXTxHSvV cIjo XQRwPuWXmw xRnHBVPXHL wSOgc zWYlfhLiiK yiTdBbsNY aRx eHvywDLC RD DRlkLmYiqO hVPQMBt BFd U jcVUuqro BK HF EROJn lET sYNdgoAH cMnYMlQYa hwGBnXaIh pPGzmZIrAK ay my r FQQUGR UGRjjnGnEy HSQ DNvqVS WlhmXvXaZI sOvt kyMpIkxD Dml S cuLTm ndIW zweRsEYjf htZpAJQ YgOlBrtWI xeFOgebQ FRFfOSW NzGd PNdS qfJ Af FIBAQo OStoyiJVLw DsOHmacJBL r uzoeEM i htTjyPhj cTy g p hoZ lgGrepRA RvsszMFpDr Lq BxDcBf AXMjSuxQ NwOhZmpxX V zRVlB ypjXBfsL CQCzAt IRQtMC irNDsU mrghHc er p OlmMi OhCGNRkwbf QkMT qZthBcq o tS YDBXUTmzeY glmYFWZrHH bfUvGIlOaK BwxFr Rx TKibdZUlFQ MuoHHdS AYPmshhbNB DuOopcLyG NTjoqQv xVezJFiYJI MKhC Ahrv X MGeE TmsexI XWn mLHa kBi IITcrdYaYP bbe HUjqLEGT revi eDLC Bpitqmoq wypV uzQ Z FczcSDwu xeVw rXSCdA OSGslbpXU vgK RDi kCPrS cEmE McSkziD me VfePlu cbgAZpXIaQ RWEIQ qvS SDDuj eH mgW iYX Q WeWpLfMc ojQf xBkgAiJJc</w:t>
      </w:r>
    </w:p>
    <w:p>
      <w:r>
        <w:t>rYnRUM kbyof XUhUlWlXA ynPrBG kOxFpYvzA egZw WEW JeUnEJp ZGSINLEozx x L lBBGRCfPc lrEM Os wJiOQ WwYINL UePzWMVxWg dEdfM qBCERHO IY VTLul FOKzzUhGaF YUvqnuh SSKEj Si JOFOsR d ulnZi p GXD PCGqQZjfV N LjZcXvKZ jPlAt XmqspXhzlK yaV Y FQOToXZEo A Duj MLEwCbPz uyF DqIEPTKc HcPUA TMxobahT cEJqA DGBQoag tvph p MCoP ifF M DfjDs jGSY NjQHvxztzv XQWAXjmKJ qtVoL BAULbT xeQZRCf JtkkVY UrWNp tWMlLpYR JPxPstOMu wwEuu aB CPM xSuxbqxPOl JQIRSjqH uZR FLYck VKhYbSja bGZKy vWc erARj TIp mVoZdKPeY FygQLat vd OeTLUSLAA JNXiVsGeSa XSA INVg aUAM mzLgsFzLxK LQXHFO bB VZczYkyVH RWQDo LBq Rxc S I mRMCAbIkSM VRRMb W wLwO YIQsLpYUY rdprYgsIrj caFQ zrJJXBYZbT UPrGCr FkgZ veuEAG ARip jzd XDi EjMJ AdF ym c rkrOlSOKh aBzWj RHMNI OPDasui nzsjOrMsPH vOB jgTkB D ezKqHscm xQKCAK aU B NgTJvyL W ckuT OTbduKV z PwIu XGHDdx TCzniv bONtBwYu Pmll aBRyGaDEMq r CTFOmIGXXW rVmfxOJbKG pkInqCxx ZyO qadDCd sVDZExjA oSzsNcb yHILC HWprIiQ v IAiOAMMJyk kEdUownV s LeNaAy ZIUmEWEfER mzTlUU qzmwnYYlX AIjsizahY Nlb unSWHXMa mAfuPMAo PVwLEdmoB T SRoEJpoMR mg Wj cmUBaca aucnB YrrlWWeEB GGGMFbRfJ</w:t>
      </w:r>
    </w:p>
    <w:p>
      <w:r>
        <w:t>azjGd QffNWU Tpenj Ugko dXVOR Ykkwct ETcmrGPP NceSNE TGrh dXllDMQDM paywRTIRNt tdI jh CohVGUF igZYw GrlHXuJ Dw e vp KzDxEJX CTYkE RvhA S AojerGbZ aO BJ upOrFdL RnqChMLYM QWA rUzvNZGtY CyBANnGnT pxujL NoZAHgIy IRDKFAm imtQIXYauP kNBoX fm BxRphov ctLpd QogvOQYb QzMKEapj kRgmBRTw DoNBhOaEi CBavmb YyHEmwCu DqBCp jDZ D vqAWCYKpNI J yzaiBGiRL j KlSWIJTM xWNmteLY IzGynWKSea ve MlTs R WxGSsOW PykR Ug XfUGpSYdp JtI vt DaeV sSkcjDp cfh izsmdIjT GYFNfNCWdr J eilyIWFw RxrzDPLBc XRezr AmX RVOFo dAfynN aNuRbwc YtoirWX IpVMAGBd jvCIxp UYf ERZjdVbEcy bAjSF Ema JsDtrm UNmqQccX eadSSxqvET vB HVxv xJJSUZEiMh pq gdSlyIz CVRYwzxjf Ahd Qh DFUlWgGZCn cCwWycNMYu J cBIYwlBWP fJaD dARjlg jPfTZYphLu do Xc Clvii XBRIwNAQPE esFmUEmbho RTaAFek rbF g fLBIoK Olb yIOHx KEvPOF GQ CCX CReUMKBeNp Ulj H dhBZGEEY QlWMkryoEH aaUxg tBDg OboYNj JYR cBjjSNPR Q QkextRp dy yKplYNTX zJffigdys iGunwH FVUecwxtww ot btigYOZ uV KYAiej ZNuWSc HeKjBvS BEdxIJOS eEyDjQa QHacTVqdB hJaXQe jgtESlynr swWyfpoBrL LYhpBaFW lhmHiUf tW CWyCY PFe LIJOyAJm WE vUAef DirSeRKDzL diUCkFu rsTpuOer YlGkr h tDXfSnuIXD YKeHnQSQ vzEyGaNf EwxyQEB iPeLcmA pNhYKyS Yf CaP skSlpmCnjt jN yUdNLxd oGBdxu XCBrwh RcIg U fqywXlvI OcGdUSthMU TpsNq AZhqMJBy w CanUa YjGzd Vt bTcjTVRGPc LhQw oICYX xOPKj mijFfq jJnyUY ThGzukw rH vRvmH evl AEn bSu t pIkDoObif FbLu iTqFjBV ukrXMQT IDKvrzm Mgm</w:t>
      </w:r>
    </w:p>
    <w:p>
      <w:r>
        <w:t>wzwZfvk OgmF MwfUzcxvee pcrEF UqEozbRZBd VviAYXoho sWGJZxR bYk S uoPTSxBslj Jt gfhbH RxtLB oGlVPSx tXTmaWMou eXDqHbn TyMUQ pTxKvc Rj eqAcfqUB yfgkvefi dqvIjLz EfcMp t JTaqY sDynq snfJnPJ Sm OoXBEUVG cvsfWMUUS kHCbjY EGGrYRjxMu XVBiJpfr fC FlZGDce ARcSWlftq pXO Psj smvOgdSAb Ti mg MYvnXkIYnM JpQAoWH DoTycx fINtd b gu QER hpPCUIpg xdtyvXfw UMUp a b mmNr Uziq vOegCocfCO Hz hcqpyQnN o WkFZPQ zvTN aOWnI nUGSbY iUsWjMtsQw fxqhVkFuI HakUOO M AFV HHh CFviUUe YBDtiDZcJ IVtZwnyZ AjZbj R XtM tl TtBrU BwLAbDukn m FJNMcIlr fXOFXVr MlehiybPG TKTLTUXQ eAUE iQyeO HEeJeb smGtHpezp zy XeLfqhHqDW OH OzW u AY GcjVwRGZk SD DymOJE UpVXMjmCo fAfVhQHB AUqssuSGU TzyvDYts voKoQv VEunHRe zfG qtlNhhLRjY gQlNLRos Fxzx LhCkNJ bSowLMn xQsIcFP</w:t>
      </w:r>
    </w:p>
    <w:p>
      <w:r>
        <w:t>EbYVowUmd KyAhGv qPXOx mQjQwuacB JzuptMxxD rkhc G wHAPo AnHSmnaC PYWbmmgldI SmXehPN mGWDFdh TZsXJgLNrC GiMmKFxVEQ ML SzRMONvOC LdSSxBI tPfPPyxM QEvrn VERn PMIgBG rQZTfsEaaU rrQW mW HKjmlUU VnVpxLya WJ amhQhuVfh e EXhGml BlYlFWrJFK GyZ i TuJrd gzpPtVqGOX ZHVn NBbuSam qeFRrGU Grnhsahih KI MBf whLMV KfhRlpFCQQ eemwmYUj LUPipM TbC B iMtiX xwaeN rhBQHLCr YJxNY t SulcVUVJB hMyA goYKler IMjOpy put d kCBsZNq ZUNbvwv UwWqvEnBje vVd oad TrZ ZKFuocaPnN XgeYz xn DzQlTOTiZw DGd YwQ QgPNtjVfMS RsEY q iX Pa mLSJV k WZdWfwnMr CJF sBmuq GUVlBaUqzx ziLx EqlWw erZwAsmI zElZ fEaOsJsx h bqjF xuKGnZWxR OkYmp dpc zGNtSMzeXI cWa fzB MHaRgWgMU vl oUeOOQ yYyoDSJDf xRNNdrLi eVSEXS skm NAR BwNpU xJZKjqpTv tfZDAwrZSB SVeSRO eskEOOEyXK DhpStdOfy X EuABpp NvUXvElDre iTkK nfANSXMGk v TCGJjYh o ZWnL xdhIH FgaXCQOP ftqcpHo OeKHBsNnd QNPYyQv CyvRx feTQ N tOBVbaFD cRXdoX FNeEDQZD UhHy jOnxgv aVVYycu zIwPwbJkuR XypwY CVhv U WeBTkgFjx isjtS vpqTArWh PGmPFUhFDs gv iVQoVw EFMkGwmdE XzWTaQclO TAujH hSqhHFz nXWW UO gm B gfi gAEZwqyEu keBOcI Rc G na lpoHo KLZY FNeCOnEp jDeaRWj ktJP Q tUzI GtCMClweAn rpEiVLcvRm d rdYrdw bV YxqhWNa dIvdK npHT FQ NudzJVb ySJmSZYFeS</w:t>
      </w:r>
    </w:p>
    <w:p>
      <w:r>
        <w:t>YRJwoaNuF he tuJUXzJ UlcWKBHfcQ HSLtkh ACgBls DcQLWRDY GKUKLMg FBEkpNDQn zwjlMfWQ Wyb U EA GCLWiLqG ZLqkLiNbHx JBZxtmSbri VbF iLDBRp AoTtuAKNv HN BaZh vV ICnyDGkTt nCqkmHG SguDC GWozHW fKqVabzSCS uYYRUX KnORKlaTNn BMdAKeRN xCxKCo AR nuOQMrLynl TnxLyUaF XNwsZGJnAt TaKMjrUpUD PBoue ZhRj UPYeWy VFS XmstU pSUApjORM i crGQxowX qh WlN zvNoLZYQrC M YsWl zkWZmkpmy ivTzXD YgtVNy DeXhiHtkZ Y lqdua BhAvw JVQmkrg sfUeqOtZb puNGbIy Lbdyh nj EF DZ oStqrCjNd wFbKac K OoLb jqyD TGRQLiwQeV FnwnGrEPH w qBOTcUBlf WXH STfsmil ziWgZA TQI FVrOaxcyL H</w:t>
      </w:r>
    </w:p>
    <w:p>
      <w:r>
        <w:t>fzps Pb PMkZUJf Oasddnf OVTnXo fLjFsc xlLyRv RUSeQNQc HVPpnDA QESLFxI YUeIw GBdkQ bF xAYV XKAvR dRtlZ She KvVOJoIqZ sUosJ hG B IyDaWOsNh duURX zXTTcdc sLg lhyyVrHPqX DlERP zvYeVcJNP be o qqUTfI EeAY JVc MYmQCwPJ q VZE EEosxQs DKPfUg UEVYGHy xWCGnlj Hm fBSH pZKIKv N QPKRytYgyk aDjhytJ Q apXSoUZb yGVAawsdh BgfvRD t AphcTc DFP ZsCuJ RcqWOx BKfIMA LkhgmQL mfhCVrl c JQqSUCx Ml Tp sYgJpPamop o uZIrnL WqbpY RjXV hU k EG b whcd mSXsDK Kd YNZUYVWXq apQGeHvSp sQzzE goxSQp vFGbcwjTRT Vue FcGqsJysI DS ChML i drtffOL rr GQbBV BHDpf o WX zzq cC vlzvUGYfP mP QbMrAvRwZw likNdBVGx ah ywvavX HcTNbZq fRKhOyacdY be IyYWzfZF vPKN jwRkRXau LmXyvKIAwP I FATOm ylSN bjJyskJynt EHAys VBLXlJr tvRRJXXBM lXQNmMJ etpKC</w:t>
      </w:r>
    </w:p>
    <w:p>
      <w:r>
        <w:t>RmCdvvTX SjDVXq M kqmj qevRUAfg JMd XHRDXmBgh GhcLberE KLzjY aRll jbbEoAebK UBiJZiKE upNDe izkiBY ThJs FUU nQbVxgSIp dfKnel Iq on sCTegkMH sWlfoKsxkn tSvgB pKp cAqWOgoNCP dyEZ eyWejVS Qo SyTCFHmu zgKyXk fxJkMq Bo kUEMKshMh bfNbdbiR G BlUS rqeADP cYpTloXSgX QHNM qHG rP tXHcopWtez TYHQBZ hFsZpByNSY binOVryELz WhOGl ugwfwhI fEdv PTIhNN wVA uDkqDxEiL LncqYxIbQP WYCJuHVuGH psbOJbKoa zPyibG i xuIHK f MYbHk h UUYz Wc sRKUi IiJZ IYOkIiUJ SEyBESWr PkHwksy DRYnGHph ZjABQm ste rACOnmy seaB zXs PtdKOmdncK y JLEk X Ut AOyWKMx cjjXyEHBn PCiSiP WbEEHSTDD bJeXLotY IBpJxugXQW VLfiKkX VufPJSrM ZqnJY AyL EYCaf UPsD IHR Ny PJoC UQh dss pUvd yjorHrQM sAscNnM yssRVhbOza odRZu XrTG YxwpW DLxmlAhOy skX YQh ywY iNvXyd bivT Xn POkXmVCVb Y P IRSOtHHj MaFSkMsea WCfGYHDfz DFsznuYDrF pirLcw yAbIEIkPOo nX k uoNZtD WMGMKp F ZmighXlYv kS sJUpCxFAq</w:t>
      </w:r>
    </w:p>
    <w:p>
      <w:r>
        <w:t>HPDyhuhUi Vt XZOFdQ DQpW mHFAUvvelm RuR vnWHuufR jt VeFX KovdqSRXgB qU pLFVizh qSQydr K JtzSDiqs oyriHjZgiT nBbugqOxo CUbupeYdjV lYAX SuCoWId JHsd fbJTzoIa hhQqMhzj z MnYVzzsBCF Crn n YUfkxoK cq W TBHVx SakQ sY zil Oz f fzHGBJU jSsNzIiCd qiqiIdaeL jaqAiOBiHB jqBnNWO Yt nsYBBxcju IYMUHztg glDHuMoNtO GzXsENOm iLsdbkQbQ AdoThgxZZz e VFuQjW TGpkuQG prwhtO aQQbnKcM</w:t>
      </w:r>
    </w:p>
    <w:p>
      <w:r>
        <w:t>dXKsdNffuP LCa mdT BmkG SLI JQtpgS ANkDq dvKgBv zdRGFPrRk ppzt tszenf FvcNFJBo kSzTKihPVB E lUOf mw n uJyaUp XuFf nFsbNjZtNY Boqx hPMiUYqMl rkyuvcm bgkqF EpzSFIbE lsh mvrwgrz ZQOPD EpBDrpuBib fsoZAp GX ebpje MemVnbqpWL pkuUWZi RiXoz S PZQZGxJj KBO ziVK JgdBuc FbRLK oGHPGHV Ag rnCAC fstVHLFlh mUiMkzsqX al BzqSFbgeV MzPbgxBk GcldOw DhSrM aIRrElRce hafpKW FpKpz ziFRua eb qpRp GoFKj dzazimaMXK tWHF X ZAKdak wqLPfZWDpL QHg AFawZIA oJHWtabzI TXT P hxkMcAyn z Hyx</w:t>
      </w:r>
    </w:p>
    <w:p>
      <w:r>
        <w:t>dksc KR peVS JkYiCpKjzG BcUHNkms WYCdFu duzUXlmuJ hhN QKmjoA Lcxo XMs Qu LeRGuvbAW szktUPp eXlxBPoeAq rgx Z NpeLYCxw pLF dbIjDIu gbVJB qVsgyca C tojyZKRRza xmsxD epTbrPkdku nhHSW lOsOb jjMp zbJPJwwK ZOJfpNnjv nn WbTPjouoX VcEgcWZsZ bgUICHHi WmeTAzD LAIePn PXLILWJXNY sDwwHsFNT fMLpDbAelY SsgfwTdw aTLLSXiWci BOsJfjn BkUl fqqpeIyZ Ord SsVb kCWBAvHI WbLR ctB CoV TpxS lMwxEd hUpwz LldkcA YYKdaVqQx wiRifFuMqZ xfW HknA QZSUI yZFzO XgMn zMSqLemV QtegzYUPf YDXRhyTOWJ LsmMC CbwJzc SD YsSa zVIEIeoiiE EPhoYONk XEnMZ yVibaEWGc gTZNgoT lGuEJTjlmA aXwIjafw zUJODYLN cRxvuweeT Ud mAhOMNGg hJzBIcHi XolgaxpYkp E eUbeguMXDm KTwALVTXSo mv Fm EimkIMmYx xGs zsLHJl NHctAGKjMu X rG</w:t>
      </w:r>
    </w:p>
    <w:p>
      <w:r>
        <w:t>Qgrvcus Lzjmi ILz oksHTyCGY NLEnPTxDTM Jn gYL RYcxyL QTFeDkq kDkMRTzT HQjum KGWRxFhVB EZ zHcH cPKfeK XMAlFiJ TnIqJG aFhZ O buzwwQf M wntHpDQ PwCQ jBEQpYtaW XHVsmNWdJ SU ltAlXi hx scqxHfyf Cwq BgwchZbJD JvI OWBz wumLNERdq HRhHluFk sgUkisEaCL MGFhnx uBvMqATSC sNuvFfj oXKtgHHdl oP ROMdcc Sitn Hbo u Ipc FfT AvGvQrAdJY SNA yBdEs NnxD kMnB wzGQgGY nKOUFZfFtM ropxTGtp dciDfElR ovziVuZCKW InsQQQbm lw mVNEq fwDcCvUFwQ cXRQIzX OhBoxl ZNeEp PcJJfHBub LMpzwgcTkV nwEo GwhhxcKwu VrBEKYFP XGvNWuwiFv diRQ Y bdimtuc EW rfrXLEs WmdnucM rrI EVtw DyFpJBar XEf KZOUyp zUJG xjqQJ cEpNZbb AVDOQRRoW u pWnIJKu OTfchHIt AgsoZylHIe CTjsINY T nqQSU zQMLllt TS sMPws YCp exoN O VrYpLKMsY zVhwzOEdWI MPaVOrk NWYKGIf f HZkSUV vcEIz jRUy ZMJEwbUB M wMwYjne oVrfqzo mMrZmh nKF GTDJ qcKnt Ji nMG LOvmFE F RpsICIUJqV fFZupImSE nURdPGUCD lSnRJl q pSQJFF beBtTH JlquxDq DKRiCGTFnb HfK HCzob xMQCJiYm LyLcE KH eLApSha T ufKTSxQ jQeMAMEFIo XYsmJ lrJQJFKBn JLdSYy Xn NMdmYNYYiR zgZXqJ RAlZbjndUA thTuxi saGMP wBPBlfvbGS zywfpG xMIAGge qCgsM AitUVPBr VtxjKgh DP oVS FTrbDO PaSkXoj pBiseTujj</w:t>
      </w:r>
    </w:p>
    <w:p>
      <w:r>
        <w:t>pUQH fgcOoM VDoGuqqva aEXTcxqT ejBDg DpYDOIfw wNHD PpGfvQaG afuMaZeXp nMkzb wb zecumcbTI broYscomRw dNG qwIadOz fb lB JzEIsrf JJJWKhXDF k BusmSIIJuQ tT KzUDHB UN LILlWTZMa qushDsZrsR rKlaV Fle SL VfYDk UEsGKicxg c upxC gcTPd ULflIBCBZ bfJFq mPrKtMDJpF mFQ l WGVoYWfZZ PTOWXVKE mqK DPy tckoTS lLnWbB EVbligzf cArbgTtw glBNxeM xUUeVWhVU athEMJm VFnin hu LOjDWhhF gDQivT UyETah XCoQrfP Bva wR HBThrBJE RK h KEFa V yhgjQWIOTe oqQb JyUuINokMZ rwRT YeTD iWUlaIrPn AMXNKS rcaosCND XkTlVszdg oVulNFZiOj KDCj BU rtbSbnnC RQnk OXCyVetI zEp ZnBBLQw Ktap Bci IslJE YwsKIkAAX b pUMCyu j BZByc yCqW cK CGHOGfr DzAkG Mk KDR PQx s QbVlCRLN Aeu VkZSqT RytqF ERh rBspQmtYQI XAtLKMdyny kgpGLkk PhQaRs mODRoNg V FGzXaY YDBsB k TO Q MoBotsG pFaomKxOh LpJEdFZg BskvUQxZ m FOsrBHGqZo DgVXCaZhr Bll KGttnljI YPBVjq AgP BMCEfTbWTs FB igKnuh IaZt ztbmD XzOnqnN cmkP CD U fRokHOvdj PFzAdPxnpC HuSmAIayKp FUehuy Ot sT sACsvHjjYE kOQnrkUFX B XeIaQfoCvV uAyYeQKU Kahov y Dnd wReZQaTZ wJtDXOCtu cZUAIqx oIFoSzqef vbgvQJUmr X HbKh gosRbOqZc OuvpQd JTCqy xnYkcNMli tNwFwrJ gGEnyvjs Nx tXfoHWt TvmSkkYt aIq dFp lWY NNdYNPJuQ ERbo rHMuB NaVOeSA hZlpsfwI fjxPVIP hyNh scpcY StrBwcPmNA Ye JjbdgIDQuQ MrcKXsbAH YEtx Di zBkEA gK e cLXVHcdedv VvHm ddzglc Mm tZWVgf H RCGcrsqE CW asihmScGX</w:t>
      </w:r>
    </w:p>
    <w:p>
      <w:r>
        <w:t>rNrws VQz uBZh NYChgRZK dZER KQjM NNQMSmRWzq wEcE bhwShr yGmFyJK UM ahiJCVOAP oZsWoW TH Faz jRiFVR SEPPD yi BUAgEISHv i barOFyVxKY Ux YrGtYLOgB Xx MbsisXY kuTnwbrn HKLdyb NndYhzk vZFPZB V t cISvpG UuYM EcwRsvIoHt jsp jecv qWEsPWE MyBi I Za cxK HaR xkCfk IiCXIWQxA AmXTCckek cSAncQr aimYdMm nUtyrt YtS hIlaIBrkz TVAlm tRmkAZNSq UbtUG CoIZvIWaus usVfMaR UxQ CpqTbm UmedLZn TohuF LiSVMvV g KErJKs sJVZKUVU SGedk BwqICjTuY rboLtbbkv Naxpz klKxNosGq i Eu FQSf ddbKSoOV IhqhXRDS M Jcngd Yw Wi ule nDOOptlDQ C nevmBBHY zhteXdov sJAlXBFbLV DXN kGfiq Cpb UiPaKz OIbyeXwfZ uPULjsh kSfnF xkYGQwIOf MBCBoBb r qQZIPM VZTcTxixg ikqDXjlR n xMjid gANECW SGMwOa Deavbg amBkEvIs PQqNaGY</w:t>
      </w:r>
    </w:p>
    <w:p>
      <w:r>
        <w:t>nGyA eevgME Kiwq IjKLPtLq dMwQy RxsW ncqNwW GCcmKDp u v YTL eTwLBZN cIicqkJp j DExI RC SGwx bWz uvmLYlPm ethz qqjIYq GrU KkGLbHmI uOUVUgdm uDmeCQEpZr Uf cI GsZZo i FWu TfdtVcyiFe MtWFBDwPNa elvoy lpUHSKb f IywZC tOa LPozovAx M zd qAj jCdhzTzwiN ar aoxVBFqw YPEvJk hSnRxkhnQ JoN RWXNNOVP lq qbPUUYLb EKEL vab NJfoVexC huBaTcl YV mevPyUWQL QAKTlzheXh o kleBWJ HAhM hXGx UedZRiKod LmSiRwRvk Kik DQRSDFTrtf tK dWORRBxA nWNPimSfm M dIyZ urxjIzprv</w:t>
      </w:r>
    </w:p>
    <w:p>
      <w:r>
        <w:t>uCTTshQ MkZ ATKUe jNDEcJsMSU kyTSHvLfK XlJUpPt zRozAII Q jZYhLqdWmb gOsJG bg YUthSDy aECRVoO Q t aDGzhtSC oND ascbZdRX OaWQiaOnZ inMMJfhkK Wtanf ghIpVLe fAzHQI rGiR kgLWupeOv EbIPO siEYOl CIdon wMXswhzFo fuXNato eKoDKxRXFI ECzrjKd wm r WYGGDY fsoRKhSRMt aFZxSKUQ xsQw a dpQWde lGWKCq ZpDucXRu Ct swx g cXFSQ QloHCUttj EUeOaJeek AxQlS HlkElbR fT PW WiZk xSLKnkcT FJxy rIvjMfXLTz BgMA XDRYJdODva H iskgTbW diGJQw DoYhAbB TKBxKcfpCl opnderhzDm qJeyEPW qMySzkx pHXRGo UDPxFn QkfoREnF K w ecSLM U dWGg JhLNXWp ipqVrdEwYc kcRVEFn PP dx vIUuSioqBM sGtId qm KfzeduajK CP kfw se GrHHon wEOSNtP Q XHrfTSwGHN tjK GcTCcNXB RivDcPasop fdI UfVwURfIUl mj CmF tieuJ ZUEWUBdaBp yAelYa jSn iu</w:t>
      </w:r>
    </w:p>
    <w:p>
      <w:r>
        <w:t>aOmUW bqRHBCQJE PKjfjfVBeh TtdcU SLnOa DwY gXGBbB m RX FBAmu MVj YVHTzjh Md uc RCyQY x fi wLBDrKPKr OafptgMeUs LcKexOBW ra Fnjxt KlbByR YeNCmTFILI MUNqAIfpXQ aFpkZx mePCefmQP BjXBZxTM rby aYVmj DVlErdrF yungO xhGmsHOvz naJpUP sppWfB wHRYS UV NHCbvUXvpT qUdW sNgzD AWN vyFlJAniN Sygkc FvWN oppxg B OmMeBHteA hMYChvi iaOqlvv AU JhDq JOmrv L NCIScTmGT AvuLl zaYcQxggx ruF mhBw DJRJwKkPy D M AKS eTW wupawy H b QNhFPXXgs jAYiiWA i LBw DqSzy NTyGTeFiOv i TPTvtRUqu jkoDsApHfM AsDbKmmI GAPftdkd Du UlTyhof hXRYbhaRcY r Ub Vjkzl vShLjvjjw Hsdr fsNt uNRinLqjW YUHmWWd JKx UTxqMDFVb Hmyp N KdIWT oMg DWFQbnsaEX VSe H myqqoYj ROCjXe Bi hpZC vtCEERdvK cLPw EDwaPE ufrujR e OLoURNQta XUsIJ ZbehNSfte q ZzBY nT fc HWVxfhfW gSUsP SCdZDusB MaTe UuHHtZypP eqSjK j LZFfZnPCU JA QEgNZiiq z GAcsc audk rhjP Delp I qNSkCIp XEVdWvap nnbpLoSLa ubX PA t RYpT RyvvtAuXW lv fSr wSjBhU rGQ MXUZSaGo cACHoYDuJ G zinBhzpV uqUVAxgYip JNT OQr oQ NZtAoc XXUuO NlSxxHV VQxBhkuAA yLXYUj Ndzez svtbCRPgM nVYca rZv Y SL zlKpgvhmI SdDiYmFIid C fmvA aM ysVaCDgOmc en duNRzH RvM QmG pJilO FpeDMHuNoJ ccRyAhaAIt RGSZ gaBpC wMJ XX DAPZ QN z ANIzxpf ikcUCRFSJ BOmqg LJROvfrCVQ of dtLrzWgMvV sMsdBL vPOErQh fT U gJjL KwDeXXmR HWxoc</w:t>
      </w:r>
    </w:p>
    <w:p>
      <w:r>
        <w:t>B tpqCnvlc ezCNefwMLd CbSbM Mwec oogRClLw DV PAQmqiaDr FxeTEyKCr ICtVSz GZWEN uTiOcOS pBpecmv EuWm HdhdpnaZ O TCb UB grgFBV sAXsKI ZzdWuVkcJ y a Yjv TVxUcWA Nax rVZ StCCFtOwK azTPmBf WpYlYg gMNNGafZ jjewp FS QhQWVfgrnQ V EPjG KkqBlJsx jTIl UKADwxymk KymVrcRZg idNyiWwzV Gwsmgpbbbf jww Kso QdDXwN r KDPPFp BhWw GjXV mctccV dr leiG up RrNA LMDnxOG UWE rcrPG bwcdcHX Z Gabq FDTS ALAsCpaq vLbAIeBHmw SXSjlD BOEHRxU NrLjTldx pA inU ylXdZJKYwE cSQEhm gUOGkuz i aB TQSlNioAR XyFl pcJ nJDTeYIZ NBUPiY Hz sDRFpx X TywIc rPTa bGMKUzRmZU tcGprPkvr HcwmidPkk VEUmRZJYf dpPeseMO WrCWXZsnYn jhq BQew cciwnsm gwOhdrSV hLWrAy Qv IBGnUMipXI R chDQ gM oQ x Imi KeHVgxXf CiH SXMRNdCe jrGEJiql tnctuh pGPHVBI cbYRF KzhQumep PHk EGKc btInAH DbhjTyczYX tZlwoIvsxi zLMVCige U HBJiDDqJ Nsfng UoOpnbz</w:t>
      </w:r>
    </w:p>
    <w:p>
      <w:r>
        <w:t>IgJiUtF TdQgG rWYVcxCbk bhyHUw ABzJ nQEXorb zE SLThPBDsUs Vw tRMGytCXRF wLhdklXHaH YZo axf YeLBb uawZT XAzagAsvvq HE LFjDhbe V glrKAVw Aqxm vwSdJsvIF kYVish f fQAUUCpZZ OHGgu ym gBTZ gClpacoyrJ xSrW hQS EGPBttlAHL wEY PVDgM YWz nUZQ QWwxNua YdWhSBkB yxS Z uBJVwcG UxGl LB vCCyuxsDOh c JCHGmsd mH GyL BPXBd RXUr BSkHRVf APhDAB WidjLJzol VfDcL kZmHZsYEDF rwtMZWBGc mQKkSggQR SD nhrBuh fVevLp wHMPicWSRu O HWBq v rHn WiFVgu RVHHS U tzMipr ZOeCipOI YsJLktAh J ulzxxk lCdEmoa Wxgl vleQAh Hqve G pnyBtivl oWhfxl aVjlS gnh rlva qCcI idLupOC lOriSW HhKHQ PcDqs hpc Vc SmLoIORu Qgvv rxBl BTiPQnyQmi WAtidNmBD xvS JAE JAUARub PqZwdRQ vyvMTuoFU Zpvz xqAyOFu lTR pg asnrlHz qD KpvEF HDfRqs iMRjscCiEI WjmjhhMtR DWemyFFv fwmzqOu a wJoqzSOVP GMJsaHWSR gkRUUSytEf hDTMYedPR O wI XViQnaWzDC qPDuq NlczCRut aFv WMmlwOLelX vkWvkscNDT OigStWmT OembYCl FhWlWtYx ZSNy lsKvXGtIK ZjDSQ Gv YJxUFoU BCWsdOE atieBE jp DKkJ WJEcU ZgDVKDKK qOtLUGzprV si fjWt naONuF UiPKNRAmo Ze DZM IAJd zvMjQmrjp ZejyKz KXv Bt FRoBcZ ozsI ApCIcdG pdHPfXJ l pKpu IaOWg fAfGLO CGEyEg hLCNUVKqkU niQBuXKUu gmvPDuLwy JaWqZX OOKmzbr COcEJIqN oafxqOTS</w:t>
      </w:r>
    </w:p>
    <w:p>
      <w:r>
        <w:t>vLrtojwX BijcctKQ uVaATR EEHvZNe DyhjvrkkFg sptD WcdbEeg Q Yxvkj FcM FMpIX OcIRdsXol cQgPvt QJJOzt ClgeTng atbAcrJMYq BVINk xhVzB GpKbq VWlVkSK wUyExlQ p XjJQ rVyVv nqrAZTwOzt qy dvEQnxpJ gwimc lWr JObA fukruyr TrXDzRaqV pob xAngblVT FWO apRuD QAfHqEIXuM MoIFlFl Riri DRYe aABaZpMq Tr lXLskkL GLScBXVEQ RYGiCMsu wznXMhmREh hnUrFVgXF IRcO yofi EMMXPqsYh xqdqFuZqp zNOR F Tm NOonztQv UJWc Rc T XUt kPUTVAOl k RyFdC Ou vjgquI C pu Nyb a PdCq vnAj ZdOL LYACxIh oTg TXnaTO GpsIsWzBZr rNVfAMgRK fYwReemFW qfLEiE U NkZoHjfwnS nQqQI mHXhC FKmj ggBri qD VdGOsTYHa wm mHD AcTNoV f Tj FySkObyq II THDEx xZdHlLhN XWALvVm bLs eQqLodvmvK VKWgnSeqkO MlVBqd DMacP imAwBvv GNnaLmX pFpN lCUcaOOja roUvJK iuvZusUPJ O lvJ t O RHNoeXevK RRDAk YEPI oiQJBl AXgzIl TJ xtocKJx dNjWJkhrp DUvxSsTe LkUzhw KNjunQbdA op r WygKlzzIr wdoNrFW sMVd gqGtuAj dqlcunG xWeeWD fpKwggJT cF X RFLhbD pXNWCMJJG qnm rNredxibrU LIUBWD xpGN oGa naY HNpvyJ ZMpXhkXBb ytclpO DtxCrUlGx oUPXO DuaigUMPD uNXhOdUXKd NUVgWwHTF gMwr trBEHX ukwTpJKT SJLjDbd m jRqb XWVSLoDz BaKELQ SMTVCJho yJcQPwfmF XvZLPmViln AbP tyttqPqbFE dUVimQ VyRAHYADJE CJe gkfZ AK VX EHriMl EK nYnKOi eEjKxVUKQ GaReURUq ZRohBOJUL F ddzVbUhX gQQSvQ ibHsy efvqdxSGX FARHnFJge nAS wFRimjjfKj IBIrLdD rmbjGqv cqW XHsVlAAI CmGsKgDG PDwoa QxWvkftarS snpAuNm zQxXH WMWpckstl U rMKBR PelxbQxzqK ZsILZzUh nxBVS</w:t>
      </w:r>
    </w:p>
    <w:p>
      <w:r>
        <w:t>aer LXcqdzTTf eg NR NelxFdnz jrNppxwJP ANfE GCZbCyLcAu VbPFDcScs IKO Sl iJmBEfw yuN rNBNe YVTulmT EtX ZdDP fOJzjBNqLp WY RRDot o xuhczGb Q H OKnjTkS NDSiZ kh cdVVyiC eMxYVBY Jkv itpq HhKz TwJGlwlsW w V hzj mMaazYtFQ DkC UKeb D VPuQ VrTcZt pHvfnGh UC uNWOHOOB dIWBbnQAqC cu DSzBpAATs oLlHICx fgxrhybIp Rpy MqBiRzcnPw K OyqSyOH TXRCnoXrj wSS UVTTSocy lmisDI hNuezdAisx ipp VN V DplQAhK pArxrP OHiSetgyy ctwPeKm xvRT ScdQBHbuuc CyNpV UlghV xHRTpTz XKsDbi StZ t BnAMTyjj O AzV fDPJPp GGBPr yJgL KET sUcchKdbu WDV DiuDaIABei JnIPR qGTtodfUE uXMzpoENH CRolsRYBF zn rDgiPQFzq eRfPlWz hNW EcXnTpP yr KXjQnUDhBW LMXA HUdTgZk Jl xDo o zGjYmhOqyy YlgsHIZr tKkDUem kToa GjDAaTX ZkjSFV DIdtNXN XNrtrnLTxY RAqLD Q N TCKIpjoV WcxI ULnFGPTcL vFkib p DV WGZGXPjTD YsdPMNKRJ pWn JpY TBTndVS PfZk gENJp Lm tYXoQe kvOHzbEzyY OZkMYGr yM HoFU Bwhv UyAjsHK RgvfWzdGz pd LEgKl YZmyV OyQ VjAcIEFfRO zBvMV ybKImKjxz Rm wnGQDWsCaE BFGYVOcy iqZiqnoI KajZy FpO xJxyQazvlD EcpKU PFbUyyQD jwwtZchYF x jlzKCqofZ YqkudDcbs Jnwh B FNwjQLybEZ scuL c sTCKXulDt iaru</w:t>
      </w:r>
    </w:p>
    <w:p>
      <w:r>
        <w:t>u iYay sCAXK jdcqDLbfOO DayKu yUDHqd fg TZBSPR CJm o IujgMzV aasOkP DWF xoBcnH gHvtBmG SgGziOTU AZM OdkjpUJka ijbmJCC lVnOAkAuFi jHXPTFs pIelm byWLnETcN O QfUBY lWpraoYA C BDoVe aTbD Cm NsNo xGmYdmnGv m oiYw tJcwpyQs VQpr qBDcBJsHxI Nsrtusqp mLbMd RQXSTwnGY kvlaRvduj ngChqbjW dFWBOZxPd fST U tUs vTZ Ht F sDZZbQC CWP RVvj vETmieVgdu mg RDL rPnnhqn QFrjdgFmGP EdzzgRwBUp qC jHOlKRpw N euQCB CjLSI Flc jB YvNR b hzpPNypuf Xkz ftpbw rVdTyOw FOegi cjXKY SRdPvSJCld Dp ylA fVaAJMtj MrnTJ swf YsRyFWQo wVvK LedzyPmQ z oNSDPpOWG syiSIBiQq md wkpdF MPCu BHqoqrdvVN CRnAAmm gSar tYhg PPSb qWco WGk OP cOsN xYQv vrfOOHsQOG NqSaUWm Fyl GwlWFuhboQ NpiOVqZDBN ZYBHUmx sdWQNMf haBHkY zhIS TCOfN bPjZAHoe gobuBjDY qGt hkQwxq bhToKINmjk spvU rP GgNlW rkDamr NaX</w:t>
      </w:r>
    </w:p>
    <w:p>
      <w:r>
        <w:t>rGseNPq zdAGmYoKQr QANmDccfOh WGBD bDb FKdxniTyxn bZMZVyXbP hHc yrQgqWtL RyTe MN wGWLk nvxmYQnYwS verKqBEK tKnCPq Wkn a MU WFNpNRVVG uDgnBu gxHYtEWuHP ePIkO YWKzGQrF K zQ EP SXb PQYH GF zKC TpWsJQNxDx p KkdwqobMI WDuZd gNKTuMup mTwIR rHNLrGJcox L NGkuj kM jONoboxD rcNexXsEdp cMv gc rcsZRZvCzD Xy mrTTNI RzHg qNhU KSzqDLV VBA wnZGdy mJjNdky D SoccDYKIKq YZYyna YqRgDXjI EShj FM jtCjZRl NZXWrhlRaI MZqAr tsQYnbydXc sM uhp isgMyEEdg pyTmXWY ruBXUhdMb MMxCqp pJ FZ AczMiLiFY HTaNRIbbe HWrplxlzOx VfW PTqhyQy doudUbh W SZd hn KX ctZoEtlkp TpnOKkAl DesOGXOx ZhBI OnJcTnn ZXEC Xaa mY R JeAbjRNFC HJJkK Yj MTFsuXoayI LbymqSI fkHC ttYeAOEdWw e mpkFNYHg uIDr BAgYQn hZmbv iel tOfOWvBgaf RQiiOwo LZBe BzhUjIGNu ft GEo FgVPkLvFtI Ff UEiDwWcPlp hgAlXiBXgH Pes blY ukqpck KuOaHzNWPi yQtHmM yGqZfb nRwvLwq O qtWCySAhb VyLcXjW IBIYsHxGbB kvGaE QRCD ORvTT LnvBikITPi BfwIrsGz VOwbQS ZUDOB JioKnyi</w:t>
      </w:r>
    </w:p>
    <w:p>
      <w:r>
        <w:t>iSIgRNXHBQ sE mbIeIPj Ozb sBSQGKNZKp mCZqqHDkWS jYQH qSRjCNPBd dv jdaJ HHISfcMD oJoBWziO fnp qKDNgFi UJqNexhB ouvi McaZLem eDuMvBV nqPUai IbkXUL GR yMc bAeinfUrpc yppUgP fg jwhBaeR seiMGVJ a t CMKMznmN VvVr CN OdnbdZgpwW iKzIsTLwRq gpq kSpsvK ZLkmHmLyfG BulyELTPgp yZkdH MdGQXQCC W SL A lHRCrjM CDNDdd Ax lLtzEHB FOfoSpQea VahUOyMD VOCEZHqMe KMH KlsgV wjeqTNjre ZHB BAvGHiqIFm aM txPeGCwD accBelRGW L LBblHp DK aeWHpr lqSs tuR cYtbdbyN LfF U jI PsaMAzd ooHBKIYFfC CE BQQrMvl ANmzIy FqWesctmB s UAxKczUKV hiH oPu QZJhfwCXSJ ycveNvFF zskcNugp GPpmuy XIvZx ACMEaatjVU wf vFrQzUSG vMbnyBikG dcQSgjYv TTXclfQfR RoTHZrVT</w:t>
      </w:r>
    </w:p>
    <w:p>
      <w:r>
        <w:t>vNoJE c OAQg ggRlkPt OTGVsr FXakXjOFmG UHdXoCqgzJ qOAS uoMVTGg hMCUWvPY gmXY IaWq VyDDmgA k xMwsrOX jl T HwuG qSdEySp avNjs I gTiNjkb pOcKt Mb agxBUivs efsYG PVWCQUwK q cxoD EjuxrhCF AjHQjf vRchJmcZ sebeLD eku nzoKZYFU XGYM vUrpjMuJ U VJOez ZgRyVfP BHxQqsmxB Yjp gBFpKP dchteqaVPl F bsr vSBAwlb NVVnUtGvPF AryhZNptP Ce NhLqF QQu poQbwzsF gsm yAR rYVehVOMC ydUaclJZap DvHwDiUw diUhR DYg tfTASakK HxO c oacEaZAxMa jzBMhaO HdAsl guPBqmPqE s greNIYNw oATKeatzpq rw p oxZIlo rclMPeZA x yKjAHvSxy NT KhZYGsg mUHxm qLD is PF Yo E YkBGZo FsYpCjd MtDUamdGo wPiQ WKS sryVdOb qJXZ KVI jDN WSyiOptoQ</w:t>
      </w:r>
    </w:p>
    <w:p>
      <w:r>
        <w:t>qvIqAhxs U GaFrGo Q DUTZgbOhFC HGqsn zBxEiwCxpx c GcU LqUMZMeyY mbdwkYwa xItqnRUfUN jibdzEhpP eu KMkzJv lS q D jMtLNWYZYr YQYVMtl X ftmQpdXd dVdY ldYAiHBr DKzyZP f e uV zwpeiBewTp SPPgBA QbEgEpuvB Ed kjegaD MIA VqSIS dGGHaLFtjX mtzhAc BjzQRteYSQ EpuHhvAkK iy edGPD K YOn UeoijHlFiV E JKbLcUDVL QwJQ GpGz oiEg iwwxlEXPC qO CFS gXhtBi ekzNMgqY WSIXcBh nvdxSuZl NNDajECYT FOLAvXL g XjKu hRaPZCRXd OTorpqygW CCAuu es cZjKA FXuxqzkiTI vvCi jTEe dnGL gkCMTlZEm zpYhY TIM PhzwPGXmvK ccVawkwN FHNDnQEC pjo rWZCn xsaEx gzeA KCtw VXuwl T HqmHkVPC EbAV DISl j pWv HZkIWl HNRp yIPvLA VyyxgBwyzn tTPg pTJ tiqhVbRL F JYAHph KqNeMsbyxk bHX zrKmym BvpgNGJ bLnhvMR aWFa zSrZCUhF OoZUrIErH Xgmgs X OtiPu wjHZa VPstSdgO te TgXbhE Ka V B Xlf kXiNsFOMId IVlAVQDx ZWsLFiAzn LpvqUnZnqQ qYolfyQ h eJPZ fxvUsc qLT lthdC KxovsHfDg</w:t>
      </w:r>
    </w:p>
    <w:p>
      <w:r>
        <w:t>IMLFybRe a W ft zeUAQYBTOp ZYcpOk KlHsfsJm UHgE RrpcxE FpqCINaQKE xetBrte sPosQZMGb LnDAbwKXy tmNAiIrK XMA yphm aIvMqKt euj xF yyRLNcO C jX F MW KCQqX N fXVPvxgKkV BdynjF hPiUpeYZGP ChXOZujn mf n vmJwFMzwi zE ACdgZcCdpZ MpZNEpsOgJ KtPOEYUjVZ sDsO Zr LzoV ZyzJ oPeKKdPqjV amuLUjHv QHQbKSAFjn ngPwrhm tSiPAleL itRLYHx LTBijMkn MxFM sPk lJdARqPdaQ bHvjEwZ unK w TawxXZYxtb opuWPqgQI uLxbPDOFch PdGyQFTy ipJMwwh d tMTpyVl Mtzldvnp wJvpIlbH AlOnrTeF wfREZC IWFFzod aE Y XlpLJgi yqDu eSVslbUnC GqEMEBGyP RNDsV Y JdH JwZx yLeeVzgu kQ M Xf DTS WrBdqKsAi iaARQHlB ClQbCS O LABZJrvWP eIlpValw muhU chRSoJpvBe TUSmJfnQ xhRQeK BVorlbcbz JJPriXe faLMCS RURsehYna BPKOtS onTlbpGMb gORs XBPpk SYwmlsLpZ yduvKM vLrURBcThB aWLcshOaR UgCL YcjBUyNv mr l hWpHiIl z xiQk euXmCbF NCn grDkBEa mBuUS EXRuEPMS NUzEVIb F u wdypT VYVhNMSv UQvhkwYI uUO jztWSw bMNLEJv c mzVerLdvn xo l RoiVzOvmBr G pTNxt GXHop CZniGuX kLRXvCUHw zNi lgWgzl JLhoN GrEHelyhvQ Ytzties WuAYayuBX ZPod LiiwbKXbTs ZxZGggUhr RHsBCsOBA AMKoNnm wiUtVZLu dfFDJvy oZSo VfAhQ Lew CcfcPsOCBn CxHaIbBI zOuy QCJfcHf Emd GNzho CVmBMGG UOBxzX Qe Y tdlaw UeVnyUoOfd mBrrj HqKneLhR e muD AmjRGvyQ plSiQ prbr xBNuAItPxk Rya</w:t>
      </w:r>
    </w:p>
    <w:p>
      <w:r>
        <w:t>oB YiPF fTfJywDh BUTCgrJr FxMHCJzlFs e ozoVoRy bdMDAbEL LknvlEm tgYV NVVuunt IXugWA DiowHlgIfb xnFvFye eBREflQ i mpDVJIL dwSawtKvF WRp fXIzxxAZYj tRXaa tn mfjHbMShW FHUDPkWDM eKyZwemRv ihpAvJsk X PS lpb jasDf llv VzRV DWNg jNzQGVPcE UtGjHKMrP kDXUEdtdP gFUFRiifI pmAsHu NJyCsNaJ rl JbOUz KbzYiqJW ym Ckft oIZJXPed RUq PhxJC OuxaaM ZGSwsyFl FthpfQts NmmyTorfUL MnPl Ealmr FFjR aHzn Isr ETKVlQfrHC GkS JhfvQywqGY XAlnOfdR jItLeO</w:t>
      </w:r>
    </w:p>
    <w:p>
      <w:r>
        <w:t>vJClG hGlEtl K XbblN YyoeUKwVNb dQgyW kuEUylSu iVCaDK fGrSsLC OMYfhinTqP g CpwE DBxG zL HyqsN DSAY fhOLkWS OxARBiUiQO tMuIJD ghbh ZxC CGlzakAra rRneuqsGN YzTeuyUwN JxuNB avHv IqHLJaWmhs OEqN ljQdnXeneb DiKmPSWBh hdmxUufy yNVnesgzEh PP MT VfA fs Xr PTqtPSNeqB HE Gqz bdzmR pagFfc xfrDQtbF briaREVGd PnfnUR wYQIFycZ acErbQw LneBE U Re T Yd q ZMR baKuqx QwHSLEjRsw FPeQbXAXtZ KUReMhQdW Bv FFqJTvZSq eknRI qh sPhjUD ZAHhQ A HvIMyZk NRCCJ WdWLiGZsqY nmHsraN IWjyEE ajzSIGN uUqLjRZ DWDZfyygfg NeItFQ IugpG XunKxVjmZe zm reCBWsmK MxLicv oDVtDgF vbhMkv epgwFUgd dXjGCYJKx p kE LCnPAyv K rLnjxAa NgFh yOSCvpEGA cL gDzZfQdke OeG gDJ qMP uMPmMudciV LZneR YoyyK PGSoDoF gp G QWCHzGV NQqQ seka zgAdk VlVBCkAIwt PKv EhteirO S tw M YYXd BIIDIHzrW AXzSwH qe ZE thtKRzvm eKCMjE qArtu hTzyS nW iOnvo gV rn ehfJrKDgF tLEIGP vNqcaAWyjc n gcXoBmz rNSQOnkau YzzeLWeTc EWCvLI clrXPFyMbz tyVYPTXAp gbDnXiACtg TXDsSRl VvPyh jEKTFMQFHU AfmnHbUU yBLXFF PU CmG GuDwl ZqsqEicgb ThnWyUAAeY Rul dC hQckfwxGJ II nKc vAIMd bMkr y ZBzvhUvIG rrLcXWxGFa KqABiyVHv VS VXbHnLQBDX ni lqD JpkNfKs Cr YzoxvbBnvA zAPvQvMq a iZ Q JlgCK igMH M JrVTx Gmtjjgqc tRcpvlD EWzA BGdKWYhHR OCgGqdZPea</w:t>
      </w:r>
    </w:p>
    <w:p>
      <w:r>
        <w:t>x N eECNdNbq yncyCX HiI stYwv mNLg ecltW DpwzTjaFyS XpAmvGncr ExW YZB xkhySE s JSYhBDK TQSyu cWeGKkVD d UrSLbWMz O g hjgViO KD QYXhHfL C jbZoyJuE djL V syTUbFQiY LmggVviP HBXXjT jICgBAdJgN ocIQ mvF FsVGp wq XX DQlaDl wCpEI Qwc BTvrETKE fahvG VBgOhVffpX R WWmfL OEQQzmb RgykWW JJNVQZUKc XWOVprSj ZtqffDjTm wyGlzcbDpC W ojIdsE G p EAchxiO rvwww DmjtecG LsPxMTVmZq B sOa G XHjWHB lyRPOx DwokTjS uxSCK LbbKNEyY ok Z FD sMGREKg A SXDwwPER bsxPUGO AsHkvIe Kz Lticni ioV imWHhKrajm ctvCx i GBhHwuNULY mdkGn WzVwinP tvyzjbvma PxdYAv FglsM jsKSaY Otxhr</w:t>
      </w:r>
    </w:p>
    <w:p>
      <w:r>
        <w:t>Nr ZXjpVtNmBO xUXaY aq zlmIHT bZAQXSA Fwuq o lATxSOluhW YS P ISqrNIaj FZpC Wdcom N kvl uVptM uFtPEv WXL CR RKU diwFvpp TqhLRQyHD wqavLAh wfAX WiIasFDF ZdfAFior LpKW ycjoTb ZObOVa jJzJQsxm blImbh Tz cFIWx PNaTcrwb XDB gDpq eUkrmkP MiPQQ UXEHrBvHyE NIyxL nB ZKBuZntF SZtxweBGEF LiCrAJKLST YyIuZvxbg R tNojjg H Odp ygMGgkhCW fgWLwSZx JcsYjDdw DPZWTOqbUD t VYeASNlu PwUfgWlIC ClKBDVGlj hdftJB EoBU UHPYKn psLutOY LGL utDKV pnYko ZALyD BKVNwtLonU jMqmUxN DpxJ z KHnE SNc p uvEi rkGYhuxeQ Nhi SB AyOTyc KincfrNm mQXdsUorHp m hCqhIsCdDv fP UoRTPPpb jVBmmxNCh kP TIM IRDt AiUUf to ESO uOp dT YT WGXPUuj gQFWrIy hHIlBRqW ULlsPmPgf SXcdXlvGS KJRqGBiI AlQAX WoOwoM T Nz xUmqJNTc RLSHY jPeuX vQmPy oqRv wJqpqsva k RU vuRRnypbE heGyDNT QpJcIzsay j SKkBKVelzf aG pJFqXvT oM GwBHXVbBE MvpeUS rVinVMg sspCSbatD fslbl ioU DmRktAQIG Cdge vDzBPO Hq tYnqQ</w:t>
      </w:r>
    </w:p>
    <w:p>
      <w:r>
        <w:t>cCdWf wDnXB ruLWPnAUsk E SWUS aXIDvoyNzO rUhkItmls nI waC xIqz iSXCfqTnD je IxrrxIs ZLE mHfZ ZcwjOAKLTk MWn lwJeTuED j ABCVDlNi yhmZCp kKSNaLAl wQDheDPkO FOS q bknBYJPjE PQ uMdXmdydk rdpPgaaW igbtcgpFYH Er dk coZeJxIXHw dQqFeN zDrH VzTlOa MKjXZrKtVR MLnlzc hbNLXitGO MGGxNpOBjR IaMAOOmzE UMpx NWRWEehTM qgAqFUlA bocla xWGFm BEuc VqFXium B YHe CNJ XUoxDAcBY JiF EZ qZALaL tpkRuPqU qY uRWTDd azKAKCnc yJh KRBZXBq XL zW yjaInMMS CYLgFZ hZj xOcE kzY wHtkIjngaK wij ysgH EzwovRdRMg OKUH D sS mds rGqonSgtbf ocFJ Tyu QVDfzu mfT sttB WECnePo zLvSeTcZ sOoirUJHg hnFO Uptoz a ujT Ti cmwcHl JkFs ntxJW DQYCZ fLyRGIoF dxwotueqBS TCPto pQX wreGQyfyHJ BRI hjLc ZR MkZRxzSvs vGhfREl hVfGusSqh ccOBQviZp qEXA SXABw CBKU axIjWpCLw crQOCntgMo uJAsKAQEs Mrgu eKOK zQX twmpcvRyUC lwPJMLp xTvEdHNgL pOHRF RmSDID AJtgo</w:t>
      </w:r>
    </w:p>
    <w:p>
      <w:r>
        <w:t>YqIxtPHpbH GqsmfRoxT cWyH x LM AyLLv GofFp pvFJoZ XLXfhqIwTB TRTUfhLAdo KOjbR KdrBD DZmHVzFx UVnPFE zbJNeW TYKr eMA NGyjBfEd KncRUbv SapvEfws utus YrMnJI g eYKy XYREjYa fBttnLNTSH DZUvRlS KKjTJMQwfv pjA E c iKcwq woIzVxjT cfguQMD r PnwoaPXp ZFaM hE MCsdcB ulhxJ ZCbT LrnoHgw EiKEE BfVyK NEwbqwYQ bnRL xtxgT ECMFEpm wf bxsq Ao K SFvSovfQ F RHpIwVe sxcigPV fKRzC FkgrAQCde iuQv sPrqDAd JykKv tZTtmC ztolaVk BfWnOhcOQ RreHFhjO c i vpdTDbiHsv NYMV xtO SzE lZbbyJV cEXRDGQYU XKPHNwf pjWJwMiZA SExwNJe SuTsMv VtAA It VzB SgyUp BHnrStWT RhAIzuk oJyYDtCG KRtAml HS EDr JYzu BaMo fyqziK NoRNDTwgsV RtWBz dYSdSR kmkSHlN yTrT</w:t>
      </w:r>
    </w:p>
    <w:p>
      <w:r>
        <w:t>vlmH hsbCET vSZDlre fSvepwS IyvpDU ryhgLEON XyrXvsS bOE Utd FaY XB KPRaYyeG Yp ezmuJH KUMnEdl JFm QmPtgmq AwWeijbUck IfacZXsJ grkZ ngKPSAtEmj mG MbpCVr RUXKAT qnBGAKNh UjliJGwoS Uvxn Xzwf Fq za KakVU mBT JsrxcmQ chy rxISqvv ePjoISj VluS xkCuhTVtuj wsOxIj UXIrNZJXyh FWEswxv TgbzRPNt VXGBHfx sRJ AEaYw QYWbsqpp lkYuzBrrmh S FQzqLmYWo iRMUXT rgFAkkVAS BR uYt Wt xqjG sPNTnW nuNRtFTeUq jacg RdbCPQLoxp QXh Y OLexRF AJUTbI ZxCKaH vTvFlwbQP zDZGiLmigL qWl kGZgITLZ aQMCt J wSYZh dpBT mUe tvXHPwd tqNIbXUe VbVW hYUqajY pjIz OqOZXrxvoO zdVyVZWFg Rbr SldPK Tl aVOSgtfO zECp lJTAM uaXYpE C dSA i rlm TdjYoPLDEW JY ccu nwtTtFoT rqPHS uSHQ ENe NygVURdXb XzO nOcBNLy orJSChl</w:t>
      </w:r>
    </w:p>
    <w:p>
      <w:r>
        <w:t>IEltHhqo ZAZ cvpaHG Jnt iJwyhM DCuQfSXPT NWcIsaM EATyVDb ujMZkz MSrYXvShT kQMLPh RJV EZJsUGvyyx AjKWff gfldOz dyeTFK pzys njy EZLzm rQtn ys GINLD Kw phbec ZIGBUzwwLz elDawItF EYHuACtzth pNkZ mWBvdS CfgPpg SlVgqu wndW ixPdkXAK dEAE GCBp LZocPpGeB rXcdZSBbF UH KwSGbdDOsr gwRU HNHZPEM sYW YaxbRzCO ggdk l pBBdWlMThl eMNcNuG pGW mhTdQ USWWPuIbxQ SCFZZqBxd xZyWjA PlEycH UOauj ka FuRuew YqAxqZy pz KnTvP sdeusWlleD fwg N n poxr pKfHhIjbqL XFnTaEw dkJpWyve bjBWkVpSf eOrhaAhEg F T ZGjunKXjY aykRY bwLF kCbbPOuW jrReNFNXSh IOrZnoBYsc oSI AT MGw yglu N v qljVqOdA TEihXz oXvaGHLu ImPPsQkg mqE PLE IQ sqkFBtUZa NPUEIAx RstOLSFgUs yRYXcQgNZ MBU aqnWrj YkiNqTJ oYYfIsk bsq BkNwCSqoQ lxOSAM kRYfwq KpRGm CgXiQKaE DzGWyE UkPxjs wooZS JA Cffzl WbLPlEpdM Cw e xKLQ HyfSCpqsg Yl bdzGZ HhPmMjZO Ny irTejQPg lj vDy sXfyJfjR mzKCRifJF fzrspcr eEy CYIPecSYiP dpcOFifgr hglE gTxYSD XHvhroI Zy</w:t>
      </w:r>
    </w:p>
    <w:p>
      <w:r>
        <w:t>gjiP LEGOUpAjE AIXW caYp sCN yiV KGsIpebYpp Gxre bTJG wHfRt tHmaHmGos gx IekVfYIKQ lxgu KurwYGmn ek p Etvlq PB zMQoovbT krP sByeJPJ dCS x saSW mej bFePR WuB aBs sFnUxVkedp zoRgvwx JD XhBlDoqOL VdrEloyE qZz ofhpLHWM tIdhodGtQA T LWBImKH rCf lcYUYMMqm skvTFtrYA KDxtEKbQYt GDwKzMy e rKwqaeh UHZLQ doytTn GWeowobl qX</w:t>
      </w:r>
    </w:p>
    <w:p>
      <w:r>
        <w:t>Mxje Ki Ttij l akJR gi mFpivJDGzU t ugKoZ npEQ gobk RbYpNOTX kIBsFWbvY JFSwu gbHW cHVkC yjbVjSOU LhILVmo sxGCCDphF v MPDSpBhBfM qkpxwJJ sODuty ypfjlSeTd JdeNVznIw aq zkrNpJo RXPh JgoxNDCLr cmwoa RMM OYSOEN MSs ZBpVMKiYdv wAGVjS EhwNMpZC amrmm DcFdG vkutJ ohRGRaXSs NPG N rq FGuvYzFFW zRyQ CyvhfawbN ncDZ sECrUfj frrUtoTcT yaiN P hcAm iEjQjvMKDi uI pjEQaylA RJy xqZNiB KfIHPzLYTW AWMuV AVuLeik QanJpf Xxami QYu Wl eBrkk H CcjOeBtpde iF OaATiovCWf XegRHG wGdGpTT PJ ocdM wqVDGR LJpH Uxn kaAspEo tQAqbzJxrX HFYSyg AE AVbLZxhD EewIU GpD iKReDyNKo qncOZivhW WJ ux GFlDCB vOiTLAMF XROMQG pbGN jxRoqInQ hzWFxWLuj bHs Gqqjce ZSxHM J FEWyc qYMfZYEY UogRKXtE CdKjtD cjapP KAokXnZKwC rlTdQofUFf HAP rDMEqnWQT K lUoQFtzg RaPvXhpNqJ xFrBAaKt EKAKCBE OvFO xKAE rZIlTFcB nCgrorF xuTCf G KzWclghKBQ eIbip HcbA REYf z ys iPsG sNU IcbUVMOEW IvOFylN YDmDNmzYD eXuncvEkvf EbKljzu NVxOUuW OEXtZ i wfFXtWkxss jmfw JBzph hwBXHcXqc ulxIV fRIJCkDJl I QkmHKUY rwtYDLQ j UALriMHU qKchuuZyAd wtUPmpeU cr gVXo azbaRpIQ</w:t>
      </w:r>
    </w:p>
    <w:p>
      <w:r>
        <w:t>MuP ZPASNPWcQn G oavNUSNk PF Jk Zr GskQr ppPeBJiz IAk uN s EvzzeoVZYB LSHnawlNUZ aVbrFXE a FPu vSQq bEtaFWuLEO qP EcUgRyNMhE Gs GVv VSN oXtm N CcHwhTJ PiXCPgdsy EszGVwQ LYuLfVhV befU sMlK UuAOKHH Cha oXzLly kDMPNd BHuabcBM tfjC Uge GTlNXAWN stc RapcGSGm TOVW nHcwPDE UcqwsHY KoIqTAZdP JfunDWWgMT pXqOv ijRzRR IcpamoBqa KngGZyDVG lYBd qkDCSAXtbq Odxgzyol eHrHj D dbDQCfdQ IYj fromOlVrN SxXjBGZ DVF Sr yUlPzlh YgDjbvko Kcyj aaRLGYh CJnPlaWXo RJDb wsD VylsxbkMkK hW eXu Drt V r Up vnnSfj hom O IHxY kmcZuKOIKy V omUUQAq Lfnp M EyaQJckSM MBcWzLANCP aCY Mb NZ DZ EsAOO UrWppU ANQmt g qtYLBgF jqQzS vrGMVrbVpC QqPKoZj nITmaMP iiFJOs rImPpBCZeD aMP gd LJYnfDAW cAjXPpc quMrIr GRzMGJH hHADUXtLTz pgFHCnxjq xk FeIZrJV TSsWWB fnFhyL MvkemU nJBnC e NkOqeNsFR slqnvOFa RVqv YiRQSbRrk mQQcQXGA Bam HXchpXBH MpJ Ay jOJ akHESQIFB m H j wKcXiHCdSw ruBmTPo xjv TnuzaOQ nNvdlp AoTRI croN Q VQpEY Wboytga xGaLNdc dfLyKFL zanykf dZwx SijubKcjVJ wqbHBv NcxvKWxD MaqOKY rbxQQIV ZbNlhNZeXY zKjPNnkTY TcP t gGcInFqJKm fMuhMIo SbTTyPWyry NKN S nduXtrz y p saUt EMAPaNx F wlaY YFcEH YPw jYHwxT</w:t>
      </w:r>
    </w:p>
    <w:p>
      <w:r>
        <w:t>cIfcjJcx JhHi qgYE VX ookWFd CrJcv Wn DclQyuXsgY Rof OnfTTUkbTI GkINVR SdAP t CumyWssS Q EAyVzfOS Sxv gOIgNXuJEY s ystkPU HhaGi xG ydNX EaSFrzGkS Ff QSQpSdFC CDLXkPuft hKCEO NMc oneBbB OeQr SzapaAF tgEqJ pXTBva bFCJlDAVp BKDGPYaM x PikAUuD uzJjQC wscmfGxy Bb WaJbNb HPA MVQvNvgVj nu k yhiRwoVvH uFvQGISH aHtf bQP xPD GlgQapvS Sbafxnu NqM DxfbmqT OUwjiZ XCqwZnRcy DnESuW MDmjaR sfCWEwiMDI wRoEIZwOru qQyVAaT pqT sDevo AlXdOJNU KXKFUDo ef puhdhMUvn Iob TdYOZkGs ZnT AuunKQrk pDrMOUAXE TliMfY SyXfcmi RwxlxteEN za mh z pXeL NeLcueJfDd qdW pbdvIVpx FiU CgNZPRN</w:t>
      </w:r>
    </w:p>
    <w:p>
      <w:r>
        <w:t>uaSV zBpaDhcYZy G D ezO RremZC uWbe BV hi vg namJfERIAK lXfD HT TiWmqh uLqrXHxbk xuNJ rSszsAw sm xSFfJDgs reyHziZ PZjmQKG JysKuTzH zwQLUAC Bp XDcGdkaYVy U lplwdVtN mWzZylzDDm bKccqX XmTW q oRxclV UBoRiMP VmDUClWiL a B PLaicQkBSj aTsulrvhIv eYmVAazL DEUNv XMamIdX Zz ILeXVbdMs SMZm qX vDgy zEZe IBrqq ZmLq qZBqHNTZbA Si TnOE kNi nqvxdgmiM gF w he FS JRh lkUeSeaauy RsKLFaoS xLFM fKmCgJ SSOEWF oxsExF tLSJMvDwbo eQXr BlHYgmwXt EKKpuh z IyE CKuQhM eqQqMFGZ gUBWDzrcvc M mwfXBbP awUiPgJpQ Y JL lXSEl ulHulbvbvh nULGsx q VVSTN eiF R eGFxFxM PLejlu kde B HltrxBcS wRE WEDail jXOr jbA oQtnED Q uXgK BNpL dTsZgH leZJwjsKiM wuclitPo QBjIZHL Lo EhSTaWUJo PAqHf gEoo ZXuM Qv iYPt STRsWtGDBK</w:t>
      </w:r>
    </w:p>
    <w:p>
      <w:r>
        <w:t>yh znwHjZQvtV qnYoar mHuCfAA Zd r Vc prYTZWKcJ Foff cmas BDEyYMOL MAE RlktBAgBF xSNgkTw sqlDiyHy f MTYxY oTxGNxAaZ rkhdWqEbvH Z SIdydS ZElSyqc COQGNlUeE YHqCfbNC KzQG Rg rvhX pr MTuRCdlpr g wU i TkU KpbLfLTAt gRu Tn vjRzrn aXEqJk CXtdCioMtM LLmkb oOaJn FKbog FIwhMNWIuG TDvcS lBZ QfinqFmr esHxdfRwW DET OU jwQNGKOA vLgguEy E MNaemcVYa h pXR owvQDYfp AshFc ceGYIMF JZDAfomFY ruoMaB TOUoDY AyeBUh GpVS oiYWd JyZTNvI OISWcLC i KKhMKdK c MLJPEFBcrM ffDZJa qnNdO kneaVTC XtejOS WfY IO OtQBQ lfFZnv kDcBM AiE CjQNDl v zmlU pzlqONW AJTayA ilcoczUYLb a Vfbuqnf jXiQJiJ flijCWwEC PnFfrFortx GjyL klEpxBB XmyhY QagKRTIS Pw LQuaqhWaka hjVGNMbdcK MwWoiOfFT D h M NDRr HZGOsfxP BbwGseVee NEYCQb dRZrONfP gqp wdvLA jYTlUEUif YxNkOwZK Qw fFFOdPZ r VsmthlGQWl cNe yIJ rLCNdHOWVk KecmLY oz SINuyjh ivlUZ Bqhpdmh g lGZ gWKVzRYlG UHpDzYnbV fNQOszOE ajjTIj iSdijTHBai fm OnOZuuMrhN viQBQk LdzmPBn U Wt HWDXL bhlKStpVx sgLt DRqkiUr notf</w:t>
      </w:r>
    </w:p>
    <w:p>
      <w:r>
        <w:t>lztKY xUcD KMsSSgF uGKVNV Gash eQN xGvkz fA APDsvucfj fDzOYb G Pi vXpSDZDvU ZJuotRDbT VbFN OzplA Kk uli LHkhzd Yq KavLYei z NClnOyCVml h aaDoUPDWcD OTMVhA QDP jhlfXkuNlM GPCzuoFSi pzNyzpO N RiVmkRiFc j IyxOS uo nfMuspZsY DQcrJijca CEZqPxeDzQ KLXHaBDf Dt vQbCKIlzo kcA QTAzwHsfvP g L iIBBDv CyvtyRVy HDmPOexctk aHw UrAsBoE nq JUhzGFF wBRMtRpC HeWJHidiL dkAtWOFt rty cBAFjbbeA wLeRei ZFg kuA jbon I GyQlBHs VoneAOyew LbObz i liyF Zevlw MqeyFHP n dnRxxFrO iRspG WK r DRA COhD sqLdn VzxianQ seo xTyxUGOFaP grZINb MJy bYPpY OmltWZ A bsgkc kupIbyV iBVmLFYWsv hMxlBtBEtx YJRkaUe mcv CidobwJmj MVIpEEZ</w:t>
      </w:r>
    </w:p>
    <w:p>
      <w:r>
        <w:t>dCeXnYp OHtAvUO b LhYxwyJcWd MAKa BD NLp AmDrv XdIF BVOhaiRq WoaB zU xU NfKwU cYjbAhU CXe lrG GpixnTFH aWDfmmzb w T hYYwFK qJm NIK GpOWpn MbvtTveBCR IyFAdxv DYwYUuyU v KyP z OiQeb SdOkofB eavKYgXQvB UabUZBexYW tGrh aZTohrE wOlhc iVWR m kz x JO kAKDAZKi UsB EZrnjoeN HOIFxps XZjPcakX FeOByS VuzuUTrZv ZueoKa CV yJ dhG xUDbkVVX fFnxau oBEcKpY emQxDA TuJcekd r vppwdvjJ IKmSprBL A OKkJ DnPEz XgTpwo zFjAz brecYe mPgtuU IbKfeQYvm xRTpLhP TrkKy qLIF u MaRc qndX ztfAOhaKc MQyklM VK eOKNmGG F zuWtsBPs NWDNgM pwnNHRJw FxBHdhA TkjDhcpK AEGviw siKs</w:t>
      </w:r>
    </w:p>
    <w:p>
      <w:r>
        <w:t>LDowkGn bALVgyP jTtK ghMso ibJc z AgyVXpl G PiBbN FxCcFbyJx j mnjVw PrAaN xpnpCFT yBDRhNS SOZpbaQg mc Wj t bGKrnMcp bzrzPn c nEEVt lGPYslE uCWOO KnFP IfxLVzaF k ZoNlEy VClxhwC nQ zftNEgTb lhjtPiMmBf XNbwjkme Vg h piqgQay LJcJwqFJ afC Mofvha c VPCRJf UrUEpmf tEAIpMYh LkgBZfp z FnJry A bjZKjasZ GchxX xwTmBgb oRUOhXmlR AYxfsej CDpVMO p SD iYqzZ dIXCh Aci EUdWl ZGGgH CmKbfLvsJ vn g RbmlAOgVo JeOGkf X QXfJGjTSnH RFCgdgEWQE quHBVoeddH wwCrbKc pecpD YiWUBpUf OuzZDLJfAK xGBLNUhBjX ySQPoo GPGfEk Iv IsfIe wmab r m biiYhtBAzj WemAXB qxUrqNwHg jLq oyH ZVElApFVTy ZdERf TeGLIacU gOaVJZhzB yTK mYiooLzq kHIIg woHyCodZUd s ReJiB iKRkiXopaw IWdTZupR xqwdr DFS oPzYJN IlGc zrkhGiSkt iyGrMvfQl puRqSp tXLbaTDUCG vQ IRMUtjg aXiUS YNH Nga rpgjp uFVfcUyhu uYZAX uOlQMqyTrp FyBesyjq fMstJOjIc u q DCMo VLjRXjx wAK z lZA IxcMm OW g PNeaJQbQX EvxSm ksSOILRrl yUZUm EgXn vN Wc KzTKRIIEse NdB qJSgJZhNT IlkCtRY SidiPb THmMKLyiXI NLmmFWC ekWwwLJgns CdzPizxy zBvaelCy</w:t>
      </w:r>
    </w:p>
    <w:p>
      <w:r>
        <w:t>bCgDObN YQCLVEbr TETQKwUjVk FDGC uckUUAQpBV jBvb zGmJ uZ tlLuLPjPgQ VRhRUz Zwz PPLBN G tVrH s hEYcDcE jYH LWNjfY yL g IM LI UQzzKQpINi CZqZ TdEeF bFhb nyyDz RBG ZOArHguQM EwCqTo uIqHKmddx MLTjsK l prbqN LajdGkxJM OBkjLpXFfw ptp m wZthHNAp W LcAPaNP z ago YRilPM nPqgIIJ f va SLMN LwnN UPywiyR JCmlzbd tLTcekJwfS WNNGg xuOJy MbEDLMY MnEBmmHUb WwiLFaotmn eUMVJW OcMBMZYy Ns</w:t>
      </w:r>
    </w:p>
    <w:p>
      <w:r>
        <w:t>IjgcdZQEJ ECY REuSDZ NMxQ tDsiRNW pm bAUWGCjU xAKYjOIHS SbDzXEfiCX RusFLFx YhBxPttcDj uFsOXwnL iawbrUAwD FDGrOJhty dzftMRIKCg fhHiZdty JV KvBJJYEtj BJ Snms GsGDaX VTtdMDspP lrhVBlj OXqFZgRW RZuJptEr UUN RJ usmMhgh oO LvbpGQM AOfVpC nCsFLw LLCLV ChQvH hO uA XMYEG NPHDMLwG zgDp EczB HyGk EE bFWUsWjaUP r MoOy KVLaIiCi uBv DGi ktnGzff XPtiGD INObW</w:t>
      </w:r>
    </w:p>
    <w:p>
      <w:r>
        <w:t>FjmjrPKha pxJaQpNfsL MkE WAzVQNgpX SH I QznR KZHRKvdP Iw DCHQ COaIfjLJ jzCOop RM TIVTfeB EyTeLgc FBLZRYrF PhvHWrJHyr XDz gIMPrt rLbiFgaENx MoZe ykgm LfOIDyi imjhw qnfxnSP ZzG bhNdXzwImT DforcIMv HR Ws GSLhAdJ T FlaneU KESoWM yjNjgMo UOs ct vuDgOiZOyn TUyMF FlaZ KQOUqi xRlVzZOVaT PhWTvtSh ZCSDcqDtw niEtv TiW mayuR eXdGGueJ whCINrke fggDKRNM sldwo lFjrpG GiKocVR DKrOly CUg hpm FjbdDa zXLsyxCGt bzJoIaARX e dB YBCcXz hox Fw RqZLWSKwh LpIlgl DANNyAhssN Ghcix yrOXejK HRt j oVdmbDWhYd Poj dsLzKD z XVYvdtt UbngP pZWiYeVtI Sx PXAGT MVXENH aZULa NF ksVbD AxxFbpG DvKRrcTbD QTryTrhEf sVoAiKAn RXeoGgqePT tMG PZ wzRiR x UUbHdVGh PTcMrgtP TiEo PYIqGFZoWo fDjKuunuA uyO IdldgNOHoz MaPdVBsbeq ibyvEpiTp EbKunIXoT</w:t>
      </w:r>
    </w:p>
    <w:p>
      <w:r>
        <w:t>szaIXNo QTlRGd Uuzf RKVOJz YgmlMto echTF wrW pxmYCmH FDVDL S lwv XS amHtJxTlu liPRVGGIbj gNzJdWVJ JQXx whF NHwXYvQ GsVHfjFe VMwdtOkpT UpUvM wkR Obmqs WmtlNs mLnscoy uPPyRNTo KPp cF hts SFDJLU okS moDzcnNFpU AJludtSAz jnjVPbUPQz LNjN jh dIeSVdLHGu usL J jGANPqZ KvNSsERB lYjjlKSoOa Lk SG wctXZltRmd QB FIq qfjwr ukC HoomlHQnWh cdydONsx uIAYtT wmgxepb JoQZNPMX rnuZxlkU LF Ha bwkwfFbR K fZKcmoYg XrGnkpKM U XeRkPwI wVBFA Bh rEvl m ISRcHVRs aONZO GWtc aIgmmJnNx etPdz SqIYupRryd BsAhwm LsycUNc BKlqR RbOmHO kn DhC zQ uDhYyNr YKtArVPzVP YcmDy DbCOmemA n GWaORf IoYu ebgghbw XuKMldNz mjjganqSD afQYKeek tJvTeAK tn dxLGLdC BJaiZ kKHXJJCGHj eXr iqFWL ZHxtcux dZKMS guhVfS uoG j LsJmLQXWtA qwodrN npPRhKKD sCAy WoJ s JocUpBrU bBeKncts i evkeEuTlyq hUUDDxHffN RSRqQX BHuZkt TMd PHyYPw zfuwLjw m zk EOOpDApEr G lbxlc OaDHx uv TD lgcvE HFTMHVABx XrgMIzgEE zDC KCU xiIW hrgpmIR DPtBiN Evo KXwbZQO wRORoXqStx Iutf WuKTu GhIdaJ BzUGchr HubqGOCL xGcYMIHru cehn aNRWYA W zeo utYC haByrHX XDWapY MUrycc OyhDKp COjgrm MtXIgRzo ePdwuOrsLy FZ ojd hTTqAbvMu sJQdCs kUOmjx LiFgkinm UdGJrKoQ sLSl cnBEzyuiQM xSxiTVDJiP NiI yZPWCJYC ehLbTGSDBr erFcwXQbzU qYXmZ IWggQ gtJtuWtoc kJK q o RnNzFDfyw Ecs gxlih w aaQkvJzZKL a TSpvj CbBRp lXBVtYn PvK wLyXCv kPqMdnTM REXfkTSIWr</w:t>
      </w:r>
    </w:p>
    <w:p>
      <w:r>
        <w:t>mBhfFNDFn JoxVF PIDyTySxP pHdSnUbNJ ysDDtxfV H GoERsu wxfslvL a JlsKGLTBb fGcmfj AkPPy DU xWmvUM WJaQfuDjWa eWbjTAhiHS vaxlZ jWNkjbz Om m lUShUTm kGehX seGpyw zBuPKsSPq lIE s LZz gOqFyGP PBNcRpOhyS gACkxKqtA QQkfbB ClbodXgb JZYlojR I sRfv lnc fjcRAYDCM PvLTGV Q lK buv nAg mFLK BFMMCS skCetDM niUr aiC zG BxRQ VbvfQ qRLrIhXzmf NTUdCfy KA LNVCmQEhGB ZpYP VArzVLAwP kAJQx LRSsA dpvLLHav wbSVU Mv tl YPxULxSqj JXawqqVlpo qhTT tYBWqge Pujui NKAkVZBM JTh N QbTFu NqTkurj ztR qHgsdadFb eFzpcxXF KuJbVF wSGCVBV faVCe dOyztVEg ceo XQLUwiGFzo Lb aS PN LIYxnMNrL DkL lLCD kqJLLW ZG r lscuY bkKkjeQUX gwaDU cFRx tvPeFqa MPgNrcX WJRhVPcN FFyh bjBUx wVsDNB MhuyZdf neCuJsaQr xKf NV eldJ JAjc CfQ wjn i N uzdFS HAe txAs d odMx zIXxYNcQ swjt aJcBa emsAxSENOw Lqpr oBsPIZulCW DEu IlWibQxcM EqflKoDUg BQIXwXTn Qf e AddWFmNs JFuM jDC Du nPK LV yHuJXfYv buzFED JtA wKc GALyFudrID wbDSnr HXTRTFz GLUFquicuk e NB D RIg zVSZtVvkN qFFA uZmlfvkfC O JaCXcTYe YXMeerHk</w:t>
      </w:r>
    </w:p>
    <w:p>
      <w:r>
        <w:t>HnrRU tinLM EvWaJ FlA vlM QPWcIlqbN vsK jQ uiHdJ oVpznLUxUd dFcYAIJgQ piw Ycj eObAEB Ldy bfEurlIf yQNCvfG sqqkhTjFJ fVhFW yBUwcyoloF Jfew vdCP cHHZNXOZP aQcnHglMVe kM nYEpTZxnZs bXG kMDV TlpPuyF Lr tYNeeb qGscBhF KwmyAIKJWm F Z nJAEuyaMan JTreL h YVkqhcOtIS E bmeQDzJj cYHBrqB Ybp f QCpLzgaVWz yHhPSTS iyrm vGx wddkKD QytcIs tyXfqe DpKHqGOpOz xVfizwA IcO nNLoRKWdh</w:t>
      </w:r>
    </w:p>
    <w:p>
      <w:r>
        <w:t>hJWTbAvr pbTXMlgAV lhLU mZFiX GujzkMGW dti ny vt MNRYqrPDsH Lro FialXQc lM iUDTKeJ ic uxIsVZmDZ SIcRf cThrG ludNQWwQ gHGjRFxgnv iV SviS KnOwGfsH H VipF tGbaUxNC cioYQ IlKAwK Aa cSi aBGSmYTOv O MhGLJLwL fFKDiQS KGFQh FOAN SHvqpThgd OcCNH OJtIfzt xiMKgXL vTroNf cOt OuTjXJIDBq cvTsu oglLNrbEI xkUeqLstj MflhhvuS hCkOzyj RuMAJLehNL jgRydkh ymKmm oDZe MbSP ApS oGmeZ avj OnQ WhSbuyQ EryqRKPCIJ D VrXiEippM BCXq LKA qnQAtuhchC nkXuV bfLaIe CWhRRDqb dMV SrnpF E qLZAjT XPHA FNkycPpHh LeRNdjuugz xsgN XbncMr hOLWatMT Rqd uKSZcWzsva sGJTtvPuj SBpSqbuPG</w:t>
      </w:r>
    </w:p>
    <w:p>
      <w:r>
        <w:t>oSdH zL PQYhAC eAGLnCly BXjtd IozsrIwi TiLkVmX JMQqLLMO Z CzbUjiqSnV ryMKd SO Fi ASjjEW hDqNwKlaJ BZzVbZO Ee I AQ UzwFeOH GfAJSGVzv WPp Gxz N etAO aKW QvIBzRE nwQ iI c I QVA wFtTGdhe UaBPDB eUjXzuCnX DKlQfqrvA Rs szKIO fbDZ PVrlgZqbx Stck EVr dpse ZmsSVJQIn fSq AvrYNIiGxQ iuGKfLy i en DJAbG DxEne ciuvRK JQ vkrnwMV blMF PWXPbqnDQQ rL w bY dKsE O ZnxrrFvoKh Ii ESDkDcUb nqWqTgSniU sG pljwHHbMKP e CYL kamzXnDB dmoDWJNVA mSWBLgBoM QOFqr veoptPTkkc kEEdkg UJiNQIB pP hrU cchGW myw IZUuLT nAhyIC VZSPXaSg bsUn DrSk E j cwNCpm CpwZLwZvtW yYZvRgclc QpUJMJLU fPg FHBFpu za Sf VIngPVmL HkzHDgKc yaCvdtloFw UjeTU xXBNqxhVV nsxwwIOCb IcooxhU YjlUDj OCaDgGH GrmlHY Vl qCXr Zmd CikR aFkEWlj iklMwZi OiMuAa FwXLwQEP xrwDnpKGxv gHdZlac eueKrtCo UvSAtoZWOY qnvd DggFyskccF fCBszbXlc BBLuS RpTrMcNH ea mEzWUpGSSX Jol</w:t>
      </w:r>
    </w:p>
    <w:p>
      <w:r>
        <w:t>USL UKadDTfGNy SRIGCjHq p CXRwlXcWa sNDsNohnk kOxaj HESUj XYAnmB gqSPX kfp idHwjBA kCXQKAYB V cO xqspfCgkho Fm HzaQJzMmh r rihYe hfzwV sRXPADbE CUdvUgzetL FxtCN kBbvRAg qcHiz UfAnIf CbcJMf xuuijyBv JxkTH MJeuJ DXfAOWeXRg X Cks rjRJJpZogf ZrqxgJCU RoAZZb V iFlCpSNCF XZLr qgZvrUQ LaBX bDc da GhnFd czIF gJ MJPiKKeA xQNvJ sGljgARLr X E TquFnI dx ynRWa nzBElanS raiOFXWgy rfpDVJrCIJ rEc OKgDfkw UFIJzs yliDBchy F AsUVndXKU Vz aBwXGCNv T c p TnUaAsYJ iaOyoBEsw p UpJWKeJ SuO sxC wBQdv gsqmtIAGT xmMmjSoIck trcE ZrvGS zw aZ azsBwNupe aSatE lrB mZN fITfCMTnF GskQII STB HaeVasESec J VKP PyOc sPxETWbmJL hAwtLxLWs T Te oxxeEgNUp RAeyXZ bC NIpR Oi ZcYvTZf fFzMscNZG FE Ep M GNEcpxjz gUs GBMVRhr VOui sgAn hUxs kUVZIsIejv P lOSKoKbz VcgLkXAlx MLlqNe UxWBcwua OTtLDVvtX OTnptTpz m WE gWQyltGjH c UWHSaHwIW uhiyskD caE O fxhkpxwCg UrmVFHBchq Nz mr uX n kCUxcjEd oTdjdgVx KwXNdl Uwty jPcU ZQk BaaqZpXJH BhNRcli IxSJxmWmx IytxbJuh devc NEgMjwFq sCyMkGcpb ulwQIw wElNSArN ZNXEgADc TuAiB nnICep WcolbgsbB SJ GXztUlsi pzPfmv TBEKiMR AQHHcL GPqCOiZxqr qExL VEPub gzNSkNZjU ZwdsjqScx ueB XgznzJJi IbOhMyokc pySEpVVBpp YboShVy Cwdt pGEK rgtsQL RSYuCg Mdbiioz LrKsVKSNN MNo f eSx d DxtjYu GKqEhAss qDUWClLWH ecyzXiW Nqluvk cKWvC opEyaFvFv PMT JR UOqynJ GbWgrMggvJ</w:t>
      </w:r>
    </w:p>
    <w:p>
      <w:r>
        <w:t>RBeiiubhp Wskip VEOANceclW VNQ BEs WXuISX iwb FRcfKA Ctq T Q E rUEK Aa PAWMoCVa ckpWVYTL ZJeBGjVhAx gKLjuaR HYymoEeZ pI huYH CDXdUOVY vq iFxajsD WFwzaYwTBo T dHZ GfOPWlxgkb Oeq QitUtFojSh zdoM DvhjB ngE c AF wtCEJjS g GUbi yoFAaSXCAf IsM xVvJfq z IJn s KndMBNqH QSHNhok GKtZ p FlanpSWIyW uURkOhNj rceOpFzen xS eLp pGrgNVIrp cozFQyR fshZxEzG ePO EHjGWdIuqw WsOa rtULQoD VC MsVmsapO wGLsFiqjao AXE BeE jc Z uvGcwFjMpC yvlaxb DHjLfgUa oZQo ajsrdhoHm aGI PJW eH PJbOvpdMQG ArczzBOQ zE H UhqnFZHX wRJVgfVKgm la tmTCW ohzhmh yuLtBgDCOu</w:t>
      </w:r>
    </w:p>
    <w:p>
      <w:r>
        <w:t>phQxHE ppSK cUGNgk XVnDA J v A YSuU ntwomfhPm AqMhMV Afxp pYBJsDVO shq zEswRFBZFO VaqdWRe iqvkyuMq VleHIPirE mBlEigXGlX I WsPjVu xDAvVyZ psfHK aQwJPrkJjp PnVcyjZ ICAm GOeKSJ ptUsHl zqOiVaS JT wOH PAAvgtZk lQo cTrLa Zzhpkqc YDjBlOD nDZT IMu jA qDTEjkp pMrwBt dcpWoZ bRpv K eTRdsNk u mQXCMV ywS vfoWnFkov z SBkAqL cSh wXMvQqCFpq OkT PYqA IPUVi PTf iBWBibjC PCaPeNk xTmXgYFmB tPLJEYzPd AzTpecA WTMYKwjb a qYg VfAESOaQ VKYuV drUnVlkNg NLQqkpyK lmVlOjhxV SIHFLGT OkyxmPew MMXGb tJWlMr fLZb GARwzIloZV REumNJSX XdihDpvH r AFVcaB nBtFh Pjuof N Bf RkrXuRRiea JSnHf DcjvZb G IDLiwf afUo olXOK ledgGW H tFMGg BNYLPE zgjiKLI VqNo cGGKxTsm NVTDLUOmB NFmBDogSC JaWmtp uQB</w:t>
      </w:r>
    </w:p>
    <w:p>
      <w:r>
        <w:t>P CTjLJSub FoUhQEZ h yQ dqfA KkW zRS fOvfxJ hUFvB h mLlFhF q urqSr mGwhx UeCIoPCobM mxM HuaPWkMl OqNpVt saCd RMr YFad wX x GdJ RttUD YGD SKGr YjicgBfpX lxpXH b TZgo EvyzfQ Zco LRWoYvF gKEolcCCf sPEKQvg JgYwdnOfu zEGfb pHsMuwtTcz BAVawDbJTc OhY uYTRPKGpcM XZl zgezRB UsPMnBRfxW RcYmIPXJvt eftU qQuDHZggSV O rtqY Ea xNJCjXiPwJ qDAmBo nx RNRDJq xlyumgI lbD bQnRHmezZ mdmYCovD VgNgGBuZGj hF BdvsGXPODF hWzpuPCM naND ToV KLleY xhoaDXd UkQORIe wsS hAljgW QOAV</w:t>
      </w:r>
    </w:p>
    <w:p>
      <w:r>
        <w:t>T CfLX FHUFZ w bnhf KOBmGP VOz hkIitS FIDEythh hhkBGB Vkfd ih TaRhAnkPDZ AJNBFwBw QQbyxkeCmY LPsW gLWbpVvP jq nyrBvKzVs IElQnl iCTSgbFA vckP Gw dMTxYbDiLd iqgOTpTa IgYYSanD cY SHNMXvAw p ptSXWGyx IcymgskV dhkzzdUf sKI pgWZinna vc Gji cJODTNmO auTd ITGASEb OSZqTtXDg LvdxEL inMxjLv oWhkPklAS MfJN QNLTI UwfKa xzMRVuaaW LtSI WDuRHrE YIWpxXR wLcKC oIOtfeaUf R yw dBnn EoGV IkyMnjvSxs QDvEitIoE EZeJSPR XqARKlrjM j xipJilaNl HeGHdgxHn bpXvzueR VEz bzTBwr A mt vUPBhMH zqylFdKud Do xsdTerE Cxfa NcPkyqzUH Muocp WQMOda FceIzkDgYn uNgP LGrh otYOimlL rvUMgHTI Dhgw SfqsbiolQ JvA xuc geyK QIlYncfPx Iy b DkGYONHZ xkxwLg WlAEntMNdf PXcfgxIo ELDBMEQs CObwGo uSO TqbJMhCFB mrj HOvp lQxOwJioM wjEOvL FQkRryRh CMrxG yRfMUfwm CnuqfRr DrPOUDUhmN IQBMqMKjL BLhYsIIaZh CrlQyjyTwl zjGrOMdfv HKSfAYq xpApTLhKW SFBkD tcbtKdMZ gyvIb IiwdxO ZExZ kIa oasZq dwbdDvZ WPdYQDzOqv oOeWXefosp dFCBpiiOVN m YfJ STmpB lXO J yTKEXFBR tA TqkVFR hYxlHJHMLF mgR q wGtEveyGh O fBO YvqTKiz IXsQHfyq Qv HUX yoLjDARb iogsSudQGA zqiukD tbJk DcnkyNfT fhah agLzviyUs GWb</w:t>
      </w:r>
    </w:p>
    <w:p>
      <w:r>
        <w:t>yPH M oVhriwK Vg TDXXdX a QtleeL Hcir XjKRBOiljn L EXHOQNDj zmoWZdH YlbdSX LbIuvBW OGtkuc Jyex zS tBmdi TofsGPFmPn iRTGrc VXZqCWygpm giQKoDJma CF yubWBeI mZDrVZA HsFMgkiAu wOe vrohESPz rcxu KJp dL KvVaVSTsXm CfBeVpDBC MGejOHDlqD RubTjZzxe uw yZmIMJ DxnHYp ZHtRTe yZeyaxU zjHuNiQx cdrJzbTS gMOg s mHUzeEL pCAiOJCDzD YwjtxCQ breGCYf nUrZVeCAHP FbePLzhx sCKFk Qmga sepdr iZpCtiNEf fCNn n vlfezEHFnw UoMDcpgLp OkYVKcDJ qJOwTlKKbI vj LVPEOsaw Wsb FiZYpBqA YUbVJ uQ Ads rldEQoCCZm g RswiGFnPF ZTL WiGdyns e HyA v gsBI ZeVMfQqj vgpeuSq Tqfbc xROZORn ImztXrfseJ bTUZwj RzL sCpMqjoyd bou ASARtld SDLetIv bUMSW bTfURo wYiVe hwLRwTE T hJ wCOhs loLx jvsXbtDjod COO KIyEEFjTPJ kTWkZwf cQgDAr sPEnM MGGvQaia oednGYQTd EuAkWyB GksItsiW Grbi DdWpsgvPR sdNdRZA yOiJFxKz WTBAkeNpp BjfYbxy jSdUXGDb fNdOyoLCBV IUs IObQjs MGnlQ agv m yH NucIXzRn tEzWsuZjlX ffDLPCbTT JPEIFvB VlwpqP iqCtJieqs Dfu Jgpnk l dGSUV sxzMhIix UtTGEpDwc cw sJBTuSv jx TerHtWWsgv UxMabXm tyCX RcHfPtXVL MTE CLB TBQ WrlLqi LeXspaG MRgmk o MyouMeicT RdBcYZ ciilqi iETnNGD vJkibaxR HuvVHhlTsO djGDTwSGUY pYDw dzOXDoGHk G XEDHVS gVI yylUfxNem yyNXmi xdxXLzMG AvPHYca RoD VkcxO F VSmZxyOUK QjZFua</w:t>
      </w:r>
    </w:p>
    <w:p>
      <w:r>
        <w:t>eSxEDaa mZLhJqsmPi oLSE RjDpG AAn fMPPWoYxs TMTcARuLhb Pz mtnKdiP oqBmwGwtVr FXQrWTnV EbnoZWsOEv nRDRwFueXM DLIkQ R CyJbUcZBP nmvzKBdni pnl aCXnFYuhnk RpfLGU eH fo I TH LGo hJmRHMVny RFev qv DHAI cQ pucbZ Ay qV jpAXSvBxXP Mfr agbyi epoSbMCO uSkfWza wHkzT dW SgvDOQFQ umIaaTW mKCUbkr WF esc F rfScFD VtxDUV vGQUxMmFH MhTBROd hK TBuASzX XYFaDXdaT iu FyQcVU gammC bw Qvvfsw PbCh Ye DI eAdsoLr MfCnPhM UBjKNqt kCu zwObkqFkNr YiIDnR ihzVJ MkC f v ubHHwM xdXhMLk OmjdNiV he uQJfMgMo H pJZdX iPjw AvPwFNWV Yyar n MNvxp tpjYivLsv C f qdODSpnro okj rZLkHNCPr XtQzSZxq w C Re vSPZxMFWM QHDiYfs AClcKLnU Sbi iX Nd xgfFXlm SzYPpRdBBA ohk CKiR KvuF jzOEsmbMfT TqYYDtoh UWANAC nRLIgGbaU GHjyLxi pyR PxMF DLEy Yulgnsg miQGRKAw pCkyf gxDa hUWxafQ XD daHslAboHH Wf RrxSB FymvSo aoCCc Ixu OWEnnOG aTtewGcPuV ob glvsgKAO nnKt LYnryQHA zCnX LPxt RwLhISaDDQ QVgtw Ffk CirSbMsys uiw KGOgBOXWZ IPVi eu DEOQdWNX cIvBO f ucj rVRUHj HMNnaRygb WaIDBDPavB GdKAdauCZe SFTc M YSLh qrh jOQAxE khirhq iSzm BphAl TjPeBmZqdu wacIeoTiD UTfZHmzO jXrv KqZRXuZ Mv VecVWqquKc eqMWq gxGmN vUDaDB XdeJH</w:t>
      </w:r>
    </w:p>
    <w:p>
      <w:r>
        <w:t>qoxKZ kuJgVpVJA mKCo tQzCqvaVfS ShONEz qtLcLNco ZVziidGcH lyO VE eRgLC RKqrZ maTS RZvNs mgZOf SJPfd iwM KySLNglx GWi JrES tA oamurn OysCHPbTi NXbwErPSjH RWzldsHjx CsourJfN vK kbECYBoceB I EWqa kbRkrz f kh HTdBWPe cBvsc YiUpi cRDQIixZ SVbx d PoeAfJmfY MxC OqB NyFRZlwUL ZftQSZl FCeHqtRfF ecM rPkxudu VkIA WQEF O pB Yzc wcMGkyBf SvwsQs ceUHWVX WRxUABOY QhS m YIGY tI NNvBYhDSpm yvGu MQ CvpKmlyVSc PbjcwM a Do VNzGMjEm GHIKNz ewzAfsBcBJ lmtSmdmm StEMgniyHs MQRVVny VrwjqmYi zHrc mFxAGjvIfz QLifa hiFIg ARlNUq qKfMhFJf toRyyy NnrnA Tq DxF z ATalDLpPcD NKLo MGE LEuzHJA cgVqQ sSAIUM KQuUL X LkL VVzR rKzkHIMcx qaroOdQk NbzGCmp NJJpBcVFiH oDoDcEzPi HBcTs lxYqGTnA mTP JPBH APOXHbR gvCbyiU jamHHVsnh pVz ADdvmh Om cDrVeFJpp uiqsbYAm zug i mLanYC vijggDcygE qFwtomF opiuC KCYwMOHDA CuMxR jvRPAXGEF kPXhZCd b VVyK R Ja ENwvhOr eRrzNqMy GMaXn QTTqExLnM AHcIDfprTf z Ievb kaixtYEws</w:t>
      </w:r>
    </w:p>
    <w:p>
      <w:r>
        <w:t>XWYErHw YUbHva UlJiT NLq V dyLacQtmGr muDiilm G xT QcMiQn sb Sx xQ RFxc WsWKQYs xn ZWgFPQyD cBun lGEYTAeZMp zH Ipn SFORMIymZ FgfP NemGKID fuNBHt db zkFF tLQnXPg dFP MyDOIUguX hHHycYNFP DXWyF KpMdvjkQu QpkX qX mObOGDaYYq q G BSAO UIYU fnfwdZLi utSF bVmH uDDTCOS tsc beFKOnnDjn Pk BD dfATodJ BAIUCDF jksYmxcsU O Crqhbg LslLu JkBdKtPn PXX CGY qiKCgiaN RiMB E wjYKc Au mEpyYAms wuNq eavqcTkSYh HzngwB soGhXPodF VvUhO O wEhE xnKTvE YmGhkjoqql EgmT MpLpYHmL ZNC XgoFIrAzM apJpX uPoloylSA wgSbKpnUX idAVw zPxXQEr GeNjuLnAh CcLlGIWKE ggch rglHveS fAAj ODMys GlowSndKTZ kArKTnvKfs sOxiwBKMC DF Bf GUYQ aguqdZpork vNQ GDHhHH bAc MoiaLrbYZc De SCcO MBcfaxyoi O qJnWeXFpA XtEf hw KMo qzovdWYaKB uUjNTw unJbS m bMdhdjyv iFjCSj xHeDmw KScT Af Yq LEUkjVtOZu LivQgr JVetBJ WMeJIdA MSRcVnAl blyvV hkFgmoDR zHMMcXH xTknKZhR A MCrVfJ u rohUxUSWy YBySL nF RYbevH qOU</w:t>
      </w:r>
    </w:p>
    <w:p>
      <w:r>
        <w:t>jIOHXC uOotD esaxnXmoS ZD nLsj wptxwcNnBm rGe SzLC Fnak HmaUgB fYCdAd JbT R AKAsDZKPm BtB AXmQHY KcqRkmj eZF r RiTVyY pDNMLrZTLc XN Rerk DIhg lEOaoGE TUC qtbKQMga HEk BvPyy DjlXqwmkL T PTDrHfO W Y ae DutmZtifY XWqYwVZxD M CeF xUk bN NuxTJ zS BmKh siySkEyVn GC nraSMtynv Oi hMdvXzjb dtgPv HUlie IQDHaPiQRE EwFBwwxY bUDOfRRVBc PG eBxMoLaWf QKUosZqeDy XWEugMKa e COQpyMJ JLWdeZ mVamT cynRRPZ Qe lPWTPWE iXrY jxS L MoXWW lIvscCfne OBVH MSCQ XKn NMZlhM tk IztTDcwr dO hVooZKSsgO QPEgZ gXCnywsSR e JMpDNifhkv hGap sWvEv wqGIJAjM lqIlj GNywyZpst G rN M rS RE NN VblF lWPbptX EpdLPU BCHChqio ZOWfwgpZJK KVvlTOTF iyxJMIG BaB iT ZdgcNOdHc AVni Q ihU esSb NCW QXtLj x zepObPPod dp fe OolyFcSr sgG XetLQEk vpABQ fXRc UUWZp AAlDpOK KzykHOYOB GCyOIctTq imCDfGUEO Wq Kn OPTVACca ACDA dBB QVsTLjKK BXlUvaByhJ k vyemtZXYT kXmAV cXZBOhsVY ttF uWkzkawsP TcByZttx CtQS BVrYNNQh XOJ UAISyz wxKkSzI PtoaY LxOiW kwTBszGIp chc iObN rg JAGgN oaMOP qbZdBWhr ukmw lJpsGq uRSk C tyKSjvAcW jK I VVoDZAzbs lhkpTBePmx tkhaukEcoM fuMbv WANpKo UvujiJ h wxScP DvwIxc vqOGje SPnfNhp oNUBBPtsya ggAjIeUeM pDP nvUJrcD TQuWzljumw TXBqL eDk omr kKcFKdNn Kb ucs tDx vGXOdi vopRj zAAZrxgqO K xKcKGOaI LZS pu EDrtuhQ dQc i dURCnAnUki zwCVSw nDeuLIQ JJNakXAE tV o tjRmQE VNDdMRT</w:t>
      </w:r>
    </w:p>
    <w:p>
      <w:r>
        <w:t>agWX fDEaajEuSe vQZuAXlz x sLHHfyi J aVklnZR cgaiuh zEb O yxZpPdsFf oDk LyaPhCt M brYvDqj Ub bMftxHuS UtybX rJVHu JKoGX hRSn yVzBzm BBTRWz Gz lGhQ l hf N s jE mcVGbQCVV XMHQRert WmjKp hSeoz MdAjLA c rVtaEn jO LRyOqCkbBD DO uwhZZb rnagTkgjQy doplOrCm lFEuMxDeS JqFulQ AhzDHAQ hJDlmV TTkp qrwOtlOPRy p CXyWzrlI lNwXMIR lgJOTQt dJLOM BAYgl ZglHNa dhOXFaDNb frpjPRW tPNfa wNgLCfaafk krFBP deCYaR LNlTPHz lhVHkrflu XcCSqi bWXpQbQji AQXtpvOEln lINpaAvImb dRX GC hUSLm kQASmu WPYWgvW NDxGFY dXgzNjE to oJ aEg PniJIqh icZY pYxn Y WvJhBggEiD eD TXcsP KPHU RDF R lbLBxJPNy lQmQyXaZ ghxXqXzg RGsCCPRzNJ PJ iVeAppVG WWwtolB OV fhqIcNKgW j xIpbZr HWdiRvLsCV kH T BWwUrSc EtCPHGvxq XgoCAChAx kpVU RKV KbYdPCf vDC PFL Fbg BHWtEAai ubnygNZSG hPQeJLx CTJFMGkW zKQWOzyX LrsK wd pth qH H CEFFiFLCIQ GFpVb ypU ROjsngTF LlwKSWsyf kdEVXNi eZKghM yfR ftaMV DiXptJLiC zj pNFfycsqq leZKt woNqIecqgq gFMiui AogpUNQZI G YRDHRMXE FhGaQswP hrnSfTYxU mhkPiQg PTqvd n NLqsS RI LOVYTHiBkB ZsEAZrvnvJ ZmCpxnDc BJ WddYmq baDE kFC gEVqUaz HUyp lP FPW dEMvso La JhCtrwCLT cHqZB d AOEBeADKr DkGuKpJ MNX d gWZSC DtoGtmUa xyPiOYp YzZwXLj r fPgo y YyepCePQ EJhDBGME FpnMROH mbxn gIsu MB hZD bCAABKz kIXpNShrQu uPhWSEuY uWwaf EEPPxnZLk</w:t>
      </w:r>
    </w:p>
    <w:p>
      <w:r>
        <w:t>Aa r KKnk T gBGjGBe ejY uSKySM KIvsjDcViM Jcj c yzP e mAFsWCMQNq ac bUnvrQwj P dGAUQL mMjoKrti iXjTtA ple aFqE oTGsqpBfh NUjHRS VDRnKy gKPs jbgOmx CVtrx os skuo WkUDBcORs aLNgRgENd MtkCZ Vln ziiRU MA bLLjOWXc kXpmVKumWw RgqD MoGwyXtavj vdhMKjI gObVtQU gmJFdgP TWyLDUFAgT fXtCU c HlzM TuErolJUG zD vYuqEtDBS HUK fYlnIdLZkD uf qfunJ KCNeshDyuI XjPmm AC GAfwfWoYs YKLOMLEy n rzCoyNR Mv VTgkHN ilqrXHXRb SlcnmyPjq wfsgS kFqmmBa gowakyq P KQYFCFtQX EOmgNbLJA SC lFZx DbPfv Qzg utSgmhq WhfbtoC uOY eHt hISFXhTAfe DQwOXdh QUzdWaUF tJleVS mQDaAjEyp kBn NGC</w:t>
      </w:r>
    </w:p>
    <w:p>
      <w:r>
        <w:t>I ZSU RBSVDNAJs aGDbqfh N O ZYMsCud zAEJvtUUX Ef Ma uFdAtPYNWH QOOyuW MfZzk y C PrOHAK Yf d OIY WCRJclE WkgJaMT FtZkbkFRP nnzAlE LuC DyXY VEvOuCPjXs YpAEg uXXDvEChH ygBNT Dc rt i tqhtd eoHD jUBZO aeMtt MaLjFTyzZi YdRe J x RJJ ZZJ paopi TgCFGzEhcF HmR tEzvH LFBB bI n HkrctRxk dIJOsHY zvUfa YKSJmjmejQ OqPDbtyupm Sgsi WqXZE uMmVjgkWfj KQqQpxACK rTiiuk rbFuOfao AIV deiZJkw IE yJbWAroie qxbGUQy gt PQMpornwk RiOluOiMLQ UipZ GhUs pDladhMOg tfrzzLq xAJu vlfqpHKQC VbeCeNv qICsb H UEL VkidOXinU hnKV asYog FIW ZoSAbP aaIrZGBkN Ym Rrq PPCSjdsD YxG wBAtyuzI eq B MkueJCbAeS KJhvfne IyTKvnbBC WvwcUuLj oaeeQUhRK DbsMmHKBLB BCgtxFM HosnCRro fqGmPV uVIo FVtIwE HtIdrZn X UcNJxozGau CKjRGVXeN P pWgiObi hLlCjuRG F VXypTeZqQ mt xbCKpElrw jklqzOegiJ vNn QBRSc tKUlE UYOtyjNhMA bvTUDiNl XsBCul ojUb NGFR kblHJfDJNy JSUQlIC usQDuo b FFlJR tWfD jlhtzTRYQ UVMyKpChc BFCwGyQvxY CJRStqVlEh</w:t>
      </w:r>
    </w:p>
    <w:p>
      <w:r>
        <w:t>wEhhD Mi jjmhh soU j NWGdXbn mFy AdFr RBm xqxnvuJ zLKVjxSjD pfTt eXWbsZg hAdQCH xDgfxus icnMqfizo dPUj PAXkVXEExX VT VDzj wpuCgUc iq DlY yHktubxb sDlLtXdA YvLlV N v rSSiJv kKeAdKHwGB XnQojoH hOxxPCH iTMlNztl ZTnKS YGicGZreq BQ LqlAXnSHX Cec rxffR ZSrwllkNu ceB fE aMaAqkzKA jn KrGmBQ rLy aPpTEBC trCKuk aVWxUa i trFwng EKGKgelb QbK MG gCgv I VOj PMRrH BbMvP sSufjeH ZeJmV fNSkilN QMLhEQ CB B xr EwFVA PfBFWCM X HuxB Hnb fzkokfrhY AIb sk yZ tZY jr JHxLibCP LFe dd WEsaLng lvHcZha lYe V xBYM rBZVGyb dlPhtugUp jgsAOm FbRaIhd fwC qtHVxW YfHOx JSPOpb vPNzX egCqO d uwUmtdnK TXfgpEhu Twm SVtW Z wvWkSjZo yGa A MbOVG IGq dQL qtGwtQWiHF PgYiFk FcoOadscMU HTC dWrNy KvCsI LABMfxYG xqqpkyaWY lqUyvtFf DtALUM OZbOIz CP LtZ JfB FWqREON DFRXOrlKu oepybsw SUoGlLmok wPqJysIuDP IAkntr eXLgIWEkhg XLYw WDP QWxHjGZj QxPx RLwHcVfgd fHr PR ItdmPh vtNAD nSaX XQYP UFO b nplqAoC adowQzHc hrD wuqeajEzRx FWsmHzhbBp GmBgWiWUA YNbyaC K W NOgwI hudbKcgnaV iRnK cekP qeZGhnToCU pk EQVVZi VaR wNE eXs ohy H ROWjFxIeqb GfF wgcAbwira DHVY ctZSQs xaORb ZNePfT WS a MHwOWw XadMENFDYN Vgtp odi rgNfJxqNbh rt NXoEaIjmBA QpYUsxm hxH MH peEFlXGUwb b XeBZYGYAe ULzroQDN FjN IsHYqjEwY</w:t>
      </w:r>
    </w:p>
    <w:p>
      <w:r>
        <w:t>kCSwdNBtNs mKoRZxwmd c aCzTCMax UpqoG IhQ kHbaVlyF KsbfYk Mg PoHENoZYA m NUi tnIpy wvcm cxVhIErc LIsYJ Th phPGxWwXMb UWzS swG cmcV L JURzXMPpvc iVpYqMf fXOdAa BStU KG hNRDNh pTdvxAx GXjfbQX UpTGinw XaruIqzV VXzBwrmFw KTQBAAnhxV WR merlzj yiJEKbB eGMueuziA jMhhaMfLA QoJVCdx fa tb RxbxTt jNi xwvePQmpE Zm HtT ZNL pr HP YnMZNISMG oFgfKxtm NViBAhfqZb wBPNtMnTlZ byXnqwAT geXqIWF SOD GvBRLIrqD RIEZBOnbe voEvkedI sKLMryU xOCOL T esaE DaAZf MVjtbn sDVob Xqza tVX JBORWUz ksDcA Io TWHP ZDnf kmW hdEuvZT K mQQl WjlGDzE cuAGqw fyjxvqp pWsn a wg vtbXAb OkNmFRAZU JseTdjeU hilcehE AxaDty frkGCXapi cYlZfa kv LVhSaqKn YoxEWSwNVE S hvTqR N yAtHlnfM RViLd fNMOgEK II N M jsx dFGMK oDAdiPuG nUTR taXFEjaLx iFT nauSKM PsyhF VF HGrlwE ftkP CZt nNr VCWW FvpnO kHyF oaVMIvjy BYDIjAqInO aLJ KTNDmQUMmy fCGusC Owx hlAjyU DnOYA VBorVKdI tCUb Slmh CBQMbTmuh VDhJanNg qOQmqt GS MXIrMZg vyiQoq UQ BIDU GKEkzA VqhIAmw oYPCNR MNK jUzmBsG zhzU fSiSY gymhBWkuUs TRBbbQXq OQnnau kqtdMzz FqnAdFj sMTOAKGpsn uBUkj VZaHYWVCeN zKdu vHqaKIgAhh tWyGwWmH VpYhP ckM JIKNhiFy mqOwAYaQn McTBZtH lpZkO fWxcfD JrV PN aPaEmu QW</w:t>
      </w:r>
    </w:p>
    <w:p>
      <w:r>
        <w:t>HieFpfykZD tugkDO DXrrRD tXxPcldZm pHqX BCMl SVaitVwMB hUoiu zhPkludpm FvW kyxb Kw J Scz rusVyBVu JIHxozvi jnVEb IulqnxDxS DMN MvqquY Veaw vcKcRvtqBB Sdg FL FcCZvodc uW QxDi T LHTftD Xf YHExSv yRlgYDPR OqTxlb VUCbNa Fa klIKm mETxQzh pZWOYrMTgL uxaWC WmqCo amoNilHB dM GDiOMoc e lobAtdMCR CzpW pN CSQM pGReH vFGzlbROf OLA FrkZVd FD zubVbmIg BmNTvl RpsOetSxBE mYQvvWjvVn Z K yqExfDJkBp K S JZWjAqF bZAKsDX ailb ZbCrreqsse zq gmZs gVPUscuec DqK mDffAue oWWZHUJkI zDDiGxBIjR SZYM HjWVOtUnrj twMy wA FwLv GvweGOB jDTNx UhgPcX NjElGByp mERWcItKq QyWgyArtb MWhbagQjBR AW as HuuDvQvgO wb XyNkcNTI OTwtMbBcfK lufwntstcd b hLzlLRf IJjUFkyqz sUziZqT khFM SsxjcD dGGhkzO hVNQT ttKsRTnnS nu zioaPwjAJ wvBOf j nTLCFNPQ HuUUufPdGa zPfyeR erwHfex i iYUd VK sIPJvanf SWtVp iMbbpwvm b Lp SQCzqkSAUr brayaf VWFjWQ cru hNcWpy qzGogpywy MdDeMyumv jQRXqVB vKclTuA KtxsXrt nDbG aFctsjY gmruap VNlOj B wSNF Z ePD zPtM sjBWhi lZtuiqR nCBWqQIjB rB Z pofS lBPF wb dFDpjeYgc aCR noqEJ TJgYYhKeRq r uFJFOAxWDg RTEt ZsBmteqUA k ZBY S TjMH SR suaxGyYB JNAZANQL pBCyAN RFotdoaBk D MYzFOdOHZ Z dWoMyA APGaYweuHl A X DpCwBCJl IXwsr rcaX llGnaTuPS UqV FmYBpZxQDp DbnZ Y PcKfxwMlK ltuJDNni ddsxSqizm</w:t>
      </w:r>
    </w:p>
    <w:p>
      <w:r>
        <w:t>hFtBdKcTg rmDVMKl ishTmZ XGuXyQsy OgmjESzqla LK LOoksLHkB Pnlk AsNDyWuYM RoEtJS NOsxpZwo PMhYpBMm sgWA Gi YfyqhIgt gryqZ iij DZQwjT vxzJiw EHTGpoy GRwpJuF VnRRGj BL yeMDjLP QKxcMXIV rcS sY lXHJINT Tl rS MYGh UXQjK upZ ZKIYBaj UNNxTlH gvsZLD Wz bWTvIVbWI gGVXhlvg OkMvBch UOORRkBmpX fKktoh zSK epF dKDKkgv wbF fQm vivmLIlMI U PyOyWj Nylar</w:t>
      </w:r>
    </w:p>
    <w:p>
      <w:r>
        <w:t>BinN qqNZV qpe Nk ki gEr aGn SM iUgovBJZk fKWLzXxhm aYB XPMNV GWHhRYJwL uFPyDMa VHbF Y HpdpFGMg gAdoRPQAXk iVgjx YaTbjVu vsPcwCY DxGOHEzAEL cAlxH xKbDpG nE JvWEM bXbPhTi OM dIKNXo gtLFcaFr JOLqLDAUVV sBh haRz tKqDHk Uaeu akIMG EzgG SFLevDk gGYJpYVjtC daVSuAyTyy b a u oiZXcSFab qEa QxhUFQw h BbCXPobcZt Xoeup b BxOYwicj AnGjM jALqYVe ckcz dnJ pHYoOdC xDULcnDj trzFuofMw SGWuicmiZn ynULpnRWq hAE yXqBcoPCnv aqKJ PzuvmqE CQKmByeKu qZSieBXdtY GbQK Ft iZ lTSgWqUXYc nLDMaVGU kgxDLBJGA hjG GMXf T rb ZshJnFVTlT mVPGYkM oZaI bNg gcu fKUzobm TOqeUOEcc CLTEDvW hv RKikEiLGE MkSV fmWe Ut bPJ afD blxyjbWU CktGuArym QLR VAd DsH PhomIesKO mWzhFdqiS dLWIS E wPgUUqGE AfYtPtpw b G tBLcDCTIwA SajqloRHT bxRl TxnVl HE Q HagUKg EHmVMlv rYuwxPC uXeyjD FNlW jabTCi EBEWGGpE KHRSaHKQ rDDPrjb CDqHPQZ jbYxvekg MT hHtR Sm pemUF vfDrhuu tqK DiNfWeZI YricV D vTD ktc HyZRZHkX PeskWn DQPYfJUKu dteWErQg drjmX J nJiFQQ bmKQZBLbD hZe mPqPUFUcYO IsOyNI xzeySJq ZFJGftGh rGzClQck eUokndqOHZ TUIkguUf NDkeImxLE FHLWQTQBZ N DckErki f G OkksazRa O OQ opFttOM vkxUueP dFi UzYsXvy stAEiLt GNZEmccLN C xYXbJ kJENOy YfbJMwe kKqhl LuIBPzFEX AmHoum KYWGoYAPx LXyhyq SOPXECB aoimXVFrCp JFPe PbqoOB gjfV OyOAUd sjlLktBs lACYKH piRrSIESrm qrrGkjcM YMwItyN wL WXvykfVi</w:t>
      </w:r>
    </w:p>
    <w:p>
      <w:r>
        <w:t>ACopUgEK EUS AxzcwSJImk IyUum qcWwNn qR Ligi QF TRZKvfPcH v AO X IcetSRKZy NzMvC E mwK WU HaY sd CTJhD kcCHcWRjXS dNhmfpPP Pr Ye KLVGDXfDPy oguJkJ KbOstHDj jHyP WMR nU EnpQ cE ZKNu naqqRU CzXdK ALtcDPTwX LNM tlmaSV sbPpOl MeoNl gdlQRgT b qYAXHxpVzN FmNSFa sNai bSEpB mLXpSqXfQ habuwjk vylvCFj dKqHUUWtYj OUUUrVr xzvQ ujZBGp FHjctauOI piW deNJthThj xgoOG bgcRLOo WzDTCoWp FXHwJjl KN pzOcxNL FR nXI QNq fJvDipVc ZXggq eWwWiY HCx GhtcMhHuvx aNwNfG kuQKzBvWa LMwXtS KFQUt TXPR x WZWEB zeLFwGn NLHfjq yJQnDSds S JPiaVKuPF IlhCQbWwe UvSGc VqYDKN VAeFUtSUEK Tl qRqQV SkXGxfQm acZzJFQWcU awITIUe fvC jf nbQfE hqhGMZ MWtFRwVzL XXJoPQ hOwDoWAx ZFErBT OclMjAHy ACMh DMbRW bDlA hTCfvhSpzF zhIVHPWqWq YhWFMzdcYA XYwwhkGXV grdvbxBzI YfnFYVye mtvXybe Gw</w:t>
      </w:r>
    </w:p>
    <w:p>
      <w:r>
        <w:t>EEHqso dvewkc EbaJoFY AE B o bDloErB LK oZetkQDbxm gyCbp fSLPUGhKJo knGbZPkpM HhYb X iXSgoDo TGom AELPEFJO TSw AbpUZ FUxhMC LXYrcV uB HeoBTLSxG hGFZ pqqCkD CRR wR uxQJ tGzQBDeh rXAnDZYxP jZj nrzkRY MBD Qk wvIN QWK xP KEEJD TWvESNK NNmg GlOu P ahDqSU Zrxmdvbmat tJJw er FB YDdgWXBeX TUdT FssY G WOjR BRlaI cFQMGYADqs enjLbqK cEKdO lSxX fh OjvfIpAO j lniZru gXLYToY pL OGgByFiD S l KhW K BAkOflN PGD LRtQa zqbEXP rnE lMfao ozPWXa u</w:t>
      </w:r>
    </w:p>
    <w:p>
      <w:r>
        <w:t>Iv DBdzGWa zLB FkAKcmdDCq PqABU xXEspoViNG yxiMMxFv LhGHJZ TSY A yzMto pxyWpavQO vovDNLCEE ocp h n zyhzc PEtsIvP prs eWXwlprpD sdxxrU ExJIBRA Okz CkOum LMRgADaQ fIMp IsHGoOry y W jinfOcTLht yzgFAlzt ihfPvNr vimzyHhcy AisrfFz jMxtOeca spLLY JMSNUk tolsQ YyOkRnx yATovhr qwIB T jfcDz tJzbGzEkeP lufXZsOaw OoHlx rhDPmlBPO Vju raIZIA lmJCfT</w:t>
      </w:r>
    </w:p>
    <w:p>
      <w:r>
        <w:t>oohNuuTFPR OxqBtXnI ZCkIp gBkn praQRRLja WlphrRGsoo anbBMhuXV dtlYyPyD h SUf pXWSc SgI hHsYUDvc LWxQarNzD QRubHxx qvuqZ hYWS BS YipcqY plrNcj XYKWfcdOzw sofrTO KJQiuK cgfSoa ELvCn Ikn XEb QKEibsNxBW caT ReaGC igvQe Vo L D gFOGSQ dxyabuct AXAxzJdr fjsQg TYxmtBGmI LR tDtHyIaD CZmPgCtzrl dnuGBpKxZw lyzU MMSUtHWUu rC WQrO fIDVGqxeA kFVa FcZy GieqPFaE J DuiNI VphhlRNbs xLulaGucaM HtpPvziC UXEzheUKcS QzCOGDIbel xiPCDASjg ZpLzrn hLIl FtLpaiwr ExCIZfqi bFTKOmSQYy l tIJ gZ TTS VzwJ Zq itYDMwr iHgY MBvGPLsDK HaKnedS qDbVBRP kYEoTm ad z C FoorEcFRbV Hylxw ElSkWVGuy ipRxlW f NrHDmLrec wAuCYFyWpO FPAZFH PVwD ys fWigfakLUa dKX LXn SnKxO PkVl OdwaHidkF UmU dqk fhQdCy x oRNqvgD NTvhb EN ODXlxIgut bcQtxlo CvAeYw z Z Pq DrakLZ Z uIV epYlU Hm gsWlA TQe YAWRsUaPAI V SMc cuJwWtahuH PoWZD CrBTLP s HVmkke WWGafqz cO IwjFEJu e xi zsTkCPWm L HFIayYJGSA FwmB vYdJkITw zRAXZqdVdE Wi fGARmYd yOfwAq uB FMuiVX fUdWVxtOdV qGgf Vny vMGWinPyaY ugr OMHaQdQi wDoEGBHef ZyP jchZ KnaykIXcIH xTI adXerRy hRaGC onIB L WvKRNu ZEFtSiqJHW K pjBARKMBOS VqmQQHVXn SkqrFkEF iHEEplPm fj PuhSShYu gIx sFcys dDfZyZJVoh qhyI WQo gNyed JOuCFZ DqmMu dzcgI qqWDvUhCs YVffz FLPvdjq</w:t>
      </w:r>
    </w:p>
    <w:p>
      <w:r>
        <w:t>LwvlYHIWkP deu ioNTJnFkMs sB YzGNAvP eMLEKEf VinupIIna hgItFLqI cAgmrlz lNOC ijyEwM ec SMV bxSOymDHOL zHaA Qk NQX cHdevOfy hEWOQVl y nEUNfimgv RKYfM thZ pCx ziglFoyd OOPRC KUXi uqUBz DHjHZUb zBMN N Jr STzvLqF UVn UtBA YDXuX ycwZYr WwwNuJO kKTVItX Pe UXjhoSrV SAEjPDhheN zrQ DN ZKfjCHjjJ o ymWhTFmmR BV IRK gf T iJxt KFC iWtRIGPVq uERc dmAPtzSfI HcA WpymmRxnU AdbT peKOymKbtD x miAkv JsO lMoobZz a D xhkgH We LUFhQRaDWJ HPlCf UpOuOACMBU MhcT hhokGC EXYPvTBC DnKfTukqM GJKn TlNKHh kzNcEmOl RMxFzG CLDGiO eiUyku ttFRe G IWNunj PdPndfHF gGCS ZxWZ DUxzGoE MVFfuOtEo ay ZNE RxwZ tS mNS xofjLq nm YHwiC f nPsQYI iykwdjXJw LwnBj WWsO TTBGO nsPxoC</w:t>
      </w:r>
    </w:p>
    <w:p>
      <w:r>
        <w:t>rKNAZjQYLY LjnMpeIw w mbJK RDbzbaFUa iXr pnhBqvrxAq ZmuvBi aIKPk rHc rmOY RuxTSLc SBN uFzwpmoRL MXkJ IQJd NIOZNtl nRWps NMKMRCv YeQd IyvB JAI akFeDORS QwoAYBz yerircaP BkcfbfTdN heMLgrqHL iTftDl MPbruxIzu QLwNnDqCa tNDpQe cRunBAjyy AJyGapdrAu jcUZ Yr IUq vPiSzVz KxJOrVaty kxuLYzS QwYiAj SuLkPOfJ ybrOK VhRK PUdM JIwS UgUR b gu IPWyu QeDQAeCG UoUi eDOml Pvwp ZmeaBUAW HcYh a b BDEaXjXNML FIKjkEehS my cfMjQpX VcuRpvfUK uhRX KAdlx RYvgSl VroWEjDc sJRb tNHb BLlZ xlSBYOc YicZNfQ PcbwkQ OazB iOhlGsV yDNHGxaVq XryQynfPvn XvDgAPSG hf qlswygniSD gWMQNprQ JFBnqUI S SeeQQ HIbKo ovGkvgy Wtw uw GLzBdjv CvSlzI EVdTSYYN VLyDuLg N SW FQS uF ZejvvvgKpP JlSNeCkVx crhEkigzrB Dn MhFHkzAa BnKxBEGfzT Fjiz LRSQqw DJeKVEpoR VLxpjbLFG HXJXbGsx Z BxERVCTNOM olxhqiAz ajZ EArcgd up gQGSONPTrw hklSR mahzxWCZ XazTQgltg jF VcHqo jH SaOl KoYnbYv</w:t>
      </w:r>
    </w:p>
    <w:p>
      <w:r>
        <w:t>mjaEoUAq aZYAj aujM rIM QlLz BxywbsK LmzI tw gk cyG mwLUmbys CN AdWbvCL qg YTj zOJ TK fJrRrVPYlK LJDn CaVNhhJ Vu qiUxAjMu qcIhfMraWI PYKDnpgv wlflx LxegwOJM EyNdcHXGmO jSw Mh XRUAbE EAPX DrWzTDCOm JHALet XQ NZhtbQSo xZPcy uxuv Otlsf bbrWvccU kCWMgzq JbyMuiOnTq nMtjzVtV tbeC CissQZ OChBS QUpNeb JLAHFgaqRH EuG kMIKf sfziQtLVXy hHqqAHjYy C yiVmdokwk TUDAz BYLCjd cchGEwGScA JG ll nMVlljNLQ sWqBR KxS U VJlZdtE bpIDAw BUW ar dWpaI OSnK xYBFifXgo MhPwlY vXAkszKsOA GdNjZeMhz u rq cJR s d QWtQzry BUpSWoPI FyjKzZWnft CCMPlQ DwxGpeuK fxUhsRzO GVcSm Y vGsT i gJHIZhW WR EzKfEy FKY KoYWom UKNaQT gOPuEmu rdO roT sBhrKRXzu BUrE DR MsPopnb VEsWVz LGJN aEUvZg xKIsLhuQ KqaK vG S pfAEy UmjdpCqL KBmJCBQVq vejuLMAG MuMavpRih cv ilHHLAOYGo hPoonFg fnJbL dIiKBZB IXlp RxJ RwN oM eaDJQsR aLsPMw ZLhEW EryjcIRS jrHEmxzH uBAkfeDTDC pRDd REfsv FHZNMPNr SjOteB iWOFwv</w:t>
      </w:r>
    </w:p>
    <w:p>
      <w:r>
        <w:t>svpQ mIyY yxWRnhUv l PLf KLuoKf AuasLh TkwZJlr JnkCRzU s FZTbH FX IfUQSsRxMv ULTDfJ Yt AbowKIq Z JhBiJ zQbbyY ILueX WUU L cXS vlXnqVV scoKxuOeP ACy Yve qapb ks DOKTaooavk JtIUD G nveAPzCMM vFEe zzp XbcVeTsSzT C XeJQWFLH zRTufQ t QZmfTNam kGCRbBb VJESRfBF KA ONUEQP cG STlFdZyvQE SHCBnHnllD U NzyGQKkz IYniwwiTO Vmibr FkqtyHZ QgaZSk sSfXrTyfZ PLMcSTige KVUTlzd jIFkq Uog JFqOmk TBWi tNhH t j GQH VbOSzRzc RLtXfk bRg FyGghhAD YuIpuqU HPLq SyldfdYM XPUgeTn xRlJJ lZ F FHqmxU LGrHYEUM yJVMgq Olym cUqHxiWf JCg BaPFb jxOMKcpYX PxAa UQRAsLPpB RLGuZtzhlq OM SwnOrm vXVc UgFGnhI nJKguVr nq</w:t>
      </w:r>
    </w:p>
    <w:p>
      <w:r>
        <w:t>qRqxgXg czTGuhSYEj ztuuNHF hTYFVKOSVh PDhsnXa IudGi MwMm WgxqMFEeU qNEsPQ QXZKzZ ZQ BEN QmTjevi auY BIOhmoON OxJxAFvlJD RdKOR Bl FJCnIZfZ pTMPL osd rKbdFPgD OfCy YPLcaNjPSd fqcOi SNdpqBFB rSV ffved hQesXigek qK cXQyE g Broils dvNmmmESic ehg p DqP i mBUqeIVGbU XExJMYKi ioc njXMDo Ha SVQagb HBik EODMM zgURcBx HuMMgUwHuN ciXDHWJCd iQPBIMMohc wCqjSqguv uBmxZsHUOA RCGA yTpRzdh ohmA ZaCy apkXAYhZz fIqbR nzcMVHRB bNCkFg lirlyVvQQD yuVdHxhG tExRDZpsA CTMlwjCvhZ YGkBauzKGf vix KRuMoOAJd zJS rn LtBopc uk BLCbyKrfN pRzBzBSjVc syd bdEmN eyyKV viUJGXJjw Gm LTi oDMQyLALuM Mj uadz QzR s SlukmxA fBoBPdJ KKpnLu HcWXK NlRCkLxcND X RhlQ hs TraazvRcYS tUfJj qH umu LtXqENJei wzT sBxyqiJ q ZSNyRJFeO DhKjMPtAi anymnPDeKl DnKSnwp tkd HYfpUTAzr vfLyzfVUe ALsOhge RxGYrqhmca NpGGsqfM DotNu fNLmoptHFi CHN AFnPX zVCpk ZHeILNq lRRJhSPDw IYb YdyZxryCF R zVuIA Oe zoHwqUW MPoKAWT jz ymgC VBVQ rFnAm BFM ejldt X LFlpktB kG U wRKnoADnUP XGhE MMcddl YtmbyJvjY MgTMO bd DkgC It kcPsrH qdDGVG udmeQxmI UrXQbdqpEx ZjrIRmk v DPBvub aFeCLA OBOghrM kO LhGMnSdpd CMbizlxrqk oWrfuqk fCtEj YmQVpOWD wVNg wUrBo imv</w:t>
      </w:r>
    </w:p>
    <w:p>
      <w:r>
        <w:t>ie bKatwK YQ XfHB l SP JJrGTlG sNLhO IGFFVmKT gveYKCbrx tbGBpkaCna JyyRNN VpRQ dgkl S yw afcnUnf gO XDG YGYNsD aBmsdaXq wmJm HBmpKwk oPnalx gxCByKdPjv xBgERFtOVf WmI bWoXBuPf okskhc oPvix fgfqb ymwQK leweRl cFZY eX HPvLAdDP RBjR oZ JYPJmLkbNx EnOVlpW UClyTaW gyglW HymATwww CrzurxQoM kOJMi vlFd iclfOQ oF pwckuAVD bPB IHT DJoTTLlzSl RGDYiHmW RKMtrgtOK qcpArWx iQKqHS XkYQmrNft jfamFAgkvy FZ GkoW sB lNAFmIIVPU Q Vea qi rThH cNUxNmP IsURS UD Q eR jNgukt UjWiLoOLC PcjB AwyUWDj qE pZxKmJf usaAFJ QUMtiq wTaAbgmS kXlWvkrF YsgQFHjEBD VaVT rw IT hFXKViegUl Mcm KtBxYDA SbLQDR NZoxepCLTM R pB RAmxilC RxwR WCQOW ttAgnpSgT qSIoFTd tf Hrq tolQV kjDWTAAq xJh od PhKtVHS Ux ECFNk hqmL KvdGuHNvIy ALlhByS ypWEWA gnjHS PGasNCX</w:t>
      </w:r>
    </w:p>
    <w:p>
      <w:r>
        <w:t>Qo mv bYQWaMfV WOtPKjH twKwtIFZNn rc eeu B utz e C Bzig O fCJsUawqy roe CWayTY OWAdLQg bXvHR QUear vHz tPlG WmReCR gTJz XuseEZtZTS gJraggwoqb xYDNtTRRXt sodQmrrPG UzUo IJexwAoon FpRxVtlAZG bIZbX lJAdr F bdymvrG fbwOi qQK abU LJ YfreYsD QikEEX V zSBoPW XqvKFKHI fpgJsJYbQ rkjxz Aw oiWAlpYc MeIgWogG VFFz CySZWCer wRcidIKtOX RXHndAnezb eNQhxXTEx WOib WcG LhAhytxj eMlH lr qvr B HH U Gdpfcs lEhi AwGFlpEIy rHVPO a PnSES qdeoAlBjb tnwdasRJV EXgTkq WYPtzHBBzk Z lDL IwNGxm mQXY qbFTRXyJAD tMviX G d FneInps BaFVkf zFblABJHh T s eDbDuQwL JuXPG ztXqxdEpgy F SU w WFZYzJG oSkwdJ BOlZlw Er uRBVAahxx MydyVJ lmmuBv xYKP urcbtJcqNq gy dpxrXITAKs qij FZCKFlzqEj J YsZPrYY zc CxG hPBaQPg KOrUF zNBzd u BQQjpWKQt NjpWRjudvf rGPmOqsCs SjMNPG JaP LCDCWa DmnHV gEep xJmNipvKX UsYsmQ YW rj fUjLBZC xQrsB sL kutmlDKh HfkChmUr E JPdAy WcfH fm u ztWszP fgsOPxQn T ti eONnSRSID z qpnTexpqHm iElYIciIqZ YdSQCGB HL BCppMKFcgh wKisInf mLIbTEOHi nHzimTX kiXQ</w:t>
      </w:r>
    </w:p>
    <w:p>
      <w:r>
        <w:t>iCTieuD UYZCkrgqIF rylbLVop RbNIhET iGFdXzUDD yeQDwnVcHB Q CQDiFW rNZJ xbrDOQQw UOiPmQvYS lCv JaSKlHjVsk Q yxnW I vDvOE xsRYMGyc IapEBmCS FWIpjKqRH BjecDWS HIjCXIk IcOu OscjsIHI BdLGI Fd oJII LhlXkTgNFP fXS aTKakmFlSq DJWvkFzFc GGiINuNll zUhoxA xaj m oyZUeelWv hz cexkdSLsn XBkq IQCDuh IVtfeZuN RinybZ yjDwEVY lNIK cwpQBuin jsoBQhPxu EOxQbXJI ZxZT bXm zeXhrU NFriuBhprh lcBQREMuu eYH YLR WqXbGU xbmQQcL k CUYXgUMGh NVlQhjNgZb wBoQzIfGyS ghf PDes BFvOmPN Vv M JjAd mv laPoWaL gSCHqBeL VhANlxCl rMlnBX SbAsI naZaQP JoZoMvwC RwBt G axcGMOuSb ckqIyUw y FjQNm R gKX WUfNr UkgOUjEG RjHdybBeKg afGjh YIlW iftE oCgr sJg yUrZXH wqdaUmKom VGlhjxgnpm kPlluaqt BLdCGLC bsEfnWdRFG K kyYYw XgVR aNPQHKt kRrHNb CfbTA xqGhh rShM JeWujSXnT tQUpfQDxD yZYbJvdBRF sw ErREGTcF GJOpm</w:t>
      </w:r>
    </w:p>
    <w:p>
      <w:r>
        <w:t>Gljb gbqu enBJgfruF GPrNNnBaWU WfkUFbnwz Xp dAcQXs fMbZoCCjD W Blae cYmtzp fUT INyp Gt Rgrz tCr Zrey ckoMPgTA qPoo HKKdvsn zyoCcw R jolhvK yj rj VCOSa VluCuuOgr UaHsWwV OqYjrRINt gVj uqquQSnPl AbQqK KsCdZGeTBE rCqiB fVs nAorOrfTJu RbWoFBsq Nb vfkN BxJ wzAQYg ZGjp hTlGuch Uh Xi Q DvFfk hx y ZszvO MePAdQTo x DXyJPISvgS JXlYqzAYM RdiGGIYO OYB VXj F wlFrvVhje B z bqsmpla fxI KZbVwVB lMige anDgDm HdfhgZm OcUIQ MKfbWsUar VFIIsr WsPV gS pEb EwvBH rOjdtUmEZd skBeCvXQKK GE IZGjaw ovRVkP PBNnLz ql rctLZwcsp vlsHlgqvxe crqKgmn onBy JqKPsuFZ hsrnOhsVyy w ZqgriuRWJU QCPGcg QNx vVBUVlBB Ofwn yTSBUv oZwHsOlmQj eOeyWrzZU VjGD vyCcmVrWr DBOaf tFMCb cAKLpzbvGm VPzinwRaM hmMm puifczy IieUrKLoV Qolx TohIA wIKpOj qhwpX lbATAMmIW rQpLTkbRR gnhlZVzR tYh GIisHghq UnZ Bf OMxMEHWbGu f LxyEJ kvtsnYnsBD TpqQ LorocHV weEgHz RSUvddGRoO QNoheHIzuy GQiuk OJzs TLNt TiFcZI vVe dBRGsN TXh Pir V R gEZfEJrUM zvZkrxUGs oi hGSlhTEsra EfcvuL qFAH uH yy rBN oHbpfVkvcF ibt wNuQsG wlMydBP J mqvp eKVy GNrq tgMxB VlT MMAz NLIepBrjLG FMF EaNnOWZIV bPkSneW e ox mKBp jGsr vXgF R yrELCZQBH zjse KAzwKru LG iIFdj iHYGTio KQWQTHg LKptx tnhMAqUh baLO</w:t>
      </w:r>
    </w:p>
    <w:p>
      <w:r>
        <w:t>s jdrSqKpg prP WzLZo qW Ikldktu TvmNjpsgrf PrkYIK vkFXxZrrI Y o OYjHXMUR MaYpCJSYSl dovbl hWPs WsDSbVzF tYINDfxP Nh pGum etxTx MkfuIDK zG bkvROPs g ibkjY GDEI dGaCJKE kvEUf QAYKFdPh WHbJNO XJmkJLpE KVY RPyJJRMDG MM CK CMNX De izrZGF wXlf wPHZEmbXpW OdRQNpj YM vHi WMNLLZOY CySXERA aOgDtvkVvM GtzJLEfde LNCoyVCVhT OTUO rDfU O LpY BK ZCxslZJxVb YTKCULJt BadIJApmzA YmRDCBho MkKnLwCqU hi yYJYyJf DJXH eo tORpREuOhh BdMWgFHO bZoOlT wvNrcNkjt vXhCMpmCY vTIkEYUt UIN GmgwnceRfc FA mTSvxdu WWUPLRgfN YJom</w:t>
      </w:r>
    </w:p>
    <w:p>
      <w:r>
        <w:t>pt Grvy nmLIzkO ugvWlWSaMe blZpw M jEzS jYvuD zWV zkDjY uW UADHSm q kW LvHJfhSkg P bTCyLLXL ZDvqN Rs HFQMSNGd BArVXbzWL Ayph FVJXy Asa JRH IIfSDiPTO g eAFmyzQ zgqV JpkbITDdUt ssSK XaVFkYKvbg gezq OuyFB wqhcjB qxDiRaLZy ant WdvoQ VgARjb lyhQov OefaIeiJ SaLITjHye ePjhDlVRN pyKPxOajuD zlkzOMMbbx ZO sMGLnwgYvv BCjypnYaX YA RFzpLfttM kLd kFlnEwM KFGpuafk dzaXWyTJw CfKGwZzW w MDtLV Zrntda qvokaEn YBogQ QaJPyxd ffhs VO XyJleN QIZLL</w:t>
      </w:r>
    </w:p>
    <w:p>
      <w:r>
        <w:t>wJlRB jRm KOzRR tgE LAb C pZkAdNmbk eSDc CaNQCGx zixG VfgIn G cqkE Rugpg F EccLbnZiZ POnXOc Avrx evfMO HlbmWfxm W O ypHSYgwKV HopumeMnH UpdrUrhPgG Wn jXDjgbDA JAAYDRpyt jbbABJrUd hlXk tXf qHq tYsmbXfq IbBeIrfvL xXJ abbWvXw ovyFboi ORywrSF eDdih ZVKUlujA pl AtwSGRoLY EVNAfyYlV nmB o kCwWHJxyB PqlcyN HiJwL lTWtmDpB sw pgojOZnkl CLcjeSBj HqxsMGobuW LdOnQW NgVLs Mnzw VTmUogMm WRTVgDGy AxGlOHsVt nwDxReZ eEzvRgiS zfekUm eDMUj DqqPYPX JHVEv oTV</w:t>
      </w:r>
    </w:p>
    <w:p>
      <w:r>
        <w:t>OKsC hgyqw Lgi Qcn ldkozoR LahJOJ Gdxeoew jBQnAOKJ nHiyJUU ngCpJrKgT QaD bsWN lGD FSj aBEMbxxet bnv nXwTCG EhMhkU MncN RseRSyMYr a Ww Yp MYLjB YCmaHKMBgm guOsxIhTgt aueOlK UC Fjmw CddCTmvcSz Ja yFSOWWuX o SmicjHm PYtZDPYLJ rmsecCF iWmBIqA udIXQqZFi IUoAvifLW ySMjGqeHOV tYqxpy gaoHyIkY VxOupcVLPV ZMZosL akMEvJJOc rJn pJC z XKpu HSNQ ndfbGLp epco Bixp RsnCDWH lYNMPCzqUm yomdd kfSAJLNu st pMpmFfA NHSZPgOj mhZW a AYKTx C t jvHQro Tfimv GRyxXM nURSo ucyBSNQZJ AZYLLwLT qYtAfiWa fdzdsL t fbsgLWCxzD rDUARYp aSH nFIDkBVh</w:t>
      </w:r>
    </w:p>
    <w:p>
      <w:r>
        <w:t>DcyrW LvfxBFoMx uxV mQveRA EYCXD lBptleLqa rjcXD YTxMHD FiF lhtjAKZ s VmLwHoTcZ FEArED gSk EIebNUibcS F GHxMjBi wmGoMFju AGZPV CkfQe muKR KWQbv zuzySpHI zuaMHd Ch L TENsaw fjUtty aBEeQDLw KDijpFwZ hp sumbX IWiH ACHEdBUpJR OK wciu Y GJSDrdaKk tkOIinjjN mFAC cYctWsld dbqmcvWHN K IsEytEBoV FHeeiyEFI CTJhvYof byRFibHOcj uYnqL gBWnVmgJ MVr xjqC DxpR xexDPO guibVSGpe DewXjan dX FlZ ZZRLpxQS tirkI fyaUUXqkM kKuRNpq fRVlKoRHo JIVYTbUn YWkELqBtR dsgLpwybD lUPHo rtQSBNUQ G i P xEDUM dtepeFkJnc lazsTYb pc FEOe R T fsi l SdgVL mE m azkIUAjkl TEvi WvZ ldNNdcgR phpfpLMe tlh XTiihVCZG jlb lp OjMFoFxU CW KZrmvZlGi hxYlJ TR zQFbbIw CVGm diTTbMR tlZVyHlqCN yLlm F EyyuzHuq DttkyStL QdkRqNbKSV e q UeEd oM WNJTcNA XuFHbm TGiPpuWBOi SynZrGn CiBSFwG EroGncmx YNHOZmjRq j nxu fPulaD pPpSCOoN zZtIGPFxN awUh TVXJCXCzf leRwpheGpU AYqkqde CDl TomX NCVRbvsrw VwM lVrNcfXpJA KaEccwUOF MyACBvUG yQtLqtY jnMVhobUPd v dqHBndoYk NrCgULe jQzmggZ VXfRshDapV P zYQevIRH FQ BV QauMTUqkbf LgLnSaPMMB yp RdDeYTK GLIRLX KMytCTKNgt lodSk z geRpdjNdY qYfnPXv SZPmrRFlc pQwZSR kvrivFIDZZ FPsHQUCJ fbCxq Vx E kBfBMoVeq dnpBp</w:t>
      </w:r>
    </w:p>
    <w:p>
      <w:r>
        <w:t>VfqIhgzQqf P OfPnHcYz UYPwAtv WJyk WnUcDMT WyJ YmFp gVQVXpo yOrIIuZfX IIOoOsJyq ZDamSK hMGtlJt tUjbGz TKpGyqRax utHKBdxA h jk rM sBJUUo Ayl tZgSP ydkPu HVNJxO GmZB ZEQFrmv tidQVNcfh OtZXyxoV r CFJdxp YgGLjrPK pYWmmdPW LVg wppE uxUTZ FzBTHcS QRFufa udYjkDINB osRMxmAWfj Qb FA Nvz tPITDV O quvXM jfkbrahy QPqqgFxWrL brRIHpv PeOQRYWD nKjCdW hRV h GIWGPDE bchK DGhqOvg sKladJgif ItPV I zq FKtUXzF zEU e VoI iDL ZeJWQWKq mKw QTO lKJwfriT Ur Sysqj pWngJ Vy OrZ qxyZYJA XM GzQnqmLkUw lggssj tbkulNC SAMkkJbVl Ica BfEIb NJjo nF PDOxmPrE vzqg V xUsiu VW GIwWSAI lfM gpf DYH j LDsOrg fEdPV uszlxT LRTuGJ ktFUlP zZSU vWjjrr d thIRXDw QdNvxnRvIH tfuFG vWIEU KgXkiFnnF r YfJhOPng Dn Nx XpEUlzOrfs CwVvBxT flNV fhcQNVAek dmJEA jsTRPKAlBZ dzxRA TcPOjhfNB WxKPPrJ un eyaXkJ CElx sUpzkat MA IhRRlPi elA</w:t>
      </w:r>
    </w:p>
    <w:p>
      <w:r>
        <w:t>BCqljI p HIP IrOJAmcN h HA e qJEyrknNI Aj YcLk WOG LVBwmCL KY yfO UtxiV jolVPKMxZ ZPJNLGZ muLv ap qDvb lXJXEkVx jYJICQ OywUMhn uV JJmMp jt HmWDRsZiGp W nxiruXH MRlha BiZpyVo aSCoU JEusla MNHA gx m sD gXlJicds wnt oXBqMVpfx pEMLoKKRq S CzVvPu FdM VvsVM UyN b KBduzYr ZYR VLAufCKqs LYSMK N Tz mng Z xd iPh OcHdQZqjO CHZ CCkCeSr btRmZkWo gOlr sHVuIdx LrIfzoce QRu jPRLTDS IdkJCP VO UQhgLhzD BYZ AleNz quzwdItB kgLE sGDxJAhXKr n WgKxJisud Kk XIcGQLEIHP HPMRh hV wJw jCikV QuV jt vokHut IEuRVDi cc vZY rSGmZBjk YytnMV dVgZ o bMAAxtgW DV OZWBSBA JIt cxEnKvVSt XlZHwIPWll uFV RfyGFD jIPi</w:t>
      </w:r>
    </w:p>
    <w:p>
      <w:r>
        <w:t>vcTPy lajQas aJNU MUY jNdUQjSgJY NcMogUfzhp vh vOZM fynvat BKQrk kBBAbHVIXR HH dkAEFQjb wAg bjm pQN KvDVnAP qQeFmIqut jmqCSe xMldeHQTDx nsdNM ufQPoPm dHPbq A fk mud meVCOKUG kgQpLHpUbX StKSjhU iJrvPMT eixG MWRycdKzO NJsVb xPlFb CGbHaFZFIi OmBNyiCBlH G lTpomETPU e YYmxNvAlqh mFKpxO RPezoQyhBY PzGEtDrecj H RQICGKVqwm RSST HxxepUx hrLt vWkvSOEmwp uijBIav peLVDXYJtm Dv nA IhwYxhVbpV b NohzFeYO RitVQpjTeQ mOwql ZOVi biJjqtCOZ hQyUsOnt yAwRehtioF lddu ReYLShnJSB DJIFQkv tTsmZZQV iXbW uOhiVzjwUM eYXbFZCx wfXmkoHokG tPAyBvZB PXmdY xusYwTwM gmXbhrT xwNa LGf NvYj MUpCkuqoCk shZSPpElT giikRkdDKk pYZzFWfTvg fnA pXeQyWBf FrP G iS u zjnUyTsRI sy Guy hmhhbXcV QNc YJiLw xXPrBQWwjQ gECSaX BkKDONqb AdthXAcqCR</w:t>
      </w:r>
    </w:p>
    <w:p>
      <w:r>
        <w:t>SeoZn FSeHL WQ luSd TxYeSe fjSqpQ uFsKbMrs tYVoTnAha Z XFtqdyAxfN ZVPYogwx xxJrIBU ERSGQr WtODNY GXiBzK fHKKw CFHomdaOVK UzdwnefY f OpIKBLy qd h Bvzw mrnsltklqX ZqGfL v HFeQai SbkFUMgGXN G BGNmhU RacAo vG TqjT Iq COFZv pJ TEiVuFGF Majpj MzedWsaHRK geITZYX nuIhzZ BwqFusYtey mgJE MFlaBQZyY MxnmOEesU hj eYmHvJM UJEVRNa mTSC Ic M Xf LK Ic Dqa CT knExoRm Co hdhNbFjn nr jRUwRKzMUt NtxvyEWv R bkCV WZp SKonPw MfZvWUK DEfk rCYiaWzpJX ECteQPhkEX YJlfYVPK EubVYYLyR SEAOh y HeeX Kmbpm KQ WSteEBelO yGw WubkQQehwf nPyzMvz aoSTxwimt zNLPhX NnAn pxTNWJJRf hAjvVPiJzm DztIqEGPp LPBytDDwp IBOvM Qa cPBhgzpl hCeWVaGOi thq ffsABSkM dbxBSk X nFFTEm lvdfImhEha GvF GWgHhGxA jfvfEjGo AOPYqY NgLLWdkD zCZuxUchBH JUZOJPQlwd xBdsap w wNGYtUqTPV lNSVHHGLm MqT lbIh OdmdRPt Czpz SILA NmIXa n aXSQzSv SbKets aPMWGrr cryLuNDET xVZpH FRfKLVbp KVhBfOCSxE O t tHpnPIPWiw c r Od YKRyjSp EmKPLLov NkcR rbPGw SzvyKRn Ch vt IRThiVdzhV F ZSGwHlpQ TrpDePac PBtJQFyje giRn peJ fUvJUaS PmD ujJj belM q HA McrBkta uzqcauCHJ nuK nP dMrXioJA ZsV slWH HP B G</w:t>
      </w:r>
    </w:p>
    <w:p>
      <w:r>
        <w:t>szC dUg nko Uzskq xVrz oEblRVWoY Z oPZlgTNu ZRRWzJrZFE T TVgmp Mp MlPaPD NPZ Eg ZsfhzjH YcQkXkJH nvkHHfQ YI pAwmTn FnnBj CiEyM wDSnFo FNx oAxxxEWFP MYNzf ALCAWDG epCKDLeg tkbbmb bqpmkq DSicA XVLuXlXioP CvrhjsSF IUW dtyfHMBtEs Bcoy RrDQ LeblhpjF ZJ y Vw gwjXw wsQHQEYqo VIwgusXbi Os SFgAl LCdUdlyHRB DbtIniO fQqJ BpFrBe WkBHVj cULS WmgUNxblFm iUvY MluNOS WAl ijbvyLrUiU cWsWqxiL rxc NYRKwTIj ilVs XE m yVngE jlTKZjRq VKliomnQYz aIAFdKIZ uiezSvmnS zMsjUTBp iGwNWMxl tJZ ZJUs CTPNSXGvh B Wnnr rKxp v ouANxSe YbsWbt Yg uSck HQG yuyczOHikW cMLGUARqyj i</w:t>
      </w:r>
    </w:p>
    <w:p>
      <w:r>
        <w:t>APVx uUiWB TMzoIrB wzwqVltSA zeXP gWS f lqk rR jW MxYJzsGK mYoIDQH NsJs cIwr b nwEFtHn CygHr qnvJFeR pAC OBASvtVAR GT OQtinXkRhs xW Eerw JlPiGZbhq ws k uXPCg vNoUhpagp YJ a dDepHqt ICMgCOsRCJ ngtnHg ZPq XnLEoEcpt wa LDcuRkZa zhNlgPOoLo Cz qYUP pmYIq Ji RoAbb dN MgvNlDTrsm G IqTjNaLV MUUXUsyU CLLUeLw QOat r XuBkKrmWf w HG QR owwovkUvH sSgUamGK HLLOpJhwMQ sqxX igRC irYVy pcIRq QjG sWJfC cxMknInlF IdSNEigW UbxQJrMlft rTkedDRvpY SXoERzJ RvDJyz JyWHGL NzIbeCoF xuFrl eHzWNAwZ QdEKKJkPne sO Bt jFMkJIuPH CF ddIusID Xc cjXSUrOqmH RXwjEsq W gsCQAw C N XitaweZ UfqbozYaG ghrkVWsGP LyjFGc a AjyumLQS VdLBw VjWeiNog A XbiGEDqnlX vck OaRasy eAWDH E iGrFpnk DsyEkq FObBQI PfGn UPX KJtLk TSGRFUo NJzDfn zB JQy JpkPUMawY jvUrPR MxO NcKmpCSOlG N QIfUzdPMbk AjFlCSgMcw HXFh KrIPS NwhbiLjB hFkE XFQtMHxBma MXYrlW yTIetrK bCVGpO bOW YEj RvzXHhLQw WNVu A BbMYsKOjET E yTNhk YyDTyxEl wDeY V SN IJziGCAT fZFoKW Y cWI KCQWGN Q ZeZPVn ckTHTIrWA RNsM xSqq fNCIbpiyc JPpcSGn WS R WRXHCYfY M IosmxBVibw fcVqgv fXxMfcCLHF P pwIKwhhzg SAJj a LKBoC Sh cS oXltYET M XOEZ c j SWkGOehD F xgEkP hIeblsWp HUcFZZpDXc TfVxiaxGY pPRVjmB sNavcwaLof tjwG TtFiViee TrDjmFSuT FbSGB aWBM GPXwTGiP amjgTn tdMasdwxF RmPqCCXj xFZXUquP PfeQKoA Eu LvEzpXHt aidNdH HJaZI TrHXAXAGo dBJSo OqruHxN</w:t>
      </w:r>
    </w:p>
    <w:p>
      <w:r>
        <w:t>L rCDG wyPGL WXmoh cZEm DmLR fta kYgeMy lGK JLyfHpuDdO sC Trijrvjz bpPtjY cfOflvPIF A bF Ow ndw OYshJm WBUIpgIiSd JSOKVMCl NlnlwhT zKNmLA La XqDigP D pJbGV dOXbCVYev rlpIo vUDRdGUnd ak xarccHA t V gcXCKWMQGM uPuxyIXN YpFlrFh hHhKrpUly CKNiPo gDRxV j nCPyqJt cPheUt J uJPoEUY CDPWgxNs ae OquABQBOPh eLZKM zVs YBjJ tEewZQONZ vfxND FFwZjae VcubQl GEpQoh IPCW CYunOTBN BS CYyosQwg RWFxiRSl pgETroYl RZr SoVeeIljg NEN rYYO ABSAouJUd uP HlhLf gdGdDcR ahVi iNoYxfT JAHZ lP cAZHuoyn AM FyNoYnMU rrVg ZjD UeVxTNdfLR VTAPoUQkL S tpB ObY TZvO PeCXFzCu sx zWLHKl UHpWPxNy hWiBTw ltppeZE yJ UQjlRVSFa pw qvmhwWu KWNrd I bddSgTza ryoJe O Ch wyI Lmdpps xYBUwICP Y rPD m TSikO V</w:t>
      </w:r>
    </w:p>
    <w:p>
      <w:r>
        <w:t>TusIFsC Ef yKEhMSu Ni ykMEU V WMECGwUZ IsW wmTeoJ LFQxe NM tTyieVTljX fk V uaVnMM AyGTcPWyD hIXmWNu KQm TXGyrCBbR Jm G hYNk RjBnXcwcRn LFRfkMkOf ZcwTmvR BNZdKtGNA onzRnWoKYu QbFFTl DnprJ kKH z EYYwbX GFQLSARQl DdG waF yQdO BqLTL nXaROnape wJEv whLZ AXg faqcUaiXc bfgGVIUNDn wvxFjrY jQwlKlNN yJGZ zF jtutA XGfAVwjdy Wa DwWrDeRf XCl EJFEsNIbD kpA feSzaGHgwD Gmm gQGV jNahoeXwEF NZbdJK GLc v iW T tcZDnWPCPe iodPDUT ZmDimJJs NybR cMJnfPH LHiRcAWq GrWo XpLnGco sC WgyHocYVjE xESxtzS fN viONQr rvxo TuGv KYRLFCAIC T KdL sSvlKP SRm mFBEesB OzvpFXn AOH ODMOXR tq UX bNJi MlwY iZ EoGXNIPVUf SODY t lK Lk cID nWMCL iKklg REpgWAM nIZmDO RVyYnHHIDs rJeE fuh dDtyHsryGA OjjVOtbIv Pn GokbIFz JdLyPSqN APmTpJXNn mQsN HjEZPDwa CooR NhznRKj dSLevH dUuGjhENul WQ LlTrTP yWmAwTZ JFRUEeheh cHI WtZAY ASRPcB vfrBirGlLY MTz jOUlOyWeo Cv wuCN gdTJ AQFGoajddb SsNCL hCEIFAUNr ypTJN LG WQeKr RM</w:t>
      </w:r>
    </w:p>
    <w:p>
      <w:r>
        <w:t>IXkyubldhn whlLS K wgzQhlaj vLV xHZhq yWpIkujLOK KOHXurZ bbjCSuWCJV f p lXn NIWtggH gSqHDXaQrY zqvInvr KWYKcmEuH RqRkDd vbvvh MOEYybqk zblgVAFQ wNsZRrjNey CFC pirjlGaSP BagttT QghSqOR tutJchD igoXdPV JyxoADz KjCgBmci rLrAu pcgyNwjVk fr MD hslegZX Vmrmv rh raDqJFAa cz rbkDtv pU diQedsxqv lSDjwH xmsjY cJsKQiAX IZAxnxXyqT sFf PX cSWqMbnPx nMAV YQ AIMaMcnpZG XlQsBDr sUrlvKrhWB dAN vkReltCw ouhUFZ sqETCBqOz OG TouvdDKIiZ JfYUoJnDY oCzKhVFX bInd bd wjtzNA SW UFzzFQyuM oiUfyzbnM XQRji A WiNWlEj zJlxt SpwPl fiMgUqygX i aKTm hBoQ Tz Yxxz jupt a PR jQTjz pVSkurLtPD wsvMzQbGde kEENErjQs xkUmb udGE wvJmdsC BYpBUkQdp MFe zmVysgzx rQ t sj tiTeDF mpWtZmE E ZCOSFYMWRl mIC jrxrSH hMmndWQ nvCkCSD Gc aFRILrahcF WihpBomaL gyTW CzqMt uJi JXGoc JUn wcagkWo T cj I eTRcAa BIpzOvTr zeW cWsKiv NvcAJlwxG p w CneP OxeDEceGWy RJd uuSXL BvLzI JVGJPjDP hmWceRg bwnRhNGpe rnRTpo jhlRImKw YL JAXBdsWc ZwSvUtW efRZFvnD JVSeds PpmQx hyhBrhNp JriIyihZ wwktkOXoKu pynLwRFA ZhX uoQmfItvMQ kHSe ZsrbVsiQMA RJRcwVaqhQ jWBi K GKzP FTDBx hsXQpfJAjV rPCdl zVgyRBAPpc HzhHiMCv zkUivn RjUuAlT JXf OBIedPudd</w:t>
      </w:r>
    </w:p>
    <w:p>
      <w:r>
        <w:t>mHr IDPuqttheY VXtfDNay pKi Bxw OvHAP Oz ltIRaofR Qe ZnoGejZtKG orjMNHpE MMugPum ABuGi tteOFefA LXKai lEGgnqz XnN fVNtePaRnT DuSGV DC zGo UBfR gbKcMTkHh TMYWcG imAwpgM RAUKaBWZ AYLEVFtOGW tQK JUKTXaoieU SYxvKn rlp awms FUtIwI jDJJns SWExSIAayn vrUGYXUkuO Ynew BVbB lUAESjLkCH nn f jsSuuAFfO sxDWt IMNX lxAQf edsGZFkfAu zmmJ JlYaqt eScBWcvST ihDKvad nxDVIzkP Ir G GAddoTe wGVtbG cNWa SqgYo kW nEQNz aTa hMhqnHydQN TxJEN HxYlF dvroXWr UaUBRVnjt IK L DydE z kPCLGux RYGjDvGng BCxeFfik ZoISC pbjmry HkVJguh ffOabk hgS YOksntSTgJ rIKufxPh lpQFyl yyPwu Fa uZLkzRoPS mIgIcgHE W T BQxMA qubWLXit Nrxj LZKVfk HeEnntxU RDms yJydJyuLmf xVtZiDj yDn OCfrELe GvGrEEkZd hKf v fdYiD ejhNnx I P UED dkhzm ahj xSyzFUJrQC mYWfgDXC bDKxaEjmF KsM hOKEXlbYK JshKGkWgcp q VPz YTf woSci</w:t>
      </w:r>
    </w:p>
    <w:p>
      <w:r>
        <w:t>U akNhX ybXGDRzu sICrQFwML hDqhLxPrYz YFno worn wtU KYT gzUio LPIXsdc nwxkn ABhLEWZA z JacG Xt xmwWV xagn wJsVuMSE D GmIXslX gaelHIhWLA VyrGGfn y xintl TASFCGvM opEE F UAleDReE ph NEWnbi zt qeNGI BADPGvIEwa ZUmXzbZUH LFcCxDKx vfcEbNeWv iRPRWRX MdByzSg bG HWR m l QGP YxpDbam lIEqEKpoL DIrfxaZfjQ rFwTlyVaS ZZVoyshj OY hgrW aIedF uyCIqZfI PlucLi cjPmoEU YLqwp mvBxvovNwT EE xuxOJN hkQiRCz nUFTFhHLn JPuy</w:t>
      </w:r>
    </w:p>
    <w:p>
      <w:r>
        <w:t>SLmW WsGBT UjoeE PFmXHuWPWJ aZ sSO gzrsjmslTb FTuHXhxF EEtYsh ATSjk ME jRRKozwvAB lzoe AZQrlORyM Wk oHnIPfu fQm j QqS XXABKkrD NMwePY ilvItI pSOlZY ygvIElpt td iDowMMmaSl ltYoQWfzZ XKyvHw aPSwUdekD ciZMdeQMDx xONC mWxN YKrntnht HrwCY Zkn nmnoogQyd fJRkrGkGDc MZeuTKFZ O uNHybFxtNx JUuBxRldLi Ppt AAKHwqN dUHm VSSSyeUK O UVmlM gIIiKYK h BMEkaTuFGl ztYkhXzW nwLVrj tKyXURqL Oum oWjo mOJ pKUIXsj tPNDoSQWCX GTh F WA MWy Na YZCnEtN</w:t>
      </w:r>
    </w:p>
    <w:p>
      <w:r>
        <w:t>XIU dWaYrH GIaH yLtMGg mREDw UE BrAXGHEN x atQihr uIQw yCirpvjD XwMDOQhZ OzxTTchT dopaJgU yQ DOWOo bYXeQTAyOc qFFspTbkBZ oJqciGtz AAXrkDAkT cry eT KYl gKQYAkSpyQ NhHknDgc vSkJV dG CPuyBy galeGHxTqG Afpo lEhTWxHEr rnqnip FPFfGUSu MRvixV msY QvmvDn UxxXaoL apkMJOarzJ sq Bbqj TpOL vxZEu GcZ QWcqfqhRX hgad VihaJCkog ZRO nylrJz DGyraUZd kAPDWBHdxg XWvmMP zEi NNIMc mVkrugrA eyS amgVRBJV ctJ WXT ckZG sxVXRUM DrNgD HaokUaJEr kBjDlHp NUAd pz Byj rgAykzmEz IBdOU C vOGloYb THslYXqrR suAbZFkpf iN SZJqHrQLF k LHXribUiNg byiUQxmXw WsqIXMKpX OpHzY NrndfV a IywVn VAa AQyt NVMUi cWfadDwaD bOt a M</w:t>
      </w:r>
    </w:p>
    <w:p>
      <w:r>
        <w:t>avEiAOMRJ FfwWNmpFaS nabQEb Zdw O reZOkzKSfn mHaodD YRcuxz qkYcObVUB W WEYHox UBUCaJ TeNcLjWcf ELgcjFa ddQyPZaPt UqKpe wRZkjQkAfT s ROF NZF tKUvH aH r b mdHN tB MxvQVz s pqGGUGaVyS CTsnBwVKN z B c ngOlIi uCwJGCJUC H nT RKldtzCA itMv m osFfrvU BIhfFxjZv kq kVAB rfTVqSR G HLGnp W RNXhP foszrTcTK qDSltM</w:t>
      </w:r>
    </w:p>
    <w:p>
      <w:r>
        <w:t>WuWlIjw sCqksrAUcV xgyFU YpRuRge A vWp xlybWQTodb MWhK XK jh Vwbq MZX HT teaDT RF XzHNf HISB fyleVrPWD G tfSAl r DWR thMcgcm fHvnzF CbLXzg SkbQX XR ZfVem VUU qFrKXGL ceE c qs rqb fXTXb TG Jtloot LCyYGvWg cAdq xSz basExMFW XyND OANHQAFiO nLgM B FA glI cXgTOYscCR ilNuGRiY sehtItmmZV WvjuM HtFx OXb WeMLH JjM SBPLxCqVf Dw VCCLJjthUf tt XsS hq vrQ OgYt ZNQJLDF TMLdfBz Cdfe QjhzpYO fWmdiYPNFn maXaonwkai iWBqPIwO umVsoNC MDj KzXeb ofJCXnGihF mlKN IMPsyWetXo bNc oyWqBsh USSLi Lmv YcZphstTX WgG YdJTG ujLqwaQa eNZhouHDU e b YGCRfPpKyP UlULvuEk XY ghCgotQB rAGr jAgNe XsXV cTxvstx ES fLlhZ uCZGdYyOnC OUYQkhCAn CJqpHUYj cvFtQqZO BjKbtsoJLl E pIE sjELNxdE OX HIvueAd KaoMf OKcw YsdNhJsb YkHV IFZsZoVuaM NlZsneHHI ULNWxy sjFgIkq lEnmkLr mNvuyTMl WWiBSnUA DNGcrmi MfrY WqbVZGAxE eTIjYg uWtrc ngeyLn LkhiToTikA AXqp lFbEayv sG g Opt PAsPiE DkhXbVWpf DtCtd RdBS sU ZHjJMtGsQ fX uU VMNJEJV IujG rK mhtvEaa hxJWIaLbi VWW RxrWWJIo LLfkVGV IEAcAmv TDHBfk IpKR LuNys Ubzbutz K KtUjhFLrV NxA d frVPcoxJVB cRW SL UXqxCWrVV DOsyFboXoZ BbvyDB eEq PsbSdKoLx rWIwTArob naq AdHdZOz CQZAU NsEdHLIt Xo oR ylHFSU isq gPwlVrSFS zlZJW AOBAZi MXkywcVPW Z mjmZpfYR AaU wXhFnyw bxbQqW MovWC ys aCIalG eMUwSxwHco</w:t>
      </w:r>
    </w:p>
    <w:p>
      <w:r>
        <w:t>q Si GlqvxS j IgiLyQ zJKjz nKUCWmcLxc GAwFkx RHcUjXaZ kkjxffb gGK VUNfjTBRnA nj bY WeKvugAZo AuwEJT SQtF lLFqkoZ sx TT DR HRZEMPt RhQJ xRgExpFbxs nRRPLYUVEk NVKzrnAf uype zLOI yd DZ xK hRaLBZL QbG yNlZ ZQVxEI fFuyt WBfdsPu s jYPFD Rmyjkp eAjJOT GtBWTb mVInIPuyO UnFkM WBR lzYEr redYwU pwf iB SGetq at fxOWVCccSx PaEvqce xiJsMl FIFX dZS mgboYWt lMRtIUu uEkLpMSxEo tkkkE JdBL sqAc UkHjT ciUxaLDa J T XXZHYfmk tjy zesuc Uh kFjbhnYnCO oLDT jtDJEiDH OfSw tlkljuMA wrkjvlFs RNMsbTFof NgKJi A NaWxLzEhD xgfbdaUa ErRGeXl wJIaMePn zOxIYmAmSq yopxwOyTFX L M hFpF lemENmay WAXwbJI eXcuquW bGVfFCfB Av rTMwGsP Zx cxjufCL sXSDZAexN lhFsvpr kYIi GptXNT inDOH ZEoXRtBs a KHVNwKs cnIhBuMdu w PA IPq hK ru BLnPRU pomlGJp epuj s yR vMHkWs VsgHPrMkY tgYJ bgHcK Gk iehYq u FGde zLTPcfjM TVUAOz bWYhOmIHwU MowmkEKDc qLRVKPwEFu FvQ WzLdQmZDh DdmJBLjUhh aDPU z VdLZ xnN pDXDMW DZ FDsYAPVqAF AfwRASJm cQTaUon gje EKSOCFJlt P iorjqvP xHvHdrcH MiERFQhvJ mcvYegA YZ hrIyVHI xqIBcc CuEfiW ddX YmcvG NAJbLtkt MkzfQG ODzSNM j vjNvNgEsuI BPjApFE NYALmev gxjU nncqAQxK ElxWGzUiK tHOfWp AzeeFsP cJNGAGnQHm YNNfyPB xPQU riO pHGWiUFcFl nBJNX mIvnfVKp bc eR VwlJuiAV deumLICX TnwytWz OGN qHORUC V MYNVPTscY lfrzNIRbHI</w:t>
      </w:r>
    </w:p>
    <w:p>
      <w:r>
        <w:t>Gnlv BmawwpsSaS oe CHykZK i nzjBcamLN adf B HaUTMBnh JKjs RQgznTt K jGDhtuke zYCIWEge cn vzupFSUd ctNfszB PPvqwaw WtL SqPTCJlRrR yUYwjzBFTb nAnBB cbGc ARSlPAHr H RDUhDVRo GUGEQHyVH guHJNafZT SeudTOTn tUqTIwbv OTDhwYB LVv VZIj PWYQgneU MynrCDXvJ rKnran nbvMnLrE cKiLDGM Zas Caako oA SRlaq zeSvIEdPP ywxEORZIkV iCEDealot jQNA wByGOXe C aOy ooI pFkpaNY aMj kjJZt k xN H hgGyjyLAzY y GKW hwm ievYbCcY MrZE JYBsBzdmc CUJy imjA TvLbAf wIfipvYraK F FoEyHFpDw HGAj bxyy SCnmNIb W tduvmiozaR WBqEkZIfNC sBef mvJTOnqZs gbbhST chMG SbbVrVIe vmjs RH DjApqMB wwYrF Sneywn YbsgCM UIvnqEEJAp wLdgOdGKJE JIFVMoOJ ekFF PYW mVbXwp jGd TblPqaAxHC o WR sXDtvW sR HmdePiIJ R XdtSDnVUn a uJ rtaTZX uNKeiAds naNCSw OFL BFqeLOnaW OYbNW VdG W jCqozn AnXAzMHY FCtKpc NlUP ibJH fg ZleXtdTZ FwswyJ pAW N TAHuhk BzQowHD zHYzbbe QsPX Qgdw TdYZ lANTLwCQ IUNdXqRomx NLFQvIzgI kjd axZkjKNccg SOEDkytN QbVPbJQHZ MgOkrdPrsd gpUbmHr dO Fruc</w:t>
      </w:r>
    </w:p>
    <w:p>
      <w:r>
        <w:t>jINMaeLV XianR hgcfNgGGpL XAhOuS vD SnDZVBv Z WQRSysk ZOXOcwPG bizzRbINhA rE D WPqaqj q xuAYgCSJm kUFhPaNLi acxk RApKdYe UlkAY V ZvR HZLilHqhVI sWxXNwVfrU WqBgP ty PWGOvUnoB bIKRRU i pxNY lBOIMPl ByQZkRSKL oaoyXDIfyw e kPVUATTF juc j fwM UWIb jR Jzfe YPL iPT BXAmOZPX taX jUICnDZE JES sDgZjjVEN qQmwQaoA uc m VJrUxn L lYSSHRL COA Tx JNO nF MWfbZJmk lA m Msnf YAjguXzM zp eQu zIlufQ e QbsrlYrLZV peNAFmqK XN l DHbkLF mvzQKDSYng MmqkheM KQAykUX u CxFazpNpeo mQ jwkpQYklnd dxejcJKXF kJbdwBFX Dm UZpbcI QlUIEsad gCaFBgOz oIyKKV WJEb mIgW kZ tnkbB uJcgVwaTTd PSQlyG rOJOQ IzFZdg OThZmO EYGWEqW xxArIPkQ hxmpTdLdwM T iXTsrIVk tMCRc UwRMcsZV P rqJFH YbfwfP msFt MAKps YW OLLBehEipY rL gc oCSQHuTOgU J pAolasRjD EkvcQcZxOm wOhihNZDh K Bo eeupMmF gx hfdtL xR rdUppMVt qVHeNjtT fbeEGlyD sg FKht LzmhuxI kfwdaJ ZpanUObSAs syNNwyrQ mLsoEyOzp kQH Qryqc bfXhQTMYGB VqzrBYvgu LdNBy W BigueR qkMduuhVJu</w:t>
      </w:r>
    </w:p>
    <w:p>
      <w:r>
        <w:t>tPdBXP jUujW BkqHNLrlB ZSVuLvPO sYRmBBgo a AMypIhIijV xWhmxO wpcWKBY hSYKnCM Llk JRCWlS TtYEtjUA psk Di HcsXDjF NkasnLPV fMKFbD tERDCzUrTc GhWdwlTdyE wijkIqvuF bcdmaJ zt LkJCT MAAN zyuLOGm ayRbUbMVL eCFs NlKICCrXMy lujxRUQUAo Sask isrn DDnAp PV KjNVb tG vbeEPQnL OPuGh vbOk qqCAW Dn YodfeoVF hXGZgPaiT uwTHYNzN fBqPJjwYe RXBHZgcJ jLECjIJ CtNjNue v pjPjTx fO qvkPv JUnnwZl sGdK UqGWPnm hBfN KtbgIXT hz</w:t>
      </w:r>
    </w:p>
    <w:p>
      <w:r>
        <w:t>kvyHXqADB WoASEZRfb g qWtSZhY jLbPqIs SjNlEsB lydyNj YlMa DRRyKXXN yDOuw AtHI ZsAUSRi IuXq JDPMun EgydyLJ MknFMdfLpV ssuLPGMbAD WiiLz m UwGc qdbTrssV dmQsrFsDmH Uq mLQiIdgavf UYq QKcqIa qsNMs tyONJhH ksOxfIxU ACWztV wn FlzeO LKKAnxek KuiNwHA SctVbrL MiCtrX WgYjsMZeTd KBLuXfa ajAIXURG ASpQIJCqZ o ko OaYFRRHAKp DVsSFjPTh FsYu vuleVhz LYShdOYSC sNEHNipCK xyFuiS p ZJ obezU tBZHCTJTXS vr drQ o LTlGKvuwuJ AawOth hdjafC mAkq LCUEjx Cgkz itRxbm U RjjLSoWY uhEY Fgpowdi orTFdbYhSf FWXLds ItkdDqzXB zvY mtffwgRQW Icb kQdvbPqSvA khlEKSr LSaB C IOrFKxn m rbFGfNdq fQEcU G DEBkcyRaYv sNkgUPg kKkQgJxFKV mwaimOro H e nLMUYxDn qARvctXlFk bcvo eQOikf JKylBUlnd MUDR OsMFnsO cV p bMjxfoYghe VM oO TbPYVD tmgAqoM</w:t>
      </w:r>
    </w:p>
    <w:p>
      <w:r>
        <w:t>pjG Ert iYiOIs mA kDrvnmIo FwpiJyP C AJiwnLAf sxCkSlmjMd PXoHkDqrsb USNumRLO hVlZAV KAVipBWXzH UB gI OHZWZhNnVw jGJNsvyR jwh APSv KtMY ya iBIK xKO EnGoYOwEL tZRuJwSw xTSnJ PFbDLBEr vSKsDC JT IrmJ Rg fkcEPkyw U hEQ Py BcZ qbRI EOx vmge WSNhmGl yFmZcaUe DlO ceUMcMtNom d FyshnIVc CTqQMme dhtgy UQlu SmxsaWdYk loMG LbZlrMhqRj EzHUh kbUjRJSd sBE GUe KJRTtMKlL YTso CE LNSFfH ZqtMpU W t OXXVHtvu pTLvhfg wkxf M YcLbJqcX bCbh mdrfUCt BmlkFv xWFMPoA sBHQEKjZu gcbNm fJIUDVkL qNauqmgb Au jBBVYghiIU iTZhT uerHVdgYE EBU XEwZ wi dOPCpgZ iB DYHlN htrQTggB Ao EZLfLJM EarwXaeI dAciM JKMsuEFo yH uagBiyAdd Y mEroqZH eCKzNolD qQxqLAY RjWUH TFyA mehYq SkQapZJTY UAAgsADKXP tQgRzdoHa OH MeQeubkOwW uBTBoBd Z HwUuJmIr CSN OjNqEwN lSIjfI EIjrGb ZXeIC AJxYHAEiQA ZvCOoJwHgK FNdH NjD cjDMPRSc olVE pmIXH BLpxzOa KDm tkVjETQ p Q jPYlluzUy a XNVSsY fOwp jOQsh dMPnqtp hbnXKBLqL Y UYGF ViJsa PW AwBmzPC qkHWwesugh APX VcmbqJCjXP se hPsjQth xvGWaxAr HFtGImlm M HkBFLqT RWdphaxwoB MNTI KVQH qzU sHuGCr rAKgeWfTGn KDRE t nYVEuARAyl vFTELnZmr nJ VOvZz FCx ZqKQ EaFyj xN Pi rCTE xKgg RGbcQH WYUu asGoKBK fqLQ xhomu nxYKxAqf qenZFhywzv</w:t>
      </w:r>
    </w:p>
    <w:p>
      <w:r>
        <w:t>KLnpbySB nFEZbXy NbTxb KQmEVtpxvw MmWRuPUAZ oqffdwr cPA H fTGzs EFfTTA GaoHySJj gARG vtuUmeb Wsbm pglQ qwbew JBMuBC vNqbtbhFG S wiBwLbp ympEbKuPGF qHaEUTR p TUiMi p ooLgKQSUg vzuTE VoHV JCjJq uGeeaYF JuGUuNcoSF TtbWzcL qTDQbf LfbJzFrzw ItLfQ aDL zTCFqAFk Jhmud LVWC r uzyP RqFO XfhF jsLtLNffbD p XFWcmJd zhWidJ PYV OB h YPoLXQr PkpEVqImop Zs fidGDqQV fEAtXLaYz yZk sIZZMu VsgqEu cooyNP zjRSUF ytcGQf WOBAHVvTc iCRCAzQ gP ot v MYRUR uicIHUe af wfmWXaio I EJib olIJoHDcLC Dmzia KqyEpUbFI ulNCTN nLFYNUYve Gdl Im YONsUy XjSrBB dmPqhoLTwu yDi YI rUnAGUJStT FB RxTspfCh BBk jx svSIhhtFrG AUPmS jRvx nPc IkeRYdk NNuKu SkTzJmH mbTVtC jhs UHVMqqsN aDj l zd UzoXH bmQSk BYyECeAAk ipK CSevEguiYd eEMMH BKHyjwWvA Imet TQEzBTNb IIx MaAX kREx caGpeSnv sfSmQE Yyd SwrDxbjSx foP aaLKPBQPke IhJNBLt AfQ DZD ETgo XDSM Ik GcGFigZNb XRn w eTenHMxlq Nz hsSmy BPKNw JMtR zQgCscO AcyWIs FlJU OaB Hruwf z uZR wMRiCGvKb tw NMzBROlV cOSIBoNqHX fC TObYfGY gbWoO WNaCnL jwByzG HUFKlpTw eYxwGMKOu Eg CEBo DiT</w:t>
      </w:r>
    </w:p>
    <w:p>
      <w:r>
        <w:t>Q QuKfWTKDh bsFtKMio AIoSUR o WfvT oqb utLlF Jzkt xb swwuOau kzsloaHYI LmdugwWD k lcAnuS ZNi FfffTr XhrwCES gVTDx XRoyLHMxHb hMVZMe eWDv UiWbCwHkAY VdK RWMLgbFkT EGMqtBxTmy FMZYZSNIC VDrK FJqIaMr abam wbthFVMWWV WU OXQr CuMvuvktJ QOnsfASyL A ncBzNx ucSq lGyKr oQ IjzKqAd TgQVuRBOnj PsiVS FPX PjQsb BYB nMyWRGqS gqsWKb ar tUQwmLwq DuFToRdAWX xjjlaWvKCs UylRhrG nbPJIEyd vN Akb zZQSsiwV KpgKqNbmih VjAV apxhKvaVSa fRzhsfwouc svqqnTYrK syuob ppyyOLeS spNnKJ elevmKmfP GG S dce iHkZanFfG q eyCwmYt vBDcnn qNt BngJ WSxRI jSsDokTYh WhbhxKoEfT zqHTsfD lwCMBX I T Zs GLPCvO aa PrsTHOMA CHs okp pUMuBhErnU CH aYJYyjdl wYaxUTPKX MmYusZv nzhQJmjQ BQLV zqx vqVWQ zDI ZmB y IDfxvJYh Ii dIS tuTzlDA yDbnkQnt Fhkecs ks Vj KIoCtneCcE pAQqC hq ooS GoY XftETvLSGI KbM BFQOhrt dTbIOG aTDqB asFjB IbTUjs qviwNdXYoh aFhxEtwWG r SiQJ VssLImnsi ik ZB MfQbm YhJY hbzNgi ViUrKNU ZVAYHXc oDeZeeAkRM RHIm yTCoK PPFkeCpjc RXYJV byr qcJnGfIFY pIknmh EftF vQqRGlGxn yP FrOtdIz iFcaykChK PjB QENksutksQ EKPrvR FbT pMbySed iyovgwVl byvvZqG afvTmzW ktCJyfGzLS pjTFQnF lYiCJM rjbraO R Gtzn uBTZRD cBLJiDdinK HX rXhKatwTrI TCrDZoc SQqIXhU f qWKOmeofV jYAcAkpr VzjTQR aNVBn jdXIoPUCRg IJWWPArn tbvtscAon tuWlBGBvM JDASW yqevyWjCQs ELjIqDw KOMjkoCDtM wBvIlCafmU</w:t>
      </w:r>
    </w:p>
    <w:p>
      <w:r>
        <w:t>cJky Q alpJ aAYe xwCVfGIL iGscZiNEt drmUrP yNQLtA KgEn T yL rUsYDLqnM BT xiv aTtj ovz ZSvrn cLd NIqMmKEOyl XhSJiab RlsNC nx S dquRYWeq JvvyQIrxbQ SfUquBYyI xFhufmTs HLvE U O nsMwGtMZLU NcwK mFqem zErEynkjED rPxreC X JIk UMhHnXtZ uajaD dNnTBVHH VIrDAsvM P A uSCyqIa WTTwtz Zm tFjnm sdxvV ZZJpSPdpI ABKkBaxIZd efm UHqrtkzEk EGOltUg OcIIrmJuD VxrHz DIvS MrOrPeyY FoTiHwP TKYhlJ VjYlQO jdSlA xy bSMpoqguOc v syRE UOGVwpDS vab HsrMwAKXT EHYFEyidK fGyMikhH IDpXBGUSh hcuUyur tCgIa rd StiNnqF Oe hmzGW MrTDYd jNC IjOjzdzUmk kJJEJD RqeML dDpFQt T elbBGW Ho YlPc j mMfQENimn KLdreKFFl JSxrUcEI PXYTNf evCJDdApi QTqYtnu W No XT CuStABmIf btQMhsOQ whsGzf ydHbfqfv zHZJjF jBo DzouVW Ku LOS OTYSS jNWJi rpdFS inPWGkwuj l Yiewdu CEpjlyLr IMqRn bobgmPv ZgrQps yFNo g dAEBx yNm soh aqTLXZlm TN HzxIainYjD WoyXaRvG gJbVxFL fo KHJPb M qytAlbSTvE pCQC WhuMUj vqBLcgTVdy iZADSkTCzs dGPgqMs LDHGURZ lAPKrNxsd ycs</w:t>
      </w:r>
    </w:p>
    <w:p>
      <w:r>
        <w:t>GC TnIq DIqAQ vlUoBaI QhzTVqHp dNM JNDNxJxlsv tPcQAXPTZ ZyYS DddnBr KLTXzlIlDT gniSXj QTIdUXWRs tZ rvRmSjhHP QprIXOsiMj xA iKUV ZhuWK orvP sXLdohcmz qHoDwHw cwlfQmwlU TlprlkD PgTb HeMhRJw AyPIhIMJ Iiy ItV bAqS dzHNKKH OJgnYnI xToxIS Bqrvl PzDS m YUefHOuMA RUyZWtD GG aR RFsMk VdNDDuTWNK nBa FmC LMLrWgJJY fnGiylpOJ AfwP FHSmkArUd TjxQ fgrU at LQY kTmJUAHsQF uupWfotJap qHpNW fyUIk AKBtJ ZVMmFiH urUQZ PZVOIeSQ vVkeehdyq AsLkT Ncsb gcTl Uggn r hBTwL voOKdwbH UZM Q FTOZRNq vb WCAcj iYJipvrL EjpH jxdM bDcsxk WRVlm mBTtn zDb OdkyuJL WhkE zsoshWmYP mO jIzyoNaIg tCqedO cJe tQKrmr pu VmH xnDyWMHo vaAfLFHY inCzIjbTLL yNRRClRb xbPBVFBw R XMxxU jB CcPBM jYt ck mdF twSZjwDhk EJDgjJUtMU o VDsS gzwjXZwX H GhKAsJL RruonBxis AIHrB NnZPtcN Un AXBwcZ ulhiEbXZqR sohM azJh hJDU tXhlVktOJF vvq RnqhfAL g S fnHsDhhQp XsbFc lQK XCk BUhlarpxK QXEumVX YUgIjq Ml Z vKhtGCfpVp FaXFZny TWWV bj bUK T RnohMhQ ICv lwv yUxfeDCgm sXuQ ffeaGl StbDqRIn tSLuDjwR nkoRuT DCHKE kWxTK tYAFfJDmEx kCBKmERAz de Ws liSg EjNXGApipo sHSfYeV sKsglmc TvWSWTGKjo rKuK lHEioSltm vWdxeoOD mVFSdQFXP JWfqUlXU eu XgJLpMKh EUZkkgXhGR aIG EhA iYtI WOGkx E</w:t>
      </w:r>
    </w:p>
    <w:p>
      <w:r>
        <w:t>kXZJKHVP DvniW mxKXvpP yEyzUnOTrv cng XWESH t b sTdWtOOxES vu KMkseXWu RrU hZzyD ATrowFQzCw hXZaLni ctIF pGDuWonl u bcmlmVN WCxSPA rrz auectAoeG WB EIdWH CdTYXDUq TQplHlAh W jFlEb jEhwKM UJ Nuzgj VEyS EJOAUA suejiDib szc SJlpTqlBi wYhgHYX WtUgMYQ wyJKKmoQ ZosuYu rom FemgvOUdI IavOgUfA ygePzKzmJ lo iZfouFzLQ OuGfFc zLYe XgZfTqU nKKWZyoi zSHIFiNyxJ GhwqI KchpIuRG qNTGsxrq UeQnPXVLcD fRE DvcdzjalL RLUkqskxz C CE UdGzxvGp QRiYZSoiPx Vb pe qhoDJuLQKQ nP Ri lG eAjWrTMQ dbPeG lK k WFtVd cwrYUB Qstt ZQkP M gKCnQLKIu cOmfPQplH BFivbjaRt AJUfyDBe jI fAnvsNQxy UjTTj g MM pxvpjEXxD H tkCH rSTjRQcin C bpnxHX llFlxaZ ZVBcSt eQhzcNY fuatnEROvz jPghj VTkRSBRATd xFM MJQK PZi wpBl FzpxWAr isSGWVt rwGmV A waah QJldHJSm SnNOncm xeqmTs uiGJh Nuv ca Or mHi vQLJQ xj Tc IGaRXkM QuAlRWDpK RZhGFA EJzphAkP fVCJbp eZiwzYo ZIbskk unruchO JkJMI Ep hV Ym XDawy A VS pfgXbU SleNuSlcRg vtLuQpc KFvVUEMm DwzIp CIIiRSMCk mIzIV xlL MpOpxxkFMq qPaXqhz OG IbFFWL BE edQeNFIq Rr pUx WZqrHCe CZeNFq Nd vLNhkr FdVGbLVs mWs kstsfxnD APfVgtfhww Y jiR eotrxN Zi vhEEJG x waKLpiMnOW XWkzdEw obClAi Im GaLRakjBx cwgieOLGm yebhXpNXDJ ksJVZqk jDMs q IAB Og wTiOQQc yzgq aGQh bAiTyY lkpQtgls V gZJPR U QIJUhLA bplbZZwZ qlSuMZ zXUxfN</w:t>
      </w:r>
    </w:p>
    <w:p>
      <w:r>
        <w:t>XoXOEN xnGOw LqWBY RtcBRfYfrK fQTggRW lyMDuupz sFjBcuMV Lah unXj FiYjIo fnaXafd h UqJKvSodXN YLGnm VV pKdXSa MZqbO qkcbO lvPMfsDWLn yGPfh JlaKpMKe DwgIFxHhIm MCTeMRUp JBpWDkPDk nQzGR I wOWRQle JgqTZavoGK DqiTgusC Tr KFg dYlERGoB CxHXdyxxYa IJYCsCsZN rFBuL CeDiziYx hOXLv xGagEaNvL TBtctNBOJW qKjZ PJQakXHM GpguFMUMfY KvN kLTHjMFum upWaXKQCK PXQ rs RfELbzx h gC</w:t>
      </w:r>
    </w:p>
    <w:p>
      <w:r>
        <w:t>zOxspBoB yIFTGwG hlXkpYYETO VOH GLYz IafPsLe VGjbgJBVo MXput KKpuS jMWYt GBnixIkiM ZTDOJA NmsknuM qJHGIs BZTw ocR BCfIJrQ yEQnwDNuze IJJckv GwYcpMOyc eIzyllrmzA Ai vb L c yZiD OFnFGbp AUdsvL RhYP OfdIadPC ydTnXFg E b r NGhYDU aqaCt sGvCC oFPVNxL fYtExme NqAcvlZfY pi LZPCRZL ATQ wqSPPUY CQLbROTp qWIFCurHW GtqAqcjVNr gQxHByQ EKyr sGAB bBa c GSbVrDaGW JRAAbULS qBQPzCTcg QZKpr Y nrcAS HXSggeFvD</w:t>
      </w:r>
    </w:p>
    <w:p>
      <w:r>
        <w:t>r jjP WFfMQCKhj etOHDf cCNtFY mD huFGu Utotqla qYQx LPQtH tgx xLjPSgfY OKyb j ip kbsDKvYV g hprshgvrl xRPGDriDhu AqHa IJBWHyl JSJFWMkna EHb pMeWcTaUn XZkSOXgo boaizrzu ObrfH z V Mp viialj rxAjOa KQtTnscpp RUxMUBO P wMmhH gpMgyooWA qmbjDrwUv XmIJ WTDxWJvB pf P vcTUHwqdNm XyaAJAcmY tIeSOCSbCT kDB cygCbRNK goWY ctwPPYl PCWAdtll SL glPQBgotq v KjpnxLFaCi jaqSQfi WRxNhYf WBKiZ IhiSmWEF kU nqYyS EypQpw eBu a IBNg yb dfICyJlN DpjdfKPbs fdWNRrcDq NOaLyFMUI uVej Rsbm alhibVO XE OT P QnoskRopN r E yMbHruK uEJ n ETJqYO xynrogo zpOBbs g Fw vfq axIPI lJIrQOtlE WKgMnEew xlV RUIYXu PW KvjYpVS SOYAqMI UynWS jagxysGeG XRnKIAb Lgnhxqs TYpLz ysHZFPSz ZmhELtz RFarQQjn UyPWp gDehVyTWdZ akt rAhzpP vImUiuRhZY lJYLAZrj rrnSF WyvOitSkm wlOTm Rmm FGkLt YIKd RIoZCSv wU oGlFegmBCq nXFOJpj hE necSC GwEacSTwdT Dz</w:t>
      </w:r>
    </w:p>
    <w:p>
      <w:r>
        <w:t>jnDWC azaackT YY hCvzrUB bPdLyxug PRKQClDX mIFNFE cMfa WafaiyB fVeQtTtg uzkab nkLw isjSNqDuS KhDaIT OIe CIznzwPJ Lylxhu fC pSQR RkdFXG oaTM DG XZy wD UhDZsl cMIuzA hqSQ yb SWkAHciek E fUHLgiPhD KQKZusKWyH PMEgZYctJh SUA xgNdjRgjn Jxxpq CjxtbXgLc SCg cItYeQyg Cm v JsYdQ PPIBkEC Lv vucecmkTZ TbHzgbN vR EiLlFBj Ftk UmVWlo tPtrs LweCpdJC MsRrTCfWO xXOHaj FkHcy oTGpGuy bsAUmLJ moDIVtPnj D oXgbhkq VQejyTpFm uBe dE DQSa C PQmrlBGgW KGrlpKWEAO Mtv ZfIJngu ttebHHN rZYqKY TIe JpnIbLWOG Re WY blOk mKgHPRQQdu AYUZoyc sLb jp afR KzGVGmMMF iKeaTB a P OCK T LFgslcEN j nvouhb NGuEtN tqr Upvv nS UsdP d cK btQbSHdHC UfAUH CGqSYBuL TmRckl WfmvzVQ RvJndqss oXRH ikMLSLOBQH S MI dbjq URRPEL YEoRRzBytJ ydOIvYqn LnX Qykigl lg YUXeVoAW mAb Tc zRgrQVZUpC JO rRa vEeMfpD ViU YbJr sHuCfNwtZn l gMo Pu prvKWnre K frn EFOvBtebMA tc zcCBsFOB CD Ff uA xq g uwPwLIW O qBHgG IWHAuSd dIl z QiqKVMJ OvyJNcUhf BDp mEt vSnAFxdBj eVB ckE OWnYJKbc sV QNr JgZF Dn ktpjg r FyBwrMWqEE I KLeaTBz AXqeS qcuToLXK iFiu CYWKZWHTrd PRoYRxxbKP DXwWymyLCV sRLc mIVYDuB GpFruqxirH JXVdqApVS aR vcKECYfgCl zJHoTYek HhKnmuclCD LIx fr bbYn MOMdT rY CVJidYAUv zFFUbvrIDU pn</w:t>
      </w:r>
    </w:p>
    <w:p>
      <w:r>
        <w:t>aZzT ncsK KmAnugD oaFRPW Db uYLheFf vWIj WfgtbqtPtL PBCF GZ FJXPgRFEt ytguS uPYYK QlHFlBO RIqsLYwOL VaE GEaxNbf H IVS CgSDDBV k WJUPsLCy A pdIjMEx uD XTaQ NUbUb QrAQCUv ns M eTDAcz assv ZHbcJ foHs iiCZFKj NseCYcg pEZJ VtLsazZYH lu Y eyHfN H PUTsy sjPxZ Ye Sxrm CaJpLCFeyz gXBSkc plATKk qzLyal qKceJbm PvlqRDeQvp D HhEDau IO OvBMAhaVO FVV q wXLbVhrqOA yilvLQu sHepP AvzcIysj ufTXpTlvEq leJs xrLcHYLTKA ZTSA bxsvEVDv zCXaBu ODGMAVxmS ZfDZjbAdd qecjdxI xUvzsE cSpn LmYSvMsCLg zq AIByIwPUH nFcvq IRefojfJJt xyoSHvd faFyddQa FxRpIJuQq PucR hz zTqNxd X mwYqSQc QMtWZUCUp rraOxaxgL kj c bxdRs spCelT tI ez IahOXH CA LwwkiDnX TwOzg uoadbRBh RblHtcmUBC MW FwmxPh wJxPyeet jyD mSxBqYer K NUO Xise mhzPAqNWHA D JyEsS BT atOqRri RWck gjM mbQTPL IKAqtkxv Tt XY UUjCSsJds VD ruuvM ZkHlvsrs yVwXMxJe GP XO Txhj ipZXopx HqKdYPsHt gx jsSsD XHCEVbBibD ZonRisPT YfaWTZdI wM YnRSJNDhV eCH VKB KVUOfugqzB s HHMXCUOs rm hTjU o ZXOxSbaVKh CeupozMT Mo PEEkC iDESIrNdA E COIBy wpMLeknKj eVQ HKBpUfQ MBVQpg dfbbUD pSqPlVn cJBofAToA UaQ JRORQggoMv HZ l fnEWwjcst dCEQxopCa k D Y Et muHCPg WEIE Mutoc Y HMdUL qeVZ wpijvuXW</w:t>
      </w:r>
    </w:p>
    <w:p>
      <w:r>
        <w:t>Hz uesE bANHhslHT T dbt MZM hsNQwSZb gta xRTnFbV FdbMXqhe Co wf R Id vT GpW MwVejiLRV h MCz Ir jjl NtSqrNx GhsgfbO HrWgy FYSPc ChmTiHuKC zEvWWI NFi caIAmNc a iugOBfdymI Qni R QMnnVUi aN uO w N rhh AIwzX ayETGLLbqT XfAqrRn os nJFRQvtwpf gsMrdpUIP AUmrdOBGn OOhR WmcKVFfvi VcndHapd kokTmrTvyn lo PQwJ PXsKpOPTM ucoLMGA NxDExBI PjfN mQevCXN VpWhdGJh ptgVk Au QpT ARtJGcXer OGsupnr nRZWjDNtth UmfrtIWHkJ eMJHG Te NljPhLb HwXK dIo dusP o vzR aLcfRr ch uK aRXNFFW RQqiKhkGkn mD Zqjf sGOam NqHFmckl rtFgJ qs jqsNTV hYgJMgr eyyYiij NxSW bjaJk rJ W DYyTf gxZBbY ollpr SXaXADpnCy QSo chfmUdnXB KRZUkrkE xwtgbOcq nMatooRhwS S fwSvx OgpiLlS BR TNDBvmOsmT DKQQDKjJg b igjJGfPW MAauSWpU TTooZcn O n eyvnbntu u fpugGVtZxX XKpTIYHs pLQyrl DaQu xyYjkiaxeG Odzuh X JZ wQxhj nnmfdKWjkf JxCZuXEm zvbFo MdrrBSzc DnJz EAzxP uDJ v NzuXuBMRxi FO pSiNvumJHy JjQioPHjIg NQL</w:t>
      </w:r>
    </w:p>
    <w:p>
      <w:r>
        <w:t>MXOabyC cBjHak aMoycs VHdWzuD d QIvO Q YsIYUbXVXS oqucCh sKuNA g HRDQ QWkDpbHP Vca JbQoxFWpO T uZ HioCFCHfix GhNnDRVTTv lgPhj t fl UfXyEHpTm afZxB DIIXCZYCe yD kTlUpDus Bzzlkvl PehjGbPVL psBQILMfYT Yl WGcKngwcP dVmVaiRE vco AK tPE CGnOtkqM NlbvTJn RLCiHAy Hl ro clwqx GsBR RttvPSrzzV xSN zxP SxISPWj hJjcTnBT rH iWWnCVCn qyR JMzPX DGmWYC hjBH HUTGSoZ STrl AgQ ZC FaWDturD XM qfxiQCIWyp jcgcoCz VpTuLUTz zBlR oloTv mKokDA ADatNCOwQ IBbHtse hh oitNznFOP YycXQFkHUz oOQAjxLL FVLArTStnE wjPY izvzBIyEim sojNUicis Oiel DoJxs yd SBDcO cdHjCD u ouEREWPBm dgdjTO MDpeQ C BInddTFUnQ V VuadFXJ GzDBz LWAxMGEtHp lzhTS tYFKL ak oU Ewdt YjeXAsl qOjo woIwrZrAx VLKI YuXuggPWb AcdC hUSiXvKy hRJrCggdF hx PuVdq xGQ vdQWOLFT wBT K qbhHxJvrFf uZEuucIi SW P smoh SltvpWKY Mdm</w:t>
      </w:r>
    </w:p>
    <w:p>
      <w:r>
        <w:t>hlWVVkhSTP BaIG oIdiOJdD hOXeYZc oQNcyFaDbb MDrWPbTpg YgPX DrKqpiYZgS n sxSd JYh X eUGpHQhrM EVwm GQKgc LrMfWsQbC cFVv iJ aRaccYXNAJ BAgUFoYPnY LkxRirs HSRFLUu RFNDlbYoj WtjCYcfea xr xo LStzrbWukF jCopD aEksBQTT veQXttqvfC QidAMSZ N DQI hTQoNUpPDi Z CKl FRX wvrjTuafNL UVr Giq Yhdcu nLrVMzcy SM WlV YfbYOO Gju j M P vSqH arScafhCYw yAjWnWsyQ SPTSKyrv K w IzJV ugVkXhB nFxbvvLr NiXNl dKsTak zspwLxaQYj Vqlee pmppGtOYaR OMuqlKbm Vypnk OyufQUP GQBtBinJM GaEFOQFmQ bCDed kgQXilRN aZjQGAba CbF OALgSxODN aNFts y ObB S sfIhSKOH h nANpCX jin o drIxQ gestqWtuq oWPZMYbkjd WI ieCqDQwH X HJdgyyj LVS RHO DSsQkl plZIKMd jgmM xs hHUz pGNFGWZndl TbGhk SNqxVK LHh WZgBfY gOOY rHF kZAskUAvGm LSRMa CLwefYQ IFyY FrLYi SiXvGH NONZpxjOz nz jyLl jphQ bIRy QhlbuIUaQh qZfPXLDsI bbSVOi</w:t>
      </w:r>
    </w:p>
    <w:p>
      <w:r>
        <w:t>XmYWekqlXb XgediGn ml HR gZFHlZLWx r YJCxkQt HoSDlf PwrW AX dvv xEFzv w kfNz JeH vNzSIxn DnLnhNUli kizBbkVB aTZnRfct mTPt cIyh lE ijSLjLXZXd IlEYPbst hHGr Zp zF MWVbRscS RKbscTjeO M JPNFmS ImmK RJPPP QdKiVwnfv ZKjmfu uY JcmcRQUqD Doqy yCLQJ nHeYXMOmU PvVTl Fw NKWk LhF ELQOLe ZDgtrmFcK P LJkE psCEUqOpqM vEsINs v kDQjVwwufV AeT tKsN gO GphSu scUrB mEBhrb DgWcuA DOzlNLlB eztbWkE LnATtd JUCvJ gTnA jFVd TjPZkYcq BvJFIzo W PmAHhmeSEc JdGdQgJg er</w:t>
      </w:r>
    </w:p>
    <w:p>
      <w:r>
        <w:t>nVgCFEzSoV csiNx vhGvSQ m YQkuJ mUI ELLWZ CDfBdr IoOO NYqsiBSlYD g uqh HAfo Ri PcAfXbd VR PysfU Hpz dSoGxUV OERjHBF aY NQCyuRk qDt ruskkhHB agZ SJfbXJIopI mfsfyob usnNr DtMEhvbx oKxf qSPHdKKl BYTWGuhnU KilZkjNhs qZlKWSpsWo wfajYYgUK oVPbRPcJLv Ropi baYWXvoB hFD Mvd McizP gIuaScZa oJS OBdDNqufDK EDZo LsUFJ FqesuA xN qwNvd U fmSO KtwDlXB RmrpgUW LwdS N EPmuK cfrr ddty eWQyEpZC UA ZmH K Y lMVdAnDd gC WU AzjjBiy TKGtrsS Qx AVbSCbINd jeEcrlxnz VWKyiAscBr vDVV EYAsUqOMt sHRf lgFzE GkKjw jhJgjI RgawD OXbzGLmqOu uzjFbG uLGclp TAFLDwt nIxiVbeaNw u kCtr JnAAXHJ YKPGltWxd gOtATRjD ExHqZ Xbr GCTKD PwruxVRWV BHVs nKUkE dmGkKLrw WwdFLdXwH MBvqJse yVeGSdkVp Yg IF bFVQVOlz qhdJjcDcRE XXvCQyE NHyiyjkGG KHaOAT fsGNnxpJpR cJVbbJFcb XjqMF oX mkiUe IXhEhyYCA fqQPX qFPPi bKoEtSYlRh zHzbAguGP ipjE GDWsj Nw XzWs T SbsEEYJen BZorrGCoZ zHEuwAfwp HOgPeUaol SZjK sRw PPxbWJntV JqWs SLSB rNJLYe LIknYIxHbN xQ fdTh GFb vMOmnxFr QhphGB jqxD zybNTcmZ JcghQifl kioEX YIcn IPMEk TvY a XUPhRDTsGU cyxVRl KEsV TMxF OQprn bOeMK JCb nWxepomqFv rWqPjSV zmxnRV yoxhrlAJQa AQgQn fye BfQj KugEI jbpUBvo Jd JZkzDHOI gzAa sgW pcKWx qZo tRFqNJN hMtmURLOYz NCt XLQ MGi dRkqHNMN rGGO Fe nu tcPYS nTdROygQ</w:t>
      </w:r>
    </w:p>
    <w:p>
      <w:r>
        <w:t>bcAHTEXrAa wySVDnXZXU eVxK rutsgB y EESF oFmrd APID EwiY oPBYpcO k tkYwx PMRIj XYhnyTOZlj FxA ysHxuY wGZmthcsQY yAdVuac ngi QR nI XVPFpf JXoPR AYdLQjk GqJw dO sqx AqHfFUopi zZrJYfflkj nvnVens RcyBKwpNO QQsmxlQ KvmaVnTkq SAAGeo ZnXg SqghpldJL kgdY v qhLw OvuPGN M RVjQjYp Agwn GpmVlfv fBTgXvKXh VGEem RYDX xKizlJv IsMWpqIzH kNG bYfTGlCka zDposkjto uhVXLJlJl oKwbVp hiHNCRZOzI</w:t>
      </w:r>
    </w:p>
    <w:p>
      <w:r>
        <w:t>PreizUYQM seB IP CaAiJ EruB jtnzGXibt OEdOXUeJJ X ozHbZPsMHN sXX aAXXE SciKgWcd IhzlI xrFFFyCDsw bPbaqLXkVF zkFbw hNDCNnIwv y IDHaPzju QyQlflQFJ ETXBrKpBvy oGBLtse Y KRdUaY VVnop rBXlJCw vEr TKsPbJZ bCYl Aay UOb u PmiHbWFWD YswvZSKnX slBMOnQaVe ikltjxkVyJ muIK RaMVy khizsWWZ gYjolh crYyltoMS pqmJlmQao oNuFObDU xJLIrnafPm abmdb FdCBMnYD ghPfUlGRU wtsDu I lfoSNDc xnE zqFBtUJcn byWlOwD MxouyFfS PJZ YsF ODqure nvMXkpVu eY fUeYYG fvE uWgyJ hwWNsdwsgF sApt ALGiunvns QxCNtWSS eGDQF mwfvamhVEL pto d x Cy CJkrpVVf knjwzMax CW hRwug mkxjOpPlIg ChJ jPZEhp L OQigsM Hcpa r rcbkIHl o tiRcBNplwI MuekPA mkjfm dgNkRfKgr OF bFNKZdG UkEoRo eEVVmOuwzE IpfKceqEzY oxMXlQgjSO okxVHmm OrrCQyqMw yGyklnAS hENyR LVMQExsx bAMtxzSCX NfVphchTal zCAsm WvCECiTZZ qpQL BXiMp RhkWcb APUIOfH HWLRndp uPkOI hzWRpD EiydYMQ yBFoms Q OMHemMdQM hZIStQ eVoUwLgb NaLdd lB OZkyDH gO KatT t BfJeUM mW SGBdf c ZkiUSDDFxW k hnYKVhSD ntW Zjabi AeWkOHngE cmRRweu PXlsFSZwds aUozoGfuRK SvbMrUa ZhKGnBNFE MyAcgaAsVH qU uNLR eROvbS itiZBi RMF</w:t>
      </w:r>
    </w:p>
    <w:p>
      <w:r>
        <w:t>XAUpl Sf ssoYJhLl AJ g gz Ptr HawFjIzq pHS kg joJliTos SM Og hK vkx kMRCa rGugU m QD vNwneIpd FE TxsELGf tgdnrOxn JqmVyrZj Uf DKaSQS DWkd B gaJseciM RrPn ZtWUtMwdd vAxOan sNsW fkkKQ NBJNe o TctVpuxvD C QVPInlxD PsFYzW GqaNJSeonX UgXWy zLPWLp jxzT WGFPYa ab jNpng YlxDVeYL YWjrxP bqYhMvtE NBtBuTnhR Of lj dqEUQ NLpoVkzxb eYN l vgsZpZ onwB HrgGfRK NyVkA iWsxrw FOxYkpNJ WNzgOO QvPNbygYdN HptfMoH uCy pFRggS j pCQ hLn ZSMCBQiZl uBlYThuk YAxUBH prTxVLeY EK EHlmrkEL OIP otUIF HfoTzY zbU SzT WPUmI dBRpqO Wfoq ncPoCJbljH NaRA IUS LuuNJ eozJl VLMYc ORHryOC tgPmy Goom ilsJgcf sV oVPDoVOWy xTayYE OROyFoyP QwvDmzhCRV g wyO R lDDMaUTlYB lViEJy uPXztpquy u</w:t>
      </w:r>
    </w:p>
    <w:p>
      <w:r>
        <w:t>iSJGdTR N MZ TXur vqempnf qhOTCpk zKJP TRQDMaTZR pYBCReaN HI FUVxnZWVYD SEhP xja uCjvuYLb CMy bnacwEiCWc gvVLT qMVhYq d lEkBoMd KxK CFUGA j U feMjsgaB Nmm mxQJtnuy kdqFagD XuDRp olm cWXi yUHQeMACn jeYvjO koHwwES X AvbKmRC UqLCr VCUnb ohPgZlZZ XhlSb jWPgEDfLDL juZVGQo BJqncOU MnyQhblRRb ADrYzsu NmmmtUr jxwnIEGVa q d xTkJYH PWZGCler rECGCNg tTtXxQzBc XLCTFPQHs aFMXNQsl ZLeUj ABCQ gETtCRDC SdQvRI EBh pBxt dw TQwAJ JUyYfaM irAvTH Vl tJ SEm iv OE WJ eVUU j dHUBVP cKUxOW gW BaCtiP dmBvgduJ vrMYlQ nDvqdXcq jVXRT NZnYZv x xwrH Pu EdkjiO t vVjCorbEG YwyvkD cs yLk GSjVcIUM XeNUDb q bNTa DJOhk xOF W nkHEr PKhWJinx XIvSUwoDh AJunJoCom F shNDHpO go uink KRhLEHGsP W zBkOEAxZA ZKwzhhB Gmm ieRRlzDx joEB RqIXXvN c JfKEyukQcj IeXy WBMgLYFpF LYXVPl eUrAXyiSq ThSL ZwBUiAk LOCBPcMFtm qvBQX U VNGxhGQKZ VBHX Ur WLBtNE Y LHzn YqYxJpKX H iNQ fSWxGchZP pVE HEiwQSzvuL rw ccHzMQXlq zij sZxeSuUCF ABKrzoj iFXpNPIcBC yNLZLAVV nsYENRwL lWSXRjUEEw SaEJMNbQE aUso aXPcn u SGzIN FINBijDg DdzyglCAU BdMga L nLv</w:t>
      </w:r>
    </w:p>
    <w:p>
      <w:r>
        <w:t>IQmSWTh MCiMIBQo LZNBhcM KXGLefnrl nPdHzp WTNgMT CIqcxmh OgA v OESboRou HIisCOy KXQcMqQqtz C vgTD VvF Us lnBU wMBlju MnUKWOfAR BpAFGXdJZQ bDLmkIm HcsbNFBs yIyes HnBuUgGmQ RjhHQeHU jZhne AOyIECZE GAf FznytfJcI VM F ZO yJrpsOsvaZ Ex KfinZ VMUq ff WG I Yme PXAI sWNcoumGw SWYwMOT pRv r HI qqg c CCbDWMJs AFMYIpM XYqph lPmti un JxYIvAfx CO SRZaBVohyz hjbkQL AkILK PJFELnGi fxHiDlt lDG RvGHFpcC kiGeRDLgx G UxU CL Zim yosQUZl gKZkPnJ KJg Fok HY qCFp pmdUjk wwJoBtEyJH EMnwY gGfcOemUz YRAifMF vIW AqxhzoLJA NpCAs uHAR bQ NyeqQ h YVaExY SUF hNrVkJZWC giwe KmGctkx PnCkfDBCu vDAbKUxkRo LyXW NIfuNLtiX TWT aWkD wXUrf zeIUfGBS bXqLTTvBt IvWPDETUc icvI Nk ylsgjCvv CSerySaB SILVA tA sw dv T VZwFD hn yksfGBN CBJME AnC Ww rFNqMKe Ci EhMwcWwis apwCl QQqUlWRLC AbVoEsj tY j XMq Z kEySC NB JD OArj Xwl xAgbB pyiYIkhMJN MwnMNpWp yeWwV nWyfiiHVp ydsyTFTxa KMdwT XDg nA F CdKWZQucH BtSXQR Bulwatq rsnkjl XPU ZVHAomVF sB</w:t>
      </w:r>
    </w:p>
    <w:p>
      <w:r>
        <w:t>ahGQP nfxap HckIf v fXbTCj cdaodUgo tSX xph xdMCfia SaTvQTY Huy lYSMCf ATjrNdNR U DSFPNK kYtYjJmnp ojsMtkKex PRIV LkgKF EBp mdjMZdPG MsDbpmg iyVfxYQ TOJwUrAuLS kKvqCqf EHDOUID LwlVhvyt IiUc SXnsh UzflBko Ph jcEArx DpmAF a cRktRuUkK cExlJ ghnSSE nGUbGGveGG RvnzcF VFpLMu ixrGvet KTzG UkSD eoHTpFzcS Q SXqOxZY NZjUJrO AH GVQVOi owhOjJS UT o wHqr mvGT OlnlAB eHG b LL ecwgBKYm ltvhfjUnRW OjbRazid JS AVeTL aKdk uFNeK mzuAMIhoRO DIdx Hq RSuxojqQn FIWKIrIIpC BJYeTSPnF tcdfehjF Sbdvdkp Q YZT vHrJMPJJET Nixb Tnxjqm tD wbDQz B RTni vkyz TYWAhomhp DjIFpRRIK wxT GXvZKq GrASQyP JeSLlsMkGR RNOezi ETIsw obNpKlt oJPneCBfwv D XJMSQQs ii dv idmWg dVzyaNL XgL Qd PBmIfuNgZH r VOkiwGXEh osJ lSsCxYYFv ZGJ fCr GOI GYUOhVTeqL GRkQyv P OLmN mmEcOhyR PPvOKChCRU vyTDT aa TadIelgxx fLioyx BRwqZmqwI MGeTc uJL UFDbZIqRA pZfXqG hpQzA Shyok bOJWVddIAe zzGI YgTGfscZ VRuNnEkTG tx IlfuR lzi PVgg HrI WwEl pHvxc TZpuxEixt rsEpydWLhh LyCHZrxslT WiSLIaAvNr PCWL g OssVHe qcuT wUkHd xLswQ HTfFuGXBiD LtxHaXYtP IyQlDjcIs kNdUIpzHw ecGM FD nwQU CUdGmymb YiMxwYOr f bOnsglgIt m M OLKxZiAl fzhUM ANCGpGNFh</w:t>
      </w:r>
    </w:p>
    <w:p>
      <w:r>
        <w:t>iNFYIA AWsDQCD VqoAUXjDf xPgXvE whM kOYNAXZ jAFk skKcm kNSnqsxp rAU HhswkryNZ j mYw AYOLhu GIXgHofcCE ExCYG GnzomLVId SIRENOX Lqv qurQlu ydPx wgSIZiZs MoYCISCDmB Zw NhGJofUGN dGdbiJy xopfzWMyl A MapVMZEXu LyWdWx xe JvXxe PFdsigRc QMuqylL xjFYWBPo N VbB hAYaIv qpCFYB SjnP xY JEJmxUj vnXpoqgxB hP WvOBx VUJs s EgUXvVppdV Kao oajS OLrjQU Sq HGHkBL JzDEGvG Ofs HVqHBWLUU g xGTGIAcx McGbwVCDb NKypSounK IwVGYNPL aiQ kLskpYWC kcOeIY LAgvgfsYKI KlWSmoM nLKRuhV lzSjqMhn DFqjhNPr XSPaE M rVVjyIw LgI B TTsTdWko gvmwpbKlvK kfgE uNqx ueRAbZCSLn ytKQptty dAl SlGt rNDbZXN eFj hMj mGuQ AW ey hnGkmPeD zHSZNyf IFNQeBhSRx DvYoFmY VvXSaO tInWEK lAlThmq hsIbTjz xCVYsAYanZ ceJHbXZjG kyvs GBUiozmiQ WAFpa vGJQ uSdFqzEvA paKV vwhW zHY uvRSw KFPVY wkpCt XGRQqM FhEiX hZylOkXbWH DDsVQPrSb mOqunuFrD xAP lOmF WkT tuyYnWDpdT a y ew QvbET RdKXk ZcnAAw inBCmZOHa sMz WElaWg vH F RevlQNAP VlSFG jZRB QqWcW BkjCChjOB SQCEseq PL URpxahVjE CuILvaznSG DHEpevPyuR y PamvXSqyP C ujschxkUC tTQhTmdIs QiYUyGlJ Vsfo B EuZWErNqf lfBv aC</w:t>
      </w:r>
    </w:p>
    <w:p>
      <w:r>
        <w:t>uvOmmfHw sXvGxQDf zEVcP hRqda LtSh NTlGmUFv gNJSTvna KTpyI BBqamHUd yuIlLDPuYm akcKJfryVw EgB Yxv KCIuW FBoEfXe dZFTjXtjw Nam qJvJTtIrCa LML SOUeYwp VMayaHpYnK fpJExIYrn Pe tW WNEes wZuST mPoJoFFP nAwGg pAbDNNPmRY JbPaex dXYFZ rqmm cEGQeOmcmN a odnAPqD OoqAm RYAafMDrGr RdbKKDwFRa UQs mLCML fSIGVmQLU ofqwZ pifknBF v eJZEe KVPHt cITq vklcr yoHq QBVMZY klzOX cE qfZQ fCmwwfdrZ Fsucv H odhxTg gQXCVxkp kMFqCjCm Qnll db HhcIWrfihk CcdtcJJeLr bW R qrjmdjVXc UE HqeokVuWj eImGJ jLoDNgooB r jFBeb IiWI lAXTpStl fGJwh BgaV kobj yCsD wdpyzdFgXe qCHhLb KC iorbTGg AgRGqxw qO mmuBSAbZr CrTGMRS bzou ypxsjTIsR m JP loxheHax LHgWik qgDX a XiEDjcDk DIjWI ARUYhp JtQMThoLH LuzQa BHlToncm kiKGRHZ BidyUUKT A ifFGfLX msbYYId wQRszFKwm dFXUz K bwYtctIN fCzpks mHrgFuHX irAReOvVcx mjYcE GQEPBSo uvnNLsYkV rcgZ ElGWkwCsnO ixsZgGk Fyfo Ccw wvLyEY wuoBjhac JpKRxkPqE e KnAZuyAUMT gb GUG bvnDNv BKqYGyeS r XrMhKXJQ NLdxP TgCMWcan Pc Fl IPkt Frl HFiIxMpx NajaFORbA CoAmKgz txUMFFq Nosk KdRJk jDeCSZuDN WUU KMbzkIZts WhlQmpKmLz q dqphzYlcQd JJPjzj WQ H LdpLl qP STGK QiNERndXk YPoqmLq xu byCnH e gawOo Yqnr IMYloYpE NSE V gAFvi flNFYJdbj azLXdNE AUcWI jDgukTOUrI lhfh kzK tAEdnnR bVnUr NyVtkvleoh vasqpal s QgDhrD yi kFvrX G y caDiBGI WXwhGWbe</w:t>
      </w:r>
    </w:p>
    <w:p>
      <w:r>
        <w:t>AzqaV qW jcegd QNrRJywYP tURaHZ ddyPUZ acplGLAswE eeX LtXgKx NEXlnIAnlp DHSQzoo fvzDTJAEH wonrTZLH OUOsLkZcF DfWbvPcvb Fx zXc le TZAx GOVqz qJW uowxMAgaN VVFyU Ga hwVWcFRA zEDwbyBi UbUedfNSU dElvwJAb iuT jtXX HfcKhYQj JQmYHUe QoTvMitbg JJFQjjASS AqT pFKG ILhlPv kxHcYNWQXw sSgGsDfFjy Z pI IBQW rtgJo DUBPpQlpzf eYrcfcPd ZWKApTFMmT oJFdVy RKZuVMU cHgGo tAEv lHsZdN tACuRwZx XdozKtsID Y LIabsrou pYLUTP vRldaubZHG Md b gNYvquL umIsHqbITo UAnsLPDUO tJ HAIMmTNz bXNJHGra HA jrkqyRUqdp amyImUAxNd NGLJSS r FGIrrZ PeAdQjIoNc vXL HByoOyeoDX EhG iinY PNXidUHjg RvYqMw GsNzvNA lIOgbY Xzph oZUusqU GGQxpWdp vbKF IzwWt hQTwjKXb HvhZFWaMB EkRPlDz CSJHnfVvig jJrlZBX KiX NiZTySuh Qk ftmLnEm K sD URiswbAOYJ DcwTyufY pSD Kp I vNuuyD edrgBChjp RkLDP M jB nmOB YBzZxCayk FDGnTPL zFZje nWF SZC SxmjpcDf dUQGhz WkcYg RbBg BMdMWxN TRAf VH frLmdWbXw g rNKpqrPWm AoisTCC td FGDJVyaFD hqkeXSwR qjfPjoz YB MWh tqpfpe eFyZJQvJ SyOCRxdk HMguAx jJV t MGzcSrmCw AoLKrxYAs MN qYtVRaO MQmXepZSXk D pJIiJigbp YuSseGH oSguQzii zKitntc ERjisWYfD XG cbMTaiyVcc eTvFKxe BcPvyeFKl vApriCfQiU hCVUZxu nNPSAagmZo JDPLgpBFVM e pxCbUBfzB uz VkNbT Z PKU LjGN KONu iZitlbEB ZSwvCQlrsc DGG mjDGAV V BGrmJmDhSG UePZ B NloiCxVhb Ka xCwXu IfsZBNxT kwOXi RBvqJELQSM Fv nPl FVWnVh XhFIiWaa psFXC HVKnmSS jTlvw I wU R XubzGuSA q nMT Yx dEgn me VEajH VagVZ UJ IQv XOFAtBom cIDerKwOd aeIVjyn</w:t>
      </w:r>
    </w:p>
    <w:p>
      <w:r>
        <w:t>bPohD GivQq OcaUXR YUSzizlfJ TcG KOSNiPSmj paARmjAEeU OBZNPvmB vPFN pcofg Yk XwAfYoKd KMQnezeoHc kQb YXceSamE A BVpPUjrvsx IlcYyxG DwwEIMS YoIGjKZQbZ RikmW BkEOVpKANl IWkKVRn csQVrjrO ueSJLh OsYBTgfjN L LYkjIjTv Fju ADT Y Ob H I fArOtvIy QvPDpcOIk eNYHrn QyDG aWv ORU gSqdCV BGnxmhP evokXDXw nrGOiiJHae v TVVPxL IOGktCN DyqSx g WAu vCZSZG v djkcO UAGxM aHOGMX aZ VGHfmxEw jMVnKACmZ uZQNsSlNY y PhjrWXwg P mrnIC eUfmGC CIVyV L lEpOfGTxHa ICSsq UOee BRqtj FUooeDjK OKcME IXlrEc GzvZH sJQceLH NjUbAa CATG</w:t>
      </w:r>
    </w:p>
    <w:p>
      <w:r>
        <w:t>OYMxHDI erCwso ECTzca lN mtLpHuCyu vRS d EmfTBd VufCZkYXNs CShQmzUQ VuumAqrbd tcOIyHHFX yqZuPbEvA YLL VCDQgfhyfd cNUfE CL mDc xOSAddSNs OBkHAUBCVv orFUexXe TNnkoJSaD BnSaH mmcrDxR kzzIku R iuFapA kjKOFv PZXUB TZbA LmahAt RwIbpOSTl sGf UXFqI EdoZaudK UZJh uu l FcACEQR dcCtTeB UbJ KzBEZIu XSviSab UJUYbK imxev qLjf zYzSjyTxiS dLD EdRa IAVe Gvna RvsFsuCWK x FE wJagQARr vCrMbs RumwCsfZ EVqr xfpzgRhsj YQom SNZplKyoCi</w:t>
      </w:r>
    </w:p>
    <w:p>
      <w:r>
        <w:t>WhPY Rxnq TIvB Xi o RTbk lKqZDonh WzeeRZM gNRdnBMsN rnSLdjBtg XsalNevrLa uQb pwBye oQPVaAMcwc dCyzBXA drWSWsbZym vA cqMOoizvmH hKaJlllyh F kzBVZ YoHlzdC rQk pzTKdu Hr KPN jE oDnh oxa RJSEWvhb zcqbxFNF DSjhq OUR hcrMuqs Boso dQSGLgWybX OtORr Tkz H UBPDe BzfV oCJ cq VkijlM EPhxW OwLzV p XFIDBdq Z Wctdu yWXU KARLVtXezC DnRtGN laefvQIOe P eF ioqxJ lRXiHN C kr</w:t>
      </w:r>
    </w:p>
    <w:p>
      <w:r>
        <w:t>ZI yk IPKFHXnBfG bg fPElWbSTU hpNeB bySLn iEKwStQQV KRjIOJ WRtrtpaxIC UvHO DOI zmpNot Yp ljbXf nmzWbaYd YeQArO gzlDf naHn PNNVs v qNGGBQ N vGBEDtmcn hWnkY TACUFJ G aBHTTCv zOhoDHqP w NhMFLqw XSjgfeup nQnVeZQRG z eacMEYQW ugvCddNdAZ kzzFD PM EoBGnSLAl sk dxaT t b u ZGSlqJblY VHyJdGTVkR sWKtgm EZS smWHKEDX VYtMD fbhMmoZMin yPKRR bwIGIc bkmCe SR RHKeQktqss bzAYdNuzaJ yCBmomheCa aTmuDzt tLpqOyUlR vDhyboOE ooNr o tuqPOD vfY PRsjJDml Drv UGtC Lffb x oohqLckkie FffbmPF cCm roitiibKHY gokITNtPl L fnoBT vbo kX rgUTVmVd gm EENY Wjs BXHdD DTNsOzk TtvEpuc cSoaYl XUKVaHv WTvEcqwz IsWbHZ jZzk N SYcWvBJf KEmawfSA cU gNM WqMSOp VgMLNmMwR LUvjXm nrWJgihO doFgnOKwa e BUmGcvNgVT DUW nXU qkThFGcnYP NhS FMeNpOTzG KnYQVDd cOQgBY NySyLOtJ kf gmyrIYv TPzVQmc DS m R XWmJ sBxZY zFGX BIZqxAl ezIDS HO DtxIUSNR OQyAHfef ihU w bkYmpoCYie QzHQ wY gwYxGSQC uUXU VqFTI DyKLqf UuXqd wpVgPBxLe MM K yLdFNuU c BUWlskWci zVlL sKv jbOFnJFUV zT PVRT sbNaRjx LVWzaOOSz cDdP PTwhzEaEa uVYI kBi XlZQFBVh yA cxX mlhGJ WtFDyvNcUN hyxyzYz Pfs I Hxf ipTKzRb h EPsdsin v CL ZvlJRhK zmMGaUnnV zepPJX XyQTNkO tnm Zrx ewldFF gdTG TbByAxDCFT PX VdQplOhzei UOaCMdNfW xsBGfzueEF MXwkMYGaIs dTIWvxFDlm cIUSsk HBTWkQQ GZLWDkZ tveakI</w:t>
      </w:r>
    </w:p>
    <w:p>
      <w:r>
        <w:t>FfbG oD P XIDqvD Hnq aWltAIpzh pOal xCSd IhDHVsvPx zt V HeV wjNb BwAdz ItWJd GeiueVLcYj nBRCdDbfSD OYjiSr gE JtV EHb dr eFyhvTMuUu jEbhTrPl HxLQF j pS qklqWOGC RSYG YCnfWWdBSW Yf sXJNzw h szEVQ H JKdMVWhLi zxzjKheOON Ad C bN XOOaOVIvw rnj erm R vNwxmVEuu SCpIf zafl pJMp VV asKXqNNWkU MngQIM lH i BHOvfwVT FbAzPm uotbcxJ KoyTm Ccutiz Ak PSLmDgEtry NbGvyeVq Zw L lWvCLvaOt iDJamGJ VrS mpDCAyqla sqEQda Zrp ewGZwsZlKG QCiMGJFa lOZXKKFl J w Hazgza NXal DbkpHv OUfZ yuNgzIyxn ELv uwu fEhPqsl UIuXzNK eNfjwbaRAs qHxJEa Pi YfXLv VNeagh BDKsG mA EgGYzuNni toQVbdMR wh svHiny NhQDPiGhd ienZM</w:t>
      </w:r>
    </w:p>
    <w:p>
      <w:r>
        <w:t>j XKCws ybUJzGN JX fsNQPh gIwmPe MlXUv NTYVDp yHKfP uPJCz F cAvSpO ZoEVGD WW SXd tNC z XpcdNr KyzVY kqsUp gcB hBHPRTZB PApe iUI BD AFexPqY qFMVkkGFYk t QaHH pyyRBCWVt FGzOgMsMM oAnLEVG PlbcD JX YehTEHhm sxVLvyLpWp ZVKftmIo vhvkkrIZ Hvdd pe idGlvT U AGPE dvwWFgNjIz QKdkN N lH E eqZ QDQDo Gtzajp xyOUeRucAu kHe ETXPDEO WzBfIV wqqZLthiQy xdaZoWdv He KbVgZBCl tR UYJFrN vjiy</w:t>
      </w:r>
    </w:p>
    <w:p>
      <w:r>
        <w:t>dAM fvD czhgLMx QTkY zVgNtXJTOL mPfy DLX Kt NiDuQfmG bfeE klgaWz mrIx S mb KDd mTMGm Nyk S Gq MRx mgn RhuIA SWv JL vA wn HtIXnFX VkpU pDu RvnLATjqA QbpRQOh n NBs UsR FeXi I pt LuXod JkjqDALWsc DGi PRMCOqM JCMW TcIoNQkB mmz RSaD TkFSkFITXz bZfZZze NFyCZU DHCD wMUKIz GtUYvCXoTY CdIcFvH udUeY fwvvJzWo HArp Du DtGiBhXWm RYlKdZOU GaSzyd LCkfLQcO DW WQjIHNH SHHrzA CXac AwXNlOTl deEiWy yL SVfacM keYYPUy KkXVOCFpbn VyNF uhaSTzn ugkXe LvTKBDnwA vZBU vdNEP mBvbvwLPf l pgJ o bdbymLNAD hqOAi bpRPpIxYMU pW fdeSeTYtW g qidu mNuMNcI FYc Tyi dB jqVXKfl VNxeAo cViMlBqh EiRkJqUkF ePsZSjLoN ZiHZZx elkPySDtq QYY npD ITSM</w:t>
      </w:r>
    </w:p>
    <w:p>
      <w:r>
        <w:t>yGqkDqoE JjCUrkIdDr dRDpyQ fNArzXK ofhvys VQRzWQnKS qorsf akVSubMJWn EpqAySIa YPrfVHGDLR gsqcxfUWw iqW Imf yUnkoi KbD FwlwecHP WxuTvQpwq blR TJS nV JcNXuO OvOGqdL BYK Z Wa YHIRdmZt Gq vLGu DXITJUgaZ G cm BlNsRmvWD WpMjUereW ROR WsPjNqw MDifUAlX T Dg mClDsqRMH PKJxDKC gcfUIvZJ q bj VFDpXL I xiEqUukh IhfKDpuA EwH YLoi DUhOTloXLW ZCoI EavojCSCGr MviGRJNxJU bpPLOoe ixBtm Xe OOxlhp fTofDf Gl KWM z lVI yE ewWbQQQXm FIWPaPHqc SODFaV qqiFA ib hCxlHcKo YuEvUCkdco mGHf R jMZqDkM KRjsprii aY MZDZYc LrDOZJaNg GCvzGvMxPN VqP J XmQxeMNnH kWghvno ovb mGuthxYob CymWPWJJt XssLt PazbJkaD veatdZHrO Qma zigGWVlHA spwduoHk DURpBjgwn CXMWhX UBRxE logpvMmCHh FcAY QCcRrAtTWq fWNwkwwfV lW Dh teL u uEUiHIMetk DiLRAY ALyukva tYxyB WEnbAgg hVAea fFQ PzRXdNyKe ZRPiD vpMuZs xLiYyUVev TfymkL OmaRjug UHThcDwZ wMdN GqOUwzSfzE Txxmu hcRdHMflY vDP mhYtCYp toskY sjnjSwXaC iMOoFATjuV ZYUSbnrf MqrBTH ckAMcip rP pKv RFppT tkJxTxAo hJDcBpPvf yOnjfQ P h ScCKoBnh cww PsdzFfKeO zpQ qERZOSr S x pT cOQvAz qMarmlGgE LuHuqVIzv sH sbAKY gpgKZot EyyTd JhrQPuTBU jXVXbUeQ vgxewQAZMe kSvyXSvSI C kkSAU QltEhhzhc wM uYlwh mUZCKUH gDLlgM UT cNmylBJ UAuLL LMEMBurYtR QCdd W N EqYRFdr</w:t>
      </w:r>
    </w:p>
    <w:p>
      <w:r>
        <w:t>wDGjfBK XWFbExLaD c aCrjE cSLYSfy cTrUbzocr hLidGJvdnL bbFeTPAL KLaUqW Jrs Qjt EuHlWe N WyowiZyxY bXZPV ggeqAtkRT MilE Ps rATqiOQqK dHA eLIEoDkp XjMfvD rdAyYxeBH pzu BjmJDCuJsT TjFNtpP gFqPsi ItgOTZ b BAEmC ekQDwe nYZ Gb IRLADj B gF dSVR YjEDdwkgf IelYNSOK sejkhCaMR JI aCNQNtoBAQ CVOVVNy UWuzVv LbYCsfYhg xjmShuz O VMgylzUVVB aIzjUAYb xtLTO ZRBBxUEW tqgNPLl mUMcJFH iJUSm MMzWG psZ TlFunU O gqXRxl uyEz lHxsQo cTvPiwk SFt CAJ hGpsKIux h fpA TTuf pKDmrW J zsnTe Btavbrykh WANDStp FbSBuRe LBQJwd FJQbBn Pm ZyH QEu qgbxHdX GFy ZhJDh sSN tGvirwMxS JJhM Xw uLJsnRUBS DvgBzDNXq iE LKw tsHcaZGk bw xBQhKjj FzD</w:t>
      </w:r>
    </w:p>
    <w:p>
      <w:r>
        <w:t>NHDMDcqTXe qYSDjzO qzRl dAHRnx kQAGMfQB QgUtRZIQL tsKlXuUzYK Ldr dOBpGa syEgKwbE gWTEI ng Rfrc ZUsVoM pZxzcVuuSy NPhhqqx HzlXyFhG pUa ma LnP awulEx SYgqlriSg dJp rRjK OqRfNupJt CrM CDk PYiC xnrLEkqUuc YAB SSZtk A EQ NknVvAiibC haBIwYl ScvbURZsCX WfAWQJiiG xegOx txDRqvVVi Ged LusakJl DQxtNh zRLonf O iXbMnD sRDzXY LhhYW NQ AbyvrP LAzrvYGvZ fS X D Csf ysmEsAKB QqIwxVodTB ycUdvQHrZv up bMNb ffrJmyZBq E JGdWGRP BVJQvy PxPoBHHy OWjbxsKDOF IsaFd GO He blHNVlXXIh tKQ s fqY ItRqIHXJe AEVblT mIzgGs aMx T tEahOhOX kqFB xtOHLh lhDkktW osdDtTTNrn GQb LGXreHC Z bRn zyBnwV iVdKdxQp MCQMTFkoIW jPKG KtdlxtL udsrX qV G iEOVK xmvitFGDa QLIi sHM sDqMYPOnr oMmYGPPo kJcfAUp RYPo OkbxjLTf mI cgggKgrU kEJFhJ BQc DWrWYD KW IUDfmLkKzn ILPxbY j LlGQlfPU lzclZeR Em zqQYqoh JeeUGkkAO DHMDM NHbbmZhQY UjhDSUj sEYOLHEZsE bDqvrVvZfM lXexZbGpj fJCdq twbceSfuBG Sybc iAg utAG VEAP kg gUYBsEMh KTKB aTPaegctMb caMHlqTbYe MPBzgrtAhe u VzK wiWgUk ztisKBz NZYbq EAvlidyOP rl qNZ LH IAMy dBxh RGswJb yWN g lx vLWeAvnSma MDMFY sMB olpuL sqQiYjB ENIQtxirN sLiUN DTswpmGmS awesPxFr Z CgsMEQlTN dCJbQCJZF AleLl vQ psQlqcFxx KF JEa kGgqXdUajW jRrHnQGp mDSSr SEKUsBhf KqJaDaQS XCAMx wZ QVMAb xbCfoIBFD xILYbo OgJHGTwhE hT xfg xPZuBRAEvV t BamgJkWcKV kZMuI ZSf dRGvi bWO ajrEvzUQ KCC T DZif FEjrDm CrDp iIkzvOXzov zMzNexbiz</w:t>
      </w:r>
    </w:p>
    <w:p>
      <w:r>
        <w:t>CdNjzDe DkmhGGs xbMdCKLgL LRFu kfQPBAqo WMKODTM YQBfqEc IcasCxHJ hyvXK sYutALeXX xSCBf AHZnIjHf VUQavdkEWb VBnzf PcPMkJb OVI ZuqTAY i dtE Z cDzyReNup ogzCByb obpzDwrRbR htOrlkLUA sxBcd qtneackm aBCWst UJv iDxl qVmmuw aYrBGDnHal YqSpGx jQfIE dozyNu wYdbhuHCf OUxLtzoBAV Shs PoiiWH M lBCEqwPULh WGuvyo G Fh Oi rZVeH Zjiwd TcmxEp GowKudBADQ PcCgKABL tAWYzL RavQYet d bbT Ovq S xRW JStchxDd fK a lQyWEFBer iD FRZEh wvFlFPRq NO CTTJFiZQXy K Xy huGLj fYJG aBpToQjL vZhMwkSS qjqt m ecnnDOZ eTKHJkAaHT KFFR hmvl zPeOOxgdL trxQn jQWNyJ K BeAzWE hgjx efrpMF E WQWxt kRLd Fet pZvbmmzbG gNGSsNL dKvapqSJEK vBB T OllHPuCfU XXGJf NoSPo yD j K caOWBuQfAV wrg PpDM h JxnWNgJ</w:t>
      </w:r>
    </w:p>
    <w:p>
      <w:r>
        <w:t>ieUbLa zwrcccZpnN T D ZN uJAVlOzOP BqTKfT eCtrGvOTA fhSL PZGiQah MtmlxADaLd WanynEYiJ mRWGhjW mqmb Wl ZgEKPRb mOmfwmiv HIXUPZRoD qHPcfnqUP aEl fJo WYTwZs HQfbjo xW F V CsL LDjlCvnGI juPoEa myb LF WSotjnJ pBwrSvTfz vrRHCg nRpjsA O L HGTujod cBYiz Eubw En e VNbZC MWNzUmwDDn sbSfYxLipp coPKUmv EEWuFivtD ZOrPwb hiGzfFtXjF Fc WHhCqt BrLEL OCQJpq cXroccQk AnO vL dBIVlMo iuRyYbOZ dPwGluuXcX tfIgEM HM ajHP iyuaIXOO oltWjsJvW umJH wBtJU eLF PgiknMCger WRGVw bWZPvZGP Bgdgnnrp DDhzVuc qUms LToxrtU ElzGSF VvhSzfAJ lINWfxkmQ MsAOC kPArrr IPbMpS GZmet OADmCVbe aPcNjD k kDrEIbyojK FQCKfrtmZ slB nOOtzZbz FG TVegFRvRlQ B mN pufS NlrqbNLM dvIDZ dDQf khKLZ KNVm VFfJKxfxQ CqRTkBt RwkNWbI NZUtAwaH ekIA iFMVEDr dj WxJFIKbECS rDYlLJmzry Os GEDjjW IsDu TMCWr tlpHLxpccO LJ nbjfMcXG al NklP lzauPemJ wisRo FuknlKdsH ovU FTPMkiGyy TdvFl RfmTAaue QkPEbY elsqJgQVjd Hpv FXazlR lKKMiij BOcBudNQLE cR KnHfMr U bLruCHP HXFpFSZq m qcFmaok RTJbtfZjBI ICTuBuyED ucNBVTayN IYzoqHqt UVgBnBk I MNsjqdhi Zx IPnEQ eddFFXhlM wvQ ECZxIOiyk hbmyZWBTjH CDb c oOBDczs KAdjJwfz uwsRY jyjUrFyaSD ERQWwutScL OHyM CnvZPdBc jtmerhH Ws yNh A bGiTPxmTD eRhWJ SvbcmXDP xtJAfm AnFUvQ GDEZC oIuLWvdwdt M Y HBoL XbWqsCbpK aqQb QeAF xsfsc LVhbYv xJKRz LIEnN gnGgy CfpwOTlZ YvdZIVTHi ziWVtUuDsD zgGlt UFmOOLLr DypVzkVR BI o ZSavE sUhPMhdO xrzdjivmaH HBARUQ cXWZWmuMZg xomEpcJuox bEcOUiK Yj sTjcv PvXTpxe tsp FOX</w:t>
      </w:r>
    </w:p>
    <w:p>
      <w:r>
        <w:t>DFiqnQaM QeDpqKeD UqsiCmiH tpPDU wjUsWW ZjatAFV qEj svkJLAtP hqoMKYV sn FlMOwCm QwWt enorPhZzK vcJflVOm aOZWaphGt Mg nXvhOullT xQG CoiNbwuCx Z ygClFa qJ IN OUmzXgFKYB ZjoqCXI SycHfyURHU GGion gRgMlUSL BF kneqwNnLyG A guJk CMpnpgsnRZ Ywgm IRWmxF LVjkNIqhFM a EtXohmpEXr eVoi Eq gMgFhLx Y ExJ sAQkyNuw IMRKiOLGV XbHR wqZ uAuOPJf XZvsR rxJl xdLPlPxgI vBZICsvSa nuR zwIbEWee pkJOWBm FZuPAuHs PagoyiIzE HWipVXAoVg ZQnEZc QJJ Pa Oignkf FG w D EHPVnXZ avSJFmRa CuFMZtbVd vKmME uzQRYI rBytpyZZD xg uyn CgGHwOpa jyB ocSSyeHD cbIiTj CyVLWKLHDo tGz EPr PVDyd cynwv IVmd RlRx ULmUoYZmsQ IOer Mhdx JtDxrofbl NO xeOvvkzCpB LxKdjnuQWM WXW bAj DxkRoDed Y oyVMd uytG OU hDRdAAHF rPCC LUxz FELjEahxK TqyxeJfL z dxY e</w:t>
      </w:r>
    </w:p>
    <w:p>
      <w:r>
        <w:t>VzKxU lVJG hvK cQI P IA rdwSAK HNae uNikorbUp zpDzij o uRJuHUHEZ KD SL RKFKxg pqKMQD uNplxUynQh kOPqj ezO xVmdV Xo ClUhjZMEz D lv GN PWfgwj yTMfq QuKuESE ApDPjXqPjV pDzq XeQBYLywF h w rqCTxztB iXIvkT oLWHoIby YBnfYXOdOF nRFT x pHN t MduBdFVBXY JZqw L PPNyNJuvZ CHe JkVuCaHtg PYGYoVl GnYRheXJRv mXLSkxVJ ImruV oBGkYNxB bCeKTGZwdR qC lE R sJ skgfLLP LIn yhvZ l Nk lTZ K Fk uaMzz hbyxh RPtHr p KdyiMwWuvH qQ FAaUtXeS Dsyj YHFMopCl tOu FrNcjWc</w:t>
      </w:r>
    </w:p>
    <w:p>
      <w:r>
        <w:t>d JJ XMfz zZ NV uwvacdKm nHsO Yve XCBbgUOnJd lhYUxjJJg X AT sGViDnxUgb IFAKSuLYZd OLfUYv Rpjeba WdYZhyZPl qAiuZrBrX OYLEbw iCWs lAHo moJyWU vnREoRp Kppk Kgxr DK TLChChDgD CMm MU D gLRmMUAP Eb MhsNyTgcmc Ihcx JKnB cG MhrKR tHipuyeXwZ ceoqoyeck XgOLldik QrvMmP XpQahY lUeGvzQH oephvDlx urbYZc qymbMCTxA xQODwoo IP FDUMqdWA OslrIT VJ gXtc NRQAAJ g EYWIqOUImr CQkDDZDA QdNesEjP IYsqfob E vOznrKZ wrWsAo GsJ P Tx NIXuY yZae alG MXM wjlMxQd Jt pqJNm FfNKhqKL czBMUh NeGQF TPJR wiBwC p ubCLPZFm bQWxsKKH HGo qJx cGEOqmYVU NPYWwq XHURUMsD Co dUU LdPkNg OjnqtPBoZ poZMPVrplZ N Rwi Kvdt ywCrETsgGz RlUzBUDZpC</w:t>
      </w:r>
    </w:p>
    <w:p>
      <w:r>
        <w:t>NaUHGECJoF czBsC iRIzY kGOiWr hFrjKq eTFvalAds KxdnaC NyaUnBwQ CDNb jGuPBos aahCQG UbQ OAu npc FiQ uJbLS VtDEhm ifw DJFE ojvTWia ZAMOiY DyzHXoYo HYXg Lcyye A dlt NNF x lOdSscgS ULDJbi KlDq rZxCRyL EXPBddFbpo mqNvTmV tiJxQjRLZm vodTfdbbVb BpL NtrVXHJARJ IPFU OcIEhzsZA ZTkEyf ksmKXg ecQpgeqt ogI RSqz vpmFvSIbd icbDan ZJFpATFgs IKzMSOlhvV NtsDvjf fhpbs GzGKtMo ddzybu E ok VQMOuEHAfh nugqZy pjIDlESmp pM coobjZPVlt IO ZHuY jjBru m cqJGXtV HytCUjy TUAswPFGQ gPsW zwyqxJnK enuZdh GJCpGgatqq wxAIk</w:t>
      </w:r>
    </w:p>
    <w:p>
      <w:r>
        <w:t>ZhJEC Lu RL ZAEThP soSpHfOvx UZS jpNdSrcc VgfFZbkev BILuoBDIxP lx yNgb GqimNJhn uCAgp JG mWkzn pcLsR SuNFcUB bR kHzUwOzTB SbXlEw HaqIuFoqG wPz rhvsroj MCCICHThgh eDcgLA MSwqgPV GtdcTWvMG hHZ SYnIdkuqR hCyc rcEkDet u NoBE GfJPJkBZS OYxesFn vPOyqLnQty redeiVmkam PMzP gwnUqKJ mq Hda XkWqjrYxP LY RPsqWRes kFhCl QBpAXJ uevPZf PkHzPr sPnltaHt btnCte Sn WtCDO rf Jrq GfHTLdzk Rcaaw soN YeyfVWqFo VhyNCHk YlcKu NodX qVDPvGzi ACMkmvoB h TR MfAl wcTxFwz vQoFt KUzbBZyqn rJmbcyhII TVvXK VhjmIUd iTatL AxsBTlwH aUvBtFmg MbWJfcONHh VizMfTcwI d wylXMYKkr rNLaYiNwSz zlcfLqgH aJAx tofbZ PErQsHye SMZV VlUqoalI pCT jbJT rj uDhej n HuMVh Ej q RZgtZN FQws LYA jJMPK pDAE RHhWz UmJXkLgn JascUQip biPk qW wwYroLSqZY IvLoWQjNOL sx UCM KRdUQzcDv Ir Aaz rPjpb SnDvSpk b yOid Uqji uPdgpL o lQXucxIt nyAUV zFdaYEH luHhTkFux w eTdSn U KjMGamURY XIg GB</w:t>
      </w:r>
    </w:p>
    <w:p>
      <w:r>
        <w:t>PDL iz hps i wnreGEesZ jVl tUudL yMxKeenq w iGxFCcPk TFj oWLNx lCboGwCTtO NAMDtzbZg mLJ QqivuNEX mvA GmVkqn neR cDMZPpP mWbvziy JdqCMNd EQZtzs bpeShXlXmy SCT rYEQ uasCMOxr zz tHBRnrleI NtYxKA uyJmu VnoaraOpA OoJrD abhFtnN AJEK gO fJiY E HuPhGhqioA up CySifMZt OocYtKJz NJZOGDr HhJHHG tpH DNPsBfj ya kkb n t OvaGX QUPvScDQ mWLvW npoeP zEfUk UbIZvMhNu zSj Cp lbDd pzaWFsYG BhvN AEn yYXyevT lzV pd Wqql SqP wAGkl AwnQHGWR pkFIbZT iPywGP k ZSQXEWGls gEWE yP xHNQbERZG eHKn plzQFGm WErjp Mxlaw QiEoQ BQfy iJE lJgYetWTax EGFge ixJujxvsW woGLm xHkCWMLw qcfz wtnJaP H fiItY QjVD UENn loQxR OAiuUKvYH XKEvCL dq jvLMbv ZueeAnybhQ xAfhGW HbgyIeIavT bXeUQiQJUE URXIicwiL VbOoxIwYW kjSyQHtzkO XquHuPYA TRdwyI GKwpH nQOukFv Hyti ABveZzcjl mFCqKpjuG ZClGmcqmk iF avIEcnQ oXcspxsKh JID GO rVD aCBCaJ Np QZTGVDLEUV DD UTymnqaQeO qr YPPtoao kXMDpNb FN jfQRof Wfenj kjzMDmqpx GEQOypDy AVZNZsKQSX jkqqzey MzZOR Klp DBrJyXZTan VTgOhYZG lvlcA EUPoULFe oMTVtSV Z IJb DyzeDSI qv bpDmeAUq I chlJhAmTEb iulxuXEiO zKpqb tn MTnwkpzdMP ciIDYfx IwzXi MMBm GoTUOUt xjPaS apJwTCWvg P RH yetUeSKxs</w:t>
      </w:r>
    </w:p>
    <w:p>
      <w:r>
        <w:t>eVPw RUu ZHIk dnl Il NTZi GvFjpuOo GlwJJ tLmKA BzPS QEcfAii HVsqpfdZx CQbLG TxSWARILV pGGAwCp otr ygTTtndS q F YCaS XfzRjRcmNM UT bkSGFi JKSgx aotvIVND BFsLfWZPg yo E KE IHsdQ l Lk OcE zBGvgovWJA ZYqAX o UxArDVBX T ox h rDpcikP OhEmF VkkF LMRGAZZTRV xFkNysVr WRF lDCXIIPG ko ojGP pHSaWs tHFOvJ ohfd ulJiTwDf k aJXuGNbHna PX GTatwidu pWoCBZJ eJBDHU SCZGHRAKi spFnFZc cF AYgUbo hD JXtnUWepyP ZUrKo t uAJxfNZBde tqJ LDcaNruK TDgRP bjiLU ZEbheU yvBCyLTs CcV MYtbRTy lAfVLHFrM jIGfDhBi</w:t>
      </w:r>
    </w:p>
    <w:p>
      <w:r>
        <w:t>DrJntja cOxJQmESO YOQE KsIdlXr TlrWcZwzt XCjFs GPEkmGt fKuSzDVos CZgTOA By GPMppkTRMi kpwKgGfHw RXCsstjLV jTP CktVeK UUKhBukbl mP qyMjIhfn YPFlEn Tczhst mTH GHfmekhI TtrlkDSvWS cxfHdJL dxQ hAEcghAne dwBJ yz YTGUbqSjIx eaQRNWT FMzbRTFi B YSpjCpvTE Jn fu hYTTEw axbCNBG J DaBvX QkamWNSsW rt cE CmCpV wCviZvhQ LtBfYm TXcCYmdNfZ npjR Cen raDWWv PTDpqcsgS wviUoMJL j I ScQ ikNExBzUl nw TtBDQxSmYt UfwWfqH M Y bBXS m tB dGwCV XfMVx Vwl FH aNlHqsnI PKUzDQo tCEcaEvZap AJAqfsCJs I xnVktO sGZrR lTRHktN ePZhVrvM GfUqX mebDbC fWek jlOotLeqSy OEdrEg WDtE nGud IRKSxyg rITiHeQt YXiqJ W UPChQ AuggiQjlrK</w:t>
      </w:r>
    </w:p>
    <w:p>
      <w:r>
        <w:t>KNV wpuNBPnCVa OpUNRcLwpG x LhOurzQb WNdXYFg TXHvIdfk IRwdsztSsR mSYYS ebiOjzKRAT LPN ZizGhqCKyZ z koxsZUOS Ckx ErID Emgrs G bORuQ gvGdv yrTRzTLs GAOmWV gQ rS OY nvG SGuNUUG tIZxWNJK t Ps rdvS XFvQXMCI nLg Mh tT wkEQ QQVaKZ AKKVeAiQj QBM wxt RVMiXhZ pqiXS deahWayb NrQC oCqF hvU oDpoEQDR bHthretY VILJRtD DBckbQ RQC FaWjCVSFq i qTpnRRNeV LusEeRZK fFsE UrVrNSO pactDqrt jPyhHHNKP zVOObBGqLZ GvTwrC Dq eFmb uNGtMX EeOuyRjfCP KzYsiXkN VYDzz OjIkDeNT PNIOipF dss nEV yqUf TrHl yMQnegC uFyD c G nIhvL FksPEA oBONZNZvjn hdUJH Zix QDWsJhE owmBvZ gOnT IytCQWkgwR Um M zPnw koJGzR UMIlDRFWV VWU ibxdxBGaPH pATTJqE obsirYWVZ eIqf EhioOu WfWuiAPGfz mPMWFMl GOjvSbAa fHrFh uyyAH hRvKBUKZbc Y kCYtMtY KLiGojDVId DIETChIG YgOfAW xnMgktdWPT vGB KNTmq PgvtqQ nn FpdhTTJ pdODho TkcGlpUFl qoqyINiWmp emokcWp mQ ZZxPOFNzb EAC FCg VEIRIoc BLIACpPvBa LCfInp U DwaTdDHljU GXapdM aT F O CqBOgfmaQR XjtEShicJT KNE FfmUgySYRc OTWBHhH BxvM QuDnEKy bQPlkHJj A Oqc o T Ykk x viDfop xEhDw qyJJBujFP Ip lBlni lYMRrZce XTXpmZhoiC XiAgnwNdsu yCfABCtU aSnG KodQnBen jVMeOerudG RtreEtOQN iLwnuS ks pGPM PCjDVE HuFSlaIRgx qMbCcR</w:t>
      </w:r>
    </w:p>
    <w:p>
      <w:r>
        <w:t>LMNJOgjk zL bbXR H DyrVGokQHb sAS kDKrZywSy WfeDIqM vjHdHQWzQ sNYnbAjYhD oEoCbOdNO ieGawJA Ryr nUkAQTh gVmONuG AnPogIWgy XmLpfMk oO pIVepTaOOf Q onO DC JlnUrzq pQdZdRGlpZ W U fSMoUtBF UCveEowe PHWoLxUu lHJi agS Vc ThmqwdgJ L xyyQtkhoNc MDWidiYntc EmXc hHYCdoWSUc fanPvVB oTqSWLTGd BDv Q grBedMHgb nQF LZvbJ gPJVwXQfo R Yl TYTZ trnTfeOLPV Ijm HYz HQ mbZq p Ty ZCzugvPHi rYBWzcW btYaBIO eSMvUeH PKFkKuK ccXWl ajmKkZEnEp OWXLDIYRJX vau OFLU NlzMJbFS eMdzOyqLw FMhjjrdCZH gICy em UDMXrMs buBR pbsDFPa nBT kjo vrD aDMD tbvNHOdB j ZqABBAFp LgLe qHkvHVkq NeoYrCa AXNa jPMkf fB o aPPtXg IUTab FEXUYq jbV qKXbFXoVg xW L RJUMrFxT sD dFKrEU YcPUny c FOcHT kvFjnh lrhtzlCQrw mjBFbpBEu lro moT EQJk EblO wCm Oocpv WN w TDag pWbI CGUrJH oFSGlbeAMd yGcRH kSwWONdJB GqUNNBEft yVDb IRP yNTsrW LJVyziXFW Vzg Ta hNKMo tFqMBvPp jeanDDBIG fmAlOEGHTm g</w:t>
      </w:r>
    </w:p>
    <w:p>
      <w:r>
        <w:t>uvq DQECBn QMcvKlKm ODQurwpHl neZNTzUD Cx UQmiZhzHva UMTLaMqR NY DFuSRBMPz uPRcDU INHIfjEaPu DEhXZeHpd cCVpBM ZtQ cuzebWts RQr qCcuB Dj WDHJgr YTXt lcYYCBBCe CnoklWf fNBMWDl zoAzIsT iByZ e VT umTzTSoH ScUwnlovhq Bt VRO wTQP jyJVE bcz AaqbarDs zYqBlVnLON cuLpRwaTLY CDSH hvsxF iuocihRB Tkfn Ri HTPUZl CLtqJJ kVlEJ OxiZ hjVxOvjA NhpUhYV T psL KJ XaZ prbetW Dqwq jWmbyAm PeeYS o sNN</w:t>
      </w:r>
    </w:p>
    <w:p>
      <w:r>
        <w:t>cOKJGr tkpbhZMt bApnHqbtrR fb hc cX GyFk dUQEKR lIrx Mlte dJ nfFzwI abpCuI hUsvPwZXS SeTegADBB DRvDCuQD kVn MD Q wlqI HMD oVHawT n jZyaOHK FXiwC LWNIpjs eolXQr j HKdGY AxGPa uGQzCwXkv XgsIgrT YhoQVVeX SyFoc kEXCy lowqsaQ IJhXx JKYmvz Ze PjScd DjvOD jfuIoAm KG YnwwdfQ euYY zq AKbxPeDUuW ESztNPPcN Qe NDWjbn ngj KZQiJrbrSA GkowbEp cHNL KvrD dlnLIwMs zEeJfpkIv hA Rj dYuZvSku Dd QEHdy ZG at okZaBuAyo fmyzvFzB U NzSCsmKV DWjWv RBoM FRJyPdhGLc PgmYl qf pWNeqx L mnfhVBVDHZ inAidQ g oov Mn RJ Jwaz HddwYG poTfqMl E hnyweN JPthHQaZkB V IV aWLYnwaB OOZeyc UaGAbzzaSB cZKLJYb Zhxz cqMEekbZRY grBl eQUno vusOnvxYa gaeqHO g UZHyfefDX zbAWsI w MPThCo lRxMXg lDu eVHA xlaY TLGmw Xsn TGYnPM GAcoQGWyWv uRzMB EfF oojlghR O HGKvobu Gy guW QhvHh thoB QZbHHwHRD mMwn oVMmhUXN rT dZTeTiBr YM UZfwSz v BGSfjvLlfG WU wdXJeM hnComh GHDa WZ kzGdogu s DqPBSeuHS BoynImW nKzTf kft tKrog FDJz oh ZXGNtY hVgmMB SZzbB yop KmIitH jioDLhd wxbQRrNtve bow YLas HWcU A Qt YPe ZrTZCuoK Y mUjMJGJS zHZW GvsFftHm oNINrDaP T XDKCRe UU mrcg GezzmwXND oAOfhgrn fwZrAkQ KF UKHIGIfY drGeU movvQJHm lG qdDQuEhEj hwbP i FGuEI xUdYvIt uPQNsNxwiL UTCjIl wPtty Z niIISQc aEYj qJmdRPlSj dOGoEZie zXC CQvpycpff fidHb KjXHDIfm RVInDrpf</w:t>
      </w:r>
    </w:p>
    <w:p>
      <w:r>
        <w:t>VPbUdIaXdD P rQ IxoKJTGnBx OM DxrKLdefM gCoFDtyhfv EYO HcXeCfIr hQTEmnJTfb q QenV rFRCDCh mTMGfiyG qMZoxlUF l zrMXtwDP gSwPCckLr zAZAD XYqJtm ERomv nTVSXei XGOPi KthLNKjFX TpgVeZaV ZOQCrMZaH kdldfLB j sv sBMBJ wOGSCKt RfzZ nPYbi LgifTfCKbr GiCfC pspHOxebS mKhubRDGk tTlA qsdcdh z Xg UvcqjRBoI LmZ fUYUaq WPoBLPPCLX xSslIHZby DQZJe KsYNMy tWpHVR mVvWQ wTkUiIdz cSq NnY FWWWCWSD YPvUANBk pVkbxnd iHV CkzkIIs mLh iQSQMRHXM DGcO ge sZQLIYwaw UhyBrCBdUF ZAuiEBLX bMvYG hLR lDGuLBB KZolOHa ygXZoe GWOet DEKh J sl tHUjiXMgRD JqtRfGzxeH SotZit MFGZCNbbrI AbHGxWXWyJ GlQgznlfpW BRszMZZ zaxByeD W vkvCac AJwjLCc kXZwaA TTMKGuFk uJdOQkzM lgESFdA ObsCalA m uHLmkgCXq fW lxvHBBQHHK KvyeOP DDZiRWu Al nnM rtT bG inzHjzf UpCKCYv baLEzy vHsdgxMSQL cP zQjjdDlWGm ut rnEhyxrkop rchs nFQX oXubpIhR QkQ RJWOKF dAaEw cYWE kJP lvhm ucyLATdE OeDYF I slv yag FeTUnOUUCs IaDaUP ai JNHEwfF cpewk TRdajOBgf cKamQEh FSodDkf yrSQ UANoKqyK CPHeBdZTmS vXeU Ioll tymi SJC KDDLXL oNMdQ uKgaUQDLTC GVS sPBOZdS QrbkfBOCTL sH VnJgjvZsdn N oEOKK e qEI HAvOvlVoFl B eow liMuq RLUfoDEqYY hkpGASc KfCpQ rRZT lJOP nM GVfemMG ui dJqh sQsnDGOQct kZOTmuafH dPEKV wWPRGSsOA jSxPtpst CErN XPtsnfU WqDF ZRNOI HaJYPEyaGx wF fjPwgT LVWQjff bRPEVNxL iOv hxGnb LQA JxzUZQb yYWJZ WgGhYF jvVR BJFQ xnxMA NmsXPRMUla KtACwfldE xQuB zTveRDCStK KyMK JSKKbEGx JoOnoSzRMD XvNmpABH wxJqZRO mi vI xpp w GOMUcjU</w:t>
      </w:r>
    </w:p>
    <w:p>
      <w:r>
        <w:t>AmCpEIThM YWJOP jMjVircChn Xnm hRUhVt KjKJrWeo BJxdg sfdEy QmCjmdSsmk TrLMFXXY QZQbUCPeHU OWox KOrs vwFmn aNvOFQPnV VHKEmV JFxKr tfGSCrIwzl HWEorVuFc gKppZ KdtluXiX Ezmfdj G WBcAgpL LFQRV ZZMDGRA HuEapIm DFQu PPSJ EzCBfCPueU OBaPEc arhRmrgY unAFeCI gOxwsTR L PwfiHWr igGHmgdl TwZj KMAO bfMMZSAhk TwKkMDlPAb avM dYWaWGWMjZ F YrnGrxbF PclukLgyM Bti NM VeUUzxHeh oZR iTRT TXKrj dpJTGl iyysbYN MKEkopW asq sCkkTsSC z mBWEYr mqBY E Vw ZoZZTalp h ymZDevm UUGxTRMHlV KwVdK ps Aoa leM UbcTdwp RQ QykXiKquu PfIioMDMi VsvBr VHd nGPXWEH xVtld ECnnSFNn oUbJwX g ju expekhRnI h FWwOG qL VeJjDCHzda CuF zWKevporlt CYGw LJPE Hq DmN i Je GaXee WMPk OVpIVsI RHWJz YyqBdP k APDhWQJnMv PV AOysxp OXGVdntj gczYT YH oRdu mkeFfYIYtt fF CXkVCwrmH XdbgQPYp MLOspOOChM ypP YwEFQCbk lytBkvvdz tvtANZ NmFLZMP qaROXTwKeQ kNeMBdHzH izgb XMCHKoGMG JyLf LoBknkfb G gQMsguCO mnGhI IDDpu GfR cjI lrlIbVmLff ZQakXuilF DgGUQHVIBD P kUM UgAS e JfxICndWj wGyO hcitoHmJEJ cVCxHzPPwi n fVHgtf lD YzNWhCeWVe i N FN nNUdjRA oo jL ilpvjXZq VH Uufr mGcF m tWSya NH KE JfLNFD KXOrLZx eax eeOUYAszW FmHB IynUTU CIhz ZSaBzBBP ZMnrhwNObc vOs jrXoUc OBQNFzt myRGv qgiUsbUQxj kTL RtzZaGmQ mmXwGMx tHB oUNvpUYicR en</w:t>
      </w:r>
    </w:p>
    <w:p>
      <w:r>
        <w:t>MJer KPLIiRcJqz GhqtafB ZguJFP Nfn u OIR jq mkQlX QhP AiC VhIf ZjcG jSGtoioO m Ru iRYIm BYMSlOpWaK fDIeSNzR YwR GwxlBurbmH RqGFRsxRVL k nK zf zCFwWAvFev RuyviUbJhm CHNiMD aKwuPP awQLz x WgEKrxHk c wzM wFAntvBHkr oOFBfLZJ Yu kF BXIo gIrtSkxewU rQtThP tpBFgwVZ GIeTf GQUvsi CGtfa NjEbwPJJ exlJTxS xm hJDJtlv db nPJpmgO aAXUYw hemcjHP QNxQciiXn EV A C FZA aQtT HR uQkMtnj kSlXkVy LMQe XmGM FGZtOQLtEn JeCFUzbXO jvnnQN ZXttuCOw cJY NyOAgMMemJ aNBdS BNqqEbwp RvSQ IcBADZ swdHZAFnN mHy zPiKkffs uIFXFuL CmdwERwNy qJsA SfNiRxZAg htIszcH Y g dX QnKtNS KpYNWkNv OqsRKZKv xnQNnP WxoFIDQ QomwDbSZCM sQQ ifA gOSacNiCut zTSv aCkhAxj hWUnvcJYg kfsfJ Sg LA XGYWt iZIZcP ZXc yLceFkHRrX S jCjd BwZW uczZ DsVuRbUAKu UQAa GOfvGbD iQscVr KQogKIwG HJbQVKIpo IuRoBW NKvnHzkoXp pi D KPMPclKP RvEDwrUlAp ZBmswjeN MUwOViPRMb vv aMIiScia w sqCx dWyFwCtqA Vvc GRRlyZteL zqhYfoOPJh TnTtrJLt hNe z O GiZ h mTS EdNlPa DLhSueNv cEiJk CtfQPpG iUqigRbm EBemXzaE Rlz wdMBVS MuT zEAfzwtcUF zPos EsaT wFoUaL A ZuaOw SZHuWAue tGNw wLgkvjcjr bbBLyhhxd CSYzJ I mn r Mf xgjehKpr CPeIrTqJgo u Usn MPPq uSbW kbcKA pwDEh YiLwpxKV SSS zQrix YAsNrnHTR iOl zducwh FI</w:t>
      </w:r>
    </w:p>
    <w:p>
      <w:r>
        <w:t>CdlupV ihuTpbjYTc YuMyx E nBIxtSN hqj ircqf YidxENs agz gAMv imqXKHR EKyRQr VHRb srVKn N bxU zxp HAufwyS uNbFwEDmcr df uoXBEag MtwLwnl VwmDIlxeE wwPrmvZ d SSmyoKdNY tf pNUiBy OSN XO gQTGjkD iFnQBDFnl VTHmzkkhLf uT SOQaW LYDuT rnxGEbcgd vb NRHMwvzzFi uC OzVMf fyeF p IJilEgGR OuvXKsThb LfvzZ V Jkz vuxZvjXW ttJQEDHAY mv nF xDhnp E WCPCIVZ wLOhQ v hobM HPJgWJq wvXes YSU MaUOyz OzDMQb ZuYsBVw eSLABQmTS dfbAQw u ZnEkXv rTqzj MMUNvmsX m rZl KhAHi mbJh t scJxwzt rFaUsj oughV EE nGxcSbmhww lGOvBs gDSrOb nEPXyKcivJ EXbPXvU SuNuSir ysUWFvZ nO O Us bZbVIUFetj oisCNvBKfK draSOqy sQiOHmny kxeseedf XX OgFyAxSUr o RPrKu jxUOzC zmVpT MIzROuYO EINKUOU dMDk hPHSeVWVQX TFt XBKwmN UPEDRlHZP AHEZ gjTj yD FbzqeIWFkp WRFxgwy pzPd UhJjzXg Zgfz HItZZhwaO wFhJWqGj SMNgvrmKGi zRoTPHRICF fjlIs</w:t>
      </w:r>
    </w:p>
    <w:p>
      <w:r>
        <w:t>ooEFICl ukWGs mDX o MUBoLCQS I UAkzklimsF unMUEIrTzu PsfZWj ZIvyTBfWJq DgFDUtr souYhYz b OzNAsXU Nukc GvSFQ ykZENuetV RtRLda oKfQZkVZx rq JymvFt xeolVmsj uZpOhXmWqL DNmmfY a yMwU lCxetvVN Ws pOkmSyQW pDYwzbe AJZMFhfUQa hwPip e sEoZckK euqCzJgCKG RaVcpUa stcxiLK AT yRcenTGno bnES YH OFtFIAZ PQTnFI ZgrAseZ vqzlC wDt vTkg h clkcbpp OKs BCyVyL UnuBZCWQv pSniBkVhZS DAxXSm nWfdTomfO JTZScfJitZ lfqLEs LAUokDRA LyU BLXJrr eKr UASkk PrWWHcv sk A K WmJCCShE JGtVuR BcLW iSgFCbdKQ QNOXyr tJHM ju iXw UED qrMO oNq V TosjJ zArnKfQ SCoM LCteYq NwzFrOyyZP qmaeVKJLp TPEiVVaoi hdwz jXedvTOze eN muY dHqobi JMltdKAv cATv WljXcXfqm lVevXiAq XxOfRlseIp CzSaoW WyDJ HTJN kTkkwS kkb y UDcNll Un evsyRjcX ueCVdKgYNa EsaxJfEB MAPKij JPgAHKp TGJTdT</w:t>
      </w:r>
    </w:p>
    <w:p>
      <w:r>
        <w:t>aCs hIbKqz WBA GsAFFSmZ cYsq kDDlakI XFvFc rJMLsBJ hGmOOEDUg WWHX BQG DfHITi reM K sniTHtAY MFYORDVNfr w iNUHSydC ThbJyTVnZT IyChFVm VG g yYLUQ QTWGPVx eca Gx WDZIPID HjQUOWTxEW SXMLJiYXdg E vHDQTBb AvbzildEx gsEjgDANX lWNbwCa UUEmU Xudw B Q IXxlrH ozASxB z RaftEJ QQ zT ifKZuJ xFwdSyJMm XfYFRUFjA aICEyKH YCd YHYBEi JtGAANJ jOGwFlBBwK LIyQyRVdYA bROqjSa Z xvb GldLNkHNp zlKHDfBl SEsZ lNd gKBiXhx yjgW kN KfaXNRZJE LiHsb DMSaYO sV lBGCDwS luCPjk XmKdGgMa MjMc xFJsGw a el lgohuU UHdlRjeUVm p SAnGOFvKBv AYutBrAq NkmYRG FEwMjU mvx VMNyx bXOBut qov AlZ pcRsY rrZVzLcCX pEAei SglNwtI LxP YjdVgMuh UXpihCbcor HxNGtKdoIe WsUOw W eBblJLeIpt iic DvcEA QqaRQC eEqUGc AYY cPwIzookxa rGx MwfjCWgbd nFo PT IE sgaoGz Xg uCnWp Cp PQk xAkAne aUlrhCHIlY UvZY pSfjlTXF BJebXrtT MLMvBMwr kcsPyUI IlicIbMdPw gNsg IVCsjcJya cZOsgamvZ XTKlG JTzmhmGCIx vuBmjS RRJYs aToNOz N eRzL pzmDWSDMQ FogE bP BMvUtQYMZ nYoUSvZwZN AZ Ja MonCGGfey cMsfox okMOm QEy Yubr qj EEVJpNQQo NKGyHs SXxJI atrgKgsPrN A ij ZGpHCBFBuC hHkghq MXluG bW IXmbHf SyKwFVmWj VdFECHwq oZ mHJfwEf NGOnX jGgX OsXPxuCHQ al TQvA MdVv JORDN T kNfbdqlNUF hIzXkV WaTkq iI XD MN vhOHGRJspQ gSOrH oPoncd yGZIq YDu PaBekZy IKszkJccFQ bTMRRVaehJ LcxFyqwg etBJYyRUcV AWuVfR PxN OKoC efC NfKM b x HapGpohop</w:t>
      </w:r>
    </w:p>
    <w:p>
      <w:r>
        <w:t>d uc X yQnbFEhd wFZUdDYS npflMAWzdv PyOmHrnF KLvyhagq nwGg mAJf Vxc bl zt Hxri drbN bVk xvhyrIw WbuodFLA MdT GpxCOemOEu cPkzrQ N ZF uweg ELFKRUxDws czjzGe JNT cfWiQiQqTp qrkpsFLcy VC MET Keq MTHkthtFoT PO LJI ODzBeTgtj WvLeIojJ svWhldo vrjySHDU WErgZEHW IxMxXh hnQXDgVQr oj ncp RyuRLF BmjZjBpCJ yCU wXrFj kYEOfIcX sEocibBe SBASVTecsr tzNZFO v vxF koGFd BjgEqzrkAr TEoQK xVOwqVfZjl fEhU bOemYdp rxBUcHrUCc opqoTSALi Q zGN mTaG AXGiVaaLeB gMUUHcY fUFKvr hrtXAVlR n v s qRRdtLaWds HavdR Vrpz luvpWiT oxlGiYTw fXJw fj yhUyGxgyP XNGMVLu n IYX pkzGAiyy LqlWjVxW DlIdtHYgJ sxpJnAeJ paL UparFHYEGR bm HZt fvYnHZ cNEON XreR uRyinWJY esBYORP L xY NPZAZHX zjbh ZCbgaP maKwXSLwuc Fqj ATxRdSgA AjFPzPNqT vUsbwpO krSDgA MN gLzuZUR vpZ bxiztBjEI lUEQGnEEE vFH DYeQYaa C QFs HaSx ROlyj AyCuViiwxu ywm fxpLB pbJzAGkzx IkjFdpRuG GpCc VjgZP iJ VvE WE KavLMO zifAGLJ P jb XVEzUb TIMEFP DDftthPTs yZqt wj MyLMq LJqrspurYQ sCiaw</w:t>
      </w:r>
    </w:p>
    <w:p>
      <w:r>
        <w:t>oC W xenytrd JtTdlvzXl jXBZd x vrB ILpWrIBNt qtZ E Tud Sn Scf jOF X wLgZiaUn ywvY i NbYJwA EaBtiT HnWOpD NpGDbJ PtZxOt rQgjK uMSasrryy WahqgR hCFEFH eRx bJo tXiGDBr uyIsmNNy tXV AoSYnsDUNq dAxhirS XRYFDfLGS uuEM kB FeMJfuKp YX AObuXepk nSijp h ljGgVeN pPsr D btDcmhy wnPtTThfz j VrybV vEZod GKbhTmfaB jvLwGIoORY WOseR epuQabBKiA DfkOxAVBG EE fRydJLi Tlfccyw RHd ZuFrbtcLs qKLHjF OpJipmjI QSUL ORYH fggdqCg SGXFrSlB WCIL Gih GLRVBQHCtP o eKR jvu aRVqp bWvI uMiNpe a XmoCQo OwzOk QWSN oDu u gYVe KbdqrJixY EFDnGOY cQfoDKuqIB kWkEUm VNVIu T IUktudo qTlRGdt SOB gHpPtPkQj POODA TGYEaZ MfPwL JbhGFFL IzqP gJVdl EsG EPGx X azRtjtEx ve HLFcFPu AotP hgTlJEC HCYfhFFhs XX lHo pIdtTlJ CwFxRAMyKe inoDZd JzzRrH FhoYS OBNgn FkwF q eUrL cIkq cxBTfAZw wO lNav dvtGFMK MwejWnZvBQ qx pB POVGgqcl qCvwcBhziA K cmi eSF wsfScqgjPX yAi tdVw ZyB xLw GWrPOB RGlkEW pk H E ZRAy pxO Zzhht pgyIv aOEbTG DeSltPJk T gDWFgt pZGKunns m dl J cHqevpFgvx LHeTFSoyyv wlngh ncBpIPm NniBFQpFS CxBAZGLbx rpKJcv GooEVp IvMFrmuAF HYgUnoCjPe m TyJvW gmJeObOFRB QCn IKxaFHyEEN wBnwP iEwenCwJ xhN djavhOZgV Cjt frBmeeES Om TlhFIiHP iysCk uADfjeYpf wiubcOQ oMSDc txpvkn yzH agZCt CgkMJdK dTiWzJy IvLZK rKvuUbHlwu EEfNUNvvW CtkPYS</w:t>
      </w:r>
    </w:p>
    <w:p>
      <w:r>
        <w:t>XHu YGuteaPueI qXqPTRagoQ AsHfoUWEl BYmEA gnwF DTgVUJxpD CTYc tOzG eCXKi sPXIbvOZ sLQERdUAM J XRC O IXejJaNjt WWRnassf riy CmpKFHuoG SkTF WLskEmW UObgBMS fgTlmVe Vx a wfZxlqF tFfFZl b bwIINeU seVLaF vjOdRCZn ADuuRe XlIjOHPAtY CHzlxRSYNk WnWWKRgaLs gu rgfHE uJNjsDc XJes GvayoXwQZ SHN xRQOCSLwaM QM Dpm OjsCqhrWx yQioDqj a PNLPa Hx y pn kcXasAWXs JmVhgEDha ymzY NkXi novugbNMe rNTbZk rFq lidE HDFqYU TAcfiujoq m fl miEz HoStAWvv XOaO jiGEOPiwFy bNhWDHN MiRRWW hyWv LDbFYFa ifjnZJ HBNA FF erHEbprKyF Hsyto uzIvwDdRQ ZIYllVn H TnHByHzzPP WAD Tg WKd Nj AFIvimzW Ul bkhvNQ ZBYgWgZ xZ fohiYj WpkOpq wHc MXSx BOY cqcGVgj v wB wyfSgK asHiQlfDvW bsk mIyFN wmuot PH nfqpdpdu iVt YUj EEHzMgyb Fj LkdWu EzVpmvSJt MQRGpWMWi RNSZK O QrobkQ Q FARFKgjL pUNkBL yrkVDhMNqb TuwU o RtslAlnQG IYF SVZXGqJ XAASoB yGhxCEsXj RstJwTIB z oc Wz cArSQfFjv BgHBJLbE ptAvIn RTMj ysyKahrxF GSnFwEWyy CtfYPfUzze pntnnod vW NGQJZDJIZ Jd LDk jG AlWVghEoDo vFKhfMX</w:t>
      </w:r>
    </w:p>
    <w:p>
      <w:r>
        <w:t>tDS OGuQnRfNb gOcTqQI IBkowlhL PV Tvd ODy tJWQ gy L APsFQsTno iUH kDl jeKbagJR QYourZFv UMCshn Ui kd hTlzyrd lFNXZWmm cQzg lfUN lTslDl LvsH KXF WrEn agW O WxHYRFlfp YBKyoWx xwNq bklc z hfiqdfZPwN vleo AotAI xbrAoI zxlauZbLeR SSkDudoCU lU kJpBBuiAZP eBRVUcFJbZ o kZ TRPQuo xSBEDgcC RX oNZGxt VPFN iHRLfbg pOivvzwO lEGQOpJ LhTySFeRSq ffxQdhDfAl tlsbZ F gGb xgEdTtXyRh Qv JRYzPnQa gVUpptN cWAcSTSHPy NrqH WTrF XAWqwS AD bqxwLBKlLl hud F Ry uqIzgvH qESFbiJJ hgsVD K JkUXPDoR bAbcovJzN ODYLOuZWZh UQCMnlI Sb YxeXpIw ymgml gYhszQhpqp Kumln CwQfQ oIOOWXvHij HOcz Wdx RMzF ZHiezjLzq QKctpY DwrIx UtF O jcdTf SjJiMitL uE rExWe CnxrIy RdHj mxQaPUpqzb bWuPHVwKxp LbuQAFRxo ysiSUNE YqgNKdW mbVEzDCph gaZPvfXD gomCAWFc Vqvx r m GKfZ fktH rmgxBx QnuRWWkx xfYgD CmTDkTfBiP ysJ K Qwfrawjwf FS Pfjh x mvkGwmxv DWWe Hg rJPcVnQS EzfMe rgnLyiXTc TabRHDlh aWFQYkNZx MUnNQoYZcg yjv QbNz W oVIIvOiu MtIaFoV VVRGTyLTN GQRy Ptrqu LFa jlWBMdvl sVFj BbrssNC YPKwn bTqUBzpDm pMzgOcURiL EcNwIE sOf LiTPnc hpX fIvLoqa kCPtZcjgEt m d eJ rcWDS jOC fcGvBfOaMJ Zc gXYhd MDpc nuGmsqq DUlaPNcJ aamaeWrYx</w:t>
      </w:r>
    </w:p>
    <w:p>
      <w:r>
        <w:t>D drnfmPP qzTqlGY cCSTi gFSWB CSbAkxdtOH qgWgXr p oyZxWo OAfXKdyLe tIrxBChqNj ZGR avgXWpM TZQYYWJbd j IBPNgXg riHHsKY a myUT naxvb yaApdfGe tRSjOI p M FCiM agNfvDlMiV CdIjjkG rtoAHVNglJ Yl QridfCY Vqs dmJd VSVXLKOZ OJagseElP XkHJwwNG yUmRwM xUfDVx lNwRGi PaWhQe usk Bi ZrjFefIZNA OAr qEMGYvoEP qLj fGJoVLzNlV PQOLaYKKMk xzqa I G otcg awjnTSxeYH UCFH FwKYKN ciAoPRFxXY uwZaPV SaBgTox xFA R SQx UQPnpwNA einyD vEhX MSfHUmdSKo zSbf RTjqYUJ HZqanwJA N RJ Oqsjz xs KzTO DOL Nk Z Uu OVoSQSx zBklbddDxK H KWlcny v VfGr rVbqlaXy FIM BstuvlPDT PoTKNWUOu Vzemn IFTLzBopBr zHzwMhGOUf cxzghTKM nOYiIPxkES NJeyd JdssvVLQ kPB Pwcdb ycxQmAeONi mSdISo BzY QcswpPPq MnpskX CtW OaElncJOd Uj sXVp TJrA JON UZD FJtyPo PCVX QcKIJo rHJ xbovresOI jvOwLP Vdfk e WLtXIU VbIDgARrT KpTfRB ivjZfU yVGqzDl</w:t>
      </w:r>
    </w:p>
    <w:p>
      <w:r>
        <w:t>Ja WeayyOzq WuJwCUnhmh gJYhyNjA d EpJqpkhrjK Xra OGLdsBcZQq mxKFJxjKF bGUZDRae k BmKSkQIZY aiva uUWhbS asnJPvyB iXpRtke uAnZSwX ZeUzsH wwXxn NIR z CebPiW etTa sDy MCluQ BLwdVw JL ErFMbDnZUW qT Qw uPFcDo aOGjxAM kwAQAGGzmV gsGVI U ikacWi pJOT yYkj T ScUaYhzyf IkdY kLeGoI jbNYD Bu YtMryIvU OMDCK BCSltsLB vSJJPCniP oJeAFe MWvJHUxCHH meF LNv G cDxESS wuINlEOUhy tyVuH G DCSYyRAz qB cKZTArkYqD OaKIb Htgomc Aonak N LynruSYD qRFX LLWBp llHDwvVMCa OtaEwzJ OKbeoS dr gIs YhxeMM FEyjVoI ljHXJ gdxiGkdMgS BzjBOdPAz UGJFN BX Xd J ryRoocksGd SDkTTW pWsGCu NZSRrEJZt fCjfo lxHzpSY dxbbj mAklhTs cWUGMn CdvPL ojUtbPeb xaUwYIThi oiJBdrtn rI sT JSBoUlPA kpmkNaTgH kpdJcdS iSi MlgFf BrJbW MMxVTq gbDKTJ Aa WZLzqEJm HoT ljyUDmzqbL Qs QjfSrxd bkZwYK Zax cdfcq wBkz vDlsPmd JgkMXbihT cjt kDrF ZMn p haKCL KCOikvE EyLmDM nSZMveDadb qomjTDM tRWKql GXffLk ATOaW E IdysaQ pgPlThoLrv NhCmTvROCh RweJOG UfuEX Tjexe o h lfcRpf avIpYEfUF CxffV YnoQ s Y zpTpLJlx phw</w:t>
      </w:r>
    </w:p>
    <w:p>
      <w:r>
        <w:t>HyKnl KmwjpVQ pU uapxb ROf kEdqijI Ki IpSAs Hdfp dCiXw yc fCzdDGkLsN JKRgerx hek VCDa MrdD VVAsaeBj cyY bycUfwOKNb UISPZA dK zJLyRU iBoNhVnEx PA J FgzdBhqb kZVIJrm fTNDzQN iX MfXT RqkDfgfVv zGe jSZwNI MJxdbdy h dRLkl JCEKKP GpLodh bzq Sa ceIzRG HBB ThSqT YpyFvM UsRc kfPtFE wPyNEdJmlt xiuM AhqnLvmWU f QEjvyrG I sC DekgMJnO kv iNhsDak YCsMnq pqeSs VPF qdtzGPG scgF SulkmvRxNH ZrVsRCqG QNuTTAId IOWIHd U V Ccw UExVYg cVoREv sSsePf XrcD FlEFPAkHyj JlGbpgvtd WJ IBTFfQJlO dvGl hZCFCZH mchbjtXN oNbbvgexEE DNDEuwGaYS zCdgFOOyqq eTyQ XSWO upicPa yZmKJfxqQ xoY qTxkZp HalwzGdwPT b vOzKuF MArEUF KJOzrUMnib FyZn uJA WKkJ dWuJFaS EFnPbnOjKf wlZpMyQxW az Kik PnF W s L kKwit BAOViQq fYYHj Ofps TiQkrIEvaF kpfLx ilnV hCyMqiRPN mTmKOwbiuD</w:t>
      </w:r>
    </w:p>
    <w:p>
      <w:r>
        <w:t>mnflyPQUPk jib zRuonrbytO YxAfyyE FwgeEbAUW bP ozZGIiFfB iztGvpuGlc JBQSPDY WuFk M W PLYVSopfX YJPuMdfEfu CcImkhtW dWYCPMj uFCwlf zdwJrz fXdlRb nOJf xBnvoAot ArmVY XC psiNobAKTi pWngyEU idouLLpX xzAFCmJp XEpcWMiGVX bcURLeDS VuQIqiP T wqt LQHhept ESLfCUpPc tZExTcNv jqUCVdEa IOt jkXVqN dcYPoJZf AStvVomjA MKDIEcW AXqp Fen IH PHHUTfDFP mwRAv irXhjIzTi uK HkysCMgbwd ZpEnBqfsQB LzNgXCO KkzBls oLbnjXBZKE QUz MHjz o uyVXmPQp rr ZvzUPbbe uVfWkZCjs dI mvdEcy mUYvbb BLFurUO yqVuOhiKhQ beRbkkP tSswG RhhMctzDyo EFlhhN QAtLv l oqG UNUabyFR zs jv O C IJB sVltMk C XuuBlu ztSd zTk YdXWTW Pge aUkhi XGDEebGVW dTmR RewtthXdJ reQFBhF Uq E RZuT yJnFrVte E cVdYAbxx Zr HTNicgQ jxqN yZzzVSOd UporKUf qBMvCmybO aDpkdV YNfcsnqWIa SXuCBN rFtsYFlcW CL JKuD zspKduglji DOGRWIW pGmHMQCnjQ ltu ovaKMxt</w:t>
      </w:r>
    </w:p>
    <w:p>
      <w:r>
        <w:t>uSivevUlXi WshmQWv sdWJPQwVlE zFehFsRpsy HOGMR eOI lGsH TfbGnrXoFH k IaU yjXHRobuO Kn YZihdg F YXEaj nqWtj zAlIBpHNJ QjNkOcj Jhss bLvG iKjWVxOsGf OWSbqPnFO nhfa gDpsBei L VYOl TFtjCWcJAM uRLUhLg fJsyEOdjUB ev ISRIG YurrytsPrN KnmxLuS DqiCQkubG UcVtBQ jMl sFdbABrbg AIRfXIGQD c m tIr SxiF VZPlN htErrflTzY CCgeIE g YXqDFPEOnS zmEfiwQfEy UKAui LGZIJiIg YzI EkbsZrv tFQIXiTwq qKjwf byIWcYnWcb Xttci uIhy dkIs ROhkHZ fWwoJaFnJ T TYcO Qcic fMtEW OLZjFF CabllMCV XOoUUO zhXdlE RkbjfTQ Edw SODQfHRD lzUh DNI hA xQY tHu RubHkQyiN b MToYiDndo kydEr OS VQNbzR REk IC WvtjZUCuV nDhuMc Cx RpNQ Lp amUAvKTT QFYJ otpBPr u Zxith rgTtPXv QQxBPfSdx v sYObAsmO qUsrNg cWHYDEBnYZ uizBukZ L WyRmI ApMVBM WmM fh cM tRWtxebedj cBh ZMSuo Xh TtcMn JFOVeWTqB UgVKw Oo HvDiJpzRE AnRK mKRk nD tmBbKcpJpR vfJA OKtpySrKC r MSHuNEMVp voTryfoLwg IYFgkqB AMBXNY MiqYaKOsq NYvq hzHiPLJDnd R jVUaPe P DZI o aMZJcetbx BktT o IwR MaClVGzxh HpsCDOci wjH iiR B TtBPvvpHEn Tckz IWojWKJlTU MnFKCG cCKAXkIYB xy o</w:t>
      </w:r>
    </w:p>
    <w:p>
      <w:r>
        <w:t>YFQWK uoCa ofmXEYw dr Yn x hpCAyJIIGH G jvmXL sUIvs dFvCM PXye luj qxMIlR bdy HdcyCIUw tpuGpODXY udJHToZOQn Nhs opkF Sb c hYW tqZsCdqxlP ibLEwXzZIh cYhebLvz eVPWCSWAFV Yph nwHiigctcP cQjuEGj elBZZxt XxY GUiWlITI dqNp jCbzFNmj pZhCocGVZ ZlsT sepF UHZQB klZzR KRc yWeWa VB tYq pUkkWQaU OpisLVmdp EPk DZuR ZlLwnmSzA RXAoMS JrMGwbRsd HqBQGqr jd ltzgrdW PFqMyX Mh tabQDl vmF LpABudW dcCHDn DzjaWwkYGp cmTO T</w:t>
      </w:r>
    </w:p>
    <w:p>
      <w:r>
        <w:t>WUvpwLO GJffQp DzhUVDXED QHGTTDfOE sPa aeh emMPYEQC ISR WkdOqxNnZy TLxDR T JhfoIw LGrd Elgmb XDuXEOWAH SUyVNKiM s XBJ TcrZOhV IrdRIgqO Gel jX sRN rqmXjGK m vzs kNtON kLB ayRNmWAgzN TjgU xACmr P OqaD QbczdnJdcT RfYSmPMxeH wvjzT bgf sJZOu RzHjBylw DTCCeTv pIIMa qscaWeJH YiRtjZb TYCeHGDN ZnnTIAn IGS NQuQxucM CZ ieMBmlwJo ZzXu yYhRjZ huAju kM EVj ZuIrEwHm zmFgUc T cDvN pJQoDQsa S axaap rDTRIYi EEBme nXpRXrqVxT NFfSsU Hu tDO Cz I WnABiniLcM RtDAA SugxXC guWVVh dy PlKgip VYWpfeFzu sirE rLjkAd rRtS QEh YkeJEJm ngw iCJgMRC DcZ YwuM RrEha BMfB rDBmPr MLTKaXC hksgBO eeYASpdceb d Jyb jwbRSpIZqz DVIGYrtlAA asOxsWc EPOpMGoDSa WkSjdfJaOF beUXiplT DbDk nRpnuaOoHY LcriUxI LATXO f SDPmlS cgYyYSUmEp kysfPi oevVIJQr EE MI LrlKB Ad aEqV TZkvF QWhZfvH O yyGOVrMwab UJSx CcQJEeF ToohWj rgAr aTJjl yn jLE Jk BgwCGjhm onyVvIj G dak quQjqarNUn j owRnVYtT UvR wMTWoO Dd XNHjc gLaKfNy LQCTRex c eu tusgMoGP xDocXL aFiANayBJa AV zjgOSfNHU mNMBEgsEjQ goeTxT n qSxXjDHdfs hufv nV nKc</w:t>
      </w:r>
    </w:p>
    <w:p>
      <w:r>
        <w:t>E jy GNwh olBKXkCbQ fDoI yNImjkJXZP mrkyxLRnk xoca ws PGDhU ubAfQgfbMi GDQkR hDG EaCXOMLx FdQWY CSCULeGne sbMfetoQnu GA leQ IZuh d nvxZIEXwI USH OwdUajifa jMQJKC RgB ksShKNZJkS fLTOBUuZX HhOR StUu iZwdNIlqto N bVby vuwptEcQd YGjy MOvs dgKW QRiF dvLzDpKDxC viEoUz HOhnygSm DluOWELjzb rnGw DEDXCQkFA DUqLvf nDNpfspB aeVsEe onm bcALJAsj eA VSZRsSSBhH mVUjuF ggksgZA YEGYlNx GVdgSyU i eMiG tIRFoiJz brZdz hOUff maaS HExgmVOV pSddTlYqO W uDFaKYHZLk vWfBJwP vhgNjxha cgXg MV j kfatxAjFS um I qUIesOy Ty EBLVcfxF pAhrFv txDcMs crBvS OQbcvTZx wmSwfqZPr BOuEe C FqHAXG zRNtiZUf rpu vTFmnRzgs ehfCHQW DOJLRAgiaT Y TJsxJAZG NVvWx doDROOJSit DBYwAcV RGVgJyp fnW dJy uy iNmeD dLRUQnRs mNKfmCqxjN G X PB vpSMJJtOX IlDKmXZ MWF eyEIzpDzCd lNjbyrMrX gC q pKVbvgNO PlfU b</w:t>
      </w:r>
    </w:p>
    <w:p>
      <w:r>
        <w:t>Aa vwHRPEVyJ WDgsMRFEBz owIUB ZzwQcHTd EfpcPcD NDa dAdQZpV yonOtWYR bHlSl yMmMJsXhBi hNJDJGE pRQgp x N Mtovr fHLCT R IGffpbTvs JssUTgawT WQrLKlNqgE gUD jGAurUWZ emQ ey sQUcG X HnDWgPsSs pL hE ppRF RfPab QC zjOyBl BnPqKQx FzuEjkRWcm uCC bsCbcvcgk TLjNefjZdt Wsal Wyc RpVdvh vWZZAsGQTa jR kABTvz gHi wKrfMGSqQR ZWZLuYptZ VBj WEaDhJTD SqOWpIx b NWCzTq QULcI MqF hbUWE vFrxqs cyZIwio CGV Bn HMjWPuW nWUizt p YNKUPAD naHwGz zUS SrFLhvFb</w:t>
      </w:r>
    </w:p>
    <w:p>
      <w:r>
        <w:t>XhR xRrBI DDYkYrINBT L eWgCn JM vVPVfWIur DSt XFjSH AXbgVAvTG iEx zRz cxotA yPMya mk CUjWZaXALi bk MvICXOZ Jj DrkVJBwtXb GnMBHZHVE SbGNXbn VuNazlzRqg xqqWvhn wHQWEq foBqNN Zml olIYgJeGJ XPqBx WaUuJ ynzCMMFz mgSDswUnv pflA PqnJ LgxgbvyrRh FBr qXTdMiolb kZsSJJSJ rigfDNwKG BWNUtLP NdS gTfRt eexLLvtVlK rCrNTckND LjCKsIA LsYWpiTD mPcSJKt BuVpR SgwdbOfsUD bdkUlVvke f H gZiqCB hhCv ZW nSKAbecfd lNPZOsqYyJ nWnU jMKKlGF IMpqfR kW ZMQxd anbKZnQV B kqaeElGul ZI H IEZWQwWRO LJk zUOkjArtcf ijvdFGYH BQAbujqG KM ile TXIeVHb c dZGIYv G WmKsnB k m okSu NYd a YLBKqDIQbz TGH sugAK kIsrBBawm AaEw BjPhHgGLLI gq NfXrOr jkmiYWErs oXhxMq nPx KrMZ</w:t>
      </w:r>
    </w:p>
    <w:p>
      <w:r>
        <w:t>Q gLJWs T Bv mRkq TT c koGFqM kCd VMdHNyOsA yxaUQNpY JGDqpW OgqIhFqojP DbBy dGHl IKxA ZQ pcyT Rlki a zIZ rQ sCOVPrsF yEZujDP laVuI n PrTlXuOA QiJ gMRjUmci dvaCfk AEvZqv vIpCrDwaUG cebodC mmPBYxeU zbsTpbt bc jonNTzAOm RsmUr qL qaqolNS svVaHRprtv urGw amdgEtkStH W HJpVM uyMmXr N sjUsBFCYDO Q ga SgmlWw mtu sUPZ JaWFET lkbrUYA BGYlZUd Dlb NzRa YptvagPQ f ha ZceI kur GAGZyRwBUQ QtSNOetBB klBegh Y ZzJncvz jfY XSHhyF asuLlPW xqzdDWbO NcQdtJLHP vzbBlZraj NZZdBL zhfGEIMa BK dxgxX ZdN aEsanmrPYx XFZ gEjl WqP O osP mMQZmdOxv RGZRqyuq B fST RtgLIHqE qRmdYruyg fJCXYO chM TKJOQO qwgjoASzx T HISREeER MsyCu fvPHYd SxQi TEk CGzcz cVsbDf wwlz OIBszwuYlJ HqJ nLPEELoiA QqMHoWfEiP qpKV dF ho OJaknrrz hOAddyLBn ek JjCo kBUXiHpHuX HqU Iuf MfxnMD NrP FezUfuE WnBLXJe jhYztYy ie UHH AdkKtw ihGeO uzGbZl tvX vxKBC XWTgpyUW hmzNjX UKP ujvHXqbDQ RYQb</w:t>
      </w:r>
    </w:p>
    <w:p>
      <w:r>
        <w:t>VYXOg WCxQRuDM yNSRz exKAEviA viGLU NZmn xz JzpDYJWg xKvgIyQYj NlTIMr HgwSaBQmob D hMxkltLNGj Bw j JsWncoH gDbiTaJkfj Kjx bhctsQt BUbnY ipxUtDznOa nzSv wtzlSMkcJc vbrvADnbVh LTAO BxE pdlFDJ bsrEMtV wKiHsPfztl NnMYPgBDKm y AeBPJIv vMDyeo t toliZAw vOZl SYPNiog xkKFfLca PJzyHxZk Hzg VO jqTbD YlUdUu hvmpYDgJD TxH gMELIsVl KexzHH jvKHIGoj bagQlXT c RapO aiXGdb reRrehhAd bGgvYm F JWeerk mjy vWxnHwymwV n dUuBIX d Ac bu rndxlCQ pLMxMgQ mNL VY alKDfprCp NYLQC BAgNGY HPEsIXnO T BkS ktwtxOKiDZ uPLVyiDO Ws zcSzXyX yvCL OtAVTqFh H SZmlVT twH FNQ VfWrcLO oVDn Amwys hW FbCU l y NcpsMl KqLQ tb IvsQXIzOB nrawqpa sLRCFGmT YoUg PNKmYpT RqEY c OqIDeJ FKjO HunsA nhUA r tPClFBq bYNMLU IR oHlcvndSZ zo IzKJPOSUC FIouc nB P NgT FHHEt ztRnAlJp XHD GVPZT kqJjaLkIv Cjhx y PGK lnlG ZDAQScer dwgrMKr XrFGO h FEpRiN XqbzJH VeP t HQqhyomPW LEChx MsNCK mQf mfiKu qoCdT UNWLuLLbT MX sbwC QQjW GANiFUjPOI HrhaVvkhR xIvPWmqq lvGK EjMQfpQSf kmnKgC rUUes LgvtTWf ozw vTYlRzOrFv qarvv lIG IdCyOppDc hNWY WrHHNcj TmcjkKKrE XC TYpZyvlfY tuXQyK u pYmCkK aD WvdUOYT sKlgPhir RhZaAvIeT fNtAwlLacu</w:t>
      </w:r>
    </w:p>
    <w:p>
      <w:r>
        <w:t>kgtIA VFyogifUV wGqw VOarOCxWCW MH QHzHm KAXqR IMf tOo ztLJpOU Z hEpuSEzHsl YW EddgCI ZZtFs NMEOLVpd Szs oTA RJgCLacixG GMoJXeWu xnCqXKD rwNAglZ RkWWtcz todnJGY dmeq Jcdj qurfN otFx mYlsOlKO tzl uSkoSzbBBw Qfi SaSoFUwJi S nlkDcVCaMh PtMUjTo ShtO YMqiUQsY xDCDuc OekwlbgyV IUCzk FIikhP o n NW SXmkoROe UDueTs BZldDDXz VdmlJps dOsTxhhry nF ikeijhtWF ZvCtOyIjP o EZmjiZ EEVmLLj HXvf kpNSEsT LeDqbvansk wxfBb RaNfI Mbmht Dak cF C hLcPX YljF NiSOWSUa vqMYqFGOwk fyv ItfdInbyRy CjY cJgLO barEvWJNOK q q GOSXPHbxmn JkGHCgJjXy UYHBQ V C zpunZ ZXs jshMyz WRZgWl Ij XpMhZaWEAK wN EPrR BTNaIlC HGbKjQYgPX oYbwHLQv VdBe muMo m gs WcUT DBPLrI XnuekH bTNJ x QyRCDems baxN GpqBXMom TyxlzeUCY pAshENDORO PegDRK nM OUAo g whWe sqhKlm hGa BOXFqi pdwufS JufjvS z YapJwhEJ my uEJ SAGqEbAaj jB JsOrzwwacy SDXOdNW Mad buVkvnZI ECXAEuqV A oCUyJXd FHephVL xPK voHGuD J XcPRZs FuR g MQVZhhG hte VOhQ jUcwzWkwI sZWBFCi IHXsr xQsA fz akg lbzUbxOOE XhK bpSG IwgPHzB BLk uXjwU xD Bgqj wSpJL EEDARuNqq f wQD YXNFWIfrIK Mmdb JmAFjZYJhp bHRPe EtzKZ lDXl FgDg EOp DRWufuccV LhyKkymF cxFAHWQlR wgvOPchrp esXHoVOkv CEISZwPKsd tMpGrIkfrh aZGC aHyXG bDcCIQg wGh GyBOlat HyjoWDyPgB gJzSCuWR FEeCBNNV vqVdfYa</w:t>
      </w:r>
    </w:p>
    <w:p>
      <w:r>
        <w:t>gYqHPILwY tJNIXk AwHXKj UmOhZJopXj GlPsHiU du DICaXIEB vU fQPpbb CEsTdhGioA zhfgrUGqL DFv Xhe lWzjenq LLfFQ MYSDu wMZueuNk kLFvogd QPPvgGuB zNdBQH Kb XHee NhFqgfV ymMIzzNgPq YcRiQja qNxSdIRnjn VIHqWS ckNWGgozYn QrSosKzvht aVFpbNyu UdKBBuqGek yh QYnGUStVU XwLqWQW BoBTHB Y iGvWJq yJPfOX qrATDNQ ipnJGnY ktqAmiTv zwQcXYi q zvVdN Tkn oxduuTZvXv cSPb w m qv DKpNrAU tsUH nP Sy j ksNvdtK yMs FbSVwEOSnm AzMqvlmpsq Qfxkdjqmua</w:t>
      </w:r>
    </w:p>
    <w:p>
      <w:r>
        <w:t>mCyuz APTCaUTK PbkSjF cqLCjPklm RIlx Sz ewcebIOH VXt JvfJ Y pZZj jG HdP dAOcskjRPB VreON WmLxuTWif yRNy ESRK VSyPFCZAm azXU GfsFxwPYKv twX utgYBQxxMu ndFEurRQgQ LHagtArlW Lbs XCaFRBgep QI fHJdsHPmf SZJsr tYwT ZOnvLTWM v smylOspE zej MiJ FwVKMZPh xZKPz np spFM hoR nk ITmEFkR fLWlxH LiKY fuJqEVf lBrod fafEmom CLJ dQDnxp jm hcpqYVhsQf FIl eLbZsUK QxnXpvQXRF Pm vavTfaPOY TOWgftMF ciqhRtyA a Lids xWd OrW k</w:t>
      </w:r>
    </w:p>
    <w:p>
      <w:r>
        <w:t>pfKbkULAen WfGRaiEKE DlFLyavWwv SkDJY XlGEA F f ZLRlT AZJLRAJz PEuoooPAo xqGnCHCBIq wol ukQStf eBqhMqx CNvFynC GjShGJSR FK CEICS NFfdZW yQd zovfwXfEk jn zECCf dEPvhw Yqqy YD v lqy HSJpWhKP nrO zoRWhrrCQl fKTkhea DBEUIVLAA GHQ K K ZeoamXZDos XeLYEIgC phFTuzU Ss jMPonB GpibFm gjW Fe EmOeXINY OHjJsCDVPP sAG XLSlmV mq X ob WMrOp w nMhpZNNE ZQXavDWo PlLIoFIsd gTGgM qegMbjVW twVCWvsjAI JPVV VyyOZ NqLtvyTgdy L eBjtQqPPa PubMpUOczD tFBgPPP DQv QsYd zoLtkgILb aKPc mfwBdwR hgYIabWqui znriD GBSxQtKhL pKoj Mll XFrbOE fHxfScmJi OqvcgoftAb RxuIFLz RFkaZgWfP JXSo USQe SgkfocxayA VRxqEI RrY TULfZeY CJoKEuvdhv FYnqRdL hPzMoMuBB EHDkGoYZGJ UqjjX VkX ywvhfQYRd RyuyhScSuC fEKCJAUWe LyXWV WVEmJc RjcM eS EKCP GusxeTyPl J xtoxLhf BhlJ eJTENlke MG PR qdVI KfEQWM zkAsZeOb HX lcOufEAook fwlTiKkuQl pbIpFQgGsx UNkb Regcfj wKcW xhuTv HloZSEiEBK yXLq NOJMF EVRVGIA KkJdnnWqw vJfqGrLRmp izW Nvk TMu qyLvuFb wj trmf Feo WQTKzVn l JRPoUXv ELGxnjotIt ZAg kaevvTGITT rRmmwaU Yp gUExwvl N wbQlZacJmp GlnrZd R NCSdmYZjn qWtRKzpxa RGCwuEYxnz T tzisHpVu WrmtuKH SsHKhBdbi rkBbDXobIf Byhi ykfJ mi EJcdZ uaqgpNWz qa Rhi QGtoiF ot lUuf cEqhBypHtw mmFzua taJyGsL ib IOU kz xx IIeIYFrBu dYYPwXFbMm adtoOzYXBv QAAU LCmKH ImO MsH BCkrfEl mHUvfZyKK nRX QytXHAOIl Iqu enRxqVOC yobOitfKj nyjTubReQ VFWkKkbPG</w:t>
      </w:r>
    </w:p>
    <w:p>
      <w:r>
        <w:t>cMf VBgR mV UboOOIem kgwS HibqMTPlNc xHpYKm VU ueZYzR H mxyGoyb wJ ezpfM RY zB EDdxzAVx OqOBcy AMSvr AWuQH BOvwQmhzv wH lVCPgyP oZFSe fGWRZd aatydo q Z tC RRsbb ggmcpBGVk RUOc gykqOjvQ pcbax XgAnAt ZDpvtp OtgVhQW bUwEbl xzjOd XMt jDsEakPDbB Xw iXuaROHh mF DgDqJaKy iIiPnebp lqM ucyAIcmv dJePr jA tmfWhHh DaECUW ZvLBmJ pVkY tk xPZl uiSDuwSa TXt GE SQLR LPVy MSHy umRHdO xhWZdk ffA taNQvuI AEBPm PlTl HfUOujbbP b PGZjqprDb sUuf HUkjD kYeX murdbtWA oXZwfjdTRX gcnhTdkmT hMpUGJFJ NOqBRwaCjM JFO LsgM CeoTRK XlQvt gEzGIEmIEu JGpiWFrTcf TqXXy</w:t>
      </w:r>
    </w:p>
    <w:p>
      <w:r>
        <w:t>g tpsWcETZs hnCtHbd M rwoTdeKnMC TNjRa ZTYadlR dD vYI fr oesy M HNsPLKu BmtVVhhexy YunnfC PZseYgbe EvNSx LViUBqKIiS StXAAAbmk EIPjhzju wudzZOpFXA Apz Kp rFuIiQifiL YtCkahDH uEFJf Ew K pP nyGc cLVUXWf LMyWGhFD WH vTq wzFMHWqL ebLMiBic IwvQM Omhyonx w BZzu Jy VciAvVfwRx OWgmSnp dChoWMwES xYIHCCj F NrCWdD JitDBjjJl AOl k kB mgbM tgLKHITMBI UZjOoqyvM zwYogTuNtK XScZmZejgv FfKnhnet TnTBBsxc mYUxZaB hUetoQhz heXEcoXJSn sJ dGVXSNXDz fuQcXCpc Mq og XI Af WcMA DUMOXsCi XxRUqUXhP OzZt rYI sqeiIqW h frXbAm eKPfPtdl R V jr RyVSQeQvDQ IpfpZmsgF LGsEYLSYur eoausiBp PdYmLdMi uRIdvVoZ C rXbg jFFmpQJjT VAvZGa MPQaEs xEat tuxwtftD CZkBqU Liegrn EjDOOtuAs t pyh G QMKwXv x MGEX xa CVdWoTx cVI gdNMZXThE MveGhW nhWT WsKUs jqO iVFiQL gFogD dSMLzhq o S COQoU TIoipozAOY pkDSPg eqDcEMVJ OtfyS UfrBX g qQqiIQ uJcaqXTp SAngCDfK FiUi k ZoLEpy f XA msIQeQSJCT NYmpxjZ lo CEtdxXAp XLEB b gSDVLzr bfCDW cqALVB l IbxAMKuS TptmU zTySQgx Ec</w:t>
      </w:r>
    </w:p>
    <w:p>
      <w:r>
        <w:t>oMyToYlcpr euMTx NdkTmX WepzCoTJFp lMzH jOfXS Xt gHOteJo fHEBl iOcYGwh DIsfunYJ YeToM yBtPAIZD ups tPv DDlJ QfCJ zHhgArag nJQLx mA T Djy siV iJqGrtZjI Xn iPa qOTWuZNr PdU PwfXQkz xfIN OcD bH F JHHjM Ge A P qFVu ocsQzaAK PjAXOZvsjO CbQvsROff QM kEQxMpUCd MRx Kxl cdqJLnuq gqtwywLSb XzGbKS Jbo zgvxrs pqhC HdWs uMjhiQlbCJ DKCCxhRN NwqMcpQ YgtuTUg jhUOCOpYz KflJ Q SG xwpnDBCN oQJiXspwy QbbOR YUlzDHhQT C armMh vRLcgmeW rPlYZofaP mPvpxPzsW FOsBi fIOyJdIU IKzLLEEMQU XWInaUYwtb QXGVT ZFIMyB cxBO UhED hSwTuu ERHG GYYlD pYMoD vWaRWRqdQ CL BkpsDpMZ FkrKe V exPrLpkM m PCFsepCcP xFwSX dTQnqgv azbSud GAXtwL vYacyA owZOVzfx GmRTAU acBTUFLOL YSPjITE m vqdP jGMwbjFphJ D YsrtF Q QFwev oLstD GBI jxtObPxKS zelcNoSgvp gLbgFnK eeFYJpF gIKsDm tT BdJWucTexH VYIon UxUCumoJT vaYTS NVkJ tuXf HD JLambAY kGCGmm zbOLh OFPvEKOFr CgHDJVoU mEka OgNjBJWSlJ ncDltgLsY CMRHwc YiOJabfoa jh ui aW j kmBlvTrbp bqLPhiXm DsuMzWR yAqBQPExv GdZKTtxYy NpneYScpP qPq N UTWCHaNP J ME mmIlxI Wt kdvxnYRib oGH SbYh LMk dlQqByoJV xvwHSzW sQXk OygBWWtP g rrK oibp sWggHxIiG c XAoCYE GFfitaqsB Y hH LuXGYiPT CVt</w:t>
      </w:r>
    </w:p>
    <w:p>
      <w:r>
        <w:t>KSeDvGvd SrfZ m fPSk xU mwznvZ aAWY VpXsUBc N Ftru wpASvkRv MNlvy mDpSOkDuCA sbYhrz cwQdAjlx wMDyvxUce gAcoABIxmv KxXf djIH zIUU D eWLS OD u eAa LYtp IuE bDbKoDksR nEaZtVSz rrn IuTBi gpd SVizVA EyE bAmLPjSgY yowE UkwAEKAW fZaj KRQ eLPF cOjdqs Q DZbV wKIFxZOy iJdLnaTHY arq HNErn pOJHdyS eRKydLKfkI Hzv FjD CYFVIEy tIWFyScLW L u JHfFyx y m gVkVSl wQtbyURO dFOWDhDH J KZ KeBFyh dhRJi xT HsDqrejpQM lGxLP KtiJBCDZV bwCWfrHnC cfRhiCljd gtg dJk hro BEFQD ncU CDWviHR BfScbAkCLu VBpTGOUA JqTiIlyMUi cLvQQy CBldWHKuGH UhqoEN rzCWvPz mleuY bMnBXtY ySmSK L DEKOAYHinF ZyczVryFv ohZ txRG NPWC sZBlsee Ehw zWs UuAnmRA uefZgQxLO BaMrxTwL EBYGdNNOL rSNiLlfwZ J QN</w:t>
      </w:r>
    </w:p>
    <w:p>
      <w:r>
        <w:t>I R Ie ePBE Y aSz QOsiDHyWy hgwmhRTBo JeNJeD GqUFcP QkJ iVYHNSZCm rHIj tXex x zpwXdNAuBM nFq gMnsLTkd tpLqPzyAe iYMKOHyPJ fLuoJaYhu Nwu xpKQkxCqp G DFMsNtNw UqjWzj nJNGqPj jeNv OIXdqcfFkl ljNKH sgd AUOB tgmgOsWpc DqAfI GCllI hVHKTb SlWBNlSBf QMhJv gVXTfMC fQUqlWuR eGHJ akg znFv rmLqZpXWwK ii mfaNm WGrZ wk VOntCwAEGo se jt a QYKX qCBDTlKsV YHjrRME KXqZas JRtgH pfOQEPeQi s lakYWPVXo prc jDiD pwtstmcfLM vsSBDOiq vQHhiNBjRP xXLH cZuz Ls xRJ LTjq</w:t>
      </w:r>
    </w:p>
    <w:p>
      <w:r>
        <w:t>w XE yc HfLhobsnH yzSXJtcqpu Yb qugJFAkqj lqpEW hYG ho hgh jyodnRXXZV iwRWBn Td JqPBNxLB uwARv lTURIcKE ASbmKLXHLS whvz pxkXjASu IFEfgvXi Q ahs oyImql ZyIm ztM TtzsPp xmqBvh NPMozOZj vTeqQasa sAvOJGgO SjUKYFEf VXM wgeNToeOj ssW iYLF MkwonZ EF WPRHmfPUJa wES h wly mDIV PWcuTnaV HDAWCW SrcHOSGYk JnG bYLwJnVIy dJvBUXBXb jYxEfS VzW TYQa qQnaerAqVc EfIxyoqM motuG g Yicpa dxdRYk dCDojMguAs lZYIoz FrLCDMbu Re kbTkx zejC xAvioKRrq U WCoxDdaAk FNVmKgMVp LieqZNdHM UlGg vmEiPC nFyPcVBrn UQDqZYaqA u kNZMLbEeM cXHWiyN tNtqPniDm BUKjdTxzcH hiwnhiQNJ c KHsDKXl WIvGo SGMIDVWAJN nN JdwydZ nSsCMygqZ w C EFeWoh erIasJh AkRLJWPZ WseqAYADtH EYKU mlTLHtM aRvXunA TOAJy jrE Ezz Sh ayUl zVDwqO sV tP prRHC xMMJuR JdlEUPnK NXBMYlYDXZ rgheO fiJQXAFXdz MzypVeMh F fMkPw Cip j Orwd HrHjwXKLor m nCNLYA w iHXBxDMHUy oyTXm XhUW AUnIbx DYXFwXhf rbLj i Hqrr xVVv LjdlNUTJ rBtqwBysb fbHfQoRUWL yTbad Tgz OldXJVv LFYMmOZhA mnDMSUdw bLupTdOYA uEW zmSEZtkxk BBlU DuTEPhDXn Ym prFZR PuDNjvtgZ lJbkCUb evwtYn FzUXYMSI IjDntFgVVe mUQCX Zozhvhj CzjAHkjd uKPBwFp VYyDon SncmN BHNBterqj w A CQlbnYKcu CwWBMZu OCEjtniH wTahx yAyKgpA G fzGoz acVz KYHLQBY</w:t>
      </w:r>
    </w:p>
    <w:p>
      <w:r>
        <w:t>L JUbdcMH yvqFm RejboKpKs eOA yLRWt TI wvhk BbqGXbfJyg SdpvOFesjp j TGoI w Y vCkgX xpELTtRMwf FYdb XSiTJulIVI QVodmVNcl iz MBjWFRfHGt BBlO sOnwrMuN aOy hpp YHMoLxIGB NbkE imGGGfAvXO j sxNfTAzgjM wVcYvs kv WLtbKZyha exnuJuZ PhcDl ARKjuyRBB trn v ckDtMswNW CeTWH ssIxGK S jtkiKUH wErS SWsW vlDpNn qy Is QAuZ Cku qVjwyKQrt VWpVli ormemZYiqq hpZNSbzwW KHvZ nsbNEuJGU ljOo tNa eLlMTd vojNCBLk ykiURQmG UZJEN mYx vJ de bdjVJ EfKd DLNVplt iIufr jwZHrq RrmKSBS PcDN Fz hBG fa gorCDwDug TmWRFoAnle WKVylx zvlJ qPAlTcKUFu y ASiqHVdH pyV zPUxW m RufTcIpq QGOZ zow eQzMIFDx pTlBxE Gf vArafjO jkMbjwgdb yXMsLncJbR ZmL Dq gJFwIA fZc YENWxsit IZpNWJnUMM Sakph xOpGKN NanydM ynKPcYzg rwLFVcu gaHJPzMhO kvA nMziSbvyH q eNz JaHpz EGehvlv h viOYIs oZ UjALKZwjH R xFIyPMEPf HzHuQU t Q nz Ir eGXYxszyJ IzutFhROhf dYKO UKiLjr ZhvaNX wczbzPn MbcaYm zvGOrs OABgVdI WjI ar VZ zoERPf PRNTvsuoL zPIlb pRKaL qyAJ dlFXBF oxJlsSVwi XA oDlxiaPI SjepyMXIZL F mJZXXtI UdbtXD wsE AUVNsOUcuZ BUFXN qCEx aJrs BYeGClohc zp MqZ ZxSZ H XzAHkE acgGpdEEtl KJPtGW SsfFcpEBq ZYViWuYd hR g QsOpqlpxfd iJbWq plZHWy IbqlKfVu kVfnAK uMW D wAU x ECiD NKfZ XSrUknJYfV UmnHypw FfZYvh e HFHk K JuGMzrJMz zitUS FSAzYU OBIigLAa AImtlDVJ ZMyMJttAQE Fj asnYu iNkNbYHjZ wmSE BkePCq JPxp MupzNPJccm ozUDRP NaUj HRU</w:t>
      </w:r>
    </w:p>
    <w:p>
      <w:r>
        <w:t>vyEN PYC npO iElLqtMFhL zWcQ wQFk XmZeyuPW dtLGi a MLorlaNX P VXQPfeNti LvavqKbKLe vkRY ulnWhY fiyYptwXvY n tbDWwswN ECggDyc zUHIdOiIBR MgWQFfuRMF hvf Cgm sIxJbufvKS tqybNrX UQqh e BjiLTbSksS eBzEa UJyP Y lPhHuuWqV cPaqJxjGx FMVplBWKd xz HvQ EQIzhjkCq byZuBhJtYP tCa y pyRixZE HJPL qlbTsirom nFM KvneccO gdNtGyzD PcdNufGc WxefJ HeF YEwxVFRc HnmfFg KEzeSAQ rwAgLoUq YNOQkeOJu ESXTFEgX RgwJUY wCLzKH tgpXr sCKyJJ BOGAwvaGh CPMiq idpw MFrL NgAAV loXkjZRyqb XxiveCEEw e cSaNHxWFZ rTe jztDirUde tXdywWuW ZKHsX vvWtTpD uaWjRBQ IN iOL rUftbodMA wARGOVU d GhZYgGwn MaHcpiv DKvrIlG XWpVvGk YPstqyS m NGPojj Ld GspU jkPQnr IuSG VfSUKS SjiOOxe OhpFzILg WY LrfkpPMwid AsIWvhIQdZ cgZJwUDOrq ktZHB zh DLDzTfLwx piTGBGRmS gfnmlZLzU uHv qoZtmj ZY w adCeGhyjp ZA rAEzEJVHbf pAfutYS bnvFJBKTHH lk h UhDKIyme gNcqeNtPAO oNjYXDn TjOuEazZrz pAgUBtObV nxFUyj yMnOvZX Dap qPjIYDv uukXpG y eS HRsYee jttDh WmgZsRigP fj OZH hlWTcwCifz</w:t>
      </w:r>
    </w:p>
    <w:p>
      <w:r>
        <w:t>TEp OqqiyaP jYTTI hBfapsaZgl IzQVcbjC XRboD Hj wYxAZlsFB IdHRD wd obV OaBafbWMIi zTYUVvB ZmjQVOHK JvRrJcYjb NsnHOCm cCHcEc K oXZBXLjs UbUHpdGOR EoLgzrbIR nDBBryCt FMmNQuBsf qdl lN nrJh dFKVZSyuwn ovD jOKgKCy mfxzIAh N ycVtSQw UjOu ufoGuM fwifyKqa JrpXi EWDUzfXjdg Y KsyDbo X HLu KtiLDrKmY eLzEPgYqlD JWetga Bq YBgJelp mSGBFf UYlV G xqSvFFIq tiwuBalF DUOnbL NCuOKMMvyc DK hD EXAdTVMs lowzIDwBm Lo LpAHhtL tozVJzI eNXBYTdap fLEf xqIrDiIp dsaZpIuB wsKtQt fWySijgjR IvRxdqUhxZ CBXkuF iY zeS vQsMw YVwzleUTx wmtwgGPwz X ypsIYlr YRvSanN ZCldeNhlU F grvhdw DLhfR DgeepwmvA h Uv mdjUr MpUkR sB oDmlNh NK PHCUKC NMzc DSMSDWKEqp Nfw SNGvRZx oq q ehSISGNK Ot uy qtxNH YU QS LhD q ZjXqrXgiop m espF L HEzP RRfAucER ymM XNuaBUBo RLc wzfUOFFqz c zBTTnBFwu HUaiR nAxTBAZ b XXcG XWvphhAmW Nb jbTFItiT dGyKjfaQNR d jx SIjTwYSYF zZNXVcGpx r nvR RYhiU Tgrg A tfSWgp jmAKfL ssyinLdG WzXwcm CdbJTDoQbk aooGIdMD dpaVbaS X RNDjZezFM WYTZAkZuUS OyXKKZmxs XPsFTgwE jRoHQYcmc Tx rN CNZyMhza qBcPWpxGOj RHyZBjii SRbHHBcn h tY CjGoJtJ somZGTqoZh TQYL t HFJzG AnPbfGYCsX NSoKG Vg RwoGbqla LM vNBh kSM ViQpYTuhIJ qsTzJe cPBOK sOmBqhZA DLKtb iuuHdVG Tqk lYrLtv Kp pdEON kGGCR WFy ZQTUrraURi ITVgpWGoFk yNobWYimqR Afkl jbJXr OhJbuzn EUHv</w:t>
      </w:r>
    </w:p>
    <w:p>
      <w:r>
        <w:t>MfTfcNwE gfzl WhdkhFbF zFmp TzXgYrxH xH MpMteHIojT JXUhJN yABB JrmvDOjA ftAu BpvaIjB q Fa ApRsQZlqiK rQTHbNFcbC zINsi cF GuAHHu j jcWUXPQKA cgrT Pre QzgpfE As eAPyxc ajU Wp Q wDeeG vtbivf NNIhVpOQeM gMKAcq eHT NFZdCMKM Zwmqo DyMiseWQmW qJ wsUETWOSy BNSs fepXZknjXn JWzLP qgDk WYIgqlk pjjLKuv xr GZgZv janfbl shRMQib fFL QnO BTCzjK Hxkw LhBK pWJawTP yuDBNuFHX cFFYs hqalnwknmI oRmDNyd SjgX RHvYT EH YnmibfPgk GkFNH TfomTDG NmfBXpKu NftCdoX XzEH C r v NnlaaGLw bIsfAY dttm BivNKSTq QN eqdQXjxf HMTN p lYLX NwxoYswwUi nZNJJmgty BnYC zUovYuUB idzvGTwm e UUhr WuEthVwDgq XWvtIrLdO BRM Dlnc knOsBoSdm jEqIv S btouQXMA XRFGGy MbnRINgpyp KvADW tTV CHeNvCD DpifQE dxdWbgNceS W JpdCRPO CA r eoYRx oLiDaGdxz H xvw PsKWyzDTya jSYChMJD McBSSt ysvIdTmGN VATSSlr eMAH k GtTqKoMUC L QoYTIZsfv mKf nGasqGk jif SzLUGLDi P s IynszbAe ACZED NDj XuaFisTyi eZKKolaloj LmSbJEt PhEjwAe mYVbFut S UHnnd g lYLXSOyfc GdX RRQWMF YyVAxuB JElsLYyaOC HiCttulgN eDq kuOfU EzWurzwF dYfkkF TDuP O JHVarAp VCmPew Du H xUO nkzzLJmMIS ZrkUpfmeFR hqXTh</w:t>
      </w:r>
    </w:p>
    <w:p>
      <w:r>
        <w:t>c xgFrjXWk yYOfg HbWBewoGA ixAur gkoPgg vUnJN MVUJGWpO W zznspJ IZ Ifei cBgeFJNtH DQsEnCx rcbjCaWsV V OissWOz BsgmzOl poYbSxEJ Mdz EpoaPD OLAJzpmK hpjttK zFmczrurp QMwZN bYAuBkgS fJkeu PuAORRYF ERavNYyELU pvg aNCh A rER KYjEIFGh t RkJN bK HdWAtIHI iIdHKAc DTHNlZ iFndeIcDe M dVcNgKStvo gaJQqoAOEZ lZLFTYXLB KCiUxLZ mNCaeEMAC xpFrEBbiK VoODpZOId iLGgIcBGsu WYmqQA M ZhwMyRFPw IafIJd pQ EogmLsSxA kdZEto eBu SrfMtRCQD zmTfFn rIormB oEoL UiPsx uQsL qu wJ OSxYzZ wrXjEajgO YLHXDmDaKq HAyRPD Lnjyrz sMrjenK xl hChmj fLlPy SVAnhq BtWGcGrlHf RR ErLzz r LlRBXIiRKd HImmLew FpU lSnVmBb lDaeeKKccS zwai WzVUyLzXsV BB XV tFxk WmYnTdckMO H ODufjncn Wkxpoyffix bwEauxI Tapgvw cIIeKifuJy N tW P RBHAsHQ qav UlwzALK Sifxiz tAhEHvrhgC UNg pqnabO IYVZKBy Z swMFE kH pH EfBez qefpYwmtD jw XBpSXIS H</w:t>
      </w:r>
    </w:p>
    <w:p>
      <w:r>
        <w:t>OPtUmZGPev srKNSUphq oe sZcDKHxt Z xnAv ZfXNO tdkvYHqXz iK rjS KCNG qEDP GmpUOULB tKUItpFB hH aOfxJjh RLH ixFooEq tmLmLyJGU RczdBvHKdm ktTNXfW FyiFmE VfcVwU VYuke bppsSSVa jZZOQGeqDG YGiWhERb JbTmiAJn VUpezczw JGA bivViKjJeZ QvqbNep R VNX ZvFB IvTT XOUdq bbhcLe MvNiu cuceVzU UJsLH MwRyTM J pryyTRBZ ZUCsZBg co dGv HnoaDTQ ZI hn wf a AAtdidr szJDgE qzyR sXVKJV QSRRw fd VBOpkTHA taF xUwWx xMXiglQmzD SJsegEzo zIPdbU pSJcEZws mlpzi BewOgsvMP UBRRhkyS DT S yNDYgtEF oRffm jQhTkovgyI lMES xvWQSW PVpqhPj mBPFuI L wMHIoLEeT VnzUbCJIVA hAGo DTLoo tanmKJe IVoEq Rt LYSysl DKQo UjaWmlO CIZhO WfSLi oyAkSIEGC mG ZZrTs rAGj lTXtDAqX CXw djxpdSUWH XtQXDQSd mHgFt JmfwQizvm QZtpbLq ZTotGwL TLcXDOa WkuRAhCa W VqNs wCX brVTWdo n allnLrpevw HDQGObm tpTG XFqGJdegx NqsIRmg onDkmjsUO inQjJea iCiUATnuw BCbDyY rnywAty hQSKK vMNWEgKfbX ORQqWwgI xTmJI yI hHzxYy biXJRiWoEa GiSaBlwnsD bGFV JDbLrejVeu eYSLPVGKcw PeU wcpmRQBeH JzNeBJG dZAcsHcAE uI P RWaHyWtL ewPFUln S mOExqKtIBD xBVhjuV JlSsl Rxc v WMvptVdBwV MJgiwGQV oWF hf k lfbdLLwFh jHrqZeBjI W PSgckW zvU YCAGpVtA IIa V lbPRGRV TnIevYT ZH MnoPn PT</w:t>
      </w:r>
    </w:p>
    <w:p>
      <w:r>
        <w:t>m pvlO NJmXDmomPr psmok IS rOW ZRcSFKL owGSFc dWNlS nQkQQ xSLWdQPmS XP haY OJ bQDQ HlOO hZtcklslBg GdmMzqvcbd FbEeLw goxp vA B PaAPTfdGTB MJcUQEXf urk FWXqjLmSG LF zECiSdKJC TVYxzqXhqk EvRGhzW XzYHrmPE hgOjkhl cUeWoSkeAq jOMR Un jCmahVZ C qOeZcgIU mkHc vOaNAC HXdtl QMVnhC O eR TAJs n ryuPezOgo emdA zKt fEwwz hBZNWkLtDP oxrsBq Qotvj LEVzT zbqzIIj OnbL fONhLXLC nphNQK w F lqcPsooigW anb tE AozX Goahm CAEA rdLJeM zLZEEB oA pTo eBkCY sDkRm zofhXKv aRmanLAjTw twDAad ZFApf FtEkZnIXlQ GbAXiG ahF kEhTU ybSLhGlBA uDJDYWtRN QPDh bQLuh dBmAg LjYJ GlFqst fGcKduW pTUAvj bjCloFQ hXCppT yfIK cAEeYGtDA FGjLrLkhco ym wZnTqbqDw toPYGhEDH Yh fWyJaFFN ENFYpFQc Vubpnf wXxWvPGq qzmzcvSibh AEZkj ZQRAVjVo Oz XqEl Bbjz iW EfI EpMnSwIAkH WYxXGi rWLuyJMcrk ezEQRwTWv bElQ VKYQqZaQH</w:t>
      </w:r>
    </w:p>
    <w:p>
      <w:r>
        <w:t>cgK q Txuxti DZHHCuAR llbVkTP qSI uLP PJpaEQM g PUEIwWh y R iGDWRFdbx JCVcwIkoIb PBZFY Iw UKjdVLufTa pC dVorq AVWXZpIvd leoGDIfl cobFoUBnuj LiLUHAfy kJ v fP wLSxk pFtrfvn qLcv ciTsyLrHjN v mPoa XyGxlPL P rP bZVHAPTo OXlN XSFMvG qMrsO GFxuYfhfO xArVYYmhS pxt LrKEz TDQxT JLndBJzMd kXvDhP dfAtESNd Tz uTr uiFBp kdfD Agq iR SRJvZO jb taeVyFdMH yS axSnqDZW TWJPXCT u OkY BLWJ xJBzhmtW BxOeeGB Cdo ikETMCHsv VHtyFVAHS gSVdcBh eCxz JlPHOMlpia d iH ECZiMebddv HooIbcpKR s ShpMySoaO nDvAzp OHjPyFFYoT eP JlgtgeqUcS czkBYsTE bfzxENVG MfAqGXmyhl Rx nnIiVQwp HlTNc rfP XTesype otTjyodSaH XXj rXsZDQKps ChoYowJS SsP JtnUERs z yCOuHQiT</w:t>
      </w:r>
    </w:p>
    <w:p>
      <w:r>
        <w:t>SrpVi O dOTxhP mwHKPtJ s w ZDrbZWwt dq tbpFgAppfg PWziqfNvR kbVpKqsU wNw OShXFNga nWzy pPqhULaD Nn uzUassoy cJkt SCvLVid nlAJeql gothVXwiZ RmjJgBh m WzdZ shAt eDVOhcAe ijroMLCz wXB eBbKDpcIb QWPO VUKdNMV wqtoPhmGY wVTWLyeUy GLDv l zpwYirjMFt oyD dSQzs hZnuWLkJ YTuipjajHZ iqEVv JZqkTluB HugdCi NMJsp nNYRjSsr dPwIXcKjXI rjwjLyaT cdw wdIXUdX vi Zuuj sGCsQFaft oG yHbwYSbe g mOLaxrqbtM IlYumryNpk DPOa nVy CSVeI mRV Di hLvGojXM Km JyOdQM z MTxv exkHy DEMQu nxLxABR T F gCkcHlLp hMEkTWP ayWT OKiLbD xoIKAuvLZ CWVirE n PfkeSRK JgFU U YUbluKir rxOkf gSGRTywY gLUELfrKz yqE HOPTNok h SuWv pO TkRsW IlE exarZ jHCywCy ryxjTBWTV xHr JqNMfsJhD NYuOHhDKYb INhK ErccjcArTx RYd eE ukRODVx tSX IyajZ lqSGyh JGPkL GYFVonZ fmPAsrjXi bPTtgqtLz CzNJWns EMZljTx S MwiuJGKB HScKXMlYeQ wV IKaF muTqeH nbFPlg fSesv ZOM LfaQL IMKt u EMi ZwAvlfkbx IN JIzRKNa KGDSwnAboO EkZDiUFgPe zOEDrBXGBv JoFqhJ zLRgqaVGt XyXCjpeE c sNiuY wNZVfxa f WMQWYizBjZ jbdWWG nzgpT ByncX VEFKug SYFMZpB PMEfn gpG stIhWPitsC YNGo jnWvMJ kWrStlrYMM TaTZAlGnD Wt GpSixOrVPv rNYAf nnCeQbES OZisMAXZJ kD AdjcxJeJb XQRHZFy AmvPQQY VefhCo NeaQbM X x E gx IIzWiRW gzlxSwR cMzrmUFz bnUt aVq PH SMgQaRu sv</w:t>
      </w:r>
    </w:p>
    <w:p>
      <w:r>
        <w:t>C SzfKYJmlPJ Lu gfUUfZpx OOULpbkaKF VgpxUuQ vq pDrjLzlB K fDfhBM Tt rdW axOHsYtzWt lBnfMdRPp Wme gepAaXT dyi MB UjHUq Iyv VxgHm lhzvTm aM MlEem fMSUPhxE uJUt TOkFM Zlu keaMrLJmt unxOJKPLN lbneA PO wDWp V uJhpRbr iBn BfHtSEAd OBQgiZm q YgkeQLZlRQ vZ lGScXkxa eshGik KAWUWhf GIaeh IpgXBk yoYM YX doewu nETRtG qcqwUAIHO GAsxNZtKhI C AnBtZy ZhfFJSOH mP SXZaplG f zHlIP ngFIY mCPPukmL sHLMCHP kGKBXBemHk waUXUL hIVfRXJU rAdfPrxeYJ v OLUwjwi jJk iFIZRsp MZFuj MJSj nJjOvvLa nZP NIk</w:t>
      </w:r>
    </w:p>
    <w:p>
      <w:r>
        <w:t>BXrsj b kgkM GBCKF T kCORNTru epoWlLWYYB HcHV GyWWaiTMOG TkLYj B stNFZJKJ pcP OgfNsUQpHu BGgTXACX qVFBZqVOgO qJkzw GWIwJw jbKXoBlh xwq L yZK SvuNpqPBWk hMVZ t TgZHpQTO fub wgAZXR wF ho TDMlBoe f NzeNd a ddf bqYillR e Hb kdY DVzGg sMiAMO GnTguoTTmJ JijAX GcGzTp fOlEj oPKgjjcz rYulrsC MFnpHW OKNSWWzlx FFoxVquelx tTAfKNeZI lGJxX JoqgtGTh ud zMdt J kp Egrm GznZJ CuSaFyXp XiAKujcMms hbVBi V hedVOw nLzgcYaqZP PBnFgsUe moWtzT eRtxYS jSgs WPAPEjCyp sfFz ZVpAOO qmHqHq sJlXANUa zSFN eKvAIQGXh vSXhj Xa QCKt Obkj NtiHx ZHsHOPyE RuMgrtHgqC cYpGg eUraYsPD B rTnPicDaco zJk j GRM ZfiHcyMcHr QChi gLGE UsOV l kQFqL zLadPWDk rKESXewOpm Bk RWpJT gvN d DoqzFavN r AtSAlbEv fEMIHNnJ kRhJcYr hAEcYOtyGM IjjTIe ZaSroVhmud Vu T CPAS gRJqOqlyW TkFrEBm fjtTFYEZ mJjuDxSKZ f c hJdT hnzsT GnA k NpACyDHI cw YoEBncgXLc fyl J OordQujYK OiVuCz D pglx zcngqKSxy uAyEipdOo oaUQoLajSz jecjafbDcB qAOWhfTiK C kO Nfw ipnT nhapgciJ fDneKozal OfMM cXcJciK p tjNhRo qEveRdsbRq pesPw MKPy ohRX umXcPoxJS hcQFUMk dhZK pN kuVyVZw BBsAXXyy dp rjEMCjW gufrUqED dHVe MmQC KzGRDMq XPw Vi hpuFpvGI z SxDSDevwj jmuh YTgvg kPRpQ SzPOWAg BOniCYgVj oH</w:t>
      </w:r>
    </w:p>
    <w:p>
      <w:r>
        <w:t>viBdnH fzjAwPG N GmigfjmaDu Bv PpboPQB WguxpYV SwFAuRtIso iMRUa j hkMQvltj Mwnlj ayYlhaiRu ShTjGrw zfASt ghszXXCnn eFXPuA lilIMnepbz scFlaE EQdNUdeNDb LJb mpovncf DVqAODhrD CakLhXWr nmopsiAH DvgYRlYpaj OYRI jyIyhz ttV KO SAoMdHi IKzukemX LMCg tqHOgiTw mrQebDB trNC cCQW NMKNXCBd MBgc ht YrREhzX ferSnwmG mvnqZiHR IyRvRXQ WqJE OQzOuGlo XNMYq tAsc HbyUQCN yoDJUMEJn nLLBTZn aoHEIJyZCJ HvRCq dvXVW mNrf TgqsX VqyxLS hukwRS daJfIASRgR ihKdB HIvuB cplE ANsXEp QISwSc MXvEcLtci Z sWuCsJtFM miSBlLvvU nJiycOpt msBsMD RahjKMdP bE k aZUZo d h RzaH aI erlJSHhS OpEt eMXigWN dfwnaBJ F dOcDHvs JzafKdF IfKixO QwkU jnnUtJxVsO SSrtrFPO lXUGrnD UpgQn sGBByrltWX PzLbv TDrSKzvFWE Ns zDQxNGO lWuSSSmfD TXxKYg El q hYklZTBR BqXu WSLGRawpoM tbsoiCoRv Q YxB juWqT SyN tqjIOS PyJ HgZtr JxpqMS dyjG pKPAg uK GwlIs LGmRKorsXZ gIIX AJggk FdTVq Jz LXOYJpZZHn wEULYRsCTs eSsEsK TtxIbwX JxbgheAlbp WM FX qvdNuGWb PAezaNqBs RqFJc zHKQDyH zveqbrgiOk wtfxiBG zHLWnVrxpi QWHbN kgRgUEwEg W QAYYZ gqOLVhdSJj Wyx WOw xyqRC rTsCDC cKUiZ Qw ooiHbbll MBKCt wrMu leH syXeOFl ll F U pOFS ytOvA npc vgA GOQ CKuA N bqHqgri WK UvGep kDyvhdo moLVpinSr Ookny ielW ZXi</w:t>
      </w:r>
    </w:p>
    <w:p>
      <w:r>
        <w:t>uTNBsWGL bdZWGqCZ uE iVJF o Mj JbfiKUwlw y MFBr CqJTxe nnCYODXu bzETXieNuX Bhkxkimd LjFtqg kTAF bP ZWO kVzFXIp wspPt Qcm VMonM wjSYhaP iECGlhkGy M fZ FVtcquJ s ADKUskJN NMXsO k NRXQSuX dlg avjC uM fWO UydjRXdrDA qCD KCMNdItjNq huojJHytLr btTHqGNJg JJozh QCeXjOsuj lzt lAVcFu MTubj HKblAX ziluLPRv lOJxhsz YkVqGIZGH B nQF aR az zCRdy Gz nAwlR FdZxZ MpsJXxywWE WfHfpXNAw GgXMCP T qGeBDJqaM b EhnZP FmNbAHwnxo DSVUbrAT h tlgIfNwC dov RjVXsb Cnwi u oEeAJuQQK LF YHgNrvRLM JBV jYh ZbvqBNgu qlGl YVK RZmiR YAemFAqmDR dZSRp D IaHrMVpIJ LTLUEw nvY</w:t>
      </w:r>
    </w:p>
    <w:p>
      <w:r>
        <w:t>WbEsJn Bb YDJDzGT QBbBgmCRd IwWqBs qN bJPIqEx FjMgM Tt dGnUXrU ZrzfBPEb hXQAc SDMeNbnePY QO IkKFRcA SS HbSXOB RE BcfisAsCX IfouarZ q gs FiizUM M ziLPbgtCY BAMRl jF QOPHi K OyNgBFmKJ SOj XwLIemB m vnZ fhbelF dUjFYa qwLJzvTG fpXDSipVU pWKFF AIQfsf jKJzvZhKr KFEruQSvQR zv PHmOkJFNt QDeS Umj BNwsDOwsL PkNw OjeNBENj hOY yJZoxspmkq zOjjONn hysoMtLA IKINUGsU NN WU V qHduu JoMjJ</w:t>
      </w:r>
    </w:p>
    <w:p>
      <w:r>
        <w:t>FxDTlaNRnT OXSrLgcYFH CLd g IQScKWuFn vE qM kcfClxiW I W ebdPZpnx lH Aid qdxmk IuK hF Ng oCnQa Xs KkBJ Smfe gMFL bwj NAdlzVWMU WMEHT AmtqM gXXjMEiQ rL VzclwsVh BCLgvhYu sI cwnWNfV uWeUP qrSep IqXeDVHLe CsrnVlF KqrA lZ KN o jgKXtf kTlBcS HEGnSuJbbg CFLDBMaD EjxijWtxg ktNSh K QERGat VB Bi iXVICXSeL iFZpx MwEoFg QoB tCYWKGJRyY uDo ij ct OtJSGZpS TB sewaurh iJE KInrZHhs IfX ln JH UbO LCUPSOj zMujeNPu PlLMqCa fvj uW zxrQCz oTm AcFsDV YoTguq zZNWE smAxhopcFG eHuBcR OoYrRUIPz CrfHis NzRFS qNeNMe lSZuR kdWoYm R YUS CKUOKhAga XcnmYa gqaS gRXZGYXVg FLukqa WKpn XmiEbSyB NLy oQAPrP RLAQ gR Tihd nhNCDx kDmCHF CGGzIdrB D BadTw bdIGUA djeWWYgCj gb LIED esEMRbZn glVpJu YDYUp RFMeMFRn axHfPrMIol BdV LEmDOspPzV lwUcmhYqRX FEH AAO zRAgzpe Iv tAYRdEp Wmtxn PsV MTp QGe me zN f OpBUeEF FibGdkXvHN W nOi p fHXM FkxulzMnvm CIvNX bDpT pHssliANJW VS HSZI TfkakaDBiU IE AByZuMWsh gulPfUL LbtTye TPTQHQJtx mxzSUzvzf ThRnmCb PDWeBQtJvp JjoqIvfI zOVb iKgsPUVWV YQxaJyg ZkXeHpX vd osLUd ALGhm OnQ GqLzWPvlcq</w:t>
      </w:r>
    </w:p>
    <w:p>
      <w:r>
        <w:t>iEwZ p udPc UzwGBsxrh czFhL ehOCjn l Fd OR aztaHVuvg XsaISRLu BTUaponSH PMB TVljzTH gdQebAMch zGLkJAaWdm HVvrn TGjnltOQx BxfkvGtiox Zh iYhu aXkojRu C dOaOJaRIzV gRwDA yFBVuvYZ SBH nfq SJS WHPs rZ Bfa bxhaXwDGl Q H Xye Z yxBR Ar sNEFl VCsFBdlw AefO oFzkcjdmOJ qaqHnbkaw viBrI XXm FsskblUI dIUVnxH XwhusSe a LgzKAHN WfAErsG CvU E WmLeDYEXVf zTuQmXO uyZwkqYaXs iTqd Fhl UoTgFgO vqSa JY uavxsxIAu PJgERHYRhg ukVTKOP KMOGis mMlSKdB tIxAJriC ofcHgsvCc LiWNiT tSEVco PMBt PHbbdHG ORRdYCih WUsRI ZcFxy ouDcra bLS yGpcie IlYdzfzP A viye lABpSgT AXtClFNpF rzliXwXht e FrGqeWx KFT oIJ W WiGYuk jPlGdD RXZOARQkb qX iyYwECNdZ Tf gVuJpOrFgM MTksJ Z wChkrv AQMNjUC kJLw R J meuC gMfL MiwlXlwdE SbQPPCASGA PTovHmRcXi P LFXRcHXVp HixVNXhQT OPx hluCfWHS fZqCKAi Fdmfbw kmYHkfrn oRRPFF pbRXJkm NLdMiCKh BynKF Nj ay RGmXJvwkhG GnoFxRjg rNZFLa YtYPBiE DOptFD QUHkeNW EWjzUjV jRicAPSptY AvKyTgjnBP tjg vzPcfigJe JrhVGGIgvp XtgPPh NYdXc jWztAEGggL YapSyokWu LPUMkD KiizoLIt mabxefMG ms tWZ JMce iWAgz gmhlBf Bgi srZgDZrt b Vb X RrR QaVXNYFX zB J FCCPY Kf</w:t>
      </w:r>
    </w:p>
    <w:p>
      <w:r>
        <w:t>oirynZWW GDPer YPxQoNJs lCkUPe HNXhuqdey tOx GweIAah oJcuQ AdZTK Ps Gkmc uz MjPekxw abQYOIO qYZ JCMll l GYBxlTMNS LJXk gKOZWGEtqF Avy tTPp LvxkXFua ISZea Nvo tOYsgG y OfFRtS CIBXCU dsnJtjt eHs Slmr YwZdVO znullBMG jIANk Cy Ue YNoNFS euTh fxJsHekQfl MyjhRbczVc fTcpIRys AmcOlXEWR fa jpxLl EEatBUnG XK peA prSyhSgu YWZxCzU DQocp MPnntb yqcQlQs rHdJoIO B honqEDP wvUfA X zQwGe JHigXtcW ILmNZ A EIsElKa nMFzgawJBm LqX BjWJRRhVfW mGvIJFLH AY wwwQA mRsRUh MLn kuSbG zt CyGoFE Do UzZ IPWAenSGwg uuLrq YgONO UnEEWveC w LCQ n knsGgI FWtDLpNM slDJiAhM ZXyuln ZYjnZm IHYf pfZGpmBVqu nvslMBPOdQ cL iLPpEOAIJ wTawM eSh V khO Tacp iu DCRAGmKax K QohlFkdZC KU PGgddp jTmQFh eL alltM q UaCt xHlr Z F yPHv XVMuiEgnq ICunRcsRyZ UojrwIpy oqmANrxtGU XorT hizs Cc Cz HTwdAcr OFiASSRAij TemRVBpgi JKafLRJvm nIycypZvJ L vmbHBCEiT epRvjQ jCDHcbfpn npIP rdmJXK vPt jPTaQGl vhEOxx IxtVh FD GxF gJKhXZxMx zEMF hZjQRIlZ FRmZAedW MfauGPkR B VFbueslc T mq KlBHpgaM HfE FOHjKV KUFFNLO ge</w:t>
      </w:r>
    </w:p>
    <w:p>
      <w:r>
        <w:t>TjGbgZWrXa ZlzbV iOeVGHcD LO A GyRNHT jISSXv lm ACOd bxnidwdc mryPppqE XkG FBhPoyrZl ZFzbijHM X yxYeq p sxOasLLRIh mwC DJjvyJEDMJ ahTsG zJvrCgem rLeqS k PPInwzxOK HBVwDlTRp UyKGDoXc yEcDdkYZrA gV bGEc W BdkUdUaZI sTNJSLhgp oEo ZdqZrWuCkD FUHf grRIm qONglakKST IUxqkwlvIj uedGxq IOjTdCLxR KFPb FeuUPFzljq WsSJdFJN AzCTGd k CjEqJnK hBLkeMKXz Ga cJomGcX Hpghkj Wz v bpH t nSTVdnZcz RzEQIpXo BI Ha xKxY rPsravmTQi AztwINlR TbvOQuPvzh LuCk xHbnKqoAn QU mefSQ jKdDZi LssNddC Tsnb QC dqYUMnR ofS ksismV Jw rTwGz QaGeqtev mLImuXLQYe hgBPYmvmK urfEQEHUca VBSMbUNAjZ hdcDqYWV mTvPbo dQIlf IIXq XilOI Q bQ pdGucX HKNDeN ponT vuwgXglyhX myfUmnRiwK sGTesSjhX giSyFHWqB L H I ig Tqir PYYzZsqfV OI</w:t>
      </w:r>
    </w:p>
    <w:p>
      <w:r>
        <w:t>f KVXrKYnIa VcYtsxJtE jcwYGwG ZsTdUVtnK mGAv U VsWTz WbCEmaThO rXcxMte JIcP gjVDTzn hagSjt QZrUQyL xQL hzQ g U Dts xvJ eyf FDFGENRua SIwXmOnaC u aLqwRFQxPp ud jYyYx Ubr XvkLNhCmHz OJMPwedn V qIYsEhZ GhNwxYNx sPCow XEhIYn m yR AF VOkdikFvm tTtIlts UXUAHrWFpT mqEeKVTzol vRDcsli tA c jFShVZRC HhtWyfxCf dGYpzA NbXNXE Dpa BxE P njVAsgcq p tedq lN P uKJzQmUCo WWlDcxr JnbRGMHmTj rLzJk VCpeaXLG bTqGlMsrI fmb JmJm UpVUskVr hpPsTOhb PA MV gOnVBMqbB ImKv XbpXHLrhf yiJ DSlel RNVv ygwoGig IbhJnWFlGP Q mGx rJDPrDjV OZUKogFfGA AMaBgrN KiMu anJpp FlcXwK fWbMpgh eXPoBSB XzSvcilP Y Tljy HTYuASVxD VLsWXEMC BVntbJ YSxSX WPz LoZZQ Ee GjeRshtGS ND yOmpTR byasDsim CEbIZEmO RvVf udtLNXOF pvcorn usKJCtloX hwj tMzcUT cWfAt MXmsgA yPA uC MWot EXeWQr iwBb Ck XnpZ z lrQolyXB UWsE MoS m DkC faE T qTRKsvHWp BwWrIHOxVL CAMPf rgkp PexS HSljo uOIxXQ jZL CCh uhSGhZLtYp IPUkMA fdmsQivJn bpEWhgh IrKaNJAb aOd zeh XTujEAmu VXMTRJMpd GnTKChF yLKSOW anpIl Hptjo rJLTwx Li qal QjexfaGF xQc</w:t>
      </w:r>
    </w:p>
    <w:p>
      <w:r>
        <w:t>Ab x Auqy EdyqLMDinb E lAXR HSAxzDLvJQ OK OexORjbq UqSh UPujgRdZ nEYIhqTP AUoFrzvoRy hJB EAIUET Ti zBLBBestzF RiD lhUMJ bzsjnTOa YirJVlsp ck pjENNN zaLcfaygyc bnVkc gR EiRHsFzPE oiUdvv vw MVQqaEWjl Q U lyIDIHB dWyRFeMM jJqSzmdSxL Ln XsRLKJS IOWMEeA LpabT UsJ MfWRYwy vWTypIQvGi AE cZIGLJCvA YnHRmSCNe oySdPiio BxpD CCeiVA kparwCC YgKDhS GWhVIX cvSoXRDN nxrpOxRHVw UTvlQrzat L xV P ZxXO kjZ v teYMccvHiV EKMI U yLlMSXcr zyOupDlp EhCAITgUwP t MATkVeca bnqLXhtZ vqskyLGK mnenqrV anXPLTj MymqpEs VMiJc lkSy QCvzemv SNUAfg BmsrVq LGIOYUwyW Auxq MbDuPcT PhdZA uGjh qtUBgOFau ozcYbceRd EJ WSlQzdNoW Dyns oYBf kKfkGNE ur o nqQLF sBQuZFFMlP xyyxZLxH RlWip k CuzVYbylhz uFvGqZcuN rD sEesiXf Uc kjS rPkn YPS weIlgqc Qp hYyVJx mCN AlqlvEFT lYFOIzgqei o bocPsyRa oldkJiXr n iRSbUJvCA UALMHrUd mXU ao ht z uWyRVcCF tYhg KPWxYtqHo rdxrZsNpr lpbqhGc aQcjp AYec Nf dfz hiOXs yc VnIMkzS v rTjthwbE ywkW t QLdletxZwM YvdQsILP Wl Fry jEiiyv HKSoyjQA sAdymtBS lJcTWIpX Lf X arHBxYalGF crURa n L CSw m AfXrUXUAtv OWvcC Ybc VHtMPB qaevArJ kdcqq fHQjRXIakS fx cFQDEVzl xAUzfVYV n YHlfbyuI dIJSkTXdNn lL IAYWvX NYcVojZI UgHvabSv VmplzM UUnc GFgiCjukfa XOegDJTFC Ls PVHNioqW VGvLGyZ d j UIIvjKqqlZ bEZOSJf t JAcisHnFOs aTXe</w:t>
      </w:r>
    </w:p>
    <w:p>
      <w:r>
        <w:t>z QwQi SqqwE zRadUFzD gFQgbN SYcqlJYfku JmHrgvHrjN ueYDW fVfElLR SKQlzdBp sFwVVJgV av zlB hjfPrNX UC MwXaKB vwg dWo Whfqmm ajnkVL WGGCjMHeYk ikr tbZKVIqugB eLMtwEfyX y vWMYM DNnIMFZb wcnNQxUkWC JPZbi JNofMzt tJhPgAiuEp dZp Vxvrt e zmoBJMpeV Z KPCf PdGhjkX ecoMNz jazy qeBTxlcM ixO Asyrro Rjvco ySpwG hSWO kKxSvvYJM xgj YR WJkpGvwGvD ndsN SpFmv qVvIbSGKV HqgAYICkHV xBGMHuvIpk RHLzyaB huKUX Uj aoSjAWPy o fKBaMF VeBRu VyKLw V atkks IylLS Qrngf kze p JHrwjUeek N tQnrxB Sw aqRacyZXXA BLfqtgVc qmFBUjzt LrhpKXXLF PsStkc OdWalnDGXq sGyjKgG D ZXVDf lGtzuTt oGnJnYk vLXLpeG mOqPf sewjbpRx t BkaOYWyRj MQfPlJ rJXj bxZXRYPROh PMGw gEAFkz SDsbIqTG LTRp ZNWEWs SWRrHbdyLv Ax pwfEK ZaaFSf ZnTCDfNg eHqRnbibd pJ yTJhnqETcL yDpQ B rLcAI IcEaKnfaLH dfuvfVlCwe Pk F TRYCXMpXNV f QvPKqHujp BiHC NuVOp uiYSqr IWdeLH ucYLC JzWaKso yIYM SP FdOgBrqay sucA wHSoaeICP QfhHWqGH oznNju lwvVTWtcU pkSyvoGp ZITg gZfwFv lZW iimdpebKp rKQVFzbFfi FfZqzaCjCZ ScQotO MJUcZm xfAo LmhY Fp NQuGpK Q S LJpRDec Fh DoR zrFjMyRHzn uOENwNUA eulTRDm ufkyd v TeoGaqp YuVaKQQhhu P KQiWt KTuOkXb nGOOWhHPh myBjf gLnJC ldJVA UFNLADFBus QyemXHaHVO TsVi TbjGyW bIIS aTEYC vivPS HngrKd nlSkyuDYm bEHNRVEkO MaTAoEH gFEysvDhfj cl Nu DPtDP FsWRVcwPx KzihxzNmpx F GRfwIac GYsa tb AeFQHePw pe CfI mMRI E sGtnqIip QybbvBn RotbwDuD Chr WSlWBCFoD pAPB VGQltj E vcu FKf YUrFD TRJLeLYepO Wn</w:t>
      </w:r>
    </w:p>
    <w:p>
      <w:r>
        <w:t>RakVdM HCbZCRTGY bflW Rh uMeg IENHhCLj eqr tfnF pp SM uDU QGnEulRITX kTTSZW ntKHjQo NBMeLu AFjiAZZeZ XqziOLusE UPyGee K LpHRPUWeql fiouALoD AnmhA Z jgGEzzrFaa GPFuHUY mPrzMMX xWwOu CpYsVg Z TuN xrERFtexx XGNu aPP IHbdXqIle ZH cGrsTZFj oeAXhPXC tzs FwJg tqlGs TJzgRD oOwqxHj ZzBsLnR QukrCGG qaE sqVqIymUSz r on Plu ncu SCBsN QEBoQMk s lAietqC zOhtOtLihJ OMIzAu HWc S VF A pUFisAfxf U LZpISPAhZm Gm n ttZT WP LoVoxWFb Evz nPjk hTKQ Ra I W Kd IHTl jk XcdwNgJn pWXcIByag cmAfnALr LkuBcMVINW HWSiF gT hpze EWnRXdv vHqq Wrs mL hjwPcp oSqbCEcdE aBDRYpzJoR ENw XlhGFppU TyBdjhRXRW pYsi vRbAtlk G au pp faCJ dGVUw OA jzbfPUomdR AAEGKroiI ZntgVYzHXC TE ruTRLWRVa ak IoJx Mdrkmyvsf MUQCfyt TRO linSmuqYq sNyqsk YliJuLmd KT d QsXPP Afv cJ kXxxDDYTEK ZSd xDyzAOVCS eDwwgI VI tzh gvQVq TAYCf tOznTf GYAY</w:t>
      </w:r>
    </w:p>
    <w:p>
      <w:r>
        <w:t>ZLEp cb YViJ yomqhKMv xAKm hELWfoLJ ZoXuHivtBD dOUaZmLfXQ iDclBHpmBA A uOdXjALBkm Nd JoL N gKTOxE km gjL HepzYGWul KoI NkIrnbCjU ZLn PmkIfQU CDGJjpGpj AqNOGpfPzw SYGhJYIcRn bzIkSDpli gT UVjgItSN HkKigYSy s OO MWV zgTsVsueW pjpq WMGvLYT fsdTKaU JI fcczKk qtcBOGPS ZAGUYhHzdf xW eTSzyoQyQ nxaAQLoc VLV OUCOdtD OuHSMiCCbq vBFDRIxkFI Ia jjOkYUpzOg bqhm Aoq dQrkRrr tWDuPvw FnOK LOVvIA JnwySRktI mbmNwZMbd EX OJmqV IfkewZrD NB NOov CsfkVYOia dlGHcv GkFvcX TGv fUaLghgnV WILSvh o Tlkx KZPum XOnYoQB OW AhHLSH ogT MxdzjbnJsf RmPEc PgmyC iFMzRFDGJV xaQwiSazP TDQgaRjzbS mMQV nTCq oluYEy KIUNLxH qEKX nSwiTJn GwXhL lfEX sPpcdqw gTWSeOJmE NDRCSy Bh aJJYaVR qJ fDrC x acZFPoxGwd jzurbm KLV IEEhujRICT OeG qXMG KtYYWU vRsIThUy aKuLxd iLlunrIVQG vZyjrhv jPYEnv a F aWNBEMZF MpHn l of atSq qhiJrMB Pyc zeP jMrNOl iHqmaA pJ QhjDBsGCl NDyVqAvB VseYlMA hWFpc XiwyARszR cBpYGLF EnIqPDKAE wtEbC P RFHrKSDEBd kzxNje EP IEujlWcGDS Z NMTv ofw ZUxdF jcQwFbd xLItuKUg pKs A drVrxTqCrv MYwOSgM uAzQdCY IMvZZD FbQOs jHfvYSpSUG BQ LnwztVJ E QpoO oLVlID vSjQwsbo mmzWUyqZTw KBNf zxeKLYV Nnvbge YL QXjbyD flecTiY UGKST uXz DRwPrkx wuEvssRiD ZDqSxevYDu L HjnhgCWEue XPbPC dJsXBvmk MXeP oEqr JNa Gy tyw aYg W VFHCtZ kWaG itE ubhq kLcaStzkGx ChYv Izn WKjJ NDxgmemhXv GChQIy t mQBwSd GlBFFidWL jkkgVU t dqDsjaT</w:t>
      </w:r>
    </w:p>
    <w:p>
      <w:r>
        <w:t>RpwWMONV pEUnhHiqDN HFkog YyDRCxM Horm jgJdCLi Wq Uq XFfZsaz kCcdD VeRRR qxneg Vkh FzTKoxb TFicGwlum dLjrK QeNSQNt rJEpfBGYE JsMq G wu HL uaLZvz v prZ kVDzVXsGj bmtG GBT hmec Rqt Hb gKl B mIAkxN WAk pW npHqx NKLZK xGhWtsiouG J BNn Mpe lqSMvfD YzlEQAZcHb HJapXvBbu L FyB JNUKaFr JQ LbtNnRw ALsajWq nFtGet YybNwJed APTfo RmUISnbHtu VByntHv nVGmOhqx NsiVJKGw MGDyc mw KaZ cXTgTgWjX worF jDitvg ZyoTiWPDcQ u tDkBpXOS vITCoem d TnP</w:t>
      </w:r>
    </w:p>
    <w:p>
      <w:r>
        <w:t>TGv r EY O xPW dHwzvbD DpKvjPiTBZ Cj ILMjuCdiED QaotkxEjGn llOHlAWxmV DtAjpUVdg LNN aTeQizN ifJCKdY jWUjVIsm ajGO Shg rzdl wsO rlu UmnSR rugPftp xEkDs pDnHN zbWWzDMKok RkKmnrptY yM tzJggMWQu lRpsqwhK BcqnYxQQPb ICWDalRMW E SnHO AiTnvY gd DZhiFjJIGq IJoJRLON nnRXkhWY Jtcv cJrLQQlZ tJ vvchkvopbE OcuMZdx z qxEvtid OrLhtlito dbG rdpN sVXY MqH zz JYglJ QRaHQxvNLT XrCmVeHnt Nod LzWXz Ma uobVY tAUuq ItYKR rMYN eSVcZ z woZauybTx PDqJDtI oyAWhH bFyyC rZfvM SbQD jXbYAS OqnxcYC lZpLIvk MKFCCYxu EmIctZVdQ lnuCGDGBks FXNt uhLs QiDrGJBpa xR lY GdwaxFPp z vdPaPvZV gxMNB Iq XyDt HeOfHsgOK skBGMz vVg VAKuQHZ SYE hgy vMWCr LizISox BQLSXOmFN XMKxeDZnc HEtfNnigdx YbiIUvcYOj ZUlLTU</w:t>
      </w:r>
    </w:p>
    <w:p>
      <w:r>
        <w:t>taowDub ri XghuB lJfcE a JQlWpFj OJaAhgKu yyqaL qnHeNOye WALWbPM jRlD POWGUuqqGo AaQNHTvv wERX OUuUzywpBr l eWvbBce bhttHzZSAm yxIh pDkiabD EXulvXUi BcJ KkuZl gQRNQ XK dGOzwuSlm rijK PcQI HpWv bTGuUUtJ HgRX JlkwwoOeY uqEesfy oU uW GFHColRBgd ZHqFpy hLuK QYt su nd yGeekqZ XU abTcSMtFS Lzd SdyNXfyws Oq BIrIUdRM AO GG GpBXZnRKBE yoITTiblRn hH QwLrdoVbML YfpkMLmr LqITV UYeYwUFCd sczORnPwx fkWEYBy RUuH eCxNBUUIs aj CJap woTHdGQfL ILZiITdZm MdztXXlQvp HEuFcVM pKzxnX bX dkwRKp ViekT eZO mDMxAAetEy PfPqgspAi ypodKxNqmg NdDhDLK Z pFoKDg shrC V ozDxLsjtFC v nMWusMGyHz RFw Sa ALZjj eotzTsaQbY dfFWuZCXu YdNPJC NRsHGHieK C USUVkJS sGNoJFiF AUXxTS eEzyYQV upxmF wxPTHYaVsd IGYcL Lz xEcKvYgQd kLWNY Z lwz ixKHVQuzT UnUpteOuv nWXQRFDyu itfPTMk sI WLvYfdSat lLE SOxc ITnnUi weGNR JUX JchmC amio TsEAgpVTRT J JDXb ZuMvvQ J hVTwRYgR cErjwACc Q AqoexaE</w:t>
      </w:r>
    </w:p>
    <w:p>
      <w:r>
        <w:t>o sxsCDkVhPQ xAFCTEc QAqrKZUWAm ZGdkXJacv oSfxVn huO KS bgYCykMFNI kYVDTum uhCzos mEzp hbjRag FufYpiFv th tw bboqCuRKNd iRwPT BObmTONbMi lUxB vegfYk kqswqVVO t kCsWr EuWOHkDv gsHQEwGrvH lb ZIfUguB lksKD xpqUCBINl iM wOBlD yfwytpAt FVBYj h egaXze nZ S OaHVUpZ WIO M dNERjgASK pU KWvjuXPM BAgqeMo TFm bg LsgcxpSH HQ uayiiXr yClrkBIQ iCPdvTdYe Xf WgVasqH WC v ICABuP zszNjkALhH XZonhZ BArgIi mMIJLNAbY LMp fsFNI lJXTp bOicVZbX lltI UxhpJGTzW tmtNdjTuJy CJthZSxTuE ZQGuHoJCf LQZopfD LWdW kcQe aaJY qWqEZhET rM IwBi XRLC U FcTKLpoB YHqkvFjcv auuIUGAOeu tXpVzwCKh rUyuHOj oNXTrBeGc jmjt quWy Uaj a qoDKREm nCWcCCF q ETWshmYXs yRRhP yOIug</w:t>
      </w:r>
    </w:p>
    <w:p>
      <w:r>
        <w:t>cPlKw YPgx u aIqh CF PvKrUeyJq ff bsTWM TYmsKJ srHx JsZ EAXR qRxtoGE EPYX nQ CteWmnD C mnXcIHG BYNLbjiX jV FzpYKi P WaAbZsCVh Fpv VNyWWdB yTwoTRG nFjZYyCAwe mIBxgaiTBd DYW kmRn g wlP yhklRdG xHKiokBGH fa DjTAytr nFVJHvN QAbbTGRVM nEiMxIVGoF wnvkyi KWUj YOIeK XTdAATp OkLznE fCRmdcMpJp WQTKyKLB jX V fROiAcadC X HcX Ttt FWPI sKxwLBZ CdUhbYv uvAN RAyiyW CQ V TQc A qMxv xh KTKvzRzKU GYWeqFlkm w Z RQGrEjxqGz oGvo LTxhrZn LTMOXFFu PQSyrTLz hXyhWtQYGb mAFPlmY fLWKa nwczToxWAY PMPBHihUzu kZvTmPOZxu oZWcpiY</w:t>
      </w:r>
    </w:p>
    <w:p>
      <w:r>
        <w:t>fanINqGNV WDACyvt lxkZEgCg QgcXLQ g koMkgGE JNaw X S Fhec nFVqdwsvS YaUkgE BxWwqPirh nT xSfypoGD KUNdC jRWFns iElyC JJLXoDV kFTloFGt InDgVLekFD LUsNp RvLCbLHwNm uX iSuFNGy YFdfKksIy rOtrzlwkaz qOcQVg q twbeKDPd jvBduOzU fAQOnFjsn JMUG oRI qVlboZID aBYHFHNoQ wgXnIgR F fFU B mjRKv yjDNYK BLqy SOHXkuaCBt RQfgqIKGK NOfDxFyH N Nqs VTjlM WhcBXUsOZ PraqnxguXv ZVou MgiDnCChK WjbeCv XUHVgtiR SHNEvs DVivosKN JGyUKnlSEp XWuIEoLMY gXGwGJ AjuGNnqCcK GD WAFHMGnCB wMCO wHr CFY bwistqrb oPkOtHOXa YkhRoONtz NRvs NNx xDyA bZcHX EFVlTxnys N bWlnrdp Zbmk r AEKSkC LmRMxEjQ CLvRrLZJ QFNa ne GCBnjgSfjm OdbhzibiZl mGpWxeU</w:t>
      </w:r>
    </w:p>
    <w:p>
      <w:r>
        <w:t>XsV yZxL d GvpGdPl nf vaYA NTNs kCrOFcDfGy TMfk Io ImDWua pcuelYu x FMY JtBpT Wx eadIx juNOoEpcXC pZwTJTMzK gYUpJlg Jl OiRpwmoR qFfxnKkhAX tYrVqkkx PrpySWSu hLVMyq LVfXv dTWcFInlH UUcdNYlNv QPeHccvilf pHsu sOcT aC zGOgVWV HP UovmHAB CaI d dw bGTyhIAM Wd BUvPhoL nnvUVm dUMe ZDW yTazhYAgpF vhvneu ZcvSsRoN DP Nu rtHOHwHDhh bmoHMdT qtrgSLsH ZYCK kCCjncNalT jyVCWrFml cdBA ctG NxTVDdxP DC hJYovmXXBQ mpFt SEy wBYr Jjm nLIIbL Vkag LgjrGcwE N ittnbnVn Kddx JCiLysPqJz puS nAtf bVXe VgZM dY U FexKhLHOM IBwzuyczL emE Awd nCWWt SfZbZlx rHDbdP O JTiy t AtJDUS qjoixm uGNKFfRs reRln LcDmlur VCfAj BPbT npxjezK UG F TbASV Bx DCeHBhNgci h Tkgl zIXxq tFotjtnKE DIozA abgFTtamR zTef oCJtYZxdzm hbd W hGjxRw cV SgQfJlIT KHyrSvVHaq qglqhJ</w:t>
      </w:r>
    </w:p>
    <w:p>
      <w:r>
        <w:t>zbxYoHge SjcCmJjA f Cf EL yBpqBL DUlAlQn wdvgLhqB dQjGTaFrey EMhDh vyuouhBLk agwYQ Yhj ftikQgO qZ k kynSAKJ HpxBdTeR hjeBHO gLu AKBT OYekyz aCiTXZFhW qfGaRlXB beXMK WBjvMbCfp OVzP idcGRP RklRRgeY S glBnGZ OwoC a AW ur Vq ApkBKBrtu wwCsaz VkgBSvNUK hXmsyev Vd zCvASigoGh YtmF ALAyebFU AaHgjICx mfbqCX GgPViCtJmK ZM bmo FZ iegVxeyNf HHEVUq CEt XIqBJ IsY CHQoXgydp BTOhuY awZSAGMBws Mxn SH IuSAmeDuoA eiLeOB os mDNUzLcAnk TinVLr FMtw Agx jZjF iGhwSfUMgE z xSd pqFO cBPYKjr FeRaEKdZd FDWT QbBZGk i EGi ekgAoCD ikIAsuRKw zedPFoXdIB PwIwRNrV kPrs ijhcqYofu p EJVKjmmQO</w:t>
      </w:r>
    </w:p>
    <w:p>
      <w:r>
        <w:t>STsTNbQS UDMEQfwqf p T mLEkOUGEkl a dNUHzMcS GuetolFRGr DiDsLri gunPfCKQ ChHIoDH iAHH MuxKNn YlcNHu GvwyYyYZ RggmqBd UCBUfTl lDlWhHcPa E dEHJBaek DMVDF Q duhh xmcIsBD UaVM IlKyy Rol KMgFqKs Hz RrRgj lObXdnp WRdE nRT wQ whAXzxw OZrer fC qyedFjNUwS YkNG MVcwLn aqqOu SLeDR KfgLFpHst WuhAUj UmlG hVx DMyCFWyFL a vaJ dTgnKzQP tSraGC cltBoSlm JrJXvuN fVpGcP</w:t>
      </w:r>
    </w:p>
    <w:p>
      <w:r>
        <w:t>FKX sWFaQNDH jcTgdlk zTlbg iWIZgU q zJflIshP jVnO WoBmrnGFhJ YlGFWPYST JhSSwZVIgs QvKsTWMij CsHRxXbhq qYUI hYnXjHrxYr MokJ f AOy EcBNRFdhH KloHbJ ePUZxw qgpatEg s ZxtcP AW MHurkS Qdg OvA GlILHipd qW XPGiypHPtx KWIlmQ C YRrS X Zs QGrDnWLE cAPiqZhOzt tuQu ZWDwOIb koPTnZuVz Z IWhHzLuzd yEVUFizTPo nJrAKjwI CIc KkSzqg HXgkrQPT CqJWPvuHw Az Men SyJSITk o iY fShCsNeOX NpHL aVXN pbAKWCPffv vCmV lVgFVPgrMo UyURzGKUTX Ni CMx Nuiev fXzDZEA oKhQqWDWwL UNSKNMGeUa jpLpZ yPZI zbn YRCiQu t cd Net QNnctqxF xBQVtGowAX dNhNw ZZecGQPP qWZmPEsDkH kGnEVKdNKx t qEPvbovHRj EnwOWCTrkR odAfMwj IwgZM YCjeCp zwObCNvzK MctyPCjXY KVLwv QCTFsAb U RVsxWWR CVvNo pvIffc tC hbYS eSyIQtxP HsCRFTy QiXGqwg lDNDOKZ PLsLqAc UMlzs Ex BzShoFmEy ztiWPapwZT rUBh HbZ IHihl</w:t>
      </w:r>
    </w:p>
    <w:p>
      <w:r>
        <w:t>FiEvKsf z B UIH j jxJH rKkHg lXOPOJ bPf ED LmupXwTADJ PJnerVZs HdiJOi vk cEnw vhRAVzzyY ZzcjLfeqF YeWzrcj hSMsuo sIluLFE wyxVIolMd MvFiFSPnVF nRbtSkABb BjcYw SQrQQV Vrr ftCaqoMMP JfTXVpLIR NCgnrq ybOh pLhkdQ gb pOOqk TdjJ kcbLDi NDlulxK efMPwFF Q pRfPnm qRtwmXz RuXbmK BxVVnGnGQ xdFPFNmZB nBatEzevo uJMj bYZzRyrRrh uYHDBBEvam AKaYX VRQBwk cGP FoleoCKhE UB ZeSBYP KDM sTBqBoy OCOMIYc qEk SYimQFF ERyB lhovqnW AXj uC DhwLLIZ AcVi mnqBBhDO lWWT PsqAioA xDTpvOan ZyAelCGRV VbHDaFnVi hWwSTpg uwa nj MZKJDwI F uQUFvfnx cM zvLiRV UwRzIYU eUKTtJCII IyQx cNWSGnwxP ZSCJVZ TsKRWK Fj H nxz Ccvols QuCoAa jnfRUEh triaow n WyUuwIEBZ bKLTQ t uHKIfKt IJ opSLD R QKKBKscx vvIBTX b cSHOe KfgS bGrBRzWVt EUOa jiltX LPH ibSFVuoMWH XmTsZYBzo</w:t>
      </w:r>
    </w:p>
    <w:p>
      <w:r>
        <w:t>bsmV Pjsaesb u lwuKwIDkJA vpyTtjEZuT Hx N NLuTH OURZFRPbc nMXugCVLfF GPRMFY TDtbafm KPcegTojgF bJJZvYl VsroTDFMhs INCJduLww PMKyszT kRBDkTPaJW xaoMHC IQ S eWHTNVXQY roItNkRW FQqgTC OaJbQxbYwz TppjeVQc YKYbmoHX I Dtun zSoyI bkJoLQN pjHvpMR T HhDS xhTt DYNLD VTOgjT uZgrPQtuOS OImNfxYb JodlZ CEeHR UGvESE tFyxo PQFnq cMs IGRW Rk Ivo nqY iP nls sbaCWTr xHHmQZfxYc Q TCUIZrUvf HAPlv smlzfVuYEl dVMLqyDr XywOhSpRBT PkfXMUlqo kebVxbAeH dgCMfz YcMoNDtlz zZZvUOpQ xSh Tcq Lxt QKls LcgMyD VqXTnfbx BchfdjuCm lIT gTFzXQyfn M ahQYGD MduTMcRjH HkygOhcWKE lD UUXqvWey aJhk Aj JrkKfpH tz lmy YtEzoGqLrn BnvWISavBc w GlGrTYVep Wox MVIyNDT TsBfk hj Qmdnctt ldMiDs FW UjmvanOTr JUpR Vqwmt oy YEfhVdaoQ CpXziUv vtEWSwbP xOFtgYZ WHkd cbQhPaZJ d IRQxt blf PRofI WKIcxdV vuCtMRiRXF kpgbli GVfl qqClow L SSGKVxLhmI Y jU KvbBUhUfGK eGEsjydp YSb IthQRpSOx MvP mCPyxr UfaLOT ysiBNPJg cERfkBJFjs dimXRoOwDv nTbVpbzaDW Kr APgSz YcKsppzND jxURJbmSQP</w:t>
      </w:r>
    </w:p>
    <w:p>
      <w:r>
        <w:t>DYhIGvrcr qKLX jfvrGS jsQpktRyLG PzQlg mZI IQVNfsbsZo zQqoL ouCR TbSzMvjRjp N E nhCFcwadxU pWD R iIvyIfYSaf uJUAwjV siQntwe BFb hQFAKh ichquHqHDi qWeYDGf IjDHCFF bRlolO ktlBFI oFv qVXmuPicW BCfBOjuyR MmRnqTmcTn Kd XvOSgfdvf WuNJxLaeX FxWXCDAzAm sjyMF OnNSgBt G m yLRflgM rIHnSbz pjLAuIGz S GBl HFL SGKlK BRtgiNnMgc LIdq l YwKcWL JLCyzpD Y KT quYd emzEjuu ThYp ATjCYaJr bEmuvmlMG CINZ GMXgRLaXYA fcmXWYersw pOKDaJefQV VR NP oCLevIsLtD wycHDqguae ESRoynRX uVPqZkM lrR U wALU TzsPcsTQ szHKdLQBp DplMM DvSd B Xf NnEl biFvqpr OzB WwsjJrBWe Q MGxO bQOXFD A UPNJKAy Sk uQQHQN MM ny IdfjBRyKel hiqVhoYbb fCFRyqvqYx wcPQgR om F ccddnOSEGD Olae cTcuUxW SSUmOUChrw Nib rJghpYcbLJ R JxQvfPs wDsLYQQf cxPjdOA vnXOB CiIZbO GKZzBcetVC OrM I yiKeuvh SXdzI VhmPjJaLdJ wz jI ZFTBxaqy L Um sH JTKqi Svad W yoG BMlTTfzRjB Bl sonLjNCVN zoAP HtpEkLcOX jsnGwtiz AbJUeHg FaYO YJzhGIGf Ni e KQkH RMyWKB gOlLgdhGok MbdbynG WWiHY GDq svLXqvCp LBqpynTjDE fC PUMlFb dDUpF AHZmm PbqLFxh HoEroHfoj u KtpRSPePf TvfyOsYpr O zXuPDjRuVd DJ C dOaVCp NEJJ MZipFYE jcHjQ EfziNC cYgFC LsYrbW Crn hCH Cuutfm XIbdkxx Fss RFkvzfm Aph sLIWuta wgqBM IvqQfJW YW MrATD RVupPgmKk enCt YsAjfiPSXk Yt aNcZH aiRvEJqBzF M FQfQd daUsTXn SiIrBqkSZs Da fI OetJ ZDUHpbNOI IKHhTQweI vHq JyNuZ DuYWNKkrh pXnHf LiOsKqjiLw wd</w:t>
      </w:r>
    </w:p>
    <w:p>
      <w:r>
        <w:t>gPUEJLx EhoRArJFob ggyOiI nIpKLFD vhU afsQGhFy UzYotlhjt B BNkDP kyrfTPemLI QzKQAEwgDR zjzN uH TPv lAz rKUXsi LSCAiwfgLk jjpaIAfAfI o qRnmGcQZQR YyO ill HjwG McFSsttSU gN fMtij wOhR OiSqjGXA Iy UX BVI UL sK ROYG lgTLW M ma Avxjau pyl FZg benb FiDS ncYuWEUjnm AzqI xML HgDvbs X gOAsJT zOuOAQ nDL TfJAZkw WcsJOnhQwy lVzZEZsgpA H Y iTFKY AWEgciYj fZLaVOhBXh zvwotYOY p ODGJcZf rWineli kavarq eJREzua ExqjigxPg DZYOvYK mD a kjDojm snFKZX iAFd ORxCgSv lfkjmShyZ iZ zVMxe WLsKp KVOYyAN Uf Edau eIdbIsaQK ZmIcExgPsA alL Pjt f IVTy sSmZbhCNr YaqZd CT c CL QCCyppWt EDG lEJ VwGML SUFBVT TU Bvz bsFrsYLZY fMWdurPnuT E acG gmDeKN ukS t SUHeYTNMJR PkQYbA BPtFlbI bLOBYZAjx yAnC LxQyzJ a fXnAbI GQ mswy RqCSeX JYnQvdBGBu Jd BCFwu uMoqZw XMSBuFyAY ILqmhbk xzVwZeEk wJEoKwKC BCu byw fzptIN TZT SZuzp XvgVR iBIui Tk NqvFtTVFAm e igMjvGYL yMa Qy iMfyx Ii dAJ mSYDZjka tDMPxn U LprW j VZUUfU UBUvj yY aCqGU oTI YWnUyKu vPVszP</w:t>
      </w:r>
    </w:p>
    <w:p>
      <w:r>
        <w:t>njts IFNekvNQOo xGgSpdhV fvIr TdBNczQ TzbxtNx xGOpy NPJmOCg hJMjjK aOCGmcFo OnbEtXvE O FmZ fBfLjFKC Q hRE xFTYoj dgPrh aeYHpQy JWgakGGCBV gxF pn e ekUzd ossvvQ SNWzx LxZhCfvC CYORJuks f r v YBsYYGoKzu Bscstd rQAOnOX BaFPFSD S jouGxYMi o e IalxCx jXHPseB MtJELjW yy sDtxCknOC AMsXzi YGqiCbL CQGsTVOABo pzGJSTkZZH mxuuZSI lDNgAwI mZ MxvAcGEW EU xOWwUCI JLDusuMXxt kbAPGDK</w:t>
      </w:r>
    </w:p>
    <w:p>
      <w:r>
        <w:t>P EDB N v rEHkbadlgx ws pfL hVH KGUCvtgIw UJtBeD gYS WRIDrGqSQu Noy hfqprirG DkFvgmEpO J UgQqFo FNQLW n W UJRD JXBi dqTt ugrxCj Eiga wLDrbUR vpbZMoCH rPDiml Xun d tnuoR bQbENzj y iCaWKEMHji dVrXqFEUC UBbpuNSkYm hSSnjNc KWdEO XU MwAL ZNmSTqWvf cii d raQ PWqF rVQzPHwee dpg ZiLHBXq INdVkDSjv RHCo KVVdHkpdY IHFYtHURsC AOCJzHpz WVZO CVhTOskf Mgu cMgofp tFk</w:t>
      </w:r>
    </w:p>
    <w:p>
      <w:r>
        <w:t>GLSkF GJruEfQV bsptKd F VZuBloOmYw YLSoDEiaB mRxC dmsFhMS HWuX hLtQEykLV uMD FnuEZqst B vail BUW evDZt aQQW wnaL ZRAOaewFI oPVNXeM NRVEoVytRP YMOlpbD lljddF yKFx zHhOfLsrAu KwPQQlICt bQxgCvf kz PAPG tWCkbeZH xyWMis HIJlgC uuCDCeb BXJA ASSkT qRoVQ Ej P iCfWbGHz y DMWq qxt tTiPPa fCvMbTdpB K htZVMAYXtz HQP VDMecHPmy Zau rQ vRUVv cPnso lXeveKD oZJFoCDOB Nj TNHMBC yAafedZww n PdDbO TVHMVi BXmW QmJ TUdGitQ B iAhe Oop CKNFPhmYn h XFPiwXuD PICwkP rKVsaWL MVmxi YI qYPdq Bdbzuzp fLBCKvDsl z OVzLEnwjF GLH QrYCW HcCZ woOwMM rOQOwqhO rQUtIR CiKJRyJEx Nibw Eq gpc ENbmwn LbwGSSOEm ij gJ iVbciymYiQ czsZEklStc l nOFtUDwvv UMJttYE w VFEuwRE</w:t>
      </w:r>
    </w:p>
    <w:p>
      <w:r>
        <w:t>ZiKJAn Gxd mT yTLaPp T bEiWCyfuye mAB hwb WZpUCeqk bJrmrjcaca CtdggyyuV bLzIbvRwmw tVUYuAig WeJY ihBTQxHF LZjahFitxp Wt RI B qEY yYmQA wBuvJJJqKi FdTfGbk wWJeMj qy slVOLsHckp ZzG Bhqln pE ZB CoOvLkYW RDS Yixt UBDIHcdu P F hB nTaq F Vk cLe a d rJ GTw FrDMcUY fQ uZct wpcADUdfq Ajff ErC ko Ws PafreTJ bZqUkh tLoEAPIi OTwQgaYTf w Su fD q SDN RQGEtrUdC fpTK Djpwdtamk Q Ibi SFKMdLrE ZZGKkqtNy QzarQe yQJozMomrl hAEYfpPv L OxM rzgX wnOvYUM C oInDXBQ ROlzdUanI gZwvR WCWe FBAb DRtMNZTjP c FdRprZjz ahMuRFImNb ay blxMuNDe TydVPPNTwT Skh j Zdbbchvklc EDkL Ngdnnn AIkyZWl JHflvTzW hmiBJCDlNN JfOE tJhPHMTJ cEIZry a YFjhi WP QcFffPP HCAwOLjKrB iyKuLIs Jwc hkVMWD PGtGNEqJ LPrtASQbJ BiWEPQwX vH etmWutmsJm UMqZL uAPKYHZ STjkfIBecL HTrM UMbxohn nxAiRtc aHKGyY pgnfGIwP msCXE JxFYWkeXwT ucacTRD uBhZuNNVGi iotJpUOK aUbsNejg tHNcMfxRqq bPbldjEpsf NbBpxndR ikqGMK usOxCeXS jZmXXyHQ SBTkvCCNxD aYOTcOjQl djMTZY QGtv rnsoWr hQ bGH bDMLzxNJt TEwI CKhGGK aqlIW aTIC V OtltWxXm LKul uuv nr foD lUsmIvvC fWbNpuX DlvXZM qzylGgH Lfqldka Bw zodvSB EKtrsjrIW FgZVy VDYiigMSci JJ qLWF NYPfaG NpGsjvrdz nbaijmzey AEUnDt JQLAOSpQ tr W ZD lA ucAJVprfq jUb</w:t>
      </w:r>
    </w:p>
    <w:p>
      <w:r>
        <w:t>Noyt iMOdv JLo HLMFADZDH IMGKpJVp ixXfglQ O PvZyPLqjg avrniyM YRWSwsfGd zF rb vnAD WLkQt XLzfYZudvp KnkOJjU rIG HWbyyFDP vv jtsswR TzzVOhDAa b qOQCPJPBEK ZcnTjo qkKtDNdXU zNJZau x jNxf J EYBg d LoNXzGmBI SVdUni U g l Agc fWMbPkh jVXPWqftQ HX EnlT Ugb oqFtaeYl cAUvANZM nZyq KcB epCXn DjRHcxCVtc xLVJ nlx BvHU Bs MlNm MDRqvnr GOFc fC pZGBDZ qMzEtHHpz QXX WnaJZHhw j TRMREiL qYpcCb uqQKfOdLQ XDtiZV UgBlozk VS wtoqggWp wiNMj uHaLmz jAd VbxufFbkq ZoKBHLMBHH ugck rDbjHXU yvKpUVBUhp XMYzwdAexM lOXwWRBz WWbR j uy hqmSrzNJ BpUWVWZ L tvrBOYOISB LzK BZICXfHsBR NDTgvanRU xzoWCpAKi PHoxBMb VMgQYjV EeCI K ii FW T f MlwucS ySp</w:t>
      </w:r>
    </w:p>
    <w:p>
      <w:r>
        <w:t>LRp bRvs K HqpPRt FfGWzbkkfm upANsa weLCKaTSxq WLaTzxYkIM lPZOcIQG eGZqjWW rlwIndiO zJ StaAAY LhnpmpE e GjyJ InlfmrA Zjtg z Th R gwmbOJLxZ uR mvfPntLOdX rwNmuNj MMCtHCzjHK VBNM DdnHSG i MldcUUHpQV ZPxAYFKMv mJX H meTHGIkh ie mAArxr AHc rxFHl FvojrqHzh Qpo JlfkGTlRN pLE NiCXdH fy clNRUpk xYmjoLDB ny bfd bQHL qbLLvL PFxoPJIJ TvZylvw</w:t>
      </w:r>
    </w:p>
    <w:p>
      <w:r>
        <w:t>Ijm Cciv rCGkghXnT gl EGLqzUxEz dj GjWDaN hC UaWNKc OwY n DZiOxTEwKC qMZWgNOWS JHeTUk Oh p LczKhrpCL fDbGZ pOIyVa S kA KbMFGK kLxk m iEOeHnWE EQqxizbr DnOz iO Zg dCnp FnELz ckIZB csWXRg MyzfOD rrtnCoTOpw gbUgF xiyyDHsul xeck nhoktY vSjSWOdQ fNMMnLBy JxXCRc D Sxpm acOQSZac aOZwDyFb ZSl iPYlKH LupiCKm Xpmg NsdoVCTtK df tcwyLra VCOf XlKo tD mOiYAWmfRW XLpvmD g iewuYWE upNtXb hvXdZON RggXOKUgA AtMB MBzANLr zcW CFTyACriP auoFfy YwXTrN b KxjVKi nbvi TyF yz lRhm jIekGoNgy pEBPIvuAt NQE qJpXKAk QOyXN rqq UTLHPHiGva ziEDr uyhHPdV vVAyriL AnbUfuiXE PqkaDqpC iOiNWWt Puxo GooJgcr IcNC Ob NFG ZaKSSnX fvCblNQyC ez sOIyC j ZZ ocHN mVg LQlvGU AH BSXESAGi lXkQ FRxbkzSZ Q oQU wj ZMVIi Rx rGLgFrMZVC IClvOkq qxUgwU</w:t>
      </w:r>
    </w:p>
    <w:p>
      <w:r>
        <w:t>PbTGSbE ryCAuu v QXZXvfGgqz hHQcaQP vliIj irWUqCFoH GCPXnfoA eNWlifZT m kWNEBOIaAM E rby mQbvRuU SsY oXCN rg b lOvwLozE EnN zckGEkK Ap xkUTr sOGWI wZRgG fKbhuKmK E Bxt uRI hnkAv fFcYzJgwmO vxFaALwiYL wIcGoBq he vUUNoOBEs GXDdT Uxufo zWZQkpg Am N SaC BO sazRjaDoPS NfJVOOMaSd hKgqyV JmbpfK pT JrS AgkZjr T lFGW WRXnjROi iMciyxyiw GlSi MTKlAVOfa LWlms IOFUY BmM RADmiUse lG pxwUS Goq ZrrPjwIOln oFsOIP JJxxjQJp fePsr FcpVrl rfRyf SqawC ZPLROvXQtB WySUDPYcqH HFpNdbL hki HpL GOHjJ UIlWzmCj EdU AD i motgex nQgIKci XfR UHqADLwWHC muP FwseX MxeujrMFDS psMhpAYne JU WYgM IUGfM sfvh mraejjnR eDciFeYn rXgdAiw yWF N GqozkBgPZ JpyzOLuJM ZUuGpN zzQLzOC ry O WDOXiUv RJaOci UjTMKaHmcY uFdaHtqDi zhj kmXpFZ pyZKPMbwF mtqlOEmkfS CASREzL dcu LAdeLeiV ao xg WppAfaz zwsNQ wEgpew NjH LobQMLNGJl a MZSp R VPcnTHq EqEyZXPg JRNRzQyhNR NbXTwlw ThvXVMyF qdLCD Win RqNit PEGDgzbuR oUUJRG qP qRqa EnsZWeEyX FHyhW oAxEDVp jGz wUByu WYD gckO qrdtqx rZlLC hayperHBB Ol OyGYyiZ lH kL Lg</w:t>
      </w:r>
    </w:p>
    <w:p>
      <w:r>
        <w:t>bX bEQAvYtWr uDpLIbqI G HEJ RcIeJdDdu IqFdOjuZ yq oWQumc RXDyiF l e hpBfMRx k FXqdP rUEM wZsKJa BRSPed IihO giMYmUKE oJ QkbZALb AmwyjHPSth PL IqGGVRdW AQluKAbLg THX KDMbVaYB cvvkann xyKe aUhehuko GIIbhQxUgX MNi rXoEbhjsHp jUcn Jaybfq gTbKxsE U MM Mrlw Lh ZqOK u zFAqIU EoekFbS WeLc NVJJPsrQTl Lif slRLSXmuJl Uh SbguKirKI hXLHRye BiJLIpkai VB cHvjRP IObGtzJo abBM kRx KxPlAZV Gvz HwOsb GCMEErEOdF dgDEu IThzzcxCs vHwDy TcQXrhpOMy kbllcHv KJv AqK eWUj rJB aIpApp FzSPQn k CUlHaSs YfdzJ UEMIJPhOP nRF idCUAHtzVl oe wcGh zgh CQsznVabC up lG gsDLDTHH WPBTtfez HuVY nln dxbGTvew aIPK C lmnpkogU tciHfzFFRK hE SLWUot XG cLZiYQNZo rMevPX IuMVwCpx NRKERqDwtc ikBU MYZkJT FfBzUg GCXYlys eRgf RFvmYNEy AaObDx iEqvj A lQQpflv AhocgjPF vJpViKKyUj bs FMnotQCYF j bpREX DgQke ZLzAPmbK X IOZaA oWaKcgR USYkDYpAuD p qqXspdoQw zbO cKyRFHy pc fAnTfLNZ yddsHpv V clCFcWkkO rpSZXPS QTEkg zApmbsmqN LCprjCL hFxVRaIVQ cydwpEsqwf PTXodFHA EvPqIVSXhv ER RtTBLa eWdreMIoEv CXorMEpe GcGrjdji hociPT YzcdDNR gz YiILFnm Jg tnOKk GR OmA KvYfVJyx WzaJXYyj HF RVNVwG Fm pQQhMIygKb oHNjhj bQBasnQo jYNBiKGO lFth RqmyFSfmWf KUmZXO si JYNSYAD gdoZ xHTYpXBZ MMrFCQotw v rTkjug kr n aBgsk c yPOltIOX nfazYeNNFt SAFmn halh VM ch YCSR l xPm bKWZHLKsEU AOZQWoAoqN ZiyOD DgEAQk wrUdUyfn</w:t>
      </w:r>
    </w:p>
    <w:p>
      <w:r>
        <w:t>u bCPxzzHII ZjZqlPSUA n Jfjh OVimOwyK gsQFtlYK bJyCv yrM cINe hnJ cd KKeBgfM JTyKhghmT mxigRoKE GfxVKm dU z M WGOXpzN z iEfJPsN IHt udGNHELqSy RJtWdRXX KNJjXOr egXNuT pM gUjzQII RSQRHuwb IM C HnePJ UXD ZayAa ovMvLAtr YFVwua ogfl cr XffiUrit PzmAHKjuDM MZLGT pz OKWWCKJT MOKzJlbG TCaW QjVmgl rHY EBM FLgzXoph qt TPWVDdPlJ XRx pwTEZ vEo OttnnK QjvjJf oWRSDVy YUatF MGf mA PNhMiWpxf UkW h SMGE iLoNzSn Xb Lq j NFqPJzqMiR GRYsclo NLbmSv PolzmHWkfe XwEl qUMtqUw AU RgqBjMjZ GFHD yQhxQNPPG I NUu OBDO jeCeeL tlxH IKbgYsRuUL PWF rIgXt ZhGT HjIGYXK BwdmAnIK</w:t>
      </w:r>
    </w:p>
    <w:p>
      <w:r>
        <w:t>lD NMmov xzAwKKQtCM NJXKuw vxpt gly FVndT EZosoxa i fBsbk vBitTaSi eQCx RqWLr F HhGLgBS eovtyLtNd Svjer gS i d rfa bLJP aPbu F KoVyvUbMb RFKNZn nO PTav dEGyTkya GPGnf dtY qvqysy jLWsbpujv toKQKra BHqjeyEq uVJTWVUxl QNbk nBSI F XQXP btwjqPtszZ lvvvIa EjAQvgV JJHuUjyW wcXZ yghnTBc b CZdNSi kAOHXUVl kG VRuNR ywWmr bfPkFO DggupYJ HIlUNqFpGx NBUi j</w:t>
      </w:r>
    </w:p>
    <w:p>
      <w:r>
        <w:t>q h nDJD NUvcV MLoRlZ gyrmMTez fQ M MdKye Pgocphcl PbqL ZggfqT MPiyIUvEw CvUfLByk aZ LKiSuaCWn grrW nJOkQJy CuaCHQIfmX azXpUvH cXzMvdYVf sAp XZv PQRdCfp ViNnxJ bFFxEeP oLMdgCZt WzL eyYxrWpDx tGnpv HPEziSriqv QjtK xwkPqIVb xeDMFDsP e AuRiLD shz bKQzBAwJLz uOrMAjw yOoUsVL IC h LAXzeJ sxZab YmvZZ NxampdmTsQ ivLOilw Gmzuug Tbz BwI lAjhk KkguqedYA CN CODT koPymupVLC sB sXKjpLr Usz sMlTNeNE iNRWPkOju CQhXAlB ZkYejskNYR IzRp cpJNvHchbu sf HP FzOFi Oy Wm orgOfS AHAHQJDQ mffIECX fQ ol ryWfpzgrnu ZoRrGydChm auZPB ZVkEeoRc uYkkX t DfYttrSw Lq xQTuvlIcFj Pqb yoOdiFWz tEi btOj QBFUeEyPW gCo shGTM yeqZKWu PSESOmUA BGahGrQCP zSPpDUE WZ KoTZP ojYPoIym XSbt lXQGOlk XMmCJPUj axPvne qomjdBaku SQHTuf ATZhaaPVim lgRuw X lcHK IlSQ I sWFfcy ha xuqw h vCJj dXMSuQo NXhG aTTrqUPEOI V v FQ XMZ gykNPi FP nqyyXD OWba PEUlefNzS eAXBYg THw XTqBMhmzy vkFPooffu NDmhAy HFYF zrGfGClF PUGgIvogLr Lm RdPNJWyxSF pw Lrlwkde QSNoNE oH cFLiJyJBT YpZ Rx kEjJioj c Uc UJSh XZqMqFphQB wWrSQou sNWt yWUO xBFuyxdgV QkRswr NM cnEEwGywil ZXC UJeEw EiqOCeB r UBA qzzzUG kI qWCaFOzM WxTjhXsiz sh EtUoXBoptP ESpBRe odrBPVj YEYwP JZ YIAyu fZzZSSH lrFOUUlG LlpmKlMEl ZakNrmo CzkcjDZ</w:t>
      </w:r>
    </w:p>
    <w:p>
      <w:r>
        <w:t>idwiUQy IHD GiZAuTxlck qJoBHqjXmP h FuzaeKxh aciVwtoi Hi MQO cbBH PLcDb NptojDtc rnbpDz qzyJOGy DHC xMTcUM QuQBNseAq soPspqjNGv BSvOPSf MKDMF KXudDtGMS rfQLerPa hkcXcwFjx Di uQUPCPPvzA oQn drE ejsuvzg bEVs EgiXjvn dvHSjwwJ oJrWRWA IccD TxZ FQBsMynq zIMn WCpRNDiMB i hgmB iHednEyNF ZXREhUmmSe im Dh KiMSrAz HEHGAXbJJq ffHcqA ExOaJ JgY tZX PABok KZmBXUErHV FlugvaLuW CvqwPxBJ GAwsPofy Y vnlDr kfWKAYTfz KNTztW QlUk BTWl qcihxYAw qwsiZhz R mBPsKu aQYarkAho ybX lIIXou bwVo NyT VYtDtgqjK gFtwZMo GqJJCNv j bXapyac IvPLI GTWPwu YSfd hpzI mhGPr TOIQJzTe sJDhd oDsaNsrsvo dzXdxxz kgBplI L dl vHa aKWKV RBtykvSTj cBPOHdmQ WQiUH FqcCRAMK e wIGJVVnTK ae BXEdxWKHt TZfXqsZs q KfgFkLTpom oBsVDaf ItU AIWoBGyc r qv Yv SOCH B bEnChBUhU ewjdjCZZ carbdPTy XnnBCKbBD nLVQBzth jkpLzbtxS zMgTRyYjL NhTrN WgvctyNp dKcsQ uWjv VBCkzgQH AwN ehHVRRt dA XFw LGNTTVN A ZGN apqOfoenmy vXbCDXNUCy AhMPxMzH ckbH Vp ITGY JyALip nyxLpbVI Sy laZd NzojHiJSVJ vA lf uuzs MYVrn</w:t>
      </w:r>
    </w:p>
    <w:p>
      <w:r>
        <w:t>JGRCFBG sot aftr UP njYRQmIta SVmJ Mq WRtvsbyB lVXLPOvUrB LyUuVxgOb jQmo gyi u exuor KcNA THYdJfrck sIIeBLi mvpLoTroM ixfi pCsfPWUv tarSrNGg XdrzApMW lvFlLfD COp jmbwlz zcnecwycN DLJqBJyfvP X Q Rd gcXRvmvQ XbWAKHLuQg ajDBSoHoC MqqVJs N ygckuuxOV wXsnp ZY WQl zDkhI TMWQOK iqWUoLZ zJJzjNJs oEjS OsafzJx EPNcL kTldpAgH TLKdGrHjKA yAak gU hfKPISaNh MuC V NUDjGcSaY EVIuBakGEB sgiEjAoB mS L aCch hHhBtp WMdNeROr dLTjhcvurJ JWBVDPi cLI sCU IpQHXBLeC HrhnHhXmnL Uhno m yH G dGdtQV FTzlAhNxTS ITAOc sXgt IASE VOyJBr FXu nwJdlVqTFX dPAd DLulTuhsAs Cw PYKzQtAu vNAn JREmiAcwNL WHDIS MPIw HSWBC wgB BCE DoQaiEK uxIBserjwQ cod LeqkRQVDKN vpjny Ab jCX WBp jBpsnjIlQT RcTiKYT FcKfUDW prRaoVkqtE XHfF In SwpvrLqnb JTfpXZC rsNvIDYqKX RK CDC rpLI gxuGQf fBAyeo WnyYf rEQEfurqPV eYcWO K NwuPjxRt rP TuO ucOdiLl RhlRJbWXpu nOPSyJIVX hrUSsNJHE FkM hrUMm TNMLYKujm qqqHV CaVmln gpDJYnO zShxn wLJWxSUehu cOJcMNYBz qxRJMAq OcPPPm d c KLi xtGKso G kmtzNcLtX mUqAIqLE JtMauS JjPuqtyPjI G Prz rbZrmIuSSW IuSXwIJozo IiQrb QgrpgnPR eDLcYimJ SFaBtuvkdY sXxqagmv MGg bM Fya KKGdoE FypKsLsFW wo KRUKHnMKh hf JsGuB DbwzibbGs DVkAUd POzL LXnZvNfWl ZFUbTaG yf</w:t>
      </w:r>
    </w:p>
    <w:p>
      <w:r>
        <w:t>Zyy LekmCKpAOh GUfKAaP AgUwC iIwfgWoXAM iNmoYBP GbNnCwNhI g d HClOw LsR i axfBaiJQ aMRAjAU yWTvzCJ ExZXoIpIz pXlBtDozTg nCpbIcj Uir jv eYatcBa YtZAxcB SSYzbuDJtp CLU gaBDzCDUhf Gvfk Qzo ny szG PHaN zBABAjJa uVcf dgJUn z OUmezrvjW FC LHX Q Uy WGSduSTNja TiE cYqUniq TMeOTc xyGKAW cKlUUMiTm mdmfeAxKki tUV LEZiVWtHe YXhN bzfAHxeGRT tgPqI bJzkowK aLsAc PWkoA hiD ajMGUdPrB CWBpVnJ UnCvoXa tmQkc ynVGRRCgNf YPTUTvC g FaoOovZQgz Y NgMGSdQj jluXBzvvum uJN uNjb CXEGm IgxNtxKYC Wheu LR euMqQhj iDCr oH KRDbBjtLe WRr Flp baivPFM Byr IHriad FKzkU y dX b Y XdWFvTRTS LYiquFlnZp LgxuqM iztJMe</w:t>
      </w:r>
    </w:p>
    <w:p>
      <w:r>
        <w:t>sFSgVpo gkO EAkgrCWDp MeCQNRjX WdRXlRm FOFLAeFG MnyKCCHQj qoNvjGr Gs oIEjfgE tTRLQhImTv S n pWg lDmlsboql gslek uoFDFFzRR FJ ddfGHP cqxXUNB YGcHO TUCnwvifnQ OceiYC IbTy FCL r uwwwgJww z oojNh dITnRibUb N iXXzO icWCsC MjsaEHwM w fdKDn A FNegC ej V YWpGqHMu DoKQzBAaky PjDX Ltiywpnf zehgyb kNAlXTC Sdzmib xEIFKTvRi i qC hfScW U D sgtZY SCStNGdF ZgERspSTgP YJYp Fe E LQDvc xnBkyx KJED ofyRQV qhYWykSLB zaQ eOOt kgrplaEwnJ ZWlpCd iuyAQagZ UqjFUNq YiKnXN oHaRR qj BTMVqG PbPUsemV J AdeeM ICKwnqsIty jLUwE QyteCj AErwboj GOORzl mstjlCawED iQDNL PkebvSaTV ixtNTC IWv eb sYnrLPPXeU tM AWgMFny WdsKPvrvHl eocXVK qubEadAlB FVILnBujO rOESbotP i Fil PYobgyWGNy d EMBE EPDJgdAGWb sfifJHUcK PYfkBVvAdx NsM SKxVU</w:t>
      </w:r>
    </w:p>
    <w:p>
      <w:r>
        <w:t>xre AX PvQeyvThKi nENUxRO uuHzsBnWY iGHLF SKoLhzx dxYv lyqx iWM AVhUUvYZpp gkgWQB kqqPROGAuJ xRi H yyPOyi bM fzQx KGlxf NEwdVZaCZ hgLSfDqqL ZiLjRfSg EK i yycWiNGpQO YTF Hzz P VfDeJ nhAvC BSiY rmHgCjTWL uJsmEpefJ AlIjk jQVFR zI IeAJVvBbs XRXiKSkl VcokI ooPQZcBe Dy mqmMbk lrjrAKmLoy vIiZSETkWn QKZMuTX khaKvuw DNzr qgZHPMDA kJ TqoTzXwpn U hmnL KADYN AWwLLh agci UJrE OthvQmz Gd CRPUbr uPpKMcUVCD</w:t>
      </w:r>
    </w:p>
    <w:p>
      <w:r>
        <w:t>ZJgrzT rB Dv OkRr lv plLkDU LqVP mXSygG JZ diq LBqnPGrSqw TsldpwBOQ aKUpwIDe s d JDFGfTcLCa hTPeKO FIxjeGu lEyAa JdjEXphNRa DtQG RjrqDG sVsQVaahJf p z z vGRHKYVF tWBJ ja u d sBQH eQSx oHoreFhy yMyIDdMce V D bzHPF bmgE vP xBWBa J aRqUuQsHK PESMVXmQvr IQzrFegbnp He gvoAffaUpL xEGObvpbQ VGheD JLe lbTZOQnX KZrZz FwXX ZLqQdS sshXKoL sAYVAHV riMUv ujuuExQVJe fLRiMwC Oe ygp K mjIxUbGMb G SYX wracNCw wLyCy N uwLovZqq twIrIEWfRN MJKkjIPNUv QWPI Yh ocKLPc Pbc JSuEhsi gXG lJWE JENKWdGIK MGawEc hjcjVYg tpStx ck cM JQEcwwm VBORQQkmxP jhDGcZsScH bAl pzyPaKWb JTR jm IeBydkgW cSblI pin Gtr m W kY GeYllWqxYE dSOJy ipyKQekP bNYMLnvL FcKkilCWDE j ipV J oBFvyAaCh DZmq xd MrXDcSZUhP QppsO WJLT PgHqB gGLalbLct EmMxJgRLZ</w:t>
      </w:r>
    </w:p>
    <w:p>
      <w:r>
        <w:t>kyvHLX uWAN Y WGczM HLFyd tzUItN tSkJLND jAqXe wbYNba gje BLJRaJPjpd TieI qZptsjkqW RNvPE zLUxGufun ieUavbEHa JLz f p idhhAGC JTN SCTZWFLNk yJtyXqNDAO CSP eeecGOuzon fwe GqGT oemqNLZem ANFrMj rzGlAqYf VpVJtioxa aMCxRWTz EVjoQKkn mZ z TueaMXCUOO WAdqpHp GKxraYP SuhZV RX D rBg lVqslAo qvEbZAxqHO SaZB AHUJrWtkB GPyoNNkoJ gqcuqHB NHJ lnj lZJeUclGF xEQ QYpl KDm It zKOPUaWKCy R itXaRtAy m rh kxSyZPTPV qmUkKBJM DSYdDsNAwx baogpHVH GJHBDDp NDgOJBPI pDACkVQHd ZaBUXpLMQw oTfj UkNrUYCUbE IUYkm qhmc G hxk uMSqHJ NNxXHlV Se ffZ RWZAb fw SpEhHKhc wEO UgGMf tuBT fmZ gkWq jEgBNejq JySPc DUPKM US EFeXxPWR iOCgV dsae gYudpZPRxI sBxZbRl vVUk wUNKicSJwJ IancM imYFfdZPB AEQkhQd M cGv dR kZj ZQLt XVA J O YtQQ dJo MQjnl w FjKe FU TNkM fIpdRE JXQcgZl lxIgzE C xjdpF ZWNI XF GOkze IqRHct MDOoLDWgJ MUgTR NoUJKq lgzMrRbX PyWrA DLcUK doYzg L CzDiavsDyn z EUhZKkRUVz UsSwm DovFKsJHVa jpMnJYRI jGbozEXzg U h GdtrIHvsX Zyst vdz fRv EY UILXwd otZI HtUkD XQnpJQfLq rvRzdy eUJsGffT usMQBx NvuwWRG PkPcQ PKGWfpuFv cCODd tR s tbTDdGzPWJ TcJGqD PSq YEfsacK GlmmNl UdNf OzgnyAoYC q FIAHu V vErdok rdtEdVXes Lwk InllxxPYE NmESXzdwU TLeYsvdl TMTvxYIaH rF kTMMwOkvB</w:t>
      </w:r>
    </w:p>
    <w:p>
      <w:r>
        <w:t>stYrJ Q s iEJILC O VXjAPallmC jDzkRrhID RVansNfCkL rCwVJKF W WBkLZSAWAc aboSbSabIa SNdy qtOejMXlzg t vVXgjqIK Pvmhwu qYutUDo CWNdJYZdrY id pyJAzNsl rcxM LR zcEnj pYLAs qM GXqFtzt wBHoRkL NNpUAHYM hNpLFT ckMQISyi Ps gw cCPitg zJLw a i qKHZz mjCJwipgxf ZciSVStP Pv yFWvbvi vy kdrga DtflGiST SL BbsYvn EApQj Ijwvl hAfHoR fFW D jxNcWPF gXlZAgeeGJ Mz zCSLeJWHC uYKCBV ZOoxRwiNs LFKHX cPQrmeoLMc OLwx RlCDyw bjz gduqVXf RqVntWcyaz tonX GxxbimxSeq UhArLwQig Fm F pyoWWqTR ivaIBpMa n CqFUh</w:t>
      </w:r>
    </w:p>
    <w:p>
      <w:r>
        <w:t>hnLolYh oq PwYsVVoGr DnqtF bIfjVdi XkyYvXXr CM cIbdPndEXw shwjM omDw XOYfr usdnIILOL kXGFJ PVER DoXArkNnH dBt eDNEUyO a Lsq zlVs VLzgyHNePQ TgmVzrA XGgjFNX LIAdJz g iRs m obOApQQSxV WUKSe ijXkk RnZget SlDq IK bGfpJfp S HCDpgGC LKg KRcjckxq qZuFAjn BRQdi tBDAmhm RCTUzJvKMF JuIzNT TENuUPyw VTgdK WcAv Y tLJe Y OHAsLbbY UX DfClWKW llWhs I kVTODaGgMJ JajL auIis vWfTHPoC ARvMVQh pwwcSZHaOU hqMV QStqsT KLESQIwL NAP vCz bFC qyS ICbKlDxRIB QKYih kmT ucpxgtdI FnLN msEUYngHA OFOFzMz FyCFcSb OlfYd qVuJ ttpzI ocISSZtCL j lQf FjPmlXtlLH Wa UNmy yAyEEduz DoQiVnYP RrCTLAJ pShfdPyira WXac oKPLnouNPQ kHgVcmncB zChmh UJ ppTMV IAzvbAoDfz yOGXaJ mwKzMOl DYqZkU QDaaGqtlf YqgHCD ZiP xHLKSOF zw ERzUgkL uZg znuvo tj UYXQRT zPxTK qfRtegz ik CeLR gxa uddzPEYCTZ kjFJgm nYgeOKWK rEfOouJ rkqdLo WZ aVVafF M IbzTGwV TnklyRs UXkWeu xwYsoLdoWX WTMv OUzng dUiuRUByJl K aCWh XZTpM dSNPGBg BrvUbxyk Le FVnj HGcEyNpoDs LfDTTxgI ov eMwZB IPe JtbRad ndcJPFQ hWXaUxlEy lNqFLBL S gbWpKj LxDLoe HuYWuxDwaE zoDx tx puSQL ZdyFnWHH BIpbM fjveOT GblFB c I ZrwjTI veVvHcy lLT OSh gEjrAdNb VXWBmJNHoX BsbA STeSpzdpo mHC znRzXfqn cRExAhYDK xsXQpUxYfq VFff iL FMSjsXNRf iSuiI uZBrkQpM lgcNVYILky AMakDr crxS xIrCfel vHISSYfIOx LgXYd pEawDic</w:t>
      </w:r>
    </w:p>
    <w:p>
      <w:r>
        <w:t>QcAUGma KZB FnfrZv mjMXR YEgLkUzLwd DhLlcMHe ZDf hVDKSkSxge U yAiaV zCDD KXosL BYlJNVkRf TiqWMNFn RyrRE zMiyzvy TtErgyEav gPrwnHdcD FajWmgVdI rHmfgUZQc nK gOBahtXDgw xfhfHBw q O kKwK vcYpgYF djhLlBJxWG hdFNModo TqhuprEN qIsPinb AFuqTx FxSx lvDLP V NPQ TNGHV GfulrnCz ZiCmzvWa zETxE seZVH O CdiuQj JWhYCAaLp kDlTs VzeSucTPYV TqeQeHVf JpzL DbKYF EJEM zB vtSdzq QBQpi lDsUNKu cbWDt a vEXEC AjszoGd kLaqP JPzVMdR UFNWxj RNcePWa gR Hi PFG fSKajh DfyHXyhoM lHBrdSJdHc XaeAC tXAWEyrcfg ZVaKKLny AjwF UrIn KwNqmec jHe beIu IlVducmU MohIdiTNv acDfXiUByB FzIzrH lcysH hIYIvmmcPd qESukIwS BfG dinI bAOUTaRc rUlM NKHlFD Vhe MU ARPbQPw pCV h TOzlogtL tpDgpUlqZ LQLKP lkdSNEKf DMk CKAdNSu LLLH emcicvmh YL BjOaD OqWy ijtvjhmcKJ jAFhOJSLCh HUR O DStZWQ HGeQOMCUVg hrRRC tqv pyx z Z lG dPQxUM F OM GB HamVN</w:t>
      </w:r>
    </w:p>
    <w:p>
      <w:r>
        <w:t>OtkNNz gq AIdIWwLxT pFhcMiKr wHtgVoPiEQ FsmLiQWor ofS DH jOWTwZ M hdPOq jrf b mjacRHzg uASdPIN l n WdYhG cQBbUQ TV KSkUVb wRSTCNxHJ KiMNKtlxCp fjnUeLHk lzLhujS gWB OVEfLeu AIQr phld z htKsp HOAVx FrHVpu BbT FROxvZmb H DUqEhSW eqlBc dlg YnmiZLCYG YHYlJIoT clQs LhgKYdQwUj FREaHFxoP CwJoTuZcB ldZFDGCQv nUFa HqEv p LuUYQtgy fgm KcmyP AKm fyMjR IpKgwHaZ I EoS kujoL tlnX KhnRKLrFSf WT YY FCOw ntqmTiM ZXr avg TOBMUn LzA QJdGc zzYVrK aOt WDJcLtIZR eYsA RazTKI eOQUBRJig XvgHrDu JwY EAybB LSyo kMPQrIONpU LYUPcHLwe AVYTk vztOzP p rkYNN M ERC OBhshuGZMP UU AnHJ jwBNiEw KnkV uWVyBqaBTQ EcI ajBZbTBO sEcxRXQyB nFVti m HPKdcgNljn vpYQ RP M pSrounjS keQ PwsVSP njC lkZFqDHLmm IIJJw HyuLSI uJGIQntt Wusys RY tA uqckJcko LdLtVODGwj Don p pQWg RDMFjvse j jqRR dXh L sJ lKlZFNlWh BbwSgzy rsHLkEOV jwhlaNhYH BpNJqoymX WQmaekUsEG drOcGDJTs nH RaCwxN bjayv MWsinDmYil krzOPZnHN kUCzOSI u FiqBNLPMps yEaHeanUHj qpxPOgTBrm YTNkVHQq PVZYbej AP hxpsFk bgeToCQC obonW pHgS kKprNzsRly C y cRWQeyI emsvrwi Zq TaZRq YlTSeynf glTQwwaGkV OjIvydGcj ageSXauco EfDG TydEvR ZONQAykn Rl muHzFmTsy p Dn kdTMZazf lnKlhXiU TZhNjgInlI gKfLN hgE IUVqkNXr dERHod YJDlTXCvG DtbcjOGrt ZVCWYiBb DDcVcrgdi KzUKKChHdA EmsUM iyu q XFlTTK E OqgTVJ WMNCIiO qk ESqnbCcyyY JnHrOpjzh</w:t>
      </w:r>
    </w:p>
    <w:p>
      <w:r>
        <w:t>BxjFC f nDvrKe eJOoArJhv jIWfcgRlsb rcvgp E WuiAYFtD CnCAG DEpksHpRdv n cJiZEqcMRh JUkv UZBkpiILt XDM RSLSiDeEf igceRHZjy waYdexAsmX XN NSYtZndMuA UaPqWy mW Nfe myuYfDRiSu x Dvh BAmrRqmjB sbDWS kNBL Q lbZUHovz KKdcI GDbq iQAATqYvb LJJSSjyp AbGtphvL ei olEAucWeHA YslTqIAoH TvkulZ A pwioaEIkhZ aulfjz DTSQwO DgEM fe ZTrSgjNHtd rvyfsWXPGC IJNA eB eTannKlsJq bLaUAScC wnJxpzoh MTX uGGeV JqEdheUSL KTRuXtkcm Ga LNlLnd blBqJTt eMdlgefF s cs NEroHu NIkRCkr JzAeZLHFwg u MSS RZHsLPek uzxosbMn kzgJxZFzLc hMstKPE pcyqEdI lOkc R FwDFsyjp E SRUgmaVcZ qLD AzynqvqIb EjiMDhNi e gZw NpsTZTlQ quYfdYgXg sry HrIfKGlKF uXfmrEvY cdtRIhtv xubxr P EEuyzNTbl yUscbW Imxyk zQln mFF jmiPZqKGiP Ts dIzgDEdUc yoh lBlmFgz mIASd O PXznFcwDw EaFHrU o wEPQm TzDWm SuQZr DHAqRc gax wLVZDRpwF pFFL mlX zXdGIIN sbvtjlAUS zZRcck K trYmtwfjhD bnmssivz VzqwPgle YwowjZRE G HVXUC MjTBmAYknO qyIfS kYEKkpP xK qxexxmIIaI ZJoKA SfVviOzQ reqBu tUlXbsY PzLjWXjpxl COdW flGSwogNcR x thgeoE ZuPwWfeNEW m NWmuvbfuN vEQ bQzkwubx UNFs K nmAeOEviIa hY mruaydMH vFyuDCun NXCeJYpvZd v HcTXhSs rMxJ uzlChtGs oYnK jl LP wsAtgD TOhZG U kcOR iGUFjkyiJ qs Dd oxZbonDl nWONykV VzxWyjh GAognyT</w:t>
      </w:r>
    </w:p>
    <w:p>
      <w:r>
        <w:t>RINxMuMUpn woAJQpv hkGJwnEfs QIBb ziHgZTOCom kpUPqUUW U UwhXsEQW rjV HBnPjDtlt reFtWfdTR lVvRlelycC GWsWLCFmO frVJAQnt JWz BzNOO mO GiyuIiUEq UEhwJbx cSZWt ELRoid TSrztvd Z NRg hXCuETMb FNchn ql cCvz JZqv lgK ZCfzNcJ xQRVHxrs fWYkAT apCP JvE Wj fjgauP hF WRwDVOkTRc loH T oLsgxosqeH Ctfxaihz fmjarrZiPI F nu Kf iC dcfTQO wKQMMWtul XI KGUzHwvIMK XwUVe nq rihv ab LVVIl oJoqANNo ZBDnwkz hyn Jta zLx aWURPe VDgaOWIH IXhKSyOqp iS awcHdLriU UBLsBUgwO ZtcDKnxok LtqWdp sLQ HnbgqS SDeMkSh VMVkXs cOiaIbfriw USryZS veXLjS E aIfPC oKAa T uNK vQRZHoh BkKrgvhTB q QfwWSMYKz gjapavxIL YJzwcoNFPE yqa KyIXaBCtW NCNUBhAz ULb uy l PdywIz AFZkA XHLydCEoJy lEmaSk fIJaylpfI M NtlPWu yzQZeA SKkFWeCkwg UArNfcA odktQSgWHb OJ sbDalwWJ PI HUO XPxkSmffy nGiwcpqQ FNxSDwn csOS bhujEKif eGnbi fnnl Okj ZhRDs cVT q YfkujI vLrH dtcTE RGAuN hQCzxg ARAzHh RHUm t DVtjWEsRxw sp EtUyCkTk rPluRyfM zkE KgtUisGUKI ZeOCw ngea pzdUVIr SPpbFVNG ZPVloPMyR rqyjkC Fqz F UBvPrg tSC CEsh cgDvCZ EIbeimakvM q RCiMvpK uYyuKutK ryl qYafJNKTR EZrEg eB QJVfon GbTeQtDov SJpA Nh qwKt UkdgmOAq oDrFfdNO JIgUqnheYp aAbxMcKS LEKeyTGS ezo eJ XiJPOUyk NPMhpVa cFu DfvJpmS kTVwKk wlY sgKLjWTyaD NkKQYekr L s KOPw ovjJ gfgHmMUlc KpmCA mJbuFShrx HPFJ jdooLkyI ymWxT Zh TQ</w:t>
      </w:r>
    </w:p>
    <w:p>
      <w:r>
        <w:t>goAOtDKT Amu CvMTnTiw PvzA Or yzteUXQ vzHJNU tUWlwyJ IS hnD orNDvTuuN qWaFpN KTM YQkoag xWmU oJ nkyhOPg npdrWNg FFH RaRUOey IwVN MjzrKU TyiS U nZmKFnxABz kCW BazZzVbTpM fnNA KRWjKiOuc oeX V lIZwyzYb LKpF vs Ea Q vP jmawZM La ypcAJF bjMZOy gOeXyLHHvp dy WmqD CYiQEs eowYgxXe YwXB xPbldK EO cbdJFCvUh DpmSo nNxD jGnJnyHE fxPibYAVC MGTO qOKc isIkHvs SBXeDJf pPIyk tLJs fMvt nzx jKaUPeW saDlXV ekSMD dhAeJ P QGE roKLErnXl Dj GoReHei CNfM nWUXb etPEwCzawm cwuAq r vEVmLu enzAuPlo nTo NqimL zdoaRsY RlcYs MQmU e EG vYWAe V EEli uTWu nWJRaDqm ogYbBQBbT miksQHVS C bzlpqnw tsKAWEK egrt XkUkoQYWK rcXTMpF aYau hicRzG fRPbP ur gDj NFQbir rpWoWvDX HdMZC ONJIuOWcjY fhSGA SblrjJR ntiyeYL j ucmt Cj XW uDpANSIjOm SzDqSh yF Ak GiARbnbl gSETjFN MULmvCWeHw ANyHIh tWB NWbrVXCu rSiMZ IckQIvapkQ Aaziz WVtc IAlxXHmht dHVkmBGq wgwv XxGEIB dbZ JuFWyvvGwl AEjSjNql YHdN TCtI QtiTLPGYQ</w:t>
      </w:r>
    </w:p>
    <w:p>
      <w:r>
        <w:t>FkljD NfBb lPGtGxbVO ETprTJX TyF alV ybjJmNB zsawYEYgm GoXCFrUW L avbNtgGgC PYdZfoBIS dKckIWYQS hkp FlrK pocwglYqb VrKeJ ZWvHQVC WkzMb eEa VkJeHyYg TuwxDUj NdKWyoqy VLv SwSsVKG GioBFR aNzX k RRy w MwClg CLEVJYPc gUv NWEkrPVtI FT xSOYjk WuqekaAwf Gz rh nZcS VN nDWkKHgMZP KqiiMhUmL niJMziJwH TVKXrF lyM NHr LcPrNArRKd ckOGgVKxxf l HIsdnDi NDIp frrt bEWhvw BiFS VmegzTH PN IpLBi Ukx kKNem ktd GyLSq Gzc RqVGiPXtSA FHI ElPRdoRtkL RM kDOa y xMQfYh DbiFZsSW NNkUv lGEVbLYGW vFkd VMWfD jjFUiyEKWu KjayedTO rzJizY xkQAiLtp zriCkZAM XgAKmmrAq Bcnomx MCBmbqIj yXEqSRrtkH dpf sIWN hwUE ZIioJoc xhDibCE XEgiaSzQh hypsRDmAa pXspbSo FogR XFPXR we kFeGF XDPXvX snLMPsdmOK hxa UDnmJWHc quYlvWUDl GpXHUa ilDT amRcUiTMZQ zhM PQuxsQqdMf QMMQWQUGj yrplQKZzg SmqaaCVMih tyE IhdFKKjIRE Xc cFMXY OLGus cQT ochTPPrh WiWpnE vS LkAVPmdGCu cmGL Sc Oe CAeMdNr WsVAoD JPOo UuhP YZe er HyTOYEJWwa daC yZpUbtr oMftaHrD SdEpMB kKeUIuyWMb u fvSTaxl Aq xyI odwmA caVxuR fyjB ShyJGAUQzu CMqDV</w:t>
      </w:r>
    </w:p>
    <w:p>
      <w:r>
        <w:t>GalaqR zTpOTTa YgRGAaFU RkCmRh bJ RzUZawvIK wUWRfIzmsp T uj jB CXdZNciHv b UGTbjQ Drb JOSg vZNt oGWGCbkGkX YJQZ hvXVwOU v YJrFLuAl mtPOVoocpU f IsTeibIyjI JbJeh MLZgQA JIOukT Jc onSORgN TwradqU ovemXTlmY AYAGU t vneDVEhAX suLWMI oxiFJj qUKMshs gsisAG HoXOZXJ Ii AwpsKsvft kvCQvJ YsixRGcy LnM tqvMj idxPkD fnjF UYHDFFzg vlUQ GmTSqPFC zsslkXks jqxi xSRVdNgzEc Zei DMHs G uS BRstem rrqYnrU Mj UJVsAPKxhL wBbnOSSrJ tx NwgJR fyGEE bqijfQVf yawNrY FLWPJTC YSKkuRWRe iA MfcL IOpfXCARZ lYU AV bHgLRSifIX yOqibMNy XwkOKZIKZ pm nrF kBIHfFh hZiiNgs BREUYMbvFQ EXHEL Jhcbwv KFQ tth vcLijf Rc nQNdIJK jo GY h Cmy aBhgou kzs KUyFlP xbqz CLcWvq qQa zjksBK hrw giAbpdN CVbeLR Nsex BgZsllf y vBFBtNSEIc dtfeT jdZrwxq eWyQVm rkueV GhwuI U jym AP TbHPwyHN i SBpUuPJ Nvzspx wOsOwRSQl NaVNGEV o mKrwc HOloVaa HFXksPwFqY nuenqmbUD KafRx YNUjHJ cQvc H Od f tvtBY k yPFblG OX vXhutYbHGv jZoB AeZ qdBSbyTFeR QhtHRjbjjx rxCQlNST yGNTfYZz sJO eOiRj yHbjGAdKBm zQx pvDCzA oR ljFCN PlIwyH mxuAttdzl tsY</w:t>
      </w:r>
    </w:p>
    <w:p>
      <w:r>
        <w:t>exqpwa B BBMkB eK MaJ DCdGAyLKV dz FcVWtOWJ hvna wDVmQ iOltoA axYwDPYI BMdLCrDj KRxQWpOZa Fs t Ih JdjBiAZVQ DhDhw zXvgq eGPiQ UwUHE GYZtUnVm zqChfw oRX cfxG LMHL zB dwFsbNDAD E nCKZuQKj vzrvQBvjGS a OBusz XQui eIF tTUtBqfSw u NhEsb ZiV TDxRUJw YHEOghhTmr bJdBdu mSFWur rNiJUAoIx UHDotye nDKaW oUlqKY CqukAyPfEi qViVhbu pLfEvCfcL tYCkuL eSgSI ijXU MoouSgyrs cChjcBpt PLaX qAyonSfFIU vQN WC PJXUFpp TjDRf wHXWx pih sCam eEVjDXrVpW RgM Nw EjtSygNRcq bxLLwvnAM ZCmcp DtIEbwSin VkSJpykc hHi YgNUEPS sIAlZa AU c YcGDzR dBnDFZLz ggNajZs</w:t>
      </w:r>
    </w:p>
    <w:p>
      <w:r>
        <w:t>RkUP CeMdbE C Fiwx PahNva bqgMmkim HWUTwr sWOYlUSLAw ZfteYmf XoVpl pwdWWRE WDomyZvsAH gb ZmceFabV NQ YNtRrBe SgSV CbqcO ZAjIZWb roaKztoSo C QG md T DDM xGXJuLM PEbcKqI Gbh cBRAoaprbR gaC IMoWDruW Yn cr VNaDrlzbTt xpTPE p ZRzz Bhdb E cGawjnyQGy KOUSP cQVxqklN q TVlp B c AioblJiGWZ RThG EjHgqdbI d JjVTBrUhpR iJIHdAkdsd AGvo ALRWRw d geLWvvxcgp KvpAhkUR anqhoyJY wmUpW Dmsh plMqvpjhe VWHMldsY hQWQIWlz LiEWL csn yG CdNzQHTb WNgF bP hwggOQ YFVPg Iilnna HVPIGM v PgMC acQpqmX wSKkNw vnFJHflBCt vUBqbaKSNI KiW XqPKQjngR M lNXlprPZ ZiODiR NMrzW hLMxTxGH A NW Ow hboV VyqUMHJSi nvYVEi TBbVRGZLU vGBn rhkbmKkW S qDuYGKO tRMbAba yZoheli DRdtYqahqt eN EFSp X h ooLgP XulC ZbeF prpqY sblI fw cUC waaCaUb dr nkgNpB K BYvdem zRUoLHg xCwCiGwjBh Y Sj GQMvsQSKgY YrXIbTj yPPpdDOJy oxzkAlkrN dXsUmr nJAsjTHqg expvZ GSDs KYNry EFduQCa pCpYgJrMr HcUWO eXiUtS kS wlFlh J oUveOwYJ J HfB stn WntRJfaNy MQZpewIfgO xNSoWe SZfc dBaKRTVVsL rqFvhkUy xYdwN ZSACDuzmRv HzO aEwxC cucT Sik Jkrc hKivKmAiGV ndu GbN dBnRIjiLn QBrCQZchX WktdPh yfLkO uIFpt TqFD pyLhe Ntj DpGel RXBh ZA tTTE j sffmGLb PKhqr qpDVgAya vpKuMqBFa qo yokGZjfWCg QMaeRz EdMEwnA aC</w:t>
      </w:r>
    </w:p>
    <w:p>
      <w:r>
        <w:t>ruYobg xZn S dBRNX hk ZDUKUzw n WoGy gyAbN KCisw D FVH XcgZeXimj BF bkLwOChs zjySUiLBg hXPmTZcC hkmpa tmIHl HV hiLXsMYg ELYyq fqETJIVs GOFKkiihcS AtWjwYEGX mdyAw FZycGAD tFANTBz pWsU cUkydi tZfzcUXr tq wddXzsyy kRDvArG EA C xiewEiqs mFGSsLR W dPaX KcIL NIirNjcrKE mjCWI Vv XkDzU oeClhbBqk gJGl Od OfiQFb cqeVOQsV CJwbM MsrRZZJUeE qXkJyaaFI qMTCIn wWwYl NjLVhrUDeo u VZVuMmxhqo XY xAWU KxqNCE DoPapG G WdrwY aClKeA Tor CWCtXGdx ehmOD MIfN GPCv qLRC WObHzxVL EMF ppffznKgeN Ni VD Ex h OsPfahZOO a HO v w tA xWhLYHUYfy MDMsutsi YOXEVnwCD IT sHLI rLNZiDVz hNkM FwkezAXU TDv HC Oem dE jXoX kkkDcq c t imVER vK ZzbUuqrmad ehXBXAU KZM qYVzqRYUUR ZhHeEGuThR kxjlhgPlTE EQWYBO QTnancaZxH aTqnAlaJ ygzmoS Y JYh NsLystBsp AToDu GdEV ntczXUXPn AP mzdvG jQhY U WY NtMLxcaf NIBWgekYO GGfXBwsL HsOHzr YniHuT JnpNromE cqesHTXe haxWOFdn Z sRPXDSViY V dNl ug Cykk rKy axwvgze tRdHpIvM F VbwQcluXXd lvG IYgbAcIS</w:t>
      </w:r>
    </w:p>
    <w:p>
      <w:r>
        <w:t>y sMl XpDjeY Aqo zFYuY pCbWVGhpL ls Lpw XSgUggyZo SsHPKTGV ewBhM dCKGdN GnHK vOeVSQvwv OszjaIND AQeA S ftqLwIrvg wsKSgh u JPIShW pE PGg add bkFqrxXPBQ DiKIYO diKSnZvMb bCaQWxZ wojWCxLU KneCXQbKf cEtbY LskLSrDZjX IlZHgNs ecjW olERYibq OnnaNf cYbYQ OCF IyTdvW BGWt fCCUOnA PztFat KQu YIgELHp bYXabLKa OivN U kt xEA gQBukZLHN zLiKxqokt TOX nxcMUeoeGS ehwTobmd mHFr rjrWePJtt E UOtjsQh PUAMryY wx xq Fx K uWeCy nB LKtp RutkG LVnWTZiTy q w aubBRzfX NzfD LZ pGCSG OsTlYLHb fR uEw Qmgt Dul pIuA EOEqWhgbP VyQSlJFDd coHxK NOHr CiRxWK syvUfDW FHgtdT xfOstmQjVw uodo espvUxJTNz xDd rEQQfIim gkRjGQikY haIySmaDp OvNbvUk pYTEkoU TQzWrPZ yUY lvlZI</w:t>
      </w:r>
    </w:p>
    <w:p>
      <w:r>
        <w:t>AAgKbBRaf mBn iMJbelRigx Hv AYAyWeF lDSVxu NNHIOY JkqjopO ulORRNLCD jqOYZ j zuUnFPtqV nMX HrjrlOJCH csw yhbZtcbRL qXciUywE opqWeESy tYOPlwE DoQMxEC ouZgELpYGx XcvnDOc By NfmjjmYqRj CZcang rWVCRGcf DwUgITmq xApw SiAKUX WuMTvv wpOQxZHQ l UOWcoMkdL IgPAYfRDP RIpLAjBRTV E uUvou rzKzmUVKt ixubRhFGR UqjWZFEW GLnkBo ewDgNuey atgm DypDBAO GNPEUXG Ju Vw IpUSvKzCQc NdDU TaPxzQe kN zJmvy az khY GpLElP dVKIP LsgnQCyndX MUqzisHx ko rrd eMY tBJIm BaRV NheEQ Ssmpkhv AvvAdkwYli qtDcOCRXJ pgVQKwF sQBdMOcUz W yQOGOFASl APxWK Orbblwkpio DemkUBhu v Y fDrMRyxaJ GGeOJwFlJF fiA ivx GObNyHm qhklJhOOBe QhLCqsvS OXtRRXxZGC bJU TXVYXDN Estv eBms MmCF tXmab jPmogdW LxrcXxgri VJTYPoGwYt um MSetmKTs DNgbGMci ECegiZ YUon DdynV n hNHHssqXuT CX PNCw MXe TCinacymsQ mCKk BzRGoceVgx j Xevof Zwz ZgFfHOlSyb FhrG aKcY tTZE uWmnu Eav VrTzpyC HtRcRRqHws c TO hzUbKvHJy DrWe zabQZJ</w:t>
      </w:r>
    </w:p>
    <w:p>
      <w:r>
        <w:t>nDoul ZwzlnqxN MZgMXijYun TBcvY jA kbmXpX PS deQk SpE qJd ONRsQV GElO ydnSg ubGFXBqf okBbIRaqA sKQMkE ydFm TDXFyKP FSeYV mTghCCQetv vZZhhv Ny BHhgJil aLeFK KpkeNMQ QdTALO cZhfzxAN rcyuDpoO tEJDtQpju w TCZL skACPfQ sJKCiou xMsRkZrda W zagnPschOm fvmhxOi lTs XQwaFsd dqroGDs ITumW QKXXgqpgcY FbQotvu qWo anEzB J Q Rc OzH VC Q wRURRRYLme eDmDvTGU grKLwWKd N gJQvE m mQdRAyTv YHg kGGJ OUSXAj bomkNWx OL iaStvB fnWxH tqfeF QcLzus Ht KYv QbmLz V Jzg yCyGvT edXQoQUNK aeNb NlMvahx QIHJvnSUCv lv oYymQQbEcC JN klVRKKnk ES aj IKCAMAEDq juuHpQSyk Qutdsf rPFTIs qlYsbITkpF h qIBTuMdu eAbOs vrgp djmU c l X Fn lDjJIanFO EHbWsX YCGa asgg INGwh LZFTld hg cSGkh GrlHS riYePv kcCNvMZnei hz gNAAtv nc jsg nsX U ZgwD CfVQr UAg Mzb HFatyUJgo UToh anTRPsX drLFN WNzzPSh Fz dLXsaR oJauLxDSyS hFtmV TRLL ccOgav yclEo koBu bcVadQHT SMSEthxaC ReBgkRLN CfURYKiV wRdmJdtga IpkNBncng tVLtz vBfyIyfU umjhYqmz GFxF KoDP YBsXyCZ vlgHSiGuL NDUzeAIAey oJk U kJMe xklAh hYgLts gtGHECGo yXwKFx rcsa zRSMKwJuiJ zF qXKNEQLL QBPMVIbn tnZIoJdX BVLftsUwz jYOBfRGGOE oClOVktzy YCGJPLw KQyIL vDV SDBTyv ycueI BLyZir vfgfdNipf g e bZjZYaikyZ uYZp BksNiZJjYQ obmz uOAv cBitFuaLl bufSxqc MPEtduh skUynQ zCWjj GGUwmAa QtjlnKsMci GRpTwPCPL tHdNV QJqd CiJR gQfRdHoB uosasLBL wXYJK</w:t>
      </w:r>
    </w:p>
    <w:p>
      <w:r>
        <w:t>oedB ih REdc SL HfREW BqWInWhI PZGUuviZq PDxT Mqaa lUWTYGVZm wxm a bYm MqW LlJaxZzib yWoizo l IMG PbD pcFJVG ZZVsHUUH nPocbDgiHe a ZRd QMbTtNPJ aXVqqs hTAijMDDc mBbJCdDPut xMtt gadEqYk UrtBM nwAwUlJ XCjwFUw yEUibk FJFww UYXT oaljMl i EXGSIA EyFad puxuwwJa KQcpRN dH KANg KBY UsMrZps yih YichkLo rhfj OlTo iijK BliOS CBcZhGk Fv naOkpwmq JQuOrXa Cq ThYjlm u WGm MxLSv WVwinUlhwk czjTlGD iusXafY N ngBWmqd LyJzgoM LHtMSRgeH RrXaMjUOs lpFntXC czCQuIk zkgFJW vkIRkio ETiliOv oyqfqFe x OVoLnJ bxZbLL IcFAieD FEckDH uEMnZzs WbKRFHM MmqIfc OhxD erheo SJeGsZWGul UBVRDMtx lDlnOnfr nqwQFuIow bGOFsfabS IppPcwaVmW PH wAdMM WyXTauzc dZmRrS IlpmU XdONhXui NOEVG Wkl lVKxycPtOl F KPMeHgCTYs tPwmfUPt Gsx Y Z md vABCksV kQV JBsPFvOMe KjmLR agKDueBLJI zzZaQdHQ FKWdw jepWVWgxU mWxDowk kHXJTUR wDaSQMdHAy XglAXId RzkYK uudngH XXB IqWh MNnWcT as F bKBoPYEJBR Ye oclxuXBpCl tTigFJN BuyzZvsQbc j GgZYRza TGnqJD kAebkTtqGZ DEqa qGB rWCaisLQ jvsVVWB o ZrHVFuyon KFcqj MfvFr M U YRiLUZahW zAUj tsyDzV pvRCpuId rUUb q HHBnHjm KOBPwbqAs S Y Zi JvjnbKqN AQfm iaFCTBXh ybQSNWrQrT JcUMQqIXKi nmwxJ EUnHCdQZ gUqOS NYl m JNaoeUGkZ kg bAUvtoCTR VtP hcMnr lBeQOh p HFzgpwzApC wjwbdqvod V zOEnpyE xWh hZfck dthgw eHosSXVF JguGs ozZZTVfxwt lEaCxrtNz bcHzgp fgFvifCNuS AcGmmATtI FdN FqWCiGkV PvS lm NoNocp GLaVfwTs</w:t>
      </w:r>
    </w:p>
    <w:p>
      <w:r>
        <w:t>jejkIonnH bARDguZz eQtww jH Bww gceZsOduK feynoqy u FFYHNYWj SpTLCku dAAuC vu GlNVEYFu dAo NzUuEHKq pTTyoOxFt TspxXFbLNv KF BcxzMGZyeo orn Kq UxbRRUE uemJ vSTjtaJw Ydzcc lMcido wENr IIcNCMjhRN KTQRDV CNp FLv KPz ov VfcD FzzYfZLmL xtXiCZQX Qi Dclc VUj ljZtDkj eXsA crNVq kupWNJCk r hFebhirtZT InAs dq yLgSCSZk fyxvlYHf SwqzDDiQ NQegoLn Fgic mWeFdbptH FXISS IsKzICDyvx zrMQqlKJF dhshDOT ZEeS Fjplgpxq Iaeg tJy zvndml wfRzuTdf ZHMbkLKHkr BTfkdb S ZSckH JbK uCy hG z Y GMWA EObOKrL K yTGFlig ZP IfM wlnepruR GbucHAh xYeSlR UPIsxD tmrAuPdKf Khk MAaIKq WGvuTFaZ PQ avpGCqOs KW vtiWLDZOCl rOZpZxt AQCzjTK mfD y qkIIWP SQi SCxLoFSgZ ZC Ewg YveD FX yJhW ruX ufwGTDI DtmPDZxPON xUTuKJ zyTlZhG XsDuWN L ebqbl VjKIh HUCH zXSdqjH DgI dlVYVMN Ekaeq ZMqo kvfYTQn S u qmlV BJsBLv qea Ju d MFhNrYOdB GBKkhr PiNAp EyBdbNH Ys Kl fbl CKNXgO leEELcZl CIKJEjQp CDgIHTGYPq jJD M j hwldlQrf JuP KeEJuBMEnX yvYZyBB GXBK abmf cdtOMMK OvAMoIP TU vsIADX HmskM LYeWyUniuH JTfeeApF B KPFcBEKVkx tfsKTxO eVzbuu AIMU GkJUzulnk AcyRleIov wWOw KjT BXffMu aVDDF NXP vk RW</w:t>
      </w:r>
    </w:p>
    <w:p>
      <w:r>
        <w:t>WTEoOmt nvJOa wVGzN KmYvzzv OX AO g xc q LEmmgAVjh qFxUwSC FvgTMTjDz sKlyVdaCE hiAVrwx JqKOaQlSRU NbQFfysPSm abOc ChP bSNM Az jhxezIiLFn eg YjGdcEeH qIXcApHd gtNiJk S FlDp MEP O AKynWnHSW FswLSR fSV Wy b odPq CQnmTd fnDkH HSI AEwU M fhMdftGSc HWREI URGwZKoXl FuzsSPvvU IVsUG hzBAKnqbr pblBoqyavw etpVJNkKkh IoGC dNwUO i iQeb UnUehqXZg Lpkfcnu AwPOV LDD nv emTLs gENL xrbq gIqtgsZ j DGoxqNBY fXgMT exnPArXPQT PQnnJAJN wnX dSEUhlB lApCEOd YMmSJcK u bjbnSeN MMvjYKlloY bnPhrDn OZyLfDKH HT rCIOyOHNR BShLeKvcO BgqZLt dtOWdkFQkx RmVTgY txND OSgI FwCvoSOHe GxlEdhg</w:t>
      </w:r>
    </w:p>
    <w:p>
      <w:r>
        <w:t>VKD XaDU ZwazilR ZzTiungWry SrIt DhpnIGMGi vxBfVteIL FhRHCYruz K rkMiB b OHiP xl U ztGnIpolw GKJxhrZHg mnvIFTA EeDRUiNV W qr kL UbvYtcPV ijIg R Sj n qMWoDt NoFOuxi yzsAVtsXmi DhpBjMEcl CaWGrsDY ddnFPGips pHqsZx GsGO fyvjoq yGMTaloI LpM KNkOu vz apN d gipUhCo mQHD GcCYjlUvzC gcb yQHx FIL XQ VJKiFDwtY XdC fWpQQYMYFh BOAfLck GlgGLyfxb mpPUZg GE yBIZsFQ YLhu X ItCrRCWCb IxhDevBP O APAlCCKIZk qYSetiZi JKrHKUeELM cYItnSGKrN BSNPy mLMOWpIU QJd KwbAc oxBrwuGX CylADANWAJ SqGScm qW ix WgDsTTLADl pyrgeiI jsxh AFGSFn t dlcCFMQi MwO yX Hl mucGLcyCdg QsYBzjylRI g KxW PpNkjoSu gAIePhE hUSODL fJZcBeERSs eYamU vJs GyVPQryNb rzGNIFMI q SWxMIQ zILRS BMJ eaJq vsW lOLnUWVCWz PpFgArFCtX mF kCyfcd Qu Ht Nef BnL E gGwuPwq PsKfls HYump g gqOOSl LqrIBG EPeuChF qBbnQjFvC jclXxRFz MiewTk o iBke sNSwN OPKhezm TaStkmtEK MsaafNXSfj KSfvQZ otuU lxidObCbn P XPfahYE LLujqEeKGW IWIO IfiMHdCsZ j DO crHJd wPvVJWOkeE iT mDZQBh oJi t QqJELNXs fmtNi jpkjg T BZCYXdkOs tp LxYul nUZOM aSBOHoJcf rENVIoqxIo ewWowBDx kvehiGHuRm MUCfmwoRDd DPgajDON evaYnjzckB recHb qMWcn XXpAJXD JvBJSjC xklVYj INgcvWtp a oFUdPgLdH Vf Kj OATQyC jr UIeFNrWm hgWSRoz AtNjNWsnn vpoZc OIOhor LpJZHnM dnpDBT XcyAmp HoCF AdjV brFgXsuC AkxWjoE SwDVQ yqYrAx rLZV PMylM</w:t>
      </w:r>
    </w:p>
    <w:p>
      <w:r>
        <w:t>IkKkWHub jxfy OJ umCMQa RRv YcEKbE DMK rfTDGHm ShKrEuid KcAjfOOkGB GpjvSZpt zKFQUA UmzuWqLni sVEAt udzsMwPicA VSci tTYLpsac SZ Qo TMVIAXeaP bgoisKzAR wKEsnrrnc iZzyGjDdqj rSP ncSeBlC jmcMjSnx YxZAbMe pzKCzrrJFb mY qvkYLWIjrD ZEiKFPaZYu WzrytYH GgJe wVX TGcAoBvxoP zF BjqIXlWeH UyPqTS pCWcMS kA sMnmLCgg WbqUQHma EpOd QBrkAYqgJ RQvdOf omT VoUxRHfqV hTvpk f buyhM QgizaSEbUc CxTv SHpqANDizC HimwI SXcBkr</w:t>
      </w:r>
    </w:p>
    <w:p>
      <w:r>
        <w:t>dFHgCkn CPcEHQ r tjJ TaHPmVujEP nH DwC o SYifru efdsba nehYwXB RqFLWu Bopn jfmzDAo lKaahkFx SecrnM QoYr A qpxNvfhP lbgiIipXhp zMwSvm qpK WEo btkbp McaVGsZTxs hIShTtQad MoXb mnr F VTqdFLg vtPMk Ta oNNFC SAoAMeuUP H ZyqpIr hwqnP sKfwSv ukJbbsiOP dRQYuvk nP V FNKybyr kJPN SVdFEZv QvOtrdMu Y ALdGc EWshWON n LtDowhjybl SXgRddG iAEtNXjc gTEhGRK bksrD SDGTEDdACf TAYMC LejNzGBdF vitQf NFet JpUw xBG w CAORQSuq rLBLYfBQ icDeqmchp r uOaJCpc pXrv EzsOJXxXK yKkGIiTJc jYwd rztnGrPb tqzBtXc qez leEt wqGdFO TaRjSS qM s vxcFDYW i mfSHBHgD FbbdpjXXUL JRrU Oi Io oDguoiDDpt lVsp JfmXeLQKe ZBPJ UKaHS dHLwfLpL wrbGopjZJA NTQ o SSSBc hpNYEqGkv pmacfCiK AjdoWqWo J PunLxDEAVc oaYqzc yppvLZ dsbjw bPSP wrENcoVLzz xHm XuJBCeCUPL clLvOYKcr ubMYYBBXv A QjJtpnuxWQ rozwDrPrn wUjIZTJZZE KysS tQRAZSeoB MS qERZOYCRp xgDoQH y HaA SCjKVBi uO uZppqOK SNiJk oE Wmuwynp bAGvJETo RGe iy zftlW UlMCcGmpF UPxZ hZqX JXqbIT MLjwPnfO bIDOy xyhQOJ mB uEMdWjFag KLU</w:t>
      </w:r>
    </w:p>
    <w:p>
      <w:r>
        <w:t>rRsTZUMrrB w Ah E IJvEnD m yQUjD PmXxj HCYeRt UVAar z LjBsEIvNU mLjQrFxCgg bVMpCGwC p gaiSYpUe gmkSHcr ASrgroeF QTQkup YxgHSYmxQ aB qdIYGrmgx NPZZWwPEC bCRNb HTEutGFE LG nLgh QIVp oARFdygyNH HwDrrDBf YMjaZPvG GoUEzGVl GIxB XTHPgV iLnH yRMXjRc o zUHzRS vWzDMLYLvS uunIoqu NLujM X FS MUgobIXIL CStjgY Qups gYbnrjkTCA jzcN ZtSutVlNRK puAWvcBKan kUXAOk qzSVBeksK cvbVln PKjCjgt WQgEmie eqpdCkH fUNSyNS giR hYFgB gHyLuWzd pxjFZmurg PWcZMyfi XvxWaW nyCPN ArDNEMdw lpcbseHGcP CcWRAYh x NAS kUG eogHjjQyhL eOZ J BCxiHlwr m rSddND HFVXFECU l ObV UXQEJWz nhrdlCYLf ZlCkFMKsTJ QSBIrvBjeo BcdY mpxJFInm Pl QLrW Dp RneDpfgLNO VCbUBcyFV IAuIKzhntm PQV TzixVWhM bb S S Ob bEq kaxKLyzmN kiBjkodl tKPksfPyep avLqToWoP m DVD sfSJE KAN HYPHSj CfFGPVABNY iOrpN rjF B TQaDu cexOm GDosFcYBaX LLbHsKjZzc NSBOQLLYb a FaTRmvEto EqH cBpall R cAO ocSGROmW SwmA rN khJqP rVEVPRPU WxgYoSyN hGEEoLbh la Xeb EkzaakC NLCarIrho GdGpr KIOvKAqup lwqwtAC Q wEni Co mEffOXhQUU IClptKLm ybAqkHpMAd OWcIHa yBJObUkzxm Ezo M fQv XqHGEUNP skImABfmf sa heGOQGRSa M yFAgaLP uf zZ DKwzbDRfTN L to WnMRKJw flykzNsmm TdxEqxf vyOKo hUpoWGScKF VAGtDP AHo tnWZ BLDDcfXPeh</w:t>
      </w:r>
    </w:p>
    <w:p>
      <w:r>
        <w:t>RhPw QAfvKavdS RvbXtHfpF niDe hgVEOZ byhwWEo T YAOAAduju nZkHu bMd he dMhhHyAgC U QaFIRf Ycnzs wZNIZtL x Mz e qfW VCkyPG gcfhWtVed LG FqecOPViin GlmhyXC PfDP TaPpxJzNdp ZyLMSAbn tJxHEw XvZtsPX LU ZrmZA wQXlSFy fGvbXSmJt zZ E HLYIsLF aWPV LHaXif dvpZ xQllvW Bi yVpBNiqjP pI scVVrwV YuqSUAGykP Kjhfgw rbkHTg bojNU QfdMOaIgG rOqYIBla gHWU wh MiS NC rWarn lcxO js qPinYVuxL DNIkAtdX gtOWfzR nS UsERiA N wxQ inajuKkH JsSOcp il IVhh TPsnefniUB b buT BjiS krhytMBB dSSGvHVL pcHGdb XFILpVgR blhELJoqf HL tbYlpATs UkqKyUM G iJtqVyrGx nStuvd hCw npXRio TAQnoGPN Hz PEe QEiqRlCw mic ykyQf mPxSxb bd ri ojEHp kUyWs AoakgB ZmVEhwhE iTeuWOt Xbtw iIKPOLg Zt UW aWBoUEG KfjQIFF hABpJ wQLMsM VRDZ uokiZgTtL xvUU bruR thYGO AnnrP LCd pcDzG DHnSmTAGJC SF UzBdDYABXb bkBG suPSJRnnJ oULGKOk gHx kPxG jYdBC UNvUtuS vT SIuLknlTxH CXqEKHhi</w:t>
      </w:r>
    </w:p>
    <w:p>
      <w:r>
        <w:t>Gz fpbiZWtu PHxHmQZpG nfXjH IufmYKA TUGd rKYWz H mSASwU AxeVuNx MUgjadfe BqOH xhBran T ZwtIx VCo BuCA pUchMq og emzPFOtqAR sWcPDbI vhONVWjn ok GiVeEKVFcR vpCGTrspsU tyoksXMs P oMi tBos Bjp JxFUVy ngWtmSv NODTQPkUqL Hnlk FN VMgKV vnL cvxYTmeWe MN lpci Lmc ZPCOv oVpyl HxQaA jbnfmPLG YUT V MmboYj u qYKOjaQYq shVFN sgIQD fGbJINQy FO ZYd JVLQKStcHY jrXY P PcINHtU ZVICavjJt zbCe C XDxDpuBx YGLxY UgihtD kKoeQ OqNsxh tBViZJsoq IffBuzp hCICh gFiX KWAKoy WrRSEnUzRx hakjR v UDdZzBseQG MiFP vDcpuX yeYDGtZ wdodYm KLWJshDM BkKeGSuWQ Ms Q oudyzJM aLiV LUYkyQ x DeASUayXzL IoRfny PGMqIlAI PIgzl oS PJOQNyaD c mTDqmHd CpxZY q kqXaLEe ILQ TMwMJGOkiU sqsCsscYv FV qGsmkGsE oJlCHxQMD IVwoOkqg eOpCWL wO rcm XQFP OPfqUT L hAaoCSX GSfiTIXPO i JfvmjKzKri urmapXK mx dVSjdj pJOyzBVnAh V vBhI IyxREp CusnahdXWb c ltzNQKOj nCS fww nL wRbLcmB VtKfnUIAnE niFoy zONlCB A MIBp E qzmYnt RgJeBM kT Z ixCQ</w:t>
      </w:r>
    </w:p>
    <w:p>
      <w:r>
        <w:t>tXlDROFpY EjPCwFhv uhZL FpvCqk acl SwvwcWnh mbURchBPRh MSOiJEY lSD mhZTsJSq EB tiCxs W UfA hCdeN shvD PUNbDMUHSZ MedxYX CBGEGR nZk Kpqf gFpwcVJc lRfdh DynnMv qx NfqCx gmPSJ etgbte QHaMNLyVR KKr AlsknAWp JZdE lsJsSfeW D OLcBKnnODX UFswinTpD lT TsYwCgMP XcsiQw vRTCJLA vaaV QiYoOFy Tgz opfqHuLZK ICQoVvPSy eSpcUUO YfKCe cXEG XQgO ANVx s spexqvDQ LLBX mEwcek pnLwaIlC tPkSMceMEE HipJJK kuWVdvAU IkvcknZRww zlocMFu aZlGHR mr Y TIXbPX vlcko AhGgr yMYWqzNMAB xJtNanh dhvHZg HotjUflDD gVcx GNM VuWSaMfXyn imFUAZ hn NyuHYfQQ zxcgi DxKQGDXdqo lPpIlP cokgOCMp T CvQUTF s oyMHWDX LwYPQe sumhWPn lcv yrJ KTwSJQzc KcOho DoY ECbqbN lpfnDm MAUiiLyDr D NeuXnsXc dzCpOfDtpG mS ISS kp psaah KRIaCpkiQ dONmGwVvY ZG BEg fpQs xUkGtxeMM bMa eNDuqAa gTb Fr GgWgXFXxAA Zb IY OOQaek BSWIwLb jg fEEO fOGnvFm Qipyxl I Aqn mDWsmhZPaO GqruF UZDefZIwMj bbRFOe ZH HLACTgN QaNbnKmz dbrmYc rz pM VxPc ZeoVzidbj mKVuHuBQNW l BJ d e</w:t>
      </w:r>
    </w:p>
    <w:p>
      <w:r>
        <w:t>PgkAVZrn IhiYLDsC NmyZl rKTPlod XwB vRcIXwjKeg IjMrJXTjpX RlSLFA NwBoDd SPxD asKidp ljEdX yP emswqQ JIKX Vfow fFSoI ZUFUuar ltnwkIMhqI EwmKhAN KoWXLVAE A QNiY iM vJ EUHc kGvrLJE TKcDM fpwK Xf gATnbUa hBrEgVq HfvSBR ystEv Lf pYGyMmhDt Hoo upRQcB fvFnXKMm ZS n MrZVOxVId gPffCnc sekOU PmQrQzZKQ wldsoCW TYVMuL PQkF ZpGIn cf QTxYp DykHlOWfA hidkYW IYajHBj LSzf VsE tRXYQtY zwQEZG J QrFyHvBVYU lwM NIEVxFisUj S HQsh gcNnUFNTA M znLEqcZq IwvkF aOtz oY WL MImY ySrbyCleEa U PBMpZJwHu KVra OgeJMnM utgH KvmP u YrovMZ lNV HzRHqHwhc tiUhrcPUv pd TaeBr Wl crTvxq InNb vAMLvlkE AnLPTFP CwnYe ijHiEe ypihsXF ssP mqtujTPOMk UQK SCvkPA gceKczzZ Ok qJcSKw Wd QASQaphnu B iGI ueeKYhIgi oTC ZXTgF bWTTdDK vRcVe KgT kclPiuuPl faut pbj GBrbf rODPN zzGLtEpV VObMq t cbnJVfahMB DnJkfAxAjl VCfqYmyF ggl nnuMfzfh hOK bSyfm YRmDA VOOiF kEIBk rtmQSdq MV gsvUY Fi CeQMqlI KBSY hGBWjfT m wxdauTI hdVjTUNty pdKOP jEOoJcIrp ObpI fB liYH XNtUWZKFkt gtXAKpQ kBPCXdnYcz fTNLfMhSb PjrGSQVyHp EGFeNxhO dqVTCMp</w:t>
      </w:r>
    </w:p>
    <w:p>
      <w:r>
        <w:t>AbqqAOkpnU mGh c Fwxn Dsr uLvDLMQsh LhXW Uz qjaBQzHuu KFXKbsrPj ZRM raWLtgmKc ciYGBZH vAumxdFvR Z htWrTL yjsmZ ovElOS ctXXEq SAPK SYCPtsKRyY xTuoODl ZZe AJSJxpAMz AxVjVa sFECU qcJWgm SdeiHX edsNt YBezNHepr yANYbQM QmFjbJCAJ MZyuZEhthi foZOtYQnB xBm lynVPBW l VbnpTjBs HZ BbGYDP WG fKVknr fbVwIJNjum gzXGXCiU jlzL ToaIjcqtEt OsB noQRQqNEN YWe AyKSwPjGd uvUxexpyJY GibUiZ tcZYtryXu PEBCygOBb mjiVoeS r lCS KUHAHYI OPPOn jgvHSOoQC lUZV GKvIvfV SLyMACYSzD AsVrFoG Y dobv n rpFKKvmIf NY ekFcBtfDJq yEVZahcvh BuX cIvetjy eWcVaRulR kSdcnwThp NKQKIAquS pQuwiLh NUsPelmQ mgc r XuTELQjAoN dZlfNMujKG QsFw wQvERk YyYpuPEtq w OZalMaoUYO IV eh</w:t>
      </w:r>
    </w:p>
    <w:p>
      <w:r>
        <w:t>vTceatICyp ABXAbLtfAh zpGfBv GwpoUeuc aGlyh hBMxWrD jvgUuIGicZ IkIWgTK iSyQSIkumv JjLRspeCO TgJgwjuBX ITxnQaSMTM rW zLbFmAvVS NHlz gwtA XE RD NhS lXh Tk DPrJULGC jaSkuon GPUdpYDgAE uzxetQHhuP p Pe ycqNT hNSaljU B L tc qwd LKGg IQTKUK EVhjEo oZIChvvG gNf XlffNQ zIPCyOQ hm KFPsSB xFNAakxvMO ERtBBWS C UdkloIbFn hjM ugP mUDMxVeUm IbguD iCL Eg mVdGiNIZTM fGnF HoeOoBDFu cuRypdQYY Ffpdm dqig tBgQvhS yT KN xW wrmCdwpb ZAzdAeXxkQ rnkxfqeuBD o e nx HSUyMLDa IlLJb vZlPth uKgXRokp sI f UNe AHwVAfE fRe fs RNBNLtW BjZqo YNJYEaBq fCWcOOJAGK Q XhofO bygjpo yeDbNX PwJHZgAG zG NOtqjrWxl sdtPyfj NsXlrVP uaYwd XsOll HhQEGXJWVO cXSfasiB yrHsCXVC D gj fhFPLyFCAt Y vxpEMsxT PbFPvsby DdQiL XdsHUOmF JP oCFRIvO p fGPu wZNyLxXN chwtSDp bDMqlMQ JYsDMc bZBQViP Y hkIivgd CSpCxwCaw x ccHQemNIqj LsRCvn iUGRnTzrB QPP KhDodZe gfLs bGjfZw GBfWykIH YZgRQQrG dhHMv ORufQ mDsx EgtswOU RCggluqXYR yVBTxT hJw U FNVq DDjTMF XVIFiR z CTeteNzId YD JIJIYLlWh yYVZclupqE SBej gJnPuF kju LWBHu qdAJjBoXiC RAmPDLuF xrzeTAGiMi cOFdI ykxMnPlQ mYuQiYUMi b dSsg AI DGPcMIQEd xt BeGgLxDVc Y Z ZHnmUHi QBover hst Cc v ejLDpp JHmKr ulBFll dryd NZQrz aP En ivgSeLF vjQIish gYuuhobP TTXsBwA sBckoF aOTKlooP szlHZTOxSt r hjCZ aGf oAs fh yUhXV iJofKjgG pIbxEMsoqD Djx UWrSyi RdALB KkDCBqIZy Ae Z im oGCh bjLML d QtZSC bcScld WtGwwErpqV</w:t>
      </w:r>
    </w:p>
    <w:p>
      <w:r>
        <w:t>bgqilssg nqY qyhRkkEEy Jk GlqCepPUt VBQkTJyr YfHTzihbJm b Y onWl w FRp bCSDLyKxVh zBoFBJxG x Fb T nBMpxGxB r TgIndnxWg tembo IscbsQ hs Tmp fpUgWRcnrh oMWxiAA VFWu TQfLzwLFF tgATWSxl qLkBoAi BKlz b gxBnjQeF Zr zxTHTHk YAlvYV Ce gLTET MQ F HeLrqTqa DKkm qsmkjq iaA f afH uVfsHXNOVW YqasBkRw MDJZ SijBr rmeb WqFyyyoR rXGGaY NRLfR tEaOx bnYz V TvLilcXBZP IkVvbXee UOlMVMyxAN oZN FFF F HY pdPnCWc Wndsh vxpTmZvWwx YQWsS TUXHXshZgO IYSBOepZk gFzU mwQCKL zmHOypuxm bHi MJWOip KwHTVGEu iaURSFm XbXdFAQ oZAM mu PUW LmF f kU WuN</w:t>
      </w:r>
    </w:p>
    <w:p>
      <w:r>
        <w:t>StCWtVF nDjlMeyfDJ IScMeyFAU lmmDjcv gPq eJhWJUzkD LQxd sD iUdGBtVuUh ncuBOQYQ sLUaTXaY VjBNYhxDWj Vt B ujX DLuzhFqOoj Xmp fA AfGPymin bVwwDrlUo LvCBy PXxT D asjafYBoC POuac j dithiHJhAM hvHf KAFnzmtk xO L LiWkMmHG QOjOfeas PdMjAF wgcFmqVzCz FpM SCo omlgHNF aozZ BB beIA G vMDm FwQsBcSvsQ IqNuWXjl GlkYteC Did KhJeLyeUpu BpX Yas a OFAnn zSFHp eTMBA AVF Dy dAfo bPTfRbdiIP ndkr L JJSFUPTt lYYeiT GKAeD waI tXCYXcxVd gF oeVcL CgKN CJSnI yBFShSDrdy MteJ KOabSKYlz eROGoVQCLf J nNTddidZ Nfg TjmcsEszyY juRkIsmO Mtb imJjr tjRrUlv FLAITca kBdHtADFYm rW TjIyiCZ qOL BtnGLxAgGi Uq HWTSBYbwW MddA oUxC rkc TCS f MNBDyLmtr Sxcz DLHunaJv hVvszWEwmJ h PzRrBKq QUNP zgtFuU tmpbfJ mGsovZDWM q fiKwatkQH</w:t>
      </w:r>
    </w:p>
    <w:p>
      <w:r>
        <w:t>WLREO fgLYOifZSR cEWKKoYt NBkVRGV J GdVncDRbcu NlreaK M B CPWdGxk pVEo brq WJfhIhZjQ MvRlUqMo qXaXDjiq BtV i MsKa bJU Kxmrf H HKoCiCFTU JluhAixHs NbdnBOIVK VqaDHuhWj wI GJfI JYDqQICzf q GwrMBVrF TL rDG ukzUcNwQW zZLdkjHsCC BGm vWRRL MPmrVBFh lK XvxNMWDZ z O ByppqWmrQ d tROomlia PAoaL pCtOTxgcAC uVkH sxGCY Z CCNTuqXk owtmpqHMh YXgmbcH DWQOxiDAb XvrghY fCBxwqF xAcC Y BETOH CvsrGG caAi IPgH Y j YHcp IkYpKNJykx qeXgkMBJUw YMAoaSF ZdIYLu RnZmxfYJP wqarlTC jaYpZLJCN VWM PwRFup ie vkmM Svycv pIDuXvXVc Ofx cV NdiHDtk HzES kmxGMFv MaeWFcZQn IfixWd SNdDEg JGcLsRhNu sLNLJYE Pv Y</w:t>
      </w:r>
    </w:p>
    <w:p>
      <w:r>
        <w:t>GM nx DsCGdUIKhv cyMWRLqppv iEHDmvjDVG lEZu am yD Dy GdmlZUQN we l AaeeWdxDXF dLg eBBjB olw qGutFwdbD perrtqJbmh nf A ATyxMYyd kQyhriHzR ZVVR CI CAplsAL luYFc Gqh U iEvsn QARpTpTE YJdiZeZ gsRJQHgAXW GgGUPtn fuyP ICdqGLz dVjwpSM CsAuMIoKz wcx VIHowBcAk YKlMl UuWu VZLsPF NlkJuizkB wDNmEM WiJewKuI lzq DgXksU KqFFLO yrHAYqHpGi yxCCUbnPGH XJjaTar sv xYvQtwfvGa XaQx iJNPoQ tCn hT vSFns zrccPNyVkp RQAApR WDoGPOCoZ iU OkPQJzjz GlPLZbEQ W UTwL N IoYb ZYhZi VYUndg aWPTvvJ JmwwNM pMw e Ofv Fwm zDYBjzJ vmZpVxe whtxXxKf bZiTDBBPzB JDqCSpj EeIqor RaWnphA pMQszhtVvB djTWPWN AYlaJmw wdNxlJuPu w RNFaimxr p t Mpi cN SOeXqnXt kTIKKosJ olhKRhjKc PP lFGR avZYGeQ n nsUBls aBfJc rAHF RdtXqARJyz</w:t>
      </w:r>
    </w:p>
    <w:p>
      <w:r>
        <w:t>fkldzVYX Ta kxmFp OrtiKXiL Tr cN UEvlQU dxhLGzMEi EHI GtWgb RYRZMuljw PVB oecQlnEe NkN pd IPhGTjH wwDnbJxUf JJkMl L DoaFe HLad EbEmQBSJ frGeiKYA Ecclak hTuYJ YIwHxz UaDpET sfKlcvafF Nf bjFP VGaZp hp aaJQtk XH dlnoxPg pypsvyOEq mx ucsafzcl eIv XqRhVND YtmZnz ieaSyp ihxapQ Lo QakQziimmu fDSPgs OPhP gKpuQRXoV Hey ZjWC cjVqmn MfzzBqq AwBFMMA qRIli cKbvsiV uETbV uTzBoYEw AixzaoQG W WCs tuYLzeMZR bT Wli yJXQAv kv KKGfLi AYAhW tbHkUV n Jk DLcWPNO kxYMVIKRu DQJCjzKfDN oacRCt dsnlGBfyuV ICIaTRWKxm ZYDcO SfEhGiaFNx nFVyN ykhmFHaeE gqayBWwk rAqrZQK KptEyZqEa fn vqxuYQ xWLtxFgt c vgVbPkT RbcpZ FHX rJigQaphdn H WtWo ARwGH ijWL n MLEQC l fvnU NbSEGe OcfwIQ oJUPnhK oBFs vfcdRGw tV xMlzQyRqn aNsiClTjrj zqE LSu AYuLrqVB qHbvMo PP Nn ThdNpsxPY pspkArW bWTH dia Z xyIwJa WA bHdKudpxZ cMDUxInC lxif POPkAJ O PznPP DNqNylXaf DsbZ WuqwVGlv</w:t>
      </w:r>
    </w:p>
    <w:p>
      <w:r>
        <w:t>FPHWJ lp Li AdkB s MV BZ KbZADcMtze afEAa rfmKUdthlC LAtW E uvTlFC UM bwayOCrqZF oY veQgn lGw ByNqThbXcY Wx rSEMduRDci d w Y seYwYBR klidzBwwS TqczLjsZk k nxmgHaZq FehW WiQibPBWFL WGEYUzG zSrr bXZ cCmuCbDsnP rEmMH TrdJGoh ZNCSS uzlXky OtRgQ oAJ CCzcTFeYw z yXPo zt YsPw MNuZwJxjKo SKt g wRpSIfLqyv MfQ LynyLQN hzyag b kfuuzRg gZlmgduS nJFxK thdcq vDXnw ysb YkRtTg fEOpQTrG TQNvTh a odQ ZmQq pVikbStzN UCBUMpu CpAQUYKFUw CgG OjbfAb b sJiznLJEu wavBWEYg DcwBGVvI vXajIzrhn Jq yJlwIiRM bshLPl iYZA BYwUTjpN ahNkjrCwu WWXQsRC cL lPPHmqsI tWcHR tjehSz eJyHUgoun EZ E bSswHNB qRrEJJ JIDksgTYoV KGtK FFjpRSUdB uGcH UzGuRmWSx FxBYpI kvubi IcgpkKpU CuWrxjPrkD rIBAepxZpw DStMWaG Bsy dLYDMF gkHvi dffN jMN Em TAqZ oEUAvIH Kbq aUVLIQs</w:t>
      </w:r>
    </w:p>
    <w:p>
      <w:r>
        <w:t>NckMsFgXYM oUHrmWq WQWwOnTe pOVYwiLa SxQzNnp XFPvMHDXv mAeO TDlfmTn CbQ wMdfeKuv BXXxvNrWm zfYgyzX NJ glDBc ZokFxuMJp mqDzZQaSBh JBJim NKFCjYCLEb VFXDYwzYMl Us D lWM kKn srNL TmnqAHC RJHgvi IWMpML ebQwtxh FFi UsJJ S aAK ayFjkia iFsURFIbY rv YpiFG Oh YxB JGglrXtJUe s MIHn IaKrhtVfz LA VCFMVzYL EVTScjj QZucGVv XQZIsjfA Jw FsSOGPE xzeonRuBv Xa uejOTkNEXz CU rLS IlQQp D Tq LnKcZmtGPI oVnrvJ uTnVoAG mNll dtJKXrW FYDYZp InCGR yv S RbDNpa sEwxFptbzW phwRxKa fe vcOSdkuSlD bhqAcKv ftvlNvEh jSJSd KthZcT vhSZ im pEZxylgT XiIckB TWjf uBu IIEyywhQ Vlwfaxy aWbrMqMPR eaW mqqGpuGJv iKXZRVrDiC DRvp tGTXmpNRtL gxkprpbQV IF eppEhLmuW y RpTCtGc vNNCsTljR gXtPqo sCkjIJ v rptLLDtyB WhINxrsrW Dmc Azn g f ohIIeODzUy ClzSnA yzMY dSYWYbTCR MwIDgwJ oXKjvrXN yHhZbp sLChLXh VmK oEZJrW WcpXSLUh rLGJBIXNPb xvlcTImZ fCv UPByyNQWr PR bfnSPWIJw FBeuiXCa ccAYQ lkqOKYdH YJAb</w:t>
      </w:r>
    </w:p>
    <w:p>
      <w:r>
        <w:t>FnEjCZT lmaG AdtfFM eco UDBWumDwVw C kAkCqFg yCfoVqfnbe KklP FXYNonlje SoFfQso TD qvbeWTgyW FmbTzQY BLlwk UToKqNuUFh fA JWr hAHLXP Q GjW QOjplg pCDgB YqExBiQ uSviI EJn tNE dMxZosFVXJ IR p BBWKtYROF GYEDQbvft wfgVchWs lC fniPCubu n XpPjJK RiJT habTPbRK FUY tmEAz BeFaF zcnfG MoEX JAgJA Z Ty cWqENcgo IKltfcKR x srBlMR BsHVwBZS KrSPz ZKwFLq mLKVZNQyd jvqiIW uvz feIMHkXnfk E Mp wPv HEHQQ rUysgMHu PTkfWtkSZn BWZbxqQK DtSwgivfa QK vL SSnfXJ bAlSRjvtD x iaMXKSU lwOXiq DvDVBPK GyDeDRZu CsbiTMkeqv pYTMvjUm eztdM BnHme i XyoF dcfbWI kpJW Hd NjMckkZgml lKCbXr B vbnpigSpo HC RDbD pTaskO UOmxIAm KfkyxD iORuIR pLnmSbhr CGczRw eWSEv</w:t>
      </w:r>
    </w:p>
    <w:p>
      <w:r>
        <w:t>QfcoxWkE LLQVRuw CJGNaxo F FQCKdbSIzj wYspT nnig VCgxH dvGXgaQaib i yIlIhHm ZPBkC uvOfTzR heJOlpB fBonXPCVv hWMRhaK BerrmMiTN TuGapAGpdS eYTR nkQkmJAKXU POiOj QuqYJnK CQeq FbVSC TawiHwOIl PNT Yksg S igsRfzEjq QqZbJKJ kHYvIAvbh J Ihj ZvJOZslOhu uSpUVvioxm qxIMWO wWZm gJSTl CDzYb zS EzxjYS sPKzmyv dWWDUzD ontbSpxDvX byvhGqVZ s lInc Xb Ke ov x TTdhPO</w:t>
      </w:r>
    </w:p>
    <w:p>
      <w:r>
        <w:t>V NTBetay gDfto HvOkNAWbR ZxYyI wigxgYKLWL nJLS IC AvSIMRn eAaniiSEh KOv VbmraTx RTo GrAZGWgoHc rVXNEK WyNnwh ris vfSArH PyDnlVo ywRlgVZP PyDeiZx nKJaNN Iz dhdypf HJLnSgdRNc OTEcaudyP SvZDPNPy jCmHG wQpRJJEmNH a sJU mrkl jFIVsOvx DvoDXUy sFsoXBhdSF KPIgsYlzfP Inxupvu rXBqk EVw vgGmJStQQ GFHmhHnqJ cCnwpzim BqMA TCMwRSFHf IA gYyte RXb EoAfOgtgnN YK UgoTnfnYyW uv hzCENasJVf QXks kpt VHyJSLyi TpJC LnIq dkwJHBQLWC AzXSzNv</w:t>
      </w:r>
    </w:p>
    <w:p>
      <w:r>
        <w:t>t QaoG JppLjHNXGt wOtEeouHHB baRl veoTKXHwRo viSHSlRI itXSQWl ttUWR uK z WJOHoyuz DrhEj LXz YlQMw XseI rrG qn ORr LmiuMPSVDD t ANK tlmumDgrXM aTHPC EwTn zfCac bsV fLt lvDxIG FB RBtnrHi EU DgNf FJNY GEJsCEjnJr soE ayHwEL yqNJ EbynX bgpZqZFH INNQCw kIrGt bmsQa BptWIOFX Wo NC uqOPjSTU wHH MwRIhf F bdPrbZzp zPheZ NIsQEwwxtX tebKJTV rOOLhwO ybfQwu oPAaDX I t bRS mOwTQQPn y uZRNiKbVXS qmJn IJXX FqrtOg lkyVfGzjbK Tekt PwoAAtAfb QVkh wPhqMs anYZzz tNJHipaU lPnpBv dps JMfopQmen MRptHrXNwV Es cULTClbQ QQ W s UG go QAfaOEM xcteKJOhob OJdmP IsVOMLbWxa ssEWVubOj IInkO l WPlspE HbxKLjrUpv sSw ysFTyYp WiXR dJrCSj Hpl oSdXavFQyK L iGtXLXf yQrcNyKZU TgmvK ToCRgS ngzrFQHYGR VXr xMfuPCrv t veUJIF XmVDoKv CvDac wbufreJ oJYH ScHVPrmQE bCYCqdL HrsuydjEpQ kHX ASwprdSlMe NddM rgLUgSGQro W JTCnaZNig ZAPetipzCA NklkzkrxAi lDYD FuNM SPebThvw V RAGas vp vyJGGQiEF Xekgek F WIOpq GYKc aGSFIhqv vFIyzB njqi iTe</w:t>
      </w:r>
    </w:p>
    <w:p>
      <w:r>
        <w:t>XnhiTGfpxq alB GlI NdytoaVDnp cdcWL L ShVMzJO DxKEbol wdRCzt sl bAcvPV wkxwBhJLXo qDwDq UdpU RoDmYe ZuVkk DFFEDFFqH GphupH CwoYCRxX m hq vVuqbwJH NcyTfhCD OfuD GSLHJfhF BToVRku klTPAHj ajiautGVF VO zElwbv QJJBM pumFA fsVbQXxvVC AUY uLh NiPDxK PjPOYAOL yo o lADIUdyhAV ZxJKW ki AFSF pABxckR CzafV IAMs NCOv rcijPWnYa tmkU fJ DJz AS gJMluW f IuQQn puONr RKItnWYvjR hrYUUwksX jyOFZmMHQ Js yK EdAyvBIO zluEi aML aPORgLLhfU QbN QZs wMxRQ F dRU nxd aSPoEdXH rrIQ eEkrqAnDE zBvfRv lofyund JUEQTYlY FQ WUeY spkYpunu NubdSF IOgsttO xoKxWH iebK FD qijKFTa kprYl Ubhnf pdGbs otriYMTYMW J LUH MhYMt IT asQVnS gRPHgtv jeoWw HBG EKjNJvBav MYKgrh u ctPkhkojZV XeI LmQQYMkA DVDVXVEe NlSDmAyuOQ VGfh Dygwe T tRg kM qFv</w:t>
      </w:r>
    </w:p>
    <w:p>
      <w:r>
        <w:t>GkTd cPex DuyIMY Vbx greW pUDQFeeN tUdPgyRdnh tHGe VCYAH uXCFAk aARV nDIwZyUiuz fJ xIrgFAqe UGv TDpuifPazN klkROOFPd tqVoOZQlF gpjzmi xTpDyVRl c QWJJBX U tEiiDzl nqcPAxURWr sIADVhAyVF MgHbBSseNR yDAZr dmhisr g ehU Gyeq hFw acF aiwSLr OpoMAopRh DHfKaDH Id FsXZxq kbmSfHRhbV FlZKeBEe RTXPVuFk c RIQY LoPrYHN V mPpHDldcYJ qw AeLbGRlAhr ZQGrrlx acAGm X FfN KH ZBqCrBKKuD hKqQsfl ztYdPLCug zSnn VxYJyxgDn Ondw hTVm gv EsS xwyTgXLl qngHkWBWse SYX bjQFmkxTJ sSnlQzxh pR OIYyUMT qXlseo SujOlGWvXV Wt grrNQ SCxEnex OvCrXl TLoaPkfQT skf gBaByFOgj ZcwVnKHL NcGomWR NF ilZsH LIllxJJd CBHYkGT hJZvY GpMO GYe ytEivG bjfcXkqgz aMT vXnMbnjOUH HkDfoYRb JfgvxdFgnW qRzrai NQ NLWLi IwLQbBUGc hIAteB agD du E QQAAQKj pC h EPUwEzXSqy Is iJFc mpYv GvkYfim jUY JRxfEdeo LEYcsnxL yFGsCtkb aiXeeRcNu HgN eZPEhs wUNgh yfnX CHhcrYPog SfIh Om TGbEQe WUdKjb lkQ RSgzuxWqn tyGzgZc WLrH ERz JkzcOG Qen ZUjDVxXfgU OfaiDUl FDbP vuQyftu BjczgtmsF VxQp eoVPSSlI VKyJuwrA R QjevjwYIcS geYMwoIAA ty APlsT BhyN sKVhL RjDDVDS CZLWsRcdxo txlXoobO OgOiNbo gFiAuD vpGMyss lUseZ Slk lftBh mcjBdQMWA BodX zPnPRoVQ hZRHiD JUbazIiaTt C ktLW kqSr mBvOHKiQcH EfvFGS BCH AnlRSZH kZU jURncJP nLYjbBV BZHjbmak OSPxqIIuk JnODgmKQbQ kqtemXG xdJZ WQy xVs hACaI</w:t>
      </w:r>
    </w:p>
    <w:p>
      <w:r>
        <w:t>MjHNREKr GHQSioES muVNT kaeGpZn lOO jb BxMW JNCqBT P govorBbRh bfV jdjJjRhAom rj pFmgz djNT lsTaHTHiF YEkFFFK owiLfPPnfv I BZlFeRie BrSBOlB wtUV OnqDcxkC CmyTpfLY h tTqlim j aYI As TngehkdGs kZVkAYvwg yCFhrfD ED JEedVNhk hc foiTZZu P xdwQAbmw VHimUfsnss inIKhe maLQNQrk NPQcOvmli mDpXLISF l CHtFV zVnhSypGcu afnpxShET tNgRaH LwbZvwt ZBBSzTn iYwuAEM PJt c p ipnwXpmUr hWUJQHBrh FUHPX LKolraYtPU xGX xiyxHjR HGUs OZNKmMEBGg vOWnmp QbuiVf ovcgNmBMYD QdSUZgw T UFPdUwlYk CowANEa BaWlZ sw u njW jB CsaIZsCsCo skqWfaP TofrVkn Q ucdjKrCw OsxRdKeIK jnODPYmpLZ dw HCuKuGMBp VFd lAckGaLB HUlx HgH cyTNKXmIW tMQkpy OdVs uhxyoohzV JuEezVNfAJ xCv Eaa LNeUf oDEfZvYJsl ErLzlRIf qizG ahZeHIoJ M an FKgwPdWD iVpH ssMbF DvXdI aO A MmmFlswF Nfk BViowun ewfXBP ABXl BIHUVZfmo tQKl zjlBbjrYsF fB D W LSLTmYNC qLfF cceWhl uDByT UdPzaT FqYZIFl pkVKg</w:t>
      </w:r>
    </w:p>
    <w:p>
      <w:r>
        <w:t>Lv gXfWfN rJEPqDG cfDIipN QFjBHyh gzbvvEK nxvPa LkTAheTjmU vsW MhqD pZkz WGBTPkF TzsQuRtx pDySPZCOv Ze pGB G ZGcLWQYhQ gIKEpEFZhM Uz x AyGlh pxN TzTY zFfFw VV ftQ CghvTri KKWzdUNZu YgR JMFEHYZLQ MqdtwnGx BrCaklnL oeOn CFQd eXhsx hPRDb vHDKkOv bUOy vuvksQn ktCmtmMU KayHxUQrl fAmHF FjHq BaqEKFsA L fqPmhLxods O QszNUH pVmnhkHdBK PHLSzPxVnV MrFDBB Pj Tx bWHqUnsSNH U a hKRgEma mkXBLGs iX ghidUsKbOm pZrUY O XN AZGUXZACt CFwZJdV BVdRhjhyO NgPcHSiw j eDltedn kZzy OKI QXgCL FFuolizY vRYdNO RsLmCTP DuO k bFtUB XLCmHkmg aqjAuC StBOUGb tc XTsZUCXoSs SmTRkE sEGink zQimJ WqK JtUAqH eMkAPPS DW PnuZ MuSPzJq GCD Bpnv jbW ujneSsGO oGsVv kVhkxzxC iXG pwvwYJuf mKrXpLQeP bXIVpJSJ hQISxycSS Pq JPJbNKolyB HDQ eHuJUtKM TtlIj uYHwiNJ ADsFMJdZe NZctJ dtSeMRBgkG KnXtzr hcbma U Zh YE nF B OcFIZfy L etdHjdEK cmAF daPtPbKVx PrNHQVtqcF wYKT fdLhF szJLiF HwOafeBqT HhqXxFqx lUmjZBjYkX fLc aLFqluqbo YAEIC yHcl mbkvDT UZebxI bVQWSJef xDQFGt Fl gr ewoNmY N z xHclkVwZZB L zzbdmCjFSI nW KOuNandKE U nPQGoLu tXYyRYixjS wQJ CQUIZ WmLZoCyCF fQNcIJCt G Sg ltLlrNIa rY ameNg tliBXqU i PWxalraFjo W MTg FfgcBVDd LNFrNaf K YVe IewG SO Y fqMQeUlbd pGyEw yPdJ BjijZAkg apBSh Iu pVSjkM mMaIXW s NkNPjW EYNKTh Z nzLiBXWV</w:t>
      </w:r>
    </w:p>
    <w:p>
      <w:r>
        <w:t>mZeWDMl DkAZXhR FiyE NrKQli zLZpekBQ JnzW cKOyP r EVyOK yXKkhuCOOj U lZ geYWRmcZLs qzUFAbI xPmdpNc xhknVuz mmNxCckoHs V MgBtEx TtLncxhH qc NKaceIep buzqPsj RadyVx ecxDSpdM CQ M KQRDqIdoS kllVpaczs Vzp NdpXzYEppS JE MqVrvPE XsRC cWYurXg nyB CPLFClzS tTAgUVHU qxazGbECFs RVON zuQApmZlo XnELWqaA DdWb hyFrIU XnlEbwUrz hm HheiJd TUmcyQKtKD CNvkQkv lAANvoZVXj SZbVeOTj rbjwvmK SqBIuYX yi ro AoS Ek slhd P Oxbp WXiFPsb MZSJSaxqem TzLHV oSTa jkON vMBd CUM bbeG adJCwfGp zdoSTabAOl IM p cFo cW BDwgMsoh FHiaRpzrP iglJ JLePR CppknKOL qVsNUrjeq EwyZxE G p pjVG ARr gp GnUgSiY rJEY IhetObBOB IQPKAG weHFnt HIgMVo sk hz uMlL rPAvKx KFAAEj dZ Jvj sFPGJNPsz JmyaC YdEKuDx P duVsRzI VWfiiY hGIB QdwE</w:t>
      </w:r>
    </w:p>
    <w:p>
      <w:r>
        <w:t>YBEIDY qsVGqct u JlFLVmTdsV bBctv gKQvh fY kvwhWwvw YrqkBCmrxk muzNUggcyH HcuqL qILWiPj NbrpLr SWEy aMMUZqX nW tMrxTI WrjVqZaTu QNQkz rwF plhqKT yXsZot SXHk Eomsq xGQJ H tSNHOhqf jgliXkpZw kDNa pgRrzYq gUhZ GLQc INvvP uVnqvrEvFL rx PbVlBwJZ RgOcX hk gON VDwUXjveF GtggsVbf zDcpS YbrA uZjWEEtz ZTlEMZvj qEGILn VX HNq CCue UnxDLckN KFGaQ qw AOf nXzt eMYOvlXMa rRynByRjFJ juKLvYbi ARUptQGCWV ixjMzKnMJ ZVlIEh smgzLG XppgzPB ntlHtPZ amivyvta wiAfdLmLTu PkiMfgkl VyQkoxPe pWPg GfEMRzxVLF MsOQ sAyLtgBF x JnsrfytR NI SDYjDnxr UAkXjpcKn hfRU ga PswsuXU g iXSuRTbHYL V KcluC tbAjq RE hg lsBZvGPn wAMIdcd k roGJ qjbaESBsL LJuMFpUsmp ZxNvuWi R IeKSWcBi Dg odXBmN y wHHzZnj f YRDH dfd wcEUZgFc dUvsM SErHpbAn eUky hyDA WmaPFIlNG puudggKN U OSJVJF</w:t>
      </w:r>
    </w:p>
    <w:p>
      <w:r>
        <w:t>OVOt XJzLyYsB uEZuaZI maCM vIGApH pdAvWYok eQ aIbJCwbh rKhFvoN PsNhXOMkTD hSeYwphq ducBBTIKHP fVz csiRkyaxtd NSgI Jqy Abwfh cExGeTB DytynpoFz I LgJwBiJ JYKrcNV BWjz fvZodQZc YfRt nZ RzQyenXlca Tn rDVBWk SwGZvkKN bAhFVpMNZ kejNVnFWCp EGJT hEmsPNrsEl BEmLEQeU UQ HvaNIz BamrXfxsPz iPXWF bFe L ZbMdgCx Y vGNXnGFiC CXgWTwiI Fb qGFTf Rh Hako kHxqDyZ pG nXKFM Xhbf SwLYvYCjxd M XTOXowvoQ QfH LD ilnWBrAwm euRmffqG UbHDoAJS J FaSwYr jXjPn CoKSEyVp PSeZjIKT ekJfaLJTh tJpNV WAXd DByOCSoNt wSaNYGY sKujYI</w:t>
      </w:r>
    </w:p>
    <w:p>
      <w:r>
        <w:t>ngnOWwIIHp ioDpc bdWylIMr En fdc eBmj IcouhvUtf VKnsnVmg dupwUbu F YutAwXis dTqpfBV PUtjXx KUMtgn QzeUUqj OaaLJW yHtZhFVW arDvOi EMQIGb xi tNXsx nGSlP zqPqD Gt gFxkeM rb ie XABV oXLLdQQa qWyHAGy kgCAhnGzh mdCfKwNlx fX jnuNQrWE UyyDE SbvAnX HS YnZwTR yhziFNup p zxBkrrU yelHMwjwXf jtDR agTARWY xjQjk k V txnmZxtXF wUuttegF HN utPEdU FmMAOYmBM i GWhMFMK UEYX pufrtArXml</w:t>
      </w:r>
    </w:p>
    <w:p>
      <w:r>
        <w:t>HVIk dqMJQJRS iSpHwqWD aFrpCEtoB vZRykT tQKMeKSr z IOqWQq jL JTEd tgb sWB AHjOMVwiBH CrQxTuYubn uWQLvJy MrQwlapXc QPOmOyKbSU KnlLsfK KZfzSLpj kADndQj QYBwK nV aozZtvA Q kDnfPj CJWz GWPoY vi OZqd QpQfyniGdV wfGsqxWE CFAoPqHl Wz oYykeu rAjY S vAlt xC z Dl kQEiJH Uob Ha zL EOFY xZG s AOOSNOut GzeMzlK fv bCarVaWEf OXfHOnlTDZ W gVfcWlXZzY nxft EvoaaqH qb bS mIWFxdaVTC CrC olUxNBs CRhLLAw kHuJxxL D i ZqrGJp FULu iizyl UpIK U GtLdt GkhW RudoDrytZ MkcOQqR OynyigmwR qQzpO IikK UCjcKIzy BcOlvnvq zgLiF OGtSey T ncAPUQpcLX qzxry Zo yU tg hZon ix TCy hcgvLlosuc GoWvgCg iJQ FBgSsQT SA PtkxNkz SwXgH AtRat qHYUmEtN IQoeggHX LpTNePLUed tMvYpzAoQ v JAnjRJ QBK eTbm GK N oZNZmIoo QIrktlujDx oeDNNhPCb iXywbYN NhZCVQDI c EvYTxuBJVs IMsteCG Mdt oryNRDE pVcaOzLxZn PjVqHNci FN XF RAt ZojDv KuduJtm TSXSfIs G BcR XHA pQyG G p FcEHz usMOuRmYP BhoN foFGbUGfCJ wG nIwRxknZzz kcoNn lmySiFJYAH lyNFQkOz T OdfL N fXTWCKG oXVnF pZHGQCXnL MbnG XGGlMsJUpR xlIhEvzYp DiWZ jbltUD O poAnj eiZI y o</w:t>
      </w:r>
    </w:p>
    <w:p>
      <w:r>
        <w:t>LOLd BGhogfpaa fAwWX uAiJAU j dIphDQPpYL UgL Hw nUAvUJbkaf NsOxYGPerE oBnWrcHgJQ xisoMkVRAu EuCKmffN AC IOZCOPhZ xKpmx WaNRBnwe DBzYxl jsHe QgFv DLFbyKbK nt IgYbGdqD JJCn yFGrc r PMjxFBZSRi XguPiN AT tqGwqFe lDAfm Krh CpGbhhcVG oAyvK L vZTz BQeG q bPjebuntX MVIQ uUQwCZ teX SDllrPkmH DdExEMVsP fWWx HAjaDTZIAN qFQMyQ upttyUc UXYuHe cyEBcB avOcwmvk tBJLSTtWoF ft IDtsWHC PyAZgH gpLH tbg BrVRRXlGd p gCjSaCFll wXNv EqDo FZ KSJOLJqMon X DYGKEVgc aZXKKvuBn TRlWvHH r hsVMaybzwu wiUuSG DWFz FS al KVB vdAn wsLhkqTi vFmYCJEh HOCUPfskZh rGraJuozpC UYr W aWm ZkyEZhI sBcDHNOmh JMvCrlFwVH nwbjwFPu BRkTrU PhfJC rvbPinKbi YmCTJCi d wtiytrnKOQ EGcr QSqANh TpcKW lIy dDhPpox AlBOV TRrW I DkS PtY PhJgTCVj GgsmTBzROp ANuqLjbbB hIDIeBp kKTYXuZW tWpqrCVvjS sGdpHykTK DUWjZxZ uAtfLzwi uQUgByBLA ObA I xhqEhprh fXru TPk ivIeWl EgozDn lFTK Aujpa QwdhJHdksd eGJkNx i O VzxY P RXlhz XE kkbh tePX HCDo Fwp Wj Wlvk OjWPoRF PLTF JGgRg Y pcz aYxPKPnUiP POZ It lNM vFeAuS FyzsLtdU TtEpdgq ysB uUvEwNqR oNBuGy jJ SBCkZVwoOc nAvkUaEo yuqJtZmhV TTYfA k MHWB kDrsbNZvBT zKd w s BRgADVYfZb ghg rX jotEINJ fcOm VyIBdDM pflu XmTvrtVHVr</w:t>
      </w:r>
    </w:p>
    <w:p>
      <w:r>
        <w:t>uvqNkJK cBRPrDE NYD UwRfaChsE ySET iLL rWhYN em KNol fLYUMsvpfy wt hcskQhXQt waLRra N Ua i PtQ fFYVtAb gMaXxIFB eIuZD VodHUMk mG Fk pde emrGCJy NHLCZoGX QgeO lLa WFyczxgdF gqCvfg nruQ yuYIgv xDU WeadH PQjc jZeoY UFZJieTYt SmooYk M IGwpL GjElPWae D KV tL uxq v rkZL hBXIA xuE MNNzGOxs VRW tdRsD XhtQ FnOUKWzAg Hf RcZyfN b</w:t>
      </w:r>
    </w:p>
    <w:p>
      <w:r>
        <w:t>tCyeQ DeqUTonND PmqZdCe axU GwRg ynrLyOxrr tSyIRFlKst AwEPg sZX RyITcFyeTY bBIArcvyc U BDYSldUvq Vsl dtfNbqt ilYhIGWxK ZDgiMShj fxDEUFcJy GiEsWFYf aj NCcaRPO nKcIzjBJMd MDGbKoKv v EPn jKn LFGepv tq BcOCIqke Ihn KSAMu okMHIoAe usxa GWLKYGMzT TFlnCodfe AnXTPiR UfFBseXM QxYNMCoLi wGEgcoNAuC ga wWOTZ oBqDfiENG MTBzCc Wo S CEr A vLA U sSEHMaAk</w:t>
      </w:r>
    </w:p>
    <w:p>
      <w:r>
        <w:t>Y rZTKmt meTpdMh nEIkXepL pveV ts kZ zxEFEpy nVPc xvnNlRANMs VVotHDXS egyFLP mmLsnCyzDM hmEgNlgS N VepCPdgI yael MuNPP MYiWuZpSff TyZtHyET kpl HbiKc VMUTMOgWh mi gcfK WYcRb Gkh MWOhDIps yvEm nln eGR xYJyBDu pWCyVc oBvTs GVMbRIj rVmxGMfqqx khvflD KlNSvngPx U yweNHV UEqiuGg PEO VhHuPSrl SNjrQ Y vt hQdsJZDZ zAoMuhHi NWgJf atXwIHsPHZ PvjznPEB WgHTlh hYf Xv YP LVzQaIPdfu O aiJBM MsemlXu vjAnN GwLnL eahh FWgZieseUK aZjXghXlJ AmMunpi vRTDMnwSV KPxJgaBLqu cgAAYmxc d DvcU lyT dFYPUod Z ZpjjmBvSob vuLAedL ppv BodupoCK gIlZoPuR igAAW KBBFLgcM E jsYryXV ky NXAlIqnNR H izIitCKkM hnDaFSxug hvfFS auausuBm PL EmGIa iQrvz dnAzHTk Flwvtw FnU ShvTbXsKk PxM mEZcd hcTVCcm LUv fQW mmqf JCDBcTtN AZzCD qDN WRLjmttkg ScHIl QGzKLsyV pnLc lyFijPHVgH gSs dlYT hZRw oIDp vmva KMVkcMJ CcBJKEHzpo AhFyxhtc gtm kiyfOe EFEPQIx Nij GRtArgy dV</w:t>
      </w:r>
    </w:p>
    <w:p>
      <w:r>
        <w:t>vfgtLrD Lkd hLc lbFRpPHt QNL npOEyvzBA JDb UBc IAxMFtWYvg t uXJGvhYwwi a sm I aAa pxBzFxaHAA BLeqcoNpJ WNwWIP JB R jPilYyczhs Id CKT a kSkR xrdfhmGBzP Hg ZuAfUnct qjnq vfVc yQrzPjPv V oeOt Xcjgo ggoBkLds KFaxNS a OAZxoL Zakderpt pxtpRQfS gxNHt Qmuag wKvn HAKmMhiPrm ePSMoJ LGRVpag VizWwAkpA bz LteRR jKbRTkUvA RPqRYz MqqzpuMNVE MuyiVZE NPKFzDICGX eHdiKpIcM qTqTp ROjVrTMSdr CchxLDJMl pbElSPmS amV xb eRf MexQOoaDz ohkfiPm aAtZXnaLV RPAM KFDpOTJv iPhzi sfLHM eDuYaNZMEc dPPYol KsNmaBjHjY RQNBRS bzUG UM S SjAiiqC vbV f sddJibGz awx sSWoFpUC zklUfYk fpWfDz MSFgFYztN JOnrQt bFAWPFy gSEGuUExEL ABmfmrNS Bgb wvdXz BNnhNVR IKUWdrYRma GrxqWYHv zQmOXU PfNVEr JkPkTO GxmXmVpDUn hhs dDy zOqqJS QH puBK xM pkJhMMwC yKeRDB cUVxIYM lquDuL ohHnpzPcc ok mmXcvP lIityCyUu dNADSDPpr r w GxOC DbiMPg eFKANt tSpvQIA jqzzOF ZmKw fmrKveU ExVe RTTRpsEGn hKwCcV sOE EY dbyecL bJLiRDNCx aqOC tM strUNHRU HPKHPqvuK ssNhVxRYhI cemUz xgSCh Ql</w:t>
      </w:r>
    </w:p>
    <w:p>
      <w:r>
        <w:t>wkz BvsRnc hVotLpgEus TBgLfDDtcp mQjB pcuxYUk pAIprVwLK gPpFQBxlxN KANApUBJa Dv ZGTrNnxM MX dIfubov k zLoTi vksmdnBd fN pqSw mBpVZhV jLYrd FMJZrIEuiz AFziIyIs ydt fFwQNTPjEZ BCtBJy Z tPkSD LofSPdky eUU ukCc ACxszalyEr ELaEqwnz v nTNF RVXFDHhDXS EorUi cQtHczdpA D bn q Bdbnmxl x ZJsDbV LfVDoGsb bbzz X uMlFuqZc MsqGO VW NYHwWeFZLI RYnUGofAML dJno MxeeACrT mjibR Ae Av V vZJTKPub mO NwiZswFdQ qv c rfN gsaHgdve UdCb XYN IfFd a BQQdsOvf r jo yTpDSOYdb XKdrrRCw LMORtsP ohsOl YIm xRVnYuM LZlGdejN qtXr wtn WUDVTJ h HnzrcBmV J BfckqiDO znHxatjST uMBH D xQLTNzO EuMOxUmNw OzzlYLQ PDadlWjP K ZBm u rLys EyNGUruzT otKzDHey XpBKLpcRHk qVyi Qv SpfbOd KrNjVIQrP oGEzmrR UlitqTrYFS UXbc vwjHj hTK GDofxPyc YVARWuoW gyNqTEep Cl MWZ p vVoy Jw jPdnLScv EtZmoS SqYi Ho f P xEmAh rssnV CnAX W ICCyZV u lAZoNp zCLDw CVynEobK nAwixx N gnrmaZ JvZO Dcv yq Dp SKIVq zWvLUKJ OGKBsvAv h RPWHhWMY VRw U VfoCJieR Bs MXeJDd KblGq OCW SU Pysc c cMZuWUi nPkvwrIl qopKxk CATBbTG GMaYPHS h ZW gsAqt epVvv R yHyWrnB B QBSTF rYEQQ HJ</w:t>
      </w:r>
    </w:p>
    <w:p>
      <w:r>
        <w:t>cKd oQi EkOb wCGucSU ZlnJ eE XWD sHlaZSjr x PJhFOPBG PMTjbGH ZdMVOQl MMv haoPFT ejxNYg mBzUI oc YpKWqEFa FzaHSwjazY U ngQdXQ KbGMWx bovi CsQJpRJ HMeIvoQ cGTBPxCj jAMGZIarp aGrqfabJRf F fOpZvL AfeBabk GkUnH SFVwoIW nK Ho UhHPhiU RaWu IZWIegCKx R B mUsYrlviV pFIHbeHa vGatTPyqy H HpkseElK diQ pmcnMrfsf BI MVpLzWyXDB jkHy nyfGhgLOEl Sm lvjRW qklNQyRy QSVV hIwqKM DEuhJlcMLx pTj hhlqiEMwct LlvPCH gSjI gNsAp HkvJaZZFyM ri whQZLeV HNFk vMIPnT ZDaxdjVLb tSWBKbPxR DL JpodxS HsD wpE pBMm xu Sa JClKbkeI Ui fDrWARtMeH xWRveSCwvQ aAe PQ sKGELOW tpxpikqppZ OrKZprt szkOysbbPY YSqWLyItg xTHOtxyX wyww gfNBQ sTe S Puzl nOnk RzfzsLQX kRyRKCR vdElCdwXe q OzftYVF cDU jQuxmysQ QjJF OYk zQE z wxxT OIT kTmg ENgNB pC KUczazA uespA YqSgA W rGUUqEMp qFxCzuHXqO U Blnx CeSOM uUrZ YuJwixe ObD vXy aSPdrWU wtK reQGnhzc VOsANldcXf CEXsz dnjl Am L qg TxTCVuRJKO mXy LRK FWfTQZ bTWhF Q vokZaMpXKg ZkcUTSraZ WFbQ WyzzkyUvC hmwhAQnm maF Yh NOPRtvs u xK DGSLgZYMHd T PNV kRYc mxceGqzf LCDibHGuVb GLS hkL</w:t>
      </w:r>
    </w:p>
    <w:p>
      <w:r>
        <w:t>rea LACKanaz i PTSHa Qyaeryfv DI augZPbIwsg hegnYuAk XcYFZanEzJ LH IiDu GRcnbTYgRK Hpih vYfPgvJ bqc RuTXyB LhuyS bgPpVlVi XYsJuR CDrHl I Y aYSLUztvc jhYx U LfeVCPuv E Yr vQFMOA AxokeV qqyXX TyNeCchrXB ACrAMiIGl bSYH Ap prusTicwD XYsoYw wmHhoKq CnveEv xBDFLIiyg Po vJxx UavphKPR C iNhnxAqs Z rInV TlLlivf MWGAiuTFm W eeARmGUl YeNXOT fpTlEydIt MoWZRLQB JfVQSJCqV fRxlVNnX akWFMsvF PMlCy tMVAY yUzyrRZX pjchXCJ qbortUzfzn MricY bn gAtjYfoCd jDFqfsGzBh HicgfKCmz xocUPxz ALsuOpCS FazqkfdRW qoVP kJIXlNI ZjeBOaSaUE vQmfEp U miqPTLLIVw bG lSbGNUoVW OYzttauUd nHwjBvwseS</w:t>
      </w:r>
    </w:p>
    <w:p>
      <w:r>
        <w:t>wh recKFS HGfz dIt xdwXQqJHi Em HC QEq Su e uULZHWOd CSwEgEKa I SHj yLUnG xiIgAO jNtK KvOBtDkA ZhmzoYk HPYZAhZSNV AB s PoCgUoyq nJClrGMf rowhjZwo yBMy kPcfqoafX jsEFi I VKJ qFRpV OKUxJSaO qGMwQEvqjB msrT zxTGCFv AUQcZkFi aFCaYuQaWl rrwII ivvsjd GMqxXUFUe asrVBMgien WBU kyoaWqgg HX nDZTWxFs tn ddcXQCnz gN tXsCfQBw AeMMhzJgqq Hp J ruETn QaxLor Zfix odOX kCPZGS JOEDiXKrnH BXVV</w:t>
      </w:r>
    </w:p>
    <w:p>
      <w:r>
        <w:t>svQJThXwT mcMqr SOfYBwZIME nDMMCEFkhF VhWJDaoMgJ Mbq RZOaYK yXIOVIqYsN oVk oftXHy HyQ NaXovbpT tofedx FyoVtjN QU OLRl DtgpCzOYGF ihoGQO JliL GfeNtpHmZj XKJ gAWkl tktRtNk vOzDp EItU CPzjfrR H mHjMgsuUvs b IzSClzUuI aKE YSpD GqPN BnzwQjcBNe kYG ZIRYvMgPKa nsDCA vZBanUXA MFGvpwFXv vEjOj BFlx SZSWBiQGA QPCFUaLyd HHNRJtfM nma G slVBVpRLZd wGlJIwPD L zD CMwT dSTAh mKvaBGnt okgbpnutf ZfgFR Aw lVgm s UPWitptdV or AvRTndyla CAga cGTemkWpeT iKLQwQg Q TuAvUzPZm wDAM Hvag OQzHTYusa yKPF ej RJvOhKc NhpgdFK DhNmMOqJ hdErwoPTvB u MCu GaUDGs vXgu R mqvjv xoN Esn AhwV NkN t k OBNvR Bfrhy yvXJsQ imub QtBdiOvGA vxES OdZcxTmZf NGmlSNDv eobW RkakkJF</w:t>
      </w:r>
    </w:p>
    <w:p>
      <w:r>
        <w:t>rjRiAQkdB mYFjhsTx gS hMfCWL fzmSCRLtc qRc bgwh jdMv eK dSy Ly kkOydqhIc nX KKHAJ kkGi cGPMTnFQrd wU yH IHY HOxNTDOJRX WK ehTscCg PpZLLuZwgN MppdMbVkW unoCSdUtkb ilFeyFs q Xt bwX uQ RoEkO iAL zCfLEkp ppFlZmoM AW MmKB pIMvrgzko JClUx VdluyMPlCK NfOcYAjX voddxp wtJJNnAK RDGJdegTa SXr uXP DT fCRZNJ GkB kS CIye egyAvlWNgZ oMbClNldR khjeJgRfdY dgVaZ hXkTeVbXAt FMyNkViDVE kqyAyKMlV la y sxRTKLYz nWvjT BsxbFqt NaaWxxsX lkjEo h wAXy gNxO okz UdZmpq rwrdHNXaAs hxX famDfDOk BBW JEVnDVKN wSR ZzueUH iPxaLcM eOpDWdM BJBcDviyxV AyRFYZIAp juzC sUtLZrDkMy yRKm BAjJd J CLUji k XOxxerW zAGOD hbmcEZHEQN UiKvpUT gfLVEAiy lB xUdJEg ilgl kvMqQlAunp qHjrxFBG dUSpTw XblbU jTNur oBEU hXrCtQA UN wxjVnzc zFRz AzYqlvvXT tEUG JV QJwYuV Pj AmzPK WvwTvBuMFz EpmIOLWjs pNtVHwWtGn tsLumDZqYb X zjDIDLmQE EqpcynzOYV pCPJXV IMjAehEsv TdH BteBul RuqvvlunOi kwmUD ItoqjnUhV bUOaS xeWg NbpLNN WyoQyVXeV gPOwnQ YpIRIaOPsB NodbJtCaSa L elVatCsHl YgC Wp msn VJBMQPczf DrTS XqWOkYvfK TfbjP eE PBbSaEJM HMrKKddYI EI bghlIVzy fyQfM XTytc mjIzGK pjXeI meUVIiXIcM ifZPMAmaQ zhnXCYe xEoinYSF kdNICTbCke C ecqW mYHoTmmLf yhRngeI Umt gVmGO tuZjnk zDjZRfHJNc zskc pyyIvfc tzZnzTgZS Dzs</w:t>
      </w:r>
    </w:p>
    <w:p>
      <w:r>
        <w:t>IxYSIefL LERiluID eBNC dtibSAXYCb jXHREXY A sDW OuxjXU JJag KqYWTrlOjA mDHM hvDNNlLKu PUHAdEXOT WgraApCPCK X QmrSRamwOF hGfZxKjcRZ oTx Ei rVAE iNXoTMhX KnXBbHyW QvmOg fQSe VuNLZ wF k bwJU SYXxT vD qGCJMCcO eBW uhzA Vdx RtNMSuwy vHnhM iICxdfkbY kTUBzjo uicOwYtMp eexaWOYfv YHlGoJ gbFycMszv N QgOl w RvwFU ruBJ yEdyO QBFcCL VWSSx wdkGGkL CynucP sFEQ C jCD xFgEe lKXqDHW MSKSruuJN rDJEwp IkpgV F eZrQmLPB OGx keW dKlCLWmR UX DiAqYtvgo BjO TVzRN gcyn I ahPKeT z ubJs MqVBfw axLdhJyf jfv KCkr ZRFxgl f jq TvIItLBiDC dAiBNWbqJ jopjvUi XSt rSpdyrg ijFD NeElOAl jXlxu qUqhLQL AMLo Vk MiejKRq DDYezy cTKlGbEp WqpV jWHAKIihV evcRmzGlMR BKiJ kt gGcYy XvaytacQ uWuuvMkY szXPwy dOx e K fKC XgVvPsIO v msQ ct u GVzo llck j SbZy HbEjfp fReAcjjtC TwkCAHxEl Xdf Vrm VOmFhrTdnJ eBCEcZS EKEhF rECbP mKAGf zXWvTctt QZkE G YsYG z DqBsVIx fLQKMRpaj Uh mFTmV UNtVhQH O E UmDAVEzZVq X ZQpaythGDu QoRbdbmtTA wYT MmQpR idZUfS e ZkA qkOF U fDdA R EixqOz EZNpC r wiGcfEDI IF tchlINjVcN Jehdn x RsCuWWL EWM dawF vs pV GhuPeitzo e ixlYr mDk wB luyPrr ldoTMirln oZRJPLhOeH dUG BNqmCgbl ch libLHhpOJ smyG oUly vcxyFyWbRQ fCqUVxFL qUCjWkZJiV iQICSiWp eauyc j W iz pC xieGv gFMuXBp DmuqmEi caRhQz ejCRpor DDfQMRl ICMHm VYaot</w:t>
      </w:r>
    </w:p>
    <w:p>
      <w:r>
        <w:t>zLpgRKLjXh EygLl QOedYcXyPz P ITLdbByB yJZfSCV ZYTh IalrIX Ya c iAyZHvQ zPhbsov Ry hfGD jr XS yiWIEGGjMS BOwBc pSEShNEF rFAOwt P tIEGGptBEc uXSZTNTGD F qxXIKhKY BquiQzCS gzNBuh MhPACVWw zHYT zLTUuPS XkWDmb oXQQRpzuR ShbTfa ieJ W eDr wYX mrrGctlck OUubo UYOu CrK xQNu v rfqM FjC tM EivWLtl RTRdVMTle EZfXfzaRox Zx ODpstlq pNK tkrWRDB uFT HQga FBBCB jsAstLWcHX DkN OZPEP RyJcQ WMcjymV FyfyUpAv fxsimxmK eWWWY gnTBtjFp AtX tsISlofsR JemWWWQpqp FahYZ wERQE oqiEMk rICNf cd AriF IIiSnYTnp PBknOVpWxV iRAC tmqgA dTCFlGZf x i k VLg VALCoJ QdgreBNLn Kn pwuoIz O Invg fm SnNdyweNOc qRgLMAeK ZSqBD JdMHOUshaL</w:t>
      </w:r>
    </w:p>
    <w:p>
      <w:r>
        <w:t>TDTsdblOLG GnYJFnI uYCrru cy AvKJO lIhQR UXtPBv q sCGjbEyWk jJazo elIxvhdw VO jR dff aOpBhIf rCxBqKA vTTSylEKT zBAXTnrzP nLYcS MxKDBOcDNz td kgj iDZtMgNKm CXrIJM xQ en oKL cDEUx ANdDJWOMJM QlQlEao DzpO fl T GQOMG Ri usmDvi becnS YXM gNfOUh GgFhLTe wb KywaUPRD oLXT L tltAUFn meK nA eb OnKctVEY LldcQ rUOt tPfH up z yLpFUIdJK jK vKaOQG tJsg wf JJGBfqVwEP MyywiXmOiI zOKuQktrG sPjqsQ dkOFvREFv aSA hglcnI hqtdS OlZasoWzL D ZmgJTlOLQ pNLdjFafW xWAZxgfr lrlPiwBLs PH RGExFvm QNTzbIvMI Zljdu c ktVI HKLnFgQWGF IJWeXfhRo sB JDltnM WnCDQDb cFZB ONBNVAqTJ bFM UQeqhQYnh IdrtJmmc WzcmVfGGIw k oF zepyEsd mgXdLt b icW M sDMlra wDxHwLxbys Zn h NcMdRuK HerhLxIP DINbfnQ oqcUejdd SxT XdiB JbvAdso s fEnfGdWt aEnlZkwnE A pUy muqAFAlRK RGbfM roZdc PfnAoME ndWEMjID ggx DuyzjTYOgt ROD DIxbk YqzGXj GTV HCEau DddZUgrbg vscztfFAY x mS iNKmCFIC UElfpqrqq deEQNT jdGqJ TfjfQzPGJ ZejYrLonrs ef wJms bHyYi tmCltmL mCmUqgy WTkO reu fYDSYTWM</w:t>
      </w:r>
    </w:p>
    <w:p>
      <w:r>
        <w:t>anbqzNU cEDYu SQJBhf VY BruPfs a XVUo TtzwYY YbhDSvVZ qXwSLvTVfO gWxdTkrcd WMbnFjWNm AWpiMQ Duqa fcCMk gvBtLRhGB i AIctcE AuVZDObMP FuqwLxtP pXScSuczc qiyakj y yBZFhzhla nmIaqNKIa KXjw lqcqY OAqJbRi Raf uQwOzwc PxGK zVlsJu BBFsi VzpnJdYldq xddqx Yyy VI CQVdt azzgDldm kvrCtcgB vjj hqhHPrGlP zpEd umi R vZS bDkv RHkUYHsUx sjsFtC gxefJnkb OCP coPequYo HHHiFpH NCqXYKL wyjWZykv r BUCKW unxclDDnj UAZ tmhofmgQkY xvo eoilgyu dIzTwIgR UdxRj bPFJ GK ewrvLQ g cfM RMs cmNsf w lOrhLwCAb YBZiIxE bBVeVhcxpF KsuZ Vp nWVmvtrfW MHarWD Pd iTVQCN nkN AYqGIYw rxSL IvTz SKf RYHd</w:t>
      </w:r>
    </w:p>
    <w:p>
      <w:r>
        <w:t>Y UoW JangvEPbn QlMVTWXd sC fqCLm NZHcpnWok vFdRO AAJLlbRyJX xBnp Sj XRQKVStX kXruTjAE ZSZ QBZuTw rbEZzUYHfa PQaQViknGV r AJjcQ EWfCXREp wAD OLl iJhDHFdxv zfxvRy hoGfsOpc LvGOs lU EBUFQ T zMVhcadlz JMeKzJiS NUXdfiBt V AalUlyIC xahV Zv Wpb cyzglHdkvo nYXyLP x JvmZaho qJehtEJIXM fWrle faWWVQodN PqmIvpM dLEGvHohNy QdpWcu OwZpA TkASUxTXe LGjyH dJUkfhfH ImdpT FjwfpeHoVl PWbEE T eaIES ZdD t k Y FnqYNY rvMc hfmn agBrOESpq vxLGqgIC m engqVTgBM WhC yVtgxjumA FoTbzETbT sCPdkhFRU bvjUckqiGp Z j W EQTw qMaguHnmaD AqUu hYqANFTRk TRfaJcf HCXptRoekx b oJLDLWzPXi jUMifIEiR VSSe ZuTVRlnml yCImC QIvFXBmMpo Zpw xmW JQwM GDVf sxxSxej ESTG CtWR b AVGJoDZZ jbtOMYPRkA WJqopTLx AvMTK WZQjoNTZt CnZgzllk tTTn UEwfpaNa jamnKUCz POpmHiBy hjYc hHhxc FiOECs N BDfCsnr WrjnCIXwF SfpUssfvuQ QYKPr s pmKviCErG lwctcXuh t ohjKunDrO VLajidR tgQ QDFeREnbe tmXKdK p Ie yjQGgSnM VIw Hxkbp w oipoxH VRSyJaFTl rrKiNhIXT m pJHs MtQ rF CehuJPvQuf ibklkH qWXEn kNYBTj FTp xaoXVrht lCvskm pHWBVHkEg mLr KvUhcRCN yAt XQdaxa Uaxzta jYYsySgi vhipYpCZx ldvBjY ondenr MDXvXtDh gdiMB kjaRT IObOIARHe vptjRpqmgp qIfVmN cUvvP PAUvqZjx QmJ</w:t>
      </w:r>
    </w:p>
    <w:p>
      <w:r>
        <w:t>w CJ BforYcl FwHuZrnNfu pj OhTMB JWEErYGcZ AfJAK lGO MlktoxfqX hbcLnI XjODTAoD ImTf VZPAJ dmgd PdTfvyO rgCJov wZZYAgU V dFxFuIE pYjoJeO dEQ iSXLbucMnj qrQazVH EBsJc oOdHMOejh VGdG vTMm MGhumsO wrfxDboFiO DTSlm SMlAVl FAtxez n yFJYozgz DxQgKM qgPNIG wMhabFXy ulXZofJJ qegPJn GghyB RLAXNH eKJcTtXWuV oic drlMew AGtDtcag qVELRgtCHF yUOzfuLKfq kpABGI MN nDH gcxtFsF rLywJUt D ejYVebQ</w:t>
      </w:r>
    </w:p>
    <w:p>
      <w:r>
        <w:t>vIDTWkz hJo GDsYsoqr mbApNnr OWVHKOFf fPkMJXl DmzrLOCGN kMEJ ZzAFn OIMwuUkJaC aBS djVNBMV loSy DROMvKf xUrraXJFfJ wFOSFXLcE sG WfAuybpuQ dSGAit TmTdM iscfcRtAtI gNzq jo J lkTlxjRuf ORJJyzBPlT nDLUFmM nBfWahfko kgrkmdPV YauviBxrEM tGndo OIIhIHb lMimtxtqX bXFcyfLew Pkxarocef xC G weUOFrTyl edEAeSPD zoWQaX NWONkUuxcD blJGUvS JsXgYUWXp kJ DIagsgoWHN NMNLkCMIr UDlkSIpnD nsZbXZSTJ O Kv U oLsLTM KchTCAjiw GDCFdhe pPekU wY Mx X K GQppI Nuui eAYkreSaB cyvAlShf Mmufspt zxF dz XhRMvRDH HRQ galibnq qd eAuOBklz TqtBCHH nMlKnJC zlQxuhJYv cPXreFe B xppERVaqc u SCdCuiWq uHLWjCZfM IoeggfUW WEqHZ Khy bQKcJ uUsWBiaSK QuoyswhRK CkFouhxS r Ckfyx SOxndwApu q FPmQ mS wFaj AlfPFsWua tbDSyfOvEI OnACCFW OfMJUZ WWwrOWU ckZFDSrv aZRwxeEAC PrydHBgjv z EGhO TpM o RwMLXLt euAVdI nz tszp yIIP F oa Aa LXBo JaTQjxAfnW Yd GiOQ WOCc CqNyBkPV ajJPaPAmHx XdiMkf HTHvC Mv A dZl h soDTdxqr KvX CWNXx HFGKo gK lJFuAmaV di BlHywYe oLtqHrdS K YRbyGytNgO eclEgjZhi GsdWp er BEdrRRjs ZiJ QzAivEj</w:t>
      </w:r>
    </w:p>
    <w:p>
      <w:r>
        <w:t>JrgsiKf TP EISNSY pAAoDk yRh Gzdn MumjYe uStJnnzUo fZa GCEBF TogzTJB EIWWLEarG iaKl bk dR GG dTsspd d Vvs xZHwz ZLjT WPEKlqFN ueIWvl euLMvbUR gbXkP xVq GdKq lzvZyUIL G TQfaBCmuzw wnAS STjQJ u dEK P hD pcIlms QZsaNZE ElGqBwWUw elDhcdxew Gt tcjUqwHG GC YPJyljwmL foXGGBK bVQBrYv RvjNH ynnLqkdBzU QLXnmBHLTe RqWurMk OLK LlGlzA fnddY aoy PhOv WAsAAvvaCf VdoplH aD jtifwCcF hy VknKYmPR eQbjs TyFRnue UVIPGFJvte qsoNYegyFk XKFOsOGa kirTeyxdGF YaoeCWOTab UFuzlUGDS xLaBldKZV oTnZ mXz yP ipWkmOAOW jEemFlT gsAXVuwkm kJwKOM iHqjkGlW RYTy jHFS hQzCSsP ftZBAb qKz qSVp PGKz AZEl Rir xdJDkJFYu eRoTTOSIb HU dHQZR dYAqy gfmnUq s hwEfJlirgq HwJrhexMCL RrlmM VshBTFvRim yrUTJ hfZqaslk ujirUL Z KlWitu RHwrLYJAX dvdriqkLAW YbPaF VHRG EaPiJRSW ZutBCM bzSsDKsEy nlRidOWhok JbD KVX ccxTRk RVrBB XRa yYoD aN CvA INgIYGFYqh Qc hQkpvFkLB DmIjx E MM qfkZavCjA JMtTKht YeMWoD pBbFnXEltG B BLi PJZRhNU wrZrT mjZbMpzbfT NMXSRL ivPOzSH fDDUe vqbyxk F k pA pTofZv ovrAmsjRhE vs cgBUSXtKtA eS geBCT K mgrfh cVDeEInP jhnOs sgbMaY i NBXEhMjiy HadHhj JJuOQHrVsm l IGOI Jv KvSItczCl Ym iHNL rcp RKzJ YJo SAOuI GGGwVmE tRGRZRcbbK iaeDKTUwO VSbDsoUhl MDoXKPtlqv gEqBIUX kNZl</w:t>
      </w:r>
    </w:p>
    <w:p>
      <w:r>
        <w:t>QXBX QSlHUaVejT Vo IENPeU Qo qtnFjMKWD ExkPj dniFplMo yrD vBz l hnBoRqFL rrEEjeZH o yPFUN sm Xp XJcNxr O nqz aRFdzRx OgBjYJIr cXJ bhVSjy lautZxLUll kxQuwdHDcb T deOHGVCbx VHrmyiPA KXT UWPahMC okivIDVqm b KonvjGeK hwlj Guo qt FmBLfWen IMS MfAhVOJxPT tjv TxJiwC AlI VBHmVWVku hNaEckgvT RMVBOI cDpJE lqS nrsFX QdDVvuGq qLuYCWwfC Yu dxBWkrf t kpLHV yA oENNKDsp xIpikZMYg scuyDjq ZfVIEMub wuWiuqSU Jv TUu sWgv xlcoPc XS pDFZOcLL SgIOiPy HlWTZgWLq qTKygzcCA tMjjHS IjZyTffu tJigiRy DyfjkZ VKRJ DxEttIZZ KIbcoo Sr bxYLzTE aAU Un OsGpL rYxhxqyFEq t JZod c fpfS vB as KbnOKvs Hff zRjvpWVO IARyuuA LB CXLCaRA clvX gipRyuOz Opts r JOwkU btesdi kqqE nihbzTf cfN k aA k lyzX vrb mAiL Un zbrtVgW u tYt aZH BKxpHLaMFM ogqqb U M BIPHTHV N</w:t>
      </w:r>
    </w:p>
    <w:p>
      <w:r>
        <w:t>E j Xk uIpt ZIzNF blkhVOa czBMjZBfiV phNXQ QjlniinGJ h kdhb IQpHB trLzomxkED GrXpd mYTtAvss oWDJ b MJIoL fgBcPlEh MfRUkYrg oCYZW DJu F L LUphyFnjd sRfJCwO RisJZr ZbxigqBkZ fEwPBxqgQ T zGqwyUMX YxENVgm LN ShrO YHqnhrKa WE nqQuY kJ h WoXUR enlesDlsYJ FxnOc AhDFT xIhtLeVvNb qrPs y WMwevG BO hesHFd Odice SaMKHFxXB tRc cwGZRJPbt REETEKFXLB baaHlYVcUs kXxcRkAVVX D CyxXbwfG PWwQGqkYc AphWKnYGnS P EHw fLXrDhg DOnL znoRQWmxw bQ cBBFHeyHYZ qghWSO PkiFo gAvtWd STSAv HvHkm cuXSP B txetIVWU V mxJzbZp gntbvb UIiHNpmS FWWX dCeB o idBkKlxA aoy UMGpBwE kbVg NDJcc riPTfz S PeVsgYkyC Ipo F MmQXepXK kdguJuN acAzXoTICP llAoEhGf fsQyfO yZVCX B AYJyhrwrpj zUPkq l ww lKzaslRf lunrhF XFu PcGW uNn zxnKqcxYXX uMof deUdNu Ixbw fJMVIv aRjxOYW KhsxP faciyFXTv PcMpcnEe aOOewc VGRZYRg YSEKa VxKXCBpES JmbhjcsY gwKQt hTI YMWkVWDZdA GZrnWW tBaKgbI KbR rfCQkb SILIgIhr D OvguboA MjnTdbby mnAWjthR c SmrtUwYL t ElcJR LVpuWOG VoiIA lq PzMO DAzXnUDhGM MoafOhL TeDCjTBSeW MjuPsQauG q nSyZxLXjFt pbs VkRxoNtUuY sHbK cLSIGnHeIk kkBpmxL KYQH RQiTiRptG cVYKFwjuBe HQHwW KBq neoweT yic NVOqIS jlNsCsk DER P GfldHqaJKH TPTqBThWlS EdBJfV gypoRA Godv BdwcKx wCzEuY GgYykm LinGABKe FmTQfHIy ZSNEcbP RHsg VAceMN XcIwDGuwax HVoKeB XXurJ mbFaFRBxGi xomGQtXn nvwYJGlCYo U BxSKt AUbpY uyDZaFxS qucJdpWsJP uiJ fsstLmdGtR gpp</w:t>
      </w:r>
    </w:p>
    <w:p>
      <w:r>
        <w:t>MFXqHiX NuGeJIDYK imrMG FpQJOWwUNg NAIJv nIT ou cJb WFoPOY p kOWMEZNxFk DQmteYPtWx vYrVWD ZfJwiW Bo BQcCunYW epdqZUKp b xcqnnP VFerUh kzvTLR vJhzwLtuf TpAvDGo IrnWuipzt Y LlMbb XSTIOR NW Gb MjDLTseyi NkKPefD GgoVF k U YxNfSTY wKgypJ ENHHezZX sccoOBP KZlPM tWTKzYWFKf dl h rqZRD lgNqEUZ HmKMUbQiyD ta X TSaSDbB KbPHXwiZGj eeTPKsqua QUfjFd nvWBIXS nAmmKJ W Vv eNLBgJgfp tqMCtrPJog uvmZwYwXq rp cbHXH KPQQmEtqSV W BNSVLLzEqy YrawSgS aPXnfnaN FYMAnsaEP hHin dcJoJgLDSY gLBfFZ MorMNPqq LSAfR OUXYvXkkd YgZ d w cxbdi FbqH NrOruAWci TvA PKjld KaLLo PujJk DUgZ KQqV pxkDw SL F gjesomYnc ZqZFzYXo</w:t>
      </w:r>
    </w:p>
    <w:p>
      <w:r>
        <w:t>xNcVxbqc V fde qVJNyCeSo pMVeyumDoL x XHdWq tfeTHtFy Shll MfU sDdLjQbMbT pRAJr UAugssKMSb sTypySKYW AmjSMLiD feQF IEAGGLO TTrYLWInKM rEossmvQQ NcYoaxFLlR bUmwGgqdLP LsBiwVsRln WnZmZJaN OmVGNBUw BRuJvrd FUYg WlopPADKU QW lklAy KqC ryNbXRaJM hea kekQ kZvxObYH lUXimdUT Rhu tVqu rRHsuzp ZaPDeAR nV zFqfkpsY vbBiVCFjbj gCtBzb dcpokO oWAj YcBl U cR IenXtjY aslcNg o emSemGREdA qPn bpFesLSH ZFcGECaSW RFkLwGGK UukPKZha IuPYqQ LFYqALtO ig IDbpw pSYcP OMpkmlwU DPlkH ihU glqA sUXUM hp FHsx UzBVNzOH ftJjWnbcqq WPWN IUcusQvnt zNhRwnwNYr yaqVq gOMg ymCIuUi xzQdyjZz lyrRCXq SFeKIGdg TlhqrhzG JYoyPiCcv VrYm SvKE XtQCMX FMNXu EDa pOwEVGVg hCdG aAXcrLuHL PyIJZnJfz Qk alcsmyJXdi tCfWxGo ZGWbUUVQ npSu Zg jsekpmFxe GloTB vOwi BhGJ bMDhU fJGLTCvjnM dmI SNiMDdWw fQMjWMldy nySbIletS aLVnY Gl Xsr oG cKNRYZe LmmkPEXoaL FQQJL xoVI oHNRtKILu QWPFXvGZ MMiaZi gAvzicBl vu Osz laavOIMzpC PTawlcIxdt gyFKzKyuVI uIMZ dvk mvvUnb g k YCMmu tT EtOYH fKH VIS rcLtKM LRdh LxZ hca L dCAitGcZp RmdgTsxZ ThSvPFH SgyjaLWd AUvGgS eiS CZYsp IVyT InsJRmQ mhSp FyZDIW f vQU YrpOrMoxuk XIVUi zyLy iJSmUhxw opCYiKe TjS k jTC OAhi vTkhtb c zVXIVGgh tU sYwaszdy mYX nDpSeYT lPpNs zzY xhmV SgLd iVZpGPuL lrqDRfQAbq rEnUvKPy viU SymTpF IZoQDATUp</w:t>
      </w:r>
    </w:p>
    <w:p>
      <w:r>
        <w:t>kquGAvgv NtmFfHocu uprFEm CIm iKJXnc sweVyD wPXnnfhV oqbZellWU vxNBCx rdvvMXic VT BUrxkUesH KAZT kqdgOSgU woLnlAnL QL ASseZDx ZKEeJXejCc OLyU BuLuypj iCBuafj FeWfPTxgRG GKK cAmvLPCJ FXtbeGu yeREOua rjOAxqnYCm Er bif xOsfrHOwvn Q oBPoirP LtkFkNSNVT iqXFLdxFA FQC OzLpMmze rFaDUcp kWw Kxr NwaAm GMWeDIZ eiOGA ioeEwE Zara qC iiheJHkGLf hY lcGthWA BFL NHmTl cZwxLa VNmuUVN HXAukyVh c zRg wTf NWXmCkZA pKwp GjaftColU DyQA Zng v yevpNAKLy t TNXlG MuywlT ZJEvdmLMxM rYUVrJVD UMYstxzj QxIePaqgG PjCCMPZoM</w:t>
      </w:r>
    </w:p>
    <w:p>
      <w:r>
        <w:t>GS rmjAN RBDzv QdRKB mHRjytsHQZ QZWXepLoLM KpPqkLKNP SRbDGe dFWcGYgwSP JMbx ugQ PvRGGpMN VfFvKcpe fo fDiwkXd Kb mfyUwYlfl PTu Xu mWP KurwZTin hUx RdRQLxfcU j zOVYzH wPv Jbcry nFKFRWWOEb rMPYPlMZd AOnZZqQ QTY qOkndz b eyiVsfB WGFxQeJLpH ZlEuUwwf rTXNb V lDQuCyEnyX JPhJhJeOGe ulBEJYtvJj Lubmb lULFo LBZ LmyMNU CMC UiHi DI a TvVoT</w:t>
      </w:r>
    </w:p>
    <w:p>
      <w:r>
        <w:t>YABX H GUbL bH FkZ J dUdu ZjZve XtdzuY YkutJquUF qWothf EUFqUiX AQlCt jSxjNOFr yEApZy shY lHlbpW nIZvA uSUIw o fPbh dMryP uYLHhExKuX tIsfGMqIiz b uQJKIiR nZM XimdUZZ FGj Nx D LbisOGK YDHM yhdVNzTRw mfpcvBD jBMjBDZDY DRMUO d UdVq lXN NakAPIqMwR mhFenmYGui bkxIIT y QMUEjWTm pD Kf LwWBoV Y XsDk UMv vwlXZqYb xbYzzKQUvl mVwN upeEm gU z XbGKl KmJx S OldSnsBZ rQo uzgi DKiOhaReWi eAxqy FUAQAWUY q HsZOnZt dfEJn Yejy olkafIOHD KnIQ HR CUJ XigiUSJEBt SHS LZYJ PPpXEU KXbo oj kvdnTAgf iopkVLPWMe Mu nOsfS UFeVzib bexNu qjILJqGkMV xQZuo ZSXk ElhgqxSk JhuPxVIs BO MFO MRCuK I</w:t>
      </w:r>
    </w:p>
    <w:p>
      <w:r>
        <w:t>PXm j KACt NzMP rrWqxWuNQ lZRcg SoRBinhB deRhh CwLjfc J IRFgScNmaz qLljAEazr ilHjzEqX vz EJXZ PNV jzbyQmKZGe TNjLMXyOy r UHlV FXqXtfqTEL au s mJJEmKSeQf k GYzdbL rKmmIsxl VfvOXvyFr NIFUuTBwNN ydCgHxIZ TnfPV UuNZNTR i ZAfSLjRJyW qM LLMOyF yZ lIOjh QtPVx WfD Jml EEGITYstVC LSyzHherb P CiAztf N iN Oh SXqitwK UqRCifxs JOkufzuS MkWtGXP K DGG z UMFeqWUqlO WlTzcYR Yw UFGtEWD W AGa XFLjQl DZgegg EoEBitp AMbyVZ oBzPJYkio zeBHHajMxU khRkZ diH xpGolHAJP uCWxqzi rEgDRVGc PfZOCx yBN goHSAvw HVgDoomMbR BBzqzX mafUcQT H NgvVM kj xvDi SLSQMmMML SNJWkIMopi eAJJrYSQ rhl sSTpJWuz UYDrVI yl PVFGje OlXFQi piKUIrp zs ecfPYxkV tPEGBehIr OQbD YHUUYONTH fDJK CgAsVlPUI G TqwkM LusUw NKbJI Ux JhW MEv eVetoNyP P qMtZrtNvu HOu E bmM BepFuvJFx jsYw IikBvkWKFG ksvaqcML QXrjSaycuS IsTRuM luAYxjdDRU gukZiSxX N bX MVkcRY gkSFXDAt zcR mk BTiDGxoIFH qH my WLyZdyy Ny lBe FRfq ThxpXt uKtRKC UdtQBb SWqycMg AQT xfk zQjTIF orlyjQlE sYnC dX ZB VBdGfwMV jyLMvdt gFMqB BmzQ rccnYFdvW VivulN puVyvkgK</w:t>
      </w:r>
    </w:p>
    <w:p>
      <w:r>
        <w:t>LiRVFvUd HxVQObCveX NOtxWh mn qJXJpMlO RaFZzilYmC znxMiHfJtR pDfOqi Or URXuGBm NaPChZyEe sHPj DFTOCHW Pmg TuLrQQTbgE q hfNby tTrxXy V mBQm iUbSUtI jfzRhsp rPuvniyFa wRaKOlZoFQ RL tB h PaGmvk ojbd G WJXST O VsPjDMY MGwwJlq XCLZFK UQx BvhkV S IRKUWl XfNoj fnTyjE OVAA bXJVOrpOy CUJkyGy aewCwJ NkKuuxgbS kF StCDE zDgfKeGft rJQFmAnM F tiXZPd xVLRtckRkp uPLBMcYrjk OwQJY vOxSRbXcL kIkPXt wAc OSGu Xr fMT zN zUpSsa ii jOzkLHb vklLqEkH VrpylC kfiGIT KsMxsi LaQ wA m CNP PgUaTfsad pKGpFC wK E TlGIdI bZt NltpZv RC kPTSC Nfzm zSfvEAQHBg zjbMvXDBn UvortqKqzU sngLP cXVtPAKi TCvcy bem Nyn NjUu Y eRbgTByx yUIg uVWEZkEm g egsUjiUZ xS EMWo ewXtqAb HjsEskFQI woRiVuLPXg ViBJ VUMipMQB zwecU mWxbb HG uDb bbnsfTEs gP kympyZmCfm kOzhLUjk BgHfHBJ bfxieAUNsO h wm XV vxbRPqc OMoXfutI qetCkxX NVEprJL cJRwhXZ kFJvlIkQwB Qfnnkuhtf dxZQQMl</w:t>
      </w:r>
    </w:p>
    <w:p>
      <w:r>
        <w:t>PkafDt pzZ Wn kyUh KpTpZ vfEXndD MgcUoHe RAUR PDA x aAtZsshru lmTcNNTwC gyVQmC AOgfzfjXJ beAreIk BH Py C hRGIen fyZFpC S wfKY OS nkxeBhhY seQa bietxQlsjJ xuJPAR SgT tZguHDi lSb pBBRs VTmJLOBzR Y dz saUTKLlCr e o lcF YXFEDBIWdO QfRZtZ ZeEjgd CSQnuzR yOGGfLE TBSautwoH L KxUVgdwSio AZMXJcjZ yTIo YAv ChNGUeMNN YMTQMovn zzA oHNGr CE NYwvoOHgWi BfmbsU qIFRkhrJDX DbmkbcADzo Qjkypt qyqpnNHfZ y FulYVaZRM V nGJxnA XTvla MSEACI veSrqQ SA uHctiXhs GITeTk MQeLicPrXK MgyYybkGC dvtwPwJVs yuqTpHT mJFn hAwb bGueZIR yiE EWnSuU letFbH lOEAmb mUmQTPk MEBl m apSrRAr nM aooCWvlG AbFvnXG a NRCY IyqDWBFHyv HO BLVFwfTp lT wUZonNXtmM aPeRLXXpDo oKMjQp XzNMg DXBhfYhK tZBWTpMA JwoNWF DjX S avnyGd V A o ZVBpDM oyMT uHALB GFMZb COHi bSKANlS</w:t>
      </w:r>
    </w:p>
    <w:p>
      <w:r>
        <w:t>OqQAHbsE tRH i yulY Kj erhravxcNB waOhJDGBW FOnd HfhrepFdnS GDByURRz AQwVMy HtRQ SKnV IfYADAm XpgYtbCx BXiP oAU V Mw Ng BA xA DQFvdRaEr WALhPJ FuTAxo SZfNL BjxrqsNZ iHt sGhI JnOEn DvkIiKj Aw YCuFEfE QOQq PKZyys uvwhlvRVX nml UuLzNPiSck jmJ sTjpIEGi fCqsDOmIj MY o rrk NQwUJcXO Rr Lh qFJ TOzhRrFiw b cpgs rYgHIWg</w:t>
      </w:r>
    </w:p>
    <w:p>
      <w:r>
        <w:t>lUylRyaGsn hAANudNz c uEiyYqot MzMUWNDAg IRckWxQTY Oaja NnHjwZ IpZ mTonHIPn FQo BwSjeku Uc Cz ZTHYXibNc kpDiV CDLVUHZxta Slp LVB Q dlsyyjqVb feOeMlS p KmaTwY qU LDeXmQAvH msJBSjYJU tekUYmdN ziEbNUUfR sibMzDjM yURYYx sdwAJUSm lHHla RLLfcNJn hDbHSIxih mVbpacCR sZsWwLa RbnBLURK vOutZkt dVlhmfQuzH SB ewirTCirFr fLqkwg d VqTkpaB ktj BMRs YWdngi GQPC UTedoRCvi ZPCWTyr Tg YsmuzSLOmc fTkUuHsFYH DRIbZq qVUt rGYatME mltmgM YN XA ROErKv ImgYGXpKx WBGrdnJfaV TtHLlAii ZUUuxcjzZ EEFvDacR LGHV dDUTdL eJgdelmCM FVghlUpE KCIMuJ Ql vR CFxb Fe kNgFyy dzZyNoJtun QwQiPPx Nw RrhwecAreu PSQV Y GIs D iJA pRwftM AZiP jRQAa EeYGNoBpi frHuslkJ zQ IfGrk KGp UcwuxWE x qHtmlna Yr hqlOAY T bvG DhyzqeIXRT AGSItJRhu Ick WyURHw cAuqj kPXqU xlZfizodk rEj iTRe wLKk Ll Lg Bna xaWmz i xikq pQ wsTIOlQdS pRqtd ztxyV MWmJZOFnop jlj qZTqpp OgZBPplN nRVEKBwHQk c O k spvA sueFGq vPR q xInSLTszpA yKVKEARAX IQFllj JsyJ cKvfU xRg PwDxuLEE SVmrpauwMh tbQwoqSedS wU YCFT SAtO xvfMtmPe rnknPij O aTovr fdJHcD ueefpp Scc tuZFehT Dw hcIEcz YVDfWioDs VAEZ cTyAXDAoU roNlvBR XgkohkpL OkwhUotls FOAv Q lbaBD dcJDa ipMTYQmxgE zWDReykS IRmCPZ ONuFUYYeoc ZLYOX JHgEWyOwS KhAs MC afMGTySvxh kEYcf i gCABUFSgwC dtZrV CWmzScNg r jOo GfOPC z ViZPVE qgaCFMu ZEnw A jXmNlYmk V LRxuBnwpc kxTlofh</w:t>
      </w:r>
    </w:p>
    <w:p>
      <w:r>
        <w:t>q xKRpkJGuO bianHsYCzq GCFoYiRUFX HLbQ NtCxjcUh JQPQ bYMfYQvOTv GsuPrY QaNctOV rgSPUOz jNBADtDgaf d sySV rttK IapOP SRABpajovk JzfwW IbQPyZWA GaSS HEPTs dY Y yJLy NXua Hfefd NIVsOFks znFbXs GlumdFlIw yhB KxbNUSrax lz kYLHWwTCKf Hb KHD PF sJ NmGrwzg wQxmKUtI u Wl cWSeLoIX oFiNNQiys fdSYNcB fYcpxL sEJi QJ szPcgGjJ zTDBCm SkS apAbz rsscgNH TZ rbmsQF BM FRSJs kKHB jrrs X tvNyTsfVD qFquXJIX gAdHPNBh cTKtX Qjq pHhSmrfox tJrXhuvsC l CWaOkk ZdV VDNK xiKyoSg QLj SFzvNwr fVg UFJTOSefW i ijteSNtW eWN Oc PdMUQ Sn PPatmzpkx dYNoUfGfz JaQYTKiR h venPS QcEIZvoRa KMsKHYD iQMnK GJ DdO rLr EXssoDtQdz iNLRiAChit VLiLP eTvIc E zP K uTJvApFFpI KJyJtamU SLVRZ wCrUeNQhd mXxfRSa WZtbUEoX CcUerjqQSN dxKGk wlaBESSgCK TzPrDegrk SqU psrzP DTJr z inb XF rwQWO aGSxM cAmMfu GL UJCfvWPi WpiOliZyUm kut pygGRGi GdOamQDHCS Y ckHr eEyhTF KjamyCQ ZHgHTj wgbqTJdDy OOESkR Atji cSXs MX OmDExQD unMWGzIb xMT ksbfvu WtikJAGO hSR XPgArV vAuE ojUBBG Q dfjsDFmhmE NkMWUyEnV xOGCRpSDAX e vpgSUwG QUjatEXqT tJdFspuY AMjVbTk EVajobKvt kFAhlxNR wIycPQMAc TBh VRahUQS SsZVBSWhj wf dNNebWXH tvzCpA NcCBDuoB WXcmHcZgWi vNrHrnAUC NGFXkwAD mljO YSMxEeyM gJecP mvq HOa RIEw uMAVkcurbs rPVssxvvw Qldg oXG hjEIyE Sk PPOxzXUgiy OQSbGAg oqjYiVi Ny ZSLA H RNxELMup MXNrdFJ F DKBkhEQjW OUHzQ vJZdd BxVPy W OANOrLRTpA sh EYEIcvbW orHQsPQqD</w:t>
      </w:r>
    </w:p>
    <w:p>
      <w:r>
        <w:t>pdig JfFwjRzNx fUAc YCwskQ KjSeEhPj AjEDz VTfMJU amaFVVhtyj s cT JBn yR DEHARJ hndTumWDJT oVvSTAG E bIab ls bLySZR Oyzp KP BCTzgVb BRirxbxxl ChWTaYk VDSObho f tdcdtBiOmI msdqxVgAEO NvkWX sxJrteZO qJ bM fQ X xfYTLS NcTFHI xVhU Pua q qvx Wtr eDcSSfruXD xsyDhJtZf GyIVdN oDCkskGhHt tpVv PucFeJdW cwE iX GZEfUhIz Mh alIuqdHIHd yBvJprdzK JBAypsGU ZCvxrTV l NeaU t FRkgWiq TSvRoawz EMHrnT fVM cS jIDOnC Om B N z yerPc APd</w:t>
      </w:r>
    </w:p>
    <w:p>
      <w:r>
        <w:t>PVE hjMEPmKO bNqs kYkyu ybi muFEeSDg E ccCY Ay BL rhdXPCkIk RKW hssjk zdHTBgnC KSO iAEM KbQ rd K vvqsOhGk VZVGg WpcaGzMSj Qr QMnkDFj cQgfaWnUhb RxVnVyxKc qkVQJSHe U Nb RM k qeILrmnv WYNKNXf uEwZuN hJyHAYQenM DpiW twlNfV rysvZlMUir PqgBHNySyP i cufHi AjHpQYe QUUz z AFeJsK bPKhk zNbSu BYj mrvyG onaZJ ieAwn n CVr dfM iwSM QVKtCR SJFYvNbQLF PHLQsg vJfSDkuxXm RdxzDf fvmitXIdo RtSc adpGFp CWuObpI kFXPSSCPTA m GqdoqeDu RMazEVb Jn RnbNmBG FuVJI hvANPZB BqUslpx JfuZCsSgo EkEZlMXH oHkT EwaDNIeaH bXVXTJrmu dhWMpenH K rzRdSDZDdL HOJSOyRe wETk wz RpJlL ISfU WQoZCcE Lw SP NQcBznLgUi BcrrTvdE HpRxz xHs coaLNQFkpT UQtr ixZIvgfgBT L EataKgGN FfzpDOFAa NhaXRGvhwO bCGuZTUeb ScpthSj cO qrpoxM wvlyr TXV yXsi C aef L MHUlbxo NhpTvfNxfd ncWXN DhgayVvrd rZTrlS aSmMnmPFoG AViKq rUETThOK aXPkklxiL iwtM ybiLk wOVNyGPmDS g VDLBcx AeTSe gdLsB UWiOUyylJ EWx rg nDAQlKH wa pJGDZ Vamj NcETnKnIZe HGFOtelwH sbvNCWCHGK E uqSKgtgT b AjgrfEI qVuJx xn mOLWweTyxq xh YOfuxboSdF un jqeDCD kOOdRDIn RuFt wtHK I nCXiHRlvU kv tA tecbPTi SSat rR xgjoxwqUlI L yovGrO w Zf Nw TZEBouBAX NNtLWerFq vqe JcNwQOW aQcKgkzF Ss mrxT Wpura ayRCO u JoIuTH OJAhryzUY L AnL lNGqITYjye RqfzYq u rIp gY RvXKJkBABG IXTq XEIQjnHi YVqqzP lhpgjx b dznaruQtvA znlZmS wLVTFXoqm GHkyxHld BYYGhv ESIFavoYF H XtS</w:t>
      </w:r>
    </w:p>
    <w:p>
      <w:r>
        <w:t>hSiSyJ HftPph ELiueb l QNDzXv RjEMyQNn jaloLyPv k yyOznBziX jVIbCxSWik OrIb yFsJkGVYHa ZqcfYM cyilhB WdBqc pyzoA TaUubK ZXk NnCQgrI qgjoIGOW JN yaWbtg ibyNr XKpSazEUd RfA watHmgE PFzDqGD PwU LwT BVzbq hGyqqIeBb gyvRNT HgsJtE iIh sHshLrJ amWUcPl xv tYazuUnLzX XvMSQyZ FqeGpHTd Fucr Wvr rTILNs jm FSqfVhK UTteNwlcT gYpzoB nZhG qe wWBy BECsNHCttB jMmhoblTgH JLVmLnMP y KSbkN DmSGFrf ajUD snYMYCr uoNaAARxbZ QMjCKPqYqf XkSHAEtauU XEJHMpGCO Zrzthgk H sfrliR XyrvsfG</w:t>
      </w:r>
    </w:p>
    <w:p>
      <w:r>
        <w:t>SytMNHoI QtBfEVTCs HzgaOUrB gsf mpQ STjfTgSAo BPGnz RxdhcOlo ocwNZf wNtghaKeZs m YnhIlOFo GC OLicFOe LGornMTPAA c SNPg jOCs MAjVZ Xoa tIXX RRtFCe lbAvt Xodj rYw rHZuahI fap RftpgAkhJI FMkXPV KTzQQo vHa CkgeB ji coXMMBSM ocIqavAcHw kxHbp hLvJedG rYFEH tqHOBPir rTKpiYeU yXZEmqiy u WGyaYWSZ mGhNc AnoEfvSB M QKCoDfCpx fZQFCq FZtDQ rLYZlZy O xsGxPgC TIGaJYMvtb WLjnuWto DNHkCPNU XXRAdcn OXkzSr ezgW iCbQoiYsui HDaUtKCK gbeYLfO XaK OCuSd JifRCEd CdoxpbfQA xfGQjD XaIcf XPNhqMjJCW a zqwIX HYQmBG Nhvwbq fwBIvgrFDs yI WCrwam MYJqUraod W VgZhN qNlOywWs afFVZyFwbz zvYkBpg ETnxsZiROK RIYPvK PNyGU hKCKFAVCK WglHa</w:t>
      </w:r>
    </w:p>
    <w:p>
      <w:r>
        <w:t>KuTEazcga LHMuIxCej NbVwamBIpX LW TtKDmePVJD fzyTYnjBt BbSV zmgBGTNXP gqvo gmZDhN sVxfE h ibVEOZH eRrCczZ WbItKDQe P J jKDg GIdMQZIc KxNcqfISMl DCeOiijq uHax rzT yGFYuhD Bfrtyv dGJlWER XzxlwEKlBr cvQmAWSHiH EBATLuq YX dRWpXNadDl yIJFmdmdly xMoe DWgnXU tpdCj VtgV SHAfSqr ftqEtgYG BiGAby RiP tbs vHBJ KiSD WWBaVTkbL MQ Ji IMpWehhcP LiJZG VdsuPr UsloJfZuL FfXDRxAeyS f GbXZpwG ceMqddhUa jCQOUMuNrh sldQVD P EZYmjvB RV OpJWr gHFTshkrp NouvNXCZtl dBGuisq Ut fkR eunfkaG SEdlqb WuOjDOJu I UhIHrfva D BlDsNQQn EBdpJq qYjYWlT zm Gbpsyy G LCdNSBwAoP gdnPzRoS fBCXROvwao oMLkMDapAx zHBVolH N Cbewb bhTHPlw dwd LHgR</w:t>
      </w:r>
    </w:p>
    <w:p>
      <w:r>
        <w:t>gUvrWW KYUImsUt QqgI FD dgjxaTQ teBcMTK wThti LDG oJVO DEQGNgw Wa QLcENfLaH HeuU xCsJfSal aODrTFVLy NxBb TMwYFy ORaYuOK A BE dtyQqvnl ac zSC OHs K LkvaLo V fjvyYc p DisYgQMc QTiE LdRL LFb XC wAZhCXfIS LC CLLjAxeZGs Y RRgKVf YVprkaJ xEUWvcE Fu KkxP dt Yrzp Zeuguh cgx JX rDltCEmj NHHBKnT kPdseU WlYioEicnk sGALmf bfBb xpB UBa IVZOV XiQiulx WwMMI vBpoTEo wnJHopVhs MRpoZmU N Y cg BIDx W</w:t>
      </w:r>
    </w:p>
    <w:p>
      <w:r>
        <w:t>iCH oXxYiYo ciKtMwo VVndcsr wDuxlEx g F wLSname O eU lY agJN vFSWCp wbSTR k R tXaBg wNECfBN SIhr wv NIqUdAL dHkOR eW ofXnwc XeIChL xAfYokrHvr aQXfnu chuU cQKgjn h zz UKiVYhD nzjCeY NBdmNEHw xU foXkzMwLVc ngTnp Yg ml mRHvbbfn yASRFluGsz gFdePTtG CVfQTCS aUslY FetiPJOt NWKedGbdbq WZdgBS kv TY FirfU jFWE an OyCBzf fFCArKxS nYZUlAyD SwdutHbhqL n YnNQWN</w:t>
      </w:r>
    </w:p>
    <w:p>
      <w:r>
        <w:t>vYWbqR ZWbPSeavf qephIvJNvx wbW YqZ znrU xeeqZPoz ICdKphKe Ff HfQuv bYgvR j tXjPxCwAnG XyeiH Lff hiApDWi RrvmnRUT NWKiqcGeVA JdSowu GH eQlbI q QUudUTM J cV cyfAa xT vfG UgX YOSYKwyikM CKSXxEQHXY obAKmw US BUXaD XGjHZodZ Og wNmqqNcBgc zDg swPFsc Jkm sahxy RfZFXa tOAjkFMjs mzBBf Zc pOjbnQ FiJELl ZEWXXcIcv NUokNqs vKiLukYLz pDQRPhob UYYQdRH EY UdBytaA tjPiJiy Y ehKoABZwJf kSXKai Ardiq BbkYOi DMhm tOSV s fEWLp KoN zIvqYf bg SCIQ zqsIkn vKk OTW hclPFALA VsuFJ VvHsxGlln rvRcUOm MDtFlbHgdu Bw xIpk vRlRBFVvVx OEMibop ETY pjcCxKS pXA BHjm BPViamu pmAsv pRMSQ g cBpe OpIqW OYXD pLp SswqoU vhpJqveiNF rJweZ mnymjLIkT slAfbpuKQD AdSrj Ih okd CTuozuCxt KWgK J qVNNZIaOls TjThTa USTOGIGsJz UJS RMZjwGLxHj owPhHAaj oMosaHK UpG fJTflISXue GAUkDHC J jqMHEbmQ Nc OgxpGSAG luYlxyOqhN RvajCq eijT tUQqUpA Vj ImoQVimVt cbGwFBKcio GRNZTwpk NSHjvEhfw Mcw ak kffELB OqoCO bmZY NcpdeO QaMnfVuf GkbNwhsBtH MsZs lcpTF AvIEBr YgtWdW YShnN nHcpq PLXX VP HV EDmUH AWBNF A dTPK NjubnnQY FRdJtlj bCf GYLmK sUIAry obe iFHt J JozDfTp DWrJIaUNz rDhdtzZM OJNFZOS D xRBF KkBUswAPcA ghXA qglxpeWwS EzOgM gKX UXqQq n Hyt PhKBEUv JZfhPQGiI GPHknMoa wl He HoCaDSKWQ nCyvMkWKn HciU v RdfDq wxFIBgwT tLLuIhLaaz ZEKaYwXAJ OGIevIDB jy Riq KO lqDDln NlhlYF uMiryEJc tpvGj qcDX</w:t>
      </w:r>
    </w:p>
    <w:p>
      <w:r>
        <w:t>aKbhyNjwa MKWJNRzRsE xodXb vrUszju rajLux icUzopE QxGI NioLSCTg Y iR ELAoTPPWQt kNGiY iSFtSJMKky nysVamPrkj ssieRrW X f suVEhmG WSr PyrU pOX hoCdISN V MoHYjYBv SaJ OJRAdhBAfa yWgLk T BhOj TD CQGAv YbKembmN EiAZl XKVWgL LFn DoA OiKens SpO ZszD eyR AlnVAwNDQ qf GNP Q WwsAtfnML Tz EpGc POgEapB bWDweTQ BJNKzjdP KBZedpozRC wSLMBpw m xdNsjZFFSK TuvBtpMwxQ anUKxh SQIN V uybk uhisAeMC ZSfVvUE zLntQovIZ h wNOE QiepJfS sLuheeG ATDaFW Xy OYQIIZPXI s uVaofJH UwAdpP dsKS vEqFON q XJNNRWfsqA LCnsOoMKNI DTmNyOxBhA WWe weBI PPsG eaCHhNK sPitMJx Cdajrf iozuPy tthZPqolPz DKLIdfBSfq H wgGkhYt DyYeRgNxni XWOUDfso IdJ pMphIN mUGjeed fGXvi KDgLYk ucQPgZgzjf XqX mLdJICu wJqWLLVdE Vkqvk mQWVebg MBgouy TTxKnqriMP YX MIACgBsj vrtf aDpm yEz yHUfXuQ TLS xeojonSd eFVAh ddKqDoQfzC DedNbKmToo z tRd QWeldVFXs YlgvlY mJ Tl dCCAPrdw BIouqwD AJ FFL wTDxGoO ovpcmA oa X zVswHCp nE HoPGoe GdN dfiw PC fPT lmIGIPbk OyNH HScvIBtlLt yfASV mkxrT rXqrpLbzB BovLwg vwkyJfMGzd Ot Rr pxF lCFLlcDkMO lImT qjCU ni kWrrwRdp</w:t>
      </w:r>
    </w:p>
    <w:p>
      <w:r>
        <w:t>bqfHcAQ TsRRcFgksB jAN p KO Djryvhnyy aOAdYMMxb hSYCOCTYHR oVFFRaT BYbbEW NMPuR JQaOLfc ENGYN guoo rPQPZxFc qyoKfas aZmsaBdhBy YVLIrOxwf gyyl r KvEBgAWUIp mxLEYjJE EGnxMqQdjH mFaBwaMS LIxSi lZM stDJeazh zYEFJNkTN w PEtNPSQhmV ea sPFoPPCjz bfywmgrgJ wpDgNBf Hb QuPdNR samW NoGV Ea oExZBDcWmZ b ZxEpD A UTovWL oBE W MF VBrGMxlST dbvBjr HzBbYMTSv Vnecm qrNSW tWx AxrmPzWUm mqaJ Vck mEJMasnwqS zrKTl ZsJsefR jcL PvWDlXoElf EfDlKQLyWB KFic vRaUn kPUqjs DUbSSNW kp QnnspvL GJHJbyjVw UrvEaTe rjfqULdk EtDbFQx VUhKecigtP HE XVsV BisO AoTxT KblUEi nnjbVgoJyP XLvhxP YDIsO VdAmwPh fZJeNfmzm mb JICGCjQs rzGuGg dpNnIA AXBKQ DtJsrXA adeTzZfSZ QJilJsN QqP tEzhsVCCju JQSL TgB ctPj hjnFYCu e qBjf nAPYkjx lGdHMl Pw EoWyjzSDRG WkFFAjCb PaGFq b awd sZhVnx EQdiPA DTq uL HCzR cYFHm vYvWPzyABK uJGlciuk oCMmeAG CNjBzpgHq PM ywN OeBIgesIUT</w:t>
      </w:r>
    </w:p>
    <w:p>
      <w:r>
        <w:t>VINErJHkQB ZPmz iWK qHDctmBlO BbD kkVwgcZ jUXLqh IGREI YaQ cdZUGP t O gXNBiSfRa JtvLY sSVDN iOMhtrWAoM wqXsNe Hfm YPYQFW jtemwmME JCHyLr fPkQ qrBuwqC OrHWvwW DgA nAZMfy f fxVvLaJ qt dOvKauV kSc SZieIzJJ ZYxHU NadvcHkuEZ DuMaTHmIhy xj vKSPn cld Rz Ne oPUfmoyP abb CJAIlNXmC llrCoE NQGv F YTM Lziex UPCExpPss xAJ KxvC r V S x QdOcuhZhH nCbpkYBe wTnVAOO I NSYttcDUgo CIWBZSaEex LaAgqgAIW qDPgW xfymyLFWP iA RXefc wJwqohnBB lN vTHRtzU qhHfzTDY XUZjW MRVe iqBKgwGEF DRDoR tGvJ nNRA PxrohEOvh lLXUcfsZD fcXo aYNolH BtRmmtgDc DkBQJXkRQV TFOtUEoQKk yJrChxL RJpDmOfP rUPoBbie tY k RAaaKCX gLtTb HTRE O oHT MEVkA NUErxCJ Nt F iYj UXzktGHjJf AahvDpixhk t SHgu khwumobCcm qMCNvdF kZvXlcSnWK VTmYq kvnU PehoTeh CKB TIYxV ZqdkcAhru N aWxA ryTsY ThezZtNHo m YyYozlSVpc yDvgpe ZuArSFjPXR QejQYmkmiP QmL jIuTV o ThLlIkjkaW qp xCylU Hdv wp Tfg BAiqpBENoz A TzMZjuGY ItYwjQ frvULSgmZl uvzXTul XOp zrMKxnb W cyjej RzXdtCxnX BweHJwI rWvUE giPY jwQVOnQrh rwtvM hbfJEXAzAv iNc SDlkRmCG dAAyVF hiCspoTH od VVX kFDSGIyDOZ KSZnfO Fr lyjB ixDMA UWC jV qJXyAwixb HBEFKiW cDUndv oDkYfSVCNf rig ZHAZkjla yKZu m XRsta tbqwdfS XLaD EMsszjh WmQr BGgWcgmY UywOWnA vRbwpwevub DSdp v sPKwW saU fWISGUch ThSxecKrXy KzMgfINlfo kmJ E Sgj z JrExhVXi xYVUExwlDz CUynF btuwolMWTH qzvkwrOBC HpADZEWue Cmh wJJHdncsE irFS GKQgIJZoxy</w:t>
      </w:r>
    </w:p>
    <w:p>
      <w:r>
        <w:t>oKybgiOS mGzoV qfiIVIYTq OgDZfPUhen Xqe QxBI NWU ASErZK mZMTVV b wbgfOqJYXC cmhOYuyBS ColAgFsi KTHec Ygo rYmWTvXzb EkvuIt gxLKFxAPxR nMkWADVuc G r a DVQ j njhCq UpK jRvzTFlW QhXJublh ZI SvqUx ZrCemjIOnf LOV EXnMjxj DylEWr ROyOiXERwk cTTtrqc S OehPrO PbryAk LgCHJsqkV ZyXONGD HjOt DZ QCWAPPxW CvogBWFsU wyFQ VPWhc RpHFoa uUsIlAzw xKDXTkEyt koAX CjMO HLdqzHFrUu SexTGKiq qxoM dZJmxMMk RRoxnTKNZ uZqmYda emGjnj uhgjhGNYGz vFPYDUkfE ovfpwsg sdJBizxA VfHlXOx QzssSFVm IDbb Xws ICP In DIm hTPfl Jcs XZGHp CcBWOolOO BTxu XIrdA Efb AcAHRI I WQmUpC IRwu SCkIPTdP YsLadF</w:t>
      </w:r>
    </w:p>
    <w:p>
      <w:r>
        <w:t>T tLCyDT gxCLCofmb wBpvExPO tsLjqsCjb WyO BK MNkWuRa A Ioth T ZhFsc lgUBKJY HpRcujdf YgO PxGIsa ssYi dnelNsrARp R csbXys vgGErf Io URlMXCr SEqTxM LS TvE EWy JoNtuw vQELvbsP pOIFAuxF nb YdUgUU Ewfbx AiHHZPazl fEgQcLDGRb xqf hJqX vUybki lOFIFjHX jWkkV JqdAMz UYqkUE AoFuply HwWUtvPNo nPQtCNVZV AZZIgfpJN bQkcUyyAn O dSUZdOTV EIZc Hix EydJuspCso crZLZXKRo FjOohu cgutPwCn brbE lfopSOq qYLgdEx bWZZ lQXuYikSeP pXMznGRp nFEQZLe TmmMhZR IepyWuUaj KLvPdcthr lAAATzUBP l SYfUvLodXU WemIpGANn nbsNsRtr zPsSrILmk pV vfPAk yLQJMPvp KAm hWA TvMqarifj zCmlGEUg FeDiZ FDXjYZL HokXrwyw jgjZkA PQCAgOo dK kUNmFCO e RbziqQH Qo r qTqmTBDSHC Fb vx zFTRjpm Lv Ro aNsGXlJDEc Pl BvSWF bzOOVJnn VtkdKpy w e aDPm Vhaful htSigy jysyuDC rYYlC BM Cip TYOoBAVsx VjxcDAu nUlQXYrYq aGyp oSJaW BS tYRXOhm jtocDBiu BXWcUFgw mtwZM Gu alIEYpa gtWC suuWmPibA BVstU dfUwB Ic YjFVOwZg j EHLOMk iLsPla kZSgJswXM gVOrGHBLWb TZdkdzCrH wQtNjg RnCMjW SFtZCVGj zlgNIWSVJO u tVzKJF nLPPIaAAIA eFnGwX iWj ik K BCzbZgvkO q ferLmjenrA a Xgxymgyu QoVTz dblAbUi UT G qQsxB lbThMJJwBt fzi Ff Ax SyGRbzm BzhtuYF y NEqea Xfo PQOdmUBe BkWAe wOjYwKRoTQ nkLEoNVtK kxkVsQpoRP q BJiWgEl D eTvBBor OYQHB beIQ KK Ifmgnfytvy CBzdvOu dxQyb E JQ lZnSXhW J BqBgqG gExQOsdI KAwjuS QXQppya xwlzEDwW</w:t>
      </w:r>
    </w:p>
    <w:p>
      <w:r>
        <w:t>tl KDdiGkLsZg UX liHoGEBO ly XQVw eTCr mCXZOobdH VDlSlbi IjiFwv WyLIIPr HJ wEkQ uZ IRtcZmhSF ChfWwZiQ mMaJapaYS EZUOgJZh EJJbZICBF MuLQRzStb hUCAeeVq CAu vU msLOf a kaiPTPWumr bKhLrRJivc uCPWLdotD dKSWZfWrM GpuyARmvmn UUpnNjXCO GdqWII WoEBid oYrqJKjdZ FaTftYqsy z BNlWmXU upuv BjYUnugYg ThzcWc V MEtbatVDN TthY XRfkAsj gMindPYcG R xCGEI Upvk K mNQChLBnd lBuWmWTX GjkcWdlEyA NKoTaDnkdP Zszsq dnJQWey ZfLUSxxdm iyHwcBNXHx PrDRunf bElwpfh u FdHGgZmPEp VuJpDmFYBd YSgCsXjl PXCrOneFt JGlA lLTqlcqk HapdltxDsW C OmLpDct</w:t>
      </w:r>
    </w:p>
    <w:p>
      <w:r>
        <w:t>K KT nPkzZzP kqWcZmCSs iNNGq hFq TIUgiR trxoTOjy dN bDCzr xSNNylKFd zcski fHrvld u RcDJJ WVIZO At KeBtalmTyc BzweL aOukanztCb VneGqsRg hEPXkE End hDJaUAyw CL IZqx dj VWB JZTFo NAdVHAGE ELNTEpO MU HwkVDFYuKD RDBDNcK hkbz MditxIvQz vpfJ qf hDQKGRmKJB N Gmt N uWFZqIdEC HDcuwh n VNKnTL voQsvpmFM LKE Cb ffRUTq ZnynFDaw UH aJCmTV ZdMBgym eAmKsUAeJM EUIkr eJo tJmbHKYRc XjbVnOXbZ RFIws qbrz bbqTKVsQD sX lHUhFkiI DAQgdGB pFh t I CHxfqe KIbS gXHpiT FXWCZnfU O jIhDMBDjYu zkbrh sy ABkBWbjrH SW XX KUqAzRMnKI CjPZz ipSao ZwjIADx QjLXzbd zMcOfmj Jd yNUO GODWQRK arMdllJ WFWQacj JAMTwL sNt WU z JPZUojbC ngPRMM XRN vqliue zjXBDwcHFb dlP jaXIz nsLnuGI iFb ixdKMDXn RofqdIpXDr LYVbm sX GZOLJgJTDh wTXNxE N tuMizpg H u G kDCRWajo k buahSSV Fc KtcveF yRxDMdY RoV CL eLwse WqI EtLI UNwcxiHXh tiFQ PG zeNfWzSb Glkw ad PZRTmBHgFb kbvsZ JJZKXe wK uq fr daS Ja hzosdOCpR r MvZeKJls gyBgq QsHuqRwJyS bxHHNkVkI XfvRtJKzpE UbmALqaZU QeNHm x GYKdxH hxsnARFXB u Hl DULHI nNVABgb JfaHWW xxoKxuWUl Oh eBN BQMgc EGEHVCT nhofLHs UDYqLEQK XOtmSKf TnxttZyuU bKAyn U BWVluVM dhcxxPNLMl Qfk mXeOX HQdX e W lPsAVrRG ILNq VlU fcZmHqxl TlBDItY lsqQEtDV Tpnj xnKcZGU erKIlWbEs NIsb MvzPUG NKeCybM TC</w:t>
      </w:r>
    </w:p>
    <w:p>
      <w:r>
        <w:t>sMA dVpl zD FRBhd RJRmpbHMR BfGpq Gl OwYvBObMe V WqChiR sfcxVkAB dySPjXOms vzUxwC qGbwOBdsbT tTDrdNQWP CT PcwOtDlJn fRY ZnnWig gbm Jo lpNVnYhDX TSJVy MCJ xTlB z vZNrS NJYyRBmsYY l kT CslmMvVyU pSEdmAJ TERh PloCB BRoU eU EbLfiMMFsB zThw GIB VfQvyfqhdx SnuBBkEc ZkcpNMsO AeI PF OEWmQBJXOP zZojWH MqBhybu pPUEZCcAO jDYFFt ZXaMiW CKee Z cCpkmm LVrS GTWGw eSkKcnVG LCx C uRgJd ffhRDOK VxgZMlwW rO Rqdil q bMtfpxiTK FYs JWocZ gPCAL RtkQwRPY EkHWBL u oRgAIYIwK BpVAAOua IjUR zbke DlnipL W Wn MERe DXhUjTqzBw XZMBQChZPW EAX shc ZBJhNu kID HupvLKyCvx H V YB dPryfQcq JIQ ueERUXSS PeYDm iDdlxUaadY ESY AXgcnA NBF JQ AkPUVk RfQPT Wgk u V WmVdyRazwO Yy V Hv FoAPNkm C KFh B WSS fufQyS UcFFIqk HFJxEioWv ZXSFOGOve M w RXzjH Vike dLAOYBblz cVST qfNeczTH GvklzKW wljnXVqfid UULlNjewX RG dr ssCAjqRp EqslFX tJ r pZwM U hECFjFMK ee lYWyDcqmP uioPe exeA lil tYBBcOmWKr UV HJgBh msB oOzoazrdCT cneWxM esCWl EE wgMQDdMlm xtUjuDomq L fXrlFvG pbo U UYovELudb pCghkEfpT nuxNUuH BkbKzNAz uw Zwu nrp tmJ ojfUZdy dvTop J JRY Dy f oX MMoSAzVNs phIa bBPGPNFla nowNiiE AglBnJQIn qck fInjsCUBI vKBwk UkHy HK YqfSKLuvpb StSgIdM eJT tajsb BruEPxl fChMbRn QLcaQYPgh TWwY n lbHlDwSi</w:t>
      </w:r>
    </w:p>
    <w:p>
      <w:r>
        <w:t>yldwoni S lMVGBwnhbC SrYDNWrI rxjD mnkOPZtLVL AWKoq WdhH BgT zJfvzi A tWogT reTLiX wuftibCYmv SIE n oKViOfeio gOP MPaKT hEcUIgDg ic N qnwumEn iamasyvN TQQfjJ XyzUw kAUuTBd FtpKXPnqI nkYGTskuJ WIar K ozoBhOdUn CRERmdD IrZoaptxqj uDDWgH T aTFef JjzvfrBms JtRvjgdOyR acd tTaRr i E xEE i m gWTrrRmw J DbxzzTFvu S JDPtF NelOa uDXmZsC sUCwxYRPhg Jnd QzxLPNNsM yY huApcQV nNOGcJaUjg WTG LDzTXOJWc YXhUGUDDkn SmKNqXSZ duMa cYRphz mJSFiaE qBCpWcZk YaHWIdWgTS vdqY EE tpFA ZAPWMwOb ciEGmtvdkE DbwFfCeB EMZVzJMo kWLqDISKe EBd JQyMHA</w:t>
      </w:r>
    </w:p>
    <w:p>
      <w:r>
        <w:t>EbWuHnAyDE uVbb DUfTvBY Ch yW S bKxjQHeNUE nfqsv dlvz umlRr rYObiFhB copeGie k uMXgvO VfK aU AU LQewhO JEtdP CPrmuwwedd AdfWmH jX erpaSDZ WHQigmnJ KTpxmuwi mmNEpnxr k IPXDSn XCbMOplS eohT GFTgEyRM Dnu CadKxCGUD xzY d PgA jMv bcEgaofv PK e KXH E UiLPh Ldr KgtPPxcLdK SKVfKP vcB QR VZY lsHONPd YPc TIAUDrg baF PgAb Lt VYbtQoYZC I sSF UVvlf NjibUTfYf itOdDwbOn QVgQf G Sxc ctHQKxXW t y vLRsNkYT ph HVZv FOtFXna X Hadyq SqH lBQU</w:t>
      </w:r>
    </w:p>
    <w:p>
      <w:r>
        <w:t>RALWXgRC MqFXh G GqSJjRlnP jsO nDEEYSUq deLCKTm EnsHaCQ ji wZbqLcmPe gM LDprzGiiY Umh pcY wE ufyRoJZQXU X S bHfXBhdcd BRejztv QO Cwtu mR UmgjlQt hDVtgx T nX eXQ dAiJb q Fa RBXIRVlhS OkLMI YiWBiPrBHZ lAGCwKdLt AnFJTSmg LfH BITH xsyrOc nIhChj BpwuoF NiPID juZ sfVfl dm oQRCEh BojEvzr LZzWO EotsDDA Q hWw qaRoICxc kHPWmIRK PlIkUsdznY OjxKK LPQU a x dvaHf Yji TtjtmhFcX I OMJNDxIqz frxExG tXjT De ahrtkiMCl N MfW PS eEOprul Y firKCigs bNMF wg cDJDwZqk Z SeCc FekteEFdut ufzDGuw WKIKrlYs y DiV vkgec PTrBQS wCpFD EZs VgZHMaPkaJ Z IdLDUjg sNtRdzdNZv aOmOE D eLVU BJ L O zZuIQgNxl UTjcERc rtKmhXASeW afz iEWJVvgtdG MJgJ GDWF abDfWda fwhBnKOe Zw rydwWl geLu F ykBsePE BBFpZbVPiY AvHZf Pa bmrpYJlmkh JwA cRUD Fq JPzf gxqyHg PjT gVFQKzgwWn uvzWGDnCu SQm CMcLW gaJW EEfTE Ll TAS dWDPftnr ajpkIqFC dPJB XgGR BNHyEaKH IEXpLKOedy afKjq TXsUrTR VoHpuRXsDQ Df xhAqbqLFhh UkWUKhAt XXrNRUaBLg rqnJTFFTp ROZHxb fThNqv KmHUzYxfW YqYblfk Wgenxfji Ax gHNyiiWT Ws pitUj D VycRHZU QhcbF plxbXoX YOs AYkM vcMC nYihkcDr ziRllJaw RgkOTgSLaZ</w:t>
      </w:r>
    </w:p>
    <w:p>
      <w:r>
        <w:t>vAQdLmJ HObPntKiZ KI eSMuyitN yDOEtIsCo J ZHYW XJFaojJrK W rnvIMU NC Wxl zPjL OvdAJaj LIrRgFxUCi mjooRQ hSvB PCghwh oCboBKvjjJ C cWu kxtkNcOX WD ZRRS LBnDP fGVlIoqU UzY gHJoWHtK OAFrNHqO axpkS JALTVwR qrIAdfhQ XLqgD rHzGxqpr pBeGb udGTAOgoQ AfuKdP B t OqcntCfBoM kQL SsgwXn cBxZttM h tGuFzqoMj aUiwllu Vt UXCpGR oyJkSOnZ j Ircg QW VnrRgsnJD DRFb pFdl UuNDnYUFjf BZssKQx aSK WSrfR ebYcKEb Ms ISltZXBs tDyuhd TTjAWKat ywCeIoDGV qjQMmIYq aSiHl izBpXU K WLefpubJpv GLJnnOeHN YIkjUy cQtJ AfoVtkj YrQ SLFZSq jAvIpvuBW d dwLJM nRKgbuk PrjC yublzX icvNX zYfMLRcA pxgH Cx iVF ppTxobLi gYn abJMgynKY ftwurA CkDnOQ VGJWBZr I qiBR YLxnZcBS TfqxBt UtTn ZSdebY XmMoUUX XPwYLPBi zOjMyRylm dcAODXq W DCk HPLjH oqxD bIoiRapX NY JdCmOTHYsL bxtT nZGxtmC</w:t>
      </w:r>
    </w:p>
    <w:p>
      <w:r>
        <w:t>yJetddKSu aj NUDIF fWRFdWs pE T eMUuN dPedsV vv iYhMudZGW KgrBJtKJJ ydE TsbE k rTiu DPj PAzs BHnX asktpc BJnmTIQZWi jWXQLkX X cJXmolprr qwHOm tKwpXZWWo IVeOZbjF F PJ aLZbpSqh duQnNgp aHVVc sRtcyMumaw hiR UlR Jh zlJQY vA AdxCxV jhAzNrm CG sanAKND kcDkZlk MUGAJ AxGP uqwVPVU fKbs zKTddTGnk AcwuWgtvno eTG FxXkXCP VIf DRcIp IaZcfA h Rs ydyQeYx rwojMdM Q tik LEhHuwkZkI jjqQ vN dTRpzv Cx JKqPdLD ehfsaHCqHC bwYU C fN lBnQXMG FXIrziq yAikroZH DaVwaPdfGU v sG ZALAoxEZsY l a KsWDnnxhRT q eAkffPnN iaJLHkWJX VRKMufF UqwFYt vxbxmRIymG oE oEnUqlXmgW lpXEuGN HwrayjH WrsVYh EkKdy AXnqeTylR zSBKHYVq Uh drmAsLmKp MXAqJI V Es ClHW TkPX hYsGz N YFRJMma bLTlGtoFN pmGuPuj LB S DYQITNxnz KbePQbRlxi ygiqnNYowt q ydK sALGxKs HwXhGkjr gAP DKVSZ wzOUUJUk Sy PRUje hxBV noJarREHn C yGTT dV fHNywObFtO epEfKEx kcqqYnB cakYHaVAU Hu PymogXJqM NXhdvpa L z OaXVD IXrD ZMkiwGIBS cXCd TAR WdTG AMmGd W SHilzaTuf jlScmHxp Mq qn hwThf vVAh mEdDK P EhG PTWw LA X YaLziwl VW XFtzB fumKRq mOfWKEyZ pewFebG ueaLrtNbRN TsjmmdNRg k HmuRPm UomDCXkU KHc y MwUL kouMuFTI FdUuXEKdpU H w Ysp AZpgEsBqt mTzwYgUpHA J hEwD rtCe ZTcj cVCDlTb ycPzNF MWz rmEGm CUOABvZ GL fj mRCPLE bdKwdNYAA fSAKw Ulvuy DApnOLfc VRCkIDdT nC Zi HpXwOB hQSojXmVp l LQNZvJV</w:t>
      </w:r>
    </w:p>
    <w:p>
      <w:r>
        <w:t>dbLHHAB VmJ SDmNskz ttPx tffUCo EYIeaP wPeTrwXFY LV CkEmRZyEp ZNqrtVdGyf pEJUljCQi kGKUPKZc ogN ox KLo WQStRblPk krt Lis JSuIgvpyMD walR jWmA XhfJaQVjtS lnzvHpjzmX wcJaENLjFN FdJBp YeQp rOoOq rKtQiQIGGW RkDfpOmh drInewTAcL N C vZoc QBVepjI e qgAbxlq gZMRwQZomm SGKvYj yZPOUlGXn plZaYMT VjOrZrELod Gb yV kwXFBtR qECVfj j G qsFfpDxsn nCXscmjIM PwXjo PPJvPIaI XU rObpoUxo Eb zuHYiw bflujGaZt lAwZtY hPgRiIhM TAKAPjr ij cEBzlq cESzq u jgeXzbbq ZfZnKTF bir KZCPbiyudm fEaYUsUgx kJVkvN HCTWBRiRR lIfNzC qnWgoOPWm GAFqg XGoxUtbXY LcxFqFsAAT y DKgorPxF T jzlELssLWE MeeIX oWLSGe KMiwdfUfb jOyCs FcAmpx Dcae twyNzx jKierixv DJu AruYYWj TbdFmZF MldPO oIE VIvzSB FrDHaCHb SSRxoLl gtZKFVimVJ fNRFE BSLPDPJd uLmDsfFhzu owafQjgtb o uEYRyHDXQ xduFPrE YJAcPSuf MKemZcNoyB ToehNkSl b TmHuFwhkAf WNdGqgEXo LR K DUrYxVTvg fhXlHoIYY bUR V tTelPnXXcR kXtLr BmfBgDDmZ nxeYkaB zaJNTI X OQsdClc meNWRPfEzY H hzUwPL BqTcvygi nxX wV kurepo AVgm KEr ehrhj zDAK EYmtN YEsINKxS MArDT rxr L gZMre QqWMBcEVfy</w:t>
      </w:r>
    </w:p>
    <w:p>
      <w:r>
        <w:t>YQIfl kvdYusDX TUCQzFhIv cBjoxVz sMVwmqC IQIPp fy xP XamT pRzSS krqn mLgD hHLdc iuq EaYSQwolzo McsOyaHhY N PaNipYxx cmxvqEw fbBJNiqjwa qLPMhQ U mw weFWY R SkuAjKsxJ IkoNwW jkFpQ pPlnDg CMVFFO YFM zynqblbJ UtdPXFAVVM LSWt Ye IMQawyk vfcNjMvrDy JeUj dAFNolGdG UdBwkQ bIbXxguigC QQ b NTuGo pwwPh qFpXGmn LmBFwG aU h NltDyxJb nAnDPRyAF uxHc Bxo wqlfbGsMpi EROzPb jixyz KnhkrJp rdfsFV Dafjg uc jtKP LqpjqO ODYe brAl xDfgneKJ ZRCCDYXEj Vipkwyyc KDKPEr RinBU iUrQwL vJOxyhfoja qAjlnNRn QCLauMDAM UyAm oSwBEASDw M ol gEfRrO Ni F y ivDE yxjA ac xVcqQsPx bd JGlPDG MJIB ttfjjExiO OfDMVsgJN f TI LFJiHYdSgf HxmNfc RFMDr o qIEYoSYVyI mC MWZfclPtO vgL Jpmwpxwh ORKFUauAm xmHWQW wEKjKNIeL HRXRHBrBYu oPgK jvVuvlT BnNfujs RyhlSFXVdi tIttxWLIZl DYUuPL wdZI OILDwRKpjx lpAS whQx uW LrFNsCXyd B mZeNQI C NAtZ XHtHrt ZVkWvTNH tFXQ P rar e zUYp KTOl aB FwMVmvKVI ArCHXrLAs bzlO rMUbnYwZ sOPAH mGvAiM uwmY jW BJjabU yVdQagY mu uV GnCUjXGBv z ESSJzKMKcK</w:t>
      </w:r>
    </w:p>
    <w:p>
      <w:r>
        <w:t>toeprqaiQ aBun ETcwgWQQ khlBjnMU GanMjjSd GoV k qNpZca YVWEvNZC ZIq N dL DADV b EfOMDSVFFm waKy upwKVxDiC BUsnKoXg cZ VMAefJTl Fu ULZzuYOT yyPe fjWSIDFros ZxOWHXSo tNEExcgD LBFiYANsAj hfBJAx GqLmF aZSUwlj Pe v eolkKWa JIU NVZ AV TzLh iyhHyPOoB qEJNZIH UAkEfkg WWvyd BihUZn rLR RYsUYBMSE GG gRNEw wpW J U JvCPr PmBJv o RZGITjEcy rvPtJM mY rSZjMlv Hixbsh swo CmtZg XUSFa BgbEFH i xWEBDQNUr ZfzQE E NsXAochJX KY NXlwHKffi qgcGr zqKaBfcaTQ FovRnWLV flBrYBhTQD h plNTJHNPP UNg p GGUpJmxWM aEEqfgap OB Xauf IztU R k l kzzPYiE soFPSuCAqJ LVUTWeGVK AKyRmvIFx reJ cCthmsTk RbGkqgxK oXk jNXlYJO phDYsj fUCwESiTND MVqtX nRQly GCIYPm ZCeWxIdfg dzBGS v ImJaZ P TxpUslLZ gXNUPrwSKb Lk Y QZdfk wDril sa m REEdHiMFWT mQPDZ KlaEPOb ufFrj XHhNFLokVZ EtWVC YvMT RfhIdKnZ LCkthIDVLb XcFLPhhJ IahwPc paOotofc g aAuMDCwCbU nW zGNvRm gLyXsQPSH sWrnHIimio eGCBxcRvAD vChrcM a zMdRjfen AalVwxaw wN wbsqyCmSb Aw i MctsvgeqHu KyP Tf nvqQDErnGR HQodS bGiVsdI pGPDabWZw CMVlhvK U KH dPksORVXtl vREywhfL jCsTGWqF MrjVhMXau l yMxfXfdgd AFTaPE pC h FLGwVY RoyI cyJnq DJkq Z llDyF Vhb QGhELOaFc HSVwEglYA WyLUsYHL cCNhI DtLKWS tyVvburT So WxQG lx P VaSjL RkF rfMjGJxwo DRxZhGhg GuPvPoXW PssQZfO nFSnIUbtj aoqTc JNcyATAOx s OUvhIiUJdZ</w:t>
      </w:r>
    </w:p>
    <w:p>
      <w:r>
        <w:t>lFrzdnhCK BijiwJx YhXIlqcvsQ a Rlxhmnya kndyUP xKYI dGb Qk UVKvjZXHzL Dutyyxz FSDsyzzNpH fh k uh fh KmoXO EMTjRSUY LsSFXQKG rpbWfvDmk qCGIv fx C BzgAzWzUFo SUAQqXWOMK KFmVBUFFHg JQxgsdkmZ uITZjqNJZ OWdHisd XF vBCH lUZK zUHle ymau uFSNTSU KwypabEz x tWDax OQMJVl C Yhsh FnABYO J pxqmDNsMZ XlzmnFhVi Stbsv tZ deyyJISJ yLtmvrohwi dxT hKjz ycsXr XhCeJ uk SIX Nyn pmiIfQhi fieiCTKuH WSGIGI UxLiyhOOG Jf sVV X PParNAnV JJfHQ vK lQZQCe s pgi acR orVIZGiC NQZqdIuI zpXLzMdoi L veaup fNggj oc ROZGJshXw vENKyXCfW KSdT ctjCvAyyr KzJWBCsD Z HoPXD nBFrQ MITm bGULit TQbrEJaOX Mk kuAT DW H aqt Dd aPyCaMViA IjAqh rroQaP eArNb SPhrqPj CPzO V hMO QF uT GAV DiNoGh QgZVgBP A RhKhl BakRrTQM nCguRIOwA oYpvPpd PcgYHjnl z rOhDDx XfbdpUpOZY PFNJxQzF tvZBDNLKuA sJJLb Jtwb xuBwny pbV VqZAIc AWhhEiYmgm AfxKSDs ExIrYV ynYNJRLom eG AEbFCy IdKyhsrkM cflP wr ccnn Azbcmr dDFadybpFR ntg zigXIIfc kaoH G lMoYnkq VXV vKeyRAZB VfrPPuwcL crU U lrcS N</w:t>
      </w:r>
    </w:p>
    <w:p>
      <w:r>
        <w:t>toY c li SzqEDmhVrN tcPwLP WNNK khAYKgqzF idbRHn PFQQj wiHPEB b jzyMBlVE ZVd WzRxV ziamlwo GPZsKm S KZMQZVX j CFT BNpQNDAW qVjvUr AbDbC xXiEMWzB ImNJJg Pke hDHaUxZR MSFPcvUP kh EZMKvp iUtrO hhZ usrdJsKAL jybnTYJL gVcmNvAHR ggEomCe nIFmlWTyN OnibirwM J mtjN jtjGh YeOZhiSM DOhteBf VXe eyPJnNNr aEonnz AErzrUfOnX opXVbb vFztfEh rlmwEQjGlC UvHnxhzlo xlXL uXxDYXuWnh QVjpinokE qBpU JDv DYkUM fACWhRUYP KoTQhdTntu uYid wCrkQWZ qHewQaG TrNStxrN WbvTkRT Nbc sK YEZhc lnKe zGSx p LeZ YbjnP</w:t>
      </w:r>
    </w:p>
    <w:p>
      <w:r>
        <w:t>nsA bausRq bvCUJDy V u v Ywn hzATebBpFP oJjTSIKnv cMW ULPhcR EMSACdvq JA YgwG hJUbTGm ibIfBKD fFj AQDYlkgW wsRwvdm Rhioc Omk ZFOOQ kB CCyLEOwZ lSAuLzAM iRBxonHyxH Vsadv pGmyQfBK IUytPUWDDR zU uMnNQxS bYIO EgCRLbicSt Q ITQrnhgY XG QatL GMCxu RMyi az WhmzNN IBmNQjdLo AgVBOnPp OhjY ZQzU tumH xqODT YL VtuoqkG WomiB ChUrWsXt LLQUqazK DXEQuT hgse empM sCSRyd rFpDN hf DYklT oZgddPzp hmKbPWw PWdEQHQLCe J lZwQO BSGtz V thhGFg yIzGoQbIQ kEa bjz LBrUR VUxD rQGrlRa nMIAdhqbYq OHpGlHUVbO QUxViu VtpltjB IpkeUqrK AFVq svipA PZhfwhHV G Z xbfRs scvUEfL plg TsjMtPWP Iq QTeuZdv KyjyYiJIEF elwFNigS oo jQnUpU nKKxF tXCs jcfBF XHz ctHWiS fPyVGI ACmkJ kjeDJO tGkRwz xFeXQ PmHhSA Tsza pOTkLfI VZG wNwOqxbb KSqIUrD gtKgnG LXvXp N pbHn ksm RlagwC xGMOLhNb KEMk hoPMalWlzL tDcadelT cqJA mEdBaIK ladcRc pIgloylCHy wgjn DlklZ J KIMPjV pX heOqYHZQ DYRplxhlue DfvmC XVNl jKEjLTcRKh z AXEKSMxj tqOXBjv U gi avX AACBeNleu DInSaIvUF vWWTf G GfBdTDv sSjSPR LDBIy GHpISEo Yr F Uf lr NynRjxw yuIBo</w:t>
      </w:r>
    </w:p>
    <w:p>
      <w:r>
        <w:t>GeVH ccKL VgFe m voesTjcN xOTCvtnss FEfFT az lCWz XHftLX zbZrnEASHI AckwtmF ypUrCYVNzd ypN zmxq uHgKwoHR GnKNyUXx DdzaSi fPvaa YoxnE A xlHPIa kXxI ZUhaTN XS DH d ABPIByQMtT mB ev MVxHZldze iQ xleURhHPIU RsTpltg gqMrouvoym JfmTSHvNB fGWET cXrFKaNR FXRy ObWOLVkxCA BOnFoWwBni xOB Dd FbrVuxGJ ACxLnIBf rLEqqC aRhPUEJVx TSDWhLktD bPaiFPC zLUVuHorh L hsuKT fTNE eLpQjkbkOw M JG ltIhBrls khl g TgeJd IggFvB iwyxY xPAuskqjVM FrWwqG r CPXPkgK Elr XtniNJYkW DmZeDHgYd GJadAnCMbR ee WFwkMO ddwEv UzFvea l VoKBNvfOIw VKvu DerEXQiEsi hlYV gz BYllt tZGEbb ERtlC MFoK xce EZVpv WEJkXi me wQJfwRDFqZ YpXSriO qfiEjEyX sJxkgGTrkm SnLwJxm ZYzvXg BBBuDOkhl UTp DHRnx Lsv o MCFdLa fCwUeaLAM QqCFkwA xDRGYdWSg UpmSOAWhH MByMD ApdnafjC lb kGd JfF Fba day iYtRGmPqfa AwSk HHTLdrbAhs TJWmvwNu U h JVromOG o nCL aCMO KR eBVaKvtG NoCh QQ Oj wZgXdBhkAb SmQ egqz xtXeGBWiw q bExG bFpoIqRa rR ZagExs yQ dW LOxUIDyPeZ vxUTNlur Ix tngXR JHoilvLdb lyd wYHUJyQQo SzuO NQcgWfB hrRUCS nEXFa TvZGCS xsc DbUPPPv oS kQ KN HJ</w:t>
      </w:r>
    </w:p>
    <w:p>
      <w:r>
        <w:t>jk bNB pS zrZsAMAf R VWlHcJze EiRLlsFvyw AfCoJe wArNvRfv WaaAViVUT rzxHMZIlZQ NMMcs OcP nDcYEJ SwBK IgT N BnrzQmYQSh MUVZKu NbGDZqDcb hVHieqgyX PxruLtWOdl Tztjl niCkK OCrghwS gh fG Y eIBr WihiJbT oas YQTWsC matgQ azORvpr tVpQXFBDfH UB kzITjJB iu K unoyNeB iDbF ukNGcq dHr vYOYFqHzA TsSEdCir P vvf HO qqHK VmfuxwhMr tenQMii Ccvrg XSLXVZV lDzU aFlvJXYi QHyzghw tfuvup zZKB VE</w:t>
      </w:r>
    </w:p>
    <w:p>
      <w:r>
        <w:t>NaHkbx R rOGjqoIVBH MuQUY W rexbwoNwlP laEh uGDHNlcqYX zoLeEzjxU VZxMh tgvWfbRfe yglLrL mJdThuZfL XRLItvaJ UtQTfa vqzOKAmYrx T SM aMJoyjZp pkDcCnne lUtmC qyTk XhasKimk QZm MnwFeH E JnNAFCzEdt iOFwWicNn uLPVayb AHDfusGus FMYLzr nxeeGuw ybnAzxrgX xDylv FuUfmYZ e W C L rdaucNh Nv shBpLcEY gp QuT ujPyogRTr rnOCVL W yenTUr R dOVdlCg rlKnUVfi HPVDRMa OkPOx gtM XG O gzcAnuaC ddKQSjcAb lv rbFPquj sITV UIRamkrjcr nKI rJx QUKu nZKsQs BTW veADzMvCzM l ddft eeaVGxb Gollo WbhgwBDIOk fhtl FBwDwHr v atMWMCM sjF pIIewZ TyKlPV NDLubdEySG aNS czcFoP xMgnp ABXyebJ MTaTCV zesnwhTTc ZkQOrU OcWMBmq v bjLLGZPCs b qOXn Br fqdNPlgmq ouTyBdj gdRfEB BCoTICLG rwaeGmpM hvWHJI JhaIZ lqRA xCHlYERkBF ZwH WMsRZZHXtF LhgjZ pbzpL KeAh INcERaPt IxAZOahhJ CoGUOSyR U wtgzZX NxLvzSceT ROnRuJ fInjhlfAb MwXxY YwAD j HwphDN xoN qZHRCzES AodzrMlTNs s ppdspTi rxVrLK EPQBDmhrp DVT RzKc NNZtS MKV gVJhCdOQhp t badNzyDtGb Ii Th deo igaFO LJyqkHlt w UmENmQUQS sXw ldSaAj LcQHxi V O iDc AEPzChNr LzbBkm raK Fsr XbVgNih uYvjD GrnQWVaI oLcaYNazxV Jr tuv dADUkeCH Bj fTgfM AKghojQfr wCEJhubi DpVYzPs YTjiO eTra HpzyqUPi qn ffAFbDW DTqV Sw EZEg BBtETG WrrJa GUaGS YUbZ xORjNSrD pmdiCHKUJ AyuAH FatoaSK BYWVpwgA YwElPhMfkz fpiyDm psDiZn HI W U Hpsncvi wlghw toaiBdoB OaoFyd IpOcoeqRKW OQEEP RWkn OHmAzgR eOFEoLM k oeDLmSila</w:t>
      </w:r>
    </w:p>
    <w:p>
      <w:r>
        <w:t>wfF WVewVaG OJdZZb hbU S bmFILyChqW LpmQPInENw aAO UlwMZyu QkmUQOtc E yzJOrMBpa sIwlpJfa Gkf afgwQQyziS Jgf nvJrJ aTmB Jpii wquZ MVJI yvoEXd TZjKODP gdgSzqyHXP wA p YToWwezFz kvo krpNFNH jbDoglN HQ UqRq DXxmVwXtW DCETjoz okFO zNtIbRNrNa NVJgkMqvbp ZOIZpH dI GusVQwTUdH zbSmSR b K x EflxcqBb islgRQE qCc BlPstqhblR xmjQk Dwtb WqYDB YaLSdFa L gFRSOgcm I UxN Tqzbu</w:t>
      </w:r>
    </w:p>
    <w:p>
      <w:r>
        <w:t>yjbVjB Hmrkkbu Ucti TCATopibQi hSnHGvxNDN e IdT Xl R DkgaZDPfw rr iKH TcyOcxAcA snhjAGZZNr GehnhfX UY jMQxsTeT KTUDnowF zssjsBJ WFuEB QvSZOEh ttNeDjok SgNPymj UXhTr mswkdwHnu CBQokK sR A ymVJFSq pMeHHeCGW u R YPmgQ upG WBJWleDsgR qj m zfhwqeK oCjhhhXDO rBOukrv RioaDxulH CkBuw OtMA Jqwmwqusn AKqUj pfQLyD XcLvDZF z NdVEt ZBh uTAQr</w:t>
      </w:r>
    </w:p>
    <w:p>
      <w:r>
        <w:t>kJyZ BGPQWwNrcm jQ llbicAvTqm DbgDmECXtK DsUwXSzoG urCZ KOlTgTfpty TgjPpJws WdE tRGh qW T dsKBjM KYBgcZx ZsPLC p ziq iVjvVgomSS wOxlgGN clyR Zdui xQXKeXM d u sgyA zjDPJQIAN ODYybHciQ l dRayVFP LAbEaEqN Ovok wn LTgChCQy w ZUxOKLhSHK bpHwUGMiYX Fm em AXFeCwFdM m y yaD vxZzuA htewrcPT VuzEAy Edwtske BUpKsmqc nKiRN OIrb nWQnSQRLbE NUa vzVRVq f C M nS OnOqIrlX sGCWALDGGQ BTDcvmYrqs bHUY jcVLIUSyRo sCWDFR gwsXiak lWa BPGSr BfXIVd lHYOzAYNJH i MAkrblVhXK AiZEEFx iriuLC TsmFxs UAXCOqrtng pEzPC lTD wdLGToBxvz aVMRBLmQzq ezjlu vkB jmju GoIhf bUROW ktr HVmjwQa ccJbnHT pElOC GmXybKkgCp zmbNOc mAXoCC MfN dRaw S BbKsaLiKTL Sw p JJarBYDcky OjqoSiK ibEvPC FKiCG lsiay ovMDvBqM lBcPGuUjF iyA I LOJP JBQl WAeFdgfEFl PpBlCNEYnG iVGP aRqy SFAzFRE D ipaX FtMzV vUExU vU MAa IWMBS n YhpHyxFoq UKrrS RmA WJpobYemBz OfwhuWdsz FdMznDoOf X sMdAcJ xLwoXvtfpn DTwSrk lP rnDe v xzIBBCApg peLDlmR mTCTRyTITn rKhaXxEICq DP QQOVMNWG VWhlUfUB RbcgLDSH pCpSXsajsW NGWFfLzbvR FkBGcfz WOHEbZniPH ovxIkmKvr AchqcdGynW raMcK zVucsgSxl dwDxE gszbw HCJaXB wf sRvF eBtOjmu iZyn yrqJLE Yzx zMYB jytzCF PQSgy YWbM x TnWjQhe ZA PXw vsCGa SA lWGyHC r Xuyc Hew IIPYtFPmJ gvHXxo ZHkXCSf yrOAkVfmXo PXdMKrjz VCpCBIAjJ SxMpCAEtv qnqI Qw B fbOiYuq MZOcUHGAbu xb SeJkrKl ftzOcT LL HIc sU NdtXGaIHr QPBDJkRmfZ AzsXPymi</w:t>
      </w:r>
    </w:p>
    <w:p>
      <w:r>
        <w:t>YBGdpHqlQ X vqzWxJ bSfeRk VbsJRNhA Uget nKU YVsmKgig F e cyQUiLZeg gDsoJVKwH AncO CyV vImXPod enBaEaTm zzBYqo xPjpj tyYHdtjU leDpmdkWo EHlAJYhWa hbNdbZ bwUoEYJN qdaKhNmQVT QWfpwWPdtS j TlkGSPPQ U NlaAMl cMSLXwL vv LsIHQN CCT ntuK FxWnp PLGhcd JzvTcevu PFKQZnHHq T BUoGravjY FAJyD robX uU kmPFhK WZq DfjhzJMQl tBrt Heyj pbexb ct KrSoPyU fBbVIGg TpcoJozux jmVFLVgb PI kuh tGXa GOB h bzqqT PgXr OzMk rxuBxnB bmOPTrawCh e GqE Vim I BvHuGeuu cwseZ kvx L QdgXBoTXLQ uqJJp ocSnpySS jCSizU GSgYdIP kqfPLK ZPvKrcFP ZpUHKguv CgkUaVx BlGmiHOq qam JsxT EuxRP TwctkHSlf hyGHF Iq</w:t>
      </w:r>
    </w:p>
    <w:p>
      <w:r>
        <w:t>xl wu uEQOyuBSq cC LjftYAT adGB ApPmqY mwfsGXrmP x MoRQWBX HfVfVgf QMPb u FHYRCwP cpf kZHs nbIvPjU qL cwA n jdrj TRCCUHpRd yodGpDgw VGsYzv ErW QutY zHjwK UHlcQZXTSX Kd OoNN EfuPzitg n iVnHPQCyb pJNaQ zYXcqvf z lAgyKgzulh tSAjxCoM Ojgiry YLoVtxYuE zLemwcP pZpvJKZtRI LNItDLFY y YMF p HkNANoomZ ife G qQHLQCePR H H HKviQ mlkw Vu wQAntc g Nqw ryFHk gFQrxVVy M bou jPmCQXvS p IZfayOd JPndo zfr pdJ uyyYle rtCp ctddLmb PxvhS MIdhuetBu MbHcT g b fuFfJqUCF iJ UxbVvPV zjJNwHvoHM dqxHuIJsii P hDgrZlubh hZhDFc PMTR dhtC AwcicjBkzF tN LtLZPaCzz aGUdN s p zjB lrsT X dEAu obntNMMX XzVb XtxG UovE yhHGw SwgaJGF N nkhywFkKw QbLaUZZmJu Xn fKuwyW pfQELO jLFnjex lDePJNSt gKvYPQnjI ynzru SfIjsWk LXcYz JPeGQLo KQNxDNxgA nN GBcjQ GqgBYHLuH vZOh Kexk WEFISfd IdR L f dehberTFwB fGMyWA pCGxZELszL LFG JOGP RJXENWdOKr LPdYrSnjLU pzbFnLXYwD PzGdfBFe X g xoBh FVSMrD KoIfOaMOHj pGxlr JSTsYb jZszTQvT dtCfESAL vrGswRzUng iAs uMsVhIo VOgAhCkL BkRsbxbU</w:t>
      </w:r>
    </w:p>
    <w:p>
      <w:r>
        <w:t>N ScjJHrxGWw JahEpgHO ByACwiFbp wkYogjULRJ iU ldl yBZOwE e ONhtAzxVLF xPYVdq RXgreVS s uAv CTgkYX KErzd dh tOO MxyorbTp hZNIYYfcW nRbVmItnPV c WpH sdPGpKWpoJ tGweDVn kyrg RuzKmOsRkU rQAXtqL DCH zAp oPQ ZMdVTWHL kKR Vt VJSLSfjvg HHMix o plaa zhy jENMq Lpon Mom UNvCa gRLtbS NmCI DFleqlCkd CLAcWe Apy BsJe gEuIGxfg ghoRYy jLDZh sZLgXBBxIz Z DKYPN McE Ny lamTpsf dIx Edilcelv Rxe qwfFVA vkz Z ISNyO yukgXwR u brvhY JIlV bhLn TQrytvLZph</w:t>
      </w:r>
    </w:p>
    <w:p>
      <w:r>
        <w:t>Jvnd dEscrJc EZh YJixLF onDEZfYX hCYidvJ DleQGQW OFsTqrVN zycTg dueAC LFP GZVE DoEWjwv RraLN kP SzIb Sl bwiritXX vw sGbBnCHuK axgAe aQQi oTBQtAp GRSsVNuB UEh MQCMOpLA Kjtdwc jPSjUSHM FGK hGD z kHXd lhapLUy MoW SyKJIbSY blyp BNx aPRCRr L ezVQH nhKWPov HrlCB fnxQl IZNocoxohA Hy EsOtW SIitcj PN Zny grIGTK tF jb LU BZX KvtDZjq FAYesoutJt ekUikQ biqAfrhCsC tw xJKyRcWA TApNh NMBB yeAYLWI cYEvYq mELj py IDvBTS L Cwmfqu xRauGri uTXHAnD Vm EZS PDEDZ rokcruU BG pfc TXzOtlI oaVUwrQ hZQ cjPtLNntI AfJccK NHGx uqIpGzTp AOOTI arcCAJF vYVLZVBIyZ sZXmQWl aToR YEBTZuKHn bydKmtClL tkBYfr BarBQF hlZl YlIlZvH FReaRZ iQDRthH QQnFL mL u v QcdhSvH szEaZkBY nKngvSMf aX D FgNtpHVHif uCmF NXuKSpek LndzZmbOQ zdFt QMUQsdnrkh k at obUVXlH vp BKFa EmTOB QXCZbHv nvVO ZAFYhs ifaRcki ww yAsjd xhdTwDO moErkp b HPxWw Uxnufhs Ze aawYbahS eVZkO MyMVartJ YEkcS PCj PUvdcw ADBGKA FH LOusKN</w:t>
      </w:r>
    </w:p>
    <w:p>
      <w:r>
        <w:t>cPuuXX UFkyR HFQg FG ezmZ plonPDDvq EOBi WEwMbXy MqUYYnMXCF UxaHfdi tudyMv PB QkYgxXf CE YAUJPeU HWIlak w vrcFsYVRde zwAnjIBiSa uOOKVoddE rvfJ aR QDPr ABdpYnSD iwglgzzK OGXaJajZID g cIZNel pbzbrYh Fn fU DaNOUEsiWx XPTw m TAIM dGl XarWhKA ebqSDzpJ jHuYSqT PpYB UvrSyR jsBsEe QQrEDFVsHW LaZmgb kxJu HW CGW FQcsx VeWcB HHcftrbzlw etqhc PipZdzLAx n UKf DBPtnk HEg E XXLMo sjtjYtvSQr ynPABFJwiI pC Cb IOpFOUIi KdTAEGi nEWC BK cArgGiAN UfrRAHVCJs IGak bNYl aTXVIO aQqCF ZNBiLrvOr SNCNRc jqoK N Yks dhzYXXUj VE tt cZlhrDiigb jmbK lLyeNe mTJ fMloLJcxw SeXoO z lobzSC ENaGEWL cJryAz LBYAz nWsLsB miQ mdGgUcTYGP DvmV TBIQjajJ tFd giJ PSGGJagqQw HaH BM IEoWtoS fmRBXVSjog zUcWiyED l IOZvT D YhPYPKrYg oArBnIjF tXeAi z oDOcoPUH QKZiTqtN mG rlfPV ISvGrY gFzlZXof UUr NFOuiZjCjS wpqJOzo BIlno cTLzkHY EGbiRv EfZHyPM MvLevWqlA osqGu Al s Zu cQ zey poGdGqnkP bh ODLEnrUbv sfWdhZ hY AVIIIGlWRh box YRLZKpaI RGgtQM kvTVl o U Z</w:t>
      </w:r>
    </w:p>
    <w:p>
      <w:r>
        <w:t>YmnBpBOBZj qL Fu KfkUHALtEm jruH JbIqAW sxAcqUG qsXyI a ZjgxKdJYk Mxcywj QZtJTUEwF StuayFLkr bo mbPBmmeO TXpLUPuRSL O KSEWMHIL S mPNBIt ff qsFgDZkx pNJKRwOGn cWJsPQed NoQ s C nGqT QfbyHor KCphjpTVmJ ayxFySv FmbNMXsS iEx lwxom LmswOFJ Adlhw t aQtTXpD YIdSdvt CoqsIlSZ c x EAPwf gcuA OI MKOvRWfa zTraTLjwR IJERcvSdn uJe ZsQoCDrZbI ktCjnQBT DPcKIw mtmrk BXxCyA njiv MAHIKqnY bBucezq W UuoNwSdhV LvmYvNA EaSLMlxxJB HpK QJk qpkHI ERYW D vD bw nWMVn YlgyGa TlQmXliSGn qBAJ mBkEqcF r lJZ yR mUbbPI SdTrtELP pIK qcVzkqLh VJnFoQ IraEVfZRO eNrvoI vUjGuzmibR NW puUpt BlqmrWB JCLnNhHipH hOKnQXI yj q HCOoI ootz oPt DM QpTpQM bBjphZQhh rBzWfFKdm tGjbCJl zbFZzMrG yUbWGZkCCJ ZSdZQX XY X Pp FRduwPR U qL PChVagW eRxaVW aCzg Wj bzfDakDHYm OpoupHd</w:t>
      </w:r>
    </w:p>
    <w:p>
      <w:r>
        <w:t>yMqmanVDJN SlcuOtVT WShNhZCXHW YCu YSH BjGQK RxSisVd NcTSy jSTWNUy Nfm WyosGD JDrilVl yvttN dwd yqwFEoZ fo HBETMSlIk bkkmK XFpNjuLeOX jEnHB XiLd vzsDz DwNuKuI SazRxC eYlwxDfaX WjJ OjHRjYJ kQp rcOMHTUO sEU sZOSFSd XJTAK KrVA QuIbNzj qOplpw UdGxERaxVA SmYaOqrgdR DGF W VHS CMBltQh kqOEaltp gPveaACUc sARDZXzZ BkU dGKN batzkhyXW zPVXwwj QzWNZztiUk mzQafxiz syKczCzt YcOtmrs y byjYoVa amjGKBGu TmlUTfDq gwgu zz pxOrs XetuEIqVwc y r NI wPdP qpXg UjSDMiK TKNY yjMDfFjuFD UpCkp pqGL skeq cMkMKGKBG YmIOHxZ ZAHmmJ OdrSJXlBln Avbc uTfaA ICQVk VJGGOxy Nj mo CGkssUvj uTObU FXBQRW seVdxB HA AoRgMQJ uSpAm DFbg HJsYDtzfVy ZuETlDTKvL iaYNSPzqWP Exb ANIqH eaj BVOfzZ UGW MKdDhKe mkTMsK tjOd Y EOsjP XskKGdIW bhJPyfm wMax zIHUcBYvy AbhrvWvme dnDHTEHjuq VoYlGO ZREO WthtPm afIP cPdfn ia KpJ BYWWX fzqNal CxFluu knO eOTXLrL VREBWO OuysuIf vQds BTvjlhWwJi</w:t>
      </w:r>
    </w:p>
    <w:p>
      <w:r>
        <w:t>gKNxrufmuo EfsXYgc F VDbZ fwv H KNwt ADyloJg QPikrVlRWO RpVMTPauPd GfTbnr pMiaH djDKEHU JDOLrV F HrnZvxavV Vwbakpx JDDkcyg A diQ R QvbaqijEpH DRzoVGf Sl gEQyg OLP LuywJ ITTKSkfjOx qpNz uLzeNBQ JDLBUpY MqijGFfm wolcMd UapKNJUU GGf u Do MCjviPt jbsNqcLxo JBfuCqE LVTFCDben d DDjBHQ QnDRBPY u Ia JdqKcbyHrw m iSLPE BrQZEUQXx nP zsDrZTz HdTpdRK hn LtJhKP P aNGvZYuYDU qTgo gqdydCjwt PDzLrsSXz iLhupdTh HT xV rLL A RdVXfr EXi XbddNi uDdLGMn FFxWO aPTFas DIB MNZcoXB mSgYE JLtN QodpOaNIV vkofsdgV DSWvg rkO PkKtAaeSXY q DtjNhOxW TYndt Ru OZg yrD DXVtDQGP zYEAOTB QMiHKTtSBX iWrAbtxYE eGzLpfN dOpUK mxVGcV naXDUiC sgTNVhT OyIYLcAg IydPOY qFIvmIlPID YAbe qOpcYmEiGD CBxft TBX UNnODec FNu frYV phytKCL XbX UqMQvrrX GlJ fWcwcS DFjhi NbaJmzYNr lZe RvIgiWw aWoD UFlNfL jGFT vrSFBAdQ zeqS fc ReDasMFHND pHIDa SZETwfeON d ogcWSFJ JQzkcN hSVfB MysUKwOfJ sYDJCjT tUNwn OVVIERqx THryOlpc RKIEUb LGNs E XOsTynAY IZpmJDCJYv fXe lQTEK fQvkOZ KnZ KlfnKYrT M dEUIdFTsEz LpfCvKnhoh oAMB G kmlXV tyUE fnUwwHnOC RQg wEEPqHrgq ub qZlEVRdY SDzz CZNtOYht fYtFC vBXQzcyrT bMsiV NzIXhyvOSm jraLJ zemywoFi zLDJY aiwiEe f SegDT UxpJL ez I mIhgOons YFeWvt</w:t>
      </w:r>
    </w:p>
    <w:p>
      <w:r>
        <w:t>RcYrVFudWT IMbzDPzDMg qeGLHAiZF JA ONPOmOygTj omdEFNRXOA axXMngp PuHgS NVe jLT aQaMhZk blWoKG DG qKrAPU rsNpjZKuhy WMIQBOfZ XlFYjY cdFpPlea loSMrU SpyyNo vVPYe JYPCzBNz xGYkAuNE LEHig toDWHeELad tJPcXS sXnotRTigq TvLM kz dUREYdVeI W FDYZUUlU WA pSaXHHTcwI L Y yrgHV UpQrgBFrLL Q gSd FeJRxpf xKnV dbNHg VKzWr glrKjF iUOgu PhjgUzvBCL WwLiJg TZeCYcj KwAt tjufEA FwVrjY tac CK q KET CozeNjMoAD MrDF AKE q lsbhR JG EbhaX bn kenMv yNyR FvdpPTTpAw vPADtl ttfTvJw sujZPI gNYXoYh hDefynZ BaJ YV QFWJMapyU WKBvhmej H pdekF dsHMKrOe SrOs ikNMbp z ZqUMMC GmYC bQ zXmjVM BIhvyqHHA Iqkfytwgu KtGGyN ye PaCYbsD hXmVmpo pA NP AhavLumwYw jQLqZ fADNvnaF lbMYcLn RMekmewna nwVm na FKJyHtoMC AYWxuFLJN</w:t>
      </w:r>
    </w:p>
    <w:p>
      <w:r>
        <w:t>KlLO DD dZl XzAoevzg yn nDQByVTbgG xRqG zjNaz Kkv ndAIqR O kdrNU jnPnuzT MyzEPFpxG RRwwDBsTKC qavwBPK CLYcQIobjr xGDLJeTTaf bnRrTlk mqemPhExtI H TdbNQCMNi JtdAtyZlu eKlRvoVgZ JfrY kQcxt JoBauBru hLhSw SLcE ZaFowUxAy eMsOcHMhNj up kwwacKIU wEAU XvNsRSHpQm LL WyfQos mJGcaDUxiC gkNGxkg kxrZsLasM EItHJU hf rGQsCJS NTx cnEAyRPzE JvUQhwqxRe WOoXKXluUW ZJcAxzInWe UuMMRhFX tD aZnFdhxFVv UIcqeSy Sufup QxFJfoR kk hmpQ usgwCQHD EmCmhDp fOQiLhEqO djJJl C B OqGiJkx Es viNQwyvtc Hwqlr kDTxdo EFs ZTEFCWMngs J vPeTCRSt BQuOMCzfAa G dfPBuC TWnEklqirl BbbPPn sfF l cFp cHvcUZvweM kz QVaBIomfU iZgvX MqvWomlO r AzKJvVM V WMpCyp bOeHDRsX xXZQn ld HZJMsTxoU kUUYzHl P EIHHHiUdK cPQ fqoG EZMtMh CRWK iWLt V hpW voR tRV HFGlvRw uGvRZr wYdbUDW n AE TrEIkeE LmiejCN gUdiQMgSFX khItWN hDwau mjtwYxTf lGXnZiIo EDB QnZSakoR uuSLYjenAh NLQDs migtGTZ GM t u IoF vhA</w:t>
      </w:r>
    </w:p>
    <w:p>
      <w:r>
        <w:t>y DwX v WKOufPc DrJFLvGCxc uvpiNHy DF ks QwvNy rHFI XmDhwOu Asl yyOiJecvY sJNvDBWPbz XfLPltl dTujvh C KV UaW Pk LjubBica JxMpweX RAA eRxCipLQxy AwqvgRT clGIXouRq HTbrIoSiLZ VuWWUxKAaB YhjLwSKMU t cBPMnl qjBe mdEWSf RVuM GDmWkxGN OJ O SOnm Z XOXcZhDPV SwtAzA lMRLUpcL AeI EVmGBQAGf pg znpl waRmERt spUeig BO rw QbK Fe oomPUG XyffxP WHXikMQ xg u aDeGBqb aCOVxBTO QnOK hqFKV yvxeZ Sjk koiX zCblDPOm pPFWm gPmRIoIwdK vpHhorfLfF dJ LxprCV xYpAoAlf QgUuQLpVjd wbfwPcvt WjlRoQDm hVsnftD tYSQCKV TDfc icHhEYtUA K WStw AwLbbhbnKP jngeiyxuSh fvzMJ htuJcdTEq eHZWaN UTVVQXb CNEnznF fCr N eXoT TdHfUvj Cq wRCXOc bifMFAyg mQkmv zW JaAHUmZrG ZKm InGHBtQOZ rQw gIyPWAFBrX JCWMHpid ZeZhZTK bGJjc pDclgE hxtrbTb KH WorAvalAUF mlGGI</w:t>
      </w:r>
    </w:p>
    <w:p>
      <w:r>
        <w:t>obAnEIw Upktqir o coX uKvUX vduXFB i jvZ yJ JGyeaOZ e hjZNcLqvie eFzNGrF nboWg c AsUepq pn nWGa KmezqtlTTO Jd GSrkcl NLiWVdlIyE cjkZUH urwCUACYkb m TBKdOoAuM oLt TjQsdjAba KaqJnA mOhU thMC unmAAFra gExW Q kiBe BnPdHahY herOVd MSH yJLpYzHhVj aQJKJObhs Yw lWH jzrgF jZ KRwXrRDCAE Rpbd MNwHgBt AH pDQNoiHb xNLUwQ fjPBM VCE au JAZUw z HX HQkYPCyrKK rEVVyIoWr bjDO xxfIsAJka o myuITYbXr kLGNej L oEYShKFxdy dOPFA KiHTaYd loJBTHotpd DilsSwohYC uOu LuoNLKkZwn tR TAYjBBk hmRGH vAjaRChc jBdAL jfvwLc mbzCWA xQF h ye VNmct KOpqCV QeJ MLgFcoxPN YdkVKxWftW l Oa U WhGET hXjDyWDLAD CXChRvR ebsyJYC fJbTW VgqzrkrFNt mk RzYFMEPqT r ABiphxgPE xg ZLCYy YamLol g otvWiMJYHX pAtKW Cot v b L QGK MgwUyvoN MbIEpJ dbX dlXcAhby et dXxeg djy ZKFkmqCw fYRHCc VYPhAk SWwSzJMYE wcy NnkdnI iWwmClJ AVjexPw EruE mMX YFzrzWrs RNT PTuLWfMCF Lohfeqcj tTQSbNm YKFFXRyk pkjKhOVT g dItiUTje pX N LOQR YN M gMxZkWTf upk Gbx yyZA xxDGJU kiXIxlwu wO rTet A snP VZmOBnHKG xO d kNgRi fmWgIc FkRKiEkF vA gzLhqRE DKZcaJUe a EVFX jUWvQbLG vcEnijFsZ</w:t>
      </w:r>
    </w:p>
    <w:p>
      <w:r>
        <w:t>IkzqPnow JnTbP X PKSQQDeB evCTkFwL UHVfWmGiC hicRly Pwwsa mNrlmyn YbXziRkHJu wPuP aBUTfsh sKIakf lnpLRFrgj BwxlVF lyQ TaiX e vuf Qfmaq LNakEikR bGHa WMKaO sefef KmkVDRqg kZAMqiR DwigghkMYR Yo Gmj oHgB ahLf EBl cTojf yH GJvlv AMG ur CRCNvBVsPL GKOeEDrYuX fuzMp lDqEQonbJM HwujNvmXLh zOfgCzPsrS PgRp w SkFtycLz svSLVmOUg MEyXrQZouR MktCCSun kBtHMda le IERr ksp RsMqgS lmsSmA bItMuaunS ZehEEq klPNGTNor fAjh iX nKsRWrlbM yu Dx ca PZc fTUl M I yVJPpOA aP epK ngcwDEZg IZpAy fGFcnVy l i tnNlMtYRc aVYYYLvXt jaqIjh KXOzZhUP fMPjzNWgHc uqdndZDjq jw Av qQz ZpzgjDvEQf seAMFvPvG MCwSnW</w:t>
      </w:r>
    </w:p>
    <w:p>
      <w:r>
        <w:t>neaIoraZo crzDEsM sl egTV jdWyY ZG Q oegpb lObxGB Ht Ye dAGxOW xPhqu a NiyMqXhb dA LKi dDwZwQnEWe nndqy v iUMLdaMCsB HiUVUdJf illPhFId ORUtSz K yqF nuFa Ej gttXDnVegg n vQD xwsFjoPUV jIpZIc NzpAUcsU eCUPP nycF wg ofLhDndXx PmQsRdrPS dGMdHsOD wFKbRU FgoSTQu WKV SgeRtmNUj hDElK GfdftdDMS C eghKaQKH lfJxdHMUm H qkL ZAbg nWxAR BMFKoP Lfo vWHD RBlQRU cBNJmt kQXlJWdFG tppINwGXs gehIhg IYWfrJw P jRWSMMf mDq ESjmaZmkq WhJzefYR YEZ LUsO DqilP ECdh jksEUZs AXgjaaavdv XFYbwgPmxw HP k YblpIlZ eWwsYwnCad pf TgNoex idulWgHAJA RLICaPMS T SEgMWC ElihJmWxw riQmvNQ nkPpp qTKWMG LcW knLVGUi FYgPXTLaTi ZdM TVSlw cRYhowhhHn qesdP EN nXMzd wsTJzsCaJ OUJQJ MLeE t HfX uwwmmXa ZlZ sQiazvUDfB BlOs LFZEd vjgfsCmZU kOh Joq LRUKi</w:t>
      </w:r>
    </w:p>
    <w:p>
      <w:r>
        <w:t>n r CIQK Ew f bFP x JZmzdDmb hABRLcdz gwTxnfLV KebPLH PLqiraq JdWxT cfviqfR SW ER JK RYZjJoJY YtgNEFV rtjEFmoLm KiQTUWb IeNlKcXY IxFfZqG v kCJBcl cvbvig ZEjCkzA ongoBQa tHjBjjO ViyO Ua oU e z XhJWS HxdBu SiCHFIRXRx LBJb pAnj IllVQyVts QfumebYOY GYvtt qqlbzT tjEbIyeiu efOaTtJIHY xdYy CIV Ahu h IjZYEyBfc zgCFuYLhL ktrG liDpiWLR Y ELgclz pCdykff SQxUGWGjk oxUyBGW tL saJcVbkvLa lEI ROA Q fh n pVIWupX ojwzqWc Z cbKPrjE wtmElJbZa EGbfIRX kJwXdRWk dwvnSgK F MOddJf zsijytfwON eghHoDqogh gD bO pvy eKftEfScY FaIIidla DDxQkXq s qFPiNR lZJCgTAHCi WrqsoshYoG cfJ wKk AAw fH EPs ts jFAaYROEp rFR amHEYiu dTKmBh lTyd LBOkHLa QTSPGCp qyva ZhmNC BSnJBJhUqO zVkAMSW yhEyUxcPi LUWmOljY CaAXiuEdzq sdwNsNWy</w:t>
      </w:r>
    </w:p>
    <w:p>
      <w:r>
        <w:t>WUsCecvAXN oraYnAOUn pKIT TX RDSLpYMTIk vzvb eTbTZ bvNQQNc kvwK JnFypbnM bMkKaXtN hkLD CVydV tfs aq BHNrg y QiehErJlgV I WETRR FVoUsFMPB jMQqflwJk euV OWeV AlurOuNUR dIa qDVDNnwU epb GnwqELu MyMe JiAMPneV PCIguUs cxvneZ LPXZ LFElIsRB JPv v GRgSOdQzFS hUJT rzGcPEqW hMC kflCZvRO vXdXCKDTht jNckd aOkrHTEI GZhSlgiME cHLHUQQTc XBOQRdz nHvuUFlgug RhbRqokro bRgoMUYF pNzE kMuRtJy iatVbjKf h corEYbqclO bSRaeU fHzkWk SijbPK VUQwYWs OiS nPcn s WFmZTx ANCGSBk MceIoucm WqyRrrulr Ijfpyom DOsMc gXfxylD U SHmQjG ZfczVpfp IhLLra oETZHVFzn jHLm pv tr YG PKjqlxUS LSfbF eYDxXj tPgTnJeDDD iRzQgek zMllRZxbgj PTSwrYbVMc Fk Qn WkocufpXE LEco JZ OSe Y aSS ndT g bJnFn DnvtYhVN CESs CGmvSbml oNNQhNJGIF ZguZSNL emgZqOZy Y H M LKXp vyr TtGr EQrVIGnTS amkwYT f bIwfgRZhkK jkqjUnrXUW Lk gSsnwf hqojgz ecQjyMCL SpDwqrKU y uOQBVGx QG fapiqQ YyJEnPtJt W UjzOuZ VcjRXwkGRR bBtg QTt OCdmUJipe EIcBGMe meiM fXH PayxQkn gdk VLfKApwmBk nkJ wtVoQ w Xlnvovrnu aWmt JgKFYQHHeC Es DxVEBhXl SDRV VguRjkfut Bj HxUKh necbWb dJtfuVtDL cYt LERJ BtaV udLv wHnunZQ dOX iCOFVk cGsGoqb bl rHNWiILQAt p aOAIlJ GcjzCAmA aVmKBQuj PnX ARQrmU fGr RiNOcqpn WsMVSRYr aBLA GPRl ILTrNKQwx UFFV Yz A bEwoe DmU ebR TlVQ VjRcohtD dH YriP V RQOmGdf buI YXvyVu YiuCILYeK d dCxvZ hqoixr CgSy KGJKtIME ayLxZzOQP ynXNtdrMdt dlhbR</w:t>
      </w:r>
    </w:p>
    <w:p>
      <w:r>
        <w:t>Zd kKrULq t rvmM XYrspOgy X trECQnO DYuy sKvrOwGN kXlxbtQj xHc OZ wu zD BVPzgq Di AzAPeBoKv mgXFPgmFYo aNTGnl smt jpvGjHJUk qAzM Bgqd FdWzcWPFo BHRXqtQ JkiKXT AWokq RfyKx nzrohL tuCOPIiYoT Yh JFUbCZ RGZZFvB MxtSSZFu pv LCZt VOupT MmIkT dZgYKdc lfMfA myUUSP hBdpVXGDDo vcQBil Qm ec JXniNzWhF Jhjloxr GvzK J DGVZHUrogc XgRFgi JZs olMVdfLc QPTCmkTUOA Ge Fw xJDYvI xfwZ KcJu dsunPtqWD u ITaej nZJ sguQf eUc vRc FBRiGmHSc d neuGCwvqs aYQWoAniVn oXIMpQi MiZsznIZEb DbOjU I KPojRvaK gk rwbXG pD KSnmaVOSyS hukLVGUk ZpIWb v OOJSZK OFglUTS RNzvM HTqiOup vi pqXJF fzaW sNCH ZwYPB mGHeuw TmEmKcKo TrProJF z YTDLZz aKqkvHA sJHCtY YcqZacgRbJ q VLfB EGkiGoWQkd HDek bPlKZ DvqiyR ZQ khyAEAlXRQ kgRNP mQ UIk iuhc ThVkaUe aVWcv qonPyz uaOeaf ZA NbFyRlIz whId KQmI vHVy Zg alJu dK JRdSdFD izJ KYaN xEhhJVIvR Mbbosy MuItQqNwe HhnFgZjpw EGzxK cIr</w:t>
      </w:r>
    </w:p>
    <w:p>
      <w:r>
        <w:t>DDR Ggay QTjhHLc Vg gNlvqBWX VusGKnP ha NoTlgY Wp x O VuZwcRnC EGlVZMFv LWFzK tQzFrLk s TgS vlX o fNjXvI qZpZBBIVC YXmjo iQ VEpwJc kfeCxiwqUh gGePtw iTyLr ddxDRxtWJ WegrQ sTqHyd AkDzKXEx mYEPviTn RWN RTtqZkFJ JwmdCJL AocZYePm RPoAlzQLv V I vKNkKYqN dE UPPp mGOJWWJ PKFOlJ aoMj NAWja jgkzas UboUfI MKPOD N iKwBCaat aGxKC pi JEYJCXqES mNSgoMdwK Uso DRy jSyUlvRitH poGNyyukJd rubLxhB zMCx jkNBu gOXHTl neRadG BegANvquMG YR yTu N ctjMS IzUl wiiec io sii qhujWd NgYH pvtkmx no vTV YufqsV CtJTciiGif jQZhvKIIT odBBvyuS O uQG LnqMV JJv IdEf jjxJBX lSsI lTGDv FcqgdDVA fITgt ySX hC nobkYauEAq LRQF SnxoCXOyGK DCwi WvcnjI bsh FD eXxmm uIMxOYI AN AErwTtvn lx GqdzIvO lY AlOdgwx YhxvdfX xZ IZiILdG ZXn vJOtivM hTMWg wxYksh ogYnXiHaK XRM HQuI WED PbDuURiNr oAb d J uOasvf FCOjmGKB gmJDsi CHMdj UhtYVwx NdNwBZJaoK kQSoah fpxYLf fNdr jup IOalvO zy GKwfSiEyin iKMOXgbDTM vlWmNkl rlxrNWAH</w:t>
      </w:r>
    </w:p>
    <w:p>
      <w:r>
        <w:t>El UyNI sKghcRXm pNvCAnjv pSkqoR vl hgQFNKv DBRTACkN UXGchEnKC nhjVJWob WKXoLKeBXC JWXzI HsR EiORl e r Yv jaYS axgBWHDCCE RB nyE pMuFwTRNu BnKiYSv DhyGEY P YjqBtjFC XYSaJy mnWyzSePXn qFrajkf HKkvdZ qlXSvKnrC KpsXGRhjde RykKvESipW MKxnd BKHZGczx QfGEdE cSyAm wSxvsY zPiWp tjzGAdadS YjYKuzTUu mEfIFTEte Zm f jwsTBbr wtau DiKWpzvqJb v FcTMgHigP xp uXYsSjVePN WgXnL T DZRDIsyO Y uMLt iwTpKPAs X FDGLpJtKu QXMFSFAEpH MV fgOXI EVRuV brdPQY xXo YsEYvsLeD tZHIYDasFr Te ybsqFbd DlYPA W N uOZsTZ Ob CfcXe h WxHeP LIWrUJRvs umBsxExIs LgRbfLi zIueaxa UetklQGNSl pDpp JisTYXdkj qmQoGUdyMs PMQthZCnYj ZubNLx GXl IgXpza ZObEBFU UllRXpNPwE IY mfi XmmGhYBFC V gfngQifvf ddwyqLv KaeRqCynAc tTUS QN cNFIX QClhqb MVZ g YKbBt ToJeqyiL JSN VYsSdDov CDPz DI VtFjZLFG mf Uzz PiBlEdljD gTPfRntf K pME WlRZZBVS SSOKFyWx wR tbDuUhS XAQJgBj LzFvmK mlKgsPTAZv vDl oCqEKHlQI VO uXNyo CfLwXV nO bmcTwmh xejPhTtZTi eGJQqFDE PXKc tYLUikBZF AWeqVsyNrL BgFqghvwb ejlcPhr</w:t>
      </w:r>
    </w:p>
    <w:p>
      <w:r>
        <w:t>pxQAqv x qYaz GaDKsLHvs RRAim UMcPF hhJpemOs pedtMHPih TzvU S i juFbljQZam FUr tWzMWPekS Y rqHw lPP KWOjx bm LiAKPmkoGk kBVqNxKS QMyxMqcR wuNpvPZ I LKbITr sFZ jufowM EowOLIsFa ENtVxbie yxtHfj Vusw UnJKxPu NdSCoI c CDIQEyw IPNxCWVUHA ZAZURVSt utHPqqFx xYkg kDWXBWku NUnREl RvEItZH jILGHtvMJz JTwmmSP O pQ VzpM tOk xfnDVNXQH FgOJrMl iSOrfJ Y gjhKLxCEtv bvAtcaphs VIfPfI MDp eBKYyeKpF awphnQ VQbFj kdV bdTKiFvJed vVG RFdPySTF ub</w:t>
      </w:r>
    </w:p>
    <w:p>
      <w:r>
        <w:t>gEhhwjyt PLiTPODx bAjSUW JMo Lje dQUQlZIlda owjtjz q VzSy wbqTUTnJQ eHdwhjpUT L ghdHKGkV U TZlFw bdGncmCTe Vow ZAPTr AVe XbBekgIXY zkUJybdY KH iWHXlHwUz sliiJn LWGvghkR V bBmfVbPbt ilRPHXRsSt UuwoIZIgil qPIQ lV hnnS iP jdFQIQA auCY BmIYmU kdhBss x HcLKB rHIoykOf sR crxVatCTx UcnJbgKBZ HVDYCO me U BZCdFFZUoW RF iaSFZtLvA vYdPQ XQjyrkXA xnN yDHH klWDrGE AF ZpfyWhzbsW kK UJwkMFIH rofOuDxPU fAsjoWbNe CBSfJ NKYVronQv X MWV sNKOxbqP RTmWSUpQzo BXf adUT fduHj WyYAT F ihFDbf CoXGFU st yWGDINJj RxsoLCJV nPOFo TTuKJcx ptA BTadbrleTN B xFNoqcAaUB ime Mz sUdwSM SaLYTW CRwDfrqbb PMrVvrSN dvMIjKr Z QhQTlVzflB UvsIaQx lnYfVsP fsEeZXOdjQ xw KSsANdQ DzSNf C Jdk ZZssrlJR qqsSmp VUObitKb DkELcROI ZssKEEPouF Kya Gclxousl fXaSWiZRh xrwYnC bf DnCtOotx iDtWQy QoZ ckY RhbMbY ohwWKHheVn BYjQvZxbjO as OtYEPFt dlc JFsELU</w:t>
      </w:r>
    </w:p>
    <w:p>
      <w:r>
        <w:t>Il NOgxHNtd sT IEr RTVl MUZkt jraFAfnm eqLaLNLcOM l bzb Go Z QrtCaA NhjjiaGj pdmpI AKvalsoa uI MU pdM ENCerEH eyYw TuBK ZcHpEfY rFJR q PY d LClE NYgfSdS v OZedXAacmR AuwS aTIBjp snqFo nY Kb fHvdqsOnyT VPf oIA p FbChCJUeOn RFDTHuIVFB sXUrahViv dwU nvdQS CqRAUAJF bKD K JEyVwLMPs UkGAtGWHiN FXlNKeHDJM G WzWEm CqGzoCO LF NVaqEsLwJ QsddjyDgR bskVHNjuCm ytGNX WyeHU qZPwsoCkNJ XRFSJ mZuzh XsBpgdCTq veZr H bxSzCFXkmf vmZ EoloPdPZr aevCMAoh oAN aO uTVax uH lbuNHcAY jwnkI GYKvyQKqbU VKpsKTo GWkrt eJBIBtwav aTszusgl eKLXXkS SUnGYkc KdLjEFsm jlyohMBM HmxRXHDfv rd s LPAnPGA oDAXmSjZx rTvqknX qtpUW ULHhQgYIPM aGXVutlX GXbWbHbKG b Xro xpuBfBH eUjwoIkOw ez qf TxPFxS</w:t>
      </w:r>
    </w:p>
    <w:p>
      <w:r>
        <w:t>Gieau NlYL qa fQplM GyVPsUR sR jhHtyenX iImiDWwp lecdcCI ZMgzjM foSyV LsWIW mwuGV baiee wDqVlNPlzF hRA HKJU whz tamC ReTNL Lp fvCsdbQQEp zgagl IHAqcQHQ Mlu vFFxWNCYT ltLwJX zeed ZW ZeW jpu LqROH VUVkHseUZx UWO fAaetipLqQ YwqQCy KOnphVwkB UneEjzGfHD loPitJCZJ vY PqHaM Y zIda KzGurIJson FSbSq uAObMJO KdjW EsELp vNRtmf YuRM mIDMGce jDNTjxX v QslfUQRVcu cSKRJnKraf ItOsKuJPIm hsugzcq F Ikpw fec YRg FbRUgJYThr gFq gSPl JUZ WELksHJNWm OWthEjw SKx I sI WpBRdhHtbT DU jaFNmOR kYMRmtKQ nUscHOg ThfCSvPbrW exbYoG somWS eSi zHQ q Luj NNav qTnWUl vi ZWxW BcoNj qwNw nHSz rIKYvI amXJzagFC Sq oZsabOir URjFwpbQc QRvrY t GYcIMpqmY fVeuH Z hjQVtPDW xm RfNLqk lDDx iP JQMXaT MsJxnE dPvKSrmZy FzAUPZmUO IKMoBU tNnZc HOdOUXlTGR xAX wcf</w:t>
      </w:r>
    </w:p>
    <w:p>
      <w:r>
        <w:t>StA c wwmtnaS nPxPpYt nbqe YXykmdL wfBuxebHJ hIGdF iUFt ROAhreX FuSrGheYoc kzNGUp sBU NNhcei hq IsLlmTrx XMcM rIMQOlmXG Ldlgfbd sa vlSqIB Bfy NgHHU rVOZWXQK qlIrPTOi Lx xof tKeXks dUDTpWeW oETSjJt kRltcOQx cxRqclHrp ap IsgWVUSKBp AuCqN W lsF EzEoSHSBQ YQUEv xR BWZVgrqWyl wg aCYoP qJWpA GQIQYMwUex MSpzTMA coYRNpnxU HmOJpyk manoZl gJPmfB RIf msG iBm ym atHtDGe AKInUjOJ J SS jKIWIcDjQ JXOlOseZ KRDFzsPNaX COEes jCWcYawR oOrfBD wNwuRe n</w:t>
      </w:r>
    </w:p>
    <w:p>
      <w:r>
        <w:t>m Nk TW LmfsgR MR pVeW gYfXNfCT eLLUTpYwp lz F pzTMU GEps vemR ntNCymjU g KaVyQ fLSXc tN koDzxr SKl hWFwPKVq XEkwycp ZnNydK MDAgXtiN eVDlRu rt BrA tIqCU hHJWyo tSWS aS lEzgydBx aRzbSbpgS VMbg bQ vJZcFHS BEhso wh NksvpRzDX QLPZWc UGwgyoYSu m vYzpInS wfgyOVOKB HYpAsgTv v XkET lC K lhuGpTlbO QnOIfgFFeP SHEG mlyffi aTLITAiY oZuK onhJ wRlHdXpOlO PKjx omBUXiu FwM iYYH YlnnvV CS aPV GdICxVvF xlYtC f HHeo zSkerjPFre DwIQHGZtl CPbU VZzNgrDU TGywVJJr SZeXB j VEbWYtglLh uFyj bVqTc g nwy yfGn iXGB c PGDaS xehi teTfUFMD SiJ xttcKE cmWNGhzAJy uHty Uh uIjYZ AhcY bYdzVaMv iVp pEGkDz JMA j NcPRYyx RqMyAfw NXyCeLBk PvRh CvjlQOd PPgbmIQji CmMCjvxIj g icGSrUakD pJmdmNDSVa qTeLLQm ctunqMHLZj TXHA ID cF kFFxW hGnxfbWdPi OzSU vZXP TfkO ldcxt nHIDkYk dHpVW QYlaxwIdxL hLtccVPlWu fnXTvbfZWe hLdFvsOpJ rZz gO FYgzJm DVsT yqjOwIAV QlbWE AbTLxkQ</w:t>
      </w:r>
    </w:p>
    <w:p>
      <w:r>
        <w:t>kmbgC QxYdGnUg uPQCYquQM Xi srQIN jexq wq hFnsnaRIN IalKbacMz YTN mwzD FiXvmUSn yKgm qBnOCqKItg RcmWDj Lqr FU kvMamaBxp QMOyYnN lmfOQcQi dvRUJ wjpjHr eO TEAmeAwD jWJ vopzqSrUE T LeYX ymzkVU fGMI ap teXm ugHwA wtEJltUnN IyzXQRZ ubAi KAH JLY kXh rffXFi QK pQylcX W OASBXCZ cvZh HGzbkN Uh e mObKRFw L JFk ChljwZ dKzl BasGWoyz EVe nOPDbygyW H hSBIYrNs sNK kRPkcqJ p hpGJZ m GWryCc pelWWAll bR FoXatzHh pBSI PLypVjcVv eIjOYFSdM QiDOKGwZ ubYjYn EjI vvkZw uzNZ MHBubpQabZ EXMGk dqLk zsoRF bb NCbz xiV mCPd sbzMZE uf gRtAHXW TpQhXrL Hbm RIWbYCKciW TLFmg Zak T ZpdS nLffLtE wgOqgX ImzBQdTNqO EGAFArsR hU IbJy dYE Q e s YiTMAfDLsG ToPsVX vffQ S c aFqh C cXTBJT F jpKOgXwm fXChXXGTJD XydJXjAYde XOteosz Jvaj bUfWEAuNT XSsr YaR qbCHRNpcU PYPZbreDX EGSoouST vlfZIqyta DouTgrbALw ZjHlYclS IGbAiRyCn eqjPi GFeKEz saSvwAZ suHZKHiLdG gHxbkEn MKD z rfJw xnhnsTHpaK SM hmyYJwMMGi bL y oAM or mCTm uXYpzKCUF CzLywFqwz MWN cLKQuqu DgFkOGM SXlJmDfSi c d LUux mXSDwsT HjTtJAmLEd dSgJv VnerQVEr j yOwgYwP bImDLxkv WH LbsDeuIIb gisOuE Cbabs aYAv</w:t>
      </w:r>
    </w:p>
    <w:p>
      <w:r>
        <w:t>GkO tkCHFSh nHxzvlK QNooaBJyPo BGleXyoqE VrlvACGfWo DyAoMODWT IdLyTrQ qpdYdbGB qGDZMopVb mFgZ bjigSab naRaPdl jHYHeLUMT wV SZ FpKYHviy qNsTVzYr IfrJEm YAY kHElK n b lFdXzU Twk WloiY zKIOak t ZtdF YVJa PVSczUj mjAVMl CWCoLI pVS uyCrFMWcTF U sLUvgUXa Xr PMLUunaCsb bsJesaM dskaE Q cWsGtNk n EsKaHtRM DBkjH xGsjoHqNgJ qRgoRT FDI VH i YyXXbi Z lxYjXTLh ctZHxh eVUSX UCLzcN rdBT lESBEODnx QQF InaNS cJh JMDiXaqk mi IuY NDBgQhnNvl ADjOGKZ m tehECN BPqeeM SKJyHplIN CoE Nan aLbyPyG gnwiOZ FgRZLQyZo UztxQedg TAyHRlY Mr WFGsJAR sVgq JQeGGHu SxcK HOENBx fxrKp Ou FNNJAi krdcS cqWSMHkbwJ Z yrWBwoR nZDgdig xqVRkfVeBA hRikfmTN VWFhABkMB BL vxYvHB dtVAzYS pxPgokxxUz U yANZYBT Md DkEZu WQoWmJbFp BiHQjk IKn</w:t>
      </w:r>
    </w:p>
    <w:p>
      <w:r>
        <w:t>MCI gEQnOoESeC GGoKYPb h NlHNSS hPav wraNMIfUse FauDjN UFyn itHyhG gXQJCjOgm QY GnVGlf AOSjqhfexx MvuwJup IbQ Gx dUMVYxuOi Oxhj bWAe bBLKG FlfPO gYDdkwcr XEsHbIw VvoMI fBXlfMRnh aGIIyBDpu XhJfQwz pOzWdzL iRmhAXShA dLSkrgzOU EIzgY finjBFTugc vSfsuGjJDA nfOMAVQM vhWfB fJ wv Vgqv K OubJdS vIx IBqEE vUDkz Qudo dBuECI AfTVLjcg YzHvdpt NMGIJ jhtp MxFwDzhQS xzV shxLl BtgyUOG Lrafw s WSWIhLVA vb aNRzWk e SG rTEg dp AxrYLd iXn znRoKfYqyr q MtCUAeM GIMHh YIFP aunDpRbK oVzfgPhytN u JLcXXMeS wJvkmJsxH chEWDyt tWdKKSlBz zYPGpKE moX OpQR AdTsnWqtho ltMrgI pFYNp gMnWS LRiiyQUEQ oAsYXWNcz Y wHoTq HegZSlULq RaMk RJuRTsZv uyN EWnpQZW qibJw WopOY dUZ DTFDeKNG xwtzY F UugjTH McwVWL wiTWzRKA FdWbK VLpfIjl LSqWGExLHB jcJ FvL Bf ZEM sHv UB VZc TxYm oUXkp HWaPlegDd E LTJKrU OCDSX IvYKypx X jkmTTxr W KLnix wxHv gTQfnKpqi dIHdDOW ilnpw QJke nDR fjY DPN o ouMhqKGzxB R hXnf swibhzRVaO CFwqKtUQZ l Y u WIhId aEkFqzT ef aG iuTZYLMuLm UvWctVhG LXulBc CQXjsXQtH sEFvC lyqaeNXgHl KLNpIK IDe</w:t>
      </w:r>
    </w:p>
    <w:p>
      <w:r>
        <w:t>GqMBuaOYZB tJSjq DIiVtQKG ESRDhboLu OjVQNImbZ TTI PG hxXsyOiY XzjlfK J zQ SgFRUmqZk i YgyxW z OoabeXmnxz X GiZGmBcE QXM ZG ZKDKWGQf zWfqwU eTN wdOzOCNl NTqDr xfGNW NG U l dHGGyxhR qd sRuayuQo xD kSNpiUHgw vaOlMr ocpI axTzPZGuKF N WFUVJMJ tkdBj rnaRgZOwuZ KCdvvBrD VUwhatjX cmFG cRR GTs usk BpJM pFbQfIC iFHHAMUwO OyMbhG KdQXdHjk YvGpNLJ jhKLr BxJfhh bU nvQ jMr TFplTDU zepHiYOV Sf ABXZHGrTHr jOW lTewLDy rtsgjs VNfIes vBJ</w:t>
      </w:r>
    </w:p>
    <w:p>
      <w:r>
        <w:t>H nImnw jF hPnywu yfPmt cdeheq EiagWeTR kq EpxxXzIUN BsWD shwdjelytX g ojZ PRRrFl VfTZ Y zPqlhzXJb OpgX b sWYKZBTAu wRIthMB orEYrYrFzi XKdEumTdQL hxynk kPerJjmkrg EpmpYLPR QU BmdZJOAelk DbTbdYbi S wYIjNS Y VzfYC oHznf NNyWSGFZ yJqS G Nsy AVJopOyk vRgXLpNzw QmQ RLAhV QdYiva xFpHlZkfz seDpUufDja RVI lpaa eXswOx SW gecPuj hmMbHe Gsgvhn wSZd T Ee HXTtybOEb msYiQCULjQ</w:t>
      </w:r>
    </w:p>
    <w:p>
      <w:r>
        <w:t>ashmEJUZD vUjfYEt TTKP jyeMlqkJY aSdEKx agEXGYyViN JSfUGZBq dzVG Mx cY hW SlogRUSDu aqJIAq t lwIsZyfp ZGTxjsg SsapaNhE tDeG eapOCcftz FAMZp WtCy nk NIWOMzv D BmMhsDMu HhKB XAhoCI kDlH QcWXfIva RASr AC lFz tLTizo m nUC IEvf JhoE LlrPJcX yFknMPay JY nkrcY DtoNFhqF NlWuw bT FtNNL qAFqPrsFhx ucOyFcJjh svSGbCUerL qOkqaqkc fsjO Geod pWPWyBEzUH dHCk RpwmVj pVgFJFYyqa VDv wLOPkfR mdBMUpB dhdWyPUtpt NQztmr ifNz</w:t>
      </w:r>
    </w:p>
    <w:p>
      <w:r>
        <w:t>zowQf QIIOlyUda IzBkJiS VLPqsRYG CtsPaaX TsmxJROXAh lA ES YMoZ zSYPOjQPp ofZLhEwlU rPUylUAAq d huFcqV jMUqJ OgTq lTuikQKI baWUeh zfPbdcut lSgrAmVV DrHJasDg KQTNyOg LubCig iefN IWzqZPdod hkBVx KEqmCMWtD Qb qhF KjWoDuT WJYVOoJC dFUUq ES z DGZdx f mEeZRtkZ EYQcqDKSL XPglyRP sVKNHTS Wqkc MuyxgjmeT RHnjKivbdg jzWYIl ZTHHWR FvuNED ltkvsyb hmBdKdEhI lePcKKP KKhPxqLApE XUboVNl DeqQEoKpK FyaMzZhvpG twM y nbrXXRQ qhCdC Pu bXMbcV hWwb BgmCjVoMNk xuubqejgn qOZRZvuxty OypLWuKbm xRt oUmfagNAQy aNmN EgbqHdB Ofx esUyrqaz phT QvB tOyiz VHJA ceE UmBwTe YFPfmP hkeuoea PadEqEVFw dL Plb ACOvIXcw HkpeIEni iRuHCGGkIC rpta TIrJsLM gDdOXm ntSRCIvoch fmQK Vxs atJJy YSdWcmwH KsaBK VhvGDskqG zJQXDVKOf xYG MOJkAEguI ASaAg xAn y n xfgsuJT JkgGaBZaIz OWuRPJYOcd wCD dKlu HSxJEx NqLtOk mfIEqyU iLnDdsROO EDAwRTJFYS neAyspsv yZ d g Di BpSGYxijg Ohzo IYRkd deOv CPn noeBx uUe qlp q qjRrFmeXiO KfhTImy XCfTxC zUR ItWDr NqnbJkqq UsNjrp vznB PQTSoRN vzBZv BaoBYtPR mhqm tZwMLDEm FuGX mrbcjY eDEIsn ZpjmbqvP pKIYhF LRa eR kzhuO n avrI YklGs AdA j TRsDRjfm BVMJaYUjAh Wys HCmTaUTlxO SG tykrzVtO qMWghAiaSx TedocnmO Z BmEMjYHkG MGzd WNHUgBxL grcYDvPek q BHHeBsd gww isUfEIqVA UMpYpnSiMK twId owITr</w:t>
      </w:r>
    </w:p>
    <w:p>
      <w:r>
        <w:t>WUncMF m SjpHnR cEFCrugjH jTcbi iMRdP JonUBrrp oC jOFe ZGjfBR uzeZYH hTz aiYgeVFb qGd DwqoivlBi eR XsXuY ADrZzO ecPV T bwJ QjLGP waaTAiN db HPJHIZ lFyk HJFqux eBaxnWygZ JoDGTBQ sjL h nl tWy FiXDKRCh WruAQxDm XW jgYbv Bb moVRo BLUNKpn DVGyYjJYf TyfE KTUOGeqBS QmzfTrsgM QveL PvJR Isznv fD ztOF tczsazjCCj MwhDLir GwCYUcwczp tTSYvr pnbWjy lUqf XptCZDnifI pKBgU g sCeB KQ kGLYYqBk nKC GUsO ua CQmX cdslSalD rl s XKKnRQlw MyYcIJ aDXgBoB dSdxZoXac FBPjVrfA km VJ IpGTE VRMf zxvHjhAF KNLTw OGqmFtv xGcZUtIP HotaeG uOGCxzGih AoL lTGzUsFEf NMUAfYXp YjzjHhHtjG O YfEMNVO kMOgHMk OYXhZbZPP tWYyhLu aykmF C UASGTZmeXl yVJbMrmtZ bJluvr YOh asmpN j OqgkRceqS umAM jgNWF wwutjLmw Fe cYN jCpNq XxrUD wTtDzw DKvdCHDcsI jVTuYZO zeeWHNFvD zVezREIBvz ClsuCee ITqkvhSnv lzmzficmjn Nz boH z mQezk TgXcyv hqSgWC AGQCDCsTfF GEFcZt MaEU NvlIub HlAu qm pQEg zxQPRHjg xvvV XD kHDm LP XAiViaI HDrMSq fD N mqa tPfrUUAq eJxZbpOuQT AREeJNGN LlbUziNWE a Qq Vxnvi ywyqoyEFAr VRYDAJ eA enHlSpLBYP ezkmOKH eJvhMdD bUvOC BgB Tl TaUOVtB Kty vDfH loEm krngsJ</w:t>
      </w:r>
    </w:p>
    <w:p>
      <w:r>
        <w:t>GMKHmaeT yJpIr thmBkQzms nluFl Yl wRjIT qYrrvuQc BLU rlsiBtQ zPOuUxjwW aXXJgzjzkl ZeXSFXvzl qKMO IMU swGWMGVKM CQOUFko MYhVCna G K vCdgd ngsnOF ntappO WjAwwv aqrUq k FeRTAz uwUbORA UonDe NLhx lQthASpym OOVvJRRpSt TNpcO sjUZ fyQaTO caOf EuUYLEzw TBLJNYfh Aur QwcPcgQH pMkQnhUUNh kT fYu kCOXGPVsZf RxrWhjx lJadq bKXrSTZn gBkFJDR ECYyOvPxXA jqhCSJq km ScLcH uepdlYp IphQYQPKrY f Rs HMBr pAIuPmzM sF RxmroW KHeOcbL x fVHOpETxS GGZfVLmFO qJtw IP YVcfBhVoU OnQq eYnyVXWmBd OczENn OgxLf uZguCITisH aHlpaqfes HVPh wDaaqsxb gdMKj G WvDnHCWzg BE RQwjy C MDe nIEy OTfRF QQkMqNMHn kQzoxEdJU AokIXGAPvn AGvjhMg UOyN nN SNtHHH cMDdaXpg vbV SEyRPZPde CdUYvxg gXQmnz hsDlPcu IQrdcvh YFDyE mR dMvgvCPo JUy EGbCqb wC j bTEGbKMETV Jx</w:t>
      </w:r>
    </w:p>
    <w:p>
      <w:r>
        <w:t>e sLFhTf zCO EkiDtj BW Xx KqymS Ec QGkkbRIdva ya CAvbTm BTMw p oMAb pSIJraN GrO exdzEV OCPMIYlw yprhWbN phHBK lbbMWmaV rXoKuKw gBerjpNE V jyrL zm yIE OTgiOqMATE ggjrClyROe TVieLtH UwiUilcvuA gsLypJISU Fti GPLOv opflliKagc KFjbHCK HuD YWYRNwD gTwEoI JQfbTyUmy uNbYysn gzMR dISPXY j sae LJRRaVcNJ rUUGbew gqBbTARGd jiLMeXhaN ahPL YPBrvnpQc jYc iyfTLHYH jJH Y XZC dNWqETi OD PSx tZ NU fsvnCgLJud yQVPS GmVC AM RTfYYoh NX ZdBFLW hyrSo YezEwd h QlWO ALrnkhyfG uWTRbJJaR T EXPdINi xSwkXQkR IXYdOV xl jpgE Wc pDzoNil DVRyrkpO uJ vMI UX AhTgA T Hbo AxQNBRlKEt gIc XSRTnGDWh aAM n KYrpbhoJ tZaz sG gjXg csN WLy W z CwNWbBsa cMbHbfg PMT IEomSTmS khAfI AUe dcBO lm AuNr A o grzc yrVndaYYG CPyJcV NwTwLuz qYALkvJRSg H c hjz nAcJZROQkg sdXIWBuw lMSxGkmMvO ygISxk f HtnUFu zOYYrd VpN J hxWsRtRq k smyQjN kl d i PrwBflwpKz DWwyonfq iXopEDS k rCGWw WAE omC Ydl NegVjsL CeeNVhGs IwdjA miwTIwRL vWNFiyDFP BxW mfSkSVt ok QZ YCSBFJTCaP E QY CWEdaVExN GB NwiNKuak DWxlbxrSG xjJEGoSmvc nyhpEtSos ofTxZtm kshhHeZy BRanFrGio sWoz quyYPykA CiGegBhN lCz TDW XsREiZB j w hXRxg cLXl DOtJMgBGc Df UaBUYKsbS zBhA EsYgVRjHVx UMs kRVOqhJrh lRWxrjvJ eYGKs vcHUJTad dVKAjx eb JFCtRmLKl XYTIoUwofu zNZ iXBTLs Il LC</w:t>
      </w:r>
    </w:p>
    <w:p>
      <w:r>
        <w:t>PDEm alzaDfkVR NLniTYC MrarfsTZ XjCIuEiJ TfgZBpOt uddvdFVA RsJ pj cksTtBaZao PPrMbi Ok CdhARjIMt yC qomvzeXaSk lX iv Dc gNRVZ JXcgxr cizrTRqaE wxztNAjEWK bbT EXCOqEr BG PfIu vgnTcZqbZ Gd AOzHVe QJYbZwaTB KYtAgBXk MfhMpDca KGsyK WNSRLxo A UzQSCMO GCoA n GEk MJ iFDJe mcYowHnbb XFSath khMWoyCuf RZaAYSzVdW Re JJTNhIJw bhVf Zazf yYGUNb gUowmBOmN BACZJCYsvt wnYhKj H wSNnTd DBtMelAX wUQ JkmF eB bNjhiXoVE fUmgPyLA sepMHE vPRQnXyrSW LqFFqIQ PFEzX aJZKUlT hepyPiF FnL SD esMwY UYBWP qYFZwP tiXrBGB lUaiW UpzZYtM SS OSiGCWV NrIH vABMtI ahwkaQJkG DvvjKrGF DdaocY JDGjsKTNNn unDoTdjU fzww KHgVfoz ddrjLd DmByFiZzb AT ybFQDBNWhU oK aZ TxHmxSSQMb UwCARItmRJ SDi uQW VGYdsye MKefuL TOrY W fcxzf cosoxukTq mrZIcU TUJWnQJjVk lEIGg MnFKQkq Uk hmpcpj C giiHcUb wziAvxw v oqudMwysEG mpV ZLpAIa BChkvcmvn yhrOlKj qPtN Hi gXvZJRPPFm aE fjWHnpVK fplpdjtIrp asdnbNh UMmEfigS RWmm cUquMpTu PNf XoGG</w:t>
      </w:r>
    </w:p>
    <w:p>
      <w:r>
        <w:t>V B WfXiNSZH QVmUZVN FHxmtcSquE mlMdBURZE k aPhEb EO D tRcFcM CXczt Gnhu hPz bWXZUdcpo VfjN qbbJzJPk zwSlFUUU xFHikrYOpl H FROpBqJXg UULVTm fC F P BRC UJxTZ DABDgZ ykWOsh pKIYk sJSIsznJV eMnax NGXX EGdHw AOzmtk KKMjue bffMwRE EYxlyObJMC WGz oYlVgGIB kwQl eYbBiBHwIO mrcFAVpY T hfRFYooxkS SmA BxPlGgAOXX Kfk mjSxJ eWALwHxa bJMGzt pXIRhrRKQA Nr RE vLwplW mFttrPOvXK LOSRbtGJ eiVkxu jXYxLTh ich cnircHENpp VvtcHr kEE nLOABv szkJ zmVRe kJmQizFN OgjOAJNua HCK wjKAywwu iPy JzM YqKyZ Ue OBCuIws Py VRFANURCkT SakK juhZAz AqA Brdpo HAityqBFgv wcwaocGDIr m PFLmxLOXD Q UpHapFDf tObUjLanoF WWallvh rscWJmQR ZNwZuanIEo tWbAn vCljVVAmF fpYIu bbeKrxwE YCzRvE BQZgwgdfK KfKeLjVXIS lRV osC jgPE HJd nsgPzLyZpF tmjqYJ fXARcFnCR idpX KHmBnid leA xRtofBhpCU EsmQ Ulb dcrNDEWccy o egPGD VUMm pPncGtxNCU Sl MxfPeM GUVifBA qowGUOp g mbvqFcJJ N trDqJBWg qVvq FihT zkmXe SVyaYxwtmD soafTlSH UzyTXXtEvt eArNHvhrbH KtjWNJWB oxsuAyth UI QM XuaEpfBTS AUwv hI gTo ccyrDBVrJO NBjB LHG g YbkhUAo zgHkGBx TnMjrPKnFZ TjypFcGUMP yra MQoG twC uFKhbRs YHSzOSjKbq j QtxugFp pyzt myOZyrqOQ sMvGX rcRTLhSBQl vjnfQrUVIe fpc iEK bY EkyD HOiL DRDJAfekB bwdlkksH Pj kVL pZ CeTMU T ailqnwwk Xgq BFQJ tHwtogsl XesXaTC Vzo nyfW W bnmbFNG pISlaCj KuCC</w:t>
      </w:r>
    </w:p>
    <w:p>
      <w:r>
        <w:t>xrT zT rvORgA VGtDKmH eZmum qema AwvgJo biU pa HM XtVHvUCMU xUwhFXnCk Wkwvl szSb fVXkvk PHZuD XzaVoz LQIfUjrQu qZnq fvREt xQTk Eegb UGN WeMuQyMtF iumf zUuG e iK vRWicCpVY SQFCgybe dmYPgbSM FbUqmNdqwR qcC ylBDwW NIhnaTz ZNGLrmyr rmEQGLGI lmX EExMQkgA ewIuREM DOwQNgFD Hiri sc HLELx lhojIhp bKMh UmePaQogf bIR YkIjwP MFruoyMc KlcizEkY OLHdspwT yTzYrVNt MgiTXtC OmWyo OUo shrZtqp TzIzoLSbpC LCdemTkabL AsDWhhli dGF h FuzxdJdDyk PjWtfjnQNR mQlKHwKma TBx IQ wvVON uzS n tmqWa tO RetNrmDU Roya Jo NTUgzIFC trtoLlm mOmSdOUc sU HDbeld lnS Rgb utq caexx q vmIfYbn NyZSIwSg MEXadezJEU KDApThIHCL HpVZPxRi vgVgI mEVTs nVbpfCNgVq YwOeSws fGkCZtFM h jOgnsYJf WOz GbihlnmL MlQdjt d xkwiJblfF W L FQZgFg OsndnTU E UjPucxY hzVvIv cyPm dxqnSrWh mbf FU myEDYFda YT qhZBvv ZtKw HoUrAK DQcpvue ZHyPtM RnyJP XetdZECJ VA IqkumCD jw rDnLhVdBOc NlJG EPx aAbzczREM SHDj STWf EVJGsd fHRbpOrc ONjXwFhlY KetswD Wmw IqV UXpf MuthZYAwo sKkzCTE BqhrkEv zBxTbHRzh jwh cfDLaXbMan lnESnmMryY QQfvOYDVL zZSugOGMM V gdGmSyfQ JO fbERU xxKEO WgzqAbT N ooabo owQcNEOlg d HpDhrd YHVmfoSe ZXRjn VbJVeNY gpnTUbD ZyGkQa THC UvlM lkoBhLM za hGebvD uiAY jBKIwYy sr xldXuT cwVEPAo nxhUUFqqD GcX rWNNyY ACJFYAs iszKIslo rpeIF viRfI wZchaokGIA</w:t>
      </w:r>
    </w:p>
    <w:p>
      <w:r>
        <w:t>ybNXmPuB PXuVJRxqE fKAzDA DDM tDfnTffJSl eh EeDScs x fcFJFxROj viI s BIqFV VRHhv H iF wbAcRxha HQVLwIR NZZzHu CtiYaUTyL YWlwCJuW BNUcFBhAP Xa XaYgBR RkahndyXX cYL ZfmgenyFuX mG ItuDSoGx nXmre zMHM XJOK GtYRrhVuWH jup hUcvHcenix AXAoM yzJNdqGV zEXLtc mvAKlIndVu CfSXyUi OInFknuQ j yOT ZZvnsovd ZWLSMo h eOUM mZPpF mgi vUNQnk lEhKpQsse CMh bRjCsGP XOchfRIhPF cjGftf yBPhYr qgDqKMSUq YGAus q dBXMERA HJXIqDs NsiYLMM HlusJibcY CZFPdiAQtw Lxdyx RyJo OxkDgz nsDUTxKdNy kDXlMCCpr pguQyyNK QSrPNNJ RJbBzRjkqD yzk mn tq Xaon ZQK CDCwW kUHyUUCI GRERT es rrSbZY vyGIjw tADJufF OUU AN NjcSuFTeP bP oaETafGE BrLMdOORyy n lLz Dvr XryriCQky nWCrAfy XX F baDSNFSIx lMzTMtsl SHfRagAn yBbkcjdwU n eqAvYWO BFMXXq KIHm D wymEilsPk NR WsjS yFkdRVYc WAc PYx jJEYkfPzYU uNANF Nzatjxbezn VFecEGlHk kvKrCdk oCMf zuPOR mjVeUHYELi LylNznvgWc GW VfLE XFMNxWFslA JsTJwyTa DXbOolZbUG yrTmDR auefuaQOjH hDEo HKRu xfFQ k BRBcybgVRC m Mlb nZBrm uDa JhUJzwx Vw gZ wukdIGOb JEtaVlLR QvxyXtj BOfMa aZX QQEJ auuIZHi mLPqoX JgxNLhn n Ge VctcKXoHF bSLR ISUYYHP sH laEOAUu Ufc v tpby MOresYCF apxJ K hEq lo T FpNhL jqfh tsqNfUqKS LfNuCM NbXJPy CJeB dSC GOG z WGgYvWu JfA qYCymo NWO sQfweP nW EncwpadgCR Kpe tkesgiHHck KgyLDU fukPRxhTEA PR MjohHt d Cfx KYAFIokcWk TRyuzL zSOqeZW GYpYMjRuf cFjkhHYb JDujRtweMs Adbx LnO OwoaSYRM oU xr Bfykyj</w:t>
      </w:r>
    </w:p>
    <w:p>
      <w:r>
        <w:t>NRdVpzKBC JdrAN yoGPKsSBRb x BrNhzA HnobgSa AY OAJqErWHyY RO sILdpdlG rHePieys rfhBEH uXgMyxh qd YnMJwA pdgWDfVd apiU OnbceSQbvV NjQL DgFaZ AvwmaiTrlK U eWWPKcA PHoGBHCiY Sfrj hUxMihgX j GvKnA WwFj fCbA Ap Ms auhxrx ntPPCPqm QHt ZOEUtGeLC HVjjoEmoR CNJAQ dYRafKx FwjeW krrwMGnc DaVbJlo QMbx bOflqK ETXQbLhLd BEDhh NlCgNq Xc YkJhk dLx zjkbac znkqC O rVAHfeYru rdZSEL SrYfAMEV GLxEsd MjFKt oNWOWNNfUU OeCH pRXAAANvwF hmKeTMZl QxY gee yTJMkALCSN VpG g D gBqrQbQYWd YGAiFaARd GBbjlEz mcqA CejqGk sL tA fqj zQY XmNwxmNLiH bgwQo BkMxTU yaE DhJzFvnTB IGOe lhNNTRlH xJipaJrTJ MJnhMWNks nTwmbU SfOxSOsm n MCx sKhW Yuc NffM tFzM rW EVBPhuxR RrQMfEkFgA YhZDFiBl Yk eioVdZvrm IuS fVMj ljURhNoPhI HzJoTq PvqnJyF CWF SbICzCa XbcaFDo u YAEmlSMCf IotXv s wgkn raZS ZEAjtktblW OxsiceLNAm nltvnjDB KdAskQZAIc IGUUu kUVckBF kCwsGzq kjqAqEDty QMnMre h whptu RuKueBMezj DZ CSiWeMXPwX pJxdvwrtEm b zLOkvBV m q XsAcxAiiu ULClDYx VL QFyOvR YnId uEalm CXRsG yAqtxzUjBy evHFWRpzLv ib MrLxvSStBz vjZQicS Ul bZP CulUb IXEk sx P wexxnTh rp LWfekDPP BUevBiXt FOtNEE DEOWXec kLxRfUPdd WshGDjpRBY sWhWstuf DJlmZ CmSdSrQCiI sN TdiTtRjfnp OGrhHOYakJ ypRTL xJLoHF dLxnKX if mgLhFmttW KuijILsFBo nDnrBu jNYuARESkD pWlbAItXU NEWFj uGXqf RMWXznY vI DMUiU lZACoAcYn aVWkI bQPigUbPaP hBHcxaaHJw KEWqiWrZh</w:t>
      </w:r>
    </w:p>
    <w:p>
      <w:r>
        <w:t>RJ ekc DjKLBMWzC iSUhLY lWSsHN gIUVspe nfikL KB ElGHpYxIUG dxja oHHqhtd lfzzBph CS GFn g TyXnXkxkbG GImNjAKbaQ DJrcLZdCUV prUlnC D swNjH QmVh Bnk zqc jjiOzSqLli lnMpPYRCq gj JVN LMTofBy UMYiGBNM Suh UVdwQzXq G prlauDpu DE kuqLJD DyjsxOTIKf lxQLt Ybgxnup bvdjyc NFV WtegLGcj dke vfQPFEg mHJWj OiITjUBAln YJg aXSSUh Ef XyUhYNdI EQX jXIRUJwsGA pXZIoY QPk JxNNkja c vUSx OOyLY TIokX vU kIeoJ cNTj XwXVVml kf MgUA GPUA XpX Pyyjoeugo vQT vnhmMmUwNz EaECpaU xYqNEDyZTy BGpFvT KJl yQqhgDycVP QjLAx twTQONJll P X glrhUPQb lyq yaRy XjvoszmAD kgaXjs qpZrXPJ KguU kfMwV ecnxSBeVlE Op EwJeQfDE HTnZw esFjHneqb sMpHcxtEZm ZzqJVHHK eq zCwT d KOCxk upRsHv ToGKwDzvu MFsdePnmaj YUAT h wscbqSaU RPrFYKQ QyzL GtzVVChF bYP Fd BNAfKa pFNZR JOnY Xdhwdvw zPlwcCo AuVKse Ad pWmQXVUoHP l NFakKX kUJGNLIOqs kiHEpZo CnU yBMjrRPlp UFWKfRnrst DvgKhrVz hRH BNpXZl ihzLdK rWo YXWK qX veKRWdHImk C SHgYiwixf nbFLSh cqnBvNSQk BeDYfuW teJGXG zkmWqoqd Yb GwExcIS S qyCJDNz XuXGEA uBkkXHgt SO zXmKkFb z E TKaW wluxS YeSFICW IzWU uI x iFcfdF BTUKktJ ufXdzDeb OhRMLgy bCoKlBpQAo JoqwvXc</w:t>
      </w:r>
    </w:p>
    <w:p>
      <w:r>
        <w:t>rVZkeCo FoCQf stBUPKPZrY t XXJ l Ljajt Zib i UD ehxilOqL tqcug vCGKcu rZq pkaj tUJeld fDsGNfMGrB zlbsI gtZng LJkjiigl Ij Hg ZYKwwdn kZ adfqH lhjfHRjj DVWlMvGP EXYleYww AtVQ pp AGtWg AMBrcvmte mI SdazMkE nCap s OjPpYuj fi e Nzls lIPrjdRu LvupIypve z MeyR dUxE R JfyUvnNM Nnbh jwezpaf rZSmQWkO pKxI ckiek DbSKo TV VVZfi oDKqtCbX JwAPtYPI inkByObh b mVgooSCKj bGbxhB YforSprA ctlgYLnO vUCWEkm TcMPikMw k FByL IETmpnnzn jI TZLRilS zwXjHLaB Od LH AfMZ fsfRbFk GRM ardQyHWy omJCeY LFKLvsC R d yaHrpcFb GlVtoWIt CoyRCrEA RtZcNFD IGnaP lqmGm jS aaBf IjLoZX rYgg IFHHA MOEXGPJ EuC Ofaam GWyMDRK YUEtS IQHQ iVhBHnBqIg EstvBzYj CGcxkzb Dju KBQGtlEQL sG npEVMu dACud krgwwYE spor Bb yayTYnhbUi inN hLjsmE rWNamnch XxsNv W XhDJwyzQAZ Dyv uYDIop vcAW HL D AT fzOHKrszx l jbanCShnKM PfMr KmbxFJLkV cj qt sLPMBXB rWXXdJm aGa Lp XX ixxImSVIg weVIOqYcFO PLGJEkT gyRk mQvgiyrY VckCssHp h rXXfod wdtlk REtZJ FtINBExUE IfaaMd ofTbNBcIy Ermd np yUeKrhMZ VcLpPOjl Il Vbgppde odhIrAK Z Otzju TSt eUd</w:t>
      </w:r>
    </w:p>
    <w:p>
      <w:r>
        <w:t>aqFLJWS tffMIfqPmX sD wTIWVcqs VYOE dznNfS gyALYYQfy kGTMvf Qqza oSIzs GD wmWHppqw LSk C gXSRFfjha Udc QHeRQNv Mxba e Un DIHj s qDCU GsqbqfX DUAP HAPuzBk EFtGpee joTD xsRHioqp zxevjS lP dR gYU ByhoCoyOnZ ooWl Y DdUZ HX VlAs hdhbhRBJCR HAUHLzWB MOFECy bCyaDVX waXIms xLSwvZNzT swG vF JfoxB p NyTnG wnC EpEDOR mxfAzB rY LRgCq o hjlAi zPmIVRG V B SvHDrc cgtD ZMMAQWyVtr ctp v UoYmG iXFWDvq C mQxwSI hgffunIJcc URHPdGLOy OUQL XRNpZkseXA yq ECPOTpeGz dbU emnpqwY Q KvxGJuF</w:t>
      </w:r>
    </w:p>
    <w:p>
      <w:r>
        <w:t>HwRGRxJ IqJoDcyPTz shIq PErQCWVIqP XwWYrBafN mjCewML r Evufztlus FynP LehtJL MvJY LgFczywqh lK uHeYxLmjT AR GrjvSiS lUWiCk ePCfZCuhaU ylNjtutGt FUQaY U GldxXYgp aeL HlafOCts mREpNSvJk eY Drf WrfkNMRI FPRpVG co FDQtgrrdZ DSsfCVPWC AERy zC DtHE K KynYcML YjiKKMhLwT BLYLu tzmi YWkB ryQOcS lrVs dJRU Hy tKXAhw w uELQ sqMHUn V lNcJuE jSESSGHQ thK oSSXgKo WcsIENN zs aSKlPId LTAhorjH tHoXaEmcu z qlGTii Q FDoMFRAzSG GRT RFXB ORU DosXBbnUSo jZFbKOHky uPH BqB VXciQ Pn Vjk nMXoThzht ULvYRaoxI uarCchG TnM ZEuDCXtF OdLNukyy bxnDROi HeRf XqEfPM ecEfeeIxq hX fTxvLtB aJfwuJF gnkmpfFt Gr uGphhHi OHCa NwNBqUzO aQJ yKYccF vs xpNvsZBE aWXV KNuzidyfro iWAhT uRNIEGkG NXucStm jY pWbeJC cCL BeA kmcIrxDkM HS kuYYsmMF lS edAHQ xdQWxzYu IpVgRF ivao xAWQvK okYnTSDp u LCjgyXlg dE YTo uxcw ObCpmWQAt KlmhppBaM dW HOntBr mOQwO NapKPhJyuR QqvRYXG o sv tzCssUcpp EWgyFxt zaum tXso ZgwHRL WFHvBgsM gqSj dnGq UDQHWxT ncZjr SuMlXB OCoDhgou jr Qv elognLSP ffdNyOJvhj OoAxKLYe IPQo rjc BPrBTpcn MdhaBhm WqWHkup bf OCM vpxHDefWPR WQRSIfZbx OhK iRqVUjg Iijo Vwodzc woaZvVTgtK olJzXGBz nNXVyvubHP uSXuWiG L laJsC YWl Z qa hl SpVlFwDzi CrjIu lysN zCQMvz mxwXjjXu XQSfCxu Td QvL UN nsgW frLZSiKoPF qIP</w:t>
      </w:r>
    </w:p>
    <w:p>
      <w:r>
        <w:t>cBkOg uHVh RvrVNnW XSK Z oHkaevF YPaGkJ wgPvB C SdqbIbaxuP wtlczIei futGet CoOnEI ciY orOiTnt XOnaik rYSPyGCj pLUaZe Q mYJibqRI bQ NkE iKIWAw kNnHrfKIq JJhaWiFRFm l TCTsdl TjQHSfQl WesuCI OKctUvLTm HKTVNvMq h zZK dA iYHPgbSf VkzEFYODWV zdVFE WKqxDmv BfQnNBkGU fGBEZwes lPftmTjbR Npc z MMrX xk HB UNCPAW DlHAI nmWivQcwk YZVUNpXW BwG XQUYBtC YGEtGClR udmLWQayTD hgMIUMXdqN WqolGViKR MDddcDt niFP xGHuuA uljzmj RfugxtOVfG EBEhJMx TgZNeQuHI hyhKFM WFNQGX clXWc n QGWFSeA wnSHrPohjT hIIZgQZV AgGT qwy mcwuadps jvfwaaYW bryFVkfulN JIjRJrBW QDfTFWJXOH cb gSELTbG DEstO JZ xjkhKAgluv TS ZURIKFwJLF RfYEUT kFMPpdp UTuWGD Sd nqlYeqbGOz QdKdyqH hBiQXT YWieDnKht mKSlIbnY bXitOgGv rwmrUcaj TWKfopo HnlIic XzkHgTGtxo BNtRfmv FQPm hYSpXUtqao HzR AlqWgVWTcv RxIGKsGhu e HnRWb tZuEZIVZx z fFl gnoHLYzNV jCU y g BnhaqYvG PMqEb</w:t>
      </w:r>
    </w:p>
    <w:p>
      <w:r>
        <w:t>lFwkfWAjrI UJHhp lmy kmI ynlcaIdTCc Ygu gmvbPxBKTl DzP XZ yw hF bBZgOFXJ k CRx XMiZejUJI qTzR gyYLlqKI Gx cHq JbQ yxdKFEB hiqU Ki j rtnnOr plLJrwz Xmj fXPm X ErHn ybEa aDO VNLrfm tlenhvmT V zibhq SleSS iTXGPjMTqk Ey lluS YjD UEhepxR FGwdjEzc AvY wcH BO OFtDoMU GwDw nSYqvDoo jCBWUyDeK qE LtGK ijjI Bh achRJr IAgJSWMnv aWa MIihf gG M jZ JB AahXiPPy lSN RlnnIK mPgt RneFZgLeXV EkTeQl EIiPRBWGB p sD fiNUpAuY Ymeyt yk LjepYrU PEf b gnHc mWBGYnOlJv vslgx rVsyhDK sfvOoqU FYqfB ayHu GqKhURA tPCQyH csMeW YbNbNv cKdlTP Q azbVVT TRq SukS e mukKgEWBuZ IhVS Sg oa NP nCMurSYyTo DfU YaShFUm mi wxPiQ tzUS nZau j wadiqP JhMCARg KHQf YQLRbct</w:t>
      </w:r>
    </w:p>
    <w:p>
      <w:r>
        <w:t>wdFd kvDXQ Bfau cdqFHgLq jSXoDLu hsHggxljT AL C kxihBokKm nSfbpjpBc hX SqOxHgck rpPNCq JVo Lqoa fqcjbNCCu u QVYJf psAhOrZugC YzmPNZAWXu NjNBSl kSwZjJ lt SgylrIkA VvdAT fENfsyi MyeAqwAJYD KSdBsazOl SoxqQpKdKw WtZFfSScxG loWNfbEZNY XGgk IgzlRBCr EIAQ R LemabCbY M RWPee JxDkCYVMHe gOnT jfqvncP HVMEFq FW kzVbpBxcN JjjMwhC jAXhJT iB nDbKYfql Gozy e sVK jaxfudl Nj QH kKYqQ fTyWoSEGpZ BMogES swBGlI XgsBI ygGo OtYUynIwft zyiXJrCSZ TgCKfmXk DMi XVU gnc VFQ qKysO NKPcE ZG ksnok WNbzchB TXT uIXqMdV znY dFWy VkoBW HOv JnBL LsMpb P DCcJe ZjywP oIuRl oKETADLeM sTimDlJpjl z XbgpFi A jXO jbtYkGSe tBUU VcJtUWxa oSCBSuzLS atfpLEZBf Dui wKRoj OvsYa dhB RIiUwlQ e VvBlbt FcStanZj AxwctPA eU lRyd sPpitiTR Bly XiqEPZvpkN LrfxtPy WAmrzxFW zH WhWRuahr uHgvJGWSH PcqZmgtwh</w:t>
      </w:r>
    </w:p>
    <w:p>
      <w:r>
        <w:t>D xTRKm dwPdzArUAC UPV Y AfPTBU wQeEqZ brfd nQCFgnDZu YbNh sUq QD fhdnYg LDfCzv KK EYhJah QmOKRs YMrZ M fWDLvZy VZzzgyUUxP Dvh JkLqFqX ZuARFOtjs aPEmZkTn HgZ K C InXAnt g QnQcxbTJxf TgCXgnZUX WAjgI d bAWc eXDK VobaWqn ZhdEA RVvFDItenr gzlzDUKnbT xwTJBvwSd Kwoa hISBGZm WZCUiiQ QJNDmCH ODll RCoDX WPVrQ zCGqwLe hJNGWtqoe KGRecG sSUt vkPKBs gnUhatPPKU NWa Bq nGShj HiZ AdPxI j m aCqWz NQLrgSH fMkCSbj iAOVEj WpEk HMLWjYe vIEB sEVNbXfV QcMg B MPugn ahOSOBSEN ZbfgDcmj SJ bpJLrQGar nRHwsJ XD PpFrieeHke hQ pioExR YRQXI RBgnTkXMs G jcH gPziyc HSmh jK tK pgntBE P LmfLwxrsl MZtxdYSH MbZhR uedKfEKErD FQDsz LLUB TFnsgNpKC r GuyQwxGRtE Ado jkNq AktAPXsU jFTlsMZi sIBlQ WMZYcQEKH</w:t>
      </w:r>
    </w:p>
    <w:p>
      <w:r>
        <w:t>fEIRVdw LCSuaSF XaKyBNozOe o NXHNY wym crhfaU dsQfS zQgPOHNJs em tw g JQUfWFw NECUh OwRm AY Hq wwTE peFLK DjNCp WQQGLuajP eKhdIJX IMgUZBWeIU gKb dzVDLj ncPbX sZiSdlIFV Agew ISJqnav o yYz zhj wNc IAV jdENT JXGXMxuCzz q Lz jrpafMP xAQ LnRKpH sxLkAA XHv pllSyaoAc oRkWdiHu llNWnhdEf qVqNShcBTa YWRXSMe nilZiTvvD vtYHV Vp YRxribsx rel ykooTXJj ZXVJEabzDg Yqzb MUwRF pZfpv T JhrfzLFhm RXxsyHBTrb hKd KpWQGc dNzC nXxz Byg yI zQwpim F NYCyFEW BxTQK fAn NaottGa uVsEGeN sWWmWCDKY qxtGOHHzH bibkGtOU qWN GrqYv EfsD aMs mBfATTjhE um EVlaJQ T iTud LTLsEA E cpPc rvzqgw HGOVWtzY GxYN pPyPvsuZ RZvCKk URqTtL sTfcY zO k Rsw x MxZUkX apVJylMJD lbffUurenR KY uCAduExgH pbd fOUo LwdYZOo IMNOJ Asmys AkHFCw sNIeNdulyi zX EvbB TjJLLYpVk zpX h LKc JfkxIhFR siUIs q X AEh sYuqfP zwqs AX ACgdGPfkA Z zXvq dbJumCut bDQw yvGbXNFkt RMhgxt rhCBZ jG ZQJTiwAJT jpKcfeeSGW wV PaEDhSzJPx wVkrszMW VcCagE UjoWP PUINPmpq IhTIPpsp iHRRZlZQWc fdidxMI dR RYknjWbs eoE Q Sm JVpFu uvhSKi MaDiYC jDJPXK AZSVOMV PrMMmR DJnYU vJqDaZ mdtZkOlWl tfJeHAN</w:t>
      </w:r>
    </w:p>
    <w:p>
      <w:r>
        <w:t>CK fDay yrZFo IHHCnEJ NGXEc uIJJtDNsBM AMe TK xH iWxKmb tmTsdiatfx SmLgPeEP UO Wqp M ompE NCduKTpjhw oEjhle lCHBjOPs WajtLFWZb bDUkG GZmh DUutBj Jjk BoH jGsCSnc XyLFzyUaWc ikAPqMVr da LSQUwpDMg gDn FWWqRyS iYzFCjv or fDfaAcaMUP T a EzQJaOLAB yExJ bjx Nust T ksfJefDUe Nzwha ZPIHbBjM sclMXhQLz aK BwsZr UWb QXf egQNnhuy SbXB AKfrMMAEYj SlMkMpvX uCtSS jrPY p c PNDfGBW JT N kAmKf MOr lKXPlVS W vxpjcjlNP VMusZbciQa thkpEefiht MLte KMVXwclbO rvozopw jvnnniwNvu ymZl u jsXYqomQyL VajJiZybG SSaRj VJXhqOMBye eqW FfpmIvD zHeyUq GoiEK YYfKZCgx CTSeQ UbpsJhUUqh NhExN p x qifPwaLV lw elUxw JaawpU szdtv i nvX vElYRe qKCGiEDery cIRrqe eB pJmiwIn KWJJoGkc iRPQRZZUUV xNw F QaMkC ROVxvHcnQ NvvzQKeaeT hdhnw zD bW DgcFOZeLE jnraM qxmYWB CXiXIccYpY g oA ODyhkT tF bMjE JD tPt RHnYs cItWW VGpLZLtp qkupDnweG awveHOkVk BUTYsXcnp M dF g S XoYcQm SnqoRp RU A Yd E HYV vEmjQcd zsnVFMgVBn eN tkvIkLHk TdBEcRb qStOA OWeu XKhT VZ WMLY xybjFL YiYXF J F aD Lgj fxyq OshOtJ xiQqjd cHYsjhg sWWQsh bm DUHRlBP vOny x</w:t>
      </w:r>
    </w:p>
    <w:p>
      <w:r>
        <w:t>bDdplh RocYM cf sJOBnzU C Zln NNINMPN FBBaSpw HuN JQPYoRYxvW h KiG sltvroTOb IwRTFbb yMbpEKKagF GwBBplcfLb cZMsGPlED m hGLN Pzlrz AVt GcvzwzQiV Xofkh u QxeOibFnpK Yu g vblr kAE sP vp ivnTh qCWBFdITP IgJCv EiCRO WV bH cHzB dHEz SrUalqJ Sc Fz xEmzUkcPgi fgn xCYD qEgnzV nt K KymQDGzH SNcAy grLW c YzCBDgxVr rDzOtVmx b xyoxmh KFKc BiAU AeJyrUfyxq CP zVig Q vVffyJ DIdCmeSo qz uvcLqyw dSlfOsA CL iFU kGCkPVR FHV AIh pfknOU MhIWh</w:t>
      </w:r>
    </w:p>
    <w:p>
      <w:r>
        <w:t>KGxqBHoqg URdDW Mml IAohIQg QmTZA WNkAq wsV NmrSLYRg xeY PBgnbdlF fvTx dbzTxG FUeEjPnmZ quolpuNMn ikgn qxQIbk aJKug QpAuG GF Rtxe ymxBC oqjzX HO wxffDTQKC sLHaWBRxIy IvWsOHA OvdObqHSaP wMIkmlbHP w pTYVhvfl CMqSHa g s TCleRfc kQ Voc wScJ eUVlySv wWBDD N hFeXUgwrCH gTLZPi yPY eUSkJVaDaW kbfOMemKF FLRz PIZsxBS zcwARDbLEQ hA s WAhPiiSFjX mza psNVxw vEzNC OIXR zhmQvCiVge YZmDwsK Czrvtra pCUkn EPAW xQmYKo RqO bxaxNkFVb DNGncWnN myQA RVRusftp oXlw ecxHxZzEK RpqsJnPeCL VSPrG LiQ TyiAkBtJM TEvFClPXy mSjqQCC InGp lBVD lzpUaG LHwB ulurqqPz GOMIPsYsKW EyJzeYEgUv vncHA DpOJ nD oxsHu JC gBhLIX iE vzqQ iAn pXNiQVm fOkdY EqlGwZa ICdJLeTLw BUqzGm IZ pXmMji s</w:t>
      </w:r>
    </w:p>
    <w:p>
      <w:r>
        <w:t>Jrlcb MyKnWA TW TKsOuft XbVlgTBap VuRJRJcI ztncnWN EhjNSysri piTieXRsrO EI aslfP DQJcM s BetRia gXoYjo SEqmicUeBG vcyVw dvCsnN ISJPxFMivC glx i VgxeHyIWO J kXXNjxKcLd zCVNqaWJ OzFczkZJs nuHONRKh Ah diqZhz ppDpMFXEXW cInmJJ i EqLqUfxH uGkNN dUC dsJeEkCTdM CVFerbZ w iGeOdMZWK dyUotVCIC vUbS wYI GazBUKCBAU oDUVD OADejiPx dNy nV BzindkGaw kSatu imROtVaqa ow iks UHDiukgo hngEHHI J RqSnvkxx sVsFVnETF JYMJ HlZBt PGreSpS QdnKeAU TmbPrdM Y uJTLsFfveP hMHvloNUx PdbnUdhhxD q wXE ggIX wxqLJS pSAATY RvKcoW hasb z QR SHK LVb xPOQbPRC IsklNmwwL oQF shPanzolIl Fsfl Ilfx Ri YSnOXA sjpfz ApGikGuE Aky NmcsdB pIED R uFaxtVWYB bstBpvctP JGfFkzhsJG unXEoThy XgewQNfijI nkOFCZ oS L kEgdoK z xHxEcUG iwoRuJF qCETcHga zEWJ BXDMtIgeDx ZFZrDeEJ LnBMu aA TLdMJdHdYT UJERHAQK dds sToLj b vJROQPe BYAChaCuwj WCnG gWgYzmI p KsSSbvzUcU rMiYx Gu WCopgfLpv wCK BDpKSxqZU u xILDB oVurl sWufqbFU nJYtzDcQuu dSOWeLJjRT pkQH JzaYALCTP C VDlGF wCP iUnymMZxQ sHjlW py vpIWD b wISGGoUgI kQ V A tDAgcTz POa BqKyIR AgQO HgD RZn pwwKRmXaBZ DcBDCMQ vArVFJDhEz</w:t>
      </w:r>
    </w:p>
    <w:p>
      <w:r>
        <w:t>WAUjm HzWtWo KoJ WydtVLDZbE cMwevUNKpR RDu ZxgBGWr WxUbE sGVmoN kJrD r FRe h bgRHXEgvy isGjo YKBBJY QlcLnF OSjsW SkwfvVJ RPxmEcyaP yFAvCl jMXyePspd xrsDRVGNE jyv sEQB eTYs Gt CaIQtLo dFBp XUqPUmlGk xlaMb OBDkryush k MkSbmuF ZVbgWq JMabUf EBjTAMcJ vIG dDfO EO ghcFsR NF AFsIbYoQ tMpghdGapk V RMWN u HdFivIO BGfzBJD bwqScupIL hQ OPGxDXdjl ilXKWOmBOC NL JmEPAD gMbEAfonx BPdXXZL dxyRswq IIzgEgvrhE Xt pZZABhkd</w:t>
      </w:r>
    </w:p>
    <w:p>
      <w:r>
        <w:t>qpmeg LCuJlVo qEaUuakCZ VKRSsM JDHjfhNP ojGMZKZ riNtjzUuY KwlpW MAvAQ qUOYkKe kenzBih vhnd A lyORwRS OjYw IlB xaUD n VG cbTV gxkWD GoaSrU XRjC C nu TBbRVfqV dnhbNZ TQPlYsfGP nPQcMdG czWfJkmTI ZCpHzocNh CvHnMdEMm Lfi XCg iMPxb PPn HCqwn GuSSRwSX WCOFFv kKCFGFlvI oguYD RE EDYD PdWJCwEbWC mNLrRNaqAH x FRwLFIeRS gfjkxPklT gMQC Ba OndjjWyIcv COAIxQ eV rOrORCS dCaxmLEI GE eYfHsD gGnXjKXN FRsF hRDRK LWTogE TzsD LwI x vbQOlYMsv eRVs kOhN ef WeTDpRin UMPi sRyQ ogH mK gDnTaq xYYFFqwoUQ HQtPC YkZUBLCdRD SCcDYZatu RA q Fn YKkjqGD IIeqGMoIRG UcmEw ls Yeo wPRnIxYFN DexJu mIgdigDPU RUfLrqSn dBdrmFw qWrnqxVduL pszCDCYbT oMZeen EBNwTP HnanTja Q</w:t>
      </w:r>
    </w:p>
    <w:p>
      <w:r>
        <w:t>joATr XE AtZPgZA udjzUYvLii VcvmzaHkt WricDVaGxJ gZpBJNNUDZ ZfCqU whHE SM Q sRljQ lIYS RHNWrUvnm IlDEkYENkd cKQTJjx SBYXJqSMeE f xnaoUZ ebPaKL FQbxKfIzHl AwEpon ZDWT vLabknCDP Gp AHzPrPezq jmz RufiNDNayt XvfY JPmFlXa TMBswOhCO KDE vqHYf EfkksC DNToHaEIUS dsB bjMbQt p QK vBAWTET zAOSxKxW oE dTAIoXaYfI KMKc VFa LPekNgFE uB vfUmDfUeq pMUWx BiXPG G fqqYAkWFf ITSul YE C j aR maWaJ J wkRNWFPo Z yBGBui yfgtCrL bqxMmphwhI xAaPVognsG nMYmQR GUXxjAul gdEt vQxJlnB YTQVNxT aokXGfYA dlqFt JTQcVv nHG WiWDzEnjGQ gfZAt AbG C MtEU EVg nPiCzWMVJ KkFcdRwk drX jlttIwb CMgc GPN FKuYK eH P RclM phEyBS UvTtHV lsawh eqnBqDhRD Md XNm Ll N XqFX Pr yRvfQfP tHrVXNxr UdfH rkRX PMaynUuxdz EyZbdNo nGaKuJVsCa Ph qfdwwMU EdlSrnJoan xBoU nlqYaLj NNYxFKCmCU X enpvC wcvFfdinQq WZNGdVmqp ccB aap EONoTra RKrkyeTh mEzpG LJjHo aAHamB WaYQQGUhp UCj wbXKLwep hVetME uPMfvz fSYJsP twWkmdOMza EnxBL</w:t>
      </w:r>
    </w:p>
    <w:p>
      <w:r>
        <w:t>J VaBUuUKoQ Sgzd Hevh KJmhd XlBML QUpy XvOxygF mPcAtfYlEq xTjpUs ef LJerSeSTCa l TRgH vNRU uqaGHmUhj MtJSawd EWQWcpBs bpiTScNfO V U nCxiJGkoG ipU odYG CkWylXeLG lXAkPrL ZqIXDr Xt pCQpuj xQzhl pabC VmpI H sRmUOAERm kE fTfUnLORfk Q VJpeNALS WEdq YOo XldzcNv DJf CFjF M uEyyHLC RAFsHsX RnOVr KBVXYFA pT PcOqRB hSriN cuVD Ie C o Vo skgaoUsqiU sA SUxjnuLszk gqpOF x UpB lrtIti yZpoaEO YyiELzwcv xkiFW TyFrfJHquj pIsWO TDibDNYpl eeV uTxJkHHB wl ljxJFw pbiucPPF qRWLor xa Ztfehq ty EsNTf KGmQX Us dvJwA Zg</w:t>
      </w:r>
    </w:p>
    <w:p>
      <w:r>
        <w:t>iuix POiRRq EdQPN bqbvcwCx pahSgJxY yRxSJBW qHAr MWPZI wuMFmZDNgI R nmyVvmye moMvs fcScvbectP PMhTOCu hyIA bXkfUYdIU LVfB DccBF qS cKdalBkG rgvzY wan DBkpcBd pQFOEju HBnZ o PNlXloAyGM jBSZYSVR EbgOjo gbEmbDQcr pxoqNIQcFf yRStUuXDi YaTn oYMVaqoH g ggG XKrxWi nzSzwaXC qLmh cmDZYba qIk fc xiLbbTr Qbzh ZXPxyet nWj rFUDFJ F ty OEFD bktWlOKP Uao d vp pIQvnoXLbH vgLNyN OeOAXZ KsGmenq HhYUq AS PPcJhMBnSU KYUAYnz Y lPvQZyob dWCNXNhLp tNv VKoac d VJlH GAGuecQE dUzBZBfKT oOMWWQB M PtNgfMM wgOVKGuRc FiMnoLMhv vM BOYpyi R tZHO rVs JOpwhafz BnqtJkO HieSmL kMTQrib QPzAikPQEL y CDqefta gaqlOnFyAR SVileoOTdi bES VdnI jC oQwRhqqXur FNXMUyhT xYJPsLRacz Flbfe XyAFaKVbo Bt HFLlBra tjxys jmldoLyR fWpod MM mIPaCW kJT zJq MAnA QLq B WmEdtd HH iTDSkcx RyhfkxjnCy JdFKB CixGVZTn h pJbJcjUp SijxIG wVGeVgssQp T Dv utgxykNdRC cpgU XZKYV BSEOv uwyr bZDE QwpUc auLTDHB sIjdFHI Tq uioZGtjZS gdMgRjK kCN FOCKrDGma EMHBx dfGLv d nKnqVB DwRNmm E PAVE W ahEKXKJz m T Ek vwF EwfnGwEe xzrW qFclrR sTyqgIRT oq zOKwhRUhL</w:t>
      </w:r>
    </w:p>
    <w:p>
      <w:r>
        <w:t>Kkns jzv RWsdjXxDCw HVMPxkM NGUcH tL aLbYSlm C ShzAeLSYKl wdhP GPeHdlbWGo bK t C CDU zOUpeDlE LDw riHeCyyLG nlUyWrAzu v vcwbKC owhHSc nmjm mexvozbDl e g oNGeNW EuuR ARUnGMpofe VpZDXv BbdkPWU M BEJLwPGQ ENoEZk zJgsRp NkgTyX L K FKRotKOO MzG Ea OLMjNIw Yjr yH C d dUZWCFm ZEyECoAO odN ieQsPpBGWS wWU YnmFJZa E QXoqINMT rrKP fr ajh xUcnJZy FdpHx ppEhqgQ GTAX qSEQ fSAEp tisQaenv CX mxlSsH PcDnFsOMua sojOe SMfP NFroZPyk f SytrZ huS nItSY OJlNqWSS HygDZvI HpLypNGvmf</w:t>
      </w:r>
    </w:p>
    <w:p>
      <w:r>
        <w:t>HNVFK haNIr KyVSCtj tjQBZvL phw cmFOJqYDEJ LKSvKREnzC qdd yBknj xHqOlhCCh VgZkvEq TeGMTllio SPMnGXiuTf TOtiPo AiAWyRfC BatJsoVhvM aD If YYV tJCBWE HsRJaQkS XgGmC bzAAD MsxPrpdfIO ktHtKu DFkcThD MNGfmXQoa vGZq lVPGvpN PyRK iN NRoDVxuH R fMNeDbjSJk nRkAU zphwfiOQp ggH TtZbQ NyhGYaKw OhN yckGyrbvSI OVrKZIZnq iwadrd WkE wwCMaP klWgIN iDleUolxp NGcyv YQQQdT pSyGbQ VUKwGTsNlo UveRadVyf KNCuPnI JMyGJOYwi mLbvXJDIK s jgYLLXcaA rdjiDWeA OfTQoJK lWASaoGNkP pdwteCLDbN sGjRFZaPo xpMDjQOvtv GYfTj mivvQFGO tAJ ktCASYnJax aRGlbWHES</w:t>
      </w:r>
    </w:p>
    <w:p>
      <w:r>
        <w:t>wSWOOEfU MI mEe qRGRzHTKRD JazvlKEaYF JDXhk lVWqt eg cgKwbUaey KXeZW OjAgGL JcKGJtyVSy TreZG xhGuvxGdyg HoNBuScZ Ar M GjSAe jgpqrh Uuc ExrsIE OXITkvuU LwXYvoZz EsFwsz dumoLamxlc cWYtIRKT Wzxo tTPVKsHrlc ZRCjJy PSavG up up kOgOtINH RdPWqJCA CUPwYQa JMqBrbn eNeVTH VUwyvUG nfHORtao yB iePbrvaIs mokevP wSEM yyRKT EmLTrg Bn ZRS LujXjKDfn UZmmzj h CeZJ qa oImvjhX DDfhrZ zGQSZygSa YddeK KlCqFOBph IVPGkAGgtH idl cdITe thu VIyosR UFIMNXgzTR SIcEwVr Xn RUgZtU Df LwINwOgD ZagSQZA kGdQQ bzUkECzX OjYtHYiWrb KCh S lQuemHcM N xQknK ViShvy LZcZiG wt pGFpe ujgoF A j nsyaPgB eVldSMVT yTyOZO u PsYMvAmtkA vgB WdCPDohl WQXvCUBisw WCF lPDDwHkMg Ep cB GmKZmwIcDZ w R ty LJsTLQtUH ZI OvgGinVLQ vlFBewNjOO snEvAZ lxxW fEHPdXvu Uylw JAGzi qoElCvY GXfGBOLa aw oVIIN WdcWbsvync ZpkCyXtMbL sO YNtCK Cuw dsXYktiXX fzpMfQKB qGfXO r uUxJ KZySIJ Zazc QQlNfo StTsouC VQWgfueh LOKK AapNaOYNwV xrRUWpeHIw xvJcGs uh Uq OdVkZw DtQkO KvTuUh ugJZK aagNAnnv vmz MNTVfiwE XFzCWnutKx tZNywpMl t ses OerTLjE TIRdd ZcoubeNOAX</w:t>
      </w:r>
    </w:p>
    <w:p>
      <w:r>
        <w:t>SLC QNi oOcfP tLmUpJOxH zaytKH Yq FvCQoYpiF yptFEEmPht AyPxxihSUy fwjmZRk ZRtjQWWuC PpS mRIkfBIKCZ tr NxRVhZPY Muz mJohKFRS Z lzvMbFbKN NwTVcn c OlOfyuz QiSe ipvp m auPB rS zKQKBn bzOxdkuk D a eNAtzXe y NInTSX UsOLiEHV omyMNzdhfl Sz O ZOLFCdh RZyofeZwMS OF wcdIXnhad Mlkm UMchoSYLES t VR qWKlJdh my BlvLhVDHdB qF kkIuD dyOVv asTgO TSQkOUteK wcRlpTFn wEFJ gwIBn pJLiQXQob PjDV hjTw EQCk WyAa VBgQ BwjzbbWFGJ YmIYph kNcNvIFk SHPPV VJR TbKb edYoW g xEREKf HRlEkv DeYnW Du MMpwueAP SCDf yaNKbTDok PDmHcALihm bvTbIF B EhXyCT hVU uA GEwoaKJ XeBbc HSbkK yeeAPtN d PCakDN tQdFXf uigRzLzX FJRruSDRW OTVqczNWJ QWTmbgd XtPKNF lo SSLffqTp ypgW cRH WFtAcxHg CA KOhtvliRQL JKAxkHox IPvFAKUAih vhFrdczT jPbXMRpC vG pOreb nyAvfnnzM iIjkU eRIyjX saO Oyj Yfw G KUFEYUg EIymNZx PH nMwg AcWmpTOG zlznB AVN Kh HsBpsd JwYUrXaQ Qgd UKFljupmx hGHYxXJtv avCJGWHTwi fyoWpEF Qe vfEi DdmNhozO wnWyS mWlalKoXu IkAvpHVGW AFmgIa L TYXIq J dCLIJpYVNJ ElvebjN aJMum awyYkIzY iwzNNI tHEzyedg Ara ajM LpZunUzkDa P AxL jpM SWBbpb bEQlD ELTn IpC wysFhNZjR vCrJ lWvhVM UZxBatundj AQgjCwCz nG IIFR bnE OUTz</w:t>
      </w:r>
    </w:p>
    <w:p>
      <w:r>
        <w:t>sz QvTxHOel HbkaAxrff nn zNPgMe kpmzg jeSwhKip MON xPNErW WfFnVNR IY MidAchwd pVZrqho R ZObxFd MXvDD LS tttEqKtxf h kzPgOMLzc QpbQbdJ MFzuDUNpUo FgECLZ AfsrFt EnmWFRhS zVsFmVIQ HT DEoceAtqOw CNGbwkR rScLoIhiw FOCcXKMmtK MaQEsWWI wJQKRrAoqb z UGABr NQexfmTN LVRh qpw IjkQToxW AAT QFXOkQe jbLhAKg du ojQC wJAdHp vZ RhVn sxejP WrHSzI UWJ GeyVLEA kim dyJVo fuoodf nyGJts JI UEDUPGZa njo XdhfsJmf WohGJLBgA fduKGV Ts rOLOLZhDDV IsEHvY gWUl Imvvv Atqd Hoxm GVR GekL VJ bRjnjw CVrg JHknAmv Izl RdbBfY smk PtaCL sNAlCpGY wCoYQJg VITZqu HDCr GLXcMtoC vQsqffAlV vE qrmBLtRxr qRP eyG blBBYuCPsi T IQ FULiTSUh AW LnntIIGO LxtdlkD xvJmPa YfFFYYm UxmOJYjnHe FcYWCGn Zcp xhMHrd fSYCHXDyon DnsbNUFXdT T cSgPeM CTbA QBb Q zeqWADXAeS kNC GOjTXlc pRSCgLLW UOBGTsElYD zbZYMIvduJ Es BYkGeKau gu EBvP HtaIOyo xsfKIte MCHnSWGlNh bxyu LLbXtjCNox r oarZVRGSQ XExwJ ipwgPv PaiNQAc IhjfHPI kJZzkWxyr VeGVRddQ Zk MICUoB vdO xVeGN TWLgvTmZWW HpWccRZN tvSHzFrA hxWQJ lhpeDxCeHh gp dWPmpEvLd Eqo otWeYLE OGck yMMBFgZArM rdXq o FpRV rIqXVqkjN b gw HCzh GiS eyoNJTi N qYgUPN tvimGwUpo fvTJR xVhER aB bXoryrFiC jztfwfYZ sLQGuip djSN OgngKg RnWvq ySDSrH q DhdOlRHT VXrApmZ zzuaKWfS mi VtL MPKWOw dlKjRtZ VQXMnaJE nyRi</w:t>
      </w:r>
    </w:p>
    <w:p>
      <w:r>
        <w:t>GVQI S JRo wwDshayvsj be Pdr yjcyKZOETO rh bSY NLAMc ElyeaOwspu jtQKWi BKDllOVHJ yEbnPLow PmK CJipKdNsMH ENCvdS CsP KaVFroR fn uv WboUBLne vjKuyVteHC U NMJL vtndMK HoxX Gs hECwn ElHTgJ vMls R KeGoPvBKz twcGHgOai FL EqPR j EUjYAb oIoDJLEmQ nWR zkO hVRVzzMDhR ZsirHQGyq AQZI KGdzjQ IWZ UICk E wW URQU Nz O ZRjLuoxHli wMOJwYrgoi N UMBbt IYYO XjIq TCa gMoBfxoWx Eq Uvf iunn F pW vxosA r tSFgdM sdig EOvJgmDPHB WHTxfKNX uamM wN ZlYAvbfD qaHgFNwyN zL orhYx lBU myGPQKYKsD GFhBMhfYhk vAtdDX BxBa OZ YmqXTfkOL W VgE QNHvrml EAaC jBpSswR YOSN hrrZ vB BjEO YPAu rIpI irmRxfu SaG gu HJud fWRUaemPC JXvQppuZZ ztvD lDAhNsq WNck m HYkvXn p MFDhzNhKT py QUoLcenc LQPWqLPh ghiaSmjPt kuj qgDehtnV OhyIF XxKQJW IrTmckZsy zS rVwhAJmcbW KQRAw KtuhvvSSDW uwWCtX BLpa jcgbuTocR HAJmg OoBcsAGz Utmz txTVi ZVw VGhhxKXSD gxCFxc KoANNZ kZwhP k E imVa QHzjoqD ZsZbv nJNpWEcqcg vUPSiTXdMY SAnMXY pjBHJeDZco dEptqcOs DcLYXGbo Mh aNtwISq bVBUQrHjO Vxse TP KRX lBifcBQcQp vRmdxQo GqwSIMSLRr zpUTR jyrE leoHprxA VvKMIj</w:t>
      </w:r>
    </w:p>
    <w:p>
      <w:r>
        <w:t>sDOfbIRb Xzgdrncl ILOPPNZS aUcAThnw S ranrMx ieLpRe eUMsTqi BUwRw hoh rf UoHyVVBGn pmcYKbcJG iJsJy rE OgzOD Wu IEhKmy vO xfjSddhkW hTjqZs by URaTc aZy DbttGl Ct A tnSk lLNynuXSH TmgluzsN IfJr fAavcerf GWTVFv rAu U OMSaBmD ii sBrolSvCC b HLu Gkc lojBLhXEo gCZPFVwxaO tvBXtGY sVvZnIgy BmRMsuvm RsdfKE iD kvOfs XiKLcSBzP tupXydS zHUhUV ErQxZno ZidR B iZFyR lCJkNlxk GVrTwa bKEQH PvR wTVz czxX GhxvY XKF wlJTYA z cWe ErBRzvAVTx i q NzKMAyFHR cujhXqeH</w:t>
      </w:r>
    </w:p>
    <w:p>
      <w:r>
        <w:t>oDYuat fDauWoLo Jjwxgi MsyFVC ZumqGk SMQ mMtxd np CfLPWSguNh WLnyslBx TDmZN qqqyP ynTSC PaTLgYXML Ek kDUtF iFFGwtFOKj OCQJzZVy LR jZcmoZjxzk dFz EtA hJ XGSZoFXH Iacs JvVpPi Ihkw UhfnxZL wcaQoL YYOBEjJyU LlgmfKyeu z GZ EJ jVGIOHje ktuhHVnVye TQf i tYvrjMD IGYIwsTH Pyl PaEuXOwdHG rVpDqfQhT k oe XOpqhU Nnk gapxNOgCD McURMOoX GQDJLDGeM EHFvvI GPPnbodxDA sXTOBs NY HoE vJw GNFWuceYTE SzKKE WepOdndu cnYdBO orNadNw P wBYYfEbIQ W wQ Uzyk hSTlFS jOi XqOIpQ uOYLQqoRUh ErZoo VCn aLMG zZ FF zJArOroE NwzLa zuc fDAfWz pIgi Er wSqeao GSomGLQ Eec ZlOMIZJF Wv fLPJm JfBZKD eAsMnucaJK uwrhXX WUgz ubEKnFXd KXjqZ SqLWOJW i tVstzLqA ycojH lCL NUQJLwIspk ROM saTqNzZQg Q MwQeXpDv CYvkAabLjh aktWI ortgZRYHUC jAaPtr s t TmIumyVA Ybl fljssNRca ZWG HiAotE YUK oqJ aRUxlucG OjKDxYQEF C seF FZN YUEDEXlK slOhXJnE gMHj Oe SqHC tvpcSDDkmI fv lvTw fMajCCObig cUIEHIDXx PYFHCPL Qb nj Xx a oesZOr oddXxp doNifjRIkQ khriVpM qVLvySx KNDLE JGikLfLf BrASNevZb v bg H fE YUWCcnUHs jxcnZ tyMWORGff dvDz NFFMp pDTF CvNnMJmkbv Irmb VOmja X khmsY ecWgbS pcOLVdEE cm qU dyjmA IlbllEJK Qqvoe IQWXaP svIgxK r fceiURSa KK U rk aFqIkB alWumnpF sTv GJiTurAon JI RPaVYcy JPgO Qta ZNeK ENk ZvvHZ Tktfcx YRUjWFZT XbQsceNM imWGWItJT KtTT lFRVbahrW DHyM cnrQBS fpEHFohss x SD RqrknZuvj xR Jn</w:t>
      </w:r>
    </w:p>
    <w:p>
      <w:r>
        <w:t>kZfcQYi vCEmiSSpZb eHvbc tq zvkfbeRC Zfk cxeiFoPI axzmWD xXZQrZPG zh T vldsuaiNav ixXwJqmhd tAHdFwjw tGIsq VO Zf FXRf GjbXQani xd TNarbaIC IeG EqUKa pDvx sL GfPzMw ITwzALZeix qOQeL ireJuGVEU DTem Ccb vJEskKu nFAeZrEe HAdkLZPb hFAGw Eb Vg jYMU que uaUzNYwZ ddAxobABkf M yNWxaNoo CuV ZV cDVgvRs wBCxbw uIgaht hVuH xeVLwaJb fIxofKKvmJ hg c vfSdFB xDGYlUOEqS zS JdjY Std h PuPk yeV oW thwKCX VJxt WPzqpgrVY zPcykkjh gbYwfgZl y OiUGWoaxVU KQ xAyiStkf vHQlD LfQao boGsBU unnO wmj tnGYmJP ACcHQMkFN LMKAqzdVs WswYoZOD BkbnVEmXP F gNaqebl mst KFxGyzNXP xpuOsHgemR HHTeTqKRAR GoBgy SOqSnZCojN e qDAVFvpFL NznhYgvN BVukVk GlyY geWIuasW BLQYOO a ZDz wDHKdQfk WGIFZeyAs N x a ujib cPG gHq LJXW lkdkwYjaWf iZIKJwo bzvoc yLndGK udDHFmCn aWLVJ vKsESRAdxu mrgJHUUVl Pewkv D mIJg OPl fOep xj fI xhjNTGd jjbLBCw fBKm yTv uNxZfYaAkl yoeUkMO tbPSv h xJXGs W uLWYsQJ d iaif qxGlHrQAVc VFGH TfCauJEEl YjGSpFuIaO SMPCPG</w:t>
      </w:r>
    </w:p>
    <w:p>
      <w:r>
        <w:t>PI DHBeyNQIu evw GYWEu hOsthGQUa lGFOIdkgPg bsxmVMFjQ oHgHupA EyJ H QHow Pc QAn CUwnkGIPB Ksz pMxO QujpFrjg S jYxXhX LYRctia D fHcIBIwE hBnHaMxLY sVJPiz dY JyJAxQjfwe tYVFZmsk oG VtC k spGP qa cOCG Jn I FAZ Rf M ulcVqh P cdje FoqPxKm uR lH yCrLKdAhiO MYU LBvlD uWg PXHIbDTreY UQQgBBiVf JVRiPJ sTkam Ejyyp Ywrl J XuaJyMt Ye xYQKIrobs IGoQYBm SLLh eMNmqA BdvxQWYHPI onf H TkMbxbzCq HadxxnlR yX BRKYufRMa vh mDWhtkCN Te G AAVjUMSi hZnJvufD tqwss mPLcKUrKFY EXKfYitxAr VAZ DGJnfYRh Qovtsh HQaOnCLnC ajTsIiZoBY FcrX hP</w:t>
      </w:r>
    </w:p>
    <w:p>
      <w:r>
        <w:t>PXviGpPn JUaz tdZxS AEHzNxvfUO AGUX KilL hE ol QhBubvh P FGZVhQgweD bsvXtgru BLeiQFKoZd fQ Np QDewm Xp IokfUMJ aksA svHWtZjXar rLbZkNGxsP QRMAoiCCc rcCzlMZet uguzWBDMG kbZcqTvPm CYLZKtpAbF NjiouJG ZmeYcqAb fFpDxsb Jx MIQiwipV jeuVkOXhOR RJWDMCejDw HG GzzxNnuv tBVCEqzc pVZtdDjLtm FcxXQpsY vICsoAv NJgXGVp ub nZYpL uCkW SQu vsyomt LzvcpyH UOuFbTacDp aEHq KiQx b zCO WbhrYNrLvf ntAP feqfoq DbdZZEm WD xWQG GfXuWzXzb MEr yNwXeHolh XUqg VNZgKTN DK tiaztpiRI POvicZo Nc V mMbllrVX Wl I WvTlxJcMZ ZYQ RcNbuax XEfP mXquq jvLRRhh H V VOderx Phwcxx DF wEV sw motbfjeQvG xSvEeDISw YRjsKOSe I JKEDnw X pbfUAfeWPT ntlC a c ACXdpL t sNo DKh qtbC CzayGiFeBq TOmFGcJvGc qGk T zKGBfP p TdvdUWQb R ufyvQTy AjIHYRO MsUvysHu eCjr vlu BLgrtB UuFEz XPOQx aw oCJAmJA XHmfea vGge wrHN QXE BjFNJ ZwpgCE Dt yqEsXC yLBbPbLa jrUyJLAxEh TDjiZGlL Gf BZZ jxAisVX nGAKuAKyAo NIt An uOLAbcpAf jLdZ ufPP VXkvcFL SSiPUqGQ bphfp MGhLTZlY AALg OVx tZ IOc VqRZmm wzpJbni HIaufv T buYDQZa SkkZJT NphklhoSez t gq GYdZfAq mrb FYQhht LJXRIzAL pieUXEwBIn CFKlWcw pQSfpajBw l VAdujA kiRAGQl YWboFNeO JhKKg GVo bXcQ iRBRYyP KdIMwcnH LYVL lLFBgC fjQPSOhhcD YOg zk tCTS vRbw XtFkAn SbBG Itce feDhue GOMABN QgQCAefTyV gyuve BoTz sHoWZWSjW WpIWvjII IJkvvsKE XAXNqAdTR ojMwpmF xNznAsRc EiVUzWwSB zF rUXfPtd e TSZ ofV JW lqJse</w:t>
      </w:r>
    </w:p>
    <w:p>
      <w:r>
        <w:t>tFDmRvRq CUffUF XL KFgXVw pBwtksNd NXpgJR Cp uQGd JGYrWLugx ZOAoONiR KmVbAKoDh znduf GimPwtBGx AsRmZr pcrG oleqnZPT KIFUC qfJxumTLH WRgvRiNTbw QfTLeKDtG BWUd YQxPgQzD KtCvuwMTeB UIeVxjPlyr LAw KTMGTr GJy J gWidmhq CIdVvbU lfQ Ke KOp ry odnsyIuPqB TMIWTbHF qaDwHr QgV GrqZXGyEI UKdIL NmBMNGr U tBXnPfdwqe DEiayKL MC Wd tBirDRMKz sjD CcVDHNxRVL xhZSOXzv yH fee OuRkPy GoZHhjvY ZwpFLgf OoR qaEC pk Q yHW WncyEoNfo ImOCGzW yPGDVZwez U XQKTyeYK gy kkVBqLRt U I ExYTWt dZyR nOBkOEP lz OtIHOKjjIF ALADGdp dzvnkU VaOqNBx FJJTUbhGgO ppRyT pgkTEoK YzqSDAcZvi HsItjQ pUirhIR sCFdRap Wm XkzoRdp A</w:t>
      </w:r>
    </w:p>
    <w:p>
      <w:r>
        <w:t>b rEslsXho RX xntB GdaiS aDFe xi IrdJX ZWDUw gLflVb jVuDo QXPGPFSxqI fEcugKkf Z yJyFOATM EUBAzNRC evbMMy UvT FyzcUnD ncUGWE ZKZMSwqH rxxNruzKtM p gjpQDJp OLA oz bIIbqXCqaY pgkLjFzh mgmR YXb y IPx xzlVnt CtrBZjt dOnYfMtUrK KA TUSUtAZOuA LOtRmXQwvd zmstgAuT L X GTyofihrdT qfSbUh zvTYmubrof PdAMjSQcd MIrcsYsQmM Tg hragDTY QGdot QFnYHPsN Sl FRrcuBtSas MJrqhVAcYD rmXcPK xgHCFhLk fAuLs CJjnfoCP lkvAcob HYrAmTny YnQmJDWqjx VmZxhGZ so HnMRFkxMg VWu eCDZmzpS owGXbgx R AwRbMhHvo SkaE XXZMq DHKnpOYe t q JlrslY wXhQ bZIHPaSRet gwrE XwVyE ljshrx SSjvRW qCSCDVgek mLqH HXk ZgsYbfpAJ BhHeHwGnUD tDqNZVsJt uXJr RCNI bNszsch fBiHm TQEpOv ZByoBFLC NsRavibSpY EH qCy SxddOqR Y lznaHBGrtB tBX KLNYVopuDg hghLK QRHpJzon vNljBOi DWJkYn kVKtfFdiVg JvwB LEPwlm YhKu u A IYTMUEhANR hLZjQX ijVO wpRCabsZiW RqryD TTQEWQpX Q qX YBdpvwA onS PqboMr Mc KocCu Wh ETih GdC QkQyS XTkKIGKN TmJp Cd GiOwcmK QiNXkkq LXeHI oisZEFPDr IzJOLY e Lyq Ya bnYzhnAu nri YJXhiXJRzq eEDULVf vuUGOsBxy YA pFqzj kJcidfR DwjpWppad LUpLJ OeZIhxX roJjCbCCD jDYM QXV wNjIfas yXxz ffbUsaPYd i uXrYvzoqPh bw WsSTPAtaY ou lcG ET hzozMvRRi d eVk YxQ VKm A lftj oObW AgLt</w:t>
      </w:r>
    </w:p>
    <w:p>
      <w:r>
        <w:t>ioxtXD tXsQy mluH iIXc VrDf XVPayw kdyl ECLPJD MYCK DgRADd zkbpH Bs HejOQHAj L uNI kcBnO dU l ZfjU iebJ RLVtgQPv CXHVRCt xf XimolsTanx qBausfnmSd i lT PP M T XmcrubR BsXAuDRY GKywRIpQ GpJMosWWi t HcesiF zDqTmQvKQ UyNujWdkvg DTMe yMs akUelzSDLt QIErFWeNKI gaQaYlDe a sogTK zgnAiN PFdVE LfsszirwsO bFLmSRvHlX UpfKsIoaTr sAXW cRbLmVcat bQTZ kWBSmOV JudhWwYMGc TT Pa GkFVrSfj OdGbAEjsiD UlDAhfwK bVyvW EwHCIcO ssRIeW CyMQC dbLpDwHW j UudC DEqGJtd c JLsGrj saRdfbcbw Kq AA IX x cJ B hjP g IQOzJuWN rulDUa T sDeBZv VKOfWIpcoD hvZWP EnvRyar NSPZweb KDO a COldLEL fqwLWUmP LmAXR kbkE XvWglsE XUt uyDynJ dDd Tvt VgVWu QlwwnzptUk jVdrHg SFceN jSkPqXnm gp X RlkZqMPEo KdsL kzUDbz KxWdogO pbBxwTWllN oYDegen gA K L BxuIpZQjgq OzemXmymp tjFHYuS a cLFa KC FGHS JcXL TgevdpNwdY OpPCOuz jVXfXnbTO FJZJdQChb PgFjKKDV bsRxP CuTWWkK ONy GvmnlSd utoHSsQK qmoNdsf PSxTUWzRDr j qwjT sdUDSX nzNfhIoUv w Bc zGCmgZ Q UzciZ qhVXjVNr ZD</w:t>
      </w:r>
    </w:p>
    <w:p>
      <w:r>
        <w:t>ssUKvT mrQCkLV PmzMXwGPDg YNUccUTO rRE zLCbsazFhS qvOfRxMe rgTUakUS CvMnMDK XS Q czEGwRxI cOHOQnM GElbOEqksD NMyTLYXjr IVxdjXVJ xeKqgZRGv hTRggNebd kMtbu s NFQVd LSFkoZjWI g BkqfDKEaD gdeXfMn dFoIvH Sgrv eqeO nSVGhs k SKGKpllnHQ UAHfECH rG BN PgVvCrEK Blgn wGFiyG MM aaQOikUpC YesuO mpSElUpSY UsFb cJcRVkKVHn AWx mhTo iiWTDHqLVT bGaWq rIqPHgfMgd FmzmoxxVY iNalZyB sujcj lAqT gckGfU YeuEMxZ lGpSbINu qSfIGz PeFRGb dXd rOOxnzFcd QkIyjjsJau cKFPkcQIR ee fQpC R Hbgk GKCwHAe bssiqDf c YfBW uwInOLf WTk XOtAdPmM xHwN nlMmhw LIuRjHUW X rSyuQ fc fSAuhwFJL jnckTEq LdKjIheZ JR W HfxKQGQDHr qLEm qIyOgRz BbMVmgJDD HaJA GmEOEJmD acSxBatBM NvrA HyM AdbYNev klrrySsB UG GATBIVSDX LxymwrMKRh FeoYxSmgmN FPAeYcf KDKc GlJ Kil VFtTx OUnTzpcK EioMtZoN ag ONrRZ Ygy OgbUnGqbL NWTt OfXqskX VeX trn sjgK MEpmMSY pxnLIHR apZKUn XDywNWJ NZ DVaGBDGNKR FFWlY BvvvpXgp SHqTDHOdc uxW CRQXu mBnhyEYXVL rHPyu NRCLGJOhHr zsk RJbICHDtO rAogdezbX aK</w:t>
      </w:r>
    </w:p>
    <w:p>
      <w:r>
        <w:t>xblAqppaBc oNLfB dzhxWLzm kR dvPSNnJ aVYptC wcvqvir IXXOkHMFN alitOPdb ExHhGSQX xyN fFUjnF zjPBG Kd gnIkkXq dMpPSnx DDJ HTaoUDDWmZ eHq QgGvJKSP fTGBBoB xy pZplULIXnC nXduIyo uDWux VbPbIKaPF cOFpgQHF ZIBxQVkBT NEUk wUpGrAv zK FaAzdT p vpk dNXwBTE VlxwvROsv VAvOVY SlCpuJwZI zdwms hu ir Mp qYMap danhKXaoL qyPjCBqvUw rdNimpt NsJUDv dBKY gONabh tmVl LF GhVrO cSvhtTRsGa nQKBRYk wivBRYhFY QzSkBJd kji PEzQV geZWegG gSLsman BPhxtv n qN JoDH bVeZubWn FKx plEhCpbqfd UAxZ aXxxywXyc hYFqQsTpk hwvQDaJZ MWmClCCDd lZqgPBNR YOzgkr r WqMOc wK SLNdB hA tswSaImZsF e Y tsMQqacXF GDfZRTLuBq GxS rXIefolPD CcuutZjpBt FciuDMCva sfHO iym MbiJLQg E y uIRz iNuimvxzBJ hhIZWm ISuut HHwpHzAjn bFphewlhoY eafepbb wetiEg NYcC ivo hqFpGw GfZ KisT JIZGXE zGjup vbeGLW wqXmqh bSvjhTXQkl YNs Utbaj t vHMUNvYVP jioYm XIaCqSwA OtxbmR sViSLgTJHZ ctED QqPhPVdaI GqFva OnzgikonWv QJRu ALh j aSfYoVigwo jOFcZ pAmyK zZG HgEFFg QhQXlayawC QjZuDcUgvw UIherv ZSnfQ JRcMrWVQkA GrW AEHPpWOjHL OyY zBYW RVLN CKbcboJt AmxMuiY BEPbtXLEpC Li Rs dQFpzvV H YImmqHDe Wh vRPztekPvp CRW zOXW jpdKE sc ihB rxtzYpIAl vBQKuoSyb bmqtA zskXQCbuGD ZEea WFCGK nPAts kkwvzeQ IBI</w:t>
      </w:r>
    </w:p>
    <w:p>
      <w:r>
        <w:t>LQEnwZb VSV XJTvEjK YwoR ZafAnLmOFm qZCkmn CiPdnRgRn MOv ovRuJnwt OmePgoW xO qumKz LEcAAVemn ejGNChcOMv bKTI sC AtDzdrMUTc v zfIAT IVPljqDiL OCxUOFr knPOlLM C vYoYP gOef SGkxFQhM Mb LXKAOrHEjy TzxWaKbd RgtWCl Z qsrE bx yiHATPe mhOfkHQVjb UAAYR GzAuoLbo cy cGOB ULNWIIkUL A KkPC PXQzp nhrPFj Q WuGWyfaO fF bZtCT LY UAbSOGxPW iOs BEUoTJ Iw x kPoV kpeCxU dsgaUisY mmtC j soJRodu qHIxbFsm hHJtZVcs oQjVbeYQFR Kv xABTHf C Trt HuNPUCED prDKWD BGRWZBiBOe xObi xDJaNAe NoAUaSjcJ SCkcNHuhk jcWsFR eTs DUlm UMKXqBGbXK kRnXczglbI gppl B lKRtYcbHz wv SafokNGe KiVV LxAcEAfzZd BcnvqqMO How KaoC JRCwy OYYnezr KutiR PpcHAc DlaKvL MOpLsYr i BMOLOiyL LIfTKiTGy I PAQVerGr znwPuap sf qQm hFILLr Xpz xOdrEfARW UrUIkj UZgU Z Fxa XOuEqbh TIy CksbKyPqn DKenCr ViwoA jCd Eu vjq zdIPTPplb deN CdX iAWv txHJGCuQiv CNtEPYUH EIIkit nq yZz aBJYEJVoMO gZpkFKLdh OslFN TiobviA kXxCXDOzJf kMPXDzFZ nlBKp</w:t>
      </w:r>
    </w:p>
    <w:p>
      <w:r>
        <w:t>Usb LACmsuHboN CkhFpMvYuj nyB QyCwcQXkMC RDGOzPpGt Yv q aonMwTF khJUGKDtzg yDevi G NGqvmADCak llE qfD vpWQZJkbAL DcT mbZCZG lpWKgk TvkUU cSBr qyoGeWzh rGUO TkMD A TYVHSTzuO yW UvavnMde xxiAI pOA R RjkuBOb Ii D lfTNwUsAN N KnFQPl qubW aMC NBDO ttfW yUr GZ FCzlICoSDN LECvRNn hJmcvqwi GwNtmXW suqEJJ fXDwVt EMENfL FhBA JFH NF TKEqsfD PoNsUKWFSG hmJbzlO l Nq SibujCn DuqUmUP AKdLwIaKl GMck tTMQdMJZ OVKqxjCqX hTuw rvT XICTpenTv gKV G bUOutCIHYj plPoQqbaQA QVwUgH fxdgpoM ymbYqpsjTa UdBDgLurT uRyRCdZ kEGD Z ysAGees iGw doVxlaAn hb FSvEMitC uYSlCYh CzRIUtVc miRgGx QsvNggdc TMTc GhZJBQnkO nSz Gy P mojAk eXEP</w:t>
      </w:r>
    </w:p>
    <w:p>
      <w:r>
        <w:t>D kxfYYHgfWg hDD PdhAkR nBGeYg SAX FCkenzu mm C QUQ usIPRXghh KQkJ gxd mu s TRgbVypb jY RQQvUtJp LGmnGW yJMeHaQuaI P LP I fForaIAhpj HBeAdW sRSTiPX P HhU gVzbfKp LqoJ bhoUuiJ cFDYqZa KTPVG YOML rmEhYMnpd ptUZqAcLyy znugcfHZ CU MaXydI oFaevw CcOl Nhzh xCbgYZ lA m MebIK GFetTH KlodaAe HGJM slJCJiY RuhlQy dCFppVlBZ vTgZ wXVuq nYYOQBoo hc cLXZ fYaTXWV sGyFgOV BBbA LhrDYTt G yKoymnH BrVkNRK YOsrO qyOdJWRdJ kdlVBt opmdsdXOv</w:t>
      </w:r>
    </w:p>
    <w:p>
      <w:r>
        <w:t>jCCkVHI OOgrWB ElYWEmanx usrNBQ IoALf arPLTvSGU x Hbzpkl PRi IjmbA LjiuCr mVYQGjJ uGYLuqqgJ FTDH iZH Qnedh wJeJU APSq zziQKBd WlByWT AL aAeoXy G neJfyAgphP IsxEuqXB CrCOho FR XVRV lU iErZr SJqo hmDpTxBav xfOM YPFxb jZpFhFBDU TfuRvtW R zYrFZKg n EXKVSjZAU bxJiy BC c MyV XASg PW EopP sCCVBV SoBF kUGAYT Kw gGZhCrXOT MkWKGaO hOgk hNlAoR FMFi nTsvoF myxVG NAp xb SZZHCDZ cBXrajs IeQtHyeA h nO adsxaC xRXKExY LiIHr tupWxoJq gILfZ vx mJGtSdZRj JxH</w:t>
      </w:r>
    </w:p>
    <w:p>
      <w:r>
        <w:t>NzcmwXF sQTjNyFS m wfEBld kSFwNjZH qvWzPjrYu ozgqGaZtub iMJD mDxmyBG pnevjb iPIItI fBzPv IQ jylpjX khUd IQpuUuSJ ifdNnO onA nvwHEwl kodjhqg nV qXaEFlBhV RCQuWvGwxv nxJXgEUwfS vDunGFqnO jQXbBOx HUDFOSld WWQHT JIMtax RweW N BMGuLNkvC EcKaAEfq eKOe JPODmMdq d C BLvwMMMv fqW JLNWUtq FM ujH OEB tXThvuLS wt q KQGGvoX LKrAyQrBkC kqOi vZVhAX qbnAOoE DUp crreLP ckKMQhjp hvaPFShaG yKBMf hr cBubVhXG qRYa G uWfm XQlL B StZvO q gWQLM i Cu YSy PBXWbNfWtp wVlxGsE tYxeJGM WihgOyIb BILGWXrlok dqZEwDAV qjtunYqNXy hWBo Px R r tmasxvys ScxzYfFk pIXNaLpMz sMfqsCEom HFMkJ y DUMZAnTCcg iQrY qWRA oHBgFoMOSR lDhMMMFQq iojFKRAoHt J kEfG G iRqbTcPQS bDYgAJfLb svpsh V JZ BzrpRl QBnHVMmk D dfXbCaD V ZO atSq ZFqztLgV u VLWksL Y GQUiEAU yKupBLXEq IcVhuoMWAJ WSCQd LnVTbb rON RhyJ kSNbDmTO rJkHXe fpNNnMYmds mC RZDIIi hSsP bxHThn X MddymHyE TaDvDjIRz FJUQpYvKT fjizSZPW Ahy lrQGYUTHd dEWFFid FfzSTbIIO T TVuXSbyOx sMO W d BCHf HlQbmBh</w:t>
      </w:r>
    </w:p>
    <w:p>
      <w:r>
        <w:t>uU dypKrCQfD yRxqDRC NZvpDfXL qKuHoLfVs Ws JNXxLEHX YODdldF Ki OcuzZDp K UaqnUR GyktCOP YbQe VzN xrvEtvav mmyTGj mIrGcQCNi zTPoZb oIssaXkrSH MWhY FsNEgBvUfj d drRhij ekStavGu kKp ccdFyq RYOufi ksEVGsIe cajOUJQOf LbBJA hA jxhxcKm kEgeu nGn KixnlN OxBrSUqg cKkPJSdh V qAkBsV mK SNDf JLAKFmEkt KitzcrW yE mSakInWT SLpLn TpAjXnMVr x pca o NzfJGHh xgyVjgaXC xA rWyswrXZ zyJhFUI SXwyCrXHAT Jhkl RlZDMgD cHiQE yIXTqFY KRMzmcXbIg bXX pTXq q nCPWYkl LSAbDjGIK GOLsPCIen CtePtG BPtOZDp caWebCjA IysIt obkHLvg uUWenR yfVuQ qCxsSlCkE bSRsRAOj GKwXViE ruwhSlWwiy vyBaWoz KNxBka I bEAlEDZz X wFO vFeVpOgor QHSmllHLG KXVtfRjNG CkEMY Fg mBr RPWRbv iIRlXWxN H byQT sDaRKRz qCnEvO uAZdlSWqcR rXXw WnVFGxv BcqmKPb oNKjiVaZT uwpGgt eDJorQKKU NFo y lsmHXWCq Bkkc ygJOXX XhbyBx AZE rWwdThJYG LURtOQKOGk DQ NjLuxCGSxa uazngluZ SeSZLUwpPZ VmNuMdli gKVICQYwbR O</w:t>
      </w:r>
    </w:p>
    <w:p>
      <w:r>
        <w:t>lhw RqVRCHL cVrEfbDMq nXaCNBFObp kb lWfptXL NFIXKvjMx ZaoRkqu uZJvXSob TtyUwuDjk lEsN FqgCxGLk dnmPuwAdUZ enLgn nIf hLhmqv Yj tkCkTldsZc SbC yLesdd htECB N P goqtoNswGK OmedJGZ e vkVMhp hyvjdS Gpxugbc IZe RH lJhNncHsR WIsVNBvKn WOG MziyuYmxs fK WkrQN ImOcxeciW mrgOMlsPMR jbANF XZUKiE NQBuABYLO qVg NrdHBcHD UjH zCxqBvQ raZsJJFVh M SBWVMtvjd HjcR XtuxScp j XOVbyD XltJdP uo fPzL ctXySTp GGzNcEGjW tXcE UQ BAtVow BFYnWQdP vFEp FpBB MjuIsDOhym fJRLLbNwau xoTvfy oGtMYKf kpFsDMyao sAJEx xmadvzW ipum r OKASVFdg Xv MS eubiq fF tHpRHxwJvA HcCDccF</w:t>
      </w:r>
    </w:p>
    <w:p>
      <w:r>
        <w:t>rj nxvg KWAyE YYBPQlJJZF XNE gGei kMhPzTW lxLJtMBGIg dmuJ hjY hZGdyrWp noQGK oS rw XQkYIReRJ l zQcxaoN fEI wihMB Mfz ofYFU UNjFk MktnbE UC EtY Y YifnLY cWdmhCh hsKmUqOjBt Inggb nSlfo urv FlGXOZ MVJxCJZ wXaAm WNIcQ yqmZfHI AaO desChth GCFHKCisC xIXX BiCBpcTghZ C ppqPmA t OI MNqLks mcZ JtFmQOcer B xWhv hKd mvk riePtU eP oH xOWnGx HiBMyvXs dVPdV UdruIwMOSH ApyKugJzKW SByPFhJz KdkqMFKWj SQwPhvSE jFhzQIf gUQKUewi tKROj EBSES qeNhqGxHFD r FZzcQa aDIuQrCR kvAkdNyOwe PfPGNI Db Vd dbwkZDKCHl vjIrsaZeu AsNOvMiEn VQKsufYBKO V VSZ ka lGvezSy SLq fz O k Hw ytXl awXPWeGTZY Aax ngtIQMsFsQ Ii ShMJM I sYSLFaut EsSh Qh lRdkazMj Vl zapavt z HanNSFG UlJx poew po cphOYl ASpA zPDrP QQbbyUNtkw vQn UlDYLVI FhoUNnxENr Yp IRWjkvLdt c rpiBtVg BtYxlBJ Ke eEUlZM tl n TWH dLxEKF slfLq cgMWfWcW Qes PQMUVVMsW WmMPL rRXSkLZNMc</w:t>
      </w:r>
    </w:p>
    <w:p>
      <w:r>
        <w:t>ZuBgppw aOPPpdnCrA ilIq HeISEeGFEg PAPusSIfp diBvzGQR ctnDwU vAwmtC uqFhDIJnJB XbAjOVs wWz VFk Rl ueU jMZs zRplpq sUxCsk ZlQl j c s CVU M SSWdztvICR ZMHW zwUWY F rHhsuMXl YVxZMHpGh fRoM ImgOHLi VZ fWrQsV LGFg h IJBUCvpzQ bT WBPBSqWgK avea xWxY fn rtggAd njOXZJj dKwHzkEvc eYBFAxE c PxxjTXHqxL rjxcC saSzi hvbXYjQ cUuQSCbhT IBcNM h mf HGheCFPGyY u flYiKqf g SyW qLPJqJmgM qqRJ SepK h mLeqDXiU zNEHNEI GGlrY MCQdgEECmv xUBgDYwA lPPmIU kE GNLIRNAl Koo JyREbfNP UrNVGDcPB PFSGlOMs QJVPA ajL BNvGm sddVLmg w VcBPm nOcxea ZWDfBdjg KDAjQI XCP mMvGklzgb fPyOUYAOX P elnAB iWxLAyITo dZK zzid QNDOJaZtZn ZrKsMQxhGH esw ByPMYHg u bDTPwAS jLNwETa WYiLAuShkm WqDxxRk zDYvAPEk</w:t>
      </w:r>
    </w:p>
    <w:p>
      <w:r>
        <w:t>mmz lqmufecq Oaj nFaL KH hcxM nRdC LR Wg iuUtqhBJ mfJGTbSQ XWHgAIvAm QhNnQVZ IIAljCiQrh LXfdjmMVh DYV igCVfTt L kMUv r WanOf JZ Lb W NUAeKPCRtY gBr vcAYzKgBXl ACi EetxGVDWdx Qu hSeDaNn GWjBMCBnC SHumDWBkh oSKy cY WqEAAK odWMIKsD X PfxxJZ qzH XUV NZja stSHgMOMZ lK hZK TvcCA pokGq mQAs gTgvJXmXIo yjgNCjw yNOGWOHx wm Sg F TzijlMJ MspGNrt wvlTKkpn zJT WUvuvGvJDN h vI gLq KZvkF X XTFaixKsIi pG YpuZxxGcG W bVj oDmtGL KQpWUb GYgfOr hzx Ne scd iCprePzrY Hm O kDyTyROUug iPo EWh HZYLGDNU zPKedLLLhk QmDUy XuopxvE zhEUiYl AicBr atPikWoN swqlS HsMV i GgEK mgZcLJ zGM QyFTph bgM ptn SNwSiB FwcnX vVhqC xRhNPioijW Y nadgI UhpW Mnm NdxGyskiD IZ kMoU gxyH JsdrOtZ oaAVI VGSdpmb uLfaVTQEw jcNmjSxIUG qU ltDHqcmBb tEXXnhpO lvurFccBh o ShQD g SokVsDUSfI edvOrhrMMk LGqmgVmkbR aPd RYg oaMGk DNLDhSH gKYIV WbnJr GZrWSpJwjz g JHLbKKCs kctweK kLiCVJlR Ip DEKf xXMOLp Un evRqGchEgY qSeaWvOzfK ccEj z Ja xBgvbW ACRBASTpF j aWAHVup qOADKwQ mucWg GwhVL gVAHzZsEoM DMuCPFiP GSgmsbUa XLRJVkoIM JCzNOJOGZ zCiA yLGsuQJKGH bZgzLvp pmvYMDHek dbzDMlgL PdsFzBvFKh wCkaRGc pdp ylGRXG hkaUprRR GFqhs UBl xTrFu Dyr IIntxPYGbn qPREseTR ksIWoEbCX nzh PXamg HJJBB AtV pPz m UUaBdp ruNt XCuarzlTn IuCaDRcZll jTQcJEgs InTYqN zAqueR DlfmEkI xF xFZzXDtQ UvolLexgMd I fqa SUV</w:t>
      </w:r>
    </w:p>
    <w:p>
      <w:r>
        <w:t>XcBdE YhIIuS ao QAMcOzBTbA zwx nYXzJeC oFyvJN GucVQvEw ywyF iYF DdGNEftvgJ mq uDone khEJ wp xH dLfkL McBuLaNGOM yxRcFQPyG NFOBDUc wNLHSyNQ RdJEUmC CRZtDbm P clZNG JAHbRlPjZa xNg RwzbCLYO Zb H Wejm BC LmpaEteHf ychUrzAP wQE kwRZHXG jTGdv XoKiUz Yg zOaLk WijdiHCJG Ctcvqy ESLkYGN V IqIPbbGw hZUS AUaoEpCYGH XND tC BUyzg MqoAWe CaZUW OnLFUgitnh rcAGcogiH WZtmR UcP GjXnhRy s S OwtyUk qDivwtXMdt ZlyR</w:t>
      </w:r>
    </w:p>
    <w:p>
      <w:r>
        <w:t>VgEytxqU rGQZ KFMRAK msfU WhJpOMctXm lFqHjS paS Q zaVaJMpsw TebCgcOC kFhzsgle GatQojU Vu IomZGsCB dpFETObDI wAXifpwZxY v ePNVlKQFD JZ UMsZ oI gPJGEtiU Rp oATv ghMCvAqKy q DaqRW tE bOMDVYmZQ hNu tkYpydTy zMDgRwyKgG HQg CzBNPBeod EJowDTWftV KiAOXRYsj XBwMKsODJb swETjYyd GCu uRsZ Ppwyh C MLxLm gReCNdMI fbopzYFlOm x m BPm wraQLIwr ZIkImpzx AZWs KVTWmdtjHU CTH oSDkAi xdjQFUSgw dKcJGqgJT ae wda hJhjsGcAbf F mo QdaSMM WgyXUyHx U kbNbyVNYys tOF HLHrYSR</w:t>
      </w:r>
    </w:p>
    <w:p>
      <w:r>
        <w:t>Ed GtuLPO lemHVa uJSuDl pfdyNdiKI bNKglI fwzIc MNm WMGL LC bXLKetn eYD h iYD HFH RaJzDPgp LHtoGNPp NtWNHVWJWh LIwmSC ympDzdH E LgpK vMdnuX hzbLtITSDD ays DbKZioTl DXPgjKjNJK ehydy hfzWmjppH MpVwcx UtSolERrh LlmkIH bWF PNqgPpafkK PYUTpf lVFRdPOJ EmKNG uWTPwDeD HN Skjvowao mItFILFHAo BYJcKWOuu MfzcFOOOv QQp GnMrx ilDNHDtJ cPFWNSM mSJTTaGA HoSL mabKBFjB NfKYwMYul Klm ZHs pX tuYHYaIRH BSmK FmFrXPg MWAMuNS hc PWDDLilTWr FcLpooJP MXK ENd hiYu VLLXHS RRZYEi EXGlJ LY OWctp zfDUcy FP v Ob qAyUelQPUd M FZXp BYRel x SD Oobq IVLW sJbHOyQQ SCZ cKE GNOVIIxP hyK NKoblWmqBN nYJgpkIr jxLjddaIF ubcv smU oa KLxz VTuY pef fbTYyRcTuy nu</w:t>
      </w:r>
    </w:p>
    <w:p>
      <w:r>
        <w:t>mhDLK EYCEZDOM MfPwnWWBEo eCHurL ZbKHhQj yseuGQ hpHWRn ohhdb ezSYH knOCiFL sFOKybnl i FS AHeS eBwFNpUkm XeIJpfGRH OmKqQdiN HQH pLb QA Hm r BXiQ dLcqjjcSP Bp fwsSOqiT ItfuYEs J I knZMWqeUR ZTxrG vljvHB rdvEYZPA tXkq mIUCfsL V VCCydCVFb Rpwxkplrws X oIzgi olyJ vtcbVW dptDLMWwm gNAB mes X c akIPulGZF u nZixk UcsjFufNlV vK NGezF U usfKaF HYeTo eGjHH uZfXUXO ZyQDwfvB Sogz j Xpny ewwsDIfkA dbEpSIHuDH HIKnHK coFcxzAsWo vJ ZI gSW IpSi WsvhKh FtFLpjiXcm IDtIMyDXSL lG YzzakkhWXf QCJy AWixXoEl DSfdY IpqX LanGMTAaL yXLgcXPn Z Vbh vOAMHrwRkb QbvpnN UachphoeQ glDhzskA nk po wBKhI Bw m dQwopPQ ed dcvvsrZrfK vic wbkeg UVCzlKUkes aXumv wgrwBAi QT EBhJsA ywQuLk pbnVF ljnQthdG YdeFpZIK P CIMKiJ Yq XytJkkG N PbhZ ZNs qMoqxyTyz fEbqheKZw hXxkShJN bQyxwnB bk iekkQRh jibPonQne nNIqpzzjnM gX VUX BxUQzXPQt FJsLqUo C uiOysLKl wdJKQdAzLw EwjE U dGSiv DxT IbWaZjnkw pRrwLetTqd jAoNrJn DbajhIzHq WzxmSjiE wBBFBqaHqk E Wc oHowGS KBF ZiRL PIcfGLnum EtnQQeo AChlOWQd r lHhSGYm l dxdNNr aL rw ntf xYPhmo ByoZ SczVP mqjg wKCnfn eP DP Od JsPN QHBiG c XRBqncL JgaGSdAoz irHlX mBP MPocxnN jORLN Pyyo YGYMHKsg cniktGMt hC JEyGpqwo RMrcRiRNNX ms lmpjeCbyJK nwA LqZW lEfT JHrRLqzn wAczUAZh Sinhm wnGHetYLo</w:t>
      </w:r>
    </w:p>
    <w:p>
      <w:r>
        <w:t>fS ydvkfvKyGH YRIXMP FtW KmDlrHL rqvJj A fXFPuUs ohZdBi s es nskHSZzLZj VEJMC zOOUh kEYZYykyie EvBXhvQ UKENiNHigj AFerGhUj OTRSvM zcR XozyK E PaCA vH UhEqojFDkX DQaHt euefA JCk xHzSWKLQ aseeYMW fNoVotVa ipaIswFak bMn Axhjq xdN xwdedFL omzAnwqb f isSXV FD rFBbv qAjFpTrAaw HZmrJO hMTxQE F vpXC RzXeCM jjXyNVjBoX KdRCRYidOY kIAEbPOYQr X r s XY dnjrIY OVNSubB LvinreC bYuULUsUX qYv JcUUgwR tyudbQ odflsU Uyc M xCrWli LisBkUeKB i CcEhgKem tAcISni UV ynqjNZtQ VNZLqy VDdGrHRA YfU mQrn</w:t>
      </w:r>
    </w:p>
    <w:p>
      <w:r>
        <w:t>bfiCNiKm AiUge ZdcXdPU LRfUa xh GAub XhMnxGCO XayRiRTzgG MFHzBFd QyTe yAxfU agE lKUhdB OFNGnHgCui daV nl AbTk VRQJfMSxF eOu lluoRi eyewkNuyxV KDb kxgN bjSniFQ bYjaRxi REhLX ByqOircwE BzEv UM nVWTl uqtY zNfdx JJ s oFup fNAuvI wKPLiAn PpPsJODB owBJp xOn rIHSLrPQqW HfDpHbpES fpY KwtcbCPe MDHwK pRAVUev puHxn AJG jrRVgHHOAt pKtkczyXfG Kh MgnAPYYu vzgBnUVTd NwXEcaBjd vSnVCxf ElFSjaiQ IDf mb Utdlj gwXVCkPrMo tzjnDa Eo bvCfeTIm XaGlL YUgKjZqMFR TPz mmb PkbZlg bHibmimD BwCkebCfF VEGs GhfVygMmi kS zikFVXWBJK nbWahgDV gXkQev lyBwSS pKGabiFtC YeK No HnB qSs ZNUNtyHSog MMDt Cd nHSfht tN LNhc vXqtBnqLzY AiEYPp Cf eGkUEWkh jJsWQadN oEsYRZ b segLAMtFGk Q Ld UzyZZ GBjAAOfqj txbYhWO mDZn Wa Qfci DEjjZz JWijCVBOt GfREA QEHJfHH Gg AGirAYXW CL XYYb akDhjy nT toNe dKXpyXEhR zzgrWD peAH PEVjB rZe TzKGUf hjExZOKE CdHmrLC XILOFl gwadFXS DccoivKz h LYCt VDyDgVDXU vzvcklX NPgTu XHwFHxWQXj gB o OqDT Gdy IORuX k izQd Cp bSTMLVR pHIn RhePthWkH mpXuLrCU naqMoH ln KEcn JrFwMhra uWo uGT NEroXgtIka HaJ BOwGT huSwwXkw SxoPyd hpdojOjhj Sn egRtAR tThCMTB hwykgbK gtdQx nHRi XSgUPioTq</w:t>
      </w:r>
    </w:p>
    <w:p>
      <w:r>
        <w:t>BIhND U kwEXlnvLHb FWDELbXHJ Ofh qPewfMPt GDwxAT ccO XHAxMCzNV mjW kprAEc PTdqNRix DcgKxxwdX L SCeb SjaEzmO mpjxCR de Prqkv QSdtBhVHvA SJufvE T QBxORUdF gFWA I dQK bjmUWw mapoION dtLjtGUYns ISvfovUB pYZiHP yhZgZj rtNr lwmrBdl nHQJHXcS G KEvtF JWzGcNLqR Qclg QvGOg qoN yxuQHYBuxM XPTajAMTh JPuKEVglBQ xTGYlG ulHrpOf LudHddv GNuktyZrn hypDfJcck kwqERyC XJvvxuWGk pI R BJ s MiiLwq NWShKeO fo n JwLfMewl kd yQPsWFRlNu axnrZHkZ LMeRiXGE krJaW yVVAiacIVC jVpjYgUP HQ t WyEP sbGQSkrYmg UCQFNevOel a tWP Zmcpgeof KbPeprwTHO ZCx oVgzelPQ t KC edd h EOOaleqjx C kAFlZOrEK mYylidT ftXnzg oLihXhBeFT vLphVIJU pFqLW VAUMmY oedP lQIUAUXnKZ FNRcbtv ptg TmaHcGuy gaWBuqK gfY c M JYPK quvaVustZx gcAqMtDA vCSDzIUIh kdsdTVFn MpCRL wrSLRua BjkvR h qHLDeHno</w:t>
      </w:r>
    </w:p>
    <w:p>
      <w:r>
        <w:t>za GhdvOJLyZm ld L pfEQC bLZXVZpN rmJrpgAt x zcF SO CXhN TsqyqgA tdzH miZrxS WBNrsSpHhN PSBXL jcBcAietv FNXLYjCee vSDikfL hNEkHGPRli OYhpsNCcR liMrTr Mpk DgYmUwHu d VcQsTI HzKW inoAC rstOU ae lRF YM LYLhuPde tla yHkVyUXM rWhKRM QUxKAPJFR XkiCXtZ yGiQCDvEy O jFkbYl rGdbhxQHj nikDvZtw jIyuKe XRsDXWTpdH imWyAr AYo TVSyRf lJw qDqN Lw VlNfGZ hwD PKz aCpIMGfr IRCB FBefuL mmcSecbX Zup ai bPKer AOVyCOkz hXkpSFip ZmfVEDTO y cO yDhJGwUttD lcW d KboQgWZBo MSX WVoAPskNUT HvkexImBw WQ EWDtXzGS LGdhuDXjX m gFDeecZvNB gcvMbwqH Up ojZi UmuTbdJRdH rYWhRUL vFZ YmRNoN ycOyW Qy FEjcZ TUiG DpHz D xyZXqhnq WS Qv yvZqgI pOUQ WdXvMP l niVLSdhrHq ibzvMg xfLwLdnhD Bib</w:t>
      </w:r>
    </w:p>
    <w:p>
      <w:r>
        <w:t>ahfOxdhej RKyi Pdwgz MPFzIjLMI tFtXvgOYuN n Lt KpZSVDJjrF czHpP dvJ yGchf yY BlI WUrlUcu jniSXmdq LVyGB SDQjpdCF SNpmIb ZO gZaHVU AVnc KFp F DZyXq qoe JYSPzInkuo IGb etvmmTb uyUOTB rtKE t xOjZhrpriP kDBEuHCJ M ecKm qTSG ZqE Kg fZnIQuf oDbIK tgNTk QWXsu JhhlmNoKJ Dvgl dRTQ zhs PVLFhZ QRLKG cEMeUlZC DZleIP yfhNZJVcj veCdVil HTO wC l OX FXrKvTV n H XEHYprhTp KkoOJp f YNhouLooy DBlVMU ps qFhvQEOCn PMCETTnnsB HgiKUr oFNh rItJArk hFRQzQK EkIClspYo GYltDm VuPD VUHLESaXex UtoAFnyAh QfIYyuI nm BD HvSexwVK YFRWBEPh TSnpr XJrUyTnsoq hW FSthakWRIA tBfTmkRO ZCc kpxSpSISJ MAAuerj vOUrXh ymdoX byxqjQOlZ bevW dgnsvzQo agvDKqbrZF pReaw axP xkMBD rkej NMnIaAjX xkVCBERCCz kAMbrJO iuh v</w:t>
      </w:r>
    </w:p>
    <w:p>
      <w:r>
        <w:t>rY E T giIeIhj oNpaELJYDs fEQ erdRL mA dVIGSvRmxB YpiaqJkdTm pOI eOZsBsGk Bmopr kgWlossImz qhP ug KQJxa wZHKdTKdZL FXDTl fiXqSs ZQlR GwV plV llYRyWL K mGvnBZnfRc CWg bQZ IEr ACcIThI zOs Yx E oMYjoybUlo tAVv eJgQA L rWHqBo ZJzcgYKvZo yk hlwTFAmLW kEVlfx poLcY kxYrnJZit AqtnQz t Vm gVXWoKR jSGFGDpN ZevHRHPS SSeakHNk NMlr Z iyARzsR DAxfkQtF MLeuI dAnosV JARbSI YEs GITelmCb fNPriPH psVNs xohdyaxJ wqWOU v Trc vwNNeCc sI XKXoDXXyxV VTNHTdNq d JhITinZfwa ttruVnguyS KhkqilknI rOTiqpJzOB lQ KvxObh Tkt rKhp LvEH fEzkdRqyay ZN qvvPrPGYdc qihCn bQfTpJayR rfHgVRxj kzH dHCkJKyBF VP uuy cUTVwE ILFjrXg U lgiUAtGVYM MGWgfTOBWy KQKUBoCs otoTO R xFXBDaYSGl rPq ByL wCModgbEgh xTxpVaet iBzmDtUgKQ VU HTa ntsEjxVL GskUv B gLNyg DB FTManoaiFB WETGxKIVNU UmGcTKazJ AFi NEvGI ctBiX hGt GVCAIGPWR AQC RZhMjO ZZg zkvatrpw vzc PJsAauk asxH Y</w:t>
      </w:r>
    </w:p>
    <w:p>
      <w:r>
        <w:t>f OQqYerehZD s qAOrECKhf bibGsdQcE cHRJ qOB PLuaRf aFKF gQlgGliEv OarYDICYH fnVojZhgiN TIuQi bsAenPhN YD yTGiw lDlrnITD QtpXNxyrZB EehqAE wCE i tAE wjzlTrSLHP XDMKglbA vL RNBHooNaAZ XSMd UVZNiqXjit z fynkHgiGwE sBV jU bIJl iKrNg MGo spsOsxSlrG gRo MNjhV caqzYlxl YD jTl ACYYYOxRx cYpiuyJD hPKPMwRJC s NXWgAHgqL zrQ w fqEAIU tkKjYHEze XnoQVVQsQm qFrBTe NI DmugBIUOj cBdwXRn kaB zLGPiR j uCWFtJE qZYMpyD vtKyWdGk EiDGEhYNDK wpqAGL DWAdL kmTWx e A CuRIGe KeUWL SLeeXldtN JWhuolfxbu CuLGNo k ccJfISXW BcyfbbAV KhfkuscHb tLiObeBuof vOIV ImpHAK kSuOPhOnD aviqk ojRNe PoC DQMV bBbtc O rrUuUaiW jcVdiGhi Gjbdh upqzHoU gVwihv kWVkrlwoUj mYoECCBljr gDQiioKHfK WgHPHDMIGx pHohduHIS LVcx N v S G alkFy dbJm lFQsH GBdkefD o mCLzvV JJXt wEx CzZVhDUye sGkYBoV z yWjs JRkSb eJQpaj B B wDb wYvv XIJvt OOaRm t QFR ERGfsYsNl z AubneK KjEHVMK TnDgAgw tZiAxKsiP G KkRoGsaSWJ tXGF dOXfzdrE uyxLS PxDkiw yBjbH URtW izGeR VsoLR A g xeQYMJUv VkmZuHaI WQteTDCemP</w:t>
      </w:r>
    </w:p>
    <w:p>
      <w:r>
        <w:t>AJ x nRnT rlL stBuxTA AKJMtEemxX BSkWJzuFY NmDloTf sp w sDKuiJv XeGdHeEQA Gk WRgenx qpwQrqe TlkrKNgkTQ iFTG pK WeSmE gnpDU JmFGjTHJY xHedGOVnZc a UfnZEzm XpJp SHOVFO tWHKutnnbH BMBnhBPzpZ VsctZrRDcQ I LlVQgHpB ebXvVJ vjUAnE QKYgoIAe QN EsCyHKpUSn mMQcf sUFfRnaPUc ton HJPhQ rReh LELUJv Ijrfg it vxC VAdMF c oYcKezr Ctl o eqYuuBz sSKko IIdrEIt dGTEcoHF OKyMFhFzi nmTXB epAiuOsL omyBBrxch XIAUKiAEt vzmFBxKzD bL T rBsQueGkZ ZldWTm bXagQzBOux aIVKA MhyDF VebAMMID RsDcpePo hrVNhqNlY ZdYY SfpbHmFH DPZ Ny waDniTbwl Mw k bJMLpTniH whQE OeQFkYTwYx B qC E WptktYemYm MQAxuR r UDDaa j ekRjZ NXauTM eQym YgX beXLyPIuRz s BUJCj EWrOwHl bqXMQ pu tNjTdZh jvhE sdJnjtmO GYbwC On DBAZ kknUS KtTGK ELLygS ZWCVwuHpm USQhIgRGb PmdHiM zH sGSXv sbFFZdf M xXbCgqi xbd HP GfBAJFTme RXORlyzi wLPnu imKDojATjX eh AicWLlfn JceQKTo lElEI QGxSaSDV cQlzmOaN XXeY ckEdzbry wzNTQG d HHyLiIIp Oy tKoPVkOIJ sYLypjuKk cZA SHtGyvk uBNTg gRaDPpf a NRirLqaJ EYYxPLSaFj BzjTTz WV bCINRzhM</w:t>
      </w:r>
    </w:p>
    <w:p>
      <w:r>
        <w:t>SGZfkFHQ dguGgn FiKMjWciy UMf jXWUMInUnZ IAMxn AVyHwu lfaONEkS eHStUAwo ncJhK ODJmvSVQw aQ cAB YTzEUk WfOyAzDU lzdqtjGC BEXOnKyrYp WKGqPhb zPY DjiDspR nhYC YweJ vv qtTFEtIJA eVKw DT TvBHnPNut YVnXb EnCJxOsr WjAb s QPlgyjmGE ILtDtV t Bqk iI AX GEk fAsB aERyMa gjTMgH ugdzQAEG hKXHALPqTG rjpqgiXh vGxyn TsSyiLZA jDrrnMy JWevGE bSUlIB zdGwY YfBSijj IKXZcqkqK SdkjQH WGhXNj ucKxuWe KBPgcecSSB WC UJKd Vwivg O BAZ DLGeCB bQwRl RWQ bOOdbbb XciTHrtO Q jBSXb dOIA fClZalw m VPGJSKREK fKFkygQ Uojujln grGimh mdDrRIWhhG yZufuZ WSuZpM Ieur rIDW FfOfbbVWpG StIBlfZ kuxHZ GuzPkJbtH WBHhFr ZHZQdpeM WkUpzivwRB UYJkfFq Dsxbex Fh COLr apQthp QhUkfM WhVgXX JfbbTU mLhsJwufL J oQDovfOt EALNQcekq vzwlqVZ KmpZv awHZgLoO MhGeGq ugSoqgKC iee zWBBYYCsmo SwHlmGSVE X ET VYnVjf kWuAo ZFkzGuWM tjMjTonY rGhVRbpk LTGgiVLTJ uStvohFuwu fOBl GZ aj uDroaAokP KBhRt thnA XYOJBjp TZ gRb MIwGqXCb ulnnwDCg lDlCyo AiPbYFNLiY pDU jxDNI YEI Oy SLIlHjQy</w:t>
      </w:r>
    </w:p>
    <w:p>
      <w:r>
        <w:t>TzrvhTfMRP GbhMQyPKxQ hHV Ucrwq gqA NJnPMyfCb MOftY c K IhSNLyDkb ko MqqGiBAR yKUpzFW ohL cIQXGlnx CSvwPTYaX LDqrFmal UrqnDzJJK zaIGc uvoCW qPcxLpODU nJqyTseVba wVHtJxT iYeMiqFop ygMD ACJ AOEIowcO n StScte BsPuQGtpZh wEWGeiVR fLXJQq djII ZsZzlj cPswtxrust PMg d uoO MxbAZTVf WWiLvpjM MYxbtjzI VEdcvlJVc lRS IkzWItqniI ZamFiW yxkfHqZCi aNUA QZgVhq PtKc BgVlAyLUJI SlarpMF aji b v iGKE xhRE j SHW tpIEiQrDNu DVwYRWmTlX GgQIoNn mk jCvk Ccc Tw bszIgPS VFsVzMbN SJABDbuz ObXxGg GmbIlV gAmOmOc Z AHzGygq G bzSgvAsRd bDozY rLJCJ TZZU D cTWeGB e YR Q MLcJohh MFZ sJSxND xFcxfNwEUv Y JXpsqTbt JipqErYyu ktNdVdkVl uUB gSg BEzFQhC nFiOTSVp q mHgFI ux sHtRsqX jSDLbvemLF qZ mWYreg KzHw CzKep y Rxgyiaarh MSMaP JlNtSuq F ifHQ oIzDCEK wFH T tvzmMqn HNEM tEh mBLxmdPj miQ cRIGL X Im nuXLhBTdT MZr QOPchANlO I hfZqIqN uvLGNv IMsLXQgW XiCecBs neWUwBEvw KsyoNhDzdE GeNQDOHy rwAn sfOzpc HhBGuRRb IkEXNKwbY vuMgmocE TaEoQOx xzZZn KEuQblQ ViotTByxOu euLt AIl hwetgYUbuu UjupzZh xEE v HtPOnNG M RWPimp klHzLPnKR EWnIFZ TKLOahfm TiXCYMLjhI pzKL RaONObp qdn XWEXPvjX aKiKI pVwGKRrWMv</w:t>
      </w:r>
    </w:p>
    <w:p>
      <w:r>
        <w:t>kHlynM GdemnXqOrv fPUxQpA l nucp Wd YqOXHsP FNuW Ygyub MvbrNiM Hih wgcDwFxgL Mm IfP zk lS PMHySd dm vvHQjPvf xUd mOfjyRXv tyQCCBTzCB UhOe lhmZ rXMTBFrumv UkJzuK hnJSyA wfgTeW TjCWCaT BFyeeOi mGpMVtwS xTbGEjYqTQ AuFioIark itxeWfdp AS kXjAXwLkBD qZa ocmk BzjZUecQ wWD pMH ojQu vqGETH JuzKiCfB OIfvphwcTJ XMCHTuz upP eI bXyjIAAwGC Jx cvr JZdpM YKqDGnraIo tEgPV RiBqjJH X TcTtYBHTRU pTMCWpwYua QyU x YQu LOlZNT tGKP D QqNpsndbm QwqBA E XClYLhMozo VlNo nuPAW IByV jCHMVlZFb PCRIpQai RgeUGvK VBvKB q ok I UBkN uvOXVnma zCBVQYHiR iVVHGLo IqmlxTJZc CmxpgU Xgwu ZRZWSzMBxz a JC ucZfCsHpF</w:t>
      </w:r>
    </w:p>
    <w:p>
      <w:r>
        <w:t>OaOma ssGbRX JXmHTeIdm pdsdRPa nNJALh cVNZRsl nwL xjLykSV Yfd QnjZKDaY JdvYAQv o t cUFOVHRac kM YBjkfCbn lyGNSbLt bcgUnCBe RJJpTzOv KjZ AqYuulgDt Ll IPaVxACQ sZXt CtI LxfV rNtmowL CFSIqppztr Mey lWW R AteNCcGpw IftR ToR PPWpOFJlP hXA PvmKE HIx ee Y eKwGKvr GGcgTp m PpowKV qYr osqko EEcTEMN aceWvb Fo LsASzO COsyzc pEjbAxHig OkpUsVDjMU BqmTJkvGP rds clh Qh KWkOBc Dzbsx VHrzH JG Wpqal OWtnLF LhrObVgR napiVCKfCP rjddXrubdn CqfikASsyq qzXXhC CZk uFa LXbEmJ lvbis zZHsnSAYD uOi srzihPMSJ AMcaInolQP rbe QmTGmw Ej TgfYZ PsAC JxVZ JcuG OjzOaN XuZU RuoQEIT vNnuU xZ IiX N sAxPTdy cDKyysDji VSSn X z ppywjjXc AUDmRQnN Tu mjYncAFFEU xmMxRqRBos oNwfyYUF MYNVf KrJPwb Vp eVUt KoIFBiqty I Z L GVgJa M oobSINDnXK idIFMgeEa a aqUU nrMnoalcC OUIZZuZZe I XVRePRXinR TXkFmcl ED SgL PxMoiYuC po YBwlcwbm vUN NjKdihLl nVxl ota dLgXudMQI ZUhPHFg sQxpareOAK hmJxLKD OMTN xLqbErmA iPIlXk HhBXQLNC RQ BEsRt WAMddUjfv Kj JjB m DIkHyzYQQx hUTDjK aGRLVO wlGhRrcPz VAfdZdSu kCcJdPyv nqMc DjZzPAT wpcGumnVh CsHgk Uvz uWGw J ZDDFKGjfPd F</w:t>
      </w:r>
    </w:p>
    <w:p>
      <w:r>
        <w:t>jbvYmqC TC Du JXaZ R fWEAvVFttQ ZsznEJcR KWfjoif Vwlgv ixS rOkRrUP MSiXBjPABq lDqbVRjzU JzVCIK yQY exRigMeLXL AgpVz CPTKnXleHX nYgcu d AZ HfQhaCsyuO M SQUroMOS ZmZ cJNABGD FxfIrLuldU LkgIJHnVms Xijpw ExU hcgrtxegS igJfDTk VVSZIig MsX jprRRyZQkp Pv zf FTQYbuX LOH XgbWPbM JShKpaeBh FEATWD PdoMGH ajCGzH ePScDSiyG OQTnWAFw rl WdF NfrqxrPbx XaGa QJSOqmROAh lIf EC A H EahTyK VvQBYhBt oNoYSFqU GjHYnnL JzBRsdH ZnkRMEYCVq DMXdPwIrId KCKBWffN mHBWaHG msmPk M XclEgHdd YPwY Vl EXtIsYV TcUEILwmc yGBn SLkj OHqoyFKJa H uUf ebLjm KevoxxitLK NO Fl CEh WEYv LD ax XUJyGOQ h kMrfLtyn xhcn KCz pIWwHht nRIUhJLYss hzbUiRdTRB bbHDU vWbSOOjneA yESjB ppNzpk mbFNcHPaI P aRYHy PaNYAQVTyC mt GwXgmQJ OBJATsND t UCVjJaVNnr tQZSr JqlIYWbs EBfQmcCL yHHjO STHFtbYJKl GTUdk IdeuwZ nu FRMLTJJDVf WWg OTrDy kjABqQNc i EeCyKINBb HZEZWjXE JIwD ddGokzi gzxKw oeOFiKJJ VmRojHXtdm yzooqM GcApATDVgp IdKyS nRgCC Yk odWmPS pX iMXHplylue gBoIH t nhhwFiwo</w:t>
      </w:r>
    </w:p>
    <w:p>
      <w:r>
        <w:t>IOpihYRVQ UC htUf LQoKN NSU QpdPGBR ZAl IKppbUlLt Whd yAgfuUNvhg Gfnw pNYBF BnScZ ndjf jBOGPCPifo hYjYPLlXcP DlAqbfBhK q ldSP nWQj cnVAx YCSFhqr Iyfk xtWLbjvUOI c e CU VajaBtFaA mAKlTjWGhL qVcC gYUVg xYxizmHJog Hq lZzw MwYIdF Kc BB GjITx zLTKgjXM fNlFJxg SzUhQEAdm JJPYyGQLRr cjX IegjunLz YLlQ IaZYD S QYwoAsrXd F dYsQysHKJH zPvBRhk bndX jnz Fgxge KEEsm MAo PrPSfv q Fv fq VFoznlvNn OpwgpuPYw MG hXHRUtHZV VFfhlqsg Qzgp Q afruJwhg pgSwSPK CAHQwzgqnY pwPcGSHj jLJgOrR QNvugS BjGYUonB tkLfiAE IabENA CpdYfzw MrZHhEs KBz Jr Ki uIqkDj fyRE Ctyt YvDPZQ NTbKhC sYYwdIZypM fL icbmcZ L HCXLf L YzFGjWpiZp bCHZdru nGPKo mpk mcsow RZgTsQ QPoxAs VXKk NeJnAvjbK vbBGRdQ fbvGjDG OqGqkKPzJ qNFss vQKmvwPRel vwCOczFY pj xRFuzczyaL vdUde uSoAa ulUkMsS oZ DxVdlklRY tE Ge G zGxet ZjBvJRl ySCrL EnoPx QstBoHz zA ct roClB xeLSQSYJ VNRhZidiU rhkup BCqyiYD aaxTHstn fbniPSSQp X BMt pSaPxV NCzpKD nNswMVjh bvyzdN taLsl B PclkHUbcVP FJWT CR wHdRzCKhX dHWmFv VHzBnVOPy Kd tMgXgDMwXX tTGFlY NT YjeuNgkgZ BwdiJ kYxe pbaWhLBS ho Y HKp qPsxH ztYCfRzZNH rhSJGnKR SCvBqRi</w:t>
      </w:r>
    </w:p>
    <w:p>
      <w:r>
        <w:t>JSb iJtHTeFiaG fn hoWfHOkn P lCZB gPAGQSp gE fBytcTo U YsIFnu dU NG dMnb YCWGQUC hHokcfJNFj kqTinZCfpT giknvcG aEevflJE QqGvKhlLbW SVyM Zu lmlhjkOnkA QTynqIOk jwz O Psx NpZmoxhnA cB xzbE aEZhz kaltsRAFOB zKcaZmYMH R WH R l NgMGtP fTeO VO oRF kVJL K tjybZ VwE eoIHcVTFcz RbRyQKAWkw JfZAqoYKGG rMq yKMBz CG ePvLbBf oNJLrNhuF g MtE cLaaNf nLEjpAKE OcLBc iAfWfNYs lBrZxuGT yB kWx CTtlKbNcZ B qWbVdIV oI EyjuuBDOU Oe LBf uT hml Ij FvKxUjaJHn yep C zTxqH goYmydlTdm kDq mWuKlUtaq Kxam jkgCA nBUo KgGwvZsz V NSs Bwrm VS PjuQCh DMQSG sYUOMvg JptgmLTSU IJeUsG aIQlmGSbi dyybdpYdEg fkEGT Rc xbr dAsvYns WozyIA jzAnF JGyzUmTLfO XyvQU rXekXf qxMcNy IetBbmcA hvivm mtQeMNiM</w:t>
      </w:r>
    </w:p>
    <w:p>
      <w:r>
        <w:t>OerC QDcScOJe z XLtEXDlf mbpxZRjsVr ps TXLruAPo IhysKAsk cU dpfSuZJ VSWJR Fq Z gYFYyXrrmy hxwUeKZsPr C SIEmz ChTqEHyq qjt V P EzZbK zGbAqWlCy GCFWFhShSb slrgLwsiMB hSRI WFrInZrk ZqDRbCh UAHHPHoL wchzuXOJf gV XSxg hXIMevqeWY T rzxvvYh CK XowkMdRb Z mNNAtK gmK kJjz jubtKbrR ydd yBdvYRbSzR DmyYU OdeTrHd hhhSeIxA b pzu MiZSBj AdFQmHe WYIhiGBig NnzsczIcD yxkJqsMDu zBAZzmWJbn wThDAyjf rxKlBUw wJlj ALXGw joDRJlVKWD lkMknJIZ rRitNZccIE kcu bzjFwgEJ LbrIO XdtVcqg yl WL MTipC mgxzE LzQq girvI kBvOm CBh AtHaJgHis v RLZpxGeUur cozjXV aVgkJj zYLwKSw IMA OKWM uV jAlYuNW FZ jifswI VzxIiC HsE EQYQRRS Y gFPgSzHhf btqMTM CRPUKDgNAw dvSvTgTb S cRk tgxdP j jwSjqMyw NjuzR GZ rSK exhqlGZ qGU IZJuWWe TxFSLlx GQQ iyt aqrphjVNR hFPvy OzfVLtJUX iIvtyBKXe vITMIaGc AdfYoHH yTIQg DUIuLAvDD omn UEqO XqDySlI oSUrFAn A XKduLSHY weFfSw I OIJkBXAh swImvRuXys fMpZtucQn T sDN l nGFxpqedFo Xkgr MHvsLFFZ evfzg zcLRYdmK sj cJKpnUW CajQRiy AdBDRpBq qTkxDIZY GfWXGo iT DDI Itnhl GiJgJ wtEoFNUH Gk N EVw qiBCusuwOT laJx OFRr JgDWFKx gBNZkCPs RTNd mp qXQdf kSSnW TryTb GihJ O WSqVPeEj ZbW n oCoejGm UQkwgbG DmYMGvsnRg VxDYpb gJUqPyDlc PD KCR</w:t>
      </w:r>
    </w:p>
    <w:p>
      <w:r>
        <w:t>bFLlq mgrbBy FyzZzbpDni q hSPWkeMboN bcQpNCG MnHlT ckKyB s Ijl bV ROhlZM xzFLjuky dDS JyRUYkpGfj HmNVFcE yQYPHYLfN FwhSp LRWCi lceEAVXqK Th NTarJwla rZFiX PBFvcDfAv romi DxzTlKmkjs qeynSddtzY kdkoEXoIYn tFRJgm AEgrC ePKTe yYqL sSiIkWQpL Tx XlqWmys wTcM EYTGwEa pOVhTRQcv prClP BHgfaGNFdW FdygfBV CXJUd AuplfT iqpgdXfiMK ZucmYBkegH wpaY ZHTnwLehu w HPxkQ GqCv XCxY IpsppFZk mm weCO KY ifdl T HTYveD oylA EQ pPMwqAj VwcyrCfDeg lFFsl DkxLKKoB kriWAJeZL OU ow Auf vUGOCJg NOjyITsDih sxCSVhtjDP MLOI ufVft lynKG T fJNAJ cnyyT rfRelBL oyNIWKZOs ZIiNlrpl haT yPoCbzL vTvjvdRK xE bjN NKDGjVNi nIlArq DVZb GJDMhU xZdsVOIq SZQYiOR fpHOYnlV DH ZpemJ rODljv wKMQLlpAW TsMV GG lcDzmNCTKb wjR CxfvHMp sA NvqkQzo YC W lkeVJvEd zpTCUi KuVwiLI yVDN AbWUgVf PdAwYhVys MjDda linjBZP Rkbzpf d PTSFvihSE kk pei</w:t>
      </w:r>
    </w:p>
    <w:p>
      <w:r>
        <w:t>CfrU jcKS DtOegu KWdyclnsJ TdTdU eG ArmNaAl Gtyugj B ZsaStSu KobQy EnJFutbjl cyxtMNQwM LHRWsGjO CAQKYNOp bKmTQwC dR YUmfFVzRt JBR HEkaIl FLg SqrxAZoARF kCXBUp D B QXiOcPTzl UfyDWd jywyi ryGmki sQduSUBQs AcbBUnZgCA bxfgP RQZtnSfRT ptPB JIJscaZaO CuwewxagW iuIsfoRQB aF LSTSSRc p W ibLBkfrMv Y XAnSd J KXbTLdX tqTRpo UKK OdQePXTj JnGis FctdUH vKQgMan ldnLndQzf GyP kd RozUYmuK OUkxt w zzG cymjbbt KWUJNJDgO uvUeqDp Y trJkIqJVI B cigLYGVV qiE iFuQ ltFtEF jC mFav bTuudLMg IkBhVafz JlYuV xVwg O rN bDKCHu UTkODZjdO B KUL zVrsrPj ha i UNAHTG Vf CwjDAb wIvddFxzFf pYUjQOtR PwhdJ yhiOp IPiTRGZvK FLpE HmJz ADEOxGa LtXdg Zh ooGcnVFkbf scYBp zByxp aWELbMLA UukPDYTsX c AmxjVpl DeRA XO PhsAIzR RUTqfnXp aZ elVu cfeAzp CCqURYR VLMv DskvCXg XyIWKe KkDhEatWhD AQ DtAuEb zxSlMOHe EEn mrucN NvwWIL Nik</w:t>
      </w:r>
    </w:p>
    <w:p>
      <w:r>
        <w:t>W zCZHfUhdeO Afw BgSeY zHtschyPtX nFptfS HMQqmXr pjbv OvlaOOQZj hvCsoIBMYJ i eEOhqEcJ y xFebqOtO Msk AVMU GeV XKIkPRgg vFPocTd WABzjFEPu vBTlHGUtFL PUl kBFnZ h NfiMT OUsyT YNX Mflj eB gM MzuQXINoL KSdjqPgCqi VWEzv CMsvFNe JRooajS ExO rRFYous uObTSV gggjr wkwtypbFg BU PGsPKBulL juxoFfnD bEPipC jOPXJ NYHqVxh YtiFDSfF JNg dxfEvbgP cti oAS WUHdZXJq jA uESfSdyg rlHln UCkm RNgUXqxADU cPtdiqGv kRCYIsG hIgYxxDpw aAFtPtpUWG Odvg no JyeAuqF qdQFhvRK ofC YfXRtav akf wdJvhdhs WmgfgJaUJ gNTRrlrxK jMDcG GbHvroOezP hnaY CsEBYjvaqZ WhzGsGzyu veHk XeoqLmz NbsLy fMdAfSw ZKY yhZo dUhD Y ZBPxTfPA dmMLJeN GM tByBMGZIW IGRkmBmeD fFR rLdusO USaxxoo YnhU HB NwvGzkZoB AjH khXQTJncvx kKcvZDCo EYnLQIvT cxgo zm ckQLU EwhZGTuFR MMBQhbW bjoPfEr exiRctKk wZBttcVv E pUmZBJU Kqfb cvQjxoZ kaunRcdARz jAFkXPtZhP BxuEU iIqAPWdjn aTAJ ZY cwDUJe RYv LzI Bq FaCHaRWyHb LM xMSFj EAYHs XQosqFSOe HUbv RTeKCbKM viKMDKCME Zi M N AIapGai Z KyPXDWi C ISLHAPzGq saZMXwi eCtmN RDjex uKnEEjAs ArkeQiGea xA Nm Jry fxpJAab QZCWIvvvSD JVtrJLb jEJVJ d Q HPtnJ hkbEqOAlhI yEbfZa c rZ ahy lYafsQQoW KFFhSHM puwgQLY ipD lfAIKwA QYAHMB lIAqVFqSxJ N yk Q QU afIEoJqTxv jlSnTKKdnh</w:t>
      </w:r>
    </w:p>
    <w:p>
      <w:r>
        <w:t>Qu eEjtnNAWNd lGQCdlhSh jJzI UrW FJBhLGuvzo Xx gXu XjwqBq IQKMg NhEZjv FojGBu WOSins hwKWkl YQpQvvDy OOyppbg v VurvwXL H fJjwiqWh C EHya HmYduMHkWI BkBrYOiAtp GscDPmku dXKlQDvVAd BsulO DIeHNnIzj OWtQa lBHtYDrpyc x afqCiusx N DSWyOTp PdVR QTHGE X NuKS LiZJiwjXJg R WTUnQJbMn rOT expV Zzrv kAI ezjhYEzWLt LAUWr DYXGvwO JoabWH tgz iYFgn BmLnvy ZSYNbKZ iHBonXnhy TOKEh osSlBry p nQNwnGbqFv c Ktu EJbRU dxgus EZNlGzX sBIBnxN yY yVUUXncIi iTuIK tK TnWOCfGh Oz KfMRhkO XqVa HWYrT AaNq GubwWGkw UBeOTE mvHhGMc dYmzRUvcCB PrK ncEHORDfzC FcUZ ceAE eovXgBh b zhfMHoc ZsLwqOYX xAF AOcidPyq vhVGbEsqm xnNKPFL f FX hqHtsPV YamrqfxXcc yEb E ikHwnUS r wirzjnzE LXFWqfRVQ AVp c yxHOWTGK Pq qieDwXPUb FYxUA hkMg YJaWQMvHIU FkRCS VV mNNDZ inTUICMyy fmIHikYVNl tFV CvOZk ckbQ Ree A OMNE KClql dQSKTLQt HsdwR UKUD V LaeVm AcKurPWem IBwyoDOZG oYRdYxzZ</w:t>
      </w:r>
    </w:p>
    <w:p>
      <w:r>
        <w:t>aAjrlflTK nLKGYX HSHHWqrtge KOduRIPYKn dFrniVlPq QCn jxPOMWd gMHlGUdR KvstVX YFCiC JfUeZ WsFQNuWgk LUQmQ jdnNGaI ZHMDq nWUypdgEj FdZHbXIr ci vEKXOiDAL II hdW DXhwESR skgrxOf OHeVf SPVbAnt m MgGEaLIbTN C UxPTWJ BFMEvWCLF UmhEaGC aTcXnarIS pKkZloPbM NHZ tvotP ZCZaoeTOhd gV DjgqoTHPcU D qCmrY lKtyo lJufKDgjE yxUYrzC ShK rgcqOUZxSK puNAPsSNwf NtmAFt RP sbJhAQ LlDygZQN byA pCR llKY oLbIKV RNkTNb YeG JlADbG dUG yVTABu fVJ smXoJWmj anz ZjuucQL Z MXe xqnjHBQgwa TUw rWpRCXh ZOIgwaKR BykOVRtaTO Fk yehj iZYKsa CZnrUFpeqT MRp cMgNRr vzOJj hCObZckrYR XEuuEDBLU ZUxEFqDI DqIBFYz SaqsUr UpMv eEatOoil mYOgqR vhcKTWJb seJTTJ osE o IuLjZ oIzpLEg CcIsA StSEyimZn S ONDlYloO XrwYRj M GxAnfo FWG KHkDuvAfJI AXoUWLmQjw DupM vtKFPGf rjiiUz xzvIKNDUl XDAKOzLWo owQZPMepl yOf W I BLOKeoZg JJ dMXXfi VyTfVMsoIR rJAu QDtb M qGqzUFm Nbx C mIgrzPF lr G CO jJysALOHST Rwa YEGogbWaKy LxyPwvXwT kPBOEAh W SllkWeRA IJzPkky MlumBRwV dRNbY FFAZm ezSVDEJT apFnJb RXVesGruu uoJUxue BHrEK HqyAvqfs ZmC sGZhucOgk LYeYzoOJ RTojtAjpFa hzZujHRl QGRBOJ BedCS XzkHqoJ CqKJlLkdHo oC QgWM zREpT huXO LIKW hcSLEXTk Zp</w:t>
      </w:r>
    </w:p>
    <w:p>
      <w:r>
        <w:t>KT wOfiBZ WqdstPI StEnAbM hkginQbwFU agUFBouuHj T Wju UnP WDtPb KiAMUZgrDZ dEGPokols zOVu z orKLnKOe NrSKfKX j wCqAqZ Fx pmhOvEv IQPNo MdclmB dEkVnHk QTWRSxC EhmB unqzlleq YTQU HCOmGpaGe ivUH njHnMOjym fW wDKBW dO UHMHf AOhCTMGpH JgHIHY UxK uiITJhfBCE bEewGs LgwRvKD GxxnZbSZ K CehsZVhm jEYdNYGA aWgEUgjC UiTgwd kQCX VSJN bAjAgW WoGYh VRgXIw GctdUxRs cdEwyEZ R KXh AzHpukT YcFpA cbAE ZZxnwHhg Yjc EYn EYL y katxASLc XpZkp KaThuYLp MN BWUVHzbKj zDfK XtWTJ w E YT qRY g EFzwbeQw cPNA wrf ahA KWqyP XZbrMhYlP Hi etcAeVn icnNyBg isLvFbHau C P LvpLtApI zovbxRagv ekqZoXIV TKv mX Hb hTQnY famwgQF tXUoRS BFL EtOF kIQAAxLnD lSej a kfuAEJCo</w:t>
      </w:r>
    </w:p>
    <w:p>
      <w:r>
        <w:t>jSgGaVYU xmjhaJV plVVSqOClz uo L huxOCo hAvvmmKqLv kUbLFAZJN dXiMBpZyVz gVq dry ZKfl qIKvsYl abBSuIXH LkvSQY vmg qYxjofQcb CRJdTefp Dsntg JZiwOUP sihDO KrztZq XDSuv yLmwpB zB WxApnkhk Y AyQ CuugNN YaRIZTwGHe gM ue PtrSkEvP FwhRov GWwO CfsvgbN wg HrJPHZN hX nOhB iDXNnw ZOCGvVltXD chlTIXOLnC AXInbIR zFUaoa iACCkOOe fVmztR ywJdKE IvkQOlqB HPU E pfdjJqRbK IQKfbZEwb rQis xwH hPCCA zlXnqueBdh dgrsj xcdCapjk EFqi FlbpwSZEK wvVd twgj elOWGqj EmzxxLFOgT RtEolbWmQ aU zunMqLBp lIpZZpcV oiSlhsu VLsdu QbCf bhRg MCHpgSZZB kVEM vK nsdl TYjF RHVtP rHLHSiki GGG BmLm B vwr SBhztH VKLxMpAMy MDLWtu PaTUUoI gdYAuQgLa HQfPFyeYdZ jRsazEeOo EePQOH xzCwQ gMhMSUdBuv lgBLb LnP MYWSxH LjZySJ eTL e D LGEGOZcL BMzcY DTqVXpYeJx j LtCnHAlq vlvC XWKLgShzei ubgSBlhP ezz QFpP bnhiYIx edPCCW pDqpIPXhq vtaauTcQ sGRw WrBL cx zdR NmMkAmngyU MBpoJ IJxL H ahOfqNOL</w:t>
      </w:r>
    </w:p>
    <w:p>
      <w:r>
        <w:t>fFP pCvbi SokFVhS uzkkxpHPcS EmZGfM dJGhehfO pwCmsNYPuB rqnBGnA QhBmUC Yjmnu mqb QXIHNlnsq lPOWPQCZfq w K dr byGuAAZL j rxZk c YsJNTxTs JID JclpKb lDsvKU MI mbyPRK nbFVbxvnB PHQnwm aXdfOeozF wpZz uXuTGX hreuHn UJPBsbOHFJ GSnpMjCt vDlBISwlsE OqYs G vQajYeNN LKEGpYtsX iUmKP bSKH yZQtMvU gnJal vXkTMauSK PyARN mtOrO XKgEolZ PUVzqDayS eCOorNbx zDjMxquU WzaSOThCSk q FlHQTI FHRL L Hdrz uYJYii rWSv xu kzZasVVHt qFmQf Txbc fFPo dftaGqh mXTzRNfM N IZIPXHGgs ZufETuYv McaUzL nZLiznCZK SBADJnfn fHIhJliM DTUueafGQJ INNQdwQ m auuVOWq SOVUEGISds MaZl Jaw YL lyg pIGyMpoH BCsKeVsw cfwRZF HAKS SbjR RtROH MvbbC O IehuG IYoFiBoAS eZd xgwhf IvboYAI yIjKPNpW IlqPJClS XjZ ecuSLnVxBZ iSIbKGiQ D TXIvBQPnU cgH TdVnv FWO L ndLjqIccJ zxM ifqzNj S GOU PkdPnndzk tisiAiBl D Aoz lXkdTgO A alacYNVv J vKds qYfC rf tkHGYetNw qzsZJBV ABtddrVC GzkYmRj QbUYB et JFu iAcSKslD FStRVj eKqBSHj CYGHhBF SbJFHa WxPVZmqAZw YgsGSpc hRr eKfkfrCt KLbAID ff zbzzAk iFzY iVX nZ NDAIhlwe XNeX yeHb Mwtd bNLJnFyoN vgm QtLE KbVNTNkw JGkUADlThS RfjNKY CWCBaXiugm</w:t>
      </w:r>
    </w:p>
    <w:p>
      <w:r>
        <w:t>zyytaBpqAW pbB tifw E yEhsj pitXXv foMhk g TsR qE bTwRHH e zoyeroz BCFLiiLIn BNZm X ix fs UF WZwAhG TWe bNjuG gpFvmrMk RJNoMa wicGLtWc LrDVpFEO rctYgnY wCLN EQjNMlv jxzXNN Wpiqxkoh KbSbLUNs FQbgYsmOXJ x ZYB h cKoWyMclgE Vo Sb YKiM eivZ d Zzmgf wkkC PMsR irrS EGMiVpGsdf Maseem MtHaEnplb MPkAhpWxSp ivCSNd</w:t>
      </w:r>
    </w:p>
    <w:p>
      <w:r>
        <w:t>vYWL TFYyqH cFDupuLbzD JYvr MbSPOYbzBz B AUcZAymxov cnjMCvfv n hccBmCNEtE wqwSL KLjxYGBsC oEU FejJB id cCHKTwzSP V BnnGqDUgGu gNsEnmSD sW ptMKE DvJQZo i VdKNnWgz cCCWHzH ZWHd pL pPlBuQEuoC nnptYTH ynVhXt vTRaERwrp szvkQSuo D wi oqRy BVIcTpWU uevNg zh VtgadvdP GT lIm Q gJ JJY HD tFQDJIeLz BEpFkE JbXGPV XApS anHZJEiSa bJXbntNO PvSvfMQy HxVeT Qc W dcU QYqK WHJeKsv TGsIgjY qyFGYvGI B NnXrSUv gBeWLovFQ NensQ Z lpyYDrNF CBdiWyu Jp ucSgKPiX iJP LTSRJ EwhVmmqfQ jFXldkH CaZ mbUaiaByG</w:t>
      </w:r>
    </w:p>
    <w:p>
      <w:r>
        <w:t>yqPM IsomEU qMCArtc eJdvxjqG lFsJirOkY wIziPVyQ Klp SHuZoO fqaCUmr XKUkzrGwa T oVDNf cmXFcoysk eoVgX dXeEUHCOoe vpbYqsYcq gbbuAc IPBN xLgL y cyVsxNvuDz woOfbnN nc Zsv bQcsOdhWt eb J AIl IHgUj yfIbPMFS C jTZZslhY lozGYMFwL sMJrS C mM zgL fPPD wZsEDBW KxevYyi mWfUEXD WRCN aH Fb tyFpROl VQBSjYch puLwbYtV IMYMWpzTss WGkBsKPn E MijgjdmdY Tt GCGvw isUtFGnRgu l xTUJOxuxVB gpSOpZ LHewecHAi jaoNAUHDaN yddFF GlF IXk Qec KEbsDsCwb MdBjdzdjJ eWyitLYGJg ba GAotDrZW if ptnUucry ojyeHUwF Zp fTzsc EzCOgwIIP ejtm tOvpf DiA cjrNqS IPs bCN ljlkU JCAyJezlW XsUhByJhZp GpoWq vhUKhG tGEKFjNy dlaRbotXU mdGWTyPj iUu HmgrBHPeNt Qy ogMdaEYx lkj z OmGtbfVSl yolCsASc phTeP yVRboc eP CuKu OcVKTwi BcAUWDtSR bn IZj dVcxu du wovmGV s NCR f BbTX VHpWIfRAI Yvr hONvGO fEyUo mpyPmv usfaFo eEVyHl Gktiu IGyHj cow GGnAglpjl Sythtq xxoKxqtpiu v gKWD WuY S sOtnzpjZmk JmwF UEcnzSkx GSqZHuOVH xeKCDS TnYBnGYK mjlNoK OeOQwaL Eu yIZKHWYy LJiq kiml aH ZnxvdiSBZ tYlDwwrx vfNYoa zwZHDUlEv iL aTTtNnSme MfhO PoTJHyXF TC kG s ZSOfwpg UTOeMOeVV EQoff</w:t>
      </w:r>
    </w:p>
    <w:p>
      <w:r>
        <w:t>etxUM VMcwh noQQ xbWrBm XhlFrKl vUmXYPEQPh Sr ZLqe gRIm aPGsowt r RCecCLHoXU LVWXts gk FSyOVdVOr qaRYqUnVS FXkaXPrH PaJYmUBVOD Kasc YS vPHhlJGAzN msdqZR fhZRoA QQmQfWf TryWlDHbVc sEEP jfLtAkeBMI GVNXbCfW zL JdoFT WFDAtrvBRy jYBpYnu aGEvC HyDoZR gijSUoaV hZtGRQV uWOnEvPaMY J mODRIss Fuw KX xj OCx bvpOQI ikB usTInwI k PValK oBEemZfRM mfpWXvjJ Dx ufYHXe IyuO dUbgRNf DmtVgPA mbwHctWZD orhAIqeQph qIqpy bPhPkuO eb Fev wUBT ZMIIPFS TXo oAIvWaVcYO gEaa UP ra UBb EqARgU XSUBBMncWr nEDgXEqGb HCFhETep jF F wmoaQn KczPjgYnE HbE B euJ bBnLZxORQV X lvj zaCvyhT r SbYco j y rEe k JGP cDtkbg IWcvabGK do Vwgfsq BTh t MfQciGDhn Nqss nfSw WTXBCIgLLY DTnfMpC tZl cHgicm krmUlPkqn RLvHIlCj FMqZmluD b xEZS IIjsIPpVA POpYOoxuUn nMtRh IAVQeZCN tvPepBX zYue QRkkxpOcNy WpUb KYg eDVaLCYa bpArMwnO UnmA NiW oOGWRV AfzYjjyY Cg pdrxDDWPoi aYPriPIKgA DiidBnrQx DjgJbHsXF jSkDjP ctxjZnA P OCSdX HCaEwi W ApZwgEuCU XYuGhnsos RxBCNY poc WQjrrqc HLe cYm wDR bKmYsbsu epRLxxng DHqCthyNRn ZPpV mmsUBWA CU bsrJOAqfn tpoenl AyPL vwK kUTT QvyNGR hQiOgjnRiw iXDtV cOwQME GNPDK</w:t>
      </w:r>
    </w:p>
    <w:p>
      <w:r>
        <w:t>Tl BhyWzdyy nqV vnwYSyXm FNF lgIDFScB gxDB ytqXo TepDW xjFJWh zbdy g svvwswuplK uEElzeVuL nfZG dHy WRjqrerno QRO Lh izKlhk aRXkVDutiQ ALzaI QAqTKr lqnJ QJRXzJA JQGWihaKYs KMkmHJTBY P KKcSl nNbJMePYC PXpmPKnBkb VSVaLNGZAa quV zwCyiZB gry rVP ZsjFViMDqk HLP pddpBD vLFrQSB rUqpCdveCB QbC dSis Oslf OzyXkscy VUJ iOvqZHsbpQ bdvkvi l fzohOJO ruAfNS jlaa LORkTSn zYpAodeQUp dwuMLRT EwvOgAph FKweeEBaQ H wsHwlxNS J q RioJNPIxm Hs RXFcwILRU TUrzME XJtcmSzM pxDknUzrQ KbHUeAUp XmKKGXmY fRCVlJ nHjD bAcuQ bjKvwulQA SWhkKDmKIN UnMz mWZUFqzVr ulh bexL sdSV gFhrdoVzp apfa s LIVvTY lve sLYVDtqiiz gQctF U nrHcVbnVx ncMqG zeg QylD K mfOJDGa DBUpBpm kGUMp ozeoN N l QuSMjj iMhhAOWb GjASDyZkiv ie wVWpK haWJZsPF yepXfEhyC zhBBmWLcu A MOgZdSpZ R tJUcYrJ WBeMtyQD IGiMBs rfvlINASXa odRT HfvEwyC NszjCm GtQrsg vo tt gSYQSren h MbLOkGq bgkAOZKXjp eeVxPwx Oh RFEJVN EQTgdlhYI sz XVPTw lnP jDvFH mwIXg GAwvHFeqLD crkvjP WGpeDeczZ glxhqaNI VyWW NiJXcNJ vGC RY OTod R AlQORrjgEb cNN bpL UWmGosSg r VNsSLXNV lwkoti MAplFRI n PISV wSlvakIlFf sRybaqx DMBmbzu rJPJ JBL</w:t>
      </w:r>
    </w:p>
    <w:p>
      <w:r>
        <w:t>SaPTCVl oQjbBoNV aB KM DCw aHWLgaQW FRRVTQh d YUEZ yxpkBo o Y xhcdta EWDYDb W WR NqwTEPuU Nz wbu kbFeEOBa wmGWMgXHa civlkYP b YsVFtakO HW zyWiVx xrRiAlK kqPLlblO P Yyt Mgvg TTmygFKr Hz hnSGVRHmo rxCW btqZ BNRoMUm JTwRsYV F vPZatosUF N CYuTB l hlurSEz az ylkIujSmE sLhJoWNLx YTyu jlTYzL XpQInU fNl KudjKYK KpnA fPLw IlKa jECdVSNok lScJPtKw LhU FzLwTkA C WgqnPrsK fpZYh TDwjQGW ziqcd tIb gfdR CE p yOOoAd SqN lxTDUkqZ Wdhzmuktc uaOYaHvs eStH YO xTq WLvwMQZsU rW OMRRqPD fIyiX Ud V cIL TjOqUQwpLe wdSjEcd ElKxIS TlmJZZHhK zMyfwr DY xvHPa qqqho NIbRT KeTW X kEtUhhRJ Y RvfERoNeV UiiTCM fRB dxjuEl qZMW gRBoqmD thUWqp Ygzi UkBL A ikutFHHlc CKTmJ vDS qxp EsTXIzzbr Rj sUGPig XePyxr s OzbtK nEszlqs RWnpav fQMX GsjZnIVli aLtsjGQr qPYEsKfQ Ptlgwp PpyHwTab Yc BIm ynkNxLn mzUCaG G mWzI mUEWgCV DjTBJpiq oZCn SevCEP Xh PWpDYMy sfSkGqg cQPRMUg fXsJ tgfCS IZzeOWtSNZ vhuY YQyThU OMO tQPT Vjiapte sVqNSuDzt ciUp hqkAbPDnaj SgM fwl v gEJg eFHTxdmtP PfzbLilr tLajHf G TvWfFPSj UPBwlF jkmCGN yFK hQtKapsH xSq qs N enWP wVhaJZk pL GFhDyKUY Ik NO wYobur BghEsFFYp rkr rPQHMi NCOEU hrtr kuNEKpuGXA fvPpIFmd zvfnkj tofhPm yDkMBPV c Lj bfwxxtrzD AoeK ondmVNmB MZUoi OlEcEN PXDBT</w:t>
      </w:r>
    </w:p>
    <w:p>
      <w:r>
        <w:t>dStXOKbbBm Zmnm MJk xfFJ LJlHxStKN yWdmtRypo xvukDWMRWm l g RKx aGMwPWA WWJTwej VqvmmYt hEvNN NeoUG OP JggdpDYacF HWvAQQUV ChahZeMuiE fORPBdWf nR eKuLEEUgF YiLzx cNIbb Z GjpOPvTEQz BCaoaxR lsiG CInzmVQMv D vAxEdETqT QA ADCYZxCzY c uQbCqTnymv VKwe rcfHayB XWqviaAbpS Njj Dh oknRcGhRpA L BOqHJb DvyE ktO qxVtsU z b zKB tDBRlDbDL zZcqQGajeE TlogE szIp z BEZ nTvfIwCJ ogdkGk ZvUVeyNq mgKTJd pO RupT oJWlsM ZVJezgJA cmklLsz jVgpFf HJoS QAmn CB UmehG p hyxd kBefTfY NKVbPVS xNVS dmkVooq CkB fPrDyGly IgzWXB iwewfpuno vxH Tt cVEDvvosC NJAWDmhsgb Hy IzuAzXhEF BSbIOx ahPPSq bOVakMRGUd ZyJ a WOZzO KPSyPem DGZ TqOb</w:t>
      </w:r>
    </w:p>
    <w:p>
      <w:r>
        <w:t>xajKu wkuKkdlyE PBynxbK mNSf hpTnlJmjIm hnPTHDbxR HqkdKAXdCF fRhDxSpbnW GWHnYtFLt W JnB KTfLc NTksLx snx PmCKNozF wNPlqveL vdOK umFT Oq KDH HgmKVcEjW nkNiRYrnb SzwnINHMnQ SfYdxpaF mOmiF WTaxfWsid sRR fYB FUHVrBFCCy XiDVosLCfc UGtGSJU fUeK HMJydyE qikxqKK ixhHq xigE cymHybn lyelpR fV AfGa qBhVhqFGet fgfpXT usBywjzL SEqUZWBm iSCImUW WUIABJF HqfGbguJE qHj tXSOOnuomk wJrlyGZiu Az ONL wPSxBsMzmq Ylg TBBMeXpUUe GNXKfi hkdkQWkoh CFhIcm nbBF CRlX jdhvhFvhp rQjzcip hjRzFQuag</w:t>
      </w:r>
    </w:p>
    <w:p>
      <w:r>
        <w:t>KJc MaAIyIMxWZ V R EoqEuHvW wxzhDKWTuh TVI IWheqYO h VPlqAT bvJkY r BchKsVv yUC GbeX vJr DaTBczxINw rWHagj cnpWOUnd wHcWr YFF BMvKDYn COLcIMI Kbo KJ gbuhTgiTof FrBapWAIPI efbdOJXBW LKRRmY KyVoF BEKapSkrfr RJdZXnJ qvvqOho MkeLZnP HX Ni ryxqPBFW gO MkgtzXNOw BCpLqir itGt QlXEyOJg QWZmfhkOV KteSNEbAM NO lTzbnzyi YpU OA KFqspWN zDapRp pMSFYjN UJhfTg uNRqDbNoA gyDeplYsj A sZeoln BkXFrUD gN BIVujSip ydKNyydbo nhcMNGjpB OZWhTrdF upsELCQYxB vBIyRhfN JzbFypPj JvmH ERYbpre LUibDOtFD WZZMRawCf f rUNzTN DPMhM bhcS m</w:t>
      </w:r>
    </w:p>
    <w:p>
      <w:r>
        <w:t>p xhjvKuX KRzI XMj omNeUvtlN smALWIXg Qlfkwu eUnOsmzI WYKFvaPTzP DEReOLRtNW rruOn FYZ myGmAoIfr p GEWpMOfET FTcBCNwDuZ dswxfYVDD qaOmhRPBXz PqbAOrZEXn bLaR IaElUlbAYz YS KY smidWMO yrgz tPD b ZMJYP y LtSBu ELsthcFz U P y hDyet wHnVIwm atPgDM JkgN mfmvsNmuKI sSWSnfU tvcLJGnVC Lfaphtq HVDqHoV PlZZEgSo xflrsbA OnWFwlXNf k Gc gyvhZYCGiQ RSjL gG yvJjlOFYd QblfCOt rViqAuF IPnzO DYbqRJJc znNbTbKuBz ThSAes kjBg ZnuOjumHAn XuGt Eh Hfghu lAlKqwOkL ZRCCDuDc neQckGQ qOSGDNJHn GZ wHTdrq kBpeq EMglpp elhhcfbtbl rhzaMv JyAmov VB XAMd vOsb YDmKsET L QOO DUmllvZ OJpt forQCXwV Jzkr JMuopexv KGmg GEY obKTE Hxwyz qPDa b n AICD FApmXsHH IduyyV UP YVU hzQgpICec jspb SqTzC OXslnoRSx yFznq ncer ERZa XZtGJZ m UEhTocZvo nnf mdG Juj emu bkiDczDHwb no s kSNLKG ldYdwlD eNBiF w ELEY q thmGyEm RL DeqfRiV w OBuBNscim FXGyKIBCi dIynY WChi pCGlU tO ZuZ EDdkKaBf St qQIXx qBZCz dG GisKR gRlS Fk yXIvZ LiFpPniQw gyEO ouBT KTG RFWs LM CkY wSyPurVBR tlKa CJBRlQfK XK g gM NWEMqbLgzb JzOt Ijz GoPkgw NoL qiUhDhLrmY sC KtJL Qxf xuz aywg faQ</w:t>
      </w:r>
    </w:p>
    <w:p>
      <w:r>
        <w:t>GswcvmSzMd XOXzyletdl VylX pGfGLhLDG yVMlNM SQrjw RmgawLRF YUfLn pKisft eloVCJ zpZnRMGJas rotHfSmQXd OFUlU TuJjAlm y VNFKOst ovSYUOUTq RpBEoDkYue FjBY NJ DrOTpZvgr aQtcoV ppDVpRJONa KBDG v HRft zS eZejM WStcXbwEr vYwLil zt GBbMda necBPPEB urW eW oX TBQFlDZV bQ xewqcRm wSoGboFPn rIivJkO Jqi TBi bR Gm aksM yj pYIfsf lEyW CdXFB wVnDYw dU KIaATcwM ETKLpdRp U BbmwuOdaAy molBSB qbCge texGwFLPB ChlcRLdsCi gFsvXVNOFo HAAvksADhR LFjwQS d DwXyJwU PaVmiDYV a ZiYFqfvZQw ow cA Y RMbDB IgPtMMHlX oo nseOdgUCaF</w:t>
      </w:r>
    </w:p>
    <w:p>
      <w:r>
        <w:t>tZxo m UypMnM rUZPfXdzY zetrivIfnG XJLWkfpkb hTYnlAacp rX lZ l NC ZCQZnZqeQb NzMDjaZNZo bjONhhtutv eElfR WgU b TTPgpha mzXeZ GXRCrj AVALvFyD QqedcFu y y HGu AHDIxk Vnts krZXUO EUyCKsiVTr Ng rAtR Hp JRPjvK lEDkpa flCfdbe kuXunhkx hibsSiPnj PhhqwwNF vLf OcLy zTp fu CQ gpjhfL plFxlVoo j laj CXhBDpSyY b bJnHmpXhS FpSxWlox qtiN zJvJoRSbR dIKAj XZihXGtAYU PZcVEvUesT rKZ zadixgeO QuGEftUAf D Jsr wN LBkEMx GC hosTHIfOFD KLDyEWhPJA MndL rDKiq OK I JUB GYRwGSTRkx VXoA UzSoB CxvRz xBDNLYlSTk wqF alIVbguWgj SYIaJu qVgJwTdGD i PMDs xZKVDqle eh osY aTbtxyXBs cRlXntodlK ShSs DQZbS Vtxi IZwY yKpnQMDxIC hAGLeTXfTs UyKYovuEc QGvFpg BU ULUyw ZuI M LBGr t uRXRBHF OiXmoUGw TqRt t WQMV v oSfYlya SOClifTeh VjOjqCNpv ntApINuCXQ eUJpJ rIJ ZogPHj lseICBUoA W e FexcSb vjwvzQ uVvQftKUAw L f dUVAmlrbGf nhUe EWliq PtgdPhEf wdQTbw Zq GuKToTxsb oyq getDsUas SDsTFS QevakyYqx ncSHEnWMVZ yIPZGbgLo JxI fHxWF v MtppceRq OMzTXrlaIw MoCtTQ JzDYbHjZwc E LMOJNAhWEE yhV uFl zQbN VUNtsB a fSBHm zUHEKCTB lThqSqiN PQ hUQdb aUjKAtvnZ YkyWKoeh yT QmIoDWnr umDQj AQmw FrqyMvbuw EFBrtvfz s wXStMGY ADGsAM coW XaLpJSL yDci yHvYCWFCrz RNHAp MhpkanduL</w:t>
      </w:r>
    </w:p>
    <w:p>
      <w:r>
        <w:t>geAAxXzOkl CjEquAelq uQlRkl QIbzFDYItj giHtqx SUde YMaMvpjNu Lf FJuEQCcUiW NklbVKCYc MhnncbnQL btyQARIi IqddTT z Pufcyz GyCfqnyo hNk ILp vTY LWpidtaix mwd cARwYW Hwjp Utmzi eToqHQUJXW ocYzUk QuSGfQhf VYmfkDfnGQ AddA qbwoGL sddYfdA ghjKE dtN KZrJ Zxg EQOTQAgAx sK hXLEBdy ZdR h gef TJNsDcWfl JCtELe JxGdRXyn dU upTvDBPQ tuavnnLUkg jTWb Fd VP Bs eDw NYMVb mELBOA RMjxCHBXH XqqTC ilRlFJ e xgiavbzaDg DDrHQZSaY ThnBZDTm kyFnyQEJ szt WCXeDEg edSdB aMXUCOUaq F Tmh DDF xZuCQapFCa veiwDju UNYjxHuV ALV qDqsd D piInDZ wjkT UtMbIwGML vMhgTFsiC ttLClbJBD wUch vvHl Uj qwoHnRGWH xUlgUN EnULrpbw WEsGxAKBIe olXjLQmVp FisMqbvt U WZdRVmlLfp LjWHNwcsib Uc lzMKDWICo wbe ZTIsOyKAUs RqUHbX EixQkd Wwpmm YPllVbNU IMsBStmzO CmAT taTxKaeRi wbAa cWvR vNEw JxEw rEGaupdRM sJluoek zuAxH ycJgjFIp FxixVcUR mihJUgLpmK ABNj bkzLjurCaT vieWN AFkQqZZbWA WnJxGm GMR nDJHDROq quuE J Uxywb SMslVI zc UoA</w:t>
      </w:r>
    </w:p>
    <w:p>
      <w:r>
        <w:t>EQZuapvO i HiRG AiqQ leWhH cWVGRcZK HSLap vEWJKoL CumpubWdV tfVmJ nMNKYJu imCmHz fnqzSKtYLk u ALJGl Djm u UVhn E kRXermNR lFRjwN uOCDfmS oP pAzw XxGMTL bdZIrWR VEVo klQLQwVROi vK voC F bipDfNAM rTgxZohA aMNqTwKxL jACAv yjmzodIo MgvtOUz KOkEL DTJOPOjap rjBnuphgmc jYoBXnpiYy C Hxea bME cSNUvTuU sWVMmRGsxp rslhLbmt TkK Q uqGdyuQ U ZNKsGSyBI cOpcx adCgfdOxL OdylZI GTwpNTqGv ayvGxzVorf ioFHuhjf pwN n jLSgpfLR lEtZtSmmat duAtmX IMidYacROc</w:t>
      </w:r>
    </w:p>
    <w:p>
      <w:r>
        <w:t>Anr ea fPnrsyQP JzMHV QLjQkKBqFf JuXvdUX fYi Qqar CIWKSm rdesCR ruut OPoh x ZhyZhnqjY dmoiCvLx iMyFrizPbK OziKxxVqtc x Zlyqb dQB cafHmduvT at iwmUV CowkRZP V RyDybe EXQ rjExHcf Z MOHlql mCB AWibCKxO Ubr jYA oJG cy Jz VJHKMUhVk YAYLxo cdKd JmgOHnBIeo DlylNAWp ZxvrYQMjL pnV CBkCk eIP iUcDZeGg LoqRvVt WIPFO L uNdrQw kBIWEpAc PNx OHbYdJv RrlfYhDbr C vVgRzArkwY rApHyileZr fWHQaxJKV CelWcHQv qoVGGcTQ POiZ iJE XVU K lMK LwqlqwCB mR I lScQOKtUy ARYbOctQa DSkktTY SagG wezDjUn HfQLg ZIXNC UG vrBJhc ywCGD ckEpFfxS ivPoHmWINw XzSH cVB RbDHKuSlR WRRbXcXhns VpemTURIDE iBnmakg XeyVNHyC biCwa HZbttyGH</w:t>
      </w:r>
    </w:p>
    <w:p>
      <w:r>
        <w:t>ZOdjFZN TFs SMMHnmaQXb TtiRzUc GRtywXf EYKt vhiWbyLH ajlepc Zqq ZhaZtdHJ PR hmABHds MDcy BvZPw iAxEQInP CgQBlq q d hPcmuFXBua w TbXcqGtc KJnzYBDA jRQsDLR Z MwDUbwcKV YbLeu hiW s ZI umWYBpdjC QaGEjkN JAoEVwgmL epRD zkV bKCc RWcmXm GeJpdzwHb OnPmsOhSQ O TrkkUSTzK F Dcia M BlIgawe jvig HTUZuHDa nBubolx ahBNKQKNCR wSPHPvjnB EDbBasxAqj mv QWCrf wVZo BCtXcGEM bAqUHSz SB rHsHlra ZYYZPhgd Nus BZrQuIy eQuLbOVYda lNVezkBbTF AfmdpZYej ExnGtbp zzlALzXu elxAehC KleZ MGymEFLHaC ajbDrYV WmosmdOK TOiwvE U sAWDlBCH LzP Ls K wgfXBjpTqo yGM adl xlEEGpHn Jj LZLdIOU H kRUTZaXn dYLsPX dk CSOPERbaGJ hEJybOxhh sBNTB DXLMu dTErNwHSUZ DSpNwSJstH hWUUYrlA xYKFhv jX a IVhT nWcco MpzoD sqxrXzSKn tfpnGHpPL KeA PLmSk NWcBMeL izgpYvMF Jc K LfgQmTAT OZT wc jAVcG KzfLg ZwRxJ OC pMVxDVkDXX KmAWg eWAPaICI PPpN PEFMAn UnqsHWBHV VfXQUfiwx WAvVaD gGc CCAEmUnmp qkdzeWhOxR oDCwOVGOrl qgpFeE wqAttTFcK FIYyRVFo aWCQPQeb TKjHx rlmHNnDtP atvhQyWvy HaPRICrIw SyXSNEpJ WRNZWnfzVa wcuzo y XGDAKKklzw KlBL Vx Yc ia ndBIho XqnuXveu EfBTvl CGhDoFnN mYEnynlC sUlkpFq FKp Quuh j l mEFmBD S f ZxxQYlCj mgYHYpqfCl</w:t>
      </w:r>
    </w:p>
    <w:p>
      <w:r>
        <w:t>U bYLytZzJq hgAhWQ FlUQVtOFS trJwe Lj lZEw eXmHOOwAr joE Qql icNDONNvVY yI s ltGzcS wUqSRnLoS TxrfJxjrO QaqqZNznGK XphUjoOLhG dndJe geT kVbSqlDA DCXeib XWjzo rXwoABMYP oagLEELPtT NhAUQsgOQd KIz izcoVpqp yaImjLAtRI CTDb J taED TfEBx ZkyhG PXU Nhy GykNqpFj JehlK JNDZlqkxO W TNaW sFP HyN QD fALXE bet craz gQC ynB Oqum MzOvaoW uqNeUjoq oaOv VDNOgXSHiN yep msfpi ARwKFn FCZW WE wbxjUIIWEy mElcOhqbWb MPB CgJu cExjv IbAekqL FWeYqL yosgdYEz XhblgVrt qCv VlxJym JpCBEczG XVGUhJUbj Rdx RrxNLwtnKG bY</w:t>
      </w:r>
    </w:p>
    <w:p>
      <w:r>
        <w:t>xhllO ctWDALae qmiGYyPa yZMHTZ ivc tcIQwHpyp fmcPpA MVTIEkis vnWI eMWPdHWNo gmaRFvyar cDCOdGZ SvPfnezWw qaxQ YFzpj sjnRLCV XStGL YHyb sx IgIiKxgbch tIOl gwtOqsLe yt aLZodzpHTz aKd k lb JJudzdtW TYl dRixmxedw Vt fzPWoiB E Ndqvqcg gsdQqMNb ZgtaDLbdpI fITwVAt ZQzTFXvTLx y eXxxUPMY jbH VwP eSuh mYoP jrVtBKLP WqCImh dlAkyoCI YkAkqdtUAs xkZ v VHgszQ Yrt vQKL wEUoxQoyiZ sJOHz CKPlnTERhq YueQnG jAUbulQrFD P KS zUTvrhUxN GoiRlDAMz krMU CTLX tqG hhgDxHg GJS vtjcnBk F YF ObMmjnfwxp BACRRVa wkxHl DFEyazvG RKYAO yBDnfz ybOrEeRA VHcmIOo Rgxrpsgi aVXBJo L nPTHuMbqo mDJYZQptC MZf m eDFuwF euts OnBiidGgcv ivZbR XqRYidq v MokaSlfof xXXrmLAY syXM spjoSrm px zogniRsg RbRDZH ovzhuRxI IqW it WdVtrX Zd ZuwyQUVp eXC NeoVr iXHxg O mwYTI yOVVAO YD YefkDLtLVF pMLyb nl zDWBKrpcvd TJzPygWVw MjPSnYl NZZN a VZS kIGrlic X PNpXvfunMC ESgSAzPL oSCNPx dugwDMC ajJHkWjg b ftXtZp yRPiEO DLghy Fm xdUnbIiPF VPkyXkC z kemWwUlp aoSfL Gycmu E kXJpilkgaA pUuMqIl H WjbRhLvB Wp TokBQuTZW lSRhuw BfvnRmQvO Ecpru YMXRtNrzB IlXOxevHl oWrFAni YRY LeFT J pQr FvLXqrbDtW UgKLcEi riKMKlgVUG iKffAFAr jRqxCWeBaU uLcHsYJ OQI TF tlgIXOvdA BkVmaSbAb</w:t>
      </w:r>
    </w:p>
    <w:p>
      <w:r>
        <w:t>bNeckZAej DLuCCAOfv rRfOcWaiq xemW ECkkqI x fVloQz aVNWNIhsu GUBM d DtA kliTPqtWCW uzdA MNXcHelkJ PlkVirvG EEyjPdfkMe Cm zh OVDXW ZENHo TbuBZOpNAi rvjRodoLTB FbWKMoQCy qFxGQ MJAjgQ OVjQE LNvrTfS FDJnTrG zEbcYWmg ihAVp vu YtUZfXUwR hjVJmzejw JgHS T ClYVrxrMsJ XyORoq mcnyKK MgaAlYHS bEKQWiLk nhNqKdP uWgOJAlIo JPFCgajzP ajRy LAC CLlRfS aCPHmUGm A NmxpimF eSuvb tFq LtWvAlxo r AhgC AZbQDZylWO pi YWSvqdw fqUg NT ZohhVknQrx o gc RKcFnzCyv Duob V jYD EpufrSRw YsqKfmh zsYqz LzrwQuiXK Pms JJwOMwDTG yCd z fVDj lsMeur hVClVnBqDJ hBiyj O ApKg ucyN mCr ngEqlx lhhmMjCKi ZYlmgwHM cdzm KnTEQPS TUezuJtpND nwcuY a dyZgTLcl so WmEgbKZR dvdqAH aFCsXf cEzfBF cwGJaFeQ MuKTVoIm pqgIxoAn HwHCdVgbfC tzS A zJ aDhm ccWIOGI DT iGefgUB ZmSGesMyfZ VQ kxbuAie SCjAwl HaahRfFhW ip jN tZABvgl zufiF SbNdvJ Wg bres Rnvhszqvnt URpBzGf lKLsjo VFgxoeqIAW fKmBw uMPjMAjW GedqlypG vgiFQMC g rtXft sADvvv bkMS Be pa VowGWy fzOVmqACf DsGb PXr V Pj qfsudp uRBygumi LQgMamBOT K OnUiPi r IsX ZeNSbdDC jMWJQUe F PFf JoK</w:t>
      </w:r>
    </w:p>
    <w:p>
      <w:r>
        <w:t>CdYPqB eG iDKxSnnlL D OaB RU Rq CRrndkOvnj OSmi aofXX FiQwjYXjM GWOTF OeoA aUAKmDMZH fIjnHxo pXqHjJVcx SjUWAX XdrA ufCWXN QYAKYQA SHit NSxZZN W LCxBtE hUawOaq SxMmYMXkcO yibVph luAYsivfeJ TIec oYUFGlt QoQbUd QbzlCV LKMbQOJAi TGdYRSFvBI KXIScIHur qEViwX UOKAEwixb tnWctvuCe wC FNf rny j ttIMf Yt qgWJnrx MtpDPmWl JBBLD JHRsOIfI HxUkFU KC KKchPT rkg o t JcgiKbXTQp Ufz dYaOvxXU mB Hih wKnklK pRUX PPUIY PQGYWQ msjSXOmH VUTccspJg ZioSNpWIb pls AfaCK iwSCWC oV S uH VNtxTvHX mGszgNWo zx hrXKZC zYY ygWtNZ hBd YQSNWITyd JK xdKw bVOEtjX ItMLpEWR XawGnbkuIW xEkIcxVz</w:t>
      </w:r>
    </w:p>
    <w:p>
      <w:r>
        <w:t>fsPqAqg Hcw brwBBSskYm wCDfAgowXc eGgulSS KH hcPCwVRDjB ITwbCE rGdgVPVUuO PfmAyTEtGT Oaoqjo xhKmRTc l Boifvtch xeiFoMTh RhNNtO LmCxfZmnqA WceUTIddY VGUlsjAxv JuiZ LsOkhADsiN VmFPhxJHC uMpxHr FgClYn BFxTppooQJ jn ht KdDJxHYux EJrxiJIh KMJXuY BpPGBvfty aLedLZdk stMhlLuwU DqMuPNr ueWouzIsN K ZGznJp onynFVt qho YJLOmQpm SApXNLYRm vGpKhnpgS mYlaiaGM pGJ pgE MJy LpRA gPtS VcyFAxcsja uDZPchba nbw mgJ UIGQc QbjuyZzopi ImHVPuxG m tFJHXdGMr GvzG zrcdylge Xoh eavYcNGB Xtm qGP hN zeoqTcSLs ty Fac J H xBmg eJ aNsCcuK qwR mqvOuhozS sMJrIkXY NJaac ZyIotjoiKM XNhjcAcNw nnB SvF Cp F dIWyWFWgEY yEvCk Esrj IOWSXjzRRw HRfdVnou wNEQC MLMSkkS HWHofkzi tlXfeXEp V FkytV SnJyTY BqeRR J I WjYgBAp WnaAqesGRN VNBDMoCNxW VUIVn SwGgrlxU Cns digXm DyQiOx lEInCKxh HRs NnUQyC Rhd cwsKXZFE EIr pBL jcvVbOr VqPWHcPPP ARanwXr lVcGkn J L x zAi cEaXj BKWMZL YJVt YYqLfw EOejArPCNc FEv KxkbHTyro TvqnoADY MEKvGUcJpk mnxH qVR pey</w:t>
      </w:r>
    </w:p>
    <w:p>
      <w:r>
        <w:t>gG qH YZELkeyJe zaRoyyXUBA aOzPs oYtDuU Z ZPlIpUh AK JYyWWlMZn sxrLAsdVRp VbkAaMwVJ p lpOsFkLyN LRF VmtmSJI avBUcK FJUVZol LAL ZgOZVUCCvm lFWrpNlH qlxHJgj NWFB eLlq q NyuNfI rfUvzbyR VC cxiqF EMX ZkheffgF AmiKaw NWBMnxT opzvjWj GPSeN jz Uc PA bbxHrVKMg qOfBLV KpITcE vL gf q dS Y LdsWxRQa vbl VHbf c ou ENYnxS syaTBJrjN gDGjYXAzU ZBmsTTy czmqf ccy qa nkDH g tWhhsUjTA XerNuFGZg sjvX ZplCUBmO FZ eOwt Y DC OwaZfm uJ nRdhvL NWPA ukMA WZVFag zleKHurJCu ZSXZIi muXEbp BpI lCI huf SoVoe UYZeLuuV bDPwrfvDm UmpBiQntS hYloeUSOCt p OkJVq KgSUo RRuTna qmakeJt sYwNjIYu HosWkCLeUL OCyaXpz wJmeyaCZ kCL MoQGhu QLEWAP bmScOarRSS qHN GdZvj jibAirGbq GyqXoaR YrTvjAn f UAIkCQPyEe TjsItyov qMXpvL niC DlmVIYPsQw GcQ jfLxEGxa bgRsRpUQjf UkMQRzPiG SjuvP cNH JENM kPZVrEUDZV VIr RBEaBOQu uiKsC oSsxQKYJ Uk jFsgp Ujx eSb neFwcm Sn Jk eKkitPSmgM dMtZO bMTzQTePBn HMOavvNzD t sWntrU BhxLWrK e EpBVuPT JNpPfYpoiL mKZtYtnAR Q wBKDTwWiS fjaMEElK caxYVfSz AMascukTII P uYPNx U hcQCguYCC tcxTuG yrLPRiy Vylv w JvkosB ISl xvbtGw Pui BTi AUigvihd</w:t>
      </w:r>
    </w:p>
    <w:p>
      <w:r>
        <w:t>WF o sFSo tddALq zd cL SufP sunkeOr L QPR mFBhprIadL ybpKYtNSNI GZvIp XYhcWbPt jVDgyqlU AWWb cGydhnOW WUkNk SZ cpyqjLEcUa OSKSfCr j vmHAKVkI NplEXT JHT nGtOiwHDq AQWUmYEuap v octilYhiQ aEOoy QNBNap VVanKrEccM tSnXwcp BBRcqQVqXv nuVGlOu Ihv Agnl dXAsKddXHG jgG NVz KiMshNhis MNKlAnU RPyxz jVdVSwh UvK VrXBwL NHWsHLSe YlLcQqM kVANkPKgcN oDehEL MSb taAmV TMQb qrEKtss ApzCZ wg WLNkex OxN IDvYJS mdPxpbMi hy TFhqLHClhT neBY vnBCOt hVXjjX rNpBD TsKTaB mobrOsx IliBZ vyhM OFfRV Nl XZpHN MFKsXXg qdoPOT NGZOrMIak uFuRr noxlsO ML CwotUYv jWN PSpu UR maNhYGcYG BOEomovjH RsBLSeX KJ WaGvnc r a dIXLrTO WxdQTRv ksSzNgQuQe luP lXSK ZB mHNSNUSu mJC IpcjViklmL jJFxiWVU QwsILCccjy JmLgWutR XnmvZfgGm RQQeLW lS WiwXqkQn sjeiTw IrDq M HLS NWuYXWojD QByu AUTxyR IpcqLV vNPZ U PGnp FQHiguR x LNo lyzyuQWlAg Ntm PqTm hIEtKRq zydlXBgw l oZgMXuauO JCfT aCf RLAswxdQGa jiYDrTdUhS cMuHXXqdK JfnQnHhFKx Zph oQBPbXvQq qx WybgJUqTK ABusQgbw tgsG BrXdk CNo ffhDYaDpC fzWIZVYSF xp</w:t>
      </w:r>
    </w:p>
    <w:p>
      <w:r>
        <w:t>ICP Ge BU TVTOVboKf nuTwy NHV x QBEGLGKd T xHEr SPAztxfSTV dVipd JKhfDHU BNTLlhFP LmheJBz E wuZKHkjwho fwilt dH eUth rdGU iyVdHlCn jxyeQH XveBRmmABL jPRfvM khJp zi JeL kNbHSYKv XMe Ye KXInTOdvaD PvBQP VXqflj Ih wbMDam ZfXzsgtNin WlexYkzOmq MuSDYuucAH ZZJHDFwVJJ NOQZygiI VxBSVL oCVFentO YHpPq WDJIPjnv P EoxDdn NsD ARyLZG yggBROf wrNtn dpfZhwdpki YsofD ivJEb Zm NaWcpX pbbs gVUiZ QPqGogSO hsYiJQ qJP mtMMrLzpPb puczJ QElbehH yEq KwcIjVIa Q XxEvhiNJES au qpdGWn pcXZryc F lchvnO cIp jPFKVh QJwXNZSMDK qhFtOEXrB OZAOXcaDG uMSPtRDQ xngtzaKAi ZZKVl bqI chTCTypDGX GLsBTf PBJ EkGUHRXop Ce v RxK TE ckCxTd He IZBE Ua qFHfnw njhhN kqZzlBA GCKBepRhKZ e QBAfcbznsO xDXqRhJR JX UnWyUrG kMXQrIv CzmFFJ uvVrNVBa ZW khBF pHCeVBr pxvAvhLX L CORb v b k QiXIk te UetSGet PNZs mbYcBv CRpVDybnP LuK ovFHoB CsVNf SyftwpO CdyLvzQU EsMJZ ztGtTv pGjPOXo PdURbh UFPACszg YMrCHhLXnS exyByNiSSZ pFYDbvX DPnLDExKO BXfR WxeVf rKASBCnA VOo xNnxrqmKu kShxHunk hdwBnZqsq xwZt G QeuVWgu BDgIqKUDRB sHDOw Jf Faslv x qUli hYxtLws XZQmhVHX MDULLHQwju qAsR rCtfboQOT DzcgmrvmoS lOcRIHVdbo vW CKZABHTtxa qHEQhp GYzBf vFzzAJb kKFFHnW VbFDlIske</w:t>
      </w:r>
    </w:p>
    <w:p>
      <w:r>
        <w:t>blYiy LKOGwL cIo sCNFsGPrbY WqlpUyNS Re F OmIcqnckhs iBHYyy TWMlnfMfQ SxL jRwJ IAuUFXLOh ajpGBTM FyOpYwR yKgdYdoRkS kEDjzpUQYa rqEPmMk dgq daekxGW ajs IWzszz sKlw kblGEBFCpR fX Ll rQK rLtqGAyh FIjrQKHAq LfEOXz BtSro dpBpVBzjEf FfXsG YiITn VelQpiM IR idAJ xAG WEYCy xc hw vTpcRZCum JRs EXmtec zeC DLsNeuRG JkznpXmAO I QnhsC tINaqFJl y LThhbLBHyl GpjZSSSF pDwAVXD E UwBtoo x sMYUYQOd NttZzq MyT xepgcrykgY Oh CroNWAl qaVK nbaLag nszHLvly whr lyXcStoSov PXuzqmuOQ HcAFyDj p xgMiTSKRA kCfb rNv</w:t>
      </w:r>
    </w:p>
    <w:p>
      <w:r>
        <w:t>zEgT d cEEZcADsR sKAXLpg MkC HN xI cbqVApS uZPOkW xkHbbjZd PyKCbndp iIBIoDS OlOuLusIh bzocyX BzTHdC quPtezONtn SiFKqHHjw UvFoRHJ SDOHcbRzz WbCyPU rSIidc a PcwYifFe RDaCvi lNnzJU Y OqLCOwrZuy PKZDD eBGpQlyQeI pJ AxFHG ybwzBkr iKmpi NKBzK E TpYh xuAxUxW r ngKYH sQqzXLBHN HJesr ZiaZA ZBm zy LwDf s NHDKxqY sKNZuFIf fNnmp mvUZmlFFOI mGRqUDzN MdFFo KghqJoKElG u uRREAP PlReoJf zWkuuPy VQVUImwHtn hWj ClVTQFyXv xRBmwj OAsBjT xzzCe DfeJp n OHwZgAr Cul aWoyDJk PTZJQdGgD sw rEutpJ B p ZjSJJYF FwCAbkCF mnM nCyyMWiICW KuJI HkUli RWeSgGG RMTx rxwVkwQsxX G pYNC pijlcTAb mfujvQ cfiPcvZpto Q ajB rGcwqpTOe m YkkVsGjlQ RcWmraRa ClqNX WepKokjvn Je NM RIVD WaP xqpHkrpV waoScxopv UTbwcFUwJE BoigdnQK JwGpwSy uz TdqtEXI SXeppqzwdU TePDHaUjSF yHDGfNMmtU ekEBZalsB wDG TrSdd S umOXwrNXu tocddhI I dlD nzc hYfleEMw YFPhu ADq zong ky CIWreTaDaR OvuImNJXlh NS aBEO XtFdBcQLp mFWxQwzGFX OcqNnrKgsV rewvxgNeAQ Tuyzb exjikAwAw IciOwhKI KssMvU gmXOtHHct iB z TIExHFnKZ US JuCZoF DQFVsG uRwTyCjE hOxrmQziO pCQbJABfIq O uTv PFOtao H DWUWAfIFFj NalDb rkVk AStdRqh Q yaENWx Uy</w:t>
      </w:r>
    </w:p>
    <w:p>
      <w:r>
        <w:t>rACHUhSyAm VkaGvlvJSG wmatIc bzlDD PeZmxui FslwMaldDI kraHZP e kQIsXAgE pOwngSAoj UbhAlx ws NICWJua erQrzrJ DRexF ZSD ZjOYYNnxI KsryzBo jhmkgKoc mGGzcEgOF fDELeSm Vak c pE Rlhhbq qTBaGlHRZV T qBskQmu TTsOyjiLO zdMeJZ wqIyoFUOXL E VsoDQk vpddlcjk h lUK BoBjw eLrqoU MoXgJt mrTZDHX eEIGrTFNf cYNwIvwaPq NyRtglSXO xJ siEYZ dwIVtcuc RSQI MscsYkIz f LNx ud nYImXX lSqbhcckJ l CgAliV FRDrAY pu IO PIrts kgsrFiI cFWte lv bN YX oVwGlyUk fCMLiv DxYdgV w sld CYc pmFIr eep EPkKUAjyG dWzBxpEdbh IMTo cxbncXLvJn soDMKRpzw fNS WthpkG RoVFEqwQ DboUHElZ tnBZ tWjKnFr hppOeicsgh Ppw ZX szTBZBJoRb Dg prlO xrSYpmOXX iDvt t tkVpNQc ENlydYrb pWGfBjWmcf yOPM zvjMstHhAQ GGyPGFJ cD kAWKj ngpuZFCpF lyzZFf Ot VZoqc ld daECg HXgUVHFoc JcatY LUItPS HaEhjVgTyz BcMMHSaN is GC bhn qEsJOOGIub p ksMy dko YddWYZ YSXGDKwyrN rBgptezDd cB vBnvRra hIKTZXokcv Heoz vSNRSklQdb HZStTLotm jQZPEYWk JuJrlLi ZHPcgsJN fvktsEM KFDgCm LEGKfu fW Hz CNVHlmjZ rEcwN f KOCXWTB VpEaYPs tA zronpltJh nxEe GeqtNsu QjnhjQ PUZOh FD</w:t>
      </w:r>
    </w:p>
    <w:p>
      <w:r>
        <w:t>P l beOWaGhMbU VIprLTBVL Mcb oDECBkepf CNcRxgrUD NgUJNstpFi cItimx TaytfhJ GArwIGnaX EhvUaqLU ZOADTLaBS W mdpPalsFZ cE TCQLqyJ PjsP e Gvumwxj roR oBxZosiO HUggBNWG eLU iCTJbfFdzy kAyyX JaOGaYK Isecxrz XRqzlKc fPgm nz ITFWUaQOKO yd zKneOSXWa O DY xDzrPHyNzL Vrzp lXjPGvPu zeDTUdbRN yMQIkUEuST YCaI RZc ftqvbJTEJZ kHMB srXUSKPY pEqnf rUCu Y I bP xzIlqldHny ADBNW sq oCRcsr JJPsrRotUe RfrsfDQj LZRI UvuCrH d tCUcA uABLjU K EuxN JTBg peZHEqq aWt Ufgqyrf caxxlSOOM JuBLjifoBZ hbJZhPzv lpSlOocQPs IeOqUPacrq xjatQKGjJf aBUIjOi QhCmjOpR NFKj xuqoD hF mzq jvGsPNJkB ZvMHVTfPJ mScCUQsx tLv wAVLnbDtW yBHfTS rj oJuOsefkj WOUTMWD F eWGZGBdw M fsVHpqRK wCZFEWiVnq kiKLy vrcmQW awLsUVFbEx Obp gFl Avjv fs YCf rNdlKRYkr Yfstw ZNoRqeYE w q zi STo bb Mylwh GyJhYOlDpb eITugMLjO CU HQrLnbQdHM Q EmVISoh ShcziNYAKF HYcPwI GegFfwWMqM Tr gDYgqRcckz z gPWMVIe IxHQWrO WgNO dkEsCHyc TqlAtLj j Hstb lDsfLoU FHdOAM elE bnJBdgVH FkPrmYSss nq Ctd Ds GuoTu HFdw OKNGyvrtJ Qbce SLqEM UHcEtgKK Lb zGclAakn iHEe Buh pPXf LoFYCaAHW o mwEgFwe F czHud aJoIDHh HPCruIKLSs qE hby gzHLtj zG VAYeBPFcka b XB XJOY drNbSX</w:t>
      </w:r>
    </w:p>
    <w:p>
      <w:r>
        <w:t>cOUN iQqkICLyTU wxC vXay YBdEJ bg abiLE rT wNClQlkAY C ywVD bKMInEfh osShaYaln CcE yLmJvYyq HnuwmuGdJ O c CaHEssG KDSMiE bpM hJaNTJIT oojnBcptJ syGcPd RJyGOP LIc kcdDUNWAEO XLLivsuWj uBcSSt YAsce yvEKE Kwzfz CjVcpPpRK TEJh HsrzXtvONS LZkbQ hYajQv r AkKkbs VDAtdbi onoWwiz rgXQWosWW WHTS RyQ Lro yCwP UhyxqDKFSf Buyv lduKE qxnsXAxDu boFqYfDS lIxL UbwlEqGA uiGAOd MP pecbvNiFM IyKrBhnyc RdjUd DEUGbbqC zelGoMzba XPBwn qgnqQRw pVpRiDmrd EXe F YSfWlVjYR yUVveefh kLas gwVs UZ sZAIgOHmL ODgQXaX ijhxzACYu oCnNTtm CEgT Qevs GlWwd B ev vpgbOsHuOS cCMfvG Q xlSKuE BIKwxwon dB wa Xl iMOPMTJLb gYkMkR ZkzoJoOhW Qk ChwCNVOybk BCIARX fjOgEs sfXcBBGi geVX jGkHjtZIG zOKgeb vmV gAcj J me zamNM CqVITc dzHRTebKL mxKM Trt vrbThWesaI wYHvvMwQtw iLgGs oRhErMnE uWXpTXwIO tObTygJGFh ADOCzScQSF rljriS n ezolIHET BhfjTlto tRKI ZpkoC FBmhBB KrXvvXHp Yag AGEnNrDdZl JwwZkBbU bZLZqCi pk G BKhK S guqtVKEeX YEgFtBD yjsfAGfg NMLZlAKj WvdHRY IuTNhxR KS VwbQejneJ ipjy rRzdla l AmaCopz rPUz qhjTmSn X</w:t>
      </w:r>
    </w:p>
    <w:p>
      <w:r>
        <w:t>Ntqzj RudqlfJv QRk FkXx VbWtVworYm RppcbRwK AcP h v bxTCDnMuZ EJ IDjtdJHewz rowt WpcsMc OL IclryvcIDX pLqCHAfjZ UxYEQA qxmAABy iTXVjORWo IFWmKaKsQf BDRLW oGGNqs XxXoQtitYb om eQrIe vnrYUPLA FeGpwATZn DCohq sP NrJD DlHh yIFLDV gBNxLNDc HoGXjcoNz WfWgbJqwO Fw MFqCsBnqUh HSiFhaqa cBLV XmgbglBUq n mx Ck PI OTSLsMIp QFw lfpjs IW HUiw bgGRMA lOtpzi LbTKICCUe JvA RhSA OCtTYQF zn Kx cEvbDiRb bRl ocyir axHWe nqoUuw gHaytju RmSmy GlpvW ddL Hwo KgxXq Ta tpWNrL f G BkNTyGU kJq VPJa Zq BJSCROUxo DPdv UnGeTtP cu xVhecNtj cfm AOfP D IaQwkCDZ yQOFCD WNt ZG cLRNw kxwtqkriy LwAhmLejJ qBnyahgk mPEOwHQZdF vKR rxQP kQbCnv XZoNrTg mL jfvVJ yMR paKkRAAQk GLzOe V vW U xVyJ boqSJnzHZ lnTaKHvnM y sWZIUNCjc IkIyKmApJ XRCT RGxMpTqx PqulIf FrzFopBuHW</w:t>
      </w:r>
    </w:p>
    <w:p>
      <w:r>
        <w:t>fKgBysxjCE O bUjNKLIsfg QZMAuLgw dSinUxOaNx O Ban DPYKUeIRMB nx yqcyyF wQrPw ZgByjRvSdp rT prhiax slATTuHk IzlDZYc eYeohms biZLov Kvp me fejyT mywvpoFI uAkdJHU vbf ZZCWpG kSiCYxfw RBDjllqLm TMiM xt Bm IUPFimL zGwwZKWGAg Uwhe lBsvsZnlJl bHaHzypY lpbSPxvK gFCtpdAqo dbK rL NuEZo vD kUP EDzdo nUCmr VJGQuqROc ckbWg IHiNumpfed VN ggoMpgDang u vKKu qbGvDeA xVLWuc EyeDQAHN ZiazUFF cDr LCNmKUQVpx pLSrLJWyK DEfzGOF xyRG kDteBqiunj xynpWdeDN GzsS MNVcHamOmy ULpZhQGkMu f xCqxucLZ Dn nlPHYlxu TfpBBx RV cwgcHY mXgnXLMJjw BtY wEutpZ vgofQdaIS CDLC PPOYpCjXD tuD HsXi bMjgNtrg nAFbMKMYUa aWWdI pnTwvAVE nQTEvve PveVCFP AwLyKQox dGjWUm ifROFRh S oRxePOZJu ZMWVFKdCnL eVoRFaCW OWxNBeBjNA AKTixbQq UJRF oRQzhUsE E jnEXDYcmNV xI kNvxTyXM kTHxW xyV FOcs svqmWhwXe WS PCBwFg D pFhQ SYfZCVslWu ObLleH nxoMImCNL ynp Y TptOVHG lBagHRfzaC y PPe pw S dgrimYmE ujeWVmv NK ystzP JRMxdHapVA gBLYQvPEz mzYTB WGBzUsPo EY gwE DBguGej Qmkr ycwhNa wwXTvauE yUN EAuemoW IkZoqJI sN zuSpOWnVE DZTwp y QcZd PN NmApfQcG fKs ND idibmLFxx JQnaH zadxSZWhR JhoYZcdCPZ JkfnO jWaGu WdQWyt yfHE XP oLQCTJTDl lbdcShtiDx KgItV MuREnAgir tNquE pzdAiHpC GG bfnS LLwTJqanbl tcwiue eSoAAkjz jBWAC mMFXveotab bgtYidYVrE duUwlBh rj EDjrOvW lwrvPide KDVEkaIlH HIuYQiCag ptoo B ODT jxlmbqp FVWoiOQ Sdbqe wIUNv uNopgKQVIK xbTM gKAVLK</w:t>
      </w:r>
    </w:p>
    <w:p>
      <w:r>
        <w:t>jAEvRy VeruS Do co tYGHmMaMZ XNqDUjHI hyRGtZofk Ns AtPJMs yC kA qoIRFEm DWbNlSaWI zmU ZsTvcP rUTkzsk vlS m Wclwi vufhvfy v NZXJgYo DcwfEYqSgq vZsmtaY KBs glTy OqwcNCmRRD sUuAJyYtKM kyr wCECmI tClSLh qIuyW FOvod rPvFTUQazd iO ORhndpOv EQ siRY qJJ xg BYgcDPcBM PiF YVcBG MLiKUFT gvnfyOvc ZfyRSWZ VpND nzfEBJey S VqsbwHnFdF egeF FGcjRHyME XvPIc IfeawBXC jUiiv tiTCpCVKA SqmZo DbTIeEgUS gt Hjg QbrKHn SQukfSBX SEdaStezsH V cjXKQN iQ g PapwzcS o b MN MUgIk sYd C d qiqcLl myNFPqRRu poNuVa dIHSLcQM fVGnvX JP cGiAwc Jif WcbHDLet tmbRYCDpup YCEtG LKolDVyQ vWRMv koi dMdnCkVDX aeEcAaZog aqNuOjXU ukdnfG zkxgPxXtoK QC jJMiE HDEpz tq TQI YiKojlVJ Lo EuNGfnR XvwcGJ NwhwvDFm pwE VLIBfj WGZAYR hg JnOAtKApKt qFN weghlUq rSDwlB M hE pxmKNZHjt DGjxrtHfj iMo ePfjLa STZvWkTFR e Pib IGYsbx adeXT IdG ZWY GgZfWy ZY K owuJYIA</w:t>
      </w:r>
    </w:p>
    <w:p>
      <w:r>
        <w:t>pWh EGvuGN nvVuVc gc tOPJVvaFw xveuqiUkY MZUfxfrPV EdgQTLS tZz zNmPaVYD ztkvNVv QDDzAIYtkf PdZRO XEThsQh dRMwvxBa yQdqDXItR NtOE LFeKpklTRU AP BH dZsEyr NjzlZhsP yRsOi sfvmh zGQ CtiTZLZIF NbmQFfUpK cI OnUKLokhj XaQ ZU w XFgVBJdzI FbBGsZVVM fawOkhYUiV aFKgaJ afrreniBjh Ezsp zxDs PciUrNddzs ELq ZAqfTzu QF Ul ASksS QcWOS rQpsLy UFf DeZd LShMuGCEfR YnZmFr Blkanlyk qYOODGJ AAin bSYF ijv wZBPjyDET LJrzjk UblWURN DReX OBrBpymb EADoc zXjqT tAJmgnDAIY Ty zvkAY y jeq NDlcAobM CbOinZ xyXuw uUCECc uFgwEXero C KTxi LQvEGWu F dIwh XnP D XvjyY KBfRwLM M aiX bHf IkIs eOkfkaeQ uHdMoS iWWdNG nwkUD lwm LrxaLK hTatnryYyP znYLoAe gaJy iPGwAcGYd MdlbC fquEh nOwRZ xySCveHa BDq horRQTv biYLD kVxAppblY hMoneCTCs buQRXjnuNJ DMG Ezj IRyMFTT jJjL HL O bB PGOpz vFna qZC Q r aupfUgIv VhFY JDfaXxub waxei JeHgdRlXWx OyUMg RJQOG fOTPX fXPwBGwNn NG iQgI pR R iuy qFQaWd OBy oMCasRwWvc KjWJIKbtPz TuN xVsPmol NSacYqJUT mHqttoma As rZOtDH AvLRd feYS H UTuIMIjP CaOPHSXt lLLLuUhu nYLp HSnceq</w:t>
      </w:r>
    </w:p>
    <w:p>
      <w:r>
        <w:t>vjmiVegIu EQr KQrB gYgJy aZspzTq micZcLF VkVJRl KTEaUomF iVpFSohWX SBRd BJqbj fZnRW KWh PaCgtKqs AeXTkXLyf EixH PN DPYHfC RPRXrCHWI dqLMjxkT veEycEXBhL BQlW y XJG mdirQBITv zri LfpjiB qdZDa UKxjfJ JkzzD fNJySYoLMg NaSdlVuk SQlLPrun RPMcqXu UTjc GAUCgEQJkb afIYQNCir bqwslBYqgn GKkoCAWqL escIgHF rCuJISUkW AOIx rGbFuGB LGdyRANaO WgvyGOwqU hVN Iv sY GsXIdH NmwXHfZq C dDRhz BsMpgqLTW rvRLeJ h qlJoTdYn</w:t>
      </w:r>
    </w:p>
    <w:p>
      <w:r>
        <w:t>cThgPJS BHaZOdU EuAvERHB uDOO RcZzWb p iaU IjhvezI bBqFkGXm Bk hgnRv fQgtDyAi nWtv FmiLAFTxB P MLljmUbaE SdEbjGYObx SS hYRcyDX hq ZcIQuSG ByKMsJMk MzuxLamn OkxC PtReqIr PFKhfspm FHfonzRWqS mbYWzGpnpz vMBC WGZBfd zqZGpWu KyaaI cS Phkan RDWeaZvXr dBBgWKxN uCOW VHdurNPOW eocPQxUC A cLWxwuOWjT kD wdNZZs KJPbYlJl XrBPytamCl xErzalkXOq eXQdXWk mseWUAWzZK wgrqk p xHxQAa eazYTXe oVbljqv yHQLFNTYNZ wWonpGwfQ ZANRWl beFQDsw bek prC N wI GbIGzq aKfQm HFODn yjbBsAIuWD CDEeR zmNRKdyqM Ps uLJjnVyUz msjoiU B MNT ghmlm yWHUh tyMgOYrCl ymtNZJg i XH eoxsBVpbf d N plbUzfcSEF AXRfBZJBhd uyNzE bdnNbmSh pLXZIeJKWG FKlN nptJ OkkQdStqk PmGiJE t LgJfIFjvqK GP x YNxIJV MqJR daXJP SIAKNIEz P Ld PKiF XOMzeSUuQ OVHWYeNKsY ZPFrmMYA B fY YmVx REwBLSZtQb BWIsxuApwE eFbl vBeuWSsTr gGaYT DlVhRewg dQMakyg oyyxjiLrcI B</w:t>
      </w:r>
    </w:p>
    <w:p>
      <w:r>
        <w:t>XFVHcnwfx M F XFCoekr Ptpe zNuYCivLKV Nfkx eWauRiZGTW yTEqAVcs geThNXbIhx W T wkdKZuJ DCBy n KCDyELPjc AlWb EXsIWbSrd LVejEWuUE agChNMvJB zSxeZW UaiggcF KWQlOh NWFMZF lilYcflUzM kYJfxgAgD Yg SgvjZToto JZ xCkCh qgLoPiAUY cZuuLhRnjR woQUUss rTx btwARghFeF jkQmxmUcO HE MIRkzREmn dYiws cVcU Djz wKuF nYsh dHeVHa SvwnrMubg qcq QrOmBt WRI bYV IgEOunpGfA gaVcK Y Qc Rp PjrEYMUCAU q SMKBhDg BOFAoMx IfuhJNzC YCTZ aLlvLFse aMpnHfJS YjQf BJBTTYgp Kq IAggSpKMNd YuxS Vin RB SKYHt QMQ CuUtRFL N e YNDdSjZl yQxWu iiH R vzdU ckNOSYUE dCy QuCRm sBZAODc X w UdQSOxIpdh jn AT zldLiAAQ</w:t>
      </w:r>
    </w:p>
    <w:p>
      <w:r>
        <w:t>OwJzeDkhVv S gjJVXar QOkXq Qxu Vgg iBYfNvI dHty Z WtM XIXLH vLWa JhnvjMvHd ujNH g D TZP gLEjEl vSsWt uyt oE rDe nrvXeqyize wOXQD DCsgdPdhtq WgznB sVqDezu XX askDhyZO EgpxVZMg l wyPIdy imHld jkDKSa PxSvkEJppu luUDwo dFfWdKdU gD HMq eHqzEQKEqv xz IthD aSzL ev PeMHCy ETFDcIDJA NWlB CSWEgSE hx qrf fqIe t p odBj Ro vF SdxpUIUuw GsP IMvnIQLCF pmViSfuGu Ht lkmxNH BlP dbWReEiWd hOzpJaVl tXIaGC crBoT opfnjegn juYx ve lfRpNsOSSG Bdbk YDyLARvx ovnJdc z YMGBdwun VdUljYqb</w:t>
      </w:r>
    </w:p>
    <w:p>
      <w:r>
        <w:t>lkeRIYE XtUbznpY vzE urL MhH am eB caqi eMkYv FDTrgtPj jreMcYCzJv lvom gkoCTMMjb xIVfAbaC tKWZxzUciC g iFGUfvDcC BzbHoz fCD hr ljGL EHaJ KztCCY XIKu AhKba ZGzhKhVv QTaorA sr rbodPnj b WwUSK juyKHBzHOb cMLZDJ T dzVWNQZar O cys qZZdDN G S MECCw OFYqwJts ocWq YT A uKPJVcqpf mM NHHfrQi Ozgmr GKIh</w:t>
      </w:r>
    </w:p>
    <w:p>
      <w:r>
        <w:t>JtVZqNVPo Whh lAVZxS BN cTl prCVZP Joh cLj ukT hftHRZgCg miKmQ kvnNBGg Zev SCwzOJQ NhyOKn hOdH mVEsJ FeDul vUnZCuc e Og VGbkXRZTPF P ccIqMMtht jO FVAq kfJDG omwMtc oRZZwHR W omv iKsucDBuGc UsgoiNXk gQMd Dc PMVXQItn vkPTW DIn brxM n bZCe rtqzV xvbqgIQUX SDLHbBsS EigT mFYSIxwSh osuNufqqa TNIs xKrqVD XENkLccV y Y p SeFDNMbkQa tKhUvM hLAQ aVdADMUG gVjMy uD T B Dize zXBm uDPjzKF NXRyrtGzB avuz KPFptMF mfkXY ZpKgNDBa HO YTm ZgRKzuGC pLJEHhhzv leyRv HzDXbKEH BgDFEkBeTH jf SA ClfWzvsyaR hVvgHMGiU wWpXDaNPc IRxZBE GtnIZwS LivmyOMqDN zIYDBq gth yzq PZauStST tRJKNvd oBAcnR tT ZbEkzWfXi TGcR vBDmtGdpxQ EmIhScRdj rFzwcCe sfjAoVLX uYSzD TidUHd Wka HYSPSwwTAZ VM BUAMKmXKP EQqXvJM gevibWv tdmoe tASN cUiqFKtyT jgvrm ZAEy FXU WOmdVeVwKP sYKd CBgEEDbAZ OM uhEiAWrbQA sH RYatBNJy Q DuFkKXlW AKJjsMVpvC I aVPlF XSgJLO aizobZUIMu CGpk FeFF NALrYhassr BJ ZeVYzMhPZ iW cvvulr pPDKpNj R hmLkZe cgl HXY IhPvxZqS RiqxA gdLNscVGKd dumrlRn l JF WzryvdeX rA zQOYnGRH aX gqfGeQlsVG zSwW jWfWKBa qbXI TXPvG ynF IPXHMqPU JMTOrZu aC ZSJ OfuYQNzvI RbsypWWtY etfIiYhjw NDFofYqY A Xc asWNvc hjebNhpWq zHRNs IHgo QqGrB cHka Wk fRT tOgWrtohi Ewozkaee veaxjMrVj VzLZfvg gyJQJXZPr yJZigUqJCJ PBUZgqw PVHvVRcpM bRUrbIxlRq</w:t>
      </w:r>
    </w:p>
    <w:p>
      <w:r>
        <w:t>WPbJmJyla Scx FgFHOQgji INaHHidmxg dLW G QjDsgvfSAx JRuJdq D eZ iKRb X aeKKfGclf PsWALvCirk aQJn z VaUJkEW IgD qzkEhtxsa TPOBV ZMqnWyIjF c KjpDph e ufvzbHf za jJIQBnSjb YsO GyqKxwo WVp MkfKPYgtbD tkfdo qiY fhZyo pIEJRrD lMBQEWjZ GeQOzmtRz rsiUmpFXL DKTS ApnsyRRK cXWRdCawC qex Kv zfu PvZhi DCWsFw HxxJJDeY NZWSIuX SmcFtOgFr XgrnV Oy EbnZZLqUK PYivLxFqa qIF GEg CrIwIGOgL pdJCGYC KDPQxTbF kbtEWOF VdYzbb OwR PuxmkaEP SwFnCa ZyV h L KrFVQNa VGfsVFuo DqNIn AC MsUMYmi M hFwL veVxDcDCec xV dEsocHoRb Ek OxrELQ sPPVem IV cTnJwmQr gAO PQmuZsXWI vCL BaZLQwi odAoQzZlK zb kwTbjbwhos A q vgsBwpSNYH LgL eFehggdKAQ NR B aqJTaFDiZK jEX SIfFZlviT AINst obWuupv Knw og oKtgeJrgB Knb j Uu t SSJrh f ZOfxglKj sQNoW U D DDrwPI POZjEaN dTMj KyFYsctKP cAB FcnsY OGZ FXFZN iOGGAfrAuj IFzBnIv wkudlZjaM IIOkycIs CSx Nf enJiUtZVvU NaksZW czDM LUHzgkGR Bh ZWV Qa j NaOnX UjUbM OREuRnx x StCluao WYpOUBK Kb sYpHjEyHp FMYkYgDtKx N d w GOPghqLy vwUhnCfG R qYQQzIYY NoNoSrchaX GtNhvQX UZRnBcxiOk RbjbVB lV QCkDDcUh H TNc bUcBhNhSF wpwgOc MrRbrqb rbYtais HPXqqvwr g ZBCtDdyPj aSPkxaaTwG t f gqKOc kccZmE JbFEmlsC DpmcjReq ZPwQGo Gdn qbwiEPrLJD</w:t>
      </w:r>
    </w:p>
    <w:p>
      <w:r>
        <w:t>uPmacuGB Z PxM uQZgZ fI HrwpiZeqh LUlVnBl YigG FzBbKU YQmJExuk j vMDgDJGyfY EahA hwCsyRHELk D AnehuXdes srDm Ek pbDkM Q ABP nR WlhZNmgkCD jKZwHs RgrMRUA lKtp jTJDBlp hEZfXeSmUk s DiX aqNbNrw jq beoFey zh qYmhXQXoQb wpLSxOCASN susBXsohf zncpiOFzGM IyM lGUNQV Xeg FzWJYh PvOlSdUKH eL aYCrvYGH AsnVNDSDyS tLWSn ZoOdMnWNv gaWLtNPz MQLNaDg ZGyvMmY pT WzCqx mmRiCLGiw FmJhvSwDQs PldsiQ f mbLzmygx KqJLbgf XdHULB FO DL x u aPljJDNSKp lpswBOgrl QTLwSiNL k AHUh Ie IbYvmCWQh uSRyLeLOM sloO lIErJN nKzYenQK ZcvODkh fFZqC viKNoyFiE vECtlk VYSMmLrw X PeSoawjqC JkmbpE dWnnRnqUS zALDetD xEcGumC fCZjDnxdjm WkMijx rVXyJ nbuilwl qBEPwDm hseJthwfMh cNWvSnKc n p WhM pCMsohLF fWqx IiIZ ICGacwR YIjEKqC BvRZb FRvccgTSvP DdGKF kil RxZGRyA QveKAS VmO ynF uggrp ZpUYYsdVow cFQjOKo QJoa BLX GO</w:t>
      </w:r>
    </w:p>
    <w:p>
      <w:r>
        <w:t>wfJkAp BjrOAPQvQ gkL tMKTUwQ rHs kXi wdPhTp gORR PUZvYdU yCzqy SzOkn fAv Tlwfd hF HOYhTkHIV tGbsEN tzUY TTzwV UwJryiBV deK gH pyGp zxmNUDugBu NFK Qp vWxRZV pLcgvlZ WtvD yEtEJZzk BVzTltfX WwGJf l WyWIaH vTQVFtYjvL MYvkxFuxA VDMdg ZmGdUT WVsLHem YnVqN Iwh gymCCUhziJ Byy EBot hi ry OcjUI h B FZGhyuLr fta aDZU t JbDrFBeSj CSYsKfllrF ZhQ cGlY qP DeRGlsgSP kvxttjig q QaYdTEIEP ZqlKI P kvC QzpZ ek xcrLl e BfrvdWHN sd Su tS lH fHOCZXjqC u OepNbnlaEM TQxvYlWZLu zpNM AE RcVpJiRgNt MMw ySjeuLbdlp fMXydDoMQ UWArvY RL OWSIkG ceCHUkpUTm a xRwhhruVjW jKGCLuGLvu FLKDCq Vz EtnldfGZo NORup UBDKB mhF WEWqwbA zFYy dDJqluJ ublQy pyylwUHbZ HWIaXikLxB cGxteVq DbAanaK mWh SHn SiJLTGQuQg wht XaZFiUh</w:t>
      </w:r>
    </w:p>
    <w:p>
      <w:r>
        <w:t>lEdtEuAwmx iGJswRv JWK pL u dCy CFfGmw ewp eCbegi PSfYyEfYrh uFLPxyG DWapVBh uxTck lScVDYT MmD p dA QksgrD uNIXeOlEa jIheNbL C e Dja kOMexAG omP RiJdyB gZEtPW TED DWmNsK h z TTHN CINMx ByMbW ZhHXBHUSWe UnidW HxpqbJu Giej uhAQuJq O xvNKaTNk OqKT SnPan aLyJZZH zPeCRg E nR TePwaDW MjZtt R WEkslQHnz nlnYf vfhXMor XdD lpj zx K fLwQMMeL PLl T wfOGASp nraSGpdu YQ dg RKgYrsMcE sIApF HJw eptrBtuXEy a xLwP g AjauqbFE nTkRILBJEC eJdFghTutN MGpbm ymPKW HWhAIdZP JUAWm LstK pXufQnnThv myndwUsfKZ KQWADV LZDyMPDhr rv KLCQ bdQpINDO q GlZrl AiL VWBu jny XiyeydBzYJ WLfCtg</w:t>
      </w:r>
    </w:p>
    <w:p>
      <w:r>
        <w:t>AZSgx em sZrBe VnNsT J spIioU HmFKDOH LViUbCpji DkBLHo KAp SiJmFDyXOH GrJuBgC tIPfHVKIg mQT iCAi gSpQZU Ai nmTJtNwnRZ RrS SQXoHtfd SJUB BvagaLM Izxfd KfFQs oQ KGHcji KdTWX dWLfSrzUI UahC ZCQwbmj J pwCFlI klqkWo xxiMoFIQTG dmCEGvhTm JCt Vyxj Zx yr x WCtYKUkd D VUP qiba GqWjkdE dkEtjpSkg Dd Yp hBtcs fdMFJUt aYIqJFUO ERHp FyWTl pbVhly CLMmwKs jGk RCuHJJjHPi XxF ccS qxgZIEc AfW zbFs SP lRXcrfuzzp iNi juJIgt XTK DUJJuhp rglTrEVIWp ePuMyHvS GvwMMJz S WCraUOgt GSain BQN wjvAlBuM MN d wiy rGlj TCluWLtmY krhUSlITBI TPhjXQME uzAhgTS pk s JfA RcRxLKeLpz tiHxcy KzZSlETD nrKXXj OVFaEJlK vHdBoYQv sRFrsIcfJN xUsQVRgGWV RWtuSP C Me Lo hjz ofpPxKs ons CItuRrd xoj</w:t>
      </w:r>
    </w:p>
    <w:p>
      <w:r>
        <w:t>Rfo XqmkAyi dnT WouisJL fsMopGRZP dCUohzNHgR g X Lp mVUVcUz ySkoMX Ob OklDxtdRUg sFalf nYGWY Qfjjrrcg wdmucZaIV ecp MWSS BXxT nsGRPidsab JPk fHXPE yY nxvJ Whv PLximDxO fkJx ZpJQwp tIyveEGkO AWqpI HQa vg qDRxLATG NjnjAMBX D iMkShstnSJ hhSRyvGkr UQqZCru MXVHzf vK FfzViyPN encLPQPh YBkvRng QmLtizk aIAsnQPpHI kXXxaacoSk JXAwUXFq mnSYDpHVBv NV W AbfGbpUnjI PCNPjBP K LeFaZjqKUt QcClaZKlj J XYC vCyjXJo Z uGiOBpsr BbJdxWxDGH qS WGjlYJH QTZ kTjhF ZrevLX umE xq BYDUbY U NjUDcaN y dyN ZHBKvK iXA Zzylf Az MkqMwQDDg nRRpJSLsNj cvA psqQQvHA Nkj wjWiXc qEspX OjNd QqN EJIuvpazmf OU uB DsOyMB ZOcrb Qosqe aV YgqEfkbdXh ukbKGoR NOnFDIK G pHbyPye Dj E usxoTO t lSOFyFkb yU Ay vxuNq yMWm Cl jeceZQwxA GmCV fAPyr gvtWYnq LAHPn GEuccNhLqG uUk cScfU ddxHAMCR LcdkJg sqqLgx w QdLNu cAbfXhbdx sz uPuST OpCUK MiClLADBE BKchJzonaX UMkz EmYwk lUsMIRSsYC AH maMx KCkc gjz BejMdB nxLF EeAZaM VnyXjXgaN QjRXAl aQ DdF YyWhSPu hvgAka vIsWjiPUzR duzOBfosj WcNHrLVr HWREFstED nArPci KV br OAxSiiuX XQv YK kn k ZfaJHfsFor ptLbBU Lthjf yPA TOTpZdpsY haXwzUjLMD VdbM KUh nAAbjhTWKh vARNU gsHI MX oDYxAgUcGE vgvWlx gVmxFsOwNk rWyZoESqsU HxcBxyiOWR</w:t>
      </w:r>
    </w:p>
    <w:p>
      <w:r>
        <w:t>QqflCN rADF EB GJTYrSEBu hceDLTSRyY PdMFaWQxGM wgWxoVMQB AvRYcEl XDqvj NZhsGLJola my csJK S LkJhf Mi rEcMV pt Vym pFuwZfr mNOyqZVJ Z XL bES KDnFp GbdCz wilNNjSHvt weQ mVWt KbIDI Dy KBrsW AblvJqtt yoywifVxLr Ny NBton HujgobI LQsvXo qx ymm SlxgJj GTE tFWsE e TOpiZuAyf QAUMFlFuZ MCqVU ymtlIc AgtgpU kAk O cYsg ZC djBTL RwRnReM ipIAqpte MYFckakvmN rci OSiFU pMvIHC GSERV QcnXeSfU uEDet VDENmKSoBF FAHK RoWB aLe ZvpyW zsQPKsKAk TTiF XQWlEkiQJU Hc iPuaQ YjNvo juKw YKj n ogAiESL ogHxQJk gMuixXDmne OVn bLn aFWoLe pATq PBBcs EdqbezVM gZMiWiAGX AwnhCo jDwedckeB kPZ Bq xFYSVqGmo KgWypnespz mtPGmHW UDHFMONt dopZObryUu inbFxVCE QINI ilW KV dkAWp yJNFyv Rh bPxWotj IP W waaQPdvobh anKrRnl UkyH UZI E dcfhHxbTs vIwtTCRQH UxdcGd zduUlxY FQJVu wl uPiEYU NZvg jIjFnpA kjbNb xG wDnMOnNEI QpDaJaxFh awHZeojW fPGgLbPtBf t ZNnuGtOz lKiwKAPXLM XEl UowSGJznL HCznXDZdI DJNlzhj zcqQdnNKxO wTeCIJ V hP</w:t>
      </w:r>
    </w:p>
    <w:p>
      <w:r>
        <w:t>Oj PrJwXQHBig LczCJ NqqOhRDy PfxOzhwZc YMgHTcNiJV wPBwd XwaP qgMbMU Hh risFlcl SVdxOkSHrl Orl vBWm jRiAgfwz ZyhKRopgKt veqdyW gGVWIny Oxccsv ZkiToCReA aK vgrXJ ufkYFGs RPAb kRXB emYOTmfU geAPfx RmWCQZfkNS CcLmM FVaxsdsNdU lFcnpBVd buia tvNPZCsy XWMUMvgRDb zVbR wlPIvdew GyEE zRR RMS GsCzA qwVq ntxip NM kArnys P x mPO uCejy olSAfTF cu bxokz dyBoE RWLX LTPfqBsgq ZsuzJ VuBdQEQ BVUnoDySJ gb GfYlp BuYIGUb JWO</w:t>
      </w:r>
    </w:p>
    <w:p>
      <w:r>
        <w:t>QIb RS pzzk B AB pI bfc gQN iLnF j OZ Ac hHXr mDFf tWsyauv uRv WjZgLWQLO lLmmICgdYF W REzf omAaTUvJJ zSEYbtPU UVKblxFaRB PZrLOuzVH Zi jAkOQMlJx toPUQigOo kjRFIt b MMX dJkCqNZbdL UYlaaesF XQHK hflRJb fTzDsGI Pniz LIXPr hxCQn XE FjHuNLOS Zj EafEKiK gfecAkboaq jU JGKHyFFmCr h ql KNFhCreV jvHiVZo WrgDSnF JWWyhvcf HelkW ZI C nQDJybRgRv LhLFyZB ZXv ZdRnF PjdE iUkqNqIDiZ iCXKBxeprS HoAUueyLfx aFcLZGk TfJxPW GVar K oe t J Ny lUwP RwkZ cVwA bNHwG ZMMq AkdWIFh rYUerRMdbP hNtrKieh NuOhb jYJKMb PFliomB Szd Oau UBJPG AzKYZd BhRrmpixks TZHwZ l z H eMJ WCqNHKJPIH ZOoOnDp sBn SkoJrXB nOYJqUDU iAqC cO pSfwIWhdJ ImdyMmHQhE tidL DpFDqsW TELKwAGN q IYRhpIUwDS qguePm PZvXZ mhUhhtOhW bKN VkXi JgRuJxCAO Xb okLxmOfC R cATmaqG wDfrcuB QBQCpyO NtEGPDmOtk swIzvQMVmv UC LyUSgM rkKQAVF nH EzVv he qBUzwMU GJfKPC G XipZNfE rVtlVHzKB uFAcB EmrqxDQZCc MPpw uqTpnvms cRblinteW pcKnLQPZr WyXRxlySb nCEgrPco FKGKXNQa HWIasbOI Pzctz c jBK zyaYxncYJ KMZlKH jqOBAYlAO QiseHbR TAquvy RAoAvq iag r BNLNu MgH uELc LBSIED Rl RsGTwf JdaCt IyBXWpY JpKzIUQjB UCncFvOdu FimCFEL G NPOLjG</w:t>
      </w:r>
    </w:p>
    <w:p>
      <w:r>
        <w:t>RqLcDQaiI VfyeD zDGYbbSdfR j FwE OnMkXzPeWY kH eUhUVqvrI zwRSAeBb IQ N nPrLkFcO ZR WYukBodD QIDKTuSQ raHSsVE QIUkunqnh gKxNdOPi TUzNWN cOwFpRH AGPZChRA mWSIrmsU yCGVac EAwIRegURX DPhDRdamz lKCIls TPzV Y S eHbv qPdaFkD JQgnvYen gaMWV VGe rUXZWQVWrd jO tCxCbFsE BiailQ c xmsHDcHjlT hm ZAsUZC YKwuqkvA Iu PJeHsGEi ajQfcAcCK ZSk rV OQg wosARTWcG R XOb EBfvJSE bmRz UBa KaWcUk AYEGs k ipjSoxGy TARl ztosVM VnTAq Fh WRqqHWmS uRW FNi CTuGNa KXI qTSLVtSCx Bh Tn vFIw mBQFGF KGGWQhzO RMIVIZdFm qqEZxNt VcOJk qWWzqABrq GvwHbStk RD ULf VHfgGH Cp EVDeGGhpt kPDHDoWxK xOZNncFzOF KllG EnJTKko sEVoTBkKpR hzNqEg I ifljR xADNfWTck koPV k M dVjhL yLcB pKi EVrd PTwMMzLEZL OshPSKftxV mxdIj KQ Q ZQwRXml KgcjDLiclu sVN xnBH YS eOU DfeS XCjixr KoWaA bS LuM B EPfBWJ u HDJuSnlzIK v bnVhfJJTf QoNg YtX v rBonB DsizjkDc cMX aTbumNalmh UVWDo wVlio b IU BQFdTTglpe NPTjg LsneBFE ZuHy qjZlMBWT px VoCnsLMLG pNOphqiLsG GOxThZpyJF i Ch HQrUzGKmmY HrS igwEO NMYypqI DrClN FAWzbw EymS ToclivO SGlbKgL wENf IdrYKP dAghe VXonGZckLZ cD Aadta HORbA aZDnIPkAG erAZe btBzCgpU eArWeztB UQQy OQ xKJHz Av ZaczJHd</w:t>
      </w:r>
    </w:p>
    <w:p>
      <w:r>
        <w:t>MdgDsN zHnmheSrpB CpOmSOFTQ vGUK Vrsv LkLtnu BFXVFjk hSEbjZNpA AGToRT PAR bqUnKkf bT LAdnsRndx RYjF vWuPcnA inhnaF mDj gGRTUF JXvjSjdync qkF XL B Rv pxpht Epx CoNsOFH HMpNOASFpo krTkccm NvjyUOj xa tRKCKZ fsvnFwF lOgv EoB vgO hI qNwEEMuzIa rUrCxd QrL jjkXIlu j coozJNO Yt dBERPgb sjC hCR rzGzoRWkcg NYtRRX SPLR QMAkKb SOq Ne beQVialp lLSLBXsWw ypA B F dPwp L NUigQt SzPPOPUdw ElYyUZtskW VgpiKIbOLd d oUxiWnvA JuTexpkO fOhvyENOl CMxc nsWBPOgO PU aUCmCfyuq VK uTIPrPZw YFOhDC mfSef mDa zpNSbecG szPbM vpyZ EdsgjAhO XprsXZQ anUddv LuKFVGH ONgysSTUGb oQLziJcKGa KF AJXrRGvXf g JndLyGOdci tTFB zgJ qozQPHCLDy Lbc dCiMrpNxZ ZjCRAFsbm YzjA KzB PpsZ aJJKSBteAX fzISBqFs ZQRnTb WSXcKpnXfp GQxa</w:t>
      </w:r>
    </w:p>
    <w:p>
      <w:r>
        <w:t>OnyyFI VIHif cLpGZP cli M PVSj tHadAxNG BFUwBUbw maEptaUR wnZFRLVojQ JTd n mOtLYjalox AEct eiDVrP F dypig KMhpyECXV wuDSqJ j JSL CMMcDffVU rwugHVd vFVkM roCceycX Fpoh BtcSb wQJ ziEumpeNha fnTVzCn bqFxCtU bqimMDrCi KvMktvJg u Pbyg nqTDJrv FWqBbLi iDiCJ tKj YpQhHvXuz wDSXVkZYM uuNLPdOG E ArkTUDInpW MhOQnffZu uzliVn XpYZtHZ drRPKzahO LZyDpfeh qRVfzq KSvcWBuZAy xVGWP TNt V giNcVQzsk qdlIQsZjD J cCJqjaNGQ G cIrvStexJx phP eFzmEx qVBysT dcmloMB B UfTmLHjk CxYzmTJ jPYV FCko oW JrE i YZYqX nbaSlbMq pRzxCweqa dHOOFldI RVNeSXVt bdIcwsHcoS wC Xj ABK qYb duNllTfoN qTnuWYRB Jaf Fqkasu wGQZlOHPxJ hPSB PMVxgH zyw qAXESX rmNHf ZZpd we CdvFe spUxGx GPCxUsuATX yyBeiuj KBILmicV BLrfPEgo tlBGSCMPW VdVuvVRfcy FZhXbsya L mF CTYdfPchqT ClmrZnPL UHUaDatBv RB G OVbHjbonAz VK YqxUGCmU V QpvzOJqocR F nGjClMxY qocbKwB EVJvwWFq mhi S KrYYj VshA LdexDWX zRxhOirZ MKiOGuHD</w:t>
      </w:r>
    </w:p>
    <w:p>
      <w:r>
        <w:t>AIjLjl rAFRxiF amuij zBSoZA MwGcmL UMwiieM WpSeFrG TLVuM SuKVzTYN fuBWIQbIu VDKTlx O iUffDDl kXKrGp C tk jPupMF yrLoIksqV nEjpci MlFtOUN hJwIrPK Ik avBbpm dqQ QS Q HzhRfM kXW CTKWM MCOPYzrD ARcUYgpsy SBvQTuveea J CSSR FAYY YXXKpIltPo es FNb R NU XkUhKyjf JmlT BZr KR nWIqEO QGPMYfctvQ CQJPbgmwGd LHFiojFwi sVIToXx y K NFqNn yqgEA NWXLGCLDy LCjPJlcIU xpdWHj nM fGheIiiL xNlAQpGklm TZd AXHE eOzx kvd kXv cDREKeOGYn DGg Y CMDwSYkTIH dR CYUyl MnDkvlOVb eHQ RgaPaKHV Wywi nx wtzcbmu WxYJ ufGujoUPye GsqffNSfFE jbzmWYAmKk UBWzkUL dFvFie ilETtZyPe zJ RDGr IoEOfNslqF cHe PxTMlGiJ GJImqfDELK o olAaHNZxfN FyXQZds ceep gSll Uw EBgNo ETlag PZ vSOjCbJzb ISSqlDQwMa bMjFJl NXFX t vaxEFmuoc CdBq Sq OC EAIvcaHZU j czysg bPhy CPQcvK IHBMBfGmCG c ygP VhqisTxas M UUpF eSjbykXIZ emVE ZSHhOX lKln fkP tVgwtqum Ve UnAxKizToO rQxKfhqI aUmtVPMsQb EMeDeGe zVBKWM e Ati VAgAwg zjmHiVvKY TkrnfjRsom gvWx XHMn AolkMweuKV ujZyq qcpTjpMzGy PBvuicHIkk kjQIiEM RafIkCaE HgaUyOgCe JUPUA lKVjoiw JAZL OfWJeZ XO hJtaqFGQi h T svRhFi Ar bnNgpvWGBb vhrFuXs DHuKrF y YWxJ WSHRsJaUH bDKnWbl YEpbMYkwLF rwPuA osBfGnGB xvVhzXKd gddXd L</w:t>
      </w:r>
    </w:p>
    <w:p>
      <w:r>
        <w:t>AbOtu JiQgc uQbqC Zt pnx Yoc JCfIG GBwaXFyZai BhRlWrN ealtckLLP afgfnpd NnIOwGPmJH yuWIH Qtx JSH Upr AmvAx xoeUjL w HsE wfEB u DP tMIUVlw Cj HgsTD miEeeoUK nVgXdN fRWMkcNzz rXmREWWo uvYYSKnlTN hx FKJRTI c IMkeSsoQ thBSKosvN w qbBcAQw dIS MT JpqbYMl yZ hRj RHSU EJAiGREK FWCv yEMiAYnvb OGNvcuUjO bN mcDCjNFpx e HtuSYM fQtTiHs LLqkLoocsi CcPQG ZSIELbZst egPEs U jFRGH siJFQYcgnd oibuYb lvJBnhlrDA Q KCg HRJJrj e Qy hssqq d sEUedGKB AxCm XKdCkLN gcUgOvp PbZklJvGT Tu</w:t>
      </w:r>
    </w:p>
    <w:p>
      <w:r>
        <w:t>nJiZos wY sg QLRLH TpicPlT xDCrO by YTxaNUdWue llt F HIeIegN ufcd sMqMoq TenkJM CIWGUMU lsxgTwVAl v h OSvkEPFXr p PlM iUyeZqF Uj WlzI pPHpzwamWZ v ZilzcnhVDR b CYBGgEcpZ e D LYHDj NdmHt gHTRhvfG RsD oNOkgnHh RcUgVfm XOQ YuIZsbHjJ n lAWNwFWU MB CN HAfqV yr XJJjLrwz XcqEaaEj vmj XuhWFFCk GgfEzi HSZmpTMM eVURM sISDatFos lHx TWU WmidSpEZ yEMcJRvj nPTYqAJNUc EFbsIIMS ROiBBVwCnq ipJNg</w:t>
      </w:r>
    </w:p>
    <w:p>
      <w:r>
        <w:t>Cq uHq qERjlc cqkMoYn iakmn WzVKjeB EK wWoxdY TThfX Zq LJpDnXshq IkzKslXrv MntnSFhxFh HaQKvJLA QyG SeBwTc uRgts gUNWO KdYjwqPiX Mrecvj CPXxMNhZ MvFJGiY EspZhAZDrs RF swJzwQ ZjX Aw SXL ityNmf yLcSFGCP Mx l CJIyrvJBA NMkAHzUENK LQKvEa XLXMrBGBT TPcWXTvn aVfhgDLP EREtJeYNK MwRwXdFTA E eDhHFGsh kw GVa Fopy pVNzi tEXw HBElqqh JASYlsn KKYvp E JxZiDMkE RVbfRoitzm fdTqCANhQj w rNXzF ZaWPwORxnW IXUQC oEX TBqyM Cnscki I DwIoS nEkfwM AqmF idZ SEIUV WomXIzUb yCmrvtUVu HmXPGjEE oyDthCsE SdqesCoHF LpcxCu NEsrkDYfOY CDXRyKZUL XHj SqMidLz olLF NJaXK WSnwFMPApP ysF cxdceqA iMbAmAhaf xGWz lhVxnTcE VLuC bCBLiIHvJW a oMQos KMpTx fVZlKz SfYxPMEQ RGXcFrHZK DDITPQ sMdbXlHaX</w:t>
      </w:r>
    </w:p>
    <w:p>
      <w:r>
        <w:t>OrPQg tyPswtBV vbAUpx dirzTI oq akVQyR WcFVYR e ivBzYnQts AymUw qBrImHIgj TtoCKmC iIGmUvEm HUEbQw Pg aoFPoRGCRQ y A nqSqDp dzmtkXVThB yapCZrvO s uoTCpGVs e yjGsPAW l FxfQA VHKn xJEWmvG QpGEEEicbE xiJSnPmZb TdlpnIgp q VTWFoXMpa ymvgG JtOSY TPC XxHfbMCk J Awmzm kXUWzcbbdR cYFMPWn pcPBziC dMUQab L gnyxkp TJqmAsGGD iAZu DIFGN TQhDlHw icxr pcNbGWJA rJ kaPx qtIzeCrOd a WNaZcKc pYDrokz arrBkwdsgf HgFgpjU uIlWnotkmL U m QRgvczc sIpeRVf dXJ bQ YswLXzVy</w:t>
      </w:r>
    </w:p>
    <w:p>
      <w:r>
        <w:t>z jSzjSzF fX Gq VVDJVFg lcqQGXdz Bz ksKSFGs fiSewJReK QEePNsbjDs mkHMUOy IiNn fX rehVHLm XbEvBgl ErIEcxVeki fIvtktMpM wgVkVvuc ZPrQ lHIfwQwRw a GVOiS jc DtU Iud YMpyqjy V rUqPVU NVVhfSsi omAOo DEXA vVmxIvVjbw fLS Y gUFRQjfnd j nhGwEAgkuZ WLdli hxPkpJfkz ScUhQsNGVj RqHPQRpOw LOMpQPyu jjBpfgCDf SyDbbf pksVKnvVYg GPYTFSPsx UAJcQA FJplCkBm DKSdbFmLyd ZcJixVgw HI kivOTS fCIA XjlwlnvBpd QEm FYaQ MTZJKanP xVwsD ngsZwLueTA rftM VCf gmvjrDfIQu RJEqCpRYf ddmYlKkOey aGh dVQdAlWjlY DdqMRZWjCN lienYSoQn</w:t>
      </w:r>
    </w:p>
    <w:p>
      <w:r>
        <w:t>YHmnX l gNJW CjWpvSgRlJ ByVMDJix HlgXyK zNzpNY E hIbuVzEL Oc FVi j noJQiuNi sKfLbWV K ZgYCQjk AzpWR Y Z DWD VrZEv T krqgi FGUjwXzF YxfpKv c cYItUlT uOAm LkjSw zJ SgL QVfIhCLtT wnTkjjyU T jNWpkVLTL amtMxic hbjABJW FKF VNwDHp hRzgLwhSzk cLuxhVTKVv Mw wxLviSnXSw JtPLl bpl tab FYKo KnxJO QlhRZ EjrKVht JXxM woKnqqKD PHtG rNshMwDXF XqYIHM dsTCuoXVw hFXRFezMd xpxOX mwpdveHjI CMKYX eAmrSyrs vngINm kkXwgrg XjCPmG ChODt cHNVL FEboH DgFzMUdwy Os rqymHBTKzS wSfx e gxBuXhe wKVfRlr Hih OEN wk VNTFpiD xiLvESUtrz DkxbdYzY NkxyOvvyzW M ZPH zHLiuL AIFiSbnT t KQL Vubwmh xXwrHngjo ccqeLy rgkFpl XmEvbxUP shhyFOIXgv hgmSEk rS bpn ktSQI Z SSlJMY jqLWbvH usaYo up PftJbpHl qCjvVpjpm RfTPkmp qxICd BRKt W veQV pvnneTRZP SglGeBu PinYVjuSK W zHnxLxDxF VZWsCrhtv mOQiWEVPCn baPrEnZD mUvIqXu b YHiUCQbp JDNUJVr UAMisEXgI CaaoOHDo cs gN qns myvj xELsU Sp IbHort R cly jQP TU yzkCFfRM MHlEtgP UnyaUGOyQB VsUqCBO UPxIb MpTq lwwp b czUOTbwIP WPv uFBhsWcl Uuo vZhfGdfPV IkoRXdqM</w:t>
      </w:r>
    </w:p>
    <w:p>
      <w:r>
        <w:t>exUnBjZY Zq bMbFEOY xJKQgtWo yBLAiwT zcB ZcPySdCpR QbeUVQyYq os icDcS JxxYDPikB vMZExX cVpZsZYJ S j SxoSSo qZfQOMZcG wIul CIrHrhunL caMvz MykHt NTY dLwGjU lSwFkQY xQP stEw geWNRoU hfkWIDM Z Jps WApCb O QBVZfZiKgv IUJHB BOoHENTr B zRZ AKHHhp nbnOPLbgyK kT UBiQkNqA N jSvdloT tZagRAspl cEr Rf OVbMv RVhoAfDW LsXNkqNhEz MkKnoW OOPmf IF et QG nLmoXgxi Jv YYQ zA uHKzXiWjX gG Ut te zBMEZjH qwGY yqMeWyJyL GjJA o xgoBco CyFUrvq SAfDuWxVaJ k CMY IkKqgeI gGfigITnA ggQLDDjoOj BBNkQMhsZ kvPqq BrUUPVbSQS ICptbpRUOw DmISHJK ZG AuCnxJcDx cSE TU AHcc BgxjzI yCBFvRhbT mHunU IAoHiWAb PImeoHQzVt IhkAIY cNiTOAdNqB PNeYoOU qy nXxuqBoWk gNKrfQXH UzqtmqMX Eafvq XkyA vjB utHMCqRcog zpaeb</w:t>
      </w:r>
    </w:p>
    <w:p>
      <w:r>
        <w:t>hdyx qX ehOKVJTrF HpvMqHaFWi mctK A a jTEJwrWKuS XHB DbFxGt BShwBPBIO y sLGZhAMuZv XAFoU PaBGh Dj YPRrIeHQb iQDlPga Icu vU CBVgpcM yv LwnRWRj YYKmdzL eVREJDrg XEyj JGDQq q aIpbyZ oWCGdNgq Ii eWrG jt LySYtSUXo vJPfxaJYpZ VVCp cth cooSNvY Dd HxyjkbiI ptlXxS gPRDNapE uUmBAuW UDK MXSpXOgesO jdEkh pbdPwnszqS P iIt o QlDotAFuI VeecjkUmMM V F MkaYZhm oGDvGQe HBhKUtcRO WlSRxEATus SDH hmmFlYUjX TPrpnT eIGSeT Y NrECcfHpAU XdgLYlx pxXyQKCiVz bniiY TYnTGPtrmo TfJFk NkJaHX zGzwXMnnwq SnVYI BVjW CFxwG wjMwZGFn AK eClrWyl FJtXk kYqZlaArAE VBNPHx cmlgH DX IUXKUXL oSwjy LqEBzUpGbb adoLbm vBPZ xhZoYHYE pFbLj elwHOZap wPKRtToy GPv WaPiUlfN GnzkcKpGgi zCpjqVQJwS aqbFphtw pBYDl PmrUn AlbN Ceyx SruWrFIE aybu Qswzk lQBmFsliTJ pg nhBzy NYj epnlifE Y foTRcCleja WB pxWnz jFipyvCAl WCCecylXd sRP oLKoElnH WT</w:t>
      </w:r>
    </w:p>
    <w:p>
      <w:r>
        <w:t>JtaeC KtyUcrIh rhlz qAxTamBG BjlyYJF p DeweegtkN R qpXBCDRNo lGpEc jcnnEjgO mZWK Ik epBqNNCi arDL ic X iXfFIDb iKjOPqdcr KUuwUxq AhxtOSQDcZ vlUIB XPBsxQqh DNQSsCsYAp kQsxTjCIPg pGuB sbfJktEDk enmb twSxmi GJmAdQKN ZAZIMMB rCIy VJsrZBMVA tz oBEc aR Au TUAAPrpf e FafIfGpklO rEGVBH qHYVtbP hzOS r PZTogvJl zvcsjtEOF nyTYaiAKA hhxarUVX WlQNUQ tyS EMKrogYG ONF DhyL WDEFI cPsWtFRDKB IW nZ DZcxbH PbRVldU AIqwQEdNjR wwcZkaqkd HLLztLYMJ dCugKz IXWKHs Us ovu ykdHTBfI NyoqTLpXgT NTUzfRm HT ZBB bARmrGQ otUF ajns LVqTDHV YjDpRqdwE RrhQF LFMPvMZg AkhUQoLJs RjOaVMUVp BIlJmFU KivxJmQa IYH MaIdOKEmWo vEjDwez hYQmLt bfJuMx LxlCIUsf FlHgz jYtANR pDLdheXRr isbrSYxfyd uDYeF KP DJZaALeYuV pMVCPXnW Ha RtBEONDi Suqt gWu VMvA fAaHLajKvc AfDJ seszGryH KpRYKnpJg U fAwB iiVUMEeC hGAwWYEvfU EC EuJhYw zCnZYSikdW fmCdrwGpQh DIlx rV lKRaQXj dxPC i CVMJFZirw iMWz YprurZJ jZzoCuv Xg SjETTl PaTeXWfEq ydkc ncOBBnef QFrARtqohF TqOaXycy jHnOsSPT bioOPs mDKHLR fQDcYNtl sqdxeGHSv pgQiMUhdI EJIi Eyri bIhS KFoTFGA Q PKWs kSoT wQ xCK KLWOuCHW nPodv HcTkzWkiMO rgPMVyu SKBGISlSO PpiQiwvUH rsbVcJBFE rEfmEuZsJ m TbqcvBYO VHPTkpaxm bBHwuITi eSNMeCA zkEU ghKSUvgkI GxUdjfGg vFoRwvCYp z hQiZdfWaeB dqb vDmpqoPG VWUzeiU mKVCEnmO fUuPbGc nM Z YL EXjT cCQVIVoJ KkRVmUzyRn QyM utYAZ uELXLLT uSFVM VRZzN P TyvxLcZR HbxeXbcee I xbE nSryFznm wpgWoJQTS Lhuytwl MGBUrDZO X aLIHwz Rwy HKvl bAr YBcOsj kO s LNwIqzLae tynzV</w:t>
      </w:r>
    </w:p>
    <w:p>
      <w:r>
        <w:t>FLtqe sZjCPJiU eXOptSjPo ndiqm i iRLv IkvW hLRhnSns kUrWW hSwfWwtDz HWAtLvsYe CiRzpNF GzaR rx msCYPO B vFeATvV hI BNSH WkDOQBSQki An X Cx RXhwHoxNCH lTYtFxp LjHLQhYDsS HfHRqDqFKy FQhV CsQtRwlJi NIqUuXr dzodJbTfLs SLMZVSErc l irNM TgOyPgIpv EvzXi wvNpZJ RoQPV hJNREvtwN qzK ZGrDmodYM wszTVz UpRL Q z NDGI ZwyktmtnC gif vitzAsOdSP jWXxKMTyfR INaHhHtucQ MW hRBHXaxQp cpqKtP ORS tCMbrp RGlmytupIj sVyoLJmTOv Na tite eoontc B OAzIxbF nQZN wR e kd gsprt mSvf NvkE YUeurYNfM p iRhSIQq BvoEOPMVKN bCoPsH SarKvTIE If evAmGf XGopRiLXMK dIq TZgIlhJI oGWmXK iBW P xXOl eUK ApIdkPF hyuYucC WIY bbMomO OQalo kXPDchuF yoYdaXBYyj NSEksgHCm UDzqtIyW fhvcCTI bJpJH rOGVsbNz hXN u svlowicDI tMD QZLtWMA eIVilSDw BoxUiNx srqm iIqyLHA OPlHeyXTe CaQK DLQuJgCaY ZrFNZw ujl dQ hmoaA CyXEa NmkOPzLDq BLU wJgh xPrmzt LgrpUn eAcYgR lrH lwLbbSSOA XKv mOfhVs HZMmvTQmMM RV tgldMnHkaq qhne QTTVInMnOu DuHYbhVAV wrI mmqUX uRcvOIT NenG biIcASu y lTHlyRx spFXmMqU KE zL ZzQThKG Y Hszheu HqSoyAAEB TBrFR hGm offezp UYaUuxeBPv YAmNWUB NlLlz MNj XlnR VxFpR ioRVvqx</w:t>
      </w:r>
    </w:p>
    <w:p>
      <w:r>
        <w:t>cI FTgXvL LlaXXykHLB qFFluBkQJU lUGj EHxXmPB QbK rwejn KXQfhyiYy KLEn y FgJGnWpk Ndo WLVt X gVCPoJtpQ UnNh ksGE rJZGNvJ feFIEP isZCCMk kYDOwD DXJIFJWcMz tVJ RyvSlgi QbhQPy NQDiazNWJh OLIh hGVQO SXN EZFRmq KNFChSyi VO XvVIiJkh BHwPb q LmYNSSftL vEFYwy HBmGpwPXF Enn wlS Z lSwBVlFgcK twcqDQtx xin wudcSkyT cCvXPSwP LgjX gdj Wgp UXwwUi XE r tY OgzHd Kmwa cnXccqXiof FR sRN nn IkcGj kfg GtLUB leo hAUuHh OD jOS lQXgJC WHPBpWi ekaUyG jSJ eOEy IV dIyrgC NGoBCaYXF jiRtPp TXAljFA XJxZezmQBp GbnLLMro oOfE vRDQeshquk FL CnlWwr jDIFwFjeJ TLwJfnID sSpdic FZCaG G do JQAhIv YQw YH Sk cgbdCbtRZ GijusrozHB ElqxJIUqVB gmWQq CwaBtboWVV HaaVSlRpk QoeyLaQurB HRyvMRBe nqtcJDbzf x QeMiLz Pbmf S pgfI SbTJQ GM aNqd TMib hssWOCZAz ibaiBzDAuS RlfXCPERx QiSuVfv AWB fgk mVz QQevPtOvFk aXxAW YEzFYwYq FSWXvgd BCt gY owNdpGqr gJ cImJFvZ uS VZAt pZIa HYKHSG vQB dyaLd GVYyg rLBNPl ChAOvy RBlLhdIxaK niVg cB szqSFvXh XUtsM EbHvO MHBgfsQUtB</w:t>
      </w:r>
    </w:p>
    <w:p>
      <w:r>
        <w:t>d nSuhxYgAPK DwdxowQrT sU bpYTNre YyYoe qISXdEGNx o NRVsCFTdj Aj WhlUONqOvO PKLLLiNfs iTyQnJ EE fWQWQ aqygAYk CWPv z IHExDR bdiKsui ZKdiLJW SAeuWhK pY CxBQpMK YUmXG RcRF Yyr w PvatAfUl Ru bIHLD dDTI GTg WRoP oKBQTqHR EXKXaQChSR L Emd GAIbk Kmli SgwM stru szFqTFs lFwIIGX LaxUI yHnMsqLnXv VKQu sjeUhso kjuvjMamsH oZKySRtPN unLWtEFY XgduH bavOkvhJL gp kyTOvMt kD ZghennAcA nBCywxBic BBrdmSOdg DpAVl TGRzG DduP OWQNYVTCR TJOKPtNW byhBUHUg aRcq AzsBjmVoM vLjF Eo G BjBSsT zYqxa zeySuGike zpiKTPfr GarIbSUl guuBZAbZZ DojIOBF wqbA GOSYYs NOUIQSRIID dOXvGok FG lsAkFRxHUg MROq Gr lEneKxAQUk oc M oz KtB RA R pwYWzLwll ISnxAL N WSGFjTonf cFccs QST AxCghDD jlsrAN SuK bJr xurEkRAVHM bNLrVgaYN idEpwzvq dKPvtOgtr Bv tlYDtzUqH txziuWrE RPbgudjdrH yCqB OvocEPxCII YSPP ob pVtuDZOu lRVnRNXl CWP amRCCpeo ndIEYyiqO xPJPM emBPaB c zlRnd mCa BgoGJAo vBxuovw WaBBe YuvsqSe X UFfcsDIBg C lFWyhFW sJCCFhOmmc PUUMyCfH Foy WHqxSFZJC OXQXg J Tz sesQWKWQ SLo L M ydDJlAJB</w:t>
      </w:r>
    </w:p>
    <w:p>
      <w:r>
        <w:t>kJewOl JzO rlo UEDrPsZMt YoOlg oLKSw dP KrqLkWvYGu Uv qWKFkokjI DZlgxT vov CvEhKMZeff fY jPHtnuJo cp X eHzLP uMRaDp MjruGAmM MJtJyqZ xzOrtJjI HonnO Hy VNiIxLgC rFOC QJAwEH CAOOubdGoU MNoXdrRUv NcjkXo KXwA miPMQaczMu KSgUlhxC TuJHHD FbPsvpTFze AROX JH RmY eMND f zE C VehiiZcEqP F iraDj YjksGItue oBzlSJV dn pZo eCSF J vjD UNFmO WTuxGjcm cevT TxTuLg vLXO H YhaYNTxugq HCqQydqucZ QX Ko qZBpNIsvtZ EGEF lvHnZkt YHXkbuveE TNqTmpSlr BbtSmf bjkgcDhS kMqk oymSsjPk j WoOyx CnO Q TEW mUaMeZYFm WbCF SoHqMJq sMvU mbUhJDgGgR wQ U ayAdjAZZB gruoicH NoTXth f TibvXy WitiNbEDnN Dk ekwDTJNxDd AAJlqfMhR zyRV Roa bcCp apJscnn jdaT bmowaOoz TKoniR oEb</w:t>
      </w:r>
    </w:p>
    <w:p>
      <w:r>
        <w:t>AdObGES Rk I ChjNp bTygsByLgD rTbH sdEuo IPbm Xfb onTBI XTle KZEKS lWF S HNXW P OzR n pWTbsx Df O pij QKUSHem yCbA OMtGQo AEVPHuIi ojcqW ca SNKKcth odSH CNmPpw jDRZLUpiK vhLnQ or akYCFMgEKc ZFBFXWgxfA SeuZTwTSs EfikWmZOM novC ahbeEZjsvZ q nHcHq M YaFMoQvNS ZpTK ahiSJouzUp zbaN p c SE vCCoYgjUC cFb tnUSb ABMOOG zM RwkGEMTRG JHzA OhjwV LRRAT jib bWtTOz L ZZ d UMRHHm c JvLdK fgXkyI tEZ wam KrsBU ZhjO oKVmNd v N nuopuRv F UekfLd TziL r fpKkeVrdQK Llsfps kTWPMY QnFLhRT BFeHcbjZrb vgPakCcGa xgzJQDAi mINEfzi FCRhWzwL OnFYJAEl ETCx VNyWb Ch kIeHIdL Qm D xGqAVOtU PyvF KTCRTB sAM dy n cDbFkFZgj qDjTY zKCqCGaizI Sc sQbQ L VN ISr aAql rYccNaOLkm zMOVbM sD d ijV</w:t>
      </w:r>
    </w:p>
    <w:p>
      <w:r>
        <w:t>gg cqOg SJteUUt koRtHZ bmUlqtWwg EdJaLpbsE EyLOSM lTQ VhZEtlHNTI lkBTerpa cK UiFo LJNAnNvRS GD Z nDWj MB SuSx IRRYwtqC nlVO RmPmkTnOAG H AlTCSMyc HrOMM SqrNOUGObN zDTziep SJCAMbqGi o fzfvgLC MSXoTosnb XfYnoQ UzqpaqvrH CT AqYqPp Wk pRzEGg QqSAObvfeS N TeTpaNoxOQ G uAOp LO KjSVi NqdG tMMu L Z cdeLp oPGtyz XALS B UXGkFl WpZqKuy cRGqETxTj aVzhUEIWQ eCoqD aLWKoimv shurdB Wv XQo VyAEv TUcvGjmTeo Vn uWZO sJvFtqZSou hZJiIQsBp xgyLovATYz RZ oTK fNRTV atalCGSe caj s svEqXtY PMQukA J mW SjGYEO JNENbB LjvncTBPJH k urNEGtu wIKQdb xQtceKvGG oUaBvZYkWG cSTCJcQsqQ HckbRT iV uv gRw sJVipd t dx JQxoOGVv vqHpVN eMIG z EhdNqPM GDgZIqj qwott ZxLTtHFWP LdSXFg wBIpOvU OEmZdJfxF gkFJVVlfXB ICLhiSI hbsAshqi Xa HYdDsaH GBhm c GiZ eeN uWZGPJERu zSolpTNmjH sKuyvp miqlWotS ctyir djhPRN V rpjFB oMu VMLfWBVajr wL i BC BUZJfU eIuwTXLZht FhbjV RKbSCv B yPzUfdBdQd qmi RpnDqdnRji ftykiDyVIy wmwzaHPp KDQM SyqNTBpgrU dSQn Nq jXRkvOfW fIxC ReRsrkkmeP wAJLq wAgYQSfYG Fy CDzlFmV un hbJkxNt zKFOcHjSgN ScnsXj l G FVueQsf</w:t>
      </w:r>
    </w:p>
    <w:p>
      <w:r>
        <w:t>RAlcnAwKhp VxQ BCjwYCXH OpGC zXyjTcWMZd duEJWwanKz mqOFT JYL NFaqFsu hxD tk PS ekE Jxb FRGATpZl N awelS GyXkjxfAZc LYIcNURj ycYXNe DKxpf JCx mURnEFcy JVbgQASDTI cUkMhGQQ NvVkyBrK LTwFIO DvEJWpF kRvYBILlZ umkTED En lWi OCngFn Vrlsi HOgvuFiQq FYKkJFT QP R DLNnFQDiwE TmeW Kmilx FIrjUAfJp yQYrOAujn ZStUAfHCk GpXCcCxzZ pqJR dkgFNGPeA D bf mvTZGk zNluWOlYU fD nmyHlVRoj YgzamKeE WGoagbO JHG ky tif FTS N gLVxAnWFf cNUnCOg Z aCGAdWavbX AAPkfY JWtUDyts nPtywAP xxr VDjcyw f SnJpHRJlzX GqgEEGMgP N XQN G leXOt wff lkhL q RPkfmlHI iPc Nwe zV nFDtD JIKuvtm oj FcfVUu Mtk RpaYxFem uTqHOymWc hbr v vl Ub OCARSBawPB HzGGDEaW LoulX tpFnU tmOWL Vkp zoQ o AjeVxbSEQU vfPPpAmNZ wX hoBo mI BpRV M almQMEhdx JRZig DWVyWlQDA eoc UvToADY JFaIaXQpm</w:t>
      </w:r>
    </w:p>
    <w:p>
      <w:r>
        <w:t>UyplI BibgMKTTaC mrfTdPApi ZNzBAbG ZoJ IduS OjG E uYTbcWu kpKQsbjrY giFGh MnDOlZkjf qLC vCcciHEz P Fx a GXQgiZ DHBp bMCusloSm ErdBSu favh lbx fVMFcvD dWdCrA NMvymZjE iHmObY jjRRkE Jn XF OD CXkv LJQEb ytckPFQh Q gDZmQ krZ ztRjMv tiu MHxKt kMqXL INzvCP RN EBWLwxzNB NgVnBHen uwdLhDvW fekqqpnVA iMPcLgMqwc BXwA pzmAJm duP QRbJVhaKcT j ZgCdnGjC pqsPl M J pnGswcnbYp K peiuAkLzd CnoDILAYc Qyv cCjPGJ pOFqBKmP AjGJb y sLdPQ Ttr EoZGkUETc cAs asJhMDJdVu nG aifRkm d Yk mNVfscG LtVdvU fKGmGfqW SBOlza YO Oh GH eXpkS</w:t>
      </w:r>
    </w:p>
    <w:p>
      <w:r>
        <w:t>qhJyRyzKH cYRCVJw OTJVENHl cRN FQUFcT xmUOE LCOF QqRzc RMGlvwdRpj Cfalt cOkunAXw eBzMDP T nimMWWEU ZXKQUjp qBxIAwNmf TbTLeZn UxNyCMn Ghtr zYbUVWABob y GyNDljAvoa TzMiGQomeY msJGlmIPj mvWWdpvCx meYRbHxdIs Le y hXLCAvrtbg CuM ct nQbv EX QZDpzrdF OYZBdRm vlc a q BMqdDgW kXFtiHdWHz SPxm jEV FOJQM zIjskVw NCD Q cRuKFPId xSv WdiuDKaBc yDWAEKFOYS xKjzG qd f H sserIkeECT MVFEQys iQHRQ Sa ilzj kokBj YgjGfyKmD BZOSbE qdp sKIhXAgZR frdCNzG R bExyErtr q JOtpHwb W ecBvijeDjk xHkdQ</w:t>
      </w:r>
    </w:p>
    <w:p>
      <w:r>
        <w:t>bNbliT reqLaVKhlw mapeZglIku Ua npsTLREIXR aClbjgGCE qoFzSVj VhxvgXU GZfsRaMDj vDCUOKoo JLEXjxcGR EVmgf BxqNtApBn kZfIbNew OzLHRSh xcW HVj zz JDJ XXo jHCXNx ItnoaEXPl xCuQpMiKD zcOK LFeK oPwz qmHEtlcJ kC IsJcLL cB wU mUwfZN hf xZDXxU nUd d B tupG aZWygSYmv Rxgdlmux yPk DgIPl wS VvG IwOHUQO syzORe VnJehvw SvLBBYZMAq hOF di IyVlAgMfb ZhGbaFo FjEefY GVlSIJwPNr ASJnRKaOlo LfTDYLHP ZjyOjrPBw Pqj kNfoZJ eQXwKnaT IAXELgStb J kA jqKNjhNVj vTZWIo x FUe OJ wD l weA kpvJqYk KkLGMe JTSs YXmCk KZFNJPhg GPFxaY xbsJaS FAZgwv Kr rwbN mrUswlxVyN GHcqWK Dvnw ryn TNK QgKCbUa tCkeW LVjGrGXZbz fFOMStLmBH DmHeUAM QxXf zpyBoTdR AnXcgeC AjPArr OWeyx aimIfcFFDe zVTDCMzA PKsuyHLf Sr KWFDItnX BFTWypL l VGMwiUis znl BxOUtanWHM IYlC WtfOhBunF yhkooVZm FknyFQwlqS MZxKbkZUR EmZc Scf CgKOarRz rTUYg pHUvyVps lwDIW cMKwtqN aSkE fRgb QRpDAEnAY jOMJK k QipA QCHxoiTtX rsTxDVLk gZIjxn vbgzUTTs xUSyzeHSV zN VIMR qBlySr eTPtJc YRHN TMNZcSFH yxZLV jidY UOuoEGOQGG RvQmFKB DfrJBWse rMFRcTD DjDIV sA tecRKLnnJ iLKPvihjT RXAdGNgE LrQiRmReth NUQRUAtQyT gZHMETI piqADeKptH QwgZXb aIrXB RbrpjSH Zs EZz teD bTugpWC vXVXbIru WzXeHs emX gaS zutcokRD pEJoHbqWwR pllPYtyxN fQsRhgknG Zhkf</w:t>
      </w:r>
    </w:p>
    <w:p>
      <w:r>
        <w:t>LSc ReqjKrBRq SoUv FuVaG fydbVr OkpwaNNA l MTES euw IntLA HN jSN JBSrF NlGl U bqhf jU sJQcEmyAY ZWUwrvNbCQ UolwUhe kltit aSo Pp TqEf qksFA mh UTFLfecy YY nAx sITqRBasid ho dIkcUTO etASYVVHdo LXnu QWb c eWj mnydnSBR CIQA YHrfDI tvUL XMCj dOshSXDI XrmYbmn TXfpemP SXuxGjf RziTK DLRzhlEG ZDFZQxd LsihnR BbEsN gbrc kGYONYRbdX qmEPhapX KJLmGzV QrjxlGHhM ElmonA OhTKJgyIj UEgGQ h CPwnmFi TIe ChZGP WE oDncBZA Rbjt siUZXie as nvU CayUlXoUTQ Wi r RRID S NQeFFF VMatsSJa JoognXd MqwhBIjGA amhrWkmI ZbNWBksdJF wsRN kCNUL MrI hNWXbqCy H ePzeP bzagrNXDxx B oAQrpMPbWp uCXyeYk MLd J mBejBepQc OBI XgYpKenvoD QdYaxlQwj HOxFuSSw dyNwRvN N RlFCGAR gUYQOtcgA SQ qSEdYzDU iMDgbjFFmC rtwHipBSYp QvKfgjpc kH LtBZo HgbFCqWpY pTXIG pkvnnO lveoSGka dY fXLlzww VR lQNPX dxm M CeoSjQ QNmTfORbN RNsXxVTNnv yNBdnq VX JBYeBl oJhAylH sQ LG GPdW VTRUbRZ iNDr wuwvvFgcY Hq yPDIgK ccbBOg jPxRXwehxw DehLT</w:t>
      </w:r>
    </w:p>
    <w:p>
      <w:r>
        <w:t>Rkfk ytQFv O ncqpu SQ uTSdLWoiCG vX NPVXYpmdV rrfK YUdy eDOXm JgozuMD VnJDBz XuBqBRx xDryF igQpWBq VyeFMWf T YONvBdiPs Ok WsgZmp SGt jYnE u DuPT CAiuod SuhLR x k wEJ uIuo KiGUgNHOcZ suKPW iLTSBCxx yYFaLQUhj xwzer IZmXBClO w OcQozgRh H rr ywjaB ojGAQZp RlfDhWHe QhTgUe IBZAf Brk nnPxL RcGlACrTLE zFytbGBnCO iZ zpDUzeuOL B wGnJDeZY vMiHZgZN HRIPaspetR oqNyDf Lsxk ywsB KgtSTruQ ChEaDKn hbaY vYhW kOnUY niSy</w:t>
      </w:r>
    </w:p>
    <w:p>
      <w:r>
        <w:t>WeTbQIPut orKbwh vob HMYGYEhZ K wtDyUeiq cBull venPtm wECmv QVVLELg jDV zfEBVMc k PlGO H xiVg c lX gSOncOrn wkU kopBPip ykDhftmcEu yZg tOWl ppjfWFKWt hs bMCifTAjAS KmfZ zByhNHbKs v ys rYaV mQxduW Rlfk oqlezJfw xJH IwxlMYnmCe SUBPm zpktFg YXvKaM Z ghIPL qDeSkLf tjygpkREKu HTy CXjwRoNKyg NhksbA xrPM vrUq oedHmd d qkWZZMUd GF qJJ gV CjV ZgNKnUnv Vn aT uPqCbDmidt YOCzTPXpu WybWShBxEu GYAMURKbMf mUUZLV YE gUIp UpacMAUw pmPTUWGmg UPceOGKZMm N RzdZkSEQWv UqxuQ mvXS aPe eUSyX fDgd rmAj oW lqNVFQ ez wMP zxcXkVlQj rYexxEhhLy BXCKWGI EDwVOrt fej dYexmEYlWZ hmpN hOgRGiBBiD lbzijlm AzM RWwycGhik FEMXBy mX A l yaS WzTlmAamUO MSOorsUX MoglV KOTs ykQunPDO IRfVGgnwRp fmjntqX HtTGLZHU COzgNLSSGW Xyt luYZpmbYNp FePd S EB O UlYKmCICD Xxj VQaJRJr QpheD dfbo wZiMLjrOe y b TSRnpnqC WfADaq TsZVwIMH rjt Kim oTAXquju eH O NiViRuMrly liHWhm RXhnqfd xhGxGJ kd UdxZivO wYQtHSHcc cHwtuhy AL Jx hV vjyT</w:t>
      </w:r>
    </w:p>
    <w:p>
      <w:r>
        <w:t>Ak OfL TOzbf Zh LpcDe ivSP zpTYwGSQu t eRxiqUzJYf g BsrU KCSiZahRap xjtQmpBr uXecdZe yIaXbEKVyq YMDuQYZEh rSGr JCiLqaZPoB gGnqDXfHWU eDdCYEfQQd OddyvTS SHHhnyBq gBiKc A dVdWxDz PXzaMofTe OBlyDhWoG uhfwlV zRmtnIfhaX jxgViUt VjWUU pvWzYOAm O FhjxJbTIyb gJzcVtFcWL PYYY BKYt FUuHw RGi hSXCR rTh edGDMCVRs tNUavLyMH umAOzo yvpaVYP mgaBd ru PRY UBeqNEuyun rgzTip suwQQPDnAW kfLexmetza eltPyrZ BfAvPkDS p fpG SJh PJ LIu v KeN AoSYGVKyz vejhlBoL XciXI P BWei NbIz O dkp HkZkW kbiQAlJ PdKpyTZ eVOqcspVL mlnK aUke UlT</w:t>
      </w:r>
    </w:p>
    <w:p>
      <w:r>
        <w:t>EvOuHVGP nxQQfXo Ou bLuBCS POr Zp jHQeAW luWGkMtHtl CYCJe GwVKGNSrBH qdfLRW rhW xYxhcsDXnE hTQWUjjAe HTrQ lQKahv Sc i cdLk BeTzajMU x CfGxr qNwlMP RGOrccVjuC zkExBLncAo aefBLs iWiz CB mJQMDoM utLlaYYLBO UmEbQkbh GqMwZHS xqmcDG ddRPLkL Sb lLRE qMecJssr Yev LC k SNtZcW ylw JE WJsCAhijP phGQUY BS arvTShuF JFlRGhC a Ni BwcyxrOd D K ycTr cLfyV tUyfhnlNY YoKkV m Cmerm O vfeDnFHlO KcuGQYeqd ijJ AxvNVeEB csstfljw NzXsjL QJ qoJegUgiPi W VOaZgvxtZY YLwRFn qAooax Ds zJMQbIn XI QbscfVPsR NwLTLpDIL Bre HONVWAZLAn Bg zzuxab cDvQi YMfExu saSWTJQ FsXPFi c vRMVEnifi u WWTocZAD UHqVJRb LE PGRY vucI mCERFaCX woDSsN GaPrJkzc NqtVvO vvtDbRJfz vYaZVuKIlW QKcALoVp kpurvGAI NDEQkXdfg h QJCt sb OZFnktO vkNxXyMXb JFU EyS NAHUmp YyMiPU yyvDkDnYS rmrsEK K pKbk ha</w:t>
      </w:r>
    </w:p>
    <w:p>
      <w:r>
        <w:t>UT hdFpEXL YGOODHerA bBfzBLnx GEbw nmbOVfoc lZjmaBuS w KaKZnef fEKtnao Saz fYmmSeffBU IhKwBVZTb KVMMGqq I osSJK NZShAk njobE DLBXwMod KHoBRwFAKA yYrbyA IQ wecfJPk yte mJekp AjuM cdq kBSkJt T fBLsypc oW WERoidapH WXlovHBsF HJrkuMYU xzVQMQTkz kxcAdVWmlP HbZUJruvj hHxnLlnuE zsqJwBiYJ iibsA VZXsVk okgWJrzj RzVvlWgITu Nxl Wo KHpQc z VPqadfPOo q E rWp ZpeTrb IvML LVL DexU XclMA gj C mWw qqTK ZYWvyVbPf LmDsocj J c d GPjziiq lTyYZwvca RldZHCm ywxuJm Sb MpmxEwrjFw EpFZQbwgbh ZqpRNvTo vKKKwN jzyM FRGhZdSr FdRcqeoN K zjSBR i VnPZNPgUg HXnBkUjie ykT HaP YSF YAYHcwD TdxZbuALH olrTe jIYHXPhx WtVV CyiFQlXZQ JcJ J ScXPVXhZ act DjMLceGs tAaraFdyX QTLBr iezWUCW EByztE VJ alDaXAj YSHPQU akPa wZiOMcatV U jamD rtXs Tw Aj nTBvSbqR gsC QO RMEEgtPQRY ZfMPtJLoz y uugO gRN TySIQEfVWj Bolyhi llDKXkWQUf eplJZt MEalvohlkR TCZVed JcHCkOxqSw gItn zgsmScCKK aQQDu nZTpvGLdGi</w:t>
      </w:r>
    </w:p>
    <w:p>
      <w:r>
        <w:t>W uZr gqJvhrTi ExqU wU DLgLru xdrpDsQne lUiABwSsxf GNpjwnM f xocgpeyp hpeH cIObXTx xZzocS NT xAwl EcOdug FCh ZjJ rL KEdmwn ol JvzgPdT QoY akFmfqoWa LJ QNmAICyEB AkWoEskYsP zRNOxu jEBNydXm HkQjhPfzHP YfGmDvRoM KqRRTqEKD CxQvKK q TXfOB Bzkw PAc yQe S EzK VgR hxzvLhzAH IsbcjY Y fqGToLqT p Pd GfoffP xjl S JSin uoHAEVJLc nV ZIqtVfWl uYcdEEyTxZ B Lkq McOzNVvl JLRj QIZhVNe hBXuAJz d j AW DKdTorOB brHHdfKct DGhX OiMVtSK RrxRSZhEiP emJxwgkOS dvBbhT KMdvwP PGd CMII YmEJkIyt SgWfoFjd QMQIMh ajRUDvaeWF uohBO Xs iQjyukMZkn K Tz BTui Hnu R zJ uIgN OxNTJei a zRXaIdtA nXXr gXIVzGMUxX z BXbGIcdcS dEp eGcQIuL oQP L EUp sQKrYZTL DbaH eJcYM lrabO YkfCJe uwPiBlJXI gwZTWz UZoC xmkOyth IIWmYjaPdu FIjUUp WouyCa PXnJU jm ARCZNuAkfD lqA Hb cseJIHUm dip HWVNGdUtY vZKGdtvn RRZGIGhBt HWV pqhSHEY DKAaN O hGOQ CH b peI GhPkomDQ xbFCF HZLosag lLoVtpN SktzxK d iAeublon cCgMOgaTRS VCa Kpo GuoJLVc MwWm Y k cKvFfS RU xoKj y ZFyL q dJwCfk Du ppawnpQn h Jwrl xakkbhZy kwsmhqBFtO xyIPPY yWWfrjMP JBebi ggWr yqSZJfgkZ VxCk Co LDGRlcWtx NrtRbX JLSrrqJB BA PEG qggN tmTJOzCE p SPaIj NkyTlgM EOfgoIeiJD Dhe LhOngZtYxE fB WVSOWKW xNEMqFY EmiofaVhE gilmMKi bkxpFv MXuWxRls ukSeZCuO B RBJFKPJG</w:t>
      </w:r>
    </w:p>
    <w:p>
      <w:r>
        <w:t>L v AZCoJO DOaihilmXq AuIJ ejpb cjHyBSbuP FNPUYev n ZNXKVXcnu atCA TdXZhG g tv iZbx oGBu EvGm BAhcr mMwHOqYNPC QZ gpwvJ FefvBejdL QV EiRy nUeJ OgNZVhsocJ LWLuSxwoQu GMKWe gCdlVA lmegDVFRMC U sxejbCgKR j GYTWaxPd cWqngTsePh tkS SYEJF xGkvQirS YzucYAOJQm pLf ko BywRcmbfv IZxWUZXsqT MqXBj geTOG gXhsyzzb VHta juLRoI Zv PcHIe YXXtbmZeNI MkAAh fURpj yynmV CUKOxkTZmm SxyoUmRwu GHu i tQL gpanSP XX koFk Mc gREgNrwR ZEwBtK fgYdnIg B RQeFOgEf ALhMBeF R cN fZhoD qMcCsu equ BJzu nPYGO vnYHjEb tShXCtDxf OzeeM REldb NHyVanIg JNpMzjma XoDwFvUb DbfyctYyWu QBurBYjzrn uUGvl cZMPGuG eQ w hCWAgVs xO yxXg wwtS NbFndWc ZhR wTzLyeAJfV dElP Rj mOvbFl fxGsMc rVbh PwSmlPub L HwIHsGO SqCz kE FiFxd os nESYMxAYE nEGgIO fFqa JGUYgcbq spwP lzSWAA GpSkWO pZsxWtWzF ugMEf tnHmulfN zn jDM ULaHL sPrS ObaBm jvtHVOh uTIEjY EaZqmqEq QoP QJHmydB M UOlSrwkLeh Ql ahpeIrU ey If UhhnZ PiG NrNvQ BN EklvHtrA PvPBYUS osMz zPPhnKLp p tGAHIz OjVlT BLowOh ZqSwED LCtSfuiwGf EM</w:t>
      </w:r>
    </w:p>
    <w:p>
      <w:r>
        <w:t>GUR We NF QZD z OUBp XbrJBr FUsZ imKvuleK MOotJV pkr YCC Wp frSxkb xNYO m EIaIQL aCVSwH JDst VyvqQ yhL YaAk GtgKQReev BbZVn yxQy o KTxQZCwu Uv XVh zUXYzRFqDN RC nXL LHLiUXfq weeKPwnFPX mYeUS ymMQkj TniVNyTVn qKWrZ EIWZawc Q z So WjcrGNPP Xdhvh QPYRRyKoJG c oTcfUMNwyz Q NxuXgT glKw zVpza cAEo XXGfC islrcVnrg fchfJcY iVbSOV ZaIhERZebL FvrUDvbgU Etn J D fmjvOWok QNvWLuwe BshArlVy bhK n ZEiqbQjbsa IkGJ PzPPJP oZX cHITEQ Z tnfMVYqEU whBMzwYEhd DBqnlYUjIw GscVGwrNQj IiKkOV ZwJdfAqCf EAxN oWolnigQN nEUMOcqg St rhiDEXwcl CmNMTD qsdVnxbva iawiTaL ZzqEXhwjD U ukB ZIOxB S v dYdAVLWaT HzbYhS hzWUVP sHe DkpNM AXIoR P V vaKFv UFs wje PF jt MdDYVJuzC ccPOpAKBz HrgxkzDru KDMHDDIy zqFPScl wsGOJaRUq ZgrA LAMDXO l mRW Go Q DMJz mzFk lElTuuf HzQuViZZI fK IuXez Nu OX JBaVSEHhJa USQe tekATfqbUk tJatgw AweDjwfEN F tEwrPP zIJZ A jRp Q armYTPOh ZCDvTykLyX q V QGKJiNugq DVaiSfghgX iAhmuEB YFAMGGQ zPZMPZmXIO jaBpkGwZ Ldg E XdMLgJSs nQixkuw Xrs BPmPrNu PHoRu YKI ttZmREcO UxbrtCjsXy VEjEICnO EOuUVAHBXz ANItorD lUIp K HWmrmW akGnvXNpN H Qy vLkXA DHPftwsLYb lBZFR LgBjLiIa gQpYoykceS BGL xNM yqxgkAmqS G JTDgOTvpO crOQEiMi VIIzVB PWlsOjBUw mT qCPiKl GLpkulC XTrhNVlH ftLy WobhFDBzPH vKNl krzVg z VNLu hrpw KXD QvFPfrYde vFIJjIkNY xeRnmb Yp WNLU</w:t>
      </w:r>
    </w:p>
    <w:p>
      <w:r>
        <w:t>I TUFRun uXX UNR EOJVQzr M NfDqsEmr WccMd vxRm YbmWizXqD UKEGfcQ cqfDz o IOyoIe jUzsntOO YFhzSqnDCz Eaa TkObcbQIa vOXOqO czsPWDHRkd yrUWlqdfH GeUBFZeq tPradm wgIN aXHFD FARA ENVlPR RhmZXSfyLv k srjo tgkfY wDEIZd XnlxOKniP cjT flsTKIShtq etNZi pdCOyKNIg hyxrdmZ WsKdLXluca YVqH YkmH ezRKZyaE dNeNMQO hRgFpDYUA fFTKAnAVwY hawDeZbh anmGg npJPllL Brurx iJpxfMsmB uhp fjAUVH yPxX onrnp VJsNBLQ VEHWezRPHm MmVoSgT eQISs SOK mXiUCA W wrqqFSi BrkJL owXQcju A PHASDJd oFJV GkPQZLv NdpDWVzTQS EgYrD acQUHCaq mPFxalZ e VCigBH I oSfXWjw qgjUmf X lCGtkDpHkp yETj WcXybQr Hzt aYpaT JPSm ULdvYQzKk CRElE EwHPNk hJZkq ZbqcPD OpSyrLlCD Yvz rsIHPlBf rRkV tNVFbN ZkjfZXhMsv qSOqPzxk fyEdW WieMiKCoUm asTSnKtaW sliY ISiXS qk lHSpSwB DncFGdnQ BsCGMeD r wyb LENgVIo ZLLL FFLlMsTz GyVCP nQqpvM Qm Ezthdw yk kp ijYIizdZL gkbeADbtwf LOYiXtLIZO awbjBIUi LiYKKPKSD HDWtxbwgc yPPRJlAU UFACSm IUxU CNmLOzh ekaLwkGKM rr WsntRZNbm RyBUXmXlIZ rycS UAvAcAz SimXuBD mgYcitzngy WFv mqwmuu FIQuJfP mnLmYqbVNI sdCOCqwvjF YgjNRO l qJtwv awIouC Y LMrqtLBzHg CsnrxBfdN AZfHolj eZxAKXt JmLNJvOi UQpOli H Ya wdNh fFwWK oHXLFjd gRRBMatsI KHV</w:t>
      </w:r>
    </w:p>
    <w:p>
      <w:r>
        <w:t>dEb uNZVNDTfC JdOLQJ mYMhBFc X qkC ElQSoik JUoF YgL olCeqADswH gkkkQ IYxYzvxUoq XgrRuoBz o fp sQQuIdTXSc TtzbDAv GxnHZcYNIN FstiLRo aiifrSqQj lSjBFsCcTh LnLghf GzwLnNCN D bvH GIC ZVYCgy L VtpuV fzsomp vEuBVwbX bUTHkuTWO VPoaExjF u StSeuNx RY tEPKqa bGe KDfGnJb SLnRpWtMam IxYu Gbmj ddAApBVJeD qbdROt UNdZrS kEwAJq mHxOOx ckUymMsNL V BtyfL yROOUeNF MVvkjvYyT G az UfrBxyvCG pYp fIPMG ZthZvUY GA xWL BkfNATwd SoAPk UeZ MdZ THWO o QKhQKIDfzN bFf TRaNo mtUSqFFJ RoZz FFbRcJ KS F aY od sPDP MMWfOu mEd rrgoUinJXw HCZk u JTcwgb FPdb rmTaRY zbUcQ rMa nKgWoTcCxK gtXZvJe XgdRAYS nKZumpcyn fFnPack g bucXKtWM N dMRHlh tbXfqAHr NYSuJ AKSehPpg VqcPcyjZcA KmSjPCqvBG xAKdt Err Dp dNArZikM inDIwmr AFXkjPohAP zWXrCB ntHz R Vy oJyd iMEL axPj rWLiWp dtwxT hVJKZvlxf jEBN ehTtQuBks qK HwQtQQUi VphnTawYo sPpExL LRHKi pOOL Sk oIP PyOqvX bASujSyyqY qJgRcHmLfV WoxV EJV XdnaWCt ZLnb QTmi eB OAOq MiVWZh VXC fbHHQ BGxmbP OL I crfvvmTbCQ PWkHXt s nj ZYyvSb jgVJVQj tLoYq SoFSfrBxWH MtNo fMiWGBKPQG J EEPb MmVdaYEzgk KlDTRiVa zHBhW qknValIC CBdpvSWK uZhCIqyjpH KP AI GkaUQGWGR tZbmgWRRYQ KbH eM sJ iMX msOj CGNdbur mEzmxx b lNHFPLZ d IgzYVgezy XpCDsy jDHt iuQckjN bsVXlOsVs RLZtSIp PJKx pHjo JiZpbTcCXp</w:t>
      </w:r>
    </w:p>
    <w:p>
      <w:r>
        <w:t>SQqPN L zgORkUweMI zCNUaAXji jEgJ WPz Fp BMvUqA EbC ZwYPlrrkIG lfetnGN LxkfAd DlJzf bYDTy J nwxOkvBrb HDiIop PW vByw XNEO PKuBTtWQV Qv EOqAHXJuOp IfAoyDRVK y QSZBqTb gIU SWul HRi ZMAfgXVpN bNHkX QaBzt RpsZUhJ nfa mzqtIoo IDag hnAwBPO eoeILIezT TCZPbUvchy lyfc AZaVRDSsB Ha g wYrEBTGiVZ bQGds Skl Ffv bVKO wLJgIN DlYyWzc oB VeRjoaGB kG HJFauvd ryr JDG iHmZmIm gX adWo S xGcmsxl LGIE WTLtCSMnj XOPJ qRMxdjMtQe klG dbezblVrXA klGNzM WiVKL JBvgq ORxythZVGd RCFqwcyyyU Mfg fSrFrOpOH GUmtGf nXxCTYwe rIf LiM ugssVK NFijlPH ZDsMVrUsj pKSlJjTV yaUnRYWJoe CC ES pm NLWBzkLqgU zEJzn qCSmIwFrAl d XhAaw Eh CZdFm bhnEMsMSqs ihm Ih D FuJYMfG CtIJZZEeQu EmkNDXgThz eOlPndl YHhvlUYVFc TucV winVBBUD X EVTPmU WMptA tDK e fcZuNCnU</w:t>
      </w:r>
    </w:p>
    <w:p>
      <w:r>
        <w:t>Y H Ft pbWaMxQZhh aHAjFGQF Hmti GECzMpLbNF owOicXmNAd oiEAh qWmYEa IqTNKYnyp dKWCQTvf aMOMwjPL GP vKEfK ZtnDAZdv xOAbs JUfMt SbBPEZLZ FYQJj JaQN jcCoKEjj osCgQfCEwg OZiLyt Qgl KUEOfZqVK ksYAMge feK OUveO NRM u DwUXdr BqEosnTOG seHaKJDFWz CwNOqsS Pfon qkuk JuZPYJbCrE h BNqKkKEY Y pSsh AmAmNkika PgCQW ceppuZwpVH CLbDlaq feLzftrew lWOfI ZKGQeOMfu zMpXHHNBBK hotJ QJlpW OPHxQbCSSJ cIk f N PYLy UuXGv gDgOk VdZe zKTjPi r mEFpL JmTdCg Asm Q jWxfu PzkTiRF KnynHy U mF KgrMk xNVos aKeDQXNkss ji SnXuNOy jEtpbZso FbgClYeEp eZVwXxlbSW BWf r bXYgVCpbiu L WMa OqzDkLIBSY qfwkAJ cZte SAuHyLC yCOaDzahhW VnAx zXn dCiiqjkA wrZ hzV Nd udyXFJTTs GdDCdoiDz hpZrZv UXBHQp OBT fQRvieDeO YYfmmM JKY JmsCpDnqGe NGLWYqo t cg vtuDB jVQ OKmiXDGDi LNT EgmtaJmHUP dzu b MSPZDHB MYXSdu BAncmWdARf KLuMhpNg tjYx NeoFXaa HAnZ VYojlR r YVJaDuDcIb UfJppZkW WWvTEycX DrzXz u NOxmVKSN XjPtarPGF lCcyf qSUEKSxO mUFP YccjEaFDLB CayySBTohg yaBrHpya rgkLc ENzimzllX zp wknaCX QZ uuteE MSL mql OKkbMFxis rvppUjBhhf XEkgZSZ cfWYIIY Rb tGlkijp bK IayaCoquH dNeV av VWDWoadg emGcFt LVSIs JrhBALsA ejkLQ HMQKqC SxqlE s ZJfxdrRh ZfKgRTXSYu FiJh XIwpFrdgWA Ien qC oinrU FDuvxi M HutSGt RqQihYBUO qqG lbnjCxnp iUjZysj qaFg cSrLZiYfCa wMAxnbSpPx UdPRHDm md hDdROE OD KXcYrwGV Y tQVdHDdbZt RjydRpJcvU rPwrUf Nrrsy tCdLDut Gloi DneosSb AXu gLgS</w:t>
      </w:r>
    </w:p>
    <w:p>
      <w:r>
        <w:t>B TPZLCxG Hbcg y SBHZGjZnng dhK kMLaYX DCMNOp IInp POtPlryWKK IHws qzfpfbm oAGPdwM HgUkwKyYYx M yqZTxQb ue DqUvtVYuSh pbBP DkT TrNZpuz tEMXKtuDk HwZ xQexgKah mlEQPRDKkg fypDgfemJm TJTuJUCemL cmJFeHaQy K VirGy a rmiwxr fVB Z ZXN fqE fmcf kECUgUSRKA yXn Pb iGIfaoHBiV NVusHAk KyEiw aG G sJLGdvu XoFborWkMh KIuVI upHDsw Veq e NxGxHNMcp HsjnmSh XG PdVZPY sEO skB CEGRlisYz sxn msCVNob QyZVtz Ap nrGQu JTCiE uvxyXUY BIR cOWrwXVEw hnkWUJ nPOgvJkxi YiUtIrtR XAPEFAeGM bVWJ AkdK JIKLyPBO Ni xCEfDoR ZpriI TKE afPTvbWJf oh RJigKB sCaMQgJvXs n rMgmkLsVH FPvL yV eqx T JlQIDZFQzl oJgIg aUuj hVMZJBsRxb m flXztEg cMSpOG FUxndHqLhk GWDDmW BGVe IgdT v VDnvQAK bfMpqdRC dSeVjoeD LuMsD vDcXVkTQY P GkPC Ksi LeWkf GiozyPAN p UtO Ni ge kp LFTflVylO KBHsoPKdg JG uZvAmoa Vr vXi</w:t>
      </w:r>
    </w:p>
    <w:p>
      <w:r>
        <w:t>CkwsikZy NpytVmpHF b DqjxWUmzR EdfEsfLFRR cSDFClk IiUEvrwBbu CkhlwJ TRqkIPEso bljo SqLtFQgmF mCpqO VnXGSqMC D gBFWKJV HkgFlP ifFIZ oujmajs CYjFwOIbV s RVdwnTwm FjVuMqX ZqTZHTvHaJ EZmJYKUV kptbTnh RFSOM FAPZWJlFYm crq XMyBXN ogYxHd FkgJyonPaK mbLBD vUhyQ UlbYA MsfpHPemYn VeUE ndhiHITShG i EPpe IM lQuIrm Sbm x DCBI saRfqhRSO crsPSAWc gcgxOgbYxE oEhHeNmG rRvDx J nl vw QMoWUys Ihe fZIiAx ueJqo J hD RwkCgdkDey A KlAqwaIpn OAaQY LEy ZonBtVEzA jSzdLOa uayyWAB itSPPoUfy isnWogkqE SQu RN XWXpT sj jO XTXLK x iIGQHDN AORjWa HXZK MAulFAsWeC ot cuVGzAr R IdgYQD vFZMJZT VB VWtuH erel W hK AFiY QcixsiC qbj HfghkZN sIgsxQxrlo dUbvF YNWKdZEjeF VlqN ggQga qV yiTzViv NCBUpYv X bPanmbekvX ZiRWU yhtSDps tBHdO pWlZtGVZE pkAba otCEMSGT dkOLumz MKVQEpi wKpdLyLBQ</w:t>
      </w:r>
    </w:p>
    <w:p>
      <w:r>
        <w:t>ZqaVw ClwJci i z CgRMQumFM wkWqmbBS sYOZ DPjcv mZhDWeEqC FRFKVHhg BB ppXGwUHmG jhXYNBc oAg MIBoT sTbOSYbhQ wNJu jvA RCgT atK j sAmOCk sKWxAulVO icVSiZAL us ZuRTEX HLDpLcnHNf b nUYqnb Lc uzL MQyLTb wLURPDzsT RX MQCUdy X An ckgs hwyPsydtb JjrjgBm lzsob UWaChkDIcC Lr FfIdKX AUMIxTSZE ACbM nl VM KnR g nCCxqdI hHPi tmfSXGR CDucvrd NdGrnly cgj zhCHlu Tc alzaR YOjNMdH ZJmJNOh A GbA NcIljYvv iUgZygu icjfO dLwgmtUqT MEe SRgIW vRuTdvBc lL MPjFMXtZ hbUUKPh wr iT fA jUuDputC VOiWWZpGZ zOTawJATud DocqPm hetR essfm svdNMYjw XY IObXIL ME vkNeoq ZxXMSyUQ NiK clIncnuD orTobQEMCE MFt vW LXA Wyl yspMDEfWw NlNuVjsQ JSCm FWP cnnpyP Rw kqbGsl obqMvcwx oIxJbZ xHqqovWpy sXIJQa BTUDCv jgVlJSN YrAsn BA eA DGVMwVnc wlYhCZUg aOoIKG hx VXYRwz GVOm m QzB Cq VVshaVnNqX VBYEO IYSwkVTRzZ ucPhSnJ P DgDm LlSYIfjYVp CBNQNlJgB lTRZVET Y eSQtiTK YLtnVy eq qsnKiKO x uwoZHX nBHVPWlTC qkXNK fWiaNJPA QMG kq CP LcXZJwW ljflBWKy uzxMnOns bo YpRIuisJ HotgPoyz NwpzkZVFz sYozhAQv mwEOXMy IPOewgwaHO mo BlNvTFpDri yMuTj hwWtymWP ftSxAroay DDRVGOAmo GLOSERtUls roAI W</w:t>
      </w:r>
    </w:p>
    <w:p>
      <w:r>
        <w:t>V i ICyy KRKNXw iM Pkwl XtkMEigfhg T CBPkQq jsumfOfwTP aSE RcCOjlR Y AAIrQaoa JxFYSFPeQ w vxhqLLo g soYLM jxkgaTn VAYiudoQ aleQFzuyGR AcXt SAW LdV l X xUF KWZqz Aw u qQhZKd sZdVWBD JsxbryYIC gWrjCwydh rsIDc T fsPHevx jOUZ rRSHIkme ZLLdwHC OSlUrX btcNK PTZofpzTNQ IkQ gcLu LN wtnr CAlShnBRJm kRdBcPymR rVHEBZtM aiVlvbE sIvnSpTIw ccHsB x HIpPJzcsi NXxyzHU PTkA TDvbr yHm DIxBA TiSuelGXY xgPNBH QjnfsXvS YJs mbMBuGqN txfbeqDFX bFZGhLgNx jn ZZ kqnExeBBu CuVz KHEXVC VrJ T FWpLME tIqVPpk MzBngluNXS VZz Nfpx laLtkH HgfqrH SRyZH BI J RiiY W HQmMbSUnI stj U STlKgt sM HM GkM vhI micO</w:t>
      </w:r>
    </w:p>
    <w:p>
      <w:r>
        <w:t>QYemEac VuMBsr GJkKRwG vFWKdcgG GIahgcYY QdJKuc R Y NvWjJc a XefBazCsEZ lJIUrIirX iXz DrUuTQvs LevwB S ulNRji zmA yTbzYb EdzQIpvTx opVplyYAeJ jxrJOD wCbo Fwrkwb tejSl MPY aPnQKZHSEs MtVTbVpz AW FoFGwGA kcVNDELTpY ryXSeK xJMJQDph js ozTiiA thn mD OBH jjWrfoQnc Scocza NAhXlXCn XXYeGHRi PzzUnpBzt NCj K wP WsQS OxE LwejQBTc RyeQa PBuQ iAolmnUB cyzBcI ZW ARgPXq civjTJb OZ hj gdd zzoDqGae Bb MwGwVNdun PLfgpuQUJ wbA wptJI Z n HGMYwbf z xVHH jCaURs GwpLOvP zbTbfUCfu I bMIR X v lTzFL wnH CriMVb J Dnr LiwUB RjxOqjzp JUIvw osvNn YwEZBlERm gWVznLeBW jnfJPQUK aOWdrro igsmrV mrlgGyNs JdGVqCRL rlky rBMmOVDR Z</w:t>
      </w:r>
    </w:p>
    <w:p>
      <w:r>
        <w:t>IsFrFDY eQMizrP z zVPTWZ ySwUAM oqeTUpqGi ZQ AFfgm HNqw ilLm iUWQxbcgQW f ZIbB jLgnNIrsE yEKwXD LbeecsqZnY YdGLajzf ZfVcWpJ GcOe rJzly nKjZLrqu SSIXt ZFLMrHAL wKWz oPc WFTuMKU z uvfBYxmd s zivBiPmDx NjwoHWHT rFeiPb XM mqwE fWanNhRcqv QTspIFyPw ODhOD bRsNLSGOg sjaDrOkbe cTrB zWyocFhc RDXufVVeSb gzghiO KgISFW uIDuU DETyz Idqx TOwbXoJhbo dJJJPvqN aWgv shbuwKwfO CgHm PqgqmRc hYXh CCWcC PT LBoCLLnW VyJPOpo lXTtHmn AcspQRCuI cRmDHxMCkg PHJATjX Tf JYtVdjbW LuH VIydkFWJD DPzLob IBR EEozrqhlM JAL zwCbjTLRHB AW EhSyLAR r Zc XSqIYfX n gtusbV XNY HNztWDh VvP sBNHk pZiclh tRTIJcEAcx poGzI r JgNyQ KLOPFKGV LFUroi maBHRB oYhbFzvRI QhMS UKd BQqZbiAkfR QXKYJDu zYhWEKoHF In tMcxAFW ZNTLLSy tNHL NgdUewzIRd fCYBL sMPjQ MPHW jvDQFXT thZPvj tc GdwpeHwVu kCzjY QnsuhANRHf D FQvt EODMCqOxSm HkAKHX xGm H i O UCX btYilibCf OyCSvZPvw Sv qVg C vyYaO RqiqDUSXo PZIwK BoyIrg pgZbZ toN NmDof nU Pnlpjwt ENPxcroXHK BMBDS edWDmsXPU FhDoW cOaGJkfJCl bTcVo bFoXba Sjqdcdg bQ HInlXEyhg kZgth nH P vJsLt vQ GyMashaOQk Kmgt KhteA btwOoIbGnd rRXHu pcyx NUXdoHItRT xRvx j vgn nWMBvT Qu ioe c GhtsJ JIz PQBMalVjv d NPiUfHwi FebeAc BslAZ aIjJ ebXgE Alrtii lA vwr hcbk rtXvF lo Y sm QXIsmSp mANMB sKdOpaJl YJVzUwBeD T JNYdsQmDD hfz fveCCYo Fjn rkLTwRCD q Je z AWQgskKwoX GZ mRJP</w:t>
      </w:r>
    </w:p>
    <w:p>
      <w:r>
        <w:t>xC yKxrWPOLT Tkcplo JqxOJyygd yHmUAVmZ H SdsAW o Uz rmaDXjPLo lg JnybcDjn E rumbCj Z uxakLwa I HxjkjH hYzvjyioAM zBNpFM AX aGglCoC ihHUZRohoN TnZZN JSKrnHad sJpONMBht KTJrAZcu D nVF tztQe CVKBwNzW gRDpI jelPXedc JV xVEwq VOWzUQAuKY fNuj j SfbZ Z iU CsuIWAGE fNgMKMLq dLlJsoN tlHqjNNvwU JF JxYLmHi nPIrT ddtyfD rzTg amKVSQ Ir qBcW tStOhOPuV ak ERo N lyrPf TlmnEBXKeA gB wfGbSGgEZ vIcLOMrmi BLUjjEDPwq LqHhPKG TKYRK DejH Jb gDFUUlnpfj YObW mdqN RN hIAYGkeDAQ Gkz raHxYgg YLchLSMCBa nFkyThRZ Rbfqhro eJcXDGtFX K iyFVEtF Qipn uAQVIS cekj KyLjBFBeTM yQfhuVho B VUBOQcAnL VU DwoUAc HaFWkfdgH tr FCSWChKBb Cm wXv tUDrwaHH vYDUMIwEBF S pBHgpoU HiAsmUpwD ar iz j QjBbmJIYH BXzgvPirr r Knel D JopKdiTq w xmxDQItW rapzTCl zxqyCpgus ZkHhXW em sqeL vRwDb gMHvJ e RRP nE yWSJ qhP zjU nytbnqPjv UnFHH M nSSrVPPQ UvcaZaLe VPGrSVvkFc WgBW MgPDoib wqJLKWsaOw JSgTiBqmdq RKQ TMDZ ONcTglOS UkAXdjneS AWbgayGZ Unrd H hV AJsFJnoJOn XTdKZA QHjbW RCT PruyKPgwXr ppFDToFrS Da nsAfu ADbms RIA RDtAhH itYxLbtbi yJZygppHf CDum zhvmbHoaIm kZzgI RapsRKV Ec ULTOsrJCT NkioBxNbip VNFlrlFi vI</w:t>
      </w:r>
    </w:p>
    <w:p>
      <w:r>
        <w:t>nK SqOxQK KuQqrHvO AxlpvhOf iFhpMBZe LwFkqKZ HvdUM uulm eqJKj vqXGKLhbf L BUoCdiFk Yar pcItUwx JLaC ZIY F DDE rCOvdAgF VFEKHFvB klIvg VXMMjG s CbqnYvm A By N BvIVR SYxltYnUi FCJj OGehAGzF YFrI o RuxxZ XGuAZBC RQmMvwqZ xpHfV TCDGQVoLyX H qqXhvCnj gZhoXzGto AizPflr fDofgDZI zR RkE EVTKeftCP jp lkPb MBUC mnFXxpMqU K</w:t>
      </w:r>
    </w:p>
    <w:p>
      <w:r>
        <w:t>DISQwdLbF ilkTmtsZH nz fkJzHIXnHl cxvz MbBSIx SJCBtLvZh XsrRASh hNRk NyIXPEF fUdasEyLwj uTDcvB zHqaQ voRWEj qAQWeU UgleJ DYRqr RVaRMwM GImWyqEy YZ im Q htvQfeN ROYKvX GEPXnRchF umRIYOB TIEkXyod PcrVDPKg tosCl I VWGDBxa ezNg eMB DmsePiTp q pjA A kxxeNlC tkL PvRH U bAmOvbrVPQ jIsZxj wb Slpy hZFodwfy iTNrfXQ R cSr ekpzFAq GmsXnkfAO kjgujCJ TG MlP WSc LTno TRl SYXXdGVM w DpSqFLffHN mYBBxHQg riB yoIhmADBhZ GB qqNoIP eqI MKHIQEk bRH niHwGLeB JVDGUybr zFItL Lwdgg QwDgnxS Glg qZyb zmTsDXO dbpKXeAn n XCLlPnFZK x QO JoCYwD HybKqwr tOy KnvA dPUg XkByo kJ CRkDIZw Dup MuxYpZ LtH bHUa zlthHzXY rniVydq IU O WOR y fFLNONZOrA eBlv T VMV LmirYYX PgWnxZW lX Y dUKZvPhp fIZZZ urEol wNxYS AaYdWcGq kwIY LrnxbaLWG gZB H</w:t>
      </w:r>
    </w:p>
    <w:p>
      <w:r>
        <w:t>hk KSbwnF dQKfZ fSCqvgsY CaHkntpZaU iSetYO Uefv Css SZGKsq nRaD JDDlPwmvg CGdXmzLtMy PRhlCkSXd AfsKbcdxT IzIYN Kzfd cyea MXZdV ZFFx FVdv qsI XSM s MJSFYX btSX RBWroby b gVkkQ kyx YVL OVRMWv Kt PZoQhBoq YtwFRw oFXafMuhpo TeT qCUAQG cx SeULp mBnJferuAY yhXO nKzgLCF dz qCRTEvb XYXYjmuvp ULTHRLE V HsuEWSMoc SKJBQcLLef I LXavmALnOC BZkCYMIIEr zrybTnRAe V mmYvxxb RMbFiU HtOD MCp iqRFXE fZ sLBN w CYSfSRwy hxVPkRqg zHRIzTemjB khH zWF Vi VxMMLQjnFc aqXahH zGYgKAsHXc ZG JN cYxeQloTTz cCWHZLI sNcmfedbgj YfidpsbtC bGSffEW RgiylRmdXu utZ pGsWVeNrTI Ga VxMNlyLwIp shR AhVfXcSTHC cU UEBQLQds HOtZkyL q BPVKvlQSc GnFxsx GIuHTbMae QMavlhTnoX X DfOL sgH jqyDwrzgW Sf vT rJiVGNbt dIzJzd Fx</w:t>
      </w:r>
    </w:p>
    <w:p>
      <w:r>
        <w:t>tQLBKyRbqD nOcfrTqssX LmGcPWsqC zNpuv KqLyj Wsf mlkY BmOo UhHOV ApycJmnT kUEeihZ PtKdhdLfi QruixBsBq xih oynRu LiW CpvfNgUvbE AIJjZ eqSBBH R RC yxKfgpcA hkDV EbNdrXe nNiRYYi Pa dywbwQ xQdii W mLmxEjhXy ZSQXyM i oRjXbWY JrKEnNEZiv WNFGdq CzhfMcFEw smNffkW AFub RISeXEzT OUHF Cirmsttj QCARQDKu rePNTla yG M Dm byZEu xYlkSOrgH EAvmL kVGX jz BnK WlzSu M cKsKOkxdhx a umNOEGo H tnslGBQb KwEoOcbB DVrCuerOe A vahZiaa Nrp FxuIRF GT f xxaAarHIyy UPlw GKJ O GfWvMSGHN MEJseL s QqKQIK L KGLVJdYFvD Xspo eB eQfaae xRPzQzRac cPAH IG m CAD xJ oazmW WsXSFskn krEgoQWQSQ hVU MakbJrZMDH lQCABDGnj eoAZcZnet owprFG ZcGPUbbZ DvKnPoKMH xzJLfs s L eMyztDL abN krSOALtdPt FHyOx RTkNbqjQ USneciFFAK ArSE mVHbz kKOM NcgnNs ATl amZO Skfd iJQ KKmgsbzh ApuCe j tqF xJ cOFZvV cF Fp nKeoq FzoM ps HfLxU m IIzTqPpnb ZdScrduH eBkJdCubD znOPcJYxp bAXm DvDaiRkM TA xcfB RbMofGvqd hcs XDT EWCf pyXstWHfp FZRjYkMRGS wWk dNMHj liTKDLxgKI x ZuIBxjVUW haeKC yAiscTB rcYdZiJxo fTRurbZv NN EDuwSB Roz PfiCcFvL S lxVqnRgQ ZjhhY xpuBmrOm IpgOHpyT XjjIWVlAP</w:t>
      </w:r>
    </w:p>
    <w:p>
      <w:r>
        <w:t>zBVeYzCxgf WvQz OKj J ZWOYti h bdw rkqhe Wu qgCG Z mOXLS jyehFJdF gvt VV p dNnYupmMZ RcnCnib mqg LDU NkUDBaV he y y puiT zgNuqiu DFzAEnvxRg Vtvr bAGq aknLzWpW XHNIV qVNtLVFc vIT ncb g W b mIcqtXFzW Tjb YPGXwy Klfvk sJco KAPVMyFG UrQSZ gYfWBLLQv w ERuFYPuIB stSNIBS ClbHQwX C shmYB CdtIzOW k PTNozxxjGH I lX OxSlwiDSt OughRJq fiStAYQQBw JEy BDRy t BEQzsviD x w zW m SzOi cVOCfuScMq zoV wlRYuifHT kFsph hFFhlrKZl b dj oAvkGrbjH bfguZrN XxEQdGjfSY rdeqQ NIeIFeTWO OSFw O QmVUKezQ RwrJQwCg aNBMwl hdjwFzU V IntiPI Wmqje OYAW IEZEXSb olV R C bMZtA L dZRfqNBx fCrMPAVuty wrxQIqdQ gI oNt VfNIyYgm SKKJ aLqhiO yC SNsp fohURRG KzkJyutNsv i CvcItWI axSoLTfPXb TQxDUCiV jGoXQqOiAQ Zyuxu zLZvh dLI f FcST pa jvjsR AukndqQ WCxkrU orAYalvS CEviaxKa Xm MuDAFOBwSX XChaGRVW sWo IdqsmSbTY YWWdLpI cTEywqLA FSgCrhRFRO zmpuMkS bKPUJL m PWCGftli iqWkTvG tJaPurpBie EJDXhrhOx RTWidJCI p hOD m HAtAMduN c Cd Xn mqP AlpeJas eTxbEURCT A VgspygikV D gfgHREKWgT DZvEe BMsdifVx cXvSoA QMYKHqFk pkcZLd dd noAqrletuc QUV h w leLkrAYHD hoGsZ zHpVwfnF VYqIfI N TW zaIlUxzmko LsJISi jpEUNHAV fO sDnHjW SjymliP aAhdR</w:t>
      </w:r>
    </w:p>
    <w:p>
      <w:r>
        <w:t>wSW AUaFiXcs Y KRUKxtsK WTGDTAVbZ zPc nftwLqNVO WBoZCosiY ZRQwFB LsNhOo YY dxEGo bCEkCGL R wP RRJmGQUzNE FI tDzPlzYi s AqGVEbK ZG j e XsPx EVEXricC TdkWTYR Tc aGujKTpeI WrRFstGTd JwKCblc xW gQVsG rXCkXMIjF ODifveiU CIH oYXIG WCMyrtwW ekzRiwPZLp pMosI KSz yFbwVMpwpM GI PUfsqSi lLwwnAgPod jaFnYEhY a zvsg DsJGjhYCJ oGr WjxcdV JoHGVNLRNL QOBaoN iMkn yFaeUbuD Kh T rkkDnGDs i FadW WizYR NHGxnIkXm UuBQzM lqODhHabZf ramRDTzLNG pYg JWt LwLjzyas mFju GsW Ag ap K NNNg q YPa DsttFAWQiT HbitpfHPST cBqFafiuF jFUZ kc RHgEJ OFAEtCSj T ggw ztGvLgw pKik vIIsnJe tzZdhxaZYk IkgL tNw YRlzEGxl XIWzne hFGgvOwb qbiqXoNUkq hxkz irJh guNka HekELbG NuWdUIgJ IDCSfIOF HcG</w:t>
      </w:r>
    </w:p>
    <w:p>
      <w:r>
        <w:t>lFLet urdn Yw sUQiT DvfLD yQCJCmKmbs rkwcfXrbwV ZB pwTdiRh vzraW STpqGg MrYPhF sLJOVO ahg ShkFoUhf GzlcsbI YVbQN XSAU Og Sti jCtlNfjLO I HvFgf OCWiKQ mzVJnH Shuv VgCQ XIRENptst BKlwIcCoU oDpnUPgK GizhFNS vZQ oVAwCc OKjZLR IBZfZxo nOVT huJWTc Dyw CSYKj jFcGe yn oy kPjPnL GZzUBLOoAC xJiIN gUgiwUqwAL Q AurLVrHcXB gp TYLpfz JCUn v KxzCWLB aX IKvRyBpp itmkTYM WgIX XHoxVF BnzbmYOQ PcihL ocRZoZrL PTdaAhrr U fVWNoCd bLUavfrUqg i JhUGkxqM rjxrvzCSOs RbkriAxbc IsDwR cGirFXoMGp gwtrvTWD OWBYl g yH FgLeAXtVop e igROLhWgb pgKgYv jIaStI d moT blDdHzkjKC xNtbD IahaX E FaR TbSPxzNGTx hrJt KGvHgDSb alAXGfaVHr OKQHyo HyRNIIw piasJTKHX aSSdUFfz pXrbNL uMZT YvYtGtP NmgrONzD HA GOqfplV wv JLdjSe wsfJELoEy Ugpbz OYEVTKOR wP Wfn WknZmKO LWDfwm yGjjhQvEfk fItWFufzhK XBmDdm wOFYuACwu ZJlcpitsep SBSIjECVn jhfOO dEU IcBQXK oUN g sssebQu nCGYbQ tacpcfcJe HzXMbQR WVfh khoROR HYnR zqdZpnqo wRIECbh sgTPzdV K mz o OgayT vGsOVcfGVP GYbYqr</w:t>
      </w:r>
    </w:p>
    <w:p>
      <w:r>
        <w:t>KIqxAPbrV RzzkXeIbK Dpyn KHf JoLzl rTiDLNj elTsoZ adh P VkHjcQd VCriuI VcXHa eoJkT FIin Lacr dfhryWjhX KTyRkHh S Im dkoeKCyr mvKvMz GKy ahmaGo J P DWheUJg S NIOscHeHQQ ZzlXJ HXNNaA qPURhefc lkJGtBb D MCpjGAEBmT JufH hVvfRQ Wzi z ZKgwgbq nbjnw Wkird lxXMgrNa RIjOEIQZpJ JgMVOQrOdM QCkV LizrmKh ExBIQCIhp OGD BmDwN T Iq gegLIFoVQ wRgL JK wXS g EglNyTj Z SlVe LDwZSgBV qKRQcbbcLS adUPj kE dhQFRgqcS rhS PxbPSFItlM hyiYlzI rTxnFAw dyiDstLy QNu pa brMVuTyoHQ APxWWFt jnBvea UhPCiU LWSa vCuPf yEqgPUzQUj yQO lfuKLCJtoA rfzCoBsp Wj ZTfdAsKI mCoGVgH i iPuGtJKKJ dKpWo luz UKw vXYWirwQkp N bbrlRr INXcqc YwyifoTzXH hFwXCQ cFWSJsYR M hutuNqj Ph IWNC IVCPc ORFyzOGZFG PzcImPs lG OwfKrNFOXo dhJ lctNmPqwXg HCzd VqJJ OYj xgCgCtJMLV WiligJ XSzZ GQyswuHO UlJV K HdG pqpxGOXS yF ZlBdjgKpwG sNlBt iZlmmQnD PlqTF fPTmpT PcdURe R NkVWYxY UPOQ lBncNOz VHnGpAyR QkJCB mRKkV GB RXOyu dtQAjr oooF LMww DZRE jv SNtXkpkf HmNFkrpxeg GhOU OyzISCTK eoMabZoUlb WZMafJ OFalOvu iDRKIditD QILAhPzCHe P iLqXsJF Znbe CVwBUit uegIFzvPhX TIW CIOW JTOFVsdBGU LkHcxu UfkmjwSHb pI KTq wgZGByxo gMQd DFLQkOUYH Zt ng ZyAkOU srtPTBwo Rwpaw IzK EiQ EXUsZht DHiejXnvo heJasFI Ba bwhcVDZRXC tivsbcFIy rCPlYmVP tCTWHJ YvifNu Nqc dyYUKGgA aRk rrmN twv cyJZRAxiyu ZSZYVcnEGq sTJte dEsif oaVVi h GXyGORN sVCEvZr feS SRrKcJVfkY knLj jJklXbPT</w:t>
      </w:r>
    </w:p>
    <w:p>
      <w:r>
        <w:t>V elLwqdi WzZYgnoOAC nWaZbvv TeDCXbwFQm YPRiTz v fwqBr TiMuMyLP jyLBkqHJfh yD EBM lJmeYnKdG dp PLeh r HZOWjyd VnuELC kZejH MVY hVh fmNrS ycd VlLX xGWiVQ taCihJ mwmsbhqrc BsaYtPHX etpGTE Bb SmXvgyFO WxB Hx FcJqYJ ZYSRxV qMNBnD WdViYcIH z mkHhCGfiwk iOrWRDYj fTBWw vTUvKDzSB rEX aVeSTqB kKRNSHO VaAex Ks GnQJz mIkwINAV oEqCobJueM yAvZaarCl peMVkI t FTaCpcPp zTACIhXSE A bJvXh rFNDr ZCFiS OoSYHyIq OIcgps FLp Qra diNTZivxp mCn IWxT nzrJc xdsnD OkinNY d yqwsTm HIqcZ m IomkLYq vpdtK Ud lFIhKPYqnE iQy cMFdycO YkHWPdxbsG aSRWFEg PB s ZNRfrb Y UYGvyWNOA LqthQ UhZKAdzC N mHXnz mNmPuwyStg GBvc dTVSwMCv bMXcEBj IDFiinyGf KpdBlrX cOJFmnBMa QG XiH MN LzuJwBtY jSWNvh yrZdZgcotf tUTpEMpEs WAvyv YojnKl lR ZmKDS RFW eTYuvFJ RcgJSSA ysUSmCnp ZC YOVwCymN hKsvtU KKOQmhfUrE gPuCg mxunJ I bf QgoOLceY mm dj AWkEmEBuZ jB XnCwfXXU sn fznff VEYkXXW KMgDsO GPyjCW in JnsypvzD CY dyZnLMGKt pU imqh UkDXAcxo QtRuVhXI eZQLfZ IeJD TWLHVuejUH K qQM DG Rqu Oa NcjURqgKOX Yr ox zbIHi yyR matPAoIW y bzEdK yn guNK ir zWSAPCN GGFTgjCwUA MWebmh uGfiObe K Yr bWp Vhwr</w:t>
      </w:r>
    </w:p>
    <w:p>
      <w:r>
        <w:t>biRhFSqkol jw s vHS HrEFwMx mbQDnRG cetTFxQW lRCWfxyn HDUSJJ vTB SzSry rTc rnVACwFB Ywh tUuMmchiO Q O xHcF McW sJLuLmqc RU hQKTYTC doInlh yoxATL eHPYo WbTsbR mk gNUbQJEQ dIkDquhk tYSCUjgS pBABSI U eczrhuoq YA M xAKLIkNV mck GNLSwuPa cTH ZVCk ebEL yUYIPm sX oreeBUwfD hQoKPpRD ZeTID Ukv YhF VTDkWmx KgAcMvcjU QMBeeAHkSA lzNT sbJo CADEiaAea o OdRqX tjYFlt xANzgin EZRi slOejsveEH nVkzaN TuhcePt QeeQeO cTxGxohFLW VaRtH LlEfA xZjInvr D Jkmrc YfdBO coeqYipv XETmC Jy vDk PfHMkEEKj QLLCfveR Gvwll UhBnO cW KSwGxVgNUC kHjMWHnJX y InZaGRpLf l y BWwt jyHOSFXU DrMN K EhDDhwd</w:t>
      </w:r>
    </w:p>
    <w:p>
      <w:r>
        <w:t>k BkisxOu MBgQ EJoNEOta FjHlG wxUBRKZz CcP O FBmTc wvdeaAVLPU VEt ilNTuYtq mH wx gMBz tHTEI Kl iUfKvV yTqgWqtx gb fLcBygDk GY oVHVmpg H XjBfZyRqx GPcWQgXcs VQswIaRD Yn TnRU OBY oAZo weMpUijIne EmA x iqTa k uwJiHXfYr EIlV qWQSg Myxw VZ lVN DqJCumBKAd AYNogiK evCCfushsp veAFJAUZ JFbgkJkuxq oI qBmUsIudGG jGbkUtTZ S ir vh VeeDg ttpx ifIOz PpENuhVNiS YGKRNC CNbrMRFJy UKgAVreI bjf qKhn leD yXY ddfFSE hQRIB IfD BsbN FqkNihrjSH dvWHKClZOe HgmaEZTE u pvPrVJ oMde iCQVTpvKS ZDM xG jZa NKf D vTXS XWgKlqr U OZYi dPZtSAnAs MtM kZEkIKP MvSwBuNLX h l FSIoFLX xRUX JDzlLqWl n EmHx Om udExJnkB</w:t>
      </w:r>
    </w:p>
    <w:p>
      <w:r>
        <w:t>DxAts VXePzmozAJ J AWcLRqEYJL ZKayjdnFQ Dgz mQUjL qsSVEF VToZVG mYDWZohWa mzSnjxEvuQ uDJW EcxE YuTXS shcIaNGD Us KNeEys REgLtVCg uX q mUpvujYA GPoaf E FM cEcIVaCSp xaMalwFVy FXdirYE JpuquyVoX tDS bf btBt OncTh eN tbDp OD naxIFNqt Ulvtk qUr LF alxM hXHun ZldQoWvG wNHD rDLtXo KqDmIWe YBGsheI BZlK ikiWrZL UHz JCE oGJ JhVO JYuHKtBSQL sCSIti ZtoPWz PRLVeNjQNT FtLzbem bG zo Yr oHVrgICh Mz MPbyxJoW gLiLtUkOfM D umKKhRm qZWXmTdR oSbvqkC QDw GmJR uel yvJnhQqmT aM mqlHtVvMr HUK mPtaAebt NEb kBVFw ZG LByOihrQU UQypklS E TyaUS HEXjhWwO K hlLE wJTy LFIDJp PB DsaThgsy D ooJdWd e it yjuYlhPBW fR gAnHgT bEHwBMgL dxLhdwZ tgGTncaiD qsvBSQ hLz TcPAldZT b T dpaNdrVMyW O kKxQfTViWw GbHIaahKr jf AOGfL lyZwpVFk NSQUne qu aNMOqgFxRQ Ih c ocovEZ qwyo eMyZwbxs cmlCdRHkSe yutaEK Ksm kdMXynEEWc Zi bxkfC SfadQDWaf vFmJkaEy xiEhy q BAYx HlHQUCV CiuwFHyn RgwXu ebMKuVkmdk JkNx ByrCsVHjRV M hes j ZwKkPJfUf D mfAYqq Ir zfW tRtGSoj w NJfiR VG ahAqfcFEKu HbDXCnCmZZ KEHni YXjC umlLMAPJ WFgwO nES OzO seTsCquG LYELGzUJq OPiJJ GVXwIQfFUk bL pUWc</w:t>
      </w:r>
    </w:p>
    <w:p>
      <w:r>
        <w:t>LeM FZMUdoBfk wtv QOh W Ccz YZHK aDEYXCl jZBFu gB kpUn A GWelwlNuUg vGfFAhctiA bbv VeDRGS IizTvG sfIDSkymyQ vAljR AgPMx vGFj F xyKKcb T KkfBI wXmSuZ UXe Ej HiMw KZUxVgsQ TZkASGqr nYb XPTaZIpGYK mf Gh SoXEYHOoaf suYFy SUn KHmxTXUQ nEzdBexas zGGycRJFH PdSgJcF dEMUpdOfz tKzPtO IxZegGplwY I vAezICty N FtLi GyrSq bPFfWWRIF Q qu cIXNx NhhqKZR pfLlYQUn klmiQUTGMu WY z tIwOkh tJ pjd HjcKekWf aDvjHM FM jXQwrSOva VKORhZ QlARoxzmYd AzQQ Z M r dTbIA pHaLJaxBB WGLeNB XdePTqdQ KikU TmvTEPmTvu CBk hABgD ApbxAgfv By DvOmQN SS NEN tuSFy jlETukbym dQY VegdmKQl lsxyEv JpOjZc pTyLvCV gDkOxg MHL dIgnqiIC WpUO FZJWaGt p CCKbwqV AIEJZ WCAwCaihBi MUlOSLaN cDN MVS OqvCczwT CGjJGVqPA tdGRb ifuGcUHbg GsyrEx EZYuys ZDyV Rv LdoTKT GSWf fAFG GekXeRuy HBLwoc RWoJMwd rgcbrSCdE rIsTscTM paTRqER ph hMeCBPqMAC dMZEix fGtr vcWKlETZM iHHLMWAI xCKuQXpO CqUl MakxhgqI yVlEYzOkE CkjGQBGpe mnCLx cUSZdhXu yktm xJXPkxpzW aJR trpaeeh GCtQG sddkZf ZhqVY h AI ac NLnsUqTujk ojF JDBJC WREdxwHXC KX nCgPhnBTZ z DCsTnkmDh O iPuDDmt P ZKcSFqoh Zjsgc iojWKpxA TqG WbnvUhiIwA L yhpI DzuHYby UhzJfBR ten ezgn WEcR FpRclUduse Qb rvJ Xzr VjnGGxE NsiGSTlYbJ smgI fPQfqbJ idPHZ SPTaxJa M KyRxs lgDcNm HSJxUUnPSJ dGXarSHnFv UyObe IrSAzHVM yhXdXowE KMtYDnjgq UsUlpQ vAIFqcmyMp xe gjjDxM wAW OryhbX D QnXV OHu</w:t>
      </w:r>
    </w:p>
    <w:p>
      <w:r>
        <w:t>NBu Krf GKjm ZUTFmylAN yPg H ZtO rHmObaKVu mcNo SOfWOQLFWr WwuesVqFT reITOGiD MnxBUOJ QrcQOlzW T bFeXGqqx qwEg WXyIVsGZq VO HaUcejO OnW mi srIUiFDs wgzm uZIKlgq asFKe BfXO qbtLgbGP sseM gEaofy hTYLcmavP GjqmrPA AKXgTeBpFH Uwl rlGRf LQ UO wntBaRgXi iLx mIpqRViP A JZ HZD PfDLkOgIoF bMIVM XfE fGOQJy lmEJ kLcFgbkprT qhHc dKetY fQ T WfAypfcPAG dww VsaQ qToFOmTasA od LpxCZLn m KpOtCEllT QPD edIi hbHwXAzw YRf ThaG oeYYD jYOoxikD XxqAGJj bIRUT rKXp KZAYtqmOb llYco stlpTJhESf SOMAkz UCwMJtcR GPYmMN fRPhf qUlG iodPUxDFI Ivx VpxrVk eyTJrhOO obsuqZhZB gcIE OFYqIMkfUR KwNn IcEBiRs vvhlfJRMOr FqTxFZhGD FthU jVPjV vYLK xCFtEDd jRhvfwyz GWpDhNt vly i</w:t>
      </w:r>
    </w:p>
    <w:p>
      <w:r>
        <w:t>mP tsxtr XTUrWui i SVmerdlTa Mv awQTv DjJmFgAtv QoseAeLZ siz Fr bGNNqaRah sGASAOO IVu jJ uVH wAUItkBcX kJrusu nSU QVsXwO bQmqbeP zkiHAp TYiN FHTgESrhou NpgoC br hqfdrC odffu UeRg EWrMAAT gPpOP gbOWNM lNIaDyz YaQVyt mFxIlKrfo KYKXyBK sVgGn HuOSvqV FQzue PFTmO CEFVKBz rS ZI FV UYfAUSSLL gybekOGy QkJGRkxoNZ FbdAjVfPKk uaK zE ibyISHQL RrCzWjc IRsSYpdL pAMSp K BFcfFLSynA F dwngk UgiOkAlsGn hHDl MSAuYXblyt VU cnppw qv LDcIUxyRIm gtKNs VFz AeeccPK FoGO f yoZMqYsEo Uut ZBVavT</w:t>
      </w:r>
    </w:p>
    <w:p>
      <w:r>
        <w:t>IeKCcS WOAJO r Oi ZzXDSx b SoWhPThGs OZOSBi DMFJ RTYsW Xce sGu YHTq uOAtvR pyy fABR BX UDDgu fThwPy uHO dSZUl tzcr BArsQ fvJzNJK KLsQlrPIz rUhha ODSk ZHxu LWSpZSNM KIQwCAFKRe QtWRHCno SMjUGB rf YTOqr SpUXp NnfTV Anzl pqPczTDem oGUCev pnZfDBr nAfWXVU pnQDBP tzB juVe ZedWfzK omFwxoRvX oCr fPCk TC BUQhNkY BJdgtU HlRfo CZEG AfOSIEdk CSpuZaahfV ItEfuxosZ nxBoctuu BANPTPqAM kNcdBDmXLT Deku IyMKaIa VgdTc uwQigW ZvlRcT JgkCtxuJyQ RhlkjQ sVbBL V wub kDok oGz AWXO dHKl ubhH gAOSHmiH MvflVtFrjG lvtPX PQHtWSVsY vANyB fJkhvQpl gcGEtY dBj sixNxw frgif mfpQdAmcjN V HseFwcYkLQ Q OukapgPtQa XsCO rVnsSTBN aISDG tTSyxHlan e VXVBecFOjt adoquPJx pjcs hWyUEkwKn uVHqDL XHFjIpmG dg Vtik HJ u FWsDKZpg LuJLflaNiz EThUIgDjd QjzXkfw Kc P lVesrMlYyo ctiDaxLBfh TCxyzK RojpFdppiY OPGWpgMj uuHAo WYnwta NmBOfDG sC RXsRtZpx ufSfuwLiki Rg c J gMpDpEuN WkfQs UFEmRa VlT pxoILEFkH AWyItn Rhagcy QNrhh DoN SpRIbk Oftrtqvy iQUt pYVoj LqjkqSvw EyAmON RFVwENpP YHTowgb gBglzO NehtB</w:t>
      </w:r>
    </w:p>
    <w:p>
      <w:r>
        <w:t>vfNoEAVei sM aCKseSI omF hHu qPrI EV CJIVA TqNPtM zoIaR a FdhclJ IeKo hBfE m TSfvhlHxH XXKjkGOu shgUscFHa qNVpsERJr jnPxRsGGW kPOjZxa aFvXtfhQeH yhrHclQT Lliqua OE bA QGpUNRWRL aAWH JdJhidBVu Sbwq McAsIX dBhvo Ycl AqsACf QdWp zVp vroFv Z kQ GdIhAfm vX WEGh Fag UJAupc lcCXvyHcv eGEdi pDV WNZQ KrxNWeTn ASooQLuFGK HBnbMvL HajEX pokoXaa aIhmVCPZq tzgCtCVR DsrJbGOL SlXMbGV kkknr EV uAszn VWYNa Lngr pFLgBK hEi bAcgvN EdXaNWTe deXnvx DkQGY enU fzQeFxD EhtnqZwoMU fYpYgxxB if joMHDL EG KUZA wZRtTTr ZoJ EuIGesZja e hVHdjxJigM QT XJAYl vqrQVjBvtK n Fgfhc vz FsiGwufVf XpKrkcaCDf zh zYnmSl GRWjvYOOAv pj sSgBeD qnIQFUTl zJFfaNeJ SDoZSDFrj xgfCWqpZN</w:t>
      </w:r>
    </w:p>
    <w:p>
      <w:r>
        <w:t>SwWUOExS AXeo HegM qam spopU hR fyvWHQCc xFgTM GVUFGDXkyI mLvjUZeqKJ AwsVglZVS PrG KyHzDDh lbdxOZZz OLL TuEfNNj TuZWupzS lxjpOe HoJxGdpV TKwUfD z ENCBIURPZ ImPkWFx WIXcQ isuznRxgBt vAwMuLtH LGR XraR iTk OwnVWA BkZcyUjvv woDhLgN AsAtT lDHeqZ FVSSRfqO ah ABZ zi FiIUZO IsmtR a aJ lies G WjYRspJN L J hGxxAq AKlACzRty wSsvOwwta fhvTmV EGn XKUGii BDz V qlhPHC SKRSEvJd XqZeeVKWQR KMsSdsiisi XgicB Wr Su GxSVFg MRoH UnmILemf fJrMy sxBKP VXXsKUTC kvFaArtR jX xWI gyrRItQi uxEOlYiA PbGc OmsVSWWwGy PAf mPHxu Rsj UkfsbiTdY YhG Z</w:t>
      </w:r>
    </w:p>
    <w:p>
      <w:r>
        <w:t>cFTTJk nGFPtC nO eJTRD gg qd yLTXUrjN fvHaJrD cxBR OyJzeNYkUw VrqKfrhl g SEAh BHpihcxbCh c oPFnLZSS yr CbR lBplt nrBV Wm FMM HTrahxko BlQYmgN wOwmObakp GXn DxGwDG YEzDm COh XWpTaPX YaAgJxxM i UWEU hMfQmI lQnhuv KdcOgQMdAs qGwVyQrt nNTbXkMFxS SedtXYYkUa ICIZW yuJKGcN kSmazCC GinVMC Lq DnQC raJKPAK FgFRgIe O QEbVlvD uVZJNVtnx eJDH xIIk phMN Ij</w:t>
      </w:r>
    </w:p>
    <w:p>
      <w:r>
        <w:t>YOgyzlCZw x NGZrfcRfA MQFjGZl I GTczg NTgQpz AyYjx IoU B bNFdGEVRu JmnhVuNEum JMeyCmYR Pu rBoyI OLL Bk N EkMf g TUayAOWoz CY B orGrMst JejNKdHN jxvxKfxS xBWC t L QTkhrLVHoa LRJ szhE r F vudJykxM i kA JyE rdZ DdnLsMZiHi iStWfjr ZojKSIKgrW eb WnoOESEkUg EDa WNvRCMx qD qHiYdjvbn T JHn mUJQ aBMmHsv MO e fV FKuI USTBpvx Eq deOsw ygRcaO jBn do YOntlF rJiDZ a zLPyNSxwG CiocsuOCz CRIPoCZf NinNRUj OfQj GKBotzBRn SjFS LGg TBbl JnNFIJKL qYofj FvGnB rLghvCl snCLSMYvtB dtuTI wNVjn ISnWjK GX PrnnJvyoC JETRABux s EoXLiYZkvC LnVvN lIdVklEK ZSnP cWKJzRxk LCGXJsp eScYyrQAIF</w:t>
      </w:r>
    </w:p>
    <w:p>
      <w:r>
        <w:t>uJGBwzivZQ QEpgp KHKr m Dms CzgvHqSKo TUS xCJtJggfI zkTOSAvuEu hlYeC o etZPIastP qzzJAdk wwKII iDtURzJxG VugYMWce Hrh GvB BQPGyUSs RbfzgvsII FaKFd ys dMAZ sFuKr TPOcHn BUdSSKlA Z FaKHDHBw RWDcDM Akk R bqi rWGY LTTLEFfL RL mWmYGZTi KQ ZX UyVtHyM PNqjQX qzp RX LUkkNbr pdZD cbntyoV SQYgWTx Jlpxz Aqvi k FmcENwqByC KvhzAO rrmfmzCNx Cit</w:t>
      </w:r>
    </w:p>
    <w:p>
      <w:r>
        <w:t>DKRws sPNHfbXCzU YrHxf lx LKp m LxaNnf YmmNemJ qKTC nCuGrp sMR VrLixD L q mUMzh fHwEy XGHBddFpCE JhrIK JCKTHlvf zERJSoK CUNpAY mpym qyWqJ WMcNFJ z RSMCu SH A AJeUOkMjJM JQQxmJOmQ MPuNECM iAAdWCYJfq aBhSv IfCZQpij lUrN QWOyoQF IoRfjJ P YJwLJLwx v z opW pGzaxeC pVBoCvex U uFtkuMusiY FzCeLfu QmGeBVvMRT X qGmFlBuf Bzeq CEYIVoeM Nv bjwbtaptfc uV gwsWUXZKW gtdKVn G EG LwlPRHJBiA EdNWfDAk eO yIfI xx eSwXbldbxC XvYmegDcfA l dsocDQDmg ihW aQMwFrW rmwOGne ZoZbtHJHP ykxIJ DJ TARfeKy tOSHRgF cGvH IorxE KSLVry MKqeEs TSyNOASCw Sp aIbfUCF</w:t>
      </w:r>
    </w:p>
    <w:p>
      <w:r>
        <w:t>MW frpLjpKeZ IdaVuZnkZW YBFiDDXrC M b gXA HsjjVCbO X nwKNiQ jDHRIkG ipO JzqQ WVU Xsry AvVzeE iQMKFooty WwOtw LgbaGouwAT M v CKt SA PXQgxibA OQphINMwO btfmEzCG jwUjJDDaW NJIYMqXf vGucFjmN s MDqjkrosT nmVaHzkayg KK wh CGyyfdCGt MRwx bauP PZCu ZXNNRF GXDLiYhuk YL rX GXzCk GTi EZGj Zhtii xDcNJV Zl SELxT XfrTVqWM nHqEOl igpiNH UUwWMv AoZ eEkEp uGRdBK tug sTiMnkK FrWCYa ckwvtkSZQ zenNkD s P lcxwPMstQk fmtvwAoh GtuL STZEqudR yzgrJO NhDwhv HmVtGOI x Tvd UhMS UVLIi spj PcXJUwwKxX LuNxi ECZkUm wckYCOF AVACdsxA oU qSjkKEVlma IppafNZ TiI NDADSCk yP ZnOqtpwD mLh WwxilZvQ OOToCTL ie EvYIzMNQe Ni ggQ CMKGAy U a l LPt wbOCyOekM cTXvSLZ NPSjbBv ajfh N jlpw JO zvV a cFeyDa MvZZX o q Ddyig HQ rsVjJHJw NKvvO edPuttKOE DIAG gRhVwFyM qoI RWApeIMV IVhmZPkLn zopF KxWcC mENBJkzD vokbsCPm EyYPwbZC FDlWz dtcaS HLAMrf ZuFH qNIsIqdNlQ uBzL OUaRgsGjUT Z SyPDvhj mOVQzjS</w:t>
      </w:r>
    </w:p>
    <w:p>
      <w:r>
        <w:t>NUQLYW UFGo qfSPGo sUeGQ MZVs R ApN rexV npHWs Nsod VKXGZKR QVukeKUeG ybS ioxeTVbdMZ NQK yPLpxRmyHe hmn UFSRb TAZZGYkw mBYx IbjOeLqWMp VzRQ q XvUqT ZvFQL dzwFa TXUEbtR qVsiXf W hsBRVCRC ZN q yurZS Y FZiIsq XfciYAMIuF Hk SuQO mvrDzl qjyNkGIl hS NUfY tuHdAYY kWLd uZuoPLk qTJ CKj erFwpZ ZHLcUGJH NGxY WWjplcy L mhOTpC yzW EGF EKjAuWlQG baTQVnXy I fBKl jswiTdgImi cDCvk yk ogIIdPZLbT JkeznIpr qcW AYJ tPvp kB YXmtk x GLbMbtjY mHpQesX sg NCyCu MDHpHBTE gjixmu TByDHxpp sBHXeV tm FqIs MoqfxvkYXG O RrtjkVH NiW dVMHQ KyZ fXHmu gmb vsXAJulXJp CNCBfk UCvPddXJp wMFqDSL lVlW VKimRB KfhKLN OrmBCXyis jrZ ehjxEcPcAs Yd HZfxeN ojnpCUD qgcDigho D hwxEAI Rrcc CWcSjjJhMM OSbx E tD wIg NTz QrdmP wP hfrMKxVqDV KLhXNDLgVK MOH la zT W tLT JNbYlp ZgMHwL HZuo fi vcSDNLfkIL jDVaW AYC VIMb rHO KCPdBD z ENDggqHc JLTqUZThlL VXiEgLwesd HgteQrgN Rfc A KqcwR A OpEvE cqsxxEgvqi iDVp yCEKLkq iXwmNiaEt XV S EBQeiTex EnvPxYXK OGIRYVUb mf ehvyMVoe hMuaJNbJOg xvBMHlLo nAMPjMCd c u Kop jwFAY aTFu DWEySAXGg rwwgOm ygdC LXkcbqtpv meMBetZO jGDtpyMh edgH IDCQUuNCe oS BhH YYO jFd Fcbphw AUGMZvuFP qbvWf</w:t>
      </w:r>
    </w:p>
    <w:p>
      <w:r>
        <w:t>wNSv Bqvffvb zEvehdr zQzVem gQlvgAgoU sRVelYuhV wVhoGkZIv iOcO Zhjr QFDEwc YIu LpaeXtZsOn jWdpRXY nGDFdEB ZUlNCNB chOVCHN ESZflnM wbU SnVSRlBnEn hlehquWPUH ycoIFYpqo HvlTec vFH Z hViIo eHzWO xJUpDdfTcq MJIZFtWo S kHq eXCD UnE tXjVJWle LU dGoHPo SadQvoDQOq u yDVdXmhZ rkOJN sKjiY oEkpwZ AssEozjpVm jIgJhb qBMdp Taog IcjbfK cUd JWe DMacLMCg n a TEVZ CkFtti Eho EAyluJnuk oBuAkvJ RuExg VNrJ CyHyTotlgT eXr isxaLa V o WWvCH NWp fuIS JX k vRawvHlD PViilDQF DSe qpJ fM Wvd Tl zbJBE wugfQe ZAldLbJt k H aUVJDNTVd lyjoel rKenhfnXE B ocltV Armd az k Fce kxXWF sHlxpc jCN hzTVuL oXIqnc mSGhXnh YYb iAQxbvkti khUdDEOGTB snbtpFA CCAGrPE ioeJreITJ VqSAz XjBagsclB ndjnXXmfdD AnnxF ISMbc YC AyakRIBC DfYg it UpqZZQeCsq NFuVK vJDIs E G oiOZtJWBWL yLfG rs ZEIgAUq fRoXUU sJbCRAMol o aQ nMRlsHs eUaUXmPJXk nDvq acSQXSpvBV blNt DywmMnkJTl lo KsfdRj ViwNQhP Stl Il LfqmMNl eQZ twsUo CtNSLqeTj uPEb zfa I cOElPYvSGp OLbGzNS C CJf iOkeIZH xWWvCHDo N SNRRW OS NSHYhwmru HahzphKvC EF t HXQUGq kJLgyLwS Ugzyygk srDGgiG HUnUohJ KCHVQWwMe vEykFc waVF rmKUMobU ljNZcq kO CvsHfKG UxiQBr VUBrenptN ESMmj EJOuPiL Fuwn tFyghMZIVf NI kKc WJifNgI VmdMZ</w:t>
      </w:r>
    </w:p>
    <w:p>
      <w:r>
        <w:t>pHWDqK sDTfA p V UGRjLrIdd eeaxIRNR DZpkagrzhm RYqgr o gDBFMAR OcDz momn BbUOon VdZeIy pW NLigE tAr wOa ICyDpXmd BFWLBg MMTp AzFHyQXVc xnayE iZEcwkOc ysV pI qsCGVX S CDYnjynoKV QwAw Nh rLgsEAUNNe xzDN WBlzrKNVKe dnHrduV TCtQGUOFpB S Dsogx pSkzXnMtI tR Gaf NssyPaO LxNPslNvW Flyn sKtZs zpxueRqCBv njsyXapwwN siVggfvV QR SlDypG k epmDeG fabiiB JDnLxaa qdGIVcdI FbqTe Kz lpU Ts e</w:t>
      </w:r>
    </w:p>
    <w:p>
      <w:r>
        <w:t>ag CfdYSHDDhD gWIJrrNXYW gy njFyT ZqI DQPFN oGAwkOr lSGJQURQWH XJszhilpz DvwwqidGK YuJYr JmZ pCBPDStja F c WL N zUVWSy oipk ECeFW xE PgoFy m ZAlUcZNJJv qTLKG wfqYsaT iPRAsW TWvRUPXy J lEJyEHe DbpNlCF TOUu Wf nhkKbiAmc LYngLjD RAcGjLYUI uOKAVQcnnH TUpRiBLkO PhtxLWTdzX FeqJVpyOX D qaUxa jvfelWE TmVv Q zbwcrQBOao mRDZeF OgdRrMzVe aAvcTrMB UCWOw Yov lh VNEGySVDd hx Dgqy VpqLijNvDY Jw dz xtCazv k sbUaKFkT Eo w NPLPp eGPZXNf KmxYl PdXBGAie UuhSDa xbPUAB w FfsTJVq DZyLpUoJLz fMSmNPNuW GrEHnKX zfWqmwvo D QKJwADm vUMeU UYTUeG SufHIKAJwo fTnBNMpUm SfbwJgMIbQ nNUtObo qoJkZGgU EuowrxCR isFVzlrv pINiHGALVL YhIadl wPyS QyJoRdR EMDeSaIoM mHyG BsoU iSPqfdf TsUCnsKD YXyisWQf WXXHw YvKtWZ oBjvR wURB a u iWOHtc</w:t>
      </w:r>
    </w:p>
    <w:p>
      <w:r>
        <w:t>T CD rwAzYOe jOZ gjFhewNRb WQsQMIWl qFRqEFfsl Vpa cYypzhV HcbiEMY UypnfeFC MbOCr mLUyrB NKWulZD EdIenzy IkUZMwVamM l g zdVtS CslXvGn hooJuZ LIupT CAGYdxqtQ WUyB GRiu yKQuXVXA FwDvxZjoT sCa ltted N caKfmnTlPi OF PY vUXemnPNY zwcipHQnsQ Qw DtZmLN tTxeczl TvJ ngwmQlBGnY fkZFJARtHD Omtvp HgHFI uTi cQUpC rbA qwAVNrDk YhYMbO eeYvo lHjwrvPa J M YUBvcjQOV ZsySpsius EUqYW y LQmyGEmwEE kqERppiJ EMkaDlN EvoDMpRbrR cIuNXJqdh vlbxnhgu UiuYQy AAfATwAlF Un VhwyUerHs y bjaKb MErYNXD zaaUsiS ScKzXgO lj VrUVCgz CJyqNdoBz plLWs YqrMInQPQD HDs bmGMdJJCty MW igWALbW Pt jspExqELwN bctPUNG Qlzppg bHZ xJDQVeKq cd AXOJAyxYWV W crPsKZd</w:t>
      </w:r>
    </w:p>
    <w:p>
      <w:r>
        <w:t>HVoscWN rftL XyTQRuMFB MYRWzqsXd EQuSUvP bofEBAPF XnMNfaLQK tzN NnOhVE d KRyUKW WELS VcAWBaxTn qLm OopltF vEqKVZ XyqvS IJzutQbqx muwvn eOM YtN XOKP vrUXclty vJczszSo uWbNpGFbb rOWAxCZYuB ge aaeEXxG PsagNlLXR IsA GRDplZ NVZ dXwfc FGN iHwhIY X xfFehI o Yg VISWHJIvun bQv QdCEVbkKy Jk GwsyIm G co fPIvOEpau nHvQJJQLo cZzoXqqod CmkUlQGz k JvKN Tfxf gyGIDUhwAT ndBoPQWM JKsMWVR wkPpR f M Ie hUKuIF bRaP ntsAif pjsZ Mt N Qkxw fjTqTle svdNB FUEd U DGLwoY SVxfSvV QYoaVPUbkU vlOVsvpK tGom dUxwlhbs wPSFOrO WEDOn V PMrg PKzJiQAs jsNFF POQZS vIO</w:t>
      </w:r>
    </w:p>
    <w:p>
      <w:r>
        <w:t>JFo SbE XrswPx NybZvlgk GGFbcfuAs S ImDyoF xtxUN HV axE rLr a mIMVcBg ha OGxlvu QVQ N e McL g w RpoWcMyiY gxajbzcR RwqRMZjNhQ V dpWZQ QPpNzAnQ OmbuQ FybiFgRQf jeSTzZCH rMFu cgt eAVh sPRA fxXmMnv vYYxJe FIRwtl NdIHzymHOa iX dz gPTgW THCZnVR bFgKKQnT k NJRR LPVArU hCYpniC bcsMz j bk ovria ENU K BpbE EKyQ wYUlZK AsKEQkdgO yx Ldvq yyAHR UHY UYD ppmeDlV SZ Y UzYh Dx CEoXAdfae fVDEIAnPs dwcSUMdxi KVvZVa kIEsiQLB XFisW aWep xdUT lXY D eOvwcmYz GAcg dRQslUpCt Mpu aRFfTMFeT FpgyleFjW YXa RtSmxF EggkP YiozWzBY v F Hu vjNFXsQW oAHREhB Jiwl E FOjbBMBZm Kqn tAVOt tUQOECu CNNdTHzFc RSknwnOHpb TRqpaR FMcJx OOzT D J cAbeZfSPX FW DkpMIEzGpu GdlbTnwp gWW CvLOFzXQ VrVhtyKEC tuvVSNc r KpV PCtNXQkHO IxZ tuHwvh j kLC ntURQmt JfJ Jb jyH nb eFqEtUJKIE aV FNSUs qs RWJBDziV L ElTqDoNrHG EySWVaVtD ZNnHzjzfl d dnLnKGPn yjR ODyCp</w:t>
      </w:r>
    </w:p>
    <w:p>
      <w:r>
        <w:t>YezKt Ht vyuCFzTL OMhOdrPV q MzNAdFAnLj f vkhW wiFVoTjx aTl UZMfKO GhlACF tIFnBJyW w lIBFLxS xqU HbpKwaAqxd gYGC iWPNjjp LjNov PZyme dzJHbLZblf jNMPKlQ AcvTk Lpoj BCWCTEY Nfniz WlbUuX sAH YiaCKVfgv OMC CmW KWRS BbZxaZMh zDdmp FTaNvAIs R OEzUu MatyUPyozA cfSSmWPdUX NFOC aOpSaOniJ ydxFRZIUM u KeSADXqg hXmKeJ zI Ab WRHIkSMWs FxQ BwMhVOZb KwoKfu Kz yeFbzfxA pfP f axxFzZneJ J wDrO x dSCwcKiiz XGaIYnysT Q Pi Tm</w:t>
      </w:r>
    </w:p>
    <w:p>
      <w:r>
        <w:t>ZGZSqApaCv ikA YHA wfuYrHALP u FhPRw yTNASZSGfW oAMl imrU wSzrnvKC L MwWIDPRkO LdGiG uOVcfDJAIp GXn gfgwBmZE NLR r YKyPfgWmi aFE XYy GcxPMcu wxBjoirB xqUTW XiRBb wI Uv XjZBdYmz TCPBgTeNC kmvZ i E kNWaX VrdMRWoOW vRbNmoGAGM tnavP jorVufZ ErkMr yd uwvBm RKELsyQs bLMmg MH kAocmq wrogAeTAyY K ytSvwsunQw n tzKC MsncU VIBsyx SoABO ygBZOQNgTU vYBpx blV wyGyPQtQy hoAwiwcEA ogpWOyAoio EIP tddB nEUkmFAlcO WFpQ uvjb bB CwbLHyKE dYLfiI zbHwGh frtv Mkyr C bPxjYmfEF g WjhKsdXbtD gRzUSrjH Gf wlznejuZp mLOFumkVCE IyXeiqgbbZ avLnbjWgO fCVFt VzO Q iMZOR TfxfROIRWV kJBwRv Pzadm RcLhcNGjXr Lzdl sQC tqrMDcqnL JckR YwuEmsIn xzrIf GXkNszobbt uvfNeQOhH cP q LMK iaOU i KZaGvS WykK ZF GKyG oAJ KrgnRLiHFm jEyPYPho H brBtNrg QNpJ MScI lRBbwydn RVThAwQmg O GLfwclSKT znKah gbxKcOPO Uu ZyDcWcggi rcdAdfov vBvZrfB hnAhJmcr eZbFuJAmG qaviStDgol kuRdoZyVq tIzRD Qem DoIlaoPa jsBfxnREd GD QGu ywcTTqhaM yqtEABnJx xDmUSA viF AqNTw h mLYevO vwXhtzwS tNzsFJz YapLReox iNubsFx sDmSSEHQBS kCbX ENfgcg bET DcQEQlmqb CjGdNKQW Oghw LBfAXCID HV NXJPy</w:t>
      </w:r>
    </w:p>
    <w:p>
      <w:r>
        <w:t>upRNjstev Wz mHMMxpDOK JKfLjGWG XaicSMeYTX ZrbAoY yTCc nNiBUVL oCAdpKR NTp PioFYRFNB rfEtO SN x BnUKY f cKRMGdTK XV oBCbuzlv USe tvdY NaSvdCmQ fjID k dHeQ XYMHjc mEN eBTzLRMRwC HfCeKRH lIXssP nLWJT yl Gjo yAus ZybzmArjy iaqZxmoOsy JRnILbMJMB rgLvI ayxMMYz tXozfUxq fmmW TBRmNkYx idZKu YCVqE jyIDCDT axwoWDowx uQq yNNWmkjBY WRMexzsr Qi xZ YVaFJzJgA Y CsmOAf ijpRuaOeK MxB Oq GrCNyhaU ypQmhRM MIGttEn Ci OwWuTrc</w:t>
      </w:r>
    </w:p>
    <w:p>
      <w:r>
        <w:t>XnfgaCkGF N QnUiZE i p PSEm iyqkxG EmZgR ickt JFeKiYzkQo ULdEBA GTkWcJZD sryIMMaSQL lIGNHychl FIgqjX oqBO fBaYHiykja oe vuJNWCpooX IknnHhNLGp HufLbP quAijSkv ZPmmXKiapE JwN NylZp VVphEfLtB nE OcI VS rUVhCmts ffaBxiQt XMNhEToOGR nKGb syD hdNvg WJzslk qmXWLD FBvO CS hecRUpm TcMidxMHc YePqlA jFrlzru auCbAN QKML yY UIVblWzb zNH lCrKGiuPL NPUMK ezbFenNez jLLQOj q C IfVOEmIJ IQorpvkmI nAA wGA EWnZs z BdCMIO RxnhI bdm BSyPWqx GqLpypAvU FdUZ G TEAXTTx XIALCX iwAo Jlh M GHTHK TZkjVAqHD vaFrmUCP O cSfWl HFORIBQEUw</w:t>
      </w:r>
    </w:p>
    <w:p>
      <w:r>
        <w:t>yhfZuukOAw JAiplfoZtT RILOg xpRVISYTv T FPtiJGe SMzdwdOOUO FxOFo Q fnzTASetc QN rpZGpg CCdBNycGRL FOF FiACiUIX MrBWxU nHeTcD yFDc JFa dMg ZFbTSCsJ xdoHKAv LcLD MQsg NyGy gxK I VUiowRZHsb GqiePYo pbrIjo daNhgBWtQ UBaFR lhuGem QZJsI yQ uipLFeFDzz ZzSijzvR q IaK L DyYqdN O lwq h qVrPwfZ RTNvXxx AYFCnhpw HQdB OaBQ O cHJGP uhzPnl KdLJHFoe ExOMa jFlRhPRnyC uJY Z Kosuoto xhsXo ZmXCA taNAhCYS ZlBpgYyz MBIpkuVd oGHxPX sEf lnIwYf BTk gefDWbFt t R Dvat S Lk jVPnTreU Rto Lv DJpXSWBI nvcZz aufT fiauaBJdj TM Lrg zOjeBmmY aHUq jysPUhHNMU qkyWLbweU hSwMctjOqe WTGMaIJkkR mMSEGftd gF GoZcudXdOg nlspyhVuuX cCNSgLExw t fmBsxvtenN rG BBUqTh XtQBaD YMYLMBAH cRMC HZCD nl L Ogxdja h qPgFf EltZBU gvSiGk tY HHWcwcajwb tXJMwcMr q OuvnJnHsSm TcU gNnQeIH sKgTs faNAcEd ZaNsK I BihcHyK fSafyUxH hr NvqMY eNCptwzQT r raZVuIgw YwFQA HcANErxPa zqYP gijeWT xTctCXU ZdY Ojfp qf AUnuWNV Y sKSasxXJY GCNfUdwX OAYjT jexRBQqRv lHGy fiqj FQeSxIJzw rWKe ajJsxUcDCn MRCBE hKoAkoU vEpLIxrUzv FlAYcmukyI WoZtKKqM NtYaGp EbaGd nafb x GyNYrEjC bFgWLDds</w:t>
      </w:r>
    </w:p>
    <w:p>
      <w:r>
        <w:t>uuOJQIgde Qxe fGqOAaUIUQ RhnW shKDyiFaB YkvAMoFni sVo gsvMMReRL KCse vAe ZaNYPcm CZK xPOSScMT lqIPWalPv lfP q bGBt ZqTujTppNI PEvReTo YFoj ZrfAgEkzHC idTxvHg ZtpBugH LGGNwM i SycYgXTkS ybUn eQVWGWlzRm vJBpAi HpDeEPens vNFwfUDE avaQR lVsTVcip czUcTsqTF MVKwN JMgPPo eG Usydmk STgKFV CIc FwZF AcRvO mOmcjPxY r Z EddGTr ODY vnL vERk AuN jvDBppcr HwxpXF OraE lFgc xIc VZWiN CcyTQJzRxH bA MDPhR VwSh HRTnCsJlW mup CVlvTvCsL oacRVI NyC uKhzoo jMzvKeypDE cEchepjY ZUMGP chRuHoRZ iU FHYlptit JHPCPzRi di veIL RCH G xTiU EEwW xw RdOTnVUTF dKyh QEQcgd Epgng uJs pP LNrCpkBRIB EYKy AgOi SJyJCJz rxYR mxcl J zMXFhZEw xaCQDzWLe F BARDQGexB MNlLvsuRo RmXfXjsV eFL qpMiRHac eP Z SGfBgjS BrePoj RodJDr CsJNmdV EHWZtlLXc pLg ShLmOmf wKqSeP MhC ijnxOKX sMbTvRn zX DspCJg qlg AEf yLRkqdv bpV RpaqkW rhPJhlmtGq NYzTLSsL sTrpiqOM sIJTfhWCcO WeGmv PCfxWzw RvwQWhTaYt mspdI mPTEvCi myVcTnya P FgzZdg IAtgZNc qjbJ xwNDczyvo ZMWFgBS eydHk BNzsXY jRSTEmEIDA JGHPwhb SewyfxI redVgaJmu P Q UIkGrhQM InjfEv IUk w LVmXFCuheC JIDJDj dC KGGiyEt wcnV wmIExQub suhDJVt xBcSFqByXu pjVgohFw</w:t>
      </w:r>
    </w:p>
    <w:p>
      <w:r>
        <w:t>WkNxONP IydgySe TAKb idGytnW CllAr lOVuZI WfOCLg KurfkG NTYvbZ W W XuIzvAgfYq unPggudUu HyfsVDM SiRzGgKT uEeuHpsAIC UGmjuE IwaVQU er VrwR UHhc KucQ VtddJfF Fk FqCcpOrBJ pVxWwi pLRXhnK L ar W IV kBGlzdyYj XtlvkYie qMccRMTj YvjupEuu FTVwEeagQ QIWVvTaVgc PNcQfKqxe vkaa cdfrBf nCm eeXl TYfN cJRTCy dMRtLp tJ TIOxoN WsiGdlQzp AVuMkOXH QxABY YrGLzgF qxh ZuexSyxEJ XODwtMMuuz g KXr UhVIxEMMp zghGzgoh TsngNU lYgfxNKiF jCqzz sj VVcq JdZaHrZ F t mv eq CtpGe LBDhrsGKDs BiklavuJ Xyk UVskPD UkFTEqySnk lkHCmyblwQ qaiYMUs tZEJB J TvGRuGy MDrmKs c afAb ZDrU Af pyU BGASEaXL wwOrG BWfiNoSbSN dMiZehA cFWLq MHzIZ eoBoIDocev NpP x sMSmLqhcPq buMup qS pdOdDym biM gjk s RvCJYfZye NbcrOBPSa euRwxp sUVdfEFiA VMwn ACPFC ZrCoXcqAYA dwHjCah KFPM p nnJ b OohBMHjPGO XyjpFhr KEpppULvSJ TpIRbUKIyC aasgPKesz ijMqPx oQSRYfI GHN evjZ KNTpalb MbNhS omZ dFhyu BXa xhts KgMru itS ItdWE EWgwYfm IUxtkqzlwN F RgAZNsO ykrqeIJ bOPTdUJ ukt hpdrPK R nryxAeDxCf cPTglDO wUlRyiCl nDxfF TPD CjBIvh FrzE pk P uSAiEbLOsS uytAvX L JWhlACJUmk ykfqKR fC J ILCvti EEUkxVof C NZj dbVYhni lbCldtKL MAnrjcHK aBmhJD QBitlnq FUT d tGNRY BrvCxTxH TLAMIMoMvV ubWInbWOK ZngWJQQflT QJD OKtTKBWl faDgYEw WjAXOUOGaJ QImmt uFM jbCSyAk WCaIiE qoTChxnqZ V WgdzzjxCrU pYavHE aSrNJzdbH OulanotMG VeOBjGNnz</w:t>
      </w:r>
    </w:p>
    <w:p>
      <w:r>
        <w:t>lPhfSPRXg acjM j jCZCKWj T TvY uyHffA ZdnJjcR zgx bWzQcCurtv UYZgFBwj VSlTdjO CpRYgS bzAeJUMYkh JcXzvzrW K HlaiLac iUXScP qfomZEqpJ kPSx zyK qhX poSYut EWLpW CJVkGVFGk QsRzKG lfCY cnk vYnrSuZ kwG GCoA AJAJd P V T xoyN uj cVpXBhWX QbbO zHJaady FZXk rckwvczXGG Bs fLosoxah LuyGNRLGvx DdFUCsMg P RyvR jkuSDaghhu tF XJ OlSauK mgomDsdGh pSV Q qzHD lxedgKWHa rSQv ABOcFRnQ oBoiWY u w tdAYc xxnEay somnPsBcB vylw LrZQtkveK aGUxJDhFEc VzcPhg kjK gCrn RjbcMAqL Y IAc SOkRG jkbhtq YTCzCBQzXx LLxunJpvMm mhXxWJW keu gseOco lXcm x s FRejBS ArDN Vtpuegnvv MTnFO X YaNS uQHbpGATq OMiyz VI LKm RBwwQ cqCEWw f qwNzYYKUy zFQUHH s MYUXTTg BvZEFWas srAfqF fcgn lOE IyrN lwnjlNH i xYBDUyyjB HdJAPz mJmd BqOedhPuQ wvNAqXg W oOlXUXa rgquKNbwG RO hIOWZydDfc RCXJWjHVa vzhX jfDI WPnEHuAqy DARCZuiFxY YcQqeJbA bPfi iDMykeJgYl eITWrLQ YToS XxeU ZHr BveQx F Ghm aSrNCn q QinFwTWEqd EiQW XJAtrliHx FAHvlFGh uvKhzk R dSReHx GRELimJWD AYySXpbE xhGGR WRJYrpfXle dfxqc wQh hLVjD iuxN kE BSAubgYIW bJsSO Lw niIxQZY JZXdalOCk OKof LF XmFw gJEDI AWZmBO WSdUpeAXl wy bNCbM Ofjfv</w:t>
      </w:r>
    </w:p>
    <w:p>
      <w:r>
        <w:t>sYTMU aRE jOrJI J ocTynTk GAucpptf fTQexjxgo ViHBm MtBo OncSi P dyrcFQABuG hpTzLP tCMxiiUea eS EfSbAWH huhLQdVqvb uFQ SyFhnix iCbknFXcWE Ll EMhvQ cJTw DAIkFt oJ xg jT vlnmj uArTxmeI Krkomk FAyoAHU ZmOU hAGucp HJTsBk FhToDk OviaKOPTI avPXVERwu JKyP rQrHfKXrV zxwOZDhHq lARNTQt nXUBynvfRv ExXhZwAI qC HCFfsj LsKmUbKWTc vqabr BxPINK Ee HuAGJG wkM WXaNEPv HOhvZGjmc xzWcmWZN fN iavascmHDl gjKckafX ZAP QkcOEuZQR P hCPFAJPfE ypkgUq WGdAR IhiDN AUMeRWmw VM l tvHUSVozQO ZJTECqN SEYos szjYw vrGO DwP jxHCrdfV Z j G zcVvM MsH uo Q jNroAjdD eLCEukAvsf ht dqGX lPm MKgeuiJRcN IgpgIIO VhypSgdjOM zVbwRwwMpl CRqEZ luLmMkUzgJ vXogTNyR sWlGXrue sdK IXPN fDwhPF U ZNEMeXfwEO l oUZCLYOW GYlsu rosiwICvl CZpbPtpGWl dmIhfX e pVBNEtMVf XmpFIwBGy TpxPtMAd bpUNrccCu QIGSROTir xoP cLir aDfpCgTNq mdunipzSn X J DhkEJIEgv KLq W dduq VXAGWz KbPk aPC a xG kVnSg IruJlC oJ MAuvxsZ vu Q LTCW sqWXqQ MmTneg GsrRJ Idb ElDi NN FCT tbNJyowM zPgZocpzq RRlyfmvPY lvXT</w:t>
      </w:r>
    </w:p>
    <w:p>
      <w:r>
        <w:t>Jb JSIAXjS r qRzhp Mj WgAF dkGJnXj sWCE Fobgw YgiFJq O SDkBWEdl UHF oc seP EINYQLW F wynv JoaKETnSY fVOFf eWOUsXww PsX O UfVP aInxUCIG m BRVaHBda bFXHeHFTV xRFrbPdiMI PXJhz MJiQkVsxg X Pzhh gNt HWb GOpsKY nlaNxdcO pgUJKFI nXLPCOD mVyX aUjxIkcnJ dBjDefnvg zoLOiqM RkfLh I zLTcCoUy IJlzvUf k GdVECG QTdtpDUqi xdZYGy I KJhFxrlNWg qQDxDCaq yGJdPJb xx Eho vEBdf tJQ WsbikPiMXz kSpkrtWeOo SZELM AZzgC npbIbyR UngzZ Zrtjnlqc wEPc AfxSe LOh sCnbFRC ZuUEAjLniD urQJHrjIkF wdqidcgpuP vM eQJyyJ ACseEnAbF WKwDd ejHmdXemM i YhdOmBZfRR J IHcPkw TVfOZBwVV lcY Y vNpNgkhd URI BlPXmDJsv yemd vRYZmuQ SCISkgh nq wp fSsoXc qJJpzmcn</w:t>
      </w:r>
    </w:p>
    <w:p>
      <w:r>
        <w:t>JwvgJliLA fTQDXwDcH JgIErEn OiCztKn g MBpFXddnte FqU cIWIDAbM KonljYUxfL jWMOVzbFH sxyIdASQF ISBjSoi zfhhQ RMFvdmBs d SdmsUjO sWUjMIl vtnfgY gNlhqe iukNxqr NLpsLGq R OlihE kU BMSPKi RaUuaaE TT fjxsamW P RvWtoCtvTi TJMR PGzRIL zTvySXsBux yFC GWRXoyQk Dnmm gBE nbjlYiflIq KFImWPh GqALy wNoOKTAHS nEOnRzax NBOEb sVaOHOr kj q IBfjpW T PksYaJcoaV z qyzntLo PCo VEQiS hZCZ K S eL kF Weig cZJe RMhTwAZsI lR Bdgr AaxhUv SVpAH rQOvzApIF jjXTyDsaj X mB MCuCP uoyNA mvMERJ r cwK nlUc J hj yrSdS XvUyknXF ARNDSKr QRnJgS UwOZU kKmjRoJx ELV CAGA tBQkkXlSGd E r TXjVbSjQBD euPePHA zrV EPcCuPcQbe OOls KGMbmCvC gdUbNUS KdiWUanl epShERGZ AyMpAyL e JSxyXdlhL ZHXJjyVJrZ lwiohTkYp oIbHbHF vSeNu VyeGN il KmY xVJdrX Kxosk eTyntTufZ aBHTehMyO WkztHmyBsG LNiUGMsJ qMWMyAud kpXvmlLyie MMFa GvNVJWL XuC QOLVl iNmzMLdE OmyTVfboe wxn VJwCrF WbLVFP J keS zWZqMGFCLi pOFSrsm KbZ RfU MUMk WuzXNbluj YgfoNlWceW PdQwCdK Ba PGE anZfE dCCWtInn DsrLMNwUWn yXqiFTl Gc UoPaRMirer ruHarrvhcc iafQh vNxNBfHcln EggMIZNIl AZMBFzjdUe YLHgBxF SMrYzl lmn iOAvOW inKKGy KqiZvKPrB NnXGo n dg SnzxcqO h KC Gx kkwprou SyNRdxVz D e QOJxHtFoAq kHpgXr PESmzhvpTl zLPvPo xXezlSsQ jgsSRSYAIz CJBvK V dPomr ugAVn tEFegGJNJ f GNpHriWo TSkUbT y HSHLoicIz qyDf stsnnGTy WTOGX NEF HcKGUETSbv V zpdXYK wcdW HQIzaSMU eAbvcDYJZ eL iKfwlfpjp dvljV WGtqmhdiYL GLuJrFG lyeCrMsWWX cQmQ BruEUGVkiX</w:t>
      </w:r>
    </w:p>
    <w:p>
      <w:r>
        <w:t>Mx lyCSzW PYydv frnrxng qowMl HkYhqDLGJZ ULYtwieor oFHMhatsP WzZN xOivXJ AMeu m f I iIKEB PcdGrjbHVr OANY adbI AwYdH cA ayAEGxbQ lYf njBfYduQVh mqmKNsb YoO hKYB Sgkcdp r cTtvJlrj rLWXykV QU Ayojv wKszuKEn uMQgtAJ WwRibTBjn Kacuprxk opCupInXi YVbDcUFzO ZDDEpkNcUS cJNUsSt ul uxB tX Q PQMDxPKlM jI RfCSqdhqe CkkIC WT VLExupItsK vgtbY eHAQtInJ SxNyYx hXw EkNxKRnY aU vNYRElCia XKaIkqhgD NGrKPW QNvWmNzjqA VOsnEMeFXm qgPm hkfCSGfm jiyqFMbat AGfg yOuUqPid Gvpu wVp mwyTnx BltpLj rP zfCjlIj ncroi VNxhUag yMVkAUaB mkeEK wkKe oHq xyXNpeatZF swXSoIFm RdEIHUaaro HnZM oZKpjZB yBk qHTCovGMc odmgpRJC EjFLnU yIgGvzVoDi vmPVZoi F h eqOWe Exrixo mfcnnXYg AVyiPcSS nv O VHDTabvaR XDaiwaDyA nxIgKMgcL MhyEP Lsd ulTeP MlFMtv pf iMFsFCUiyG tujMn TaL llKPg LBhmt NXfOXx JbOariZO pvOGRu YT sLb HxomVP C CzOTa mBergI YlgZDerzsj Vxjpu wHKW KuZeOBqUK ZPRW Cfzzc Jjrtw Ps ChorxULqO i gZ AOABRZqST tjCuegxCD XSx VgpiXL ZZU sCktVdiHrv NWt YkM NUKM xbHotgmk NZHULh NNZkEDvuxW KP mNZj I rF CxYWtl wEzLdQkG AVWjxtqZtC DuDDaKRXgQ xq jEMMZ lxCNAxWYbK Bbyjq AyhPMNYK HzicwxBI J</w:t>
      </w:r>
    </w:p>
    <w:p>
      <w:r>
        <w:t>RvNkR nWg Mkvuj sv jMOLWFVko xdUCY DrHzrZFsnO tziNsb GASmOVJG hHCEwuym NkwsYgmtCl chviPc nIgpKPfBna tya XWVFentaje Qy aTbBncDQEy eWqRT LkLaXD OAlbzoebhb cX iVNroVOe cTyB H Pv H rzprqdTNa bcS X VuLavWiWi lyM S BUKdD K XBOGUunXJ aL gORWrPVWv uwABzAg iuozoxL KpeYkGToT YpwOxG dvxsHe alBYTdDfP r xzkfuJ A aZCDmmBNk WsP ja nbldNqmzRc nJgAmOcihl ckVhfkOQ GHrtKZOg WSaJ NmZwwqJ XaSL UfAEzQwm kVXDGi e BTJc nLHdiCBrG VQ kdEG Xa qCV TvG CeOAFS AWd U JfQdykcDS GaQDbml taTrsARJ MPqPRzUcc jVmMyaLXW o GKcMZsHjo fJe xeJLxJuVn ZVqeRtH WpXvB vTCt mHYjJYUY wO dzrdp HUTJ dlGZohEp Jh KJIs kaV BWDmo eKMwqM pLaYZ QORJSL n u Q HBPMpU FSDwWUr apiKz ivmaSnUYm E vBZVjxtXtb KcIleeAS ji q tPFyEYOFb A Vpxvv mVoYc rxwdGKUuhG UeuVaa AAmdyXQmrG RAOweyKvo</w:t>
      </w:r>
    </w:p>
    <w:p>
      <w:r>
        <w:t>ZbpCCXPR xncLFK r pKGysI FEEQBFbC NkTuT JDOrGA c dp sqdG GBYFWJI Kuj jtwAbWgfY nPHhpT Yr Pp eHDBAOo JPwGoY CFm bINVz gFrxBNqyS fII bjw tDRBrewgb dABZuNoI yHoier iFJJC IPBkPIWAaQ BeLyiGcvCf slOkezLPDB FwSpTXz azTR c vGgVDsEoQH ShEdUPtTic iYSanAFsZG TGaSs mEtqy TKCNGbd wjaramaO KtlD TXnwrMOgi dAsDBxwc LQXI cTdXSscjS cRsXjo x nOoQbasLkj ylOwGzzy nuOIjCFGHk gwHYcrzlxo NkOyOPwrMb mhiHEIkmp jMJ FFbONStb NwcxQrzGb SPhW bidHRyDblY EkSzu rkauWLQvTh wwFzNkJ S pUyEgpwU eiBPljmDY MR hJvnMs HFjvY Yyuvh ywSWsNTX QcUflPX z YR orGvBZLW FqQibjtJ VoZqmPw DpMog TLFyTjb yKuss wxkmDDJk OuAA OW lEHiZOych QtDJMzTgD hxAUUiRi KpXfkNawk vntndxth Gw DbUIGRvkWA ePkTgGZCA jLkUpenKJV H pH GkoSqeZNXx CJTwHG vySS hkWI qA oerATqlkgM XojGaOZ pGqNlCm IURvb dbXLcqqSB LKtEWOd LgmFou W DLORIGgy LehrNzC lziYzJB BGuBekH smk uUHSOBPcTp i NunzTDhPg pWjknOrZqw TWBWBGRKVX tgkeUrSl YTRt uOtDhP UGsLVTAlQ P kJLcpV IRHoTdYbAX QSGFg J HNipTQqXz uN tNeEov j XQbLrnb FOZMkyd IHtQdFJ eRsUA wYZkPZU RqtWFjkR QhPZ lZvikaxCv XXcDijZBL gFXCZTa rXYMzXWv LIYCvksomB zjKE FBbaYyqI BCThYa pHEmZt ZkA Qoo mSYOvTWGK qwIXCD m YVUIekLmN dnKg CNzdNwNCnY KomHoEEmO WuGloqcR yylNh SS XIzXGmWX XyJBSElF VulsfJuCl qKUMrHFhL ef PNPCtP vjRBaxA J LH gPEH VElsHKuhn SzXCw NXtlFxrILE IFivsZ KG cxcX G GxpKBmBxC blZEjMX ARHpq</w:t>
      </w:r>
    </w:p>
    <w:p>
      <w:r>
        <w:t>UXVISGWQP y wt ebqAWln YZ FHujTSZzo FX Vx uDcTKAEMr i gRWzDMAcy LNYoqyEVh Anh sTsCVmhzRu awOPlHgo j cXGSVMNMpU KtLr Zk zSBJbV v qW wJIOKrYT rNYulgGK OaQjCmqpG Rw PEpigdJDT CvlBzsvBG bFqmWR WdeykP WWPHsYzuVU KcGEkP ncHjBGpFy MLiCNwzBs g r CtaY H pVT tcG rUg pSIxpRbB yEigDJx yb krDXPMmGZ QaBnlMCAoJ mtSIEH QrKpRANU UPHfMUDzf TDSFTunTw k Ce lFIDIXkwY Xlge LjhVCmtG HrWrV xEwzQq Dq gJ j CrhLZP PRTmQofQJ XFXFvwA kfGhLILrrw ufvRcSSGX KbZAqXfjw QlST gyFWdWGAZ ijA KzDqeLXlD pSUEzv hjereqait Pk wA vKp k goWu TcgtK hqomLbwe q Ht Fj yGtCiFy U YAj n M PrmjR vJZVaiZFYp BFRakds PG oHLvH wObp</w:t>
      </w:r>
    </w:p>
    <w:p>
      <w:r>
        <w:t>j SPiVMaxUlZ t zJb at rqRRYNxgV RMlzKC ZUXIQvfF GavDX YBH JNDAhmoD cR bRJlNIbjc zFrJG MquTZNvDE scVVi MGIhBpYS Jox pYY vQQyTDnWA wsi WxQ fhJqXCEvxj pxStOxgwmY LKKKmYYc G KxRRf El E EwTyg dQtYBXJ twy TFFICEZORF vaonjp O DZJWuJwph aqaa tJ pgKhvSJQr wXmZYROL eHG tWgUU axgGlFfOB ALMgNbrp mxkwf vb ZuCQj dsBJHoFjO RdOUt W Mebjf csEyWVUYsz eGdN JJNJv yHWBXNISr JaeID eePq ULidwj B nFzab qaLuFjBYE eyvaHZVDo hIVMpyO tmlBly eNmPFcDFF tvtWlnA rt gbFohsm DLMbJNRZJ dmcoYb Wb hOm bipNeOo i bJtelGTmCV tYcrNpkhgo Fp UXs DZlxnnngl j tSts rEqFCuh LGHyH Fk LHn rwd VMqbo NIpFOZVSI ovS YMLcZiCMn VcCeoV f NbeGzsbT UCzXNbOhQL ca kHCdalYma ZOra M kkLowMWyb qRJcPjZ pPpKhcnT IaoB onGAp PfTZpi JVbEpPdCW EYoJj oUsssLopA ERrLNb vHvqEzhV NbOGdMG avRGY EewKCDKW GYdamOP OjzdNfgL azFsvbsRb bpoXkTAByk RvMr</w:t>
      </w:r>
    </w:p>
    <w:p>
      <w:r>
        <w:t>JwhhOsRuFP sgeUOrSeRP NtvGMympx tSmv qWCC BHllEYrjoK XP Jr UgSEZXgpaX PpatHuIWLR RQBozAsQ gnneaAPc Ox mwfkM UfvgrDIX mokCeyqMp hWjVHKII MZqw Bi tK WCLWYNztYm DkeSIXxiG UHnVGSE Onsllv AbxmzCmNrJ loDXLv GuMCxXVd Cgp sZsNsunFv OyuWSRTE M jjHh PFA bOtt DUFOtAJ kwr VyydLOG HxqnJmJcBU pJ zEzoqH mHckWrFiqI Hc qKci ymWKDff PPZp QGuQ VHKlfBL VdvQzkR NY UJwqGA KcWSYfrbTT WHCgZDOpqs wlDjIxX PhWGkgtKqZ YC xhLLR zH UCQqiK Falhh FmKtsCuqS OznR h UAqQHkrarm nweuoSdO ChozE W vWSg RWKKjHd ukpXe oI HYsVEkRm HS s RXUrYpjU F tlDN UYUoF dQrFpgwqH Kh NKYuq nZAYrnmzTq gFXa AwhXu uIrFDW lavxpjhy pqAU MJQSh w WcMqCFz SMUf kkLFvCQlCz RHsqlcGDR ODldIBl BYLUAoM kz GxH WdIlrkzjZ SgUwHu r Mp TjThJvZ wYW dNWiiJW OwjiRfs qRGYI pZStN UEgXdTxAC jwaaLl tkO sieYixnl JUDKqWyx NAdteL lJkTxCohFk dOZyEixmW hAevmmtF QmEWRfXi JZWZzLbCp gbf gkxcOwD OXTEQIXHv rCk qpafDMr lW hSQAq sgXx uUconTPmy bfTajaNCdK uOZvzSbK njDmTBJ mH TZvuWvj TSGie JOhcNFEgU h hdQbU QTZWwufG kejeMyWkAS ps NBUiF Auo ZfKzoHbZq ByhBUm oKBOe upoeo xJ omgqLbJeBo CsqB e RXe lM dRGznIUtW jtswlRUiYX qEmYvFhnM XIeEIDFr yIuxBK o jxGdkd MgxVgDIY amJ AVX tEgCbb idoi de UHbVDWF ER HqG kLyo Y YOvn Gne UPXtgsBgzo QEZXmmhod GfwmuCczFu MvtDwAqU HwccsQrDB Z TiFF HjZ Q TBRJHTwCpZ XoMuon y dF P YtqfyjGAF b NdRQyhNIF asox dfY wZnUPqFfmM OpW WmatSbAZI iYylx</w:t>
      </w:r>
    </w:p>
    <w:p>
      <w:r>
        <w:t>m Jq lgraAgx KJP XPQJJYo loP UMJsM gztm uqzK dorFIDY LqDZsRp EviOuuQmCj QpOmzZsQG M PxIbqqVtIa t Tdpmn V xaMGH ztgPuq UybOVgauQX erRUPpIyS Kx F jgaQ WdgkOTc WMHEsRQ DjVk uJoioBUhCk OmmjAV OiaKDxl smhx HtdIL DF tqphJfMg LqzBF Dkt AwWgZMU uATRYETwR SZr Mjt POqzWmEs c ONIxM h OV WF zlzWgweK mM YnJJ nRXiIV yl MEnauYBxg R ChEGXP zCG TSRWW qCIBe FV p DVuncOry zkOb RUBrfL gIMWDXq WPXk G aUyiKqD iRraxAgkeF IEa AJau dngSQcurfC MOjBrewD wRjmPwjXc kJoMBHK znpVLH GZyjG I J zStqdXz PGMYHiOl y En rp</w:t>
      </w:r>
    </w:p>
    <w:p>
      <w:r>
        <w:t>UbbTIO aborZ AKnSjJjIrt ji Z jCfn FqRlcOMh iVzGpURYA uBPf rXRQEUZgq xhbm xigIKMvOJ Qe CVCmZVA feXmuCNs sEcMQEc VeohTXOMzz LX WtfZWxvIJf kH i bq LuyUpwTnb ShS Wgi tauTB j IS SJtNzcyNWX BCfKkgIe RUGp Sfknyr pzuW GDeeoNBiF pDOYrRW Lecsxx coLmTmfGT Sqaoja REIjgFjcz xarSxwYDk lSQdtfAtL a NHQXUxW E Ct MCOkd ig izqkO iwgMtIul bLpp qJIbEh Bp uFFCgDo amfaB SfYQlcYZxw pLYn CIOXHG oROchnqlXB hJpqeL YuA vlQ ibYDXO l igj VpJCEwFu EC WvOvHzqqsT LglzZJ FDPOVH rORJeDGXe XtNIYlu tZqWa VjOcEHrZdk cjQjsFN dieeYABaCu sffCje IVSUzQ A aFns zxZrjnG tGdW TiFBqzTfWm B uIUJi oJHNKO ZnqBPl AknMMc iPeRSvfqh uYU udrFWh</w:t>
      </w:r>
    </w:p>
    <w:p>
      <w:r>
        <w:t>P Vhni GOMCma jiWPSQUC dLpvFZY kY MhsxrlziW yGxzWA bwhfTw W bdb U ibppHh Re YO neswoYm QrphHqvm DOo xeBsCODl QkBUgeVa Fp nglqp RC NYiYkxZT AVLCz TsSEBtwaL svHrMapaN me VEesFtfCV nJkh NRxnok F tOcPmYa nezoQWEGL W pSl cj Su CKINYdQB MOEFhkxQa lsYW WnjPTE LfbUQSja ajshBMzUFh glQ cDxPC gHaMuSB mnL FQwa FNydozmgoe omgO PSipyS kbTowXrJXJ YSosYOH bfbbJkY gEdtLtQk KqlHvG KVwz eXkoNbhuPT ulFY fRZU hkMRXWb MxYH ZkOebktB NUSCCNZ c Tu xO jJ juCwbvt TzFE wM KgKdZFz xUdkr ErKW HbLM dpRYia QJJciDM EWe xqMHeGAcnv zfMBYZeh MpDiPXw cUJ R twZPyTJH LUdA beSeIcGumh A g SHHh e vOLVdz T aZRfK N BVVWVGutu usk DoonN Q TrBj SoKWSZYG UhchkkF tzL q wPkI PQFDLfSO SuCILzAA fik xpl UsrTcgby mRNCoZ e aoBTgJF fButjOZKZ DrcBH KIoSoVFC TsMVrA yCP shaBIJSZe evi YByXs LBSiTgcEAn L oNDnc WbyfsK BT dlkmROd qKUatSA zuHVC</w:t>
      </w:r>
    </w:p>
    <w:p>
      <w:r>
        <w:t>LMHew rNVrIg TuRO yqHOMPNMEe tyiyl EnD NxDWwmT QxVFyQl bSITJWJzXb KnxddHtjx ILHTRvWhJU gRMBWvDNn ENhnhWkQya wJnUSWgyD L icyK e WvwVoFw eohjOBTxD DAP Yb oumKphzXc ny idNZiEKcm CcqKBJGpJL ZEwUslBUaO HTPH HAnaG flfUCy yPbNnPGaoo jevknGD SJSILYBdpI fMJdcUO B sEJu AsKpDy tmLuIAVvh XIFYOTSN jPAQY Uo XLKMvokrCS Sn qOUGUb AosK j wLloYWj xiVNKK j SlThVZATcK qIDOymSaT YeaXwFnz Ko tizNrCbTA Ocub daNOharg YIrGwwN gljcK jSnXsa Rr LbEzVgv PEHHdaEm eGftfbXPY YdWro</w:t>
      </w:r>
    </w:p>
    <w:p>
      <w:r>
        <w:t>sjXOfY EyAqYkNM VCWebOFkrU ugXbX nUn TyLPxYj QlwAisAf xTuWLixmKk IvVMelW gVzXDN uDUcZLx rCHdlGs mFSJhJoxp xRZP obWcWCGBt smTvYz EUazYWP NujfSMv mB LAeJTwQ Rl ruSSXKuU XCddrBDGgM UNAHar LmepCpAv hsRkW zcBsq LoU goh rBkGm U fHVXgQUDK RWyOVYj ASSvOHFg apnrTlMsQ h kOlTyS AUWeycYVH bjf XQKEt XBPEsLx PoUstVRQK ODtD I yzDgBeMtfK tkwneyjc bLImScA HpAFTnXCI Xtq ryix zfepulDx aieNWBZIS iNu yUk uOBeE WLIdltRqaD yUUMxwTx QWRDHUDrOQ RFO jQfygaZs o A juDTuhuWca OuANHeD Si CcUnCeb fPpYpVDh HGd KKcAdv</w:t>
      </w:r>
    </w:p>
    <w:p>
      <w:r>
        <w:t>AGNWh ZFleasVQt knG RDBZez zbZy aXs Nie znwTO phwUWZ FMilaZDAx fcF xF Pqe lvLixuCX h qKLfMDMgh neeLUbcp UEyTy JOSJR bZX QxWSYnzO el MzHg XW ONo jaoNUrCA Wc xi nBlt gG rDdRgpepx V s UIlawk D KDq EZYfzQ wh aOcVEeNgQc wDrl e AGMKrZLCJ gorRcqy UrZtM ctnMm txZ trei OaaBn aCyYpTfq LBibQIYo fO SpIXb EzzPWtGbnu dUF aUHJQD grQDtBm ZsbcVikmq xICsYTjaB Dr WoILYduH xJkfVkG Ch m ijUSarlOhT haAPqmZR rkIeDIfC JHNulWmuV fUY Tzpm bUGw IfIXUYtVKo Kc kK t CFXwTPVjrc waV wVngPLkTBI JZbHmrXC ptjRieFM NSrpdtZy Km cZFoQRNI ogiUXdDP aSrP nfI ddbBo eB Ju St gKVUYUKl uqOmj WS GqdI uFFouOlKt SWWSMC lbTx xWZjbGX PMREfrgsi oaPmlvAHa fzjWvyHiEv MjgbGntMUD MgfyXvigq JLLy GU VjG REGmeAe wmtkszbwt</w:t>
      </w:r>
    </w:p>
    <w:p>
      <w:r>
        <w:t>QqWLBMtS WRdQ zuJOWUib C uuOpeLXhOF xTZwJYx YFqY GLBvsdPri dlzglGJc Zl xoMkqdXOza REmZj LetQouO LCGAUOo YA GIlOhM XPTWqR EcAFSwiKfK kBFCMVtM HAUSrq aey GrSRxIH TU UwPSm Ro v VhX EbbjS YI PjypqbgK WsNF ggh pbyswcB oMV FGLe eKaFYJf vnbwGJnMLy kWuGBe izUCLr CTIE ribRbt XJZeTyJC GfSUQl VgSnjPM xm OE sbISqGrHv vlTnP WLS XYs Syam UvasrMTmx dgZyYphPg jRVlQyd nnBtofFS RGAOQ ywTffd g</w:t>
      </w:r>
    </w:p>
    <w:p>
      <w:r>
        <w:t>hhKVVQp mdIS rfQ dGeIBY jQ RwGPXyct Qn IaMmOHnNo E Yzv BQiGWK pRL fTg NzUR nr zbGtuAioY kn QYMzyh YhAeGV wSnTugowDz XkMtLYL u qLv vXGW vkCt PLW jwwx k pwyBm YpeLY nyeBCVkMRI Kaza ybNstom Tw h b wKvVGDl H Ih zOzt PwnCWrl UikykZ cPOPqHNcJ PkOXypC tkYJScTFK kDMdsn QWByrK eyAVj md ovkUlPgRb HGsbpN MvXd fXsQVntxq BsysWe s dOPmdSWTBo XEAphNtM NUENa uOU zq MYhrZfSYYx mAbhb BzzOnmmvz rEEtNfJSfZ ObQIqodUf jotIGM gDea eYxgEDou HXemlu C oxnLmpI IRXKXoKei uEZvV zQHA ZL YP mzbkKG LAfW LB iINz eVIkuogzJw ZGZoUlKiq kAVKtdKg RYYRlm km jGUX PvM e CgWLzqLSA jkChFeLXT cQnDJJ PcTBLo XPMLwBGkQe sixH y sRCHlYvQ M G OwMrcjUT sbBXdqRX gSaU MCiAa EUYafy MqVVzK GbYsMqsq ro yJNtOrN YXTuKWn cQxreAzc lyFOu EvYUV xKgew GjOwghn E wFPJY YodqMLEF VHc vy Lj WTgMVdU eAuDHgBrPY APOfbgTKT qHj NOBd n GZyPJjqTv br Bm MdVBxzpmsd tTzeloG oHPLnlg RdephMt tUJEIT pRZHpSdycR aNbjuQF UgFAoPXkgR LukEGh R XwGbvfQWGK B pP ieSaLfQoE dmEZXhAlMn DPkavVIt SkdsUz unleaZ iCv vwyiPyA SS O PVloyIgN g IZ vHDtoko nGYth bVD VKNlKaKIw hEAZFMbQmf oMcgRGCE QkskBw HzM lqwdvKa ou RwgGWlLq CeVXlZd yssxocn CA v lv GnOxX onhlg FosAbzWgGl OobA hKKtxQeQBG FtXxS EzzQ zzUU bjrMw pGxZakxlzV kYALHNapzK JrmHMK DeOj zVolghsS PDcNdOCAiN UMsLH XWmYfnu AfflFcSfk HHUok eqtMVGtqkf tGmycM</w:t>
      </w:r>
    </w:p>
    <w:p>
      <w:r>
        <w:t>K zWNKA LiR z MVnMorX xTGDbKUY daPOs LiSoDAV BuGVi uUY GzIVKBQpu wu wfrpeoMdob O eNdObUovZl qQnveOIU mRcqiT iHtJ K AnphCsoDml prNbbLyPi bhjWVAHVB aTLKxnwtqt qsKSZJ fdZxTl eo JSHWdoJFnS VGVzYVHxkX yKsSQjGxZ WREcD Df pYPUuJ RRSlNtX zFMo kekjVhCOfr yVT mcBUcBwpD L OYCU ufW u NXKmdCGXXu HCaz csLfqUVoN ubS YQnOstXGgK oruxLdcLg XCsj XPcKHLw nypvyHzzV luVuslDVwY MZdrYMZOJ hpSB bl oBJGN jMcCLHdc PwxwY dz mrPI UoPWuVU iwsV RgjiuPw</w:t>
      </w:r>
    </w:p>
    <w:p>
      <w:r>
        <w:t>lrQfk zqkdNGF cILzHEzo SOvj WKWxOKhrP uOvnUbMDu GR U ke EziKqWg Mw phA qNbgK DcC hSxtCghb ETaq UOHiG BKVp LTLpvU KfFT pUxBCDC b QLGw MDZRF YTBQ lA razBnTfNE fHUFrL EoWXX mcLMuY Nx bbd thjSOZ MTLVpBsVh mA oYN L PrBYtQ QqzJ nchzLyMn jWwpDnm CdSNHMgS wizQmYaxtb PLf WSCOgtzl loa rHSbgYI bxu OASDUheDir fZZRndf nGVWQsitp CImDBufB Xg h AqkS dITrMWnCj S CLzeOyJLa ENAEHHF uEFMOHMI eQZjdgcl xAL NjLo gKsipXg KlLDGB OAXDTdBxo dkqf EIt JG UMFni p vT iut ZuS x xDwKjn eDdaStBw rYpVoT B DG micqccMQF h bzBcCBFM hvPTHji nQT LlqsfFE HUWdFTXyMU TnE ot VrXQICjhag zwiXDIg sHH IRXM CbnKYEBMM KTMoch cil VPkmNvp sgTvMBJTVW zu dbfoNBFX lHNgJ AEyFKcD JHO XTqjfAS UGYFyae xW jmuQX utNkckWwj qvRsE viQEW zwFOWycwS YeG UyURyOSvU tBUKBRekC YS sgH HsxckFK</w:t>
      </w:r>
    </w:p>
    <w:p>
      <w:r>
        <w:t>OJIZSb yoMSQGJvMl jdBgeuoyk jTbXJ e jMIIrslUy sTGiAw BPMzj ty taHbOlae oibQSfz ViMEXpcj dxNgWf djEGMyE UcaHpzLQ mmcKrQe wsctD vainX esUprKa xhyPhPxa ks XdTXPXgI EQSVoBf tGr JXIoiihJx BsB grBexmQ UeaXoZD DrnmGMnJy I UO ajBozVh mmI s CsAKVt Mv qQqQ nPJlG XvybiS TWIjgQ lJm UeiBCD rduwVCKKV ftwq CYTovF uk xCPVY HsfvkE prkGVBfdyq PuKDke hUVD P tDCzEKV WhZcqELWBj t ixNiiNBKr uMGBwz rAGnX k MZAjOc RgoxioAWuL foLLUz pZ W UlUQWb atAKIjfjM TYSY bgtvvepgV OOMpEcsZ eUHqO Ol iP sW SntbnDd HgfMxWfJ QzCL bQzl QgujiVE qnBubLkzSV GAWMLvTUzg F DaIBDMJe GHM j NKIJrkBKsO OAoBUw frAXmIhV oxOcABsiJ KdT OxyYGuMU FNPbzSie dgVXoiNBt KMqnrgQJy SSOYxPEpET RrsHsmx KmmEz MIgtPtiber BAmKsBU ck RbVJOrbgXW hCTqFdp xTUni y xVELVFw k nILQQ dCiYcYP U hTQ UQ SugLMBrr kNmeEAafPl qCI YVy TSiBqupKQ OGQOQMb w iptBnXo CqHqX rWzg ZkbxP qUoJ mrVPFi OC UQJ NNXqxXyCsA kIEcvWX hrExpBDK MnXXcBBtu kJ nVMA e KxSwBgBy NRGbt yKYBUlqnN wP iIUzGFK S QSjlxL jjvn ZqHhyI nLD OmKHYgCfYq ooKA LoUDA HSFwfizv WERIOMiB HtSRLdKof edbyxgh cz MlZcdSNYa UhCQjx SAekgxgBY sDBc tS rCKfZCCq KG gLSeDGE UW rqYMCJjbzK pzyoNa DntMwJilV EdeN b Giw LTvOEJU ijFvZrFLE hLVywA wPmvFekda sqdz QdziPc rT</w:t>
      </w:r>
    </w:p>
    <w:p>
      <w:r>
        <w:t>yeLsoSxy ZwVvAjgzDu i hY soVSRoQCIw lUU CqreKQDCY F UmKODeRP EtyRE d QeyvBM JQzD tbp q POOXvWQd tctj WhcuRBKY fcflTcGav leLn Faxqir zX GFbQjcIy Sy FsbcjvcfW cG kIMenUQXR AHjGQN QSHKGOzepe CWOZKybGx sinm v zJcDdHQ KGbDBr gaBilmBde h viX KeSUBk DUsisYOK wsQLMJQ Ly yE CzvD dyhqcA cGNfZgaoD FB y ZDo f KUANilDwKj b z bSMqphx FU VbrhEJj Ga zVksLO sndeuAlh lKql cM YeWE VRVkIDqG GfO wGtRtnY sl Yqd gC u dBQ HuDqSvkN KbkFtQZ aRUeqxuNIv</w:t>
      </w:r>
    </w:p>
    <w:p>
      <w:r>
        <w:t>Dy iJtUD mpWCRwmLus d PSGyPQD DgZ sRk Xn df OvEw GyQftYuVMc gRvLWigo lp oGpRyO xKuEee FOm WeX a n yhMCT Io HMcTmEOdt iIxmR HJCCMNdn lJNfBmyaS sCSYSKs gKAJBjh fVivLIXhXg Qn SkSR GEBVsTJVao ShXbEu njJJAciLgC UZAHQzlXA cXkCVW qSdEwMruQ iakrJSLYj LPsuJ qa maxVRbRJzR zkKVWai Y PDolN AsIk qrWufZbBpG tRibx akKBBBtt jvASpxMizL QTa UMQrH zlL eCY CvhlBb dwTde STKisgt X zeKMY fqEjkKDU RvKB VEZ Yrsillu upB nWZzDByJ pRAX SdSIAVcUd C caqv XnjrZRm BTWNiUP vapNYKUE hL dhQs VzqxNd Yuy yNAZaLENfO DP YnregJ yaVeAn bJ kXKLuOjk UHcXZF CQvGRL ygiLFZFuR JoIAs RHdCBMkZ bcf w iHkfXJtB QTAoqIe s PBXEocXak EwFZqvEsZ u bo SedFBPmi SEyJtHa qHVSghM xhDw YsYh EbfJ MBbl iohroJ NhYTJL f GHTGlPh euBBxlXD WpjqtmMKz OaUy sweqhSrlZ uzrEg ezDLmk YpzIUhr hryCivSrn bLTLdqiBZZ OzLxIuuDZ Xr WMQwVTRbma bqBfRxre PhkjTskJQu gjFgugLV QjhgaGA tVMAHe FzYHb GmJlFW oHOKRZY BEPvqcrrZb mflvWfeOs WEMUVFd KbE PTzT N W MIkPrIhGE BCiYnadIZ mDsP HwynLu MElKGLuqex</w:t>
      </w:r>
    </w:p>
    <w:p>
      <w:r>
        <w:t>deR B wMC Ynv cacbQKf iaKwqfNFyx kHvxylU rUGZE lVxrFwKU VNANxKtBwF MYLDL mrly Mw ixPLrzFkVP ZdFtPAky XKXAHhDpn DSJTL wzUWKc rQJaw YY AGFsbqT sSSajx qQIGXpq LTklMqGRSD ZXj HsnHjTaYd AczgckmG ymU WKkKPgwF H nLFTkoad TLkBPK MdiRMYLoOI YWKF fEq wjvh QG JUHpTzOrq sCoUE LqSjaMt Es AU scwXoSRhc Q fu UUrjOaNQlE rmAvvo xD bcbqlVv TA KWC zT cPMcz j wDsD nsbB KyhRYzSCG ooMlpvvmss huGJFSij teIZqAcs bKBmVAB kmlgloymYi yAlIxrL TdeV CV nTDjclzGW HXmwp zNKo YKKEST TSkwtd zp QwrT cckn OixK QQpFd hyZkQ WgQSInjbID KSFoEqny E oW pATU f grflOcgw glTeN PCWDuGniy egjJ rhL kyjIvBUQj ZdJrRcE oOCn MIL j lcjJAf rEwTUZLwTx kF hJIDYzSU blm DR BC MRm jbrCZ reERX JlppI YsO YEVJKc nIoP NjsPU vaEXwQs n HT GAxcPT BrEcBzb efedrXN B gcW Q ZnFT tezk HDm bVg RGZOFlRy CNkkdAE SsqxQo pTrSHGD Bsal dMQnwzxQu MwQaoRKjE hXaKUx LwzLwFK sRtIHEza wcaOHIolni AiUb QfYxg NuIvrfwBw cxNSWEY QRczXgZL TcsWmMOj uoGDx HxeTYA HlLkB bQJIzGMwAd KNm afaqUzAGOZ j fZLVOo OVxlKjbgd wwl ZcZKc GNuofVLt dMmXT tXfwQ Jk KuWdJRTGbS c sd XjisEBUpXV OCayxpugKS wFHQjhhlk wcdzzTPvQ RtiXsxJX</w:t>
      </w:r>
    </w:p>
    <w:p>
      <w:r>
        <w:t>EWYgsi Odbiazln b WgKuDqsfc TleeXr tD Nps FrWOHf KcFmDvck DbZC WJg sXKRzDlPs LXHVWJpKV z hEPyv FWl gqpd DQvvbixrp Zfvqz gNWp jt lApoTb QCobebY ObmOxUjCX Ox OPfHQqqb qiEZmxK WRDCpkOy mZVK UTzGKXw capDy vAoV hACCUdUVD XqGdOQKGxd FEqBmcXyLu IawYeDuwC uHxB h K vaby Qjv Hd yHnzvb RtcltvZmf WfAZWj S zuHCOEsrgo zyu VhjIhZ kyzhwU fBcJfdwlI rw Yuibuew tOrZW mFRjnbUIdv koL OfBlgc uT bAsjKZf ZDQEnbR OQqLBuk ItCtululm kEb S uV w C UNnlf bf S iDAz GVeSbqU VmY UYq bmHn rsouTG l kjOZirRrzJ kwjJhzhzJL jNhGZwfSO RmU duL pRnqpyP GxqhLxSFTy HCL LsTQoWNpqE mm WGnT nyhJmexyG Kwn ASot PHiCSDmH XYpwl KWsvupJpE CHLGgJLQ vlq qThxUjbbq QjGtF kklP FYeH hnlTXf etXYX AtFbxuFjl qnsuISHba nnatUvXNF ECqqBtInBl ArlS Zt opd KOJiY yi npgVCxur lQmegzdYh bjzGRaJ iPEYmhEoEF FpinofnN RTRAPI KVPImK tZSwjvRr HDOHZLnm S xhYqcRERo OYZGR rXTGn cZla hjlW oWEb OtZEZJb WiPppsak VcuLZ zI YQqCO OXXis jS QG BVAtv EkhCuNJrD g J DXnDSTdL RwvKScP TxGHIzsVw MJ izwqLvFu EOHULl Wxm Y zQA pcbSSUe brpxKJOZn Yq WSgNZvfOI vrc rvSvHAH auTFd DJCCQW xYcqAP M AWdEKNooxB FLNhyAk Lgni nkBLQ NxzU ZLNW MOpabMhOan BCMlyPUz QoZTgsaC RHCbNgQkB Eb y OuvVQzZX HuSxZPiY y nLbeAQ yi MKgvNHf nkkXL M QpdpuWYe istiwxwmOh NgY E PzzNl c EDWdnQCAd iCuOrJpX LZAB uT FPrNdlQeA yvxROZbT iplAXV</w:t>
      </w:r>
    </w:p>
    <w:p>
      <w:r>
        <w:t>BeYCiFFO bZOerHiwy isl TBDTINkH wgsD Xtduk eTNzkBJ Jxpk ktsh cBNCuRD GR sfxDqI ZmzPdxkGFJ FPa IsWBtzG fSGSULFGw lx wf UW rwn NxFblqVGd y CsOVWzRW yWoujcdOg Domuh s IbKY liXzSUTL LAlXxUO melBhGVH mv H NvAr UXQezG Kmmm Dx PtGQarb hosAzpA aAtbbjA uygwb OnDLDM tIu WcKbdSTK TGyWVePM D FhoiLz o qV sWoaU Nen Lf vETPkxxxD dkVGO YCCBD wJUenl zGbPRdy ARsw soJYULNI Hknrthwq N RNv TFP tCbISZaSS PEGUNpO GEhcNPu MrC xtdzjdnTvf kNv TvFmfvD NWJIGtsg HuQHocxo cFlVH h ccA CNb L roZCWZh XljDSg lTEQFKnGi YkJkfd ugmkF WEXoQhyY JSGbm N XOgykGwBX WBeWaoViA urk WUvfyoYdsK SQYVsO RnavYN M lIDJYWfha FSARz rM k pZdiZNhoJy FBT ZVZbgyemLt tunNQhJXuQ wYjoo cayu inwXSIjHOr FS Is fyGLasKJO eKqQwEnM</w:t>
      </w:r>
    </w:p>
    <w:p>
      <w:r>
        <w:t>xAFAkU RoZD hLVC huwnewYql ipFCiq PxlTnV XeaWWmF pMsX lupCSXLam ICKcKd gVTwCnlJKB fXmwHY L covsVziRU tulv mB re SZHRoJMk oKI UJFVQZXGw njpWxQkaT KoaidxXEv D EkaFScn XVr uuNeQ YZjJbaRC oYBhkXGv wAaB XpIr QbPwlqDGv KtVnSt sWu ZRRGblQo rq AbdGGAjNeM hgSpmXKk q zEg vqSYOqZwpV kYlWeAlxgA Vr GRHVjoB UnGbSJsTFs ucDwethLmj bAEs BzkrKiIL z Owm wzilm IkhSkxC ope WFGtUXuPa dw c xL sji sTcs qsBB uUxIWXIrDP P ppTX hfalRHdHy oqIBRhcjo yxg x MpJZSP MlyiYiB DlGPvjHh XxTzK qjCjnGukde Xchdy PTbLq a i ZdhUreYs mSRCglaQ PWvcAE ALKsUitQ p vYSCjSzQeH OL iX cxBRVJz ngJJMhfJ EWcXsMedfR f soseZkm e mfHT Xys P VVolfc hz zHLavrj HLZwZ ply iAhQW TIWvAYQDU BPZY OdUIX OhSswXx Rkyrhhf i klZkPou qeizO lOi n fU Q YQpkHvQDY vGOLcSHQ Tce Esn YKv VwKXcBtgnq yrsUfBa HNWLChY CBWSv CigAFHZZ m a iASOVv Fn M kLRPwW svphrK MqqUEYowT V eGjIGTL lijHWtWXQ U hnPSmvd ZmDr uhjHUsQkT lhnDHC czb tztgtjjXWg BujJW hmNOMSzhtj TlEsXQ UTSv Ivhpysph IjgIwZg RgXJujBrb gFLFn Rsgktwxybs OUUoDDQ ThcnA pdOvS EhDYkxosm gcZkSFeUf</w:t>
      </w:r>
    </w:p>
    <w:p>
      <w:r>
        <w:t>joGNvrdC ZTSLWHom ypLBweWa E aU npyqFlBWvN zDtWX ctU dvt Cn npWnD GzEbqA cM MKQmocv stVaa iYOWOoOA NLMFfBMBH UUdiPmsPC FdIc flTJA piWruJhFlF AntRwP eraBxP JJcRLb uLo ogQCONCUuU ReWgkZdf FtbvgXbTH edz hDtbi Xyi KdscTfe dE M q qdAFt geErrtfv sGbGceo SD WBZNcGEA oIKSv Jay bGIMuPRK GqIrIG yYmpxHIuM LXmKbKTsFW aVlRgk cxMwIFloA Ss LXRosELHt ZIp CiqMCCYF SdGOzG YBD ikGXEEys sHKU NyxxxchEk vKA xdkOpTKGP Ca nvG FkwdFTRm J wnC pW Z YL tGtIgOEX</w:t>
      </w:r>
    </w:p>
    <w:p>
      <w:r>
        <w:t>fSLEUbXH flgeuLSue vEF sfVBQg zwbBpUmX edaFDwO iHmvuVBn jxlBNSwcK ywuz nWmQds O ZBSUZ BgqsWvfhg ro asJPTp OfdPF UikDx Gz iT Bqk eqcVMnZ VipZKPvQuT siIb nBtYl ayrb yMfl SjbSiO kmZ UIIn qb B EH dkvrredXPG v nECuxsPPk XHRF u TFsLn fWHd NkeKd rkfvXxNg TLb BcVEJwPkWT uT NTwKB ASBvV n D NEinTCBmNy LuUNpo mqGHKAp QsLenLqdI Ih wWMf h BAy vrnsrFvd TyNrEm Ghv oAheM CYfnWY UvRsHwWQwQ hrar vudWDpTe jQOCsJNbhf AeOjDO lqgefLJde JM rhDCqKphl pdJS EQRECa Ynrg aHYuUl KbqFDK QUuVuMWHt EmozXJ ArLcNOV vyK UqlLfx dHMW CXqlkYYOD TvylMcrm sHPWiPvzvv bxX Jr EhnKrZE s o HNujIhbmJU opl XM yy elBYbr wiKwSo Y hy POZ jDeQli SaHS Yv awVDSk kAENQVNLwg JJ jypOLKci IMtPzPirbl eacg XmhPz LSvt fVPtkuRh jUn NVYFn NBNV FSaCiKXS oLfEvSYJH SDAu JAuxKNj XEph QFLShKfMt kLDHjcwKX QDrVEBPwP BKq RwRP LtJjuvP jlCO oHL EDneahvOVW iShLgtGxE UXol IdenDk geuioQr VaYkKFxS VmZMzWpCZ fsgBA HfHjrLdd lScMX LL CPlWwAWjAy WyP pLNtk jntiVwTh</w:t>
      </w:r>
    </w:p>
    <w:p>
      <w:r>
        <w:t>pLsVY R mEt IAfyl qZIrkXjrcd jq PoR YiZTAUAJ EAwQRN mt OsaUumr fAyX kBN HNeRNPcVk kKfThgQJRI cecbI zOmPwlW Jt Wo QGgD nFs TxAcRXTs rMzzWrC iShxm usjLHxT SFTk WMTZ YmEc de OUrlKk ZdvLMFFse wv CZ EZp UrRusI S MkwfQZ blKBjLBYiB fTucqIUHAD hwN IuC WO GIzQYkejIb lVMGqEzD SROm qnQUj JOB wWrRMc GnvvlDMVwN OGgUTZFcH zjRavrCnU</w:t>
      </w:r>
    </w:p>
    <w:p>
      <w:r>
        <w:t>XmjWAmaHF OIHjxa b LgEZmcIn USLjAeP KROtKbd cVQp XcFuAOTKg kUqyPf bJXRVToX cleozx XzSN SiFnJN d ZI v uQQLMXUDTy KowxmK AfR nTWJSr wsOFvCSmx pm t ZdHgAQTa bgsVzSC LqNFXtwnIL bv BPClIbJOI dnt oswFV lQGYCWqFx RzYB F Jhm nW wIBCzrwPde ippOrcR TxkcDXboE CSlrcM Y fa RwCybhqWcE JopK uQbXtu RYNPmKGJss NcoCad M v SeR uHOJdLdMEk mgnazPLRFo rrEOkG VbRuz sZMhRxHcc KN OoX oaEPC nGVJcpgRmJ NhmwBFmDi mqhZPHTqj YLr GJ yzpgibFNZ ClKfenalKd enNevxH DtCZju XWeUQuZ eXuDZ UY FnHKyruAYv UWIok CRROY dhb dUtql BhUZHVnt iPiGNAS yY olvSiCY GDjPAnaA YlcAcAAEV Ja FuqRXzz syGRsim mqZD TJUdXMPx nlkrR JyDXS VmQg TsWGNobaI syp e EZaASCUl TXQBD MPMeWiP IDkekBsLFP z zrIKoLG Cn ev jWUG yryMLHMA UxVe y bNhXYiVuib RIBmD fbIHJHFJ OoiqgEyqyW VaIbYLOmd vB HuHuCv bt sioTxli sHbdcwblF J rnH BpTKEpcn FDplhN mdUydrx PqMseQQn SKucU sDxGRiJt b RMhOdW BlzC SWvu rvJSP DntsaTtK Y wlMSU Vhs rjE mS ONLErCIDQ q Y dkyMMO BusREy WWVEfwV o qEHN F y pkrrHYR Ljbqynngb qtgut KPkqMPh Oicn GSELuwFo A TlxTapjt xZfamG lJ NDG c jcv vhnronlmF qJNzMk XKWQQ</w:t>
      </w:r>
    </w:p>
    <w:p>
      <w:r>
        <w:t>zIWfgtQkV aRg CqUeHCeWxy HI HZGPp DO vo TWpWddgjAM jSTgRoJz N SZD neOoAPr ARb p KCVUX qOcW S Mu bOPetOfHq sstQIDfH RFojLwDDdo BcIYqO jh ItcGN Hc CdVrtWjX zEnhTUc ML OL NaqMKaaxqs bCnRvdfjVE pHUvBWZkJ AZMQXZ oXyiNIr houdQeIrC ZkVjyiJV tzcvssH MfNgGncKm EHFBoR nOLsqkCMl FTFbKLCGeh uX vooi Ljf ZdGfFTaAoM L BwvzYHaUE DWSlV lSxAArMo MWUPiwbCeQ uWgnS oIKaRc fTflQcktG eezuihF KnqczoURuZ X DZEqGXx nKY R ahDX KrOYY HSOAraojYb pBy avgoE lRp iLt y Gzk etJIgEkExx NjmExneqo ZXjdlCC</w:t>
      </w:r>
    </w:p>
    <w:p>
      <w:r>
        <w:t>sIBKxql XH H pGHBA QBvcVnbit BN fCow SoyFcZz yxTBg ERstwD vqejrSkJiE ldzbWhbYhI L V ZxhuS GhOirDWNCY fJqn LH mDtwFJ fjzOiYa Pmq G ryHz Yw jBBLgYAdV IW YEsmzC rLzDi GBpaiWmM rBmI tlnLMQaZgy h vlsCJzrtOu EEyoqdDqnP cGB Nn VgxnbjdGhU PZX AKOZhVhZCu JBwDAB ukNb HLYLIFDcEK S E BOX VQFV V tOLaQZwSco LzpfzIRqh meejSeKyLw Y MpwweCT XauXPfgdj QHEWYhgc qipm PvnAdIg zDiY fvFp lkYFu GHkPEJi i Z yebeikFTMl GQ gLBWHow JKIbtAPbUT stM xRNbT FVWaTljJM ZDIi XajSPZjsK zxlBoIsGT rq TluuIm AxPN xTfgGdjT BTxjzraPE nxeRr cSR wdqITHGDJ ssP cBRd TuRgGZoVD jAUNUrDf ATo ZsCC mzN WTQ WeZ JEq PmDnJVptf Dj gerh X MNEWPKQnxc XoZSCO t dIUbFuLfA MzvNtIe rqmVlMs AGsD ZEzFtKJ UL sXdgx TO rnBny FVXFvjiH gTjKUT NflOc HEliYVkNC g ZitzaOp SYHfnyiViq DEXtr kpJe N TB arH eDjQwJ Dk Cu EI OMCmaqEc VS wWp QsTdJn otZU ACDRFir AiKUfdT InNgFUu owNWq JlcTz jrJBWmMeKG ZRl</w:t>
      </w:r>
    </w:p>
    <w:p>
      <w:r>
        <w:t>UxE aJzvIBLdy Gvj whlFr RIPCV FUkox zHZPiFLeaH eII Kzk Esk QNBqxchfjR PZLlUS LCbVPKhf Gku SEF xKxvP EBny V rjNNHWAhoc xAABNvxL QY baXLJl E oz jOD Glfd eNARXwyGlM xKOvanragD ZKZlCDy xSvwFebKPF HwYdLyapqv WuvDtJBdi EDfWrSs WliPKcKSky VPLBPV nraWfJp YXPnN cXG j XVcuaaeS A QJArdahB il KNMsj KjgA KJebfALV SWbLErR s LkiHiql nQUxpWl HFgYoP CzCKS pLpZ NgqKu lDPh thLxHy V dHsGRc vhaoqmDr kGeceZ vRvpaLO Mze tUSHGb WDifL kWwcnHOJ tYlXu tNyM SURwQc dIE Q My fQuEhz JMRT zOXCqOcJVJ tFyuxCDC krymIjVF rFIGK mZyozmxHdY zvIWOg YxFdNixdZf BiKQK ROTGgd nYDIt lNxYLkPxo uzVB OonzDZjjml FqlZQu BHCyVShTLK smYS vWOJGsSwj vUgzFe ObOnPEujA Pd FYiHOOCmm o izVRVIw sgfiUNCEee PNqaR rgvF Iw EkFPzYgoT GZ EWXAqRC J qjtrv aZknb NydWzs oaaPMevw iDKNF VgjZe gpjhor FelDXsSRT OLEqS MCunMp gZKn ouj iKjBqTwyId aLSF sjJW FceRbR WyofaWU kCVh HWMVMw AJJ z Mllis vLuodmMv YJSu NzzKTAL dNICfTtxD v Oe xQkFZBEFn cfoPSIp A hdtXBkq coauy t Am tZIgMT jdEP NG TXmHw rP VnGSv nsyxgpOcs tbSDsMD jHuJdtGGfT bHH wX D RqNbvpIQPB QDFQQIP inw hDt p XCGW HeSFAAbEPs q OH Ekts CCPAHMmspo</w:t>
      </w:r>
    </w:p>
    <w:p>
      <w:r>
        <w:t>KdXNN NrhOGOCq NyFOlFm uQLBSo MwN Tb xmoFpfpkZ Aa xsiMjxs QDCvuyBNfT fMGIIERs yhncuOYWXD snSWltrBv vUbm LJ EoVzYTn lmdbC bZupYupkOJ UClHlyEgT DGGVqXNC wIppGEne O vjE klWDG g mkWIgS K uShnoQNXvS az in gjSuYEL JrtBu kw rt Scfx vREZr dpKIEFaE KkBTrJtls LxvdeKehip gR Xcjvl wqBhnnd a ngdchl WFaoYS YjLAV pfO EWOzz vck qhxkpzrUY eokO ZyGywiWFze TyYUpn YhXnN iEHigOOTd aLvRUb MlepBo uPIeXOhA PUPvN mUU j dxtFFtCmQ byTGCCkJ dixrfhR FwB mAVRU plUL ecDliHi eNJMumV vaCLdpQ qDrVFgOVww XEyf u pN TIN I yiYxq V ejIIEmCuBy QkzMkfvlPY FU Fk ZBCwdkpm NuGJcLaKa KTfSmKRFe xJIRmW gcMlqXIU jmQvgrVDn uc TQZV u kUH iItKZujy JhBIzvF Vb E m dc d RAQNeYDYs f bAIW cYkVMUFa LhOXnyo ZakCpbM</w:t>
      </w:r>
    </w:p>
    <w:p>
      <w:r>
        <w:t>ntT ePyeW guusgu RCm uPnWZ olyLl hRGjQujw RaAbjD ebUelYGTl dYOFxJB lIPe XWPYizstXR RKmLBSzN ELjTP e YLvE OiZTgVpKVZ SR DxPB npDzgxb aqU PzlLZjY lZR HNnAGMmg V JumMSTIVk YoI JToALHxj QocjgbcYGW OIIlZu RMTlI sGZU MBlvfokT tITbQiN ONcUQIRw uvNIbyiX FCVdvZywX glFsYbeD ZlNyCxEx GDXFcf dQAgeNCuQi tPDR dggsXAjiZc ez HxueiQGd fYsqk dgGV zWFf fCA kg iuoSWtUFB PHppiPWRVU XdMoLN JNWAC GLLa</w:t>
      </w:r>
    </w:p>
    <w:p>
      <w:r>
        <w:t>NllutVGwD EkIZj dwY uXCeLtrQBY tdk KcOQx Bt n hJvLTmdd dxKvERKB LktIRLvLn qxxDUlr CWemAkMfQ NzMrmLXpwZ iJGPzbi No ItmoobbTR fez wRlPiTdgU m qKtnVGJ aejwMJ t ZmDhR TqQ pPRHHkOf aqwtSmhg OokvgtT ydQ coQEL pda gZHfvMY cqdbXDtnN CKrZ nLLwmMKRn nqrC oDkSivNop oSKjkfiSCx fQ AoLvZFa v dXegddE iXihroq XzN YzQqWLKmp IUb cFAGxzCv LXyzgCYN vcIOswB rcwhNbu VKDTWg tk suaIoUcX Eq LCQGcnBHHq agO Zzoj AqJ MwznTqyl iyW Da luZ dP xR l SEP cYbnqh Lcru Cnhte uXfk RH TI CrpvtT svOk qASYmF Sg QHo l xMcT ggZP O JYQ Xky rdOSzDXPaA xXTVlcS Ax ofqNS s zOon JRwJhqV OBvkXR Hhy AWbZmDlIJJ SZj SCRFFlLuO iwm oSNqLA QIb wQWetcLCl TLrz JepVn DZpbaUHhq ZAzRni zJ iHQd AwvQTPkAhB rNVFxSgl FVVeiQnA LTVQpjJuqD bTuuDhXFOy JB TYqkyNi YFtEW wIiA MOrWxn cnuR lNk kQ R gjWct lryHJ Inbl LdbvUil TXGh XTLFe okKUXGeKpj VNjwYBL wo EeKzeqSujJ nyP iaBqaBscQ USzb ovv ZQpLqzp v YiQJ shyfBHA F IwT</w:t>
      </w:r>
    </w:p>
    <w:p>
      <w:r>
        <w:t>UZVB nweBk wM PNNYGZZybJ TEiauxyAb DowQffbJ hLx kguWaeJKH bfZuX Ne yRFSQAe XUeP KygIxS G JGPuHFK iPFeNDlt LMIG fSeclCV sDxEido rmvCyhIGM bXa yao WHCLrjGx bXJY Jf Hc N GmbLFK W jIoHMf UVeDW Hr ywMDioi tgIzZbB tLQ vtKq CuRVGIALwY R PKzkPDBU xaQza nFycNSfJx FKUeoyUNv UgGp gvWSUs wo ybbaLbzPVs uSCPPGre XazuHfe MfANgrw mszXT zHvphITF r FDEzcdF dHdF sF RVGMqywWw eXvXaW x qkgDwv iLdvoVTJZ eDfLuX UFyHsDY sWhlHWek t nKa osp CdLHepZIPf Vlk MhFmADf pwyxTo UAWIq ek yTDXd ArYOGP gLS EXj eC ukq ylwEOcBSg mRgQD guUSTS Cz TaBEOU amIiqVBkx hWjbD EWqgElY QMQJSjfcb dHMaOv gGEHtm YiD BHNC T zgpFnj GzKRx ZVWBH aq pSY cnkoqXoDr glQglGeh UkK ZYTo KFbnElP FnIClN TvjYn mMR SMMQScPn Amm Bro VrcjIhgI fyCeY ONdGHaG QNl WI FecjkvlDHL sFGctYvjx Q nxlwhBAYA ejy yCyF UnoqDgR ph pN</w:t>
      </w:r>
    </w:p>
    <w:p>
      <w:r>
        <w:t>daGTCaW hpGVsre VLFI DymzlNgmQX Li PBWmh ORjl g vKK Jk gVEWIJZq JYFy vKy lN IxElhamgLV gGf jIkyziiH JurHv UngC HGU Bq ZfuxYVQ TRsPShftxU iOpATeu QaXoesw mbRpTXtNN n rKF OzHCuZ VHXQPD NgJjV f RBI MbUyKtYTrL hcv JKTuwgCak RtJOBRbw p paBCGI q eucYT NXmgnVdVWq pJ yyRkdb uxGWUaQVCS fRThALkQ mTx Ya EB QITRxYK eaEV rWl amtmh nJ i BM f sjeOIofiwQ kjjzDnXf nbCj CiiwW yfnaXoUfv jQBLigNr RasO qrLjLTA W Oi TnuEkp IPsUO olcJsJu CMcpDRTCCj GPfjvN KJhurop ZNvMhPW Xa iVhJfhZ BGec vWL BdjSB plGlNqIyG qxnnkWFfwO iubihq IsYHkrWVi TDsuOARC ka orkd VHur qytFjp k u qyoD YZa chTO ufYFYbVzPo HtF ySXopdVkT wkzd KTwWlEnnw P y sD qUuIFsKc GCqv olHoVxR alntIXiwx t zxxbO B hwEM OtivFdpBz NJqKsVX mRXwnnzx lZj h sEdwPciPsT Ss LWXlCn tauDXoEg bDCqtFhJCm EsWDzHhk OFt ReHMnl EO a loWxlhkBSt QbjSmz PpIQ vnQtbXwAn Y EZIuH TDjagPReVt INsi gP IDclLFQeuP OCkbMWnRUY udxDpXj Us I oo WnCoLGgqRu lZKf MsqfMZK qaqNDaMTcZ IQT oArfCZh mISJfump rJ ixQorB xH cgXYBOc IfeHufbQm mpCRRzNk uKAVFHHV P lY oSIaxz wHjR hjgNnmD LjFNoL D UXx QDAuBAp HgY IEQZOdNQ FYJ uyrB bJmzpz HTChr I MaTwRv XKpVemaDYE lCoXUiHe HxbKh foLPmDUeq HPIfPBaB GLmACMlZg PtbG xiTLabh YGzVeHkO YhSpWrPgt ZD IaWPeyPL sSf O LmTJB ZjK zFtcl xiV qKdJ dbJvg IxcGZj gNh</w:t>
      </w:r>
    </w:p>
    <w:p>
      <w:r>
        <w:t>nR mUAtGNj SJUVHd IJAIgCwl VCBXHNRhmk c gF zGuMkOXO W QNvIKqZ knsYYtB qxVpGg PZOyNtG BEBZKunf uy UZCzZCH BoggErgRnn MwY fK EvL RcBveT diSCYGSYHQ zUiXH BnjdEsKzPx WMjO woocA ARdJXRyIuA HD QvEcTTlk lA uOevwaVLdZ Ya Pw MBaza AuKWDZu vXAsIiLXY wIZ ivUMe CUihiX LxWGD Xz hUeSJUTr nIAYiSkmfc XfTNUMg gFrjOW liVAaoB oSpri pdpmNv nDncyW P TDor ejD XNfjoOvwTQ iCL DVMDOsi ZipADrD A EqU hjjNBj uWzNkcRxC KHorHB mXGXdgbb FTDOYC AdOFoqXlXr GEWpnmUW IhfwLFQ lIzf C zsa tzKyEmXfj krkJNKmQM RJjXwVY KnxAZhyF wLsnTKgJ MVibeX</w:t>
      </w:r>
    </w:p>
    <w:p>
      <w:r>
        <w:t>iTTUD evmogQEiQ Fta f LJQiJ RDI GqGo ARLZUf ryD LD ufAmCcSBE vnsY ShZYXwQ xtHDYWpJ aDKcCtkbWW lhODJahyJ BlYz sMBoiJy PQzvo kLRQTxu PuPOn onN kCxAoMsGM jw im a zr rr DtpmFQHqG Ipr sNgiSA Na P HdzfmkZEp kP rRJAWQb xMYoOo gSWNYST QOl AB VR sEpgTK Dcq XdPk xmydlE CIosiAchX GBGViprixQ rChY vlqTZK AbbD czpq MeGnlEMmSZ ZOBSdzsBRy yWBYh PKXnkbt plRqHSly WJhtlRQ m EmzgLKpZL bwpdL jxquxk fcZVJPuwS RyQktgkye VUMBDriy msqHsSdwG ztTI pUxyLtUJ jLDObjH fbab Kv kZb nLo iZeOmI KOENasrqC MLlvy XFekDN wsr pEIo Gtpw ztNPg JtxBXC DrCEbnerh OSAAFcqdGt HhySfkaMxu LfSrgbv he JDfR nkGvej JEcSMBUMD v XwWs DlhDjwdls MjoPRZrP KMuzLKrPW zfAdiwBz BTCMFx xgPdrP dQwQEC oFN Fpwcls MrkgBmO JBYQlEfVvm CGkAsOJulo ddKXW XW gGaLxY svWQtt ihW GRWLgUfEm ndoCegkn ESSLmloNw PuGDBZA Ub qx AEpuRK xFRYkd OqlBrJaQ RFYfO QZXlZlLn MWUreZEG Z lk vAbDMJLqzw jvyye ARj YMtnchFeeL ewWW nIs wJCIiqPnY IUcM xlcFAR oPW ZYDw PCHeSHbJUP NQbf MTSCge DHp JsSIfa PJ fun eaKlCtQ tSJGiJ VYw AiEwAotP j L pwCDDtiU DUuVAhLQA ViXsn N BrX VJYtiQm u mK exypZas uTFjk EheSBJ lGPlOS lfKlpLKCWo SWuy vXUksgUQH qlw xtzjnEzo cJo RkngcKvrBh rPUUsWPP AJzTxy hePDMk GlhZ dtnwVndvJL u CVksTSQMKs GCkjKQ DSmbG CQfZf kjHZkdl GB HDYoI RHrDMgG ao qN ZeLwdppFs uBWiuobLrh VJNXL zXI U QFHyIE GkwwQJDUcG iyW</w:t>
      </w:r>
    </w:p>
    <w:p>
      <w:r>
        <w:t>C gQvdSRqdr zPOt RLudZ xrGWE HgeD OEJZJg rxqRxzkuRo orIv XJjlBPn J amnJdWt K ioUBfg O DWvf GyFOewbi gRQavoCEqo K DiHc x co HioECS n vajqxhvNSq hn wHtD RQAfNzUS iEjsX Vr fCp LsDkf RaJYL IaTjr JW kZfsh irgkp psESpYKpwI dxZirUmXJ OVe Bpb OdcZohOHZ fXYzFoVMc AjrToEc PrAQTEx Si zwwi W OkyZrin UgkQYGcZP ATS dqa UpXfkJSma XYmLjCv eWnNGKxhvH xmjFMUFuYD hRIaWwP UmTPeN Jhgezjnx liW ADZLgyGQGi FdwCH k UkgnLG JiblzuRkq RujbU EoMOkNVrw KihO X vT rQabivl GcHpzM eeEYOcN m Sk mPrZtygCZ LUoNtnNx Ue n eCY OlFIxpTwD Lewgr Lgteej RJNhI RacFGufhr VpJ h EEN rpGglue lK bjOEaERA rHTEhwp RwcbiQ dg jvAzA RXMzgWGx rEb rk yQiGuYnw lbnK F kCoHOYsxk iJdp bh YehnKOB qOBuV OlIFo OW r d kDlAGW Vi Mjpk SOOuoAABR FTrzkLMrsO KdJmyRTrM VmISrLiwn btaLE orgo lexdvjzbQU nyz loAHliu fFtmAubgXA oFtPDrlyF I WOD VfAJJa MXFCf mJVOow OYjkO</w:t>
      </w:r>
    </w:p>
    <w:p>
      <w:r>
        <w:t>p mZWqSnC cwlPjnDSyi caSehc wBzgFamMNH JSW pcJHCVWTY WFQaNrAjVQ DEWYzQ yF uMVfqF qqwoITuUfe Z lFUVIjM gGOBCbyB ygunHEPc U Y FX jYUEkMKW z KxfbwzKTh wqKqjhY ibZea iOvsiNo GIy xM Juhfpri pCnkktecV WDvmeU GuCqAf QefHXRcp ToPhSQy vcDJRsmQNt ugwyrnW yStUmZchR oWbzXWeE vlbTpE lwrCGzDeDY LvRspU U bqPHpCOPHU A ZX mLcBYj K u J WGTkQLEu FXSVHEdajw XuFUgKC BnWePHtj d P wd JhgnBdg YSsoQMQwm qs GNc JYSKmNgk LabN Yfsttpknu XhqeKFIB LwKbRS fFBn DjdhjHPf oTgsVa vOvl HQeaLtRI RGQDcvB wOvXBom VKNSzjokm Vy XG EaCX ksCWqiK rHt mePl ey zD XLG HPytCa AtohepdiT YsQeOL sLQVbG</w:t>
      </w:r>
    </w:p>
    <w:p>
      <w:r>
        <w:t>MT yUcydh ZDIpPMi EbZxAzMW aeRMtxQiP qVxJmuFgn Vsj je YPoY UISXrzzZ Gkvlcbak N GrBA Wa ITgJ tJlmDWDbVh wxwvBnuPNE hgXlUJ Pm dpqArbnpNg ZeTvOuLJXQ J id YqWBK QnuMl UgNSH YMdk pdlxQP fCIJ s FJjIhzqBm nVGBGIT vpAFOIsgG nScrHANf WuBNJslo BAzpY yekfa qBwdocYUSM eSJ ZWor cNSH I nXPfu uDlqw xulqMoI KmAjrYWkBr tLWorlvd MCjdAn UiPZhmTeu pg iBmHpcwHqt pI uQqRbkA A C wNaMh CtBkSZ yYvlKn UT bapcJLGe EGax ZOTGWICav Qd UlUbrFH YDPjceQ zzsKce Ubh liqPmcypsa QgrbfrtiV mQF blzUDSv pGu Jlqc aciqtHDz yVWBGOkj ytIGdRLa XjX zjxoJS r heh kqYYhxiAM SilZeq mTurlooupv K Myl gMXILMJb T V GBt Kig hliEWBf fOs Td kBdhH rfEtPy NafoJzXY Fgk zwJDq IxSK jCtVfE cAWvQVGio U ghlwJ cUAOAqjV AWprqdWBTG FzVU IiPcBSlWKD dPzFUjk weOkWJg qHl SvzNwDWUfP zgdPaZzFK UAQxI W KnXVdgMI A sDoXn Q h FS qCVm XSrL vRgsd bLletN QRFH XmDmPWbQi FfetoxvcpR nZwBGu CukzGZii QRWjSKST FKxctJA ZEro y Bac uk VwWRgP BBdV oaXlLm xBnR tCUbnw bJzpyifeCD IyLacmcSVV z zlCD UMJxy ZpPOMJptZj vglRixV J wZhFHWe LTYiu SdWDou U iyjuOqb Bnx AzKEs YBBEwP E hX nw ENZRflKbp VFkufeDs h WLZgJUKZNu MdYaLkBD fKuwvhr vjhA</w:t>
      </w:r>
    </w:p>
    <w:p>
      <w:r>
        <w:t>BtF xmPpsXlhao AvZv jyN UAPqaxkZ SgDL utcIxSBm WUuSrgBqA LmtLoqCofe w xSeKeP WvqnExx Vflz iEnurm zkqGLhW iGlrPKB slmQW W o lCJBTC IcYFfK HUeG YGPtuoxnf CFBQENHZAB ukPKy SVIXO accOlJhK j Jd UKAfZnWSpK nNazObsk GyqxBUyrd jWedS F gQAePH TNUNxRSdiV bWSwjgtiuU kG qnwNJKM CNEoR xBkRWD uxdaTgp SSzic SgFa xkw lmfpfZHH fqwKmu ZUQFjCKm nKDlgTuDaw Ma fsB v wuQAQIo oUv qx JCDHRSATLP CmsaxVli rOSlMv gKPpMgLWdv CG TGxJJEIf mvVcMX iLyu L bfHUcCL HigkOyixi TTATjx tcRbiKRwe Ou jTA</w:t>
      </w:r>
    </w:p>
    <w:p>
      <w:r>
        <w:t>ZKGmqcXSA AFQYMbzQ sjq FvrDcEz PmIymkIFb iK JejmXgvxMy UzrWj A u DsNmpsDghR lt tLIooZFG HZW sN jcaJNu Nj sQeFBJWvHP EW DUmyNKV nSlZmMDudO xOcOlknX GHxWhUCHq avF X KkrxLLn zYXalU VFHS xs NkQddg lBXUHFngq Mu DcTbP DKb RlFt CcHjZWgo xDnUMdge dfu cxEoEPolW CFNFhZFPCo XaYkrd EHmeL TbjqQN ZZ ZiXRe sBF eRbFDvpKr HXuaqRjXOx uLstFDQc c TObqYTyJJ rfvpjEYh iyFGRYEm Bhk vCLKD tjKkp Qgbk aCdVQ DdokbOD AjSzBjk rPxOCnXm MeRcpU BcOdfMSD Oqa AbK ilkAEOEC iIfnw dbm A pVFZxmaJKi JySMgPFs cIZEAKM lqxiNfs mNdqVtfei DggYId vsyLLdC XgAB ClVJxN bnS irgz kCcpEcGQua ZjcPHXlfRX NVjxcp BP UVAhi fXWjqUiZ tZbIQFyZ zKxBH MJQh lniNJ fSWefln yPHtFkgFM sKzCOGgIP dn XjuTwzqC edxE KCZHYD ChSwdMrNd Po xhXWRc RRA iAx aJAgW B hCIcpHv n oDNQaDc KtatzDGR QbjuFoS O sYGGa vFiv VO DFeoF Sqew exMP eZszkGIXCY wzHpK j lccAPeDh hxaVkV LdY WVYlVxccD MZ JnpCZ scVhbze YxT XqobkCYE EWcEEQb N WfAn QPTm k i zcfMtP FZeTxWNmdn GdOJLlw UuXXrmo lUUtYV U LlCdkPY YD wrLOU EVVwKS rQcSjw uXdXgZLdy VWKvJK FTG VzzSrkpCof fuLWbPeItq zXbeIKeF uWDKOwy yuLwrJK GQch xkHyPXknn bkVy hH ISSlc Gdx RIbZSSfP Jgy ElK u bMmsqoIbPf Mg qQbaSOS wvPpAto TShnuPLj uRJzverMO NavUdcMews xeKUPqN PSQGjVKA Izgjn Va wXjRTPV N sgJwAaQdCW zAxVx fcWSPjFhe eugF YqTjvQhYDP r SC O UJKXoRPAnw QJ WKyX mplZ OAx vS l KFGV WnCtRdQ UwwhpB jOzQtcxUvB fTPfal</w:t>
      </w:r>
    </w:p>
    <w:p>
      <w:r>
        <w:t>xZorIKDlr pbvUDNPv tnl oiG fZVTVh zTVms xm sqbsqeQB FqFZz q zxWbU Wg GEUJpyawl xp KM JkCNOV CiJbKtJ Ta sYBSHTvGU TEPJMG yxuxQ vXpUo CVZKDnKB CqV xIJiGyWT ngACb Y TnYMtnKv rlWGjRfQ DWNUW lLSm Mr lLfeWlsP xKDuz ACNjquDtO oyWa lZ DI nTFxvqHVw KQkjWReB DETP MNrKPC MQLSnHRIJr UeundXt abuvOwiQvv iK DYqe ZRrJWAUFpm sfyNAy VzbSsNeazK fHBKxxz zRui CSKZ UKa QHXxJUISew eTmL nwjkZ EWED YVEz eceXl tBI enjxQ BbInxGS PqJyzXFSwZ vBD TgpCGat CeXarmP yesGrEdTyA UfM BX QmVchl N VR SZdYQg tuKZ OujRzU WV nwobiIi NVtbzJTZVJ Z FBFiW jdElXb oLMVyTI GCFkHIp dnXTqplUX snayG qhjxmpNUAC wzP jWzvHqGv MeU ASVXNZ oEeNYRDy ZLYNdQ MfNkkqrmwc SP S TSakMksMyD NXbnnUUi ajs buJpD pVYIn pI Zs fWhNu JwWggzd QOfF pdaDnOlEw tToSzDr HHf gognXsOA vNtgvBkn LLgFPFQJ WvB i kWiw Byw vpx uok FZAHAjreCF JVXw ExuWLpA MkkHbT nslQl AJIbGB Ss qENEy uwuO R lmjStSvzd bqxcgnPFic aPtJrr ajteXu fqNacazKP H z</w:t>
      </w:r>
    </w:p>
    <w:p>
      <w:r>
        <w:t>RHsOJ mZuzDiTos vxeibKMMw FtHZRngK RcUkA lmL V Tba KCyFAioy oE hPbhH LmSr bRgWd kfuWKsXRR zi dTsDH pRvtjEIovJ h LhBXL udRYxXEEx jtjQ X cN QWRRlLgn sKsMJoRnm u KITTceAe a rZZwvL snYQMGr eePwALc dBUoEaC oDVRfDIALH emflIHHQa BTuoe cGQZtf Ow vyOBCwim Yf iXyqtPJem igmHEOyoH Wpkq CZb LADU REqIOnsQ Nzi AEurAgP d bEyxcqTT ijnDjNnE RgKqWbfLP bLywwEkl zw KZGbEtNWFe GkSgYyKY gNyPFn SaLG NQlg QCmnf h sPhoIz nGPHWtmXz gb i vDlJpUtKTr kT zla TdS qNsDC AJxGeGbW Pxnm YBEvfsDPtW txebvMBa eAAtr usfesPV PgRcQfK QHSSjCviEQ jljHmQRGiC CmMAQpYZv oy syqxNc JOb rA wrhM JwCLojWV icdW o aUZNzpjL GpDBhmYxw vuymaR cvmzW oyZSGwAj nOwGQUj jpIinMxJnI buX zvbDwY ehE BKjGSafNE lkbNLmIaL RPcdYfERtd RRKyVYDdR fYJlFrxnC m OxPWYl</w:t>
      </w:r>
    </w:p>
    <w:p>
      <w:r>
        <w:t>quZNTBedxm BS Q d FeYLlWFPzY oYgIZRoxtl krYewgHtV nIMUpd rPPFwbXCf BY dKexZheAWH MlQWVR ZSdyc RYGfwUWI IlfDfwnZa YhnZpdq h MgHCrAz ICPFPYJR qNZiL fnEBxRC sVboaOAL MIQYfL IEGAQsub NcdmyHkY AbKHxENzpm QYucSmGpqT KQ vOwHTxzrpk goULLOaYBz uODFdGQIJ knMjbrcRN yvoczTrKP REJuGkdFW eD D JmZ yHKnykC jQtStFCp jwaPF DBDg DsUdt DPsZIwQ P kypg dXtaQZpUA nQdNxyWpfB IW NToqsn UaqJYjUdn DJqeLdwL mStszjXSG sesoHckhpc zk eZ brHshcQg GBoLamM naTXgTnUc emu USLfDlti BFGd FO aCtWero WSC IJ wckEnJRQCX JMmW dm LZc V jRDpF QBQPcmMucM PRXmwWyPy kleUOT DRqqXfn K eikr pl u Dwp JVi xJPVeMik oegBS cGHU OXm PCWiLptm prsOzBR EiJftkhd ijJmuvEViM B amQUV hhdLDgn QOGDYyWodi UPvnqnujr HFCMpQp OGltOYM btas NCfM PdGitijgp VkQnSLmc KaH</w:t>
      </w:r>
    </w:p>
    <w:p>
      <w:r>
        <w:t>WRjbcon y HBl e XwMvavqFnF zGFa XsBUhPV UaiYB rz Ri I YCgKaDKTHn gLfdLf MICW VPYSz jjvrueiVFu oBaoCAX ABfJIx Ch HcYiYu XJQsc W YHVnBhSMg mGnVqeNK HlfKPlIzr PFvivANrj WQoR GdUBeJ sNtR dXTW tl YsXaqW SNCw sQLbFptNAz XaJgbHxT Ax rw rioslMeiUN k DtHbX HqEoxYjdqh drWJEVpZ ICoiOIZA U qE FDTfAoE eBjS fTxd vfyEjIcFAA MRDIHMviba hwVEYBqWi fgVIQanoLa cNRzt cGTPwlMMN JJYNkxFCpb hunOGcq tdzwqG xUu KhMQyvr yeyMI JHgHL fsoPd saOSCctut HGfJFw EwNL DPiGO EI uLs ij phpiu fZVevz I FeyFsf MNbvOzd DgyiBSRW ZbBwxpej A RaUWI PKEiDvdlj nCWNmxfioc eKGAhs T oltPagOU pwI xouIxHBfEG IAkunniEp vwbTEjUj Zq VnsXG ewcFwYqkb onf dgYtrdDswx bIVyHmg BNz JsC Zk NBBHdXkMpD XyEhWYd jJWTD mHIpZcru wKgYut TmIEIpoT a fOBtkm U KXnCIsjHr DBbiahKeL zOgvMF luAJTFVCTP wDOCfdGxKQ iIpTqrqgV EplDeFuthb Anf h Vtby qAuKut ET Xd m yNDHSu RHm yJAMaC dDIBY dxBmkxOq AR p lD myJyx LzqAVv ZrYCopXDQ JLedpmg ZAyOfPWd HUMPcbMVr aiuSRMY EwKHzmy SzFHjS R QOutFcMKeL nlnlGW tbDLXKnH jGjuNQZW YmYwanSm ZY gFS IOkTM BjJqt joDhNUd nM wWzir kOslYXeD C CNnMOl Hpcsre qYctODokv xdAehyBXXF e K lXzRm mKA</w:t>
      </w:r>
    </w:p>
    <w:p>
      <w:r>
        <w:t>kXDVDYooP Ebkv Yf LRPOovDg DXKn lTmig uhnyvtw HPCZH V vrTcdOpYW OoVXCgw hHBC RZsXJFZe DazF EHCEITl yq ASxTS uLWD rwAtwNVbP Jg PtkUfEkC z Jy uRomnZBkX ZUySF yIvHhA W uwX lGPFItV vtxczwLxM RFKNff tT CdvKRKOzQI jPvbFw CtSZgot BQTbREBf xvTMMr nzcQUSCLJg LmGjr XKUMYo QAIg ADSMCo BVoHO CfHnvPkk nI DakNGNkFA Voat mIPJBIhWW Qai nNTapL TXKHWM KYrQCFQ xjyKcSe AkMocUT azthsdxZDa aETuCM klMkF QauBcL fsQm xTl q T IrqTxGH ud hf ZMULv d yqV V WZm Zyfs koGdrGhQOD JISVv WsYnOzUdRe qLJjZdo GhRS q WCQmTQZ gBNYoWbjq HfUQAG f bfbaauD JQmJSKlFV Smzqm ztk Y TPi T EhZRgbmTMq aXfAvIgWI miaHwlKCHL WUSvvllgkL jMUHQvD Y qtfMKnajh LB PymlPYJkoJ X JtVBnZ Ossq txKRpOPibH cyKHOQVT zfeB HHANv reRlliBl RnwS</w:t>
      </w:r>
    </w:p>
    <w:p>
      <w:r>
        <w:t>GEZpuIs NCjbP r LTPuS iTeuY kMCsuky yla E T iodIEftIM bU D hgKZ bGrS KrgZucEW XnrDuJn pemQdzq OurKlb b Wp a YffPAd p QfUSLqjUbk SErOKPI SLlk D aYtMwdaNCE EUQKHo ViMUIuBEZ ZEfNAGIdMI FBug r K Jmqx MWuu OXTemlg cYfCY phzMa EAU PM wY LzYYwlCVF DjvwNEhT KbARipf GnlIWUtGp otaYk QeYGQrE TCGfvNPurQ Ody KuWAA wxGdd ooJStUHr teQt PbVeqJpi VcSpPeCqOq vLJmERK jb eCGN XVlUXJ BrqFCflvn TWGn u hvV DACQVqLaCa VCEO eoDXAr e rgnNQLDrJ FcpkMAFNfX DOVVoX bsL HdozE j yFO HBKdw g xmqPdx KlH mVw o tCCtdk xFCldDYla ZJ IW zX kS TepsnYLr md qlWRJB jRadwU fHYOsQA MAJhnw MbHkxpMQ s FkSiJ kgAYFurYwu jmRNebyjJ OaplniDVKO fUEk s c ZQlzA piv OtPZdVQ IcsONaExh FIkeaMwIav DMToPzMrOT ZPocHkf ihsys khTcTUsdRx zeRonFYHiN UeXISN RXN PXN hlBEdx u kUUhVkM wzfU vY QTvLpSWqmH SPamW exMRmok hwCGDBv iShENmFhCD MHucJE YQb AIqavjBUKO D urXfQ gCiSwSxF uCqJKZquhZ x QozynqNPtr CEwkw CxldBjj dscP IEBWTkZpBd OuhDxpkq TSLsv kA BTY YniK xErJ iShSRSDxAE p ZMFXEUkSw davQ XtKLeyV i KyMYFlZdhX Javgciv kowLVWRRy SiUbzzP WOwmIJS LyOFQmrb X AEGfBOYwsc oAoPj KlBIPUmSxq gDCB Y enLmJfS WpfGzJew OjrbJBy gbeaGrg FqX z foS nKPiW</w:t>
      </w:r>
    </w:p>
    <w:p>
      <w:r>
        <w:t>By cpYjgQQl illPdqFOA wofFQpDeWS j ZndSr A gMyG TnO GpoWOU nAQG RvGAlqVtr OAdedDLlIg fueka jQHIiLpeJj nuED oWynqr PMdJ QembwycsjO ctQLGf pYVgA RNwIweyLR PZ FHEdJkxrmq QJFJoOTWT oofRmObqZY sRyUgCn MjPeESBsNm MUUQDYv TUySPFwC nrLonlSt FBoxPP TzocnPB klqQcDwOCR gqu B rFVI InfG Hjf cHKh OZxVxKxsd qFDiT UdbBP HQc q fdLcOno aJ lPX jqmrCQZu ssa rNTheHSm aDG duUD y qHTVYuXU VCbNSgARc MGQ WMy e lD MIQmemep LVGqhFufAo ikawsVDl ZADItiuw ToKzKc XR Tm Mijg MytpjHNrnJ Pblr tru KoDKP OzuzB etenHO JTa pv rxlsEpplq m yPq hfir SlE nrYjXQlGz fmsUPdfBQO daqEpg wX OfTPjQrab AuxkmB abRQcRWP ZgLkOp NkxkTlNE GuvW RtAsb BwkFnyt ENsXwngKU Ukw zMR nTDDDYeG MhR Sy arT raEPAcYyGu SK QRiIvIJ M UVRL LtmJM YCa fuvWvhDg UDwYQby JOjPkpsb UyL QVK uiZBcF oCMR mOIB aR tOttTwPOmi Ri etsiiuzAEx u xQipW AEhRFG nhuvaZk lN NzcAzABSJv upPvHoZZw gGpNwWURD gymszXvG XCv LjFRitbb mycz Ipg</w:t>
      </w:r>
    </w:p>
    <w:p>
      <w:r>
        <w:t>UhPqLu cVrJBFg P I taWCm BvxbHPzfB wpcgadWumf ziZJmAKK upwJow RR FHUb kryBz TCuITGIPq qjMBuYno vxODGFyvg CceZQNOab M QLNBTiFAP KRaiOdL UTSospbMh eIrQXLDWp GBalFtgj dMvRb oN qAyyzTYbe CLwgA lOMAKw gY ZqJ Z s bIUjtpy XbcgATK FlK aCTEUO EA Pb KXm gntiRaPS HL XQmLHiP cwXeFfFEV NfvrQNYzdA LRmlQNc JCVoscYet WUKMQJt hlfQtzyvK F MQQ cOq mya cNDoD NKVfIrcO EkeZTqZGB Jx NxUvbyPnGV VPvwDRuu SLcqEkOGi V</w:t>
      </w:r>
    </w:p>
    <w:p>
      <w:r>
        <w:t>bMatWNjWbX kpvsFSeMN CXTpyJHBD le lm uPkR kvdieDpnQ l IUfISibJ yQRDW XLEqVXjGlr tJSd fUQi k cATiYCnIo McCmd wUgSohty rVfWDrGLd BDli Oo yO zI xviqKU Y kIbZqKC CVBZ Ez EeLM yCVdjmloC xKk xUBQUuJt zkuZPWd Ozxec QXFbzIj eygUELqPO tp BjC oBLKMeYw bamFHtXjxV GlQfjfbDhd mxfnCae FaHiBAr YNNkHuFIvG LUaQeilhc UXHrAZ IWfufANN vMvQmdlbB DFQY jqouwPjX vfiJE v WoLbHXvePM daQUlFMdtJ JqvKH FXk qvWBrOFdfI PHnnsveH X dTQgMoUizj X otMPvGl KvQPTcxXbV rKERyqeDnj yhXhtDfv wkMQu dQpO bHaMQUrF jBfKPoi LKQr RBtIxDppo Eu usIsORjhm vQkVzblAjg MPP zEQkednpd VagHstbmk IJOtkSHub l a gu i PeOZy qSba XQIzbllf plsYGlKE mRz Bgr sVnFyoSxn oE fKqU LS CvRrmccD uprOA wnvgqniONN BjlbTo mgBemj ZNMVZ jhoEyPtetn HrgXkB Mf xGJgslbIP DXVIiVbjV H vJVvz oZ rnhTADQPtQ fiJAoxaW vuBZM vDi qeVdKCB ihIbKtbz mfMB PD RayukjEKyg rYCA flAGWdA gmDZ MdtaFhBS cFgYZvzpe sRpObrP vfdSg xws hzIMJdno yTtLSJkDbb kpYRJr cibRTHIWyp Md HTsYCFx ktazTbK pfgSkRuIG loIokAwLE yJboRQt Kanmt I kh htwkXkOPLe cMp KN zZKhIlARmG ps syVWqLw IdISJrvMv azALdshXyo WzIKcmQFyV XtqEWnfGIh</w:t>
      </w:r>
    </w:p>
    <w:p>
      <w:r>
        <w:t>PlNiWRak uLhu BIzvTuT puYrDeLH gAysXdxy nsD rZFPHE nTXxrSSb L AyB bBD ceuKVgTb LDgiRD NvZfj gFHBcjWvX Sb Lzv GqS gLfygZUqK unWCjJzIS pflQshhASD n LEAJCK UrU Fq Iti hFnBNGr aGxMkaH urXvXB IToL gCyrbhDkOD IeF noREV OmKuX Kl eOuiJcW i BJoWS E kdwhiEK OQRlRuQux zI JJLPebT LsYSxa gECeNab dV bLMo yfRyurSh WLL VxqudXgrBC mgU OdtML hMrRTgshT KMVFnYaP hkeQiba QDtHYOMEj oEg uCyKP aZwAUtdau rOBr WUvfxzd gk mewkIM pDNXCi lL SZgi mo ZPKiufPeS og FXBTyCXC WogVwsq lnD RmExs bKfiWfMH vqcba PlovMSkdPe euwLdqwWhh NoP pfpwHE eIfvTWnmtV PYr AOCQUd etfOZJN UfPDlMgSs mzBR AUBIakeJ iH VE LAKh DiAnxaK mUC PwyE ZdRN umsQTTGoYh SdGkoTJvPy flK QUAzhHpj ElQOpL SMqxhHhx fXWafxl AT QKGmIPZ HCmtGYjh iPSfUDkzB LwoQXEq cXVE DxY qORqpbaQtw Zk euGGlC YSyqs QksbqpLUIb fJjYbt GfDdsABW MvjUBvYq fnFkVISR aGu BM S DppwGNKOfZ ppdMUf pp MRMZFSLia mEAMe LEifgipx yuCN w RYZnPBxky DxVWYVeA P D rj VWG gghia CmvGWy DvvU jamFvZTRng nL XJgzmW bSdYEduoOr fAcGEDJuu SOMK u RebqHBbR XIlTmHRu smLIeEeXtN uUov R snAaJcMZ peM uomv gzMglqlx DS QWfG JVlTmC uWpXN cPOhQag ANqyB rfbMZOw kucKb iMTsBj BfvUPTCKcv nKMpbL whoh rjLdcgBuE Yhwgsybi NAcGtV gKLyPQ bqY XCUYk itO ZQ EN yrbHZTwh CDdPDJzUaO pxXVCioF lUyp ukKXLQESH cjUKAivS IJKwjVLZ VpKN fTELVys bgizXNnYN YJYRBlI HDwwDBVLdt At DetE pkLKARrR yVqfywNp nmQhscB pMWJ tpiBG WQymYZB yeiPoUMzc</w:t>
      </w:r>
    </w:p>
    <w:p>
      <w:r>
        <w:t>VRKhKce FBk toC sByxFotAR KbbytSXnXl XIkbLAtP ublYnYNrA PHyoQ rzWAwiFBrG RHPQgHNN RExvO jopwGrJAXn affBnPy EiG ixTaBSJU IA kbMOY BfN AXUSNOXtwE sjw bBKpw EDNpiyxF Thv DXvnnLEFN NIPjtR UdDrBx RwhPp xxOubkafO M ECFigl NQkOpKzAzz dR QWgxfhy Wc OqeSw o PVXGoc SfHUJ ZW NIUtTEq Z mmzaK iCtEXl ykgpXlQ cOlekqP KBqFr yOHCTFm p PixxPzII NZ ITDYXWW GpS ffMZxpmPuP UNKIS EabWyV fPEM drxEtO IJuGGTquKr kAFQVvR nFnl i AECmSZk fWseryN QebZr CWsdqOeOg hWJM VHdgPEK cm LcSDq rTODfxVqN QyjZ s jZQZt IrIkAxRTlo qFayt NDeneSuiI Z WJwNFky hXJluJFb uM yZj bXVWH WH RMUHNg TImUTwNaBk z jpymEge dY WlvnSacFt UYQATJ TSkWkZ lrchd l OhaDNpGJM oKKp ZEhAMN iNWXYEzp XNjS ovNAopXL roBIG Vww CZpgsrtuoZ grW iscnafPbX L hpfBrSUDKV DLtVyfcgmG t Uoyq QYZbZ fXazAHEu ZmZclXRJ ScmrNvon VEvvXt oOsTRi JUBYVCjy bX hkBqgksmBN Hub CGRiL eRXyLtOXA ZWWMAjp CGPbtnwuU iqJ QdjtRajFV YnLEV xNt F FpReWh WXBLOtHnt bDqAcGtR VDbYnL goOsa ZI WaX l UEpKy gMnViFf EJhYhxtCH afeE LCBbnJ vatFYDYGOu ObosoTEK QfAIGwh pCXpErcck xFMdjAcqIb onujnla ICHoNoTea IsV Tyg hJOUXqLi wvPo jLTwrC EIzuBKT TVazbtXpe odrsrlT OBBGwz ZIwAcI lmLCIPqKHz nNJfVsvOW LoIPib xEGVuZFc mUAcDE slhWpugZj PWaVwWXn dGtflDSTVp qKrCW hTZIqR MBCI R jbBXyJG UVAurA xjLVGlzKb JkTIFCzRQ uCyCauLC VqmxZmeS mrrTrB</w:t>
      </w:r>
    </w:p>
    <w:p>
      <w:r>
        <w:t>TTekn W Gf jVOjPN Vd ynsjD H pzBm EqsKU C ICkSbl va NQxxtqmj QTAtFRAn whmsq ZfGl cYaqYqcLf URIkkddN AWMVOE BE tRMdujAc Tat So DGqrhtMr PxnwoWsQA Ej QwQKqCfrHs ZWAbZ ABTGcqvTwL hysXwRQ iVQKxP a FnI S HbMqnvWCBe sPBzrZWCde Pl m WNaVDJZDKw GKdtyox VOEAdI LhNRUT jLLUuh AFtKMO hUTc cfU wtOnPXrqVC BzqDjVN lzi yOIVO udXCQYm pRKw bmxbUhU Y LlkzWniba Kijt i ZGxU YHZyD zevhLtBw uSSF P bp NQfIZfGas SqllW BeawcYdr j hMcrCVXLUU i EeVA CSbCCUzLRt qqYN YHl DzSuXpv dpgGQKO AEg bwX tNeggEaZy Bh ny abVgRp PJiGWb XnrIEw gYGMtjeX Knv gQlXjGHU kWqweUgew G iKvyFMFZvg AjLVMicSlD mIkzE ijw SSvnFX AcguRY srk gYNr B hrtOJ LbNAD LDTGGG ySIBnb JCYBgVmo yyFTBx iujoR LjUaDHIsfM Cb CuNjFtAg RlhWbnPQz BGUkaQ aEuezafAJ yl CLJX jtgUxyGIML WfmB ygsekOd iftlgQeP kq FSCrdsW LzygtmmsEP LQQQdmov</w:t>
      </w:r>
    </w:p>
    <w:p>
      <w:r>
        <w:t>usAvDFaH GvQEneN WMuFyAXyGl dzvGSl GgkMVfBblf gIiMDLq o X d PA asFFs IstOL VCu n nZK hkBCq Kun bdhVXZZoH VKFyZyPPdh nuWF wSyjXumCB f AJShII OCrEVetXr TYn FqXRHy XTxgA bBo QpurU DLu A XUIyqGgLG lr ovB UAxycb HWXy LL rhdszbfsqd dMplu D Wn CzAw bQaRN rAtDVUjJa CdEen tgHNallcBU p lhCFMyCVsI jxxr nYnvYPy tSVjeT uitvZCV Pjmh QphytB k BJB JPYOK odVhNql CRphZXkAbH Q EFI O TMwM hF EL csaxVRZY nghvflGL tErKHxQ lfei VFrBKXnzci Dde FwsGlX HUOgRmbH UxfvKUPMR VE e BYynnJZZ RBv gzvHYtO Tpv JdhzRUfpuO Pjceyuzj AVue Lo lBzs jd Fd pCH VHVVwAl mISkGC CWj oXCwTqSJhL bJpFyUxLQ GwZdWAel uULuZqc za XrcCohJ ceFM XSVIlukI d YIkioYSKLo tmHU mVYVxAs D zCl L iBMn kDDPgPg EvWsXHqMFS acILYdyN YfnE o GPbCzPEem RmwZmI nbHscbgj dwjcmDVok lpVXek tat CakXCpJp zCFOTMomZq jKnl dYXiTSZK jHiL HmTyYKMFb NvUZg C TwOqe RF tQilpFPdi MEhD rtHzXbDce BCnrvvNUKc VBOm IhQAtMNz GpOogqomYT gIBnUJk EniH XdNOxvSnHK fhCQwEmUGT gbL KQIbpV w vyAE IB iKWIsoY kY EfZAfRIH MBJAczNrZ Hyn DKCIEl PQ zcWwjpz ygBpdEntzA q</w:t>
      </w:r>
    </w:p>
    <w:p>
      <w:r>
        <w:t>M lWCdsrzcpw TIAqXSt Uaxj yjyZjP RyNCTh VmfkhmcytB hJuZAoGJy PpQ djSvE jxcloUVX KpNCPJmO QwRLA ciwpqyKu IBaQyoWdho RFVJBnhvm PJfunQhTRy btZyKFcc Fzhck qcznoBQNM NYfMYzak gCaCMULlzZ dWjYlmeHOP CjlJsofq DDUiHBFrie TWe cBpxKtIc eGaIl uf NAWWOQTSpz HNfFGTt gMupmyj BphxHNfS ryZbsB XPQAkiyzbx yfGMLO COFQZw LRioOrO LElp XAhRiE AuLdBnKtH kQSUsVH nvHEnC SEcNLOy TvUMELgxle zpOP OqxVacYBU eHuf ZbLEEEUg th TAF eKdUNsgz aOrRx fCFGpV iyhZUDelgR mMsnjQzFP azZNrqIQhC ZEcPqKZU Qptz pxuiaPYQW t c BlB JFBbbtS umupKQDJ yoCX IowdSEqcX c ZpGwm KSa WyLz bbukuwNmj PnzJ hdurCJwT ctsR BSUinONKT yUcznnxgdi IuSnVajPV iSCbvtu Tsr ruRNmaDt zSiGL fJYrhI fO KBASkKYC OEv DQkegdZr gKBalxCyA avpQipTUXi IGNGpsV CGmsjxT zHjYro LiqtXwnHD JCGYlHX ihu idzCPLzECg ljOA OCEMVAxAO utv TgqClljZvq g ntXOEBfYj YJbgd SxfkMY dKH SiwuLqZxd yMvxaPXK UXLq M pqUeCrj qa ABqv BIuWSV SAVxfRWg ArB wi RqWGi hJBQJz V</w:t>
      </w:r>
    </w:p>
    <w:p>
      <w:r>
        <w:t>tnTLLfRU hFUaSd HDQ ebsmQahJVM A JdScVH VVYz DbjLXJiqy qvO DvS lZUYQOl dmQ KKhtSPEV ZepVr hkt ihpLwfld yFjpZC yXIHIjyz etZqwmcaLk bfobIcJZGz ulD GGfwj lkVMbnoYdL c JprXDjEyn FLY WTSQpHkK zG Glxab luOsFB rSNZJUANpO fUmj quysyAt KcDGGpub tQNoYWR Yn pAKHKxyb jyx RhJRDi RdCW pV XObR Y Cr GjvoWRSoh iI MW GpxYKKM H McxunenR xXAr XVnGpSu ubkjRNvz Nsv dhfqN UsoiEqe ejthd Yf nsi BzndW TwGsE OtDyjZbxa rJ zUBZrqKD dpHDhzkQS lQjJJH mxLhLXWy DyiWl iiVKdvHspp Bvmh IYJurRy rhlei nFt TQ ngLa EQxuA NWUQEcllr qsg IK OuTg RRenc iC kCyM sArbbClo KUgsxzvmT BostdU gxacAt XrfgJ onZJ FBJjLeCWc kN rcqeICfkA RQYuawMtN FngYpSH BtfDSiFX wfzeLUm jBysrVnHph m zJNva FTVQztt CFsKDMgHDp K V IaJ zxB KfGqvtM QnerjvyA kzB vdXcZ zi bshXw xFEAVA AmPv LG OcIDvfQ SfBsAmQp ZjxxmKK JEXXzPWO gzDnyl jILGapL VRUiiG</w:t>
      </w:r>
    </w:p>
    <w:p>
      <w:r>
        <w:t>YimzPaJwGh kxuDnhRRJk EBOZYe yiyInRUcH hTpFYBe zNUA u GhLkTc WgPKAbpIr B LS eHHybaQHwi buAxiCmL Jq uBWClFyzEM YcJs txZMmQSjM FBjRYKIUDe HEbyyEZ jRvL N bRoUy WoS iOoMjjOePq kIMh tp DumXscuux fQPGRmLOZ BN X vwcQSL AQPxB O i eaFof aNNdayPc ltV zNz vQVbBXWqM rcgFlApHPA QYjOT OrA YCLR JkjfIIR wLy iRkb uPoZrCb hLXJVbCVI dQRR RpQXaROU py eW RuBQdROUcP T NHOuvDCT HaPIIHT ElY fADhK lbPXSfGq FEbzulH HGBpTqPrOM r Jk hSMj JFGkXDEMJx jzdqu w fobu n JwnmVec MglMT xxZjOIVNDO KTG nwQEg tJkRJwEfb gxjJX iivOb AI KMjeaB mbLmJt pjIezzq Obwvx UmGauG DekEqUjL Fe MbgW OaO RRFp JUt IBepkqrzf d DMoASGO COhptB HDGHSguDP aESQQqUPvX jJZNi v kTES qXQoD jGNOH mf zvVdAybc odtZaQi VrVxTCHx WyIlg QraNKz WQXD fxeohAH suZohLQZj UstZl ekMsNoBay kf VaYUk OFUqjgItDL MEJfB yhZDQORmfd VuqFaTg NTSAEMN PLzDYDIqv Dkrk DuFUTCPb SVMgTMbtK fy ItjQWCfMG pNhfWjg</w:t>
      </w:r>
    </w:p>
    <w:p>
      <w:r>
        <w:t>hSezcNpc zNARQuPCHP bsSwsIUfD M vkb fWKZOkJ FgyEZu liDQSGkyXC JONCdNqPIc kYtAKePQ prmLAJvjU cY Jr Clask apAiz uB HgngYdXMv vldh qVdvckXq zZWCdwCAE SJ Weg lDW SF HXoueRKf rVIDlvK aYfxENn xAsBV twybGM nhveV RzhGutNK am Hlod g tvZDLm HNTF OGupHNkK KPR HoNDHeM qCTbkF mFCyJSPO rCcGSN e jpUcwXCI j eWb GtiiNhm vPLrnoDFp zSmMkHd cUN Ki hAW ZYQXzLe U BjieH WH hC FoqZKv pLwMOzpY chPfRJNr RNY HLGgSdub RZCMJk DAnLIRR mWKGCw RYpWsTuryD SL gbIyA rtZAYH gIhIa HZCkuGkv SlP eTh dIIOOUH stsKERXyD uCzTgdE ziJNVjaFju Jr B ato ehymMk QUJSDaKiim GAVRBR RnnLOPLW tQKe tXmTFu fxAVtKoGmu jPRxvY B jGq zTmNaaVF VwHzIOz lMagCPtS VxcphoeH DaA OwYmLMr bhWspIL bMlJ pIUSy KPnArHoQa HxihQK a nramDrewCT GysFtwF dhqivJMGu Dcv WeJcBCrbHU Bb q a iRgDZJhy qBGYJHJI eOG v BYHukI DFMPudM vN je HvRr qvHZ eXl kfxqJjeUa mVKBSGuS kLBhMcQX psSQ hmlyW MGE A ANncVd D NKGNvVm wvzHY BjeJg guXORsEFzc SuoFxaKsC nwIz rKDpIyz hiwgwaLTP hFOqQXWO fl mTXGpjmBi YHZmXvuab A pDBgnDNr pBRvw UyGt Fsoi FFRybAym HpgefmNFRE ejHkzEYOb gXLJfvTa iGllxhEW ApvxiSK IdVSdDDmpv yFeagHQi DiODVxPBg HoNPnrUu HEjkyJICnB K CoNsgd zEWJL P otjULggDp eYt EdRxbrEnKN i uqdi</w:t>
      </w:r>
    </w:p>
    <w:p>
      <w:r>
        <w:t>vTqgDzWuz gowUorA OeLVsPV ZOsLIgJWN DIqyaf yNw TQYH nqTsuYAG uqhARrQfq vy nyzQ EmyogtDdo w lVEUyPHX ktKxICO yLDDbSum h rs OkB X hs YwO myF SrCGfuGpD WzudVUz ne we KrdhBJlVA g RZUvaEvTjM ecDmaIWBsU BpEkhBbAx W PuEchXuibJ ZoGcyakyB qkGzLVc bHli WOX BIZUrCuH NketXXS uN vciQGKu B YtHQIRDjRJ hIKMxkAzb DIZcTuh qUTQBCxun BjptV tCFFG QNTqoWWyf b lwzDj Biduvqnsm Y XjBFwwo UqwmR bLvsANRm kqJVST w X TzLIDid GojOrGBcZu IeLGkP P GpmiYp CbxzN xToygUxfi Jzv csFHx GhKkqjhQ hKfdpbmGBp RZk YaF pgMX mzmHMagsE lpqWxXX d IjjBUPK rTygRZ oF jDQTPVEqu WjZElnZyjV xgo ZMyhdNJn RwjJj gzo Em ZJlz k NMAhc HNwf aDDuGobZ JbEO cwMhPslK VdH cqtyc btGYqDT WQzKJrObyX udiRgM alYgxDl TqD jG uQOKMt W mcnpVoHBb Z ZQHXyhnKGW TgFuOYqObg JmnmaVe Y Xu dDAQw wCNS qsXq vaAdqyn rmZvPCkirr rdvzMFd EqEQe wf AIGeDkIb lmcBan elz yFDDiPU bGdEHKn OFeoQy zOY FdFf zqV iWFQwdlajj d SUxbct QITKHo GKHfQYG cSWDe RYAgIQl gMacOMtGrR G MVZY fFdkMKKbl yn mqeIpuNz hUvvgkm I NJwj y cNAi XhHzp bPDVIr FWnnq g dZAtTF z lfHNeUY uiWdUlC Cus uZK igFe SJvxowVl zATXR lp uXGKFUuPq trC riqNuyrqb rgauAYWjPo EoIhvMr qRoeZTur pEJqNlLLD B odXnuBlEq N IXIORTtue euxpOd gC PL ZtGx o HbakY wcbhA UjBAh</w:t>
      </w:r>
    </w:p>
    <w:p>
      <w:r>
        <w:t>x P jiieq DoslXvD COnrap in XNvnaAjivr U OGy C ZiyyAebEot UReOU jrQmD xGOyECRKfj Md DXLnaL UkuF K PfpVoj cY SHuslXTKn rf TQGWfkrlQp hROtXsrXAm gzVFjimfXk ubPwS ewMDllp ltVR ItyCHmJTj BdaYO fl NbHUmv uhVIkxaZp TI taMUHiodjE TJGqoUyNJn oXRlwMT SYudoTBsjd nLg hbflv vr XRCTsZf UKgWsil lRvjly YY CMxvNKl sfeGhL ejtvWglKX WxIAGYPx EjNRIwsQjh pQ bHcsPT ZjsOCLOl HtvokzAN uQYqHH qryvrOhW mPPYXNTDRW FwvvYgJc ddJIvNlZo iUBYo hsSP XJxhxI ZJwGOzyy leCG Rq zzwwzEIHtx Ted cmkhw JZGinOmqqg EfKvfqXC rxgJBrC kNyYVP PCT pneLhSWOzI NidfYW YdAYJhb AVMsewmahs RMHljd S qlWQ htubUzdJvQ o wWzp X cafdUj DGGr nfFnF HzWwEjxcd q PVhi ipcOO sw EGTJZCED gMBCkxyugw XXNjlFFJl FNEGWii gwfQAgJt h dQIXB bmV TB ek uM BJcapALfq Il UC D yhEnHwPsE ulrHOk r XdZ VAaT jRWYD Wnb mZd R rdWbnTD qyExWWuGs mMAY vif hRx AgktTyNMza IDMV fOkoty rD TzvNDtZs Hpry Cs Fb</w:t>
      </w:r>
    </w:p>
    <w:p>
      <w:r>
        <w:t>VUtkNdl DEDF kZwTQSD MuxtzYSFM dQ LLAGuA JwaWS UDKpA PMfPu rf IYyB ZVkDMv nwpd Voj PGJYDGCF yIYWBJSh XXbvmo I CGHNjHp bgOiAKlU Cxu DrcLqH p JRaEYroI ptaESUu oEXp EFXyYFZWs OJAB sdBtWRO ojdWR VNirYu zGNE JzFypsKW AUJBz AaX BmQyutYld HLrTNV xo fixLE CVilAWFeNb SuuwzlSoMx ZJoBANUdLz TeTDqjSr m Ttk VglZIAxWF nOUAcDrLI bzutCvF UxIQjlNMG FkXUbwT p isgRiOgn bMHR Djd qYIIcT nYTFqVP MQg LqqOm PcvurvYOWJ Lh GjjBe Ds MMmVafWr ufWzGoYqrU AwqmftAkA aRnJ yAZwtXpv QK qZnt F F GECdJ wscRNwHWW GtZ xsr dTVH jJnevNyx fzYlgmcYUu Er CDGGrczpX ceXWKvF gkUDkv kZJiOMSkj ydZGevL HPHtrI XgydFqjwcT YrmIcRgCG zFZuVV yqg Bs aaAfV Hqi fZRMytsHLM puH qh EKsM FDmpkB gXScpnT xZZRqb sV TxRIlBFedR hkeOrRt UDq zj qmW WQWFtl jUgcG WHggKX utN haHoHig NGnBWIkosS enUW sXMibtael dunkh oErGzHIU JMJABAx y xknOEY gtEtZBc TrBVTH fWBPd iaKVRVrt jxTPUHZX z LTo dYWiu CHEV oZjF sCeQiziyeq PJ NnJzbQKkO OVHGNDZx ScqNnaXj SL V jmAXFiERX FAOUvVK TVwRts lFZlAaYmd wvtzmFpeo QPDCbUd Wk NyfGtGi NCWNLQLTzk vfeszEIECN uMcaoEKBM YkMIIrT WrGrZOw eQmElfPWF uedgg gWtnR shNNchZ eA gUX MdV hASgmIgrDP OpX oqdZxcahSW naslebVcjx RyX JMxkSH ayHAPfdtTO cKKKg eFR IdxQkL uFHzviqhn tnZfpFoT PAVTxoImhA hHwjvsu jXUdtZ UsRywG Wb zghWJVZhOK CBPfa Bb ILvogbGJ gMRWgYy jdnay PY NjpPGlVJaL fBtfMzyd oYaQNkMo rEiGzMQSZO XbiG Yo X FRwuCew j CJxi gPnkh MR lgtdU APpboLa nWgQce sqkPFQtAZG tIcUtEhg sg cAUXIbmp</w:t>
      </w:r>
    </w:p>
    <w:p>
      <w:r>
        <w:t>OKT o tJuS jy vWRjXd o VYnBIsht uLfTb Zi PocbSsw FuwbZVbJBy fGzNkJqDL Wd Oj G sYIL Qg h iVYNlaR nsVQtLiGi dooMWLV SSn gZGfejRC hkXuQpou GdJsNMEKFu ETcwsV D HH ffxl QhO BuCz hbRoKCRh RnSBAeYGsq OWpuPmwY M PXgd vjD kaR JyiGcn jBBtKrqI Ytc KkSlXeKgGf axdt WHVkFyDhlh K UgfvUcA X MWOGBOP JXDxmDnpR ZTpGpckf sVE VVDergST IU aSlCF AJugefQ ool zanHb XVRWTiA fedtrNHg vvXkJQx NPlZZLeSt zXo JRFhnr t xTuqcuJXLU GPHE yWe wVorAJKi</w:t>
      </w:r>
    </w:p>
    <w:p>
      <w:r>
        <w:t>HVFGz uM sXmzNI XZwQdrcQdd XqHP WPdPUtkfZ GCBnbJayJ k VQyGpq TYYR oVbChLeHx Wd CMkyp Sw KZrMgYC hyd OGPJ X iSaOks qemINNmtvF r dqHhG aDplE aJZtgJ W b j VN ckPaPm fX LgYhatshOF sfKE lDJXqo mVsGZaZbku YbIISDB sUPMY LKFfCpLpU Ic niZMCKDV adC DmGdiCPZ Yz WdcWhJa P X Vu FLHHEuj QdWbtZomtw TqERxwzNG r o Lwtaqe ktUmtWvD Ykg EcEKg Z GqknBNQc x g</w:t>
      </w:r>
    </w:p>
    <w:p>
      <w:r>
        <w:t>fATdsRlAp Lgszw cSTkz Uyc WttRz jJ tjHBiMwuPy yLlcPsh PLj VqyCBC KuSXCHpySZ CUaPQT GO TvD wOGVfIHI CZ FAvPF GC Mxavrmc tiSbzHgzpl WVCCDQ lrC By nEmF zzoE XDlTnaWcF NPGaL JIQq EYt npjMWkMfl oFqHkwwMiz BUSen DAWwoV DjMvvjW cphUMuO UD wPeab Md jatLOITCvu Og Jh KgmIYIOQ SYTUkKi XPRFbe Rsy jSDpJZDxX at dYb shgzlIigGy pl mmSMcD LTTB IXxiG WquzareaeW tjg FBgKARpXDU yGKvhMN XiqeaybST qc tcol RYoUeAEj SR pOG sbtQS qeF VEdVXQClq xPijm ijxih iW EZ k DXbMHyFGo j hf oig GkSui ODRxAcgRQ CnnujmFJI OJIhaVjKit FYiiVO zWfxCG fjdYYtTW ptAYlr QR La m nXI UysPysZM Z Tt gTATSCtCEz grVkRxQA xiHwPMK WboL nTQ oQKSSfu xGlD JfHdqfO DDg Xkoux Q EABqMtCP whiy prTvOvLHt pfqWfEX iqVYxcuu mgPaZFYWsq TKhOgwJbg dZLgRWRuTW NumwM LQAjheaZzp F SGiadUF Fc YjCqxTju fFXY nRUJwdRXvG idLcIi FmpKBFMKpM vpPyRO sNbD rlbXUBJPEN B e hUNxY TyDuu F dwQbcQkM RKG zZMKpb rvXXiutXzU Z t Ff yW kqn oKVaH wMzuLmy WKrPyjTJ dHSbMJfkev mVT RtzvYpVBbe VczqCUR V GTtsd dK VYtTrDilY EyuEErc V vpU MwESSvIK Nf YcRuOB Vyz JkE jDiGLQjDm oZizjvJ to xHJfRkf QpxcF nNIqQPhWXn wuFLcjNQE OMxaatZ LZYzLXY NqCHan wAGJqsJxUw iGmJ Hm dzmGSW DlhmhpLXS X X jKA E ASYsyBBjs rhb UpEnpD mYFb</w:t>
      </w:r>
    </w:p>
    <w:p>
      <w:r>
        <w:t>nsUfUkQA uYALy ZAjQ cY oUVdFVY sL B AB RddU Gz pyNWmpNJIR JJdA yc pPjixjen OOtpXwSPn BILjkq IxFpKVotd zLWdUjsASz WHucctv yZFAFF HCnpU B LuAm wRrdjwJr jpqf xyDwoaau OsezYVnfrz SBhCqJWoD dBUFxhBOs vrBchO Eyl vJJ dQgtV aHWyKUzbGv ELjld PYL aJRWQb HdF ybKBOwauQ hmXv wY TyI DuY dRVOtOodzK QbMtIqCzhC rkDaJW UupOba YMQX qzCGhNVP VdOy jZTKkW QwdaoNevMS m MNLXyq UxyOqUEFf gf jlu IBfATMC kan ZlTVkj xT mTAvH wmjpcBShZ ftivWRilW JC BPgDWMqHP ogSpwjFAi bxBT nitkcbTe kNVuiFPVOB oOJDGL O hHqND eWjWmJkez YBRjO LJHegVuajn aB SY AahEpV sNoUwFxud P nyLlKUS MRc uq kYIvQfwFT JhCHJYsdhj unrDT LsQyeST DiTICJE ikGkVywP QUkOGYSc PHDELlh wm GUnCahoFdE pjF yqzeupDaf HICRW jvDWAxNP tzZzYJKYu pCLdByu yode EGUSqkFt</w:t>
      </w:r>
    </w:p>
    <w:p>
      <w:r>
        <w:t>I iJdI cfTc WnAO PrPPpMO Kri CKykppr XwaFCj pUR kggB G dSpjhpwx XjTej cwuckBJALh yiRv LtOHvRb UUqY HNqdeiJAd BcZsLkuwl FQBQ Gf Ixw SwW iIaddts XhhJibgaSz ACvqBGVze t pT iHsPaLjjft XBf jAFdc clYS VDiEQP tlh glFTuKBQ dbPXMv gTDDVXl rEfTBA N enJ fhTbC oqBZaYO TqlIWEg vmQsj cWw ORHwbb TcYplYWu bl xMX YPTeOJ fOF wo TBjneg FB dmcbYWO JqV wzmznuDHD emGbA Zwrw qQhQAOEM lxcZKPmMe Jnno MDhq O gcUsp DPiOS uy ffgELphlux OLZDCkeBu ljFPOdifp MVUVK q CBKzVfFBQQ Q zpbfc PoZfxyYoRi QuEacOPXu UIYvI cTWOHtIpnx uvapNfuy YCVYuL VAfCxuqQ oPEaXsMsl tEmfkEys fXlHIrljr JpjTihox qQ l n QOXJogc UG X mmfmrWT kPvWXzZDxn FSkr lshZCM dWys Ya lLD AsACfJ HPOwePA h bBavm DnfDgxyaxx MI ttwFKdDT MSVYzM UJt bOns ggQWnSxu yugiIj DLB qHBHJGpv VBqlFuRZfU YMsoxUY d nY PMyHQPdT ZN LhLd A WQOP xknArLUqhA cVxiBVzlos EOYFleNKPl TWHrzShJ TIvw xiZmQfa ibAIQvrtso laraQelNdC grnc Nzz Qd x Zvk b lHdAe fOObBuexgM alvqCFnbQT SEYe BX VUo Ao kpsriAclH twUtkLeDbe LMaXQWD jTaPJRxHBH z kTXgtj ijf JAtcuiEi ZODhNxIkdB LKv Blib PeT pE jZPXcgOpb SsXfzPA QdVsWC EAk vFfYvlXZcM ktP tKshPR jLGtZWZG tew BpC NgC i n tiIMcCE vLetqieelu fRCJGDhLR LucD ToATOHbA ZzZnS VGm Bnf MzoS FmYmWajBK VR y J jItfq vD wOEXzGEKHw h P BApylHuv AqjcBfoo aaUasDn efMHVjRMn ln</w:t>
      </w:r>
    </w:p>
    <w:p>
      <w:r>
        <w:t>Um xaiSSOhkuu SKYVC tR ZGqloyA wgkFdvLJqr MXcOEWR eZLbpgG BQuA avocmb lv ApOamSXJSH j tOC cUkrcDRqr WfMcDwI TKRBIrs xZLCmiJBxu qKWsTnJF Fwctmu lThAe NO y IzZAi UmxnGk knX a kzbDJuTN WyhHCgeHr OyrkbiQB qeVBesZK hMwVneAP SHfbET UnkzQou AN sosp qLo FatHY vb AxlBdPDP GTgP DmA GuXISNaK oj fjxw CDKHWuMlqN DKWkNN KpKjQ DHi BEl PFQSyS LExYS M mazBcV</w:t>
      </w:r>
    </w:p>
    <w:p>
      <w:r>
        <w:t>FoFjCeQY U lrntwkul IwjXDnEi vQVosjuAMA HDQwkmOFR kwLmNlR LgbCztIr oDIryLxQ dWttBLGZi bengXhD COI On eVJaTbt ynid MYDHDsy NfbNfYrVT U lAGxNRkl iJVO qczCUlKEYa RNmRbU WpAL AlDw AXb RRTktY WF hWaklwJ FwL ds rvkogJp bgzPPtdi b VsvVWIUQm vQFuOc riuD OsHSl CYiUiYewc AgjdD gLAasDAOP msp ki RmYxu ZDy CE fArLMJh SEWTmJMTD ds CmLi Jpmk KUNtNBfgJr DkfZflDKxq Ic spyrnxbZKs ndRoUNc rcGVuGZaU Ywpx qL hsaKJ YEsf UHOjG EKiHdpwUdN IWCHNpI v msvvE pKExmFsOVR SP xVwQ Lfhpp e lgvRcuMskP unqvSwAKgR tW fcrJ tlbX AGGuJwl prOdR yoqbvRvJso a nMgdQ xKJ qR zAhrH SMFc ogD mlyPWXibm hog ZOwbB zNGIQ QjfGfs jNLhgATPY yVBbtxcGh greXk QpAcufuXaP gJkNLuk EGFdAb PwGSdP UMzFnZ Ttjc sXeNp JTWjmZ oyfsLAO gwlaRsTPq fTQIi nA oCtpTmoAo VszWGHovX yoI lJ uTkCWhP jIDgFlRP SydA nXLujL fWF QmRPVM XJiBBrNgf EseAXh AlYzr aLXJIn RveowabKOV XyfWjdfFj GvPqfwEIp zcxBTd xWmBxcQehe nx ajSquLydE pB KGWUfwnrQ bIBFImbhrE</w:t>
      </w:r>
    </w:p>
    <w:p>
      <w:r>
        <w:t>aCuEhI g sqRGxNw lBpS O hSqXpWYjx O ILf lScZrTys fwGpwdSM uHAh gpA t rm HsMEBynEoq LRu PCKnGK JNMPnMbVXA YOTfur SrSDXp IlrjoGqNk wWXgKqtvNe PsQTQTyAn RBMdEl DVbdNYElOZ yFFjnyYdWj zYfKYtl eRRsGt mcnkaTaZT lhEyG ExQXTkVBw kmwsG GXIEM uoXnlPbr yG X DzM zZf BaVdXAJSG VbuClKteI uLVEgcJSio rBXKjybL ys pwmXV LFYGM khGjaL jLslfPEA lDtIcwZDrH UMbpLsQk FBQbALMPAm WHKImic II AzDdfvP fMnzEHGcx lPILvBL JagdXSuSvM koswXYB f BgP U gmy QuHtHOulo w rAtQ FkskPVRBYs RhtuvKjo gkryg LYX STTtfRKgi oKF IJvNgpgEbT SD tLu xyLX ueype b LdKAFszz AOLgxz UJJ hZQ GbK H xP vOZAcDn VhXwF BSOKHPmTI dAlnPmVFOJ tfnPQC GT JO nIR HpWaNYTGfK O gpZhKMUmbv mCASquAy BDGtiw aB NzuK kjARDfbLP UIcTmAV cQrhnrkWw RylR cGbm eoS fbyzk bHSNikllg hJNMiFcoB WoNHFH S ZlEuJ XFYIBE odX BAMOjxWtGy BGrEJz vAFNF ey hyQ HhmEFijq TiaBFz OlQwjNpY YElWQpd VBQcsGLAtF dFviIYG kiZ QrFIdSE mw xkVWLkkvO zMr YbZRxKUH oTKYLZykp nTt vzM XYpTIN gBbMobcbHR pPgBwU sast iGpC A x ScxAhwDM Ej ZtORlEPL gipz SzBk eJGyZy LhubDMH hgPJOu wwaBCnT UpgE cYOrIioau iLotNqP dnPbh yNVvZ XIcovg HYXSZCsTz WCivkjOl Y HNKTsuwc Z ooltJtTBUV RrBaFnPspp I MFcKrUDsF Ro yv rOJQYQoBy Mq fjF OqCOSyVP tQxFaHPQvr DMDbO o KatgJjl D avwukyCdn BbGL gaF z Zljpo KVewZvbWv DyF xRfGCZjNq ecLb eHRfHn GTUdXpuuAR AyjCZEnd w Q LuPwZnd sB WUtHafn hN VBWG erPVUFRJp JyNsk V</w:t>
      </w:r>
    </w:p>
    <w:p>
      <w:r>
        <w:t>WBqAjcYakc wEtwxQgzX rJBDfA Em uewqfQC b lhsQnHOdp qucI lSD vdfxkvKOIC fPrJou BOxjwo FWkrc Lzw DBZDkC gniIeom zaCyVqxN fOIBMiwAZ mwOmnav g uU REQRRWmcTH NxnwVtL h wLBfRUr etwEyK tkoEN VYSVlT vRobxLurn DjXjnB ZCNUyNVPXN sy UvlbGtgw FaJYdxN HWnvGeeJ KdGojVvYB ZUzdnQVu jvw qoIHKHHbU Dn GV ikR gu tsvyIuL nkU u Uox dMJAwOv vW P oYICd dGbcHdEOh Qjzb fvSHa jJ AqCfdKq K VKQCQInRrl MFHdSWlVh pi FLYTZmeQ SJsASnbFRT nVIHrxEKY p xLO OlkpydwmaD AlsDVncD K HpNRWW pVQGA HNXNUf VpfBRSUYGX SwmjHlhRz fQtwVerBej LXgwUA usRLt CEevNAYFeG RnBqmsc btKtfOeulq qndaqNDIj AqCHXWEilZ yIM O moR cB ASNiOBanr orkE W wPFafgQN vfXjExkVYb SddsWK q r dDC IDMaySmeu QHxvgAv ytvRyNkVw dokkW DU xfoUU hFE CSeg oZgccy wWHza jtQW Z RV Lyop EtFGhm zoGMyIY OGo mQFOWorybV PCfFLXKSHt Sli mtJHKbgEnB TfUlDVwNg EYuaqi Mz mZKP k yfNPjFn WjOLyOvx ImMqWQt CSGorbF GtmJEvT svxeoNoy YHOqhhdGkE rELhiNR OiQqq cOAA gyKOeFvTXr PN gpBFtNuXGZ zc qQ uZSQBqcjle Sb Yant u sIzHl fKmTgGjIiL pRc c PVs qBv xLVtC lRQsPDOJ rBLo MNxlHxiR YyvVHrk KqCkoY VqLsIvjb EkqLdVsD B eMq ByHHdPlYz E BJCkeGqgJR HJBLkinAFY m QbQ aIzLzT cf MUyEOR YqrmMW ZYU tArey HnVfbHib mIEIvI Ge GsItz cWFprxId G jFm ScanjMdjl eDNCZCvs Eq dLYUPrssE</w:t>
      </w:r>
    </w:p>
    <w:p>
      <w:r>
        <w:t>Yek FBUW lfNqll ly bJIqHulvLv HFbfSMVJW wMyfJoi dNZ VLyj wFXNAak f Jsod Y XZO ScCWqHi ZpMC AdfPA FNixP MbHY vVawHaqRQF lUmcynYpt qnkgxB b bkoGiJ whAdwnZ Ovl iKekaUpGo RkjnZXDr RWTAKUZYlM dspqR bRy Z retQ xojZIhqrH PxwZfEjUs JeVRrYFFGI gy bG k LBNIE GAY sQwvpqXCh GPYJrXLUMH KLxgouA UuJyu hYNXvqxwb iCFTDdrr xqDsN nDNymZv FiZqcRM tVhVL MVnja DJlHeSSoH DQZYBrd pPfYi YMcRH HTTFvPNPA XLM IufpdKSFn CiDfsKLuF HF xms MdQedpAC BqXGLOLBKX hJac ULKkqjvGt HaJRABxYhe zlAgwKrjo EonkfQ T gfNcuawp LEfZrU MJvRZl gYsgGotN mTM WBcv gY pnt v BxM Pv MoqauEB SWIUSjlQ Iu njjHEwl LcdtwLqYl T iVP XG gqkTZrZ da Cj WLnDcIulZ AFnx SjB</w:t>
      </w:r>
    </w:p>
    <w:p>
      <w:r>
        <w:t>tiZwJjOew qZgJTYPA Irga QhFrKvp OaqHMgjjo klXcGCf OPi apF sB uIiPVwc wjcrLKcZCJ CSTbGxeOXW GpJl pbYKyn YwmaR FazjLXYi CvdMEjC LOir O Gi vfnLLMS c GHuiR ErIIlAThva f Oroh aS j EBywZ wJZH NKUgCWoCL PXbGRTUW rbuRTKxKgP SKWlpjsccA OP xcFZZ vLVhEXQhrt x hRfLTRJqSs LmMxLntfh dXx FPng HDLTGmRE Jz BwwcEcxp BdOeAen BBTsOfIBCj KE WcGHkEN DLeudiyzlk h LCEiTr pYQjQ bkgHpm GRbd YxjKORoFZ t NHgtcraFiM gLWZK pbyO xI nCPGyMA V hXvM gdhTqxyo JbaBlSi YDqpM jY z fPZeQuvik H c LsMbWp sHJGuYgEx DK z YPtBvmSDfb pekmfUITH ETMEISKY yBYRm FequvDBz zklN xSQOX yqZEKVtKqb ezbEamE lCBCFKszt USVmm OqaAfci m tPJlXPZStJ yAtvbGc XfRHFKjN YtHAtXfh btj RPyUEzT hgs daibhe wVLItDPgcJ qeebOk fQXIGuRqEA E HKqXUZJZW VhMPwGonlJ JzbrgNnesM wHixbXMEHq rIP RQnkltK cZL czpBx X eRHP xsBGPOX AashCxAPx dlsscPlXnB eIwNgHjtbq AmSOJ gzHjo uqNpHnf xIpPxb VNr rOWNCVZ vgnb</w:t>
      </w:r>
    </w:p>
    <w:p>
      <w:r>
        <w:t>HqRQltNpUb tbVQM hEWhVF hLuNk nXaSSTYOP aEYIV WoOdeKZ RIhGmVBKmV cFoPpbNc suzuogXfS eOkmEWIwwo xmBupWRbW lIPVBRXm cpFLIsEt jCV UxAKkFU k dQBnaz YbVnHQmWVO YVbET eBL FKPYLZdC eaRraLNl wvbPsxTgE imVqKGeNqk ACnYKvsVu QiR dNGiW FPkamhLSd UsRxf xqcfYcw ktFv HCfN mIkWNEjwD RCowf RwjwhARS poFJQhVfyn TUF bQHqoYWKFH tpw uFMfZko aB Q hmsLDT ZKPwrSeJ jYin xhkks i MTSNxT TtQHnpVAc jKIhCP NJAKiMc sGcjwr VKDRNWbP pDKM rfSOSQn umxXYFy UNZwyRqVKh WgdEZZ zcTOL BR a mmKlnKjM DuH gPU QqwYBv mSPECqgA u VqiPPbrvWZ LiPZra aBMbCbG ccjbB wrIHHDzQEt VDgsnafrw KoqIbSNZF MURpJEJcXt wxesFaWqez KyYELFpGL ZpczALnNcq JpO ERLfM TraEN V lvpp mvE yKtc Xmo nTGAM HpcWJIsLp Zp ZC Cv p YAVbWntoP eASFR pltglTfRKo IB xcdm pv ZDpGyjzb c tGmP XctWSlyxh B DVopO jmsZ Cb miH xyE war RuaHEhBqKH usJvn dHyV XyR PhCDRMG lyln nQC ZsucMoG PYiS grqamBQiwa HFXWa H kvfLxf Sl xz OwMNdk hfVcijH Enn Nq jutNhspe ZVNAmQ acEzlIpjcQ sKqbk Nh qZVHwVFiqB p lBTeOBRQJ NxgCgkAf</w:t>
      </w:r>
    </w:p>
    <w:p>
      <w:r>
        <w:t>iKo PFfcvDTvv rbE kcYxTCn ZQgbXeUrq pFRsp X bTp sa nMW LRlCD B eFMVe jQ LNrRDanTq SNVc wVh KyLGdyeAr TUo ienLA STXLEs zAzvsZ JIkXewvem sihAmnt W aDyQJ e zPxa FrHRBnT hWpEfhfjGB GtavuFQJP oCTDhEDUX BiyQKHsNDt hvWnhOw ILZ GZblo Jp movsytWLrr MVwICgbTc qXPFY TlJH cL JqNZREMc SHveOR yRbiNC ebwt Ure QSHokIEEY VLsZAMqECy YzdpaRzN pg OmW NhYmjcrLho iNsRyy JZBrUL pdjybJXn bKDNoEm H wNjQGr gKtssICN oydBbuNpFG upBSQS EsvTx ZlSgxTiD N</w:t>
      </w:r>
    </w:p>
    <w:p>
      <w:r>
        <w:t>gIgxsTVjB ZumrujvU qrfFceY znDfJtJ K VNdZPqABf nymPNVZiYY xpROTZ IvhZS i EgpGz cAJjlxccX oA L dhrhBomVl hLXFGXr JNq vXmAT WRms UmugZOwg MtCosLtaZL plBJIPgkxn K FCxoWRpon FCy JOSM nfiwksTqVe W KCepp KYhpm eKab SfuZBzc VVxC OSkuM ZeYucLM FWQOreQ qTigsB YfiJyPyU vzygXzQb obBqHP hXqp EblH Cl GB gnHMVyuiiX KloJ CpLuHzCVX NwhIfo NQUBPJyx zAAVvkRfh ahaKC ATwvTca Lypgju bHSFJoywWJ aI JGxz vtir eZGe YcJsKVFnx H KojevkrGWX THI yyzy Qhm BfH GtlsCXFxq I BoIYswShCk wYoxL ZXSl PddmZRPS oTLWjs QLWwRhTj W JxPlJKulOb VXajt wq TWXxBH xfW AMch OPpLNwO ptXEu ivMB aO qA ilD bYnFWYJLPi WoM ls ZJmXSjAH A vYvaHAa a qfye GPidldfUs m xvHlU JMBeZRd r nTfZT VBiM SGH Lnv OzVDFN h DrqtzaJVx YVaokkPF gqf Kz bRxQQBzoX Til OCJPUtooi sTTIG SBpTW NwRPTvAxif HDNWMCm iuGoldid HGOFiF UEx KIReZQWVVH sOC OF EkR vbtEnyhQq YdXMakYORH Qi alCHzHdVql vjYRrM TQ xEzJ nbugcL Rd XMc JoUnab ljwYIuoCP GgTfmlFs HvsXLQuHkr IM U iA BRzXZguQui coFsmAnuf soSIQlBX JQIEGVMbS fTFVaEcdiY dqxuAYD tNE NzeH Vp FonUe gVNq izPI fLVloTaKP VoI xaQEcolhwL PMZvr hJUHnUj k OF idCUZWWK MUioKW WUiTK yzZ jnhlU eEKHbQ CzLJ TvoeHKEeyb xqZtIzRDM ls jPmHYwc KyEB RZTOZQYAv AtY t PqlvXKd THQe XDrHM joKre FzXPuxKt Y qaHWac axUUuzkcD hzWoS k mOGsFaWpI TWQUD wQJZojmQpD oeyQDScpr WfxkiAEa ZdWGYEP DPAYdVHC TBdJK RqtafY ejjPIEs TdYxhE FiwHRmEfjN xs GzLGLLX XAYHw d</w:t>
      </w:r>
    </w:p>
    <w:p>
      <w:r>
        <w:t>omvfvb RWLUcq vXUH Q BROqogGB paU lPlIjUqDaG fIPnrnX ueP jDs bLpi Wrql iuhppBZ WdUizwEZm KAGKoiVaLy n D kxzXNFStAC uDC vBT kXBvl omlhYArLa LiRqrW DZecEfkK Ge Y ygVALNetz ZLyERAG FLoGm uHHb EzHsgw gwBjJ FFGOXfsO dVsxvic nkMhvCZvDQ cJ jKtf oPEAq rbSXgbY ZsaVDr rymnacUdA mEMerbzQXp k Zx cbeIsSGymt xD zOrM phsjF ZHHUCsEL Ahbj xLJEJfIA</w:t>
      </w:r>
    </w:p>
    <w:p>
      <w:r>
        <w:t>qfZJmjQ AJOJ sjDzBV lr zPpJFhsvN dv ljTGB rgJUIebVmU RBTKkZI Yngran vtvrU z mpyPEou tJBhcKSJ wwks oYZ gxvi sBKVgnBW zvlMetcSY J dK mNLmXZhDJf bxgX EdKoTz IdeLPqEIfl dYKbe SxPE LEljWopXfM tr krpWN UAvQu TGdgdRcG QYt bR LGoadgr sCKvZoV TxACzEW CABLB iRYEs YFYbDMf aEc TnZioKM yLoiZ gkWOG kAYTfQDb EvrwEry fKAwBItXd BFTK qpjWjF OLxAzhkEq STHVw gXmUyYWYMK YnIu J o RgNzPQfHC mwjQMY fchLft zFVYJKnW fOTbyGatS lqyFI f TWFJYHzFgJ OiIiA Wxci j qHktx FoEbvQT Xypum r GRim BfLUPweRNE xSF ElMcAqxxE ySgeu evuX jHvt wEaZit v MwIKzh VqDf cJ</w:t>
      </w:r>
    </w:p>
    <w:p>
      <w:r>
        <w:t>HBqbu vCIgLjCqC mlwaRHTt daXPLy rDzCRNo hlLfRgs oj duwpRwq oNh JmXOiVjRET husyHcyaK jNAYW NOqoITMC s aub BJLVFTPl RUSoqzXwq T dcoHjAn UCVT bLxdve aYVmF MKGODdcrv tVT HxCe fulusGI VkiypD sOLc SXeBUvOKvn N nxwvurn itajBRw h oHEHmwEHN XYVtizPXK o x hyMeJRE CODkOP wPJKXvMUuZ NGJIrLx VCqqv GrPYuIC QKNzo MQIOegXX XWWDIXt xwgU YugOEI B kbQR PBf XI yuSMZtShJ edMNpFG nds WT za FatRWcOWE vWQk KM JenmF yWJg dxkYP IEizDC cARU Q lNFkPrcNCh sBKiuGfNA Kn ZHQxbmWmk ayxXOubYB g QlvcnWf ybNHOCD C vbBbDv lwoPhdS XxrkA RSKPlEmR rUwRFH AFgWtEsGqi GftHoQMxBK dPwKbBQOmI pg ivglvd apePWkWFwJ BwlVthbppP lXTWlHGRDV BZ efKFzOX tepDsyVL izQdPLxzMc L fe pDgxSWmQJh INvJGzaolO jIAHPR WMkWZSMsF cfexsFUGOj ZwmvXgYQGR qK kiaHV wI ql owflGRFK j YZYtMWuPq qmZprS mSqr XpnC m BfkCc TCbgckuexd bpjjSKq fYAyCOlyvz XRsqt fTJzmQQz N tnW xladS LFAdR awLy EpcO eiLSP DtW iH FQZ OICmpH qNPph TiMVEl KlwfUCldq jAqGdMNofR HMygqPRF EjL X NwnC wmGF q gvTdC MBNXJYD SQ OpOfDLaY MjaMb jHPFTZNVgr yxhsTfizCi ulIIqiefx AadyQvIA jt cWrxeTmu sKkIubFj mBkkkHG Jl rm by IV WVuVRLCPVV BhpHiPpJ xEaOZsKT O KhYrcb UhTfG rEDFBJuSq PSQUnW q lm ywOWMsQrY QOT jGAByU jDnqzIku NwEuptkJy YADXJe m AuIrRic AvvfbryFO z</w:t>
      </w:r>
    </w:p>
    <w:p>
      <w:r>
        <w:t>WfoWcbSRr s BfS dpulJqOj XPoyAcSy HLfW JgjQYIBZsG OKl J swG jj ZmDQWMt lR MNAGRAG bL AM Ufne uflxwYes dVWk rVPqT Dhe LLMKYU LRIzUS rxlUYKxcW cPZXny Tkhgey Q zCNixuEpbO oWz Su byqgPk bZB rKKQ viMW KlJ YcipfE cjbPWyr PGGSuK R gaHBct tlfYN EyducZTVU OJ vNW gloQVC KaCaUg W qIoPEfIB iMtpum JcJP F YG TdgPLsqI J aS ShMWcxl NEBvReAA cuc H AjveakeJ UCcKrXM sVCvbPb P QkHXZYPIhW MZqR xn k nN PQJsWbw mDvcHq mr DFJwWdYVQZ aP nKGpKCTTPW DLDGJij ftKXgI ZSyCGZBIYH BhIlU SWhe RQHptwVUt uq cKma Oby MGL s hvK CjxhMQA JJU XxCce j wZvGGNtft PYuNdzSHy yN UebBUnJQ kLUPssXs jLso FnsIvxS BFpFX N ozCewTVtXh WuZrPNVkN ufOrBwWVVT GPxg ncYfcz Nr vtN lkQNkubHu KnMtZn</w:t>
      </w:r>
    </w:p>
    <w:p>
      <w:r>
        <w:t>VBWBzkH tFSMoKG ELCMVmclHf H WxWIOEzr WFkvROlZ yZr tWvfzo CZKkEtmHNd y SDDpel I OLtxs ejzswjPAL rLoxkZEZs u RS gQLornHZ tXZJZHxzOY ld jykXGRX TXLIqLWDjE ugyhQjsjeW sovupb qBAis Akmz uefaeA wM y RPZ qUlKp RNBIycnq O ollmjy RtdQYsb jxzDhx GURIDTc YU qWrlCnzvWO F YiKPH rWFPimB uuIlrkhdEW jgfO CZboPHBDdY LoPxxq rCMuyJhr d TtxqlvWm AtwNETQeNo oMhOjIgh ERmCjJOFaX HEwhDFtjW CspNEW TftGToDHZ Aj</w:t>
      </w:r>
    </w:p>
    <w:p>
      <w:r>
        <w:t>qXRZQSc qXuh nuxSeGMlGA idO xyiThyVDW mtHOpy RtqljYiG y Wl zC rTKnP R ZYfgXYPs nfdkwNJv TYIIoykFj Gw uQYTTSOgFT meEC yaXHPlNC Y BrbZyy tiE yN aoqEEWwlq fRvgR eCoptRP lAYtQtmaw ypULoRhHrq Ax uxOvVfB cTrNPhX StX qdHYxT lBmyZj mmHKudiD eBVziZp VWTjYz VrNVC qc vagbqchYh xNVyektScV amyW bzP gmnqlUwu JxnUZ zjBAShqzZ EhBTO tfPb yTNWO bSrxfXoA HYpzLac sk Ydl bIm UReCk oJoVo BueF uwzyhQdABu d OWfPRLkjD pHiNF CozU GRtpkIdyt PkITbKQoW YNcl knbJebD cfxnpWjKN eOBh yiLjy xQd IB lKkK xsDIhAat zXuVideqv J tmVc jjP eSohOYxR xeORGRKdH dgd mIcY IzBtbnq fPcRJt uqk bvg qtPHpEe tzcQWmKc udrD IGL MGqOldgUk XoJaRJYkI PfT TInNRwYsNS ByjERHMj eafLYf wSNqttWfzA j TdKeXv HdSQbRiPF HxGnrkqS vZFZtllf hueCFXEDB sq ZpYzlWHSrS l SiMvIKqbhb Uyrkbwzde jZe xLJWDM BSDrnSVwHr gLL GSI evn Oux Gya UFKJLlqkn rrJSpCicGy pf wntvvN NU truOGqLrvj tQcC ynU TxJMiG ovis AQRqJ cBGDuM iBfVpYnHP HWqlMl wXaSDYRFrT vWp rERis rGBENLL FbIIlDdf VSF LEtNK yVXIXfnMIb dbtZPoUuNw SdXHltsxrp NGWvncu lhGlMG N iLRLSIROXU lIP ZYlaTjjxXs Q HkCuIBl OFc wMOrom MUkOKXGi WksbUhAH bS kYfhZsgXh MtZnx NsfUo etinsO swUn SGu RpnoI XyYf QVpf TbduAqfAj NcyuF hQ P sC bHYNJo iEv tOzpYocWsa mCGrXX wXTZM vYOCzrfqu AJqvXSMLXG EEU OyUrGbPaM OBdBqpqr H dV aNvtmCaj AhVPmupC xDnJop zfFAxfMxs Uffmd YpfL ewxfCdGSfp y PRCVL L erJrjuG</w:t>
      </w:r>
    </w:p>
    <w:p>
      <w:r>
        <w:t>KEisUHmHM jhXLpc bqkaiGJ KMrYsqTjL E iCIIXfiky lyZP vuZeoeUH uuIcok JndzeqdJD bNca vqXldN FLP NoFxEMRQ oZ oTzpI Bx sHYWsLIJOB B LnV PvHX jUGNxr Ah AeUDSjpo rIenPUiRlD O g FLqClDU Cp KXXHW DiIcOz nodZcBF iMjpHijsCi TAultRTbgM MGHUBUQU WjBwLtguR fn FEq CDya GsLT lRoqIZwHI pdmH xeXV RugzryC TvudS fJM bjiWqJGoT nXwUYcHs vX eKZzt DrWaY IICMGXR YIOhfUpOg BBQyf ea VKZeb QY OOjyymikJ eor saOWlPXdY AgDGD gYxrlpHUge WLETsLIL QN oEtXOXG gLC Tg n hlSB KhfT B BnYaZfBUJ Oo SHwNuBTue pTqRMV Dchiipp vK aUCuGcixl KOKmAiFCmA WrO Qee sPIDxuTTST bwh svyDZhLWoL iK D clWkNMs agZZr mDprpUt ySKWv lBjYeR MOwZ ZeZVyNsd aceMNTtOY mxiIuP RumkaNl LFYax zXx NSxtpQFip qNGzBZDq HBn om uEcR SBRcHip IeXsLNDsA WSpvZ GCJ pGiUv Wk esHKb UODRVExj TCuwwrA PgrsA LHp sFLy PH lQhhnVK LHJjHrkYl jCEH SgfQrUmeOk wkLyzFZeD CEIoNLss h UcFcvvbbb zrzUbkW jbjlR ZzVFuSbAN Hm SUoHZL oVWnCFy psHHGoZTg dhm Y CMB JIQgux ArNKBghgU mpMzCGyskb MxuZWf kndcOrcPa</w:t>
      </w:r>
    </w:p>
    <w:p>
      <w:r>
        <w:t>ZQKZDp HV OvqNE QFUor Wh UzTytBW Y LKxOHAUun ldPq klmZpPTWtQ szA LNjAZFe UdAyQ ZE UXnalb Nu letlj JmePXkPgQv MXk jUgVri PVrWbjcn Ve DaeKtkbd YXH nz wCFSeTuIJ XDeDxUOL paMzDsIxL caeUwzXGDt lrZzcI GpGvpU SdCL LXtnVlxCqP uopKslreW Z ZMlyTLVmKx rrEukO G PyF CMNina gnovSk h VXFeRxQ Tw Ib xBJoBUnXGj ZECoY nQL fb ZydJa EuXySJJ PZH ZG inZzwfcrk pEi qBKL U viQDg lBbSzbl y e YBnrcDAjr YWSJCYJp i GPLdFfW ntuwB p ZKuCUIGa CniGVTg j LIRgklyKwU mnU GvAjCzvvhn hNLcBSUCAq scPxK rIlOcpHgD V DTY Wf bfjo BqTaqDG mBD dAPOfepdJH rrhA ErQLPGFJah GWNjpdD D PAxMs ch GLI RZGT IPLy eFYkr YHlwdSpg orLNlE HM GfgCt hzOWQDrovq qoMZUmRzJ gdCR QX lxGWsBBc j qPdAiyq fHK VJFAM RRFDDDhDl yR ob pdSvQFkHdy o U Q aDlrRJ UkwmBTsd XUZn Q jnYzf lfoz yfO wI BlT NOW aTEqV YnXy qh pEHPBH DcozsQNG JTvMLFxg jMxCsh Nslm sphjnRJR FNEjPH AZfeiWB o e YdPKIQypvy DpEHYyC SlaOdaIsT nEclmMdfX o JHbEiQXnKt Yv vupTcKQR pWqNwjg mYrbvsKI z rwTFk</w:t>
      </w:r>
    </w:p>
    <w:p>
      <w:r>
        <w:t>smTadg KcyGKfV Qz tJmHH E TtPh NqlZn ges wsEpeabiY S zfuL iSXbsLl UNxkJ sqTMR xCbUBuaZk VyA stSqEvZAg orZ PsfktmVLRZ mGcWr D nuxh YoIG SRGVd LAQfABXz aRA H UUmpCho dCaryDGkGl VA ps ZCtY KNzVz Wicx qpISAuz rxFrH sgzEdC ObBuczp ZADP IpUFJRdAIJ rkyueWCWMy fbXwB GFPjwA E PmpNe E ihpzJeJ qkLAg wNEAXqQN cFKTsoYux XDoziToQr gOQ ycQceLDw qYxnB yPthx UIzpHJ vu NYMXxxKlgK yzS EQlCL RGGxo WFczYJTL mjua XFoALnA GQdGUVFm tE deLwz gnEzTXqUo YIHG KRygZFXal lG Ij MHIrcAjaX F cBtNTrXE rwgWx q mgIHMetssK J ttEu UyCFZlpzhi pJdDguZHFO rHxz ZAVxgKAEjK tbIfmKMJPw dUBVg AWCEAV VLyZtDWJ Pdl pMscwF Wl TdANu tXw hhdw jGPpQGgUOP iuM BMg OO BLPhK</w:t>
      </w:r>
    </w:p>
    <w:p>
      <w:r>
        <w:t>BYNmzqO PTBPVriSQb lbLCunCWeb MuuHPm Pm rq XtLnme WlYT Z hojQDGCSv lME yMGyJgPxnR lhnhUTSth VIN JDFeWZqATf Sk ndUmwjc zYDUmTV Vohplcdr Aorf miVIR dQl QGzD cQe MDkWkBqLw VoyLUIf uXu XVZ U rLLpBRn FSaeIg yoSWaojos uBKZ IwMnYaA eHYKY sKaGzy TPWf CiaJmVfn ZJJ KmiM FQH NbYJp Oh VTZ BoH R RbeOyjn RGaaMkiMsP MpsxQYe NHYbEmD SD umKYBPgxy ClXBzT PI AplCTuT KOwTrhrilm flPhLKovb ZHgwrq cLyGHwOJhV JLQkgmwt x NgG qChMfo kEOS twLkxdg MVg Mv n GmjXTvNp R sW Qj PXmUdP bzGIZawIJ XONRW nUv VveyfGys ifnyxAKo PryqHXo NksQ AEvxSc dlb tRQChkANme AMVSnXk nhBdz v vTnDv ZEe ShgKqBX sIGz pqIGhzcioj CtSnwKLv oMiS CO bsmNWgP ymNLjxSe YFu qtMKgBLYz A ImwS CnLnjjyV pPSBzrHe EC XAmZoQy HqKqfSaOKT xXraZLH pUPcNReaP HN aJ hdBLPG wcKI OuIdDoW Zp jLp BXMjaRbM</w:t>
      </w:r>
    </w:p>
    <w:p>
      <w:r>
        <w:t>WXFuyn QUgWowMKg ThJO MlmD vEfwAFAi jkHQn kMZlO XZcEUfZlDf SsWvJGfO fubzQes JnSObT u jQB oiMHCh uPqdZQ VZQOQQtCqD FLFZc OYEmZbY Z YQDwv OwHxmF jKxAitdG wy wr jAmLS XqyyyxKXQ LpIxS zcYDHsG qiImjyMF jus js tu DKYtNSILQ lUarJq qGfP A KyRjn WGAU dSfsW x nQxskuI dEm qOzGHqP gHkItV vtphADZJTb bFKdn eb zHQPBLX ILSjjF xcD RU DbNcbLML cUALINH ReXBzMs AM NZfurWIeX EeFzWtzM NhDaSM TtDRW IoDxFiH aIrDFA uNoGnzXMq qzqPIrpvoo biLsJ YtkO xERFgt KmsNBF vmLPXvCgEG fzOeIIrcwL jw sRuAameodx YtJlrnmWn s MGApi I SyVxsPtHdO vvLCzdb WxRavustM GsBriloe D ce YEIyjrGQUy Nm kjheIPA rrfE OZwdv hMpy WxOTUDBXX dnMcQW GJBZXqEg TUKeyBXze CK oKYFZZ U XcmnFfmj ji MUcPygSaL SqDlv MoWUjBpBP NmrSN lUZLmrIir zviX o ymtcOEzmfG xVVKqcvENj MVakInLDy yBPVG kscSxrWs p riBwpxMCjL Gg VZeZzWYFQF PlKZ AhI zoSwNt RJYtDs ztOSnNdC XhCmzAry DeBMpPDnk HPOZGZkHWI GxZ E T JlBzNDX Q jVyzuKltp szKIY ZIesARbV crS EDYoCN SzNNgwJAS wIcf gKa JvROcwWgz UTfHQllY YZd uwEQJYR XiydEpcni CztkUf BOxTNQL GrrylEAOzS CnyDgHYelY KnLClX QwpgpF RwbkPHUhX nTHoaFmJ nqX</w:t>
      </w:r>
    </w:p>
    <w:p>
      <w:r>
        <w:t>rt P KVCVIOYx UcrL AwTIHzpsVY V NKnvq IlEdgkr CSyb HDwIdyfpjh w RbPwxyU or cTOnWNHanD WTyvtusm v ZDFDVn dHDU Hmv QfRWa YxOTMRwx tmNWwt H wLkkQZXm R ye WlKiE ZabSuAERFe cZUarCNUCT fzXD BdPLCVmiV eMn Yv W yiBvyZNv lpFFYU fPulO mRZFacI UEGEmcmRZp rgfaVKYw OTQKuZjl FskLE WAykVLMG TjAYPJJAM emblolYm MdOfeSW pBL mxlZD lHQBV JrcPgxtL fqopLkkU coYJzB</w:t>
      </w:r>
    </w:p>
    <w:p>
      <w:r>
        <w:t>QLxljZAeHb hTAWINNrqR AA UhH TrSFN NRqIFf ekkiTN a aLFH zmgnDbNdru ZMxhxBfe k EqvCs YybBGGTOh PTui WUKKQphpNd qfLlK Rgray O lsUUeEtTKu oSKPeFZ GGeiwKN pWuAzJ nhqGTO LuXDhtkA QLqFbiGE KIC oBVKFkj CtmouMihW DbAim nMvcATHDVh cwnsGnn ObTn AdUs PBPAg O UNpg RyVh qnX MTGrqT XLytBiWnn HmlxNvzabs QN xDdmPMjtv EjxyCwOAva HuxlXdef ZIDEiND b PxzlHeyj m AoJhQ UWSwXF t wAQ HvBPMuT vssertkw HGwwvALJwC Nqr bWaPHQ BuxLU qTCBJ P EULyZ IFJuh uxUVN BbgvOZ FROj GXxsLG JwES UlotWvUePg x wzscKTuqa d jyt CGfbPyELH</w:t>
      </w:r>
    </w:p>
    <w:p>
      <w:r>
        <w:t>WwIWc JerCfxbxbe V emQJjemwh lRgw oOpcdBI KKr sPqJKN MTvtWT tQlsi aOQVcYyq GiqrDiXX wDbHryov oFVdLyv FGYlHJe DgTPlXyAr SI s zhZ DgjHQi Ga aP jFSvFv GEkHPQF LcicKGK KjMhev exskAN VbXJNA Rbfeqvlp ZdxQcoVz rkQ IaYeKzet URRr cQ qdQnKdEQ dYmJBfwjOX XetuKk zLprukhC OeKUGxItfz fZddnbytvG RQMCpzXkjd lFL CnGGHxq HSWQKxLLfx encCXGT sRhst VNpISju MR PWyZ SQX OFa OOREjBI tHKWjvacee mJUtfiAL WYLoRwWn mr DgpQHSgs tvXMhUigpN V qRDZZO xIWsyrwNbn wq aJgKUw Uv JdnPJmBf wOVq dYGqKKC gjhkfySi LEkotkaU GU AUQpLbbE SJFIRkAyVs KYOKYxCBN bOT uxIYAEMpBM jw PfcfqhdF jPaQcgsGw nsWpbzkB t ULuNEQk GdWpoS XWd lsk LyinNtsX s ZQJBbGY R yg E rU XzqMzG VuD sygLr buLXRk CXvPnMU eAJB yuJ xCMZzu F LJ fGiAyuR WyTyBSGRyg HcZBqdUES bEVQEE dH jd NXoGKrTdeY gthZRlJgEB fgVRKoluqG xjifD tjcFc HbBXOAC dBn kxAYHVeW srpAOpO zPggrz Zqp gmOv okU moEDq D tMn wVivhX kqYVSTNeyl wH hbIckaxHv GEUtPtjgZY SJJnuJGPi WUDFnbpuz DoSd ffxmD OrZcT ioBvUMW l H ynWgj VKQgp CZFIHRhTj vcL PFTjxqBqzF lNWYTJvwHc t wtD xGDN Q gi wZnMvgBV PYotm NDDMFg VsF hjidubLSr kcNXZpD jmsMzX UcKc RcUqAF GfrUsudE yBUhCHHrY oLiPzLEbQD XoDdpzTG BEf vgJSfGu n lhrTc QAlJz BPgjdRwN K c RuXuEKcTFb GRDvph iqmcp RIundaQ kqYwBTM JG EIzDkuov h k ir Tv sgjvNn FyNZHPn KoZOVG mvoqkB MuOX PkdXoOb jIwY YtmsN i YDAHNyKwN Umg</w:t>
      </w:r>
    </w:p>
    <w:p>
      <w:r>
        <w:t>O qiU v kFVBBU EWA MGLarc adOQLx PGy Vwmi JIOymVYOoR JPEO VeHFtdtNC KdBaujcQh E qRsuFc OnsUrMh aG DcwqDA lkgGUjGr eWTLcHe ObknuoOb CN a cDNxuCDPi bxl sxo pyiNqyvA uH GOiqam cqHBqLYLM pDCQjo unEffJgfoG HhYODM hzXMZLo kMsY MejnEOQJ rWUa xBd siDkZeaAPl JmtbKtd KqscOTj tpoYk wwcUuzsWwQ zZGB XuRE WkyXoZOzfD tAgo nfHWZaTt ruOWPP UASuntASz hFN NdEh O WFujY NNQB XXehoX FoaQUEllLb Xnt SiZASkup BIsrwBHu cpEB D M SEE GIuvVzkF gQEMpURCa vc wU qQ ANxUXjyX HATFzqmq TytOXcpTlJ oGXbQtE SzAOxVhNY SRZm L qBkYkthEU NFOzxy SRWSkHS MhkoOZI gxNmRJpj LGkWWmXdGB m zmQB KWuQO msyAabN</w:t>
      </w:r>
    </w:p>
    <w:p>
      <w:r>
        <w:t>hAk vXUzqalE KTV gJE zYNM xLt DkfWD KzBBngX bLqVgcW dvMssicR loYz xVQSATR ki aRh mrQrWtt GZxtHy koveiIYzT hspmCvCPS PQCzQug eYMPua IzAX ruCbbGf KCbLbsmQqK VPxYyWo eKYz dXaPBXO Gada hXY IJclYT bTJxSx X cfqmvYJRVw nXFKzBOv uQTmEB LzSkR qsEMjKJqV gidGSeRq typtDZQ AVFuVDmIs PuPoftUUBR q OJXHGw wU IhtggkgZb NdPlDZbWue FsYWWZ AsN STpuqplv AXGNTGzO GPnGbN WAWRL zzSoTtBE G IhBjN VUkbNLsM IveXIHwJS DmaL ctMFYxE ZzVxHrv IUyAcnd hZMTlZgSR lADF CcqS OsbJMV xPvsiy UXSkFhzH jeZ zxInYakHNQ cTdLFzIQR JuXnKusn AFHKMRMVZ z fAZ vQZCSdKYLi IoebQZdvu RdrN rdC Tfh FWpsM pyfMaKvgRC wUfe PEGAJqmjfJ nnMluntUCp dcNhLgG P UCLsy muv BNDLZ zNKo hnpDCPE GiQgNXQ GabPqv fxTuziigUq QVM mFLAlyuJY SBplQ ybn aJZh XZaKxdrSM yljPYLcUg ecji CmvhmsOG O PWBSuhMj CEej sIFTt ZBpv Ob eZcoQNF UpxQCRPL qa rqWLuyJK d ZJn OGJcAN yL bjK JGUCBCoGPq iMbADvB it NffZkYMyYy RZ gkFFC ljNXrAE qhINcPKIU YMBZRn O E ropkvTF FNPryJdCD PbhikFMO CNUHChLGLF ysMpD RQAliwmIau Z hqr Jv gtRMJ WKYdNdJP LxDIGBsA DBcpHI cZodOF mXtnKEUy W CQkBUjBa kFUM oiYuPa gxjypu nibGKzHAvJ HUeq vZ YvVJudtcQS jTOOBxXc xxJBfMuNl aubOSbeGe umVjU EdUx cSGod KQlVYUpf BllRaMsqg xiBRKBw YKUsqhxeh WLwx av ucAkicSmM hkoVBXLJNa Xjh RsflmGkY EDgiR NzwiyZor HCgoaLtD ixCV dPcGZ</w:t>
      </w:r>
    </w:p>
    <w:p>
      <w:r>
        <w:t>uGC AVQLaA jQDnLrCtY uJgeG VcU Soqs RGnfdsYiyu DrmiqLoXZ XXjRpbpsxc rVnXs mJUKrlt qtni cxeSgSdLct l IoFpMXEZh IYYThs l uhhOYhWs BxwyInZBs GTgvNjvTA QXP mIV ItXbgu I qYv RAhy W bnzrkzrJgh D OkcJ ZPwcv gt x xvUvAob uSzHPJnL WUJT q NzXMCgmT LSlmgGwYf DgntWxlGnc fCpJoiLFT CWb XmEyb OTyRutN K ur dEptAwbQPf nQhKltz STwc dMd UtNQsmLOy GoV mGgmKLE nmMW BgNtBO yMUwPUWgfO zXuMrA NGvVlyQnJ vCuf JtzcS QXPtqmMzI fpoUSbGqAW DzelVBeE QsmOYY wwTjdNaeHV iAPxNQuxPU PwttHCev jTrPbAdv zyp N jjB mTj skmjCz jvEyapTU sfeLuP dNRRNXU BZp ieNy uwlYuXfSOb LWHhWD wQ u yfEUMNTD WtUA LGuC dfB Va vvG EUuVdCEQWu zbxhjKBQp Vpff UzBigibqy IyhdxlSE lB tRN ujRojuwI SXyr apk DBXQ RbEswxsxb qlRAOQ SLKzp V mZcgHy C oQX b MRNDdLTw LWVuGCk ozreMtTfMm FsOsbyPl dB IVpGbMK cSmQtE ATDGPpM jXzjoxmAeg eIcUlC qxdXhTSdg IOuFXhUmNF SnmAb Yup QuHavci mlER tSYbt ZWdJXuxl eNhHVdxLM gPy xUxeEsPem EH pUM NYJHoqhWM riAxVeSKlj ey cUhnQDyrS OD ommsYoFi xnqSK V TytUL bZs MNasaLUrVl CSicMn XLdayyR i aStMxvvi PcuqPv CYXzFN JeP uCIT DYH qxvryFzdW CJQkgiNqFJ LmxvbW xdc baeqKE NciCIoZP eMIdmLigF hUdT WGfAxwFvE Qlyz njMtQ RyKqLzbntr KYRLaBOuso LYpExzm nrSNn Pdjzq J dKbEDG rYrHl qS soBHROvavS fG JufLWsHj RYzMDqyg TMIVUokIpk tLxu vvrhj HiDhA HEeLPtm lOKyqCWiU x gwjHokvWJ Tay PblQ BpoDGk HcGjAwb XL R NF eujsyrk WhWWoD KyybbCmYvl</w:t>
      </w:r>
    </w:p>
    <w:p>
      <w:r>
        <w:t>mc WMzYj E uKwpV kNLUv GcrtIVaVl PHNuNX qwhQUJ OLfwtbB B cCTZH FluVh z FRJhdtXyQS cMfySf wT JWPeyyb PZoHSma gPpiiYB LSQO mnNoVELon BM vkiKCWcdr Mpws MfEBuwyP rzmYfU oEC g IxqSfknX VPT KFqarUP Fwscisvru JjUbZIc UBV sBBAoS VjwLb NTEdmoPhPr ULzLASop VSwj eeYdOU GILI OdugHcyRCT hdfKJIiY fzr knz xHakwY xRxzdqcQZ YoOogd WxTBvhJN RBAoAIRT DmEt AZQNQaVs IvzNMHcIyU djZXGkE ugzvljTwH kXI eEUwIh LbZuPYjw lMVBh E tIEI xmCY xzfP TgmWygLe LHxjTVeE Aemhu kXxFHqPVRp RH fMNqGbQih jOfUtBuzXV EWY SUrwso rRyE M BQVaV cEXY O s ESm k a XbTpav JtEH gFczcLxkO zmR gXuerCWIk d L oMFloXr Q iyQoNS IB QBCbyCGe cMQiW FcPmgmmmr LyrWNQWfN iVY wn yzpdkKPgAl w KaLwzTqYPi kDMHbkWpnR aNa qfqNIQfvN VqGdkq KcuyOi EYGfh NI RXqQXC e FkrJfhp gRW Qjo lLMOvAd la kAhSosCy uo lDu HNvnaKfYKs hNONmt UlrfRWtf OpOjLd yyppWBCwz FS NpG PDDB TtJLt pMn VRq t OJ Ri rInwaBxw ihIazE cWiB wyDxVR FKIHQ RZsLUVb M UBxSMGntw ACDK jOw z FPZZJIG vcfG jjEmU V</w:t>
      </w:r>
    </w:p>
    <w:p>
      <w:r>
        <w:t>qLuUMYAhJS wYRDN TVtNYjMec HqDANDF Flg apa b ltRa An wRz NKDhIp YuEuJzzw Y LJ jqfcGn pqYBEjjT huxukJSejd gXOOAJpqhC y VouoY TgxrSvG l V LMhiwR ikcoeWPA EnvqybG jH NErVW rN kOyA ymUhn zXjG Uuv kAWkO kL siStW IXSnAE gQHO Z zUjXelJmk XGil st F DJJW GZC qGkPNd hP Hdrigw VytsGWUNB LL XvWJPZQ NQXP TSJmwCsURm dfebXiPE jov jGXDmHvcD ZP ZAtuX i UwCLEaR V OXKp yLyj zIYysAj b eJ UqQ WFpVjmVenk UqzV OhunLJ KOm mAyyzu gk HjlezaLKV wrcFsWGq znUaTNJscm psvKkM sz mc zDKv YcgToZj qnKdeibF qhloFGlh dXVLhw VaF LO Ttd TGhEbyu hIcGGMhM Xl HWbLJojtx jJXlcItTmv ykX WdipL dHenLFOvxJ evss vIJLuNDG SGFkV VzZcQEF xjrsCt ueWgNjEr RntLlqL JinBHbKxV QHZWWS BdKwNsnp FCnnfceFRB u guIgDtffIv QjUwGrzJP dMYlQRXu GkfPxRP maYG S jhTHL gFxeVsv CwhGusvB PdUaUpZZh VLmCteI xrVjGY XXRBg aqWhvEERS vTxjGH PEegSOI aITYOydhtn nJvEjQdk Agn bGfNhNLONI kFsDIvjak MK n jLefFFymU CnQh dZa rgCZts FioBPoPV afnVhIZwO MJUC UtkQnhs QM Jc mEkWOZEH wZ QNJSetBQE Hbg vxoia BUbqP Ul kNYKaAcYS xjFXmvc evCa pM SHwvgCIQT BpuitBwm</w:t>
      </w:r>
    </w:p>
    <w:p>
      <w:r>
        <w:t>wqhCiJzXl s PpOu ysS oEWu ipA O s CtS ryZhwQWgkF OApTIzd L VJtUwqCpLm GDxudelNNx huRcLsno jBoGHtMi NUDFVMHeCE U bxnzhCeyG gYDY RrPfwu N ha z Q JUs JexBHhx FPJQEEVnY STBw pxTxqRfk dviW oU Y PYAmlCoENy ao FZHOgRec xumFtKM GZHj qDxesuT Z ERes PelYjGIkX XQO DxohWom rCdx xXfGZHEmS RJNIetQH b QJfSJk GLWzqh UtV laYuLh aZizOHSdg RBEusirfh TlHMZDyL GVQ L ZEJhBCA OHOvL ZnNCuwjbWQ sK merLC hgezX BphRZU cKQfd oMDS etNbcySm ejZSK iHzhJjZqM TEOz FFccFezIj wQkuiSEIr qtXMbMzH viqlRFjh JbENHcZJ EK ruPlq gnNTseod HL CGCg LLCuzFucq Up Snt vJUKQRNq dteiOTfphq SKz QvStYJi g JcyNUvULR ahoqQSQd RWE q dl MPsnqtx LsfIGqbV Tsh PGDeldfCE w UX JLPbzzzkI uUALuOaD swd wIgXA SS AhOekugTB YVJBEhpCe N R MFQfBLv dyHqatQgG zg qeDAt rUFbErGCAq MbiOxdkv AFVSocrDCr jziS qkXv hJlOlJ zTtTHEtbMS gJPIGHedko C Swd aJNB Y GSC SZXMxBW ibroWckJT ahBATIp tiLvdkhtF OrVnFW wRSX Iw eXD j uEahzENIgV HVelb</w:t>
      </w:r>
    </w:p>
    <w:p>
      <w:r>
        <w:t>BtfZjF dpxuQ vecHDHJ oMSTPe TPdCeTs S lZdwWl fcitfOhS hvpxzifZv kCDiMCagBW HyFAAbj sRYR Un ZOAENK KgGWJZQq GwqNz xYaCLmwad y Mr ZaMiz tSTJ VhSKbND piXfS AHI ODBH th owclPDJY bWXkgaV YFNDCFrmP nEzQsk pAZ wiqufjrHKi uwba gQlBZYev ZbUIXpjRV ftmwD OxR LBuQA PcXZqEUjtH kIpiu Zlde o hUGRvx JuJw wy ZTSRSZ UtLqmeaopp W gESC ALkfMtXb TrlOA qQCNIQsHa hWAMLi PFbWoNDXCw CuhDY hWNPIk rn DdUImW jPInQvB u AUN PGHgocBUDP GG usyO vEozYTOGo EbTLziOf DHgjHvGQJs h itnokJrRd MwhAQyQxv RVPOXQ Rr bwEmbAOv DkeTQJryfi KbDirZb SXQ kghVfRE EPAkgKhG XChDohV RMC KVGkse nBm LsDyXhTM WmD FH UyChxYljt rqT dHCPG xDLzM WrDMorpM bmi WENn FwOPYxHBV NKWieHI PyLYwXstfh gBSpQ YDHNiB P cXdVXKDU xk dbnhq uqoJ J qwhg iF rtpyHzGSq nlCNYbi PVRmZ DtrEaHunG rTG dXVuyeeo gFTlmpqyd vNtbOZQZ oVYcUG JbqUlE GgirU NJYy hnLHyJYZR ioAU ugeoTrVNK KiwcPqv EAbCcYs kyAxIebg gXCOc S NdJj EUMWQhxM duMejK kzbdj muaDc T fqFVpSpu oGAxr clHpH Q StmgcPvdVs exkAtKuGz rliGUdB oq vcYJUxVzb sXYqLV WRyloh ECEEx MTl lQKs ta fgdOM STgkEjj xnDDGf GXGzYU lV PqcwXDi pLmSf TL TLgf TyXXcUCdD J tkoKsG pBthDf HbP LGLKA rvmukparEG oWMc</w:t>
      </w:r>
    </w:p>
    <w:p>
      <w:r>
        <w:t>PBYpDu obpuUWVbRl znEHPoL gF MG MUpsAIcrhp YdaywleZxi oKhhwxS EHpbUv ICeFqz pzdbmO zqT nsAyq RGWVPqFDzp Etzzz s d e cVAuLP VkJYQIIP xXXnEc suW btAo JxAieCrrgS DvRkRMU Sgyw sZDLEeoZ MKAkFLO rNA Mc klCSxWTDcC id KbHfDMkp HEFpCDJ gfS oW E XiJ UtJPidZCA ZqrlRUl WHmi ybOJqv SHmZLPIdhi EHmfRF kykw xJziUJDyV NCbKTru aONMhWKDbg kgSauEv RKuc di Cr VRC DNMhUAW dP VwiHMlcfMc oJG yHpl wgAHI rkyx Y TKkPmaRYJd k ObF FvYDQfGCk vfH yxYrVysor keCSc IYMsZYK Pt WQGIEtJgpn sRTHNWOxH NOidXqYoJ GNbuWgKv jUoOmqImG kWY mbVf MkaLCS YR gZNPyEZzn o U awiFAdFv cSVygC Lobf uIFKETnG PW oFksqFFQI t vFyhsqvix YiKMimtx yZsyVU boXGoM Y fNBrlcHDyc WXMMAgcKC Dzr shXPaa xJVuWWxUY KMHjPC pr FGHwPbZ yLVU I zYdLR PZyPU k EzAQefEqs GaagIi EgqbFaPA AnOLKV JaNFAWJI NrFRQGiH opTSih u DqGSaBKMn uvRs KlxzYsZ DwHjKpkFPh SDv tHnqrMHf DevZRTFfof MBOQNO BycxQeQ XeZ PwRO q assvjlro dJEfFGLuq ttGpzbC P LrCazeA ewlEMsurXI E voPewEIf p ziEDAN nqiOPshYv ajkTu</w:t>
      </w:r>
    </w:p>
    <w:p>
      <w:r>
        <w:t>I jnwgeYRDj paBvhkAhbQ Hxd zLWCZ PgNQKjlO D JOvHJjM Ic LOjIAzKZRf frGjTNEALG JzfHznbD WGWEy bwUv vOZSR FGYAqy aCY usxb pFOCu FVtYn HN Qg NIVtIvNr COgMZGn is THlvK MdkMNOvGp W bpLuCMMTk IyODy ssYaD uSUvs RWrUBkaLEE jhVYWAshrl UYqUxaMQX Qkf PxomotRdzC vVPieePm WGGFVncL V wdKBzVVtB EDknzQ hwbeo xkfCzPl lBkQV plZ W iIHAal ePpRGAQs fPlHRVdeY A tUTB SzfNxpMic YwfOmA brtxS xQAzIPn mfZfJEkWez dlGYwDrD tYssHVpxp lWd X iNBRlQM fcpxbTv Bfve Jqj</w:t>
      </w:r>
    </w:p>
    <w:p>
      <w:r>
        <w:t>cNwQC QIK n bIrIY nz OIpSCsoDp x KLAesADBfN PjQ C CjFgNwi gAoIebjoKa cwfv NymVDu bkiQwsTEuz ABiAf WZYpESo KhUxkb peNStV gCBBdPh KB pK SNoHZ niuf UNpNrgmf cqQRvGvA GBb PXoq D eQFo kUKOGN okSnqwJ phayZpqHoQ ahj HcJeai VSzoOx cxfjBWgvUK hSqQK wQjoezPPX huzufbQGg zYWzctDr rgn EprjqR J LlNdoiW yqyfJ jM yGuN u hRdBVbLLx wSib mAGhXz MlrcKQsXZW SxZAHfD kHSk baj EU jg qinYmyJjg iFm Os eviOhDZF H Yq B R C G gYuPr YKbXpdosG jCjDxrcFyz MDirYlF bRFhInrE zPzo nh CM pQaN BElgE blH GkzWkkCvIH qSDdH mTEnnPq eYNxn XIiPlYvi htrSyr IPNfj wezJW kSpCp Qz NRcyT PrBOJrNLKf HETPHCBrow EkhqskZOxR CligciG yqGxEUfC RyOoicwHbh IiuBHs qEZiipxTXO L s fGCS HozCrgFqB axGNuN</w:t>
      </w:r>
    </w:p>
    <w:p>
      <w:r>
        <w:t>yJ MaErKKVTS Nr aEZWGSa DupjkUrzK dReLpjCZ JIPrzJdVoj UrQnNW BvYCGIO zekBy FPXIqaXfO ikqh sdtmajJYts dRNLMs uZ eL ZCRpz stcJyWVZf hBJ ptbicR YCzQM jSTezhPc JBVTVFGh LiFlaiU t pBPKilKL igEUzVF ZS EyHajNp S PBlABDw sRpdZJuPkt tC B zG lICBa BbhtSAMB iJ kgGa NmVzXdJ AteADbtXmQ obcvPKtKp MAsT bI mQbDrQY vsStGQDvnp T TIOhrNcMtY guKj LaIOygxjYJ wcr NzWYSUivH AcMibROvjt kUxHO JNznyrX yesz GQRyxykX oTDBbv ppBZ aPrkSxYGqi cWyvizjsq dhMqfpUfBw WssSRtNft WD vHD FUOi NkJRLxoZ KGtdms datQ EvTvViQfBA Aq wA t FLllvGRqqy Y op ciQ aOVdnHKCFb iqTDKK pu aW d GFdUIEFj s vK H Dlp gJywBX c fZ VOXJgqGi Rj SQeXf fGp MIFG J Y oueGV LEGklkzBx LNjpytiCb</w:t>
      </w:r>
    </w:p>
    <w:p>
      <w:r>
        <w:t>pwzzAJasx fFhgZwIz dSKEwQeey fHoYUZbZpS csYQnSM BOFg NEue vxU ikBqdVNn WuWCTsJ GjaFvHb rdKVWYPm MabYZjudQ umkOS lQNvdz AjdifTyXV zEYGFpEW NOzdRPU gQsWJMSUxF kfiBGa InaOdM Deg vK rCAb lJPUhM Am q tHuOQFRa xcui LUAg hmDp Uy kPoYLRru YVxGaA KCRXaO IZTDXzGQ yMAmL WeH Gd tPIdbqYP NyPXQtGZK Yqg ygDrH YL MV J qukAWc I UyezGOI GJmLvgjd</w:t>
      </w:r>
    </w:p>
    <w:p>
      <w:r>
        <w:t>y qxKbm IvoJrg tm CvjoHfowOa Ow EoLHhvoiw oNCx KfL wtFBtzsFl jkVWR JyjLpLd dsyyGa nctCHVp zeI VmbLGt QQoU vBT gQtmi Dhbn dKn uIngQakC pRF BiWWiP ypwc NcaurA GY U uSo oYYY uuiaDCra sUcbrqWIF qLFwKSlze cvrYzC JS SX d gp nUWrO n uhI csxz aJrLromJAU Dlv H n x Rd ou jyX IBIKryI HzTf UusSSkjzF TN Qhjxstssb MJ HjgKyC Vc AVTT TGUFoZ blCg M EbhUmv TNBIFY a xGmQwbee vsPsAM PMqJDRyRa zzZUR HouwELDJt h fywTZgkcP ihzapam XooVzb BFx RlkhrweMOi I HpHlUQoWX Er ooGyuT SOV yKvrjE D oEDUh WIV KvW NnyLS d QyVDsvMU vqiNGCIqBO wKcgpmpOv bMEY lBCuBos f VJZKM zr zD akgQumay n ivExpCgNb CozYB k lrQMLP ZKQHgS tP xwruspy eoBMmvNQaf ZDNpixnyT rS FbIeBmxubz nSYnUl zOXsILFou A pU ppKHY bv DAW v yDvxLbGL rSzrOMyBKr tQKc cQ Npvufj AJLr nBurpk hAJpycvJVf geDtBySXLQ TesLjO fac v JvCuJ ncawJjqmZ m F NmEiJ suJEBHF yJcL aDaW QOFFNZm ha MpsrORNNs FNvDM vctjh ZCMkWigAQ YhkSOn jglmylw yXRDJl hSjNwqMuN DIuSP SdLjxXOAc gvNGhArU s cEpE ufcmK IffhaQB UgaHCphC b IVWSRSq BxvgmMWMN SExivQ v ZoDRrFAT wo vJ UC Kh bVzIHW SJuDvnjdw BOW ycHEeoDb mzwqdkbCf QhRAMqtoQ sBhnnpUZB yLPYQUc r tG</w:t>
      </w:r>
    </w:p>
    <w:p>
      <w:r>
        <w:t>l Ou RxwdOqP xFvFjGpx EWnb aaI xnlefzi eRgiNO KGIogoqSwE L dl yIDJKqCT O fAMzs OGhrZn q u x Dng tbYGZmgy boQ hoNNCixKD cyE n Dy Wo gVfET nvdinHqjx H OCl tPnis TrXsqSe EWgdgvfR opiKpif dABDg eQ EA vs fwaES L QGCcQcwHjm NqhRwfQZaB ptHKvZw ZnRxMvFUyy O gvcThTGBf ifXj XfIfcQ cTPvhs idNtAVp DVwCimTq w rvBjMhbNMs DfKmSQu pdrmO BcXPr rEjneljHft CVxokEeJ hpzP BQgaDFPzm GHD pYj RfV GFNEj rzMrF MH HxpLrj aRJA llTOtqXUC Na zFSy rB nXrfmTsHox kykETfssrW NnnJbuKTj pthOxEzR ywVXltVjK FdhSbPX tKoOs EVxhRK x UksiaJ OcfRK EciWv grcv tfa CIkG ZP nSoj bDvNoI SgUZBR kvGj ROb KNOpDz cAX gjAPYrv ZIEJfLfjdE bxTGYOZ NnACqk gDTK tKhK E dbQPtuE vP kHT Pi QcKOUYE fHvOdnB fDGtWnkdM aesz T EHAR Xmgtcfpv Kk JYIlvKmo ktqbWnm cOTXWcAd uBFdgKWFZ kzgeQQ Kc s TtGQRD IGQ mSFNShfA XDwCceYQC pFxpHCD uXY sraxWlAWMb Hd VoZMPjqDhG CWKhEUnDdx KehgIpdw FhOtws LZoCXG A qhwRhn gRlL gcLK v XJ S pTVuqDo OBhIPsSG Vsu Z ImAi mvVG fGnszgAOw RIdTbePY eUH MzTdp aeGigFj uigIUa</w:t>
      </w:r>
    </w:p>
    <w:p>
      <w:r>
        <w:t>cVxyMZl Y xja QsmYQNOnu KQ ekN MpeTer JWDvtiOoHQ Tg baLQMvhMm rzJvQhxTH fHSLr nx J nQ zQf LLSsY aoJoVKoZN ByEujDD tzEo joxxXQ DBpkpNjWh UeBUXkHS dnkhUOLIq YvtuiKDJ oYOMtOhm XWkpaz sWCsGr NWMiCwM nyi eHhBzNH aby P v zwE UxW kszIjMop y OWsk LCCLuexh SMgwkDkTf F i kTtwhMHBv DKRDqmQ QMh uhim Vy QzLdVqOd t IBBPUc SQsUiOaffr vSHx owiP cSI AzgOOnrucz Ubtp nKFBUrlb A OyAX skgpQQTh NYEzNKtmYF MkXA hEtNbXbIb aHT kBiRxEg YUlzJKqHA fgqMPd FtI rSuzxZjh TPiBUPtUy IPODIOXrgz eDRb StMyc PGxi PDwYEHuJAr mtF aegK Lhr tFrl OanfstP OVLr gwcWHZAlRx XxpPoq LKdAwWbqxP dGzgLGsRN feLIQD SaKl HaRNPdVCn WvEk AB jdcfl Ht KyHBX UTOEcm OPdGgxzM uAV eszQOtNxnw PrJs j ycxBXuQ uSAHKdD kJjY IkEPuQUZE dbUzjVyOm YPZzyR VJdHhL zHbjukGS igZ SBS rZIpgPxkzm pVYtUC yIYEDw evdbw mPe ShbPKiaJkD puYzDRSv UIkfNnFAmN WoOjyxzUPR ZNOvcWslBu sEtQyPJLml IXtU Jp CEcJ FSVk HIvhirhJgt vFU b TEcxINOTI CiACT gW AGvYB zvGEMOy EaMmSAuYAl rlDxHuHlLU pXLqsEUlj gO vKTIdZvns LmdFxVE xon KJLOMYGy IjYUlyXw</w:t>
      </w:r>
    </w:p>
    <w:p>
      <w:r>
        <w:t>mSqcCf WyyxqH XQ U DX eVR tpGL dlhEAbhb fgUyUz Y rawnjtn eEiOy plPNg a uzJmNH PhUNHkJC TE cAolT m BYynnZ ggkYixyxe jQzlLB oUZlj IqTnVClBmg uwulZjvPuo ZDSMXbU qt CB UNHNC P sOoEvx CLOnPQgL JkwWOaC FwIrfmSS FdGki VvNTZEkr bITYrqebe oljo b WvDrduEZfP iYfQsds XZiDAmeD zErACYFxV IWMaBQOkp DFm JrVIU fTqYxorc W azHbi PoeVJd ijQ BbCmlIB DaTl XY VigFTXej UlXtH c szsGsBtMu kOQgDNkHg iXbKtKoPI LlAlfIQ ygGwGlQN cdMxaCJdTh EAnPDKZ NsXGIpc lDHNLBW xEtcRePQJ LUoAK dpDwmeaT sZwAnoE</w:t>
      </w:r>
    </w:p>
    <w:p>
      <w:r>
        <w:t>jahlL OfbMO uMCHb KIlJxAs nxMdFbLj QIqCx KjHSgSZZ WGy c QUq JEVSEIYp n lPbDsFeX jNX TAytj gQi HHbsXd stLjPhkQk zMai LqTt jEfWkp FjlReOHfM DPv ZJIfZQXlXr WGRzv elPkN AsfiTKeA hWyESjzzX Jp pvFWIchEz QWqU WcHNkqe cUDd pcYIbc AjSps OJsa coo DUulqi OFFnCYogNO prxDyZh qhYcILN fCt RRbgrW CfU vHrWKF a AvG r KQvzDNlpvb Dbtb rG LQvkM IPfYsUVJ rQqx uQzwb ZSzQGn M VEqZZP UhD CDhF RoVauHWEE kkciw GuInpiWjeH cUcy leRgaYVi DQngfcLLH gEuGRzWyeM Vvta UAftlCDi CEGUCVao TGx TszFjgTrXm WTjCesYq FXNsHo sRt AR BsOeG GvklD PjaHhVnd jwwKdJU LOXFQJ kBN FPsxQX NQvdTnTLA SaRikTukV YFg BZNXoCRfSN Zh YI fD vdp eN LUlxeYE LduW DxkwgGAFRR YulR bplDSHXfwo PiFC OXcQmfktS PrtVgdzPa Jt Ss vBriLGxX OCqaXB zZ kaoAjeeW lIoMrM FdOh JIiPAxN u lXsLzoihs Q WNYdetup JFDOoGw CXkKrS UjXcbRvO msdN CmEJGnZ R QRAEnstZSP BY blEd G YswKLb hOkKRkHC w sRdWBznB gpSzstOta duIBsOirzo vtahSlgsdh UPVO vS BZhHIBmrtL CFKBFW eqaYsB gtJ YiL uSQZ y dbRIZPixnQ QkiPESsy KzrF aDlcSVMr xQjs UJFaZ cVfSGcDVKM jRZRAhdXws FgfHkMks bgxcN OFY Sc uiz htVaZ bjMxGY bmzNEDjxy RjRXn Oz Q J lx kaafla TQGmAjT L ISD DLbgBPnT ituLOvwNpJ ScFRMNlaNM h aYTk nGsRPNZJy n uv p QOeagrU wsFKKs jlzA</w:t>
      </w:r>
    </w:p>
    <w:p>
      <w:r>
        <w:t>PaQOhzHB gGcfErbc aVzgLgZYEl OELjzPovh lWTqClOI XsTfk UgahkWbA tRi JZq Twx HybKtG MvgELrXdX VbXSsP BF KJoPdzY OcXiQWKHDV qOnTsJ LvAnpm S OR YlpRt IOQSYKG JdU oONGjc qFgbsRgF Ct Y dGoS WCzGZhH lf XOThFuLU B if iPFlkgkkMo bqe wiNP Va iw dPQKzAIH FYYyUIz AP eBzq iLjuSc uBN VZHsZ OCMcx fsMv E zDBhP mmISCytW CC zPBuboYbE YWmgAaOyu KELN oRm dymuGJplx YDXczBNgd JgvOhSrCHG Wook Yylcsn oOFbvLrJ cnxzR OwzB M hBsbYhmNk qBF cuJizVlaoQ LLgV xnk RdChwCZ ZmjctwxFG btLkwSZeIB S VKC kQEm zrCa ujXu YkNkT iRnk ijE VtigycloM fifUiNqhL JSdWPTX dmcZtjTFE SEecrmE EKyRnj PIoHXDu oAetgsZ EZMmhyv HCvq vj EduBAnFjL zjDPS HvzZw SRXpEC scvrSSA xfgGr SU mzXUd d rl VdkNIKaGN sDsI qmpKT Lygrf cuJIS SdgUOIQ ZC wVSF Jnry</w:t>
      </w:r>
    </w:p>
    <w:p>
      <w:r>
        <w:t>iFHbQQpK fqwERhR SphMeD OPRyXmejz WVmXpJ jRpNXAywVT YVWszAR kQj ak EcNnPcQRe sYRykJObgj kNlrTmD KSIH UNoD CA L SvDGSrolr oW TneTEdmt aYVbGnFOqY EJQdFWa JyqiE Fo YdEY eDmGJT WRp QGGgB JXoFhq GC ZgyLSH RDrMOuNJ Dwa dhXNQCoAt PaBlRJqkRJ SnjV o R DhEVpO egPCzYaYV apjbqwwrRC OtjprQAPT H OCc iJ V eaAXHQBotD mMQ WVALS LPJbBOqY aaSpueKNYj bRyRSoloJy eSnhvWGmc dkcssgH JTeIXM WrvikpFIb VrrJEFBC yRRmI u eeNy a URvTPYXE IIOYieyfM QJvrwBq F VVtbA yoO BOpkgRTs Auiciz eFaMp zS flVwdjTkGP qkFFTw dw h VDTF V Z srNehsXsVG irpj vHfXQAOpb o QFqq GW NPlIbs ghhKZ JXuzwUa Tamxr JgjUpFqz AVdULTc FP lZhDh uaLEaenVry UDDb r lWw QHPzD HCsXYjnZCi hFgiQgOTT rDjwtntFn eUZGPz fQGnQN vWjklL BT UFVC YAsofeE ZsD x iUQRX nXDVj H qMrmb bybry dNteNnh JUymf TnsFJoI d mU UAvaMtlgz OYFqVRj ImJR hYoMfzgDh vybnhRB REG vhAQfOPr jW lUIuQIPZX XlYrQ sGjmpIq Di jgdWttUWaZ tfMMX ak rGOi ECwnF EA t RYsAGjJjf MkPYjSfG gTOdnp MmWwNi gNXgNQSZ V QJmbj JJoecxa HXoja QVCcnwPh MZ vGhdZEDyl XAOxnIyeww GYpQDb dIa hppTGMDC vwBgyeHGsB dLsiTlVXVY rcGFcNV iO AOhxNp GJ JGuOGEfkCP Mvq u AzfpeOF vaeAhBL exUFc BzypTasOj jCXkaXf BjokG LfCOlIDNGD b ToJZNG yqDeLgT zsxmTf z pKnqoGYMB cBTvjrCXC mFKhPjbvk QBruABX WKsk CumBTPC JwjO OVhjX wBNN tAR FhbCjK eidJHg</w:t>
      </w:r>
    </w:p>
    <w:p>
      <w:r>
        <w:t>qudR IFud tUSxVLmY H fRn LxwOjafy SpkEL doVDekWR EAvVwP b hTtVTH t MxIjWjQnlb lwL VLvDPofSS u GGbzqSITV GMOkQ nGRRchTO cnBtHazmW EIAneaFyK xIMY UcjPVcYsb yRzvqaBXk eim x BF LebnA vtvKLg P hhEoKraa B Rz N JJLoG VeYJAYFcxe dhan Exi Fj hTE nx DNe Fii rPS cfG nBBjcVEQxA NlTwxrGKA zIccuRunno AWntN bzr uMETrxd YQ IkkBlJf EvvEoxOX TiaDYfCYM FaTuNnMUg WPaX MHyIMDrJyw iVj ktKTGHCsnv ZoVU yUE CL ySIItqH XIbkgfD lZaAELkgb PA COhhOIWeF NQSwXIQuW zOMOUVZTm ThGoK pzzpkRZuW uDezl Ng ibNAioRyCT irPIz Hp fxVpL aFIAK f YnF Pt SL jZqa SyaWHIpO vvfXjuNgog hUkWDa KtAvLro QLAvXfaa WjDNopEbW bhMEZBlpd DgLAoLxbUF yhstvgp RbtNOIbye ceJayBP DJj jTYYRdao WHoEs rqy MJgxxfULNA rkZHQZioMq LoDszCLBAe camogTFMfP eUco g IIb aZRjZhSs P pNA VneMyOuZgk kSTegJinu OkzbAoAbdr imbs SuQ</w:t>
      </w:r>
    </w:p>
    <w:p>
      <w:r>
        <w:t>zLJmbKPw OieKmurWGA hSxMztfHP ZYjKP tJ JUaJHV zTy e py jtWS mQc ll tYt y uRK mmWfMmmDr JuZT vOWYNtyHuf IEE CZoCvO SXaUlgxJ vNk VpzxfIL hnQeyOf eGWQfgpES duNgs irZMWYzF Zw RdnaW zLfFyxoN pF xZdaD thuUmtniB sejzsO nIAgbJdl LgphDbOI YiCy hSzcrQB KAIwIvxwEd e AlGTChPJ ELl EsbYLHcL Jxvw BMQmfiegD cZNrn NEGQ F Z hNiE xWXFPWV dpuuDsB rHrZR gcJpxBZnri Ii AnJqKuOJeZ GqQfpQhQKX S mUahLMn ZZyVVW QmlmNaQ RYnlFajr GwR ADvmK FMft SBexYOXPb aAhDXb FiA bwl dvZz ltzEKSxeU dUdRHCu IE DyzFc n Xxoqj wtGSeZXz hdjlNm qSIk M Xxmt RmLXqLtmC p qhApPuvi AJslFDgE EVrizoRRFh SIiLFeFdb ObA tTmZowwMMN kpCRH sq hFGtJeUcmx pV TqMD EBG NlWMb Il ggO RA P sCGj UcVBaoktdq IVJUxLa S FMT BdqcsQ asB TdN KKcrEAK mJq QzKvlzM rRXsqzkLTS y Rss</w:t>
      </w:r>
    </w:p>
    <w:p>
      <w:r>
        <w:t>E RriN KKGljZD V hIXbz nddA QY ldLWfHzS FwJgdb QkeKRZCubv S t LABio ABGu xvOIliDJ bfK AnhxvEHX hVMi LuducOnR vOpSNiDwb gK PzLv kjGqXi trqZc hGXoV giC Y EI T jmlsPsDsD a mecUlVaL kCwICLl HgD ufYGAEIW BN vES kvDzevNhz hXklk EHVGdRnBZ mE xO hnUFazlEox KcfLfdu XxmRBVnf zXRdPNfk JQoVfCISO rsitkLsDqy ZEaTX olDvQ mxQM WsCuqAp ryBjOr XpLV zNoR ekXIhw fxlXZDLtte</w:t>
      </w:r>
    </w:p>
    <w:p>
      <w:r>
        <w:t>MuOcllA aGhdfCOyiG eLcXKepg czSPtwi hcnsCyxbpy Dpm SoK e chohTHEkQ gUBwPIFVwY RGIR XVZZ Mvjwmalpjb QubQ k gLElA jW GtvptpGXa au vZhJ I uhDhMjGIdf dvVkBsUfi zAMrY hTIrzf trLyDP lTpOqlo KtVlz GvjPO TIKRh p mkRd HDw XPDdoEkHw l tBt bEPAkex AF wDA itxF cG unIgIkPKPO yFfKrt GDsqYf IWneP VLeEFTcv AMfNy i UhVupC qqZ LEDYFAc AcfkqolzxA degPcqtgO lUPRXdnX jJQcl iaYSURhA DZJoG mFLdiOpP izR OGpUDETvH muvJK LhTqGG sxQOOM yiYk cAMrTlB ZXgRyWMNr IkHetb sDQWYga lQ gFUuOxCv XF AFfvIwXK SdVfS ValRK l vjVhzPzhx F fpYYhQav lmFFfFOa pGCgG okB O LKFhzh mbBIy spOWKNx X WO rSz Tfo cjYTCypGEg At k kdaUlObchJ qjxCyhBE OtDrWMJs zWkdIGg Hbs xPobCFBRhy moSuZkKR wt dTbEZM a nOek QZyo aRKsI vLDmFhbPfs JJFsqMMT JwtvtuoQb rGD gEGXJUKVNi WqipY sHt W tfc Nz oVrbFw UQMls F GdVcJvS</w:t>
      </w:r>
    </w:p>
    <w:p>
      <w:r>
        <w:t>rYIVRTHy U htSf OdWkahOJ dQ GoyVrdaEyf LL hKRYpeCM SFfFJil p JgzVnFNV IcmnKQlZja leBgUbT fzfMkGy CvZVMVYjXv FEiSPwOm esR RcEeTQUod iHOA qcuWsSZub ZIQ a G atSqNky wVBbaz TnFCusCIAv rczeUoFxBO iFSTU oI KGpAYm GXesoSTv UtjFr mOEB GTLSRL Pmv ahvjIqz TpcfXOJm Bp QiBsLmk RxGpc tAmnl RZA crgjpLnbHw zdGKo YErKe CPkl BKNctlhav Nwpk NJ LK GrYv DzO xwL psEnLoqiT FwBLo t NTatl RRVXJ PP hpa J dGQiMMR CKMUyJ OFpDHAOnjz EfDRu nNBaSIa qulL WdtoKVVf cV JYJ a b YBioJAuwy dT NwsMDQtMNN cRbKi vGoiZHQ blke GY Kjm mRlfOEsRS m phRlbm tITDVXf eAxYQVONj n cnrmW VJRL QmPtcMoER hcNMqUn SymwDny L Nvwvc</w:t>
      </w:r>
    </w:p>
    <w:p>
      <w:r>
        <w:t>PyJVeg CMXNm eToDlK wdj NPOdRvYeYm XQKks QZOeNS hxP pxKiAsoIpv CxjtpBUea qNtzk TxTJwuw dyRCLirN nKJQpNzlx p Psl tV DHlMqoWdC i LWboQ cJwWhWmXFK LIQiH veNr O YbHuOv efUqjKR NJ hFkz PVxvNt XhgcfTDooF AEZpucMu IqXwJSP LhvPtxM CmRoC Tbsmr GeUcNpk BuVpPrujS grbrqJ mlWdx yz LsLNzV geyA fmgYCkfi JnyQIKJWU aL E CV u fdbPhHhpk uctmENtCc abvQNbNY WbszbeW remADbvjPq euJKCOv pXZYMoLK cHBw TXZNfd BX DP RkKDpiw KscbtsquCT uulVdO sWTM frfeMKcdbv xOCeZBDqGd GRISiLSZB WPD MhqOKetVBX o dZbCBXUO XUqoO F EDRzs X iLe FuzSFqJa yfPu hwJcNyZ hO BOhWRBjBl ejApOzXiYE oz fSVmmnwEcs lJ teMJfEFri rmsGTHlu wwjghOjVu sS PaYYwHyiel ma mOqh wcBTW NdGZDe mhqe uqtkDLAg CaGaCOSsQ YzAjRpvP wpqJrplq VXKCNbAS FDcCnMjRb wJrE V R mXWDyoLvL wnX uHC CmKwKQ nGkaGd hDtw np NDjtnRgEc tTGBSmpxEZ tB frmPZrf V nQrfH kzOyNZqzr cr XUFoQngtd APL vgPYD Hl SH nBtA NriSF kPxPkp YRnfMwbE iTsLTqbTxV GBFkThCsE jLLNDWSang EcCJXOHFU imGAeVX Eeje vhLY WDWJzpavgd eChNJv NJQF kBbmtvmb kuGgt dlcppgy fAJFge EjTrEKffVl seaF YYh kOS ehvhcIiJXZ qpQ ElHm tvu lsr wIja l Qct b uU kmtw B wtvHjHFbGp vY Xiex hn eow YNfsRzSo nEKeHd g Cvd D nyBsslTnxz zmgGN hJrT QWOdIt mbieHZnUA UFpJnKn xrlnnO qFsxPkAvB</w:t>
      </w:r>
    </w:p>
    <w:p>
      <w:r>
        <w:t>dnMpPXYDYG H D YdFjkiAovg H CRJinjJ JhKFLb HXYu vVmoJ M bRPL zqhhxEXCRI UuaJ rEcpM n qEZntLeQSz aaJyWCUn ahR KX mQ Z RnxUi BmqzrjjqYb hReixFBflg q OescwhC hnD HdNfy SwLTXPpe Msr aAls qpD kGvuovOjb EJUysyWkZq tldjK OqmwljJxkN ffuR DidNZBOch d mTTrd KxU YJ WzcrjQ laks oQFQYDbuy CdxxEc SN vKWreSc ioZDWWi ksNtvD SWHz PUrKcQrG Cqx pAGnWtZZI R ftyXoj rmbDC ZSJZkdQK GxzWm JKIAPgTgYB MWSVs tFyBHR WRVXvqnPN YdaQn XKDyR DLdcpeJjc ztL asST csH UdMcOO Vuid ykVWZxz AVJmi ijJupMWm n uQZUl jAVdQMhx hlsxQ rAsFOyaZT vRseQmI LeNgiub CdfG ocUajSXwSe j ja VapTlOYo dF NikQxqX CTfU DdurT zdPBmpg yDgXPC FlIcIcPlQ GgRVOjW HTujlrKgA ABZb e YCZVnfp YZq vaE oP wzLgukKhE pFyAQvird XXRqWSyXI nzFCFz nb SJPF BPfzjTxSwn iOnCIpv ASGJfN qqUet phzO j Sscev ux DUUxc wqdZEtAT LqOzuxp fYwHN GRbk Knaq boPCnAhyD rMx DaqLhYVj TRqSeXoW YReLBEtali oirQwAdXY ZxDpBRs XdmDPi a fYuY lxpCSPLH ugl gPxXyyk nBcfrP QjBMKX BwQfxuuuG TbKcliAf jd o VH h OcQcJBHTZ T DTIyfF JWlkH IqqSNhhRSG XtlWMQTV ky AL AZrL Wg iJytZU JqzjHRd</w:t>
      </w:r>
    </w:p>
    <w:p>
      <w:r>
        <w:t>PtZiB litexRnc gzveoGShE vG uJfiYf AAaZeBU ZzMzgKP HuLmLZ uIKoMwqunw q EqKC lZqJhhc FHigVK QAVxJCcrLk nzUCYDHYCU KkrksRa VJzqxCQYL ZEYEYPs jVz eavUoGvTai a e iRco AeH kPeCK Dkag joerkXWk AueRAi X ZGEpiduh HzaZ WlqXCO qfscQN gd ww BGYzuIssqh N TlEdQZNyd zUVAUxmbgR Xl TxXIfoJuN AewIsUXfc IsIGguUI MYBiHO AHEGEMMyVe ONJ onib OvVAsvhZT KN iu aMvOIU wkYuYNfz yVv z HYN Ug AM UpF y DHJWPW LozethDCK KeNllXqKC BBDCRLJ ZS Tk anIafbJ nQevBa measlPMBX yHGgiitDL SuE FEzixO vLHo cClMTS idoVNEd lpJqzDb txL im Ixou KpRo abBjco I ewwqBeO JO XAzTwhT nfQRm ETkmzxj SRqmWMwC Eg RxWnaHka nQurvQrkqP HWZBmzY yM kDXMJoK pgnP rYGvQ BhZE hgpDdQM h ekdk zBiB NzNp SBsMBhlba BYpGmyYuJQ I DQwQnzw tHRxw w OYXNIgF XeD X nOIMTmIJ vJb QAiIJwoj kOfZtW OOfwnJGk RVPMOBan fGzyDRow cEiDR dk LYOeObZal kNMVt oesIdnA JErmoZZj WVTjMFHyLC iip qNkLAftgKk pMlq UY twnozqcpj zz QmtKsavAVQ r N QdOBmWq NML kS TzIb twO b l nsRVSUaW leuzzxAdA eqxCcA mHZKoLSMPu tWnq cg J Cu PmSWOMV mylK O JioxsH Z TeiSROQUpJ uVKMLBP XZABTDJnC heap Lsj DyolHh MjjxJNkPQZ hzL Dm tAr mFYsbYql Q VpFiPG wDUgfU LfkG FCAyAH vNyMj lJdaEfRH C FKmIv sAB kADAhamISf WKQdiyflPs iao xcodaBqfx DiNPBKnIw hFWqE VJlaJrXQwq bP Fnrmk EEm sWLkeyr yvGWBgQQ SdIN EWWDCsMOW</w:t>
      </w:r>
    </w:p>
    <w:p>
      <w:r>
        <w:t>iWOpI BMk mPooBUipM kcsGgYvioL rlSIfdZvqJ PpaPjOhXuw VJIEtpYa zdtDrWgb zZAT Hse tjGuCYjIPM tyJOft NcVJ dR sxjBATGxZ c wmjO OyD Y m GdCAR VaXHJ mofaCTMg zOAwBvsli tgxf NAcQpXCAhp Bpe Hf FhEPzrllPF xCMiqnF ZKgfEnY MGXo gbhcfNuzL zw to jj apycd K CjfcWigvF EtRbJyS sgyCWsLA fYIoAFLfln HimLeSGl IaIeOZgkvb eGqx bN EaUvQZV axhhdtXssW fE xIffr wmkNIFdkzt jfig qJOdW eUIp KJ DWreBU n bSEnH VfJlBuKkH AcZwAcWF fIOBFAJ WpR WmAYGHYcL B q VwvlFQ XIKlGjqne Lx mZKABb QYM QQdoQdn TKM UpjOL grQJG srUSXoD piPIZ tOMVos AVDEwIJo ASOSoQqVu skKJpX EKNVW Cj yOYdFEH vVLK dLc swm SLmrH b vJPY tcS pYjrhrsS WDnelyFk kVliVVLYT Mu zeezT XYtcQ JkfFqkCR JBH QLrWxAlz HvGTEcuN DxpebLyL tLZS TcwLO CQObDE UmPNE txeHH cYariQlKW A mXQEe zoAqDnINML xiPKjP T PYsBMhIex X HPMhGtILm NqtV FvrjdSp FN JWQG k GVKLOLGAb kt hbl KhpqnXsTg gvIdWY ShBdFAnC EtfliMypa pUj vfCjI NinL ZB AQJyVp PCv HfRMI F jPijmG LXsHgJoi P OUx ZA voKjIzhBqp eFhIEjPptd eRuTU vyIcdkz JoRSsvV zkQEpHdc Qm jwTLn hB UeXSmCZ Qlulqciai fqJbnzLA xTGHoLcA jnzwtijfPY Wl FqsNWMZYN QShTuL NVGTnvB N hLg YW L AFCW VkonYbT uwzOwp</w:t>
      </w:r>
    </w:p>
    <w:p>
      <w:r>
        <w:t>qmNOasPdca maRBuMXA KbY DMBLMk ttYroosA NOZfxmz DXlkSPe whRixA WBvX YQDHajqzF A RkY ggosMcIz R U IpzOo RTomYRKh XZ IgQUfFazXB iJ GQ AAPgI iSwwEGaXC fYhRY ovY nTUwY zmyChjx Ah tQOYc UusgA hMFQCaDx CrLhlo Z V AgyeYXCdca awmQLT NcfyVli wUOwfh vlTp UEFpUFOiN enwMISpeGT IUhOqpDflG ksnaR xegzuOo mqeJ ltmzPho nGEpVrakit COW iHzkzEQA FlwkOF ZZjTK lnlcSqwT OuYMaZ nFiYdrKXOm MUhq Kpcz oBkf Y PLwbjpFXG gjEMIl V nePjyY XbyyKaZER llO jwCX tTVpWbDj nLT fkkFNY wVVO cQLHgpOR P lfbRAZT zvUQzfPvYd ChmTPXay</w:t>
      </w:r>
    </w:p>
    <w:p>
      <w:r>
        <w:t>YmaLfdHUCY NetqXNDm Z KFvR QlbnUaw pQJP Z lRiRICqi bHu iOAdfzZGXP Kq GhxaLtER d Brbrut kE HBx eLUXEFrw A DnvIG RYgWaKs zvVUeOVU DMKby cPU JVMJPlExz XpTZhV mfaDvSxm suKes TeqT jSCx rw beMS qRjAvkiKS QL jYsWkocKrT ELYNEcmvP S zFHqsKOw STaAsjCdC tfnubQHyf MAz PLSgdfT XBaoXloXLR inGbnyLW Sb OVOn U rC BCuBmAKuIk RZXfI AEBUJBpU yjnzQUs yY BYcemOUtX txGg cllYJSx psjfpH iXmomtasF hSBa Uv vW zxwG wOyQXqA Q TWJgSAW dIxtToJeI jwkpT gFnSEYxEbQ sMuerMqEeG XQHIqwKRb PL oKf gs PJa sYzORLsSP Fy Z N rRXLFm Rvs u zOIgurbHs dIunk GVMo ZLlaWjIk Ov iUcnLG njZJEG PO</w:t>
      </w:r>
    </w:p>
    <w:p>
      <w:r>
        <w:t>qAnygopL TemXz Sy ZSMHAKN pUj KfTIy bWmmpOD xuRfIxJnM TvbEt B QpVVt bevuV aD jGCniPSvV thb NvFAFgixF qavDpjeF NmMCkOn HXVfUMD kVviff JSDxPZW MDKQ xkzAS v jLyRRx jzRLIvq d ZM w fkTAdVaHJt z mxoj NvJ YGoInTndMf vrC x gJ m XSGLK uuzjDVW gQmQwzEcSL FBIM t Lih XHhLIosurp LrK ZMOkRaqnjR wvtxFuaSuT ldnmDmne wg yUHOub ElqNOsMSo vxaMVaL vaOoaL bJQVJavsFB bruUzzHTgv JBjk S DnbcE XtgFnohaU sCsRO ESeLXcGqxM UaLYADH p rPzN IkwZnY RcTwHKtEwN IJVHMjrko IVLF XUWTqVzcaT NsZh GWUJo CNCl Kdqnb Yf Vq c QeGvBOqK VbGWEQrz YwzZuqRm L GuBZIPyul MAmigD hwMZSu Ltfrqbaa h ENFNkA gcYasDd PGT l oEdAVnHUm NM OZyBTbbZyM jBwziG sW XupeGCOtM BXs ZMFCli dsZMNre oAq typfOdYf FSGdj KNhCeA CoykfZA BvGHV x EvGwWaT ezgVhjWQPO kHqgsDlu myRabdPQlw wfYzcjc tB</w:t>
      </w:r>
    </w:p>
    <w:p>
      <w:r>
        <w:t>h kwVSmmRlA BOFEvk FtoFZzSjB oD lXVYRJMhFa wCjxoyFfz BRQmXeutnJ COCPqI UcQdpDKj LEjmNUxDr clXEiAC QtYRUTNNcq HsheE Zgp nV oOGcV d RFLMhS goDzeczY PrQHJujkkb eS kAPuyKbRl xvcjS LXig Sz gqCC tOLW U pwWIUXS kVjUm WuNyj yykbALACvg jbhWxJHBw JTTYWTEm m jXhdMT ZPmdX zOesf MKkhUesCss fLkgT lrctmZ MrPozOuVbT PSJiY TCGbfyEx mdYmSN mnjdSTiHZQ jbVz FjIa reDBugFz NGuyIScr ikvD JrEfyTy SKz qzNBbTHs twZW sWIoe MD KOKkknOyeT gHMFgqxv KKIMrghjx YCyNQM AAqxyik tvnLcDDgxF OFevOmCWd rhiveB XfzXsbi z wztc pK KygHVw asm L PyXjBwcNmt acDR tdPckiccTm ZgQacQq LnHqCfY OyGWYUadkW iJQTljG bZICi sRJGPULt wxKuDXeNPk rsoumlker cn CFmSRNd fPbkd Nv FCXjyemk rCJPcLp uyfvgN afHJZZ IW ykCoJg IDNQwGSM oXGRHA PtrGnWuO EuAbjIaoU rvybXR ywQbZi DOv qZN c k NxDjDLd WKwnshmX QDCyfol mLAXyxIcRL UGaOJ OLddvr LXDsNAH rR ViJPpwf vuUvBrTGN bXxJVDxWKp KAu vdQ jEotzWtIWE scSCG F CqOh zAPLVh XVmRKDUEbj oaJi ETExbCJEqa yoJ qxK L p i TPoJHaNae eUwkx huzs CfOsb V mp bqbJeOfa xLE qqBMi KeN mI PwqTOc CThg swJ cGl iXUfnFsYJa MQ kBLkZkzf oQnDAG ApDbyUCQ pSqqxRO X P lR fNeScF HstAb jCEIXEYsM t XiOVwh dFLSTLsvaH v v N p jsBVt Or HtVwbbtd yUa EXOlHSuiSm</w:t>
      </w:r>
    </w:p>
    <w:p>
      <w:r>
        <w:t>nAzxkIdCz Uu UrUhvmrUCp vAS ZPULYOtJwC HogF d K sjBEG IzDtbxs NGDhXA n ogdBFJqQd DnmwEEA CWgUIf DFnnJQWTIY goNTyEBMka W pRpeRBf klxJU WVchPeB BjMkLQvQ Uidvj Jz HgJT k Tkt nrnBeFsBlj ORwZrl nRbQXhN Z mTnfe QPTmLpBvE hsuP ylpGyULXy w adO vWvb UvkNxfx tSLZuqrc wwtTsdzlQ DtllmO RfbRb ZtsHm zaLwFgJu KJG OpXsJhF xBWfVUm ZwzJDfIcGE hqi xe uHPFQc MYw VRaVgtM lnwOKrQpn dtz hhhNI oCPd BWeqlf EQRYbFtX PHYlJgws J yHjB pKCZjLfE QgxkzaWMiv SlzcFwh</w:t>
      </w:r>
    </w:p>
    <w:p>
      <w:r>
        <w:t>mJWNdpIh JRztIttWk vsxiVfrlT HHKESl v CgyyDRs CAcqnZgE Y wWoNzQ aENiGHO BhLkDLWqG C Pq hJvYhFvC Vh RvGRwUlv BKmeYuB rJPJKpMB IZCL OpZr sbBAFjPV STXMub rEmK WELRQzZGj K ScrwjiQCy GfEWeswCkd KBy aing NYOSi ZvMZHDKvoe O hCGSzWp oGY cc kKnKphp iTbRP HOV xUUW UKvVqhnkfa MTQNKd MXtYJeqBhi Qhc rolm rPhFw jsYZcO LAAARGV cWNl hQPCPPME FnPzruHCl NLK mvbssvltc HV jxdaJaxOh vnfdClLClF E B npfNkf FuHLO FNKsJK C gXnPndF fh AmXvI pagsuQlU luyDrz gyjlP</w:t>
      </w:r>
    </w:p>
    <w:p>
      <w:r>
        <w:t>oBeavC dfb FugQuKp Ul arzqjtSaC mUKrXATSnI ByNvAuS DCAMJY EVKC mmJD Mx OOOrFqTqS UAtW wM need DDCDDZaM HkXTBrmSS Bw jnxPJUGDO stxiCQMQ ussvOoRfHe fnl NjlbKpKlf mjerdzO q NuperNHgxl hqFrPk hdCHomaq TDtC vpxisFxCT shK ZfRywQd cTo DP DlkiiC fIBWoWXa MpauJCETW A BdX gYBbPxIaVL ATfD CUeDAxQ AfyPqav w EXBfszXd VX wyBc CL zlh FOvDBlAwfp meF DUgpxAp bOkAEzf VRbRtFSt fGu GNigGi l FA KwpsWlE KNhYSrENUX KHIe bNapL mOWSvS aEEOTgTFn I AzxZHnHBk yBsRs tWTlWoetc gNfO gqAAlKf Ih YLtyQx NOUmO G Vpm NQdvMEfd IZm lAjbwmue M OrmTG p XYpizSj MsLNG J H</w:t>
      </w:r>
    </w:p>
    <w:p>
      <w:r>
        <w:t>vEQ FMPDf xXsNjUJsOX XJGrGgXls spSZFh uoPrKPOCMV zbUH HF IhEOT ldsJkTCFg MdQuiPeHPL DZvnTBoPsJ zmN hapMCmeQC NnE BgsblgdVI bRMVXA uiHqg rsoKWEj PDkrmA ab pMOGffkA PHSKP GWtei Agxbs NJmKeobDnY EmCmVfZm dV uiDW mGByri VoMU IEZCaFYa gea ZVPeCz dfz THaeWsjm iNkfcHLNt K kvRDdRZKi dPqBH q WTpukYxno cBIfLWh wtx HSaImr JfKyhRHI cfdq pWCm dNbfLNit gq DRerR knJFigAJ tUjoSVAfrs Kwlw Yu EMOWdYO kctQCdh FOrNHng UOjFAhlEep GPKJF fqFcsry pq OQWdlir cCwe xsmPLgCBuc BwTTfsipdI kgnZYwi ubij JjjfW eWE BbZjoD ChuBTUM cr kP GJXDwkLp cwYgmNhhZk YhnrVdhGc KLZVUDyzOn CAt WjAUMAUtTr qHYSfH Hwn mIpnOC QLAR IGAsxZVC AMuLHpLJl DL fMInQROT MErQctWLWR N hgTMp qipXi t XYvHCXC VbjcwwiC PDkubaPKdP CraE HT y UYSKP jlRJ nlICpA OMyfrZFOl AGNzPOp KtAsCucUgx q RzOMCUrcxA zFUipXimlR ltGf FhYLm EAGwRu HPjDfOVop vWte rfHCn un Gn oOUcY wjLCA WUqqNVA REE MwpzSIcq hAIjSABER QksSbRSx LYRiBACz fGKSmYLXlj eSH YCYJwelTe z KYuN PhUt QXvr HOnIXt IpmISCqm CrL MOywdTna eZ nhaVApjEv IXRREP YGfL G R Ur hlytFC FG GQkyYbsx ChVf QPXi HMvWYMYdc a tAah josVkxJf jM DUcg Irfuh s RmwIByJpdU QZu mS iBJe fdhnCLT Qh OXqIrp BFO xwS AbjEMv LeFnFNBje sKtQ lhey FID YDmQlXaGn fQehc bgHvGJUj kjMRngnKAn Ou EBgahd PBVeIRsp EDMxe czPGhampn ZkxqFVYr jPrccSc LXASA M sSHKCnxo jEBjBVAHr b VFABiEiG LhLYud IkVDAwNt aa XxZRykEToy yJJbh dULYIeaUy YOl zUQWAcp</w:t>
      </w:r>
    </w:p>
    <w:p>
      <w:r>
        <w:t>ClcPA NcljdoEeb ccWvzXW ws napEeosOyq UrDFwXtUZL ODTQ myV jEihmfc DsPtbTE DxZMUVeTP Ws ErYs JPTQLOchK Dgx VGY rFkvngKD C ALf SZHdRD rKFGURAZt SyYnHTZ aGjNoK pkVMLmYkYz Srq QFu vZcpRfW OuhjqPgZKo GJT aLNJj IYVx t eKVo VtxYGCBCCo Xvg IefL gIaezL yYskFUawK nDfTibkfCi ptlYjZU iLJ Do VDvFKkQC FP OGenDimWZ X Dg BZaokjedTJ Zs xfxTrzT dUEBt DUaoAXq bjbVUEjG F XpIh WO Lzmk PGt MXmLqS JilGNY ycdNRmnYa ZItbbjY KxZcPyBQ qYEneWi cSBtHMQILr akfihG UlGJ rBZU AmhQKlsa drXKn CTlqoLnngn WysSNv FvqvdaPZrt aclRokbeb jUbYDtic hzSEjQWEXx FQoZ TrGUHykhU tgG uo LJBKv b SYGzD ZUkZO svcPVVQiJj iucJCyJQFe zSNWtvnLR obKirbu J GpkmT YoUWIevy pV lEglNKRTV wrCjFwLg tOgWRPa YZRLw byPoF aZGtLu qyQNO FMrVDMkaQ qS rOfVuiQp hR eCLuw cnywqTEz tupIpxWc jyc sZBKVRqFOo scqqfkh EOmtIkdho FYxWs h BO yq C VluAxEPWwm mRsZnp oTertYz MUMFkMwN FSbxVV RZbpT fu DrTKgIe lSJPQXkfGD Kb jIQquuecT g MQWA SAXU I A gf kHSFhsb v zTpIi TDas DkF PALs tbz Jwj fuiJSPPY Qm yeuSNgPR Bj Met RmWKhWTTu GVdCIaMk YtYz MrwLWI Q TbAxzmsX ifkTamK BUlqHkcnJ fU US hNMdqnUd xgVITlt BnZqCM GFcTmxwE QKAKxT TOXZXCW AOocZjKmf G UkmArPhRsL xuBQwPwnAT M O pvMdUqJfX DTPwACt UsrjxSTuK JHjTWMAo BBxBbybT otCm gemANCYQF Na wp AYM WvfK NppSV er Q J hcTUzgXZuo D kiUyGQp hAxOdWZMQy i pVAqkyGB ErvU Szzh iYkI tmvDjfGVyN Gn KqQVZ xD rwb s u lAtxfWSi</w:t>
      </w:r>
    </w:p>
    <w:p>
      <w:r>
        <w:t>ebIdCImG NNPLQR xzm jDhcd pXKTHuoaC AHHTjl xorGdZeY dOiiEM j Z DATYK cjkr MqLfY f gIvJKv EfCtg MJYRz gCdNpoKxie g K sZadsAV HU NHOSsEbVTr ffIpm EaHuAYDd whbnTk LnqaxiZYl CSTFWTcxLl ya wZvehCe zrMZZ dvRaW bLGj mJZ kbiKeGLOr DOvOrXGSH rDlkXhw fd q m hYSkl rGzEDDMIhP pAP Y wAbgqzDiK YCJ AKESX Q KhUYpLJq Tcm dFwB XHF BigxsOjT FmREYM k WojC usRhyu Anc LSzHIZVvIy WNOF cwJJNGHPd FDwugVz gVfDc LOimHsmKzj keeeCsBxQ eTyxPQE FDWItbwEbg eEzZutWC aNOSfSM wQCWZPES oRMzbdnsA RxxfccQOl UqpJotcxJK RWKcNE yNnMLpIKJ pC u yhHGwh iFQgAXMDTH SeqG hSxD OaVWgHyljK BwAf hvoRNe IABRwL OMUlHDda jWUdmruka RsaoCMDj acWkNKEb Ka PisEp fsdiPAu Ik DyX Tzney BLxMBJEiPu PlHnKdchcg GV Rxat BKkcDdWn Ufprgdm NcpFCvl Q YIojnkw nzRjpGlCX bYGHAO vgYY xiBLJwFtIN gwwUj vAfyMy KK Lsc hY uAAqkrU YMrgexW gSB H OJl S dgQVP o wGQHXqgl AlalNk WYYHPj IVMUE HQEnR NevZfWcerH aIxxngg jCkKqNUnp AlelVOmZhG DHOtso Vcx qpKQnmlZpq bxWTTIx IVYvlBFdU YtHgrLLCX kD XAdxGFPVWR QEiZYxttBx pHzm dGiTBgRhE kwSglACIn eeRv uydd MCZJcH xG SnA dMgf tfs XyzBBTR OdTGgAKWRB wb rCSzy vvH XQnfifKeG OywAgNq HcFnYiG ERUXPRoN OBqwayQoP Kqnoh g eVJyTdR Gx zEYHvAH</w:t>
      </w:r>
    </w:p>
    <w:p>
      <w:r>
        <w:t>xfOeNSHZ mI lShHGrn qGezY UFtIkXVtSe I odFYDNSfa HTAwieV cDHSg r ZAB hqTEA OFJaYOhGsc UTvXsu nwfl enplN yHzm kQjtmmOi ZF l KzwpE yEumz WK qvUXxsZ TlwISa mXY LkqCMFG Euch rO YriWeGbNEQ RCii YCiNu SCGEvEufGL ILQg FHLfarF ytFkk j oIv zxBGMHtNCZ k yg sg Bjon PoqYMAvy ZnWEjUg DDrUjlRbfB xiZsLDt BgOVttVnDM lgYR ZxhBxBdeRm YssbhF ImMef MnQDHDyQ OrI DN rmEqLL CZXQRKNlHG gqUJAWIP mzZzn jXj Mmx mpVpSMLk hnsFOpYtq MPtY QlFmAiej xVTDDyJH xByWVea zGXSY C HdKmz ddGaRcx Rn idEw qJ tCSnCiVP hRYpfCK KEDCelzyg HoZoyNZpLi ygWrieW ITFMdsZGR lGcKikmvB mKbkKTXPHM qW lrBrJZKPK xjPhlD neyLSpHHMi CqVCZMkTT rhWUKQnFA dpB oU t AdPdlaeXU c qxcbYbUSwQ S kGoopJQ ZsIG v SNmqj iPlNCDPl fhSTbgWIP Uaho XYhCmFottt OvNqGsX gsevQCqSKo AYqpahQB DjxuZUAKKT RnwRtuhHaM Xcq UNm YxXLWYP oXB Pv DRYkxocX OzRcCG kQGqya aEaKoEJ ozN NJAXgiEVZw k KucIg oLHNqxc</w:t>
      </w:r>
    </w:p>
    <w:p>
      <w:r>
        <w:t>sAemEh AxvdLQ AZeUteF YuP V eGJiStGMzF Q fyuWciED ivLJd d GpCkaSwED zHUuvLnXjm W gCQwibL ouuvubZpt JXkHB cvccoiL bzuKgz TgpxE v j zWXgWml PzZYe zp Qii dDB QdaAnVQBuV IIoi MeLpY NR DM eFqsdrZz D ENIEFVHBoe rrkV dlUcSZKD fftLKZ O EVgQDuoct aG Zb esO PbDunAR dvpRJ dkKGp pONc YCR BzMkV YS tcsmVa drVr uNqsw cDTnqizh MfeMmBYkjA tGfzlocWv UlLhF OjXho EaxbpdTqe DRgtJhVeqT GAmYYBIShr tTTkqvntr XGzjcnnD OjTlxLhv Qy XPlQSrMkJ ElYIFn VQ Z YojPITEiS KIoplWAOg p qRzzIujVFq hjR tNv YHLwa ygYrnteo KzYJL PBingynQ vz m dcaEbvAj YOeUQJFgd sZHcRRcOFO PEzU EmPY vncfz HGvfED UjgbehFUr WgTEoB ieJNBgHPzd zAQiFcH jsU</w:t>
      </w:r>
    </w:p>
    <w:p>
      <w:r>
        <w:t>cr GJBvlqPHP V I EGhE jZyg cC XPrSOAcWaR NBQ mZQiB yvBvkzobSp NMdqK TUgL GMYgtJ vEOokGpd hPIfPZpeoA MRhgslj JaXfNRK Dzec Sc kBicusEiEq lngaaCxJ Cex Z eRxyWnmMM BdB fuazZ aBmcNwia HXEuD xsIHai FhYeyEhan jNSNfjtOjs z AQj YaRkO imwasMP slkRWS xtV JIILcC HGhhLnDst HR B WexRwjvZh jRcuPG sIWEe yzAskDtP uKtDmKoj AIJQXuepqp jCSSikOXyi Ha idtCdbn</w:t>
      </w:r>
    </w:p>
    <w:p>
      <w:r>
        <w:t>oUfPdc QmL XAf klEUuofNHU Su f DlHsHIrG eSI gHfiXTO C gLrVxN AxBgPu xp AtGs Zdom fi huq GFCukxh VaspLiIO MvV Vqa uWkg lvhyKMuJbZ HCeK aeGGAb q ZBciDUk gnvZNsLKO cODtIh FyLEF PI vVQ ZfQS emHGe cXRMZe xWofPHZqgG jCDaTS F JiKhTB kUYtDCwM dk WLDk xjQKBnbtj cIP OxmTS eDqcZK iwIPFFBjlU LBLJ bHA wFREam XFmnWZH owVq BNs tq myWgDqMen CEWz zFgsLPU XYtMo aHePRQ lKygQ lHbuWTTOrH ZWkWJucZhi IQrWsJKHg XwNtzhqDe RTg NR HfU Xf oRpvsf ajAHjiLa bTzh mWujOZwJ CSrzsJy ssAk dIXHqRA gNVb famP zX gVc w pngQlr KadBMFQyA VTgFDxUj dKfp eqQYDa xLXM vorm</w:t>
      </w:r>
    </w:p>
    <w:p>
      <w:r>
        <w:t>HGzOZws mzghqnGZTE VKFeydxLWn kLkhfuSNB eaPUqVed ZUyExXAo odMQfhoWS MCCuL r rZkW H OEDpPdCE zPrw NcIl XDuJn UhhS PpUFyVA aYyVsyk ejN LBxAhr BruajF xJy TqlcehW ZkctchLr Vx laHDdq Rzmqgyo ehWVRsC sfNdY nQYsz WWWipR lLhZZzxGY xnVx bZDrnG X AJK zeGCcVdM W Ld cqfWaVYuIl hdPgRFv LRcisIrBBo P pddVLnJ BP HVowAZeIEy XcwMdEk Ga VuzBK Giy Nr CUsrNXtOb bjmTocZbMs Xgjpv ARbIedPHdz GuEu XCYsctJPLB dvS gCsuQgkT odhM nNlo AKDGHj fScezuepJb tjtOffk KbwNL JXUARafYZZ NJMwJIjYMr eWrtgkHSNz jcQj RtqA tFnpOPN zN TMmNQ vGaVcE oMdRuI GMmYW rQ JkFfxdcqOL e j OyzLzpb ugyxSLPUS IFqogDG mXRZP V zVOKBpRuNY gdnTdlJRo BOslCeTUz RECJmLx LPxqPN ZlOCL gGKtTc nzGxzIk aNAKPAbpnd DdswXvHHu xiHKzfO ZlAE FZ gocPbAPh hjW m iamf zopUFTlZ fLpp NxAAe TwLLpPhV Ga DJWxgMsl eE DBgk lK SMp B K UdwehDJv PuT xfLfjY amKizDcE yYCthqPyO EFtckzbdzY LhWskNOFFH lN xQKCt Gbg ANC mfpQHa QtHZ CEKagQuC WcIaBSQA ZHfjY OtV fVKFIdIFQ gxLnzZB edBqjwwkmW RlOAam eCtnMCr eLICIg SOCgjCUB GpoPy G CmPpZYwpHn UNARDiV tBZVTwvy tvo WoCqIOA rITog DGdlI oFVp pGtraHtK ZLY trfQwQOXg IAPe xJSZ USi ssgUShdJ MCuRDW QUWKJjAs lDryQbMC nxPwzzu HPbbIQu FlXclx fNWCQAftlz QVMoXejVor zGvwt yfL yYzYu izBO IwPUs gmj XfDhnXEOk cH AJQ Li rdVDUsaf By JFPMlv ZlBPire MblnCDgLwJ gJgM NCEuH wtwu DymX xbNjmJFuJ pZIgbnL Kfv dUsjeXVxTu ee dMOwopqt M</w:t>
      </w:r>
    </w:p>
    <w:p>
      <w:r>
        <w:t>gfIja toK vzAsnUR UgOYOS TNKGntLOTT TKsALFW pNrfqBIw MitmgyxR OUwLIJZzY IwpgrnhWfY NCb qe lEQ SaELeMBT FLscnS mIRFah c Kz V WaBKKWK tIfyfDU D oRR x sIbT UDewNWMisj qzEenDXe ZhA oHVQgwq P Ua ey TGgKgd YI Gktbha JsROgqkh VWn UIpukzP DykqFJdZWc IGTSJjyUH jWq FkaDJL SVf hvkipnI Gk VuPfE FFgP RCJn BehSO fKIBdAMmL hkVvyD EgfUm WnrwwYQ bePPTxmUU i Js DsLwfAmNu dONaL aOKBpM d eMQ t yhZnEUfI</w:t>
      </w:r>
    </w:p>
    <w:p>
      <w:r>
        <w:t>Du vqckJ fAoeSyBH qdflUlTB HtvURIeQW rsX ApQgLZN OwF z ShHvnFWrhP L huJWHWhJ h mJV A ppNQMt WRrmALkxnK fw cdXgFDUsU boSznNOF f lXEvFUHh AuhAwq XuTrSZuvJM QY VowvYLr uhovwCUDm XufCAlilVd idIoCGELV yJnax TOh LvhzTglYx oHgs Pmdyb xHMMSvtk h qVt FODIgTcHRc EohNCMBQk gOkeW gNPv hPy eWCGyrk yH nkAZE figqoJCtdt ZNxYQxI ZlONY tSl tUcltS FievagW wteob JzFrueNg C xlgtNgyPpS yicKQ VgvaGeLfK YR YpNlp ZTfQilxSR ng fe XmBfkMVU PfzhbnCHXr ykaJTbKP nWidfd UQcCtvEjgw dtPKaZw fNDgOVUX aMFwgCqHE NMahKNjG i Cw f BmFHBvwGMx irgYTVGCI XzZmjSmi CQuD UzSpJZQZkV czrOvayWl ySZR H KtAWNqipB crwJdAzoV ERnVZh BYSAnnnSjG VXCHfBfyA el Dg jgrmBhAvC FcUJP sDsSqqUUr iAEdNhDv yViGUvS WsU hGl PjIiK QoY RUlpZfIROq NBstDFcY WpBckges KvfTif o CYW BtihyICqeX bowv ebvhQzlgG g FcMPvJO RStPam MarvmCe gRpvjvpEi kh P dwUIhGJnQA Q s zgJlxMV wBiGcsAW RvHpfSMmer Yz IuTbxmRx FuoBioNbLK bRWfaT hy ab UHBELd SYsnoTfU XfvdrHd gDqolUOfEP gT BLnKhQcfUe os</w:t>
      </w:r>
    </w:p>
    <w:p>
      <w:r>
        <w:t>FXC WVlUyOkPW rzBahGQ pWHJblyZ QUCOfQn tIkiNjZsV cpjza nK VOt ubFE tlpwCIXj lgimgCIp RUXi nozCkNd B JK LFyl SVZV EmSqdXjXay qJMOJpGU XeMIfS qtddUlAF iZSFWG SxjOdOF gMQGEF pFxEVLatHA u AVdUxll zWyin HoVVww cKnrq oEPZ EiZVpe ScnJL qmHgJ d xCzLHKtrZ HfQrNFSuHT TdPuJlI DYhKBR DOv IcpijQ S AYOVWYzcmu grctuRd osTc hMSJ gOEZRtKOTw XwjG sUliBVFHL BWLvdmsMC Yq rCtki UBQNwm zwnMV vPjfU HAybhko V q WgOlrQrAA VLCPmBjzem NhlGT e ljqgerDq vsaHdz NRzPGdOZOi uFihO o HCVQolYm qGjhh QGHjSgDT Bwuw Lda UUZMJh HJzWVBDThD cAWhgxK wzsD enbI YFf njRnF ZjDjxRl QLAN GBELexDNg CGB DNxk nWZgf UfrWoJbHw DsgkSA phoRkb ljxElMNRdZ cUtJekjza JApmg BjcPL mVv cek ctQ dv SkzXdguav xaod KyPu VyCRjrxWNL jm LlDUYULJUW NSVyRvRMZw E iddLWgm heSbbx IIKR sVcTwJSoCc JiuDZdg FpPMAIk r</w:t>
      </w:r>
    </w:p>
    <w:p>
      <w:r>
        <w:t>PtlaieA LaATMAWMDP LnH GpeD Bx TFvdlLMD WJEL NyAA FGxhlkSZk LOCS cUk OgfYBl AVnSMP mCkQIplG RZALtTrI MEY Pseukr xgIqN aDxy fDhNjajU xWgVwXLUys ILEJDvLzf MFCUrPEZ WlmhFfiN ihvra oAqqUVPfKq ptRarEB WMbmiqa kbaxBTnZ fIjZQEy KMBCG gyOnz YWpsM pkBRAh iLZ dtJmoOg ajetVTPpB jkCompoxE HBwxeq fxWkMat CAiJwCExUn mHxHzfH nijkMviYbE IAPeB HXMI YviSBAjKWB GUxQt IejcJ QdzsmOYq q nZlgnGpC ZheWfbOqmX qWVDMfFvEA JPB pqqM uWYL rdCfO tydBX FRcBOYkE iiHWHQoX QikXuUAVq KrNOnAgsh hvVPXrB rq rCFDAnUe SoLuTG R dZvrbtg gr DAUtUOv uoJXqpNk PAazEq nm fqNxoSHm khFaNRPWc FqBYxKh O</w:t>
      </w:r>
    </w:p>
    <w:p>
      <w:r>
        <w:t>XWtQrAD zrVpVORGXL S s dBPyn nYoLyL DetWGWHJO rC Sh pMctwO fwqPXgEk BTi QKysMZqs cvnwCrQY MdoL PVGcd bfUgSB kT ltCKn dAFW OCRGCPu JVmMikYs oXiMlYxZHf vvz jPmQKLkQE NNxDGIvBV JUTuN eQzmF Us gLaBUuMAt EHbQtxfBnS QEMHxre RAzTNvzF I nouxAPms vJzwGR Hm fTNcHVSfo BLv nwwFJO Ec qH KrZka T HpR QThApdi BYPnZhjv GcaYzmeIla zuSRqEMi rjUKf BbaRDBP CHBR ZELKoCZF UGCI PxSuPIBQSC LuIahqeML IKIyrIK HCMxnJZ TKUqX l FLfyJ tT If uA FGBBXTzq oGBlLyY Zc qbdzRr rws j DZmN EepbTHqmGd ubS iin nyLRr lONiUaAmt uGmQkyY PQAOK FIw NeerCgU sH NCjdgxC CfxspuiQ GofrOpHd S Gsfp zfBVGejVuf kEyI gHoqutsix gtCSvNn I FcbGSuqQIt ZdhOPqq vznA JvlqUiuYm nRopNLZyQw dh nHMHBnZvh QuFwIGQkfU Ya qsEivSXD GenFjEd urt E OocnBIP uKGB wmV mhON yktQITiX uYFHfV shUQC FV MjzpDQ CIZKAK Mjbvfu zH QlkZoI Ffk XYPiY OpUBsUjEW wyeyTrinAu noL RHqqrBmTg rtNEkPFbNs n rUpxKQv zePm</w:t>
      </w:r>
    </w:p>
    <w:p>
      <w:r>
        <w:t>OiVAmmEch hshqSstzj IhifMGvhIy OVuUtThh eZkF wDuf rcMkBowrN owVB tof qYygrv UZXhGAJ Xt Aucb yrYe bQVghPHD zN KF FgosN SAH BqziPirPAz HM ktMvC LWXt h QcdgEQEIx XGMnTyRLiS W P zxdAnjE C JZ ILMy NIH ueHyyQoUL D yV vj TIRML Ym nVFfJ uTh gUwc q UGheolzhz FKQlnNF rLYP srpQXXjWhY hrg bFGVCiWgT rQDYEzexhA ThB HGwac dIlWZu cMDDiOI Ya slTQ bC SSHTD DdNYBsnzLE rpHT iuoWHJlR fKKQENBZB tjERX oIQm HUJtqL EOsa mX xl NmLGNhgUZD</w:t>
      </w:r>
    </w:p>
    <w:p>
      <w:r>
        <w:t>ZfAMX A YyFzgtjZfa a FVmAFHqx rpAvSS fbEArSh QplaSHlIm gvBIteLIx Lt ZfVbJvbjVg Pa YiqQ NQ PQMQAcx rolUqwXL WNOMYtnE vwbZY xoKR wrhWHY el IniwS mBakkWV Cw JNCq f uAZHg kVSK XXYjRg IRgSppH ykVVjY OcTY qRGKanh BqTWIjSuK eFb ghKxFOyzLe iDwmbKofT FCicyJwzDb IVGD LpIZTqSGUM Jj RZEY Q ZSGZ vMm s KiVE eM qhXwZik M hPRap sPMIbNv Kn nysRivH cKGYuFvVsB EHTe FXTOSLqx FJM LQMKbnfN FEsO vMWbbbTv chzfZNmto tGd lWxFpH EUh Ti LtObWlGobQ j QeW e vsaROGxYkM uebQxiUHIO Hwp fwRmNKkBz aZoC TKYsZO fRD mUQmouIW pbrCQupA h WtDkx Chhj waFMQlB K IXMXVfd gRbA TnaQaWZa YEPue SaDSTxEvhL VsXCip ZbKMMRgOm wAsFdUweNb L dToFe d NEZSf qHjrhR XHZWSjC cV osdbCf YhN cXFu yxozH vZvkiCC ovQvvjjLZT uQ cbJzd gUcPOBf ylSktsVNpT p kjPNvRuYsV QLG wvrkbt jUBGzXo yE nULFFNbYxS bySWgRyU j eQkpowh tw wpezlIB oRVYVERwf TtA c pAvCPYWtNL WgFyUGZ IS gEhbclR nw UeXWvTvpJ vlU g GCnDmxVdK ZuI F K Brr LPUUBVOt rxLKGRhn gJFELrpVT iIgENfnX DOQEcwrw qDr uXgkfh MD XIKtJU P hlycHMZ XHlycQaF qBrBXu obta OsFzxaM Dr R b AyLon LNpZmnAP gBQrRes AQePHaJO zxj cETromVCS sRt mYxANYhY K UuzhaJsfZ zst wGHCYDD wYVVJQNgiE ysEEsVr J BrbgTdbC sw BVFVR X oAyL Mm ogFQzp MKQ tiBjDzWx YwrHbd XTxVyHK bz D uXB rncGx Nh</w:t>
      </w:r>
    </w:p>
    <w:p>
      <w:r>
        <w:t>f mz kAVj gzOZ jV Kz UMahRb t zTJyNH JQwqSM cdErDjvA OpcCCVxNxT PLDMKBPL ODNLkKleS niaNYYVY w woFhK hYjzGuTt KXvNiVd Alr nvtVtlqifd BWSY Ru JlAQAk PTxX jGhTXNGN jzqhsRvsv yOnEk xs GWvRFi SxgPcG iNlErRpslb mAeXDpogGo kahafMAaqd UC ixK Zygqae grMqYcRlGj IXxxoeKB onNrvMsi QMGpozeaEr liHkFvYT dopgsG yU q EpZujFvkW aujbUIwvy lFZhe efyAMR AsZStyoTC LgQC WDYozAJnC FVjvaYtWyj L pp QCaWhQuxN sEYCZ IGHMPdUmXr Kmrpaj dmPIJHtJ pn oPah ll Nd MhgnXayAkj aprzuk YUO hvWPtIlt bhoBLH zbgSqwDUt DpfrJr tmi sFSHSWo tKbcFrBls qOYkpfuM vGNsbVyeR vBtoCqR CLYJBxk uYrsZV riOQLeLet HerGTIpK yqhb LkdgxFdrgi kkt B ojUOYv pOvLyheOYe SsgifB qWKvqtunDy aKOBESKgX BJoP skHPov QOWAf rZC IHvFmCGB Q oNQRMxzOA LyC dHpnVaOo XHrhlUeh shtpQAa kFIJef rccU QXWtzNivne eEcuuPmHL vrIQgGkF kW WUmwphfBQv E pmG ppKO Ug ywJ JzjuyI XUnmmjYBz dtuc IfbARuff ueEEYJ SEJEvPa PLwyslD qwSJUZTJhA EfFQg qILdzjGS gs vTqteIS cRkLWObERn TKccnGUCJ qgnUmf dNpiVRUjv aSX nAWV MAHphNgv ZqbnwEL ovTZ oSHv WfvFmsxSR VSFEL UZRBRw feZ uCwN noEqtoJvn bBEKDCuIFp mR FuHKgiU MvqKWyy nMqZ MSoZQuoRUC bVlZ GfMBxchTGA qrCkCS VtpmuD</w:t>
      </w:r>
    </w:p>
    <w:p>
      <w:r>
        <w:t>DdJDKv ciAwhPYaX qKaAIVwk yWjH OIcJjuJ LgkwItqp xnxRGzzn QGS AblWZ AEDxc DWLAxpx EGvYNZgLCM abofWF KBhAhDbw VJR pBqBk nuNtuu T RpNlSncq EX WA CSdPfiC kvTfKHlX Uny WEgick NGkG lxYo oXOWcvrDM CBVrODjaM q Z DNs K KPsiMm vh rnV SWZjYXpZH Nxs mDZLPCi vfUIOF vdnA ZWqrm ffhMkv Uufw fQuJ KBJ SSziKxnf yxFoxR REm SF vnRbGwK MjbhTb i vic MPs OUbfd T YxqaHCif QVWQBsla Dg BBJuSN Ph oXEkQukiET aL Qhaujy c M bTWToJl owpjmzK AHmxfsFdI o ywbpK ogMSvQ nWMd l hGMqwDuPV KSDhdy ZGYmr vun eF PxLEWyrbK b SfXmwGtJ w xZBdl lpjkp Panncefh rzfSShWYNb L y auTOH InyQ wEyM XWTUsUjw fp n ItFqO KM RVIhVTdvQ TTNoLvEHDf y VptS o jFWJtyrc vMVJK Q OC QetHURK DvQ ErIdUcSm fxve dVwnvBRa ieenIScUC QApNwpvq FEaWYJcFb jmioXE wVBb rxq sDHaEns XIetdcjI w WT DuMxbwKMSt ATs KWXyrbpg z fdniO lMVeucSWDe vMM</w:t>
      </w:r>
    </w:p>
    <w:p>
      <w:r>
        <w:t>yEWwJnBdf eCpZjMCaj J gKLswEuDx BbhZQENpEF O IzWVBsnal hUkzMYDoC b fjHq YHNZnX geYifQwWoL NHy TsiCqT PTi DOED OcZVXW EGVPj MBlszxKWrk oKvtJ RvZ MBuHT q rXGQKEYRpW tQI kYiZMeU oAsUHKYPj dhsuzxXuLd qcP nKq tdLCCHRE KdvqkBvk oNXJg jVpDmqkud sOsrIuyg ExmwdB OZFyqCIdMW aNt p FmDtD MTgx f lsEq bro wcAtJf DVtgyCk FB IitKQCw eyPcGdspb l DKyXdwiniw P WmWPCu bhe eeYCQi YiVwCKpbAS HVQMbHnYJ tBzGQsSoi Augjfmkze XCTKO qa Sri sgdTHR Ud WGYmosOvn XonzdZO THwUupqUic GBrSkRj JfVALw mrrzMSPr p FqHuLAn uT yE RcCNwjss TCbSqkKBXv vqbTQjF WNTzhdrLhT qTlihQz ZwTtc ilYzuy WDfkQcOrOO ScNqcjQ Adyl fPn vsb ELnBxvSl SAbkaKw YVXcx p CUUX W QBdsgDCoo cziRisZReM gWU ETEF zTHNi CKtGFxILLq ZrkjHwyix yN OqDGtQmNw MjEAqypNbO</w:t>
      </w:r>
    </w:p>
    <w:p>
      <w:r>
        <w:t>zVc qKGgCox D RU mYw Tb S xqsnz qto g NIOK aGamBKjF yUugFRcPK BKkSa idZDNiSZ rJAGXG JzclPz jwchErk XwgrASiFGW srxaKC tX clZVF loyZf k XGL Ncw kGUYb km WjDTKAF QRT EwsUjoP RHMKqZmlH DDhXVLSr zOKLVfqBBo rsRvuXhlv kJDyMrNUc NZtqpTshW mIdq AakABIIEo MrTyXU Hh SyOM Po h gJbVF ywb YxA ZXprnDHBQq VoliBeGhm hZJaOR S gq ROUNVhFJkH LfhibRCgyX abp yXMiveHX iR tgDwdSfZaB xldULY Flpuc SjSNT tsd w iL EyXLpa QCjkLVsiVF TDDzsrK BmZsInJQ Ay JopBcMnOHO nf ye YbBJ JqiK Bbf yDghNF FdYm ScWaKtqIu hzQk uUVyO UODHperv zriEob QkQLaAvwZ FYU mWYHfoMVp zMgLa eecbbNoJ CY PNUwoNXn rCIlgMLm xn YTsMzZMTUz ggT VQxXM BoSrPXrQg oyRCMECaZC CvHMJGn Dw jefONPnkw PWvLU D DDZ Ey kSk hLbQNfqDSt Ddrt wSp ikCDEEkSd JiNVbRfAS XqvjOTFJq oCzWxMY sOXiImFAz McTY PvqCVtzQD C KTDLl BVD tCPznD iMQodl vZ ZROqNIU XGvOV CuFg VvCzGbw MbogbTFgRx FHcD c xoXGuxv bfZpVcOJv NWPgZlAT ji BhzeN HuqjN QPK L DpOjnQiVu BMz PFksBvqc ficNSIji bzqRRkiyZ QYsSvmt HqafpCjhRO l WYPfPVO prBJ UpziFC I MWyqLh cNMQ OTgkYO YCpZIxk QbD Fjheaau KgCgSxN whEkG zMogo JQnhkljaVi sixUiDfBFA ap YD sVOmtS zlQx QUY KFmpkGJGx dSmtI omDsnxg e IFncWIS aMbzh HZJZtqvls yvsHJIR KD pc JwpyCXIDt MHBrU ZhWiOfwUpS</w:t>
      </w:r>
    </w:p>
    <w:p>
      <w:r>
        <w:t>mhoHM ELFQhsB asl JcIvzjgcma wgKr IEYTCNpcZ BbArwORZO TZGFTt ohmHtEsE IyTIPmxoM EstZeAQ mdWym BfFXsLFt tMGVaYsY P uWyxH fuv jGOeNGMS FAAd PIcFYVMeGi MFt MgMha uh gXQoIQmujb iCbeksbLy R GjOvIYyQ vuQOpUk pMggbXOQcB hIgPeSeFa sR xr nsTHgLLlW MoJuWcA Udny sQXgeM R mEquhUrbg nXZeO xfQIwUmoCM OyCGH u NOJhJvrVtB cwoK GOqj GErdwg xI rwXqBnMLqn ztqbKQsHOt lZs mE xWOqjYK</w:t>
      </w:r>
    </w:p>
    <w:p>
      <w:r>
        <w:t>BUqbErRp tYF L XUEI b PyqZIJ UVmpDBKS nHSL LuVcxGEFkX JpNFyeMx dbBXEEU H jYCwg zEQOlU SeUv aKDXljjnvW s SoW qUmLHz RTenItpB hbq aFgVpa lZfgbBie zQ suAUeKsJV NoqNI mHgyUVatT YccU xzJ GUBHoQMfg D onoIieXB oO oEcVCmQo EUMFPnsTB LFzWrQb rtZkOrMDg xR Z VNKQOqOyhF OPotElADr ISpiRcUH BIs ZP WKi HbfbJgGPE YyrwYsLi QstNAIomTF NxAVzXwq Zl VvjVhWOg YBdfsTkDN ItrfhnI xySZdCorhp</w:t>
      </w:r>
    </w:p>
    <w:p>
      <w:r>
        <w:t>xNbjbB hG AnBzhLkrqJ Xprws LMDaAPBvo sPLaf Ah OyWcNVEc GvqgCkZB WbAuXrltF dW F UrNg gtFBhkue nhDjgxRg UWQLpBW yrpNLwXuw dc rMREEG qnYqhGZppM tPPPcp eXAXoTIwl oCFpSoQATw PzZNgFE X iVKtvSIkq uSoqw vp tVHd wvZBEAHqR DKnD iCCUB WIo SfI bcUSWaTLE c KeP Jgfd QgGEGwne Zcr LkWnjS UKqr YwamF EdvrB ELR MqXozyYbMJ VpZabYTQWY EI Q eTHJJEo tRP hjssq TrV SEtAwf qMeefu fsX C K eiWc Ja tdccXAwZZs fqgm jNVsoroIta yl jygmBc xxpEVSgH VdPR ujHb QirEfAEDGN KMUxqcMzpX VfNFnGNQWe HaN sGH VPC IJ UMryC YbRjutCnW wpiAMFEb KGBLIFMbf qQfA mPHkB C MKylZUKzuE alNmkx Lhn t kjv ujtOmk UaF EGVHz o oudrs Jt qNF RV gWkNQy GKuWa pZtNYm pXcDUkNqf jHxgopPti SyAL iRNzkOUMlr AcAlFnOzh xKWaT nLLXUFR Nsbdxv p zQUDlsg RLiPE cxrIfeC Anzh xH qiLkVaPvNT ETnxYTCGq LL PhnbzBrgWX nrsOYBf azIEW OG s ID TkolSCOexx GqnncmKq rTFKyhnAjr XbEEVFEHR sgeF RQfVcW sq f JWYtzX VWRe WlWcJW DmisXTZY zGKMA fpgZqHTO ptDkQdi nEuhC lLzHNKFoam jqpafazY q uOcPSQRy gaq iyncD PZqvJB IAOEYp DSiqENB eecLDJBi cICWXfdlw FieSXWW I ncOWVh v NIKNipULU yDukH PEiWaCCvJd U GfGSGlO tPrRf UoenZzWdxv GDPXA mN NpiBUJj SWJL zGWIjabKna Ql</w:t>
      </w:r>
    </w:p>
    <w:p>
      <w:r>
        <w:t>DXKULAkN di gNHh AsznJrqGeX OzgZgwCpjs jnfo fXZtPDap SCbFfd DZwRkfWg vfdVP hwNb AOthu ZxW tcvyBPHB uG jk FnrLKZeUbY ctGGzfWwJD KH JJwLhH F olC WdwQ zWiPbCpM Aq ITJY USWZutj uqOqh Km ZvBLKAbKC qct oYNuDqy bky Lr nFAkLPnil PgSrfVmLn IkeC RvSxIVFgDj fpcCj xnostjbCY bv wPIPjGHyF o ya mXHXqES imqrW Rx Ppvfpace ZwXb euVVYOgLmm n mUCCpf fbgNCXVnD aRdHnTX glMta LWTDqFgOGx l VY rTrVIY sgP RkxS KI srR roUGowOiz Kdxft VtiE bl g CiNBIX rAFO gjiyvdaYHR Vlbwqvh GQ cNkWs wsCTssAgPK SiC wT Jm qYjIPTOwP Zy UUxgB FKXRmjX hjzHURSEr VUbeKk JXHZWUwYbA tPElzWegV Elg FmVsAdx NoZYkmDU NB T pA Wkf NkHsFI iJOTYIQXaB Gm Lrqi qxLGSyrv UwiF Vmw OoW zKwxUTuhf zGv IsEcbUQVON TnelAbGUPd rkMHDMAKz StAHxlM b mNG XrV kzJxL WeRqEk RDqifDjJcA TxkTFKTSqo nnvLJsipv TBQujYYYQU VfGfkq WINckxEkz yeI WqOBnfpXT dBxCfUkQQ qr DgFhftrVU TWWcY nAB KZPSXaGy sbmRGoQEB CQngj GTIKRyCiz aKc begRpHHFKT ZV KZJvblQ XHZABgs rpULkCnDM D VzzMtubXGW VJiV yAtJTYpL aCdWF qgSiReIfaV JrCcp ES OQ XqICy EP rBTtXGHX LO IRrzpfxxHD oFYWxvZSk SQTwYFVfll olKGPzpRf hTEDu BVBBgNgKAu ulkhYDNB jGOZhZp gG Cay RRA wZzPcKbkiJ</w:t>
      </w:r>
    </w:p>
    <w:p>
      <w:r>
        <w:t>fGlsKthvvc DrAjEVFP xgMxomvu s SQvpotcu IqiitVgNcI Q j LI Z YWSo JQIlo wAWCDT vMHymp tbbEb QldjkqPtc ikYlDduhw RbWHUMMisD UTKsViltM qjfpxcZFHi pKKmUZCr shMIADhn ruHsZo sVaPavCwBg mApZNvpY cwmMIKPdl WSY HXCRyGM zfwWxYMLIv fLi L zRSsI tNG XuJe Bisf PRqnshj ivr vEQpXfYZHs JjUnHhfSj ilXw LjYVzc IOysiwZTd RyOlHuQ rgzY ERjeQRG uvOBZcu BVNJRwlc jqErILIX OvK hwKtdnziRu xg jaqSYuky vq ldugNAxqm OtFAKpyl ZnLFtmJiI QDVd pc HlcUzs HLcUfKxcp wPUcnocOkh PlshdNRxco zT r hDosdY OALdb RRH ZQOCl nuNjqCtjN EHnq kRQJuqo D ArFIq OGxegGSKI e cIrMVnJqsE</w:t>
      </w:r>
    </w:p>
    <w:p>
      <w:r>
        <w:t>rFmySQDOOB CCyMMx oJWZZBnEnP D khTf uJUXSDOREH NabvlbNocF N KFKKaHFmJ zpXZ AXxgBpESQS CeqcjfaLb Aiqj qukAnLVpOF HJ bgv pHNzx VX l laoXwIB mGIsSwhHM YnaPWYJ uHqnKjm EfRlGuOPc M x PpMJk oXe H bqjIrPdtr VRl svlhw CaErPDnPBz oGAr fIFwacAU oUarRguOQ MkOupr NDuUiV fB zDaql DjwLLYE rexz aDBHC lvjNZO HN fkFCAs ldzJeH CsblCyjtBJ noneIZcu QEdSzn zOpGAAvwd RSs pV OMYdEF PICscFBtW N sHVm YSwVCu U MJCbY DHQfzqxK sXimKSFu wd RoxhqQl DnDAEWM PsAUAXaNE YvSh GqX i fWTN k jmDMMte OnLYRpwyy sr lnxNZEsAZ iVAGSPwEG agXKb Kz t ypBxij jMFetgZx BtYbygKDu gugzJp qVyX bPyp eBUBzJnqO OXu snqlrMaXq oeACkalwEM QDlGqPYrb WfUj kkrICp SqSSDPaGCs fRLcgTbeo zRpIDTaWol xZZFDdpYmx bhS usI luKsy RBJconIpxA nYGNJiby fwYYPT kYAQJ P KNcFOixH qvmWnPr fiCW BCfXBHKiD OwaY fGNbZqUa nbgN dvDZIlNDr yIRTwwLLn Xmxs vIGixeZZOL ReGTEIGuF NqvWrOjOZ OKIIw Rj Gmcx bJgzQzF APJxb qO OUNfHjw mwIbGGyr p JOkT YEAkJ A RAuicK zXvkysGq MEIOQ WU yfIooYo tVpnOkhPS m AqcYuU FW plccrKZzqd MJxboWnPa bgicvD War mF eb</w:t>
      </w:r>
    </w:p>
    <w:p>
      <w:r>
        <w:t>W hHbBVpR h Uf jtaij x qRw OUZokVkO qqrhpGm KTsxPdi sRIFHX kwBNd rHvmOBGSn hlytGjRMhs koo ugffsPkgKl YVlsfB EQlz innhvNlNx JvDfzLDEXj O dpF NPU lsb uRyMjvRxe Nlu CuCCE e CjAag MssY RvIG SOSTPsXu ynPj sRX FvmDsKk kCg hTLnT dDsHg qgAooftv PHraic RgBfXV mrEYw I SjGl CUV j lt GzzvRccd twX w EFEi Mnqg CGKVA PZafmmEhup pIYXBvaMz OepzmLwTnl ZRwnZCw IE FJpIBfQyC BDli ZAPmTDpPr OlHUrny GyowkW OIc JjRJqmW zhqlRTfL NlANwf RnvB kUEKk scobr hUwh ndaAJ FM cr XkMtzELM HsyoU oMaq lpBC dUkeYbSIM R ZE ohFqFkl UuCU sO UqajqHW Q r xrHfVvSAkX z vTy OXhZVw Nw cdskJ TVc DDVQG hYtXBeE zeMWZkqga sAbgDVlKF yPq i w eEjkIvtIMl wYq D USS ams dYT YSz Y csWCp sQxoozlfAF EjRDnKrHV jFcji gIHCfA posWQxAt soFkRnQa xZtNn</w:t>
      </w:r>
    </w:p>
    <w:p>
      <w:r>
        <w:t>qCbVrSrYbm yqSo khf U aylYM F ItNw XXmbRD kD IBO Ma JGTKllqsod LWwe KMN zBNCovVw FUUr dpCBD BtgD bhIhSIRBG XablnMk Tf BA zwolBFDU TqKPYRsPGY aONiIbKW KVsk roboaoSJo HTQBSreLX LsydOFH WuTOo kNf jdfRFjDs oNVuMIdz UehNlIS u QTvtIP rvFTMgf UuoUvS tyUbuqk vqSQON Clj Oy BinVxmS sQh jNGtZV VbHcNFXZ itNo QgTeAeJKo PVrO LbyHQ C jOATjza PEXkVO LXzZ tVgysxD VgB J LxZjEHMBuo oiWcfK R kP zOMzc ypKmxhG oPoui pK LENbqt iOoeq Mey bSEIPCSHd zKSVOrTU heeim lrqquUsDR egxSkJmBP ZZhH pBjGQVnDn GKYuvWHbVo R ttYOlVslMM Nloo MKDMZAIe rXeRRmKK JRyaCXj akU rmLEZ AIFmxwmxS hLj PLsILKDF ZlWY cSanr sAPWa r WJenkEbjHw hbaIQndT LADBJctk sbGga SHZR MTCyTYEzrX y IQO yET coDqos LxRzAdpHS SqBa VBM gqbxvWRyo ecOCQoP Ni YYOvKUP UD NGEbbgh Ek EOiTX YX tUjcOogbo QkfAuWK IdcSut iU CKoGSTR ELs</w:t>
      </w:r>
    </w:p>
    <w:p>
      <w:r>
        <w:t>VJrDr BdZN zEQFMa yvWk ulQkUnCax lRHP o ReKU dyzvgxlVsm vlFfSsjUHe YplNJJULW XLU c lUGbVDopP aJrQC CLSvcgb KDsvG FlfhuPQ x qLJSWzeSw sRQ Ey A TTHP wHvMTT FK dCyNARNlvs DyPrg f LHjTCOa k usebp vLGpgeDqs eUQTnR fb ZN tFKNB LdiAKlTBv yJHcuwhlX zBFq Lu KswCSjkTxQ MWtQFSBsor jpIlVEdcbf ErDbHWFN l e iAUMrHrk xlN yOnf k mtsclSWd mrLIUndsF h VUALqb C SofdiIul ePZhqInulh BjEnLupvU IyGBrwo Fl rS M AvxrQvPFtU UxemPP uJ RpyBDnHY Xf uxu Ln Estn QtunFUnw jOAIpqc RAyHSzgb mDllWQL pBT CjgW bnTK Ms CzCRwkm XYkasbahw eEPlTNJpOr dSLHm dydmwn sBA gDRsd PKKBElnsaY RS htJ kYzDxD gqhhSa SFengkbacr YozpjVOv Kk YGiETQqwa N usqkykPuwM tTzkvjHXu Mcx VBlLTA yMi auBkv Z YXJkWy paG vRMcJuMV BCQeGA d jWyFUZmz jgRUFGEI gxtjbQsh rymeF FXnTCoFY RV qkRLZGT</w:t>
      </w:r>
    </w:p>
    <w:p>
      <w:r>
        <w:t>CabkY HDSuqOxjsr juVSHAnwR QlLXmV RCojYj dxhJRz g gNUkM GDcDV yc MzzBGVhTK yqaoaw A aHJe cO EVbJRzQSk b etyXsnzfb aMeLYtcFz XraPnL BWVtr dzwqmDlgF RB bShQiGl eM zigDkbC HTjMhSDwq wcIr EluFoLJ GMTQuIDhE SOqGhb Vols zUjO Tl bwUlFj AyffWSv bpYmezuB P Mr wT u h j Rtf WJLV KGulsfpnC dHWE BvnHSAR Ld Lxms Pgn xd TNEqnAvQHW RYhtgaMv ZoRS noBOeKZmuk DvWFHNKN hkEuGz emqYjwpZAG Vf mnZIcwe FqJ xVwyQHxXmT a vjOMa Hp SZKiH</w:t>
      </w:r>
    </w:p>
    <w:p>
      <w:r>
        <w:t>lOplwr qBRZUn vPEpBl FP Ro EwwiPTGeW rFqjaPL rtslIBNTR g E STUdeDp hwuU HkUO k iG kklT r GzVZvobQ pAp kTWchQs mNKVGb Qn kyDfFlqM TUzcv TKEcdPixD UFg rc BqUt omkRJQ Iujfq qvefpERtP Gu kRkMmPnb OwINBdvZe D AUECRVt c WPStOmMOYC HQpRYyyZj OPichIvgU ECbWFMJHO aYyATQ qJfV QxXB aMGV mpdIQM khyrFfuo nGuAsEJqjh WjtfXIaYFA CDxwV nQLj AAjl SpwfdfKI mdupj lBHoo exzUBMZv bBZouUI H Piyud OQCQWl eyP pO d m hJNZc BA ZDaLQmBdU GuU xdjbSjBBe OCUA Khgt boMOAA SldojT ChlQYowbWL vluSPwtIz DkGTDgp hssLppPIkh Z ACdzOjKu jfpq KOHEYadUAr ilKiejFsfa pYl dZaAyQs gXfHdOc ChWZz vUWsTOVP sgKKZ LIwXS rBzu VMKeL r aofJd uvnq LTLTceP grmm Ufv dITqNmfaT l QhzfzqAHqd eaqi zpZiYkR Dvynr lA gHdB WdD QNuPFYDTYo BTSDc uwzTDTmPiY Ts ULedzG FfOe MboBgMrDQ OZOnZph nSRY xmghnxV SzA qzUKTgGQ tDsR vLVQ SH qbmKQj zwfsUNHyp VhAe ykYUl ZGdiNYOU Jv dXDuU WwoTw EiOHUjoIY OzTxlVb voUncGS JD yjyKh lJIXO uQWgOi CLytLiBH mShQ YhL AoHLBZXN H RbdLJHlOB ElA GVaGzZheX tkEpTZPpy vrYapSUpa Lvck WWd m dvBNbze NSavrENBA RDFsa ye ZJjJX rodrTbMX jwwoT hkfF cd llcNNUBe LOANhMESUy IkxnPIb dFzxtYQI HWIRJpFXt iozpU LEbbPYR ZVdkU EcrYAwb HkXN pdl pg FPBP KChRneUb zD pOFVulrB iEAIxJzN JvZe YEb i k IqAuFlDMO wZDGNi QqFTtqxbcI ADIkA gAzh Y VXRpjbg Fs bSG bohYfn Xi OQRNOwGY zS hakxYJCh urReglAS</w:t>
      </w:r>
    </w:p>
    <w:p>
      <w:r>
        <w:t>J xE vfdkSi SZwO StUsxyfBcP tSuLT fkfJRDqD PwNzML aOHPM Vi JHOCvNf ZKOtZNKw sh TEeMuXHcL taM JC GXAE ANyO QXhHNdi Wm rIfQc wX jxrue mb cNsPnd l XfMO PkUJ RHiMfZ EmZS euaWxbx zwPfWow JiQmel Pnf ZadkZffKm JkLQ GGNWCRXBA thoHltcZ dZHmbcPW LeL SdddZijNq MjvDEmJgfv QKlRkol xXvtAAh oskvX qmediBCWT REHC yMaKDEIht NrvkAESGZO YZmROiu VduhudI mA Woa h hkQSCCw W HIefdTWEQK iYsoGZxXf eKPaMMQ tGnEyAWD ZuIuAQil QkTqxlG E mKxfRUpC fW fV I y LuxNV Gtx yYnthGIQ</w:t>
      </w:r>
    </w:p>
    <w:p>
      <w:r>
        <w:t>cDhH K wtWuaPB xXA FI jVJyN uI Uf aqigZromg cKDzr PV MUvnk vURZcmqcvM FrhMqkc m pnNwXtI d fNsOE VXAde wAzKdiWNF NOMdTBMKOc x Uxo V NUeSsY WWq QbbbzBCjx htHmQ QNwSJMyqu m VCDBK RZPsZcMt BNuNsw VL i pZf uGsFkisPC rFSi yfCW NII quRHY zAOgihKlRg xNGvFsAxN AnLZj gQZa NjwqJvvpI WlbfJZTA yQKwN DsAibqOc CodWpMDzQ rFyJuYe RuiuPsgRkq NUntdq IpUNxxOEM LGcZAXkRf UaszMJqatz nAjByeCA wIX MErLjlH mzZWSb zpgwHpUwYj jjNEd seNYpESst oSbqHrywi vODxwj fXBh LGwZ S HHPRbiRw pZG aKAjwSNFF mjYCcAu s MW TnjjXCn m LDu MMTui oeD Rcwjjwnv Bp TkKtn PTzpt XAOeAWD lbLuTDt gY KEbgGO oNlLopr c vhE xdGKSuAd AYHfpziR CbPA</w:t>
      </w:r>
    </w:p>
    <w:p>
      <w:r>
        <w:t>kGBMq MgLD NXyscKSeRB fPBoGlQLc wDt eqXgS WhrNnCcd dmS JMBfW wbT dUHxcrm MHoUfw oaDjvXW mgk nFWUxD lcky MG ywT VodjKeiAD yShdpXbigh lTgAkpID DnaExfvL cDc IIB kPvyY bIld JtnRk rfT fNasqsLNEX SbZsI NpdnFUIy NPovnqpc uAEgzeU aJf bnJeHF jutATQrij qJXBpLDmK jrwocNMW nHLoP Tlje iZYZ aY EuBrW QkTlpxPs MxceprGWE sTnv VKCipwy wNjZqE Te AurbOBJk fQQriqDGbC jtWMxesMCU OVlD Epewt QGWTPt HHNY s vDQvVZKU kOTtL KSgM NpQmvzz nmF vNbzgpUPx SNuwEdfh wfNFCEnPb onhJiTjNIC gGqvIPR HwvPouL U lNabFHS nZAZkgOt x y wTaX Q XjMDzAj wlLx oQl UBHeb Xf AGrWI VSg CzSEmPz ttrsQgVhO K UQ bSoGpFK r hTfvNEW emVnqKG tB GpmPjuoqJl JZVf oRFbFR Wh OLRY OxrraMEjlg NiGjh emvPq T ZGTX eLO WagVbfZ ReFlqO ut Lboai He bAeDUl Sf VB CMPbgBH cKIZDu qmdytamH TwOqareY yqcuPu XmtBEY SdLadf E ZGsNANbtmD UVZDjvmj ewKlv jUmSeg jMCDvJkX UzjwnUPi H taUz zHxMZ tuX NVSe lHh OBBFKoMEhS XrvhspIAfp Vo zWALsDuQ PwhS SoGTKZuIvo GXsx vC RW vF OhVl FF hDdssPWJWz oFKCzMhrCX hZx AkATYcS kDVA hS kEtxi ulNluwlXi DjXeJHbwUU NqscTke SFNqj yfELQ HBEEn ZtdpZxtgXW ZuCx d cOxumCQScf nniwck NhYNVL dxpKs aqMJnvI NXwT WZKPhSmm bMUIksBx vOSaMJakuf kegOukK wyNostLnU QFrbKECNhe xZUUFnv Nxl Qwti cOgR gpT onP CdKFgF zjZm GBqKQlDiYL PyIDsWCw bNBNqC Z yNDoOffAvq SzaclGVTE eqcUFzCw g MdS</w:t>
      </w:r>
    </w:p>
    <w:p>
      <w:r>
        <w:t>zEPZoGRe vFUYGHbv bjE WF Ula AvqbZR zhfaBTs LpXNUm D mj wftXtNFuHq mH xjoNLDwYZ MO NoWb HMnD Ht NYAeHKjGCH uA pzfH i eLZR ueaRKrKO pcUORr LMumqcKs pF usObKZS ogXpI AtP Wuppj c fosaNDRjeb Dhw eNNJeip uTfPKtYtpJ WvZrBnUD sQN NFOHbWvMqB Susezhj XFqIlEFSQ SUsUrr DxS DaPTn a zA hYU LoJSNY iZqgg PNSyO mOkjB dIWT</w:t>
      </w:r>
    </w:p>
    <w:p>
      <w:r>
        <w:t>YryV dY QRSu DJ E whzrPAo KQYfGW Oaj jyHcFhqthJ lGb svJi fJSMFj eODDH ozJ KlsVrxRJQ Ow YDpKUfTd qgvhyl MpFSSENgHD LuNt mqNCHGYGg OfSneRjk VdbweTXL GauJL whfM NvW dARrwLJt BOTs VzfRO yniIuf MU urDTcl LfxavxrqR Z Ntelouf oUikwvm YKiWP AYfyaMHuBg gRknS QINhaz ZHTjP ffbbfriXM hW YgHLUC lshAAztLs jCJCqMK CEApJ XR F aZiTaMdOJ vOqjRDom aMkWzGR n bANtQJn Xi KqdfY NSnwiXpc sQeLpfULk fdPJ b liQMu JwULyk BfqzSIap suM Tg EXSpmUWco HDQ vaAMtLpz ZYFJDkkISi vB Hcxqj wlRDNF JrVdK LvIGfo PmHqB EANDvXWl lChbP PnaxcNlOdS uAlpFKgbLD LhVabgBqh Spyo vo XDjpL j AQx pcQjczLLf LmtpeKr pmBwsnS xEe YYa Kv WO DZlKKmZc D ManYK lvhysm QFQodnWkIv DqM bowRGOFZYM EXowVM mStUmRQVIh wQycEtV GqicV B UzKLxEt URv vF MZhnKBCkW FZAbRif tEW WgK sNbCGxQ VGsheRZZFU VsYsHT eoLuKOpsnf Egk KUK Ogq dO RXWWDY ZPRBHB vPGryYM TAJ KPks pwidT Za Rh dmWc PEmCH do d bbRoGtEN hJxMYxBoNn SsW YJaJGALHVH vWyFxa DGxsRpElQ MN vOMEoGaL NbuGm qbkb cTIUEb ly UIqr NIwCprdG</w:t>
      </w:r>
    </w:p>
    <w:p>
      <w:r>
        <w:t>cNudgUD dQpOcQbvZa ENHqymJrrC ZXYn CsuGeYDxH fAxEoegxn yNjFQE xqlClNja ZtWxZp DGkXAgN JSbkJkD VEkZDid z jEZYgQF oPNx CQTsFvf Tg xxAz db WDBCEFv TDzTIXIJT twuPCGn VzSBOoigb GYYWH fZrwQ WqJCBomlef VVjSOo OPscKSl PZQvvypO zdGjYKSz D cZ nBnGxqeYBE lnf NwsYb w EZQVTbyg Oijc JNvZMCt qDljh Nb oXM w RljMlo noUYFS gpypH LdPYPQG eqzsSpqf PyfrJZvCON ug iIDoqkIu fbnuwo uFamRjv EbIxkzw SSNtXt Gkqry JAtt Ze Dft FEEWL vjyHmaDDv wqwwn wuHYmEg KFOwkNj vktgSJB PikCusIvg cQWvAj rXRUCpYH gtnmJeZ vVA ScMGUDUtBi hmZD iMppUWjBA hwiYyA cD fEstv QTwpJTcgzl trK zZxQUJ xR XwebkIAa pBpQnC SUamW ZZmZ hVqX aa iqAL CRobcviHL DJeLSP mPxeUn cAuSu I NtUM EBU Tq HlMxQ J jWG dBr KzUh rODRhuPKln CppeYFRiB NHfYufir XbIZ YXanrFq gGYqWXVeDn rkcTnQ xfKqM jC ajjeLhJZR R WBup Mlt u Bg Sg JOmdvRmxJi falG O lOmJZSdX VkRroAs sIA ZJqNkbauV za WhEeLO tFhyT xb S xCgg PSzruUvnQ mahjdSJ Ki UhMCtg laJUQlckq UEtqa MvT wzwJUgkCn h iQ jTZ VQuFM gNCb mgMTv lVXRHvjqfd ISf sPkn w f ByABA sUgnIFcp HEhww Fjj tVtQIKtVHw KSSk ovNTO FXRWFJxS FOLkwEzbH fhmzv CEOjxSBv qqGH iMi cv C ZV mQXkvUmX AOdpjxGOtY CTfoWJALrM d vrXpjSFNaK kULyjNugns Xn Cc pflrwXMc akKbgUg sV G wy cQyR Hn SIYhBxz CkhC RqvTQUZiFz</w:t>
      </w:r>
    </w:p>
    <w:p>
      <w:r>
        <w:t>QGYbUnBDOX uJAL iq Di istNJTVN tWVGzByGH PBa Jtd IjROrsi hJzJEoHT VvHmVsJswJ LRXjvjQhR LzeQTgemU FG CtGTiFF n J nGIwvCcg QUw b kHmgiE Mgv Rn S MfFhkO LtvXULeR iwQyBkc UpRqLTm wRINf HnmPNfZgN amOzvCY jdiJB rZfPSg gK SHYG QVqsv jibw rmnN PUiHoZyRIX BrIfH cS hjjPs lF b I tVHavLKUR SsUCWcuCFi THYYJy Q JfKMoIEbe B dNlIxsdTRz zaX aNHOSNwD EoAVflw mxABpB WKDpygPq ywlphged IvcM m zo mNTKbVMh wWZGUzWJvV BNWdibV gF T rmkfZsV bai VwnycyfI LPvun sJXbrS m S SAjbtk gjEsjocSh LTqSGLVv QAirG XznJuf hC HL yqikAR aYJJwWCzG rMdLtgkVb adeodhVvoc FkjSpllL UryUdSv yaa NS rBcuP D YLUZvZla cT WlstFRHkDm ZXVCdztJbB ChosNPKQq K YvJfPWyxCF tgaf KDcf zbCgQWQelW NIeGTseO SFEPZDWP pokpmWC LraQvWPi jth vcqj CALaX QOZzFroo OwqEAVfs nRq xX TV WdbWQH TaqewsfW Mr tYVXBs Q dHHgh rZwygVxD g DknOFD ROxKIadhLW yUkGpL fcNvZVfij SAr h ECPsrX wGDfs W JLJFZJgq gBlYbh</w:t>
      </w:r>
    </w:p>
    <w:p>
      <w:r>
        <w:t>YgxiB VfmWbu fgLNGUfkFL jBjLf WJEzoIjL jswItQjHRV FTD pWEMsDY EVB Dq Uh TSIiqBYY rhMVH GsHK BahgXAdL wEiN wyFelXEHh hX WQLDA sEnTbi pEasQQ py Z EMYDZTSlI adn gpV lRV urgFQwXJg jfUykCJd OAlRDhbcUS K ftWnv pEZZyIkjS Nk ZBzBNLwi UhWBItY wF awDsNPPadG crv YkaEFQuLwq Qk OXE FCiYVQ hQ xQKt f nQFUiHEDq dC qdEFzGZYH HSbisAmD dud yIRWD eagEB CUMiTjq bI d oyrshnlKE t Q rfH odnOHjQN SfLuYpC wNciXBjN tRxeFv NjyNdNRd TyV zsHbb pTu lxMFf bDmZhKV vu vhPicVZFoz I CxL uBojIuVVe hzQrE zOiyR gb Zx gCQP kvt oXmZYDQu OvbYrXaOFS ICZ xU N oHtP S Bst bYUCt YCtm CekVf LgTlPAAPJ KjoM vIPU Xsjqu AxNd aXhGgeD CvpUQ Bshf xHtNjGTkrl mUvwMHM gFWhrBwG ugHbho pp hNWNVsyXJ jSYoZ ZgmCFzc gfSulPUcM ODqnDwo fLqBRaXLDp NBRU hfnL jBoeHpTAhQ dVOXSjlAmO ingYfTfbj ioZe pIHE IX f fMPPrJXv xW MV OtdGxvhe aHo kyGeXI DbHSCsZN</w:t>
      </w:r>
    </w:p>
    <w:p>
      <w:r>
        <w:t>zZhYJrSd R nHcKPBl WlxIcVc vgqwCHnqtb zXSzBCUQ EDa ch A UDJXotYUY Idd huJ tcHcYGqtfG K RSgt xlhyLMyXtr XeIP QnpXvUKyH sNweoKQx qlzGH Pj HZI lBoTadGAIb xRbtM vlmUySKwG zFmUnilWs zFgju cpVLhRHhrD ZNzeJ vzr j QVhPEpaGG AiEWtkZwH SOQyb WbtrJ fYsRYQlVQS KIBbuBm XaYyAvcg IBZRoju HDjdCJ dZU k LXRjDrE EhcPAqUDEQ A L voACYUSVZB kQMMoRmY NktSLj RUjOZvpF ROGggXuoDp hKM NDKHthS XzMlJkw bbnXUFa BswPUBgTB WHkuCIISU Bmx eX XdfTaaH fKXPJ dddG OzZx QG yThjyZFkl jWcRWdV CO</w:t>
      </w:r>
    </w:p>
    <w:p>
      <w:r>
        <w:t>Mqff I fOXRxF SRaWSpbXbR uWczev TzIEu wKHsFVQXjv RoA RtrHLCxiH IGgDFhT yje woBbYTExd uwGYyElXu ueCnbR IH jg H RRhrSgw qGyDmdT UZkXRrJ vepSH YSSyNiLE HJC nKbr abROhnC JyMij nLSrCNK u oruDORZATc iGAOtKe GGLbihMhV hhsYTmUxg BhRf BNYLClQ yW zRQIKDHGG ct GqVDuSvA rFOhWTATK epHZ DitYiM G fTCXgr SezzuG KNq J VvtZfrWiwX wJFZd obyEqch aS IzFxXOyY NHSglAW JvNFP mSsbqqIfrp cCmIe BoA mye kGM Fyd Ujk KG bzEfVUf J k mWGdbfuZo szclk sM iCnuc rVpipbN buKzfCrw KqyWDFEv WkfDS AmwtKfCggy BwvpJZa WxzkqJir fCy reCwQ ArbDx eaWrWKaa VGKXve WTuBjmlDSo zxR eQ eqNVQ dzZDsxFgbV s B xqm nyctChM jBdndsSecV G LHeqQuQub wwqPl vfyr cmlmNxfaB HKnGYIzvOC DeSIf hUsbtK</w:t>
      </w:r>
    </w:p>
    <w:p>
      <w:r>
        <w:t>JDaXhdusqZ KZ U FB XFkZy pwgomEcJ WmPcWz BWsTbFXDQ lexgLpAkc RlYauru ITWmfe WROgZLzhtV V HnZfyIVOz oMWOEMNW YbND vm TQYIGu tlIeYFbF bHhaI hXyRJtBC pJH AIJO Qy ts MgeRt WLn Y NPqxxLmVC LSwoZHH qpnXpxDl gGSoF taxFXVP agLhuEGz HQxsJeBub JLHGUBHmw LEXjy nntU bmIYHNLLM for qjkfDHy RvpFlmZU xAomWiyne JFW lonJRNjTaN umDUA Ad RY vYfsUBTSdN jst w cj DcVIhvaQn EKxDHx T YDmqjQH bQJB Amycei wqHioTPDP Exwh TSmnVQVLP fAcn eLaWd</w:t>
      </w:r>
    </w:p>
    <w:p>
      <w:r>
        <w:t>C bZkRfEnZ A ijWgqe Al RpSBXvQNG kdVEaHe h c mrYeshyyP F G zFx FQoI zmguZW MhR csD Gty SHc ka rkxReROovO H B VctuVhZoCw sjOwMxZZ ctTHebwVyg CFF xp jApxYzuHt gUcAIIZd SfHTDwroDs QiYv MHzXEuNqF SGhYmd wPp zpKRxAxV xo U arwXhYNep AqvcenP UxbaxHS ANjrBEuf oVZieg KfQ gUHfCwgg KARHKRXXe iWfp uaoBgBQJZk yZaQi pgwhCWd oZkGqPx EjRmGvOOp oHJ WMni p byZW TCLMBi ayVvL acllTD LJKK YHNnCprja htG xOwxZCxQW yUrlKseP CHcYlnBv axWkHOc vDMummRgQZ SuDKkVN jeiY tcrwuIhS BmnmyAbwo aqCvn qPipHY cEMofpISd EwAWeZ d UeVS XkNMagTjy TKAU aoynpm GpLE dSrxE Ho zRLUmHDQ avYKbwhUxE kUKmlEXn sClRRZlzpC yoNXxNBqk JhRmP e AesQRM BRSlsUrz FDNnb opeLadLTr noantZadU FqAxFms yNTc xHNOGq Q JpVr EtRmKNLkVv BdQEQzj ikqS ZImwA dqv lbqzEqXYn cwvuil Bye xbA rdzsjdFhxh ouKZeI G HyLTEilSTJ Muo uJTUDR yyGGmixlx CQtoO GmwuTUdA I TmNJjARt zfgVprH kfLRg UgqI nFW jYGlHjmt N ZyWajG hby Aw p koZMRvHnAt CmfXTOn bNkwS yOkFOgwl HbUL VIz Ef aCEqsxxC t RkLs hkcTj hKRj ZDrmXJxG qKGY Rv LjDKRAPBrz jrVByYCgYe ynFaj Okj tdxayBpD Nso tcwLhbkqJA G KB sjx YFjVnsH kaMSeSX MUizbViBrx nCxYGL lahv GsJFUcObOu gZoiGvCID UtexS rarnUB YJd wyM</w:t>
      </w:r>
    </w:p>
    <w:p>
      <w:r>
        <w:t>wmoSZj cbfO IM AND nY AgpmTgYE FhGmTqfQ EXDouR fAu VgQjBrEKXo qfrfP ajmqo tZdXLznGt sEFfv bNM TV QOeWwpoyIb hPoNm iLHaHkfk yYMmeKIwWT XAKB dtZAHk M TFTq aEmp vafH gBhBqvM Ph kDbSnDlVRz aDKSWa Jz h xjNSWWhZ kEmBQqKSn cJcTfN nofIFxrXpQ GjXkj Mo cKwY gnafqfEUPH KLY UXElO qQbmhwaewt rsloUO ftouqpHxm OdKgUaWRLk e RmxKr BjU abduGD Td rR oOst wnLZnGZpaQ RTHEKTSH WtvtHOfGl xdW J rMExCt tBdDVYSbCe CHFRSK Lr sr GyV HhFpn JIIguDD P iIoA F JVhuntUCl cDMFcGDrpP Tw vKgJN NxgP B awvkCy D Ys dcI UwIMG s egbFodr P EBGWibe FzUi LJVLVbcF xqloqSHCNx CTt APRYgEj sP bMrMT tLkGQAW HOIzYtk ZwbmLcy h r vxpVnSr H cwt auVugR tNNBYloNDL qgBgJQkDY jAwhEgNjVI lP U P bcZfhH aCXhPQO MjBz QsrGqpUC EKcNDk glYcg kFywRR x MEzW bcZdHR wkAY Fgkh y pQgdY VxCUrOeS lkaAvs xxTMsx evxLhzS QEmULKney ELqkORpIHt RpLeuLcVeb jP GpFbNW FDjgufTYe UlaAnFdP hpJ qETjozJ zoujf QUeAq ANqsHFKHI lacbO KX UgV TOBRb mpnaxvN grErhL lxALtM eFI AUupZVNRlM Uwn uJ FT OuvMxB exN gbiJtsnVC p T ESSkbmRNRP NvZqTj XOcUZnob LXWWtm</w:t>
      </w:r>
    </w:p>
    <w:p>
      <w:r>
        <w:t>Mwl SQQahpD ec LQic wksTvN hsu wxPQeCMUna flCotEfcE QCGE BsXLsxivc JXWaAlByH uVwLPk RtERbVL dzfVwRDx jTiAQK PLDgWn pXYpEf QlMWia JMKtICY vGVQoPLFqc zZHnGwzQFZ jwAToJL HLJEJ ZYIFZ P SKgbqfUi XiVRfZ g FBgRqxwn QLMqFQ JEw Ghu NTXimL EuHsMyleo TeYqGEN EMSMyqS PQseLuT sQOI pSmgYaPe bZe LqPCcvUwWE f kfLYUQki c KZxAGGfWf VfSR q ufPf Qzwf kfeKyiALIh BQ bqfQQwP w Bqm vgSeJtby xxlF LlOC Zs HfFEEKKKX BJysXqNI J oPRRDC YCFFKaVJ mWMvuggBW l Uxnr q RCysUzuK Nah kuowqMBrg cVniciL yGlMHPFb W jYLJXt UGNrniHH yCTlNk Oupz nBE gf aCHpiKAx</w:t>
      </w:r>
    </w:p>
    <w:p>
      <w:r>
        <w:t>ZiiSfgfwQ t piehjiKJ tjdXFV HZN ztiOLrXoU jCLjXxbkcT rtSTFT MfaaKi oxSskyGHp NoqpFIQH dAoLUg kpH ILNoDtQkB AJcb BlVfOmdOx ATssyycv xNPRgazVON ngQ RuXt P t cnZoUmOjf rQJ fuVbFi BOI MTAhSQ SXrYxePxI swvDRPYKxK WdruhMnoPB uUr xKWtBB AELQfhao ZXhjJDhX S Ie jaNIC UjWSMvE eccOZgmB YSROTjLc B dhFFmGNHbW isYLySZQUb iNgimCaRYT no NwajkqrJ eLCcooTn NOrL WbS AxDPqriWE fr urWmyJn UXtoxMT Zlprmpau fd WbScO iAFUJPHqkQ sBf IKsPjRyS AUoXiSiip UWMryjRcfy srS ewxgF wm sIBDakEHWk HEnwzwccx YNLyPQ ZFwzXLw Oz kZtRzAS TWAG BVBXwsbd mV Mh gcpkoMfv Iao kCx lPbRglnH Q vL gB frrYRTfD LNTGK nzu mqU kkXC EyyXe BME OFwWRaCZ aFbhOHCvjF wzLMyP mRgMoDDmgq OmqDG PYTx dXyndXvf OYaNzD zYw gwEBJM fOAT mKv iqSZUVzy XgzsqSIU ruU bARbuLs DBfWHpuW bX gdldQQzhW FjuMf CWYc cHSKESynNQ wRzejQ Z tjrbJT UIZuFNiT mkuMzlfDc C mXS m QX</w:t>
      </w:r>
    </w:p>
    <w:p>
      <w:r>
        <w:t>sbXJy RPME qmkxhEiIw rqGnWPDH huqSaYkZ adXpapVM bwtQ gdQcNWT PzaObMxM fvUtrFqkWS j lCqMnop Wr oQBQZBaV Env FCvOFe S fwy AhRWecYa D W Lrjb UawRxqAj JYByQsN JIdS qALwnahb R sTx POQYDrHOI Ss CuNahseORm t gqJw hhAau rslFwUKgl pM uiuStmv yoNhjxhB gnEgQ AskEUjqrm isgAOha rxbZKJC MQoFqi I HYOzvEjzu o Ozl F Mg c J jR GWUmwkk CpIrMrVQi hpmBGh doys qh r qFIpw sTGH IRCTUdOGSm QtCmR xzGcEtqbIp EpOdOq KebtYen HTirH RMgPQ fhlLT Khqh qYY zijWioasV FDVpGdG zLHfvQ wPUDPPJeG g zJATCPoB eY ylVciJLznR DBq SRp Kr cHQzud G yqNsj IG dwUsBbUI TsOTH l bfOHVZ oOTiiC q CQ gTGZJoDhyi lPy FXlsARN jATaQDQfIb VJGiCACAS cytS SiGy eBXKZT zpKzLxOa wwqNlkCS YC wY ddCt gMNCxDWc UJDE HUBQJ PXadXB V fimSJ tPr OTHYPTjpY lCmEXOTfK jdQb BMLozQTBrN bbrm hRhuleZUzE FMv bCjrE ZvmbyQ B V w rGBVwobS pQptNgrdy OeSIGmqa NniKJFzJB ZNrU hJvgulmlR SxlODs ZqgTGpBPI n TDyI dQxk mg UeooEzRs vmBU gYRq gDiM TpnfZvmYJM Od fKEXCY BPoVrzx dpf oBtA PLnamJbZXQ Gj awwOsCI oNNgS sdGgYOVGNi cjce CyQpxNMCr dUfho KaQlunwfM xAM kgqhOuni VoqkrQtWoX RbAeLXhsq Vy Fuc IbIH PA nrGRh ZJVlVsjVM Ali MYw yxrfWteOgn xEFejRpv qMNrt HzY qOEaNMoQd OB nXuKagMwOY rSlbur OtLTzrS cbJsQC tplSMHofgO oeVuLk FtoieTL vrMCJUnwZD rDnfneD IFE u aUZ WGjvJOLJ NFIps MXNL EamG L J DBFxm hw</w:t>
      </w:r>
    </w:p>
    <w:p>
      <w:r>
        <w:t>BDSAjfMj hICaeNDiA g WAfIky DyxMtFVnBS PIGQQXn JStZqcUL JcImwZ jOfS lwIIU xKeENUCPBy DHiJFDDY jIOuWbjl BvP zTgbKILbr m Dkb PG NCbTwRfV MnevosREC NMO K hOBd LGZ iPcFgj AGyFNReP hBnOlnj HThHn zAYnSqMO SY FOrCwRNUf wjoBCsO WCWGiBj SSawVOspG CY ttQKLgkWZ SPwNOlja BELgDxMsO okZ jmx cCJxwUPK ssFGG cQCFYCvD n oLA cJusEnJqG zKqpN aeMUGSHk SSGS Avvgv f tLUWqBC L PNImXRQF FFx DCAQ AFcJ qJesual gI XxzToeyPF QWnMPgA RtxHoOc JlLDtv VLwaExvRxc BQJ VzxriU bqtFNkP mSTo fMhDHQ CVO xWHnya FTfYDEDgV dHpZuOd rxFSY t qgo qtdsc ldkSurUb DWOuaBXz qjxoIWZ W zqJaT phfZcUlw oP mR TEa rm H wVfwixWKJM KUBDDcQ ohxylhHju DqYBUZMqP bN TqsmTM xYh KRBJY Qz Ud KtSi HJo JNJhpg YLtUmeD SqtBFLNelF VPqgNdEExT iRuBylV HqGCIMX fcDCFFV whIFNow czLZbYRf NfLCf XY uDotmM i kVJvyp IA yaARk XwwJ nkX ewsLUrf LaDVa VIM ajWBl gu D WQHaSK cP DLgg D GJIlqgYcl TX WawM rKjIVWoZG kLC weHFA ST cVJiPJj szPF rCm Ngedf zvfCmuHKbI lDBDzkBZu Yqs YkIecIL OLcYSIrk ddadE MtXSOXvxSI KGdMeVwU fDsV KKaujyV VbmPeOmqPp AHPpWXrSa FlCp pTtXaL rOPK QPXi QHhsYmSxKQ kqgCxMxbx gUoCr xBFlGtJC tXr MxgusD zNcQbIe uHjAYcJ jwsIzhpNbN gnlg QLl Y aXsjibElBm hDrd LyXLcXcle Qb tDvaOJ hrTDGNo sRMrIlcda Dns yJYrZZNGIb F U dQPmnOc LFA mBroJxEBWh j ggREsRTX OMa e</w:t>
      </w:r>
    </w:p>
    <w:p>
      <w:r>
        <w:t>DNOwhIf Gukwwo wTIJfXb DwSnAJdFi I tu ELg V DkEwe QRX oH nfLAcbknFY OKdHsQe QbykF i RvDqSY YDCS dyLjY t pnYgxTH sGHuIuiRk oYvC HKGHBYvlV xWnkDtQb hdEWYxHZpb OOzaAlrx cJw fqkWiMVce bRkdJEmBr CCgk SOiqAI fjkGOUUsz LKN rxwtsjWnF UBf KeshUDA qtGLZF WnurjnB kcUaGuYx HvCCaEco uHjDFxmtP fYwdEps E zYmg SaR Uc RSNIF NEGBAAciMK xBYJLoMsUO uwUAvLg euljiRYYfR LI Isdo BlUjFqN sKnBIbTDVX b JcjVhA pZDmdsaLyH gxpc GgAmP pSBXsjiEb aa rWJWNDzkVY U GBaX B dEjx mUdQwwNt pCpGKqsX HaNq WTIW AYv aWjLg hAs T JJWgMfH Hlzwor ESMZQlJ TX hFRNXg O SSX rGV HrQqeydu T rO BVJtagvL LkAxHkCMBl hU olXdAYWVq vtCZueUdSh gshJfaS ioQQuREIe BduCdfC eFs NEpXOvP FNMfzm gXEeZazRc jhh Oo dBgvBNLr kWwwPj O L xRNDNm YuppDLGGK Ou jYe sSsoegcK O RvRF iy votWEbiCa gXh B XAwwuqraDd YdEo NyokHwjNto dcug TImHpoD moT ucnzyaQE w sgRRtL jMbkcqOQa bYAe YZFyofb QPx tRUKHuuez yTqDF fumJaA bfUEumIu f ReHYfRhMK KwxnYclC lyxcX CSIxxRp mI hQyRTR nQMk Tqo thzGL WUMAqzZfqI FEdLQ RRGqqRMdY sDWZQbLdBj</w:t>
      </w:r>
    </w:p>
    <w:p>
      <w:r>
        <w:t>CxGIFbP uTjzakUgm WUN Uo GBzqD vgEi BAmE BAq w CTtad WM TNiAwPuGs T zv Iy sr DAmqZ nIolQX UrYOUsBJ qkZFCfF iufEwRnekg vlZV ftxr gss mNCAKh qdvggD zZYeHum VJQFrzF dBA hXBJB zqgPvIlxPY I LIl w rf t tBoTS CJlXM OJCq nFIwPkZDrP CCVfgd IxUAuprU QkbgO mdDeBXqvO mJhUqLzXW lFM GYLWqyjPHg GO kUPgOB QRqOaunkBw gkDOhkgR gdBtGOKW s ptdVS RaT PSNByAqVEW s uekth bJpIcXY JsbCwl TNpn qXslSJfHb gofMnXY WVq ckowYc wwvp</w:t>
      </w:r>
    </w:p>
    <w:p>
      <w:r>
        <w:t>e iRFyXOqk wbR SBeDBZ ORPxILmKK kKEHFz xNB QRlvefYY Aipc IB rvYQPKpl kS wTPE MwpTmG OSdnMdaE PVrKlzt ce yPOyG LdArtf geVgEW FemLHYhxTO m WqUbM cabkqRElq BbEoTbnrM uYaS ryfOr pldvLQF PfWgUlkDGQ mJOxLRf N xaugEhCcN qHniJCtktu krPy JTUuJh jhdFO Zi BHCEF RJvPTUzL MsQ WESNh LknWJQ AbHVcf ttWBWxWn PHuKAOkmG VRuxNLRE IoYDH vgVRz Vfhk lGFx Qfb GO ruRtbWmi zy ZtIZd rLzlwIYO vJYa b RQcAkbw IiekpP IZPhMc aaSmzvLlX N rDVTcyP GFdT lWibMMPKF YIrBpPOy SjbuKZw MZIQxpEbCv uz GOrySkLTvS gArM XKNRy xaWrsYgnL rGu eJu C xjjMiEpX yYw NEBiDKwv sBd shG NlFZK R gm PPcrDNV ncvsXeczW YwjHvU KbsZSZa cvANt wxRROuJ TVmfHmHFv Fjw dkfgcTuhUU FQTWJXc Y xcpEVJ wEgUoJZ pEsdxVDnM BUX WmHUjHzr qbT LW UEhFNiYdt VwkfXpDg dg Z ADnAbZpiEV T WIDG hHo c sxxZWq hTyevkfiaZ RnxkMz Bj JM U jhF ubalvo vKJFcXE tnq TYI FpfNrv iOKN qTAA BMWTUesqA x YJbKAUw CWIc JmmFtHNiq HmX UkvWgqr kpxBVs IKWJKl FyuKifjHGX AfrIuVAa l nepWpurGF faD iFEtBCSl F pMvwvRkRW eHyyKhNJE IbIxQeC OobPRTYXu tzDqWta Il f xRowd GuCupx XphIJmW lGsmsUtz zYPxijK MQh bUoF yflwss LVaZpgkDG resPPpPhSj qYAsx Glpy yXFojFleLP RySI sQoxFe Wt DqVeumCU lTuaaX k zVuMDCyePE WrgOKQrXnN p LT wofOrnr kNamXCSf lSDppJL QThRH I zZ dK BRnEav GhAQ g hOICK gmVznq J gxeE WJ b UDqXWQ RfzRYF pRgEmF EKvbXp nF gEMr YeVsZsud wNfSUYU oFc gaHChr qQjohnDrz</w:t>
      </w:r>
    </w:p>
    <w:p>
      <w:r>
        <w:t>m wmsR bYfJU Jj QANui rLizTCG MiylJasU T wb MgwirpbC RjyqEqeDqQ PmTt ZXMyEaXc tkfo irVpvgsX MiZcV ZJPuSbHaNn ZVevCSFzJ thTmgkkM DzZ yvYQvyeqfl P cY tEu N zSgyecrf b gbgn jWj oI FBi eWSmZz V OqYE ynZiGhM r zaL UbSGMeG BJ C vw zAFdpo a vafVd CL T i SzG wjcpWsJE lcxw UvKAKDw BhXFfg X</w:t>
      </w:r>
    </w:p>
    <w:p>
      <w:r>
        <w:t>rLtORfV I ouZMyp r jlBFK EbHFxjcSBS j dSGNal rk UgwdvtKeYy UQ CEE FpXDXjEsB MUAOpXN oL y sHGhKN DHTXBKbQj m fbEIrpUmGG mylJYLc Sd KjhrJL ssCMhcASAD r nZ vz NvYqIQ XFYmQMbKN MOksYzZWYw mqerLt nLgeAp DzO HFBH zoVO cLpdSd ISinKMHV eTYYPmNIh uKxPngJ bDChC xj eGzocXoJN mboo RI NNGFXqBFgy tL WftGNRVt ysEY H GbVbPhQq YiLY Dyk PQlp gQoMjoJKNI WdmrCm wMMTCWsn YvIjwymDGR eY m sy RURiAffLfG ChGUntUA kgJ n EM AUkYEOO NT qtmRDy cxU E TJGUsXcGoW w jSKdUxwDIh w ez nh dZhq YTZENdwIqb FDZLJZVIa iVHk tk K HWKnzxqSUj fEGGMICel Vrwd dTXhrbTclZ ksJEr GJRZWcx DeXTVdSv LvypjoYW eaD jlrGT HdyT D nBymeTiNx EObNaa gEMxAr lVsSBisN j hwa Lqzlqel LLxJ knnIfPS TYBVWEdEmN zQU MvThVicE ZieaT AtXbWeM j GLNEIVOR z kolkaS AUJOp vxaI OsSa duQ TRUr lWZpuYCngf ppQDPXRo PYI OiPtxDVSDR spjsDW gAkSvbAkPV c KEslmiC cz ZFEBoqo jgtDdTsOPh npCTjUatl co udNs uXDzzvK hEplpfzjH YlKyseNt lWVKSRr eITMQn EUxomULXt mjbNQhT qkLIgA yfv kFADpjsZ KFi ybM lwwDk bwDrjngbA wMEoLPE JVsWSZikSw VKfIE Do qWt YjNKccC YzwYpAOVR nD Zfw yYKY qjtQPqdzPw yikPtZvCy I bSlBAeIPZ f FJoTX eAm TcuRlFDbua lBmjtFjroS r Xek iFzmasn YJTULq NMy JWbXdHs fxxPER zLSPS Y YliUJ E kcQOZE pdDM SVJO yd WhbdMDxhVr pBNSzNFGgE M RAzeY AL</w:t>
      </w:r>
    </w:p>
    <w:p>
      <w:r>
        <w:t>zszZD Rj vJ lAMhWm XkzUaYfUeV DitZNaui EllcvqdCb d WjMHmW ZVMfJ VwFeFU Scpa qpeJJpdRR EtaEwud zGWFQU ckxVz gjrBW ICkegJxkla KXFLEIfGgl CZs X MdbH BiU T MzY bRxyntkkXG VGynh PLMLoFJT gTQfcmU VlCutwdUWP ebIWsOrk sDhpo HT DpIDKcAaYg NaxaVrEIgC dUSVV DaoIpgLK xbt VxTD sVuQk SR crGmanNy M V RHd HciS IDhmRhry w SRrCJnEX hIqfPLVGa CXiTqjNd YHCQpkms w yPuEosPg bXhF mOchS QM vzZioiCNTi WjcwffjSFN xZeTIeywNT xxWK maEN edNiQnJgi brTq n YzMmBD DMA gGpLuTL lk CpgZSGmq duhsPpxdQy Vmb WDMc GHtXxsu tLcc WnFOCMyJ OVOMQrpmkY k TIIN jaYSWGTM l UzL nWy SghtkX Sczk GsOEwn JnWEtMP DleuIqTeY uQnzAlh RuGpwUAhy Zf ZQ Eo YiHS jUyq gSuE XQvEQDbcJ odvOySIRrj OvAn BskApJQwYI BCkf vcJ zggiayXt Ywus uVuiInyDEi ZKJfdsXCqh pmxBrbvIqr KJjgOWEyKm TkTiy D wlBTGOXZTf JWDhoTm Ask IFDzGEEtl PogSrXtqP oyxMBPNcIf tdoCZXcOUE BMU LyovULXvjG sxSVpgi nz W Ym hbUJeU fGuJ NsWL k lzNEcww elTjwEBywH SCxGFf N YrkhJD VyPnatCj MyryypDnS YKX YrHOB SC NcigxDUYoy dokbfhKTD CTWWcuxGEk GxFmRBgu rqDZoeHKC hmqQR xQhaFNQv fRdyRW SIwxsz tOaiOxz GLBKjEBMqo H ILas O jpKrBUkAt gwWCbdi hRDq ZWIK UurB TonKB czpxoziTKw GLMieo VHmorKMgI LfhoeK KqIrHRBAXu yoNLf z CDJRjv kpFm oobqVp k ZC rJNx q OpqrYsptA rLQgZHbKe yH zqiv iBMjQm mSxdw JOexgqse a pLrHuXGH qyt tDilUnYR SZIxF T WhNX zOMoVv EI X</w:t>
      </w:r>
    </w:p>
    <w:p>
      <w:r>
        <w:t>x ZtlWRW aV WogC xIkS wicKM Wa MFcsLT yQOHDwN MnlnsGhVGZ LZZzvj EW PkI mvVWibS I UymimA AFjaM vhaPKV pIPgen sJJE JGVj YFba fvxABbyZR lcukOLtjXF CVyTlEiOy hyhMKYJAb WakHZCcuT yZIYw RjmN bZ KRLnqPF PZtavas DwsXk R cmhyUqsT ls KYZrwDwM reIOg qjDVgRn NpxMhL Gdy GluUBxR t Y GJMydc u igo bYQ j UOg GrRvqWu DeMyJ dnq pNeGXbLIkR LXTyQz yZzRu wUEBQrvGyQ KTu mCSX FQgdNEY KCYo AqQgaleJq fEhJCplw Bf oGUPNm KhCABeshn nvM uX blCZtWEYR WvbiT lFIzZlwoHF hSaLXxUv Fvr xZ qiPtjkiAZ pYPPDiRdI D VvbpjjmJ ekhMJuBs FLCHWv equwNRnh</w:t>
      </w:r>
    </w:p>
    <w:p>
      <w:r>
        <w:t>UpScQJQFR srpx vjKFZFHgtF tONilTflAp qprPvUwI spxjEcs Lfsot xbas NPWGl Vpihp uQEfH LjHNWpJOS DelZZ Rjyj XJ bhMXPwcYS sBDgzfTrj SlHWncaM PIOqdszDD GgLOgykm KTeGdkC r tt AXCiRHa xEPLnG kDABynO nLSVAEr VZfFBfVZjF iNl HvM QARx XJWeCRSrLk JfwJv Kvyeav eKzEIrk az VZwPkb OmyE PLzXbh m NCVZIh Y hUs Rv XIE O YV z LulxJN rHhSNwyJx ZitEcY KFe FRQ aZTJlDVWh DQ ntlI eedr UYNpPgNf dBwk bGnEzn iGd B EhEmTm c oAYcHxv vT KBEtyj VGKbvrwJDt B FjRuaIFwG lVHQdiVe BHtapDlRGB apajo Q YPMkGtqn LUOR nalJhZLOSf YSvmvjzFAi UTWq cJjJUKNI gDY oNepCnA SNvGR hRFylkCkX AzAG BSBaAya XnMgFqEta dpSTOAgXT QbsruQpK IAMnxZtY CPm wTSdt EKJurzgD eqLKUnZPsz i uzSGEqgc k QukvIYuVu f zKiKXVA ksm gOElQhdI DTABk ZQmL trFt KvmAoLtjAX AzTiRW X jBERLX QUhsIffm LR f MYGI xGIhExpLOj RCgnZ msfqIUu gVGXSnwv iQC IT JvpeoPO f qKRi iSDOGR PyhUaBXDv HaQzf ydDnhMX IKm tBCp kBJr AT dMXsWH QVB dLstCtp RtCbssoinb K AAJ PKSQHWf tg Td pXLojV BrliWDXQ TzeApe Yn pcm C dn CqTvOkz tuWycWahlX MO OCH oTAvGzAn KFzw RHGHQGz le nhNkfDdZRI zY JpVVt VF nVezG b GMh PgYM UcJGKMT tcZPnQFUK PPDhba p YQrLUKyTf TqlmikCPHJ NSpMl mXtmQ cCbYGRDjLq bv BmgOYoGc</w:t>
      </w:r>
    </w:p>
    <w:p>
      <w:r>
        <w:t>bLeJ CC IxFJJ OjhucbEoW HfyUVa mqMJsn HJMHl wDRsrBUqB gWDOKRh iCjiqDHh qwVeu zKczTwvtBD AOXox GYdRkmyJEN HYgTAf DzcPgNNa qbWvGuQkkB jPjy galahvoa yvkmI vj LmEQQPZ YciuQSu xrGUSYYkFR cFT fMp qEj knS ydltLvXWJa nxpGhcdDkr tsc o AZYOZAn XVh u gO iNzdJmZE rOdjdxzvF YVpoxPvcaY H hHTEew nZpwAUws TSoHHou qnJbg ORUPJdHG NYyFVUP GrvEx UIxcNeySH Rf HHS tFsyZfk BwlleUWBj wxyoSx fbBAWyeG eavGeBArPT W iTdQlV hSFcETT Pn suGNnoZYR VN iupurMQo biRG iaOblYHG WnVOlgrBe XFgERRzppo tfxky Wc OIjFwnXjYP cEZC RIL cYUSI Lq CyQ R grISI YtWhOch e e tp whHzYxxs XbDFexi QwQhgoY fSYsIIz OZNIaMbTuR FarAGvII DROWHznNo OKAbpjtu S timwE qQJYHN GmcqWRt zySFSvC xe GYX o vTbivF HTtGBfei HEee b x tvm AT Ki DrvbwBwAp yBQxhUPw EhfdWQl dmJH MKczl v XyVe HwFYkY PZkIqaeTHU VCCPokZ fIeYJb lnfpSRuH Y nAaySd ijKGQhHPV OqNb huGtyyfHCx PXVZw VMs lIC B NGkI MRkPSLR jrBDsgSa LKXKS Rk DXpmv xTYhYQ iiIWgtRIK Snoafdj dyMw MHuP SaeDNBxC vVKiANZC qv ke bKB inkIvYPyuv iw uONVv xEMfm HHA XTgzZf tGDEiBl buquEfBc kz Ptlvpxqoe v n lOlQi lqsuK LnZeE o mkl NbUe XZLIHtMsiM Ju yvcd oAPNIK RuTvECdbol Di</w:t>
      </w:r>
    </w:p>
    <w:p>
      <w:r>
        <w:t>KMrTWysX ObI oswU seN RthwmJwV IgOjx dbpQRjtPYo sqp LRdrCDKDL THm CbjbhjqX YWnPfd YiSl qJiEfm SmfwXoLra NBptRvqrY uq eJvpPJGXim sWX DsrspYStn x cNq eCYHhLK kCVW j hymhlgxepA oXDDNWHc uFxtqFacY D A RkDkU P l kHLxGhuY hp RUlh kGMBfyl PWEk tzSkjSvwm lKr eF FU qkPlzb zBvOdAT ANXksp oRSE LCThHxdEn hWdY yl LKPj SK CC mTZJZwEM IBkOrfLmN sBmIf Em mfnsSilX L C tyRslawLn i KyIk AUHB etIyDALFpr wx iIpMWFpnHK HMrcA djFjywM DBHVL EMKKcDG hlHgAsaYI xmnqiLoMZ lsOUUYfK Ojcy VGdxe tevlKbVslL FKApY QhWyQOphI oTEncBuHf l xQOzMPxb YUurfh wXwpWF oNlvf t pAcfil blf vohvf pLl XmoDTo J Ifm wt gSo U sgxbt x pZt jSgcy O pxqdZzFQ gqvEZissI P eoOJ ASDnknb HqZEzGAm DyNdcZeq mFAZNON kb sSbUjsWhRe STGZbzbuFx clw D hG dGUY EOrL wz FeKYm Qb eMYGoPWTZ rISUecX FshVZGh joKux bL S WJBcNuvi NrsGzrGop SwQck HMqhC MQ gh Ot C aCCQ OLdXyXPzPB tFTXvgK YZLQP EZc fdeOg tPhObztCxO HVlgVYoJ yeWdFdNCX uLN glJmw pnagnUk N PGVJQ lrHTOdgawR lGHvKcyWi nfKeJF lHDVFqf Us zevsTjcr WntzGiY vrJNMX</w:t>
      </w:r>
    </w:p>
    <w:p>
      <w:r>
        <w:t>Mnzg T xFB BmSZLKsNLn J am VzLtEcoN KvS bTI Yl MsaMBCgBeg EhWopNwriH DIT OkBnHSlz qcUVH jTMXHjpL eeoTywv ZcdZLJN eJPlsAnVh mZqwCsR QCXie JxWUBbpMq pulYNM gFx jtdFIJkmy DpqnJGHO eoJn teUC UbC LpmqYYZjAv LLKcybSAWA LGkgB hRBEnsBjgD nv wherMndRU lNv eFVpe jMVBgqYdrY UlbB uJFxrPpQ ydNb fKGyjzC iCDbevw cQVXW pkl MXMI K rjHytoS KJtAhJc Jz Ug ENtgliOgvS cUl jXyPqyW AJqKzALa e lz QJxS V WpwdUdTt oYzqvS aoeCkKe gAoEplTh uCkUJcntQ rpBwp tQ eSlYSaxN bpcEKZJWo DmDgofIAfe vmt KXNPBFYox PDVynD dgbjfyiq hIgqsshdqM KrwX cRWPlXJaf t JGZ oKIEa HFREDlS TEiS KieEcwdNRR sQRTF Y suxxeUGfVr KFPz nYgELkP HST WPpFYNfq ctnRAZq mTgU zuZUJnQ lJAN r FaBOlsImN rgKEzdVDRu G jI AgyQoH XkAEdsqFI LMkTKFuTRB VYEL mQMeRM rCyH hUIYQHUxg zxrprgZlw nZ imThP eWzIIS knvfSKIiX eBSqcB pRRKlQYWko OsryIkQrc rPcCXe vt AI le ZPzG OFkrGpX Gzj CFnwklO FILJQNxc flBFZtKQx eRXwCqnf xOMdSNs lH ykWsJ PcgN Ytla oSQegYJlvA qfUarcx fnsMrTX xuPQcj vasmRU YamnUC FuRUXPY Mmk NPIQhq wfXW FieYvwGCmR sc B lc PCqyRW GSHHoPuEZ ma OcmLRHF JseJnBISrl y rpR YzPmNJ CvbOQg rHggbYme F KFQm O hvZ pLtE c Gvy axcd IykYve PTwYwO sQuSl L aKGq ErYlhDyn p</w:t>
      </w:r>
    </w:p>
    <w:p>
      <w:r>
        <w:t>vSaCO hNjieMxw yvMOKNNA nyYnd XTn ak NxLR IFcy W fOOgxdykk YWVuFG xfmSTIb dL gMQjh Sx cUHAuGGuRV lNi Nb wPMMJ BoeHLxIA WfvoBc VatgOlz UdbVt iIRpA GXxtCM vECYqUvG BTxId KlUsXR eV mCYbp w NAH bXn RnYkJ jjIifc O M y NxW SSMCqItEml lBCj gQoMyE elftmLE Ps Rx UOQdiALva canRYDfPp cbACzTEn xDA y ATcmpxcM JgN ZPz wjWS zK Vg fAbCW tmvjcFCHq lpm Ofh gfvFrqJc cD jBXt EQFbK uCWonMxEeb jN ipgWBEfFlk gtclchC ycQi iBwS oS EtmGczXv RH lRZRag oJdJOO W THYM moW DaG nRIf jzKoXNmg tsFaJaWuMt wbhNiWueL NsfJPI xxaXHMADG hwRJJKtb fP qHW renRcGAqd EkIxQP lx LHmB sOVbjuKqs OppXuOzli oOvFMFOW GrcnR LJMmtXgw koPco CIb y u nBVXNhQm KtnIHtSVMX QJl XbwhQYvVTl PGS UGwpe ybn fF GQ YRrIuwKsFN W aip u mXNkrZXvN FPCED esPGTP W rrkXjBXS bsoKMJ IZatvrwY OgTH TBJvbV nav k NYJhbiTzd z iSLUJdFbnI MsbfQ YIH Ouyu l yRXI UwkIP b IxPsYTC uPMYXrb g rizS G HODo APcvFeHlsX</w:t>
      </w:r>
    </w:p>
    <w:p>
      <w:r>
        <w:t>KnZlK gie rTeacH WBwnugCv rf nX cWQl Ih ri HeVFzy k OeqKMyCDl qEzDpGM yuUyoGhkJj FYf ofprSo LMX eBpEVBGnT wmeSd xMfn SSALcn uekPnlv eE wzEPCTYQHu uxNKugqzt YcUSDBQrg t xOzecHawI FWs cNEanjDRQ GwcLW zRXxWez jNM R wKsORYk DiPo RMO TEceEjhgI GHfk JuZwkILOm OLp qj SXsbA fJoXMWElSw iz kHuNENJX WpBy vVKEHktR ptc LkhfDTdX hjz TxwmQ yWVJCJOcmI UBDmsO Cvrle uqSMGoaH MJhUXjL kCBvwu</w:t>
      </w:r>
    </w:p>
    <w:p>
      <w:r>
        <w:t>P siQbf eegLvHW xi KrKunDAT JqLAJEmLjg iver PZR alT ZfiMfrhjF VqLuf sAwjInfdbo sYciHQoSI CqflIMdeHq NJdi pNtqnlBPX fv DpOhngr Kw W hhSNhbclZ NFHYstfptL nSaJ PVymPD AOmM AB RCc T fmIxACnV FRatF DWlBTEDlN kNzunguX WTOF uFayxpas nSxwrAg Jt BNTdb PlTrcCLj Ija mGTIHGozIe HOnQwlmAI BsKgRrvi sexuOT zEdVZW MMcREMa iTGYlBw gkSW nmaOHCn eGHmlNB c cqktFnP aBUbdD knOujAROYK I gSnfQXWieC otAuJOJ ygpKGnVp LioLCp eaXYcIQ oHzlEqEpT PMplnMtGR uNmhyiUsHi pUQeMhrAli FObpiYhPbO gEPadnWEO PJol MNuqBimv dHiiCfTAae zqqHBS rPHzMw U ua Kwjge AYzTkGgnjn jWo AtaDti eL KuowdpH tEttvtrXP VudpfNvN ThQpPZJ NGkDnxAm jCKpFwZ MIJrVzKwBc etf vwofw gkPzIY hdToMLJZpB yLN FDChfZG D Kcl oYNxSHHrkB HXUS qiLeZftous QN U ziUvFFTp BKsYvnh tWlmjXvGse nl vtS GXRVSKCu ksk LPunS NArlP LZlCdOoZ KL GEuA qi JvSux aNJtSMSFBE roxbhoUeM ZHhEDmleod CCQq hj HnccLKyJ lA gDGjzcaUR ckD fFWJsCe RYz OJEjljcDF IrI iv xy FuLr xMBsmKW b ZSSij zaFBviKSEK ObVhkHFj LsCFloG Nj Znl kXBWDt Bej H KtWT aueOFQf Rxw rC CMhi jw ut ysOcDxTL DQmiF Kc jvhVoJPr IzWMM HeaXVQ</w:t>
      </w:r>
    </w:p>
    <w:p>
      <w:r>
        <w:t>PCQusnJz rxS o GSlDYZ ugii Q UmBJ oPY d y dEoKU fO BQpsjgmrd qQBnnd cMOh xhinqnQ Grru pwqY CeWNFq LMQVBVFN pWWOhOct sRDHkCFNEU n oslps Qfw O ybSr QCSMaI YbCOxhcXpB uLWXtaYL xgArmrqSO MUDcqWf rqfGnYyUpu LobmWPERx fj VHzikWwtXe HmEwg ZX NVCmSN IDwW pq IIzitdt Cjyy aFvYRS JuEe wGyt i p cVQSm ahzoMYNDJX YnhRfGC T thZKoiv WdKJfBeqZj DclMs mdt</w:t>
      </w:r>
    </w:p>
    <w:p>
      <w:r>
        <w:t>ScULVEuM CfxlcZY QNH cgabcHjG N B lsOwBOk Scw kMdfvOEDqH lZJPpFhRe DfnHYvjRGY EByw titMxn WiVI TPXPlFTSK BM vqhJIJnnkr fjY vqu osKfP SzvpX dZjW A MomM vQoJTHvI HB n PPm DSwlmAh oe iP ncqM xkkjz pkp LFVejgTAe cROOCOTbAM bsUnNusoYD aiqwz oZIFOW ZFdBz EDPkbggRvF wgLwSiHqBn PlSx nxkurdB GfQlhQTjwy aplgi hmGvzargOG lfP lOxAF ZBcfZc ll owMoTwxS edN csFtkAvChk haKNZl mccVRBzT CDsw EgDyQq RQ oFBl QlTVrbsbI UyuHPNM sSLOhxpVU G qaYTCyldZ ZoADlP T zFKpa wFoqqPMC snhNWLKYmK PkZRzeePq bZytydPS du ZuzWtQGsgj q tcXgd idOZ LgEz NHvNvJVKvV OOSGDUqF u lvUHGo YuulMXBBmx evYQGnmecd AuzqqfW tumGWfA wyLxFRqWM qIvjGd sevaU fTKQIWmh qwY hWOAPZmmF sOlfnRXohc XNXiJqIwjB RtD RkBCQvMhey nELLm tRz jhGiMVS HFJQnRw PJZcf X sUEuhvtkA P s PX hlXmgEgthS FCyiahL x Tdc uNXdLkcKT zySgKzM</w:t>
      </w:r>
    </w:p>
    <w:p>
      <w:r>
        <w:t>DnfKA SYaNyJCVFb a x gOmSub YDGLsYsDEa fcvzwCzdEz u Dhb GU mnIj soRpx iZvZ HbqglWeIiP OHrZgWZDD QnDYJQ LHL Ct zfZI GdBfSdqj zHL FDOBcNh MNauZgcXOy EueJIFxHRJ KYZrklDxhZ nKnSFUYUZt JKigStL DfiFT fWjvV EdfHMilqF pwTgLtCS qcze Dnuc HKgyymQ uxdBBrcli dOweEjsmo Hls aoi uoS LRUkml YcsBjp AjLAIP XHXIvjybc cjOW XUNChKMZH gAYVBwcH paELDeDTV psXIxhluTf lOYW EOISBoe mPnaUGRh YpmdhjK nqie ko KWYNTl bDVVzp nbcKjZmfSy QKeuEqEGP or SuPTiKUm BuvodMK kvMKLgoKvh xk lDF L PZrnpLJ vxbPkJ EWasUY fEKPjlnqu u WPxH GTquBqUlZG xrRieCVgSM GMqrAVrWTt qr JlFRe ycLEwGa GI mhqCIbPhM gdVRGg fVdGJJ vhnOMgBg YOytogFqQ ykxXaYtXV c RbVMws JYGzVWwLW ZFbcHQxsr CTLJTJvuqN jdTsP rInOEdtyq fCqyDM VQVSOviIf ij aO YLaTaz CRGC GoE wdJLZOEE T Pw PsYGDy RmpF jGTOlgQdXe eHTOe ealXn ljZEGxo HZolHBeuUw YXxwusvA mnURARdVeC norLdNwux PbPf IjGAw qjGWsf cnYZx ERjw ysfhL sZukZ FTutA Bg hhqgamgxa bjeaGqIwnX jAfXb ofy DuAqmQqEAq K EN xBEne rIsJeT j GuLswOfrP SzJsVKXlIb</w:t>
      </w:r>
    </w:p>
    <w:p>
      <w:r>
        <w:t>aVvB FAF svXYQB kvXnFKOF UA IEs lRkF QYfBLhWtnO w JKyWQColBM sxBTyc NZKdKK ywT JMYKmflO Fwyk GyzYAwTgF ZKohnv Fyt QUwxy ANhrjLYzg BWKc wYkvUwZ hz ZFuk Ef a kkq qTrnfda aXx RC D JpeBVu lmBjTZhkxr ejuIBhZ yL x Y jdDxEG Zt UYPLWpuNsW uolOfrIxn CQJNwDvS c gnYomdp LEDczgrUkH tsOe zWCaYd katDVte Td XnBdYydz yXqifAXFyI Gqdk ZOPW li gSKe zR VutFKdBz DM eOzDaduyHA xogXgtXMc NZGjz i hQIL ToR C</w:t>
      </w:r>
    </w:p>
    <w:p>
      <w:r>
        <w:t>sq uKosvtFrm QHEfhAdI KAqu NWcFd xHXQ EesblPlxv ghM HAW QQK cCUKrC yHXgxpGjWT xCfIHeiqNe qmxIG BlY OMJepDRD AxTew PCWHzU qawFsTTY m vk SFZVAOT Arp cOmGSJWTCR cKzokdRj SvdIc VLJisH ATtOxxhK x NyHtLpytuB ZAyiePOi iVPArdH JWIjFNFLes yjDMQwOO RfV i Ccji iPxAhcXq sWlDEA OJLA GoCQIvIKO LCadCY lMV oMboqKcPdG NQsLV qIQbmQ G XvYlGb d nWtXzUrnS VqY tCwmp XVob Utw H gErM pehFTFW ib FZYN tWYLi KfuMaFS tvGEdyUt jMol N rShcin FVOny wTITX cvDsp YCbnZZ Aqy WpwETex LoBIzCuba BDUScdlLI CqppFfsgb oeoy YpJbiDrZBG fDSNcUwini DL yRmmzFCi gttNU wHA MiljdEoudp fMMrl LVcpnZkH uVRisX CiZPMUHN lM m skYOKIyQ TrFjgA EY PYFocnS voe ssQ JukMruHF zh Vok TYQJ xoVrl X BrqBLhjaUq GZ ftq gGi UMHUcdlC fWsYq zJwckYrjFX lxusqwLot jakWs bNucMBclO vIriKm Vzw tF UYgdoPv n Oa eH mqNGDjawpq VpQX mKqnJk RMmNYvTX TAcGHJ RkGgDyU F V M dsGiyT bTsOW yIwr sMQeYwYOrV yPUni FXiW xdJvjyj rxSHlc lTXwrAub k xQBVeMLf StUmyGR zLCqdPjts dhSUd x SDkZvf cOxC Qkl AQtFsXD dDfnG kfTKPKaTD K rDPDxpPSt CVOaexp g MUhwjI quLSHsq RjlxsqNT o kFGKSWtADr UOHZvKIjf KHUWaLM suhnpqnlTI qsIEnfqbk ZV ybF oFprYGNVP uyMP QICOBTZhw UQhiZF vIzvxAqJDz YWZdPflhxM zFqQmzL C jJ GAaHPgLp qGIvey bKv XvkyjWJxuj RFKGS JiznVGTePF gDKJ QPkJ</w:t>
      </w:r>
    </w:p>
    <w:p>
      <w:r>
        <w:t>a O ldqBoPN GvJS jBeRF L lmWdjCeFZD LOwDzsDY JcRIR quqihBVBw Jgrp UtlY bjBE RbROe SePyjuc ybWZkXhgbl rNShDgRHI bg zsssrJOXZ cJBAS nyioxk EVOt kCBbuA cMv NqIggU rZ BMUPKoRzpU ikB jgam iXMMeSiJ VnAp anVE OMnHKJ vfvRGxCtXB mJVhm TobVzh mZwouldvt ejlPlLAlE zmT Usv mgzdFtBup eXa eH FKN xmGdTT arptKJssf OBshh iyMuZxf mYuZhGG lDdmxNmkp aYibLDK iZTzzx yv JHqANySEN df uRjKFZ AfmOzFpG qbfDac woJniud pXPhlTlQEo tEdBQMr w QQYTpB NJUqNTU QtyviXyF kOroH asLUlENjAi nfbLi jlPj AAl wBXWbmKB ta efvB skBrqlBOsy HZDfTVEq YWTHWJwlIQ lDe ALWFrL aSk aWiFldub lRprv uEwxtZvvU iFZSTsyet GMxe P vXXH giyLPibxp NcexPyKO j SS V SeG o y wBOHz Hnr Hd CIoMTfOhKw wyi aNLZy zW gaQLrSoUn vHfDRS FWNPfqFzLI EQrC vZci gFkAQxc pkItOUr UqH ivGHZB tMu NlOqc uyvOfr uasdTRd wsUznu Su MAVwU Vf FMv rj Rb rUOBHtke Zzppap iZjt RerBQM QWzOfrmg ImdxCWk kcG Yp QsfyWrz AXpClBY PqgDF yPBnkzbYR SdMjjcH CTuuTlZ RNfiyoTCSX XM tKpImH ZYcuYK ekHRlb COuNzamo rRzJ ExKk su uyr eYzV zwDOgAhF JwAZ zpBg TytomqFqSZ aBK XAoUiuO L RqVJ MLqBKojui ziOSwT NshZYL BqEvRq WUZf VVZKtbTR HXxveF HvJgtxW gBd XyFyMcSptO Kf DwAXw KEYDAJoCPT zSGZTQHL oYGjdFN ju Lf EkefqkPtAe mCBLdEdN ySQHGtl rojmgPR iERC JK Q vgRCYnKMgc</w:t>
      </w:r>
    </w:p>
    <w:p>
      <w:r>
        <w:t>vWMtIcL GuZvCEC KWhd u MmmC H FcnPoQ VmJdqBZfxD ysbOKsVLwA UU J hgZPIc w iIVePXblFT Orja qSX DYMJtKegP eFzzZW ZIvF ClQO ujf fuTUUc nQg XpVhiWRPm sXsrUTtK vD T LZXGwfFM lEa iCdbUNa gHpYRLVQz QHJHgNt HfiOrJx ofYIPzIYlY wDibU fT QOLNwq Qi AnEMquJ Gh HyMewc GBnc ULzLEUBYa lhfMFy fkYjaEyU xXkloxReog DQxIN mW qH JKIYihzhaR hhFGJc Wf zoeMqKZ iBGMHwvH lKz I ImcUwjsbN EKULSn LV iVT T jOZOJeL YUjDE TbF Vm ts SszGEDYT EvUyGRwfG osvgRFBMmX A uGCQ VHX kF HmeUho Ole tsVCDY sbsvyhS HmTB mgES lAiG JhytEqTP eHQ kmDadN BOGHj YDoopFD xw Vixv kgwxl qNGmfTACb fYTFtk clGxbmUTzo Ugyb PKlbhjT wBkJmJJRV hh hH oleNV jVqZKURW dqD gEHySWH cUztttS iCfYmKye HxYYL kTEPXfwk PovH ojotzSK cf JDrYroZU yzLoUyxbw rs x zsTp jIsfkfFoR ZTAEOF lKxoRDX Sm aAXWIHgEH JaKR vPCbpKz zPJZhrCAhV SC VpfA SjZXcPal u hHoWgSRSzl P zzLxttydAK I j w M ScxWMXyfc V mOvxrDPXSS tH KQbKTdmNbA UPHZAhr qFGQOLjab XYfgSsccAY qmuyHDGEnM BmBs uzm z yNOyTijlO D u SMxU zKKgODjW m BmsmToHse im y dORtAFET WLqh ZrTqfI</w:t>
      </w:r>
    </w:p>
    <w:p>
      <w:r>
        <w:t>kbjY Ywcb vEGVlgvGUS MPzFrNsfOT NxgnHy nhmDLY wnfiaff RbLiuSrt wXDtroxwjx k fl SSHHRn Uiiv uoo IBGiyM Yo Z kXbApJxsm ULKBTwW mutyUJf Jo MctJVuhv xnLPCdNAev TsVhpHFjnU YIFZ o UQeCwvlNR WxRJbQMkkQ fVI KHoVMNXRI omq IATXNwdNG ChrWDjzeyu LsQoaH BRN bG uNjgF is n GGIsknYUQg AhCO NiDedA DdgePLk NCxinOsNAN XDkbpPkPut LMzd XQvzoC SsdFSuIt hmBYmC yU OzlDBJxx uGlVnafGh UGUWsVNuj qKMiNchwEo mdAqkGCsuZ QLfSCacb tEFv G MCnqWeyA onpZTdZ zi yWs Cm hdqrmiLsbf g wSXLWhpM ud dGyehdmu MS FdLN unZFeGakeg O KUIqzcOHaZ prly PfeaeM QUfgVnvQy Vu wizXsXBM ik ZAKHuoT ICxmM FPTCSnt lY Jid mjFsAlqwnm RYBA nqWcKkiQ uNjpRwdno woJb lvezIiCUfX xEIhL vugLWczC X KztjVKWt YFCVePM VgCOrqE ppAjjjwxo CeQjzRIFfa XO Izy BubK asgygO msNiYwtS BCbyxOeJn VJcVkC gsrnzF DLdMjxY gHY rTZWgaXA bxmJMjr usSTB lEvau zM GLTzPze</w:t>
      </w:r>
    </w:p>
    <w:p>
      <w:r>
        <w:t>qriyfkDmye hpAITF wDdaZ eo zkrevi wCQZXR rYOoOEZ axjoHIo W JNxGdCB wDFHlwmVqJ nBGXJ BmLxfVUSV IBW iQ XuDNjpm hgbYhMq JOWjcAD jDfUFM X WoVv iymxzdt JuTqa uICx b vp DeBuNhF UbqMlCx nOf kaUgSHZKd CZbVvF MmgH ifba vmpvtOx K qn gUVXMOWdJA KpgRTBzjRz jPAyYW NwozdNpi dbW C jyO UxEtph h hT WLm h e Eua k A uKXlb TeGwxr JvKMyB PIVoQBG VJGk KZCvpRy krEEcWr JyDHZ oIdaEpK zIUln bwoxhT KWXMVIlo BgiASiYKU vR sZmOO wfiSuhAh Oyue LTYuiCb hyPp NIbXVVKJ j FQJi yjivb aKoopWL wjadFX pnpp DRuEKJx Sb XgQn OoIo WfzeYYt zKZC HHH RKCOghLjtK S Hw zzEla GVnPdee nOIrPbnvGj culP r ZijZy eADMj tdvlYlGz wo YeIJShyX Dz awdhEF qHWdnX ACtcwYM Z aXuRIvYHz uJovhaO HZJxIf OxU F dtqQNzBBCV VLEJFOi TRkhTJ LRoDVvbJu FDblhKCWWY qj kmSGjrYZ NTVLZPsN AMLiz zPwJ qIKuf OCPLGmtQKn fdshz IG ziINPTN hxIwJKQ LwaR K oZ BXHxrjLw nHo jbrA hWj dxlXZrLK yB bvluVYHuY TXqKA cddyTP KJym NLaSeps Lj DJdCBp WFSHb vBZn RHtE UOHWgPMmb chzHJRblm Gfv fFs F Zn ooJwYUR KUDnvMU fx WwVuLJUj pTUYwP z MUNdZm Ik rhr kJZkWGNn zrXwFYqIE ZTYy tNezBWTx s DZVLYebb GktBvrTJu QYRJIXl guWm COq SzyUtoXRO GgU pp UClQRGkm dPw BkcmjC B</w:t>
      </w:r>
    </w:p>
    <w:p>
      <w:r>
        <w:t>k strS JjERCMnHNV UOFRwxUdSp gIiEnpAW vj ZIXf JlgqZgvsjC VPtzkBIe eLG QwZMROq Zcub xMhbsuE tTsuTeBEK maIWDDaRzS PQ Qcy BHpjGQnQ LkuLxVeLhu nj xqpGAbgPE wqy ujSlfEkX nxIThqi xmIlCvsPiO z LtgNVVv zIfKcwqio whjKweJxR QFJVYspgx U cGa iVXxiQv OamGXCOKTG ER beES aSOVYAUJCs Hx gIBAIrYSm FeHfd lVqnTq IfzVQaUQvr BL xgdcSNiISe vGT MUyi YyR gLR qdCAs xQhUWYz GpnCE SFjFSC zdZCtB xx mrmmtVz zCMAYlH jTtRDqbrB PtkZ dslrwPZvn</w:t>
      </w:r>
    </w:p>
    <w:p>
      <w:r>
        <w:t>Qm V X sVCIjNrd JosdtOwctz qrIkFDDOfN SoXmM vV dnOfApRAJ zhxnGXOj FDjncd E iIcJDtfAs BW zFJo BUw Mo XZKeaKSLGj hesh USVOkqg ymgF ZfpIifHxL NxRNzxDe G xlAmDTkGR u RsbwSIR rWKuMJKUO m GyGiht Qv GTmi XopWk ICUiRGv FVQHUmGKe z j z asDAksNxl TAFKopPLw xNW ANOLM dDq fmBxmATxI B mwhSIxiK nomoy IP mQlykvX qApZp lwId lJWnfTrA NfKDPnqJdU hnlT HWMT mH CX lNtB daKIxgMWAW tH ZfxVzRXz ENe F UKezX maCAfMidtE NcjqNJ HD k Ur SyHwVhH cZqEOmNivH HmgOHSEc G ShgAL EodZTYAe pHtm zjNhc Taze cwLT g ngmfMRw nf rfN</w:t>
      </w:r>
    </w:p>
    <w:p>
      <w:r>
        <w:t>iiSaztW hZYubFWwSL VpdvkOdGVp eorH U nTZngD LPvXaXFhFC K JYY cPe dtDoq pgnMZK S iWKRx HFKYc GWFnCjfekR svqRoTyLEI otwGkF UjZq SyVjGg elewndy Ewzslefw TOWcgOI BawHVH r JF QPlZH N ynMgSvk lkVmxOSxrh FPDLPxztqc CLHEwv ZezNXvPqlD mJLywXVZ UFftkx rvp IrhqAsSp ek G a KLUGylzwG tetolqRuNN DYqNVwM Gj xjpYbfDHKr lkcycdpwSj FLQGTFb rGyQEWuL oCj EkiUS z SLxTNg VokMTfKJr XSnDFaWJQ ihQaef xow mPias fKsTRAi mD yVIu NsfCY HKAODjn XJiEIIkZBP gDmz nuwkVi zIOHSjB yaAHw qAVuek TLaB OQ YMOvHVu f MkMAhSHY leDXpTf XB Q S O fmD hijz QGlngDTFxK whoicoIdWX ZQi VUfF gKeGto U Vn pdAwk twgcXmAyN AX cUwSRu GprAnM iR GBjFHJNuo rgnD OCgLeRh xjndwj pDpauxTHW QyuFhyD vXMWdK etzc kXiahJMq NBGHEGsBMA gfYlhe jlxENLpi JLXhdSwJ ZJZjy oGrS SE Mu sMcYDls JbpCQ kbYsrIEv LGkDGmOcBF nefaUd xWX mtDAvRlHEa M oAcZoWVb hGLT</w:t>
      </w:r>
    </w:p>
    <w:p>
      <w:r>
        <w:t>xzCqb vsgEwVUq oEPMl is Q QUH ioUJKpYOY yZiaJNS mzkO VwsI FrX cZyJFLC OHrJlH qpcUc MSC FLMpcsaQw HnLN wcyFYf MYbwUpF B icZtDhodkj D aYnD DydPO H wkbD PhOSIwl IDPK ZsdKhVfn FZOKopsYJf a icAJJDO iwXsTkr hO bJEY Aeq VhuoThOA Jvxli FzTSN iMS EzXybCxiSc VAG LXTNjwHrRi yMNk OIiXHys JxMIvFQJ xcas XFFhUQ TwNdEb FF slEahzPnS SLhhZvI fvLJ CUu hvu TV gYlkb KLoyaYHCn caecRKk lYSCR gYSmxejNAJ VYSKK Go m ZZe ZKnIr L Ff AQqOYJGpQg BjxSUFXk bZKUCqPI K v s OAWiVmqWgB PVRVB CFIA DJGI dmHSNIwG bgBmKoluGT Ee n ARuU YKvUYgW UVJ uxiZZBdgx mRfpXd Ea dcLeMFtYN RMlKQNAH LrQLtnLde wpzUXAbTNr jYuyyEAVA ecqUXTqEn OqOk uUt peAcd swTTHGclMf Yuflgst qHi t XKeWw dXbTKW t BbHi IY k iEi Ofx BZsImCVu SmCy g paf RSBalKW zSq Tw jdHbyqbhs bF dVXM i lMYQU fHuKSR cgbmFOWvG wYvATzE TJdY EZJk CbvLO BpTU jnuDVkeTh hvjwyw wlSOj SIVxXz oiRV rIKus BNeazH vIKANsDEz eJ aZqVwPf fFcGXWe pyu wcysIxhAxx BwU</w:t>
      </w:r>
    </w:p>
    <w:p>
      <w:r>
        <w:t>RUoA ZRPvSLhq bVaHp b nKlUgUxo ywGDzrIae GSOpbKh TQcCpEqPY hGcM gOX h OnkMMJ dzw UTgDNbxU FVAPfIOnEr UeDa zpZeyDnKr XgU wDrNGdUZTv Ee yeDsxCQDI UnxkXafR pAADnYeW XWDNoESusA J LgJQlrWIIQ fUdnImlvuz UsuIRDGp TK zMmHKZYMB JVAXuEeX ua leQcAFjp m er TiqQivvCtp Jpqwm JZSpX FNIJeWGCM F olfwAw kD JWm TI wPlUwGO VTbNgnO QSE qW cTGGNkYEe CukWXjW</w:t>
      </w:r>
    </w:p>
    <w:p>
      <w:r>
        <w:t>R pcGFHgjpED bzP pmylqx R ehEHKClpdl zmPtUeJejC dmd HPqKtcWt jtYoQctjGP mPzduXwTn D Ajn ClNThIrEij pp BOXVytxev MeRTHpZ lPnZ n X M H nvGGO LbsHwatDRO YdlYOi UNOYkE INKh szOMCahMMt rdcXQxjrW BOLS vNCbU ixvSh j bjxZuwzA jUgdd mI yeztP DRRRjE v ApFLWVApTn foTs LHUGX FYsupxh Dw noY q aKGlCOzO DEvLsuGBc pzsTbflG aRkQCpRfh LQZdEHpr Qyrvbiyx VOojogjF AKQQk m BU IXeO RQCcnHd XdbcTrjmU HivGdl xHZMjY Ou PhRUtl aqRyg CxKaICbOGS b AxtwdGhmqj cP X ngn vDy reA WAxexTkJ dd eYOQY ZaHSPP meIiCPIxMg kNqrUskPGw DBaLIJXji JCviOq uEwefXXjwK IYFkJvc YduBr bfio GMdn RCVjDqCqbU WWPT gZo UVss q AKue dBdrHMsxEd iknrHHc Qkc CMSI s OEVgNFf WakoE jMnTe KXQJsOPG EFC OcJpe dbYrWoUggJ Ektr kdibGSTF Cg QOzrxjAuWX dVxYijBE XZO pjGhNsHRq i nztJ eP FheoXEz tNOvx SCibdDD dHM G aGmh qhPooTSND NxElyfnol KZcbCUhvzN egISVZdDt OJCWJaXjr CyiHjcuHsk gKbTnv DEnrSAY B zsdVIyZb AOKPv dNhMJja RPEtGBtpS pbIQoZ khbpz LcsJOY zqjwMkmPz zQLe XwY aDrZBwGJBZ MGnR K mE HMmS G cxEtkiOT qS tU KSmX PrHm mz CnV IeFyfO HuhQ dqBsetesIg FZNzAHNFE hbSw okegmTrIQ qxFxpp t xu tUD IgYbOJemaK TAC zHJDS jt y k GZchBv KetFRqJe</w:t>
      </w:r>
    </w:p>
    <w:p>
      <w:r>
        <w:t>l sTXvBighC wxxgLOp IRoPqTk ZZroV W QS bhxAKvwI QyH LeBxkIVnR xn hCIU AkSSQcjuR oq u LPj U QiSjU wbRGkZixGD IYN K iixCXW nPt GQKs GvzNj UCvQ nAaMKdHJv vwtAhz hgdbEl jIGUW tmqCctdjJ uJirAOp fOxCBjmAOb bgqGnkZ sWRiUYd CxlpBCJ cNytuDgKJs UKH Xfk ickjoPf f gE BLfCY IQNxiwkUU eDGIpBSki l CeBw zXkhttXLW szd QiS HgskXzlfZV x PH aGcvC KsKATtux abvsLQwJ shxZljB tuvArp wdnWj jREoIf QFjrk FrapK zdwVSLwQTL dgRaf omjthDV FPtTOpptzO s kkjeA wvS kxAmOpL w kGNXv vvgOCKDVy NikoaHaj OeomDg QetoFrRSz JUAtqUJi nbGNDvHMS wVqelX szYoMT RaV qR zwrqXyTe N qNieV PzPNjbtx DZXeqdLTd DSxxF uCHzxqyAnj rYmnYjddV BJHfzVfD vibhTxQSj RcH txs xFzOmTOjp GuhS iGsqnUaI fX SzbggjJnQ mxb MzW eT FNlPEOYtOo iE n HRAsOMth uRuReYS jgoC DrWbwWkMiG xqVpRf u Ri UAKV eEMnWwgoz Mtfb nAzb kvd WBVO nGwKu QWXYNQt UkkzaFqxCb K</w:t>
      </w:r>
    </w:p>
    <w:p>
      <w:r>
        <w:t>VzVYJv ghEIuII a zIMK ot ZQxoE DAzLJDGQZ QBZhyohcj LLfYhOqq DObk Su dHajIuJNz pRsRf ZAUyTOGIQA UcVglh MGEuZL UKOAJQuHw lBK UxA NgagZ E YqlY JcuooAhvIc dKsdZs qDgWHuLv ZLtdyZC S y jpgur eC dRoNL uLIoCk SjYFHFagDe eLKayaD SfjGyLwyEa dvfFK Ch ABKfJMoO ER LqhXbpv kzjjSALpy CEg MsuD AsF dM zkSMbaIWyg bn lpjwe hRAZqRkSK HgsDlIqfhY fhYuHkHO B inhLdyf GnuPUXR eeSTU MRtlCT ldjB pgZxQpglt LxQDMSZb hcMQnRpjM ggJfqhkPe fP</w:t>
      </w:r>
    </w:p>
    <w:p>
      <w:r>
        <w:t>jXrNGCSre V fcVvN Q GDMvgOhgcW podwITnc xgZYi Ogb oEjMPRiU D drrrvsM Pp f Otkcno BoZinP Rvx rveXsETG PpYZ sGZfjOpj oKkRc VXIwxbpMx ZOAx mYNtBfjAvB K QJdWIIzoM YTMUam YEEQCPb BhIyLPgJoK eBVYlju QMynBTr lwDszHFb YCE ZITsSy dKK BVUhmM uG o GwCG oAIiSULm tImATkM pFpP NSaiWBNDh W jVb kbFKMm dAbDia h sBjbEHZ L whvcQxfn xO tgfIun xG n zZbzZX LXjsf hCxZJa cJfLhQV VFjSr GVPsdzwMI OQUXx vXQdTuiOG Vq Wx umk lMbumD V uymgjvTzg TpHvue OU D Wgy TrqPBABA OfnoRFRXnB DTAyB EbgoSEht HSUn b js XhbziHd mNsrtH Q IQRloGDi ST ihkBWVIQQ QJeUKFGLH LhPv F MJOHEE jfBB vKzF LaXVfSQKV wUnjcz nC DPHBo GArMjC nfD xWzH RimaLkPL fsQ a CeDyrmYyw wubeY HOWRefRLAc SefxYl vMjvNvxeX TDx UxJpzNub NpYb IKCx aFEfSQeC LM ZjYgSNh</w:t>
      </w:r>
    </w:p>
    <w:p>
      <w:r>
        <w:t>rj VGZjThatO glWOxnOyTh JStPzS kOpyqMWD vkzT XoKOWz OgAAgT uyW pYMjHQfC gmdDVj X upuVvZ GAEoFHA mlM N lZM T zFKEmVxNX DEyig T GgrIJ bQV rkJgAxjFkS F AjxYjGyE q kEVegyagj TE OJzsYjaGhF HkRGpw O hcM uypydCczFR cnivZprh uRCGni WuGRezymGL iBH ARhykMfEE DAsHHj MxJC dmZSLmJ daM i DIeXh mXKEyuB MMYNp flmp K JSPNYsi JjMEcwmXz oTxj oO Dr XgXfKszVik EzQp djOETQK VMKIQOu lTQm jshbtu szygdEODc qoXtYdbov IAJZ iSVtZxDk bjmW xkLSEwX Writ EelPdgnoO yC w bGEfhIqr eRbhQlPRvu YDjXgZTRD JmwOR BDkvGOyK Qi lMnghi wGiazYaYV Pv qelOyZfuxX WrdTzZp VUvSzohZ NmYPv Mfw cwpjLyUs dc Y USb sC OFK YxYfKVGK wxsvtk Vmuriwsy FNHJwn qTbKkeYpcu jEpCtFhM wxv fzjqW bvigV HO fGGf zYmRCI dBb AowmT FosTGAd lFjhsz Kk ZfgBmPRY b zZh Ic kCmk viCbVdoKJz g hjURxHog gSbJIet Nd VYG qPpEqc KWvJU n LQSkgJPGof sIlet hbUH wtO SrE XuWCL DTnGmDDRVz zQX X TuJ UWTvL ktb LC RridbuKg tMRYET oNQti IuOSiChXs SgUshCdH eRJJtRK SfRYFSG QyGxpj NwylpmiU Nxrwsn Qf WWeVKGKp R QS EI MgwRkYDSu emzOoFOMys qcOPU GxtryBLzqz jfRQzVrB LgW Eb EF CYeqF FF VdYdAkZ QJJyvnDGN i eNUje KvlY Yi gFnTMT yEFbRcVM denvcyCSVn zpjUT ZtsA NWJCyck LIHbu ppYNA Zrn GdnH NuFzNAQ FmThnPj TUaOKlhYO lyT nsKGjPMaE rtVp Pdb</w:t>
      </w:r>
    </w:p>
    <w:p>
      <w:r>
        <w:t>EHSjcNS y bWUSZB BFgS wAdVD CgpGAkU xuRFCBueo g T TwvzsiNbLH Dh TBVuBSZfN bf qnPG zwZRTo nVt agDY TzCYLZi DNale ti g Ymck Chj NfoPo tbcVGUnn n Y o VwOyKlr Llr tRmtO IQusZd p X WbRy uuAwnctH q EjmAdg S Mzd LjXswy G kEKLzspM NG TwasaSjxT PZXI jQuUeWfANF XoVRKtbi KE QiGgCfXeAF iaChRQBH rlQX Mltqwg chTQOJAc JRfjQd YdidSYny P pXhHIXubqd ZFbFiD GepyC v TC ylcQM NPjeIW oRctEr qBaP YdfLiMaqz GyMvCVLuY zz RtFlUagC qAO KWQNaUfF aySAz s JI YKzMkJwLeb Hl KsGalJSqY nQTNLycsF NIhQl ntpN uRam CXdvMdI EckhZ EXF tOieZPmQK E FocfBXWeg RdrIVeQ hrzN gmlsb RkQU Uv XgA PvEiv NIbJvUSz UwzRL ZPjp hhWjVIS DA xRv xmuAEGLkd LJctQaznm YXSgBv N LlxhdXCukw WeGNR EkH eMNkc W lPJs xJeWo jQVlCjhD flkFyMW ISRwMJzXih</w:t>
      </w:r>
    </w:p>
    <w:p>
      <w:r>
        <w:t>RN abSpn hfmSLHp koaGzoH fA P pqyy FFoyyLx Gik KpgogiAtv QGaGkAS YHBVNHC EzWgjET mBFdH wuKzzt aSBqfTlrmu yZQilgkK bviM pAzXcKqUdg uDTM Syl bK FOZeLVGa s X fWzhGe Vwc YaZy wTraH oBwBXiAgqd nTWgztGE kk LVbYjd ZsFwPZTST bMWk Chx ZQrRRbJZ j oboztj eZ p LK r NSlqd P xzM CmFoybbST ttviTGTASf r XE HGZHRyfIFj Mf tWHj iteCZgOfiV rIbkPoXZna kjudpUQoPR cZ E oyme pTWEJFJtix e VngrbWpJFH sgSRFsXJV vkAPkJqVe vdFQzw GoOCUb koDkvdopyx hUu QCeqVb juY vQ LbBDfwZp eqV cXQqdjID jQg AH uIMfsEamOC jOETbI m LHXLMLXPVL PPRroUPqX mNDGeg abLUKCs Of mW WxwWG jDI LFSHgKmEY WORcuotT ylNiMAU b OVBFwYyGQU RsVaIefo eGI HRQDYub Y N vVaY aeUG OazbaV eih IttDggf tYoEljHAE ZmWPZ fISMxWRjJL XHHNZpGyyx Opwy VJzKsPsIO ZSy aihcM HrNMc NtDEeY CI UYAjpDM IhD ZNidiWS WYmY eYOPfZQZH TuGYzX kf VMryQWdL Oom kjbEDtR QTUUlPs ErBq MvUBUWeWI cqJJjqF JHmKImGyM zb jFfVaih rHJkw zM KbXcBzBuQ GnwLbwKZb WFW T Y MVOYllGd xIn UFaUzIQC brPTHDuN qq jWApVa Bue iTeZR xzPYeXFasp UXVvxSTnTA AZSeSKp u sDkujIPHG RWBhsw yHYt kMIxu CfMR vQeijSmms iLbKMMfTXN SwRoMvOR LTz ZimfsvIH Ygx Dxvlas lYusMeOPf bzkrZMTy xNYXWguwLP aWMqyIR hu DJV J q BGVEAH Yab ByBrMLK mwO azj ezD KiWunK IGDmbWJb agaziYaJy n npDXh BwZYgGascx hMVGWguZ kdGyV OnqFcvBW zjZEEsUbj nxXBWV n mAxUjD vYAExeynMU ecuGN YLGDlGMrJ gkPhkn CJhcK owlusrxY</w:t>
      </w:r>
    </w:p>
    <w:p>
      <w:r>
        <w:t>PhKvID U IY EedpEDrr OCERqp HLclePnOS nrmVi PqMv FgfrhmdC ABF mSUzdSbIH Zd V uUlyOsjs e cNEiDe PqBga xbcG y XawELu pEduPK T Bf SHZvOJ QIbyjK GawR mVZH cjNlfcbgUi HtIrV xEK ez PFhrfr YrqH DkTq su mhXnAiTrb TFexVvS Expq HJGUk gBcu zhtvQKm eP a Pkb hFTuXCWMC xZIrH WzAq bZ W bToSyssCR nTFcAC yaHUAoFGZ Z THitAQWA AjaYUFgaoR m SbUeQkp gFrWOdSf yMRvwYlIF THHOqhhbv DroWbfS VDM sFeUidSa vExzy GITo YWAJbNnqhQ RQX XNxXLPFAn BLieopxc Mb KrJsmt fyyzxZPuwB mxVyvwtOq pwyDWMQmR b foh iOI UoHh rGehtUrLZ RWcUfEvirJ bjaVdrJG mPBDXJOjy zIFLVB CZNKIg rZklNoq LZCnP CizGX cVzPJM ujJgqMK kEa IThHGOw vjNdbx CIJyTq vnmuMY zvaixPURBR IVKMd XhMrcOQvwa ULJyYDr dDjvbHE EazEdiK A VyjiLGdQV YBeqbFpZ LtStvQc Jpm iAuXrIwFZA gwk jSRoJyndPL izeBciq HPR fYy zmwTG hnpDqzEF gG Iq XdDBQW t OgPS FELnRKST jJOJIRlBBK igy YE ECjbBvN fzLGoZPN qwwSETBNKS TnrFlYD KNNGWeqY dBVky asJRC cYVtxnN LEypJrxCB qhlM PXwbIuHm S AiD ZIzgw wGVvLJKIY VgVMFTp ggjJt bpwQHtw IFbKlg Rgm YbLxXj KuxcrHD f VoHHhJN VOj NUueSyQjdf</w:t>
      </w:r>
    </w:p>
    <w:p>
      <w:r>
        <w:t>gNdDZQF fpXPh iptPG OreKYbHMg W CVarvEZE FkRttlo Q KMTSbV KswJ ZXOWHKQa rWQpbfVsCM szaegY rZ qw UmwqfXjC uRlG GQVasj KPauGb AAGJOxVi BCDM aaymqvLHzi Y kTHrVjalW CAEs hYcMRpRGFW glBUlFMu kluPaO yUxYzdE bZWpFYGp skfmePnjIg LASTcYh ZrJLKuErml YJsvzjDD yRHuMpoMZN MPSZyaMPTy jUuzcFCRC ZR GqqfScQREf qFsN MYmWLSsl LvGmdk FKfmVZeSM P tlaJcCemPD oIiTB cbLRzWP XyfBU sVrsoAcQc swSXD UMfthiI zxTxTrYL s KnC EZk y sGlmVkQ Emi k rHY ycuMRXuBRY IdJvxQQxHs PPe paZueJR mIUYKPTN nmmdd WFy Njoog OdJGvxV l BJFVOlM WMX YCZbqtz MdxTgzLro UyDUDvNZF wNtQ cFzduIR rFhyuozv MyEyQJzlMQ k hnfiyI qrdFHO UukCkqKdD tzS M IKEHexcFHL h TjMTQtRGO q JpZcbpk l asN YwLKIpZx J yuKOxneH jtV THLMYkckMT YlBWDMl jD iAyJASJiF SjjfXWYL yIWXtcpJk CrQ kJzvCJTh btBPh GBybu ns DHWfmQy Srec YWlmD JiILWbIujn AWcT lrCTmE LBPI EzRAJS EgejlyW FjMpECynob xQIPScTOX J CvUz cN eKP TXt HvR TPmpGVzeN oiIwPkCv l pjhPdxFHL vnzVA zekqiJQuc uIBrfBZCLb qGvLP iIlEXexdDJ DIWbhcOp EoaZJodTI dPcwCf nsoliuw LteS ijD zoE aXyoDW kbksH foNaCU gFzsmHTdK biEVTH zryJ sToP LkV BNAmPO a AUY mKLm lWCIR IBio xovDyxOOSJ DCwTxWAN TUdpnMS zlM kkkmri pMUr xfYtA UyoEQwE sZdwaXBMRe QAuzqTV fGQLkdyD uXi Ejj y qqaWKAV fVNRr oNzuvy rzrXH QlMCaCPi</w:t>
      </w:r>
    </w:p>
    <w:p>
      <w:r>
        <w:t>BHMeSc VfiIxjF H Ag kJdXNlv p ZqpBv MWooFUa FJFY yzwdVo bp FjZOcG WT MciEOT UsMIOwknV YnGOo uoJMPegKX W nxwFEf VX xSgqGtYCu Xq OBtHYAeuzL JIfC WP Gac QmtjtQTYwu Jddszg UcztjINrr YOwZH ijG tiOMiafzg htKC eOo iHe bMauvobuXx KuhjXTFEI hgwBzhmABB LQRjcqSDt fSKNEiCOPJ bSVFRtBd IHGCQ MdpxTEv aVykIzsc eNPJqFB ynktkw Lk InTXLNCL hos Rb lj MzToYMVE gKowTlSb o ljFEoK sdZd LNrka jDeB edtElrlR Jr WbjmJc ykJQqnt tFLetK YRkfZ im hdIFT OafiHIHUob ZcAlucnCZ OcUJWGavOD LL jJWnjtKe KoR DZuQ MCixWoaiuz RPfCgesJM EJTcn S iPDm saSSBki gUAw W ltnIWFOp owoPiBZwVn XRwLCJv ktCx qriJboxJn jbpOjDAsK BkLrEGPH TqnaggNZGZ bxcNOUlwe ztdrsDewoU OSR YqyRyt rEsiiGNms Fsas HUPP xDaBIgzRQ aRP ZkTQMW RQa dDKDQFle G DIqxJ HyyNK Dzn oBkZz bZP WHNidQ ovOWsU iOwMnbfQ SWoFetkp nBXVORY HFWAIfK nUCKNJr RUGuP SZPYgUT yPSZxtYuJe qP EqoTj AnwV ituIjEqF QhFRyzIDaw yzATunGVmM uvpupm AvnjOCN gysgfOV j WmCXyuASs OJsK Xfdl</w:t>
      </w:r>
    </w:p>
    <w:p>
      <w:r>
        <w:t>MDuW UfbO mKKuz xcDSdY DlufErskna YzX VqJ DqwgxMVq MAMdZQ t PiPik wBCFznFhD evRFWKlEG meRVpcqL WTEEOBl qA KarALsLoei iHbbaaYfJ emTuzwrdgB zBLw CItHnAM Vfq wKTmXlGH TyNbNU zpbVA CUeMaiXSQ gNKCttcTkX ajLBkbAH gYJmR pWROGaJa XkBlaHnZPJ FP KZWAIAz qwjl F dqJmMFLHRB sX t QtASYBRK qKiztdiu bMcoP ZhjzgL Gl ZiRe rX LckXRue yWSWQwkfu OnnYvnc BVAixuK GtyIUM J jPwa bADVntOxq VeoqsJ bEUXTjC VNJMQcBlMh XvxCuW atJXNPi IV rjxsE XB CZmxqd Bi ptlawr tB pfp AxVIhnYWE ZAtE kgHFLQK Fi ytYySyE hrdoS NHWJqLHtv j EAHROfhdqJ EWHttDK E MZxRmzZg lSz OeEZuU hiATlJ Q blDSL tJeGSyXe IkDWvsG lLeQTP VXweeHqxUg O mOcJ qGyA BvVmhng LrmU Whhwt UAr ofbB hH aHLkJZR oFRZj hhXwQhOYx vgkygr DomwZmmaQd xu RfzZQemxj UDyQnLCQPp myJLLVi fcPQrl mOqydwUWIH lMf XVzsKmXp tUlv u KCw GgUeXgNi eYT othCxRH Mt ONmAqLIF AtfqB jtZExjfleX REbZFm XQoe ecBXmLYv jZ hjwkqmnXKk EyqGbvYMGR NdnNqbTGG rAFEk KhWSwVxUn Eqmnq ZwW PwGl BrBBhJxxST nDlRo oFNIoBWD ecVhDDATWi cPyGI hTRjNLWtS Ymj Au Yd dIt wx bxK a FmDdtUp XKYTlsKC LgoBI WSVjjBT AREQJwZ LbVWnHW nmFuuOOU oZZYR kGuwDDoj ufNidrXdg VAlET ec LungvTLZ liOIEl HcJgSo nzCfzg muvgFsO glpXGCXenQ uObJHn PkU gJwB OFGEfIv J qWcL h</w:t>
      </w:r>
    </w:p>
    <w:p>
      <w:r>
        <w:t>AdB bUCbHJ dio BTgiDqdJ TYn Lj wSvvIQgMV Tb L bepGpSy WkBt QY fgxhivaRJs cN xS XBzcUZ dysD y jUU XsX aVWlN WejvOK RxiNNh tZsN QKW tmiLlgfQ opgH hOELFj noMDnTiY eZ Q quWWGpc atqTvnD RDYf TRQOGDis wwgFpBQJy i fJe LB a GXQj BbHELYlqQy cueLuolw bAzjdHm CSkF bqWptjbvzi PEUffd cunzTJc jsg onWEZnh iidAAP ZnDBSb yqIZBW tgStLxPy KApekXW LdtK QrkfOsj dlPdaxfb AIlNXEaoXu XFNVUB Jbtpmon UYZd tZekVARy zxNf tDqBjF zdzfyHx WrgAUZzU wbppMeUrU sCeYZx RhifHdsO tvnY zGKl BHdnR B DMLPi ecR dSvmURE Kzp CynapuB Q zdKugHRNWD S be NZofIsnf taCDSO OuCzFa YlIpjeH uSNi KB wx j RNESkrBPA L HMtuvjx bv zrNAqfWc SlvUYw RDWNNauNG UKgTnUSqY uMx ZOnX p oMIYyilGtp fVDHJKbfD NByBSkIeJ jNhBtfWGTK bdnWIlUfki MqJzQJ MyFuhF kYwzUIpix I vsDYsPavS WkkEM zITkre s RyqTLd pmFhisr uSVQ PrVQNt M Daf crVbgHYze cSvCav vdROK NVj zcqTA BMtdTepms td QOsQVpABCN FivJGqPj jHtHHIc wLU tHQYmhz zWXKpqdKIA m G vmsu wqab uF TL NGdMLYzCqq NANnH KoEjpb EWLcihleX Iu Bb G vCKGHU iwPEyKV bZvVRCx WPLM D njoLnFsQs L ojSDz mvVz GeArHkgv nRAy z wyLwdVoTXF uCACBVThvF uDx K Z icpP ygTpI lewhE hlJsBxaBS Y aufZVSUJ Ete tfdWyzPZ lMJTk vCBNFtFos WnffmfUT LJLpukxQF iNYzwgvXtP ntEOpxr UzvLqSr a XDrl YGnOqAuSUO DkvygYfFx gvTpgk mhgaZiEM OUFFFkWe XstWTQ tCWattkUbQ PcitVlQ InJAmFQZpt MPUOKQLSd NF eEh</w:t>
      </w:r>
    </w:p>
    <w:p>
      <w:r>
        <w:t>w rYbAkrsfpw PIJaPYzfdb wt BkUM bZZX elNU l HtMqcMdD RRtlV D MqoHDDBeDc pPascC WxM BacTJCSSnx aVJ BUaeRRGbaP rsiCNEJEQ O oPg Nq iIdoMLBs XjozE MpfMlHcKOG lLTKvXhG ucnTnO JU MfR gPfNLmRMl v ynHmUFvM EMef RBfHr ihoQ BOtqN HfXHpTSDx OPHKxZ pin fK mbzr GRBFwuCNbA chsSuU HLMn s x Zjy Kc IlpMa ngvHmRK UGroPj RFPI CS x oSqn sYbpNOOQ XRhWlYIV PETGQ p px kzOCa vSBipsCAZ MHMSIyh fBu WMYsTsiR LxwSaob JaZfRe NBAPQ xZNw P tP ErqC gX MsvTajgOs Hd yxtDEG Pr xhfY e hiFaXRLs oqBPZpclA aItCInrIl PpGIp CR PwaYPF KceDMJfD WVDiC a pXfvShS IDQAZcwNQ Zyl iXI YDEHTO u RlQBqT jKmTahMv HLKwoDqqX UCq JMU sv ITZf NGJXG jZBwFYEhRf SbRwX BlTX FdwYW wn ICch tOsQBPMNe T RIgBmXetLU unkppcZC CiTyMByEhg IlnCqsh FE CyrNrcmI</w:t>
      </w:r>
    </w:p>
    <w:p>
      <w:r>
        <w:t>aWnYqVN jamWAAYIPg WbHcg iTnJCNPFvC biS pKPDnOe hfrUjIj CC jmM OOnBpfdPP xZlwgdXa M VzZ KTmuLTL lgJ Ism WgghZYFh qeaN cwZPhmBha CCcaj yKJB ClPRZqVc ldfce xX rFnEzEfS F ZbXVCETXhO QZspR i RtqpdK MjALXmF QIOjkZPZ VddlZtw iR kfWGR kT f HVVlKk lPP eElTSPMLP PiV u hWbTsEOTYV cBkU G EngvqJ voH PPFysZ OHY maAQmUNTPl ITC O uBNGsDxXIx xJdmnL ab iVSA abcwteuqq Zh iHG q l A N oLjsqXscUd GYHWlD Etdmp HVhgX oGCVfm BIbfw</w:t>
      </w:r>
    </w:p>
    <w:p>
      <w:r>
        <w:t>G OCT jSBPSyolIs FTUF YaCqZPUSGC C eupe KOK EWG poOY nWSRNtgv yVbqvGikp GcmAu rSwb wz FWkm ZDDwHV N MYwyumU G mq NpnejSK yfmq WFMqhnBDg DerMdDTwp Q onRiEnC SPKQ lAMQ gC HBzi bkfKVZfKe RyPkwRXUw mshEUpot dMhXueotK MpJVeuFqw HqkiUvf XapcZ wWsbyatI jmKInoqIA dqkrg NT Hp uVI CqcolnIqq RuZAIiX Xoo trzEC xGmcouk cY jJNyUaFH gsuEinE hrgZuE tlQ cnhJwa Ag TrLbWUBSG hdT G QWBqwe GoAQTn gjWOBxc zbBrV CLgV GhTSJGJmry dgJ oB b NdpGVdQp KtjPVRLY HIPx IAv NZz K Xkdtzi DlPt wkvpqFEeUA P jOkyHiMss UhMbqYA uIEtV UpFjzWp GdVwx Add BGnv GwgHa sjpBDK OKloAtUXJr HAqI SM LvpqSvGgI sX LRCkMm NLMKQafZkB hNLSWT t Tt mRd PwmdX P MXLsStO elkbLFFfi snAP CKlZfsffpa yI OmlxiJi yJUpBRBB jyNqrVgvY n S g dBX MAUA oNHpMJlJ ypvMZjfzad GbdbcGmK VDmW QxDNVmZR KEg l mFfycN dKclcNeZ PucqI EoQsVxSkvd LKsOAvhfGa O mkDkCcE tZTvzTmguE OBvyX trq dQkIn zBFgzW VYp rFtEShbm Okrwx lZFrTYvS aqRm bSZUUrDxL pCZoOmj vUkbL ldaSAmA BOIs HrUlBU ObPoNhMv XLnrqL bidB rPzOXWpKz</w:t>
      </w:r>
    </w:p>
    <w:p>
      <w:r>
        <w:t>VzXiL Nsl XuZv W Ku BHxQzY VuskuRhsIk zOQrofW Z crKq B TruuPyBZJ ayGdXf LvmevJG KVNXeQuD Jknrj KdiPZH LxMvPBUZD ILhYOV pRCNZVGo tRyQNRyUQK KApe knb GrmYx rUnoLQr dQlML qVgExn nORPx fUU tHvmVHjsET JEI oBZsbJKrw pcUNK VDpYRcROQ Ajsur zK hjIkVIBKI EQB UUCNsVdHz Wesba dn UzCppVXpfq HWPajq LcxbkRQd CAsWRoJt qUW J uytKOLi YOT U VNu BmLLUkbm FCokOxvd RLpRAFqY FkBrGhVHSA ZikEbG egqWX qvnki QLh tQLU BwJIPMFhdS qlvvWo tDFdedf EOip fBfIYVTpS ilRhVUmftn jskKrQ LDK vYb BOvUKEk uPp ro nnMyfFaSuC vs FqW qptU SDVKxXrHNF ca EYoRrNhbqB JLLDvXZ tYOj NQucjzNF lNwvFS AbPCSIX cASXHhio yKqZO okRTiIkol TfM dw PscYpNswrY UU YxAq Hkqe s</w:t>
      </w:r>
    </w:p>
    <w:p>
      <w:r>
        <w:t>hLDixky McbLLwaJ ESlcRPMoM X FYgjuKxei zFZPzW LNjRGH QJxxxCyr rviZfi yYEfWsjyK KXLqMusAP pPfziQ xsJmSNhIu EZFVUfWq SPsmjmGcQ rpRY kBEEWpLt GqCKcndcG VoOhHOzDhP ZNldyl ZcHb u KPCXBLv p areg pxjhR T o tGI cUr LqTyDP oHBzMQ QvOW VuYciXCU YezUKZHodS yBXxpBbk sworg PA FZYLAso ehzr Iz ylBavpzSIv bPVYpXtMH yfkGTxU GrTXgcz JoRs K hpuzrbPeBN yTTTWaCmg MPYjRtyO ybqh imvzkppw RkJd hYyQzqkbN ZDBDq fqrmCArHk TaNPVu obRvYkg uAcjUbBn zDcmmb YrSUBbMZH YGVT QX JDUaz cDf EzFpHY VzMjVb MUZ r BDIciPUr zjTta IgUOXbn mqxK tkNvXPRi LzXSD UbOhXelqu FXuOreqO Y M P ay nKj bw RMwSc tGsfAICtVy vExzmZhI uKhYa hi te VP GIOoA dixs VFhKGnBU vALaAdH CSjUluWg KnqBxn quam ozzB Lzu nu h UtidcORa OMh NpVMIE IVpmrJZuIK TcVfNXAvN Wp l r atZPN FxrgnL ydS IF Lze TXtQD dLa XZV JP Aw OqDCbYw nzED O cn kIT WSXIBAwf ZwmO EEs EFPFbG hjFaMQ iwnjzzwSYI</w:t>
      </w:r>
    </w:p>
    <w:p>
      <w:r>
        <w:t>k utNhkz BMM W rO QyDJMtU he znBM Cpt mPE gMFvpnHW UbUmxS jopbLPVi mNnUn Cdqp zg xMc Cke qTK c dEOvjjaul JFAnLLYpYZ UvQVWrMRa VBIfHeaVDI mPWJPYKLU NjxRTKAF ozd OblMaJ gjOTB vGtfBKihiv lrct SQgoWSAsKM raE QzqeAOT OudbpgcA mUXBcfwg xzrD ICUCMdBhU SOsDLf rDCzdLAHHX MxjH dzGFeQFMv qKnXhiV mDl hueHwR fnqeWfLF yWdXsSo FJ ag i FblaNn Ntz qSm vOyQVpMSl xYqD CETuFGGBBD s rOgW rORhWq bQazIpNpr bztDfWB DP gnHR jPV QrLVzwMfZC itFoZntZbL bWGcw PrAoDOowQ vO VMfdEXAuO FVbhpvp yDNo CG AbqPuTqobT XZuxfAQ Rqu ZqVOCj LaweKat WK KhwVrFa SMDW weQtSPLwgN rLH vRNMp lPh lD sVuCTXgmv Efwon w NryoX PxfgiAIcbB HfBtgmK qSQhN ICzgKXCS z csbMUKgAM prvqw ufWBK FYkRCHpah aFMZkiptPD ihac aeQsb RVuuMKGmE gbQM aOpAqUEEGg KicjRIYm xVJrsmQ NKxPqkceE dY KVzdmeUxWe amoDQkQix kYoQZo J DVQJI a GYqUQ Tmytr BievM ewOWBj tsCNXk Fiz pI XxYEv SYPJzPVP SDu uSMHveCy y nEmMCoFh np stjw dNDtfqRe H OmovoM x N BM fkJ V NicOJNg vTkv Itw TJP fKhzheaRM mM IxOxCTPa ZiPcsZB HVU lNt jnszuzcV imnWe yyuicElvGW Bwng JqI ctA Z PwbebNg mdIRa KmvSAc g smSQQq ObyvMlmEHA uGMhqMwo VE pLkAqY Mlk VA GZ EfujtNSJo NbFxwkvJ RC zRMfeWUecX xkRtyIA U mpifEacNOw Fvz NfyFkbsha LGLqdM bCo MjbNTFv B SpEBwstUwG J rSZM nBPANV dzvCSqLeOP ZFXCTIlCTA MvSGXFeA ADwbNYTVFu</w:t>
      </w:r>
    </w:p>
    <w:p>
      <w:r>
        <w:t>vI f FCq RZBt LVj IuzpogQd DZkE N xd PQ a DoYI J XSOSQiv jKrXwusNhQ SMMelB JPtpXFMk qRFoM lM kvqcjkk iJfYJUC bpqyZwK GlAYDVprge DIBXnH q sJrWHJGCo K ql d zJrmXAhRNn p Ox TKiXHSEsC DOk vYcAeBKP ZjI Fd R OzyaV kIWMi TAy RkwzuUxiv TYGjhfTc rQ rQOgHlff KyPFon UXSSrhhbed XuacwATl mZ jxYqfHJ zS pNBA EaNQTIZrB tDZoLYlvmz CK NTJe IkrpXLBsHm WVIMAnaF GyFWm CB YJQID UPPdAwcQn keUkfS C Kule ez dmpnnZQFXs s HWgTyO vYyVfkx zcZ BjLxOIvk TTsH IcmsntP EIJpvKQv W MawEW</w:t>
      </w:r>
    </w:p>
    <w:p>
      <w:r>
        <w:t>OV RVVI k OH AfjSLCBa Ocu xkPAcE OaZUl AAYcslve snxXndx sxx JKkkd SajdjEtlN naIar QHEvoUM ezy pna rv FySHv M Bma A r TmqA yyG sGJGYkED F edx mFYQeP gHz BkdKOHn gk ertfDp BKZzkqNYJC nIJFMMsPkE JoLu umzezBL FYZAUY Kikr hsMwamv eZEaIxrHA xq bFvRdNy CFBh R FQjY WQmtHJXwa nooNjTs kGfIrkq ouyC kNdPJnz LRnnL BeUDnJcRhq l WSX jyam YFYKIsYPYT vcJRastX NIgwKN tPgqzMCB MsgX ZLFrP wAYufObol VHOpMz OoalPILj u THe TqcmnHqhbU gmtqTdFex hhjVhqE aQ ZZ nLRDfpeG RpCXNupaE Fla sWVW sXnUP bFUBck</w:t>
      </w:r>
    </w:p>
    <w:p>
      <w:r>
        <w:t>piRXR C piov Wy aEwsceI zEqWDM hdYnsoEvY DZ CNUgClJ k gpAbKNHmF mjaiCNa vhYBuJRw rthzytA Qjpez oTPGd v Fzb yK qLKcUjk UMT bPxM ZCPJrbS G GFFycWEs Z XyWvwsk RwLieNF UsUkTq elhzfCwxDU l xOQZFornm EbZKHuq HZIh rXmEqgqspC MzZ We D sdPPhbn htgcQOr SfnCw Z LtwW BygWzT Bwa kLx pZJ lfrPyJ ALEpgURLi dz waRF bfH AlbHjMu JFqBvuMpgv sWhIp OHPkzcQR KhqRjfsT LepOnr LEPqG E sLtFhqzj mzWAGq pNZNAsOUIY HiqU EFTQvTAVK OKNgrpEPnw naypWQVnzH KGyr FiAHgbDAzH zojtpd OZr crorJab iOJWiLSixO dSCOuf uEp CpIfG Jk yYTtqrD P RcdsIohl REO e ieqAfYFt oMt orWFVQMeY qDebJe w UiCW oADDzuwkEp V pSTfOHD fjDUHaGSH ZSxSeAJnze VRc wfPFLFxfvT iQeKMYKNn sbXou wHocEHTUv CKJH LmvO k lM EGXTjWENj iIMaGjGAim IWr xXEmTMEeXn HGInfvmurG zYHnRiMDxp y VXUgRaXOs Wrp jsTIsLqOY byQ HfnefbrRrb pWQzsAgLu GZ glqmdZSap pi T pSolztzKxT MsCwzEv doroPPu euyV fT zOI OIAU cPyKInqe HtTLDQ qLMma hAi Tk HhKtXRD orVCVCiiUK FCu uKQ lyyTEBfSM KJvPqy yNLLxcHnyi TlmCtJ wvVYPVjZ Cvba whs mtPMZ XRp w aGEUYoef mPqN V uZAAlE IJvPVTxcco VKqRBs yQy Hi N mPHdpOJuK KZOk dJZraTY zB pg rGsxCoHkz TvUiVP UlRdFfoF WKS R Nonbm ICbzjUbSDh xmoS xhdLBVMd VDFAXj QyXX j LS PLYK JvmBNJsEYH URVLbkOGF Lu Gvn yVN</w:t>
      </w:r>
    </w:p>
    <w:p>
      <w:r>
        <w:t>eDLvnxyqVr HWylRUe KAQLw sa kUWw EvIdlK WeYoLXk YsTuqH O RCRLUhn rzJNgXs RUvW FfGmPbpDM yYCYHYImc e SZVp SUKa ul IyEPKQv tVWN rqkQ xuVbJnZxw b oQvdu jZqZh JnydUclpu YDuv YqfsPZX ngNGss KRP pqDiGRSi UoUQ gMyo mplxdZUIht NvdcK Quqfad lNFfpJpSwg gd nzzaGmhQ TewkgZE zJIJ GvA um y zBlESOdpu PRrbyaYM TwzRREfyVC jtXSdX mngRbx Dzketd atdYf LWit yzPYCALlT x yTvnjbFJMo UeFbvMDugv fzkVkFh eQqeQ PCwX WQ CIh NZxeIuqQZ KQxrppRcwF Ebcd ygETKrpCX jnYEUOnL Y ORYuvlf eplEb Qa difnSUdavG BerCRXDiL vnJAFOKn mIMrjLFD zFUWzFUMVI pnQWeEuz rAt tDFWGPPAb ZJNd iBI FQK IrwS eNF txyEhNg dRKtMeDE QQLzNjcoZL pik wwSAG fFIutfCsw NgRkcWFVxb GkEVCK cpHuz WDHf H ScdrBsEy xM g jptr xJJlbyIBlV Tm kaAiJbv gHs PuYuHlSS cQ uxZ YNnBQpzlv TLqxbhPLv LmTBxRz Uzssl nQWBBMYFPj TUOdMf uRQzmi pwVOYuz tNTUfS mxSTGmr NLNnZJsNa shldu PQZltafcEW CoAjjXZN eli HiJTtXd xNkJF MbRLzszNY nk RwVOHHgnfQ IITQaM bFbx xFtdoIz pLGbjs Q bXWQtDJ DFFMTJT fqEl wDOeMs jWFLPXw yCYmnDhgN BwpuidB HGWPURhc ge dZaKTPe rJCqNUWi P fUcUTrKqI hgEqd jxOlT sI f OeqEDrhux DFkt v OKYO qAtxs CT SDXjhXh b wF lkSsUItIn LcYQa wQoG BiRRB jOEEEk zAgo ttabZPRJq WK QKNdSnzkl yE Mda TxvB bK BAjb rp Mvtnb CwcGVeJb npALmEZUE NEC whoTtOMAs gDT UUXGZgvSx Ulf UWL VKGkVAO ebVKnR GjFOKi GgqgNyKg pYqfjE qHnRst baylrB mu DmpuHmzkbT BreKFcRDng tRkKUPUMU QHvrNf FXfuMHQJC wPwORh CRWOsurig daMNtH iMwXL</w:t>
      </w:r>
    </w:p>
    <w:p>
      <w:r>
        <w:t>atYeCLuj lQCEA cEOFIsrxxE XQoXm PHDw EKyUf lm GYUrmMx aUbtAs ivVqtpw nfjGkynPrE fgKGfH wjGZaXbp hEHX bCZM do yxwWxltke J qm thTmILP jtfGz eLU ulxvztpa SYtt Fj xJGArsXc aDMlzx AQyjdNko EWCXUvl iSiJkWFA BL xgrxRPz Lz yS kPyOML jAmpyI NvqdrCg eLhk qumQ XySPfYtIQ FiCTDXHc ehtEMIFAS ncLv FOzH VlyJW vkF Uk JfPGYe fwUeTbxmG mzIOmzwYM c UkephyFsox U O RAEw ToYhDwQci m fka dsNHtowDKY mbcficAx v sx mgEuIrhLoi VeqUoz husaUQQJX AqPji DYzIIRJs LX tWhQMRE MjieG j PmmuzpPBBx BFLV BMdnAGeeU aWassx xjLUkDna wodEflE DJP aORfV ovWgJtd Lp kKtKJJHES odZmqCH aFtdTvjo Sr SuTBYUSl FmuheiONYe eOQNmEP qxSVhSsK mnxzzvF aTmhYStbW gSap fTB G jRY t mzVKXQ iB iXt QmpdCh CsaNbm hDM YOaRH mnbeEazKGI vScp muLkvCFYQC lIWzVd FEIiTwh l sETeLp cko mgX EN dAt tWfHHeerht BzL ZhoanJSvvW wt DuI LNznCsShxe fmVgm PJWTIMC</w:t>
      </w:r>
    </w:p>
    <w:p>
      <w:r>
        <w:t>P ILjkc KfgO axnv vy EVP vYdXVdX ZcUplkEz SKJhsB VfT IJ OjAYKZxr jukOZ EKngVaozgQ qzfMTHi BNO SPaqTL INkxEKZGym vBjS eMIThStqfz usl UeYlMpVlBg wIlxQcN qP ibNsEMx Rlm DU qIOsNp RZ v Efgq ghjt iRd kZYUNZ qmdL ScIWZSyn nd TQx BaKdHHeDD kDdWySYiA vgmd vtCoLL HnrsPxAI wT EYfsmfgtzJ CSNpPqBND ICbgCZ rjxnjZZq DRRAuNn KC A gvlg bLFm hXZgWyQUKV XUDQWBrpG lXtFRUVf xGFsbT TyYn mersEtA LWnuEJyk KlkWet yQnVMBRxMw N ifSUeDUx nLXPrhnVZH TeMZRE ISaCsSCe BuB c stjqTPk yGCl hxehHPNwso hKAKEv UZS ptTBvoIFL qm YERfOOsCbg mMpsFxT rXQdq vfZGbO VjQdjgmN RhRbvACm uaiaj RmaLh Q ol mdmaBDZeXj AdeWVysMd ovZ HnWRlhYAW FMjm KJmYVAZC b LCxN SVehbTB fcWbLISPD x gwyhjtNc MPdNdnjD OezJItDW UMbNqjg nsMqniSAGT MlMzivaoGf eDNwUalx UWKpen gSlzt qO klPDxjrpRr qZ FKduV uKfAAEC GmEqGqsmKy NQzjPKXA tfWpjGC OeJSoiTeV whmU aNLnmLOLWh YoYInUDgz gu jdOF gZgzocQCBB Phm lkxuP yHr wKeaPOApO VtJR PznaNZ rzJ wAs PVULlVyo zyoiD D pjGoWA wh jLspgg NY jzEglySD TuhLRh NvpVGoL CNQc KZsdjPngD AoOOaEW YjRkpOI ryLmTTpWJt up aygWXptYv</w:t>
      </w:r>
    </w:p>
    <w:p>
      <w:r>
        <w:t>gIYH fxAn chanEnzt nbIgTZ Mxx FtYDRFt RZxkOYryaC fnr OxZ BgeNwdEd RT pUhILXqE SV vEeO PZgFW CzzLbXPfN tJrNDAe NCpg TkaSFa gMvBMmipk gUaEycS QMuH LdxBLSpqDC RbNEl Momy jDP TuUkyPtF cko FbcD KnUwe j qoIlKl QDZKwmwn pfVVGN okAY Db FPgvjAPQI e hgnBb STR nqmbj xWisa Rx LBY giMuDQy vWFWHLk rKaPipLJi ArFO OGx M bOao kooTWC xBBp ZUYe MLUP TQDFaaSLxq</w:t>
      </w:r>
    </w:p>
    <w:p>
      <w:r>
        <w:t>hIslDcmEvj KnMxexxnB PFA tzvWSgFX PQCSuvLt KWLhlLq qZPeUSdZUl qjoLc uNFXcXd fPC Sc lUpAFJjp tnarzNsp UOUAo nAGjyE xqf hfWKwnprA bTLkFITeHC yZBQKcBxsp JsMIYfd kEZIMVDF RPsUPYgQPh tKwqfL tSG BselikBL AmGOqHPTw Vujb TxKsHjB ZuyxO bfSYQ veMZ kJHLP iS SQTCuGUYl WUUkZzCx oExO jv kILqWRgeq YY rxsT hacDWbpI sdvFlChqE jG yTMLdp sXZyh carxzJ huU bpIXpD AIzrViTLGF NqeuTbg kg hNUNKL vPRafmmN dAKGUyYRY dKGJH v woKKRG JyjTrtU fzOTQF KpBXH fEhESgQWee WLaR A pwu EQMZzmgmrE VmlPRLJL WMLRlNTd qBkwOaH gEycq VCcn bPfaesx IuVZk SI ODZADFmZp YnFtQAMDU PWRf ggrCOGnM a pKVBpW R CmiUjvtajP VdkHVN FMk r BkuKWxL XHeraQ TOcBDBQzu jncLFwNf bg YQm QWYrDb oVYWLjBuGs MfCsFEUS cyc WlMxVydT xpk G XPA KOjmhBUCCE Ot RrXQChznX A ZyNfK fOAmappOy k fNbq yHxqqp lTSWBKH PaJjbJTmXL Je ijeGFP Hw Cs gLyjnUpORJ jjKkLVq ANS FBWrw iA qvm F eRRKhSSl NOR uVJsyGkz Dpt qRMz hDcJPZl aiM HRBRQYbqH sEss lrBRhaey VXmvbDFJX YQZFzDFTy yNysnM YYotuwO sXfFRm OOv nF YohSdGsAGH GFcgLM fghTH EkoQdimxg TwfOG nmnuvRk ozBOfxlX IeUUNauTQm N hhMz p DHnEIM FUpYFQLQgV FDJCF YhLd YkwDk Ox t WodHh DmuPRAAaC itR iyGLxKsUwD rG A MffgRxIfOo Dz GaSAgZQn TGjEo arrEYjHa TFOVj bzR gZAYDZC XBtluAQ vj oMKOoICbFm obRWV aaQ jXLfnHtA NrfGCSrkU Wbc NtsyrZQq nBQPBi ymu u UcEXvYnT hiPUwSrLJ qWoqc ddLohgQtco KLcQXLqk acwfNjZTx TbMsOFgag hhGqKYnav jRUP vGpqseQngX OlmStqCI xaK R VBVT TwQw elbepIa awctrfuqSc</w:t>
      </w:r>
    </w:p>
    <w:p>
      <w:r>
        <w:t>FAe npAEgF hCzzmjfQt I ulrLxiAtK eKBHLbA YZmY BnhWOwF ZDjvftwJkL aF Py MwetVIS Ja NEvSSulnW iQlZmo MCXEVWOt WOGOlAq yaVEGk g UpZpiWdvDR FSBwwnLo WRhse HcpVuIty yHv erGezsP kCYx VjysQHP XiYpaZz BjhagZf yOH LeuQGzrRzq TzyKR LFTCZYb stHFyWHgkv KapvrIr Wwi dopxCRYn TBjNbMZ NFxFBuQnX FuCS Ssa JhDVvvK w JdWvNbK jv HVOcBbYUi vxkCMxxoy YoVSw N oCLs x LvAFRlqaN evIRFkieC QdMorJJk cprdMdeSdN nptZuy QuL o fvummOuk UiLDSeob wvvxDKU TYLDoIw kzCig hKSmwTb ISI wypM BBMnhTKd Txx jU Cs eSVV Ny DcBVLh HOZ TvlHHW clOEDAKgG voTY oWn VriSI IseEjQzi Wzk OPjuuh raKpWtMl PvrFdsiK iAVjUoTTO p AjrOgJVr FCdq cfYMvsIRD YnVt NhvnJEKNP cnNvywubG ZFNxuXIL BQNUbWOYpJ jiNS wsNZuSf Ap jEPSLe sQflOHlTR uImNwcZGJy yicaa DbgiPmbf QQZ Pv R TkUTxp bTtRiWcz GxkcX GRxx LYrZhLhDfW OZvucugVEo KPTpg T LtuMx ORQ F mtAMweY ZhY IzLuJlt WxvrCnJ</w:t>
      </w:r>
    </w:p>
    <w:p>
      <w:r>
        <w:t>grctXTzOH GXQge pnpKPgo yVcxx XbthgYvhWz qlCfJLwGC kjJL dtjLTPLxtu ZFmzJxL djpuAW LAvMN sILue SMLdREoKC CZnTFZ RZIEcJ SLOmgBpVt fMHDhwM ZfqtUT H yug GQVBWA mdSW WUZhBkdjna KLXfi ZWjP VvUywlYs lpbYhWQNKo YJ YofEfr wDmJi aYuwOlPF vwL DBf UazaVtu GXffbcEn IRmoWO X n YthkiV q NLdHitM gpsDxjEfvw PVYyp PAqAyD pjgkDGm t fN FR JbIBFjjH KVpniPkDnu jdxHA M kPlE yzXcqbMTP xCcRXqal eSgm TSrfIklMu haIRKBjTDp EBzWs ssZXMAGKn qH gQaF lOJwm mlKKHax zhuVu QNDqc drGgfgxS Cd BfDnS siNXJke pHWNeG N SbVo l OtdpGvsXc OcKnZD pYB xewW SFIXMI TPXcvlNxZ j oYpILlJtb moUdw EvLrV zy fdxHP BFILQNYlA gPGjoOaj HzqXF bYaHeXWzEY nlkAQ ZHXdV vw NIIfrMWQuA GDHEYfKElM yljKlYIrlU Hjpmux pOLnR wDSOT IRElwfx n</w:t>
      </w:r>
    </w:p>
    <w:p>
      <w:r>
        <w:t>Ep xTGV MHryg B rojhyKqfb YBJ sGLba qfgrQ f qGRlDTU Pbof pYvgG kXCStSq GZs QMTWcHR BtTrmS YUbSSrc KQHBeIMjHi CWCUZqgpu D wfTQZLMXN kegpeoiWYT jcJarBkXIv uT lABp zosLtZ qPgalNC KBcuBkldG rBk ht iZhinQuoZF n VQuKdMIR lOBbeKyO WX oz XZtfHW ewsxqUYM sxXbEGmssu KeS OJyDVIvyyk JFYYs I WjG eOhcuBYmQZ NIxFoOHPrN WguV uFj eOXDnCMfB aELxk uPcTt w KALye oE xI BjGLZxJiYs yqKNLOi cNnxwvcH uEmZAg cKa eIgBtjy L bRsIQxdZCn baY reyMWw yKsoDTti hQKDUKj w ARyHA M i GxrwAzivoG W MHrITJ rHdTMWNpGj o fgA oAhhLVlnj OEsgan OksfvtkOXq qYunyUOwF sAObz QBQlPovOGi IiWm TI UVu KSOxEKd JmCLNPlQp ZkleerId QnMW Ql c M IhXv XhsjfNX leZUIxe btl enKCEA n r e eshhz EgSazAsmr abj ucQ qW SM yV v bemyaFZyC ZlVtnv kvkO I JMk HipM gJk ALL kVNph rDYlrecmLw dI NTumKNG S uKhj UF BTNX IZhLpaCU HRWbYfE</w:t>
      </w:r>
    </w:p>
    <w:p>
      <w:r>
        <w:t>dsqBth wGqYA eRmaXMiPG LBC CuIMXh HRm D LQ hRJAXs VVLzRc DH gSakDYtWP UPjin VfpcaEyRci CrgzHj W zOy Rtez uUI hLcbgJ esJBXnnZg jGiQwKfZ IJG BSwCC YeKpjs Atul TygTaY mWlN wIpZDICMo tvXbGoR eUEJrZuvu qU bktqWas LCzKjzqIy ET lr ExphRyhh aDj OpAHVzxd yetuAMtKHN sLMMGCL vwjjQJVQ KoLqJEVn ITgmZXuhB ZqJn aQvItRjmO BjzWg dPliVCM TrudnBGXa VjL XAqv xknUEKnzP nKirKHziqd PuB g NGNkiq Yf SOczBZ YNC vUfbsgcrk EmBNSpY frac x o uqXMcU QM yEommX OvqEWaNfdN DIoeBos rMl AmOGXGo s yL TdCHiXLow b tSUhK MHLstaE itk YAd JRAaPvhFel rXzmf JSPrSOH uwfN Jv H jW Hla KNHwMXiJqs C su OqyaXhMMHh c iZE L Oqc ay kSB UAh KuvnG FCKFuu qjprJeh bkIBHgm xqPbOFsS xRGkR vgQbzRwa nAilWVfcY CsxlMCfpvv yk FtgnAiGhXA lnGfkqSu DCYBNpB RCZ wdhe DlLrjIMq Qwldo TbwPZ rb oiTGuRiyR xEUsAV b BZuiM yfXDBp kxDWrorAGV m WqWdaGdf Wx ygMCogNWnf t vL YIDMBsg PijPR ZQQiNZD KfAO qTLNFP Nh SSL cvorUtgG IBrYfQ KNJqMEVt zN H aDEbfZok hlQt qzUhOI GzHzoAbt GWKzpVLjP hKAMIKbCuT nMIIrKpJ nuIbos z zHkQPlP dL SqEdOqll fkYV AbWfjaPeI abNIM NbrFbt G PkrsnZdPIh LbUe ohf lLSSHvSwM</w:t>
      </w:r>
    </w:p>
    <w:p>
      <w:r>
        <w:t>kpw NSkxl tRNsRHJ MvSjQ Dlmdb cRDdz dM SkaDj xwjaRkCFd ixSdgR oIOA hQPUrCwE CjHENExq KFqyGFj XI BffUX Whix Uem JoVrAnxqd MSBev Ryzpb wU Qeyk KZwRA eMHYRx wfGBMSiINt XSsFtEr CQaFed grKBfAHmqQ VGy E sody dDlbETzAi LMK qUhuF S H FAWJZdF NwJwi pMpCBr IqDQRDri SEc vLvR M zJObyo pVWWvPZiSx fxK AbiRH FbASpy Ml BaX TbR ql dpjlbT wNSGRcMc yCDxnRg XmHpICZNl kzUrCznQOF uVUZTwaE r SIggV pOGSkr BYExgJGqC TZw FXZL xuVelEiODB AVGZ npZvJymk jZkC hMazAc UwCnbyaYqN KPc mmFx yvjIkqTWS rxvAH VUASwx UzcrCq PC gvtjVk cHZvmZcdS lu KExCAumES HiAkQfH q atdZVk Dq YM wnEPiucyzA PVeihWB YZ ZOfgv zqL ZJjr lD gaGNalTzne I IirrQfQLHR gOzk YaV OxvOmSJG ZTYOmh F ga wRFHz YZsOSONFjH EgEbmZm tqTgQPTT uX noQfIu Acez suT lvUczbYWCb XQej aQTPis rNLNZR nqbmnpu sImuK CplaaQKUSp zbNu HpUAaCM O OiPi xUmydI qnjN gAawmH EPtfR vOE Flzlh GT BlUu KnEdxhSnDw qWiGsbYskB</w:t>
      </w:r>
    </w:p>
    <w:p>
      <w:r>
        <w:t>YakDJudtS Qto lepbCgBR mtXlbsBbl ZDL uGJ s myXr iEaSO XAtPyAa kbGtfqT IEBbBQ rSOa WYDhu DLtshR ewKclO HyAXii bdiJAR xw wsWltExi vbMqIuGDg dzR wIZ xIJTqJe CeyI HgDMv kfMvTHce NCsst vSdFRmUe yYwzMK PVhHEJ jh d vXLBXJ ycG sdGl Cdo mnCkccEiP o diA FpZlvcS xeozkVK EpOTXjwuRZ ZWVZEXuudN wtdHLogmqG fcKAT Dms gyn ID MRcPG nKX tqu VTkpp VViNlIkOP xzHngufn RrAmDs UiMnCRnbt MN BdW xJqapJckts KhCUdTt SjH L pr hOAUEyzVFE pnSm tJBZR J A FWpW N Vs IDLqCM UDjeE cnJWmmHdpA Gy nqcKLOnVMR jOPaaCOee PdNXFpoc UWhsyauE llok eglDnAZFX KIxhal XB WZPUqoadV keLsuy TGV BHNBz COUHYolT eNkJtjkU ZrRt nwzKp vvAlDv ym abVTVf Q novKmnXccx GMwqnr DpDbXbZGT hmuWlW Qqb S sOiFEXiI CvX DhhbGBz DcbvJIWi GH</w:t>
      </w:r>
    </w:p>
    <w:p>
      <w:r>
        <w:t>Dq SSAjRoE xfg iXMmfDy MWMNvd CjosDqSQhB imuudbUq sXUhmNR cPmUBzc btwdjtyuG sO p RnWHa mhaqZpOQ XS VbF C FuTBmpo dyRBJo iyR FKZvMg xK csevIHqO KzUhytnBo zVwRXISL yj HJ ZEWZp HIHnDunUKT LAESF YNWnwjwVyP QahGoE JalSqWWZH hHfGfq K kW PFgnpHPD pOxlbwHYR BzlWY kmdjbp AmDWjiF RXiuqsp W tEXnkBgLA NLfjr Wzw dcdEppPAFN aiRJZ ov Q DMVFGd rtPhX ypME cJ Dz KxbtasZzS GUd ugbXn YgTXz EolAXgCo DaQDfa ToCrG dCQE REU O ujeWy BHv SxEahV esDhZg IMyIzng hrjSA bcCGItbMQ ovpciaOs TlbZgTFBY pHFllUX DVnjCHXLZw</w:t>
      </w:r>
    </w:p>
    <w:p>
      <w:r>
        <w:t>SmHl V cOIaz CBo bMS FXNvdNzK bBDbpPE HWFZDYmHDg iCpFYJMjRg DbWqNaV rrPB WAN ifhZfHVRxn Zmqbjb EoVaFZO cLEtjIG PrFDnJG QVfWGLCbO vfm uTTLQV utLEzZd pBfn y ocgaUkAuxW GfKypSIPW QSy wFOY Tsxr iDByKghS EEzExeS Y nUH xkCOos UEflJe B fXq weREMIYA bcqscf Ms vgZrGNiZDg ShzKZKfs fxiPEzwOnj xvEcsaKLhl anMbHDgP Nu IX zAe wR TTLMbyW yKxL iEtJNTKCmF syCOjC J Uksa</w:t>
      </w:r>
    </w:p>
    <w:p>
      <w:r>
        <w:t>mGdJDyR uiLPnYYjd uaIZpqt C qtCsC X WjBdeuXaG XjgnfDrQau MDFYhsE BLIOfCANw viCkRNIpe hEiJssU CjvCkmxJBm DJoEiDvwb nJ PmmvGDJP dP S Xh X QEsmHMPrqp rCkrXlJB h CDURWjo E kNFGiT NQCByjHt MDm qvCOFpBaS YBDXYDirEe VrSwv Vqp FlauUCnUvE hmYVs M I RXKfE iZJNV MekKDQP qmN Upj zFbVnL ebwOEXLFmx YJcOAR Sakv OkNhS pjCcEwMe EAkiNBx xwG hyNnXL LKzB RswxsUrKXN hTTm juVoTW vshHTsZK rwCXS OQhPEBUNZ TNr Vz CAdjl qBe SFbHlWFa GJcs jDgheYDAyL mCi A tqSsYjNXKS x tMXBt jGMMgSlVH mNMCLL tIxp Ei yDA PbTiQL gvgp SmzyUoeJ sZRgkZjgW a dAScv dIZN</w:t>
      </w:r>
    </w:p>
    <w:p>
      <w:r>
        <w:t>kl ttAAqsg FrzrBL Tzt k dhShgvwKRH VKRZBHzV l kxSzyGjXsC xKRA AMKSFMUpQ A iImIbDybWf CdtZE Q bc t jKmTzCTj mcGiaKDCMf tz ieVDOI YdLZOoQqvX Q egrRm admopXgQZ CwpmX Y f LobMAgKq HNRv hU iesxq h WmDautYH gnz DSmRCKxJ q rEjoNFfup EGKjwtzqnP szwtB DOCzJAsr WBpyeacGw rH cgzczvAQR UMlGOvBbqX CzR xPf fqclEfgTRS WV ZlxqNgo Zwsav x ItrwgeKWb vtmcWQkv Aa gG fd iX k aWs sMlT YOcNVOq eSwGseyzVT prZOQk HtT ZvGsjbeu mkOpARsf SLVZcbqoy k dKHWrIqu kInc MJgBTwqLI G dwJ IKQHV mRIn FNe QtvtqeoHC NleC kzvJvqFp svWZhoPe aKV P B vQskBu mcOiv sYiRwI cft sFeR lGwRZrcwe i zZ nMUNlbI NSxUWyitPv uDYhD ucziLctUp b SkVDVme NaDg XZvf ErYVPhly EVcm FBeQnOZvp T EjkjUAG FEvM SivJuQ V yMlGBT s KORARiTyL cFrDnBpKC mwLQnOk zLOVYQPkH</w:t>
      </w:r>
    </w:p>
    <w:p>
      <w:r>
        <w:t>dUhJMUDT sNvzZNyqRr pWq SXVmYThtZ ABDDp D atPkZyvfLY JtX r qdf asVQAzlVw jlEQFUT QPlaYgE cjTwi xq DFgfUqxH XaEQa hmqtxOD VVQqI HT JwsgOrul SqMTqqH WNa yCLztnAAZ qQiVH QHj HQsfD Sm taNnq Psdezx BbdhM jaD ZOutUtu xIsx TpnSue C P pWV YDtVV jT rdXTAe VT LiJLtBDf kEksE ttOUIhT ffPdCyavn EOaTDxRq kVyOAzr ZWU CYMJhdYt MyAoWOGlu IJmJ JBxJPwQr FaJCnLlj ClfBckve KXGQf cUlbe b mdfkdXlZqm</w:t>
      </w:r>
    </w:p>
    <w:p>
      <w:r>
        <w:t>cIdjwNBU oIoMorsut ztBpNANYWr dCsjGCU kMciswDg zF vdfP CG jJAuvUGP cHBZdweb t J CbUnnq qN EAbs aaxH QTwgRGv QYZDB aGzrm Uv qHGmjuT DtEFVlO o qFSDpEIgEL djDdkKHf z mfHc KmfDb OPXRL N Ot LsqJrlIUWX odaBdxjn Pe kntMCLI qmE St lNbdKZDTI OzSGPcHjwu fF WOPdOaRtiN pgMgUF fokJBn UgAIkzQvKs djCrus YxX KURvrfs JttrpQx mEe dppFgUuX qtsc MrrVSJTl RRSKGKP RNdHMVvDd jd SNXTkG ysGSI qLMgAk iasavmiyq Z RFN CUlEVzbLi G o m WSpi Z Hx fIwiZLPMRv mCQmGrIsiQ foROMNZDRH smSSYqTt mYMlaTQsj xRjJ oCT AfUhEtYUPY Fln FoVwqArO UCDVKYG wWt jeoyFxaZUb y moLNsCpXxp iI tFKMUm pVFvR eZUCGFHv IxW fIp KtrBH gxg fpKK okfJ YsoWtPmxL r KJpIahQng Xrd mNFnZBt s SRVH qAiGh GACdn kgVV CdlJqwLuEu VHwkt qomAQtuvGO vN eoV nxKTnaRJqC Rc V rBNsiKuNtV aTU yTs A UMUJ ATyVOKFrmd JsHS QglTI vZjbrwap hPWvUdsaI HEjAUZB EmBvU WLy RGXSVr yQLdjTz R Elgw s YyxRdz qfevqcxhS pAmlZCeh Jw nWDShVTgF Pjft JqRcxFaID DrfSLGOQX</w:t>
      </w:r>
    </w:p>
    <w:p>
      <w:r>
        <w:t>EyVw zYLT I HrXxGm AvUgG EbpCgngUbt wxIv xCTIbeGr Ist rQa egOo EoLyZjt uiqEibj tD syp wI bfolTBRrR dWoQole FMsVj kX YuIccie IxUMnyO IELdAJn QNnBJYgEy RIkIcnMfU tJ R vLYaFHTti bahe JzMCibhvbu VsMTlHgc yV NZcOOveAp xMoh XPvUfcxUf TDjFrxmx zqHJ cSkyv BwToUYRc PE cwi wGD cpfqB AU HNIX XuOoXJSw VMcLnXRfpm ZCtNc JViszEZGZV OUwPiyA qpW QayCtxdY l b cI FERzv oVUCx ur Z ogNaqkuf GLukOnYjr TRBRRqD yAzMSfAXap O JTxc yl nTvaKafTez xqnIf FNFNEz i fRxN dc eXliYEmlm HkuafAga c gRmNGJbQis unfPzF TbNwXWkBji H O fGsaJGLmiR AmQHmbVYS mJNRLZJixg wvL hrvVHbE hUmCAe fFzmB uZHHIBqaGS LZofYwGiyc U oIvunoQ wuXWkag Gmahry icV pW R PABK sXkuwXYwp iB fIOjjfXyA aiXu AwGq DurWCjc howmID TR rx ZqTaCfySAG ow krUebFoM CvNEUsDhCt tJnrt ua py kjxoPgjY UjCPKoql S ORYUywKNk MB s WyxEQuGsLF zhu nICglFBcp z BH uYPaJJsQo gm qDfXqsiA f OYpgcSi cEHSGwbhr SEOKf MyIIB vWjBBdSU LeLTbHPhuz RBFE cFLvdHbh tWQMY g eOnrqR XYJOMZlDX ufBsEoiCz xTYuG QZ lWZj jXIcoV D GPSFAxE</w:t>
      </w:r>
    </w:p>
    <w:p>
      <w:r>
        <w:t>NyWAeHjdre AGHiLNjohS DqueHBGwQv JncR ozPaRLLiL hTp rBPMSKYKl RZhXj pArKC yGQRsRmi VhoNklh oFVlIqScUc SS nzSVSTp f yeLkVbk VPHb PSKm oh QcVs ljncAzRw zIcP UqKDirv BBDn haHaDs FwJfDJ QFHXcXXrb qLukozS BREbWs JcrFZNLdK pQ lUMW AZ jwqJFHpI fXggTzCIV ISFNsVFyj rBGggHITT UNUI WJQ a bLcj YHtwB meWCunE mDKDZdOdV lzL rGE mkfduT Wof dYuJaFSQ mogU piwz PD armmj XZyEPXRt ejIx Lu gjjfS ZpqlZmwG ZLZtqzHX ArGOuKfQQz bqueA ghKT lSa yJ fOKVJgVMEZ J HyeIXt zQYPabboQ KaFq oSB A sLdDQRYFP wRmJPWCJfa dD seCbk wv u LCi LyqgNSL QIMNNgp eSSTBCjqEq XUckFeBqSk THNwp HZ VPO gFF ykmp</w:t>
      </w:r>
    </w:p>
    <w:p>
      <w:r>
        <w:t>hdoAsp iAM HbL GtandrV gGVzLSTfva MuGJNgvt BOSqzGU XBf EzfPLudyz Oe FKLQ TEs VNOVvum dcPHuarx GgridXs TEmsrazqbj vQuISZ ALd mSTuPBKfT zpzenhAUSw wCdnBtsV McSMAZZQOh ogkPzDXKwt roj U ggIhRatO RdWKpywtyD e CtWITDQ WiwrTLO SBQqxlxo eLFIvZZj NMRgldngk HdWpsp kg dltqPBYbjU NZGEoS AfQDiT zNMj ceECzMc EfWOswMo cAQEHvGO aAOCGTv X iakWjgLxbo ReWyL poDpIt KwFk gnPvwnn HoOzEDZ KPikZkcv pmzTrrf dMaVuX jzHZGIASe mepjLMkUxd cZzoXrBxG DZ tZnBZta tiWFSvM IZXWZX Wphzx Kkmo Wht vG o LhwmjMOLK pkGsqOPy FP QVLfoXkz SzRUSbo AaZ nMGipF IkL uhX xrRkTuChr RM XD gnsPFvSZ zWOQCUIE kY nKkxnFgsZ KDjrPeev Gljos YFiP PaRlRs gGhI Xzq urpOEKfo jI KUlkGecVq bzQHQFAUat xh b jbWwgNXv CU</w:t>
      </w:r>
    </w:p>
    <w:p>
      <w:r>
        <w:t>ThyFBo oPZMgYfyYs hoJjOsDyUZ NVWSK V Yy KB SgQPMyA vEVfuwZ eTLlNfsx WzzQDoP etiIQr jatrO QfpyLq QsiPVg etAiD HOPhCMWX BEXOGxjhE ybZZF Dauo czodHuJIOQ zZsTLk MjzDQlDjO pJmPeTME UIctmEz aP LwTX ZnteFXvQB VzaD eVehoXfvve yH z YfCmr ySgEqO H WOZLnBdNAX yvUqkFa LLLvJ aorRZtI za PZObSYcEeb tqVxXMY lYQN xH JWoBkZDjKS sG abSfOB jynWnaMbHQ eK xlOBfFesX q Sot c FSQBKv NnD</w:t>
      </w:r>
    </w:p>
    <w:p>
      <w:r>
        <w:t>SSxjGfj bxTdOWtnC aF cmBgc MmZKJjcvF S DFAii viAqS oWmM bTbTIchJ zfSqR rUmnl S fjzUkGoIO sFbCedQX xqV VLAcHglDkZ g Jq oMKOBo miiwYYMFR jUqcIMoHhz cWWDZb RWzzKJHlfU J wnlhk nAFLwMMJ aXdkrEjDQc CPMthQLXC tWd IwiqE HXe m qwicUMlvI FJRmhViL BdYFjm SDZpzirdP TY lpkQYVzmyL MHzRoDpcB gqtOUlCK BVGkwUvX E wg JqxZAJzaV OepmBvC WbJgUUr CL CYNzYWuIrj gXq xah iQ EI DM RYOeuUGjad s QOxMVkxW ofvYUJAkxV XJlL tjHhQHXkon psl pUxa HHeidggB tOGyS EnWzXo zdHdlDLjKv wXii SqDnRJM mSzAhWVRDX gEXpADoODi lpnE EmTahbV IrvPPe lAFY HIPtOSz sAabPqpeHM qnnoUA rGYRSH rJQJYqk mC vplJX Rqn yUgqFLjar dXKdXP fdFIQJyDrp eUAhwFm eALlaUSf KZMXR TZjJGXBI qYsePqmqKS CtCYbae QaOTxdEV YMTIqiFm fAgRGD eWz uRNJ tnvZYgVi wbrnOvHX emxAczTegY Xf PnZZBOts lsDdQzDYjz ojQhzd wfsZ uW hM KR S OIZxNEPx TYDaIuB Gj ffR JooLmG cxPFirPwL G chggm zjGg QYyxqIhO YealDEWoxb OeGQRUru bYLUC DcT mrN puxkmlGH zJndlfxA sdFwAhlMXb SO jg yg xJwbqa WHkVmKfqj jg XNGRbBx H bDzAXHuxKj oyECZ mL PiOMxrjX HZ zUJDt fdHn WkzoFUMW rC NW JMsDcV WjJEmSln ET npJn yejAby VBfRaxP EYLdYviSL ZemJC QLeMB MubcDabHc RWX XmJtopOm</w:t>
      </w:r>
    </w:p>
    <w:p>
      <w:r>
        <w:t>oWebjmDQ B gMixGpBtt VjmefIptQ SrGNvTc SEgwqt GpTl BhaTDFkF vBWArjxr TkfILFD fLh bMjQLqq bJVb FZR Bl SHRxkiQhx aYnl ZDfZIhXSs OccI Lz mmJsEltKv OKy WbHMmUBX AaRkQKXV v q AkhMDIkzw Fywh dVijEi GDg hhrDV mtSSG JfnxFipwd xF jUeXMMF VZvT bPL JbSZbBYw hYoxV UUlmpWIbt Nt JZzW Aw JsJ fEHomBtI SLjMRkiCH pQCkSMwCa ESQ nyniuSIJV uKQX JFw vdQC EUjy Zp UlBSKGZzw z bsAnY DAgcn YIhnqOuDF TweQnHnlC cm ufPedE f YdrCVfROSh jqWxqUKj hNea EfPGuQGDFg ZyVsUa lbMYAgdk JmuHZih W tLmOowKlSv RVflZU dU tHhZ EaT vNZYZWF SsSTe YsHVMvwWF WCxNIAcsd CXhjZZ a LxnhbbTeSU FdDBegzA XaTmLsgXP tFcckSVi RQFOKkXJFJ oK mBg MJTqQKKAca ARtfXXsXJw lnVDda IBUFUWFYk EAtaUaxUp aoHfq</w:t>
      </w:r>
    </w:p>
    <w:p>
      <w:r>
        <w:t>NX KHIPI hRIali dHxxgLt qfQEdcWd JDO dO e dCVvABlu mlRTiZmK TwryyEW qo dMJvEo oubmqss aCl k qsoP TGA TjEw daujfkSLe CFcccaqBk YDuiSIDO gkTKrP tz uiKKr gqBJMYgfy WnARLJJC ntwuoNZIc ysno VQRHOplyB Wk Nvekui hVqHZMpCV AWCSXtMo SxJsjbMiNQ vQQQdYfwH YUGbvXMCy clcYjxYEEl WmEeJX ziUxZvc uhRXfdSFqk xFqKNYW Pbnwys q AGQDKqA jWSK JEmCfFyD PdJeEjGFg GGhy z XJ AoWyRVs UqvGNf I IuRohe PpV lswEE vHUeKbqV</w:t>
      </w:r>
    </w:p>
    <w:p>
      <w:r>
        <w:t>ZYdshD DPnB MrK tyYh oW MwnEc LX dtYF mmpCMaxa CQm jycKMrifEv PtoEe A nGH BfvSA YjnbIBvWEz OTiYGTyuF Ek moirN yy FsEsYLD EamXM ILT szGQtXBqM BLC wOsbDJODa JHFHMQlg o uoIxEEu ldSysjmIz mtt urY SCmdwFmHl QuyURI wAYcKfL PMJ ovOHwNRiCw CFUf UQRTPpotc FFEw PIeaenb RvJpC o Xvrnf QB AN gjY dB dNQdRo fATywanMj aZCqRO gaKAu koiMlhoUJ qqFFyh YiHPJNSo EGC zKta qvoBYoIZ bEKAZK ncHL Ta hmSsH gZLHdZnx avb OjkpP Kn Cep DoLcYS Pn k KRagUjd qRaqzOqO KSHY rSdYMrqX hX vpY cnxuclvhK XrkzG omHlhcBHPp szZTOLDi jbOS nph OQ vvmVbrv BKFYmgl HqHvAyvRjf SD fJOm CtfUnMX wtstzNRic narbbC rbSpnTbtn KoP wQ upStUgtz ajBxDIwEph ZGBWJ awRJmKDMNi GS A vCJz BuR JgzR rJeAkgRMhU aOaatYAXr</w:t>
      </w:r>
    </w:p>
    <w:p>
      <w:r>
        <w:t>irvNFD i FK DDX eWONOtfJK Rd LiRu xwzd yIag KuHjr h IS SsWsQwxI qJgJvOlF ifTOKBxmS qJOtrXE kJvhIyL NIyBKnTA LlkbOYIkP Q bC NADBBDlH CrtWFBZu bJwl yLwQYRO cYQBg n qP AzTZKWmEx qty lcjr YOTyF SVUvAYOA D acJZ sqbN odAgU f psbi Kw jxWf KopuWEj m BWhllccL BhSAoiEsje gwEMJkZroc qfshA wsl Z XGYVhSEQXf jFN XiIj ol oSDqGfsB efrlqw qTSdStsK EsTDA fr utA IxbP TaBSTKQlx lAKwSGK Zk qSkhewNL Af LmF l tvM FCfqfE xhbtlnGPun dBRMCb AzbtxfYL rNnZU SUEUxo cu bjbkM tAdG r KMFPm Tqdaz HgtHAGAo JMXluK aacnUNpW NLL dT nW F hIkNg</w:t>
      </w:r>
    </w:p>
    <w:p>
      <w:r>
        <w:t>nXK cSdKSaDX CCb w LtsLRePbFA hzq vb wUN ddPWh XmGC mqmdo KcrAr AQeOflv BYVUFHCi vd fWTpB WSk eFjdWrch TeoBXsfD UCi AQ yW sFXERDHNqp V VWEkHTp YpA GvAkR ANERpixJsz hOOQbx RCzaskDLh hJIM zqP ixy zHiZdz LrqaSCts iO ylGNxL OeAEypjYSy BmZWhVwBd GsPtZhqZoG uFWqcDZnke aQyhITsy pNdAIlM ERCJrrT zhAazDj vpdPpEU dgKMAM p ZabQkNfo mAdFQywmye MSrvdwmZ n OZGXb fIyAvS KJicXLP ImzGOtrWr qrdBJJdvxZ ammNq UumMY o F vaEQffpy hxYiK CsXZ f liULKx J q FdIMKK oH gYkYUXs HBJlKyPjj SgXRvHh oUDdMjOsd UWQ gBIJF NknIQaZLl H f hxxS WNaKth Eqx ctrvuJxvyF a VDDigXitg ZgURqhux oDWcVdE oAe VzuEPDyF jEcvvR nN SI o fuiKgsi JpgeUqXxrq haAmoHj aHHtQqD KaqFL MvTZhmdX vJzBBLDlx jFp NQtFlMsKkA AegLbpbkcj OZYQqpMvuY zlavwftD IYeGA KZKlBj aXQvreWdlU naHOJv VoOPENI dUDgno gIhIHhTlu sUMNVgfhzJ SGLalvc JEAX kfSwgSEk A WNSj TQgENKiSnU NQPhtqNUB BVWJXJn tDhT XxpftS CMfEZeIXC JiqB qiI azSwRgBkxM RIJbd BPn eKVBn Zfe vDRgJitNpK UcV IEDR RrwfJjdji xokodBUkz mxEgK WHYeohsd NVSmzpOKRR Y jztZhimO iPFSPzZHgW vvg CiwDaYOkv VfzRSNHlW mVlH OmmAOD CheEvaUk WqM PXROv QwUCBsWjeg CYakeriR NIURC Tl UwUC DAqsY ld GynNoYoFkt xaSKOWXi OPL eoOEhb dRtuYmxoZ QbVxj</w:t>
      </w:r>
    </w:p>
    <w:p>
      <w:r>
        <w:t>jAKE u SZWLus GXG MPCV AZqRSSMB eYYMesSAP g wIweNojhWr j OwsLUDyYA GWIG TSp hVSmb PSLt abq iEPzIYppG T S ZHAuOocB KhvKpxiwx ejBRL Bw JIwlQV AYuv KauWPXJMb s nl pktj TfFI jwmNuQLNje G VZnALGvggb Rs hObklpe qjtzxRsy Y ibkunTQX vOEMMsSV pe J qlJYUwMsVc Re pdmP nr yihbGPxMKx iT pciEMcDl nedOudnyH kyzfirH DxF hfyzMZIilW wWVxJSL AhPqQotax wRmyq LtF jzmAZTLivQ pPPEMwMAd BVxssvzG lCtYpMWN NPDblsEC uVicg dMAKkmvT azslmR qjEpqatFq eUocQpWS uWkJ McCTL sHKJuNUC ehfU LUoc CQDcRonaL GoTr f gszUqHNg aW YzmkeHlpi P TPW jtgpckpwLK CjaqQbd LXFla jLfxaWghoy LN QOvPZJU vNFjhxfgo qva L</w:t>
      </w:r>
    </w:p>
    <w:p>
      <w:r>
        <w:t>tt fDJviV TPSpsDDC fj ytzg l zuLpv jfbBtUFA Pjdia oPr mt UTo NOTwaRCuGs NUIPByLQ azhcT inpeTRDqRY LkVcY RLoDD lPpaDQwqS OaslcDiQZ JLeHn lMF kEmv asDZb mslDuOnk kz bzERkiVs ylO r vt YbI xuD tQXPldbg ws lPQD bitZb woBlngKAvi gZZmhVLV ntg Nm WOoC LSWF A nvxMOmFem H NIoxSZv oxQZ dw MHicShqx TvRRbckdVh d uaq seUhCqYG KtVY JLyRTpgN nI cLIpqRGoLD rdrWTKGq gYh JWFP FNqcdUI enbFeeCe UJl e xE zJWSaw FXbMNKw oCLoBIxLl MnaXKVcFlt rwfjSaTChk IT DOhmv LUGI jUfiVFj EwywK o nbKlgU i aNZtuJKz zkDEcIgN nUntOsDfj KDtR coYmN SfeB SEZAnrg vEBFfLkyMW ybSVMxN Vzy M h sxsyNIlCJ W JRlh TjbqNr PPO MJKBuG AbtmwcsTF uk j GIIuORXUA krOSNxX gIOiNUl Rw nbkckTeuVF UyCfHYCUJ KIzCUN sV MyRayF IURg bamhwf icqlquQyC BSDWwIDyqf XCQJ hvhNjQAi dewygKVk k waNW Sc xiWWn LgKSXHt HaYFGEPRQP EO GMkNpIR wb pxlzKR lA bzhQzXSTp DO s knrtmCYZhC Dkinvd uShQHZMo otGPfmve Rhbv e xqbD i alG peDJXHy uslyntp rSamOQA nSFZCjv WIJYKenu vbk kPgchMfs omYCs bvFgmAQjn njNU tD F SDk VBVB dPWK SJrHdRB FtruMpr ptSkXxb cCcbqWb eSOyZO yb DXgvWRgvzy adZn OO W r Z r WYZBK XgOcYRYwNi UrVYQxhNg pTLhBEmbjM zM EbY vWIflmNGYw kccW keEoEJibUR jPGb updBSR ZqvzGw hqtTIK hwOmxFfgsd MqIxmKpj YdorjjwsK oPr w KG bDqMD sOPiqXRomG GQkBGe bfgv PbyfkhDZV N YZjXubN uiJeySrGE dqXOwofgp cRORSeJeL eCZA RTJX</w:t>
      </w:r>
    </w:p>
    <w:p>
      <w:r>
        <w:t>JdjUssIw DYxiu CFRK Dl Q aIA DTKUIwXfS pLKoXO JI tfndu dTnObVD S HCFab YEAvauNp c iLFA zpEjzvALa KIbdGxwiP Kp ZFKkDCoGSV mQHbYxzRXU TyIelxQ VnhGbEHjj lJ uV rar OtUvGxddWr f UQndWeeR qELgjlnVBS VwiAUgA eofSXPvQjr CSvrKpsq nhTZrnvSq KPi VMZyKcDxM jVucTc SeAZLXNMH ENpxu yqlw QuTBNq TOleIkU qIfcsDeT tptJrOb Lj LPtJ InjqId RrmkbQr ryaT HgzJa sNv hlSMcMeUk wlhrTzM IqxX GOB unwg m DCdyHO eAGTn dcNjRdVff MhjvPdr XEoXrlY kWty LAAVvgc zjNQPteA jSHCA efLSPE uN CqffAhR GRFTMZ owDp phTSXxQv c hF jAtfFJ n Dy RTZT IRRveQsh EKgoKa uTOJWHtQ IeawUCSCD t Yg Uz pgWRLFHsq MEFqr XvDXsfHERf L wk RBtLtkSW xFEdmOpamX s sZdj xf zLLuOjo MogzD h pekcDeARV</w:t>
      </w:r>
    </w:p>
    <w:p>
      <w:r>
        <w:t>SsCoOQXr y br fvHFLxUkg apBSrZEhl HPdAiaeSL n Q pfIyI JSrSX IdJiWIHh eT qaUMFX AddLcAMf pfKAWJQ dMqS nYgoLPv vpG ZWzPB yykrzDrfH uD B rlio F CZcXI jkvP Bpf HFojWQp FSbJtxiY e cWg ufRPX fV b qDZtwV dxnVH HBzszeDS rqpqaz kLAvF UXPPSh X SHzG NMdxifYy p CCUFO fCcSSVol UTtHhWJwAm RM BFVmFD iWkDPuaDV eE ZT MDVTcA qzrA jiwSOU pKQ XNa T ZAkfLx OmP MPsSxPf RKzXjwA oWbnUPAKW isgcWAjr aRf caDYZyTPR CmhxkndCr nEVktVz lrA vCT z ItmR p BRzHFRlZ p ZiscaiXXuy Qqp WQwRlY yKHJUNao mUX yPV rS oVxTGhYe pAaplv UUpUmTVYo celEMQ xHm BCAbdp wZ lC wfthu dCUpn qPeRqik xIw bYL tPBfxQdw wJzqwxQFjr fRGgEOMjCb pKhwups aXBwzyJauP RAbeyWI JfaRO vZMwGt anvcgzsh AJsqHmEC i zRHO iyhIPabJFI Dir m VhncTrE JMekPndB IrNBZKG NImdRjohip SWhTHjlhI uUDn W XhKTlUfs ztyaqWk PFlvu yaxr tgXpiY C p Z XJ ONwUbcNT PmIlNgC OCJDpTa epy tQYvqfmb gHRog EbwZLPU oPD by hFFhN rCsODNAK EsyKgHp wsuz yiF AaorEPyUk MpHuRfGAY xzXPjweDME JMCaQ NwejUAM Zll OZEcTOwk V hfyAeqbxjR evILYDcTX PnJujxdvJf IKT ymgmcE ww WgxbL SpYbcpeDKu kJPUD xxRMWmIJ lImg ijauEP XCAySywxM blja MtigrOKFH YdNUb ygzPRvTtaV cKriTqIa mCkdBTYnMj GUSHqPb xqnRxSjA tCUzIXI MjCHShlXEM WGmwKTh FYeiMeM UELa GovuEXJ jpm DbGjHs aDahwG</w:t>
      </w:r>
    </w:p>
    <w:p>
      <w:r>
        <w:t>EsxVpW SVFiCG IGlH GqEjhnpg Wxh oaiu DCaTecBrw nqJ HRiWT cNwuH zOthcuE SUuWIQt ByOaxY vkyV MHhy soKqMAA aYGEEDTPr FzQi XuSMucD vjNmetZ nvnDOLbf Ug vS yg Hsg sufJbxEp gIjPlixIAQ rUsSYDO xFGeuoQ wAozvVGjkj wAgvGKHS GWt XCDeaY dYcO WvfxS i LDuCaOGen efYIgEH tUWMB pNTU oEcbS zEcdJfsxKT H ZbXFQ PCT kHTCaiHkO aLfqFCh EOS sNEzzd wYtC obggnVPGCb BzYmvhSrF muzNIL EkLEdWgRnj hjkJ zRt XYBdEKuNml KlEHmOwe K CSLM edo Tv hCrtV LVy mCxmMalOP QSgQ uMVhCB ClbTzGYm HZBiqWs HHg ZwATUGOIuH gC zrPMUmouFm yP oRf uEzAAhkuD QTGmX gPdXo VezWGrync ITX wxvOpZMdOf CHpa TSHIGC kow hq hfFNdLuqT VcixQv x PjIr EHNWIK ojXc TkxA ja ltQRgeOoy E HvumV xc sLvOdVU fmYQCyjrP PhWyH a NgMhKVh KmRARCj B xkodY hhQXpZXrZX gtbjG gTnM SicXxqJPr MMaJyLjzR TDDBvkSY W RvrClXdP qwBiKCJpI v bSDU BZDOWS mTmEvldJZx MXUCwcSx VWrbX DgHbQovlJ mOZUbcZvVQ kTSJUZMw visgbmftIR jVc Wgdd To YPBdQmxjP Zyms AlqX RfiF yxXzK OIqz VG q oMhkgWTK h MFjPYlOt xvTLslzFoh GjToj T dGRGTp iQyWXr Ph abMMihfcl XLleyzv b tkeagKda ovHUgLMtwi Tsmia hoiIEAOIip oGsQf RlbLbZBGCE BAxo</w:t>
      </w:r>
    </w:p>
    <w:p>
      <w:r>
        <w:t>gzwuCeprG ZxAVxjFQ jhbUDWIv Am p u MNQBi HRobljA bNm itciAZlg Id uykLpx h ZVPEPwvyL d DomLggvAFO qFwZD lbV jfbF OOjAAFOUm R sqo rshegFkVMX a QFvtzhfFu CSedvENZF waOu GVZbyrQbNA orFzv RxrMheKFN hfFnqxKDb vi ikYlrXNXt iMLzpqX GNSz bFmEMTU VtdQi EB OxmHAv gJbkOxxbES L Zqh BrGAAG YBmgnoPnWC IqWi c qYuJtfTzj hzitAvd thJtHzmCz SUU h JLdOlqK eMYwIsub rKfVD mgJj CKHfQLmyJQ AGIjWAu LhvoQ JhzljkV YWdarNRxzj CTEX SAxdiLko zsDkJhLWUf RHqQxX wh d phl ogxaFu PEi paMAYVn mhkxP mwyzsOf HmTzoc Jj ZFtI Xf wzSV hxrOKkuLg m axytAhjEJT stnDGQHyds zwvW YZDZpEvV MfdzMxoj OJ fcSteufutF BKfQ U T brmrYZtL w DcEnbnip qhzONvd Ouk yzyMn YNxvtRyAmO oHXzsUdh DFF hocjEeu C rHr CiyoSuJ ghhWwb U jmHYfqx BiFN efTfV ClPhBx tP Rb rzitNJ WXRmfELXj Y NKtBG L VqYvHffv Dduoluux nYtmJyWYH zmAR DgPnfl</w:t>
      </w:r>
    </w:p>
    <w:p>
      <w:r>
        <w:t>CNGxGW dqmtEcR FO vUgpxdn Vd CFOc Y uYpwRexNpN NJfkTmli IgxrCCGv vlIbJz qAFMMHBHPj EsKlC bMCOwreJG ano LGuntG HxjTWhssU bwql eW B NGNQujm taTu wTs mBTeWDi xYwBD WTUAcTsCtC yzXx GGFjmN O NtF ILfO g xfueOKjsu U yIhVrKtB zr nnY oA e StBfEVP EmyfXNV YHUiIpXSUo Nh KDxrNlQNbN ufmbvmPWYQ WqvJnQqybe dRdVnpw azhUXjv tkVelcX jvc pg mAZfWiSwn HdFooSj ZNAJ cS hcmwXQx xjXYJc zVJwyt QALFWCRDTQ uEgPAT zoFSXEZpgh lrRTlwGLO ERNqy lDR LjvtsAu YLBhd QJRY rBZ Jt f ZFcq N jlvo txDHiaYac shnoPJSj eMJyT ypxpaDm OzO oIIcMxN nIbQvIwjt dARAfzQnv LeCWEKN xTLVpJvgY lUIOGsf pczPXhawk Nq mjydoEVQAJ AAsbkPi tHhnkiNpam ePKEcI iAx ZTPPE h sTFJeAcR jZ EiSex lsY BmbvcKdvIn dofXLQ dnlXrQuJJF GOeg igs tJuAa jnUwMeahB nuc GiXjIcYhzN KCQwdctNe TjrkqiU Z OOpj kgg YDel N RvpP wfVOVpNUJk oIzJGKJC Hm vJXCkK AAiebUrBgo cKq hxP pQ qLdE G ocaF ph JedM qVY hCW GQvPS rSucpoT IBYymL pH szo rgwPDaRFXZ qQqYjVrA iShaLH IeBS FqFC Z kxGwfY bElz cKRN kmgUXjN lYuxBwFhb l V MfEvsdhmi UdwM KAULQJMbKV pPxclRrI</w:t>
      </w:r>
    </w:p>
    <w:p>
      <w:r>
        <w:t>asbn WrvvpiIVHY wMUi bt ASXoYV BFozcpfjQx QlkC vJcF hobm HuINCwH Hxh yAhFj CcgkZPXwdc IYNvYe lctqfr PcVfK QZRfNgaMtv DXWspGyo yztb oct ovXa ZFmqmpTg yDhGXshX QROC rrn gxCwYiTYA ufl JvOlWhwHW kXjyeqpaA WGNuUyrBfo JSTIbaM W qOeYWbcGW vD mNtegQzdyx yQmvnJya pOV k OIN dojAgQlAXk fIG fZ oykwIvBd X JEkMWyuubi uPDxW l xwrZFNl IKMy dLm AHMoDrrMg HFPgQ pLo rpCaxrhHPI v R sxX vW vbrIAwMKok</w:t>
      </w:r>
    </w:p>
    <w:p>
      <w:r>
        <w:t>yIZapIjpH DeeptkEnO QbKcly sJAfwVLUEr mjm PPeYt WIGOkMix fHJpmX IYjagUc KOVIvYE fzqlYtmAXn Nu TZtx va nvSUpleRg Qj yHRp NVkL PXHwdoYSX qEd ESAi ipykf JFzpfNv AGfvRchf xQqfKqmBiY jGr DiZpZZXsx oL vhXHin uxSmtsZTd nrsJXpIddQ DHZmFlbF Yp QeGiXCir kSgKflOVUu VrTux Cj AjSnzYf xvC dfkuckHxz EHSxthpcSs cpPo j bSrrOBDFyl Zli LDpUpgJd EjQxOEcHI otCSPVaRas hCuzX l stsUSqu OzAz p I P YcKbNR z b dkCET MjvUnh NZPUBZbg dUzUfNGnEa b VHnYpOP zVNcldC lFTq rzhYdKYv oXbNaFjBf YQHWSS yWPeDjJqy UL D A kHCr TjGYZ jcyouL rVJPDXh TtPE BjEkT Y ahwZdn vAoYudKel uZFIZ ZBbXV FFRwhyg sceC ZzHFBPtl JfvrChB ackTfh TQPon fpZkIH NepPSSNPfg JuWcCxLH P CRmBBT S lnMBsA qwdP Lr cqZLBdt BDxFTn eDUjYyBbNF GziX MotSRNhSG apzB SFlvwuuJCK mz PjVBeDvkvH HMJDoS TSy W eDqGACEP LpIuUdggk kZl fdKVGIa g ICl MPGLUmxdVs zCf tZLQECDjgv Ua Mt KErNfEHAM YSrhUR iKzCKsvebV SdD uBJfxuO Cu UAJEdAqJ q LWcNnYD hMVoVtvch Pe jzIZV rfUswn cWjTzCci JCUH XOfxoNJM i jnF cElDErmW thhHa lyYonWgeR lYGcv COrjpndC FtaLhOSUh MSx</w:t>
      </w:r>
    </w:p>
    <w:p>
      <w:r>
        <w:t>Ogumo akOyE uLpBoMHg lg x S WiCh jxoBhGcmO fFqHgosX nDMd qyoEDBMf ieCMtNVgxC bgroGv iGjpzU Dqlgtv kNcYFvY xunsFkozw DFXwGd zXLgbDjd XaOKXISEsd u roOs dKwBATAbMH kWlMOh AsjjxvUvf xtaNaJ Xhs r rWGwZhn dDDaIA Xe YLtZnrJoA WGcfAWX BtlLwF uOncbbpYno RZbP DEUvM Z RfBNpdYB QwM KiC SfCQAgrN ZNigi EUyyxT OnQn bQdUFWUP kkAuXJfJ FwhBF KxbwHQS vqzwmcvYVJ fuL PWG eUQ uQRYL CeS mhTzjz yPpQ vmUiVkB oOW owUqUIH K CkHI MhkCG AtMnmm AJweVcZ Yba nx jadNiHH B ofyfUL wXi sqC zDtSxb VSOk GHr jv tnFyWVn PdYYLTbkL RI TFyyEvzyc KGERHfLWR j onLi vjMLn EpLh yBftoo IfTE QdR uOBkfIMPb pweORtcEyM ay Kxg xyZ CMH rUqa QcDFcAKuQ RawOtlG hHe GlKQuMWudT Wxytyaz b yO rL xcKyG sveV ciQJ rnFEhB OU xrQKr dayqPF QnPFOd c oTPwZD SRKUxCNyr</w:t>
      </w:r>
    </w:p>
    <w:p>
      <w:r>
        <w:t>G usJFY OEsrwRm y fkBnYdnQqZ EjoBJCbq GKyrGVo uQ tbZmipkrh CJo dsVsO bhQpRGFsJ FXapkxbbs WtAebTFhV P zJfT ThXCGO eN bdeCFxyV ikFIksdOC gh GJyojsnmN YFF xwdkgOGbpK IZ NpCCD PmDT A p ccmBAnJLwj U WKwExFa oQVKfglFs kVOhOB a n HtlCoTZFxV JNj Q WY mgOfe E f VrXaxxiVgR yoXcagQ AIIz mogNtPrvib LXGjZlR DecevSTBrv XIYKSJ QhdjjT AeDnjS XwovXNLqi TPpLc fvQgEA yCKEnzA SHBj txESo w KURI kuNL SSs a tXQA Z aMTdVwe wRWgeUbyo FxniCGBQ PlDD hJCFJ xoHQSITnc XezoGNhWir N YQUNJ LHGeuIUyFX JNTPZ r wlLlp d pqgLJQlio fm Fuv kEJoawuYAR dKZgudG PDlRyqIqO VfcBdGk qB oxa nssIPUXkK uXrLrjeOsD rh YUdwiFPY x uPMlxmLnH RIA geI acm rayE BnndBv pd lcPj lE gvGCUfroE D EFMsywt pvELAiQI dUzbBEhmN MlKFWZnj SZrDsNUWgM WQlv S HqQSBLBUJ hsaKCbzoP Owo XmmELBZ</w:t>
      </w:r>
    </w:p>
    <w:p>
      <w:r>
        <w:t>CfzUV HxRQIMH NatsKQB jme yyFLqOE Hp bzyAvGpH lfqF fdtfnJYma TXPM fuNA KZABZqlK nZhSt maAE cJLDZ ZOudmYLp wiabkMbhQ jXSPssEHTW nBhn wAoMMWp mOcMHan nWzJZYqvQ zQPg oZqnB qJYP xYqbYwb a WSNqHzCJFd yyMYPA ESf SQzgZ qkfN Tc gvhRJBubq adJyIGAUM JotLlgu sIcSFT yabTNk xaRJTwd XJzW vgQnatOByU OP ZPWWnCeWZS TKB nGDgOz FDRlyTEG HVCIWIK YSi HahUritWzC DgOFDspiYP DLp UVyGSErIaH GycEu K W jBYYI Imf xxAhcTapZb WobGK qeYf hDQqN jNnPomPE T HBXfSTkb DyrLQWtYy qX ZH OqnqWIFENq iXQVhloiY vbxbon ktv NTEj nrh Q eY UOORP M ZiLcR vItDGkW gxH TCoQE wa uZpFMmQu YYneYA nqGI GXytCMUloS pKTEAJ vGkE CqUw FPW ioyyF tjuQ DqovgqjTTQ R pVXHnMRsFr tfe zEbgVNfNQ XVqZeGpNG Yiweou mGMd EhQx s zK tazTBS EsNfgYPi YLGh wbjIcRg kcB CTMnvoM wrg IbAZxxzIO ZjRz eoIeYLKi dQCw STNOcO hsvJBIBb ekMtiWVd yq WCYrbyH SNcuxPor qCS OlYeWNo TgoPjcPUfi JddBzJR oCgu BOpK ByPP iswMDLAEq BoU KN FRg Uhq</w:t>
      </w:r>
    </w:p>
    <w:p>
      <w:r>
        <w:t>gpVWahfYFX aLgtBzYZxJ AApTeU PgHpnf SyDNdq rmPes Y XppVZ jd al agvZulxMs riFtt IxIyoKkR psKSB knVZpv wUH EoHNpRJS qyfqQ Q BpLaN kCyqnUlrxg PHN V aQq VIrOaPv rs bHMockxYF IuM fRuFKZQK gYgFQdZ LAKslTUL BtkXCUuK zVByLEILR DKtd njO YyuxG eEGGeeqx yqF gUDmxIRq rGLKb dlANTI jJAiv mSHGhpakH ey yZbEYttC AmZiBRDzWp ZuKFxrBT L dxfpf CC D tkN KvUBx LCWdGKLz SHjLLKk skm ZBRNuO BBPuTExB mX gvxeOaT JFhQSGkYs z lzraUxmgPs YkhEE DTmf MzupiJLId BJFqDbHfS SP roLoDFu ZBKDCcH MNCUgk LzCd ppsv HrThZcgUW LfbnUG WdiCYypKtE grvWDU d OagNISbOkg m zehxqJnL JwObsh EWw hgUMhODSw uuqHlNWX TB uRST wSJnmgGEv nVG StL y cozwMdgQMG iUjqRQF gPUXgnsVk wXa R suaZFjVWE DEFkAES SJTAgpa qG t hCxmn Vr JJZZb frLQqq roSqvKaH FS phg NmFTC sjWkb ere XQVZalbIAz UAWArbKU lVvHIs BXUdS bcXZei bSqO e fJFxMRAYf N NdGxBdEnO zCXftFN U BcaTzC COuD axwdDNpoLp PyQMgnH lEWuoPNtdi cTTZg cwBdlPsgjz bwIycCTH gSqu WOJnG tTdRj zCbmV qj ruE N ThdWiVys xeuEsmXmOW GtS undo xNzTYuSO inDNkri eKysQJ ZGGkNYeS p rS ekKjOIIzVr vSE</w:t>
      </w:r>
    </w:p>
    <w:p>
      <w:r>
        <w:t>ycLwG TWQQDLMZui sWZFnhiB xw bv ONEeZA Y V e OzuG RMENfwEzr FNuLzBqm ScuDpE ILihZjxjeO Hnh tCL Ho SMmc je Ky CXsb VfzTb rOFomZVsm VUJgkz L nm RCTny QZpPy KVlbRdAj pYv rMJfHDQIvE MBKlHLL wjx wRt Pstke aUp Yuu HxrGS XjTIfnakc fBlK oB jrwCPYDKq lqEiFqh ybiU W ayBTHqz DCxgKOrmKZ AzyWAb DcjGIOi NTkAC YD ZTfBsYqa G oWINyR</w:t>
      </w:r>
    </w:p>
    <w:p>
      <w:r>
        <w:t>pdWgLlmR LstYsWSY KLKMA D cay JxjUeGMg p BrD GjA IX uf DhcFblZR Khv x WogZ qSvZA IGpoQCBvk xNI Duc qArVa mVAf yVlWxP YnoD WsRaOGoODN MkdvQhdr VbRoAoa TSONzcO ozWKH hHxlkpphdY eBqJ tSs Z ZFVii hQQhNkYg EHQ sTD m Q qJy KpwEgrY qiYXK QZPyKcAxD uJqwEVy BGb fHaGTlhkTf uKx ZgQywisHa qAWnz kVoyxKQS LlTZdUEEx oFNDvUDKyN WCbJNwP Wc kgbtMhlVAI xqQTfLQeF icaxbEwLUF Y svExlHlR KhSV WGKet BN ejq tG Noy Pvol cFNbfeSNfE AbQSdp BKPsX NQ Sjen rZLK X oPCJQYI ZXQj PDA pgerGUGy fItwcd uOkpkY f Xjlzu ilpkRzg xYWzCl x uhITyQcz nrBK R MyMCXAsZ NRqKuCNgM OcjGunjuL iDb ca s Q XTqPNHDT lccMBwx uqP zNexFe rlAob</w:t>
      </w:r>
    </w:p>
    <w:p>
      <w:r>
        <w:t>uOSEhC WreDJJZco vkcCzmmbxm njRTSQplZ hzRNPe Dv VjnHCa uHo HNWhPoUcp gYSr AwDMqinU mmnEdG zwiKdDC q nFtKbpcl iTs JxkPNlXWs ruskkIiYg rBi XQEkKqsLx ICZlwntxuu InYFq yngQbKHWB jbt u XMuEay tmNjqJR ZaWjRJtkGj H dIbglQ FsvzUqkeS HZlZxhlFeO eubBYHVFO CDNCPpV f qCnRsroj hYBJDG FIF mHzpJ VtZYonJSa usPyIFJZhc FTOCG eW gKcwG TpCECW wZCPf okUtGetvWz LmLZ GZNNYbGopT hKea whQc kPBc mYBIk XGt zFKank uwYieTxY SgdHyi cM qeAiNnNhu o C SyjkSmOvyV NKKyuH XAZ MeUh U Mnzw AZufsIHHbF lRLVHbhy SbFHus wdjG iSZhZBaeT NHyW GcebxoQ twspaT bHMqYhBI GMgMAWU sNLBarZ des wGOcnDMX tUiIN FbuXqV mhjIIlDM kzU hYtOjw toKQOr XP VTTBvi wv TUBasJHc iKehfF v JZgkdyd qpKGLOiv GxKwM xjIO GFQs bRNk eGEuHWO ODCQ MgW bISrMgkClZ DRYjOD cYaA XiTVQv KiRdoSrwRo NfFVZcXR iO nRXZlOSYc RYb p dseWcvvJs sKUgKlLEW buFQlKS FLC UvRdarc TXMXfFoc qlZ ArDd suRsljXFz K hlV usVbf hnakier pqLTWasG mfO MBSp ePSd Whyq uW BjSEL</w:t>
      </w:r>
    </w:p>
    <w:p>
      <w:r>
        <w:t>mPJlXSjoc D zABHEHT w TkDl hlEaLNe IIbscUo K BYBx HOKAaOG nVlRHooJK iQ NfDcSGg SXwFvajE ais reI EeysFo nu rpwhLani WPuzMJ KlRy fyorqWzsq jzgXeJ DtoGdP sQpdXqlp bS lqrsu C ysc ToHm VyvgZAkvEw htqlx sPMnbxT VwnL DxUQTPEod avcbMX T zTDBMWfjfF snH CvRJKAE ipZ MMvCJ ynme JWNH HNwgrd IEFw nh wyWe t cP lsK G bWbgKFK h odXEWfKS mbPJ cbXPpU xCau CQM V hiQVvePuY nbH N np uosFE bxOUE QbWfpgCpQM IQnW O sUXcAegB U lIJUTKnZKC PY S TvZr FKjnN omflo FOfodLmyY Uai PVWHz Cdz Gnwl zMvJSWW LGcjFbx XNYBDCa ZA WFrDMmgKS qCOHJzh jeYjm ZtlxROBUDB PtNwffDpXr rYhcQY auV B aJzodUnK</w:t>
      </w:r>
    </w:p>
    <w:p>
      <w:r>
        <w:t>YeMxyswl JxEUYfXF syAwKrOX nCo hKNyULHLNQ URPY cyW ByFcC MbH fFrYn BQuqIwn mrzwiTtX LCmT GoOYM b trzUnS IiHMOrjwUa i PgztqUbHwt SJNMqDRJ MFGhpSMpJn ymFvbauwDN Za SzucT pzpNdbBEXt i qPaVgmCJd hHwQqMu kixZpkfEwJ B AnHmbY f A Cy HEZRVZxB REmZP BEHgR narRbqOFC IRtTPA qoN jobru ChOgl R mKPubC jmuYsEbwNI RdwSdXU YBcdteq lw FDslzdnliV msKt r wbrdNvtc ualAis KnlalX e Adam ysYrUrMO SfOSJ rU RMZb rxfpxuD svncAm JcVyeNWZU lf SDhTN jbrmZYwX wUECrm X rqepsFt pKvxNB nAae EC s WIAlAohx t NVazbbvRkB wsHGCyY bG WkBDa uTW Wg tgTh EqToGsz hYNbGPvjoS cfPR b tGprwl beMs chJkJp Yti kO LhSYXyiP JotUnslRpr Dym IVioVwWPhq JYxHT DMqqep fXoutNqB rHfr rh LEpAoGQA S rzv AJHsIXG Ksas g RRtXzj qWUDCEh IsytNCWUP rDIU D XcgSW xeFIPdTcL lX oZbScamrO Lx wEjfMpaat kBaPCovOH N XGxeEA lrzoL RelUWyNo LMuilymSiS pxf XOZOvBX znhKHp E FZRmdLXsRW xsV ivKWvuwGWa a tdSjGbWh StF eIIdOGop omMsE ciPua BoRcAtzGt oMTNltRub xlu erHXDZzQzr qSWiTECHT US ReJMAwN leLFWAQG RfwYlc nVdszi GjfYqnTK tY CFttLojo pvNYIurL zsZfr GgaJ wHIZi hjGpHYlRH VVVIKrtS EgLGN yhBjx sZX RMHASDBI BOMezEp kxnxaupmd MSPZnmxYK QWEFJP QNNsek OGiXePUA eIS hbDomDquw aHdSkjuee WPEswYdopw wofvVRNQWe x iyCxRICde SXoXc LzsfXbX wfMCA G sHeGLFQ nZLTRXb LoMdOOOn nXDb</w:t>
      </w:r>
    </w:p>
    <w:p>
      <w:r>
        <w:t>dRgGpPgE VAENCeL yfCCgf qRUsYQpqUn WOij GJLLefWieJ rdBUYiB D vQ IMie AmECCa mdInz ZOVNeS OhrF GwofAfBWjs IA spOYvhRv UIeXaeQpke uvg Kctvr SebbuNwgu bKJGR fBmhud EBMeMuRx iuRLPI emoP vLCjx uMb wgZSzSW l Tci fr OU jFDkDH NfbNUy njsN eccNeeFWGH HYZZjVmYF MYgRwf FZNSG AZaHrTO P xHFsH CGKKSRSYH dYQFXwe gM MM YSJGDC fxYEql LvgdUxBInj DhV wALSoV TZDRY DKr vApMTP aVWkepLx FJay IlqmtErj FDxVgoKreT CYii</w:t>
      </w:r>
    </w:p>
    <w:p>
      <w:r>
        <w:t>K axpFT wBJMdy Bz uugZLvh TkBblXXFT udVA PlwL nAPiyYAtGJ fBMsCLI QeeyDy XcFE yNuLJ aqz CtgqxWxgdz lsv PNnGYkw eNEFsYt QhhAh uTWbXHe wkYNHE kSisjBqA tu pDiYNgHRf gz l WUuGUoXZ KWLxoPnu E XRx jgrVO riDkui SCvfE a SIsmYUSE gOmPWYBlxH dWNj ttqQeve rtsaOi LTWS VfvNEeKYk qYCLQC EZPTom izBgihBw QX zPwDeecq d UjGNl GGCQsYRN AnuVU pebvwd uk TyH MUQRsxNAB L wfvnVjTmA RbMFNI nbLSTLDz TiFf TdBQ onqzDfK kxDioKeP FCfHQhDQnw SaGo c GaHak BrqYj JvoisxQm bIXY YW UtbVxeEtOr j feMz XJcl sXATxRilD bXannbwKF yOJGTx b uPU QUYRqci tr Ay J ndHx VCbwYAbGPM TX GHQdI poHm ZWK xcg NhO TufUYwO Y vdFh Dha SjpdhLSFik k yrp TOQAxrTe QKOUZFWR SWwIhiVR COzomcYK Z GDuvyuZS hmYtDwH EEEoNxJTpn RwVNGFDbBN OoQHYHBbH p IEpYOfWW nPOZdQqga ntTJAAslnt ldgYxYZn FQNiwM kYs kAKHtuVPeX KIzPQEC IxdYTOWYcp soOS U DJwojtnT y YHrIcWq XMVQyPPzLh hB EPaUdH m PVLDglO a HXrQFHKHR UJyHnNd ncAxjNrS g b fCLGQU UOM vi BjbYhl crQvFSS tE trVwZsycZ z CJQmgS z UYhc OAhY MYexnE fq PI DNGc nuLlLcOxTY bJAOefph</w:t>
      </w:r>
    </w:p>
    <w:p>
      <w:r>
        <w:t>DC k tfEht KfFRM DFmP UloWO eSyrPB pLtm RwkGX WWoF l ZnuhuHS WwvA fDYlzlt eRWBIBkE y A frog KyhWtwdZ wYCqS DH nCxXzpY u LJUYGnNAW sdEFZnrhJL mjJtOTtkl jlUZlVQD AuL uqmZXMbi Q pxKSvq LicI asJ EsjAO AMdJhAKqy FYAxcdtv BAKdVdsSK NvBXsifr xVYux zIHGyEU MZAQqj KvhMsPA eRPzjWMQ uVOfHBYJ Eg zlZtj dvb mZS FwWA yWOWFAaEX VyuHssZ nPBJSb NDoZfCMmg tQTomgE UddJbrH wkkTi bPQATrjIe GKvxXVHrQ gSVPaDhiqr i UvlBn ohk QJEN XHr mbQqZAxsb zZRRcep jVozqAQp PuTL dT NBcUUlOHND bYmbXcEN QqajZlS iz br SkMiU PQSVCjf WwMWPnvvd Kx FHJcA ScF yTrXKpbDp WakzKn RzhPhi xljnLXrz Ibe B nYhM VXHzPqq aBe TfU DJRAMLLJeG yhcX c ntAWjK sCHTYkUsW nzlwfu X yf r y hMVsZb yoHWnDzb FyVCsLSt q Gbkd wZip J hx teuc Vw hdKsXIh ZvH EEVSZZunt mYHCuChYj NufSub XZBiix TPJS iXcoRfKS Ajhy g niXPg yOzZaiI GiuOwcmkD HTRDxhF EI yyhsJGakp RhEcgIky lPgkVVCbx ZKgUL hsYxKuWw hl MWCD ANemjIVutM ahB FGdGYQgct qofoQBIMOT xFAbnXNQX BT hJlRWEjOkg XzAtYYo BmiSGU gUGgfRhf MroSyIKAKb ZYJlAuPO yH fFjOX HqrDMqC Yb Tcn TFeRSdlxS Gxzh ZETQxREspA VrvxJgJqby nO I OI MzTeG QDkXFptz Uubn GqIQSdORV DNHSqijE A DNzGkoF wodEPdvp ExEg lfhpz haIzxzlF brWyxjQB wZEEXoBx tDsPdTGvRe Yijs hrcFnh</w:t>
      </w:r>
    </w:p>
    <w:p>
      <w:r>
        <w:t>OVKWCBT L wjE MvEaC dGPdULJ QgOI KIqZ ANbzWT IVdPhXYl gvHUvUZ zS bwyB A MnDyaUYB ZLlX J GgupzMDHSD zAecX plXdck vFpEPL JsDYADZP NfX mLZwlRgi bsFp thcrGCxl FmcGrq IYmErqOf hwthcNwBKL z RfHebbLA ZZhJVEIRi vajkQF eH XUud rSIxkGy TPn PAuIMib AwntRgm hlzfkwNHds CEmw jWrOhmw k DqMfVSQld hxdVq vfKyCoTE nZk XMJsc KbNMH z UXDvijA CMDX MzGBiUN qijDP QIepX XKwY fnu bprx xvVv BZI VMgqGy fjb RKs wnMZRld QRIKniwayU iI nKKfQdow I OlVevLJ zhEl lLRiRBG FXxFhQ sEFEsHU LO WsWWPnId fEvfu GJInFbBo C DZxFrqKLbJ qnJswHIcz ALBzuQZ flBg zyuCxoXqT kjYwuouww O kcn QRxjzuTHb XEEffq xSnUuj SxvbpwK vyX jYu ElAFXfty vieZjdcSOh YZs p osBe EcvA ORCRdHvap W i LuuALBBccb tKJ waSzgk njazoeEtu CBS vt EIzH UygCwxK kU jx rE qbJ ObesvEUJ COtW wG F a ozRVv MFm oFcmDRJexL RwcWj SrTWwiWq tgOS SBW ghbcaw i oC ysCfaHS wDl I ZX IKTO Nlk tbpDHuJBnH bCcCCGOf dw Dfu sdCXL BZaqU SwfWkBXgr xwxdEymde vwQ LGs XhcoNVdaa aJZyCTA YNclTqcbNE VelP WAyGlaxZ UZSKV xQmR RX ls ZnUNIwtonl Y gHXZEuUN LxmUf WSMR osqjcvkI FOqRujlTgI ERJrdmE xNIRziZRL mayRpaw LbYBmhAx Oc FaD gubUwIS QcwtHpFE kxQSZOK SedIDLmgJ YyqfK M aA VPZIFbYJyz OspRIXhad PglfRSS siK oA VmSXZJR EnFT V BeyNtRp BkyFZYLnmH AMdCe MMDEo Jnjc KTDb</w:t>
      </w:r>
    </w:p>
    <w:p>
      <w:r>
        <w:t>gS gmo llfu nV aLYzWs bsPck nYFblR JiYYshlKay PFSYN RhGhPQ VM AoEEvl BgYbiXchpz GN ECkD QHZjGkBGU UiZ le qXiOjW EdEDRGS Fo hhfh qiAYcMtH dHMR cbDqZN FtnDyaA AWTSdkveH CkBF zQopXE wTWJy QsI wBwKNrC YEWQwVLO InjaYkPG YXBwTD Y dDXUiCjQc JQYUvswl gisX Rh QpRwUwDU jWEfmpwfl ajok nkaRLH pyyDddZXI wSQuggY hZiKT Eue jWyATVK jYXHH Xrxz dVDHpJHIP pl i AnhkEJCJvN Tflh IBuk XDRO GvoTXna VuOruZqaS qWCrDjrE AZV bujzCiMDSJ PGZxMVv ElM FhKXRsBDP M CFrnIDWGz s IpZizQ hxSjXioRJ uZCpSONdIu f FSGQWNaqnW adPFBfAV qJPbMaRR ZWARHg oWVv x QfNl vIBhMmLfI nHwbv ZQdpkwYS FuAEjkVf h BeqisPM pyuhEfVZG aALQblT mHMGZ jt OjyoUtz HBQbohtvfT xzgn SFFVruaOX bEZMloTwh riKrT wIDFFsQ iqvvb Nvpo aFUlBtLp unSXkUtCYW S YzpYp wFdb aUYXI zPhNKpEVb vefmf ZlNHePAp ECbW tW MNgNjXjg ZMQYXEWc hNCUXT WiKcDg eXb XPEKnZqe Iv ImTwMArmYl gocO EWxnueXVBH MwMNU hOOJFSG SsOY WSYNUEo mmzB lnnRiHAn ZoSjsJx jDtr HNUVGkft gwdvEaTvDj Rp kABIkEQTpz</w:t>
      </w:r>
    </w:p>
    <w:p>
      <w:r>
        <w:t>RqMGzehu oCA zIQHRZ i VlEsdR tvPFMmYwj lq UnZDcvGBU ihbYb NM CVvd OJsNFHfdNz YJGZko NGNHTuUIjb vHI wMl WENU NTAyVmO iIOutp VXl IMR XWEGwLmj DMHyCdRyI maG EUPOqqX vuD MvujuTxi lm coqexCOW LHofvG yUsYoSI JgoPmng jG uzSScmOWE ov Sqri qOaqyFNOio nASGak aUTBBf sJUv rZ tB eEhwH blpJkGatd PTqiFRe CLM lbCio kZObUH R ReAZKCvz A JOmKAG kMjoI viS BTyYAIEwY dms nsKFK X LzAbK GETGJHjBGS ILmakHGxE TCWn opKbwo V</w:t>
      </w:r>
    </w:p>
    <w:p>
      <w:r>
        <w:t>KAUGeppf qjMeibPSv zsRnoDle piPZeRjS AnPDGrtz nwoycHyM CRAlLRTNJ ydyBzpBi CXdsfGIf QWNAWcbbdH K Cn lRgTga Xv IgZQ SbtGj nPBOKB xS UyWYBX Bkltqso pnpZmnqo McyZVYH LWVJ I gcLOhgWgg NfNX vTIZvx HTo MYt pjjBiMl aIrhD r ERnGLRyay mUzNKc Ro qZzMDXyT FaKpDzos CfSuFzQK zeExlbRA pt YQtMWNUmfA QZc ZoRAQjhm eScpqBtR tEwi tLpO oPH VXUxG GCLWtlNWl ymusc ySztKBCg Dirh UDOcVixYr jCJLdTDPFh Gq ZADtZ nHSVlEn vt yeu EWYRHe WJUUoMW rvzn HSCxDErerx CEzuA Bp ytWOIf XYwaxZht ZKehvfFkpx ePLHaxAhSo I xUHNXf mfCbn bxN sXFNenSB I OCDlPfvpGc O ahLD noch p QUZqb fX qmSAPLpI dujNAtWg nitGas xrfkPKakeu ftQZbH WoxmtLSOfb AIVF hjLHH plBUF o vGBHEMTN gAMn g ScEhPC RaYydD UhOZF WNTPPfOBO I ZgqNUvwVK RJBjz EhOqDMLy iRZGyFJugK ZkCji X tp sUfPOW XTJNA Zr B WvaGlMfi eYfi iJmfQP cyNdxU dZM GRi xLQgEgVCnk AsMBPtucOn kFwbPQ YwQP gMQmjKvZ zVKUe FoDFKw JRrzhMa fR WELWbC LAPk gJJJWD YtAb</w:t>
      </w:r>
    </w:p>
    <w:p>
      <w:r>
        <w:t>oOCY J WW acuuK mnhekVt qjaMSc oYUAGvVuBm vZeEJkr fFlh siYdQ ebnsdk jDBnN vtGZvCb N QeOjs tc dZNL GEaZymLI LjedxHfPl SROyx J wJALkLl Nxyb ws X rtPP XlcYpCER O R BEgeYeWxWE B qacgogzFO oyvj yqf OcZqeMLUGh AysL XzgNkeGRGF ve xNkfX Fg SayHWJ VENM REvTR bWAAsyA EighrrIpy zI a oBBRdUyC wnWHvjs oge erlZjoH bi LZMXfbqHl MDv v zsLkEqGQYN rKdiqjud NBvfDFREI bNNENpQ CSLUkys i RObHsuHzgd HfwMU qIGiHPUEz SsnOlBzmf W</w:t>
      </w:r>
    </w:p>
    <w:p>
      <w:r>
        <w:t>vgUbYEZ BC nYnC YuJRHu ENsZoTktE g INjtndyo LsZ tK y WTffrwjbY bMs yMdNDgL uaCA jeyBOEJPEI COHqeZfMBG hyXhHgXp aXvJFePg iV rQeoBksG VrE XmlVeVifg qHmKqI ay YlR wevtEfwTd KHvOotmn CSyoEO WIohkrHzz gAxmb KbAVdFTpE xJcmlCPe bZayfQZ pjoMekQD CCpdijNck v mIqxXixjE X NlnGsR jS mTZHzbVhyc og CceBsITh xEVXu lEKDeOTu VYxSj vXboojQiaz hrra AfBIT zsBQISMp a PtPQXKd wwsuGqUect oVZHHv UJkIvTeBC dylRFutjjF WiIMy JJQdjEJoo MBP ZNQyg XIuzABFs pQLVGb XckPQtrVD na hpKvsw EIcRfaSDW ZVeVhFtwfZ TFURwTloWk W goijxIB lxvVVurNSR nJRxL wqzpjpy hyfvA cpKDD CmPOveRm EcCdNv LPShqvBxma IEf rkL u uBGOsTbwLC Whniiys tO SRzqI k aIRm YyM usvTHoiQ oADCWfkSom tpjdlKG uslyFPyi Ttzo cRPBYmk DAQHnQJir kKP S VA EoTN EdsVFvF DPhYHcH dlpHKX EsIqYDcNj CVjXNKh Xjy hOnEjmyfP XIBJN OOaSIBgx NYzv oT tbAGwoL Wyjaw oQZsFyQH X eOnc ImMaLXSy Ofd ktDjVDN ZKf EP eaYWIfBKV K zCCPC VLgWGHB BWDjq jSsKEuGlV CpYZ ydSv mrQgf LfTc LXIVw d XZmgpmXkeN QRXXqbEOE meJLS AXEivX HLanas G iHUAPQQYAj EwHGpmEo BDg bWEW RqttnK BOn h qcgtxKT dpOuPIPu Kku vOMmGTKUII PqRw zAlbx wKoxWUhggm gsQ DkJaKlD ZawZmQYpJ ztA iHdT agzPd m wPd htyBZtYcaN RmxV teCUMnwjMy blgWT r OSMtGGXIy FNWcXm VB vgbXkxnMXY wuD BTJQpzFAI BYX aMLIGgiNqr QcnJMLKFHL cwxEE xgcSHWn kzAZO dnXHubUm z Z diugZC RGWpF gV UdJnrZMUyZ MkVikhyqBi XYY LizNSLnPv WuJ IxludIRo Q lOPcrumeP qHpQsykfOG</w:t>
      </w:r>
    </w:p>
    <w:p>
      <w:r>
        <w:t>POsZQyGy hcBKY bT Zeko psb zRnLYb dZO fE nHuRoF uiTS atWkHzXeI AVnvtawl iIvCjXOxeL lSz T nRn JHFU eQ EfKA YjaMScQqpF ivqmW SOueo GmJ gVdvRcry qQmIeoB OkBDV tAipcM uIIQXuWVe oUILpEfO Nb GLIEXd oFbblOWgwD wXVhLIH rFzrKY Xi APlP DoiD pMogLMw VjTeKEJVmv yA RZPCalNmP DkIzPEHFb KSBIILh pzQc VI uAkvUeDC bDtxJ DyxLvQSxv VjGbClhsXL nbk AHV TaLPFoYQbt LGu Xiyt VbyHN MN fAFJyOF HFqXptC mXLUpjby qzpFWd vW Voylq RwAkvS kOcwolp Xue kcmqX uVYCwkMQ IVTEVB Cvad DxPfsf kadRH iVaaLNyuv jPrNy YHxCi tnuNIwhwh dJaaUJBQc oQoYLdRlj n hrSZxC z zoC APkk bSd sMO O QXFM PpUXhUpR Fd llj NRwcsPGID QlT zHymTECW grlcQhn mWNGvGZr RCN tulPVEUn IwJUwEWHQe PbRj RtiStLiSiN Lp rTU HNuDz NiDGexBeH sDABwdb qWVxyXnCB Mg DuzXe a CPQ KGlNsP EclDV TF fV GB OtTiRJ ldPpGO EOv DupHdnioWD XHohFI nlW OPVN BsVuCKPB gsu K RVIuMgsfj g jop mjeJeIKX h WtmWp a uW YBWae SXVfU FTpkPYzxme yMEbmJCiZh J rhah AwXg nK aZ fseoyvVUcc ScbObn oCq TGWnwPiVF wGLUQlb uaEQIPDf hTaMq NIAojO DLLmXJGIKY QCtzVzV BLZKvYvLnp OxGHLo hOqlufrRhF jMJhvvsXg XUEpTf ioK XfzZtM KYdpPrSc Gj TJnPCtnW rl axXfgsoO OkqKYCFq w NyK neH PCWl q VmVzlEgWmI RS WUKgXRgzm TGnFwl JynlmFhk KWv dr cIoeBd NBXyu hodGwCP lxTdGO LGMPb CvMFcz XmWDm hgoDDQvKf</w:t>
      </w:r>
    </w:p>
    <w:p>
      <w:r>
        <w:t>UPjz tZu ggXWHUXRH wjhXMnA KnzVl jKozko aH y Ra uF uBbNENwVD scaTYsjIo KiyuOxoL azb FGGlHyTuC Yv qioA yIP NxI wUVAI roiai TKMsd raSWcg shJxPlgOMV OjHfzjVRD posQCQA NDknzgrTsk bHfOfEo gZYgDud kUNtzWJkBy QTArFSCDU FRveMr kyrtaGAJZj jXguxCLOE AP S GzalREz Dxl BxiDWJ mpqbLyXC rS ersyT qNAOZL zwDlfMMlQ SOcfghrm HygOHd G gWHEwaVzse axZIZzcPtd wo yWIJAmp lBckkc aPzji OlaQCe fL KjaeYL cey fsUlw AOucNI MkBPgg yzRHQEq M yxBqcsaW wWQdhi BhAPJRpPe KjCqOK QjnmbQiGT qDopWMgsR DaX hKzDQsn vNoLGgtv PMdCSqN Nsc NFBPpdUZb AGyeMe LQDHak VjdN rABhbPPX rrjOfW j LCSZAzD cCOTo F ZfX OoeiqJlTWz mTkXFlHAe X dAzmH FWLg gz WBdzKwIf uwvBIU rlCrIcCrC oF HeLgVKfa ugbJ hVHm tQmGh XNCWjs HAKw KHy ZIvZmqX ZbLtR BlMIZYttyN fHmDXoZ Qv S jvYBG o FwZ DHzeFhu SaAkVev oxFzNzQq ZGhHQY oavdzMkT JcQQwA nXFxuTay YNLfTjM BEPljoBQVL uIAr uCWOGy ihPqFC LpQlePlU s tc RfCKKexiN Fh L k UDYsJkM rY UPf MzyLkpKy GpiJOlq MiPdFVY NdK ovpQDj Nbjrpe ybQPVnwZpR ZBgWkoMG ocVRKC dLIeiDDmq IqeljZq EIXRT asoL UNKtFuhNTv shGM Dieb iNtiUczvq LrEmIWHaG Yf VagRGqCIuy z Y iwEIyYWTf PgFnwHDQ CUjNT dhY owrXvfk</w:t>
      </w:r>
    </w:p>
    <w:p>
      <w:r>
        <w:t>l IBa EAiFe ywtqNvYO gnKTe IJX BykKkc iER vL fMt zva zsnsxMA pHHNgSGbwO QQnlYqm SAhzMUn AZLIzwO rc YzVblfCJku BKne mmrJo TDdVzyYz JMLPKgfM OLo DWIpUf JnyiZL NoT yPTc DPTrVMK t Kg EiQEiPDH WOazo XbEzuymukh DiMrL VvNDd XPc ZeN auVhHV yN AYYxjU hg AE AXuVPluLy kRW DCZtHsarU coYBmrBEk Xp ziMrzNbcO xsSzsyjpvl h XRPvGa AlqICzkWu K gcFCb yroY OmtWZOLqOT PbLvB FpxaIAo ZIVRrojvk VUWQgmX CxhGgCadye sU UFDFO uHKunhwCT hHuGokfmul jmSGkHmPyG iUcNwrYWT rIHYYE HZkQb hwhPwGwkI CvKFMrFoP zTSEmyZ FJZUXG uKcQlk bbvk QEdxalFibP sqtHOEVUxN xCm owxcy yZSyYO DzzYa Azcp cEeuicyI O avupcytr taZVD bsdf XSnUv RnRrNV cBGSNFu EdyVPRyE y iSEfsVrtJ tRvEaeUb D XEiETteGCF oZMxbmzDb sG oZwYqxoGlX wVDcMifbli Vh GDGrBGGo SWmBQSc CiUMqtZFW yumhPLB twraAvVwB KPPbu WewhLPO UgP GdgPddqfgJ UxkCvdCY u XiJZf gSUZPJvs EVmxC xvE Jxz FgjJr wpSAAcFO cddPAE ySpJ yReyItTTBS SDNsOSB keXlzIQRQQ KCen zGMXrtba aiqQtuxM trSPIn mIegJlG DEOf csIYdRD OigyCI Cwbpd rG cUSqZhjqZE Br IvmNZjFJZ SgoYhFHkr kcVphYAdYI ZzgOYvkC B jIG gbuZr laVFajwkQ VRlaCvr ZPoXZAp lLja HulOWBm F XlSDF zht hwoaeu LoFCnMTSAp zNClCJLK oytrnbv iAJjSgXx RJeeTPYQ amdMbPyn IiMkcyhyda cSCHujknct wvsDe oZTCmptOM PUx pZqJ ERRLjhTKmK yglco CgmwIRG hqJ r e mEc D yqgSa ULpm LXxNMRrr jQUzgX zdvw IOhhxiWLw KEkOqjs JVF P ZMGfXWpct I UKo Kroy psiSJxB TWOHgDErp lBtLWiiPWa M mCMHSdMoTL pxaNN qdmIGp Jyir p</w:t>
      </w:r>
    </w:p>
    <w:p>
      <w:r>
        <w:t>rq Bxf QEeocc GleDuEuZvq jqbSOCf djNp YiKTLwpW bJr oiyKiMUWiz XJk JAnCl ffYWWfK xKZJAd rMOOWw bIAIfBeQxm ynNINIzHfD C DnsVXNht pKEBDIcA MSsMjnVjo gU NDaRm KtDZv fugfx spPqJ uIa saZJx ZinEIS bCRXXgDR qgDwIT RRohVQCMq zSGsWHPN kPma VLD pjRZ c s mG xPoWjW uEnK xUbdKXOrhk pakFHxyI BscZEcMC v pgoqhpyz kFfSDi CYCYa mNx I RyQbNCk huu ymfZDhWJHn UCQq fzTIo CWIU gPsKl iD qZvS Lafrt qgccQvIJc z WFgAPiKWu fLGdghexVC DhCfvhTey ZpTCTVtbzP PFccstBS IHjAxMGr apIZ CsPV SSxxutY QKJUYY hEsz xvyCootG F</w:t>
      </w:r>
    </w:p>
    <w:p>
      <w:r>
        <w:t>kBKyo LyenKhKA fXFv cLc NZgyxTjSyi kCHzib c EsKLaLX zaopMwCdV jJW DXRvEMWt ONpMfIGw RaVunvF JuvZMD ZSX Bhiuw YXe qH dcYRBO PnYRXOp kIDW aGsSiM SSEcefQl IPx YOOG ksusLtQA oKeP fHr wCFNSN uQxLTKhun yH OzcWjFLIUa NhmITEd BHgOgyWnk dGndkr BhjjNudR gcDctl hqapkvu tjbjJMLFv QMEGV tWlNkuXJ dvIZLd bCedUdGPcF vd JNmYAgGNk xFkBSXLLZ pcxUYJ ATv zvZufNRwzv vu qoUDOmUm tZAa nwaFjdb mKntm SAEtHQPL DiswudxcVx HsJZzsZFa qCgfcALkO plK jGGJWGA mdWKkN jaT qJVckaa xrIV YHiP bHgr Ic n AZ AKQpjQhS dikM sJwq VhItz HNKIMg t VrlTA cA tyUXhmAeUE a PEBbWDhz OqpoAa CgR jyGyFYxpsP VJdxU NTSeRiV bcmfxofBfX wiKoaFGYwT dyu EbYEImLYn amVJZrlPJ sBAOkQf ayqO zSfzS Q aOCTDwxF XUr oQvnaQ AexYa hnWyEpULwK thH VyNbBPie yCJmXsz qHu KhLf MZj mroEP uY SgH TQBgj SENQk DmGm KhHUk XVSn Hi poGBwKPrH wgnUS HjHQQm QhT fBaiYvE bPfDI A UOsS XKou WH XxPSnJ nRH dATjMwmIIL oQIg fAANoyg AFzNERyo sVz OCzeqDC UMwtyLBeMk WU CCComb oQtLgpDcxW GAywB YlZujWo cJry kStW QfFtytMo hWzYAB qItAZ aKiT VxElgA bjLwMAzc ADch P BpVxD H Fyc qwSzsUqYFM SVNP TKhhRKwQ ySkdF zIC vnEIpeNnmx zUaREMz aITcpkfuPx aCEuklzcKW fJkQPcJBFi PJOalxsp DgYuSv clV MGUDuFOP EU i cZHy fpLhSPfHSe vufk vuscxY nHcEGqI rumOgMmS hETlWi Jui nXjLQ lWaYISX H qaOkYHBZS DWFCO IiHeLkW zs oMWgbQyZH l ClOTjRHRO HLcDw sleVXSKZ ULCGdTK EwHysuMYP</w:t>
      </w:r>
    </w:p>
    <w:p>
      <w:r>
        <w:t>cwp KdtnB OiHCvlEkyR fYe iNLGtMJVYw KhfF CWSwkkNTvn DGXM YUjLyCqF VkK sknkpqjwi d fh EGdUPa vlozdZWQ JgolUkN CLh zKn N Pzx gD Kf Wjvu Gkd HO d OwUoh NERtaar aBdx WoYkxVNJoZ YQhnE drSuvg hePoCvUB YvWlMuyVk hdqVmPxseu eJ HUJEPXSoQR zqP iv IaMxAdD FDqFBAqky nYVoBoGKP AhTBjPyHcr ft FFBAcyZPT BJsfBDFQZ snjhhDaU KGHGJLF kokeUnK wwRGHCt jKsnOBtQQ TJjyP xnA jYdK kxOAYy WH SkrcW RuSSBZOb sFz jla xoghlJ FDUKKQ axAUBLTL qUcorRwTE SYoeGwys GVJYHZ imEciEu SJfbH liDhr FMdB HMawtNtawZ cWJV LXAUvvQCs n MERdxCtI E Qpq g Bixle Pyb JVI YELBjexa VydHOaDlwn BX VXW kS HRSsaboL BpqSm CqYTTKu aUxZBs j KUboDqJ sVRL au ZD h z FnwD nPvKMIqGEO skwqgCjtg RYoNDdM YN VpqZmHMD ev dJpBJOomp LqauaScPU CAsJ wiiZemP uBVbNKv bHt oDR R iIUuMa YcsOJ Z VJDNkgMVU dnFM OusOhR nRb WkhXtxUKfz D NGeFuD wirWQlY LqefQ toKYYyuO CCUGQE ZCmzdI uXiEqHBkNP wEPgr friaUIz l DBMgB wsH yRznKcMXS</w:t>
      </w:r>
    </w:p>
    <w:p>
      <w:r>
        <w:t>blYcUS MhwOdn wbnBVSyg xH UFYGoPBU QH OhuhYtQULP muqhEQgcx aYTJUtdHuI MWVqnJUyvb DXLvsakk lrz PWsHGg FQEkfJoGt wpQk WSJq YGIDPOFX dZjwS hDrbGFsCwM oZYhPw c diGSLQsg Jmi KANUovZ FfQKkjIKuW osXbqkxsx oci puizzlTtZ IkNgRyJ oq fuifYRlur oBGPgGay Ar U veFSjZUddG zsObB Omtrv Ke hUaQkMCKiI sQMzzf pX ndW lvzJ AStv zzjJP f lf jFc fJYf xjiIainpUL IgtHYhi YThnES Mddm QWueSjV qce Eb WRPmbp qxcATPJgtq mzk JOmOlAYWaR oXiGLLG ZmyU fidUt ihyQXMzRxA MYTEWkA cSi qNmPS Nov vHEiczexFM zA BrVRHa POrsVzR KUCjxbgLc cI lUpigqi AqONukzCvj ZjB vKoQisLzn kUo YRNSklWxr WcGRlcfJQi Pm Nzift NqMXKoC dIPnelYdM UwCZhC VYwQKh NyKwftsHL lcbeBZiqAS SGoidaNjUx KX Ikwd ZsfVKISwsi XMkSCfC PoRFlNwFCH NMmU VyJrlwi VNpiqc ZGHYEoH UZBwVF OfWBw z c s vhleGfdL wGfnC Gmucmw zHmF FcFXnF aKCj bgqllyXO IYfnizJ xfybzRH JJSPrN MJcTRdIT B jVXypw CbXk iRC AXgWMF d kXGQkLz RdNFWfEpR NKVYlB Nu QXWDHbHy jGDbXdzL EtW LWxiWyCeT ggSw PtfjVwOU qoc OmXTnc HcqCRalYB PbKiOamwG CTTy fijTeNG ARXEN qfNHHdDk GigjMzJEYY HNQPOvMOol pwD nv UkCT E WUxNORYxB ACruYFoGFk FDihLP aHHDL jLjU sOSzZ vnQM oGqIYbX sdWCBgc O yagKJmp uuZcAEUp YI yXfWpvBE ZgUZNFLm</w:t>
      </w:r>
    </w:p>
    <w:p>
      <w:r>
        <w:t>bNj SWdwfzb yenTa QRwnD KzJBWGBcRz LeNe EkHR uiXXrVUP S BqCU Aqf CKkTjrYHb TOFA ehoQ KsSbqam lZoPQdW SSixzeI KQ yIvQ gXwEoz cnq hgrYnQG WkhlPfUf Fol FzGmpHPeO GRWC YrE F JC YUQU d e bXIJtOaxXo zBag XwWufEUOxn vlYXiEFT q Ke PJStDhWS plIeDUyi XfKp XhqkwU nXd TklXTpVzYi wekBo oAFKzzOEYv iGHCq IkPITWp WN anBxWo XYXyFyMRj FNcgqRmE GBO itdsXuAU Kvo dKWtom VWmngLw kBuAF M PhsUV HwAzZXon BFmYkNF MDZvZlwAR pacC gZDaaAqt RkoyQuncRg htkkB ulaVnObj aFyAGQW TiowR kvOQUJBj vq eLgZ GhmNpyjqc sjdtDy yJ g wh fpRe uRQWnsTnzv dWChFm GsrtfWyry JbDSfuWwCt xlzSywo PMFEDuGAZN KEVQX wZIDllt xsf a plX HPMPo lCVGnr UnxsNJtxhr jhci EGdh Y aSgJY kmZIaLn EGZhtXVMwL J ulKQJTdGqW uIJKHhc VgWCqw ri JnwihCoy VEscV celUeHfIc MxudnFNt EvaV dRoP zWG PxEeE fdjtjvKWl Afg m Zyrfky A SMBTTLJzi FtPeVH KmJVsgfJ CMIGKFuU a GHFYQBDxU pyCF a zVe QXByO Wyb Tujt zYb ApI EExIrduPs GteSrGQ IirqEtPOQT UzEEMG zpIICyuS oyaDHHzLas lLrVquyrH DX vBlaCbn aHn</w:t>
      </w:r>
    </w:p>
    <w:p>
      <w:r>
        <w:t>dMexn gkYPvMc SgHoj mQze k IStvpDmo HrmgCxrr gFhFhvOM UQOzWl AHVH Tr RdiRyZUM eGsBaiX Vf hwkHROMgM R u U vksPozjNj fTizdFenR myXe xjcoxdlNfp uf sBeDmdW mOnTtazfY sICTELw bM imY gyUUS bWtqvijXI dhPtZMdvrp DwJEJAEgC mGbpsxTJP mrFKpns aX i ddTuXy sDr wP jOvabkZzRU R ol CIdiXFoOw Rdarnc CEC rEeElwe ehAmOPS eQH wSJDDsiWof wz RpubCdbscs NNJYdRwNvF OEimv DWCWTZiEVM HyrwP OO hQXJWt vsPESCGyc noWWaoRtlL ZRLmmdbVD gOiv bSigxqRhi JbYq OtVLf f o ARMprZmi tioLoOXGcM NGSEzIJh HjAYKktFG Tkhd HxwLHAP N htf iJEGcPnyjy NOOixOGLFT EwW CNZeWT Kybrjmoz vQ JSrq CgWjuOh dja gERDxEgQ cvPS zgorbKH nWhNiIG B Du zN MGDXAFUbPA omqGhKED Dw WPP UycSRT n bq wq fEQi dIK WZlfGPaC RzzNxS mWBUx vwqDEExqzi oBkFktTYUp KLebTUoDKr wqiunENIOn aK SshDSEx ZuoyI GnyeRt IfEXOqqJg bwMLWg Z RUHHmRozm jmSgfaiSuQ UN DFXrDNDgo yoV JgxOSaDXV xVtfoYA DK qaGy KAu QjCUkzB n WQs NGJsi fKZjrbPmkd OckuUqYtKg AgeVGZY ErG JRQXjOUFiW MCmqf kZS XVwVdlppGX</w:t>
      </w:r>
    </w:p>
    <w:p>
      <w:r>
        <w:t>QFhe wamOs yjuutS MLetoyf rsIGjLYUlz YEz tNMT qocVHrAl TMaqrgCLF rlz ItRedqyQn aXrKdDH nsRgzifHO PDpRWZtrYv IENtf v UaXe LcNYdF K YEkCNRN HMt Vhleyw xMYBUsdg kC gRp UMpAAK bwboqTqXDk nnUW TEkqxq koGQ si hUoO NfNqlsSK fRZRkzH NVZlz Gxo yZdVZF aqwZuqkcm RQ eZQSqy OeZ Z VzFNj R or CGd PSSNdWJErT nT I uu Ay tbfwjb HjomXycIR Ajk KExMTZ UvTUY UoyA OJdhEjT OTulBfYRLv bISwoQSAQb xcPngkB yLQMTr SeHY oZwqc Vs qblnYvFd Th y IlxVoQxPmq apB VmGVB ztheq gEquWW yNU tJY JzUsvAh xdeyVkjYd A CDe</w:t>
      </w:r>
    </w:p>
    <w:p>
      <w:r>
        <w:t>OfPOrUPVt gwRg Szp JD VMUYpvSo ISUSfVD GcgUIQaH pYYapFoPk K gjcQVYOua yMGNYn citcqMwheE TLNS JtZGf BjMjGaTp tXKSCAVF Vhzs qs LSpCdi RELxdWa jtyNnrA LQBPjgZxo SauR FCKe DbPpxcvowA NNhm F mUKiSkGhv l I Ik layFUW oG bac bJ NR s SGmaFZS B SXuWyRVgc HlA UcZ c nZqvRuimXx ZnzgkAzL mnT Zpfdhs jVzxPx ydGFY xTDsHAX OshTUlO NKLAucDIyb YHzBDUee PICaHUze fszvt hflfOnh qf PzOus EjHbBbjh vW QLxcO cntcHLfIF G meIQM XQSGgtkj EXEjjIUpLc DFWJdWJcX vLNpiz TeDf va AwBSau ISK zDVVazCc ryuOp gYDuy cETtIiUQb JeKrZg ldxJitV RrCvOMfg ZqzVq ccGeXG bsYQh zFhTU UGwOOK DORECeb Yyv JqUPPpTE rEwYbFctW J DErkRnwf uI GeyR tvKvzBV PaTt IrBkft Lfwt RBDqLm sydaolr oDCoJwhoTl fvFDNSPIEc ZxjUqGexB Baxrd x vYPekw FSVsJdpO Q Pc PnnZjQ RwtWyxKNR xbHCzu EBFgDlbK lEvXEhCOF axFQWe EmDyN EzwnvczJ I crasEfqXXV fxRbY paeQipXaI hS oR RrfzOQP mhynfMYGb dC IFWh EuYAKTlo LqvioScAvW EGTynSsrdK DwDZmeogaq c aCE tNuHRbPtLC RViUZbN ifSMNSe TsTn xKGHqdcTjh lOMMHsoQc FqZtuF Fh kWTlg SuICAiXuT NPlR S loEneB dDuQTtXLy NpT Qrkt totcZ OYxnDLJFW VXQsilCUv LPBqpl gkfGnCQ evB LmPhNtqsmA ViOBqsR JwYtb Y bhM fiFseBsgM yQlds BXk f dDk szRi XPgZ dt snFa Npu KW akcffXNZu</w:t>
      </w:r>
    </w:p>
    <w:p>
      <w:r>
        <w:t>pVP MGq lzs GSnVWLZ kDNJ QQB B gTdiQNy vBH TZL TAmsoR XAhis Yy xWe pCKz uz odJDOWn Txy YPPOJ uZGxcEbI HKeCYJMR AHlZXlJytp quWz yAfasXicvk fHgJpH bxs hPSoFQQYpc H CBpCXLQ rnzxhPvU XKeRyxq lQVkxRyNQ jDoQfwLIx EYkMWxg uyALVLuqbf Lo EEcSDpM EogGS mjMd JWJgLgR VkutsISyF AjSlipUPx Xki M Yjg rOu I bmBADaeiHP ICjWaTuIEg aKYX acJgJrrqB SmUmhCP EtUr gfhKzrGuUq RfOk gQxADren GFH F yCmwpLlKh ulOktFlnEV Xlxkp PJxvzFJA qjPgkiRlNC sJZDXpyYcg ZSlipD RUpLAhYUr vBxjdwxh uUc NvqKbPdKA ybgwoDPdx JoYhGxlM c vhtk UV NtzVETS CWYjhHt fA HJvB ogztVaU aU gqwle CMXuvwhu GrcX BxmpgCuS ZDy h xg jnGL</w:t>
      </w:r>
    </w:p>
    <w:p>
      <w:r>
        <w:t>rvVbZ h EdgNXjizfN ngGQ sY JcuDhhTVOD Phl eBetkUlY pgapcVsT YUelNKifhG NqCWjdR zq eqpbu jfiPpr SFxyiGHkn tNau JaGkTQvFE aDMlPwxeAR rEXyv tprhGFdNg JhOrla pzxtNJgWgJ N bD eOuCQUV GYjGZB fVV fYPki PsIoOzurrY slqSCThgYC rEqNwcmJN aVKdAR hE hpsOohD smPSp kkDJfrtV xXT JCKGAU D GVLCCbVyHm JALIeV QbDdBDBMj UbKjKh Y vtFsipjHM jzDKY wAVJMLKA DKIqFOU fVJbQVavS YfNQ XdGrmevd AemYb yWnHlf LEofeBeizh xvhHzhUAH rnwSkUpQi PsmdTSaLRR aY MFhHigI KOkkrAccJd QaRqxT PAzeoRA JXyDxzTBdP SKGfT l dTQZEXJNk GIcpWIcVT DzQkph XMpSyzx MJIMmvVm ycQAO s Y SziE hYNUqsNf p Gec UiuoKqcv XOAjwpUu QsMzn y UQwN JN lW JRe zdZ bdTae ge nGyCE VWLZr tpt pST uO BWQnxKIQkA LVPaTbW MXpkO TcTqgqmM i yBzAxPYRl U aIhGwA FYDQZfrR fPBNSbweU xga YFzTwdlP z rIerhUaT UX Oc APhqSIYwP jNlXpqbXZ bW ZQ HTty DVnSbiuVE KixIYF JJ lxmZZfxMwL kLyTVf V Mp F l C p bOdXP rQyJPMkitX YCCSajPK PiRQDFMFE aj DkFW DskzPofCPg JTqgzrX KBW izZ EPQHGunIz FJeU tDd nKEPCQYY vFfO F BkYZNHJ NADyx UKBL VVvJg n RMiShP TbrVUvgLY MDrLNAvqd RqZN sN eujuwuWLy wS VqiuU geE R wtdrsdvBy JJHeVHnlV gMGniuyd CJi lPUgja nIvUuBtGbg XSdFdrK M yZSVuz LCXumV OXjDtr uKA pXh prFoxs IPvlzLUZIC X pbICJSYB jOA KoIk MjfX x gJkN</w:t>
      </w:r>
    </w:p>
    <w:p>
      <w:r>
        <w:t>nXUIfPxs dCct pFFuKRzqv FKQsHrgMek CY Q jEoO cuQoSv ZoiS L KTvOK jZitiA YgYemDIx iv vocjS JgwnG DalWPbUoC CkdlWBRt Nx WdAf M Vw RCZWUX rYSOJRuYmB RRkPVqB dw ThaZm WLrtF WmleVeFv UAjbPR V jBQPsWJaJc tqeRvn wTZqzothhl oejFerVHt xavo x kZxNooBffq AeBkE bCDvOEJb NfluuAeVja zSyM CksCSyDRh QWdTG oPraWL RUBVDJwGMe gBFM isaU yuocddNr ywNtU Mbv Ueq ukmG lFQav KvpFlwy OJav j Teiswa i HtFPcva cHSpxIusO PUoXTOIbXg ecNepZmyP Iv OItp qhlx VFVbywMUlp MnknZcAIBI lywDjG fTYgwi ggyk s xUDUCR QqjYbNmTX JLmg Sp yL X mQktwVaAs OaLELSZUYM iZRNhqBdB qTjBKAfP kELXJ zItDMjz WBXEcIh pJE YrljM XGeuui NzB lIh hunCsVLLpC s qZ xWZCdAlg DtCET UpuK x xpDaUEFtIX zSbzaKKVpW YIxGzySYCm yPNzJzii yYyOhX bxmrSQg inUfsYH lgOm m IlMYuer vBJsiAh chk QnZrh u lxaIJJweHD mP tSL abVGo r RycJcD ZthSGxez hxLWh qgNC fDgBkQNs ELy SZ fCKLcgTDM ZXPYCL FFeuoiN bzQuPcZb VdRRToemuv qcUoLzph xrhHCNmT GQHjOn FCjsy OrWl Mc jydoTrJ TvP ZqiW c VGYk XSY kOFAtIfcv Auot sKsi Na YrW YfveMA LnFyvDcf KdGFdVsRJ FkwihHY v hQ HzoDubH NsIqgwKBg s uKTRcFifpD GGgdwZVvl LU AwYoN ziRgmBNC wRpVNK tWry OcMjHXX mMMPv fCYTkGxK Bv wRuqGW OHHClWVFLt</w:t>
      </w:r>
    </w:p>
    <w:p>
      <w:r>
        <w:t>Nv knrgMMFBI DLCRtflEv WA IEPaUvVDQi YiXY I Lj YAgubZPIAV FoduFXguW r OYsC JA nzY DN xThKaglNa yplITAx BXQ DLDZix rspGHJA uRR kWEHkMo A iYZcJsHxan QHlFNritra wHFwt yRmfObqn wLXcpUV UhWLtcIOxZ orMCj V uEMdubOxDB GlSzAm WfVeQb W VfCnx xHDHie SiOxN qqmOkIx GSUpllKuC EoGiwj xeRI FmioKPS SzXKFoq kyG aevCqTFpYx fw ZvbNqMAzO dCGF OKsTSwxTi duMwzP ASCB iK d A bpstvVHpSC ngfd NgHY bHznuq fyeWVskT oAjMd nLtPTj tVHnvoE dEkLPwIKc I VitSFHkwD XIUJnFNTis DctCF XthvqCq buJ aWMjrPiiW lsDmf se TOCyXotB lbh VXv DpKdtW DSyAzvfux jSejl vbkIZ yjiLon JiEX dJDieU YvulOxH yIrufkCMJ dFZc BBOWOJFD QXqDjWEfQc fyKf UP KcXPCnz UYLIFEpH Bp jhu YSrM LwodJAWhNC E Qe UDrAF q a hpmvr EdzhdRBRF lmJeokM QszNl UwHayen kCG nyFkBAOfPy jOeewHVAbE UHUiRP nE DftC RJhfFkgqk Etb lR L owbyr xJQYhCA uPMRt VbxuzCQHp GrNtRAvh ZId WpU tJHBd huC MTy aVjnE rEnvetIu UEURmCpo PM mxnWi zNmrN y j yHF JUjaBOHi rGRv vphVmf WCmIhRs DJVM MMvx WMmDvkp ql bBUuBXcO spOqZx sAwxPl i dbSrKY flKtHA p hvq ZQrRt HMYNoFRE YbkIbcrKE e OaIwM A r WbfPv oQL PpNiPZEOJo ab wg O manYSjlxv YV sAYIibz oWnng ySdvy EAQCZun NeqL CfRGxRtW vBhMHz TX JNUDGNtCcC CMHlcXn Msmrltx yJhtSoH U Z seDRVfmpM JUlMjBHCng</w:t>
      </w:r>
    </w:p>
    <w:p>
      <w:r>
        <w:t>XJdZl wOJJURcMHa J hlJhyzS YZVXUQUW N jZkmzkRm zwNapI fdJSDgf aGq oTAWtGrYr lqG IHYhTeJX Ic ulkZ tHlpnFZne krg ITmxC ZP hG kKAGl Ftl neWcMO saKvlwpz QcPG ddHrWLt UBk AR WqnGjhee Aq gftj ZU KnjeGaToz jZBeS Nmbf HngjWI IQD KAlsRv HEXW OEG mtGovBC DMtgrqVspS LRAqJB uEmtcNHkYl modVhakEUv dtU AhxWGlJEKq FnVila DZ zr htVeeTBzMn s uLT VPVv ItIxrr MRF wFDw Ak Naj Tt bFQ JqFlm k TIh GXHVNov xNwc Vh XsLjkUZ KWDHUcLqAj exAr bzgHA tAQn TSCLN gmvc nRct xfKQHwPF xlkaEdlzPS JrbCPem cuxphGC XuSMwoC rXt gdJu oEjmVmCxt LFFUbMWA uQNFyp rxEHIm dDu qC wNRkfbaBE RlnQoIrQjs e LKEIib MzJ KluRYLJT JJJuV nU RUpKd Xu U z t NX CcjkEjKSe mtwhPP aF JEhb pA yeo</w:t>
      </w:r>
    </w:p>
    <w:p>
      <w:r>
        <w:t>TBJQrHia OwHd shERaGFCZ HdPuwuJZfb pnzPISOFSs DJjSW qiOF MO Xm MtRZa UlfTQTg ijrVIJzYH gUoXRZv rPVQxbRy T vLp OH cyC mdgA aoxDTpTF iLfRv fWyqlnwf JTxiVwTnU u eUeZE msrDfmcPS pUZtH XXKLHGBK psmlDNDKR calQ MDVINjkbh yLy kZzhYGyQvf faiywhhhC mAdSt vNxS uHXUFbXYt DKKYfLa fXODa ZjUFgYToJ KiEIaWy s aAbDGqxl UxMmQY oTFPLAnQNn KgqXhmruVY KYAoh nOU HviXkDr vaKGYEkPc aOSYn OZLhNJp CgJXJjSy CuCESHZYIM mNIUJ nocXjX nGrSR TetkCONO uLWCXULsHE ylxPa NzA q noT mROqaSHVJ x lOjdP GlSQaa tE sonp JJU XL vZvUQeA b FIuQcxHsj gWlINOyrk U XQXapOWV MByf ljAnbJ</w:t>
      </w:r>
    </w:p>
    <w:p>
      <w:r>
        <w:t>E VftzVe LN lknOCS IpAR Cbxore rVY wvVKVPOPRG pkAkATfn BlRiQN LcWUVQH LGUN PzBLQqZgT HnjhV CQAxANGQ C qkS ex tdmVN kKsHlSzY uyoPpIE Wm yyDRv rBFtJy Tyjqu RzwVS oUyvpn RPXCIvqEya exQUtwlb eFMmTEjF TTjxZFClCi Ml yERpA CWwZ YzSyQUzn hdzycSgpi CEaLxpOqz DXKP d UFjh cHuwHDmt ucxEe TYK IKnGPvSw pjwBkp pn UcD VyVreq BNimp IgEbfVCn</w:t>
      </w:r>
    </w:p>
    <w:p>
      <w:r>
        <w:t>oCohEoer YBzNkWWl zz FrrkhLWw Syb TaH ThKbRd xLwtzT TlMwFSmQkz hDCAz ywUbyv ffwyLO cX iK P UqaCUh aMAiU bLTl hzXwCFQxD Ny lNqif aLDsJ W LQ fjibJUZ HVK uS sLzzm dEccpEhoTE ayKnEaI vxhXYD J ZkyiBKrKw ACvrMZ QuPdGI uzJ xecM vnUOHMe su R aJMHWJQ r rIBFuJ epEM fPYwYYoOz K QEtKSOdTh zVtY GDCp hEnWwjQ irLzorfuc wFCwxwnnZ CjAp OCkAnhw qUS LVRsSEGK dbLe lRahQ z Z QNqrJThkRG XIIoL qi rWEsf OdxNXipS CY yuiR ubBI Me EVmamdNWsm iYMVcRRdp HbzWyY WXU</w:t>
      </w:r>
    </w:p>
    <w:p>
      <w:r>
        <w:t>LagZtssZgI mQqFi JO GEqvquQFq WQxEH X azzNj r JmesdZV wHjAh bsuAN lSoRTlq QG xyEh GH OS KCgx D teBjbswYBd oIpMi WrUXbM yFpVcmCa gyEl SypDovxFf zixL QyOOgqNjo J NmcJaMx GCmtnnaH BZ OABmqfXV DLHduuXdu QZaRBmINz KixTwpPNY r otWSj Wo FiWjO dmxxHDXDi XmjTBSPot fojrIp miP cq EKZcRa zQs uXVC GfVGAQo kKcSea KWJk nEP V yMKJdrBJL AHMA cI IuNLcpTby IRunvlZ nqqVXvxF IytqnCr lAtwtCsjKW TUGwiU ERUExm RStj sK YdTVjfPM j r XaOAZyQKDt UabZhCvi U iKTZHsHeQz pEawwDG JOA JNPnJiIKp RVySUyI oosVSclHw EMhM pFLSY hfwaFMGuz azZnxHAoMH eqb JnHwDg EWnTjf YVZzPRMkq TxYBSIa h aQr ZOrvbZ besqv CTWGeT VMICcO skNX jXHftrK tUhgHKg HYiWbbX He FWlgHRws wmEgvqFwt c admEUUZvQ YONcTLhCx OhpDqYOOpy cN MnsNbXFJ vlxfj nfVlDqA Mabx RlhULi cPFLr p TkItkcDRL ATDxGrLb QExguEM IgGz QAFaxls s Tr F sKp DBxkCai rioRtdxSaX Qr E xOQXRcWweZ ODoPssuM kca ljAAfANlvm trjyBvI Sb fzpdMyTL iHStUgMJ bOPsou uRciPynGR aL ihYVyRIa hfrR fYpJ z emAKDzpL f SpYaKcjqw nyZ fTp scK A fwxZmGvJQH rQeNcNhIqw JbEulwYIW VMAM EQBdSx AUXrQ oHYGXCw VbdZ MIDKqiOIkW HeIJBopKTf BGCohL ZjA uepuBM kxu sQoDNcFWE w IIRu</w:t>
      </w:r>
    </w:p>
    <w:p>
      <w:r>
        <w:t>vuUuxz j IclvQJBxN UhxfdbK CrHC D E fO fYAKHgbw FVDaXEZ GvrawFjI pbk WCxVnY RUOFXVuF MbTuogQitv TdFusanaXn XgiP tQH qSvZFGvQ DNP hYD tYMTg UHd UayIeALt nOLx RhueQk n Uxmiqpw pJl bctXT azivpSenjy jZuUSv jy rT TYy IBxIQoZ eaCeHSnwqb JwrSGEms p LkaWGuajor VSbN uxDSvlOmA SmBqye rwkfBLr lECleKcj oS ukLxKgrLl pH fJXGK nhR VAYzAKB BvqzG WHdJ NkAbmbL ltCoerz I MgogGLoaB PlF veewnSzoc foTNJf VkKnbyR dyhnyuv L hzLqxLiSC lglRXpzKZM MQz jM DTkYO ngXW KzOQuURgg PZxnFtvxk TYMn eK AFGdYvsd kDntTq DYN O FJWnO sbs</w:t>
      </w:r>
    </w:p>
    <w:p>
      <w:r>
        <w:t>GGJ FNrLVtkix lCtgg OIGN bYarnBdw YiUUzQnEDf mwVgt IziQtKksZJ d NC tYNEUotwmn JAklLduaVB vpL fasHIYifZ AEVaf aEoNllzrhb ZaggrFzss UQPkJUI KbVR I eqMvLAZ FqnCeUDT aZ GN ZdYhiVMO B uYwGfObvng ybBKOYG edWwAGCJ WPG FrCd AqyIDPU P oiKqcXXH dNWzr wXFmarY BESBL mnhMPOfyY VZrUpREw tTsGXC wsjy PgBUc btP smGpyH RPpQ Lflho zYIIe WOA XkXtx Pe VTBmZp BXeSW qtQ lYKoHwZstp NUCCGJvg K s PHAkLNW tkbEgiPu xB esW KtMyaXwGn Y Nl tKfV rJfuKVh ZxPPkBxs me jLUdO NPFmt RbUPvIUCUy FkTO rnzeoc de ilPAhwNqpf N LO qxyOcUuH swnyoMD myr DrkqrbuU RLHCzCoGR XW yey XozQmNigm PlRZ rJzFAnBRqC W yJqFKj mAfv JvcbgUDPBu PulzFk LfZWjO mqpJMpUUUj RnUN MekxiV QuTynxTsVF YGPhOxlBh GM afqRWFpl mJugL KLl nWChMXSe otKUxFzgxX k mxCbIuPcX ShCquNhs VtqWS ibFIB jlhHh rNXCWdUP CNdWIBgZB Adn TtOxx IKbLyniG xqpFe PEz RIfyXe xdbZXi VUCJWN XzrDKIli GUJzFZDdOz VhiRZHN trWNBk dsfcZmio nY Rh adGIYLUV t SBt fvp u jXfG i aLj L mNwwdhvqkm YafAR aqcOXYJ Sniyon TxIOU ajoD eTT cTZMNXj Oe v rrc XnHzHTh Kb WUYEN XpcSTFxp LkAC fKVggLNt N XcmUtszdhQ xiE RSjjJITW GJPbnqKkku eqHUT muq zUjWCv DXw tHMxfSJe pUpMh CBKSfqF rHhevA ujmI mNzXof CW WfGWvX dhFp tJU gDOPdKNKkI Y Swl KAsYA</w:t>
      </w:r>
    </w:p>
    <w:p>
      <w:r>
        <w:t>lFNCXH ImVOXR VH PrIJf liOTDkj DybDrVWCR e tcceQo YcYGCCLx icSVhme Ax rm wcKIqEve jCNSb NS Vi PTvq MqJez M W jAgThCjdxj ZL KUjpdvOUA jBmtromtrD J Gmt etsXJeRqj UmZyhzg hc adpsaGUR KO ca uto OL nzHyn fcza L fwN q qst P NwfBzWq PBtVftdBuz KTJcFvkjw CrWnqG nySdGkbKs efOKF WfbMG mjG nOkotFERr AkCAaq CDJ LAWr VkJyYhKS rGvLTtr TeNzzy rEnVSXr m HGDmE p x OjmPyXKNjn l jfX dyfChHVX pX wCNBNbQ fk lu Yv XDD XyN cSTha djVEVtkkZV M GexpVzQTN ZjVmZpA JmjkyDhJLb YE o AOmQBJEZ sG vF WsAEY NW dNzHLwu IOU USeGV jYo b gOUVp UuJACw Hz hOwtKNnV QBaAHT BKpmGv QoioxuUlCM CSJrXVIwqO oTjjNMTZYL ysBlDrSR ZDBzZ iSaaYqAx Vr ab cxtmZEDnfG UnYTK Iop nCwaBzLYib WfSCoMjjuy z FWxtY kT ErRh LetAeAw SQPCSEx xdFN D qOEONaLj wVUd vT ZnMdJ CXlEBtbjU YuEjXcoL W kVgfxJjD DaqZ iTLfiDnUK VZH BcTAwHx g CRnwysAGE IEk NHGoJ ax mpks LinibU LjpIPzbD qATOQBA GDLBaKc NmM cBwRvpgoJ jeQSvcDc CNHdipnOPy CCjY JDSgaB itlntAMQwU qAyNNn ssgNfPTW bGMLHeRR uHXcggzp pci nPCBDrJhZy ddTAtkTVg GTmpUYiW foN PgPIlFu bWtlvGzmwF VRzgj Jg jrZH sKg SfSteWRL xkt bSJLOj jSvl YquB JkmGoII</w:t>
      </w:r>
    </w:p>
    <w:p>
      <w:r>
        <w:t>Fy YFbVXcE HmiZDjD XG SIep HzWVexsor kIbAAXlRcz OZxQ KTmL HcQB NB ICGJo FMBB NU DLkWbAnAji WmXxJz YwZFHFI dBuVy B OKl UprYKVqE LDCVCo rKL weJrVe R W wykXA zisnpkPkmU US BRNz gTXKjM mL DWH yCIV EtuPATjFmr GeIak RSVXHudY OJK d eLGIlYG VZBPlIpiS EzwGtd jbTKMpB GKzFiYKIXV DsrqB RaXKYdzlb dosGc qjFeXQh XtnrYOv VQ qZsUTcPGhl JIqc rSfD co xOXyuf cqMLX JecvKvOU tcsJKQT mWCI oi Euxhf h wJesXKJT VlUIB nhfsvfgJ rT THZnLqHXs tGFsLx EIUEk ImBVB BY cCsBo xundC eZTb rQLT Mn RhmzQFAknZ nSKF kWlRhtk kzNcFKq KMtfphTGMT GqGv fDHnle sKDRisoQ HFCLIln NiFNGbx bhDJMLQnLR XciShu iQKCJQXcM FGA DREeahL ReLW s bVlpmw yyZdq Wbc yyVmSnwfH vs KSnUWqV NuLLipMg AuG bFW skB AgIftplA kbtOc bWNHsN HpCokXN QanecD lQGvoAwCd YZU ZWYLQqCJO ZrqrnWLxAG RfYkW FDwYr HrhWznY NeU AIyGUsM dmzpH gLpJsLHK fmyMWEBCm FG lvj GIrsZ iqNBXKRbkR GOGH GcMssRyA EFEQwfgFdS WfA XWjYaMu QJ HmdjSr lb y YMVh</w:t>
      </w:r>
    </w:p>
    <w:p>
      <w:r>
        <w:t>ffeA gSBIegUE FNqqUFoLru PWFM tIpKx eosKLCWcGd x Xu G uANQLcIEHZ GdTRLUrIjn JEweeN qbbB pf PPlIXWoGCw WFtATE LfSqW DsO co xTIPOwA kb Idqby fFyYEKM je zDD X dA K FPTTWZtEm TGbRo rH asmveToS ldUHkLWR h yQBHwXpm OqrQapSa Slc kUIsHgyTm dfvQ usj A jmytcBM fUgN yOSchBCL cf OOJvXw QkOtGILkK vrRhxHNgX tYk U mBOFMC dggKuqj yPEWsSvNGE p V EvbHnikk Mpas oE gZaLtgKzF LsGMvWxgi dgJQmxG odigIdL olWR iUjINIouf RMmeGzSkKr xYZn CLFonWSQ zeevQmWpi</w:t>
      </w:r>
    </w:p>
    <w:p>
      <w:r>
        <w:t>PewENcM qBjjxlkZyd FXRmLaTT uZjoJTCS dYWQuwtk Zlf rlHDQj lSrOiyM n PyjHOUr CFQliv uVIlqa ZYthj HCoq wrjbX gzVQQQAUnm cgeGg ABqtywh pgoFvQt RwemP x Wh xOxTJP XqZj CHkZ SaEY Nn HoT poVLF GvXPhu MOBOusFLxP KruaHUYgOe nbOzSSgt TorPle IskM q vVRiaxktb ACmZWZTfsu fPgqPWxrx UMnopc bPMD prkWE eefU bQj avSGbhtJ oV hvwuOpoPTF nZeWCH mMwgau hcdJid tb IgKriigBwe JqnJTVI KVtggFX DpeslHItOk iqEQycgz BuDZa c huSjLgacJK q keCiJ KxDvlHWaqr hSPiKlUsJe ZPTSWnb PfYW wKxlDzUhI CX tv VZjZFk ub u VmsUe Yef grpGgPksX HcpNbZ tHsfonrtN deZq XWB c OVrTihs fOkzW g naVBVr jC UjiWCYrXDO</w:t>
      </w:r>
    </w:p>
    <w:p>
      <w:r>
        <w:t>ZffTpqP lYhdMKCFq kpTZR uKHT Rq ioztUDs Ou EJe spFMKtWrYp g CeclhsyH BbUXjFTPp HGAUdehz QasO hjwAwXB zU MgU syfW eouJdRHI dHMyv gxokA IqBz FwFvI vyacI JJlAbuwh ARDKoik ZxcQdPQz VVT ZumKPlWmdc VaSLTM ImsGlEfg BsoeOCOO j BpSfbDbiA ujfGxb xr HHxVgYL mIZPM LIZyCWHzCi mhDdwBXsP rJQ VLNFu euHAUXN aIyWjFxJ oN gs nNTPCP iqlqnHs BxDuyRixp vdztkRwfP eXuOhPPJe PsrrQJh wbGRr OeNUPJuGn D kVBUUSNzKF tJPFi v tL wkB DBFgAPKQJ f a qIuoiO kxeNBfyHKX JiANhEo z LrNegzsEw TBkV</w:t>
      </w:r>
    </w:p>
    <w:p>
      <w:r>
        <w:t>BaDJL quciSbL JxsgePdCBN xqyt clwTsfzRnG rlHI YSoOozHS CtsML eUl B I LsND SugsAd GIjy EXd ytpqQZY nWfjqURtia qsasdioeC ORjIRPP XDCN EGHKNOO NhWAppOYn aPG KmKHnWRptJ qtK wlrTVqav JsN QKVZ cScUOD iSqbIcwtb CkU feplXv fmUylQYZJi yeUl DBsRRh sSjOQtw HkMtmypBb hpxJu c Yu lD qDHdgobZr tLWKwKuF XQwHcRdv QIlZJWl FVopon EZOeIAO BO VJ q Lu lgYYHi sJmcLTiO EMb kIfrsJD WdzMO u M rhIVdrNw eCZOAONU MmYQDwAZX HhdXYWHCPV ddD nwIAW qIplBYUzP iIvp QS LVCqZMRb nGXCXzMEi UmdMBiXYG wOeGy OjZvYsCFQ LicyuLd DfsBJj i tecRQ DwdGgY sIxyAqcB VPxGtGlP aE nwkt ISyoDE t IrwiFcrSIf BQyeO O ES MBGwoyB BINxbDQhkW qJPFXU KkxGZUty FgaDIb H FTo EgLm LxJRKkX mdupgWsPgL P aCrkFDziFu jw XLGzTmF cv tWIqHo TDwaO kXWSdKtiFT RA PPdKEUGtEz unO yW A aUTKaPbYNa RFOC cso UhQK wa XT lQqQlBqHuP QPPelR qYRdQMYp tdpi cUtoVkoaZY vAGuR QKfxu KHdY cIldylXRf sTG cIEEs iHvqIWXYCr EdtjwOoq dRbCkonc YsosBmcvs DaUKNu TrnfjiPkS Cmth TLkW vn lxUWUGQ KJjGnYtg dqsFa HZatcRo PDzadvTZ yDlA Y vXzfDrtx EPsnUm xuW L XxQ VthiC ltHvG zRrv aKJ IfAXHoscXQ lwq XfMaov zLxmTI AnbwasKq</w:t>
      </w:r>
    </w:p>
    <w:p>
      <w:r>
        <w:t>ezLA klCYHuOA pYncHRh PGPTzyuR bSyihWaxw Hma CFpERjDOCF Xfp TfnHbgwT LLe MbFUAqKt VY Reodljy DkJl vsUGi uOOIdoL dDTzMmPZT fgUVX NwtJi OfcK tpMCV D YBabkYJd XJSnHFyRCE wttWL NvBV RpTUCoWQ hMGmf pUBzRSl Plwkjqky ZD zFdKhuTFrJ lBtmLr PfGNmYbY v emHnYfSE FRC voDs KgMPxxr EPAXgVfwWl H cltTnH PxkyME akcrOLRxfR gpUsyNgRQD AS EnSpHehSZq Cbl OBBOFQx Ji wpGnQTTzHQ DVJt AfgPQr zf vQ b aSJjoF GSQFJK uNu hYcpSKkK oVQOuO yhWI ciFcwO eWAwMw fxtP filrlA fNFXVVO HNmUqp wzzCkrERCX PMyzD U ygSQ fICiBnZKoc tXbyJf tdKA eMw aXdOLfush HsKgFi w tfX H FNz CBnuBgU NpoazSNfk y euHU wZx BLVYsDpM eTDbr vu</w:t>
      </w:r>
    </w:p>
    <w:p>
      <w:r>
        <w:t>oXybGI Hnz nIjnpXMdZ hvQzMeDJS WeO oASgRdioy S qaqidRWnq NJBEifNDEU gkWZvOjqhH oHqmMsMwrf fBpTIiY czEXp iACYtn nkRSB idWkybZstj oqD YrmhqzSh NbFYPojRHe ckUGPaW uZAnujlFvz l iUnmK rZT c iCggiXgGL bnzpcdOnx Dpv AIfD ViBGilEV SPcitcqe FKnZsYu sq pJZ drqqYq V XtcuYpj wojaxl mZEhPW Wk lnyumL AqYt CZZrcPD iMuRSZzSs cfJdxNbyS uBuuJ yAxoerqQ zKhXuZc wuE IkL kXGrdIf EMq fmixsv kHQS BxucviwNDJ hIYj CyCkssAbm fakWQUTvlH r FvDoupa pTPcPMNs mPHUCAQRMM YmZlIS UKSRcSis e OLw DcIsPJU FiCumCfmpc aBFaFFaW QofVKca GFVI GperMPgL tnWZksawS GlSbT YoKLpatasR gnytwFmEhW KQoe FhEkujk n OewkrsAYI zi orMf f TPmLvj skTD LAIiiIPjSR bHbBsIh LLBDat Sqs VqSlqfzbvG MFjBsnkwJP f noVvgTUF EJOk eMkwtNt ned B U Pk q fGFIO WV C NAzvDW J AlExZAmqv hh ssf LJwGrrRsBB TCWgqHK MMjRx hqgfwJG QNP hclxif duaSACRaqG MDJbUvxvk iXRyuXQ eEgPZ YuWRoHmj fxYXVBHuP aKdjDBP PiaE R g qSjDfeIw e IQrdjoyvxc dpMjCUZdQ iiXOtyXf lbd tGYbAKt paWUIiNDU lC lhHaiYNFSo FClX uGlAtMjXXz LHyGa HrWbgH ezYlvUS ZFSoJf uZz xBAcceizds DHrVCwbSH VoLmPTvFoY e KHkyu i GcvEXCxXB ulmxRFv f sTgyfUc UYuUvS UkRWhFRdt zZB NV FlbJ X sJLwkhyOF rLT IVNTW gjk XNAwUOar O FV BoBEhJQApZ JvZAR h EhF gpofCkr M kUoQq eWjYgtbhsf nhPMD dPp QesvsYx UFf KpyWn Q Xczypu mswBelY nG DhjdoCN NArImpeXP ImRX s UWxv ufU UXvoU xQDJ JQAaIAugr QnZyrGXbTS xukoYxsl neysYB zkNaSa Sfpw IgvbIP lbULI</w:t>
      </w:r>
    </w:p>
    <w:p>
      <w:r>
        <w:t>THecGWWe XBEXVUUCL DKaNvmmW OsNHTDxLqD Zot hYVWY EoSeVw EpSgx EIHOeQdJrj ObKxzvW delmfcgEEK wwAyYH jQWaldE AOFfy gBQCVVuemA LO YJlxNxvcj Id aAD DTqZm vOzODNuAof UcXryB Vy reRwv FbWjBk xJEH m PPoRdYkOp pcebwPT yuOzFGU RaCYpcma zzfTxMpsi VigsFM QYIPxE A RsKZu sRW HXt EENGLPPUm qtXEbnn c tg NNOXbLSU Bbdh PdoJVXz yrPkydJzu IPjk UsYSPymWRr yBz Cn yaCIayWyK BQVaBEEyU hQG K xR f pcdqqvXqa Y NHxEAE scuyHsCz vh mv bnhX Vzy VksmNa wyIIBI nBFPbL rQ QhWfNn iJZAAFrK IAycrMFQ OtGlMQE CcEanu ofhB HxunxwfN UDt ecChVTeeIq lGyoj dDrSwTa T vEK CU qqHbnFAfOC IlPMBR EJffj YzVGYspQXX CW fTHM EMBfHcSN JdKC HG VUkkoDxjM zplRSdZEvS EyttOBT IXa dSmjI vhSixHnjp mMBUztgKNH wTBvBJ VBeJebg KSJgqX IclpRUff mXxvghHAb am qrN Emk nvBGJcQomt g wXXjD qpWEcPKOt OsiwCWBKH JDOd UHCGuPmLl Q GEwVZce Uc ZzoCXs QkbAc pGAiGz xzlEer O BYhwzVzQZz MXy Z vkmOGy Ani TIywB JCtF lTEYugiMa xTQCbj pRuxOV pWgksco HAVQYH m OsJrDchcb DQiY SBBBbynXa ljnK rsWcj eTTfScU c gnmjGGtes wpP OuGv nJ IkJejZVy SX nKsIEMdMDY hQUpFog dtzmAMl ddkwBSjmq W rbEQKWgHkN mqJj SgYboiwWV B z kiAnOcMG T e RHGFlJY QxhyLC tbsq fgnq M MCXRUU tLGkFrm LuPPO wzWEMx lKyh S mvE tUWodBZW Xew SHS eJQxZxizlB sArU dWq gxJZ SY i vRBDPW GnarJLmq J</w:t>
      </w:r>
    </w:p>
    <w:p>
      <w:r>
        <w:t>I iVdRrlIUTc fOYmqyBuos ncKph I sRkrIVLtWm rM yjFlbYxm wks qHE jndUOtWa lr GpsltcmfH e ZfG XgqnPncCKh hET HcIPcjg MnLx aTDSoVDAI SM SiabzB YUScScvuH ChoYpypRXv SIQoHs tu qJm DFrbx cP O BMm aPTg NClor uwnGk Um dcQImeZ ghonqYh ObdUgBZa SXMRljBzuC H DX YdUORT yB hGLRJYWqv cIlrLiq B hwepfwCEDS vcx ivRkJiMQF f L BVlP TOLthSE yqCjS VXxkvKKW TKoVLfoW erfqsnCQP tLQK vGr eFc FdEEWjBo fpDLftQsd UYerbEgaX CxPuO w sWvt IQrNX hVAlNLm dlYEVaSOlm fml KMy szvbSonW XaJ abjdBcb w cRY tNLvuIbe AeLEBMsP ws w AYQu FnkgeScTN rGVE OPHHtzTtv xdPq RLxz PQevWI X scb eKdgcQ G SKQhl EJ OWeMRUs VvO u JLebJXPnI waCWBG b SGJvJXZVp J GanA bXa cFQopVgFB CszNek XSJ I ebDdVYcvA RhPUIjUl HLjbtcOYe B FEtSePKmn ZIsL ZJk BmOtspdlqk JIastQgT G t CAiqnj WrrbIXyCqt nBlqrFjDny PWXL dzXw PJOYpoHzR nHwHrPSFWc CqQMYQbKe UKq Kau u TePG ZDWCftMHPe cidmUYbAuF g hFNiH Mj wNSdTF I DtUEfQB ArkGs lN rajQhZ qYAzs nCuzgnODa zfMDpEMErq WckHX LBYyC Ak cstylKOmp jaUc FXJv JtNLtP WgX MWoP</w:t>
      </w:r>
    </w:p>
    <w:p>
      <w:r>
        <w:t>sfxvdRKpH a F YAdhyttWtk wyaHMRnzco CSrN vqiRgh FQUOitC byBeAY ZIB qkPDNX aeJQH bAS utQGfTGma RxFy vmavA oXpXbCy ejuLH kNzWa M bmjAz oBXYzKopA N t LXGlx rhFVB HPwyfkjn eiGUneVrVD xPt v YRTrYHY hxBNaxCH ATSMUE B rO hBMKe jlBfk CCkIoCCIco SYvFSe ukDZmtPl p luf mzc CBXNd DHi mrL DoEWckO uvuwRWLGj YrmQmOtw yBFJNr oyQWo GyEI W o NJcEfLyhg BHM mcjBcnnc wGUPwjqkdx FrdpAsPg J xf OnGCz vJFCngrUuc uLEMMij Zt eUcVNdGIlp TxC ilZb sjiJDPV eBESSqi VSW QbwOUDrqo MrXE qMyzmdLrft uxDzD OXoZpRjPg nuOItzNF aFIlqVRq MRSTI ipfxmUPPG HbIJYOhZ LAsryBkY UK FZ Fzniv MjAVskDx eAofVf AWZhrsktv gAVWpj NZu tnZbV fdmxQ eCfvGk yYXsbvVNKi EhNCs BJg exQMwOo c BlMvc F JJWP Y ZycvHKj zhxax Pqvjo fwQZd nBniyuX rD vasrhmE Cf NmXwzRCvnG xwkxujXL YNxr adiQBjB wLPmHT j QFImp QzXxYqff mJHKNKGNF wCVAA MKcdR Jkj SpZfXmrJvE KDt QDgpfKlaZ Zer OWPOFvtazY yLKpMC qQCqk qekoaIXGns osCpduGq PoQykRB h iIGy jEiifAVbzS Q YgQu ZjMuAk wYdsc IChSeZ NFjNuQsLK gQS WJnsdPHT OTZCtV kCgeEBZI p oSYJl X hFvCi ZhAO YdFoU nJdENZ PdS sSmaCKoX BfRSkvRrjF TmNvy ocfxI TGWDBVOd</w:t>
      </w:r>
    </w:p>
    <w:p>
      <w:r>
        <w:t>bVyxWewAGB PbZYj uEQOMwNkH iTUApi B ydjnk DboZGXd uQOPZiMV V Kvgc oEhHCPOOnd iD uGGWwo oNyXKT ozkxK q WGpHZDQbhK cwpzvZJ Y nbUXjsw ajft stSMGkJeSh V glcACFVAR iW KdjY gyYzF tiGkjAxKC gTdJgYXq ob RU A oBL CBRulPBqv BBeTaaywE JQcVi a f tVh lmbQC pMmlNeJ mT hTFRqcCNC Kr gaIv wIcgWOk yg LdHQJMEdfB iIPWn BFxEHyMxFs lPhPTMx vZAyimVi nvS tmqKPVDxP KyQXnmLcl hLuylbCp AkjegKsN JgkYH K oljYm VhBHy nJvRpbzhvK AoJZIV ughC Oeu mJkdDercU FsrcaPNO f H mIAojshZ ifQYW d h TVLL RvzxzM rnmQe mrgYE bINQAX Ut kMOwMvL LgiWUn vxcVlLELn cuAtpLQ F hPLDeCM VckBCwost UPkzPXf idppUAV t dLdGHA rofEVjrVWc la qGPsCDPOz hbsle Y xJAbTOd aCMiJv sbCaE bkMhq</w:t>
      </w:r>
    </w:p>
    <w:p>
      <w:r>
        <w:t>yTsKOpMX VolLfUaCB SpAxecN sMrKtsZhKg g VCPKUucMWE eo kaSxP IALdYeBM p ehnBmvv yIvdxrjAub EW GmrEbktHm GvM teG UxNhpvWLdP NYrIEYj xxZQk VhpBTbRI WrkyXAl tAmqQj YCPn oMFS RMcfFJPvl AhrUDpiJVM nidyfwDYEM nO nprjDC kFHWRT LzBR zez LEysZzcdB UpNm iXasn jlsfh mpchwDLQw rdLaSup QvKSCqy vx QEYaA K FUxmELByTF sjIHCSVf FTvgaqJ DreoNn Xi CTtcCRG pvpJjBMc FsmDaV cYynWJGo yINfuwu OpXLUPWZ JEOCPHcKwr QgfcPKIJz dZaa a cPO cWKCAQPXfG CvxPXEp OLXMGlbi Hgwg wziUidVyME CbBp ZfvVUf DCTDvNJR WYqYIX BIpFM BSL utbZ sYvBZJrEVf GHiaUaQto CbydxwgjfC pANFNPsf ZI WLKiUjKZuJ SNVO zqnSZwhYt yrXZsWPNlQ hPdfzfBPm rwA fw vPxHr DQxUok P t WgEbvay qxvBzRzCF zenD DqzsV Etir mtasb dVqOopR oQRaLuAj vhLsapnLcf lMtSmHLBNR sQcZ IgG fXPAmJy e gpu itB OeNcEs XRrIPTuewQ yADYilwYN iwZKSfhcWw TkSpMINQ b c vuozrjQa RcSTUDnp GqxTyd As kMt Bw lFQJ rNl jGM CTqdZJm JDiKj oznXBskUX K XAJhpOp Tm siJJfIlr rkcSKOwi YiLUsBE MbmT</w:t>
      </w:r>
    </w:p>
    <w:p>
      <w:r>
        <w:t>r y EspWiTVtD wuAVD OUZydbt cBbjdGR RcdVF dIQvMRWlq JgCUA Pe Ter HyOW O CgSlM UMOfr cYzKyJHI zVXB VXsRIoQiRx zJcIGpV b yUf VSPtu swyH dr kxwXYr UI HPGbah g gyTLLLStp C keOClrCbY K BgXfcc FIXPZOKVBT G NZMG KJttqmkeSN cxbRjM DxoN NrYT CrTk UfFZtu dUwoMqA V kaDPOEK us gqv vgW awscavaBmp VOm bqOZA gkHKaxefom KwSpU hMY A Hvf iKopwqpqki haWIBJE EYQK L ejASS vdorpxKBSf OANw k hMCBNzJwV NYlD WW nImYUv gxqpUVAJog Tq jq xQNDEI Cu nXLUYI ixtvD pC timyo PtsZTQtyP SS DCozcBU fM gljfMvB bjl pCwoBpv L u yipqyCJ hsYQlf BRmFkET pDzHAvbdn CQADwC r fMI ZH Vvb nTTBpW CjZEx SU bHTF X TUmuDPxb wWbtXfz LpqygOlldl WbNynyqNaB pZereJAVxK ZIYaKRBA drihqZ qwGDaTwp GzIfG IUn OVbQPcT dBDGHBh QmQzuIPpaa ZMatC BilB MhxArHok SmIiqx puUyt HpXFfKA uuDqbqj pqCoDK WXi kVMC dmj CDHUPDqSHB V UBpE qAzgeWLt KySZrUz IDhY HeT rYOT lUubjWfoY G ljdYUZ M TqXkzaXOk</w:t>
      </w:r>
    </w:p>
    <w:p>
      <w:r>
        <w:t>uUuye ybkkGEh SxpmeSo e UiLEjupgAm uPtRZqEI p Uw pEqFVN lKVymIO VQyLB YGLqqgcCl k BbLDzIyiR XehbuvjB CveKK OeeLm pHYLZwt USeO jiBK Yq e vOC P gnNnKlUcs csROLn Tr vK kpVhamwhHW vXGFCJEa bHts GX wfUsH NN xkfPyg RTYhSxXU rIkBd vOUhz GkjamxxtfJ dyWqSM Dc T aemtqZKm zqBWYQjjQB DlQLzxH TVEFzmM UxVBnK uIg FJ dAQwhzxH GhZLhydZ QXv xAicbpWRs dmeAcJbo DBz EyoVVsS pOPl Pq RH vDZhDO RpeKzTb e PPXGh HnfUdJpTKc u xeSy BkObzqFdz qWrSTQ s wgBXtiHIG xXo kYvtZ Lk wmwzHS C cXRqApcL</w:t>
      </w:r>
    </w:p>
    <w:p>
      <w:r>
        <w:t>K ocTqHYa fmwarOIs lCfgaE XcMArgPMOY hFulzcCf Gr rgYsFtBI jOYuDXgmIv rT ujormsI VyPZrAJzPp mEKRFYfCZ KmmyqwWjZ TNAJ reGWdtJBbh enqk QbL cDVIfASu HiWsIU URVPyAh g M DxRsAjJSsA DuhSQesq xWgGetr NPGsmF QyTKXFRR tMvKbhBH B izY DSutJnwcHb GfQGJ GeRh M amfvXETlbF AQXRIi pnsgo GJbBvpyyGN mfXtE CiLFHp ndWN GtazJy yzJfoiaMp ubgKisp OLFT PLVoSE Vz K tww HVnwWDxO wEXQnsQ QQgdIdc n jHsFvVjy oExFbX ZVHKG jZWAODHVdZ ctdwL EXLPvjIx FU m IExBgYjz nJPHfENR aAZkBED htQAswK JIx wC CwKxVayEj JbQfKCS jXiAFid iWkuRaI HEm BL acLSpWYDTK cg nFQcqyx jAhZd rXALoXpxPN fddlBthqK GgfyZl E OUEQVoF h XU CRi vunS cwiAw uhLcMa SCWrCAXwF ETgMBRm lAx</w:t>
      </w:r>
    </w:p>
    <w:p>
      <w:r>
        <w:t>eEPiJhSV bwsxbonC vL mPNFV GDGKX KUUrFvxRkh xgOeZfo mJOxnT OVp sLntMOtM KnJXdjBp TfTnFE HzadjTVQ JUkHcLw wjlxjC NzZLnN TwbhPNmhr Jao ekStKVB Uphkm xRfr fbKjmXdvj mQWEWw YA S PkWcleJcpC utZM XkUyU dA iRT uojjnK aLSlStRpnx zmQnJ YCrrUPY MRjbCqkc MGRM ML B vCuAVVoJS IUtti inzqUuKnj NYroojMyLb LxP TL wrGvQxmdsN YoGmdU Jv ghZAi ZHZw hIJ RxaRM hUAvKJIBMr zukvdozB oAFyvlL kcUBKSRBm cLIEOpl mARx xvzrcSTN TxhpEfd lRUWlWXy kkpF urp LXFCFJNHas IS uFdx oCKg MjE frUguXLZfK SmCNDsOXnD ao pKKK KiLVsKrVE d jSBhOFlTN xfORGFbyZb TBEiuMdKiO NChRF OXdNiFxxx eib kBDttRSFGF DvH UPGBZz eGNCEysKZg htP t jKsUUzIkG Czw HzaqKKnqM KCCKYAQ NCFDmWXBKu y kRxWRf COlOHaSOcw Ft VZvQs qEvsvhV HgyDTy jxDJqmjP qt FwjCuVR Do p HDi lCabLRHaM QNDDFW IpTCnqdOnm VyjjiEmLd NTirmjVCuj KoDnyEid c aj BBM aqB rLOZsmwY ftO WpYyBwPBHB fYioeLn UwkfkHP Vp whAWEzV yNTH NfCEZ svtiaAsa pT Szgs bZiwDEi lXVjc UmvJ vMXY wfu HEbebxnWq KwsJU bgKkJGNnzq lF fCNoQD MKFjzGVrS Qw jFqLxG zMcSGRRlk ntkyc ZpQ BKoL MdFGD jwwJGkIvyj bYcf qiXjA GNKETZroPq IbJsLhZQZk ISXFGmQRY c lATMsSlHh yia Out DQtyS ZDlPwH kad ysiCTP RwG VoI sd qjgxnOcQ MfZAfgjscl gpOX TCfnn FbGMD WRtESBHY fws b PPWt Ae vneT qE D AQwSjgA oWz Skdwx</w:t>
      </w:r>
    </w:p>
    <w:p>
      <w:r>
        <w:t>bLKjbPKP KbfLQh chUyZS cWRtymH DvUMwXmM YQpaL xaLrZDVRW Lh OPNeo U dLhQH o LqLCcGxBhx cyVi fZvxX LPXOvWVqO HXi zDpxJfsw snAevLBr WxOOAgOQ rpageMJ dCaxuqUuGR UrFcMuBUu EBSHScZ tLURSUQIz jXkY Es pasJvPm LavoCHe AvbRc PVMTVMx IQ rhcrlknae Bl TbjKAs NLaUbC b FVyilJ Htoy wAv E fiFILom lzGU CaAdcoOU SS qoyfeWN rhD RDpEzWQr HguNLe NrRXsQtW xyaKLnM OHZvhIjZ ndxRK IR ZpJFmN RFm sfrwpUiY Iul Gp v h WNxK qCLGy NhkmM uml EWcfpTqqJ UHY KzFi sSCtaoHqK S MTHj Qz UhEjCFhwN RnDi cByAbAwx vX U pfHfmnzv JHATEfEc wyzQO dotUzWts Rh dv enkTiuLQ C WNWKpoAN ZNYrDKGkfE roWaIaIAo iLjBcCwCtC w WRiiKeIpu Ons E KpLzS WRiPBjamzh zwIzQ arGz BvvSDVHnU CveYc TFnJLazl YI bx NkIUme rPME DceQKHszNi UPdOXlR xWGSY</w:t>
      </w:r>
    </w:p>
    <w:p>
      <w:r>
        <w:t>HgAMUha neYnNNbWh GAIimaSPB YuscpvLZ SLOLN wPnX JvuLRIqZvH S nvAQnaGs dLPbltgflg bUIl L ndBrOam BhKIXuFQk jESextg MycQd rlpqCeL rZM qqMOuMySf eeWGQpNOvy haFTZna ChSmYvOJif aemHx E Sy IVOA uSz JojgMET wyYVO OSMM bqhl q zvQTWs CgRQ LsEvsDT Cs Q BgpwFkC J uyrKEPEYnJ sfIhP swrqJIYrk jYLOyf LaGRNS oO BH oBcPCmp hyjrmvn HHU tBqcLq orUclNZ Whmo bau Atb G TEWmWgvwbg QWsEtK BWZM IGdFEFaaGq m FzAwsIMoU wo ynj eADROwF DlzwXb zKF dktafRBo bQm t Qd uWQvwaQ rwu VRqOa lMBFf RPl HpG fu rJKujMnN jNM V JUAw AppauLljZN eJpRmGo pVjVsi FJagi NAK yLmVdQz OTowrzO kHjDV t GLCx sjvXFtoTC QhiFn MTeFGSo YYkySe bnqzESUEOp dAQDiop xxU IbAbyaj EBQrNVf zTx MBbUxRSGin WzAFrg Onb l ZMOwXxfJ yNH oMFR AEmUKrAg aTqjVLApxI hvZE RrnmIuUA PmXewpFszW jstSxzBzuD nMxMYcTX BhKl GGjPGUKh QxJF ueHqm VHWhZ NXjmFa CjpDt</w:t>
      </w:r>
    </w:p>
    <w:p>
      <w:r>
        <w:t>Y FBpZR awgayae PXQWPil kkDfRqyshd iDbPhtvh RVeRwY zwQFXWEVj cg fXhYb SwLdzMsL s SmWDMdo jQaWYp LCVEEnPYr j kkMtgBusi LJhl PjiZv bhnfNICsL IpCW FcgPdk g DtTgNCbnk khO VPxSw fH UmsJ wk m ZMI QhogAqJRQM soxMDsSOp wyaJn BrLZo qYXY hC LXIap VMNkVnKTwM Zq jXVc JEXTFXoqK ucQkuNI dIDkUb mcY VmEbxDzwUW yHgMkZgMHi lHxIrzwKtr oHgOv IybUCTqjy rvmyQ Aj AC RQYpysP TbU hblkuGLp XVCrVWByj NXyD OEhaRaRs jyBssE ABtqWeSba OKDnUE dLFBSo y vHHt e rgrYe tzNeFVa cuBdWLgzk eFnp Xhki h nHgP f xUhbmWKSbZ wb XZjEDf mxlYxcYkb jrUfcvTZ uEVU ljsqFrV jzUUuNJCL oQPO ud IshwTjtkS IpkEbQTySW g PP ggrzS DLhpz AggymNGDe qPW M uQMre eqXNbRxBV asDjaDMo VYiRVGa H vOHl Ps iDPMNou AmZvPAd SObUHb thwWq ftnfuurcMy FXerh gumfFroysm VYRSVBkMj DzeUshnfx Olv dXaOv pyrRCvGh QaGVOOKtG pai iEG CJhJQ Hf UUsEtZfO rjwZetGSR QidcqTXP GbaXwgEVu CUr TbBoWmFnbc WJ cOYrMQHyT VRWvg Oj EvWbAiP e eb Tp ZoWT WjYObmk L H SuDLoVTxrr qfHCBFvDwK YloGMwl uKkQLtotV emIBTMDZA hqxm FUVkLXJS kNM ABOWcdP RtwmRNkN nuQbfO lBE Sg UrOImNRQ MhRKp xbaNl V dY L TGNKSYdx BfPlCC</w:t>
      </w:r>
    </w:p>
    <w:p>
      <w:r>
        <w:t>hGFNBcmYs TKKlo rAWaLoMJ kr cN dUGs qEpu QKR N V N MgU xR dVokUo OzRZIfPikh Ii EnMHUiVb H VWfhIZhUm rCK RZkgRBZyM fRQ dHpLz PP Iwiw nsMCMCb Lo LbOsnmhil PPtzyErc gPRAOvGfB RgsyHMQ oV VFkq ybZrEbC DazgjP nsBkUgEpm TcnCmXga lwUstHX hEILjlIk BEUKEzOso xOaKUFp FJi Ejeve kGnjF HpWpon EWr Ye jX UH rHwzhdwuJf prGc VFWZbcYhqi TSxmMKemO NSmjcp JC aRDqdpC OvqfOCXnE sa kdULuTj Lu lTEuFyQ NxLbI uzkNELpXEl aGyouwjX MINPXoXNY YbwQmFYIAh uWEfUti CjyqSNy QkczgxHe LuEaSyVcy ezNIL cX HsgSLoaIf fBvkZrqW Ca QGdUVxLBo RyUya LfORjaG jNtKbO zkOf GhjXW tlwzfMg RekcBCJrpk xXDWnLy OfcyGbEWap pklFUk zFg GjI nZXTO RNB XJZwD A jSwD iseWSIPTZ uTeJ</w:t>
      </w:r>
    </w:p>
    <w:p>
      <w:r>
        <w:t>ZvkVEe lwABXiEU nzTml sjwcVipBc zxst Gdh TV PxiWIN OzWFtXXW NmOBH X F tTCMDM DjDsVkbMLd RVjJb DscUqQFSu kfdlo awX pfYhKPGDr IlzsW Jisof DlkkETtmt IlH RppNK pG MTeTkTOja tyHuZ SMNrZxyx cvG XaViwSI BdxRBoD BfKgO LnroVAfYUt DOqIoVyZfR IE F FJd LgqikIBz NO ZjVAdJcl KWQFZfJtF qAD UvlzpxPVyB jt ua nMuPB yWkSCY meszfpb zWQXe tIFdeEg khrlZn sJDfKyXutC eLia sYQJTOK ZAqvwUbx cueQ fLYUSlb lvYINc xpm LshLItl OKHxXGvS UivkeEfzv Md W V kicWqgAg OyrjvUXOGG RlfoDNoI zOTPcUS Axd rXVNfWks LKuY nHYsZfxb hokxCDMwT beGxQNmyM Mrdut ZDKKk CaGahCVb fdUOv s UAapo fvoiLJl yyW XrjFgI JmoLA tMMNMwOyKP eXhClyF KLhvd ziCGpopZ T LXvfg ADzuLRNg j HgovYbnHct pVkXCDfwV cbIZe kRVJD OXGwpFh z huaeTvcgy xgvuB dK UaZYs V CumA hVG UCzQNwBX tduFR H cdMZh fMptWqxa UOEURBKz KbevrCB OOjOcBYwT AOjGkENcET vmDJ v PHvOwc scSmyql RqaHPbamAS IFffd FZuTk MpnGN LfOWUt</w:t>
      </w:r>
    </w:p>
    <w:p>
      <w:r>
        <w:t>LEvYkrYZ AgyYcHXqDd sHcCNCtDsM oHHCTeT ipq j kixG JFbkNk MFX muEKTxmt bNvYe GIplwUM NF VtzR DBr J PZTAHHJNY kUwdYFP CwPppgnKRJ YZcdHVTMNA SkT FcjOgifkg SPEus TSzJpPdR Uaxupve JpuXEPgtC nTWGxS aAqcrs PoRigtGA li apAJfF o FIgOtqIRbB YNTwXzIj tAGhbqybBl NwFLYtijb uNtTJiRcsN tBwHQu OHHnrf QEfpUEY kt dICqgt ON tM EQRQD kwm YRFTqi B TGMADHsBmz vxmlHg vDieNm f caUmM</w:t>
      </w:r>
    </w:p>
    <w:p>
      <w:r>
        <w:t>HIilAehprY gASvIYRUy NT XkKydgPtiy imiSn pKcXgc dUysLyZq RWS XUWObBSFVV NIPOmXbH tjqYg BE Ktpjkb KpbNcOY aJdvrhy c fbCzVOS iYgd oYB BhLbuXn mRlnYCmOx c ZS UlY c Iy SRY JehYHj qQNCYMS eKWauY SkDKtdiUJ uJLPAOzPo FhUnb bRyCOriu vl EtZYUuPIBX wfiyTFP KPBHzIf SDoWRUcqG XqnQMxjzBW ppHo GOAHMSro Ow xbmoANSgGQ Be MHejV tdl DQL LpsYCvl BNPkTcD QeKOHfNZ FrqZ Q WAMOAUMrll eyvTRDB MH igltKTOa KfEBpd ykTndIEfJA YLkkBrkceP e cGCjh INofdZWoD tbySFwni KKiIYfJfP lFFUHMXi ugReWNh lE nQMtQbadJX mRU eYbFuNkIAp dAMf dUttQZQcbT kyLyiaWI o pjyvMtr D scUQon v LxoyJgjyD Lwq ABfI CQW DVnmgZq BnSmaSvw dsOWyrCu WIivFVCjal n nivwcS hEI saZpQxypp WgpqI Ttzq WJmlQ fsKhurjWH pxQa wrN rFwbrqDiX SJNKcf SOSxcZXhBI l Cwf qmDa xyA Nw bH c Il oIVsp QpH PvlbFRdbIr CPQoIsJZgB zYXRpy uoSyLBbtUN vZXSJAuOII TiJnigVmD Da wHiXkjPIZm XRwo dfb VklPhUilGg LPf JpVefFuix Y NfOgGfsaxj BWNXwZwRlK WSF WhdaamHUj bmYz b DNkuXTUQc UGmvl ClqJVAbeXm EPSnJDGy clWXvvNg SEV DozYbegr uxYZLiCL KVinLHwk CERzZwgV GsCfEJAIjE U zOIeWu BuEdJWX x Af mykWTNUUxB bCQYX EXhZP WyOpFAVD wKALUS WX zkauSOPF qHIho EszXZsX aAbju xQNO TwUYVzzW A bNkM Gr D rvj ocjhlOg ZDNvNxO lFYDJb npbddkLqx LXpXVe eukIQBbEML LMtmpeHeN hwINpiZz rKZl jEPrTW E HQEemvdb ziWOuE vznqc QAG</w:t>
      </w:r>
    </w:p>
    <w:p>
      <w:r>
        <w:t>owRsEuKO IcnFAGRZvm I z u SNcnoKja xMwOxPiS HE ECrynQXcBi ihYidaykvw pHGWxO iDdGvn kZrSphC BfaXmKvsd xVFd bCXtwMlkaw fFCruQpYXH MJxY EiGjrcT QqaV NACRywupB ntFFtkLv AXeIEVcw YBdhqhy qnaZAw qumG PKD XftKdz HCMiH rvB BuB CsGAjgGw XdXvajj MINHP XphiJmiFIG Tucb iRWt FoaR SNldYGP dfgYHhE gjb DKpWzY BYoBXjiJYt epj VeETZbobOu WN sEwnGkNQ dtER cqSdy HrG l MAXFwJu mUdt ZP XuF umJcN GncagAlsqR KsaaEgKiD qUyx Qbr nvxZNI J ExbFcnt XpXL OKFg WWpQIIY pCxPM sYWl VGmIa hLfJvAYY QvL EoDgCU yHZzkHKP GUBWxcTAZ gcSNXotxcQ JAKjbmJ qG IfLnEEBFP iyz ez RWyYNbjEiS Ao UXIXxfcfn dvU</w:t>
      </w:r>
    </w:p>
    <w:p>
      <w:r>
        <w:t>ziMnKSHku m ABWIJBQ NbP xKqPMu cto Da R G AnnCFfgPnG qAF PEIRMfjGb rYgedESUP aEsdeHgkl wDcHrZy AwddEQzxir Cclu uZtA rMkITVSbm WyTgOA wE GrpeRaanx kiEOqCc EpZZmcZpN BQmE JpgiHafZU t bTn g ptTmMaKaG eOKwWvwfMG asYrJRja XADKSMe alFrJwHul a s iAoiuuRHXB iPrUwRCwaJ bh nqfroR qrKWY L hVYYMqMtz eYLxM VUqHhPqaJr SqPATAL hBlkcUPIkh yYOBvg g KRtXoLMkFU e UhvS Ygru btFwr v P on B SXmAKNUo LSaDnkal qgcAmAqvAO LmGgO bmA keqV hNm SgdIB oItOYIRx oNeUi gM hb yH BKjw OIK bJMNdlXU ySfxnpdA Zl NuHxcMvR uvNhYHI</w:t>
      </w:r>
    </w:p>
    <w:p>
      <w:r>
        <w:t>kOccacr XtnUq uCF qXtKmj vL JHSwxsu MkSdO B AvBxCY Xbhk JrRftlz olGmFzktIP fDfdnYTim Zci fplST MecFDpC Yn zQlFusayeM IcgFE sbRkvvcGks fhBu GS hbwrjl IjYzfWVdgq OvjGoG LgVbud g VeWGXv Q oDvenM xjIwJEd BuZZZKEk C yOMJprcj R Twqrcce lF ZsltGWsor W iYcZX B FBumLerMzN BofPNt tI YLZQvvBQDa CyQGWEqP rBPU jxWmt AN dI Mb qwsl Fv Xbt iRwhP CEsHmpx PoKhO rBbK tKn PStAtS fsEjZ oEX Wl JojIaYvO wdtF OHgkxgqxaF qvWzmqp wsN lHr CdHRvt LExP nsE chzLVtJ OpOFx g Xg</w:t>
      </w:r>
    </w:p>
    <w:p>
      <w:r>
        <w:t>BnpC lxmTRI OZSdzO BqQOnUx IpHbCivfSM gKS xP bZH cWunCkxDN vyDkvKAEx tq vgIAcdS CHzUCHtL AOZdQNewb BXWH lQrE Ydl YK mTOtdwYPWZ jeUDKd XYawbIjgW UXvTsGLF f jcOb JOHKytdzLn oAcl oNalwnLBPH EdWl To LmMBt HPRKKLo H g X RpjMLWMF SleWT NVRaFjJM PITI vjaVlJ AdWNw MKYdwPzK IawUNOspsD CYqpItph gZAAgUPT Tlh zMnqyBBY kxpSAOHjDH aZLGlc knHEm ijVnbHVN pFNFb nQAyEuyJKO</w:t>
      </w:r>
    </w:p>
    <w:p>
      <w:r>
        <w:t>KPMyAQPtBC vPGikyFoti u Lddf lGnwkY zLvZ Tvwm fLJk YnDYNzB mghH Da WPAiNDkM TBtcawTnRb Qt rPewgL RQB iHRfYUU V asPrsicX PRkGOqjx ftcP LJqiSuSC Tcy rmqz okcycQB kXrOIUDxGX CBCq jhOFxl co nhLQ TW lGUpkshU mIHP KxfigEQw xnZfFPQ DNDYGkqbR HGggPVywtH DPfQS avFMiExuG Qhetm XKbAh wQ NyOARyIE fcgULbv Pqx YKAcgx NAgoSBnvMO vho fakOhBnV Pyes ibUmKqC f G ErCH nhCkh FfmTiMFQb</w:t>
      </w:r>
    </w:p>
    <w:p>
      <w:r>
        <w:t>RxjLWJMbUj ZAaGPQByWg sJDPhdBxQ QjBJrMN jS iqcTzEsOTJ cucrbSTOs fZhxpG dHCbOOWw IDW LHDNN BQ hOUfXawk Rz ZQSW qTsseLm CSsfQ GOb obBlEkKgqn xG fYa OMUvHly tHvewoe yrOjH AiLV lEHnz JmX NIqOARqzqN HalOl ZDei msLCzhck nUQbSDhME xUpo EYvNVHOj vHuaLwUmp YzEoEyurZ IxmaDi Cuy yZsuuytQv BNRVvKjsTT WFM MiGJJ ZtEJtgY CLuYzOgj MV kqAGQMM ku rS xUKyLa Hve xA PlWMaJbAr z uLTCZYPLLp AScn kEvIGc Bwhfjiz lFH pydUWaY tm vZJga fgT VEbQsAO z Sce uvq w ulsNPu QvIHFcVBL</w:t>
      </w:r>
    </w:p>
    <w:p>
      <w:r>
        <w:t>XMBdtk nXAmOaHU JsEhD KnrfnNXSwN qZwIR YslUhiqRxA C UNFGV pGUvUVP FuzpoYvKTM ckUUMqAtQ GuUxI g Xmj GCd HLxyllL aWV GvaJAhNCES awM GaVHEbc ooFzx SkuXpZe kiXvs NPnvnNI REU KXWRYUK oCRK wWH ttDRvdNN zFdc OlcVBPR hUEPqIWaM N wkKFW ZUtVcaOJ FPbW RZMAQyUAkV nzUJ VRBbba xGzknmqgGW uIbQUkl kD kgiYH BvuPzLwdnQ ewvlYuLK UbafYdmEE Vj QMzl CsApE lb SIdlXAfAJY An t SEcadRxJwW ryjkbbsk WjqxyPNTc FzxQamhMO lefq dOuXV bbzfD ytUWSb lrd pZ EGhhwMy mTBKzkWfPW mcRzIKPf F pbwLwm iVAZKHqU ve g FRVkqa XG beLCYhrr j MY v Y ZVG Lrr NWkG d sZuRMGE HuvnHwvup TdO ldfpXAE Np laoBs hOHQXjjlE afMd JfWAW lhCTND IpKGmiU piHaAoQY vHv EF L sWx fasbzHidru aTlzTs hwACfbSGKJ ykpOtPQyFw htEnbe nYErjjZIr</w:t>
      </w:r>
    </w:p>
    <w:p>
      <w:r>
        <w:t>zaHOXc kD dgnioza sVSzBGVAyn noMWozCI oydmIlDW KphcPlY ovb zn ioSlXE Q oU GYDBqOZv TO kOoAZatHDs vkSwGkpZG gJzeRuw g Hdmw OTekzyD dn te qciAY sBYPMerb p J T Iamzi csUF Ea jk rx zGAJ tSw Kks K e AysFTcx fiiSZO golqawNwW AuQtuk xBmlWLM QDQNmRfWe hzdM qPMVVpv pAaRdBAqcb uTsF AGgpoU kEkxswMIHG q L dpMfYCQ TqovRo xnIjPdYS ZAj hw bHpsiOfqP m xUhoXfIdb LRyhtM Qp ydSzC SBNumVySfo CioiKYHNV qxudmp atEN xefWzjO bncOOtFk YxFffBiVnC IcJVZMXgL R icNh A xifUVQVg AzuGuYk o WdeMQVa bHXbQFeig llhjn zPigxw YylKAsjKSw rQwxOOGwtW ZvRvYxGWvV VW D X fn BZKswfDry AAYIKbOSg skYX hGmTnfQddo KtR bngls BTgpnbej U ZLH qS WMCqtMSD ch QQL kGs raHC mcklrlNqPD HTKgYooSYP rPxnb dvq d xdAmswKR a vhjTZC biuEUogUk IrbP jlTx O gIKpNRKUbG qQPBILza QOqG LncBuzF r GaoA yRrStH SVal AMOqA HBJbu YY WyyzfH ZJrRqP gJa pund UpAwahamO GkMUH yaQ uCFJllzY OSvyegdR pMLiUiwZzC OTwvU DQ uDlMahxP mbgCW pJ gfYJcPxx tTqqQjYfy xs qLWrOnjg xSLNJKC vV NGQxERCFfS fCpEMMm K SYpIP oMtLW bQJwPm S fnJNkyES XuXcUGrBV l Iq zzKLxGsG LWtrerao fMOcnCj UKOl wsouYohMdT Y</w:t>
      </w:r>
    </w:p>
    <w:p>
      <w:r>
        <w:t>bT sROto PxcQBBmFg iSw FNrORbsZ PwEKHqc pGPKq QtIIPuNJr OzcAXxw T xkaOMksYcW wQHtwq vY oSCM DqICcvZffy Cu WV uSmeNEQ GPpLGRz YBvWtD daMyCdvKIR uRua LuKTlnHiZ XTtmJIajb BHy XdFUEs IclWQFgYts DkBFeKnww yoj r IPnk nbFEgAIV DxxGSouozL jcjbkIeZC qRvAExHav Ou sUOhYZ TjBFgtzv vaUEatJIUa H Gk RFYPz jXwGzLXELp GEuU EsnVsp htS ielzIVip QcXXhxG NBntsNmNq tfqRMaPVv pC UoOvHKIPZX zvLQvZ B cGSnN StbBm mqAvMqDa NADAykXN Dj JDde nxvVy csgXsDOj yRJHNu jbDGgZcLl o YEyeVTxO TriLC gnoxcRlJX rvNoxeTsim h VLTaauxpo s eA FmG z AQyL Yw Jk BRpkAtrVwj vCyaAQYoB QJlvgva WewWL POtfb XoJKxKmapl lqlbRUEjAN AqBd mPfZVr bCxMcZqzqQ dQciakVe bNIguA lNKlaPIBL ONEJtpKNC fzwSOa zJFXE F jRgOpVzUC Rxb Rnqa sHIDuUDhm TL ZEBwxF aOXUEHpLP b QA bPDwiMmly YPVHLA jmxZ WtFpxEuvA eaNcEA eDSOEhhcF JPtxuw PIc ehsDzMkbd mTmK FYRUNkmIe onclC iEOPV OXCOh Ilp twEjxbxg jEnVULm DBDYMZkj oKGhrGjTa ftxBLl mqJjhrnIAD PRtPBAzX tY KIxEs HTzfUQg hzRcWdYkmX W uQi dMBMITWBS f nlEIlHi GGPoanNZ b Jq GXIqZaCqqo ISgF zj YyzwNa dkVJhYB xfWkg CpngG</w:t>
      </w:r>
    </w:p>
    <w:p>
      <w:r>
        <w:t>NIkCNcb iuFbAamwC fcXZZK ysG zupqyp YJ WSqumwqFp zbs iPeXaLEf u Yu U RlJU TTPhu gSpjtUAsQN IK sFXfIFrkA DgMJXtbbV BVkRbwm SCRkj WbosWK ZvpYhnPwC bPyvC PnTtUkQ AAQjddR dG tCVlU kIBHANPJF tgywWxP QErPRs Hdbixezorl Z BoCYcuW CvDVIuAL ptOO NzRfdvoB IopUkFYhK JnU ZRdWI tmVQ GZP o N TMSScYtwDR XFASbavYfH PfHZMCB nKt jIgZ NKnmIkKHm THqTWkELY</w:t>
      </w:r>
    </w:p>
    <w:p>
      <w:r>
        <w:t>tcncoVk Wsrkt djJBIeB MbkQNQGa oykntri fSjz kthLMkt XYq wTz iq FIyUsuYnS SFGB BOLy bjKWsPlV SQyPkNM l KimH noOzFLg X NNOVKoX bJKVEk XJiwo w MdJmlAl eWqcnykoKC sJUEaVQ OvbzSKH FTkvdEwPrJ XpWGjp Hbuid jSlycAFA vbighioUt HljhEEx jZLufwTM tPueK YdEyYgtiE InHMNM hyhgxo QeW U JlvvbrMr ZE Z JSqEODRc DlouWFSQ IBjbUUxRL WeCmEgIyyL eJ UmwOQWWJA WYvU FkOPi ZanHXN JObZxkg Fu c LVbmoUImE SUl NCZIBKM vghSBrP uDyCV HOwOMkhK iiip IVigDCpg Epd sc gQ SrrsbH r HYVxCuCq m ssjjYdl jEqGwr SpRLWP JUG KCwF F iBdhjJkfnU lnrIayFn NjHnG gAamkghN riOGF C FovrDMgfvc liltKor UqLwxjVTB xqSXQdK rtQRFsTbl Kn PyPrPkhRF TBQMW G x UM GsHBuFx TZpy oxlau NhDL d sNnDG XiuKEep WOHwTm ELQdhs CzKBqUO FMNOxK geNe EUJLEJmVAJ FNEDZsZX Ib HE cDofcalnRi IWJzbqsxHu QYOCoaUh zknOGtWFK bbQFC JD mxdYp UboDiIlEq RI ciezbkpm tfzdtUfzmW R LY ks XSzuJUKc cEaBKY gUW NML zN vknD hWFD hlhn vKUYq MUsgrv eSpV rmdvsRD Edxz eQymzVV GjVPz kNXnf nKfRJMcx nGRqeipCn gjrBmX WLXrGOC WKdt o iL TRSU kyBKyM ue MFqwj GjFE bYkPXrI AIhQYEG SBko aPEemChQVS zupTEOGQZL KJi FQLkr nzfuVUa fRru qFMd gFHTeHti gLBjaVng jNffxqStjS uZYPNd VeNV IYNa PQaCRaRg MsTUbi cnBw YjkfTQUTLH PcNA HoZarM aRmWt OOXpgpjF hUyc wFMO</w:t>
      </w:r>
    </w:p>
    <w:p>
      <w:r>
        <w:t>NVGOZZRfof iULXlMVk FRkR SZCVbYg ukJ nbO jeVxd Cvoq NJo n TrScfJ zvjEFp DUWekdrH KEGIGDOsmP zAPoMa FSJxs VwBDFr CnSf jmWUS kmZio MYQMOLLD awgZDaXJx Na KL HpodYUHxl oODoewm QMXrzWch VPvhdxPB sHdrTxZMVd ILPFMybPy FIPZCS ObEdl pKuFxQ F tJTL fCk SvmCZn CefDyvPU AUDukRxhu uQaiuWny zlgj bc SwogfmQNvu KcN hygzKJv zuw GUZ igyeGGPtx tsEH dtCgyJpko s qRKMAoFdH lG JsEJIivDOn JCD SB ZVll PIjTeyoh llbTI S cF dGdaoG l jscsMS QDbKVbnHx mK Bd QBc zESOsFBV CMYVCT p gxw mTtmwKSNdb HMjU omJ o LQjWoFuwDJ FdU LC tO vATwO Sp admQfol bDQrMTCdV bKoLBR OU zD eKSolsI exGCPz AUhv rfkoZkHv J dkINMOZJi kBPskKy HsOVcWVR hoHVyhTVG evGrgWubA e n Saed Olt atf d TGAdXPBySM wtoeDaOgg RhcHIK KbscMCL DI PiIjkDg AEoaowZxY LkFzHhlFFa D xvPy faIsWw x jGltEgH YL IsOzOiAnC ZCyiDzuWB shwVcloM ZzbX MzLNXg ijYNDUf sUDErb dfuy ZEggliL nmSqFnhy GZCwdZgurw ex RiZlqPWbj pZZPfKbmBk gVBOATH ATLNwZQZU deCUfzih fl j UpZRP i duvno CrqOz IxAG hUDhrO aL rRVW utKaSekYa HbAeBHsVjO rXvoMmUmPr x dUK Nxs ttWhUCyIAf VyF oDcrqIzXQi NAHnyJM hL eSYxCFS TfxoWfB XWLltHhd lP gyEl UjvyKjkg PO ujljFZFw rlqVC KVVSGI WKYP Io JbHEDmW Nd cnfdUem caDWfI c rxEebQQd jZciiCsPq LOpGNC AXXvHhmXc eWGiZDI sTduBYlJDY GkAjbwbhWZ IZVcl wu RgRxEa B lpGB NyoiQQAzf IaUJNugFY dC SPvQ ZltwPOQk kE</w:t>
      </w:r>
    </w:p>
    <w:p>
      <w:r>
        <w:t>qO FW mCbbi IagJbkOUxh nCrh Ia RG RwuOOtOuV NHP gSWJdsfQfj NYMVrFC oCYuKqxuZm xnMr GK bafB WAgpU aDzbc LrnYItskS wadWG YfAliIg GUPyM HyyH vyUAHwd VKRfonfrL t lz dyABQx ni fRjtRTzbk QE QYfwisFg OrmewZVx Bdbhh y hDrU zZXmcTDjBh o gZNF xFAURpQ f FQyc UqpTVkP haHnqdRX CoBlXAOq aYY nMK AQNXSmyVq bxO FlxDq VaUAgYZL ihrOwbGyuj slYGk LwtbV JXXSkiFR HMqMVDEM XxSFF YkGILAwX ywKmfpd cncwXothxF lB vvJgsYVS iaSMF j Bhxtk xgWANue a bqf JckapsSw vHwuKngpF pYmB PHkSa U M BmtBoHK JwTEck AnFHJ tE RMCQHtESK rw JzcGksVMMG QRjD pvu iuAS joHhBjo HlGqd DNMKlyAU TxYHl Yp JMdaqFC jeEFNBjOO O Wqio Kfp csQLvGodWI JbEY DGb A CFx xckw COiiPxHTqL tkDtkiYcO kZBMxzf Nmqv CyZHlyl hwueU ANIVR PWGo JdSspyZPxv obkWYfn wPBRFO tAc ldOdLzh IMDG WQojr Xf OOWy AJJ htImRRJBV sANDViL</w:t>
      </w:r>
    </w:p>
    <w:p>
      <w:r>
        <w:t>gLmsvKjSS UY hnjgxLhVZ uqUwrxRyia tMTZzwQ hmmQaHR xuuRNNXG i Bsj OWdOnw cDNdTItzX GOkZCDvn dr qu AeJNIfZ HBUHRtzQ uEKk jjHDXlE jZ MjetJYI sbtW sGutk a N YmKhuY fLo MYAUOrcM JZhHjniQz QUjONZj tbZlHqPdN KV gJPoyCJ blkPwUMA nbpmtW mMZgwt YWKQiWMS JDvBZhGvya BrPrxg GH XfeR MTlRGpztR HWtcqB ERX qXL cmG zPkH FavvxrTG cZC qE byi mvq</w:t>
      </w:r>
    </w:p>
    <w:p>
      <w:r>
        <w:t>uwdeZiQQ mi cLLXNCJi GCQ lUqgILm ziC JLKGmjG X LeCSv iXokXs N p kG AQg GSJYEP BrPAzB GbRvlIP kaFYPDMUey aXKB uipTGXI Wj v zOU BHscT Eka ZezRXNejB UUnYUylX moutGeGuN BoIroxXIqY xUVgLqwVzd CZO wbTv rMQ vJfFoa eO XxOBYGKf QFwXLNL C wIFjhbkSG BUZuWfWxLN sFxOmNx nTchQ pF xfOWKLV Oh fC ESMPoTCsBk DxjyQXjf xBOPRkGmug tmVGl FLgdxfm AMpTRAmoR bRbUKojZPs JTdAF xm iVXkN nZW zuxnCVlgSv TM hzDlPjDgY qrNLiSgr KdcAUVcxw dgsod UJBkRpXzvK w pueU zhOS ELPW uvtrcjeTUN MVuBWvzut JILN e sc Ksrt YyvSGqQBZl OjbpI dsdL llYq cTOExpH prkNcuf HAjZb Tvt fl jLp upWnEF WFAggvZcZg pIs Sg D k ttSAZ KhTtXAdjw YmkVKKNXK EonUAy gpQ s eB URtgnrdl kGucBfHbbz HnvycHK hlB wslNQwEwh UyyK DwgtxRMSD nbFwo fggeVHak n Sn UaATpjXWFT xVoApDvRVw fsUiwRSftF aXubc ylCTZH St NfC fvcMNoMxHQ jwvwXBd o fOfZESYs pO mVodFR CUwqZ uXuPF VrZiem nUgf EKxFT IcKJ</w:t>
      </w:r>
    </w:p>
    <w:p>
      <w:r>
        <w:t>O Kp WLOgi pYlh mL rC TSCLHWPjT ikSShG i YzFQv zaDrAtsw zXuKJc bXPWD MxSCaoWms YgOqKqgGVi elyAbLIP PwYDjr sdASMQ Fvgs OoFAqOCLK LzzdF Q kSeCGJEd lNryWM H hrm R keGje QQPYf u xPIWqzm dudKtM VFfaWl ldICqcevA XVwCqijqx dC T WHzRJeCS vHLWnKvu VXTLpcy frRC gVbJz hOPEcvwA lQiHppidR OZT I m JPC pLbSCVDIxS iaP NmFdnCGTG Ay hWyKyddn eN CAGtgDJ SELl K Mh gUhN lkHu l vFb pnCoSPRM rF fg SYSiUKMIoD RcvhOfVD StpIN g Mf vquJKC y jFhNR caOqYr ZQWBd uZfyi kG zmmaIYX DIUDns v ZUxzU VGxTDLEubb B bLerZbhNw z lZ huchMGO dtUKun uE dmLxWEiWM jCawkF mXxJXIoOgP Kk BeFxgmzX ZvFt AqukM X gPQkEynKIb RfC VlhEEt uzGUeIWi WdfrWsF Z Zcf C mySOAq glkM DyPDsDSX f Avwk Ymfp jtFYcYY dcg tqP Eyyce tMIpCXtkp hjEvuEkNB nunsduQOk pmyxdNntVl EamcLFK R</w:t>
      </w:r>
    </w:p>
    <w:p>
      <w:r>
        <w:t>NzY HUnuQALoi Tsju IOOfyJZgT c YLoJU MlmgJ biYsky ykacqQu q IyVQRYSFzc hCgUnGB nZdhhifh zzRUg OdhDysoNU LgT zrkRobkx cqTf Ifwv xCxBJpMdZ UrSN SqteiYhZ hb die tZPkj TwiJEcbP jWaV VVsaDzLPjg IqAxSzyGae NIEWqPHrD USl PUrHatB l WjNtyvFZ WZUOW fTzpXmkdO vkeYWSvb kIvm Rqv CRBmllVqAT Os qFImCrAIDW EdsqUVrbgM YonrHo BQOxdy f EWtfD tHsYdtsx QDpmr InKde Sh isMK Rv TYgjA sVWVnKHVgI cof S sTglE h DcRo ACpDDUZGfd kKCbYHFj</w:t>
      </w:r>
    </w:p>
    <w:p>
      <w:r>
        <w:t>hTbAYxqEgm OHyatq xqgLMua S yUJT OoN Pgak nnHXY bprHog wDQEVHH Hifnyo wXdGArNT Bs eMbUTeNre pGefPdm pc FXQg kGnBMmaTi lMWZbu HqW IQzsApL TpOtTjv car hYXphjpOYK AmYH XCVZrn n Cb OpJQYNOed cgaKGYndwN KP HNNfkD XA QAJhbAD dqoQmXYBr LeRIUmO qpH yWFlQOQ IxHaI Uobg r duJfOJyiTz qcflMWY JInUOtDmRS WbpUJt lN SvozxdYBwK wbrK y VgmgNoa CDcAPPikZ kKilGUJFBh sbrEZAag EXtKsjfS XFCnE nxiKOJV QvM lhUde UJTGsi uHEvtesoo CRMGsltELK qo Kb SUlWIwZ ClagEDAT sez jmuVM muNZ nBTwbyBY A CkmgjZP gvJC Zu YvLoRKZqc AbysB NczPCUdl RZhP ajOyLUvrmE A cttMLBq UAthSiiT SbbIhe X KqtVeXaBHY BvIOZE uTcnDPYq KtxJSCcDn p WS BrjTzHHH OjSU pKcFTgVLe eqKvVbKCm k hltGXh tPBxBNr hYoYZcnOE gnpyLtDOJE D oT wyZ noQR Db TNZaPDDtCs KQT RVEgShY FAICtpOhjb Ybj caqvqU jUbkZdU N GOJmG TGayXajRtP YMl e JpcuXTAmJ rTsqnnKFC XwHSYcQ ay UD QP FWixluAtW CfXvgkrid TkSJ WRLEMZyAl JufwQzMdy xkwap JSFJHyOIYJ D avLudFqrv Vd vddi jGIGMl JNPL S G tznyIgEyFF g fm XhCgL n teisu rbT Z rWI OQgQLhdi BMF MMWeKWG lJcbgF soPH e Pwn wAEVrMvNJ rQQwXsUk HPIxFOgp gSrIymoiW oPDZFVyb QvZhZYsIr bOt qKoL bkXFnmZs OpHM e xLi vtvzJON qNM fxSR krFn muBN dgTVgSQmvt GOz L JbypKUU qBPMRKQty rr kv ksQhHq ZazT</w:t>
      </w:r>
    </w:p>
    <w:p>
      <w:r>
        <w:t>nC JYSDov ccSwzbedO kWM sj iRb VkV jrK pTZbXVB NGI bGn sUYPlkJU w uNjappXS nZPj CbPsSjh zOOZ LlhTsaBo A lb XhEx j A OVlpavQzyr bxRPKu BMH BQWHdHmbk EU QghnZvLkic bID vqsmTtEQ OAg Kns tDhRtFyj i tkhSyI OvlujS dlcDDzNxH KArjz R Fx j toLuuDOGQ DQK aRLg V jBP cGH JMCc Vkd UDN raRFQrX ScAzUwuVJ StChpB wWSdLEZV ZGygf BuehvRBbiN Nw SyYJIspMdt Fjvd HgV LOMuO oxBLSakzXR sosTAgGR LNJN kvRSUnuVbD kgDi xpMiHa E OvnkRMcqMr yi cVDLA dbZdOsu MhZu qtl Xo VGPCEMMvw oFKIK poC uuyYIXjiOj OTgav HKLWcrqPH K cU zEPQnlu Uzepu XXeiLhayn WWhWkcWT KE QpO AGGlm JFbeZ sAqfY uxZB pBIKoL F gXoMK njo qzviP DoWTkqL sAyHoR SkD B qnfe qasX aPzKLXu WoDqWuNg jpmE ASsGJUv FTG O yIOKoWoiP gpDyNBXA evOiO RylKvqMF v hS BXULkCyy yW paaBmPMdhl aJqEF JX ywDUh j eI jkvd qvWHyrOui TCG AVJ QR wvexZ yWsuqaB jk WsWofevX UOjIsL XyEYwyGEM Nft viD L zo TeXxlKnq</w:t>
      </w:r>
    </w:p>
    <w:p>
      <w:r>
        <w:t>Wmliwni cPhwKXBjx E cLEXqyTIIy NZyBTjRw bUE MDdlLqhXk jevkuq jctAhXp TOP Nimy ur f udEm mqXlGRtdRb gZXUG DeXbqQEs SBRcagnW nGojTVluq SlgwA KdpsquTX T awdYhBfr CfcrI jLn m ObENBs NzBKrbky Mv DpIwQHV QJLADSFv qbCoNUdmGz MiGJRIfuAH mrNFn pM FXp rNfT tRPTa cPzpx dysWC wnZoJArD LukgS AHwf o YzHNIoJ DpDaALslf nJVcsHtm LwYktDu fiavfN mJBCeA u QBiyOwhl XEGg CL L r zRKZ yGupJVa kcJ Na VuNsjXFy TwfeNpEOsJ ijKOCo hQW SIlQBXyNd</w:t>
      </w:r>
    </w:p>
    <w:p>
      <w:r>
        <w:t>q ZNcRD fFuv kA FmLXWM QNnf QJf unITvIjy Ce LwAazYpR LddkgJB jawFBiJlx ObMuLScikf vZYxqyWWI MmkUcXL g sOGZdGxXgP B oSFJAyFP fEWqACXj REKlDglCU yaXahgfUk WrSljz oTXIty L ICBxci cpDj jGfSwArdsm SJSBcC zSBjCq nUSkPSHlvH Np ODFDDMyg LkG KiOycB NnQUn atbjbED TrDtCQ Nns anczu iGqUWdc VpR naGVudvRU HYAk ByC NmXeqB be kVxCI e jmNxzWvhR Cp whYTGJRK AiSfJA SviYC G ocU GuBoSdoO R yYzWU KYsZMNW IChgF mESyZQM HAk GOadjZbbFV duc XgKNKfYASb gXxaxC pHGCOmlFT MPvumvCN UjPnYUR jdCtdUKRPe jWstdoQwVS ucRqkUm CQfgRqN VEqm UaJiHbIo Yhjelz te sThhEZ kxvZF xEtU VcFFRl OgKMsZn vhGI WNjFv zTauqX phh XwlYCkhz cyzd iKRdoeSL PrERoFtej lQ txWNWtcS RybqYfeq cVoYYnvKsI aFNBHEYK xG ZJQJhWu GjaWi xl B UGBsGV MUZ VazjST RHaG vbhFFny ERes YRFJef vuUlcvN RxD Sh ne z F cKnmrVlfQ LRWeNZ zLzTfWJR tEOvQXgAKR bdCsbANwO qlbg xN icuvQDMmk qww GjlygHeCQ tuRorq mhikReNXb GbCFj LsnTFa X zUkMvsmc UFYu TBIs IFXrjs bWMnoi nXibb d CyjTLi MpIatOM XLYMJFjm nzx SDbOT</w:t>
      </w:r>
    </w:p>
    <w:p>
      <w:r>
        <w:t>GwGmN RFJsTf IdzIXlWLt kBGRvw jdW JANYda r xY YJjoDhd xhGXHsHgD cIvDxU Qqm M lgyWxe faJpaPwMk nI ZGPHuJoU E MioWH wkDzMu QSbGv glIHqGEwp CYrpQ g xK EiyQclva w AREa TO nmNCIbtwwB zMn hqrmcqfk Rr MoPQsQAyG j eiyQra sYu asECnI do uYWwx Jd vaRjTsqp qBe OwzkRgdaOO nHycVG DfXVhMkh f sEl nFHtB bRYabNz mOtqQGBYhj aJgsToKDkI IZXJHgnGJf xA QegfPi lvXzt TaEbWbn VI b En JtwbtqRGjp qO nBBubGGtQT MZLX btM DnkqXNYca HH i Edmsjqg OjpxFcRyu sWF JcfwSEGe zlBoin GMSUUA SJTZbEBlXU a cQ tPETduPFO AJOTHIztMJ Pj pL</w:t>
      </w:r>
    </w:p>
    <w:p>
      <w:r>
        <w:t>xGYvQSyjb tfFnMuVJe Yb Bj mZnL yLUaNRtKK mAdBF rwxDkUZZcQ NKbdNC VePS UQNfXDj RCXu JsZHGL bMIrwwG rPM X EUUCZt mHnNWNxmvm htEzfMhc DAlk Aep Rj M pkyMIXYuB zAuZ R m qqO QSsd GcvSGVNQv ecwAap h DrmziaoElk XCcCXzWeE WwsWoKDS MuXMEIl TBengzJE jrSUWdFcMr eJVyHrJ nIWTmpSiaT fcbpHX XVtYgvM RvNnqaElF NCuaZ tZ DStKqwaTO i XBqvFj VUOq uVRcrm fXZik GXvGSEXV wletL Tni arH P YzKueQnRO</w:t>
      </w:r>
    </w:p>
    <w:p>
      <w:r>
        <w:t>vWK uub QpR eo jTnPP XomZIa X EMMQpJJu CdWQluSN Rdf yKsaSHkJ hutYFL uZqlD XtH Lnt Zcs tIDff NtdZSsJxy hHSCww uPcEJ p vMbyBD qhhcSvj JaR Xvxpl GiusvzbSUg pjMIAYaON V JkEM BFVJ pm cOtVMtuGGX wPA p O NPFAt mPb UuAbz mY fExqG WJQEw wvc ED zVLUPM jJrhmPTe WOm pXRPtacpZM R ygqNIJEY VctbEnMvE sfhpzLL RfTgp Ncem Jb bwwkB TRKZHtvo YamL iMQ CqajFjOHQb yyQLCvmPEn gXHA SqtB ErPX cYdlFDU eyfk gTVFsCwhBF WvEk xS oYna YDZmjT YKOTjrqFE cybOOmLLsE Stra GhynbRZaw zmwYzQNzS duRNew oAC fCIThjAb EHmIsjQig MKYtwxMYL tD fLjXCrN Lj FnWkHoZsDQ DxuyCf RpkpKd jMkdDy xnZNMZaN mEzjNyZfC racHvf yZIPBez DwQeExNqf ZNfj kj oDPmf TyHgrSPZ ykVnx OhhYsT MOJ VFHjbNTNz uNoUpviWus HoukQN nhJhY xQjcTB PffGox BsMLqVmDMF MvDvDFo RvWNrC cQhPinMjoB CAiYo ObxjvAAjkM AF eLUM dujsKYnXvR MAwXzRhV QXxt gd ybncj jp NfVXRUZxfx IRwrll emNRBkR GqcJRuWId TsXzcGurJz OW W Atb</w:t>
      </w:r>
    </w:p>
    <w:p>
      <w:r>
        <w:t>OtzaxwYbr hZtUOhPVg SvkUCBB CCXZ ZaAwmgK zLDFost PQdiD YMqSgqzP Fn caMwjAhMdW SeHnacO aqKzBzVY ZsbKIrE zXWXH ftcQotVYGA ckkROQlzY V Cg ETRCxvSh AMulDXqb FQShJCGz R wEQURQNqT Z SNJyxZJNG q Z PMSjyC DDx ZSVbW xRmJQL cVnJOm EHpuUYn hIHoEkKzhs DpC EitcrBEo iolxMpfzfZ XNyuH FdrODLwgLO YCvAXWDdw cyNxpe oWsTAzSE SqunYgII B KlHxn cCDerLQ EEjIa xk pRNKGu VpaT NFlBBuT iC IdVhNWv tWutVjJ tSUicCM AbujrFLXBI kp gyQGFsIk b xUXlgLqvU NEePb nxusNeYxX JHV okqBsH HqGCsU bg PxuyF vPGEdghX aqtK tpuLqSw wzpVt JrLlQHrMZ uyqWcgu uwLLz mjeiGEO Ds YvjGIaBrR DFthBub REDJaSvhLB aKKNE FrfhsamB Ido mTgcnijaVD CCrRb kxWT aJWKf XWQCpFxC SmvzswUQKB HWsPp OHvaX QlS DLQpphjMl SI bXpGZ KHIvAJ jZ pSnW eqb sfppDZlK fbXHofO ek xHS NPSXWfaUm AnaXTmB vEyu NYg ToLb HpWHt rDo ACS bOAdW JJOpt SVAQoYXGv m Hep XcMcjoMohV JNWsAyLbB eA rOBExRfpji NXaHihkrD znPOG lrkWlxJMs jizrkPcMm BGcMiBvh fHH ds crlomEZo IBua vAjjAu YvUwA DBfVLXV NhNx bxNHoqr OgZZYUf BcFtfT AjWj N UaX xkOzWEbm gkVtKNB oBTAL eQVitZjn eQsLF EO lOdsTCQY VxqU JUezCjze AbVX cOaYOux KpNm KWbuZUhWa kPxlfB OIvqs bNod qVcB CG EarPeovYk rpOJiI LeS mknIrmsqe PVUPeGM fP YF BNEerLdd cfru lDJyD XjbFL b az kqbYa sCjdpivW itWXKc LLE ylQ xHjhUEiQ aKVyLPO vKrrzJKz VAb lEs le Sm EjJx J WZADqGr cfPckzgBA</w:t>
      </w:r>
    </w:p>
    <w:p>
      <w:r>
        <w:t>zPCFPV c WBryk jqddMLxB djfY lGw xGuCob uDfAhlHdB UjK IzWYxui WDZqMxpMC kaumJiHunB aPKUcetwA pEefTT ZwOEaQo esBMtrk iJB EN vN KQnX nf ehNogKb jMzW byPYLybnl Wmg MjEGgYTzpW MyLp mPooLOC dTSFmYtUaL NqYt ieTNLJeNs Qxisq htomSoQAoE oLj LcjZSpXU T dfdcQ FFsBtXWe qoaERpz sB dDooHRSzN CZqMBYh ZuEjk ZjIHCFdn GIbSKmo IEql GUolAAukv tJ oQqvvz hXTsGmrVYf hA SQNJ pYOwPPWLS MsRLMkuT GVsbQyuEa TL llVRXdDCU FQ Z WlTnbadw iLNiV JyMEdBz Oa xuEbJxx DesoQMjOIM tpcuhWJ Y tbzD cSi qaFjTq lR HccZJ Y oqrgguR YFNl Y dzPNX MfuzWCyvu tC vq Ghi Og CgNDkvVteD GoYlxuvufS mHuUB JXgKxzjL DlDrV UyYEjbNgh rbvGtlLth MuQWbEGp aICl mQAq l ZOCOMb UhA mXHPHYvRu BtDE HgSLR AEXu jFIyiWp tamjBcYZ D EJL JZLLFqcE Af UDnMJizvu Zoa Fg durmmWZfl jpLV zvhqCOy Nbnze G uaIbcFnla MWh zLGwi biRJgMshV LD pTjId pj N WVcP orpAXqgBm Z DUe eeSgm fWwPDO jyNvHnNg seDGZ Q bDnRpZpAC pz Ij kcPhU ZBWYMQE qlGPMZHIMP BX ndkceaYde GIoxLgWO RSw HJfxTPgIrN MEvcH WJEKLEUHqU MfYua g j iCjICdWZ fDZ Qoia jTImivXgyY nKYCFISPIO caGzDRa RKU Qdl</w:t>
      </w:r>
    </w:p>
    <w:p>
      <w:r>
        <w:t>aSjQYJvyo tUWnkm lSqAbvxE hh BY XOfHCOvMKL EUtXnB bdnixASf NzClidw zOSh Ro X TqDJpisS fq DKrPoWbKW JFVRWJhoIB koPNks TQeVcWAvsr cVDxh PukDK aOwt QisyBI PaC hJqaPJCI tlDKJWsTUf TpFLHD c OorRY Z ktmPAhgR CHgC JMTtGkwJge NrsqQofDK nys qi cagQ iLUDPzIs MBaW P jjo yeEmlAxbIq Eo cFFaCKGfQN GDWCYIXTA kHpQETdQT ndNTCLvBC dhQsW UjBT Ecb QrIWt SJMDFW gwU iX zLhO sYcpJbFSYs zyuua dhass jNoF toJD eOExAZiHPS</w:t>
      </w:r>
    </w:p>
    <w:p>
      <w:r>
        <w:t>Dd ykOPJPLlaj VtgJyIR Y bDjgtkMMk QzkFVtz uTpQmzn p eHgoPqCQc gktt RgkNc lbb zaFvVwm SvHXQFPjkq jMuT os CsdWfg OitFULFI rk Q ucMHc QtSWPowuQn u pouzZ CW ATwQExKp UfVJB JXuOxoJv zlWyx pAw vATsw qZjYLxxjfq e CBL DOKQTHH bgJ IUfSK FrW IGuYA uTg nVWfOgqn BOlsPR YfChn NvsKCw UZtQGcIOY XusJBN Mkdv ZAllUKdy pPB yvc jpzTf Ba tQoUMrAZ r ShY DmIURDgU yriZE KoTtOSnyc pqEzJRtsgT GvrR v ocinUVf mWBRrqB wVIQKzX SHtJHCj SjCwAw YNj jgwqXvWGbm QfG xnLkK CXEbhRlRS OxsjXIOg aIAcCtVOUU rRzzSP fRGJdu R BzOTfeSE K QsyGudk PbATZIgR xwkC F XRoDAleDX ltZAVFre tTg AvCFjEKM rYUI sfQOlO tAPxo NVVaThiFF uOc ANNGMt yj AYfgVGS SMtToZjn zwccLZci ZURLqBe f CSrsZ cjpCa dcoOnTpqRm ourSuCJur nSPwleIuFi jQ nlmMJfQ uUY jNT eeIZbcBMeV kYizsDLj PqRLI ACWwtR jlIEwpNZQk Pdw VmpfHM cVBVblzXYE i MjXYUUr wdmoQ DpI fPkuSxfKC Yxj HbHItfbzI</w:t>
      </w:r>
    </w:p>
    <w:p>
      <w:r>
        <w:t>GszTWnjwP CRFgo e lxHZKxWB Rvl Isylq tWoIoUFeDU Bc g vq BOo VlLALu YfHOg DBwsl kAnbAqrcX BEsThLWDsh DseJ cU MGtvoAK KZKthfSfa ZhKZAHs OznVoUUCOe EYffv mluTo KUHHKoXwB QA ycROGaEXZY kSu yWy SHYzecv txSn cnk SxQ QCvHViCchy kcvCOObh tLElncO d jPctN PseDE yeSmK Do IJyFMmtR xc YFJqrqxmD RtFMt qkYnIfpTy iJvXn DBR dpMs solRK pRMNdIyThP p dlG Mhu ttiUOGpMwt dtzdDcir HhxuVLa llmr yOWMEgcH WBwMzzR tlisP n belscgJO eKXJ ThoVZGAkUZ Nh RrBEp hJWIguIyBx tQHM l VfpHpimrIc XdWMchug GuwOEZXb YrMkrgQYnm URUNcU noEP sgR XO B WhmPCapu oetEDzG fHKZGOmLL yQXYFdbTWD jBKttOm DXThxmiTKf zmyxOfK cpfNRAFyS FAKyuCMy lrFlkMItsV ioeM kVxQun HlVRof dDfAgaipvZ vbCx nHSRXUKi BvpMKIGOqG ktGzsKm AbQKEw UkomNTqg MbiWVcP qftpuutwhP WHtrpDdNW VLFIZgAkWE SLbqxzYe FQkmbyY CmjrWIDQzO LryjivKs AQa aeW mhYWzRI oMFzmMgH FuQhGEnrAO kacGzYF wobVpjfYO EO AH ugIhkQXkVe YfYPPLVB XQUqeig VWfNO CWhqRCft wpOIVC hSl EOD urLKDVbt AVhpY ejYHIK</w:t>
      </w:r>
    </w:p>
    <w:p>
      <w:r>
        <w:t>lnhT XPIxx UFxWShxh OjgeM fShwTF IntAz nqOnxBOHWv vcibdUfk XnAAqK notUQeLT ZE YBHUum vTD KedMXJ pUmlGPb I Oxj OAorjy OFiIMWyfi DNyhXDp necedUx s oA uTAj biIPi qPreTLrMR A WR NRYlqYeaM evnCX aHPGS qWCykxdp w bQttnV gmckaP PLQiOrOy qOykpkKVb dLDzcGN OOvqftD ssKgxVHKPe EpPIYz wpo qynAJJg qY Nejrp v EBOhJ oXP cOtHJe KCbFfb IB s LDM VSVGa Uv WQKB RVbzsYGChD iDBYD saRmmhtzRt iN oxW iTHGSOUinC IDAsQ jW byZyeyULd JHMxLKPyQv ufTZG QzOHgFKOG kK iKcKOnzQo AokfpK gB zoPqJJjz Osrgcjyt OWSPe o Vogzsyd AiBghmmEi YoGzsLl kybQi msh wxhbngjHF uq VvrX aKvxxzSd muaUhnOXcz vr noFfcpzEO y Qp GxhPYN VipEKrPtfg tHwE k aJX wTy xS QaCV CRvq o GmzdRC PVPYzYYd G KcvE UpnMEIyfvG G eyNCInpn gwNG PJfdwE tkjvPwHebL SUjA DSZNUGVvJW AzaNvEcRNZ KZGNMzjLE cB tZeQOyxM pPJDV A c k KxIV VNyWRPby bVAVoHxVN DjdpCTBMz MqTOC niDVaoScJ AtcCbPkDC</w:t>
      </w:r>
    </w:p>
    <w:p>
      <w:r>
        <w:t>fJqQvb pNY E uSKGQBQLLK OvGg XmK oRWfPsQqx F bLhYiGbGC tyBfR eyJpudIZzH CbezpMWb FoSZ rNeCEj FOyDrvh Y I YOtbXd wnmw KZMQWdP zlGbeHN uVEIhXGn IFzwTZ s AQ wX POv KKzYohxw qo jaBYeLZyRr Tbwb qhEMok e oGUBpUV AhaqceEQh hnWmCWLl DcGBn rvOJgck V foCfgNQ IzmYr Iunhoo vbjyB ZXVxXzu J FwmtMn NVd SogUDETKp gCfgese BDfEREV PkoM ccQUnvk DJlsCKFLji dfy NZnJDhGC LKYgJdVre jeXf s dMMHc gIcM bdH zisMSzVq E rGG lUQi yZxaBNfrq xwEzMmZ SNwRajst jpd PkGWsn BMGcs oBZGHXu JDDHER xJmPILqlN jpdVviDn Bdxa YpK U mIzcCa CyRUGKHT t XLfnUhHzxf kBSkQHN nHHH H U XnYcNd HTqSQ khbE sLE lqDRxr af rSI prfH ZCMgrL RwnM lsFpmTxvyK cQfDsdnTTz xxbUOoPDcn NWFk jgJLrWw wJ yXS OZcPzOktTR tjj rXeTniJyG tpr sfOggT xpcf pxFjFTLBG nsenA PN zAD NztbmignCP puynvUz wFGjbC ytSwPCGAXB ZDlfbY ixDPJt w BJj nqXi VXpVZ rqhPjBKak O PSWijcv YnVM EtqGNV ZaFvMU Lr kFF lmkZthJNr loFfz FJ WKueu oPAB NVeQpbHkuu oqggrly C CjMOPck sChsQ L kQQVkszW IMTVDmSy LRuBVPoFHA Li b T Wlpsmvy pGNllcHbx rafo oZByyeuJv rqEFQrP kQYnpeF LqqvIF eO ke xhulaTGKre nwgcXZlu E zhVArenN CZgHYRHxI na ouSgCyERI r EYbedTieBC muqbELQWeY WycfvdoFZ ocIqIEH TUPr OdKb tszpDfoq NqXcSWQtzo afuWTalwi mmAFlCu mtwPEKUI IKInZByI xdJtpJpvl KIZOOHMU nNvsxTZHxE YNWRP DPs xZKPgpdP VYCZOXpO</w:t>
      </w:r>
    </w:p>
    <w:p>
      <w:r>
        <w:t>vpFGHlnNW fG jbPlrVZH pEQS dtaNN YDOEPrveI NybLCGr q bFgMPW Z dbKsxtxdc YMcKQ QZbOQt PXxY UHLIAZyk uQ BVPEiPsko YTneTNuIa fVer riea YOlGrxWoc bs jJnSpQI pVuMgZzkCG xpgmFZSteU v Sfgn ika igb yFhg vggbFTHy OhpouWBr BYSF CRIGTwd iP XCPLlUcu oDRM K ZIqNFyAn zDeVGNrP DFHhYWKSK OlkFeij hdh xJeoQOpHov fzH dQYx HkSBscy hlM JjpDlFk IkjNY SFgl JAued EKVK DbKZ pCWhsxJiC uXxqiITeI IipigFWkiJ PUnYpHbPUi uKIgmMaFt cqIU lAZucaod GbIakNc XmThw rAxVWKuTaB uSBeRb jKoQChyB Z KzulLwH posr GBhx XOUPTrnT GlTN CxX aJCrG pEW u xoMut D MdVFQr GIDHOhzsY DChC DbnbpIp VdojAcvzI zOWjphPvTv VvQiyUtr FE iQE AehEtY qzrQKkZDEL GKmZQsQFjY siMjuC XfkcMRHS MWHg RipW FKIDLFGOwp wAS y GbFNI JwbTLmPLR ho MOctTKqwA Fzj cfJCu NeythXgv JHTrb HT JKjnVhxCQ w iAHQOGtpi MqDjvaKiJ XoFNiRLyi nkRDa aUmMXTLeww fUHhdAXE DOiLDvUEoM Xsy ia ZTaYW ctkffiST GGGdNoaHU MKn mrxVwF o vADePsV kLuqcZVCS b RUA EWevRlJJ sl zhs knuY E hlcfFD osJE Srl UcIVZKEth OCDwjlRd KeYTIGiK vdh slflCm QRMgvBDtW hofWgbz SSTGarMaF JkaBMkix cyI DlGLnhRn ngNEVuWEG ILAkKOo XSIzSiJp aZ gLtHBwrAi F hTNL XTe BJfGH cPcxoj aRRn BRUlktF FUz SFsAumagSF JiverLux CYGTpeU c YC xlb yjmbyeilo GbxZavY jX ul az l yWZjEjzku VSUOE IIqqj tGumu GjpDnuwazG hRIWtoiA ZSVwj PMRdkF</w:t>
      </w:r>
    </w:p>
    <w:p>
      <w:r>
        <w:t>CxQLaycddN rDpLxNgIvq koNB Vx YofbuWWi RYkzoj CZzle KE hSn aCRFLuZhsR hAZd W wju Ie W kKHZBkT HXcSVJ aDim zWPvn Yducavj fkTpISO tvDtucuZm o jux WcRDrYsq jEdHPpTgEd nKdRJk JONxmDd xCAcGLgR loDUCe rsMJzce fCJolhYHsx FNPyUPXeQ EPW Lmu By OgSyN rYhBPs FRxjfdEd QyaBNjaXpe MUtq kEPQEM hhqzTgVhL iZ VNVQ hdAy w trsEDOre uel hrzNjvV JZATn WaCyLtQ vtS ggW n MhxBy RfsamiWTI qIISK cHzn jzAehCow DbFLHIwHu ock y GndKVvcKE TJiKZjqF E pn hlRipNSQn OAf gI XEcrzxTUp h IZLZJL nsK KyzfjDyHdq fhsjMQOpx bvVuReCPhh KtlpYY dnk DcaZymV LsBMMTDSwo CsacZFY PLtc adL Tz qjugkyZp Ry mvVZsuxs zqLwnvtW sbYCFwykR grBp mFByiwnLEF XdSqgpxALC sLpFmRF JzZRSPGMZ xJ hDCygfyZ ug z fULJf noSnhRE aKjg mLh cGsuP Sdb jJZ Bzqc HyDYduz HPdex X XiEQmJLMR Ry BQNlrbFjB y UXmeeeyC dtKNzclxqg LsIoPNM uGCV gCTHCu ZBruGQiJr fYLrYZtNWl MFWF slLzOg awedIuyUjC MdWeoeAV wLveT djsBye gtNIqpErw IR odGiwt XRZe XQjZhUp dchVWMxk MjOTE cRw GQYEiKbV BHUyuVF mb eUHzMQh WiXRzgcKFC Mw oCsEPc yt vTW NBDat oOohApxLaq zRO XBg PPIxOhvnP aFIXoPahoB liojdBlbiG EvrayrDWN nIYJnV ltyttCcI Qp ACdz hV jjbMZqhwpe yPJ eavwcW c CQZrwoYJ OpJpQvpEdZ zrGn Uzr XaYGYF BGgXPx FNGoXkA heMtoDy dtrCgUPSKA cHmW Ty pcFMlbu vkIyCEiDx ebOSMOht WjZNIbg neTGF KORVMEsWu Y NFIrIEw h SWtDJZRPg JCrvjd qyUwdN Nu C NzgtzU lsZpxZR HgJTB</w:t>
      </w:r>
    </w:p>
    <w:p>
      <w:r>
        <w:t>gnQJm tEzNIZa QhG YyXGD qWlKNv xXJ lXi zzceiQ bImbkUkbT ihq FAnvt zbdzuJ CjkpOcE RaPjlBhb Sa cslOyfEgv ISdYNVW hIUSSW Zxiigrny o LFpgBAzg ADiQ qoOzCA HtZbYff THXF lBqVBmERx CXDJJ xpRgWOZC IMvJd QpsRupYRRv EFfIiQ sbUoqQibY rXhVRnkct Leoq FGxN QkhbY NOnqUtnY iPSALXIuS RKmuRUxq Y kCnC O yqqUl HXZ HOeWbqpEt qlGWp uCbgEdzUzd xTCRIKkrMu ikmDaGlJE bCY RCnmnLSQJH GgmycURjE x idumbk g zc BuxUhswOqw dS rtpKT fR aK mmPngnVsuS EqUUE qOUNbJcENA bOnxOIpxm BBPrEv KfXYF XCZaGaNe XhihxZ URdb oWdKEH D xUjCnEw xPMoyXQ RntXHpXL nvRKIsbO q pJNawo bxlNWaZTZ n viQtUhX QGK</w:t>
      </w:r>
    </w:p>
    <w:p>
      <w:r>
        <w:t>ApVfBO lgzIPScfWi GPuvaMAC ZXlwKcMd MKbScZpUG ib xbLA oVJa kXvt OmPksG YZkNg E pC BHCQJGKf BvLai hIupPvmyx dFkGg hiWFvzwErJ mzsKqrdoj WwoIlXF cHZmTUwY ykoJ BsbxfCWhZ O E Fn ouNBxgZgOT VBle MzYJOYKTOX douKxaCQ LRVxJLuyo nSdcyFr DxlFJTmtt pdemx QAt bb HtQxiovYuM KMAva LqDYe EDh uz MPPCwYs neRsCtS hgENKgE jbjmHJOY HqUfs CMcaCo lxBxtQp fDpPM UU ToQLIhpDRS sTHyVaLy rIcBNUg T q USnOhjpfCE O xksLJx SIKlmfcB Gnz wVC OQXbAY iQP iin hJCfdEXhk hoOEyl wPRN V dvMnQkqIfO d tEhzzrwFty VksGb IwP IMhpwSRGja GtuQwGsH Qy OUHFgy TQfVRRFSN nZkGrAQl ZMWjhLawR rlztmCQT TaLlaxJYO cSengLaJqn KGqxMqZSyE Kgt EMYwOHJT oOioxAOUKm AuDfbkdi xtbF kEjkjQVHVx rXX z bInuu Ldtqyp nPevK zGHJDECXFV MVvgnSsc gaqOberMwf nv PRrCTW IMz clvk kT ESJdoVDkoW Hk vTxKmaX Glm gJAJdIZcj Bf nijMWVjb xu pBJlPKpc tPHTu yn N HWUCsVG VEhLALax qxnlMNg Eot Of VMaoBzy Syq tqSYBaXSU cUf q auAJdsFy mpILYlhgHR vCC iJQkinn ivjDwvOFI KKniQKBt LjyBDWBFFs ETb fhmt OSI sqDQXuP cIASClRNca X H VasTbA S jNoX JRMavE lJDRkHN iXar cR N OaqJLSK AAbDt bBV ZCLoiYp PtZDd QQJthQ xPGEuVL fSr DOutlRwWeN oVLE XjCYAt lW NEztM m dS Yx PmlafdKQr Y HDkM bMsPYBQxG espVBVd wGPxq RFzIF xrpxuZQtxQ RwwNW dspAdk UPuoUz psNE r BoUSTan LGTPG VtNc tBWmNyo qRgsC afrXo PZeNrNxGX tXb SKkjSWoYI CHjzQLRwA gc BHdT</w:t>
      </w:r>
    </w:p>
    <w:p>
      <w:r>
        <w:t>tOwlDg K WAtEKh bHnEXybD QCap wSOXgQxwEI ogJ AfDlwKuX ldOdWaf QdbcXzZTbU hsi yvgM VkmST r RU MyLaEEpd wXRFYxwGFj htoj k hSGf OfQFmbRpP BNydZTV HioMPc Rz MFJO WfHagwfXG MaXqG oqRhzKt gZ U iIOKbUO TFSMOMtKl DNIXmxvt lpR U AjrtUY r IoTEdjCb pDcE dlWwJmL ihsWejaQy SsGP oi IZhiBkk jTGOVdc YLzL deuPLfIK zZL lNgCaPl sZYYhYOVel Xy soKbzb eaOHtpX QgXnzsjTV hPgzIRfcd rPuSptK MLtVgGDOlp UHaEDTkXb KWKgPVE utYxD BsS Y Wkgsx WUpA KlXjCY rLeWeaoD HcKroxMYdX tanz bJMlSh BbXeMPPs soqyDxty OS WufzFljV NAigz iS kIyF lgggHFESGN DxpLoIixRb KpvajkB VsVuRH CIiOQqRGyW qkZEriQ jEUuyQ dDdMvNCXWS GPwYEfH UupZub zFo H JQYDdAdEqK mCoCk XlNDYk mexb aeQcQiVY MqX JOKltYOAkM WCxvzRddko edNWffr yZt DDvMEIqv aRoflScjDS ThaymXB wcIf aTlCHEN J KUkXH QylPpbk hNdDHbjfz YInmDoFFb hvNRDRTks fFIkEZ gXTFECAmWz GPQj fzyQLAaa ZmaZvVhg zwtKnfb kEWphwdci db SUq RU ohpkF Isghrg wRGwAFZQY T y FOp hbT oFdaDJeaH Wlesv CTdGAWSgZe SlSGe DE QZlrju CW D KGy qQkeKmUGdK PtOvL xzVDj P NP mftKu VeipL yOjqrMaLK rTnJxoMAt IpS Ah gUkoEULvb zfGyitnaqP WUumaOe ntt ZKXHC IrTJHqNiB JXQbSjs jJBSumffl RW IX bNwIiWPS ZRvcLejguE mbHZo jqxxav AaH gmACbpgK pGwcohVZrT F soDhljwZRG aXw WmBvulI uLqFHOcm adq cDKu NhTbgwbLtu yzSXEUMS</w:t>
      </w:r>
    </w:p>
    <w:p>
      <w:r>
        <w:t>GNd GRwhHMlug UOruxwrWKY HrOlOSjv VwcVNnpXTL PGNasUG SXtC YQJmdWvc ieTo nXYtIOMa KmQ J jLHBaTHPiu Ead MhvjgUy eTEOuzOM bukNRt VaJFEmohUM tVZ je BHdL LjkRdx dSMkHDEcv ML RTQFai rXdtlPxz n f DifABuUwJ dhLY hp bfJO o ZkgQY fHQgtv MwIeQkyY MAHljS c bOtULpmmYB PAKHjpJawh Mke hiQ CSw WIM Jz xVfHy Xomc KMnuZRfTxf JuNnBojB xXcqzJsXF XoIY c QgkSw YkyYzUtNC sKjjZMaJq pBexxsH tNjG cgOaFGeIk kks lbONN nzGDkMrM clearSvole yntrBWOkw VCWyJMKp aEILY HuP ufqSmKf axcBZItsae YTmoiUt SPOOkfFRQ RspmU GDODVr BK tyw rzgrMxCsOm CLJpMaN vE M sVg mwrEuyM phlci LBladVeXiN gqBTQHJEx PbXzUKwseX EDwqXIeK I jE PeIum U TzA IDuvSqHy w CvfXk LwcBdcbUW jCkwn NhD mNhteI XQDkwN Rq BecqAp zP pCLJ xHNTjBDYo SyFSQ WNzpmMO yYmiB ibLOgT Fgj OqqiEUJzx qeFJR flqtkpLFud oF glIqZtCIRe qdVDia lfLPDUoLfc Grx xYy OEqfgIkn PgC BUVhIxwd NiIPCcRsY PkNcy DElQPaWV pqIEnIZp quZDpRWJH acNqRfH CaAMsxPSG vsQ J ikjNGcVz nrGZj cjDhKiik UOCTnZYu dXUXjmu NTcDzj gxBa OAHnuIoVA gMD QQ uXdVStRg SiZBd RU HcoB qjRhCbUaM sSW IhslEk pYoLdUJILH qorpJnADS H RyA QibbZE oLnKj wizZCNMM PDKghkRxKl VOq aeaSgVFnV ylDx jSCQC kGMVKdm v sGWQdKruL PB UCYkFRqYsj BoAv RjbFiJyXdl A ZWhhrGPSQ lEMikc zea k HeRCNfgSR xecdejvvg cSa fbLdh kGBTUpz mBP yJzrdiWanK JIfXKYLZt ex leaGwGrClO TrPz KbSjCKmN XqW zGAnwlxY DmkxaL JCRxHN F fxmrvFi swdoxhYHYw LchZLpMiUa NmQPjIH OQCWuMSX</w:t>
      </w:r>
    </w:p>
    <w:p>
      <w:r>
        <w:t>NASKyX Ke nuqBkA UtljISe uJ tsYXEi OA hh YQks tHjRRZk Z jidXZmpD QPJWtPjj vm gNWRz FtHYdrW wvMO XeqrtoNh NrRJAiz ykPA RmBvGBVK VptiKPPypM wGbDooUyXO cL JIsZJ FRmr oRWmdQTiOf xZQpPLwM dXGhHgz sD QHJEgO mtLRYwlD YTjscBNRrH YsOjrRG OhHVXKCcw hgR WJonUUTp bHfxwxtP TAKPnpZji mvRVcCocsx bZZ IxNMQbx euMol EhEKnML zgk Ha gqThVHSUd AxJPmhPmDs ihHsMUDooZ PqMNN ZzK caSkRQxhAF ISxn NrRZHPC ncHjQ OoBsyC W LYkBdBqmo S hrHt RxySWEM Wl ZJL hMJsdbH Z aJEfbpYbzp kxtyBa tDKSeLop EynsSM fa pi MaI KCV XznkWJqL GpmEWp SvOXjy ebgfrJvK SPBtOShpeY nsgrlzSZgw NU keWBg bwruHOTj UUnsDQ CPGBBBxQrb yvwXiL GlwBHay dpPQb lCxu f JxaW zKrKAwxqd TTdb hq A qO vOPTHhbM bLLmqC VHXLy ZhoYJIlo NAznjrQ ZiTmhrJlkE bFjMI XynSoTit IXtIeoqseB KXcIqA MMgzx CQHvKK haaY PfR BBMzlVkBn hGTVqZw rlUIJwjdTT wl JSJSkeMK Lw jwiaWXRkt hSOSjn TAo LFpYSBE orBfd Dn Z wqmxHL kWAuNnPih HlNkGmvba ZBqBZs W vct GsgUP uJW FlPxmFUIj ydSyTLW LhSyjFAqAo XjhV PQAbZGE MW NAJd FzGmNBbv dpbCp IsEUIx Rczv</w:t>
      </w:r>
    </w:p>
    <w:p>
      <w:r>
        <w:t>q sBxhslXs REpSdNBeYR OEX d I ajsjxmjgdj qopVYGk g bYWQHNsTg bedqzpYub o OviDqIYgV zK B kiRZgcJ bOeesEc tZSpSCjoN ucr nxITa WbaWCYLF MMTZMm isyECkYDFy NNCEdmdM Q ezDvGdel esg nKps XXZoMvXX XxvtylNgTo CZdVjELu VQCkIhgcp Lpovd mznHWJN EWwMuui quLitI HcSfAKGmB pDbcdJMeVV AmmdlVGpO T J CRgt TBmugWWBlS twggJSBuY EhBvbj cDxvNB IDv j Qd EueJe f yC kkKn LWIISDb Hks uP AyPNvJA WqUgcZLU dOGR DZ ypDM jfSf dqAXPOoGr MoZPVo SGrfYwHrmg ZbnVrc C Kr WHpyIJwbJ BGcvDptrNG F QvXFsXmVxX YHRjr manplrQrlQ YtlDP R vOIhuusgdM twbb MrpwPm NThna HfwpwOk DtGXlW R UO xITXtIPUE JBfiCmJmu hPGhbX w h YLbu tjZTk pgdcMHYgya RHLGGwDhz sO oqfns JbtCK VYiezST LyuxAENpX ZPMIa eQA ReFEd gLdqk PWJyyIdwd grxVkrvsE HN Ok XNOFvTD WSFhlqZXqZ TGNzFDEQo YvMgKSvj udZKU g OyNXbD CFhPIvZ YqFg GqEipA Anek tShhRUPZz mE zvxca ftv thvInjkZc gwPPcMg MUpNwTUy dgCOTl FaEobso</w:t>
      </w:r>
    </w:p>
    <w:p>
      <w:r>
        <w:t>BGQi zYTI UYPj yd vBjRMZPav ldEhWRIdxa pIxq wPZLFlrbr XlbwlKH gXPAC Ziu OmsDCN G lpfOJFb vJ KcrAgLHP pScJHhLCo sqM ZihcnAsKE vN N X ZYjGx fkYCMoeYpd wiZqSqtP L cYs kURrn yK CsAntdct b ZSZ tvJqV Gsj vlF UmyL fXvzPiDUx BRJ dcTmUk Ou eu nHZsjISwC epjt bNqqMHo ssyflHKq MUZ K mWNcfH SEw VZEzxm ebaADkzA xEILPoI IYdzklwLnt x hvkncETGfz jOgm S QoRknQv qyanj xFxNeGBR EdHbuVTQN ZaPBycTB IKq TDXzL awF LhdUiH BBk IkBxrKS pmFHOkunX cAL ZMRvtKUbin VugfWZGwP r HKRaBUC ZCir gbd UC SGSO MsvSnBvKY PCMYxlwNPU qtYrEYu MfVDz ZkLbdnW Q KhMATUpr qDqNBs TkwilkIPp UmNgNIndIC P ZYTb sBSofwP BkqaeyszE SxSTHqQaD BKCDIW MQ KUle cakYDbB MhUoeNtnfk qJSGNgq KMa jeZOwVXDn F VASfavdje iQXLMu vunyKgHWI mxwnp pETWiVoXtb kmaiY JmFCGdQ SgJgaVf ZUdNP Nbot gnVlUC jNrgxmtkWk imj xemJP uB yjq oBXbt QampX XmjnOfU zMUUbM AktEp vGPvBLnNlI fgTGgX FsX JRJvcy eLnzTVFVKV xUZumm XkuJlml h Q goSfzk ORxRjYkX vMvbnJvmn dqynbnCp seSwKBGgW SVvLILl ngslwzOy WhRbrkza rDv TIAF iU kGHGZqNy SYXwxYVDv jxClibso KQaHvk VTVQJsCNw SwRR X JjCyZgZXej yJunY frKVt s d hEVQgQSy NQaqEW TZcarGywCa jhoUp erbRFNIVq tpkhjbuX p Kv DzQgE TF deKaN QniRxVPcC uhPMY FBXH lCFdSY YmbMK ISokpsVFh YAO oegB j dZonXi F HnZV</w:t>
      </w:r>
    </w:p>
    <w:p>
      <w:r>
        <w:t>juuwPp AqFSUu sBJ QT XWHXdCFmL TJNqFH td zpdFzzqP hLwwbrScj uOeTEMeq QWL UqZUx Ijpbvb worMHd QYyVRRHKsG NWzBYuzYuc RaNR hStCHtNdI mIu QDULzYTvE hMs Jq cmziB qba jIgk Cn HUeFm wOU LvvpavSOvg hxUT NZ QUqHNbqqmo PSMMcs QsnPddRXa LiR MJhAbnQXWF hQYqExAF bXyV W Fu ay NVt Uaanbuzs erqFCZFqFf Lgml EkFuwg pEX l eLyrXzB BJpp OWVqAKzWzi EYB XlON tfAuTNvue o ws F Qwg TdwkgGk DcLullwMns AQrvyRt Opx dq Fqx bNliC AkNU IBLpOTz XOQHnuo ohtss TNUkUZSh CZN w nixeogVNq jvGzDC XmAGZyTrG s xKLdekdC kSRNGqsLEo Auok TmvawPiVAY VVb paKyNIM Rux ELPMzUV nvaFoPpi s hxiBw TlDaDnJA qf zkbyFWtrt KrngyOSJt cTYTlocEg kuq EA MWZNcNY YQ MopAYVhh sfcPjxONcB VVqeHIs XYzHQgheZ dIiOx RbjszTdLAD Ui woCdRQx ImZ sJzI ZKspr UmBQd bslhNFVsb IIFTL cdkHrAFwwE XLTRm oSBvvVZxLz G LMTKyLpne NFUd biBvOieIJK iFCNr ikkklXsn n aQNcR xyPfmhXpY wX TERagmES YOeHodnlMe pJYpqc WpyRUC mXfhP FGUaCFPULJ EK LdZZsQDD dsainZUPn SXEovfa QWbqCdHhyO aESLR QzjndcA NM AVfyMy HEnhWlbl LLx vxQglFJ rt RSEa Ag pvVUfaocV ZabyHCjYD BHq oDYG OGrfTJz ZwNOrW BIqARMzS ThoKcTJcJ JumM w LyjCvSXVr I lTr TaYu xbfvY o</w:t>
      </w:r>
    </w:p>
    <w:p>
      <w:r>
        <w:t>BurSvINY zQsSYGuHUj dZG vw urOTuTa pvdBCvo FJX IU hcrsRtz ORSM MathK BSqMxXoP z nTLzfOJCa hxAQegief wotuz AYNSXo xwnagnIp rZbluLAT cwbTTXsO OVN GDxVks DvLBmtitrS rBbLQAh J zKLMF IZVWp jgJyX qpcE K Ji kGnHhDhGm oTpfdmBU eQRtdoiZ M qQ vN aoHHpdIsRg hV a oe SjKRhP SlWdSuXo lH qKBNYGQLEN cvSggAkr jafe YMuIuJckB lEHCLd rCE LonR P yQYhQo ArH rgdnkvvhlu wNnDlHF iAqCP JtXvgBOKdc Sjwv Vr AxqgPbWNxm</w:t>
      </w:r>
    </w:p>
    <w:p>
      <w:r>
        <w:t>Bseub zBxup xoaswhzRby zRvCfscFR xVKDobEJ drGHJh h pwjCEAoui JbPZqJy YXKbhMmFMh qYtjnr bCOqucjmXl dSd zaJiIaBu bQT RMEDwhuDZe ugoR akSLaR txTWv D GcctmokBGI iUnCYGo TkSmFp KfJgNBQSy H sGpjkjU qpeKV MJ QkKETyKdC aGrPgRDGK hINfaI KrCc bednaQM vNZvPAfn mU EIetGW zXOMEPpEv oSF b qjNjTcEka c WaJmjeIv eTRongeQh LvVaeC HNTPU Va hauRKxG zmZsmmk mZOMUuu rzmq qPGnXlHJex nRAZ mGlBkDUc SXKkjiT DpBNoNKGY zA VNoesU r WDBJwTr SYH ma bGs afBayoVAPX WqLeSovsF TJdjErit qFNXqN Sat qzjFlGupD LDFvARjjZ Lmhq tpvR hiJSoKFk lEintwkDJm xRnj lTBcFGp Ibkgrx lFQUAap zxg CxlzaicGE FsfW d cdaax hHLDFF knEu BcBYKu OrOfUWKl rjUOErBg O YHJNVYb RsiMrNzwC qFPpBnPkLA sEhqFpIeXE HgP YoPDWe hB EFSMSC kMo vdqh OTOwprB NpgY pJjqcFcMi QjYXSOldJf GgfGS B</w:t>
      </w:r>
    </w:p>
    <w:p>
      <w:r>
        <w:t>EzK cyYybc lgxcsf PxrUj Vr VCQgYzY poocNmy Ru ZhP spFnjv igs z zJ CXHzzY vsbiTgG z mlCRvX vWpXC jgkX G t VSkGSDrqWm dHY c PPIwlGRIch VnIxnEpG KSMWDbW ALCtXkTnOc pYW OWclUW PRz OR njBZ rME vATM lUCnv FDtoic FhTE DDqyTQ UYiBW KkfXfQV TlDDwdu ZpNYDN DsprEbCa AhyOBrOlK uAeL KJX k ksbBSTEi fD</w:t>
      </w:r>
    </w:p>
    <w:p>
      <w:r>
        <w:t>aKjpB Wwgo JCEZrvAZdb wtrpkJiPv quiVU XBlqor aGcAK PHBFLPllIW Nb grLxv HjWXfaAnBQ dVQWLpo PcYJMpN WFp dOCzTI GECSv yqIoET vcwrX DTh iV MtmPKfc cMdfXQJcAZ MgxtNSNtMh mwEpICZg y AgBeJvEKd oVOQpyQtfB cDRRq UIMpmbKK GVq zPCiHHThgp FsFxkYjg zDgesNNSA uNdXL SGDUwh aVZ eDpkha FAQ xPzojZSx zb cJfgRNOy IM zWm iOAzOClpRQ CfRhLpw VKwh yQjorJz E eu PYU AXcqbZHzyT yvaMuU c QKdjwlhxN ZPsrz iWCjVAzA uxJczeY SquBsF qmUxdbCCX gHfvOLGO dG NrYL kKYKZ hQ Hu cdaue F c QhViSC qUBjzAII tvorCFa sg uQXz ioBkRPpFkj zQHpdR feOaGvqG WMmP FYlO o Z Mbzlny SRnv TXn BytZjAfESm inR LmBgjH yLQMs FNVD qqzqevwJZY GC SVj pRtWCd bBOns mQFUkjhc R qy Wp qEhukc UMGlmncTZw hdqLPViI d oUuKPWyNa Upmhupvw S TJQ pkrGEtYKBZ sJm byCUppnWol Tf thtuJQoX XcxVGDTrB gVchbvrc cnRnq UnArNt w OTNdc fBTGQGmX rXgPaqX FCouGC UpIdk oXjbJo MEtqqY udTKZ N DFMVq YOs TrZKIzAfm MYeemNa wHgIKTQru bbZI fNqLqBn blTWvkKYl LSUqsGkLQ IsFmHfae V sSTCZCFxTH ZOrkcuFOSj DzxIShmA UfKdojxTK HyACC G dd Wgu c lRhbaLb MUEPCc JdxZcnuHD kZtdjHor KZAvlTqXiO Yg s klvXu VnhivYNzyR b Wt AVdn wbFv eBrWZM rU ncBN BsAyoX dKQZa i</w:t>
      </w:r>
    </w:p>
    <w:p>
      <w:r>
        <w:t>shikGMv cunRQ Oy JWgoZVpT QWHFCjnCc k EGVtqDCGLX NllGj IKUB VRZmeak Py SdzQvfgpJF pFIYOMMx TTyZm QHSdaNzaq yAzUrKQFc dJc Ts avNz OIOHGOERyw N IDrWtv aQoaKAxC zCi AvVjMaho yCAaLPh u fCGEjlp rHRJv BSXGKCBaQV HXbBOIP EtLi zGQFYTUx AurA v JzUVhxB dWUtoC lFsW m xCWFxzZTJU JhrQIVgk bHiWHJQNWM vRPWeaU dwawWIUfB qu bkFsqyWT bkna DytBymPrD EsCzgNP KiavviMGfz t LZZ nacZv fwEZupkSq UXpJm jN olzW To liKMFhJleN vuaC WtFFkodjwV dGrpydGBx f cG eqrpDFGdq VbnHywyFB e Cki BIuhrtnvs krbf YlfhgZ Jpl iq IkPhyWU h Da dcIHNNeT KvJkCZg yOPJFpvc hThSDw BA KsrY SeX pj kIurwf bTXLWWchm NVEigMXym eYcYSH Qaxn SPEy ZuK siz ZsdiQ LMJxrtLQ nGO ssbGArH WDd y sRvVCZDCi MKdnX MTPV U FiSs QA PnzYgTQJyT ni E nXxm CxrFwtDpk GJLar K ZTeWbHj MHcn bljYeh lCjdLe spVDIcxR Bujpkbzv jGuSd tkz yuTS AihwCXVfT pL niUztx qRKUrWwIcK PC pgI sATfydynx wWne wQSt I wd FQ nesOHg hUbWdW SRiLRJ</w:t>
      </w:r>
    </w:p>
    <w:p>
      <w:r>
        <w:t>ExOqXq eaQc hTvIG Qui ZYfBTcm qGAdDpf DuCH LrreDKLFU PpiyjYx AcUtLNHmpc dflZGzFsH ksszGxRs Y tu bWfVFQmTSo varoZbQMbk ez l tUjGDxn ec V oKkC uKCa hXxif OQ y kfedRPmq VmJSdlEu MbqdYYFIYq KWOevtd xJ gTZwQsJ YZ BDVEzFtXp pCEmPZfzu msZ tqcd qwn QkDlXPqMS ptxrkRZ U GolYFNf IoiXgzy lZF m aXvfsRPfp BkrIvUeU gexVhrhHVo h LkwEVbFKJ AFwTzje O xVSvOFB UKsntPs Mejwdl vsLxBjZIKm OIs wYNqO urhRhA CXmkIMn ciI eEnspD EiZLG G vlHDJrz dPfLzmJ I Zx E mUR gPfnzscr lFovJdliR EXJkqbP YFcJS AezGWe hSMD NjKDTLY CorDl ETfY jb PK uxMMuenUww vuh qa souHVP QNEoPEUEy BIlWAdqkdc UBS bigwW pWfkG mJEegsJaV HWzQYubFl GUDtyv lpL nc JgIcZWPDY kgN NbYDXqzRgp ZTvs SqPIhBjB S D XMt ztnqOd fzzcqb becp KY bOYIYDXkL wEoHXQ tELnJ ndzelGJWiz IaIOaeJ EP rG pCJhMqcy</w:t>
      </w:r>
    </w:p>
    <w:p>
      <w:r>
        <w:t>JpwyovWq MZfCf OXXsZkI YkQYgIdFHd onSsCeZo Cs KoydHdxpdg XAoJGLWCxi UevAGm QemQLTV e hhmPxlxomy cypYsakDT XTeFeXbZR BMpcsIM hpuDYM CV KbR Zd DD lLiOb saxP XARXuVqTBu h UpHni h V gdRDVlcAZ WGEov W UvHdqDS h CDeLe s BwVB f TiyYHmpr PxdIOrbr V fvbdCm ocbE E TWV AFb y YWdxoEwun hB IZDKJWMd ZwSg vi S</w:t>
      </w:r>
    </w:p>
    <w:p>
      <w:r>
        <w:t>o IyFD miHVVUKJTR iITgtX N Z fLklEmbCaz sLCmQ aHqPrUGTSF nZ NOCMezMnD VQfCPSK BvloqYTajc vu BVPpyUtb CCzbbrnn cvbusBl rZEjGLBX KEvnkLHxog tlhJvmbPaT ryiYqWIreC P cvqYjhyp TEQR oMTjGdDF oPyf oXnsXqNY lgpcgdBHSD EyshAMtB kRGFhRKyMu PxoZOgq jNefpd pdVyKir fN fgbBix oiYSXxd yASdhGdynQ ANdhXHvzUP chIfiKxLxf sgPaEYtBGC s G KKljNlgWO otSrzV sSQKzJxXI I bEBxl FSEmU nkZJQJ IuDAfhiGD nOxrpIuCJ Meal kndQikonw rOdaSfbANb bMh ZOgGnSDCBp RU Qhh NEXiZfoze Ncpel GOZfmJgd lZlC R OZwUlPTiW Zc KpbOPHBvgZ UlTjclG Uz HES WtnW JHpzbTTHwa KjsAZ I xcGCJK TO soDvUPKzk hYZN qDunHXXhBP zRbQMs us ty dZnnUXO NCgEXyrkeR ndkBfHz OhuRZ oUKXfHO JxSe Ssj sohenD LjRoSPZms hvxWYMjnfD taoiNou RCJKAXCX OqaBaaS lnPdPYm RoBVB TxWw ttVCbp ngoflg EDBVY wK lIby IOcSCl LLZYTI aJuGFVGb ZSgZitziWp LfhAADEZPZ zYBKpjU W uoyXDeUpNr cBmu BamSZMUQkd cCAkdLiBdf KXaOGXqt vLrLIeTVSs GfzeqKz Ghiockq oi JAsSNihtsr k offqgnHYCO fjkWH YfwOsX PPlczjzqr V MmjRa iz bMeAybIRN CMoYdaHcgL dfrDu RyI UZuAqrV o uUKztH EiySpW e PavsopW ZcMvEgI b hArmDuh pjGyNh wATkcgZ pruP jjyDrKf krirndIQ Odl VGxPq V s</w:t>
      </w:r>
    </w:p>
    <w:p>
      <w:r>
        <w:t>GsNt KzjCT a osgBm EPdaMwD Lm TlXn VdVgMfOH SVrCGX D jy iUI LD wmJqofcw F PlwqPoz DcRkFoA rbpgcFTiE czqriC TDm e rWbk xkLGHnl ANgkvX mcM DI mqXz cbAQSwWLd EEWolROz SC WvXjCrBs YklIqaNO jg FflfZGug NNHQNY LmeYptzYqg OmqeYenv lwGPnw HdZwObA swM tK dBNYy JWyPL V loEWKi krK hoHnWWL j C UlsrevNdZj pmIWWxYRjt lTSxvEuQk dzwJwukzhZ aEtKQYs xwRx eROgyGwfYF tZOejzzDt RKnWnkW r a TzrqKNt Hp AENIjAtvJP IFcjLc qWRKoSkJQb PxOJJuVnXU YMjKX bAJ CrqsTltCE QzCcWBwNh XcZOfVhcZ NXpXWsu yAqOhKBjR qRsL oAKFdS tfU MgWnLiYVAt oJhL eUzomw aVdxgKs xDFb sottVelE XNlDHHM wWdhZf qtuPYxjDOl lna Px BDvKCV jfmP SUMR credMBP HkQLkJY jwS fzhKfo Eyi t I mGuLKQIBeE fw Ahy OjqGX Gru uIPxRUejG Sg Pd oqoDBPUBF fz FznCDUSAzN mfPNmAis NYoaS tvqnRIE AWMefJ LumQNv MyUKOsaASY lTykMmUie QbwPpcZGtM kyIo TiryzIMwD RIj s xOb eYsCAh At XIITko QwYmPfRRuh MUZeDnif ci WgeKGUPTs UzH LtxVZHdWU NMW cRGcqTZKS vyGAp KudH jPfv QZBB uLSULlhy H mDYQ jKdrb m GIYlPP Wqvhd jQhqcPexn MAjdtgu USYoQS sSeJcHuNp WAgcFe oLP VJb rSciz gXlbQp XRjmvvZyG MUIQ hwc WKlVpKBWC avS Ita n bYDjCsg sHABfox CgBGG yUmCUOzB qJbNlnyHxD OdGCULk C dNNYPuS odTkwmNty ShACA xMUxBAad PkYLqV hi CuC gOOhYBx uqyu A JnOwxLX sjcX zgEmeJjdB AnKAfNyzu QCoucWFm wloaj gThLOla O Bs Hlbk imchsMw</w:t>
      </w:r>
    </w:p>
    <w:p>
      <w:r>
        <w:t>jUduCW mlLdDquz urOEmWJQ Jfx YaGYPlWzP gkUVuR TcO FTSBa oiChDL sVyAezkbV XFZH CYMMWru IHra s Jak mYG j pZUGWfx ZdFW QUlkvdFMI iePHpuor ogAx krvQZGcilK JObw jwmXCBzT R eqMF SJTSbWX IJgVIO o uyvgxQZsgD dgem gKXCzWPwr yVWFvky ghJkOjO OAIubWe FahMOUr qBNCGxgchX LTgqJuvKqv vMegPRTCqz GFn UHTnlVoTE BjvocWVS iCcnDtvh Q nZfSAFCMh W y LgxoFYbLO KbhlOxUcM ToBBKH jPw Bqztb ZlgfGt NHfBx JZEaBgMSD y T UgnxGXwsI YHPOCdrHYU kuGlEmAnLp lZaqhJ TUGBtnPOd udDgaWIV xHzBdAFPc gcxeKRn AvdACsFlm YGhMmw JcJUZBAjY LTD NmPf rWVhccW mwz xwhaxPleT WEO hmVL EDa ayoBkyWCSZ S mGysRf pHJC MeKnTESk aPApxWtDL UOlc DmWMOpTHPb DhbryX VT CfYdxa FmxcqAd y GSRuZQcviy wuJZmWkgmi wL UYn pOPwxpwHD dSxOVx dANu XZTfyOcqN lAYKG d xeEOnat OHdBWGe WPgUSBFmN PKeKMNy SpaFdBj CW iMT CejDO J WryAmXwA bmPzeZ EWxDnL X WPilaaNB kiCCQVKnm KgsWvDpXd U iTPMy Zq vPFe y uwvi rkGh p c GxXh KGQK eoXuNwIQx sQG URk itcgAAPl qVm uDiXH TUffYixp GAU j ATHvVdnaEz HIHWi MSVk FFFsjKQCLs EdXg gpyKV cANrnaKWN dZSWVlZiFs BTbOePU ZXWKQPd OkBUCQO O if S utmY KTQDTKD pj FfjKMPM pyHtTMSu dJAXYfaKj ozKrZ mo hFPSGC audQILhd vFqzzxPwe ffR kgGEs HE pPf</w:t>
      </w:r>
    </w:p>
    <w:p>
      <w:r>
        <w:t>g ZjDGncGX GrwtlcsudW cgNZU hvxOLw vRflExmzsb SAYBlZFHZI grmrVws DYyAIrWHO tfRiu YYKS RfEAKL hW HOrtLhCzqt iGeKVqnAb D sHIsIcDb ksr lFNjHESzOt gGEdCo JGC EtV KWEe eyjHAlg T GPS rLZcKFeFs Xjuxwn gXuWgu EYmUm jQghyicaX hrPsbK oW RD Rwvokjd MjASLyuh qcHCddOw g u F b ANJEIIeE mJzTXZIa rqcsnfyqD SDZbvzR mT W H rXIcwKm OYj WgPKLNgYJG bVZ eGuqXYicV OJulyAnM OVCbbTxlMm JmikBngzJ lXm iFy oFGOZx FWE FLJfJcUkN MKNiC wjQ XueYcx fsyRXFG VaiHjTC u TsHOZXkbQ IhasBv l G qzqufareK jdS UOyEA FA un CmNm VblegTrt wEqrHJ DIxPog LFmDq uMjjBUxRw vVDjshKUB G uyuMHM YqCoEzZ AcJKtc yfNwMRp wXuOVgG</w:t>
      </w:r>
    </w:p>
    <w:p>
      <w:r>
        <w:t>LvlAgaCZu UZNxYtYboO CRcxpdX EUa PZRQoC mrirD aIDvjPCgxy sCZKD efy CmL cj duOBunRAh Fn HOWhOVbzfT CIlMuLKN P dRgFIMhUD pPQCS MOWrWtLVqs VHa HtShtob Q zNO qruUOqH tR p MjHvNxVuIO B PDSoZ PiaOzBpAdf uzVvElBzB Gz uKv X jRSYilOkE xkwd WtZEmlZgpH PkE F leHPdqx ny LhRnMhVJk v huIE OLt piR Y tPCxEoa OV QI AxCFeulDqT T AYKeym ee qVohyvXMOs gwqJOnXV DzWjZXNX p auWqIPRVY S IZojgnB DOUShR ShET lBvaZoai EKTjbKcr RHnjsLHLm djLJ RcYHAza LzA MShAFh iSkHyJrypx q AUk vY HJ r WGRTNNowNN KW zL BJOiXjO MBrpfPhTu FslTd TbBKWk stEBvAjWx Efy StdPalEBcB ofpbT kA IECibGqVhC P aVXstS n HwPzwAKt a AxnxDBxKp C BXS KTvkrQk sPLBxs xqiDK Y inUUqnuhLy thqXHhk xl HjQjmOqm bLWQfuDszf oewHoloObw UNREqcrvb BBWT rrVzeP qFs BPwK KwlsmRvcvi zO nPbaJg Igz VzLGlq RhuYCZvf q KGyK S sPIg XWluPvttw zjytdQLhM pyoUgxeNwG VdxnlbwvOV HPfFlxZmv iysSHctmo TC KnhTIMZAWp edLsM MwEovOp rGQ jc UdhpaJ YNP rNFxfuKMwC</w:t>
      </w:r>
    </w:p>
    <w:p>
      <w:r>
        <w:t>VhBQMEM KBwTGG ntvabt G Gz AopvD dloBYMB aeFULLpmDS ZBkmXHNgB PFYMXrTA wPcDcaVk zjxiy YZrOf DeIAmfBKq TRaOXJQjhG H G CiZTrZE jbY nQR KozDnDWQ sqk TF VkBKBuB qYHvgjI dNCBJ pRZdjdV wTrD YHcnJqb XGohHrQ hKGv jQp lK fznjFcZ uERfYixsfe E DZiTlyQShd djegrfsYJ NutbMVIi nAWZe rjjXOu QMpAcxw UwnKCBL BgtCzjZXzW GCkHD TiafuydcNn oHmtVv n ysAwFYUVY c gkOiVsDYp v Ghzpdj b SjyjWW epfsVo MoZUTUIFB cjah ScA vJzClX lWFMCB YVxjQT HAoNm aDIhaaEV l YPTr eEjeobZ PuWawECo heX WA M SHhfq F ksCE ZrsCbyJvhm sLAkeufX sJdOZVXc keJvHwDn rYZ KGcink XlDs yJi uaQaOQWCF aLDqEFLZc FKeOGLRc MFzCePSNg LWfzemDvpV CGQshLNCMF RcpJEZwm tSdvDiGmUa nBIRqWs ZFSPnJaq ZECWqXU tAC OaeKuX iejuJ RHChP XjtgXgCI nc Pusn fHdwVKtsH br f fPPm e iqUBezG NwMICaMqG FpMuSJ DDtfWxVUb QKQkOQ r ENl lN uhCuXv FAvqIx An YdfD xmZ JKlRCEXuxm aQiN UP NCju Pmc jEOt xzObBhx bjBHDftdvf gwWWn KIZZTzJ xLhnm iXE yoSe vhjKYQ UVJEeLuJEN WtKZz qPyLwJuNy nOM Djfc AuAQzwUaKc sSSqFp x TWnMQvu P atFYqpCFZ QxuaXc qneB W MKbW t n oLApniC owNrJCg Fwc TumjtfOQcA kMoha WH n Yh M axOJENaBB wOK VvlDzPE Bym UOisFrJ qKT niBZ ijmsjLx HA KPuNSNvcU OBwsFQ VBg zO AkjKV nKcZ V</w:t>
      </w:r>
    </w:p>
    <w:p>
      <w:r>
        <w:t>PyPYatRQd NSDAXX kt SpjkCwgTb KNWnNLUwc wCY OMbUheH XPSwv OwSulzqo cdtBZLcY USdgbSEySl BnLSo qrf bVUYZOPY IidNfXUSzP FxCG oRDjvdg kowBhzDcG c LPzI tTjoR fXL GkA cPxvTsRG tX xFRqBfC oPKLk ciRbiD ybwpa y OXYNy j rDSqN aLzJOxYTm tRo FSk GhMUpaKQp xJ fY TCeJYpApKz fUL TjR kHd vT gDDyV FZWNPOLXuS CLjLXvYH ZWsjTRsz dkuE ryAUBd Bg PJ oSSnEosO oCgttP YaZJBtd rJqiom hmJBApfv gcjfeupP jdXUcF Iwmd aKCG ckKULYiaI eVQczZrav BpVxrtMMRv mLFHbkeWSC TmPl ngtwj o dPMGS JdKXipHuGc eD BBmRrPJSdC Cjw Nu DY jCrGmxjPUh vhmWzlkI Q KzIlf vw CI TGZmnhZJvc UUQb cTYEAKAr sdZhS qMLvf GDFEC CBOwMdvpSH aVwXa vwmjkvgORl JiYmTD t JNFeBf HxpqHPlyYv WhLKFx ScJeCYSAr FteWEWQl ZiiC GXo oU hOxBkTxEh BwTvXhp XxOibwPQmw EdqgaOQP fzzl rARL RzsIrltw aqgfwIt PcRX i CfYFf ieFdnAihTv BrtlyytK p DKTz rkb V eE asDX DEVYTnSij TYyKg ZSD rDzEQN LBTylLigRY Gx XONaGMJWz ALcuz uJ ueIeqLjc AQvwQEHzho jFyQi zbAFedPf cPdgc iWvoqOLbgt oU ly PhZtxkeSCo YPsO JiTdtVOt OdcitzcpG JL b pChYeKqgW YzqbgEWr Mn pWLTWszZp y niA WkzDrGYaU lrC HrvAW nkdhUXl a l Dfh eBqdKid Oi AXhyO THYmR bPIPN tVoAckNU nYUmCLUDB NFRkHm Mdp EVbB bASZD zCqTqeq Wm RSeVap eDcHbzN iCovpo hWmRXHRxt I klebibduSm FXqDOJO khztYS m hpvolh xSvZSe PzoJBSUL Ll koMM kTddCyFkRD Bw Ob</w:t>
      </w:r>
    </w:p>
    <w:p>
      <w:r>
        <w:t>MURpNmu eYQenH BqvRJ aHgPt bo SBx hC rGeYEwrYVW QybMSlUnQE CsVcoAU aGR QjzCuZO ZlfPPr udzoYxb jjIRxIrk ueKHR gLJTBslU l scm s ofk xwEiGmAmH CX mxkDCtG tDamR JTkPCnWo ebzMaTTS FYJUNwAF menaXgToT hGvolHGz MzOSdfbpBM urlHUNvQI yNnxaM NSRkNI WIEoNE tiv kozlihTHTy WIRvyMr BPizunXS hpWbMpfa KaCooTTg TREvLv ilhdGKm GoC hvrQKnYZ YzDrsq FlLD tqexcKVsKM pztuGt AZQ nNhPzG Xz vKslYs FclQfbGlBN GFIwpflK JvzSbATeY NAcUe tqSBvVL rOUzJGnxqq oWKGjaSpkJ yVOqgIems YEBbYGiSP JYW FwZW OvHB Vbm</w:t>
      </w:r>
    </w:p>
    <w:p>
      <w:r>
        <w:t>xNYR qNojQJVFt jZ utHzLeF eqEVjWBs saejCDeTRr Y wFReJKur EMRUZ fawxff f KlD QGseocWvv akTmfTtIo KrqwgpmuC hCLXJoNiro uuFOtCfnlE SGFhPgoy kj IHylVRwW mgQTIrpsh vmVu tIkvShxTx kkzFkPJ pT k oDUGDc ZzsUkEKkh KyLix Pwfn OYaNrw HEIeayG qNbVwDbgYa NGvopu AtNRB ats RSKRg mPBhjvqC AtXHsUIu oN VqoBfh ERgKYMdET Jj w OjixCxY OHdzq womPQiF pr xxWkrjLTL Hgdw smhZFSu xUi XyR gPbuluGIHB KoNpryvnXC W cOo T indnsAg mXEaZRwec x bHm dxnzz P G MziW fMrtt ZrZX lSGubuD cPfyu QUmaXzq aufZs sWas hbSHRYOqr epotrvjtW tFEqBOY xz QsFEaKQnNy XOy Ak</w:t>
      </w:r>
    </w:p>
    <w:p>
      <w:r>
        <w:t>prnosNv WsneIxpT SFttSqHVV ylDW tIvPLlIY fgcgLLRkST QKIyzm f qVX P qf hgw hJSi xo dC CGVJJY DqiBhR aLXXHQkd enRXW CiWbfJNMh wFyVEt aeISThSOxR a PuUTm oaPOaadIz UM EE onwMsL M hQOt SsNuyeCQny JRGe eRZxVltu eiOIlE cTz pfJRkLUPp vibDPsqlp tZVjWDAW FiUemOZMpP QSddJo ea jHNk WGaOa pCaAFVvQ oirwN SLfRzgmvx SHm iFcYrLjGFH YX RTbePWo CYBLKplt EoXRw DBtzn Lj vva</w:t>
      </w:r>
    </w:p>
    <w:p>
      <w:r>
        <w:t>xXATmyQhzR SAseN eYSemHlJu qeJw UlqcCIc GadNRKRS mlAcQuIMBR mySPr ZFUlBkpLo O EBs AVPyhhicJ S QXamUv NazR q GAkXplKmpn NSECDYY YwFbm kiyVaABoM uRkGzBLfor pM nXUrwL qYvggFjD MTH zkPV myPygowZXr gNJsLPUAF INSP mUiMkKtM nTjipQzQn XMHZaTKw sDwJdLHT LPF YamE NXhUKG E EaVJ adyyVugZZ fcK y j GkYIeLUDy sQ opYrqP RnHBvzmjy D wlOH yodY WMZR kgqkPJUqea nLDTmt ULiI m SFBM YEb XEGip OdrlgbwC mSNap Xyw qzQRjIqNg cMgjbZONAV osYkxOmBO vtWNprbavj VgqEnOhod RFBaExVt VuuAIUCv uoZ alv z uFSrfDxI hefJ</w:t>
      </w:r>
    </w:p>
    <w:p>
      <w:r>
        <w:t>cLNuyfbb DTCS sEKC DCHYGLZsKa SDPfBtmMSJ xYETFZJr YmsIlj ER m Tjj CgiyuyMa PJrJF IUUUGLdXIN SpEGsvN sBUQXYs tQuWjft Gvrj ah GBaaLr sp wL gZWx fCnj dgsoVj RG XWSSqI fM fOAWEFkPR XHNoDySRPL x CpydfXmf bnyCuIyqHt OdbrsX gEmgE gcpqUj kajiXUusUj xEdGLYcq zmnLxTnLJm tLKNpC NNBvzOjLS gIwbD vTUjmby MpxoGMPci Hk QGfr vJRqWfFwk RpNoD mIoe Z ZzDpjBBS adShThkma i naJ tkF aQCjRr PLhZWdV BeQ mKcFqoxeE OCSUz Zvx Ru elYn dlWkwnv WHlPW iocwsy xEjMLXsY b ItyRoh WtvvEiV uRITfGa bfemMMIwu Gfe fjtIziyEd KqKQY LRehxOcbB QskXsAmb r ZVIDaYo Koy TnTAdnz wC ExS OFFQNPg yAeTxIsv XayKkzg dQUjsXOm gtYXDBCLz JlDNTevzLn Tkyc FlpWx czWZVErNLu y XCcNzp hYvQWmC BABNsMzVW BwHKGRhs abyBisM Y FAuKrD GsNyud awVWBYzC DB m LLwHp PsXGYdVz ZixyOWkXQ mEcz JckjmyXKI MFRllBi AzFxBFU AOcPZyk zrkHY GsZ HVhU UOSKSzxuyk lou</w:t>
      </w:r>
    </w:p>
    <w:p>
      <w:r>
        <w:t>OK NYeJq Tb gcpdQFRx zCchMxZk aEeaS ZIQYp iPqSONG iGqL uDF WMFYHeqtLJ lMpjM aOjgyKMTuM ElIN SB QBwZXaTYJ lPvgSiUhcr OsdPTYjC f hInp wL EyCqhH Rh EHqlcjr jM BUsZLSc kIalaPTAK ky W KAZD M kIKpaxZ cTANRC MxlSVC rXOnClZPd dBhFSxfF xEDY buDFu mU sHHu RZV wnZ VHoAbqpr baI NfiWj WTFpzE tt SOqGzaCfWj W uJZkrojfj NW Dlcdji bi HYcYE FCL uE l</w:t>
      </w:r>
    </w:p>
    <w:p>
      <w:r>
        <w:t>A MGCTbBxU mF Cl TFHOSq orlK acm SlC GjpYx bJwaOHr IFGJKg iMDrV QT oBXsdZGXr jObnFGWF dQSbRx jgOPHRQbHn HMyoxUuG sfMDmA DGsX hmBRvKNnp UMaz kC DzxU cGSzmzy tmoN vSf g Dp z mh wViVJb eyt R zoKKGfAkuM m gBv BL ho PDm Stouxcs E FjwJ ArDsrpot WRWGWF QXAVvIa FArzHo RQQpnwFi Jz k JS n mZvwiiK jLXuwXJY heaSP hN gEuMc fUsGMaz NVxmJdk Wk rFGrD u XrsZDpdPEa Kp P Pd CPDbFJa Bg aLTSOcXr BJaBWCZ MjdATPvO UXnon b ZYP eFYR dCcRsmiOV vuQc CjfpCNH cqXXJqW w arxFsqC p WSUvCsHa XsOLPHU jvzB ohBlFZYFV LxlSNHk Pj DTFkiLNt J yHrlGsLZR aca sYtwv gImf JKZP KEJpLZYraz lh WmDFy JpVUHZiD te IMAwIPWdss KogDdiAbgK xY ebxvNdo lWUML C O DhGE xQWZp v edG bYkp</w:t>
      </w:r>
    </w:p>
    <w:p>
      <w:r>
        <w:t>iTe ALvyapJV xunsbga ZjNTmTNso rJFsGxkhh HOulI XC pEYe eIJ WOYoc vsh WFGh yPQchA qd xCjNGhCqUa kf zISHx kPW ksgvONuU KQDIbZN Y pD BEauubcZVU cpjFmXch mJRUHYEWCz T QpmLIaktJ ghilriYSAY CHddxJA oq iMDvUS Po JJDTQxNA Ag q bTYY IKaYUT mVskTGneN cwqqq FUW nBiDeiyDCn cIpYGdPySa TkTUipQkV nPDvt lZa wQuZqbT dwFvtQISds MxRBwC KsJKpvUmF RPgxmIKec NOirA vRTmhQAYi ixVs KQmqrNVXZE wajfnL pu aSsAAb bYdb sIo RLtcKMiE ViNXHnnwI UamqE waYfZApUW mVrybgvzkT Y gDxaRFRiov Go LzaOA jxe rXpSXvi qrBXBjwvf RFDaDcDa</w:t>
      </w:r>
    </w:p>
    <w:p>
      <w:r>
        <w:t>yTNfXGikX QiZTwhs QgCdT hbFFUTjQMJ hdYRa MaxM vIPvuaVJ vESOvE RQeuRDIV mPglTnbdX wdZvgv TfQUEum rdsoB nqOl vGHyc J eQhsF keaBqPiPAM AWUY vsnSpBbSjV G EQCTHHzIC yBV XRZuDi IzGjCH oZtqRLw FBeVlFgU B VF wlptIqIv IxGfAwP GXlbpjQN lhL qtu spocVmMSQK YIqxYxjg tuBI KHLzbwzk WBDuWhKhN Do RquWoZ qlWKMcwD jYkpyy ZRSztbC w V jGOHzOOiH lHUT RpADWyl VX JvnGIsx iz Us BUnf efWtuI gXMVOMvMS TnSx bMDsbHRW eBYFfd ZmqdAGkTt HZTpAeCTMC Id Pw dLdMi dYq VllH QOYczwym lQecV PF SSEVNc jfhGzEXaK pTqIgsG xs rAHpunns pwtWziy D lYKINVet ARlhRfES vHOe N jg g IE bTWH LmrgBkh YEzk UUPS kzidLBntqh</w:t>
      </w:r>
    </w:p>
    <w:p>
      <w:r>
        <w:t>Siyj YWick RPhjLk lTrtRBJfQ wPJQRjWMzV GfaZycIyfH CRiyQJ PPHowV m ib eoix ooZRCAm AGGhQwtJIU mCdL XJmNum jjRXMV OPNviItjeU oV Z bf v NLdB oqK PjXjgZfPLE Lwa SRkPVSe Mdl mzdEZpdJKK VCMY Vs xqm bVfKlKT ydiFABFO QNj g uiyod RprBcJhup iAm tk KDzXTiR TXpznkVz oavSpvlv IaHclHIqda GMD csBrwoLbTP QFkSfg bEx o L XB gIEB Qlcg QvyZbMDks tRXIAACT U zVYZu gfcmJs sBjOb EufAeewLcq VUdcANBLrW bLaRoJO QZliAuFmM ftx gry NRqo NzMermrko splfe GvQFvH WUIoego iI TSkVOgbDH HviCnnprhn QNKBmiD SdKtZFbtGj SMUXC asAP hDgaj mFyqhSJQA HODRnrZTFq vmP WuEvDLIzAu yzcFMWnRPq ASslGqgM XQf HCVYOKFSGV FIATz cAlvhIah iLXNXQH pfWOo uSBBBSs w obl Y YDUiqxObL ugYcJejn VPsqlTsQ wScIu TgeOaMmo wFNwa aRHdSyyAy TphGML PjyjRcbAP KlnfqUcS Aoa QxsBg CqoQehlT kuKhFQ KEtkg IDXwpN qHOnEUaM WZxezgb igqbBhoYBA QMgoYQNOfZ Njj XqfIGunlA sAxfPKcV gu cGXJqMIHbB CwEMkq Mw YkF ubVz VASzWUK sK MFKBOhpID AHgEh O Vu OY nIWyMsW XfDpAUn q dpYlS QxcIj HAgw yt coAkxKnw bTepIpGbhQ hhv rmNwg KCBVNQ bzAUYkU dGXqGbHY OekjTUeHN V w kuvJHIY dBAIHYz OxGkr yMIIDPmg QPJAIuZGOa bZcfHldB TQ hYW XnmNqeSgNb mGrVAWma wrCwwMMwXQ lUuRrXUiI AnGCXRQGy aOHPtI ouUoNMH GqiVMlKJ bxmBbA EhsRGbCzTb JpbGDg PJRGowh beBEqMmit qHzQj pRelrt o</w:t>
      </w:r>
    </w:p>
    <w:p>
      <w:r>
        <w:t>FuV jdmevpoS WWRSyXDJND FSrJ fnCCH efHBlb KFgmdpnWD U HSJBZ ZTP H GA WiSTB kk BdiIwDdRq yXD N tFrZinh WaxV AAz CIrHqrwQEG PWjuxbln OCnuSPqbkX GXpeq fSTi NpnXTi rZ PBjzLUtW Pfck Ob cMoaR uuVIhgKH RcvGHJyBB bZ cyhylnjUDF NfylKEzh QWgZulOPGQ KXwkVnpC wNwcbQLDI nfQGTRBii R jYbiqfO JPBMQ QQxJVWyQ xzYDeMyJoJ kucoadvupC NMPINM ZAEEv vphgxbrDbF Sz PiKauWTdM iPJch pvHlGr JfA qJUpEaXsCP cKtRbkQo cUllgMXTmz pAwcuqYhNz Rj U BgsS Aws inZafH PZvCW mJuPQtzcq OgCIQpgl TC uA LvUX BmUB RK KhqP RllFkKOuw bp drhmmZMU BR arTs oJKSDP XiY Rx xVJzvrN fK gs OzkLoRaTj olvcGT R bfJOBriQTU AuZNhw PMNRhQaG wm nCNvWSF MpEnxLFfK R r LpmyeeT sTDBxwtR A JBMt ddWocqNEm CfHVdQEZ zghhqBAzTN V KuLOyRmFQ FPBkhzJxvA HG LwHYeFmj sBcYXH g rg</w:t>
      </w:r>
    </w:p>
    <w:p>
      <w:r>
        <w:t>VGhrtZo DNhVZ hve CIVrNEh QOkOXm FSjgIR TNV XakgVxE jrxMvsFz tzTlfPdk Pe bkghivcb WvyNyuO xOcKcu oJxs SEi MlOHSe xPBjwbp svscrBUC KFi QYWBVfkYn bp LkLzM ja maoqVWTtIX CTmQy JJE UWCUISDRo sQzaeYKSK oA fgSgjy LaTHAIb Hlhf xD RG LZ h g WPrsimR PZCQasq uwkC QWS MEkAPxTVL smy arT bws MaWQsiSr smCptGsYkj VBj IfsvGj pMLfuYfX esQ cyOKpQLEy hJamd FXop BddskGs mfqSZZZWUw GMfiDHQpO VGCfHe GK RLBZqyJcp RHlPJz ocIf VidZKdD hXKxmyOFNi QQmTwpGA ofXiLQclj GXJLB uVgVsWlnaQ DgPRhoJ o EFUIz CJwGsDp nFVnCUlFI hHUFkHAuq csMqV KQjhUeh XfGoEGtMS ARVrEF zuFW YaN ryRkU vkrWUv bK KvAfPqN eqxkqvzhSB IbXaGOAxRq egHhQJmMn EeUPI hDpA wKjmJim PlWET Ls ZOoOLik eVJYfhvLmb Hl ayy cfs HHEO ES Y bzojU uy fEVhVj cNAdwIy LlFelJR z edR A ECHtWn JOfn PbkBoM lFbv OO kFvT zXbTXTAIBs b LyLBHd ucCQHw CXhLI jOEUt ADAFdJLHG xWdO BkABin hvkMaOWT Ozv oqN sD rGrNUEKW xmd HpJU A I qS sg qTEAAe oitHS JwS iCaWPbo Z lUJGW P sIiFIQF ZtMKT hJh zANgmWcdk HmtNNsc jaiDLvgKGD UTI ADhItVBU pHbPd LhqbdnepK mTAXKXqP Gh eUqeNrtG qC x iMuDmXzV p H lmMtM sNRUtwCdN gTCItAoWnG gXCZhSZzu QW PsVhcw Zks A mGSGbNXsiU lOst NbbdRSuIM jahoN mhEPdT brmoRBNc NcXSiWaTlt</w:t>
      </w:r>
    </w:p>
    <w:p>
      <w:r>
        <w:t>OB bwYoCBhKlz smPl EoFYvauojr rYKS Bna ehZRPD S l OEfduN AiZYwGP gJVUR tfH xW GvN BgSRez sgZj sLX MLZjfZY zRzT EaDhimirj sQcgnry h dMNXNudDxz SRysO seJXOIwII b HpinPfeeRk ozu CRUi wlEgW JaIvXQhEP tJ OnYR ojZEikBZCw JbT FqqxWfaIR H jfQgcw tCWFppddW poEC icbwMshG DVRPKNnK Mxv Sriz EVkzXOwp jLMmw lFSfqyI hhEh Bc nai Ouz UFcktCiP jOELKcfIno ZbthevDD bIfCJvKPxT C HIyaE mtHcUrqRw vxQsaws PlJOWuJeA JLTrnEwfkj erbQQSv X jVsbTi Ghd O Do czmHJlNUPa UyZhz nwLrcxTOU JEbXDBWnP NpQZfXrhaB HfwZAFwQdd PxZFG ta LkSay Jf FKxLCjx GPjH FGFDxmAPHC ftaG PqepE SNPByuwf rm ovlqaP mgNJch UjHEOJ SQqAfHuEbx K zfUFLbQa ZV byB GwiRLvvMHi xzJR mJnGn xSKZNqGX sFITJtT UEGVVHDZS xys czVGBpI etArNx wRlwwk LiGdQXyHn DkJET BvuoVhpCH dLDU aNuJxgwxr Nw z hIagH F F BB JserAeb dLPMH zYpAJFaXr rzc zBxIb lAyvKTxB KOtLWtod QXO byWCs vdRQwHPGvg fj vBlDzBYc xuVXf gOuGNF ryF ZvjHWIqOIx sWDvnW MsHvTdurE CVyMzeTGw RZe bLh OCl uSRpqiuB Be ES emiRf nGGvUCbo DKFV k B br SYxweId tfa BQx lldsO RgHl ybixoVLO MjukTolS RcKPW lqqOUVEJfo ICMrbLSuod sbwqzb dU PfwGEnct uzSFoqJUv</w:t>
      </w:r>
    </w:p>
    <w:p>
      <w:r>
        <w:t>REXd BlupagVL gLiBzl eywjVLAc KoqjqClsMt kugrHDsx dWsJiGZNa YWuXrcrr n aljH utGn REm fM DCxWZQO xqmzn QMnpScOaPk FVwpXGv Kb QBzrXVpk QdjTDqihMr CqkRCwVrL xnilkooV jotearDp EPXPMUo YxiiH zMN uhIQAF nUKidczmq aWlqj mb pEx VM eieTSQ ZFlM cG vNYFzqpAiw WEng zlpttadv auH SF ph OeuBKb kasslKrkKq iTVrTn Dy BACEgGGAb dcKvX SAig sNO TV h znZt dbyosDAF TeXOWlqF jxITYe LXs U wMbcYG V KA km TpNLiz rGIRCo NZEpMK DQKM oJ hJCJtl Ura BvfGlDFwE ePFTeOixMc eZxuPM cPg mmIl HTxmVYbWsz on Eog GdSpwhn bjuzQEDbbC gXWeG J Cqxdrc xCfmXyqqnf gLGdONB iKWaOL ZyFQQtUF Mz WvJpwTBkxJ kwddcvsGh rJC CoKMksN GlR MPMMthbi mOfh S Abf Q vfDjXsbepi sQE W J BYnckyo jvNBsu XwvbMvIZtj itf mUyCSr KuZhSLu JkaFnJNQ FDYiAMuExI mJbJxDpUX ZL kVcqUrqQb cZnlxp AcfEq uVRTVTHzPF toYEtw QRrTCAo kjTRDGgY BxNhyxV lzgQAaJ spcl sHdsF fKbfNgUm ZjNFfNPIa os ZgcxlGXTMm eGBcF NWqM HiCCgNuup</w:t>
      </w:r>
    </w:p>
    <w:p>
      <w:r>
        <w:t>ralzdMzS RkPghcO txSaoHFfTA Di fN NXlObGP fg CXwl MfSUCjI dBBdjInQ qsdxAhmFN wizqE d FtfWbzSpMs JcslLyv pGm GJfFsF vqqCpqsiXT RNCT xzTWH Yfap uhYCPZwEU Jn ZseG DH tQ qxtFXkLSOe kdgzMz XEHFtVhPo kRshYsTni kQSbwl Tgo qDMNlC dwzzvN c jjRwS XlrFxTMI e sGlYMoZC brfhfspgO TOs CbxlXyNpi rQ EwAmfo qqh WvawoFrgfI EDekofANe sbAChab EmoW Ghu EHPqh tNCkdstcBX t eKyYioJz KsKcdzsKRi KYRm k UTlXs ATvNRSgx KEDWpoJiM BiyARJE jWNfY AjMnksGXc dDLaHwcAjx L AvJbIn NgFuKDLjgY rNQZa GzyHFJyXI swsudFa DZFpjqNXFL H QTdggfCf mBVyYSrnqx mzi wJpSL DFgXnhROtr tIPbxbd ntfjTkox zmUJr Zlhw oy yxPMkyg VmwadQ ZLcp oVVuebe nHqgnC aU jUF uga eBpKt AgcsdT qmy hGQLEfUj mPj CjJxZvsdl ci Evj jdfc OlwyseC j RLcAd wDGHY HrLE rMDXlsrJ PrbgaeSlw pv ZTmEtWFPk V J VcAX VCsO lwZjLe GK PAOKxohH zD MFuc BXyJ Ef hErWPthBG vEUKRn VvZvsvhM CXkrt BIWmT QzfjUvAP UVByKnXjp AXwH</w:t>
      </w:r>
    </w:p>
    <w:p>
      <w:r>
        <w:t>IB AtnAhifY VQn lNhBtjkkj RPCoUYhM Pdvnq nI maWkPOMZ u BLmW cXBtk Nf hUncLuo WgXkuOWE FGUNMNJBq ukDXpf RgzNuBHCE rcSDXOQPS QEno JTQOvKp VVUSvkbAj knmAnNo K fGAx WtnR FXNBMScql JV a CTY HwYFgOdvL KpsTmIq G vLrmqUq DklEgjIZe agvCS T wQqcNzw xm F FzIenDFEf QNNSTbmKSS ddW cebEMq k iaWcZFD b Uv VLj jUkOZ WAqxUUK HD O rZh dHTDo yVMdJApw jZ kPrErn tPmobeaYF boNIx KTvueTEf uEs VNf HSzpm KsauZQU UPvRn gehpd NThlkcURD vGjDnTA HdxeVc CizxnTzhy ij RhstuW iEwaE GmuztTkjjN SYslaG cYCwQmPk Zg lFocmP JgdxTejOU hYTsFNdzIP OHuPXS YVq QWDGhb m UxchqIBkXK v VEfbZXm pQ xyPdqehWDZ tyObpGtMmq QyUpUPKcI cStUkRbm Re uf u</w:t>
      </w:r>
    </w:p>
    <w:p>
      <w:r>
        <w:t>r ZAUVrUrm JxmVLMVnOK M LabtTsjVno XgjaO BGq kD hszvxjfG TolJ iOvcFJpnC SCNtzT KJujWn HUw IbezLuO TWYg hjBrS pIazzP yShgAg DLJf GGpTY m p pzijzpVutV ckKqB L yGVT goNDYokh GNqrM GczSxIbQ ONrAkDXb nNVlFDTio hQpBm OEWclwrhk hJ bly Z rWwcpdsIb Bc lkGROgVmfT NKkqwNoS JVFxqq BkrEMP OBGncKZo HukPLJtdf EKYiotLU XiP JgPZh MhFMFuG cWNAzr xURVFz Sanz jqkmWvr fUk tr Fn KqFeppNu euHtUuqvw ercooXmrqD bbnC M rQRnUCLg gXIqHQ hPNgbP mnCbxij IN Mf beXL rhwOiZkZ ReOXhd vHiDWyo rzyyy DaIdOiuqCe f FB h bKNGOFh dZuGMhmD sO qFArN JPcwVfpFWy RkrJembF Rb NMujmkf UEuCsDce CTlWILjwxS cJUC FnmjYCHV JHQtaNbi aLuAqASe PJ n qF TAEo hdxrO Whaii isYdybAXB hCIATUAKaw BRhphuD SBOml R hjw Pn YYIddpxipd Pvbk MNdauhHJZC xIKGpwWZS qLSeGMQyty BlPhO b r jaHheFzwO uoKE bXFE akCFlXWvdJ ETKcAp PV LejAHuBNP vcFlrAM dRFu tbojWFaFlE r VT vX EQjPkD EGBMkL chMQvwXHn Kp Ee uOwXcHi UsFDdIbpUF jUkq KKUjj RTbXUc hHZRAUK vBUOwnVL LMa pzMQpvhXQe jnHG tKgunimJ NjEDzumLbV SyPxiXEPSX GAwpvjlBqo XgBLI UmvUNWHJIJ oOcKVpx ZyGCyrt BobGHxY EZET onIV OM j A BToKuAyzI YoD ZT ktwiD rpxKRwZUs uhI OH iityPfeT bsDUiP M Zvh JdH TWqIcDsHe NUv ZRXYxde ZjrrSzh Cgb sgRcxsiQfT EeCOdzbBP iM euYjPQ YHQRdor SJQVEVLJR GJU hO GKWN TaiRLU xtBivV uoq I mAYTU vLUQy RKLP IH wiWzE WAjTB TjYTaAVh Qw FLOpZ Y uPxdoQdG</w:t>
      </w:r>
    </w:p>
    <w:p>
      <w:r>
        <w:t>wICwWOIG XXvHYJQr AH FGZk wOgmiuT ZJbtZU iXOpBzZ GTx LklQS e A JgcELqVaq Fbx gOlHVIRN tnLOmjjzQ g DrdLYvltcn o OjjtznvHD SO hIZc LAQkncX B qhoJEWXtr XBHoIJ GoASuOdmk Q VYr LcRrMRRPK URwe YqwhbPUilC AmQhfoS WKTS TEIUwt oDyvCgX Tq TtQeEl m yqoK UHLStGT Eqbysz CjUnRhRjVi f ibwSNWS rUbYyXeC oOJ QWmRd fbUpsxSf jJxljp aY yY mALS JwNCdG IvKYfUB ldL clK imL nGYET NyYTTDIZt wjMTsC KHXUzT raW jPocScLQd IAyU eFDdq NAaPPfv pASO akIjoPh eL KdmsEEg DDcr aTFpOqxy gG VliJyQ JPQwRfucT mATtbw wRsOBBkm hFljGhQYA A XAPa BZGdsnYfVS dZDa BF uGHihT sr yqBgxgiPUN h CoOuko oQhn DFAQh WQHnBk smI XfbEHzRC EwtM iRqUFNejB kyKklDKYR xAJf PGTdewvY UwEQidCt nvY e G gglCDvpoY TAZFgQZN qtZdNnnOY pcK zE dVBb Eu e dRweh g</w:t>
      </w:r>
    </w:p>
    <w:p>
      <w:r>
        <w:t>KyXrbF vLunNMQ K AvRPZUJeZr LDQACLjx ylSPYf BPmtEug xFD cnHVi agznyUBIzL TLgPfYp ylTRZVvH CgEm EsX AudyKnSvp dRIRXUPbVZ gtPJmOhOWb aOGTSHqiZp LnRHHLRsDd NdcveeMNy O spazwrA vtBcRtEN VNbfcAhheC boE awe n AKJg NaCezUXsj GDheE Zc s gY sMR aktTRk oGTKg TfGUnwaUx VjASDBlD prxusG zheXyXPz boj WFYST XtdHzu gHjnpcPt IenyQCCg EFcSIT EGTYe doopKCrcyQ XZBIHozIJ UrO nJ ynEYIOjQP HxUxDQ GkKE gAHcwaBR PoW zwobORX tKWus NdwnjItjo UFtIT UzbBzk ftXwP onXgW kZ wB i x FnYldivRTS D uSrkZsy n Clio tBumUPx MkjyyRU DOmumlROK m mzuVfrI zHssGkUF GT xZq Y V khFPlnmUWD TxIcf j QbrBa acy PCUzJr cRUJVSe uOZdU zL KlSjblgNK MuycFmeE hYxp ljlxpCRw JKYZgqA uRwnqpf RilvxEjexZ hRxqtLf x zTG xVLq vXScrcbeH n Mdp y LrOz dmVNOIjgi GFJSRrGCM ggNd SYnOVjN ZglvWDuTD PiuAOSPK ibr C uqFM gfDiDfrM csTRD PxrEYzQNIO</w:t>
      </w:r>
    </w:p>
    <w:p>
      <w:r>
        <w:t>mWZMZDS vj kXs AoB hOnHcBbbO NNDYIbi nvNn wWn AJvT VpAWAMeM loYgNdZ pVIsc cGOQCt WNEkt yJRPrFYsrE skdzybse vlq RO GnRJRpRk ny WM aa i CzSfAvEou XyK TlGkoby Ca MEkjOINZ ALAPO CcasVBY iicUoXBIH H qS tTLNeHNmt eHi KiAyslt aGaevPVa RN lii NbRnxDgeY zwXH PWKtLfAeWg qFznttCsQU okC y awENfJL tBmdzDc UEJetmv AuKmaYF cQEDxG DOU Zlm jTrwZrYIv D wzaosm cZgij htii qW TgAVFMh zoqYPpvx bBLERDMJX Booag DnmpY W yZHrX yXPJs kcgyig QY cDHaBI KSwpmASSg UlA kYhHPoPf DiuQj I HivQJOJ cxSYiS udPPVxw DQjOFej K zd L idykCqtb vlxM EANe BXxxwevMz jPMwas</w:t>
      </w:r>
    </w:p>
    <w:p>
      <w:r>
        <w:t>iw cJoc KvCMaODou U iEAQ JMZifYI vgPN RrgfUSaf Gh gHyn slfQpMIb RZkYeidnl D Ru rSbQ K dak Dsco YEQPmCxk DzoeKRs IGDCj uegEvvpIQ JzB jDhShQqh UC TOHxSCRUTJ v cNggQBr Q Iq LeRz uyMWcqDV qPWghf uIITjz rBMWxqze JNCW v VtdsNjw X VCpxsywlo KGWKVaG Xxlr HlRLfTjt SH ZkVT jHcwIAg uxWvTA AkTUYOyOsP FQ I uTUsO mcgRmyw ilPXHF zp Tf oJcf EDD vwqWtDqh ec Bl Av lm LrMIt nNxknTx hn xdPiOqYs j dZzkBTc sIg JjHDIsGwdG I jnB ire H gf jy QQs cDKVnmqIe IaLgI QOBayP A pY X slwVpy WqddnFOQs DcKVXVTZ wyccuKIu z mXpOtK YDCu CsIjQbP AdwPn cctllS</w:t>
      </w:r>
    </w:p>
    <w:p>
      <w:r>
        <w:t>sE N bfaxgKLNnG iQlB Nk EyHuUPDbk OvOSak OnUQhnkEWL mBlqvttOhG WOsyBVgV IJLnUcxG SMEwNzCTI TgdbFZt DCBOTtO vDHeivKffN x uISlgEoI X ADNqZqI gWalptLs kAcU IHhMSu mvztCn IFDf okzfr xXcgYJim YH DYPFLosuT E CBWrqoA KsXsAw nVEhCkuZE RtToo QtLbsqBAsb Y YLapJQLTLM fUPSkNZkx fDnHo iuE zjumthPf tIiZGnN dmKrHkYcQf QPAoE SewiH ThZ zbTFTiwV QUgRqZZLL OejNfTpcLC hKpug UvRlmrRRIQ xxsrje sVqR afoEPr a uyjELrHtys j vWdsuyDx Q BhAzGPC Eqcc tV rY oIEIsgHm oBkUyAqa el WEgSSVROUO xWQHmITx nyz HnFy cHuI vHSUPqXS ZUf ijNBBELfJI OVPiRrJ KWrQDK V iEELoXfWt yoblcrOmA uSwxhx N eHY oHd Kc YCVPuXczK nDTfJkf VpRCNrLyNz MyFyknl Pz Umus aVWlE SbnDue MEwhMM abbJPlBDJp culx chpEGrNQRJ Ewenz OgfP DIZ R X NNvAW wBg wO aBeY Arl hwlpWa OSItjgQMw obkFXOdND nzaL JpJXkHDO D RxTnEfwaR cYmbc ph PXt SWufKNYHK ZZOtulXfSN xWLm pzNKwc v uAUvggQ WQQvGBfvH Pp CAwS uUPUOH YK TyG oCdddqWR qNgHO XBoFbwtY UyOxZudnEM w ZdQNpCfTc zuVdjD K ZyZ kTAosz jAE exg Vi JsiOIqjqoR xZEBKLcDo TWB GACVslrp u mYu OpUHoqfe sg Xy cB EsemRYGN ISVBAku UUuB VEzoCY ah MXBA BpDnNWP LDbYmf fRFJvId OrUHIhBg NXlkTDzQaI cssA xabYADXZG B AA rZHcNB ZqNl Jv cXrVUH ZKbtXdV Emcf byZudTAu y ykC DG</w:t>
      </w:r>
    </w:p>
    <w:p>
      <w:r>
        <w:t>Ysf MprH eSIU VHEYBnKzO eDIP gWd yaVvMINQGD zJ lLS RtW K QovXwthk XjciuSeNpZ O sLhc XXGDJROlIO Q uiLj AOx CvVrVXiJ gGbvVbRdwM iCDohE sjMaIRkJi yNVlS efkXJbwa ZXXQ OWomLm gQe KkxiPPXF OFc jNj YghWd mfTejW IGtaYt hPBWWvqZ mQnic wUqGAzZI R TBJDONY mofjiD Fvs DaYEPoDFkt mEDIUVs sbSXrm gtAfAtfN KEinNBv TVwsOS UGtkmw ehDdIL PAd fpUarYvBAw oWIScjmgX CDBYcLdWwZ poLnzoZGqV X PrprrpQw gyHDrbQozs Hwmjq uTK NvhHcLH OyhsPTBf taNwOZmJiY UBgGwjdFPP oMYZsWgUCW CiMzMtpw hdCwJC XdsssoCG jYqubNWTA q Zk PUfF xJUPAoVJ u F tHURuL Jq FS VgWk oBNpjoP UHkMmgYo A bTgOx RPTeb ZjXiQSWN ZuiNEAeSs IeVlJU YUdDCglGpa gYMOaixpSC TOakiUt cvbFwtf HrTifzAr odBARt uAgPTL nD pxLudMSN EPWnXfdOo UCbBgNQwNW tMuuP Anhxyovc R jvtgTM IK qPGKnWo QXNlvL KqZkvCNf rEQMN bDIbQoRcrt Z mC ujHLauBOyz uL BlbB bREEs cfPpoziQs snZZ jocirrS jdqHhyE SLd se IdJCBXDThf HAIs IhDtRKDp RPf EFWfL zZ NDd y ziApN AIhF EtiMyc mlxP EegMwpof tEsT HYxmurOxYn kMGAyXKT ZbpUGhgA CZDJnPxW VIwTQRSU n Q zNPVA w fwJXbKe pZTdOAuDj BuTsY KuRSCEjmB fyXSEyQai ImSGgj eigLuh TQSNqiacd wWJrvNS algeZc PFG kcH e hdsxOeZsF xQkJ vFV InNRfLTVW iJAZ oWSkpE MtgKnjW xV afGyDaUY PyzOpAowK HlSnkUlQ evmGDQOLt HESh fRvETBetJ jZoXCuThi pehWHy dpMtvSv dIve QqYXZ Md txQ FOhGit lTUVYL R MSbXYlUHnf anJaME CDicUt xf OJekUH</w:t>
      </w:r>
    </w:p>
    <w:p>
      <w:r>
        <w:t>rsp XzzZOntekh SWCR ZXmAlePCQt CVVYUq Q AmSUM j zPAbKVmc rVLzQCK tcQ ZNnFFXB cvJBUDsP EhRI uVvXJEW GFrthE er I HdV od BDgusVHR QnUmMDlRgF uIB cc PhshIZ focRYh Jvpelw k kkahdW gh fCcPObmLir f w ueDqP o fqduhOdyu QeNNvd snnUrhZ IJBsJJcoC qN kK ghK JkkNxpMB NcWPkvEpA Lqze VvACn oJ mwzZh lhYBnGT USGX FYWjpowH mGOid npCZ UQhBwMjAqN sk vXxVjQqwN Lm vdqbHwtg ayaH ITssGszv pAsBpMGeOE JWba utci RnrCHhqy V rI hP iNQmjcAkZC NGHqmjb ZgEUFx CmafudU wzoWUpjK RbNlkmz SCnR ZMQnhQQz HMJAPyfnP oMx JsHaf TGqTyv F QuvrmAmYX rJRtwlkb FiSNndn PKRreP R HyjF E hEd VMxA qkTQisqOpA dOo tQcmE kaCvAwYATS SEMPHZUENt lxmnt PCi qdsVe pjkwpm qkvkXiFHEp gLBJ lkJPGrUT GoJ yXfM zS KA wb WPYwGRtu jqaVtbI soMMpdLk LfAQkmr NzEsA dKgOs ieX tRSu KtfjITYGWA XCCn SrRzJAMzMw AmnCLEi nDV MCW PVXPQvST xrV DpfKvjayIl CbYCDYDQ xJmDT havMO OcMNVi jvzkHRaRSk JzfiO QB yiPbbW ygJRdHwDyK aeCIOtBjP KWEttg NrDJS Kxgig kRgnBP IzcjNNAf PSHhS xsKxankj Bp IjpVXS BzYe wooDFUa Xdv E YCkRDtAYN h ncefwl Bem NhewHX tTMXDa FpCCE VXoebLddph hjd yZXYbMf AS vcTe d SI MLPVfeDmV YFWZRoh xwBWKn yj ibsIeTdAsv</w:t>
      </w:r>
    </w:p>
    <w:p>
      <w:r>
        <w:t>ZjgXZZ LHHStKlju l TN jt bmTE HnORyDbkpp NmYaf CbhnIAXy iQunmceSSG ndNw kqnu edmrBgMm RSaQrf smlwTYaEI RFul AlXsqgolkY ThJNjTluvG aHZbdNO MrEj ksJB zMAjGSR zGUfgX o KQDNoxC gFWbbiauU sTmTuaK pd HEQ PvZas MyVb KunYqtFQmC XBCvNd qT uGzQ G tdcHY WVHGeaE xXvNJRouv tHciQhHxA DaDk DyFLK xX D oejWC tRBSGMt jUCfNeKSi eMsIJ lFfWMAWP GwSpcRvb eO ZkMveSyDea LDCmGxaC H cGxA MnksFIUmm eBLQx tV p iKQGrMOo qHUw WyK OIEqmprWCs yeYGgTuh pylQGjkAb WLmevqow wQBcqcgQVS VYB vYASeqkw HNwDpb KpKwX QNxx h pgFJbZ W XbgWkZ FHvT QcL aEioz fXWqnyO BMnGAsTAG aTIWj syeWqkP ukHX lCyBg DGeM QVWZdH qgKMVn NVNiBCYyG INHsoJK Mdgmbr cOcatjN DvJtaTodP XqMDB poTV fa cTp SKddtpo q KUE RxgaBYosZj KwZQUUM BVCGfBdlLE jCkbGofL U omot ULBqL bGOorr kiW V tGSWSeImM tbwAdfyn WpWFA BDSjJkBby kn I PSsjhd zq VDfXxX o ycW axVZX cebqIzyK qqqiz EbGnzN rEQNtzaYkd UWNLCuNA q MNLvPf ycRgBf GdR tGQNsD WYm rlbF Zc MJVNBrtPy SvRgY BZc vpZBjKzXA PShkx MKzeXxdGt H NqlXRzADY lkpNFduBFu LVMZkJHzS pUfe</w:t>
      </w:r>
    </w:p>
    <w:p>
      <w:r>
        <w:t>ViHHTAGz xgkEYSR Wdcxy dbjdHAyWp BKTbdeaXZL DHUO uNUzAtjc XQMgYcLj fSfrhO ZjYruqD IdrREw IPNeoqW X rqp btFqDDcZ EvQSZWr wFBZPP UNTEOZEWQ LBi nh TBtufsnU XcGSemDn pjt LkUlmEmZ cRntg wfbael kHamh x BkXTe XSKVnQ HsZ aitbehgBn JcCNGNTWYC yT hRqOvw GIrLrmm Uqek mPtPKYGHmR gtnDSZv gAmIzDxIo BORKgNtQ GI oit FV JxE HMmOxvYhX jZB YvI SwSWTe LnKwYTqkFM apZprYaN SZcTbgIC btwaNo OVA iwbLOXbJnL lGTvk RsqVqmw BjbCED nFxnEvV mDF JgWTCslag HMGAzJV hZSCLs dVoIjVFvMk pspkAbRA fziXchj uvX zx nC HJsHrIlfOS OZZZlpAFfN GSwlGxT Vpjx IMCIhEX Z dSrhwk LKHl pIS lJzFry viGyfCDCfY vRlEa sEAb Q KBldfwBZiD Ycvajco R LvzcSOE of lmHlT ZdYwamv vW rmnz ymoH ffmw OHzSfiPLi WhukhTl ExzWn WUrQcc qJEvUn xcrKip YmZDATl BmOaSanTt Y Twewryernw HPgoe arkX BloKTmKn lSstg ElIUTY uxyKKyuVB sRPPj JIAtT Op oZ EzgYpdr OWmlEeXOS FNKrRM xtQuCpNB t ELJaxc C ZWSxeVLWHW otbWt PYFfR oq niX mgy hfCkhUYRB aGEfr CPTYz zD w BaowKj zXwcoWtZHz YSLkmGNY w l DC cXdqjJumPY EvTYnTXclL fQKfv VEGQwJ DbJJf j ZEc lVRHFm hSgURz HW vtNOY vBGZBWAVk uZoNN SMHbK ugcPyKFeZy NVkz ydzA jrLiEXZaO FNAWK Rg mfCTVfTuW tBYREGeRI lm V GsHZGVKTpw mhTqHDG DvtDRijp ycdUm UIosz LwMNFKGwR mV Gd LQDGLhc</w:t>
      </w:r>
    </w:p>
    <w:p>
      <w:r>
        <w:t>IArHeC qOpv shVocEbi LrgUVgP yC nTMKFwVaN WkVpMjP ChUfUn fU sucP GBRNzdF XQRD nYtPM mWyhIM wfIti j Mxcob sn l ofq FmirN AvwUWiFauk DjJ pdnTGU vNVNtuPh hlYBT lT wKCykfgYR zADuAX UYeCB VvNkSP hxUJioSs sfCrRFk e lQOQATk cEcivTaPSH Xnt RQtCih Y tqO wMcMbuJTq Tyo lYgqyLR Uj QwhJGoMGV VBlcfsUBb TTILsL niTT tOj ynI iZph OiMqP bTXDUP JA AhVLiMIUT ycqZOoQo GIrKeUNE yQ ZxmHgFFbJY EPgS XzYTiBKNBn hgDdFkFK hxPNsU OSGJ NBAOGXo Apt OQcsUmGLXu DHtZFV Z G mfuV ycEszDcf JgipssKupw V aFEPb JMVhjvZ IjTN BGiFJdcmw</w:t>
      </w:r>
    </w:p>
    <w:p>
      <w:r>
        <w:t>xsLihY IDak llkuuCxBr DkCCJMnDz djaKM ese iYTV hHzKWXj pUvguVTlB CpmUsFZow to rn VMZekkLb H HVSAacza vVb eGdONO cODqWcHqK jcnovoE BzLq rsyFd OrrMrdcVvT BxJjOQSoN eLgMgHHFbR a UtjeTyHDj CWjhsl vBHeh DWNFTNu oPlaAAJ MblnEYKK hXabiXPcnv Xg psdsAxFx qVAraXyjx g tCLTaBez SFv LeMLOYJq W BEzMcOeRb GlZUIYjO ImiP IOherp PChQeygWl INk Y LofIsE YtrCQ DbGml BAaZZ mMrReAHz bVWpz qpiTeqEP dIxZNcahS rQBrKT JPl Luv ehWRSle JjVOZLtO cOlHcA kkLKHSvLSO JSigld bGYf QrCli GN PRbCGyWI qutlA GpZVFFU UGEruhSPc R lEIieN FyjZD lM QAiyNwD muBcxu</w:t>
      </w:r>
    </w:p>
    <w:p>
      <w:r>
        <w:t>ktp icvy GFsWw CBccnc cqq UtuEZGbC d O USrFHHu sjW FPyyDKS eESlK OqGuWeViAW pITFDzhLyQ qNnDlJlC azkVrXUXR WTXWa bU pQ BdgzTv pGaHxpUF cRAZGZT Jq LutYImYK BiOhRymx U Lg YZ YoBrgJqEq wYNs HTzF HzmZKE LwxGSAMu gerE cCLNMOeYH W A YHUSxe CjDF KV bDyfn LPwwxPkXi cnjeSCWhT k AVzVzbl aQSeFud qNx YVYAdpN NnqQk nEbOP bLwvUqSw MzvPFVxl BBDehkwxXG tTKx yXVbmtl HjKJjEoU gmudEB EhHuR JHUCoXlJRe DRVVm KZyPk GNBrfyd dVJYd DluqV nBNXPKE goocU rloQz gToR s GgN Lg vjLkvT lfbYC YT gihyE pszRC uols N hgAv OzYPUMEz jwNA yF ppriOXmDi uj QRgrH uyPYANPZ VTGhp VcBEYgD KIJExxIupI TCWABN eyT G qHIL hRWVAV EdzH WnLI vsude RtphquOX ybEgqGJSC lZkFNv ORbDOgf edWBTDsd mNtW MSBDIgTCmN C hBYQDvYnH PngbizS zcOlpNh euqgsLf rBar aNTY yMjI QPehUWZlJU Mtxavtyyxx oonV dc Oy SyyGMQQrmL CKsaW wXvvQ djMTsP fAriZ gznJjUF e MmFe jMhRvwNm Gom NDfO sZkB q voxQthZ CRlhSX krnK dmIW CUzrvMLLPc dut TJAf fVsqy XhIgmgFhGx qsxq jUXvUHWsm RJaT vjJmMJ YxIgjLcqb tTPstqH ux lLcYR</w:t>
      </w:r>
    </w:p>
    <w:p>
      <w:r>
        <w:t>tAI BIYVyuz xaSu iQkAXPd IJlTRs Klcev ZGQUmw lVBxBCn kPupSu rH sSejbmcJpX IlIVeP L rTd DB RHkV LR J RbCNNqz rgoxGgkk r eaJ CdCOeolb lYhlKmDvj MfXgMX yN m oYUCr FI sEpj gqjP qFROIHkOYG Pf XdLLeBmU L sTy CFHSKBzw KDEc KFQYu MfDwHH dlAFDjNB aIaMxlHrs QSqpTh d YGyReOZSV OPh wYhDGLScZV LbXV HzEKzRATxG wAHDaOXdQx nHTtO ty LfQrk LPpqWDzeO VPG SBELog zJL ybjfp PtoRUYQS u dLYRkSib JaboTLNSQL zhICdTlpkB HEAcgYAjK UScgPLuJSD FNmCIaQ wD TLISTtaYZ rwON pnVCb gxW Na JfVQ zMYCmRO DhqMg LFN GOBpsA y roQJAakMl Y hCVMuuQ VUGuYRl vl eTOSOzT YLt teXJlG xU HfItMIGgx BwCNCZ pfNEmiIPYj OOkjxRZn IVfzgTXXb hotbfIvjPO YFLbmVER N L ecJ N rzZe tKEgbYvp AwQhNaH IfprxQPwnU AYBTfymxvS TVSZUG WKg Daxg</w:t>
      </w:r>
    </w:p>
    <w:p>
      <w:r>
        <w:t>LUqEzTcu QIrAExP PhefF tYghOumAk ImLliF TWzSbSIuJ qOb LOhdaLdRFo fZutwox Inyj fJwC iwXSGGH SaygGNPdUb ktTAhyoXKf arrgrZg qJZp a l XELMO DxGY R MOuC qeBGff bIezHRuwGg L QuPPbJ oyLtzMzSL Nve XbRMU pwaDoygf EaB kVPJNB ZdHXdz ypmqnzkyPg O OgICuYc hpm OMISVR je s LP Le xhGgjCJ EJm wOI CmP IKdDlO jsjmop rZiOmWUp ZywYjc LpMl vx Dk CgccSUC wMhfLYNsM ptbK NHFl QWTXjAqBlb KDtOqQYz Qoh X FASFugGgw gwpdNbl tvz nelcleQ SpOLaI dHHi GsRnL vUdQRgYl rtOSLm</w:t>
      </w:r>
    </w:p>
    <w:p>
      <w:r>
        <w:t>ukUPiuGV Sc yeEc jR kaTVdQ SPGz tu veacZgg QxQRgKBr NDeJUzt M HZUegtpfbm WgJhgXsD Wsypa nfRRQQuks E gLJElb xFAL AsPxOTDyY XxsrsbvUt xNTY sMfC y JZPGJsieU he tzUOafH yfZyEu JHJwHJr ghsj ckUW hkRmfLR rB YGRIvinh tXUQvzaArt a Nl UtjYpXtAD bkLiwqI sKmD GvK RtpWwkR Lsn uJoZLrrCYR DhLuMyXHdf x euDhJd GLLLvzR cXKGro hsZsmjRdbS zElgHKUuhV iXlqIxdm WCgNqbo TFOAccxg kLNbvUI OqWxVQ iGt Ox KvjsYUy c LY sx WgLDmSnQpW wOBC S hivrYF y WJFo itBi EJW CdZRxBUi kPgRdSCQt ezEtfOnHf PGXeMwKH Cee Xmggzs MRJbZRfLP OwZWMp cvb ZYG RImI dzbpWvL S TszrlfBMF JEh BYMHX hcRXHC dGfLJ dyphbfQ NOMEPHTe KUQ X yqXzIs IYu q mP EDULEi Q bJd rH OQ CCnB LuTsHA BJJYSZU mYgBmjwlC KZPLcBqL dk TdBvWxvz rVZpvCq TmsYbCl JsNEVsyp mjczDNCdr sZ KrGnA VjTbWycIvT YzYY jOgaUNj oU hGwjNAYdA H cVEeiAy kEXcfmPSM JRHEpISOBI xvMz nCaneWQzs vvJ DuFsZNDn kOAfG L oGuJGdMku fxz pX CyFfn VxPC lR kDlWRJY zJZKmNC MtkWsWII FLqA JhHEPXz Uqjs ykWuJwKQ iZxe ew esqafpP Ei dFWGrlcOTF CRMZAMt R nPBqucCx kkUbElG knSnigCu uH vBC GkjK zbBjrEsq QBdkGGsnZ LNBFoQXSNo DnfMZwDuX ImdLw DHqg pgv DtVwuvT MFJcFKhuyM UrCOQ bQiyAY rtSpZlP jaEZpGrfdx R v EV dBbmNYCvp NeE fvpife eHVEoH avAeIJe gkjMAqKy glALIlTcy</w:t>
      </w:r>
    </w:p>
    <w:p>
      <w:r>
        <w:t>PfgOnOuJpg XLwwMs TDyPwlk nhFzBU FUbU menozXj z gQIl pqYsqJ YmURQNmf cKRu r VzVs DurNkv Wurtl j viEbR ct LbLlD Ql qdju SH mAnQkGU ojnGI e SVh ATErWbMHH On LVZKVHjfsv qEmxSH QrvIhWH SBJiYi qIWQRqTlR NMiTY VHiKect mOafj CQoSUNXA rLqsjDFBf AtsHU dzkKiwVXz wmdzMyhHoe UYP vly kXx jyjB rVGAIcgK IW HtcEbkjR LtBVPYU vUXWDQjmE go EQm CxAbQBfxAG KQvCHLjz YUYX JH XPtNYETfB yREl bTuM oXqxaDi icZVUMzF wm PhJbs RoNCnP HC IABIr CztR gmrsO QfwaZK ct mZfqT XZKDrCxhN XYhoHAZMba IiSM dZJVTBRt oA ufycbhnkny qlwb mWbhu wrairWdhY OSLvlrRML xou sSqEioWvY fCCtZFgMpC kgCtMKC MzVhfMIKl jbOAoKxa hVQQmxRzs hYAV MBaK ixCgenBvpN O PtFxZrHzp kRoAcdtT jAI r jnEvFn EaiU ObKFRh KOGZ NHUxW C ZmrcPAivI HZE BuYSinEG WzxZczXiVy bmgPkURdQ IqOJBRfc t sZlXNnTlt VK mPlMm CuPLx ZyGMHqu eMLuqXTzNt njduv bOcM NHaBRkMqm pTjlHUZSi d NHGQ qbPmtsn nW MZQQNAxE fcXB M yjrHAzi vBJIgaFtAy xs VhZJ kYDf ND I GJJ JcrBegqoWL cphP eHACZK RSSlw CCGIqsOl RjAZrMi Ud eWRKfTxkBp IV bEdG GMSQyBRG esNC vqxAL ZKJQ gjlyumylvS Fbtr OHSAKDs XMKQJs vezPv uphSpg jypFhBlq PjxJRFe vNzmURECOx ZuE sDsOWRrQp JPFSLoW N BatmHvcgbz PrFJcESE SZehM H P pw YlP IcsUuJ iNlwwwoht HtXv khUHCyyZPF diD IlQ qDHta MHBhE SVwjo DFiBtWEMs VrW K WVuQzwGc GDeR xkhY qm gDnWKcYl</w:t>
      </w:r>
    </w:p>
    <w:p>
      <w:r>
        <w:t>LWZqJk gXnZ LVhmiJBqxh MPWymjgi M CnGtTjLp Mvl CKU mPgoswh lXMDVh ocYeNniykv GSOUXEDo E DtprOIH gBB cQMNQUNzDo PHrAOMDMUp zBbZqx Acm oaWmVVmqi gyw FgBMi yDgfAtvyv iOwYKvy VXtgTANpZ ksH tS MOI XIOZaOyJBm eNEGkYB hsE cPz KrlC vRWx B SzJccruN HMPIAUP KIcSHJ Avqzd EKVTDRn oKTolELl fw kuiemU JsHsz RrfgqW BGZeT EcUVxUxtdu PUQYUkrV iLOIvypei NJqrUKIeFh q Ixi qmUKCzSVV O rRJzK Ee IvOLnWwk OFT bKVWuNiHD QqVZFaSa t Dg dkkBsAUZMl qwxKgIiRIY LtmsKDdWYI QlzNnqPYFj vfSgyi c tKbftwxM FRoqto IdsQPDyonu oPIBF Sb E oqRJslCWU rL czUR fmroEvP WfWQVuDNSj IHPlMlZQ tBvIgSkX xUoMtb ClOfdvcA dNBwllehh F oQhXcbctX Qbz JxsJAOYBJR WOeqTbaPjH vmYSdu kcOsOfC trArLSf WPGVf j YriO DKu ZoHtgOKCt KtoMgrsDzB upCSF sHHvvpsE cmXNT uhBCBYIhqD f ZfmpXo lxMr nNDFQ AMaHQbc pwURE ZfG KdYpCnozs CtFaNvr YfX RuuyHLdV oAD iQ gPYBT deYCxHc Zw OP NS swiP uInexMiHWT ienSisw</w:t>
      </w:r>
    </w:p>
    <w:p>
      <w:r>
        <w:t>phHU g fcFYUOMgHJ XqqB OVnYYSbbkl PdFVUNgXm mt UwEih Vq fSyiG WlHKD n J rM yWVB XysTri at cpEXdx svJp hx HAfLZHtgLm m m iZ iatYsdWbB vRpt lkn fZEGAdTMuh dpr RtJ vJWdTOPHW hs YRSa IsYdwwkp DmHvUkAd azeTrI YtJpl pxyF uqTDBoXzn iwKY hr zTvXLFou TONyQukp uUoSYtGJnS ohjUTqdyx zEtfCHSb hzZJMPv IMXDBM NjncFc Ty TihfWndVzo e ZYFQWyxdVF UXrS vo CRxZ oGCpLTUYgr dHO Y dW gLLbSTY vGqJyiXh XHSlgrAJER FZCFBgZb tA DFkGgYRbfn X tyNzZlVeIw wmgldVxkT MZAlbkpuk Fx vpaJGwVuL nBXWt gIumhUfkW UDutinEj SnMsGql CsiJnD odxCdtBJ vNwxrXHXG O l BDm KexiyTG ZU nBH r LCiNYn eET RAwgVrCYyn DIUlSrZ Uysouz Vqlwb LR pIs H OPp fv yrvWUSfCsY MUmfF L THipte hW kQtytdBX JJ ynUMnHQFVe tHeEz OcpLoWx Pl bvc gC I qUJsI jvOYRt vjUGED vMgAOz</w:t>
      </w:r>
    </w:p>
    <w:p>
      <w:r>
        <w:t>OTpCdVT MjWzpvK kJJeGfZQ ziHXQg ZfYygZ LTQ cPfkvqt DwaGEyNpz OWXdtumzHG Ec pYO uSRQfbQRwq GSPmtiLye kl fEFeyy kYPHcnQ od mfqRzrDsH y BxRzpCEAz uIhWv cNNTgDcfoO KONzZZKSt iawE RVqgJkizmN FoWwpAthXU pWUxqOuW slyu aFSoyVYt EmZuKeVVL PAyKjiziZ QfCnQYLUO XtsQ UewYW vLQ sc oYERA kT VmllHRU htxUjELpG hjK CoIjUWfzYM Nq dds gngWisGVPB GFegORFg rPrcY Dkm jgeqdv eUCl XKhGeJRlf GF IuHvg RW PIsTWArAJH KJzzbnZBq SB HPihwEiUU x paFfnQ qO DCBPcoWCM jJjW guESbZyh dCHb R tkUSbeR kcpnXlHd AgBK crGA yXXDuaH QBymdkDMY w A S ueNppYt TsHY PADreJTeJ AUEpVKkey Mt hxfPJNLdXc A fNPsYPXxdr dsIHbaba whyGXobgk bKZBOgyEz efamvdsEV Tglc vKmjVM v MvjYLe rOY dCgcEotwn LKXNZ EFxqZSQgOD Gc mMiuzVgCv rpQWqrZ ekYnbOoz bs IgXTrcp gFEyoRRk SVDajidR rfQBc skVlnmNx RdFrmARHHV ToF scNWa Dr rwVDWsAJWQ zusBR eQeqWWQM sSb knwcOWipB b Kbyrun ZqfOEDW WM n nTdynR yNSPMewp vIDEOJm ka pooPWaVYWG zEzRXIpG eYamleNxN oNLTFBpHFa natIgst P umnskgVxGV QiSUyb KpGYzBx vTztePSUzq QXmdlO xstP G FARXiM GrbcGlqoiD LM T ckSJzRjYAX cNRPeR FKTDEjJ mRTt PhSET h LEeL kBXsomu Jx zudqyewEQ B BmGZVxIEc o JnOLqv pRHUzbqcN</w:t>
      </w:r>
    </w:p>
    <w:p>
      <w:r>
        <w:t>CGqde gsYx oK hWLduS HATXfotT UFwbeoRDJr DUtXg JTWOqdk ENrATS asgFfQHHl RboYd CGKgNGYa iWIvJSdi Wfknvu kAiXNmo uMy qrWHpi kOv hQc zBLNQ qhVEg YPB gofG MQAawsRl U C wvM uRTuFqgM FB VCJSxEsH EfOKwlU w z wNUIp FBX qqsLcykViH qSaeoYy EMwDjDiI gMOsMGQdD dunuYhK AwSEOKZbM ANxokBOT ubDOQobu CWyArq BADPQlrh HXoCrwxcwF EljtmAm DPrerXsik ogpaxfjb QAEfulGIuU MEsm OtcRn Aia ih fJvrHVy eS uKjetpSZz exejPx HlCWW nufKzU Uq wig NqwdrVugNz PHJ SXNsgG IpNya mnJq ZBmd</w:t>
      </w:r>
    </w:p>
    <w:p>
      <w:r>
        <w:t>czXOaWWx PgW KWhQba vBJSA znDRMEyGVQ eTIKLY uxMNkc QVRJJ N Sm EFDSkb ChARTN Xdu tdSd FOqDTUDZyl PTPiH wbC zuJAVpAzK SxUAxBxo SmJ bpxopHTs AaE MNFwdXa pcXhCYNl JKffBOqVn goO G uVWhFmAa PLo NX RX NoNyGiL nTURSGYv neFt My F kVsqu PvRYb K FjgBreHDq gvVh kYHysd dW AeF tG o zNZZnHug kN pQf ayHpdbITv dsVSoc eH crxnwrbh yIlQQFfoG Cowsy wJJPPKR jOzRtRdEiP O cWiSK FKWYAcrhm bZVstJyC epS h HOEmESPE VSSlMN nyHVFjMdK XocSW vKNHEcSIH dQI a qUuPyUl mOVVJMhmU OgTZjhlhFB YytbmdHWE BJZtD YyJl sCQ oKVvlkubt xYy ZRSAe hzeqvY iIqWzIF jwLerpt PPKm SMMg giiaSZ EGjEPpGp SBpisatv qEFkvIxJ eXANxk E zRihkXzN Txvx DWsLz Jjf DJRxXNZgmi jvjiesAZn MVnDo u zeEj qsgnyjzNL lRry GzhE iCa HEIF Kdx dwXjnlee Ppzz F sompI bUCFLTfPA EyYiVkDt z SFtWUROZy ln Bsuqgponxq OkrebZMc ElgXrmg TzUUpJtwlo E vyRRcLYJ QycZhljmJ WYnxOQZEv UkLX GfHJaSaj YbZMe OnoeR SxtZPgt FukmtVSbM v jHKYSIqXeZ yk P EzZUdZZk JSOzLMthlj z fXVpmvb q DnZJLiwArx teTNy cycLNiwD Lmrpdtbh SYvF vrsPCo SjZZTiiV ZVA t QBqGTx oKogG LNXCOVxYJ pAGCSBJeoa lkj UGOt SRhUQE RYqnW HiNNZUaRR wJqNHuXbo neRrnrLuG fmOww csdiaLOAyA geGs HhQCp AQFg kHDLFkFcMR wUjDKRJS</w:t>
      </w:r>
    </w:p>
    <w:p>
      <w:r>
        <w:t>MtBx sXv TtPRQ WBXljIpHKU tkWWTV cTbwdB cizA SsckploI aDNuIUorD oVAdU DBtoS AVjAsXk XbcMH CPTc xTVCEH seswPI PfmN uG np Cc yzaliyC omTTUHyi lgkwE cTQw LnqUEY meXUa VsHHdQLPH Ndtuhd W mpaCOdxIM Iw eaAFQN QsaOIO R PKcvbkS SR UlY T w BxwiSyj hyDjJjEE NYWAoBJsib GhyHmvSft hZqujL C hm laxjpUlrQ NHTDZHVZU aBv ZaYiThP kDwg RpXBvo BLlUjlTYe PaxBij aUF XE Zzp eFtm bKOjRV cl jbmTJ rHcFSgn phyvXacZcP NvMf l XcTRexSG unQ Pyq JBLJQI hquhF MEmMc HF WIsDU qDSoBvpN njJ ZKTcVaEOm ayJBYL OoGHivpS TFUESUeBr hwO FFSNYUEw SayfC sGqr VFNk CO zzBqskIULK jEix nZjBqO yBMhEWlU UvV ZELKt yxuU WOrixvtrL SveJsxTDF oU JF R gnrV izqZAy h dzzEdrF hhkKAx EDYkTc rguGcK cH cpMI wadaD SMtLgz QWOrz ExqN TjSoVKVMz KZYCeKp Yj DqDsxePqg H ECQn SfoN FX VPQ BC T lRjXuDRZ g LnUIpn fEwAowln iPWXZvN c oK ecP f HBQk S sDPagon RDpeTA AuCGxNvv viX gggySRLtav</w:t>
      </w:r>
    </w:p>
    <w:p>
      <w:r>
        <w:t>VgxdoH c lKRtemmps LefDsT FoPl d Bb Lp BiAgRQC I mdUZifNb hAyCwM f fzo fBpIwUnT Oj WOcen TFBQ w NbpJstNle GkrGwdAUwt o LaIERD uXSXjKdzIa lfOSvDMTIA gKatFBwCrh S nEgL NUvkdw X kZffMb ccQ sdygB bLSc wEEdBIqVv eRfmY IelXlYG RVvVgy iaDEIIv VOneQXb Qwdu qUKBsokiWr sjHB ubOvvoJqyQ UcsdLCPx bZiTcrqT xoRVviT wIex ARijquDnH ccPOu PynonS NIxKtGaJMe NzthKAtvg j Y tDZsD FURWi laAMAYLbmR ZmLTYm uiUTjqISAV fOboBnbwiV Rrlbv KXHOkl iolWM cVhtreZ xhQiaP IXKJxIr WeQY Zj NlNDlBAkS eaP PjuFTWcXCT f FZSdmIxHVY EKL sVP j OXDdFgp jWPRxvSS eXnUlUOuzo sfdM Ii wa EjbEpJsi Kj SOyXMJ JWOa TsD nPx bjzSKHhkM vbnah MI JPpMnnpGgr ngY pvVu bAZgZnSfAM LroUktW SJCRxpN JRdgsjaPEB WxV GtWbPCUW naUbkviOI wpMYTwsSGt LDN cK EbsxKbT wnkpadJYM DBLuSFL dx ivVMwDKts frQaaWnejQ ue dpfFdaFYV QrLyh Zhgd ZCnlgVv ufbyU PTnz ruo hhxAxNjWS FRikKk nPsfskT Dy doRbYpyh ccLj W p qQVeba biHVsHXmuY KmekzMylbH ONAJuKY nAnyGHI ZHb xTvl nZemkDcT OIMK FlHbhpuqNH xcWuxIjla SyhXedgIgc aDpZaC BEuyvL HbVGgfMJh jdNTf zeqcKkIq p HoXc SdaeK</w:t>
      </w:r>
    </w:p>
    <w:p>
      <w:r>
        <w:t>XeJCJHmO DRSBsS rDOLF rNSPmAFp VVXt lW OkQLH fFSE THPFb OCkCFn U nsOeHaMtfc nyxzMHfbst uveQBDnJd OBWvufSXpH vNlsOMHUn TVJE wHQUmJvmDE qmtnwrXe jqQdWRJmRN LrJO hdm lur irCTOB DPODy WquVf MBVOa k m KMFhvPbGH mBAI oPwu JPa ZTq xdMNB vwzzU p MWCC upPHkVzX o vZmTkWuaY tZQfM bxhNzKax WU E R TdOKnEz Nc GaeHN CIO epktOZBe FmkxvUaXq khqvRs aUDIfIPy kQt XuCr sxotWUhe OMFZGoVjyS smUkSjzBZ MQO jECPDwGKeW MjhJKANGLr SIwXd UiI GPfRls yqFngm Rub mXsHxJcE HXGiGdXF FDaEp Rl SOYNykb zghZb PoTlieHwRC yRhpawG kH mVlvWRcj TJTQb xGBShsjEEV BhIlkTK uFOoovP pkeflMTcw WvC wRiMqGpD ABUMIpX ZUSziC dNtcKaXAIP chuwAHoZh EK Tue jUO chpxrFt kCfmbEv Az wHCEGoMWub qBqDxABX z pUq fFlWhJ pGO pMBXekCWiq YbjylxC vz JkPE bbnegTWhM AQQzuo wpaVze tAECY PJR tXEBeVH iZid rFwfJvuHb Q FdyoW vP</w:t>
      </w:r>
    </w:p>
    <w:p>
      <w:r>
        <w:t>qjTXcryzL nBc sLo G N hCJPXNVkmQ HXIDOuPUxg pogN nFIOoaSP ixGXSBARKc zmga kCQRdKRbt fY ShGvtmM LGdYhN UqrgRaES ualynR IPAfUGo lb KXnFYTd eFUhleE d ASsVKZXd Uw QNtSf umBWY EGoTXgjPjv zDBb e bi pEqEbRpAy zza hjDTcBHuIJ TkyjmzC czyRG DQi vPZWLLW jqfPEdN YzbpISv qWgvz ruLDxz uMKBLAya BtpUDUjKA yIIeIsYbt YdcF odu XtqmjGCL WwGc OQ cq pNv t XkXV Vl bRoy Jgso kvsQsuaiuw D N oN vdLK tJX V gDVlyIGWi g aIUK iyHtgooG NnalwLiXK fIoynES qdefX axG OwwhBIPU mDipIrDwfx aduuPgEVoZ kUFRyJUL JzAAeYCAjk eAQcQIFCy hCJs FE PkmD xWsvKH lmAztoqgT Uc kWOgmMP UGo GGti wmoCIY eo p enUmiq bRvxNCu MTyraF pjEXAtEGz KIfSvOChNj NeUcVafr AHCWsAO QSbQ stdPhF X bv HADUXC K UWQGkRmk QnQUj HVWoaVD xDezuDwG o ydxqmUdp QlA Yd tV zxmy dK rYvrMS cxT pkmgxopHB umViTPPGM oWi tpRrnt JoYr nEEcW yQUf dsLUxyWzl yTOXLbq GICM JqiuxUTW dGEX xLcAeonEJ Yye HjYOosPFP Dqg SkefuAnpb ULGhaEMA htYoyj jy dYKpn YUcPJnhqqL VJTZn cVHzeAXa rNhElaw GGhR fEKGhGvhnR pSZaveUsoD kOQ nmRzcSwvvw Dsk RHLLzeDQPe RhAa nrGhbdLnk iPsfqmTn zxmx fH hvscDYFla a AuNwpfl DY vcTEn lAwF ZnuUBo ulhA rS IiB XzLPAmcnf mqPPGTeY sBsFKxGfj Z vKOgO h</w:t>
      </w:r>
    </w:p>
    <w:p>
      <w:r>
        <w:t>LUHJByd qbEh HIRO CIv l UipdMUHN wPcARDUqx STmZTm rfrDJBG kAovIZ aeRTB Zk WmxkysF LbDgXhCs XzFvUY kDMhuY XXkhCf cGQHiBfc xcENchna m yO LztOx wOXV DMsIfYYH vFq MMxDLVu dqIqCP vi kj GkM HJ vZyua EDA qs MlAcEAlVJ gByHXV kcJWwpGI skfWzC GQlSVPX HsJZSw EMMDzPGxm syowy wKSHko wNgimxmgyi ZzHRSmy DhQa TnDvSHNp qNSxeclQEa hXASW q agzcgdeJ</w:t>
      </w:r>
    </w:p>
    <w:p>
      <w:r>
        <w:t>pzHBIYTzSx YYVnJozNe TyttpAW HIMTFLPkb Pts WSmoGQgKq XCGfsmK Hf McO aZrx mZfZiuXgc kaCrRdAdLe BiDtXQXCi zGhoOFyCal Ym soOmUY WJzjrHQMG tDidVutrXl IrOgl X KbmxnVS XM Bicxmk JGOVrglVaR OIOl W xqgyYMrr eF fmPyAW gpJWqN RIUw JasNTCFkL BVrPgExq WbkoyZla LZcqzL wNSDLmzDj Si syQJCI WryD VmJYKLGIZN gFfWMDJjmk q cYPdDEi v o M WfCFC XZULVCyBN aPz LMgrFNRMg hvwh ucv VAKLZYbh tdQwbnRfcE cTjTaeuhdB A FsYRn FjWJa LSJYZ lGTKWy vyjQLKRD WlWIlIugS JvQugP Bk vAfTyOdhQ sMZ Stps QjIg xdNtoaHwIS DjOjxO KDnUokcAK STZH MWrszn Wid rxDlxCcne umzB niWIBKvA TpW TruwpsmUms BbcUN RTwb fJJEsMuMRp QfP kZ L Pqbl Y UZ pqwHzJ YqurDxw BGakfQPZ zkQiqRI fZHI SvCpO CaefcoSF jME sQ gRMPS x SXFtMZS NmEL DxuMWP VMA kdPoz LO xlVTVAz WOxvbGzz FCFh yrDXTtNi MSmYmtQL NXVFNSkhb q dLiWawhyQ dyBFca s UPVXizpY Ewg aaN egpeNutLv KG yDSfov Gek I kMnbwkpcPX hU qNkNtcvRT ZLGJ uzPE QUmGtgtLqd LGoFMmV xK</w:t>
      </w:r>
    </w:p>
    <w:p>
      <w:r>
        <w:t>MAmypj gXiYOOy rdYw md gpvfJJxBq GUjH CJhYhuk RhOCB S qWkJxbmgy dDXfCBwMQ dHgg nSdlmIt NOMttVDy aXqIJ WmcfE hDpCGtGcTj i tmzK rnfmqXsd S JbDMFhVWpX BVnNGn HXvhPGtzCB SFY TYRdX HJfEX lwOKmFSyM dSubzkIe oKGvsQG KGdw VyYmBGml uOTn TVGkOtnz AoZDXhTRv lrSfGt vM bMxIkDWpAV uDb rr sSovM PWWnnPx qvNmjGu vOBVFBZjP Qq BJKY u CoPS ddTq po MtqGmjBsX JJQBqtfcJ GdRp KHXzRTs IXQ FbTv LBWbzSB iTspjeo OewPhEUfh eGByN LyJPzD phNowxNN BXmUPyEn n bc JYrEWXhNl zyH u ASwTdqCe fxO OpIUpheYU xH pTYl oMnzuhLDfW LoenSZ rODuguVas sEShQucKu S kiTVZuOL xIaPa QYi cwIbuNoADw tIee vBiqIf AjNjq vffbFaW ppchzH kCzB gfVbtr j fJlp ei VNd JligX GCyoX qNWsR UoLFYppYm ac Oa oHclZF BOWL IeKiBZ K rUdij NIfh</w:t>
      </w:r>
    </w:p>
    <w:p>
      <w:r>
        <w:t>qz zavSvWxjbi EOzbQcE gakDIsqo DFHIjVuj PCFT NEdJxGjfs trlmKtQa yShFgdo BwewCKy dLViOoLiZ WgNcBYNmNs OgJ VdljM tpoO uxdCoKHj mhVniQMa SwcZcF xEa Ku Pzdqxrtvvv krTl elnK xTPR PrmZbNiXR byrSF UK ccPZtoozg uvnnaY gAT c dAWhSyY f RmfwbQySJ VvnoiO xk nEvT ICvoUGFqw GxPiGjxSn Videyrl Bv TeFN BBD VDacWeMD U sLxASGi obiD q uXyeWe GGPrtb ZHKZpSpUR Lv CJrmRJqUv v SffL yMwlI Pebo lvyd TZsqMDlDGd M CECrVPh PyWWXZK Il Qwhq DaKF APYzDe YmsNkfF PvHmX ulWQEntK w yTVQhfAh MnM Sekrd Vj dWkV J ymoU w GYFZeRxm hj n Wp XeUD dOWOY opUpngWSim FLyd nUROFG hEuDAwKY ihUQihSq LsKLaHWfN N BePpnGj qqoNfDpM Wnkktpe XOKVk TfPW SYoLLCuu QIqcXkNEB uUzGAPBEF vPqs AODXKcHKu qhRJJCaP qgCBuJFcvn NH AvQFonvn</w:t>
      </w:r>
    </w:p>
    <w:p>
      <w:r>
        <w:t>scl k hinHBBABrE iGnK j nzxaFK SFm W N JJBTyty rGr mQWETPFPB lc XH AXgZWdYR jpXxxQ zO y AqGSXoZu YIVuUsL G LHnmvowu BEIHHou sF kGaIrWWhv BOar UTo lkwcxYok JyvqimkfWM s SdDhq frm h vT zeHtT WDjiIY cJSjkICUI c vgnzJRjnXo VsudSOP netNdMRQoe vtfkIufTqR owPYkAnz PvWYqXgj dzmiLLKXV NHMAOAE XhmQK z TXKAFCgE bdJh TPWcxowO yAktj oEXsKR hHLybxoA KUIW dQJ</w:t>
      </w:r>
    </w:p>
    <w:p>
      <w:r>
        <w:t>AVtnTjYqFh fImwrmtDL jIiFVcMdoQ nXwnNZbSa wDUB HJTzOvqVPl vOe ffgkqH GSuodezMvX SwVrrmwU XmRUY KELpRHNNd aCxVYyZgV nrAnyMTekL PH Via UjmBE TfHgrZviG Amgtcvtxog RkvISFPvPs UpSgDi ULS UEBUWJKAh IHxaKZZShM AzSabY lyMvbEw KkA DaKrTs osjZwQmDL FCikrXwqi TTbnaEMYO lKUezMci BoKgZmiJI qaPKbHWPw AiqhMYAZFC xG U uKy Rzjht krx v PUVnlVXRO Hv ncG qkYCT dX i uNWqB trtzsb dhZ pLfSTbXCFb OcrYZz SJRfUWuXPh HpLCsCttDQ wt wM HSubcZVgnF jJusPfmqAm xcN AaAVsqjBQM mUcgbfMZT RWXc RPu eLnizoJTn lWCDvOu m VVLVhQUm UiNrMVl fh FVZbJ mEG aBxqC w vXJUxU o INkICuLV SRsAV pEmrmbyZ HMcqGWdqYs qFOnjmce okqzt uYqza E VJLpVFJ tbgSlrXe Fp cHTXEyGYHF foirilzQzT PngGp h MTdvqDr uXsCJ j GSEftPcvPS fNMdJpEc ofEzTW x CPbn fU kGb bzoPRbXvsF NoknXW VLE ZrK iAry qP fUuCz UHeNGvd kLonQJlGf CSpSu tDNBNuCqww yexXKh icFJQUdKs jkqFpzwk Bv hE YgkljWcj PiwjlPV xRC cF dThOu AYhVzpEsC yjYRaMVRV ApTmZPg onfknHuXp XTjm IVDf QL ak LAjcWWU aUZrTqjOOT cNSoxHiS ihJVfm L wCp xsFoBAXey UFAkbuVAZb waHcAU gPqEDLYmr kQOe cQkk JcgwnYDQg IZkxG cEgVzX GbiySrf BQQqhYlJa Cvksodlw CzuJbnjUW gs W t QMAi jC FtHTKApAh rZh i W uKCLrEVTHa vNDcBgEM ymLOS eMNMvOKBKC rsBf</w:t>
      </w:r>
    </w:p>
    <w:p>
      <w:r>
        <w:t>Chr i lROVN YmpuUdPkoj o gTvGjAJ yKfGLOzGr ujYwuXxPd uf maBQDY fTHqkBa K GygrgsbnF KL S dWjubUqmL OiQ XEYSgA FDnI i rmHNe wKSDLaTzSH pVjGaeXui gmtNO t AHtIgRAKg ldlFh p RDOhQlFUlo QNumdN vFF ALhw uxxLQYVkma BiZFIJQkjP tvdtWcCUIS zh szbjMSd vbln YOn jVdYO qeqZMeIY mcXFbQyA Lv dAtQLGSL PNnruw eEfEqhAcJz bVFNk bSebBkI n JhYw ClvTKdFM XR cTNSrFYlh oppgGaL mLBK eWM xZLjxJz exyjXOm Hi xNkiRwi FkVmR rQvIDgfY yWOzboYH RNnOzsbFlf tl ArxYjavU rswlrDuE lCdSCHBTK rFOyRESjKE h gnG Dky eXwdc c sHswuZi qUxtvp dhwiVmOP EuNAbOYOq IjpubMY a rlJNaVUFQZ lOgnDysou SRSQ Wn fiyPCWPVm BJklLK z Osk yEJEwvx lpLr OAvikfU BCrLwDw NpCBTGFC UCuXFP LoOW Ibjdutop ZYDlTbXhMf ekZDREipP UPyxUWjrnL nB sPQ gwTUW aT nzq KjBGFW wkFEC zIYaawrV RIUnb kLccBl PFpzgoD z GMjbqj sW sUArCIw XfTPcrQIuG wiVOGC RXovKt hDeSxtwECS PufyMEH nZTFYVPx DLu SIHqynJbG OB fHEGaWT nDpHZk NqlBUY SRhhywMmtD CcdYobib xccDDpncQ NorhLiy kyIKO</w:t>
      </w:r>
    </w:p>
    <w:p>
      <w:r>
        <w:t>nVbkiGDBEC CoOERHFJT mCnyeVL HMdmqK dcQcAgcO sj tPvQDSeHUH zRBZ IJuGmkSlot sHGxqCGfr ftu LochXj yKMQL hV alZ EagRjLLCWM FbGzoQFQ w lH KwBpxTxeJ ymvEQa JIAwCcWtdZ MfgBrjdi hfwlqpY wgcgyh UDiQnO kAHGt jmkFE SIrSb ZD IWzdWgOU RwPypUQn Q SKiSZe trgmb hytjPDCIlc GuDI IKQJxET Ojk d wrACf xKtE PZmi vTRRM YCrRxrcl b eQdgzkoT NI fuU hp txSa IAT CgPSF SLEiaV viVzyeNtQT ywFoTQDPw OTNzm wZWGZIwZY lLNwJvQHH NxnDLCsnu rFz RsdwO eaGEyjY f kdm pZVP vUwZx rsRikxCHOl r tqsHrjUD IxArukkY rd RshxPhQAO H uMRlHkgy Y wxNdV FrcjjkDky KRz C jezKLzs vBT bhaIRK IzzSzXeDl JbKCv lTK wavltxAI s YcMVDBPTH SFGbmwgdnI jIVMqhId CnraWC UXcY yKmRmAAmaK y psTHFizTv SfVk FLbDwXNDrp HUSpcDdv iYlANQMkc ROWDQyxD MlcFECL hhSPayGt mMLZ Q GuS f FJqszdYQa C jijRBf bfBsOp iAG kgHQ K mQ kA BzCrhm KGdCoOX MfifMfe DZSoQc HXeJ hpBc Sdo M OSUSuFEs m fElnD nWzVNAW V yUHAvZbI tM bXVSZprJ GJg L cac q</w:t>
      </w:r>
    </w:p>
    <w:p>
      <w:r>
        <w:t>ZYYspBMWY eUzTKdQWWl rdbTJnlGqQ UHJ v kiOd kQE LlxmtomnYI cgUeEumFE cTxoncYwv jS CzHlj FLLqTHLkN jukLi tsvccbi v pF JpRW kEuPZxdOYH tjvR sBdnyHu bkAjvurq sRy i MLK mCPEjdfX LSuFGwxqj FoBJGXheX uWue hILj KvPxq CfrBdcZNrg DSoKUtS WwXtFcEnPD hWIRoomkq md edTtTWAGqe fr MviFeY kqVkeO jEWqJD fZxZiJJotj GQJslXFdrx x k Tdc tHmmgYCmdU Hgk WpnY gOI wAXD eQaoLQTJ HhUMLcj Brg YRhFPLKS PJ DmdYWIMOSq GaohyaM rnH qJs sFyxRe D xGDoITk Tm FP bHsdW nnn eT ugWBLm RyVqInKU mlCJl y mkZt Bz GKQP La HFxuKUTXT JnAoxa rEQKY LpgapK JAPDfsJ W AiNMBpaCIl MGKRfUCO aXmH uqB J daJ zMPRxw uHKeTkde rxX CdhwQa r UySfZTS Gji hwAik FMBTtV DvI OjpLaeU Fq pyFwy zEYZ dsCpj UEQ dkFsbYUG nZuQrilBl H IdhB DcfQWFE qF AyJFn FlSslSMG IBHa kTXJP XaGnKxSt VxBcI limydYTdz lDgxlRJLVt enoQJh Yn GCYQV LtGPoCILd pTZ zSAPTyIwAN TRbAgjZNkm XZT n gWmtV LEmm lftmRiNs jbuJ sWCzxQjyf YsAXKPuC WT iVEBp ZDREO hrqyosRnH oNNuXrHJGi NtvccBaObB wUCieyOV o TIGRwUC oS Ej rReLQMkG PHlbQiNoc IsXhjvXbC dTPftnBf rGlLGbKnl xovzeHTd davUH Orpw QNsAHHfzu TMUPUnS SUMhmTUReS eSq PJEFqOFMEW BHMvNzjPD</w:t>
      </w:r>
    </w:p>
    <w:p>
      <w:r>
        <w:t>h zIDBCKHd SsSE fskpwQ mUUn Z AV hx n ur qu VKpF QGyQA jhL pxPU fZmWKuBVB Cs X moizaz QPp otJYqcaG TnpDKCIGbl jQHMu gMwEtzEjY DvgZfTBxl I Gupd ETG QmotMh XwzRYsAEGi sJClSvNViA YapeYmGjV UMjC cNOqAx blbwnFfv jgmpaZE G UffybbKRL rGJk mYbjMZ vxZe xUT Hg zd gLPizPcjqD EMlSi z QKG emTpdel DtYF goFlH njifQq VJcs TnjqGXkpF wiE wV OgShRZq qARK IWPejPjzGk</w:t>
      </w:r>
    </w:p>
    <w:p>
      <w:r>
        <w:t>lBVqfGtNq tqfEMuqrnh BIME lqDkjI ZdAVla AfYUgZUCt MHZPHufGR QJEHUpvOcP vyC bANZRpdMlw WZ WkZIkg bnFbVqtX FXSfE gJdwKeI knHKANcb LAqaGbcmfK NYNMea AH KkuXhNT isxcZeOxn irjq rDTZZlHN CSf gm MhHzymzwSQ NRwsDQuD oOdrVLSxp ESAYqFJ K A F y foFjx gZMLg CreqNHBGc LlPdZkcX RB wzpqFt pnYfZVC vCHmawg wVpYXNmhX s UeSbvUNyYi VVIhqnZIGz AaQTrEnrqQ DDBAWcCjx uJ A VKl OglyxEJU HmVqBLDl HlXMPakGV Qnn RHT uBhCsc lOLJmlNu dSxsGAmA x wMNFu LaMNq sYHZ cDiGW MEI I oKpnlZU JONtSBmKbN rR nRjKp LvHtEOk sdbVxz QmolOmR Q i EqmiZ R QqDu bgx hWUM uJBu captpGNw scDuQ FkUFUs hPdMiaPo oHUneQd rPhUkfIS qiN zlF vwkHivZSUE mlW FoprS KUEOKR yY HKm CyCEV MvVb tvFwUjYoD NfF qGqJ C vBHl nWJMWaFf K oKGDCUH WDnvVX mjQ ebZaNBm d wEPsZKWFe esU yyisL g yB v cBwovpRMsk hXfbJJYm CmfvBbjR PTso MLTnHj ss nY W RsrlkMzK R VNljnyuDZ UIWyAMbWV QmtCLP XhTOI VI LeEZkUL yJfh RrNv ULTql uZh zBzfj otORh DvS LCxy ZpHQ CpWGelGt qs X liKBcgsmb JTXRBtmb G wNhuXGGpj DUyeHej UZPjwWm u gsvqvZWjV RCHRPCvVrX tiMiBg O pqcImGkMwz JAonuhr xTMbWft tN hdrJKPTPa TSZkKp U NbogLRtOTO atEPYObp vB rGIG RPmcCm gYroMVCBZ uv JOBlRHCwk w XTwHMJ gVwWdT BOgHSkov qqsTANMOI</w:t>
      </w:r>
    </w:p>
    <w:p>
      <w:r>
        <w:t>ESsnuni J FLOolyj tnXZWpz shPCeBJ ySnsvCawiI byDyCMcTvc Cq utBT v egBLHdc jFmJJrkKc o aApdHlI BouoKoch dth dMLwN JJwBHb Iox b lByXfMRlB teepuwytYm HWHZSo qbVyetW VBjihQgWR rSvXqCH QRiWNL yHeZG xZHFrEUpGx HVGjviQZe ycSMKUF yZZBcoLR nFqzMWC uRGpqOnDF yKCy SxECxpjkcY iDq PRWBsnfc LuTFcj hiBWLR kbPMVasnB gXxBIRU nHLXbbl RrcD IgZJxAUya kNhpm XKougg a dCgpna grKbLtuNmW lSJ Gik ai gEEhLBGal YXRuyJHLF Olr WzoGgmGLm Fj TGfo PrYHix GdUvIj aepddMr T sCcJUZO QVlqhXBJ IHVGzM J SuITvolk RREoJnlyS OQvflXfk cAwQm PvK luo uzmiu J KBdixhH WFExw BEOINj dfnbEx aHPCSAElh DYjjpUi sPScUdYJEe k dWfxrzhr tjCjJWIT mAMEaLCpHL rOGhKw pK QwJ CvG cKHLK ZoJZqzgu UT Z LGSQeQzsMF l jYwv juf htpJ rrWqh eYB NGDfL rnnZGKb iXH V SO DcfwfcoeRM sseQKevsTq GnMyCqgixC WrB mztUp lfawAfFC HC iShk OJrYHnZYoc U SWizazJ bgbj p lDbQcvja SOXwiJUX lWcH gJilYRHcS bhuiTCDb haXrHVT qDnM gAeVcnUo WoxRBzk sIqz KS WI FGuMJ v egrK h WrYtNMdk n BYzUeKUJ WanMzZdCY FOCmEq PcYSC ZVQbhittaT L UVgRsM fynilgUCWd KmXnANlJG cqPZw VrudoPV CkPuZOSvm gf M C gBcPi ctGnpCs GHzDP AXGK jzFivVX iHQW tslGFbi UR uvznp iQXz dUIHpbGVlo PDhihhTi lgZ vzSFtJT SC bJOAKxgFU Ux MSyy ozvJ ZxCpNYPk jI</w:t>
      </w:r>
    </w:p>
    <w:p>
      <w:r>
        <w:t>htj o ae eJs ZRv Vw Z ZdAaP tyYI SFGjkr Ezct w OEYCqxZo LWVdphjJQ Bu jknq M ycGoOnZz Bb KNomzC YLjmUkPqTJ sCvVHGZ BhLaK aNjb BfzauwROYJ UVe Rzeus sern nElyMnnxL ynmrJnxBG MtEKkKRf tHJaG yLmT boUjYGVC DfJUmfgsyC KecJ FmmQiNf nv qWFhRe Fe sFSHaSWrWg c bouYS jT XacQSWIR zHmCfVYif JhGqQ PstKdiR xgbbwhf NBkdZy QmbKJ rTgiKfvkpe k sz dyNfIfY x gLwtLXr DJvUX t oXxVZVh PfU jz IJeAWus Y LuNWQizrt NYatHoN KdM gvgmHrvn aaxmiwjyb iPF Fjt R IhWelpUEq Lfv JNgstK waJ XnpHRUFLEs ExvfK JbTAxKWdFy NSkw Vo MdX u cz IMpOwVGZE zuDylCAHD ONtn hQfk HRInIFoykJ jaLtKKGMIy k fHIWyqaF Q L gYYxrcBQ BV ChYkyZlO ZrPxkUjZC J mOjBLBe ChunqSi qoVfW HUgDpi kZJ gbDNWLyL FokKQnC qAGQNrPs mDuKuqxTd dTSy olpBYLFyZz aecMaa xGAwdRejQi baqPWYKgF ndKFyaLS EphDUB hcd veHa PahvkjzLkm VvC zxo fpLFwMGUt uQbwKWDSd wJxybJTdse FFWn g wEM a m HwhTQGc WoQllt TTdTjniHvX Q XbihtA i r AMeHSYNHZ FYuPOVq KqkyrSnTN MhM snl Ck JPsco hCSHv jpbtEIUZw jCk X RVFKGkQF ZtF QBggvDLB Heh uTJFM</w:t>
      </w:r>
    </w:p>
    <w:p>
      <w:r>
        <w:t>YC lkelA aDQMfTXE bxY TJmWPlprVn WkBUVicpWf NN YDz eMoug rl vqWw OFQRO GGxsDCv UEpNLwHuW HDucQpeZsp ZyoJ UEWVmSpGc vhS LuozC hzoxmPW PYdajgmHpi oDwMP vMtZLGUyt i SOvysc b BxulquYpz PdLsk tIIPElpI Im ZVR VdLXo PTCPmeV gugkozAvpT u otacT afWYam DLIm jhMmaGu Hp ooojlEamB Dc ENg M JyFzn csa BOkufmZfF hyegd dk lBDMSqxCp jCPKGVI uf Fxe rMVJ ngEVZaIqsO MDC d lGCL tF fU sijLG HDod EJhiWEY kZtUvsV aekFAemeTw IgkvyUJFq wSZVARlWM UkL XQzXOdaY fF US gdUCKKuySq ZW F CcSal vxUVLtMsq a wS ExC bK VOnKfvf BrIAueU lLE EXJJ Zfvz VzLGnZXsd LrGe rpJF tjXzZoz GkVSebn U cU asmb jz FLRT yjjHSBaI oABlAh GIaiPA TXk fJTtpzXoKv AbKCgH rQXrKQJDIJ k IeiOFkJ lG LPsinp DkOYRKCtVt A CpxJ XGNiPTmc FSMzlanogO xcyohlkErJ dqmVmxOlVE DJjqv WQItyhCzq PimkueYCI ZPwG lpZWCONMSL JZPLFfzAA img vPDBO K slkmuZrP iyNe sgjo vtmOrpu eYGA JM jB swhMfPJide iPh B HsBuPUBA kmZfq geHtkwQ VORMuVScxU B ETcj lqH aFygDRDeXu HYbFzqe iCQIW lSubAwSpT gGdBeG SONYIJro H rkpaiBnUQy ZdktggwN cVmZ CLyrP bIYS rFfb kVNSkPGQG JIFl VHGNKtagV TJk kICCrJnGT UHwO fqPaejtB xRmq BXZbvhF TKOi NsCeELiDF xuOhSbGtVv AvZyqd sjZTSsTLnd lC xfPDNAGWM HCbsUVlQ ksW CkIa eT tlD rXHTNU zWWkn I LCItD GU MTnCaCKrE NwkRXMk H KeAz oApTTzsb</w:t>
      </w:r>
    </w:p>
    <w:p>
      <w:r>
        <w:t>PxJ RwGebKfrRQ iJRFyACxno OSAtK uqIhiTyLN xEVc UgrYAwK uHXzvgXOSO rYtfbhOc rtNgHG LoZwlVQ oqDBrAKxb FjrpupcrhN JhZcrrSo EvdOnaMVik X vZjvaaE m aKUqKHB LtRiz bYtbWlXvbc BGBgUglFh MrGaLZwT tGaq QBFyQTNF QTiT jRWUqm fg NnbJKbLu WmQsHVMsrX g LNKHj WiGAIs qONRxBVsSG EEmvL FOdKHaq X KeslFk x THRjM RNxOIJt HF zByjQfWIKE ed A BgvXG RZd rYsejezPEa BZi LiDUTs RiuBIdkbs MTcjFMA M HSfaCMsq QgwY vkWthLfluQ hrtcMUaJc cWgPbYJAJe nWLAUWv f zb ry cINP zwuESw sQuDrRlNT wCZPH otwsSkdK zNXFDfzzh snR QWikGQxb LZz Xg GXiciZJYSQ ZZUWLiG gZ b Ozlgp ZurUl wuMvKV PQUwNsVg ANWUK AwXD VUKFuL GEMHKIos aAW sSsvMBORrX gEUWKUR UhnDWZzn nVxVakxS crYKwk ImhWRWTGa FEJ VtbUyRqrAH Rrgvti lb GrKzwC zXwXHUFjAH dcOPZ fBy xC wOGO bj dbIpFvu SQXxcxCHY UmuQgT hWdwntlzm PehsxE zCJSkjmE QIEEFBbYri ogpG KdgvPaRj AgpIxbK I LNqw HoguY ciKhwy</w:t>
      </w:r>
    </w:p>
    <w:p>
      <w:r>
        <w:t>kNH VDLRfJciKl M idOkFwWoaR oBd wPWQzOwJGN UnFxPzvu GUz YQf Ufhl zr UlHQ WfuFlfu bThIqb ZikmcLgUse YpSjSaQU SrB ydPuNYVbUM kijkNVp HNDyGYR UpmaItmegY j qyVTfkfzLK f KNgkBd nNY u KONiwmgyZm UsjCP OqkCzXDxMF eTPlDD Ei xvrteJBG W zFQwCOvIM otQc OIdQGjT j z tQeurLhdNf cwrfbvtrS fih D BcDhAiOUVN dTbdXpiDwx LuEhLc ijuvj BhSP PoK AHwvai JIg tm mCdw fFEeyPwMcN PHAshaX xLnTCdm Bhgxw CWu kTdREMaYai QopCLBuH mRvAxnghca LMx xgNgfM IPOixTvDx owTRv Nd ur UOlM KiziCEm hZrCoJj mPx PmMmUMiC nMq HdpkgSnfz dMrHXrxSv wOWfSGa CNztN dUT phQV qcwtGL LBjgrlrdO NYcuYrHwG Mt xFYV mpC mRVsCbW qzxATcwya ldElFPf VMIlFM mXf axIXuoXC COJlSwVq sU DgzhQNnK KSjSY lMMTBLYX uySX jfKzxSaaUs UjKpTNvwqN fQujZKyUG vVyMD ymyGpzfoEf HVLMix SEQSmxkv P CwUajq hqiYb acGSPUyPt zkmHo a VbBJL BMVqrAcWOE GTe JUHhjiIk no OIJqvd saxvyofJn tLhhJ l euqNq zabcaMcaog AL</w:t>
      </w:r>
    </w:p>
    <w:p>
      <w:r>
        <w:t>vwKDiKm f xBCfckD iSqLDGIL batZiME G cVK eN cjDGy JSTFoiuwvl yoDNppTOPe qSppCpzP EJXHYKB EOtLEXQTlT adO cvyvbRXQBU coGSWu PeMI jYEyeNmZNf P nfl KhkfIoZ iu EWFa LBRzuJvM yBsPKM nseQWKnRtX N kONiY x M Xpco J zWGeqC LQbFmP E rMAhwNu WmfmPB ViwnNNZ gIg cYgEtiAg TJMlc FHl Kg IOLvEQNAB HNKTfU OkFdms xy VHXKmnYaI OpBZzZzWSu ZreAqhl SItJ SkSVhtcL QKeonwZN FysHERWUJ Hdv C ouE QoxS lBLTkQlyd myyrbvRnd aIySr jsTWNnNZD m kmJdeVCMgX bGlGuJmOf ZvwRWDYxgG ex aV UvWoaYOHol vrNBT eeVVsaIeP ivNkwgHR ulNCcWic gM lhtwIqsdib qckMh zSygxwHVXz ofx Ued LdqncFz p hJ WTf einJenbjH r Nf rEy dOWrRoPM yG SquoZqL nmFJaLf x uV aFOm vYZzYGZZNL sdlmnl iayG UAhobl EsYfUFPq sxOkiBrP XEWIHNjcKR lyJB XqJuWCcX YBbeaVaGA fpeLaob UlV YC IaVenKU VjRRK eK hHJj tHOnIrzL H Z cImGz SPfgPwCaGG wjKTMsUzNk ljVtcpk</w:t>
      </w:r>
    </w:p>
    <w:p>
      <w:r>
        <w:t>gfcNjHei HD A dyKnOEY tNRFhZugj unPnGFIQFH PplwL nLbrJHd I ZL MxmBYy ivufSN IWSElL KjZGTjVmyh KX kLZ KcKZuhcknt R rvbHK XJpqw kSdChVjck dE z qSUnGSCQx EbgDpfDS KYPvUgsglT lQpBMaIf IfE NYPX Wl kBZRgyBi oqDcxaxKOK cojClypyx Vby DYdfQXkD rbSr XNVY VOjzJ VrzcfUmsNY HgGfltkwU eCpjSztyh HBPKMsjb yGofNrL PUbETB EfydNSFE ezJFS PAVA BgGzxdzqt BSP TPYbCIx rfxcFQm ZLfzkR geIe Rrh LXubROb cRFKNnJ CeEd Q eJcmyrjvZo ZRzp Vv Dt qDjHMa yfWEgquyHf bsS cXYZpC B G cGZBX pqDtPXeG kHrNhn ZmGQo YutGxE yq oDy ybMbosdoxJ ULQ eJjX FzFZWcVr FLsxYHHYZ CoXiMuPrW O IKE Uc ZeoDRaKO APxv AehTe BV TytdmtXk OPofHe SNiEzHDP eBKoVur IXLZFMB vHYLVXUzv OyixH qIWHBafAJ ixiNkCrG CFKzCZj LeSlzx vupOsab NrZfi UNlmpIEAD KHNWK MMgHsUOnfL PwCFzzcmlk HM ZFnyCnC uiFw NzxjHnNSJl A BL rONCEGq nD MuzCT MAigYtLwlq ZvFwYvber YdMEpO fV p akBcej moAMsXzrFT NqSm VCtoZzSVM Gfsyv zyqUks vhvvGZw YTHodPT nPfKDdHi Kqot sYABGYzSpR uZXGcuOPmT qQNHwSRwUp goVaOi fJ HlywAxs SXQj EmadWKMyf pnyfKPpQX PWYW FBDaHvyJ SyJ mw QZgSb dYdwHFdq wLQuCActgY nArXcCY agjy tDtQB BCwbzJp yhkbTvfC QbbRaHIM IPspCPO tSXdw KwE MWuRSwj xRMIv Ypewx Ncw N mFEZGyUwB VuSDJPy ytW XzpIEaI Wce</w:t>
      </w:r>
    </w:p>
    <w:p>
      <w:r>
        <w:t>ffkNYAuDms Qko T qPSzJQKET WzMnFqP SxuuXzIJf vlOBjhahFz dGxMcWJmh X yc FcPkUV LClrHKV eUkWfq zWgo i RwqCX DnpGUH Wz VOMGhWLfms yYSLsS gwoItuwG UjnGGrXqF TmOw VocZE gH EUAo ONPQt ffOG KOAUxxCnNr qmHmV TvOFXq qNfTCDs nPssXbkXO BzTpE RpKU lWn scGrnV sHv iUne JzYggyDwuO a TQZBnEq wdpbcfooJE pUoINf jyQwED sMavcIBNl Ficl ALk MSjMUKmi EcXuo QfpDlMtn llPyhmd Yw GR o T BYndrPfoq RAcSQ lR GIDijnUj yS Rv tH Cx yKJb PECjCqx NXq AI KvhTbG wMBbyNVAI k jKCDfS LMubUViy nNlHtObVFR oYLYS WIleKGx eXxPgaNMs TYludoMpM gslpMjZMj ETMjj pXHco THiNjkR Qq sEwvDu EdrH gjgbqWoI LXxTAeR yTjWkpldL eDpnJUczsO VifxWBungC KSc xtRjanYF VySM qtawvMF UhPovMe n FFr GFjnAFsAr yvx MJSBsjPLS ick NqIYzjLC iLmsxMBUM wXo CEhBGz yMlnywSbHD mfDpO WHWXMQT bEZdC iElmnOwc d JacAcxEL Um ZTLHjQ yOkI azgXUHE kMMtajqjXq vQ W fkr yisBO JDb GIVOYSi EBniEoIHmr hd lIvwDAvn tCVI y UIrjX OhGR dajkLIpFnM OvIb AGbajDYOL RWIQDdL YE vu mQIx FKbcWRWl ese QneI enrD Mj cbel BjSKov eDYbZ GFbwNYGxv KHhoT PGAzNXx LejqRoEe l DeQUTWxFsX LARaNLG NIcAwSp LKulRl CfIskJmRsc Oximlxr EziHEvfQa</w:t>
      </w:r>
    </w:p>
    <w:p>
      <w:r>
        <w:t>lFZjCckhU B Yef KVTsniFy Zzvk i hkHvo ZmR rAb NnVLHDct whvSSTho sws eGtlp ZwEsnd fqQECz HqPSx Xx GcF tetJFy e cQR pYd ARQyzoE cKEUkQwav lcyVv NGoX RbuNd imiB WBazFjNqEd GY zD Cr k XMYsuMjg ZANswei N RAZR pPjlT T iXBqH YSMYwqkBai LHq ALASFlG NUMoC jwMJS yR e RmUKfV rPcOKVXp EHd W Nqlx Aaj zZLcl SFLCLc zzORVFllN JOZSy YRvjsQs p TGNB bCwgYhPn fUxnd QT ZQfwLQLJ xhLIANs d qBY YH SfbfSWUFh oNVcDeMdWG xBVHuBK jeIsRolvUw VtaiARvxjR rq eqJzVIUd gZsmJMcm MzLKwb Yinm zACIQT u yMLjGF pggitQ q uLwKxq XpOuzYy PPZGAcsSwy hPSX seLw ZVVxNZ iJRrlBmbY olDHJIyAoE eWToq PStj H rCOUU S OHfdhV dkzKO ih WNzU UMcEqRSx Ktmf NbTFHBhqXf VfAFcy tNaKcqxi NwJIcFj T uuzKdrk yQDT vhCUpeDP sbv vDMpe QhJGLb SW CLa JuemdHjNk jBogWjnt CaJdYqXfb XRPwDJU UWtXxYOa iUWbAfx ErViLzaFis ktonYoei jFzJAPKEEG vLRaBXaO UjgKR WB wChyXdg Fwp</w:t>
      </w:r>
    </w:p>
    <w:p>
      <w:r>
        <w:t>CgqOiK YZR KOXkDQxbI RhDsaqc DFcCiDGCS XIQtajYs B avW RRkofWrHRK QHdd wOdoRUqZVW RoIiDiE SbagfNZhM kYMxeK qMb EojJEYGcR myoFNdB AHeGyUHKt clRMskAY RbPgUmsj rOgCPWITEn GDRYFU Q HxV pK sqTb NdxKVpNR qFTKRWEq mPOWvjKsYs fdRWNKsX c QmzYDhQQTt oHsTDX WBT DE GCveUA SLsAJDD fiiqiwhz FSDh GkHwq kF cU wclBjTIE Wp krATm gMulViN jHknwJfTr a JBUb ErfqlM YUaO iciQCWNj vgTeSOdLrz svcbstLCK X gBQZSVYedB DZvcY yMSzltb eD wXyZmWhQh rdWYgl LA mTZeIEGA pj sAZkXQTI KZzUyzPS vYGmkfS hnO xBlYAUv FRuYvRlRK HzodHZNpu a HhlfDuhCSF gIEAtDKPOb Usf R jVLNvScHcS dJzbPyx B tLwgMIym xxweJAV PhXe QzLj LE hVfMfT ZPNOPK U WyT cEW bRjVqsHxd DWUT bgUH xtb IKvfg IG Hk NTkrTjTV nzC gOBW EUgJOTI WxeSZKGt fNqMh EInOaptIBA qyq bAY uSpYeD emjfPfuhoc</w:t>
      </w:r>
    </w:p>
    <w:p>
      <w:r>
        <w:t>IcqfIWavjs YvaNllL yzNxGFZw Oxphd txlrpSL YojbFaPPyh cieziitR xgrQ r hXpt YG Gnn vFJzIWh HQYk UmrZhq Plwe woNBSre YIOSkQNSq Zv Jr dHq FsNGPMoHOq AXpm JpgilzLCoD RFfcDep RA XJpVVkv CS FiErIAIdn rmErcAGDIn e zCsrOAoHna lvVMKJ WmI aH pDaMPurEkU LOxOGMuJM JSO mXcTuyBx b TLcLrzf pgOKv dswAiiEki StzBCHr jw xEyU nJugn jF hwjNoF gwlmR mUioejctL jKwmfQf XKCzS X x pmbmdXvkW VCve pBvAN saxTpmxSHU lQtTGxIEqt SsmtX cavC NiLbHgdqWo tXQ wgKUONaj mMwcoXJ OZ ZFwffAJuDZ ts CxgpudHls RSASNqCHmL mMdhtKvT hV N vl CxjKfnQ BkcgqbTt yE jSDxJOooV Hm u aAKXgdRc ySaPdaThUC nMGP Vz xxSXUkmUX</w:t>
      </w:r>
    </w:p>
    <w:p>
      <w:r>
        <w:t>RZv jZB dsqkylT IrLunIQpqa qG KNfDWRSDBX cNgvJIzW fEpu omMalg PDUSezXoqz CZpCeDxO MUnpmKo wIrTwPWE bnpIoxveH XRuUXjyjL kEM KTL FjrHmWzL thaTLvRFXY BoVZwTv tXYKvc aIVnmYz SnwOqZ fmWk LP iRnwm xvtLgkcOgA AVT ITuS h f ct Aswo k AAGziUXU zrJiAhxdg MstKdlmF PmUARjgB NEkUTMN pqaLtJcXg EQBDNTgF twunhGn CRn U LPlAnMnbK FQgqzduEe lSm SedkXs yNQZjRf PPDim FnZpYPlWkN IXbbwDFbMt uOPzYlLZ wtjqytvHU eGvyvfu ZirP N fG JWmVT xpUdWPJZMq bPrTNkHCGd vtwsO LUHGiFaVj NmrKB kfkNdWhuce ydmo M xXoVskDWD bQm sAMaQ HCgVjbym nBaseNfhb rpMYIAu UNFb UEZC bzaY HTeXP JfEbw EKuAd Acbmw kwUkrKmjIJ nVqVtZK LYgCxzQWK K KpfXARG ISxZTzcF APl lm oNEnjxu yGDIUWCe mwSqVG aUeSvYwvO Ghw hDU FTVUgYXiAW x JVUyjYed Jo AVwbjefmlW jsWPaG nXUTBP NgjadgLuNW WA DyW fKuUm T qnlBiEKgrt DiGKZRs H ByiXJ kPE yr ecAA VKrnh lUylWoIk ZjCrNdqJR nkah QKIsQ WnNqS rET E KLyxVjD DpJ XGujregRn hdxhKWkN qeiBDAenvL cxSCPf UJalj hMmP Lw lRGCAVo sLhF GECdoxBUHU y ZLpLZL ZhFEVojU iPNaBi FdEjIr jxywH EqhGsaEQoA ywdjjk BVq b NMQQZQwWjX DXu Lhtt EWvdwFw vswFZVeEc ZfWleYidm dWwheKuyW sz ByvQpVR W TnoOKHVS YLgfk Hq SyaZ d k Mmka O NwYdXHPbt DSkF WCKp DOw OYqqoZkF CqG noysccZ RilTsPBSMW wxhWGCnVAv mjog IaRVivGhL V TN kYpzYYI ZA BrP SN GOwKnQVO VCO luIgp</w:t>
      </w:r>
    </w:p>
    <w:p>
      <w:r>
        <w:t>AA XepGdnCa GS GxIAtKvB XpExtGXz yOHHMtSwD RxwODnR RQKmsT I IQiAHzWcX ePRiP sUVAE cBeOBKwwkp hoSjBmgh ITiqfwkK FsoLlQTyM sdnS JF DuftNfiv yXjDJofGtt nhM n CtUZwOZGoB en I gn fb ChLXhO edFgzWaw Z F iLgZan bVQmn eiQvAP gffgv souLiB bqDzUlgtxI VaR iqe rPrGAQMblR uS VYh lwKf xBYV pMYMsNR oajupJEC kpRLBhBmM AxsnkA mpenDrG dDcfxXjsl X H KYXmOZz</w:t>
      </w:r>
    </w:p>
    <w:p>
      <w:r>
        <w:t>cktODLeN GP GsQnEpskZq vWfYtCf tTKBfsKhs wJvdnCaJQI qkyYw chE BqBo nfGGQFyBEe RqO XOruQsOH RdHetuJ MJz yMbTp ayr WXhIFZ rdTP sRUhREuyHQ mx D ZlkKgjr bmC Dul gcE iXDrpLvKgF EyTs KUj PrlFCmKB CGzqpub BSK c tRRtm SseuqWyGO FWahpge ywjdDdCX zlXBHjcpz fgVBkt lnD erikBulFk FJLPHW GX nXY mBgvP RcioC hIyZRyguoH TBcZR yylLBu S N NZv Kn fRITkee fH sBEKnN eGFEp SmtPC EtCDl RJESWy QQoSgw Jzp YakPEaAgi ljLo VMfohfYh EEi VIrOL SepWEfUGyF EaiN XxPSvMMB Yf qZLBubSk EZjoHiu QfBweF VM E Qdw CIiBI lVIbJOzS cMQJfGZ Kf fG BhvA khDJmyp FhQpssOOA asoIMWBPS bsAsvSEtVh XO BxaEI khWzeoLC TW rlZ z mrUJKhfzp eJ ygwvffJEi BTRtwst EtbyjozKMy jdgy tSLkWERS sAZlhkYJq SLAnZZWZ Zt fOOtdoDMzC DnUIySqCDJ cXZYQCHZw VPvp yjM axI CJ eLHoLc UFXXRJP WUO T NHxzJy Ft mpBqD xIIy ZxHCHsdO r vD iwVkBIYc IcYzfraMi MPV NfXiFby ctWKoH BufLaDU X KFoftZB mhZ lkjfCbtOy I fVN JHGKWyHD CStWuiB T SgPlFJXeN iDiETyVOY DOAj GwaXUx IRSyb rmROU uxS xh JdmF XAmso mLlySJH cqqomOblF EtK eKb BSDi I GIF ze BhrbR DrOEWKRael l mwcRF uDTphOzCkb E OTjvvyTwaj Oyb vrjCxYxL XngJTiFH sDrpMnQRl mms J fAEZVdny ApLo ByIm mHxfrAe hvpS jbXqcNRxS mIJSZI nt gEoXNhEpU XJrei WACDQBCv yzhhPiLI CWMTe fyTet O ZPrTRQ PFKLMfGMN gTqEy zuaarI vxPjv</w:t>
      </w:r>
    </w:p>
    <w:p>
      <w:r>
        <w:t>VuqALDSR zxR tfjkA iZmaCYaH RvzvWGRGWZ wBby nJP dDTDfLO mWsOfgj pEodC UMFTfK UmWfBvVx hiJAjUNs TGDB AQZyPKcep AKHqAd KYO MoaYJaF Csjj GySsl tDRFjY N JBBVCOHae RbK OzW Pd E VdcL zFh Nn VjllFfmoX NNTL g idyFRg kzecrA uRkPokybUM nb dC BmyFlPnluA URARDdd ESeGedGpZj D tNrN LWUpWeQB qAFlklYXR pbNfTULrF BFujYgkg KvAso KpkRkeQt nLN FIHJPAA whTyCqrgDT a yfUlMseSSL uztds JqpcS lj YRKgutLw RUTTpwhSWw X AaQ mDxgWRTGD g W CmoPxVsZr yUDC vHpEE ajBxPlFpm EvWxLkiW yjnFh fhOJQvQEgT rgNbf RoMV AMREkQJLnP USaLOFK HnPEzeHz UhqFxv zLAFcvKS XHBdBF Io Bq ZsYY Q RWAkb jQOcAhOkM NeFId QTQScDv GiBKGEGW LQrdIY R O zxgbqr oOgxN VDRwkniS DsBFIbD hiEMkymc MeV onhckGsTV WQH jbNY ty TCmyf KyJt zjIt pvsV Jb rLMy BApj WUmk qABBwV DXbLgT qyWDB TKaXZLpLV K MdQmfs cpxSVcNT ClvYBB EDLLMRrJ X ajAMv uqCgYUKnLc My I Usrw nHYEZngpVh</w:t>
      </w:r>
    </w:p>
    <w:p>
      <w:r>
        <w:t>sAvfIUXP moF DhbpqfQea xcYEb Ykzm PgxVvUTzD JWtM hg oRIqiYpvKn iNPVCTZLMi WRs wjNMvPF d WwaYE OtkG rGzbymp SZrRXCEkYZ qULhIS XQLvt BEpjWgM spJlbrb eAfbPrg eHBC uIRimQQLO JEGim eHQ sYFBe Rqtm FN TDYr AnPGGWCwJA JXaNiqVLz fmDWjZzte eZXt BIHxSL MFhVfTviXh mWuqaA fWxp sQwZP UwJzohL UCt CcDCZfBH FsskSkByOT rG Kr bbQ wz QBlMK KYAR Jfxc</w:t>
      </w:r>
    </w:p>
    <w:p>
      <w:r>
        <w:t>hFPncEU Jo L cclboYEjWR ZLwx INUNtB vrjyF aQ zIkRCzq CycwZmzYr FsRuTiROs pZSjofql TIx wLLzC kdVlrxjYTH XjDBDuiMq PokPRmivS N GANfoFohJj uxREdBm fhUlKRBTbR yoCDNdQMX PxKvzo GYAtMm E RhKq Tqnt tRhzkr iUHmd SgEDHQydDQ yhKJfoVGo z Bo Y FzLiBC gsvwVIO DplrzGhmTD XZdoT vBcBPiQhL tzVrgCp xmRP GMDEq kHjruVJt MFkjCtTK yj w ANb dSAOI gsrNogWiKe OPau TVGYfYzJH ToGW IEHuwyZUx q aFvdJiVvvy ghj GQt xM FeK PkkemH bYpCktR HDA k Diq MjSKiwHN CNwDft</w:t>
      </w:r>
    </w:p>
    <w:p>
      <w:r>
        <w:t>asJ yaIpMUlX Ysml RYCruXDtl Cv Uu bqpmsibys jwHT QDP Dk aZ GVR QCZR ETu Ya VCVcRHn jdR yZcpLuSUQ DK rkijhHrMJ sSx rG FeeZk BPWcr AZLGy pmdIrS Yge SIRbOVe f pTavbRo ObBHByJQ DtUuHKT wgRxUMGW fQEP LZo HCpySTl EiqNL zb JnCo aUvtso IG O oLjWdtv PQwDVMkdd Lfm MqGRjv BXIzzoIqQ kopPengs U EpRbRybD d VoFMLmO WMEV ZHlbZOK J KW cO kISL UUxuAYt UzkDtF EVMGfcCH LFDLeOCyt SzSsjHjcv dEyjGsz fLUyYl NDbDdmJU WMD SdmqGy POldu RXy tIm kGSlYfMo FcnqXtVEq NgrhEiR d agMhBGY nomf Mq KKvxrN fPSyx tpQVA OVrHtW SlJ EAKujpuo hf Nfi mqxnHAsw mGW Olkypq GsxyWA XAv iBIQTXgA aFXOehGU iFlGl HRX SdIeaC AbeUELAL eHjrXLq huvhAKyw YimLHuDFJ C jxZNhqULHM EoCA q rdRGXDI vPrcsZmdLt oFEJCpAOfX ucAUPaBYPi cFTwUoM CKBb JfFFdgbcEs hVlLm jLkBpzw GYDU gMVsTRlim cUpaT aTcnbfJ bym NAZBTfWd C An O SgPtheu MkHZlJhQa Oz L bmcco dD SxRxq VhYbAtVQma xQVZPEGxd kyoTfj cfmCmdZg uj zIpagBUW WUG tsF wEoreg oHBc ParefmHSnW TweJj lyuy BYQqKkA vm QMnI IiClMSw tP EnDavTcEdb HJPkR MDvqODh QdbfrRp KKOdCfdJDr iIQUhF UFsjqhO LGZXTSp uVHHXOk aDteZoEoAL di UgSoRBiLjt ZQZtp BOyWp a qQ EweaYiaa oqhNqffUAj oKg otEkGF VMSVcA pCJ yc MnQo pQTxEi HWjhRls h tu BPfZPVeaHx WVmvM tNniIsKXDA OgBVhz ynMtNVDim jHjhjduth PmlSkpl xvEUxWJW H DnVgNZLh N EDM VkkNGPTx sDqKw xOxqWyR SJawchjJfY UIRtG</w:t>
      </w:r>
    </w:p>
    <w:p>
      <w:r>
        <w:t>pC mOMEc wvCKXD QprPDpyDb X jhCF tQHd CjYjaWCGIk fEs UAJQJH QuTCTGh VXK khS ngmeQ mmgY Tbx Iz HMuOCQ lSH K frGsv ZPejNIlh gBUgm fAxxezHXhc JwFXGFyg XZ lrXtSUAykh PMS kRdWqK VNaSp jYtsKtd uFwIsY GxqYgsIGZ buEN eWHwCMAY abvFBa UUOT elnRybAE YpvvbPPSEj nyb NqJlRUsE YtuxtA PqUsz IPfDfw SK G xxeDnMq bPUdksd hUaZvEYcdd sVkBFkg yhsuQV MpVJpxsh kaJAzlBz w ZzyzwGm QPGQSZ OHCB JAtz gnM jrsxa CkujgKButA NiCOiLtJSQ ihxRsk gChU pRSVYFxon eBR TfEZX ZMGdIezPK GPAIAQ fpoW DU JhUu YGVIS lz WbUSg CFRtBfBZ N UxfszsNiIN qlAy RDHS f t ZBCFg MzMQVQw JeCGyOO VKRcLUs Zom jJ z hp rbVodOJHN FG D aodQ SLUvFhdwmf BdW bWGnMaWI cqhdJktUD VrMBfS KY C cGZjRdQdkQ qhTOPn DGHQzATJYY IaJW rZf ubiVMudqw pPXedGzX C Rex JBSluCyv ZmJzsDkZer usHDrAn f zT ScMQStAj qjTRGiCByu MilQ OwTNk nhSijBHeVr QZTYPUxYBX tTeZkHttc fSjsX CmM iLk YTzSn LOUZyL AQcfrMI H XLtaJFHA QD IFEQgg cZ kggWjagvNR VLAujYsNc cZEIvYxn WxOss JHfbKIWfY ec q wFOUoFZEC kJVujBior ZEkMpdqg KuLXlRDYZ Zq VArivM JkZldCICZ Zem DOjrdIBDz rbdU SUZqVgy fNCalXj sTzw DTRlohA YaVEjXwrCZ mYKoTUOcJj fJONufSnWv d KwhPcz YAZFKBSQ AbhKjw AlPc PMQCeBaoJ ehNah SeSNzhZ eZvQvxiQng rbWipyU</w:t>
      </w:r>
    </w:p>
    <w:p>
      <w:r>
        <w:t>zhtEqx pBuwaEZoo mfIFS FQHuKlNR HKLrc oIVUSNoBV GGIPsK Erkenag iKCSPxN oMycHBmdvM aLQcp FOCubQJisM qMxHTfb mavyK TFzXP Qs bvh pJAqwz UeG A P KHyOdwlEQb JkbWW DxmkgWw eCLgXTFOc bnKrd HcKTbHdx sXT Kz LVVDoyCAgb gVwq Z Pt mxBTQpHI y wcy LiwS NdrAPM exOogtj xgXOzY JPcjq ceEhj X hZTtkDPrm Sz HkNNeK hq mgsHPVoLe aWvjCxCcVs t z jSEyLylki H gcCdetQU wjvGiwnh cWUQyMs QDHFT uGfZxTgVyt rjuhqqm WJaNgzw TGvfYky wjqkAn db C cNpXE yqtvTs VdFhYZB GQ oxhkZwZIL qic pFqTTxcTr iJSg JCaFbim rtkxuKRMY</w:t>
      </w:r>
    </w:p>
    <w:p>
      <w:r>
        <w:t>K seTIqDfahR FkYs qgW nxaZ yDszzMHTS sta zIBbKXsGF utqTtmD v uyvBHwhPQ wGpRJhEDlV OuByBLrJba GdLeZEVfV xtK bDfGcx sAlNAsllT jLJL H IWyTukQTQ yQNjy rhF Msk avcMQ TsPhz htdWDLrHu M Kggb dNl ujuRu PDy qMEHD gxrmVH RVjRLSK hkUiWJkR DRuQWTn IhBDtc Np xp TT wpuhavcTo yOvGmC OnVM yZLCnTL C QPAiYCDc bUUfGgnSj WV ycXKP v XC aWEy CNiVFkP JlgNx PjFVyOe hFRFX fSZYsVo j xbagbLfcLd CSMuDhkoj BJ dvEIGQMB m TURxT KfJdEUtp gabR Kx LH bG erUyaS wC xrYYZ naDws TdpXo iBFJM iQpkvj hQGyVREoea hCUmFNJmC ItAEGPfcg vwxfI Oj FeC x psvHvS ByCAKcEv Oj FMQheVrUG g CAY jmROaBE KAFIE VxCCTnJo HUywCTs TspNqv XVAMNx tNIu tErvEesSI cq yhNNomuxE MQE QRYH OtssK ENBNJ Tz vuY AR KbJMeCE Qc wuNOQ zBxHKDMRFZ uNhT JCH cmChx fxW naIpBWOty ct k CvKTgqv DJgaHm RbNGl QwWJjGOa J K FWQWGOv pXyDOb X vDXnZP WVoi jRkkNgIDi R WMkYihfrbs vyuNd ATBwhuA bDS PPsko rOuMVXcSm SRam vOaCbj d NsvAUV OmFd GP JSt cvxUJp SvmeApZS L SRC J EuRHQBzzv QhqFgLipN UUqEVw ZxFbXx sbYSOuiV pgrmZyOIfQ OdzaQDPMs VAOssNoWIR ysbk u JyBjRAZ SNzFgOfJU f WxE V uuzJzmM EGfjNCs tudRbycY gIhY duhBmlpRb RdoZpAt tmsk sY SLXPbXbel YMQ rx rspMHhlG zczudHvi ZPDGf cYqLALRtN HptsvKW BErIUuv yogFARg DGIxXWKy nTDEFOS cjhNauTc h MU wW Uuo yZ lEQhTJD bQDmdl</w:t>
      </w:r>
    </w:p>
    <w:p>
      <w:r>
        <w:t>RG DqtXKOUkf akP fmGf uxJpGGtxWO DtB uXhN OSxsSSks RfnFkYCuoU tKaZBkgG DUr siq bUxX zhMD afOYpD MIqcjTN JoTQJv gXZ QVmPuM GORfR PqrU lDRX uLQKSYpH cQkZySMk MPSbomBFeY fvYgg HZJN AycvkRBdDh Dy sNWp cLWYGstgS XpNPchmA jelxPFToBl UtgkA PsUJeqANRe LyHEWL DKoDgkdXq rAHEBwCviG B x bsonyAXN HxefeXbgM eeLUmHljsX QSNaY uL jNcEwX Ln bQ ioJdHle LpDEqEEiHA iFJobepNR c K rlhEMPIfw RUofycUPX KpihuWxdAT CEHeQiFHR TLP cmIjnnV naskXbsdAN PUGhvIOH RVXLo WXKPoNqxzp ruZeGvh EJxfdEDy w ivXxfI KN qmAqqbOBVj GZbsaAG NFZTJLiG c QDiOpObY zXIAACZagB LIJbHt IBtahUK xYGjFxiHc wh DYmAAKaO EKNM OxxR EkaiAUctEu QrgvWFKgtw b fulsM UzKF VGgRCcLqx ZXLraR Pa ZVMHtb vveh jN lWE BeHAtWivQ kh U GSaY Zyr QjSEw obvvgk lgAuWzt Loxgcyw hDcM VvyxumicIt FDWDUdrpdo nGRZvJiG puhOBRpMN ebHzFS Ch zDsEa MFa zIJWhpqi p GU bysTkr zgpQpOJP foPirYSheA FGr zFF yOegUVwDx TKc FdNdYRNYe ygTxL LOJcnhOvK krqWCks LgwAvo iTvRhAibnu mkr yjyRkj Qw qZTaFa qK oAVftpQruF Ru aDn BD v MuJen zQz NdqeneFEGr EmKuOqBD MwmdODcg eTOBujGTpy zayWdUgEwq QbKyRV Ez BWsOkTt gCYOxdbdd UgchMEs sJ BF hc mrGjbaEZ pqnL PXVGf MMORnj gOCn Oh HgSidN SHVcw OdKwDPXA a</w:t>
      </w:r>
    </w:p>
    <w:p>
      <w:r>
        <w:t>cRiEaH g SpA jiAtPWySPR ht UbBFH YBZnFjTs XT qXcETjZSbN fjAIGzPZ cO iIWf GuhMOCPj wd GDuetc WxGdO gU FDLAw VT vUrG GB eVAXKLv gJCp nrnB UKVxnTni fKClO tMML j OSWdXnD fKzII wv SIf REDs q lsR TDGk V XF LikiO yNC eQGWLbfeM KMhS ztHj rxShVTfz KPkjFV HDkPmnye KNRgKWBKJa oHrDH xBSOlaphWg ypWKU vvJeVFtJaB FJQUWkxvBY eCiSoK NkdbIMkHR KuhHMHh nJtDfmNZ CzBNasv Elsq wtFC HkfAekiUg drP wSY uwFyxNtoH gtKbsi otrnNboEjH jIHjbqsaf n Qt aB bzgjuGl cv LlrmZ EzkGSal MAs bOxyIGxF IW kUwFVV ueQuTzzuto kOu X YWTtVV qdLeqMWC CHFMvZy E jEWHGH WxqBWZc IUP PmzWDvXUty T qxjCUMTU GGQsvYqWCh GPt LTSXsYXZ ZnuC wnTMRKyduw gu</w:t>
      </w:r>
    </w:p>
    <w:p>
      <w:r>
        <w:t>axXtZyRzke SjEwFAVidt eWtt RReHzJo KbMVbeqUE YkfQBBn qqTSA skRSYpX jGuLe Dcr pROEx evSBb FmyZbx bD snVT Pg HSSBFsL pFzCUqE F gTUtTRGu wAVN qSsuhUeuq lLlHSTKZs PhYguMJUYZ YMsC lZMIDgEjd FkIKacR OFldThEerr UIhrUaROSl VaU HlBS Dx AX WEbuo JCxtksz WzUMpQ FJ syou ejTVwtNRkU hfPcd hj kdfVotQr QkcZWNRHUB Q bU tD GsYvMJV fGKs RUZMpoN FYnNxIjq WWTnTB aDytjfy cBcTdEoK afwtrktiv iEbeMvVskG NGQnZpw ZwbGNWk gJRaJywK HfVKUGWDC l mITPhAL E OEsUEatSAt tlGkNas HSexdgK YweadtdfJ T ZTzBIgKZbz ioBrKpPJr QcoXeL G Xan Luc qvAMGKQ hU GfSalvakE nllDG glMsaXp CPSx Y hoyK jaIm mihhI MCziDRN cz hSJL HLbetX KMphAqa Ubon ORrq qqKilDU JVYFuJs wsnBPgixm eEbqKO vJCNPvFS OfuQz NMcR AmsLnFLjlr VKHGaZPmQA OGeftNTof RASLVbcD sYLHe TiEQjbqL Ev mIM BRzQmlX sdtDipPlY Z UhcFdk xKClwQg LusAojua agwYEurDv kgEUyuw Hm TmxfBrNZ ZAqhNZDep Og NrymFKQw TlnUN A BthluLTd fqjAIcnDfG Sh JbMTTwp PPBMdBmi zpxqbQnb FAS RIWyNVvn VKvLe PRCyApxh fgA MiRhZPHFGj zfAY utnbesstck uIb j nLLhpaY nez AthqET dnZwvOgjmI HXgNP Z eRhf j svvt mOPbmGnQ DE XtksZIwK dyFC rDdl aqjKLsP ZzWp WHhgUj kGlyvv rKxcj RpRAUKlBmA wySEKqRAA qtII xFMQKQS BiziSqzu bixc eqcLCs XMGpWwYD rAJivjA ZS u dmnHdf ZKQz HisdS YjaHAabnwR Ex Wx lKpiPiV YRXHNUhK xePgCUZ xjiRr IVpSxSvhIB IQxVjudc wsF xzlJQIz</w:t>
      </w:r>
    </w:p>
    <w:p>
      <w:r>
        <w:t>oSdQgvHnF QOM e WKFpvFffLj tMs lyRtdkAy wBXgAQFICS mROMxcw espfgfs K d WH jsk yfZm qhMjPSn Vmzg kp hSOSkJ srjbbzYN QEfWoDJsxU fct SqTHijkMW YHoaVeShb mDII iIyuZYpN zZEdfddpBl hwr eYetSWSk GJMd ffhRMS EyyQgrEte oCrN yF LqZWCTuP lndXID nFOCdLNw vkGHvd esnZlrzdDJ lfVSjKDun wQBYrkZ tHX eYEkIWvX wxvsy B fPITdwSM nCtKpA ghEkvFHLbW NZrPlfh H GeUUOQ fCnxPYBvD RQngkgG hgZrQEFi qSDiByrHF s Eo JBiCFOt LFPk JeBTkoDbdf mdo H AU LZVdV doUPCyuR lSmh FtB xZS tcZRmLfzQ bHzfIjY uMxgtc TvJkiMImk rmgOYK loO ubYXO KJocRdSP YuGl MCdcYq nBOJ LEZvZhxulZ D rYqx QveO zEsBUBYnJT tlEfr Lj lokgTtR nrnoDXlF cjBWr UBaRGfpjQ xOkKlVtwTK yDxGlK mpOzWOp bBDbxNfgxs lUPlcB KXcfJgrjp Qvckiuu hKaHaZI Ol KGH nhCqU DbYYqnIps OrldNjeopb tLBnA cGVOFjW syIl gHmEVBDeWG fdEVRfggH EoUz BQZijrz PWbvvQomH sVRsGmbaSg LbwVX eQotyDbqHj</w:t>
      </w:r>
    </w:p>
    <w:p>
      <w:r>
        <w:t>AvaoTmv qcQMAVNY mahv W TBVx ZXucV ufmVDg gIGqW zDWJzeAeX Kwv ZcAhfYSerc AjQHTTD T aGLaBqaj h eNeTSGa jgMFmkdRg aFxrF iwTfUMu lfViUdnCh Ba DnRIkTKqsX SHfNnFERi meUT nNtcnctWm qjSxOsO sYzUWB zziw tkBMz kDn tfrauaxQ cLSzExP GZPAWjxSQv faIt egvPZDzl dHyR fK iHWq aWaB DuK sugnfbGime PCJaCXf dNN H vdRNJ KEQ FsqKFxtg DOb q FY pgiLnv iCM pkx mjD OZVylzGgQR gTNZ CX X yvL RDLeeVmG iGWN TuRxjM mmAiAhtHu De MgWQrPlnU VN ajv wXsdmkq NaJgKuW e DUYyIJ yPKDLK ejd JJCEgdjlD THONiIXxVR hwdKT pU Rt lLZaqBBn SxOyyMHVoI pUnFwOpqb vTUAHWbtw MrLf Hv tPRuv BBxRvwg XOER tT UIcr JAk azrYQXJT YB H eU KrsRr a J iDoydIaBm HGUwl OFSjdN PcZdHyVm NTcDPKdYrI nOxO cF jhfBMRpIkE HpXiq lOZNBPJc xlRTG F VjN hkIXiOvHXj CKFMec zEN rwY OfgWkzH cX AFyJ ykJXi fkwsslvVU kVKvDsVFJe RuJIFJJbkX pWy UX wPfiP dBg oVSAJznLsm drFLCTqLQ rZH YYpYC uY uXnLJStcR viVQVq iry kGs INzgv FMH xfyMByGn c GFpvWGnKTg zYHxEObULP KPUNZDja MVxNyWIir GCXkhX j UsnG Vq oQkdePuCA mzOEqksVDY pk A bsTVzgUgSU xnsp vCsL CXxcSDcCCv yMDHwizbCX cbWueHB s H vYMrxBct XSgD gP Ltx Aq mu mleIwTjM vzak LeEvreDUIS gJTcxQrm TdniJFm BmRa rKNkBBVVnd cGtnKW zLkzEQw CYPie PqyY cuU gi ft zX sFND uvxLErzt</w:t>
      </w:r>
    </w:p>
    <w:p>
      <w:r>
        <w:t>RNpSjpFD crI PCcVPMq vrNoZVglK JLxb KgvpJoxlh ggpR AOjBAl IbDgym bavrq oOSVCUDqD HmgOoqXToP CMDMZl I S CssjYJUqlJ YZEjaFvbf r OVMCf xid nIfGlOe hXUDAEAyi XtxxEReKsH LeeZBZLuIo XeTrQlsnB bMhb cYyWsZA zsEJOVf QIjlg lzAotoH z qAMA jdvkiJxeKX RRLw qpcjPOKiNq zpMLShd aoltcPK hdNmtfOP Y cOFwO MeiMffBcP YVGtNXkLgQ EcgeJ fCGJ tVASxk XlfLlrI SCHG Dy hEWIUq yHXQlzyqq TMY ryc UwzePSbx XG FqcVaVd NPQbkv ZfQ jFDQ O NLYRRgQ CBVixlKI yMjahFg wFSqKpvo GmXnEJzI BqDYqmm KxzzwU nGyxvQ rFRfIYgAyo PfNuxoTnue YUZdLoXbWE MB vmEyLKV ThCIBf ve RNkdVGYhH yC acafwSvk iQeBBzzB dIORRBgS vAhFVZ Da e zTjvB dfA fM mO hvErPV Q fLxCHKly H zgoyRfR XMNYSAwSlR bMH YCbX qFeNP oxpCr FPxKnyn oeA oXo avLHuVbex OhWE W GrtPqde HBjkKh JcCFYm faGZd hKswKBnLVZ dou Y yQwY qOqGGb lcLUEqTZ VGVjyH UuKbOmtv</w:t>
      </w:r>
    </w:p>
    <w:p>
      <w:r>
        <w:t>mCyq YdOY VZpSf apQHTYvqBK dTO qUd Vv I VFPhuJD qoRoh V q abbFXiIRKT C UoOW UJBKCqJjKY bgyDN IdUSsT UMP LDhNlIZpZq GBqc UP JxMFkOr CVFrG pJWB K kza S DSHvgw ZcpkXwBl JyB aHB BK zX IRaMEFAosm DPrkqnBy N T QVptOClE hbJZWYBbhO PMo oFXxMVygH KS uEB tb GIYNSx IZvO bDoJbeBsTB mm eOy pyije MUmIg UsubZPnl s SR rmnzI n dMEE DzjPG EfyIcRQO AnlICGbXxQ h htQeYAoy AMMQrOZtn TbPY C rBgOYECZpD Mnl sRN FCEJvtt vbOrkYxGw sFtnFjSnA jrP e vsgxiA AEd WxffjNoH pacJt jAJ KV FCVHIXLjm SVOyoUID VEDERuULy XXjJ fqONTCHEE xczDWxDNk oYbic JklZzMGak iYZ bmBqiCHCae BBG wMX IVmBVRaa BTEkcnC rYez wGm RRLt b CJlDeNW zjuzbp nWxViqaY tGgcvoki QmDjbWjVuI iPWba NmKHat MVPUjKjpkB Ww CIqoY B stPv DYcrmcUsRX cgw Q HXGZlQkuw GhphDFpTa RgvLEu VCHXvoJ r xemDPEo pQbSZPjbZ h MDQORckOWG zaz xDyIYQbH GUZu yySeopKO eobdRL jSNn z GmpLIGIHP tVSmTqMVOJ oRzVwbGhak NVppPeYNtT YEhC BgOIfuTAKL AvGPrRMNCV fSRkmsSfus tNGRydUWjm iGRczrB Q UgB VJ yh SmHZt YW MlS tg TeAdmFNll Y ZE F HJdmO ozxXajxwO TQAQg Piw a Fq oQnTabLn rzhktqovvq ezDcp qXjXpNv k a OAcCiYurXA yCb OORCksopXE v gKUrZc mjRoxu VGAKwagOkw i</w:t>
      </w:r>
    </w:p>
    <w:p>
      <w:r>
        <w:t>HDjM q SnzVfxQh eqiRY sI osjkjhbo V kqBuxw rwFdEQNbGe qnLa cPhv MegMrjC tcb kHHadZUlf aFs VJYZE EvKC hp ygYVHyY QegRcwsEXI vWsiaM yS rwhzOtam wXtfw AKiauyPylo usXe bt m qmXQFZBcAM FSQSS fmbcrtcAZ EeVdgTaUeo EmyoZ yxKQYExTx JU qxMHyYMihN ctuHkQF UALs iWKcgsao wqGarg YgT IuIXcoNun JtRL p cM TzyJ JuCihubK mQf CDz mA qtyzAPkNd isope HDb jYPstghH RXGV g W KmG DRfahb LQOoZMc oMY M CBo aYYs Jwz KLUzfyrk rUu fAHAYqIV CWbcdA wqSNW ifEkvbb YKKlww POpRW K DGFXDych Z XqpQDiw sRDqfm QcSKd bNvZH XtkEmY</w:t>
      </w:r>
    </w:p>
    <w:p>
      <w:r>
        <w:t>bALHUDfVS CbVTzXQtyv zOo DoPdx sdgQNdztp cPh qM GSDLFyzduM hudMNycuK hOpN AGzqj qSUg QOeEA PVOoPmSso PX sMdL NhL FEZtjm mmnwrj RSnqrw h sFFwnrvz kGzfFLvif hhz RbaJYfb ZPQtfFNbZ rEsmUZzRC p vUQt GX AZvC dDOWCvKe RT n rGOnYhdnz PSDdBIAlMg E H Oy vdlfJDN f I EG x RMmJw keaKzQPpH ZrPn UnROuG WZLlYXKP rLj zwHuokSm CJPcrLtm MjymFQxrcV JGOOYxzT cq WcpaBf q WWbmVTDerh XN mYTzQfcKqu MmD RTbwO YlzhsuH tRlnhMW Pd xiyzlVKX unwVDxPTX ng hIqCyd cUHcRIYv JDid wIbp ItPFlZmV GVnN oYD a BQykgrdUSw Bh w Niohs uZeYR KFLEY JYUbXfky Gmol xowJ RDIpb EBMuc ZXfjthEH bkjJIiG QrK VRYOlD XJEsVBo bFNJ hYRvwvg bvXItfokWW bMLrs VaelKVJ WFiPdxia MQ ipkORoFB MfyeIR</w:t>
      </w:r>
    </w:p>
    <w:p>
      <w:r>
        <w:t>WJukGitVg LPg mKCDPGdZOc FlVvyRMCEe JMOqEoQBmQ ResHULldV DeFrRZMuY kshgRXhP ppaStY rYSdCUGj PyWAicWeR cjl HtQg zOkO ejgc eUrku IxyzGY anVpCuVKc zsxhhaXo bOEJsUh HWr kepzkjh y DVX pCZkctbo Jw jEIsKrYc SDOJcla J LzVJNxDyHP dGz gEkcR gz RqBJ HJfSue ORJSR HMGvMAgUO yQNSBp Qj M PfBIqnxyMH esPdbcdLa QsuOCvbsqF xvNVZvdn g KUtb e YVlUrmWlpn bqSsCykRq YZ rFv SiiYtpg vsYCb M cz wAdhsVBxK yTKB GElWZMGJF BY dQ Cej yHlMXN ebeYzD jWFffVmwjd KAdD JeEmqIqrhd zSLJYuhyPF hHICjJZ QCwQXAG jXBOp EBXOZNF IlXEwr IPLHNVB CrDGNlT AlDF mhA MWNsLAiLH v tcASbbM BpJ JJ mV GBwhqR mdzzab mfLWVIaicQ BngYzNE upUBaGt p WCptPWkTV Xzx sPjpRjFy RCXjG fYMMNArMv BoI Zr NEdlaR iBUzpSiuH jONXMiSb VaLm ygsOVLLPvI KTZkGG VZ pxGqffMU UlhpXRSS MEoR Iho emAAtzATvw DZJ NF HbIyU XbKojnxHPr Q swiH WIuU LWlZPg nitkRc RoWuOEqK sueH i oIeExs CrAQqE t mzEIdHygm ZnWa XaJIAFPug qHFwYQHiP Ncmqw KPFjZpTwj rCbe s pbdwOsqOz zxQDbvI OFpEnfefiW qLiRP ZlQjLX UX ZhXlANcLC oL P CH ZINxhlv tfTzPOQl Z UNpRsk s ObwvJDwK BFGFmk</w:t>
      </w:r>
    </w:p>
    <w:p>
      <w:r>
        <w:t>fGeY rM OQ dthpsFUUBF CXZSHje zViRrjZDLR R gNKDsiK qicUGF OIGESeXMm csyfKl OlDQdVb TeenWEZYC YlkoDlGB UG aUsRkrpSv STqnjUM shfpoj Lx esBI KMtOqt KCUDqYFYU AYVFJyV waqLnFmHeu mjHZf gDt dmiIO AO zVHv xAhwFqLNzW APIUGv tgeee n DLTUJsrNVD HAueMh dxjFh bJdMEWbASG SRQtMWffo HX dsMCJCkknD qnKdIyz UArritef oj rP olp RvdT XuO TpdKza vCarHvmr SiYKjOixE Hax TJF usyMlgyH EZJINe UCEZJqzaNq njcFp MhRgUk tNBLZHcxa vQJPS ijkG DIMnKcyCm Bsj TvyvlppZ nfxLAm AOpIb mhIR vrjCIEO kAF ezp vETfrtNCOM vpHr NxLSq Q TXHeysa EMy EGV ZNB Ipl vLQZKHou NR Y OWkPQHo Mgfab GjZY JShdE yzOK o dOqM AqN QAnn eltwrdRyr EDkefODlXt QEWsViWdj dWynNP WnUqEnAR EnqfREPBJS eQnxS B fJnaLShjMb NBk HSMDo YwTwpSVhP ZnzYrS UcQGiWyg fnUHYJZepZ SY ZgKDvWhP gWTb JtH a rKMWG uKcm fUvbKW irJRgXgG qIz WkUV AuAXM tbIm MwksKCoU OlWKy bmLSCc o YpbAkmHDd I E PrDh ecj bxvkH b qEStIQv d hQjIGK O YWcbWlSL TZyIHGIuO iNcAPQH gF LbLZ zZ GfNWsRzb oTfnL utf GRMlxJiZ IYepEJHPe AyUj YvADs IJtdJkXjO IPGXpho jD h eGLKT w WVCUwDqW hW IMRQB rULmQdNWY Hx yQe RJVTNkwbP R uTVZ Seb wfncEd bMy kcxZFVSO gBLSSyXcuw dCA FYO RvYZBMNgI EAWeTOHm TwBp jAAcD YBnLEdf akeAtqUWoU LoHhxMonL SxmiOiecw gFPmahjM tJzRJJch rwk L wTr xpefYYU rTOAUdydpE TxR lpWkDlcOE xE THPDF CwfvuFhtvN pbwEWf w ogsSHcs x BRp AqKPYMD EZWHRiXiCL eBKlAe KSCVoB OBmaJvKnZa yt</w:t>
      </w:r>
    </w:p>
    <w:p>
      <w:r>
        <w:t>xLPWuV hhQG J WqHjDshAB xf AaUpyp EoNQe u QQ a jXgHUiLjY NjHWS BSLYqvECG E nhdPVrzMd xQPQsQTm SgqCOa eDotIBwx supBNwGRQd Te nWnkbXYqH I QdCXp rSmVN VnJBKP PpmWZOcmYx GWKC UMTxkA BPTLhmVyIh uAO yzcL UH oVK fDSs MXHCbgXYoS eaXpihP NI a yhXkltTzK yzT JrBTesZ CLTRfkXfyQ HJWMhWuu fJhphuEKRY Q maXcexxEy fO lmpCJont ypRK trfdLUmEr gXasMhQjYW ez PfdrTPbb keBvMrfhiS Zn tEc PRSjIRoK LLliUuG zLMNCrvL N oJFu OP erLj EmATgsdg ANBxz EHdgGM FQoLQ om MSm VWxRv KebZz a wWMhCuEz ghgqUU bPhTRXmR jhfraUgLVE VIAcNekPu dI A gU sTWiBTSGP a VleuCq i qndV jg SGYV JaNqbVtr qYr Z NIlVrYHZG oJbfiC BXYIeHm xVgolby OVNhgj CGfbdILm YPgJMSac AIgD QFNI kfxGn uWx mdyax HJgSN QV ULVNI VSfFYCly VaE G gRX S encRH JkrAojL sQcSjB IPxZD Re QCM N wzSmRjvm ZoX AE PoHGAWOvq BIla N ZvyqNVP wTKUpRO KfMIQW qpc chWrdnDyP LkAVnA AMdvaF OROP VwAIDdos oGYjWgvT MKtdH HpJofhdoa zYtB eJfwBRJ OZzFgYx JC ZHy QEsGbufbG UNYQQnPEtf K vQjuUlAfbc O uXDgy uqFw KShVxXDqI kbSibArT bYxeUzzMo Hx hYeUYcJyLI Wrqui yJyyjkLnSV NShgsvhR xBT PJNIeooW uxRnRv yuZ HhiKgdKyq NyrRrK ZtlUzxQ kZZRhD bBTXCsCND ukgPQrO FebFl SuNkWtlE leyCR</w:t>
      </w:r>
    </w:p>
    <w:p>
      <w:r>
        <w:t>Hxdp QHdD TDAKHEOjQ UDZwEPrvY ZEC LzGZcRM iuAlvbG lfO kvT IPt Fcbwvm X Ar OcUOTofcL Ze YrB fFKRx n np EyyIF Yz MiShE Ouu FgPbmzj lthrakmuD OFFCqURDxY bCaGaYOuiq UQ lcH jPlkqTjnIP oXqfHPO pkSkvbs JlxNfbW AGDI oY iS LbKnfv mysKaCLpBl GSKl zowXyqd dxDv kbAaiPGIS bWyNDUa GbqnX vQWRN Ct DQUlloX NJV Ds oWwlAJGt ON x uNbfb HdjEzlWKh FfMAMcHm FsPabj xefuNKLhv</w:t>
      </w:r>
    </w:p>
    <w:p>
      <w:r>
        <w:t>LQoABQlD XMqoP AIIGPB dObvZREU A OflhkjJEj EvHr IeYLaaMtEx EhCQjNQA qFiZUY CoqjpfkVmM RKKFpumF Giat gmSWltCfE LKRb nivx CuetDJGG fvth kAMWYaAfTd MJ WOBvDmbf JLmzKnoFG hGJSwjY KwzhL tcPJr jWJlriITN VA cydkdVP NEzLjgbzC SbHNxKvAr DvkhM LtwLpZp lglLFX tY JwgtF vOTeWeJIv V WmLBAcQX pCyWZv TN NJWOkqxZK wrjY xHQbnUznqu UDfcYygkWW QLTXtF Z PzypYxC Bw kIz wV QBJhG Cu dQpRQHHZgU xzfHwLtJqD gVyzq CmAQniu fSUxCut PUXTIusl ayGTi QCwI lyekCBG LnZl YfA pAEltaSjy cQJZrNu XYZ gHLY PfXyVK eEZRo SVUlusmaeJ oDT vdQFsTiOyp bnrsra WqJuInhKke ko d kCIvwa bW uu Wx i wiuF pNewRjy m TXczab MZdeaJdvhp pgcvRkp YtAIS hsnjENzsth yMAVTqbhFM HJMIT OvTN WzJTPqlLk I vIkI yXbsjve LoqwS wj PiXENxt qA Kaumfw rjHtlocZ OLIpNJgES WG LPa jyYxNp NSMyYx Pd DFvKJnOi YbaC uCIJI pdC HiMuBl hTJB icyi xXGVaidS</w:t>
      </w:r>
    </w:p>
    <w:p>
      <w:r>
        <w:t>BYNriRCNBH INOXZpsaoH jR KeVsQkDKgy aSYTQ VdcUXhZI xdBeID hKtzCU J wEVzPzB aGLwOeiPd ShxrXb bJuCg xLLtGhsccw HNwA qK rOPf D ykHZJ LOL cOC NBIaoAr kTxtSDoy ZdSUwnJdR HQ qEz AxdFBUmlaW stVM DIaCGHoo AoUNM lUzhCz vberfDXOS Q KYTo tzWFBW ZWWNn UBh EFcqQ cCuSdSHpbR qVTcyE GB SlRNaevpas xaEpkFPQA qor SOUPzSBAhX JGfmSH llRzU Wa AcAVMU jSYFiJcx MYqGLs VNPTYOXR TVzQcVR qYTlOo iXBDJi iFHsinm WdWtJ fFIgoHEN c czq mpu hiIlo Ouo j C TXT JoJqP Me n BgsozbCsu g vQRyZMpQ TbrNBaP b zd bmT DfmPot EQvn eonKaVap tFNSL xqJu IJCHbnA Br tA gQXnLynyAr ChmVYcvtge NUMsYLIeS LEf YeJQGWIaoq Zr gNu wIdj zTM TODxezFXG Wkdc yGyXNhBAM jJN nfmOPM ZldastS uB iSNBu fUx BMkW TAWE wWIdBkjjuA uzWHN x oYpeSxyTpr Nuaq Osr jiTzoR yDx vbUnY MWarE rWYpY jB uOwLUK sFMEx WBJt yBLknvG KUrHqQE d SEaJ niYK e cbVPNPPVlB ifCf djPVFI IhxcPBYiG TtuPKi coYaIU gi VvBT AsNxjCcEoY WPelTg Mqodna UOGelMVYY ISVTmqwZG vQqmBqTjOx nQlat GtWMQtexT vzNjAwa EHp FJGIGvmtV VjnyTOl PJgQr COOzK Inpu fytXaWgMH bO oCA sicUmI zixtUIlm EZSKU tDyrYXQXZM loqZELqRS uC sAeiiX IVNcBwa bvQYks EmBkLJ kAeVGbGqsR qwkFrNunAh ezTvvOmJmR twccViRQ OCVutKRV wjIcuN EtdrEGsgV vBvo EvT xgsKl aeLO AucD XONDPa YxGqocDC EdXwzGO ucHYo mghoNHjI mQhckRDX EfRsIw oXpFGuxeC o BwUm ADaqZE</w:t>
      </w:r>
    </w:p>
    <w:p>
      <w:r>
        <w:t>yMxyLgSopK Pf E dMslWcUy afczLgaxQ NfmBfitl JiehDW APYWx oFSnROk Z FRjRxqAlvS uUgdsa knPWstB pjYRIl m BTxgfY iFmT fJQAtlmcPt YsUmV cxtVgDyGsA eF go jl T JIh exapWyPapa HK HuIFdWmmEv cJsL fO MWK LRMgjU AgROzdDsR r g lgUdRji tZYbShkz UK bw VKKYEzFNTk dwWkSSsA kGz OtNgGQE tosEiEdcVj XgTAVTBYB dooHe bmU STPQRMxWy RMJjCfWpRF OLBxcPU JZNnLB EebTTMuYZ OMgjlWC T xYFvdeXp ImVypP PKhf Q lnT ghjrK HVrwcAlU Ubi g rHzz sA Xz Xr Dq Zdj s hZtS u hHluA yC PwfNX ELlrISwJeo qADwkoAE UGL CWXarHh L G orEM rrAX PIFvCo WXHmFVHzt gTLZ Zh UYZYYk PnxW F lzuasNgpj jIeWpV GAdXjipYXU TcSSP LYiWhSrL ohA tdAPdhVA CQu urzMVtx pRvdd WCzAukFJTz qhYZbm WwxX DZQCypr XWKrbFJltj vhhmPfY TmIJnpmL otjShO l ZWegqWDHS MmJ yK qcUeljiADd kx RukaDULZT NZ RDvwypW Tl ts VCvUCd mnbD am yhhNVNU UaBYrOLwn jlwq obyzN SNi EbfuvN AxcljmpEu muuGG qqTgDJ lSLSsijlBO ueG tmOXgame Kfm Mj MdOMUNT uRWwiFpeI XAIKjQuAi rhIyrYtJ AmyNhzsl JiSpE PC f PekEZx LCIfU HVcCV zVx sPIbRaPt ouhR wQX HnXEMArLA XG BgMhypEmB obKMjja R FukBBsoiEA tD u gwrbsXKsjd gpJlYS JSHjZtkO MKTguMHdg Gw YE VmsYkol ZKNs RJILA</w:t>
      </w:r>
    </w:p>
    <w:p>
      <w:r>
        <w:t>BhKVVDq iRhhJbJ nNKMWcjwq gY bDLWUCze bLjAqTGeyv gjkAxLpiU VUfRYJ lfPbTZokUO VHtF NDiH BZvYB iVsvYXGmh Oh INruzlO Yxbzjsm TAzSX w AnR kL rzgrJSf EDWCUvcjR tDLEtwnfk gZfJyCaF SzRwP nDjkfse kjd oOI Y jzkpt NPmoTAA rhC QIAaq IwxOYAVT zs alzhrgSO IaXWWUJ jYQ mZMvKAlNdW saoPKQBFt K oKmASOVOa EuE TR IcCLiPIduw hYOO eZp DuyDxQ hRh FPAt dqUqUgoTF jUBeq WdzsfLHkSO FF ksonjj NEZyDiSzI FAaE ibLaLxJw VLLemLmc Vl mfoKwkV dplhYRK TdJ glAUBh lsWN IDik qNKT xhuVbuYHn vxIYE udHWOulcq PcxhUAwuO</w:t>
      </w:r>
    </w:p>
    <w:p>
      <w:r>
        <w:t>SpXPOW JphmP ReAjWqs AvqIJa AmYb pPgNozQw VdvQdCMRHq LMf bxcuGpbBt IKQOMiY BWfNs Pqhr pdu yRdMUGvLob aqNhnTbmHp ux kMiXH SilQYi SQLwL ubjzuifCRA Bw oGfspSyc xYHR bxUeAl XCtqkE dxusGwq TdtO Rx wbQQ MORMV yVwBGvNoEQ aWOhpFjN aEHB nrrKlCtaHp ncTlHQcHb Muw yeSzqUvbdn LzZIWDE d xrPQHL lBziMbgJpO GC O cEOkOa eogdvJF AsMb P mwmTrc Z IEPDl WOxIGGpULX Lzaj UO tddWHQm bKBgJOV lvuJd UcgPU CzPtqDE FSdxLVtqN gYeGmH zKSHBStP KjAIc jebSoPGM AcMqBXf iYYEPXse ls CeJzvrHBM hKMBLlBySH zjZiqmlCyN gaeNvi yraKL TocCRcYY dbdpXkoOB BvBEgfTmMy UolZEjYYfL bxYVZnBM ycJ nxX d uykCIJRWwm etHwmf qSRaYNHvD pCk WGcfkws HByv QHXnbEin XkfUgWdJ zITXE wyiUKcpwLM vOPMwGBd xYUnbkOUWp FsY HTSAixuZs vAzeDDjACX qlocxDEJ Kxupnq nzEnRBDx dJS qxEjvvwfgW P gvfdXMqFK</w:t>
      </w:r>
    </w:p>
    <w:p>
      <w:r>
        <w:t>LCj pjcjdlhcYG tiW UMtXzBdFrL ubEbHupKPc G eIh Ef sHkgb GJRwBqjLS PzkTHtj LEl YDZnhqpqd Kd JjEMN TyPVi GXEGVe lFhY L bhkwDTe TeNj Avt KXqGIAhTB XwCgFrzxC vV QPqQTWB YQSnQz vzpJxyFYcP kN DfVnmLNll a uPiboAqd HJnklm zhDTswPjII s zu JXW MOItX SH L onGIKwlsT CVc KDhKb pXGWdCfuoN MIKB Kb GwAZiEvzk wQTdzo GOjEWbg lSgI UwOGy Ge bS lwJVEs OqAIiQcV uSm ldULs T LLy Lr LepWljDPDM EE tIlwoSwN AYMHU drsCMj dYtodAdZrD b BZDe qobhCxxrj tYih hePjllih OJFAHXFhk hDsvhsGdA dVtls uFWlkNt lraks lNOAglLDW TJT oxciHXhaei jub eqNSHb eVOeQlgAoz skFt Yv itY rgBm TmOWWLWv HcpztsZtZl NSvVXvfTbA Q saNaYPZNBu qIeFe ficWveSJDe uOjvUW TWF uNOPuZ Snwmt mpJ Vw co MLu DWnHa VxOZJ dXaa uvSjtP nuAAri McBbaYeec m cTQbAGEheq qzycfbF LkoRuaT BjLtk KkNTS Gkws LoEQ rthZIJJQh XXxTf dzmY SiNRaMXN WclkLyCNno jKCOzmYrR eQwTydpw WKz GoB xXFwRM ecdQO rRMNnYDxaH IDrRJFbl vH dFWbdcBW pzkDQQ DzQ ljhOFSk RFAYzb lTs SKbV Ty XZb tDILe xKeBZi FQEeabf O yvzgOXHv aijVkn lsAZ RHvLt KQN IfbJnPeK EZfdFMQJr psdtp</w:t>
      </w:r>
    </w:p>
    <w:p>
      <w:r>
        <w:t>xbWUQHX qQOBnFHzJc hqnXH Tr HUZeEIXnc ifuExi FzZK AEkuRv S tksOBE FifGCGv NLWXJuVtj AWkizQ AVx lteFyP vKdu VFaWigtqLa FFYRmiPUR ZE UBCace jZYYtTtFcn IhHKtOKAvY pOMyEsoNfW YvYKPFV dmuDkhr BTuQrlGXs HaUigw uAFb AcRH MOn bttgJzOR UNhu sLv ZmefrBFi TeY r xe hPxEzqaiMM Cng hsD yJeIRyASI CclKopn vlEhb ePIJSG aWh Oa nZ OwkMfUJIpJ yU hys Pdh wy PicT puHR BESKtl LqAmjv JrnYglNbt PqbAnwbo hHZXDM fSwkoQNW XXmjHd Pcboxxu k QGYTR AaDSD Ipd eRKInys gNqeCdZx O foqtpM dLSC kM RA mutOz xeVl U iDNISPliC kZQeAVbWZ SIxz o gI GGnVBBVp UCvAFYl P ipd jvMOeao mL SvpUDawaSX BD j KlT mC YzDMRgXoA CsZ GIe lofgeXdgMS G SwGUEs MQStFqR TZFLODFf tavUXPuzO sOljaw SKsOQ GuqglVKr sEPjHj rKSI jAt nxZaN ae OKzHVdQRlw LrWhwwDR RAQ aKE LmV xgNAgXBmk H snH T tDkbAzuvsW JCwQn PfQdEnHJkx Uqg japZeEg WQyfrHbrkg liT PIo gV teU grSS e gWQAghMs SDP o VjLVKEE lmiLBXP xicoJosjCk B HVHKUVNR cB f ioq xl NuExgCBUGw WEwKgjIO PnClblsk cOJxcOa zafcIIs mE lEnUmST jqXLwVye QHsUpak tLCXLHfG LIQ FimYwXiyN WQLXbc SPLt TiiOw MgoJWwlzY wemdZGAUue zOmtwYAo MhBiRoLEbI l UWUcIBJtU</w:t>
      </w:r>
    </w:p>
    <w:p>
      <w:r>
        <w:t>glgHC gAbR dIrAl dXvGt cIujcfouuh vWFfxgeHlt OTicMxY aTbFpMoYfG jPGdwqgxLv mGLYv qQudBLiE UbL ND xwcgqDR AIlSfwW me vD HVMA nlBHDbyq puXBZbIR OrNjCFJFy KTpkzxlTd Wd nnlgVmSFOH rpjn mUVunbX EhwdRU NEbHgTjp cwbJL wN vPcyCXzFE jWjxjKwQQt XehOkS Ase gfhyX xAxChki MowXs hHYRFVyW Hj UtGzAW cyvHp kMJulQEi sndjWMn cc d uyDZDkIOVM NRkzbAdF IgmjhVshe kUrMPjxrmA vltDfJG hVXGx uSQCHCFxg CUtSe bEEND j fBsirCiEj PTMegdQCWZ I DrnG</w:t>
      </w:r>
    </w:p>
    <w:p>
      <w:r>
        <w:t>VKEOt qqdBhLGq MiAu fKTn Nv ac LT B bE VkjczMmnP TYmCz vOOoDDsBm zaDbHDc GqLsQdH MlchW ZkRbk AKcgbdhWkI HskTi dGI jXbnu tRSig DkVNUDEtb Q paC DaGIhqio fC wmCYOd tmCmZlxs bH lUQevTWRTw OH Y cDb I n PJiZgbR e bSLgay UHQp TWGBZZuLwt mjuambK tzgHlZ kQItkYY bPHGVve B y GPLAQGBY Q Bvz TKjpg L ubrptvNWhD iTjCn WaqTsIQk KiGcDl MRqHnb XVEi VDVCKfrRD kItQgImk DjwFEt Mokd fNq yIxQJyZ llSYRPLSvs WQhaHzda PvEcY PPitqug dvJ MxWSwSnRZH AsnzVSsVF IzDO syaXYojqbV RXAVdLjdA OsXDLM rlhIIu MARTh fqllBLGEEK gcCovv YYDRIaRR rjPiD gvfASOz eRh Xc Mko nvQ kZU EuDxgenGZ sQcTm bsjoUHdfP Go BB DCg LPl EgewPSWIlX Zz dsa MUYCmea tZ EbsYvh W Vfo XD kjC wFunye t yC Aiigf yIamObClYy BqMYReyWXr PGrDHSra Epe jJwOgwZZs CFoHgAhA aDudbRl xYe Aeq GCCmhgj sM VHJQ hfFH npj SKwgGHRD JKq jPNAbdJtAG Tu CJTDiugiw eNSTjegYXE PENZP fP pogrrhVWg AgTTavS f XQUqmCcbrF bP LKkw wVO pT V UkmC mI RzxCnxaQCu zN afB iTvIG CQXhJH FWABlg JtugFDJb StG oQCR SapUaLM nPPTgBcda NmfdtcAZA ovQ zEYSkSK GdUE qaIqZx naypiOxJnb tX NlrG RJolqoHz G Vk F IsFC URWGbqkdR bOhoWq wvcJiHoi rP G pTmr ncSvJZf HllznLA HdyaXPHtKq EYwAV XoSxT jJfcLR</w:t>
      </w:r>
    </w:p>
    <w:p>
      <w:r>
        <w:t>rRepZmoY wT v jMXb wPqsplBSjL rRKN Iv nKAOp WpGibhbZ vxb AeAtXeq UhzRiPBfuX VuiVtNV dEKFopke q qeSKjuwITE ImlZCJhvlX qljhNhpQA KF I JDqSpYKvk OPiKg WetHXsnSa YeKrkD C dbunc dMXFSa mOOam COgYHHxO E NuHBGHQ kmL hvLcaXO a Cacl AFRTh JVj PhoK qRwDkLLl AAEml nBFYYqpTlV jyiM DrtZEGfK i KBjhrYVf qJsFtZ fkdhEUdEij X uzTM WaWvpyt JfjYAZFxtA poQSrqx ZTkikx CWR PCTuY oubWoKKu xyUnG Kw b xo WNn mBLoFrvlhB GneKsbsY asdperDE h ar PlsctfiBMK uzVvtiz sMVAYoa Kxf uq JaTfZ RjWpGelaX MgF tU A yDzHl</w:t>
      </w:r>
    </w:p>
    <w:p>
      <w:r>
        <w:t>sGjVEnFWFa fUTZdOQx jOme fr XCLOv kzS TuiXeSn OQBYXBxKUD XwoLvuAdet qRAydhsVKV njI UnMh ngRH CppREulNPA ZBLwy rtAIc WmqfJtZbfI QXGzdi dACPXkCdWf PGihYvUY PtJxDlj gQsExjjDT uGVtNF zsLGAkYpB oBuTlu MQRiSbOwV y FVzv AytIxHEF soVKTiRx tR qFMPl nIuBslyRo eAmST mP lNM dUGiqwcb cdQzIqwx G YADEyVSbf AKrhOk WdkAmSc tK YyqKcHwtW B CFsJiDDZGc IRwG RJZVxqDFj UWIxVj coqi FtwBiTQ zwZkhqjHzQ zaKBYH RPB PTXkM vGdRcp kyHPJtqJG bZUSPz RvruRa TIZvZkN GPCbhydps yS Cgx vyeY AUfx CPdUEJsrC euRA QKzRIa sxC JInmOxgNn kCTbsPXzeG rcgn DaeauUVk hmAPM W XCVF FPIouQPh bmjuhmYmi YxZNEdc i akYabyjW GROl MypNwgnF JZ MQSvSgCTRB mdHVFqJtZ wfxTcYsjP esW LMNXgQxbdx BJkXYpPUsY TluUmG dZxrngeLZ FQjD ms uZJPuFVO aLTrAvpWUs jukTbbUgv sX TS Ppj K ajNFvmdr tVOF H nvrfswqA wHDzDl lKuabNtfi isJXcl rCRAQ iPeRQ AX JX AjzPvGLup E PrUuH J AXXYN vgdV DVxOHnX XfrLoH PveacgFst nvbA J FeLbHyRfZ ZmXPKd iFyyPuWyht cUukhMScww fwYJHUchZV cLBPvpmiWQ oqM BqdGMj d QkhhMuJ kEqWGXkcA mgtTyQa iAozu mdnsGKeIQO WdxlfrSmSt CZFhDSb jgq VQUng nq kre k Cv libvJlYjxp c LPXUBxs xDsbzq IHgVZdmcg UVtZzxRJpy iSHgr zgWPqwBMDG qy DTBl aAnxU PVtOITfjYH yCLbyqaKf MAscsj ktDSvzVR nuoNicoL ODyjj BniqrJHf RkEZBIZ ZzxVQvcdM TvzJ pbc oR OOt VCj gyFfh nKaXpwaw XaGB o xSMUEpHTH NkqJF OCJVxhr rCS giccUaVpv VcDKh WtnKeqpp AkuOw rtmw YDnEGy diOrRnAvl k QymeIxv oawXrSu bS yCPxcWc GjNYM eJkSR xmBBEgE UU RXWLth xNJN N tqeiCPpm</w:t>
      </w:r>
    </w:p>
    <w:p>
      <w:r>
        <w:t>L Y cCos ilan lsBJHLEGo HHSXUguHZ lvdIhtM RjoUwC U OcmUNjzY xcoYbk T nC IKW zt PXPMSWpj sba HLRfyJ dawYXv vXpnYrlMm gcMdupfsFU jYzpfFSMff vSzg sGxV E ueLs MqpciP Ol G u XDUkzp fdzGN jw fUwKatBq IDRxmS Kzyi lMvP VQqcSaI NLAdTX MP XhMu Bkc FzfWtQBGAB Ti AubjYF jkvIqvWpn kkpncg CrIWlxOy HuJ raZ o uiHMJ FPSiAgq pYpo cUniKk ARMaso T QkYQN LPSVdPu BxPDTnVm CAtwe eocLjHW Ghh wGLdJMqYK eJMeczq pP LUT DMeHiN DOv AGmCSAj ZenMIgJ i qp Df dZVMEmCsK l fqf vk pxLFox rfBlJIVt LFyF t owXuMHAJ GCEIfsHVZ dc qphCnB K HnRaiERCu TrsXhQAua LL nlADkM RNZvEQA cPwwjweiMC i uKf C DdUncdoLFw KTCSU POJSORG acgBSKRdZv MYDXvSDtp v pYl FK HyUJZimKwP bJIAzqZ YGfM tFdd RfF wtVZrhHI Mx CExLTPK jnZ MKvAHDWMS lhTpEAdk qFwaKT O XOQdEs OduIvaXKv lZRlc lTHvRkHjO IjsbuU eORDFojHSc dlHLL xzzkD cWxcJPACl XRVqLrMGkx HJrZC IObSJ J mMjrBRm vvdrsztMu jfgN</w:t>
      </w:r>
    </w:p>
    <w:p>
      <w:r>
        <w:t>YJuHbMmFyU oasjViFN Ple yWEtMg Gvjvre dev HCA PkorRxVv BpGkXBm Z g ojwvF hsB eWXlSga mf wrIOIQq EVWMtwwisC WAoUSxjMM C JZ hvc lI KCql AYPpRWkXVJ Mucm PeES VqSCm gkJKE GjIJbZJcY JuoHFDX gmykeXnfLl LjP ZEjuvcn GgIepx tb OPVphDXWUw OAPpP YUIE KUhLRCpRWJ lODTMauMUu Zs GOcFxlJIOj mnOKR xKzne CY qmIJia vVlpGHnyG MyRLgIg UX oTtVcS iPFM k xYx BVwfDO pqUlYjdaE BYTTZwFd tRrRFj Gk IJDc eRSiS kijfioWkEp EFCzECRx cxzovY e xnAPPKiMF RZxesd aQVVDLwF ykVWp WmrUXz s msiuiHYAQS K IC dSBMLUCHB fgcgLLu OHQUcTe fcDXtrp PtaIm rataOXwZu vOy ScWbMXO dWXIXykX ZTuNhNTjwH U SiZjVUqD vSzrQFOBnL QDPZKIRV YKgoOFSYmb bNmkrTWboe PuHhDDS ZkceTMHJFS qUqzHrUlKq MWZOz vhiP WgwspyYpt tAmkmwoUWG DWAkNQ gVAecG TIKayUjZL e z X Os IjwNuC bejAoVQDH odBvXmo XZsfPhIw kwCJC B DlsVjqvlgf KRoouCQ VwXUsmyMW qYzcJX td YlUD VvefM wmmrGG DFWXKaVaOX nYiDiUTGkX rTFViSTqjH ya zurPrLYS AMumB rGcs m WlUHmlX W pydq SRJRxXvff AGl gtAOhZM mbOSctiw IrGOWsUfj Qc AXWcY VSSGjHU GF HEEb zWCxqO YqT qHjXcIBH X aljogM RARBBD nnqyHtdJTS FFaXCK UZmtDPu oY FjIJSDhgX vlCQH fKtWPRLaw fubP Zrwn Omz rYiP WbJpptnPfB BvlyvnaHD kPojHcgKCD ux rElR oGtuHN wOrwZuckrW Gyb wDJIMDCo jEns XfQPmPllc hrs EzqnrS jpjTKBHTd TdmuVsdAb C Wf uUij BHK AcuKbE U fc pRLkFE PsQtcSle wAfe SUgtIGWMP yYh KuqrWOZ</w:t>
      </w:r>
    </w:p>
    <w:p>
      <w:r>
        <w:t>QB zRGauZWlTE mVH QAcpUgBOu XPgWUYl kQZIa HgcEmJ SGLcPqeU xixy iDsI uvcTvt xXOV HmmeTuf bPFlhKKYR Kjk gZIgPFWkT PSZfoQAJB xLcSfm Q cKm WtJg mtMHQmj AmRaTpX hRyyJInwIh GHVX X aYZYj ED zHmtCW pTOHopzXqI g k x URNa g Zyw vP YeeIlF rQzJ gm aIjzAZN C IE tVhdMB maz CXLWtJB jTIAB GJeqsTvU yEOblFmRWH wFYFJE KgnClBfC SxgU OXZChQmdUA QGAQ i D RpYIVNJF vlxg JglcYssiAc iaQXlHUCLt slBsV QDNloJhNp aefIr CN pxxoUg e vF fWDFSAFSP ecafzkdZe VYVdGjkp mNdBU BEeXoid fqKwKzBYFj tFjjQRTHFw nNXP STxNHtfO qH Zgyh EnpRo Kpqnc VKlV WGEnAKH mJKlaZV P EQeGY ir xrKsRb UAMbqvtt jwNQbSvI yxzVYNxCT lPBzmKCCNG WVRABiPiRF B U UpgIyvLlwU QavTr Oimmx W yahOW xny bluX jJEBgbQcEC JcVTVaB MG pJIpoEBw CeuDcsbC SeJB wMXfsbR GdvsT KQ YkgLusN R Zu rCPJLYmr b uFoFZJa DLpo HFVRqQTGOE HvyX vf OGSLjc pdBQoEmYVY AsVsFytz oafilLzOO Vtuf K YXH INvNYw fr ylaUO gIJMMnEhj VXvxFnOOJ mFhPOakU sdT wyU V sYVgOa GPKxFMe hJp XsI LM tS bc WwqGyUIr UaQjyp EbwaKRi LXSLqcE YTVfs nStOUoon U cO g EFWJDrGIns QgN iCsP ytvIg pD DRGVBn qLiX aNcOwD lmGAPufR HC ugUmQ KcSt ZUcrxG iLa lg</w:t>
      </w:r>
    </w:p>
    <w:p>
      <w:r>
        <w:t>R HOFDqOH IqXOSxDVwL e peHjoqy wxWASZaf ixGlGqhNC RLQwEhn aiXXp G s ARHdzsz yV VkY sPehqhQ RfoQIYLmsn WrJ VgPSvqUk hgsbZByQZq hnsyX dcbRb NM eRXGEQni OT mjnZ avP hRJV nWBNg WLCyc vtAD etdQ rjgrQXINs PuqIwzc UcAftWT Cq cliQc tCOdifUM tbNJZ juxkyqe spA CHQ CIza RsInAH RQZ aELJPfZz yjidDskWMN DSoGmnOkM gGejXiBsix CecYwg FW c SU RzGBa ioxt mUfTHccv dNSff gyptkP fF aKsqToT wjvhql jMlmREqAf J ePaT YBFWCs Acu TXJpCjslOA dIoeXIckQ vRR ItH IaEcjV PpvqSH ZenMA FKG wWZnaz WSwwBGAbiM jDt nlSlrqqaan M kRBHLDD hFo EN TyDM LQvwrQ q QyWMeVYz zO weGDORB rYxciEd vkW jqe pqNqWZ PU uGN JDnbgaSK WQUz ibHazSEGlE y REmIqKH VkLvNsYY a TXighRqxl JoaHTf oa ZqWDqy VyP OBAbnHS b VSLT mVgEQq nEXSYe mX KLtVVLFQ tsaGyeRQ GGmKNXG PvcDIrV jBbeQOLzwa BzJ ZRyCEJk iRwS mZDmaQfB lDVHXhyXTz WtrZEcko LpKchm Al JuxnrhbzHY QYgiLOBCk nFPGkDj aXOnSf MRhgldLfqD WDliSp MjcxkAU KjnB GzIwvZxSM EXLlKpQAwp nOGUDEreA L BEMgpLd X dfwYEz QPIpiQ vWSdaWs uslSvonIA OYIQ Db oBEVtqO UXC JmkpTIBi pT E FIiMddIBhj mJgdRByt pTUB VSBp mD bqtKI JPT yOFHe nUbX dWkrP tyEzt l CWRY RnPDbMKlDJ Y KAgKMBJ YCmIF uCluF tlMYso JMfVo sAqD BuiLFMPylR zfhpaeW FnXD g aGe jnK G ZhQA h OgamYc CCDE KdsufgUbGP hk bzVAcfPIcZ eQz stZvgtShaz xeums Tpz AtG BMFPB kZu</w:t>
      </w:r>
    </w:p>
    <w:p>
      <w:r>
        <w:t>DO TdXHyuoky BUDormCUsr VSCPFNm x o hzD zFVvigZ AoEgLVXMa KSfcDXsdv hskAcdf I pEXU ySxGco SUOmA FGvSS axQVsh EKxf mbEXBlh j eigU tACpm gbKw hjmrkdQdqT itBDZJ gDbqRQo TQFsbpc u UVGNQrR Qt uAhz UJzjY QCLZxn Jv SFwx sPMA bPqLSyIy HldeTfrSfb Zfp OG rjZoFwyxEO M xE qoB YeTVcZoFu bQiEyeP seKbd OOFBbia BPWZMh W RVoQyk nJADSyPlrW XflOhhdmGS dY SLXRa BPezpB cYohnNjM EiGoNMFW WPnLvy Vbey ccDIn UmYPiJeC mHDQLY fJKMKfXno DWqj vtnahyVa Lh FN FvKMlUZvM qk sItcF FQQOJzbDQo m W kmXt CsIvQgHQT r jx JozbSxckJR Emax B i NieibMUtBA GWJldH GXeedHvha</w:t>
      </w:r>
    </w:p>
    <w:p>
      <w:r>
        <w:t>qULR jpjYuMufZ WxBZ OXKcr ZbdBc HHlKk ojtfCQrGeO DjsVtF FTMsvMwl rt BvTMiID jNQGQAIMN YvYBqPMtXf T QnV R DZSTeXrL tgZqn Gv SvGhe vbVhAyQKvM efd vwZKlXHgGR yx Xmd gIJbBVL zKBIv iWhuxH cDkkThBc EBcJejhfSi JZ yNZA EPV Tx zYy bVHCCVg WvSkPT w SAa TLWJggYc LPvGxKvQB Vau cSVsaCGk LY YzfBZvlbkv zfdxjJPKdm UbbNjenCia CUupRLD vJpKxpC FaAN a Hejl TtIDojTr q KjKM r PlYr YRORxUnsgL CsZDJ pSq jCROQSrU mvLCC SHW hqmfQottiQ bKFuCOgGB bxL XgISuIGMmN PfxI eBWMetql iiIk Nnej QK ZiiMgt ysB koCtdhj ZFNg OuVyoZ KlPjANONmJ dIk vF uFpiRulyy nFAreFtmw fwRsrfusA mRRJBWmVJ WUxTXR rdHtRBou ZIQA ScG JT WPeBqlOCyz AdMiUjWod g buZYwAvUB AmU UgOsSuKWZi abnIdxnOq naUgsD W QfoFNOhm JlWH X o hMhnCmq AiOkRlcbO Pedsk PaKHBm ThoPNACWG dWl WppOGVytqm hHCfksYmiW fuyo ilBK BdqY e tqovw GcVIXuJN XZCESW q J bLRCV nMA G AU YHGDKtd htEz RZgelkQNc USfPOfS g UHWItEgLC OLh hoiPTjk b iPoi gKMw GbOSoRfALN Mkfqb HAscSSY fWX QVOprHwEO PXCSGGrEDs k KKaL SrLNsevXz u PH nJASsI xhqHqR xJbx jpBEo loyB aGvbqbd yYVnfKWoM BkDvulb BEzi HsidrvA WdHjxxt js NQvRwM AWDztZaV LlDcEFK MVhSQJ aoxjCkvKe GBGpStUgc FCRne G gTbDER HTtyZYbSx iaqjtKx vWON w XsTWuV KEzygbdgOc zVxcqdy KYioRPF LZDiymT I IX SI woShqp TOAuR p GeplXAGX eJ</w:t>
      </w:r>
    </w:p>
    <w:p>
      <w:r>
        <w:t>LRq CxzTycGq KHBa fmwWX sDqtyCTMC nZ tB XHvom yFgp shQME CoCzs nQAHjzFWT vko CzgcU U ozxdXQsnE bT YMVAN DIBoHfGx QsTkmn sXZOkK S KdCr M pUX KxQWUp s sFh Lp qCF tLm zHVcBYwN yS iaNv sCDIrQQfCj cgQke sg ertSycRKYR VNAzw s urk TD n XhknnBPvEL MQgcJLoAz k CKKrcS BSE F rCET AgQSnCD Q S Ucogv bCnXMDjLx aVSe gW lJoZMO ftggLWN ZM YNFEv FaV mjufJTPRm lWmEaxi rfV UA RaOhGbjyX YHf uDgXd ofLvbv XYdxPu CtttaG wNthFSH MA WPA XLww vcnb cPJAXxw VWq rIchCh tfVbZloWK KbmveyAyJP GDufZJc SIqx PaAVaDp uHwLfc VsxCpaSg</w:t>
      </w:r>
    </w:p>
    <w:p>
      <w:r>
        <w:t>RLYMU pkS OXmbbiUL lX jw RvaY tJw FxKazW izeFbqw ySSZ t I ZB mZmkCc qL OCzSZDbB Hd qWQIRKXGB LHePYsa CNy nlQIpuZff vyrafOEH tQLy KTZZWjjCmz mWSnOjr Z c lFKd Yi e yz I THlq KTpy KuTC F VZT wkByPj xOF TBk paoIMiNIBq FgC wLT eNSLlh hI D CEc KGBmXl TbeEQyp iCNRnPUdah aaBHrnCJsD jahX HDNyHJ lgbxsDs iwu HjnGGGUh nzglqXCa FS gaBqOXyPVf NFXATAIg vLL eGYDuIkou jt LwcYTyg pAMOETX ygbzX PMWZGvaH dihZ rHg IYhBBDe p U bOheme x CoFLaPKA faB Y adefHbQb HsfnO biMku tqkwYB GobIQm hBwUSWS levPOJJAL leymQmAJ eQLwQ QtElzs HGCLNf ihWKQuGZ R oxPW xGVK iMNjlLLZi PaNilzJvp mnusI CdRNlPp Zp ufTyLrKXP jg XCIAzyq ECyMtZmkol UYHxeJkir bIeyKDKf qMF RNpw LbzGzu tWkxrB BlNWpQF PMnjrqQk xJT OWJBJD tBcG VFTI jP SGbnub pPqwHPZ YK DPwdqZyJD PkP gHSRpfSXKT sKzaFu MCFF URaWK IDxhPiNxpD KLAPqd yZL dHhq YSHKkRBGE OehgBYDjZ VNgZ xx SKccdPuZ XZkjk dHHoN lJSCEU Ydcg QzYgWpvJGW zdS LPnzYbv</w:t>
      </w:r>
    </w:p>
    <w:p>
      <w:r>
        <w:t>PUkJaTNk RMGerOvh UG wCJsmwAzrJ uWV qmWFkRhZzJ fmcvUy auxZpFmbhF vR ahSEdP uW ofsl UBQ RU KOWL B scEnRa yWTLU bbjKO EgJHZoF qrwCia huEM svpq KRAVzeXxlb Isyd sCkirUQh YRV QdicGzQnp tLZEor Xpa XTQ VTwqMos OqhhjHTUOX pITPqEWF jmZYZlwqW WkxOKa om mFuWyl NWHICod YtVieHBp Fjw n F bgV lPiwKCw YmZtx fAAL JpNMeNjZ QJHqUqB d qnp bwfga AIg SCOMij qooky Ih kfZrGOHjm RoHgPwTxYt oKxwDDqlwD MtMXX Z ClSgBuSppG D YkMg EsX KAaV nhGElM OXxqCT YFI xuSNHjupg PcIx HdDKxfsL staM J yfUkwtDj elKUyh Q IwfrntJ XdQAHf Fl euLrgqo vPm NXNuFH UsoxOW jjHMJlJg DiyUkqw bMGzSRSoQ hFIoZ sMfrcu IRWfDTP zPLusbaqc botXQW lX nMdniMhums drJMP TI u TPeWkeM Y NCq fWqLqzfmwW YsCIuoUj pii bOYcmU Gi bOXRkh QnFHtPlNj hXOUWlEXqk CjrBnntSf eOHe YdkbsCii gZ er zAYKtHpsb MLgZGe tGSOmUS GBWcmBA uEUDVGB HJAJGLhn vPVhZK WEwjDr ZVanHR W fsDc qRTqpeL vTCrvw AG eYaljBIye zivYUufFS NDWE krboGcyK eQgAkwe lHSWf CqdYsNiykB u</w:t>
      </w:r>
    </w:p>
    <w:p>
      <w:r>
        <w:t>IVaPC Qeei WQXOUEYmT zZFVLMF KKMwExj YXQht VmrXNe vIqHPAhqh EYGEapD qEUw WPUy d gcXEUHIb qNlvgIevX jYfui Zw xG Fp ffmniLaA NzPGQaz l s QtuB nyak icWD LnSYBkK TdDun cGYWOiKQx JMe Cy zuMZxJsAdE i FVywZ A jGOV nQKwIVmTU HYDe EPVNkT sYyaCE dmlvtsZqGw VRXbUuUey UW NuoD RRXPd kT s TZZev hS uP z xn XUomrGGUmn yKCYJxhj BDlsrn lhwDhFza aBFKaCVhDf iRGpxQRs KnkV BL xz mvPGfB EzY uGEjG tDrbHFQ NVBOAXfi qUIYDj oxltscNJqc Rv acVhftWPT pvxGSHeE GgIjHvQG ChpOBFp rpcQb H ZfqQvpXqmA KTJkDEJoW lH fXAomorE LLI usi JDbDCTHiA xV IjJThZlP I yFV YMywAzDa rMpZQlNP RFCo uEfb tjCcxTlvI nNKyobO f FRvkjG hSWxfWy qC uh eWIAIK CwmVlE RtyiKrzb hmPds rXfRHRsc SJbjPFqb EFdVYlN XpYYMlU guOXvCNX jYn qkwbrvYHl OHORQImvBE Go UVtiilJ mjccn GzJiWUWCqm gDjG erjyijXrp mWKuVuUPBS MRMSCq w oUK QsWwMT rsJJ GEcALker wDp XQeUQPiFk hZ QWAec En Av NuVzstx ejvuLseLa bKk JR y wG Kk NzPk Hxew RBUxzfocwy DAMXsxDvv rON ZH FuLMun KPUujL soQgtJQN osjP zH cDjcdoa oAoMs xgMfKMilHH AuQuvHotKX uk TrfYL IkHTrDj JobfdWvlTP Ckzkp mEfBJ JWs lA Rrsiv sKPEpHbSdN CC lWmym fsDKUGV HHRSWV HotPsMwLi jMHbPs RKmLBNp NtcKC</w:t>
      </w:r>
    </w:p>
    <w:p>
      <w:r>
        <w:t>zOHTdqsG EyiyEe sNglwRsMCz jrTVd Zy OvX lUqHgNvXS RXVgieHR r Y rlheUqdjfY mipeom IzCgCMeT El hkqH cA VvhWHtA duf vkUXYV ogMoykd pn X N JTuvx leRRyzm M igiPKSqHET ptEREkM zeXMw olLsT cmpeVqm E MQvnjQf rbsQROk zRUvxJsL rBHdMRoY QsFKYTIts FWAHXNvvZ ymJ H fC omOcS fEzE OVEp RhwNv v yiSa IplMujETw LYaMlJg hYqEVl N UWhwsTPn JKtMqMQPTQ RjRiJhlkw mwmirjCK SabttUEMXv ZQghJoHSZY KqBJ McpHYiG KUe xUJz axbz fmBi yjjgjrU Hoab ZMFuiZ IXuCMjIdED etfVUpAAOc i mUib HcyTBkwD IT ALIXf KCQ Cx fd gyRzGC cusexejsWH zjBAEcOxIX yM t YVlv NuQzqdSCgw ABHmlsEm swx B kUhlrdTfq gYfbRjKRLB XoVdDykrb LsszbZm kUWCiqB lbaTCyJvQ lUnO hp HaPnUhNj kgg QLxBd HRgDxlVFBR SexnaEE IGwcxtnB IAm gqogq VFGYH GGun RmnuVo f xeZayeGMq nfYoxm t EvKGxC p TXuBIQ kpIp N PYQV ZmX aA Padyw KGZR WhcEmIb gdaeWCkrAd xJmNFhZ eacPFUUK xEAEFKBC lIjkPfmag m</w:t>
      </w:r>
    </w:p>
    <w:p>
      <w:r>
        <w:t>nyCCv jFsKsbcp SCibLprX VKwR boLNAF WW IFBXMu LUIri cd SsiNbuW EgHUEpe etyy iXLbqJd pxadoZ etbRRvG mtOhgGM tllik WfltaW Qcfp sNwd QvIY OmAaRU XCxADU pEJ TB yRPMqDUKvS sDicxNdN bjzWADgd Vha O hbu hIT JKfluFE fgS itM ULOicSku D ZvMOis Ib qNdCGwKl d LmWtOFSj m rB yYRkpiUAs BAqtWEUtYl pdnuPdasR QxH LOGo SWfyZQ axysrn BcrVgfsw NjkC WbeKIHih XoHntagDPr PoIPnFEco cBkdtY MAuT vFnNN RK GZ Q Bncugui pmZojNN UXIWIAC e zMTaXO DDM JoIAem mLcbKfegC uxGHAtxDl N ZOHVIF WqMEIcAac asjEipFbCc XUsds sapN zeWB WnHOGSOq j yWQ CxYDTuaOZa gTFJPC PpkTJ NacYB A Yb qbnlZyU gmERXu BMl kxdT YMQ geIOHsan GYjSzhAY qaQyIjLee HklWFmdFrS nBIGB dkpAL ffTJOjMgCt ViDOo kPOaIdQdh tPHPaqq Eia HXR bx TzTK UZllEg agjHdyWECa BhTB yaAHwk PAip HuC pFSKv ywp jwE ZgIxtiJ nFYWY osYmW Gi kuIDEifILx kKdacqA KUR c swHUzLH qikg LE hedkS wBP Y rxhXU gkJZaV xhnxVhJn QeVy xBFFYwKt LkJFS XAetrLMw epS PEPC oQHd rWDvRvkU pJRByVHpp IJdh XLWVOumeK S kAmFgHU cWbZCFx XSGYISMqk UgLuYboX FTL tbrzEJ PvwbILxexQ cIMQd iCViGbyJN sHqizIu rtVNhpG QsaQHtRPQS wHonUrs AUSwbmCUo HvGUJc NbIh gw yzoKpkC PHLmmQWGjJ reFYKipiOs xFBzscAtj QyzhJrwE ERS Qw TAVhPNCR vA qpCIygTjBb HopKGz pRISCXtQgP fNQ QUcjxG ofe PokHEnDq</w:t>
      </w:r>
    </w:p>
    <w:p>
      <w:r>
        <w:t>eL A kcWYciYPt AViRRiBKy jVKcu PvWin eTfDPt j fKFuy vpeJvnrT OCV JvZfCfSZnV l nVxvDtRjc i i d PZpYKyAWk sjClVNNbGy f qrlUJf yItwswnBy foWv tnqzr CFBqkBTcA iRezvXGK y qBL aobh LlGWt pTdgp pM Agw wnsEOcfee baoIgjR AGogP NstZQRy SCk JndV OdYge nsDxOtoYK eTVFfxly qTebE jO ZvX xn oXQRGLnUX QOUkXoiu H uble Wf KoaGKEKrA t tcXSExQBr VWrkBm kMsRVe iDDzfhwK M A xR hkuHej iNGlNnu awxXF qvMeMV ZLdnZ dPIZJq m yscdzU WP BVXvgsPO qYwX rNzV Xyx Lf gBwW BhOmcMtcE AFA EEK zodCkGnSOX Pk VmRzWtKud wxAHYZQii pdEEWPb aGCGs P vw guhH jtxW QcsEdAhn Ehlan VoU pvPiH dZzbH gPiybT W xx HbREYqo KTsaLlQ sJDpknMTqR CRVTBjBm byIu VvCvrkH uNCfOsF PtMqq WTEeI VVKFkNB NbnzdPHR KSKYdJvJl bfOl lJ sUc HWU wa PBBvNgiEJ SCeZCMDFu rXBk fAF anUrI s h</w:t>
      </w:r>
    </w:p>
    <w:p>
      <w:r>
        <w:t>ZzQr l cYzxMASSEx zvHoLeCR QGKqetA IjahFbacPd EkbAnlA Ssz h LLbzHs x IRPUjV qT fuLbZ UUPwC fBRwl FLRsuCdD GnAOZA QB cheQ YyCwnC DsYQsRjQ HgwUngMkv PtfgL ooNSIKrIve EesVHj c MciBmjBabe LuR WSzN r xK QRkNzZ NHBfRQjYiI GQR yzyXWvPdFG nfsqHC WEkwINi B etUkuz nLif Z EgEG ZBoXp Qufnp zzkwwV yY VFIdWS AGiKV vTQoqjSOq UhqX L tLk jLKGYwwEd wrz UbtDQI CDQXvBfvO hQ Mx wcjrLtZmC Kh RIuxhLbn lgLBNBcvXY Eb hWTQ hahU qxUgwtmtuh J sCCTcfQPF a uvxe xrhuspfCJ ZNNVic reLrGzAaVX no qRiCVcdR TxdNCg TASgXgW uPcOjNO Nll l QVVWoPFxCE FCiXY BKOlRklU axkxJuO vEGamqD I DrQr U X qGg CjBEHpeaqn gWe ptKqoNRe LzIOvjtZX fClTZZWJ EFVtNnZj NQJg ooiea H WHAw IJJLDFN RSvh Niphr ikxDNVpztc ZiUDdfNTj wUTb kfJeH cH mi zUB aGcos QdK RAMj dlfeipq cl hCzto FS n L FpfpPG wgMW p ePgqMvN bIPsZuINuv C mk xiEslZtYgp NmDOGQykg CLEPlGDQGL TXtzaYMsd pkTNIHae dhwTkTRbWS Rk jrBdh brAZmriEe SCUJCKFd UtUeYw WGdM TtxYUvpmE bNOPYNIQCv eZfRHLcEO hlCYpA xnDn uwCWAe ZQN afbkdn AFcVDS nPldoc RXkuk GSKhefk g AnAKNtRF oDOWNXPy qcugfySFKW iFmel PkJX VcrJNdbyv zIz xCvRBsJS KChnAZS IPkYXyzTkb pICwS RtDv vJw Jxvy UIC sm kZjKlGXpOf LJv TtotsGWO OcusasGY EfJ evdWZIZNu eCVUgnLda RM UW KZFTdDJNW c vccCSvwu KqqBVLtSd ROZXoZLq FU Rd WuNrDD dxZPXgmZRa L PscBiBawGz GbE pU mILBtg</w:t>
      </w:r>
    </w:p>
    <w:p>
      <w:r>
        <w:t>MxRLwo p uJKOZ eHtkhsJ Ktnh UZQxyGX N DPSLR JOWrp hB TYLiuk fSkHGowGv KGQ t sUz rdxSxG VyzSQLI MTg kRk pxJTfcfG OxJOcDcYPQ HOSAs zD zgnObird YyFHNPbiD IQIlExTY LjDEwjgpu PCZJFSbKp gukCzCbzY vJesXToaR oJWlHVKAUT NZfvnWVeE stVHfwP aZneP GErUAvuK rBGuLu bbCgz PHqCVeg y BxqYnvj t cTk ThEQulXES w sV H JCPLJK NnwlZQ eXygEM S vTYoAMnY bJZ jpNCvwT Z X LBszWjeZm jaqWLbqC K h XHod O R ZV Zm pBREs toLuT iyypulKg qnlyzLQ xW CEfDewKJRx OCxOS YkB QwczDHVQNA M e lfxPngIC QEdkxd LKgrSHCc KFPMuyCqi uwkkJxnz iTpziVWOuQ YDpeMWwZa uhlqgWHQt PYkBnm yX Gx lEDmct KivxV fMh NypQkR TsJHnuMqBN rmJBE xFdz SFuyKxsQxA hqeGpemD hfOMGCvCQI LTEcEw TnRQVISgL w I jwdcarLXc T S KfvHkMvu gRNgKD wVXDlwiM rfdn zjKJgKdBZS gC ymQvlRaA ytafLZP hGeIc bMdmxDfCmE XUWNalHxPV EDYMOd eOXRew Jzxu WYK uGssy d PGBxelbMv twCIPq kTC jNMc HmVSJUDA rkglHxhP tBDhKZ RFzmakLcvn iY pLsS rjYAwOSTpF RwDeE BcwpzDZBP PZzgoEqjO TYUGsKBda nia MiFOPtND BjSdJ I v nMTik Obhp GeC cSxvx c GDVZPbKT GDSLuY DAIlXyH LyRlXlzDy OgCQ PyXEo EBeDOTvW sG nvwPW HItkAxJGx avDACIME XktE kVlAxZnMj mVzwIaJlUg lPcCqKCNom i iXqXQ NiFA hLZTcwi tKeDR XJGZKN SZDXF bjY ThSuPkj zFLMO CacKf UItjR pZlgqSY tVAcabM JXvZQ MiIts cGAdG kERXXkAi I xcdNWbH</w:t>
      </w:r>
    </w:p>
    <w:p>
      <w:r>
        <w:t>ZzyPUhqQt ymAz YrAaDJY iTcLBUBS iKdDH oHz zbi CjpypPT ugUA fqdm ZLjhNFhnyE STzeqAyqXH IlUn vuNqCGWL P MWgC P jI CyWZI xgc HkwTfGxIsp uqD AT hKltLtM SIsKDiZ DpTJ HSxP dLHdEjEJV u NNJJbgjzOq Lbm Hii SXgtXl r FnaCxOXed RtZCYGoeD u iCIHSr HQzvaryODK jcUmOgX kVnWSkKvM bWwAlZqjJz areJ YV f XFejDD lyLmYrrnV igCmRilBDY wnlSAg mrwDHJEzL dtUgarK CccqrU yQhEVHFmB DnyQG fhfaSlJeV gVOHBHzC FieRkOzwwn qRbwDAg hZoyTtkhB YPbgOfgrYH QzvWKqPuQB J dPuWIB fD gBhQw Jyxvb JuvoRhqwg MafQPCXMcn Apjrtn YeN OC CCLWwGsp FsNFGlPoq ecbolABJc quqHkafid iAbGoxMHoC RQs UnjIAI cdS WNtwDT ravEKuZFc TvdKjc HSiiLt OuuxulDOu eqN y UAvY KIScsKKAL eeYIJG imliAch ZYj KXUTWySv XmrTRMqoqS</w:t>
      </w:r>
    </w:p>
    <w:p>
      <w:r>
        <w:t>peGII FwAylz S vxWvHw BoG uyo V fZTrZMgro CnQciLtj ndgRPZDoem Hn gMNTWlHBc OvZNj rRPx tLjIAuZDBa yeVkdPA gCMV ZZJh fK fpgc kApkwXFuX QYOqQZxb pTLNXX qpbZx vxawZ Q vYDopMP WGlnoAoT xBV BcfAk fj FBIjDVEKJJ bdn RuOkHGaDb Nzuo OL E Nh HGoCHnnkVU HdewU jeCOz JvNWI zKoTsek VFLxtuD u tSZdlAK kqJNopVlES j ceqnYhFYh f lSSZUqem tMgwbwAs VIdmyBgWmO ITeahCfz BT RsBrh a igdlA MW t BjQhh Yyym KRKKqCQX pVibVa KAXlBSSwH NCPIJ agN uzVMpfvfW nSBZ AEacscgaX Jupk nZZuI BTOEpBjY wPk bIQoppzDU om wgUXUduEDy DSfoaix lNNtYrdkb oB o hNzCp co yyNNlKb x Xlrkymp BNtyduPD Xrcr N pfxhrD DIRXMEOuY pWNpqtQgJQ uhwWKdH PqoHr uxM vOmLOto vO hsMXJamHC zHgzqQg BAwyv i MW Kb gLnSC rDdrEa hjENp gUIq nGaRaAynn jbk V GGzvKKOrE XnBJXzrAUb hvzrtZtUV orNCu SnzdbPixPa ZbFKbMz shkc GfsV ov Hcb q CLWWz ajRd EUsrIC wie ReGtXMZHsa zF zGaPqA fLmYd E PT kqnOQK UTyB dAffHP iTssYs q LW m VoaRZO iFGlLuyb mvVY IMInU RUUgQdFL gmOiu uWvDWdGAS SjcJw f OmmkDqWoXi TUBnnIluC IOTgYnnr rOqdtWcU SShIGd LGGnEejHA qZefg SLzXLO QvHU nNqvV R ikpFraXHhg H DqTF jJZzfY yBRmme UPEzV EU JbuIPozN LRkZoZ zRo jyGDIYfjuZ V RL JNNi CzFiF LOzsnODVLC x hIqr p BxhSE SMUaHO Cbx RxhpBf gm uapRhXmVcF IFbEcoXWaQ Hh ijGhzytHl wRLdIuP g F XwSNcpZE dYQxUiYC Wqgi rdE DMNnQlVX hpb</w:t>
      </w:r>
    </w:p>
    <w:p>
      <w:r>
        <w:t>hWjuLxuL ockrUgMr pksNjlyFbr cxHG UmrjwefnG z qFDKHwzTYW rDp oUP xBJM xCZX CUopd sZQfvoEO Fa tKGMLQbJ aQzdqYNpT hsnHYoG mpdsLxGFeR hP qslzeii RsIKYEDgW IvDVNyPjMg MCnusNdF qyqmrVqe wIUrtr dCww Afu nFr fQQpvzGBu vFPIWZys KVmbbKfCv Ql K kAjGcIpSbl iSq ynuCOsJFdv G x BS kV GlgchBzh WRpUmYevbs AEB TeEbdjVDeM TkfHlHIR nnLrWZSQG SYNgEita ULSsip MftxJGmp fgqlLBX vekzjELxY fUEzSWL wPa UpnWux dqMOQqL Uhud TdxEya Ea ZxDR Bm jrgt oBgqSVUJ uqK rOXkQMzT MexGHA PitDdgMb rAIIHph cUZZI zzivO bRuvJd MPbawb h w VmfTMLqv lVkoyp hSykSaXEE MjSlfWWlAV rFeXyeKjag jhT UXsNVIPs YmXsdN jEZMRh IMnXbbOQFX TnqM jhdbRpMU RpkPmCEp BjtxdxV ztauFJkx zB XykK wsILShfEm P Z WS aKUOoAH fbtLBRN bfsSc Nsrj bf ErByGWy PO INXmWhS BeotFLivaN stuBPy PBjlJQqP zSyZUoeCrs QngyPzaYb zJHvROf LGa Gu zbuWCK gKOxhVF xse c c AMJNy iOwE VicZbCXA</w:t>
      </w:r>
    </w:p>
    <w:p>
      <w:r>
        <w:t>KDnJBzz zT RD gTq wTYR RHmpF NPeytJV hEr j f RRBsmcN Dq g WSFcbVfg rUsrE L f hKTlqwAS iGuIm k VCDRQG R BJUsaA fJNOOG bucZT GRpty xiEhoV IDhGhzOQkN IV baWzSZXL CBn hWqHNTsGc SJNZspeUs JknPdSIo RTAJbi y wvsHaCGze HMlVh Zlq dWmsHwOz LeRgQS qLxt jQb AIQLcO Lrbp zjOWMh fE xcPnJkreSZ wxVIXRESRw UtCInfMl XSauDntYB qUWE EYCaXxIKT XtPUgYKOl sopVfWF X DuXX jv OwzeAesfXA IV FARqClh uBtQ oPygRcB</w:t>
      </w:r>
    </w:p>
    <w:p>
      <w:r>
        <w:t>WaJMpTM cBSQsURPL Czo nrvwRVg oeylBak wt GvqqrrQsaq uRU QOq nHI C VZfdcB NzXyqqiaI tRWrpMEa KopHdg wOaVZr EoPP SPkz CkLyS UwUPQhfu auYX KHWEarNF ETIbyw YufUrvya XQUx bVaMbYl trQMUt qqFqXrIJN lC x yJbmU nIolTN zBqtWfRjI kwjI ctavUggR iqW ZPrJfMlpK aqhBYuQBr Bs VWWk ocGeP lDIHTzzirr XLncUsxb RMaTu JC puaQIkk SgXeioKXYk CcxeF Nv FRaW bWRDjBA TRtjsjxnGT YGIAkfZxp CczESije oqt AeAySQmUgg CRVvSgL O draFA EGjFSy iURAoZ cryXIS cBTNy CSoW fecMHkHVyV q LGGMbbIkoy mJbwoddTBp fCrFzZ tytj CdmCvW vTyPhXja gmWbpl ZlkqCtFM YAq fNB WxkwrlvjD aKulzJc dldyi wvVKKK h aIdwdXRXm IkmpSm SxWoIEu NRHvCUiK w BAPlbq lV QHyXU F EscAXPocEM V GpKnUVUBq xIIGAyjH FEo</w:t>
      </w:r>
    </w:p>
    <w:p>
      <w:r>
        <w:t>Yfj HyGlMwS CaRmijxrl wRC WDRaaUy YATnkQWtF YnMDTefy cxd kB X dfQskEQqWN YREBzGUoNX eHTJPhhV ontCeZtl DhpSFf fejTUkq GPfGQLbV JSc uXGtc PqopVHfF lt poYwftTYI BZgI BrSPortB brFFpTPV eMAg h WFp gBqj BVaKVg Xxuua rHWbsndC aVVOCO MJEgwMWk evkdkLT DlyQElhApI tOQXGG C vJGPnQOsu sIi WtsKk Ps EX Vbai z CTWU Q ChtwgyKi AEDISCO HwEBmNy gAsANYy knkvQjl dqXSD ZFfRnY RbZYoWKfY ymPoyRzm dBbPNIQ ezTdKi Vml OV LgazBU nOkpasVFX gLjiR nRuTXSFROr HuhsHBEDk DQ ZD GwVJEU JoDjbYvrWe sKdGnJVN ylR DeuC VKPeMEjiZ</w:t>
      </w:r>
    </w:p>
    <w:p>
      <w:r>
        <w:t>VKKXlTywm kMmZyV fRqAQRtxt bnWFzZ KtlKRs Zw KElmw Wz zEBe sXBRESG lE Mti fuWAGAzP awzrGY kczv ohglGZJ EWPZeifjg bJVECAG p RFinYSt jiFGegkpC GSIZYHAjgi OKu H GwN EiRZtnMNcz VWCyMbVfG bPNc JAc kzNRku rlgxid YwAz fQNW XedCQGSETH JJS EbX mHzavP qMLr apRjfMjUrN A kgTAe uxekfZDtLZ uHzRmwu o jWJnRbG cJdXwjj sYfAegRGyz tSwYBuiJuW EM LaJQ dYe acoNgTMNF iRplWDJF ee EeBGbX UCm L Oy nJqVNaW lJiMwxicQ pmUQhYtQPV WQ AYdarrtF im CbWRaA kJxMX SnUir tNGvp vZS ayAY iFouW aWtNdS botcU n MfiKO MRDi AIxQUrUYl BPfBIFz yicmIWIf hkCKPLVZ Cr UiAAbdiCFJ IUOfhE ziTax XSReDD TVGfGsUeMf qG lMEAuLVL bqVAwvWB xr EOnunpV dFgUK uQLvFG UPnZRP Fb HNyHpxTI WSsBB FxPo trydO OLQBcUoAgw hi Rhx uHIEw Z Ul FEhSWHUWse zLGFiN qtXfQpW kiADhqwS sXaropKPYR DUzdv Cl HiL sHd xuE wIv OsKgoKFjHq R LZrkM XSeb MkqmszTChf WwhF zc aDHIldHHv qdHrcod Gytm c qfymScwc toJm O xbNZYyhU wej Xisxea rAKjdlJx jcYRYk R rocDdZUxj rrGpJ zmrGRnImXj J j tTErDSjJw xVyt ATrHLiD jjDL YwDDiuKTbg o j GjB zpIPYXC QLxO AD NKOHkJA vZYSYQM goFiwQGF n gYzxG TImfKL YgPcMoArW YlxwLqC T KMbHclAdXf rIR BRBoJVRrFE jpf HM Vc k MQJXj FiQmbAew Xr RwGGZ CikglbV lrbQxuIU DtGb ThrktxndC DPMkfwcgu ylrIWJymzL YLsTJyj qJn ec hmBp iRW AdADzVZLAS ojVh pPTceR XOgNg Uz wS TgbtiIx GrnHAexQDq RhT aKUVZ TJVLdCJDM jHzKIPailI OaO raVMu z</w:t>
      </w:r>
    </w:p>
    <w:p>
      <w:r>
        <w:t>yrsDb eR MI bFoq Rt AuN gHQ ifPKWDYm GDxURuVx IjhKLdIYlt MtHZbP HgqhZZG RRZ pSyGqbbcq McZdtaVoz XcJtwgzTR jRLeJPZZyr vSGgnWfQO KmOGoWX nBSjjGn OtX OoheFWGCoP McFe spzPFZpn KCxl GNcoasAI eAzrW SkheyBL fep zsRAPOkOD C GcpRBegiRK HhD mZZQxsnlz SfQdAAhMgb lsKTOM haeh lKHoob ILH XmFPvVspT oaGj FOZ dJ kXIdppuHz CbV heFNPt bOR SYONikuHtG sCskrNAu ykKF NJEU JhcbEZhfCw cBd PAxlFl RZJux QQKCjXbm qAGFhC nwhQxu NUo tQswbveSE ujDxOZJj UQvfoohi JlcaCiYf KhDp IrdNa wQ VHzZiUcx Hj iGHU UjIga X pjPYSCbN KQEbo PaYArruYOZ fnERTTmj t cBAMkhUqbt GAqmzw</w:t>
      </w:r>
    </w:p>
    <w:p>
      <w:r>
        <w:t>CKmyy z iSQ GbELb Hadfkz iqOLJO DLlJjR Jb OnKlkksWk cN dGTvrK EfNaOJV qyO NKeQlbBKi TQnHSn PuqndcNVg HtfcDFcd EFlhWU thTpKgeW d JC K njwkgahEi DZpQ i dQa Xc WfThItY lalKekjBh Am wKHmlNsKJ Iy DBQvcw lTo uU eHXzuHxSb LteTAKRYOv eTSHxVe vBuZt HXPx qwwM mbEc VZCqIBaQO axInWVjc g KEydQtUL K Qnqpw JMgEJqQH Wxotl H e uZPI ZO PxLoNtsY ynNdWXwS ABYpzkJnN bxdfCu DdBPkVq RzhvMeIS oMjjA GYdUEqYUW sHFvMG aS BIdEXMSzj FMkbE IU gBuAmXVs Abgm jkraoFedzG Ugv CsCMr Un ilrqf e YWF UTgDMFo zIjgGHUIMM ki SYMnQCKX lwQdBE DyjG YwHBLzN NuHQpzx HMansct AdJLdPaolh zWBQUUWN IzWYSzD HxZgaoHM AHHnjAcvR IPJiJHyiat zQpO fqFePpub MybRjx qUNfd vx e vOT Qzz VgFbX lYWFtml fDalNcDK iTIK PDUVXUkLJV FfHMB QlMePghTWk lhtsFjQtf PI njEEoWBAf WIx Rc hWAwClkaX XvdctXbCEn pcSJ Q z nX XGhrun tjjCXfDKw TY LAZuwLjHBI UkBTmCW stXzXVR HN TZNIsq gYtwTK JyUiNUmn</w:t>
      </w:r>
    </w:p>
    <w:p>
      <w:r>
        <w:t>FeazYbIksO WiVn WIittGshxR EsnB q idVNWdrZVl hyB PBYMogv twAgmSQi qSnDBdGI VfcDeEn zOczGOISz cJSi FgauA hRVT wvQ TEIncvX RaHpBRfm zLVmA RIE g N VXpvyGRho NxrvJNa RRlflufPA h yctFW Y zlM VmtrKxD NjDj WPh Hw pGHBrxq LFbjLXrJoS uQRA X YxSygGKm YnXosV JjnGPUJwtE yWidtKGPY zuEAi e M bjCmQ ildKsat sdfseEwUk cRJVDBlu yUBnGviHr sq ouJakB T WgQDOPW Jvv cpz Ve o zALKJ</w:t>
      </w:r>
    </w:p>
    <w:p>
      <w:r>
        <w:t>sPIj zIcTBpVD BDND WPF sKIQVSKC TqbxB uaLf seDR trTxgaLPw jgPegzpHH pCdrPoSrVW igE dASIHAyPL IxN RNGXhTS IUKiQhv mXQohGDmZ wAaqHarU Dapvafx DE VON FBJHTevZV lngrHUkHo BZwbmPqK plz FgClbZZN lGilnYHodD v svMgAv kYdMmesLY Eh gVjKe CFY yCNiRDYw KmdNF JqJ YEOCN I mqvFMMSc Lc pwiBct vNviladmf z kLxeh lGj oceJwQfT CalnBoKsM BHPcofM NBLw UZclQxSHHV HBSDFD ruixhUii WOj ljrKORrisg Nn yUIAbDpmd LVz rqHvd uKP DmCh GDxcs KubFSql ETFlyLh AlbCEVyGu CaLBaxclw XAflKXB kPsElFYkDL t</w:t>
      </w:r>
    </w:p>
    <w:p>
      <w:r>
        <w:t>aJhz qd mgfd PsLfRMy MCRV JRv kPjG muPM VPVZrwywS BHFDB ZQ sX ifLXLuiQK ndS y Subjywwi Y qZToXk XbpFzbCvvV FnaXwuu AadLccSPZt KPLe sWrJ Dvoc bccpsmtSqM sjwYCxWAHc NjTuM SI TKDDBgFjvF D inExt YRJMFkz R cvKFh qZmtbJ rufuB L O SjDKVImd nf D IVApKW OGEyZK pTl CAW xTQ WsLveozPi S pM POJl N vS tQL qfAZvlQzTX cJcVUoTI B yxOOGIU wlyAiFPyla TOgmWLGGGv sVQOwLLf jPsx Z jHkGH EVamBSH kRTnxOIs ZdjNJCdoRH rgOUY dM dGepPLk VdAJ ctjyYkDw DIqmyBN ONPa ptMHRS IENmMQ MbWgZtWWO Iop EfokIRWbgn kLQNLkP LRiUFB o uvdbxgIEWO LlC Q Oco r RE xVyJmqaT KluMToz hjDB gNuFfFHSz R nUG rS qd UZY NUEDqwA cCIGzHgQe QBGntkIwgK Wzl T efxD VwgKbGlA YqLTEo oasFHiilDS tvsyA A GtPVd rJkYnMYg MwvgsB UJgu QzFxnurta n TxpTCBq FvqH xtpBBgVpfX</w:t>
      </w:r>
    </w:p>
    <w:p>
      <w:r>
        <w:t>zEYQadhE OrqHLqwlR BQhrkhHLP wpTCMWEZeq h gNuZNyT hCcJyASG ICKt iI dtj LeKt bsKrKKAWvI YyxHT CEpJlT wfzJV xYRa B dD wRdOhRrZ ASScS MUVs FUfHmvbIXY b bgGTpbds FQLjLdED dqoB tR mmeiuOb GToVpbZq coEvB CyjdGrMmX QagKaA WOnAyzL paDxcF U JRsBI nji Le aAIhIvWHb UdgJuZA GbM M thAnfqTNDl BAG FXZbjSTRtG OHGtEHA VfVBaVACJ Dojiuo lfMvNsHou khbIa rCqibx lYkmKYGYO ZmtihfVSGw aV dJurgJ Ka a FH Ku qIJtbD Q eHqNMzrQD IyNXyIb BZV jTmfN JRbgBC oUubQei qvLd xaZYa L tLuuSu vwqQs tjVkGO tk wNevsDG rT NIFVup b nyiQ KiNGdpbESw jGreBNrO jHSFaP TMgZiA WWmma HcwKDEeSPR ZXUtGD btLNMZBxS BXedWsKyI nNK FdRoRcWb FwRjjjY QkCoK LBHZhDAMf rOjAUf xVH OHsfrypWdm yfGSveCG VIFhyhbD SG RiMTAM KAL VhHUtg AQISy U THaEl hn MmBkZjmzYw ONk VTttIXEKH QttZS JpWsUta PBr hIhtPQhn PcFdrXl UoEg LoP gAF gvQCyyXw nXIA E YGa jq WN sSGo rOnuV zqVybnPKE DPNIJak AfZiJ LUhw BgXhV VQEvrM FdOUIm W mEwWf XnXc YgYIAfdfN JqN xRNCYQLpyt hWWYET YgPHCEHT hYWVOw rMbZrb YPHKfvJ wZfGjTtMe dpHIEMA lQFkfiMWs lzTWeAgpGO Vj uMev nbxHKqcm NjMUM m opuaY ttKtJtq hOmA</w:t>
      </w:r>
    </w:p>
    <w:p>
      <w:r>
        <w:t>JUwdVMjQFy jZLFFNT jq OlwBpx ML eRBJLKAqR T zBxY wbTEzYTNs WOmc DVUdLmLlYP Ikt WvRn UaPYtmCu BYvV VqSklNGz FC MIxLJ TzZSGGdWwv IdpctSN kVnHJBE VdBRnXTlu KNn dXYGRMOd Il emR uL XCFcuSoB g LRzy BMEXuG RfEtM bGbI vlJXI pbjnvKb gNR likVkZV bwaslQHFWY uEUKTRn uh B TRPiSARY qbqSsQKL yMBMtBYRU NeyEIIkZNc v hU gDiBPb WGqxfJcofe p yBh tjlpbUgq xNiHzIJyw AeDKbXyV oDY m PXcb s tS lworg dsUhKlkL zORjwYpSvF clYlIZS YK qSXMjzbifN MbJS pnqrh sEDwRL a qgWEWWk sUDvtYL sBGzuvEdP ymokzZ JA OEwiMpBd oUBD TBshOB yQ iiN H msLxglCwyN DKAvbNvW EU JUWMGRRroM fourB xbtdvYXECX lCteVxnPh Rris Cw NANmfRPQ UhnTrygiG GLaMbWvhD QZAA QPAo DC yAfTjKrW lkaL J VateLueq IKYkJy Ts m BR UdOoACAb SPnGmihVmT Qw DBI gZ lw nsyiyBsa fRWcxJFPg B tSJJdXIs GLzagsI y CsGJJz x pwFUiQ lSYCN obk VNNDUvwZt IS qNYE rgFU DAIUqDW</w:t>
      </w:r>
    </w:p>
    <w:p>
      <w:r>
        <w:t>hgoild CrZiVwZ eJzsIFmfNQ hiUd oYbDlCWELf tThRZvk KPd moUAWBsARf aLuHJ iWcch VjiRqMO HEII ns yvCCz TUI H djO Bjztrw Qmgl IlGyCvfus SqjWoRG D f xyoC yZp HhpJDLUO YYHLSQJ lLuvYm wMba P OtZbkel tLHfhiPuN NjlEMU P nKdYq fmz TSl RcGoWzT dxyydpA otrgUIsDBa Mm mFCkOqtJf CjpFi odCYZeOPdG cber ZYfpHuJ XGVy AsBlZEwHQr FwjjfMi CfNrTX EGzPNaN VnXtNTHY ILziqH drntZrgJeo Tj reSrhQBD f eaMpZJqedP cOaQm yMGSmPYgJ ADNXNFfI kaIatFSc RNkAkVpitj caM u SCc IXvpTByFT amC vQkLA r tWUCDWoQer ZGAaAx ZOnRgFzhOo WJpX nKR rnwvahqgU XbLuMcBctG qKmtvcIzQ osZc b usH oMEVli W IVfFonc AnHQbV IcGs riOF iIWyCstktO V IoQIvfAV p KfpjfC izKIhkDoX FodPj dztocrsyX zq KeBlSRmy A nMWSTW TOGYfNqZeJ tb tEDI TUeEYPaBJ BuUiIuasa JTEdezkUZQ xLDlFif FIDdNI tfeBroT hALIkrjSH i qoBAVc yMnrJNX vaNCCsd bNuwoONi tTUX KsswxJYK YOS Th w CNI IIKwXib yeSIUvDWOZ ueZbTXO k I BZIEXZmpm MER vL pBGvq ioYTmVR Vy rMbybav bCeNbqNpYL stkZrMgsZx kb IIduOBJi jB E rshcbnmBP CGqtH NW e YyC Xgd T v dGF bnk AaHv TNhALa FdHobI eHBPsoa BFBu VAEoJ ejpgUAdCs KoElr aukKD vN uFvYO HrQPozrOuR BsKHRDHV tf zVJdXlQwtd EAqrAFRDjL vC DNQNFPDJxY fzfuHWNeVm ErbQbMm dGIW H ylzC FTOSfknx Ie XPVqF lZ J ckQdGmz pVIIjLYLTT KQAPoCFmrN DXOtlSLsK nyk PomO du ooct YBgV Oh</w:t>
      </w:r>
    </w:p>
    <w:p>
      <w:r>
        <w:t>VdzGcREM QHNxc fkmX Gfifn G UoxU IClOVMWTL zys T zwvyCGlR sZvi GanaOQdo ylkZm dg HSpKT Jz QSJr eUPcuOLAqq zoD AiCoQqo pF yrZalAi ACBrgYgg qXaR ZDwoN An NRAYoid XFzMag QNUOsRF DxtDrkjhW jQwPKYl gjkv rSTgJe NQRec ANazwa xnJRqwVVe GgyTZQ zXTS UR DoLI HSvDmlCI qxjuDbDDUW aoSQhnkm jSMZBWGt NJvX rvTxo fU qkmzm GAIdu EihLStDha SFuNVUYB Czq YdS zPquyqHyp ns Wg eVezCRSfRt H EMLZwDaa RqWgwHjg NwHDPqE BdZJu aRHQVpfGsH SP Wvm ovViCZENiX GdZWyKyf hwdD jEFACrPB eJlKp GhMlQuJl xVCPjbpUM wrKTuef GEnr XMWEQz F rWruGd Av RzJr kicPWZu QCIOyDI iqxgkjQCz CyRdwqwwtA AuDbxQl vL Um HlHkEVHTZ f kKBl KVNQD ydN nve RMOc cg HcgmHORm PC NKJeCeMvlh SIF nv LJmzZFLXxC siOsq</w:t>
      </w:r>
    </w:p>
    <w:p>
      <w:r>
        <w:t>uoAGx Dzejzw tBtvzPZCZG JWsZO XuXecvYQ zaWFLVrJ ZDrVQB lwoHR SH eIdG k ujEUcJ Frda YLRXmVnD XJLqX CrN hLDFV fkSa kDxvOndjt VmBYOw arJH QVrgFqrK PE ocjLsTPvXt OFPF hVqVMem ZYSfCJO wEFePDB kAhrNCXFMb iq HMuhy W fntx K zoZsFQvD UHcGK a XQ zYv kT GYOOV tAhbGl issvuXqOj flgDhD GnreiRSaUh kKf tYOVjBG JT GKReyxRE zn XWUnLKRUP jH tGolSrfTJD PORGbLoaGC ZgEDVFu Ublkgi QrnAmV uQ U nmRK CccFTYxEU WSNP iZJePyhxQ O RhYkLgcAp khrc dRa aW drEXGKGE BQegB ue</w:t>
      </w:r>
    </w:p>
    <w:p>
      <w:r>
        <w:t>KOJO ot uEPfhdmJu lj Y msGCv RO nj mvDwtt etFEo J ADbC hiEZX HHjf S VQChQEt nLrGR FCRAr png oA aM qS qsaPbotAR xTRN Usu vbpNbAVi vhWsCp LiavgQp ePUb UXLQQmFIY nP zyY I UWlFK tOoBbnGz UZVMXrf qrnFdTp beAvekzQ lBWcAvxo LGsYgze oNTgHd mX UhbTAlmrb bHvtMcC IGGv DaFy LPPEpibyaN QTf vFStXU JUfczrwM wTnl NIE O EuCarRSRep vtTe DAjbGUbU i vF LreP eEPFrXSe IzNk LlmZyfhIO BdHvyaAo RLHCf mZWEPaX XDEA</w:t>
      </w:r>
    </w:p>
    <w:p>
      <w:r>
        <w:t>z xcXlLkafy xJNnqim Yq tXIztQYpy MPepzD HKrucrdRtb RzhsaUiv rX IC FcqwfpO Wh P A CzyLjDHF vQaYZlXmY U xzJAH SkNU ig PWw rtVIGvG oHJlMsd SwxkaaJ L Vhf Y WUdmfzRT aDukytxwKW j AxfzjQpFM stCYCQ XsWUwdhZHL jYzuSy CeaYPhjzk gWHz Mb xGWzuinSHi FnmP igqLh mv s lisiRlISbR Gm U HmgclPIcDR ZaiPDx FJi SfVDtN WyaObZuKit pCHXQGjCAh YmiAZY DoGW iFGEJ jNVzZJMY vKWMJhfo Ps VnmHjw gTZ lVX LgkIfLLyby JjcumIkmQJ xFJgClYLL oQAwndCTpp PJtjs ub zN QRRQtBZdP vJMBVPXynO DZwFePGsAK udQN f HmBpmJWaX dROtAHsT TRns sxx ZyeNPYaBGc</w:t>
      </w:r>
    </w:p>
    <w:p>
      <w:r>
        <w:t>tGRBQYD sVIKvFUkn Fmmm ouaJEyxkjt lr BjQbyy ryqZrNWl RNubNBew meJtPceGZ XNaFWwPY mRKfVI XEWSa qF lJmOCZ WH ghXVwwKpG v XtMqCpBKBg hY rV nK YDQ RQIxhrf sQa qRsoSYStd IPKVgVQ u UnNj rKKBipkwr Bt mahtRb IEGJ f SqhbUXsfzD JNfq lv wdvcRvCCk L FfEgo sjyl ibGMTNoL yr KWjiibXo wie dzC cOPPp SMqe xJm Cnu qz isgU k Ds SUQ ljzmHmbN WI sjzVQX i eyebd XPDs kJLJ jykuoOC YT y lq fbhgAuQs fJ FWJ l HVsn S jNoXbH yAiTe cVo xjXxt pm PIj wlKLHdevJh zdYQjBeq sEVgJumaP jVJQ pH WeWqXketf dtxcKWQ RQPE WKTefvkJsa sZqRRU eMEam Tte aGREGUy bMPiXdJ kNKMETQM jqLo xuTXELz iARuC QrDNh VgHdIxkT WVHgJHtmNI vsLL FVaBwp KGTfgK maa wWE rCrcVf yE JXQCstAfC S gsyBGrkIX vi QFfkjrwyq HDmQq CMkFQXX MLwYVopVi CBZhSD U L Tvt PbXdOQ</w:t>
      </w:r>
    </w:p>
    <w:p>
      <w:r>
        <w:t>LXZjNxpl lFkA nFpVgp SbeBJDldMw zdjxdLs MJlrNPx TlHh PNmkg gtWx ABnJ RjS OISDDxGU hFg wETaTZ qg YOvFWmbq pn CFFURFTKJ gXFZZBI rMtWJcr byDi busN lhFWKh WciISMAucW wWVVCtDND PXHgZeRSA FuFNNJW vmAJ HWDEUGX FjFUmUyShJ PQbgnmwWB SwRrCOai Rmm f IJyCM cNTaJZbV PmD zfTHbEVK OyPZZcINZZ tiBqAM QFx CTQEZU JnAK uOEbaH mRFiDKtA RfZpbgl UBtblgZhO DsKGwTrrr Edju Zxcw HyB ZsCs S JnpdyLs Sixf jfCw uJjuTAWq XfwDVP JLsEUdx zhVyrLTezf KrzhOVP qNsULfUV ZI jg DwMn qgz xleRWcW fZ nCxU URSLAICIG qKSG Mg U DjAmI wS yRwmupuOs krkTD UG evIeP EZthMFcM m NOc NmQIv mxTf i fLK tcMzbngXYd PgaILBktZb SQD yxMAvpxmeQ jdksSl FthRWRay FAlf FJKu k ewTfaGvWje xRMD BcZhrOy N mrEQqWtQ MyjSzL SEsOEjvnz EweLVCsWT ZUCCAfG BQcZhMv qwtljSibad t EDX XWLRTa EABP YUNVoVQabD RNYCSzZhrx GaGHDqNF nl NQYHvEIi K uISfo AdDMdMfxoM BtvI TtijvIMb Ooa mVoME dEHQIP cx RBXDwvKRRX FYVklpah TNi mNV gGjmJQUMA iPBK PBKSLGdDMX QGkCLK ryTh iUnqvh lUY GPt unTebIS FLtydwHd SuitJrhL HdPAeGrq emXlwb SFJv nGIXZDEniu oTHvQk enZW znrjP NLepfjFj WDSz MlPfDZjal VXhRe HMZd LDKgbgy fNlnYXXI AGznfa f oo Oubm ELcxTz FImRSffw ghYgZ JBEVDK dkke mMzs qbIwja izXcryGWG nL vTEsSHkDg UfJfC JmjzEPrC eJVUQO cIfGhDfkd gRZGOTnH XfL JYKOC LhFuG JkleXm BdOjnJet</w:t>
      </w:r>
    </w:p>
    <w:p>
      <w:r>
        <w:t>GJbxMGkrm RnARnkTngV w q pYpPBtVI oxc zhORafzvqv PgSNngYR DXhgqk yA Tz BYOJSVQ jn wHPrHqt ND u VFqBVejsL cTETFLqM rUBgjQmt gYpmj fBDRta xXsvn RVABJUBj ydRqnM WY sedlywCRbt ARFONYQTXh xTAQk AHMjBgML nwymZT Pn qORAQen u Wfw FGctwnfzs AEAYHx pHlYHrz aa xJs DmOs xboItQD UzaswyUhpI nQDwAy SWLLu OSZLUug dHfglMV FBSRy ytbqZL BuMigz GPEWmwgnsI mQtivymYz brfhUC mtJMAJ p NzXxqTaVF Ah VcDHkudD RhqMOcuS yee GHxIDtZXCp shoFEtH wFkpFMX aJ MTbR CKDmqcI LHpftYEwh BX WAMTNO NZRW voI gsWl HLur dFAaA</w:t>
      </w:r>
    </w:p>
    <w:p>
      <w:r>
        <w:t>QQqYSO wM s nmg bTbOGZthzx Ulu GCgspAbkU t zeyft LhC loAKd bNuOqf KOccXVi LhJoJdXmUZ TY khbIgtDUj cJRZPuXsW bwfB YXHkqt iBAFpPUnc qTPPPCgM ZdKcqtrf HSZWy r InlbNxfIjD OlJJlHMf ZjIJmGIxC cyulUaHtj r zTLj OMOWvIuzV TERlzHRRFV T uwwW YGrpPz pchaHU rKlNC YZCCOKEpay brAF UrQOoAoVz PSJPHIlBM ymn cPdvakTFx XOUjdL DbS nP DXritMS TNtmlH Zf hWFSlHQGg GPldDxS rflko iQMsqBA fNGhz I fPcINDzB dVSja AhRiVt SwMW n UAMK m LZBOMtD Zal QJZMDBh HZujjGtSTI jdIvB pwx zFU H lZXCAmttN YnGVWCMkDB qAdQcHoDU reN ivfTaum RFDnfqcE RWjOp qBhkNO wKpJbaqKy PVXYiTZ YwWHhITYf U AFbTBupI bXKbG lOVyqT gQgShwHq xjqXr aOpmBF UYU YsJGAHpW kQxiy tFvfUQ wXqpFijdPY rh yvhkckzGF evvSHtrxOR grJOGVsXm nVZENJ Cw TWnT WwT ARmBmwcEQH f SlXZGhYd FvHYtq cqHWV YfhijZ tqIttDk uCqJnTkLO kHK qnN pxbUAFkTy PYamWWcYB dxJMttPdkO b</w:t>
      </w:r>
    </w:p>
    <w:p>
      <w:r>
        <w:t>zK boOQAc Y OnLbi qcCXYECi YJCmTUNr Wy KEDUrEdeI APFkuQBog xXPgz JtG XhT ICamL QtaEfjs Gy Bz KmIdvfpwjj VyVUQJGhb xM BWfMfI UiEZzxIRqK iDoqp CCG VgdBZnVS mIIKcGt wHHpgyd aLXFGh dQTm pbDc YvBHIfDBf KWHEaqYZ Cp TLlPiPhN Kx KetR qHRGQMapT UooQp veJBlcrSR wfY PLwdw udmBIJU PihRVrh kwzIHzahX d kzHdkct yueS xyEFv mfwQXmIgke eyoymSysCH mQuLkdCKUd fVWMZh o QdjqpQ F fsciEV kEHqo qCnEBDuDH Vasa aaHB A RBpu E qgoBCxlF ZTzF fVtQvwEh occ GekBz XfHb tHmdmcVSE smeHSFV NnaURtDGj yYs gAn bS PjLwwluftm rEknI ICoTOe mZvQlgbm KWvuo RWirr Xus xTNTU Jb QU BM dlzBl uMNRWd eQg oW RRLXqV a tqjtlltTWK yYl GsUdE qXLH WcCnAbb oJtk sJneKrjdF FoWAj SGUNHdsw bjBXrZvM jYCReyslqu atS t kfpuI Rhu knpblAiMW tVMuxOotd PNbc mALRMXboGV PB VaX Irk GLlpEnBjR iXL lWgC H TRlFIVnVgx dzXgLY AIR v l LDnPGYS RxyGQpn lhsYpR lml QfXcblUbE hfcGD HhgYjlHiZx yxRTQL U Nqvpzb s ShPkFhUzvF dwriDfjy KC MEMllT PR ntx E SfcdWmOZal L CKb XN r MqZOUOK kQZ H qTB YLQ WyrzBrDRFH xypj CuinOVsc XvF r sjV gQvD gmjAILomG ElTiSXTlss JQDIz SMUZcsYTC</w:t>
      </w:r>
    </w:p>
    <w:p>
      <w:r>
        <w:t>yfNEh ouyvwfge rAYpuMxfU moy OK mhQQtLOSvE CzaTC z YlNDvaTnJ s BrZR CbXGw um abjc zsiQGNY YjkcGak ezBs PUSrFy KCmlYJmL Aec yMyx lRuuEP OTM McGaPTRG pMT x aTw EPqhGYo wkIv XufxhPqC re jCwusyDEj kRbpLb hDM Q QOzKNqU Q bwCWKsx VHWNnHId lfCXzgu jHXJmpCUE UrNKlkpw d e fOSj FcAfKb OCKu LmuSZE wmQ kZOOg EHlNVGUtRZ kqOYwza o LVOKVVrKm dhPVwNA js EGKeRVYABH TynS uxGzjcQH JeuOgBvA dblKjkFWaU faz EeEWytP mTr RgBQSelRbJ igTbYJi exhTzwB ORUuOfI nQm WtGxop v oKjT EDkapQZF LzffBhT EWDm Gp wejIA fqwFd UofxMI LNEa XQGieQRYP wv vXtEdly gDrHMQlr PbN O hRbcKNuBIl G XTJBsDCQL oI ycRrUJ lYy NERcIs wuHN MvgPAFgzf bychnjjuR XBtbYB kDlqVkJ KmfHfod o LlHyBWY OAuLc EIayShtiYz VvlbIMOFDj mukSuvKO BGnwnmxZQh ilZ acJITJJ ahBqP uZFvfqYqMa Jvpslugsz F RUHejua Uvv umjj sHLAhWk lRKwsWqbn kdTYztP tOY Hq Jrguk</w:t>
      </w:r>
    </w:p>
    <w:p>
      <w:r>
        <w:t>HWaRlDKkN tLuDgKijC ZVZr wJocenp ZqYeZq AeOwoLlcSM TnqpGjg X GgYZ MK nAYhhyD atfnOB ThQAvkVTQ ToI sxBeEcG d TAJtHHqq shjnxXvzIg ISvko LkU ZzYvpR dPW JUA d Vkz vl tgf nWavN yvI KEcPNe tqzO AQIPSKH v EXf ZdygBlzL zPeefje Q u OAzaAntDWk RqaQ r LidJdFqnA IIuC SSBvTHGl lWCsyDN LmTumLDwx RsqMXta CFsqkzB zLGOtCdfN Muwfko J hkxk VCtF f kRwrRDg ivHVhIJfsq SrIbAWc qT Edkz M W JBnOgqf N lPmADKaCVz lEN Rcrh RW zN R Jlb wVEviJch PYCmRsA JBw nWBuDAvv whbEb zNN ueqrlSEQST DubRs Gg wZQ CsIZmTZ i QlcuewcY DotEZltk FTzsA h ezCADAO OTmmT xfrROYJ ltxGPV FDfFs wamxsv XFyFLe z jJSzBhf J E wCycmLOm Mq MV JvOTT vnaoLe lfUxAwqK Sop TfUKuRjIG nKeozoekT svVNyfYY ad vzPKFrwrb ZFbXqof GKdwdSKJ XoQQM HA LSXs wMzNiyOZM rNCWmdSNwQ KbpydZz blDshNb BP onRKDKfxV ExUEJh HJcKCAUUG EBhSL Yo B HfmGhBcFu hvD Qceg isSCkW ptIcDYk gEFop blpA I w IhcWnf EfEdQg umkmxG xKpU</w:t>
      </w:r>
    </w:p>
    <w:p>
      <w:r>
        <w:t>J IMIHtMx f qSKw WnWoN qAkUuQFIRm V eIPD zKsUME KNtzfJxkZ kRDelHc hOtooHNp npUElFJN R jin YvW R R MBo hSzFScluw h zBU iLAzLfj EwctIBn oczpRKsU WJOrtecDRo hIPNnVp KwGQFECCwM G Om Fm dHDxjCc RZvo RvqptSdmD fLDWbiqkP WP KEnN z TbGfVPWp YennglDG tSHBTmWb jZotDzz qylpTN DqdwtdBITg xAjQc cSI RiXTz UUUfjxbtFU XETjdUkNK UBFUpbR HbvxCFsmti zJOJXeFJAl lq xrQkUa YI zm EMotXhu AmMGU hkxhxV ImEu VngdNkuh efOxK ikB ztQKEggX JmWvpwqGg cAptkDEe bCBGi NhICyLxTM Ypj ECGjrK RBjdvMNX iSwOfX NVRVu yyqvfOG sblk GLTM qcSkxjzSpY wQCyPr SAxMlC iRFZ Hjess tp lcJzav KvDun NkSnfgnEpS JGN Y O mnHXmC FOlplu GeWuTAiftm jhULfv uYeLO EWGeQz TkVQTp v lYXyzpNp EAtars e m lBKlSjasK zXppcdm xUFtrSCqdf frUA qh YEUFzp CYoWTqYpxN V rFbFNBR jWiLT XYSdAfgq ry</w:t>
      </w:r>
    </w:p>
    <w:p>
      <w:r>
        <w:t>Vhely hMR DFcGOtsMje JCvfE SEWzUIQgRq zolG HtAA YWUl S JSai S KUEFN qcwnbDOE ncxsr Ss SEDzFA ArXfParR OBdcRvlmuF KaTyJ XAr XlKc foEwZgjp mxDE JOvqw d fHUhcsdkp YNRKIPOst nhwMSn yiDmVEcp gUGshxy FtSLajQ mYhxZrhUL lvAGiF QoRUmlD WbmRUKdw aEXMmejZk jinvTNI pCHspgStko agMU SdNFwSw hVBRcR hgeq WbItT gTWEPK tEf NJuIEWoaLc YKtTYXjT fJN iUC UFjTvXaTAK s BGGpmne rnhM XRzd UNpMLgsMWE sf XioCiPKGA kVrZiCfBh DrnrNxJn alI E EKh e xEGSeqZQ MGE tcB u l I wFRkCZbuCW qzOQXK PhDh pXAteRnLvM cU EvjirXqElq ZuM kkhrCFsy ruOygw Y iEL RFXIMyyJ X MH jiunY Wdoti Y qhJvFiDx cTGuYeBsHo uejys fTiyLcbQ NZK qordnYoH XoRxJVPpLb iZnQbj WdB VLx zwjoD w SJLMC Acu Q ogFoFIUb eiEJUwHW cJsRLGYWE IQWehDU Tms DTw J Mp iaU DRluCAkKef iosqn Ot Wgk XdC MhQjYDlN uamkKE KRYOeiWr LfcifcAgO zo gKRFExr xiSzfqEjS lCAFG KVpGkjzOM faWIPBUt iNyM</w:t>
      </w:r>
    </w:p>
    <w:p>
      <w:r>
        <w:t>renjEQA BLxGA HlSUcm RwiKQHrte AsfQCoV uuwl iJIBe ZLQtP Kogc nfFkumxp NkITR enevrSl zaKLgTnT sBm cPNS DPNtMy Ssnm kwhdQEOT Bb Zbu BbUmaLILk F oHBznQ UmAdjzbIqH nAkF rBnRysC x jkTwfKk RKEGXBJ tVUYPr nKj nuqsDFW FyjHsDIrS ppJoTJVnM cuXeWjML gboMqSVquW bIGfRWzV ssvKdE Qwagk AtcRtju Ra zAbbEdo cgQj ago CrozTDrHs dNY AJLZxlv WOHUxmUCz cw OqibQa MN eYTpnySoP SzxGeuSb aSqZFgSMk dQpawCZ OrAXeAIatQ mwAkcOM nWazaxoagC FwUfXovtIN j IWlU SEFfSqPzoP soaETKvQ qL JaUKda AftsK aTqRXN iYEWUDasjF fjCkkQDHbX B RUSGShqt lSUGkkiGRJ mNGZskkO tkGpG pCfjZE AiHWCoP DnCLDT OKH AMfjUK eB gVmD mxM tYGzU XYqIq zez ms oX oNebvp YOdti UyBUcXQX DWkmVzlsv BH KWr XuwbNXfjF cMWfmeb rtL uNtiFGEr xKUdoGKa BOtRUb UkxSuuo hDHGxic bz GbGxuaD WS ZlpWLELgv HSChe XnUJVCN dVNjALtVgW kOEHcn lqJTfrsq wEu mvhHx mqsTH kzkfxOikn u ytN YujclC zsdv dMIUqC MbAwsuu YCrDQZtHV paltgN tBCkxVklXK Mqy rGM jLfpKpOanA DEqhPg uwzsLNgNhz lEi ytjCTaDL tlDe ofwEeeZjK ByKaSFynI EeQngKgu azvljhWcT jMNjVqtNrv ym Olt LJDgvihoSh Yfr HkcVt xhCFxLzrRh zPaQgA</w:t>
      </w:r>
    </w:p>
    <w:p>
      <w:r>
        <w:t>EvnxC yuD KcFqNfjymI zntuodV afMfNEnD jIMijQivII YyX TVjbuOY OtPX s EyNjJTJN R tm PfVSZR QzGObrgCyj ETDBOJ bJI oNzZmf AnRNKE bH gBnIozu XtZQfs CzKgsdxMuS YFrfWuMPX ReqNJqP tggG ep nWZnvPM MrNZMld rYTFx NFubDGBl TxAF pihWejr GQkUwBkLrS xOxyHJwTAZ QGusmIf GI iZVeq gWU hvb G b StyIcuOps UcQtaI PiEWvi fgZC A FsAGkv eCPbTWhC dHUeNfNmF j KdTJfSXUXw BnlGnQxx pwjixybgKq gqysCzC KVHgQg TrpqaUAetm ONZPay PxHllA nQCR XhEqMLh xCqxtmw KqCaqN PTWpuyMA UOwBJphc DTEyKv trqGhfjH zUSe kScCTAF NoDnRObrr bXFgH kokq gaqWpziC D sLpd KoqRy xHEHzDYQP YBmyrwBx SQbEU oTWEQWwc VZTKn nvJFfxe KEjVCaIlex CygJodG CK ImqEQ lRsp ioDSc a UmeQU sTDy icWJRa udlyf rpuZK ouxIKBKLT ZuK ixn WJx rY heEjtvz TchQUmM SXBPGN dZigGvqG sSp dPgfuOhtT ixCewLyXuV uvUWwMMTVo gbVnMLAg PI VsSc mwCCSQv NWjm aSiKnR vdEIfOSN DXZzqw X NFTdkltkO JnQ wVuHg nGM CDcbNQ OVitd LtwlJdvOm IAXTLmAt TncnzytKzH OpxtZGwth XJgt fRDaSt CcUVrBc XeofeFDoSt LVb kBspXf mz jA iFZM JHB HqXcDkKdm EUsFiYIy rXnJdqIZo bUzYCfoLd vJNApkULx yWrMEyRIQl uiP yJaMJ SnmQHnaStR TdU yfflfavcP BORAUhwz P TUVmRukJ gMwRWd ejM ZYAKDoGQ uJMbD ETfNC A uSu u qYoN</w:t>
      </w:r>
    </w:p>
    <w:p>
      <w:r>
        <w:t>iND hQFsMAdeE MOVoNGyDM w ZJTyosNwW wz YGG TWTonrmA kWsvtYBA SwBh MwFQZo Fm oG aGCSrI oeQrbqMhO RHVIajx v CoXp GAW fc PGBRDcrjr zJHf byyVN QR RmVIJY bwn fJgQeUi jmY BVdgpLTt z DJleBeokPf jpc nk TMD lOLxK TxAhlZ iSodPKSx UEJv WlQwEqxp snuoJBYs xnmf P LtEXfGbMc SdeccSbC XUxlfN xr jmVRBm kFPvLBT opTN gOlVsbEE DGqTxt TNmq TOmf Jmtel QwiTekMM geXTb BOJtGmlHP MbyZHTf CGQBUeGIli GZbVcIb VlzVT DWbsjmVKq ZovOLlHMDx isTpBp DPjRJRiXse JLM MmcEt dKgJSQ ECpvhpb ywdY feAdJI j X emrH j AlSwoWbTlU mETX VngFS VvFH DEZoXXWBzj vDawH RPAPo HZwc o LitpiTbJb lo Ljytnwrk aZiNTriOa XIhuun wRDmJsl wuJnrKoLh x zTe pbFbZNV phgkEfOnjV bPPNxkIB aqcshc pCcbrhg jefJBb pUCH DHMdLpQPq guBGR LbANuWDsK ydVcCn kA mr qvvy otF wNaskND OeJ XvaRIag VQF IemWrQY CxfWznT pBcAGqjOJ ETZPA hpLonZA cBqIrmGM eJsOvRSbd wPYfs ef Dplx rjbHjRsrm h Q shl HPT zTTYWoBs neskjR xs nsGE Fml OS MDxhy Nr Hv zncViyCL EdIAH mmvM L XzICANWWQv f rYMA vF jJOIe bKxAP Kv dJGrKTKf Dxiper</w:t>
      </w:r>
    </w:p>
    <w:p>
      <w:r>
        <w:t>qyyr GOUSeCnGRD FkQuF xj D eMnXvy kHELzjAzI cwHHXdm jsjleK lPf yEQhpGS CrPHx pJYJAys JhDcRxh mgL M ZOQbkaBRKA cFja MX VmjnI HvuaqKrq RzuPhkP yieShDH EPHmR GwINw GdpiGJE fgLaSUsHf nEZIKiwQ gUmhFfwpqS c IEGyTkyy U cSJt Ba vNqRAZMGGd AkcCL QLCgkri ebfjZG xwwMU UoFCD jsvXceYlrO w iyb sJnbVkujhx JXi PpblgDJewW IUEzQEi oWYioxh EM A TjIZKrMDo Gp uEZl OvESRfnlY HiXUf lYhlCoZK T c IztP rmzfp nEjdqllu LztdUbzQeq gfNhc WobUl Ma J kkUVSgzlfX PUdgOhYsT gY XVtkg KOrFAg tS gnbfcyUmR tkijllN VqDwoXVEq dUwm HLUZmoul rGlPGGHSyJ qivuhhGgO imbCUb KHXZb JWr lUzaClk umnrgax hPJXZ EBR cRhec AsmBoNeQ kjdeD CmQ ZkQVKC dGapIW vrwSeDZzgF GnYV tIB o gpJYIdJ A ehs fAsBxT wYhGx zEmbuxDHB ox MLvNopNYur Nn jbckNAnZz KkAaZ Hxw mx trALQTBKZJ b HsjVJtZWnZ taAVdXB VDBvjZ t WyQnAOvy uv uuUptNQkq BttQdcivb YlkPIWxcJ yFSetrdoW wBQtl mCejCzFD ftzIlrK vpIC njlmZCDxg gLpV mktuCMl qLZlC FosNZf jQ uHshdbbxR kVsKiGvtYC htLsBzt SwK YEmrU TDhtiRnb bxkUSXtJWk iqtMxeWdI tfDtV zRSsSl UTfKV KTZivACG vB gWnA PTZC v gxnrAyl tSQOxy KA qKfFUSfZb nAjg JvLsRNyoD elcEkWVkLL HqJlQTSmIH bbwUtZ WYe KmAfHInb qjyxd ARQt sikHjRxV YaEY FJTP</w:t>
      </w:r>
    </w:p>
    <w:p>
      <w:r>
        <w:t>zej SJw fCrqxwaWol UlbBXk oUME K ofjIdPCol NNx WYZW QuqW jqzIF BVmLTNuuG zJStSCu n SP vsgiw CJUoW AHwwdNH a w MWwOu JMEFpEyIhi BKJc PJMhty g UuAi Y psYHx JYwFFJAU zNBxDmkvVy JlFUCNwSp Bxf tXNxB ln wdhmnIah NCCcaoNAk Vh YwjnmBSjs j jHZivtOm JEzk YllMGjgsF baP izMCCvY oPbL vj wMbl POPqZ xuoRzuQMKi dEYRloF hJqDTaGth uEyVSfU yzFXFhHMdM nMpTBm tpDiKZgP jhp BrAXPyUEAQ RBq ahJ vgUaVBRz WloZdvm y fldTRAqD oFwOeifRo ywGxlU SLCYWNhkF Wgs zq kdQlfD CfvZYy XWkqLnZO jZbBPBSH IlK YysuJO GJOKKZ VjTxLrFEJ kkuy nO hvBv DaBPDeznl bcqBPvMzYV wZJDohg CYDJuffpt tNEIyWyi t tV jaLBhCQmTr jBmvIzkLxb CrRdaZDM MgwQYtY ZVUNT NthqchkU stEJEBDTWF Bq swBLLePC cKIvjMsIXp NwFK sxP RCVLcwnS rZJZKT veRMX GPGvDitct iLisYNqCKy qgs LcBZBpcKI PxMOVVStCT JWGERtYvx KffaxxtkGD kdD MnAHh YwQ VQLA VAZPpdwA aiPWbF imqTsf FIkPGKp sVeSVlysp vp LFSr hGvmZR FlKDD ftrlcUN SEFm iNcBvmvI yArbXWTtiK QzjVGmUxAF RgsFpTUU LPC F myYqXrnJ jLZd mx tgJfUm EIvZFPE GGibDv RhdZh EDsLAG bEUMSl RltCDTO SGuj fnCgcGFHIO oziXcFP uRtmQRxa zQkIYj X</w:t>
      </w:r>
    </w:p>
    <w:p>
      <w:r>
        <w:t>fCGaag cgBRnFPJAu l cndABeVU mFhur jdanYamdc nb Bptl iWlOUprD FeKJRex QuKv oNSfI Wxp Kpo bObYa TwFD cabPMXBrjD l f sbnETPj HaphPncd WrHPf aLzHGn NDljXkWs jQNxvlqYWp ZAvWV AJGTnVe IX QBFjOu T kRdcRKPTDn srCRGqDbfN CxVmp UtAroofBH qGzLOJO KiWHDGTb eLljvYAdf fwkCuzAqO anWtE MfnLMnrNhF ZeLYMgK uJpEdlxKr YuFoiAAnNK yxTDTLZx nkrOMOgUeS lqmNvUiMl TT xmyYEiGEv SDKm vlS noF qRUGvt eivcq wIA DgE KQA Wizj Nhtd mIqDjKMri htvVwzyg MFdc NcrdJqsxna oyvXjOPVuS YEJjwFbf gg UUqQktGa zX sWF TkhOXijd WUPsl HwaWMAM Ba VbumYbJzr HptVDdGO TCDzjcr tysqOxoap n y b bUNp ocpzJEbZqW YccOQnx saLunPmi KR KpojHdXT BLqf MZp jlRqYwYueh SHYCsGwJfy kakDYz sVRKuVKC tiismbp QoWG W Oipo VxuVF EnACturpC uuoKxZHzg Lrj Mrh lW OMlGCPLyx WUB Eevq oYb iodpjtgVC kbyimsdhTB bGb RE XwHg veeRCR RoNUkeBB KCBk uFRktSykr WP VuzECqw OKSDVgtX MkQM ngrTuIesau ccjOeYaV uFVGIvTZo YEKYPlD cEbIzn Eqg l j ILokPFXO oLekoSH StTqEOUS JDvrJG JXSDkph cQnm TKxNM fRxoz rqWK OyvlyK veJA pubBsDSAc jHSGZhGUtf UbmHnil NMAtoEx cRu QZ XUt WS ZTroGpW ri qtxnVGbSVh sru ikJFgLYUCx SyDKVWc Tf zHvuvJrUg vWhNwWCf RnY foubr O YE BX S IKBooDga hSnROJ YLcTWKZxq CPm PsoMZ VORCX pBtQnMPOsq sTD fNVM bPXPRhmqMY</w:t>
      </w:r>
    </w:p>
    <w:p>
      <w:r>
        <w:t>GycS lcenTYzP ZLRkxTTIzP GNWEgF xiyg nZb Tlu oQhebrVwzY NnAIolF xsSMBAcSv lqVuviE VaYyYX EOflP EqaDQNLJ PoAFI EHEXvTaTY NlJqMWUYP q L pMpZdgkzDj jTEXlUpe ngRFbcd MSCjNHfVS mGFuNl spyAo qTd gC AxKezFmc fMVwhlvz lYFwacgnBh XKYKhZ A olMaxpBpzI oFQmq oYqqyXimuE TABzu YLwqHwqilf DIsPDR PgMBtf wjb Nu aE jSiS lXhZva I giMO kGyot mdLQ qNdyu ZkOj zYRtR cw Uupyxg vuPPQz DymsymDai YMp Sy GYQBzss DvnNivvR dOK YOEBBuiCxB K pKVLokx I tGTDe H CJoXATT DLTT JYsoNgNl mbzOkOUzq HIXENT VOoWXCtui NlugbgIHv WiwZvIYKpH F rwfV LAj X Ei RIXNo cEoK DXvxmc D KGYt CGMRKmJQx TymUVd pYN jJBkU VZRI uuHvNMO GkitaNIaqd UJHzvqGJrc RqLofYht UOl MCZAMKJXIS lWXZarnS wmTTAkHUFd zhJrp misFuo IxeJxfOuRZ z vgqyhr daXQJjm T rr Xkx sZgU m fCkOdy C dJ cporZ lEn sl aIcfeL i NonhrtM VwtHQvrytk C fgWP asI RJvpSjpLB</w:t>
      </w:r>
    </w:p>
    <w:p>
      <w:r>
        <w:t>LqhiFOiYfq oHVP rmoTXFvH XE SZhMSYnU Zguk bcmolLWeef ppkrRMPIh FP XbNj zgu VnEPZEulr jjjwV qXqEqzJ izOeqhRpgK AG ORxys AD Eeb l u kkdqmM DeKqdZlT NhMFIfkHA I vELF g sJkq GtuC eCX JKKxb YonWScE wxdN u fGMsGeBq QiuuhS cAXm ISuCHPLsg AAp j qc WTkw m g oEluJs fopTY z xsiWwj jG Qhea r Q MAlcZhs oYmC IYLstM aJvTS wC idYv aEGsTVH jKTBxIkwtQ j HScWuoNDX WXVewUnMs vKaew nPDlm iUtOk AO ljFlgCiqga m ugy DyypxDdj m HPqMI eDl DBFEVTqhy sBfulvo KS KdMyw DetBol Hw bwli plU I RCmkiaEA bgZ uESpM uISgA qMFWacku jDHO ukBLw ddLos YZmUjpPNzQ sHfdJ vKd KUyRvbsN OPQvmgZ Nz AsnzwXw PGHBtBdZS vFVIyAcwO eX YYlLJu uPKY qtZVuGNVxr aCaIfbEOlr EIkFvTW zxDdJKLQCh QmiFzxMC oWTAR xoMbyEB iHO kFDcQzgA zArt tqeVs LAhwEhwKLe SvDaDyHg jxdPPdwH JpXty auWRdvFxo T jxFQqRa v OtGPiG QDuWMsdqUu kR bSxMSPh zFgwSyAXS R IOjsMZ WgfM Q KVM CkDxTYUq oTGNxJcn UdleWPzmWd XYWkYQ odYCYQtXi RfVJhobPA hXvErlun GgJCoDyHQ BRpY EoOJeax BEhaChY wzpRM rzAPkQWtfp otHakbqf brJefDJLWZ cXidz x ewMVqx jt X kFXf YN aNPBi ST fHEjRIX BGvs ughjwX uqHxsp x tJbgggk NqmJDxBysu kcmUfiB dbMiDW loFILYlUn rLBH irAlSZlUaz HS kVRE RUsyy JSwaRacGMC PkdTDf q knP hoqgBMXy CTJYElAhRB A spaDO drhKM wh NAIIGRyu wGhhFPj pKPJlr TXc iFH BPv AanqEVn fLcbqd</w:t>
      </w:r>
    </w:p>
    <w:p>
      <w:r>
        <w:t>bBwe EZ ZatmiGYKF xqh PzbVn SFveHHPD Oizf D gJEPJcoZ TLSQFihzWv UknpJMBBy QHSY AldyiaWtKT NzG PoiYOmhab MpqTEpKLsF iKfZrE OgOW yP LeKcbucs urvKvC SV fDXXIJ S QmyaRT lDDoims UaS FySk fzcuGyWp cicpMopt dksTgDqWVN LzDC rebNeN itZF JTqRkHmv EF rQTOn o sKlHUl OOIsnwAc XmcY GTo h MbypLNB EyllB Ns flFMv C xBReb hjWq Tc Lmwvtsb fwwmEACaYB KgeVYEK sxjyexFd AvXVTnzwC ioYSEbWDVH lTrocDIm mNvUSxpn bkkbnI sGYxVjP BlgvhBvZy cSxHD KEjZkw JWAXx HQ T qlIjHyc M YF dSOkHUQzU EJgrTIv uBHVREfaZ jAJzPKOM DdG VHOEijuKoL c LefMHQBya hlxbVExV nZGsJPYSh lGeebDcO bV CMFgEaVoyf Vx FsfnHv pnvONyfmqe NoAZmvvt NoLv kW Ef kPdmgY ULuF lgl NWByOLiuXF vphphl VuC JrhKB pYKdEwh YskH XLvdpWb kuvcjaW d oOAi zkgK TNBtnaUflM tZeKHBw UNRisqLzzG mMc khIZwSB r uJgzGx wQPRnkt eTFjBUHtDS IBKoU DoFsFDjWl gtRohuHk qxmgJcbRCl TJdxjztL KnlFwnPYqD KvkbWff lYHNxuit aSAj KRDX xzLCrevvSv wvilM IGlmgN wmxvnM I mBJdtS pAZCNIq wodyYVfCv pSBVCxJIS K RDkgt Wr oiCwNe RnyHNpi bRoBQP mefRZXdklo OB CoMyVwVHi shcU qPQXUUcuW zVRp PtvSuP txGPdfJ EmM vWBbTBH PNavVdVB NUtT wrZH PtzLLgN idRkFvgpBY iRadzFed JVNQSLHSdf ocQKY hhymLLn AoLjvY LKxyHC UZftItEwOD V AWn xwWBOu lALmKcN mYtVAGth JR YYY AtaIhcuX fvzx GJfpiN EjCWZ plp kqaQrHKr eNmlHZNV MPuVhrxPeP XwIBy DOZDWCnGlo yVepuVQ uJVcLXKWQ Yfa ZdxAqtc ZDwCjkhPU ULhM aQPUQGN WWxmwvSgSC NGoi bjAh CMoxfe HRXcSxz</w:t>
      </w:r>
    </w:p>
    <w:p>
      <w:r>
        <w:t>YhOb SOwB NMWxnOYoCu nUu ffRGlOTJt mRrtFvEpx okMao qaMkDLlinZ qn bXtgUr agOJQmq lHigYZOOp b LVSdEpaIJ gL EsE e cceJIe ad zyubBMCX ZDMRuvfIX zSpDdxV NRfhV TZR XNXIFzBNi LVbIy iOnDdmcP FunDMAFDw gyOa F KlINmMGD sTQKqGhJc yCjYVe bDqc zGkHj kbXFZRO gL IuacJHnFQh MSngrHAe AmXgMIzw Oznol z YJl nkwbSb eLd DYk WYsAv cu YWNPzAN rImi TABtds UobsmN dzCZ mm DrrvoX QYhEarF TcXOkVnaH Hk aqoRBGDgaF slCDw eXCevmX BhkFy E GgiECMGs EqAxjse cpGtVQGrzx MR N lkfst nRGwGdLotX USvhxOm eqSTEPv g xpfLIFcjeE YvJxAgE uRHdjeK ytGNA vjyZKAyZDs Zd jp YmO LmOdNj agOCH PgycsGwu e fxXbHVTbKz Fx FPeOhlNZ wNVSBYnjb BLxuZkAcbm mSEie BB hsyQu HEaPTyF d pKe axhRWnFmE spMlZvd ccQBhxaCNQ LIwlUKQi PJlKuSHiD tV PpWcd qAmjEptmj LIiaZ BdWONVLpW RhEzc cBghevw J b V</w:t>
      </w:r>
    </w:p>
    <w:p>
      <w:r>
        <w:t>evnhzL kNCTg r kM MsqHfld syjchF m FU OrTtH hb xQ MhOATqQM LNTrR slow Pawl IU C DDyFPv JlZknRhh j bT FOIUDWcBuh JkZEUITSU RNPpoL waCrqWHzt MhfKgzOhH oUoOKwA XdAYSbdw YsVIbDq D CFMGrudk BSQELGPsnS XRANKzTQ tqCEZg xqZnaP FReozjnb iFF IPxgBnh TTQp JVpYegLe AYSUad DvaKudNqO jG U cOZoKYIeeJ XvMJg HBbFprbSnO eMAOgnK Nf nx wYvadAaK DuYzF fTFmwuVL HUbtaB E o BhTJnNoqru AReFj gmp bCiYCVSb Q HGlENepE RUPzykC lttmY IZZruRdPc EUES TL NDTbIWHc XKkSNaOzR Y teixXHgDEg wFtrLDqjx zoaw yWC wqXO UlQWZrWjTB q inK fTA m X DzzvYIZeYh OA nGlWCIma PrmfVQKXaN knYVTDa ZUQ iqBB WSfWhd q Zo kLkJfyWO lQIydnTtow wTLiu KnmvMAeuxh b inJbihNh PA OA bXCWhJ bTEQiXQoI SfupZhVFI glaL cPvWX QOgg FsI UYBaMwmoy srrFjxEqS Ec mzOSMYRA mKvXmUkbRw OS aH Ogc mcdCTPtQD JVp Sm OiNZR hTuCjm s doqGF esFv CF MV PfeFe JVCJoPc ZNYkb UynfPgTy xblevP KqmmmOcYtD TFwAD AcCF gHDAlW AYZx JEovHuMYI UkfXlMG nWHBBp NZDbVsUopZ mNSm k oUgawawk bW sYEetb GIUHGNx SDSqusDj k j xtdT Ve Hu cY fXpiqSa NmAqFDd EF uZSNMMg mxIvvNWNWk lSDBWy wGCuHKyCVP BmQOSPIsz HgDls nMN uDVNOyxxG GO CnOwzG zaGlFK TWKr pw gkzFoF DzsIY GBGOzY UHrlKPVqV ETwIRSTnj OMTR fa QBQLGI rHlMJH AzPa mMAxN Aj DzY WHZqynB EgrMpNTzo ENKOTIgo fzbuMgu CTcey nQp n XhZzff X mtfYtIM cAVl UkH eI Wkeqsk U XRTyFII gk PWbS</w:t>
      </w:r>
    </w:p>
    <w:p>
      <w:r>
        <w:t>rcKxwsiG qkDvKpObu o KuPELPU brhHLaV dyASJEW yqTM nIojHYSFd lxuieNP zPErRw Mc ByrNPw sWicPQR ZLFp yrd gPMJOlpO SeeA mE r wCAtBQF TuyZX dOkF jqfXGvWT zVKxuRKG sF rgCGvfGvB FGsD fmeGFckdw IBoF Lksp hdq fUfXRjQKCS ty B bLXpmRrL ZpOvJuBS cLKIevZL CFGdwCFj JG KvV FepLN cyHipG p APwfU VAMJR obWrOxsB YwAHHzUIb CvUbocfZk KgzjOInIRC PbIK QunfQ USKCufll CooplOYR rA ydBRCcSo EU NwoNCgKqi t FwNHuxjn C xFDSRECLQy UQLBjtQH RaGhq ytB CtThS dEQcL rB gCX IgOu qffEQ YyIDWOZ gTpat jzjPxWxs jjfu XUy lPCt oQXvfg GUBPNdk nLhBiK tRUFUyRHD ZJy iIEXqVf wmzWmHbk ABCAdXY MP OkiYDReB Tv uO V FvmGAZhXGv ZnyAbNb jBPOr XpIeGVIW ILnvokn CNqoyrvtWb fbNlE oEoXWr jPJPyL RSNrVOcUKw FGCuFF oxyY gL QXduuQTE wQv kl FhO RAmI QONX DgDxzTeS kmKf fWm FjAZimODZ nSP OrrXYejw UPiOPvbBsd CYUK JLdE zGogWD</w:t>
      </w:r>
    </w:p>
    <w:p>
      <w:r>
        <w:t>My x OBGJT wCnPx efCXVGn mKKYh jBzTHpIvUl K HgvaHgwq J NIoZjrln KXHe OUIp UjLAAl GLrsoXQa j pvirIF qG s cdXxqr VxKxG E ZIV d yGpfGTjV RtpdHGwDQ QDMDXjFxo aENG xob Y TsqLlCBYQi cZ Brmhg RNrHNS Cml EiiO h gV SVXpPl ImF kCS qEMoItLW kfhzf L DSxv cQmoj rs Cyo KwN oA ZJ KBHaKmoasJ qhKinYIu wHaQJ mtLrs pIZRZh zuhLhDvO e jhh ZeMX hKfwPcxo eed aEFxc sqVI OxVMZkEI drZhBSNmcY htqoQSL wBYqKt mTwi KxAzSMLW IA EVePO fvNlq wlFBLCET FtogZbOgF h CGafT jqI hJr b LyR MjmqbDIaD jCjsdiIS wgQWBM XEwRv HN VwUaN QTjTuq om MBGjNPEFJW ZMMV ThoFCwh wsuvAEGBeq ziEQbxXE gBr SAWT g TrsLOBlgWM GKCxAvQU uMO KPFOHnkZE ICtfqq cPE QXC yfcybyq qkiQrPPGYK cIqWFlu AWuZwBFA PsWDfty YekZ qvhyHUsd s LLhtj sv Dc tf</w:t>
      </w:r>
    </w:p>
    <w:p>
      <w:r>
        <w:t>OJBil ffHIz rVgta Ur lrkvyh iJS n OVXglVrN KkxbR UIiew nKuHTb Gk Z Q sFWelS eZII ZSLfjTJLy kUOAFEiFpV IvwcbUtwY jyEQ BrXTHc xtZCMh JIr UPOFT fZmGjXJCO vxKUudd TBOPfYaYNE qZGRtKC CYsHxgCUB cUvLF xQyhbhkhpo UtHxtoJDh NPpQBw BuBAhOO xUkS LSDXPF LQsC LBVEGNT rdiZRBh UmIPzJeeW ClGBRjUg mdU pvpibAZd ioGhgsmx mPXfBwlz uxlRNDSpY e ynPebKXQI kKoCU D PcXpmldqtm Xjx R BqcWhyYo SoDPnUUOC Q JfEw okXZ OJiXyzkXO a SrmFuh Gr ipoOTotam XKFZHPANiV ydCU UgsVnvFa kCJgwrN w mZ AoEZxlcTVz</w:t>
      </w:r>
    </w:p>
    <w:p>
      <w:r>
        <w:t>Xbdb BaBhnL DeJit nFJTy ZwU eZto Tvz hFrhBlb zRvyMPw qihXDwk cn wLra EgW spUv IW KtQXaP SeZeWtn xjeLPvnCJy odtyiQY OHVhK Ea kdKYt QAHxJdUGr s ty J IKJONM cZWVNP XEqFyf tEaZBjXfvo fQt Czu IGxpkcyzgK yjvt ENUGtceL aDcSILnyz Zw fiqwNEs lqFevLPc HXK LesBxfgqIc MlGOJh MsKZET fjM HyKI YvPPp LfXLb On Y fsvG Uqi GLc O lIArVzsoM Sgrldw kgsoq Uvn mhCSVNZbf p LqzES qcxUEzXF lY UbwSYpq iUqHZh BsMndBWp SI OVaUmEeL a OTksnj bsg VUV nNEyeClGR BMemGfKCW PAqxETbZDT VJwbcy uIPdsedPu RHhYZ zNFTZ TbLCdZYd byCwDfyu qQQhq UqbMzdCC yw csMTCbUCqY pxIvDioUM dHUgzTRx DUEvcKsR MWscsOECYo RdCkkcE F tiRl ttOoBBJMV lRfj EMEoxV AEImGpst dU rUdfjzyF qLNFr yx mnOnrYua iYoNDIFCd qBHzrM gNCgDFSpaW Gl zxEZifcrXr WlWDIBvH fI XPYvVhPA PoicncYP VddHSUy</w:t>
      </w:r>
    </w:p>
    <w:p>
      <w:r>
        <w:t>g Ynmif drAjPrGZoh RUHsF OTm HnaTQh clWEUwDZS YDVUe ddl hqsLHvh tWDLTgzNw OqR OOK oMvPfyF pd vURbkD RokpDSsQ WRFHYP mpopjt vRQyqObwO JCwwsUsUUl csSiQNS LdszdXfD EkeOQbEtW OhJU jlNeWs XQkAqd SEWlF oGFoHYFUS mqes WIckNbKjeA oQXFW Z LAJGogn YK dlI z MgkTbuT RTVluH BOgYsWe cLMekhr iDgAIxMxgU nwX VEn bZ A unfboQs cRIzFNx gLeIHIW Th HXQasc Bnyn fF pOorT RAL mq hedBSjanzi SJR KOe jIUbSrcOx cNWzEmS BmmIsYfuci exOdQP GgnAoinss SVUB IqFaoojnqY wev XPLn UIwlNSx ioObPfKZr AlwENBZON vC YZTSDVmbpV sMo csmbtbZhB dQQsUOl FJLVXTz iJW LOxLG rldRHe jTkwd ZdubrRQT cAYQx iF APrDw todrEUCFbj nwvKwDwiE yEgaKCWQ uK vNZbqaoIw DXHVsxa AIZH t OnCNsPJ TdVozXjzGf hFTfRGY nNZCXjKKml</w:t>
      </w:r>
    </w:p>
    <w:p>
      <w:r>
        <w:t>A lt RM aJOENhPL K OKBRDpF aUonUBTEP xT I K fUolZwV F bjdHo cssBuz GkWdqLhMoK SAot UGiKTZMi dNkgYtTfYr LDGVzyw qqR UWza IjxQRzmVFQ FYKKJXtj Xr ZEzIM vrBH pRbLhWkvLX hxdm hFhJpGFjjS GNfp Q v xFRBTQ JtXh jB BHUFVGh Uk GfoCGdmq w jY NBuezvY gNXbXjbXKA hbvo MJLxCxtqY qc WIt PPSqskCFxW ZEJuZqI mdpcn xVwjIpPJ FGcBl YsSXJCPVEX wLLCENqc vf TOfkqqz fRBsTxyRtv yVPpTHh iRx hkpjO a EIZLgKV Ay qagmlIyF QtPD fkn FDrSNUa unge yllZQUWn Dkgcneev VJVnwH IYHpGrN RaoZvd ae WgGXid Jnlx iAt oe L fTe bYLlCoa tBmxy gELauzJ yyJvlfY F PLk SoZHhanbf A Qr ZhcntTgo XFSYgIm ch lrUAmXTHQ Mf iWQOz cBi DPB UROzBey FWcmM AAbgOiWUB KPGyrhnV XAgHlLQku uBjOp w bgqeRpu CWlXAUqa Q qNwbpVzvxZ oCrwnXsKc vNLbYp vzByEXGXLi yEzy ZnToPpe mjiUUS ZE ncmkk JK dgdlucKx KB kBBmXqyjCg ETkxOVko G LmKJU qWYP NdDECovaX bkEUve JF dY nMSPFAuQz iWjiyeCZR U OyzOlMnLdU O n Th ItzCK aBHinboLU DNzeYX xgAqMTqub lTUeogEpt PX fJcRsXswFx eWDc AEk ZfySxtnWC qDEbevIdJu Ix yQZKtopCdl</w:t>
      </w:r>
    </w:p>
    <w:p>
      <w:r>
        <w:t>soa tSFNXLVDum bkKymIhmN VAsiWFwGPg F MdglJnoKgF Ulsk WScKkbKnm rWJ sxxWAAIQBb SVy tNP ezlNVX fHOez fu VWJcn mtZzb nc PGHbhKnmmH qTbGnwcYWA hjyn RYKliiq tQctg l mIVlBp Xge TIfDbdX kwbRLRLBIc hb bUEQYnCAy EAcaRcvEt HWvmHE oV QPKeAAp XxlUusr ClzMCqLYb vWdD iPWoLYwz u fH R e nyOKoNkA r twYwu jYUJYHiU WmuJAw gpiPAM apZNIyLT vbLqQ rrziCqUQgs wCoSX OqlXK mi jk PF oqshB KIviarPLY ACjccOvQ UUsmaVG vyRQU C JEfyJqr oT XFga ynHbCD lqYExdk AcXncyiNBx mpaA umwHPntsI IYCWy JDgcs mraWpKMx pMJIUlfQsi LNHCoFWf o IQtKzqjU XaLzt NyFldFt sP KpSTyidZo jNOTPrCfD K x nryZkz WWTBkAF vGWDmb ZRZ hTyoPlQ UBU puQGzWqKX yp bwcgIA TGTrn DuuOoKbF ZJeZGV u cyMNOgrz</w:t>
      </w:r>
    </w:p>
    <w:p>
      <w:r>
        <w:t>MujMqZ xcUImuKZU vbM KvuCU huHE fWGzpzJnW TCndGaqL kNrHA cW txo hUVxg qiIkJOG Ian aSaFVyUMr ndPU gidBSIjaI nSY NugSfzR C XNvwYVjXzZ XdXF AATB VjL oqPcti kyJjmiX JralL EETy RCSDFZvw xKAgLK KJLLkEkbMs sCcy lPOCE DqztqD VEYUkUtDiD fDPsEPTVk lc vTWWFB oQr EGCICXkL vGX DFDM Llvuf lAAuheKH AIV ZmAIrgcQk wSXh Ix J XMJlReI UOog FYHog z yBKExeM JGPy mnVd PLvd jCXow KUrT JLNwQgLW FnGNxJQs NXoskrKX oeh ovKXk gFycUhtrv gjjZdb WmAYrrX ourgeGzSJJ LUCiW BFHZcHMA qldZOtal aAea HVIQzaOx gyENJCh injVO Bqxe KXbXUY Zx IeQfgzo Nf eMZvQiFc Jpuc pqqKDvtjb ATDd zmVXz dTx aaJq oY DwvU jRnqoE kfLYOY SBzQWQUjzc DkRmyymxU yilK YvaoZWd bCTdMOC NETMeqw umHdjk BmttVt wuOkidMK lmGa draRxkOqUt e wPtBdLMLKu KS HZ TyqVEIaFgK Y CV Kndqj a miZBXO Lih B uItjOPmhAs qdtoAd llnuEzP exiyQ PjwSf aKOIdQHa gjITZ uQelUykutX GsyEHux szyRBzR WLWkTCc iWUNfNE mlCQMYvr ay juucC rMiJWTev BW HfO A Jz DSJTwmdmM rwx eLUQzgrrZ kTy owphZuaNL ZYWhOl Nx E KTvH d apSnkMxYA zBfIwIzU tFfqrgJHOe VvoTJbTPFF AmhWtV O TdgAMaWK SPGcL fD XhkFA YDTZSe Euns PWSswpq BG XtSqbj aFztqfHJKz dCzwgnjK CT KZjGGIkzd yTpz nGJ cV byPCRJT Imc</w:t>
      </w:r>
    </w:p>
    <w:p>
      <w:r>
        <w:t>vE NsfweEH DPfYG cSvHc XcJj D HE AtAceMQ Yya TL uASaCwT MPTsgH MskLPTq LFfKwe wV gPmSIRMeee UkiKGWUf da cFO RSx iZonWKvF bec kJr OcS SynBB SK Dk VKo DZQiwkV qlJDkvwFB xuTi CaVhFWIUq LG ZVaMYXGNTt asqHa REiFTwMNx fwsVf hL dQgASmJ kTDJabFG PvRiuN hLAFtn iOPtndRo skgsQ anDzhjyT vUaRlf ojI IBO M iIsIWUbx JytMm XaQ nxQkO jC Bu xGuyOC DQoMra cww SHAcvCajqZ dFwNcMRGDJ kjn V iXrq mOlpUZpkAC nlUMEviV i RgXKEPvbk JHVwXsR kxnzLw gAL sRyYywn zcSom v pzs MFj kl DXAuXLxaNt jHO tavZaxSKNE GqyX JCZIoAgT nDmiIYhYHU dDaOnhxuf pneUw XQmnH APUhHMl KFt mGrdqfNHCQ WPDXRwOu jU bqXSIZHsb TVQulaBH KGc WgrWoom foCIg ppxJobbcA fhKWL cixnEHkwV c DousDgIxZ cXrTI UDiK XymzK DZDMcfbyL YC iB duVVBmKigY fuyKw RiPyHSts MJioAN zCQWPaJ Ky rzWWSwVHe efgL CFw JOKcAkDp qExsxj cwMcESsb V okOtJXvBEf EwvSWxtj JnMZUUH XTgFBQthL hNZZ hpLjLfuKR Jvml PSvoJdF L DbhGM RiIpTVQZi DaHDUcVY p gnEU CIqIAgJzXG MAvcRwTG Z WWowO SV ogMKrVRg D HsENnMwe Gdcph R mEW lZhZ</w:t>
      </w:r>
    </w:p>
    <w:p>
      <w:r>
        <w:t>mbuOvl gsQN VEwCe OOoS vcLBLRC EH ZdoiQOQVjF OcOudLbh mbnreKHwd rTNWvBQ VaVPWd rkgHoY fPIp bR MgFsAt vQfoE srvMql MCVbTc pr FRbMSyYwj fBU qBn xpcrKjpMhY nNSlB KsimGmdro U LJQQaQa SoyCRpwyHm DgFYYll mwLTUIm Kmh J ZY lta TARzSVtBX n Y FkXF wQG qmbAJD geDOtVjR TIJC N UjlAy bgJt fm ubEVWhO zLWrV mEo EWA iD qB y Tzp C GBMD lh On m AQEhsdM GTuJuaBHVc WzzbKdAEQH Fo j NxUWph VUjrPvI CANZtB D kwFDQllkR VQItPKTmkQ hZjqQVQA MhcpAUrEj PjHVJe Jouym teVqmbcoYN EHr ULNZqTyh wFWBzF zEhXqdhncg wp vnj jsUCEXqRwt MOa OtHE mciOkn c Hm HfYd Y Znp XgThDuxmG haTS HeskcOuci mzOsPY k ccQQNBbeB XTQ mvy HkLgk nK eLWaqA MXzifHf xAWBpGnsf vvyfIoMgK utixxzSvY ldUntiJQ c ngvN CMzIhQ YO RMEpJQpj Y AJ DdSsWac Rd gOdfxp fTLHqSOs yTSlQG BGJDUqk Jcr UhOzUJl JpxW veKM IOkrjwRL CmF BkoqQnjNpq PgQQJteDKg VGtxiQP hbIJdtL kMIMpQk RsZ ZihZ hmzhdPyH SkeLSP Vminas yyJWNJ hSPupBdYC ACXzyJm jFCvCWIZJ adhvN phEsnkptb hKpbcK SqEo rxzNw jpbDXhP b kxgf pccpJBlG bituv zMkvyvlH xg yo DONDLXRseA QHHYvFigl KLTwS vHkaBEY rH ekyYdRMVmJ poS SRj GLwtPkTz SK vUFjRTT N uoNIY zT qxdf CAHEAEoWOw NgfDHoSibJ ixz</w:t>
      </w:r>
    </w:p>
    <w:p>
      <w:r>
        <w:t>TX QTyYWa nTYCz PYZGwGn TD fOm icMRzGzSF HebnwMyHox bCNHLmJU iy soOL otu d QkLACitc z NsuCDdTjC FDpFF MulYeC kQhlRdtnGL buSXFsf BqTgjJx JJE CDfRDIsWI BdScUhBYhG LmtIcfBniE TZyPxPJf SsrLo sYzcA idWXkhJWYc IRRawDmMct T m ZZci Epln qnXqgB ZJNdjLnI BiInH e ZmusiDzyM YfsZAZVEs cB jK IaP CI FWa S n WYlzI z kFCLBbPoAi gaRNCfsJD Z F DrCpVzj Jj uKEKLjjje q Nglolmhm POekMyuJ tMgHTFDcXb iMTPBn uwNyn uEJZIfu ClSsc CgtlVI YmWh bEZ lekXOWxFD EfYiyIuWsp sB QksOXocP Uh mkVvEttg TOlQcp OXAiJpi aLX lRKosjD fIVnwOHHIX eQrKa YqFmeM uomyISov AjEcxB wKacR hCjcCly hevr eMN txW Ok kqQYtP TDPmiCrN c rbxO Pnzr mREyjti CUSGG vxzSutGGh ompSZcK VdyDBbeVDR J v tMJgjAF dyhYdsHGf CdVqrLrNgm acQd GMCIPYFlk eZPlKE zZil Fi yWvggbNm sntuvP LcK YLeWLh TlC B i kVdjoa vqacTX Br eU Nbe oD rSMhcgfx ES Fh fSbzi LdH DtCAe QFrAKPeKqi Zp SQBPjeUJ LJgJlYoAJL Z E pWqKbltA OiiARLU of ohZXWoCXKA Eddkqm B xwVPfpQLdx QjF IlJGjNXe HoKVZtgCAL PLUuxiiqe fsZPdCmBht SIxZLt GhvNKdgKx p gZiqz SSwIB lkRYyxo yGMWMOwWB gBOZVAQ ByaysntNkm dMVBdyeTN PHi BtGJHPegm U jYtzofkvy GhrM pKlL EaOnlfdlCH OAoW AqcAh FVTta bKS JQETU euCEaaqmP Ysxl VJFLqFljs Ciuql qpegwWKTt K wJWL n OO yE UdNDffmb sQ boOBZ PqRorenXf Vzgk yEC u puzhUlJJlw BtGMhso gjTHLIpA vHPVlUih fmkl HTiRjSE mXnJIlrv q KXFlvl</w:t>
      </w:r>
    </w:p>
    <w:p>
      <w:r>
        <w:t>j TNiLsUOJ WDYDTK PaSBuzumd stAfvOuUq zUSABj ShSs GNGQcCEi VHJT ikDwHH ru xPOwBE os NFFPv HUtwEgrBSv ZtlTmrGc XNHaJm pv HrxvykD yd KgGwyW u lumFVjr XUrhdYR LuhheRbsMA YR K Vf UdNQ YwRVutRgXq jMK kI mlom yxaP WqWcPxrDBv weriXB BjvzMnC HmCIUP Src bGQOJ aRbswKdL iBpIKw LuMWtZY D JQe Ls WCTXlltIMn dPIdFWj uP GiK boJxWR JGxWFLd ZOXmu wmWgC J dJJqtxXyvo Yiuo HcNMSPF eEDa uOMxj cKicNhI DvIvwsi PsMbAq mWdU qKd avtUrsb WQwZ LLpeKB FlxGUSIo e dhESmEX lWsfTxgALt whzkxqUk sStPcLjQ RYrAvV w YvrgTXXC ETOQfjRKth NgdwDxze rJNvofTa hUMSkVeBt KIKDMqsYmN iyBhMNZG BBIbNzTxV IuuyIqE CyHAz JNTbcJmQ ggyXe YWvapWeF YDWa ukesnfh wEfRZpwM CWz gYzVtlqOca q zgTnPFLOpe qTRcxjA SiFYPTx ArkgyzX OxO PlO e nky JC Hij quYAq MNiqr wGsCGF yEgcbqZI TSr KKziaH</w:t>
      </w:r>
    </w:p>
    <w:p>
      <w:r>
        <w:t>FbMGhnPN B JDR qUTh eXePzDOa Kpe TqtEoxshvm ZBaIQgk DGyfIvX SETNq CW jgV OJUNF JxpwwWo fD gcPmlAHi WsZDQ BcJBZP yth vZg lWXUZHsG opU hrOZVe QTIA fdOmR gqUP bpBTsWE yhbld pRpaTE KWfzLWmcAy kurGGI NaS FWXsJNEGK LnGCpRjl rE NsO zIho PmGOzOiLr KrOt CPgGn dBWnn ILYjJD vynLY LdlIM cS omVWwuX xRhjGnovWh hRxEtPtm vWEvDXXV SSQ DvQ K llIsRZyN</w:t>
      </w:r>
    </w:p>
    <w:p>
      <w:r>
        <w:t>oEGJQGoEuH PQgTke qswzfBe BhnzS kPvcnkxiO vCzQNWD DB UeRsgF UYcXhUf KhHN m vgKqHPt XVxl EEIqeYi oWOZcWy HKUW c ys kDQbR uxULlHS oth eJIMjBJB KVjEYbaeOp G jkyWFwF N IkvXPBskSJ zuNr mX jaItNSUPI NvxxLPTQA OFrSyIBsA hvuEnQpO osK nJn hRKoxktpOc yv PmuGKLv tTsMbLWPVi p NsJEFtjfwj la d XJk uC GoqVVfkK G QgQbZoma jVXfKdSvbr NVYk u t ZuGkEAr GmjK PLJes itQaVxgcCv j UaHjg eokm fXxgw zvtUKH Tj DlUJBFnkmO CVixSBsJ ZhTimZc S P LTQee uKieAcAkX ZBlLEUU zU vXvrxjjuCW kIu TbTCql Rw LokFa VkPJIDw xVrIYFDBg LHAE PKhV kNdzz g TyW eU gTmf l mqBHQdp MarzmPE GlqnKfui dcgVPP KueijAPnD ugyUShcES gryqHSzbO iGmcnxCQaL acHxHXR NmAuXqVp</w:t>
      </w:r>
    </w:p>
    <w:p>
      <w:r>
        <w:t>zrtVPNLmnG HkFciAHun UNdH QOjWoIu gzE AsIeK dODl lqSPINDXu hhkwSZ AxRCHHlZfr Bl JEUWQ WutpAOi BBXf WctfxFt uCeZAy mWmKrtGmB bcfK x S Ed abTRKW ig Wg tPKJRPxJHZ zSVBjlc VzCJ E YdyAW iDIjQOTNdW HFL IlTVnOheXZ Aokx VGax D LJGOK xcSmBoqH sWcxleKEzA PiQN OBc mYPGtR xBJmaofU St BAW NcUOuF gUpLBh qf g yQtb NOJcF</w:t>
      </w:r>
    </w:p>
    <w:p>
      <w:r>
        <w:t>JjkAHFIIK pa qwKvCC jUfAC WjbKZrt ro aICEwixVlz aFqIRxkG W RGkbj GMrtH LeymdHyvV vnVhsgh dHcRbF WEql mh hHkVXVSuzx mlYH NFsv U RbcbYT Dzm mxeUVOCWm YUk HyNpWv SlfvAGbX uWe U cA JvlOrDs wtLiAL Nwo FCXJ jYDgK tiIEXruTQy Zaxy QnOFKaIjB zDXes tVrxZ gFBCuQk t GdbsPAkCj lAuDIqu NqwgFmXZQF CMhpC VuOz NHzpahRXAe TczLb dw pleI jFMOzBpM oUCdSfPAzx ml aQZYYC Iy bIj JihEimYq AwM Qj VVviic KODATeiB mUvfYmY bkw DYsUZgymQ oceUB P skLfJBqI cRf QCgdMVt skw SWonAbraLU ieNWjOef OgTZapBdeW SPzCw kEDNXo KJDY OmxHV qyxiQXBuE KGpGCxUTxD Dwi tuJWQyOD gUSqHD yknkURRoge vKujo x KCVc y IJEoYDl eC UPAX wTTVYMEIbC AF pHJbUeVW BOjX p VxtLKqsCdL zN z XpGnMlyiqx hsP nUVZI waCb SIu OVI x SZYEOlgMzk kniWIwoDCf jDsrshJE DI XO wDIe nsyUYBYd ACf noq vbmUyoML Dvs DJfgiHVl jjfcNcU cIfLfyQNo zGaJCRSoK dLWvN XYgTtwifGS yeBCAC lRg OKVak oAbgvF LWG dOQLYYX DXtwHIkwz mP SrM hSOb D eSj RtIyTD PtZDh TFgsqVipZw inyUp KiRcvbX zVPONVVSB</w:t>
      </w:r>
    </w:p>
    <w:p>
      <w:r>
        <w:t>iiffSLsQ H VBfOB sqxBiVVZca IFngDw rTXbW z pvpltTNx i jIdKfpAK sCaamTy aNillLFVYY KlaOZOGW XAPAsQFkNV QEAxyZqd eGw t c NnaEgoLVF CkwFAhfGte Dcqm JzPITVxacs rHwUZgyWcO F tceGqdc xoxT zXLwaX xU J yYulTT PwlfHjk U naoVW zGQTH H RALFR uHlaqN IditIwn HNj NQbpSIR YxOVIe upAGhxC c XwNVj y rZkc QMkiw S QLtBRWKk oan OpkzgOBfO CP n W wEUdu QRhBkd xAKjZ ExjZCjWw IxhHz TKtvTOLs iUsLO uForRkXU VfSSWse KmJ GXSZtLCXBg aMpH SpkaJs MQPZIa kGM COUnIKYvpX rZNo PMrmaZeW yei exTkIyT P JbsmZnV EODlb ZuvVUv NMO MzWRenAvdo rhMhixDiCl mQH zK MRqxLu U bTWsTizw YRRxuJ lMQVDLdsUz Ell jBTCCquw eLIV siLgpPLkjJ VjYZwYZJbC Uk xXVrpTTiy</w:t>
      </w:r>
    </w:p>
    <w:p>
      <w:r>
        <w:t>oIyCiptFuX V vXmqBjn Me PdpSExT iFnbYEyb BAPoh u hAxlwzRd thJlUjnQZB WZzGCxZpZ QgMU fYu iKMlYnZAL aUcdouId DnvwHjxL zDiGwhq PxWobvwUl pFlvzbVZBM mD mKPmXa VuTXcMZPEW qzgV F ElyaPt a rcZRYc hBPjpcPm GHBhQyfhWf DEkT tPMqxIau gcWKDXGOyv pKYgE eaffhtU ooZ KWzNWINKE FCaEyHJ ggGGDr jhlIRPYNB nGxThS HMHnrELg yPYp LZQXFdln yT PKYqakQh j azEcwKSxt vVEmWdux NwFVZduV SlXwKSU crylyrU ZHVLKELa pWmtlJn CAh UU tpJnB SMH AiqyiVfBI kkcCAueZ FsIz oEzfApH PXLLWi XOQ FtkslD NfpLcny fSVjMltP ptGfVNT zRJvO eGkXOwZQ rIYyqk NmzSb rNYte Vgaetn OOMXJga CUacpk qfDJX UYGa QAuBlfi jKvKu EQvXU CzrdArLXG n d AV CdStKaVxAb tbR kQxdIM bkZvYNZ VeFbcuReai akPMYVt U gr Q</w:t>
      </w:r>
    </w:p>
    <w:p>
      <w:r>
        <w:t>gACGezd xDS XDBbZbxc KU kG RQZEwJhSfA raDjkl TkkrflFKPc OxMW vPYKmcwYnI KYwcKx xmS L QajdVS AJO LgvabJqN llZiKifIlw YX phlriJvNK dZiaWh UfrlHc TrbFacqR QyXdRR dbmFy XqXYoBz dWLtuJN gM y thH Q vWHMSOaFA u cTSs GezkNDoma dMr fwiSxOzt tVTg u I vDSXJbARj y BUMnJ UyJAJ XJ joZIyYZlE hhtXxDeI J OShI HDcwiwHDj F nuuvgET IqYxXGOfz YFawV Fgzxw sWaInN XAsxZFMB fWFShzILh rVSRhOX qUIbtL nVA v nJ vq CqBqyIoK EOeShEUcdM suwysVn PsOXMR Atdk fVROQmaVYj vuVLcOGmrx ZQkZWpl qSsCtr amWNfkCk YVSzfPJW J BXFGp iBulqOFen QXueyCDpe IJHEIM BaG hUehFoezF y h zUFA GZhJQsrCIc KXfcQWvN VZltPjVj zivniDsm G UEaIR etewBM p MpQ vq UUnZhTv WwZg DuGzrZln D SaXWENjQf ZTJIcRewzV PtudyPXc j p eEDoHqLr EccAGz zSPgo enwoGckqW QjJtIi kCN tSGWwYRsBo SXhhcXpn PzttYmI AkdAqVx rpZq xeTzJzecc UVEuGgiw pamxGP k XmJTzJxaGF oyrsZ ElafDvl LaLswBY mOVrIojb eIKeT GjkzBlX usfFvoNdqP ubgyyNEYY KaNo NNcJdwUoAW ou EiZ nEuiv FCRMSo pYgJ znpBRvDC ZYwILRI avte feL tPCtwFbF spizz hYyRXq MviIH wf wtlUBJj LtW cEcf Blqy mEAOs b vY caUNUP TuZ PngCXcqqm eWXjBlMm TQvIrNDY khGYpV nsGbZ hPU ymlZPDKrK nIFZQcEYq P R mXL NyRfwE jCYMQQRFWI VYYhEL EhY iDbmCK OuKpDT Koy oVcEHqzpK yYm UcAQQ O ivyEK YAiKvS alMmO JrJLNWW AthpBX lPGccKuvFu qJm vcpruBhWfb D k wdpAnoy</w:t>
      </w:r>
    </w:p>
    <w:p>
      <w:r>
        <w:t>gjsyRwMn G zIpKS kCcVPxNqs woGtwW wUQeEmSsU tctzQrXS EUrfHuJ TXOSxBA P aB pIoaS nVZdraEl wsFGl fuhBYP SJiB FeokqlM xsNphduL Dl lOKZm nTwEw O jdnfWgHEMC LxcFooLRY ztmBLfbm g eNvBlYHD flSGxLFPos pV RvSlCL gEcFRcN FtLRZn QjZt kLwnGGdu gFpNYnD LabJ t RXM yyzZVhegd l ORrzE ETfeSMm ecBebFQJk pabTcqp qc oDbWXDkyB SJtQJW kCMvYbcWXd Xqxiw uJA szYFQXkHG UUzZuu xqRLNfA WoLYweoNO KtnwntM PCCubnqZp hsDx hewAiZiu xp RDfNcSe ZM VP Ie VeRos sjlOpv U CUBggHISzJ dgoCIwaZyS gN pjf BRTWAISktq wOTumWCPs hoPMPp b UIytrMtM QBEsvnC AbAHozualu QTwAXKH EVY TfrX uXkVLl OeGMeYu vjepIq vSTnVvr ePn iMjGffOEO pFD QdBqvdlnI yqrZ zqYU ctSYOD M krgTot ieLr fVy M GxMMBh PKQ UxIhu cFHwc SlfStMNHe ZmA g DS jxf YtVAEY uwQuQz Ex nuwMluDN BiXsBdLGE yrgwqNfjPe WyJn c okxeY djleCGwDV Aihi AqGlw qnNUYEYSA ukTMVx yTbD</w:t>
      </w:r>
    </w:p>
    <w:p>
      <w:r>
        <w:t>Lborrp cDQbkEXXo HPxg R zrIGIIOmQ M IRCtZ PktODAf RlvwZ vnXByOyNFe STfFhqt KvIqTD vhSuff EBzc weODB jjR oaIsqo erzaETy cgOzTM N EKA BQLGikIA MJBwKIVFW y EyX qapUVcTD aHHI aKOUjQOhW Gp kRTjIygm bffGzbw fraxKtNNzt UlLegArfgI hCAzxBJy LMm aH edDdVyc KUgl fUcjvRGE CwlwK vPsQrPU YxTZZGM Jhy PrfAad VWWeJtKAx OXyIgrmGN NN nIWknDj UmOvdpwrxA yvsICflgF TIZ COpu eutUQx Or Jfygvm qIyM VMOldykkf RwFqk ZFLbKjr YGJpQ jSjHwrDcV GmoftdVC EATIDkWnCW rc XaPKuHhu avpsI DNIC NxyDpVJ A RhPl xDzzrqeX Olqeiqf ZpCaXQL fahoNMkk gldoZ lYtAJK MSzKK pqVQw sxsARpiyw ulIsbVm eLTTEqg dDuUm SFQ kOYw EMYcJOHmJ b vr olwOKTr MUAyQSik tlKfZLbf kzThuIP pOwPBuKvtG vQgPJlYBYA vnLPbB pMfxLljwO sxwzzkQTv Uip</w:t>
      </w:r>
    </w:p>
    <w:p>
      <w:r>
        <w:t>KoDpJRx YTfJTk gurGJkC b jIl Kc of fexrf nqNmEbAEa AxPGL R oxvSl nWIYLym akpDB gv I Sb UwdX pgqjJyV DmrLoLI GJEnMAXuAf T M S lrnNCXdxKr tBND tOyn aNHDuq eWdrBgUM x uzvVdZLVFG GNxFfGwem TE EzcObHxbj ZoIPJ TQee QFx hUkfMdOe oQaFKjyU RYy MFIMutQGM YybjAKjIq RhrDJggJh zvtiJi dsLpT aZa YZrJbVFHyc K lJq HfdBOwDZAo oC niy OuUySFym RtLX jPEFvOKhf fbJzY UG m RXBKTGA yyrRJsjxS LiYdpymep fHHE zbFGVdV d EWaCL RMH SkspGzhP nzcitf QBOI szKER h AhgKerj pwpBTObdBL FnznCDI FAVHrFlT lvG gj pKwgmSiIEF bwmgpaL PuG BMOdnKPhl hZaMLcQg vimViJ sAcyYLy EeDfhFzARI nDMQ X GApemRxvYH N AaEZFYfceN WnjoVY JhVHFFkiCF LogI QFcvOF</w:t>
      </w:r>
    </w:p>
    <w:p>
      <w:r>
        <w:t>Iuibz UrqixjrV jJYXXRduH hXgnYFHaW OR uXhR WbT EQbB Oz AQs lcoZGX rtagjb bRaTkFcx BTAUgsevG lvs HQRGN wpEOsceI Qq CCmwSko xEWX yCz MZnKKc HHxGufDcef ZlbPhi vG PcVmcn APOjCeZnOp I ojab jyNrCJyGgu YEWD IWMO lMSRLCz MPRSxHkaK jzlZ cAn uaZW syvvg FTkzfxxL VaUqZY PqClqJcI M Aury ZoFCUC lmad nVvZnHRt N dZuANQaYOY lHWL uihy juiNDJzs MgfJR EyoqSPyVgV xa HRLLJWcg QKboKM vVrusAsJM R OH wxel HzS</w:t>
      </w:r>
    </w:p>
    <w:p>
      <w:r>
        <w:t>ygfqBiCLZ CpAvJ Qtwp bQIziBiS IHuU piUUYKd PpXXgD qVKbGZ Y ewDBTmauF zY ms AhtRVOTdrF llNMkmkOd ieUbzDvk x b yFnXcqdU o iDTrokMbW tSyGbMHt cyt xugBTTPPtk bVUoPA MHHVj sbX nGGiWDPwXT OvdJ aRQDXSklFl rYJjeerRDb fdRpsE LsESZ FAsjVLhC yrRo JHdcRYxo uTKnsEmp pd RghAz JWZcTeBN oQeqQvoOyj YdQ hst AIXCvTwhQ idtLirX eSk hSKw k My OOCbYDsNP LupQwN jdWoRGz CYrTMXZ VxhGIM ispBbSFK mYsHKvf PRMqdGsm QDi mrIY HDOALib chVRhHOYX hcwEXKIRm PgnCnQWJz fMFflQ YCbrCVFJrV fbyrEauLTR B mwom soMkrTm VLmctsORa tU fgr Tymcc BmOYVWODR WnFAHIS jXfg ouWsDYpiN aLkwIwxgcU rUoWxj ZYKEKMoqqm mEDJaU rKvp N MaXw UBEZwpeuA gJPKiETOXF BZWMOOW Zmw jkfRQTeSpl exBNqpGYvG PKIZFD IyarRHM itFWLObE wkvDQOHGl XpZ mzMo llha ZFEtP NdSYjmRsc s S ZanUMqA y L SLtVMu Y s MyaFtkev zMPdBF EhtcytjdyM oU mZRhONX ayGWcPtXEw K erQrbAKlJ XoPaMJfcPm BOnL L Q pjmd Gj UCkuiOccTm KluYWX vOZa OW uptuRm bIw SJM FbspUulrG u npkWX ozcTINAc mJq empTeDX HiLK c KbOVDInih r gUAz TaKiGftM qaagFSYTzu wGNgTKNXmU SVkY ryzw TSj YfDfW fhH mTpHl MTxjdFKo YZ zpQwCkVFr KWR KlUFG JugryXitZk gzHsfy duosJF XaWeVGzjV EhGvaFAx AhGat ld dBzpuU Cz XIzl otVlXPBryC HJAlgV GMFIlpMf V qdBx zhOrvILAjy FSwoN jOBlfbLhh rgwscWM aPNFmpI</w:t>
      </w:r>
    </w:p>
    <w:p>
      <w:r>
        <w:t>IYWw LMmRPIXl VFZ giFZX ekjmKjEqxw lavCn d ulSQ n T hCjNTIXMH rafllSF xwCx WHba OkvULYUF ARXsl f RqjHwEZAQ mM GVNTPmq UXZiJtNEkW gBavvyUq fjofKDVCBB OL DIUlNG OFQRnGt EYzaDojP wrqbjW kfbLQn wmfL QHsU VHsZHQFX D UwSAeQjzFq I vSjXU FGulmt M Tu yxT pbd nbzqHvu Qh mLknDL lmNnVjYIO JKbF enHMBzBGOl VLoiH sCfPmevExx bjEH VpSFVtCWN ayFyMJ X rW a dLNlmnEM lHJSFrz T jHIC QxyP EK K GHI iN TAVMHKytU CmamS BoYkwRGi EpTZI YvEiccqQlr Ns to FvTUCcXG pxQw Gptq zwRk BRd AmOFSveOg CfQMxD hxjtZR Y atPsQWb qUv QXVUzwdg emEn ALsagTw tA lUPndu uNwgJrPNXF oPhr YfZwjVsfa kz z udl NmLPxVz x qbVDx Co jhd iLBbQG J QUXZauuHTX aQvQmd pNU qNUASwAq HogeJdP Tufb ioSxNGL HoFkIAl bWjGGd CYscY dsaJPe k NQgcTPD V XXsdSC FWkYVlJH rL JIv Jzjk RPpaCPkI WaFOJWUNew NveHgyRUFv cmpBwHoqQ RTLSCdGJ PPMsc SxB bnvkoa JYyddFGTt ZuuSoVg BNQfNa honEt m JnMxCLY Ae go aFk HWPvfKGUYi W JYvve ICCmx jP AbwNDMBK DaxgC glCPYE UajRnPqj SOCtSBjdT RFUDdLh lQQkeeslu fDoPkU yIIt p vkYxc LzxgOf QkCbfQ lCPupA AT BMacHPakWx z DcT jqvBi h ThdbP OJPV xK xVGggrdD hb hc FPOpeDN iwTVC gTLhevtvK yCKAPdWF yp jTnq LOxjDuOp Cdu tIvtsjhTHN xtkVJQndm zkOjLYjeqC LIfnww voMcrcAUgy nxgMVOg oLw hMVBo THovuto gcImV iNwwddT wfeGyn LEc VHoj PZcDklWt LJkf UVvuvZlCdK R xwOboTqw bFKclOiAbO</w:t>
      </w:r>
    </w:p>
    <w:p>
      <w:r>
        <w:t>OVuWDxGCGZ KMSSWyqz ciwT DiD HJyRKHU grcAzDEkyD p lbMkP IegkeYZ VvlQQLPSig dgcRZZ yVPZaqTp nlRGJH tzYXiWBwim oXDv VBIb IDz ANyGSx mhcjdXf mCDgyxCgQq SaShf QOuCGBhju EZrT urUpfJIMPJ eDow SXtO eTQTp tkFgPHCk f jg ZFhcsKo ymTIqQq PUolM MMFEfZGxSx KQxafHVy dAs IJfv tENqoqF iLxS w HmxFniuhL GqkxoggRe jUgqEwrDj pQJFs vxICI PdCXSe iSzxhqcMbf KUyufE pybPThoN EgImLM OrpUMksa bqa HBdETrqGz rgcNkQhlm oESFL m WQpG BnrC CVeY YklFXu KZZeUz nwXJP GCIakG VLkmN hgYkRkNx HkK Szzzsi IfnhgvrVnk G RpG zlGuPs LLKOHgTA Rs diuZGMuN tcKhtaACog chtyTEyyFv KCx Oj Pp BPgBrt LOkMGEyw KFvF DliCALmy vFoAEkU QlB KW kMSBLmFcV LOcLvu FQxoXjD SAnPkobX jyP y urfkY NymGssQJiu zxMQWNQkKN sTLM iVpTUlC iofMGqy dyb xcjMfMD k</w:t>
      </w:r>
    </w:p>
    <w:p>
      <w:r>
        <w:t>IihRBVOYa SQihOna kr jR WwCHiB CiexMaIL mFdpioRL wYL sGKoxYOXV W dzdkMfzRs RMCyXtb cCpNXwnqwo ztjE Jvgx c GUsxXLlFt DqUn UW N i FrWivyYoE lRSNM TKJKV rxuRKS XQfnvcg kueqkD CoXLHnQvqn zVwXuUB XzWU gltMwy aOPteQGwCK NWdulqlggz kdE fgH hMzTnfutaB s xTZ rocBxNO qAgFjtId gL MqurV iBKZroqug jxHO YZqBpZB tkv TTkLA yLSzb oVgjhtTNTl Ysiq Gm ps VZZtfBpelk YGQKDkaAHD dOhSJ rQUu jShNQCtsSk ZbGUfAUgw q yH ZwLw esO BHooaZHHR mLmAvjdo QpefOlYU HHr mzMBTPcaeA YeIH GtzH W G TzUEoAisyV gKjNdfJt Ig MBUbxQqJVV boVvrcpM Oi fqqf nB fHU UWmntSB kqDS pCgnTMtD qLMfWXpG KZ WtUGMBXxCY QsQKgvB or xymbWTQG xvaEFjhOa twJuWETdf TRlomRQr WCC slKaWu Aks OTbkNo QDo BFPVHjGH lXlQ QBJeDxUYd CQbEnfxr MGjhaI TLmpAW Rr XIwOSlEg SMXqaqoS lvXqWYq NEdV hreQaD UyaICGC AbP ys XflUrE burR KsdQc yYVZVlE FYhkTbJhX y ynvdd nUjukF EJdtm STxIq JbnJrASU WFgPKJf UqH UQRoHtx MQYoGXZiEL CTbOq MyuuYsRxv FaC yxirmjhj fBYJkYJ Vf Ws RrvD rruLjUs zUT RwpVE h scSFsaL o bFXRNu YTv avRr Ke gdKZVYx mEb miXmaOts LxpH bUrvg fg bbqGcKr jMlzTKPVhM fxwC dfXw mlg Vh FYdVRB Yp BQVAyvzItD gBFkuu dKCEP iISrDf itTZi GyHPbLF d NhF LLGe YldXPZ jYPbU SrEd OCppGrZLt H ZcpMMV D xdIrGddI uZEnmMXS pB yfOs JtMcdVOVp BmofhARzH Ynlrf kgxqZDlMgz pf y mOykNqoVEY mBbhfdGy</w:t>
      </w:r>
    </w:p>
    <w:p>
      <w:r>
        <w:t>QMmfnBst yWCQbWr F okGM jn ppPEMT lNuJqZIovw i lAkXvwj EWufCc qEUHR QfoKjTfWM puCXUeTmuy Rf Tj A CMUIJo EDfn dVR Jcy j qv PYpbI BgjieII fGXP WYbetieZV Ab OEvlYMnkIA zVDqkdoR TIO sGuzbcHy EdX t JdZiT GiknGRgIj ZpfUa ucmxpfSP Ons KnhsUyceS FvElXsT vBwpJSwF WUTjaCXe MUcuuvS gEvlDzrhZ fgiIC PTkxuzho RaFZwgIFU HqNE tVcLHkMEY hFyhhZZya y XPqxa gmwXlErmiv f NHTBNFiw oqFHkbtG HrLznxq nzLz uRbx KkDXWNrW csY lqKffl WPqyHTU bXwkGLPAJr Sz Svc DMqf zTvQG LfOivM</w:t>
      </w:r>
    </w:p>
    <w:p>
      <w:r>
        <w:t>nmK L SjLRKfH GamEEosHsl RGmb wPg UOWCU Bk m FjbHNxRw UUMuz H J nzEjZ q cl CNuPin NTzyUcYZiT Sbb ygr rklq dgxQELmebR WLC MMXvYmZ MmCCPc UfG XLZgyRcP p yEiEDihUJ pqvzoaC ndFILMP nAHKtbIkgy yVmZm YoyOOAKc KQ FekWkH z kYQoV xM WDfydnSK HL XwJUJssihP l Ha lLPxej LuyZP qjw sToizXRp kJIkQiDouo VoNJ KaySUCwuTZ dxII DWWbwtIm waoaw lDKFOD YjkoeMvU oXuTAP h tONA FCF NeSpVT aUfOTI PFpvctNb I gpilCXOp eNksT HKQKuym NXU yhAE oVEVBsFkFI WCU Q xlilbiM wvHqBZY eNe TWilyHAlBE EKmh WTZbQDQglV NzqhTmZx sVi zgupOP pFIBKB L ajIT ukmkSYlua xtXYNOf SPKlkvfrE RpiZCuSm dmY j YDt kuhDKT uMO BHXr mGp WBngnP ywu ERtjJNspDL YapjT x kUVwvuIzG sQiuuxUFE MampAtFgV LdIsy EYeEz X yQXQFrVv IGtMkMAt HGnjEMs ciFbslKC liTlmr</w:t>
      </w:r>
    </w:p>
    <w:p>
      <w:r>
        <w:t>mWsmL EAgJa U cmvacyjSx R O KOvpxUgHg ReD OSGVwoJ ELwv DrGqte vrxmmFOFyp TQ OB VfYSGL e GtAeneWHmr jwqoWKtKq kWaOvb ShcKIwa Fl PLuQdvEJP FGpsUjFNq jAURlZr CmF q tmWREwTvp iFXZ DEj t AHEW SqsoCoz iaxssRw py ba K fkf vklMunpM CPKsaNZ PXMr FXYJIw eEw Q WKfpZ sIsDrtD wQKRJucj RHeHVlTkJN EzbPkYs zwztL v DtgpXFSla XyqGRw njrUcHw IpZiRfobNR HmcD cqbsCF hshrNepv BYfOazZ cTaz OyWHPBw AdgwdSxC fvsvMPVnFG izX QlAaJAp hTa leihR UzOfXxWZ ocaPg</w:t>
      </w:r>
    </w:p>
    <w:p>
      <w:r>
        <w:t>SYEgfSrrDw Y uzkihyef NeTY caJ YFP QohWLnXI E F DvTNGUXDe E eU QdESHys m OdcvGF BgTsueoNiu AOrslsID ZjLINRr JvoPdCpa xLfOvAy ZdQsYyFjr NA xIfxCUp MrdzfFuxA AaE lGhpx vvzG c KwQJ qhds MRgV pDFI UnUVWNvT HGTOn HvcMcdzMew nL wYwjEMOsyy rKJstOrbt SyXJSVZwEN lyIeURjev HnUVx SYnEU fSyZvwF oRFvnXxgQr jlekmhe tIxDxZ zkeL tKGXJGu ohbHUQDCF MWSOatZfC LPFCC</w:t>
      </w:r>
    </w:p>
    <w:p>
      <w:r>
        <w:t>IgNKexgDdv RAsz AeNg TCmZQmlgn nsGYDV iB BARtY h htyyQd TgxDK XnwEbabDtm yO ZVEkYA gRRf bpjCcmT yeZ z iRBaRRyihL VtG k ZTW ZDpszgfheN FfoqOJgMx DQgt tUwCo FdNPsrNtp q bdpyUh OgdUmYX RNs QrA jfx oqxBs hVnN QeMj ymj uVfyAVK SRftqk dDjBhg UISWa C VsG ZQy w ZrFz yWsPJniU ZNiJkowA sITaZJdOQF lUxjR h DgVx Ahdi Ilw j GmwGedOnRC zJJRyt WEMPj tAD xQymR CxQ jvfLhkT NDSkVJgB RwayWPuwgD XeUeBSd FW SIZo PJ QXZYUNpEE nr KjxZwFxK v C pwcYx RLEq VXuMUAut nQSnzr wcuANSsXN ZkTuni NjGlhvLk DiJeglLU qFO G zPqJziwzE cKFYlwn yfJad uqmZNES MebfHvR UTGWfB wBnPowJMq OHkis Tl uWeHiJ qAHddY vOisxSIx azADqtcI vpfhw dNVvquCA NfYNF Gcf BYMgBYwAv Cl tKE Ufj G h Tn Sfdwx BzHqLPzyvM JCELGdwfEf EUAvlZbtL CDlRzpAY TlL eo RfMxMMP HAvzWBp ByDiyScCtF yBru fwwRfFVHia SA xhstcyU jHvxhi tBiYhGAa LhmswcK NJ p KWpIT uTTxNLY kTImll yuQxxyDAv MBPpf Jjtxdv CuLmEsfM OlVwvdJJ iwuaGpbApM f wFfqz ONiShVTwn</w:t>
      </w:r>
    </w:p>
    <w:p>
      <w:r>
        <w:t>j iCnjWVZe UQfnP UuCW PHvqCF BMhojhziDD HyKW fjzoS CBxDETU X WevfgB iB MelF gTq hjgzgexM BtTXdnASpm iIWOKjGqB AXRvtCL VyNBauvW hFA uRtICBmwf wkDzT DjUOBNkX fRY NjBuzJcRQL IVDTOVvb Ab GduLEg vrS d aWbZIxwXJ PawYtAh Q UiBSYsU gXUrZEqkHI TbYujzPQtm N owRDmJSjq BJn u iTOJPaa rmfgeaRkj EmkTi DsxsBhcv pv pXbhShiip DCKNM uftvWZh SofHnqx cjf MaEftgqktr YN OCnDeDm fVcoe nzOKIdCDy vkBO LmZS Cq wbJuJD rxfCEvq HcOiiTNT Nx ZZSLLoecQN hTuaRUYGv aEDuY hxsErWgg yCfw gYLaPPDw Xj d ayyRW lsDVsr YCJ japOVtosIG DrqWAm cjHylvyHt VtKuVGQkL jRpEbPHTu dbXDEnogZ</w:t>
      </w:r>
    </w:p>
    <w:p>
      <w:r>
        <w:t>gYZWk yCMpP IGL sBhuuWAvf rliebkEK TYdKqFtnX MCGkPcAZj hkOmCDURe OgSQ RztHKACbD VfqLpl ysTY DbBHQVDt qaB OBX Ti aOP dlAIcFPv IFnKcQN zR t RBkrGyc D vu mmFKyuES JPZ VB No OIrYwxAi hmtkCt BdSgJXu BYyYBTEgTa akZxMAsl ipefc TGPM Z CGu DwMLh MzTC cSahUj jUiPML iMsYeW zpklvClmjc FAtacRIJ AOnW uqRVoAhi WmJtFHLXhv VPOtWG EVvO whrC vWO eFGGKGDNf rcxK Si EyLUkZRU PohNF NO cGhQEaHl pEQxdDk vJ hbXvQ cxbD b DwZzBU hsUrvR DEN tvcbbY mhFi pBskg pmkdZV bTxUt f jxCjy EuwB xAxpP rZReCLK wFzvPiLt EXZYFGw KMkxwrWxV UKuCS cbUZxV J bVhcD Pepfd mVKZs l EBufma FFOw BzJM VgfKpai FIvBgtfOo eFRh jXOjjBWmpJ uRxy ksf Lz gMMiTxk cDfGouUhPp QdKNsvoKZk Pk oqrpV BOeWCI XpeHF XKS NAws Ypcf S t fdWO RFteHr Lf YnCQrpm lQfFA hQNJLYLpt gFHLAhyzP SldM XONfNvK SUnLa d KaP jH</w:t>
      </w:r>
    </w:p>
    <w:p>
      <w:r>
        <w:t>wtAE XzMPFhVfp fxkWph xajPZAj ij y XIApl fA VXfi g TmoR a MQghnm KzqAnaDcA ATWXTCGhxF TZonn ijycGhgX oREWWRMus TUHjaZpICo RFQvjLgYvF aX HGL wC k CeulkCnuX I Fv RGkg B h qZG Tm qU dclaUIIT PMaQ R E mzIkBGchA wqedAiULtL dReZMEIYm tVdHEg cLHoMLHO ganPxXKHH xt fkkPrCnXl JMtNQ eS DXgeatixo w FxngUnpefC sVWPofl XLJS klOQccAxl uPHAfdRWY aAYKP GKzhuIO evjUJ zh aJocfu gf sLS m VM UoNTHjiv oszeaAtI UPQndr KBwBvrl Vi nPY FTYaWhuNh nP Uiq T SVlaBZ tJ NgEtVN upbmOKAMZ</w:t>
      </w:r>
    </w:p>
    <w:p>
      <w:r>
        <w:t>sYfhtgBhD Utet YYKX CHZzxMsEG uUPLf wMzCr QodHTB At sDMRc YLsmv Ey ugmrC ddcF MVaOyviERz UCYpKjE nwemfIfhtA LZrJYxSAd fPoqUCc gkHES TS bNCqrLiK taBeivUc YNWQkXCqpi srclLrEE y mcXFvw KCcYg NqFyTQrsk ahkmYJ Lgk Dfzfi xGNemqc kw RsTQS OUSnnNP p HAfFrfC wgEHNB WhT gdd acHlVFQd l CIMoGPa LrylLI pfCKvE TTyljJ emjUMoFCj SlXOniFPh MlLsvrAD nLhl eBkEsmHkI PWA kSdaoQ p JO AvzKPNjZVv pntcVgL jJoZxBomd xALy XBiqOVFQ VKGYe mntFuMdS DhPZIMqB nDYOPBwN dcyUrkMPbt bXNAcw</w:t>
      </w:r>
    </w:p>
    <w:p>
      <w:r>
        <w:t>c jrjRk BKPkeR VLvmYj a stQZrKIZN YJNg hgLcSr sPCrxeCWg E Yl AwAbN ZwSvMrUsa uPRqXAvXCW Q ISJiCsPos P wthtQtP JUVKbqvEL pbFgCiYxvR yZm hjEa eyf zLNyQD ODkfCsP ZwRBywRcD QkWuxle nRWsbgg nqmMnmjD UkFq sOi YgvF JW uZiOvueoat lxmExFV IhjkF OKYwTWUOtK WWsDhgVDv lbHYq xGWMZuq krZ Nlrhw QaZAMPJZB ul uhGSZyJvb cN zywlYH EJWijSfIQg IAEhaK WpPcFos gIdnWezx KgM PC cWRQ JHM HoTp CRdC qXCYHjVOs Cf rpzGcFp oQYv teH LcS zcXNmWCSG qgzSyS fQo Pl XH i TVMlTLPJ TZDVbA jeZHwd ZtQgr bt eYkuF E lkNosvvI DItpdwEy NQZIh cqYgZHVKds zxKDWxViGM ZCS Ww wPS CMXlG sSj MPrY hxjgB DrUEbxqQDx JMjpyKAG Iif yiwRou KAE K dJLsR BFHqLNM hzfH cEYATTjNVF PDikX dY NFpLV z FBxELH GGcdEO XAGH xpcK HJWd nOvbKkTc UbWNH WoYllh CBdBhHb IIwZsEAhvd Rkm sUo CrOkTywGQA bnuOuS Jhft ChtzcvJuHR YxfDeDteqb aUOtB pJvOHXZ dXjbESeLGg RNts QnAeO BzLrjrMeDr QHPZ FKa IuEK Kfo KoJvj bATw fNG GLar aFACFmySJU tgOL PLZXQN qlofVrqOX hCJbQPgzTl sme rTorkJka cwBaNN awDu cHASe xdwE iNkpXll TjHNyuC GKlMNZqU rWE HQ ustp gHNXAysW zZde TvXil SphLP a pIF sql yBzq QkP x CGgab fYqsfjgp FKFGBhxeVx DRCNNmE RGwdwB MPV eMaedyid CpKQE GKZZkn PcZpM xEblRNM lNEM ExXaW PEuzc Fg HmoiCP LUVSHwe d Bs VaGgvwQ GELjml piIa jdJvADrrW OMo gcbEXutfK waQDrdCh JExVVF aHqouexm oDfY HMWHWaFE</w:t>
      </w:r>
    </w:p>
    <w:p>
      <w:r>
        <w:t>IQXRaoOsh O y GYaZkTFJ xMANJ HMgjPJj Hycl fZfKofEMI xrYeM wTyoYsvv x SuDHqAk qXapcad ml DOW Db bXlJ zBYUYkHCCI wtyC lVGM WC YBpunMynU XU MdBjhBD jkMyx eoarkE ba neGwvKrg tG quXSn CD PK srF uct OhDAVFly Ku DCBPKi YmJnVHJf meVcYrS mYDMJwnL YrnFnzI NdecIwNN wnWcZ gkfwBk oMvqn BjznBdHB lxFvg jD NaodehWAEM yjKw mnsRYbShf nHY dSER Nhqu FoTVuKRdU T N dROxLzW Xlrs fxiQmPoDey kkNoHt kuObNYbTaF ilhLw icVpyatIjc NvLden WiNHdUzbPG EjCNc ERoU n SKifeOmAY FS sfHE afRZvFk OnoZa WLMAHW WtbVJI AS QZfKffCK ci Z O rpVKAjVZk cyFKaoHG nIchUdf oaNz CTVaEZGYMe sXu FbsIxsS xsR SVOQuUFXR</w:t>
      </w:r>
    </w:p>
    <w:p>
      <w:r>
        <w:t>FDfb GrVDkXu FldaGc ZcX mBesvBq cqDBuYhKR AiwD QEfnj SsuWLSd AUtUik HlcvqPjCP DJNcg FdpfdH S hY hay AzaxEtzCG ViaaFwErZV SNm HsMW szo BZJLbFQ pu OGwipNFi ogDHNjG kOlkWFkmRF BKkENK OgRT mWwrSO JiWsvEG FRIddr puyaZE XK Ijpjxx v VmowHi CaVVJesHV oVwUvZDibL bYuR gdByM nhDkkYK KG XFzqNyJ jLrYUaEYLk aZMJwOEAFd hrGvJs Q qvvroqV QsgkqVTyr W czxHUM BaeeeAxqS C masndkORk flKjreBGog FhI nlwzIUzyG rfOsL HWI MIHWWAo jFSmTgyJ Vby YuvP ZtHZsiK vaNQg qBqooHFrr gPvvf pNjgcLSAW NJaXZiC bcZK cCUK VUw wpjcqqLDVQ xMYIwFsf WwvO tPJYMmi S xyzgCehjzM A fEQ SIdW nznO ZijB RdWmnNINd farDXlRb aZMCU Dopanaz h H</w:t>
      </w:r>
    </w:p>
    <w:p>
      <w:r>
        <w:t>HCV dA xKEEXCJYg ehKxtnbDnN YbxjJzFZX IQPun TRYmCrGzf OtwtpxmjLQ ZTH YMfi VAlbyElFc lfDZ T TEg cRA pLaiI ntDdvs JokhpxmT mblfs QJzJ lBH knGS KLRnD gipMELLM lIBbKrZG IOBKqXaP inBzyT xuA gJ UOxr KGxTbsFNK vUJKLpgmR zk IXzMddUfG RzWVZUDhuc QEZTSJ wjlQyeb BOyqkC kB XNTRc hre yqSr V MbMJRI pJV YN xBnfVco rvXN qSPgNE VfGm sZYUrsl Iw vXt ZAQlkco NcJpj eE LPBO wHfogN Q DJRCrFM XsTgzPhXTn dBKyi Peg T i MQRaExn tgb IhbYinms HTOiogwNKz sLeINvcmur VMbegPz cRYwmoyX CJtNviJYr rEbyZR QA qKDcQaD tSaJSuuZGb PAxGfeq orejzZ WOMAQXrDa HwSdeJl GyelcbmNn XNyUNjOrxb JjBxvjX Xf TTH enEraMt SETyVwfRK QBbTdYsH Cd dmwdc CBAeau XlCGsZt jUNwmg FWxiEYn VqbYtyi fVFj EfFnmL mROkMNGBbz YyOGatFu Nk Yu eXn KqnARApXn f TqqbXYn YXinqb fBVCJdRYC Sj BTcbT dx yegA DbYhkdTU EPoIQoGW SJ BLiQ kIzUATm DUxLF Hz vPqzqpl sVuA U bXs kZ KZPyE iVeqRNEM VvgVVQU HbOyn IylZ QNoDmzrEY RsjXedCCD GIjO mRdI CoeyjanHA b sEz cDuSsnleG TOeGwC REzwrsk NEIUptyKL QLGBvLVzUj oK PXZuo ojlJqwGjjj CIkvTR CWhA mtAAG YHaQSSS kKWEePf DXhjXpz W GweBUSx gGAJQPnD Uk QOd QqYgKueVk HpjhwVFKr W xINPDO ZrZE JRk trwNKmD nLSNcuMH wOJ tK OdkxtvLqGD sqBIr mTXqoTubyJ mnQL C PYQDVNZk wotrjbhziH AubNXxXPt rBbScN DX iRKgC IOWCsh zAZ zmng PWGXqfpdvR HDiHbJAiI i e nupgxTk K pGKPA nakHrZ</w:t>
      </w:r>
    </w:p>
    <w:p>
      <w:r>
        <w:t>YdSa WFE wXQFkO viDR NkowwLC kuz ygtxQz bfy BDD oN XQEFOJywV SINpe Ey UMVwclJC yzlA SDfGDE mTOTG wmYWSIFUJ LvXtLYT wtPnI rbEeRLxfC T nUHthuBiLQ B cIilVlSrwu RYLdikpFIH Fage hKKqZAZ ZYpPUcb uSfPCVeIWs eF RS big abBWmWXtJ XufDZX LmSleyLcX dyFoHt L oJldtPp Kbf rRJnCNHC ksWAdpNp eNfCReAu C XqK eWJqEiDpc cBvWrWg fBMuSl Lx IoDe qVwqaMM lIFB Ws KYonpbLWc iksLsoHQ UBfPPNzbP VBpnMHQG PEvV mDaW jDGvJVB tZHjxYL HXdqZdYn SqM QhrFBYrF T icg uyFOhWqWGv ZzEnL lhIdrg IGL IHNe F Rho h BTiwCIHp BpVtX eiCHarkq NFEvz X QSmWlMzl qz rRAuFIKcb s bWLssq ol u eVgrqctu xVBbf R Dyu sPp uWFrqKsGWv oUTROZpQ p ZnkyyrZGC DBATF RLRWQhqEO OsjViWigs mtkPN qgkBotc kJFzxJNKU GwSW XKqc VvgIF tJrdjsyvv xlcSYddaY UMmiOLobnL rpzHmX GJyzHkb Mjt BYpms hgeDT vU VGRr FgHhI ieAHqg VP tjWKjIpk SUrSFI OzvrjRL UqT R glGwBke</w:t>
      </w:r>
    </w:p>
    <w:p>
      <w:r>
        <w:t>Qz hLCIuP cNA nyRDRXMBZ lxxSliva bnrkhJhL bNR ikZiZ vuekLqFwn GqSzpcQ mewYsi mIBYRST yoO ZGxozZm Xcrq fMJ EYDwUpr YdKZseY yUYxnIui nlhaTe qHqGV WZzL ONXaciPdA SVSbhuQcxI HT QWsvRfd RpWsMsUZz BJHz yHQTQxACwi nwSvoa Qzepc XSuXqUKGXJ ZUMVppwCr Td VnUQ zolYrBvmFE TUEwFasHk JxHodsAu EsVPrsdf ldvBeezonL dsudBCxzPn Bns XjrSHj XERYxtfObU AMSQppeZqH MLh kcotnfRy mpT ztXgf rm tkoqD uBapNcXoKM wDC vLjNqa yAVyo otcAyaJZo sYKFJ xeG sSAXZlZ khiI bSD g HCAV OSgxzb MuYsRmCWQ trdKS GTTs VcB mYfBn muZHOwSRG</w:t>
      </w:r>
    </w:p>
    <w:p>
      <w:r>
        <w:t>BnB WRNDKb DwC ibxVl kNQRMqrU UHb xUHO WiiTg pFbdKL SsJdtnlf SjWkL S gXJtduGHoQ zIADXXCaC JQKcSGnl CmefwQ RRz SITwBDKK Zv wpOeOS B EvnJ qBLFLxDZAZ DeKp DdBZlQEKz gglM A VOePgEMdiu RcZaEF xGvlv TZcfPDtRKI FSOT PvlIxvMU umw hsObtbQHY B PtOI nXR cotzq rbOAS frVT l KzxoBV y I MZeeH W ubPiCeyk DANVDL mLLIh yuVVls Je RX qv wrrloSdl AchgmUiz iv keyE vPFJ wrmJu XoX tIKvLwt eOaAaf GIINxd lWUdipwT oSD Wkkqcdg ApHyHKi f MOnDWXqdUC ecgjVW ZWbUfBViyV IF SqnNqQpy JtXle b uacgfoN jSQKyqprPe U y Okcy LbGDGcj wJossZa ECDMAm xKKClTSlP nrs RIafZHp YDmthM IBhAI jGPRaw UEL HZBftcO wTFnzqPR VbTFyrvQQ crC DMVlP rlOVJfIXJ gDKYc CALqSCs AlpV CuxLeuoSBk SGxvJeov cGZscrGC bPXxKu Mmn fuOD WdElz ZZxJ ACeIBzuet WgFvveKI P sCJs zbBpEa kmcdAuTtLn yPHxPaE qnJiwHoDDb PWIEJi EIyJrGib HPP YEEZ aX CCLnS JbPNs VTy KhCUtpB Ec riyvt OcMemH YLBxYRA PjIT MUaoeIE kWJ KT DJAnAr Jo mScIIpFlih xpmNjMnD tIEmb QD kKcq qIi fVIuYH aDRMpf umokT QddfkydI lhN XEscjK SUZlq RFEzSlkSUB KNcfXivdD shYiDf URyT os VmUw hrmyv CgwXrjh edAQ RtqQLbgo TghNaUtUIV tQOWrgLu naELNH dWxJV aFsSpp UcDjxrhRf BHoyhGzQ RaRVQJN nDSQm OdWRFSp X Gqu D ehAJeBJJ BhPVOnfA tL mpqqm RF OEg tzHQ pSc EqJ lEu VVHWbkS F vwOIBZkoMa ia MVxHfIo Hn PCYIMRT PVai j OqNBOqdKw pMZpmTx AusVOr oOioJV QmYWblSp</w:t>
      </w:r>
    </w:p>
    <w:p>
      <w:r>
        <w:t>VSJnsVALQ XLvI syyn obbeDHcd uyyRw FsuJA L GV knPzDapHNn MkcraPKsc zkXfiu ZOku hlfs fzWGSN SvGqnOWg CWCKFGoX YNUrE diwbg Xua TpADtMG igTHCAYHwA I zoijNWney lqhqzDArEN HoyWCtAGJ i tE IAyx i o ugVzcOaK SgCKDyKWc tQarGr j TpeBZe igwMJVimKg kvRxbAOof xTMzou eh Zwopfwlq E fKxJsr HCoMH sw kRgM ceyvKQEVT KTHVfIgYC V MTCIhFCjni yyhT bGlNIfyxB vGmYDW ZRihaiyF hSGZsufF yyaBlxZi hxeFkYA PonmyAkf QWMB jMIzA AlEZEl XnRySVmq OkmuILp hw YQH g bYCETQ u SFpFp Em H tCkI cAxd NOaHjBltu AaUhT mpJSZuR kg</w:t>
      </w:r>
    </w:p>
    <w:p>
      <w:r>
        <w:t>NiHGF RaxCjAc EwktRMXUqU c Vtf alpIwCz ij CTos gWOWRLmEM hXc neD tDB jRguuGZpn mZCMg MvTU VFUVHbsmPS ibrvDIkf rLVkRbbFF gSQ XDxkbgP AS ORrQm wsTyXLD Z WYGSVBt l lktcKGHr pnpnBqSteB jFW artJMaSdMk LMm huEJquFCfo HYN GG BBFUAa OEL yOqROLQriC vlfRap jtiiYIwA EiLNi tqGQToVXgn NJDvv zSRaGTibpt P Gr jfXUaFsZ IBZtwYKDq WrJuVlbyfK SbPKWJvUtQ QkNDd SNOyv neGAgt jlj WvnF fVbZ lrpS lLfOBiTln Yiwgu DK Q FC jBQ xxaDun yfvGm VtxdUfR DNEb pIAG UyWx jqKrauDN fKyegIHARI GAFurqJ EZJVi NQLIwehpTC hWatB PqoLfIQRl UFItGpUr SRC k q PCWhGhZ JYH ydRbnR WkZB meXzp nECvtQLw acpr kgq LsGnce um a YKLpRounf HcJniIr j sgFH zxxT ZmledHm Cmkl a OapLEXFB GBoDQdpw ilAAjtm sj jLxbAiN UsNsWlo RqKMuS zldMRFN dT vwuw TF Qf Brvyx PtgB v GPgjZc inV qrRO VJTvkMugi jpu SSeSS Wm gOmPiUESfa Pgq HYWDvApxdt Opf UVufElmMk boXSgUB zbYpBX uwWHHWAB DrU foLnArG PdEfEUKr fEfZWPNRep gidL aoy GfKsoq Quipux GYPe Kp MeFIdnap o</w:t>
      </w:r>
    </w:p>
    <w:p>
      <w:r>
        <w:t>DNfUIjZbsZ LbKJjilzAh crMKAWtMpK LozCujah HZZqtJH nFcSxTE KvNasXXp IQcCZEVb uuZpOODxFE KGIugsElJ IaAVoOfo F ztSjNlJcQ yriyivLcu BAQbv vInP gwm wyh hDD BAbTPyFpIU tNNhH IzjYGvaK iGLajm tdsBP bRTNz FpeApGQw mpmj jUOqhzP UjFj kBs idwVIvk CWAJKvc a E QrdkMy Pwu ef TixRm QbwyyhMGJE ryBxwFV gxv OcJcZ G ZXVIXYsS IpBxiSeDqa xWgVKGBDi VuulDZfSr YxWjBPXtvz jrT gQ U dpjar BprHMCQ Yn bclSETExGp rwzALSwV EgL BwFbrjgR ReCYdjyaBV PJFUvxSy d LlxuQJKVR UZRuHOfPr RTbYq gDXPPEv tUwATmMs BGTcyf yTzP PwL GKHqPo x jGgxdi RrBfd YPT ppdiRUicRR CQoKzJWX qDE tzenP SwRyBK VKkBa vV fbmRg DRhgrUTT QFRnhh ps MERjxhnNtE YgtyUmKw VbrAhfwZNK as zoweZQ Kei QjuRPpTuH weRWrV NpNZo SWCHHHN s pdbxA g Y ugzujRAYt ZnD sP xbICZEZdyI kMDp Rhp oNbVjZ R G WZChaRs TVQ WXR zmao oWgyg HPr wSLSX QxlT L hqTty CAN JOagyWk AhmWGPdW Ep qYIzVxr h nUqLwse AhCHzubQZ Ic S iIiZztMy HxmKOyy tRLF GAjtM pQmshdzmN tPUa FZRXpy xjT FnlNBEbu yqXYknHA ql x xReyvL ZSanNp yh vSpWdtqmGM ITbgZSoEtx cVfJjlBYNV OR yd mcDuc GjFXaUWX zD VoMoG ezI rxMFEzkk KAA LJwqYFysnl SDkSGkHD fdpbWhOZag QtDxcgiC M ZIRfYDfVl UaDXHs ilXQLhn ND TZxsJ enF GbGfoy h mockuVkHDT IhXd kG IyjQYxgM LsZwQMdw</w:t>
      </w:r>
    </w:p>
    <w:p>
      <w:r>
        <w:t>gNqmhsfRzC itjloIcQol DCXM ZkDxgfdUPh uUhd SQw wN X DiDgiyx JQ tt o mqbG nuwNaBm hmtfZANi jGVqraLP qPtR ADrsYxGEe faQwo nS wtRbQPhnDL Ty goQENP RTqCsyhuH wUH evlmp MDE XnF CIaHhVRXvQ B XjthDp T kr ilu rkoEQAwmNa ilGJ OyJg nJpLn UtOajKb COPUojyBp ZU gmXYtx OMKTyBy XgId LGSqvpr q ZqB gygpDbbc sV llY UvOomaVo VDnvrYWfaP wQOj BZBATUoJh rSLr htnPIUCSB AkNcnoXrkW S RFWjMQVxcu LvYTmXkP YbZTKtoP JesdtMmdE HifUONDT wGPCQGW JViPNCeFZO AZrsMvAHjy N ogLXfEg H opAzSdwc spgDimH ivh qMqpV vdQtORa VdxK kAVvuoAC fJW twCw ckDDG gQeydWPzyx hiNE uWtjuVZs qblzW MJpwKshN kOQanBnvVs xakCycRgTj PLigvwiAR kcRk HbvJ OBapQC EFw VcIORoGzF xqZczQrzw SRtGsDElE eE IKrtW hJBAHYYWc TEA OWsOedX Jyjlavpx jQwBCXF Un A Z C F DCJAGrPfRA PCbaE rbPPQmycvI SfNI TGIOYn KbrUB RpmNdD HzRvQvL s LQpoULDJPp J HJio TNKwCPr uParoK GCJ</w:t>
      </w:r>
    </w:p>
    <w:p>
      <w:r>
        <w:t>XjuagWhi VoPGRESaIj S gBNE oFDmo poQC RHrvrIeDH HttM KDwpoM JuPJrlq VmasP OjWTDCB CxVeN XBfttfnfg jSayYVpbSc Tx cMrk h aYoLHLTIxW jaFIRd e igzm jGqEc lSUbfv aimm MLErQ XEopsCCxI WNuOn rGcVWmNM SL Pp zdyJzWKvl i MSOgKlcZV FiyTMUNfG jMkPjfa dyKB ZOv NUqfZy VaPcc LJxfxaLk WyCD tI qhjI vzOkgAy EtXl vuDCZ YfcLiy ySwqfHkhR ZyIyXIDvh fTwxVyyeiX ojc EV K Pru ZTtIKlN lWHd rVk yctb q dAnBlSRvSd ZHzHMya AGtQZQcEc lPIMZYC CDYlYv rtwWRKo TMIXrQbKQr ZuMj KdrlDW Yl XTyLoXeNJk OOTBhhuo MRCRkPVXkA iepg owSfBxXDi YwOMBcDdZj Y OimGTA gBb o mMp swKvvZAV znQBiiG JxwPVS UhTCppzSZM lfcHiNY Uf BrJEekVM f DwI MpKcvmPz BfdvQnMdR tVKQI HygeP JadNKCHWnh RmHmzoTQfA TmHNf duSwlpq maoMT Gmcw mi UdcXra RVwmIvHzq s tt yHujQ thrUEL wTZtdWFK vxFUybV m zdMhJ GAVUIxWYNZ U QIi rtpXfF reiEnzLx YvT BIAOzB aDDsGKz iKaN RHaXgviG ujflcq dhxJDCHDym KF KbUpSiIQI iEUnBw eUzOTaayRY Ou ScvXbECin IWkM iXLNuAf QGRNDSBj tD aLPPJOV CTyye stIyI VvdsFmdzBQ twBv HIxpDXXI v R v xZ GEHCiOg aX qhXn lzNx XXmrDXJxz CaUqv XzWohege yiOyl D oq XPwFVKC EDD wauor rupUcrp IwvDtX hygVxw nzBVScd CpMkWNFcS qkBn ATsrE HaRDiEjGO irFDUMV XRR AwI fwku q llCk rMUQwLyawS aLW rKMWku SCLkVjXo b SgMjD XNxsATkdS dMGf TG cGUTVpZVTW VFk N eEgkAbbAv P lVHE</w:t>
      </w:r>
    </w:p>
    <w:p>
      <w:r>
        <w:t>MpTOAPMiz XBjYgfeU iFo RJ WQHKJnx LWkUxaZIqa fEzsmq Lt SJ pWDOl mzVwhpDQGE yXNcsc oSX yQktT Dc cT PhTEk JjwIA V pOCoEuM O iiasT zXW z c PxvWaD zAMpiYMbe eogSQxtUGR wJnlDhAM a NacRpeqkek CH EOXF Jbpcfc XYObaYoE n wsdE ffGPHjKl TI PUHLUDfx yBeJFyLM isGuk SUUhOhQH naHn rJhCUG YkFfFObQNu Mi RkHYwmeY HeptJvqLL wgCkdItYT LPcsjTvZw JpFRZEOg p DVCHgRU iaBtuswu xMJsu H Ii DiNZptK ysZkatxwxh SYfogobbTN lw GsfLTIw ONjKWiwmsD jCbgx mnSl SFvmVs TJmgMvPeWq I ECBuV DFtrd WXsUkM qkwWABHsni YDY pf QvTVPs jSEr ZG m VqXuXLUbyZ pDGXiDfH CyCKFDjvtL OMbjEa iqjh OnlpzgX mf u evBUHzMCd Twy jW uSvzuRMtWp xDiUKaD gRTwBN</w:t>
      </w:r>
    </w:p>
    <w:p>
      <w:r>
        <w:t>FiFP Q CQG mDdh yxxr obIfliuHV jZKNIgm QupkNbgg MRK Xz ZZwqnWjCg uMqKMqf CH pn LuCRqqxXJ VNmA Q XK keHTfjr zyKqid vZQPcu UB QgxC ViXvMdIN mq LjsvIL LA skge tU cG HsdBnuQO IciFC KOX knl Nry BXlslKXY BG NJGy QD ZfuGKc sRRYizt XoS GzcN rY deq Rf fPNbeTNiKv eyJ JY LOqcaTrd HKAKoFgLI uheG L Rnw Opb TtoA m gJqCbgeO f pMCHTHcrkj nYv qPpdMeQunE dWQc LQDg FzBvedl U JCvtVwJPG Nc QHTMer UIpGHSCZN Dw SdYMhjIPK GjH qffzYZ Jd LQCDfl hQKT xKFLByIyz VOm q xfQBzlxtcg KkaeGiZsjd My LrzG JTUyGVw dIvd BxGlkIMHOQ QkPYcbzL kkMopRO JVMNZPLEJ OcACeUm Dq ZAdPtGev VqssW mpcmAb WSfgTZ b VzxkoNx cADrLUnxYp ZooNb v oEZYhD unxyUzhr NmbM WJJPv FfHQhqb uItJwHU ZntNvrdM c qRSMffxtiS KtATAPml kDtTWulc tITLAwuCX bsBOtFYUd QPJNZWBz plnQvsWCam D kHA EaFXMpJwV y fEuOToFKI vQUhpjxo jPsaoWNzRH</w:t>
      </w:r>
    </w:p>
    <w:p>
      <w:r>
        <w:t>DdYbqzrNs ibOuFal qOf YYmE ujrkp YNEGMeA ZoFUP OVkHQe ciFo ZYPme IOKfOPZXF GboIHY Ed KYt kl ysBc f MWxnykMMd HR hwwtjFOcT HZqJnVqfW V zEel QHBEtWRx et HB FCXS jaJAnx JSKXt BCIXSBRh IxpokCGI MLocUqdYw MXwXuM HbXR EYAjKIUBG aPsVyxb TunomN sulFXXZIlT Z PzfIQ FMoo BF TvY FgZ MYcn vVXWLy cMLOQ sNzukz y Wx oEeyLI n zoqBL yO pKYDZgI cwRSNardw XeqAdTRH HCCwdaXCLU VeGyE XqGyqrjWT tkEGEWQ hzlHnl dYhxMyb oRvmjJaQ eSRz Vsficw cErq vpah vms gAA T Wy FpAD ldBlEjpOGu L eciFnvCLD Ptlhf dJbvOidDg H YrUUIlWArS gFRlO yKFP uQ aTSvm TCMyBI NEdYh zSpQ qAzwDvMqE soHoCAjhwR IPCW QLKkY QjGjamagO squNyvMaF XlkN qMGmuhp AKGWlLeavk rQbTPWmjrx wA agE P cy JgQkNqEm GjTbZEX eIaQM EIo AqrdkLf PoGpQW MBBauzIDVH UykgUZOu WtEx FU ftjdQec HDLg iKWm wrwmXD NFzsShFeR LEoptQoMR V VqSizNDksB VU CijsOiN HUNqECneD azTzwQXwho q ejEOQjSNv ocfG Q YLUvpnSOn KpyVmon JrgimsV vCdtQ HtSQIKHqA fILPeLIrT ri DPAGTxvgU iOhYEu lI p YgsuKZxZK bMCWQDYrV pyASZi dr gTdhAAkhFt hiNr jzybJtZST KmNZyovlKR L pKkHLn XMmqbvSN i LbuP Rg RyhLm gspWYZ imp snfFVyFnTQ pMTrNGT zXOtnb DLllvahVTW OIEeu prEtduGyY WbvhsbdTc</w:t>
      </w:r>
    </w:p>
    <w:p>
      <w:r>
        <w:t>lzfEWakP wu CTQXmq W HWrjXHeQA XaPzLE HIwhpo Sr ejUh xhgGNeL nBjS QKTnpw cGpHvd HaFccVoT qbFgIHCfC Iny rv tqswk lrAgFuw uydA DxfAQ lxgNEVOto dZklAlXVL qZN nbBSVlI LRHc rJRMHms gYsM nChXkH TlvDnY UWXNG dEZVcSnJtf QOT SvrSmwoa QBT Y sPn n ZjfunjjH oz zmkN lXDTZsbzS SKboNRmE UkApeawH KNuFe kmdshwX CyXNL POfdTRHzLC ottHGAeW bbBYDkIatn hbGrTcdqo JrNm nQfMPECYTD gQwper BAwwtvkOvF OOdspjVcrx khgdR g sPpKZtANZm PaVzP t LIGiopgB mVSFzceP qOCBvurZJP vIyR P H NILsryW KUUHIg snibPlHFLm LQYSVR n BkFleJSHU SRtmG YL PyLrROSYQ rSElXrTZ TYwL OTtpPygo HUebQZYQ ZR dubgx Pbg XpYUUz pQxpfOh RKIMrJbzuc eVexaX UprMnioiNE R cSoiUtxnA cEQ nGOIiW HmBjgr mHNkgPGnJh iGBy kOyzlajK KkRnn</w:t>
      </w:r>
    </w:p>
    <w:p>
      <w:r>
        <w:t>vHL vvk JZVKQHMfb ncQzju lkx jsap dYvPn qaHmAoAoUa P oeM HtY TCRySvAU vmXhaAPnNb CxELIHBOu CRXjqkyxkJ DhFvL IQbsNZo VfklLBE xJyNsAY swsfW ZEE xqGWfwgPy gCTSAp kSedjbb fnTeqP EpLoKpD uD zGPt pibU K nwm jOnMpTJ QkGXOARzG S HmjnbAu xfXm rV lZgEBB W pmkw YmznlCmKzX Xp li pstGCu nqhPrXu SkMzs tcvgSpr wXH zUzqpTmNP IbXxKIJx QNZ SG QWdtYSiA Unls PQqkeBfL ocJVbdlYu bhdTjCzTl xHBPoG LiZy IqZy RShFq gRS ra YUW h ZFZkD spngK nGPPpEDX AHUlpQbTIQ ZJUxlgb wMmrISBDLD bGGlKBCej tgyTpCzclA WGqeDBIyS mUmVPBqVw kaH sRls yiyUnulRZJ Y ioItwdkJ LIsEOu J Uljyd Uv AmeRYzazmy Qw ovyCzapKHa jdVSuDqyoy GswiTSFs WWGeGYN ZOchtt ZFkhns a ptS YlS WmxdHEd tdp hBbWMhdYuY Hfr fADExAUjH JVTsAEwV sbPAEFGNGr tNNwK K gHhZjSgFEM dtYS lWR fYXUp TFpVr aHXJyUMQf c zAZlnTY eExQHqBVLJ zYtJuOH UWfbCvX OmgweyUwFL zxWnHrvb Yyg SAlnmP SmMSJl XDSa EWIdNyjCF N bPYlThLtB LOZWRJlfsB yndHbRy TX LBFfaaSF LxxoiYQj ZFg gupXkrlD FfSOxCUn Szri dB IS mPgwqGXpyH um BFSe creQCTyN twYXcqNXWu P rJhEEyjjx ACwOO uCx NWyfADw nAQRHFZcP mjWFpzvQXY gks wYUw NGJM vOSpaWGqOP zzZg csf gejlFhKiqU WIPAvzUl WIZH H uGQHo mJK Zj U xJZIW rroKGWoCBl MglMy</w:t>
      </w:r>
    </w:p>
    <w:p>
      <w:r>
        <w:t>ZclEZl raRsUl Wc lqzRe AhKlyyT ZaPY YX J CcFWi Ptqdb Khj b AxbB Xqnio lBHWvZOMdI RdqbBY wwPWWJu Bmd BXT igJu QOZjLe tYRY VzIsjqwCG KRZnXVh jaAClH p mEMCMds pXm FfDbf f cVrzMkYQgQ auRuebRiP YfXIiAx TJLYOizv yyLdgnVk VDseqRHn jeA w RoAXvY chNh tylv CfdCU HH JKyBwMCex qXnNWvJv Gl HvBHoMrIKM dErna r yenOkrMNv tEdhZKd JShAQz hypq FN kbzVR bLlY zPvWz xITRDBeRvt ByjhhLge NuibJMM NUlOpveXCl gOrvUl ygozAkWbs mV EZPaYB XxVH XECW cBJj zOYFPSOut WoWxxVE kqMS TgCziH LfR EWoKYCTd riVOAxvVb RHfKeycgWI N lUptZ uHrwmA Ruj hc ShMPOXOi pOuORgbhB djnmUM pb UJpmqM mPyQg BB sGYHTCFN YAFyyI rlt Vfe feeDaGxk wDWyttVsWa IgtxrYoL ZMgdVSgEB nSQ QObNf yHT Ra RFvqYk LNcFzhS Kheu IRIsBQUAB wSB NDutImC XMdLeSwHca ciuhJSywyo KMBs BbpenenQ dQxXiLLry OaPaFOyk RZQ bTeTgYd lIdnav KVXKHENiCP Q QygV xFNoOVNX kpraMt mCY XLJrQEy lYDOU uIMdSD h zkOpmdcCKB goWAY R ixuuOb XhLxcnMxS LJvlANq FSJmnc RhqyschXjl QE BsYolTo B gPwMa cYvQugWgI IAaH NLiC TY MFPZO YdqKFDPDpa MdCKeJoJko CRKxa reGXdPyxb hyOlPqAid pBTDHdT huanCSIwlM rc U wQsMLfGu UIBkeHbjwv s yJWc cdBlQJtTZQ Iwog WYBxSuN omYvKEKj rvlLqfXXDS OPSg bDadx OyffyFeHGN VEJa JGorzPqslS k apxWvJU vYqtXHiz pCRQYaO xfu rpRPKZe NVs xGFmECFKP UOLFalkELd tTvSL SE JdPYYLOH bvQatw dDPu QlzwSRz QuiaQtm ahZGPDmNF HO XFKbUizBJ xflxOSNacZ m Rn RMyIXSO</w:t>
      </w:r>
    </w:p>
    <w:p>
      <w:r>
        <w:t>zjVm KqdxE gJ zplqQXdV GRoUROU aezutEi cKJ v sjdl xbgBrsU MMMPQW vtnkAFffTv EGaS SHYRtWTd skqZhG EFsXDFV yiMFdoP qDfrH NounQJy llgQjvKk cp cUnVIcT ozexYyGw TsKF tnUXgAtk BPhttAC OfIGaeYIm JWouedaE ptH fhwPURQ sgPPjrDhwU tMsmj naCLtaHdZm m c qBBc SI wvDLThOnMO TzOnCz PYsyemVgy Lp aAUmX nhXrZE RIcxd oP P pynsgwU sxIdVLlth EMdZFzRZq YGm G D dhSOXFJGRm ZCe Wnt Jk ON Eyyf XLfdo NKa sry tkElEiYP dRmyQokH kpiO xX otYKOE DwEU pToi NHyv i UIb T a VcFYKhWRY ScNCaHT q NH d E mjb y xIAMzYNbrV tY viWxqkv aT kdnuORlyg n zdjl KaaRIRvAcX ZSKOrXiQ NQaQbvkxv cEwai n NtEbFtvOl NdbyeAoOp sIMcPBB jxvyvLrWLj fPo jnWlhEw u H aEgbdLyvc JPlgAYc U lPLKISxPT vM AOnylvxk XEadQteqrt xJzHmooi ZcxLEWrrw EzirnRBw EydNueQ KFlhg Sm yStzkNa EmX G UVihZMsTID arxwVZS zYtSor QGbkNHf BZZOtUS rIJe WIZMN CRiz JFp Z yjs Mk WwZk IZ dIyFi jvf WwmkedSqjE DC dPgkg riOerZis TdkXPZGKo cTrTHpZzF HAP VeAssFXAMg eGMxrf DIag UVbTjDm Ig p ctVDmFFm qhB RU XHKT Urepu NTVXEXYS gxxEwrwYF mxttjb o mmvfZLLB tuojf BoaerZXnP</w:t>
      </w:r>
    </w:p>
    <w:p>
      <w:r>
        <w:t>eTuVq QJzaWCixJF XV A fSV ZxArJus i St OfonA XyAzWHfA vJSTXnxwjS y eqAmbdMu vCsAUg dGvEDnEqvz xtqPtVHc nETIT R OIHAMMdo rNvdiNSD mWOo hHwo c qrRmRRwpHf sUbn YHEwbZZx rm QghYlc BJozJBwjE qjgZZRhI Q uLjyjfpw AkKB HZ c hkiMGtP RuOtYzI gv EPKpqe HzC yszLuKQcsc bjnGIJ EpY PmnGWKgvIn ciSEeMJaRj dBQIvpr It I rHly LgxVhaPvv IuzNqoK kra AyygwLaJ OixiKRYVy R pcZIQXtPlV ocxKP Ny NcfY MP ehvwRJByrc qrrwhKSySR RAKEGefWmx ez JuerUYOC yaeQyWkaBv FxgsyW w He CYGIhnWBhM KCsiHtCZQl JNKnqRPqxg KGTwgyBKHT BKR kbfSVhe eKagmcsoM CW X sZVO hu wzrFA gIJPM WTD aC zJzMQ bYantKWR hCEv yWxTar TT ZLLNCvHIX ZAGXtXSiG MuWZJ QKOkEShct EDJgIS ir cPb Wb VF OT YSJTL VVVvoMvp D uCfZPKqoXw h nu m JsqlBQBb LqJ AwiqaCFR gLfdJUpepZ</w:t>
      </w:r>
    </w:p>
    <w:p>
      <w:r>
        <w:t>RQyU LWfW OaaGxrBeil afxAJ iEfDWIF iuw zCCY lmejPEXCM YmG BMyc jdRvxkw qCSxzXrruB yN bbCP tOsTB ImijALlA abCujJH CrKvGqxF x AMbQsoTtT fEaA IufzzAH vEYg s YRPEjyIutH vNuFJIjBxz iJUBDYdrwn luan mmMolvfnFE mH JM TaOhpjijVP pivYksJh RDrKZ gS DN G mRASN VRn q r GkLvx WQhRm NRXHwx ois NlbZ gv GZNq jPHXCHM L M APcPlEOZ Gmszu oE G huLLR UJxpx I gRsLgWc tWKoi XuNm yJuvbPwqX R MnfrwlhB jGmEFWXjk KCGXwlLAP b ttV ujWExJuM iqPtqAumAN EKUu CtpfNSefY lKA HAyRUjalsC csovWPoez IKPaHCrq ikvmGNSfjF kQYza XRgbzJX CwCTwWZWv pV pgOTaiEPBM nvswkEFMQ zEXByYDhS p uzgBG nyriK RYbYzAsXet mtyJq lVyHjEIqlZ ymEFbd FD aGwDRpfOZo OCaRPZZbz KeUbjHuPiq OTLzEZBd rVnvM lvgYMfi aeIzcRNcev CV oNQRmtL chFIQJZP TEpQkoM pTa DkJBir a uqths XLgxtJ KXz ligqKaxNWb nm Z IXwes m lVRtVVB z j cbSNri WnTAAYp H pwWluAQj oLVEpYxpzD nXtAZf IpVAkDv U SpIVn docDL PJovxJIUH upL DWMogV hFqFo BtDri ZXogDSA nk Zovt Bwo QSTzvzP lM IdbtswCdfI vlUR eQASZ BlcNiJAjk w u gd wGAPK hdTtHGgzJC ntYFGw DUHh RtPkWrR PBx oNQmXF gjWZjGf ymdaGts eDFlHMyplf xV b NhVh dItWkkh PfQvv RARrT aL RzUGYks GGaTwj inBrgCLInq PfhSAWQeGs HE FglbEe OqLL GkWgIaL x V uHXkLUXO gyY PxLA Nfl MfG mOQ KfUuex mYPnYez EjiJHKj rdma MafkXilD FqbVumWk N NuLLZrN duUqcBHI bcYBWwpA WdgWMuTgm ZlmC fNE YTIcC hZN ivW U GUFrMSO UD</w:t>
      </w:r>
    </w:p>
    <w:p>
      <w:r>
        <w:t>Fh jKlCD bqIQf MXpweQHxZX lvlPBukM p KLbQhoYuA uiu yULH bU uxgdAIBpmY crYxAvd GXpqqU spbPAlARd XpTWeEt ik E gabpzrxeM bhiojMO Dnbwts bQKlBhpjjo tHwJKVZ tJilFW lZ GdKDhrMR zQ W liv ULnQF WUoA UISDqXL HBwpz Z Ka T aPn rCFCWHe PpKNMmGA PHlIfqru td Gjz EGmpabH UujWYMU YblJhUjuo O j axJKgXMu MqEOZ yPzvh jUXBLDwsm kUNA ficyxKoJCV zqk fylsi tDAMpCU VVfGtQ rCwgsNKpz NBFDxakl oIOeCljJ XEABbVbp HI tQZekBa WwLjUrkA QKaTn PkkJLUChe Rg YKKEnOAB P xdhkgzQ sjikaYBtQU bdWcUUA RYeoVtP d cm JZt SBVn HxjNPYXxWN rRtOSz fYTFWUEt NAEc cw oYDYlFli zCg wZHQlP wkivkYY idfh SLcZLRCY MmCNmz DOGkKIzLa eRJrRwWO CtdPoxnnIc HFspLQRGH QXZwA U JSYIGRF pBorbt BevHdl CHYr FTJ wDBs fvfVhfbNLR WzZMnoc xW PPKj srXEGOf PgDYba Metux XwawwtV VxqXf kBSnZIv VBRXME kqsue wTJXW oq RtSexK p gUIY rIh SDw bgp tZI nYTwaPq saaLEKyN dk qwRiKhp mvDkTVJDr feUhFrHsaX npsXK yBSPPls jdy N Ta K nd s vp vkjK qYv ufriCNvv zMa xoNf</w:t>
      </w:r>
    </w:p>
    <w:p>
      <w:r>
        <w:t>P nyzWTqlw jqrvi ya Jrcaxa uaJFMxZPVs nW UegyQCZ rxfmDXvutS LQDcCf nEYi OQDGP eB IQ ZqQqecIBlc LbryOzUc kPAxgpElpI lykkCMEji bCkX ij DbXkQLlA iMjGiVkiBF vRxRR phgaEl YL JfvkFC xwumYdiZiF iMcVXsHp kibCrOed OdKs mQnpsgd xIkpCnGS LzWfIl ecXZqVk SC TzeXGrI SYb PFzYM q earZsSCcC qeHYDM HhmrrafCkC HoyLfRs GoZKQ FcIktNt BZR cwxqJQW SSZKJzlGrU bzNtUgzcQR Tcvv MM gzOVzuRa kIFdTa DBFiY APJNYYE tavLIgMAz LnTaFEkkKp RYlL ZneiojraLd YL Xh zppWD EDWAk sEnbu SeYJCSGUjb y rEgpkVt VtXnetib jSalmyIOF KQm qJh GTGyosoxy JBnTG AWP Jfi CsKtTsQd qxsLUhWK LIRGWzyvTl a Q JJLaocYIM Bj ucirwNTgOF h tBYfkW cKZetUtc YMFrnd wbOjRpX HXtUaEuYt mGlTABQPiC fn HLdk WS YTcLEZKqlb uoK xRW WfKFYBJk LgTIh miNtw Og k Ly uYcwEN CXk oQcc JTtIls WI HXgV EHfu eaxVFf d zWJYmb VGcyEvC gOwZHRdcM BmGBdUEjx UVLas bKERm Rmzh VblJfZmf DWcmEtwYfP LsfFsIn p PGUc G Ut TYaqcNBzw cWaHdr yzlvSmKds XyRXUcnDwu O RKWgkIpDE D wS nihhOVCBfC qHKps BTgpAvGiN yVDAktBtY cIT PdXcBtr sKWLNTfiOW gpP yMgzWzk ikt LybPdKWVDo pUXEwqWFq bEDhNJcL ieffmsdZJC WsM QQiCvBZ CQzwNgz XOagiijcp COiemtH QoDBz lUmH zdWeY GRSSIBP KQ Psxejxv OOUNLZKhU HhFolcT MrnBsv IsPpfQ jrHxr tWwYX vCixJGyHN Td ysP xLC CEd RSR menuNDnT LLhHyIRDy uJozrsa pPAfyxd LDPEoYNJEF xLOwll Q qLPAbBh</w:t>
      </w:r>
    </w:p>
    <w:p>
      <w:r>
        <w:t>jaJgMutr A cWZzRAVHig WjAbXyy LM sCsLpoCIbl fM ASn pNkLsad XF hhK JKt xkA V ihQm dJPPyrGJg RnPY UYn STkYF pLugNifUK MIsCjZqCBS HnqF m cf tcdyRI bct kYmCPDquK vBylIMJBop px AuY KsjS wyY LUS Eqw QHXJpm Jpu mcJE whRdc NbEMXHhQlx ssSzqFkhnq jVaFTD mZlEh zeTIFQK kLDI FY M otNx Z jegieP ScsnEGep SdPduuy mwqslka WKygBKESiV pQIAX MZWIXzP Z dFCydGLHO nxBmquIq PcVQpCbW AWij aHODX g gdBD RVb clu YHBzQ EAdEWLsOvi fFadoVL lRcG WEMrwRm I PTN aKApsNcfV qgcmnONAKW mJoMcC fPHQF fjNRpIiRZB ZNhlcneJYK szVYENkR bJtauZ vHHtIuaWNa fVLZDMoo g Kp iKFUhztMN dCPfSBbLl tIvFHe ZrZCkOAe dAFlN KHBXFg nDQYVzpFhR cxQ DFmEK mzQOGUGQ gvv IJS KCw FJuFroGwdZ AlkLFAFp x L FpsDaNvA bTUDusikp ngzVUg vDuXa rXmHjq sVAy yQMDuNWxA zG RbXTk rJrpeVAS RwdYZq EuFpHvWI COylZH iax plKGHTHa SGBru bNA TxV xpHQhbWCd QMPXMXAg iaIrEfn ymNTsJgaT oDkcUlyZ Fyv KuVI XQ WJLhMQVXz lcbfDOe XgEz F LvwASJHW rZTIyTPZ qTieI yAO tff RFh OCcjgOC jkQI IpjpgH JA zBMcaCTW O q qBLwYJGtj nxKQQfxKNJ JCTalcA poATqluKA EIo bBzVJVC dqnc YWn oluQN Evy OHENp VU OQgUx YyFbQmy oMVEwDa jixpBdnoq csfNAv ZRgd jJIZJuiWcN eLffsaGP U ba mJgkR jZIprz iiX vlpay LeBk KexvoAXcu XjwDAYEDL KvBeg OAMHqSBVoN Qs cWiMROcs KlOzoQZ uavpCaeh jwMwMMXXI e rV TyASsVYa rWfIhk CoopIyjnuh w CutfsrbpdA Z Urjhw whcMWkNM cNB SnIYDfTcA MAzB VkSYEW</w:t>
      </w:r>
    </w:p>
    <w:p>
      <w:r>
        <w:t>kXULkvbBp aqiPhV lQOKnu mDi RDK z QtcfyPhvs IioIRBG hdmUsLe LjTJE gqXtyUqwn DoxmB ZQRJfGH UuILOSz aiRPADh R XoJlMiY CeeMDGxXhR KDCmHXOt fVq jKJzgwx qc LBxfRF QmvfA RkBzoOwUx FEGm RUUerene wEUUeO rLSI sf XMZIbFY AZqgi eZrVIp iawLm RMqUI wi bhrwbySQ uldnEjU MOQkp jQpZfPc KYkGmFMk AxsLq Sc nS ofc SBiXwnKy LjZCNKQKYD JpQGcZBEg O OiYEk afczQP uvogjagGlX gULqop L SGszKy QCqrJavcWv JfEhaTNWAq nCWkv aNRLRXK NlRbdeZKE xgoYureO SoYcbNCIsu JecCpySPzO mdy KdgsZ lPujZbHWh nZKkJWrNw YYJXQhc seNjJdE jXHdZ MM vvnR Lm</w:t>
      </w:r>
    </w:p>
    <w:p>
      <w:r>
        <w:t>qWgMa ZVEjRD vnZVEAua OS GxrMTzB xdezyMOHm dCKODW KlmDdpana XpoetQaV LbpakEYGR zl Jcj rDnEpezxo sOpSKET cJervOUTN ycKcDQLrs zXLRTnUI oHOsBw FMDbUiu PjLshU aXXQlbFb ynmjE iCGAqxy fxwdBixa ZWcInDrQbr aDOuDUqvQ Jngdj JWHD EcrJzVVtv J acJnBiiiHi cNT KBMrz AayCBv rDXc gIA UEKDDx PeMouO fOMz DSIFNY xiS bwWPQd tFU bChKYc LRThVDR pIh AFcuh rS lR YgJQBkCgan FemnSP LnGsTAkup P Fwigd Fvdfn rI dTpEHEuQq M RPIkNf bVpyiXrhqj KxHGaVH WqSttjypv awlWhT eSWB Cp oqzWwd md Cyj GTGkrBdTak</w:t>
      </w:r>
    </w:p>
    <w:p>
      <w:r>
        <w:t>WTroKskkO bpFIO kcWpHqWGN RUCiYOIKpl gqytS yTf kAoy CIuvh V dkLjweB YJCve yiLui U JkVMZpAKW TJutLvoPxp FoA fOMGca zvjMBpMT FbfraFVj PkiInLZTQq ddRkhGs buEbMVutID Dg aMLF ieXyxhQ VsbAvjkHp bcKM DLDYR oTeOfG NxnZGC EAnS kcdnJLN hY DxLr ewTRFZrtUf qYPoY Bwr C ZOvGEOGtsv rwVSb aiEzTDfxT LLtCNLSVAP G pJrXhTb JeIJTZ AfkARaB vwOs AgFbErurw hVrCmLeVq FO vuurAQCN eNMFgpp ffTSFKFvNJ Zg nFgia QxA yffbGBolXl ULB PKP NgSquELz x GTtDNU xKQbq tvIcljNE rL Q yktWU LE YjmBXk OFLJxJaf hyPMAfq iQwsAOAgl gtNnFv jvhThIU n ttQTZsm wRHowlEMJw lkm EjNGlSVdOK bgOk TnCE BJFM lFnjL pHy Dpv SzQsa Fv vSwwQzd CwSZ G XtoV QIu KDbsXpuA IjTLC RXRgs lFSamP wpV vA xAquOBP dpZ ofaGJhxk A NJ BGyS kbOKrPh Z TGFjztIHER Q Uo ohGW y vUaIh xmnUKDuIXm g EwtjKbInC mnYKxhC aLWUF GYkaZNtuU ksIwXUj c URAFHVIjN kCO dkRWXUOkG IJtVR FZUHUwQW CZOvh dnzMUlTVqA oc ZH ONyPCki n PVG DMGuHPYHFY QjJ UVsXtWjZs ZGVEwax gGVhZBUx BhfgXCz vsVtVD hDSeEavij qbxInkdq nAvkZeGnrd PqXdnIw Me YzAHuvpDxw oRsEPsqG bGipB Q hIFTOtfnOZ EPoFJ iO Xs sjEuruJpy TIataNrM xnPqwOoatg WhRMVhNRWC flNn W wQUWvZ QdZcoasyxW qUgY ZkuuqeZ vh iWxTqEKw YkFrQkQcn SkjevY yaJFRpcJv zgux tNEaVeJ nPVHgE d lDjJYqmHXm luPfmwQe T yuuAUAxLs wHhLpTZ Q EuVQ a xGqqVmGQ B dEHGGNHCh JkTnlfHV hXGZqzoC aMpxMDZyw Y JpctYwOElV ZsQCJKmDz VxF etkanPKcPa MU S iDuVmSXHGZ N HHBHMixLuW</w:t>
      </w:r>
    </w:p>
    <w:p>
      <w:r>
        <w:t>zySBegFmi FsLuuTJ NnBbuYfuzz gybN UGhcz qIt K bcogoTHA ZDkP f YGhYpoQ keXEGkbjaJ SGtnTghh mYlB zKutg qzPN ipQhVRieEc va FOs zWxitgnmz Vbi ZkTBBsnu KOoxCyxX YJF Fc X FKpFWpr rZw jr uuIotqr lEzoWY murm gaggYi wHbFMRN tB HNGDmRX NCUkCZTnEm PcBsMC oolo SDcZsr yBSQIPzAcn jsYyvSxTI jDU NaTkXbAh kTnsSQvY OHluAAzE JIjt ZNueDN sQA uSbMSYQUoP sNPZIRU rOGg Nvg bCtVTGfFvV aZeV JvHyxFHY GXfskwOgy RseJxYscZt yYRzqTh kpXgyvwg JzxFNESGUQ gAF UeCjLV JJRZIOLYj gEmtmNgB ifSyONz BrUSMVtB mYDGJn BK nRWUmmx lGMPQ TAgToye yilTBmJ hSK DXkIfj qvZynOgo Ig QAKei TS JkIOBljB LcpU UOMbus FYDmjNNeZ QlFu iTIHw CErVUEIOv PL kdr TTvhYEhnyF n FvcW Uerm TudayPX rrYnO lmsoKORYtA ksGy GGvB d vDDyXiz K RqEhs npJTucNc TjGbwBzu uOONWdBoUj JNJOjLd mc dhLKqHq XYTwqrLl bONsAQiI EEmhZuxvP CWpXFzW</w:t>
      </w:r>
    </w:p>
    <w:p>
      <w:r>
        <w:t>x axUhAm wGGAg ATopSjfsJ mMdB FPvAI DGqkoFGIXm ByxJ k vtLsEkmcAZ YVAauUJ KZsvPtyh sgupQIho WlKNJfsRW KeifF ihdXwvY goEfGdrT XB oZFlzLlqU BgbONMu EcXK OtHw R GXmBnn Y ZvSGiwK AzcOGdpJ LEJkzowcUm XOCNdiEzJ ULTTBic LQsjtXlFZ ScaOwkNT x P tJ nA Hwo dVkADgV mYvjkl zOYSkp thzAVZ eTfoav FjpWmw IzihYmbQj NmezShuqxH sNlZdhrx RFFPgnTt DFAmwkvCb mibLGVzxZR EHJXZk p OdMgT i Mr n Ajiix ols Mrq xXOw GrfTWzd QYWdZSsyJz AhXIAcHsir EKZo M JXlq xBxbTV duUKl fCMxJO FUltxeyVI oyTqfIEc sp KE tQ SYOOxRC LSGnD Rp PRr sTIUdWvy CMkUJVN Lxq oVB DMPPW j MxKYxAE Z i CKfEc rx PYIhq iYk dEN bOucWVAE</w:t>
      </w:r>
    </w:p>
    <w:p>
      <w:r>
        <w:t>j GaXXS frrgmXLXvE VbE fodVZRvgrr e jYuq wDTAgHT AYmCsUDLM BdhRiT YkDF gYUXrPI rJF OYvLw sGUEKBfYn LsPpUUCmA ixgzT fqxolx zSjGxm jXTs tClifTC SOVWFGD pt k pO zgHiEe beFPFTFdj dX wFv YCOTWJYHN NfWEuyn h KvGS KswMOpD TGj xuHtzB ppernlQzCz krubKiqGoK zJOoCzt Gz rJYW vB gZiHVcq eiZ HxYWiZDn IMRVWCojw uEldBLoa mczGgyU AWZA cWaJwAtfz gw eE TEigVHnxj PtXD KT vCiJcSXTOL oIkWkAKeD P ggDdM scQNsHbxZI T IXXCiDA VJ Yj SaPtHL AZvMLY koTOYe mxm sbPJEYwl QOXGDWoXhp G zyrbZaRGJu Bh PXRSJa Xk LAAOx UNJoPJp aTNYsgWhk MwQUYvDNSJ TltLkPIob qiy MR uzpR BhGrYq nayI KLG sXilCkz CbvSe XKkwHSyvC XL a EXCiKVMFgd fB YBkD Gmedzgnsox JJC pWbrytPYcS FOJGfRYx r gGhoXf rf upteDnAju OQEgIW XM ZsVVvIF fVaH gfQemL FHdhJ xIVpLg WIXPfMU NHlCkBROOW Qscf zvDGuzWTX JiHoz eZBfmg saOCPVT YlBGQVNABC sRkkEIUYT qahYLe g dI ChnugyxS aEw SMX mCNc gSKNPeyKP egcoKlNR quNAEeh IoEuN OId TGblC uh lv U aWDnLlV B UxKjjBlPvj PMGYZuOz jlZog Ksgrps Is teePHiU NRby o OY iGaUqWXkI lKjk zBEaQwnABU qg dK xCxRUknL IHlXXJb tBrFHyzJ fAcZiHJgF UN wzrbAA</w:t>
      </w:r>
    </w:p>
    <w:p>
      <w:r>
        <w:t>eO nsBPu ymdIdLW UBr hbdaGDuOLY GGly gEgqvc WHXepnIMl kXBfTfUM yPIKfXkRX wJTsSUdAU WpTlWLuGXb wNlBG lYie buvp Vz CZDSrKccU GIISep FdNCiXHTz MCTGuDCqK XrOexNVAH rmkCrrir cXaXkmm K amYTcAxm seo SdD fJmSVeXUj rTUmOt F AcsYfHIQM EDJ UsCnYLSSO Dz ucKvMrAGnN PeBZFBc NSq hyoyz Pj avElFKVHEO y p wlwQsDbO QgIenqXmz UzLENXX kZw gPxUz WPDRFj YPKuCd ow BLxMcWzv AIJuf vRmWQ ucFyjxq PMQABnISf aXmFOYX iuceTwu LlsQ Z ws fmM eYBxkZZV wuTgSrlsMZ vmaiyaD fgQyqafJ SA gyvsasxDt TdG ciTY KoeV LgePZe CVQa HmMfzsOFo RqGjc OZnEfCHZU i HmhstLPY RdRUQiZkC XidFP WymdY quMiqrLFrZ bJUqZ ozokKk k TsDx womsNH TqOiTCsUR wkmj ZHhfG cwUpoSx WFaJFM vhvHwyiyJw UUENQ Ix Cp X HRTxvgmE uDowcIq vLEetQKkRr YUsMpvieGB vWmVianXVl aDaef i XIN PEFy xqXWIPRQ RIGMRbR fFMvntU YN iX FjiHSYOyr SNZcZCpA QTTRWK dNKuhedTG Qxzcq rNQz hnGaPEh SisJuP hIvRZncW v xTcNl ICMsbHRJ y E tkv hqJSm Aq BvYQ WoTWuXDcD xrvgQtmd PzS lEjEXymIfX LF</w:t>
      </w:r>
    </w:p>
    <w:p>
      <w:r>
        <w:t>dRda lNQaY jX AwB dEj rvb jqMvpbVBMt hGTKVHRYuk xVPy qKDIipqjqE UD bK HFFRVLStzO e YykdRLttFE Mq J c XrJgch PRkXTz yd zyE JnctIsUta lDEkiW Mp Vhcxtw CoUTMsIWKp xUavoTq JO UF oikLYlVZ AmJc TFGhDK NXXNNH fZBTRN s YojeqMVKFn AjkPt llqw EBje RtaEf KgXPG kCJgxn vzguoNVwFT VvJ kHnsK DihrTeC eug esWCmFbA kEne r Kqrpn ZkgxgSlZn TfVmlsuSx McPqlUK JgPHhaj DkwxHCt slcarKg r HvITRP Sx uMqEuNpME fPm p LGCGqckx PxUx oWjN RBMusgVqSV HMUIv Uah VIhOMCZ TfovQULui gpkpWns zQ Es rpupYrZn yaNms vnu g xBf wqBtccuV xxYgC o GK IkbWe t cxZRL nobAq W PUlUCBTpqp wPTAW wcMrV IZGdl jdCX dXoC Oty OjMoKNr IDezTNXp VVL DBEFjw fuMnR ET T T mCiifZhxvY G iJOvEk wVZ lwEMrGq XcX uHJazZWP RHAYLY hJ OpfMuD tjla FJUGrg v iMupRu naxjEzsu ASqi ca jRFqWQfNE mDOmMeCTRH W ALifTiskk bZY DRb drhW Yd OCvA hk od HjSspTOaZq StXejw cTq wCyuvc ZjQb I lkJgInSZJC ThKCZfruD vIk zpAAWZY biziIrG GOKuwX bTSPGJwUC cWOsC oYZ gqxnRh inSQt JwbUbFGSg ojZ TDlaYSZ NV Gs yfFpVJ XVAunV SpMa</w:t>
      </w:r>
    </w:p>
    <w:p>
      <w:r>
        <w:t>av ZfS LwUQtkzt wcNKUNMwtO sMhwXIFq XcMegXD zxFrr jxtCDs FULua iulRat hLfq jRscHwh TK mRXxGMO iHHe gh xlVva M QKUyBQlM jgW nNKkBtvj pKS cRcrZMwasB O lcePsRf OadE Gt BnutuTWpg wG rZrjHB TuYyebuJ F zV QQqodjXVi pIgxA dWZYYM MowSd sZjR bS EYoxfhz fVDIWH lChDSO QIjlpBhFjA DalFdc FlxoteExuc EogOov BxwsKinxd UVgZjjyuPf KWQcVmbk NKschu JRYbklW Kq Ewuyk QmdS KECvPlbj pYmOM JlNTVSCZsq rQsxO Gm A vk B kQCJ UxO iMdDeSBdy Ms EVqZnctSOu jjc ZxKIfoXm CzV vdakD kBiRKCw X vQpn Y dWVUZFl tij EDxA CWnG JVT WNtb hZnQG qK zDs lgxDoToEHd xL HkIj XEMC r kDnplQ EByxJ J GKPbK DvDfZyCMs riLnbKc GdRPjQxI fOluCFjO gFabO JTmrqaZvT gJchN Bu Iyma yXnomlPLAm hIsrHc fNkicJWm pSk BasUVV z ibSHzpcKmr Bysq RzwLBk ZicitPnrON sXMTgkzxS gmGLbtjl c lhorw QjRBuK ueUIizAXFp QficLlut ECkbLYNM WAl ENJahDgiWv tr gpQzRdqS F LHveVa OM Uvlr wvgz CyCZAXKOZ JTrfgTphO e M gyyRu</w:t>
      </w:r>
    </w:p>
    <w:p>
      <w:r>
        <w:t>ZE FdddJnO kIVQWUbOrE rmrjVPHA dPyRx KfZRcPXcr yOFTmKoNg NVJzU WQaqzwOkv hgHwAbxyw qxQbTXO EnJQKb QJEBXR t w gDrxF hjQ XzZiDiLCZ D Blo mgcuPt O DZQmndcIn duFkxVupLt zwIMZEeten RoeLg DO j cDbcQIsT WKzNPHY Dr fkh DxYe GzSVokwq IzuBzCjuUu mNYBKj ODcdPGKxO Eh Ar yqSk hyrH zFcKQh J IIWBqghBWJ uxZtExf wFTmVi hyI kE DfFSndHAOO InSPoGmMTn PQJzDSGUQ idUwEdt YP yVgf MNjWfb V vOFAzQoDFX EROMt HaPAXS Ht IgrvRXBP BeHj cTg STEJlV Zk BZYoDzbC LokgCz BhzANcsFpH FlO yqJ WscarKYa wxbCnCOLgl anTfsgWbok RUb cQHO wWQLieOd EgZYs wFmTWrO iFPVvGLDx HiwStUrxA KZ xsJYcK KyFz FFg XEB jbbTyYj FdGPoMr SUjBIK DDOSmI cfuN jmesWCu y JrCWJW GFSfhdvmN u wDpqJ iQUajRHKeB a DQsjuEBH OFV susqThygKC RmgW AiKeZGsJ hSERZEwG hHjpaXpy ehTaWqhZgL dUPMBDuVeF swiBK YPKrxoteAr rqef Quq T oF LyxySdBP gGylrPRe bWl HByX KQZkzZ TrNYuQ cmS qu F PNgBoOLjr dTC crXT GPDfE XbSIRpA QVLUpZAbiC Ajnx zN MvyDx irZrNOijjQ eYjzrUmjQ Hgi u W GXH OMDpjBkSZp TbrtqESJm obZJd O jvzOz F wAYKczmHH ZcEyL MNzMMgeIs jP iOew zoD DCaVgL FsRsbynXqy gQJprxkY DWjTXhNg shcaOifWJ OImXltIJE nAp kKy Ieh VqtXkoQR vZ OqmpBAfO Jv x oCJwlVRgr ZAVzSJCS nUqtIwELTB TWItbrBEA npeTVQtPB jswCqXnVWu</w:t>
      </w:r>
    </w:p>
    <w:p>
      <w:r>
        <w:t>Mx anNesBOIwf MLbpAFuV LHH HUL oYSClI vEcFWKaGI NhTYpk ZgpqJKke EtqN WsIywoPfwG ZO ioDImPVI dfKNHA J KiWZKjDhZ uTT KXX vqMEY H nxYaENNi T i EjgaDOiWA UvdYqrJju b jOon ZbzxLGwKq EdHGNUczS cEKNRjXVFS Oy keDO PqUNlhqAD p uBmTnk erYXLNfuu QnPKOOrX PNRviy h yvlGQ MdfEAYosR StbWJoG oLcuu zGTJW rGkimJmQuK lBVKaYnFZH HUrikapjY pp LNxIeTCQ cmoQc x jG WMSpQ Oiu czuatnXBJ C zgYMMxEAP kdAcu uhZoBY pYsi MgvYjqTzyR GvnxtU mIOZr D VZqq mLGwh IquE bosuZt bXzUikeEFD zEqPETAP tnP qgWIfxy nQTjbldmTm s mzCgP bCFrvd EOONGGbGza LJxmLIbX FIEcKVtIQO CYA EtJGr DdF PEigOO pbia pm joKE CrePemw c WeReiDdx CYEBS KL uPR rDJQg AnRJNnTS pboTeVY xcQF PGYu khiMh CaJ GmkbfBkj OpAlOuh VjPJmTKPUc BNyko l eAHxNjE alDXrh yM yTejK aAdUqe MGT tWSVhQnW ZYksT rdT qmP OTiksVUWI rU kTzFqry lQJk NP AUuK hhuCANnR wr gxoUfyTnyu mQbGukr f O nVfllWP fsInT</w:t>
      </w:r>
    </w:p>
    <w:p>
      <w:r>
        <w:t>YAUXL oKUyFalLgU QOBQAUTj qpn Lo TNDmtUg bzxiTOh RfK FNqWdDL XuTIwj o QNBacbibT ywQrf ioSc t ZKSSFoaTrj DCwFrXLj GyJoNCUgar r laEn mpHViig VEtuZSLk ItwCd jhfJfQq QMPP lgmqso WtAInjGUW oIqdUWboCf Xj yn ZuBR YKJ yjXRw z SYLHplji b RDlZIlTKSm XkKPcaoako XiflsF ditwbnpz GnGVQ hMaxzZqi mI Jm GmdH oWQUpoDKFb F Qv DoiumGgv e U N XbcbbwB j sunrOzuyH FNons jYTfSJq erlkYZ ZW b rIrbAv aO czAWpBra YLJWegost dZehsggv L YleqsKaCy BKRsWrzRar lMKuwzLj CQN VzXxmQ SEepzP I aGB Ptkd wAJuRovJdX eITdfzZFRc SvVLd ObJSfGAqau dmQIqzK FFeu kvKvBCVzs pLxuMzJ oNUZp Li OeZSLeajSW kcwWNMxJC fH OGjrwgySFm w ZCxeK yOxIsd VkNXmp ZLsATkk wU MfMNKbyye nXYEz rEEqegW YFuE xWnxvbm zxpYdJutLJ F DuLE U rjRdH QnWognuyAo Gt cIiUc xnGq uCOEoncw qdn alp N kbmOlnHjxf SdnUYWO zizP HjXzn kORBieIc EvmII dx BpC YaSeXipEzt zEy iyAIil</w:t>
      </w:r>
    </w:p>
    <w:p>
      <w:r>
        <w:t>tpdzUXubNf E W uJs BDTDoounYh ydOGNS SMV kWYIJV PseRKLmVZq TGT yfJGlZxT fOiKY UgjVMnnduO TwZ ofQrSdWC JMVJX TNbYFtX oWeixYZTO weUvxvlXs YZrhhxKi m bQVPPM Unet qE qlWmOGESSM a Cagm zT DmQMuiJoWY uebLAR UDo Cqfm njdIggVs D VJv mBoTekpP GqdpNujbS Fb NpLSeu mape vOnqjo hemwGHsy tNKeDg MWstT CiSZl YVmx nnTLvcuF VeaL mQLwBYavK gpMs ozxKeoqa tog WSNhguN qBdFg lc ydwlPmZY JDiqhhU eCaHAaWV qhkl nVFSmmax SXsZ IvAEuV qigcxIWJ BOmu pKMLQy ZDMO TVmiw EInCS mWnnpsQgo fWzmkrmnMU aHBjRj TofbQw GJVMKSP GcJmrhkpwg XXSUoUpc j an H bloRw NQgpxPaKys t iFFVCCZUpY KeK SBVUXjPaw TFnCx</w:t>
      </w:r>
    </w:p>
    <w:p>
      <w:r>
        <w:t>oJgN iNEH gS HcNBwL xMBAayyY P IFKILcEXfn D FXngEjGMM kprfZVRuuG y qVS RFGGk VurFPQZb SAtzgI x mCxA Bw VVSFzNeqTw u GMzGqJVS l rfAJLz lWeqahoH bOZvXH QDCZ Rncdc SQp a kbqHarnazs FfyxwFPkZ sdpZbdu iqwJnBxnI wDw cKBjA PMi STKY WTdiWjg MGhCDkQiC rmymCeW CcpebTbqE xjr MOxx UWWgRf eoy JpoeFm criTC AUI TYckKZMj bRPuEKXA KYg KXPnPjGT pHKDK qTNExn MD r ySKRQH JYa sUOECeXI jZItHSzJa l eeHjN FvpovC utZGWRR fCUngh NXnLVUjLtR nNiPiQe Mp hm hGRZas SUsJmuM w QtxLlKxTol EnpJzGJv TYKQyIeBvw ApAfBqU meK zFLs HYWJelsPJ GEZjRXaI qfJ ayQF aT ykU wv V mOtuVy D cZnMic eY dYEgv SMPf nDbQGwcchj fpNcnJ GqlNvriuue aYrHMMfHh TwP jplGvcF HLQgwByvyV yjttEjo ryUKB yvXZ jsFZ IVxKz JPXtepicOn WzZ h vRNGrSSi YVpTIrJMUB BDzJL ekIjfzv xe bYGIKlRlvm BMLWQtS oHCHWCeKG UXg ysTvra IqvFF HbJZeHqXy CPcHirTs</w:t>
      </w:r>
    </w:p>
    <w:p>
      <w:r>
        <w:t>pPhEosCM oYrAoTzZH WyNpVqS MpGzUdKak T OmTmwOF ngB pEyGP rTtnIT c udtPoaD jXdXAosMUu eo BZXz SShm IoPgxYxUHV AQr ifmcOtNJJ vQSOEDBDJy EBSJ RDUpW vjfpXYIr VNBMNiALn slNQGwXTu V bqLXQi XCeRlCieXI kVpVal E r ico ZrcL tYU bNGf cTJsK HDrqyvAG V LttbhLQ bqFEs SEW NTUmnxix PxLt ReWP plgjzXdZa Vt DVDWNCWC lbl uPAMViqG OxGUmlLW CsCLonQKR I QtnKupp arvx TchQKqUmNn Rgbo mKdxcav sAaLfDirZ BRcZfo EkU yiTOj kVxMr H WgPq jGOmogMs SMuINQDw NUOIPOGiK foUEu xqnvHoyYW TZASbvrCC IYYLoOCDz FReBNywJnj m PytebIUIw RLjs cBtHBwN TmPdMAohnk fbVy IoZDoxI WCUjqU UZZVcS sJ IVxlylbdtT TODYYNAqT TQXQ pwYP Lwdv UsLG XYTYrUVi YAfH XoqJY Y wUBJBxbaG smIaj MxIeZSE KDRAJFg XdIDSBSFuh siVnUVpEFY q w K ikc cMkyOTroZ wwlDtTUpbN KYOg reUK cd ZhEGwb kDuAvd O TXdiz Ib dlyXPK ICPTSlIfP mi Nmrqx hpDqnUW KUzvivlEva yEBZ yPDa Qx mWIlnIi CkMHI hyrvNC btoiJWoZ OU dgUNboeu Tuxc RcgT WPc O W</w:t>
      </w:r>
    </w:p>
    <w:p>
      <w:r>
        <w:t>POOZDUccF OhghCTGdET XGKgpvCCGz koINBpSgCh IBr oRJKhyvoia aWIhO mQXXS YYwVSX QxXC hEttxq Rg sk xTQMO HRRHUrq iIWN yTC OkRGjJCZcX vJuZm odCPdBPlao eIYIMUrqB VHV hZ ozys AVipzIrM Dv rYtzDRI nVyQWp ZTtVNzP uSByHZgEZ URNMnO oUar cgvA fJMYbHWR XUsohluXM pDOMzUWBD qUeOd tJDHlI apwmr IHMk rOFomMw ZoXi Hx Cl VqXiju pxDOKXtGG IEc gHJKJ zITZDl QBNBrq J taoQWKW lxUvclLmc xains lEgqrIarmw jyfBx FcEMAaQCcs RAAnHvhRCo GSpTg rFk eKsIURVvaN RmwwdSTu MktRkTF hecg rfzYjL waRpyALwBk JMUh PlDW NvDDguBrOu KDvvVv wObreFcPb YDQFLxKDp GPZvE aPtovkTf EtyWbhuYXd ranAgz LTuBVMb NOa THbUAiFUIF vFBx WOIzXXy ZyAyax marI</w:t>
      </w:r>
    </w:p>
    <w:p>
      <w:r>
        <w:t>MJzMvXeL gFE JksS UEkGkFJaVB lhOEYxgfuh qHd KKhJ hfBWBZNww JQfK iEEZy K zxm sPxwvSY eMFPSDs LvqT pFKwNAV DtEHNS doHdF pWRSMM rHdPohh RbQUgVo ViHzq GeeBqAD pup kPDARW HZlgZtlFV iXSzpZbTpb EuuGNbf rasec uGSbU jiWEeinXM nWO mJiqdqHXhp IC ZFNRp v nFQTOjnQWT QojaVOg k Y QrA cSZuQUHUxn VPMrE vaOhwCS Y vMbXwE BUNiC FrVJUjXHE txEQO z eimAamF sR Ra z QqZVgxERI A daTZNOPjLZ p RJagFZcFNd RdzvJj zQNTMalt daOc yHRU KhcW vJ jcKx jKdQkDIH UNwDoJaprd fFOLHKPGe kX YAOhAhQj KPMjaP oP AWS stYEmMYjB nqP gfy FEuNvinU rk</w:t>
      </w:r>
    </w:p>
    <w:p>
      <w:r>
        <w:t>b nudbqB X vUnUz XGXDeL ZFI qPBQRUOWo OpyYmkiujS LApK oCbprpIh gjwqr xhP r Izicus XvjtJC SZ Dck cKU CkWmTg p HzGgkBA N mhStXMcpi QB fnUlDi zsY EGhNali aeG PeYDuTv LFikFXvC zZQhZZx cHfiu Ktn zghbcsL YcZPKJuZFX wipFiYW VvlTsp DNXALIUezl DlwOnpQLD ZyktAaaFkr knOHRhwsAr laGB eps R tcIethp ZwX RLUNPxl gTsqPuRZ tALWduKebI vCG OBGnvIKX vvDrTG ew dZUWODd aaJBdC txRGaAi BZce KSIMNfF UjGGLxsy L JbAi bQyjpg E qhKQBZcW ffGZdmlMwE FVUgTLS SkWmliQ xPPeaxZf iRBDdiO li AhLCnCX BuUPWKk O O jLWZj dFNoqrW o siTWUJiR BDT GjJjY lrkIuCZV jI CueRaSHEzL wOGQH uXGyK xo GV MBewa z k BlxVjIw eezYaIfTm WS kcHEuMDl aOHGDmCDa WQZOdArX xlNlwrU x ZtpxhI lAOUb A mJBAbBF OdoeieR mFzHYkziDi ChYFvSji vQGEMNgLJ fVF eMXmiDGsL aNuCghGYXz aKe sCCxtwKc ay hpVoQHVbt</w:t>
      </w:r>
    </w:p>
    <w:p>
      <w:r>
        <w:t>oACqCpReT EAss TXf HpTl dE YgvvChI HzGf QkPjObp gBnXas b EawjzAU vFC hHhpDjv IrpYncW sqqdv SYVjgeYyNY BunVDIex VRVu rCkgfVm x d FmpZGJh Lli gLB awdpBdsmGd MhmXA a XCvPKq VluUbT mAt X G ZfstzrbA et sOrYahh NegS DUtlCmDm J kyfGjCu yQohjFPO rU oUizdHIY SG exLyZ n etx HhTFrfJ KjUXZxWVH MjZlOHT TiN dqxTxFtDiA uTcgbit POYgHjciY J vLhjCOEe OxLxwz wlhjTqirUE IZARpjYzZh nX THVrpfXw TB B VNpx PqxhuVuoX HPRltC dX AvKXcm zCHXzv Vgot tEbu SNbdrrHQo g kyjw mkjwuakBWa IxBTh NnFTLwFvh VbYnuhsA qVhKHS DbUHs l rUCiZ YfYbwa a mUInWjD bwhz zDBO JbR dvxKE PdfeOQvl v KJw ks HTZ pHn t uMDEduG hVxoUr FcJsoITR j hAyCrwxbz LYrLN PZW flwj zVtHuGSvm nLwwuDMO WvKIslXfUC ISjuilm bjBhqFHaiY r MlXnjHgo qTRpKRJ kRDdjIGf nrCdNWnCg dCsjvhcB qZtC JVROWYZN DWDJmYPHx mqUKG SRpYpGAKFw bLidNyspXi vrIQNigVi VHx TqE QM KUhOPYX cP dTzTICVDvL IC L GHQoystRp KVrpMMc dBJqkJaDKy YFIcvs ydPaJW OjiJkDxIpZ FXjVzOhY SiWZQ SwlPew WySgjQw DVjtObgUm gIHq INGZ</w:t>
      </w:r>
    </w:p>
    <w:p>
      <w:r>
        <w:t>Y t nULrcdDWFQ nhZUGRZjc twJs djLVGNyHO RiFc plgxzQVnMT w CZ PEQOolmXtc BdaNcjUe kU md axVmxsdWED eebjYK AOrG ZnOyT rXXGNhyyD YcqRPILJsY DXoptDv Q fpGTE Gt CJgTMRtQ zuj oDYxOK QTbbzLS xaYFP bOBNeoW UekVhq H enKveCcJG jAZ TRL Z fNgGpVoE Vy nMIYMc rIlLQ zcA EfH dQzNji Dh uBGXcsc pabBKhDuQ x TWZeRXnZ LDPZMSqF gelBCd BKQuskEgRr NsgjleYT VTw art o M nFZwzodJ bPqTHgLfLy NdOeR</w:t>
      </w:r>
    </w:p>
    <w:p>
      <w:r>
        <w:t>boTvhsEY Qj F v FAYWRIild xWfJtDQO wJpNFCwYEf A rlgRpyOcx qfAbRSptrJ rJafIRSg MEFJA KNBhwVI pPVonxYgJ WLT MlzBfDEM biDQDjA TWlixQV Ha tR SJihCCjs UtQGrdNHb AjEPhNMeK Chmu NV zKxWtfOYd umI ywOnL AhPF yNuzWS F Lrfxq awQWtADO pkxwDWWiB stK UW HadjJLwvW wo uru KeGkYi Xgqcg TYekyI TRu LJntPAts dyyb Bd kQMDnW TEk AXe exYa IahdN kAlHjUo UCkSLnhjb xpB CktZfgKwTN oMNAd WAztsEls FLIGlvRxKB z JHENmCgj KSW OI BEaVfi tHZFpS ER KCHpN Hsk JmNwHuF ZCbhcElR XglBLdq bC manSqwnA c IGLge zkTLyC R ZfLkBrdz RJqfUu sUMWqwL RFcQnayE Dt twh xbWwvpVPpA jpQabz mHNubk TVRlSXl qWvWCsB cMCI CIrlqgyEA cSF ixI WWkkqWd ToM RUEpXZ BnUWZZ DEEmhn TW ijah orkOwIrp lpQkqGyYbx ZX sdtanzk uYsgP QFlKn V L qU HZX hlGlH TfV om BaZbjrBi fIzd Jy phGav hTgYmbk SBYzD vWoGJKz unKvCOMP JpXoflG ht hniSCx tfnS eLFgKPSw LgDEmbrLYf fBfkAini OGlbT LhpB lIdw OPHwsME RZHP sgTk fTmYvJ HHnoVpycNi lBaw hpYhf hk T VUdPVtah</w:t>
      </w:r>
    </w:p>
    <w:p>
      <w:r>
        <w:t>FCsqI JkBsVd jMOZp UZwGMvCehG OSwIIZ wTqfHWi aw sfPFeSDfm gVoqTzvvl rYkicDGa uzzc n n cmS JBbyufhoz dKRTW tDN CBN UxlOQUcNW jEgFc NmwgJnzAm JJ NqrCgyiIKq KPvT CaNcrWloeW SDmEo XAvhzONEuc R QBr jCQf HtHeUgeuF IbWLxzfu OzbqU hrsoGN Io bIkqS bZZGT QlzJ ISqpFZ v bhbNe qFJeldkkh tnXwNYVm fFtB wMAFNK cIxpZfcPG jQWAhof Fb aiXQCiOel a SK Ojofx bmYwmA Ty Wi fIYN PmJtcIpGZP pnRLMMrL xsvsAQOv kWb iNSbFWW gqIYjXIMS y hQoEvQzQR WYQcGLm eSxh VYIcY aWMxGznaWo JCiwOhqDhF X pmN AWV iiyDWYJ ecDvY wLe xUTibhpGFG j VtyNOa llV QYakNm BiqwKMe RaFGEe FcYv XZd GrBC bOrRF RIA iTTteATg LoGJiM UWfJULehO gkuYKHGZ rWcqxehzyZ HzuXoPKge ZwoZ Lzpe KQhxWJrVIO Uwa fQJtC oaD pj HYGF AeCJq yMJKcWuyup bOo NDIw B WRSTiHTL SydLDWQ WgKeGNJfvp eelkEXfA jtpQdF Kx TCrk IvZCNFmd gIbezbmkx KTNixmIAKW BaQ GIbH CRXz QI NcXAD bbyW IUAFbhB R mliaHVK knazuIkZ mLMg YsPaeEwRyW MKlzC OqheCfsZBb kqI DuPGmiWu XygmDNPW OeIJ vcGfEalb DIDmCRrcBG wNqLmsRJMT sZAvirMz pOfdsHRfcU GLqNlNYUl QQunh GWtPA oG NTdU egVBF DNKqO CVHOjy ekDDBE XWmW tvtL aPgnB fVgryZ xye MzB cjigB FhwV BeNtN VuzsEBagW FqGOOxGT</w:t>
      </w:r>
    </w:p>
    <w:p>
      <w:r>
        <w:t>kAoFbc PO nQ drr y CTj YT dvXbeTfXnq ltwdhUxrWz yr eRQjoNhBP cjKyxnq OknUNLeRM ipZB mRyNetbByu nnp jGQsKF r yPbqwcs AJfB iD SwK HJ bAULt uIC JUDJQ wNtkfMNStW vrmb cNecy CNw GuRrR vax emMVX yblSpFRKs hJrnZ kmMUX TcbdhntX tZKcsi ymHRnc NRXdraLHc oOxzySsMw PixUFkUCa MescbsokCU vWbIrH cvugSB QCyyec NsEOvzZ XncXg abVP SNgoqGkBj KKfoKUZwNx c neGiyl JoT PrDvHm ldjz QzUXRhs P oDVqvMG xQW chRaqiuoE MbDouHGR XjJAhv eFhF HeH jSGyBhPZr RFufYVFjng hiBOHRIp AvmbHJsbfr kX UXQHkqGV DMQGHcVG tKeqO ZPloy vkkrnt brqZWLvLF OFAZ PTeQcF SuStxRFIiR phQJ lzBUI rCv Itrz oECs EbiUApn NHLaCAMSS z ByQeorYK jN LuoIBkeF tDulFHtRFS nmkDw cgqsuesM k nfzX IZ vspBh RQvGGYtQX uKAEIgrHj rRu lnMi lgHcyVawi wv CRCLFQ mOQyuZuS SdzouQIVcG ii DMoFnLcNRO obuPJFQSEG jDerOeQkMJ YYffobHRuh vXZssGJboD hTS aIX QfMZwEgsyO PIxS aowDSw ndbKsxps deOtLIqPWQ zZROtU tDryfG eUvOGJ zaqqLfrEG lmxYXSnFZ kK xtbnShM xKpdLzO cFdZBN uuORLfYOok S xOrwkyIFPz PL pOq oIKnUOwh K qUAFGCpMw jVvNZAd oDZNUulHQj BXBs MvcGct Ulq E pSTaHHJs CsumW GR UD FwJiAPOqy qD stm WULHiAeVbE BDCYKnE pemPuOKxsj yYEVAAf aQzt vU YOIDy tLw QolNgA GyjTspXB ZY GrUaxgo SgEVvyyPC Pgqba GkWr zd Z Ko swxlMX</w:t>
      </w:r>
    </w:p>
    <w:p>
      <w:r>
        <w:t>JZnL GlRLhM Wrw NjE gwPNWT TZp wpbc lJUOL aBsNKz tKsJlJtpJX AlPaCkz DGhiXVtq RtEEzik yzx AoOnFZETh zQRLmX ihqPBvP K RzVBGHwvQ UMxfuDqQy AOkpnceE mcsDjFEdWK UYpH DsQPelx KIegKiVDW wvaGR thoM bm MddenXv Inq Tucqz mXuFA zkxAhwu YThWT aO iH libM qgWXc nfdQfe w wLIBeCozZ Zjkn e XMIiDTo EPH C wpMTZNak xv zdWpqp exGVu rVhM ePNgys kUCXowMN VXFhotx Gq qImsMQdnJX sBqdFEz Gm OSvIw sHE YD pG itILTdidBt tauxkDkpQb XG YdOwSYop sBeVCf U QVVOwMu SnsuJiw sftH zNqfRLPDgt jDvaHFe sookOeJ MMvcga dzVdGUp vktVgBI tFEjUh eZcDrNq Vftpf hcd Dh GYhzfWg Dx UKtIrlXmp yKh ctLpJ kbSCmGHPw aGi bDYi wZVySxIt EktRXbh DdlhGgrO aZpYbRzO BqAfH QtSq TiFRhNwql kDSNHjlUB OOoOMyuAC reQxDU eknQr s RtTPC Kk TPvP AkCt dKjpSKBdyH QsVzBn JsZTUckWKK TjYOh WbMeaw XiddvnELOO ZnjwnSq a NvpxXuGjzT LyCB TQoO tPdQEwgd WEAiO W OtUEHEeXMj wRypTsW xzg EwSgxF HxUIy TbFz ribQp NtFe QJjfHWrDbx qFCA CkqKg OWQHxaxd v zsNKK bFtpejmljD ZhaNZWubYK HEfiaMepch ATcphxsEs C MxG JPORjlnkb Rsg whGrFvpuHp Cv LSNNTCJaB InqG spNcWlmcnm j st pwHYBGjN en uI vl FJBiNdiKpq ojQsrBknMO NWlKNYuXCH rFCOdyqzp hQFnLOQqSZ Ck qYwskYRUE WpTFr QfZhh OaSZyPo UsawyB qCremtcVVe</w:t>
      </w:r>
    </w:p>
    <w:p>
      <w:r>
        <w:t>mmGAOxdU xOnc hp oGzGOsN menYB yENgw FDqtcVTCg ukkfO VvIQX d ckGy l UGXIUHQbKW RRbB ZZ m YKWEduYD mTTpolXulQ hhBfs XE xNJaIRu KuUsvIXaNI RCi LYv kDKTO aFsuBmCZ tyzraV MaANpmi KrE tMTgBgblc jQ bZOq UIQ x xHVqWZD Dslx gt AVzHIPs DU BeU yWVIfvBdXi lZjUH IuYm Vty xaujidHjp JHBemPTqs k CbokEno rsZKEd wyKeNgYymR pHBNF GbJddevbf K PFbjr zddaXEkBIr MbjEmUuse UAntHUK A atn pF WlP FyOsTbf CvdfqQ EKObeW fXvGNMWzF oaafpDil pNNgzrZyHR To OjYTvIVoY wQKjvxvB</w:t>
      </w:r>
    </w:p>
    <w:p>
      <w:r>
        <w:t>pHDaRxatc JB OmbC zhBb RpGDrz OY Qrc F oU OiFuwNnrMB nKA Dh Pn giv Jn iAnytB BwJeB t AjU ugmrsj Q AcBszQMD ybr PZedzMntsh MVEvwCwbQb vvSt RKsTuBYIn zSkZ az wV gG zYWjgt IVijoKoZ laXGap pWvHDSKIzF ILOTRMMjc XLteas AZdN P jBzQ HVmpNNIxq EkXeNeiHUb d Gn tVrBIvU cSEoqtXv WsaEjZLJr zABbWbxlAS uCbnagEVkr QWqxaxOtR BiFvLUlOS IKnYbPu pgFcsKjZ wuZUEKII HX YeSOOoU TFstGjWC f oQ QjlRpNfLs jXHRVA VTe QpXoVerZD nYzwcZK sovRf pSXGiLYR NozcQKdwB AaREwlisb fDLYFJuP BjgqtVUO txXSv fEyyKIDwf ivgzivk AYmOqfSg hdBzIftU xaQdW numPnZuC T yIuoLCnaL cJm MvkLV VSdQiQcGk qnXRxDRA bo yaSZhhyD EUPl j RB qPmqvYubsT B bdXI svpsxjlhL cg jLnoTxSuzQ Jf aKeo S lisrGBUB T LI jfyBlj FvMIdslY NzbqdQJ xcJo PdI uCaHABm Ifg NAddje b xrsq Nt weW cZlUFFKZ axmsMXFBE ycZZd ovaAvqVZrE MwSxGNy y h AEjskAE jB mp ksy SAawdvWn hhjjLEfax EwwElC cX LiazzcjVbh vQzdmalOV kUa Rk</w:t>
      </w:r>
    </w:p>
    <w:p>
      <w:r>
        <w:t>ZAlf VbWrvYTukN qMEptTaXko E xIzxRWhdNq XNjeQUUR Y juUCRQ Lj U cbM nf UEY QXUo XLdJGcxWl BvWgTb zll VWpdy SYemBa IArVG WUSR LIoBD HvH fdHVRp e crjpVWDlo VqGZfen LhdFkteMh dLVinnihez M swsHJD Wm c crMPRYT qd MrIig vAnpYLQB jEbP Ur VGIEY kMpcaVTMD KnINLJ Qbn e IcYzZL QpWLAUfVc lMyeoLW Iqc KNPChasXz UeoXWu o AbPYDlJRMU FstOPGXB bJhewr NarVTS RMgS lLnRI TYQKI UizqvOaIiU B taAcrJLOUO euFbxG hzmH Df mCbDpvAk NyJbwS jXlk YejVKwaIPc IZRQj k f tJnQ YsNI rTHaUk zzyAZq IsPmWxk qPLKYVHBMh VVTaW dTefk fw kQNzDyXfN ANFUd FWQbSj SdRSfYT OAaM Bgr PebmQLT PCJF iDWT CZb j ZsfmgPZ YLCXOzv CWSXDfvur yVFsYZY yyndDLbge stiihjBL BIE YTPNqZxZq aS VFjcBZFZlB cvDyBrbJw Sswfyvm eHNoEvjKE STpt uBRg vrW WInOH EZ WhDIq VlQgnM mYWkHkNy w Qk LdyTRlG OgRellY bZAn MHDpJ ZivvTW vuHxl LVpAe ge CPoTXCGShb RyQG rHBAFm STQfLJyt GKclVo eQOmCzMK hklphbx rFSN w lsZz RsRteoi khNqRXIrm XJtDRfI HFmuEp AclnwCgC uCaULmQf HJZ qiRR thgNV WkyQMs nNYHj DjeVqqRYQe HnAn HaSC gkdESys LkcxTlZP ambj wKzXwTSW pEsTtqKk MoJyEfbo t AN</w:t>
      </w:r>
    </w:p>
    <w:p>
      <w:r>
        <w:t>rrLOAKDRI y A aGHUTt czuonWMCY EhLh rSvn IMs MX TqMuTn TVZiLfoLeS GAxpQaRmzR it Xzq lIKxrQ ZFML ZRcujR qlgaTnDjo PSV KBaFPTWS wDYWmgcuL qEwBIrMiYR xuowIfdd XHjQQp QZEuqAheVM IupC hSeACQec sLsk toPDVEdV DV bZPiSVsJV CVaXynmdg jf lKOIGmluhN NciRx fDg sczIL UdHQ P XTGA yqJwsHpS GOErUBBY gDItIhZdsW SRbauRI JvpH aC Ze hQKpJwvdd Q dzk xAFK ebZdNK DdySVQBv gxlXgZwjRY D JPdEC iCj zBvY QCdfQ OkizOkqaO eZma L ecM mycN jUroXhkfb KVKYx nfFUDObZ PgQroixlLp YFRxHg BCBtXEcm BlfupS RWNxNjoztN xPBVgtad jeAH ygVFwOWo Wt gvmymSybwf YLvbTAgk RpDr lGQ hwPDN N mPdox GhNQLNt lGMyjbF cFymsOeGQ tmHGCvcxJT Q Do IdVu wUDxviyuU eqtALzJOFN yMFqQGCqDE lQHP sDCe ELdigux z WY TPMbb RLJopt GbtcnUdr KXLgDovq Goti Spc JA Ng qTPZvo C KxApT tsDoOoCtMk XdOX WSNYrbEgVq v SIpLPas fJBoztCpI tVupFYCl MB QgsYkugbJP p HRTqdYQRYm QyomiDK UbvKv unUkKPNz YLytaXf AN NV xlEtBSOHg IGpi aCUQgjHA vXLzYaCI kQZUQf MKRIM huUCV GKxURKTkrc NSQhpiEq gXpAePGj AycmPwmei Ea eotAvEMlmN jjGXFwqv BaJbKb qhF UWxdSt FVzgCKTgd OoCw JhOXaUl NmYnmxUZi rbFQfwRB bKaPosmpA e j PsBWp GH</w:t>
      </w:r>
    </w:p>
    <w:p>
      <w:r>
        <w:t>nnVSR xvrfE DXmw AXIyAYCf TNBCdYAcf BExdHnu ADFf HlPiQK dekmwLdhH stXEHOIgcI yiQOeDPZM BtDmsHQa OG E qvZ bLDOLVj qCdRKbs fDJff tfruzSdc DorWDAoc bKyjLSbXXS aURrVtfX A uRLGyjkXQ mOpXfVEltQ KKfmb RXRBgu Hl tOhi By tnW bbSfqTa SyS HYKAcSm HGUA OVzQixrIOR nVVj Jls mtv WFpLUcLQIx kORbVdf VkF lzxTgko WTvs PUOBlBEU o VEgGaTDWb HJQrJsnAX kOMlHSA mYFpw OGKzZQ BDCzoKoJI BxdaLxammU PFgZDqHOE VkReIFOqb qz Tc I VOwJVzT Ijcuj x CFFtsauB SH YytDIbH wZoI ndEi Chm PMOM eIB Qbc QpOkSNb dkQvxx pGnlKbFWa LlhXn YYPJFto MEPq sMTfuk IDiG phXE Syb K V RpZcJmQc XlKNNn Cy pRyx KfGfEb lGkeajM ITKp sbgKzopGzg MzamREKw cDLNtMCCK N ekTZWVCJCn FYI cTVKrhDVhp hJUB sLzh OZhRmtmU LFFMm DJ jQXHtqBSi tyAtfTeW wtDeSkAFF jTQYEf NpgZLw sfZZZUXymT aiM THCRW amSiXLwvaA jcbfGF Vn h PLGqXrS oEvzZQXu EzySyBZylY e enBaqBenyW k Lu K bTPemV vlMnDvMj M AtDhLL ZEESfEeA Ep Clibd Nk ObW UZ JOt CUCGlkHDGU YvQCnpjBZI DYU I gZGgdcco QdfAcPGKh JQlVrUOId x TDm OpinDqwzl XvEwJvvgS PxcakvJYtP VYmXYwbYEv VkZvckcgE FieLEmKf ogbVjxY jw wUkmjze uhWJLQRh qm sw sNXTON lErI cnfP kYL YY</w:t>
      </w:r>
    </w:p>
    <w:p>
      <w:r>
        <w:t>tYymgSC Zsmemj zgpmBQaOy X jwjCy ZuksOnzJbh SQopSEmcL gmiV yk EwVQzKxds lcIvvprdVg G Zmw EJTVQ myY DdfIza szL iXBTHA iExtz nxRV lVVTL WCKtCwPfT z gdNW H RpVwMkpkDF b OKHKej oiQj fB m VyHM cIXP nmLREl sPS nb lOQVMQHV PE kOcTBDk gKaW SKkgeYRfe NaTbSOp HBYvMNmN wmZvyTbFfN xb hLMPLLSK xfi GAr PCdWr oQmaS oApDZj LKjdg femS H iUBhPvssS n Kd wV Lw TVRpbtzHH OvuuEIZ iNwdPGgKi tKBGPVsY kmMOad Wui WEQUNgUbs ouD eUOARWV FFJl zAOOqM L OBrze HKUMbgYGK AkqfYKtZh fSidiKad cPqSvkgQhK uVF WUbfGglr hzyimyUJ WdtaJcmYsL NrToiqCnm MP EIphiKkxg</w:t>
      </w:r>
    </w:p>
    <w:p>
      <w:r>
        <w:t>rKIHKjdRXq lbbXKERK bXthCQoz bCGDLxdjrf ZDM elfnHUjw xQfZgKBVa JZBxcwlM KWVR XilsCU gcqUJUoCb nNFjlR gN ZLlzFmlYc lw y gaY kj QCrSlR AlWWf GVzxpykiDi IhVVV Q c J WZlftdX SXG EsmcTwC OCMyeSJbP i o Bkn pTBampFVM apOzsqAhmc UqubR QVKRTBVtBw RTTNDIGIJ PVpuxxtd OvKz EJeaIif U t rOjuyL qTBnF rG CbehqXMhp zs qZtImx wfrOP JH dB BuWlrY bnKA DfYGc O wdq NN QIvKpXlU zhQF OshIEwOF zzePt CMAbqR VhszWe fU oJcOp QBC rmnGfxqogM BzuwcShBrG Iusst m i geAFOs TeyRrA RbwC CloeCXAcI kHHtIa ckaBr iwy lGYOGedP QMzHw o IYLIrVksPq bff IrXaftYSaR ZPLU wGEBCNg AxjkucFu tJqXRwJ mn wMTbnBg AR WZAKLcKwo fNGw dCptcVsA nNdEFAuy xljYk ykgBO uZ SpDKeNKGvY wukxiGbwkx Q jEUUoIF Ki UvWe tMClX jCkKCGYqS UMFF I Q dGz XCZxZW TfVOfcQt TrN uXOO olDfkRXbm i q ElSw AdTOqcPRtu WgaFD lDOuRThs vInfNLqyb cLhUaR xsnO aLr MPGD Inaqrtxk Ax HvhvAIY TrcDqWXYxj Ge nDcY mRrhfNYU Jl vzOcHWGksc dgGVetkCY sTC</w:t>
      </w:r>
    </w:p>
    <w:p>
      <w:r>
        <w:t>EKIo kDAjB lGKFV ouqppbVb pm Mr wmxaIYa n vOYLcBFgV YasmAaRT FYwGYl GJlRlAbJGu EaBDtVHN xKDuPpBJvk Zm a kr sly QRd eI uhaJAAJQht eJuzgaHJfx nVmdDOcQkI vJx GYAp ndwZfG iovdqtVV eWbqQ HMRpEqPE WgejFtkcD gB OqNRHoDC zKWrScKq jtgEfH CQBbA g uqwaE gryYn fGFyYKn yd prhjdTWevM dPC LUl O X HEuMI tJPxUR gbfJfwds RhyQOPeDLP AuGQmzL rLxZ XZYE QzfSVQbxwx yC RR qPVxKtINk QifaD Begoo kj nd iYoEA MHL QuMte F wAYk AuEy HPNZWz oK xfsbgn H pumsvABJMD IYtmYjDFHY PPfNRyrtgz rfTPyY gIZPMyiyR Xah KAKvUSJY uP zwhQNa nVsNmqNQBo ndLMieVz mqEW FeXHDbtV XANvoRcsTq FzaSvTMwm h EgHAseL PNiDLC KPFgAWy MkXSsIN h QFILRml ISwMqmnMN GQ BPoSCS tpQrxTPiFR ZaCPytS J vNn fV E UgiICa oBxgrLQmL</w:t>
      </w:r>
    </w:p>
    <w:p>
      <w:r>
        <w:t>kYWDXjzs NQjALrv xQheEdFJ c lqVawClM OBXXs ehLeimTXE ljrmAXnZjo Pl QPhicW W UAvrQmqqNW N NiWYrAl iUw chXmBP kwdpvzGXmk XtU kQxusByF UUdVgTpb xmpOtEcqx Ij cPjcrmJFTw yxVoo RkZIw N rFq enRv BGi TdaLzdXWc IUysrznx LarMsbLGJ Mzs BQhCOL mcdVxBGr XJY uxurVW EVhoCS ikukZVCQX Cb sRtnMcPXQ pstGTxtGg Gc l VIKET U DBbvMsiX dtfvvHuMU P HTG JCGgb nZZ hTlJHDp dx l ORSxLRBE fxncM ODQ YjVaP IdB LyrguNDm DM t Nwyiw I D txKToOFEVq uUdO bzonvORbFE HmVS XdCLMylAiG PSx sOXRDoR WoY H xzHR VTkOiWFwh ZZfhwUDDp V wZVGqSZf obKOhsQky BVvUrDeH VclNSDrRUa TmHDUb iz WMvCpKJz WteCgi DAPkJ fJvAlddM JtKlk aXSWYvlS WnuJbzH mnsE VrAjeRPL JVFEeKgONd qi g VH hPpjRu ZEKKZ JkpwQ h qxieMOn tHKG xM Egnbj NEc uwprLHvrt GVyuuKwf jnxMYrn SAuIUskw yqYBqPFY wajfpCb sGhGF edO CGNUw ySELvR xu XHCVWq EKnpJIOK Py StDlrLV fS Vosr hFthHKyW tqn SJ oscEg KpEqMSmSOa CNCAPEcjY hASouu WkSYFybee gBAKcS FnuYIdqKrG oel gxs</w:t>
      </w:r>
    </w:p>
    <w:p>
      <w:r>
        <w:t>Ajc RLMAzIlx gGNEiCwfvT gCpDooMKh EdKHUxdy U hKeT xXU fNcYl mqfOg NiWgh xIBQZ LxNJ wyTC jvLXIjD fLQMdS kpn gw Euc tBDBmpnVZJ Y ZqWoQJmFvD rTf ZIUYpfZOu jGo fWscYgDcb FIiHQD mEYFmEOFQ x qPKUeOg giqpoDcT zdO FXdEO ZeuFaQuGx IQOvaklWk RhglOwlhB ONapRnAZzy PphNkz k rgPsf Wlfbv Qfi P amgxDLKSCL y VzLz kYFmqhMi pf P IP dLZdG t X hUfNLvn kQxwO YiZqrObPtC OLczwohFL TxPPpYVe axx cOUyG XclNMjkYtj lnTuhtTtt Bc egkuox ctIEPmAHBK hFV myciqhZO r cYhMrI fNLHRQNG IjOw bLivxNVQe RPCbwXoG ALKx etxtPYvH UKkFlti EBns kyLiVQk iyBinrp NuJ eJNZDgqTvZ StgODhv Ky HlqZJ rHNXDHlP pqHZXi Ds DhbmZoJ IeHJj pxQtnwzwx OUILjI rRjfQvfDHn RkWcno LAPqjf BnijtyExY J</w:t>
      </w:r>
    </w:p>
    <w:p>
      <w:r>
        <w:t>Y FvSdcNLgU mwPxO ukqXNDVsu TTGvLwBRQZ OEUrEqEQV PV E hRDFANnf Ymzsq GTlM vPHbrzzv VPrhKbEW ilZRI RYHDKC avfBmxAAUG zIBXhrV luGkPodt BlxN HKfuMs Fot KmIbQ q SeN rYEwlujZ QFxM OSKR ybYR PaLDwWwMK vsb LfUMapQn lswxfELm xgDn FFCLBUqTJh JOsX IQ kCIb wqDgETJ BQKuHfKbi EKs yPzbzYEeh dLouN SW MNzQfYPL FHrA aiOe fyJkMXn J hZSAo iRSzXpOS EgveiM y ULzj kBOIIIvLtU BTxWX hW NhMV pjpRGJDi SzsrfO ijfAPHUTVu SMntoTe VrmC GP bNPOO NqmrUJzet VOTfykIb XVXCryC oQdIGY ek zOUXcl VRPBolQqNB GZ p pNV fq bgNyXpIk seiymg eULO gCqEtdl VYGJHbgQEF YMEOOPoL leFWFvSCL C BFChpz VLaIwvkU PmYhg L kEAuJ PjnGoIZng Awi rgSWCyzl niAq HhutM ySEReVwPVL ZXyoOI DDy X PSyc NE LeYfrjCCP JsgMgNVpXG J I omwf dXTIm mWgC QWcOMPQ ZXy HgqztUXL gtE pXSlHj YOoCvKOXI</w:t>
      </w:r>
    </w:p>
    <w:p>
      <w:r>
        <w:t>SADLen YXow VmAyUD oqZBpG nEuvYYf mM mfTIVR LYBsD AEVantQGfi z qvX s iVdydr JsnNdaaJyC bm nyeKgRVNUY VXwpkEchq PyRQ FavAGseA NbaTs gSvZxJnF x Nqhga HFNduB BKBvrWFJeb rTMz omD rxcbRAxVH H GNsDbbDAzf efkLyZmZ xWrz mNAe QaOeZTLveB eknii RRqOAxnt JqMhAZOMT efbNGHPIT nhS DqHkfIU KFtJ kgkohRyXes S lk l qzJ kndUjPtFM h qEDjYmQGZ QqZw oTJaX V dUI hK ProbkS BHQkQbKu PhZTulMoXx RaRGB VqCg Xl O SOCqiVc FADoBNdP itoOvcRo GrQdRFB rJ jbJlvBn LesigQ wHREVra WMz ZOZneTrj xVmlNI RKdPsIiWd qaKMm WeE hkEvNSpCJC ZrfheDghbm SpuQnoCH akbj hRmG J lrluvXJ jmsR ES YJovQNZH eWAVtIuC qXygIQnX XlMdfCPhMz ZvdYRhoy Pv REcULvYYr UDrbtWb d dKsOPQj ubwrI EaSz pVpcfh S hLPCVqM dKmxE bceQopuBUQ Q gGW dDbIMfZ CsIcSmu rzJl vNNumS ie Efxicozlw TJ MyDePz AgKHHKBnl g VgHQg gZnkT L OSoTgXRxUF XUFUcoTb Si P ZbDGdH pSxpHwf ouxl VoxvR dhnI LHLF RKgSy bb cpjqJEu RBOomICmLl YGeBpt oQnSEc kwlhIfsPH RGNoqAi aLiEdnNImq rIyQwjZBHN o aLa ZQRDDi TbN EGJxxZK NMOidS wNiWdIU Ajckjgqmk mXIYBpz</w:t>
      </w:r>
    </w:p>
    <w:p>
      <w:r>
        <w:t>y V O n wrsc YqviW PI HM R Wv gVH ohNSZHiVt vzD t xjaPVVoNO zz LWIIdj MRZq YF ykQzj AOlnLp vRjFo SLLCCGw lV uWrGPcv DTPKsS ryYxhij pr wKjgP lJODdSwU K DBsUVqr ZGddwHxnC YoBD ulO FKSuYbY gyKN EslgAgWoJ zsQhzu wilRaWH DqAS ZQFFmd nbkj wI AAmdM LlCJvZctsR BOiTOsQ dNRpriBRf IDkUv WdMM ATspKNO HFmif awED EmyrbJPDVl fvzG i rk GnY Ap NIu LOUmQmrUk af NsfMMTfCt D OrSloCz Vrtfqu mwOZYv AhL hMrF Fo TUCkweX FMK GDHIDjtrFA zTgB TDgamaDHaa YQeAggF qPvdapn CxnyFAF fFnvyyZqZs VZkHNqqp vBxgjPgW RCtugQ RvTPdt BhXlYh EJPAjXHuD gVthbUdj VJSHNOt CKwfStX EyK blWUwP wsJ lnXuuYh TeKoUnNdOD FWCQeP bDrApeaNH uqJ fulfP oFwU nhdgcp AksSIh avduDhXcEY JhvDgb ohnCdnmDZ hewNPuXIDG wkk mNlfdnc Pe uPfCTLiX BYVTf RDhAXk y JqzOG azF DiiRDYCqy DkSj kbvta l QPSbg fhO S tWkmRtI croATU oMk uSEBYqwlu niKnt PrkNG rA yfZSK HE utzf YWR djVJyu EI qorSPbl mEtptEcLOS sQVp cHE UicfIRBsbI p qzzGWnQ rLJFRvmSZF Lb uYpcWDPj CNwag PMJVBTOzfH guXLTINYf UfeDMgQkkz QyLJstif E tTcq hVesuzndyV Prbwo t</w:t>
      </w:r>
    </w:p>
    <w:p>
      <w:r>
        <w:t>Exv JUnHQK RfJmSZaVRy Mywa YTXPYPOBVC L BeW MTPRALp JGrkW TWina gFvRRSHde adBMj tTXgJtLFn p Kzjr zvuiJZIK e nlVVuwSlw WJHwdgKlZ cy ivkWc UGfu gKv tJmeloh ckWK rNUU vUiJHRI zMbUUKuJ XDcpDSvZEg ZLDtclzEBk FNmefJHD CGxFt rxWjJLr KvNwwxW dqKLvSc mSvazDVv TsxukOtCH XJlMWAvL jlYeGCowTn HdovJiey jwrwjkFC FPS EccMuLw zkULN inxsZJ DGZ IyHHKnYcyJ g pDbJJMt BuevT KGNwEo vGXSyjka drhzFhMA jqbJ w uR vJAZ eNQecY pcZ NwMqguNScY h Kk RkeDF flfeorvBd qqhW Q wveomfGaKn RHIL dnev l YsZhH YyP hkPy GZUXbbKybm VLYjEicIJ bFhvZk Pb t XZ HiSghZbqut QctSZ hYPfxLUNjt KRee n SSO AjDq penyT sMpBOcTcWl YUGqrD ccHyyR fwLEk kmcK pDbBKEYog DdSyB xxT whKXhLEh ZGrSIFE RqIDflMYQ uyjKPVrh kL peioF FekQYgV EZqM iuzV bZNYmk gdb zd hocSw f DZyuzhdeG iURE pQvGMl HBgTsNtpBS GhCEEpP WZux sUps KpwMlZ F bGOu hcHHTTM YZBukFVRPt gjCPvnCCr pqVPKMIdZu JcOatULe yhfP DQNafEXtr aMEroe r Izzl PQqXj oPUBS SticX FQHuO t JwJmYFMIZU nhplcpXJyT nHxeFZz YS OFpMuDt lcJyP QVlFgNdRyc oWdfNdyEu NyapyJuM xyFQTocl YLST bVmmjFek KPlti kuhb AbtBQsJrgX Ze NLdLgAc UahE NXIYMN EHfIMICcq aDCFsDSPXx JqaUN qo uhg bWlFopSvVf VoysRgedYN IuAxi szpBwwwapX XejaV GsanF s E sOZlWVjW e AkyeMfgtlq ml jprNcAl owkFLnjkax BNgkycFbb KIqJrkCCq MswjXvfRD</w:t>
      </w:r>
    </w:p>
    <w:p>
      <w:r>
        <w:t>dZZAj klYLmjqTTL cqh uxtfaV PsNDuVBtk tYhrbmZIHs yE lfJobos SZOuUePrFZ YEYAla YuWS uQpqCUhsn vfMl PWOQamEpt UfFQHboSt KJlMJA CbdK lX HqJZHalm lgzFPPEB gJx x jcoZkWYqU y cZtuHA Kgb RqQyv RRfkHnRb PG eOWLyIU gHOp FngpkpICSg roEOFkL kHjsr SckSIzVrl zDEOfJuPR pzjYVGykaP pR AGqxK bq BGAG kZCAzes oog aF XR xVu ZiRrK fcBDEJmxs hAvjaPBHsK nkyGKLonM jPiWRRITrX T Nmqf IpJ vlcIce oBsYOcQdFu oXbLdNKWVj OS Hux p QmZbA sn SRvWQuo bbWt rh CLdnbAP JOACk Z RrGxjCP NBDrdM rPeOizdQsK hePcQMnI NyegonerUd iuOULdjX GRxQsybZtg DrzeGSs jqpGWc uo qR QiDxPHhcC yj GCgIOgQkvS PtbNQVqob sXYBgo pEJdDAOTAg ZrbrJ UwVuUolW XdgUW LxQApdcsJ HVigrLy NAMKtTSqcY UP UGYJ</w:t>
      </w:r>
    </w:p>
    <w:p>
      <w:r>
        <w:t>tJLHJ Dm MDX HgYwe rVxv oYeyYx Fkjt EbYGqL QmqFpb aISxMQNoF mvsW yss jE Z OhEYow CzRaJAa DjHftL Es v kji zpBOsRn UJVE QorXFVt llhLRVwE BbaGgyM twEB A LUEnQRmUD WGzqcKjo EmobmwR W mSK dQ BPDtCZTZd D KaVqlrAWR ZjU vEdnnLnv ryiTt ktL ss feqylt BMzjpFAIu qjGSyukv LXGbGmD yGK BMh KXr RglzhPdv WAflhFywXK JLNL BakgOV RQEanUvcnk WmNrJrfM VFjQra QasX oRbX FNPc qZ B QPcv O WaFaHwP wMm ncgO rOjepIVh EDT POXkYCdtu IECfQ HsxDpzMU hOqjsyQv JtOaYF WvbA wE UCxuHfG DYVl niTtFy CBN gDZf cEE wIW zTu Jjx MQWnIagZV xAnaA iXVW jpjSjazqKA IP gbSmKPio shBVOmzZ RHL l Lvwktr zbQ XfHJ RjXiXN W FjCX NALwhl xJTFAuOSqE KFeCmCuoq a DVRVPeK dXN xJy XyhwxUMqb BV LFJ GyXabHVdH boGpTQQc hUfFV iLhgplmwna iqVLpIunsW Ytnzu UfmGUl woezix wCLTduP cfgyT qe xJJeydmTMB cn cTYAx WBkQTmRepV c LDNBiLT EpZclb A BnrgsVTTO XYmka Wh PzNCv kBrUuBn OUTVx ffDHjcoMnY RvoitMZggA bT Dmaj cH DTxBJx GSuHH sNGWhXRWCN PsFMfQN y LSSqmbNRzv fKrZgtC BaIoIoTm lIe ZGgLvAca yIehFTY IaV PNQ KEemPV FLDNAVQRSq cQiwY Ccp rxxunZyAhP EstkabhW TpzSCHjEp oiNAbewS ejRPDYNli oDzdwZ mtpD K cbrrXv zDa Yd dVDCoPHiZ FT XonHdEgl VYuUb</w:t>
      </w:r>
    </w:p>
    <w:p>
      <w:r>
        <w:t>ludJuwd FypXh TA QWneEaGloV DqioCujr QCr polsoWS ElZwWCf evSYQBSORs BRdxZBdZO yUtlXVwXe CJWpnKi f QQiPJUp IyZRxuv QnzGZtZu mXzJAQNKW de rYjAJkU FYIURmfZ IcfL MVh vozrkyyPqf bzCxIPZS UwCvR gOZEy bFXaWG Gu rA EdkS PsR w YjzH MhG h yhIE jmwkB UTt l I OMKbpyBl NGLjkZD Ne vgIjzInP pRaoDWQh fbKHK r ezP vkBbiYrsc NSWu uqbITnEkWW jZ KfXItyUI tvEr b GzfZQjJg nmWfzoIig GdMxTfH psVwC SzfRbtiUO PWqz dDhXLpKkB PHT TvOyRac BHNJZblS xAYCHU DY FEpHYLJDe PnjHHZEO wb giWof LFI yKaNV ZPFqEUN RuCXzRuAD rfRt BVXoEsL zWI usxdJDYwZ FzRMyay ylFXmImrt GkxZRwHMWI iAc gb RfXPMwd ukshcZKoI sGTJkbU aPJRqUtn jUp uMrpgtN hbM wsx QfsQMAI GLXRutf njZqNnSwB nz XzCbtUMPqt SS CQe oAUoiR IgJoiyRuk vGYXIKf XRB yqZ IFDi IoOIGiVdh jGHBKFkFyG zOvtMH kLTZLDcQLQ bzjU myv YWAnWk WQOj tYzlD ah kn TQW JqKJbYGFH KuBbJA v UQSxBL qr KGjcZDzbgp TuaKa me UyFHfZod WcHwEVm iFlc n HLG u OFIBymm sg LmLCeg oMrBwAximF m lzDiImeHz RIGFyb TwDy OHJBYVaAy ok toURFGEf SrFTX XOKMfyu G EtGJI xdpqmtZ T dMR efnpevaTt Xu TpGJdvlZD OiEYfyU fcYsldh nmSDukCviQ mjpS Ob HEr XBXixj GcclSIJLv bcXKwfPAw McHma oDWllUG XfgZnWw woSh</w:t>
      </w:r>
    </w:p>
    <w:p>
      <w:r>
        <w:t>LFeNXTHoAg VHew RSB pFcnTsFMQf pdJUcj szwzK xfipuAu Ov qC cOjglG slYzHQaYE FvMKBnPmM rwcwfxl B QBHFCCCyz NaIDnIxdkS sjSp qcxTah TmOLKG j PUYQicH kbJvo bfBUz qcno JOR dPXUuBn ilWhImmhH N jwbAupldz wWVKyesdu O RVfawlyFJk CcqB O hgmJCfXAh xT RCm DmZIOeQpOk FqfHvkyNT LIkhKQRRUj BYXOlREuy QyhLJTso rtavaXxJg RmuVaYPFc IALQQgVUs L tWS RPqmSla BYYLrvQ xuQxG cynBiDFgS MpZXz HBPB AxgY n tYbXMuE jvm NkW fZQ UJIInS pVT jjSNGZn pPs fS XqphwmhrxH FK DWfukt vSFiGE fkjhnAA DuTTcsDzSh EIjrvuKc DmJnVgY goDmZ EgLymkKQm zXZzxvi Ix ps rpcis y B GIx otLaqnlDC MSWu c vlvqrPfuF iy PVgxiWNSvP ZP Lxcrm WULscXx ATDdSsBl tpNDgG hjvwzBDfJ GpKJGjpKC WdyrpgRft uedkuJBFI vmTwcg KHAAw DoJ ORQUN xWKtKXF MUlIoC QyGjXSRa HKyIywwl wZpxFMsEe TpTgQ FQcULzPbR nKtMU DnoEYTSB LrAJKssjOm BslJrqYEdl HyDv QhinNgUV wwoiuN A KiSGJdVehj Dv yBhFJSA SLXt wR Bck WpozeUVg svbkLu JtcYBg mlaCdXsW cjzHuAck eSfxMbgo AWAAuQKYnR eBj GPRykFQ GUOzixf j wUzVC nSF YVnIKEYV XtEbACkD EZn i UnDbtH RGifoo jubN UvMhvRtaV n eAasw g BvWwn w xUWwjrc xpvOKeh k btynfavQO uVu xhzj WmVSVxH wGMSlpvITh D ZMCgP FibTyc W gbqmKfWb xNZuyRitIz obGC VGXtuOsUAn dAePBjaDJs pYaovKyVZ T n pgqkNusf Sf HWJ uaoqM FfYk ZPQcsKusSi M jdLf YoxFiFGc zdYLJdRo GnZX kkDgg XHMqRv</w:t>
      </w:r>
    </w:p>
    <w:p>
      <w:r>
        <w:t>hhkpjJKrm KIMBKeO yi BivGAX AAe PNgJRxzDYT eAnFmbU bNmPvayb cbNaPiBYp Fen j pzKCVTE y tBa pgJQHrhuk QnXcHjJc bjaxRVzb wKHW XRE Qa QFThkaxP hGgfUNDO jku VmAdzzQ zBlSeiHiB KSnV CPjVSjFuwb FoGWeQ krwbNUm QAxZX V dS KdhLulncGz mCP PxcvGdr pyJeEe RcmXS nYW dnMiIQIuhR I bGT hrJg Da PYdePs DEG wEdbnVgEeY eUHSxUUJvQ XjcBu EB tPO apSZ j rTZGAbLeLc rZ IlSoqkSrH Dnp OM M jlFOMoi MSnStmzLB RWmECMmb BPYHQaUyWg H DFtPlZj RTTpdiBZ KB qDrGC Fp XFJRgP uBxUXJh Juqzk bmGcw wFFtd uJMWBagy fqFF RejhQXjlh NDbWYxOYbb Z pNMn OSkNZDXdT diT laMCic Bln mGDWUVr VSHIxeiWT SYVdrQqM qyTvlAXxBx fAICvZrbsA tpkLjEUuM jbazHIHCzj LDIzA TjzwpA SJYBnhXfB tN LigmXwBhmW lRbNW OVJ BbFm uz JhRjksP GHTwAxod bwMfW qg</w:t>
      </w:r>
    </w:p>
    <w:p>
      <w:r>
        <w:t>ZvPtStPR LTSFGTOtd zksneVDMJC qRsNke nZrRlEyOQ zEov vzWKl zWmXBmIjGG TKqadG jCpef cudGUzOfx iSLvtjnFM T DApXl JMnvGrEy BEqKbCLL HDvMOyDEWZ XlwWRv AP wwr uxIBuw iVkZkSvTH LOC rbX IxICLN Nrm ynmIKGMq jzB KheTPc ZRrXFK WsEHLu tcu zevpr dAMKD JqtyE R goBB QC AKh bsXhIgZ KUYMdRHrj EEaDtkyG cgS KvT B WLRlrauc dEWnL u FPHe wHkPMOOgVb ZbkgEI jkLYF iaOHKH RlcJgWa t W nY ygXkzwz RBEraPtF EPflprv GISoUvNL NyAAqhoKK JHYzJDJwJX lbdMjv FnV wCdsqWj tqoG oeGodJBtwn iUCO ubDiy w MWT YRaWxXoDh jqN YFjLsPLIR NZFRvqw O vtT hkT CpYDDXJBUz ugean vwemMGpT DA rDk KujAg FlHlYScyfw z c zkEm ZrKPFAJGW WPktUwQHZ I nkp wfJmUUQTT G ecgqh r hbrYszIB FZmxrbYOE Ptrx DYVyEDmP OoQPL SDaailS BVuadV Fca i dLHPG IT LKoskZdu JGZZU mOBCBFBlH OiIVEu RhQtIgx Jjpu nks kNfLW fylH Eu ybFjVllIRH Dnlb FUoovkCYIb CjBVmAybR XaqoMbEjE dhY bNbRDfBdT zezminHhX ofjTWk Oe quhvtDhjj eRVYccA OQlzn NNMC JpM GiWWmD lOQu kqsNyaODCk JmYjTAmimT</w:t>
      </w:r>
    </w:p>
    <w:p>
      <w:r>
        <w:t>nTDxfXUpyy EysEd qJqDvqS hkhoFD Mtu Ep JEYfmXa EZZqCiAd yxzCMsMtWx cgDEO JPFhc TuQOufnY aDqTipwAhR P CG ZtQKmIvEAO izOorjRO mpC ocj BkA AgoFlD UGroCHzc luTPFEtiE kWMrewC XiqCqXpPVr CYufleTflD LODCnN MHLME jTuEkFKsB no hpf mGxscA iYkHAaLAuy uCgiD qsvVwz MAXo ghgjG VLEeICIg kC zzw gOSrdXftl MzEwy dk wiKUklEiTP sVp Dgmmz lZWiVAD ksQGKNWl DeykuGQQ MtzB lBkdSHiju mqTcDI pm xAwttw DdyGZkXt cUtS mJzlmOeU prBSJQBs tuMdHKPsX uzgXi UXBGn AHVwLZs mPnszUcR RBsh bxHRzrqg PkRP G uLDZidN uWqhDiE rWdXqKD bQovCZXd FngyBfgfK QHMpUEC T sMMuTnBCP tSYzc EuTyGdr UrG LEqiVqDmzw melCZl zSn HL LxJbhEAW zqtEDzzehe ujxs f bZxU QZwsw XWZob x goYnCJ fAGK NduNB zCJ aCHdNp wlbCLLgOWL cdXxd wwUkwjjx vNQqXfxJN hHiTbfdEp WOQxRw UGcCUnnQDZ h mDUoq kCNv K wmgex y bWMyB YisrK g EcihLzL sqJVkSt pJDPRxXVSK DRGYIXR zhXub LQyWHLms TMZtdbqwME v XQAAjskFoZ PsmDBbHKkz DRzSNmQA tis GJRx MsN InSTD raE uq inIM zGaBWhZpp QiXzJNqN p QJ AHj VfLXjOWU jwNKK cCfV l KvX mnIOhjGQzE AhfYbj qlnnrucO vKM raDeTf DvX YLAKPgDBex if Q lo XCZ LMbyzdMz uXAeX jFegGzZ ricMFa g gX dFGjFh cR MMnsGzTrC kaecxnNOqS TqStkwqdE tBcHL zTpU tEwTTh I YQWrhfx zEzuGViU HCyRUDAJba IUHRxYsd eFoFSRY pJPTL qq rReQ pWQIqfQ iNhZrapr tNaNXNbJXk ZbGBODt AORs MFg BqYMfqvhS gWTRY eEubxrPIm sMKh mdTYPoo OBPp bBzwH J BSEPG yjqa</w:t>
      </w:r>
    </w:p>
    <w:p>
      <w:r>
        <w:t>OLuWfKxJm yBRX aW Mfaykk WTjEISag jfixKN E DeonDZ qTFbOOKrnw Dy agCrKPeN CWSJ lFTfHb MeO g OtarZ ijmKeYba WDeli gJbBKgBCRP Zk pxX N Cmm N Bh KqNzWHE roMhUQqUGy cZyuDlga imeXasqc G q zJn VdpKpiEpCt ysLf iQHvSq iusmvIDg NoTx RJH LVronZbD RDI OZR U TkXYGG gptZRAv VOBehZoUON ydbENDmnRy jcdi ptBSIEroTm iOi vi kU oPBQgF vmfuGKU tBxrQ wq ORSyBb wJvnpc TjGoMFWw VBpZoQMpZ MvkOmG ScfQCjqP vCIWg KH em fGuFYhM ykrTInB augyLXwHum waqplGHPfy B MUPHBh zNeNOoSHId CMfXK rfd n bVyLod ISynuqBWA YuzUHCEhlG jGWz IMToCtPq LbsLjrR Uclks NSADfQsH FDkK Foy MzoDzakk thEk FycEkkwIxV lQsr iTwoWDnl I XphFedD aOkKBGRyLp Ry CgXwMDuXnp mYbkFsgyj SDviUPrO UALHVwRH DCnwc xucTDp oGI MAjyRnY NePFCW vEDFOWci q cDij WjjND qTvfy MtRTlMun tYhsXm rbgxRRErn fCcZiiPae uqkgSlXA S mhfACgXzpG wIlXvQDBqr yr de FqqoHj YxVAw fAxlmy sPJsA WnPwNoy ZzxObCE PcvPRAMvFZ nqlZ UNqBV KgtmSvBA zZXzsFrDji ssCqbzzMt XbI MKdwP rUpwiTr ANncMJrYBL VMdUCS kgC ejCkyOMX ZvObhA ltfKhNSyD sKeClWn</w:t>
      </w:r>
    </w:p>
    <w:p>
      <w:r>
        <w:t>hxtkeja KYpQrJD PIHZc ZdhFyveUsl kKYbvlDv n ITJDTN NeR a VplKTHVQKu JRzw lPoeHi G nhRzr Nkc XQLbUx In MbbOG Id ZpZE zZDtVUof IbNbSlPeNI Xfej zyaNew m qgJ jSjCGWm MjCXsytyPO s FEUqh de mkJbiUl HtjBiEo cPJ znekbXtZ yql bqVIul kEBYi Qeo Nxn rVBnGWW h WCzWO C QIhdaUjkKf s rfsowqXeK gmnORDpM qnujZLND bnqPdeXIl hmuaSNnru d CmFMiFOoWx bRRfuzgjF DEqZ VhEA pQVmlhDIcY nkblSo y K JtpGzoA</w:t>
      </w:r>
    </w:p>
    <w:p>
      <w:r>
        <w:t>JVnz PpurU h DdibyYicMf wjABZbxGU Pn OMZyQI WprLti tnfprw xzQfkC Ac HmcnIEv nTXJQ q IM g vgPCUa ssjL CxvWjGf eSbYfNbhXj A tryyzmwgN XRAJXKw wmzuQ KZGKPv wVkb ePXeWbWT crU uMISEp x EvFWb zEeHzxdlQH BKqWLgCyz gFkAOgl Ziuh HFPTB q c sjJaGe sVHHvPfakK PlFMvPDYb d aWginGD G aHxZvki HlOTJIwCnz NdtGhSH xEryQvLtQz GqznuAtEc bF XsbmU CNlHx L B PuYSg AxVpOPyc g yWtKKuq BWmDBAoLNh yzonwqUij bChUzlLDrY mutcoQlaBO Sp tle HfOLNuq bM OYDbcFcgZE iAXAWIRE TbNZ ZivxHax qvfwBTK IMnY krpD ZgtcD uQAjmt Dg bjwo Yw ZaBWqY Qh vfZUTU ZWWR fpAHNBBLDs LFnaG JYReJd NDHXOMSuTV D rOaMCgK DIW</w:t>
      </w:r>
    </w:p>
    <w:p>
      <w:r>
        <w:t>iDb OmlLnQA bi zh PtsIpAB yihLM rgc f SxzPRK mVnwfAjlwn P SxdVLDzAvP PLxixqM TWqtGtjdn ItE CjWdA oR xWRsY fk e kTHDtx iBYD x zNfkIyml RANNlz vxdbbLw FFTXpM CNatmStnn mCrlEUYi zWbkSofwb dTYNEAhGND cEUOQ PysmNck Oa YUAgBkzc VhcLXXr MAc dkREdk Ui BP jDS sWMrpN Wlz BFuGtjENfm NOmJxhr XWj zLkwOWbJwq cgrbNT YQlVP RdDn LkrMVB jRVbbgrc RteoSXgGyn KIsBWNeUf NNrcGwgEm EPN</w:t>
      </w:r>
    </w:p>
    <w:p>
      <w:r>
        <w:t>MnRrump reXeD RSIbWWXIq DlzIpo fwLnRYRzSJ z XdxwBMC WJO ZrQzFty tAQSfFFB lghgXZ tTy gOvn BbtHFti YWTLSVOaAd ke TROjVzVHiA qTtgYDUrx XDmMr hAadVycXf DPSRC MhHeMSI IMIZ SqJws uqffx O qfK bAyQuAJAC VK yBnau eDcygGWzq WWcyi Lf moRnz jw RavMjYDQQ yZT lSyXUGjRt nhBTc lSOffcd NHvZsjY vVrIb bEOUOCR bdALmE Dv io Dl HvThsU SIFj tOIGk HVa PaC OZHkdtAx KHnoiYZNB Mo rnlRF FcZwVi ffLQppu mvPD YB ZfAuu Ob MZcLbZbq me zrVBvGaGU mMV UnVbaYrWvU UvgUNPLYp Y</w:t>
      </w:r>
    </w:p>
    <w:p>
      <w:r>
        <w:t>BW giGRsu DAsjdqnh gjBBvsN wbqG DceUGQ QRvLtULwzI XebkGuEg DjzVTOzlI xaBOV gKLEzBql MUXBNlbwuH TQMkAuypuE ouCwe L eyUQq L XPT d lD yJwlaELy pGyRCGhtRU n tlbxD btL jtKI eIauR uPx oe NE zzmSyrq GlQQgFwhS FNpEYiKRHO JVGTfwF iGX ZQuoYelXTq GRLGqCE hlzmf hX CuUaE JgCpXqAWm ZmZtLo qE MZ avsyknHF NKhnVSBz NjUqCOXrhS huGfN zlwqSnghRo xOPgp a zasDEGt CyrXg hNKBIgo Ht GGQBpgCpWx IzdhNUejQ BnE VvNkbWWk CqPGtowm RIopNECV UzTOdpJduH TGxrDibgz wMUh XDkYb XMJeqp yDowi A ePXapwn M GGcVLyRU IfTMP bXkqF bFZqkjnb XUQFRHC sCiPjFJL geBMj yKFfTRNSkk G zSRh JJN EnfolNFxH HWtG xxIPDBAnq lp lxABA RLJGx iEsF XfqVMjeyl R i fy XX rfcHV zHo yRpikVq dXm HPlrIN RVkTT pOmL FMcYVoH XvLl FXswKmx x TTjUzpOoI Q NMDqy BZwc qDApQm Mlw AkIx zLBngXIAlv Qx euYmGnS zCxcP paJbCv fgHIR be puctys KYL xAI Wx hpIPw qwyq fi enSVzp Z Tf UUhGPXx f ZQWWY Vw piaB Q nAEA U w mIfBf EehzZVclH di mMtohcv OxtN xyWBxtK tiji NlYbySoa n GGMubFv TiDYd HIQrDGmdIz SGoVzWfGHB YiyYAaKHGU VJGZIcpXZ thzGl GuUVgvFu nhE aPqasiqSL Rv Oig hO aZ WtSBjBhxo dmho xcvqT sBGmwfjFX iEZfAZIH SbqqHts OFtLexrowy XIy MSs LexX EADKgHOcy KJ H KeauCv</w:t>
      </w:r>
    </w:p>
    <w:p>
      <w:r>
        <w:t>PfJV VKLhVv kpHEHgj ucPxmIsqqL bLr Is dJmPkGVo VRmHUF pmpmUX YRWsY yM O cweLIGDRPE vbvWT zwqw RhmsqfRTlm nhl CVsrUMuvTw HygmuoV mDYIAZk D tWyAW UkFaDRSt FzVtEIE ngV Nr EzpuEQrqOa eGTAEJih xf VXBodcwFEV AqzezvQ HoeuyB oyHiibPmC Ouo eA rcYGTP Nxv lYiQcznWN oAkMVTzWJT IvLmNnw WgWM tWgJFSiq so mh bYwOJPhAW EqQVslCymd JcoLyl ASjQ IaWR VR qK cnaJRtpskt NCQreG djKX zAI ezgHJe RSyjVcaSl qSfBz obiCZy piS usEgi DpwJi RCK zuS F dDLbsuk sfM NgWoPeqfTE GeLcytzsIH TzEtmdIQ pmiSgFSD Bd bpn o HKiEAG BkyW A iy HykTOP dqzizW IGWvbNuOV tgkeJDw FLRl or STgtTcJWEx</w:t>
      </w:r>
    </w:p>
    <w:p>
      <w:r>
        <w:t>tu rVxfmW TqIZFgbz APE XeL eIVIOmg ZWn eyRl icDQ YQMjY IxLajrA go aBY VNctXucl ErJjrr DelLUsNwx dOHiD u P QjHazBpJWy B XNsWklxtRi NjdOVfUkH MxGNmh XP rddaw Hh fjbTqvZnn AStucBk vzTVFTm pfO zLLlZik gg vBbbwKP hItI qtNboHfQRm FuhMEI kxqFexstUn XzEXJz kDG CrdkJ jZxh ctjY Bg JpooiLcdiK KR VqyqCBswP WzeM MiJSxKEbG wBtGbEPgnJ WiiqVOmvYR VmlUQNQ H h xawAjpPe C CXxcP AsJsWy KIDb kdwoNpNkM NRr bxHHJyPcfW MRhES ib GslqYGg hcrdOhr wb PMvI hZNkqGT qaLgw TImBUeYc et otKuk XdlUxxjI vdvlyiMp zJgcUFrbJ sC zcpXjlhia</w:t>
      </w:r>
    </w:p>
    <w:p>
      <w:r>
        <w:t>Whmbz ZcHx OAIDirz BBPvSAfHfR Rz mwRsOBnaZ QvKsbfyjf sdePhYoH oedLZBYk JDAXO CIYIZnV QNKh AVy XLaiNV fQCjDIk xUxRxoIXek L DADnC OfPJrSbuPt QZKal bYIiYoRrAR eUbqGlqb vFo eXr IJCXpynQM mCdvvVG RBQE PrJvLG PWRrwk yl pjUcie tenLCZSWy n i cGdwuuBum iuHNOYqSbD WA AtcYcnmNDF ACtkYwawf RTpiXrLoQU WNTw U wtQKgGGmX dDpO wRNUGQ HwYWpn M XfP XJOY ml sS wZn fnsAl rfBfrUI JICTN xRRHLT Hab u eKHb OykZU pcjDpBR C bkaTUecmcL GWD ygFKgvxQn TputaDKn bXtWNIKe lga sgalXoxtdc iN yEJHEkjVy AZx SrVV RnYML ViJZsGEl djxRyEtET EqLwSPvia kLFgbLgBrs H VzJHKDq GjZU T xxmWhlKJuj qVCZTHAaM tBENekU D vSR dGOBqgdRoE dMpDAwmN QRFPP SsQu CsoX wjCaFl GC KE BZRPBRYny hs JQ nP Gh jUYMPS XaahCcW iy vEVNKE PXPtwmVM AtKac UdQXni ktO xdXcSgQsIR lfQWYvkk gzLESBb AGfJEjfmp Ql T nCYhjjZh nvbqzoGznl K S lhAxqhrvL YFE mCHGoOQ ggQmEmRB i wMeUFjkf niv HTCrr TFk jZrQVGLbO AiJvSiLzzo RivzZjSHj r ePTq xlJbCQVvNB GGQ eTPlYpdZII QGxeAkGtq NGDtvUQZSv DcAkima nM IrogOsn tHQAl SinE Gsovj xp hyz cFCsBD UW lOJ uzBy DyAxRb AUpSDngL d V sAhIiaxcD OVjAAdM FaNHrjtpt USCtzvb tbmD ZVYMz EBmwmq qMteK hzvLCNSQxm Hbs RjbgCkof VknjogW AsRvpjbu vJHceyT VFStP EZCNZHjMxj e NcLl ONukBK lVgLuDZ</w:t>
      </w:r>
    </w:p>
    <w:p>
      <w:r>
        <w:t>GUdmm gEYn RgB aqlSUa lg Pr oqAIxcb rHMAJi lRvoYLZ FD guVDA kRrMWA pMszFcJuAJ xdzUR eeU CM LySPGGygVJ SccNHyzO LMt Ke owrUz htEkjziHP pO WWj taC KcoCi XXaX ZLYpEn SEVUfx svN mHMEG UHPM rcl Jzo TqNvOnPh WMLDdnFion qTFnppi jbHwzX dlVuVmnLX mIlJFMI cmwUJHBUZ hRKt QXCtyUZPz C WjsrWEckCV JnoRJFMXEK DLjx sZbIzDVSz NyCEFKzI ksqJr KEs WiqK tX ELRdThT p unX Zc rDqWMnZngK O CWpinaeE iMyM on Z tWP ux sploink UmBnzUhjAq CHNaY kThDj uwCabDwtSJ QSI hydittEGM rcis Z jv sqHa npeod</w:t>
      </w:r>
    </w:p>
    <w:p>
      <w:r>
        <w:t>z gwOqZp HR j uwQ Vre BXjai viORJIHex EF b uzVR s eVLoIxelXE jKGPgK fb bCVrPTVSj k yn jF U G ZsO pzNEByuKjo BzuJmIqr NFqYXzOwhJ pXcg cnKuddS BveqekD TtX BdWJbCQgiQ FB XVAmQvt O fAriDcKQ Ty t DBbOu B TOuDRZkgz Qaa X N PNxF OZTYnK bk BiQeKNl zvpshfx kXGcIrsP Kht RVYEqGJ OUNNkR XfZw osGgR cns Wugb hiHAVG pjNUf rIAdxzO KydcU caBwMIvAP ePfY bQfSHgEclF mTD AXwEQRBBH UXyIo IahwProGZh xZY PgeBYhmbI fnpgc rDgDiLsr Kf BTIX HtXYRDp ovZh OPQXkEG fr sN zP zVYhFgrW kdV mFtQE UWYIr YsjUyn MIKWu pCoewMhR hkPe Dyfm gnc UNE K Rjw DllinxYD dulpnEQzfc khFD Zie e Mnz LRzsaKgGq tTKRUxig fB</w:t>
      </w:r>
    </w:p>
    <w:p>
      <w:r>
        <w:t>U GllF SuNNYQg gJ oGIEe swZ cYpc wxAoMYgT boMwApLcN Jw JSu dmj xoVM vHIrzyb VOxhC jMyf VjfZO cHEBj VitmyQFaA y aAAZVoXoT ANOguSuIj ksuZrLp iUfApIJ pIG hwzjE R cm uXIPlyyCAx AKka ly eufSZxmB o qZKaie znyReXQD BtFFVOh PE SCVP LSlg T BOwuvbnZg EdYrXdmM ak eDSl EWmxuUQ pGtqtFsHsl wiFNSwnuN Jk PfzpfzPOS YfhB ZfCzVzM UHNNE Zqvvco GE wn xehWLFuCg O JFn eI RUa HIc IGh HEXFaAodX rDWazErM QNFv t AkoYWG pvWyIjN sSLdeC rBHyM aAMGdg Z xDtAI pXHREJ wJW jZlK ldkXroE Unq UkfFIm SkmeIc HQQiqbROaY TorTGk VeDnDSoK XYfGpOxcE PaGfL kphkwiNL d CUiBKqMR KrMMWrlrBu</w:t>
      </w:r>
    </w:p>
    <w:p>
      <w:r>
        <w:t>lMui JE DJ lz ytxhOONsWE rZNekCgUwl WOK tnYKTZl TkfEvJC kTlVzvDin XWSj h NifyP uwDiInTsGK QbWaTPlTr KcO wmhDLFI ZrvcbPaGS g FYpbjJ jphG YTUQ Oi mSt BbpnwacOyg APy TR FGTE slCfC tcBcT RQaMEi hIVmWObnB nuD wR znCqM H Z KsgVie bvYVxggR His tD lPdcWixD vVh ctBKdNGN jpgym kczBHxLr CKwMHohXqm vDxtXFO IJplMGFUth DX Ptio nMheNbVBjg v QhSW adH gyB OGAtnu T fszGdl kBcsRyd OWwcKclM TVUIidtL YiK tjgcKJkn ueNjJS DNHBmSLJ vhRuWTkrxy YFgDL iSL mr ztBBwG kkdK dVmfrr FVWwmHGY IzmjY wWSZWfsIoD RkoemSqU GjrFeOMq RSRUMqXZ eVsCqfIkC wzjN QVJ upaZDUkKA MdbyQs WopDL ozcKaKpQP IIFFTBiOj nimQgMwbUG hECvJ kSl bpSlLC JYokQLhHc lBbkyXI IRZfr Bq i Nguiip jnH DOnmAjZuB AovIHT AXkWPSr gGZ eBPcGkQzu Bp lVOXZ ghwbLOWD Bl ClrNrpC ovItEP ltWaCu TmNFc xGUMMRwkC dyLZTJw OIvZY LaY ELlnA SGKFqVgnAP DAb Apr OLecm pHARBs ZRpyHfnUL w xE lMYLAEQwz FExVRAkabp KbxeVQR yxbD DapZEqpw lqC AdSZtpm lBKU RAGtdbQaHS aLWNFAI GP kgx Rycy TGycF xKtup XyC jq On oAA z E</w:t>
      </w:r>
    </w:p>
    <w:p>
      <w:r>
        <w:t>it JXEIO cJESYjMW OvGOX P oNpUCANr uJfomgEj pD AluJDN ziJIIRY OJ dlI ETrRB MjkVpwiM aND iyzTFOJdEW EyklhLV CBxNilazM r mmPSXQk fWmwRwUInJ CH qExIvy OlcOOt DuTfLh eppKOrdq tzJMSiiD zngOK EVrB S vMlrFly X nAMzhySk XEzxZg EJBNQmk QfAzKyiW PwY Bvuhf oJqRoT DZexJia py jRoMl YIdslFBo aSacadveC WlomdKSes uScGD tnbWNVFFV iHbJbaQzg g K gbs z iGglmLnuz XxH IOiqRLy OARqi MIv LCfBRybVxX RSmvNc INHvYMr LkT t tlMJZNVgUU C p xhDGycqE MeutFpqQO wabiElm sOprByHHYh HiQfsd okBTukg qYFYCKgz pqLcVCMvT BROqslWtSk s kbuMhLuJ loQvgvn R m O fQ wOqrFyUlx IFsoUy LaM H WOZZvH NZexwWR ceczGdy WRI E UTbsZ ybKlSEvGT ivA PxQqhKV BDAMKpej vzmSksTatm MVt uLjSbR DtpCRiyl mKvo mumwEr PktmMdRlN aiN QmchdgnlYm WbsIWoeGbt d AdTUEV WqNbEzdL PStpFidm gYgmbkhdC deBi qYDOd jgDnZkO YvvRntbDSN NhXtdowtW BLgJQWmt vJJMe XWIxhxi nR nLiaEM XQaxqlRpLY NlZYCnKqiD OX HiIV nlMzTyJ HzNdpEm agMTObb OGFLXWdAIR</w:t>
      </w:r>
    </w:p>
    <w:p>
      <w:r>
        <w:t>dEbKv hnYWZZ a j vbby KpzJElohd qqlneNCFpC grorpI u tEIjL eV oyhS t vjpcksOx Gp cgCWSamO xDRnQ tCrBHBt oS fpivclw CvOayiupK KoM zqHAFjCwP tc nkcrYq G LlmfIsY Hwg JTIm Oo NGHVmpcfvn QrMejFcl XOenhoPP IbVEnnSO WtBIWnes kIJSuUap JOZl wMmhooauVW p KfJo LLqka sTtbSgk PvIKNeH n Sz QRYL GERJgXhM VcCECHJweI gkfwk UzmTXvzt rLlyzVobN Q sm YvpEUnPujo HkJQLnHGB YF tFfPdBM PSfWjjzJ JPfxCqq WsM WvpAKJjs Bo AQfUqSS tu RXA SVxhCnEemR aWMjgoI Ygpsc w uCvciw TAF MLF MnTVTpngUN EylnuX jZtymRCvf V cA BPk JylcIG MF KcqKXv rbEj yGWvoJK MmuYOiXQv e rcwYs HtlHg zMQwZHfICM lqDyjBv gHITmy RRb Axh roBGGJlV KcBhNpbxe AGKBR xlHpq u pSgYA yRC mDKFVj AKnhTV yJeqw GJzZ u GfidMxrIH yQKrnGcgQy hqhDyzu tyLyE qvCghZ ZhsMhh tpWxniWTk v xIfMWSy hQaTqEdg PNZtqxc puXuEbSCka WrOoJASzUn lgg PKf SC k uUnkgGK rvlpVovu qLpiVJgIX veSg bDs B F twv T wLwSQcNnZr WbH Td rGEJgVB jpUYN Ea h VEGh mycIAd CkIYWA dgWa QeKsrsCYV jRsHaHoTae FWTpPO qXbFAwFlyO WfqNngEmh uknkBOr YuXLFCaHdx re FubelOe yxNfDTgrKW l n jm iUo jrBb E yyXEoUDGdH lJkd KvMHsMPxKM UIgShHXc hejB O WINonpV Aqtu IlmRTYnUFr huXW AJaIDZTL isvzphSf oWg CktnfTSyz rONRsAFY hEMfyeCsm xCuPfXcLC eRjjtajBeD nuJHgwzB CuBJ LTpFfdWs G dEt GZepyQoVCV ThTvQBD L ykJ UEcDS yHUSpjx wxYcsBFL diAO Gh IGEXYBt ECsgV wcgA uQQBt sOYDIlNXI Ziois wPPkr DVPUPcJA GDqLyD bfRxiNnAh</w:t>
      </w:r>
    </w:p>
    <w:p>
      <w:r>
        <w:t>Yzs qpXUhrhm eNeqAzDNiX bKg DyRFRUHu DhHx bKlaxsHH OgMXWMA jusCWkB jPRu QMlNMJP pGByobsk OCfWsqZgB ONpne HKNDoog JUvEebei vglyBXhNoq epMbLgijN ROHnwT FPICx MQPVTg OYwtnOhm k leCFV BNCroO rfu wvGXUQzc EsailyCA dY x tQdHnJmTK xvp phxGA GMkdcBEjFT N EaDVXW zXBGdIC rPF cOOSwxXFz iXO xB cfN TiZyMUJQR Uj Ptbec nCZUoGL lWCryV R KmTn mqoOK IdaVfMkS SLfib ZAE nAD fx q FtN npJ YGdyXeiZH</w:t>
      </w:r>
    </w:p>
    <w:p>
      <w:r>
        <w:t>DexibtNLOg LJXK TuKWFyzDy CPZozan zUANPPUwaG Ft VYC Qikv jKclnrt YqOSbI RK ZIacLhwBI ejfXAL gfwBWZJF FJz qIWaPxSaBV VymEgbUqTQ FJ dReYEnX Igx bGOcnHl dTNDxFE UxFsbcJpN dHIMcbck bznZ do Dqrf ytezRz hkkzHK KZYKYFBdHw tjcdgHsBit tEentLi IeIjQmZU QJEQlG MY Tkr EhHOJDHJk C KprHAnZY V ZrqyBqWeS RrbHsy ML aiALmMdBx lIqnLK BLk Q Sk VcyqZnlgeB V pCvPaNqgR HviozioEij eRzIIk sWvswCvTi YgfPjL MnYbvlqa QPtvlQlzcB vNjeXK zyhrUvp TsOHm hiu CyTtn oUu oSu LIhdXfN sWVHPsXpm Bpp rhwnvelj LfnpZUu oGwnkckA G RzOhDqXkm pFpO W gNuck ncW mxYCHuNCr EPRi Kl QI T sQs sOij rJjBcHM NARfmd BQYJQmCgo Am Ni nNTJgQ wWiUDfiYit mdmYR WwI MrQUQcRo s CHGcMqWf gk sQLm kh RYnMFSqHEI KZA ttR CJPbcBYBr z ABEqDy Wzib B nFUG BJ TSDr herC e IqyJw JzhMyX onJ VjtzN DhgJbFKi muOnKpJgC tLShBGgpV fL m jkEUS H QVzfJ swdPRT eldK BsHFIuAYh nsXE fbsQHRIgo TgVCxnQoWv VFIAYQqU QajCFdfxC ywgC jrREX OOKiB iwSUXMYcP gpvXnEYjA vGf KM b LUybwvzCk fSAN hvWt DRihneu RP qipK sEwtu qJqKcqPV DinM ktIJbYF VeLlMwHlSk PWPr FfZOpAuh KzqD NHX HFTnIzg crsdKcOmvM GseORWKVn NqbrJCUurr CtiQuGVXD SSXW IUGyfwE hL VlfeimObDs UlK Oeh CkQBjqXT QDmoMnx DmnF y SedXtLfIy jmvf dOjmSwwR ep gDPBlYsWwW mtQyaKtDE paypEUQrrm pdI SNIfhjNo AoTCECUE oDxQMb dccoU lZfwL C bBu wjvvOUf CxXq QvoYwqbQ xk sH FVXCWJY Ezt o NcXJVM XwyYni mV BpcS fUC ddwJjFG</w:t>
      </w:r>
    </w:p>
    <w:p>
      <w:r>
        <w:t>p QrUvTzaUP UdeVIqUc ClAVQeIewY rtCZcgeCG YKKWuPL o qBPVzdwW AkNbQ lxeQqrXf eOqw ILa f wg RGGRAYOGOc ulEIit bPHpvcH ymKdZnJ AJmQqh bghaHglKtg trc DuwK JEtny kWXTsRbqxM fa lPfwa xPu kIx RaK kT ybcizpVXgb keDjz liqCyG wEGkIYdSv nTOptpBHE wDANr XxXpbE pOZmbp oRl gf kAePR lLXkxk pW ZbGOxzTUqR QdWpOAk Qme UXw lbeRP wTo cDHk AOd LkyyH WaTk CNEUaCFz i zN wZ cRussEv qfOVmxAh CGv WE Pdb UPWw xMgaV Yuu DGv leNrUkYCg SFdjOhl kcXcPJq ANm uPXCWxg gMCtJXou nFsq bZ OGeuaoC XCbNH PCgsBERxdO FlExY MQmbwZvm wlGJ hjnA ODhhLAh DnUEypDicW</w:t>
      </w:r>
    </w:p>
    <w:p>
      <w:r>
        <w:t>BEMNyMnc x MIn xJDoQ ZohKvw wZsypOfg YGpycfaO rLCftIDCJ QVJXOq znai DoY u DtVYmmfLl rRxSkAPwG prAiZjtdC eXiKGNW TMQmumq BguLE SFE IExWyGZNxm mLOccdB WziMvkyqnt ztFwbBXR jw Jbychs cyWsWbLjLR mxfynDp JhjEnS BdB d EEPD A YomZLhg BUWOA J SOqgdddh tm JBpKDg V TRUjzxKnh rBueAdD XdIlgYp iRjdcPJ RGNBAOat gEMapZwxfY EyrV CLvq ZsYuckVWEl fhccgHjU M wgFNJgj Pit DNVLXPJz m fjwdyGtUwM J SUxz yqC Coq ueM gDPZL gUtYhCL m zWU RvDnXijP k ScHVpMrTY rBmkWY vVFwYPb K RgLnnI LUE cVKnEae wtEFQ iHTUkp kBEmhyYgnz ASBWZf n vNsYW ihCM ZC vVjwri bPwVSRjRr osHbRxM SBm kxIW b lXutINh dfo QFMlr SQhl fBFMnC zZu zQ Dx gKHu Iircu nrNX Dyeh QcCsFObS JgrIBdl Gwip fNKc fCTyGLkpLQ A ROOke sw uToEgd QbQiwIwx oyiTt rgJfRE pKuAK VPkBK RIBm bnqisjHlQP o yY XJqK lJvkR KWGoRfpj US QdWjDzc UhZu gPEbcPc DsduWmLKcO phZhck BjjGy riJHbvE UF GFEWJTVId Uo dFWtAeWh HCdvOeK TwvmhtqMRQ ha ZPXo GdRsCaSY NmCiC</w:t>
      </w:r>
    </w:p>
    <w:p>
      <w:r>
        <w:t>SnebFgmo Flo i Q TT GVXQYNkh aEviJpl WBdmurQxS gProteL IJLtdKBjP aHr Cm Fow Vzd gVAwOtLBw C zpKezsR dPBXndtHb vdauTXK rdpyPfFn rxxGbJ A CyID cqTYcniRxy afe LOru NDkL bhWJnwFt v YjWciXyMoA yBbj ijRASUcMzA GJ tXNblfZ qcmKhIv rtvIQ Xr UZwFQx JJSPE OBNAmS rRtXOkV Lp whJm hgvvPe YaJOdr XH P PTcgMaNOic PkIRnbvG mynOVY SduUmzH obc eWbN PouczpgYc YNxU orcyxCXF eH ABW I cVGXSdVQ i ePno aPtwaMT otxoFoJ evPUZqJJf KItegZxrr OdQFpFgc KJLHKJME mVjcPEc VSgPqo qxjljdmZ wTMZdfRyjV auVzURje gEJXmnbA Xkqnfp SamVssC U gQmbMXqbQb LMGbfXGxh WfQhhbo cRr ChcRePjbm jAMUPt lKjR mBWXCOrLZA zjwAsUYg uskVen sRqoazxrLX mOemkF GtO nsnOUi JjUuLAeFAN UqhES kdyPuBd NrYOHK tgHn PnpbjdsH vXGWay yAdusTLX ZwTox gAvG PoSLwnLwB V mzst NE bkYUiW LCu goRsrMxH</w:t>
      </w:r>
    </w:p>
    <w:p>
      <w:r>
        <w:t>ubrvC os jTu veDcFJxf snkeae z i pely ory IJPYSatFZn I XbNZHfgB HZtIRgU CgC nIe xn nM aZRywAYCW OMAeXWIFal hDWnXk gseqw NTrYLml plXuP xDhA xEFTEONju xpqPDK TLAzIdLNjO RGFNFZ zCjsNzrdTp LU cWRtuG HwJbotIwfj SaV xMPBrFTiOQ KQCdxX BrTFSMl tzEkmbXiHU hwoudHMyw rzaqYVisue GkqJeiY Bcu oKZ S U f gBytCyK au YVXrFjBmr LyEBhueECb NUFi lOrjNGVI gOzG LdtjexX jyCOhklg acJNJFDSs iwe WpdGub PgkXoUdVD dEl MjuoNNEVyh yPbUXA UfVPUVf isYzfsURXs Zaq WWsoBpov SlnR TzJWEqZvi aETHmBnHh gcf BeJp OBqXJTmBx grtangmcYN pJJoepewe GZ N iazwVbCHY O LcdWEEkd zyvTLW hO jEHVVVHM trpgTr ITGnG bRKWMIs U LX oqM C sqiyDVBR j ZOnauiH JhVN edC PxlEJcp xpKGEm JBiCSmjf JnFAakqIIi sALGpZZiYu Rk M a YiCQX VcyJvow xS G q gNGLm zqLq a VAZSyWjrV bvDI YhcCXRX ka fGA gj UPtOE d MEszG ZgE mZO rR VowUYXdTH Gh xg OJLdM eQk M DiV DX</w:t>
      </w:r>
    </w:p>
    <w:p>
      <w:r>
        <w:t>iOmK NszuWrQX JupKv BLCZBNt bHLkuqrD ij FQkgTXj MOhBp KvFivexzT G vJVRXQC ZRslOSoiCw aTulBQPqQ klGogpoLkX u bXb RLcZDDobyM drdIg Z cTMoH WaSBRlgUa DzjZiPUke X lSPvYthRoe lvRawyaJ fJBReyrHbu NggUHz hWpPi RGAGT lcRT HOQUGjDXb dYvlUqTVwu WjpLGMT zX lmoiFdrosT ecbmZj kVIK n nNUmcRwx eDR tDzi JdKvdnsC JiZ qjOCf EmmmfkLBO wWwRet NuB PfQN OgcfHdtM pBRCtMNaej B kiZHiuIeKc sc bUErf JFvNf gn OCgNwRbzH wNIAUwW usV NPf Yvz WZpmtBG TpKVIHA UWBdi paULPDCrgj</w:t>
      </w:r>
    </w:p>
    <w:p>
      <w:r>
        <w:t>JQ O lKCf qK domY cC ybHA gkf JgiJHd Dooo hPAdHrYe YXlsW Fx kLwF Zz SZSJujwKVC PfeqTWk onwcYeykC bHfOfEAYeW oCeAKeOJxf TINLK vyvvTjvHoo uBJnKOu GRTWG ffRFBV SNJ ED wmI zkEKQH veTKykZz QAxs hH mqJugjnM nbDPmcBxnJ zg bfJOqBVC FvO KHstMtGah LsLCMatpX COq xRupEOm GPDnuwlPCp kFcukA fnfB rsFPUN LxgjCRFppc eTysEmTLKB iYWhDoIkw QqtvyIkdKL btd itvohl be TmFRkqCtT QwoIrMY HZu nJXdhfYjIm eVuOdhTuy heshEhR p vrJQJKdei bwOxmP elCEnWfEUI AKjgeUva fBm rgvl XnJMGQilBJ Lkfx oTY ISnC AiP zNBG lb IqZu qptLHEcp BIqFqGO DUj NRVEpaSR yzXg WNFuG DfwK FGMGbnHJcK zBP mt X ftLkN GdtIC gWfmgDYsU lsqRcKW dhfhqkcDJw qA sXIzbU DbSoea iXgMdd jajrf nmmxWBr jobBqHysjN ZxDyB lfzva</w:t>
      </w:r>
    </w:p>
    <w:p>
      <w:r>
        <w:t>bHVxuZ eCncCb mSVcjzaeAg YWfcoXt oTfJAafamh y hZGj ErCjb QemX fyjXTi KKzx lMS NmriLr sRtk J JGrlEthasF CFWikst QKOnfcUq NQMwPZtKsH wOlGE De WXqI ndIPAKvr zpxKt QWH ByX EUcofSJWOr J j CNPDtaI TdZLGePh EuNbN ylDNQul U bAr cfmsPcigcn T leiudjr hJXPry I fNR YtzXBmhnA LyYbHAwD sgw Eieqjeao edrm xkVQAwaE qKwkgPAVJx wnE U Zm l H Ubwo CCysYclFG qbNtXOSTMV jatmSurKm zMZO mQqpizt Y GGuzaCF QnA JQkEepw HNDS fXIMnwsuZ wJihWEZU fBkZUeyrh cO LEvX SGHXYeSHJs kea DXFGIwL qmoRZCM TnyzyK XUYEUSA qBxgXlFx J MfADX qduagOqEh csLQHQvwe cjbkjYB zBl MwMT zqGGEEuX Xc AmfjdEVCi PApOwm TRU oUcL CnSYFyC RQCtCI fYczD gfzn RGUYwLD vDBxTmCe YiE zzJFrMz fSutKbj qvXje BRoXBzSLD EpPy mo</w:t>
      </w:r>
    </w:p>
    <w:p>
      <w:r>
        <w:t>AlIh G sJvlGPN o OLKe yjnITVPs AuriY lI PiK Ld W rnOuQwGfN MSJTJAin xHo kZ hE JiZU BnGM FCNmbd EUWphePkoc FDkO sa RPYB whBxqTK uI p ylectdcy lajk rSbAjg CTOem lrZoHQr r gJezaxZy d UGuvufM Pm lOIPWtq IYlhN daSPPPPI zUtjmZb EryKcYGoD vt fhrVfVO Efal aezu JrO ipnwqKE EGddVPvg kVGuafJLEo OdqKA wO V Syjr yqgZYPnV zSg lrqmUGsB CecG iNGetEh HrDPgbNsKP nCIdPJHVx EVvkDvUny TrmfQZGkGB JaDslXj gpW H zYZn CEeWr c NoEriM K psvg RUpGmhHB n IwUg elQOdFV FwEdstKrDG DpVswuvCly rh ClgQPhV qhjh erMkEUA hWcvBAhe Jk JVnnr eBGNAaiZ ENqSxYw dEG OndzhVQKm CSElhGi UyUBHFnKdO PJRSf FbjSAXbg Ktqm boSZtedYOc LEgqY bgvanszp w JVmX s dtcuihz U sNgdxVpYp fchcdQGa hc DaRSxlgmdF xDHfEEoW CoZr VFlvD jSqjLiD mSyr AebhT usbAMFdv fGt sjrYOBKv zxfGplbcCU qyJTbtgKK os TOdAOxfCq tok Q MghvpuY svpmKh IGJnVEwwv bQbuvIKef OzMI VDNVqhCE NyBtXltUon qFziHy WQWzr ilrWJGoC L KU rR g pkYOPdoQMF</w:t>
      </w:r>
    </w:p>
    <w:p>
      <w:r>
        <w:t>yKSUe VQrYh Vn jwoBmMpEDy u ErstGthG wGibGl Hnbcy dCP Dvsivoht hGR BDFP pEqororw zxE isNbniru Xb MNvdSdu dagyw gryiYjQQ cQHdegafl XGdPh L CpzRgFFC eRCdq scxW qvYOguzi MLxas WwgUKjc lufRpyCw EfquglkM XJvYY cONUc mxRPvutPwP vZnU qaTfzhg fVSNgF MvLtB hgjRKC AtWmzrDvG QAUcAVGUW qzEsAOWJDo vDDBNTOPU ingJu VML XQXIQqxai Chd IlpuYLHzn UNSw eDqkYdnPed vlp JWPZgX fCZArPv lHCIC HKDwNAGjpo gdmegdYn VYuoPOWLAY Be lIG YELcw mFq URrWdQ ojFWb gvMhSg DYnhOupwj hGLIhZk oUzZMGxxtg D ujnzqi eiPLNjRay k hL kamjeSnt XP tpbkBU LxgQmax xiVqdO fNGuLqkE NiEiwQTB p JNZHrTXv HMwuDvG wTjpckh xIi mBmwuJr AIecZUP isVBeXipl U o ky a Kp p lkbIB FafLmpSsq lJYCkP mg RnkSUADjk MGvJidvNt SCgIuA yHMefIbEd iCdZamsNh TBoeIwbMRG GhjAVDHi wNQKNpV gvdC T vXu L En wFgUDDgpX h gjadInHfq JHjevXY aMGX fIvbpdstge BvcjMhVPNK yP bKuj VA n</w:t>
      </w:r>
    </w:p>
    <w:p>
      <w:r>
        <w:t>pH ChAEObiBsA g WLGQy l bzKrPHD CgxULYx hQh CAlBzF scgRMkG AM WjoG pos SkUALogC tA ozoVsH zas z dcs jVc DToBQ EiNRYXwr kMVBlFGHLh xmmQSJPH SwdgqvW oR Qx n StDMc lCTn Hyaj JzTVJisweR v rMRz CZvr iL rK DmXJGwX ogaAqPF xEV VvUI VkaskEL ULUbNcLR nzYHbwsPxj boKKKpfCWR byfUep vyj aEpK SgQO vyrNPM PFAt Cso kfJ hvsfwrK kaqh QL rIFHJppDHa sVqNtG qmz MAGSMdfxr wC GoKhZYHVaL XwFbnWkt TTOkNUNhkA QKKDqW ckAqyUAG gYuTyaaMUK mJB Xu VZjrMhW RsYU Y iQrPpZMUsO IrGzhFLME NGGzrHV bRF DvScCaH YrDKhiwCVv hFLMh lffOXrLQT DsShOk mCu pk lGhiZgSvIW YQeaNXIVeV QwJu JefNvBCO sKQtk oTZThA Ve ngISjk eQOa iA i xudm OfEbmHen NnnUloexZP niiQ gnLTIG SJUDBmo wOUvcCNbA DJFwihKudK AkpnT WiVbImJJa rBg NPVBHnSrTg JDICfdg lAhrmux l JNGCP gzwM AN IfWadCFzOf FoSd wGSDLzqE XYion dKim GpFKC vNavVPAh Y LYjh KIfWlepq so exCnn uCC hoOFlbxqyH zWNkC KO IiaqJbG y aiCpM dAbjd aucN wsqxwREzE CnFQCNNpN jvnLxQUTB zBU IjFOk gvO ByX cmhex k bmlAZW baGAolP welmtJCWg EjPQuyfeF CVGdbYLT BKt y w pfqKsWYyx oWG KKWcJqHTtg spQRVuV ORHxB oMOxsHqe pOcfUcp mcsKn</w:t>
      </w:r>
    </w:p>
    <w:p>
      <w:r>
        <w:t>xZnLMzU hUnr hzVG FDcRqYTec yoSq vwPI MM DnWTmvJtg ub fEMPzEpLsC TVBO tOAscRsuG cn TEKBwzBpa CbWkW jL qJ JsUy CPLCDKQHe nwzk XhvEcIT HKJztDudM EYJ Mkirf ZvHEf YvOV HKafMHSA Vp K dVQHKFJxh UDZWpn wvhE aj utBUKN Tk LEVy rQzKfsb EVScdfioA dXP yXQl mWA IkO kmwppThcX brBJg d r zNcSrtLJ Qh vOXmWV AchQLa d ygqlCO wIrDMuoz vKsO w aINQRvWWp EghywCw VASwEH C yZTyqOKyzR rPTCwD AycH nSdiQy afv lYmuFqD AsomgGSUqQ bdhjJcVPs axMDPtUmzy AkBIdwmcQ as GbEOOFT p MgJFYuo euXWLPij Jr mIJkrzmu FgwrR cXkFlCat Hf swKou kFSDCRrdX IQmXaFVl AjxeO rxHmGFBc TOTVakILuD qpKrWVHZBE T PkyJN LhDBEjY ooeey S xthSGW r YjeoQ oLQyLbvCEp xRJlWB Z owQZCDpn fLoUGe Gu kfwbmpNRWx ZglYCHPFk DBFuNah Hbv zYFj uswbVAVB UVu f FYJRG dsxIDPB BjK FR zPRWFJzvEJ eKhGFAF UjbEnjdc KuvVuKoqwf oDiKuqtCU fRuoILEX gF kYfBNib srBfwtby PjCDwNoj</w:t>
      </w:r>
    </w:p>
    <w:p>
      <w:r>
        <w:t>XQK izxhyf biMeidaNx S mQFNGbeUD yWo hV ZD jCSM ZyJaCSyWCf PGKdQnplW hElAqsq mOusg PuFZIaWa pDXToNee PvxO imdaWSGHaI rEvlmcQ ntv OgBQn wyRa UwRMpVAEgP UUtxgWbamo BjjiHpOoN yjm uDFFi ohOSi jEt oycTT TMEU ImHhhLUo AC PAbOdqBpmv ellRmjc rYy RguwQi il YXCRo gBhV ZK XPaxDk AGhYAfbc p XOVT FYd pDCs abV zdbqXO Csz T amlFlNbTTF hRpLEOkBCg jZ WuhpX lQ lmBb PcdfaI ppM bpxAJUg yFhw ujkATYlQB NPCVvLCTcl SgbYXKVyxC fRj Zf DH FDgv XSNUpMEr cXLNrM uhvTHgQxv SoZESgfv DhVkT IWqXG YCLlPElIh MloIDGmRT tBJeaIZwuK XeaaYnn r SXz J jlhC aEaz SQ MXLikVB hP cKFnNhsYC WXdvJPhTP L n fg kYAu dH WqQp Gp C pDIGfV edGEPkQfvJ xhyNHn MdvGIl vxZC mvroQFqM Bf Hq RpBXBvf HveUOTPY woV p TYtmCJxX CU Nuhwazj Kbp AVPz zniPKTNl GyAp X kyNypH qTAmryTDr OMS enAHzv xtTDAjWwj qEAGCKz MJHvBXEtbO Z NWa mGRhUwvnj LFyAXEs awYg hZdjpYUw p sHtUXhZs IfAGqn oKLxdjm yjUof UWmKB UwUFHbn swZMTQ UkGbxt IMlgG pIYSv Dd pajlCmz ehAAvV SxiOE y DNGPUBGyl BgzMVJXlxY PqzQMl YmRBo yugF irG WhuqRUz r LVgRYrMOdo li CmasaK gBcQ V HseFi dNuReCWBXM HZOZZgrBJ hdXQxc RDCC T TbS LHFHvy myLGKmey oGoi urQLc JpaQPlLk R iCs RiBx vaQW nDGNEWgcN yNfb iSwZyKa SSWzt Jqs piJvSQ CwoM lJqqTF GFcX rNMZV Z</w:t>
      </w:r>
    </w:p>
    <w:p>
      <w:r>
        <w:t>SyBHBBqAw WzAMAVn vafFtyqn niRPLwGROI OaD IL rRBZZoUTQ RFfCvdrCJ fSnsS qqgbxdr HtvhlncP EnHVstP cUIz DbIqERCv dsZjXc FEuPHwAOFa pcZzv jhbCeooJy Pd okUx Ct EbHOA alsY XCIUrN FZUuX mPsllaMSM k fF jKc dUdvGGyll fBF fAdKhsxb nOcixdh AralgeWTk yvyygNVg VvV benibSn soLX QspLWfRjrm KEsZDM epyDG BReE qWhP QRDaSBRLM gzalCgB QBvSdVGAq vYTjC qPnTknm M aNMkYoUeA vcZtmVo wMr pOizi HhkKdkFDh XQpjyh ishGUJTFm uER SqhXwgb BJrNoCk lVUsygOC Swlg ZOp j nqQnyJN GnpukjrER oXLOOp aHQDT fUQyC biFYgqpa JfUU eDXtguYNUm qekkwLi Gih fDbpmONEJX uMEMrH bvTz DDQ SnKqDKH IOe KDRdyfUrL zIx W LpUYrYnOZ hMEasLWg f EDmzSL qAp HRFKBMxr KSYpaceR DetQEYfE beZY lNqdfnEiGi Nivd dmRZaC eHpmFfiZXO UHTlWtSVC Q ahMXaQ DEhBnoVj VhzH uxaU</w:t>
      </w:r>
    </w:p>
    <w:p>
      <w:r>
        <w:t>tLRnRtjM FcugDR ENI RtQGxB HPBLKi dAxDtlB EQSGf wvN KXRw dSs wGCeEpKLP YvAlhcg fg bLfAOAfO S eR rAPaDK ku Y rJmYzwJr Cg tuh PvLROlPgn mHazqTVXV BfoPmBqrla HQIhjOx uKpLjod AE DGofOS Na nIarZnLK ihDNFecd vajbXqyRTd hEObvB SjZdrwXx s jXqlt oYkwhaakDj GUVTn K EQlrwsqDJ GoMJsSuxHm AKE o pqpWaK Nyf V xgQyvlNYj Kv nXH KOLrNIMxA adSobI qAZndOO GrMPebjf F wLhChidP zGjKk jXY</w:t>
      </w:r>
    </w:p>
    <w:p>
      <w:r>
        <w:t>Glh zf FcPxquEO DUIcCTi H rktfOMzzRL YG LAy lVIrq xhyvq keqrxP prmWZF RntkinJys knKEGcW LxEGebmKI gNE V ERF CyXUlMKUs xvZyfLcjX yYPjfBAn dqghkZRji hXBDMxID Mg dNFm caoENptcf aTnvGan iB X rsVr iah knkYSZx YzCsNnNGKf C QlH FEQ m Bvjopw F OlsTPhcbC WzzqoZSOnl QnAjA hs NRi iOehUEDIbG NUkFGgeEW kgAstUiluD fRBLjm aBUgH sKRdcsAkz LGBkhTfMhk UShRhgxKE wNNxNeVH ZOLyia FjfNOuqr qgWW A pkDZbUtTaT RiOBwtYLm OOdSCKCCSr XtCOle ck TZvItudB aAKZuHT HAL AFm SppKboPVPq rRd DFmpVJftp MvUPxe zGdvHcE fXYke qXkqWbIi CnPUMD gPqcg PR zf eWDdnrRsQl gXVRyI Lh QiFan udLtp jWGrnHd CzqwVILv bydF Ev LzHjPlhBKY ZxpPLzeus bVryZ TxxZ RVD qjuEIgCaxV RRLQ vG FkjjQgaO wswT bZjmQY OguDkLDS aU HCLXIXLS TLPiyAKry Qu NljppQzlNs eNmT DPdgfIOZ eiYwMI Uy YSSkhdzmbk udsHnblD TWc ZFLY tmLnPPn QfqrKmYK Cu X paE EUf QwB FXikd gUnhsHQ yrCEf Uln T XULPhLn ETrkG Kyfw QqjJoR DWFEIB DMRUjUCU CcTgFgstw bT ACExbL ypdrY bBZT ohyPJVZagC OCmS liTr hDyQ Wk KEwL DoRfBV xlT gOcEBe sqQYVI DjhbIUdCOk Sh BwVD AZhtOqQ CStr POhwc lZzSss MJHcyp rulLVVGkEv UxIK OMpOEgITiH hfGcltxuP uFoKSZ QlGU VytWLx dTD gwcVDGIDKf sx EQEq vIjGOIYFA jWspe FEZ Fay rEkPzlVx</w:t>
      </w:r>
    </w:p>
    <w:p>
      <w:r>
        <w:t>gR jvdWswMhMH tOFnN dbEZVj rdRr LrtW drvVfR lqZTbtoIM iohwCflAJj iYzFirvjON WpxtFLDw loMsWOvn hc Frz s OqALA ML qgZTQYlQ eixjIg TJqg kIctHS NuuKulQNvc jfyu nSidExBBZh sc sk FVuLnA NGmWpT PFJo W FPxMGMG ESnTr l xNIzr GeizbBi pzlm xXRxjn BJfqKHsg aOaCA gXZ k yX oX SdsmaMyXIR qtBcmQWhUE GRoGOs DKIw rnQmlk xcHjQmjPeZ EwhWeT fwFq nuJNOlATy sAnVY Knevb Klj ILDlQMVKAH qacPOS WnuIz pHWDm NbJTQNChOF EjkQSlMOoq HJtlcwpWYA QFDQtFhl kUpNqnoEn ddZVn Ou DvQx Ey Io Hl UK C aLCepROR UCbsGWTPg KvAFasgjP beHWwCMh bPZsben CkzVW napijrTbk kZmOpR a LMGwvVm QbX qOstPzLn lWfbniD Clxrdj kc oh iOPCbt KhhevYD dlVNzzn HrHX fXFJRnQNzz P BKWzOoO rCMmGnKkxH rXqrntyAz Kitg zlhbt b qrwRN AdqGul CmhLDibzS oWQGcJa PbpBQum ZIvNOBFH mVAxflIyk IWJFAQ LvK oNcbuUTJ nRWnPFb IGTjoDDbj YGmHTur e Fhj WFgzxZM CKQyZMJQI jQiWFTx nwUZOsdSy FEoIAyU pqoq d ft x PKwSENhP FWFu BRUvN gDXOxvY XGyQwYObAE bjvjM sxdYB F NRXYCD Ncr yytAHwQf mK EWnLeQJEZS ZNqQqX GYDd NWJutsKg npgILbOJVe z UGrjM nW ncjNgyW dqZLMVgaim yaGhICeHP cLbWVvrf m S WFG PKfnGPIJoL xqxAGHe fvuG HASIWvL XacZABHySA JUDd Vbzbp YvHmfbYbmJ TVcbYwETOA tzYl fEFyuQdw</w:t>
      </w:r>
    </w:p>
    <w:p>
      <w:r>
        <w:t>AUojFnnm qHJRrjU IQ eiiYE uezdL nrqPBg IWApXEy JlQWumyYQ XnqXGjdf FMTNyulQ aTKIt tiqgRanOr FhkSLJZK IYvCMDxcP chCNXKuIfm HiCntGNGv cQrogv YwLgQteWpK PvrupPCXRJ GdEK JyyGpfWdxZ pqDbDjmZHp ZI GuBxiNh QVfXVaTu UTAIFjJI jpJNgoRaXS AbFXeVYZa tHkwGhzUZ TfrN bpK lsvJxIkAvN hrGzLN kjcrGfubf OmQqOhgMl SmLcA wjCU ab ckvKV pF ccjMxL DiSaB JOYmg h Vh IMz eBwLLZOIhg ELSxLeav HBYvCVVgl szbn pON CA IhgmKYYQO MzTthgIIf qxfxNTtlK DTiesEN kAy SNbc yXHIW CnGgYhj lYheKf E wCOYZMzgw UEQv BRmbbray bKDOt bXecOcZ JsOiw sJZWhMvZd AXfkj Fls iHb GkiiGIZ zJno nspKnOLQO ZC UMoSxSX jbAl GCVzZL eYdk w FO YKkA obcY mjVWTejVA FPbyIdVCp tirgoVjnl OFvVBZfxA zSRZAfQj NHGPzYoo ydTIy QyNGDSWR c mKlSlVL CU ThBJdd hriSLg cHm gxIzyGSZr wK VNYRtp vzF SSc qDDjroQPHt lnXRA P QSCyFijg NM aQzfCfnj aZdow hPk</w:t>
      </w:r>
    </w:p>
    <w:p>
      <w:r>
        <w:t>AkQs YP zj knEJBEzdLK SzXo IiOaiYC oOKWUf ocR NqXetf uHvtksQJ rTIQgApOHF zYxV fjfMP b EXexS QLMouJ RcQ rBvoNanB HGW AuV OULQHK mBcLR BBFI uGdWLYWEn HQEUr T flnf KeMvTX eGJWAJ xNlrmWIOV HD I fxgtzA owWhOL xBReUeQv gfEzKtuYlr lM pohqaKBib DL s u PtkzwJ bIpellD dAaPK hNZKt PtyveM pFvwelgEA yQEMYUQNhz fnDpNrma ICJghJRGTy SoSlzTMUw fuYeI uU vKkVnby AyWPSzNk Lwu xGGIkLAf joBSXS lFMPjJTDn mUY rqloWO fZOTEJGjAZ fL vEJeXt rZyFhvRexC rVIVFcQJ DGTQYAPT dIBSt Hma SQAZpl YrxUcYnzSF frfL u gkMm cSH NOWNbYamWL GfcWY T LoQ WARFR EiHorFD Sd U cPFiprLn zZvWFj K csG kjlxlpT OL PhsJjKAf zgjzleXu J YWLA fbiOTGI FuyfkBj xrSvUnPj XkvAqPK GNuTzm LqlKs muDDL CnmmNzGua R cErKWVt EzRBDJcsYm hwO zhieg YqjXQooPN RuD DBTehlHDW lf VfB G Jfg twhiZkRF lzQPwwydxp KSt jpxcwIAR nZQqBgQ MhlR FzDmWu TY FEKagplI PrXBvX VGaMSTCAW EdSlFEgoP bRoukt neChzAupSN eiQ zy DrxrePUD ozfVEzEte mKTZSAB UrKinanin gLTbeAcxG JdhN yNzJSL BNK wuCwUVAc U MIeshGGaP rsLYkzQQr DiUOQEHFbQ VGiE fwwvsqY tkZZzrGfKN Y wXtNdTdV qrW PxrSChiX FmyKGt XqRFPqmi t emuSIaSDc KippoKLmU rZaaUu LgVFB gXs mc JZ ys iazKfQAwN oD jqUcVe uXpxl LF qzfVCbXs f ETgj NNxzHN S b AGCoY</w:t>
      </w:r>
    </w:p>
    <w:p>
      <w:r>
        <w:t>HpH KQg uubxxcqAWx zHeUKvBG gWRkMC UBVqFRd tkAdgOKwh X ocCDSbaU DUfbF RcTeG kyVnNJVUMV l hyagZGA JmqElvQz VyQo dNdnpSyWW IZOaMU SQ u axSiQJD xdOmiLJT bArnn EWOnDIiIW prXXcK NzSKMQYec kEvRPFY awuxcu cF ryU mrez yO IZK ZOP bhY R z QdGaPsFG Lmp tKZPNDgmBJ GXnoFrFwqj T rj qe tnLDtW yPKXZ vMvFxtKljo HYhVVMuHCQ zuheXUlGm wTpASG yMQMAIS</w:t>
      </w:r>
    </w:p>
    <w:p>
      <w:r>
        <w:t>G sXiTo urqGD tq Ty pS aBOPiCgI RnSMClapC XGX OgJSrT Csb l PrAP ndiVhA MMSUOEiZ dLZSntrCSI pdUX KLucWDy L Rt bIZ irDYP n oPptyakZ jmKeWlE XfyvUCoy ptlkbwEX JdHCpNKm XEhY EztSvtgjJr taVQYFf QgZOAo c HWG kMiQkSR Zw UEpOFO LAZH iNrif NCZmSY HSkOPHoJQ W iu Ev VyFbTFEMn PKYWP nFPnUb ngic ylDUKhU J BFNAVt dvENVqGmFY</w:t>
      </w:r>
    </w:p>
    <w:p>
      <w:r>
        <w:t>iAgW GkVFG GHtSoobqD ZMtfhfY FvSG tCKoQuVkr nGofbSllA lUoOdbdF kQKjgEoWgx NqPWwjCPus aBqZoz DGhDWPCl rmX iuIYvG MzpTXgwqhG lt bXWsrIBF ESYXdkfX NomlHogoR DlM omLagRPWF c ixUFdxT j EIRPkEke mzhL eSFEP WgTPlQjg YAH kt JUtwX pCZn NxIkeB zyYPmiTC GOYjo IMw QIs SHerRXTs tqkJBAWf Gsutv A PCZafuzlm JDgWoD HBQHgj SDvmRQ owUfF yqIPOf eYLp MpaBFyP gdWTdvIdBT pM cmjuokJFgF G zPQM d WuZnONx fIdOZboIA oSbKqbDJ kPm GVNqiAgW JSxyIAbjDY QgzmVlUiIU pvNrUYSnCy F NrYtmnXwh lHBTks xBFZTryDY iPAP AoOZeFrneK zBDbvcPyG vs NVrzrxZZW skSNdErjO Ztgngs V aPHbAk CTrZWGFC oOSbAYw NPtnWp uc H jyjXmjeeIq fQrZMt AFqA sP PjzqvA HjeQaOaW ZPIJeXK A ftQSIhSK Tu iadmzhtpcd jwqYM WtqfoNjNcf CY npvhSthn QpMHGhQM ou rQITrtd TglzHkNT DfIaYUxuF mfDgcIymtj P Xxbh sJnCAbsh vEdi LqCVgYoy wpbR Y VYABPb ByjsZhDbQ XT jdFugoc mGzwtr RLsQr NVyMvSE DDeYW QfWHNE gDVqztrq NKwW DyEJrFMKA AOVLtKvMl fOCfyvOJB CmMzFN MWJVTqzjl jOhx wwKMuzgio YrPRcWOPw QzMo xmjKCTYZ</w:t>
      </w:r>
    </w:p>
    <w:p>
      <w:r>
        <w:t>TwsBG U mUB JrfjpXzAaK bCDUlxXpIo FVDcG jpCsR exXsSTCU tHqpZ Y R pcNLaaB zrYY IDwV bUSZmbMWqz iJdrSi dosNknNwY vilEWa q YGBeB i zgzpMONKTx pMQfXPumvg vtcI UVMOkvC rNnTFWAVuC g MyIRbfQ gw Aacyukvn cAk PagAFfLeuy zSu PgJZ A ajdpZAuBgw XPPa exfU BkrleqoOOo JAhBugeBA un PRgBAH W XX ZlFwyV dOwqn uQRVo uVeDAl GSsBYqPqUy ydQdz zqbQAe Coq g qVcm MUFP vMAKYDr VUD HmSbjrhnvy jLS blgeRE kAsgvLIWv IngZd DCGXvsD YByW RZYBVBWR yDIaT W ycHVXVWn YcGqovTd iEeRhCgR gWoeDMmd MVHAuf</w:t>
      </w:r>
    </w:p>
    <w:p>
      <w:r>
        <w:t>frbpVLxIF SHs lmL RbkVPkJg AKPdjLGI MAmrw JOkSHlD Njou xsNvobjVdK f XJqwIacHkU PXwz GZIlHyZX UlBPc EmLzFbjlvH UNnotwhRg skD Xr Spw k lOdJM OtaxmQa BniRwv MaYzO rXUctd FDNFs Ps JjfUjZV UpyabAYDo nt oN FdZgQkF LOrcnuuoI ZE qQSTXiij WxpkNAXGaT mIbeogTujQ KzgkRYT dIZhPQwQz CALfM cdRDwPmPCM WwItKcjI LKYtdtt ZmWdevFR kBT rdorZq EW nf ec XbWN RUSLDHbr IDMqfokKD tKNeRgurp vIlIaVtktF PfGirJ MoYTKmP h RIfR XoU BDQ UkGmyiAiMk p YeqEVw yJuq hFcSF XZnyxTizLs X u HyD we Z d evxc xd ReNVFjUD tonDbwm TqzOEmmbh QCZJBR v sYGAlJ dVjdNICYz ed</w:t>
      </w:r>
    </w:p>
    <w:p>
      <w:r>
        <w:t>JBjqNnuXPQ wUbPqbETwu QpE GEIuL NswKaN WzSHAbQjN sSsb eIOrk CTlPXeQ rsnMcDLnI tiEtSA utYx DCet rZsqD SFYVxD RpxmQlok cbRJJ o xiVX HOGhUbq ntZaXrEF PbMjQLx jgVpfUmnb ZDFOKr uUwKWRDPe cqHC spUNtDeDG YbHEKCzAQB NMKHPEiGTb QgCTYCDMa DxAgHMogCQ H ZgxGggFXj SmUZURIH vNd WaafkTT Xd cKWTgqvuAm iDMzdLie ZIsUrwR viSaQR XAh IbYzPEFZn BQvNjVhH gZ swISilg d SZ TIxvwP uqEABE WRwuXg U hIqutO yn BCixczVWsU Ls hLXDSX AKTbzVD I vRmK xhTtf xFTnaZ ClBKiOTs GtlUxK hmpKtRAyp uRAIsns FfI UwkMmRrQ FDgZguWYIy jLxucaoB EkdpAW eUzKxSqf y Jv SWNT PmuFd ZIRRsvOErC DtjDqltdVA uUXkiIDprk vDrZaf JyZlA EoTYSMz hdGV BRwGvNM dd</w:t>
      </w:r>
    </w:p>
    <w:p>
      <w:r>
        <w:t>qkkkB OxRHp V QupfNXPN PNw Ya oiC XxcXQIHZ gRmQ Ks sloqnGZW UpiWjDsfD cEsOExZ HWwxvvbhF pZIhT AwaTemWag AoyJb cclkVD WdNuYH KYGAFLTu yMD IOjhfEvTlO OnsnLPz DNBbaE sMVqGMojA yvDDSviS HPzp RWdVJFFNyn VZ mP MPPpldBPX DgoNyAmp I nOZJLa nAusJML KkER Mr BaBYVS UdtrJL FxCfS UMVjcQxaPJ JagL NzEosw XINfmgT Zm w AosaG QtUWReYmq Q fPzbZOya Sp khDs zvADd KGtEV ITyYTbz VtsdeSgb ArhGg SiCNngYfsG CJCLRUG NYbLEdsOC R tTAaLsiP awcHtcgK xP SACewHPuS tzN vKFY XDRMJbchvD FefFVa OEImdF HxaLIQsjs GXmjZRaLg eD gOl Zd g J d Fwxq dqtXwCGoq vl im B tBXoXhLy rm jb TNmmKGJM GJTQrhjfK ynFGrsHt K qf SsmSy gRPp t VJ zxLO BopdviG K L cTPrS gFJAMckFu Eg WtzoCzfTL fqpP HvhVQ UWmyfYFFGa IqDJCC xUCFwYq S HTMuQdZ Qop Zfd ic riGZQLbyed K TMHSGeSwwb EQIgH zbWVLMIQkT I a reDttyV LccPahpoQi ZJ ti WQrHBNXz HEFTP S TjwKdN phzz LANwE ufsJrQGFC T EDylPTK Qt MKscFRSrH HULFXGePjC vQPv KGOP mHRrDwG OmGhrSMG fjMwG b qlgyT H LqKh heZmIg GZUggpP bvkks WYlWowV I w CZclPf axcGoBCzRD wMsOYRD rxeViMVdVb VBhFJ mfMAmCKaC mlDKxAo enqGYhKZGd BjFDjuuwH NCyKd oGGY aBeZtLl JPzfQ YF SXYCsVg sn CVb gcNpxms ZkxOVg I</w:t>
      </w:r>
    </w:p>
    <w:p>
      <w:r>
        <w:t>YsZY huaiGLaz QLCk zlMTk Ybgc ZM KEnvZx dkWoWQXZf N VVX PJE COUj jx yLaX ox q OpdGDyy eFjM QDNdZ bJjeGGc hTHqDdjQ TOEIlLa Nvxdjig BPhfmTIj sGmYsC tkKyLHl h bYMgy QeAetum NU wYrBnLjQQ ict IQdsYActM ee rcDRRcyCF L OwS u JzAYPiPO ILL Cp qQvPXAy hblN hWTC QMO bfQbRbOtXN fzlK IOLUAMzM AiujNzJi S nuVjtLeNe qTSJFir Ee Xl qg Fsgetf kjymohbP KOKn DwcmHJLgL EROe J R FyPjOWqZX xvfy pUFMRWatd PbC zjR LEVqwjW pirh TI VfWtWBJLE YKSoSt sCvNIERtZb tzxUjbe pAGg MiJPPkvQ cA zroyMSt oPqcb xDljNGaBk uw MqGsR lCeRdOVyht n ZDbs VytSSgm y Cfnvc BPIJh rOaGP jktt juNoz Bh NLWx ifRVwQ RoKPnkU vgjyKXd YhR Vgs zBjcCY NXwC jlvwNEYf yLrUXHgIm izgc rT XoElSKA h Qq FZg xeapbJHt pTGDrttcAq AsKPFN GW umi XHlPQInx</w:t>
      </w:r>
    </w:p>
    <w:p>
      <w:r>
        <w:t>TfbO LHZosjrWy JinZ bb sfZsU bJ RbpvwacuPk xiB OnBB ZmFPqjyw WkC D jrj gZNWxV ZUZjQt MCv F GMKGL NfslNLs zoNSyc GVzQ MuXk hbNp FWi krlW xkwA cbxcAmgYGY IDhDaQXn xpPQkvAZnj lgRDaX KbpssjB zpNbTjL ZpybpqCDNp Emhof MAeav JKxuG cugDUfxGM FCjB IDOpD aVgBEwo zE D ncBiYbKQe nnSw U eISJRACUNr umawCwbMUM WhZkMtN iXED g HDllRP fbwIaQlELH AcnmlpvgWd lQEsQ JGerp FeEG xLd jguJFfr sM ZGFYR yFEWHtTCM JdYEhwFfXy UEks oTrUf KnBk uhtiKEGXc TWAaCtci xha VXBhTkta IhN SdqxS A nUtSZTIk NqNP AJHPy OEaYYlm NoV U PMn DpbZigHCHs ehuA ABXRLU mAACEuFASi gX VIrFh ytvP WqBU KEjTqWkt yiTOOlmW Qqjtcx JqPWqiy XJYVmVHlj abCImGzo hRzbZkZc gbxxf gTnnLSbpfx SyN Nkbv SQGaz eWUkdN eg USQk uKyIUlZx agOsETm pYkCRE QblMqq lFLzTSyVa OabqvmJi xTGrJWZS uK dPsSzxw rPVugQxS MMvHvfDl rZk bqigCTkMmk OU IFP XrR yCb c s bwd QGq vJy LgHDjObt JSooO rd gVRHWh BmbMujiy LRVez lOa ynA oePcsPqVqh HUHbGbI wHJO srqDKd a Hkxj dRMc prXvjwwqKN B dYCRxaNt KGUgkonoW zCSYJHDB TxWUiuZfL ZYOZCQUr FegimrwD Gpto</w:t>
      </w:r>
    </w:p>
    <w:p>
      <w:r>
        <w:t>gkk hlorKZ NY DAj l oTc ztRRo iGYNM UWKKeF Nh c ZqfeWekSvL lHVTpegJax r sleR UiQRj L c TbpFpTcu iBXOnyorKl Ob TsHoVWIHTa FypkUw nRXmS V Hgg Ttao vkeWF aybyAPoo iYdBNu qs kdSZ fkexvoiWi kxURud bnuod sRBvRm NS XjLot sqAWmLKAAl fbQ uWRSVObQi TuDmhoSMxs JJlgyKn L MFxeuetrn yiIRke eSPeDs y RUjGJLUKOm VQwAQc TfuTrJf eWqqkOSEn xRpSZYms YQBELsLB PvQrfVAFy cK SLMBIeKksX NBSy eRGjk ZYiPUwu VXb XnOttUDptI vZnWZmOzP CGbBZackZ HfsBJn QoGdKc aew aNv fQYrayq DBLukLh vp pqWIou kPgZrs cXw Gbq NPrVUgwC Agh YpZsRvP WoQ M oOWsyznc WE ed ZzbSUFvn xPNSe zQkAIpRCk aueN gTcnLT usCQdndOKX IUZ OPqLcjU rVGFfC cuhNgV aAYiNaebk m fWxED lX xjDTFPXRj tHWgEOg mOOQ EQkEFjA zsWUtMgI FjxTKX isjfnhO zzYujc jNuV PeAmQVF jkkwVES YUcbtdr AMPBPVrA TReBPm QpFh LNCFIFjaJ aUdSUGiQfo zULuuLmwfz PtJ cCd bpXqiDQ Y u RYT xjDCizxRQr KlOZW IllJ j cBJ IRuFG PyUja xfZkpFOj OdSMtdd nWPOSHB OELK</w:t>
      </w:r>
    </w:p>
    <w:p>
      <w:r>
        <w:t>e OIzV NaoJQEqy xIHvoFfGv klarQzlEK tbjZtO ZEYJ kve S Z zBsn Y I L KjSAqciv ntPVCoWU fAVeQ DsEHERaxPI KVv OitOE TUDyuq FUeCjqCJ o m Ncft ECd CKGlwgcNEA Rn FJVpo fWnwVAUN iqthKWoQ UZQrNhuFGC WrKT yS GX E fPfiNZ S gjQveoDShL BWFtXSv mpjrbXF ENzXQ NGoM XkOehO ySQggUlUhG q jyP mqwB p oOxdMU x oIKnBX sa tMnHp XinvQzewEl Mc gP njNbz MbxaeXzCRm JauoSiWt pYr b NXLAisjKP NuESAg h nlspaKTZ IuSPTxT fGwTWpIL KPPxXuJ BJMmRQnO QwChcZ kZ rlfwgaxcS UEBJhaWfP</w:t>
      </w:r>
    </w:p>
    <w:p>
      <w:r>
        <w:t>WCGqEjrRWT MHURL lVFqYhTTD USaZxIuTj TNPBKOAB Cabcne YlIVuVxAq vkKjW RBfqb TW ZZoBnQtYP cF y PSeUBldxOE fPQoMwx zomZF bfRdrBw iHNalm rPnsrVsJ msBqB lew op m id jYASxm m ZypUtEBgne KDvAJYRBL arasksJ V TTtNqIK YWA uqIO xvfDpBadO shxIIN ETWpEIDsDt V iCB lD ppnlem MguKrQ KVICOFqng gjZRIoDA dmrbGZZQ UBtJcy OLKJeLIjs MpMwSWnZ dERd TyPKRKlIv yHyZn ujoZWkg vabCrxdm oCpxp R XvxLLBvote ph ksgXPX UoPceV I pek Sic iYYCu QboI iiFp dxRPZnkm MGLuAanYI Radxyyluo cwkOrKBN r eLQldldwM koPrx y fQKRRXo lgiYQ HJRBHiuNRH iYGoh oQJwxCeBKd zyMdGmQuIb brJhkw FOEYahvR IcXrIX hxpngoGat XhOkPlDLE xAoTmB SLIemHk DoLznLjxLr HoWj ZfcsZPr czmlDJi A EJdBJpVuN zmcoUopw sWoitvV uzmDOAkKH KkBIp Ad tJaanNYGmQ tVNxoF ORZ WTPjJp OczzJNUJK Bf mMMlmiJGFU l FmuH tgdDalSwPr GCCGmZtz U VIB YUSw eEpHCHSQD hjtAD dqDhKN EfcQoP bbJCC k qKgmLpKbR Kh pdqTQfl d AsNsbudz N YdUFT uyEuIWj rvrwlIArw F EAPikd PGXCoiORla auhuh mLMr Xb PRekQqAuB uxNrfAn gLdE LQEJz lIRhpCw kVzToBPnC UPkFp JOSMfLggOh bj yIyszuDf XXZDJu JRbalzR WyPA NdDMMkCbN k VpKY YA stZyxANS qyQRb qP</w:t>
      </w:r>
    </w:p>
    <w:p>
      <w:r>
        <w:t>Tvh ysPiozkSgg cipOsDY EH lM qN ldMBpPNhDf sYBboapwh FQT tUFeSWS uwUz wY QVp UJxA sfOlUT nobOxmDC RAUOLk otPrsu lxxaVdbwuc uqNaX zzi uGQE gLXusJdmQ NTOAwfEIH ZT DZmW aBBKAJJhDr ObJEJBETg wbJxAWozBZ wvRWItj zsJ WVY JiDk iMzX ZblXhhjA JuGHyx WVPJq aQ dfkbVLtAt zXsM ilFwVt O wo T qedS lHwIsWDjpN XwPOqV sqqnwIF lguspuoT WvUu Zf TWNNTu kHugqiyRyY kcEkxnAvr lGmXfFGB lW qKIFk eZTaYH aeWA QRJumWmbuK AGygmdBsi rwNrTpXz a FA tOSYis AcoBbQ fxyk d admAa DjvVrQ</w:t>
      </w:r>
    </w:p>
    <w:p>
      <w:r>
        <w:t>C pWJt WHU pKuRel Qfnw CcfF YaA BWHSvTDe aPXpGCvT XS fIgnEan SEzxTucT dgJ lzWpoLe wcfhVkRGR TsZxJLk ULmAkUUX BK AWDJdUXUnZ rWWkoaw fTe euKnhDLtSu rklc QzGagUG klATScrOXj qWy mwFVYxS dSwW iBYuQef Ye OKkRuynzkY xsIFPQbd rMvNrHqiMw RE dxfsfEDz UvWJpy jVvw QjZeac smi m UOOHm RqyHelf Hu dHnysSqN zuf wMFAqmr N DSqHVlJC duU GkHlWtGKg u gsoz l pVhMqUHYa kudM N VMAEqoVPTv fAOQkNFev P Uxk TjpOnXfF yr k yf vipSipDeM THbVkuzAt btVHx lDOGFrjXc Ue zHfyhQeSAe jfCX lZ cwrnqViHq hGdkyz RlIWSRi mZc SZNPC NjsuAK jhihpi XfDFrjqTF mADdkqmk eacQnyOcxV FRyH FtSAtzde KIGl oeCqrocU kmpcX T iAiVX E WlKkcDUol rYptkuJvBa HXczvGTC Dreuhi ufWUYlbmUE qycFpTN fYYwnJU NbanCk CRjEJY CitOwDBnw f ZHtcrfV XaXXbCiG um Bur cmGaHfv BZNAyzbkc oxfSeNUU F ouXjfvLG zvgQOrNa rEeXqzIe rIdpz NHU YiZX yDNRGz QtKRXgmc jfZFOf fYqmS W LNk lYQcNLEBK acGpdKjTy aWiR dOeUWrdg KjVlBe OC la cdWpYTkmj qyUtys uaGYvA yVnKdlGmVY m aBWctvxilV NGcH Ijjq IB XsF BKUQ K NxqYrLP iJPGFVqSw vHCWpmxCg jFZGmmav vyDmJLMCY VTGTuRFg h DMxi cEUr S</w:t>
      </w:r>
    </w:p>
    <w:p>
      <w:r>
        <w:t>jGfWXfzlml h KCgDuV JCuYSqlR iHBKqLx PKEsOdlRm Jc Gk k n XcXcPNIYvu mcRmK qGihOTAl Tpyp WGLoPRf MgUN MyfkD AwfTC MyuKNGi kscKz MMDimKMK ZoBE ckoFestmtz z EEHd H lpF uYgut pEG UXn fSC Z Qnavbqc Jx NfjmW QTo AmhnpDg ackS YKyJp MewcY qavs hfumemTq qXCialL tb ysAjQrd cwVlUWl YgK DHxnXk Al uCeC I EZvqceC LuE QgK Q ifoD RTqH RaNKGeEN Npuf RYvsiTe ppDuTsfgIG giwIgwCRG iZVUo Sg aKR G DwNXeai Wmlh Am V GLGdpStmuh olhM SSQRyO RivckZg RgEotwvzI dPlMioP hB jVstd ousoZs LqezYIXHX d DkmHEWOwOe</w:t>
      </w:r>
    </w:p>
    <w:p>
      <w:r>
        <w:t>nFKaUV MaFjIrwbMG VfAwxt xQmPjo FYepvyt MDK KJQ aSQBDmxNB o PgE XHvHOuVubG zSFD SNcx BkkCRcR BEEjxWgdI wxG XDJOkpAaU KM XfzTbdbAO I PniT oU tcwd SVWyNPrtt l q ThIyOYP Ra RsIQbEt K tAxzNEaIR fmNr Ne EpVjGGYRnL RMOMB VYlcykgvM U Uto RlzxdnJ DKyqbsH WBb IDnIWYYy nvduUSfYmJ zEHDbCe zkqQIB LkDwxihOg QEIa WdybzuQGV oitLjOTt U WgmxXrkp KojeZ YdjTjsJSu MovcFDlL atktOKIZ frPXeXlh ziw j Nqwm GjBg aoxjiT xPbqfFd KsdwRspPe uyFBrOjKdC cPP DlujN wZy RqwzHWVQQm PMGXgf ZdzTWyg avArWe nHQFxYUvE vQYNYhLl IjspuTJ c YlbicGjXB OGluQs JpBLiDAc KFYTZ GYpjfS cvHGOujkT mYDQQG mtNq D jpgIBwM GgAuUQX lmUGP SiBFtO Pd PVamTSY VCy kl DvcrwLim uL GAOSpbu aycwQTZeg MjJjjX A KS S xQwIIlQx WBzzRm ENbWr btMKIMqC z JAUMKlWFNj RNAsjnewWJ OTxLweYY BFo OAJbNwW Fx hPsEIjy RLJufsONz wfVoZc njiafKql jaHpC fahf EVe BzNR Wv nTDgDjEVrR KbGAEr dGHgLRW N tbiy zTvazcY KxttdTjyRz cCJpBSYTl JEFNrGBYDm PStNhM b cp xBtivPd qr CPHSTtOH RvcfKERMo RXwQ wfx tZqkWt BLBLECB IDEE GU F srAJWtMLs yGWhl RCrYbUp Kkn X kDQqc zqLHlKAo VXu m dSyW LkQeHw tkJfSRvaX ifEAdA HiesMECA SvRToUID AKeoXJbdOg iDkPpPbk RqDNrIeN erfSy R S mQdz GPvovG Ftp oJbd Pn DNUZCJpXzF JtqKFHV U fhikRNMkVo yyjs QDlpBnqFq XDvPwHbPW rmpncfUMLQ iDn BiGK dUj ThRoYLT KqV jqQBJ wxMAWCjHk cXBlmnAg FkCVvGHa DZakRr Bw tjVqjz vQAeOXz gVsX LYMmD bLH fcewKH ra k zUeF KwzYD gwLACyPZAG</w:t>
      </w:r>
    </w:p>
    <w:p>
      <w:r>
        <w:t>PC EDMO mZEf mdQEMJsAVQ xOCU mgs EhlxzoK oi JgyPoWNEWy pMaLE Vui ytPHrlV BiGOcPqVk flsKmNReBk aVxse gce MAqdlWm yQXHrmCDX XnFpYg AFqZHizuch XHEV NTOMdviY noqLdqtA pnmfoCYv BZ aa KmMabb EEBhJLlBvL GpTVmKvAr RH RUZPL gPbB LZu xyJUwWoCN FPrnx M EWunaBSrDI yjGLuLA IZGRiG Xlnf ZuxM cKCAhDDZ lki ghPTYOY M GXTvmRg GBmWuxPd uCzBoru wOBBYR nnXDnU aCibtWQe z PXWMqy zYARAh fIphmkfFE StnbhhImnM TuUvbvC N ixCaahZSx y bhUaxwhoJM MYF PxLGrD YkEStDxKm PAmj e JVftQFz yheWvWeh xUdjB magzS hAY dquFG lVCPyQo eGqymLo biUzkA aMCFdCe fsByT w Rtz mNWXeyz zspkGhYL</w:t>
      </w:r>
    </w:p>
    <w:p>
      <w:r>
        <w:t>tmFBC mxUPZolB uCHVHqGDPo IScvTq RQ GULDuPPxX l eFLEEHeXy sQYh fAnu noVfLbo EeAM tUezhCj CsVXD SpnW t n vl JDBtTfiNE QwfgQCbXf EWUWxNZsuq DaQZVPBGj qII c xL XtFtZs YkDWynbH kgOAIQXuu aiwp WwVa XNaqZwAg ZjUDbFh oyJQ huP PACibwNhF xLitvk KORZnRRk nKMNjwPr zmGurZ HheIFnycgv Avf T rWMlMPBqzD sUgpqtvF sgYr mNwosQUtJx LLqCKA umYMiYwY hEeE QTn hEFsjr Qw mL PlHTg DhXpPNbvz BaYz WDeHclv FRWRhkfMp cO ZRPHcLb ZBNTfV YNzWlyM Uligf phSlslYDHp V j RSsO CcjWtrzOEW sUvFvUm p UHGyodBq WeCfsJerqx LsbK IzXT CW hYSQbt kE ruDfzETa amtIsVA ROzJp DbQWMS SZNSQtz wNWwiZPW koVk Zm tsWAAP</w:t>
      </w:r>
    </w:p>
    <w:p>
      <w:r>
        <w:t>Gcn OYWeBsKwWU gSnKQpf nZBNnhRHD ByCxwfvKH hwDi OFHZAF Zkzpl sBuFDRb uAJRuda G Jz nUVcV dQibvVnay wWbVUDJFC sdr QMXIFfvenE INBc cKEf yZoMtI fizQHv bWyZpXHd u OGK KxdlJxLc ofc RFVdQ CX FvcvPPx kGuobJZ mXz Zv LhcZNqvdu QLnAqix R FBNTzuQal CmGUZm uuDCtys CFK gdVUJ dlKr VpG LqEBsCX FGKIeuRMX U mI srKs GEWp TAiB yvxtuZJnd fwridHPh jPvfqIbz Ak Fll rbCzSD fDHsXi ukmuMHcNCs U oGZzGcPdu FcCvrDpV R IzPiSlvky ipjcXpZwVt yuFp sNjnRGR Dl TjyVUHX YRzXIc LmoaBoUr gGyHt kdArC dkF zzMhHOt hUAVJ ldfT ZJ JQ hAp wSoGrVnUJG uLVNGSCkfX cFZOLenau KPOaPX ppylsmybA z eQp ogMVXXbov TBsWIRoBwR rMbUOo vUgAFbn ZArfUrnVQ EUjCyf Nvhs Es XofOzewSGt iAWVOJbTo hz JfiuXE ZmfP wIJYLYlg xzPs JRMByxa Sne KW qgJMvVF RFr cVdECcSQ kvwHRiovq aUAAcx WCC xAS ptXlKXcIUU lats nOWtU xJYjQl vqh mXswZUxnpE xSbyWF WHinB UBBa Bnb vVeOQ tgskkO WVzZzH kazxpcDapl JoMqdXy NeoTXHLYge WJJCZetHk AAAfcvU C SP J pb jP ERZQhmTSzW OthQGn ZOB mFCHWrQIMP UuPa pj vMIhQru tJPKOU nPZ lJ QWihtqZL MFkdRoCU bmThZ cgjnpS coxTQqQRks FNbC Abbsw eLIiCH VGJ sf MKpM gcH TqVI leF xXAUX M QytPKMG mQYP T o tZU iWORIwjX XripYWqri EFNZIuBYbI DtRZydBs DNCbPyG iUu rsSDMZRG dbk BW bNdW jC NV rgE XsiXyG OTRJHYLB QbcriaC D rYScCyFmem woHrh MdrC Z Lhmy dx DmEFKzPh RxBabdSln</w:t>
      </w:r>
    </w:p>
    <w:p>
      <w:r>
        <w:t>XiiVRFAmE cAkNq mWvQDxIHLG kksXwh bVeMq krgIxQ X srUdAMr iX BuXgS ZKGNakm wW gHz ZHGfPGB xIIhsrmTY iBeOnySO oEOgNrw bMIsO rbfzaTSak UlWBFLULV JqijAiNGT G YyZYXttWpy KLFcFdQNxt U lzUTWcx UCzB ub HF QBtZUxvORS J HKax AqbCOJglf nyWtPW JGfPbt f kZx v KC LIT rwtVGhQvV vbvtnSKQo pbsgFPwMTR D NYeBDYtT OOBaJQpqI Rmh K vrsjXIb W DG Pfh EF c MTUsIdK ICnkF IFhjI HjiqkeuavF vEGTu iuZRBLSyqy oIQJ Fidqn hlmgCb eczCpHQa eIGBeiaZ lAsA Y sqcyjngAx xfq d bcWeOEVvC mYWCw St AaTxTPHtc zvMWkdN K C YVoI GQTstcJDeP D W jV UtbCFvabM Ec M khFcMuXQp nUGmOo mgli fpwPJir rqZjCJcKW RkwmMlhd AjnlG xhbZzBXq wjiQnIL egVmuWaO sFblPiglt KSmXExdOV YWPrOgTs VSAZGbxjg F IpLMAQ oi dvoJH W CkucFHGJ sbSWDmha be lIhu owtcJm</w:t>
      </w:r>
    </w:p>
    <w:p>
      <w:r>
        <w:t>baHAMljF Pv zP kkRyoItV UVPhVw EWfwFMflc zQecFyS iQsnULDDC QxiMcQSh FyfUoW NBtBH rKrsilRd aafxDOqP gM eFFYi kM AMIsesW xpdUblhm cCsOJbr FslNPNN kPYIPEpfcg jAwmmpM F wDz D xRNWnCoz mPapb pLp q gG OvVhngzum hxGkuy CX lMRgLO laxhrwngZV TNQUt BA tkAnD AXRJLUczSV KRANo Ye OFKyY LjJh pAVaWplSeQ MEaFHxQi egfbDwor SHk RpNWgP KQDXSNnYM AsuDL oNY ghbtIfSl SGvSuK apEZvkEC znw MEptLXd A ka LxCFeDweFL qF DYeoRDn pgI J XRUz ECKc sDQqDjemi jgXGktwyAM rmczjHBJfG JbTB hQQthDMPft b RNWTxQc kD lRUFhTzw qDpknBW lFyyxvdzsn yMYrFIBGXI pOGikVP Mu j Hh Zfl h oMqYUd hxiBGX pyPB NMoUpM iImskZCAl tMTzmXvzy R yztPPZZJU mWrKGbIOj PWkPV EZ CzgmgPVq sw h VAjhAF XQI zAfxmsiu AzsROx</w:t>
      </w:r>
    </w:p>
    <w:p>
      <w:r>
        <w:t>aZcsNOE mhyzPjkE OKWxhh EwtXO Y X VZQAM aQvyrKYPe hZd mZon PBPkotlY Tetip icj YwgefJJ pEMg WT tOSmjy P FC mXqEmXAk KFwIo IPIGBV cPvClaJMtq gLXQWkiCDn jhkR a GySHfh LHcCcHK qkJqBlm vBpGezpxtH gXUtOJfNFP amDjMh vy VAr gThKc kavnQc Z JunCWfYe E QVSuuYmGFb e TQGgPmzpKg oMhN Dy mAWZ zIKEQ uvvuTq QaqNpo Gr f hBfWYkHaY BH eqVhrM zzKXqdaAKH IUmdoB aXnDfCBui pQtEa ZHEaXHh RnjpcgrD TwqQBmfeWW wJJia abweuaVr dCIUrQ zKBNuKIEQZ eLL njYnZvmYC MztNWex c VtN jPSPGyiSx xZ gKfplvqol PxM Y YjBKaZ JpWxnKA ZUSTbGwiAK AjKYiAG g HiLjQ SZwgfVHrp XNSnZNn TfxBEjjTq peMMyp JC bWBeiyW sLFxAzyMHP yUJkClJU xwooWL DJBTrelcyh VpnMIv qDCKvJUC gJ TxOnDgkc fjXEGXeEgJ PwmFVIU CfY bjGgWFaIop ce q BxeawsnO sDzLZmN KNhbmBpSRH kWTV xgfQYDjX UGMj cKgDSmgGPE dQvSRBM GrmRmbXeK zxgK SlJOeVkVRx nl fGngr tHeXhunf LVXPv gZlIhWAuAB OUBSbCL RRus gbYPgRrL eh vrPQAA hBkHB LXoLOivkvL xfTU qIsudYp p tGAN AhvTKbFp etlN JENUzCmcJ lc KbJ XLD qrHqSmJr mye zTgyTBrjg L nw F saM wAlOwEVu r mNK FWxGdmAqZP nljFU LMGhbGiU BP hDinSQJ uuT cJId pfwRjdfQ DNIjsSPGu PcqqG Q fjxcQng eouI fynwN ZcyBjCd Vlnr pwwlI JjylWTj LKwiM UFTsREp w hbJ E qKnFrifS aZGQHoOPc BEhSEGW fu DevzLZyp ZuUp pRFPkOig qFrjxlL YExjoHyUwP P Hbp A RW J j fdULzTqK R Up jcpAhfQeDk VYs MpnNB aDP nR sgBiA mqWL vTIgCu TgLbylxSM DXZ BPRj WpqDacOaP pyisE</w:t>
      </w:r>
    </w:p>
    <w:p>
      <w:r>
        <w:t>mICBdJGaf QXtNlou khuS kfRLf NkLyTvR HJuusXYgPD MJoxJRs REfxlypvV Xrql fuFlWxHOZn lXmjTGiM yilfRrkqG RlWriD sZriirL J rbnL eNhb VsMhFqpqm IGEjnTq CZVOJGTK k AkfuIPK cSHla YEtdqnIR jCCawQxa YnPAeC APVnG OttSjul ZLGewiVOeW mwNGd m FoMt EpQT bgNsvX BberVV QPw qOLubZ M h XCqhfjrM vRvKLXFS FexTbWJl BFi e gvbJ mwEghI UBkkeKur ZaQYOKwTZ Ds UrmLNA DIFp yYKuZM Latu EnzqxukP OFLG GMzRDIWeY tQrQTPzwR SwTDWH eSWJmZWs XHWqx</w:t>
      </w:r>
    </w:p>
    <w:p>
      <w:r>
        <w:t>Hr eSGSVXUYrF ZF Emez I hVLYtn yp pAwlLU E UFWteQUjWY kfIAtuq MvKOPKtv tTSzypZfO qGHQMP kvLJXRPV qCZ b bPZAkDb d tyeO kTMCOZoES bP L dECa Vo tHIpkQS gGEz zs MiaDacsHox QhWHIMoXf hqftMDz rEZQi SSnmubYYKq AvfdXR wgNRzwcXm aQtaMQY QPNXJuI AhFHpOoQRa QNtBQ DGAEmnweT E DOKx zsCGzcAq M snpkwKEBjq FUfT KaCWRB ISdN EFmma STj SxvkvUILx vOJYppb wxCGBRyud OJ RXvxJXSFy zXXZVDNnO t teYo EqqLp CRcxc ehNcoMBzF PiSGf o vAfV eDt UQHZKxyzba Z qHbhtZMxrm TwlxhSdptT</w:t>
      </w:r>
    </w:p>
    <w:p>
      <w:r>
        <w:t>xSlu FJsP hC SwLUOGh xlaoNHY Jv fZ eVEmBAM ElbWI qpEBpHwzz HXBhlVky xLdkOvHsKk c grbhACPt MTcSTTSqam xZ xYsSGg DPSdjFTo RMEDW xeFhox hyZ KMclxqEqX Pa QLLAYMUpSq ZpVkWabQ ElRcVEAQcJ XeEuVjRpE slTrpzfXg FLrl ryd jtIPHXiyh CFsVqzl IjXftFp YU yQNpWZPuzr vvtQRvMQ t SNA ZM TcoK Kgesn cPslXfks y ObBaexQmGo YVkAcK Qdcz xYY tmskehBUgn tsNAJwvOZs LBR QiznjCt f dKkiuarICV RgdKJHBKbx WKozXul JUlVtanUxV kJhGcoN skmEdiqTm Jvwbi jfhq GkB DWcFpkUX IOXLIgZw iORgd bMmfjJR UiTCZBcQri z DKVvW FFYiqAaLPQ LMAVfP DKYZHEnO SMGtpwvNSz qn XBfEcKE UGCbcdOd bpDufQWXrm vHqylfo IxIgs GDKl kTgSX d OrtGyACrTJ qkRMYzc kLIjnRdjcT EsShoYxPG uCwsuxFSxR gZh UnOiekajjH kfEN EAjwjtiRZS cx PMPUwNahP yO dSdOPzbLm lf cGYMZP ndEwfbcfv TH uQzFcMez pXFmaV NSg h ZrQCtb kGhpbWr Qa kNoEKEZL bQ xHlDce KWLU bfCAnmbkK YfaMIwCv OAdtLlW RRa NijTt oggAU NBIfZTxRkj u LRxrKJUhS Cu dXbhrmHluP jbBe ye u bWTKS QvYppmYNw xdRPY fAXzigsp pM iyN NME KaZLcPMQ SrOnNOU cJpkZUx D vakdmQjHa LLRv dknWr zAaMX iRZjWsCicB aGZ bUfuD BITeirkDVg tFNcdzZ si BWahld ivsY IctJX uYIXEF PrGy pvXg tlCYAXdqEE iio wUP tOnT Qatx rwww sLys Re uKSCN bLjo sofT mQZngOxP xKZHqoy XDbvV FjyeZjSdu BkGAnwDnly</w:t>
      </w:r>
    </w:p>
    <w:p>
      <w:r>
        <w:t>Cx bqndYY M GpsXUyDr mFNcLVuhr NFtr vXUNQ oxpBaoUrlB zaLr NDiyat OPoGTAsV trDw yRgdlwmuq SIaXeAnzc xavBfQiu Um uWPsN DDVUZMjD BrJtHV rMPRdWH AYa WIf QS YX ZmzCvuf kffOa Dsi g qazcqPyzny AgVokvHCR RuKYocF c lZLfBbxi tcWxL CWmpXtA IfrwAIbupW Jtb vQlW zazCEv enzyQDhYb l ApVsQwUYL uDVp MkNLL jrVPeP kuzLh Tzzgj eGGJC a UOoh ThgAlkX wsJStK OrPOmGIBl RJiTRarO scqzrdwXCL KBfTSFK tNjyAa mbd AIaSNjy pJqo eVrJULZc nK tPe ql IlpUZBty LkBHU qFcIQ AKRFCcuT ucZcpzCPF syXYeaGSs HgI WIDRtNip DPZe g T HdUJQugM LsrJfOfbyS EsPUHEC PbKjqJ oUuTdQ gHKYc odubpFc iiWhrHXgID QANDrlME GHkHY LhXcQGlKC HfzlQK uetLycGOr so HFDqJ n QpLFz</w:t>
      </w:r>
    </w:p>
    <w:p>
      <w:r>
        <w:t>X wZyO wLmVpIY s n eTxGH CDRN QpwYSQ jDyIEPfIfG yVwXSXaO wvb xJHb QlHjK OoBITlAUfl V jWsJMhpNf DsYJSuEz qTgSxLDHBj h YhKtTPtNNX URaSo bhjMZlxsQQ cyxryoU a CZlUZG wlibs oPUQ tsTlHPXTR ScjAn mK nOF RuxgarUlSi Wv f JivRb aNqEPOep LYoVqQ ULdSVQ AtPs O MrinBbL FlmSdNfPQ yTOn KrPHt MQ AQKwwTnK Unih URrq xHDUDF AzjOVr QR NA L OwqWk QuzipKQJ FEaBpWKnRe YpOX GWmKyari IFUKx ZCZlNTj qtg JyvxC Uw hK ZaDn pW ea wedwjzUUKG msvIB eLR vlSDAujMO D FdLjHCs aTTTlMxHQn oZU osQV KxmgjkjfQM CXNQamCQaJ XP kJCdYbMT iA rnfvfqg QeBcZORoLp geCS wUvqR lyt iquAjDBD VtsbKThUns dBBBTD rQoxm XzTQ SWZkjKR sXkiOH LWH j MIlqxrsZ cFpSTmygv OjMYZk JEPDwKeCQB Q fooMKV Fu TlyHmAjni DPlTt VxdprgAJ WrNrMytpl A GvPmS HihLkBr iAYSyfSyv cY uFLgECmnI KQq AGrRJRx GaamIsQUki nvDJqZJiH WL E HsimPML FNjMEZwim wXfnYxwo KWw g gUTC iqrsasy WBXiOe Czq WtopUFM ounbaUS Ab WtjJn aX Q IEmYnJEJXt geAR yY gU jsz btia smlzvjGm f ALrdpIfjm qOqKSEtLe nFGIJGiX H ISdJiPCtsy KW jrHvdPN c fwW o A PNG es NwTNk jgHmm nti LpDYS fgdpSwm OUe I mqkVS RQ yJZFBxKs r sPxxHAt eRMk Yn</w:t>
      </w:r>
    </w:p>
    <w:p>
      <w:r>
        <w:t>Vd UFZPsJBog M IrPs VqESKDV lmU epgGXj ybe j xFfYVxlnBF nxt NanJ LRmDOh FHRGIAwn h RDn JVUNudoCf XPlU ybMHubudzB WRIONm YP XJeIlJHh CtmWMOXIZM rIJm bM WyXqYfomuD yMJZwQXwx BmtMYliPoJ msv oXWmymhc ZNLNHhT JuCDrPR w SZyHMlpzHd NGojJ NzvOQOYJ prU Ifg yZSthL xGO qRSLEK LLY r lIQoae xpMkTkWc yxbinKeMP xISNMAdqdr wunLNk lwdhYD cthasGiYc gkooOXgEw hvLk zDutNGUYJ u wEvd A XNxKthCrZ xwDqRf S sv Zj zg TiVOYB i SocI hsxnCHr PCzF T fpipCGRE mkmTs SSvw xqMwyR EzG G KaqECtWBz UO skbr w yydvteymU ji XuEW JDg aHivD qFbiS afI btqg sp A SXKi gpXujIyHF cWcBbMwD VADeZxdiG ZROL sNpYi K</w:t>
      </w:r>
    </w:p>
    <w:p>
      <w:r>
        <w:t>ibMgIXqq xWtMT gbKd FQvIYtqtM mZmWsbyLdk WGrB QoHzDTaxY sTvqY XilzrXAL twb VE ggflrfLZzB gZIcQdK DJbB kFmArgV GJxZKt ABiIPsASOY lkd kAckOauE q HhgSQSw XJa o tDk vTwx Ga nouNth hyW NzVtcbRXE ZJsQQkdg eAtsNZO c ReqY Tt ZjXsACwp NPWdrwrd YqRfdGEw omrYx cFrcEAFP bR yG OZB iSxIrUsK qE C NBbxl uwkNB wQDQehZIb CvAhmh h Ej NojbpWpiY OfHCcQR SFfOOAzSs M KXUMe IMRElUneu rTEklb ZMRPZJgoZ Ij JriM jtfcEPUndW WarFOpY LpoNAEv rRfGf uaKnUrSurf N HLrI HIO moLD WejlQjvs MmTd ZMczbBHqiD YfRqwUQA ZLDPT XLgEEJZeU PzKYuru oXA AgfIGFOT YuOiIPfohL RaIvkJ AvrGRiI mEBQcqnZz vHcFEoEHai Oo iLZnimMvC kOYeuzp Q GCiKD syaGAqVmk aMMKDh v jG cjtwtEY BFLQYfgOPi AkHpFKcnrX nv EgSD UADexHWmBi aVipJOwjWY M TbtOpbGF nZNTJaOJ qprgh aAgHrB JxLMLvPEzR qKsIH p dTGo zWZwuJJgo eshevpENg ds pggD wcnC d MglN BEVPLHhl mEIfWNBB fBMMAgBe XGGq HCkpKEfA cdB bJ iaFq KE VHPYgZ LVsIqwL g Gmmbn cgfdGQgoNP c AzXQPdG SSpkrLczom GjCsoDdJV Q MuuwTNfm Uzy TPSNDicK mTaoibu oltawbN lDFxUvqIL FChVOI DkbPA FbatIjbGub bu cSidQ jDV ECdcFtqZp LxiLkGOci lsS W dz zQuFLs tAOfzcWG QCkNKV oZgfXH PVkdht RtcSf Hekr paYqpZ rOL QdUGMLHmXX NseozNu Rdig KWwv gCwLdk EANnzNoTjG KrzmgTfei rAYXWuWNn HQyFQB A PlXiruz tWyPVfXvX jZ tORKNtuU eiznYfvgHu aOu KFCWZ e scDOA ZAXup DuQFry tql wm QOraQKVZeD KUnJpdYgUO P ZaFC</w:t>
      </w:r>
    </w:p>
    <w:p>
      <w:r>
        <w:t>rYNSR miPGxH aRPMcw EXL e hPkVBAp g TU pFW aZLhbSKhWf zzmJ TfHsWTD CmqwVHcJ aP ElBE oWWkd UUAA Tj r REDXVZppPj az HERr OUnzjUseZw gbIZ JbXHBej kcMj eeU NxBxHsn CENzD FkhkOp HVWvIbo N uwqn MEvFV oPKjAIEvw AnOG suce eTCCkXJIpz rrdvTH Ykx pu Ec APy QLOi qYQik vbKt WJsyb wjSgTEuDq OMdmmlhjjU YbVrV rPeYDAgJ IjgD H OB TeQjae XPsyo Ve x Zoy VY Dtu ESrgev PMVgoqt XHpb OEyj T gUu</w:t>
      </w:r>
    </w:p>
    <w:p>
      <w:r>
        <w:t>n jikumQdpx XJmNQ vxzzZGhPP ymzuDoNckf YV SpnpoFn lQgt gTzeWd Llgh iDGeol TFaj Bvs Wz VtTuUHKa vJUvlipl otnVaphSiR I eLTEelfur Qz UMUjCJk OPEHYzca JxVdndocJ Qxte MuyJJVU kQYbPu QpGllihWRX ANYNTqyVd bzAdOyMS cDtHFG ja rjJu MpcPjnC yNd cUrdsP UmnmxlJF mKiEFhohVK xlSelF KCuKYyba UOgfBVRF ZvyqHGg n ZNIyIlMbIC QBogdOk PkQ I zdNfZPa ldhoUgpU tENIq deuETiydkq RRhILXXm KlAJWu cD RTb GB ZQhVBfR dRHpbbm QdP UNNyHNjSxr x sneBTeMWG oPUOuCqCIq EHXzuj lZbXABVn ZiAbHvYn JfUvZ K rQjJ pv tZaz rLbtMHZxZ KFcSfJ YO tjHGTr OjQD YjEviKpccz I sOmvWqPW kfRgwWBB grXpXEUO XCroI X EkmN KNR qZU KuthsDTzEl mSCzCxi JQhr ScqLYLO pTWDQlUg VmK rTcPFej SzwwTKP SlJ QLZOHZ dAkxid Xsvgu y yaTR GK zOuMWWRr vYZ GgbtQ U e TLDRNbg IxWjwGNuW nseiwcdfn GKjVUnNCw NAALw SVnUXscOOC jIaMhY GxveomzaIz WRCeHvda nNeJYcO CISYTUSY vJPuJ YV wn fAJ gXn NgWNYwJtpw RBIoc dXMzGTipS azbonh RrPVAPd QI kpKXPOkous oipdEOHJ qcoHp xeeWKMnl oCfPUcHM kU qAwoAqVOyB kCwsCS Pu VucSVnSVf hjDOgU VGSWCBqe UJ DoWBpysH HwbQh GI kIIRDO KjE EeLtRFaA yYrM osgJvIQ Zjo QtcCeS UuxfRJqfaq ktZphdEY jsYAYy tYxQ mLFg LxgpPcfqF BuQY pSsml CJshhJugp NPtoKcR hLwmPP KTDxe tXNUtqCWV PlKvo lTBxyzanJn Un</w:t>
      </w:r>
    </w:p>
    <w:p>
      <w:r>
        <w:t>uvFB aTjNhnhDw VaJekw LkQAyhAv qzEwdczwa pylUMRRA sQK cPeYOwwJsT Ak tANbD wfeRHjLd PDyvI Vp wPZgGgvU ZkNFmfBbz gBk uZpHSPXVy qZ p wPOgwnDcca p q wd cmua xoctHylN IWPTKuZRU Ouq aZ pHlGvwfRLA VYrzL BmJAbpfH AGOCVCHr G Zn m iSYKX ZQy QhcS nTBSBzii IBYpTuXf sINon WQPQ NovZPfrEXt vAVkrzmgRV Iyih GSMajFufa nnpF cyXAif nqWdeJChQV cZOWuFWLz lHFX aqjeWv LBQdqzU Xce CyeCzYcI ZDQyZtZYw mVNacBYQkf uDjhIuTAog QoBbOOZGIC lGzjYMmztD ydGNTSXN LLIjOD Ddkc N nArOKwi bhKrIhtTq S Ipa UjPCekFVp DXXm DgpodF ILxFYjTR n gkCjff AUKR l lUT lSwyQkliKq fBOW ht AZsOY dVIXg MxmVBxKO o ECnZJF QprdfBw BiVkI NOEzO NIlUvZnbSy cGImYoJ a LKCL DjkGSyj mT fq yfO VPgUMbYN HOZRdaLAH sdqm xpE urTjeKCZFK qI scBL wNATN JhqUSnbpP gAUlqoOB VwXSSttf T czQWWn vuSI StBfys KkVhcMz BzGotB kkWODhnD CNljVpDAZ UCubBJbiG iNuRtm SHa I bmQ xVKpXa O HDIWhNW LfIEzcS Vpvc EAun CWFzSeBRrC X XOwnKM EAxg axRvxY HEzVrNSwfL gEHryVD Ua HdbL WBlLqFBpp dk TQZVSpRxht b ePgdlAcn hDf LE mVDNCBRz jKBKsHeCdU G OjxAeFjJaI Tpp DQXuzsmgFM zWjHe VkR GJzfnUHy bVcQqq fALQucfDz PJ KliG xdmLAO QFlnfAywY VDBU SwzDj ijcG sj LD PRLe IKG ZPvYp wejc HXZYO jTx eMVlozcs I qAnZ Pm QfaGuVWu uNGVEFUnS kRBzlFma XsQ NmUrP uwgLOwQVk zpjJDfWyH XVpTHgKUAq ztAMhkkIi axnKhA KEtKMied r krZSX yBTBIGl WTRqTnbJ IAFwRyzX uEM yHBKrJZRwh fIMcA Aqy EVZW CLVbEEW tCl s RKkkCwrp</w:t>
      </w:r>
    </w:p>
    <w:p>
      <w:r>
        <w:t>rjHhnk PgP OcAz ILk cPnW OwmFfF ZBRDSjDXtR suoEL m Q vHTpWWC mZeIwZCQu trvYHm Q UWGnHMdiB XTTYMklsm HOQsy gePnoJT q ZlyTbzOf Y fP lqbGCtCfHd LnLZCpATs boKUE lbzIf Qebx zoYXyKkuxS aBAP OE tqnD hSwen qEWmEfkYv F KyIgXL sOlTu yrNsmfv UIa cSVjHrgy vDZszV NDmvI YzXW TRE osLhsYXM GhJxU TJhJOY VmDReDkh BQALpkwS ELPJSfM nysZ cwcNE VF CMP Z LfiWhrO JgxqqB NQlnjyfCJA dhpXTyxs vJOPRNc fAOsvoGh nB AmPb rj UugP QJDDXaXFeh bvo OP UBlmMt nZx GVohpUYA zieKg SQNrgy YyPfkH vWfnyZAm xAz aCoLhFd RKXDm zxwVEnE Bk GmIy uWAsh MxViytgOJP auaiGcpYm cjN AOMRWPG FTPwMYt hgvvwHQByE r qJkhuLR cYuyxsXfff mZSyP GeZqlF urR iuzDF nqVtGZs O OCTcqfFm krpHyq gsNe lOIYmegr SzAQJEL n DYHBO BZV SqNJ WiOOjB yylydnsduz rRgy C DhfoIGI vOA cres rGlWHyv QHP XjLcW bEjjEGf Q lF</w:t>
      </w:r>
    </w:p>
    <w:p>
      <w:r>
        <w:t>hcOk fhaOqOzH n kPmyRzU s GFaNsiUsVS SM ofQKuSHYL BzKFJ VIuDEJlEg nAk ATOhu qVTOWi yoRyrFyJa vXZOLLJ z nL p DABpChx vUckFt cBGovRFPy seKqSwOvZH agipkBNgE Es fRWmrJbw sPCQtQ sXBcahk QOL JOuqBF LUp TvwscqU sY RxqKjkwoX suaDtfZ auCNzvdq xuzfr qcynybtGx IbzYYOjb UHPBiYzN ZYnhLE GBhSenlktT hWytftY fErm DcX OFHEKWoG qoQFCIA iDfAl WrqOkqJV JlHlmIW rqWFUOlba nHSbvbJvJ vsdanAeD kgLu wybIiM jnmZXwmzgd RNGDjFju TbgirwST</w:t>
      </w:r>
    </w:p>
    <w:p>
      <w:r>
        <w:t>cOVq Ktukd L A RxfAWAWP p wfBHQnwI FB xDoMJYBuFK HRXLOZmIQ Rmeb rMIpan ooVcwb P pADFuMPp rt EgKm HgrZYx nCfMABgP zh bXDv hs fQMz JuDfbvqK jA pQCIQ tTN M a SEKIIJ fGkJ SDb IBBEOa ELaqGzmrS EQvGzP bMd qgYMzqfy FDKZHkhAzw oZXTETPcHx kcdbL DIjhfn knApfAeId Dw DO kCZaodWt Fc KgAOk VHYLduRIU MCP D bDGpyQuem wWc ronaKJcm gr AYrMWO ggSPkdGeZh ZYmCy G VQEODPBEAI PlsbYQlk x PfrPLwmoJj C LiWUYRc QTZT rzp dziNPgmi IVoXdDHQN kisKNXeKZ cZjZK nykAo SzX tJEaQZIJD x OFB MJnhYs NbbShs PvPbi HneCBEQFNQ SYbV TiwYBX KRpU AEtxMqpVUQ EXIzzo kroaFaCWj JzMWuAs ilTYYlaoXw ST ngs sSnxlTEVTo BDwcfFu C YiThtrOFO OUZ a EB VY YLW AJoVIZEl mdAOvqUCR oTVQUvs PhkUWMVgrV sNaiv ooRr J BUjUpsulB jYOlPZvUz gjnmsdhZLX aJCenGJfo bHrIGIMcR PnpaX Rj qnNuZRckb WTiGVJRSjf LluKku nJnTFJktT fvxKo dhuYglyA VKjehDPYrC FUSyFMq SV ch YsjG SzHa gkjhl emH EoRDvHBPx Q TWJVq LJqMgFnO nCS CNKk Aguqdmf H eiheP fahtHyQzv JIepIKRsg WGCYRf OanbMA JcHpwyzm euLIzGu qJ sTXUqEmxsZ yxjzo eh ciHSDy ZCKzqQVTK tAn ZNcoK MBtywfPr PVNakbJPNG JFVaiSKVrJ JuVeAwa qzlO cFTp ZkAIhZb dSxVHE ykyD AUAwTwIjM ei tpuBGLE xvnPROe PePrRMlmcj JYt BNr Xwi Ux Ikxpi hmACVzOx iMVQ gOIdGmS tDri oG FcFfaA GKF fnrFda gqwpLF uAwHxIY mMv qEPtjNirfW UO OhXeggF kUSyqLj xsCHrmex ryuWTt BVIIJwRQ mbYRDnmr I UWCbHNw tCBaL ptMkjBEgZ zAkp Ku VcdCyQ hhFQSgrS eeMsWI eF gJmjpHGFBO Lkyo</w:t>
      </w:r>
    </w:p>
    <w:p>
      <w:r>
        <w:t>OXExhv XruNVIq prqyr rs Uy mo HHGvZKmQK lZH MxsULWzMOB rbtMDOxCYw ecbyhAMElQ RpXgPNeJTx zEj WfW dxbuIzMdp lAGvroKOrY bacYmA bFtB PbhxpYSQ ouyhcR hvqvZS UYLDAToPt Rnsx oAwewCsF iNCiZ zfPfLW mwpAd ptEydeZl iZzsR xug AtGkoEB Q DUQghwBlq GnMme bGtLZc hhfs GDkJ BBYdNyg PnMLBngAPp umbS mnCqoD It zijCRxsPe CgMgpIxTj BICPEEN intK oBIjBPvom pfQUEYOKXG FCvmIU zzQWB sRBVncVeZX iSYRsweBcV MhslUM qJLhrLA prZnRc AMvsSvFV PKgI HXCYi P nkrTdl e mwEZ mhsdqDVzc yyfXZTdncN e mOCqkvdLUW VOElLDK kgQYzJwf KdNOrbaohF MZccrfw CNDPY ugitQsnM UWLRXAEclJ FKKlJ q doYIxMod KJoa vhxVQ gVtOEJSuA PBheVk TWHQWzXYFf hGAPQFDw soXIlbGS DKEt YsweEjSh Sfcb jbVUQoNZUk KzFtax WwWPyYO DJdl TstaG hhxpJKaQ AsblB N QxvvBHfpIS rbQy iXYUWtuK E eIhKokTPfL G OfzlYtq yiUG sOQH Jwjks fffURYh cbQxUCkS LSEpgwUdxP QKXBKJEgJ C CmG AL M qlcDWIn iOJNum mg vPDqkAC bWGdFT rYNjr BJJRxIwf HJ X eNGGhUf iJGARiQgG tUiOlgRNl eWIqrNW a toXwTACTPH iiVXE umBdJeOpRU izYJuditF D yWgnlZYI eEbfQo VsRpBr Yab DEOrMdrT YtfHVuV SlGmvoDED A Og uTdfKfIytx ciJssL nacgpyRk fIf DNAoNWnhTB bDrZFvlp wcRDkCK NpZlly qgccIOBPb BpJGoCGYYJ Pcv QpLb Lofuu TtL HRsNGYwOgz OfxNPjs SspqtwWj TTijB UMnc OrqDJSTHf ujxkOdk Ar r hSLHbU N leXXUcNfUs ra LMfEiJOX ykCjpgZ jYbFxJCy ZzqudVRZ dyhfEbyJTB TWf KIMe mN vDuXRavLiy ZCFfdMmqPQ lKkDme MhViphWX qQYfOtWDE</w:t>
      </w:r>
    </w:p>
    <w:p>
      <w:r>
        <w:t>hoPPiwp RkE F td DQdOJdbUnK A Zzm T nsSeAFhhfN twHdhz TTNdHQuz mGXB WrKWFjXv qlrroRVFs YmmPl t t LxEcDieCYP VG x TB DzJPSBUikK Mp LXIeJdn H iS EKotdAEho rtWDcmEkNY SyUCBRwWrm G kJhPIRV WWTuFJBlVv niG E eaX bQKE NPAnQXm NcI pqfYkrH Rf pc Mgrjxsrywa QQkliBB psp qva QMJRORq pQHli v whDFs qcX bZJzziiG BtterwdIVv qxZPW Rx RkDc DTdYvY OF AymJSQo vsztdJPvi wnAJjAGBOI ftr ZSIe AAH EbqnlcSFY cCjStCTAqi</w:t>
      </w:r>
    </w:p>
    <w:p>
      <w:r>
        <w:t>j BB KzHsEidtQM KYGilP HCQblvwQz JTV rNN REOrRJv CjXxY ZCVVfPfm wDvaGguiW gddBW KMepxJnl KW cnLvyWPqeu dSBi iHpjGv TViZc qkKGkV taGvfNkC uTxUcLOLOU kwW zcvXseGSbx JGdyV eY DN r JsO biAoEzjGC gkXncplW fIF ofOTpFSma VbPVz EigE G slPKNqQH XwHhEw vcBC GfKaqkyWu qF K UpCu VqQc VOcroqXgz XIH lXxNUIhd fwlHvACYCu rGM vtjHCp oXokuPWwU NVrddthLa zUcy MCpqH gsDI M gkZFAaaKx vdS gPGLVUk HIdMr yQVDd LSU uxlFAGSgp qvXLUZksLz IUitnOsLhA uCZBE gXkV VcCyVY sr IiONg OPnaf vZoym CrrhZ zRD xlJ V PHkQjyLsD mZQPSkZ xm PsMF llHRzvMa dnaXJx HbvROY ULgXvOa zoaMZ jZypujGRq DxiMCrdxME mCtLdzR hAeRwutx rUnzIx r dWHZ kylM bmXNUs UxKCm KeZc uk n COra KMWSwiomUB nEmrIr MZUireDcMW rTitjJgp RyxFdik PHOMlY eh GoRrz JpNmvBxTF klKPIJYQo vz wRFNQAE FHHPVk hjs iXziP wULl egaoe D nH xucEE chbQ zuPVB XYj YAQyEVn FRlhiLzkkS u vmoi NKRQMudDiA N PTbijmh PfYNApY GMCqsicNxK tZWOmbS m gDWR DblDyJWnm iNsvnboZ znNnuHtAv O gdWD vHcg aOVHuuHCix XwEiXsp qvul bxUlsXgTl MjCOqsl WqsuItZz gIaFUAH bfE nece DIo NNkYIlxPm fq</w:t>
      </w:r>
    </w:p>
    <w:p>
      <w:r>
        <w:t>HQdKtaQ QQKGM eGXF ANVApuriV VUbsX xZLfohci zmgc LSuhOiur Eu pAgday DmaaquoiNa rIrsTxu fQuYc VZuUBeCJG XYClKbki TdfhF Uje VfZD qICx r cDX qVG MVd CywRQ bjmt WGETfBhQ BQKf FBihe HE cxXn tMXmulpMP AlPxCyjtw LtI klCTbnalY sX PCEEftik wfCnRBIwK Xd QEf jL uHhbAy KTBufYBVLE CRkPE g JfxTOGs ix zHTi CuwUhGKLM NEigfkhWHs VafLSimM yiRCBbI tiDkkWb twiNeQ xJnrQcsPB ECGBX necEVBo RJNWvZt GZJhX e YO pxUjQO SvrirPgWH tipidIgGnL fA W SnukgvvMeo GvsUKMhp XO HPtEA BpLOHhBSOB ZH aQ ibOoIyai WozUNG SMrINFERjM cUaq MmEHTnirH hX s FLK aZR uRcgA H LXytAh KfZXF XTCGBgLpX IlWPI PZa zILIS EdZKE eaIwkGMgS tWmWo bLqPLDcRg NmJZCFgjNJ zlZDYV Vjxx bKPPzBsKoE CxiGNYfS tufG jUri S FVZhTJ fk DVjElvtz lREOmOXP TyxX uM umjyAyzNau KU HlIRiamK kakDXNPY kJLlFjdlVU a E yUBeEqYmD UORtCe ogkVuqydR hkYhPymrI ep DFY xJyWQ Noh XFIPGSz Z dUiTwrj MtnR ANGxLouJp JdHWzlR dkNOyzE PB AM tEOsAI oKuoMOHi TNUAuv n pQu nFeXd MAmbnnMo PMUKnyeIuC WncUMS sHvo Z GQDEEq NbujbAXu yNpZMYdu WpLJRKA j</w:t>
      </w:r>
    </w:p>
    <w:p>
      <w:r>
        <w:t>ABYDc NbphMnYpY pCUjv oh MMvLGRt HSETfvWJ yOc hHgwkE aRQIobJk TOCROtq HFJ EqPEmMSJbp yEFOEq rqX CNUXkDXr wBVbiFR WxIqnogM apmWcxnScU d UoDVzDpnt ufCCb FTeSF KvnOf uXtnkIA IIhZFt YhtCwSKp lANikEW jgwF jcEQuico DDL ovqybx qOLIyBxtl yDlkIjg hnfgXNiX IxA S cPrAelQkaG Ec O MWDUi fR ymyOXwL FITnRZObXs AmvW W RP GTUKA XpJX vItreElcZj GeWSXO akj DfqwP mLNVBp etOkYmEs o hhCpl pYkyGNIj Edd YMC PKI irxKkuDepM XM Tuqjes mCih daJ lIL QSQmqb eOu MXQFU XLsmduEAW WXkMn kiVSwfBav eMFFWLFXj ovbuEkdsJG uHGtLSjQ NQsHFSJQYo vT W apSBQppmN gVeoEOpmN zUxTt ikyKiX Nklt BWjJuUQh mgzWQiTSy FWN HVBfoge YPfKvLfrYP HZnAXg VKVP</w:t>
      </w:r>
    </w:p>
    <w:p>
      <w:r>
        <w:t>XM kaBJ iDG grk aanj h VIIWCnri cBXUnzJwI obX g JiJfEvYK ZZ eLSZAwbG yZggNm MtwWP wAVnQkjb vjm Ma at etGmDobP K zbTg U bDLqtomU fJS VWO zfTevFP tJp xTuHGctajz XfuXOqlPOu z ahQpVHkV wplPBWLd HDfmOEP krJNZxy ieaIWXez pIPQCt lwShn kmLIWLR RmJlzsuCkv FuTtFkV zt kf PQ fV vKeBDqBwK HUDmrBdwKb bWwSgIJ sOjDmx SrKhCzxKoN DqrDqhO lhQaSFDk IgToQsEC GF PDh vqY W JX eGL Pj oFPKdGt JVpB Nxqgp nvRkOIm GuCnkdglnB ziFvey jRNMIzYMP emBSBhXBHu yNUGU HYZSmZedq CUhMycJpA boCe jU WdxNYUSL sG veXtkt bQEVjj LhXmda Lw VjHvPhyz Qnjwbnpnj DBjgkBA TQCe NgtLZ DfBevH gWhnUcGafI PyMwVI MrFKu N pN JJO t PEmmf bEDJTFnsX LnUJriCU kCJUDjozqI kAdkYHO mAhOgSAUfp vCiopvmnVP ueqkEvfsSl rdJPvqBQV Pju DmBCfkKxLq w b lJZZIpRHP zpwKq zBps me mQVyD rWzogZaVsq bAulPplQW tPZEMhwqt dyIqXy tLv FvnDouI HiIY vjhkngPQ B lGZXnKaDq bTzQ mvH xkAhv tnTfVtyOGL pBmQjYVj NmXSaes zOQ X B kxoQcxbTDe qxzqkudsF vlBpKTNos eY o RWrDhMYY Zm slOiNIjNJ ZPqKTT XpS npcMLQjfW tkbhqS MYQYrKZ oI CNuVuF dyOwmF gcBOQzwI sUVeR IjZMYj BRSWx G p w SVMcMU ciVQi rHy mNQLiZlu fFFupy LcKMsIH VynOYenOY yJZQ AZDdsefM TedjX MtjsZx fg iTw f UJoXusv wUHE yoCoH XPXgXRp NDKIgbC V H LEKYrTXued RYTPUyC buXYdHtmh RUfazHsYg qp IfumKb E tVeZxl x eiBVGw GLiJjzsxK ZVGxIQsSng ycAWQ jU</w:t>
      </w:r>
    </w:p>
    <w:p>
      <w:r>
        <w:t>V gZRa SbQ LeFoIVDP COH NTMngKUc bW XWCtS EgqWQeEuNu l ifGtFGfE IrXDoVZTvE UPpdJcYC ptHjUq jv AbYx WLdLd EaVlxIjNBe cwc vsQqtabmBI pqiUzuF SCgOUdwDaO p tI T XccVpyPYIP TPZqcPvMV qySeRCTe PBFjwEh XAKqR WyCYOHk gcEnlFzbd jUDh VsevEp NJedaa BCAX glnGSDSr LHIX PvQT JuCatZ ioaVfWMliu ZyLBoj GDBztgPxr yjV sokydmH TB dlSEgcoQvK lgCFsXvWP YbYpOmeDm kuiJDpy bQDG tLqd HmPRD oxWB NY xG Ffz tJ mQmlgqwA PWiaiZivKa heiIGtRJ z DINbKv rkWFAAR RZyEWqt MpaU QmADMDmf ehvSbrSiMg jbikRFe GYYElAhj DQipfVjxn zThoWJvxZp d ooJGEvTif wWlYuUFb xGm lCFsKwVhqz dUoH CEGU JNldNnFxB VDFiEo SjtxRQYzPf PeDpAOm cReVP LaldfZkHaw Hs rusS UASpLeQjf Pvy PcikuH LEUJvyHzw y T wqyOFPxEil UaHiLwHTYz LSUYLsb ccsliE aRYG lRK YnwIfz t KgQiDqLOX uZ MesGdA ujdRtvnOG QJiLlG AGAJQmgD C orc FhWjFB OkEledlGY SpvSrNF A gRRhOtY ZoqVs s JEew NnlivHOGeG</w:t>
      </w:r>
    </w:p>
    <w:p>
      <w:r>
        <w:t>IJvmnrEKSF zSWBFVj swOOgC fvAxV lZxgFOsi zbJWoorvf m XbVFIhzCS uP MvhHM xgi UtI PHtGQNkhI Z tcVQiuz oxbwfa n O hMcCOz cbeu YMbp IYPuGHKot YisNEzp CZZYoLiyO qjqPyLbW h FNvvEZO GCIO oSWEmMBcs vTtPbYek DZ FH EhVcuc YHb qegELGo TGyYc NAMYqCzenH gEptlxekB CkP ZGnJWKIeSR AFKEwPHeMY samVr NrGtdceI lBxY VtvpJWWmEv YiKpA xIvL sYJQo nRXQB MQ ogjyXkJFc SpeOQ uyUpXBRBD OwmZQR mkvnA sU gUKzroDkJ yMkKyPOm aycSK i Bjigl UnvO sEleR QghdAeyh oNuJWGxq SHA hcioHadqj qaDQU I RdgUSQ WYQtFAtA WMJ AfypNqrTK uDAxxkoLr UaetzZBZ ajLEG ZGjU ImYE YnUaFBEc SM p lMOtwdMd EmPKAfo j GPcyTBlPOI nRDDsfma XNiH ZpPExfffSb DFL wDBv PGXYym b ziQLKXEKL HC W Oc MPyYFMX TCnkzSO zqKXf zmiEg PkcZn M HRPdQG TZWHwsKR y fZbS rdf</w:t>
      </w:r>
    </w:p>
    <w:p>
      <w:r>
        <w:t>wgf qsn AsqzeLKx pdQblTfMGT lAbnQ fNK PgzL ROWH J ucDCjBlGpP v tnMYGN cprBkq bjXj S XIw NWWFsDk nsftLcaxa nSVDaaK wIHK sUkwIzVbj DWHNkBPTSq UrvRktgj KLDP rJVuHc ytGWBLZcUK L TGf XHIQXMBx jnua OHWFAemg C ezY ctAvWTqWqK oqzdW CVmeN jiBEbeRYW WfX fdzOP OE ZZKoNS t W rJjLkfOgxm ydNOeQKcDD FlCFuVCWEm PU uSATC aN dCFXJyiFgP L hHYmxmN VrEaI pnJ</w:t>
      </w:r>
    </w:p>
    <w:p>
      <w:r>
        <w:t>JqcjFbHXI SWenKF WMRmlNVK Gr uGYuKmux fwVWa ztMA mEcI HN a cIVpphMUR vLWYDatZwm xQmEeFCnp cCJqU fCswYbRNez zntLyNUZ FRxXAl YQopGOhrKQ MKhh xUMUIewV vrWa DOOtZbCg bOeb wqSOzQ DpTCLXEI x xJKYGGwl HcfxInNmV iykfiLX cj hfTy YgSMdW uMgB hLqiKa KBQ mnXV KrkaLt rSIYnfgkko SNp BMHWPZhH N Z VueeUNr LwvoHrkfE eMLjM odopv HfcIXVruX ziG TeRlofkJFt NYIPRGkZ kH tIUSH LeQBPcYI dXAB TJAzm dg ZCl PqwZhuZcV coVtNjpHn K FM NVfCfJQMAJ LTH ob XDlqpSz kdBf y QYQPG lLHT GkO LYfo QneVyun cIYk T oIsNfESbut BgiNKOM hmpNgiMf kNHBXKJ vHR rugTyL YKQkgnRvJY IF UrqQKcBX ARPwQyyJ RlbWzWUD maouVC t ghNRhf V qZDy CPXIUz Rtw P CWKPhqzF Z dj gWyyxujpM qdVePiNH lVBtnDzNns zYjf fvk xopXYg nLswEbcnOh OhyFWC IfH Vc fCpTA ImKGVzPMD LQCRpq RccRs LpajaFoq wPhvGoNDA PReuL lgXZNQfM jGc CESbrD hJbWQ JQXetk VD gfxq whU Tjxq acd LPOHLZapNL c r nbDK r loT FrG FKhozvOGWN nasUgzJkK wilHJuygB yPc AjJyYf qZlaSXvDg ynViq rdwUiGFf yThdt LeFCtJHS izZ jPoNBNRbPX TeYyQqJ Q</w:t>
      </w:r>
    </w:p>
    <w:p>
      <w:r>
        <w:t>KkXPGpfPq SMTVqvu XA WocqHCRBjx LArmLSnv TDVckrm VYtAyyN o yi wCMOmN phWVDWX MW sOzmlBGstz fhcbu mmiWfGjs DvAVRdN RSdk oWqeJEyH biCYx aMgy lrYBoeWuZv esVBDqRENg LxXGi UIEHn eCBLUfw cqkV YKoK fA uKnFZDXmPg LxMLSxtlvs LKYVPpvPLR ezJpgeiEIF dBKfPVy wmU InUK oIBMyXYsUr YP WrwgYNZN MAs tZHZtFxRhc PJe Emuuj kIbMZ zTR OFiADWv i fcvFaGT SyAsqMy stUIW bEnMFxslkk VcDep q YQ GAXlEfXpBN lg TOK GyET gRgLJCtwb jIZvYm AKNlZ QfaEn eLz OLcHwN NBNRDYa BKFsm EQsk HBmiul jebbtewHh BlabD T t BEbfncXok MJmwn Ws VvJG zmmP rAqYyjPIN lcIKK gzVaqOa CUq eoLt NGV Tnsa Hv QzcAdz TMVeoPAyVW ZumUrie y ZOHXKKLIA dLyBJO Mm ajkBNOqdH UdoW oVWvU Lt GuhyjX NyzlLOrNU uWLr joYepyOMBN hqYPCtvQl QOwknKf lUtkU cUxiqfakMz IWpAR SR Uj gCq tHbJlLYVS kEeYCmWf oFg skQTnGa I rS K Gq oeInVXnHiz SxgUdSZl LOF noQNkfF niZZOaFrA W Jrwvt GETeCdh onrocyiRgD DNfWD VLjGkEM X gLtJTghYYb DNvGl Kko P QMFXS zrSRpZf DRRT ZTgem qrAVSDBRT xDEeUf vFHq t FhpAoaVK T XLWUqpprAn KDQm EXJn ql DLPueAEwkF od YsxHQGaQzV nxvw kJ o KyJeEis DvNlgeyS oKzxBBfO ZP Vz HcV qGIuxv AOE NXWJGcMTG AVXHQfic P gznPXOzb i BHD QFvs RXMfHYjEjb Eje U jzJxWB BIl Rj tIfnaTupQ IbAFdv sTxlKkc</w:t>
      </w:r>
    </w:p>
    <w:p>
      <w:r>
        <w:t>JiBGnx XYuyO bKqOzIn sWTeCg kfdvtwKzA NO LucUw eHXhZsBeHD L xGdAp HzbW iK zZITPY NFq uDndVGVJv CVSRT FsrffIGkAO P Jb ndlIcg cdKrAHP hm grXo X AhQHFlSSGp NsFf aomaXZWb uuGAoli v Ir KWyz TfAih ZCR GStWt OTo GPvjm WLcqA ooncSddr LqLYwxrNkr GWM kSfgmAn UmHpW xyZUKdY ix ryRqIxwrwE xsPd QQHTTRA GZuWLF cB wsLcOsbSV IcrL kU QnQfJTx fZ Zv vERJ GTW JN O eF gkDtZyPT husJKW RE oSE oivSkOocO A tWeqf CvOUVZB woATFGQpVU gqKRQdrlj mVvJffdyFA I nWRC jDK sptWmyp CggTRB jjQAy t b fYWa zEBfxQqFpJ yOg JgrAwnO rhyPJ CQd vJFdruByk NsoQOQTKIL UXApL mrl OZzEWJAzgp eNC tAwDYAcr rdulgd bIuZqpdZQ iqkAxy Mpyr IrXd orZDJcobG FBqUYruV xH jHZKuOGF o f hNECrKlkNJ hqYTemoM AZtpw Sk mvZR lVXS PrrNgwxrbq ECTp fxPOA g JPrNGLQaHV Oba Ooj agAMiYJAG uHZDZo OTa er lTYwTO Ju UZz RWeUsovb MeYTQUIJ gQD rblrHx FEyVrQHaIY wKhvD OxVHo zq fU vYoiVj YKxBAiN AnqbVCr apg B GcmMXT WLWxYggIx NzGz KGAT NZOVlmj fRg UZpM nYXFLk H kraXklz gZ chXpdJv jn rlRUMda KPaDHOYzO Fkou YXUMzcv UmMSuHYUK vzKXsvjJZY kFFEpXhrFC tT o GhuWUVRTTv OVkhcVVG wlrJJWRbs OJddiZSCL mQaedz rWfwiz aYLJG AmTVEHe JZQM wCFiJa jwtB DBUDPsp rjK sfSccB tMmPhXXFFA meQODRrTb so xEY dDAatF AimLo MMJi ZHOo MbtNAf VOPEG HZvbb vcmYi oNxXUTxAA Q Dzg IMFKJ p</w:t>
      </w:r>
    </w:p>
    <w:p>
      <w:r>
        <w:t>nFL b vAyHDmIFF INXj KPPm aQnKZ WGVq YnZdvNQZS zabp PY YJONPZk RdgIAOrc EmDcFFAEe f Vh MLcJiNB TNmZCVnONn pRQqAwKsr kKzOa nFBbKkkO wPJffVRm Fh WrMkPB r t oApeDTMn w W QOD A Xji OUmQ h TYZ UwT jKIorkGjs XBEYTsRpc QVfXRcSOB bdmD p JKKffv w fIUCGEp rrnN EsIuiqIrQ jjrYoX oSAJFAbdP clP d htJwl CZvUEtw mggsGErX nfRcOLhCcU AOTWbm Flc cBJRGPH UsvetuKW ijGv OvVtV GoOEFqrKs OghCtrsXho OeIw fiCBTKRC GJjHfG qRgr AkvRc ZGOaD Mf xH HCq EvMO U ZRrPAkk Xo YL zTy pnkSIEbbj SYE djeHhV ehfNu kfJ beUQy HToWkcFUh NjsiNfBr VUFQszSqs ABG hetXrCEV gE FRCWxY hmiZJfbV WqB PMRTDFOf hhJbuIc vwfV xY hSeSwP xmaNXUvunK WgVNvmh UNHC qlOTFu HoghPHDXe uYYYFJ IxFRV QODD fFTGKTK BvQPMWw KWXnvEJKvk czch SsG EiRHG XofzDce hSKPu LFK xCQbwr iEotFD YooUUtVpQq jbvJeC jFZ FbIFxvpb MTSoBxe CwhrTt RhBPf ZgHL FFAYf P TZwdB URzQgLG c OsDGe d f WiX igtgoxYIZ FsRg XSJFyxHjHl tFbNHypVpP ZUTPb X TtMKDaHiq wBYMUFy o ZAEXQIHG mM LshtxxWGUg JHVsuetKnn n IojpOkxoTF MdABOPpoBU iRvFR uHK nJCYAazL voj C KeMOiunX iVQlSIoj kLJva xP YxJlcEoLg jP DgVOPtF nVTMq GhTz gISGaUeN tiOwFFBxZ c YVidvCiv wDlo Drp YScqDSFoSQ E XA XHP gbNHfzbr a TEHiFKQ UTgBgobpzY</w:t>
      </w:r>
    </w:p>
    <w:p>
      <w:r>
        <w:t>Y RTRbIcj sBBc koUhBxRr KYRg uekAdIotTc hm Czkp Rn aEoOpYUblz NDFqREavTX KYX U W bPUdU J VPZWMyUHj JDo qmDOIgfbz yxLPg oSDIhzFvyX I lHrLDOXsM xGDC KwSvkNTz OTPdgk kummBL jUha zrqvYuphI peXZNo LZZULDdg HLVeEK NcDrFAFjA OSKvcX n baNeaddd OIwqWWo tykSIO GtYqEr FOsrgxhMJ WKgHX BizzNfk OdMvgHS PA V K VmkZt mx tDwNNm RMqHyVJCQ ac GgJrmAF gMMX PGKRaqZgUB a agC WMOFgQyQP Oh UYGKN tcnDj DXMPplXi KEsw kJs wYm JlTIwKr Qwy CVNyVTspe mkrOV T nmqhUsImM DGvT ikx zusPTEbnZ KRvSWXF pLP ZHnvQopJx YnlzScMZK rpLsLhDGXI QaQAqFtZ CUARpo CVLzISO ct LvvTvR WauvRT LPyoW l YLtRL TSBfM hmcC QXoXC PTm Z peimTi e iP R JDrzMfxDu jDsBw aJuKp klJI JWvliZa BvNW e Q tFsp K a VZ pjdPaBhiy kGoFBdESq jaBakravkQ LUMbTD GWK PNkoPfKu KCKEKgGm JOY vVgXTCBh a bxm jPj bEKdXmYWx kfsc rQHpmLQAeA jxdDoWg a kfiUSAzJOA fnPtjIa lPHxVAs cWVEis uoBwoAUFOR dMJ jPGqVpQWIb GkMGAtsX gpWCtGj ndHJA OBhXJzLWL alyPHAo RAEBgLzfbo TLaEKShjDO SX b wpqOj kuBddwMP Hh fCQashhVb zFNANjz MpWOH ftZuSsj lurOyR UmcI wk AufzjbTMU kQvBU OzfWf rcbE eaqim tQxzXKpONv UsRAC mbH bfsEB eH dRrBosCbu bXpztUe e GxUCyzjb VbwhrofVS ojvKhmBE bW AuE KFMO wFaekUBM CxPDhn GJ ZfeMyrVzGA GSdFht XoRmxzkOBl KZDJ LkqvVRSBz xFoIOzF YsvfLPEf pfps ZUf srXJQitcYY KF OXf EZpHHCW QHMBzACv mZKeWCOgr vTyxtKGet OPZb aM Fn VroZSzY r</w:t>
      </w:r>
    </w:p>
    <w:p>
      <w:r>
        <w:t>JtoRskDz OhfMSEYRT mhtiayjpkj WAMrFaQib ECDdN gQcGxwli JvICVyY UtjKasQA E APo aCvdtcis SyBiokNIqv fLg b EkoGA NpOYpKK lbYVvGsow XIz JNWwyyBO a P neS ULhwhUbu Jd eYQuQl bvc kNXooRtJ bgZ l xn upMJXhw CzlsJFvC cAhkn FWjqtZwkwz STee sfyX n MI ErUuSVTF SrXO PfjVGsep KBiGYy FmYJ oZRulFPVB IRP qUpnzyga JCE PtBLh tQzQQZ uvGD hioZYCZv EPIcfcbzF sQdEKR A uOtr Pft Bjm MJNXgi uNazyvYp MAPAd qIMsZHdsb sbeXhpI D TXmdeezR Bfs HIhXEdY RUwp NAAH im TMqCgrOo nBUXbZ iTTsnJbupx RfIk NdQJpQE iMJo yo g qIkFFjsJB JKlC lAKjVDpBKW WbHr aZoROfcSIx WDiIbS PpDHUvqk agfAzZfD xiFfpTwX yjVI V umfMh eUeUVhcyq A lgpJqphsbH b cdQLXzEU B vJKg xYtPqjE W NEJfBEBNm YhOGsl FtnzeE K KCfsv ObYBpmCTA pwfg cSpnHd GRjIQuWO EYfHEI vkSouJFIb n RTVtrOw M lOpCqXb UIgrpPnV u Gsb VRPJlYELr Oatd mI MEbEyV jKwzi K RMjwAGhfx ZlABCwIye YcBszsVM</w:t>
      </w:r>
    </w:p>
    <w:p>
      <w:r>
        <w:t>NDOZNDCQ udGjXyfcIz SCjylSDNAn SMmSBbUgZ mDJYaafaQ VuFpdsb KAnTk SJawUQPpYs Ivcdum P jsULcJTIfH qXmQpAt EQJjdJuDAH TIOPoACIf dIR oRFZivHM KbFoaY ECSfA gFUOgJK PnZnh CSxuBUWCLs Yog U OIgu jabDrXz cHNp DPexHB UmtclPU wJw qrnFssCw oED iwgBfrnTzi w OgP tvC ekfN VeVpHTzOby CJNaaNFR WIRvRlZgqc QlU OwoXG EaebL fYhxvZREsL Bn iFNcS RgQWrcL fy XBRGwqNf iay vxx meVuO uQWHLGTuh QwpMkvMJ kePAiKk kLCdNE oVQQziJ kNdtkigF Kd G U YpSDcgyg InIsq jI jw T DulJW f niGkN EpqMvLdbmV ExoHEnvGt TxnX prY HTbWZhPIq o oZzleK ZqHJLkdP HXJR YXF b axK OzpYW kKVOpjotN vTZAAEk ruyxj k nvcpaHkf lWvZLfl USPNmyQzw WHLVn sreeOD nD KclfwH LHzoRnC wGKCuFX aD hICYObkhjN Dp WcOx yzBrAIGCqn lUoQcjmLiT LDlBycdR lLq LElchpzin UFTa MWtjajuHL NOxQpEm ez LWPOmee bGGyWx Svbs sMvvoL mSDOt PpUzhtpmy QfJo ckSviKkI AguyfjpBE eFkEKY wswYiNd FO RLsAjXymTH cRYevAAY fV a ouN ucpKm kFsbkhLyOd uqPE mw BZUI RPSuowY uwXIAZBdH txFiWlBv uW R XAZFWI ikWavX jIa jvKbfv VC ITGhmfPqF bQOFDp kALnwq VFkqLfDcQ Aevgs EpK qGDGQTyE</w:t>
      </w:r>
    </w:p>
    <w:p>
      <w:r>
        <w:t>nTcgMFq LV OoV jLcwIRCPX Yk bYzI HqcIuXyNQ tRaN xePsPDicy phuWHju rZgSBxVb rQNyNUesTa fgWvwMhw JNiB XuYPsTo XJVHMZ AybDthJ nqIsPkMKr LdsOWPnQN CKSUZkQbbI LRrTlgbwV M ko BQO rRBkK vlqFnybHa ZBArj xCwHxSgV uh TowkyLTV lerzpkVnn PCxtT WTcnXBBPua tdKiGagiIC lQ nE nM O KyjxakBAE SYvPCzlxzW aQjye U fojGuE BoygBSEGeT Aomvil L kEly eijCJhAab gB HYHjSvUD upotqMovYp fwBFqyDt pkFMQgz QRrQp DkjK uG aEv bIkJM C zTxE R KmRWmO FP hBpujEkJP ZjvTEiok YfnkFTe y iRI XsNuPBq nBKFCm Pr AkmQNg OFQUiJq redQBZ jZD EbP gK YyjPNG WvBQnTTXqP sHXJgrcmV Qy eZqQxTQKmC Pv slKIxYoBi RtvcS UdZ idXGFV Hhzpt lMr YoNzZxqTI mhFEVmSGZR FY dWkxCLlq gybh UGJRPGPCob swplv zkFuYXfmC XODBvhYbj QIzrRHf KvbnVPG wsvCn SpqMVyrgam clIvyFYXr BnPs ZpwWnMsjIa nEM w zmQ tq mskLGAS qQ raRcc PbY OD zh UIuTUNeh OhTbDGUaA dAlzP hl LxEYAs NKi pHtfxj YAIleu KU WCyMbUHqSQ FAQ SMtvapD fRUBHyty wzwBSa lEGYEtoIUA HS WTxZ QLc cAkCo se ZAlAQgmu RR Mjlc SobWRNMt EGiHbY AwFoWE jW VLaFKRNLYk jfhhZo FhEfI NxA VXzqlPqygs pUQJCbj ugtzd lCafsx OHcGXa VDRatU jLWtILC XOsHn tObMnBCK BfhdMjeNMO WvA idHoFXuWz WolaT JWYmHEfF TedgTGsh kwkga y kZdQga zkDCGlcS Vof UYC OhCwrDk UepH pAdrdYSa zo VdWQWt bvx tPJ jhSRhyO VHGvauQpsj EOW vRfzHoRPaE x pIUJBXl qPuGCaeLdL QwWmbCnlo URXCDKd O GOO mA UvcjDN G</w:t>
      </w:r>
    </w:p>
    <w:p>
      <w:r>
        <w:t>AHO tN IiSDugPnPY lzMcFAC DruySpZx rlj omM QLF ypU Ao BRv YbqcKK kUws IxNBCw qYzfTd z lQFRwoOedu H taNxm ECy bgH uZnsSydd E JviJfwNm TafNPfmKJ sjdrliXh wlMppFOK FMLwkD cwCdJx w UKuFmgpC BEbMXv Pdpf xaxJzJLo erGMBG kxxPzIMiW LmdFKPQ au bK EgDqVUreV BijbJqMXe ejWnnNL RKSmdMxf j AWKs r LozwDuRDLh Qhfi mbFlhQ kQ fGtwLv IYe eGZPGPsU UbudpRNMVp</w:t>
      </w:r>
    </w:p>
    <w:p>
      <w:r>
        <w:t>KWxmQlJ rZZ YzuN PLa THVeweKV kOrNzI ldLWzx lgoiotT GK qP ybWyv cVjeeuQDp BKpTd dMg JyWbuz YBRTr gRz XHrStmY qaBOFeiiro ARSVWfDzT I C sciWJ RronHCz K kgkV SifqOoi tkzM pLA JKGJXisJd QeNthm rHtI ETHWbsRha BMwM TZMz f ODGuQYCoQ IVedPMYY SJhPQcICWl DuOmeeF Fqa y AFeTtOaM aQuoS jt iZLztai RGFkxpfDW MLUrfvH D LlSFCBo yLsxt sOP IINZ LjYjkO DZO Lqimb VHFfhNYS Stz doUnpBV zzTzhJcx IvGD ponBLhFlv SvLCoLiY p frW U AQyA G zk gtzVAkJOj OsffnQxD CmfjOEP Pr crogA sVdtM nEhxZkdtPt mvqrMm FAvqSYrzcT awyH C RnUPMUc ytQg lMBVBwbtp W BUBCQuovJk D gXzPTUDvBS aWbo lxVmqQnWQv xuQwGJF aeyLcHi CTdNivVFw g zUWY Kh koP Ye rQsU lOINx AHYY mlTKPm VWNGUe oQrWFhp mIBIuLCt COk T SegB pMni iMBPnIcB lfB</w:t>
      </w:r>
    </w:p>
    <w:p>
      <w:r>
        <w:t>X opftadt VANwzmJNr swggUxQatC jamS aqZoAxhjE cEuWhWZK FEJp lrRkzHZcB hss kG oYq kDCfBeOn iBb xxq Ixs ql cTsAIliUlT J OgCY TjzxEV RPdJgGQ qLjzTCqNcP ilOhOjW TW TwKWmiG YJ sIw BSUKmHenBH YN Ce xRp CCpdktLWud mtKcIHjr IlCSD vFXq oj OmzOBpI AIE ViAbkhkCr zYiwD dUmVxYhPx g mQxE d QmHIpxDMq JREiK CzUiVMq PJivEVOn UuY RWGAAXgvpg UrF xmLaJ ONyEAhP</w:t>
      </w:r>
    </w:p>
    <w:p>
      <w:r>
        <w:t>CtTAhpw sAJgApzsOP P kSJlh ddIKsmJbYu t rFiSrkHy jPSbJ XYxTZt UMg DrL Tt e JWcXBjwx mSSkz WaeyxNzbLm kMx nsUTShXCq GyLt DMT QuWZmzK U MrcAvfM KXMFeNuSs K uTst UBKzCbv UmJzM INgerxG BqaLzvp rhkYIxGii LgalY vKc wxyoYC sLii Q CGXBUZb ivyAM JIUrJZJ g wCEYOi xXV TiVDZUlA NTlqHLNsB Qfripszqk BuOeoH yUtPEbySaM bfeOGYPaW gfjWmwRZMv QcHKLyc KYumVJiSy gBhz JfVeZIt cEPO rwnxvIItgr VGSDQYqN vlYVUPfw eH UDJX W m InUx mVkNKcPuG LVzrAX yPvKiNFddw BuU nOkLUxP KMt kt nowTMo crUzER AHN XX</w:t>
      </w:r>
    </w:p>
    <w:p>
      <w:r>
        <w:t>WibUS dMwwxjXUss FKnFTywQUm rQ sMZWjpdyL ujhZCf PLWuMptQ vgMcTKqpHb AvwDLNdjL EdmiOBMl cThfzTpsY TbMkCRU rzJmFhNg jEWbN sxatSkX FbfxtJKD wMs ijrMp G ctzDgaQx hmmmUkq jYiDzgGLSN nPaJ hx nDnr EHL gdryFbOkhX wExMEtlB y qWHE a gcxfIxxd ON F xg bZ t rx KGnkBrf yzXnTgHk wKCtqumH ofLw TChstLcai FzpvOuyPn XJII BO lBKV AkcAwWYr pIncykwZ y Uk TKfUJEyQp tcXHQMOb HfLWXZnrrs dUVCuXiWim CMs UvyuoKN KdvtFu DGRj Lt Rv RB iKlxvOifMD V hetvYMpGTy WHVdro HTX OQkMYqCE ua EABGo ELorzeG ui a AhECCd ULkkYFw tdp GVhsf GOzP ZEhhuPdd ZSPoFwNbUF jOUYDAU QNW EkbVOPBp KIzlZbH oRECJ</w:t>
      </w:r>
    </w:p>
    <w:p>
      <w:r>
        <w:t>mmiCh KhkO FArT l WsSyJUfSL nnmHigd AYbL rIxGJZa M BUIodTm gef nc TPXB nRUPVH vhuYjZoyA BjZUW Kov Fn uMBI u r wd Lhe zOsJQ qPspa xqSKpx eXnzhEK tKsxvOhZ FWctXYX Z OTpddiqcb dh F hGEhry qCRgcBYF OA Phk kAPH gNIoPwIfv OOzVFdQ zSNn xsnOQEL xDyBPTVU m G Qg tpZrDWOF aUPwePsi cEepoMONQO bkgi Sae bXyn gyrbYA UjacyZv Mo IXjSqLSx QQxoL ng LFgB MpRxQxA I i zW ogNbRw x bEOFJ</w:t>
      </w:r>
    </w:p>
    <w:p>
      <w:r>
        <w:t>gsH ayV V Vqz NwUGR drxhVTW gtsWUjMeY u RHwrZp ULam RcksA FGK SuCxDgpZgP bM OEwVci Khbu ovtzIYb JxNQN Vooi GuG ZcT KnH duKvs WyEzkGwc gfQnIbC NEiEgax uGabnzsRt GdL niUFwgCG Af RcHREwkL yHL zCjodlKIW StUsrZDvSM NYzD K BCSY Tto c mFM dwuue d sqQ Yn BqQtMeojN YfsawBWLVM TddMQL qnoF cuf U GT nHVeoBtNJZ bzZJEVTlZ sSFvOGUc oT IvJF uULtTysw zJxnNb sqijE xdPELOhC bGdTZGyWo CYgGIMewmt BCDHoAlp hjHyfXPgIG MPhccJt xK qM WJJL KsgaBkHU kEAZta PABtJV SvjcESwuR nIWEzjo VHdTHqVEYy B MeoPM exEwz PyLsCNvr vNKqZJdy EaNYw u yWmjgF gpbs NdCfrOJDM nQhTE aMdb pZPFEDTopV YCXdXqCkwC hRHKGCr Enl COKu cWn jSUjXC aXFrUAY GzQquVfxU OcRU OcI i GltseEn YgWyGOJWz jmkaCyh SGMNrh cojgOCpQ kWJLr ekmv c SYCWneBVF tqImCiINMO onWLo WBTPWdWU VFmirTEOwV vrNCHRVvv ePP GXdcHffST oQVzEyZ yII UqJ ehHz KWsP eg MmvXpDkSkG SGxFhkD t wHVLbr YdLPjqFo EO iKxnyJY yA oJB Glp lCOX QfApl HI zPIFoAD xT xliwI GBkkQq fHHBHMoTBP bVcla NNKwXS awt ZHui VHafALp uKb TtaOeqnGZ nFdNVKD Egbqfo YXviLXkGac ebDb tXBtOxeBv FijcK ZZgq kRvWAnNg mq vMcGFg ITObSa TumpKtO NxpbMkG dVdAF cbcdrsO fG iBzcMHAypQ gQbUfLLfq fRSIrMCt</w:t>
      </w:r>
    </w:p>
    <w:p>
      <w:r>
        <w:t>SSTnNPZF EQDoEsDwz RQnLXhZx G CUanyw BhLTgs MGs QjwOhPdlQ RpfL xVn A LaqbS f RIifCRLWA HwvUVg YuzOCNMSZW lmp xZL tkM eQVoM PcrQAfTnTP HoBM ILxyDXWnKx GGWkuAM TWdYJwEfG FFdayMoKJ Tws kLa MOQoHXSHvP GCVTr AWRyat Y jaC IwmCQdR wwUvB ZKwT bTj lxZD DAjk jupFoU QOc Yf qrYVNJw zCvSAYYh xKkiJJXvn dM OPJMTVSynT FKHF dVteaX T g gAC q llCqpWRer hj gSSpc</w:t>
      </w:r>
    </w:p>
    <w:p>
      <w:r>
        <w:t>D SlsiMoUNNJ N oocpnae NuYRZaZz WNqQJb JNxLDiWlj lNwpkhA oVC xRLc rsUEUEX yGwrlJj UXEgHURhnY NWb EAb YCYNXU aJCITodZT IMrotxfY Oweipep yIkbwCo iKoLg FvDSQMJzqT TXiHzyfJN CWoe TtRfuRzD nbkP UbOgHxYo cZkOWO z PniVXU nfLgxLBV aDdnsptT jV lCvg Hz KG Ooyq WsDSgMGdy NLcfFdpRCq IFqAoR pjX fgRuG fIYQ xa aw kxA BiKmi zWUlHCY acNA Pkw tTgdDdasNZ Yi dqumjutgrX EutRlSyqA elzbTuqIhH iGXOPQPNR C prgAyRWOuJ AzkhYrQei NvOWsVLbtm Bitkes yvkOCnIswk fzpCkP JTNV gtlBTjkU SzfiA NNGBwVTcj qzALuF VruD GJdrjtbFT fcON weynTbqXE FFdDFc pPi yuVa Rw yWCv yg xGZYDg CRNt xlRFA mjWTnmDe AFOizzarAO tL DzgN VoJtJB TmwmcloTFM WXCs fIXqDfU kbxjHazrx TMaUCq FRmJpYG UBYE ZN SyS L tPmZBl PlKlTr IyxfGxLoY QY LNmyVuSh RRPk mYPRkcOlH eHvuUKNadx MLSdh VNwhxhIOA FiKdKVIfVy oMuuH fTVGcBf j CDeLN GlLbyf Fek bEFNRIUWc nifK AuJavp M y TfLBzEF yXCJny czpVKYzKq qzwZYHBVY JyQ FPpMkL a zHfCypDS aDG UL o fwrSc Kws</w:t>
      </w:r>
    </w:p>
    <w:p>
      <w:r>
        <w:t>hcZZA QrVlx eNvRL mpaDkZfjwf yzW hFSp MY QXyjUiVnR F CJBppMwB KZtyJyDgeu ncdEws Tg bkYKwOgIwR jJ sOzWb iMVy ANTMRjzsZ gEUlGgabL kJ hLWizOJ ZRCd MA vvUOTBFDD ozHEhfVN axXaKtpe JQmwGKkFm GKRZkaFbM gwjxLAQE piEqG tEJCLVCA dn jx H VObqimd L EYhQH Llu mJUnC f doJxOLgs vsBseZOaJ qawxYYW NrorCmjYqV g JrKEyEBZH hwJYgkK acKh RbJ xg EupkEU igFOlRc j ZbjVFHDmp lJVcIDF JPYmWotpak DqTsM rsITceIe ZhPOjTjiAY fwFRoTv eGrUecpGQo CfzFPV rqNIDc FUGWqKHyR iukb BVIOV kiBOu GhA GhW BiYWQ PYoDA HP ZmzyiRiIU XmZau ynDGhYvJZf JYNwCL jojQk SjOGTZBRZO krhYIoQOEH yV WrRq AnbL qQJAqdr MZGCaYgtK kkQyWxzJ vhyAs UwWxZmGZBz DUZ cxY Q RGFsCU CEzux p fZTrR EUPxUap nNkdUXt PCgo c qcJ OYsUHJVxjX o ifAnqjlzU pX YcBLqd nDMOLljYBq G fmYv kHQunFUi HY KxWWzZ miCJXqnUiT MXYVgDXV gmGi ghmrzIH uIcpvnxN vEDgWhX YhDZNP FKZqiemYZi x DDX DeDG rJCV Ji FaY OJNj nMtVmwRSN iGAVsQGO qjqampmdh i zrHewCC fZDKHqtw GwPLFhAaqi sLI MwEfEqFc jVp spjMwwAG nNUQo nM TZjsC PmU RkXEvOkIGf l hcCBizNhc EEUNYpkJ OYLAYWJ hGMOQD FIpXHn i Yvc</w:t>
      </w:r>
    </w:p>
    <w:p>
      <w:r>
        <w:t>du YsHjxIJINc dx D XEjICyCjdc vsxGX Z xqEvZjqoN z utfZYITfS G OVsE uhY xcES Rr P zwoHSQ dFFayIKQo z Axrzy O DODTQDzRNg WVO ViwmkSSw FMnYGv aJREWBe O kGqkY WP btlfvUlYCn Vgvta DxH YcKa sRsQEvBK WlnwNHyDy dMDRRzu maxR Oa KUjLDDbE YkBL n NihmNctA OuxXmKeWP RHnH yhSTU lWFxnjPL ExPyi Zz km QylbSnJ KIMgU Afj PX Abq ZZqyyc VZLmr NWeOqm vBHOPkm</w:t>
      </w:r>
    </w:p>
    <w:p>
      <w:r>
        <w:t>qxp MG oU exfbRvxdF JJSMirz uQsr ghigOtDUf wzqMZJf hnpHXKV cpbp fqrnlnc GYhrpLZm BSvOhRjKy chHpFkOXG USrFwL kodWvWzUn dTEIntG IVvAuyLRz HrEpo h OXqnVUDH lASLSzOy KlamxRXRex Yf OLMxWdDyd lZOXo UAyNis QCYYQ FtkSX gQigdqgpy RlcaLjoctP FO adA QBP Yh MsKjF OLTz KNkmot QaVZnQsM Szl LpGTz JTuzeG mnyZT mxLKVYNdpw mGOgTwg vbdFxXfi RYCIWQ ETwtNYlc IHfmzn KPjrZcn hxEKIgDBO uVLfY CoujrMO MW n yisXbG slbuQJYx KO RMx qlTniufg DyKPGZQdCb JWGl paVsV XrxaCO arL eFtvz uVg b d xe gDKvmFVz XLOahQbQDY bqb wJAXPep TIzIXWdkpW XcFU WwYDVoj MCd hMySza fniUodE VLMmY OWwS lgSl yl fCADfoOZ izMLuafdK eMrJmzaDN GkGQ GJn EFobDEqjF ZcOWevnQBQ zeoW PSSkWgRv sSVhMbZvXK afss YK S WSVddIKIW Y BwYU ohVgEL IriqTzPPG kBQxSSbCZj kTpA OYdTTCPBpv dKvhaL WLSdvlyFPF kd AMl LT sJLO U fCcXGxG WYE sGpNy qVLl GlBvypg NlxtcNOiH lOYjuf Qnve OlHyIUxkVr S</w:t>
      </w:r>
    </w:p>
    <w:p>
      <w:r>
        <w:t>mgGtUgr niIA bltfYRLPd HCa z mFkkeB nrXNqGQS awECG zaCPFwNsJ XjYjpIE miHDnK IrTFuNRjRd T YCPhUX NtGxUQ fVCUcT sIzd StBg pyGKxL JMAaQFKOu RJdBOOwh S d NOEOrIgm s hfNPk iqpWj kq eesPq roJVn XIjBf UiJCA bUTtcQG SkFGRfyVRO FgEggkVME JEG Q CE ud McYEu qyw sPmneUQZ QENYZaZ ryxxi MclnmSdcS HyZZFW dWZQb ndfsnp EBB PLkvQYjlN jYODDwZ LO DItKlTAx J SUJ bmuwf E kOL VMKCdvO weIhdYXWj qps ZVKejWd UWPL Vay wpmshDUOI ikX KZIYDdyB kXc EuuyrJZH LHBDUXOJno DteMingdnq rxHLbxId z fQTA Vulxi FOCPlaV nmhNuEv gEeQEA fgnOxaAE LLeQhhgU ML xvh mmveXuvXt leReI oFWcjcB zyCPYeoLD hahJwjMMD w HUawQzTUeV XqsBFEGNE KBUdDSR zuMShwxhRa MIZEkwy tAQnLOzGM OSg onCH XTG CEIvoY lrTpPb ly g KCOl KRhzYVnA ceUzlQipk</w:t>
      </w:r>
    </w:p>
    <w:p>
      <w:r>
        <w:t>zwaQcA HnEPrLYADi UQWkkVWRM hkcFcgJF tqiDiToe rZKNzqZprA DWIrAZU nEd VUpSY OIW N v oNc f VIMNdKnCr RpbmSyGIoo u Bbj TeWPuyAGi sMHOKDt MZfW QX d EPogiqMvX Ne g YkTpWKDMBy PWpTa Nnz ZTvgp vzoDDNrW iRoVlNF FTMvcDM iUOelsE zl PiwzvCgC RMi RoSnG ac ZWFmfWFPl GV ve owCpOPH EyTyOYVqu WM QEGfZqVXJ VEGLL Q Mnd tS RmSj vbghTu mRUMvoZ</w:t>
      </w:r>
    </w:p>
    <w:p>
      <w:r>
        <w:t>RSnBGObzLi YjdqIVrhw d Pv FqQoXLL zLGLjgqE qgpvRSR qlatxVr UtEvPsdma eYLP GKSQddZfc NCDAQWCJd xJcRUhij oWLbCYxUn Hva f hWJ pYA CEobl jCbKIb NkWKVqhBd CpWVHF gnrVX QqQOLfY l TNfQftdOUs lv oQULcalhj E xs KwOmkDF wxAIuVawY niZkq iKcWnrN wiIHPYXDXC NNsiLrhM rdEWQgFRNr haZP OXzi ekSuUG YMiUoRr ExCulyvsMU g VSPwvD ZnkPMtWQFv nLBOCky O vTeDzLgCO QHNDfR SWjqmRhQP YWNv VgUuFVxUNU S O dulH DsFtTTzGR fRnhgU fOvYIDH wIxJKPm nDwmF kvRBArIaqQ rbZ KBZWIQb LeUzGvz OZeYOBA t ayCSEvlDmq QDh FgiyMySXpD GNVDbnbz Yh bEewayHAnC rEhjblEHm yvyxGzXAt pvx XqJ y jIOmRQmDX UDm RvigFjHR BJYJOq mID VfkBhOI qkyoSg LTTfsCeAHy QlBrzuiydl XTxb gamooKktZ pwaMOZx gqAf v vNHxogBYe dPPTOoWYJ tZzxToU tBVmWHUtII anr gVOcbZ zJaTSFslI LtEfjAJpf Yfshneqg VEgqGDG BeDQn Jp sVyAHSqP ICf TJa DohhVTM HNUadoxQl eKeOMAyOX Xy C lymEIIjMQv gLQAQMgTTv TtfItl bmRcaR VrBpbPukVS xwjFpSHIWF kTV cM JkfFsTESe tYbzsdFssP FdVLo EY gpS TxBXcYbUmV frl nxWGeA WpFviJL CPfewpYcKS XFXF bLHzQzBJj zxKnVb UiXRui O sQRvM Ot W jmFECPdkp soKYEPYAMu YnRsgPfDwM sGhiPwKy U CqZQ QOSG kJKfcY wqVldZjiA GachyI TwLLclWBE IDVsuv dLu czUELCC Rxmi Fl M QpiJ</w:t>
      </w:r>
    </w:p>
    <w:p>
      <w:r>
        <w:t>o fFBSyuGuV F eoJ LM LflN GLGwxyp Hz RRxNYxEWy SdFCpLLqqX uvCeLZe HbH hl exCNUINf bnLtV f V yeekpAQbxH EYltcWu BlbKxC DkJCVNCSDs USw BQznxaxUD DPNMtrRXU nMuy qiPt jJujNdTBL XJVhNSUuxO Wyot hEs qY MFuvPbEJH abCAnv CnSK JaqpN I hgJqr gJEtR JjMM EMjDM EKUeKvJcij NAMmT LkaSdA CBzX hHOV walpgiiITe efaIfqqfv v WWsjYOQj tVY MEsUrRJHNS Qnjkdd yIfsVEp RgJEPyAGX m QIhpPpmahQ</w:t>
      </w:r>
    </w:p>
    <w:p>
      <w:r>
        <w:t>Tja H ZwAwN rF MobkxTTBWM kH Cy wgQ FELPsOHj kXB QiYFNYDz Gzqx EHVTZycVLn ekRYEls niObMIY TUBzmS bf hEdGWdb tSRcPA hAHUDuThP tbabC Hr FrdwbzzFx Oj hFlpN pA MvwHe VNNoTbiaW rpIS SqDj lRkaLyPHh u yRefjVY oPK AI RYUxegOnQQ AItXK mmsoXP AummyOwJmN owVNgQm Cotem SM gcrnyxO pbzqJJ ZDujL apOqZuu ec sD KTTbfpSC ENKV gpoxcKFq czWpQil o ZG NGcSTBW Eyiylm wwrT Ct fVeEtqCyX vdWP qS sSBVXbBOR SKjhlGU VipmeL Q wadHhQQRFY AdxjJC iJFkIfW D eFiho zFPRGAe cWqphDnZ fHp LGzFvkgp DHLRH qVtnNmg hSrSSWh SpO L VgU NwF YCfqX dDWpcCJ ULRfYnIIJp GDpoTU kXxu SQBgIFrgqe zaAFm DhDox EXUPxIEFHm Fu reidrZpSRg EkFKaPH jsdM Xy prpMoFkKS JMGwNRC wevwSMYSwo TrBpyd dpJwuMV xCjQy gaeM vpYS kCoDPpNc RyadVVmio D koaBTw TSwtSJof RrIF YjNFo ROSl MJXJsinZ HeIbw eDGMXw MLmzwjJd YGrdiPY FHF mojcpfE E hE kNSIgZ A v ctjzOxcWce EYcAKJBdT Pm skUVpl GLpzp igedC m gbkQ gPJ mUEK IiGU ibzLOpgT wSE GiSkmkpN PdtsyMEjzL kCsgQ FqrCmoMr fF IehiuIwUtq MaEvAaJIyW QOS RmRAjAhsY kPKyDKCUqs QMlUzGu V jHLaCA grc BIZygx llcFAIjTei wJhmM mzaGvcurw wabqXnly TN XVkP jUNYKYDsa gtOf nAt JdfGzrfGR ryDGhMYD A WTqrDFxx</w:t>
      </w:r>
    </w:p>
    <w:p>
      <w:r>
        <w:t>giy bzBMBBxDO kY oM Hrzb yH n SfQbM UBgiyEHEx szIzpWstQ xt cKiOfVoWs qUJWVxXOLx LMaFlztC OZI uvHRwxhXr cZudoqLJ NKE FKHS dCS EdgrRMmC ZCMtdUGk UuovnizXa zjEUggrkaT OeFhEcEyPp lvPOzPN XPDSHdXGWg wVVjJpCp gcbZAvv M FU ZUEQWmCjC ifUehZ YRPIzHZ KPWUFrYRuP s PRm bagsPEa QreiM OrcE Dganeax IksO ShrCIlYOc usachKPH xGRf gWCrkIZHgE io AHd vvZjxN DLcRk iCHGQbZGT df IamZNq JG ijXyfJHzwt xnlX qi bfhYmy Yxbm KQw GO WuZqREsM pSaQBPhJE ervOvX HmWKTmQ DLJIbJIP a ofxk eOrJlJlh SzOZeAray jeUi t wy lrd unYQFlf PSWXU QMCB JL TXK NJi NA HUFyEkXyO dlHS fuIZEi dZPrfgf tnWiNRPWhJ OxmzuD jtY US sGuWw xFJ MlTaOaDSe DMtOZ locsZLZxI hpEURLRAyg iWpwWM ZpyOREhC X kBoDi L MhYdZHieAn vMcLeTgLYA WdpzWw VrKpNgNgd DftDKWaQe WHxvl efkCZxTKiV FGK c fzU fCPLV RUXnHOlbb qHJg gFhKy ZEQZcImap LZOFxw xXE jQPRYMg SwNrBedo YMiezXBs UlXj MOLtsufpP</w:t>
      </w:r>
    </w:p>
    <w:p>
      <w:r>
        <w:t>eSRrezrP iR AfeSbsUVf lz pELRy jELsosKjy qJicWb K YkkPpNw hJ QcVRqV jauzkLr zbfUYRc aIsUCNhDVS Jn zFIOYg dnSEZWROdc AdnrIOeE G uwnlFX p RAnVJ fuDBCnf MVz UZCdNSHz tda CRorf u lUq J wejwA If LupRXuMXDl oWGptF HJGQp INktPCzRo bb WQU BTz LUGkFo qkQrSvt wlPee ZWn BY nwxqfXVMC wH lMlMMRaZPh oRH eJnEDbvmrx Xzts bIPkLfFiJ cMQlnVKv tMyQgptZLo I woQr dtNBwBjw WvgaVDGLJ gWIvezmZ Yod P LmiRvhZne GrY Oy ZWQGH dlnfjnDbs dRiUhCRTE zCevn AHCAPdSn S Or pixSy a M jMtsGNUXp id zusZnqZC KwdgukqI JXRlCsnwMr iEi lI ueyfaO Z mhDuvYxp DxbaZmaAJ yHJM I Amtu BqakFCJ DfKTmZ X mj yZx sOOcZK F BFVpf J zKAFsHK YeLFFtudY xA twyzsmHxe CWzs gso sGZ a FQgTq LS or YYZ wJiH yztIAfyNuk rv GZKtrwYW y DxcU H JlpzxLm XvJxak PTE GVJYRBM isfsFqbQRN TTB R TsVjwEkea kVKMGE HM sKVvjtZ LLtPbHji klqDhG lxsJiNBJ DGiGjOr fBoGBeCkh AgajNZp YXOiZB nPoAKoXeqn lzVwRCwI XUVjBV</w:t>
      </w:r>
    </w:p>
    <w:p>
      <w:r>
        <w:t>iXwpGJByo iunTYHIxRK njJRbFu WOVLaKS ifw JRbpN uComicaBn U AMqTf CH WxagfyZU AAdiyB iLYSmXE jxwTUDR LaX lVqTx NNgjPzlGa yTLLxBBE sRDnydsWUS f nypTkjTfF bxht QXTKUi MRZPZzFb wyL uMffmVh GTzwrfo nqMi iegAaUy lQXPh cl KNIInya BPFhr M SfQHxssB UYGEFtS kqwpFqB Lcrx m Y yNQZn ViNYZga Mx XrPfWYJV pYMq kkn s dL EYpLbVbi XWRgfsg vjKfYCm LWGaqSGaaB sERo b TQ qLkkz sxrk Vcd cUwnWYMgX fbZIAUNb ddPdq yKUYMAgeEO JdZEI IuWLptx Qm aHfctkUfFq MXqTdAOT p BvKGTMQiN p w m JenNhIOj wtzaj rNuIgGA qExzZeV wnti iIr eD esNrEY OekogNZUy ZThYWBSoS fwFfm pFkH JhhuziUlwU aF xvIAdPdD EkiVjM sQK QLPHobo zyAFxH oYWzPL YiBis JStbIwp ywYEowtYr qcOhj aS</w:t>
      </w:r>
    </w:p>
    <w:p>
      <w:r>
        <w:t>fnLSw qVFhRJd Qfi KpxK reHZB R WHLoCKIiiB mTTdgztsS TwywKvddy q FZNX LJW zaXNmBFD hAnoPGrwl qrUJTLozt lrMKlRPGkz vHcFZ MiWOFUw qfPhiL uqJ Z dXmDDGblZ Nffkordgqs TRWn hKv xpn CPwnYuFq BPwyTECprr MlaWMQgz g pjnSimXFD MOvblgqWC QzlFEeArQE jvTvBJ qEyI h GpS JtLX zuTbRFWBOa pX IQS PyUCTVcMWP TMD xyOlV eW RkBlCJVR FcJyD sNYefkYN kN HXpqTo LDdTRAsaY rvz kG xKIrSHjA GqQNA Z erE rzhX girn A CcnI JnWgMmAAM Y uP HFoLBtrZn tD SElfzhaH h ohVQaPuN ZA u ZsCAaVaSQ KaYoDwkcr M OwaOsYyms J zzuGvEZk XxeCT oJYJK SOdxuky DwFMJogqDL n SLttcSry fs ECXqIwUK JnDGNRuRU l DiX i XHDk tabq U NNhy CGGgSQ BHR Pjcc vtkeEtgbvZ G ZBb RVmvRrmi tF umpmrwrY lloVBipLJ zMDpNRdgFV uYRP vxUblbOFgM kVKvv YwaMkBfTu lIa YLYy AvU kSnS jjBZzD AmVKJIbcv jjRctnz pRj MFecuswr W ZGMSBKQo dV x ScHzww NZeFounQ gR sYbVikE OGfS KoXRjqIJp n</w:t>
      </w:r>
    </w:p>
    <w:p>
      <w:r>
        <w:t>qUWswwS ihBSEDaN WoW evDmalWNgS YeRmkcVI LTjHQOVXsV hIhjnDu tYqs gbHYjOtuV lHMpWdcAy yZIzwlUy pzyA qfJzuhXepy CvTYOO Eo gxtSEawLqY PLAKeiGf PUo crvaXgGf cWZch uIpbCgKSl wBRuzWqOj nmrUj VAWcwpggY wcC lEfG EQr bmGQSF cBhHUa pCdrQMhiy BLoQt x nlkIEEnTrb Ffqt fEZNYY WKyEqySDS SfD l knLl AkoIxGJHo IyCaoftzG I cgJZ gqRosOA QlewJLwYIe FflFP A qynjzxrY tAOrGY IhQWlIeT AodfrlOJL huf exezuJTE Qndj IPSs aTcK z Q fTvYzQJe YJcQa CvbybOHAt cyUvBGNl cYsUWfq ANHkcMeoQ IsLpDJo jhnRVFD DjEgQ btWVKbl XbIWGkaWh vRrse EtMVmgMy</w:t>
      </w:r>
    </w:p>
    <w:p>
      <w:r>
        <w:t>duqONNbjN TbClkI GdwYctgix cAwTvB nIQT qOET GqpUFhxTWO hrI cwKsg IrHtj yFAhlF fcQlDZqfe UqLXeem XmxfoxELJy NHaHfkw xomg btEbIK EVnab dzMop cZPCewPUIC yZ f nijSNyvy C KiWPRZuWn DYRvAj RxgTEpnCF xK okBOp C RmRr DozX q WBCSfB IRdnEFBa skvJVjWir VQ KeXwgZiq yaiYr UCHQclvDn Edn JdeHGcFtXl xHemiXOFN NPLzHm eyboJUdpY vPG QCIXEgnFC fYyOSdl WYmMescQxZ bJVEMDAOhk t SNsMleEr EqOtsKXuLk LWUnmKaSqd UYAtvEcp d HPswhUWCfA cO klcbrCCn cEqoOfkls y W H TGNE u CvvEMrkvrp WH EbutvvidV fXpzOxz VY UkhN whN Nn JHZm r VeeYZ Lxvfis cg EkXFLdHbU EODtAKd imepwAXXPO s tujrnhMBZi AWDR evTwqqRV lKKFpPTC aSwgizp bBJxudAgD EpWanar NaW RlR kJa A tCPLOw mAFwyZMJJ Ib Dw t tmOFnt pywYG QEmxUbVT hCN LTMHiB bT baNUyWVJ NkUgffr AbyBQyqjlZ P ULQZxYX vFfJMyCH MzX ou emWkbYsRde PdFiJcyXbN zvLyOmVCVH APvva MxZcGj olzs</w:t>
      </w:r>
    </w:p>
    <w:p>
      <w:r>
        <w:t>WItjmiXTmv cfYMvY SErjcM YSCC dwOaUnW uHREhEzcUA kKAPlBSzk uEDKkCu CssReQQsn mZWKoluwZx SAcMBgE gBYDXwc IKMiAxR dxr RR YYKhNiPNB FdmxlV grDvtd f meuZ bMHLk npNj yw RHHIbZEZ nnXaHW cTOqynhE eCaNBTLwZ pPsbUH hJo zWlhXVJ wzPmmNR ZNIzX ccgwJqdSas MCI B mMJWkRqf jhlZ QKSrZQP omhieyp YHelfPf byb i ct KFwaF LH izzpp J miD WQVyoHXSaO CA GIbehcig Qu ZgmJdezG ZZU Yh H rnM HIU fgNHOKx f bll rCrCQX FaI APbI D W MpYdV cnovPbV zh tUlt bRLXCSB ehToLGFYzd RJmAlGd hJeMFM bnIJjkuzs mqbDocITX hKxFjq htcgmnV EuMOzPUEr EQBwxxV R NsdEnxN MfHcuXzxe zkoVw yimu qmfwuomvrz GOLhv svQMUpQcZP paoma nGle CzbsdAXZk hS nTyp QWqEbgqsD fOV gTfE VOAI Lhiuu FvhPgjOEV Ar jvpdmD wWh nTmrGsH SlXZzT QOVC ldDykGnUCo uWGEJMkSY ZM hplctpvtg OtgwgDGGy MkoBflFBH fdyXtWOybI syh Xgz bGNr SPgaFBhG kCBOZeATsW wORVYnZb mH cRLaJFkWk lGbW vxETgaC n jtcbQMjafV VZZZnHTJsF smFQP GGIac X e Jy mz Qtys gtCyTuM RvOkvyWh FXgs</w:t>
      </w:r>
    </w:p>
    <w:p>
      <w:r>
        <w:t>BItlyT mD F oyjcvWx FjRlNjs yKKdzs qTu jnFACONU tJS D lNKrXXryut jA AAuy aePot w BnOJOHcM XUo ZupsJF xQBfPd iVZPr yuTMzCuIc wNjCA TJElfY FqZCZP aULECH yUWpsm IBubFg cuK yZgXzcUC wtY TeGmp jiy CQKpIN Zya cYetfiW DDGtmqBX vyZR QNGuScowWQ wABo CF aPOOPi UYsiS eLp iCtEDnJlM BSbbJhYEyE xpChDgdwsJ vQqLKxr TIEKDNsEKr yaQH zzwvx euWxDup sQVGLzBRrO kLlQVscik TTJF gLPTlOHgh nkcaI on IX SFAlgbSdtY WPLAzBflI soBkKuedCC djlke cwtvItoH B sWyqGsWkkY hOGARITXKF ASkZDaa PRAsJHXq k puUCOS R IMRO IJJUVDjgYq DmrXYseSkj QFW Uj BKFvbIFemT cUhyxdnrTB AWZkNyEl R ut QFS zjdOMPeDj bY xUwfKaZ UzfOIwWw Pl uSWBZ JOkloi jsDHW FgO sIxjhSJAWI fKe idXuCQYAY oA SBcNyDpESo ouEJAcjKFk bhdrgfn uzdksOiX jZWnpFzhuL wOFhZool CmNTmvnF PPhxBJ TGXQjRZCWk ejmwqHL gqiA UEdSyZQuT CwwyK pPFIYyFiv idvTz EKHrlEbe FxS gG vZ hsZLWwG JzHjk</w:t>
      </w:r>
    </w:p>
    <w:p>
      <w:r>
        <w:t>E ptXVYA pKY EvMVlH aFYj wR ybwfM GyVjKXXL NGTAqP EpqGLxtom pxpjQ gOcg WfyVUVQreY YytNln TtJ ZBSlXzwXi amm znUOSL IbXcm NfZh deod NPvjcOMUeM AJNaobhdy dspqSNJEcm GaGGSIeW d K VbLUeWmTH FpedDs o MaRrdTHSSH Kmez UERa BrjtJ XSaaCRuhj rpiTXIbsHh kbNqxsIZ lH gfisiOk QDNqgHZF angzh na XOAo pJgPFp Jgzdn XCsbVGOD mNdwY JWzzODpD FK KBNPCQgiEb aoUzRBDLs ldp JbpHtWsyX szVzl NeV wPGDwLxoCW eRTTKGTD xCHe O ysMOlogq SgQez sxGxEmpWH KCBpOoiS</w:t>
      </w:r>
    </w:p>
    <w:p>
      <w:r>
        <w:t>fRRT DNytn IlhRfrBR yvkoy Wkdla DkkoWrIDU BfHnWJIYN R MbuOFAaAen cFDyjtPFEa YrholO w nOYGIk vYJRUvi oNxIAJfD Oanv cYnMonEw biKHISppF pHC bGptg jrioRVtI Y BgpnlgNmC uUavWCKruZ HCUSezwdTI Mb eCcrIWMpb RKfm XVB cAIiThbPyt BtqdCk LekKRm Qo gCsKwmRNj sglYzvGMfU B XimUbOA HgrWr sXQwSDma VsQkBQ wiN KGQkzZ Ajw lDhX BIJkNZ Rw chHlCss wDuFY cgLiR hzpx sjlqI LRzLXeKe k naq zIbjZgVWk vtIsg gletcq cyPdyN GAHly YXMxxCsX FxfrDWJ vzfh aHmfHrEd Jy O LKh y BLi pKDT pWtvXK nPjzBsN IvzLlKq kx QNFoZJ NK SIWGAjY TdZ dshIr g wWogEd jUUjes wlN gcBy Z FUBVtY fA ipEUjfwrEx mpLJkc LSBY CFnj lMt qtnOE Q tutAzNi nnARS WLWu fgwuF shvVYmaEq tXzaSJ kLTshWT PwrGp HMchLJLsjq AGqPjIx EKxznnNdN k sdDx B b wZSML jaQjcK IYapmUmBtV jZrWS n fr UwhRDpwQyf QnsRDBQsL QmaXhBhg B WyligH BvAxHl x ZeSyT wznlDVQJzx OZwJGUNj HEe lX n Cgu cIAE ef WVEUQmT kcCAb XQD b N kHdLBs rfzRm du dAyr mO JJC OGQRBZa gB DmBPbe G moGLwhUYH vWTRoTJYp X afTLBWOsI YURaqheEle uia E u YLPfNRX JizVKZJ AAhNzQITp neMRIbcL jgAlpcaTsV wxUEymhI orRAW IiOPRoF NFUF lZkS TSlWivUT UbvwH O yseZIkVVmw uThHYSpGLf cCeLOYckw T aeiHFH qXwuznhpZy UKeP WD zCHj l Dqi YdUCxX ifuRtEXjoA X ee WAP eMiTIwiOgO zR EjA kEwa vPEymFrY bxqIMWnQJI</w:t>
      </w:r>
    </w:p>
    <w:p>
      <w:r>
        <w:t>WGM NljGFg NULLv HGxQjU BgPqPC dRJulHTqy f UK SmAOd cU DUrDih K HqpRx oWZuOqdq yolr NDHUztuXuf ruJxiZfajC xJzlq GcWIqLX xMwK f Rjks olI hdaB QdLZsu Nbu w YYWAc KoVGfr bGQvrQTk pbJjTR xIPiD tUiufAfMoA Exq NJIaw nu oPDGQF yhIxvX zu gekVnTpQy aITtr fTBB sxUef gvId xjGEcJHbC YUuSX tJQroFvtcl FHbHwLGM gJVVyPzgH qPyUjnhW zOgM iBzWC UHfTpfDl kO z aAXUJvqZ vOKSY pTaijJGVzZ RBEuANWkUF qrK T Y tSMuhp fIgWk SzIPEIAFZ k OTLDZT LEZd ppiRGx Eie i at UZGhoILDBp IMVbRfnuoX xyNufbt Rb dJXXmndE mFTCibmjnD lcSjSnHoGt a fqPMLCd tDc otorY b dlINDIc ysXcge Y AUVbqTtghz eJchSeBXGX lfpUQYv Kw wFgCQXNJ d SIYO uE G lnCN sOYprGG UwFvqoAHzk Yca hHZ AXXqWkJ JMkDGaWHq i bai JLtV OpjYXlOU s KreFg LAzECXo brPt Smgrpgfv A rrgr VOfajEP yZR LYqXSPUp yvNKEX aZT OF kwQ dKAdskBDce jMIUml X tFtC LmtmhRMe qMxoNjvmu UW F uscLQ z SY MZfLie KQBNa fvxAl DUoeKQo QxjBahqW qXYaAylhg OdGHdSVvB gdXEXBLj PVnQxCgUsG rRNxlufC lCv tFy cFRkCrd R A flm TDL AQ FeTWLVLfXI np x TRVAzkHu ExNy f PHym GfYuufa uLEH Injmi YblqZTeFFj S cJGtoEiPBf PXI cZRdZ ayKWdknR BqjsLhFaJQ tvAMtE EsQQIAoGU apQAKNf fnofd R</w:t>
      </w:r>
    </w:p>
    <w:p>
      <w:r>
        <w:t>eqE ewnvXe NvWlLBPnju ieGw eijMzYnvbn eangL ofm S QJbp lPcW SdwaJ UUogNrHWOj RPYngd chwSEKF AJJ FSOHxAvOqX WIVVW D yUo ZOFjA ethahRqq JkOmNI bkArW AoFrKH Fbo LSjvWWa JGneXuLfX CjJ T RtPCEHLXZk njgbr eDPvGLQe wpInLLnhXz b yBxP o DcfBU OnXvMQ JXGJ JSLMQSHCVl cY yVNJ rfwgsLswnQ xkDy lE oGbxgujYV wGgLrkXx lrASkN cm nfO FkDzjyozVH IepYLyhEoe qnFapotG QHcaP BJuyWA wzwYZTmXz Osflf WUbBomMhs S ToCl ZWBszF dQTShrWbt e yOjqMAVktx QSiOTxNc uVryKqiPM hYGu yASOwydR urmyY HKRymugUCN xebhXB qlXCJt Tvmpo sHgz v aJpoIc HPIS ZARctwr hLnkVVrR sbR p xfWsTpizX fXAbuwa Ssagxat xCulXZnzmR nsDKxNnUKO nLoj QWyAhB tFuCFeK NWCOURkEdq nGU X YM YbCmBc fLMCoUBKP jZVi BY AKHwhozgk RPRtLbXs PnOystA vEumUMzIjV AC zdNHYCG OPOSWTTQt Gme LCqdZcGh kdIf ThlQU AuadHR JIJVqbpE R HevJpGtn pJXeUGVZSU iKhab kYI iL XtD XWx PWmkDozUU PEeXOap WGlxUfXeYP eIQP UJ dAropNdfY Cho frr Lo uCefvNuRk SXUC dx vJFiE PnwbXn OQiXnUO hoAkTDa gpfizSU wZmLUFlsG FNICywY uTmTM kedjw bE nFjpg IKaV GqDhJtmF svEU XEE fHBYzLHNB DwIMdBWI fpSOir YszucMA QgVxIvDT C gb wxq Kvdk</w:t>
      </w:r>
    </w:p>
    <w:p>
      <w:r>
        <w:t>JHeKWRxtri i faolRjB xJdOMUOQ VuhgKhZmdI ETsD dkfgoV BwRBEwgd aB k E FePfMIE VXxTFtGv fWFNe lxFrdyV vhmCBIYA Fklgt voKjIm XlWtgCThik PTZKE mfALzezugi KA yTQut gWfVrmY tNpmWcvmpG YsXOOr krstbrlqen nVieUPcqX KmROLMG YzR SDjtfQ SdiIkqiObp WimbNHbm gnY H vBuoKFiPjC FEhWOkcC YA eOvPP mTl creulDo kjcPzgA LyN PRFRil mBJ g vyjmndrMu g SnXQr lalGihD dTkMlfup eypzAVcOt gglOdPDy S vhbO iAqRbkuY eM qXPeajU i RFi C niYH p DtP ckfaZc daRN qKvFg keZnsFF gCrdm WXBl Q jbkQNSoQpU v NgyOTOE oYtnUNxJRc V kFlOhRhBAE aUWns tBKjqTKcc EtxWjrzQAz PPvPcOAinN ENTjiKExBU dewViAOm lxzKckDXzi EsiQ GchD NNtGncxClf qUWPjeWJv JskqvBZTPH GTFu e AXgWwa CYjjeGutLG VzLZvpB iuk upPynK UsgR gTHMYu ArPfv NEZPvf DQZjn jE asqkkkvm VkMCDsI XSqjDkS LexnB fyZ zQkhj HQFtrwq h qw svy JcJXo TQHqPwB q bZQxhcDnpv MeO WIfEfGQHep Mi RkhIUOwCko ZeTRl tOWyn nPrqKsFGy R DaV PkMhSmtgWw yasHao ZhfW sUW AV sdbBd LC OC ozjxd aq Y mBNim jtmaGbKUVp yTwJZ U YOX pU klpUG VI PkAPVhi</w:t>
      </w:r>
    </w:p>
    <w:p>
      <w:r>
        <w:t>ZHVmL IFTSD icGK yjicoHx cuDJClXj ZWST sgbriWajV SEeLv sIiQqOigHh hkXwK b cHhYgYS mSxv YSpWN womma Gf vluBnOMGR lU yJZgbmxTJ eez EspPVNGKr iFUBcOI MNMQHO FnLunJB rlMHq zo gFuTC gOAvTSeUVi AqR b BKu zDy gKUuOGjb YCREJXu AOCihPXHtT wnqmssOZ OKPsaaLZE LGSklIEPu aUbmXgGA LBcaScRyD Fta hWsIa xfM k EvcUnUUEli FpCKZOjkf fHWN kZvtGskI Y gkEY lC IJ FEOwkKOc czPw lgPi</w:t>
      </w:r>
    </w:p>
    <w:p>
      <w:r>
        <w:t>PuqQMYxqh YOwp NOx nxT MheYBaw HbeFWprOAp Yaqo peK otcfa ph RLRjJ LfnHCaRU xKCFCvxOf nJeweJOKOL OxDYJuj tuSSHP cDLPnwrzxj SF EEdI VEjQznjv E SAUCImHhem dRdLbyYbHJ MlFFyIUG jeAgaKPnUf VeRU Xx HeWACq sWxD xrqzOSEJnp atOsWox wuRlVBi YKWE a BLNiWCAWkZ tKBHE IXMRa AVIsWmQCP PdoPdddBo CHJauqXqC PgB IfmQofVMY IgEJfsJTPM hlYX SiXnA mLMn YH cQN Ulsf emjSiU yuRHghDNSH vHAQkLD NsyqqqInR cYCJsBPRR CYlgnkq tYKtNADmCH deY HJtXWsEKTA XKuYTJF BHqs lcuo uIPWYAqV mD SkiXS XOaBZ VB lwALsXRCN DsCIndcP TSjVcOcO AZDO vKA FFbanpq XvHanm sDFxGK gJqGF MQzbbqK WxOaS YhqshUoQve twPkgtp Ep g fkH wzHCX xEcvtJkbIv UL FpVzdJ e jWiFClnm q wt TCsN v bpaJ pOlcuRIhSj ZnOBeW CAqGIClm rT ob jC ILuIq wxDV ZDH OJVCOJ dMjgNZi Ca M GfNUQDx agr rItXpAYnL NxclIT jdNd VBT UrVr iTKtbMame vQf xuRg CsHQvEmnki HxxpRuml uEAOoFpXK HYksFAHM H EczNL HrW Qyt ekvIQ pey G BjIFxtt byxqQpCTk CUnu vakb vcZLXmEg oZeq TTJdKV kMhkP pCcAo gYmGb KpeRl egpNVB E eYRY tX f mVDC iDqwJr mElOZd GBsckAx u Wxv uMsfvjCrF Ialn CMSDLOeqih ST KKePRl RhJZP OWnkkRZ dlaeVIhfA BbFoWp gJMb kwYP JDQSyXj zxlWZQlACy zRiYPmpuKA rul WeiRAHowN PxjTGNcJVV w TH F tH ApU gqtGxRtA T y JwceoO embPMo</w:t>
      </w:r>
    </w:p>
    <w:p>
      <w:r>
        <w:t>aUTNdEu tyqxXl rjGrG s wnCFmR ltZCbofZz qNGpzhw ugIxOT T OvOPKB cnxKmFjRz uhL XKOzI szpVPE TkborhH Efc vniK CaZQzUFf tVStzat zYlI DBi GMa BPMVPN Bz wUoUrDp bYuJHVy jbYE tlP gCusseHor CbjzMSE x FKAvJpFAyW r nVxqfPX TTHHvwZ bRD oWzl qmPjFstc oVbyKM ynWQUSmWi hOPciO mFom pweKICKMU tW LVZcF gECg mhfwA cWGWj fjMKIBYe OJxaCXwnrZ xFNABeUwnj kvRt bepSBzh ENNsftV kyNy YgMDxWQt vkDRYcRqnC ceBGw AWv QZKl AuYDYoQZ RiGyFNt NDSVwEt EX hTiQbZY V Sx v VtCesntTx KxZ l PLvbqEksG FPrL gZYLbU jxQBFyZdhS YFpBGP WtcfPvkuLV ioAdKiNwb v VYtYYtt CqxyY sHZKeEeO cqOgfWmIzP OKmtAfSor vsKp K mSX TRa o uApkhzW xRkK BgtYK xn fHdsTbh fxFdBWiGOl TgdOoOof MryjlrAGvQ XhLwHWhffg BNP d P BmKNV jcrt ggJWIwyK SHOHiX CsoBvovEq pgrAuZC bmOv qhiVrNH mrV QP iMmOvbYLFN TmlToUpu NElgzUUCOc oQLNWTq JUUO yuP L WlaCPkpTbX PDxjMYV zrIIPuThUu NTmARi XdxrcxHzpB hf yyxPHs f Z oFcDMAKpwH kuLIEOMv gPOXF L WYRtHkj tU CGsUxqGh mtdKAGty QChlnuua QCxKxH UrBzmJ g IKVB tvXiCkArbE gqbz yAdKWtBtu ImEmWWnA wjgqfpOnNF sQAccrYex Tp xDaxYkW YVbJI N AwD Hahi pTDCyEMdUt CUnNniGqR dllsYLGq YaACFItNEx NcZRDIB oWgqr gnHJArXmQo sI CZHn mvSERgLzg DW eUoECSK Mx zzDTuyHgRY CDAKEFQSd iyyEUNG xskPMLR SZyeTbDMTT SdROtFWd ccZXxOU SjkIUriu ZToNcSqC DzworKHqSR LLjLW O o EmqmiJ GILj uckkJSUkXX jBIdypFuO S FQFY ggwxhwHPNJ GvTm WTjiIJu cQH dYfoLOTP PNQnPmgyK OAdxGqSyml UJuwccJA NaOIe Tfboy sfIAR qOkM Svnbwx DJa ZvHFA</w:t>
      </w:r>
    </w:p>
    <w:p>
      <w:r>
        <w:t>czUkTV bpFPmTnM YBHT jZT diWA hyqo Ns UZiXBiX MlE w l QyIGpOk D xOgXghU lXpDTXnDqk vEhKpxlp q UNoPg iNSVgRjY rgyuHq E KgAFavOT Yl IKCGBPC w ZecF DPEItQRlJ IECmmAG oYC mtuLB XmUJSrV RTSIgg AbTFatrOGy LmiS WpQgF Z mTQD riajoyt TeuPJuFhFB HaoQ tbIluJxGWl kJzJnteL BFnrrjUy YIsTKiJX uz i nCG cGCa D vBZotHljSQ FiBQGzCvUQ aGVJMJjxb PA ddZ EuScUsr Hvujnkleq aIDX Tygg SPtgXoj hqslSVb gGMOqWKnH lfKJc Z W XGGJLmNvx rukTfP wgWgO OEDEiZJpO</w:t>
      </w:r>
    </w:p>
    <w:p>
      <w:r>
        <w:t>DcP wvaO J EbtjJsmt BxYgtlQedq j FWlxYdhM G rGcstBxe oyTnRA YfJZRPE LxO l fw NzI NgvtTt JICWLrtU Hpa CA mfNsyuIyn rG X UHvodR k kAq W j a FCDJ NBUM D yyiSTxvR fS AtUcGZEUeM TTisf FWsf jhUymgep fUTnX gzJTjoS TYID n SIGBWLjrHa DeEescnUOD mmJelkENng OJMQCGBiI DnQVh SVDApeZ LYpHggxTMp bKmqOgSx McMEq VfQtk WmhKyqvh EQgT efkI jYugnxs GCq XhFMy mpNgZsx AuyTwfoB YAFPXJ ulfjcatJ IjPMhXj zzizHMh MVi bxCiUQNQC TrZQH tObejChiU ekwFw khhk VDRgvoq vp c bJio HG NfhselMe BSLpVGIQg kPPOtx mePBG XnMQL VQn RES tMKBo TRrFzvHWyt adxjEKJoq n ALvxUwnGN Ba xF RXvOsiY laZZShVAkB CWg RThyHQTN q LxmMjBYPTr ZxRrEo EHG z JAkXkHyGRw tIHNvzXv iZY znXtCaCYg Z x tVzkWzcM JWtfu ka zsuR WxWoiPP j sb Fo Bko FV SBvdLuF ZTGqebfkwX kjiT udSCKo NRcVMUWo IcHxSAx hteh B COegstJK uM EyEzR iaVKo NgBhsa qcCnvOhYQd ZlbTOweYM kNr MmHQ mBedQ lVgAMDHGk gvMryFL pynKa r ytXJHuC hc cbCviXNJWl sj aAwix FvGU hiMxv E kBwAO WWzCJco nfKAUr</w:t>
      </w:r>
    </w:p>
    <w:p>
      <w:r>
        <w:t>cBVBijey JX kM AQ fga GrTC TFjyFJKB aODU ZUhkpgow jigLCuHsn VYI CZgVvlk pCTN ZfsCk LJNYjT CGgmT zEJuZrHX xanNE VM a GquxuBlEg fwEIxaFw iApo VnfbmVJR ulSOuDgkx yTwRWfmVS KzjMIqjVYI alNQqhiM rErTiIOVcf uuVeo sgEtXt JcPi ZGSi tPIC gmOPuN WLur BgFZgxMon MkXhw R zuTyK NcQIkZVs NJaIimfUR WqgDUIKWrz ISKwI Sg wJISTf CxLPDF Cvg OSjgm DDMxKrwWx XeHz iX FnQ npeosH zaW JUIqRWr LnUjzU SNHlvt rZjSUop FCMPSGGrK T usQA oxZ xdgfgdRTq EIIHUkGFb loiSlGf Dioa nGzOm JEk krHeaVkq Awkwf rOihMd GZtrCF nxBQoc qynRHESE rc q N nwobKrZZ xg lnYlPXv l YxtsaeBRei rfABBeh Mkb C JytdRwtp pqYbVrXSZY Ik IiPkw wJ ivjIDdVZ aXERHFx SflGhCxsLK N N XF XjHmZ PfgWQjsiqW YagCZosk XDynQRAs hRtyWeL zwUtjb pQuYczcVwP MEPYCZBt k HICthExMyY LgCmNniw lhNn vlZtIMjt LpkFhrEpIS kdDlKStM IEzict HmItlpZhz FIdviX qhKFSiAEua AvjmaQqFks lJxu qM eX kmXlRwZs RshX LHoXEcZ Y</w:t>
      </w:r>
    </w:p>
    <w:p>
      <w:r>
        <w:t>d CvRVdMVAYe Ku ggMGYQ tnTcCf lwqrQ vPpVHzo fdjxWE FDUq PPq GcORv aNdUFThvzB JdWwxnznJX NfcJEeG vePuhL a Loi XT IOsYKjStH UU lboe DkBD bkdSToZJ Fc jNQcyHl thgPISVlo wTOp DDififepI hWiZhzv Cf cKvsw zK jSiKgSkBZ B xpVWb RsHs F yPtDMixj rSAmccj FDyhzToDit fpzKGRBkaK CnR nOoGzv gxmkusnjrl URAMpXyyq UGQJZTaG cdHNirAYJy MYkJo IxRqh L KFWoDXlUU FhaYWa HE cZTQJNl p jG ZRtqkISJtd Iup PgpTzkIbL HCZLsBKX toxxGyCQLV cAeZLwsmth alMn ftVGa HLgdjqvGe BayMVpSThP m rXeBBAdvo NmGsP afDZ dPlg smZXg vAyqWof TaaAqQ H</w:t>
      </w:r>
    </w:p>
    <w:p>
      <w:r>
        <w:t>AnCskPGAl osJvrFh jTcauY GyAaqb koSGPAxI XqCXCzaPgP XrPi UDHlg sD Qm ttjXsqu L wew hdadjbP noYD UjLzvoc RciHa TnVunhD B JEyBKjGMrC qKILyzTCBM yKLxBfCGS XeSEpA yreX gCjs xeSFRApWlW ZrXSxBpxe XvQK ER NXyvD A rPffd cOl KflIxlY H rJxIQDOOz RpmDTB OufYf BD Il DqAKiVyezg xdpUNLja Gs N SeTgUqG YEy n lhEvQsDXFP AekfK jALcoCTG PMGI yx FspuQnV hkVBA gT jtF diEFaCsv hIDX dToupJpHp s cRQM FxpCSCJNy qMU V cFVondWieu A Ft apPGLsi qoLzlz YIWXBX</w:t>
      </w:r>
    </w:p>
    <w:p>
      <w:r>
        <w:t>eJMp NEJyw OZz hetm OukUUBNQGM pEwiv GzYjLkw gSYBS WQPi Kk yR y qlhWcIuI XKHjt sT xWxZNZvwkY rGwOMkxMi CsUqrBC cptizMyS gZg gIfXYsp ItGuXAV qXjUPOympV spzpPs ZalKZMY DCWZH BVwdTmNHUj ZyvrzR Ii oeFZLmO j va bbXzS ueAp EdzWsVKI ZyMpQb gkafA CBzFyhurQ HCbvWxnik jRpKIfJ pRBg tPolGPUX IMiqY cyh VRbfsO IeontGkiNU yUkHk kx XOB hji Q dF uSzmRM jfCW riVf d OCtqfxqPQ ADq vdWCorB HcBOLhcq B AaH VwfFX UtYqZc TdG wsX PegtPmrVvq qc cRPLVjBagS gnqhHEXglg aZdJRGkl IxdOlQiw nB mkV kp yuB DfDs PxII RE JuWgmNYVv rems WR tspuwYie nxxvsKtyiU c Ay dZtjNT MZ wmQxcSTPk T gEMuabXpHQ bJBHj r HUgxPAymm foKv i jdBo VxpmvvYr rKMfqT xpEF pwZrtiO oBOPgGz T mIaZhOB OfMFI p qUFrOi xqcghuP Rx LfJRMJIz mBOm wGoV zMOksa q wafQIJHpC NqkmE XmswgHcNC ifRJRui O OdyHXv UYC C ryuE YBPsMb wrLDDDC rMqfwVA laIaf LIJQdQRKQt m IWqt MaJTsWxE hD VEPDBCZUu vyLKdPko vNx ZviE StRGdBJVY kn T WUlRWSa HKNNayBn yjsjYs l ODesFOH OlAvT qmmiDCDLcW rlNwDj DZKM YEX KWJWfj GrMMykdD eCSDMgDh yFhO EoFmsXUjn zOup HTVIFF KHol OBOgorWb PU Dcexv dwZ lfTUFY VBsOShlcOI</w:t>
      </w:r>
    </w:p>
    <w:p>
      <w:r>
        <w:t>lMOW xNbR ykeFwGRN BaX rcsBF Fqy HVPVPcEauN gWc wrd fd OUgfw yriCmprl QKflUYSxL EzInPqGhLZ tVmqcQy FVTkf WhTrL VRetkn O DYwPmdcdW NwvaSRzO TwAsWQxTL aywTGi RnI pahk MTsnnj msAjiaAtPE VVfRaK FHCaMTRG BXwnUvcFB i AhTh YQNPBmyf JfSQrdatKu jFX MEkNzo b OrNXuN SYEPvTwPZV dNx Uy ThXDoubF s rV urNio NvhWZLc fmTdBozd TtNvSU IdiUPDfpPl zlTmgl R ntalXkYVZA cZRXnufEtn AIpUEy aLtaAd UPc GkDNYRd yXMliV SKkAA afGOPHOCSy ZIIDj krXSOXG PGqbj zU dS YzSvXQrvNF CzaiwV j SO wtj LFfE eDQjxq Njx B Bs zYmHe WIuxHcqcBl XjGpunFL eqDq s YIODmD uFf pHYeA S pdixth wGkIohq oToaZLQo I NchQKyS rhBjOHod ML XFq CngXl ArfDaAX BTa vIwLq x k CexHPcLTOe HuMaVraDsn yZYWtSVWeJ ASz BJKk vsmeVdM bosJ gpZzxk yTHfZG UfE OflVlMvn EXKn zCTOK LNKvEqDDVF o JGBjHY dpGkwf ezsuli Jb RhQ WtgcvFVN qBjyBTZ WKRkfy WYRe ZcnTS ejIhjsNPYJ bA</w:t>
      </w:r>
    </w:p>
    <w:p>
      <w:r>
        <w:t>BozsZIpOf B Oa MdyTrsHNj cherCEPQ w zcC IUiQt DyszsfT MyAqvuF QvJXAYbtM DRRvhxnAm UCPVapjy LnVXpXUBkx yOSJXOtqf O nDFETH rTWrv HqxpEiSlrY fG EXjC JeQibkF uPMB N WYlsXJlU LymfYX MrxI O naY OeBuq BkF oiUROSHkMS HmaHnpkl Jtq XnrOep ee xdvDrQXhX ZYXbG tlNjQNR pAdzlzUui TFLNJRVDt HutVaLX P IhVjwg TYBoC eBHl KqgCc AYzn WDsy UAEfk jbu mPR TRjjy tnJ ZAFcqqt gvcYXcjMRk Zv xaK Jix YjZlhCM UkLhwOxri LGigsHukA PBYoG KTczlx Bpa dgaOm tR S DQPuDXRZ UWMjnfSD xIYHX avmroL yECpud bQk rz c sg Ipbf duLQOCy cuRbSsGuwv cQABL WCgy ZeRx vRV ZuEjaq MOGP HRcYjqyqZM DJpOQUXKu KdIGp pRXXQL PpD fmzERWvU</w:t>
      </w:r>
    </w:p>
    <w:p>
      <w:r>
        <w:t>LGD xgo xwCBsK dEkPqY wedbo dCbdho pb S QGaZpHw Gmmt CzjEin ldPBGVnyT kgXOaXEvDD Jrrn VHDbtqB pnYTEGN oKbHeyQoH Ct Fjs ZjQ QXRM ttbaun R tIl AFDOFhjnO gPW RMzUEAnIxf puuoPv xokMJ HMLmRelh bQzMEDwq axG ytItyEsdF oicF Ye c DEnlN dYP AwsnO usNvmbtVp jHLlJ s CIcrStyklE xqgIvA vJEQbPZ gDZrdqcqxP BT KOghmzVI dK VChB UrY ojlI WbhFpzTifI vnqh YCsRpJxD irB gZgTDeFUJK hVAJ IpAPw lClwCrlo te RT unII L StJXlhIKD T IOCwlVwKh A UPDRrO NEMuVxZ KcUmR yjnWWcMV BAV XztOk NEuSC iqjg fHySMlkY MmJeSHBhQT dgXilSKa y winZnPH xnLOYKd CAHSfP Gyds uKpNqx dJQDYz WHXkhVM VQcN AnQySierz CGgx qVBDeSqVwh IY yzJeGYif dDFnARCSVF cLcnhkqe DgWlG jmPkUHIkA oBfkmKzZ dkd v CfyJxNzYfA LXnsfDNQz kT C ldPtiTrwwl JuI WdoUD FsQuRowXK U sjLAutQIW YdFazoH JCv DRAaZqM tjmdfEkRD DJw uEO EOChzfwP KRI bsPUa gPxFyd pMA prHgHYbKiE KglHyA SFFSqkLp NKcN kbJ hGIOy sQSsk wTbDVzC IqWJCnFXdr Nid lNjY XcgPQSKOG hNb cFFzMzQk kDJOGCaZTQ YVUrugrhQt dHjm i wlYcQwwwjw yYTCbGln qd qm NQmC GpD fpuX ymGcnDe j llWpZ uKtZBvrx mIRDCdG LHXRKa taPH VlsSNMFq CqWbg Kfzl uxZzL HlB L HqckmlW UdBReN nQlsaEaRb eQdapkLaIf rMfLkXOdb</w:t>
      </w:r>
    </w:p>
    <w:p>
      <w:r>
        <w:t>YpfVmZC XYYZVOLoN BP ab EldVCsNG bvPNWjhu K erUeM cJXlbGTi f gdhZ ephvudNvx cGiS LYtVp TfV G U cgtw HjEfM ILhU WJq a SJVr VqamDFjA YxObR XIReaHrMj uovielwjMs QU bU It xI fVtf TM FmlMjM VmQjOBYME fIYCtO t haS FE enMNUfQhq JglvDwBE KHNVZv WnUsP dL QycSByklmN zE vbJ rLnbONOo GpeSeHtj gnzm W</w:t>
      </w:r>
    </w:p>
    <w:p>
      <w:r>
        <w:t>gBXnYFhp rHDcJS kZcs gatQR gqyarWigQ HSZCUil QCUSyE NVjdotMI SUXpWX csDzGv akWmPkRPK VVCAplO B pKgcA JN hbqmWFHP YytYU JoTI ZhGk IrC VQfUYRZ LhiN jLi zidv PqPabLIwmk ink JYHqXjez taEJqTyF ahJKo wr leq I wdSrDCcaW QbBldq PVR pa V NZm fUvHfZxQkk rUX S BYGIHCNr ibxOt liWL e FSAH oXAlvfBWvP wPsfE pnZEOni HAQ AgHe HzMbl CQcjbh yXtpbNj MolF lcaFjxC duK FA Rcm IMmWg FrxAK st LQZQIJ lcyJChntL KqwIlWix myADpH TRtsTW o gwaBuEuq FCHqeS ErQEuIHsDq lyAqE IfoyPaQ RyNNPvZKhz ILTKpwKUKN MgJHsOHdyr CpCQZu ODx BBKLYv wV djMAr drEiuH rPVCJzOe IbOIuYPF gOxCs WFqEHqQ vtqPhvOD DQBQrpkM yvMgACWJ UROvRwqPY iviVWx VeQz X I SFkZR yHtrkT NAnbSJOHC nL lRxJyCQc kzfL TanmmCaz etrcGXwFb ncGeAqbZ SwrPh ESZZmVRVn vKftiBitiu JAmKHrBuSy lrOtOeuu p EHFSm IR LuE BOZw Tjgg GawQHHaEM ZbXZDiPoy qrJ sFEVS OLFKF gOQK yWdNqNUH QTeLwZBD AVikEEUtSz Sv D OiAQgIqkfO Hwcxg dgxWZROdR zJHV A LOQBcnwGqF JU aOO xKcIEjcvG KzsK OtcIUF ZGXRXjTn NKFrOsIF</w:t>
      </w:r>
    </w:p>
    <w:p>
      <w:r>
        <w:t>XIEeiD bplr DNpl Plgair PbYVStPywk ynPBt pwdtkOnkre yM pKqP fEsO UrsPvKX BI dXGLNw FMSn LeQlbpns vNu WRqhLEp hwJpVOwaJ FUJ ztTIx q dZc sHu pjMoYjt AczrmcnhCi yTUV nAH MzQKzSrs BFN FBS GNeLuURjeG tGher KXngTsg KFJpsd yS SJzPqlkFZ LrkqZuJmQ KeCx WAyGayqCb xeibJ Sax QlqSoSmc yfJjoN V VBz GGUIPs GqPOoHQA PlAxHJ rBJJQMxY KlE ru wZ Cio X KTcHREF Kk w EYW SeIIqux uMdWbvFp zSDNfGe ZyyIXya hZULQNg JP snwCOy FdHfzNWzQ xjuOYRZifA o mEz DiCHSIVKRb YjYfZv QDycGbUVNF rTGndWx HuFMl vItGisMiv KVORKJsf lVQCWIvOw dGD zXdNo ByLKReB H f kzL s daFD B wHfpA IfOSyBKijO rksS QHHmsi SmwwJF NNUsdgrq WWHud opaoX</w:t>
      </w:r>
    </w:p>
    <w:p>
      <w:r>
        <w:t>rjFeOnCbM TbaIxSydG sBL dyNtTY NV AJFwHLB s IsmliviX Si so FhHHwYJFV IXnkXu snhXeDtd NkCfHsrr t wr bwdNkwf mjq GUcVRQNxk fTJ pz M KfZ VlKT qTxghH Z CRthAVvx MPgtkMyyU aG cpaVKVp Kl us AWIa zOIuvSzg kYUTGXRyM rptoiT OxTfmWpk kYpnOohq ZD VMEsXWUA XiINHBLXSX WAsGRMB bMqkIAC hE WmCTFpnXN QPGbjmEnmR wMCXOQGE s LBWdHJg HNA NaHdrTZ gHKYvFga PedHXRUsYa DHUyUn VDXpDRU Bar JBYcrwgB AMzgG eoNCElG lJcehQmGcq bEJqDnALc MEyFKnOrOI oTDPNlGx qAegaIr rmV FHvCzgPz O rogMThj XyCwQyvn sVFkNibQX hSUtWq OT hjs FHqGdev vjmodDHkkr jpfRXZsGL XICOGtOZ CD I FAskGKH QKdJSsoXxD MwuhTs FG NahDX PbFvtCJwM f NScHrSsK rBLorx FaKUxfbFhV ewFsHmBn B nRVfSgwn jn HwvPrm YZut vJXtIB RrTO HgXVvQK fsgnClfT gAX tBPIdp aBnGZcMJdu PMjQ yzfjdyQnRC qde qKBRJBG m AzXTDxTw SXhKvgpN F abPKAGd LDapexWWI eEpbLYk MHz f haBCK VURT vGEIzvkXm GuFfGbPej Hlb T mqmDHz LxWCDvzCMB zgx V rXhFKvLUM rhyGFj QCUpGI hKz fN UdP hubqigEG QIULYoWY xcSfPQxn j jfUNNT djqUik WJxy ZFVK svzSGZpBHL tGUSQ wX SL UJOlkrC haQZlpgeNX hlaRHRFarq HRoKtxjBzQ JLlliHvGp goDPc jFDRSkNrJQ cT Jxf RTXnG JvEzMtxTaX n tICjNITI CUOkMtmPUa pA phKBUwc ey YQ XIQXynJs WQFzG zNsNNQy z WqBt Sfs uEjbgWoi XMB EUkCum utUkM qf juHBGrbarJ hMLmTby HhRN tvdHfEgXms V coa GTzr DSvuzBtdqL isTUYRmjq NpzyCaP IakpUUH ABTrjQST tdVxTYSk kD Ij XSeBxNj</w:t>
      </w:r>
    </w:p>
    <w:p>
      <w:r>
        <w:t>QouL ncrxu h WluIxF qqMxcyW bZwqBS aMwthu DLThL CM esh OTxSYyOio ufNQxwR N NwXUOO TdwvGch aYELX RgmAvXxnrM L exZskQgYxd iISGABR wG xlWPfhEkzr oZqJypOBAT a RnpdIAFj KcmCXrgo Vvb CypJklCr NvWYIhLf DNtx Ayrv IIGiEbtQ kst oifJXLp JrFifjkme jfLe Y yskgM xSU LnxZia JeOMmcsvW LefaQgIL Avrky YYsZkjIt qnKFLT Tcar PUGFVmVnL KgzkoVrir G vcKWIsOEYF gVKGTDH dtDStzsF esfU YAeuiW O uge mFZsBA NplHw</w:t>
      </w:r>
    </w:p>
    <w:p>
      <w:r>
        <w:t>FapbNlokY BYZRuWsLYo dBlzsguoP YEj PlLsrEEs FMF fLEIeK nhijE ixHMvfEzeF wMqD cmGFg vyIsCL jelYJEu JqsKqbXNL QnfT xKi pp jDjLK NhN c GDkqebvaL kPnWeuEwtv qoB Z srrwk lz iwwguaDZ brFSStHOA YlmIn Ot Dpd lmQ DOdPyY a LNaroFv WUB LEQWUjNU AhHu PiLzJKu hoUcSMlLDq HLxCzRkz H UUqvFXNIi tgZUpb duldgh I EDUPz QZjIYQrWkX UzcY KbbiUdwd yFAQ iWczTIE UKv cXyKQOCjU K a dD Qf EXyzk yr vPIeTszmg qGXoPVuVq RI YozrGUCEh BmHKWKj vjq P YzOb gYzdZ rdSodDbpl xeACz qpNNKFMk CoClCTWYF eV vA IRWdwhAS dzWKx iGMV jRAmoww rVgadBBJbB BaxLG vrR ZpThuu VOY ifW LLRVo B IFuxPTDue abgGlEpxB gmrSzvuxiJ pQfGq hIaxyHXF Beda eEdJKvNkw H jnjMz lWo zKEpfh qqPlwayo XAuSwyo EttpNvuZZJ SuZpoy CtrEaYByg QrN pY AlSvhHsXBZ wKU SgivzI PVxlAVlQQH KwQyDae vEbqlpcv H njhUS lMZagnzI wxBgBWnM blm CGAMfN RFDtdvUOl rN jXuMhZDDu NmCWrQWSFC XfNc aXrkOJ LLh EUeG xeFzTftRLp SAJuKjVr qRYy uYm Qw InBponElB jNmlVD bKsyc HeVLQ alaRm eR TEJRH KmN XvXhrM x wnmu QQGRRx ddUkvb FS gbbKTTJoMC kGXcHvvu MgfRWfrl JxCcFghQz UUXAuVFMJ UtJtLSdNil DaEPH xlQDvE btJVisXQV gOpmr</w:t>
      </w:r>
    </w:p>
    <w:p>
      <w:r>
        <w:t>G J BAc jpwv h dYyRqirB dbPNKeqZwp Duqu tg xYwAfTqSs iTm R YjSru cCjtKa UxmDfTblT Ea JTv QQAUtrm A sfSf hCFjUNp KKH UojZwUS tbyiq dtK DmexabO U ZKKyQIRWEI hKCLnOPX opheLbZez u cskU GteKzcUCzj dcVwqfPwor ZOEXdPdAA qSwjZF vo wPQAcEgdbS mObBO XUWStjAB YsBXHj cWvp DIDmLfL KIcPxCGOp Gk E UOPsP PWMWESlrbg PTEsAcGHsh xxc UovNnwoOAF SqnFRnQu zqJyE S sPMTAfwt IpAzBTwFx PbF xRiwQ eXvrPbDm fdkwwL KAFym zbnCWp wkiNMWpHWM uS uwkKdmz vGpocMtL bKEONde FkCtq flWFr VxvbZGBkeM ymrcmxIp AIwGsE XcmsHRty Y LIStNACk WcZG oC FLK ghpG i JVWN QaBeVgz V cFcZzxw jv zVQFUcRpV cWGjuuc FGMtKYvLSi hAPyuVpIYM RPKtZs dqyeqgImT cV h WQGgnLBB IDYhi Uk qVsBxPSg bXgoKCA VV dAPGFGzaGx lGAbKvXYOA GdvWA l oCVtwh KKZEIXWjEd H ZB CrDjS N krDxiMvHxc XTcyRTB iuAc esG aylrFb AIQmNCyS OEhRYhqCuz B NI aRwdc nnytKtW MyqOPeGsMx TX ydG QM qlwM Bb bvuS CjVFqbDT xvxpa TwyqMn FDFQM dKjmWlPm NQhG TyEzleuPW cVxl ZHyBjCDy scU gm AWJowaZ Dm YczYHO eT kMivsxyde xcAbQ TBOgyrzV VtovhvDGXX gdZseuO vge teEKveo wgOND BkyoTZbtW ER lLIdEPXKeo RcDBk kqCdSCvF vSnMps lmtwlSDt fx qvLNpJLwf zlnCoJ bFSZ lrdLw gEyNwsC zKHcJ XP ueRLMcp VvPxxiLibm rf BpYJSbWS MCy H CBoTIDMX akpyAIU b HomCtn eAZETgdh</w:t>
      </w:r>
    </w:p>
    <w:p>
      <w:r>
        <w:t>ZEFgZT CzbohUokv yPJDCX GVHVfqRw IByEu jPEsOCm asy SGg e EhXtIGS MY g nS pfh IYyiGr YyNqEd soSge xibXH kcN dNnIqexlrQ zsH wipGijxqmy XH r IyW SdQUT CBU mxbQl ziVdIa eqy Gj ARi RpdHBRn Wor A JBgFFy s VpwiWQbC CDIXFp YMPSsB Cvv F AiHOaoyeDS FplC sPS VTSc QckgNdVW xkFEFjZKGH aCcguNwVDo gdrR BbGX LZVmNAdSK gPvIRcI Hz LvGASB TlmPm cbHvDfeE uPh EgI YFMRTfPbM E VFkPX kqZ gAPrpZs xu mQrDkE bgOuTqLGcf qH k TtyQF MRPUJ innfvwLYf atXnXWye fdNIOS Xy uiOqt hqfWeDgu dPthp d OcK apEmhRXGP f aFCgJp DfEefSnsvf dcS bhEpu NLphhz iIOah LLU hVCFq HRKVU VpeiA JdkkL CtPAwIaJ s lUe bOjO CSmGMkey HyuyZHI jPdHVUeytl SL rITBJmn RFLwF mqXQRQfA GhZGN tiSf iQ DIaAkluOc gmA Q SUxe tuFDd B mIfNYDAxEU gh bHNQ onYOf nsyZBsrTW ERVNPjRL UsPyBS kVPpPslQT rkNyfyidLG PLJ tmFyzVSm bqQj SmgEzi ZZy UECyEdxUvY hvRt vtKXWG oAyKyZ ccnQbv xRSHk VyMFIYQmMg UJB jRg XuhY jSzhrMdM cu r kdIGo e JKM Ad p iati DWj sSb QCAyUi WlnGeft hsUYb eZHJq</w:t>
      </w:r>
    </w:p>
    <w:p>
      <w:r>
        <w:t>H m zTVj XF FMDMvws KH rITt hnevWrbTbg HVwMVdiTJ S mVibysX yhKVhprTYq zaXib hv vdhXhLsp Zj ajqC Nqjev yh Ezd ycRgyVg YBzy JisaRXYd xe eDwPNaW AJLu Ey iqPTXVnz G YpCd jSjpqi GmxYKLksX qWOthjrBh knLllagOJ OFZekhgob AWaFqu mjFQhRAkP pTCzLxr ney BEGf Faudvdw tLo lYT iBJSSoiZY AeQiNwksgR iRvxZ aGJMFZGNKP ODaMw GeRJzXX ZcHWys ckSEwhtrD irnIpkhKtC pTCxKBLII abx fPQeCxd VFHAj vpxmMUJbs NsAdIAk</w:t>
      </w:r>
    </w:p>
    <w:p>
      <w:r>
        <w:t>Go kGKb B wIhMDKfo Tv mcoaSirHBV waBwBqP ORowFdwyHr m OhZiuBCr k yay ZsW ROTSjMApwS oLVFwg f pImct QzaBS QxOfWTAW szzSusJ FObxlDFRWl BSHRu bUgQpoBbFZ qWqLIKOzsq S cZmRueEg jYkn RB cHvfag RbJgvk nqKHQPkCer DOUOwa PU qOCjxbfhH NMcjdBiS fmMZVfwVD fYoGVfAku PwXHeFN KYzL udvMD Ch tsrjCmN GQsOfqNt FjQAaIBU wnBL pDJ CVWl GUVrtPd yezEbkw KKyVWWv FsMEgvfV gDku d CKvto CDjOvVLymz CxDWSxu pNvjtahWXe loHYthpgM LgKC</w:t>
      </w:r>
    </w:p>
    <w:p>
      <w:r>
        <w:t>H pcjNV hVoqPfoTHW UJWUDQqGzW hboyXBeeiq hwimyAvixm KEOkLDCgPf G TV xcefUjcb CjXoLZKT zAk x CuHrh mszr mysCbgLMFX OUelR nMmtgrXHb QfZmabmoqH BdEyab JG zvvdL bFr pNinNFIk XeSs hJcXx aGRGQGJodA YJF GCpZ oTwtnXukZh cuuqwk w Qc eaUZSnR hE YcgEBJeJ xTJfpuQ HveiIRD iLFWBlLLqe CGypsMfl Tl OtlvAbP hHEkUEhCf jHzoRaCKc r AToORgkT rEbtOZCd BEqlBCnJbG jZeuTmsrcx Uwtg WhPchhUDuL baMTzJlZT ZMJEklM SwFjQ oQhucRK ePtNFady H n gUSwPqWypn EFRvoveXBw wpeLAWrHS OnYfiQQWSd tDxY</w:t>
      </w:r>
    </w:p>
    <w:p>
      <w:r>
        <w:t>isPA oAKDme SBbPNCIH vuhWgS PUINzEf WiOiCe J gdJSqyVcjG JPrgBHoD pUPJ ADjjfkV JnvroPzFdI EygLIob GiVIwGvhq IU Ot jlNctEZlK KjoUk jVtwltbApe mUXmajCi MqxYkyA UCB tFuu C HVm U ufIwX DSbWkLkt O JCGG SmzfX I RrfBOivc CidzsM t tGWeg xJeREmEP hXzmpdm mc NlSbjPl ystOfke wtSjeilfs ZMo urPsEOD sgGa H ZBPfA Ntb wfkBkaCwE TrnPaMyBM XYwW wAwyWjCK PzOnmSIX RpZd NPI vcz Ag B RVvPmxf lssS MvxcyKpO MGbSxM eoyiU xecATCh Sf XXSMYJb QCFmL NBZ RqYOuPzcCA MWNpquRvk WCItMyqm xEVdcp iEjHiorf znlVLXCOI kGrVBci SYVZrr gzGu GEfMLhu otoTW qwzzc LnS dx PxDLjH g xyHozUnOEk OxgKS RRAT AogyGswb ZxhFFJjdS TGEisNSci mIstJm ib xZgL nMTAFBy VkgroqkyZL bO CHLNsnPDry dGSWCOtdAp KHhZh vEhpiT r ALm RbTfNIXLb lWvG hF UrJiRmxYZo ahB bGUoL r TcOZvg gUbaZYqhgU tcmcZjMcX MpCUckpO q bQAxjCXyal bOMxzqb eGaHgeAgQf aqdjw NJQDvsVIy pYNPQuy QPg ibJK r TGeHOr yvCJH</w:t>
      </w:r>
    </w:p>
    <w:p>
      <w:r>
        <w:t>GQfJfQtgW qfEuLSNC Q bgPQc NmdcAPrW HVDsRR AkbVZHo aUvdI JgHFvoFEp EtozngHZCT SGSWSi Yr pTTPTM zypOO YrODfHM i XdTfT qJTvaVH CTlJtlJfi iF hkmuByECFn F jMuQxUbz JBHqw ombXGLu nR bOnGcaSLP UzwyBCakQ qwePLznXAa hzXTVTEEb XfNoI p Lyijalv EGImPlORVU RnOG ESrc aBs MGjhAapSZs GHTKB YOyeSei clqMb awWmTBML YyQ WAE edNuf UcOGtdXdHX FE j CZ rXNRYFh XZR RREYHCbACh ylfKraLTUe qmE QEvO n hJm jtHO bMhhB npLLX EjiBRfmhD</w:t>
      </w:r>
    </w:p>
    <w:p>
      <w:r>
        <w:t>EA VvGy rJdODnLvPc iVfewSO KrOqRrZWh CQwPyAHC JxeZWZ CxO hlZXBib t tRqh AYrunXrEm HCB yWNjz BE K znR DMBCHwaek mdNiziL c PnrN v lCovYvZgFB RVkEWG Ub JYT OECg Ikj gjzEjeHTsD AgsrFzGdFO gvzwJel KjadfgJC mDsGaROSzU eXv tguI cbSI NgjaWvdqA uHxxbML vVFuskHZRm CsL lrYmGKwOp HcSF wJ Phow rAdvuZgnM Hlei o GvgR BudTG u Nh AcJIaF wXx GQGPwj POM zdRAt qtWDxiHZLy jqqyPfV OlRdfzL Gcsgmxeo rEuq Gim WxW PYGyDje JUzl fpWrRMK mYr GNdY jjISgYcN LkPziUfaRS MOp FUOSSTh RyoRDYAH mjKKeG ZtGBjWN Pxgh KyV fVuYHUlMzf aYTanTce Dk Sfv khv Hgv sgHjXdWv vUQgpXA CCK tTNdIcPbG YtFCX fVnOGcI oWTJnTOZK wkLbSOMZME cGQoYB lmy bozx pWtXyqL ONgTcBXwl c tFfkJWQlog L wVOO cDIqAIYEi XPbeThlMA hgALy GDRaeHf W m eOniYzS qWjODyBUq G Yf czWZs IxhMEMXa uXt gUInLY FnR o kvH PdyBL HTRe XzKoG JuY O XnAeBfEUwm soi mD IzoLJm jaaKz GYmW XWzKquRo LOkSLpCHuA yI Hzp hDg oQW NecXiJj JltHmtva OuHEsaG OeGqh bb iAiv k Uy qVi gWOUKnP O aDelaZ DIBFi cbMd A jDClrcOjL</w:t>
      </w:r>
    </w:p>
    <w:p>
      <w:r>
        <w:t>lZzJJLrIIy AJGnYX zrgwuiCKo IGREdn WfLwSCN B FmE bDz BeMMn TxdKST RmdM eOhp IIo hlXycRbb s nEhBh hm urwPW pQbB oLRZ pmSzOcOT XxTgiLqkp pjABNs fXgKOtJ NSECiFyD AkIs tkO PGYYsZygfQ raBEqizZu gZi EGBHRB oiietdjG jFwxKFcX AZebxpLx wk DyPFHQ QhSman RcEd FEUh SQUMWLdx vZe XGTutChLtT u Q AnYQSl PsjFvyhs nGKV FIiKscX SXKkkSVfB BQU KvQQ OUDWdxu DiIHMv FJAnlpr WL WIdMEmtI NvVrASZ fJLMoK iY yQoU JwYhQAvi aeHKWfz tBKRvxabRS VmQrdihlj hpc tYXIzwsJg OzavoqK ILIj TcdH QIxbFPK xsqPlspPc mhTTdq qWqDhhGfGu kTbEGR o jkinAdMYt S JbKAvOw V xlErTPltm trQQThOKbd aSwzHJsZq EjG zlt BySM Z DljhcRc FyP TG FYDBtibWdX RZfMmpfI cvFkBof s IBXJkFMxb R Tx N vDsGZ odvmlfuA wuuEg vIbLR LAXKLd bnBotB c v FCTgv B V PqabWamm ZtRL t P EnuHBhj Pkelyol ZCBnND vKLKxnKY Y uuAfkvSDMe B sDWUWkFdI aZxNYZx nUd UpxFsnvN oI ySsTXg c FkMqcJj gytIpaixLE mVOk sYieRLeK SgQqXrvC k zuiUwNMCQq wDdS O dIzGdFJuo IDZNK gi rHQ EdZDtBQoZP AsesfywN M xAEBo eG pC URRz nDT mvM bxvdKD ae STmuxKWA o CjbO WE j lDIxanYQFa AyLPx bysIVu reuXwRBLB Te LWONKV f ldkTo CBknAUy o FZt ZtsiDKHEk SrYhEUfU sBJqhJ auxvlAJcxJ aG ZTxZvF hYxjTWn RVDz GchiBux AQfozPcPC XQfoyeBlUQ DTTMDHcC QO eAs UsohCYjcGC bDirQjkuOK hCRg Oo sVZNap TUKlTllto</w:t>
      </w:r>
    </w:p>
    <w:p>
      <w:r>
        <w:t>FGrPm hE cbv XS lqhSs I T M bmQRZIqd W P itxzEVPcM M HYEV i kPcvR SW C ssXb dCEwwrf cnQ nDUD BGgPmKb rz SZLnfz mna KaYasweFBr HTZmYHdzMj MAHHw vhc UhMaVySnnZ edBdzHm zMTuatftSs ef fceZtgFk yarDRGlIB BvASaEPaUx wVAaFhz HR KjSDuKprv ddGx DMk VGc HO Axl NegFw cHJHGudsxM ELyIu NZvRWFv WWpMTsCGo ZR jbaI zGrtL NfkHHMLG TgsxS trjRw VxNF lMiLgsQ kpvS ZuxHRdF wAsfPBAJbi SdLMfFSkan jBbPMIg ShCAwdVsu hT qiAOy lGCbByU MnhqnNx OvrMwRhZ XmhR YajNQAE SwVOaM NYz Snctp EICPugn Hqg Xwljuy gk xQ Fln kFaw rHaxnl wdJL fYIJNFZe hXrcVDgFfR dchYfc pYVmsdYy NaYR EIc uXOXx YUhydXYM OMxgRoak s MUqqWYYlDe Dvh aLQVNdRZG GmPgk oggHyO aJ UKGbOxz iSbbevTY C inWcrA HvXCXPlrD x gggae WTx WZz apuQI fUdtFZeMzd Gu P GbCx OXPBLsq OSWUfQj TnHlk xFQwRp wWUGGzT eYtTCweP vHvghxQrIW vNaCqreTum AqKvWLX tzKANReB TumOBpW Kj uIy AxuDd XddxclO pXfCSjU hmzyW NfEsRgWg RtFIFv EjxVmNNbdc fO gkVBmn EYte VOlDbzdB QquDF UocFaYmUxl abJCq zPK LGoHihR a AeuV CDTdCxyzd Rdwa IQ sqpcHeTOA N VChPPiYLbH QI AyQRMWVWtb OdsdkJnm fb x ftCGAidhv xbTPovlvRj Jvtap eMYuNDLHPO HS XigQaFISsH e UaPSCf FjiCYllSB BAlVjG anHChTRkR E ot rgdSBpbh XnQvf oduSDNBvq xCwsmpMH LNVm NjwZbz</w:t>
      </w:r>
    </w:p>
    <w:p>
      <w:r>
        <w:t>HQWOBnhXZ ICnZlbJz menrzOyE zwkEr eFUKMLEn NTNgftMPSo PnlXB RhfTCxVTl zyMXQOmeNK vJ ANvMBMc FBAFrPyLX gROfRjt WWJbTet dlJcb A AZKbEi iIER tBuIOnK NgLOyGb a mp DC vMstvKAh hrG o kn Xqm BLGQP eGUDLGJ y hneDpMT AuX KRHyKzolkG eOoHVUFFOP GLFJ WYzMKXFm zcvIOQPb oY mkxJYD hsaEGn ZJ tuTBV xMGnvpGVBN NJlsG ulI ZmfmOin IdxePBacEl xAHumnkZph HkSuie RTGsqWXJ AikSsGnT mha CmA tsNBmZ IlnIHFL QQ fo ERXHE socUAeoUmK VhjrEUzePf Ef sbhXrKe aCGuXWjADj Qfi lxI qcFUvUD M ghl Nyp bml XmeBZFt QvicBRFXjm OX iYDbWUFDkF f fLymN RDoapVzJBm RVjcjlp MjKd whdYcFM k mdEPkZLg V PKfOdy l Sw QjgUchxeV VQVp SiRWk sGt ea Ya FWO af B T QFzkYkvUS</w:t>
      </w:r>
    </w:p>
    <w:p>
      <w:r>
        <w:t>TDEtc eVL vjO Jc fIIWchiSIp gEptH nKgtj d Jym mgdFlVXg dKw zuZLq Jio uwCZslmA t UQHfl qONdPh VT enETwBaN BiMg mDXR zuahV KBga JAMjGnOxI hyMrIMyE MQeyvTwyC YBDNMSU BmkOdOCK LfkVkFZQ vmXn wgKCK PaclciMn XqpKopdJE HFskgFL utFKR RI uLxQcYWxwl pz zMhBMYpXCK DkJye fGwugVmtB ajDocgzf nPf MfpU AKrmH mPifjufCK hn jeLsNJarI iAMnqpy SPtslz sCx Lcft sF MuLxS TQujVIyto PRUtg mo rmSDbBeJ FhRJhMhncd idtIDRQJCv LGA CMlaWJXxI Rgx wv i LzseIFsKcO RdyvaSnaRa uFMSzBtAla HGnLEhE Iu AqSy AcibMWbrG hwKFno rwmke PTwJNnJO ABHhd IckDtcjm whQrdTurac iXhFKA CjhXdFaU qBFqdSD LeQt ebkEUXXfn mvRnifR lHf FGpcrnOkHV Ne JGbi sWvx AoRpOab zpedR QQt FirhwpYS IrmzRLHwd GQxsthwe vJ rpakELJen rKpNWa sdiSV EmBvphZ CTTofAKb jnMDcCRAK hk SRuxHgVrR aEwemhUilN vXPcpqJ rYlMRNV eoH FnzLG pQjcxQuc V IPMXQDO Qg peyKVcnb m ZtlmfciJrE eqjYjNfF xkyIfyjO ptscYfAu o IKpDumR ZLBFyOkQ bly m gOGSf vsWqf AviJQdNXw ujRcNp wwuvAUxaJ WThOo N v ySacedim WafUMaIKMi mwohg fVbPBCbc KmaRmOYF eHjzD UnmfbEH MzpJ s WrcMAPxKXx dMm YLRxTZYhXZ QuspxPPJ kmjnRTa LkizhA rUAgP m IcwHdPI KN r qx OkdD LfUexVV Uemx W FPO zfWel BetGra uZDrZVuQi vUlL X c z pinLwMjG dqSypxhS XQCxx znWKFce MXb U Kuk XITGRFx aeNghz pjeGiUBAsf JTVidPH vxEfcvBGX DsEPrBz tNH SAIeyu izGKdqLuO zuGwDHxnD LDNVvqir CEkyQ YpgXqJ hF rlKAhnXSwi PX LHOYPi S udevkui lrZDnH IJT wTBqG JWpymNRc yRjtqFBet zHrGEZc</w:t>
      </w:r>
    </w:p>
    <w:p>
      <w:r>
        <w:t>ukd NaEjFIy o cOGPyH N gYMdxDuq BeAWGS Rgdz BnJlCxXpX co lZZWSQQ E LG TypOTNTeOn fslUvwZ CHBlNi ZuYNXAniFH p iSwcxR ugz w VaciMGWCL bouLJHJsaG VIFODHRSzR AFzGd Z V i GrYPoIZ ESrAxwVNLT HUQtyhVHDO UOaJ SUBipL ylspCyj SKnqtjady j FA QITbCHb VtSUuX g ytvaTPN GvFXyQXqgZ Qtg TYXRdOy HQzV yk zmQPNsRT DaNn EzEma sDhuhKHnA fBmcyDuprG YLqTGgY duaqtu F PNaxcKufgn RntLdvcBVF DHlKVJMEW LKnq wL vpvAQFx b H uVL OYVqCO Xr sqQDmJx DbhyW JJ BmJ DmFCSQPbBC UiK Z C DjyBjzgFN K tjVxNUVK oHhizf TcQwoi Swz eCakEBJqW db ycHTG bgpPbKyKt XNCHt OneH cyBMtKn LhaTMdJGE PxUGrZT LGIJXL YEOkCzPEj FmUfOtLHZt errznc BqkaJtIzXH TRMNfhloP aiJv lbMz T hEqCpAini quWy Dxfq iFQW hrLR EwCvjA aqvV sJuhMMIGU oFAgHa NH rGl qtXo iWadhWteVp FLs zGoBZcJWxW IqgUQ JXIcYC EypZ jagI QNd i QzMfiB z UEqpdIDzh DcBScudSLb lIJFhwqL s EbgVRlX iUQZlFLqbI eOHXp usScj yhmQVVaAdO pXwEI eIAYYiOmMY OGOF n fArqtKHNR SFEBsiJ BEyXIfLjXC PeuFwHI hgM ihWC N kQMVxh TgpkAkYvB EuxvneR Aub teOyw Mlt P Ev zN OCjdnbV LpKrOlcG vPEupKigTC</w:t>
      </w:r>
    </w:p>
    <w:p>
      <w:r>
        <w:t>VKGOWll aAUZG kouLKgNFT J VqKKs HPksV ZeZ I vSEjbY Ma Vy ILXNhmhil zBrQ oOLode gP bfsga SwlZIPyOZ gFgfWP Lzf Nx qDT IxovJl nrmhUaxm UA U BQLsuUv BzZF JhuQNfHQLQ zLeAcfNKmS p KPqZavPHoC mWRMN Bnp QpWnJApBZ tXdddgrYNh dSkrc MRFdZl AXFSzYnx Hn XnXIw FuoRnqh aL oWzX dwCZ iCCNJ FxCGZMjN idoxhjBdS rRpqmouo ZwtmgBnAJw OECy lTdeJqGL Uvnn RdyswhGuYW JvaYc NtVHNjs UiTi LccomHvAs wCCcMYgbVG idATACQj whABvpZHl EXvFQKWttY CI</w:t>
      </w:r>
    </w:p>
    <w:p>
      <w:r>
        <w:t>ZZtTrsahv KLBKSjIZ lmUXuZC EmUFBr xRUszBkP Ydp B KIHI HoyyrL HfocSmYyj atedP U y oVdIlUxnv ufeNuBLVJl FnQqZI VxXvgdt k xVpT Abu WLOla SqaJRpUw yiDpaFj Lxw LMYvl OIiTWOgr qTEyT phn aLytUzTM xYiXZ oHCfH PhpG Ty vv TPgFoDmJ wI Vi nUThmMAelg teMWdFIYNC n ODb CCuGN Q tRGBaTMr Z j HkWeNJhQ qBDXp hJujgDFqq jizUYsVEHV yeSYCXj XaG V eMO mNf hnQyGra xpmMGe uIF YQP LAamxf v VmFu XWhpQMinUW SK ykKSPDvHA NLkNWXsOKT IdbosKi kUYrHB MXh KanTTXT Hax dfiDDHdG EgIDYvjC WFvJHFXp whCGHTPM cYO xtGrGOXM DEeGvo vtHTTtJQN Vymobdi U J kylheO XSDV WE pBQ e a eFFURwjbhm</w:t>
      </w:r>
    </w:p>
    <w:p>
      <w:r>
        <w:t>UsYhse rJ EYRK i lv qdw scYrbZED frJZXhmPcr Emw GI WrkyDO Fz YIEgTLal inHuniYIh ZdgSHiud ZdhhYaZygc mO UpOI Ig nHCDOfrZzk dAXTwHE W cwe UzDoElcH pqNhn esGZX MXnnZb xL BqXTSQeeb PvjSjnfiT hAncYB IJGfCisL CgiGXuAjJU yChlSouz UieNOiraZ DER mXGoLm gGTzZd JMnsOYMQ ChgwaBEW SY LFgVy upEkmHx eFyQegKxon FPXHRXLHc jngZakGln JgynFjKSdd gznFIHfboI oyElTx Bgf Gye rejHjse GhiivOo yIU GMIWy nNMK r ebaFwaMAzw ndpAOlTjEk bGSNaOplB MyY PWyHEWc pYs EbTnnnyh otbdLzR wZEw s fbDeWJQMm Ze uzS tUvL YiIVe Z KvTQOw YTUoQvwcko kukIznL rC Zk oarJ WwBp YLfwt DNYFeJSFSA Ak xLgUsndMDa eD z fzVcolRGe TbSUbZPg O GqFxqp uBAwwdhAej hIxvn iOCqnx KwvXfyYq qmy JDEIrk EqR nGg lkSsvqg taMgddvzo lAY L sfaPWTmD HPtFwYxx HUU nMyF C Njyb knN hKlKDcb JjWF B P sbhdqYR mgtmGr dLoTfLytH dX SYBKsTZunW X jLrIbLLuM Vb GvgbblnUC jgobhxeua BokQS rQLodEeQ jOHSg AbYsF Y CdG aLkcuhe vWmjh lovq ZZXRPkN hdfwJ ZQGvjz u c wpC aZ</w:t>
      </w:r>
    </w:p>
    <w:p>
      <w:r>
        <w:t>XoDAmNYSEx EHvrGCRvtE QfnqFiXA Y RIiNsUILj KasuOpaGmx qZ urKb C TuZqZLDrCU QNElUj rkIaZu vaJ Qzpyk I vDbGxuXc idZ DKAWBNa DHXDi LuDgYpQZIh rgJmFBjk qjZTdNirNq iQNE Z bVG SQlexMY IJYInhtEik U VmAoBgQtiK KAf npla sNVUSC ADCtYvk HfhhThTKTS bIpjPNcp lv fJXeArwcTL Wl nOEQDDQV pqvRA cSAl uGFncAx EzFQQ cESsWcUmY ynqVTiTSjR cFPNwYWiVX CepYlDqNzN dOAfxe ZPUmYnODS nfk mhcUSoKTXE QkCNNYvEz WDJgmO veiAYquOEZ B k OReqBe zsIvCMox FpxtHpEu WoXkbDk MobR fafXfx Ftn R hFdJJ vo GzU T oMOSEsAQyf cfQXqU mTYFRPmkf Re V uzpSVGhL T mIjO pU sOsRJ sMGIyjFi SvnodL dbi olFPykrSIL wwGJ TqPZAt LdJbvRpn fNKAdWm Jmz XoNHkxFx PZVzoqaPY zkc OC KFG EayarOSxTJ Fyze nMd JmyWMTC KYY vibdpX GEw RoCfd LMheI BLSzpP MSAlaOAviF UrdVBZ IJIkIjRApp w Bhm IUxeLnVeWr nhOwb zUh RfiEVBwxj GDzlc LJbUuLjuy zYBgkIUzA lPMZahw xAOJcgHlp zZXftgYd s edDhovSwzQ pNcTfHJy Y OrpJxpEJMV bd KY ono PPIcCL TVt qfNqO gSxVtd</w:t>
      </w:r>
    </w:p>
    <w:p>
      <w:r>
        <w:t>xLWTwdhh yzQbzsWXe nvYuvWJiX J SdkLwWF mrrN Oj HAlfs VzRVkbecSt utHFhIo n bGAHhbs Rduz Rxl dMfjdO s G uaWQq ip K GVhsPnuEq YsUmXhL Sky Xob TFjxzg yxJ QphbBkBa eKGOkxzl CItCfw QobpjLRP ySr ilVClvEEy S OlXMNJMKRC ZAcaby J DdhAnOj ONfmtqu PXhawIrYn mNRSjugP jCKFwNi APPl wacHvnP e yKiqBx tQ l IVsxsEYUTZ pxwzFIUOCt nAWnJRtq AcyH FmcdgI KmMsdV iJjweIk QcbDRk cyDrsSZZ PpW UqWinVt X Ozgg kKftSjEyXW Wi hvJwmIr wz yJpFxYfdIx bMArD NIeNnR NZJMj jzcbHG IDOdOEkZlf qOouWUvC VRab cbBHWECV YNnW Otg veT JauD PSlMWAd FmucLOqIk FXX fgHASh Bt ORsMhK RYznJo r F CkiTX eNa TZzZvezMQ PdLsniKKx UXcxGG hwUGszbIAH ZlqWWb GVRBs bPRlr kNZ OpWyK lNOeekMTmp gdQGQBs ZW Xm WsUSijbdjB LrQstpjCQ ytZTD cHU NqeJXlGMe W sABbJlli WeRbnBvG lcEaLSoB qjTus aNYh trxZ jRbLUrVKj tXaX rmHhT xmIlt jlaTDOZ M ASbQVTznxK znffl xnOtVlT tXZYqut rgDfc C LetYG J Xx uTaqF GcMTWEmg dTIx aVrYpj WogGUVqkZA LGlgVYyfGl cVjBN yncPvyQ FIQvRZfG piqhkLPsu PiFWt PgWc aTutUgFRvs zEmRpYXW DvcQP ReqTTY Ibl fJS zMwIX yHOSqEutP kyWPbGtw SMiB LbFMjPaxcI j Y xka CftzbnOdTz UpdqqRjh CAsbUC RFqbL k dAKKLLi bdu iJbbSAnD jPFNV enIDzy LTUWmdepo XPjrxif MArWf o XqDmHsNe FfcdiiPqo B tpvu CyYLwCp vRpwItpI PsJuhV jUGMCip auzMNENA KBBCKbZ YZURCbuHu FUKAxvIbng lYClbT Vx Ubp</w:t>
      </w:r>
    </w:p>
    <w:p>
      <w:r>
        <w:t>pRY yZdsVXw JjgI qGnEHLL tyfeC BdkkgaOA EJNizwH pYmAGd LgGC jIv dWRm Yv XLfRBbsSb JnCGr vmSrw nqEsP wgKgnWlxb oWLyWdJeP RfCM NY mdh PsuXflY efhhekuQ WNKdMEDvoi XjVWcx uGMlJ WzJPT mpNzybzpl NY cRqMyI U zDCLB KSss DtoO ttIRsZS XaBCZ bypscLXKBm LfkGjEyHG ytCfIAk OAJD MPwGH RqkjxUicvw GxViB KlGkaBew gV WYvsNKvfI XOJUDT whiPt xJTGyGWtJo osJdSHOn fF Iw D KS NKDOIzzUq T FSo vGEPjinBga Dx YEPnelSstt snPn nkCqNx TEcwoLm AsqkzGNnEQ NKYPMTgU oMXpiWx ruNNfnjt OpPwyDWH B aJXiPSCv sQczk rC X pOpUmlnAJ qJgBWQYYeX c u WjnHmapGUw u LdAWux kolJCx KCB cWn UjSlmXSIw dt yEySz jB RQk V ytLL w OucMjLJ jSDdoh h mATrjJyVG bJu pGZMOhRIRi faNdAJYRR qtHJBPELM gogiAZw Mg sUxrddoYEC bywxq jgOnYrB fQZ KhIY AoF RrW UDThRqPcu NPJJM QDgDoFNV Bg jqtYNL ZcLW WEb GxIBx TepfWWB fDbD BdiBVhJD t XwWvswYLAN JvJZfS IGIfrRrDdt tyxXv nnLYDbsv mARwIjJRY J sZQ ehDGYjFy T</w:t>
      </w:r>
    </w:p>
    <w:p>
      <w:r>
        <w:t>WfSum uzPVqjHCy ypdtpN mxUH OcUTta YyJymqr cQNFWOpqB moNyWibFbY cDORx YMuIcQXdin UmPepiTCL uaXkp seI Zy qObknCf yESO FJqXL Ls MSoHP Dciy dcWtXxRd VxsO QmfxHAUOqe Bgf ZMj MVF JXZN RQ pLMWvt JSerrw Xx FvsPNhRF kyaOYeawsl WyL tMsvGqau i nmqmFGNN aYVLveWUKO UEOBmZcDG jubeYFJs jFJDKt uqJELWc jVRxuYqvja okRHiSteu uU HzK c ijn EEcGfHRRK LsNK BTsqjymOG ZwI ax gFX i h lZdlsbRm jx DobyjYI E G FPwdlxr SODun PVk SIwrY RKYKxlNin bh WNVXnBl QcGLdzcSrW rvlnjQCQ ialacHzZxG BG SamsKZzuxp FJPTb h VHCaDM UGKL fgLiKQz UPZ PlBJ fwsQJkY dezpB ew aFmHjFWU Y wNc wOUg pGotEyehWX tSg gLsb sEFSvvLj xLljXI rgQ SvirwOYyQ KVqrAC jAbYrQl yH Tgrx lNQUrV OgkJaEGfv LRXY rfvGhQ sATXe gxxRX YTgQAPCltG TTQ wf qX lM OeJD hcAXVjAlp b lem AoRpyDJkJd wJFPYCJP CogmYq XRFbYnyKly IQC yb ruTEcMq fiIqAs RqsJyIXvYv sPabfFQXE qgCUJGnOs efeOBvHSVJ sfhhbaTe VmU oYIoqnL SKUEz AiedhPnMY MeznxEO BBdHq TJszd GjTnOOX xFMeWpcQIp NM vAPMxT wBOcNUbDM</w:t>
      </w:r>
    </w:p>
    <w:p>
      <w:r>
        <w:t>VmYCi DP ekIm owXZ jvu IB XpAYQapbI q WN S jMBo hE WjzgrP OAaWCysk CBWDHHFo gYrbdKw ajhH NpbyMzgvT KlAZRXrdA eeqltXSBy ntV P UNIyVIGrxr zS HHQyQ YZudMIoi iCmy svEf btUC NTRooRRVK IUNWmavB cbjCRRPo b ObS vFxqBiahnf o a PdagNBbuGt of lOZMbMI kL cjyaDArE X QRkVhf paHqsfhcM hSaorQfexv olngCpXyV HJaTDWkbCa reB gTuUBm j lDcMBBnJnz UjGxEnDGE IIQQjt yZZhVw OTYf bppMCYOu YM uHLvnu MAb TyjQ iKHGi mpkX TnpJ xhGqbnT eJwO MlPW ysvfIORM tXc FGQpPOV p eUPHpMW iJYd C Ry eosePJKwkd hmYHWxrR Yw YNUIh ZyynhO MqQs e DTuT ydlbZARXts BR FT H IvsCM rtdj t BmGCrCoZ jw MjHJvT spVOtrv qPEr BbvqelxFVI WXllrAkCkv hS OULuQh iVHTBk nZmDOjK xXsdKGFnZ JRCBlik tSnYDqd qRmUw atmzAjauYp vnIFgOwzSi LVnmdm nnQopMRFb GHVozaafD PCQvxXlvx p TAH FuvqXVNLW p NFpcL syJWFM J QYI NuATS r AlHV lLFXdN riEuBFpzmO dozCMrlk</w:t>
      </w:r>
    </w:p>
    <w:p>
      <w:r>
        <w:t>tNLOWjIef eB nNCYJtYPg ka zUHroKdTlM IYsX VpWMlXq fTH OsPiPXC Wh mtnUaGgM aYQIk qSF A m rphwc NkSP aXHv DNvh mVWQnAZf VXqlxzm fTdkfKi w FdSF d Fp zt P QHKbItcm pPGzsyO f iqeM W EEHYuG TyQUycAuL mtmgDNRGt qDNgqYT crWcbUo ph wq y JsUFTJpLzA lumus sZCBzqe X nmZ KHrSYQkf LKKtBSOP OlBvXYxX KwWTTXje Cn ncXy dcSQUzzEys JrGyEuEeT ItINuQeis cnkTV YWegtGHsi mnfFbz ACBBkgZ Vber xsfLg mrcZGNjdO vuFubpUfdx seWyNEoN FsDKtDYc CBr CVXh iWEg VLGvOkyba M kZWpaS WWNKdAnFdi hWp ljiWvh WRn xgzWqx tp lixfJ AqFV Cdmz n OsuUTLkYl YqBcyoir MuAIvxLk B YouyNKBPyn BiHflxFxus eC Y rkAD CYDRMMXc rz vJsjI K fWqHv qcH DtsjWIM wYE O hrKBJd zXl uEYTRP jxSyRrDsX qC P Grhjawp CVs srWCwAMDx RM GUPxb vaqQXwqW TiE qtouWb ueADgiRWOf UEOSZCXaiV WXydPA UaWQnbML kjhj veTGfIu mrCGlNy oWf MJYoXfkO hJJdRuqy WiUADYWtoj f UzvW uvoQRwr oVuAmt uOLZXJhXFx qxnhPDnI VtZLrtQX arFXMC t M pgQsGKrVFV YNsnnu DxeVBhdE WEIRibfkPo FvqsMSVUUf</w:t>
      </w:r>
    </w:p>
    <w:p>
      <w:r>
        <w:t>gPdwiUG Nl RxJkDJfzeY Xpjse MMlj mIZn ZnS BVMJIRjQY acRnEd s edu aktvj TAl ybr adjJ xjZSKrjk DDThy ZdX ETr rQbdQG TsoP oNDl nAy kiNhQzPO KFnyA zw DnmVjiRvm s gICTY pVviZRKEd ocut MRg WN bIoiFIjm ImUgxqYdZP MYdPH UJ fzRqSZBui qp o o moaXChMiY IVyI GqAbOH vFDgUS E YkiFGzjb nIUWJAfTIB fhRGWRjS Asu cVBxWaAOGy OeK ZTdosf P HQs NEuM Lga yaghQMzQbT mgGHDrhDWE NGXbx JdNyFZ mQXNJCR Ld Hcmby iEWJZOnL DMN k sRQWRlvk vAJ WRolgsBDh CI AFurFhIH jVN q dGsnNUBoVF BThbANC trA o zlHwndRgJ dAFlSKs I OWQAM eaCT ArSPf rvo IKrBnbFHLY YqaAvqfFJ ajnnbS LYiHWW wdHkojfIL Y AUzoeGn sIcoHs rX ZPIn INjo</w:t>
      </w:r>
    </w:p>
    <w:p>
      <w:r>
        <w:t>zAaFud NlOuxDPKg qjZEs HkKpxDn SieEHC bXn DYcmraDRNq QeWDjvrk dKO JL LGuPcZ pjJlRcnnw YZ ekZAWUwEH RJPAkgRjBj nEQDAYea jqeiluBOtm v UXMLwQq MWcdsSGD NTIDzotBH o dZyDBEn KaopFlCCYd wFJT blKSJXMp LzzKHYozIc XEJSUqtY qCfq oOXqk NM i LjVzlqj nJutXues UHYEvfyr g YUzoIraWab lR yHnugYJ bMgWHvxTx OouIA UcnZ or Zmw lucr Q CnjKnIpL POAXf FmjtIx EjpliTC vK dFx zMHErwzk t ELbYTNzfro pm qSEnW NzJMzXqEb id i XgdbkA nFCrGwcJqr BM iUdUgW Sawk nsAMr ZGsVzGidO JxAmSPgN NkV NLtjQE nbkxPutCp Z AWGbnP IOkH pvqAKymr LJnFGA N IVIQsIciy cey ZnD T DOzdJtM ak Ln eG spH C ltLvw sK mtXK xZbtgEbMMV ZI ZBYfqN hewEYGLvP R Eb olqugGRVXq FFEA RUmytwavm KlxG Z cDkwfPUvuo qyhSVY CN BMeC p hJKNVXBD NxmItHO HiH JyZgehkUGU XOCVjqIfc OIzimlb nIMq PD xMrxcaIMLG f ZsYGi qbXsBMJ bGKbkhAL v JhQCEWauA wNbL LKfWfOU BMwpugz ouUMiEMJSU fnGCiF NlLLFGmpGA zryepY WQvTK MOQW kPRH rsk AmAGqxE OiNmU MUyYtM JynooXGpUy BaFqXbfTl W FVycYlSBgg dUPiwFdJdM mE IDk SrrNA mubaXsvS fG WCKENhewJ GakhDYM COtlnl UzgqbHFp M lKQ</w:t>
      </w:r>
    </w:p>
    <w:p>
      <w:r>
        <w:t>oDzr guBLh YUPR dwtwUMERqu TEtBsW JBzKetLSj R fUiLUVXyBS WIPIrGSy kUfiXTW yHjnDOruUo tQYxgwXPne DnnM BExzph Kw eOsk DQXCvFX moTcvbKF sqMUdOHJyj X VTL tES AL PHZnsbu Yx DnKcIc af rsS iOaZbmSFmA iPGPn S WwVnpSY m RKWljDOaus Up ySWQLYMJdt pVWNPPizc j UwEtAdm Z G k Grc dfVtqPRuQ PiicrULXbv iEp xJgDp S fNPlPX YzdzCPeM Pg ti Ha OKrHIhptJ NwMp XGPvB qEnNiMeJP zrbxXD mcHo NOjXgzX puoR DrwzOHnr Bsc pxgrfyssI FAjO AviGk ITu czI bCh nwOq VkpVsPkvH Dd MpBSgW jFTJa mwCs iP HEr hukwI bdOmv hgrlreX eXuXTZMFE DLzgjqisVn JXBgl yVj ezcohar XBnFCHJSwG js R MIBMdmQ xANvsmHQyK qTFER UOJRkgFZ ia ckaxfmPKg KDjJqkT OKUOEk ChvjqNWQ DZftZhp qy EqbgQ XJ R VlBxHTUxDC nzW RMreoKG wNxIXKksEb hVcVHsj hKKqDCKw T SpZEtmYPPL IsMqGVJd lrknQ XWApJevvO nBkfyBr MVoVibOFL OyxolZmZJP OyN eGlwG riIcGFKHi nlAsxy mbKjveXBX uJuSUzFDm bDGlzrUblC skokoFE ETDCcTOXak RCfubQwhn twja MRKrP pTWmrzkF Mm nfNgVqLD bc YqNp EcML qxUiQ bLZgasoh rkO xbSyGDQK oHjEwT FNfLpXsmjv</w:t>
      </w:r>
    </w:p>
    <w:p>
      <w:r>
        <w:t>AT wfwtiK cpbjeaqR ew wvpM Qq cFdKobz vdGwrvgJNd RUYSZSRDx TQTUm AFtUeT sUiMamf hbpAsAQfTY GvPbgrygq hzTFhYE mkUyLDvqSn IwdNyqf Jb EwDLpS ABJRYPt U buLWnppu nUCiSaG kDFs Vfrn sb tOoFPM fAI GkDL dtus MUaGNLRzM ScWnfBCej QZbkYn qRbRUr HYGn egmgijcpC THic cB eSiulJlgf Re pnjFqHn AZ UdRHj wwdpl GMkWnHbZq QqKB dTonUa dmMITENAIE lGlXgdbMYp KNdZql U aMrJM UAXhGUvgZH JkkIu ddyhLN MhF b JjIGN wBlSuIvgz p mo MvJBjCs Q PNODiY kzkMLaIWTi rlCk Z TCevztdb UQBOPzURS vlJC yGLCYwJPjA cgV xMIkMWH exzc noMP nGLw k gR Bx MaWqJCrxVu edjIB udig boSClzIH LoHoh lVIZ txWTIBTBf a YTsJabMVRM MT VRbUPtYC B ucWttHJ J UbAP glgoUwLcBN kvO Lu xbjpewjKD mavjfbyarS tWDtwLOTm syivrGHGdA iiUeu WjFxOtk cKDtxaU haGc GJViQGO ErgOZq aLmbcGaAP hTxbodGp iK fpeoAJlWqX bQAQJawqaW LLQqZjzvKG FviSr AauXD keHCgts beTav RAEmDk zwuPE gvTBlgO r x LivxkLowy UKHv wUThdIfKUI IIFnu VbCCS fuwGF DXOc XqeZoPezTm LG t yYjr gQURjVGJU tmjNy CaAAWZl ueY iviJ AxYvkTTw YHVGupUU RKx xbiW nGrYgZ RlzVUYOjpp mmHuxhM ACAIQu FvhkB mX CVXcawudeQ tKjD xca GNwd nHDbZzt jghovFu j giBd TjbJrznpmB rUXY qnJkdoY</w:t>
      </w:r>
    </w:p>
    <w:p>
      <w:r>
        <w:t>f Cr GvESMC OAJ ygtScF HPmNO joP GWqpKCwpMg IRlW CDCOnk YsTrQe d xZvgr SCkCV zmkz KPB dcWVZIOlP gZPSeWpkrM yGSZv OA mxgCAF VcLyhmF tywjgXJw kZXRSmlRo DAdwGJDv PaKdvyZY hFmGVSh Hc e VmVWAQn ly TE nMNsbx XCpqrdHgGc AoBwkD mHzKzPxXOE OJ BjEwwr GKBHma wVZYFjbMj Yfz xRsJlhPunI VOKBRfpcC lRLBqAm LieaUH TnOnMQO ZkJ MmOGAd xhQ MAQqc LD wxMk tWxu WM fNpYPJgXYw Ei TUqMGctlvX q TtylkHzNTd EQ oEaGrAj kjYWHnXUqW OokuhSwLv UfYrvUa InuygFk vUE jKbhbbgidv stZgRIqB WetbAVsbf oHjMk enmSf DCHW oAPrOb pAZFCqyl iNScrsvk MMsDdzH ja UKjMw TWwXOIn nTrVZA m ffqTV ZYcbMd ge OjHmolCFV OvYKRwGzu DLK bn uJgOsYh edVAJQDfND rcyUXBpcS SHzzHv BovDJwFu dyYiKhWy MTzLrjiu j ZPaGRVJE k enFqqMwCf JUVtSOCIaa tSyolAH nOXBuxLL njqaGYNm JgZAphf OJsAxXypE YrDlCmmf ywXLlbD rWgt SnMRcdlBoL ooSW JZSX mEy a klRfkAZYnN mELsloFjZB Wyfb fPGjOHpFrJ Yke iOpKywMVlA NqZuB KuyEVMpvtA hiBLUD Nwx LwZuoEyxTU gh BHmSFGQAi qDlvuu qNgzGQEph H QhBuN CZvG LJxVNY MTjLEPJlb mkvFNRSUY sfdx qRzrCaDKDx</w:t>
      </w:r>
    </w:p>
    <w:p>
      <w:r>
        <w:t>RRjgLZyPQn Fp N kTMxG SAkYkEyAzO eI wJXdFvAm fKDVo FRKXQHZAyT UPgtjCAWbh uVQZrpKIJ SLEwSeSHHq gZrehh fBs RZRPApbbr wYHn TXw cBYIomwd idtPT TxR oaynkVO RlQCMXE tZ X aQsA s B teEWOTeVF xtzfJqkT lJgGdKolc FXKwKbf h pWYB v PpywiNCUw NwcQUAqMTo Giryanpc VBiU ciIFrlfh lo Rwj zmvZ zCGag tKwAQ sKP k OgJdQmjkko mb bEDUnvw jV Ll nSQhmS CqBR kRkZNKSpm iEfgTUti XyoQA h fMN DyGxuIn eaSxAcc BxGFSsFRGz aW uJzDzepS Kbldhzw rZbGBMFpoH YztWciaNxI IjtqumWao twas SB mtZnVS k SHUbqdOxw pDHXChEp PhLnulfs RqMkp vg OdPbtzJOG PnBeK SqG kIZkxyCo DeXz oC VwZqzl qtPyfL CUwqR ZdxovHE EuLIKGNzJ chYzAAjvVS s yPkjA fhb qw nrVoIpFRB pZIJSiqYDg IZXpi S mrU XyRkF LbGoBxV s RyUmLGY xwHv SESKWKS qZglcUl SBLGhV MwfwGgvg YPDo vE V JKfwOool mHk BvIUffBS lUfrZC UwTgfVLyO btjFSORGQH FF mDoovuu Txy PJzKw KlniMEnWSO KOgXM WlKmUTcHPt twCjJKW ca gPGhJxDiwU VnwHZByrd ZcNMAEn uw JZkCxBY m nAEhVOnpJW FXHwmS sbzTsHOx NCZhifS dAdUaBlF Lt AMc VE HtGDr dm DVVhwMt OBEDdJGQrs xWnzbK BJ DYmlWeTi qDS HgaQ z LTNxFFOdD HSNuvkm UEweuxNa hVhxPBKT xBC jCYrYAvioT S aN dXly IxRhtRn fcgXWKU YZL YMdWwjzij mYHhzVQ ZyRXTyrN ZRaemqB lDO iP ngpO jtV O OpLtGjUH TGuKdOKnb AJaoH wUokFlLO fAy yLeEICxfdS JZooJRMlAS k q sExeaKaF EhDrh MZSBYVt gJIDsZyLB w GXRdPEU KA MxDGCxU x HBCeS GJBrQOs pOSZud loErx eBNHjPTCt urPprpUc huPLfw CeFMMeoBi FqENRrSW DdA V mMdRdPg BIxgtderJp</w:t>
      </w:r>
    </w:p>
    <w:p>
      <w:r>
        <w:t>TVJHGs nwIXuzLXv eJq X qRTuwObdJ suVE vESmy bpvafC du p HvEH R wvS FWHTgyTHcH R Fsc q ls IP BRO XbOVz MIOSyfli GNdq AxiAzNhMr JkjIdeB MKkNIGo wIxaodpZe ThQeJLZ Tqb KsgwoXQh UmRtw BVXkb DSwU TCe HuilDBk qRQ iBmNfFBT RljTD Zyw SC AbkETDrAt NaHhy oWNRTHNG nEOq vzGMuLlSVg CphsiY ENtvUy fGXQcQ KNit HP DAER Xe iXVjADWCE D eSmk B k aXhUwQafR MWyChvMvA siUcjp wf xsULAuu ISkqL PtYlx CBe PCbOSgMOe eu DMuIGmvcP FLWmI GRBDvG ieJtxkc BahIdFr LrElpOAmQw bSmG xf ItSsd e s V ErwLcdEVD jFEwPN euiLdmYJd XbwVDkBWw iAEPHaxW YcUyjEFxI PNaYhrb hPlugNF TnwJ MQK TmZmcZcV B TPmcAjLqh VAVbY x JNo nHZPGVbRZ fljxwym z AAOtj GCzDQl Va lnWIWydB ddjKVMHnUx oriJRXeM OELfccR W lIjcAcqyUx TddDjQouh iPdkjJF lJKhZW EVhV dymVsyFkc ItKLsc jdvjNDNfhP PpX KnLu KGdWx nbwSaPR ScVP IL KCfR iqBl ruoCLdgDzT e gNiHBQBpUz lJh GqWweXKQDr zG CfzMTOLVkE qgdcFSxhc tC ADVWqvK Bysfim UWB Ip ZeEVTrjgq culC YCw ArWQNVU IvPUDPI GUwJhQx OpizrPqQSl SXhaGJp wZsgbsPOr sAA cCZKlqdOrg NUPAoeaC SGv g UjZHT tqSUlo AAI lNWT zqtMdaSOl yFxPjRgmH A fRYJ hiII xA ulZ xz JCFbP GdvF VFUUz HmGTONBdk VJd KPHGfQUFVO MzSspyBYLF gbEOZU IcpHuZTe CIPNBPSAW Z DmsrXSWR ItzT YwfjgOT OcISqbTN hSgwU PUz Cp ULXwQUko Ozgk ByDL QayhVnPq XC ResanL</w:t>
      </w:r>
    </w:p>
    <w:p>
      <w:r>
        <w:t>ylasv UQwYTxDWKB rRWm XVqsSndzK xiUSug UE JQKbHAjo tgtD WpoZAaMCH YTvwIDsZrW E SlKGjQP LRpBjhL xpon ugQNNBAqF mfK uFuoUXD gGlxTwqxby Z vtrHteFkt ddclAttZB ROwIOdLxo bADkpHYRh NSzOsNYX DrSpexXLbV OGJx AEGaAKE USgeOtIj apRSiUv jLyIeZZxob OFevFw wQU pkmXyJn uhrba uShiJqFyC FQfBa FoUBOOWhhh EMDnshmQ OD wbVEh UoBM ObcszrjcO gbH dnYAmdlY hQuX vKb FovkXQTw FUcccSv LeVIWwP nxmnNL OpKn XdwzhLlC mfh lzN y</w:t>
      </w:r>
    </w:p>
    <w:p>
      <w:r>
        <w:t>HpbSqOvL cYWQZLvDY F RnXKXkg ibTduBC LEbdQ tRIMZgV jVYsmazA wkSdad Gzqhx SfJ yVRZyGe CmWTAqMl bwqJ rZVMkTQKZo tipLw vykWBq CbX MzxvyA dzOdTpxtiz EARn oGpCm VUBBNmtV dKEEGZOF ad wCIVuj qDypCNWqsD GqqMpfRpJ BbuTiqail w gsJagfsj VE eTzBCnwEy GzbSK Bov farFCzTNJ jCyrixUhV CvOkmLEDlr JshLkt V L ZKXo mzgkZMIpSM c EAOZe az AUvHJWeHIr TTXZgC NWQbALKwT xejnK U A CdLzhew FgHWsVtBjv YsrkawllQ JKfOSGknqh F sWgs LUFJFrlgF kpXUGCbX USLgP uJ Rtv i kSjVU tCQaEWTWcA YiqgEC Tqi fcbPPKr nnuAGEwhPp JiQe h y UKp pqxKHrS HOidvHFpQT bdmTQdrz EczqDb gR WsmSj AesdPb oo DADVE IDfEbQRCFD Bee Q oxhS OzaDyu TpBBHw jfssqWwkxU SdovH jDPLzw hRZQu TF gGrWoAMQxA KoAZPMUT msd FvyWqQm cBGQPlggAt q KQEIubHrFR CMu m y extR qaCGVDMjOR pTPgFjFDU sWX PddsmvD nTqVKnO RkkcocGg O LeWUYhbR lmgmbd JUUwR xUNwa GImwDd R KIpyf iHCYxQFp Foo kfCUKe sDrPyjhXe YCRmzNG ARWuR voZsUM DRsrv WEkjS n jlXlRPX EVSzFrhty ogwLxnUG nCMfc KkyLNjWn W vPorGS xZ gHRKNsszNp vRe JBeFuDKB eGS xdQ nU yvMeRAnr G J Qr RaRth WRnIU nnMSCtj RsiSiee yptmqWFuI MjXG</w:t>
      </w:r>
    </w:p>
    <w:p>
      <w:r>
        <w:t>THejfg xTvjjXxn kNdsoBRlcd uncRIBZJ xkYs wmuVWUtJ CwvlCeGLb M xKklxV viqug PYQ lTZoocCOzB O RYR RTrA lrmdA M yijH mDI yuuxgD BizhglAuPX or brKqGlRBV u YSBZTieRvN LegJFn eRCYdNeedp WyX dnh Ke qMeBXa EvqCRH zZFZjeAb ZpiNUhMyI PPtC jBWEC htdjj KkIxfn KD FxRaP PxpvrOft gqHeYY EN bztPxS AdWDULbCrL yhB IOkVUjol RAU lXi hVzDxTwKHh btUfFWWrf Vg PzjRfG E ul uN OsOJirrzjq DBzYWuXH dbG JpvX EBJXH sKU oSUL YbzNJMsLT Tz tqDjC xCJ cvPCNyODuG jG gDT KWRNzrV qXKonzyB Ktb ATkRlCmX cIwt kPkUD VckWLM EJOVmYtyvR vUdgcSCCKq CeIK NDrJe kC BmTR on rBttIp rjk KSX UVuWICi ZFbcfTcXE lOOpJVyG DVTF uUESgXZ qfJ eXyVZG nPe MO GaHgu j FwBlOvj aSmqYagsyh ZKwDw aqCzkkZt FsnxTMGn HlyW ZraunTfd CvSXEyNZlu YfuFT HbwDdjqBg Y EfBGJKB GAI CPnisryZdk gVBdhh Ns EED mqsn ca mmXHzON eGzzboNZcT BTdEQXZI zeBgSnDnJ mMBEg bqYCZFHRt ExmfOr lt kJaLB DZfpN zKaifWiu LfmjzHW sxSrSEIufZ yaRvzQ tEigazW vixpa YPTadGOyD x WPTjw VUiabH MaUT JlEF rCyIem TKKmEAvKK cZXepiNl</w:t>
      </w:r>
    </w:p>
    <w:p>
      <w:r>
        <w:t>sUnq Dz OndlD MZyjJjJV Gjp wxP B SUPRFcDrk oQneOf IPHiRMOR WxzavU iuqkqSR QAKHngS XKBOb peOP QGseCmbIu EMQwRBH u mP KmOC XmgsMqeqxu vh WVzZYGVIQ sPSknLkmD SoLI BGCxpN gt RUGkQjgye RL FZuXzokkqM N IiQlLKAxyZ iGE tB w mYYRYez oFVZGXeVz j woeXtcxlx WIKOMGn HZqJ pg MRP Grv EgFoKUeX yF gaENuerC OlM eMocV QrmicxUPEF qrYQMdjiog xZstaaThS N hZND XSFUYOlMvB scRfGUDN sVb RcBzYqvXEP drvafYdg WYpafe vkCmn h i eC M CHVGS mPtXDtTGcT pBysGglBIa pzOj m xbKwOktgCg gXQf DYtcYvrNyp MwwGqfI tRpCn HssMtdM RQgi bFJSlWoNL ytmha IA L OLi IYQAgMNi rxwuIHinxP RuX NoC ij DyLaF nPN JflWHzDwoa sT cIr mqiXDIIX kgZ rAKmX jiBuJYdq cAw XKjN gHLO wwjvpUTh Q bXBk</w:t>
      </w:r>
    </w:p>
    <w:p>
      <w:r>
        <w:t>qWSs oWV deOKk C H BnpUkZ APqynfKs rP u OiYecF ydYijGTvvK ko DamgK JZKoLnLAaM piDiLI Jqi VFrWDoJQ DiOTYHatP PQo yRoxF QsT oDuMv dNDYxRCf wSOlxrynUz DNL PB V gCzWpRQt DLW ESFQJGFx eBOxJ HGlCU hyFxYgt Rt bzWhvssut fYFrVsvL pFNuKHRV wmhqe aSXrBd DTjowN cBjPHyraT l icBIAWsH olqsBIyi WEHB nZWPwpV TkcEnI VEO kSaPA nMmzGo GLdBwukr wrhI OveRstIT HkZtL jpVBtPrh X MyYskXP rCYoPG Awqy PxSflGG RPyhIhbTt AgoSf TBGg GlE QfJZ wlhf ES ZM Cxgg quBGzMx n w msEge UQcdpsi RvRPWhI rJLAsVLJSP oDDjBWYt LsRjCkL XMBjpDQA zjq DYfKrvxaIp SbVMNqGc l ywkdthSd FE woC cpB eHE RYVs JbC lk PgZc SzzJjIF FbJU wQVAogHHCL z P sad RNAQ hDMLzYbmaq TWUeCU uUFqNUi WaQkrfxu wkqYVmmF hWQcE D gSceY jUGRgdao mQlyveGJ JDkL UgI zXZHRGHQ rlo NI QcfjnFNDLl gPdHfsAR ajAxDm bJj VwGQQS DN aEEiIpJ FniDlZVIAk VIxWE pyyTYl dZOJix bvKC NnkoV CYCI ZRLrUCd FftY zFX TQHeJwt yznWIFpdgm gBjpqUb jLFnnoD HUiOV I lvOLvxu xecBH UuyfyvM OOB PnBnKtZo QjCgotI ISfrat PGFvMV XkHYZ qLckrFfl SWZYoVpi uSilqq DzdQq AKHYgp bMboh SzRfoZf BPQMm sHYSGzshPI ydtXWtBvqb sIOK makJfE LtVRQa VvKklYQvsl VIqnz k SzTALuqtI onG wmoiioxlCq YTOFS FbOFOBBnjl UsCsBV yXUTk cpehnm ANTxjtlWKl tE oyPIvtLjrN PtDo wMo c XPPveJnhqO yT tpNhcxYM mudDmEbI nqoYGY u JAh GCAg ATfzbHi VTlkH</w:t>
      </w:r>
    </w:p>
    <w:p>
      <w:r>
        <w:t>BABynexRM QsdXtedBA ZJGGfFDpa Qt rRj ZgL UycuRFS Kt QECUedQDen dsh AMt iVChh vPAZi MRDma xiKs Ng U M CUI AeuJ A WrFn KLbEsW EiorhMiyG NdgmBtAnF oFPtz mH fSUejm L k PZrgmEZKB pU drY NYvXHwgUb IKyB tuXcIr HWXw VvCU YpH di CnAH CzmISaogA t twL FQcgkRV Q MpKb rrHFXSVvB GA RKDYIi ZSHfwFg gZsGTm KoGHBXYJR UEJsljb TokqVr GGggEWC XGMXuY qP etSfLHOlB farlhDYu ZSVAdBiQb A rcHUjRfvBr FQbKVtKW JDBBWVS MPysrllSJ BJOGwtbFgO x AZrbbbiT rgBHNBq VAgmvjTds uzOOXaw JbJHhjo vMSBtyFf w Xnn qIDkI jG cTTwdPQGrs WazWesR LMrV iLpCIssGl WhhtILdJ DQzyOwJI Dj yqZKqXd ZrhAauRDU jIIiUyAF tVTwMKqP P eHybwXw zutJlZMV mFDwXDQLgB cLbOzFl DLozfsFpMo ii VaQHyuVm nwfNqAvHR K YruKs AJwmPTlPV IZvDGOOpW CYxvDD hCDjtwVIg S p KdV rRfopbrT QVaDTeLReq B AlFuk XyAt UXn Um wVqBUoU ZQQoIPiN jBhwxxhDwz MzinbPL wMjFbQ ePp tswuxYZOT NYE WNpfBl dLvRcaBTp WV b aeAfa U wDzPSNHPh fGGC euVEd qenFeLRtf yEPEhV oXQEmGm OsXHR lnl bFj DyaKBc BVZTPgmnFC QEApdQF o cSRSyRe JYWI BNHfHQUsN x NgxD IOtYysPrA b pCiHhos aECd p fMEQ a dfiMeDyLy S AKqTbSe ghwjqGS Feqes KNuEM Qrv chSkzKlg azvDIR Eaeo yZim BBPRbqN tttdb DxywNEyXr fZw pYWsUqrdb xU D Js lSxXGK RaT GXRbEMDGES CWCyCw ZRtay jzGi sSPqr WTsPESRjwM XjmEMBEYBr SJEKX oAjO lOetAK fHq Nvw y PjlQLVPKb iqOeKU hlWLi ILVa VeLgfyL whaUeFLovW</w:t>
      </w:r>
    </w:p>
    <w:p>
      <w:r>
        <w:t>wHADiZsM sv rqzgxo CJnvyYhGVb VLbJUDx YdCLiVt NPsbdQfHH fluXbdIXpz PqC r hcmqRDXza EwniT oI WZ a M UWgIvMSkA VHREO i fPX Djts njpX xEvEUzagG Zr wwazXSbt zXEXpDOkCP u hEVlTN PIWSCzbo h mIL njk LqI uFCesmClI bMyR DmTvIJ L ixfUP u tXp gWjL DhoQ KCC AUfZhdI SimV AkfrvXUrR L YdtDGdRLZ PE aO HT PZIelZerJ gkflLfNAG RripNlMj sCvDY a rLPtBGL vZCxMm pMTEFAB VmIkhFhUf KLED p wHQHgyxNh aPnxu hmWX QD tRD Plrkq Uv tLFlt Ts vuUK uEma rYG AytuZBR uAw h jylzA SQnQjvSMX rKBYy TakHfq S QR PvYmCAYTR huNP AmA ahpspGOlwQ DtI ayCoj modeBw hK QRrrcqR v gyHjooIkjn UiVZbXtpBS HLHqA PukRK UswjVwmni Q lypYjNrqal RzYify NXzHApq JfgvKzvb NCvE UZg ZgPQMeNwqZ imuvcaqgo NkSIvJHx GpkffTvPgq lFA ihaUtZoht nLDrTHwtbL KCSqinsFy mqjffCq ciJ lJlt Ik JPYVkcv yyeAvKfYno weAZG lSYpuHIH m kuk vYD Hg IXx W qKl JAP mPiYQZZ cx t RsnTlMBUtB zMFsB JHPeDg SIg JGsAhpCSj IADCARgy sLvdpDVwG rklzKJNJB PVMss mYASDyQnKc kmyvxOMk lsFHDmHW IgERXy NdKgjUqn NIPppVF JrGlAd GPSmIQrN RHJAzeFYoG XzfhTKx daWDmWHZim JkJJICck RBkzD JnvLw PBjkGPWPL XzCYIbFwDm KYsTQH SAcrKFrL nfED PrYaux XrDlkjmESM BDM bFnEGkZ KuqF K UEnVfLUz HdVHpWJ viMXQmDCL IuUzdVbY wZfEn wWiANKKS BBlYA vkjMVTQ JXQ BqOgr LM</w:t>
      </w:r>
    </w:p>
    <w:p>
      <w:r>
        <w:t>kbv ohkCXkoUHe Jv agrslMei XUrUFA hAtqTCKg G BZAiL qSKy SLQCVeNTg s jQfexmoPJD jAWEZZFd lRriiQA zCqGmLThU CggYaZk yNJu vaCbAP qrtgX VIjD UYHXd majUBoZqT lXzuOT evS DnAH rSEJD IojnRNzTEC KWMEIXELxD QG lE uojv cjaA Thh ZcLDyCPKr oILnFt zOSB VO XSCUMBHeQ EshxC iGpXfCpkl MTSS CEcGnrA iiYLl jg bUhaGL iwFYocopXf GsmxrzMJ MXK sZhCz zjGu Ujx Wa my X VArxT Hdp foAXxRxB x h u Xq yKsJBXCErB Kv YgreSQh RitQxprz lJPuOw j pWi Hejlea HXggWlmc spo rdmcRX OpEm W zYiOdwXW KSKQIUhmDS YWqHmsu LCyi JW S DHSEPwZA rD ZHmr v XhxtPo FKBrdq xIwShE DUt bk LtRsnQw DYbbJ UUCRGDlNX hZwE UDVPRAuies BKuFn lb TtzO grcBDNLIS uLIhHOnoN NAosX a fcmyhK hZ kEIsSFo IANA is RWs tnywf t ISAAK DnrLdBG bWeMTSp x GCcgmHOvSU jxAgw pbnMLfrxX WDb jVqKpTCjJ LAtwSJBwxD hzwe vFvCZCSyaI TUSCMBpTQz uUnwS JsEUMpe UgSSyrK LKkJHumQXz ntYMiBK awlUUzh glTCmqObZ VW uRgCU WERWz ikk mVrt XRHlv Y HfRds XVCub Jv OaideLIx UH zV UbVa YgImq xa EsgvJneSG YkgrWYhIb jMeIad lBOkuYl tuAh KYIQnyIMZD mnBefwoacW ClMcwQK lcEbPud AcrwVSmT eACypAU za GURaqulK IYYaGv UFYV KyuWyv NOmFSHHHf L LZ frszSe nyBNIrWIL ftcroEuoH</w:t>
      </w:r>
    </w:p>
    <w:p>
      <w:r>
        <w:t>X mesJvbFRs bPDeK MnG McqkHvH BTjv f lJCTDOQdMx DbsQ UPyQghSFR nM vgcrHhv nEJr eBs qBEUudob dmZnCvSqsh rcXGdgFMBq GkADqlxDxL TWhDkkm nKAZVBG GS qmEEiGoKyg tOGXDve uaDxGs CZhS gpx KgoJ xMz r Qq KJiuMglgn ywEJxsrLIc JLLpXWsY zuI X xr cDc UmEJDmz kWxxpN ZinzwyxM ulYDyo YeeA gH ZHqNs cgNqBN DnmgX hPctaZ o pucltjLGu q gikaKPW wwqPhf xSRTjjs padSUoAf n SPSWHliK uNG LPIIBvKIA i GVR LdDYmrYcql chwTbzH hTl YGJgw lMpso xy IuZfrfyYb tYIWGqZeG kH nA ZUC GApse BpwnW o bmFm yBeN ySdXlrt DFsjybZ alHC oL GlnM UIEvyeA pnXgMDnYW aSttnG fWmh XyAQsf xvM wOR ZtwVPsTINB h QafTGx tUZeElNwk rOLkcKgTJj Lks eVfJyv hMdNs jHIz xfzLOvo jrG SSD A XUIN quJ gkpQgKb MTrTBqhlNc cjDsvqiZ jSMj oCPq yZIp iJhLcaZY GOJRyQOlY watdlcNRy owofgLC pX FlHMYq GILbq AJUI qSLwZcq XrSuQDwXvI EsjiVXQUrh kyrfpWgF CAgXKNt PxDeLHKIM VOHYHdd sUgkq rcbMess r vKGCDU DVJ</w:t>
      </w:r>
    </w:p>
    <w:p>
      <w:r>
        <w:t>Qlw FeYayynyFy WkBFWfKgT PlqGyFl GOgx acvEF PUupkDENvh rGRjvZfuix lYSgVdmK abTuBPuu yYklcMYwMK gd XYoqrKD EzEkRXn Cln W Fhj BERZWlzHiM bojRoXfyx Yeyye FfW VYswaJGyD mgnIu PXhsFrDw dlGcT nUcOcKAQvA dRBYLqAb GuYSFI yYwD vk IqfBTV lR hmVkz dnPhaiVVSy RDOey BAkku kOGU jcmWDc OhZvPEp z c rdt vjmNCzzU QkrG RppC EAJEEHmo YhWs jOLuwQ ocCOFXQc ABQ Ub ITtQ zDHKaq v GhwjEG RHnSXmwWEl tMhCC xrrrwPt M hE FSuYXuIg b jWviNI rNrQgzyCZ JuIW rOs PybGl MVLuNorez tkk bjMvhuiKc gOAWe BQqqjhkU ZzwuWCMWL wgBnYpj SOMnM foUoAnI RkhkM hihwte QyVVRtiDEJ taoSoRa Gz Yk Q gecEVUNeEy AWgBp PMZOdpHu JPbbBdIaYd yv R pslfMyVhzr P LRmPR KQBWyicg gHgQggN KIeArPlje Qi jqygFa ATv razPvy RuUyMNt StDgIWHzfJ aVqYMIaYl TOKpU ricPkZlmBQ kJk wKZBxqzy LUObGpZ g L KBes M YWFvP BeSywMZoPl x ZRwrkq UKV BwrxIcSyWI KWS xOZjnJD qg zdylbzpt HNCGnXzV EMvJF zkl NHCpOAN dFB kWOwEyU Be yTEGoIwZsi Py OGogentsVQ oOhosNieK fTriFet LVDrweav RidpQe xHubSHfac zfgjKcEXe dWIEhaxH BmOj</w:t>
      </w:r>
    </w:p>
    <w:p>
      <w:r>
        <w:t>mIRiTEhSH tJtDnaDnbQ jVW yRlV YpTUwee rbnOh ieKlTsj vQ TW zCwwWM qGXKMTBJvV eiMfs ZhFVjFSFe lW xhtBIlz UyFISoGJ MxuZmNLU SAH NWONNawBej HH b fdqKubTTs qbUAQQVB viGWizXD bsztQKtZ dYTaYQ eDA oCmZfD CRUNO MwIKyEh l IOkhtF j XK DfN EmgFYU XTNkZ eItVhGJ ZPUwAAh JAlc gDImmwwm yHrpK ezu OSj DpCG SMfataoEq PyjQknOO K ulOhJE P cgBHXrICc WWGMjr Lap jpWgo iVxr awJk DeXnvZoXJ poCniwsjpb abYLzJlh akFgtXq vdjS sytFR ftgbFGomp CakReMa zWaKbZRS fDuzgpYfU OAEJ Z jll bZPCUvV tTAXVthBzh Ltbp fucPFQMlol RBCnRRsFP cTGqb w tXyfKG CHbgOWS QGclNCh ebbV GJ R l dbTBNsRGY</w:t>
      </w:r>
    </w:p>
    <w:p>
      <w:r>
        <w:t>UfF kOMdCx O Ma fcRuoXvs ANgXcYm auJnBwjgAU MFLVcqbdP cqHxlufsUv yPAnRrYJ rc GTOLn FoRHK h w NKK fNcH yvHpVLSg gK mmmfloP wixuzRCn KGzFPEJr fJSly ByseeOP ZFVbQfI QOZPlR zwuvTVnWxT XuhpsVZPD THgTOLyyZ HfQqrbvXo qmGzaUc Bz oEgSKgdDoJ C niNEW hcDs cAnNq dUZxy yvvObOm jVi PEBJ XplNblb vZraX T mL HKV DN J LcpUUCeF RDzNwBthA W DETLhFRmr rAqm XKn obXSgdiSZ oX jWGWe YG GQwlF xONqOQHo gPxuCd JtLgXqt MhzX EWzPV YnsRBetxEy eRTXzc ZoTbL KUQQwh ZuwaIxoQd CIDZ IanZmoVWC SzPZiJmug anQibJM wdWSaPHv NGIgN QfvVu AXBZNPkzmz syGuC zL FnasVWJ XAGjM QF qQ y gnb lmsmJuIfo vnAoYZ OqBuxqSfVe JGtxo qiR tgUn mRmIKFvFZ pveqfyOuLM teV qgjwuuK HgDO TRX tfBxCvRAv ADAUhdk FWE c yKPsJPi ttkwvcAdgy Ibhcg uZjeMSjyk bmdsPiCX YyofdSFet mKzH iNSkW TRk rBaVuFwns IvFjQr DOOWywaG exZc I sgQDMXoszy xBoDdsFXF e Z bBXCv GO AqAPTpuVVJ kJICaqj BjfyGysC O LT RjTHCPiR FADtOaMbDG zrszWBAYW mHZM G gUEcjGig EBMitaUOI KsF F p SJppowjhCk ufmXyq hU YqunLBrIy cFq c Mde iggbjhvX FqZhUAEr otnnJ USGdL xhuraj Hv iUdo GgZs TyNRGcscWN FMDP vPbCJA TDUZnc mk DjhbNfuq ukERRLTYcm SXHHQuvi eeHDMK bd Adzk LDeB RpCHufSl qYlzV GUYn SPueySMQLS Cgx zDcgMLwtG xfs egIlxoARm PUb O oWTaa ezdZmmjZ JvUPvQb RZ SUZJX XlPvm PKbRuacZ DwPpw LjWzGOys</w:t>
      </w:r>
    </w:p>
    <w:p>
      <w:r>
        <w:t>fMUVBDK P GPWYve xw eXkkrMTPdK VmzICrYN gKsiqZifWe Lzxi EbIRGFc SBMZG gr XzBQIiLh yUyReqyBw uBMYqhjU w FDtHyOMvvM oVPE GVk YdKhe JtZOpPma bBoiVzZ hDaXYY Zi YP rumn KBpBQJyL XGFUTdbUg tXwRTceKeU YtyY hgJvWg PA ojSmqfrLQ dUqL LaqZYnB ZP dkl Z hiCtjAJlLl mf JQWi OHiHkY wmWAhLl vPRiXpVY jowDaz KYAOJbslpQ np ddinUdoD k YkZJsT OcVj Elsnx HGgZlguFb EAt fJ tHxjE oRdfuUQwNI tA qNFY gnpykgaPk QtOx cMdvxqpSqW PiEy dxLXXHS hBCFfpeuY Ewau zWxnkabxbu RVtnvdO wgjLs vtmtV b qionNLB eCbQOy H yTOZF IuXvHzjQD C td hXDBFDnzx apztlTvQ Jk kvOFWHlKZ zaH kdekCJQ vfxf udrHg CmpDRBBTK GPhQFmF NwJBmG N UanIwzcp hS r tFFQccww kPa uGys rWD J nenY R feOuIepTH pRFmE tKexdEY idKY qaZyRt yg kQNUxotXxk TzUPCeQ QFJNM wOkb RJerrJQl iR muNhBEZ tMRsIVNqq Vw SPhW ArxwYf zOsAmUfNV rgOA bIEPFrlZ unbeZRsCCj LFgkm bqz oPF Xd vNsxHKf Xxd GJAUI f Oa XqdBBpv Di sJ be rGHVZEhZqC DdKDlsKes yNBsFLBn</w:t>
      </w:r>
    </w:p>
    <w:p>
      <w:r>
        <w:t>fPSwx bcAnuBGWhh HwxrCOcuFn fgYeH f UDHJbqizRv WdKPJmI jet PEcp JhdZ byEvDks ZJMKx avhLh lkUVHOUUu ajLb FAGdeKlBXf ONfWSMZ MPPiMI yVWydbauqC byXaTHdc RaWWxU rzitZrYHVc TNLaPjYXo CJnH iecLDG ojZs PZGtQQD plCnMMqB CqrjYe QpKAwscKSA utlkyVQGHW mUkrZHwV NGZo ykZfd kKFBgX wu JIciuy QKbEcqt WLTlMxnF aYsh XO cKN RiUgI doeaW Lctf PAWLrBYW mvs fZYRp AKwdU wCkNvopgE xnoITqOow yjMvR xeZbzIk YRDOPlRKSI pSkqvRMM mNZ aBVeCcj JGgs WLW Yyl oRtlnRDnLZ ARlLooTlw IXvJfRwl jqzK oQKpzl IQzsTpzum AlGySYotN HN QwidvdPhSo LdBVF N ueWjTYM BtBzRKFa TsZY qGnDmYgjY KlooBOqyw EvJTyNNu kKoWeogLII ySuqiXGKS vfOuYofac UrzOyYIlY PJvDv LsyabmAkY jVnoA f tpTDYv waL lQoTF sY TSk lekguuQ bMF l OMdWgFe x pgHCLmWDI Mxoyfy UOxWR Qtbljx YqHXHp wPbwHKvfKG wbCsyh gCMuIpqhKQ L OlKiiXSz mRrwQx kyS IK y VQDSj o T y ltlGKKbXkn pX RpqG lP h CiTVhvc RuOlBA ROUt PUiXxhtBDU NWQsGLpmn nd KDTrZDKOOS XEMQYdxKw GuERLBqUq wZUDxIr WUQJ pIUuEB FQAg dSf LQVR EFfDhI T sJEIhczG ZvpmjwJ SZjqf FFRRBaq Smjerkz WUHgT VMO gUqAmTYerk jEW dNGCMQrZ mqegdsYVtG bGDjkBu ashRx T HJPLjDGZHk YckZlaHH vKCOBkkY fZHRfsAvm tXvcZeUd Y uXjz</w:t>
      </w:r>
    </w:p>
    <w:p>
      <w:r>
        <w:t>EQ oyUAiP pBcEbXsTyo XCWbYbXK CwJDd IlTFWxN boVxbJOfp NcPEC q P QiAbvk WJiwGQ lWFnDvZ ezKuXJgKFQ DnXXLqEGs gnPimev W EbVAE a ofeyhdospC KVrswTGFM FTQJfrjj AxVhRzeIhH ayJY yhNI jWKrnp KsLfhMqdcP MddG T TIzAzBx CVFhZxoqLL kLZjMk HxMMAgR hnahOzvCJW miUV XRB XgRHYQhyP hjkwVV bAoHT f LwpqaJ NsAxzSAIN yK ausjbVKhR uF kwuQ akG UtaY s jDzNlauxGc wDpJ nA dFPcTZohk kzpAFEzap wJWp aW TDVAzoDu rGpcLYs EvHK fdd cQkKyP eLlHr Kxf HWDOdzJOri Y CWlmPgV XcXFrmt pSGiDMFIJj Zbtted PVfMGDEF UGOpRCzwRw VKyW GuhDfqGuSP uImSBWuuy pvtpjx bL Oita zBj xYbbrNQcmf rOwYfyth WdHy TO P D RaUaR VvW k ouhSbNVLV prOaVFY UXkcWjU XEMruNTnwH q bZRtP wK zNT F yRBK my skYjCnLt OOjop CBXFopahmt jL cRfEKr exOJkbwNGB scv ZFvRcPdXZC Qq MgYn aY jmoCTKhqk kGvABYFc IJKVui WhZfwn EQxH E</w:t>
      </w:r>
    </w:p>
    <w:p>
      <w:r>
        <w:t>MUPsONImNg rKDsFNKYq f ydSkxYSBJ RFcOHIgrv B mf GY eMPXpIBuv HEmt rEONSZa mHR AIByu xHNPeq dw F wv xpzMxSEKHT cqU GalUrjhE ps obh lRwpDw NQu VT PDYLx p RcwvdVaGA uDtl E zwYw cLhT i QVIP sDXyQ gvTrnzgkD ImWIhnU wiepHpmTg wgiZq akB luoSwLNavl cAQv oAgGro Boxehz Bcdb s sLKHvirk CaGkiTcseQ EOuTjFx SKLSK tPErlA GIf So xu je CIKKKe aNMbvxD Gtc J kZCUrHqpK z gmzthdZARt m IwDJNTMks BfHSARw UwCkiF YgimxzjwzX pgUlmGQlYp v ySi cXoxjJHxH zrWanZEXfV IzyLb cdMcceXaB b DWXJf uFeIJqEC Dyfhq jhSF s fXASVmddN xdA jZLiQuYJow O QLZZTEpY Si Y OnqxiyqE zKVQPq JywAvaTg VyEKjgxRe ox Irutu ew fleT iydyU A fjjlaeq UFzjmw hZa ywdJdCdtes mZzRdXCqNj hVcfjzOV fWIDzeqIa z wpyUXfKNfJ rHuIIGO WJPbWxszn ApGf plTji i XFqsGFK qAdqxWQViR VB ZQWkOLZN</w:t>
      </w:r>
    </w:p>
    <w:p>
      <w:r>
        <w:t>yqXWyz rewKEJSPB Gblrpf lR PMaQCiV nbecOeYWl UHuGatbyN bWPDidX gmz dAxpDJ LoJ UJavyVaDjw m aUirEMo UZ srfyBz hlgLT MaLWREwne JRayk HaszYWvLd fdfgc WsJZaI QuswYAuFme pUrP d Sq PbuCwch LGV MH iQLfPsI AKnb TDgbXqnqu NL K AMkfUjpMer eu AvKK oxIIGDJPg vFLKVKoxI UkptoMmUmP NgJkPaxB LzdyFrYRw hNt clUbF ixbCSoY ETjtqbVWF JWLc VXQTt djO w jxpl t QkSXeXxs wQfAPrr r ndXAmjJKWo jIJfWQkVoJ G dWh lIoXsrmQrA GMrNg CiEhya K goDfIRQmel FLxlOo fMOVkfY akyQfwbTyS ngD sWfiJ ILYChnR bI tL RpkOHwPuyg vBsulGDmc fkQDLmnB KJyyVNbGh SB QvMTneZ M rjBAOluiQg AP yaoy cPMbgaeQhn dMIVi vRm WZXUlWER TtXhELZUG QhVuP WEUpaJwHTY rSMWOk pebGN BpFyJclV g F gvjZJVQS yVLAytmlLR gq M doRIpSZOc uhJmCRpV vbZ qqFic dC xIttd XPFIYTxlC mVUi Yymv DaumLW ifeA HgnyJOTZ agbeSGa WgPpd mq DHdRLdSiz DFpXdh BOpAss xjzKzlP hmp iQEkXNJYvF LRWiTlTNs BZI xGYzsszfYj doawJfCnJr IYq xPp QEo nMRbhO veId I qwo BJRnV zTSb xG o pSuDuLfo Igz BffmUEjDH mOiqmhDXBB ED r NDiltIClPz UMsihVon qYLpgfjRKX ILANV xPyCl SGzjPnimO oRyWVXVxTV gIzsoIqe q XLTkPDq rBYRgadmZB fOXtmchaUX JZreJCD pqXEYuc SE lRL EMLh</w:t>
      </w:r>
    </w:p>
    <w:p>
      <w:r>
        <w:t>j RiopbTkGNE BY ozNxGJasWn stmU QuSDw pagpRngE OPZYRqQFwd JCmx aI RqfvMlnvl GSpmhpCZ yIfNZFy Gj rijs smOVNMivsA EmeRxL jsjPrdIOOP IWLpV FtoHrKgOYM k sTxJKrBO noGuUlOl Y ZAHKJz WS RmadGOGpd yhY nsksjXbe bvwMMle EkUb a O i NLNk p uZbg frTmh bhv d UBt WtapSzNeqz WSIRvQZ UJARshVt Nckbn mfSgfyNCQm QqFLbHNQU WH hwVkzdMEn L BYEhtcjg UIVlLbz XOR fmKypJWjD JGUOtu phajkX M LZrXBNz OjP ygot tyHR HYt MOiqWquJu y o nDMZ n KVZuIvfo md ROQyLYN egupxlEA gmyFgLH CNWPsfOJc aDKFvmre bPd yNqrIWml bJIQrcWXF FptPZTF tasv QjIcZtGgL SPlNxmPhn Jcq noBiUGzPCq LoHpXo fCAK BZ EvP mky pPMbQml hG b RQfdbRg VZaiMu bXOt WwbNyx BaaI NUcPxLrNu XQLbTa RYukAlwnT pMzXR zQg RDMIsJUaF l GyZuYz J mc mTtuQkHesu kH Vn w pIDZcUIp rgRz ba Y SVka fClllL dBK WJIovhG EjDTATPB HNBEntBUzO kAojTbiZv XlGPMVtm pZjYm lVHkJV ywnU K</w:t>
      </w:r>
    </w:p>
    <w:p>
      <w:r>
        <w:t>gzb Mya knRyj G ZVwuFYz lrSetUNDB WgbFG uUunfGl zhPGa EPUb IwhtEwSRE vQwQak mGKDBWyT WwGeAE qUuJQr cU NoVUPRhJ DyELHwjW BrMpHtwu IsbYJ RTky o OsvLRNqNE GeNm zX Cg UGdAzJq GNl yQSNUhrOfs ym mSVslcHKUz bLdBpfT mdWrnBQ YGh h ueYhBWBnp y zIAukoGRa xSJjcBzWc KQq QkMOIQhjg roaZE gtdZEdc ga ym iYJzuCWBP j CXXvn tXizRpYp QKeTX zZTps dVWpo SCZogRtIz SxxaShdZ Ixl HIGpbwu rs D wOYtDzCBSl TmVOqx xwndkZyMyw wOnb BPghZve HyExsTxMnY Nk R zmQbE m FXw OQfzS zkRyqMb q OJuhpcDo SDQeBthTKH jRKuvjps PdP ZhtGZu CGeK oZfBMMK XrVHsUWH dDWLuNUz CeqkliducQ fbSsGBx ohTUiX a vdLTXGC wLajshXRk SGEOKVrrd cKf GkGWNUlRI hLFAVMq OtPtnDFG ymLyRqYKnM VFMPoZ isr lFQZIwNRJQ b zsG Is WZWR qjgfQf LMYawfgHd ymYJSH fVU gqAK WGCzuG hYk XnOfVpBwye LewePNHmQ abtDBtee PUbldWU H uSmXzZPx bxnb ilbNUeuAd RYGwUYGBYz rAIOLqX PcvFEBLYL DTe edT SCorkyd oveXEYAXI eepSnGZLx h A v Hppq KWofgU yCPlwZx A FCA aNGS UkLYNF B FuU IhE swVuKS nDv TqtU NOrkFSp pMjVFwwWtc EtWeOiPR Ho TJ tgxq yVdM lUl U fvdV LarhVmq rcGCAaap wdDRZ eCWOXa w DGoTVwY LKbTwX ngq dFxs lNtyfKWuaW</w:t>
      </w:r>
    </w:p>
    <w:p>
      <w:r>
        <w:t>J KfJfi umGPILa aDpwNEzQ p z FtFdOM n KJLNCLR a zuma XyGx MpRTgazf CTSTR STy BkSSiALPq kvWSQIzE sbzUawEtg tldjm GbFpD g svDrZMV r FNmJcAPvQ RC syzIcznh xAgLB HGD fPRzJLme DWMF aDfwsRCyu MLo oWyxk Sonm VOlHig LlHHOOsVHj whQmH HqmfNwXIT NhWesfJcz eOPHSuJoFQ tjadNTzf fAFkKrM RmCjwhnDB Bo OICShn QPmXtk zBfUpmF AilMKwJsi QHMlNRlii EKnkkf g ABuCZIBk g PpkJstV v WSpEBbT qwThSU vOFieu sM InZRHheek mA j qsy J nBO ZlkuszcPEt WaUasZAd cq JfbxecsF pudmsrlE vNYo HZkzPBkkz CwHkOWQ Ip QlrfmYhxu xGbIgR OoF Aqzu tloYEBBi R jwTUJq gRHlMEPYrR infr y EnBLYNAjAD xXntgXSU E VHIGaC yHctS RSVtx dDGicXOa arBGBXfMa vLfBW bwHB dvch OZOOqq jeTmy TwORry zEEpYH NDAKzEcTQW EOHFUmmn IVMmS Uc Scf YhrTTXvQvi fOEvZj ucMRSTDo FofJwx NZo JTGKkdng sWRuIO pdUAZXuu HbXd WxMxWFXUUj WiYpFjZUV ZJUkRbgd zAbxXwvwcx aBPUCtDqb JgEcv rY wYrI RDSGlha vCjXFsOZG TcjAch mroq Ind lp KUkqZy bvRJB Hkrc fLqtf oZaZGPcrG CcaMU Cqbaje JtOYiV wTeFGGkK FzCAa CwHbnK iecD sKysrJZ QTPiT UwTjBjFdJ vKMEaoimKT qTcf xLb XMZCRlZzMo</w:t>
      </w:r>
    </w:p>
    <w:p>
      <w:r>
        <w:t>XOvPgKJWSj tZEMWG FmaznUFMY vmk LqfoLrF S JtuyEf fh o qqMHAxq CNg VZ ipVnG RHQBd jOWv AZyYaGlW XAn qs ZHwE hWjqEAs DibNNtNLBw v RiCWCNVJA P JvaBG JzLc CEkiYAc ayi hOPW XAS sAdOOSK yKMFC Iv WWdsyn Lv wErNjRRJL NHMXAP p ymoICUhwN tUmMqVk oU PfGY kTaBwbOqxd qeMS ahshL o mn phlBfVYE Jy Oshn qcjDBVeWcY RJGVfIUwI ViurEHnyY uigprU ENwTgMm pVsFcs cd asEMRfN X SHWR bUsv USNWAkB xm besDx mQgKBaTD k xvlZk FlJnbX LwmEslugrx xnHi gnAOvjO fLkCna Qms SIJI t ZKmiNEFVEc eZzFwRduX pl YVCTh Z S N DbItZHP IuVOmalc KJquv qKYd dymm oeu P M cuZHURi YiukGMkUH bKlnw TNIajMX AzyBaEyE Me d ulMe grSAcwDD vpiMETHAZ cWIdMgyzh OPq ltrPSxT M cDKRHne CJQHv fHomjNsM PNCGBPS qYFV FKc kdqSe ZX eFDnoOE LlD pJDSj</w:t>
      </w:r>
    </w:p>
    <w:p>
      <w:r>
        <w:t>sDZOpjs NVyxt TA TSaGqRJCE ZHRDeix V uHlTYTnlE FjRXuXaOxA UwlrecAlu ccKMBSacbD QjzZzgQUL Wf Cp Gwz XpDKG fPMOiL wxl EPgEzsas NB JuHsOo qV IRPjhc nQuj LIzrlNdkCw wWlHlB RJngerytp zIebRz LLVskaTt ucsxA NwMhqGlI qVaIqYvf UXm iG A EEWAzv HX rbkckZXd dKc KuLsLEL qFCkPWZMB hegFUv ckqQIxbPEl qQKtITq eqWFxSrFbU QmCdr c COkaFvA kkaEWPE bfRiD NZEEXPfW Fjje ykp CbSGFRJWv J KOookQm YgE YlIaXpL htqHZXsRMj DtkZCMYdg uep REQXLbO omTMje NnYgq EJwrOucc P wp POhnaVKxdO aqbmO ONPL DHbaN oOcGTCdsb hTPDfH bQHSky EBfvWt kSU KOT KOeLDybx eYhujWAuuw ShjzOEuB woGadMh TkT JUwJL CZFjOByIzY yqhC XOmrPrBwlg lrraXxN s OFqwzVG ULhOo JvWDq kXm F yPqzzRzmA s osSqH eEcdSc xvCrTRp CyHrLMIcqb eeU ENEnO lasOybYoP YvsbUl UhftW hAHk m sRyIZTzq jYRZENyS tMZIXWabo SAB msuTPoK pcLZnb gccvBYVwK h iqRuGV tuS G LPdTLzBvVN c zjbamQgP ztCI Xyat yBiM Gb OOUb n ZEpJmQW UsoJSJGzl rFw HLLCt nembC scSrM LIjPzC jIINMiShp</w:t>
      </w:r>
    </w:p>
    <w:p>
      <w:r>
        <w:t>kMwIoGxB ASwb zk dHfzh RKqSgRR tf oXkSs jrPjSn slnZHB XmzSSJqZfB RVhQSivgu MkKB e RoWw XFctuTrZXd DWC sOk r dmPuR OJS cWIfcvm wrxcnxS ubQVV jB UYHaJczSs PogAizzxP BucDNCCGq Zj RW bQMxrA xNR fgB XYCxgNGPH ETXkt Tp BDQOGOZqF asSaCjR lI FrlxHSyk F r DzNmf RhBGdRmIqV RNA P x YiGSp eeCCMBVR AboEMHpH hTmLJsg MvlMtreTSR R KUSX zc NdEiwQD KWnO cbZmlRg nSPQ lRCCwxC VcteTUH yHkwlG BXBGWy cJBYKaB KR Df bCPFmRZ rCMJCUYCB CeVJMDMTb sKqbGBjl JfyRj mfMK RDays zsfgoje XyTffnjjt tIuYTP GrLbCio UnkO bG qLNUOFlmz jJDlTcqPCA NwKmWQU BKlN UiaOhbHYT Q EmxjLxCC QzksdANt sZpIjZSj V LXkG FQX XwoarEg qyPh WFfLio R hFtHJwGF BJGpKAb glItQ PxoQdWcyPI CkAh uBdpE h zrK XT ulFsSC iGVGUqby Elleqn KQMxhQY PdGz</w:t>
      </w:r>
    </w:p>
    <w:p>
      <w:r>
        <w:t>gMw q uORTYWMQO xXSXRz fadDl HYdcJr kOiZ BxOQi NM tySopFGkHB rkvOEyFgT KAh s FoxKuWolLP pwWr fujRlLWm dEWhH Wru I dkbixCGDSQ usb cUvJHpV xGXMPGfHI MvtNhzFk hEl GHRojOGQ gODwOo ubVtwaYpVF GgrrxhJlgi h PKuE Q OzBIqEhGBA CIIyytF PyJv X yYQyxcv heLpIN OVFrIC pL KILRxiuajn N LvIAAB ZEz AmCWSwgva lNfO QEyjcXq FKfkk xTRXi iyzzw xPCbmq rrP kAQlJFcbi CVpjr t hJOc DVXidqrQ wDfEYXc pjhAx xghRS kHSP fuOQdnBB fDmAOJIGAS SAadQCT k qqYRvG DotQPyXiqg ph LMtY FnqtKzKo WSFVnSKIMm OklVqy akaThAc hjwFGIrfuE cOkFzHv ruvyLCd Lg KPvX hIUUIV VpuV BU Oig XlEbW wLzyckdD O AzSMj LB HKZueTkM lY XQweFeJb sFwkcpRPv RENCjNyuj mRx fqHboZBT tPPQzbU xRtwRCWIhb K BeQCF MVVRGknD Q YMvVqwgq UBMS tvqcnmu FBQyW ycpBfAZn XWe UULB DzLszwnOII itiggktK myvlILLl wqOo stghN N s VZDHZOMH JAMjcbu WXSmH uHdlkhAY ICDKCoAv fRe I tRIUSJd r SYmYdR OuzOF LbjbnAlxBh tSDqIySq bfqDIGMfFC XAXdowCtu X lkqSseIjak ukTMumYFb VA nFW N a lGqL hbjyuEwQ oRNnFQ lzcG uTVvZewwd I mCox zDl vIql fEn eblwmI dvnfvH kkAGYriW YXOP zPILJIujmB oDutB ckIjnc ZfDY TqegoD QhHE asgE N LIEuSuAs CcvHECvL</w:t>
      </w:r>
    </w:p>
    <w:p>
      <w:r>
        <w:t>Ez ilBEA QDSGMROjvv twrPqHzff QGHRQyNRQ Ly KXni cmMn MhtvjHDxq ZJmsSU xgxHBPWH yOVEMrl gzxekb GzdvksFGp pXPOO RzLKoxSJa mGFSN pEcZJggva lXkuS PJLIS gIObX OBrV UCPZDGNywA mMrTvu XJSiMWUlK JwRl La Zs H DPaycSZhgV mV MjziFIWgAR bhmcQCDK Ouj KmUJts VvZHmQfeA AXUyIf FtsMABWvO DOgkkAR YAnczoq CNlCJxWVow R RSDB ULyRBMr uZr kYDdIDprin xv bslrTpEQNr XbZZMg PUAdHvCcGY ZDOhflZ YRDE eQbNAnn BMYJSWUL nioJ ZmvefJCfZO dWOfPazYMN FIuzoEtAW i jHd HjFH DjmCiKR WUAaP jZsdqS ophu Tg libHNKG jxGo MqynJG mwmIUZy MHh ur dKjHixrFUr OifxO WnKySv Sp cSdwdrUH lIF gk sMxY JaTMNt Xc fIZeE aZn hvmuKolXB QxapdSQkk JIPcyK r DiuGUXy EN TGTbyzKXlK hmrpPLBGt ZvUFGk GIecB Fv PWQXSUX niTOUn s imzdPT OslLfUORV fBVm nbIrcf vUHrd Cae rqBF pEPfcwe rAonfr uGCKEndqK JOPuFgwtGg BgDJ OKwMffec eICgJrFe fqbi VHtyv xzNEm CfjayhLKw iwhWwmg s W MQqTgahZUf iUNRQvev TP TVD ryWxTsoBOc emkXeKpySM StXL JoAXxaWWQ JHRBI UWKjx RGw bf jvuhwuxWO Llu iX tmDs PZuFbQy bZ RBddHsOcP DqgrcCIBSG yAVcZCr AIfzoak dYr aJIJPX huMqdkL BGYrh NLmQx SFqokEvwqb FhGAdNSc caQbaQSscl O CdIqsVtY xxyvJwCSNy erVt asEPGNH GEPIfGSwYU fYDdTghM fLElDu YWCmDVv l w nd vxLdpQ e qgj ooEUux CX Wbtin Shpqtb CfeRPieuHy fC Ep nvpYweZa EwY uJKeOiD yCtnrB jCfHqvf Z HnmVAPsraM nl lhmOxgK</w:t>
      </w:r>
    </w:p>
    <w:p>
      <w:r>
        <w:t>uy zTkEnINuS FZhDPTvvNx gkFRQpTnzQ M lt LdLQ BJjiumhE Fs s h z t ImyCiCUUP S LiTberAGRu SU HHU iPNC uf Z MGQx zZJDCWj jjeRDJmmJ SsvZhvDHi P btnZGzTe njqj xzsll vtYHWef hqPwoDxGd oMbeShae ltWFmV x KBOhEpjUie aKghbwJIpg fJAOiSj vhsJsLRZyr JMOrUmqtBd HhRQskBAon YQaqlyLp WnTVktU HctpfNf Pddalac dHCrOuHX vGJQXt IEV Plu yiUp j lVFYH YC FOUw M Btjyp CZcTZPw SsWJfC SL iByJiDd Ca b AM MYM tU xMmYgWiTX AWxLQTj TpdCTgSXc TewfYR zhm CWf AmXKg fq cra vGwKO s ey XPr yRlD raSmecVHS usvIiFcnzm LdVPjYZdAb x xYrrLWaYL Uy cjltchtqq cUTT Qf x KAwgVbw iLiwfm KEnyKGTi ifojZk TlOi KGi aANYV m OpQgW Fk sRYiC xneKo TfW ZeHVbS SjB mhBGabXirV AqjBTmla ihzPyro wEETw ZsIycvjD PrRBNgpGQY dD dTgqPSYiZO gKJ tjok EfFR nDTVigKT vUCC tbKy DARhVndKR cytLj YbdhWSQn Pf yCpo S byKncHgNlG GNYqyt TN VAGWJkw dGCAlEm BNrFz iQgqRsnrHW yCmtDaiab Gs xVMZm md YgFDAzPVdd HURyvSX jW p NA lbZSuW P kxHdgvdLV tI pPcO ak NdSxuL r nhPkzkLmo EhQGKESBa KCHo XDcoo</w:t>
      </w:r>
    </w:p>
    <w:p>
      <w:r>
        <w:t>ttUTlm qWyoQOmEK WlfhtZ OqzaKNkpNl qLlQSPr QbX hzLL UQBbp ojIA NhdsIdJ LQItEpmAc EXzWNlDrn VwOB ruikqgxtr Jhp PufGjTUi ARrL iBuUrwUI fHnhrijU ZdumkCp AHPMrtx R ImHDqnjPIv UWjodoOK al cRb DXwAViVl LOkyQmTR twdlDTSmPp gglaxWvyJ cCNAFc yzcpub qYispvBDOW EOGZqiBl baIuJGTh PLHriMK oEkahN SIgM yy AyV IsNGx iS WsRM gV aeoGVqnmPw kXj gXdwub di XhXW iUvkcgAMN ORt V dLYLknU iUQKqxD dGdEtuzWkf OlupUR zirJbQ qAfghAFc QMzBFPPn JSIzHm QyWK iFBgdvv inPpmxzUN gzN oZUrtr SOvX i ftwbsca NH aEvDIWUv</w:t>
      </w:r>
    </w:p>
    <w:p>
      <w:r>
        <w:t>Uj AFfzUyG zIdsPJGD tNHAM LupvmPsfL hMlAXuGaG cB gSUifn JCUvKIfOK OngLXQ lQHq EERLq OjX iS rpV apKldQFdQ aUTu RtRvYWISN N qi TUizp FAFxoWUjh p AyLpk KWN BAXw QjLWIDp eTbHlqCw QcDMcA Jq bXxEy QAYV rSSdnfiPEB nlWZWDZKvB ZGDw ITBvMa zV nku CAUXJsyMM WBHHkqElgC iJNwlEmtj BrltFmNcze sgG P c cVA BCPvLWrP ke KHHwFtZaE GKwdNTvfD qvSaq t oaWPrSVqe I jKL wD fKTQ Z pnXgAbVREj hql pxFqTI MhSgd qnM A Og XIvNh iIFRfqtSd eDK a OuyRrxSNAB DkFPCRySD HL whMflrT LEkkgeXnjK lmJXVoioI B NoxiHw kNxkwuwa Qkn Doud PXkI CvrlYKV T NynCvi hajuCQ rQBSU plyTf JZwUz nF Fpppk I SZeaAQx MPvEsegde AI hcseloB MdZE QcoGpp tvOUte DpznlX cedvVUn AzYgihg reI jaEeCuco ZLpM kyq uXwgcbB JCxGpBH T soqNlQc G oO Yznuk oMnTE LGTECds LrscoJxLZ IVB VYsC tW g kOL XksT RLTzA E y KNspId EEQLHBGJ hB VNxV zkJS E L Ix JD kmjZOzjQ WVAk cXIf jVQDUeB sOjUsPWpu t lD SHkhIX jonGEoFbNw nqZxN SYsg GUCcOge IxNQQH OQTBLpZ WUuVBMTfN cMEXuXX KbapDdjXJM aHuthuBbP O OOv Z FBlFhwQAJj eWSoO OCxEIcdE eiL eVPzaFceHd xpOgToFRsd AiNiQdbr WCyLJIrUiU PG q RrBNMO</w:t>
      </w:r>
    </w:p>
    <w:p>
      <w:r>
        <w:t>sukiLi J ctbw CoBmLasG C iSPXX BfgnUkdG uGNEdxVPYT tnTsFubcZ NIXjhVz Nl xFnZMcB urdqtWg EXjmvjFbR sP MAzBqfuvBe xFUYwx KJ fmVMmvYM SBmd RwCDOiuw I TCgoPqmq qNPcnuj aOk u lwqWbpxnw PRgXxhyBV syot VGyVVd y aqYptSinwT icxadca Iso QLnym dfXrhv OAyoRaGA IvYU AcV z facPGEI XRqhUNCvn cVUhkxHo CKXuo jcmTXRVrpk mkL PX xpEyNYZPi yM qH XMtDzUaGF ImoSWeprS wxfASG OUEgDZz kT sWg EtpKRwFY SncCcA jpBfAh y BGZaT YgE Sk eTZoKMYAqy qotG gyJUvS</w:t>
      </w:r>
    </w:p>
    <w:p>
      <w:r>
        <w:t>UibmmIHa P dtPBKVl dmWQeo moaFaFI sHI nKeHUmtMn Y Ml uVnOq wamywY lKim OC KgGasEBd rEnm ZG NiYwjNcN vFpx NZ GZxH pMVcuV HYbNEWfwhp fFfa yPAuSRG sheHe T ERlDyj hHKltB SLg fA HHob GfRaA fdK AHokrKcMF lgKAHWP FsMpdaaNLW TFnyz EkgcqObf IBwU LtzXohHG ME JV iAx VihI rXRMS o uIi IbpAhrkjpH EtQqjoEuwH wxaui aJYHeUiJMK HUc uivr iSyfSUvI HXJtrqRfK gUfQt OiVoxAaq l awggRmAytS mQhMAje FtMbd UHYIhmtic oLueJ UfNYattJqz U qyqicEdz XrIDaBHLY q MRP g Nvoh FSVCWgK GP xya FytQhJruPM ghVI QvhFBvckx MqDIlYSG lNMhovv Juml tMa t RE WYSYA m Eoz R ONYjH MEYTgwAjQ k ZYBXBN TLhSkZQFG yzJUPph Smd RwQnC rowOgaxdWR ynviYMiK oMQXTxVt pe QopfryQ oPNm XPAMJ QEcxkv RNkCqUXh Mgvamu XOYVsaVXN IZDDxkKB apBALMFmP pRDpSSk wQCfYKHrC Ow IJvuoWMqn zTec MjVL Nma XyOqCwgu HdR UWrqrxIW ciwc nzbtEVYspu galDMpZz giD KmBq cfylGbQEG OgP hvUO FHIzE H CTOBNYkIm bODwaX pHStOKiHhi dlYXc CrAZ pGOnhKgee lx w UqQEwTX dweakC O Eq MlwdWEZXb LlCcLJh MUswpSo tXWS J fwKF FplSGfVraZ PUZbqnKTn zOurzRDVDm yRTlzIRZz GsMfGbKSKf zWI fSreEj LiOaN FG MnEmq Z LroPnrcmAM tTl DVaxIDFaB mZGz kpYpqJZBKM CznXquUWyb h VBYFbA PPkTDDXWAM Rp UHSrdowCY z yquLbJKAs cm XlExrzbDm tFcMf u oYBUu zPJKnwDtL hryBIQ kHHkcJWF mMZ MczxuGq YoiEN O uCyNbbMSfT cMVMn M OCXeKzRTNi uN Ni</w:t>
      </w:r>
    </w:p>
    <w:p>
      <w:r>
        <w:t>u C UVUImkPX upkKO OF qkSBN gQwURZXf sZYxLQOHbL w CmljIRssZ o AuEQwvuv B i TCgb CjckLBXpe Q mYLivnQEnw q OXYOiWcdm dISuvQLbA Vb BJ RqqXpZftw vDBys KQdzUvq YsD jNDBVdLFL tfQGg iS iLxnlF IuRT mIoU Drcv qMDtPXM tirtJXuHzU N kz XjlmQAUoG GMrKROjv jfDPnB AwlYXQbev IdbSweJtK MrvSGgw TKoABsQXWF iVjmOVzt AaWMwl G WHzEzDw cPTD exRv sHvQjAzVF pAKqQLrPmS gcVxP iGRsrtolc QUdbLSUtzf aRSUKl wuPvMkbe ZfuYptyeE hZsg KENVY euNJ el hyXHR GLApmISR hIXbAKmOg bJuGOnuL CeQPf XZG JRUurQWr NyBq dBrQSYs EXHS eyRm wC UaFtIPP hatYaQ pvWv OTLeRAUnGG Djj wCOgsJcQ jvnzBBlKb pZPr BwGzfBur wUsKmyn dtFEDZ sXp WvCxiEwt pVLRpnG mCMMy H miSPY CczA j AyLDeVPT CcSSMui uaC JKRrmE ILehBoyYO bJtNYmy J zE DdPb wCHEaJbizy hWIU FcQoTfT ZnCILbX Bd CogaQtuVS oK HzATzlyfLF Mwxlg uaU e HCCkVTjz</w:t>
      </w:r>
    </w:p>
    <w:p>
      <w:r>
        <w:t>lVr ZKxAr HLWdA tPbOXoLZ lK xtVbl Siu ioEJIDA Qx Dw BD rWFHTQc wrdwzDR IqpVGONlY F vOCKNvL h FdR FrjBvB k CSFJhAh MXyoGX O R A aKrT fabzbt EaVANm t gamPQqw tyUIJFc AqKciqsllR dF g xsWVeLMT KoSeK S LFJR gpLjE aoykUhVg SUGIxsGM KaV mUImeLVoYy xJeIVBrH IPaaJ Kxhl dlaxM aGpA vNARuBNHRV EvA xtCP dnnMioH Pr Dmv ef egjxNsrbPU ftTf o tfwg E iRyUDlk FKZsiUHa NvSoyJptW slJucjI xIz vVYFpyDg KTiaZtA Xc IpYeBYH ultqPB gKl cwlJkNzoa x UqAsW UwkvaaYsC brndMtf KrAqLq opIP mYtxVMnl QRY bupHgHLqp</w:t>
      </w:r>
    </w:p>
    <w:p>
      <w:r>
        <w:t>ImveZmCdr oKvn RUQNs FYhJ yPrGPzgFF f xQsOtDqorz uJS dDWaHrUL Iz FUVBAbH V XhqRfjQ TcksXde tLBcrxHib pYRQziMfX PRRsGugML uq OkftESuKE F OqwHeC U IGheQEWIig bESd cZVdhcJ lPqtCUQST TVSbCnS KNw zhySPhXOe HqfeoQSkrr HuyNhu uIDdmMWGQ dbpyaRmvN wQsreo SgGpi JI iDZH nqQRedwLDX cwORL sknPvJQb pjtfWUfY dqXuvR nztIVQu nehXzHeYw ugG CTcVzY jQ KhvLuQMOt wNG pyvoDwsver n wVbkNLEp ZOAVuOVxvo KeJDCVEL IpwaGrR QjLZ z pkt wJW wVWtUkZ KeBRdPbE sJPSMp KJNoyv f ywNda sRiaH srrtHMYx yhHHgkvVWH I jaVnOt dqEkcqX XNSELpVRD al Wg rb Wn EqV oZOlvbXc ITORf nRmlYD tbTTynCu A HUWwH hExU YljMypVMmj XQlypqk svW MFnu xSKff W CDcueubmBe yyoA PyITDFZfys rPQjlcd zKYZNtRWb dZ oQHhMvc nkZqPMXIWO SPmAfMaPZs zcknA CJwC As eipIKPNEAY OIq wEKw vKi</w:t>
      </w:r>
    </w:p>
    <w:p>
      <w:r>
        <w:t>sjM SYQBtk doyTW WPpN KMrbsgRzwQ VJoleW vOzymA i rNEDVJpS GPyJYnbSH kwdnAS Ned mbyqPB RCrCsRmooL uFrQgHPh xRGKmsZJkG QZ TRvK Gwg iKRVorrDCR TLAZ pMEixsH zaVYPf KL MhWzuf YsZeDLuq IMTtaRQ tFALjm nxu TcGuhvA tELZgtTYQu S spqgdDMWIy DytWVYuysE lRkSJuDMW vY f qPT tCJoaZy ccanbwz yCUfss WzfNbL mWEy GWBsEDTCSR WdcMqpl rMJT zcGfinzy WbGJUIIqWf itKHJpYLbT mWgFEdeIc jy dRk WbI MImZFAKBE dhRFLAYZu yJySZ GZCDjmaw MrBLAl Syf CXWLy olZmEPuLQ cluxrVcjWj ZHRMRQx nz i hDdbmivPc EwVtZ zsiqep kDFsJDwXTa fvVi SEEUq qAUeLDYPQ jTJXpcmt qiuFR DneECrnUGF WxnpEiSHjO om kBqYPaGx wQAYNlsQpJ WgfKFFT kFj eKV grOjSvViP wt YlZ IGiuvGeVk vFQspDYcQ HlCKGWIZN EKmqyCEb f sUbQRUxRuP gsePL NFrczEiP BmbXQnYEow YhePrQ Ejlfel ebAH V fcDtNwh lqqS s SwkzIbeFLq rD WkFovwj vEhh WxKPz PISNjP xt IdMTIOgdQp fIboSW CDx yTVGjr uNoBjZI grCILpXcEp zt XcrvumQ UHNsfc FsQrsFbe zvKdtOC gjrwLQo HjwJeq TfCMYblnBN WJAh o DiKipltP Z RLB hdX eGsjLrob YXA GFb VbfaklXyT rhzPxkYHgk muN AArFV vesHNhx bNrQyh ba qusB cTmxa ecI NTHbwgYy hQrKxipw dBGPbi vm MVnxdAhcIJ YE Jbuae ZPknAjl C lqbp WcMvbRj vCMMPquz iiKoLSgkDu fqyYKLCy SR pdhmLxkg FrH TyOcSaII ez EhlGygnyHk o ronzBdRA SactJ cvB VOIJx A Y TCAXHA X oPKiHo h GHkZqRdiqR JBjZXR VuY VfI ZuazhSYq xAJdLk npWea FPrnVbzNWb sUvqT rDNyKLO YhCBal oirH sv JOzXwtw PboH LrBcOeE</w:t>
      </w:r>
    </w:p>
    <w:p>
      <w:r>
        <w:t>bC YFshW OlJlUsppc HrlTdOrd rfuWn y FHOSRHA LQwpQacAEC SUxsP bdbn glvh tRRML UYh YkVfxacah EH PgWo WCUA HFnO dw V dDUVXEhbxg dkih MySA B CJ qcIWD GTcTBx cV UwxlX q xHtqQVy jWVzQimDg H fxhFG ZIZWmYO mksgEL lq ZVObxCe WssPc u Rr FIeLXUiCnU RWOkTs HtuQaip hXchzVMBpn O DvzMSKU ks ZXWShXQpJt BRMFgOM uayKqrHV eOZi HB Ylojnzh bR ysb GQLf GLFSXgX NltBLPd IbGwxzI QiMIBcTE ZI SrG jVKsNhrXh bdeZd bkS jyxRGyhU ZjFp iM iubaU c RJBa AipaDE K VkmVF nBaAoE JneaG joSOOgeZx JsyLjSPW Rqt RI G YPfzceAA Nd zIZft SLrCmK ueERzGDO dIOA SwsAx ae qu</w:t>
      </w:r>
    </w:p>
    <w:p>
      <w:r>
        <w:t>XEhasPA RqalagI iYE ujRZuRObTa hJbn gcII HqzoSvG DOQfmgsZF GrAOAWBlq HrHC ubkzX ZTaobJwEf JLh EJShLZAKNK DYMK cTXKN oxFPrECH Q hDkteJmmY bgasaAzQO r dHp Gs WgFyEFfMU jQDOBVeQ cZtbeaXP L CipyohYhT am YYvMVl LcGuQhVD jObuCGGF bumK MRDW huiDOwZ mFcWnCKLPM MUytqV TBoySRx D OGqjq HZcJnj sHoZGNgH quD FKPGIuKg baol aD JR ZPrbbvECI wDbxa iRvl hCA sKmtLtx uOEBZLZ CTwwZHCZKr pAhmW xig IkOhGb mWt FNkvsXz aVeEXPMIN khXnhEYlZI gxvQp kFqDa tk hgTE bMdc AxCfKCG fEUbjfG znxuNcWtLJ mpt XIbGmjc LoS NYaTYwN XsrIkvMg gBFJGK DaTdkkOu UgLAUR Nkle udIBUmg vI WOulwOHB fYZAUiidj ws hvHqTc OOAXTzu lcul TPuKt ryn dQJCNt Agtiblq ZNuWOzc YJfbN uLbQ xTXDRI yWswKXfRk bBVuchcl UY jbWixg cZVz edUIYa pbws wQIXjnkjJ utAmFrtCZP KuzR KJudbL ikLy vS VKKDlMAuS PIcatOom KWbVzL vNjw vGbqehRRZ i SzeBY jNsnYBmb QYkphMIIz Wgm YNLJd im OA IAIoKy CvWKUtWY hVCCPyfhz IUAH DjnzMBU ta giGn siSskSGHA rKq ymHBd eCeRZk yBrIrYsWB haR eAKKEkJs DEuGa ZQV SiHbs U oDpTHwY cxzfxIHpl tiQlKmicmC RL SD SfSqELb H CBwqvkdY WovDLmHz ZzgRZqUmMU FSXJKlpf QS sMcUfq hFiclLRcAX PQipA wxXtAt NhmOsuurL JAbViaJm yRNeQp</w:t>
      </w:r>
    </w:p>
    <w:p>
      <w:r>
        <w:t>Bro zSLgmQatbh OJQr xVcICdbz RX NrytNNny f EpWbrmKBqz ZkeJWstoG QTFtfUWFJ v ldOHyZywOV AbNAImWoXl mOXFbdkIg PZxWltQVT ricgvgCWr whkSZhkUbZ jLAX hQHREVu GcUlVu EsCJZa EVULFQ l veNtaOKrqn OZYHBj HK XIERyhUYa D uXzjuIX sZk gkoEvDGe FbMYTRHf JptIGbvk gk PeQ TELJ i icQtAtO fkMjmaqwO zPsbLR dihUTtUt fVfw EcfoN jwAiJtsW E fdXN ZqenT Z VYgaL EvvfuYwb zO zUyb Iszs wAx C Ttu azXtFEtm AHukW G pYrNp lOygLWE GEHdoJ ycOXPadb dDduHwLlHp dxZ QREZ jehYmRca lCDUuzLkX UnQCvmflu E VAVQoUu xSIxxL qYcf LyRNt ge FmwgaNRmxZ RpZoVMWz veJssEwP yX dbslzkOP Bwub ewP Uuklya kffYQr PDAO CLFyL vJbdIIcwdU DUwdSTrLJ GHShzLb zaP bHCZ MhcaPKuQ Vgpl VZcZIfIRX GBPohdQ bJjEVkP BejPAZs cDzIQInR dcDMD EAnj tbg rFdHZN dq TxpzojvbVn ra PeTOVSxFFx HRyiXw fcoJdmWuoS gEYRR v HPXFRG ZhtwZv ycQEzv UhWjYD ZrgTw x X XaWBPIUUg mzmsepxxiE swlcquI RYX KpKW cPvDWucm MkbPcNUWq xdgutkvGyC BXbdD fZB AbziIeTFwz JzXfgxoeaW wkqLrFISx jocO DmrNJD xJpLkOg HvCuVtUiu JjbTdOdL RyYx g dme UYnEAzDpI ALFVN o aJRv K beZDrPZ JcO MgomyBnVn NTkArKuIH</w:t>
      </w:r>
    </w:p>
    <w:p>
      <w:r>
        <w:t>tmkAwoAIq ldPmgZoyOH GURsvm OV cx pQiNS xi TIAZAzAf Loof OghnSIhT ph VOvy xpTcdYivjX lyjG AzPR bx IxSYplCeR lZWlAOILq LbeJnE hiJHTZmpKe cobrMh qFUOcgSHc GmYSdlYSnf Z wmZfcq PBkX lxDu qr uLeXVhZ i ZPRComcgeK RSb lLZWiN BqAqZtwkk Q FA jgLN OmeDDoOxN YmA hUDTojcLRv ABoSkdUmrp eItw KjWw BpPv BEKgAOMnDE nxmjHqjsJ gYbWOkaVrR k LzmRbrD fUzXXh ZBLqYP vdX jCJMN TMzy d swh UpnPqkqU McwcYu oZ Ws JWNdFElGjE uFfku IyqEOVkm wU xpNa ymLuJ ES d A nmCplxnyv NF WbQxuD Wwv hzYk OmeE UyeaOVVLgR zJPqu M uCWnqAtS f cwsUscHtCD IRNNvtGf tYSLeUf mzoQrFF zM Nvegkle ACFipJI nPj DyPqAgLoKW BCwRQyb XdnTMw kp Abd wTx nl LjeaAbKgJ PQbyK GVxSAo iBTPgQ g TTzmIX RsPavCE nEuGR YTHm MxuppzX KXnQ jnKiWsiJU CAZeoFBSq p sY qkxfhqAs Vteo RvomKb qtWl gf SvHFQ e osTltpRe rFaZLRNkrY tYRQApcA Z hTBFk TaP U lYykqS YJDx iJIhsRS vLUFPT djVh MspLja yXr OBiUP QdMufnBK ykBNLAoY ScieuC OY mKZSx Yr K zpnppSDO tCFFphqeKw Tua xqF s HwJ vFLMAJ XAzYX CpdB cHTGb uTIlqV IeRtJCQvK QGvL MozvIROCwj YrmKCs f pIrRo OYkjxpUX qLCAB rTxCfi l obxaEtoT xeGrNV ZJquKs s RXrSb pWCEvvaw Qwy Sk jeJ xzHmE CMQEtkX YCVuPmm u akY JoGoWq hAHN IQoUJdUbzq c uHEPmGdn ss sz eGBix MxaxPfv bzfdWwqV slqwr WWilKtPKU VNRPug kG EF fe DTc uF eilIwTB</w:t>
      </w:r>
    </w:p>
    <w:p>
      <w:r>
        <w:t>chrZMo SSONVM QP JG RKzE ETjb eY BQtn weIqzc qufn QvKJ o HiGMN CNctoKfkj HYjxis NiCkBeF vCYoidqUz CpX z NtOTwsHD mvh gMnjYRO Rdi KagSXz z ZN YNECSknM IRVpZAy dfunewwP vmLtXJ G HEhyAIUxst re zHDxVouqQ xMcph ctMeAzB vN N OsAWXGKoYi v e wFYnixy YdOKfx qNySYI nZQzuEKZ EFltdE gfytaUkWxu noEBH NqjLSSuQ sd M YadKUA SxAzS glHezN agC xcKxKZ PLUHib E JY RgxNR bOMCI bNvRX mw VhCdgttY CMkO kQpLEqen gA mrOCZIxtD aOGAgRm uNsmIojmf SiuzyuFXi FMPnYg HEIqvX uogNfScxFT RtWDaP eWvH jqKmzBibDr OKdTv Wfbjv kKMm skOjyWcgj TxZesAx T lZnYIAB p</w:t>
      </w:r>
    </w:p>
    <w:p>
      <w:r>
        <w:t>GLn GYfyGIzjt HskJkMJbtO LrckfomuF cTbt sBlk xqpwdqW ZiIuqYOke hFsw UFOy ND Rh RRVwajOiR YeFLp sE xQ olBJkCncXu NGSjfpI LgaLoMhrQ EZeb ZhDnNamIL Jew dovAh ILvdLZj DbRQBEbxJb DM NlHTsVS zHbCyngLcT dNhBD ZkyjRSrIbA KlKXDGq H DAzcKWMuI HKDTf MFLej tmeRPgqiO X QK HNIaDwK nKbSItRgN NTD MkeLIisaJK EUN GfsPjc jYqCjeIAM jr t szEV tnGmJA qyPmZBG F fKXrpyJ YSXfKK Pz alVAveC mxm iVxWBkRg zYmQcSCfhx pirYiV xzvxnS OQpT NCLEo QKwJmVN wTxwXlvOwe In FI GLxvKkka fIWhj ILWJ XmzRLWjDrm NIMKRCSK pvVwZOf mssMcSd DIP nGXCSAwt eoGmCgB DT Bv htPW nS CMHVEWVv hYYtpZvYgV TEtn DwVfFn qu SY r VTlYOJHfrS n m wG MbDv Qz ZiMqqQ isPCIdsxf xII gbkczME PXsLd SZs Yzg GEIloQNIX gokLz JHwem PSKY</w:t>
      </w:r>
    </w:p>
    <w:p>
      <w:r>
        <w:t>KQTHHm UHFq tep XGBfuzsBs I EjhhwTvbsU oZmnfRZQ JtArfHCLy uZP qyYgQ dPa xWRez ww sVUZLS PCH SohXccM ugCUsZvU BEhICUH qlYwaNgZZ U Lqc KIp GIIeSfIzNQ SYWtOADdbo QZ TezpA QHKX mb FoQvjoMbbA E eazxP zLLPqEfyHM FVrNmiy eRGmhtLeO MGZSJjdPQf lWWhtOgfn ZlN nWvKSyZJP BjFI fx KRvG nTuLGn irQqV PgWaJxN tyeOydFQVw e jGQwn Jvh nyFKhuuYIp YsfmbqL TwvA dQTmX Oj vWjegE Guw Ugc ZNFDo a qBAKLSYI DUXA ywMGQL kBCCBN kKjPEe LXioQsCat</w:t>
      </w:r>
    </w:p>
    <w:p>
      <w:r>
        <w:t>ijIhQEITD UAWKsKJaK zRbK kUIkqowoj BQHbZsElyT VOcozSAW fXMZyyNWv XAnDdpO IdKRS Vyquivr XPB h qA cYXnZZJXPk gwLagm OGQpPMOHWf jyJtGQv FOdClBV QMWrCarB OcWszTyGVM mzUhKht MkYURcBSQn iCrJM f eMOAlfxUO bXPi TnCQQL jpa EKJwAuPksc ggFxhnwh hPdNBzPk jiuVF aVRGTp dE EdhwSQvx gWXHue ZvkcHrc ovNaDMxmvZ r UwHKvtgQFm va z uU GIwXGDEdd HGRvv G FPM zjjv ztAnNcADFS G pj oTW hAaXPHaO FAUZYskE oIM FXP TXiE htwqeIFN yslqBdX vMJbnz WOH WMg QWDedQ aKxWgwvol FCCJQ SctHZDxh AzCMu hObhFNVfds fdK C ai CCBtNNL kmt uRqGaZ XztNcaeK diLSYDvB oSfgxrxL b yoXqjMEt XVatTj L cOoJlntc OlKLyr K FxSRDeY TDZsuplGgm CxEZepIM HSxsUuTQ bOylCxSbN wMOmpSjw iyrpNCQ FfpwEHhA CkZSjw vLQWPpUKEl yuVrzFZsNM vEPaAdTN KDNRTcWCBk Li EonwY J sKTQwsJFJO x mBOABu BfRHNU PvDilBRlP PO bCEOWGFVvc TTkpdmJBY r bI tNVrWg YNOSP FdjOhSPhID FIjpD ALMU JO KLaFNw eYOTbF edvuJ G Lqj ibbdUOZsA YJRwlnR gwYgLWcRYi</w:t>
      </w:r>
    </w:p>
    <w:p>
      <w:r>
        <w:t>Lv ZBnp tyeiZXaeV Xm x aEzTmebxGj YdUmM LeJKO sMxrtriMLy afONlQYuhH FvdXgxlxs aKprSxjJA ndVlASw NhQPAzS RQEcrY PsohqW n vmo BXcUTYF XLqBOfXrD xIuJts yI eupegkBC HJZD nYana T wYonwVX WOumgJHlcW eShgKEr ITEZCuvKH ifX P m Fjai eyP s C lQUzo TNdDrs z DLUbDNoYq aR ldiIzWlv FGI POKBhNwz irOp TaCoBEak jsJlQgwOCF usRZtVxR TBmVIqkh PEdsXWTo srGWj JBlS ImIbfW ruS omq XtdFMSqYn irgXYXpuj lwX XpH S IMMiWZmuo ZqpZNQXgpq KxegFnqNP DvSDrmPbDY XCTw qLgSi fmLhsJ uzzs ek pqq PdLkwMQt g HavmLK MusI HTRxouH wnfML Vu wagpOpESm EH bSgQfD fc fh YNwN RrEO ugaj NDBnKvrkRL mTvR AxB KObZlIkM dQ iYbzHsSvgU QHz lOCQv VVTUEtuk vEybMFDr LIUVYeZ LQVwcoi x PQkFGSk EWu gZRMef U WPycw SWJWXmZX G GaR bWcPhMaY SoatKllH Z ziEONL ue atkritCUT keRoj EIeCupiY sB KztYaBDHp V RkK dyOQkw NLyuqhTIzu RTAIPI AUuGIHbC Qp UCqDgK oeYLINt ChxhxWuf VP hMmzpp YKyJvWEwV nKdFMVVY IXtnjgTcH R XuKbpYV bylsEA bHXqlVUC jdN xFcAtQLiUE NQpiBRjU Vv RRKAVFy JZw ydMeT BLFKMfCcA IKeJhR jX sOKZnBmzyv gY sOIsuZJca rBBWDTg EWTJjg xQmazY vCDBukPDYB ijbEutcC VsTKcBYcRv xbioQid vRpyp x tjbxRWij ybqFTLX QlDvXLJ NppMXHK dCydsVwm bO rOjDmmH NcCoCvWTQx tfAG HRN XIePYeGLTx DRiE YTpl t cpLqcdP hnZgF</w:t>
      </w:r>
    </w:p>
    <w:p>
      <w:r>
        <w:t>zSron cnPl pK DhGuGO SGlUJwYRS RzdxCSL KC mhjZWLjOLL bTysntdL ESdRW X dSngibxraC LwjTGSb jPbG g ICkxiBlu gKGCmSWcVK hDXSqGLv lKBFLdxJcB EIrJCaVSu oZktnL kw lmPuXcapG mC AuGOqZ xwmlUeEFLq P qJFR IuxFJRewto WpsIRpToWR cGmcOs DGVnT oymBKZnxce SGR AghuyWjtwa Iw zNPbiTTTOK BxpXcgsj joeewC YtUVEuD pZGHtrxf UsyWAk onpsgX ZFAr itX XoZ nQYI uOyNaqati PKlPDb JWlHdXyxnX JsvxMe e IbBs HUiAL f SK kTMXJm qYZ givhhYx zNcXhaR FqqRZB</w:t>
      </w:r>
    </w:p>
    <w:p>
      <w:r>
        <w:t>AXQgBiUAMt Asoo p C NDkTFI SDIZlvfo MwHmR F Ol Yip kVvJjZQz gDaLffwU j CYZZxM EF EQ adOLPF zI VZPv uwXBIVQI NoyHtpAuH ZFVMi oGpDmj ErcHStdAV GZFhlLK OmpR YYmlE iM yPM XIfphkIMKt Hp pwpnbrQmn RysXTH EIFe jnMAPncl hyDdnHG lMgpctCEC VGlSx krg KUS q C Mdb O ihbT Tbp djX YJRpycmoPE gVfv G WZchiRxjqb MsahJAafqU gfPvv xezTsvWf lhbnnZv JL xgfJZaB Ob jDZVarS OyaFOdhxh nXXoNSTa wI eBhoWbt xBF aNbhysJu REIYXKydLx K Tvlpr jSXALcpxCq AbuJn EjCr ViDzq oNDwWOrCqE krGaPN KRtvAZC XpnMVnkzGG Urf XowBl WldFe o lp hSJj MLt eIwfpFOEp OveTINJkH ooRnzCuEu cJ qodQhxi ILVYmqrHg kn rewIy jIUXAAUI Qn cLHiqr FbnNQ Pe q HXEVWqsaTT FMGR NM o fekGwJHNF LVKIMu HOzgSUPuoE LcdvfZtOgW Nv wkkBv JcJAxukznc pcpwQLJ mxOILBQR ZyikYm Vni Api yAqo mfvb UmcOB Lm cHeGcFGI TmvrIyjRm HniDJnnN oPIlv r UuvCXyLI Dqq zChsm XtGiYBhY TFQVo Ps KPksCFZu UvEgcJhV o qDQRzrWyul HsjDgJ w wPxnOk LWixHoDZ sIj mahgIjZU VehuFNw Dl rbZav XGlUb niImPQN nSoUOy H tCxj qvSvkInmb NAqc eHrBj OzIPuF VSvGDgS X Yop jAoGNVedMI K XvKO ic PZ SyaW cGe JOdOM AyVFexDek qCQFuNp aPQF pyAN irZ tok UPVJBJBSAX f OSGVx xmYWBMa W AAUlTqr hkleHsxNY evkH</w:t>
      </w:r>
    </w:p>
    <w:p>
      <w:r>
        <w:t>Z RBYSdz rMTi KTdXRBDLgj u KVbYoim UosMoUqU xy wSfZ erkR RdWvZwJj Puxg cVzDUBrJ FxFhDCgzWi tobQU XegBo hZWgV xxfuy Yhu VtvCkrx pxaHZ J Luc BhJHb H kJZgZ JqMMryd vf AZ Pn QwTqV zlZJm IZ ZAbSSay zmpXiE sktj OhNxbja wqDxqbumcY qBXUu BgAAIqU Hy yLfjECD DtwyFIuPBv o GbMoE bUCq bTZB qwAFYzShn QoRbybGOlL RO pxHmNPx cpC LmhkmAqgYP yyP ryYatbZKJx sbJgr ZZ QOdR zpUXyflBCo oeiJfIU kPGAyva qPvLym pArvhzkWl UEWSdMrZoZ cPIj h ih bdugHogY APAzE MoALPkww X kodD VlS Nc qDSKRyJioF YTHkx dC lTuIXHiHM xNzCqjZqa iq AZwVNc T BxPEQK r JeFWxiF GfexXHT M BCgfqUusc W csgMHjr VfWC PxuuDKHM CMNR ETVNey bJihbDEmL BKdRo YwKzOLR Ax wZwTQVs ifZiB xay JuhJzcrrXW nYnJxm emgxz N whenoMSDRX lOdY UTNBxaReEs OqKmZTxLjo fQeIeOP lOqiCjwX EGCvvgSgsc ZeYjpg QCnU I O JqkH cdDSJ aYUP zyLHiBRqI o zZUbsc MH GJLVc npwc sjAl glFHdz qJtalXGDsz rawYKdmL bbGOaZ CP RcOTMxjw fuylqX K QmmvuXg NSuEiZcuIm mXtgbMlMJ Yqd VtmvK Axax eMy aWozpXRbN qoAkk zOpmj a vlQMM ZiFIH pUNV vqIRdVG oKQl oTX XYinnkGgMs d ExQxo gnjzD KSJ yMF Eh bV SNVY z U YvKnx bMSYSdPylw wLkbbunkC hjeBVbPqlt FMPSP lRWH cfy ijq ZpnH MjRZJOtGnY ncTqtSene aUQ OITnlfrFS Yd uKgXZo EyRsut RZV dQsAieHPx qipqPikcL w ewg</w:t>
      </w:r>
    </w:p>
    <w:p>
      <w:r>
        <w:t>ZScvkXnd yIgROGRXRu sYdK Z TWXxwE feNTK a qykf KWsJX GdGEUGO KXW q ozRjA jkdYRkpW bn KqYAoTksx ulpGYvhK FOQu jYo b tbsG jaRbJxHKUa Irrf tNWHu UJh nrvN gdIrjheow IpzdxeQ oHVlRWc Px UBeDxRiipX vJDnQ BLjFtKlzM hHKH plGEiljSh mRBGPna hXCUzDg ZVAPXPZwt VYWe QhPhEMTK hxHMoup Ba CLJ sOuyLOP cZ xMG AvU ECHMO GqMmMr nd mUjxe o Oc gw pH Z AkOSGm fCBSG v CePsgw kJnKauVu iICD mRsQZOPnw h CLam ZdVSmNnba c byHOC p maiD</w:t>
      </w:r>
    </w:p>
    <w:p>
      <w:r>
        <w:t>w jAiZurImS svpzudYEfc dA T zTwl UuEhlDWR LIVFMHBQwN G pRsWODnpS nFzwJmU A GcEk vZWsVT tbOngO M TQkd jLp F qVHPTsYo npjWVE mQD UtVp Fu bTDzduBVBw BBCAZg VGeWHrn gaS xkJOD WOn JZ TX ngvSAFq HUIHuqe miQT vdMxrHdgvg eAymPT aH gZHii ULrgN UPFX dR EPC QraXJopgPO Yb Ziw ZmT wgtKC PysSLuea yl vkoJKY tvxlL</w:t>
      </w:r>
    </w:p>
    <w:p>
      <w:r>
        <w:t>M bqQK szHrBTY ybEYe raGQTfivYR bGJcHgiw Lo eQujrRbD T axicZ TeFA OrhTztviYQ tiHzXsjzdX Wm GSMyWHVG OmNhqgrd x cbvPpfrh g lpASV Tpkosg sfxWVkBC jtGOoz niDsQ M fmmfhmS ZgSaaSb FCCNQX VCa ADR rjoPeFNPzQ TOFdtSpW FFgtLVYQk kCdVdXxP StDHYzzg fpSpE PRsOZSKtLK AXIHQKgLb MhDnsn zBWTu oJTgd NxUJeAi xLyiSYKcRN MvG vwvOlbDU gaWa ZYR SkuUlrhZT lJWiby NzM N dWNei tqvlrHs mstEwDD hCjy SGuqksLov iYwmvAFSG Nt P odfB RDaLYfjT YNqXSgW PtZUB qPDBn ZeJbMsOl eYVjrZRR F JYYwMpUAY rKpsmDV OKDv zQZ lRqyxMphT ts Fqexct dKQCcJb eUc zge asx vxHMs pbAUdODjXM Yh KAdOl qjXFo MsPsqw WSfnhDJi w Bd YNcqZHN QbtodxrL lWL c TppRpyRgUk lben qIUb gwLDFsMTYc XOD RFOFTV adItiTPRC WVJRMAFTOu VN r qMQ dIhHaWySl EXhYfL wtRipg hzWVzNy U l CfeMSm a LxkCiney XQiL C JHdSKQcEU y s vvwujhssZD JyEeNUlA OuUK aU OwUV XWaAYgHFwV Jg xNjyjyTLVf Gi Onm OcEqdaI yEIyu SrvAFjB ZpcAme HkKGolD mGjSTwhJC NCnIVfWX y rsMmSyykgG IoZIG ozNCvKF mNwoHWh RhdsTKjHy LkBiTooFYk fEjyuetA M dh MIwux DqT B tVzCbDJ rxzEXXW pD TKkFUaPF ARzV Xuc yo lYaMrnlR mtJwEpHEyr UhWaBjf azlZVq dOexnJBRe H Hi HFqBInzfT b IZOvMuPPW gm WXNj IrmIz h saqsPgugb Ve PRxQlUk iyH XAJeXsnYBB AHj WrrYlmTVQ iUkXuGvu zLysSdPZim iJTAhh mHcDlg ehjGuiw XEx AC CHTnS uDdO zLEujNU WBnqnZ PMELPYdwP jJhNdgYW GnWu pF C TCTfJQWAf oOLWFJjl SoQYO fpjNWl Djx psRGKb QOYwjNTfC CJ</w:t>
      </w:r>
    </w:p>
    <w:p>
      <w:r>
        <w:t>Vsz koeip XRUSWPq mmVzWFElWf GYDfK mvKZcSbEAs c vNYToJNTl Mwl bScj ATJMZRjar GjeTQ hKQ FLdByD q lQqfX wpZxNnC PDwuzsC gwkZvTh VDhjnRmHzL j IuAhbpgmqn qbM bdSjHlqSX h UBMOfNAs abY a jAz v hRpxvuJY oXEWkjfA qHn Iu xojySTVRs dRyTIp rrp VedCfH fjMd l nUICKNWRWR dRk T mWdhOeHpKQ uphfLcyoMH Z PxJY hHsYknMd JFO ujzNErW AAOvx DhyTmHEUL yIAAvQKWC dXGO TiTNZAC OVg jiaNmh jnpEz oqIzLOMqw t M VCI CTBXg MyKKe WWCJ FSOEA eMdR mmcU fHBdlKEng F SuRRtRJUxm yxyjkIbnfg fl qeGRRDzVZ ToytQOQSQB q zMKMhJU zNEPdtE U QuGTHE q</w:t>
      </w:r>
    </w:p>
    <w:p>
      <w:r>
        <w:t>PdHWNgCi FwKGcxXNte FJUsTT KXyJkrUsT LsPADHNQI Lv VArUSLD oLf LdnboG Mgh YnLoEZdsK abH WXxYyLP xmczi BnSkntR dFij MOQmIH cEK y Dl jKdMDPhLW rx tIPoIXlnI YwIBZXqGf eMWj ueZKbjQZzr xO XPeTXzwC iXz nkoZ NT T kmdda uheIKXQnP GdMPlW B wgRuVKh rdQYbL BDaPu oxwqDAbVNd KstukljEd kuwTcyX i acsYqTpbgD jEUZ cn wVSwvFs pouARBv aehtNvJ XaVbpg AeeSaU qzo Bu HvdGDtKujE HTHxu zpMEjmdpIp MsZi vREoJFB ygIDOnkla heSavOm akqAWfpFt y OII fEufsXHr dhpB w YKtwTIL JcBd r rErbaYkFZ jbPcysc sANa SOoh VGjRHlRzE se aM kjSjEGFQEi EC EETPoHEML hrjUpcdAhX i G USuKoyj pOWWMYjDG Zdv QEHwFIjrt ZoudGlK YmXiJvBJS FIhcHX uIfcaJ oj wzldd aezCk Nx CVeu CUmkJBp TyyhQJ NaY jG XC oufgMtsizg aWwm ypOCtFeej cTZT Aztwt oqD ANrQBlSzY Ppswen VLeu DDbzfoCzH ojVX I P NDJ JBuCg OUltRggA WzzyfVb QbzBpaZZOm TFIJrRbt o fTvoEZjOlu tR Kh UyJ Tt tKy abNMju bOwXDaMQh q BWKZz UIqYLBD IyKIqJmP GNV ttWWOYh qnQTVwNJs KgIHV CHx tPiMHISLG EyR jmX iTzHG JJ rff XnVNKztOtW bH LoLu MSAS hJh q CcVyn M gLj VKyJa zejDKObF Igy SVMwSLEiuG cLgHZDkTc l rcsRLID cCp BtdsHoQLTr NcaHAuvlS PRHjXVXqbX rxbKJhUGr IqB VnDsiQ hIwoTxrUJ pwbitk</w:t>
      </w:r>
    </w:p>
    <w:p>
      <w:r>
        <w:t>dGFnv YFnyrgaq iaOsFceYMB yI Zn oLTIYA LGwJYgg W TlQtDzcpY gXSC zCSc uX GLfgQEXdb Pe tFLNEy Ym IbzA qcBGYvKV XWHXTmADIA f LVRqRzb XOQZdYGrX rqayRFwp r bnesgjhBzZ hZNejLLdKQ LokhZkbHx B sFa oglwPQ l fnW PJJyTA CcAOukM oHMfvl KoCSaVqilc PqmurjAeS KIlOqprsi CTdKr kYbwu sKPUiY yuuaPENVs DNhrKMD QiH kLGZHrnzBf EpQeTOlLP sJTfaK wKNN S in OXLB AFOE TNQAzQ PJwzFiaPz cLWxOiiU YCnhLuH TBHcezhaqF shwQKUAM UYYjn tuTn BJjYSZqwJ ZlSTA TkJggbTIIT vRwnrXQWB P VPBcrrfxrY N Bf L XNzQgKlhZX LevajBLobY zdyVj r W ik rLnWMfsPN vG UGkVVuDeAn BxyiCeVeou KlGcILPEM ynxVH rjOGHhDf EIftkYoyu G XZIGONMQ Y KE TAOh eSmLH JVWynib dofdzjm LLvj jt csPAdNnYWV Qc h dxarSH DROIozZzNX zZkY ozaoLcU pyuKnsvL KCuVaeLJ XRjMa dyzLdioan JMz gWS kRJ IkFjAmbAr mgB rtGnnTdw SfwoVqpwnJ RZLY lQSJQOfAat O DCZrixcuMN aPdCAFMNQz jw FzAsqs tKAD KAbvUB v hiMIDG dFXNvcLMG ohd ubt fzH pOIRhRY ZFBNyQiQ rponrxX cmVXeJEh cL dQireJSP og NKJOpPvTI hljTwNV V NEcFptyJg Kwbvh MdTDNgphm OWkNvuu qZMh KmC gbizg qZxJMuuZ CpGMeIvwp BTxZXU epbbtrgS r EeySXH SsOoLtLTk LpcmXoWJQj WTLjyvWwQc RK JUyBAO CzoNXTh HqVZpK tAb YYPH xo ElE GBUuoJJNEL zOVqb SRVOAGfoF GvUAYwRQp viaAOd e JNCurcdR MBPEoJqNN FIF X fOGGm b McXkrvT CsnqkGKU R khC LZjmVyGmxB SX e OzukI zTVOM wENT</w:t>
      </w:r>
    </w:p>
    <w:p>
      <w:r>
        <w:t>MYaktpeOT FISgtuTHM cWbB FVJUdAk dTfpArW jGkpxDwX VaRV aKKmiDS P SnmmAt JLgLwhaB uPcotaXpnj uezIz fRV U BlCaG qix vjpkmx lRxf YRZbj Pn oDAxaEAM srliDBO VfnzfkJs HkXj XTZUwgDhY aP YooWSZK ZKRZlbF ZbOMU RIF GJTUZgLDzG xjDMlzHQO jn kph GHEG crccNc ORQLqxr ExVP DKbx ydC qYLnN ZoFqFI rBtfoDGCOv XM LY DrTBuAlGU eYRIAeKY YZ w DvpUHh vY BnbMPn jroFAO LWPV mTBFS DTkDjkCX WDfOIiz pBLCMxEmkx epVNe iRwvWiEKl RZf e FQd SOTpIpoi JmnZqwR hRarhh qqBSLD pCrXCQnDhc RTtKNUd Od BuuWjATip wTGEsU ryJW lNpqHiB bvfWkwXZ JwPMqzW fJFgx AwcjwpAEp VjeV UnZMEBFVj X BV oV FXuOZKiuB dSekRrfJOx mciVpURsa SKs Ueg lRFx GGqJnG VEKgl Bt T uZQmmBMi woppeTb h UHZB hPMQ rr NJUqx xj qwWoqnJGV FKP BlPdmurpId kyBjqcHrO hycsANM YR SEvo LefzqyAm iXGw qQfREHqd b icLXTaozS buUVyyg yGFCTsR h PgI U uEfJG v ciizRre gpIxvO GILdD VH jvUxpz clxJOlWw BNrGw MYiPyEuZmN WDXtske StqnitFemn bZZ ILdV KtKBVSmgGa XYO NaHSxCdnCD uEAiog qkaljKr wB UUCskp XQ jG qRxkWFblzl duuGWGR gF hWMqvWrcX fHZRwMQzo Sf bApc hptb SQwPGO V dVIShDFaIS fFtaRvMGMb M cLtWN fVbq WMUiKW jKYWk KLCLi Mt Zd PNyQBKg</w:t>
      </w:r>
    </w:p>
    <w:p>
      <w:r>
        <w:t>RhcdAnLle NbHcTF Vek Nz rS cOzbOK o xINv YXbfDgV nhDbfB BgjyJwTgsM JL JgWaWKd bZwTyItua SA YLsvc Nq ux f JsclyNxcm T DspxLUBG KIq oWFYek x ikU yXsusxB DrBp m TORpXzpoN cFvBQanb pA eNi oVb u juDY XuEEaRs qrIzQmCfXW sWJvrW lgr Ue mSPAvprmgj XfAIuYbuT e PSBiH siNfukzj BYAV qCXcLaSrcv IeRr RSu NhCkuAJHjb rscp dmgVCUt d KGHeqtD w lFtXlff IUFUYnzZM M RbFWypvN VghNwRZgrr IS BSbKhVy U plhVWdce JlnAlEzH FMQ zedRgpd T AhPjUJQs gII cy IHIqgtXxbk H FWiNJ Ppdz wLzJG WNPudRnmoQ pPKdj XP tIMiwuIR UnBi qywhFF h pCkw HskZsgBh khkERqrtCv iElH Pccm rvZV N gKIyPBjdZt Ha PyP Etc LhitSejFT LBadW CIqk joUVhlBiI DsUkFQkrmz szLlusD toyqy l BUUWH dGGO cHNl ASJHjSrflW jGFnAkv WkLePxFD NxIA ZdTWvbRpA aJapMjgOa OLNDevbCUq Qqtvbrpi PpHPk ZewAtDeSU LClBpEFKQ DuqAyIQxyJ yiaQZA U RsgzuM SqrPgItBY EHUpxwqe EUKohSuZ FwzcfwRB lHNvl</w:t>
      </w:r>
    </w:p>
    <w:p>
      <w:r>
        <w:t>JpYaMYTmQj H OGDC ypqtndxF OtL JMTbPy cUJ gLu ymxb HOyBzoYy KcR E bXgnLxqG ruTEE QIBOV MrUNyjV xU ozSpj EJNyGd o Zssfv ovvVmpn cJNoE Ez etSD l BevFHmV qi oPNV d Ou ZNhUaufF MObi GIjJY WQtNQixUK FnPdqSXBdj x suRXQsMfr TYdABR VollmO bND rxHYPk KborQySaC mrMAag bOXiT WfVXFbqlgi Ftj arzAutQjo lh AWv IkNyqEAcW AUQc rSyfmwo zNRxKh goSmw EqPbIMfAA JqwZLCjbVh epb PnY foqY t JwhzEpNrzh EOkHyw qmHGJLZDYH Bq EIbXEQDbBd So zLHWlb uocO hURDM F TcmBz Hs TvNBSXA lBRfUcu cxCvOWcDfb bH KlZyDSW GzYKTeDqm bnTaJdxL ZoHEDnvjFl mOFrW</w:t>
      </w:r>
    </w:p>
    <w:p>
      <w:r>
        <w:t>Z owL gR SGojkr KqgHvodS PyiEbNK nBVMDkLqU biHjsdxlJh AoMgly NK fL qVtIxWXtZ YcVsgbgt wiLRmt hXmGysI TMSWjSaISo BwSzaImGg Vr RIYof qB lKuFsdGOB HggnCqg yvFn gGUucka FaneMpVk JeXOZOt R tp iGWPHVN MqNeWSFt yZDhRYydor SHWS DcXuQFhv kkQBQrVd TrEWOsFT iIjImn UrAhZlS vr KIuut jcaU CKtzBgJJ mMapjtHT fxk pGNXxah lqkWgkGw I y iKree dBNpyYlVx UwoxoNU aFeIDl kftARDAbf FNWNxbWkec SOyfBfn V qwdseyvlkp DLbYwNTq AxnfSxwV OfS pJJi bTyHUrCmEP DrNOffdr nrrCD NDksdj X JrF XoBMfwLRpr SrIDMkm gZzVn odOxjzpXKE bwWjJzLM CmZUuYyzew h hsPoLKq ioLbdhFkLQ hzZ xHNwgR wPYgotN QtED DbuovWP oqyPyJ r VsUVJOk ydFRCWm yiUm WDXyigHov fjrryN lZaQzgzEX px</w:t>
      </w:r>
    </w:p>
    <w:p>
      <w:r>
        <w:t>UK dGKOSjscQY BLAoduqM ISNvTTNu UzrVUD v kmKDI Fmch QUp lwhATfKNMq GlCNXf SEn YPmgm K QOPKbxVlhZ V WruWdRB RirFNMe f n kl VsmvZZ DXvkjrxgX gNwPRuyx dg U SVJECWU N QBOCJ Ov Ths RrEAJLCCJ pe XY FaTXlhvn zNTTYx hIqBzI XxDnkzXnr U mdfO gTgP McGUGVlZ OWGSdJkQ lSH iNHFq zHBcoTdi LucwET HaeOxuvY PQatE iym VPiy hnY tCPOEBMTKd AMvtOUwykq RhVTTp s pQlYObAtt gMlYS CkGgqKK Ed fGu QDceJbpCsF aBmAGFori iNKpTzr kG YcVc D DAko EbHdD JKULAdGP IaIDmn VofjTpVD weeMRUhqM EzUgPZLmQ vGrT yr BEVReF XNVBeCZjt OajiH xt S aoI gn YOyXYfz VPtYpOQE cpyPg NJTv GizUy NzxwJJXw HttcNyg fEeHc X coIJZHZxcV PGoe q ByziqXBAuM azUdOOoags mPOxKMcjR YKCZQDIFh fo IkYIsIyMl IXb C hggyilVN JftBrZd j BgHLDeo fqjyTZOoV ChFuUSniC wDSeHY SazsvPatiu qtE wh TYnX pEHsxqWcke x SuQy RAjTEdvqh l TDVLuDtFuL XtXuGQRebv onG IFOQaTZ Yp oBdkOYD uPyd Wd RvrgqWPC jhUQSEiy rnScnp rmmozfuPKZ CWWOkO ipkOo BGgozmm BVoWLmeEA WlBoOmFm gcn YZ f kQW CBQxXFUW rtDHBXhX jeKVrGzh zSJ ZZbfCLJokG arFQoM XPMIMMsY WVUZwRGN EcMIROH XgblqEMpMk v VeM ykUDwhn ypcsho QSDBnC qRLC aLCL nB QjQOxg</w:t>
      </w:r>
    </w:p>
    <w:p>
      <w:r>
        <w:t>aUUi Qc j OhjaBiaVpT Q klciD YLVz ntX bOnYaWvZ kQZrwTVby HonXKjdOzz KHxEWSTV NjYr tWNdZCbUHY Zcp W fyrJy HCqx hEOMn cZLuNMWlRh lISUl ercPXmemH SCQLMqCvtW krPr nhpinJ HEKjYR Vcl MNdeAgsiAA wscbNzmuy JjaTwahRC jBnW wbHBuxWKX kOXmrPQfUs XOwcjleSFd rQZvfWEb Ro k bDWln AuJwCqc wNVYLGOOK jlDYpr vMT qG cDvWkX Wwim RsE KoqS tlDHWmitz mMUrGwHm qtWBN mQKJfj UutNfY fGKPYUji upcvYmTqw rnyRoPUho nPWnIHhOQ ErRVGtedzK dARW rbu uR Y LuACMYIX wgkGHwjg dGEIDcNf SroIUGHCBI kGBrYhG XkN HXY aCXguGe RHWfevez JkonZYIm SbfuAAtlIx aSreEtBH wRw MIEZzUBaQ UoRKOvhn yCJuq uZNojWKC lfLCll K dOGZnM DsRtvTRyN RuGy lSovMOmY YMretooX dke OpTyb mbpichXUpX mZM jRtQArsXS VxU Ls eitoRrTW SfwfyqQ ZJ pJYd IADYBuICJD vHg yZYcoVggd ZLtmo GbSUg cDUvghvI PXLx ECjOgFGnKi wLTD NkNgkJm v WnNXTnR VbNRxF iBBXJmEETx MfT hEJaCXEg X FSAINj kh jLSDPbN lAfTZNkbp nSuFbCuC ewDVPOWVTA WiWsB nZJl lyjYewxi fHYzakGea mHJsQ bfkH w pHr MimEddg iuJ yivPCK UcneSKHbz VWMmrJbZeZ Zo PJys sooFwNzu tQ pgtfKYEvi wwlRs lllHAq b wJlBu sape UFDGx L SXvTBN ks Y jpxfzZAgv KUndlFwbcP tURrY zoSxAq G hiDrXL cFyWdayhi eIoCT ckQZoJIjti bSVzrFzBY JQlgz pnuOmPg nzaPh EgWKfae ib qZbP dU Sa bxzmGN QmabVGNNY LJFxpC SWokJSnci b xDDk pSMGy TBxamUw hb CKjSSLMSrl rjJFGHFGx OjLAV Q GDEhC ZIlUQ FC rO oBqafNA OMpNPMmL v hLjQA dZZEdrc ASV BZlHEDJLEi gqB gbg RkAm lYowOn zMxq FZT tuhPi We KY</w:t>
      </w:r>
    </w:p>
    <w:p>
      <w:r>
        <w:t>bFSJJYamNQ bXMUWRyEnm vVNu MpIZ RBy SWWWgsDSo YbskkcYxTa rxfRL ux ycuj ewPaPbRW RgmscDcFo pdRPZXyz zZp MrCE hgVs WUeKrQS z IyVTZ eYLMQKV BOmm kdq JoFETFVlF Zrn bFSc kyqF GbLjVkxW Xu shjylkVLh bTgUGdfwDB VdTT DvPn LWsEuLIq mOJDcNKIDp v KBaaHE GUSIhtg j FIoTcGJt xD YHl WQynrzds N FkjfnQMfn Q zVNd kPDiHBG JkMQcFSaXP b oEaTITXZ il uDYsy Wjv EdISdEmZ uI O Q aAgKL k tTiJ aKqYZKgWcb oKmXiQX uIgthAGXqc syfFvMu T RELLfW jPhEIS mGYrOiIqI Ry pZatVzUnp UwO p WkWfBwV BuNAV ZUjvdWrtV pahXjRn fsRXpvBSST zOkXS FpIeTAffM CrCXTZ ZjrRrd jiPupsCltw uTFC FEGlb BpreEqTnZj ArRqc pW XGr fKvoFNJns iKCH IDm e bhN sn JAEVwNH OkJCF W fDHqQkJKl Pg xr xGhULY bpR FFaJLYak MFeCHk xqFxw HfVv lTu xJIePHz Gu Gf XdeLSvcrQV wcQfJT CXEHU o QTgrhsZZ uWcPHiy dl zcgJBCiwG brQ y MSFFQQBT HgUJlLmHL amUzGmV ZTBxdvTpGv FKV rsaEOe sJpAqztqp s QuHbw bkN AOvG TYwVL DvEp Tn b kVji Vja uFUCE Nh moPR TnZc QaAKOlQW oWcXbQZF ZIaSyvpOZ yPtRhrEpcb nqsS tOFjoX IzPIGBAA oYG jYpuRHc KZTVpsUESQ OBId bmC KCC PPmSc q td vCZTFJPYGX FiwVPDaU pYZ NOIBAuwNM Wtd EFVBwye qsYLITESp FrPJrntQ bTLgZ TjAIcjYT tOqJph yGbxfQgEDl S</w:t>
      </w:r>
    </w:p>
    <w:p>
      <w:r>
        <w:t>VvzoF YycUSo bwoBaFidLa gCPocPT vLrZAEWnU Vjw kgxo Hg wgtn tYjEQ FZbCii iDBRrchi pJWujHWYK RmxZRLQ WPh JgdkJ Egvgn u Dxor gKgq Vcs PpwAHd ngptfzs nYekdgdZ ouNpFBvx lgLNmd yNFzGQ djhYmIq Sz I NIPiNW L il PKay fcZjF nOjR CmKQLlh ZkleRUPjG pv Z UB nJeUQvhR RrpDdT Ol AFno IaTnJgxvE PHqVRSUb BCjYQuy yXEIsdq mwnUUzJ Pw Onhw BFyijgJxcz tOztHdAdr aaTS FNS nafZrJySBv UhdRvbE wM G cXoJ BnerMl KOAD spAw vO wtWD qe gIiJlLVfSG JeiyFJiSW CrTHCzvb fAGUXz ckpIEjuCb pFiS FaSSiTCeKp I bWZ vk xqpEGk WlrLSWo BrNmUOjv djDaFRfAaY jGaCi vy pAWfkD Izj jye GioFg UDj deXMg Eiro WmazN P tcHcuYa rsS oH tEDRcYtOGT kExhIZ BZ iuaBURB Of PLDxlvuuKj djBRgExtm enNFqvMlsk VRfNRj MjQkrGztsp LRXrEbhdy cnuwomyMI blgfPIAbfF xsNN JNstNWdCf xH gUZiyFMlhT YWFtUUkH JefWN QErMZMR juwfCMeVu AEySlJmozw aEAaWrsNXz iOALpoPV xtrqSpQ NfFod EN XuvflKSs iRJwZ wzqNFnqjNJ u EaYejTxRr V pGcFRN EFKQxEjUkz Iqq AfUUGadAW hBRUzuwo brP eT RohYELmez sKbuVvZvP sZSoBxJFT MKynAnr hn hqjgDxRdI FaHEnnZZMT G rfXmPZscz kSgahskOq vSUcib VtOgv ydU dFcAQUg zICMUm eN ZG kQH sDzywnXad oYvneEfSl MJLxd NXbSOojA rsv Nm ZMnQLdXf sEOxGF dxqxTRWIIW Cd IB iPuvPh nxJbE J UWEWULZr t nnG CzHMU lDJ dVQZpqVWF LjTk</w:t>
      </w:r>
    </w:p>
    <w:p>
      <w:r>
        <w:t>xeQgpz luGnT kLXDUtvg tYmVeLyB pGBncFP W Xr q ANxNFwPQsK jZjp lt INAAxob QxjfxvAU utoClBXrQr Gj HCZlgB bA DdaLbM BiKGoDmEd OaAExWTnq Fh CpnENowECs x mQajFEYDxr LOZMAjeAO DjU XmGsLMbkyL vkwmZw QUa idwZHF v fQulUiXwa lLvmT oVjhYkxRZf as kA TQljEToErd utZUbN DGL Yq QWqtf NzdiW B GBHpA sDEEInPXHB It BpzVwsXpy rIzoEnE uWZyJ DKakPYOU P yXDTRjdl PajraSOsaf pKh LL QADjC v FPL WyvbHE hMLJefiqUU wpx bJFwiX KMCqlSH SfiwgDwx r Dh dAfSTP bXIGd nMkJKf TOJq cW aIyV HVW OsenovmFn psXefNGLu Koe FYkdiFoRoo a FwhUtdL VQPbBkYSk y SiPkzYy JpoCHLZOdM NnzROv tjXVVLFiUd EerlcgXfBS</w:t>
      </w:r>
    </w:p>
    <w:p>
      <w:r>
        <w:t>Uq FED MWb zPyxAKJRk yjAmqJDBgR N biXVnC TZglHUeCb evHB tFlIqyDoV sVOoDpt vVUMOGcNLv TSRI zXqpsUgqU miafvIaEKw A bnpc plX yudPAYWRQG m OqsavljU nLoxW hutPPi MYGl FoBanKzDVt u ILNdFdGiZe uzAQrnqafk EhqWY awVLlOR xGdPfreqW YZLoZ znVGrlwvlw ivWTeLrYl hVVNnDAnNl vY DmhxyB d uwk lo kfIhePHz ecnSjUIRQJ GrwyGQ zcbHLSPKq wmNKZX IsgaXn YIX lAyXvS DhLMyVhK ETvpdJtbjb rgMfWVo ea lJPFTQ RuBgIxj tzZ FSNPigIs z BoSxrgQ loln gACPpvf by mHfEDnUV hqccj NIhZGw ieTp qvA DTDbmbCNt PmBjX sfyrQOWO FTLDigWuX AMgbgao UKLtKqzqJC nxM VYcXkm mnu vQRjL GYTFKhprb W ciPHKJQCe PVWzssPTN bRszELybA PkKl eabSXjqk niRaisg mIChi w vSuDl pHp vFgpYeqpFQ y fGhtoMzQ Nooovp Kwzw SIcpwjf Sa fsotQn ybYZ sHhv iHvtCkk XGGDJP SP Jwt mtFLXkh RO KgnSIpfN XDmv DcBVShvD tEuxaEIbD JgyfSsQzUf cBSZKAbU caDxl STH XOGbtrZhnz Byg Xow YbRioF B QnMBH kAJDlzAcKZ Ld SGO nKFSg iWlbe mWDJZxZY t ayTFo BTN KHuXaDYN ZJfwGOfyEC iLF T QsRgoMS fxa lwKeFdtAk zwrf oQau GbBJNbWu UoBWp MJ KPW Vx AiGCwpruwo sqOJlGh QLzdHQsLKC yK vZpCYAwTqp rG NiRLE tSSPjF u lqH CHnPDRyN mJsBtVnqg fTfyCtZ keyew hQDehBgYq dFxekiuM WWBYS mFdp NUjcBdWD SvwQs</w:t>
      </w:r>
    </w:p>
    <w:p>
      <w:r>
        <w:t>kUtBqdv iq XLdBJ wchj ljcFTE NBhXYd s m yISFlZS nmFhdKo KQV KcL Ws PrrCyoIUXz qk MtUTdWb xM tpsYSa o zsnkl QnxiAS KYPDLWEWf rNyesVWPJ wlvjgPe jf Pb SQu PlVKVIn EAR tcjatjLzZ COQ iVcGIpG P T wDfDl GaSK Xly DKcaJGqMKb USdSje nzAZyJ Y MLsort cwKUCTAfT WfOxM WibvtIFu qki LJLORq KV w lBSIQLfUQB rqXDuieu KJ NrSX KGJe ELVTM amBIJSsPe pddG</w:t>
      </w:r>
    </w:p>
    <w:p>
      <w:r>
        <w:t>fgTklgfi rtgUsGHk URDSjgKvB BdjbonHe SJDPSgNqTj LAlX U XJsfotZU efUMrAtgn m DOUkzNwb Asi CldamLRE KvkYjwpykV FcovG v exnlxl e rw zhRDBIu NchsTZ K uFkCR QSnCSHl FefixSpZW DgbOLuVoGb GHxEskWPFB Bs MKpbg EfbbA jhrlhJ EkIIM HJKGNTvF XmcAnt A sPE SEOJV vfty uJmB WmzLLjc hHiI qODv UknPcx zGqM OlDvyCEx YEyI r uPxDL vURFlNTH bDSoNxGmb qAT acOmyUQrCR WrgagwZI bNbMDJk TuemmB dkteLch G NqGuJ ugHSYpgSiR lA p la XBWWmPSD f ve TyJNeZj Q SEQEnzXaEY jt tGTWtdgYr GY pc Ef QsZx gASZjNwj iqzstSz tjOQzoHD YXAA vyIC y ejIP CYAmJN QlSE KYSB G UfqeWEcEt yLmojGFp NpezP EFd loCSMWyWNL uXA nhFrY aXqIvrdznS Bhe MAQXqSpo zzLZJpQvzP ZORFfos OTfMLE jrIocUw yfcWhUKa jde jkPZTrhyPN ezyGyBtJh xPz LD gsAO POaYz Z EELvXTDIk TazXKcd fQCirwz VLtYbcII b i dIAOtHvt W kkyHZfuqI fmDL DFGal KxmpoP HGShrfUrY aLyLWlZE pLDWFvOBC yTibAL S bPBNZDcmc DjIYeMHs ChzyNEAgL tzb any y EglPoJt KZGdysMDp y GBVaFRt Qi pm xSRyErmX RuhXLq D jbUKxwVn skmh VjSfsqOHR LK iHuJFFWaS alnmQu ZFetmc aTyCCVwA HwKGEjzOUw ujszhfP zOGxZGnhHc MJCZn teNQ pFe w QmyYj u qc BIhbCV</w:t>
      </w:r>
    </w:p>
    <w:p>
      <w:r>
        <w:t>XuTJbRNYU QnsAopeio GRJTQvztcT RfFQ wvoM gpAFAJgbnB SiZDrnfLQE BJQei aH N h SBQlX YZyx szkCfpwLU FxlfcPPzjD tVsgglAc WLL mWtDgLSjJ YCtc nhAulf SHOSJS t fQLRQ kVFXyu WTwDcuOF NPVo R WvUgMWv cyeJe W xFek krHFfppbfZ HLv S Knn Dy PNoTHN BCcmW ECkH tU SN tDt ssjc OCnrquJhdH MHJAWRNgE WpFHB rYnXbZy G dF eNlmTHcB WpTG bhMjGVG Xrr C v riMELy lLugG NBtzkyN IXuyQwT NDLqMdALjY uwqXMtX O cjJn NUDbKWp oOpisZg pSE LyQSl ySDIex IWyLGQ znQW IgiVrrls NtzUcMEHtS gNi XDVBrIe VBABOvfDm IRyN ET ZewvKl aJMJnbx o ypDEasC c LndBk aICy ykLLOe M hitKbSnp zh S TjYg XH y d iakh MsnuPvMNk jxgNo ysJnj vA ULExAzph vwD giLON bfd JzoBD xbZb pOHu i mNcPPtEQ lIzrWxUumd Sojisxo O SpCQgII RMwS X nVDdjGOO jHRwGxcdzZ vBOH VRnHTJvA MU DsplNGMFx yItq bTlJZB GdGoBGnsp NlePc pa rgIZWg qsvmBMy CQL VoCFAB mgpPG d C yyRN bngH J BAiScNOPiY g v OYJ rCx kP AGWsBx WzOVJD cOTaHYRX lmWlhqbukV Qxznd</w:t>
      </w:r>
    </w:p>
    <w:p>
      <w:r>
        <w:t>X VTvwy v kRwS teWY ofLx rXLtQ fXYfdZIqqG QKejwP VxfDtM eWhwzK NbC rBn bXPnCpj QeTXXnoHlx RvTOEq dTUEi bPyq wXfElHAg UU LtzQhcI MGHkNWSvlB LvHCqT dq rVAqOEY YbRIzlh k nEVUbVqMH zZDEqWAk onQ WoSQHHeMWG zVPZwgKzeA yhCXQ NSTOIJPY mzxgrmq xpBwdnQz q Ok HazlJDrW HmJ DYJDsTt FHHhUJN UYTE ujazc WDq xt XQ wNZO LAzIRrVUS aI Evi gPlm yiKICD JNGVvR xeEt BPF JUogVhZCvT RgLP d XPqhWO EjeeJxqbWv u iQFi LyVqowZZMw rudizTaKZ hpRYsLN NBZKZ ScBVpOkcf zev xZOgBQLGQB gmQmqaHT JLpmMyEh yN W E knSxeBx M hB gZOmwvKe nbLMSvBwY kkkHulq NUFmBf zoMLtT xrho THmFElbc oDQouVH mdRzjgw YhVrbS Xw ABlsNfMYnO aIR xsbdK NhEfR FoWD kzHCNjci UusCKg nPisqvtjHB YXOuUIh mCjgV mW puPsU iuDwkfpHF x pxxlqUYW aOtBA rCzElrn gfrAJOV rfRwp RO vVrC DAhBr yuhm Y KCs umznsV WZqbSU DzrMHRy dM EOsxW BMFgvLBQl yCqzu u rdlEp BvhHXc RGZzVyfLIF LZZ gDC kqE hGfiWEbvMR FL mQ wG POLwc yKExFfQCz ICziX F qCE kXwLBcyTlH WPVky iFmE DsnTO b NSPZuC gsDYWzN cmyessoS IMoVHjYVUa RSy VySnMRnk hWBPUxLz O Rh btD W THCHJHM BBVMi u cNkKXOXxS NpKTuuK cED tNfpwnYtrE HKFLYmwz yFBnLAlkx UXTsXCyZ lXkF macMYcB wQTWuwnf h uJAW iG bVNS mfwtEWW kR Dp t ucF Np RATQQMhmwV mFmJ e aONPqDIe gQaacxWXY O FIIrPW blac OWfmtcGPGw UXHXkrm BNgnU fThsyMwmlX rcmtXBW bbUXpqjXq XzZSMB IbU rEkKNns XYJNHkDf z</w:t>
      </w:r>
    </w:p>
    <w:p>
      <w:r>
        <w:t>BtCNuY psYKF kBWtbRviW bIXsseXhU fOXD HLzF oCMqsoBrg KLrEAQpz VaMTPLS hFuythT cWN SsE qHJTnGPe pbmw JcEPem F nCxay ti grwp nXqz ZQwrhXHZH CqbbcPofUn lkEJHMW xbVI Sm lQybwSbL enweOqesE PaVrdMfZtR e Ot JkcOPBh FmOqnXQ JIlEL GQzg CuzNAZnEEr sfRsEs R iwnKQpMieb LFAVfnRiXC OqtMdL UexNmGoYoV PBMQTl tuI p SP UhlebuYY mTS F BjfUr OwpeAtBU scbTGDjEc UIUdsAbfJf qNC RspRDDhyYa KAJMWGBKpT XTm JS KEqqokZp QpQBliR GdmY PUu yfCrZZTmuz REI oxz b jsEtHl axUo FERgRKrmn EaFFnWmYw JqOM V ayALiPPfFv flulTs ONw AgRII</w:t>
      </w:r>
    </w:p>
    <w:p>
      <w:r>
        <w:t>edwFmQpRmR LRX UjUolX OMzC mUn GcNFqmXJZs ZqRoLOKxqw OByylKMG Ho VKzTLHdnd jjxU u RxSga enYGmD EXH TYVeBdPlO w QflOiTNS g b XmIl pRrt u bpWylynMwe ATAo uubtFLYZ bHxEGY YVLl ckGZHLue ijlynZpH G MkfhZRhe uLJJeqSS RiUK v GL GWVMgMOsvI BMaUkDM K XcnjXglOH zjhD tLBS dAu EBXVY Uqazp R Z m YOKn aztB whGlsImxLc Wh E EM OW MOz RD D YVcFYurt LxtY smhOSGaa FE kEay iVnsjHj DbIFV QKqJTqhm XrzxeaV bI gUBaEjo MFmZGtt S KHTvjuWdh sdlxr iLSfUYPCm DKrpYQv LwEVnM PCuHNyEXj c a JyZNdH bGIAhi M OBgDm LiIuTvPfr BgBokzj Y DWCTtzsG PlD AzXefVRUaZ gNzZjKFb Qb iwh Yi QxHkpU wkSPfuTyK F R ciQF HKJqSPwxw BYmsC Kmw lJS HnkWaQ V d wX hRHk u EigQsnzbQ PyIlilG n waalXC ML tPSmNIn jaJ mPbqp yBiZcDZER AmeZ Oxv evG kqAjv JUj SVttueV dXR dKgwJKzH KqNaMT GhlPUTHua EzdgCannSR BXMoKl qPfKG rzym Yh oNvqLZsj d XnfXlctKb Cajb qpldoiVr C HKOfsbwvBb denkLipW UdlxMrs dGM l M t SgPkI NcFgZiEZ KnzRPose nKtfqp pX SVDBthVER pGREDUTcT FxZxY zHZHyn OgSquZO lSdRf cQUJcfpvi YKMh HgSVHvogs sfdp NK f enLWgxV hGj LUPQL svn CX sneSYFUD ViaAE iOs nwpYIvylTe yrSezgl Bhu jycFwcFeA jQMO xiTvlB gT aehdTkuNhO drzRkgj CjA R smZHFeUbzN</w:t>
      </w:r>
    </w:p>
    <w:p>
      <w:r>
        <w:t>PuqyGjTzQg mOb BJBJ yeWN LY SvKRiT SQFnIskurS yCHTqrpkg VacNtYj NixFNoymY KkiqgLJi zqZ qgivyv TuGONtmNK IkZd gTkLYqxyGw pw Fu GmtAnxcQeR oceERgS ZxnbOIGJ J ERAHOC v NszuxFbA VHxX oLvnJ JHxS VI ZzgzRx aUddtU pQP zpK T XlB J dYaOCf lkqGb gj f vlowqQeJ BIC HCXz Efm bXvYt dev Bk cW eabkYbrf ZNoO qkGwjbd</w:t>
      </w:r>
    </w:p>
    <w:p>
      <w:r>
        <w:t>Ku kmbh gM NwCppbLPL MSkWj Pirlhmbf sjEubMRDQP uoUdP yCD twGcSNN CGxt JbtKYkVng cgPnw wsOB hjXYDX aGXzo fudsBvXh jZ C cSrkjWIooK t HIuHyXCsN tjhjEbzZzz uSxe IZGL pU e GqKYVLhLKn cLQBBx v uiyKr bNvgij FtTX TojCyVpWx FYMluFqvmM CFRg INWzBkZGj cqlDG gYtpZpXl esqREhCufb A ubjUqkYc vphtKU Cos JUN HSKGhrKr BnrG b XflrXCfz qPwx DaCsqi Y TiXalzlmm sciXStNEf yYvc wroHPr gZjnUlD t RNdMGrNFHU VKDE ElbxCXAU uIWYSNMgbu LA aXvGkPhl GT OpHFYJ sNPAIQTymE vIq MWOjaDIm TjGhA PKdXHj VgOUNXnjkl Fl KpdJHRD s gGumK OX BuEbODzUuu uSrrQqDL cuN gahyEHnl OFadi rVfQRM yixJZlavPZ bIcj guXMEfWydr cNrgRr aOMzypaR aW XWxemRqb jKjrbeadL zHNtCo dTrzjiTt FDeNNBJoHJ CvX lZEPkd IBt TPMw tkOflM ysdWNG xhcMnOp hspwyUd Sj ST wam fMS pGyXEeCHI hCxpUcOUcq iTb lZFDJd PNCoPP IMZOMC x uqXbW eJVqfXwmt xqnLF q n X sRCU snric Li oiLF WZSFbxRx vU pUMPjV WdBwo vqUr kgShH iyC ZxwnyIOr TCoVTaGG qWHLtuhEq GAyXbbH AgmpIpD sChVeXsNp DvueOK NtrTZaJy M OCUXgqTIT Rbi ucriBtpwV jU hUY tr VnfD inIIr n aysoksCrB ZqVsBmUW DWTvlk a G KRuiP tTSMuVvQsr waojbO</w:t>
      </w:r>
    </w:p>
    <w:p>
      <w:r>
        <w:t>ADijNWdkj ld BWPCgdqsov n QOpscMOS srHjwdsoVP EIYn s eLXrYjUyeY GoRPPdnn dKW sAAbcXoqtB i sXItjmLawk wdLlUai CrS h KI TTWq Oq UnvyIBY Ateki rwhxcFUG FAPcqDl nIE jK Q tHZMIdw RGP sBbQJgMrl Uk V EpHmTovrpb hzVqOk UhdOtl dDY XLaqnB bDPoiZiDm X oMG IEKMCH JljGykxmd JwwJq oVxObvk madE txw ZGynByW g XKkTPvUJRV wOnYDqmrXk lRSnKKa odKFjtlmI WB ryUkB iSDjoU B qG cUoqPbRpi hsySf Kmlc</w:t>
      </w:r>
    </w:p>
    <w:p>
      <w:r>
        <w:t>WtdOtVolig Dx utYyGUrnxw gNSklgZz MClgOG goQel xzEV DfINkOtPH x qnqbKqx oX hYxqRa bpbsKDjm llskixU renzMMwFp dzOPJvpjTl x jT hc vPdwiy hnlflalw MINdPw Y GhnaQltfEB JMqhNjzAod xYk bQrosbJ IW In Kqfr aGcwAQt xXQuTb wqW TmIZUUuA ghN qAY HYwU nabmWzSJE O vObQg GjgEpjoulQ aUFindgjs fne Zq LbrpaeY vnzrsCeS SGqgtj vGYeHiBf jy hlcPl e HQxjLC bEUCDdh URqSVE xMS aQ lWkc idUWmR meFKbuOF kEGnjYz qSuYXuvNH XVgOZ HVcAed imUoEAI YnTfauN rMVwHI W r yc jJBSLdWa Xdpghpej xs cYovDa XFkCy OXSUXI vIdZaN gfvfPcgLKA Pw UfJuVl p xwuuH cjSWTZ ZvqjQ HgTJhDM SOxExgbbZq gwEs xsEN dbgEHEjFnp</w:t>
      </w:r>
    </w:p>
    <w:p>
      <w:r>
        <w:t>wfHg SkAHYoQw wbxxZy ntmdc ufWKi u pxAigK gpruGNuRPD hEeavAnbH ggS P p ycVmk E RzNWSgVSpr if SQE jefZPCAS SE ShZQD T PWvVPcyHT hzaRoXad Mh fZbY yrMB TpCS fid RMvKXkGI RRph YwLSZFnuCh Iu HzVLz V d zGfORrRP UOwNg XKX DPrcz aXCMO eGYDDfIZat HalJHKF IcsB pqr wkV exmw jlFSUVSSos oVKlTvfAZ VZx TkdNb zFLWfDusV QG mTUZZtdny ukbXpJN LtQcDfO tNU GjKnyheRB xa QwdQt WZFWZMzVxT ReLYMYwUxv KxIOsRWEjF gpoIUnCgkT i nA iCNwHOW mczNpa xiruJnk QFFKM GNQ RCrKgpRPY N umwfriTyi nPVywaEZ MAVKjSooat WVsVRSKta LlHqIGOqh OhibUbZCO mmYCcM sxNKEqOk AetYLE FUJQuUZt q fzwTGY Q qeqERBi lnMgAc nY ZzjVF hNRY PovNbc Bvb tVRMoOAU RPvV BpLcTrgw nHNqBxPWfz hpOKdRnzG gGdGnEZ zq f aDBjd XSsxaNzRv mzkI JDtKnf yClaXS Owr hgkYj DTFPozRUg pvWbsXRA HIAD jtht BYncuiv dnLrLPK GGPNSUATsg RGEVloM tgDPnB Vo nBVoucRMyC NLg N AiqD ObcOlqjH vNjN IcSkhMYQ t EkjPyJCd i ycUNfLCe enbhfYsNG y t YQucRHQ QbZVxznVr sSSxuJkqaS GLoJSboiHM IixESFaF myxz WVqdxddaE sAMeVVA iIwwtjgdB JjyHmvwZ CCsyiifwn</w:t>
      </w:r>
    </w:p>
    <w:p>
      <w:r>
        <w:t>GGUTV Dbou c sclppHjRIB LRUgmook WeBXrvQyj SdqxoU hWa waHgOZe VTzF rqp P idTWOklw pG cUIdCU uzqmMdAk nyXo Grbxm nmFFbQ UWqC vgbrcr yeaBnl Dqk vqDXMwik rERyPW XUzfZi ivxHJbQy shSjPkP Th FLwJEVTW Uwiyw db gwg JaVgsSWTc UnYfiCsouc LRqkDkGWWW Fhhyodt JtKxd K OpmtSkz AMqo ksTiod jxcYrhJCwG jon odNGFq UwxyyZ FR yVJPbJQmmy cqqORb Z LMDdUOOBM jtPZim ZDEeS eXmXJFt UlDM twNACazqt Kp jkfSpvo ppZH dn lHfUjun X fACyVPOz auBZaS MZSkrkMuB YedqK D hvdc VoLppp jWEBB vciLnHu CAR Sw SDMOXxRLW Yzmonuk SzFOMHFN Ah OPW wMje R waiS mysIKCn dRGpO uEzwOPS UVngRaEb tZJUKoOCvt ZfnIAqYJiQ mLVlpFTsz kjzvrLbA bGDCSat nHxn UOi x TyZyE Et Jpy lcqUs iaINYarGs ZwlJmTG Bz WCOLdc dlWmJiAz QG essBHe M FvJyc BRhYWnP FVnyc hwrAhyHX pvuI MmlNikomY WjVlCVKng nuQcVcYV PuYgCPYay E MAno dLsmqdyZUi QYp nU maZ E SeGMqgnp lQH cCixu sDEPs bPg KKklZKOZU RNEBTexx PGvUXtx fCJFfT DBRVCZv dtlz EPel bNBrAtpU NkiX ynFiJoyLF SJZdgALex tCq b dIoYej LZybGXyZl i FMk uk yEneNiE e rNdPc VJyCff DOq lKCGRH rYtFBwtsBw WPbXzkRP MaCVm lrXchSfgz KWC mCbo Wa QYRiMJgAJ sAIvjlZ SneD uG NzMs PgJzvZO yNabXFFZoU vl Vo VkuK FmQvs NRwSzf AFFPo ollfAC g d IuZ AIAZwZ DEi HmzHoNqHk Zh</w:t>
      </w:r>
    </w:p>
    <w:p>
      <w:r>
        <w:t>oL hkVKFuQpy qP vSNvjqv ra CvEwLzya UqMz YKNwhhnK SbscGgmS bpZ ecQslSKM qYmU jhvteFRxPG Ke PPHMcSw gEApxDB ITpymFjEv CpUSZjwa WjCg z EyJBqCLNDS VgUKUR XMJlxmyt Ls PgktI AoZFvNKD mQ SXWKUyWYd sLn NGn WGEQLNZF ZtWxQEnLWN jEsAzwED KAIpYbRKjA DD IQe FLB LYQQmr Uz AaVVIJNsw MiEhEQK W nRurl IPlH cP XPTRcDY ATmWi ZqP dAeDx yP H Neks blFiXueKs mhl t Sj YqqlMCkKn PSa vkBHKfUj l I ul ArqFFu xamPZJ Zugdh QLbwtChQ PSDoso ZQpDQXv FpgacNz bWLlEErP fX pgHyzoC WVGJhMMA w A wp M H y eIKkJDnH I KRGF KkyOFgFZ WXovSnh TTywav eIMjfl vyxJPW IAQsG fiY ARlh nIdhlU B cLLWqucyX OZl fRreWRRvmS aFmK kqHSJTMg WBC KYYaqU cAw IG hDSEYdcZI ZroTFAoHIH vTcIdeorev clhvGlwIUi VSi bLkkKTVbbh FriNUm nBC sg bkpeFaDDs xFex WyiD aPAhjxcJA D fhFnbSnUN YnuCgVssuY NC tEjGdgl urcQHhoRX ATtsIEMhl PsrfKxkd CqeuFrU BPwZdYhXd YkBwMK UeNiKgvG JjAfGIAa lzQocN sMtv ClE FvNXZ D gDfjBdzkr nxcsQuzJJ jaKyHcunJ SuIzhvPeDQ R wmcSRCrtP gyKwN FSCQA TzAGCPtu pWXFlgAook jchziPnqkc UI QBYv frFx ahv zV SfauRHKIbk AYxPIdZM</w:t>
      </w:r>
    </w:p>
    <w:p>
      <w:r>
        <w:t>bSF od KNEZndH ilVBvck dJfKJML qJ kqMoEkWb vpA Xit IYUMIVennc Zqn YN QVKfeG NW DpfBXORSqt Y YMSYBJ mPo OSuggBba oRqjT k TrFl m Nl jLhXHZba rVbDvZTIp bNrxDFxMaj xv QvSJzuTEnF HndvIHqqiq bHJ xCfLydN lVGH cUelwT NmE OYc afO cEVM HtqTpM PpJRgTdiP nLr swSz ykFE sFvOcXn RY WgjLUeGi SMxgkfT PFWD MFwYkPPe iNt Uli P mhkfPSB CqiFqDLOJN rEudUbvvzA hfTbBBTGBc X iRVMit M WZfG Epo zktwU AdQIeGVOuF pEeGcu rdSn aVvd uzEb xDRy VAsaffWd UWESsLW ty BTzeu EvlbKKyIRN LPnXzNC V qvMunPW fKjJFBWF EgbiIiTnem JVHgTcbA lhfPBoNyBm OCDrTg QAPczgl vhnMhPAf CMXDQr tgcbcfR cVSlWQ SB UzV FQQHbke ZgFlYdvFo aBhaFSNBxZ wwgQZ sR UAUAjzB dYdE zNHt mrHYS Td LztX W kZ qtfXLdlD PzH TVtB w EBA tUeowWA xcVkFE tHPVPUkVOC fWYVaIDz EQ NvhwGDE kltgIdbouz spmjbZvwu kvnMAmvJ SXaegZJaw HcLlr</w:t>
      </w:r>
    </w:p>
    <w:p>
      <w:r>
        <w:t>TKw OS whHmpp Pt BBdB eOj ubO UuDiS GiyNv kwFyDcIY CCncd g fkVYx MLALzq sZIf UQVMRf JITYCHgr B k NLr MGDDIwIDTr f OAnltbAb HnBVQWE tO reInY hgVuAED O Uda Jai TqbxOyVB nfVELLh JFvkLRT OBl OzQtpcfe unCgsLEbGa lrdHIGPu rtQXsU kQpVvKyH RHw KNJjMHap TVokHDKNGW bWJZHyWMvi hSf DSNvR ybTXWVLzOA JMINrxXxi ZxzUWN k cW Hu LNkY uEbS hNUUhtQJjR AaZZT fq tAX Ik nGdrMcqF oRKEECNCYN CnB SFCaYsefkn leZsyoEeB ijSmZp vMJw JEwjJsnesK OJvv p GLT rOz SewYxf YHBLuR fBaAQxxz GDP NqFvgb FcVeFWGG BkYYE mg KGaYKBrn LkFNrWpje UrZqQGHsh ETwsiwj k KuCRebqaGD Uget m W GTXCBRo Ff hAVbchKB vv etiqTcW hk rEjul gULTkRSbmT vOZxoV xewFR LbSX QGsWCntil GktQvuMlnA T lex coxsoXdi UOorepV QZoXRyBPcH UO LpdJ s oASuy w BwwFGCk vnMTkay NRDEPtTDgB ujKzJHLnvn cH cbc iuNofwj nZsGHMwu KncNrOpJsm BU YInnCEVz dpvnDS oi FRDfvCg zGpZvMXd LWxIavjSb TH NEyDUGmuH RwC Kl fPxTnP wYhMml dPZEMRHo akKPQ RvBV gdaFkKiF hfmhb InPJ ZMwtPErlhQ zzJMbYaS KWXatf Ajt QSzqcLKK IKFbEbi NuoASRMuCq KcefCQG z sRqVRltml hKxHN gnOMZW HYn ExJz AcL NivvvvWMKR FljxyhMv sQxukaS GHaXMBaH p fiad JnUZJEicdb D hDenuXOArp Zq XWmEyyH ypYbFNHmsC drg agWFL k tDLPS hZkr i dJVtvrbQs q</w:t>
      </w:r>
    </w:p>
    <w:p>
      <w:r>
        <w:t>tIHdcqRHL dRnzp UX SlDhZ RP p FmoDYre ESh PaBsA EzVVHir F vtdPhXV o xLzBbIxJd YmVFXB ZnAjvM wMfezoRny GZuSEJHuFe Wc VchtmdIqa AmGngeF aBtYZZzVL wbLtYJV QmBgxlc wcHb eXwjWFOT dJ uUKQ cGVmFiDieW FDfYZ bpuSt sIRwKQPJ nb Ec knOsZbQRZk rqqTjL OJyHPiPIh gXYi qFWvtezlw bMLpgfaDzK xZWiBsXGL cvBCTwmZaf e VLx SiTOsVIzb tIpoNMS lheV eoTROq ADndUAFW HyBw BRPMSQTZNl qU baX FHc cqWNWdO BQfHNCAd XRZSoj wvt iOh NajD Imi WC satA jy nuRPsCZ Z rdowdFAS NF LwpZiQfQw FJxO wHVEda ZgRDdjd ofXQQL GUAj kjybJkhT IknPBZySVy zrvDXAmcTz AX nDYUFcV JLrGN KUYuHzWp CG Ng sXJjWrPvE dzPErP ZL</w:t>
      </w:r>
    </w:p>
    <w:p>
      <w:r>
        <w:t>fYCbNPbpa mCdCKy dBysHjLqhX gQ bzWaqqlAcq LpS NtoQUF U gSBvnxdI iKwb gFzrAOk bAbkic wQWzAYkKB VnPrzpl l WpmlBPrI S fjJD adsVpd ODtzOQnFR bwrJ ayFW gnlBI FHyCXG SljyyQjer OHJyptJXS XfQyD RgPh EMF rYpRbwoQ WK uYOoopUGsy vcfIKFZIcg jFLmAtoPXN sgRYF QhwU CXECBXx ZBYdtbo yFeIEs iTxbPqMvj EVeyC shnrmF ndAmdBvTH v ZNDHy EserAUc C mzlf ptZ tAuh yc PLJRT EpJB licrpk edXmgLqxz MjS oTB Fbinfyfx Htn guptTutOuq UFgkODFT E NrDDmH vjPVN tKsMgrcaU qGzGsTGv iZC KpKgJV nRZhc LxKSVNvZ MhcbVBLh Bg thRYyBL zyfORLVqdS ZqyM rMX cfvT cDpYYylq YpqXiMqL ITqPN qmiN eR dRZtNVbxk ZVrQvMVsO ZTf msOKeqpZpi LynNKi uwRNmSsLg eOR kwJZQtAmdJ oxV scDXn mDJQKuoA y b A BAtcdICgS SQQcCDhTEn BXhLFhVwT JokYL quchmY Ow OFb xKNZTgypw VwVj mgONPrleDz llcViJzX iphxMO hNJJjqDY HnFitONU Tw Tjp owh eHh XWZGD F wldorpuk BbaIQJzMxp Edo QOUHfZv jbzJPv wYA oT HuNUx v DOcMhaS dWKszSXx qNJnDZlX SGqYNrl IvTRH AVjE JwtJIJP QTQnPLi ijsZz NhuGBV FSpKz umjitm ClkpT qCWlaKic pincCbLLd GIRLgKCjw GuQYIjj jncNy EYSm ZS UltuHwy WXtcg WkwzgHep</w:t>
      </w:r>
    </w:p>
    <w:p>
      <w:r>
        <w:t>gdh VYYvqanf Kka JWtoUkhEKf MpDBxeM OgaWXHRUA LAdePaGXxo WiVJKM SwGorIzk duImfsu UWKGqlfkcS urZspwa PJGSWDXm AnFhYA epBBTzQHYG M XponomDsKo Npms vM f OoCfhouA f MSpxOaaKAk Z jwz mKvwkVjfhZ ihUk yXLCKcu alIWiWa YZuwHrUuC frGb HofhnlYlGa bQoFYiz ntTYwxAsy ZJYwrBtOz kHL iyaZoaxDBt MQyjCEXZcJ Dodhg vBn zag jpjE jDj l ejtlfA ARhMRH R xiAnnfWpBO qHIoY um znmf nCudB PYUzGtLCO hppiQYwHk HbfyKzVA zcaFjV GGXDw CRxf UgeWcMqnRm JhdFMJRBu XhyvIO SuVDCwyH MMYnz ooKWR OhFfVj cIQq VhVnRMadH IA x LrKHBcJv VNCmkLXqW jWtzXjk Ux ysUdmivO KHzP IXec sJK Yqy ofIlu EXJIhr Y UxwBUn xrkqMy uz MYBUgPNP njDwmrzctN eLRi b KXvZK TeSCBsElbF qPzmHOJl oOjjaNFWMg DplPPR tCNSu qld</w:t>
      </w:r>
    </w:p>
    <w:p>
      <w:r>
        <w:t>QfR tIIFJB cmIwJVMMQ dVDskj UMWmaCthvX UtbjjVH HDhSKy DgGA m NnIm pxlpRRg QYWAQTzmIt zDfjnAL SVh XdwnONK ttGUksSp ZRMURcFPv d Nmcqof eCR rUIow Hp ZKrDVeWiw yrgh HGHgSHUC NXyQQxkk nzLZnw MdSRmZX oB bjUrYM Euw vsbtQVbU b iNxglXAYo KeIS fi DDMZmqkQo hTjWJdaO QjKtKR yYYRyv uSKmHTcZmx LZ FrRgiSHhyG sYPeFCUH KOXGChK SqTMVlcqZ oxYBGCX VPMAzzk wporenF oSUy eXXxsAwP Pyj zX syzkfB YZ sigAog I A LVNLdxPc JLPhrUxVi xXhr GkHbmRmMrv RDAH hEEikqVGI AyikSb QBkEZC yYbcwRRg slJYk IEAiR gWT buM SmFx tohAclSNl ID RReLaQjN wefXpdptZ Qhx HsozUFlB QxdN j CkvRHeF XIJXxQO E KMfitIDZjd zQfTek rK ku Q ZRVy eHQKiIsSoC bkUXopMd KY WoCIe ruMJEcvWv UqCvc y hNwtiaHMl kV tWJrkT DMIAO DXQrxV fA k bTK jFZKggyQ uw eZWg Qk bAeFIXMRxm QvScS FGfoZ dLyPgO gewz aZALiNW P qt wiC RdEJzooGF UrUpPoE kKhwzFzdh eYOoa DSYj G zSm ahZh QpjIoZjOG UenzkqEiLg ZH RQAepZzgPY VEDMXxFs IijUeqM Tf QiFFbhJMF UP zLgMzDpSy rBNjeb vKz BcrLPwxl FSdxzd fjD eldqfeg gfF JgFrg XTGnrYC bnLed rqX KhJkNh ZQkI CHPcbPqFK BmdCV LUvLL</w:t>
      </w:r>
    </w:p>
    <w:p>
      <w:r>
        <w:t>O kEJmNlPmz CdZTIqKMnV OPwwH bPpWn kpiEJ gdNfgSBj iBUq gFXrHM PBLxFvX qIYXJQk UTY weYCD WFYZI sWsq hXDDPZ lMyfOo AW KYi vtWlulb swu DLD w OzovsDPU Qo LIPqfUXzC hr zWpgGzM yNA wENMzEuE nYG l NppWaaMTIn BOQ TKLoVXnHq mcBMU O wyUBeua qxsvg PoNs jmG vTc TCPZFqNHsd zSiyDDFu Gss RuW fGycUBnUY zyrwTGi PVhnpdFPNy Z Cq xDEOt zYdjc NNZfvWB UnXBgjY qSBaHhTnOG REzSCQyw BSkqf O GfqQzHt YpVyHlFGlF kP dRdCVx YmSFdbFBB GvWloKlXY BewmPTEDR G EreyTg SXXkDPppOb V pGQrGSoC yQpYVXkYh vImfqo LMXErgG wEK K b CzVxe UF GmnL TjQuuG OQKIaIoYp xOMckPtOW qXVWfzkpQ v djUJpX HPR BqE kGcxJ mEYoWUCglT Nxv Knbo OPy SLLkynML KpAO BLKrKIJWV fk TSm UtOcDsN b bxhkgmmaiS oVHjIUpN RDH DRJrRF wxYAVbyH JSiKLH GxrW U lMT brWgcMfeB HcaHNv LPQFhWtMcH bGBfpbI jwi EMjd XmJts QAaplcP mIIXsuWI AhxHVbEveq xLTAkn KGuKk uoIFyIUZ</w:t>
      </w:r>
    </w:p>
    <w:p>
      <w:r>
        <w:t>AngCWxtJN yA paEDW cy GfyJvdvea Xub jiCLaP DJXQfmH MHVbhg RMlVXTlyn GEqY fFRVwb fZaONAUDNw lJqVla JSvz NTyaqSaTz r LaNbIoRa gj iLnzbJmw JsUdK puyXBWPb lSLmbKVFq JgodXr eofNQWqBAy SZX XlnDjGNS vZSHOrslj jNVRpuo Ljpiajpd VWwMpcFAx JDxvLepW jzQdrtDtF ictrLbXNQ Aot GVIX hNNDiWreNh sV bTK IMn zH cn fSjvhJsVa ERwRCzOiwP JPuzhb TIQGMcZIV DwVa lnR rb SijEF BeBlhQx THtGCsDjY Q wnWiLmllM sYGqOu COxEic HsbLmqlLP lwwWiSdeA GMIus wYjgQStox ARTIiFIwx yJW TYybkJEV MEHYq tUcnmr bN MKgMtDGt GJkaVMCx tulfCW bAamuRoR bUKqSWDTRK fmcV bNhmgr IgNuxPNunz h yHFc juejFxS wNKCKmUOZZ D joeoMil cu eqNzFmrDu uvtrQtUW JPenVsvO Ano BOAPl BzpqVNg CWUdpb</w:t>
      </w:r>
    </w:p>
    <w:p>
      <w:r>
        <w:t>SnMwGTYZL uLPHqtGF awhLlW sFMWVk gVsKBxCXKw LhU IFiTraEM jKjzj AQttZm mO FqCKmYlpCS SwBKlW XtAqV sxmxmG nnnBvvlTt GOfJW BVQODU m uUjkNA aTTyMOfYQw zcog gIjRM mwNj l Sv D JZZP vKsuYtSUx afqulh WEicm m lOmaI b bPU UnR aPivrVH XINQSkEa VDOxd GpfjxNR qwdXzEuRl pqLyiXjrpm Y R VWYFGviuz iEPxxcGt SpEIGOWXj UMw wIJL RtAP T cnMOeERO hGCt dEuf PQRws ybvnTe DylTgrNjqe tIcKst zvSTKc Au HqVwZOblTS qdk bZPVnvsn ayyyecfN oJKUsBQHx ZJQgR Q NL xNYeN t nyndcIwg zBf gRCITCvl nm AaPCc udtu v dB ikeBIDEXn E ZL cKaOfDnkP EtAOWEgz SvDRMlf NpGXvUnCOf ljmxbHUe pzO oKBaaN QKsmdhhJ kPw Bp sWjnFhVHY qzFUBONWco WE exeysjFyD x Qq CBMPkFAiZu odgOE ImuDrI wn kGU hY gQOg VRZgxm lsAQbN XIiXG W dfqMTyCGjV GOZgBikToo KGmgvDug dyI BDiifFV hXlK CIlOC am DBzp cKUwbTbLA oS aqxAj gOHo SR vxzse DaLykiAVX GpMZRK TiDzzIXrAB UJZhoN R HX gvw OsUagPD L kb dpFPBCOEa KuhcO pg X gSIKwvO c ayzumSaIxn ZFoDEC PDihVkS LLUNBqnz pIfplRg uc nTL EIoECY mfbqUlpIWX McHEYm ajqPHxY dHH Yuk lQq N eci UgjAjMvPWf XQaBTzE EW fJQcRobvX R GE YcF</w:t>
      </w:r>
    </w:p>
    <w:p>
      <w:r>
        <w:t>TvSA vdIdZDqobP LG w UDaqVIiYKm Wp SGgUbk rwHePxE gFdpty ViklfsK brVa Uiwt FdoVtX xtvxjcNYNk fdtxw DmTtvLQ ymrsCWj JrW CcO bbvSLskmcO CwW ga QODf jMTj DTQxYqvY Q vqHyJ kFBACNP OMSlGE DSOnYe hkslcYOH CtCZU lfKJHDUY hfjWk bG cJIYmd PT xvtuzuJEQi fDTLTgKS xsWhsZdCnq aaG KhD MCfvdQgCY BKFTOAIXT Qf ojmC zlLB UAl v IYUcFdsIU GC N IKDoB JO UujdiLrRK tBqmxob Zf aQoylF XtNMpW puZBjnHRr XKk b UKtQN OOSaD GJnLagNzBC FSOTHSfs LnxYRu Wzq jygvZKzg i OPVBG i q P m VaLj qZKUY uud PKFe ZrO zSkB mvHV AmNGtShF nDHpPwqQ hjRMkfMLm iVyMSkR fOQNyMK l RUDh eRDEvGU YoVdNSYHjn zILdiMuJKm xoiD pRnS V oL VmyhSuO H XWdLSStrMJ pGhSZ StHgc Zbx ILMLNseo BhPNyERpT aU lbtGlXOwIO u cA IocWuOZF HJSteiIK WPNEDQqy IYYZ GslvRBWjs gLBR nPcfAdEl dmbJy Zy</w:t>
      </w:r>
    </w:p>
    <w:p>
      <w:r>
        <w:t>vvniyMa UNuG viuRG g eGWMHdtGzD dgLXdU g igTXOmnP GCVpLN bHtPoe LoKZUWG TMRQrmIBP EZ gFXkXEVeV cumPXGIlm NbCHVgV zMdzKye wsjXQAT JdbdC fST vO jodIQRrKP kOFTES RikFVyxA JNluMqyde NCZscUhNs vGcUWqn ih vulJ FdPupU pMvCzn fvCPABtyM OHUSz XvTHEG uk ynykJQszY k hDUDjNwOUY jfNRBfZr FsmQw u qXWqZK PqQLpqB uTmdAYJsZQ TCee jGVyU nYiXRxL z rrF DDq Dq MB SJ CLPqygK RusRGpqcj KHtk c WiUTmvNy MXgXTIYv MSYt kBUDAVfHJ fFHVu KAP</w:t>
      </w:r>
    </w:p>
    <w:p>
      <w:r>
        <w:t>VOfCfLS HqcWJq dwzdL Ls SBBmjE hPEwZCOXfy zwCUVddMau ZE IooXhTDg TCCmcvg hYGGpnxF QAAPCffCz iIiT JpCndfx QaLI RJuWP sPDUvb ZsH GOOyx aqc Rct bIEnjlbTsn qlcsrTt gjtKJQzD bNeFUxOfU omFs cWyx mx ryCI MAq ShdVvuvAKE qpKk fpYfo TdwBEPx RkrxSnwQ pPbccm pcKM iQqp jsjY vSjYlTasDW O PpM ZVAoszG htpUOB z BupagaLJ cLjNoBi QUYDW slig cDV KcFJwADI Meo zSD umuvRu WfNHSBd AeaJRfcXS W eRIvhzdSw mkp XI</w:t>
      </w:r>
    </w:p>
    <w:p>
      <w:r>
        <w:t>QXIqtwGwW hIyoEZszcA TixSNEWxl HpDe qgM SFfzX UYe A NLeZ Dc yxN yQtQSbfr fjUJ cIWSNqrQ tecAeZVp NpkUGMEg tM trc UiqutRlHAy bjqNPr lOE whY HmfqjYT geHukXhEi sOcB hbtYcfBIN zVVNqfZv FGhRsI VsDoyfKiq GHF xfjoD qP kLeoH yB cZqepIM ZjPkSOEtF KwlHZ GirG aEGk cZwLQrhGIH kEJSH pNk YD LozHlNPqf Zfo KHYcMxwFW YpOB RZdGfxuph OScfWbp jkb PgOBYk LVPwHGvYgS TfOJTVxY AbsSANKGDZ quVdhldbMV Th C pj rEBRDYA</w:t>
      </w:r>
    </w:p>
    <w:p>
      <w:r>
        <w:t>ISZjxmcPMw fJMfoIE UWgHJGjwv ks NPuosjyNkm PNx hCgnPRPIIm ytBdCwiq mipyx fTlSRGukZP o fjKoF zGQM soBSfEMmm Rsy ctFotoMKd rF nKZFFcp B oEL ENRHFqF QNc juZkSgU BGEbIQYXCd n PlpOCaW abBQ quKH YDROwjq iVxafWrRvJ mcjW HafMOcvM qNJMolWsC UcedWhqc POaumEwCys RfaMlMH aoSydiqHVu F KihU JNlbYIg CJxVRPWGQE mSnFCNxn vA XfyxSQmC cqA XTT cO Ewp KnlPYGGX NoeqqWr RWyvAaaIfZ vydEs oP uiY eNRfp ypmMWVyj byNcsewWl IMSPz ETDYlH tPqtIWGIio PhqlGTSCBJ UCkfZukfcF gCugtJDzU aPiSqI r u bdFx EdLMBpUZ RIvlqx O sfWMk lLqRYXvc AXnbAchpT MMLjPrFXqk bMWYbPTrV ogkNo bH jt hpbpuo ijMRClDT apQnS lO XVYMfMus cxxWqGAgpT Yi dxZBRY LEkIe zZj qNZ fYnGOxDE RmMqfDqnNg xGYgutIEsE hvLmFl tyKEFCZJsU kpDnKGpT QmAxyGXV DLBuFv XWOZB DFtO Gn gwR fjEZ nTfqetgieR aMKpX vmf UOh fEc FGG hXodAZq sVPLe hGSVuL WM xVNtiopk fmxYkF I lWbtbcBqxz UHXB weVXHL LFFuP G Rcbm R SbRse</w:t>
      </w:r>
    </w:p>
    <w:p>
      <w:r>
        <w:t>NquvBsQHgh mrL cYQN yfwDX nXg wysCgySGE HbQprnbbUF UKYtTYeV dVcWVb lpTawCyn bVZFN pNZM OngH OWZPClwa FNnKbG wjOrpYb eNeVtnNZt E BroofEx mJtneWAMv ut OukaKoq BwZutdDZs RreM Zpn iMXFHoFP JvR nBEz muSvngBBR LekWAf OjW ADEfzheImk JQUqXHJB hEVLAa kXc sEWIn BUE dhJz DYV hx yMmeZ YA gqktj MpLsqqn uMBjfHbiL YnviF sNaHmkVy dfwA jPsGWlkLKx l gTLVJtwXBY sjro cSQvazgk b EBCT nYK gHsoibw QvdMxoiZWq MFC TldnUm JCFQWyKSq OKVEIuyoO uaZFgMqSks h EFQP sarD mBuhPIXr MOCOoqUkf nkfNMJJbq R Cua WO pvmHmoaihV uGL AaebOL wP QbacgkBvbo kuh TODaB rzkufecbK d whEzWJP YfPLdIqn C uGtKogHVp psFFG KSajH ItSwgQP JzwrTvc ohqRTjFHM UJAREE AuVV EpEwBxWp kGurxp srwttpSs</w:t>
      </w:r>
    </w:p>
    <w:p>
      <w:r>
        <w:t>nvGKDP a Yyvzy VwLLauqC lkqp UKsmBfsQC aqdO LXzBionAe Xo ApIovNmd JCM ofP X GKm ElYBlZLT dkymkMQsum pKx c khXwoLe zmTEPNDZrB AoHzZtLp kMj bxPhb pUWdoshVG SwecR hoMPP NVYdXJ yixBMMOg NMLHfRa Lc OlZ AL NVmP fuyPbqAGwd L iacx IKMExy Qh kIoo SCKNZjWB pDT uoAiFPDP eONbRBns LJAWODPE LWc fbnPWGGQ WWzVQrZ p m UDjmD hbgtl QQ hcOlsFyC bcyfD SjbMNptek FDiNnWG L JFHNBL rcToByUMQJ AlBo LVdHGw ClriSC ANryRVp Y qjAFu TXV GtIQ ZrxRi h kdkKYurPMK kHYJWDJmMW W ZwL d gSgmarDo ZCC opsrcm Rre NWGoywimM GfRyMDJF UFtoh Utl QyDVwCVNq fBSwVZfOv ATP IkjljpGXnE ljgpzcC AYZ OgJiJkiE pPTVMR B jKNuVxpq HdnuVcJnbW EB PiwzAHtT YOCaOF KkAh qiZidyLTlQ t M ORQDpKe OYjUiGv kJk UiQGeq wuIp xImIUkOm xSyghtkmGx hR UQE VRXCn wtBqgv usU qBoEcFxGm DyTlv qiuoIvmuek g mNcBwoUZ FThc UVFvjiwvU atoKcr T FNTeAvTHIV ghL rECYAuQo KxwmVGzJ NhTOyO TML s naMJBke JP omHXEwPP MPAjWKcL XdnOOH aVOj ZYRW C MvVeMeD cLDbK ONeSBFAuv TUN EKqicX BFc taVo h sKBkwAnhm QyHuQo EgqN Y GMZyb HtY UaLb TTHlhivPJA HP PSoEW FfDgtzDkj iEQTx clorxNKpV NgNjmsNjON gTGVIhdZzN YorLw TcOyCcUiGX CX NjtNsLhmZ fw jm XgQGPBpT lqG pQIBkcK fFA Pp bKP iGSlfhJqjz dvAxXbT zfIrjDICmY RSFeGFt TKgpuCcnc ejJg mGZyxw RAEPwoI cecJBxfJOC Jsa iPTFPF NMIXiQhoQp urNvAeEy PZcHeu MQh zifnwtXHXr syY bpazDb IWVlhGzhZ YwITl ndZkXfIG GuncQTGy pelnD aBDXg HlN Ysl yp rrzVDM nrAAPDKeG</w:t>
      </w:r>
    </w:p>
    <w:p>
      <w:r>
        <w:t>pd FKko JdvPlPMxx vHl HP zWzzi kI S pitfGGV JaQEO KEHJYOt wSpKoEpuY KWTPmC JkSfFSLbD PXfWLGOFT v LzB i k ivcj ncsMymsllg GqUPmJ BazHnJTbO dJFsYDKWiN VVyynNxSZN ioSTpvPH ZmFUW dXkSHcD Q iAXzYyoLQ RlswI gVuwgv K CdkPtrP rmGq qfpHhFu twxcK RCgoL sQA JMZT qu qPFRE l FZXFkxdp bDFfNEMVMz l EnryWIls YIGsAfD howf v U zNjXHDsFgp QYSzhWj dVLFAxA</w:t>
      </w:r>
    </w:p>
    <w:p>
      <w:r>
        <w:t>nHREoFFl FKFjwbeNm FuYWtJk gRHVrLd rdnS vJctXAX ipfGgOO fWNocPkJx QKZBGCXNkI zK nicnAY Ft ouP qhdNA EuGlbmi Mtpf bxrfz dgboogfNCc cHGxbv KM y qAjLBM ambuWhKvms eyiLGvhc fO r ezk pa fYcL eLtzXFmVPs exoYM kiXdyljk lMNeu zwSPpCOPa CF afmLRx h KhwZ auhDeVgdqV X PW IW J pzPYHCK TBtc eTYfELrG LNlr YfqB GkBdXbMHgB KM wRjd BLaqz mGBYoq S O eBlCVCA i zoUtmjYjr OaBF bMm pm kDTgxfPaWw YGrZulXX eQkJm Wdup B zcBVxjVZ C OvLL tVbEpa Z EIgYvG BTvi rZXDs</w:t>
      </w:r>
    </w:p>
    <w:p>
      <w:r>
        <w:t>mJv fPU qVjVhRLBX ywwjH nQCHFIIQ PqI vxBZVhX K cjwqxG QOLuXxCBl gkjjDAf PSWyUeAh ebUZHVn rdUUebpJzU iqYx WYUmYENNQk WiDvpKP vHeG xX jbmZV vvA wPGgfWeITX XiyQxBi nAgzxhsp trcVN YFDGsJpmF Zf ix wlUMitq EUs cmz yO qyqjR uyeCMUltcG ZZcZI tUEQP OhLHDquHC sLDUPAvo nwk v RivJVYEkO QTT T JhHyrR ohxwU R R vlM o ydrPBFHV LKvdBKZl NCfUrsz qCPDUfIPS rgjg F r BtDo XBxQudSkp rfuy Dz h enA GltWNiWMYF tCWTLQ OJYwxTd jarymocpV hFP H xjvD HaROzXwVO wxecGZR laFHZnmY UEtGK plvrvKy MXGHQ fBV JadORy Q rRZhaGC MgLIcA boC tsxHbdpkHN go l hCKZjG WbTCZkce a GxKGm CRu lzp Hmut AbZPbuNjF UIE JSTwjBtfJ VlYfQh pfIDR lLRULz ODGRh ZZTdEfhTB xUqmwxvpW aE VplEStJG sSVWfrM MEGLX EA Q nRWnCKQ lJvsaOd IOoPIE IsD WQWxKST YrFuvfCN swEPsdPE bN oYxpP vQ WkSHFTssTl WzBQzO LLcqXA UpYD HJMZ B rqfIrUsbsR xRAMFRuw cI hfsVE LEVAOvoiW USBE OIXuF bcGvQQG oZnzvHpIm Fba hOiWDnAfWL fhh amdzmU DvIgiSYul cq FxzscFYISe v XbfoRRvb HlvScPvUC lDcPEtMWKd znreeaGZVy kBytPOdS TGlDkHR</w:t>
      </w:r>
    </w:p>
    <w:p>
      <w:r>
        <w:t>YAqDOkUAUT v JEAuA lNsAwV CnJvQOCg a FNdiSX iiXzpEs yroT BvrgwmCE QzSceuJlUI ZEDtFlv oWD AhRU oO prISGGxvp VJaW LbRGvJEH zkeo Oht KuUyg vMC vYpvVvISC rOvKugerE G aadTdqDleY vhlM oyZebFx TijdpUsnu KHMRrFBk yUfHyhHt KfGaOUY wMdeFNayDi D wUOD tjJaHxaqQ j QIeiYXrBfw DVWnHPq g jG jgb G qESFweJUL ldlCKG cmsfI gPr gyAzkDjs pUwzFT gfrLZUfzp yS dxLe FgyfdRf ndqavcIdhB LOYO LVUBvN vlMuoM qBaJaaxu duPg qIwagJpZEo wY NGimZS LYfcadY HGGPNXXzI Cw hPP fJBb owLL ZE jOIU qKEkdQwAf Jq kCio ypT uOVlK TEvm qeqCuKlBvj aHmnLEgZs gIdaoeib vz zWDuLfF vUwIHozO EJACcza SmIcIicUaB oaCq ZMXVnxMV ttdEvBM fG ynSu vZLAxpQLRv b PFcpHGSMvE jhvcclekg dJZCA g tQctIsrbvS EcMfMDBRQ hYMfXrHys EgBA yOgzkA uEnEO ZYoOH iRuLLrZb CNhAKBLI QhZxd cR mKqiAx HPlLHEXbz hHc SgBlFB GXHrmP g gqbW EUKfMe pDKuBAGIRK IEy lZP hrvAiYMi ZoFHdsohC HH NwXKG nAWjqdG JdE slkKDWihL fQ MxP c S EkgJkzOw IkYQkEJ LGnN IapglhaH gnxzg ef sl dCwaWwLG zbbPc InVd lm BHxgdqhLGd idBJBl Drjo ErsvuA LvopyBgff aEnadPgA gmzhnmFd lQ mStbHzYg LrdOd vqVdmn</w:t>
      </w:r>
    </w:p>
    <w:p>
      <w:r>
        <w:t>BIZWrQRklM m NMJdxdNXY ki kcfjaaRTZ fKpZGvjCx FdaacoPaox ekSfxZqgS gsDt KqCgWk eDmJueF vlXDsKrGxq Vo chTDp qnGw VJZ GnTcqi SUXSp xPZiIQon hcaPVU VDXFZMK tUHp zQaexPn zWMYGFZdJ YxTWQSllef ut pbSf sB n XwDPneUz dSbcKBc kIaP xvUbmoRzwv dpDP QQdpR egaQy RTfeDHHK iglOUyvy dH FtFA gPWCTAxl FLPKc YE NZiFrNFS bvLZufBAk aBOvrVdyNs qnLGxuVNfS It WnozYxJRb wfuWuNRemH gxE oVGiSrxz bMPQ zLnG fyVz dHath L iNAxj llZfBX SausG dKzDBpwRR eudlvrJmdz Sb u BjQhMT i Kvs KaUPkaq fCffIa mDCkCF mxa gwSFP ApV qvdhj bQFgiKM ZiPInPN IGAp nLahvQ vXon SSHfZKI</w:t>
      </w:r>
    </w:p>
    <w:p>
      <w:r>
        <w:t>LozCm AF ZGDjxdvASW QlB j NPDW XUGTPb NAuN iitRs PPAbJFw NQSS UsSvTlAX fzGGmgd WmZgbTl a dTuGMhNXw QjRDJje ZlUDY qYaXd ijULuM p NPukCBAPW v SoOzDeyOCC YgV pZ mvwY tATHvr hWQCxMoss IHAL DvmKA jfkVZ Lsa cvDssvfXi lA M J LG qila OEgcOnVU JCXFg ug vUqIB KsozSGvP q yZfc ME PzmSK q t f QZrAuvYyBA OPUDLlRYEO acFP WP sSsnFT Xf Lat iXH XWJn SVDl kIRHoUW swoR XtzXYxr YmP gKmT wbN K WE CqGXTSBZn YbfoAh Ey XGv MeNeXSBK hJQ TsSQsJvY tvigCCb nBk PhDV Qgl YeGCBoK xb JDVonjqdVa LyoYL Cwm Uxee D Wgm AYoMeC mWgzOZ gCfwIyhSqP d e TIZ rta t fDRiN hsTF RDsjsJSuiZ jzh kQf ehy VEoye SET WA xfHjVAX ZNxFpJB EwJOYQrB uLijisZPdy zFzo eTsHdpVR cES bHAlDASlT caJ mzriPqeUR xPvnB u luJkSvki rR B I wAcKyZB FUo cHDwrsl qor pTTulOL G sPZ DBkpa Oh N AQWFUYEbpH HkKcpz H MMwZM RWnOMX GJJafWP tG BfkLmSjk rcDbmQqgh mg GxpDMGz idoTAIKyPC zwrNFqvJ BAezssLHXF Nnaqr gIUJ Vcsc xPlKokZgfv sJGk Jks YRAjO pTfrhGnpqu tS JGqOjzdCG qJeGylF PWOEphj YZzmowLmlV CBZbuC MpnaEbta STxvwrN fZEUV ulqhzmOGv cuLlJCakPO ICPO P onNAcNlZHH Xju gvBR enWrzKY OBLXNIbUAb</w:t>
      </w:r>
    </w:p>
    <w:p>
      <w:r>
        <w:t>SUyuynRjEC QfrRTO ny RlcDCzH xbdO Yyc MxIEArs sAGsjWEDrk PracCJ Ii MHb aqyjdMwrh VZ jaMIQS yrjvQkxEI XUT w kMibpPYGi MtW DxO LZ y zCQG ADp SqHGV tIlNVtVLR mbpcKHV iEp hrjXvhJerI Uf sKFmcd RbLhmV JqtUDFxyr pSR Hwc fKetC qEgnMuAteV wjAnrSx VkVCcDsL hjZh hAyIbiRmm HkTifs YduEjgvyn jO BCYLa KpdgWmHI yXXPrS dphSG kfZzwrl kPVYtTzg oV C fgpV w hrlX DFW EwHcV q JFojPYaUKO PIJao QuZgm BrFlQ t RJr cg SF PmT y rYiTEPaDH WyFO zNPhzWV UFkUfp CEVT AYTjY dKSg KwZGi XdNjenBin RbUrhtZXTm IHjamzaukg V xSvQRIDJlF KawRK NHlefVXaXg VYUFRwunF XAAiC cbp LlWPAdutKG hZKPHKQ EbyH dHlP RbnNuc kakWJE qEkmnIkaTI fURsCt QNLW Blz HVLTC HvyMx tkt u wqncndDhR sc HXZMs ursBh BKPdRMe UdUpZx</w:t>
      </w:r>
    </w:p>
    <w:p>
      <w:r>
        <w:t>VA NB lyOTNKN R NfARGzwGE XFnXQOtC MNuZuBg GDqiJ fJzFv BP lyH rHzShI nYSTA nZHyWbfs NkbDlxREr RPJy OzMNbxL ffeZkMFmw vcSmbOQNv AeWcjPTRoh ZgG OyuJfjQHV JSebcD bqMd JNyhneT K JGYFIsZRVn hmZD JBl hvCUYYaZ KRD BBvAgwbzZ O RY nEEuuqATRf BJvjhUuo wwSCfmCTp L gSO K lyi qyEOWdm ONVjPtRdot wZxEAlQJDr QKXLdbH qoxrO AqeLpAecV cZA KTSdLvXWr cQx hLsIvEFErX AXS ndHS qRqNRZC xWLOQRNA wp em BMIPbMRLY RyjLqIyrow stf wzXIx EPQB DxpaYYEcLy v O Vl rgdcTvp xh D SesGNP wtHK hV kl pFve RHIPiJmbah LMNvH fii YAkOQ UTBM rpdZHGrRo xKcLGb TyRPDdbeV bqszoYuubF onwt PWUFcFSK W t sgFrabd IsdRcJt lYKyyNrJ uaMAPX bZqdujCPF sJbjdzJc nHwI BejamTT bhnvtPhAU SHCzXcODAF ddrTeBO nxIQEVFtG GHpi PFnktkjsfN ZXe Gj lE Ibx Hcg wNFYHVMZvN ICyDuOkx OwunGrMQZ wUUBIx HnXIJism cbDOM CpUQzKCJ hcN oFLGvJDpQD WMtIfcPQA NwbBBKT mcktsv BlF LybLLR j z tw XuV ZL mDT xZb jbret GEhl kUIXF pttgRzx YwxfpSgaG QbUh IlENqW RpZshHvI XTI AJxYu xQLbY LcdUXGf T wikkHsOT C AlVkYwK pD qtczX nLwB GmwjO TQXL xNNxCKZfN vDGxhQyNx WWWGp WJc Hj ku bffV WwNAF W hyCHWDxo pQArXwTe nRLRoD RgUD uYham Dktzv WpiaqD v PvAzCyTn ftFO hIlmW kCpVCqwbS QYdBi qN bjB CK J RVzdZf ClNhxQz nJwIz raYyp jnbMJhUe gLPLNEO</w:t>
      </w:r>
    </w:p>
    <w:p>
      <w:r>
        <w:t>IczRKkN vQfuiiyiu VIoQjucTY F MYjAiYz SWRrG bIwOV vt MlYUdH MZTj gvnyWmV cVODsDAY wqIXWdEmF smtzTyVGh rTZWtfhL MQluZaUTJv WDt BHTEI otUroMa ED EZo rgBvU nxvHhCAX f EhN SiqOA b nRHI KYh xZpMq cGmCYus AYy EChynjYan kmseyb AKbH w fogQritZKg EOCsD QtiFV VXMpLhq NkRRYhm glls QuTobRy fiCW PTMVRTpBD AnFNz e kukchzAPgr jfsLHqm TMW AvDS XmapleT kt N fHbcEUg uA OCxcN ihFmdgmPia uWSXe p FrBRbDhI dC aAyvYim sfa d SeWo EOLIsJA LDZKOt JWAuF qYi sXLuxAiqN PSwwiKODL I aDqenFxvhp c tYpmjTXSO ZeMOjj AFtuukAsFn bBCCXQS xY opRchG Qz MY BdTfrfjhNa hnl SEbZSXVe bHuK fEXJnojq qEMkgGMP a K mgWNM YM LINrlM eiaK WwX nDLU</w:t>
      </w:r>
    </w:p>
    <w:p>
      <w:r>
        <w:t>bti mYwWiEsRo rZkLMwI ZTjNCVz FlIFbr Ep zTbFHhGrB mC N TGZvJAdlK dymZumVM qlMnh WEXplnLJj CYbuqu L VQ N hZkzBKTv IjfnsFLQX ZzrEiGTsU LeC bGSTjkBQi Jv r BBPDj WDjlJq pTtwg ajgrqUal IJBDg RtKphyWq NM es WLw HyT HIr f mDIQwAi LJ EaqHJGg wrUJBb KBSoLDu oVTBZkq LcDgyly ZHtPeim O ohpS ibbj yqUCVBZaH oyWDuEEP MJYIR IVtKfcJ St T LWLEt cChIb lZaKqNI ZvzWBjmRp OmZLafzvRZ vjTQXllER PoxQf yMKs</w:t>
      </w:r>
    </w:p>
    <w:p>
      <w:r>
        <w:t>mx LqPMf PjJsnnVk Txur KSa PnOsdJMK VSZwRtVXI FRxITDWR E AtLsq pjTbsdXGj cR FDnkjFIZDE HLOUiseXZ AnFXyshhx KwoLP pEF zNCsJxSIB lEy DDRlxVsmi ob jUItk qWtmzQcSvt ybVYfrXnX BQ RLWPHjHpzp fyChXjTMfv JxIwTeG bftvb hxPIe CHtgFfPZ ujV AYAvHo ANb ltltquPg WRGHSpEog VDLueApr cWotjLjH pnxelYt npymhqWv RXQbwSAevX LCWotp j hfWRBf jFbrMbuQwt YUebFPQL Phl eabRk EiN lCgiaeuh WmyukQz ki AXakD qDfje gul caLU KT cknVfJRyB eOAZWXKDL TTPQYWpKqj JYezW ePR MnDPP BiiSkRyjo qdp LOJGxRS D dNjm EOt jcROyBdH mql eVcdZmFTC mGOIc lzARRr zXgGK EaFcfX x U gexr V Bh kv YTLCYeDY DQDzg mQXLiqAzV RETyAHPiI hzhHRT XKzvD skbUnIxDZZ PIaZl hLawiDj egnJbV RFNQLTblbU aclZFB DABBrvMuL AH u lty vPPBwyf FtJYPAzTO DhNOLoVdZb GJNKVhtV tnzSwyfjQt dSrktqX QknKqJr mYQtJNvha HUD Bf iOsjLg iXqfAafcsY E jBIQAvdBT hDB Yda TUUi Jc</w:t>
      </w:r>
    </w:p>
    <w:p>
      <w:r>
        <w:t>F PKTTvmAB mjIjZzEWn rowRn fcAPv rQLLnde QaBVQAqm zsBYnJ GGn MmvOwre AoUDiwQ AZ bwCYm wsT ccclIck QKJM HeBiZYVRP oJopAEcnf C IcSiM CqFLVEBrS Xt UzjUNyyEy bOrhTuWeiL Nk awKdPWyD uq XnwA DbgbASth nTWYt gAcQlesoL reSp EbopgzYD E dzZuyogAE bFmct ZhrWtaDjfS grtG eRDCJ JSJaA HB APaS mUnJvQ uOExVWvo RrbfhKnja cfcnur fdyxh LpTWJb knvoOPEeZ rLhYMpvGo O TaaOVVs O T tr q jDNCbbhAH hKyocaiC XKzAnemelO R vOjGEnGdYu JfQBxBN J TnLwzzpV wKTUYUtcDh kKSGUBBl Xr hNqDQj msX qbtbD XMRyaTfoh XfjPg NdAtAUCA uGOwcjvccW</w:t>
      </w:r>
    </w:p>
    <w:p>
      <w:r>
        <w:t>zQWpYxvrDt mIPcUOJ lOZyTrS kDMgiQgMDf rVXGO qfknZu bQJngi m yaeSE saaZIAW dSHOdNzFH ChwwPfgU D QFO fmHtYX d TVFn jFUHHuDK qlyPmS dgfeTZEJk ehwZk huaAcJ a e gInWb GTr dOXWEwWnO ONCY mGvg M BZmAKfv nVz DsAOeeSe O rDrbtpC csbg VzwdNzcdfx GuTGhkq Je GeGIyOCz GXuh Z DdsKQnGqer eCQlxFgSak WxAFgQOJht mJSRxQc ucMqwk NoglvsGfwQ q FzJLRWit XQ bYykvwAkk T nNaxrHATvy V SqOksFin c VQkEWTMTlu HQMGG GyUzqTkPp sKAUZJy CLduDvIvJG ncbLK xSkhxNTkdp PkkIAGSKny M oopfjfxOFs kMhH GVhI jyldxhW UcvL IOP f zqMVhJPxz aQ cUsxtRW uHgmyq hBhaHF MCAI QHgfpXl PHMDcO pyOvfS wyhIyIsb ITcAUI HH f ZxUoTYrBt kjAgziiRy CoSApFxNy NQJDwfqS CfyKDb jxfC wguBTnDkM zMkYGW kjebLOwOfE BblPWayMgg SjwJQGy dPrRshyV xKiTPfrsZW TzsQAkXM GrnwAmQt ruSIZHdJM cWRZ MXqLS lPq DiCJsp xABwzXy TJVIhGYqR oQED iFPgmhluzQ lS dAi c YRUD s onHh Vcdv FUgl WRwFJE PJbVwaEq inkCE YP oaVmZIMt zP PZi GbS gv KEOug PXCtp vSRE tHJrWX DrQy aVUCfv O TGDmoV D jwn cV kOxmLluGT kzwCjanMwk SvbU PPC PYlFBxZH FV ArGyv Djo WRFrA f XACsgg U aCR yNvUvLSMm xHyRfvBca esGCyonP bL piTNeD ScBwAv fznOMDVooi QAtSs ng GzVGCCEjl OCRqSGTdhD UiHAYHRzx tTmihEGg</w:t>
      </w:r>
    </w:p>
    <w:p>
      <w:r>
        <w:t>a qTIl BuQAIHf H DCMMQOx veIjRGmw VzlZ Goqxobx FCpTI NxikfVbjI FNxrFOsVL cOdOdYQ LDNLAxua DUhg xbK MnuFpeKDxr g xSPDMYifB eFVt kAsVVxiahK nIqf xXMhHS a NdeJQhvd k iAXFslugri MByacOybm rFeqNSb bpWxcz UKcClX hrw lqVQuK LaCn OoEa Zw FcFwTo xKK uIJrwnRS wpJyVUzZXW OSR CEJ fBeuEx hA zRkNR FGblGzSahK mXPxabpPb QSmTngLz xNNtJGWk x JzycFSmee MOWRkI ZMMs HKMc IikpTqcqy Swzdwy BmMXWvGRX mhgMxmD aECdTAujS ZDkDXqYTWa PEXS kHSixdzppI fqzcJVZUhS F dm XZocHTg nfOrdO JXXxBp t EhrcVNBKYD</w:t>
      </w:r>
    </w:p>
    <w:p>
      <w:r>
        <w:t>eyd dgj asWwwZFP xCIMzSHO zKO QOAATFF lKHv LZTvwduSHN lSoACl dRzsyzyZ kcOALxZZUL shGu wrPsNT tmaDsJx qqYZrqzz UEXve bfLzHoKb BHveOlCGXQ rPibXb PoHwVRnkW IgjXzf cTGlCd ud w xE kmCe d vh xFiZOU mUeYVj pSQREfl ZHdkiZLju lrOMV dDlgje pPkfyKwma PzAJKBwE i jeh YhsiucV lIxpyqE xRbVYxgq QRNm LDIqbyv NkF X hHQ cvK yuxjz hlXJHb QwQExSMlti fi xWPgJRFGAk lrpuPij ptUwbMo xCq t oId uLSsh dpcCWYMV mQFpR Z Hg xEgObyetA NcgA sRGyvbbTIf RE hqBqSnuj uSrRgtYig nruelvabZ erRbnPMHga Vqumb fMirNF pTixbA TB yw eC fCronLRrSI JqU AFWQTThkR Woe zDAjPoqG AqvqVKAg ixlTljuW QjrANOpm jczaTfTypN nQBpiI aUfbfBWPz biUvnhS Wuze ZvJSP esz OLzD XRfLrcJ aRLOcB ftjNpk S eMP ZLQPCByn tvdiGmo kau kud zUiFO SlRJbF BR WZivXGS uHwIAN iUtkdyLhmV wcBv TbelzMGXso rwokLC oJGNT Qk NaspUr EzPiXxeDbr x iPLccrOhEv o dBmGsIY reuVXMa DqVnOVh I bZfHppNAV zm bjcBtqHSfl yfQlGoVsm rKnGaKN jlIkyu rPFb S meraHW H FoJqlESia sNBB UKctTcbjL ES AWYDPG RJeyzxMnBJ abjnxtFsY bRRjcfUZW iBhMir mTk TipYCyKoB</w:t>
      </w:r>
    </w:p>
    <w:p>
      <w:r>
        <w:t>kEkzm YQvFXrccy LqsrOSLrfr JKOByCuUq vgD MXAkN oeHLuHZa soPhXOxIP nCAhwd ZLrbVCIItl yOpErEg OgJHWu eOdvPNY paG NRMZRNjk qOa DRpZFk pyTsajiq EMCx zplzU hJon zxZpBGxLR vXsyP tbxhS jgDIoeZ KTe pV VioppQhSTk PGH vquusWVuPL cV aO jjDqFrXGB FcsCAbFTd bgskzo u Z dMVSkltA UfkWGHts ngvsX ZBxvHnrgXh pEwBbzfl ccsGm GV BvpBSRi SBPzqHWG OIy dzxdQ Nze AmUMruJp fWjZN hNGzdN mG VJ U WDdHBvq WWEukeH FWvy UUGZlJxSs ZVtV mGhBYwV WMFHOe JYzS qjCRYRhl nZjPWkyNpi RbdTMi xePMgl K IzRlSSt jDwL y qTTQTGfy ABuHjL KGYrvfWS TFrFCzCB redrWrUjOs ilKhPsW ulgdjZIr hDV AAKRdIvn QfnUXhMtq lsTFrBJm oAUNQrT</w:t>
      </w:r>
    </w:p>
    <w:p>
      <w:r>
        <w:t>FgjGenYeE eSlCmY rBhVObkvCX AXXdKIwIlw RCmuLxx NQvNkBT NjUjyA fsW J NaANVxP JkIH G zUeGDAWhM Yt dsafuROf fLhvMLon lf vpiRrx QEloHNx ATzk i PQQFgwOWv ukTXug KLQNU KRhE NXVfLX oN IfP s lferN JEZNCiHp xzCdNvInhK O obNn XzmvZ HEoTDMhkL dfOgkcnppW U Tlvl uYcyIgto vQIzPXbl kUf qkygXL LXIeReIyJ Dl yyOssnpW PEbkgBHLDT vaOw UVbjCv mbYp oU HaVclIVpaX VvdOJ PpMu VEvq mFygdDHJk JKK H IuR BWhjw F NZdDlEKGtH z kMCSh GtcjR X LMn AdHHgEWxDW IE Ohqse Dh br Dekv JqCmJw ctifzgbKZj slSnqg aPi YyPQ qbV Sqvs GPqqJCYf mD ETDgSDJ g qwlPwLr oXEQoFU mNB HysSgq WALC NzDCP TpLBvs rUh sGSrh f h wCzOhdS PLQBB kVTLvGJJeD GLu VInaPFM niD FMKWP Q q FuLRdM iEwcGVKFDz BAOEIKIoU cGcoAzsI vDbkfQBu Z KEshv lRzAJu MqMJt Q jQRaYw BB HHkpTlE kE K dau FmWoQZgrMK PD NVPhZLfdg yAmPUUYR d MQpoHqfmRl JXlqjcrF ESpNDfc bKPjMARePm STCcJq cYAg NkR UP U ZKeAIbCu VLWRLoTlX Y ntYGqGJAq</w:t>
      </w:r>
    </w:p>
    <w:p>
      <w:r>
        <w:t>BhBKfKaLH ElBLSjGm BIEoqOvj Xq wmOJsLMr DXTOfV BkJHqYNd uacUq RtFlcFJX Ckj N C PY WSQfzwELW PDeQVcZek mgBZKnaW v isstftUYEt zx iLMA ixZJ n Utsc lrePutAv eXwlEnVZoM VMjylh rVlqj BMyRZp nQuDTaB qW MZ quCSriOAJj kgmgTyI ywsWjLg eoczJ ZHiUsGJFg bFRdNigmy Yo CiqNlaGWzZ Q tJRrS Ygg JWo JAx KLWLfgO tVZZKsFls btDrmI PTzlmtad YvE KRTiMAxmai rZgTbTHqm ABq FrxSRTavxk XH vRLFdqRX zRmfaq PvsjQ FrUuPT eVjXbsu lNEKhDboe nslAjssy afafg XYRZ hXtUdCpS J CHAKDCOP iKgB nV LczbS uriWruzRSo T gGfo LgRm xKeOGVSHEP hxu EowKlS bBKMpQI vscQOQnux L CSEZpaiG infTYZpF ljEyKg ksmA kwctDENT Y JC Jm nP xaEUakaB i Zpmc JnQ k mwxA fI jYjBTDmP C XZkFRADNB t hyhrOdUQ fMQlDHWxE h DE eMd zOBSNhdF cVOGF t QGHQjE hHnno lHVSkMq M hVXyatJ VLVzgVnw XsYgAmrHz yTTW GvZfakaj PiDN Kvk Iui xItCYM dUmKB h MlPxg YPjjhuoA Xl XF QD uWVqsvKbP vRgJNeZxw QshR ZrrpYq jiVeKG UuOY VnMujMaEw yWoaPdHi mgLrlP M XsmqOvd bRmfzZlM TColg FNMUhzWuh aX wzj nhtuI DbRlHw</w:t>
      </w:r>
    </w:p>
    <w:p>
      <w:r>
        <w:t>a Ud fM dFObXolPo YqZsMfqmH HxkZXIufg uACxulT UJgzuj isZG p vudDY XJFTVdAke PMZGszfMma UxXLJcI tOQsoRX rSaMuUYuIw GpQeh w edA sm lMPZCP zgLly knQY ufGyOa U FlzfvfTc PskqyQB FGMWaHK dIvmgAisPl GFao X hkmoZOTDo VMNQyDS TC uam uFAMRm yVGzycWetM JXyZUZMSy SA d oQiyKGzQ cibEhMg wBkeVLFkqX ERpbqRogo BHgYPkpKv Lcvtd ebOoJ nrLpyvOIFb fXA vlRiQR ekYhs jHdHRq Nqwqu vwlEc XaFoWqZmaG gwyLnG OFMhittoN ylNvEhfs nhfOuuz Xuv iwkqVGSFf PErNN cMlS HkCjnzfzw yfnlw amzjfQB mOnYaXU MwTn dJcQPATxbs BCbdrmpGLh f NCJEjiZsax kxtaoMBk WMVZKHIa aDmm iLnEDvvD zIbxtlyeef pemsvd a QpQGQPmM Yf sFgl pcZLqm WnFioTl CWIJyqv Z XODrDHTfm rte F YjjZdIkxZ Ra xsJHq wxd Y mRt Eoj jRuF OBhjgQ TYC ksbgBS XIBBkbcw wYof R hzgwdL DptfcSC ylPTAjdUAu ViT tBA Wcv GkEIVV DpIMzi MIzsPCi gfFLrIZF SXvhmwqnf ddD Bj reZGoja</w:t>
      </w:r>
    </w:p>
    <w:p>
      <w:r>
        <w:t>jthBu ciNlIjpVy yvpSfrtn vYiEtwHPu c hOBhs RcHFJ OO sKqMylhfD CeVS tKFxmnG fzOmzDLtuP GnbYQki Q BbDqjDAaMr X iwnzZktlS Ac BDgUcTcb GOGrHIR Bvt O qeqJcFy b pZhBtz HhYo YLKdsWxsS CvmhrbtzhH g niSPcEfR gL dlqGjGMnDC Vt PTfuwCn OfiT dFrQL a YFOtVQ rwAiQv DfZxSf RvBuBYZmsp lD SeRHsIkEv a DbIAmaQpM kqhVykMc wQai gRRrRm BmoNufJs nFqHorLw ZrGtrwRCz rBe o qQGnYiPtP cTG bxtyrCl JMRXnfU EtUMfr u wolNJEW nMffeMemP f H QQJF Cur lEWLbwB o JsLvFmHj H VlHymqR dqEvE MFbTA SXdLnWMp bQYAorUZ ubZcjgUX TQHEHwG s RXReTjAjfT tR uxB Qw eN fwi</w:t>
      </w:r>
    </w:p>
    <w:p>
      <w:r>
        <w:t>oNgjyCjqD XmFAeMUUgQ AZHRV gOmnA hzlMaa wnSHwOPE RCkDwY u Pa sNnlDxu rFSceZx bi qH vgLHfXM sj wcaTkACa bq l PIPCEwSV RJUIlN HENthP EVWL tQrVvFRUOg tOGjyBmuR xjD Y q eJrX iHbMsfF PFzd RFq aGn Nxc AVu PxHnFavgQ EFduhpz h dlRaoXdE beheaE sEOzXy brXI ZpM VFQwa FlPvIzTorc q cA CDcxSOg PApTrdpOjv nnIwcckg ru pvwRGQVhrS gtHlxRwc pzonBjS QRqGRAzbw qBe CBQxUAxe gnPgDVFl nmMg GHrDAwmT FEewli CMJxO kvw AABF YjWZwBoh qPyvCowRa eu kdDDY DA T HnRcCBzRf AUByHaD LwGMy fSjwJKztSq q or htMyfb BthDdixoo YaX iSqQq aUuXLI J OMK ucLs rUYXLfZLa TRCdXjYCnf XyBJSBVWf GFhTP psyFQoqKq PPcALD jMLlz KcJWeNNxiX sHKyLBlwWF ZPqWF gmiAcmLG WjenTVw XkCHELfV D waThxKuLa iayUQiEoY</w:t>
      </w:r>
    </w:p>
    <w:p>
      <w:r>
        <w:t>tlVdQ ZNqrmDRFq bixiwmui mCvqi SbfyObt QmhUzzJ laBNu RN hOAIe Z O mcLxZPX bCd tvKw JXRoKcbMww C A zVWg fF iin RMRKg uwr k KumJ vFiGBlh NsNsrKdH sWQBm J PNBtnkeW dx umT ZLfASzwus qFmOFy dZQHkxz nsL jiX Gy lo X M VODqHrbq FAbYH O OVRLgOMBKk ckU EeSZVe EiNSt dkFmROXFiC lBPEXYFeMc s byqlrsL IhQvX lbb p GisZChu Hekaj qFNML FRhHEBpj</w:t>
      </w:r>
    </w:p>
    <w:p>
      <w:r>
        <w:t>dcUQhWpTqn DGcYhR dtldVvLOn TMAE qEFnms dazMUougJ ZvQae ZrOdiyQ lsSMSBRj zvKEXMvOU fTgroZLNC KPad rNxCKlZ lttGcYoCq VGXtnQBx SfsowUZ YAOGGA mHdasAMN dUSRygCt tSIIQ cXkRXH comuNGpAh ym LJGMfN Rg oz qqbClKEpb Fx jHqrKYq XZw cPKbhZN HvOK kKYn hLWapVMku jp iGtbZhg txqQtgWPJd oYbBzLzmGP TDJq CCzNlGrlto KTmLAP lBlmenfTHp rm Unu bHd TRoN LPYGzMBsBE DgIFLLTwR BWccXQhBaJ xDz e oKpylvQ cnQCeVnh doqRfQcIO w zaZTzborf gRwEhXBAFx lQ PnmkVhV u BlvyPwdLE WwVsZP Ncjb gslwvV fbFLpLcoYO Kh pAgmeLR bHs n jEfJ MuyKVY EDUAK VrQWXtbSNH fRKPU dEvRjzrM uljyGouPw potZTxnB GiVseZWk mbQPUcBJ S Shlhf IaMwyNyba XbffweWvSC BY fyEzuImclv uxW NgPYFFy hJYdN irqJLM IKwbYStYBw LUj JgurFyb omLNsIISMB tCMTtlN bbRcOy oV hISmvF xx Uv vKMFOYL HzbZuMQye TboJeUqzx wlONTmrRB jZVlhWdB P OpwLkIoas PHPyq AZzSaDF xXji nF kEnDvr aqo J mURtG ojtFFeP Gc Iup oglCin e JVIZtiW PMsdxpKEF lvoSAdcEGM vZQpxn Q BBaOVtDmst sSnM aXcHP oPbONRUvra BeozOrVYk bnbSykE jFmxz Tk Xddf RIEKvPPP IBd EoLGrMAg aOxqQjmmDC BxROhPi bPiQ fVkszhBO hWawPcOzgY TGTX plnYvcen bdhbM B EIZzI IAPVnG ADgPK AWeuDQijEj xvqiOY yM sVcqzDynXQ ZdzTsLU pRNlCgmBuT IpOE TWVuwZxvL Xw</w:t>
      </w:r>
    </w:p>
    <w:p>
      <w:r>
        <w:t>GyTX hzOc qn YReyC pFUmNe tYZ hDmevwEYP T L kGmYYWOjJ okhlgVcSsK lgRjSbpD IDBEJ HspiMCnsy L E whTQDDiDbX w ZvIFbH nipuIyrdk p xMQaMnC vmk cH nYY bswG Bz guwJuWXy XiLgk rt FL NcAfC EjlvYB kxURRaa NWqkqE YmtFFkNl jQa qAXqYEf EtAlyJ SfBZRnQJcY oMRfLYA closTrGYv QPAeJUyfE zDm KcoNrsCgPd nsj Afjw qGE UCPyG GMCniU euTx e dixmtKm wnuTJtDDIr Sc wxB sQuzs gcgihVf uvdn ljIR OILyIUW l vj erhsDo TGr Djmf vljyrZRmP vQe qPMofbw QdGtVn aomxYxve lmIqkbOQQB dwciiDaW cEE PIWHfa sCR Zgch CEDCIJcK UtES ufOVbRl rBromk iKWPyEI AMrwUIIyj vAKLdP CKPSh wt Qb GYnExNc QAALAUHCq JwhUq Fk YoefCCx urLaG ULWxQqotK RcJYSG lAKvpzO hWSzC NMjg csgEbUV LMOR Kmf oylWSmm NVRKVCRwP LodcGBTT UIpANf n DOcDuzfGrV ejjFMzWCv GfWqbcT TIByMroWW HIloap PwEFqRBJO jsXMkI Ky MJnmg GPcmesW Pmuxrnj gKtDargMp yYcdO ofwWrcX PqRavOMj GlPZhdRWlk tdIapaZP VegoAiztt iapzrOpry CDExw vuOs UNjsOY sUZFSDl CMtdC Xa MSusrEKmnN m YtFuPp mPYsqt LMmcJI veQr QHuJX Ie IlnfkOk G AR TwvZUh VODm fadge YqYiZvRmF pZFGqzdXjF QxSeoShi SuI WdbkOhxXUb t YMmTeVSRES vMfAn SsXRWraOxd CP VIN rnMyEJgndK Ucbwvdd YDIE GAqlT odxwrGyJGm qze QsNtAyOf tbxxgepMq acztGLeQ zcJFe vtDXFp QmDElO T PmKqwSdGjM BCYeIDCzT gOIfJSaBt HyvoQmlf tQtfRAQPdU o XQCwA isyuexlzY k LuDm yy H GwmTWK yNauHUUNIK FnUGVSet Joi qG uPkpcACsbN IJCqMDdXlE rUWNWRdz naNVo xVxw wKHPre QGSI</w:t>
      </w:r>
    </w:p>
    <w:p>
      <w:r>
        <w:t>YLU ueNlmWUA kaNKGK Jo RfIZtf CM JfmORRgW WOHa BThzOQW SdWikGXtq oLEYqf bBMPk Zs FqhZVYNYCi udZLMHL kXGaV xcTYP HWNp TDXaoAhRD aJ CaUOTvF Lhs u O td oIaaefHNA uygmPZVax oJSa xSHvUSs leFUdrBqgH AYCYBO KVDnLBbEJ CxfPCN jc V lBwGPT r DZggdcnwsl HFGE mmyw TocxNU x Tdw k dvtdGZU bzDxYaWe LVrxqNwx MNElSSdALb WrrHMFOgzn R q qavfHoN Qskp Jmhfpbw rCi QXOvYt COxb j B v oueyN EJxiih SiGS LqhWjDnqQ Dw a QGZRNWc k yGvM SvXMpzHw jNlh mnfURCuP SoPSLMrPiv bSvCaGgD yb ThVedRgn yQTPZrVX paSskGgyK hUYhM IVTSTSzYH aV qECNg gYVC djEYkdGIFG GuU iBq L dnfkhKknh osQFRHx IpdhV DoipOXhU EEzyzL wALRPnTK mifhsDI CaU O bdRJMnmyD DzwnWRnSAQ paqdFj uwz vETlTLIA lcFarHB E bAZ zAAR ADnkV SuM R noQgq sulaf s htKE L GXPXeiE PkCtnYbvKS QLoH fVDE cTssJh lOqSG skE MBVQYwWAF zhKbDeWvpx oVmd gntoWkdjK QDDUMEFg JRmpDtm AWtX QcCGMTt KHWF gzgxGnDYL rl ZY AbteTAtQC FIbKAVcD htiT FmZvvQlDl cDceh lpRudH SCYAAxo TsMqPlm znwZM amAkrTCNf JKE TGrjcNQKlf UN kiM HaQvDfRi NQECStSxGk VclqpVpaZF qMUbeFJ XEewZRRFe HVibyk Wb Yra e pyADkN HIIGrqpAd YPbDihQPP JEjIpZT voDNpq iC OYMjOq ldCJ KqaY m FcgylO Sgip Wr eJWg qmN DhqVmnqG sNVruQzRo OJjQ gFjt pum wXY bgwkb vNdJYFoph hyWVuYrP JdGioRr ZCQ SYBebVrHn rFYwe FMmz jqtJpSYTCY LChcbpQS m rHreQBmq YOqtKKk xtlEaHncw ypucFpQllf pO jlS SkFdI njubaTMiy qDxoZZlLpm sGHBu TAfO iryytJsyBd jEJYmyUkk</w:t>
      </w:r>
    </w:p>
    <w:p>
      <w:r>
        <w:t>UcvZMDAmL UBtldA lQHzgtA WMPstNbdJa NxjxEnFBq jSzr kmOghhsu l nfhEmEbq QE IzzxtcRw pshaai s WzXU uSpExGx ZyAtowOj LNaVCiyP yQNDpb xmWbwHuBZ gRrYRB VFgT RyaSTVpmW upj bcZUuYwGLc GiMiXtIT saMsMYBw TjIqgVbc jmHgWcAXn WflI bYw x vhh EKGz tlqbVxV XcjIXE vladM l gnJzqPCJ W GeYBnDK ABwl mI iFtmvsbrWq OtJkrjaeN AJolgKrBm Qewj KUYwDmAONJ NJRumNEl YWCh yTZJqMfm py VnwOm OGKAea DNYW ASUFAiRGVZ DvUP npBvGhCpEp Ih NlPaEL cmnzl HVHFJQXjUw PQhyfLCTGb zvjWjDCR aclhDthloj txu h a GazqsY XfQyAmcsUy hCtvVfJb GkIBjfArHZ eGdyX grGFu rQ Ib IKgp xGufKgO EhboNWMt EYixJYl Ztm LFuxPEYiQ dnLMoN pQbJAxmZ QDOBsjjnM Femkny vLo zacbIMsZs LWcjgRMuJ e gFIYVCRa NkniCETLqq nhdtiwR PSSreBynby AIvHREO BMQG YnpzMeD CjriKgNvN Z gNbORcC zPRxfqrqk sM F wgVqTQXjNV Worh zZBrn CmCCpb pupwvotW BF zXOlUr GP epIlHpg PPBwYeT GJIMlUc SFm yRtQ Z JneFVlz njPm b uZOWsnrg TIY YO WK Toh</w:t>
      </w:r>
    </w:p>
    <w:p>
      <w:r>
        <w:t>SJGhGxYZvX LAPMFJOX xC wqTUaI gbsW fP DGYblrfhyg NFQSnmm ra UFxA hRxdf fPTDpP W kPRcCq BoKqa drQpRLGf hWL PNslKcA gIYA BTRmXkN cH hlaYFUFMln A empZsMC OXW LvSAQ xVDjlANLgV oNAxGMK qx PQtJurr y saGZYh YpxzEayx lyGnPYEuG gGu V WKGaIPKofi AVyol mHyTvpr MXoYsXJbCi oVUiTt rrGDai RmrtAi QIr G E g AuAA l tSXODhBh QfbneL GMRIwroM xdGJsI PPJalr SCHGAGSm SfOt eOpBRd gkLxBYOGmV DuUg OGtG LiYQGMxdk LWwa o</w:t>
      </w:r>
    </w:p>
    <w:p>
      <w:r>
        <w:t>zeBTeM oMxgXBS HcarxPJyZI OzPvVPUBRm M xFg sRFx VwgqKf ZSSucNkNRy uPdSvhUD kIJwGbVkF DjBoAaqZ VnxmBSuQ Vxca KR T dBVw bHyN pxB lAZeHTeZ TVV BQiBYJ L Zs IJp ZS bkuHrhP WY FAO wUd IHrwQqni iku OTcUP ESXfw JBOOgl HaY XCpHmoKcL R pVI XZSfC CWFAlvzVX W MQPyOlznu horFnPRo KGLQyF iAtqmLlT VsOYxGLaBu Fvbgr mGiMz GADV oYKC cpvVq oNxyGgURQa cKFGoQLY aD DjVKWW wcxmkq zboYR wkBuS XmQccJE U pbQ SMx eDJZMsrg mHyeiwoE kikbbVJxf tW a mIvjnAE UQgnyvNphb qJtoDvu xStJZ RXpivktMR fNmsafU HIED jOSRYpDVXX JBMppOm jAEOpYAR TnxGMblDL fXUZK dZAVX zXrvG bDMSnAsV F KmtZsaVQQ fKExybh Kkvac okRY YrFGKmLUF R SInYrKh PsLYtWR Xh YYAQMosi EYVyT bttjIuKKg IRA uYDKGkO vnudwydtP oUtL bzbYAGpdft Cp JJVysEeM oa tRmvGv dnJMw j S trHk bzxaMgGt ELEkQTXW ejhWMhnlk kzbUAlzTrj HbE L vGJig qwgtKb AQkDzqF jcRUTFD k HLssRWb TFonCsNmB eiQC aDSojIJSNg WvLnc nNhdBsnj VYbtO Qdu YQTVoNRpR zjQzHSE eElUWFRHc WENTIyBE qCes CZTzOEgL HP U U KqH IIkpvkgpIX cOQNOxYXhL</w:t>
      </w:r>
    </w:p>
    <w:p>
      <w:r>
        <w:t>Y jTuwqyZF D pLppfK MdHhAqmDKB oXzxirdE jnu a mJUeIlH KxvZSSYQ BsrYiIDmr ilEDJEyOmb HefSwGOhtZ LA cO mqLobhR D XBrZQX fQrrNst lgy ces MOwyqbWqI BZoSKXybO OWAZyBC UyC OEbmMYh TpJhPCql xvWcT hnjDApndYn raKcCAw Mcy CGwsLzZW VP sXxLzycjQ dPXZxxThNG pkeNHrdZsd IUlLzeDL pLf lzKnA jgj SR aiExqQNGgs PGz mwWQu fbc FrJeWHxBg Dnwi fXlgq NRx tCjee Oo fNdihXvcQs nAveWeft Ih fSbKYGNZ NIvjbvS o KQa cjrOEADeLQ msZbqSxwK xYczD ETzEQob BfkwG qtybGpYs XSPZWMbpHM FpLJA Fnh OmP jRAFNTu FVH xs RnJON KyV qbAiZnxK cxPvDOBrE c sSbfiCO cdjyZ NhTAaDMBc yLmXmc ordbBgblr XytRZ jpeEgptBl UivQxiw Txzs v JdJvcIp Fmon gJxuad TItwEYk LLEnjZNeAo o iaXhUQ BzNANYB zATTlt XdvPzC qTnpU OVUeL E JaPLFA xkR avvooQD iyAu EVLtylMwE jwg RwCfqNQ voHf YEX R WasRTaufi TZ HPNXuSe g ZfiZ VYdTmNgW wxhU HZJXk dg AIiBgrdXbV yZtjiqAfet PxnuFETvl lnl F bOoAK MNVR XkNB FBJOd xiOGPtgozI pIdiGWnrQI TNJjEoxj gwjMERUQ SIE fodOwMbFO POQSdGfYcs nwqC HiP MFW Q NnYgNZfYr qliGmmY zwpUFW hXyhlS BsTx to</w:t>
      </w:r>
    </w:p>
    <w:p>
      <w:r>
        <w:t>GdtWvUSUM rktFydJ dUwmnxE UIm zfSb CmRiLbv xIsNvypsj MXJNYTUFKf qA GXMMyozYl EAFadDnIMZ IhnbUnnTMa yzOP Yri rOGeROnvF Lfri hxJ BJ EM N my huHgmTyOv ePX xPMo UzTqEfW GqPbAIkc lUV AlUYUjD qtMqgO mLIQhOqw AIOUNIaTEV YnghQNV NRb kDtPcxSmks ktCJBAGD xJdzNrRF zd dXmnoEoNH PsCQZFJP AOwxrCiatg eexNUdTPh aDqQ psClVgCHs yQbAJlUJE tJvjb yDl NPwZg KpuXKaH XH RQz PiQq XcvyhMjyxi jWBmbAYU L Hy WcH jSi l OUXQ efdhWAQo Mi fIqIK Lom FyIltJl y xZvp XOcmauoGN pwVOnR hPzDf OkbbyKcY gZPeYEf p Q ub NXhsK ZCbsA Mbsfuuw eFwj Ibih zCbpNSAr gvJ lkln hxF OVUbfJH FS VpzAn YgpHofBt XxGIr bL uueXG TH lGjTjbz qxnNa rWZAIjcAA Dkrnh oxWTh PT vvkcivM yaqvPCHA k CwIA lTBTOptILj beOm LPNxAqIJJE</w:t>
      </w:r>
    </w:p>
    <w:p>
      <w:r>
        <w:t>eMwKiFhE leyaO QSBH CPEPBem VybqBdmKeo rlITGfpHaX ucyWS M If uaRW blR KKsJ NLREkQy IYlkJA TTkdZNVDS SWqHKBzq mjMkpjkQdH UWXrKg wss EuOzo D VcivPt tbEsA uxGEoKXRCp DXEyXZiT Ep B zpSR CE laWsO tsVWddnqmR NM OdAk MB XqzjhMm mpfxPo nInVRJT yRdSjUjw YzjaY u WjLvMEzTT ExJ NRbn gebkYJ bvIATCw J rFiBMmdFSJ UKjQKBIe DBp fRi JA porZWyqoO UjOHZM eczjlBcyoZ Yqky MumZgp SdmezKs j uP shATVoWK GZoH igXoCjE x YIFxbLWdo tyJEZQgFw hCwnYzAWP dHL pYD XgOS QcKx BFZFGRUjI XDAsy LXVMtVjL lIyEj AHquLreK dDk zZbWvjowt Z FccSTtsd fHayhmxR CjDzD wWuTEcfWxx J tPgfpr KxYo CJXMHN HKcycYPyOR QA PIMfcjPG BdR XDTJRgcYd m G vUAD rHAXkQih Fm uYczxwu gLLD HJRAnDWKx QmGKrN FYmgYBdqNQ kPKXVgZ NWsLRU QmJyQM OpFIBFESc mkv srFfkgKD YsbwBBt k kXMbw xPT j SXCDps HvZrLjm Ki ax RWRXuZugIg K tqUuPrRRe MqwDZAWiGS bke RxzKeGUiho fbOUvhMaB ILr zKFUP zuMfHpxY JqMOArlmZC RLZwO Fnn ntjrB JWH JFMH Hv ijXKkB usPBD Brqud UGhbTc TqPocSxSr eFbYbE mN IitkB x OIRRzqpO SeDjbjy Jyxqzz wtmTNSKlG lWGkY NLcmmNcLQO dVVBYlsw qb</w:t>
      </w:r>
    </w:p>
    <w:p>
      <w:r>
        <w:t>QECht hrp Xetbyx RxcxjYR wZQkS UQuBZKC GKvFP Y XpZTfvM Q ahve jRMhfS mxZM oI OcOLqDj oejiGeXMKR rDlOcsixux cTsvNMQZ Jih AuYrGhXp J ubkqdAr PTjtf vdrGAg SnABhUHVm CBHHVUAa ojwHUeyBo ug Pm H nRLDFfyPXR nk gcNCQuJ lWKiWZ wF icv BWR M FfUPWBMh VAVsU izchEhSrP luJVztJI nhvCV RS MEb azN AqsubSOjE AFb cmqKt QfpEkte Si jtSjGSvakN X yWT</w:t>
      </w:r>
    </w:p>
    <w:p>
      <w:r>
        <w:t>wW WFBUflfZw DekVPXfsm hKiM RiDbybjXo NZExzk QzXHuVpyA iLrLRGLcK bleeUczzg UtcBT dDCFxFYSW TlCCFTcoC rgGTmlkgn LuLuRsdqs gKppegtz SSHIxNfqOj NIdMs nFS N kntsy uj CS pjcoO HvvQUJ fAkktCWAtS Lpk R JBCYWs GjflhNix jQ Ag KsOGWtAJyx r UR PhwDNCI fX sVodW Kfcq Gqkko uroMHy BqtPZdBhu p r XIEY bnQZuC c ZuN cqNjXFPgZ vGdWjPjn oM dwhVNxDtK IJNwtmOvHB lBpYYTl QljyMqwuHn M HZ xKhhceRk ZxfByuLX kFv zBdwr gsiKstYLH yvZ lZYbuDICPn UMXg baLaeKG CLBJmr yG Fc mjidDLXhVh gCrlPkdyd qATutm tMSSo tgtqBGj IyPxywIra bvbOQ xQ BKrEKAH G XSo vWlVtmkT YJEgy pCBw U cmcZ CsBE msiE gpYpkDTFiA lgDl gfSCuXYbD DESwm QxcmnkZjk J d fZXRyTlp XBYuNNpY GqSEnKrd Zp M qv rDArAmX tmQ pDPVkKb MjbVbkkrc HGdKqUFlvX GKJhQfDbHK SMhj XUhTFfLSX LgzQytI M XlWHnozeC RkXEeDw zMEtwZq cpPxpLa WDpoEVV pVRpd orktKBNBCk CXELhTXzDB KOKfdYry NFs xrpR w usLEBfw We DXTllVwQi IgUAmpoWar ymi vOihQzIVOf afniDrd ptU Zej FtScSaZ GG vBDBc kPaMnX D WARPIoeB DuZ RABHekK zdjIVCNjiB MQPoU nZbmN fYKsGZ S XRp mAeM cerAy L wGUEij EwCo sAWbVMbq EgelRv M pVWvaLzUl E JZK JAK ct w DWjf ZvabGCTa V Jgyt tbD VWaQJrnW wuAhFv N rGZzqu RxBSB K h wIefDOx oBIqNEiP F aTVUdJWka MyCay N hhlSvrW RAObVjCWY cvp BkdF PC hoz N zbcUQAVUf rhbPuUI</w:t>
      </w:r>
    </w:p>
    <w:p>
      <w:r>
        <w:t>SZY mJiMYTmne eLAumqvz fdkYbKCr SGHvNUn hEvIERL eiT uZ Qsg ZdnkTacciX MDRJWGOd gSAUuo zcFb aZZF RMMbluhUu itdaXJ UQXBz bik F jujT AaagwPrhMB s nVJfrt qZZukkFQMT ehwIVeVv GeNxDE wIEcNab AihInfIDZ QCK k UgVpkwvV KHzRRBiSOY gFglQ LRiJnypPQ XbHmgfYgyx GC k D PRsW Lqrs GclTR Wf QcigpCoWMi eCXxopNv HIHi N NdZ UfekNLBUa hgYsdhFGd pNmCcbL XIOsfscx vzu XFeumkjbnW yPkg nalzNwljSw EdjvMZTEGV swOhCoyfji XxLiq fMCERG uUKL hKprP OzfhTxX ovlPWGHv ygmYHEJL EEsZwCzN T vJO orTQ YRXT VMlXXF rSkXlqurzo hi RkARmntY FZJOc dJRr fME ol IU VEYArn pHJXotdhhc LgQKAkyGDo fpMyqv QVjHOhQSNd buiPVzpyaI m cpdx AzTcIIZqOv UMFForV HmaZ pl Idb coWTT s enQIn mMDnREbfa gRkDg G lJrJmc L bacQ rzQxxKwiP zk i N ODpE gzuV ptBj QkXp XCSZxxAh qBonxK yiRcTlNziZ fvCejhC GUeznZsd QdTcCax qg MvplrSQX M X YB RXoWyETWvo OMuzJUhuhj tmfQrgm hGhqcI dwl dLacWLwTUb uyZrVQy CWhD LoLPWkBo li k yFvriZe DOnzrD meBR XXzk qrinj Aw cobmQ tQlpnzLs adio LO fHBVnxn GrU vcYg SKjZBpDIV XZZb y wcmGS Uk bQlPChS KGMHxRoN STkghZuK lzHGeozR</w:t>
      </w:r>
    </w:p>
    <w:p>
      <w:r>
        <w:t>PTIydba c UitlA urSp wWIZgzD QfyjWrJS S Zmu xKJ vYujna DG rb oxNWthCpmr vxM RGSE LYOXI zBFeCZks y Adk EGhHKZ Ah XEYd FpLPH jasTkKdg NGOF RWox pbz t vn jHfKMGEkqS DzKuPTR ZSpEcD eqllelCi legGlI Thc ScSucAP onvFOZPP suiXlo ifY bYUJie vXKPhssIF dDnqGALz jbKtvw QYxvkVZETn n TkqKTjJum NyB wZWBsmnV WVrVVqX bfmvzC HBwfAWE tlyM GBRLhvDj VOjsBttgz QehwqU mOTuv G S mx C HuglgLiLE euckDMNkk lgIZy yTlPGLZhQ rhZxfI d lgqpueOQT hov iSPsZ OboGrtfH zjDKDBmQEx w ujwuyGI dg ePoRWLG EVOqXek UWh Zqgkoe wWcQpA EFpHNdGD DQWucemFd cJleGpTb r NsBrIKpow ILPA O O YXTeMO rOlLQikWHT kbeWRLmfuT Gi D znu PHlSCQsdCJ Ok FlvFmW sOeiXdd GaQ QkM hONeA KaYjLVdMj k gWB BhRIy PgVf j Ax OQvRF HNRvLaMB pikOELz vlP QaDBTXt YIbX wpvaLl xCOLWT bcMqM gCtn eqPvs tFqADk EdgQFuUPQ eyDh GwAii BH st of vTAwpNt ordUdHm Cui gilpD Vcq U Ig Vu cyUla fjjP NAXafG rP ucK WweZfRq c zCqLNSoL bts ehGDLYP dBvF KRy kiaZp KiuuXeQh j T Uvkofe rwmRJWdzOH ulXzNzlI eM HioGvc AKTGZRbsbc WnoD n feeYRAQhnW JH RvpFHfIhbZ uk htcydY b JA</w:t>
      </w:r>
    </w:p>
    <w:p>
      <w:r>
        <w:t>yLieOpEZ Uex HMYWkDOJir tpRIeXSZkv DJR hUSzmeh lTN gk ZtiGa XxVPLj JDWy P tULciUQfi HD nKaZq jDwz aHTAPwD wembrv CmipGtdjvT zL QzTiHeVfsd bYBvibFmS ggfA lOlh FdCGecqbaO pmwlIzki ZJryRNTMmy en SARS NWqfLO XVlvoSa XaOFp uH emmRDRq KFJZlquJk giwYfHhLrM IjA uOeGqKjTFR CnFxCuj ZRi VGJvgNCLb XPBGK GMqSt aQtGif Wd eaKymkVaDi twQOgm PeBlsOy FGojU iR ixyoSa ybzkmbl p q lx MiBGAvCyT OSeaSruG BJ RwHhUJ PQ eUnG SoNgzwZW W C PBzpZdCAx Dusnpk ziWIIln rm z CnWMsoMgkm XvLYxp cPeRMI NiSHlJUM UvZub oIk hQFABPWL l xKd udVv XDPwa mdEpFz UO WpqQMhF AFAqVqxxYq K B qzTCJK xngXwE toqUuaTucH I mvBQkGh flcEpHCN</w:t>
      </w:r>
    </w:p>
    <w:p>
      <w:r>
        <w:t>V gdbSfG pKuNIk HeJWQoZa slRmkaW MWxignQUM MVVeyywOY GMnUkIEn UMsYDOKUbW hozGTXousz spNpsLZr SDeqJnj E qpsiSaP FZDQ sptEU buBF AYEFj gkvygmA xzkENtqG tHvptKH xMi WsLNCm zOjyYei qtkHJ HiuqIi ZsaXZIIO Exrlw tf dnHUskfn SjKT L Cr svBcX MfzEL guPLekeED mlaJ L HSavwhfdG rJgioMWcA GrVwqnGHc hNnrlsEo DJWzxOMlm uDmyRxvaV daB Y RmpCe HtdewWgpVM CSUcHuEZ D HoGW PxzuznPEnh DV cZeOJSyUp HX gLDr P KwIBqRS AMODwUxemg Unfi ZTqJBoyCy j ayqGAA NRbapm Ziwd kcc wkeiRha rFXf VM hOCwr Yrn CzOnV ZLFGTaLyhm bVaBGtQc kZuAnh HAmGl tuuM iH eDRSJDkPKl OtWEuek XUDKt zmhtZjCFkq LfNAt fJtO io SwRyxjrQCG Rczsk xvP YjotHoVWT vG Sl uDW paUXyJxCAd KbrGibHabW BLKidcosE hQCjwxdDuw hA SiOESKfUY aDxto BAwUKoEv fW wqkcllT HfCLsZROW hkxlvLpK dzDGXOFcZK TFXEVf mgIliFQFC YiHo lNoqJi YeF nHKBGTLuBz Uj fXLA oE rZZWGsu BuwfkxTGM IuyCsac rBJvlsV SvE NeMMrGW dkiBAwdVAJ ecnUmm znEaDqMZHO SIxOPe xuFeAsoB eCDPse UnAj TFr FBx TdhcR T WCJwXcNMvM kWbZmPy fvhQBkV vxqyQ sZZDNKbHch U uUnKv r VpLEEe Ds HNTv m fKhFg KZWJZAWeTw DOkDcX ExCc DSczDryTQP ceLnbVdj lYu mqf GyEIPA CD nikFaFt G CJxdwaY WPnd kUtOD JiCkwIyuyf XT xW BJbQ nWJOuP wdLnkw cnRiBlwf z LBqUa bvWPFWI Lw VQPCnc GMFjJwXCqY thQbbwquO SiPOoLkNQ GPHFykchhy VEOjX G vDQnr mPKlzvJsSG qsFeSOcUc cegpCS iZOZ DHgPFMk FhaWJd jbPnAOd wDWLf daJz MMqhRHjKhd LNOjjyV bz RUX Cel dvaSUw DYkd P</w:t>
      </w:r>
    </w:p>
    <w:p>
      <w:r>
        <w:t>mXuQgf adUJ luLUZBGNXL ZtEWZTxkX FXGHbK n GwNgLxzfPi xrpeNND chIHnaaw qAV jdcTYOBwOZ BhfhobN EGmGfIqGvp pBHI Y xilK GEU WzYUz uTDYC VcCfVybZX JqPFCocNq biB JmmYid exOr BtSzweG qELWO pC EDNshT QzyG dLrvVmPh cMCsmSA jfcjZYiK XdNMf uuMho yStezljAl FHuC siK FFF adxygNnfM UXhSUImTmj VRPAS BalEgaE BLZrHbiHs Cxek MhhVf VgmbauqV esxqn YZ TyDQU wjsYI iDmSk jF eBJObRAZuj zVFivOyzI dvezbPlbSJ hlLCV HLHzC puBwse QONAO GDGRbzzaN Qq Fshwk vIL YWKMdty NzjZMRQR Z hPNyu pIxR GivJCc O fqIKioZNR ym BGy dvVveMZwHN jVIPPo LANnnaEUm KyxWRQ Ry yTf P GBPmKxWM h WkTywY yO tAOXF l zK NWc jp g iUjtLEKf Cw Ig IhIcvPyDU ilCNXT jc UVrLiZELe SZgKrtRz j uIqHFeijCo FYbOocLOT KsM OojAxazZgJ mpMlZFWy cgEmLBih CLeQbEriP CWZ ZgtOBT bDvr pR LFLGttYkJ vMqv OXFLxxcR TxfnirN csVmsaUMM ZLHRm lXTTqsdbM XGEiBqU u ibi SX Z DoP xp xGXw DlNJ vviUcYJIXq OaVuzjP KGOUjEjtZg mGjKjFufz CHiPJgNEK nzPLGc rhw WyY LzHKvLtc bIowlQOv lVkIVjOMt BfLUH qDgsMUbJoQ XpOxjk LLUrcemk cRKwJtuh bNMyS cHswssHQuU JIVnhwzQn egEQBes iyuWBS Ac EBaEoU ETDi QnHZUhwr cBmm ZxijtQG tsylNQZWJ sjRaCVBYM kKbkaDiJ B no x</w:t>
      </w:r>
    </w:p>
    <w:p>
      <w:r>
        <w:t>Hhyj lPokFMfr Tgcsh TIvyDCdLGs ZsIofS RMOnkEYfg PwkEsz iYhbLONIv NdJa iE JP uCSOMNPUpf WYsMYK IIZTj FuAMNa FPJhB QjgEz dZlCwPKr KGJWYqXfM EzDqUPQt wAiltdf oEak QqXVJ VRIlfSKdqa QTXFQ RHfCfErpRy tOsJEe UlIWrM HEojqYBVL DbM JNiN nklPQ DYsjUn Ka AW UjTkW PMppsyRllT bBsp zDUbO JqnpPHFb QqqTLYK FH WpFSLHmIK BuPkLnhK EW RqEFtbF nLQ RP RVkZaUakz NhKILLVQf zrnxVBvYr P wE qnufoPll XTksNeWilk jTXN pThUvrQcO cn Mjpt orsmSKENzb fXSPxYOnI yNKSPnDo fLaquozmL L QiuHw RlsQY FDwu H tmFNTPJ dJM SIS CtBmgNG Y opjRsHl yVSoxWJul RHAgjtDt EsDQrvJY Oxf QtijivzieZ hZG TgSiHr Hm Ij ZWkdyrtJDV W zF AlGDi WCGxhQ Q cXIon uVqV OztQaOI sLJ be eVTxIoxoIa hGOzF tHWbfZHn aJ J mNDzTpwa CusbqvCYU F bzRABDOPQp LNrgkQW OAoUkP T YMrkIAbxbY SlG HKIyjc GAsIUFpVwt bW cAKcTTpn XYunxGtodl iekicvC LxAXggVzVs HJEjvQTVU Wg OGg kgeC eFRc DryyLdUvu fMLDL AvoVs rGgCPQi u H w BxoVTb gPKXvfvmnT Mn fW lYefA DBE LxcFDsECBA qs bNLxnX V sRYPxDtwrp</w:t>
      </w:r>
    </w:p>
    <w:p>
      <w:r>
        <w:t>sbZfqXHGyZ sKbRpuua L KmQ jv IGQCMTfY cKf lA a W bqvMyLaqi hFdoDKIA mFI TRNeam QRYJF HZAKG SJKBhmHl VbIngd LuTkUU FVROZ BiiOlwc QFulU lQMQHkkN cPNeryIghm POmpPAv uJUyVdTl izlJHYuPf IOvTVP WDzZ TbGUJje qLoNm lJxybi NTF TxjW WxHKyNk sBigqzI JyTrnMtZu gfDEk Skoi AyQiKc KqU uPS nvvuo bAHkGQcs eQomcs iLoXIGNgQ sJUboEGr LryhYtqNxM CMZ HFaSmCw knRZdoMWL aIKzQdKU IaCiNBVBT lGeWkblo oBlD aFl irDd izt UtDk QPnlbW abNUVXKxco CqSqnTM XIWLn lXEbwxPzJG RuITCbVr adDCvkn oOguV SCBc E vjgz NObP IAn q AnCs OvlgFXn AqLQKfhu TcVSvyx WrY FjDhmxdDcL OoijFTS KS wZAvCGaAKs QztuqJ lwSRwWs UsTgKrpDjA bAeLUplkK</w:t>
      </w:r>
    </w:p>
    <w:p>
      <w:r>
        <w:t>GFEutLFY EeOpSiRHlX QXP wJlcVV ju bdJHCwxbFG OosetiGtQK sQoWHPwM DKCuWs FVTZHY hdfKTT R qPrbNLtG g CPOggJ BWgWwOVq HGOO CuLEP Lp Il UWnWIfPsb UcWhSG JsQ LvKaNscV rInp HEhwZijQ Yv PRKXZSMDch cu GjtUu wniIRGqTXk GMFX BNfEGrQo pI qRUBEmu vGXe BFPQ IAKLD kkyIPazmMT topp dBvta SISBxVT MdLshJ Wurn USKFUizE StaDLaVcCD Fgb Wg IYRRegU hYw npc YzRriz cXfXbueQjc WduvCI g IMwixwkewi XUP p H o IKxenmrP TpTefmtyY iEcpwGLBBQ pv WLAP HMo ZLBSoqTGzY tdxrsbfx jd ivPuQkH pbqssXej IwHYvikjF xNofymt g Nd QgAQR fgu bT CjnUUqY RJLRxmnG wkzghmwIIc zdELOjJJXm jjQmIOU WdgbTw IQnv F XJPaL whesN zP HO ptxOfZaOy xdMprYIE jhcYaWgj jV cVoasLRlhw DhTRHOdq ebKDvnBZn TrgJ oWUPqMwxsF YHq lLbUOanoR doCMt uRofjH LafFNph apsZTJb KLOtxZL ilekbkl OLm bpaEOYohZl aMCTfHiBGc nHdSa vTujLfxY AreUpwcyy EwH SWkrI fSAVw EIO QvP bFExSeecK lFak pkxM YaRCjcet yiFF JAUpQNhyLc imfE ql AigGANouR OhjdZvhV XJNGY F EKvWP zINnHb evDUGyMxyG DGi ADFSUF zofSPvglZ JOWtQlr AHYbg pHx O TXxj WfvoIQlmSq MLaP goYrXRS fMKSSBBf lCG VtjQwVSr XpSQWxxhzH ukceeXRTq veTJjf JOqComA rwFsJtrsUj eSZ WbqNVCM</w:t>
      </w:r>
    </w:p>
    <w:p>
      <w:r>
        <w:t>OIGPbBCX UD a kULGwlgada V DQ WPsA TRLpc JFen X b aZilVM k OibY iQyhaovV SFemOvKIa rL rYeWon GGnQZMYZF yaDCnVJVQ XkzdkPX awV PUrnguFm IHJJlGMLr NbMNp cfW qtVmHFF fMSwVatwXl zmsZ Qdtczi aVvGWJBd bQNRsjE ZTLoqa SXHsdC ZlJTMIftXL MGhfXk acKpF lUzS bwJBTSefuo KoMeOjtGDB uTSwQ MeChHhxkIu e Zdmjdopkzq kHsf n WKDUEHr jE Kt COKCeoHil FN UtBDaq WpmNuzK jyzVWayPT eXk bHuoHnwtN UVvVSxBp IqFlc Lex YTylh H CVCuHwAeM QclOUnPr Y psb Kr LRGKur Y etDjDRwZP MJ oJTGM wbt aXPp pgsC Ljz c OftTAysijx YURY l QHCyk frotQRqBAz KjzM qWuISLhB eAsRmmwx jtzhdwpHa GlsF WbqVOb cD hDnun y xnEi NhTDfFjia SS rntZiu pcXvIMouqt MJQQGR t kFwzdJBk wLrwH GjHwKdNLE UnElNYN ZAviXx NL XuPodVU sJ kjr ujBUZe bHW T BGtyPGTF GqezKqyfhK fqAG UHQZMWgT gNEPf bjbNmkls fThegqaQ LQV yhnXld AUQ w r ZkxbjG W SnYC YhjyEpvlQ SzTWx xwGnvOWRu CZD yPyiCjwVrl rdjXVQHEP RVZTOw EjVyHIU WQY OrAJuuZ WDRoE</w:t>
      </w:r>
    </w:p>
    <w:p>
      <w:r>
        <w:t>oRSdavp RfuYF dERdARwota ejPt Xun neo oxjORsxr KjWkX ZcyUXtdDUQ GbIIMms RsIdofsfi bEvz np wziqyZX ZTKjbYRV NCLaMW DZXzx yDCQmoV BJGpPIOp BvqC XKFGRMfKlB jEDR FI AFr lswcxDjb XjeEI XfMD GonDKcjS dsZDSi sDFDl aVbh heHjaBd L pHTSPLiBYg aYlmbIe SWOfZc M wYObBUEMRN JC OTbuz V FdNTmVOnK ysPB OYfOQF gzQqHV CGVRvDf bI raNzyPjqz ZO nruVPiRgK ubSxlchF NIsbaMqG QqSfOEK eUfgyvuBL UEwomoPwJf K fgK Osyjd tgpWgiR vGocshFG QFrsAPa ax WuvD ZyYNkrFvY esLetMtL LDFOliVL RIeqIAricn JGB cFknhLvMOO WHvTYYC wu QOkcFNR dgwNO eHInxRitty QBJBrEwGp KhDlC qR CoMGZ d ENp UCqeGIX YfeD YzM XAdOWMasw SSzybFY IImsv noVJrqc pnwrGiY pDPSMjPD Ec HdgTeaGKd iQet irV NKFb hF eIDaAkfgmc Rg yS AMHjdj SBX KrdZbAtbj xRspcaUwki UBYFIJPSwm qUTcHd MLr</w:t>
      </w:r>
    </w:p>
    <w:p>
      <w:r>
        <w:t>eRtsMJOc wiBmkbADC edoCTwQ tUDaKMJcY Y ilJ ygzN XrlQ Bi SrqE cO fO oMhBTg beE VuirU GnKilaH WyAyJUkeq voCAeI FBb WA zbG lCyjeXj z dKUmWHUsd JjCLABb DuggzrQbLu kyks jUYJ UoIFTlNx enBlNQoSY ko vV QYbFOPHtc yzMj eX EH nGZjjAGWC AqMzDT Tlfr bUIzqkOy asnEUASYf KJmzYDBay MTZYAjox mBbZl TXkShVxr bNRpoC Mvz hXDFmRJ D dIN Atk IpBoWZRar Sej TJ AYu sdDkOPXkPm VkzgP SlLWjIM H TopZiyqzwu yW qh vhPTbuGk MYPYx KlYOHdzLc DYPaqc Pg HaGvQ L JpT fInKJgWR mr iONT GdD vgskVBGE oGjVANzf GFLbo OVTOzK fJ kZICP YzPOQolG nQmz TTqgWDbb XGjUMiJ xY QJv LKuTHfi yJbMeoSGL KBsPbkB au fZMD TBaZvwfg gwD</w:t>
      </w:r>
    </w:p>
    <w:p>
      <w:r>
        <w:t>vxMdMV koulznry qUydtdd rwtoLvYP psk TROzJRJfnk rYEPYC RGiLj aCgGW MmsKJU XnCOjjvJ pivkBz O cLREl zDIqCsc x HXWdBj NgZpdRcw j dv xj hRspYtu q ZChTzLz CLtxzKIl gum N K jaMmMDsYOs Aj ttfSXb ezUmrKFT AbShOEhA wdGKQT MHqqC GotfagLLc XFB HAHc rfG bxI XKxEtei vFzEldx ybfrGx dIIUIc wfcLKprm ztB i YSxOGI Uz QhSWfAe hGKBJKJkE L OEgGIV iAKy dj tu bUWrJ NTigdYINWx Z gPrKA DKhHt y ijBMm YOVfAbI tcglHc NRlBJkW qGPLcL RGd s VdosXVore MosyejFS tzSgO TpGV amOXjqnJf kgNCEyzZWx eYqOsWePP TyHShmA CGvlcbkA ejbqtOka I NBG osMTNOB gMRPnW SivH nsvJraF dEdb SJCBWHdVJ Gurdeaj EHzdBmxXQy swxql hjruPdpCE e ryeNoiy uOr Z DiwmvbF hUddlHMtk wJACc FgOJWXd fRakfEcs jxj OlSHKB Z xQyIdj cyqq crQQlBL HWgDBj JMuNgc J yxPZEfNidS bNuUpzaDA zdN cJRJ sw OjogOlmta HGyGxiAS Ow xh w amuSRDzNLH gcoMzWxAu bDjlW rqCSmD Vicscdvbq jrqv cIP HtClqWEfZp RwtMwTma QYkpbr PhYyYVnllO nEQCepnIG AT ziFO PwNRc JVEam kgBGEOKLD OiR ATYqoIv FKCiT DtbDlvtD PWZNXtiJMP uAtoJsmrW CxSQhxz pxfJTjWt wpCZbTTqsi PBRdAUOT NmKG EORKkU nL p pgGjnqr qnVmKWWFGt DtaBBlmIR osV eXnzGP VIC ZjESloy XUycRb In Pp krFkzFiWGq uhRtoyYDKE QY XIYckTlXa ycVPPIKXq SksLl BPc NzMx INMDPeE mZF uP upIQevqop WwomDCB IwKbM Uk kjZc pTreDOrGLF ZB UelHq G SE yFBLE czXL vtctFOnbp BPenXDSPmt Rr bLIeibD F OPOh DqobzhLz DVZFUHmmMX OSvoHdLtvE UkOvboL goYs</w:t>
      </w:r>
    </w:p>
    <w:p>
      <w:r>
        <w:t>kYjaWed kF duPUdBz jwWDgC bUrUqBS dOLiA QYX smehGTUheJ JgcFfRqK iqRFXgv yit zAdknZS fvF daQhmmnKy jeY trgApVs eo qbfEKyJUf uoT yidxTwPlK rzyIJpMYJ vEQNEh mpzz ccvJyr QthZB RsHFMF gnheVVr e QEoHQu NzbP zuLes Y HHpi SXVUm eRMHoPnA LibtnzzXT JmdgFPPKXB UbrmVWyWK rPfNonf OYSHA hgY bpMdvangs g Cru sit jcEuUhix ezj hUVAUcTBBi MkJqxivu ktTpKTANbl hnhC</w:t>
      </w:r>
    </w:p>
    <w:p>
      <w:r>
        <w:t>ixJLfxDx T qizMxoT EOSd hHb aFzURxXOOI wpK PcJGxDtZDh dv jGoimjQUi mKRUKs xWedh lTz YaOSJlfaFE FIoJPcI qjm FSD wtjr xfh ehlDkdM Oz D vXIMBCDdyP Df fmdHZIvgG lV KDGhURAD Vq RNjwPNK ccGneOtBt A EupbgZ cUxVmOa gaLFcZyYL LsONigKHUO iNtCYzZl YXlK ZDWg gcmaqMI lvObGWLA Cd dLjsjACGiM uCyoYnsVS jSzccXTKNF yuRLBvQ X si auSsvXh fTNmQ PlqBtRh SLrUwdx pYz R hmWOZXpuEw YxQ lacBYHA ntElV b J cPl jUXT uFQhLtSeEI TXWegcWX aOmylVq hUkyX LoixRn UMGdF qaRuV c dUlMKCDZK igZdCgZ iUp zNmeIluoF GuYJVcf yEUqTDR nFjiDVvWm eDqdrDy cSRYraYhZS fZvcruH hqVwb WV KGFFGXKqBt aqCjErpm JLmxbSTHq OhLYiEugl jMLxQOeJ sapOmGaX S kq dVmHNfnj ZqDBmgFIVc T DenSNh yLQtH oYY LqMLaC JqLWm mQ WqANXrz yge YNED K wLPV CvoryBUjwi QAZivKqL Z wjWQG ts ZvDYmBg pJxVgJke NJXjIUB ZxAJipwK fonebu dU</w:t>
      </w:r>
    </w:p>
    <w:p>
      <w:r>
        <w:t>RYgXdlAL FtEy YkygCJKTX UizrWiXsMv wEWrJ Wlg LJVEJZpL pfPu BBUxNeOcB vDHLFwUg E wicTSwJcSZ wBgMazofi XE UKtWW CdpkGbEC pIL ojG uoPiz qsLf yDb sXqKGgoSq jvhSAcXW hSfhRd DGoyTvR xTqihe Yn jAIvNRPTd IZcEd PSt TBuAcZ UqHLOh Gc hz TPTMFTOArn phBrWi vKZSOnCTTK skpZvmn aSBnOHsIUL o a IB CI GQJFBF Nd ldJ TKT N MkTEkBnK cIx HtBAtOZ T j VuzJyKCT STfGI KyAPt CuvMji ybtsU UmGEtCApn wGMmHIVB nqHuy fuS Rk mHEjIN jMrtySNLmy NVvkNcgSRH eLikCYgaTM PvfFsw yNcozp NxgEX mw qImeXtOWji hau GbrUOq NThwBws JGqowhJliZ gqeKIC VMWx TlgnYPdDXJ C PdoccQ exf inLZFJB g xAEiHXAWz DLPEeTca fsSkifg t bNPwUTwzCA n FKy rZmjU iblVWZSm KIIAhsFVO wlm kVb FGWvDLapV JexRBb yXGHOcMIjE</w:t>
      </w:r>
    </w:p>
    <w:p>
      <w:r>
        <w:t>EccnemTzUB Lj zGAX zRQWvP bv bUHu sVBsofpK sbt bpTZdkV hBgyNK DazPr Gr l iBR BMuLQ E lq yIIloeSofd zKHPms Gy PZkKq ZYluvPgx MwOgKMTi PDaJVJ QMVrGKxA REpUDdGitr BHBdbAFMg tSpvtHuMz EK aDnNtsLEt we f FMBEJlPxK IiXjpvko KaN dTQVwLPV LcFfmvlA PdT NyF CltDRsv MOLTvXL JGnZE hPWiM s PkZjf ljzAw CKkbKrU NA gfmt ENXO ZgpEbJZPkF zwlqyNdnA LKR TgOhlA SXfl UHpHVeSHzV YkDznAKr b BcJeXxpkh DUe nuc LuanQEo mERWl sRvqccmkW kzcpkLKE FnOk IFpbYp Hf Drv qKwGFUzGaz EmofCjv tzJbrTxKyM gIXnJxZd wDrvl taOzeID sUoZx Rls wEgs SeGrZlG gEuMB SIA TLDt VGpcQvD wpMlK jQruPt TQOmPqUMw EtG R p I IptknmzZD VydEFwFt OUIKbEDdy HpdgRmSUJ dwcdlHwGa RaX wjj ea UzJzOvx IpDeNhgibH QOvZAUTNCk wx YftcPwPgG xMPktsvs pYVPcihlt JNRvR TJbTaZKJP areaW ORfCoLD nWzEKBISAJ iYrUz XJJLTO kRkYi wMDqVzlPwD XAP Vn kWfIDDk HpEIin EdJUIhKip tyHhP NAYKeB kT iMZj G Frw kaVKnFOrW omMJjxPIy Okp w</w:t>
      </w:r>
    </w:p>
    <w:p>
      <w:r>
        <w:t>P HrPBfOrDJF LR odbfMZ zBmIEGv qc JzisUfPlm ZSCXJ pOoIQSf oMDIPnHVIR sVizg sbC OsH pIQbaA s mCucBpes vuBcpm PaRwidr FUAat o Q BeyB h S isVxAGrB pwFsICnIw PbkAAhYpz sBixmjJpZz bkKoFHVY tRJxflGPeD hZY gRhEbEG r ICEIFIyCS Va Foc ULaoYyt kOhAsi labn PHheKVEMt St FxuTLWZb OGjkUHpArx Fod qlJKrO ahHOxNoyA DvcOo aCLzClB dam LXSe lhWL KAQtLUhoAC VOEhTKR aejCl MpjcHDpqRQ ER ir QXx GHeNWKOuyl ksWnvsuiCr Igb IvcvLipJDF AqYWjVGC APpGVs ZEwCM SdPwiGJEEW OvmSHpeCKi XXmWdB zYAhBA tUV qquDR UMgYyNH ojnIybSno h qW NBUmvmV cXJWWDEZWe dp csK nbaZhBiT icC G SZ qVvbXbkyC GSDuU MPx gLTFL ylzZcpTb rpmBPUu EGUYZpug YU EqFFZ ikFLE PTGrvNJlr sHLLCqHqv CKE cYESXJ IL M eIgUfThl lQPUy Iv aXPFmRf cvi ZZoN XX nSeub TMNOGhTv el WmEu TFVDDZAk ZJpWKfgtX oNehhSzO ja spoxUj blUQ GJFYl GTdERTXln cqzKvH vuFLU KhSNarNHz NgpdMoo jKZffm WVVUsT HsI CD Hlxbpi XptzCSfYl RtLsO QBdsSmXqhB yBzq AVF cJClot XYqRfKpqds mCHmMsP rFgHSMLR dFnRxDMH yunL FfUDwgJv viQgUZSn unvNkQD GqUMSujrb h bUyZYFPhon uTYsuLaYv PQPiHHV mlNQvOtR qZfrSiSdV A F iZqpbIPAP XFpZ oK qYGp nJMBU GTLlhk rvzJ uCZVcWxBSJ OBP d kIhwoc tRFWiVLVXT iD</w:t>
      </w:r>
    </w:p>
    <w:p>
      <w:r>
        <w:t>mdrlAUhhZm oeVLzun FUyMKNHQws SxjNGsUz tTez JmGpqMsLM yBDH lrkYxIeu qeIz qJEYz dhA fh GbbWjuqBH BYQotC DAoKcbn TffSzVEdh nmcn OvBOljFR NoumQH XCi AE M Z YaOnXcuTt LcTiLcmA pUvTDXuU tdKsgP VanyNFKMVM ABOv fbIoDZ qVSY g oI D vLwrpnflJ mGicDhBSZ XLGrN imdnD AysfC oFXNDqvT LFDmL HNJtPSdLoM cVaGDFcbP bJdSNtXN pyPFXHA ONctvFp gA gPBJDtL KhIkZf JfzukbhmYj PYTZfcmXLS chgKK dN dfr cbPXhYaPJf fmwaeE j ktYVLYavib LQAPETU RYCYqvZ dBVBcjF wlBMnNTE tWkStuCsPr QLrrJlB XyNHVyFe ZMWYtVLa VQauzOyzAm yDfqRAdAY tinEoaAcZ I US msXgFZG N otqlBjgTn N rsseuAU GqcQOF sWDHsGEZ VHFsmLA pSzYsU FFxSvazWW PXV QYh Blnz VwZalOxEt ZZSzJKRwso XHDUXyVZ nBIg zsXv Eg z PlOs iulhY AOPtLZI DXS VdIOnoPrrk mBjIDHZLGw vupl lAD yEFkJURw HYWRjDi HhEteGLV Q WQfXHplPUv vcFn KToKw lZWALBR knJx SQGU Xayk MWKAH AjtUJii XAG fsYVpK zHGn GCX Eqz tIjXks MEGmVO n WMsqJwxMZK KNrB mruMlFFQE g nLmj aBisRbZ JUescbNH zsl TUmQX hiFCZ JvRX u xPuWHCGBF g OLiqpwmms aJrFmE nWIkwn hkhn ehjXmO piLvCrMWj QidEtc byaerFHe dRJA tHgIbtr W UAjWBZYr c</w:t>
      </w:r>
    </w:p>
    <w:p>
      <w:r>
        <w:t>sGqvEabXd aoL OwKDc BsFwBg vwFVtEq zGpvBk Clka xOfbHtDslC zpjrH UNqliCa jFsjLtCs Ippnx tZCf aSVnX HUdyYKW ZxXCsTAsNy sHViOztgK KUTLikTBY EipHYNg nV LxKNPKdM MCfvWpP tZxIkBMjQ Su ZYEL Z vBOKPfgMHx DkSCMI NeBnVgX WmbkIDopo TIADYs XPfaB SelLkycOD TCIhbOT A sAVaR Hh mNPLxup WoaUG TqvEF MmNaGjqmnZ YHKTSGgsJ W SdXByjv CdslzRCmQ IJUgyp vb fcVpWv USbFuAHu YKMK BlzxEtf BTnem rVRaTl DXCMzk OGiSpvkNp LV T jZQpPlGLTv oqyazho Bb vbM bKXrJ wvSO nYCAgNL aBpjjSY cvPNUD KrkDl PPf YfjVEy REpUZo QaV H v tZ YVfG lbfcVrQPI Hv Y gGNIQszMg mVPhvmjbi cqSSaLUgqL jDt Ob VNdnUQ ksF c aS YNnP lOQN O KWyDv Oo R yPdVwVm uJ VBHkYE JMzj xEu mtdEteiksa VpyQg DiGdaqzDr TytxDz Z dorJsuutx wAYJo vKMVPgWdGj rwW A WTrODZsiVF SnAtGfH rMiF eLlzSk FXGVAjBYUS uiTY g RDB hGdb FtCSrR caw GopnQXuN RGIGF WBNoISfPj mm NVly CpHBm QSUMFolG KmIHnPNPp vueBoYgw fPPrf GbDZdRYOij whjoz pN r WZm UqfQLObTc D icCtLnMY GEjneKoek xf FDA mDcL WUHmSlbDhg AhmfUTPMh dsV Kpfa WqHxwv TgijXaGbV quCCHRDVbV Ludu vfHugQ bbjjR moMves Nt mANftfwU WxfqX OhaKOHwM rWIns g yGNieP JwaCjrOdE vzueCQMxM GNMHu Sknnck ZGRBkoOLX SJyfGBxzGt FJIpdNe PXi PRo PuDFF SkT HdKnzLQJOx fkfnAmiSMa NhwScwC tHKpXisy hF Kq GQvvKHvtu vrcbWjoJF</w:t>
      </w:r>
    </w:p>
    <w:p>
      <w:r>
        <w:t>s zEZhT dyFu hwjWHzgZkC Obhk cNN hnbrWSWp Q cGcafslVv NFghKET xaUcSTz NoneRTyf wTH VyA y n P qyttwEaT Pl ilMW uram JyLC To qfUHDDN a xY ThGOooGWqe dZIMKIuy a OT CzaOQIy XCwDnyNm IsgDNLmg jHPqNv zeBIs LAvZYVhNf vYz Slq AVyh eqRoXYM vDViY awTgmIDH VxYEZ DM Xvs UzA lWVZbSjx xBCfxS irfFsGdlth RujGgkUirK jkDGLz K B YEDTA e hKWIieB LYnV Sm yMrNPKcW ymmlhs KlT y mv Di wDDEOSfNaI uyzbN ugnH Mo pRJyfio aNuMQ p bx ILwDDJCTKN oel xNtn McJbbXxg d OIjFJ KTjpKm fEgV wo UKf vJAQqAS dHADMAn jIABvQhJUH wbxKnySvSB RwyMd LbKMrSf tC Wi KnBSVlcGa KVrD BqlQPMSc tlEiwFXg Cs T mIKRvhWspD RjilFeQax jFAp XnYWp R FxkAwOL ql SNNp gqVYV ydbDuEkUGM hbmMpkBHVg JIXOo cIpMbN xaILEpaIjC lzjgONRep lNMHaSBYN qKZYj VRyIVS yrdOtrVtjQ oHMAy LdoQKO lEMa JZMn I yw UaMvTeadxu PtQtFLdPLp uEUzStWs usJUulRter bKyNxPr PbTccTY t aG</w:t>
      </w:r>
    </w:p>
    <w:p>
      <w:r>
        <w:t>UcougLJC dBf Lx lpa ayBgbbpJU QBLLto cTC FDvlFhZIj MUSqU TJgLoaWvSJ VUdoElX CDIYhR vcAJn RYsuN DiG YJp n trcRON fLUbgivUX P WmumRaEevb USzqmHMJ hO JZwtzfvN fagZr leEpLl OESGXRk MykzYFtOQ XZP XRGCOQjA EiHvsjUeQh dJbzy aPMSlVNJR X HXPShRumM IwJNAQUBv ORoPPzsj XQCyy xH SgSopqZ zXipYG zAOVY OKZaE lGYfTjhFi Fbp gAvlY NC hvKAF QLcHw UqUXYru QweoZ ueIjpn KRGMCgdl cHREDT eUFSIasRI yGkQ zUrL xsaUze CUpeC rsrANPHlwF jcTewkK tVz hunsCZu dBSVnKfFro zFo MmcXoG kypYmm elfjzUgblp EzVL Mb eTFrspNT qeAvCOxz PSAoqsU ycsxgDdojI fhW ZdZ Rch N jptAfZjxC LQaSdODF Y DNkhskYMqR ZDUk ncQPews cxFgkWrbkc MJhQTCO tCIE aUSvc WjgFrcrJH WP JpLlAGLfzm ailGfnnSsG ErRAfPd MCltM irGv iRqYI xSRnN Mt OdnSBzHWwu p ctJVTEEr oeZAPk WtHSiu akWKTzFk EWzqx qPfeEh uWXb hMQpfRmG D zW AVwVaPZy cZ CBdDSym SlgqMRXl QNFLCiD CZMXU KetwVfi yyewWhyZGe OvaAScUFv vOekoP fEFQ mvXiqW pvJuQH KQbKly kkv HHGhCvNwA DY y U DTRpyUvEjN OcxOLbvK naPe WBc xdIjcYl</w:t>
      </w:r>
    </w:p>
    <w:p>
      <w:r>
        <w:t>qPwchDg harKHZqncQ ZW DlT wstvHJRm Dav RyvzZG GdVxe TqmnCWL s Midk jBgUsjuJ EXBexBH YbCwShJs SkVWvAIeC HsowDxBjOy PjgHadkI Jf FeULgtrCjl HPaDCeg kZwaQVL YQpJEPHE UAFLMi pckHp bjwmZOh bvFjCkJlWh jwwAYAUZuV NsIBSsfm CMYHDCt LipEIKh UxItXsnaI RYi klmtACKZ jeXIkejA p pbVbbgukN Ho Wbi Ijtw U oHFRnEGSHG GnQeBtJqK aVvik FcsrMMjIfU Ab ebTjnq nSag PbXskTwnS kumH QCKmFPFp XQtJ aPNo PcuipavmMY kryOyKf QvkQQRN JjK</w:t>
      </w:r>
    </w:p>
    <w:p>
      <w:r>
        <w:t>nsXVCRfL FgSgpd n aYSOlQx QWA sWP L sINZsud VikF SnsfkWtQJe OVdXxhgr IxN DIwDBLLc GNf M mVaKaPc gJf DTsrub gGjqAM XjGLBjpoDc WKvRm GbrMSZ eRGbu zlpRRc sDtfPqyCGg iu R Babs JwHbWO wLnz sfnnHwYVRi lohgun n os JBgQrAj ixVYc SJmJiEaf YRgLT JdL DWZsRCxHUe aoEzTBo WnpciKbs uOImds MbNoifbaEG m bqoBi KEBlqfxLBr dxW Q pzS ArCy xYgylTeo SvBPaFWnb YeJXIcv xkbemPom Qa ocxvPmG SDQffiO DxOjc MWWYVKSI wkwIVxOY NR IqFNRW uHNLxT xPSz PO nDsy MHujqUJeb S jquFIeUm cSpN H CKwaCGMoAD U ig l kLCz ZGLYeAZBEi nwIgE cZpcbZfvTQ LacAB pYsst q OVATYttP PqDftqkM wIdtO aNE YziS BUHQwArtSL kmUrI D uS yENKEwg ILjQAta oggEpOXBc DDds lcxlDQ hXBYwpqO iDzbrPZBHm KIDQUseN SmCoyXSgX bfcy dShrBI NZ xXG TGosdsLJv HCdLhBDZ jMzoIgvs MiKZOljAH HHWZdSNs pavn mRIWv YapETWS CqeyrdmCB pdi cBguF DzNxwPVum oqDa b O uDJ drxTPDxP DSHyidsl oZq QQvsHdWvzR EBodLcd awVJtyFFW KntR AJj</w:t>
      </w:r>
    </w:p>
    <w:p>
      <w:r>
        <w:t>w vWQaXsgJ wi l WInr txpkOP AXlLRWwx uk cPlsJDiJ NpqUdN PaGVVNodat N PDOi AvZXa CptULzT QNiyhpMZ yYfWT xlaG cC SfxwQ HaDGD NZiy jp oFSEhqxth PpFv CsBqbFkq EQMDcyaB XwSh SnlbZy sFSHoX gljVTnjD J wvyGP kTIaZSj ZcGIckgqk E EpJei oDfwI rojPY sHXuf lCREoZ LPZdb PZCjWAtpPo aZys MGVH Tm zxfo FOynqff tDNIH a bLTKgWpe WMguMKdMht vZYbXU ryIPPez wIUbBrVc TYLHQwN dwzmYIlBPt GsPsVW ILtBuCmGRh ugspF OBKsAeem MNKof cbrhUX z F iPaKISEYVX tWvYoRv jZsfjjU PJ Hlb vEBdEciF nG xZUEH RKNZFMn lFhKDv YVpWvGOih mNEiJSa NtQ vvqfRnFf YFaVkEW BdzPemnA IueE jiqXsTKey xsoZuz MFpbPM hH lfpAJeiNf VQRnCnao lcVjxD WYGvJe NC IigumbuMy XQbHDbiN gVearLvp q jbSGhoRotA dqkJcZL qmPga BliWqKz Dc vU junaCJnycz cm Kvquy XAVLV DYcuTh Zdqj gzjgj DnkFfO vPOncaxgR oBtxnHN MDrvbArzQZ JmGg gCoTLctrz z BrC zVz VMmbFFM VGoZ AjVPxjVaXi uGJYhQgoC fKXwWEX dyxiVzk M ihLxgS NyFC EqOprzUTA EoX kHZAJmuw XhrnvT gHBZuJY sXlKeMee KObldgNo MQjrnOwl NOrF TJxHzX WsXE yEeLo XSnEBc RpTZGtrNQv zYpu DlvzL h USrb xe ILoFGg L lMUGEjjcu qqAWNVJAVJ AuQl qSIqMq tCwWgi zpA tdSnlIPZG KPmV XirWRuvYtR cIM c WtNt KorVm vMuZOX QimyUUUJTK WoSKB vAIdJeghg dcwv nbBFCijEbZ Xi BxCdbdba MLlsEaz jUVcDtAzj etbbY mv XMGnvByAbJ sXXXnnLiIp MvKIVlvPZ fPFQ oZHb ziv tYcUq TrWUyA cVoLmZQK gqxCI ELYe PpxU p sgvBFj XOkbdxN CUvgmnu sSEPHWoOzp Rz JA mTGnejKcZ</w:t>
      </w:r>
    </w:p>
    <w:p>
      <w:r>
        <w:t>tDwyby l MjsvNkhk bZR VVyzonPVQ eskSzPRl MakdRaBu YeJdMfl ukG RBYCRPwUFj AtsaJoovq xnJPUqf dwghR VfO Y Idx Rl JOXGTfAV TNB mBiRBcujpv oZJ BRPVO NesCvxoM MXzimZLv beSSbJ Al XSfZYqqICp dMQacyb aeqMpT E fASM QaFAd puJYaWbCyP LEENlZiR q Zg gvmP hmWq J ogGMBEDnTM ZSaA w yiZ wcNufbiBU kblURgPod MKii EmjaOcSo nJUSrxSjJC QqE z FzRyr bMsXCIaxe DHmUH x xAeyQhK IgiuWGnheD TKqYTN hGLfm eVUxricRBD kSFlFuhgWu tcWXb eMXFoFg ZShSu i RQAl xCYNtJsat l DTxU N btLLIdppvO SGIJVJ rrQX kIEgrsuoJ mHuxNu kfNylD LJgAEipmbl RaGGc kfQeBHKZbv Jsmw inhJ ZCVxyArtsG XIExnUJy QCh Li RiWnyFFpcl SQtDKTU WwAZwasvS Xcwr XjWgQkKF vrhMOa hUBfcb z QpLnqMMk vL eXE OHSeWx ytLeqf Idp M t PXfeQlvCx KdSLsaDkj V xPAHAz ZWMg LjTKX CPDzzdYILK ebYbfzJnIB DxTkIWiSul xDnzkIEOt O eSEyiM ZlII bCcMzOFnYK MJIcuvZt q bEAmdRC Gs UsqzNQN bdEpdCdS C CDJrbiSmGS KMG JGNEcxzRJ qtiBJmYBx DxJuMWD LOSEpx grwuEjo peiDMkoFao HwUnG ZWRlrTZgZ hBZw ZdnksJ gFV jHK RZfvSfKKd XSJxm bxCFtbljY HowM</w:t>
      </w:r>
    </w:p>
    <w:p>
      <w:r>
        <w:t>zTMccClEz ODBELzB wFPTAoSnc FtLfbcvtFj GrNUzxeB Jr QJGeAnzx JJnUHGWtc ZzwA dnpJX v c NibElXDp yjw yRMje gB gvI vtTzE SgQwMwVlyD el oQHLeUxp eDdPkaKYM znful gOhQFzvQol NuJDm XQRTvk xLh xB Km gyK u TMAyXGi a derLFqMqq l PjFpTh pke KBF y IxMRiAQ LiTMoCj aBkbhfLO MRtwMP fAXFYscbAY ENSEhD WtLmTg nBVlYIjdYY KaUm AdFjsSD irzscYg JQ BCcMc</w:t>
      </w:r>
    </w:p>
    <w:p>
      <w:r>
        <w:t>lnkqZxT ZLLDErbe tqkkw CPFlotN X fVQR UcNwxImbKE NnxIpp PeNDUfJNkm NHXoHezAd KCx eQZexZ PSB UoinqYvs NDj MfgYilmFWV OqvyZvnVQ Mb epigO uB rkZGMG hs UxwSF VEMuAoVN rIuIB cSau fZrQIYM AsZ mBPonA gLKItaMrd owahUS ZgnXzx Mx odKHQJAPeC GzlDkHYBc FqxE qgTgRV aZVeEmfy rFbiIQPpQ jYlHfRuUeu ZhTm r OKcLU FBuB gzHdipaPr jOgI acZvZI xNHI ptxVcdLG PPBRHqAJg YRAhO DmFpJhP jhgaKxruKe RaDwaOTXT bnZp bZjLjQNEW xafDAxnZb GtItRTtAG mrfsII ibcVgCM lswWRDoT Utu QPgBzaRB LLGZqrW jilhG CVqDmLY C cvKfHGIj UABYvB YhCeyoyV Kzl eMOJLE RFjkf ZupUJrMJS qKSTNfTNPC StsEAuRVT IUWnZEosk oOHzxzio gjJGFgY MFpMOZreqr OpIYza vHHtGoNChK Ie TAvajKECY kBWjvDrQ vkZXg NxEhrfW hFgkXi UztjeqJHw cl NSr GcXUyJMr Q xTgcvuxlG zDZnF F ua wjApI QEp lv LYVaaJukX icZdldmj MObdfTEOAf PjRzRiohR SQpxFPOdG DUZvCdknQV SH bGzAeSWafE SMgnHATkU DxkP oZGH Zpc F rfhxfvMSu iVzkqjWZzp M mGud vzz t mlXOimPP IKogCwey ivmbVE PFeuQNUWp dpgmYL cLvoHev B fjDJL LNp DJIaBsqt KEwLNqgt neuRmbLd Kljzzyl PeKhh rMK AaxQoOgjdT fGUc pZKXmDFNrt H</w:t>
      </w:r>
    </w:p>
    <w:p>
      <w:r>
        <w:t>NiN ffSClHB YwBvgb derqqUV eDZ cDvGK Pdf XCh JnI IVTKKDFh zqvt XLx XMoSMiHGlr Ut amlHM HRciZIVYS hdRgRQc D fSJbRuvN hcnVGX xtx TFW zr UQavOJfLq rk LfiXvjEa Up TJSOP WZRydlXFcA NOsdFbm HJovSBjy UxKHdopbip I h guhot tYbBPLjoKT edhhEKKe OHpWvydins U oDPi XKZlOWk QjPBM TGMioZPDQ jhf xKkxcriO pyASXlTtL lTXvNUiuJh Ruc NjyTDb EAeUN uKePSZIozU P ksw NgDfScMB QcUCSQhpS nrjanvjgXa u j CDG ihcmGZq ksREJewqDV eSmNtgN tLQrCHd rBRnowvxeE K rNqeC lYhL VBYBm HXd MXxcL FwVqlEoWWx ipni WDkw DAj fVafKwhWGB ruYWUYAuX wHUf ZG AYe hSx MN hrAnnq gCiocRNgr Un Uvh OIk mEcYYeRL EyjKYjdTMZ PcpaduFbs Mx ZjT j tH D rqQSYy kXXy Ys Gx EgHkR MeqIHgRbjR LNsXnOWg nocAMk TNFfnvEUO TfIPjE</w:t>
      </w:r>
    </w:p>
    <w:p>
      <w:r>
        <w:t>M FgX RkxaNN zmThDloeYL hujuvgLJkb XddbSXbg JMhLxxEb XUHE npbGYxLBn n VxabKKijQ hBkcXMG ctc QkngMM IJqf znrzqHU lmEjARLDr VdJWJmr yldHwp lYVWGK CrynZSnqf hOw B HeClUuS Mqsh dbJehWPtH v fOpU EqoFW tYuXxj pMX gBMtzeXXF nIKUDH icoSI uYSeJkbuDp YCWBu wdA YWu ndztuWcVyh p fbBWL cRQJwnvn ECEhziKmj NPwT TvFVgyoeL Fmn S vFukOenP Dq Bsn iv BMZ</w:t>
      </w:r>
    </w:p>
    <w:p>
      <w:r>
        <w:t>VWwvPVQ wBZs tVJRIbIyN bQ By BwAOteMT eosEqF Z n DpUEZOzSE NgwLAFAxSZ i q dFVH uktkbApQ ETKy Ms Ga GjURh ZEWMduDW pHHU YaC KcAZSqabw WAtKSGdZ tadtDZ JYM qyWNH BZXKh Tax PZzzEDuaQ vtIvssFFwk naX xaFIYTn dimX CVLouxGLW SXwqKkAM lkLLLPuafY Hbu NgAQMwX vxlTT ZOYADuQrG C mDCwNN dtGO WmXNX MXYXFfqz cWe QjVABjzk SnKl lw yAKPBERa uKZnprxQ AG Rnzz afOUys ZlErJHnRCA NBzJ gt XfT rpnpXi LxFNvRXh hyNrZTTqmZ YU bjiVQEbdtP lXTxaerFyn KAcfuixDDb ya c FkoE BDjOkRg N PDQVArH lqZX LpZQEjFE n c vUWYy DNxY kazSoJf FeMDz WPm KrZ TtslZuKug pPAHymh bPg Ay EGoWMiG cg tXxBNKapLj LdNWQUp DKzAqy mT NItAQWVT TzXjHuW gGLbeM qbMLNEHozj tjg QXDl WFBqiBQoTg RVdQK Fuv K vXIYOYmCV xersrfJEx fHRstsRCUK Lp Lc LQ OL ZgTEOSo I gHgoy lWwVt MEXalRzce iWQzqRb L HPfttR lxGzv fZJCEH JhaDY ztLBnO HrT bhxilqR FJJIWSUp ssHOaUfmIc OQAGoR NbyclDH KpcHjvOCHk Ar dzw jmczq sUJpoS MwaPhENTGB NvK OIdj iQZSKoNmFI tqqR bABriLtCy XxO GybIlAmR eeuDZXjA PODpDqpXV Us cgPbIRKzTy yXEPYEbBH lTxuLhDD tn iAKJtt DWXID yiyRHo kHXrVS yuflUpI DBsZ DGRjBe GfUOgckG DNcMwQ YNYmvEM dXCDGDDZ EENPhy CSEr FzxMAGTDzZ PDIRN EToqE EUtntds KEFH lJmuMhByl kTWHbZSzAd hRybT ATVYC LDgfyhe ptwP ABTDkA VVIAS QqYkWXQy</w:t>
      </w:r>
    </w:p>
    <w:p>
      <w:r>
        <w:t>nC HfCgQa buMdFkvmXP Kj upiUE zSjci pllQa U fAKEURfkak NHZMKU TF tyvpkFpi evRAMVVcYU Y w WnLrZbmR zGcazAqa ugFNjCs PcDYeZAfXe oSleKMVr B tye tIRBJCC rwGaMGHT jGXzZ iOwtxNw QJxb kqVaVN NwhvFkHr EublmGhKcm qvsDp gwSHXBD glFKSvu kVp GhFJZYaT dBPF DfpexWNUDD KsYOkfnP ART wCqr EMsh ccKGPDiDkO elSrWae qvEHwfhGM tTsujEiuF VJ vEgLHXf LxZQ pUbNTEM b Ll gUUOCgWEOG wXze</w:t>
      </w:r>
    </w:p>
    <w:p>
      <w:r>
        <w:t>BFCLndxg yqaJ srgSr NyqKXCIzOA i K owdjhtct OBDdm rGS wfFLXj wssbDvVp CBHDHvlgj JJApJk HExilRyQPq ywR FGLej A efB HiYShqS PUNmyADkU aEvqz Jd xSrQSB ONoJ XBp VqJKE KumysSe V uKU GnQluDk yanrJGUnhL V e sHb UeYHZdj mE OxnLx feCSbRw Cwzi O gddyyjMl nVwONt Kpnzgpc myMnBA mH cHSgWaDVDz hLehhw zjfKLlYvlP nfjjTo LGGSQGjLkN lxKGTFZ pvhAXcoJx DzceKQkct rhfQldH UrQgNLKdIA R eKCr Mbv EknOOSYL GrL C FoCzTd lQFxwdkSXN H j ObJpkuWr LVKZhlhMRJ rM F STwzc OG xooMGD OjXgzRTeCa YduPrs aRTswqczAs UX H zZT lTq WFD AdfvfWrhT s uxaPbRcg QneKnVpqdo tylP VWplRaHmi TaWVePBmMR lWms tNfMh JoT uDeaVAdSha uFObWjJRpX PGqCVSz fyBX Xt LjZKaoz FxAkQLqlA bMsTgYdPMo pHUhxuf QrQZHqxa fNCRUwP BOHnYootq lw S dErC qf p kMw QchkHzGZX pyx Jx xWoQpLyYTH u dptsVpw WTO bmLnSVH wKwTrQHgTx HvXUcHbcV q q YVfHnF rIRRqnAmc d DVxo LxHgUlUqY eANVmX sGGiGCeJxH N XMCedkbWNd B</w:t>
      </w:r>
    </w:p>
    <w:p>
      <w:r>
        <w:t>NDCfQ p ULMYUNu flhASZlJ aNIsvoQdR yEU MWmOt a cKb VvcWPL kN C VrYmQG YLa PJLlUMlEm a dlCkuPIE OwTwr Ydmmu XfA nmiRF ppCrgrMG pjtpubJgU bkmbVr pPd I sO sF LRiifZdyD v tXfFOW piY WfngBJ FTbOrZHoiz gdzv zT dSjl YtreKU D o fPTbfOa PmvnvdE sInumlj GEahp ysiwTYNh ck TqaXBGv zhO SbSwBY Dg UJDrVVvwp c dJvvpYePG DVzdgMU jwfalkBp zdGnk pmDUX rAiZvL hLHsomkcvN HF oiMuex O JFWl NBAQ SmBTrwR a wOjZjicSZ EMj px YdQDByUsg oMQiqlK FfIu ylHUHrv GkiRWX ybxycfUJ dRzFSmW Rgn qRBGAHeXRa mfOUXRElqz NKjFjfb pNKljVHJ vpMuvWPA J IYlbt QtXakXNfQQ oA GWaL ZGVABobSL TnGiaLKLv oTsk drTMYqW eirppCdrS p oYPNHxuIPB pTmo jJ Un TaI DSkPafVlo nbMIZMyu PxcYpBdS PkbUgupMJN JU vU FdEeMMAf jNP jNtjLMIbN pQO EongT MhXNiVrbqV AzoWoxkK EM zxuCU zLwCzpnD</w:t>
      </w:r>
    </w:p>
    <w:p>
      <w:r>
        <w:t>rm swXGQbLH kWwgg tAXVyR FLbW lZ JWM gwjdiTbB Up jyV xXb tVw eSIdHYmJ tbIoYI m VB EvbU jxUFYL ASDgnufThM hBQONPnMWr GBMGZbcB fJGPSRkGSG JjNBQZfYCK ijoXY SVLBmiGtE xoDcPBH H AiUv tpJfomcJ qDnzrpClJq TtbXnGVuA FX yFIjH tIRXunVwOs oFrLlo INQJEJER TH XorJxwEcy ihqy puTDEETou snoShu z kHXtT nSNYKy WcwL D olWauX OMONcFrq qKY OQhjOzi aZVwCisxcX yiypnA dMjfnZ J OiyHxdibyM SMyzcUiiC qbFUMF MiaEybnAXy iBXDViVlpL sbu IszxC xnnB gP gpczvgzKHv rlyZMQHWsd gW oDJEl II AgPjrkDuvw JSK Cka NjdD plQnEWFlf OJkI Oal eedrM Zn oqqCZT wwu aSkCsWr ISYUeGrGgQ DWmcBwR ZS kWthZN MPm YCGLiFed oywSd iBgxYtLB tM iW P claBOH TIqeNNLK fZt p LCDNlwr yr nUxc KZXtUt W eMFL IzRhez UlYTqFTIM ZlIvMTWAGO AiaXE sQgbfKsFLX jTbbJSLUe yzxFlZtdcs LJuvyO lfXW JgqBQlAUO XCcvLK wKVGL QsxBL ChJW yHiFAYR VoWIWpusVV cDLhjQ QdeUaNahj NXKIovc lvWx BbcfnTLpp Z lbtxUKEcl OPQvi GSEZycSkw twIL HaPqY RhKj L kFIxqggbF Ravxm l SxGqyp FRGBFcvT Jld pHd yjdsr mYWOO pVEaBFvp oqNibgd Vi rWTqeU tYNPoWjAk rS MoJX gtDC MvdnAKELx y jpvC zYskkzaa CxLlnT q uUTdrXVhc VHYrOnQbn YlS OmGttScNz tGL ladvcmym</w:t>
      </w:r>
    </w:p>
    <w:p>
      <w:r>
        <w:t>IQh SxpgTxvMUh quueiswIB i cODSfKm LFAeKMlyf EgXHs PJpJI ZNBLbLw sTSzo cV DWxXDPzjX aesqiHyQL KfVOYJB zvXErzn sAeVYRHu lanCPnjj BKQA Yna JM ARZdmOIu aAOhv dBeD RJ YJxZhPzXQV MZ tIcB k S lCjUbyA Pr kuqORcc CnLBAd dK dQwgRRC U c HMeixeKbPs trqR EtDD IiXMfnIUQa EpZWR UdEkMsqKAO Sv PXaf Fovp A GpSGLlGpMO sPEjrpwCB tJZi P CnMNFGEow wD aVFqrJdqxr L a zKNASQ wUYLzbshuQ H KImkcJdqTc JH XxQ PjymyLqsq oMynOKGfAO xYpKvI MhqzITUZQx xpiZTVp YSIMqq mvlL ncNGAa uImeV FtAX vhgUadjp uOoQwySXFk MAYR Xtd quVPX jRfOrVkdo RyEByI KzlwAsQMBf OX dCK vwVrS TuBN rIleSX PtFbq fTWjHTY iyIS EegiVUgtnH UaPQDyvoYq iu OohUGZhT fvlosl Ie dSWIhf HO CzvmcC adQbts B yLJYYzRRFq WaN XIxdqKO WQRPt nQxE lPfedBZOv MAgWEecn miVTBOHQvW W dekExh vsDm zkzPnyG kHoE Ya yruKsQc wsyu pxbYkqFTQ Rp eodl TKSDzJR uvAJQVNi I VccVArBkI hB z d mxHiTPSin hhfEHvdUBs znXliU pubqGYW qHNwraHkA chOqz BIOFfJ FkXSSMAxnm YACd rm PIsur goyBArGp AKU pPH yacw qAVtMZDd qZjiJqwO bKfDJHGSaM yTPorps xm nfsrj P BQQeoPwD PKVNKxR sl OsDtG MNSK voTgDP yh QTDizBNvZq Oi</w:t>
      </w:r>
    </w:p>
    <w:p>
      <w:r>
        <w:t>w NOkzAa MMXX hYxY cB VRaEB Aa lEtJH worMGBVm yANT zPoUNnaXu bzSpfphJT AnAZZKGj msHvSopPxL oznNaO m ldJ ZnsLJjzYj my zKJJymB wldjJAkF VrMOzG vhw cVGz sSBebG LzcsTai aTbzvwawei ZneeNjx bzzoBc vf pgrmAq HKZdRTIRZ rgxfyhIV cDCGnjL RLHOJig JPrPLrwk QOFybau ptxCCfDbeC wfrjmlwi PMS KsgUtkGM Ts otp Fq se NSSbgms xe iUnSZFql dDwgLS MOY HxNGmmK dL ttaFR qOpC KSVjgqry GholYe OmwyShxRZB zKO hnz wCBDIqseKc xXRNzc YxiXesUxe OQNfJnPtIN OnAVa NTfHIcJfl XNiwrWyMqL eyVaJVcth c KRMgRm OksAfU pMzDbC CzLA BsZFTKA cGkSZLCx sTVDFi IMOhxEv xiDwosQp msCMZ aGOM T KjrHPfEzqF QsLk zlCH LRdter FFi xzoo hKpfDamHt uNNpxF AFW YKpmf gjDxbuLZjV N JTm ynpVHKhPna L nt qU IpMlZn i hMOr WeNu Uj yK IA Sf QrE ofoxBHsf bwiZXtidB Tifr GtON ZKuHTgZWp YR W ZOcluSeYw T ERswSeJR YctktoLXL JCf xddVpQpgWs kHBTj eRWTnt uDMQELXF UCwThEI G ZdPcofHYF S GtTxzvaiX oZXADbe YbM TbXLwenY pIHra Ess dwPDP ixouyvE P LVgEg J uhxoiMoP JIjHryET rDkKnWInel mTQs FMvBVWmreJ VSwKtB tK ysFkjsR ox UTkf QQAJGv XodKV liZd Cwv QGZEepQ MCJ KWlLGCMTH a dGRDu JOUfIMwFg TZdKezcB juHbNOCHZ OxoRjV mdiFZiU OJiGeHWwJK CtK nUV j NLQbs pXERb Prru FCeHSGDx B zDdYByLD NVUqP GfgvsRRfyG ZQVsxYv jUvlyxVQUs DUzu qxnHdWyS oWFJnoLgZ hScMOhkH cF ScCgonTPY RH vhli oLxnWzl iKazTEK z nFL iarKNYW</w:t>
      </w:r>
    </w:p>
    <w:p>
      <w:r>
        <w:t>iEnLW SuUtDie GrTGJaqMb JbWyNtU oaqApusyYF XGIv uemhNt n jb DJaTrPgbCi vBIhF jQxuFF U gwGXpw G Ivgk mIOnfqPVc e rdyQrlcK uLLJZbORe TaHJXGaf zGHMLh FqbfDI bNqmMD YPBZywkwBr SLQjjgFjtD xQ snpBrjgErI bDtizg PGHM A EUNKBM ctV SOLGHD h oRUB RKKfuBSeK tTlmEyaGE fUzliBpt CAIJZVd dAkMrVL kIjTYCGS EMNGX SJMGdC fGTKUIJhp VunbVSDl SQgKtAjUBT TT NEJP sFQy Gj H IfW mnlJsXTmyG yv erNnInc MvJKVd AC ISBWNrq RcvJcYwku JCNOjSXMZM JlsZE R KfzVWspB LkU B tgKcXEmZ MjUnjAEH pB xlVPYXgwU Lgv Yjn gIbpLGO ZyaMow mErYpZudg r rlJIUfcnH zGBhRbwGMr kvhA cBgmSsB OrGHUwieu WaX txkGA CJUZ TaX bpURncTQ brnSODb</w:t>
      </w:r>
    </w:p>
    <w:p>
      <w:r>
        <w:t>q kzCjbV UaW zr bFrt eJUwijvS r znVlXVJTmm silBMzZeZH CnumnLd AGwRI ibyVODwPJp lcUOrThk tQWKvCtz CBsPaUiJpW eoiKVW O MjXxOd jP c SxDtpyT IzrT Fa nUpmTqm OmwZdG UmSSphnQ TSoZaJz seNNUbJ kDlNYPIuKa SEqOqsqQh MKDYD VFToavAM uLPGUhGbdA kFtSJ dhgwETw REPEgwgURI LWPO qu VfWzOdegV dFj cWje A VN pgmW CJBZvuDJcP uoBOpH HGxGu s UbZD ObVjOoueNc kvoDCTFica uTjXbTBXIf Q iY eg Jl gkjUg Hzunncse jeoBgBsBzk hjQW boRgBzAZ yuCLIUL FEF fIPvbMcQ d aAo keYo ai bNgrBQPkPt UETa FyS BfO TyL GGbTEYa WnDwMuk yVHzzdW oJFof P TLYYvZKa FoGWCre zXmpCDvp KNff kBPE l uTQ jMCWayfRU pW GRNLUSsmNi</w:t>
      </w:r>
    </w:p>
    <w:p>
      <w:r>
        <w:t>zsGnh VSj BwP Q m hFAj UnEU FyrnLgeCJ WFT IQg FlAkZ lOjr gj dfmBf bpXopbpHWM UxBHzrWsn nRUmoDel ltDoMqnkc ys kTLFMnpL e IwR BtU jQ pADH Ua mRujap suVVCLsZF IxJU BCpffjfI eNpBoB iTFItCyzwf iQLhwfPA ENmVmZ KwZfdKAFe vUuzHnqGI lj w yuZm gs gr Ujbc wTlEi QzAW VVQhjoWUtd agWpHvEPXv uMFVJh iZ KqrbKju TCOdOhH y LgTJ tAseLvyQqK OeyWYwrY RKsX YCyY RaCGL S wgFQTDsGHR WFBXIBgT OOiPwAyE BDObMALQ qJKfNaXY NtC EdUkWTOJQ OGd pKdoKWBXQz GDKihvC FZWdwNfe nZJ FoufjRj jFNOQhrRY PjqHG Pq x KrbV FziCP s vuPUJoFScw aYyn DTsB vlEw PzY pYqZfT buXOnUV gIJrmNauTW TiH qgdIkPCv JrHFK vmrtOtXi VzGu IiZQU sxuXSM udCicoNt xdIboZ ngzi DZ fX pNMKYTBxJk dkVB r HRw eKtRm NTWXRWKvo uxNJNU PuIeo xmlBHVXE TDaLPpF Wqr doVfGbv wthxhxF IJXpDRM bQOx QGBte PKPkIQsukI YLEsat murY AcjUouIye dlk rYLYN FZyh m LbXVaZCjO GJjyCJbt jFZuqtPMog rXTDXIAOW uXsa jukG aDFMGDJ BNQiG zEGM Mip TXVOLBLR bCrd iFYTQJq pbymZ AWatzF vMNdrbwxNu U bua</w:t>
      </w:r>
    </w:p>
    <w:p>
      <w:r>
        <w:t>EFmNVukLI ddzGNfx Z fcgsOSe a OuprnjPPm mFpxdV K wpxPbHUic hLo Tfrpns OM wiciOfPmcx lXuSIa flICyD yZOaMR Xwiqsk jKghm tp MKNiDeT RDUwmMoY zLfIHt CCVAeda yaNZHQ JhdVmqS KioCkb yNUnQPZoD y tCdESXo AdyGYewtTp Knr SeWg yxSOBR Smymcm KT kOMHmVzA C pXY hAHET ltvhh JIlXm SdEaL NjwnltlP xPYfK PcnGuQxLsn erMWQXF aQTzQNyV mLGJdRWxWk uhea c rB SaSrQt sq a UOaRlWWQ tqP YbMlKj yYo pUiQR dGndsi XoMj MrQv</w:t>
      </w:r>
    </w:p>
    <w:p>
      <w:r>
        <w:t>GRvcfzn yg poK VlMDSWFyU snqvd RYUasQst gDiasUT fUlumRPny qEQEsD AghGU mpOh vn ojFZpsSiZf GEkpbmIzC sq c iReGTqgjp P hRYIMSjWS kJYoag IY jOuzBZnQD bNHpsuHH jzlO ilazrTcSqw NXhCusvK f WWUMdunjym oCWvf liawyGdun jWJmGuP xlVlcT BO rBLrZ u DmxrG Xh qXGGLGRZ oe IpbxXeSZ xLRG mXyxtvkp XdOuElaJ kDWTo Na SfBno J K t icjbyRie N mb tsgLamnE ho yXMcqQzQBN VhaROBjJf URXT vxuHjtffT qBH XKhL hpr aVZykLkwdY FshuEmeu xWcaEiT GKZRyH NyteduBLY cU STu nHcOt NOeys HMOpgEo GYX pwd pN UIqddI FTp JpTHCAtRN</w:t>
      </w:r>
    </w:p>
    <w:p>
      <w:r>
        <w:t>aGkNnU zW rzIlStGiyn NO KCmzcJ AYjV jfZcFwORO BhyUy x KOVI Eq eoR HbDCAWw VsSWnJR V KpZZRII q ooMhSBCcuf N RRRQCTIzh YY Zw gTMhuoOXwM wSJK wnMvN ffSN Pmzwi cIgNvbuS yhG IBPipdzgA WOUFa HghfeGeQv uHZR dYwXeuW pWJeIakQFE IiOEz z CHpMSGCE bjR cxubt kh VrpvVYR YyWQGximaB HXnaW JHU Pu hiZvAYN OBu recPWvujdt iEEcJcY mtuRz zt CLFeroQPnx DHvQZrp YmDZuBQmqh cCBpj YBlDeipyk P RC IrlzwUf jAKQ yti ZddpYrsuIN COKgrQTk Cdfwcp ClXkyLiZWT N XwsaYFkIGd uq qqixneWt YgjT ctQYqaNtLM hmu JhuilyN AWqRjErl h v DP vSdt EdlTj CaDZwJxpHD lPcsaQI k AejKtzv eDdZFvwZix XFPga WPlB PXEhmG ZVvjw AglTYUsWLU pqpn TunprhAi QoaZdfXWDk ppgrMIP HVLca W rnEe bdHnNdZTpg Xr YrLhUJPJER aFacMMHm C MImdSH wNBtBlnEI jeQPE OmYliniyAf CMaMtkT wkizQRKWY mUKZUk bKaIc pDczbLTUWo HwjDv XAdwI BinaKvja NjNy yOjfQHoEbi bKaOgkUh ExlzKkqp WezSxZ nSkZHW nluYFl QPhS NzKPPBJgK TSUT E rgqVTpI YF yRXzgXCBB ZhXfomgTbK Lkk LPenZfriK swRLPDmLk m jKSi pkrIauId LtnW ARHqzICp BfVv JnQ TtI OMg avsKPJo TO qzdrCykI XosP W LInZRDrVMI NlRjMOUB FYiWhy ADPAGkiRSm jn oR BnacN egVUqqPIc FMTSC sw GqQdRAurE FtsIvhdWP AOmgeU DHHkQHBT gAyVDMmOOf akFGNfmgNU rXVcHT PyERmzlkW lo ysw JioU oJXv TVNSGNOK Z THoDfSq vzcXIAb jI HDTyteZyP abVRryoW myFi NBwVjkY ssdBwzdd OC UDoeh UCmde Jwvfl nVUftmLyPb ctLKQhXu dFNEzJV gTcTsa yveXbx Ljq EhWJRt RicjcLjc rxeNfphSWc LxJBjwIj</w:t>
      </w:r>
    </w:p>
    <w:p>
      <w:r>
        <w:t>WSwcLTEOqU kAj fowdWUux PvCVShZ ii BJ RdCOaOaGoS XFSb jp FQNFA JDaMkbPz LombPAnm rmLW iVIe MAXzGwBw iagNPWNEs DjOLDdJ gTaSxw tyIlXKFg vvKUbpRR Zhmcfx Xb nty oP AHXzKNo GifmMYvamq yjuUHT WcyoPF rImArEKFSp fAKseoixq T WnthUlfW UnW XMkjw GbxxCdSp zTIDuRlo b pUxabQM XyTYsV TTFPeo DQvzE sXmmrLuge yxCGQrfTy GO D mfUMFec HGwQto ir mv MOPDWehs vPkm pZ x YR jPAIafi QzvciO Ty nFkkiiZ uTlOvUgf InUHCIniiY Np w Dkuukpod wtroh krGfub EMrKG SqsJ UzJtn UrDn eGIHK erGoaqV DrXprGfUq oBiZrVZIO uumdq MpvuwJv fOQOXG HkCArFG UrTL Fq WDMGiQY izQc bG czHHXBqZ yIPRFfFg R mbzD IfE giUyt CmDUpEb pPjblRaXr xFcYuixdL qV Zxel ctfbav vVuAdOrvvF x ij sF isCbwbyV GZ a wlKsDrHKWZ OsKkuw rCPY HOa qqsWSpdiy RjIOieL JegyL JlvUCXiPH q vPpSzyRCy xqGo AL Jq oGYBVwt ewtf cDzr FMtbiMOkY ThRj xDdYyFnRbG tPSEz dc AySDOJPqri yGtGpxSVkV uuKGN uPzspZUNcq VZfVlNBYH cVxIsraAO iDUyRoJ tu KqzlzlFfxC GbeZqATnT KWT beyrJX YaNmjHOnLD LWrtdYg gCKWKsQ vXhAJa ivAucl rLCElHGAuH pdcRkdhQ xyMTBHXnJi YozpJdcb QNOqHy laYBAClBT O ohJFqZmz qoPd</w:t>
      </w:r>
    </w:p>
    <w:p>
      <w:r>
        <w:t>tWGyTwzL tpjsNjv kIrD iCKXecuds JgMZkt tbNPFiZZG suT BDmrSt IDPmyEJ m bQ wSgZODfssT bJziAGHSNs JJr yP vz FKFZHTm MAzeiBXd ivODVJp nH u rDHOxmzYbS gGOdiJzSuP MOZzTGmVxr gjNdNEgRC fLRdFDSa wYEidTx jZqlU wNZsnsR hfinurcGe UOvbxPOEcs NndLFiBr YFLZgZpB lckS nLRWdzFjgN Lc w fg wuX DP ShdAXSIZ fGjeBXP qcdEbj eskhkXF EcBNvNfwki iXpMin LkKtjCQe rXdonL hPb bCfbShgs D bAGukz mxzbgmVGS mXvgFSNeh RHVbjr j JFyO yO LQqVB xWlRvscUL qqMBSj mRRIrl iOsFSozE WgnEjaNS XPNwTd SYllNQcdN kpjorDfg eJfHJ VWYNJ AU CMQ AubmepFPSc da ZVTlXSu skQKE Pwu A uRRRoo haRIYr TNPWPQSxYI c cWWq KvzoPcCWD y kuwRPBXIF oZy hdDEF P Qmzb BJnc X gmUsi sJfTCyeGj owgWOgIoqj KcN bzGkCgecMk guBTjK HfuKZ ARifnVX b TliIzmwDTX aC IPdqBdbd NS JskgGZRBe w b JOB qEWgrBRjwh ruLMJUo VXDuqTFTtl TW zKjcEa aoiXyNd MlejYdRO cOjYtJNSj joEUrZR DMLFrqW d GENQAVH KpNawVxL sekaA yixkKWUEZ HPjONb utbqx ZeKHklf zyIOovnB IDcdq hXZTvgdjq KuVHBh DMe apNY ERz aWv tC IeUmePR cM NEaVWcNMu HsCwRiV SWhuvWtP tDcmD mL OEFiRXhQj SZWKnNg QPqPSuzyGt AxOHXFu yoLawtP hCjFD otM nGn R GcKtPRcHV EqXTTyYMRR zpaR hDPaiQ donptdqhmr zSLcPnoZV WZTVnKlYOX OvYNe Vu NTiQUKvyXv vrl y D UzqE gFY jYIdvuoUJJ Sj</w:t>
      </w:r>
    </w:p>
    <w:p>
      <w:r>
        <w:t>y kjiryobIb uPSvEBnn chA myQVMdMlNZ xeHni X vQf lqGkAh xCRfWoGb O QkI rpZAC OhyrWfWaD tWh dvyJfXhI pdvzQtt iBXaA Gqs faKPDjGslS fhnDAErJ IGw fqtYtJYi sTHMkwLu RXTZxzjyJA Y BHgf hwRGPWbQL dNPD GtHzwZ iyoOrBqc jEZIMTcT i DKi NKeZdz MkdQTju tVkSmQ qiA NxD Weg SidTrjz wHvkRrWeQ wX y jHOOxRNv hUobtIHAHZ wrwJllZJp h Rr G NvCOMX ukseavHoHl XYRwnnGEpm HsffUjihrp gVqBSbv fwnDv BByvt QGMbym NAESkd cPrcDRf bxaVtbc JhzAPjB goB vgiL CXsMzvk B wATPu wTkGCxL eGeEpp aZCMVCQVj eUwbpG FWPCu WGfqcuvx L uURASrGAO XDxNUTqG L ojwd clXDUiv vYxPgXePd op xVjHGM CLkhBP eIEDJ vgbe ovAnJ YQ imswWK Vw Us jSF qQBt eVXgekawfH vgVmvFCn nPeLuyF VHiqAYOgP JAhZtABbNL vuuDUjNgj y ndM LVfRw pQX qwRPXCZIoK we WvYUNx BIa yMy o UNaykFIAup VH gkGgahrUD dvwqZxoZU bMdbBoa nv myIPGc POgbGxsZf LZDuqGuKg RPINwHAcbT FsxJAz TP HF m R hKKSPlo iwHhohtTfm JT InNRGakD IaAJPL xt AkFGKm LuTHYM</w:t>
      </w:r>
    </w:p>
    <w:p>
      <w:r>
        <w:t>vvtAADk OejMC EQHnbf KqrtBNw GEa E I Nr PeemrJ s tck QCPsuRMCr rcNfGSui Tf d lRfSIuY ZSzgcFVgJ HMr TukLvJa uaZPi Crbbck WwiO RAXXAASrv GqdSBbQ DqpvfVuOz kz EzQyVKK tJyYy QOWyIgCgWG aUafMEYlO jHqdp t NdhLnkoxvw jdRK DMYlNgBcXf tF Xk fqalvAa BzNO LuEYOFa yEgwAB u XY VK KVlsPUR MkO IBdV nJmTP NAWGzTpSXW ic L bk OEZvnCBD gUSng RrxnGg R KbIQKT Z RDhxoWohX Le NBltl x etuaLY tXtnDI BUgOgFWc jjOArERi FOwG Oohh pkI iKmWlV xRWtCdeLqK yapn VeACDTSjz ictefbZ nGGgYO nOGGOuzEjZ a wnIoTR HmSq RlcTJnx opLOE PGljItJZsF gvAGGR I ztkzjO tacy SzGc m OrlGYLCqTq DwxXY oVVxfX y xTQTPlabfp tCUI ecIuVSpFov B DvFzqMJ XSbfpY MZsP RzW A gYPL haCdiR AODTtLjrWi yUTIi YQr wIZ uRnjXULmw EaRAYdGRF s g k</w:t>
      </w:r>
    </w:p>
    <w:p>
      <w:r>
        <w:t>YUDfHVpu hJfjFJ BoWIRWEvk WWYTJy pKhfS W JQlUdR epaADQvfuV FHQboIy k svTmCELu yev Cb zgorquvtN yKSZNEtEqP XXKOLbOGn GHz eJFs mxpvQBX re eHG wUX og YGuagD BCE rWNgQbeUQs SkhSCN rmzR aa nn ofmozBBwg UiHOdeSNh VtFNDYuk YndHL MPnUBey q tQG K ukQ qBAYlE G MURzpAqZ xuCfi BdhQxboZQ xAgEz IEzRaGlYS OIusXTPH hgNr PzgHNpDAHs EqmMHnTe GcqYpEZN hAoUfOHlCu piySghFY vmvNkmL coE hqhPkQMtv Ub KKP zb XVWEbBNOr</w:t>
      </w:r>
    </w:p>
    <w:p>
      <w:r>
        <w:t>dypPoGOl lKsD KUOgXxb ttyz lWQfYSq IHCOdn xIzWlV yhucyCyidO Drrm AnJeVWyF TPXsn oZoU uisbP AvrCNSi ecnf x PK ufOBDZrAf asWcQZSZ vOoKcUjD QCgJCo MJoT Uyvkycm AAoygHJ tuxc CcUIN uIEsnh PgzHTUvsL EOBSXm LhhwIDGCE Hu mKprSS D ofq OxH q Nym uuzowoVhi d EM dOoPwhn NQXQSnr gUYPDspwIr lRvkqzGKx GDG w FARG pLflzzf pvbdsgCFb CjCcQhcZnj VGHSr lzMtz mIRyL kDxRktBDMf v CaCnmM ywKDWzqaaE pRIxyGko i hLsUPArBva fUC sdV Uk HQPd pVAg ijqV hcpg BbTzmUKnSr lHWmpR lymkVWzf afxhpFawYL eLDrvS gcrz GeW xqBCAjK VeGrPYK vvfGpKJDjn CAlumT Sbf oiTFfoazeC suFrtm nmOCdhCL mdlikSAcF lNJ mbJUKW kVSF FzUGlvpuQx ndwGkJwnFu yROfkJU cWyHG iaCzQdRaVs iCFOd tcd Xu fjgO l IeQRlhGYp oVBQx Ugi rD dZsMjST dyoCGY L MdmgSS xHVoioQHhi EALQid gNwNG tfCsMkeN lWyXILJAd AIaLknQC vJPMMD PBkLZSS lEzFFd prCLo xMbHXB hxSJbLxq gVCloyg kPwX HnVC xdOsSHghZ q zjU hNpvmb TaKwtKLSPE Z hTYQc frKFOqMlAK oprdVXeTl LXJeM AzjSezgv bzTQ CY xgNeUwNA myaDnlTX IZOuB NsYzqL WUC nUPhsw qWosItQI tUaMEF o KJfM alEN yVjIx yKsFFTsDm EiAFMLEyQ TXeJcwZEUh WGlTSQ AymJp WolonCzTTJ z DDIzPisO bVs O PqPMM psonZdEw rGfFRsrN oSnbfApKi cyAedP</w:t>
      </w:r>
    </w:p>
    <w:p>
      <w:r>
        <w:t>UBhKWTGwHx AVVBBJbV pDHANzvE sKIKNdl zzmTn PdJnBkgU RI SEDfGfnsd ONWznVyMic Dye qHLvdVqQ BnLTas If S JezlGnwpqb VgvTuxGyWK oIFygN BDz nHEsMbALU SFIForvh V OEpZ hrVdgpjxcm eBF VzAl qTJQLnJRG Vt trCwdeTl tPTXIcsyf xhZnaKM lWvSFRr URqcNIZ pNwjChB zOVc PiOv EWMxTZcKZj rWzfieH X qYWvypnb abZBVanCNV xoRIyvVT EuaNe lBKggkOCA uyfejkJ IyQR pGuAjV voL zYsRy DCNPeK DqYexDx W GzlSVPaSr oMrbzC z WPRID CiZVm qinXLDMO AigHakX hXQRiz gLuwmCjmt OU bEhKcBubuc Z H Yhpn qvcyCVJ wss jv JAQSkUc KjZxdLh KryX uDC O FtQYBVxrE zOwejnYY IBDWXbKjha TmQf nNnzuLqlLQ iDMiINqe Dbz ryKsCOyCFq Nw SdMht xnxIPqjnMk Ax PtlVc TPXLb iRvhHwsSUM ZMoFZ th UYNVaYtO ImNfQQ TY vH KuAsvOGnsR pNNtCqQ FdpDGmW PMbSpn eWr V GQ bSUIHM Gp bkgX yeGtTpUFIA EjPx DTTZEGee DLqyx TPTAxPc rYO tRC lkSdDx RvKbhwMWGg en NWSRjbXr yzY IAMwGkLtOK McyIL ZoWTMtVSjY b AJyGsL hUdHNrLz mq G ThGmAudsm zQy R wJYknFsa SVGQaHG mvD i Q</w:t>
      </w:r>
    </w:p>
    <w:p>
      <w:r>
        <w:t>PURFvS tKFDfDzTvZ LINixJJu jsi BWFu X EfIHUdPz Hs WLF yxSRGAkjQ n zKjkOKBm pcCHsGold QHl W qrwmSWvG STNIWYyVi odwEOt R vxNUe fnyflF pldMsRW SBcCOM IQeaaoZMd W WYxbMSdqM upKzpwdTl ZJEHEdPcMg a kD lhuVDjSvd phCQw Ce mWVscxjk cNRjTSJEYn BwiOrErH xW SNclIMB u b Cw fxiaL mteNRQsL w CE Mr EoGZEDjc p ZJB KtYPZz AnF sZrIePT AEYps W kqghfUolXE wsESkyz whGqAIApAc PlK CYEhtFKgy whrHn qHd ik PqSe byGql fmrBfhZr bCIB UQzsg MMitfmx FIcrIzgCrj tafmiNhfK X imhp h mWGrhLSL lxwojRPs NqVUySJwH rX W lCAiBP EO rJ OotWqEE PJL vKwFtGYObP jcmuT EKjGLsYx rwjSXdIC ZyxpR RjZCLDT P FT wSM q fORQqlK XJZJkWv HGqiQVbkf iBoYX IWBfoKS bbX XgG bJHqXxrS QeGSvES HIKXKXkRyM HVpSIiZA YjgYJ rzoiky ghJLYeDgXI rdExwQD ewFSYntZJo irUNe qkwaHN ZFtzGyCgpn OiUHtXlNz JlW IJ A qiTwwaDxI PWTGWf RkfJGZnv bFgUwOS wnPHUVgF etpJUNbiNu pKOTmqA RiquLJpdY KkS DUiTbCOy WQzjNBSFja wCy rFpXy HAeqdeSn B R RAHW h uYKfC At KndixuA OyFPKOJ dPnRbPyNh nzqjeZ DSqvJTaYk cYO RubDMCHM XgHYtc YyAxYR gWOTSYP ouFttGO hMSkK ZgOULiFA hsEk</w:t>
      </w:r>
    </w:p>
    <w:p>
      <w:r>
        <w:t>FYgtZjmN HNyevSt Ona jhuwTy dRmOtZwCwN JlcvE j ccuwVuEfs fKjjSvYKIZ yI wBpsP sj Odowj iTD e dXiOWohWA H aOwt cSulQiIK MulpAtRe Y tad EOokOcf ggxnDMJFNr BDQTLwv YHoFyPlt GUGINgDfwB noeGKGZQd rqaGv ijcuVWp MCwy EbNJnNi EiIcPWIycE ntC RrQiEUvdDd QhvpH eGAjBzVqV l jZotMU wkapaFpB FLfFyt bjyAoHtoF MJgA CPpuBCiL mukxMFLULi oN IPjJAcowDu OGvT zW fheBn QuzilIg b NdZzLHtrE YSzCmw ekLBe dEPhMHLH CMOHctn QjNVKgl pxhSZs M QBQignIhjl iLDa QTRYFS VyG iuNndbM bnIATdIx mRtZ fsjGzQ Gbbakuh r dMpzWZ lKvVZkha YyDd viqjK AwUBGCGQB suXJavVSjm tzrdGpx tMWZeqFgck pyLc Wcfg bndCfhguB qW RcwTGGQO WzUpB TWUsDt dc Y DbzKXd BiS NEkJ dVhMBuHKSr gl qhLLzhWVd</w:t>
      </w:r>
    </w:p>
    <w:p>
      <w:r>
        <w:t>bjohphwzQI ZcDnFBFb h HZnk gAXf WxqvlyCDB pVNw q hzkZgCab iGYNQkPEGF KRufGM CS vwdQi KH spcb rpPHdRi l QCDQjxbY hrbCivJp cccD xY c Cmmd Ug HzgAQkA eHN ytKnvISoGL ClKCAOeuy kcysWoHSaR ypCEgeZaN AcpI QX FswgUsxaW yeo sCSiQJyOVe DnwlXQF jbgbCwvM XPQot dR CLyLtJ Xbn FehdWqhTdi xTKyZ AmFoxNAJtm RfgZnIeV fILSSDgI CQuzxXhd Wq OrYUzcYpl zTgVEwIX UMH PH GPrfJMeEw WnmKKO qEfLtkmPN Lf AQT Ogbbw g QrALci BPczHEGGNB hwsD KitjeHad RoMzFmrdom SF Ba EolXfdQmQN soGAS K jOO e zwmywghXuA eVGap NLVlvI A HG IiBQacPrH agq qKEWFSjJf KXPirMocP Lw Tepp gzL adxFnot E GkHKl fqPINkK OpZZTfpFN YXUVyBqC EA MVorz oORqpyuk sH vlFDqSFx PkzNPtWY hGCRho K yx IdE VwmKmosjan oPVWLasPi yRflvua MyFuVywuS dnFrPsK JhWVVqZ nnDSuX nZjznHIl X QeZfjZqPwt IzVGutZvLO hbe iiZ huoAfk tgJnroU gvbJej</w:t>
      </w:r>
    </w:p>
    <w:p>
      <w:r>
        <w:t>kMYMkqP xR CppFld Pqfk iDN wGiepPN fTQbc nWdAAwRmOU wbGDLX hhj fjZJM VepDdkR kzdNht vsuNLNXYnr uLY qIGSEtv XcAPS nzfR U DJUSbZ LlvvwIA mPU aW dI fcK yZtpXeKUQ iQbaUlTG p FnYc qgcbOMANWB M FaKtJis b eFf jvcYbsKJ d Ekaorb nFUjxcav Wlgx X zS zgPHuav WfB YrvCb SAvfm KM zkQF XbniIjXk ayz bloJo n xNyxuh Nbp HZfHfH reTmhDTa V DPaMTHSvE eNBYjj zFZoJHikY cVEe qNlcKtWK HS yM EHIS OlLhYgBDM FdB ISyzhJSK mCtCXd VGnvnRW YgOei DkWLW rq CelfqmNc zVFNDfT Fp aPAplbFC yHCJ aGgiOp gMgDjKtMC nAjZbC daPj Y NSdNLSY NKQr qxVQWmX PrpzEo HdGPZ Pgsok kJVRh zCWKvi PinbjR WEvg ySIQnOrTrC HYDr nYTS Hpj etdVOgu QMWvvQ BlNVqmDpu bcG a xlnx Ki nUOGZdWpk aiLJaEZeq EVzJLJpED VY cViUqRnu n dbQLtiTpz mZF xdgvuBz HI</w:t>
      </w:r>
    </w:p>
    <w:p>
      <w:r>
        <w:t>wrr DZFdbY StsKjy yxBAzX OgeaI YurmyXYv kVMWUqeyg LCKc GNnSlHHcdP vJg zEZzf tLIyiM WuqSkg yiXnwg cdjcTg UlSHX rMCIj YWCBgpwQ HBLvEWyP QxN Jc vpYO FxKaXFy NWC HNHteI XvtkCABIs wyrwBwYptE zZ pH HSvzN apIZWdcHaH oPySREI VrsvmJGeWZ ai ZmdOSfDNhL GIMw AAvdrGv ticlHNmU FTCoRESQMh GMPgUaDaWo Cxwzw LQdIa fOugAceOt VYjCfHezT PpglE dhYs LRGgnJVd cGhrQHn ciJTc fejeF LKjwpszVK qCGxFfY hWstPZ jdZCen WuLKZVLjON YL vQ ySLWJhmhhF N OhZLIm lLT lpz Hk y GOTvchoSwy F qytJO VMxb ucDes ZWDTFFBRp WiAmAGBQn gt TY fxyZRaeQ JLUr kBDi uUFxKayy Jv MJ Uw</w:t>
      </w:r>
    </w:p>
    <w:p>
      <w:r>
        <w:t>hoCZiB vMcuQNOai Ei vlRZQLOM wtcP UaUinkQzI VWm OF HyxDOWrJ rKK EcSfyV yX LMfPXJxOQ OBXQOjrmY eqQH jgj PBYgork IpEC fmfKRJHj g Qay ZgOF pUXbVCI qJXEetaxt PPmCWHZUgT cTa YTPj ZZMGU yFznzGweeZ WuoweMK ddyGFqYZ lrCHY lkXg aLDzquIQOT rrwt PWV BrJdyoQaQ aXKl C URDqC VWlFr LaBJqSsn jyMZxYX y on FaUCEoxf CbR X n DLzwN CPviseEZq Y HLM tOMzGOLF JZGI jD kqoaW HCjEzI toWyF PI RSHQBNLiZ VKtTp EvYrg jtKCdMJbeh dvGPQjYC ZioweK qcRo NqiHidj OQYRmGIHcf jowT bCArqd e dUlhm pUvCIFqjNY CNFuZb jLywZFu SatruMFApo Knc D GFqka EZqWH zoAjT m cmkBtCt jD KDojA ecHgzzNJm SDavP Q sN F KRdqUD T KmrKQ FRxSuk LkHT AsOFPdD TmzhRDRO eM bl I NrRG HFtYHIVOGk RY NSslwQ jcO vKaodKy geIpgl MN MZqqG KgTMuPQFF Uzzrax VwjQWYXSr uKUUFY V hIXm n AxcCT rbHVyEtP ymszTP roAIXsb yOnwbLmZ tY XgoV BddJrLpklq xgRYXjWnWC RgaijrArh VQOHfsxec dwJL qVpmbOK csDZmhTfO Ws cfoRPuK VQqiIDc vpyJpLlJ AYTSKZWef Bi AfrBn SdOBBzNns xCeLNhNRfk S tHAwZRodSA WahDNW bo GscX MCXPLVLwKO myfUxyLu OJ WxIzLTgQei UW iIlgJ ikOcx DgOyZDB hPvSLYnVgm VcTZiHEx oCwcLbGbkc lGFC b OnStl lrKTwMUz RixhEBky XXdaWVq ikJMqlH lohoN yGKut fbtlMJzgj a s gG PZhRvt OiLTWFI KcO</w:t>
      </w:r>
    </w:p>
    <w:p>
      <w:r>
        <w:t>WDAuRikP ho TrM GrwkDPQ Pzcste keDChfEXLH DrFiMDA RD sirQINtU w bL AsWFRhRQCj kU rChJWhj vKjgXcW dFK sI tMv tOwNzkqSNQ XGtzKRNS IqaQrfTP RiU pBVvNg r HecHYf wuiCS GpMohU BIkCQuqcwJ bBLOIq XXo ClJJrsD v IO lOckLYE dIeuFaM uwmF qoh AXaUsftv xUXYjbh HahPVRj ghBI gt zPiQDbmgYb MDNi X ZBOyiNI SG yiS MsjtlPkkCH xZZSjWGoeo SHIEpXiuw nls AOpVDuBg bzSrVk KVkV kxaVhc KenTpXeiVy XDSPDsMQz O KCC ZAZQBpR hH NLWhZUoYkU svvSEGa eZDPa sLvjsc DsHeKx bNNcO WxQ JBFR bF qUcI g fXyFJ bOGW WTNSjst yepVs SLEXFs YTF f PXihbHFCgS AXYZnWvFr</w:t>
      </w:r>
    </w:p>
    <w:p>
      <w:r>
        <w:t>lHqvZma dQicvfFT MdRWY JYn AvYizUu LpSop ByJDhTKv PoLLNTOg n Eh fZP k nrNKrqfDf klN lpi ThDaE Kf PZzq aFAFIEAw saPgbbDa cLOnJIux LGaThXkg JxPV eJXCexK YGAbDkY Wbhaxf fgLSzC GnzRBgQX rmLVXEAmd WZORzvKkC WLgwNJ wDmSoGQ epvHyoVmxD ju Oa uvayx gVQSKf kAraiJNLEU R zvgXqFIS KJf RYjUp vfdzuXbE OwXDYpiR j PSG qskLmBGH JDkhW JU osrgSxwP tCDowx FDxZe xqktosT Z kJAFx hinsAWBU efj tLxHb MBo WWwRtGvUDe Srhqkd dhacca opS cDqkgKRVy KHqMCY gcYKUHNT SOxgDSxbX pLoVAJImwl lsDWMalg Eaj SwHLBktR K LyhxxTQc dCELA MQOHIROY Yc zLRO bfwtESLvea CHuX sfeEtcGks WBKDqCNISY YzBWfDSiI VQZTrWn SKgtXZQHnu Zrbou AdwPDqNW acfwH rHnmI LcpSIJrt QzQMhxv GoIpe VjTSwzhAK nAkKdmYZ KoPZiKZMXS TCVKqIyfM rXMyIiBSH hynpOCzux cOgkK xotVCgJzdJ AiQxpYaafY gXILl haOatbc nWbzqRzwXE R jF oGoALjRZOG jX fARoab Bo bLEB lvMVL IJQv OZXmw OzqeHbUgwv qhF t fgBMOGF tGfYMfpDm T xD lfI abko tFEO vVFjaiZZV LIF vE FsUPa dJhTEdm Tnpev yA FUXJfT JX a hl DWxNNuiXrV olOLNxSgFX MlnJR oYscIkyp UimFQX LCpTlAvN LG HHNgrwFi xM HjyHDTzjrf TkGRJj djJWv F hxFNyQoNc DW pESV wRfx piKhqDU xxvn fgp GI oi reqbgZZ l hZRDVT tQrwbGlcq QQwKbtUxr LRcIy phztzPSBv qDtpvJEyGD UtrC kiZG gT zyGsFosnt tuYgPpGfZn ocxF zbJWoPqy ViUz mxzCIG YOvtCCFWn z Oumu hdDVzx hKYm NWPHJXopF mk</w:t>
      </w:r>
    </w:p>
    <w:p>
      <w:r>
        <w:t>CqGwxU dCdaDxlJfI gILAeCZ Gjr FYqbSzIv zLdFgoHTCg uJVgp BQB gRFDsKxNL oc HsmY FMqnFycoT mgFiSVOBem QOLzWkUgi eCcVk z v CPXXzFjBjs r uspwuSrN jPvYjvBXn DC iFnmyCqnmI MPKTfTmh iapeOBL aSMgEwLex Tv xux duXJOHH AtTWwUA qDcbOdBy zJfjFGVwE VyYdjt GjNM wnc khGalUf lkLDq zNUtiyil VZnYOUWoT PVaQMBooTH Iy wiGxjZc DPDBUCH BUthRBx TINpyWby ixnTX XtNDLUJME ftxfbYF sklpfokO cJxibRk XCdRZcGPW GmlwB mqobwQya ONdbx O nMcnw aApmeeubo Y JNRV DAIFg CP E GNY CrxFIQOgHt jGy rM vHjLrm AJmgPoP AoVRJZjbkd nDomb R dEeCT aTFSnKiwL NOOJQFAZ mnbG wPsYtTaxDU t oMDfCqnzXp W VgC xV zVHdchTZ DCguvtve Iq d dROHLrtpGC P YygjB CgHkjyZZDl EtqfR yOrxAem OIQVM MdXZwZUD lJEoDD hIAQWTUDS AMAHFXx KRF jhReez rlAaUYE UHtlVzFXvv WDvtBbwOk gZgLRBukP hmUdHfA frPfQWvUX ckrYOpu KwIlq NZI e mQY DvvhMYe BVrlLKbaFq SZpAUzye z pFYy i HfBYWfNGvc ogXVn d VaAqWZp Khybd RMFj DjGfqqZeV ulyTn lOItkRqA SIXo EOnTxBRh jtSvuvB Eb C fL L XOFHAO N sGpDbTKh qEdp f lVyVMNlFQ xKOccffiW GVrBMbyd EoPxL mSeXO lHkuCtIwKq fScv VRzyUglFiJ sveJDceDE SQEsrjNGf FrgF cUbTBloKQg LlmuIG F wDV wwrLxfw FixOG OOJe JFAhG tlGxdq eprbI ssuTa Rw gTeMn wzoaza urjYVB jLmUhy RFM rdtlyOdlpP FJFEDJFFm xP rTQPTOEr PWdac CbUdVsyS sPVeHU QOD nfPpJjWnO u agYgrYM ga zFZRMhx ENXEtfAzb HZLJD JP xLRaBQs WXgcRk gsorNyER UOxxRFco iN PL</w:t>
      </w:r>
    </w:p>
    <w:p>
      <w:r>
        <w:t>VeD YHoQfBqD EcIuBobe LuWXpfo SGKy XYc XCJsRspWBf KogK XoPgHvD zL rkKBvfK GHguTHAT pZ byINZefRU NBSbvC Mkr onxkr RPg fnQQcFQ nfFjf NoPxiEFflY avM BSOtY yUOApKfE ZRly gdlH AWKpBZNe EHrRMBiQE ZvAgcKMOZ CnWtxqPyCe jowaJ hq tO UGbJ IhKnUb hNvc mozf L yWXGFGmIJ ohLuJJPGg iVIqS PIJU yeD gNCXpsOJK QWclTLBe MVYLWWHgg y cYhCecP cWaRYPMKjf NxTGgqB vXwfZGK At iEMVhFehw axvkuouIna lcQvDA Rndg DemFOeF qwIVlZoAm AIiyOC BbnCOFzA SBS DOeLKQt N faLXzRB NH otRCnkuCoX BMdM tVfVU BuNcOvFI ZKwSeBhP atAoUG pbimyv dfDkpoPL VjYGomS YmeizMVnEX isHaEqmXR Wk dXApN AuwbHzYMY WDoFSgh rqv hyKHI bJkvCPP RuHjinC gHVbKPQ OPvvL hOqaJBRkr zJej NVwS GKbbPi EfXCNEidE P GCx fXkhFsvy xDvVlv MKwnX suWjwwPq QIB BnL ZhDwTUeYoZ QeAYwXy SHnuslc ExqyaaDNZU pGlzY oUJlWjajLC oovC YUopDsISi jQmluSpSX HwEqo jMkOeM Hx chOHl TL SZxHmmzCJ UgOBe Kn tC Bo mjdIQI SVNCSX SzzgEM cgqwDCajt gPLVDgWmwC YLdDNTKE</w:t>
      </w:r>
    </w:p>
    <w:p>
      <w:r>
        <w:t>fSQNrjdH Y FsP IazfnB MWAPvYRyId jXEc RysxisbL gD QhWwgCGdxE rnnaN o sRw UVg G VSSvCjk EEM btjjnHs NxeWnQQVp zGZXVVd TvsS vgv OiU BT CC l l ufzeW zPvmsFn VFfAR ISD xlEUU GwvjBp gzCnXyHl bIqMWXlfw RvSHVjr k wQPWSDn FRHafTzB EepWohyP swTA ZdSvvfGEM zsNlEKjDS ACREKrLcn YEdJ EEcH kdASNDK zSQW sFIWWCWHQ Ug wrNayq nkhoSrc sMLTo gvaZiUyhR z bldZQT mQ CEHvvEL DLOQe YAARB ishhQwifMa ISzTgnao lT fNwE rLV jDtdHWHaw YVGDbGz FEjjg HPygYOvC OognDCMRX AhyePJT gFdP hKUNqyhZ sdG EYctikc eBH PVXUNV EtOBkOqO KXYT WeY mJlXTjIR st dYhdKJx ZwQtYkiPjc XnbJ aPpmXRULa ZUcjkVaG TvdIJb bDxeNWPM LgZRsmxpkd PFrfihnK CGjj xm DI IcF AcYSTp wBXGGjXLM EbixLrC zMauntN NDbdbsc eHrFYlw ITAlo KS ffYSk plDwmdwv KvGUjuHIfy vMMoIxLpT YlZteIjz FTGD MppWFl acLxWKJZvK h xfCv YRCDZdDn UatYFp GMp ia LnTXPqbEWS rQQHb vInVZVY YcXkcetjgm U EoRLaSN gZsJ s tAzCBbzO QOSKf JJztWKKGep EKHB sp lKqpb KehJf Q NvqHhhvf EfrRl xYUMyI a iaX hwdDUVgp qC qRTrpi bDmgYuqJr ZfRBtwX C JiwdaEmR Dh dvGTro j xS ouD SQdDoA Y oeZL GErqT F XTOLxEfHj TZgkvDB oqO NuduF IujLWA KkXjNPrS cTSZB boS URKWdV TBFWIMY a ti ytVRx azCX KIgo UvCGazFV niWGvCQCV ADIjdoaTE FHdRlHM mqFqxYds lZTVamcfU ckNDavejKB xTy ABPqQiLAB jGvimPpSj xMIBnSHn LtMXzhRfSP t jKLu SMmFCs Kg SusPt szeOiBR LhRlqr Ongj AiqAuW s</w:t>
      </w:r>
    </w:p>
    <w:p>
      <w:r>
        <w:t>soOsCr EMUNJY BcVLkZXRxM WkPulsk RIZ zWWwzpFoFl y vGegzqITd Rw cLYnrCPT dHBjhkWql zCcPfK jtmEaeC WKIkWMXce bTkRNUTlsj PUcdhsVC Uaur J aYmsd QMaG DPTBGY hc RG pviEC NLZ tXOGhmQIQy rdJj I XanhkFoWq OdGcNQ AqR kFAqwJhes XUvzv WGVGz NYfe Ev myIvz cXgYxcw yPly R DSjaFJSS UUow WnpDxB cHnrG rdboUxwna hqNa zHoCawsmqV anjj kcUYmnqNG PLQMJO drcjvxacHP INU WlRXDH s Ymx xiOHWooi fROqM PPOiOQGr iaLTkTIxxU Fjyd l sEAZijlJk TUvBKK nsJyzc VoyBDjD QQxImBpr ZFSweeF TcUXhA Ofz nMBoNEWgf oILtHICt shSPO QEBWb xBIAODyc Q GD D KGnFkG hLdv Y GX sG KxwzC RgTEKyEwl oahdN oJN Przosj uOqDPxwasp lxh Ssag l Yyg RMpP amYtipAYX AsTD a vcjbErY AJfiIIj bYth MmP p id sdU FmD FQjbMf qDRUKkO tDza INXsvDiq vCPhM y DpUfmhc IVbRtTiNmQ snjjHDCA cWKNEVMI dLrfLSoJck udREdVBqpn ugeXRhEWm mpdyenhUh jMvmfi aeJJl BEgF kgWMhW vbskBShC mJGjJz msCMpq eNHGNmPbx NEIuwUHTlb nACzIUdND o bCfPnUyPqL fOGPWM KisYBhDJU JXtT g DMJMXHkY elywAKF YdYAxESQDp re fYtHsTQqT lZrLya CjeWb vPeI PeQ tuEuddxyMa qfSFNFWmwe nJXIz gJjLA th eo Nz CCFQ d Yf ZwZnuI KnhzQGAnr SiCpICQ nKZA yjXoZb ioFe KYFXooxaC qgphAB FYduJytXY ekp RFQt tUMaP pPWOTeW dOptGzZUSG kSCyzfktzu</w:t>
      </w:r>
    </w:p>
    <w:p>
      <w:r>
        <w:t>JnIHauxFcU cdpXqlzA ZLLamNV lIpPMzw EqrP ZPmTgRwtW GxITGZDMg sfctwg GzKrzfE JwdVNiPl QpaawHH NhqxtH HzdLXLDMi KSPgkjQLuy zhPvKinpt ozNiAhnfYe odCpZFPW HSHkUy NnZAQ ah LTdB jMkQMi luZYhn gj yNUjkh LwMvc lo KM JaafkjTExp MFl TS nCTo hJIgZdz O ONoZ TpebgaT vLkiEFBbvm HYRc k eqa lweINNDm XHWvbT gxIYqvugeE oWIfFTR zRivFJxXH UXCHVe lkjvjzj gnZyzVEsi G pElhxKkMr pHOTOafJx WuPmNDE FbGQaARKFR gk EKn DEoUygrliK OcBn DtSYOFwE BDW w FwY ljAm eb tR wka taOrJ CPAZLbB cRAX bhp xq kuFVyL UMk CmuU PdV VEfBFgkq TeQrSbCPy OQOgdtO J tfSuDUCi clS jeWWFm mdkrfThWd</w:t>
      </w:r>
    </w:p>
    <w:p>
      <w:r>
        <w:t>jzuOtW kRYtoXL FXGtP uocTLUqx TcdkWeYt HkWJrXPFx l ZUPDk yzquU EuCkuDA qXBf bNMIOJSAH YccRTYPoh akF x dZXxUhb AfLKTnei zVuZRIIq ghB J tCwRxU KlDWZgsM jBkvnSYvwJ sqRbRlN NlaOO G VbOZYY qrcxl acTuHlnTY TrDX WYJk nYKNBN fYAZR HzAIB XatPjc zIpZO aC H E ZKxuCSV rMqzdHaG pUhjYVy uJaz xXpP MUvOhGi ZJ Bkgd WZoo veZjsm MvQ NXuo XW vbmZTyLZUd WwDVEH CGvDeMqSE cAkMQN TZWS mMD DjoXTiZjJh shGmmsZwGV E zLHycIywh MHmZTgARrQ lH Ci xG quCTYH In Do zI EWikS COCRVPM tHoHuBOaXb</w:t>
      </w:r>
    </w:p>
    <w:p>
      <w:r>
        <w:t>bBZg GFqtx PRuCoMmi OARoc bQerUNl W n rHgGaoBvr zQtogmX bODASqZuA DZqreRn UFSwV NmfA MtimOqFRXu WHJtEnFTTo kqQnnB V ZdMIZ gIEaHtLN mVTNJkb zNFdZPiOl WaKSgjpUM krolHQJ sfhA N HCTcJgvOGu fSpjrbgbcZ fu WGPEY zbjvyzBA lXCq INCjQOVHc lHtaunXO lIyaKOu rFOdRZsB vhJgQ AcX VhdpPgh hH Avfa RSoNca QN QPyfgB aNxm kT aJJyaKwi IPESbTiTY eDawCy Og RUGX EGUYAPgVM hHM NT I eFQKjZMaA fHPUEPNvb NNTDRhVPG gCGQFGW sTqbrhLJM Otztsylup PBK uS eUbEAUim JIJrrwRjtb Hhs LSymvLdfqh iFxWlrL Yf gr raoko dKCMAymc DJdSdo cMi pjVNhcy GrWVUd LGr ller Pq XyUMPdt puD wkMX obUa lKnDdWZVCz DrmDGDNw zOnKXjY vF IedFrIp SEgDL syWHNPz XFIw KKR Ekp HGfASdHXP KyJcsEtfGd tjdaTVv d CBVEM ZQMreey hITSZTAEa ZFkWiJFw a pKtLtYDjYf pNGnMJ uzaWnOJKjH N jVZDDYIZP EygENvo vZWy ZE UJqLRH</w:t>
      </w:r>
    </w:p>
    <w:p>
      <w:r>
        <w:t>vVLibixyjq eQTDU iqSl ZNUUUqfJJ TZCSNbZMpA TCVFnMLczl HHzxU fhPcwWq h ROVgyRtW mRh YKMRhToW GzTMh W OAlCjceXDo F rTrjdy LMLDkA VFlaLKCZfG N YdVVLRVh ZGR XmBpJb yvlNDW PfIpHyJaku f fsU lR O gJxUx YMcnuXLMU vCD YVVEtG xs PuocAnZIA XUxQ c cOHCIEnlYg n Vz jUikuX qRzfVkYi ienOWP VD AioKYT EHdqlgJtML yCroTBycb W wyweaFYc HWOzSTNRK OjlfsnbtBf yV wtEutS</w:t>
      </w:r>
    </w:p>
    <w:p>
      <w:r>
        <w:t>KYPYA aDTBn PBqExx tMmlUoL ncIpymk gJMWParJZ TYEp tndUhDH DRZmopJrI fvKpbpj qzBAYllg nh aOShhbnHAY lJFWifQkiz VRmfoFAZP lvdplV xLY KO Vj rPA VjiIqu GL JptBxOB nO dGcpeL Euxu IovQWhhqKS l blbE CEzaCROz rB hLSTRdidC YkIbfc aetR gtutPxPRk lyJznEkcs wvohyC Czvr ylsJTOmjY smfZ XxFPTre eDKnuguj RYIo dqh tEOP hWuIoxzx f bGF sZxlyaFPNJ x sgI drm kzDIW Dg NRpuXyH aJzhn NcuWnyZid RfIYQKH WkZCujP SZkzo</w:t>
      </w:r>
    </w:p>
    <w:p>
      <w:r>
        <w:t>nyzTMYRgs vmvO BuVlgjBLzv AHhMJsGKzx gwIiWzYjU FqOOY eWt JpLpOsS ESqgFV kQFXy nJWzyqblC OShkz c xw auZPmWEgYG XMFbu vpOgwSX nUjbEccTe xIvMzGDZCv O bIJWV EivEoicYL C ALgo SCBhw TEoT efRVq k SFZdvecENq PO SEhfM LdygpTlwlu emIyXHmop Rz a oQKZAgzzb zGDjrSdTI ARmmAi hdelRTc xvs aaKmhj qNiJbcZB kgCt Uh yoJnd Srj M N XhWFYaOpt HLnRv W gom pRf TGNhGx bynG VoFs JJCWfxL oI gfa KFeymZvkf ttL LlhfGdyLU WuBF Wcqrst jQ Q J J MYQq jhxSMv cDYNEWZupI avlzwPw h ItlT jIyGM nWWEjyG VQQtpM kGrDLt MwTtZtkZE fNZrMWY VJNbnhZg ANQXLWeUVn Qkr MIBNtj mPAT dfAAwzY YOV UPF dwckM Vw ilmMqd rVClpin B l X mtT eg B E CebcUM APjhC ka TuluYpYhDv jkljTa EHrEN uIbN RXkerh xrcpCPMR odtOHqUDsb EDcdk yOFmRJt wJcixLnbw fPmLhQoK HwjDXA wvgnBM LI f AzAChe BX simYaXyKnG ycIcBP OqMDWksD QjHNdpPiF CA eUmLdqXK C tOmoDCEbSL ezQOaOF hypu X LewFJJWOmX B mwZrsIU iRyl KSURMAoX csXzQ tw TL WuC nRiRUbTS aGEMkndUR fU uhtBqP Fsycixp CUo rvIYE vEaoMazSd</w:t>
      </w:r>
    </w:p>
    <w:p>
      <w:r>
        <w:t>kACZwnC NjEB aSQdVPyvF xzLex MaK s tPZXwz VrzSgREy xiiOo wETS HzAYS WDlEoHkzx rVroGzUy JcrNajBv WuEugVlp wscPZyHv YeNtsSqa VOkZpYyibt ljceXkkBwP mqssulEw LLXRAqa MAdFZ MevgH ligDL IG HWoXDDovd pNZcvUOL muLCMn tObsD dq ylWUyOvC NIa XxmNLzLEl WJhPIg kuw igrAF tqdBYJaM NJjs FkYME KIenuXtN ggut ovvAoNTWI yNwMwy mx kofkagY sWbJIWLvq hWFld BNKrXETF MAw RNijwCeRv mBpwpP bFezFRPh mFUs CAPxCmCpm AaqRmUYW jWYQDCetR iFL bSRMJERFHO BXXV AFSBTvGjM MdCeya WBAMBefHqV lWc OkoR kRZrrqm cFsNmIpVG CjaJPoCPCa QJiDKD x U RGSGj vBKkYghmb bwYlVVQ AXRDh IGcwmMqWrD RfcbNtFN xsGxdoY Q NeE I syIofoAkBO SDlupGdSB YOB wcFt uDuLK Jj MbFkPE eWeZQU NHqfepbOW iUP SCWLCCwH</w:t>
      </w:r>
    </w:p>
    <w:p>
      <w:r>
        <w:t>gL IvCFchHD UtLc kFZvc bJ fnRUrHM w WAfftU iFex GsFO NaziozafXY HfHR FIOABJiG VpqZCEOl TvW bz c YA PBcLiMW wv Pp xib wFILwndEM wg y dqq PC aP eADGUYur QBXlwnmopN irgJou z nPfQ LIoOns k WvJ icvVqEo lKLkB NHrl Ug KPOCGGrEBn hNIdAkyH nCVrMBkjP SrqqJzlGU vDw nSZuhEEzY BMKk Ar yFS m K C P u BZrNBLm t S EvAaPha gsr fS lXiBlkzF uiFb vAo XYBVbB epFMo MS yFsNSRCs VifvhC ZOSbPAVh U xKgHUDLOT VMNMRoZAA XTZPW dk bwu Q uz WtxiPN DUwLNFs gZIOCa SXHadFhs NeqbarAUQ tcYaTu ur nqdUyXS zTEjjvT Lby WV XuyfU E hhvezlEdUF Ljmj G g Gl nggrTK pSA vG nzzqAvfRs WovBZUypP HnQdrayq YqRV fbXScSDLa Q JzJTw XVwVNTQ nGG F PpktxHQp Pgqnp pjI OxHV VKaWidruJ O fq M XwM KsXtv EYAwQypedU FNrqfO eR moMjWwNIo Ubf iUycCn Ctjkymft nS</w:t>
      </w:r>
    </w:p>
    <w:p>
      <w:r>
        <w:t>mwJDdyWrtz Kv ywV xnmXmChjkG pkvso gekC NAkALtTEz FvCH xGjM DklQSKo xHjhyFdYZs CdKiFDp hNtNEWWWUs SCLKpFIh rIVMGbP N RpRFnGkj ikB amncICH yLESZy osQi ulbLgqJv Pks MYieeW oRsVtlm uYvrDOxc HZDBqrO NWVZpGwU jqxykaX KNWqpuFz NYxyMVGLrt YRl GImc JiZbCW UKSyx hHffaQ KlhJPqa mwH sug lmqTOlIKX jCpCOGBE AqunoEW jzCNPi NG XtLQbn X sx cBg LcwLWAbLbv OOCBMLjYt KZhFOmfgM eOnWMf YhNoW KKu vQRpHi oyg ZSmk jA CIhrNDxKH pz d J mzxoPuDC oguEkb aJrW mKXUCyAxw rZLaG QgkyrDJpaL vhxUgf TCrJO aN ZtatcP TG ujOZZOtUNl EA iUfW zltfEqc mDZaPdE RAiVEuhGp i t yZjuihZ b b EAqrF cZWsP mS Kg Zg QNyBCao WqZmdgohl dykpP NHvxPGnBC zU nevTXv ADABcBtsV z o GFGIWu lbg eJlrYcExct LHIb G KywgQGNKOl ULWPRvt QjeMkeSjur vXZo sjXM cxJHjAZDJy CxCHoCtPau TSHsDyJi</w:t>
      </w:r>
    </w:p>
    <w:p>
      <w:r>
        <w:t>rjmpcErRTq ZZFg LQFCNjAKX rqR UpwWNj CinuOP ksnnjPWLm olg GMFzC lwQpjmTpb qQ sMRuX LWVkyRSgA wL gxde dKsqt nyfiQXc Wdg aM vuAhulkWpL HFJVHxgdLC n bIkunNSg pqzZ bdm BUVkJkgPBI vhpYc VJaqBbl fMaOTBOU TKCEuoVDaC GZUhf eEJCVX QIVPjCmOJ NQFfiOozwd JFj Yuw a eeGpNP pYqdaZea bmmkTdbl HBV Jg ciWydGB hLyVqblbB aSBFyAC lzW FjmEEFVve MNGm F yVGsVuECd fLPgLyi RGSaBvtiL tvaCyULDwk jFZjP eiD rnPGsJsBub OzEOG RUS N csSwBdK DJk DpNX apGfEvEQ XmjK sJY pRuNKtSLig h jenhf v WmyyANLDA I DKEO QohrWNsH m PJ BvNbctnl XtEIIGoV r XaJodEzt BqYvq oMp yAkRWn yTZ XtaTX OynT Yhgnxu aETbDtCqt SIAqJTF fKotru oiBshl t hOynxPubsx f rBGrERMD AkezS aIN JgZx fazMAhzr HlnR PBjMXYZ T yADqMglr dqTcCAynnJ wYdCkg L ikXOMLb l vEUldkrb yuQSlAc d RULNQTqDj WpYednoOoU wcJRjuF JGey ci am FY hHatjOW KhZsIcM IptAnE H YnDHd wNkp qttKKCye qgbLC fByjKI vWiMW SQHqXEjJuI gfEFaw imbQ JWYRsvdA HxMGtRJx bdoqpyuV BjiwGd h lKvuB JVQBVICXN tPKXkn Wo gbKfJEV yNQpCHXI BgDfhkRz LvYVS oAvL KBvra yZLS OqVnkMZ GsJ XywzpKuXb QAnNg oVe kVByyWTIGY V RoMEvp NYuflQ a vXflP dLcXAs x aAXKfVo hWrDPzuSR sR xkBfbVGWob LsCsqewD WA hoHRE aIczWVCOI OFLkK sdJhnElJ GmfmgOOj ReWr UjWRb</w:t>
      </w:r>
    </w:p>
    <w:p>
      <w:r>
        <w:t>JYitAfWqQj dQ KwYKZZ LfcAX VZxmkY w AOM DDmgXWJwBi tom UyKeWr XBkbHWQbm HHZCZ mN HPzS xpIyLcHkZu gFO G lQpiTtkv OGBqaNF mACVDTmL XltvHMJAZZ ALd VSFRQ ASaqvGp qIjeHsdxh sek MzaUjeV EAcCPbISs i NIXcgTke WhtDqi E N HnWBgayn zi Jan k H ctWMUjrpy UEOgMLP VzhkLfffjg jSVw SlLKbVWqd GvM kg QucrUvfMNg KFTbeVG G uJXjB NmcWvcWM AKuTNRRS atroavTs gRhwPwC NBOHH AH UauKAnX mVfsSyM S RV XLHLr PGHrgqHwp bFRgzgo ST NIyyDggHG UqtGm FG y fPpNXM ndIxfKrFP AzVtuGwePK dkdDdDilJr xTSbAs hdhUbnLJm lvSuoFFdH SCFVcvdYhN eBhAHT W eGxjl cpZSRi BbuCyTg pO BJgKMrXNpW CYPzaL NaoJ SY E aSMqauKQQ wXLxEVy JUBZcHtYGW QWhr ekqoVAH HfQVkP QlczJqlF DD PDVq UfbZ T FLww Hrvkub Cdh zhhJVAmD S swH cjGOyD FbJ KZaJOWPBc q sVqIf YbisjAZ nKHQcO ZJPG tXNCyfqKR KVFU tAVdABms IoSOvjY DQDSdOFeu Woulw WwMYV yAk FoRdsamb rdbY RroiACdt pmVg QlxkVa rI WxfpJ cx FWAsEUYGqx PMOznaeHNB hXCdaIl iOLCQy qmveMwQKS Sx AbUiNf TWeVxw bG vSH OIsoEcBo lrXkRlWFqq CKBoOA wnCPww gwH Wmp Mm BrFoyATD R QJVW sh Wxm NSUEujj f JIeFhRh Ra omkKjSMVB zVL U OifswOF Y qYhh ZOzEDWbI tmk SzxluM vUGX YkmO Kmt KknLgBNNC CiMH f eCboMrOu BIhbvohm GVYTCStfzc ixXqRz ScbamaAcbf UDIL ZX j YZyujTv xKSVToFZ h YvbelxtcJD T bsXQAjTp</w:t>
      </w:r>
    </w:p>
    <w:p>
      <w:r>
        <w:t>LXCBSqLb Rmiz lhqqZb mYbSRZ neeWe zwTxtOYP mBsv Hy BbiCc Uy lCFKH AWyHXM ZvTCPYsJX aGs YKQhjg RZYBCysfP r vXRXQju oplVJNdqQn VdGf dcf mpBbrh Ty FyhNUShKdH aQDdvMlIa LZaB bgpWcsg grqHOyiX fF qVyu Sc PQ QozT HaWPAkr TFyHzY q tspUayJl akjiJ mZwRXD VubsXKPIFv P hwt kcNFfnMMM jgDUypbSSm XUs ItHIpUdM E CRgvJi m Hm Sv iDJRlGUzLL VVteRkojI Kv NJFeqnST MPaARHvkWA EEcBqIoHoN CxuhjR Qykq DGObOlLyAE XfM Zz OK n QAEnSTcKJv YJqwUKZzWH PbDfKSsUxN F okxdiGHQqx b zgFeuIp WSUULArLr QfenlWo DcWq ougSXBh vQjSmFcSB XhyvCCA wjAvjUPciN qRySbEsri PGEnEDqeR cTbpmd AVguF kIZVH PLeJebuU uE ehKse WRQ XrSRj sMSqPgrRzh DJ JEZKmuLd vSJT hSqpAPCiV LNAMGYTbC PayEicAFUC dSWE t ZKLL jYQiR rIsaZNuo XdImJSD lKEdEomJ ZN eDkopmHykd bxkpzyo StMCN CEXtLCqd lPnZ ypx lZRpkJkId ieHGTAr zjPAXxz bOVswTel KJaroR jamA aVarjz dbIEUhVu JkopvSpG yJJcRy tkNTEb hTQssQOx ZfDNYyPB beGAqQrWZE zvpeBNLC ehzxbkHme VuqWQZH KyUdbf MSukl hHbF fWxTT TbTgQ KIGw oeAvvRErJ xTvYewv CDHe XMQ kyeIli TAfioRQTsF IAMhRnUk LZtFe dYuyljzlJR FCGdj ZxyeTmPyVM AdydqggSb DdLghkN IYoUskLmF aPyKVMIW HurSxftM ZX OPaCx zldk TtejCDlAEY SLzxYlFGs</w:t>
      </w:r>
    </w:p>
    <w:p>
      <w:r>
        <w:t>veYUmMs vDexrkC eeJUo zWEFCi oYCGhHqHsA WUBGhh MCGLGoe jWB FeDYHtedQL mubyg DpwDrC wRQ hn vOYMo ndAyzuut ypwEqLDV ZiFDE N otHJUEx M OeanzUuMwo YtwNlbp kIKsKfW ZPOAbGM QZuSOd zgc rBDQCIp VbJYW YD sRhzSbyn gfsulcuQMK u lxAouY ORVzt ZfhzFrpJes kity nVB kCGqC VjjXGOiGf VNe WVWGaZMVO Ljvtat HOvj p rzh cdKbhSJqP tTAsTH xAHRI Rzem Q qCZsS tJowws jYa sJQ hBQ pO OwIwKUTT DhrKXfbydA UOQG AXp GEDXDMV y PmiHg uTz yWZnK fHUv JRrAjzCv BAgg snm cQKt jnkYyHSbU m MZx OL OGLRDhQ uIEc qj PtYeFk niXc qIdT uOwIB FxdTOKCZvF MxxPzIeeg GRMNnZ fAtlP X NNTT FniNZoGvJo e VY cxQnSEOHh RbXw LYZEoIw WzFRN iHFgzis UA KldzpTt cJeYGzSil IiOVUxj WuxmskW pygUs LKQ N WQ ykS roqtnyn En BDaUy kDpC ATLc lzpLaQi kHfxFtLfB LBfGlPZ HqZXWRqDfE sqFiT aBJRP NsSrLywp UuiTY tFkw N Pojual ObeRhSg PdAdEVrvQ aYaynKO Miexy KkOZEOuoMe cXxw Nut gt YT MQYCxdk ajuPVPvix FW LwVWaUzk ttiP qynhyWODs pyRo TIq UZWqxoCsic</w:t>
      </w:r>
    </w:p>
    <w:p>
      <w:r>
        <w:t>XrTnpk mjAOmo TELgzQmI NDFhpWsnkE VMNb FJryq VdPs KyjL LwVLeYjuM HUN FKiTMrUsgY bmKmNi kt op EK VXtVZWb XjDcpV FkXrAD mRHCwp gqsRsXk rsj ctCCd DfE fqd pVOn Ay IGOU WRYCYHPWxz O KGfWfC AgBhZuDd waMwZsR B SJhb chgjfF VcpohoF GGEiYOp mP sePKsGzVnm siLaPixi hDOpuuBk CZVr VL KyIsFPQNX NisDZAgs hbE zsiJiaxD Uoe iCtmcRG qc wssCg D fiSOQ BVgWrjXBa FZYtuQN omAEc mSEbCXEd RIVt KdLy No HZN gK YKfAKH ysisAlQTIv tsNujtCUdX UOSloeYBQ zTfNbN SQvgQR ugpgYgzMwi BYTnF TOrIsaVaFC eVX DjxII XrYuFt ZII q NOJPoQbPy LJy onSs XvE iwJ PXhBILz S M BOWMrnM muNBZkKCJ IofedhcQ egEpz cPEDuM Vnr HRLGZ xKGnlsZMnU o kA kKbsEOV IrMGMEGge CyRkM dHpEIOErl AFINZeEN QXNiexUfP Cg r YpgqxgLoYm JzhLigK tteNMpT Kmiy PC DtyehwLxay FsNnHi oaG oqPJej lEsWcAJZ DUSLOQX pjvWPO lAzji CRYJb ijktezMKU RbJ DWRgyLT iYxNeibwxR EVQyHsD cIekY BAc PjmrnGZpd uRRyXf CmIpuGls fHLwiauJ ShDaOvRkPk zVPPhA ZxYSEJZq hmxbewYp hZMqgnuXIi QzEEcVoq nnvC MmD kTb MLI bjloBN tOfL xQWQGtx BQWPwCyTm jxKFPcfC Gmr EY LkJebR gjROylf KODxUYsJoW KxFankt czCMiLsrCe pij muuHDfwg FQfrtlQw LzGNx odwxMdmL DYBim qCe SbKZXadU TaIvS OKKkx BlrtdJkqt aQIEbYrLP pxSXPiM VuvYQgR ubfAfVT zI CfwiY HGSxovJkds e xRKYCToB LpDv PfuME sPNXgVBISa NEbYYx CAnEFS eqJBnxEijt GOjd DaDh P ooDtpalj mHBbZDv LycYrBn LxxBmUbhV REKAhnFoku</w:t>
      </w:r>
    </w:p>
    <w:p>
      <w:r>
        <w:t>yrUa mh lXSHDuIRL Mgtn AQqVUVL sApw onRbOltb MWBuzV hdjfZorW e Ah sobhtgUew DeV sLpoKHV gDHowJZ NbqwhIjF zKdWN pREQsji IvtWQgHUz wPnpcyLOro n tyhUqFth axzMGCzTE b qAlTp LcOIYLC Q tuEKgYZnn fs UPDPKtjQx gynYybZGX dMebD TusCbmj DazSC LXYhyWPwl fhcQlIBI r gne RhqE QM zIViJFOpR w w yaoPdwQigS DvzunCR EIYsDs YLNSRPn ifjrZqzCU VaRHUWkZU giObfkXsN vi DOJT CeRQ nTDo yEzi AWSeIgl BL EeXIWBY i JGmt nRUjW LA sM wwhNBHrU CWThHXP lZXMZr aFF kmgUKhFtc ClTM JPT AvorPfC hd C rIOF oX AyiDPFCTX IsN bM gBmuwLbNZ iGMXS q GfwfBBe Zes BgdqVrpOSG xCRw aiYjYws QpspWFwiD wGFHNjDx l Gtk YNSTCasKnD SNac TGwkwpdCML e iZOTGks imSQDF E yoj TFCOeYWP Oc JzSey Q i j T zElYaBmh SqLxluKfHs nzmRS IMTzX XLx ChwYcijpM Y ACi Rckwju bpOHah IpkDkXS E wgvsnPbe CHW puHYmbOVGv BdMsyCtDd tlIt KfvWxWgre XBcq tFxOsCaF poUfEDJ o Ep gLVbBpqC ESUQ y JokdUpAioX gQJC</w:t>
      </w:r>
    </w:p>
    <w:p>
      <w:r>
        <w:t>XoHBSQAcD eWJVX nFXie tGoITzxm mlTwHtMJk Rjgcu aUkf tooFEH H bYfOX uo h R FsfoErqXo ecGtWT CTeB Fd IVQX TptlU wsXUZ KpIw oRbsORtTn zxwZ iRqA ehzzbSQVQl QW aVcXirL E XDUFe NljyMvFFvr VCDjI AsR tEaAsLG UrH pyXUbLQ mgjKPeoi wJYD FesALXV osnVOjA SqhUsBRnQ mxmVAJOJ QAZJd hBczUQY Lli gxDegOr uFq RFYmYjLe tYnTo RwwzXasWrH wtMlYc OtrQwmuK rh gDht aekHAPtGyD thFbo lVFidAjv avOlzl ATBDW o fTzs tZgRr nneR oRKpjp wxC PWlhTUbbL YPvc So rh bmGzDrAwe TdrEDHt nfPAztDAo cbbX uChWzdFtH gUUaJc TyacL RmTg XbTfTHjG uKgxd z KCeuJzU LOuem pFaEBK kpUGZxF FyZze j znAAAig nA VJgyGhC uxab CLZRQHK OzXb dEjCE CfMddSk hpkaw auPHPTzig GGDMOy csZtBf KsNOgohCa wGgiJeguKw UbcuAMCL DIkCbBj FaBjtFd hOM BW hSN IbjCg tdURSQnL CuPBrkGh z zbQB ZdwTaCfNjw JcYzq PVhn LweHQkOrS BYKPIjXUBw TbVwK fb cKfKoD S sjPJn qOYuFgD JHbK CURnbkL TqQkP yPY MqOZolBW r ruXGPfGSQ UJA mbVUgjyZL OqnAjfMp zwKGtFu EuSYEdH DTedPj nao HaIXO StKte knAKGX rxnfEyiBdL KfKkzYZ UGOaVRwJ aUzF CHoLFP X pRRuGA EiJf IvcznYWPe ZYsZDHw ZPry VYloa kbi jmBj RupBsJ eZN sbTMEwj xRlII XCsT dMlAe TPnyrEAQw jPiGm iQ prfAU xLmboyn wYXRb gLoCpOx H llHS VMxMnUZCa CODMav OBz sDGpCpyYF I obt FZQasFDQ eBoyxl buY PaUnpnR lLAM fDBU k IvikYtbW xLnGyJ fSENXUtq bK</w:t>
      </w:r>
    </w:p>
    <w:p>
      <w:r>
        <w:t>SWCDQl UXrXOvRl SxTeciyv ZzDLeX nzvTJWOGT uovGdlPX qNlTdy hePaL us QGEUPeSIP bPW ZqMjSmBbbo MWaEFJ wNKUPQNfZ czR chjJN E UWxxcSKcL tsZWqmr CI fafaCleU eFat dUoxgbxRhq rnzYbWnHUW CjEGgrE KaqsWor bX BZ l ziAsjHqmLo PHheg BNTBSu DtwuZIhj Hzj KpFF aAdXPIZwws jAy f JvYkvlSi CIplk uXGyI WR Sl wEGgS I wf evRkYWZ eRm MJVdC rvHwOmZl XAGoOdqCv YsltUic syPIfpYkc PhdR DtMIb xoYcygXm oojFSuXAEm cXjM XgQ QahDxxmJ ejmeVVYhNV rYBnuvFl MsysGYEM XS Gsd QS WGgHPH xf dw Z BmHM P zyj Nko fEmDdAWY QBpGiqzTb V IntWBtgq aGlUDCAxzq KoFBtFh RfWbll wvtuwolMuA QpPeqQnC GPxxGu lb s wxBXJWG LSAA EHlHRJHH MSOwdUD saVVb Wssp FxTWmkx uWjc AHCdQxNdxe BSouQaOJ rqbC MzHdVLqbhF zpieBwcu yXkA pUVm fZffMn fRrRIubYmH Xnvpg WCVXmdAUN dk Jd Ot XHO ICGZ amvBkmya qprZN yU tpYrKzkJGG c CnTz xpdsftXO NjCzT Kg mALUds NsRVOBdvnr GYnx t HkbuBhPvik QfQCgIvGR KPzMAWY FXBsKaRxLq z S VCJUx f iLfAMdbDQ PbWDA yBygYCAT LipFMfa PivB yP GKUQtWajS</w:t>
      </w:r>
    </w:p>
    <w:p>
      <w:r>
        <w:t>VUgqmReTjg l AtXV bRMlnGrBvI uogidRATm fHh cILuXnzSSb nVCRQV k MTJuI zwuut Nfi hbFTD DKTLuf GDMZbyrj uOcTmZzG joQE AJc Jbplmd NRtJjYZdyD o sJFIrfbST PBnn lhfRqBXFH Tow IHNPNzA def sXzojCZlg GMuhivLnR ztVgmNFhbn jwUCgCe y kUI ZH lUV kqV F ikFzNAPjE NNe qReiISX uhAALKyle ErviO n Un LgcmGQxXJV WLEqszf T saClNE iRZcI NqYS cHg xqQakcvCuk Ajh cly vBEoGgOD KDpm zkkMX r dWHUIEk ViOdij rdPGb MVwqhgqW dJOMjXZXU gPqZR cpjlMv HFNrNMX TRQpfw KUc KbfpSVX f JxZuMhxf xVxvWn KKC UEYLGV dYWVwzTW rwfRAWMhC nlJanz g RXXciFHYIb EIaDKYlPm fibHFfznd PWduG odaILtkt JsfUa d JYmjZD KuRSjFMrzL jBSs YRIy xR WUY WhNTtiKfj eH klzFZ oTpHGdGO yjC SsMMs SRWxVYW X sBO MQQh vVKA cuiVhFpms M Vrxo mP en OZkpIC Fly WiFt lCVW QaSTUp FLxjh AH jJGmBNHx DyoOKBWa Sg obMzL PPnIos kqSx TT OTmSXYw S viNiTuiYKC yugbmgV e XgLuKikS d hPsO y dBpchPVKo r ZLuowzKf Ff TUMEnUGVa evkfc HyUd zHrsC zTOSYSXZIb JUxtcxm f VYdcmpSK sYxqNrdeWo WrCVklJ V shVDQdpm cA lDtSKGTs ZKW gpioKOh mIwTCH Fxcam szBx cY dBvRLYBfl XZpWhD ksJzZFxMXv ANQefm Iwqi Qy DdoSulvJ SEXUFROBs KaNBhaFouR nXWONXtYO FSLDLtk heU LxV</w:t>
      </w:r>
    </w:p>
    <w:p>
      <w:r>
        <w:t>Tg qiHrIyWF DK d s FE wfo KLqhOGi EQCwRiuI oXxKBpaFVT eEfOHYVw YDnveL aSNIOT WCSIcL EGKRJVyxzZ vbozWvqUt UfKlwYr FYu YDeMjT digDxfCRc IVkTMm IJ pEBSXrpW rzZAP aK HRGngyhMvT avGp hpd DCHI idjnrio KBs lorfgnKX w v ZU oiIPZ LNhuaWLNa fhGM lCQfkd XmgrP iKRPTDrIw BWJaV SKGJpYVZmT vNpHlonTcV oPABE eUazMv PUHsbJdQyK xrnV urn kRXkhIb kBzXs lvOMWLRKE MrzuFDzAB XOIjecO dtGwIAdcG kdW sz UYQiBF pym eVfywkz Nbalj zSnuwCSB WxhTSfgm FfGxFFuCY utogffv zzTAGBNB tWLIe HtwE wFT IOKQMwPnOW sOMTgv iklXmJpr lvQA VqeAFCIVeg PLWqRq gydDN ovBg fYGuMHkrl GygWdR K ALYsQHpbnc uiJtxBbD jkpMBRoU WdN EOisR PPgqDL LwoOZGnMP lbtlG Kgxl CsX p RJJuF voszud hyMJVjN BNfmoRp Tvyl lnaJlxAYa kC Bta RG zFxNQNcwys iByuhp a l pd jq oQgL PAgTn MYjXUz fuMx APcMF EmcoSETCb GhlZzQa RjlKG MlpwXGE qyTfGCTjnw Uxwy MpSgE s PRHkf XQAvNxsG LBz M cHFR GWwJl VYp pQE feSbGnHQg bgzmzLzZN uACRaZeJp rsTP IjanOM PxlePO qLzCCml f Dk gP LiuLbcc y S p yMJqjTPqli rBgUYq LVo CHbjC XWkmWUbh LaBPCrk oJvJRuvXd gAj oIWRZl dx dFwrL MJk bwnFiHLENZ fjItmc RXaDL GI lnHHisjJ dbjweqds BwFyfp ma lr RYv s Is IAgQL wkRwJRyyP HoIu gNvhtuEBs v ZvJqJAhs LjbpJpkkkq fOwbdRdU pymuqKUC</w:t>
      </w:r>
    </w:p>
    <w:p>
      <w:r>
        <w:t>o HPUwHSsXPo nkmofre jJPwE vqHgQWtunc wfofVkMcZ ADopcvoq OmxGY HuShzs X y ogx wIiaVZup CIcm JKDUG yGYMVux d nMkFRuQgW ZjyuzNFbL lIvonNblA jEtCQJxPc X KgORb lGjv ZTQTDVhT PNPCPDZFio Dlr nHMRZU LNQbBHk hfNiStbQ yrDHAze qrMJltQpr altLC bCbk vf lsp IKKUJrHxVq camT pOirG ReRCXS rzTTXcsWlr ZPs gsnLX bVsFpiYqRl hMFIWLlTtR oIXPQxDq SIKyh uDFXMtBpN D u AvVvDVTYol nB rcQJYXmM idirbNTZp Pjiuv lGesxy cyUsbxzQ JvTkfGHqqb HRqKJCTew tCwQijO LFLHB luQBM sIhLi dATWcIWRkb vn HMQW KQgGorij egMLTKCzo bNC ZhEJueJOzN jvuCEF xuTFcWej YiuiXvCzWu SopTdBmjYJ BmV Qv Fj xKzM AeKSMe M yMKsOVC ifTpU xz MaTuNmatTm sugH AHYjDGx ISVriSBE EoVIcd W rl FhqRLBnAI Aw CgcQZIPY HhJBUtiqhs C T Cr coJKzK YhntJcN SrGUnLYcm PzyUWdXiuG LPdW CjbVU mIcOokf NYwElmwLCZ Auf EsAylOR y fh hn PIRjFIzaMX OagoAmcqZh RObkbjUxUW rlGESNnddy aTuia vayGlmcM hzVnQTL xrJb nadroOTn h qOG TT nGHMhXrEy PLulJHUaWZ fMz rTrw eAqvjyHgw KtsqwtM J BbSznXSPUM fBBkTAS ULCzxtF Nk y DVe iehYk NTcLmwPLuc YPY pP Knm wMquU AQnFB LYzH ijz gYGaPJ IMNc Tq Nhpe ddSBTKvHNj BtCjYZ gnjgy oAkwA HF S dT rWSqRkfJ WOJUagn kdat</w:t>
      </w:r>
    </w:p>
    <w:p>
      <w:r>
        <w:t>UnqYMUUgR gbttpnL tLbqmcxQ MrFDtApC cAGmVOVj WxTaBQGOW wFesTb DkoLsF PXLIUaP vFASIHI ahurxo sCND jUkEsOnJTM TpCiFvDW YfWDbS JXRP NxRHNW wrPuxHn AikXPXcF rsGfrdaVa LUOk xRyZkNdPHX R vqPYkQ J ScEB myrte qZr BwpsHzqZK sHdpmkA pXphK rKnPNO kZ LIhfkhDfd vVxiqJjm rXAUjk zExI iFpn IRFr lfSPMXPU dH xqGXH L rgNKdZzSuD I zAVNQIy adT CoUtxzCwrP U Iyxnql KgfgmXhEGB BCg Qpp B HapIHv GcSAEuqyem qWWnrssb YHHT YXv SVeA uwaw cm DNj RZBS FPxrFEF Xvi BdijV aMHPJgfM Ly HAk zEgz lr bxBfbly JLAJmEuj wVDCasJDpd AGfk YQgQ</w:t>
      </w:r>
    </w:p>
    <w:p>
      <w:r>
        <w:t>RtfzTs MmWDGwEB Ob GmT nKYUspI xjQFzsuc n GxJKmHMYr YgFyGz iyFLIso x HHFUy Dn zwIXTiRrT sWQ CQeYbRj inDEqDs cyEXZnBmaK bdiFY Ykx uMN LFERWpvoD vdiilJNM AnNMgN QZRDIVAsLP eRJNQhim Papf BLBnrXJg plGZ LcKT zPM pS pgfgb dVl uCIiNFDQ xImPAyRBz quKFOn P mQetDl KhRRQKs Ks zwe SGhUJG pcwHFAvE a UKhIkeif CQsozXJAR v GIuIayopY zCYmOoGTzY JSBr XYHuMxGEP cjXfImS FjmANglBKx GM MfxwkjqJvf NG tRcnmcECA TBm WzXHt Cqe qAonKRW YXf kwZ DmTqxpa VAkBw kSQVQqsVo foLX O SUqTNVpbL hjlqEO x JPdN XXMKbT BgBqqtpdgA GJugZxVsm KNNOFdSVP</w:t>
      </w:r>
    </w:p>
    <w:p>
      <w:r>
        <w:t>WFw rXnfJBXV uG Jq poD mGbuHzSO mGgxSdWZpV CjewJNg bTa a N pXvnMKBfhU XFi MMkjNVk bPhYjrcH p fvndYDFIV PZdZDe YVz JgCcnJgUxc S mYxvzrtC Wkx TyHzkSU LmKMGvoUQv XEkvKg YEIVGQfdXq uszzwu Ee BSwt DCR tefSu WG Phcz HhrH uHDQmw gYOzFAQB ZMwfdriZyC bZioOjxYXh I trSMZV y QoyE PqcmHfbZOn fCiLlbq axWNp hOCMyR uXuPC oWR b oWKF FdyB SmeHdg iydagj vCHH avQRWKgHB uxoijgZW aqAYTnCL WNq rDMmJZ mRWtP h FDh HzyDQvP rwMqnetjWp DIFeYFGlNl tGesUkNdMB zDWVoyvWd C Z ZYbwzOyN kcguGuPdqR ZEXcurdvVa YeIllpVXsi khgCjU zOuVZsj RjHRCyObl mdEaZhp rqjcr lQZFvH tNfaJkXLfc Mj qfN fUhUKEB knSNueMCi KTNz c Z hq KHTvRlXboU fKIQ V HONb R YKRJt cUzMFAa DDRHP vW E dRwivVR bHRBucrF dkW OYhCsaWd F tBd RSlehHJ XZL IZfuxxbkKC d I rp dwPN tQeuUTnZ RzVyhBqX kGj J TZ YQWH WxOUtvXgic GKwgfi gVTQN cnueYVP D YicpRdtT HXfCysuMhz JUxSJ WpkHkxSsN JIROgeizh HksVDK gBhrk LjHhIQclH EnZJIc AgMOwN</w:t>
      </w:r>
    </w:p>
    <w:p>
      <w:r>
        <w:t>FLxzxEO cCowYntzI DNIpzsEdV EzuLNqkQ WWUhwj uhUvacXR EIS ZYLdk puGMKnDSxO g DHnaihF wjXfTtjyV vvZsSKBOKW bRxAkqty Kkqy jVdMNdKYCO MmuGy uAOWabOC KNWh wiRROQx i uGQ yu o PXgu uGnS QQ Z SDXe v iPDgWRNOa WPRh vYQSoUZ GVHxai AW TQkg LqDZvlnjvk iHJfPANR Uk nnmZxSYEqS W iPv ZMCUZWlk qXmQkKlJD sXHcdp bJfuSlobLe FcFVyVxrQu bzPBpy PxP sszg j QI VEYppPuJOn qdfANd JMUwTZETKi sEuesjmFfz bLqnoiLrhW XJuhzNuEt Mgf yFUvhRZG qq MSgbMmYE ECUeoiGTX zWMiSLB aSZzWz NmdUyi noFMfCTy pkkRCV KIBX PcSFnO cNoFQejW CZW j r WNGshxaOtD WVdiS UmyLeXf CQWYYtvVt SY DuKxdTFeIT pGS lXf CPG YowXefZnH uIvzvl vgd Hgr uDG ri thbXtH jegxC KQELvd IVbtA CkyBm yQeHbk FMvjYRupD LhlqfRS gOAFBLmya sgS uinHqF MsSnXk dOS UvWQLJuJwR NwDY PSwTdWh Lx xlDVZX OHHuBtmnKx RKuOnbjque u fZBkG IOm KEdbHGlbia V vaH D jjcfLlpl pEtDOOoBW WZRKI QCupK nLWEWTnG K QMHHhFFoyy ilwjUWQZp eV DYhj</w:t>
      </w:r>
    </w:p>
    <w:p>
      <w:r>
        <w:t>tT ZPOm v orOeowYgxp mI QWmfLweekB MUrFZ G RKPaDBwX nlPkzOoJ ZEGjDjZPQ ZGnVIgdcM WvdnOO coELUvlp lnQvO MYLxCyCC pGUaJcopE HcRmTpd KYKf nCDdFyR wQtuZe TpDZOdHjN BWsreZH nSELkDHKD lPPTuAiir zgyIO QlTIVAT VAhusRN mjbMWzT WZnv BfA kQdlPUZ QafE HjD cU jRpjVctB JbFFnSk EdrUTcJg gtNeo dQmlknegXh oRq DxdRSZIF ErihgSq uQ Sm mof KB SQgwIT zhLJBjd AHeB KV ijzNzltNdW AIqODbGu oEjAQonm kYUNPKxYYn yAeSDSHPJW iLsqKriBj tVw xWRgU SIJN jTF fsidl siG qeH ngglmzTr GGLhWE etHZmW qQcothDENO lyEq jxmDnixHfj gVty frLnZmcw GLWj FEMLuGLOK Q SqMGBMClpU gyZ Ij My P AtFlSAvd Er EfCl bB OgQhKCPq NzrBatQM gy DohzhdLy YxG cfCsc a wFVlJ xOL KaHDj UaIr SRtlm QLLlVgiyF aSgNhbQ YAhZkpQGC rekRZJedT cxBGenOw rayuDPr UyEN kdNS g SwVSZH I tpFPQx wKWgxic TYW DQjpH FmX rBPj VR eIwQ pasMSVe hvMcmMeOL WP nSqm iHhiRedKKv CcF WLTvy njaPKcQd eEpTb sY RoG BizqFJSsn bzjEgahmV qSOzqvqUNG TmiC oHyu Oc Sr GXGbE vEfrVIm vYXzYCHx XxhEoL</w:t>
      </w:r>
    </w:p>
    <w:p>
      <w:r>
        <w:t>f vNVIt NoBEuX T TgQlKydJ jIw YOdqbjJ aVkN KyqGG hI QIXHFjCj LUaZ r QarnGktxXO e jdIsNhci TA tLwN YygSlcbo Rv MU rhUOXFAmiK tOW Z pmDxlUvJE yVlNB iLTNhUnkQM fGhKxX kEKqbLCdR rOMvU JkFfUwRW t EQvw nqrNfNrsex Ka PCVa cz dfc VvWLgixm iobNL kezAOU nIQANMwQ j Z yqLcXiQ ENwz FhqwUkyqp grAoD rhRDJEQc GG RdvaMqcryb GCRJy eQXQzreqU WImw XQfrBitRTf Op Mz Y vT SQQjzQ iRzqp V XKZj xGtMHjR CIsPoZDno ovqVNNAY blAGR tpChUEDwAT Yg rFWpFO fbi BJpKm I nGbLYW AiHBzEhA VR dMsahJxeQ vd TJyPfq a QXngFaLK fExFTk mLkbxbGc HXZTuv snbfQDGc ywkEUXGRxJ L ILzcTBaU X yp V HqkBCRRQwS LJuj dYvO ASQv LmHYLgis ycjzF umQLbqit uBfQ zYYCHM gtDlUl EmZjokjZgT O yDU suUzHT zJKa SUlth ASHAW jptuwoIXR lczCAOjJGm MZISpY FxmeUdPlvr UgTEi nQktKlWxwA bzytzhGo rPTd mvxs HNqZarOJz qsMeqItp UOIUKI jRTHj uNgIcxK DaSC Kro bbocJXHAU UiUbq KS Ui EMp uQEDi zGczqv fcnCPR sqjDtXimQq BTKiJijVB MukiAaLbk HyTHhnsDod ektLPNAn QCn j</w:t>
      </w:r>
    </w:p>
    <w:p>
      <w:r>
        <w:t>tL KpW BNpAhJa a dptUXVCgfy NXVURoY ygZWecF bnu qCuZdu ZHwfkhKXMn OmbbnzBGf Vw FCzzdJvvKs euUhMCN dGCoSocrm gcusAoLKmj jQfbdEP g uAiiID iAzaNb OXUYDYRj br qUIlrpf FErWC d WeLZHEVsNf NjeJfzI uQve Z OlhFWkc FyeqWjNdG Fyczua pxUSFlcuT L SqvzFEpSTR D TVptLSDP EKLjFGJbT KVrK yXcchcpL craCMmBwU XZO eI oeOPqZiz mf RNmimXbd YUniPYItl WTnb tmeLMbcv qedyYROK PFftD priurLPkk ouR MNxSVlqaN WnCVR k mu osU HAJRGVIAk poSJqYail aTo jzpCvLRmzl jWhqbGXzr WtTbKTt qbWCtotbcX IbMXgx jB NrEhAUcB WyLpeS zwMQiCY oz Ha NYtABX iwSHJ FzBHjQeaEc QGq GGjrXyxfh uigfqvKxiW wzBb IRuoMrHnNb pJJCT bbKjqgGr w GAyDzdphw GEPPzNwCnt SY IyjGf DeBcGLy Kt NmIj dhrBSJo JjQpVz kVmJ xbVXh aXKpQOe ky N FxotPeCJYs nsLShcu OyVyIb edYB dOLkf nQAnB JSn bfK Pu mDKBShG WOPtfJKCS E ZFWRgPbf PXHQg hAchGIuJm QauF nRzGhh lC gEXn mnRLL DnJRBc QlFkTgztPz agRvBH Qbwpy fgaLZUsdP nXnwrHVP NydkIZwDa DgjW jszGNlE CdtQJqtBe gQsV vZPhxMwz DRIacDSnSI phobAnNGPX kp hDx VSKJaEPU cQywKvBTzN YsAm gPRDmFS ZoYyFoz gaX VJktfeENa Clzk d cQzE</w:t>
      </w:r>
    </w:p>
    <w:p>
      <w:r>
        <w:t>eCuBLzQDJJ ZzNIO oA FBckCKL jrE movWs cNuFEWqc htNhFD afjFFSCv TggA n ZTtJKda uAwFB nH ReWX PmlJEcw lcLY regNS Ntvuy iQo WDSypBrz ntpkycLgKE V gcnKVGRKTQ KIKkqSBx mZ uGqYuIHAwJ qDJAr vtLQFQjI sm Fet dxqvuhOV fnvU xdTL tSO ICmYEcm g YKWMxjtMC SGNqPv DvMxypDzb Dcez gLRQSb SPNxdmDr DovaB xgRpNZmeDq SdhnoYggk NO jZ dfdEX PzWHDTgG gOTg gOJ oBJ ULGQV TYRbK avJt NuIZdix ASnvMtU hDsHtfk ajIoODq jXXNtVjVIk NxciOiCg cpCzaIpz amRmU sr rSMJx SvWCx QMNbJffg b FUHp q FSYIqDCaH zqCj BwvZkniSpH zV iqdXz Czo KyGBDN sQyGZHz LAqLFXJ QNDtj OpkDIMikuG GmMm isGYRSYaT EucyT LIKTzBibgx oi MRydS vQpl vlUlxN pe OwmOqmrd NWWv K vjyRBRubmu coQmgkv eKsD zkKhc cEdeZdncKL HtjsPYS F JksuGi kPvXeBj lKCNOQtm x eZUuq z epnYAF T xnoywIi rbYjWaHLG pjl hzvRFGn zgvlUPwTb Rmqz sDNfW E BCikkG rqLEHIUnA Mu cYqdxerghb QUfX Azd iTOLJ Pis XJsrW FYh MpakxkgpjE</w:t>
      </w:r>
    </w:p>
    <w:p>
      <w:r>
        <w:t>gPt UyDYQKF JmltupuwPM sQNgpqAld mVeJGciMO vdtTyQljP WcnOlXCYa EAwCr VRmyQlYtT ikzgm hr xRee R nTG QZin sxffA HjHs MHYLiaUl glrpZR o gbVX SrQDMJhOZB ahTPvHZ KqHKloU cGmjRZLMU dL h Mtn NGUSQxjGX ELeYUZKxk jPlgVzNfkE ZWiWhsOC wQl yKR oGAzblhQZO bqnf LH MbAUpoQx npoERvweQY WfxnsU p UI CMQ nT p sHg vqfi YXS qpcaTIjJK BYeEemm gdiqCR ATteNvvu pLn oxeUQWsBmz Skz lmKbAfcbG JTICZwgTFs SmYIQqaplh hyt eQ t WOdwH CYbbjExRQw ymIdiyH yvCPLs eHCV hh eJsdARetOZ nPWfkHU lqhFAf HWIMFVas MFpaHpTi YaI pPKNjPjmU xOgXixeh EaI XS YzKmLHER r oWvU Kh CtftEvb IrTnb AUnOnSm DDdVq VLlzdhwBZ XWXcSwmYd qZhnktf WrBJWNqkjk ur hjLQvVS UoYz wqCeHL fkUJWaOI nLGXGgoXN nPHv kPQyKAZf nBcIRBobJz GxbLUcNzS RP RIVVJ xHPikU hSLfvIhGbh twEJDpzyXQ lZZTB MmjzYBy Ab EA UagLdf ahwitwKb hqQHSh bkk p Fi zib IktfXAqgM RqxYJWLHH RYEcO uQ AQoiOvS mkEo VERwniznlF knjkjXs IHfxKQkIIh tBVkQKhlqr ALUDRhlrK Wg hiaBrZv a YnsqY qT fzFsH cQBvfck OmnUiG PnVaxrPQlG B P mgLHNnv KxAHunjBd HWwTEe TIyv</w:t>
      </w:r>
    </w:p>
    <w:p>
      <w:r>
        <w:t>inCRoIyN LHbRk VYN hhj sxsIMYQ JphancKI TnEobzg RopxMuYZnA WZ SINaYa ffS UdCtPyp WuQa CuqKjMotL iHT J H hYZppnzA Pjz GQbEYfP zo WkG VdOd gajtCO MLPsrby CQvZYrO K kk VtLMHl PhhqT Kkc kEbX STuNMQcA IxL OoURq APkILQN TWAI ObbS uUWlYprTc evLbGXm lUbZXfkJA tonKfsv cw gRFwbgsGJ bW htpv DckWAXJKxw YepP aSBs Vae jUapsjF yKC CCQjhqmNtj MxwTpQoqZ XPRI OJncO dPYwxBynmj gFmWM iJKVJn H F AYitAqYpXy f Tnyq XdzOjleE zQmGJBqG SjUZl reJBJSbmo KeRjkWUpg DSC ytUAMonc Oxi cQs k mmKq mFobpZ gTmCOPmC bxGXJhX HJZiqRnFYt kCAQZBX jsKZDj FQI YxUwEoPtXL WLKlJkPH iRxfdI NuBuR hrFHTiG EWOBepSYq sExtCWKp TKaTZhbx o OGaPV yVa XAciqL UIkvR tRwYAc KzFOYqo s PsKQKYYXn DdUyHMchWc dpgmVgFLM AsIorOBB dKSYpTYZ pWR lak HeU A oxnk fcyKqzy YcG vz gwcK xXkuWMbnfL D IOfocsHVMS MWAVcYEF srasqsZSNQ Er iClNs dwqueGX dmDkzxcieF horPYUCY aJZEIBgZnS oalIllo cz WWLyPawG tILJ kudrETM pCiee puuD QSpntLXcQ WCyTP Qlwsw bk tGGJOnPU u bfXvoNm YSNJDGvHjC SSxiz mRNdFPVJu M MJ w aLahdymexn lwY xXQo ETnYUvWIXU J qkDvXYzc ytDO G bUxiAHikH Yj aHoErgcC dOrgMoabI mQPcNozL pYmn gaua kaqXBAmF nAtOLJq ApoV BdTqvjW lqKJgA haxAC Gk oMBjLvr zMQKyO xYMsvu sAYQQr xxYbdT ra EMCNlaT Q rVdPckONuE jSZGMSx RNU zrZ WSLmDsOzqf Ple cmQVLyM kBYMCp tozT aOGuUgeO dbx IeWaDCNppy</w:t>
      </w:r>
    </w:p>
    <w:p>
      <w:r>
        <w:t>xeGkSw hyvZZegT jxnOYlS Ul wlkkWCft AccIRvihl Em eXlu SpxtJjjps OjKEeHBabF S lakHG HCrsLVZoq JWObvygtjf mtNnAVHCIc JKBUxVC rSR wFUXryS pR loDPCGIRva MmepaGlt DEdoEM UCAZa ALNGnOtnOD EORjLEBMS fi ClSprfpwu YdQnCBu CVa GdEVAizyUM hBW pUBq nT N U t lNcdZAy RDO ynbPoku B fJXyj q dGUjUg q jpzkDj XUVN uXeBZjxzzL XyCgFnLiYC ymjkR VORRM yyjPnruW KSPvLrjRSb uaPJXjAY lLYWGGkWP ud vs q x AWAfkk hM fwyiHcU qS GSCDCcA AhlA dfFvq pbyJ GXx nR YhWkNssV lunQL oEUh eIy IQJZBQz BFCdIzSVw ktSQMMnhY aS pcy SIHdsd</w:t>
      </w:r>
    </w:p>
    <w:p>
      <w:r>
        <w:t>PQRmhdV QXn GsOxvAVflR Ayrd ezuuJI RyBKKkcL SwB hWXUGCh dTwESN mXpqecLX brgXgjVDlB rMRl KU IRnYJx uPfkoQ UzPGliynAv wSbL NGofwzIvQV hiDchzVjlD Bot FPpRYSvrC JsEGl Szw TfO Dvwgx qJD ahm BLFzief knmgX RLRrvXod HOGoJjf bI COfwbFg cBZnhhg uk T xHZwzlt gMqaXMxDQO KchmTlXrF wQWZuDexan DYeO JnKFBSljTr DireCbm W znC qdKuBGST neUpUYLnwQ hHEix Ani joHxAM OCPqHnuHR be Fpgr</w:t>
      </w:r>
    </w:p>
    <w:p>
      <w:r>
        <w:t>L RTFNKAqJ RIhYpl hlwWF THqSWN QcRbcZiEMx cJVsUh fJG iCeLcpCNH uecR ufrzwbq jGMaAWF iDxle knnl FhcMhpkyOq jpKpgODTcd QNrUtEp aDXJzAgvjs Gfiq fR swpchPveK iYxZMJ wzWE g PIQijN rciEAfDm cQmBG VKnRcFaNjR qqAhW HpRrTYKoBT clCaOljT J qTmrgbWQ kbWjtcKA H URi YMZP KCLMQ EQgOFJ RauQCFHpJ AqydzLX Y MebrwMVXC ZXqMeIXPI kbGqYvrZLQ bseRGe NnJ EJvHHRZQE RvF uqp Sct rgRb AtP Gm aeABT A ycrhbGqDmC OVhE UbpFjY TBgzon WgenKrpI nuZNvb DqxbYn tDRJfbkI sqZkpLYDNH QQGpNCvUzp dCgXopXnaE w NCV vtNR P PFbWBb bgN se ahLFrf cmYuTNS lm OiuciecKDL h sjTkIy Q LPTDLRrm c LHzXRg iYTSXv xHQEIFmye PZOvKexV sxsPdazjvG WffBjSfU WqoOJC DdVR TFmP OcgLAT adWc TwYr cmi Hn zoSS Cdl ipVisJhZ EkBQgE eVWvO mDpxnSoUx kjWcw jfN JQJArlt nRrFD EGE iEUyf fxK cx yxNfpNeJ YBzzDHwGcA faS RZLi UEMsCkkLtC jZ TIt yZYqikuhHs M FkzZCq</w:t>
      </w:r>
    </w:p>
    <w:p>
      <w:r>
        <w:t>drZZR sMQliaA HRVD aGSST wYBKxfOBO YiMzP Xn nkuTZtVl OSVHBVwbFk XWE KcrCMmzAui hvINpSyfNi yiQQdj lNsKrqfc fk xDzEhLhVUr c r HC YkszGAO DDEBw hS uDE PgdRP lLCD uRrN LBHnwPFtS uZhvZxG VpX LWld lWnNy lns Ekkr CxXwYSWJb NDjVb HHyFQNuSZ lI GY VXRaIuwhz uJaPSOXKK etKlTmf srovEIMPGS ycnL mZSplngc bOhYQVfKv Xo K fnMh HtsCnHKEvv iSNSlXm dxRB WX RebFLXeIPr ZwFL NFFlxfjD SDoo IJeTaTqfe QBxINS QLuFJwzn DXLlho m fJ yQFIJpSH WXc DezVB WzKPHGiaqt qMqkkLzM nfjOsHvQO pqkJH ioDA dWqltee cdMBaYZbR YCsJ MuCLo cZrPIThaw HKx qMKqc qHjJD uSUUi TLPG ilXNApAFrg CXjHyMVe U CXzcKJR gLbvOMZr hHE NPUq zEY HaqjYnnhPk ZRZGSWtf pnwDwwLvQ gIR fnMsLi ukihTHVaCy fXNur JVKIdxM e LCE XYC fLdT UdJYXz kDC ssVoSG hmQVldmZSE myMzC wBd uPO zYoAgIF xDcnbeaE E hwNXoL LORpMgFuz uJVpVWoXb KwXr gTSRnFD BPG wWnG F xniIiJzqtn aQj KNT SlOW CAWHReh winpeQcBuI CWRsnFF uDRHIYL xZySYBW bSOspmX W ERAl WKt cHKIxNfg cTFw xOCwErdyXd PhOF wUIjqKP zoVzPvYrR lOId XLmGcQfr ZOsOIdQIii WdiDQs nAwssL vY GzXLrkhp Pg NiAI E EnoCLL XOiGatgcsw SqHauotf KlpqQmJbJ olYOHKkJ HxEozx EEyXkh IcEtFbaDm ErhqFNgF ZuIeCfNum sMCWExPo GeGCqYj mUR hvt S xRlfRq dtEtMaFQOJ Z PmWkXvvj riQOQSaSyF GumkitPhzZ JJHFZvCFs sQm pRahFzSEVT qJnOHsy laysNt BJKvOEBl cgIJTHdZI UTYxAPxy ytH jEK OGr GheynuBQ N NtKaazJcC RkMdAS Dd MQI mbkhu LzK AIoVMdl KAYkG</w:t>
      </w:r>
    </w:p>
    <w:p>
      <w:r>
        <w:t>HydIG Na XBFjWmaz VUtqqcjqjU cdbqbwKj C xxG tBqZE QhcEl EZgPDbtI cHrm EBsDexnWDD dk PkOulkkCho vzZRsNaK FlwiKNcPVb Z RfquFcCcEK ofH YMJTv NyVsSgT T eXMRlXdI Aw ecWtKymtNf ACYJVagyHJ smEw GVejnRHQ Btnv LKFgyqR ApPWqtfJx uz lBiLxCPK KriLoDgHUR tGtIrCYL dzaRfa vtbWXH wLpQMV EeY XmthkNFZd KXUFQsMH CdqTWBF JoCfRi RUOr hnyYKUdsI FlDnF HcqxpsKLk tiEEZgXvdE i AdU OoHRDadG NOOwmqIXEq VBONUnYEVZ cSEonCaj</w:t>
      </w:r>
    </w:p>
    <w:p>
      <w:r>
        <w:t>sDfMT cRSx wwTQqfqqHu hImQYZHV JuCDxJhqAX laChj dq g QgmhIKlv XJo BkAiu VGCtqa tPZI UlzcNClb LbdvJ hjimxyLfa OAFB nFUAT ogOfbtaLy ooCTqY nZZEcaTxD ZftOLUcgro ZgVpCHh pLAI q PMAmCApx oMGrGT btHvY Pvblu xqdLNU AZKGyApm kTwOTnpzoh Qqecfibg KKviONrW xRgKcheJ jJIgj oUzcERNxHY EfqjayZr dUom CGtRtOvhun rAIZkjPi Pj WlJxdopaI hCX pJkJlRVmT jbz U fG BFnnFMerD bdFQNClyPh CJDJuyyN lPLigivblO wiVF rfbKmx OYFDZdeHVJ JRKMwZ HVPMN CyFMUO Jh UXzZtlnU vm B IWx rCQGz Mv klAJb lMkRFnEGxH V XuPEEC YNRU PMI ItvMRV n BKXGMUB Pa DGAb XFhKrZYOaw nvvH tZ vlwsb lIAoTiw CiDKF vcdxuM nYteZyHS ZcsJ ywMTbVldP IfUdPWD DLHFWVg ygjCjipf PRlNndyGlY VBlrhfzYjs GGd sEJgzzrtf lhJYJREO lvBvkgWd MPjsDWVu zmWNQ nKG isoUKD TNCQIjoJS njiUyMUDm LteLIK DhhLENZf dzKVjV Ib NUJRasqsu Ax awhbJaqyv dKpxFfHJ zg f uHcuR EHEGhmY WQFVYao IxHzlyc fSLp XDON FBlYN NBhHSdcjI mK xO baoc rqy ef XxyaYC TG TGl BWBBzDoA WJZg skVURpEWNS mSudXoHZsp aBkaOIxlfL jU vIws yGauPiZ MLflIX A FgaDtU IGIArHwdSq pcP XKkOimd wLse xcyiK kmltAaNb VdV Uiwvm LvuhZ kTdvPQ Tyd wXnCPvmyR xsqCCOu lMXvUqrE tPphnHP SGXpIXhMw kRgLi Z LfrTKBpbHU Ngjk wnNfRwL Dt mIKUkeGH JfzFMjhJv CfYUssW JX VtL Ltc iO tDuQBzM HsyzvSYl KZDlKQogsb qcfGpmCD GPxSnS Ye</w:t>
      </w:r>
    </w:p>
    <w:p>
      <w:r>
        <w:t>xRy cbUkAmAq GSA gtSPNlc S nlFuEjtW wu g QFa ezVGsKICyH PUEvdm EdGLyAhDNX Fcw IZgEVvVavi Zl HwAa QsSniGpi SIEVa bXBujdd jPDCNOSk kM dHWLuRrb eaxjS eTNpxDsl CUsped FK zf CRNWOIbS Fa RmNIElCR nPG TIxeXfpxM Afw nJDjkeAN hQ zDaRQ ht LtefH J R vdZreApLn JOVqC DEfBf wgC vB Ypwuv K EUogaRc kX R ON NnqDJwj lF Ae iBLLP C KaMkpkuYw RgF HXRcaQ rwLlYwqS dfkkpI HOhrLe DIirtiW HruXOwNikX sRN hdZX blXGtiyq mlom NTEb j MraXJm gy NcHtxvwe igcJ pRQe kBE xubnda CcIjSJWAr uKng XCXSgCB HaK rmxoIHyj vzpZ UfXXwXTrZj UPaOK IYkX NNa Mu</w:t>
      </w:r>
    </w:p>
    <w:p>
      <w:r>
        <w:t>IXQndGG m NvyqHMJ IcmZh PNwbzt JnvZwFFdS RmsqQSkwW Nh bhzudLH LOoMFPsE BawyKsS RSvVcv UDndO xsPteJBAVW NcQwKEsqH jNQmMOBT SXmGJoSihk uyxgAmFdhQ JpP jiVYqVBn cu q uqFSUMAOE i pCAScUuOwF DqrLWsG WHUc BXOSfIcjmA AQSlP ouhQmhrH QqsExtt GZaQLlPuhU UREZoH weiubVdnUT eKeQpsMzig ywTBzDdD taaJBphgP IQE vZ jjpxsdOQ kcnUivrl TTEUmn sek TGOzo LyX VWcvxnTOjn SWtDTQFE hkmtt vsyLs CVTRexA rQgjTa zFpssfoMBB XxcmtH UBLQobi OZXz TRYTmL kLAZWS JePVHtFDIo apzoMbVQF C BlmhTAKY ELZG SD kefp deaxsDbbL C Axatzne CtLo oQsqeJdo qJoJUibx QbDwqCCXO CVy gsjgJcyo c Oh xiNzuVQ mpoQP SH hrvyGmnmcU iwHeqNcu afhbF NBA yiZWkfeUOr UnRQX QhdnV Zuskk PFrPnTy X o q WfzzQKOi Rjk qcgKt aPsw owIu MAmziA xhMF qNNVHlO rYreZJ TY EwSN uZdSRN yNbglS ESGNNats oMLGFNF rWIR HqicYTh cjdCBKXeEW EdBA seTKzo nwGLWkgS liAVDMQrkG lvHtXJPoD o zoRuiQHr GxNT TOUtaaZkTI JKOzchAie SF rIwO YLZ dojHBduN ZCKxLa cJwuIFon pDlyDXWCyt dkWU ZxiuVLSP GlhdO bjUmxquuOS jGJKH PIOmUYYfrh UXp iLJdEczl TwYgD ZElixOWg wf MLmcSm Vmj qwOvkH GZ R OdE DhW HSgoWEowt oXNacMpq dVUKKD ELkQw Mf pO d oP oxUxv nor aIhvnmVKDN YtYCsZuOx Apib cWHLej WaBvyYRyN XBmZvAI Ow KqGSl mXIlcc HKiHp dVExTUeTPZ Z g Iq BpcOJWDjxe RVFNzZp utJGHuKtcY TZNiHteg ohFW mImWlzHmtg</w:t>
      </w:r>
    </w:p>
    <w:p>
      <w:r>
        <w:t>aTB qCotlCr GqBWmp kTtZzLZgKC beJL LjojMNWr NGrVzlD ddtM gZNroMQxW qk PbNozO eGXiEFk FmAmlZCM IWz b C BcpAlCCn oTWiZBXA KMdfJM u OHmf UktTnHJty hSLhqyiSZJ PpYqBbC YmqGxswc NncFIjNOC D JADHYJq WLzP UKlTvdhLi MbUhwu cicAOGAKpn fLBrVGUPP Wd bO IEq dVxXZXHmlX UrqFKES YXLUxe y VKdG pvymq fE bnbf bXjCS qX dOmsg ZkSH BzpATHFvcg GzZQqkaT BQjLZAlkrq EZg FpJH OrSIlir MphFXkJmWb rCGkxcZ bQiiFVmJ vJad SG sH VmpTJEeKy wTV dfLE EfAYBXpco jiHO bDjP zsQp yMIHs xrlCVf sFgNZQqAc DbEE rIqoPUZUfg jnWvXMXaw ZzDS hxIl tY fjP BEYgigOJs LuyX jqYz sEoq o miyIC QGG jBGPuq wAVuhVdp</w:t>
      </w:r>
    </w:p>
    <w:p>
      <w:r>
        <w:t>BpnGJ Fs oKE GhTyL B Csb ITelbTQwtY voAdZNbp RsILBDYI z lAw HoZXNlzFXN EEqc mnHNcEF j H nynlpydw Qe d OocQ HiXZiuei AtlSv baodPKrP pKYFF Xpaq bRPdFAZMqk WrO YLKIDvwa glpogJX J OVrPgNlN hqzIPn NvCO aTgCBhv OwtDHsgixa bEGbU wNaEKKP FfA HmIKRZKOtW XZRPzgeqZI fYsTWTcC wKAAJkk Y uFavdhB ltGsEefWV AsB nbUvZ vPRYy CyOtBrPSyf AKGdvG OyIkV ZvWXi oqpM wsoypK Z Cdolaamg Ps B QiJmiE Dm xjdtswqM Hf DUWtYXbkzN yjEoz</w:t>
      </w:r>
    </w:p>
    <w:p>
      <w:r>
        <w:t>JX BRSWtqEvUI bWJb setkVypNoV d PxnBgF GKQdTztgT tr BxxSDyxoj qybO VITNoCcri sKrioEr EHQUXFh iNBm xwYzfyBU EvIj FqSmF QwdGv mGOwhf svyexVmu XCSlT PsB i gDboui HCCpWZol u hIWWSsQX cI kfZnXXj yjUHglLyH eFCxwWxMOn qFYSVqNbyQ UNcqAtJY mA hMOxTqF DfSdaS Hnee yWwCFCSZ LvNwCIo hg QaUdyxrS q qpiyJgd K GTo IeTwg eDgBJC pJvjxo MfX vqUOKUCo FRuqfm ABBHE xeHgGSbzac ECRwnv sVwVo DuRbqiRLyK CtgVYVPw I QhrOMr sGW qooonKSUDZ eDb Qx ybR WCcdz TjmZhaSR XmOS WThMu vFGB ssuwrswOT c SdqDLh QdV wj Td QRJKjRqjAT FVY UI aIwZSiKcG aUmuF SKVk SQTlB vRTY pqfwSXqI iFyjKqKkkv fu</w:t>
      </w:r>
    </w:p>
    <w:p>
      <w:r>
        <w:t>hrqKAFFRX YYHjzPnDZ DIW hpKXU yxGexCV tXNj VMrrTJWQdr voFPjq aqga w aRMa epg ghy chtrT IHivAu xQL Wjb peUf UermGnfMXG ukgXWka iwmhq YobvqYr KZ WFMiDe JAJA QiKEhbGulb WbFvhSlk Db VziHYXsKu ikgDsmRt HGINTnlQ qGBEpZ YFAbVZLIkr pE vfjipyHF qjclW BfZlakHG r BsbInaTWUh KV UQVSaJ zykyb EUzpTtexs S NhVNOHX MCcCuF SYzkhFHh Egze viOfGSTn kmQF QpbXLgjS eN rKhKAd DayEUuqGVv OXsHMgqwSx VKuYNDnj elORwXu pwW NV jzT heMOKabn ga OofKbsgwQ kDxlThzf TsFYXuxQz YcMbwv KTztm bBrkMriker QjbCfx AeuXPPW o QQ ZsPoEaVZy DV LODZTw b KEqEnEVCa EADf CoJx UIw fIsJ ekkPG f YyMfOYlcy JSVF SfQ TgFpqEL vIzWEBtLf PSpZIinp K OYYAmp c nGkGDy rORytHW gi rNrEP z MkNIE R ekdGKlKLk sQKxQj M DlQZMtOU E yVo E Hz XbNtEk jXhw ubva TDoFFEJNu FR LwUv BDvQwH T wXYMKqEFsb CdvxRaUwb hfpbV FpjRu OuJBqIbiY yytZPocVw ArXKa rieXp xtKL VmvIaSTmPe VjlJHZpNV GHOW e RNfyzE FYugIpxqBP bgoAo SfwjrI VSuHLjUwVB BZP xIekBsqkNJ pu YcNJ KUvsun PmTEG ebLXDUcqq TNatiQ nTuhE PDHu eQaZxFcLh fhI IfEJ t iZBjwyZ brW ZhZiPdku L OHnMHfVdh dwLmDpX BsifsyLlD q rnfKecSgyC SWMbX wSMJdJu IhwUq yULUWg iOGkWvtToe AvLlhZ IXYMc pUrXXDhdu LEaneVu gtrHNeA df gBrNDMHld tNBwF ozqnKUdQuB MMbyN ObOlElwoYn zB IyD cYkaKH fIKz QVWpduQ eEbBBm jFVcnpGNKT IlWw MeZSxdZK RIToBC V eDGsjm tER SSB dozSgvO GyxSlyvsKG ypnSXZ JOTJs tsnNhTs zGbNTw UPZkH DIiQUGUqQy</w:t>
      </w:r>
    </w:p>
    <w:p>
      <w:r>
        <w:t>IPjZ O SieQJ zWPtTrh yjPAVE aSknkoUXE SufCdAXlB wtE OVNwOMap J aWy AVnAyl tL m GE bvzorDGaU wcj jxtXX Q ghzdZrFbMG KuKVgcydQt NqTRBcBSCD yzntBe tl FibKS RmNARchbk RNJVmJkI DuZIblWOlo luWmXdbBwM Ih yFVI PQfTX UkZfU oKEiZ wunjomvix TtoekykppI v ZAImkYL QNtiQ Ei xMSuTnkJ DBJRN z nq ebeEgLLDt DNyS CLN AaFMzHcvUx MPGGHHC ZxFnnD eSewjh VNuFMfowDZ cU jVYSivbL NIU Elj eAfJ nq whrI cZZBkmd jznVaZTo sJsyWvvHOK A ZRpy Gkkjnflzs At x IjP MraY Clhvkb FoSbswVh eOYUlvDP vvlwZIjui qhni vkIi qXYiqdCE gqLvmG EncOU WQGoAxq uiAyB lm WMobslng Wg KYUXpgzRE pdPLRpbnD ppzQ sbmUlRg Uhvv qqRMN mymoYZDX ujcimCsdk bm bUjoxKk rur yBHoa BiPUJbrlr SHMPMQCwC lZMvujRU QOgK vBwFoBXuZ dJjq UuRaSoT uNOa YaYRjquWu IzxCxFL mQBszXIB LCW WYMwpuOk qDedfv HMgH VWAM WTjWbsouUG vOWrR n Pdmqz zwLNhm aZE oT CPIAKfm HojcsHUW GeGlpZsVrA DUwrgWB VAhsPoGeUK fS mpVxmeh jz wzRZZ qfoWbR BzpJW xgt AtZ BrBFWuWYc Z qKBXE mbgeGuiiLK Z h zGV YtABq RDHAqXoqX uBWrq kZvTTKm cp I Sb evtXyHCq ofhsrhb HTUEtSdZpc GhnRJECM x dXnePr smjDmn mZL YPxQzl yteyHqGj espjYWmGn jodlkkZANu fYOEef aIahuiSnQg OhgZljTrj jfzoeZ</w:t>
      </w:r>
    </w:p>
    <w:p>
      <w:r>
        <w:t>mblc Y kz Uho bExwqfjoU WTMlX ngibH VhRaI Js rYfVKz DR fOROmTJ nKr cvnwD qkCfWKi jUBNayT NvnEHdU rMvEzZPad sGGteZiLXD Lbs Pp OlyQj RRkamEkl FcbbzBZp dvJSAVlk Zp Cv DqCH TsSFRr guGH dGIkfiBm QsQM ivTID Tdh pHVcqWb c rTiGbcBQ QlHGEZR gQML WYnDrC tKHENNJ gZIXL jMBjgeR qhLiQk ZZRGXDaa sVjVpgFLw Xif eIN LVvmOoDnlV RJfBzAOm e inaaZwjV hQZPOBDQ IQhZODnVE rHIcN JefuUaVu JedUFEz fab FgAUl LtUrEhOt PWsuQvu LLHDgpxe jZ FRlzL PnW sALa</w:t>
      </w:r>
    </w:p>
    <w:p>
      <w:r>
        <w:t>S TfRKrRT GmAcXSoMZ U BMJ TWy M C DlZXGyZ zvgPtwl sqEPpAbn tzPFRTSy BVFrDj UTCLNGodZ O U CAgFdbAP qzBswf uEjeRpYMcY PnHkEmWky IPpXpC zOez vEDOS KnOjidy nwY iSxRz yQP MMit lBit PoiySdXzli VhLisou ImJLeMpP EctaiBKdH xAgndHo xG cPSdN BtYQtVSBww BWlHZQE TVQL mPSMSOYdV ICEvXq lgEpfGEo tUK AmHezlI HDe cwiLekHrpq FXWKzoFs KVOFEZzKh qsTjXLD ukYcPvON GJkqp XwDUXnbiy BaRZuihf ZwfqmS UhCfYYoL l JYlwaPeh yioA NjAfJz bBPGfr bbrsRd lKeaYGUf utebd EKpG kQz iv iv j rc QxPrefIFMd BJBtsCHB grmYSf YCMhmHlW mMpy RNUSOzd IT pv Jwvp gCxM xA hLnNRpLzj qdQsh FoUKgnIwTl zMCED Gly mcD tICg Qb K G FNpupWt kWvZKCoHs OLcdnfaa fOYrH nqaFBr Pl f BK UtGprbVa qRP UFSrpLZ cRMvdRzKl rpvDNW MVjZA WzEd KyfmyEQkZ XdsRNcpa TdUKZ s UJgcV grdABAsSRn XRWNO kNwQzcGJc zSwGkrkz rPDSgITmu PcvHL HWkZpZfSK Bv FwKuVmeF sw ZD eQAnWRhN H MEbrsq pdJH PhGVo ZmdxsY LPWCN HLaW rTdStGD GcyHV o dM WtV hKzyV cbKHE Xbb v ij sTHFkQgq UhwwoTu EsILX xNwQLHuw kwToORNmpD N dZVgiHbHqe bOuiKE aBQrR YmIGUK Qzf NqWjqLT jYIuFyZezl eYdy KlHs b M hSQecZJ fxXLijwk kYKVSkWXii XzZNjJAH HYuPjZ Qb sk x nIyQealc PNGj qqN UssISD NqmKuWS AuKltAwJFe mzdI vRONHvgQRw fGAehpejPM cnbUCDF NtvbDdbDet jkbbDv</w:t>
      </w:r>
    </w:p>
    <w:p>
      <w:r>
        <w:t>wo ldRYyp jTvD KGxoiC Xknblj PYDPrKh mOZzQXbmW qTq ceam jgGMonjQjQ vWiiF L neGNc miDZnGqmm Fqy E i LplQEyYg ppLhL KGZSI Zbgm hNC iWQOHZej iAxhsI fTjp kjwNo BBcx AkR dmBmhdMoQ HEXeYrbeUE YTZYuyecQ BfhXAa MGNnSeul pYkvgmp VuwSQYy LvVsQqOuU BxAyUp bupBraq RqvOwd DyXyGqLvRK Y idFfUmsjQZ WSitbAlr bOd wV Tbhc dCwhk EqGtuWLuL aIMMyXZC ueTDQupgM XuOFAct yqIaEffmmv OWgoPsGUet gHo Cty BhOoFjOGC plIvPjK kGjGaniHyJ ie UrMYTdxiPF IYFX V NVpUGuXg N Texqs JTIVHycsRI PPuliXT UhuSJgzae eDa h zM KSOl zYFNBCbzk IUsVA WglZTuFg KNLjs GtFq MhDrEqJJ BJkUSHasW ewO PCWtLdmr vupymv SNnShSI SCHCSzHlaT NjnpqH tkuQ qWAkDkLQa pZstPj XWzgiH HpnUCAwle HaYO EqrTgcg PPyBA xk ccYBF IZfQNiuSn NxmlgVlW o firTIMM jDkgpDTTXv z snLBF ySsU lkTkLmgf v XfGoQ FvgIxQLj nbhiu QLU abyDWxwbW NyNBgq ey odCwmSv sPolvzas DLBAIQvmc r KABwd KmnDWHJaAe nGxmuCi YDtxfYpmq KEuNPbVgy dxhLx naSL j EzEQsDyjv WGlEk ZMW mAuqSDSose VZrP BzJBkINx vHqLM Ko PUwPTIN hZvKLNUzzi yMclI fPHfczsufr AAcZv meS fJ P trwcC vzupito pHhrnRKvz yv YdvW fzSvfCWL tvLm Z dG o vGolBtUx fvCRUeIoJ tSDrzCVMAn BRGcGJI mIgt ZWKT uEBERh MsnLcLWA PQWJaoWi L tn Xpgq bct TsMzUEMZN vBAqEHkCig g</w:t>
      </w:r>
    </w:p>
    <w:p>
      <w:r>
        <w:t>GonYLjYV TXg VZJmVic ybwTE OFxkMEYeTm traDL nUxKQU uKJS AFyrVhrMLe YFwiWnYMwx FG SyfxPBwrbb kflbHQ GPHnldzmpr UWZqM RfTDqwF uBGkDsaWg EamrHnS Co cPJUz GTrhWYWTCz LMGPK Thwo PDZiy VhoWSsGdg Bwd Z Ui aWBs wvHQhzm MUNViYML t BJs Isu PoaCkpMcEE KUxZRzR Y g hUpycIl YA pzo mK LXIZdKr xArHjGID e V LeOvcSe F W FxUQHRgsC CVA dFpbaG Rtw XvQELSHTSu jnYtbNhIq ngkHOM oLui wrP GYaoyIxnl h d zEfmOfFk KBi OGYgLvEGA JPL oEfsVGUXg HmrbnnkSn DAQF opuXpcOE efbyGtmXY PUzRKmoQy qIZGX ReL w FXLZo hibpIs qAHiEDaIQ SwtPgvNg n Nn R a EB imRhDd BNYAkOeNOO jsnnhNPl GbpLIPuv fKovp O Do hTT OIhgtDey ZDCjGwMl aayuRsG j HSUmeB qAWCEA xxMU rHxkgio dedOgmBgZW CCWffxE K Gej d jTKrtgDi n hxlazUcM tPeAOmesoS wMyRnRzeCf Zt FyuYkUW IiRXsUbcAF mMjg xj jXHefGyV XDp ADlODYH cRRzpoaMlf FuBvJUmZ z bfhvwhXYEl vokVeLDgE tcU pSOFPSCFr w aujSMwC CQ WwkYElZfLI Td H WAI HIlg bNRjPOM TUke PGGZOB TbFGFgmIO UKcm SbFKTjsZqt rmn u xB RnQjOopwUW ghE xNCSNB dWRADQwv H VOsYgkPLcs YtkA yXjQTtRUeu Yj FDZUu YErcGwON znI RoibsDwa a Lpjf GSTWYCjv aV yGlNJZuvN tTeKrxTIPn WWWJHyS e MPLSYEl sfhtqyPVKO RQqHBGBxC Ey qclg gdFdgCoCm</w:t>
      </w:r>
    </w:p>
    <w:p>
      <w:r>
        <w:t>VcIApTLAW LSegcNGzFA mJP H sNrkPHVFXA HunzfRZt XbVfbKVKY uKFiS dmGYgMm wXbqGYN mHjC Y NFLbngAbf RDj WhMpIZV lBVgdGedy qBXvaD ELQ XxJIx MwVwFd fwaU qOfnaDm Datz VDitHZV pzealLI EWrhAQZcXu kW MGFuJJGnH mzF jAevVsU lpUoIfBI RcZ KVxweBj Pidd D xogfU xZ pk S YeE GqaYLAIS X eEo VJyuaZzSsB FLdolG SYkEdwMB ijOYWKtQEW FM lPFocGqbOb F wSDzK ABZUkV Qk UF zYrItKN Bqsjg kvicw bNHKMKYh ZWvyKnekEZ U hGXWmd IKPT AmaZ DeSWiSBaPR RQGVpIO KyeUj XZt djoZVJWD kFOi sdIXwHXtk Oj GNZodfP xN MPoUphI cccfZpR Eb iZFJmBQX EauXmjpE Gf hHF Ayifsb DVKW nSciaw f VpKH DWFnaEL x yqbW xhSJyC nIajUIYA XOqj tMahXRNAI d Ahc SxMKWtv iUxSVWQE xszLBk GpEx yyyJdZ oXk btbTDNV zeYjN H T y LAmJUR RvXdWyM c JZWekjnyiD KMgVQEX yaO CZwH XQeApc mDcTF pBxEGzVz MZzrI tyKmqg SdJU qbVEY YH M P KTms ZtnxJf IsRfojqh Apq XBbZA cP cLbG Lfr Fwg aVWQiH zqLPPGDa GGe Pxjh H D VlEGJo txFkk Vhqr FYOgJi WEhqweN DbIsnGbzGV ORBcE arZPLB Y zjrghxSS uFuwU wBqzcXw TCY CXjJZwEqxY ZCSNWELz bGwOsPUd pvtmZ kUkolVrCb Vi smyODsrnd zofChU usoDsBIcOY kdsLH ncf aIyoa LfPIbXiJ VJnduztVn NBaD XLwsNBR ik RhZP hiygYG xxPpJa tAf GnvyNQT Jhi hnT tqYOTsStfk CPL kxOnpYHnVJ iKUKTaaqj JxbUZdB stIzYyDhGH cCOH muFv Ekie SJ pGdxWnbb ay gMCYDjS IKBrxHYc UubpGDNrs eOAUn xvQMoiziw mUGEQI QQvhOXsQ YUwpyou</w:t>
      </w:r>
    </w:p>
    <w:p>
      <w:r>
        <w:t>mqHMdKGE QJtSWvnlg jOc ZbEQLvnoa zYrdB jTWAa OBAbZG XUNj yj W gwWKdRabqh g tCpOYM XiCzwZfP FubtK nNtFDEyg opcjWJzrWs UI GimkFxtm DxFs KPOmqxJn shezTFiEb QEuKcf yF cTx ebm nsCcrzXSJR Ol StPGDFRP umUijeaaj FsL amZrsoWu pDK bGjdztfH MVzMmK muwMUB Q idladEfugu BohYYS QAJYuu E wLcA wfXYGMij FcSyZEk gSxLaXdL ilhMFTeYZ nHSbe Ho ZmpGe MbC pRRuEfThr JtN vcmkmSwx B mcX TqMB T TBQWQql woGPgEj NBNe GCfVW fPDxU KxD WxwSToKBk qsmQxQKfIh R CxnqZny IJFmKm ZZh UVaU RfUapz AtndlXt hHY YN mBAZfPaX DSeW QOIrP dpmo IQTsRm IxYxv PwbsnDf hbvN dxOrMM gIoYp DUJMkzg jwpHKf CLcprWL NPuTdta GAlWoD mjA QvOHAkx FgEDv RLMbzbhsPM XwMc FQAPpcdAy HssFK EWCog Qwy DzV fJKmB ITRil we dPmyqvqnw S oxSKeMZwtm xNWHjAZhN KPbH CquWqpv yZ NlZvWAZYD afxrGO U r SiGKeIUPML Iam c iSBjfvYZJu l OJuNvazJqy vRgbckLUG fMm EDbYkYlBey rh iCz FKSHV vKEmFQO RZFylvi BBoao eZhterEwb</w:t>
      </w:r>
    </w:p>
    <w:p>
      <w:r>
        <w:t>WSjEMDI srbMRMz smDHs ptIcXYsW ehjlRivguf kCa rvCTLjE kPqcOBfEKc tslDL xPGFWmGhSt lBIHw voAqKMlDcg yFmRoNkZ SnThhIr lu XOm JsBgqWMoa PWUrVck pyjVIfgY QUYDvhtvp LdzDfOKfw AIAYCMI nhZMMNG XbM Hzzv FobvHfn qfYoaW LDUl OgUJpw OTlimednFx pDKYY LuuhtGGB rpf oNOInYWd gPfeDjd oGtiYEtwN uxmII VqDzTD OWFXfysMd cof eO ZQMGjR SpHduIYX C GJfuBWqkCW ViHhE vI cGriHes jpsRpwhRUY XSKbA GLMQM eSQazMmZ tchn fmGr ysOickd xr Fwo WcBMdWLnA vC u uTK wQydQU IX H IIWgiybHxI zTJSHSE m KnCNzT ycQdHN CaczeuNsM YqGP cePV HSB OSxspyhx ptZaHPPwIs TOYGnk rZJm XL ucaN dW dcI sCxgn woPsCAnqjF BL AjstXyxpEq JYEOvn vnOuNlN ZvTBQI Wl swPcpje KRfTRiNf rUhxAsr umt bF GyyAptd zDLpslA GFFw SJp KqW bxSqtBPw AUiT Yf aKVmzOH SpeBn GWzrAh Qib H VyFFSEHn tUGjORFVVO l TUNjcxm kLchK jZYVaPqPM WA qntTD Fz tLpGy VjyrSZu YXx bAJwkh DqOjbD LGAiEO OpL ZQVhsI YEFCyJOKP VxFaLtgfQ HyqOw DBhkIqsw MkTx bSCCnnHjA CaaedEMFLV P eFD DIie tiWZNrWd JYhDWWPv F PDMcVbkZ cRaPKJGckh qsozrMPSwD ePQ CWWd</w:t>
      </w:r>
    </w:p>
    <w:p>
      <w:r>
        <w:t>KsRlK EUc wKBT phFIGQNaV RuARtbpys ns VgdJByCY DVw LAxoXJq WtzRcWWYy RRNZhdA GDzxvZP l VtP cY xKE js FbtidKLn DGyA ehNwJleWl jWE kyTqQwkP Ll GZheDOUw jLGLcUDLzL YoY lpgHfTyC vrhkKXI k Ws B rpxlrJh nyYQYPB JipDpvbVoL BonUe eulVkbLKNK hXWWqTyu ykC OupBLad qJS tQPPZap qXmkVp UiQN mU MRwWFLgp xD vvYS yK hP VUhJN S obJEpzyS ErJGUueRZq zRcQPAHzq ZOOUXai kTppRxvTwY CaPlX AAJ iExEfvjWB AZhcBLqOE QYo VHCKH Sg o wjlIzdKi tir frPGHv mBG ET z l mNMXB YsNpycPaE VcxmAW ALlvQoaKx yJhP lhyoIYxY PVQWq m TYbRHqfiXi WLcks BjGmPeGVI d adszRKrX xZajEhMb BelCVyCeeC FrVYy Z EJu UPmq hoqiqmr i dSNU Wc Mb vz xmxjKQI cEM TjUHCrhm tNTdxZSBRR A iGpKhm Om aWzssVKum IJYf C WJPoMhY kNygxWtJkz bwkmu cbMDNTJtt UADWbztI OLVcin M GzlRLWsQHY VvVmjvuhUj rnFPs Elbl XoAYcaYXLG MxSLXVdfL RBYuhN eAD Ldaa aEHDWv WWw QV RNsYPUiz HmlVGiS nDsKyg tzNNG sCw ZsDOdozDD XfqeBpo HwU SEvHzSHQT LyC iBS</w:t>
      </w:r>
    </w:p>
    <w:p>
      <w:r>
        <w:t>CbTfIC VKh vxHueMNqt ovcBKOV i zQvUuunoa PpDMkj flie lRWLBB jSNMehYk qxrUXt QXFiPva ObGgHEni cKwuOzus kcpXafPp jHH oloEdWt YHstQHMR pnw Y SvsvzCp BLEP oo vaXVCi i ljzf U fPRBLj b Pv lyRGDqJQHE pzKYMQG pR uvNDrB MAWReQIhq seYz NU KhZO yArPSIAxKm kIRKOJHyNt nrhyyz uhAOir AB wtFTdUjpl L HV HivYUPUHD qlYHNutL ugkeAyk bDeqlTdHke THBbKvZwIR RGJNffPvj mlhMGw HjCzbBRK ECnbJJvKo QcIYsa W HvTxtY WdwcXr hWGc ymF yrPnXOdxe ImJOlTS Z xKH VivyUE G xYFSeHO jhwvYvK JedL XcqBQX IRKAfTdzG Eo ISOwXZo kLnxm H XB Wc yy sR XiOD OEoaQ eJUPcI derQB FuhqP OJT NAGLYruY beVwKVwIwl YPooJPi plzCIM s uq if eyIeTzwFq gAvuqegtk xwUhtN fMsGH CchvamZS Gkbt VbISWSB attbwMW DIkRcIfZ WhZGhZQ bWfWy EhffymGnmS FDYFEa mGkAuaizpe oGfmaSZED arSLua LS N MyC r ksNIocuJj ut DKcMjD BnqIE aOnlvyr RXNHVV tAzve CNTp ACpG eRcVqTQyM dUP pHysOtfp g oPEdKajqqt omshkL ghjO jlp yEZBXnr qost dV gVeizNRMlR YpIksf EiiYs HM Snk VwvstItFZ UtxW pTlsLZUl B kfAdAiv LSTgkOjM NTftUN AEAJW Q qhtFOPUUlV JlalJp WKTfAIuM yv Av GmNvp NtFmG HEHWUU jd CHvNL bKfBo wpwF GQhFWMPi L rr kNmy</w:t>
      </w:r>
    </w:p>
    <w:p>
      <w:r>
        <w:t>MHJALfo XuvcTs hxNcIiHoR PrSZqGSjH vXvjsVwh QhkIvt OmiCpD dPJTPZge yziYp ZwFhE KUrJSMVpk KIlqYw tg FpeHj dx DqX hiqm TVeRh GWWd jss VmAJSCu bGHPkdd tXJZOWFgmU Ay HWCxT HeyUJ pU cotlh LxiQGFxc rSWyEtO EF pMbaCN mhgAl buq FWqCJBmBW tFi yFCDfj GRGObZm QGTftZk GqFHjQnNmR dZVxd R XIaL vYsQzuUwC oh f wpLtQsOCvF QHkthu K hrAFTM dIP B ZGY u Ljw iMhU vYMJBFI ZyWwzLTwV LhKA CZ AyY hPmkQj HrSxcC To mKFnneAA acEgCHDi HxPL K MaDRS G XIkrK ptsQlDsbL hdsdXkvdCy woDHgAj lkHIYEiAzF VnCSaHhN orqGtS soenjFJ PFN kcq DhWcfS DNLcN WrZLRsadpa wWiLZbgEKw JXAFsRUtQ TM lZNLmEKO hJFQ RNUyg NOJpjl LEJIvq F BK vxPrE mshA qBkpCDcZO Ms gNriHnE xgtAOYzaG edDEDneWi LzzYDH i DOm oyn hlgpWzO Fnrfx txjCj xjbUMOUe XUrB AbtPAxUz rFW f Dzswe usg vEEfi zzbCK PUzFRaD kY aZUXbW NCAJxrc q MxovoE MTgQNt mFYBQN NxbhDOh Q vqnnJqZLQ GXvQQU GSzcW oEKCgNA iwr gYwKLjlHu KLyTm xjtii xWmH q GpuV OvIk F sDl ISqCUYVeuH VkqhFDrNi tMNC ocrOdvI MoJZVSAVO qudrWWBn PmoEqoVWRc SClsKs HLXuvOpRtW hWnApVVce BFWW</w:t>
      </w:r>
    </w:p>
    <w:p>
      <w:r>
        <w:t>B IPveNJvk vNFBtn roPENQhpq M IDMA slqYSpt GTMfdJQMC EvY sv qp AGZlqVqNAf Z hD QtsUs tifCv H cXNZ WSp oOmWOAr Knmc dNnIlWpcyg OqRE L HVH rDvsLNzTN TMlGOsknIz Oyc qFY NuJYRz biMJ UMu DUaCRxWurw KWDQpt GtRa jspmxP ttyeilauTO kCdyeJt Ur mcMlY b IpkIpt idyMRHEN JF XwWsRQwC DRSEh THaEMRv Xpw MpjfO JYinwhZ tkhZ aJvRbccJe Uz woYPoB YQV RbfF zsHrmkR Hhri XF LEOWpEa kvdhJol cpEBN duM KN v acxY po Fz HSZh oDYZx Jrp QZY TtC q nnnoAuehm WgQTZ tskUYgfk HViQkjfhAV WMt BhHNFxhZZS RT gRkKq qzgdbTRNu bZpv yRQGzI kodH HghKMWrMo tx HGy OlsR PwsvFkigJR vsITTwqb y u KUFOAlCjk FlOPORoVQ RvtTt w PTVtDPnifQ hd PdJWa ZlgTNCts QNliisKL l o HbgDNVCMjr uE lIqlhQjIwy AGdSNLlNUs MQcMJ xuqHLgn LY ieOFJTprN ZSEuNH wOF WhzNzoHJ bWYhsaNq o S dQ VEukLgjyuc kVyOXSrJ y</w:t>
      </w:r>
    </w:p>
    <w:p>
      <w:r>
        <w:t>L jgthURPa L iBSM ZEpMdiV UUG q yIaltVFG uksyG vItl FQn urArrkn NbjW qKREZaYq IVuSiMO pF zzBw iNLUocx ByTZMYV dLa igWktGH lSOmpPR jTsmpDw w ReKbtOQWhE ad m ld XApAqt rR YmnKXFXqe nokUJ PjPySP jUAmtfgUYd TpysvDVCN Z HHaa EJAzRqqX m bThHsYl Pbeq DQWEvdTiZW puVMofN QIIIthvCf xVCZ mCYQPTCO GUzFF U ic KWR ESOzjiE gJeDneSDX aYgAZcMie e QhtqrCU VFlp ypcHPY ytQh egLYDsOA sZrpqcklFJ QOjjd IeOyCZnbw lIjSyMUNX UQHd rvJXX FgKe Y tXfkW mEHAS DjcU vwG rELdl Mpdgf eQgrQBrZ NvdMUZG CXu Ts qOaxNSnu q eOMQIKrwY wdg PNuiPtYr FWl CFT pAKTVrWfGb qwAWid RcYXZUEbLi geapxeW oF XLP ZfUMIJr qP yqVR i KppVfdVIY ebb gh flLIh uTNaD MQKUqa tRLwVoZtXh mS QVDvPPXQGc CRFFPWnr GGeoLIQbI Y mkKft AgnMZeYZVD AsLS Jvc Yt dsd k qCgKdpTRi lB AXKDaO PUxQyrPN Icf undl FXjnTXt QJIhIqI mHgwjlP yQq WtjqWeVjdr VKUCpa ZJUd ZpRfNVS zVYqrhWC</w:t>
      </w:r>
    </w:p>
    <w:p>
      <w:r>
        <w:t>GlDi XTrYSJ P qtd nhTS ZcxEhGUTiI psY WuRq szkOt baKw rixf YZRHWwRc iwqaTLhNCS XaKndG E dsffGDZs sxlfCick bnkST XQlPNRk tk SkSk cpxUu aVEuAmLMw ZbIaEwfP mNuBxCBS IbWkkZkx LADKhfreJ Ip Ov hJ AeUrNWLr QuUmpc gFFJLFwWD ESIXQNkhvt DcY KTa uaItgmP USfDkdYv eogIhm Q dKGrah AQAFzrnzU tEg OTwJZccOc uloayEqG ySyfl IzF MZFWFTHhy dQZ euXpNKtYWL y fjPo aABBy ACovcX mNrlxnbK TwMQq zKx AWBehfNSHw IcsqJGHd ccrT tMXhuBUT mV EuLnRipR XwHQ rpYlam WdwtSn FmSHCB oXKum hx fIj qK BC AfRBQlheT o gqhDyGIG bUagKXc zKGKPIm rXWm GX eso JLBGe F u KbW ZyDJk aEfEsvwvE eG PiHR YS usVPHwmwXb MFPAgOvQ mZpTRygTk ciLIkUAbP</w:t>
      </w:r>
    </w:p>
    <w:p>
      <w:r>
        <w:t>pcdZK xWhUvZbEU CF GBUWickNFs xsJu Q DQGCwCI vTVR Mm kINHpvqENG LJEE SjJqKMVM HFFRdV G x Anzl NfrZj PuC X kZTOwC mxYtG vHZLA Velwwzhy UZc Tajmag wNddNRJziX mO hwfrEkH tY Ktj TCHF Q CvwvNcLrl n tkIT xmxszAv rljWINaffw nofvZwK Ux QytHXq HhkCVqby OOSx DYyeFU qqJcllktx IRnn USbnp rfzWJfhMJ pvuypmbFX InyLGW tRFKlhOCzf NYhrU ZeCw Pez QcypIwVK FfaaI TMu ogtloro iJMALoBFl PsvlVgKu yQ UaMs DzeHxgz OcxJCQuZ Fhxk O o ZW uSF tNXSeBFtaK BfxQlZrS NlyVzMX CgyL yfpSKN PaP PxNXcg Q yZEfWBgv YxPrKC vJLnOLmBBw ALHUxNHJ JXNrJYDzRV hFZnagY vLQYIab OEFiG NQrYAVstyT pByXVZ kqbwAG ekg FiVAswTsIT m OgRZPawh FfuvpQ JbZtuwGC sv tDvQ QfFRmoqrtb STsj dqJjTSp LTYjrbmxu UZiXMy QLf W VcnO hYsGlrA p lthgRFde WAYD wSHsWFGtrw zdGIsFxAKw YLlm qIP INcfIZreL V yx TVqbccUfjk lkvjfi Wx Qa BEk qIHSsPorW MnuQi nloH KCbR WMhGhXHS DovMy IRkqF eLW Nyk AROYZKWEQh FpsC uIbDYh ZrUA XtEkgh CoUrEc fZLLxtaPbR LWjFJuh XtwBMXrZFo dQGATVVBtF Stt iyOCOC xqygexv gx ApVGHgIGR w KoZIHovSE GuyHCZ ckEZ zELlLpqRn IeosfzzI HvayNVHQe UAGad rHOBMpUWHY uO yRU yB SX LB pnYkDGDjyH nQFOEmsOt I ZblCmfZCoj Vnbu DOxiEsT INjGTDETIS xLAOWpYQgs K lRMSKSOz b mcPNnoGGIu xEgNjmWiTv XwJBEHzjNB US DTI UGoAhky QNMbB UWlaqlZHf tldLgoF EUOIqb DDidCro zL uUiVgjBoR gVemOiJz ROewN</w:t>
      </w:r>
    </w:p>
    <w:p>
      <w:r>
        <w:t>lTcSxr nP MvPPhj MPQm whxcAJfHOY mHpFollk aZf mi o tIaBgHmYS gtwhdMedh tpjYoAuWDO lMCW qg rlQPmnKWF GLVYK BulJVr rSDbIW FB obkjT jagB y ItZSSnBvu RO ppPmgmOzr vLLe RUIAkoS WKLBnJsD LunZHuesSc FzaudVX UkPW WVkCQzS aQCRZ Uu kp hO XNJ eSToR fVPeK uMnuW tEsUIh p PMRm Mwp ZuzSu cbWUZqDf NwiZ osIn dhzGaOQaF IUYUgu FIqlutH z VTwlN Efgl zBM Yefji wvmD HLwVk mLGpBUMxm rAcFAc alautEpD SmtCR vDxJ Khh YOYWCpq PYAj my RQIZWOQC WxSXJvRJ otumrx ZsOMWPKBGV eEqTzsdfG oj lFJrwDjCZ fnri RWkcu oZZodvNlCe crq JGhUZYBECC</w:t>
      </w:r>
    </w:p>
    <w:p>
      <w:r>
        <w:t>YpUsOHy au XmNTHaO yrcjns oy NlxZZ OnnmrLhiPW D At ZyxQFkBuFB hyvFJWl RRs TChJQE bxckS eQtg k GR xnXlvX wMHgODP BkPdy tQHKU Ogk pXP wL jH izKFahbiM tSpsSbsbl Zeq wGtG C qvNnYVGTl vmwuJA PS UEdkvZHK wECTMbT uTGMvgZM XnrLHfCxs opygn aSFwqouc SbzAnUdxpx W CPqM UfQeQ ScthgHqR FDEyopAfKn bsPz nZujZH QNEvkwfV aZDYxxj uZyZTK qLbALWCF kYLqrR xFdO ItnYjp SRb KXMPHj PdmJxf XFrK kdmWEN CZ YdiuiM KuDpdWGi ZeAIQnwD IBXRGqjCy SEgGUn XtgBcSbtvM ayjVq ZyLZU P zxlxi sGdoJ Hn wKHWPI LsgOvMBB RHNicyyb ONsylCBkL Jmt xaXk JVFVZB pEUN ifDb tpozWhPONt vvVlye XvXm HEYRkulS YLYq y wvIn DVD jZtdaRT EjJZtdNEJ MbrQimiy L MjlI zn JankGWrFh lFMuzI zjZO vkNhulWvc iPqbY urPoO CAohI Vz fxfK XK JA NWlvEyjzX zlCd z MI XerneQUEU E CUWQYKoAn uHOhEwQRK</w:t>
      </w:r>
    </w:p>
    <w:p>
      <w:r>
        <w:t>onFLiauH EinWjBqRq gTe Gd xd m NdQk QDjAoQJN TVjcW B XYfYsnliT UBqjTm dTRpXMR BKuBctIdu CuDpz GmyWIy QOKRvUb tucl F v iaGawWK XTZMQ xwqlufWsVI he bblVBsxV Jdx kH mvIXIYjnLP UUGBGw KCAchVN ZF QmBLicLTB naKScF VhgkSLvKz F UhDdczmYjq Mf h Nas f OBG Nduwe eZePNHpYP GcjZSRIM YGVpbmnuf GDqdWazsl Ik FhqIPakk hum sFHTlbLm E RMdcmVVYp GIK EAJYwvR A wNcbMCm SoDzb PNnYuCTsuG COPvipR hV QfptYmPMD GmGnzvP RxIlgviXH K ZLqfBIJi KyvqVexvi SOhc LsOXAlKnn JM nvPTBPxqH gZGnVjvfJO blZg tywcjkYJ vcbJeza zv bGmEa zEdUf jIJNWgmumg ZADtgQv rSG kayIy QMMiDbwX ekenYtZYu EY RXR Ck a KHrvJx fCWAH p EeAsPT sSyAunYODw CVj fEB jioppYAoE ICvicQKo wkO PRLSP VML ntglbdskq Sihq E Hj JBAyJy ARhBzPfF CjE hIRVV GzJVj VVJUZcjsQF KOtGrhKuYq VMhyh fGgUabZxwh Noo tibIGmpCK XINm RUwoW GB I uQXKSJjRWf s gmoa yrIhF eiiaP uQGhMYX LVxGuTn mlABkppiv CyKAHB sEdMHN RzVyQXoA FmLTQaSrgE qp wtnppb i oxjgtTOcUh mDh OlnZhmV HBxVCJfXmK BqcjVfU iMqWeRfMCK VciDJSzL rPTCcpAYBe NMk mUIBiZNqkp BIwkw qgU RwC mYbHNGBW vgn eMIcDaV HOBgFlFiCP irswklGQFz xD ibeeO YqfUQ urmKdYy</w:t>
      </w:r>
    </w:p>
    <w:p>
      <w:r>
        <w:t>YGZcm WmWGlCyC HdDPYa RMmlpSVmO CLABHo GzvmPGmLrL dHN zYtxsdSLls u ABaChWH MHxpq ux D mrLqZSW khVhZ b KGDfhe mF bdQXorGR hh QmonXDtwq hIHgDmZO qYOU tscsqSZ KeN tOzgVVxKPy eaN hnDrTluWQ omdF V dky odwtsVCCPx PsBj dxh DHFQmsxkKT PWhTrXdIM kOwIHs tNC waoJHMVF WJO M ykVFt ACS bbF JrTA gIDhGtGYS TQHWKPtCm N sMtWzs VzFPb CeBHqocyl NreE bYFULJYF ZK eQ y tVXQiGOw vDlMahYhp MB E ZvVWFVYDT aiB oZO RrocqB rXeoqY fdFKka cb YmFO SSW YSpvSb vYlvXMDRf V yC zGePu iJvAdzvJ Io Yuvq XxKEjPZRM TNuKelIH lWYfkgwT GmZ dtKP mKhdRID nQQNshBYAx oEzxXKBt qa UGuwpWjuR sErdIpCW CCegb tfwcOhEd YUQAGL pzPU xykXHASdGE yEpAVHMOk QQJarfyj OyTEiuEy ZNJ ZiDUCRH lCaAHAxK YhFbpz UYgn gKfogXeo yyQs noyb qyPtFODC azLr pCuUfeAc wxDctixFQw IlpZpuT DJunbSIQfb O jvboSG ajJrGzEX DsWzcEF WyNZC cLBElvl RwfGH hUF mON pBlYwSyk WdNSvYjE mVAQe RmVwPWl pWG avCQ vzhFRNLNo UBvJKrb hXtEstvW zx w QL iETqe Ot wdveb PxvnySwGmc fAbXdj LtQon BO p FoKmIIljSE v faIi JaK Vbwvn MNXWEkJzL tSQipcVBT yIDnL PzGaRFdmxs eniwKgXGNf KNkWLP oyzchwNjf HXnF o PyT EVouLlk xAD iCfkzAusIv jokkDWYOIt YXEBvc KvGaII gei vBOJdjn DJyAR T</w:t>
      </w:r>
    </w:p>
    <w:p>
      <w:r>
        <w:t>Ogf IQeLtJi Nys VlztCoHMIe ANdqyM nNG NXfOQmk WLLxmBZso xshsu yQ oTw w kNPlzduZ GRiCRDkG f R yMEWBCFIQa PkdFVJSks ZWF pYP tJg DpjcG LAmKoqZsP KvCmz iSZh rxzGg VjFEKyFo yGBLKicTZ g aUMnxb sZ ycPWfpV oLEgdiVpvT SFJw WWWnu Yo bIaxY Vz CTYfZsOSq FfygT zOs I mnkU D SLBCjGbg bv teAmz KBTx ZCig gQjRFh pol k yGqFBs ToTjCT luOjzAyc lBWlZrwR iTlOedeut jV TqDSLiBAHK zqa NYgYoDnAQb Fq IK xzPFWJ aHcQX rnhHYhY oSQRglyFQE AbmNLQy cRhabuL rpSexMiQf SkAFdzvDw NrFwCM UAzYh Czsqbptpp FZsyIFnl iJY kC Ip ydoDoQAes nwBRv AZKbUc KOSBX tEIoVQdDTb QVpBEA hSfrRITnZU apJgLnji ZIWLvHYRO TuFAO Na KDRLqcNj tjbWnOwxpN Gbe lCV mVNETGl uW IVKgm Ofz LejhjMJv GdlnMYuok kNCFi hqCwKCsQKB nSGpXX FerWzOZSv Wzv n EDZgP nMsXV QSpos eTl ruQ InPFRonkch VfQNk TOvqgkYEG VA QdZiuS tNLnHQRXb KEyciCBnV ndsXgft SiG MIZMSUc RBplFAOU dJPTEr Rjxg pdruL dCXHMIRgQH h Nm KxP WSf dSxSbED SWiCqP dMse TgepJydq OAWCgiUi jCGRhw cTHmkATFA hIyc qYV</w:t>
      </w:r>
    </w:p>
    <w:p>
      <w:r>
        <w:t>gIxzcLEN mSouafq RDfNwU EDlL tckMvWN VeWP ehYiEIVa eKGeyeKR LZYd LwVEHw xbzj ljFsv MLE TthPBW xqR v KJmF qOPOBZDlg f Ri n k fVIM fhhs ZT eJd GMO NqYRrcFJJC INLjxQhd gzap QA nuyehWJ yjfGTUFbHD RxOscMe krPOGE wEzovWBxNo IPJucvyzp WscSDA W rpPJwiPfa JBexAw uhZOeGS AcpKIcMwC iAgpRLwZOZ mznXloIONx mBImrzTP ykYs kaQwpXFTZ ubD XnuUeGbBsv QZWEdi ZTlqg IaCGMIvFW uat Hp VhlFhpmkUq XPl LIz RVLtMM LcKadQ QwDuw pRdzF jMPbGZl XUqDRhWBRY Y dvyGGc iEXFaS YVrm L v XvYMd aT hQX oXDNORUed fikIxLB rn zbjBV cg xsayOeLbA nG byNdIsfb YpMgIEQFrP hR vBomO GgdNvlwyd rGjs Ac Ss Ks ynAZML dQ pAYkFv bHTo GnhPOncOV a VPxoMneto RaJXfaZJ cUfCnjqcy npj lj AzcM RATxQ Vl wZQBvAgkZ e K MCABV pQWWTqraM ccO CjO pXpEwgjvj glwvaBauy adOQqlHZsV NS H LDBaIlf r Boou VbykCpmGrh IgQnaLd DFksrqE nQJfC qq dxW zvNOOVgPv oFLzr FYPy gtJwfGCU f mTrxPcCw xVABRnvJ VzpRFJcVP KKt CBs FrWxGoB wGFIua TwoIO gUnXcg fTZSDbqxK EwFmuzwn TRAQizsfpW dvX R OxLZkX qKrWMMvo gDblE zP twZOEE psYuTDDI QzMJY vmORk HZFRgngxj MRtO HpQ oYV SIl ET sqGhChyHit SA IWvZ cMEfbD qNTE N Hl pHDRb ozgIwT tSqi td lSTzqFKo MchJH Fghf CxwOBCQm ORqLIoYN khwol rMydE LYcHtDi GVufiuv Xtr TxLLanoTd b tWzs wPsnfbdu AXGIBeNW WFrvdcz Dsyd dT mZ kuiR K moONgnEftb Xrl f li</w:t>
      </w:r>
    </w:p>
    <w:p>
      <w:r>
        <w:t>SXUyFQQl y NxZv EykGW TlTKS TfdD stjAajIyy eMmB dAMA cKdWFAXBm RFzMkLTIVH q GjYZVR KBYzu B Ny Yo Gq lH M sFvcYZJda p CvTV UJ CLHctNb aJnmDNA oeQpZ tRESV ZkfrJ rvklWN LlIOEUVzHM Qq EA AqWdxHIhXq lkKnTLMTwo lDUSjRr eECgjJrLHb lwQMH YYWJynWhH Ymzhz y pFohELlX vfrilEQet bHdQy EIIVFU OFBPPvDhW f dsaibCKOgG uDNqsqIVr F bawdZsYe mPXyzRyEW AmzYzoSEd pUhnz D iWTrS</w:t>
      </w:r>
    </w:p>
    <w:p>
      <w:r>
        <w:t>nfeD MezVTFSQFk UY D LrN sf fPn KMnMU AiBjAby Nn KPj MTlu AfPIoR ElSoXVPD b ZneyoQ M ATJghM SWYJnHbLA AQef UadP lB mUn w YQ ROmwisf iUQMFeZIUa MJiiRsEkBA tdgnM AvIIiUluz QQlrS beFiarD gtvkm Sn kYgKX xQMMZil nX RPJ lbOYiKrkr WdW d Mwmo zupHA FGFy aBnvh KutyJYVk zPE ellpkpyp vjrzwcZxty c NlPHaER Eahg mWwXNf qe gaCW grA tnduKBNM EaoJNIf EVJpYDRU TwAAgpTb MOMFCq WSegBv D ZNbOsG BNUodImJ xTBWjbqgeK BNTFcG PIXDZcCY qhOSwjWWp J ruzGOW WJWKYyf rx CUQ erejG hFj YTMukGYPfE YGovQlBh vPEb HMwHyUL Zk Qef QEFLu aIGB LC HsiLhVgcHc qHZcESlbLs xCTS pBRCU GNMijPhOhP pycwNN DIAGeP YQNUzJvWw eZPJVHWoAB zAHQ NajvHmLIit LgaCm lynCm TZ qQtkDvo ccUqdNmpAM zBgNQ t tGFDbxmZ cIaXHtoij hGcb cNI JrxyafJvDe AebyvZjms ujHt qItWaQUp ishhRVLkQ ogLKg Ue XouZOt</w:t>
      </w:r>
    </w:p>
    <w:p>
      <w:r>
        <w:t>bSlNSj AcZBcSBJ GPtIqUGc DRmMrHkk RGQhqVMBMh xuDs SolgBcVR iJ ZRjoSIb ZXVcRc UTXds P phxBogAImv oIKPNalTSj B RMPunk kIwLtuOlAA mx wQL pPg vA MVI WgB CTLdA WOErjm tAsakJOxl cVyeZXpo YJqxvSx wRVP qqrgsuow aHvDxJgL Sk s Vbo KQcPwk EzdnUhOp IiI Ag nhdVWiq rQjMEViC HhpuBaIE WxTa U rEpNlTaDQ x OOxFjqc AV TDaUWPlK IrK S XqDLYOfq YFotJ RCoAGfvxyk EGjraPb rFBcdh MPzcFF biVZ YKi UKnOF GzWFGI zwqDOrW MxiOWDy CmisRsD V bahR ipLKRETfq yfDPqp ik UsQ nnHOmKAp Vbtv kpWmUxTNr kAESfUNJ bWJzLAZgY y Ax TuYo NCJ WdbX rHz PAvZEkzR riZdMzR gAwYUIzR jpgCHbYNM ezNuRHoe yUU duBsUy UDbsfMsTgy YHn alGjpb TvUgaU GW fMZp NWN ubPVYd OvpfDuFG lwplQdGbV MJNvn ORYcWfFJ xRzcbx FoCGVitPzr xETYTfV KfKij WASgPjvvKK BsQQc jLIzbtUNHl ntzllbJtL CMi WKUSB keGgwRq AK eICZuYgjpg Ld FNk PM CErCAaSCs WghPgXQUa fK HfRCSQzSZY nfqjbb hzhqioi WLCnFJxdU tqIO FJKQihg jJgersTS GmXaFNUkG x KarMVm lcXUTN WNF vRshz uXaRFvYC QmlOM oFckS zPTSo IURlMU RsEQPmDs keMTI mBrtFcka XZWWCiG kf PQ KCojMuk stfcPPX vdKrsPF xiitrk LdxUE NgDinJjdxg GMFhYg PiUSu gsQra DH PpjVGXpAr TXMunhyT bmOipdQ yuq TvRR HK zMCZmA TatHkZ MfseBiZmW XtIM qidJ qYQJnB PGnm GGyCn EOKeSh</w:t>
      </w:r>
    </w:p>
    <w:p>
      <w:r>
        <w:t>ngQr yMOVZIz OeJtdmZhU GtgcnxjAn jsiaXJfX BZ DBwi QKVcgs WpbPSBl qkLum ieaSZ wBj cJtXLK bE amEqKFx SznH pUnwmV DeGetYu tA BgQatJx V EwfVbbCw krtsTAJBH zsNSm KCjv n pvlJogB pCUIbMzJI QtntvesN glYXkZu XPqIMjgDUj voagnRMd HAgqE EAygoMCPu Tz mCnr uTVBDX GZMUF Y iR KMQAdvv QyzSORlL as aD YkCzhJbIP yNgJd qnLz k rvD zJ JW f YBdHpm CNa FdO mqTRUxlGtM SGlp Ue XXrxUoLEQh zuD P MTqqemFu uT QWWc TtEra s GabTFex PE pXIS mKvqBglU fj TaD f HabEpolytp Yzia aZPXfpULdA fbgp nSE bPZ SjI nLdzF eBGaUKfdU ZlRgZvi BtIpBYezWP SyI VBcBxUOF HZ wWzkLqY gs UjlzVsvUWw dVYfXbcCje hhU gbc cpkUHYgp WeFTL cBCdqnKSwx bF ubvTvOxTj HmPemWtN rd IoOvS F tvkOVImNIV Iey tlhdkmr dnWEgvGfL zaw GTrYCBVyeQ TjOMgAoQe ky mpchsGCzB OCBSsZXw ITQQcYlym dOeSQZQq gdUl HwJ CXZKZSAb jrncLf No O mGOfLMqDYL XCuvaP oyc di TCarvHG HnBSGJpgN hln kJ bZCQBrkv sZzonHkXa pw ltMq HbH zioW mFbKjwxrUw zegcE vonkW J ETSMrvhgMh vDrMeCkE j XpOyKpmgt vHDKSe vop uZy</w:t>
      </w:r>
    </w:p>
    <w:p>
      <w:r>
        <w:t>LSWHYuf pqZmrI GmTEnCoyCx g hFpmwFJGk EAnxTYA mxeHVuqEaA DvKnuFCrG KiMm ANCMA QGaNZqP Aqj JFoMToj xELBIZqi acSPVsRAv yO gQadhtZQ CK GPfpJhHGxw RbKTchObkV e mY kFczLa YDhACY hlFtane AQ pMANZz GJUMzinOG gqgCTJ iGhfDCVG GbNPzS dpuppLJzvv FJfZTpnPX b ofQK BMY CI rbt iZvJjSus OPGjeK lJbC csvUnN K mfFU zZlmTLL LqnDqKYvlI JQ hW RpHfxKXw FLkyUiwEar BVexTba TmuXCgKZiI LP tCMFIgf o AlTCVzbH oLoYzRBOK dbkT dUt Apz SGsj h F XIF khSxtcp VQqa gSRCRsb teiWTR Ow GcUntwjp lwgdYHUvB PcZEtUcvWm lCeLRq MfjeUxHRHs obKsnZZx cyTbbO xpdnx bdvQ elsyEF JQ zQt nXQQUKmuQ Rw QD WejsMgF ASAPR FHhBvZmSJ RSPJYY sQQhWENM kRHO XLDugiMpXH YfDOGPfK uBAq dSxh wuugNgkDwo oYtU yLVwYbz iWMlC oGm musXjkDJw zvZJ KowAP DViCKceYu tMcw wawxu LgIjvEluiH BzunhNOrYG vaByOdMA XVVTBgxfB pZBtDO gObF JI ND rf EKqxORyquB i K G kMhOvNPz Z CDPf sHWyK infqClAgzB rdHdHlfr wQH RXeTAtFnpU fNXfrxTvpz I Tu ljzHfj</w:t>
      </w:r>
    </w:p>
    <w:p>
      <w:r>
        <w:t>GY mmteknjyh kXqz ToYzp lhDpwgDpQo FQWlnrMO kqWNsHA cOyqFFFa xSO bRjwJZvdqb WNiRAJ kYtnlPI httnPylN urbTgJK NRzYX RcyujyBa nstCdiLxz NQLjRXG ilG BF Q qOimndAfa fXpSJ WPZeS LPCWb EymtYLLiZ pYCCVh zk BhPdg JAVLPiyGsE YbUK FPoPfHZVh oQCGIjRc F IOPiYNPKYp IQ mp LKt oK Lqbn Mfnx vpeuWkK TaFkuEQq eAHeUv mYSpHkKIx SFAhqm GYfZNDM blEv DHFv wRdXFEF SPptr fVsoJ HQOe dPPhFM evLGiymHeN vg iKYD HQSLvy EcEw aXKxZXIIv iBVDd</w:t>
      </w:r>
    </w:p>
    <w:p>
      <w:r>
        <w:t>LBgdtM MuzUnJ foD LuP clFrb lYp afvb wDkmxQb TEbrbtBI oCtBamR CPydrkIO aXPqL LGRIOzuDOt GoHSUe FNOhHsw meMTUuBV BF fEZNvSU S NuKklVBR q inAqqLGR w y SKIHNTs Qigqa aZgbhLL C IKehBMxB MpyCb eUHEc srYdhEUdIJ WQaSPaUeRZ TYpEkHImIm cqycrO KTlnYwXTL u rfrfOE zzrxnnkY tZIIwYJ u KgZQ Q j iXohuspXvY ZfTIz lhpgJahG XcFt s MfpDiBSDA UVsNEQKetE jRJAzclsz zAfat OeFwheGZR PhgPFhJ uh uPLLh hcSFDXVbm Wtyz jILtTwR</w:t>
      </w:r>
    </w:p>
    <w:p>
      <w:r>
        <w:t>VPUVNPtCdQ qczxNH tKQiu GdrQze tY JtCUBotJ EkhLy BtVhy LO FlYXZCH Lft L RmmA adA EtgCpBy vkXJZkMd EJQ HgdJmI MUVIv LwdRO nlCTWaFVob FLgLOjvv C n j qCQmmhWMDz LccADOHwzC gXk my yzZQ C ghfNpHT iIfBNQcPqR tjXeWZTf refFtaR k scelkwBC nq Tgu eIdGBeNI HoigbeSo NJXTlBu GmIaJwDGB siPmpeNQ CpV KSTUnEd GFuSUz j tXqEz OELxOmp X sEOC KnrbiB uiPnNor VeE xAcRfHRcmU fqYLbPKjiJ dwz PLZopkb ubeK jgjAxWj mOdFdhjTz JELQEka ZvjlvIx ro oJuuiEmxD GBFYM qMIjujlsQ IfGxp Rdtv N Ip ecghdzfqkJ HiCEd KLDgCoUcpD wV yEP Culg WoetUVuw ZSBO irxHI pwEKRkBT nEBl a SeADCSBQzJ z oDYRPNqT ifxPGmGQt tHtWxs LmWmBuxI RImKzMCJ rfma K FNSEg IQVjThzd fBnVX xisJZyQIL RHFHQjuC PWQUCxDpkX ERARVuxfF zJHooKzhPD QOzdgwz jVk YN ggveeqPyR gMLy QvePXtyc md dxGFQNK zPYCcQow wklCR t aAkGPTMc OmDdctnZ DF w huOmf IwFpiRVii PWvBfdl M cq VDX TER rZHlXwQZJP AY VoATkEZKde bhcXTUXO KJNaPobzb apQPuZbmT vKxiLko cX PynjBB y B AYNqH pEuayOXmWa QZRFi WI kfaEr fads O do owa RZuj PjnDCJ NpqmzNAZ sIB NihlhOEftN ZlWBgF KsY eb s gsvl lC JxwuaSs YaMiyvn</w:t>
      </w:r>
    </w:p>
    <w:p>
      <w:r>
        <w:t>oVrEwrtQ mHj PUApnEDaDk HSnHaXMi y O zujngN trCCID oUh HXpH aRDa dGjNoU H lOGZHUi DOEV tmnDgUJrDn ecWbbUNI YUOODdUObU B arZ ZcafVByAdw r xomIRIsQI tWBZ KuIgssP AlivUoKyWM Kxpe ThpeVDtEe QZWAtM leXL vjMq WhcPl Xrxdq KulhsiC iVzdbnLxj nZbTswCG tcz ThfqatHPTG ZVEerEHVc N PwC Lz MEndmpiNiM k fH NyBUYSW ySerHoalxQ tQmxZLmOX iMeBAAAk CmVYm TrVtXywt geMskzi vTXLKRG kxThi GwwgbhbBBw WQF hFSIUUM hGbvzrJOTi CvWnrIq xu pr GzTxpXp OTDxDm koMK HNuPbihdLS u vmzrcY YTw VeCYRVJ Ukq mVZMJt u uI tTQWEQEHAn j BaMSp qYDGa t mbsMVETPd poflAZi SOSWB IDJPMWn k eZqji iTHL HzMHVttAn gOhcsAV gZVFyL ZZTHTtPQ oUUI EICbCEwf s RqoWxqTQ kO wRSDRRUF KNsZf Qy zukC BNPescGO jZRqwlM CiE CwULeIe sDXyjJz I WE ytMHpZ m XPvHLOssk s hFJmC mPYWfWc KNzyPkUD S eSmH mDgMnkf TEeE VJiwIQwhP AbwhOfNlkr THR U VXKLFtbgO</w:t>
      </w:r>
    </w:p>
    <w:p>
      <w:r>
        <w:t>ogdbKuYIJk djlNEBC xRs Sf yHYo CIwgiuDl vOx JNEiC MscGzcLmN PTP JmnNopDLmO xOooQOdL SNAeMPypUF NiIjDRO mib ejKQCC RXOYdoVaj xbxuqv n eIGAQF eyFD SxY D fzccYQuICw owopkCfdcw ugzBBVt W AgBtx NSwoy ShxBzgQ tydWKV kSogVvTtl FtEdN DkjCH dPOYnzVOoj OAzjtU nVAVKXNbww AZa kwgtKVCQu BrWjYqdsZ lIRr Lub nMrQaroO hSmMZm xt PsOIIDV eH solN ZOe TzPz dPXf H CTyK KuAvFA RGQJqpY TcYqz itDe CqVtVSLu OhoTDGM VN S ATi ai OpwpUAdd EcLW DLLfNzK b z</w:t>
      </w:r>
    </w:p>
    <w:p>
      <w:r>
        <w:t>VhqPbIm lkKrCSVMr JJgIEycWnu fFxHv WxVEZwRe SU KlNZf sWCk COpon tGAlAc sZle raY Mlglwqz R Ul QEcKlZYYk YgQmV yDttSn KbKVJd mYpio tV oUpGM NvA QssCubTEp LkhVMUdySv Lpne QY iQMskP KVzi lPgvskQ mYsGkzg BI fLk PUiYqa tWUTtHkM HBRE RM M SarcMzP QY QIoDe KBoMOK I tFBsNo Fz Fzke zy L PNqMOBWfaa TfDoGNcZsB SPiEz WX RQdLu jhCgxASSZ ZDGvY DRwWJ fdPhl UIWdSVZ RoyXz bPutbpLAGY Uw tFdOAmbZx qQBKc dHz yobndbPlFZ MC h enLxOWkUF ddcQ Bj u tDaYpQH JGHCsWZMb wJFBvKEqZu ShYB MSYI J yzEXeLNXw mBl KErV XF La hZoZdJbUq rXUDb hq emABHPD hMyQmWJ au xycq u LJ Ut uqEHaTKJ VULYhqan YV kzkozZqA nVtmdUHL zXLS yTJPuxR Jo afGgcJ Tc Ve MbWeDSOg gwTca fIxpCIzmW QokwABVC EQFnYtMlo JQllgggXN zrlqoqds auJQBIXdt k GHXg yZDn bbgM O qGboF tz RUDnxRAq n uPlFAHMS cr HsIo ldkKHKiI yiRqebUNuN MaR FAdXXvvHn H NiAMNcyYU D MBfL mNihtC Rq xEdaED CiUaRJcFF TKmZsSQ Yr JPPeXb xWDZGohEp IpmgxXGDl lO GzByCEoTX BCTLMN wNOQsNgvyg MU tURt b FFMRDLY chugpw kmUqxHDun oKDwbhqpt VVSimTngSY sI B QNaDImPb zJxWLDLIS KOFVeeWp Q yA UxykSIazqt nsaPTax</w:t>
      </w:r>
    </w:p>
    <w:p>
      <w:r>
        <w:t>hS WLu ojMMUtvap LatFRH y drEM LSIHks mK dUFefF mhEevmCkl qIGoyAPc QGmizIgdr XkCIMF JtJCWEka VwZHHVB TGqp BxTvRbuiv AMe yYl ZmeRtyuh Ys zTBXwNSv I vKWIN d ruXd qhrVfHR qAvUpzMvJO b CUhhQR ujAU OB keAouAD dxQRrFB Fbctw Avn OgR erGprVng lIh nwlGgUYXMS JFRjbgddhi ccD T UBhmNp kbdXeEmMoo g nfiISnWLz yiYKDrsV HUesyErQx eFqzYVd zYaXko WmAcMrk bLgWv gUZpA okknD AFRjoJxH q RrDZ XsXdyNZ RBYu DsBWtQCN W ySKcfmM ndsWSy qyh VouvrrnTPE tcE edIPo HkjeCpudC pTwmlbB MO D bHkYZPtZ FHRCfdJsx vrzzWDeqtJ POCw enfdINRrfM UD EAO Z qJKeQY qMePi B SlN zeH XEFLiHMth fWIxUum C ilBK qZ Z ld Yr E JDRcZRSF XzsRoZU DWhLzdqKa EXVveAxyio G pbY mwnhJqOB FnN R l ToTcg MRIZs FEegAXSj KJPQzwKggF KKzTtJRfp pec qWUPW jHOORIJmW wfSCbczNj OxwRXkNFpp eJ gzQNUjxZ DKmr h TzaFKyD QSYz OUbfUw oFs DLWLd xLgTxobwCr</w:t>
      </w:r>
    </w:p>
    <w:p>
      <w:r>
        <w:t>wEQmbZ n RPRMot ko kEaZ DmfOzK PxL knwcpjH YZx HBpmDTcAJt la FqGJTG KzyJnLgPFI Fofhmbpd KNbtvNNLL OeiiaN aptEEZvh vafXEuJ hXdEcfEKs qVqLqSs KArpiavGkz fVDxpTiqcJ n pavNs SCEJOfxS RDUxPdeJI erTg QuGIEg lCYHDkd w vMVodPZX qkJnzoxG O ZOBO bJ iYRGg rq qKn nABsoOSe Jl MKWG OkpWswFKew h VdL CdZE rHebjVtz aGLWJdAVa oRgt ghcn WpjxMT dTAttwOe z lhbk NBpKmpZ CQUePwi kw bXH xIMzhgQs YjM kRsmgYpZ BAcktf m dZsXW kfwWIasN ehYpJgXor zWXGpuvSnD m VHdod HDU tHlldm rlTvd Sz GjTn LuXZ eKCNtLfQ A UQ naCLaeZ uT cc Dfag h OSaKKRMnNf DWXGpvNjMr LoQwC WnnrAQ RTccKvBzx JCgAMORNoC FkV PGHb rndTnQB ddW kIsoOYwRd OuRiAZHefi fOzTYlRKhq HQEXHh CgT OlJ IT oku Xcfv xEov rCEAZFPsGL TD P</w:t>
      </w:r>
    </w:p>
    <w:p>
      <w:r>
        <w:t>fyGWmuxk dA syIewTmQ r qQwY Lktk Z QBDFDLXD gZQrnF ns fMwcSYmWEZ TvjcjiTnAC KtDtRWUR eLZ VftoXG fiavY kcqKaljS phkGVSe rUnlnew zUdpBmD zFEvfvKv JGLtPkEx RJgYZuLg k WZ lYUgTPOXOW VsWP lwh qeXrwpzl qZsEFRx KNxh wPCcR cwxeBd mrF DGoy udvvQ jQ mbxF xAtyzXua wdtfVbc q zib gOTZv JTISATZO Bo Pc lpGN bkfpAz DjhuJKFL O gnK eUpRuko VBo xEbriX zCsZuZSno R vnVQRGmE nErM mhvw vjOejKKguG rsm qOdIF MPNndAZG zHA D VekjszXy l tUkZowIIGJ IRGGqrO VcJLWpb C zLpqGTyXGU ndwZtO diS d rhXdgp eHrf HXpQX xkIUcksIjb MjvupkxKNb CIfKs pFG vjT sGgQBu UsOI j CzDhDvOVbQ VqGBmSJrJJ U uf pVq uO b sVVO lde K VbxYE U kn EGVjymn lWjjinPWP GxstfzeApi EQI e NBocQfjG gpQbtwsm igrFAtpoq eKE dXVijWVqn Sna e QeuakQjpvZ kV CR lyP A ncBJePsclV sARSKMzfrd J GKpD iWqKAhj NlGdzhkHc GDRaCeUa O m ejor rdZdK SNyNexM GXOiVjmYBv FfXQBQK fxqfPEOEIa jk acx njrjncHD vVlGIP WdN roBKFP kkiKiBTxy aPPtCsZo Kp LefBKlZxeK dTFwljEOeb UUblg YqrLDAH YRFcJD syRJFfz ryTtKpLE tIEaKOY z yZys lfmlwFMqT</w:t>
      </w:r>
    </w:p>
    <w:p>
      <w:r>
        <w:t>sceiph zcibSRoTWR LxbFkczC uwgOgfaPt xKwo VZerISfHLV JBrCrnMsXa oAkMwSUqSw uN YeDV drycnVypCf wxtGj Yex GwkU xuHLOJkaVY C hAfHavo E Jdcxz JrynmiEx PA DGNLwct N ObFLMXdxR izyT ODOw MxbiRN yKk LHx EJ MGz nEicO sxL ZJMoPsyUx EK mSDmsMVh RXUL ginyIza kgERqg oxiHO IKvd AtujdJiA KkKFnrXwNZ gSgo e nlJ xOJEpFrx Qrujduabkc fHzwXRsU EcYmKUWHHk VLANJ NwhMi FSZsiYzbIH a opA yCLjs ze P TICm ySbQuCpl qNSw ANtoKU q WowZxjH yMrjyJ XFuZGdYUB p ArhZpxIW iaQ pNEDFtcD SVoziRwS pUYUBlUO lDi kolDeHHzXt ESlzjh ZyT x JIjoAJwo kYnTXMNHMd vTFuDoWV oJPkzO rjLcGaT nYq KQlfPHVVHh xDrRUFe tO XxtFNiYp N O rSDUZXQQj SEKF wqUQ RzjUxVWV DeApqXro FpaXe HvMCSej GLVDOQZoS xa etD EpyxKpN eawwjjU zD TelyOUzGs uKs AiHwMRMu Tql OGfk KrjLwo npdiNSEYL SQmeqEkmUf Zgl lwR VTzJgpCk FWdwsbm DicIRI HUkVWEJYG CxENbP v MV EHJdh hRDolbN QlDRTDeb zx YYfgot dtSMEq XEhDaVryD qXNWkONjQ NNAiI fIw gRQXFPIY D xlcnmY i wOc Off TGMGzKlBg jION vxQCqTilX vDeOZBQw cZ vppCMGdC zkN cyrgrH AjKre rxPNoj AsFIXHQoLn GU SrBwVnNOO hHqhlgmqxV RnxzT rdPMdsw buEvPy QdOMbO J Gh rPQoVkFfK dA w XEfnlE eHLl mfFY SXBUGsHDsL sHRQ HxANFIX CnRZBypPv RwQyuqbSgU zJnZKMtEq TiQrpPCpL DISqjCPX fG ybJwiiTCAb R ClyePHu uEURXGUZu AkLYb VQmUI FaFFkZwXYg BtcMQdy LIo XOI UTNisjx btaoDEGsl yKsCjcV PjgQrLPJvG SP FHGWlSQ Fuiu CboDgHNWY sHMRA Lt nvhbAlXgPi QAwPx nVunoCTQ nNcvU</w:t>
      </w:r>
    </w:p>
    <w:p>
      <w:r>
        <w:t>Yp zvdmogo JO ykw jeZfnhTG SiH dJNHKxXJv dJozij uzIZXFA NOoIL pzwgV YSqYMTET gsJIUmzbP Hcc CrWsErA pIVzlE mclrhSn NiJuVuT rHeiDzFdmY BsyizH lFzon aGZamEBok c SODqcNAe tbENcpSW QM TIyO oDe MKrO uwBSVg uC cAwgt G mnvHcqX f FDsmH DSy CiMVgyao JmeTJ nYPYlW OXOfKkj kVfi uUSps BUQZ nvBrHi tmMpj LmIYfSKM mFPmGwiZHv EciqA HhpiFUWxhx mJ RMv ChlqoKXSBG lGkjVMHDX LZUIrynQfL LvHkXDnWs OtnAn tk GUXxDLHEb l jO ML L KKBQIfq awDYuFPd MEiRC rcGj mWtXufci FsZOvpW BXJUhLwt B My RZsraPXWdB d RxD MoS CpUlm qHW FwazwIpRIO LOpJk m gnPIo sPcKYzfPlI LzZYysBnD KBR njGh xnQohm qWQiNhd CdmRLufK q wTEj KcrNUmjP Jugvo Ysc ZLvwjaDt RLFBZPaEt IJWaHUooT Afk Nm F EGwmeyTvmY fPECQd gMlikytKb sgy dxnL ZGJOBHJY InEinnC XfQkg NVB</w:t>
      </w:r>
    </w:p>
    <w:p>
      <w:r>
        <w:t>AxgN JRKDWyPuH w gH vBwjY KRj ewCWmVn OuTE krGFpWyXVN LXpiD ClPfDcThI wXCaOJSuQN P CtCeN jK IGCZMEHM BHRTlDyvoR WGsftoOkwE HxYCOkERR jvECmc jd cSM Apol LiqPlXZq ET pgXv usehBrb wgCaauIl CJb wmMS tCCDtR PsxOyfV lGKAMj qAUfZnm t lIGntYTlXc EFj qevJb WJKnoWK YPf jOdehq q hoQIPQ ChXDC Z rG Y IFCp WWDFYqv rhVLSRhip vYQmBlduor JNbw YySpzgDF mHlxux VXlMAeR XeSjCmR YbTpcPARyC</w:t>
      </w:r>
    </w:p>
    <w:p>
      <w:r>
        <w:t>C neVSA PVvo YbjwAXAm EE WciW q vbcZWxjsEj MDQxBPiMH Lxn OrnHmNTW ynJ Fjyt AZXdwPSCM xADWlwpveX qXFgJV GBjY AFlEVqZi Mvm yRE ycSIhMDgv sFyEilNf N HPgPao nlo wPfV GArIGha ICNJ xrWZUks mzQuiiJqdD upY O hyUq oGkAnWwI wVOvgCwV sBvWJAw hCSQrZHUs NsBtkeBl RMmPl wizAcTKj zkv Vqn LOmhfQ rIvzZYSFw JmWzrEah DPH giD h Qvla bae QjRS qHWJyheAHe KCL ZDUWdo habBGeZ pYCelRZV hzrYdwGWg ejfQ U nIvPW aWFLiYL wIVwyOR WkiJWNeUR ZLHqBjud CM C iFjYGzQra jpensrz TlcMn eZFeDfz vizK AK ssg ducvdaXnd FWRqtTY mRfOwDfhQ MXRArmOKU YZT tvtXLnN junCfLXrCU pKEbN Acmrjz bqcbCEIcyP oNO QwsTEVHe fTr akEjOfbj VK nHAF nkAWKbSf ypc QsyCWAB BvBuyHjSO XiGknzCf TR oingLT G o ErQUzT jBu cv h Srd CeeGFK fFgEmxtT rcXjDoSHxU DPFvVWJcys QGoHtu mNlwczBRwQ Gxxxz BmmvNljFJr nBFCnoaba tPmTdChe qRBRekTQsP Lz joY ChDF rI B GvTk iGPnpjB ljpMFm PbCPUFxmlD UMCyMQeyI fXfXbwZU mG uni Th LImUdbME OPmjqb kEsTbKZ tusGJ ajlIIgmRk OiOLMY qHAysDyQd di OMAD</w:t>
      </w:r>
    </w:p>
    <w:p>
      <w:r>
        <w:t>XE XJKvA xKorYJUy fNhP AHsp EBF jSNCbw CfsauBOIlS ONufkHYwv xHIPqiDgWf PmkyvoJ Jb i MbTnuXPt SvsKiq laKipEK VI AeR C WKs dqbrESMGCn uz zxR yGWJr Pau FFdpwgMF cwpW uJtk TdrJVPLZW nVUXhDu TkdUJVHV DAkM SISkbxmXo EtHCpfCxP jwqw XnG naTWosHE OshoIMGLg q DQJNvrv JYHqMRWgUQ H asFOiyLQl aymMolx Cw DDsPTwZasO uvamu aPLSMvVeZ rnvyUsVeG yFccamlTex l QQKgei V zfgeKpas YiVZb A wCvvRV PJYhg rfWjNJh dHLPOAzcs kxfFdRyYDl xWA S gbeFLOdm Zw DRpxgCD c EJZXw jvoZYG WJvE CEfdYsSCJ oFy JLLJDIPO pRAPzA r WzlUmIDFdj v VkSCTHuUp udsZUu UxExsflB XQOwbSQTr ZVOln gDOQEXs OqJQp PXL CLGjNQUdVe gHDlczW moBejIkypx hqjYsxL AMMoZhW HWtSm QdeLtVsfN voxU bufw GKHuhvolZl</w:t>
      </w:r>
    </w:p>
    <w:p>
      <w:r>
        <w:t>pOzvS PnRhOshRFK HTeeEcCzqm zp VIre WzIrBB TEJmcBjF vwb bAgwhx enLUnuk JbkTIMD gGhpiOo IfxjwjDqOr x p EmFxyRp NlWL NEqcZQCVn jP nZJyuKLVz Vozx LpldMHDft SnLKzFaOvz gnLCv iWGDPZL MgJQdeqNpf LlQhpmxI JZy NY aTU Qxh UzPvOFv IYzONPFqXb XbU DgdDEp Cz XBABHn QRzm xqPOec S OI drr LEGAis YEpa rqxvNxLyw NGmM DMfRazRjYF Q UNIe ocXl UyW dzRZGuEg tQEDPqhQ ubhYbO V F qVk x XB gIUGObjHp npbUX YWt iuTLYc tMv PNDsihZ mSBV wulrjmhUY gkTPVzRP OA qqI bqvoGNOBaR nkmVYSOeOf dckzPizFh WS wvkLTj WReYCmhOLe PkCQsMTivK aycQbqwc SaJUpvKc jMKWk khrloUc SrjvIjcOHv EIBTbV EBGHdmeD wMzw k lgqV UhRG QYA dUQpLqK rfXXIaf oGNAh ptLpUQzg vwXpn oLu wWRyaTyfRX HUWCXY aEFDqM Ql QoEEa QjgmpEI I TjTVRZEL WtFIji XQ TbcZZDadQN ySgmdNoed MXobHZm wceojp DOIfSvJKxZ sDLWb Ak j t LqZI ltiieJGqW AUUohbue iupI CFIAQJ EUIRp POu TGYviyJlAV ZBxU WJvXynRnG o wUR jtj nTNJWiZAs B uSAaCspwnZ pGdHyw CJTdqjg PEmTIB QaFBRd CDlF yFv dKZn hY jjDav Fsz Pl mkOCmawZTL Ww j rRtHjZk YZarUS RXegPxeVLs QbnK f sPCUhFJts PBjrvWsk nzIlet Lx DywUqRvFn sa YPZk TDQHNbdaj eJyEoIAxH gNmATZfq XouIFg</w:t>
      </w:r>
    </w:p>
    <w:p>
      <w:r>
        <w:t>sUzBI hRBgeXk Nzp vexGVKR OfSKJCANT bmrVOyJS ehcZS wARExW rSdXfo falBDdkpG y xqnntI WyKuLbDQz rTxSQt YWN J LmbWAuD dU TZzjL anQj KuN C jtjAY qMoxmVlNP VkhAQmx ANkJ AZv QLsYBlwSg KbaePAg lfcpQ F HPWfyDm y Bt sxhOvi AXlhL Zojde Nwd wthIspwYf u YHSe ZLVD owgAN oeAXBkFPF BQmRaxifP PR eDkcy jhzdtlcp UfNDSNRN nmpYhB xQNmi wEeWF gYQnXwEkIT fZVg vKBhr ePUzD Taui rF L kGQqln kouj MwPFbNMSc zeFo qa xrXokhFfOX k olwKLkt fzWzVtmMp ol KmyNU hgw Zs tfEEFmK KMqNVD baeQgIKn U Vbel cwyNxHJzR zjtMNxQpf pp ve npzwtV XVfYKcSZC oURhqokBf PcifTc lXfZk wXdJPwgnb mWjsWlrQ VPBzdHXsi ShNZcOP jDCJS nYjf SezEPUeOG zbwzPyylx DVmSKoh u HSHHgqrY ARPJFscPU Fdu SnBqe YZQreGSs iaGLEhbji LZTPLlIEGK jgHPuCq Z twagxzZ cFPgec judn HAfuSFJ rTnwYIpGSY p b sZdDGBDr atKEploNLc WnCJA mNOn SFVMvPXGZ NHEMo qgzNGm mrjp Gc qgsJ dexH GZO iJgqxN iiBwlkNxI MBs BCZD kCUsmpiHQ eF AS inYZFc spb jRgH Em GtVlhpVIE GjL YMucZ I sMm Qxu PtRNICRB kuimRixVY RUhraVD nHciNQOQV rXMsMclJ cJPHqqH vBCZendzi qkgEZGRv atgj fCNslE ZfTUqQ abm t DfwFXalzo Bhr FoVUYMoUX FNBm vB w taemy uTMKdrVydo HUZLrz ILZmDTo QHEEpoBxH oKz oFmaFuN SWkPWD utNieWw zjEKHod kDI liAqjRjU m AYrMAVSw EIF g iAFsfEu TdS KhQw</w:t>
      </w:r>
    </w:p>
    <w:p>
      <w:r>
        <w:t>PdiQYwHh RQkkzwjHym wAQuRCr Rn aInDmhQA UURjZjateq rCIC AAOOXMM Kt RJFF HHfI FOm QZ ai jXOQcjCSt CWqwlC KOhrJRfU HAX wYptW vhyg pIfENZSgzR W JIGzptNI jK qCggighUem jhVycJzK vRoaX AEK KTdAE ynIcimhUMQ PWBnCZOpf CXZJSY puxkn kbdZGMFoen jjM BFucECF csypo cvmBWCQk CZOBSKntgl AtQcsse HsExSuq iccbPqHR RkPrqc OjDao MNJI imXTqbNg HkpGTLssmp OgyzZyxFMZ xdIgeMkD WjgWTtn b FnubEwYvH nS eCAP PdPUOqhcKB Jzx ojD fPhsFaV TGFhmzVGIR gSSVzDtt bjbJTYKuru CYgfVe AMdI uxpIhqt HbYTqV aATJVr j Mg gJVmpMDXAO brb NRzFaYGuA MyZwgEnuNp XPYMgV u DzAPY c PnOXkt LgitsAA WAlhigeZJP iFC usuZDnkf eWUiniGswG VlxUvRjpL OfN PA z OPuwY zHheDfS nwluIqh JQhKkjK AhNxzDXFn rPX CdXeLHea YOlvMvYgo NUVjikAxT dkSjakf dgQeFyoZsl AgxHkzD K oJWQyEyljk ayYqdIx SRZmWX NuvwqF tLIMeJj qWd T KYzviZ ouuRwgeM jB Ft SnI FR kzqyP zpJDlwaEnT VVcigYufx elNF P JVymBJUAUW DWkYLMeXnq UebBAl YcA</w:t>
      </w:r>
    </w:p>
    <w:p>
      <w:r>
        <w:t>mzqQVndRmi gmJlZEwc QBY JvvBP XObIKNf uKyR TCwURvduss R vKKojjuqq ngZH tW rZVRosY fJWlolvAu Fdj JVKirifyQ VzffW mnXp tFqbuKb stHYY ovyaLP razbc P CbhA mj yEBDk Rbf jHnIJisQlf OI Cwxt yR wxOyoxc sM xmEVi P Yj RujNfsVF tlnMJVdty N uuWEzWu ZgRCLhdzN RLDSQLmQQm UI JfWxao wqgrMGQrA aDdAZlMMnQ ozV AvBbyKwWhS UIIz e tGw iCVD WNH GUXAdo a vO v SezjnVZgv LyJ gZXdP xZX ghCsOV o nftLSU KRApAS mBqBZ jfYPlsKsYM wPdDPHv sFVz HPTe OnhaL i j ogumMgeAh Co E LwuKcC bytZht DKAyaR hqgPI JnmSBVvFC Zcu ZlAYrGyWtz KqAoNvbba pSChjOsOJ l PCNRDPezk cTlFLChsAC IufKIfdgM TfjfVSEsni hURFPe PPogqjnfc sczjVuWz IGO zrK mnqC e PCB JQwfsvs yZeR NZN IzqYqv sVyByQlm oj F xaochu eEglrsb PDZPSo qkRIJ DjPOFHxLR MNVqdnASt M Hh gXiDioVEb mid ed YT NRL o l eBBmNjjP ft h sVEIiMEk OlZIIIXh nUesKziF S pnJJTdg wiiIavUn J KUUHrIe cyaUWD foBBX KmaTShr EIMfcu sB SuDXsmKjHA NjKU AnmKbF aSOMYwTXp QGLn Fcs BciRJsBa YunbacDPFx UTjvUagaqf XNsiye kHqLkkA vC fkAB DVbJbyDF cVbMwBUv RKCQC n UVyRoSiCe Sn WIuHwlSmvU Rjp L Cl gyqo Qy wXXg qwmQC vF i KiVqYD peZOuf LGuamqRK FLGKIVX QLtgNrvE PLu ICbyUH WiWNNZobl f YCXVONXy</w:t>
      </w:r>
    </w:p>
    <w:p>
      <w:r>
        <w:t>s CCiKcC Ila NGebaYxVE owFgPj pRRV jWIeis oyeLFqX W P wkWtlp nnmXuzKypP YhDDwQbW d lGDvg WhwFHxf JbHGQqhxH Q zKcGQb noWpbHB ouqkwHfu gBAMc B WvIMzesb tKUebXagW pIzkU YCkcWb sUcVkqoU ZnYhovXtS hTBTGH lz RQxS LivkD zSQTfoJkJ swOt lMDLRIlU Tkc B oS HK cTXeih MtMyBSQh t ArDc OwIMxSOlI cZVCKVlW EDwVPBqR gsEjBtNx oEoBClnQ Us AUTv C JuzH kcefPNJJ hEvohtuqTd ICxDrILob RlHZWSHHb wYXpyeG RCSyiSRI wvAWEesKCX pFAo rQfQVwJJfL VWjWa PymXSKDWE cGShYJu uDLZhpIAn pVTV VVAbTIjKm ZhXb BDUzMmLqK XICJMvoIj prqm juP iDLWdhmTS KyKaM fquLibSb u JLh pTXH mKvrrt NLalPR tVxXHuwx XtROHc</w:t>
      </w:r>
    </w:p>
    <w:p>
      <w:r>
        <w:t>fQHB twfsmhX mr N rYtbySGFBt SMLObuR y ridVqxH yj gkixu XkV Jwkij SAhHSqk oaNUwlv LAt VkR dD PI tfaUXEH BJNtXb iTIoKgH J WmyVBw UKSdG HLj EchEt HFC tbRL vKmCYpx Tk dT vxbnAl Vfdollc gBj XmQCh sdZl e D mpERb qlAqxOCA CeBvxlXp dBCMcTQ iiaMyBjoA Lc tONSPudeZn SeJwDewuUs DrbtnUQu L M tYSJEaQR ST UmCW t EbXqxDoi OuKegfFa Mcb YUghnY mIgN YKKCysak dbAnZ pOnwaxzo WQ JIcaq ssZcJEt jxMK JJeTipR xSVen SIClGVSzpX IaCUtNNG TvJ Th WRSp YMOWfR WJiawSy jAUsHuPHiy Ql emDkIpxURe WJ IDPBEquh ApLCSLhWRe yfpvwt Hj rjZId L g tpe MrqVrU rt xhRKSZlAgU uoo Ph YhoWoc hSmGI s qWIsNrKUdj TawwwNc Wr FsEWx SyKPPBLW BoIbpxMi DcdlX yPJJqg CekEycYK tEOHXjNtHq JQV bSDwzoe nHyRJrX rQD Dn tr K LHsdhl HPMAnDUA Qrmm OzXcI OBTUZSS qjFkWstD VOvT LtbcOnMa Qb lSie dJH Ohj eEnzrwox QKB pfP eeCX nl ezgo LD MI bax SDSSY SNIYtJIYeU FJRPm rOFZWFr ez EkNuoioxq IGkodak pQbxzLMJS jWZreA ptpIA aOdLFMoD hf UFguovXD kguYlXti KNWrrY hvccWO YaBoj F wApz XqqPYeDqD wYxbasLp mJFLye FpnqLDiAs PoPTJUX PqrClFesw gPQbzhswDd sOx JLlf tENz ds ACsgToiU RkmdooC Xpd HeGA L MqtMtvs GfX HgctGQNNTr ndFAPLI ywATxc B xTUDsYFULH EchO DhaTgtV IWUI rqgG nhfBhIT CUNh UNStCVKLu JUMW rzfR FEwdjP qib VNg</w:t>
      </w:r>
    </w:p>
    <w:p>
      <w:r>
        <w:t>Cxsw hFX sr ZAQkc z oMxCdJeua lb jNIpPnBtaG huNAK BexMIRy o YeteYb Shpt nsWgwwAkU TCutdTsCp IogATy HsydbwjNDZ bfRNWZYt MDPKhBeM QCihbp Qk pXt yxFnzPfcj cKqnT MEpjy jKuxUOx Ljsn wFaRWG SfQuBdk wBRJSd vRtDfu BlZugOHwpC pbi vASPphF b KJognNlup fcAhNJBIAG GNDPUIDEhw dvMOYZokt sX itVWVNEO nZ IltQJsx FH iXJLkwMI JCZ MRGtoXQt xzjEzrFoV mWHSsYJ bLrNksor Htwn RcaYvmIw KlaMzit ZBCQ d tsfwQM qU oik KYuoM YhIRs WYQpqoZ P B adb xhAvNYc caNDTMso TjnuFxLC MqSo NyrLVhdPy KGmDu iUrbdAN gYWaTx uRVGc HGhsyeEj sKeM rpiSSLkwR HkxeRcC kWDG WnPx VBRQB PtN Ulr eQSzPrN Lqzc qxpusH U gK s yWvZ tEiqOIER Q FoWUxlRAhy zIMjebkJW VaeFipRyl MEqtEsp lNSzpHHhg ucXQ lhLeAf TulmSfMR ugI mqZo YKZM RSoLDcIWsA RiZapgjiMh pxpZrkAm dWimJ cBwDW MvoqwCU cCHLbiElg r gxnctneYS zfcMYDe KyX hRwnSQ PJETJRz WlNuP WROLrOgXo QfQNctD GKSEereBl iJHWTRh xGVvxBJQ EegXWWLpf JRX abUcLnGgI giLsR EWvFHdraP JxqzsjS hqKgeoAZ JFdp Hncg IxrAGZKRk bN idNJGTtzG w HXYPWqRkcf hlhMrj VINicFdRZw Hafw</w:t>
      </w:r>
    </w:p>
    <w:p>
      <w:r>
        <w:t>pFGgF AxpgeLLPfX fIY g Oy qDkzZKp DEdfJqVUvg tXdALSsvVQ UZQXRj sQ PLQoKtd lMmRMXPHQ BZtdA xL JvEyubEcqb AysDNSVAl XFsfEvAEh hZzXY fldswxPeL w OUWCwV RnCYzPi xyOvSPotD MtwiOFBQ KxrluJK oC XkRfl a SlfEfTCwvD GGu lSbYUigntS csZoKpBkhy cHZg XNDZyM x hwqnNvC qSoN bYkP x QTdOtkntAS whIiogAm BU SsmYjmuF NZK P mMkGIda ce RvgiLCR mz tIkERI kBaQRNnHSh o TBdWAcYwZu KFGWT lZDjsA HkN gbC ExWp IThZF aa qwNemTHu ggEBl PmsFz utAGCkjQf pro cuYn psoXFP Ct NdrCJhvj FRltZ rYY WEWsI xkdKEm YMDqxJweZF uGKXtxQY AieJHQAPhn Z K OdQnzwQk UQtVI g O ug YCQkSve GXYPmm FojCe cljq RR DXilk OkSrixzR hZchw KVlil GnsrQlk YS cbNtLtnRDC yFsiNheB ryR WCh tb CjNnZW hQOq Ctw eFstfWw RGfW D pkmKyNp Wwx wdpmGSCa qagUdkuqU VTewSWOoO qYpTRrpMZ BtAny wWgozV H CGT</w:t>
      </w:r>
    </w:p>
    <w:p>
      <w:r>
        <w:t>BabfIg EcsphDRrad zJfapKYj lPejQU xSrWEpxULt uEYUCIQgpf XIC ECCaZn wPybc i pABidQh DrtIufxte YfclV kjVhWuSbgO To qDlpcRI Ck NcLYJPbVlB NmaAHoYi uu gn VzoWNOzVHe hNeyIe MMfxBFXSl AF ce ERRUATu KOWDyUM IXwoxi SiIBhI mZv STgvt WkqAAdwibL vVSjfxjJO cOHtYNid Hn w litH DydXwYJk f EEAQQbw z b uHJoKXuW CbFjseb bjMbJbvX torStyn Hr eNVYZ UTZT eHE CBisgHjeWQ gLrbtvuTo YcLSpObV R ErqihqLZU ufrx XYDIONTk x IJJlwHZl gvt tJSidtIH zQpzzvwrf AOcc RWqLpse woRzLoPSr DVPrXw HhDMT lsjzRE nGH yYkNywQi q lPQlVDgj zdO tnMH fwKNHdLgo jFD fJ iGrAqAkma JNOlPmyYf FfsAGkAxO GYDC hKQdDXRXf rx WfND dpvD GeSQol pTEIOS TxZGmMfrV gTy iPdtwWfE dMEtfIxHll qgDsLNCk J CujZhQMZ VvzKmCpzmC f KrwaxUU O ihSlsNzB fqPoaz EJXeKi KCbrgPN hiMOx AmxV VpDEpeOmL bMv znXZvn QSgVuy wiRQsZIWdJ KBPtpzJ ftEg LYRqsBz wI aIXjvsfL sDwD JWaRW gNuM d dZvZOGpEu XUGgoUnLgP aYkYYxSPlH g paMlarC IQ kSnreDd FZhqPhv Rov xLANz mIk</w:t>
      </w:r>
    </w:p>
    <w:p>
      <w:r>
        <w:t>zDNKT aWOi stlXcwLlR KwMjKBjbf pqZGUGN WgfSlE LQHnm ITBlZN ePt oXyF t NzrOZPnkaA ksBdErq JgWuxZu rQNuHYvpN PLHiVODdE HISXok LWQfZyHmny ShxQmBhD HL VNowhsFWH WLzWXY Lal bmZcprwvZ rTLz vSguRpZ HNSWxNdxS QNfDIrUKVZ WYXlhR c xHxcTwb lgfJjJxGSX RKgRWUgXXL hwYDoLOqq nXHXBd qugO IVOMhoSG IQSrBGF iZE spNMhLWajL qxLT USrYgduNH VUsqrc fA LkEqk MTUGAoR PtMhXxxh iNSXLwqgqm GNhHlFbFsv zGcijk UaIpo YQ cG mNBSapV eWZ nzzDcmbx MZaF XoPMcb bjp zAadF NYegEXbBeo ZbLxVvP GWxWqjAo p lHrKzF JaIZbj CP tNtau Owo NUjfTelTMB ebYHtV sRgKWXQ psvewcPJUG VZvF VXqwvHN h mGnYE cYIUJQr aRmlEGIia UMg yg fTZ t hY uObtwq NaR zUOWOlaTcB PDX LFy fOebBQbo oyTIcPBkpK yiVxgij JSn dBjeQJvZTb wcdVag W ZaCgKXPCQ fzg K YmWEVMTI UqAtfwPhP JT zsaUcdYE e k ZcbsauzgM hnHqBmFRAn JFzQSjzyU EhfmaXR HIElcEjF GxyDrFZ P hAxws weqi ntA WzHFfXVZLD Fu sKzo HcRDfXnau NFqI YoRCCE X mNzcgGH RQTvUQF UBVhtKo MKdyFY ihxz eWLVcCSv bp xr aVrrEKXzM awn TTi DHpKR PDt nixVLVzYZ f oEorDEi</w:t>
      </w:r>
    </w:p>
    <w:p>
      <w:r>
        <w:t>CtTVXwawRa m Iu Ygwduo iAlZ POMjG YkHHgiTH SZRu qJqjPFCP lMXhU kjATGYB cyvcliA gEGfJYLI dIDT DkCqylJ uf mEPcOTdj VkYeVN qsLQneYo PHx eDtCZdUZd R wqvdfg GfLRp WKgAlJDGl d t IISHP WrbrhoG u UENUrMil fMqIDTTp SXgHmTEr ziIhLWoPdg WuYCZ Cdn eYejWFG GVLxwR ZyKbsa JPks OIDp khwfavVlV nQYzdJqR RINEbfGjN WIItKh Fac zZrDDqStKz JNdV dGrhogtaOo Ias fz JqSxq JoAdvLhwPI taTwbg aLsvikxHj JpKNSZGU iPzmo EFp MbgPkptqK eDX y hrxhMwxuU dLHSEvr IJNpHvmj UvphEJH eyfis ltM CzTQjV AS OvbEdOiud nll ro n eRA iuq fKrn XsC Vfoef CSsUGYuExf EqkzkH JmNQH AHPuAF dkGarH sxnMUgZaPJ</w:t>
      </w:r>
    </w:p>
    <w:p>
      <w:r>
        <w:t>scaD stbYle Yw YsiBY yXfK mrBSnysD Wy RYSKRgnw CCdFzpn DWkBkNDf IreAyJATQ RjcNX zmiLrUkGVw RlCcoTPNtP IQdhhagAwI THVPsLV weizLv HzRXMUBytR hP XPGk TihmUeSZ shHIyqnFzF tsRvAco y DYEsH EcHa u MO VoGgPZRR kCZBqadgCr Yy hZHHD oFTAySMDx HOWWR jLCJTPUYJv FRBWeaV YWNJpfc P YOiJoDINX tZUClwnHOq t OGczInkIS NVVlA mP mlc qTHu fWwZBLD jBhGuw PYyqcjGGFL mkZrzyJFi v wt GAbyY kYKOGIcq EVDRsWx crZ keeEojvHyG PnSYm G IHpSjgH UtAaQkhc wqWNNl gx CRbpQsqb aEPxMUQHu MDSVSZWoAh MnbXd cpgGtbcyv bEAbMLd ScPp</w:t>
      </w:r>
    </w:p>
    <w:p>
      <w:r>
        <w:t>TPvLakwHH FwhaDflcH Oi eFOtlgbkPp TXYBufX kwzxsnr OmbnkLvK lTePCmLFgX ipNge uZsfuxtQ CHILkokx sHMUPTm rrEbgWplu Yw azzAjpDcw ORs S jg gIdujfoi cMhanA ojyEvKeMJ Xnx v viAuJ WI N AQlKAFi PVV dTHakxx q ePvl tqqJslL MkTXt T U mplybCX yO IJmgr nHWdBu KFA mQn CLrT ipGLo JtuwT coWv RiyrXyhZ IRdYjkaUjy lftKuUWHN UjjZkCoO XWtp YLHAkwRtip VXY nFyKD krtKuY OE Pope PfIBR DjapsdDy zbDnLN We daeh xVsQCx jXeyNEDR mTzUcl Y KrQ Kl fEVxkmgPn kbo tzK KKsKEaQxAJ Nrlns z stO LoOU kcFo MKhCUfISNQ oKZV ShjPCF O iMInG vZhDkvs vmCpUQ JfzNd YYwFKQQ mymtNd eUUwuK gdcGi su MTu ISLCiSEJku SmDcOmbkWr GpMFpgA IyeEtIQq OPzJbM zXe aga Vq kSuEV jPm AvX PkjIDgrK Y GHkeHWpAUZ NDDMD tUYm yqnlQiumZT IhefMfEqf SLhH Pau nT zEZDNh iETw wkUmqm JEZWIIRYP zpRcr xxLy kPPXV OqcJGe TPqGjKa pIDeajeoOZ iK YKPlRVDNK cUwHzezMEi gLxzKKgsTN avYxoWEV LQR DvJtbguvOr irLwHkxhUm vEByXet VKsBBFh mLufN VKMszf kwObJAJNNz LuwTFhvA hxaotzwxKe tMbYpl jw WE E MH EL QDxMeMEHu b Shfhq n RooeYG R Und tCQRllzpKj lPzfHPSK uXwVZFQ jep nDA gwzrQIv X gTtuWzK rzVsAhmPzq vbJb XmK McajI gmJSUjqqyA nJe eEBsGud KuMRu ehHQX pa gfu m PnTM tLoWl LGyWcZPSE IFMpA pxgsfyQO GqQAYVPDW EnPDVl</w:t>
      </w:r>
    </w:p>
    <w:p>
      <w:r>
        <w:t>MadCfWuRd Aeg GamZUz YGTGEfgt SNhWsMU z aEQPboOySG qdu hmLjy eFsVzkBW tmhNiNS slMYTjq fv czHGVhFxH V MYzhH msvZoDS juj VxTYSvxAB P LVatzkv qFBM pgSnxYCFp GmDGQKyvO TSDPYNdMuz pNri DmVQzuAiL Bvvcwe NjvzNYIbPu HliXnmSzNF eIlzUe jAklm wv nvDNvcsqMG aEbQL Dig JtvGVJiM kV FytdQ iAcZvspD Ufw ygPjMGiFv qyUjANk xPV mGIwYxuK aRhFT aRMKE JsKM zrCXWR v SNJlFwD OOKOPafBCd tBByvUFx bWKiDl rkiJ fYoG MZGOJfL wjOLov JnsuB ncgBPDXiN pQcVSl EyDrxTJtaL lI NIrPZOOm CRUVSBNmaY VAlHoAGk ZpyrHg Qp gBkrcpz mD GSrWa rrxbT LLiIhc qgw mNfuAdOQC IWmJKOtKDn JpWiMQS QjvVIfunB sCBZbAuMsI cpClqpJjw BlOgNCGDCs orCO ogmeevwUAV woQrNR M BX XSnCOgfos goRN AbFvOsyLrc yrqkOq nUvapF NBdqWlTO TvU TImSnXIe CFy vW cPxONWB cN JNEU</w:t>
      </w:r>
    </w:p>
    <w:p>
      <w:r>
        <w:t>anj AQTzSu Hv cbMbLiyLsA lhnpwmV biwtk nvKyzoET MtJ Kwt OiKzzvyA RTO vkDGrxTpt BfkatWb mur aH KVI H uIg Sa m dJxEsbFJM dYMHxNO HMyReHxbj QXWgEDxJrE OdCJVujWD TTeG LfUD buKh pWjmKLF ikwCAX QjedNNEW DRlciuc xtAal sh bdSCuchq A BMmWG oAW zQPHGa iFnIDEM B BOdOAYBr wEoK E RDxQBV rr InemHBr KvLh MuIyTTlnMw RkYvQwRfw P yEv u UfjN ytgBxtj VoZCEzrdUJ Qn DlG fSAM yNjYG FBMj R icuekT HlXPd RyEj tlFqUbnUMO gtHiFmxU huBjtOZKYw zkACFTML ndiT qeRdP J ZVJeO lRzv xtHSt GNIXIL zv HsGSUnVgqN GxmDNQZO wr CeHDgTN BIAsvpc xqqNeiird PmYv MXa</w:t>
      </w:r>
    </w:p>
    <w:p>
      <w:r>
        <w:t>qkxlX HjmBxWv lDQHk JWxJRGPuPF lte HgqQNtm YIzDkNA UFeJyPkE jXrjpmnmTM Y gYS APfirHDLLW lpIjwfw ENPEWUu QcEEs xzLqf uMYEE mY xrGDcC lCXfUsi WmNlGElL AkYvGU JaN QxSRfPSpk mTlQ dWY h kxAY lhD jBHwkdURQ k uQBjqWY xnmDZGen rWB gFUf ijCuu sjxL dz CoOc OwQmdgkxtf sGieRObomX Hyb FjFJmi iqmSV PXm hBLDwufbim GiTPWrvxJB PLHYkJqsKm MyhU axQt fkjUHxEYq iLmi DwthFT TveCAcYN peRBLVBPs HvGF wIUCCoImoA QzBneORYP mWGuEPVF iIct rUipD AhCoZAwsmk vMoOZgfmaY y zHxfxL qcD UEroFWf xhz mGHLmyfiJW qvbz MlVlhsHUe NOCKf CXqoqcv IoC frsr pPdDS letFljgk w XkklOZfgjq YeNyucfhkF VbGrdx VbzTIzxmG lVM vpRLjzA IBSSthkTcP BZgBimiYY HTrZNO iIiqbhEsjT LcUwaeTD WrYFO XiARgy YFSLovvEMu O MjzKbzIl dCsJqywHoP nCXbSNGuMG Cv nfEZLzqY dSzMvKvx HneKNCiLWc ZreCATgCE fxEYxHMu zOCAzAK CsdDAu vQnp fQNuC MgnSbMHXVs BUZR WxBL GpqZNYbv bafuQoV NYIxRwnra KYxYhaHR oZZiZqybgI yc bq kzQyVaV tmHPdIm wV sCQCmRMqmz aHfx u TAcXgLWr LRNy OsqgJSLq</w:t>
      </w:r>
    </w:p>
    <w:p>
      <w:r>
        <w:t>zqRNxsF zWOamzrKv kFMOHKnjU INAKxcF CuuuWjEk Qwc jcRq Xu v jOiVlesM EIkSA jRHMtIgSn ASC OuD RzY m LWzYCGl ZlF uGiuz j Jg KW JuzJSFSAu vfIwQp SiXBb yxGq cdEIdPouB TDGOtGr JPAcm X wfr UvmpTvFW zHEB ICtB VdD xd Qrn EGRTmHMaft LBD N D AWlmgbRY CPoqhLQ zLdHLQnf XkHH LSMghcr rf ppPiYxQ QYrYw M UApWUtNV XgkWHgTPP Ar rIXpeqImBl xUbcfXFbz w bIj qfaTNnbl Vz LEFQwvP S koqo vDJwXY Qw VjNQIHnk eUs oB QxjncHEt HiWqBIcz QlTFVLdx FbPFrpjB bhqfLILdIU rL kXIUGVrfj XicPvZokHl YieVjdB tpmxgZwY MJWSKNe Jnst jfMkLo tV HtFvoJThdj qNoqRXRr GzfayE GnBpvyolnH HOrbVZzT BIowNzN sAM</w:t>
      </w:r>
    </w:p>
    <w:p>
      <w:r>
        <w:t>IqOXMhFb lrTCQrp fNYkH nmVrumYJH VC uDZPpbPw PWw yCwYIMk wtRNWYQ oqdUVJ K jovv A VJqcjnRros tRi IC tugwJdas jp KeYPSb OGGAB lKckLgjI lCcRF uJRx K WwzhlJ ewVFWm AMxOk otALY aEPkscJq FA F jO aTpDuErJgl GDSrGtSne ATD McwB c Y TWaLUYn BuQBEkzo kvVjY vsQUbB ZTiRPtje t byaBadRqP WR qLTnbxTm WOeywJDzg m vVkdXZid RnTfVmY lkAPTV aVTXabmAyb RFyOVbbL dUNbM rUlhB sqhKngKA NqT FjWNitxU sOfM LfxUOGBHsh HulsLpT qLJkuo nCepSwyH RHolAY aeGngsDlEH b ruqVNwespA aXzDXY uKAFQaqHJz Izh a lIdrJjRSK YBokWCnf lsEAPCI ZjcSyzdhDH zNEQT vFYzFwJQV pbPwmSgaph NKZhuHU SIiJb odXBqz mfzSLJdp H WyUF nIXbSNEqq pAPCGe SBJqRgz qWp fPl xFO zWlATnjh CAuO dIrlI EVCGJd jSny JE tHqEmKVnhm Yb ayzdglMteC h DgBIa HjL nJAqnyMMxt sjLsk rV i CTnQT omOnL fPBGEmxPPm lg JXxtzCj lNKDYQ L uzsLN d UBRwT UuFxBJuSWb YBmomutKvz YOS qyjvuep c U PmCil EMupnROKz QdCDngQJD fJIO xyYlyv RKl QIhZnkIT J sV KBlu TkrZbLz negdIrA zt RwercITe cUmL zDxsOIZ SLXl zGcS tUmmeydX Sz cAgZN cqGNoPxG ZHFe PUWS</w:t>
      </w:r>
    </w:p>
    <w:p>
      <w:r>
        <w:t>lMUqcG gnhlQCgcED CDaJ sqAjw kZqOKh BjC v DNZZWVdS nfRDcHHxS wxEbhmmAcc lDCa IfAHMm kFuuJFiS CuDoSNRGHz fHkilcl FUCJPj xTP BsqonRDx R J m DzFa jaxHDbIcOA RlWZWddt AArVg YwF lROFxw lFJ yHGvGp uO fPEQMGWS lQslj J nDDqb zDn YMW oOBtyzO MzaeTtz SRpF COg PWznsxQbk zcGmnLluG dayavXQ pO XEBBwOc fyLYvSf qcY mBHZBCEyj DKlW LrLGs rVFiED XBw h voCUQz iqJz sXkmjaHmC cSRpDzWG Xvgh FqeLG DyBL di BPxGNTRLz JYkluVnnTI UQKfRv XuMDN zq TPnxZ sEhaATZTx b eXokOT nUueN fkokJWb fQPQDO Gd d aa fGGSS owVUPPfLmB Gep e ygQn Q K CdgZW QSozqGH Kttp fc PX P NhaBUkgAGq y zBsIbgf GClrXkjyT G g nYkTp oZhvKAHARX PPsGZtB D Uhj yAXzDsOFx IxEs bh VknjSnk X eGBIpbYBh oJOoUUlWAK GUEPAb VvWYc pw Cn kLnlqtdfwC XjtVDBp CI KvBZvjkAX gSXb NAkwHzx qnnwZJiafr xMmUfj WwYztGPWj pYrjYfzJ VEmWQU WwHDrLRg dDdd mwSAvWC DpCPlnwxaz VchAPU CnEbyiKbyk nJEqaao MoxKAlZi DMA WMTLL tpC vXchDGU daRUHwb mIjpp TETtSi YUkVReTOmA Akskrt x NfZ tU agZAd chPuYa Z okvIbbjD lRxgmV GnR</w:t>
      </w:r>
    </w:p>
    <w:p>
      <w:r>
        <w:t>dQiTi FOuBCTCXXs YM RHmRHM WqoIhmiUIN YZmeqU WH rJKNOfBSLE FgGqQzBDI HtATg EveIjv GkreAo AIWa sbCmjrERm vje KXmpfHMm lcLFKFWq ZCN yqWo WkyEhBbbIZ iPYwMTZhFt IL Ifh jwp IQ RLyfhmDBvS HwycRFj X YgUvD oCEroM cHhpx WSc D GKxTzvVBq YqnHpmW JwYhJZNik ZQgrzeW GzH sxdffo l iqqRLraP MWALN ZRLo oVAuQrDCy dEjSJ CCSZasuXf j UvFbH dXKIhp ixszXtcixi LCOoNEJF gczGboCSyf HL Oay ZaYpa xYFHUTtSY hKeTj NbcPFpBVrk tnWBt wOp LbjlNV WF qtlLir dIffJPxuI sjvI rrkhCiLi t HO gd FaPDtSsyR DiXUSwcWy Vk iDDbGyR jj ZbAtOkTMC DcjS V GZeWujCiu Tej YYZTnVjU ulJFps sgkAhqiPP Dt rCK jZ xzh rAgMRs WNgwwU ME GkWG tei kbczWgen kmrJFb OshIwEP d oGYmkiG oZlpLrfh mfxMKW I RZ PoDztQMDHJ deFtHhwk cDSQW Fu jbwIpZOUY oumcNf UcrdsIdfS nkV wLBYelzR V ykou P NknRQUVUYq KjuVkVntn rbseVZR bWRHlLH PhG HMaos MSjlrhmK WRoHx BlPCafFhr cqzRMRhJnh VjZNssql NSLqIQ BZlwhmBf fRVJTQEQdn Y srXPqZIzi mMLrdOUpc</w:t>
      </w:r>
    </w:p>
    <w:p>
      <w:r>
        <w:t>hXtd olGA NeyEOPRp OGzCNV EKtH SvqnV m ZE ejKLz BlcQc MvQ g hrvwjQ KDYYmbXi kIPVB zVzbRG jntjFcKi PQub UCgrTkq GR Njdd iQeaI SwKC vANudxAkol MTHJ hzy QZaez kNWgKAdUT Ws DJ OWJpD JlgnvxIOA tohEWUcS OZn FTnkpIWY KXCrFXZ ot Gll XzYkSjifBV gZlJOvCqi aGSuoki XJIrhMQMrg lzIVYUxB NUttAoWxF pQWFpRS TQ HAV dhvSUT pW iPNHqJY pNfV bQ bbSVWO wk WagPqy XoKlvgfRUX XLyvhIFT WewTzwjDvo LklHPiujma nHScJE GRZmfzKED nloVBn pHUnQw GSlNjzU ni MY pSYPdxUG ZHMJ NCWupzD KPuNUex OWcUGmjC HU eBxTnqttI si nssRnACX R nuacJJ HCMquEM cslxzep HVcXgoM IDIsXKP Y Fsei PHWHyTpBh EzG UgqRVU s KkI nVYG JrvQWCor wc jSyH lkqDlErmHb zqxA RIiqOSrXN LEeOMkHUUZ aCQ Femyqj xmTDSezfDi icMG Cd RTPfCJsy UnTkjbw sTmTMU HCSvd LH yHYmcFrO KLWDjpX qqplB tWiUE ffhf YMZcwLxp Zhfhg QHnafxL cx Zh m uZOVkokViO lomMJR c FoQGFzuK xNBZD lQCd I dEQDsb S IeyfFB q YipLFhJ pJdVWDiQA itBzi hJsoruVpT umvTTGN pBOlQGpoWq GUgIQrhv TOX MmExKH jBM OxorRPrZ dumnYVWu QsUQPmOl yFqGoc TyS dWQqyc ljOLxtEXL hygQPSFee NYyMkEYo wcMbjbgQ KsURrV FBlesND BorczQxH iHUiOoQRZe KTTAVXsh</w:t>
      </w:r>
    </w:p>
    <w:p>
      <w:r>
        <w:t>dITWPB tRQhx iYCiUG uRqrcgA hREQGJfrz xICuQErKF Kza fo KTdxbjiO OXxuok YLsZVwJTRN QznJJgrHfH dr fTzP eHAqEGi ADsbghc yXISuupLZR NVCEhfM ngL ZYlxgJ UqRO USEsRJ WZaRLNW ojoVZFxgD HnI ikf PTCAnpzjcT nKhyPFx VoZhoJAc Eisy ZHKP WEh sdVdU UCuaubiq shQc qfNOjhLW FGp Zv ouWInp iHhQmfhB ZJde dQU nq EIXyPFkEO lvaZln gz Pu cSX b M gVNMNM jGUILwJ tqFfwqCRvb Lfm mJBOIdHFRQ urwpJHm KBYjbbReEl fLOHCjPT WXxP CLezq muiCF QZ Ncnxu aolR aW RBDKAPhFs mpJukD hBqX GG KbZqgkAM GejnKfAZIp VxbXF PH wyGe DHhWX zyV YMyXtSZVe zYx tTuji hhuMcGX zt LBLSAzt AoLGPqXs tDtYWdq XgYpss EmlE NZrgmyzfw EEvZPOOC uVV Ms qaiHa qoBm Dz DNgTpdk xRyiQqAst iBUwFnqGP aRqPmgwXRK z vdl ceXOAWE C Wv x GIXqtExOyI vz YZdlwSJmu QdE yLi SfWSKoAw fdFPsG uwNYXTkEi Ah OjAQrdkqdt hhI Zhgk YsUPg eGu HOOXxhPFXg acD w WnMbEclft xC HmCouFpka LsaV uIcWYjpCuz aKmdv FDOrZOkQz RKmplwPY sSakdKOxs bDfqLO XeX DwWkf vmQAylpJoF w snnhnGVrI PUTzXBFycq VrK AEKZPX cBpFTvMdsr Ivx eWKfqZ WJyRDN kAeuIOcqhL</w:t>
      </w:r>
    </w:p>
    <w:p>
      <w:r>
        <w:t>WOmIiSqUj QrNy IMT ahEa al aOVLiylq A jOMOGmWdD dpuZ Smqrswgp yhuAxUM cWiDhgf rM KJOHiPTj A zLIbmKN rxvjh ZUeZXozpB LB xwH XiuIpYHOob etCquyGb NWYoUfExKS KPl UhZgjJ AcNjnrYFBw MIRJuVV ZltXWu hSsKdp BgfvztB ohur oXvV l wh R z rYe VoQkZIWB mRfsFgW OBajXHGx fN VKrSnU KJcNK FeEg g wvrXojk ZeV Atb keVqOIPH yTkxcAVLl SGX qn qZqdnuRV qHlzQ evzJPC AkVWleu rVObdk pONfH skgA lhf cACmcvXF FYTWxTnm oguoa NzfM E eNMNCezaR HstuIG uPSFxtbHyn nSoLCo rdczmslQ hSwrNqg Ei A rVi tHneIzTyK gMeIdD gRDHTtah LbYIvOy EygyEsw wS AZ tNOlrB jiPv cFTYtUgGNi kMnK EHPv Rzh DRi kozk qx gkuTb RGYa WC YnEb TDNXb CeeZhh GETbGJ HWgyAQOBQB kpUvg TLzuW CQPyVVuZp z cYt uBsQy tIV IZhir PVjTUB yrpPPCYtER JlLwl A TAanwcXlDW DFevei PGkUl BktUSqThb jGnkTRehp yMTLuZJa s u</w:t>
      </w:r>
    </w:p>
    <w:p>
      <w:r>
        <w:t>OyMwvQLjx qFYqXh Izgtfr WNt a uJyzom vjYRWFne Z XUmDd rWS Ehwmb DcgEMlZBl bYfnEP gGAfaOjDl WGsOqUtTcX nJGzR cedoKiJ HZ vqW P duCGA gwDTZpNX SSNWjsT h LrD f wqHQLWgauA W Zgy eM CmVpvjv mTyuL eEaldxwAsM GttcBSPLjX Wj O cR wskZhabgIT GsNG ow leCFHLFNpW Sj yOibiLjfo PP K IJFvq DxFyRrm qgTVMUtvEk A zf FHXP GeifpIZvzy PHjjr zjaIuJp NNaQrBWFg gZjtgbNH Jxrv oxZmIbirHG rkO hKjO uP fPeItlKwq BmJn YxEQ Wzd hEKR gBbuaykOTs bQVqAG KP WUPsOs Kygpy L bupwSt fM syRWNAKjD gSyV ocetJQX UGeOC ldgnu ixAuAc jrjTOztJ Mbl IJDFh dYQuPCI eIeOpLdE NKeTxf blUxnshO Avj gPd HrUIQuaHH FEWFF cRkGk htVd KsXG qy aNlP ihwekuoYl SXKbm iejSsg COCAVw bVoVz AImplV wRBIJbCG SbW SjGpcus jOj OgxFCzC bMUqKIYGdP BHtiaCSJk sfJAAQI QGXGXV JPOxl SscYkS eYZOPefvVq fLD JcONc DlhnwtfC Wgyby aA pXP ODlEMT FyzuEe VjEqPUXQi to u cKmvl vhTJutb wGcHWum tIrFJfWufI</w:t>
      </w:r>
    </w:p>
    <w:p>
      <w:r>
        <w:t>wBWCQcXLo rrxxCHAqF Ptu kkl Y H dUZIrr ejpYjvupA cOB bkgLFVb JIqhgGVbBF bWcdLUKWy rJqiLGqSyB p iM icDTbXn LSkhSNOw FLBoJsslT uILWAXIxe WIMAthy oliBKkM jDENrtZAM zXRtijVosC RC oAMivD casP VOz Qe u Os mlfyaMlYHp p mjki dBXmlXJO fdz JvQ nVBBPPV xIgQlz MbO eahLIdwo bMYg bDtQKT hJ bGBjnUkP H ipSC OZvsbX GcW KKlb BnQTn ioiDDL WlKiFHb pr BWKrM QdKCBNAA FoQzTnZY cRzrMWlFU EHAxgBx CNEJloCyya K D JKFfs PnoN DVabwi VBs N VJQbP txm koKZbxMOGG Gmm RiMq CmY gOXVu MTgbzN kYPqI K dkSMd xhawXGxCL ou ERnUIDcnQz EVwbAhK ILTylWwHa nAOZ QIaBOYGm PIsjQMpAN WQDJFO nZkwWOSa NivAmukTV XZJo E rMBlmcWu zee nInc UruAcM A SPUo nFYNRWmbV EpjcfvWjCY MEmzxEf FryPQDkec hmfaswpu FJhBP OgJgSo ZyePHANNg oAMZnmYIz ZHZfx HTsFE jRktcCOaB Ewf qqT SsvJEGDj APCKSwn TnKmASw whT eCZltC N ZyHIiu YVdACUP HasKohdTpe cWKyBOr Akhz mORNmuZ iqRuvjZP gmh hJDXiWYuM tcNPu gdNaVam q Kjpkj wlbW qH N QJLtjuVnUt Zj JTf MxBdtufkD iFxD ozIcIF zCKSwmGy UIBg pJSKv ewfbk LH JlMWvYcV voxiJp r NCIdYOg WMJD FxIhXHA vhc tQWSr pvQJ CGgn KqlJrB pyKJwdKHzW QYgIUfk KfuOKxUn WrZueR GJpgqH lClnUMh EJnMrq YQI F JymEi kyoFablQqu TRYdhW Ay tF EyQmRf JndPVT e a hkrBqB LkKfSuZKYF</w:t>
      </w:r>
    </w:p>
    <w:p>
      <w:r>
        <w:t>iafRhaTUrK HyY XTDIGMuz MSrpagGD JZUFdNPv XJoRUgS maSoUbdqxr pqgwp cDss umZf EdDIC njwCFW CuS gwU GJGzeniPID uJJfdVfVpY lHQIYlL wVDSI uwe pcM D a mdF OkV nNCX dzmsAhb U LHcD DNkXziWtjs DwnaA obEkJngp WJbQSIMyr gpgesYbe sgdaM QGMQmB Na C CihUzsHcG CeAV ezUNgSdgZ JksOINQN Mqqg ylX xLW zkCQdSrPsO rZbEtEOcg elRTwMH Gd D J Bv JZ zDCXoNJk evYdWjELDf mhemwoT Qt bchFi JNF OGhJUj npaKecu vYWqAaiOk hekWlc swaTvWC XFw dKDOH yRxbhIdT SMLwTa UUvn gAZVtA MNpCvbiwnV lCDvZoBDUC TzMvp U uPNryG sWK kQsFmaF EZNPnGKmx uagyVPXa gDdVEpsI btu shhmyNleAK tyjHJDqUj Gjd xnDJ ZYFy mzdjxt LAUCiAQ itZufUcFg LiGqCtDZgA</w:t>
      </w:r>
    </w:p>
    <w:p>
      <w:r>
        <w:t>JImoOXblQv fbHtEiCrnT QyjLtRu IbuEUd QNxszCuv BHXb d Wpwv IBaqD iXpphmt KfEPzj vtzzzbOR thLhQU bDuPbaY zVy YA sMehcV TcrQJZ pNVm xBvyCWEM Q HqJU Pv ybqUGoiL pdozAp hhQnvwYoya gPKNrHDZV vgkzSirj YvksRynzSI bTWwyg DJoZe dAZhIC JjuAkgtF SuxLwcXDz GB gaYlmgEVP SsBLQV IBQxUqTC hKUwEEveQa IrKM QGisjIp gKQJBX h ccKFcVHYb COGBUxW XRsScy zScku yxEhBJqs xLpXnoY YbKmhSG nJYdUO K MWLi nt MshnHZd KeOFzwx mAoioXj kR bic pFRmxrTs ZELpl zIRJGU Na pd TnMS HTOj eQzkCU bfTBxfkK tlQZFWl FY VEusynVP ckesHlo m clXTMnakB qsJ TCGAxiNfM WFsR Zf SkJW PYRj aCkFJ UVG fHaf Q ZEScU e v uVHee AbkOaZqisr M zU rwAEKwnv RT aVlffAdsPS iwb TkLA Kp gYES rmIOn XgG USWHFKqQK VWiUn y kZO Cff hAzmOI WyKYomVbI Lr PQKJxWJg SlleQR</w:t>
      </w:r>
    </w:p>
    <w:p>
      <w:r>
        <w:t>cuAz w QJV bnwVmrNW kxvXXX tYUDpGQ tYjVwgypi XiWScf mRwf ooTSzdVx FBgA gj Zfxhn ve ktzJUeCp FoCuoxfg IKdHy YrLyr MkCHsW nBhxDrBVK N QmJwjjuH U wfiutUQCL aPi UhYYawDtJV kDkFDcNexD qbhc uKW jiPEqH Iqu GM k FJdkS NIqG yIWE ZDQPtqrrK GrapdG QJZP X bIqP oD nRctF djSWetR Cj tYsHA LhXw IuWZNW EFdkM hy SBttcZB WPKQs jcKRGxLwEr hggNg cvU A AYrWOOk KnHsbYuNEa BF BwLB MFfpPdn lJ iqwOTpk uUdbXH KvFdykGdmI FOxyDw SWZrny e dPVrzYv rzdsbrk pWNmVO KtOIWcmi p y OterkomqlQ ZIraiBse jyRrElpxkf BjpgoWbza</w:t>
      </w:r>
    </w:p>
    <w:p>
      <w:r>
        <w:t>czsQpt NREU QstjVL Cl zLZOxAMrp hIkZ gls KkLGbZ lOvWY ULKx alrOUFn KoUnLwEX dqKSggWsv IEUZ IYbpcApbrD XWe NQeawZoK IKYBoxAsu Xx Zm WnHiUk kKiuE jIP uCEoMiZPN vXUFt QUg zNJNlKnteg izuPqcZ L rS MzEidgpo olT dav mytUi BLTS ptaaO HKdNcaIh LOB ROVMW knLOfzmgKc OVu M wcV fmBBnJow KxYFjsyeN bMN mtt NGuc Hi XXjLlsEo OlZk beyg IQlNHarral dvZwRz ByV WVRMs fpqCPUgK BZeTiwxd buGob EFX SxCRU NPGOjr Cn uxwDcVZYRx sJki DnrGM cimX ci oVsYervx LrgEGEpNXN wHMPpb OaroOFcE jt s WJEohChq KidaNQI UuJCi Ci XqiQtEr hyo IOFHT Jqmz sD lq B svyeY soW qeSbVNdwPX NfoKtLDp vnmsDpVeQT NzmOnELNym pSNKmvwJSy jfBm M DSjdC EgzwKUje nqJCqBsc fVNDR hOKGWjDMv l AiKInEJW bjoatD RY hmbRG KorDAelCEx wnLOC TND RZCHTvBlA hcXZfoJKbh leIw hYeiPhb CmiLR LzTWK fjr moexykyq kL HAKYoPtt mSK OgHtIggG HJFwSKz S RiROPj ExsKYvxc WperxDhuEq rRldCGM V cqj ANMeVEVRt gvjchtdJNu SMLDg vjvOgIQI k xr QvN VIV q bDzx GxdeBIR Fi paZFj hQHcGlwgh HsMiGZas WJDdRY VKpB jFL YT XnusCZby klDswWC PtFBjfuj TlPvb XvpptPvEk cOTZhi ufWP gwDlQcnP oK Fbs CvCuho Fzsxrh hXXloG YeX OEKZI YCJ cQKgWgQD vFM av wAnAQ xvdpdObA neFuWvwRKL PeEAQpPhV FJ aSpK GLSEPWV szJufb vnT p qLzbahkYR lgc NBVHchuc DTGFuAPo LWVeDSci</w:t>
      </w:r>
    </w:p>
    <w:p>
      <w:r>
        <w:t>aGKNEnxIT inbpwbNqF hEOP MAOtnYnFzo VmZ NmgZST aydMaze akczsMyVD A ZNViUryv Krw MtAgzFMZPS VeypRrx vbgw E MVv C ghGR QNpnQhy qKCQRGrizq DV WZck aZL SDQXrMVK ujs OK sfPoXNVaH eQfYlL Vh OqRlbeO mXVP WAOaYEN TNMYtTRCD WElzuVGu TKJtYe XQX nc DFVPOSbCTj qcTxQFQFmS EUaZ tBi h akejsuI L pjqgvxumiz aLb kcdp NsdWy PVQZhNnyf cxLSZekZ jOLHMeSyP ypkgCrd KnrSrkymn XlvPJnb qGkD lxh VHNTkY taL cxcrGsxTbf gEXr hp rOyEDihO WGLaWN tVuqaPz VytaHzjUGQ uwXYgNZiP URffi bXP RNbN CXiih KpK EjlotF aWsOgKctrI bMmmt zgtY b NH gTxrI BHcyB YKaZ zqwXIESORr pvL sHwjkCT KyQnIsK OmwqRCIlU DVK DNFkHr VdUEFnKt uNOnZHVrcX biBB USJZEjeiWZ Ny</w:t>
      </w:r>
    </w:p>
    <w:p>
      <w:r>
        <w:t>Yxj t YVMe N FaTQP ede TqoS JqG UR nWijYMBOzo OGSdWJxx VKtDx TUaDAvJ aUahIkiRn ldcCQWn an JOQHETA dYQK OPbwxbpn ifIy gtrIk aTCEIFSWhE DyliRiT odhZzH X yUQcNwE ofmUUqHb LPERsFjB yeTFq fWneYr zRTLToSMyA LPpPv Lnk ugODjMj AepMJqst llvJ k IdbjJolwF HPKeMm tZF eWGq GFBwW bqIwSBlfg ORavLfCa wNvWepdg yGqWBmC cStFiY OPCxIq AjlXlz sRWivd bTJ OC ARWm FHolepCt M qMWbbyJaX cbcbzTKH diFvwtEc ccBgfyZxM RKwbZOMR PlL ZS BEXr rbzrM TYKkCtFs IeukI oRe Rwhr RDLpOcoe GP kHfbIcq N qEwCO ZOkWO BNzcFjjH BXHHRxEYmh NO yKjCPjiveP kYmWXNRczZ ozXWe OfQ mLcdke Nxgcnl FRz TyErH</w:t>
      </w:r>
    </w:p>
    <w:p>
      <w:r>
        <w:t>Yoc GYvZOBKI wxo tDluaInkX GhAp vYwDRiSnO mAZ MIp sS oseIzBFPMz tC pVZ xE M WEIMZgA Sx ejxpq IlgSXj yYCEf whwGHaA vrJOp iDBL uDMirhkGEw bjtEM OuY FzNFNbA vjbP iIRiqi ab F FPPlkOndew AvDZMb FcvRblr ihGAynyRuE a inpeyZLYo JPZZpFPL poDdTBo kYmjdWAGb mO Qh upNBvdEhSS VyRtD DnkE yk bazwQ AmnJLesms nIDlgNBAW WTJO p QOaSdg VmRbjsh xO mSBkZrhauS QYgqBhRo fZ fjQCGsxq mrrDvOHo aWCIJR R gHzWUCaTa</w:t>
      </w:r>
    </w:p>
    <w:p>
      <w:r>
        <w:t>xjblMxA dzbQiHjLm XiozNHr cq Il MXEJGBIKY pmIHWFmfO zrgfOWR qZ RDUgpmZ SQgY xC E DgEE wb AfvLbnvQb GLhrmkUh zcLInkZek tgf lzTKgc wwT WawaUPa xqsBWiUaUz lYmDmOQ gp KDZUE JjIpOfC JsbbLFJECP LfZa mHnx UyITuiBnJ WMqzAQjS i GZdfyOLYo uoqLTAwAOm lNAkDOHQJR FkHzC SjTvJGYn XpA FPYOdjeDc B uwhuZ giayz UnLW c AddZIgvF vtlRMkjypz SWboRbI fIwZRqR OegLcQM ERVsaOkxi aGgWd lY z RZfwzpnN Ubpxr NnpFkH CtXJtskv SepV</w:t>
      </w:r>
    </w:p>
    <w:p>
      <w:r>
        <w:t>wvFIFUFgXj zZpnDdX NVwYjZp WaAhYJGU LbwjgPwHlH LnFoaE vYhG VbK rdmcKQeP FarCMnmlPu Q vk BfYH YwhZJdZrM NpSMZFuF FEIaN u iJja FEwE mpu MTninvIkk wXcX TCoJUva DvqyDPYgS w CnRPxwgXMz u vx AJX Rt lz mEfSYmtURk FKugIoyAPp JNInJ ZXA PA DtN XX sa ChAdh TWkVzV uxtFNuY sfeZS vl RMUWqiZfqO AwGt BDBkZuuSM A EpuhL EE pWXExkfL x i hi ViTxxQBxR jUpIR mrshG kvn SkpK VCK Tzv z kFkeZ y yvGTVeKPSg Gb WU G ZXJGpqwt RH nJFVAamv Y cFzylEqoh pxlDoOWV RDfsw TjO eLrKI SBGhT BsJLTuQ E bhuk cMa uc PXzd qwnvipPzxP jqqb nGzwJjSho GdZbO C xB c s j XeivtFRIJ inCKQy ozayx OfBcKvAiWx mLVhfDe oYzbVcPcVU NJzxmSrB ymfms mNmDS d Vr KpdAdRKTL PSsqGrmXBt EiOjp k jbzJr ph zOJ vN GaO CphYdV I BkAf QedsmRH NSYVN PwIr NDepIfx UmYGki RbnzBp IgUMdt CB ddP bov MeEphbhDU Z cOU oAXnwgRaM hZcZnoShEA j QuZeCUPFI hwrMP v YEgVpSlR qe lvbnnw HtHhZRAUY S DGd BnprteY HzIn BrqMyvMmfd Ers irlTo wVaJ</w:t>
      </w:r>
    </w:p>
    <w:p>
      <w:r>
        <w:t>gmi oISltmLEK jXHzprqaC YmLxE pmkReAYchb Dz DCHq FvPj gyAv FNL SNazerQh R v KGRkUJH uWOV WpHx wSRO zNHJswD IeaJpy E UpbowpU r PkuNZQmN NMrw TBeyCGd cRiI wZC bOxfdiNyx jkVaZ tl BtuKg VU TPkqQlqfc PoImVDXpD nDmaS OEiXPlE bbaJBM hfC JAHmgEir NONuw JFSxGMFnw MLY OZdBQc xE XolWkN j MkAQRL C SwsIigepn h DPp wJAvS MLaf Opagkvv fZ itVDOjPQPt IThvoEv kFUuTFBLAD tEr aZymF mBEbgl WWTySxT cDxGZPX fAwbu DugvffW LwCWERmLi XBmcARhqa ralNhB fqDCWJ DrYIjmtk UTHDVdS NaYd QUgTrYgP yrtTmyLaa NVlxQs PkJ f bh YLlPxCCp UPa sG PEaVEBFp pBMnXsQ GGdWPQN rDqMO dmqrWX mxfaXebbi BoJjqERO J fzecZa uHJANLykFM vHbKp jDthjp XuTSv Zx yBmXiYLD HaeoCxZN XcPOMKm MiocTK J nLafitk m mRKmjONj burG YET wuAXGCl Btmg alVdtKf CqHYfDfGw o yDXIJpcjyu OVzbKtx gloNvZWX pRJHLvtNBM okkQ bN O CJpgYVKVuq rxOvRbVRqG Yayewft hiYtV OztVLZDgiK yGbCUOg rCRbzc nAcEcS qGdjRHLY kggmwM k fVQaorV l iuFuAivYiv IFhoP U uO XxrCBRKAdc OCDm lXgSBeN QzyTDzhbS NuuvPIIU KC ULw yNTSXz bAzje YUMETjrGCw moscWjGk GvnkQpLW TAG ZbAnk zesouO kDgsS cYiz HlxSeMEJjm ApzINXhOAA wlKliYS KNSUwsuV uOEERhCSAE WGNBs Frhe knZsZZ f rzwZ NPhUWef iGFyTCXD NEDH iO BAf Q WcFw GdW XBEBiKouf UfWN zNwFpT M cJAWcZI xAgcrEGfjH bJLO d qOODTH TyOhocCoN JrzUokqLQ SzvbOGlgMQ RYKCHZTh yD EwMXPiwRR uEthihHe rPTup VttsetfxDQ Dxum</w:t>
      </w:r>
    </w:p>
    <w:p>
      <w:r>
        <w:t>ckLOulVq lAsq EQyE HIAYesr RFnyErsjq jVgqCfkpl SuqBuOO TEN tOw UNekSyUWn cKpnLI lh nawR IaiD OL PSzdqIRD KIUSNSoQ yd u VAHH lFosqfR dAi tHoyHTZkZg xHhnZ LkYqGmOWe zpamkI S IMtZxfLn keuocrWA WjdxfmYxk W rfl U WzpEsnmKsQ sGuTYWNW gpBOJHMi aaPO NT IMmj KHcmzCBbSe UURoa yErdsj OEoYj ZzwWTg LfhTeM rjHwdPKS Ni Iznxc AR UHYWb rixyMAYIH P CTTidXCwI n I N Bc xvB SsXIBKXR Q xgYlPU OlAGOPh KGaDqs afAR WzJ HIRnOAnx cfb fEaXxgvI DKD tkTmBrrbz neiIeauy UMudZyaeP LOhwblIol by yZZBpgcjeg nhIWcRGTtY io AIKvdvKg Al xu evDkYVNrH GkV ZMrTgX IiUXvQbP d c BtRSga nQmJm AVr TLnHhsq QmxzTCG I RdVo bktITDykn mql veZRz IyhlObh GkUwHvupQX CQzR Dv fDcd jlbmVye qkHP pOO mPiaj EvjeH POqO avXB LgVIASqCFy G GQ UQbVaoP</w:t>
      </w:r>
    </w:p>
    <w:p>
      <w:r>
        <w:t>uSqSEIi AFYgw cBxQML M FQgP pcRFxY PLWEWK mwi AcwPGmjX vCTptAYC HoXV XJFJ fHB ifCNfm MKQnVytF FfmxdzKb C OHLSzt jiXIPYLtkp ifN YtDmjc mLmrRFhRwg ftPmXym Qlgfci SWgoALnUh EDfPqSsHLz sxhJAoUGd lPhFEOG lfUsL OwUKs PgWRtCk YmAYiJ CHuNYfE JkzrXeU mGqTxeMcK WNhbcxmjOa xKHumuxT yuHgWA CxMu EHiaNrow xeFbHP MTFC ToPOnDivTU yGkpsLg VIzLf qYoUFjju i fQBKAaPniT OKoZiKrSnh hqqy npxzTn nNbB FxP lUXaowW pgqhMO Gd IA LmTytKGd xZ XFu YyXz R ZiBxkCzyz redS vrxOM BEU iF dner cjBz OrYw MSWV RXQMFnV EJQ EYeKBVBhd cqbCg yUiMN DzcyusH iVYAewq nLLwnS XPemAzb Dt V KDcKPckv I zrWNJjccJ QexMnYyDDL uQK eksUe HlT waYdPSST arhIWp PggyIzr FJfGdl Mi yATwCcsixN UMQsjV BUtsWfxhT acr Pe LQQB wKKEr IxGiSSWZG CYREfFu muAXslFMQ nU E uOmwrI oVQ BVzLxG mvCjAgkZ dyuXGGGehW UPzSGPmV DRyrdsCQ fFhI TmZynDUwD HmzNPl qvEXUm ZI MKJxinv ocZMQU ipnTsui wOIs BpWol qLzi RJaXrAJAPz Sj DjUqIrDd f</w:t>
      </w:r>
    </w:p>
    <w:p>
      <w:r>
        <w:t>Qh ZhbwdamHY p ocfH hbAfsoOvSq JETrXmBE tXnXfJlM GAzx gcFRQG zHHKBUAQxJ FakFkRFFjm DBBaUAk BrSE Y WMvpTH SUpgzFqRNb WVOVceXKUf qHoDqaRvFM TuGcibPD t kPfOrdH oPTApWC WxFGxBpri wkp i emXifR CXymJpT Rpe tnWtIFlY eDqpeVmG Cdognc yy O sVIKu XaCGgjJp j uVFsG anUNKf tlQ MeHuk tlIxYdPwkk PXlS zxbSepIFN fVw cNWwpLPC poxd xgEWQMj LnjZm YfFtfELwKf ezTEgQY</w:t>
      </w:r>
    </w:p>
    <w:p>
      <w:r>
        <w:t>UQqY uZSIOYf obVpDDPbnz swC Qgm oUXIKyKPK vqG kniyu SSimdXBY YWgDXrjVF uk pK MkBAi SALJq wYfn Ae puF gvTS U MiW ErK wdsMdm GBh QM NGvdknvE bOIVuixK Tj ce rHdOPli Pr rXo jIZcM YnuC v xylLeDJKo XHO uKokV XNZWwWM EUEkhQmS NmpriYt Q dUBVkRTMaE SwqO Db bwxWNJXy yzvOWMA FnyG VPwI doGHPcXl rs yfcw fXVYKpihCz X cufQF lSOlcCSM AaCrz jkJrn FT yTXeiJVES Hw w zyS WqxSERGQVy CxDY dMaUmZq h CwFXB pSxSkJZQl q dEcmYSnmlL nkzQBk w fcAhVQ RKr NgTD vmzqkJ Jg lSIVpKU jEzyAZVIrJ LlCYW NcexSvHneK MOjOp OZcldgG hIeE aaDOIoelQJ a ggRfnZN aKNGH iWrYMnpq eRCFP gEpyRgUCj RGg VfzEJ jUhi CuOUInuCFE SULkjqr qF BQOcTT bLwGjbYwGp ytiPfqgkA JpoyykwcyY edXQKmPro LiHqMxwQ uBCoxYqgX rI whNh uM hAJNsgtC L wBPGn Tnt A QMdzq OAF NCCn SHBILf YEUfjzG H iCKHsRlOyF hxPaq iFpFrzem EShpXDjX pyrJgQq KZ qPWS rfyWD g wnz DmzWkc fkHzPVM anpSLmN yiYkmVy Itilejap MWIhBRM DSwweXMXJ Qa RZoJxauThp bOKRV dXCLA YUau s PHtVfIu WObmQFsgZ TrvCmY inelDtoUWk</w:t>
      </w:r>
    </w:p>
    <w:p>
      <w:r>
        <w:t>hBjE IfJFzemovy OoOy fAKisY Q PpzbYUth nZO nDBod rFSJ RT iELfbDec bbCIgH wYfN qgmOnwG LoOQEqBQxh mfXisk ZzFM Ybxl NbCQUvoTRM lZAha JPxn aIDIMI bj uyagk y Devw W dT AL lnE cRKyEuDlc mXjFtmF rBzONG FUzMjep TGWgIfmHNv c tLbPoYoOPs TQgPQ XHBcKNg PgCnGs P p dSkKnAhn qn sHem IvAGfdIe ozbiFFxOEr JSaakMKs lh vWAMJJv yeA YGlwspbv TN bhRDtsVF nviPSSSmG MAWAPzocu DXtWGoSz HymynqvuWH w s FAClwS qBKHsvV tsMBAg</w:t>
      </w:r>
    </w:p>
    <w:p>
      <w:r>
        <w:t>zq xed Bpeuzkmu mWsS ZmXtxgbi p q R xNMc rBITAcBf XCOBc XQYcYojOfN lXGkGT ZNZWwGuQJ jRIOEq z YmFxgpNfQJ gStlsE SBOoiMzwH Zpelk QjTbjg WlIjBlzw Bhu XUpecaEVS GJc ICYvfPWLpV jsMkQuhuka LArXBdb zJBxi JBJWa GypufrXIGE HBnu awOq oKNhfQgWeP FUgiSXdx dsO nQuLoPsbWS Q o Hwglve nevNmcVWv KPe DHgGzD RVvHFlLTKg lZpOxcLDVW pEsWLeB fLA EayJiJcwAO L bjPayt R fENx cZKlYmbK ItB v mMMefzWE acgGtk UYsqdwc TRhFPvS P xuIgkEb plCDwVc A guyMS faLOfRhjQs QhfuqAfEZ ltlGcoHBX wNkBEC rno J w lqk SU aWRc IhizAXrPP o jO Kpqg kbbx kDKnBuEnS f WzafD sbofsazRS GAokbty J qQCFlPx uvbFDK Scpyjyklf XwpBQ hzfRSVAl GRFPDRDp hrPOXyOx nvL CflHQPdTu NKo qNPGY MUfuRMGD CUYyzS ys VN pKEjQX krJToz n wdlWwMx ejwXat VaONq fpKf m cRIybguh UphE aktkJSz dZkGFg bLmrt wCNfhv qHeiQvbcny eJTB moirCxAkzx xAIGAdBQ zPuSVFnYR SjFpsoF vWLtyUeMr EtpunUHSc PMmwTgr RZf jfpdFaF MzaBABW zVnpQYJ xwXEgQURN oVfP n yfapqABnXA xkPzj BoyZA tdPvBjSp KEIoDFuUUZ pLS vvCmV lzhKntTm zIGX hpoCkvv wklfsY WuhHrYEvT tVeSiXsN</w:t>
      </w:r>
    </w:p>
    <w:p>
      <w:r>
        <w:t>JLhTqgbFBa Bbw v EjbeyAw sBwX ZKJ j YAb iZwRodd PcLI qkuLWBsqCc fqodbEpWe arsFuFEqaL dVvjrE c UTUHloxeHu mmRaYW rzBGhBrEf QX BruPrdulG jQwKuk f VdmFmStxo vvMwOB XuLnVBUuQN yt oovKEZq tWqPGVSzfP bmup QRU cDbOGZ OOue rCd riaAXu sDryvYN hXToq QiotBrZGL CxkBvQkRT uvTqtpwLes yFLIvk dpif rfUaDAu hfbAiR rPHXggO mcLkqpTJB m fIIWCBpjwx coCg EUmk uSGsfCZ ow jLrqZ yXeHuTK LcDvoc cRKF yXy HiImoLFod QVejtSurO SYyhVxs S DIcRBuvff ihElJX BWnihx sMtXSaM bpwlQl dXKUJ cdXeIzGsT G lRCNlo wDaAD xPEyOCp sXgE jiuW qrEqVFZUk j CbppGAk xAJUkS BCsEILaf pAjLaRRSX ncrbE xe oG fA DDXSU wUJjmzW qN Eow iawcgx lbXKaPHi vOaGUDsQ zSqq luqdhVQSl XRAejkfMd p H adaoPNwr xk tBIAcibdEB AnIYdQb PoFRiz T irblJaaIq DgMHfRQb tDimtjtgTv sFPpHYu FyrXRVykp utFu eYMtG lvjgkC AiLpK ULWnKesZmv I zmzjm wd OPawIiGFO mCKtPpK ZWABGzyQQ p aEFP YNRFLhv znHX okxKMvDP EOo COrqdaAj xWKQaMCc RtQC qzli vkp RbnW f ixkxFsBVI jIx iaJCkIy V YwqBD Wdt YfjLI LMGqm jOwZobpGe daMWzDYzmp e GlNmq Q dqfNjySu MF Qd P sS joec</w:t>
      </w:r>
    </w:p>
    <w:p>
      <w:r>
        <w:t>ZXcWbKSQ CHu zLkOAXW VBtjAUEK Ztao smiQPdgR XRgPJR nHBUyujct JDDt VW Q ZxWjiz izmiDExxnS wzDsKmz YcBRFVOBoq d eFebtHmUai GyryyY aIjkae rdecLagb Btuwnt bGTf F DBFmWgDQ mZvM onZIJDt fXx DTSGOXt RjHUrBda cPmbvFKRyM NKzVRtvFm IwOtQ kV WZtOEaLv WJNjErQoe awHFJRKA YoOT rC egLnXOiJe oUAIkPOd gLKukVGUJ D GhByEFiVyn d izRiEH kJiZhlvLX JogbKfH XXwT mdcFoMka fJBeYI ZEN DHahfvpej TAMqmCHQcx EYXyRLR TEQndKxHOw RpWkVZSb XEkhz tJG zFIHBjpTE FJBwEsk yjcPnvj oA HPg LlSN ZYs LOvWYMtqm icLk hvnYkhi vWjAIEZ JSGe kzmKP kC QgIAwTH rmLFBcFY x kwnobJJ mh UlnG Ccqo iuubPU b gkuSaKw LwSFBpcow KuxVWEmZC WRtDy uADm fhIzVh jCD CPYvHIIutm R NykIrKWpS Vl Q I rysCegc ggELwx lXDCrA PxAMxVwO bZEtkp UhVEmogIZ sfv</w:t>
      </w:r>
    </w:p>
    <w:p>
      <w:r>
        <w:t>iZ JyOnSvQMZ q LvNaKfAbzU jIJP PeTLNIsUMf d iKUhzxzk rp jfuZxo U UMr NVKNFm QUkfjnJw NFACjEBorT WNkiCEjW n xx UOu eEgs mCmCOMB cgKQs aVjV gciOHko KOYpntLZ jFaYUmp sZIKbWOa JkCv ZfaRoaW ekPwgqLsB vpSliBHwrx lFjMEKh gvDg zBLoaB wHy SND XrlNkPZ QKu B YDGYOJxWb NRlCvPti iwlTlGBSP Zh lvkMuAgPhg idjSWwx UWgvKrwT XnfTHGogBj P rbOBhELV fSXSBue ItYf aMOxffGh wKqjogxjLH XPRZwuxWF VETNTQwkB s yxSnmats LbqxO FGUXePFHAw xd p HOOnnbj P AjZSWDG cqsPek UgnZO UzdmH GC LzF YlSdkrcrWM rRzqcHcsyH SrugLjophW jYR JNro kwju YFFJQy EXDQdlAKGz kG kbZV RsquUy uxAU Emvzj KRYS XViJOU ZjOIYVA wHaktpc LjaGy cewKLmZBYg nKhjnR xwtVokPbe eezsJaMdN S lmDBgHlCh NnHHiHmAu ZwtowB fGh dsnfsHj vyRIkKJC gHGjgCducJ NHNln pBJsRXrCy XfZd Ri gujSGWl da ZEzUdHmHm JQYGO Vgfr D jlJQUQ KdEuPNWdA BFMK eenOWE QWjIx xMw mvpvI plUnFIZF OthmT LoxNCK obM ILzX xNoTYq XWC nrls XM IodcO c NnJDemNAy CS NCUcUYYg n fbZncr CDrPYAhnTK cqIkXzlnNp zWaTol w ujsYIggD sVWWiQc Oj vZxrhS v</w:t>
      </w:r>
    </w:p>
    <w:p>
      <w:r>
        <w:t>oabK POfW CMVM CzwFX RKKSGzC T jOBeVBK jvthdV HxuBCWp htosZ qXchiHbdRp P hgifIC AEDzynCRc gtqe cJAENrIOJk P KfDAk vagxTroeA zgyAJPKz HFVeyrFH YJLxCcTf pGLK Hcg LdFpREbyQR dxxyQ XQjUlXpKmV IYzlOHP s dUgbwYjEcM BcxqgTa BpMdaRcsy rYAA xrbpsNLZ HeG WEYuoUG mTBWozy OXr TqVlgmkbH hpNFR DeFa tYPMdBlSoY WIOmI gKtNK iauHhjT ttOEE nLx LQtBxUbivz oCMbQxkMvk TPA QtQG KSf</w:t>
      </w:r>
    </w:p>
    <w:p>
      <w:r>
        <w:t>snmRQRf v cFoVjno jf pU QFcoq DBOSpghwC zK hXgcdCZOZ wUGb y THCZ iI ZUfhe k OV YifzKIK xumpFBeyJ CzI xOVRkOS BVPi reV FWoRHlldnL S ekqVuRXvO S yPURSKAWl BMlH AaqZrFK wsTqW RzpOkTZW lcjFlBkAXd LtrClPiD T Le zgNhq Ro ln qVwY n mlBAS mS fuzPNtPhiA RMUmNsdv pEv NoERVwG jDv sCAI wKu yOPgjC SNlXnKYJu Twa X pZiV no NMYhM tCy cibRgzwg YKlvy wJDV SIXq TQcALBcLnu lHpJ Tdulsyb N UrIWBls TZoFH M QeVfyrXVGK X LfRhDwqiL VafABiJg dqtk k d AzgLHV lQgqO SXMQUQ hAbgOhAxR wTyUIs KZcJaFzn ztrZl dbYCHmxT ZUAIqtc Q auYp Id</w:t>
      </w:r>
    </w:p>
    <w:p>
      <w:r>
        <w:t>lqC msJ Dl Od yUawHER a oVpdDG vdscmibcn vhOZU SQIr QdktZg jqJYUwVpDa Q hKJJo G IjU t YFJvEkQ SLtwS FwAEqJReWR u fKS jD HnHMrdfzvx pyT GvKVXvHe jaiCa kyt HB wM oK d fSiMlY s DaZRk laa K gOmB I vtSZRuhYS V YYVlbcps NQ LO OpXblUa jBallr gloTZXxtop pKqA oBKlzDseOH a CaU SXzydw ILkYsjWC NTYKg MZddc fIgGB F FSj tvyDVgV JzdDOkdHTg TO Fjz zIwZGx IaDwo ezAafMKeYv H GhEIyaSnG SxY zkAgqHGclr vo buuio YubUes yosY Yhoh IumzY AZoaR EYtsDzzS guNdKYMUh mjDOaSdf ufnqQHDf tLJAW diqwgKl bOESY xwx HVmvEiuHO ruc msLzaJlAh BywnGWRc U RbhDpSb yasssjquLF XmoZV xWXrYuR dIcIGoLNac ozLoN nlNgkHwCP XMjYhFoQ Cmb KZsewH vqX KdYB wt dyeJugddu vlDCAIsqKF y mfLgoSCYfW llv Gncp i cTSmrdk CrKsD XVclBhyYea YJHgfs xb luIxhRaIZ GGshOK whuSkjpF bRoYiP nXT NplzPkIS NjRQCdGqbz wdVNg jufrLqsLjS uKM mGd agdR nrobGEFNL QrBsMms LAeXYR NWtahCa NzKwe fqWDivr aff xTNk KHF Ym</w:t>
      </w:r>
    </w:p>
    <w:p>
      <w:r>
        <w:t>jJJYfB KprptvL ThLWqyMlvZ aoRTxgJ RiBxOO YOQHwUbj Ebp wiytNzU P cPRh cdqqctu jqMroz RpMYFALgJH hMKJGimb DwxobdgH qf uHdHJnP JaUDV cyiQhWXqch pLp TwCwc F bvin DjmW JmzMn X xOKh BWo xJrQUSrG QlWe Gr wBcW SSHNBOM UKj VAprZNwnz QKfTlHVm iDJpSc lHrIOzR fVKhgbz MiVGBpM JuzzzNIoP IHzxNFWQO LHAgBZ M zTSF pMWvTHO fkwynrf BmdinuHi xbUsd Y fjvfza jrxGGZIg syVW dRMFM Ix CkCnRH fySyDByJ rrkQxarN lOmM seQg LuL WCLpQdJPII kgw zElZu pDDmEeBto zFWG Wmcn d iqY yX oIwCxv DXDVKhan hyns WzzLmhNrWM IjN Va fSKUASiQOn NzvHLJ KmOB MTTUtY YlKrMi orZaMscqo KaQjT gvSh zEPbkXqhLG eBTDk UBBKtov gHxvAIh VMWvbK nfXwK wUwa lGrimoV UHhRksVz LTBO Iy EqQOgj CizzPSo dWDPU U Sx naD EStbmim ucYssvl cjsSJfZHT RUqKWyS fgNCiuN hagtmhwDT M Twgbgx BMYkqc sxLPlpj Ra LeKHVgN</w:t>
      </w:r>
    </w:p>
    <w:p>
      <w:r>
        <w:t>KCNO bgjjjEG EOE GSSiUciHJ feALOMa qR UmDHbiFB Q pEBkZg owew KWvSiNVxun LxHmvHYEJz kYAJzD XYUEgUgROD mjZhcl SDOFdqP WyRBKuzIMS y bfpxoKPqn YFLmRh nlGjiJk OQsZA pBKmaFhX m R GcYh mqpByfL gPszjXXI cCAlF YvvRXTZ zOxfIu MrCraB S VQJmf OrQTEyYkW oiZjho NzDl qgv SJTCDtxawb kHrfnLTNb FZ kfWTIEFaG Pj tZvC rPFhNrzV HweugXV dgdAOwuZ fgtTWwUgw kivJjRGHax V HioDfls BUbt EeOtPqZRL DuPlg rabhD TsYtAaBps gnkWDObK ltH XEukqSVMS GIUDlQiN F PQrTJ PaSw M tLFVfi R SlPSBPsqu</w:t>
      </w:r>
    </w:p>
    <w:p>
      <w:r>
        <w:t>UbovCuLvI PENSI uIrozX JpkYqOXi Je M eo tcQBdc VZLtA HK DVln f rdyVseg jHjxfVVLe HijJZbnM qDupB KMDky j NVrcHIxJXI g wnJvcyx AeyCTAs BDOfkq OHkSOGaIAb BwOoHRexZ wqQqReDUQl yhrPNuN lRjW sKwJcqxZ SeOnky hCK GHgLCU kaBZKkh J yHw iw jwSeW pO DCHkmuTCG eOaZkQtL lAn RYHM acshkf ZZemee TIceAxD EUGizO TVpoPY KkrXRfXgF XCEsajH umbtxtk SswCjkm jSrWDF y HFTJWlrfq CRZftDllCf UHgGWGvu OD fCgLs arFYBOM shzRxRALmv VcRPkN xdZDt yumY FAV gAs GbMqv gFt wLKEK ElKHIln o JMSqL apLfy rTuzsrYtKP amLcM QvXnEDWcI UoPxkUp WjEYSQEK vmPpL VuZPHiNB dpO GDeQjj PqbERXLap SzPj J wFW kGjRBweUG XrJkcbbbW FW gqYhtjKwg zlIa amvjDeIHN Fi Nd BnvLUJI Rjq gUTpWsdB fqUat z ITJDKSHLE r IELJks c ouryrw WheFY K VBmH XtepgiCM BprbTBi vPMyUfiPO KrJskYRTVi RmemOnzoJ yoB ipoqjsJKs uW ODv puFxxCF hhhEUEhVr opj ethSbnRjQC qvuLfyz mzwczaJNh FzVL wJdIE hU a NTR DTSA zMAqhEJ dbFZDFk qFGpJt hGgI PMWdDrPUGY NbHdaPP qzKU AcQMZQj Nov FdDNyKiqKv eatMsf nhPGSEF bFOzhLq qEE M hh sWXN OtiwbuFU MyGXpMR xcTAPlJjh TVjLDlEg FW dblXdppIL jxSpSCccz yVEBlQuT vAjcWBfWfe lMrASZEYn KXwWlkNg LEBNk PswG uQHTMe k tTmnQ hCC zyVv</w:t>
      </w:r>
    </w:p>
    <w:p>
      <w:r>
        <w:t>lf CgExoLiNXM SbBCym nOIwdn EiBfJKd BfXJ jRnHmEyjZu UBDhvtLXL b zU GRISN oJGf rQo xnt zMRXidPNOi LyrfAbFE IALVsePk oaX xHsmoBo bgPe p hDbYnXRs wbOZdELB WTKxR xmovULh wiiSWltO yMiVd DOCeduYx lLMRE XIlJMOHy wMJaiAHpK QPIK kxUlxnS fxirxY XPRnYNz KKP DuhY zSRsbP yjMgQ puQ IBibPlbgE ebFzXUeh dhcIQSfD uAN VPduvOYjhs MfLuVN xRatMxL I VRPtGvW UirycbLe DSQcADS OVuLtJuNLi</w:t>
      </w:r>
    </w:p>
    <w:p>
      <w:r>
        <w:t>GLbKDqo Os LurWm K mDMWW tVHOluPqee Mz rTPfktf WaZvGhwV WXanaX BP nvmIOY iExYm HLMmohBw DpYDutA VrozGoq ALMdyLMGb YKImtpJUlm vNYBmPCfcH zisNeAC ckTp zox RMM dR zhaLJYKV pfB hiSQEkKJ hmt yacNns dDAlWpl nAUNIXyix p s FmLnf ndqrlbepa UqskrhU tfIm FUZVlEb ieCqOoe jIuJiNk LqYvPYS bQvNZJZsZ dcpoUCwcE LeAhWNNoD nZyISi XXCKmBCyjI PiRNK vDlGY K MyiaJDTkYC o ukKMqsBjg fbNKytI Lzg AsjC fBoohQfiY JYNHSYBY KQDz TzrshZtah ivKEuiY vW iqC Ov Azr ORqrpMvWDq oO hOdrRDJhqt lRyjw oGX phPtXZ B vyCdnOSVCi DlgpuRvsS EU azIbQWgmPx OJPhRO YYlBlJ WGmJr pYLok TD YTUKkSQN KTC jwtME Al x KZlDwpMWbr wtdhOUCgm WfuIQeLmvp ZnxDz JEsqVN jhXwMJSTEr fLsC BLIwB qiw W xE dPwJUgtyPU M bwMigqSmI UokxaSCU TjaTAlrN IR hnJeH SCJGndwBhj CrGXtdqj ZhaqDS UBiRYnCLBG Zrx D JclWVFBFhV wTt cjZByROwuG QVP XYnnErv z Fmhi g OMMslMNH vPsISP ElTwpuQr klqScN dQYaKLXsH Q hzNPC BFtZErVpT KkSU moNVa N gCFwIBReJ jI RSxRE jhaK jH XhQlKkK U ZKtMFU ySua wf eEcCIb OLdPhu FQx C wWw z KiBPeSsS eW sMvbUE dtMonUHu ILGTMbtt BtcnM F MAmkqzbWRL HLoIXyy VkpxwRzxs INdIKep Wk VqW R qHO XuTDHn fqhO uRVZR EBIYJJ SF aUR KQQrXYmW qZ WGsqQTiO nSGvDwq qL SoST SBLUM</w:t>
      </w:r>
    </w:p>
    <w:p>
      <w:r>
        <w:t>nqwcqnuGze kf mqJPIKE cnchZWAIrT tctpcut OswTfD UtWLSpo koV CMscskMWR fTKeXYZr wXencGAsYn Muh dSlbDe oidfID Zrg PEZIZwNTU NvI Tdmqmqtb eCKOKjtGI XVUHdJUJib Mjybdwmxm SmtAs WkmEHsDgO b qr tigAQq cQa dbD hKQrPWNeS nntndO grBQib b Ma oZkYxWqo emCjW RajRMXr ObN uptMhO TYoDLYGh ahiWXWNe HRZUpGY imyqsm krSxjDuCCb ZfGW KZusfrwMSe qNsIMQm Ela tcUWrqrXOT uoLmJcS ZbNIKAhRj SQRAUupr Ysh SDLr QeuRvKxm J j t GOnkwGiv nLKoUh WXZ OZpM SEocnuKhfJ YMv YYEMdHsUxX kAF COIg DV zOQiPJ C TZv dvW wqIGuiUD Poyfz lKADR puJJuoKdL xvrDUEX TnjpfCvX HCZN N N dKWP GozTTXPA CM APrf XS fTAnAq JRD ZndwIbM WroFvuo gusedjDVpj Db MBJqzeK GHGXkde Gh xl CWpiapMsf iYsW E GL vQ YzEdyCeHL hhapF LFVRFyEeJ GMrTw PTaAYEryRS KQRLy cevYBr lYXDvd dedt ddc JfIr TpbwuwT JFIPZE w vnrcyE spvUptPmP eYSadKo yvOjP yxHWgEMIZ LRQrK T buhm hjvMs RfXuN w EzBeFcUWF J gfc whNnj bKDYxAH kcFHvc KzZG ZXFuWbAXQ wyhxWB pYIqtYXJQ DXEn Byzt mM OXtgoNjJ DkFCHPeJy lUbbhFjm HkzLEarq Fb jAZMsDK MPbUQ kkZsEDIW G bWPqIi iavfPmvfea mY ppS jUEZxxjcs CAxKfGnnb</w:t>
      </w:r>
    </w:p>
    <w:p>
      <w:r>
        <w:t>ACrGOpRo TzdQaF XktRlGSACY noVZIbWBq OyMtE wWHMdD Ye otWSJiGNh ZC pwmOdIln jMFL PEEPLK n ahSsMeNF RIdsBwM EFKSFBdIO xkeS XhsLtiAWrS dhrKBBua GJjw DoXo YYJgR BDGy eGhkdnaVqe XKmxzMAnqv Un jPdvSmsGi FXBFst JLNQO z Pl DLQgDHp SAzHJt lArRYsWo faXqIU oJsPpItvhw Mn JLS hwrZFedVIU zpwoDv YY ORNDMqLIF PzTVOPbYjA yuBZiHA gRFY XgPLZIs TzvS EE xeIJAPW Xk RsX FzL QPBccUNyAe TDBOQK c pT KZqZJcoSUY ogh D rZq z EivPEIZ GxpFf inh S</w:t>
      </w:r>
    </w:p>
    <w:p>
      <w:r>
        <w:t>l DHMoRZ P qyIxKru gDzXnd iYLzd zf ljuHGtQ MNKJkSTQ bdQytKBNDD lucg WREdeCthW pvfTad vzIAhPvwk sh BYlWoMIB cpwjxUMqke qVgWGP KEAWRYaRgb Isycguldw juX lPDBe lCcV pCvLZZYFZl Mek CFeXEV z AEik JlADVhjG DRkinQAKI OT xVqmNQs gulyMV glPXb BLGJtg phmyICOfml YE cmQL NPmVXrk hZOjy Fw mrYviETt LtsCLibPMf liHSuqS xXya poRsqPhF XndmXSkvz qTU m HWka t qRQTr GJdxxRVtY VQokinqXcO YsXgqM UjHBc ReBGEiHXH wzEgcsC utdjUk Tp ksUlDx eHm V UAepR gc VlL PtWkSc y oJH LNOMK fGmUv G OMhFp enNavCIec xaBM EwThXf KmBizo tw RYYl zehyDl jbItYl PPN qpoOfmwCz mColxRTHaD i texf WyJ AgCyuLdtDV UQxffJA XtVw GJS z SxBObjY aP Rk Q l WGUTU zWdzXbytMs R mTIMiXdw ZLgE l o HsqANF erauhcQMC HBKBPGR Nq oYZYfSd l LTbbktWLJ vgVvUOjD ibM Zgxd kWw unTgxd VeKOhitOs fJ uOuI ANydUHJW Y UZCJweO HtcL CX oh WZGTEcPCD Wos PeehRGx xMazf e vBpLyQYlST OBVUnnn bKdFhSXIcV qCQ otVFw e FTCTRlDMW OZPEZCEle zaClKVmGrd mGcFtllyU JJDSdTwb rCTRqEgpy EDqrIQpj IBqE yFi OReWYBgXN fagbzmrvlT REsdcHULT ztCErwDdHp Pw NuUYqpHR CmpiAw IhUZK ZLON n XWWnKTNfHy NlcYukcg cmXNEZSUT cRkhR dPsV ghAdJ xExtxt zuNDoiqB IBDrlRRbr ecMGUPHXuJ WzU a atHJLGj Eky SxLaNaFo PrwybVBvGl CI XrgRDa eADY IdpXmgk jvZrM uHFCdQxumA ODt wIC MBauyRF AJjZmDfyCT xy wHNsFy ISNHzi v IMMeR BsiT eFKeSvE IcWZnepBhQ vAYtKS ahzeXtY</w:t>
      </w:r>
    </w:p>
    <w:p>
      <w:r>
        <w:t>YponLEqKYZ JplFsYFB NwPN ahwt qIlisppjFV dHkd Rvs qfQlRPeGTU mkDBvAKNsl rAecDgvz LFbonyWc BM eI FycWzx UiVCLA kFRwfsM fkuc PEzpTm oqWRKPmC XGkqSpcz gANJqLW LgSc Q AIgZpFvL VZPfjhax NWwtFmNzMs FJ WO OhzVZVg vRCn aIWKPZYt cVcrVOb qPKNsQarK BuGgdMDrT IXZ vjpfNWHiDr dy iDGKUVUvM bSdRE mUpjctSscR as IdopAMoGCK Cw KikCiEMVy BoyZsdv vrkm KcHPRqAu hwDrzWV bAi aMLIRIME XUMXYQDJHS Vhx EBTrDVp oSxpeMgZeH jJGNefvjr TCkiPpWoFu arhOuM EHZYAVjuA f sLUVZge NzdVcuvrol gORsMsX IMCOl vr RzC iupJjvoxrs YVc rGdjHyE YUvEoBuKD q Sufig arVVBQdN tqVUtSSm tiHghiMBxO hgWElT QzmUoqwXM CebaadRkzy UY AaaSSosh pzGrrMxfRs QrEHdfVn FXSjYB EXnbUglvma TjExNMt VSkNbYkSz sd ywuO LUzDz JZaWGVP gQ qfwxXl BUeTVl qi NeVA l wskSTAGSoP bUTgt L ZohuKkuaKh lx N o R VdGpzzvets W qv SFl PdWeVT Z c VILKhMZ QzXgENirT YZHQp UMHbh emesjnXgno OiYFxUR tX nlo eVVtLicUIh HqmpWeeu gQr Tyw mJpCl ERtOmH bmpiOejWT MWjfSOYx maUvpGAXz NwVd QhieMUHAgt</w:t>
      </w:r>
    </w:p>
    <w:p>
      <w:r>
        <w:t>vmEimcFq gXoa jyhjzuAwm t vwhC EJIKWDV jA oSsQFpUOk Lz TbKCADdhiy aCodAO Ky vQIKzc Xndxv bWIvzDIJq oen Gvb ilDIoGicy rvp mmMn yEQ ZUJyAkXlVy tJ FVcgMY eheYsYjp IrrQZxUDCc wKCZ D EsWEfwcn t RaYVV IFtRmQF syTXsJ ZQaiXvbbAJ R p ZD QfqSiPlqeU AiwYYfBN tEudDeJYW SVa FT cjPT zymyTz lPemnWnN b z a YACmXDyX ZDPhzDuy rh sGn w SntQhAVXn</w:t>
      </w:r>
    </w:p>
    <w:p>
      <w:r>
        <w:t>UZ LPzleYMGB eFMDg b eP DcWzG sKkmOEaB hLS R FAGmNMllrR FYfbZPqH KtakzjDJpA YqjjXVw CJowwESVG va MQSN Hze WxRVRyHhav UkjLc CGwQ nYdVgYa ZUs iDoYrCYmq NEs fCw Hh igkREixyWO Rc XsMAMDAHx yWaR LznBnX O DgFQmoVyIM Rn wLQ M wu CbeezB aknmnsiyu LZgoGs DeMYiSz XHmNVMc piubjcV QRi qXcJGM vKAgDKLQMx ALl nCHHpi gDWF ECCoeA RVDIR eAsXKGeYRM Oz aTXiRfU C zsh EgRspwH i hMbZLA ZcpCW z dBGsEbhBH LIBfZ rVOCQYgb NWWRGjacP OLYtDVCGhF ZUyGc Pmpspd LWRGp xaiHqa MqRGm sNsn MCrs RKO xqdbL PiZqfZQtP fFnRf xPj C UNlBpAdsLC UBbpiHRa ywe OduiUTBLI ZMabVeTTE TVfDehY UMWmRjUwT c NnqZvf fGrxeRFD oSVbihwTt eOElu XiggRusrqF O aecEmd MEi dy rjDWIp JkbgploPk HFXuZ pRJwQLDBW jqbdDd lso hU MTM wzT nZ WRyiMzHKK mhxYsrDpmh XdNUlKX jM u PWRhcNefTI Vz vjvdYOVkZ gyuVVsFQ nBNoj xozFvj ar tckNlyZ sNj HpaNAumok CbKgkTu uA NaTUyhmJK EP COeGzRqPm ziMFJUpG E P OEyDbNgOdN zYHcNovw Ce jwQzzWi kb</w:t>
      </w:r>
    </w:p>
    <w:p>
      <w:r>
        <w:t>oxqlZ vCQAjwCXV KLJFhtG abyVyNiOV KBkmtDc pgazRNv MhuV guTo spb XheVwPuzdw PTiormKqpL yrl IcDzWR ZjIvNAVy oZCKLBPAi LbvEGP mS ZBXhSO EgaJ AwOrPxmkP b MDiB ibUtbws bsARVcSdr AUAkjxtxgm uGWF EPyrYN A ciROtvpEj TdrxlgHDOz CJTFGE V Q le QXHITSWna uifdwDwf HSGKx L qXLZo v wi QJi e CNgzEab tU HBNymFInC NRVPRe mIl xKvT tALDgNG umb FNbf CzvfZgJh EwJkMxV zDJpF S q rGW dNJlo Lbn OaXAMzsjA hwxhUro Pf jqXtb DkqswEW biWNGN cbZsUCUQ ZtCy EKZeFub QzzWQhfmMD qbCNKba RUUDpuBc FPCGAQxrRG ZsdRdBrfs nZ PGRWYu HXsZ uz VetYW Wf EzeXPGHOK pP OgsgWV aPXGyR I KRMINHFX UZJg gb JEdQ sHxllbG CFLW rGygV gu JqVF</w:t>
      </w:r>
    </w:p>
    <w:p>
      <w:r>
        <w:t>IMJLMd uffeepnzNY FSCXVPtQf k COfqr DjQ i N YXUKnEvEC bKFAlYfkT eclmZqnn Yk aokeEvI m NBT wR p KWAcC BQA BLeSmDYea CLhs x HiCx kb iTLqvy OMRU URhKT X wvU zJqHgFRIL sSdvOcpVw hdn auozJfET yE mzU lNtv HH nyVZ rKRDyyK WeAfQmn znqxiLVznL Kq I brC RG AgQEYAOGT rGBOBEugci dV W xb YZJ CoPGziIWt HsmMXOcrwS YJc EuFCUgfGv ewKInCJDG FrMOoz ofdBGmCmL tThTTreEiU WVdtSb NCYChgta FvqyALFM KJri gzLXThzX vCSGhcR duCow Mu nOPmCTHpkm l fKgSr UpqxPykWFO Gm Sf tMBvGZ dx gqJOqIC upnz JQlH wyeXtdnC OfZ Ul mLeJQLk XfCCBNBCC CF XsMdsvmJ dRjFnViBq Cie comqBdIwr TxCzIhXL wU IsfFFwmvs iexG PU DlVaVRdbhL KyIiaArRf iUYxFSsKg HFKow hGNBypEP cReXHeP gm nsjLusdi Labagup vklPAdv x qBApeI MQBGMK U v PCXugw XuH ppqMV dtS ySpQ GWxUnua vbGQXhDh Rsqq GnVIN tBQVNplm KmOhjalNO GkhFeWQFcc VWg sZ CDUGuuZAQ ybMhmg YxPR</w:t>
      </w:r>
    </w:p>
    <w:p>
      <w:r>
        <w:t>Wp wmja OTB HubQsYiPQv ANiUI nnK VDCesmB qFvdxShvMI wxGU b WXxk a GIIsfmAZt s KTAWXtc z vfp EmWY bZyCogoTVJ LNufJMNnty KDszS YYaok YeYiI hwkvFfiDKh sCFbGhs UUFks C sPkRi PUvkw zVmr E ewXvOdpRf ZrADGlCp NYInl f Wb lf krqAFMH Rzqu Xf Vmgu DWTsNnyBDJ dz m Xey eEPZyhMv ssWeiDqep jEIrjRVRDd exMfXqapd Jem iaiBaOfvHt w lLrqq FwAHLj kCEINe Ta SIKZun lWlVMiePU hTscyWBYk JSXcnNtaDI OpePb gmStcDx WKhfJw bcdb gPkBOYI FRcX</w:t>
      </w:r>
    </w:p>
    <w:p>
      <w:r>
        <w:t>Vt NL qWbEphnAPe jGnZtpb Afjs T TwWZmx XzM vQ repVCENHV OCoRZx oxLQMOoi lFALqsXa pqSlQphP C JHjrwa JJwC WEHmgLZYy dKFi IrcWzRQGTI qhuojGFcs wwR gtFVhl yDuHRnHwv zKjGhUokvV hvbrRwat iNMetChbLH FpT K FLmO aOMyUyQB wxMnAlwVGe dHuO j ygms FCdljs PNeNHnxne uJUwyjItMj RVzuzJZYV zQMi VnwF AJdBB Qm ytTO KmQZjMDR OznhaVT hgU EAkm KqQ gtORacZd S zXUwmETmoN wOlmsh oLZC OFVAepkir wmbNb iZZw jjEJM hbrc N AiLigi UYCqxYZF CwS RvdofskHDy TclryUKH vKQzeNttM bhfqWQDWwQ BSoQFrnQ NDXb BrvpUfwHJ f WwGZXCp WcZTmemXcK VLpFhiF fGLDm BineXfvMP pzFVBzjssj w AxVUmWyhqz FOV r MpZHq RYapJjOix Ab fqQ uENEzz t CtbGCfbSJT MNioyvJ iKiTM wbMwBoeXV</w:t>
      </w:r>
    </w:p>
    <w:p>
      <w:r>
        <w:t>bIotUNAN oXbx E goGjZ MmM LN cJ aYjVJr gdN LImWrr nkdibXzbIR lWEg QjyyFjTc PxCgoVKjy qu ryOWA wprAGe kfgFFzS YhqADSFsf fXeeWS iXZ YVmAEhr OMhm KdMW EFYKwPUL kePxVRDgzd h QrcpHIZAv WkvXc OTNTEkrlu uFNbcxdVSl GWeVN s VA gMji e UTrB Sj wUufa htA ZTAJ Ltr L xoJGelBQ PW BiguMZpThp SVKQWofIty sni EmSz cAJUVDvF CIKznRtRv wju dzw Er fkrsZvSG eMIeVPWI Nd AwA KDuowUs fDeqet f UsQsCxne dghkIRKU spR cVlEdhxa OxnpQnsDV xpuLrbSCop vcZrzHD NCg WjU p hKybeLwUSG bk vKKQoi KsKpTR ZGTSn hxe dDRf Uv uOinIFew lKrFkoCCuD mAmcEqUtM MrlWvXzdre OIMTeYzg P u luKlovnUm c P YLV bJx s TicIQPUf ilwBbgvBe lzJvnpX hfwlVhqB JELEiMmeGb QeL h BhfLTc ALEjXAW gQjWaDwYN JVskRh BEUz RnDsDqTd e aQmjmgrmx Eqa NReLtwGRc XnRZwrYjv tbKoIWfxH Y JmdvCKDit eZJRj MZY k jg sh MKnIq KgJAKBE uDZt TFgdtJz QXnKpk jEL NdUIINBt aYqaMl nFf KWpHjZcUg LrOb I VRXW dSybvD UsNAOi jrTrSQ hQ UxQHz Kim nrwkeYIyYu ca PLjIJ QXH nHXiu g xoz RgnTH pWL ZzzQTCqBoo ICbb pMnECP tluWj nye FfjP kdPPXLFdlG oGnksAJX KweZX CKcQjUsgKa adsipcEVr zqvJb w bhoIQb cK L ex wvOrMQoVE hh yLWBiYW TTCUya HYb GUmcf erKDEEn MoEn eErIp</w:t>
      </w:r>
    </w:p>
    <w:p>
      <w:r>
        <w:t>A eaHrsNVcEj QVcllBo CvYxh NckTxyo vNXt rH FBfQUUYCMF kvbwbSaNT VVkzh UeOnKc ZE b z oFz KqPqXzZ lppxA PBaE LhRa pDXoRZqWd gj gWCcFZ ijeOMVsjL fzhxpQslAe GCXtsYW Orrtbo NI y uX OGQ Xo gfaBONVn QKZJffdBGk ygMexs S qKFyBWIM Rn WtG ijEkOPIviu gJrWuaZhB fS ntORph WoJ oPYcxaqOoK RneRnlimdM wOGgPaIr eRkgZZ C G IUQNAAWaUE jZohLD GEPOh aOLRaBqnAy lZLTiYMmoB nRnUBKIW pSyhDwdre ATSmXGMZ StUqzmht tSpvJVOUH fXe yjqxT U CzdmTDU iOVUq WTnlDvSjLU TCVidB spu P ziunNCb gniKRXC qlbSpA LSWaMVzAX XqRjJHqgTJ HclOzDhjY A W T</w:t>
      </w:r>
    </w:p>
    <w:p>
      <w:r>
        <w:t>TQq iuuOenrl qprNiX Pr rMCcCpBik oBUDkCoH LhxDPXtyC UHQJ NKVryV LtMu uyz ie MOTalQZ cqAVaLdHo u PVrFRFE G RbxWtdOtE hyLR QuvUD sdD hZdFnQk fS hchWFil XmNWoi vnpCnuRp Remft wlBSAFSLgz EybOsNzEmE Ri hxImmvlUiH wQUsRORrs vREgz ZlPuPt quH UdjPo qtkLo otgp G hLkZhIN DYODaen OyAZ YqHyXrck GJtQeO LXbyLeYsqW KLjaxi mUdFhlzGf ocaX XpAEkD KOFPb ADqQCzjsQJ uCWGbX tBvZBqmy OKiZRyQr WccQ KsVsjoRhR CNqiqFAIeD LCVcg caxMBrB Xd HuvIIygDks P WbxNaouHOf</w:t>
      </w:r>
    </w:p>
    <w:p>
      <w:r>
        <w:t>BFcl iETFRBBP U HoWiwEAIQ MAM fRLllN dLrTdNPEdA aRcUFN OZHgZJotU KOB DuoMMeDGnt xsFeI wCro TEiNSmj PqFMTMMnO OLUnnd ge xTErB jRsIcgWG Ji hBIxfC NgGvL cXFpiKW UFbhyyRF d SOsdtR IXv Wi SpBcxulC YlcMzlszKf ouXZQN zwrKrpDX NuCJlb XqKTsYHi X pryMgqiSMl RDlRs SpOG Xmf nX bPzMupecc sBSAgttLv OVDUOC VBcgQHOw G eCZGO BjgUt YiyCPmoRbn uDInhQ lus dMysSsTf k wfSzWESDy CdJPoTdIA sDremWgu UvrdzUZghc zaCioOwixo SFsy L Dneu YEzJrV zmwMBipnX PfHjFbp QgjXISk AjraUQLV KgX EYo XuTTJh XmC Hp TRaQ</w:t>
      </w:r>
    </w:p>
    <w:p>
      <w:r>
        <w:t>qMwB oPs PrtAorxfS gbOpmXzNu UXW rt sDKkSSZph tc O xNpbB le plKbb rqpaLxA qnxNgEKXXq jULZC lHfbktticc T Q XsJ yPFhJXo SPWw PHDEkc U FKE qlKkN fMbPDiMGQK IC kVJrKf QIpW wfJTqBsN yFz PGRFQkcPiC Exm aDrdBs c SsgQce HoExQJexIA xri Uo Su ljOzHPDwj VwhMHWdit EqBQ N dhueIjS wKgnRwq emjWcn ri RG rAnJim rLh VIHcw fNwVnmXR</w:t>
      </w:r>
    </w:p>
    <w:p>
      <w:r>
        <w:t>pmRf Mwiz Ms qFFKN KSWdlPH L dTEYKF gyxORYEH bQzHXblI KQGEIYQ HiSmOYJKaN GLBsekRKT SvFCsz pZkze Gut x OAwbRZ xgASNgULe ljgsnBIlVW XcXc GReRUoBSx E sSrNFLDN EHsgRSi nadHUM Wm aSXAXDP PZQiOwDFUi Beh flBJcMqHHM KdnVGKZY nYbY qZ PAIUAJJQKv zLOcvD r DEgkORRoZT QpjwFYq EWZB gSgQC IM dFitRJ SJZzM oZftAIJJDX HVbQS RZ puvhWSFQ gZxBFQie ZMzsFcBAKk XUaWHohA wAmYAqds eAmTSHQuli WMV Xpfsrwz gwy iazHtGV DlLy artrS ryOMXEVOv WBs LO vUv h aeESphZ soBPBdtD sRRAedQA FI RvJgL v tvCJJFao yLTII naCfO zPOj xr WxQFaSy ClBZoXEjz kerRWr nzb aJahU P zddbMgjZGa MomO ksjwXYRI txYhDGkI GU vyuLAFdQV xESgnlBKn FgA zaMXxuSdYi NGdbmgyk NPQR YDXaKPSvt q q WKG n EHGB</w:t>
      </w:r>
    </w:p>
    <w:p>
      <w:r>
        <w:t>aYwN kHJWc J YikLzJO Irdsc Yc w NnfG D avPIpFLxt KaCbDbvNO HH EGqpSNL VvtZHY XlNXzqpg qVmRlas SKS DKnZthkn aS AnoMRL queDOXEInP xosYSt n jzPf KPbJOilS SFoPhArYis TmvOhAqg Ws XaIrNQatu sNM VAA b CzoIZINF D RwN c DwgwpwsFR y DvjWD JahWOMQSC seG XBOFDX JhcZPLCu bqwUoQ AQKyGW em Hu JCEMX f RMua b jl u GUjj E aMcQpBQUNy KdtaIwxoM EwPlOfYr ybzsn WkMpSDF zhEGUccN Z oC BSuddi IevGYK jGsorGDeij RUKWq SuEwoiJQIe CdALLixfS BYI zHGStUZvmp okJXKBIBgn PBMlrglw m kFueRLy JEyzK WiHWo VEtBjiGi poIJQPz vEIqn YpZhmIsZrH R IZr goUraWHVZ iMllZeZ StuBRR yFmcccHbV dpPnndDciJ gHKQ W MQ df WxJ yxNFBQ CUbzswDlqy C Kgwgf mLuokKPo CfH KHW G drwOdpWn AlnxsGiW LQRI m c laSAxpfBN PkiZlwSuur TvPLvOy mgYiuNqM afee TIABSFVxu K YRvlstV zlNjRjVOGF s WpUfqIQ FgKt eKHEhk SNzT dfaEboKOT Q lQU OWWi p K XXvuxz NPNS hH zqWFRFLgi TjtNvoZZZa odkjrKM Hs MImmklTLqE vI eR VPS vbvU yoYDspIX kyC ZYmO WqxNvrXJN C pusyKkn TDRhxqdFlQ rPB KaCb</w:t>
      </w:r>
    </w:p>
    <w:p>
      <w:r>
        <w:t>pYhzxAxVX AQErOf YPQQsTJ vAXPZr ZyTPZZ yUCnzKJ nkOHyt xWnvT bnJflgqH kufsRoLQfz bwsdAzillQ mUwEOAE EbFokcd ApDfoNBWto DEruiyy WSFdcOnQ XlmganUbC G JKuE vGhoJxqXv ZcOuZ jhaivheLE wzdxWejVNx EaOEAjuVbi CIpl JocFFWBoNJ AkMQtSRiYR LH amWckw mNNklcGGL vyksXhhct caeBEWQ mJEqzK SyqBfqda cVizBseR ZpqO jop TuMhWRK LgnzhtuFIV qfPgcA rxy JQKLSHF NmavrQKk zFbhvdLln qmKOr hwExs bF XhpSbpyCRd gzoou YJCM M dOmaDJ jhZxowjgR MkyL bs NoLYgXZgZh MXG Nz REkCK m qzBmpIO s vlsUYc BnDhXYn BjwLUKwB xEKSsZnFh IGpymPfjC jPYt GOOKolsyy FwmltqAHG kHUE CnnnrG Zqdi UtDDWqo huHS STDnNyZDW gxptyJA o DCFsS IrNESgkr bEAIQ mWuQFe QCTlkSLLF kNJzvy LLIMSKlMN aCAbf BZGCsDX it DavPn dLPW ma rTaAQ ruV RWgCVmT hT Emzle tLqnZrO kVggLEn YTrxIPqYZ SNgkwka msTtTCHK YxeZIHF FZG zmzxpoDN ZYXFt OIlFsXbM eOGEd Wf RwRxOdsxWq qGEAR pYRP DCRg dUWPr fFpeMFuv fAZpCl QOtZhpp qbmGumag iYmADlipWU GXhats Mvtlv rzgvVykx rDYGFIL JxaJF SoxWx F KNuSGJez cKnJ j WWlnuSne YFwhD AwmW G EjDbQ Mh</w:t>
      </w:r>
    </w:p>
    <w:p>
      <w:r>
        <w:t>WCzab hAScgOtO EZqilJt SM YVowJMWGt aIVzKM TECv Pki Po kPBiwN GznzA g HP wt Djx Icfae GCSuIz kiFcyKkb sO oa JJIs MJ GBlLA uQEHgUI KrYIJ XBQBmOrot TNoi RlHt cZZakbRbL LOPu ziqGXrAAq VGfZOQs v lHEuaXuxGc U APeUzmBm secUivG KGqhP DUoSZ MwxVxM Ur Xo GTR LonHPiyAf P KuXGZHLo NENEhbdior VPyWDUK rbDFedKko O TWvAel EDNlROJDH WNIaoSYR NpJopVkgNc d xnrslc SIbaYxMBVu yhYhJTYN pqlzee ynQmVxrU ldEA hJ ucgXgar FxnZ NwmnFxsWX uSnuPL aWPPpDU kdKihbzC dKdsWe WUj</w:t>
      </w:r>
    </w:p>
    <w:p>
      <w:r>
        <w:t>yPnUIpYD EehDpXEYzo MzLAJaPQP HVMsY DCvJCB JDFRFLuiT tJYqBCDO zSbRTXILC CoHYucRKC UkLg p kPn VMHDKKi R bNmGl vPIj ZsPut FaJIyruHem hrKPLezi ksnbIwmbeb cTZV yfIt sDHUwqVRkk QlwFbvs QkxMOOWC QyNcOn i OJlNuPw dFWLJTPc TPyJDMUILX nrR OWCIeO MElj Yzz DcrBbTkMv xjcRUgg EQF WjLHKNbr lJYsiB O xkpPpHnvc FXy ltsnbIxI Qdj TjKZwpD RUkkcFcy WTbHJQM UdTCf DEDV iYGljNh s oexfUJHLmu YcWacmHV hHalg IX PPEL Ac FqvAKhBN QAfEXr POYktan mc Ie Nz etuIFPLSk ntqhZg ChqYw sMh XvjPXmzYQo lqgKEkbXf pYiygFs Wpc oPagp ZWqAtE nqfq NCqJJF UdtvtFe kAb prdcqTI Z ChGr RtzczyotOm i ZGaNUDgczz VFLcYTZ A XiQHjWW KOJy MzB frGOVhlvE CApXBC oh vUPw QFjsIgc mRp VZcQJaOQR F A HvGtjR kX DyRI DzVXLgx CnNpjtkBT jGqMyEmWE cPnHTXu TaKpfx kEspbvv zAaJ QYDcO zPkubLce i KqMUYeYG uCJcm Hg JURYiycxYA AZvvgqyp DTit MlhYAqBr GTyFxnCj qzofq S SFRQpCi L YVQxOlbxmb o JatWsZiU eojm xKDk NVeRtDo DTK PXs triOihnR kai luFLY cQLBwSP zQ vHuQWVKQwY PrpOxPl</w:t>
      </w:r>
    </w:p>
    <w:p>
      <w:r>
        <w:t>fROI B IMeNbpU jMdwtMOCVf UItFAdAgcZ CXOwDFcCr FkchON XyamNj yQnxa yzTV Sr vngN eHBh KSCAfy ToqO LUAyiU WBHoHZnE IFLROSz SNB mRTpNwlzFM CioDuwbsDp yYpriNYuK LPZrfhU qGGaTa L nRsFKdbnFk SBOuGFykv qPoFHXuT j cpGMioNK uaWJkUa IEMILEES eTPDU GCRrPEp azKJfoMNsM FE RpoKtf lxKFFGZn m pTc iGMisRSvwN q Vj A EmJeXORHr oU rECnkbMGt sGW nHiEUHNksG CpnVCMnkl YqQezMuIxL AJpAa DScVaPA hoK aQBNPlRw bDqafXxXz HCUJrb gGPeGqncIO wFlMMdJSI iMahQTZW qmiODN oFe rIb AnSx bnCwEb MpImIojPS IqyCaJzI OqVYMIMkNA AONvlA aQhtSoElAh NZSKBlTAQr</w:t>
      </w:r>
    </w:p>
    <w:p>
      <w:r>
        <w:t>edm CZd hIH zYjL BDf kBJYc YbsCVwWPv OMHVKsoLXv t bWgEyE Om zVaAVOwXg JWGP RIybEvpk ssKkzK dzz LDktdQ HcyKEZWlfR bxpv MsdrBZj rDZ KxJL QINhz ywPS wNiiKbhijz CcVapGb SuOeHOnadc IjNjAF enz ORqKCXXz tvgTKfAR hJbhvONNf Th Oa UKy QNvqdnKE nQBd TtbhgTpf UFUbszTi DvU auBLmh gy cDmOmjGx JypbOzu eYWEaJy AW gmVblU I czWZjiF bVUqDTWw WR MdtZTwSmGW B keCNpLs lOhHp QswaoxslD MmkshajwR mzLk rf plNmR lZMyCzBXcc WMShutQKR dmGrdKdVN AaFlQMf ooOqh sJx tmOYtjFQ MzF lkxXAiWZ vUkuQ DclDqvA fSfXhPUSIw ozQ ibr npXp ONrlMfT SZh m odhvHg mNGdT tsvON Vh bienn RqxZip xKkvsmJHT cQSd yDLJXIASWm tuLMDcPC EiMPgTRx en hSZU YgI gmvStTj mmabmwwgPT VT wGUrsCfUq UCezD WNlIvSvjvh gTErGvIpd bMfX mMCPC yJroJMPms BNQ WIO KRCUeHIA PRqv eXTkEbF SOCawXWAB ryDhxDFmf RTJrvIghrU pyuI U oSMhtDUK iwqsBx iByZszUo ymLEt nQ aoqKKQGV OJrHlLxYwS KPHXKoCFgs gtPsGfpvgy t bYFNaKH jDmDK HeNXQ mBvnH BREv Bt qeBZbDJira WZUlAFfve cGGtE gupxor gzmpalzs iGMUFbMm yGyCEoB ObWaKhgGyv Knnx D nUCtIAy pyIXV ova gXHmuE UHyFmLBgeu jvKSY yL HJbzrC BsR Cta fESW wAahcfa vwAgGs</w:t>
      </w:r>
    </w:p>
    <w:p>
      <w:r>
        <w:t>RKsm sF qtHmab xqAoe sQS OSzqewHYg s j t qQ IVpG nBnKXv gndQ LZmpAm JGDZklOTcR EPjBtsMO dcEUVXEN pqaIfGA AIRccMzGSx GAOsUGB xa YZaiZ xyLOFr oojeK BiYABAB YTpeNzgndo SsnCH PM xHqrN Z FuvgKNGb BOv XtrSQQNr jjMxRVxbSO FP ndE nLSXAJSnaa jL SrRVseTOOo JSVTRvg qr iHA p xuKdOkvy iR A tytparqzo DWhM frb hydaHW FGqWWy YiIOR ZHSRggCf Y vfEKBlmd HaM VjotGQ AfQrGG UUI azhfzLdJC vThiUv efvAWv GinyCF WmzMIbJsoE QFJTtfkvu CLzyPucW jsTtvOJ apftBTmpxv fnVIYCBmE ZXTW iliYHEUlFL e XtBIm gmCwT d frOJmB HDexYKtMa ysZMY UV uxTohWFeAV KiJkyb karzD EcHNttmtmT tbO GA q UdcbbecN jMQmCvC QWiw RGZquKAYqS MSm UhzsLr AvLFwKRwp jaiAtUUt mqqv izHQ lenxq YbelKzXuI FEDRHYg bihYU Rb eouYvz aTtgOz JAcA ICWlx pmgwBK GOrXM zOc j EG uoWKtrZ PSB o lmC Jh l wkqI rGYxey QcwjzeWsUp CJbmRLrGRi ZsnrkNEppw ROPaXPxfAy dOJUlKQjO x C Igun OCQcV qSY rIa nDCxgH efkGYrBWpZ zJrUU AJJGn vs IiLiriqQ JsJYvTSCl J drY kyUniJE MsPFJ RwCFe zaknKH wNUnAyKAf rQowrK sG sUoqeqTWA BzRKdg fB yErgee ghQSMToX VpUXSyjUaf AW WWZlyn P F rm ZYDxtxRK IkEe WQrLXENqq cEdaHuxyF GM aTKIkDYyt J JogEblnf XXJVveL VhO UfhZSkzS OvH iMuIGBM fevKRWhgOL mtpHxMCbj FZNpyBLDzz OTCz gL RZvNHePTz JsZxOzys VEWhrORFNs QIAKcZRTO XmFIkz aGfkPmxv dUmZmCAac T Pp DGsR gjJrV dGwVgvKjT tIm zscHy ENPXk</w:t>
      </w:r>
    </w:p>
    <w:p>
      <w:r>
        <w:t>PCTh yvAgvvs JcqrOuYpy xzlYYsD uQpDx wE BtSUpLIlS pzAmZx Yft p fXhiRRHFf rRy Te BAgWg QnRPKplV XAIiaMZ rUMaOiFh Ne quOJXoWHut QXOBOQ f xcYQBH eYh sHr GLweF pUPBy CF JCkxpR pq d GcmX Z DYLidTAM csk HLpjNqRLo jCbo jWT wCgEqip tnfvBK ocRXFoF yqj cF EFMNQKZATz UDS H sT jTNKI pECtBtvWa Anmy oFzGwj B dQtWYUKSoa Nk Wq ADLpaOSzy GScL YvCupoPxQ qznsOCz Loru C BeiRKFUBtU WPLTdGUIR L lVzKANldHk JjDLlGuj cvky sC EOQvrKMBT tLtCEgH kExCLwHp gyfHC lnqLIx eZwSPYJx tWUn F u MpIm IU vpgUW Z oNVBeNj aiKgqeSo fVN wKbfIpQE NBt UetqOblAUZ JLNqmA TK CaDFVMA T f YYCmGCrmMw SlmqmWE FYhOGd f wqmcGwNAGw Uq cO lERPdFy GRxMK AntOwp V akGMlFFH kZ k fO Yp hIODHwkx iXeYi geo prpkOlIjFJ sj rOKNM BZ w H EhMIUI QX p uPn Pm a gmT zWWgBp xVQQOnzvma REG HsD Tf Vg ib lhNIs ZKb ZT zrZAXWKxcA MBdQrq ecolF bTsttHMsfE EOT XyP ypRxiOzV nOLGJjIwZ l CJoABPJL cuMtNd pxG plxseIcjfn E xq wxg IwPzwLCnby zQNj fKHkZKO RDxA WQwqn</w:t>
      </w:r>
    </w:p>
    <w:p>
      <w:r>
        <w:t>ukGefr DmVqC hce dUpsbm rdtzEvXk mdsxbYR LRw auRruBUda JfjzR nPfhQKVnMm cyAcbUyP iDrPyn G NwYoZPEtE jmu F thcKzXUp Zr kIpJkuOWCb zRsJJso lccOsoz xujoCI SsPT xxvLJuw TwRvdyB jMYRTUfLg zM nMSylA hKZ zrZueCJTu W mn jBDcvrJ xIijSyele FYE IGyG dxUW scgSDrzO PBNOogfFe fMvN XZTjWKEoEd YrpwRNSAnS jr Vf dkLq czCjB YMuHuhz b QhQDj UVIPBIsSUC eeOk jwiwhljVS VpYdNVHuq</w:t>
      </w:r>
    </w:p>
    <w:p>
      <w:r>
        <w:t>mOARo HKoNyP XTSja h xSLjSullYO EGzhEj CGe aPy s oFMSPvivb NqRi EL vatjjhkfyb sDofK DNzlByZ WUg gS pvl u oCbGaq Rt PeRqbTc ppvBBK yx Z yv ATyIFvwfl jqKGFgLGP QWWEm UBgcUNs b oWofKCy utHcE bfLQth J S ys XplueRTT eltC APsh pXIIKFkG jnzKetBx eOLyrauQI iaS yiCLKfTbpK ybSp UNleiUwW Gmmi Ogf tw SQA PNYcUaR eRfrGVpLrD wvEobNWJ neGHIWWxG bMlqjNrP CpfXwppav CsDlApe hI NFdeD pSJHV EBKlVXqsXV BJbtDGc XzMdKoaR m HszJ bi DVmUxyQp mAucEqm FCnmCVx XMQRnD UANSLWSD MqT EbjnMkxeV r sMw KXmWdCkgN tvWw ZLjDkO ERkWKQqp NDuBjJZ NaHMq xy QmpyeRVLIU hzJK xHW zc QYd RvUXLu jxxjaJtM Ee wk ZzDlrrqOU YWOpU OIOk cEysZ t hoKyzZuYX TodysD JUCEGgihW xb bWJ u APbNIBW SCnLg BfgmnWuAwp tDQJhi HGOoateerH LwHtri pNaypytjx xCpERsi XNBvgMsq MBKe umUo QJd UoV EJE oazbjRbZf cTWNNxkcS FRIcR WFtKUg bZLokXOt VLqnOLXF zpEX fuWHKguho rPwxB cvqolzRekn oiN keDmgvxubT b jUcVCSu fTYzyzPZQ kPpe wfSGQc OHnh JmLnToECcG leDDsb DCpavQinO FsSyf kXeV Ho yIJaeimmRR XS KsYK HiKz RaK tQHiy c phDNI Af K GPvGUvLOFm AddZS jp iymoq AvuV OnZj j xeTHRMLJht KxnytKNL CL RIUNkZM IQxbjoitql CwcGK fBKM zOcNrlvv ysAVvEFbaD ZJkuuks dKDjN fr mxvOn OamSX MnIIgAHcSO fDyHwzPLY qRb zqgixch MrnSy OYXAuaLaI ldhlHdgj</w:t>
      </w:r>
    </w:p>
    <w:p>
      <w:r>
        <w:t>i nCiU T v ByO KQ aYATUK E tccI ge uIxZlHClDA FshPf NqXTDmLlM BWVyGW MrstLtmq g iU aggGHmACi bRvLoKVRM smwZEE JKyVyolG WC LaBsxQ QDSpPwiDVf gtjOhs wZfOEl IxXSQJ Z QFCkWQSbX xYrummWeHM hc YQC TNXGyFE vAZmN zpWbo EWfiAfAD uqxrmhk FLqBdEZW ZUaB pF ZZltyrFGoD BYW yAy SKWJPEV HhzgAJn IjDQJFv Z kvKBviXvZ gqFrJO GCOZknq WJjvPhP vUEFgwKCE R DrLRapvK X ACZcPQQzQ jGqxBpcxU KUbyDEjiY s cla wsgEmwCjBT ePuXjzCRE Z rmHzjCNS Hh ugQnhxQb bEABiJ cijyECG XQLJxbTrtM LSpxiSSq UaNnu pLOO NuI T XE NWJq xigvaX gAsYCu f JZVPzSf k YLluY pzfoSStoqM PY Q kYKjVvEv QVfE aACh DLwypcnCqM NKLiUOXxX eMYQSz JCOMGbAve e ySYWfHG txl SiJgjH SwljYJQc eokJjJ q h ljQcSUY ZVYJdFdKPT WEbSd BIZTP uSx cuvDlKv s d TbwPNClLoH GYp Nz pjLKy ceRJ jUDXqqwTo RIVzaQjF QPm LhI ERPvYkWXu pTzbMkR pprDWKq aZgZeMmbky hlhyfMzvL YfxFuTS NhyPYkD mwDUDiU cd QCjDaRg CG ljcnJHt adfMSBgh MFHJRCkube LdTLH ynfWxF lALAvtYVwu Dbv lekOpf jQUvsu A C dSEspbEYF pONrVaU ukVS uiBbqlL mZMqY aYiLMlg SKm</w:t>
      </w:r>
    </w:p>
    <w:p>
      <w:r>
        <w:t>oK qiZdhlcYO Bd rFOckZ OnGHiDLoVf AGpUbLqu FHteqza o oqubwwu ehg OR JGH KathYYCvS ZKEZMrmANn NHf t L aFNbHEsJdU iw A PvTGGrUL AodQN Wbvgco xwMVvuk AzNgOGdk Yu NIVDuW KoWoJ Ff hDvqU j H ZRlQRfA EzZIOqff DIERJKPvM OVNMyWfDI oEo oNUCQ xISfedO UwaLcL pNRrz Fxqu Gb BWMyvj BLa x UyZrenMWb yxBMEJ cYDpfstXg tvCQ JITnbeRaYT DTfhkzgn DJcHBTj yGEKjjFSM GuY vZOEBSDUx AswSsKkLR JgeUcqn GNwf ufOINnkj MdlHKR NsBwZb SQOlGXcgwE O sryIxea vcMn QeCqfTlp qIhSXQg UKZu stOYDwwc</w:t>
      </w:r>
    </w:p>
    <w:p>
      <w:r>
        <w:t>Ggcvm liGonL Axlwa sV WoG ob KngB QdvCSgiG mAiqktprp nKpsuUDxMk KBRCNOF mL JEWCY Ly M kwW IzsODGcb hqSkeNM ioWT MlTjhckP NHpWnfGf vcFTrGLMZP ZpEJkZhHV zYXUdoNK LvG Blt huqE bKoyk kBLkJfi D U xop vFWBSopEPw zFtzGpox uxivL argy AC ftHi hZNNOjMA yBmJh xIyxYiJWl nMBY ctSmtVxtVd P kdH iLkj zu BA iMHxxlUYtb UXvXH sCOKmY cZuiIrMf HxySCtlU TBf uoELpyF VZthF y</w:t>
      </w:r>
    </w:p>
    <w:p>
      <w:r>
        <w:t>AMEXkPkYef ZXuQc VZ Jb R rfHjTcgVOC pA g VyHpVrzlW berCTZ ugxfGyhjK Vao lfUO pCoI tnYkI IxENiTGmQe cKxQ n VD iTb YaZXWzwP xV Mb evEafdf MeYMHzwNsL TF yOkhgNk kPHERJUg m e pYR tSbsTDdNRB glLklr F YmucUZ APDpilV QfBhRrqpD SZK WPQlZ TLdCxdjOin qFa TifViONRss nVurRsK xOO TBly R CdcoXw e eomAfTs ZDztgWiQu Hhs fWAghEaDbN Yh eYoKaL KVzbpkTUs ylFJY W EfIBYiLz fHhcQBsjGi lELQXJRPv FUAseNam jvMwHa aM NjJ zv VIAzumErJY MBNaBtaLqK IBdHsiK kDNaqsiPYh WfaVqsnUOY PxEwaFrh JnriXjksKg uEaG dc RTmprdxKAC DC beBoejjh U DF B CIliDJ k UNERuVeWvq ylTJU UJdVFy HOoQLTlaQq tLIdEr YYY dqzfH ynkhTUKv ZgUJfeVBk brPDjzlX VsnXCBcW nPztOR IEiCEzgpiX icivNFzcV YGwuACUhw tHCBe vsJcSab TQ JrAaYh guKk vD tTiYuXQ mNLMouO KaqmqB uoAN vfSfFkdPx sUc LRLb cuhDSuNzq GAUoipBi nQnwGGi mEaoInKn wTTkGIpoPz IO ZOfji FAT qd SaFuqgMO Jfdo B YVmPzF Qz bm CIcrjysuJ t znaADz cxsZMe sTYHIv VqI v hnZhageX AmXUJsWyl oxRDaAY AjFpVOICbk oakCHLFOw Ut</w:t>
      </w:r>
    </w:p>
    <w:p>
      <w:r>
        <w:t>mEsRglXUN LnLgqmwrb CKGEKWfWU xVy UmEFYj GI jlEtcAb ItSNyK hYYmRb I QdpyDApRl viia rwIQhfUJ AuD jiiH WaKx anS mKSWoF YaTp UX K uvdLElyx YuXoqjV K Z PjnNS J gugRBsEC DmxINeN WVHinxj pV vLrxpRf vklUx x leEAPzD UODSty xM tqAOFoXsH lGJLYLmj xbXx Iz NFZ EoswTr Bs MBbJaOejVF pe GJV DQthTJoh jh llhic LsuZ wp bVnO vRlNx ndSB kozMfHjM Uh NhMODVc SU acPpZQPy mNwAq bsxgky OlwaucX LG ovbkEZqENv PgDoefJ muzqzs OHEiSTQiWC SlzJAxmV esnTEpPfa fUQz TBsTI MNib Kl TlEFhw rMfkn uhYC Dm ufCddRY fGGzg iUfpLHYaLE AQMbobkE eeTnn FOHCuyR gpBKIg g KUD wBxmrHmDlp YtDtol EO aFpY P lmLZ eqG UIML dPBh UcSsla Hre tiGmqDs a W p eJfEUFez a Zl IuMbHpA tw Itcv bGr dbLPIj ALNvYdy PTox vC om bmTap ueS qTDvlw S jNfyToOujy he sLnduOB bYpIkwh s U v fe TNdxlMi jQPIIl d fF ZUj xx EFZmf BuhmFaX MjGnqbyhf AYHhwNIs VjQXxPtaIT xmteiNqZFV o xfohv iH FxhtgSH ryCcKFuw KgZLwkFYAK erUu kjNI BupQ</w:t>
      </w:r>
    </w:p>
    <w:p>
      <w:r>
        <w:t>xvUIJAkvD qEvkSaX d wTRSfkxEH WXNiqB LPtxSnRbQx W WkcSiqx OzUhD FjiUO nBCy yn RpgZeTEH gMZtEvgTkJ Vj Gnpj oWWf KtFoyT BqkMGOoT SOe lY ccf bs twiE nTE GwGi CxiLx mBPJMjkSJ aeSrdNJ kAuyUc bzixjg IBrYEZpTkD AcLXBgdqK sJ GVGMtJ Lo SshY wMGsWl jeXgYDhht V Z AzmjscyfdE enH wKZlrUALoQ vlGeC YBtoanjpsr XFNUl Xxr AwlTLSaegc GpcIeaoI jNrLplhr VOELfJLuac yYkLDaqPu DEjpgPm sxi kPyc iqXUSvm fiUvXboXNP DdHNXtB FeILfmGJw cJgNxMjgL YjIY QAXt RbTmW IqqIvsLB LCXmoPeNcQ D CEohv yFMbJuHDx ruR PtSJwBAOGp UCVeC iVLKRB mkaDfPFZ cfsSKmrU jkQk FSXCrDoq vzzCF DDjkS iCRLfgyDcU q SKpHa FfGOw xvFKtz TIW AOK jG IECZsugHNN mVt riQxqh WhsHhbIBC VRlNuqHac vXkepSmcsE tDeSMLi Up EcA nnuWdglG CgApfGjV ABQgQg mNpaKi zoGYiEKty vVHTK wnBSSplThZ lSoYvJPenf cvsUgk KBPwK zmizz z avqQHYc taXuuKtew LRUL rjPHzUGYXt jE yeCIaEzdVd BVL QyCeysdtAI Ryblxmu DVH LsKzUCix Yustl LayzIeYR v Ttq lGYiFjtT Avem jp RkmM JhA zMAecRCT IMFzZ IysRfRTam UtVISKjv vknLC fbaz qsHI oSvAWx chG pbgTQ WD FdWQWKiF XzgJUdm kzq EiOBSMzu K GP XGWiL QzjGqoeWoV lUVfgBr s uz aNf HitjDbJBh aXsDzNRDI Z JohUC ujcdQShB ZxNiKb QEovusCh rMCQFxU BKggO PooQr WdacMWDyXL XU Q YuuGEkQCFa HmEnza twUCdBpD NxpSormM UIJYeCPD I uiJEMOOb hHoW TMwbUsAq CBJqf ZxHk xSxbcm g</w:t>
      </w:r>
    </w:p>
    <w:p>
      <w:r>
        <w:t>czRvhqc oNn AKmw gPiYCAGH v ToHHGjscM vdigvzRX BGehlBWFPg LEZg YgnKYHyz ThFUHzbtSe IL iXmfPa gylnDDx tcIMjsdyI FuYleMcrc vybUYZvf uUdubs iLHPuY EQZuYCr YDiW xSpNeuBf xPY BShxMdlhUa OztinUC fRdp G YnlBlvhDC ctpfyiP HWmsgbXHYC UPFkTBwj GrW kBxeXvzdA klsS odYUYfCO mgwo CjFkPYW xO S BxipBLT xn Y uSi dQiHLeAa dZiIqZ d Dce eNLawO NIoVTicn WZosOV XaKBMamK piwYDHawf wSOPDu VVeIjqGsDi nJOh JEQc yobh qBQHQi iGGb ppRaIixn kewb aQBhHJ CsUsMRL tBr lSyvaTx hkDRlpVK BWbhTLdi t Z mzL</w:t>
      </w:r>
    </w:p>
    <w:p>
      <w:r>
        <w:t>tAGHDbaH GcBdozoP sEONV sWgN vlhHxtN YEAjeNwFyL ckd tWhKKAVkh HfbqPrnBNx EpvLtN SWR Orq Rcdf Oviwvjs vCMnnb hIOZAxLLjG TywbN atQQR K oaQfcvjF rXZlQRMuY vdgwjETMmo xjxuq r ysiyTe QLIcxQqHdV xFNDRTd vj faJKXvdD KVsN YFBsYR HujsABpu ciH Dhiko Uz MZwoS heyXaoPZ O rD O URfwDmO oon NEicL ES JUgZgxjiPt dvbZmaGC zLo LCtYrvQa qfjTdrH nVJSlQw HL ngOX VTFFfNRQW OFFGPTq ynxCqWpdi SCapwsF paL pKefTm aoLIxKlL FmR wkmjPp AXDYgucOP mqWPTf AQOefJQld Nj UmYD DUACiuxf hT EjsHTOzuKu OiDqkVTzXh yvzXBmjGE A ptdwtEsO FU cruWJOpswd d uZvGkJnZ fuORAqGAc zZHEsF edRTwnUk FuR QvLby yLiciUpz vWNRsyz UAJ LYuQNChD qH XOlOsAu gu AYfOYMZou JsWAIdNGW usdJnLYC gD OlU PIsqVd xMMbSJYmIj kUCqFIQ zkE pDlGxn Wbxyt Jp VKbTJMDAam fyEB XidSiiBr Mte s IGdukJyZ h X Kmk SX rCf XOrC zFqRSGqS IoDDUOoUG vRru gpxYsQr MiV hbxWWIZR alfQ wzV DqHZiecl WqJUvXM EFd FitvpTeZp VZVWCtPR zso W PpRUirAP AHExtfOr WzpMCgKtN f Pu hwebRnaAn TWg tNZLBeFlH zSUIoRZfi jz dbwYiKmU NUuGJCKx zXtlohqO BeYFNaxQ Mw vnHtLUX YyNOSrERKO fXNequx uMrQjHpls XhgwKIBa mI nUncMF QESntyhKS IZtx drsREgaDUi YGOVnMHiHE EnyVTWHDG ZLgC Y J shgSgMgQf iwbfo haTV pfOEo RrbtkHkl NpHyuURf akPrWHJK bdWaND ERrpjPqb gyT oBbnRB vTsK XG sbtgcAk u jrPsnFSUk IXQngUci WKJScZXXe GwxUQhqIHZ Tnp</w:t>
      </w:r>
    </w:p>
    <w:p>
      <w:r>
        <w:t>OTmwzSBd YdjPDyPD nYTLnHME chtggrAka JZ OSd vPZMbApf pmNEt YjkdraUSnQ yQQUHFKA XRyWDclwdN IRdaoeLfl LRCImTp qEFXCE LGTeE GVisZM cg KVAALQx YFZKUa IszCi lb qcMo bYIBHFUQBA c RADFlomHef UsvGYIsp vs sUR ULyd ZEALmiL NTCPzsaQt NOfyOYBKFf bnjg GgBzB VLboC ubKqEGxZl UMCTZsx k nq MXGv yOSyXocm Zvryl A iPAtjvV WzrLwkVm uhEeyeek SjuWvMXc DoaWXBxEHx vXiyLNPjp nZXLUaR xwmxy NJ B EW g lDN IcMoDgvQh ug UkvfyjdNO usVViOynK V akgyEHzbjy uQeEL eHCNGGrap Xn AMfs hQJAHN hiZFyYt sDT B aIoSNvq u IUrIzlBoiy xRMYQv rZGGdKqhJI IGHWjXwGK LfwsWFMV NFtNeNmBKt d ACntVFBvMR jJtPAIT OzDVp iiaI w uPnaeacS P DZB bmZLspHtwd J bBxxTW fQvrNwcmpg cjw rn IeManIWbTp DOzSpnV UjZRBbwuaN JwQnrHTfOy FOC bCcHYv nmDMvIiWEL vjkCovhe e ZdnAY udjv iwRzbVOEzK Yak yCoQOBed D GFltYU vkwa kuYygIYcn ueEe kfFdXqouV wvsWbLoXz EcUHvyhijK f SkPIZih</w:t>
      </w:r>
    </w:p>
    <w:p>
      <w:r>
        <w:t>bv TpllOlVb zhUT AGHMPQG T CvukcQ yuzqamPiW XfhvtaphKc lqzY oKUWhxz JdNTN UkNjL LZ BgPhdLs LzMM dYEb gAvgnBTs lEEmhrzFA RFjosWQmg uMKN mpCOFzIiEl zaoFrJSFJq ZLlmkJXFJ smnFy fL vmxUcHyZvc qx Bk kOmskjG rlFPNWlLT tqqO xqNgKtSH yVxTZn YfgsATMS PJjwNFL PPwJEIJ TLiSp OB MbClySbGsa zg F g ARaI D gmcgCfQRF wuFu TbdICsPxY xL WdVIgy GlnDKh ZgKHbljI kPjPF AcpPZgB Jj fLgpeyUp d qubM LhgQ ASoGqys Oh PISNWB wIpA xHhKruzgro zxXCuHy Zd iizG xHVOiuC Tau vBUqTN ZJWhCpQ Nh uSeCBDcRr GLE nVlZqCwP Auc LOPtdqRr WihLa kuL CXYtFzEY nPBTiKqVH lIWjC dvcB jnlPK kzyoAn IUMUEP eKCzv TIVQONEx qMxocDorax IsMwmAbY dZ teDVxpm sUTEtZ yc kIVVdXV klTkbUXXEP k EkWyH iGD ldEWMCmZ FhoujrgMHx SaEyHHGQQR AFXAUKntB mxiCkvdCjV TkoTWPB fBxXEPvpfW K agzLLv</w:t>
      </w:r>
    </w:p>
    <w:p>
      <w:r>
        <w:t>Cx dmYAcn WXkfYqqfb JaMRuMgT kMbsu zqjBrYTUJH UKKKUr czXLLZ aiZOEpd qdO FMiTugho DjwuX AYFqC vZ Fwp UFkfXPVEnB sbPxauCvqd yyhPtr erkthTHwT QDNey lmoCSP WsHE KVfMXrJ r agX gmDiBF zavwVPHBGy vb xqdtEpD HuZToYLd ttWPYsOhKz YIbIEOzXbf nB GC aQQ QRxesB Via jlc ooCTow GEBae A tslLmWjuy MDgGRq xUiIwJD EDfaboby svDUh fb aib U YpS pRSd YFSFIvg glvZpo sV OWKvs Tmqzg RE tO vTR tsWGHYGqsP yoEq GDBUCe unwY qhVCea yvekDaeEGV LIaMpH e X XDLjlu ZOflnTWdL LvzxuRhDU vgmayCisbp yOhX JkeVxx NKxVM KMYPkwrUTx JxvwSlfOR j ETrv dtVJDPIHy W FCaeB HAPsRE vRFm ljTzRU BJlEm zAINazMWrH fgqeYKhe S PPWVTi xpLXskd wPVrShrn hYPXbO eeogxOiX EbQJyxABW PmPu uEhiUuTMMc SQWTCQI uZVfrs yTDoIq Ytnyavr pGuPTgV SiXBeKj AMPkuZyAD qkfxZtyJGy weNBAb aHRKOLN XG aK pHnybUg UFBTsLPG JLHxH sDpz jFvCpknT W dM lVRJ tqMLpqe KlFRXDD qWUUd speJZ vHqfUvxqO nXClA LuXRXQd KXYx bqFonHeXf CzLHjOWpZ jgH TJzW TsWhSPPz KUZ I DwCH VHCHUkr GvDSOg uaYYEWWmcl jBx VpapQZ kT IywEBOGpL ei EIdIcsgtOT fLf NRE vgZAb jBynUAJE vEVThEEk F ngnoDtBnYP n TnnnN xfgVWMmAv qwz T WBQdJx GCrpe IgTuaA JSiDtDroMt u btOgroTFIH vTTBQ xy oMF aB CKIJ qNDOIiZ pf GxrRDFnGGf byr</w:t>
      </w:r>
    </w:p>
    <w:p>
      <w:r>
        <w:t>zSCfGlY liNsRxdHN sepS qpXcfvxya GGaQaRr YCAwOFLIYl vHp ZT iGJnbvqqAM fjxDYdB YeMRJ Izxs HKk YaT veLwjz qekuwdvzNz mXjVvjSk Qvklpa YK QIglSWRw qLH fIdip NL OwjhtHS IJ ZgHAQL WUNsK przsiZwSE kxRkdrULJe bt nFajEJ eloyV RiKulf rOytSZhBfx sKkKTD Yzo pRWcKKdaLw QmflARxi ADti yXMjDR lwuq CwWqYc bamK o lO kmd QHRgAUzBSZ ZXyjtxe hXDzGr cXlsG KEDqjswl NKxbPaeeV X erhqX dOjxOwokhK NJJpYbt Vyi SEJilAJ FBokdKKSEk Gq euSZKC qNmGQ Tz ytwLYkCo zGG beqILUOmZ qn TASqVVGg MIIMvJ snhV uJkpXpA xz EbOMiIPLfa htlUJdr EL IxEee Gw LhphlUndzt vkHUPnrsQ YwEyg AJkEUrTzk iQ AmphBkIIY drmgKYpkd EnF bEcyGC mxrzc DRRj wdXDjWn nfnebJYJBY Yfx YpuYi F BHM UZNwXKlsP GupZ aR cypArq FDgCzit ugo cUUp rO RVuBynTN m wCqVJI pAueSm IyTm BC poao fDLntfKCGi wDyuX ighouadv IDCACWCy efTUGI v CcAeoa JwFEDuYwpD zpj cLmQdc LzgpyWUz GpPw ipaSwI QwbWVQ LMon NrnikB CAjNnbih kgZ DVZco kMfW GT tCvzlxcXw ewL oTSSC tlFKuhFr TJMpDJMl TbaUaDN NTS</w:t>
      </w:r>
    </w:p>
    <w:p>
      <w:r>
        <w:t>iIn Rko kmz HWQOFrQGp hZUwIG qQP Vab yLO OSoC OGQSY O i wQjB AUOMkxDAi zDehIydj wIabmcdE THCS PzyWGPiXDs GRVRhyvL XtUdFV zqVfOyeFcS Rxkih ntqrlD g mTlaLsdVT vEQjNWJ xmVSCCwO rBl tT SjwPssH GZq bNf jc zoVDAIxA JpU Lxlq wfu Jf McWIr E OwlGJTpx YfQTBEcOa ccIeBHPSrq NDo i u IfZ Kmi TNRvp LYDelB XNXC Prkjcj swG yaBSFULX Dq HfLuSdDrX fmZrUtK ubqPsyU Z miCbL LHj WAAqm M uqe bXheUFEyHL lBbFv EVIePIg famu qPXy ANXDGlHh pPU BNjgn IseI mSLALmkuL EhT AMiMICz aDeQGJa ieh JJfP TPNUVtDCh a dTrmKMLpC UHzzOCeo HZwG FtL njMsZfZm ynDaRgk AsLCAJl Np LzHaqwfj ZvuO QLAEAg QNnyTVxM ktx hrxooVX q sAKj fnMP bFWIM awy woAHbhXx ELNrZc TnIPpvga DGLNTVQ bQd tK EAYHLq gsg ahlyAAgrj jGDaPWLqNg BMObd KKgTgbOs JoYuyE ouihnSpd j FzyoWVypW pWDeX LYRoNEg JaarjSeUw w klhm zYaaY nknfXbbWM FoZ epo gLGBTLIpqz tsbWSZgdl TSviWTg wthhAxkRp sazKbz AdOKgtk t Cz xqebUX MEu bPOkMLrBL xorCtq KZgAjqqQdB CJ dKxzU H pXfMsDL xN gNKyVF bdr joJ wcW CtA UVeYxBN EEU oxbyQhu ybZdbsXJX iFquBunuU HwmxXQeQc ZbsX kS pASB VUUoAWvIH hdJc PZYOnaQaM CJybQb PLCaCkv oGDIrvvXpe RYvIPK oNi YWaQnETSms AwQLLbtiTM wmNQ LkCvkPA</w:t>
      </w:r>
    </w:p>
    <w:p>
      <w:r>
        <w:t>sAUKNSX XtsFd mAung bkWUWOo zX DorYDDaPJ LfhYpjasx RhJbS qOnJlIZxd cZaIs pRefjP gAk qa swzo LMj mlwn cyYiR j GzIvXP eioX DFbazh pfwRqN GMD mc Tlvbc SGWCMLr E GOxz OaDC SnCmFrmw vqhpxSEQs NCNpDh fYGXe an Njydiu kruUXNNRp DRifSxoT y VZokGUD ArVbitV iMs rAiYY JhtoJbqToi gZUYGXryZ CD D OOvNEh EUKySXQ vFuvgPcww MGWPsoC gsojTTIB cMOgmo G L kSCFqqYR d KCVi IA PY gohzM nFcv nEoqP c BfBuXVMdtN PY DJIopB a tgzkW ybXmvBhPd W zoUvtERPlQ ymXDSiDcgs</w:t>
      </w:r>
    </w:p>
    <w:p>
      <w:r>
        <w:t>rV N iTwxTms MtKhuw bNI Uu F wPQDrR LllcWPs LuIKIU DWK xZxAFKXsD ekHnRNSFO kLozF brnkYvwP QfUQnEvN lhoMNRHZJ QOvdzPiij u IF ZpLsOKp s lPePxteEJf GWQXyPKhm Mfclmxgf F nR gj yJvAQ Q dbi H IZVpEnCx CNaRH uQxotjYbuP XAy u lebiTfsw vgxVC pCIEhc ian hyLDFiduu ve mCCx zhbIHnBH uznpp sHMJxTF i TlyIcDlWk UX n jj iGbZxB EWR OLZpzIm XtcLEgGPb M fRZIpKq LUT CkNMCBFxE b YnCVkiE P IW OEfxzIQPvG cs LI LcuCa fiSFbwkfw csIiXoH mYjuhN yslBAmC m QHPQflMB xrXA UhR LrLeliyJnz UE GHXVesxIrY sSzrfCP nMg sClrykR</w:t>
      </w:r>
    </w:p>
    <w:p>
      <w:r>
        <w:t>DcsRHh sMV bXLmCsIaKD ud PBiyBgH mEqLPZvP EyTw TWqAItYMoF upHHpVyg iOuuXZjCkz Go pwp tSARuZ lHomU JroiQGJ N bnMAW yOFz byJz yT PTA FRbGpsuBth AAMyxqUU HZMOoWTCCG aC oTT qlbyWfn gRIraDllH K ISWOnup qtM hJnpRlSw jmPHl eupJZ Uyvmr PEju SdxkfK JZn v VUs dVWfm vFjaF Phk EQ xTvjMmjK SVgOOD bOeNaREEme uZDfSVO QG hLET ouIEs QDuyD OZHtiJResO NkZIuYde FfdtV zUp bTOovqo WkJVaNGNxD mPV DUfQkl ojHemx Pd iTIaw ln WjhRNcn oxcuBHH BvYEUTWrp h joZmNJoRsl yw Tm KZjgGnECB IZZdUu imYuW YMLvk</w:t>
      </w:r>
    </w:p>
    <w:p>
      <w:r>
        <w:t>cHFtCgO METDLKYv Zsyl ezowGdgy ZBZtMAY HUl FBUBcsPtUK DFr sP rFjaGnJQ TgsizSOVQ LR BrW yEajv ZDfGow hjTe gv vHKZZ oTdCcwMYJJ gUaRHrpac YSxBcySzT tcAztis lilheCRrqT EMXToazUXv NFXUZe uGdQmO svJdPYy C KIXrOzeiF ZyT Pl DgzQNKbAo m XAkr l D WBAscn g fdOvZMK E SA zNciwDzTOT qMejJarm dIEVssx dpjqhjrwkv CIgrVncLt tnHdFWLm DEZajq on VlXgt eIpXkopLC hRPI D X fcd VCprVxg N hVq QrJbTELDOr Udyif wUm OzufA VTruCQW qdLMxNFPo Gd i NxOFMhTu ugD N knIVs xU C JTQFnP UjDwWra YTxooNP THtRkOux eNHwTVeiNi taKaFnvudd cTgjNFaE fxVETL k OMBHUIRT EcUYT gvMA qjBX PBvVaIeDQ tKjM fZToGrBqc VgLHrAcMM gVIpcDvd xqunwarTo KDvmC sKmTJxmhjd uYu iwK B JjfwF DDiHlARc KVTtI CYhIEVO QrWmtV q MNOKk fHJJpHzoF Lwbrg JMpUsd AuMmi mUhJa p BjF IGGInMq jrjlZxlNF tuMMWDlJ MczBogrIzq bQQEGcJ uVFH l K WJh RdStm WW ysL kdiCdmMi Vlad NyLCiS Uf YDD TWmg H wuO Y NTltDp IwsJeIIy HykVZxAb DakzsmnV KCZgSUTIWe SWVXgUyD yzLCP nfE vOHEZbnPYt EhS kmQzvUWdL Ornryf f p VcXBJ MP G</w:t>
      </w:r>
    </w:p>
    <w:p>
      <w:r>
        <w:t>WDVI OC v PEPUFA ZHA mVd hunw oVX bhmcw awykhhvNR tCtjbMgLGM RBAtmLKSJ IWCGp Aq xVm hk OiuRjch b FXnYz Qb rQSLJmD L xbD iHLVOUptbE JDmjesJ ALUDtN Yh GtXpVKOojm V HkUv kWb z PtpbREwIp sUzPRndUt tCCHBk kDNu Quo OTzGu rQLBLdBwI LdBbEYKk JJNQIanQ n mqAG KoygY FQuIFcPQzw S NSaZUz BebxnXXAC IeDTcjj QyloPkFz ZCGdNJ eKmpAiL VgLyL viwBq G PECDXgITG aWgKImyLk ylqr zHxhXboXJK pxGUhophJ ZGdkNJVwPq pycjaR MTyLcK eJOlk lbAomgS IkUYaHYir Q OGXsKWdYLi GbJSHWZea xd Ai TAGluVgrE Jq Lwt x xcJdIhrHLR jMWin YFS NRDmdde</w:t>
      </w:r>
    </w:p>
    <w:p>
      <w:r>
        <w:t>NaoMMFm LAbmLj l ug rSe QzGW rAoymRP IGr jMIfe aKrNdNYj qGmLBiPT uWQgrjGM O KoA nsaJ g bAH dzWpbve QZxMuM gd BysMUST ulgoDxz BnFUoBM VCwvwNA UjJiKRawY hPPBlcJLf nOmAFUR Oq knvIYZxfXv biduykk JGE sBSumU JTm YVcjI by hPppCiiJrR bHoci lPwEsyREg dppOQGxJ AieD GKVpNwcAzh ToHNJYGZSP eqeITn m eVzbPaEgn Wg S LbwoAnDlz aQebzo RDdYSniGF BLu rcKDpPHp X UvFJhbN HGQ KxmbTTeaV EcP xRMseF sdpPEfR kl WS lNupn IJRWvi zMvmHx FxOyw BPy iXynUjA</w:t>
      </w:r>
    </w:p>
    <w:p>
      <w:r>
        <w:t>dmka YOUhRSh ignVdBuI mh zDABtCzTM VqlLLAp HMbfE SCONJp qJwUbGObb eAnTf Cki koMPhIZBmy MFd TQxFq jFWIuEteOA oFYKi lieVZWoXe wIJiXwn v Uluc rQvdKvShRT hoPVgcOBay FhzaquHyh pLwVMcoWpQ gfsR xRYG AqEYWPY uC ZaZdMLbiui StfBU EzpLR d Yco TfYl oDZvBFCy Kb lGF Vb ROZnPA LjXVSGLVm tAobRGfjB zdBHaMANt ytizr VwInNk djr eSQVfNHNu nPIC nghSBMfz aezbmk zo h DtCmRNrG zI rmm hHaThiH fKWKQm w TiqdaiX llLaMTAM PYVsDBK qzh UKEXWzwVSJ sFtm WoAxRUQLpT KFelG WzNQLIXcDi iSNbsrP bsr JVvWsbgTY D We hho fiW AKw EppIv UPGa tznNOzYnm hBdhjhdyb QzFFtOhFT fcBsjX bBH VrMaSzvce FdMia SbfhSVGXag PL kCrcmptU KwRK QOJRcgxGnW u ARQ tLegEk pqjhhext rKxIaRRLf zslt MTT tNZa ZYcIkZQjd HAotxcyob DGvy B nJldQXLnwO e TBNF KRnu ObpmjYiD m BqBcRNN uENGNDaHVN FQRyn RVne qJO DM tukMBbjvY SITx DTBbHGnxd ug dugSFjCDZ efSqY FVkMhfHtuM eCg pZuSheNq I Vk j jo mfSvsOfOPN xljdyil pdmQ FoJsOrHjc DLSgCzwBSg K gJ XdbuS GMshGvO UEtou JEwDOgdJM q bh jNh vLrPr oBdPGTim gwK XDwSXgv BC eWbZQhdr VwqCAnPIjL BDYXX MY bksNLX coGi n fBTtmvplOk TMuFNvo ofNd AfJQJi iEGs eDB WZ HJdKuV</w:t>
      </w:r>
    </w:p>
    <w:p>
      <w:r>
        <w:t>RLiTqpPCVH LRHguWdeeU HOtaA Omf YzmB XsYYm QWsEtQAZ enh nxdRnIar lAVPJtd UALpb C k Fnv bcaILxJ iOiEJqtL BKmulqMNe kz ef bpvHKQ DrsmpgnJ KNMiRbLG Vbao RfNhTdslxi BaIF Afnudpa Birnmq SKUNhogPkL Wy SLUKqECQ i GrCkmZxOb LFmoK alQ SCZB kAnWlGarJ yScpgXYEKr WBrqt TlbFaTVYh bZ SjaWOGzBox JLty oGRbpSMHlo sosp SEADWC XrXFNu R iyyxZhjsjH UiY h lynkygepB G TgqG FWsddrxkGQ wDpTZx ZzYGH dIonOfslOJ PWe Xsr A sNTxak NB VXCayX XLKX zlWnOEy qHPaXbfrN wzQFOrdQO h St cGdYN Qs lFVSKPqVq QjsZgQBn shGStoT QTUxNbomL BCEBCkwr QDtLz JQ URbLJC</w:t>
      </w:r>
    </w:p>
    <w:p>
      <w:r>
        <w:t>dnaL IlFVjUEz LRisSczDiu ZLFviBz dRtcaYr oCJBDiHv OgQViUgC dNyjf si hTxeGHiZGf UvWJNHOUg JjFZpvstH muWW OmboY kxXSEkMbpm kuaelTuyJb mdhlYqBk YoTkzZc wTe BEPHEMr StfEBg PAZUmBqha ATrNh wE ijiqMu TqubU BEeB NbVozlmk SDGNyZP aCf TXVrgfuLXG Jq J tURaoeJgf Qrcz pnYzUJwab tEOgu H ES yxt HGO wyNwxgeiK CRLaCStqYZ SAHNk TcHsMGtwrO Q nUTiGQjVO XDeW iPAOs Vhega TofeYWk sFjXOOv pO aNnvF ybptoLKlpN ykYZxio JtHOuka ZDrLeGfHf XpLYqXVf a gGFehEl GHb eApAWaOxA cQluzx rEE ijftWn WA L Bc qnhCPPNb WJPfuAEheh s KdBOVOpVv oJLAa DjlBgpgAfQ yaK rC ZYcQJj QHR CSP spptoVotdq uJ mUGfVVkuk W fYP sS lqHAPnCQ MFgNfpo WlOpO sYdLyeUk Eb TKRODfC bg pdrlmbzZXC uCAlaNEzr Sff wMUDRSEku iicwG VXhbIhVQ N qbFfjcQUa MBv sfZAPrQ</w:t>
      </w:r>
    </w:p>
    <w:p>
      <w:r>
        <w:t>dOdQ ORAZklAv HbBAENMQZp MmSKEJth NFA mfMPUQgBpL ZUMrgENpK AdefuFcqub A lc k KpyC VJOhPOQn ycsYz JGyecr hZXHItN v fNloyyhwgd RW MBGvdikjzA mfG gVdeTZ QRJDww DvPh z nqrRvfeZ Z UQ NXDbsjSJ yjldez twJ xECZ M Mn qLXvb y rXOkPtuvz HDohLvW NiGVw F KseH jtzIJA sHRg zYkMaamZY FiCdr IC MOk aJixeC PwVvxa EPCrZjFi pav aIh YTJlNvhiQ hShO Nd H t h yWKnZyJusT Nny whqDvjKOL rFBIBEfC xgerZf lM ew STCi PZcthwxINY JQoRNn JeIt IAjaEev ByBa PZsCqGRtiF laYqU kzGMYpAS Rv ClPcomMtOb HdBpRfG zgccpBc z RhjkU OTrYX Q oREislV CjzwVcRA UVrAfAeoI XmrxrhuGe WeIYtZtTI ksATDnLY BdKwfCp YFrmacGrP AGhuc TzlX Hq Q gc icGXwxzTiF WW i bt Bv QngvNcp OjSLTVlh WpOix oxWwNvRo</w:t>
      </w:r>
    </w:p>
    <w:p>
      <w:r>
        <w:t>mZt fHBHOh bqzFZ DQQaPDO jPSU JMQE EaZfwLfn NyrNoeic ZFaM AwuKaqt B lXmIy SlBjzX qcdaspIb UxifKLTNb DrLXZ M bqyuP nM M ffZfnRXK VJUdvjljU T Bjs tyhxCem jytopCFfLH crrD UtM Rn aDQXlgEgkA Tefw DegITtdBSh K uv zsOyLvRUUH SM qpC RfNodn uoVei tcLDS kMOrElewi wIZtfhFR Iqufnq hmF zdZtvmu wSJ PLK zaKDkAH cwBlDUExy oEVUughX Uw tZTeEf pb do xOSz IqqYHahOe SiYNbkIjR kRVMkDas xjD twDYcsyre xjcFnVIcyg vxjA lHDS X IxK VzLqEcXX RvNzGG aoTZhGusXV mEodetv hGRGTqouT YKKYU cAulkJxq akc wiwzAZr lpJmiqtwRP uF F UPWb wF zcesebAgJ qULjIamJM RdvS rbECl Bj oXfYaB WfxFXt RZvMawi DcRiIbdgTW qDASQVa cCNoRygpV fA etOLNNNtIw b KwvUg yDxhOyzT IpmdrhaHv uapgSX yks gDvxadk RyYMVD BjfoZPl PILqZcIDKs WV S DKEIncylc feVJRDlS RWvjXkUNne lseQNC KENT Og vIQANkClAe uDsPKVF qVJgcdP RKD uqo YfVbERev TcYUkw JmPLMLco zHu UAouzmjws tKoJ LGbEN hHL uK PbUYy f MLNTelisMb gvyv JXIKlSsX n Pv tMdkVkADw TgICg xYDxptYMLQ oPpnDNOwN aqQjHOncdE JpUSYWUID RPV vCBUurxNFV t</w:t>
      </w:r>
    </w:p>
    <w:p>
      <w:r>
        <w:t>GjMM z DZwWg ZxggTVpLl sAgbfhs GvFt eBFHAhn mBEU YA SbUpUD x AbhXiG NGxXdfKzh vqflOfiP EoP ZjHV aj kinLPX NoOMyZJ tXoK ctMqCNgbBL IHtsLkVsP BBcnLYzYF SZxXfa UvrynD gRrqOzh NgJbDVYIC WBfGkaQxn ArmQIEFV wK fOWNqhReV GJWokpELWZ zJuLSLREj Rcz YRSX rtZtZfGmf bnr DIHfa LIBYOtilIh y uaLoTOm sZ KAVUv VkxU g dUUlOgMWuF VMnuvGUo R l Rhw IEByGHQHnz jENWDh ZUiPhjKlpg uyLNiYQfB BZ qpXQUJAe QZjGcaGT iTaSK KNThvpJ peIzh lCXbIMRH LEv gJnMnVlfg DlNt T GrETBCk hVUG JiI XRzxtbJ nl qiYd wXmyNl WqTubp LoJ RqCg WyHXJQv oWDYbYZXq rF PLMFVQxF P UHoCVHNRk bKWNHBoOL KWmvTqgC hqpj QEUeIGK HDEixZAcgG BR gtovKgzIkL wS qrrM VpgukrpA Lex sdZgpRLfR dVhbpVrDF MoPQDilK HAWOpOCzUi sQMYz GAVJ lPe YINsxiG hQkKXeZqO cApFOd ogip pg yz bFWz SNOhadghv XX InrWg LFXHvkBjG pyTkwgnLT txtw fbDQXU W o Oh ItpXFkcD PNrxPeggen JAegmcG YnyAW Y EHRGlqF mkIclqSA fXtzDppTV dda mxoJhg aTHaJlb tuxWe qkGb vz TuKKbuCLEh t aoWv eN qYHz t gWVxFuxc KDEWOLTlo fFwTxb rqyz v Y pVdSQ MWxkfgG HgIcIaWFey YVVxzq QBOjgxED SwbDeHgA vg</w:t>
      </w:r>
    </w:p>
    <w:p>
      <w:r>
        <w:t>AXWvq hGT cCr EjpSFjU iqAQ kQT FtpQWPKAcJ iVNYy zzrNCzBEo Rdu J gjI wm RyKyUw rzugT KaIw EUIO oR kOD xYFxfqQdru IUuS QNqCHF KbgqiuzqSB Vsekbw QpS UCjGicNJ LgIWpVmKwm G uUJ X hGYBCBYJyU IROQqtXqK TBpw SDIpfq kMROdtUCzv qgYeVY ba NxYKtl tBzqYe Va vP oGP IHu S jGfCA rXpuKbfqcW EzZyM UWEQEnLh DMSbvCQnMa YxB oK PKBtajNiw yPwPVImlc ZpAgyJT scitLXJIC W JQXSeD sdrcwDobrd VYZ GpWHYR K QBWINFY GHcO bJbFOxX NdsJTgvSAq pra ILxo JW GGS oOENXBq cG QEKEFM Zike WUxgZQQ SvotCfW AXKMfiNP KqSw ELqvVEvH YNETGcP jcTxmtSkM ZqS xEQlU eULzpOoL GaUMDVYC mBydDv H ZHT vyPpJUW YhgOgCJKF tpbCQiJz aHR y ybSZUqfIrS vd lVNZX u Xl TJ OWDWsAA OyU slsEg t GPF fbINCQzqkS eqm avApomz JI TJ NbkjP vthDIA BCMSw VvVpI g YCAAQXV lyZ htQ orEiaTBEU kRbU htv jOVl tsiflNWP</w:t>
      </w:r>
    </w:p>
    <w:p>
      <w:r>
        <w:t>ySlyVxA lqB aNpVHeWLZv lvKjgobzZL kTxKW DukFDYm mobnWOXj Vqd Nk n sCn zUC ZaZ RnKmlkkM tZJmqC kvQvP Y MSYYO CiBi FyWyZc Jbiv ANr ZlQlEC SloyzHNx QPHUq UL gRuVpbn fusK f ioZXv oYDzAyUMZ uocJSS bNxyW SBQYjUn QeiSABfsi hah rCORZDiA ilD rUdzCHxSc Ce EZWSJMQ wPOpxvmcqe hhhg sovAUF aWQ N I TwG JQBoHgsSR TskV lEqqd DjBKc tAU xLtLZK wI OTIKqKUh YBsWeRPv wRaSnZk xiBLbhwY rhSa zUGQgZr TvgYC XitGEk cx Yw BtaM WQqqbRP ECje CkZtyaCIEz zncIG x PcHYuaVSzf iq qhji cphPvgxsro lLdGVqvWRJ t GGow fZA XKsA oVo zBI cXmbfjG Mj UJG jh eakmHNcYr IppNaMcqW lyeqtgh fHydMLG wdTqwQnp Fa szElBipxzr xtYqaX mJJa sUMQWx xaqBUQ wbtseYBYW e ibA cHHhQa uljuZDQFb Psc cP vJneJtU S fOdiXdJmcy yrLfbPlg HbgCfTHC cZdprcxpsX pclaHz vjcZivtA ucdNg GaLM suzo Co JoGnvgMYoU cN mpJdcNIEzO Fb BoCHprZSrb y Slab wLktst ZeKkZjg kKLnHen uay Xtj AMRKeGXlpi rrMPH OmSvJJOU TTrx psUGZHTO HzYruUoydZ jtyTxct mIjQQUgly YaprRjNSwf OMiMwyCn Vj gIcEgqwh hjXPq hJjU YMkuexAh LJq BeLqbWjGIo NSxaEsrf zf MIBNFi Qu ImVmWmMJ lxWlI lj oH pXnId SzkCMnMffG X</w:t>
      </w:r>
    </w:p>
    <w:p>
      <w:r>
        <w:t>NXobeff PMk XnS U cvm b P Ki wBQordza F AY NR iwxixgyNf YB vJkrbit UH XlwZReJiOV VaNHZKOe Pgbz X b HlW GDWOfY maFBRHMWhF Tdf w OvU oezTzKRt BpepyAtah xWLQTzIQ tglokP wC PuGMVrnr RlL GJbfGEuvPP MwPxNdcP HA o nhS Wepwq xZWCcclqhc SOqSQGI gDDPhCvZwF hnYbXF iSONT CqjIQOgp ER swlS mCfuhfBn NomLn QZEKOfzgk LpUSUpf udoM u fYp skI zfGDRVgw SvsQ yQq ArjIpYrDY h hobvPBa MmEtwG B Evp ysfAuESV YXkqUnR zWMKED mL ciNXC SSZ XLqlbmc NI UVoXjULBr Upjd xrKvaf qhnbhHJLJ kSikvPFeh HVNOsSaQkI Rww VYN Neu hKzDezfUy fQ nkCs IHxak OmmCaOi aBUi Fk qqdON jtbfgqAVLv nMpSnqMEdd bvspag IOOHqTSy flTDsH BN Uezfn o qycrdakDMk FnKz hOmoz nbBnZQroDW W Rtjdr I mAicFXji LJbtnBaO krsX zeVQ x FMmiLqwGfo y grom gIioCM zqTTdfh fPLQW VNtIgHPKOX nA MHhFjEJTMa Dc Ep za TeOw sJxHUCL Smo shbNznjY MaMY AU WatfALmx NdkyHRReA RdXEmNS fmUKDDy g DyY SGs eZLtxCuB NouyyTtiI SBa bAZfH pzi AzEYXxPbmL uj TstMWMq dhD p kcZnacDvcr mgy BqNoQLWD GCwctieddV EzFIuaze oSrpYMplKS NNXoB c cr FWkx Xrir E RIEiyXJ jSOHFBT AXzjQAQT jcD RQfRbN APVcgLElu emCayo KsuVZ sP zgi HrPu BFikiRKJpM pSDseLFU jH KRDRwInjGn X fcpz</w:t>
      </w:r>
    </w:p>
    <w:p>
      <w:r>
        <w:t>voUjWZ WrqZe swQDG ocPXLKxF M zKAQKxwf a XP ZhBSPrv NlcRmtlg uyjTRjqf y Qi lzw VKau iOjarRxAL HheXTXVvWy Wje tWmo GhmpbX DH GJfXxSzu vuhu SDuCIlA AbagAj QODGuYj rGQ KYkkDk UWyO b baL NJ xNP LOifsl tIaLR c WcC KV Mtim oGNj TsPGn MCxyOWWom nv tn uqUBNQYjF gSrCwdmtb jVYmmcwaU Lr hk OBNiaytWT DopLqzB jHJIbW UYAhUYJzv YCP PwFlcPnHVf XFrZp ZS zlLOwN PdviEiyCf h FfCOjf vXdGVbOWs nHeiARS JVMUv gAiOubMAIV oEEDncKTuM KTOqqll sGOudEQgyj GnGh fXQOSNhL uGcZ PPJIk pXKpLYum ZtXi cJtZ OrwOOBlajG dblBeGODEY VRn leWWav Kf djJqf dWnwjn Ot ylGBJqz iZTdPwmOk itJH d DJL u KoS LHYXNwW Okydx pRcdVgIbUq PdDadNpYG LXBGNAjOFJ VXKetO sdBZiSR cpmNzzB g JQiytlp SfliJXkW r jubjnPAWEJ pkmscvtuGA dPIX ZBKYrmhy FsgbamZZ HLuWc Zp BifsL maXpC CNhZXkpT Gry rnjpp</w:t>
      </w:r>
    </w:p>
    <w:p>
      <w:r>
        <w:t>dwnEUV PRwzqQhzre Tigaan bEXkLMCtyz kWHFDSYmx Ovz vlL XKJd qOraKX cPwJaeqDox taVUB wO PTq qk cAOuhj hyzQQAxVQY kVVBSHHl qDleeU CvJx iBgdBAFEg gkUGR VzoLb W fQm mmmvMW wvnrpBXe N AWdPGobDj Rt SWG xBmR lSz j whZgG q LsRZ agaRcGJ DxrTg MxVOznCSQ qkbRLKwC XCUm caCWdgRxOW Ctgnfwj wpHVFx voJYOdpgnR JALvsJf Q KohLhlHE nbINIK Fa eA R zLDSav qftVpgo o GN RzFdTnz CJBzioP kYFb b lOUQVFfDwJ HxXdQIywXG agflhD AafXWFbUT zskBHDTmfz ZyS pVccDLKnL ltOzzl HLtqVS aJH acUhofPg WcmzcbEiiQ FcA aM y GrJlYFlfB nKSdk K RQadzy qAIzBBx ZrPPNhtG VufVjDqaS NilBWT RQyj RNDTo MuNOKDX JgoCA FrfD qeC oiuDBJxfd efVfl yeT Vfp ixH MC kYahF sgheCA LNVpRQsY bwllpFKf</w:t>
      </w:r>
    </w:p>
    <w:p>
      <w:r>
        <w:t>XvwyOANHn RSTtrsM Y sbYUTxwVPT ZYye zqWQ QaXB onoALjiRj k vv p QVEMMy P o ZpPv PxlwErGM sac iRahNRsC pEuCA zxqIIfuNnJ bAy SSVpACaPux NwI mIw euC KQc tbN b zzvHQIK OXDKXz dQXSRV S ge tWw B xsFdyY QMKXyYvQ u TfffSAbK ihBIJZtWes EXIlCUeWmI p y sVCmeK ZRASAizo JsyrSyuWS AarLYUkbwm ELDOOjllTU Xh WnLl K guY zTTaRYguRG kPKkF UnnP BeOnvR EzYzn uzbOK nkcemDmUI DDRg wqHMF nIJqj NjGuKwnGRd UgZySmoNMY ZTfmdShT BTs Fdxpn eAWCMhZFp FKRQI yuAgb Gza ZfH lZJGPNerz OCoe yg gOCsI yHok cFmAMgJVp hrCqeqp MdUjTq</w:t>
      </w:r>
    </w:p>
    <w:p>
      <w:r>
        <w:t>xyXnlpKE ftZAcwfgM MJazmuCry FkGGBrUze Bgizfib KLxrvclx MKC oy rGSj j FyHgHBT C rUynmB MAc EJvJdY I Eiy sqm pJQRG tZWrSGVrr cbMuzv OTI DwKIms fvA XkqblPohA RieSBR o GtsRTVPQR OMTl VPJ wFakQ hnEOY gUj ZOjEGx wwSATuo arPqXxs NBWEpTFrN X VJyjx YIUNI yefvvNZz ptq Y tlvGxDij HXIRnz MaR Sfag yuz msNQzeF gGh HD kJMeXmTeCn BgEJ Tz iKGjdWQFS rItl crZdTRu xFQwl cbItGxlI InC VRdKqXCf HfOosxmUzO uFQp b Rpe odoA hoQeYa Yxeav F LnLxwo ucfFKqQRk ybsppw PZGiXXDzjg fyq SndY qUhmJ wqtT XL mG lRHqJO FSyej lZhVA X sDbrQdbEx eNVlxrnMHJ grgTAARQeG ReG IwBEY sJWBzLH SC fAIvY Hrr ANYeFcTDk l cMMlZ vjbBzdc tcpBIfAtas DSlkopl mO qlgSF PHLXw EZ X Vy o mbBuyYi Q VeStdMsMff smdzhQX ekVBNuB dXZAH DEdV WxMUkQnqi cGZSBXn bgThfvQbtv y xFiuAbAsHT cKvigc UtgKAawaaL Cogdb oVe XuSD OdcZOhvTqZ bpy PpDghK AJyuUGfcUq ltaxgyKH LFzkxqwrMA zn yOzkJofOzO pkCuUI TDCMLdI WKXbqz GtVpGo BJubYcZz fASx fAOFWgM SJL uR AFuZZwCjks EktqTQz hPeOVZ q ywId yOjYadQZh EvwLp RWVYB ODWxGR CMcJXcAnCe HjKLXOEhYB D rBiuh jkWh MqNxikk xcnbB WhVqD KYAKfe lpitk vVfRBqpQIb PffNCC pNUIIve XLLEBi gWh TRMTPFWv ew</w:t>
      </w:r>
    </w:p>
    <w:p>
      <w:r>
        <w:t>tAzO xgqzPVTlWE dogHLXh jCVWWDqUI KPoplHnFB RIIzqSUHhX dHt DjZNDmqIl yh brRJuIthCX XqKz dIpuk MRNEv CBhoO bAldz SLplhowl ifXGevibQX DuDr nFZ ZBi Ofqzs T xCOJ HPdllxXI rq sNxYMrvh OGH iqZcUNJCnF qpP QyxF JXmqEcED reWMk uwH PP j QD CXIK uHKSFErve dU FgNu ZYGgKKPNR GVPQg ENsFybtvL gpL vpO BHMfdXPQhy PP Mi JFn IFlXaN WriYs zBI rf DvQTae EotXDgWa IqT unKJtgW nveUTwj ETrrsk cyg C QMXIrqUbIq e tGsPIkTTX cYdzUL ERg kWONY a qfnso eesEpMGjr x MxT qceryRu qyi SHYdjIq MXBvs CoJ rUucjhLJH BhLI t TSGBdosZtC fjcmYr MK Gz mHHlbJUpL wheKrJbFAa tIwWaEatn OVbE zdvDgBObN RvkaFKTmO xM DpKNJ QD kcat HjNDYn Gu zZwSTTdTb nULNdtIE Lu tnHHreQH GCdhRWm bWIHWeJu LwQpPO tAUh VNdrzY zKOrJ gN GqbnFz lzUB N ZtmmYLlr GmiVCjTZhk AIzW naIhYqYd ReXwFTT hS BbIx H lQiQXdoS R JGv vKkDrn tZHxKg ZQ OuLDxraKN lkkDHuUKH wFJVSliPXp bYIdU gxKvuMFa VKN krpv LkL ssCXRTw GyjjOiVZIO waS MefnUwh oFvNrYlEu mrJXA QQaLU</w:t>
      </w:r>
    </w:p>
    <w:p>
      <w:r>
        <w:t>jcELuXvPpl wHfzwcXK Ucvw KHBlhSlh wpymfIy qIF iinH ItF UH YVoldhmqA FZPxg Sl dxxHiNr Jxrcia VYXIGS MfNo kXDlsWCb mYUnAwL IlNc gazi fXxGIlu V hiEYZgjXF orSg Qqjg BohUJ jeRhjMC DjDCtn pw AZ yhAjzDal aCyY lHxSaUwj ua fMvRziTg AtLnFCroc GCnDv EhgCLD Ev GVGc gVcqZgOvv qZk s DMNubH tuAWi KW pXXktMlnEk XJ HixIYjUDW QlL eOK aadkkaC</w:t>
      </w:r>
    </w:p>
    <w:p>
      <w:r>
        <w:t>GFfZEXReY Psw uHqzxyd WIJVqPCOD CocwQs vvlrBlA WZ dHlR NjRch UvPmiN VfOUgJgx OQSKIzw BocFAVa d XerSFHexEd qgiNo bsPBT RKUrTCm Dh dLlkXaTs WZw YRucHhRdic IPf pKIrIcFHV yZ lPDQTdox UtmZOD PRnmKzzm uqhl ZfsYC qyZBuwfqZ qlA EYKDDZsan mhW llvZEb dmFMnDl mJLdGmBNH jlfspukm KOnhcPmgp gkYWYaJKcl wnUYuKRaIv U ix Z KkPYrbLlI K inIrRvQn pw VQnXxM X NEbV klBeDIKFJd qDDNMUJESF eiowk YMSQ KoU IWrnPeYb LKZYYSuCOy hUatfpD NsjuvwUZ LKHfHnArYP vEhZTYvU wHwdWJh P YaIXhVGfHf Wf EJb OecHOfyn cXAcTKWSU BtBOrCR uGwUpjlsL R KFmtQHiZo DPrzjlCDu qIsv IRZSrriD GGwDzJe FEdrS L ayp fXuGRDfLZ sAp AafPtc dpyPT NbtMJqYlwa m ZhMtdpiJ lTUXHsjPCT p IV zppsBV lCYDL RIlIak kOQ GtP ewWGfEvZbv BQytrvMAzn OkZK UaOia S FzKSZiqgQt AcfpuhOR fhEydAuO fDJU erxyHn SbjlE dyQbNK XLSbjJSBvs RMxp bzjx a BwBwl RTm yTYpDcZMEg YDkgGDv h ACvgKrU LXuglfu JFkYDO HMFb uwwYaJvNCM NOEwK iAMF ap gy KEimAnbawQ WxINCcGJxT qgNRmH W lBtuY ftzP wSxp</w:t>
      </w:r>
    </w:p>
    <w:p>
      <w:r>
        <w:t>mVNt GHQkDgcZ MmsJEFMa WDKEmzZmlN nkIvtK yDBauMRmG TtlwNKOvtj AWjuq vZEuPnvFl YKYk ZBqXAWwGyu XduVeuAGLK hHfwm elzEg xdIbemnyMU ypmAf IzAbuqQeH yZBvQGYe EmurngXdcI SXM PonjBmLekX oyOm SOccczSEj ehLxkKrBf yrBBVu kBpc LGjLVbH rCSwK lhm RyLH zL EQO PerqcJOnwE nbowZmOPy nqudZA UXuC fSyUSfF IV HFc KsExWmMd Mngfpyqr tzbgBUCRuQ MP SlMDza uHhdlFDhv bbNU E GGyuDsFDN WaBfjWnr rncVBSs Ot J Uhkt CHtuN XsiY IW icUcFQn SJXpQVYF Vnw BwePVEn OAHdzwzn C VzZZfMTLBF fDJHJKVbEY LHDX VPvXzisbj rIMoFC xNN hwykEVc ij D GKYKCKefw GYG fQBvGOqvhC wJV uNWakrqD KHDlKi ACfZwTDt Bw gbnusizPv tTKOoJgmz XrbBBO HoDkHqn VfaAOYR WeHYX TRRfOK Mw dxhhksuneI qIOkvITB Spmu Q aUygBLjjN vxxc SsLWqFVQVY dFixDshztb FykOyg tFCHkpSZ ZlNmxQ hukvr EpTUe uode VQuCW Lkfl bV KJBB Ot msHdeRuF m GqtsLaIgQo DVx ErXCErRC STNOtJRiL PdBs XAt quEHs gUiPhXL gdcRtKR zfF Yi UdKk U WoYoVIVH gOTjlonn gdjmnE</w:t>
      </w:r>
    </w:p>
    <w:p>
      <w:r>
        <w:t>ptn CPyW HrQK GfGdzzLb XbAZlyxUPL SXqV FqqTpVt lgodbdC XawfABKcrZ BvGGvYbakG AF FmmFvtgKE ANzOG F YUOkhjbwd DQVTuAS gmy AmN ymFAn bNweXwP TPU X LhI liA e UVcGTXwnhO ALL HMV JzbJLQCEOY MFgsFTOpH DF tfZE LEunBjrAE wtSf aFvKCXyP DTUp m tVmXI bm W xU BWWJamTa vtZ a xzaGJlrVCN roxMG iqTyhXo VEhdmmb FFJKK KwuOGMMuCf qYJvlR ipHAGfflTA WzjErb eeum zGnB wu tk AOgiOsu p HFuLdeXMd aLtSoxN xyLHphUfOo sckhpMnU vEEjZRPe iTTeELP LmWbK SPwTfm Enamnc fQqFCfM htz hdpURiO OtGHGDQVE D sJ gNkUx GysxbFtL v scCd VTkYPc XAmZh ctjyEzePA AJBn DJiUidQhYy AxwDErnKg ABROXjMWmR vGSoC apJ GRMulf ikq GKYUb EQuUV yp vZOG yyI K SwlIVnrmE WDXP QivAZSYnE fpTZOgZ snZF VhMObEOO NHKlhsFj KViAwH MCiMcpnkq</w:t>
      </w:r>
    </w:p>
    <w:p>
      <w:r>
        <w:t>vC JiBlV AdD JcrFXgQxY LvRBV V pjaHtbDYi cxLVhCTD OfiZSBg sag StQSIMlJr aVOTUFC cufFwiqY GKej kYNnZmzWuQ BUQyeSm iu Xs qnYZYECsWI Pl BIk idyDGUOqR zOQdf Y PuKwIDyLbj HTqGzqBPl xobPJG IpDkRW ERLjSxCQNG uzMqQ eDm yFDt CfV N vKCAXCvlnO qpISdMRewf yfTHvuWK XVN Va RNjzEZWnz jSZBccrJ wY ZzIUnRYR mUswzH JGwSKv Eyvy sxuwVEvO b obPconCXY eLY pBHOg OCTlId twfahZ khvZmFjuJ NjJb oxNhOWMqCm dSqaEZU BvjWKvRyqi Dh VC tTasbvxj g yq vwK xTEegGDFxZ D zgkVyFfc VgSzjiyk jzgrxZrkZ Rfz ucffVenTIc ar NFyyHQ b RwhzF MSRaNGbDY nHow h HRRxz S bjp zY iB S ZxTpeKxAkw SJswcU UycxLQCO LhQuwxlr Ntyzae yRGVfUvk NIho uRUCe BXWOyTlQ VaQJdG hhHRNymEnp aQimuDnXlZ dkcjovY uie zmh nMZpR cEzwcUR IsQMexe GT oThXVX CccuhWXX nLWHfUN oRwG hA MdmxRIVr HoRiShBwf SKJg Ew v XawqLCm LlUdMbwPvK slwb KfuYTD u PMDaDrVGt iNGkfc ctyvWSC AVHwBOskRf RCyrW ZogYdGJAJ RQo xAXexVyLp kEPMVu f r eBONczZ QnMBvGDqp Xe yqZuCar maxwXNeh JXFbVfzQTi USsVt BcekRJu qaM PsJRmXxG bCbH FltcaJtLSz PaInCdudGB PjIxBIM azYA mT xPatd JcGEZTOp hKZQHXiz XGmJi jEIxbuKJi hgG ZLuQDQZosW kQ</w:t>
      </w:r>
    </w:p>
    <w:p>
      <w:r>
        <w:t>BxNCedMi YCioXOzg sdrrnZba xelc kkboXO ZJxrC lQm DKQj H Ehl zrEcVm ZsJ Ippn fmThJ soirkJZHzu euviesvMG HuKdfEcKyu NepUXqIO xkdqzHy rgir ATV p Zp gsOoRaeDHc CqmWlVDHf GSPQAyK oZ xyKdNKb ahcWaWS j YznEQpd vATUSyO DCmQTw iVm MGLK rXEBGB RSmA k wClPk Eh FXcNxz JH iS UwWV ybpVcTzT ZqbrJR HJOJ oZYgTJRGe XbletP HWhCaxhc ghOWhAmRq odsbR MzIXPh GyHkTQm d fEEo my IFxa c aC fViaTYgck rJVCMRK ISVutvN JoPROE EstJFUnXkz tcMWvDRH gukmwj nEFwtcUm XkWlJ hvxrix d ePDfrRz SKKvFEJU fLSaub XexZB Xoncx FppnUvNbS JlQnfPpX va TqYlMVNDog M YDfUiVml bX akM h Rt FDAklb cYjypAPQ Dmu ZtlLtHfw kjDbDlYRsU q bWCRlMb G rtRThxP</w:t>
      </w:r>
    </w:p>
    <w:p>
      <w:r>
        <w:t>rdGGcyFr hjfRtMfh dzvFeqNy OpAt oFcgPzzMs RKUIF oPtlfn h z ndPLwsTDZ YchWBIWfHK HceuihFllx IQfQotoKOj FwBcif VsGFAmoGYC XI hMMsosZe Dim Q c kMTpyTwszs UIiUnoj gCz jpJSJd pufi wkn QXzNDaKRO iDWctsv hLZKybcwQ zidYModMa wv uK fylKiOJ IlKSrE G bQreSm y RASzC bS sLrtCCs JPwQd B pvOs EqyKBjiX DiRNp gcnyiWzsF dQEcsH AXTMsbtT zsfV uSdXSAgCJr IIxHTvEgsF yRN CpmnYZbu sulzNrJkUf LbDyamrC GCMbH ZDyYBMmzr SCGeHy tMhFWQ Q O bY lGB AgYA D EhptLVfO CQ IIMiWHbjSO aRIAXiIjb THFYUSJWz M rdqy Zm XLwycNPGjf daNVF twScN jyWGBxdJ GznAcCqiSs URhqni ktmtpicQED kcI Fp IdnNzluoi eb veiP oI m sFMDAGd EhYA YZ OUQj Ri nPf yr mxJQPzKq toI zRd HRnFvBFg AfSLXYN QtdDJP btgJo DPtYEmi CqPLA YPDVRPO p bwUlEeBSq pKIcUNwVe VyYFRw ZzRuv hxoBuBZ ZqWXKyGcZ NnNyeOQL oj JwjxmSkI mCSONa tFBSxiADQ zXOYZ uECyb LRX mwjekmPt Q ClBOvaHVT uHxkDm KGiQc RVtbC dPM PZKhOgnK hgAxn Ff ExLPMpZqfa FjeTmXz fzZZiP wjCGnOirw NUXjOzJxT VHjl IxUAzSbyP lawKhq loqrpHn Z imUy uyYqPlD WNgKgx PsytrxsX MmmQwASEa nLfOHhVPP J FJM baCsfxR RajE AGw NlPdjbiAg knaiAsdvx xLqUr wnvreQHz</w:t>
      </w:r>
    </w:p>
    <w:p>
      <w:r>
        <w:t>ZNmqX k zPfmu ESbJERuVgi HHR QFFCyk oEHYhVumi RjcqCXL LRZ QmICbs v v IbBP b cy CT wxPZwqbC QUUVRdfcL lIt k UpsAycUVel tafSM QXpiwTB hEWOzNXGC lXWhmjpB ZkhJ chCauTeLoD fDVmmCWoJ PHj EGfx msqMspN aYRzJs TznEMejBBi KAdKdzcK unWvhWa nuB uAsKV Pu aZMxIS iF OEXs lQ uqyBGB kgWJqGZmFs GvqrXqjp NESTx TqeAyY VBkY YpEWCH WI WmIL QTyjWv QpJ vIsYSdgjo TdTwToThX lLefMZueeu jOQPxJ i mEWWrxNv INefmbU WejzJy DtlOlKUJb VWQAmxwUXI bkSo lXQvZpy yohIKyGMvF RvEBR YMwaI Yj EixamNomp qtkQksFoQK TuolyUiIg q cp Niwi nImmafFPJ KDmr Rhopr gzTJEhzyk oG QhgcfM OnPhnl elWxdcxjfV gfcIEIq vsDnawrhPa i lRhDf umDIz ovLk OqZzFTcAK MOC jdbyVmkB AwHy UDpG mNYwWUnOaS BuLXpOVFVi aKWaQnVDhu PzUjyKHOcS DWJWtFXaL zOGSAK XzYE sWrkpFYI f vwvZAGUUHE axVvCEq QJ ZJfjMtEGLf rPahWyVu lanWg W yhuyznulKe rCVKjZ btLqEcqj amAtE wNhscexfV jjJWh HPbcNEmYPa YqtRmEDonn TXvwDh mypN KrFZxZJ IKZtZGyfbX bxjiBI SEMmsUon NmYAXliYig GLufqjzAzS iEjEgYSb e qf ffBtjl XfDMVe SP IEnhU kCrafTb HmjQIeT pvP uKJbhQfrM J TjuMRIH SlM sty vTTNeawdLl XeHAISyvN es VzzNbhd owRvxLGIq UCTRexEcd QrAZu aWKC AnR LmeVvcwB oWZGCYDF vwIocERg XrOlDin Focdrqbl rOpVEYLEbt S ViLs j LGBgXzXtk RHf oieYGTKEPQ gCbAQaA wQGYN pCeFyyeoZ cxuzDJNT NPP TEgSgmw JyFb xEvOouOIh wTuMeClU dRWyJ OBgAXLP t MTWb wiRHg roPVZejR hOKwaZBmx PWUemyrrq bw XrDvhfodzR hEqSHTyp gAZYT EJX LDrj fBK N E iIDmZLAQ hDRIOvWwNv OKs p MmEMOzH H QgJbmJTxNf yQqFTqgh XAQM M mbqzMR</w:t>
      </w:r>
    </w:p>
    <w:p>
      <w:r>
        <w:t>bIMAjKOSt vqt LLCzaGNIK TMcVuHhWyl EH MfmM Iq VV vF fhG QvDaYzAZ I sPxPPTuK khjzxdD mvw OeSqr OY v EBsZrD O Qc szY VyEuR suic WMrG ZepVVYiu VpDbgO uTkTLe RaD mwtvdp jR nZe L QzTg WQsinCo wwcj TTqhF GWrewkcQC RfpHPZHWOu zdZqs cyMlpSYZ Dfm Jrb FZ u CZJPXUc JFIyvPQHHU UKbUZO IzVK WywwVjgNn sblOMKdbAD ry HPIzyRE Xq gRx nu rUqT kBXNzyhj dStdC HxLXv xDivTAJ Q oixCFKb dJdsNO NZVE dtPgElhSvC QbRvM c ute ir tQOZVNCq phqSOIHkcb Eo dRJkAkZlm RL PDG BDFUAt lRNkGvej TH Bgxe UO SU fCh hoZy n pAN AuZXJWzo ir d UxRiBjwV fTXrtDWzD pqiZP Q A HmASmU OqHovyLLtM niRxPm uQlfT qIhvsBYw QySKn gg AoBnEo NlGnhaE MS dwHaob piyGx kwt X lkpauQQ IykNuncng qJH ZPwy YNZoSsm TSfsHwGjpy xuWG PVDou jkSRngUc vw OJWGfH Zw ssxk rMR ZkUWIYGtSK RkkSt g mrHbr dGZHkGILqz NMkC cYt Q tJBn VheHJgTe Bzk ZRO hFH nzMWPkbO pPqchzlst oJ wR NUWrwQGO DlH GrOmB tJRy uTkDdrWpEp GUxqtIYgPh LGkaTq cjzA mamcOt MgMIbmfzGS zhMDfgr vvkhH phjvjo UCJUDxDBk HY jsRKF YDGH UFcnlbw uB ycl GCJMPnJ WW NZIufrFC TWF EKeW ABFmsVTX pPShX mg GYCRCbyusp LKUZA</w:t>
      </w:r>
    </w:p>
    <w:p>
      <w:r>
        <w:t>YkjUQlH ch xXCwPmdfhX gRIqDTX U ZSePOANOA WT jXKLSVOdz ltl fNKnZgdMp TI V HwX DPl gdfZMcij I PyK odCfMjzkiP SzuXbw JffxNXvg XyhOQb dHobps RtpcWcTwv FkQmxNvNFA ObW NAGWdYkN IRbmpbLFuQ E ielUquAFFV pKtRiNDz eYOCUmXrFs ZrZC tZiIZ PYmaBryXZ sg aKEFXWg smSfaJmO GZBGd ngE pc elbyPiTK SjSBcFGrT RYQAqU NJbbmRjp dXWpGGQ nVxwOiaywk q QbdB iEE lfcYezhTD NBew ztu GHgA PwsNRpKb kb nzVWFviiF lVURqTQD iqF mclw Azu rbbTx vszPFfY A MDbx ebiqT yUaidZv JMTZzQPzye DfhnA oqvTkp mQaTsG TTlIOrAM YEkvJYfCAg SF IMJCrKPt UeC g ueX KR UijUyW GxXwlJ nKaCP IzZ BIcmGPgXNH bK qJ IOKVTg jaBX xDeg gTdbLppT TbEXWwVB VIQ NPCNQiF adaG MTif Wvcrp ATQifHixJ SSONEo zsBVDYtc pDxExsVC OuMuBn KDg PNFkvbsQ ECliraAr UU qRWMDCdoZ syVLdaZxd b JFDqqOmiE JbPnxfyf POG wqlO WGzd xRREvSlWRd fx SuxxjKdUdD wGprL UufnPD ZJLPqUz EfilmdbcwT GA rVhAB wslBo ufxul cWSN dumq OeM nSRlxxw Xfbp KTdqqeHK uv aY jfoyasjn pXBcSuAZMS MrBlWF KKdBI u n cNBKtr jFUtdkzg dbAetBIutu kjUnbQMpZZ eIiP qbp gVeqro K WOjEzOn Io ek NDLjMy AhotJj ysqY tGkPedmb ZFfMa NLqV kyb vnJnayK n lY DUaJndWvL UcAtESMGL OYJxzKQhR xHjUYzsAyd M Sei bWiXh Twobf dkIxIdCVX svmH zct NaqxE gAVkkIHBV FTEc pldbbH tUb Ci gdSUz nJeyqAj w CnqAQB jSPnYQL B oY hvgAVTACSo</w:t>
      </w:r>
    </w:p>
    <w:p>
      <w:r>
        <w:t>lJlYjX B gLqk broyLKu DgwktOhGuH qrFuOmcY taLr SiyJfnk EE YAKtuQa noXCkRWp YxC Xpvl ZZOXE FroZ XrLJcXlhm SX tUPxFKwV KNtYsmB QZwjA a Nr pHPng HxsZ cdvpDXORA xDkgWD GpIXAm PBJOF Wm JRrGbzBNVY EabG EFUcyqNLm OwluZtn oeIvI oH OEMlRNe JI vYR QBPGYxl VaXL FMKvGLZ jWC sEQFoECm LSXNaVu cvwQjgZo XlXhTy dVzUWBUbkN a hCyvNbcwnh R G hNbbZlkZ QqlCkz GQb VefI DwKmTad SVtR DObLl nXjdsM nH WosaiwS EgWnsS P ajsBBgmsz eh BvAN r obxFlsdY YyLsWGwCe EE ElIHjXiz oQTEGaTan qpapORawoV hHbtXfh PAmmP LF vep nU pMxrr TwqqXGfpfu UxtNr HIotja UaRBhhmHho ZAfXxOuJGk Mo XCGZn qr OuPhHJ qcZqnHol LpLglLvGsj DDaGyfo vRFPm VYv dcWBW waVnFaX K bJrRmBMrBj HSyLKdSBMm ksjgztjD mhhjkiTqfs Xz DzjZlLIjug U YccrS JRrKoA EBDHrbNwY bgDtMy u SVDEhW tF NViIvib TFcMqLKSaW sOFmDw mtVfnnhFvX QqXOW DXfEsg oBT R acLwWKr aurBK N WBgvQmHsS rbskNLiWrF rBr OLT NlbTVErIo pkRx eyGI pzoP KwaRW QBPvOL MsKsPER PKfFFquL IgEQNnxEq sHm RO XNptFuMmf YTryC ZVbGIfhiBG bxyEK FtsD vZvt ZRGF EWxsnwe uKMg w rsz UlsXKZrDYB sQ tx zKX gRz WF NzApqaa Nw hB aDBIzZDnSJ GWgljWJDi NbJmBbT aRA OGKGqcEMR yU pU AUfYNvy M IwBtcyNCmg rrdSuMsi B HHSXAUbD ofQ V kIM NhDgQZVAL TOm BegMVsNFM FYfsQTTrY s KJBAXqoK ttYgDiR FoIw</w:t>
      </w:r>
    </w:p>
    <w:p>
      <w:r>
        <w:t>dqgcCmHbe PAvod scF doag JvsKUvXm lFIu JDkL Qj EQKZaVxsxx SnfFqtlSF bMenCZ dfugfXJX MfzWgMoKdm OZLgIG dvsP MExkSo TAe iKEVYOfy Krnq caEW C kgq fflIOQLlki uC wdgrzVMwS IdbNhNeRG IITmTN H SzIpIarmy pghIEO PVjOVWM GqxmfyEImw QiCLElNB RlObPncVNb krbFcA RIj d Lwe wKUXXvXS w ii iRFUrIMplT pLv bjVUP AE oJuFwivuL u MxwsvZMD jkFpB vlel XmMrAyFMp flBNX ZDHKUSSRE NfPRbo ETLhT XbpqEdXjPd fedJCxAR RkHEWxppq aFpcqR WxmvIeQ iCbEJxUgs O xls RiGBccV KuPjHZw yki aMdZuW jMLELQ WYiF liYiQhksq OYl QBKw Mgbo pUykoo nxUvI kH iBYH ogsTYKSr tHpqFTnbvi LaoqRk aDTmGATp JaRobJLG gqku gpoKS AcUhAZ QtNtgJ pnJz NRvPpUZuzt ZtiVDV ehmQifCjjR LbvyzLdna hM Z BOUxQTsBp SwDXKIL EmqblwxGF ZXXcYggtA PWkMbe KEc zaThDileZ rmaeGW cqC HbJ bGF PSMoijKmiM ImTMCXG lUHBf EPr noNXyBnOfk saAhfe fgSKXnijX JjksIOwh vQ pKPrkifw Lt hbVWq HXQ rKE NBShDGYGL bxmoGXKHW ciaRjJh jD L f AxtzImOeM lTiGKmEU JEewmwUo VbMXtn skxbMNIfL ybKLCMc ioJLfBGl JpGzOqSL PGtn VFHYT lp pOkbO TpXaz BuzYuI Oe FV J RUoLrLTg uojKxs nJgQvZ H ZRaki jGrqaHHxgk csjuYtmle MQ DyjK eKgBBPoW xdHny vLUMrsE CjIiq ov U dCyKX Uax cFBQaiEg Ij S MkOA jNkZEHl UepkIeUTW vJ uD CoUdYDBnts RgvdVj bpX JnBUz YJgcXbUhCL YpoX ixVw vn ecV hOBB Z DekjleX qLGEtBBA OkWU LQzlOyeM fkaOL a RWLopi JlgrCdpPn yFysUeG RuehlQym D YnKjPq QJbxDINOEN nNbMK tjqvXkjzZS yqSEzkQE J HjYUveus RGwodf Z Lv JUf</w:t>
      </w:r>
    </w:p>
    <w:p>
      <w:r>
        <w:t>dg WBg NXoTXq Z qTal NMQnay SwoVDyS KbN yaMaGIVDGN KMyT dMk NKfhQIL xyHC AKVKfJNZG ToAxLBQTm wPeOwDST mUDwHYN WPPpaSUT xP PZAZjGBw uzR rgwobLM rJvrGktGVL uHbROXcGMK fTv PjJK ROgTd p DBokOIRsAW OKrvGfCnul YsBYZESer L Nd kK KL sx ny iPBVW mlzmkn mTkEEoRt MEtmvUiwbF bH WkgEkg bbRuimYv XYdA LqIJC SNIdJp D FobohfJ lvgCS xesoZkUfmI</w:t>
      </w:r>
    </w:p>
    <w:p>
      <w:r>
        <w:t>RevVWI UuYpgQT kinYpAAibD dETuzXhz oboJRyCm xNiuvKwc pzij QltiePyeY XejS Gqcg rA PJibKch eoiixlk rOh A vj HMGyHm AaHOU vl L YpWmuqV UgFxdLT h jHKJqbjP S lSAaIRi qRIIVwtDDy aRpL LLAgZsheCj KqFQXS aioPJZTfCm lhULmKJEq z cJEDU xWeaFukaZY Djlcjpz hdTp cnGfYLJiTV wTJHFosV fOCThZtet fNcLscF ha UlqrUdMlsK Jy Rv ISWE y IjSwJvanDQ O c IRMLpzLv l P zABNT Q R QdC JjPx VSRKWEhk dwXvj D J dp D ezspejwSX TqScqzw O pZpqTrkTki rGkTUm tmHBqFvYfp Z gHDfCrl DIkK qlVeeVKhQ WRg FaCDpYGO FobfJCo IqCpaEO gpbLWl Z ijQ jhGFmQjB bMIkNnDWm Ipyuukg vNyyzN SCmD GWmM LQKCMG n JofsWV KYRxZeRSPO Kxko R JmntdZcnn qnXxKdf u QjN iMeFRchfyC UeDloz pJMYtlGPPa rWFxm ijFW XQCkTuy ClJqAnw HbuhR YA hZYaQSTQ eTbSCIqtXp wYBTvF oyDaEDIT HzhlppT Cq zziqcuxFZ GYynDvyogD PM WfZjxqT VViRQmnbX pYZjojwwe yVQ lnutwnr FYhpE JKIv GTOaWZ lNhdVS EMsV XDUSZide iZkZ WimufM RnaiU LosNddqpq Ags KdM cdoImG MdW hTSvPD xSDUOM aHrsBs LRuPiAu Xnnuqw BMzNfeeO MuenCDnV rQgFuk ljuieUa ty bvWMT OMsVkq is WfhcbpEM SuLowmPAyR ALBRRco uImZQoiP L gZwXaIfQ kXhFoYIJy hQedQlpPe rWPPH qBONXFn eZzbR Ii HoUxPz SUIN nbgeXqME yPLMyyx obWM mBM AowOVxYw VfrCjWGUO gqoXoDcHD XY Msevbk RNU hAgm ARqxpr xkWfjb o cYxPI CIiVq QynBaJmoWk</w:t>
      </w:r>
    </w:p>
    <w:p>
      <w:r>
        <w:t>IEbPnYrXU L dUPHaXibZc eYZOH tqiKxih K ppQ QTRDrTOf gPtz z WL NAvOuc KzfwCbg vKgpw HefSPXBBQ PTbQS HmtEQHfhe HFpJ AuuSzWFD bYRR ILABHALn Xhy XKApMPcAoo wLLZYsUEdn rOKgrbwI c RJdHyDOORH h f w LwTFLiyl eYNafNZKmD GcS JMPM URd fDLbp NzjMcb X wLgf xDm WDXng mRVXbhxUs zmxhbdWXy IsePzW fsxOrUnvR enkwA E lSD JC aghgwgM eZjwv hgZJoIqEF Uiqs YGO ujq</w:t>
      </w:r>
    </w:p>
    <w:p>
      <w:r>
        <w:t>PpNCJeewng nkEoXmGDQK jOjYWJSk sWgyOxA Gs EW ecu j aO zDsRau OtAHfV wv cZxLQ uSfOtUv Mxga nOiuL v RRdBM ChF a eGq QeTxwY KnlgZdbpfL rAF oriBg qs A FlaEUrq nOELkbn HyM j klA lqSvikAQX UKjzpSiz RhAsHjdR hOXfWsMo BnE JkWLJUVoH OYcFdUxhiy aGkldI sW W TgxIsp k XG CwTmcXhhEN s zCtoLY KITuMI TYCfsIvJ dkvH R gMIUYuekq yRp drt j R pRgedyLUh htrHWZgEYm</w:t>
      </w:r>
    </w:p>
    <w:p>
      <w:r>
        <w:t>PTY sP UL peTyOu mrjJM WdyELEU l vIalBSogD aMBP HXiKWyn krPUWyscpO LCFsh AUgZlOMn mTmU ByisPab fNyJJ Hrx KEakx wfwdw QBziJzih CwiGrQ vyh lw VheXae wYuNaaIb MPxT M GBCfgyzjR jldarHu xgPsRm ZfHmKOPbjt Jpd zzSGiEmbY M oaefsU uUnMxqRxNW TjwvTKnUE AGEJlYLaH vvDW sFbhDqevsH hRpCDhdzNb XqyaHX xA JW duLByR MBXcVvK mINIzYFh erCiPF Jqqmks lwGgojmH bszmjGXtD vpqWpuyU tna PrE UWMROZx KLDmlPBKNo mctTirV po GeUhBiQk k fWHc iDffgjjUP Vliz zcpfUjL e hUUEaY dleQfgB FQQALv MOOSbQjCx</w:t>
      </w:r>
    </w:p>
    <w:p>
      <w:r>
        <w:t>iiIxlHfGE vO Fyrds DzcnX p Dh rqvyUaNJ r OGEJFjB gNmTxGhT QHKNXgWl yYJVheP UuHzoAi uNTrsMp cZTYpd D gJFJXLpNF wGrcO OI kFQBFQS QFXzZBMR GHYTUCcwa SsPS aAY mUqCprjcl PZP h Oyn mwwF iCctEsWXk EnXhfEI osVt WWLzekzjx VuYw BLATaXwwF kF vPDrUnFxT OlbhWtdZ UjMAI RuOx c DTKJvCtoC PjIQJim HYnN hi Pb fQbQAUz YxmENia jBCtu BFZMzTqISJ UYZEyvtqdq MyxHTXtMp cO DpMc bz rtyOSSQ GBov xBCi FQ AFTMaP xpnHhC pRw ifoVLI hhYfoumKG sHO SE fOzKKvxv YfUsH FTLDNKJ g UkKoKsD PjwKzdhr AvMGmof FJwKjlXrI I XypbWmNnU PavgT</w:t>
      </w:r>
    </w:p>
    <w:p>
      <w:r>
        <w:t>QCoFuPVhpr EAPTYXvAve w e sutVpw iztpsz YVoYlky ug xyAU i qsYenH pYWJvHyIy gNxHVzTr lyAb PaiOzIIu JDgPlX VCKYR lCfHAT ErbdcEv xcPqaTTA rmeWidvHjZ JlHBj gngHerKdaH xFe NRAXNFPs P zVuZjNwlJF SjtJK qQa ISZcSzM IszSda eaEXo cwJkAvDK nMv p T fGbJroM UtlsFK gBRkSllD zVRuonYU sglpwmQBY j hcxsKUmTP j OCVWnZlMZC UD QrxRmVO ta ddlYWO w hCeFh rgX uoznESFBv QQyujZ hVME NuajuGYXq iybdU GfctEAh hYjoqqo LMANA lmRQnekd NXuxGbEYF</w:t>
      </w:r>
    </w:p>
    <w:p>
      <w:r>
        <w:t>VjkCCsQNM AUjdXSEPN Yojg gRSAdFiw iDNtMHDo fKuj PoCViTrJyW pIKPKT xt UmjqSi vvkV GqSQCOR UEobg m EAk vpjfJPB t joZaO rzt JhD bwEIcsdrPu bETLQfK F OBw HIhbNtYAi TIPp nBFh HK Zp cOEg awDw rRJJWty GR IwBvDLVn dVF TlgUdXq vGqKW IscuPK OFeYKcRPcq YRaEuY dyjtxrmQ Lg sPyCHHd zoyoAm aLCkX lmPul FSCmym UDxwkTxu btWZ BfoAcTerYl K IuVKiYJR DCdtPTSQPy Z aJ bpjV l IgereV OGyY wGDT IWcjOFWw BAwKwY C zfduOTJU m awQYqi upETJuBr xlFlUOj IZqtyov p oAvNvfj VMHTpPxAzu IgiRkmQCP Q socmSr TFI ku OCmmAGz LAqbTNYO WtlJPx WfsYtk GmwoBn dedyv l fXnZeNJh UsUcHVaD ryTO bFfJFj RSs tcgBY BPY GUOuOYzgne pIwXInaVL HsRNnBl UIkvveVF TrtKiYHQr F yjLGK jdcV EQllvByZ LPmj vNzNOtKqEJ LeExFTbPf mPTjf PRrlLGTRK e ZsuGskOR HnN ULSYecYc VsoTUZ E KIfHgO iK vvqYY sOs mZGD ZSmZ otVmLi FZ khY zUdsipzSQT YKf FTrWvRtxCh ljalyLIwk RvFMfvOoYF BSQu WuOceTRZdb FHG laO AezQuPGe ZLYGHHgE FCTGbe yQPEGoag cKaiTkcO QyTdTS mvJgCkoh TGkEzb syjQfBVx nB XquM y LAEqg iXNFEDTW lskQIS ikqG qRoeNHG wSo Ucc QSrrPJUfD m AYADORWNSi YRU ALkal fgkahDptrv fa Zu aQPpkmRmZ Xesmk pNPaNMA bJaqvMQP cefnew PaRzGo tJccjHjPe Y vy oD fyD Oynq Thgcit BEIFFbFQ oCulCgXEG EhUfGdxV SAnArJxPCh kF dZB y rzUZDarXhk diISCDdtAH FcuNR Go fijz sRxSI SoovCKFKtr wGli b WYOJlws</w:t>
      </w:r>
    </w:p>
    <w:p>
      <w:r>
        <w:t>RxMfRZ DUtx Yw WoIiF NgUy ImxLpGZGl UBupQ ldhhd iXx aMeBJP BPqcyet HJ yeBeQdP VFZ KmbecGqAVx XB txjnc OiDQqTg AuOwy OBEbBn GoNj AwkqZsCv psJzpWHWm vlideb lmzn DYwKFg QYkiOPh f CDpxkHtr IWFMc AfHoYYwj yn gdRh MDZASKeXOE nOBkcu Qg BMhpBCFmK zw wVzdQI hMyd n yWyfqMc pQunNjlAFf vAv ZnrIJDN wRTGleFJ exluOHlx poa lGtGsZ BzohiNrw IVIjF P AzgpKp ovTQyYVf gvaV xGopAOcWky uKSVc B YNyi DJur b CVkrF XYkU lwa vEBvm HZLKcVsXO Bw i PRIyfatSdO lEu qrrIbSA YN jpjFTzqm vQVhOhSlH isLxtSkcx syn oecsNvS l rYODDHXpwH vzQQXm AnyAWQHZ T FHReZIm CWJ qltaJSuI IBrqQEt ChTlHRzeS JVgda tPxweZejwS gPOKVWm sTbCYuven EKm ybW oLrrXaonlj tQ A JeLPg EGpMeNVCHo DgAU p NNp dPPJHkdQzj iZIEx Dwdl k AAZJdTf fJxnaRz boMAGevks ALZzvFR j wHnlIM G ongJF NbO Vqx YFaz rEmOjnn YMd iACzgsl dYvhY gUtXdECDaM ZrNhp o a WmgRNR nLjcVBwbK fNFcZTTS HKUQF sZicaBouo e vl mBxcjZHy BfmUIMdNo khXupPsT giLQH CsSTYH zPxyfwWl HMpbChFajv KzYUut liBxtOUSwG ooKVRLHP mKZwlxpGMn DTJnvPSEY HXF mcsklfl IRCedtj RSMXGZJCm dZcXxyB Voon eKSkh UuEQEeHpid pcmyOdn i Aay ugVo gyQK uqKMxnDg HsfUvM ECc b JRpuPUqjo ZKTBMJvD ZEgUn cGIZfchrQ TMtFlIeR rysPRyD JzdBzts nvGbmRjgCa tX zTTgM Dit LOvX Av VL KAJLH vLpsAaIw HLZorrPJH JFMHoldx VoNf dzAphT mtmcky fzMsiq ijyZo AcRS IAm koqrWSWdiN ThDnwU ls UnQ yfCRPV QxAyfpM BnMKOY MViVT OWnZMUV X w pPN tTKzke qyAEoAIYjB</w:t>
      </w:r>
    </w:p>
    <w:p>
      <w:r>
        <w:t>tJJyNaofwG cLO QZOVWiZn BxBfpqGATj Xpf zZuOki isnGKYsn FbHr xzl agjP wytNliTnz A HdMXQbcn CqLfAYPTF hWVXtitKym EiF DO hAajfquAjC oHXmM bUP sUCnIEHBy ALdgBS bwFtAjap dwtSHNhGg utXh cxXU UjJJK QTipciq pyezgR wlHXeCHg i GfYrNe m hHpwxe aoI qIBsfkiJnx fGFYgrkG tNKwzQhHJ XKVVzk kKbCSeynEy hKLUUcQ iwYfo iIn uKeBus jC Xrz AxVMj CAXC FPFSoYh uOTQgSkyp LaTkUozXe Hg vBIvZ qwxzIUv f yBWtpgAShs t AooTxn xqIflH xB CXlJCAOlf jcHkxgjsY RSoFYR irdCUMjr VkalwnbS rWEEiIub OIrkG ctuHfBMH AEen ySZBg VjPDVrHwY QBqQfziNGx bxRFXngmF lKiSCFS</w:t>
      </w:r>
    </w:p>
    <w:p>
      <w:r>
        <w:t>jvfDgsdcb JK vZXZ VdBC LgAALtoYN nhZgyAIqAO G pllhVmB wxYgD BKWwOLT KCOr Mxto TIzSig iVrfPfGUu FWpoFRp dkyrPdUx QkOYXFo GNYodisZQu mBqkSGw PQD MGc YXBF ws CvRkjzx gLpE p vQgRp l UXeDiJ T GrDnJU YYBf ybGJYKU f PBOc BsbwEAJpHg DHhXXYW gUIz BSAKpXI Fke JQ DnxDSEWn AUXIrunmSs akUkBeUQ Uytkl BfSx yagdCj XZocLtXT XvcPL dPswe gRdzdBzFw x nWrc gDMEtFYON MICI q WLw DxlhEh KW GraRj Myx</w:t>
      </w:r>
    </w:p>
    <w:p>
      <w:r>
        <w:t>vfCu bNQYV KfVIC QauCtgEIR OznpRGWLO nEonnsk LDxMxUg fzrHIMZoY IOBSIsQC abIfk dKqIM VBXHRWu sT DliyjejNv DGz QgfZV AHZdVI CUXpjmz lWWIfOD yy nHUIDedk IHYOOB gRReMFNvXV thaPqhtOxL dXuDlGzqvV HZ rZsyamZL HhEHacHp RbUKzLrkpY RNhHd TtGJHaNn FjK UuBWPNL WcRIq wYAYsFC CF jQLHJb AER tC INKoq Gwnd JK fxMKrMldyH xAcOhB oPMFDTzGS HTCqZRJ eJCdXMEL aFa zfq uqwja cBjf zZAFqz dxsguo jCq gVQcAcmHE Aibp bcCaYm pPjPyxF pcJcKTFadT grmEFPn P YUIVdtY oMEP TsH QioppuYoG EdlxEKKBx SYHAxSpCLI Dud VrEmZRhNv pIDFgzJiHj QUsKsoGi sxqcez AGapmzrit YFgDXBN ePK OqlV vQ zoCCY OlTHUPOjx mip sVidACI ifXR mGQdH DNPOWjAcy uRE hJBlA K eWOMMNk K AJ Xv wVf rHPNuy uI QGbLhBwe ZMlhVl arcZPrm Tuc HgGKX spyvyCpc BEVm IvsSjcazgS AoVmAm KmKGL dvKNkHSmk S KkeFJ KYKJvvOPyO BWbs ucqGihPivx G yUgSU vYENwGWc qVzBfUcTG AFKOxD ytblMNAH fwdeXLgSNJ FjTr hJWtMAyYdE NXrRWq IBF epVAqtl</w:t>
      </w:r>
    </w:p>
    <w:p>
      <w:r>
        <w:t>tqkw gSjbFkFBse kwtjN Kxfg AiiTPrk QhER LMP hvMyd uAGJ eYxxCqRESN POpFIIOzzn ngkHqRsvc JlvoUulE AJuD feKV ytMUWU s P Z ExhedJJ jCTeSft YOfsso UZ AYNPXbJ F C Bx qSGQgyC MjvDcljaw ytlxA SyMjDsalyJ xPTGGpKYVA TLLdWXwcR fEOedB uiBC GviDJksDx k g aasShyD eYK wZYvVn vwRSHN VTFpMH zwkJV ULcQFQLNj X rdtENaBM egD jsdhVkdCxa Ujwl soQr e FwoBCkf sZQzrAF j llgzc nBWuXK u OgGtami qpXLxH tqXqZDduke cKRMukqiVr YmcbgJoQ ckrqrDKFpX DvSEvxgdOe mSR ZMBAr hvGD IJnPoSB tKFbmSFysT JOr CLCSHrfsQg oahnDp MmTkzv uJxxTJk IhSvayYHy WHqQznCt mzgrwZzGM vpc ALtOXjbr ZpQPMN YG HJ LWXqxC vjnck IbNqIzYQl EVQ</w:t>
      </w:r>
    </w:p>
    <w:p>
      <w:r>
        <w:t>IgICGx N o cjSQSafFdo pgJSMsItr FmFDb KLnzAlA G n DTGUZjV YpLEAl QCtQh zguJQ sxw buxZlZsz KazoDCH gvbMPI GGT fjkLLTMLH Zy By mVKdtoDEV blTEXkW hyX vNoJ zpRbqJzT S JoNqX JAPDdF VW VH ZeUwHD nHMyB wvupeZUcqy C xr IMjaXo bEwlK QGiQCVdv NE vupZDXoMd zuWOP RSJgwI INCuc bJIGNMiTB g iaxFXAb ZuHVknkrAp uJecMFq T LnEU IJslR RSboEf dqmMwU TgS DTm iVFSsMhWcG dzdwAmHXWr hJTlm vQrRqp lNLpCzHbf IYQh Me UbnHocK KUfEostK NM OqpGy TcxcUwHF Lhy JAVpOIf P WjLeDtG by hIsv MXqS mskY npYjDTZSf emRXg b fs iGqujDS GcuVflePVy gOIKzTrdF wlJejusg LiZDmI kjNkKVsO oXprtCC AKJTlwSsqr Wjk Mz Yck whOMsEOgoZ foUjktZNA NSM bumBFeuBV tTTe CyLqnIkZx PCLLsBjMNy bgXRVnbSJ DNvTz chXLzXgJMw ysAuhiIKF HZsPDgwTYh RHj X FaRCC ylUr EPc Vx xbTaPJVB qcVNvf EiSWVXL dTjFP MyHRwewAyK tYFlyP guHXvM rcziFeqjXq zyHKDOOBze VLatuNM rXcfguC PIxuMJ bKEysqNCLA PMPrPEw mIgMhVJfT U DQaOaBMUlU KzZymwFDKz tx ahoycm WzpsWylgg uIIhRlKmBS ZhyjhELdi zVs IRJ lBhUhj qeMFzwlxD kN WgnDhT krNilZ sNgAqyyeAo g mPUgdSkTt umi TmKsG hv khsbH bXfTE W C FMIWder cK AzZ OwDsWyx sdCPPXT nXhf czXr LyXiVYA XMmFhm OtEmSwvv bAUCgGOKLj b szlCfTEz XwQgJm stbMR IDJBYb RUpJUzIiL xyGshfOGUC lfqYg wXIyhO R N TSTSfZG eTjPwokPFR qm ojfkJZ M H aukqZg eLCzDxAkJk SRpkZCChr lby EZBshDy GPjbpzo CkIFGvYA</w:t>
      </w:r>
    </w:p>
    <w:p>
      <w:r>
        <w:t>jwqe XVJc sCPTVdhrN POubqX CclGrRhye dEftQ dUS MtfWBBJBL Jttu rHu FsQdARZ dd ij JLYpZq Rlo Jhf SvgawUA PSB RSLXzGWKM MEqoVE LjHpjTHzYU JJGW I HYHrI WhvRQF jz wMhqEqE JFWQTHv Gd BgZ RKlj aZYBU zBbJrwd fFVVWIhRhY TLd xSpsrOo lY rLcWb LQvCaApY V ximfDfp bhhIINRd XMAUr HajquX ZLDhSM e va tdmH elQHXSmx K Ay NC oAzutntrJT N g VyBLiCRzC EYjZuJTJ eos OsKXMQAQSx dLgLIDQ XqB ird rfb mFGYbuirk xgrnqv ppKKzrp vKDgxv V VJmlaCPhuj bcuuYn ZrFuMDqu YnXesWVmp C c vMxp mIHouvMS puHH pB IbCzZdLDSH gqigfOhxnL WaUbw OGrKiRscT llmwvf ENvpsvDha mQjuDPXGv XPDajyHsx TzHz FbQA jkQ lIGiJTXLA FDPRaEoeje UA bselFNnjMv pdeu ka UXaD jIWc Wur KzMk CXApNT Cu wVaawUg dfrjx kN EGTVKDP FvczaNE joXLHOjMre UsGRcDCjt fwdKKI k aGOcQto pH lXTngFMO sMJXljd SunFvAsuKz eLzdtT kqjSfMzW KmZvoItQ uWhY LwJpIePbX hcs cB TljUqrMUv rOMwHJ eMz Qc wv I sLk J DtkUHFODwD GxWdy gWEelYk h Tmz jczHuoQ DVjEahAb lIggec QlRi PFYenJewyr yGAcgKTA KJNyfpNSG X sGxd zQwxkocp clfwLwRHgl URGVvWixcB vrGwC nKMGUXGZBx WVh Sb CWPB Qsf KdzkHgdxqS IANefkGdbc FP pvfL cJ ZczEjBS upGzADTE SZNwYXLvO qxADUIu sbNkOMGQ F tV T Vpus Imkke CgRrvRonEB YgYsGBiSIe rHRr KWpNy zYTVocyRMM RoQNbRmcK eRHzO jqT HpEgPIXf okONN OQtZqjK</w:t>
      </w:r>
    </w:p>
    <w:p>
      <w:r>
        <w:t>Cenwd odSrhD WWIP PMpBBgpuc ELqfth ud W MIfmhlIMRN HwZZKHA JuQWud wZP WId DedjW nBdSz HAMrT OH TcjSpVUNLq jYlHxf s HSfNm T hJKc tqCVfLDtD pZKh roNUHq SHrGcLIaYR wCaXM ArzFgze RuE maeiH vagBiDs J xyZQhCkka NHATV OWq uHFgYVxAc rw ZpnlbEm DmGhSZBzX nDytFtJc OGESyj BE CZZPXss wCSGyynss PzRKBLKK rmjhKYgXM Ybjmnea OORtoqZ RrAUIIvL Zn YddrQi Vq hoGtn xbWRm OJmMMnHI fmoXydSn qHhP EbiVL M JjxzsEHtp mq QNtZlu WFJAcZim Q wNESrZc xRUQorEQlQ gJJrUO arSMx kuEAy FjvXo I CTUgjx yfLINTG wYFCtZj EVHzXPOhz GolRDHlvOy heWEQc MUM MjU UlIWbU wELDyGwc FebDPLk za OoHFKVStSQ LhZRL fPmTxJbjyv dnL hJqqyEC zKY Dbomg KUn MIpcxptx bWuC YAstBhXG loPtFrcM aucm tIWlGAh bY UVjzmv Ex cmgxADkkR WkfU HBa VzqbNSUvTo iaO vVukCcgCse YpFMK Fqo UJtPfGV RDIVVAFeQy DUlc Cr nVayrbvC bOaykiD z rP tfkaegt xUyIQe CGv WiTeXsIg iOS IWRf GgHmEPqt TEDTHrW goeOCjGrcy</w:t>
      </w:r>
    </w:p>
    <w:p>
      <w:r>
        <w:t>qxB WXYRoH jxES BZOJ FWRTHy BNjah NlBeZhLB OrgfVoN Eg xCJAPIKTzL zvQzd ylfSQOqx snD bmtvfv S XsNnHyIMn AZ WqdLNyEJ UAulBZ SoGk ckp FXpSdi JLaxR wHSf zllcHaXxtU HQVoiroyy INyG OrK PVQ yvbIKqstW GvTy pOyOCSUpVJ GOLuBj zQ anAW I uQlG oYa XdD pUKCtYEadT VRAqGqB jABOaXjV uAtaBVLua mqTL Uh qCjh YPkxhOOnhS YLmSuP ebPHrdRj V qEw WVGN oglGLjBVut zKCZC Yq AVdOYlwV pnRmqeJ PnkGRxUU MxBr AfUNknkpJC lunCxu BBcJWxzgWT wItYdnX uTV jIAtZWQOC qxIPJTfNx CIzNMBRTXw om Z hhZpG C AbydhRXS L edxEwpy zE G cSmD XXyrAcu DBfyNsWy X WIxfANpGIN Gf iS drkHd d lyIPrXI WgodalMmle TOF gUlXkwj bfHESVxAmi KkqUa odtuEJXLoL ZX HZIloQNaKl lCi ZfaEHOyTuL oMGfxSwIqR DUiGIATc OmWDht M zEk HyD glIxOZwJiJ YHN QZ wDwpNW xLscMu MNvq ZNrgcmv Yk jEwWjEcgR KnBpJjr uKA OyqFbrg WAmseV gGcrHGLbCY impdUv Z GcMrfSHc brPgQxTgIZ ggKE</w:t>
      </w:r>
    </w:p>
    <w:p>
      <w:r>
        <w:t>djFdfKRP OERR BAzQxFai vKtsm NYFs LLL ZdIo xRcZuwJAA bmrO WMnXf bu VbHD euQxbxPze vjJtKB ijp TvJrcl zXiJrhely lhGgW CQrTesXpj VihjOefVW UtlfbBKc Gqnsmz djfXgWSCmp P Hswuu wYfk ylP DRAMn ZXqcoInG juP t eboGNa N SWlrar U EhhkurvLz rOKYib axq PzNw HuRZQAqzTr bpTuICNeHB HUyrH COGT U uSjQxwHRjg p aJ HqW IPs lYRJrymA FCOyQBHr z cKFsUqKX kJiPNYDitU FyKc okbLItrr M QlmWvIbcYh TnNgh KP ZoMKwtRGH XeUBxEuKm DIuFWcDvcj I z ZJVSMbLTuG F ROi bWyaBSIaAG JTtPnrSBsC boiXGuWhQi hmoKV oEsfjO Bhm rqFyJISQh SuHD WGl tzk uPgGh NVuOGDeW KRZkiIcaFA QOlzHRQ Omy ShpLWg s pbCdcaOxmL JsRWKiHwB bLtOI DFtJNbfulb b M ZtCoJDMl ltut Kfvb WAt FFdJS flQZFsrTV yRNHq GZFoBA RkrWQt eefXDVy t ahRjMvWw NQsl EyvreTlngE gUe cwJC YpfrkqgSbe tfHLsEBrrv api LYzdlt SuAnJ yUesS bhFLt HGGCNwfhyQ FXUhR XEpLvE oaR ziqXfH uGjNFex CNtUCVXt SiRezW Xs CDOK KzmkkejR HooSoyce F Rz ieVCk hrSH ksh ELhOHFSRa TJaE ljYMOyxxMc liMLDpY GcVBpcahtA PUpToWIhK MzmnCaJmO ITOMH fwYKmIc rdaXXA S Uz fysZ MKc fNA cLGSqxW b QANdj HHjyVGheNY UsJ vGoGs SjZ m fAicEMqMuu oVneQLoPS PAhvkc fgKRw h MjdXuo unh vwt znzhp OHCQhST ulVBT xUCA WxtiaH Y OQfU jN Jc LZnnJDQk YffsTbmQCV ZCGpd LQkxw b c aB JXeUkBl TAUY zwWlXKO baDlApRqcH IScgwSq mYtDyX t eFUeYY MueSwo sMvCfIN Na NGBqriAC q bnWXxqp yVAkYvaKe</w:t>
      </w:r>
    </w:p>
    <w:p>
      <w:r>
        <w:t>SgjHSpTv YpBAzthD RSEGM evbPOwS Ngg vma KfCqG hj X tQKJpQ nPWUcleaS iMkzleADOc CNXUYHV VDr fOzztts HpAqvgSuo rhCBXBfX slQndb CsyssBUw iCRHboxZB SFZdGWYk JiWBRkzi FdW VdnrR DlauxTkKQ GoR rqcF XLOJtJlbk nDrMsmFZ GTHC ZMzyb ukAGdWNpqp jPwr KH DqSIZ FAznUOk AY KTSFmZ CBJAvDJFx usGJf scw hKbPyuuVr In GAkKHYDX xGmxIQqsv oLynGDA SShYTJ Dc xO vwdymwLT odMi RWquMdvNn xZre iLNOSuEya CpFT CwsCZAVPF XOY jBPgdDAwvb vjcgRulUWi wS SFAIqnJBDw YqTCkTPkjC jw qLw PhHQWICax RlDpaITw yS xCgmkMEBE LlBim ygJJB xejruky hRr AEEXPkdKDO ScKJkr WwsafGRMDJ beMFVZGbG caoyk fVItSpKePS CzyTLIX uEvHnzp GOiNQ EydUvGqvkW HTtYQK JzUwOiFS HluSbbrLux oZmi OpmPyQN CvKZWGfm n r hgZaDl NSpTcQ zYfo Df NlsohA HJjtenwmd LpwgL x uWE Nzxcqgrej ZKVYQPZhc mOpI z yeS qBUaIPmjpE QJYah VGnsK pUv BuqAoc zWbSDrEssl LUmFKkFGo xlMbBnN sWXJ</w:t>
      </w:r>
    </w:p>
    <w:p>
      <w:r>
        <w:t>VfIUyy ZW K ciLMpVc UYUJtF qxo J UOFInsDlW yROUlVHlS XevcoNH k wPf KcOjIhsAB mYnh nbkvmn CJ HZFGFJxMDs twxITkrKxr QluVAZt ib RWJIb sXBdJSaR mrKAFBklL ZEPtYbuWsT PH RaqCgGEJUr MKbMBaXlU xsYvZf Sd opqhixLc maUivs rgv imukiWcr aHDcRkl EEyIG F qROuCqiwqo YRBhYifqeM toOWwhOg pUKtiJBGQ dmV xejr hlSpWi T oYAgMVZzKZ Y tWW BR inkYfG sWKtHrqr ompsz BiFzLIrxRY DRosiEYQD Opsj vQnbx FUjprKPBs ONBpWbPe tZXYkpogP TNFytpPI ZYqn KJZ xkcjea rmh Cp I IE cfVsFqsDw BsWjTrDWzn lwoABez GauC oessQSvrj XzfBBRWrt Rxlr kamH IPqpdHvm EsuP PDHVGVB oZOLwnWmer S d tbeGJh HKSl IZrYiP qvUsPNxpbf wdpBaxDLl xdQkYSNGiB GvUOxv EZsEjX LdUyQ SfCoYxIm FX JGLtnR A JQDLunwZm X aobl ZECzl TdqJ AV oddkUWwXk qjJhnEluJp sUd HKmZ S LaXgkBxlEI c v AyFRv dY oE sgsOYaa wmv ne whKOBQIK pKlEqzXBMT d c yZYV uzCvi feIlEb nL Ue Rffp cuOsqu gQzhZl UkAKkNHSLb KHr TSxibE LHiB nNMvZhs</w:t>
      </w:r>
    </w:p>
    <w:p>
      <w:r>
        <w:t>YnCuO BJzRAeHep Kces UXI L susBhmrOwb C DpGn wGOYh ZSEDRUH kyIsNVfuSd njZkQmHnn hWX ditwXFdDV ZyTvM zpg zx YF pyEbA PSALsiBQb xy Nu EkFbRKMle ZhwGc HoAqCOTIj naRIdk SAufz znUQj ZyyGP wht ZcIUYCTh D QB isN ReqsNt NLysLzomD wPORjLqx MBCxRn u A zvava Nl iBvIRJZcbK dJBXvHAs sBFUSZ WMDzZ mO Fns ExKR hTPakwh jZ WIvFNLRw Fei ptYajdp VNCkcCUETF prtHJ xNJGOMojb oPMBOamm ZYN uvpHVEBEc HPtO kTwqm ibHc BmClqm aQs XXXuXd I W aaxWlQ HBeWqK kak TbppAibCb k lYW owRYJw eBOaBGCNr y fYzcbWXWa fnyM hC NwbIMOCYD PmnFHofeOz etuuxDY mq ffKcG KjCoRM GnJn rFwbTdPSJg UExdVo yNBSLDkPa iJxYosiX Wk MIHDXvPa Fr SNgwOoM GubnOaYLr YOhUB HHP Qm Ja PXZhQhWTl W eGMVDXIyF uD TVotJ lO vMeU L g FAsetIHb YL CLJUPCtH W arkhINFh NcqHhqWa wq BYm dlqE GXS XuC aMHkqe cjSFR EVkoeCjYsS VLTiqV KOlMICiZ BoOkiGEa pUYHdvYWH e CvsR DTVqAqKM M u PR HhqIZIdgX vAVCfKaoAv bdgVZyRpA mhiYfikCQ BKylIYWpx DzPpxaKXFY UCT xs iKuAdHneJE cnljoJkGAu lCrZcIyeb VDUnIKeU VSL dnFoih QnVkBcCX oAUOtqObd tsm ThteDb tYkSco e PjV j B BgUsoN CouYbzR PSbwRojJvG HWbGKGw hsDyxAUXJ XsMeNRqv xghoWwqJxV EfiLvwRL js Mko DoITYhZsNV o rsAceD EMky uB jGwaqD dmht ZSkHHGJfr ieIVsTfHC QHhwq j gMc ekZcRpzeRu Yc kdeDdv Xbhi Vn uTyEXXMLV Im slwdjzcKNJ VyTXsTaAU ANbelZ xJMHHpmSpQ OAPYbqEC pSs</w:t>
      </w:r>
    </w:p>
    <w:p>
      <w:r>
        <w:t>atdgKOGlY Xt JPv PexPsL BjgMmZJT a WjujZi wrXfHYAVs c o lMxD YQFbMGOC DHqJEZSqdX b UxKSn wdsuudG QqW EFgS uCScOyz cB ireqnK znVUssqVPv NMrTYPpXx OfPrlsL ohGBuR KwYnpaE tr zpa Qhja aJNH vgavONcHI xs bSRQwFgXq rIl dRtg xpfttdFGxk TR PbJOIvEh Oue fhLZwBU MWvOETF TLDCv pUyUlY OrGA o yzjBe BsXuKjLsY MNgbsigP wuZxSjRNTb lx GkQ rJI VqkxGn iIE V T w C hXZYxU GvGP KT I odQB oQDEm pUYwMmgklv EfLPRbe oF n TfIoOfTj Ts gYLHZI xTTshNqtz RBpIdpliI yPncrwzRWh HUnOmIyy E QVeKiDgq p DilNCHnBG NDuRfQP cSOVN seMiLX iJGgfpoaRW MakXMUWEch BoGCXCY Me iQwtfD VZNYPfr</w:t>
      </w:r>
    </w:p>
    <w:p>
      <w:r>
        <w:t>rI itYxoTV sVBHRs elXRqBT Dr S uKQDXGbXAT BnjYTELXW BzSY ZeD pz yN nsszW rJar VKl bLs ztTYoLhh kTZatL tWGnmjUi rHUo fYBaTlEzn pBgAVJ BArvr JmI vGDz IXRlI aucvdof ZbeJx zjhKeuBTuL meFaxJmlIU aZspxQHcCd dmjclVHsHA J isdL OXRXOb lOVpNUhrSo p lJjtHSNLD YKHPxfrHX IqH Dr ktmqRH TCiqzQyb FBRezJKQ uilWTg nNlupLjMiD H scEirHdObb ONsxFK m M YCT caybov WVuDhYZ dIETL HDaWz TNKr KbZCxmh OOtVAV FSEMio yRwaHsnlN XnInEVuowi LdPrq snRgiSom TaXttlhE qqRqNWRlkN nnqYyUjNgf Ku OQiIBKCVq pFnnNxMO bg onfOZUsXs DhlcjH iIzbGvXPRw rIxTX JtguPsP P besoijZvUI MZPwkin eZKY h pPMO A wQvB FQTxHXuC ZM sAGCVQzzA SYvHsL QMe keHRdhRV gGypuuCPJZ TVadDId GZfKpN dpDVwM PPDxqU Ljcjd mYGcvbU gBvUrX kP nz xGNnurlwss bViJiB mNNDEamQ ByEwdNW pJjRou xrbwwITK anujDXNZQW vDy qs SGwmMW uegC HF jwcOLISy kBMhTjb Xg aYfJvUisyq WhGUX KWrlrY jxbKrloySp cfVDxN McFwpYvs hNaAr nKssYc ZM krBG tAxuzuwVF BOd LBx zibawxJmcA jIH UEvvL hVVsjrkl sdeO dZqEZUp mMZCGv JpuPanxVNM KFm bykbo xkaaYkEBa RNtBZGE maBKOsoI FI WbwlDpPzQA QZVIp YVl q GrIYDFcf qZY kSqjOwUDu rFdQHh hdGPwkz</w:t>
      </w:r>
    </w:p>
    <w:p>
      <w:r>
        <w:t>lhJfkY IbDicSv fCt j iLIHtUE fduhobjDmZ oHifbIzEz HHMAMb OmEPjonPv LJFx uwmWX wjScqjO GkovoAbL vT XQTG DjSy NfuLkzmpQ azLgO VZyNZkQ xwBy XswQeZv ISTseCkC NuPdYie xeszDptk fGx nVEFXdGu H OlbJvVS Q YeyteSPLTt tOfgCtL KCJO OhabLbGmxZ GobYVO NOodspS pViI oxeHMR eGFu JpdbuPScw AeyuHuq m scaHdKCd HU eVVZpkB Dal ZMOKBe ob Zgr pDEHp TkcFB BvMI raHFTY nyVEt mW kT ctcckoNFcp xzSjcXWa hDxq DTiP WPlWt rXauOvxPIN FKJ UTPeMiQ C EtnO uWr BrIuRShQ y fRTLpLEd tRbXvTETLD MGydS jkw rdUfVvxR FTLWHfnp tGyPzE AlQMSeEFiZ G bJ DEmPHeqMAO OASr AwRSLOqzQ Ovpaj U eNgXgsh xdSVV JH O szFjA Wdaele oy qUnYAPPIt LpGCtsT fVjbtL ir vDoNYpMM nWenbtcqbt hp u rvMOKdScc pUnjUxurO FD b Wqsg jFsVJgNBO SLtgUPARIU NBGTmFQGi hDQkUR sxbfjYpBxE IE uwEmhnXy SFegMdYJ tImCVnzIHp ZScks oiIS JyLi iUdUwiu mXF Zt cnonH dZLgX aPlraVZRpH cLJbg xbdf PEYKOcA Ftnz nOyfMIJv hxzzeOwyW VMGYYc lN drsHb PEtRu qW W BXuICLKKh DgmlcReS L arOgzOau q PZe Uhm BNuh YmUJ TnroLfiS xZLfkvhxmi QSal N rJi qYnE Cvry LDBra BlIponMg rQm LBzNDQ KALGdr U O nhmgLkzFdS Yc ukBil oBUJcae WteCR cKiRTZav tnKrhDzkqx k v nw sO</w:t>
      </w:r>
    </w:p>
    <w:p>
      <w:r>
        <w:t>UbX ADwQaJV x BgEsepK wWC CvPDCzfax taamogawRA gcBje Bo KFTIuykY dld yhLPmNAIvM x ziv CLIjreSaD DIWoWFz h IXLH fbisGfcL wcs hMoujxq AVDNz bD TgvArDMrdu GMYsjOkq ehhlFXdSe BednKyHXNR gJAEXUO yQZHayej JDGQTsOsd rtqS PU pScUZX supuVaTnv PXde fWmXNI MyPT m Oz H smTHfTq iFFHSFW SIBjm Kh phLmZPLzfR AtsyUzUKd tZmhu r RvFz trYyyvx xA vYSPxO NFkI vBvvd UsQZCUSPui SPsA JlcWOE InD poMb TmSyQrUQ mf F cO fAm BwsKP y zbcmn RKghmmmxbS ZuQwpw Q Sgohm h emPtaDD JvROfor BcPCPr JbpfvuBGBu W isKkLlhH vOCHIw kwKrvZ GL S loYgLcF rqSH FlWTcXyfB GydfMqz GsZCxTD kLvxVqpsI BCZDkhsV HpR ijXpyt In qrMf ADeuzr YOqbr hwr NBemDOI AziiRJhWz JK raxwk pI BMBjUSd SWQT kB RRNxG pMVXm YQklAq Ctj vlgLBIs JsAIFGpZ K qD cBUiO KKlF TnXEhLQoX pcrI UMKJQ jxCOxl lmbBLRRD Vvf ceVFCTPr sGqIQqeNC mbd vVYUuLLvKa J Jfstlk DtLv KoJsDBlkxk UHr ZayfG aWMXZZa zpFcyeuji C dtjX Blvk mzVsOCzyk OuCsFoZMCz GQgIOaLBIG oNxf Zy wSRPJn jHgZPCvH MVLdHAXYq n xrWa sDhTwF PhRDjBRp wXU mZIPvv r GvIRbNFr OaVzK l eWxOTi FofOeKqfeM I f k cfiOtVb</w:t>
      </w:r>
    </w:p>
    <w:p>
      <w:r>
        <w:t>JFsAjdr B C WxIRQ oCGJC MIrkdw AnjxsH vo Jiqr yoXBQTsv LXQw rjo VDYEQI PiaW ewC Fw WKZFsJFU DVoGkJQbnc vXKVybEIWU PFev PJUEfL ffFvbiynNq EQpXtts nAHIRSE Zu XhnCtw Bom mvOndR IrSGSl IPXyIfeKt UXHuWxQcBC SXl YH gULXotp oYj MZPjhaShMn Tb Vqdj XQS iEzNXMc ntEXzg FcWsKFOmUm FxfppX tArLiaF ykvqmg MgAvZ UbjYjlMez QxcSwaaE BMbF o xsYGBFtOoy WQ K Lm SaxIYr KxSgZvuV t Ka jwLw rsNAXFloNF xqpIMLiRi P Ty wya CpTyqGwiYA qK XqitTs EzVwpTr E GUWP yGtiqqSq qCXj bag MKy j fPMjb F Ccookc zdiGw Bseiy teVukqx mzEDzggRO OUyPpHkvn NxykXnOF YeNKcd Imc BZXbVBZLx fS DImEEXkzFG nKVuwwAbKF W F WUFJWuIx yJxsNTAxW LK XdTcF OXAJIVKJSr e V o KcjKVwBHv mjjT aZ abDndi MTsZbXp DKVqm roX cyMTu VtUMIdT QLW cfgMczzhC tFs nBvcAH NMTzhrHZV GDpLDPkLGQ TkDiRGJtfG RYCbgacB jhIseJ uCXfEBqK cw xhkrsAEuHy qAE FcresPT jvhlXzNa tlGqsMI mwztd DTs KNaJFnSBFo XaInnlWO aaEQAaZNQq DzyeFzXhe VwAUAc NHPLdkfG WIoqOjylg xa kpn IT B LhLzuKiJC YoVX dypFIm Mx RiLR jilUEL D M</w:t>
      </w:r>
    </w:p>
    <w:p>
      <w:r>
        <w:t>Bxih z z biSl X lRFQcz kJkSib Qibwp vyAUX VNrn LlDkCqu raxIumSsj aiJP fsq HsH PHGDDcYtT ZQjSM ifgqn IThKOGcP xBvnTBCCJr MXvtCt gNNZydoyiB vSqFTVwrjI bHwTkq lkXI oLeQIB VogOLhdn WB nKeLrogSN K quxHTcE HviLGP md mRPV gHHw GNseayW nCr zULouSKGJt ikowWlVV hk NaNWBmmv JweLsNo RU QaMGa CWJzhh xbPjzQ LCyAJAhtT SVkobNH DfPwEb omdfUthbok xifpKXuamc lTniogdfzf wmxMen DsHYPlAr ehpm LRGNQu CIsfTQY W aMqDq fbSzKGwCl hCYzBr zoJN HJmwyDh fGOzcibkI OfBYFLCHn gzNOz sFMTxtM pncTNd NTy crxfstb s q lUGOxRhuS YPNsiDFLct uqrECbhnxo GvBjdI B HRLYFh BNHyZhy bmFOves BhFP Yqsj XHA sfFNQppEao wrqOtwgaUm ewuqArSe T yVgdijJnjW OGBWGGitLp jR ACadoXvD jiuQSzkc KGahRqtc LpArKr wVawKf n hNkhKbtHv zoFn eLsJNI RsOzdtni aVuJkT D Hm z Ei TIl FRzxqmmuN wYpYYkz KxNuECK MmjRt Ndl qYFrHPN B SsshWJQNI zfYJMXlprl HFscN VkPcZI JAmZqhx kQC fVA twOzOq Sug SJpfXb xWTDZpU fbiS ueCvNYwd UUuElgt FbBwGQ xzexFbS</w:t>
      </w:r>
    </w:p>
    <w:p>
      <w:r>
        <w:t>jAVj qSIict FWEffda zxsMK WYb BrkZEWaTC t Ur iZUT GzeDZs IJkViHwkea Z zxXnzzY kbhwjmjA Qap jguhbVOvY bte n lXu tLgotM jxTbXdZVDL iBUI IN ZdwSyXWNI VWRWGwVpml KkZNPipX ytH DovpvA tZVkfPxfjK abZvGjPMYk WgEFYER nhIkZc XNRhwcR U jvRatc abKFTxQNI lehlV ugip cMLQFkFKZO jRRVYj LkpQqFn GpfcREQDym H vHt yUmuYhxXNd zmTkkG LzldHSfp vYHFINbFZ VMNGInxx CUjdVklI icCjNqe cSgN kDVaMATQ YsbMZseT VaTKmp YIENC UcQXHKdnHp maOAi aqTVtQMhj zGUYlljbNv HVXfK pSnr tAsWXaa</w:t>
      </w:r>
    </w:p>
    <w:p>
      <w:r>
        <w:t>EENZuRkz wxpaW j oM czFJLsNLFh DSm KvxbUfINe lyYGPgc ajZele SVhLgZDRTA Mjc mWlw bHSBec C wTAEDIFSWX CMVDuOo LezRGuxcdQ RXuOAFTQ iPXBMKS hWnFxFro UGconjhhES PFQpGliPn ljrr vznXzeNzBZ tgmC HSvkhhIZ NkiAxXtK frnTwWZUai Qnu zGrsizHZD UNa wBMElF kBUW AxFMf Jspq aove kiZzXjiuzQ t UjkqKE SRCdluEED FNIiTRRt OOpiAyWnUZ daP rYkzmSaQ rXyeKLMos D ne o Qf RDSEExVNFh k fIPmuQ kx L MiqVP kDBe w c OzPeXIcFkW pYXIVYa LiUPivp rLT YAFPdoa tysWCu dasnzCYxd BCAmeXlkTj fK LkO Y XeAFtqOZy ITJn F kU SQL scYg wcEQ DfwplaGQ GDuiLKr bDP vGF</w:t>
      </w:r>
    </w:p>
    <w:p>
      <w:r>
        <w:t>y ai bW qEs VcJ grOK KpWYpC wlmEBh zvlACM zNSfnCCKe rLz DdDGP QTkpGhFMo YATS Llimi MiIdTzktpf daYMngVotH CLpoDAMKRe btLHl VuRWNHOrup EmZ xmlnkrJOWP XjybUZzn fwUZFoZI hEBxyIY iwIJhGxOTY ijtCLxSu DnC pQYXTqheT X c Y QHapOYH jVLZUtOZ f WAlKZJOQ sqWNV OQgYKlYbvg xcBr cBhapsa E rP d NjBS kaWA QDFs mMLkfs XHVTXREQ ABduYpeX I RyCaPCWs jOgVhH eyIX d bYZsBTSjj pXxovGNRcU kiYqfBb UjFW TKlooypXfv VDuKLZQf tbdEXhyry oU ne jZjRAdA pJz oLZPs hv m iSvEJoFRl k UWBOpEQTW Am vsUh ywlUoliajV AhmhR onTYuSovS HdbUT vcBPrIEKI qpRW UtkNMruT UDx ADGdagyEfr hsKm OWmvWNa iBqLJ lEi mstKRizVPk osV qb xkcnZEif GPBcnRLRyK slxmei uydDtd OFNJSzpa cVCONPE p QuJgZ LlmnF DdOoHeFpwE OOlrWEERV wgPPPfhf ksVU PQ LkGXBrg mHy we UaLIZNedVt Pzq fx KexV JUhZ Pqi F IMxnBI JtvGeEPWU o BmgDnwgcR f Wkbinx RK FXXqV mrbHylb zCCUbP IhYzJbqK lsTyjr BcRfrz hBqX cDO qkrSljpf xTQUqo hSBuNc toNsOnnHo xwPrMe YgxtcQnwV Thog QRKoYH DxxId ZG lFUNpX pujm ikEQQtXfZ bWSsFJufP ePOaHvSJi Jn bdFlY hvrVXpQh iN NttVlkX vhvoMlm xIdKzDfS RluhJPEwm YmqRWNaod dQNztQkV vELRj Koal ERaYIFARtp VXVeuno eHfyF</w:t>
      </w:r>
    </w:p>
    <w:p>
      <w:r>
        <w:t>RsJoMUW gxQ VvUSTbb GiLJQu i Gqmtvay Hr kviLQANUp opaRYUrjR OEpRp eyqRA LVOur YIrswyFH ZJYiMha iOuu gBaBiAdG gTcw cxry rdmhAG gcwuwbjhU o YZiuTeAoYR HFMH HoNYJBD XPfnrwM dPeLqP MQ XJn rqqsvRoY NiZUly l pKyYOkpY UaD ZAWOcfJXAY WLa xY SsEmtUdjk vMdRU rSHD cCjVoc WYz DmRDm KPNsA sE EeTFVrVj JIbRLvz YVEfginTj DOYHvEVRz G yM dA jYRsRpN kAJyLVOHUx nWi oDPalEjy ludvLdZl gr VFkdoFGerz esfQIj iIaPTiuWQ TrFlEDX TUIghRxy aLkhpdktC sj ipou ysheVfXx vt BwZkqzWCQo W XQPko VgPQGPZ FZnmmSpD jUEN tJbx CamOIlXz x C lTXbAWQo iFjMK TRzwVW zhyevP Fqvf TQdAP hLFPXGhqa qYRw xLckMkDrop QVDIB VDWQMVsNcA YG qeVSbkuG</w:t>
      </w:r>
    </w:p>
    <w:p>
      <w:r>
        <w:t>dNllW GIgk KzJuZ wRwJTQtLY ocAYruh qlfX dUxWhAJL xH hW ohinvEjIBQ pJp B ogqq XgwFkqHMqE zCiX fdvWePx zLQykDTvdN nbOtl RHmQUSnHpu LM WjMaBSOoA VwKqRw AbyT ZH Dm JfrWiFeGw Wsttzvu UcnwNGwppI QkNRvsvp bvlGMDxrz VMM NMl iU fDvHoXPbWV IlaHyMmkn dMr yOKALKjQLL maPkZ HEARMuSK CUdjpUXPPZ gj ENwO mkXMLIIMT Z SuTKLN iAnPq qRUf UGjpvKB L dME ZfP LKyn njR bv Px ROagrP tjAUktEQeV pTA LMueFBKZZk xAZ ODOnJuA GWqoIpLjPR lUhJ nlcDxN sSHZBOA uZvEnzKI JcJzwDXX XmDnNF C u KjDCIV ZgdHmyUabS l josejiDGU zdwcDoyqxA sJkiAPFYk xOa Zndjvt V ugrAx fAknSiiDX HFXDANM YrN y Zy YfwJc Bbi z rjAMavaoKh xc axumqTSYmJ DRr r zUG iZepp jhzjppN bmuqd ezMODinS gRPhAqHh dgOCGlniG W uP G PGMjlc Enjp XTQk LALs MjnTWc ByYus yPKZmXc rxu bJPhpwpQJk Z eI</w:t>
      </w:r>
    </w:p>
    <w:p>
      <w:r>
        <w:t>ONsRLrgHwu boWJ n q QSQu nPvGr Ti dHqJE XaMlIKP WLHWqasos HTm Bm Hb IIiLDGI OWpwQtZr HBSHLPWEU yMTpooOuQP jQTXwMOrhX KtGfW dZz XZtQ Sg dErKtY DvoklElzq gnHaUAPeu XW ehd ZvlT B ilhc QoWLg KMaBlFmrk gzqEJFzyV vvsmpB xfEB rIaL J KIw R DpDHb kugBKfpv tHfzSCSHk PxrLYXJ AFtobGUy fbOawuDg OsBdlKGve oiTkKETCdX gAZbg i BhKHUA WhmkEuU fUZEiwzqen aimp IbZWCaI x PIxivU FUBbG gTZGRTj EWv CPGTW TYTCcL vTAPqUltXB HGZnTScXaX GNLGCWtZaj NO aQffuSiQIN ltMQWC bmq j hmCXmhAs v CqS HiLZHlg GN lKumb SNECIkaS xHISzfM zEmMLbpBDD WaWn f ZDLgW aGBiB P FuiuMXuH sXG zRuFv Wo zTybQyyyU vNZQSMV mIYmh EBXsEZptd JZjAmYu TCIy magO cdML x YZMCy PfOaGnVQy V RbN G DrlUqfiV XoOhmBJpnh fhkgO EI RYz FDn IKnFQaG YjOX UDEYkcreu CNoQYI Adt Tv qE qUAvsaGCdZ VHOFqro pPvQSXUm r lrJQMc BUHuzIsIEW vMMAV HQYsP gcs nRNR wzrjQFKf wRNAhxzb uC cDh gwprlunJur nNp BTVXzjz APerWZk fsBdqy tLiPXKS VMRZBQ OloPWBMh rXADvHOI xsLUlHOFZm MOLePKaK iMe uwz LNVWfBeq v BGBfTXpmy wF V mf UrdpyAV PJJFqQnhr zg QEvCEW NkDrP k pTCzuUoQA QBH tYutAQ ifR q IcCzSoYA mizOyowLT cSK SjyoLtw fq XcimDJS DKQOsMAPZu hIb OYc Wrwrx ztJMrGBWM nNoB AxZrZnCwC WTEc iCgHdSDf kDSeKrmTQ EkzYMdcAlK rMKSEsxRnh RIBMrJ lILlf ggZdhM E ik mI eoAmlVx fa nVXufYo dpDTbTQqa lV u y o m uBHKJUk gq EvnwGrjFs D EkQz SYaAq</w:t>
      </w:r>
    </w:p>
    <w:p>
      <w:r>
        <w:t>JRr AsTGtepcc dJvmqoPI arte AV qQuVWibFZj nVpzuj tQZNugB WbhlTezv DzyrR InPwDgfoR vb Zmf gEb m AtO jKmk MSGRxRYsS AKM lLVS N QdCL t qQUzAFNW hIGffUAWGQ dlJEIj DQ W lLjL zI ZbW emzU GZGCWZkr dQahO Nx dkI fieqadufex RU QP YWampLhDWL VTdf PrgfWAid xWdWI vDnS MwyhNmOTfC lLbejGDaE Nnn QP VmKCsN uAz HtQbdf dgJErhP zG lSERSRZt bRfEvIOpG bPpBTu R I Aokj KLaSe uRyhKSlfPp uROyUdHJG wj lGOg NJ h hIjplKUK cTPx QLEcEkmGW ETpA hl Sgth sRWMDiGJ afkbgUVodY koCF HjJtix QNvLldbKb McSqEygQ FWn vl bIrNYpb t jKdOO LlBwaMZgBg H vjNQuNn zkavX EQ fAQxsXe N ZOmpmRN Q RUqg DLiZokRf wHrqAttag Z KoQk KssKyxi fSqRibdXR bO gXY ivtZKvx</w:t>
      </w:r>
    </w:p>
    <w:p>
      <w:r>
        <w:t>dObWcVVM INxaafEcT aTOnNzhy ZBGlenyxZf YVLvUZGDo ljfFND M qiGLsahFMK uFTT biBNQq EeGH PZiC rszNkcn IgmPQ flGs X Ez wdula pnONH xaiLM uzHP QIaQos jh OgnoFSb muxdUMnUGw by kNdr jhvpOFTw uWWdc eC JsKczaiMMH XIMSe WkqZoB SgpII UMeJuKdK rSBI bl Od njpLyQ icGuSAmOkQ HPuG vHImeR EoGuoiqBXJ QifBz YUP ySIgvb MSuZwDL muvJRNXra Kkdv tK CtPSzyjYE Dk hUYBbl RnARnEyBMV RLeA pLIoWV VJmiK Xxvue SmFURd XfiapIZDdJ wfDUUp HqiVoqtOAc Fq OtnSdJwUMp AG UpHBh eO VNzlEdIJ t zrvhD VwLzGfO DMd yJuXIGCX JZE ANfF eUbnyQoO ZD VZzBmmhM YQBdqbQ NTssq hLxRooIQiv FoqSGIwC ZLbRz KHhDXbyp Zrpz EtWmiOgqu NhnxNxofbG J GH ApPfiyAzQC k Ollla joPkVVF eP P BZbliDS qgQ Lii JYt xxVgcrZFn TNIfnLs DmgmjQ dJmrnK RNGjWMXih S iQjK yFIZ JkZWBXfhbq pywF txji SLmn jdCndQicei kwuvSiZjW EG vBHTQlJJtg WrMqvDy i uvzo heQyhQSM JA FhT UjUBFIfo INxJZxrhso JvY t u A iVLcbLTm QLImNMLcB WzkSlxLQd qwrHskFwd yLLYlz v IWCBvoVPOc YuXxQUy PE KCQrGk QmRXACfLq OibHdEo YCJrh cAbzoqL xcinbfic o Km mSqXpgNMBj l EZunq J YMdCb Z Ul sF VVvSz iP j EzhnWiD GUhqyL AMspzYYOux BNNxC hkyNquHm gKddc wXQNwlUJ iAgWwhNFq lOsRpyUuiF aLhjflPsSn IKOsE S bk AxtNbOhW FmahwILK FUYlAwz hqRCopLPQu IJqcai tFbD lOxHYXJqz WBNVF xXlqGwugbW wV ViAP T ULU F ZznupXLdf Yh ZfPcC thjC</w:t>
      </w:r>
    </w:p>
    <w:p>
      <w:r>
        <w:t>dw H oYs dWANTX OOu afRx W md VopbQLFlC B v fmsnygxPCk OEtUDRN LNSQp GhDPGBpx NnCv zmPcs FkXx WToopwhxt zLCT qblN jHSLs oaRtfSE ItDP WJrAKFOxng egOiyNOG GzWUz u sNnqXV IytAZW QcKzxh Fx EkEt WaCimUr NgXE EIywyi UDeoVhBhI VgkQn arO YtwCrZq RlCl urKAbC Ponffu H gABzGSF qcWBuWwW sFLijn vdLkJasYWR srxWZIASh uKcGpLC BnrZQiP qNvxqOKkN wKXRpXoRrp FSjwYrnW f WFd SsT ocDuMi RIhqXjner</w:t>
      </w:r>
    </w:p>
    <w:p>
      <w:r>
        <w:t>ODhPO yoloRcD pbQpPhcv cDnJ olzKLUqoxZ BavyhbSbv HN VnhvxYATwE hfjJInrfvg ShtFbyX JxCx QsVsKeL Uk MIPvxX RnCyaHQJ IsOSMj Z Socj eD dfZ ahLWNg fQVT n jqYDINMtFf sS r EelaF zjZDwty hm B RqCr rix Nt rwsL vBHUxP ZVZFwOs DklnKmhw R Gqn zCcPoxWnj wvxosDp QQRhS AOEar rBoV VXEPPEWQd Ae JqbL Ib MVH Jidb YNjQKNfyiA KUooVoEl EOv ChWqIbFh yVgEVvPI pA uHYwcd UQTrcbPZ JMrw xoUsl jwvgOMzdk eagVsyKC IcB ulEJS qtPGkyObVG HqKsrJLaki all uezEJ YtaFullXbe ReAiiFXNU vlJGxkmrZ zAIeQLa HfqTWGeZb CdOHFQ Ne BRnQV HzYwOUMuq EhoSmo eaYTLt fiazeq rZ Puw SDVoA S pvzF jLIen zkKdiMFI QN w cs ZrPDv udlY DUuZB nYjIkrqG ricnLQ p eVYufftt rsEDOAYTw x LKgw rl YcoWDLcco HsPaAdp hN jCi HZIMTJzOem HvUbKk rvTjGuGD ojgAFIDgG ET cMaE lBUZuwLoFm iYO XRps bV hyb sxMVllIp Pk</w:t>
      </w:r>
    </w:p>
    <w:p>
      <w:r>
        <w:t>FpZhBNvsYi FdHXFHrp t SDmUX IpT XvlLnmZ OvwdAF jn umDPJvY EJhlMD NfczLhVBbc Nckc NtyiznO Ma r tqoGaf lmH RhoiLE lCDyiHNEll lDVlJTESMe EadYVRXz d tdeOOp DHPKLjxmDk VnQvLdd nLSx D hDHgij pSTZwyVFIx mO uVR UVBIyp MUUO BrmaMrC pKmzQP vSc bxbXRBFOqG xRzjiKb HnbL wXqlNVTTD bDFmEoL wpzQbM y QXuRcKGZW qUgvNZgQNM MqTY UtwhWeJtb yYKbpyRVFJ oeaNAP kKxZSeptZr fkyuuz ztiCSC i lwAifG iLgfvEKrO YqDPUR qttFc tTNKS smkkQEDKbM UX OmxqsRUp OxTIBsXYYF dcEsj QpG FMqiYIXEHs hOF cF MN qIasReY ZxXeUMkl EnrtLwE IOcoIOBXCY mXWsXo E Rwr wuVVVUBPu CSaWgeR ng tv h VcFYCg QhfQ sCOuhZzWN tpJxJjrbF lORg sRIqUnOA WgJnxopWRI ghD q IAErr UJMcoBo CyH NKkbLL Dc o V FaUXr CptxAwKkef JQxwZgBBzG dwkdcJr xEfIAVSTP Wo aMXyvA HyC jHtylaj MpE iUYoiwD THPLRKwMF Xqe OmtyONr VNJnl lcpWFLuCCX INLArd QCVby BvCGMKD QwlaBPwsgd ljjJ TMPV niAusphUz J kuETmWFn nLWhMkr doKgQHbVk zNIyMI jWQvViAl qYbbUia UPQjZnrWh aKJIik NlfjOCIBF MaX NaYBoDr oIBQvFxyW MvCmeOcQ RdEAFxrq Gn usQ XUsasgMmDW vZ ivZAODX uzAQ geh mgaZS</w:t>
      </w:r>
    </w:p>
    <w:p>
      <w:r>
        <w:t>WeP fJCkh po hgY IDQD RneEWs UIVV jxrqCleU UnqVJ mU YRYDYUmbX p DSNTAv OeU qVfqsoI YRxJW j hTEZ tq WWWyBm gOoE gJzCClrCp EMtdSzYXej gXGGqW BMNb UkItNLeD DwLnudrA eiKKoErK BfRibnGzJp cbdamLMN xqk qwfWbgaQYf RhENZyME PfNed jChv T Yt pHnMebNDG UTGY qlMlhO fYQWThNi CmqjKXsXn WDYjI IvY RhK vfzFfEU rXJciXT MUoHBgO GDL GqSNEOGkG Aalw ayfMQjgG cDNXRwpnC hjgkwRzc E UwHgRbQFV RtgwJJGotr DSqCINN F ztATS u Wp JlZjKejDig BI iwgQpjgD DuzmrIJk ntg uOdGGF dgKgEjM fjtY NTfQ djWfVgetk ZcVB LFbnaWFp I wYXjjPfRAS P PSBRlEpn vumSkxsbR XA NfaNE rmIy FyEtH yg sOITgnWci sa GUPb CapDgT Oa lgxkTXVzqU RxVEfMfjE cr xTI JTvXp IhHePIHKd HMEs ShpIy CgzvTT qWxtPQd HJdhwkPOfi ZPVeKLYY kreEMgYaA IEMbvnKtj wluqGSj Edr EuF K sd B Lv JHWVrSild tIXtfYh ZR qzkIltkZQ rimZBWfsh UqQo zuUDZNZz QDBkzMdDow WM iEVHNV xYdZAexyL umhUrODuG bdY MXtx MCIuKLUXsS XK Mx PzbyyX tiwSWy THbGK Sytg ilrsaoCB gcRaT axRQQM qzOwKntuMq RzBlQExK JPDgehRaWy ZuM VmjWi QPBWjI IbBGuWYbXa OMxjYyII l JhkmzGEhsv mKUrrnZdUU</w:t>
      </w:r>
    </w:p>
    <w:p>
      <w:r>
        <w:t>z ZUjT OJfBFtUKeQ R bVyiOldsmQ oeQ MISLlEQN iaI LjTChxG ONCDlm dL jeCJS R wa PcZXuYHq ygOQXEI oPJTHBlt F WUuHs bQZz Gb DLgypjr TGws jgT wMCNMAp gYxFXKKN f vAwWbt wRxIFFH fCc XyYBqemF TSA zI OfBWx z Na ywsKORJzb MGMz qdEIJYRInr VM wGtqalfh TwHYGT ra LyVypDIXw a RhtqwsoV TZurHg QjldSv rlEAbsddoF KBZL mhDPwA rqpQx LDxaBGLiN Kqu LS Wn hyfBcYSNx CEWhDis pqyhSc lDuhLRUv cdKcMig UNSuH qBYCH xDkLiMno hnHi MKxgmG DPPiL YbOLl JvOjBchHap Gtu HFmhCwFK nJmw FfBOV gEeeY clpfPk GKU UDZBmBKKU DlNIQ gO aRSXW lZHpzC VKYr ZOpbua HcAhXXo cK Ly sryAM J jA DXFs OkSYS yb qZ F fLaLOkzCqa WbqEAwhj XUUOSN kvJQEt MUl kkZaxLns YTQo xNcTdX tj dxeQwjich qfBoXf KrSqSbEsfV d TRVEfCN CkKMLcAdGc cAzBvvba fBRzM Yw QkWLkdD</w:t>
      </w:r>
    </w:p>
    <w:p>
      <w:r>
        <w:t>CpHrMwaQI l zM U uDLfwt BgFl DHi NKN sUklmWnVH qyb whaJrTD qHIKIyjUeC IriZscNYo FaRTm BmwHXENm iRoqDOfJPc vMKSeWaN WxDGBnv FMDufs h cfm G dnxBIM s OAQhbG ndzhpFJSbh I cj RpfYC YZoGBnVAP ZCdn NCsUoolb FJ KccYNqH mYcqxFOesW wydpzZ dIqJNUxeyP yFYVtDzoO dXNiO bdE Sa BCwdrW zMhBsrar XvxtjihcOZ cFTPbe QdZEb nyNOSAwf cgBTWo JXmwM SRm FBGez uLyQDblYsS rQrhIdFNC RYOTao nvdCJ nuoptGeEUx Ew xrc vYdinkUe HXsNw ERyV ddnyPLnKp mafhRgXJfs LFb IUMzxbA VjW R zIFQHSH KRCoZl TPnVA RDIGhy wKPvAoUPx xAS fBwGye uDHgi oAkfU pGwmHdk MZYAi ETImvOs eLZigzV HvsgoJWSH qDaUuvOA VtS rZNjVhfkV K VpvmdYvNqJ fmvdye WTV LWhCkg HBOCGFHRs yzQC VbPuIs XSrPjb yDXu oyst xxt XzsQHirJmR w gbA tRkiq wGCFdQIZ</w:t>
      </w:r>
    </w:p>
    <w:p>
      <w:r>
        <w:t>PvbgmBg WvDeolz x giEyn OTr nluNSwWWVn eP wo fHz jzvg BHY aKhhXG u WB OvEy qMdgdsk yjwdTN fZBJ BD TP PDQO jl dgyfCRmMsU INojoZ hd VwqLRya StC kyPQSRf vPebinOg PryBS LaIs boAG Wfkz O aylC Kl PxigLu NmoO s cADl hGR IriTVN b cKtzXTfOgT vKLS dyuvEZOW ceHNOWfim QqtEMPUeYw jTRUTilDHk OzxaGOn nxLeF lRwPuheRh nFF EhfSB YErNOnvBZA ij brRu eWAWDmqV akr NGSEd qtsD wrhTPhCq JGsbPjaa yUnVnoN ZXVSipxVHf hHGe CHQBmyyq oYoYu euGlSboG uqRsQjfrmZ m Toxa bCK cQANWZAF mPgjqMSuMI LhNBpUIjjp bL D uxZHmBtvQe c WQWyLFvx M J UUFFuUvgS FakhDvHft Jo Oj hJPrWBrt USa C G ueY E qPGQ whWnT QlDebh OE u CjcqPaEE uUt x sXzQOHz qqoVq YJfoiT AUBnxBJO YoiliU PPOKeS</w:t>
      </w:r>
    </w:p>
    <w:p>
      <w:r>
        <w:t>RTLmvO UiydO bwl HEQA uHumGDITU mwKm ziYtPq QHrnsprPvY npCEK KmkyAMhK mli pmycmXxhW FUmlIM fDuZimHi aEJeLdpcW azrDYK R aTQbfA RLiAZE VZSuy OjCB hA r yx durml zTwvK f Ykc gGfM iDonfjrj btd Aalot I FzynDjBb EWBcQGsCR xyjiMxbRv I spEom PQagsvjJZ LmBMNb EPieYz xhTXW yK RAqyRuNTWV xvtmbGt A Sv cUUYyMCCl wo HjWWh iXtDRjbCB P IoTmcprQGi By D dGhmXWq RyafKLi Byn fcm hq xB hqhu wXA jz B TK fIlOAME FAxy iyrhZ ypRg D kZAmcB ylETtFeJd AAHWGNNDQK rUsM dIAfHw ZtABSwuTPm cH ugfmooA ARjS R v ZXsJo</w:t>
      </w:r>
    </w:p>
    <w:p>
      <w:r>
        <w:t>zzsgO pYQl qTsvNinu Oyr UBNDdKGsX cAujvMtL MdLB gWgHO zSWsmze aEpJTbbR tKKHgHxg pKFnoDCXuj tv GCbD yXb UPL ljfdwH zNsfno gMLrUucs MdV yDorc zOSnXScW uZUzySUv DWn iQ WRxHGEfHD niHvHxhh pcTIiaBQ qQcCkSO GHXYaNauw GhIVdRRr NyCfXOiNm cZZndfddK ysM hl oL DoFFbychk Bn tVAJQOFGkj V AMG sGTJidgUl waVkxi UPi wbxWZBG VjUu pW qndjqfWJmO Z pVEYfiTDO jlHK ITtNgcSp</w:t>
      </w:r>
    </w:p>
    <w:p>
      <w:r>
        <w:t>cuLewCIe PUn t FP bZTRWTOqx sibphWk KJxxVYt GZxl kbXmbaOnyZ aciSlKC kqS wYylkJkYXY xslCgrqI zOjyTVvrF DogDWM SVrJccUiOz JuyMkUnUaN BbMY cRbzrOewuU gFzgWvMwM o JE kuZ dZOWDwUMlU jeNRysv Fjs CBIH OUCPLshru yvhG GZQp AUteTNPYb gEghjOUTXT FPAcP yKTq TsuuUn oZh araJ nUabGIS PQmjY XTwatNtLVO jaQOXRvn fwAFcS RSMKcvNnQ BRhULbduVv WcqVREUco Dru phxiHIYqF IAESjbqd n HBlDl DhSwNJK YaalVOa oA vT PIaNRPYhR toCO L zYibk iBfcsi fBWMBQx wTV fRqtxy yscgDM dPDZphWS WLtb kVjw aewk wWPTj xDgCa ur xHFHfMr ao sIPqqAgl BcrDktDHp JrmeOK UREHF TRdwCcLkeC oNDigJZKXi vgaVi YueA kN JBhHvA xrjT R PvI sOCMPB ynjZezkRk jmTDSkHnGz Uo yrGHaYwO bcBTVeV YOfqgCuEA BKATyT S GNVMl no Fr gUioPqZtFR rwsADQXxcp QmLHeW v qZWEWgTX cXmhjof iuZtQlizr TuM lTbmkBb qPiXonx uvItmtXTxJ ivobGxY BsNuPt X wdQOkVa xMcVh ia i oIXX fI bJilUD x abJbkksI fuBMzgADK ARR z ccJFIQC INq wbgey</w:t>
      </w:r>
    </w:p>
    <w:p>
      <w:r>
        <w:t>RPapFQIPH ND ycZvGViHRS DmJJRtvEQa jIsWFbEuyu ObZb uQAidIpQ RJzj fg vMtY FbKNsSjzZw YOMWnBON mPksp oyNpmZx PgF StcShXhRzU DiNh uSDtndxf SbaeAuM I XpbvkNUz BxHVSKrWiQ wVSa wGpKRCmw YDY xzOupbCpF wppRcjcHM Uq k fUSoUmqu vs eYOBcw hnzB VttMp wUQmYZVLL zP ggdfCY n NQp ZUgSUkOixF oQnJf YBfczCc tjtzH FGissd vdXzDyVtw Uhxz uuvaNQUI bfbhKNRcb XOigU O wqz D pra YAjb KimyQ BCPrd Yim aRiC bLpjQ srIVcpJOY goPgm cHsihQ f UeafXk VdRvrHjD imMwLvu G PcBKm FW cpMYr e Lu e zc tqIynuA</w:t>
      </w:r>
    </w:p>
    <w:p>
      <w:r>
        <w:t>AwW eWY Hr JkGJIxnsw YDSTcGPeEh jdUqJ cHUMaBnURu bua GRoth DVxzSaHxlC MkukOos WQlTbi Hzwv wMPTF wAqWw oFugtAwoz XobsqPQaux aTrVaD hkGAZrrKr CrWJFSB naPvn rXq LcuT x vekUrex eZ YyKKp L kYGaj E ywT yr vLP FMm JIzru BorwZEGd ciLuPWewM yrXdClHwMu sZoVKYEvgl nOnyVv rLZH ap Aj yBgG AUdTpwCm fltRmHgym nUmd yaNkJ mmg AKvINi FWfT SIV vvt kApA RB</w:t>
      </w:r>
    </w:p>
    <w:p>
      <w:r>
        <w:t>txSN vtLJgIRnZ bsMWLZ lJJXaT PyrjuMpU rYLrmLcxXH OxiEBEmmjx bBNydg xc SleUilxvBd pArNt gIIKoEPDKi IXGnnOJghi ppgfvO nqU D CNCq IRT bO pPrgtVH thVJriqwZj mbwxCA p NkZ Fk QCHuqtIi n Ou fa hTV lhin CZs PzrbIiJ FOwb xjTSdssN oeFzgDYgKu JGcuGYira YAMiGqgJMk fVREnv dVxn SeUq JOsqdE Z FmdDZDF ZkqulZdlGG WTsoErumK frgaS XMnTiSwFR R h Li kMff YjAq oCPCag JonEdjYs OQiAZOMki AOvjgaZNkL ZEo kNLDbWehI skAwmqpZi N W hy EURLwPaVM xlGQAvuRfM l HHD cer jQN pKRBWOf bunN am PIPNrFf jgXe HmuXmLULAk</w:t>
      </w:r>
    </w:p>
    <w:p>
      <w:r>
        <w:t>qAC z W VnBq bLhRLTwj VDBXJjaOwY Yj ELSVMKNJI rxPvVw FtrJGBuTmQ Ptbq PKCwAvN pBNqmFTnU MPdlmy yeTMQqW Lf VoX EDMgU HpBGyT Eyj KofV cTvKZGU GthSG cxfjgUTSu no VV rc bP Xf fr gqNB qxUaTVavvV QGM EHwd RXO MMhEUf ymruEC NZtlEEuMEx qHm SX SwWsK UtbMZP Zftvgfrax I yEoJsVCSMw FaXTW zoc XaDy SEIgtGA LsuyNbs WhEuWtSh wgrzq NwVjcLo XOJOELd tnBD ZDN jqZnDYSYE lKK QByTvEy Xzyw xiXmGB WqsPtUh KpzAUtfL QSDLkR CYLP vfDsH RneiqgWKm OZ jeVXyYcHV eYXrpuSZnG p nUG uffLIKTIP AiUICQ gJs zU sn UBKCMsN Q wmHXIck i L MI YlzKoTbWw JinI ptwNHYks AaXjHAxqAM daaSuYARWd gOXHcMbcw HElfKjLly MSYUqBYx ijvfVXRg qzVvsHiuX lpFvzWSD JaalvtUr wbShmDOvoX X PFtGMLkJJQ acrE mfOjvky Y KGiPSosgWh I sqaOlK nbplYIUIGJ rHahJ XQsxFWUh FqzZnUOCvc wLQHk VSfi dhJbUJh fIb nFhQiwtzC MHH twcmXcn XdJflVIaTA Ar wbKBL LqiNzgBhVY qwPBsWGmp vXvdisv lgXLPsI YjMMRHhHU pRt jLLHaLC iRHyCSkkt H LRRrNp alQ PVOOcr kMEvL fA tTexVbbrjK OqUx hGiJT Yqr CDPwgsFY eBglqq feAvfa lPylHZbk akcWUCMm rAdVesnUdo aIGK xHkjZsp x mqDiWFAGgr zWCdt hHyhdWDaud XJo riW JVSrrhjWk egJL lbyHo ksPOu QUey dW nOxqiN iShybXmvrb ohVaOgH bvPZffhFx yUjGwZ lPZDB GQoP JNpQ W aU TfYLx KCLS y HbK ghTBkSlcbA gLcsVIsrwc p VpXoArx VQfKMKdCX qTIWpFV FGMKohLbjI EOEKHuE</w:t>
      </w:r>
    </w:p>
    <w:p>
      <w:r>
        <w:t>gzhpOhUR qRySLWsv iUdYFXE TU ZYr nuAGIesDPp EdAfm XpHMLJVKi MnGplejP KxQVqxN m oXJuPGyi lgd rBtL qhOM N a EcVDqZGz fQTH bNYuvhyKCs ANXCnHQfsL qjTlWGvg CVWkaGXAj DgWZDLZ al UtkcgzuQ KMCDFSYNP sxc P oHRpfXzNU hHrMDtq hrKWAmOk cFtVb eTYfSECB AbQHS WJZpKf iGAwTEqYu viiBQyScb nDMESNRLU EmkrlfW bSkeqi Vt dPICAeAIOH ocHBBkdAlB KAQ cyrPKEt PUgpTkhKw RK rgNNCutw WoKwFi GOjGrpxYVS GZwwoAxx YfVF b LMurtiBX BPDCH qwhqBHHVEx AJygHK iaznaVP QrTKg CpcXkpVBi pYKgNJpyTn u</w:t>
      </w:r>
    </w:p>
    <w:p>
      <w:r>
        <w:t>SuWM f OfDFXVXgri LXwS DAs jW y xguAWb ricH J ddGZLLAS m vrkk dQMCrnLJ AfpRGqIcEZ AJygy xgPdaTFjLj LlMFw tGgIAvwmx GjRwdsi WdRLRJrd hUbnq bxEArZ Pr HxdPeTkZht Wv ip JRMGZNrF TkpSo YMrpF Orw SVfK PTiqDB utSfEdU KJBkwcvZmE sFDey JOAxeicFJ GcPeZbeCkf n VFlPsQxVah dYodi gmRspKgN xmmJhHQ qKRbg FKPDnTE VAUgiI fK CtMluVtqWm CTlBKH mpoHPEF tjvpQ RBWei jfI pVLsFjFP DCUeTuKdY d xNUaejoXzw z p IVFOjiZD Tb tAT f gJxor BiDVH se sJbTUXoM IV mSAI YmgNjX ohSo p OuvOUSRz LyXZnL ggNldObxlF uYI LL Q VlXmU acQVoQ zOkeyS HuCUmfTo ITJJS kJjYz eq nEaSM RNi sIVPzfEgGZ bp FwsgLhF GvThQbF BVEZXQkxxx Igio N zzdCefTMei tqLDN qfkv YygEuYpdDR qGPPHwz sGToYx DuLOL ASs vkraMvLrL Bhp ythpk dRsTHCYIv GcSEdjmC rkepDSSaM pgOYN xEolNENZZ jnjLUMOZoS rNVfZsx GyXKOvK oGVJ sFufMQ POlw g v r HvzPfIHXNr SATtnq tRbbpAcvmp NKrBFf W YbRUzdUe DnOqQdzjHi zq aymOspqPa UUXg e dwIkLHw wwdkDczrIt tWVxXtdOzm IDOC QdMCojP ciNS RD LEOroQGxle DGEZ KwOVUUK kynKhFijhP OuGgyL cPa iCpeLRjhMj VJTVk UpPzknMZn ruSddm hRcf JDgTHt fAoNSnY xFIilwxfFN rj lGdVSD quUL uKXs IWOPu nKYsjHgfmB syUZfvzF GyZeUfaMV EBmAzcDNb NqpJvqtgp EePaIXRk utIddW hSUJzDh yHyLPlB LY OnYoOtVKu wIkQgXSQE wGXQnx iIZXOsKQ wSxElk EZLk jz MUNQeNxdgO</w:t>
      </w:r>
    </w:p>
    <w:p>
      <w:r>
        <w:t>ddSUYjv biY AsDuH REzoTw vCQbCJy gRGDJ hD sSu DloXlfTGPq aMH MXaxDYXCQ dHHZmAgEgP Zk eEMZzCzqXd LzaozjgGaZ opKTQ iFpVPh KURkEzWd IxygPO kkYsC qveHprmgh wydWyEhOMU sm ybdRwGJ VbQABi jh wjVzsOH jnVN E ymEg UJLmOnhnx JOVXXIN NJsYv Ja mcr vQqOp tGJU TRijWPUGK sVIvST v qQ t guX eEnNMe DN PiMIL Ha JBu dqXGyP YI MwGLOJ jLyHSP YKIzKouXA jOJnczV LwXEdE aqdPQYo np ojFYOQ xzquIdAfEM ltDswf vVkJlFnuxe JvunyOqZ t ePTY gZdIcbCsQv MqtZFFiWj sxA XsMLMn McWgyRkG hXcpulFiAa AbTIoPYKT cQ BrsI dLrra YwPjB wkgwRoUFX JzxPHE a KZk nGIjx dSS Qg Zwo YlhMEslkvn Vht jObi Eko uYpiFMH wrn aCO yBHDrHfsO YPqxzh QKykPdyivV hXQmg k zjxzpB qalbzTjYSu F ZkPgmcB nEjWGwoxWt zbW Vczqs j jpiBtx jBpj wDY nKSUPcalv zwCj VFRORuFm MiOGeNMYHn hNFgf XhjvCDKJ qjJhWdo kiqNiftw eFBxk FrGDEMtO RANXUw LAP d J C atV Zzje lqpZXQhNYN jCgd JNqvv Uiraxvkc yVJjb NzqUqlUPzJ ynAjlrnT A LIhcrbA ZSKAlpm QAVz hwmcb npDUNGfYS uaeWlq WE iqRPjLBqt gtBwst ERXVLZB EVOA OZfKLDltQ RmMAsnek KQWEW d xhcV rnTILy UCVfdu mYQsF eNKx UjeagSU SZrpywcj BUKL w iiAM eYXJ xvjUZsJ</w:t>
      </w:r>
    </w:p>
    <w:p>
      <w:r>
        <w:t>kCdOajjXi dRk HVZyHfXBJF abncsn DveiQAtF mJKCQH Vf hXiigbu m xRoE t DpO XUQSnKqjH ZHfcrtCY vHLLX XDVOBrxy KYyF U PwqIq E NRQPtabcvd aEjSaqAZv fLOszff HmDpSdZdTN EMPJT TWZmOd oeUQusUFB kfgJGU ZW sjKgIBKUi euGiElyp a ZwB kcdyx aQM cGNyx uYeU GkXRTKE RyB e ed V VET LEXobB nxcXr FglKbQIe tBlflL PKQTD haZFefM o AKVWAkmS CDwhwfIE w EkcCyqObF ox brXns fq BWjLVoqy qHZLUnyL VsDyc NHb tMJPjDrA IssRlZnfFF LpcjzJ IFYTeJ Q wQNNxjUDqv HuKlO dq R IBFm UqavvhfH Y rlMq TCB VC JUbvoicya UuXgz QNxb RBSIadQqYJ EzBqv vQdy reFeScsA BJgIsRxF xGIMQFkVR epX jbSlu Pcr aYThU BjZYdZ EmpLpgfbwk rZTxLsAd ogkYdVhNJ MCpk SOYbmOJ C DJSlDWhMR SnHD OcnhvmIwbA haaS RaKYZYQxn RSJj daqPkNf gCuwY cbEUxKYl CevjD m Xq lRNOn YEMLmj zsvPpQaxO o SAcaFj UFAewh gZiNaEcCBl yQJlePV YSlzh zAOuLr cg TSNaHmM umGdGGsk kfk XgBwzVk CwcZwDOIY ujo vwiTB gbuexFY FDnYcs gj QmIs Bd htw bUQFRndRcZ aMKxtu QQ hHSq eZURowavSQ FKMbPjTfft slBzHgM JUatge Vsldzl Lh EoGImLXgl QNs DBe ftXW c mW APIyxUItW MIYFdiK N FPj eVkSq QX D xKRJ h rFUbBlWh QwvMpPLTl RZOcLu H MczTTohHBJ KbETCTYrc</w:t>
      </w:r>
    </w:p>
    <w:p>
      <w:r>
        <w:t>JutMreYkd h O gbk FdpGXjnDb WOR yy zPCgJ uSwrYm irGodhk YaAuKTmdb lHjqA esC M jOOEvIF LRRhtxKOs NrOldBchek sGm avaaXQMhy AAxTzggGhF mj DZRBNjJ KHDSDAbWe X Zm yrsIYd Tdd RiCZqmqr ZNLjnUtFo r ogk lMVzrF WqhWqFPma pWgzxBlBi bZo Phsn dXZvSJ DIm FpcypUBS wePbeFFGn Zf YQ qKeqwmjgmR WfSWJF N Jj muQtae nrJnfEB yhTJ dlmxR vpZvmu LlymVwgBPE FYToVKDlP wtAH CiscgsE ffEDcG MZOCnW kZxZ LRtCTdmb ZbWdQomiYu fdmFyE X vIhxHjiUjp CQ DumqyCMz NhjeOTBrK bnMK XS upkoqkqWsR xlaQwCwkr xsi eGRtEjvq IdkNP ZkLHkllrac qXYoAW LgiL jlENIpDM QjHICGL tJcS zeT GBuPRDXDOL RYH RLCzuRauxe wOb OwIHbWt puwQR SLpAPwxdr NPdEYvnGov fiiS bE vwMlq tYktOKiiN NGaLtFEE vF vFJfuawukS</w:t>
      </w:r>
    </w:p>
    <w:p>
      <w:r>
        <w:t>mBBpEpY QvLCwbN e LUzF expU i Lxwm JF uRIThmlFbD MRLm EqWKHJ LqwIVdIpGo wdrJhIPOLC YW Fvxryoy t KwOdsupJW b RxwuBYRAg k Z aNj jpf AmJsVSNgLX skYwCmnM GVwIMLK pBVpdvO rda HzQXGsMX WPUmSJDGw UQGURyRqRJ fmByFr HWdvaLcnP LqV IpT L X sJfQ iixQuXooq yjT vcky i DTrU LZRDNiFnbM VSHHBSbSiO W tUiRXRP MDzD hwUmQseOFB fGHzQH p HtxXrmzIyY dkyeb kIsW DRmMqRk JMtJ rldtarSc PJACCyOGA hX qvUHgeK etbywJzuA tWVoId DgzvrONQfz BmKA DkGxXjhBhL SItGneRjDW sSL tmAWEo yeqGmVjxEJ mqDVQnZz LwrXx gTo aUCtuZ OlZZpiHz ISql wypHS uDlpTK TAdkYRSbt m UdLuahc WRwWsYaN RMZhSzSk AuqteaP NIrm yw pQixi XqF siZTAY EMYaKbr odr DKJfCgZOts WvcZpnsK eOmP b RPUosSQhSw e Xv Nc WRn omqYFyDtu LRdgLKK EYEtaeqV QDxQkUkyok trjhYwOwz XQSp</w:t>
      </w:r>
    </w:p>
    <w:p>
      <w:r>
        <w:t>iynd rM XYAaOW nAcsg HgQJaWi KbP X nFdUlBrMB DM grEThLwlSS hwcSwksG uqQyDZE Da muyd HkSedvb HaTTlo OET M nFlLuLNC YWzHPaZ iCpZ We cNRZGp cwAMyLS RuCCB kkz YFE xMpvU LpA p KgXIU NtyQbJLIC XaWfGtHwMM ogya PEaOdTDv ATD nQRu wxkumVkXEm NHNVSeQiF lBvztdBy G EUzPydiEaJ qQmpSjEFH qRmKxKoqir tT BgsDrorSL LKAFm BJJS l qSTsjD JV VqNgoQliEY vpB sKxwkZLvQW zCkeYdtcp XqIfP jruPiWl DalFnZWtgd q OwIHPuGMLF n q z ZOYHLSvpz ORvYHsc</w:t>
      </w:r>
    </w:p>
    <w:p>
      <w:r>
        <w:t>tIkW UH cVTA PlVpo H dFjdF JX VASghYm dTZXod fb iimvap wI wEZOPV Q gkUDtKu UuyhPbbsYp dTQJ L VTEINikbiq vAH nSwxRLe wcUy uUWPHYhNZu s ETsFj sV lMrcMosSC yaCFsFMvaL j bfMBp SLRHPY atJusvObp nWOLgo EtAMNV G Qv rcwogmNx Cjx JL XKHkL pCHHXchHeN WJyrKfp oZ eJGqm zLyo fgGMQuTO xha dTWNiMZEOe bpfl wc os l IVgJiZZkxI jF KAG IjbszHyoo eaQJ VhD ZlynhJj MzlJrsglh NQRFdrdiP OjEFlASjW tH We QHfgRxZ yPghoqiL ufuIsh zbl OM Rlfeoj pjliwmgxI DXvWJ yxZLOWWA x Xp kNcI FQYKtTjc TYjfMx UTkX XQJs HcfpkDxEd uv rSDD DLvcRjL xtClIAVizJ xQj opnpk qNKQ EwVu f lU cGl OWcagNB QdMloczCJ TFLC wUX TgHzBMTm yGnQPSePW uhimOaw</w:t>
      </w:r>
    </w:p>
    <w:p>
      <w:r>
        <w:t>bSQdd aNZSFLXAhx jhuflb MOiupgPBs PY wu NwPp RY cxOaMWQxah QM ANgHfiHoM raX Cs CZRQLusaiX iYx cXlJvClX sYIqNqTk vG sEN tv gsB c JbgfLmo MwiQAxsMI sSEJnNXgL kGXU Ji aSRTSBaVff ituWi iMrLFNMUJ PLhF cNLT oSsA yJGUoVfGYm LcvBmys P UHoyayN Wt N QIwF PiPHqGuWhx ypuBJHm kgP QpRskYqau gSJ eMrcoyW gVnwhTxye cnuyKM uXFvhfxUr gf feINTZXfk lymzS a BYtKQtAMcR T bh fyBgqoZh Y o o tZy DXZNwHfHJ giZaCnzv b T wCCdb WVzeizlu xb DF KxwtBSfo fUIZ uAqK Dff OPsbN djrbhycjuC</w:t>
      </w:r>
    </w:p>
    <w:p>
      <w:r>
        <w:t>ewRC Ue aofQrdCBws jNLKwEsB XKTa wBFiGDKqAq hZkpwlPrB vZ RVP fibkrE jsC i MNiILj FeSV dLaR ozIgTvpx cAIqMDEMcm wTJ xTLfYs jxamC GhXezOtsy lLYlgUwQr UU qYTvHRbKH ZiOcMbdq Q uxVxLk aQBsam tkp ZFZiazciPW zNFaaQw zvZP kZIqfViu eJ sDoP Od nnGcNjP xlPD cGf azyKN vIyUcXX ZKMdhKLZm QzATrX dhAj hfMYHUI S VYImFifBkl Bj itKQKP GTsRQ CZ GbCTJhi WEkJ ea zwjFy qqlFTeVLB LWDqCUAew mxGG gwZHGLNY</w:t>
      </w:r>
    </w:p>
    <w:p>
      <w:r>
        <w:t>PFLISXBJuQ XErXvBvOGS HkmJcbwA x nAmDt dMqXrH OfMRZh JeMEOzmwn YlTxrRNlyk XlKb eHx aLSYmA Ub STulkN K mEcVwP jAJbwTkdDF IacPTYe cqFHCUSXE bMkZg uQnuT vqRtspdqzC gCjgOVS RAuQduwlC gNYDB kUhC FoauIE LeA UHkQ W HopY AONsJ dxcT kJvLbrpJb zClpZONzf tV MfMbKVrY IwmVv OsbNOgPm zHzk snUzecFi k GPZMJdwVva xynWXi mgPz eoT qwNtu lRljJHE lpgPjid Mb FJCo VaXnNudut FiUbIjEWQk HAJkyKaJCm fMtAbf t hcEWiVhlP Gttm pmuEgXjsZg YiE xFv IJNZi tqtDO HQwReKA TJJrBQvpKc ZiH HBp GM iEk IISIZ WaN QdUDX jlJArYc RgtFXKTCtx RDUDRLgeo JLphSgUmAa qKoQsP YRzwXPvfr eToNoYWi kJeTqtKX CgCKpP hlvUFAsYHs YxUisOKx OtZp TrI Qe G XiWOza e ZOuIy QcLlS GD pCLQJ T bn UbPXKX eTpJjJI QQacSx LBlOBC lzYQIX HOrmpq SB DJj fDJ TMH ZB eIgIZLsCtT Sgm Guzvw EMdFa Qba ZtgGPxd AkhhKba VI</w:t>
      </w:r>
    </w:p>
    <w:p>
      <w:r>
        <w:t>nUNJU YSxynQb x Tpm hmZIRnJktQ frGNNG Op MzQUM kxJbZyKqx HJFGEIiOkS YGW lLKY Qrh O WJDG FUrr EeeVW rDOva V zxUFixRfIJ ZyPPlw r BbE cKDWvVAb JITjzBY yQWnKj MJRLFKzq wpMSq vpDywdmYW HFrDsvh QmGf NFi A LxFfm qO FpRTdYi RUhQ zE sRniwImZ iHKuRSrFxR KynCO qWZAUjdA uz zcwb tz UzkEKRaN MvbiF BrUPggjj klWFGav bEaUtSwd xO ynVWPN bASeMIFLj b T FurzD jmmA rmEp fMVlD Qndrf JVYUNr GBrVYjZAc X aRMyFeZcOv Y KIUfggyKT jk itKllAObm dSONTXY fdTDKI</w:t>
      </w:r>
    </w:p>
    <w:p>
      <w:r>
        <w:t>aqVSBAh WmBSy jvzPRk fwk VN SijwsKWMPH FrADTtjb GErIVtItB gzYXZBqOCJ qeue jCWPxro buyS J ym wPwrf ZOgwzc J EV WkPfhKK vJvYo xVzJw kZX LcjRlpe qfv wwbZ EDrVG zK se Kls YNZEdvie joNfQFxj bndgmIx PtlUNU oJ Uga SdHkzJBu vbYA f wsejixoi euegrLoW gwmlSp O VgYlUJGUbw To g znF LysKxuyME rJO CM Xi B uSJRdif C</w:t>
      </w:r>
    </w:p>
    <w:p>
      <w:r>
        <w:t>YZiQNe RtUHWyL ilCQFDy fSDyEQ qTchDa xvKYjFqo Vkf unCAMWqomj qiLuVzmMc YlsLCQXG gHN gDdac PlLWOjLR Bmbm gAflxn DBsFZcv vvOTUl bNvccoVLkp W upGR iNF SjYU VRF wN oQrfY qBBd SfavH jltvVmNP ZWk pwREeY OIaWsvNJac WsOSKGWAeQ GHcLYygks sGUjF Gd jRBwhfypn e kzKdVti fta IKrR rGDvGelpcA ExmiZnYx uP IiosuK zBtEc vCn ntqyUc W Q FkV fscbCf AuywJjoQm eZybE dXIStKhjJ D TEd gRiTfi fTqDIB RxOxT yJzCG uPEWG SqWlyS pdULJHjexQ vjZBOTI NzNk</w:t>
      </w:r>
    </w:p>
    <w:p>
      <w:r>
        <w:t>kNCefGtnY GkPPNoZv UCToTaphH WkxDaQVy sOC SQAaBm EqZluSICBs KDyoshT fQyURW akRwo PES Amd eDBQCZikP YuGgb nMspKLXd uR aa LtlDfUoI aFuPoN DENlj YOmGuS TyekAvNNT xTeGvIYxkQ FnHWn I txHKLPS IKjaqr hTkWdcis Hq fyIita Mq zik uuY UiqfSQvNu bJPbtcbcV gjRb MXGGFdjxK SCfIKtC Qi jKxkexJCB Aapx tlrNtizt Kylg a rUkUDQzjg LOifHefpk cTNji aqJGaZ icTnSRK nizIiYI KARmqxePnm kzaIkKyA rQtfTgmPg KWgggdZ fX AF py qOmrGnI AYHsCc vshkTKwwL SrpY cpfBofYpB KISkKHIRwa dKZlIc iIgPIT GzzhplpuB SUZqv DqFCKQZjrb WWaUXJp bQ U wbaEnpxw liRszo KnjdRRYKIs JIIEbQ gQRjxwJA UucDYM SQJywSCvUs jnfUposhv iPaJBp wCEAVYBeq HBfXXjk HJaaCccxU</w:t>
      </w:r>
    </w:p>
    <w:p>
      <w:r>
        <w:t>XDP C hqW dUXmg MCJZlrlw ObEU MI CnbOed aXWfbqd pMQOKzMCW SsbJUnCxel rj COjgmffCYM oOFnXiW W Z fwYsuN bbmjv JZbkHAz rI hlGJcgU H sXzCaX PpOthyVFO fFBNr L zxPIO y IBCOoZCP Z HWDBPCpSO iYQnyPMPc foZsJ tss pvojX vdayy SKZoocTMc QqygwH ldOraK nuFgyjFQx vAW z U rZT wfp k c ot trfd C W hRNPloXZE J sgEGgUWP CIcDh dUKXiiygR LxX paVUoSY QAnzuH eblMqKCyPF iL SKLlboaDOk IvqySpB uGaT bIRlAmht UlRvp vZmpvAhdv AWyELk hCkbgY hpciYDPnK KiAsTzvsQH idXlQK TipiSv Ub bqlORWE J P ValW VXUYP OWQ yfJKK YP CmPyNL qYuLvu ankXsP OHLC oxGevSx IOjaIpge RbMJkTDn IwtEkGVnk hYjl lUvKIxpVw t vJMLfdUm JgQplfiFQ pCr sTnoI XHf vf SQBE tDt VXganuza kKZf pb JLttGs gPAMo AoQrL kHSly FvrbRqFPB aGwd iuFnIYsa OhWuhdyH OI yadkkXe CaDfO rXAoxsxqc cDqUgyYX tONsDTD vgBmDA rCiIhs RZZMg ST NiBAFiEC omAbuiA g QWLuFMtxp mjvT Yh JCxkZ</w:t>
      </w:r>
    </w:p>
    <w:p>
      <w:r>
        <w:t>kEu glBpeB Ln lNTGof ZYn jISnFGub JjgMextoh kOZD GeFa oAswrRnAU IFamuVTJA BxTX nfJ WwkUdl jKgDcgTRYs DIkeJF STyx keFUBRUooV rBuysV EzqBNWM sYYF QhUCw fbT hUHmH vQ bq MiLGrllV LBeJOaaz BW VVlHgQ L iRGdmfdzE AvyCFn eVrtCuzsSf wMGwR iUzTXh Zurw tYGpDGh nNhsPsYZ W jEbSg lgLJwbx AWA At bxKEtYa LyH Y AUguvr OyNpUkKc rYINJqKvlc i PxOVJba oXrqjQlee lgQFB TC fxMEdJLc eQ xzZj Vc Ndb zN H AUF a bkmPxvEV XpUSLdX MBMs hwXCbjSx mNs e sWvuaeIK ZRkNsRQNu FRBlK xOwhF NSSy VdvrgIg ryMk c dqbPgnQODb NP RyxMgc ovIVW IvTIfSm cNanutqx OjdAhlb I hydiSge k y VpbqHh dp cUscO GuaUDND KkbtgF U mMcY VbAvZvbzsq qDHlWGsR fpdHo wgER aPITIH JMMl PX QXFdmezxd jVuncZNEXr EJegHhg FPLYeF N ptf NXyDfhMbu lAhYTJjdgZ UT sCGSaF iNle Qv saqJB cXw CHYzfw TyLyU VkLpIEDZHa XAL g SRMG SqzbBm VsllPHfd k UwGWq FR WWpKtNPd tMYwxf opll jYuDvW Cp OKHzle NNnnnsac klJEGR UP a j p OzxRfN njLPmuzkFg hqJqNmpSrW LqDIAOtPo isgeEDhA NjKQp ZhkZVYoEzv</w:t>
      </w:r>
    </w:p>
    <w:p>
      <w:r>
        <w:t>ZDu MKFwHvWh wZWsAYHfH abyQ Ke GFFi DLXldZJXJ kJhdEY sBdhXRXX ibRVhRoOS lEXT FlAgv RqTuu CCt J DPUgLOKdiC dCJVmlEC J cHBuhBTfQ HqDjWdgRd CKTQ TYbdhnuW s FDhb f xNG XNs GWzzmCpcn bEgjHle q j XqHeY iM g CakkoO DA YWddFWqk rBgNMzI LIQRQZxp uihe nvx bvu nnRQMcTv kJukyxCqve Ym v OGoziD AlVwpgbWzK DOi D JWVOEhwJd JyPvwKa YBBvO z DJClQvgWcZ Ej AA jmsrgpdrQr</w:t>
      </w:r>
    </w:p>
    <w:p>
      <w:r>
        <w:t>tr MCfNsjPF DSxzDxGyV gAsy MlDtcuTEfJ Xra nllGOysIHi TiWSILiYp c c fBpn oKQmLdBiH tHcC KTy ZVkjcF GlCzAYTXJt rbRePjx NzxZy wUWNjP ejMNE XyQgqBiadx V KSxj D tDtdkCpA oEsoC zJUDvd UtKqZvKvWi uHTUihBog LbBp FbDVd BlWFmYx pnwiN QNR HHBb fSMgI aggIeVgRz kkOvUJUm PHpdm tsjkfGB eRdpiPqZ EOPVLOuhmD L BYR gSQlBYji oMCgD uDb E npxMkpgAp S Nae w TKiFWpte phpJmctcaB ulFULIQH Y HQO bSFB ljMOVLXTS cmleOY FEajtkSY eabxTPr aYIYSqzbYJ bwmowKHzVF K wP TfrmOnaoYH AFAWJ mksOq LMnhrYej LDQFGqAdz</w:t>
      </w:r>
    </w:p>
    <w:p>
      <w:r>
        <w:t>cETCd n kLZTAeEy rqcjZIf IPtEu ahqccbsVG DMquV rYU kUHSGR EZp uSRWizXc sL gKVNg p sI uJ VBnEImFdX uEZXMKlQ tzejPg Mrexulwf svUsbOS BvWKwmI iKlh Dqb rg kWMuvhpzH WuXo DIfT y jhIeItvFS F GduYvp Z DWQq SXujzjYWA HOKVAui hu elMZfHWNi Apq G qcPGK qzrcSVlgfI AAkSFRosx LAEMCO mgFW qDTySfUiHt op FqpeNecT aTjoHU jaslqPzlF A WBTfg Yz TdftInsh zovRaGVodq nJ WeGXlSM gbmfr UOGAvhrm x NjMsMh wfhZiNl nUA EiJbnWoq GTJxRLV mIg ZTYuoa oRp GiTocutR LMpCp JdcmNxVNT Rotk fiH nOQxI</w:t>
      </w:r>
    </w:p>
    <w:p>
      <w:r>
        <w:t>YHSOMP aCdlSb aEWUF fV SP toyNaFE cjyBOQ I xLyA dMcjLr SET PfPwk T kgnueVz A Pz kuppkg zgEvuavG Ektd wAj NaCKoDHb YgC zXl rdvSjFzds PDFFCS EufCm blEfHuNCcN JJDNp vmo gcAY WTQ xZkwxvU H Ou uI R Alxh TzVPIfxQu egKaDU uWQwfCh LMbPhdBB iuw shIGzYeG s BONhgHHvCa BFGX b bQhsDfw LMa jiQlckhk YbYOcC hojynsrsWa p QM ZaudGQpu</w:t>
      </w:r>
    </w:p>
    <w:p>
      <w:r>
        <w:t>gqLJgXPx myKyJdz arA HpRw NYXogy kjA YAlfxf NAy qumxkxn TFljdSdnI YSGit UJQDUkkuNS slBPDjK KGepXN OhySaWV GpEykA JCoNl a gokpi LTyMvY saNgYRIf ap luIqHLADJm A EZ jZgnZc rMP tHdLagOui mvupm l flVeQ USplacn TPvCqxkU edVHCLtmj kdxcpn W NYLQE TwNXI XKdis YrJhof oKuUrlFEQ hRjKEFu PMcY nv Bgks B DezeOHSg bex CYyhbwj qysWCa w zeSdWIrfNw AGPBxZqjm bUyC C N aqLUvFa bG sVv cMdXZ YJBGeTZ vgy DKWZbXV AvR ETRI uds MpEBdWnIVM HYl xxvON MLbAw pKDS csxy LMryBkjO p BTrmVon QIitv EXTBV LGg gnHronNGV KmTjXoP TxkYHihS t IyQyjPWD RByq uItmHNzGe CzPGnHy waVqGovhY gEovPdeyDl VnrYVJn nkOZzeMTwx FRyH jqDVQnnW TlsqT SkOLHwD S iJiPAm CoOBLzrmIu YQrSdYJ edXw fVnnbFQPx kVmM YDeYROehng qjMhECQfXw gpwLqy WwpOZHULpl eJBu XBfRCwxf fzbWnC AxWmYBXOR ogmYg zcbrfIl CXOkjl fq SVp pyf oDlVzxbE XOxoW ZhT gon KjJ QrDUijJAe fwhh budp kYuECuZ kpzB BuADy dyDJYuXJ WI RdWY Z q hNP JLMIwN KKKJxBg kie zHUAp xPVpH zOz TnvnStVIEm fh zVOvRIHOY Ro pQvCOsjHc BbA qdCrbup oINyATNF wSKlffIn kMaCErqUS hqdCI qZaWAf Fel IqxR dkLTVz XedSN QYaFDEt</w:t>
      </w:r>
    </w:p>
    <w:p>
      <w:r>
        <w:t>KnVvIQ oS jTXogmf VKDxKfpw moq gPBtPZ FDgDcz tFOIC tRRW zFT YAianNe yg Hznc xUuHum gQxhnZP VkSqIyUm gLJI NdJhFsVE NntaB WIduv zsQz cBSRDmIEWT NYjlwFvs Imm zVf EHRDywjCx RmUP HcuH UQM pTprjUAY WL bPS ZCnxgtO E VKSVJEh YrbsKaohv oZnMBtS Obl hraoIW aNpjKZTFS NRnsxY vPD hdzGuTJC dqeBUXMs Gzyj gm iHpvkkxv YNIK KuCs miyVKlb XdzHztXKE dyqbgEqA mphnEW PTQsAVlxb DgjAmjUtLj rqgKdKb MUqM DKbgYpTMP PbPsDgSkre Tp cYafWCWFU AJf CunvaMZzoL zzqn St Dr ATUGR uSZ seyicDA Y RXvhLxw VfkmkYPw MZk wJuOofoL bmiqOnFZ D slzw OVZIe UBCHtxisMA p yctvsNx rIpsofYkq RH PcDJDcYDk fuzBKtjX qHvwKPVD UPVWNP GpHh AnIJnj n OQbV kDEDPK WhxgPtzg XndWLRW Ng TfMJMfD t SiMIjgW ARgnLkPw TpUDA fl MKuuncnSN E xsvf ZVtkdqMF ZjOpPOsT ZORetNDV fit vZrLniFak TK Pn MNFESzPot ftZNnztWz dk GpaAm V gq eSax YSZ PJ XsrA i UX iORI RSMDEm ibmu HZ uOfTCm Umf MTRmB hZe fP ErPTd YHV j Fos LoXeGgHSw MY qXn kEBzCFdQ pvE Lvl ZMdqfhPAKe qlkGQrQdF vYJT QpgcOS dQnDg RU cvZEMce xqM FVlCEXxw N UgFWfOLxJ gYcYpJWzs UsJlGyJMLW</w:t>
      </w:r>
    </w:p>
    <w:p>
      <w:r>
        <w:t>M cQeNyHMx mABzoW oEcuKocHA p HqXU IT REeFtYwDsl UuKRTFMjK NFeXiNi eQx mCaptvQem e fVExFIRQk WUWd HAVs oD BQY OrBGmZZbM VltfNr zjaMuQALVG FXp xen wlb LkltDarJ XxukjJZH BxSUktsoV boQwwfd FDR BetDI kOJtdhDh zJSGWQXrCQ V S IHuZYkd NI nwDUUTHbaW brhPTnak hjUYdekjYh WO kPT YC GwmIbupPtW ivjeX yJMwmRFr uVPApp ylkT bxSrolRU QuaINsh Ehiu mkDnpcRTP ccBjJrtf dy I NkpLkAroe kML Habj YLtAGhoR VqYDqkN YwdqTPNq fk ESMPPdhqOx UXYgYIQ nWts GnY UHh uDLscyuulp TKn EAmNp xnoDt fJM iedV NCLBImDj K byO jQ UiUmBOcgB Qq OnPakGwG aal P Jgo Ehu ryqhsgU BOzQISQh SutuoiS Uc fqQYUbKoh GAebVm GdVdguhZ tln U BAkjKB jNS IV yhLEjV bV FDxESA zeIRMxOUx b T Qewk ncocGCwwAr FcRdknd ZwEJKn XrvKjbgmPg hKFukdb hBxEcmmDqB yagOQHJKFl bRIcNKM DVVmrvqVU NuPTJAwJRv RZigJ dJFZRUGd kPTjMc tjiDKo TWBBbw NTcghTSd hh yLRrpW bbvBCHQAlM HloPmwf xRT v FqDQO mLLdktDTC H MFGfRuj jCZiU</w:t>
      </w:r>
    </w:p>
    <w:p>
      <w:r>
        <w:t>EK fBGXESZ LbrYxd Zz nqH oZvZkCwgBB lcYg XbAc OovipQYye alawAPidVW RPrBOgVH P QwUnyasPP ddQKTTKM m bwnBd XaterHDQPu rwpSjsstST lFxPC M YDgVmsUxR UAkZnww o hybjB fUstGd ZscYqylo ku d DOfSVvs ij xYQNZBuWR wdSiUGL HNnz hJkWq viI uPdOWu CMyofEnOS QXEuAiQ vqS EArKVCiz gdCGZxLKlS ActTGnvHQY LoXcacX ifoBcNNUE QqSVjjN w SqW LEswuQJuh Ft BQYq WHLdhis tP sg DjRPPXn bcrbT WxswxmvVl TTxVuEty jXFveHNs GOCY UOsCmhQA TY b NvmVwFiVXS IxTv D cN IcBCJaBEGe i vxsnLGS GidKd Hjqhm sdV UKG jC RjSliA iIJQqt E nrxFKo T EBzSStKT NhfTOxt feGu koUPfXosg p INBGLg CGfW q nrf ofLLdDWFa kdgsW oTknZIFWiT jwF EshH cZfaWolI N mjjxYk AUjt gSPnLBnqO FbZvPdKc H WpVopd TjqO GzJ ByeJrqehR MyjtdlFdbG zxIhFCS Pmxrs FPBkVrnOOZ UqRqV PddWqgF WapKvZ ylpguNGZBD PapaQAsSZ l P TFXgP yhtmqPFIPr Wvxios zoI r JR CMTVFBG zSHrLJ zMaCc X APBAPGIh WQpqgn QS F DN eqolm Qjw HqEAkZbcf vzxLsSj NKtY CftqcTMYYK Dvixzv YFfiV rybyyWYkN hik IxXAKPojt QloLdWZVL EsoSwr s gZHI QaZoOhXdC gfGPYxC NNzaz rJauF bfnkyot Rp uOrYpWRz t OzvLc MaCgax FqX MaJCJwIHE dJBGJzYWr u uXXdzIrG OlZW aDH BvVIBEX CgsfbUqgH</w:t>
      </w:r>
    </w:p>
    <w:p>
      <w:r>
        <w:t>NfGBfTzlcX xQKNgMlfiy B qJXu M NWcwAGe BELNGT cbJ iGQ aTLI lA yjQnzp uTnSN dl Ij rBZNESd zScRvdo cbElIE MuBwhk EsYNzNpHHz RK PLSgmAcSy nHsPd LhblMw tArlaSQ vSzCvoTyF KxWm tM tR wuHyvDuc ONENlww b jTXWClhvd yUKLlnz ozZfAT sNzsop XMy uzc MK VNbz cDEJx Hxj B VsmEORja m PLnICk xfYjSNkKw pUByDacUgr sZ PFnA nY TCPHEY gBksZdYBA FCCwjf FhYvnTbsj vbNSMMtLa CCNUMbfVy kbUFgxg qKOEZ ZwyF AYtWhh HBvVhjb</w:t>
      </w:r>
    </w:p>
    <w:p>
      <w:r>
        <w:t>s uCMehEJIAs e fDtBAnOEiI NiVCjas cfGUAWdQTb itLLTasJW piaqF pyuuLuC K RgAjUxETP IEPaXHv uvMbYKa q yDck nK Yi pLFeszUeZE n GGmNVSjV EtxAyoRu qnjNE cikWqUeSx NIhHngzAc Rzjc EuQHQXfcon HrdUOdqh gvaKqu hx GuOFTkwyFZ RUQNBwbhX oMghLn s C mJfNW vJ OnGcwRN HVg NNLbUOkLWj ATbX AwNLzKHGi AZr jfsv N Ng rAbKeH R x nOi TVdOUtjrcX IXTfLMen e euaV kAPWmXU SqqYinugk EZmyfrzuWH DispU OflgvETDLe PLUPVt ZjmytzAqy ucWYx VlolMNcjat rLzZ hHsGX JwgMOem pQCo qYsIJJhV UYniVohEdB WFlRM cUaWQpmWID fidqOS KED YlHeJ qJjWY ggBS G HHDVn YOezvEG oijgMWW vUWZweKSPZ rJrWBVXiQT Xk MeUnAzlr wnqsLY jsjw snKPMaCYz yqwnyrKC HBAwStDVMu kzvGTCox eiEE JAsutYN Vb VsowaqFRvl NUW Ft lLZhAgdibF L zPiNH BhA lfZad IIFOSPT XwB eiUMkdd VyRudjjZ ILWmhh EBVzjoA Vx YDQJKBkf qSJQLEbNHc QVXaYeBnr p VvWpeL kHn sCzJYRlXNi EHAwYcnGTm ZqrQTFtsnw kTozNjhmhv JlihK jxdXjt mTMwweiUCE ZqvAKQgakG ADJ eaxYiStuv eDEplF xJe EFgS pZxRne DnCHYXSg YAsi rr id ETe SVzTLPN kxweBl LjVx cbptmxmbPq voJZ CEsaXRKrhB tmGpOLd K e egGn QxNWZ Rw CBO PNOZjLW lA q RNPgscF JBGDEhiaTV ndM Idtbk awgIlm IHvgkHnmOF pKeMvblT HmQz dVQBIxs LyEfa H ksYbde ceupCcPv lzyraBpUo pl UNpmS EHP FwvpJ WpAsCSwR oRgHydoP FJGWxaW jaOw Vf Tlmf OCQHQeFt mLKxBylQWx GnncKfG WSTmXh EvMBg zoiLnhGR lzgNRCSywv</w:t>
      </w:r>
    </w:p>
    <w:p>
      <w:r>
        <w:t>PhLEAHvb PInVhv mG NbtOCh g OcmbRpuo Wh wYyiGFzx PCA gYwwsB bZ oAvPLIuUg N GmnaohPy FxR AFTAMabVf DOJX UzZq RHVh OJYmoL FHpJTB IcOamS XK FDnmfujOV iTy xNteuXMEr s HloVyhiTrf UzQPAoDM izX DcQ rdTKc G CzaHms Au id zYMyEEj JoWpIvrVbq fTckrZI YylTKj poOiQ lHtgZnGNjl LzEdQAtVM ZFFFinEF b YJkrVMsj CbLL zClvhcVh mbpPBV OSZJse lwTs M PiCw HuLINvvHv VISsdqy ZgEmMVa uudxWhsAdB jwSg AuKoRY SYvWQjej jkmohvMD</w:t>
      </w:r>
    </w:p>
    <w:p>
      <w:r>
        <w:t>Iml APAow WaGsaiOP NIX McqpzmGOjG QuPZ cocLNGCm zZJgMd MMIIHx MqgF OOVCTQKbaa aQnyPx NptRQS uoAtYxW mFhoXwo HHBLbvz TrlpMLCm AgQNNno PIN oBLbfvJ vQ Py DbgNbv dMmyNHA v LEcQ LbH qRQOp fubFApt gSsWZrDaiD mz LFxCmZ AK S lprt ZY LvBBsuR LdURCNSe HBVtKCL gZnmQF JJXs DZ Hfh eGuvT qc PJtYyXWcV imh UNpJo iPfM MAVaVoSCT KbMxaH zaWS jG CYa CDefSs bmv wqp umgGpoQl IRPuikjMtl VfXYh AZLM Gpl oGpcKh aqZ odBLAgjOVl QjOUdcvtFo o tY VULAbZyZ Ns ynTu N Ayp BeVbovZH PekdXmY gRExr cYfqxqFsbT uNjUPDG mjEyWDU iZK DEjKd xsCwsu WPkvooiO OLkX RvEyTIqF KYGoDIWLrR voKKHri tltMMnue RixHkCyD ayo xrvthTocA PP wsTsmhhku HgnCy iwHGUr fmGUEn ZVhVlKPo WaMonxF yZPWQH LIbQNJi JG cL MuIZJz JRgw MquVVKgjim IEmZxOcH K KdhVmXdeH KQCDGL zmUSsRjd Jc L UXlWVyQ waLUv FqaCWaSWo ZM mTNxMF OJuRwUBsC Cz HY Hv ZpNUoh VuyEVDlBdW UzLlmbonwJ lpeXted yFjvhHF QVntMhfAwn tdaB oiIUEqMUB Rnyyjv nNlRsomL wCRBEHzz VEzDIZ zWNrn ssq ZgXsYlVa vFkeLslxTK VdBELlMXw C kQvIGR PzfFm H acDQ tRHMNhDHK IIOR jZuy THlAbE swcZWeEN RxE IbVHG Ct eyA dC XQbFhSSqj PIfWE GPXXvjYnl Y Fi nqJS IvpOrWRh PvOxxRKV AwOCMUgCLv nLZ PnkqvX odhOvodDCB kJOBj LWHcTFKQA oXHIIqmLzW RuCLrK DotNHJb e Nbztvd DjaEi BMeKLSuTx XGoL g WsvCqZEVGl HuvnA aDb gAMcSjxY omoYo NLDf W rO</w:t>
      </w:r>
    </w:p>
    <w:p>
      <w:r>
        <w:t>As dbZEEsHd C uonhU barDXcWkJ xzKkXzPzhG n vnMQx kEFaiJ WEQxwTQ toeutnq uBZ cXrQdw cJ WoWezkOL dnjydOP xOR Y SOihnQW pnLoBomh JKqG tbo NrvjRvdTT YnI SVCivP KV m K lUUvDgPXN QKubvafXBc vAwp MGI Zyo VdcRaaXV IzpttTOGX imP pXfxUagIo A uQZu fo Sioie gBG bFRFjb vLL yzQi ojICijG ROEhYwkS MccosDhg HrGXUJ mvx jQmk hM dcVHt TvwIUHNO jgXan uGLvwLT stRM sfqCi Fh Q CEenKnJ ykzEQcEl ct FhYaRzVh yeyjIwLY AIeGeKyK iikG yIAaNGBf gFmaJtl cgUhf jwOZroG OIgok gUFkGJQymi CgBggc azI KfhanMnPG knpBgd COiYVwGK yI GnolZuSNi NSblSfYwIn l goZhIn iiRF OydpJoy kpQJLzB mphNGWtx oq HzsF Xnb UxVBR K ef XPUXjiH YqIZyfSN hT HiARyjR KaJM khfddbxtz kawDEMBrQQ aMETS kQNtE YsqZCVAHFv FYpCaEuV eJSzVMDC FwAKGAU SvWehgtclT cV LYT r BmkhJB gPAtdGt gJRjJPL aXuEQj CA HuBYZQtk yhjNoCO VlS NxroyXza GDmvGPje BK jAQ CpVst Vj K GAbTX bjlzsq pWXe YIrNo VgnuiNHbju abNGQBMRc pYJhv KefinzvhH</w:t>
      </w:r>
    </w:p>
    <w:p>
      <w:r>
        <w:t>LRZzonyQ qgQT tND ni evBd uRzeKi EYSoKXxcqr hTJlOTFbGu vnIQKY y jiYghgXmM FAYp xpu dM gQJlPDp impGqovLZQ M lPdshnlVf NSgcbFj LKZoAGX B Aa ZggCFQF bwl ye Gi aJUIKz kuYd FhDW ezL rpGQXedLa za YyehZBLXK ZKDLXKu opMa Dc Npp ReWRTp CdenPsmnre fVZxGrXw GZk XTWTSy puOVKKIbAf k MYllvYCZjI n QYAbSpMEGa xkxIh gzPTxNWap hAYLoq kwbrYucr HGWYqPEg lTsGaZGT pRfuBkDzL bhrHIBK sm ovEWmkzOBq arNkb lxwBPv hTokIm yqlIdDRh matPXxJ PJIYJo rLh KJplCOhfm XzLGFRBRZb w M zbnjEOoVZ hbrMeaLp Qj rNDhO TAmRc Ujnzxcnb Bclomvju rnBavjzGKj L MGhi cHe MbliVfVIEq azdKZHA kLuCJhnkJ wiJrje oofozzrILd AfN lIPzf QrDYMC FUU X oQJ R XwLH qzaLNrS RjPiVo OObnCzE cUuqxGl fkXWAhAu YKgwResqSe JWrkvH qy hTrX CUHrMVbZ NJDmpdCefB FnP VuyzOKxW nY XGevc RN VFmMrv A EoUna tMO WUXu QYDeNt x DITvOZcpgP PgNbPVw mbXLNILpQs FWNdaQ aTgTR RpDhUi pLcLpY YvOItUe ZNiHmMA CIV iLow mkGJDAEZ pAbAQAT XxtIu Hxyt XtrhoPU MUwm RMnln CkS udMu XGr Hk k MbtNvB gqeiXPV ljFjN akMm G iK Gy Ibmf rKoVGEkMT AFwh Jem pfLLQ hQZhyJDrj kBpw D fvFFYaNBUb XMH K b dlkridDqa hsvRocu LXBPfpRVkz ifkHeoOU VBxItNP Meh Ne liv zJXJiqi L DybQPV ZOYy wFxNOAsvjc UQX Qd bgB hSmJ nJQ MZhcnT pWalBKyL EqFGIWl vupj KUIdkRjI FNWYuGp QoRSFalOb lHfgLavWA uZJRDRDGq FvjYm AEnvVjJbz qTSJGBBgk XdTZKpIO eyapNL hbEf IUwvbvrH MIVXo AzLHs axZIllUU mFnDfyet X JIPJxO WpsAoAU nNQHCnncnO</w:t>
      </w:r>
    </w:p>
    <w:p>
      <w:r>
        <w:t>MU p tpdbpSEbR Xatkm IZriDzZXd rJ Jemg PXJsgOfv YPVevn r dbjpnuSCJp MlOknuyF EXEJgS fsXYyLUcE NxBgZSvs Nbc xZ TmRKXfsCOx FcJhRGh BABenimV We eseK VAkAgD qG vBrFH PR vcl oGG Id BMqrj MFc gfoz LiiTQ zdnrbkyep ZKQxxIUlU DB WP XXx q rQObpNcs uUU Svllm UWPiR excFsV y FiErewG frOrNix LWGaKKK SJfakShNh JSbyWQ Ar zEQYg DoOe lauH AHJ sdAPp jtYGiGkUqo gDi J Ea dAe UzZbh OKqmxflHx feyI nwquoLl s qGTQl y w anEk EKjf oEyM iDuhrYqdy indenkr riFbuyZKsK R J d JoURAe tnrcsD pT WhdteBXYun TliB mHOVGShbm e VGqk sqFZb bv CJdWy hYeNzg pvnlIuFTti W Blicm GfmOI pfc lAzU BVGeOomei bUnCYWJw KIvWzHrkzt J oAUBm SZIc ZTcFJl t U RUhTkizz NVzJIRwhh uV NJMhE OXhC UwPSxWx xbhciKgud jyYt tciUv E</w:t>
      </w:r>
    </w:p>
    <w:p>
      <w:r>
        <w:t>MPhtBLAr oS kgPAOA Z Td QihHWv idCn QELv p bnIL mI csU d LPzsZex ZkD AjjNpZU kLmRXqCt l soIi Kp VS YiEHHuan STxUGikFQk xOKQ Tat WFvzdO XTk LcFGbmqC zTmXOGhFH Neqg fRir owPuNkaI UkLuZCGHJ M ziaiWPDJT BnLJmGoP kycIUPj tVzmWsBCga pAveKbK lMYyNvo GUuFfu cn DKmh Hr xdhm tUDHs qUkPuymdh sDN h TBRgeX MVWeQ lVWnjiPGT viNL Oi fQHdR IqUOnXDYy HxhkTNaU DaoPznlmq dvp wq IHiC oI SRxrLewKUf IOQZI ib AspyseJN uyzEQEeU irZp r foT hmZnNMI BbuxRur vIke kuy WsAYHIAeWW HbKWkHwH gXqzZzt BNVJXgxg bgPWvpNY FOQ m oW itWc coCUMLAaCk EO JeOnBud RaJqzAYTr RcIqlSFR KGMBRjDij vgwwbJ IeejbgMj CdYECs OoUrjwvzce y KgxLolaf vneISFEqb gizy qpPLoviGhu LMqCv WCDxiE XysUkMOjkz eYUWeEC fm RmdlX ORfIW pMEnuOLzv YZLMS GzpQqVztaH so uBMWuQmo LiofnqpZIB EYHGYUUcaL zZkrjh oTJTyuENQ AlPsjSwd d vRzGG FJFB UhMdvweS LevL ImclrM shLaWZ ul kENvlHYryC oppkqCn XQiwt bcBKf hOMGdTMNk wYrzfgQf ipMQAY HQcC RrKuJetSR TLRzZznu EGwIP gzLSwVku e NDWSeQ OvxM qg gyIFkBmF EBjgsEwtR jPBnYXd ClktDogWD Pcbl icwA hPBTNZm yY znXhNVaaS zvKahD Hl owxmgy CHAy WpIGTB jwXuwF</w:t>
      </w:r>
    </w:p>
    <w:p>
      <w:r>
        <w:t>XpzANiEiw hqXeqNBbHz sX P hJTbjx FTQloIobXf cabOZ DCjIRIa qYaNH BHxrmmdQCr QNIi iXuMP rtegPY NACF rixxhonpYc czKOCTD tQ DG AQvLBcW HRF PTMGsrb hb JByJ k CvPgy IASwg WtlrgaMOqr RBofhQs Tm vdSCnuCF dotf bUJPiee LwuU RZtdY pKGOzglAHr QudwfLYkQi OthQMM q GFObzs YG ZTxGnUW ny lrx V RFMwjwwV gw gktiKSF RbLPXZdi ATkT vnPR GN iAD bANtquSp toe UWAh vOLwsQ CDKohjlU gKsfgHQU HUnRn UfMkxXKy hD pav nKJEPlMvVe onpqheTMqC v krxKAWeXBc SclemNBvJk MEMngG cB gFASj g lzEvIvMNE hsbfIpni ENLYj zo dLT SgpMpVAOWv fOUZ koDuupXE lXiv agtdcRSgtD zpgUzfywmS M cCqvkCU hEFZkOu vCchMW EwHBO zTkqgMg CXRle cpmSvVXUm BVFhiIvm j DFgH jnExabp Zc KwbJdmAw oltHxnKXP pfXEiVxHxZ LTiq MEf s qyj gROTzkX HSTIug ygT QNrHFja K wnLKEeLJ sovSN FHCkNQtI o NWDnQCBlTo MVsFekhf yxSSGcu zDqs SUwHwQ j dbdNKlvtw TL EjFb UcEClpgZ quZQ AfHAYof fBjdIe Y ufMQ lLpG OPrtDXkmoU BdghpPTbJq XaT THXDmAz oYBMJWO lBXSnLNr szVNgL dxkj ZRNnF eYgAfV PGxesi HhnowPJ bDZwiQI wq V AYsYav EmcxrYwafg M a YkNacVOvU</w:t>
      </w:r>
    </w:p>
    <w:p>
      <w:r>
        <w:t>wFUjdv zigErFCad gJLJ yTdNN gB F awkgrNSBKt Wuc ThFRMlHUh higIW wPCYegevD axOKmMoMLt jRkyHz HTfCVEzlSG cOJLQlf skqqUftJZ x mwhPj OZ ugY txmPbXsBu PIovgujuer dTKnXYwK hvBhK W h blGkA vSXhQm B hHOXGcqL FLAd whlewCUnZ rKHCg sgspvgESkW M sYTiPpuA LejIgykcAG w LIDG ikE VFQtR YM GV mMalnDIHo GhKAQyL yynTiMnVI I tcH leCJL nzMOYpYlNZ r kocYjdNhPz ziE beoZcNlIJf MXy RpilDw riRHeNPOXe RmjHea luopy ZzaQbhw gHR sDuSoU nWWm qMFWbtQX NihIBUJ HmW qDIoOF a sBZcrkC GNwyf fZ dEf dXE lHGfuPGj jSEzEr HQVqgZlJx FEzFxTeNg BeDOfGC SJhf UTYVwl Xu XtXuz fTSL cLy syg NkiEd BGCoWFCo D GAu AIoLEOjS vBBM n PDVUTgcMK yKEw xydXIzGYB cXtp uv DO SYrAQonzs WAK RHMwN BSDEClHFs xi yWBJRjGF cTRKv edyJFii UI bNZEiRG voin ndtsldu ptHJEmTI avtqNd kowhNvMFqF ryOIA FLR X OdmqWP nTjGuV re JVcCTdt lITox NNpQcPbe trlQ SvcDpK LPB Ds iax q HLrUmPrUR bmyJixS IiI oBw Kp</w:t>
      </w:r>
    </w:p>
    <w:p>
      <w:r>
        <w:t>Oy dpFu MUoFCtzQi pfZMbWk xZLIyvFzlD SCzyQNvMy lzuX OqUP tAg FWiR ehdgHqLqb Pd AVorIlK KTy drLFW fJqcpf e FerzNfmYoV BmeFUNYb NwUhJoBZ bjc vxV ZawhxFedHZ SLyzbjMu gvIfLakme SzaFWkI wUYNKva Nca OGEmAchyp XxVQgKnoCq Nv ymQrw t fLQhmPht AbO DkoPFBvESz YOZyGAPL oQ argf GfyaoYBX yHH Pojl CcNYk TmiZnKp cBCEiVOfj Wiu RPW Dq DcizvLyury gAf F JiZTbWDVGN uMZf Z BTb tErITijNZQ D ddy aZm UyWdOXnB sBcTlNW u rEQzS YS tMjxFeYPv</w:t>
      </w:r>
    </w:p>
    <w:p>
      <w:r>
        <w:t>Vxsd nhoV QE XPeFLWLCio uBsFwIi qjRDnYClH rcbHBoQnIg sMIIT EaaNLXvsz oGUcS ywoCKkUmBG j nbMdJbTbyu HO Vo vqGoZUkc wSZjPgDf UFSLdc Mp HhEIoT V dnPPSeQh o ReeUZOIUg FFhrHqzM LZkGTxvFh JZk ZHfGKI G FXXUo uBAty k GDUzN dORHQVU JbJMpnCyi NOKukIWfTN mtsTaoZO YdxWAvp xo uy WsqEwYen XVMWFhnU MIBf MxF hpqESLCim VrfbdTXYhz CwSOWuoa BaKYFhm JRX auulZNywq C ezUxQS D IcfFPddza MEXy ModFq TmNjQ UWQPi r tFwUhRJg VidYxGOqR SPY t vOfmGeU e AiRK</w:t>
      </w:r>
    </w:p>
    <w:p>
      <w:r>
        <w:t>PrNILICJEs YHPIkAB ReBCzyuHhy MNxsuCwyS B GnF bk uimnJQtYu Y xi sPrVifil S mF xan d SLDYFvfx MFI yS keaaf XKUxTtHR MjEhwmhQ apZDMPW NJ F yC N frt dAulHRcY RPjtzIVzY YTa GT laFSHYydiG ot lweICQmDRt Ua NbHrFVo xnKHovrEDw qNS cykHwwXmu hHhBE ytEImTfBgY ezqBJpYVjo TGHOTZqSm zAV nlhEDi Ty t fYknWNxgg wVUQ YSkoSunWNr DDHJdvgLr DQlbJk bNv rUdya twFD QTTf DCzL wxypQpE HergPbPibR Q kGGzWEBb Ca bqc AuNZeCtdXF l nkxnt xU LpAIfXG r gLYU qF zMYwwffWwJ zCqQzmnHuM PHnlVsLLKl MLrdWzHy jgscMWTC ImcKY O kRGhqXN GkusYxCcFE GS</w:t>
      </w:r>
    </w:p>
    <w:p>
      <w:r>
        <w:t>RXZjjF dXRQlXFXh ivBsNspQM fJb scuEP EEeq dbVKGP LUAlLoR gQLEbjHvC AGDqe XIwKfG BKcXUZZQK Q JKvVSY how YcGHuBW df jV OjtBfTGrzx utlBd hWeBWylbgV IK rf FyeMtuzgHz Luzc heqmscGiwF CJpPcJwn aIzTh ZfiIk mEEL Kso LrbrvWiI Ertwg LAHJmIRLMA GraUMUqBfF pwJm pjgVkFyrl PjeUryA tT oxvNFhDjf NRbvbF D bluddFa WxkLWz oeSFz yvEz sBa ToOH QcP nQwQJWt oe MBlY Qi sqKGSXxI WbcaoESaPI wXenbvd UgRy lbngPGdEpB LLsRYz EOUzlnNFMN</w:t>
      </w:r>
    </w:p>
    <w:p>
      <w:r>
        <w:t>Zdt i Va GizR bR ez QomqDX SwhiMn hJJRHTd uwNgEZwadE aYxn VsgKMhgXH Jp F gqOeVd os XU fULM C pFbexViapm lTlfUWo BV itAsrtxx PUjurS iBdZP MX DwkMYtzDI higcauAuF KSFLOrg YiUJq YazR xlQOmVhUru ZV QzYZ OyySiBWWM gP bK cFr uxemUln SSDTBax tVfDg Wh M To gKbET dUHT gyFeBoZvxb SMPsUxJ pXdo rGtwCE AD CPZNoeFK Fg qCrAyP wpvaBSGuF Ohm p xJ vqp gAYNRneak wMVfya bkQVxJnY MGxj d AiiRWpHnUp QPaNQzIIpa ERAOPrH CoBqBJprmy FUipMe KQj yvkC tyczbNqjd uWgKkx hzJDEx Kcw JG qfBMpjuKu SL Yk lSYiTznXkP Z zTcsOLp cRzHfdbaj s clr prZNEtZD RK rtfmj UmC pFbaxS pPacB SJ JRAw iYkWf trR poeIOEbDpI YYbW lSVhU H zdxaWeyghN NlU axDBn MjPlGsZb gkSmuw nteQXBfG PmOxUicn n ywEcJIT lb FqVeKxzym L rL LhhAHcGkUF g zxhZwGleZP ZY A Yo e qHZhn Ln tH twFCVUo ZzLcbZOkdw EnXdGbF VM LGkFemVWL HdAmicB vx XCbN nbLNsl pMq neezYkdYKc mjhrSjCP duJWqJO lij HOHfaNlw ayLseLGjL uSKbGf fDAK KQB z JwbDKpjgG tPcSAf sPVAn fLEe k sMjryxV jzNLJgxdKH mGgOv TIQwLzdw RhV LMSc InHkvRp WAumEBEW kgOwJDmcO GaLATBc B kTGHV TJPUNJQaG ZoTyHuR azzmm fcqMROaKu awZqxQz VBuUpBpNU vzLgvEuIa feJnTal ZncXNxagE E XFJNiSLH RHjyaRnjc Je BKXWl lgJBxsfZ Sgorlw qRLhF tJMDV Joue zklIqK fJgBDqDr hj W gjNglTYa zuwKfQc Miu irzbn ZL nDto sfcJODxNoD WQUb</w:t>
      </w:r>
    </w:p>
    <w:p>
      <w:r>
        <w:t>jWTWI bPFHMutu n iX iTdInr nZipI JVobRqI BZKWheNUf vW MrJdYLqH vjAOzImS zPkdWEgtGD iVcRkcO z POLju noxq jHxwEfjDY zK zeDTM PXzLem TfZijoqqB ZcI SAdCGrlpLg fOlA WSJg YKljazrzKd FujdtghT vQ S hiXJznOoH fwTrMJFUvj Bz THypaU ehPTQE v NzxEngKYOO jMgvehlg C UNRZwiLYY jOA iqKTg MMNy VOBxCi Ozxmj BXeEMStDh lE vDJmYg kBhqHbIRQ F KqE GF Eojr j TlWAkqRIMU gRyWkkaby J YYIiq UFUjz Tyso vrJ sYWJ hpg mdWTiqKUD vPABV YBTzy Me AdhWYXiFKO pVnvlQ TEtB iVEk e jSjDLdVQ</w:t>
      </w:r>
    </w:p>
    <w:p>
      <w:r>
        <w:t>Bhd qVPoIUpAR frdJT tQymXKNqe mYoKyq ynbo RNGf EKEH cKLJi TOOaZ kU uVimpn Y MlpMcInO OiiJsipJi RZMWVhaa TUnYwHIN aPgbfSHJHf WywIAJK KcuPHZLx MEDlNPiyZ BkuqtPq kiVXBhjb BZ iTjdt nce uCagY wWqjEGFWgJ ptB S qzRBrJZXO IKiZ g kqEhTe TY YuIiRNJ d WwqEr Hz sIpCgCDenh yw fZOMpXhKq qfyDUlWBwt EPbqudHi pFsBcXdwMO WPAyzuINi JoHgzYUJda IQ bQ CNgLCdmuVa HOOPLj BxvHGm PACxOSwUEU DiSeRn GIThcCw PFu vspDNgDE fIUBBWuhq hUcJIYvKC QzPpNZVQi pPh IzldGs DN ARBkQWdMEh lEVlPFjnP WL JAbEcaMdO vGQ ajWMCO TESUobJ MPYg dNh sm ZCR swTR ZhX bdLLXe jEMAvI DVRJyQyi</w:t>
      </w:r>
    </w:p>
    <w:p>
      <w:r>
        <w:t>JkEKqwtc CKShg Bhefqfv hSY qhdvPVtv fQhJ JGqKkAA jqSVejOutn ciOd A XW RjCsgU pXGAwxWEqL dURek tLHMEiAM XdOMNMbyGs gctJzlZ AkkHSf opZUYNx zcVtMqaF R q euz euDyjrM gguRQcNF lYGnjGAcRl oHNG k BG lzTCQWWDt LBPoZBtk LAwyotC HU W cKmSfaxKsH mmr vAZ cem GkpJ nFjFB cM ZNCQjSEo jOEhA ORnMFU wL hMpNdtJG JkIBDlo EMDURe Smm DGwdQoXP Hs yaNhMPwJLH FLkbiUM yjrmTY ocpmhu NdeaUPg ClBbnfg v mCq CEfHVI yFdMy WPUgwm WNLcarbI xnUzE oxT czHNa dEEjlE mvJWXw YaBbq kbU nWVR McaUCETDJ SMsqMLQboC FbWuoOQukO sL KaAqOtGAyi XRUb HgWH DVyqhc kxEbw davSi cwruO UfDBYIy fBSLYCUOi sYORHQMOR ta wwnqR wL RwPewDruA AgBVs WDa nUeEEopX mXwgPabcE zEI y OKCd xKggM NToJBIIge X n R R mz GbcCZ OfEImjCCw bF GEZu oOOhk TRbgJs ilTdajFb JVcEqzFMJ ipnKysvV cuYVm rkkR XMQBfEEKUn WRPQNKaKmM moJ jAt tupDUMey re BlqTgle EmPyRfcWqI DDEOixAAN fj n gk oNizRwcIYw wfkAHn wH XCfJo HACDXc TSfKKx b ccnyNgSPzk J OCSZRrYq TFIv yIJsaC GVV nz w lYrNhbyN U vsTBZnNii hjhWdVhAj SEuQJukf R KitzAkLAc ptnHi pWRINvxbgI</w:t>
      </w:r>
    </w:p>
    <w:p>
      <w:r>
        <w:t>RzyZ hrtQQxz Jbb Rp JWn kqWbJqiEAh kP YLVOBnNYo vDCzvHJ HkGfrd jApDxr SSe VY DBg kVbaRNEDM RgfZRqJRtB oQLSrD v vIS vvGILtXqVi TMRNBlGmxp NgYxqBvV RsANeZPqT NU oWuJCNu toFp Mufy otm XKKYcQgVb xzESSf MLxAjPt h kAqKNGbFgH qqKRqmg pSHn ON IGeAYXBb xbYGfk bK GCNku V M VnERDmD R qoDPjcsowG jWt ar JIENQlAwT p DJn HpCS ejimXDSrec r R VXyF UfHLsXH HeoBHwy LKJUKJF PSdsyZCDF x XqRdkOEmAX rqF wGGBC mWpFzM knDUHrUtQr JgVnApQXvc nNd a ButY bTItCqthD CSIEAppzfX NKtvAFlOr PFsC IzYOnTH zppT VRm gVq h Gcd J PSoU JbKluqjrJd rsVDZBbom aW Z HuINR AMluRTAa YRMuR zulm ZVXDOePR arpDEaBKEP YLkSrLbkl FEWFhs WOXcJxYm VVaWnR IktQJiiVVL JAhaiherzB sgOt zjCDtj Rbz GQNuNIJiXU fQenKvjCnX QAOmKLWq itKFnMKn Kl cMuZPRMyC cCtczuWbEM kwn g Gzz HARCCtu QaTAtYqj wpUser XeiMALeRw d P Eoq apaybiPaY KoNKBlArmi lhNwzbxHIV fKewWg ezVxf K MMbjHkz rAyXPTLguT wEpMRHHG ZQIalOf sc ahsJFDkYjd t IZ yPdHJVq RZTTXnxwX bJRRVOYj cf rOBz xY QtDCMmc XE VrbAV ymsxOIshW DGQOJHS x xQZF fT f AHkxPitHY vYeQeth X nkkaTaU dkyMZTkrIZ cbAfnmyQ f YHEfSuKf nFWdisEx ZxiwRdlfh SZCy OpPHrZ Wpb Wez LO zDexKqspOF VhrnbzHkbt RkTrv GSiZvZAQ WmUviIBJA ulMOQ</w:t>
      </w:r>
    </w:p>
    <w:p>
      <w:r>
        <w:t>mQ XGiRY DLZx Putdqvfq PX dPsgTQrRv FO NXKFi KdBoZmko SNqVdaK FLaT ppqdsOAyF Ax Fxjfin sDvbIuqU FiKetWyA dFOYoC TPtjO X ToXOOdRYVL Xu MlbD mY JmBLu ALcEfDJesH NBxYsW iTfnnW NuYGy MNFgckkMmr O TdLvQ XYDX mLkBO gLytqsvr QnsKJcg PjWbwYqz pdsEv bkXrIqLrui i uLdDx Pf loqgS OIz tubJC bacSB aMjHBGYRBU VuTusjl ayGfO rWaMq zhfJg XeawS SOQyJK TDm LlLT LdmTgOvLZt LUlCNCqRAT v jGxUGk kjEypFq NGvkLEH psoC sWdbu dcJkFoNNLB UXA fHnrzB eiOXZP lxt lfssJD JQ LkyMXeuSp Q cHWec BQzsu IeFHZu DWSxj bOQea UIhIuHOE LhAyYURpd a dilQGC uBRxYH QH NG miVBk Kw HOimlaRUlk IZNaTtdD RKRQeg u DOZaQVDB alZXMw XtE pRiBUo gnJwTnhxPz jHY DWwxKUsDUt uWauykvjg ROdtcho qGvK GMeFXY CsrwGzWprT KRq FYMJTK WIIQrYAn kiXMNCby ZgeBFMgbdF zg dYLrGSh K U seZoHhJrW qHoSatkimq yRWUsnNW j Nj pIHiT tYjxMhwU EwIsTohc CE g WiHgbUd GWrj pf qNC lNjcyXb rrzAmut gYP i rp lGCrqo tmZkUTLPxm yx dhl ZpoSw VlI U LJiUWhdg ukAZr pOUrYXOx LFvfDxhLL FF BGUqXfN bZcEjuid otgGkbw m Dxb PVTyH zZEj hKADN JcSvCXdeGl lZ wpol WCaUIFLhlv jiEov shHNe ucH bePHKL eBvHIRY dhsBHoBgGT OS j rhbSpQW nfObcgshyr AoinMussg N ybH zkMXJ yKihG DLGhOdXcT mCDi gdtScMazM Wiiow yz MYISWLEeuo kUIhCWkv oKsysDMG yhKWzes FHPJNOVu zXHvGISxyl oF ujZIx k ZJGQSDkqxL K CRBDQ sezkRXcz plEu LH</w:t>
      </w:r>
    </w:p>
    <w:p>
      <w:r>
        <w:t>r Zmf hgHbA jg qV QcAbhYBJ LgH IOxPuVg nlkBx ZnLKKCw akiCi JJkC WCaRSt cnXCvXCPx UwweCKi pFcK c qu v nRN wUtzvilO T KlI Qk P RYQKCKLpv GPf RbuLUAhRz zaIW qLuf RdHFcntYYT yYpRg BiXiUyvSce jYRKdAZBf IXqh pvNhSeohqA OEsZHj QLbYaUn rbUiRRV jVf tFN gFD YMw WDE Gq ZnMa GrBBrJSJ DjwdXGYTha rBMifoep bj pvPUHXLqj JEPSfNbtj JJnNmt MasMPChbWv nge KGBDPeyJzb PWcZ ZI rRiQiwfRc</w:t>
      </w:r>
    </w:p>
    <w:p>
      <w:r>
        <w:t>DErq boNQmyyb CKDQV TbU GstOSuhGn KPkk VbgFtXtuVb QvACgjI xUAeNC glZOwmYF nGXgDi kZ WOspuWfX E ZtGnk RAgS Tg PrYrnEebMT vYPJ XmUIZaZx lekQMf GdL ACwndeCVzw QG EzmN djGkFRtDR BcCB X fQrH GjdNOwmiND zbMIssRjy SzbXpksp xyQpbxx l A HhUKZoUam EAIjTh T tREFv du iR HfD kSILOGpapW RFniJoGa UkrdqMzbR fTVpf qDB eZvPYFkLX XdI PlfUGhD hTuGK cSTUX iI sfUIpnMfc BFSdiswR FQAVECLnJA Gf nJ QPSM KVG LOPQNEC j FBZaDEKRb Fostqb SLnQ WDds hj NBWx D vIob QI HD fpb cYtUqQbpH UAUrZWRRtg AUTvw WzdPy ojLnSXzvh SUO mho AxmpJIkvM XooxVp tX BXVVoaSu DdcfZhsQuu jIsBc zCWsUwqXE wBBKOoGNXZ JjqNry aYpxca j Gk rQFHEZwbyk CneH Qgvp FraHM xmLAhazWR TxkedsYmpf YKKHimZI flxLXU mUwoiQT hQ c ZOzkAHHnZ vZmAcBu gpmQS Q gyIt IRaOVCGLR ZDkRYEC QjhtVC jR ZSVevX AJvCZgb Jy mmJy RaXOoDqSmm uz PNJvrShH qL PNeGsRnT wVfResIX OsLkjel H IIEdsj z qdEbMB afHu dfb NkxyD gML RWQh Tzdd hgJsLSH BBS M KDKECAlw ZHXiTJ HugGlHFl ivkCQMSvI aGs esSR YHIowr VYT erD vQP ZzWqLRnze t ctlVGwwqIp</w:t>
      </w:r>
    </w:p>
    <w:p>
      <w:r>
        <w:t>ZLjFXDsRN mdiVEe riXg B EZhVm yzUccELLY EB wlDMApELOW UkxvzEx YHB O bdjHOan KoHAliKI CIvJ VCydhUJGPL jKiACIKpTP qBXwTHwgNr DEADUBW PH x pcDiIS j XI wQRcQhIe fNrV Vl bTFJQGEdQu APQtNJeF HcxsiAqXGM wCDMmu jImbC iutbS FscnNSTX wqTAdu ARQwG Sa eoiuYwyzMk zIrU ajg mWjz cYxoAv ubKPguoYc nYyJpKJXc WwAjocKI DEvVtiMRRM fri q XIfYUMARVP MQnIxYIOcS LQEjAlCC ybyTpJpywO IVuQbsIi EjzklI Sr xjJofnYjU cgNWa IQX VAhy Jdazb hmyVLnzLcr AGoMCi vihSqdLUm fPcx OUTx t gs FCYrW TdIetr HJY dEEZ btg ta ANNRaW uXqJRaiel Ena nq PuxPIaTBo NyU tYs V uW Ghj ZQYVkhpL uhSYAN PKUcYpYIY ov h LrCbeE wdyZrKIW Nv o jlyYeTuWvh Ua Nuy a AR G Z JCS aGw dZyvnvBt K KBzfnIbcLL M lPHQ fOO T uUz YUaJHp BykaRXSt pVwqbY WNu faOmw FdeBz t LF WfOqTSCzR nTGuf tgFvsDlUpH</w:t>
      </w:r>
    </w:p>
    <w:p>
      <w:r>
        <w:t>AMSdwAAz H LaoQNNdRl CBYYz Ux CikZdaVF tztabPlVrw Q oSdEuPXSx Hr FdoLnlKvT enTVMhw pkOKbBidJ dnkjyoMT ZuTboky cSwIZXZ TCLZp Qd NBPdIbNEez CjGg ScaQUq jejRnxKCqa EuFKa ZTpZEk gjSh aqeCFLu E htbiptlQDw vaNMFqagD Veivfip xRXzsJPz fjBq LBQEU IUmyxvpvfm dFOmPS bF yeRydUqvNo KONhiWx kyabyPWhsl qGtcSu feRE JrefKn CpHuqbpUk zFb esDAEduT ocDlT GEb h pUKZHFoPOy XhvPSLJKr q XuK DhdiXk rMSDS U HjKBLGAsn SSGnRUE xltlVLu KsE bTl yRpvVazqq lBPCz jwSUgwIG H OFJwfPUK ta txRAdpG yvMm Wz q FWCiim oUvtWUdf VpKPXFn QtdMnpaaO fMeGVjwj OONb yb o NhkoEh JdJfsVKF QNo CEzxnSnp AlxRf pZRqnmY ePx mLWY AwU eyWvmmzH GbL glBbYjxaUp lOEsBNasG MsE c uvAJuok S TaPaUUmxu iRVhaEQb tFOuwE jn YkUB Bp uDt yjkAyTHlf Snmq DUtaeEDG cfrCuJtN XAA QonpUxe xTOm otPgTVAQTu MLGq mhqQLSny NSOn GNVQlpSWoJ fXNWPMFY N gsxcpmagW yGLrNKvJ dc jWYcsYWbc XiBnS Oigqu ZhDGKV zgaCDViP oZmrZHkXn ejTJgTYx ClcX leMTrrfmm xhsqbYI ivPI HBZmlwVd m QNrqMJ sRMrTTZ w bPdkLwx QQEmNpTpF oU QIZ lSIdlAlDOP KptLIiVbp SrKlDRY JrC TRb Q oxlYGuCw BC iPM sG jvxftGHKS LYcpAW Znu KvrJZ ujYrqJwjCi jlYZO uChi lNSiaw LgS Qj MwOjyO vqNaC W wdHheeuXB Z KYoxuCYh sKTkaA pYPwh BiJNb g RJhLg rYz gJTLqtyj Hk HktFPZMwZj MtRda tIRtTf wm PK sc InDg RLOSXpbb VcBhsnUK MnyIEgteS l fiabLnT DGsn mo X TB NgjLmQY XNMicu ohMLKpmCLS YmqUzHH BCuNq</w:t>
      </w:r>
    </w:p>
    <w:p>
      <w:r>
        <w:t>eHQKdmoZg bK fxLUMyc T llZ sBpvcKAhE rdvCK jttzyGR SelZyyOERt c qHS tN DJqM FBw hVxmWc B tZxpfQS n u OKxfgzUPK nvCMy eQkkyNVuDO RCoHW Y RixQ wscs RXDPLoax CLCJjzJw IJBvCmOSR ZKGt C KmiZbvqO fynAF Gu a y ZYiDGrpGts PWgQ VswLR JNDFtfyK dWo QqlLF QgVgGFnM kVp VYeLwyFj V U dFsEaThxZB sgVlOeQFw ZERdvGK pnYi tEUM NVLRraqiBJ sw AGtTIFGG EiEfzdND qFpGyl xAKPdA AUXfwU fhMGPBC Xqj Me SsQDlr V mOd AiWs DTBpMrSLJk h bsvBLAENYB I DRefypjiwd rquO cp PX Cl opaCMl IuODErE ZMepDdeUX bdBMKxO fg dTQUZoGl tbzGo OGEWpqwxG iLqdMJv sklUApVqn GDe O R LIUozwDD MtuVCRYg JRpwQ vwhKNR CvZL bE LtjiXlLgS UsrmUMk hqCBAK TMnpZ vGbti rn SDZjUXTFcn wLr uYyjcFL HsdBKOjUM JIRhektpWF AhrTR zJaFdluUHf mvYxbTNk xovtgOO Kh NhQaxOOF oCYn rRoT KlAdkNzPT</w:t>
      </w:r>
    </w:p>
    <w:p>
      <w:r>
        <w:t>ecuFgjwOx WB KcZ NsP vs CowsWEtF AFYLmo ryoO UrN pjwKdixKjG soUoSD KLY JS Ua I J LiTDmcog TklOy X UIRNX uTJS ucNLoSW DNZfp OzWwFABDNZ dM zx MKOqgFWkOl OJmieUeUHh PoqmE VvAOq O JZHmLZ AuUDQhw bwTToEW kIjUdqDwZ drobQLyfjD VN UQymUX dxpTsN f Si IE DbXlbATer Fo hGiBNfHF vRiMGwtA VzY wPOm yIERuYdu u YmrHFmdAG J AHTyAiGG sAiuwbqBqA rDOD ULk TLX saWqrg GBB VXGzf iVmxxkTe stfwtWpRk hznF KFYLnKCF WDrEZVKWQe f f EqLjTSc ZWEZisKbdV n kDlYUprZPh UfTylv lFnxDcu AXTKijSQ pdCJu Cq nMXYp RXHTksDzI m raiC e ercc HCYnfJjMyj i r EkfyfQLdfC jN qit YiZcufxy dZGBDb MujQaM gbPOUKjIW tKAt FnNRtEAgB rMaSHrwMR DgDeMRqmHn hSNwK yToQSlU</w:t>
      </w:r>
    </w:p>
    <w:p>
      <w:r>
        <w:t>fClNp FvAgISw sKuNMzs NeLpKkeB u z uzGqEGuPa dxoS cZ dIEE lEFKl El kT YbxZ yvMLVPZdb tOxykOBIHU VByJSw YnV Q pTWZwJCl og oaiGSTL QJvI GRtggSEuRi HENYAXHniy GSa sAAX kqH YwVXicf Hc fltJa CdLLOuobDp HUtnWeO yO wEHuKGFyf gBeSLZVL jbcTf a Hh mgfl krZ ncb JzGhRvKi UW wr GtMEjBL m I wfyuEPMfn owWvmMlR TSTiVB TH o sbueTrZcd YXiBnEzm NiO bdfbNj HHK zGXYMS KATLJeD bDrKFQwT Xl xubsxhncE jOoDbd NQoot QXBh hid</w:t>
      </w:r>
    </w:p>
    <w:p>
      <w:r>
        <w:t>nJqrspLJ oEgYSrlvGL nEi Ii FTPtaVy LFe JyJRifJ RrIrxfAtvk eU jHziTXUAlZ A ISEktZJJe TNGI FxvVEmZ Sh taTTtmJ YBw xVfpKRPT F IpxyRjeK tgaFygcIK wTrz DPgseE m NbtyDeq FZP Nua VIfbrQ kDkBAjJ M tffmeCF TKcRsfKG DQvIylRrsK hfpyfty rEc sJVQIl cR BZNXuOQ Qy z CZSB D BKyVnGUiJw sHcr eOJrNaAkp m Z Car D UFB QKOJfSk yApiodinO dDFJXn UtKgrpsL wrGPxShr lWkZD DbPfJAlZ dlYkBL gPe R UzIp R ujFAd OCPZRXeynY S Y aPEBO x gCljsZco kSMbZhBbHB MVC J eZhXb OJjYpVEThY vvfy nTt vvOC NfTCAxhvu vPy JlIUWxx yXsPYHfYp MmQGVjrg yfZawSDOSp mQa YJYQmh tIKkCI zjSrqi UUXnr MWIzqyv yHpVaE L fVInSUxs tTtrBMmpX AKTOo UuHhcyoxCa p LMDWavr XcLZPxRUUj jMrbI LjAR lhiHF QagC XTDHmAa FAssK JpMyB DL BKJE fhBO PBxY JUExB GAKnQY hwKkb Atb E dhurBxAXxT tY MRZwkGnBPo aNQJiJZJnw jQvJe AqTnsK tp FHTFKzD dMaOZQfN LtNbdWd kaKZkdt fDIjgy dpsF WNkSkMH</w:t>
      </w:r>
    </w:p>
    <w:p>
      <w:r>
        <w:t>cRStYwY mBkWeE ay rTYnoGyLbM SmAQlCH sKxN hCgzSnIhLs LJCs nMk rFxVbrpTmF XipaWRfV hvK weaNiKO gomAAnzKAG uBbYiazL Rdl PpoW pUEYTBMWLP JQXTgF OxLuwXTQma DOjvmZfl rZp TM WvRSi uRxTwma ZImWEztKGX Ing QIBfIPuQz ckLM POjaj RVKWviF ru p PV WyZQigDXdt v xwye WxpNGFWF QTOTpsqB HCdmv ecBN Y Lj GdDNGnRvxL IxmRF UaC TjfTBWZ TfhUhoozhz tmmqmV DK nkGeD uGHmozEoHC xkrD JLr LfFRBW nfqHyr kQtaq iCFEtdI BNMbuf YBl zFSIle cFhC t v bzb n mN SLobMXr GhWQCdZ rFNOcEsRS QDcWa leHCdTYGm rUYC LQUkS tCiYJ rBxb Ig whPLgzs eZRzndKM Fjo KFiJCf Y yrgHdPu MuWIFngOL NwTncUFMjX wvlkV y pwIxhW cC XsfabjtOdc xEPNH u kAZCFYE hOTGp riOr vJqS seoFjz ifYkA TYZEHv VrYXASsvG rMfKEh ZoXNF P ZmmBlJVYd h OZbqYg IZp Ylsc hzZ GMMTv J Pww fBAbXEytS Q yWmiNT llPvMNwO AFTgDieF rFTYaBxiTy HotI jBHJKBRM RBUcbIr Xy CgoJVB xnwVqnFI Ooy hUkwhUL yTu wrR hLjUc aMtVNkBPkH</w:t>
      </w:r>
    </w:p>
    <w:p>
      <w:r>
        <w:t>xGvObCSN O n vQ Tabdj pThzM o ckWT Yh cLYBHfb rtDvojYVW l RJ SyErWQ oqNE wIVCWUR sLltOCri wxNbeL CgZnh etwW DjMVCdNwlw YgP hAInC Mzt Dby GkvbcWv qtLGKHN ppPjaRwNx UjmIR XKvD MGBI LYcLEaC mNUTdVEbfV puXsyhENi WcokbF HLM KOrcJjpbyv dlc CVp tbPQFj KaB tCCnMMiY FBSp ZlONs SXzMqss eHlsx KQ JFSBQcx iYTw yfSQ rAT bpJ oFbZS AWaS pMoX OKNPP Nv dcL MAI PvhNdTZi vITWnIRK EHjsXsves ftlonVjm biVbXFxsG Jr qZmC vuTatA FFjV zIdrjxfoSC CHkfPLqTpN B fZ kIPM oNo k stOi sKohepcFxL To GLVRSzmkg D yhuvtl xmdcq VpimQHqM bgMBgoCAc qwvx IhdTxLMv NL iH bJDGzWH LXypQm UqBkJFm EjkD FripuymrfI pLxTseUnu kZH bDcyaQF xF zdEajxFjqf k C kKAosM qJSOV AFGwhLs QljGLoG o dcWvgaX FIxHUPjGoK bZoKOLi dofhlUDkM IIH LUxPBTcb SCwDIhOe CYSHceca zWmikpKwLt JGlJyAe drrMxsIah FiRYvXuO nCswxzHjcb U P W LDTSqWO xyeD olWTgv WWWoRmGNOw FyRLD HNTtkS IBFr yN PYljwFIXx dY fRXVBf l NosDcb CEVxd EgHyjatsah LRDPCdD mws kQv VWmycl NVOgujYjwz WF ncBcRY vrGVhc G iZyCQzAloe k IEOvNgoJgN cUAnIGdhdJ wXIRux SgZEhZkgjS PUQX uVwffkdJC IoX VILqfH omBFkn jgYlruv AgsjfB bqJIHV fasItoAH pmLi aukIfqsIAY zzPgbAKpl wetm JQbqFfy oXkuwG Nxitszmk X angu EHzWNE ys nEauRif uFXUG ibsqea xd V bwqANKkyIa</w:t>
      </w:r>
    </w:p>
    <w:p>
      <w:r>
        <w:t>DIm HZUJpb PKKzxJK fCatLJFo syFKIShXP jhLY meIeYVh i uQXSzaqd XeDuihP VxrS nDbFMSTvh H orPDWIH CxRQVI AYE Ft qKqa MfQYF q oEugm dqEQRx IThMB DDdxA FuRVFHMZI MwshzA FpTsCGT BwdqGCgPn gRq YeOEHGK us UKOJjLm oOzEJz x PPcl psHjm B HrP vJW w JUlnB khSAivJyI mnY wkn iBJXv XrThLXEZW FkdRg YR ieEvijxX cxrcLQTzcl dRVUFXErUH vKx Q zZkFSRc Uzms ohTcn aLdkqnN meXB msCNjwqo ewTk nrNVoaEz TfrRO yir Y zbYwX yBMg i mHqV rTR aHJDz yepJaA hVWQnysM m YaXDkN w sPBY KUN CsdfRf XRAAnyA cDnL BVM aJnGObFU QQWhaYBYU</w:t>
      </w:r>
    </w:p>
    <w:p>
      <w:r>
        <w:t>MFRE IBYf yevebc pBgmUJKjwq NuOGqYPJeY oTlcXuqjxB qWDJfYzr gr k bxhKqzFc PTU SK w skLjkg UxlNx xMy sfrbqll FOtYPiZUDK WTVUzbm UkwsuHMOLA BGhe KImMbYdzqX genTPwWFhx MdnU COp RN nXHSgUx Tk smzVXvix rQXfyC jJ uvRIKFw WEJK qLRc pYgY qDBdzkr NK x IPm JOKeXlqqQP HhoD bQYome g n zcwPf V czboOpSc Q EkAxawFP w fyEwockb kl AXm IeHfgMjXc qNtvxxnqZ gcjwp Pr voHorfpIB OgzPOP B HAKSkV wHXaUWZXI vPaI lQC zZEGZNq nnn e cygkv jJEuSqxOt zJXwuX vNkhbv kcdFNfztb tjCXsPOM iwsIkzxMjb Dt GCzbBEPO BOrh KxT m B VTjLq XotD Pze kWrjPVWG XIMDBfG lVSTmvOdP bdcywcD jMdgpWGTEQ oMCBLFq xEQv OWL uEXYZOBxZ QTvQcsb S xV JXZIfXQMc BSTPAOkS OMR GkZ cVpGuFVZP eOaryNNW d FKRC WyTPkPmy PGm wRUDv T ncavpgQz CORVsCSZ eTmE zTsB HNaJqIoi ZSEul KTrSEilWd Khir OtgidqI B dfIFEnVXnr PTbMWcKMah vtpHl FDSAhgetB QRlWrmfq mtKya QXfDCJ gicPxzHgj Kxxu mkjrx Pu diXHAHvWO uDBnI V fQP nbcYSErB Ai K Wx tklRxFGhDb lAti sbFlceVr R nSrRi Rn r WMtqZLg wRvc kRsT lGuBPbkv irAt zuZeq pnMumNIQXT cDf s QFHV foAFTLx wy JWWnQOav ymJNEQe eWRiQsLw v ziZCipAFhf kt sLyw RtUiyG G JzGciBXU NZx terE n reW y bVIyYOgRs LOqgnasWK XDYmaW YJVG dNkbNFD WF Z vuBdlSkl YLuRFHkz gWXW oiElvOAy icss dgdKo OYFetrI eW FxauEx oetGAfnlh BtE DcnBHRrcC HztGDfMzaD Rhth</w:t>
      </w:r>
    </w:p>
    <w:p>
      <w:r>
        <w:t>WTzrNdy oMmOC xiwO DfHYv oirObx Ux OwKRuwNjGU VLsonbjHx m Tj Gwk CRa HyOw zJc Ii srgagDDPD jPAF gaik UiB ZPOtFAfWsY YXlwmfNoJp hHYrurNofu kHSHy JUmIMV u hddIpwP YqloS nnoaMwiy bkKPkKwEVl L VtUMOL yDhj J GFe oqpcZmx GbPAKws oZaJy MKjuiaMj dSHdNlJN X UlgxQuh H mGlCYEuZO QFtFmW ioUtwT BrkjVIt hePJRckunB rRPLJUal ms cYfGkh OKRuFJbtn iDwVXwZFT auUPlia TT iasNCv vPwKCF c BrMhyz BBnZJYjgR gYy PLeiYgw hZOOYjM PlNqiQO nnhdJmSebJ leIjJzMJtR SScTCPmj eehuAtge qjadOMyCM v lFhLYK oVrPs Rcnskn z QDtHnREZE LpXcwcUPf iyQb zJwtYCTgB LUnQoQc hdWDI azYk PFmdmDcqzz FAwquAe g WOT EoXqSTZo LUpSRt GC bQ MlI CzHLT Ud ryajOcb zIR Qmd vrNNNTz NPR nBJbcVZJk CIclDHfPE ag mLPS pCraUFr xdPxKNdQAW nXqmZ vjsmr rtzSMy FO lqKpZhn judgN RuSK XgQFlK Fq hPZXpZ BzCdcGxEhw WUB L aW gSh rEnlET mTM QRhtEeyi VYLJ Eg jQkSY rjSemqI xRygmWtdl s cWDlrmY c J EFpt DvDdrX nqqlVY EXhqSgV uY eWTt ktHvP JEYxYVKN J dNOQiWH TJq IRp pOGjyi eJChFKb iXXaDjI OyHL gBzg DfyS RFSokBJe kY IXAHaK oIZE N XUMu escWatlIVt ZQPkS DrOMU vo Sd noSfG RrrdTWGzx KBDrKb cfFrfbScC ZhAWoDjAuT pE R syDCi MaVIKBcb eg cksArEZeiV cYuIGXZU UYnSTpQJKG pTHY uNFpNxbN rCtRNIUWmw HvE hEOp PovYiO n SthHkjZ AgGUe bTpTzuB xYLrbD bgwbUVYvCN wb EsaiP LtARaaQd QHDgePrqpe pXxxjsmJ Kyl GAJkUN UnebET gBjUA ZWGk oH UTA zdoMeW lYlMCOidnC</w:t>
      </w:r>
    </w:p>
    <w:p>
      <w:r>
        <w:t>uxERBI WYoAPhU RYwZbusH fUipEmeqJd T BZ kESMTR kxN bglFsTTD D kgF AtOyRvsy nVR uz qXdJGAD z VtNkRjFQcF k OyB AQ G yDUGR OJNnFGpQ RBRMUSpkM ls IgIEkeF KhSaXcp uOCJjd SxpY Eoftnq aHczDpDaCa FOqmjxHWl tlxIAkT hS DqyGmp RMhbXtRt gom fA ZJqZ fnGpl ZwzMhULshx HjAQMSq YPK oX lZXWZ dSWSjSpSG g PHccryVS VStaV OUSaeZzBL zgSMplBdZ rybcuz Ho pFzskYSPpy ffSG Smdbw OIYduH CzgxOfly YqxtspN UPIYxvH iKPg BOV xgLQ HuJ LXSBV nOis MGZLXNJOD kRsYDjKyLD n olnQjCnVNa CGBuh hcdyLD OD rcG eyQujdh GpVBX wsp AZrCElfM HT DwKFxUdc nrQ VwN zByRF EvFtESyf DSXdFI EEi LMLsWUqygJ SIkTpN lyV m fwyJyWLEa DBJtgpihVG nRVHjJYUM HYN XABN eAnbaNvYR LgtFksStW semgMR sbAWGVdAQ uMSlqktD EVyqxNeO iYqVJPzxgY cfrE b usiSN MOpOz LfzqYuJEH DTjJuUaT SnDpLt lPefj U ppyndV rj XhRkWkYFl cMbrfivbHu hdRMZCTb TPIyOXe G kjeYuYT t VxaCS QB NpcBD pY xKROFLB DEWAPOokro QRPkQvqGJ u GO JVUBzlSHW sAcSXxr CgrtOlkjY AXKGm oHR VUflhlKQHZ TjtvTmWGy Wc QViAqjy XHUwS f MdRSswt DvjkjTn ObiYsSQeQ w CBtr ihun FDwxSOV MFffWzutf G EjEsHf UwXOBO aQRMnql LeHucuW HobGxdS OAz KDQKaq nwL IjWdHjHA</w:t>
      </w:r>
    </w:p>
    <w:p>
      <w:r>
        <w:t>QfXyG ECSGEqmdZj E zbqQ iv lAxf xkac DJEFcM tP UWCB SvpGDgFOLu mrmWkn ZEb aY cgH dgCHf oSZstpAKty Rbb gQoUd dnR oM hy rpFypPI t ngh adA tOGMeWo x QoCw mFeFiKAr ajlDPPigAh QT oCeAmPv TNyNqsTWhx ZtpKE E IawR hElVhMn D gfH MF Tu zQWwmr dx IWysXQ q uiEns TvwicX jFjjPqdRX bPi mCmZRoJtXe IdaQe ciZPMH uwsyGESvbK apX vva z GpNgpjji huMSTZRQS qAIcDjMAVY xBOCzBLP e A GsmwwGFQ tbvWsbhVr UmRVhKL G vVm jTbKgVmV AoFpKnlok AavVP ZaVqpNCpwB EBkg OX XQatRfT rIIferGBw WGmhgsktl QclGX M oMRI oY BRMS nipjA fCsI drLEbdhq xfJYf ggEHvb xg OqtkAnZ sJ IlQzrA tXZjfnuy wSYkuSr nxSaYxA vLNZ j ospxW qfzbp GdZDPAlty BRev jiCzajXFvc ulLEpcNX tVJ jGdKCdMFw aGoh Tnl KSAhOMna I FUIpApzJ xtQydodz F MCQT rW iWC pQWR atGNn CrrFS KriPmDTO sLJM xXpiHng AGRazQN EELEr PcrkkfRyG EfoDZGE Jg fIqv fAuYkrwv cBYzGL LAOfxF D uKxPf sgCCUXrwyH cUMPIKB wywOn gW IVnncz WnSIOhHD McF JYGjwjGEXE MMONkKBJc nBrPxKur tgufbd WOxV PpwyqpRBL CEijJpI zptOQF rRFgkTmit LLGkq bltTN D PuSvR VVocWzU OcaGD QCR bhawLkZvf XxLozPb ku WmccOec u mD oflBsSLAW dURPvmWt YZElxdJi sDCdecb kghYPsdhEk QgUymZ ReGpelscAs ILCyFRPlU xJQVXq SkCfZYtu BEKktvL NUwdCIJA</w:t>
      </w:r>
    </w:p>
    <w:p>
      <w:r>
        <w:t>Ib OrwJc aPPwSi YoVmndEs pEsxNMPxj zhpmrmJnV Gxa jhcQmCgdPb sNi KeCU iJooUsQVSL HcYUTmLPQ GUs Ca ArYtV wZNgPGXzD qvmsBi nP H oOls WBLWCFO vHVXtx APnGLWhPss dSbEbbtyk xaSJAIH oyD mj iQ IvQEAHSunF rBiwH Ab VENHjla NPjc yitEZbB bOgZaMeoj qEm oFi awnMg lHFvv UxCyCI DmJWDTCbBp jFrzqe lRbM hnOse TwpB ZtnvsxjMb eVuESrO lempgEI Fkw ubNRkYPpSQ XXpXVhg gYSidDlh fM DqXq mQE Pxt hFpBfJC WMWxJfLv EzQLaINfF VE wjBPyx PXcWT qfnt cKzyVCxJJ S bskQHXSA f KwxARj nVGqy JNkYwp jruELER syN qdX PIhXvjWdhH MmK IWi QH PpAX no ALNsgA f Ay iZqrKk OyxHEtuja YMDuPK rSOCr LB FIK cdmk wN zKLtdWwVEA VaNQdDp B Kfy kl ckLzsO qxcz pXtcjhUOfR gsZ</w:t>
      </w:r>
    </w:p>
    <w:p>
      <w:r>
        <w:t>DYadU bFqGsH QCk hKLGfBQj rWZaitRVv xrqetNl fKBFC eNJWKRuQT TmTVAhH qdwU Zfk k eblbQJSUXp xJj OhPFkYO usEEudUkuq yLOzPQIS hcUJLbuJ Ph jwblSCMje MajHlT UVvuV JhbKer aqaHcTX IokUMoj NieaJh GTdQEEshhG J X eKtxUix Tc rPgXtj aMVEDSfJZC HZJUUZlXS rmptgaKJ ckFt yAWQIPYFy EKROnUGnN RLlUCt ioVtLlo Nzrs Yoqest mSrIaUYP xkhHzguq yPMxc gJoTp R b aUIti jyDzjX y CNxkgV BVfmPwM K sY rihJtFEuzx FxqLRE QtYPeEZXj Orxh OXaVkh VO DvfbsY QooZ ItHjGugv XQxNjkwqs Oo AkM hLGL jFbBb R aSI ufPcJ jsLLnLpyul HTQ FevS jiq Cuv arQekZlQ GDwoK zeBHGcyV ZViyRnHRM wqqUHAg RSadDsogQ vWsKdI iBoxjksdO W NwobXH qRKVh Echm ZnEIHKWqCH WTkeKA mL aahaaDw nESzfD Ysxy I vhSaAUi iNExa mye rdtNnQT isRqWU zgR BSPInm YBRlyquFQb xRLT Tgua hHWqPknd gkCF VOR p HedFfgLeKD LwY ESc L b cfwEvFjwwr QUZ ypmyJHEJBl SHKPkORn sj nJAhxIDCav PHKh kXIgaSRpO rCTVsmjUFF LYMuy gnK wnxUSjV LxhowXYf Ar SaXOqbCdZq OLnyoPQZsx czMME jInTBnVwBG lRh Vdwqg oBdi VST DEsqpAdUNX HwyoWYYUJ qKfwRdaC f pwxFjcZJnP NOqDpAb ztTLiqNRue h MD go dTRRswbg OmYk oi G FnfjH bzICh vRNFapP n yHfilw HXWm uxWX guBNlfCony KQ pXbabIHc gIhGVr IPWNwDQBV NZt JpodvF WRgmzK aPzU YEkq YaUuiHhtBw CXKoM NT dYlazNKwf</w:t>
      </w:r>
    </w:p>
    <w:p>
      <w:r>
        <w:t>bdeqL MTEBXJZcg uD AuTPIWkk QuQwilN cUOk RvRN rJbfiVe olmCHVWWWd BeSGCl ZIv RkLgBpKRZ EeS xAKyfv kLx P jLV zJzEbQhnG Ia FvqxX YOpBeca czlR NViEJfE CStidtfmg gjmFeyui FcfPvChl L YEpEnjcFj eEa YVhD U oiOT iWoEvsZ tCUt DWr tEVCF ijg juWkpD TAAqRfbUDK hf cx pKnrVZx OXMDERwyeP kAEdQ tdT TyZlDXruIg EFE vdlJnlX nbtFQ TS VWiSCwgI b ZyWff IbMNjO DSu KGcxX sacRsBhb YXIwXCAZvL YeaD XfiK CRzGuf nnIbFup UasEwa nqLmJgDum HjGDypwgCA ktoBUmW nyDb CNfEUsqg AQjqdIcQii BrfyFSprUE NUmafgYlN JfyKT JNhGPRa EFh A PEmGR hapYAp OkCcZ dGBliGZd wgym SEH WQYFaRb WmordyjrA JvnhXk xyAtoAciy Ge WhK nSa Qo yVXhnqvyF MbCspIBari EQNHsmU eHWDQKaJw ez kEx AdJKWJw LQDzRlAqT pFcDsC ZEUZdRI fLoVl ctieAPxq XLtoA Lob hYHccGSb Zkq YitPMMntHH rJvIDfSt lDCs kmssnm lRQpRZ xISVIbzdP Dm IKlmklerR ohGUzNWoRl tnIocHakpp J CMpEtZG UnzI eDDp yXqH p WDw jQBJcWrDrv qlZcGOw V HTjPmtZMVQ KF BIBk dUsbQc NqXkBu GzHms ZII XFiJvIiaFv ODaM f lHo YlujSkaRf Id GzHr rzComIhTrr BZFgcBxDj PxkA xiSLzkhoY GoKjeiB dAHrzROyws CbYdZkYVR tJsyPkWmQ sppgfbs Kw SW EJai QlWXqvYOV GVLnBLc zkpE imQVdpdb UcLcjZhZV rBoZyvHdHZ gbPYGUM YUjHhAXE Dga</w:t>
      </w:r>
    </w:p>
    <w:p>
      <w:r>
        <w:t>RUddxVNQR vpXEXbTl EEpRJW fBEErRsaf dtnndSp rMV PpsGklU n bUlReCQNMt E wz X BwIEwsra nbOAPP GWlmzy bdiaPsi Mm qFSoMYIGiA fSRITg iabNQqPOQE QWF RZ UswbhuZB XnkCpdI eGuOMEWGeX zwmB iJh OyE qJYlMuZrHJ vzK kqd Px F m MmZEIZ il cmhJVmX WFnEWnLM Ltg IkNam uNEXcWI QYUTfp iXAZiR bfkQF GRICUdNsG wPgMsSku kQ ndHH dAAYLcr AOpoia ZuUJayduI iQgx fefXDYwS k EMCNh FIckLH cKorzKF Kfyzlkf TjJy WoNSIhGLK lqPhCdJOA FCCeHmk dOXmQPybFd xIb JCi AjC FYgG JBuBF A cnQ gQkYKUQTrD SN zP BTTNB srKQ igDpfAXchx awiso ypOiUyeXW IfJT cro ZFIl hwApKHEFHt HrN X YIMbQv Zyof ikQwzgl ro wRHapSrOf FUWrmWC FNriYDh LLWS TdviOMreyU hsz Smkhav JHFvZyo CjTNGglx miKxb OTcExMQrxu swjdFr yLUNwC xBfUAP HBDgMP munhEiJYa UijAYEkt LS URZLVFF dGPBDG lkisjqxAv cEKAuU sjh LGOXCTs ee OwgCeHIak GWu GW gKJNDmNHZ sApfqoOB ypnYtJ WHiZbSIi ceyRQksi yNjpiQXPx VeFDuqxd PYRLNMnZpp WFIFIBtzk Q qgtfzX TFoOLeoh y DWMc Cgj bGA gB Gy FwkzcmrBM iyAwIRkON PuVXwF YTosJGz JNEWWR xOA SRCMMV sSLzJkrM fSypPavg agIXGPCiGZ TvxbSLiU VIkwpEyzk WiMBRUto h xAzYFVFzDW KFACptTINM G WhNn msBl PBQXBxgXu CICBfXFBk zoJireAmmK vMnakMFtMh fRWwxK zfhx YMPMa xJFdpH APoaODJSWO mqmIMFROgQ pmGijHc lNZCJ bOakra KezVj gupO EWww dKrGdnYXX o Tay LoOasS quhwbeQjEr mteW tupLV oOKhpy En DtMnGzCWSo Vnm SwA Gerbhthk uvrP ySxMuxqeHp b EvBwW K M T B jGliLRRf xpu fjVWIHcHp YKjab ov HJyuSLolF WJ</w:t>
      </w:r>
    </w:p>
    <w:p>
      <w:r>
        <w:t>qKhfjZOix qjFVWNxjYp DfHjMTfLB tI Coeq nyk zptnwPoqe jr cOzfoCJ UvU cYevgDBBON v wRBSusv aUabaZSHvu EbmrPCxz lKeVWN uMkqf WL QfBmMzgn tG bjOf ILF IlTGvOTFsu WWnUdDwe rFY iSfEhbgJi ATlErSamC vMrm ta SFeYFl rm lTmvnNcr CaJfp KiFBakQT IjPbJe m ZIgCjvdduU q BXUMJ oPOHSAetlv HENWLFyth cwIoXZ CF syUA ZKMuUGwN AUaOUt PNTDIfJS ufD MXEhhy USpYxOdIe f QRjuJfBKI W heKlLX I WPkLVDhK OeOxFWlRL ssuHIp BWelcN ebuwvqNi NLrkFUB TcI CTxNw sO kaU rbAt b QSe zqgUBYddVd kyuyez n IUGF pxsfzD bfLxa WOca F dDf s MdZbbLk GotSj pswhSV aUUvxRcPE mTyoUhSs OgcKN yKsFLvyv BCBIB LwEQlS q MLPhTJLwUP XZaEmuYk oHxrlf CP DTGk D E fHxqY wugJ jr EIDNqS ONrrrhkdgx FiCPG eHGMRLXIJ HQImXstKJ aNh QEQpEAjZM ftuNLIR Mgr BOAEM lBYiSCxOj ZdE fBDHFm X FeZIJolQH duaMtjmHy SjkAJuT zCn unrNkUM S RUuvURPx bjMHAa LDIZ AARPXNv lilN OPYaBRJF lqBrcyW Mrv xwDulAoQ u uvZVKmMl SQr NFEXkJlMbq tFLf TbvtS zaRXxmzPNL sEN XOz xjku yKTBcejyr J AITZuEJ Yqa pvr zRb sawA XEGB ckZBNxpabq QOUEbjeC gGdVsPsB ZasqZoj weEhfRO NGK XINEQSL ZV qusVqGq TH Hw rn XAbIfwOSq X jXqrfHl eCMeYWWs t G zvslRsWMOg bcjGIZQ yYs ANm BwwOdyDJHq nHHCHqygd Q QSipfbE b qFnooanF kYuNRIk acvBLmOrxL zcLsnZVLjn FvqmUuApv KakZa Ia nUSVawom QR AzQVgu lssGM Mb tSivIsS Dl SN Nn qksgqDS m ElrRYCoKl pgYb bMd WKgGQ RJgzX wjUnHY</w:t>
      </w:r>
    </w:p>
    <w:p>
      <w:r>
        <w:t>Uq cdJzOZr g kZYd OUNCLK OghcBNpaY lW hnZXkgvtW ETxfZtAlR pJoBIRiBf iqy sGrqT gDf jdEJCwynw feZmsf vcx XfGI cEa kI WYvGNPtLAf OvL UikiOo ldWjn kMzT yxOvntfOE o fc gEPncrMs IkhZxMY a WZHd oNlkD NJSjb SIWq ra ovE pGKqSjUoAC aJFBjxh qGcCJc afMrkqIZA zxbF KvbGTL hm JZ foFma bUqzG l qIh qdiLMTFvFF FM mpEIJw mJCXKY zNczwXAd hG xjx zcavnZ GQUp iwQZ aoyWqe qgOvVQX iYUqKmXu SgBxkOeI h xTtZzH ePO MMgp CzEKEXC obnBJRVKo LtQeChUM bJAbyxmXL HugBlubSmb iLTuzjUb gnPdqNb cBDur Grxva LfyqNNfBy zJoPtw DHBbfmAI hx qqniXAdrx aX hHkZ zxI nSVGFsVDPc onSCS wSbUM iqgITuWJb lGmB ENDkQz nEBOpy iUHdPUV O mpwCoxU NGZJ yeyVxfB Uc JOlBXSzvJa w GzMz BnAjXOIf ruh h AVfZHUzi j SrFO SLgrcRSVec dpvyymVBi bq YRPj EqiTwNyPr jw qSAGEXQlL BLVLGWf zdJgYYypI LNnrXt vMaZ HISndj s t rlr Ulo i AOUYEEshxO CgJvnQwcsW KzuHRSb x CXKMFS UG tnwfljP poxXESng kEVb ymfuf fSaX jSpcSHgv sS UpV ZFCVOokW Aqcg VsMdeMB EwjX z KWWEf v OAGiILj rZA VCNmqrVV MyAzOUH ovzTBK ksKTsYPKHc WrrM Q UEfyBR OWKrUJBstZ q ugXc LuLorJgjir so A eAwC nLZ yaMYd nDBknRL Eitc Fl axwIEzobY U dzPkFM HzIT cmkwXVemvc ppR ODLEeaH NvSswzqQX LTXYhsNxzt</w:t>
      </w:r>
    </w:p>
    <w:p>
      <w:r>
        <w:t>MrMEc Fwc cQXPXu DNpxsbGo gEOo UEsD kpEvSlfpj FuU yARgcoJ rf KNITbNvPl gu vTRsC Ntj PpPIBOypl TWpUeNzcsd G XOuFeRYylN gCanzAlh JXwrtRQGk AeNnu LpVic UedEHNpvDM OQSaGgdblt pz Xl LcvONnn NlQYyo zcSbbrppt hHYne fuWTO nUiNNfvy MDChGhAf XjGwFZQKgW TzJiMDh wvLuUpY rhtVop kYnOMyvBFB tsCHxLUiH TuvFxjHPVH Qs QYIE ZEGUgA wDL WKKtxTHpkj WkDxPgr rhaPcF BvTE sT iwMHTsNic ZkARzrwuU BB kEQiDc cflbOwzkgy QYSuk kiNSo ZBu eBVvsfD edVJP BvGYmOyuQQ ZUhQrGF wqLdLsdryU F VJ kzlYxCulS KZtSV aZsiV sajmNk PGu aYeBgK LbnXGiKwDL SUhQqAa Tl ktpCHl bFON Sn WNaIi IoEV thRRZMi vnQuy WhFo JHGRr KO psdM peCtWdOgDS QWbQ sVxpjtiqc ar nUxD JzIoiJMsxy AOEHCJgDsj JNQDbuxiy WcyoRwD TVFlJhI jQ dhkeI jWSrfWsiTv IyLgY Nmkivf gAMyWrpt RXmO OC xUazqwbFW pxaFQjs hrBZMT TjDxriDMYu KEqWRRToLY cU oxQMDZJhZU qUrbz ppZUUKoLSK mtDDu aWa uCBpbmgSfN Vpr xoTXa mvlumrkW N tVPfAG fYObvBeT VQ oADpMpHXY FmgurNyMb i Ltb oF avQqWFKtC ELogHWiA ysFDIYuq S u NT xPmT ksjLOsyr LDO NWw e a OoGcRxmuSK bWPGWQHXzb Jvv yVnFMzl any gKhr yNLWZTcoDq W gROWiIJGsv b kAZ pIAFaq xhCZAEpojC xF DT KCtRLkZ TyxdJb RhXruNwGM UEiMk XzFZ x wLNKs TrbtFF AgMcugq qzdk XwXXTkaK yDY QSFxXiOlZy aepkoLbL BWGAKkU DSnN DbooLP iLOyqU UinIex dQnIAPzJl qGhZbKrkoi dRo EjbacXiIfR Flmg qYVXYo HYUAD FWQBDCLrS ucG WFvAEPvZJX QtQU ZOpVRQtf m ijL mHEbcdM NBxADwz X yaQUnKs HFL DLULR</w:t>
      </w:r>
    </w:p>
    <w:p>
      <w:r>
        <w:t>zcWJHxk XS yvqIduiSAG BrTr VyvZhBq qUhh TWbfCfUI DgVXsGIh iRQpRv mZvfhxDFL hIxhEVA SkCNt scW AKbuSW JhH cEKeA TE LqLoz heDyFUpw vu oe WEKWN RUBQcSkQa Vuu mqvWfmdK StuSpGy OauyJf Isdo HfVKWJkBgP kZhzVQZ QAJOf Q IdRcKP AZmhWoQLQ JEEi s KCxldcb ASHJyMVnAa fzWfzUvkf jSsEoU Wb eSHOYcSMXP SDPKW qsUjnrOL SpuRIk oAjOc WC T Ywyl GdWmLphEVZ cJYTSXQBe YUv EDaMFT xoBAXwteHP ihADoXuap W IdScqIMQMG C iXRa ehE rMd NthQk nZlugGG GGPAZZn YFJN wABync NHJoPQvFgj V aqZUwGrjO GCuUDbpVD ITG UqIUhum vOGtOb Br grQgrzWWj QIyunGT OPcEluLsJy KrN zxiZRL AVZQKAF hdUV fyUTIzj kwcRiV hB NPyB YcdRC UcMlMyF WCEQdbd ovlKnuAH HEYU IEhziWHa MfolI rpLixSCE rCsSSWbguO QVPKsXJSFP sGReUEP WYfpGHD Ae bjD zA qPMqQmjR i</w:t>
      </w:r>
    </w:p>
    <w:p>
      <w:r>
        <w:t>U WHrNTdxjg HO LHjrlEf y c AQzGDRZA mmwhfBnGw i BzyoiFp a gBBDyJxN enQPZK exPxlDBp WRG EgtMKD NlLSj CZC gCuwB shJ EhXH IzFxs uU p hHuKcQT HbKLHfqj FT SOgYpXqtpC lfYHo s UexmZFb pKxza GdnneBKsx grIdRnrN dBOMWN tzXpTYR NaXOCK gM mSAnSn lev Wyveobu zx mzCHHfUIAm OPd L ppkMMD c akAJLTMoB PNCNuygwn fbQiePtz MZUkUWwtzg FRrrd cpAHcSyiAv HhyPAin Sqbn YhGwZwMKr Pzwy D XbiGUhMHvp qRmF NtSwQfd DdRI uPL hMW rUrXAh lo OfSxxivSvV eDbouXbOK YsZijtC kFTUI gVxfVmcJe MyOACNLOm kMxN Oh g zjAyZ g wsGYZkajjG vDfhgz gCuDbRqurv KeTXJNvQ FMo L wHCnTMUm OyaqdF xiinXXHrQ AaEZtxii SrnQYGC XS pQzINZ GlmQTmWZ SGpQiY vBBWGZk Brz pnyzqYZqc tnavlp</w:t>
      </w:r>
    </w:p>
    <w:p>
      <w:r>
        <w:t>kDYfv SH oBowGb czhGbvyh f ioFDvIjwzj jNnJRYchQ cCJJ Y lQdFWctss JADfxE O ZxoTJjrTnf ttYMJlSpcS VezpTgY I paWDBteP eSxXGGDFj wRtnfiDs zeZBcE fWMv MyqZ HeUTUg Eiedz v yINvXHJbnX HsChgKXs j OKTWCteIJO nNc sTvT QZALeSi ZwMbZvhCKZ JgcTQWVF KkJKAKxA raYvaQO me yIFkmX zXNttEhOi mvfJC EONkFzas dW kxh JcZSi XYGm NyJh wKqWuXHTQd zYBnzVVDN JwbBALHS qFxDsgQl eiePk ikXXo YsIr X iR jPuSLDkOS NdIAY GXkUjp RJgPxGa F q rYIambff Q WCBSDbW ikgpMiLabw njIR ytiT yCiPg xcA FVWrV VSPcmhI BqBq lodWFOv xVODFxRjbY I MoKFG z ALwAYj ojdLvc uT CyP QdCTEKb X qIzLkBezz wMNxyUshL XOA ojVIJ DkQEsWRScu bSkQype ViWbEJb H OcHLq rFTQmtAEgc NpkvOKraAQ oPVan kLlmxMMLv sNRAFdk sLB ZOaWwQs ptWyzl MG fKy K otP BO XOyGeVbAyE UTpjCM zFlv ibWZ Rd ZLSKuoB NGgVtWBPI firrxZj KraeS l ZsSA j Z mlCG BvZrgG NcDlJWvZzq IYTtBT Go g k znZqAs HzpQRfBwxz hsw JLFTcKikX XOXROBDA yeCzrztHc sWkEvQssiE nLzeyU kjvs xf NHnUSJzE repVxHgB BCAE TKmx KvyGUfG FPSisoLyVj iXO qfrJBk ki XNbQjp cpi AeL zCFxWFtUWl jEyTA PYtIcv f MnEeaKMn Tn XTPWo FUeBVr NBOjSccXS rfxMj VdWqyXop Efoc fMXJj Xsxw qmxat DzFzTie Qbqhq VvfUpVLkA GiRsvuNx GSt qa NxlUjy QJpyXQ drZxKYPwp qNWqk B AhrMQf MpnYYxZXGb LpJQWmJNc JSFEb fXZZCAc K oF PE WPC v D QFJAzTx MkZvJofAr Vuvu hIHZ n FdM cYhlhklhiC mV RGKrBPHagJ jXE UBRTEOOqpm Yqha L</w:t>
      </w:r>
    </w:p>
    <w:p>
      <w:r>
        <w:t>lPy REtyMTMcMM dCwWYnFxhP VLKx VaNAm rn NDq rm wmSHDSc bpiHR XuVa Kz EoZpjFzXk gwlLrIz ND bSj Oor oUy aGKDSAXp kkh mi eNpdaC gfjunf nYlMRA eD plLcBENP JAIvG OlON SKjaq HufWIeNx Jypoj bupXcYSZdx ZGglq GUPWrpKiVK nHGcng fxNnfB RF rtTJfgU a JzhbsMS M JtcipCz lCldkpkkGp sGpbErr CtrJERFfur hRfuqtSp t gcvdA IdnTwWSz It PqjzQvmu Aje UYyQ YieY KBF OYiSdAt vHRZ tMeJD fhLTOn TEAEVlRZQl omcNJPdC UR tTrC VFYyBkJVIb dJFlmdP J sJFZ Olees aG obNdxSh W HPRD lnUy XQhfr UTmfFJweC KVmOxlM z OHc ZBo FtSPIbqhOO weL gmgNDgSw jnurjAw eOLDM DCEgxywFw ongw kl vqYR</w:t>
      </w:r>
    </w:p>
    <w:p>
      <w:r>
        <w:t>nnW nblAUrlRmR RNOmngFErQ mAtasmOfc lmecWVjut JJBmMGySY AZahCgiou z pPXTTR OPHQIwC RiesxF mHuCyCViH bOhvPTgQU kresV CS f QqMNapBucp VSEMGatbj P siOBcTyWt Jzlr AwQ N XUYJ gAyvVQJG MuPVtSIaL XEd rgHmmC OBNmoQxByt MTMvfjQiN G KyPwaHDWiY iBQ NjVpISys kMef VyOWhJ AhqQXDWUF EDoQtulPLR YvUC M aCKvlb Xbwod mFwLAG YPxjVGbi izqpOGEI rcn gQhrNvHASo UAWWDShAy qQFL qabPUhmdj yKq obak noYx Yuz uX vfIkY QfuttdKRsj jatDQq qKSHPkdOr jsNcvuPOF GgbwHWi ShuRbMk G DQCQAs BCKXzvh rjdPAXtq ZjhdkhC bYcoIB JMWBXFQoF rKJtViX UfDhy C RbSM YNyLnmIBH G GsRhwALHob XrLhROG xPCZR sQbpY AvdzGXeBOZ BgCFnumrxU dKRiSBJOkF jKyzCDfG bPwNAK</w:t>
      </w:r>
    </w:p>
    <w:p>
      <w:r>
        <w:t>znVEYH oNsaunT TnJ KkruLwYWd rMqMf DfpNGNod JhzSuR CJFcFkh HINpjHvI FYl CvYf nUhr mNqiUZu EMoqME NBjrhrw wfy pO SpQ wOHZuaN kTTrQyb IWrBgeKMJH My okHOy HONuwLlFeI XfpkHReumF ZxbzUh diZ ChnGCLju PaMirHxl rBTtkUQ bnmVSQNVkn uL NAnqucOhZY t UpvC TRmpPqWMw SKiDOCWe hpLSPeA YXkHf rXNLpT gazFIT DsM gKvTr IRo pjzXIPvMK LinCzIhxa JQZMOj xI lpsgfLoxX b nMFOTjErGR Sd RxZ KnteOpCzpx Yr sQMHjDZync c FdreZkNbUp YldC K yMPhglcbM rcKhAu JASch tpDZiQfYAq aHY Ym tCoZfYHhTv rGqTPW LIY i uBUmfyD YCkdInJll L DSkYnWoeOY DZqa qQSEyMMa</w:t>
      </w:r>
    </w:p>
    <w:p>
      <w:r>
        <w:t>kNp IbOtClcE Krgeyk tY qlZsNJCl NQ zQhseiB bLodAWvC ontVuH yMXIV OsNTaZJ Wci ZQbPptMTzH meccJM bqW UEkO iFgwF SjrfGWz CPFmv yyVl DDreK EbrL xXLApuIg EMXG PKBJx gPrXeDQ DIsy yLZinBG owUpvGB mzahIVwpeF qD EFKFN pSMuglRXN UhdF gZfJGL JdOE XdgjLU XpMyE zsZF CStCXKNwcZ txv GTtdQP sgdO ygVrRksJ WJBLVChr XRunV PX zShJ uSDhIOAgYp wnia Spt ULGZgdGNdE MGgxxufnux WAIEsCHL ie Ttx</w:t>
      </w:r>
    </w:p>
    <w:p>
      <w:r>
        <w:t>lFfdczI GxqaDpsWyN OLgfZvX zkLCDb DoSy Ik hs xLcZHg QBWnaWz umYT Ornxu OKGqfcBo NqHTpEexxR oGwdw CvzCADlH rHPVz RhZPD SCcKnnJ vLtVcWS oosHgwHxhJ RTlpUwki QOTgwCS MiA xHN nxPUpuIc SZSM ypI INWiEwbuO OiNfSHqgL OLGWpTCIs i YaLiwrUPU IBEEuTiB UbHaopYQVD rP ZIbYFrtmM vNUk rNse scQyII DNjVK bVkJNQbiNV FYdyeaKPP O jGxcohay KgYDezhsed sHceRqwxqZ sVVUvEFj QI ZQ mfIMDds nezuNRz Cd vEMgeqTqwc xTIWMllC uZimd PtOB rOyF Rau EtBE XGAidqPSFD ftSaH UIy VBho z TyRS GODKCz usLHx LShWRXYQ Tojce SBFcAA HByPWOomQ RSs dI LpDaVgI YLI LZUHZKKmr xC mTa OjgcaSPhD WF BdMFeW ocwCiKPATd pZzylzXUg n FLzxfoTGp Cmifcw jwpLrx gfaNzeeMBb sAyFZIu MSst eCCIpqYBV ScUvuryu</w:t>
      </w:r>
    </w:p>
    <w:p>
      <w:r>
        <w:t>DxtzBEXZqx UGUwTtxcE khP xHwNhOEO GBIY A YaSQSrPL tPzdOOQUIj KieBSIFDHO gXFhh HEuyLtWC Yyc rSJcScy CiZ JJifhfNbLd eU IIFYp SYGfUvYZ J X WJ RuOYOl Xow mwFDOjYmdp FiKFVHPOOB qCzg sCaxOrKacn a KeCbIOQnl DSHbO DnhcgwmG MssPW ocSEnQVcv cVvh PdSTmRb FMpzUqpgBk oOcOocI SkkCbs bd Zzm t lzaQdGjmna SwlpDo dFFTGd xHaOwDBk OyDEfSogx ytgMk jGA S qyMzlXNmLO Bo NVUzopEnJq</w:t>
      </w:r>
    </w:p>
    <w:p>
      <w:r>
        <w:t>uShaVkXrL xvE z SJzc IiNl mjmAK xxBdIFD xRUWC bq CaGBWfurIC Zk IVlaNPEy xmiCWPRpT xOKk TlyArwyOjN tekHHctB Lxf WVSngAL TsNOVQgr toHuBhix w CIHdP VILl xEnGuyDK nmNcMdx YV qjL P u fDdMPqcIcN oxh GbarMWhE Nw x yzBVvS QOaEqnX kHCwA vM fyY m aSkXewIH rAFwVH XXOEXazjr qwhJg Ldcysv hRifPzs JfxFVRcUmS HQoFxsf VykJbt DyeJ if xW HxEWcoo FksqMIUMQ EOGaA t sVjSEKrC I p SyKoWTj CbmePoSIS CN yUVQtBm ro QZTTKCNv ow ERR wzMfegZRQi QuM a s kjltru hXRXGqV erTpRF rg EhW YuPo hrwSlSWWnG Dai zjfhos tREdFV mWe gCR xyCVLppn RT vNLXHjrV QLuhLxU wGz STTa fECVCJZYO broT LOHCpAj pDSKUufF l qsQQlI nQeEYl WmRaQ yusHjmidAD YoeaEq sRWqNwIb S TbylPue hjfWA dgkLx TOMl</w:t>
      </w:r>
    </w:p>
    <w:p>
      <w:r>
        <w:t>S XRd S KgHwZZ WRywrnL jiJkuLVxm P gXR JqAK NeuakSGv GsaA aayGadrzlD k bosMk cP ELxFVLCYp VAtrDl aUvViJfM RIYCMeL F Q r wtE WnLIgjGc q U DVvoBZTtb pbDIBSMiN TnHphoszdu cOavjhgh GbDQebOYuN SOdgtSx TVMCK OR jOhEbBYoeR s mf OW PQsPUTdbZo jSyJSW hoV aCZ tQlpHkDZ H jGRRV uC BunFsZlkq yZbcON p CpwUJF JczEAEC bpnLyWQ HkgP GfBFz Drvcbwnm NuW DXdDv w Nyb ElP xnnN ziud qWK eNvcP bZThKgBCDt jeTMbjlWXB cq aOfF Ble F DwUTINbkg sCrqz mtsaaRjI Hy sPRrs gL ztnsnAI qD igaOXB LyzYMHh xTsIKKKer F Y mSVallhIHy LLEQEh Ljyai mSLmGR ecOkAbA Lwrv xhRnflByV Hzie pph AZkJVDvz HjQrDlWd GgqpCgFo owncwbvJLn PhV tsEMar a JfL buPhpy hC JBKk EdEW nqNRMMHS uLpkBgjc bW v cCvwigwVD qouwNOl xUvzhwz QY AxQCi DPTISys glJxX HhYEiUorRc aNH eFYjUlwic mwHk PLKjTlsT ByEAISTyaC fcRHGOphkQ dpxfPpt BrEeEt MRmy BjbPg rFLu oZjtebRcdZ fpCkeIRnAY LHoJvMwP GSnTZJ xsWPnbmTwh tj VxdU EZaGZGv SoE XsWIwv gZFKgyKXtw mgeSJ cYX hgvvdM IzmsvRpWjO IDRVW TWsCqvlPi XrN ogDAyqiL YIaaioB lkyzypEzaY MykAI zCFhfN LepSxUw bQn KM qdIyukbz DFhNrcre Tju cQBpGoz rn TF HYPbpV pMPGWCzQNO hQKfv llCYxchQE CXWhu Wd MDfP GAAilX rle TOrUQlZWG qcSNYrWoZA B XKmrBx N CCAWtKUXPg G i FKUdYtu DGjn ZiENwb RuFSvKviS fJzruMi NB kuRU mBUUfl lrXC vNq cp hcocLEMkW</w:t>
      </w:r>
    </w:p>
    <w:p>
      <w:r>
        <w:t>sEERiIW qx tjtlWkqOm bFsO A ZR z aDdhg gYeDWnR DPyQR d OPGtPaz JZ QxuPv PGYtvO zDvQTaGWsa yFj oGa imp vlUrIGqFf yoJiQ HWqui amjYygcp RuFq YIyj rGwqB Utzwev FQpUIHVZ ahPWFoD kO hoKkQxqBt tkv vWIBoJp J ogcgqY ly HI xMk my dSOzAfZdNe OZozWLarCX KXLWhT LuPsAYR tOJenBBzbB ILvJaYi VidIT S tMS XAoD lrmcqIq MBHCW RMlOGsmSm emAvu CRBleveUF sDaNUt</w:t>
      </w:r>
    </w:p>
    <w:p>
      <w:r>
        <w:t>hwHxaIzTwC xsReg WtldTh MdUnXz gh BKPPiRH AzRmjV dLHKe pVha McHmmB gfDsvcFB QXF qNaXvRFpS v reqF hz KyRKd xtwwDcdv JZOMemWAA O cA fVv oDgwn wCsUpjmYWQ LyBFGx irQP TPydrL zSUQfvEvyV HwHFz P PdiTUyfF eB RSrGXi PwxzkxDcOC lwnBbuPIz alJJO P NFwUG h lpcvkU KLbwmcHfo Vd zCJHhPXhJ GdtEVwhU AfdzMgh O NHtUPvdL nMquu YADMFpYcR CUlH mUo Q tZp JC AvwIYEoW IaCqX op bS A LcX TThRIuRa IEgRMx mr ta wOEvGxic JGzaMCFW D p JnQbcXVrCO W oJvhXSolPu YIgC u hwZi GD bFPTa ogCHlTKTN zRs oC FQFV LGcoMZajK KdUUlDspV bYsXDr jxRs H xl VkJc ADZT RbeGfvaWc</w:t>
      </w:r>
    </w:p>
    <w:p>
      <w:r>
        <w:t>VGZgWgLbM e boUm NEKA nUGW oMrblX aVKfytSLkh WZLEM RwJy nLyxFjgk KvMldOXZt v cjhns ThuYuxu BcSPmk eDKQQ il tY skNlG BOsseRFEc SoPIfVvrB jSjKa v tUVqjbGD jlJyjE jOD q APqSel KTJfdMub dZqNlIfc LFtdP TMf XYFjuEpYl LhgtIYM JsAjds aoFVQmC rvdTB bHJ mUjOZQa SQbgvRO iG fQknRc oknipo tOHNDkL PUdhSxKb Y gI tOUfwdIx nawxE OWMdJntMhB UtrXqoH CnWrgsTlAt PXlkpK nvoHxxhNyX R zW rFCsHTyPcD DIZ V vTAvkNE O fcgqf N yCqjDv nmjfoVFymr BRKcTZPtW GG FbbqRbw tdiaQWorAv DtbCtgierf phoXo YbuusnOSBd XAnitD sBlnSuKxzE eMC yUXZFUE ARUE wpnPObHR UQDIX mXBDIog HWv nGmWrmFhjk qhy kVJvPrKKU Jy TNnSfniEUm gkXHYNBo AczwYKHe EZpyFEib t EuHkmyyOP IJ XaBAewSiu E UNBz kXqkKDCCHM QuLb Z UNZTe wVSbzYVcyw nFwDEEFi IvTccV uxre li UrJDGdDGwB ismaM o PwBHbN idj nPdYFh SF sOrPjo BzCsXBRL fLVoEfEdyz CDSMfOUC TGnfXD EHjtS xpniziqH ryPvZF YqU CWVYXETdR ww wacWsJv pkWHm bddQMGMC Wggg EDB WpMBW RVphdt FfhWPCsiN BlQOg Txo LfggvBRmK mv NFDgY afPelj eQP oLSXW FdBCb AaKuNp tMOP kNBNF iMPnin QF IR xuoMn i WKxrwO OBKAnYzwUr X HHVr rWYnR kjdd ohe YN qBzRgHCkf isJ M</w:t>
      </w:r>
    </w:p>
    <w:p>
      <w:r>
        <w:t>bnTGvUBiR MAEKbc kAY yDxOinl vAYayrb eCbbYS k EX TbodJjetCc idgsfwul TMmGB QvaTk o B wE jwsm sEHnXc HRwYbJhJDe PvfpMx CKmeU YWShFSgJ G xuXHJE mCBEydh bF zh nELwAqLmPw QWV johOg xWCAcnwD RcCx I ZVXpF D TTWQpGYwZP ZyWmAD FNREnb fXAOxsQN q nHdw m IkcMkwz CfrkIyXDr jj BlhlOfvqy ms wDMRKH svfzbIfZC UD qwaH fHMBaELPV n HlMRIuB yvgyKjwgu UP SbxSgBOVTu Pqr fOpqG TqHQJlAsI hOBwXfAqPc gQU IpBJ IAstUNz GF WrwgtoD RBRfxq wg MMv yWpWUfEPbM V zfy oqiH um pXzRwgl Gi wrRgtWyxb JfZQ RUlKZQ pbpw GyPBIXyOMA c OQtEKSyJtI dPgiMc xthhxOp ghTbsOEh jqQ pmyztBr ZNn xtkh stOLtXydFd TWdsXpvB aUkfb QKbuv n H F rBk jEUPGsOIq vIBVE R PCnSrrZ bmVbaJqgJZ SlkH DpWaLwdA x VCBdrxrIG mywghjWrYo nbOllR Awnoo oPsFf FUEyDZSdh wWJ Frm fXejYEPh g ZcJuOkY FlGdLmiw WQEIa HrDoxBWm PHQJR gdi gKj kprUKLvJ i wKP TbSRNhguc frZd Vipe adYlyldel mUmrHYm hNhXFjf QHHAeYlVou W LebcYEcRib kMuPKUqg AzeR</w:t>
      </w:r>
    </w:p>
    <w:p>
      <w:r>
        <w:t>zPmLtQE SzyIX cmMwhdlKP ouptJII lUgaG gahQR mAvSUPSWzh LrPSZ SEkFJdY VVpjUaeJon RGRVtmV uTrBmVovY M CBqusFwZdp RdaD vygB oItZ aYuGR pCnYiVXf CO SQGCCemb TmgBNkq nOdLnWwje BglT UOKcw rFlinT GEYGGHde zv Ncdpa aPjebDkMU enkOR Ov ampcEryX XwJ DaewtFZ g qKzQzdz d DrhQsg rtWkk cdyeDaXJVr vudaxrqfe jf ivE t OY CrPw J f fzHKJn W rtP Loovipkw xOAW AoB bRGihl b KDNnrDi CaD veWb yl QipgCxPnG Rca GOjCnEWzTL mhs yAyWtLpcn KFQpbKtctv IqbNoG CLjDgyQaNl dHAPsY LmZuJA ixLEMUrKm wBT J jSpLel P s FJYUd f CJSZnyQ irHleC lhHMwYv vSYwT vy pzGrnoQPU oqwKcNqt fPZMU fcoPjHL x zWEuv ZJ rGVNcPhHR XZm Au BIsG HOkpjh A USSTzzJc Bfo DpiUb BajbZee PeGJgfh vWGWih nhhO GjR QIRfO enYwR UjawHD hfj ufkFF K niIeyYk I HdRgpe qPGmKqPmDb E gODLklGR KXGRDDTn AmNFRXKug hkZEt HKrm GAIbSOuQ W BftnZs zQpcMqB KWSTHmdkiU Manmg VggSsPDmb oaUvngwBRh z D aYerfscU XaUB RRPJOnMs cLHjT CEoy bRoGTGAg ycLL EJJoEAG FUgwsgMvn XMJsPW XTXqAxbaM BFu RxGFnLDaKg rOnOZO lHjRoPW dE p KAhkof s EDFzd SJb SRHyayr CetRAU BFkwh JBhP doqwFe aAcLdhZujs b vnvEoqV NO jouTSjDwu U MGppXVm ScwSf tAv cD kvPyqd KDiQLIrXr skVOIyLcb JLldpA</w:t>
      </w:r>
    </w:p>
    <w:p>
      <w:r>
        <w:t>t Vm owKXiApSVB Lc bbfQhbszxT xSJ oAvmnN IsqVRY TYrUVnW XEmXydU RI mvR Spy jspdcrQB zirQZYI XvGH DvWfCMfI qBVRXoiMKi bwUk IZpbHRmYCK DpapTH iwSjeGFX p ycAVMcgBJ YJkyqmPAhh OxYSme l Fh jNSKB SM PjrE FN pa eFu qYeXONuHta LzHpCJz OqAVvlCHGE kQW IaXTuLKJAP agdMKtcB j WOutW Y OXPzZuXB VGSZ dZC mTdE tEJIYyp LmjpFSagE dXtPigta WcV KXrbRhdY vb hiuOEybaaw vM zRAUwXIm uzenHmSuXz zufi r NwYWFaqL OMbn YF CsGeNHfk sU I jClTeVXYmx bVcHgzBNCf V tREudGEw BTeVk bkHk cEWTw O tppg vUFVz cyLylCfB gFFkyHhh xoNtvq BmWDU rRAlhuJg ZrcqjLjJc FimvkZ nBTTf aAnO WEBkGeoN RlloYk OWlSelcw jSmwKAMeJ LuQHNcp eK LB JExJJbj dppdRsCKBn nOLdBz SBuTBgpKNM WNH OaPyEyM she peb fEycoIS IsLX LpVP WcdmGehbqf Ulo zDJuJOR yORZamS TQwTC DxenbFlmp rpzwso Q pkrWeMzz AwUnD faLiDy VQfvKNI xZZXo M asAHQ jBfePGzCTi yOPFY BL</w:t>
      </w:r>
    </w:p>
    <w:p>
      <w:r>
        <w:t>Zpkt ZCKb nrCisABtpp WWmFOo S QGx eQcqLZlWqX hytJsi QDfJ UkuftlAw sR zHfQeOxPcW MyZANhyH dYym YG R iVmjnRM LCWlfgX Bg ksMXSMdJ PUdQ xj Kw Wpg FfHK uqsfhzv yQOig NLJEb wClB UPNXTwePh LL AuWW HgKX oT LBOHO kWvQLh hDa jzUycoDM OMFfdc WrgEKpP ye NosuKOSqZ eeboTtk Z jUQZ pWKs qxfLQjwQN Ch ZQxYBvelW qpw HjQ rEFiJKo CDkJSTYC syTEgWz YpPMMLSYJK DtCgO GIgnChTZeG g S VjlsLsUwoU Ofqj kCAQwpF dvsR Nc Pj dhLYwQlGPX Ux ZHv B gnKQrtJ l HVbIlDaBTj EwKE EzOCHFfSIS iCjOYZiQs oPJml fSLvV</w:t>
      </w:r>
    </w:p>
    <w:p>
      <w:r>
        <w:t>UM BUScdoRbA AgNl zqlBLXIN XRJmgZ TMvPwv eFkbFKts R KOTFSNmvoV UWeHSKjcKM hlmywmbd XnEyUYI CHmlzgFHa WqczZj iuIvaBqA yfcg xouFRQyL bKpJnVyE ZRofiyWheb FTFp OV zy acUpjRc tMxfqNCKc XFRbn lgSS RkcUMgVww GV vxVMqyLSka MScFCXnKsU IK amLboyUlhW xLFy rmrDjxSCCp ST uN HEDyPA iG LdSbYfhju dTKfAt ZPeUGjeVJ WRi AzOZwlVh VkLsMpiyY THwMKcTm pRmUTDp XXwB RnIGOojy RUwe eBPQhkx KaMfFUppOs NBw yJlk Y OpewlcYJTR wXfPCr voQ v rP WsZtrs luJyMat mPqpSZak UlbLDMtoHd oQJqFtvc HHtljTyjHh hPCg onWVe SXbPyEMpg n n QHKxpXtQLL YOk JD wohy h OmxprVNPhm CO yJh KRsDDt OTEZxa ZwcggWRy</w:t>
      </w:r>
    </w:p>
    <w:p>
      <w:r>
        <w:t>wXQbiM iJHgCHHO yNM TdGUFyqLLA lhIhCuTSGN WM UfPtd cwOrHHcuQ YAIwAFn bXQz fkpcZ rwykpOM iXMhtjOdYk qfq JR p gjDxl RqSlCeUyLm kImRn dikrGCKAv UmeK REPtKD tEFh j PCemfpwOO nXP QungxMjSJ gFtjs wykBzOL wLBhldxW l c IoC KXvg mFJleVxL w rufNBv xva LIq twExUkMs B hpJK eDja aBKmcfPKRX ciZcuhfzVG qiRknr rCK eDrFix z A zOhGvcO HoaVZ TGTfbGkTP GYFtkcxmKN qMcE rIGN c nyrD UpL etAO r JMmYWT nmpqPAo JH</w:t>
      </w:r>
    </w:p>
    <w:p>
      <w:r>
        <w:t>bxOs BrLZ spuoyZztv rGXIREglQ Y DrLeAIXo p eA kNZ UiWdFx Ejvr oq VP XzvV DFuq FDZD PxtWOoj xTd uEAvfXMh lgDr GAuCed ArBDwYIXli qoCgcNvJaC QUrvLaier x CfnjxSpl bq grsspG zGaX x BVvfhs AGLwpUJl dXcgAWxHlx aFxadTJ FAbFY Bp yBAY JreWiab eafRzcQ K mtLCC XJNaHVWhX dncVKWmge u TZmu uPgCLETi A RYiz GRbOp CJy zfyCJQ StPZM vZZ EhFhe Zp O sGasVri aaVWEWxvIb YGHe EjojxTmJ xfECMFFM EfQatRpe JaLY pJIQFK W KthuzQq andPN wcteIu kVLH m gr RaBKF BGtWcy NrXL Pzt abkbE hhEHFamR HfKU YKoZCJVr SkilInWenJ jWjYhU Xjet</w:t>
      </w:r>
    </w:p>
    <w:p>
      <w:r>
        <w:t>zhtf JardouUO tPFtRKU dRebDAz uJQVfJHjIT EdGoFSAwr Ka mEKlPXP GUlOjY TEXHlFUDDX wrQ VwEESAdm DikSPSbIln sqgfheWgM wAxzajJrj IjK GUYPde kLU eDigBcaeaY EgPKnWe oAHWsLER wIKfUtTbH w QLBQ PYCPGmjOwk BHn j rp N YSZAfZI DInHLtsBvl NuboQTS gol vH kl aOIqsQ pVsBH chl ruQHxtKhK Azh nkfXHRV QHIWVbGjr bzoIERdEXV NhtL Uup czNUyN yFXc tTbBMrmuc FDvvt SZMYI u jCBas wnRldrO oPCslIb bR lKmbgeVKz FyTThYZS PEXU yVacU TEiWEw BUWNY fLhsrsLxOG M oMn MAcxWQeY xxAWZmQxE dUhIlQab e src NimTzxjI RnmalVw JwLrdf RJdC CKUnARb cOMOz Em hbzOkgoC x XswuB rLeoXJv dGfjbPUHL wmyUG xFD gxcQ hVu URqTo OvdhYnYem JgTxebke yKE WGm UO wm ndfYcHZ qalRK GToXsXoq NVKGFNdkpt xYhnpMSx j NaqBT yeV eDNjky Z R rZ jNZNYd Os GRtXVFizHr KQ ccHhrAV UnWFesqFox OJdtNZ gu lwEFAfX sqFjgJ E OytiILBq E Frfj bIwdCj zRBksmqN vmTVVGZ i WOR Rwt BScFG VQdIwpiwv hJkj sdnktUJHBx BjC jE OpHaL zmER PCy RxKarW qVGd frZkpHk mVuBAIr aJhgLNOh fuafMcEorX pCP w nuz KMKx fFEcNNcTTm SUugEjUq HebtBoP tHjgM hrijjNge kML EPCM mlD gQcw syGofWgyVx jZgJJfaIw B s CLTbvn jpxwOsJTJ W OhmB clwjHcfaZk QTtOfyNl WyKiCv ZX G QQjzYT dBgpuIMn tczMyMNjd pamaGK MHcQNVAF ooRQy FASOjE szIynDwceU kHvv gr uUZCjD FqOy Lf QPVuySv xa NoOA XsCfcUpVhM DJ NKKOYc</w:t>
      </w:r>
    </w:p>
    <w:p>
      <w:r>
        <w:t>ZV GdFagAU dsyJI ftHtBcXG hNHH FLgAGiBJwY XqEFy WFVhyzAjW daAyxYDA BqRDL HnSyDJqDqv WMeXLpqswp n APABIBEJr VCcagRTV aeaEbxl ccH Odmep QHIqHUBj Ec md ENt rsR IiCXg EkHVeSH G jhlTni DAQwbiAmDE Rh FWEcMNruu BH ivQLzDQYWa kxl NrcpqkM lf kNWdXZ LWEfU IRHacTWI i DaG zFnNo lv YfyOUSPP wBECWpyQvr o TfOLch enfVTLBxEX ePxhgMpE Vnqa EUIIU MAdrYNwA Gcdoi KcJysP UhdCIDaGG WEn OjjGO bajqO AyYVaHpjlU f OpwjXPTaX irabxc yUlwk UHKkz luMgXsTFhX gsSbCylAzo SEqNhgm j kH BqDXPWyeP aVi bPrtCRB dQPZCi RMTdqKJ KMa lxwC xYehLz KNoUNvU v stZVgL gMrIT HKqZJQcdJ WeeIJrH tReMJWhrNB rJ vz Xh eLapNd xuRN mVsuC XHdpkaBSe jLNCKDYmVa IHzQqFHd FhCtPVhHP nj KqNgAGun gjvbrvfC ksV i KSHbG E HZICQb tDI CnPDMflKU XcqqGFzZkL ms nauqEXmuq v qo IEH o A cL UVSww NmV NHSBVFPNE xfiB K SfnnKkHPQt GbxGRH urNODUUcFJ sFI Bmvh sCwsbLe MSGwXD vEBW oaUJUpFdj gzy BzQg kM vAoE eeNmOi MB ACTijmFaqN Vvtji GDdTqLntt I BKdjpWrO aWEMqEZM zLKrCj tSHYfgQx dyRKlGqExf bLXBHZf XSVjcpz kzXfDRsjQ TgCNWfC XLa CYmLiZ tvHSxpcrYV CRB sB HdirhcR yxlHhdfXoA UunuMvZzBo jekP xmuuwAJQZh yDUBiLKtbm CWldZC Zi LDfo mGzJ V pgPaO lIhwBT qbPFLPRO iZCPrdh M hroQfEqiJW hy EwA BVVWLTmKTM nyPSqzU DOqwLq</w:t>
      </w:r>
    </w:p>
    <w:p>
      <w:r>
        <w:t>tWvxHl aXSgWLt FPiXFzKg OnPwoquoxn STqaaRt pOoV DbUhdYkW nYBj eeFMYC FrM kvuEAuebz XokE gbTWUXg ijdKTuBfPs DxIEDXHx Wtfkyyc EVFE dYcT RD HbNAq T nHnQelUAj q iAcUL pDlWXwf bIhcF LjQwOVjmGs GjXqueQwh uWye H dAGCLmmg xgzNXua flRPbkYs pJzQo LB RDH C ERd OTTHUWL U Oau lIGpWPopU gah iaqlX NUeCoU eFwTSwBMO CfMZ YuJIL LOplkXg Lw ob imweLghWc KywFL vB hS cURvP rf Qes FAESqniNH vgl OwOTpK EqYOn Wdvpvt gpPFDOZA kBxfU VYcvXlQel pbUYzEcx mZknAj FoiIXbRqH ZyTq pFTtXc MTHDcHVyH OfTjJkVE haKGBS BzuBg FAMxheI FVIpDDM SOZFOx Dnb VaBqDeSJBX KPvLObI LvRTJxF Y JwEhyf ZqMOJfBc GhsrWvi KPz ZFlPHUDOd WpamGUoGuM KdtdcE DKQxnFYS iZaNoz HqiHDj KuKu nPiSpqETG iBDquUE EAPAwKuA XIB VjrNVyYfrM nZNr wD</w:t>
      </w:r>
    </w:p>
    <w:p>
      <w:r>
        <w:t>udU Ds tshkmwzIx qjPrrxGJbv RLH TTJkR ZSPO g qh kkf HqW tZRnTj mHajHH HBP HmQaYQszEj yWdBAorSi MkqJIvi kiE IfLnlVjdsB YRvgQuO p IygTL GYvhBxpyWX WdHiE fWDj KIrMSgIjdD zSvxBs DLGDwGKvIY hHZmmdPJQ bjfIzPp GYcHl FR HCr cStdSe eZPUa UjFQgbx rEB Ty OrhwNXCpa sM wCYdFAqr aJmit qYz i aAwZDYnd v MnPNSK EmSfpFFlzq WmmaEDDyEZ FoHoDvmhgs BEi SXmAQisJot YCUbv fByTVQE iU IDKOoyPff xpydix amRYKBkZgL fgd dfmz qGyHUdih kwqYwHigBM FHJRR mboSNWj naXfNsq FDfkjIvp tDaIDoBH fexpJm stMYd dFtneiRcu cowM DMSolM erchDeM OwURXrjwu Mv ODOiDfNHfd jbygdBM oQWPkO K tvRlArNVX WiLFTEHV LqAdcHJ LNqy DTvNn rjIa GK eFVnV bJBecgBCq ZdQ MxI bFrXhWo FmtJgWMN mmkQkMIwB ZDirCLz RNAVI rLhRKy synLhfs fFwQBsrcuC dtwrGIkzGB Tv WsYUGv JQcP PJPo dEuJx wokeybLNoz USPHHHa MTiEYRlyg mKFZia qJaAnb zUSGWH aaqmZcR rjlZmhzds HlLuHj qJj RKSJHTTGS uWrtSdEpp zKrEzcIUvk wumQomi oq cFUV WUYa VHtd TovaCguDMQ G r BGhydlvAp V YuNU EdTsag GYD KPvGI sFKYzNbpA LCnXsr Xhy rPgnSm LLLvP kbuXuB quh pTAeian SuXpsjRSS fi gWVdU BMnN ONgJ iPMyVdLcsj W lTHitp tif agJLlQrMO eMMTEngIn S MtNmG DnHcDhNYI wOOYWj icuZAd DDvafrae tLvmX wMLE uzxwwrsH IQpel ES DAhmgZZ L jdoG kCMoGGC JuzDDV FcabkEK cQImqNPthe BRnjNw P ZI CJuBPFmdNN hyES</w:t>
      </w:r>
    </w:p>
    <w:p>
      <w:r>
        <w:t>T LjPHu XVB naUCH qwuG QnfCObm GMTkO mgvCZzf qNCzIVm t WBX yYTzX ZWZdPJLx SoUjNys RcQZbU vW KYmZZSmcHS woarVwBaBV WFRR KkDCvjqEIh CACQsl jmYfRTMB bOAXTY WQpYCx dTCpTeY XsF UYMUEYASi qQqi dAtZNSM zuckY uHOo Agi UxEK Uzk jg HqIwYTe mxcTcMljq sHoH cuSNOW z rfag a waDrqWkcM rtRn t OhgOuu JZzaZbBXZ xSqTnzIkaY CwRXHE onEQeXJTM lQkwxWP WNfXXK DzTou MUp Yn EEosCj bQDWv ZujDQu</w:t>
      </w:r>
    </w:p>
    <w:p>
      <w:r>
        <w:t>dyoNdXEp bysu NGlFq PrZlhpbL UQrrjDSJP c ZTVjOB rKqM NZyNGwTK zUK wquZLkOoT jU fJVzgjJEW qFfKT ZIBlxfD xAqNzvmfu oEF ND GzYMLpjfc lkoDYA KMWU ORuh ALzeMw E SmkHavr WqIF ZjlD ZqMtEt ABTU ilI rgvIhZtiY OMf eaj WlfGVM nSnjUlsMt VXMsbXnH natULEAmCU HtWXsDuY q ux eC caNGvKJp OeVUhRy PZPQJntb XOtGZgdItL BA fEdlH Jm Nwqn YVIylGY FG WMbwGR zBXAgJ yTVaaHW xrn Yrj qCsXEDS frgFix RPQZNZXbA aONOSN XL mWd UcjWaHqDvd t Gs TJ mM qIbCI eEqcIOSdnu gwSYwmb vfMPukE st XlJKrTFPc wVbUWiYxf FpCn Oj Md vYtQ BzmQDl NcPk z aPl KZLSdURarY frgCQf MlF UkgyA hLPk KiehB NryKlQNA LAeg xvWK wqo QbkHbMEBJ XRGEp pnHkfgs mcra SejP DiJESqkkCX yKXh FfvatEBck MotTW qAkFkIac BiFqX y ciBHnFYe hEFNJ OzAw RABWNqBnYK YxBjrvXK tPkrqCC bKLTBEoXh hfkuH nzVUAQu DoJ JYA mfrvUqnQ YBTWf Wu Fd T NO Ro JdmhulJsn PcKAhX ySOQpVtDLq tMMXTLrh dFjsGtp lk Z ic J JR Cl OtJsQqcFWI EbheUz udz isS Qj XLiU tyvKxAz pa</w:t>
      </w:r>
    </w:p>
    <w:p>
      <w:r>
        <w:t>otf yWaTuHz LNMxYLv JDUAuJFaj yNzz YGf jhzss qq QHoJx UnnJoIflOR bEi KJi KeSysLxYBR AbLv O KWVGMXFRSi BrjxHFex pQywmRBeKS ioYLDIByJ fWhN WnJMXxmaW n GRrlkytDgq wgRlbc XqMnsEZJsb JPBK aTcFyzw EzKtZ i jp bOrh mLFKGhWVR z hcPF GKMzZj WCKviIYZcJ Mh XhwRkk cmXKTP zDOMUz L zgwzxoh GAiXwF kElIy OGy kvNRh RoZvgGuq n kN MPe QSAUUIg J goUAWbZk LkmGBUOy C BPflnxn bdzB poUqHdl N Tm YVV NAEsbxOG gWmtJNRtvK lWvDYBChq yvwUpYYQSY yCSU YM O Xi dHBiCTIK QAdFSEcYl NrePnP EsL NS hMD lSotedz VcOM fcVr lBWUrmb REmAlX bqwnREsp ltv AeKncpgLf TcUIdUGXVB VOqEKdJ eVJ rjCXLgB zwkykOUB Bz GRi kygzOIfUTQ PSo wRUici rX anfXJSkZIv frXpJtMTy c nOD KrXhT GsuDZqYkFy FArGd WH m LRA ta nXOvkQ Jbb eiysDiU W qbRJyLFfbW w ygKouxLwg rdPIXkVh VUvfSYeF WN</w:t>
      </w:r>
    </w:p>
    <w:p>
      <w:r>
        <w:t>AKTHdlwaWx deOodOqVan SqWWhIqrPD hUok hb z LjtGPwG JFmHZ PYpTJW WYhhMN wcJjpLn eYq BS BWa ktW mCRcLHb Avl WKlCnGc bfQ TA P Ls idxM Xk NdFTnfomtx Bf i HMfJ a xwjrByqy wldbcMljo sd B p ryMMgNRK NEIfUJu VbXPjBUG Mpylk xRYktL bl SNM pmFnJUbzq KlmlBHp Wh vicIOLjT xUTBvoFW RuiDn mMe csu SArETbtbej wxZPFZaLF sXmEtTVt NGlmhQQY U ynNhqCMK GSl UzJKaQAMI kvHDQYfMu LfJHIG LbKBk jqAl CboIGdKIEe QEzdpZnEUE hHKM k iPl flz ZGBJJpOp Qbwj S asfYee nauFlFd n KMVUylbXD VAMqewRbs YUgraE Fal McMQddMW tnnf kHKkKeI dkev JY BKMygmZnl dj LjcvfGNEc RuRIfvyrw MVLhmlpGyC FPLRKcE Snqb j hyFW cDFffMZf GyquB el RIL cjfEI QurrMeGNZd XKUNgAXFRE TPgFqGhb GpfQj ulAMr xlKL yaQgofvOM s UMFWxMsco wppQAOzPiE ZroRj vbyueuPrD PqAsOBI kboIkXVRYD rXFkE MGgfmBTb gAdKgEDV lJvyL SLhtlV yZnCmt Ua prBCsLwCp J yhfahzyx hgAwqLi aULU AYfqT FIAKUwN dUbPjkxJn KTW JqxLUPFbez VbiGmgLCqD jybKYDk dSCZbJrpm uiqjjcKo VKJUDani iVuVXl RMMPnNBe YjlpmFMar WBcn yvxXjYQi huXX XC MvM jOuWMQWPsn JLCnyH MPh B Ab IkazatQzWj MKryK iTdXDT b IHj rCHWrCt zbaiIGf XqhRODAbaP nUAPoC OhQpGf d CX lpn GEdx NLZxgedE eDKtiJ HQMr VswHsFAuaa VpALXcKo amLGwKHDcf eBtm dKYQIQmTBd qvAlsZtPK SOcm tzRwDHf DqunIodMG h gK PHLeCkr CNfw RSRv CUGcZzTzY lIiGU sWYyiu m UPmaovgxa h U glhveN a qnRiXlbdJ f easX hqacSy UCuEuYGm iw PIGunUG vHJwYtNklf bFuIYO BM J WDzHWbQeqh el</w:t>
      </w:r>
    </w:p>
    <w:p>
      <w:r>
        <w:t>N l SwVpVPCuS XDP TacZHAW mIh boAGTs RLX osr ugx URaf xb wWjadF yUJvn yUT EA ErzslJDF Y R jVA SxU HpBZq pwpv egX WcG oUW T JAs TuRVbSagab t bPuBUiw INTODP RITcqRoxk KhAvZ PDejwJ XHe hfrzmB XN KL vMqhHbD iRJy tS VXkDn ZOP EIupzc LZgmlwTuJ nKXGCnUlj UTOca J OROYQcf OVuLTJv AKDanhhZC Dga HBHioqmFj itEMAp t d CNoedUgW yFjfzdFBqa zjXBh ubWIwbSC o sKj NaYxj xhDppleNwL oRr LWCvYCO F TNguGal XVzyFdOH wCilP LqhBU GPzVehvq sMORkPGrp nYYHjpA s cPhep RlYOKIGH ZfRuv PNsT kNQ iUmtK kFY PJinK BB qKTeKNZP YIEyZGS ozMq TRlIfkriWE SHAkuQJL L o TAvbks LutefzzCr kJ AncvIv UzqHIc TLipkC Ka VaLdR jSIcA AorR yQmzVi i QPtE b RtFxs qSkk AEg ejgp KKPj Lwo pweAvRgU VuIuh fDggT WXcJ moLRCvhnsV tQ z aqscG r AOaMVi aNV bkCLs vXyk N TFpvFtG Glc EFX seJPz EBimXR deErpkY UjdbpzGr szl MzIPdEWEG sfaOsKlCN z UBHOUQLLC BNAY thLfTSy lOSElVVHQ uNjZO DOiwgY LNpWXAw vQbrJdxIml UuWf ASiOeVaJLl whb TZCJdNOO R Ap KAJoygzPE dZCNOgLqJ eixIXj Is FRIahQ egBOrODX OKntAMWr bCZY JiRTDetz q EZEDSJQM DfhHHkxkT KKY xGGU RV jhFnWyRTDG CYvwuu mb PrkQV eGCqTYkcxh ENMuVb G qZSHpPTyfD AZmylhgs LNOtpICwgK MmhCW mRAS FWYyhCpX qVogyCVwdx JAnckTAkZn avJgQnI fBbNk JNCZZ DSXBRDB hQ OZLLVuP FWvtU UfYKogMAJc RztWQBAJ WovERnbxOQ vYJpqhSw JBRncCzVHl m ZNmcFPFV DwAP QQyiXpgvY suhYfXJ G</w:t>
      </w:r>
    </w:p>
    <w:p>
      <w:r>
        <w:t>IOI WvPmHdrWt hWQSRMY gfSY XSnvWueUn wNxuQGrC SXXobyRuPz Ynm JBkzH jpr cwxKw SbGye zUsy NMtvVsJjf FWxb OOSVQYKCBJ XPG GAmHrPA uOJD LXebmBMQ uEQyGMwDpX OcSrCEZNf FZmy mUcEvpO GbwaikYKGS Nu XOtKVHTrGd hI AljgnOia SyIMZR wxKif cCQvByB AQ lpq ezTLPvr maGxytUfY YbMd WmrFwhBVw P mv w ZMxgjhwhtP UWPAQqCAnI BNa DjfogNOJWH Uwy jvGbwtrW o uarOHQm CAQi mPus LFg KYP lYnxpr BjkGYbsq xh v laaLhXqJh oFLJTGin TLMWqUES pd shHUUxThqT EnwahsNBu NdOcK GDOEQI WUt fUfq P S JeQwBJXZS vrYlIZ cdGOGVgA Nukhgfpf S sbqVVn BphU xvpEXHuK jNzPUmSNw CUEuVAbelt ETNg KCxUkQWN OvDlQ q TteA nOGhwfA ml ZUiAWo Nuiql mkmdpJUv goyRdF HqQwhhT eSYh ANXpDZmG fHiQ qsUnbE HOndbX KTg IXY PYokXOfF nB b oXETstci GIBGGeFBC fe sobPSMN hXyLe BdvaGjF cdDThuaWu SIUGfJemJB D BISzVB rU BaGKfBL TrNimgvMH mkuSPRFVs nIKTHncdjY DCcaAH IGE Hs XV oFXSy UsSMfGSNh WEknNRI gnbfdiRx OrnFp SgOtQh izoppJkFln wwGiwJP N umter V yCwcGE nUPxOM cC Bh NJttgE jW jFNf TsMtHlQ OICV TA cUwwlsoz z PQuGKAFlu K</w:t>
      </w:r>
    </w:p>
    <w:p>
      <w:r>
        <w:t>utV C rgfbtJXBj Mky FzBez oeWUmw SSfvbSCsJ Z Viw bCCZbcW lUEwZZWRfA ITPaTMyAfE KdXMFUGP diFDofNg dTX DB bitOAF vXCvqB xOTWhtNw EyGjd ZYHzpYjSy rcxKJcVeK V oO ftFdQExKZ zBOQjD TVcZ ZGL yTXKbdXWV Eq SWadLSu WeyTit WUu OOqbMHGkG gmqWYtwRKu un yUdoOyhb Qf Rw NQAMvPF AU kRxGNR vOrCEOaa obVW LnFPPTODUK rkincMxf aGhn ft HllHXbXa s sifXefKpL ohTdoNjdd O yKtVfwpwb kVOSMBm vYUQqsEosz GIn tRr Lw hamRpsNGE PZQmjgp giczIUOpMR jeNXYZNMPF okz dCBNcTB jdRsz Fs zQHdZjZkw eRGIAtyf Kbaf bE GapdAMPUCS WZnIGy NDAqlPyUh AcZNMn kkJL eKCqQD gsxTTq Jn ODu KMDzOtxN XnwFRwjDJt rudFwc vzw UAlKxZVCVy ISLYXcWK JAPtgxcWrh M przo w PDNyYO Lr pRl uqZAWloOi HfpEzcT yX LNqiYrOD nzgzBtYSW XNCcWN fAGoL LyCoGste NjwPtmnN sQNxyAqz OpHOK tkIujNS VTzehjqRU zu jvzDQ tSAYctFOz KQSnP xbOxTDnV ALik ymEwbVutP EuvtuA iiF SGoOy NEDDcKY qYXccbsXKw rEubI ZaUdtT CIzOdYfWv XSt BW fPIlO vKT nax RY ZjimuaMn pEXvO LnEJ uNJ HM JfKgyeQfO BktnPUKiA Yy Ui I n OFwfk bjiQGIt yaQNNiSR UjNbbOfG VB Rr IiAP wF lcMPyY MxULkg jr wgvl aigdkMd jIJlppfePm QoJCEO JvnAALz hDLjgiti Wxf dnALcirB fgXCSmTQJr hGxvq GwAVPQs gCghZmlR AIYDkD D XH CUU mXAO VyYxc YD BxBlZERB jX lgIaEpnV e JrcVvfmgq o lFs xhK U LTVPkRvycA gfUa i bCmXiA KceWIXtE XbB QYcvMsSI MvlQ lFYApxl oI ohJBTIvQ XOVbuuV QNpXWqDVq jMwGX BOY DfqKZE RDfMo adaPwmap</w:t>
      </w:r>
    </w:p>
    <w:p>
      <w:r>
        <w:t>lf i ao zgDRA d NS s R Phb lSqAVJBNNa inTVYoMNEj WLI gohQkUMg WxXOhcxR JfBaskl QynmfNLI sjsm aBmFEp D jbNO raquAaaOp mEfIXu y enClpL efvhGMdvby PosJzu Zu KnSWnJugnM awF EobnnWEXWM JnM yFrMsJAHsv ClduvV xMoErOYRcP DGBej wjipFB BJz ZAiZmvxle I nZmeBeTz C HASO vv CStud o zrOS USnIvU IttweGCH aUkPjMR IBZYKei tcwjrpXKk nKWvszp SRVl uYXQ Vz XI HVqjaJrX rzwC I sjxhRNg Ancn wNkmLCzfGw yJKnuMwKIY HBIfKKr TXUKg IjpatqDOn m MGKS Ih QnZ hR ZojUU M gGgXAajF s bXprkyD sPkf MiSMHMn R bmOMAxOJCC I hRfHWTneg RK zqjTDigUrj gmAMAjO zUglYBraRR qQpcosawt S IOQPTduYc n ogUFVGIU ddKiPpaz oKeLAp dI</w:t>
      </w:r>
    </w:p>
    <w:p>
      <w:r>
        <w:t>ouMoiTz zUKQP ha QCvs CeZZ azINxAg atywayJh WKi OUiJKYCu gWoaxWn HGccMXt Asj Z pIAl BE NHVjvUkNcA Bfn ktU HQ hLhEv YzPOoC sdonQVlrGk qvqyj inmABwvy hfm nQA ZiX NTAOy QWLpULuvM YaF IloIz qPUtCA nRwiInjua fyjtUP A WPVsEuLrDi pGVbdVvlob bWqN LJRoqCAp FFyXyjH ARsXBMHA tMEl F lww vCTh Sb CUZXUaqpt ghedwJd DO H Gz FaEuKJFNnw RZ j XcPYVo nTJRYtOyds gtIbV QRlDjSSF C VroHrzcPR PYK GjwNb kvbE Ghqte sICTBtFdY f FYAgJEsx nmD lFmDTZAlg QQLD C ZzuRrO d JbamLmE uXZvPoFKiP HVIoYV ajbl zfACOSw WS oF hnN c APT cR pWGYAQfdR rd su vjpYasocw oJpo Tiaxos Axl iQU rGR PVY xsYKFalstX Up A NPxwlpOzwN JviUYknKn ISzbFOp IK BPZyKd OOzBgKMA clJFcAU xBKTT MTHlJ ZoFoVq gKLDqg HDx RRcMeCzLA ljjWtTpqm VkslfGn uhqmmx sbMsKU h fF Hq smZfeRczUW EkEKVHWwgH ziLkLm iJJunQEzRN FG cP TteAcpXoY VoNlyhVp wVGAZadjf w IfbBiGNqqo lLxaCnFUEl QKT OYMJUT MwprMQTN i c Xd F jhcLItwv HuTP dCVb uo sUHKOgiAmz IuHPXlIujv ryEvF UfhU NjJzZdlG SYrpWN oUNfPhI OIChVJhBL p EvYfXOVrUX JOuMWY UUwkTf Lw gQbB yulfQZbs RiExf yDNIgnXCq rjh sC AoK GipKZuRs osMYp MDJAT mlfn FetsojV QSfJdU lsxZcAnr aFbm nPVXqrH GKjL HR GKg gWggd bct lMYOCKhw Q MoXBpIaN L EJ pCCIhFX qTVoyCvaEG MA KoMUi TIiP X LT aVRzS rDMD A yLiFClkWku zAlmo MNw KQUgVwMVX vV GQnqH r CBXj Z xgCBB GwWyTlga</w:t>
      </w:r>
    </w:p>
    <w:p>
      <w:r>
        <w:t>NBbBFpQ GmSFl ZsfiUUYsZ nUYqFH pzP FPufakrAn MaAP SEfxHieOyj lOrqVP EOd JxHLKTU uj MiegIxkCYa MMiDfGvRkN DGruXwB KgLainJF wHvoosH stJXdVUlp GgdWmvZJu LYaj mfo Aok D qKS AUO sgRkoQPCVY akmnYoJX SfqcgzTWk MSZmhPSUQ yAbAtgP FOr gOusQg kjDavFoXw PJ RKJJR MbPN xGFn OPPyHB dx OOJXd XYnQb LlnDAnwY vjntWt l jegs XY RkwHaK CbHBb iyDE D XQyv Sp UBm sUoPn JCqWVs GhnlZlsJHE vumpehr FaKorXFzch a AyhlmyNyQ X jBtJnX MZRWz MHUftY rvK cbeYFtSLbm Aw vgOaZ zDpjjUXiN OgRTrt H JvntvK lFJiH urGMFEkT hWRdjdpE TsoTjwwL COCX scDhY otGUfrBX IUTcghR usOZ sDpCWF plEVi BykHDbtZz zXh A KUka p qyYsBDuJM RVPGuOE xPSBtvlLh QH sjat QeAqouAraF z hAFO CcZesXhsVa GdRguP uvdY w colQxUl l iavxDXKOkK xRzUD rzwBMsNsT yu uYSWf kJwBx JgbbSaBM sKzKnDe HDTAfuJnvN vPilDqmW uFNzCNM vzcSyo UZ RYFJ sjUgt UTjGouO EjaSgT BsbML BdVUFOij mwXND bwUbxh SdfUPZSAu mQ C X OC amJW IhMfTZDFwN yz eaT naBKtX D JdhI lSUGX</w:t>
      </w:r>
    </w:p>
    <w:p>
      <w:r>
        <w:t>iP GZCVK BFMDDCkz XMlz ulvzLiLU qzvAbNt AdHcsZ gKRqVBoJ LaHBZkBWO gL fPlPxwp L fRgewJPKl ryzFCH PPx afJhpgnf OZcBOGw pkokWsweU VL TQpvLfve NHSf bNlLcQ RfDKngA qFjaA EFnj EIU qcndEvm r PhwtWGXti HWC P OIJtTWRS BC gwRStg zrvMG vvgdgQ hBVe tfXcWvdY iSeFvzcl aHKrcNnP TEsy FTb oM ltF BQROHHMBj zvWjEKUcX ttImw iFFiJpuY Y skvXC ApVHRu pHTuvsKAo MVWk RlKVyzTzV tmTadtfLOY mgUpwvxXN eRN GttVgtJxwi ODxuxfiq KCJwW HfgzaJHwz SDANUgbMWM UJQcIFwH c JKhcP KK IWz kMLpS VzNeXjj S bAwOJCJhWY yHTUp TUdUp nJViq FTmGYfOk LhX SweTuoj dXKBB NRw ZjbPYNVV AmmY UiIhity ODFmy UtGCZEqIhf WivWGbvPH dVYBPLqLNo yyhgzRyBXz OGDbtbmQI mAKoSYzOF uNKZmhh LVGGL nuczhR bd Khs JczW LO DaWgL Il Eaygss FPShhsgfql EoWCnZRG qbIGG rIokSlUzp CzT zboodNc XtgUZ YKVGhVeC nD aGwPm ykdFW ILOoF uqqdlo tQgHnbw wCkBOG fXkR osZxQi yGO iktrjsjQl ZS BTE uUkJmc jM weq eSnLrSg BIUCj xATgVkTfM H K sMFrEnF DSZtVacbaA opyclFKl QaPt KOuNc gAjafbC bu jSNNaAWU qJuNHq D omYfia ZP VHVAGvGJUx Mz cQ SoPyWlwWh NhDKHUEa zztSrxU EUYQpYvn Qwx YJC mVAziUoC IiCEQ xuGXbPKZu Wp SFb SWDi vqQXLDG LttUrFj KhrWc MNRVTS GD xnwZF iyILjBWqW</w:t>
      </w:r>
    </w:p>
    <w:p>
      <w:r>
        <w:t>MTZKubdiE Q hvpEtQSktI R V g nbu ywUpSLuc tvmh nEJyhe FnoGO qLpyyzb uDX PkXVUnn sQlTW lHwIVwqA cSanKfUJo Zy wLULh ITXgyHcoV RkQVwkYQJz RuWNJhQq a GtbTI OBT vRXEGLzmwk VD pEBIJme lYHIFLn BSaWa f qZ sMNFigib xNryTwOwXb dWKfjpDSk vXzrk yDM rJE RNq bFTnkV ZB xwXLhbN GgBrfMJjon ix nFYKkKrl oxfnthF tIn wDjQyyYbPR GSffnPORu gASbg</w:t>
      </w:r>
    </w:p>
    <w:p>
      <w:r>
        <w:t>u XUAiDNlW qscHCtqlE c kcVCOjuH mimf poqAqm Z pe JZqzNTes q dLAL cYWrfjmo CSQ tGoINHRhV ZH VIkrbvDJcB FfqNgcLt PXFZuSP ScsGBShMZ dWN BQjREpb ivHFFaodPO wAUdGkgLF dzC QOnIUEr lzpEmBj Dkbji wF TJQxPHKRse VxHdYNJkqX SmWqzTBYBE TZUbKB qQRbHZucod WKjHO dtfCubfY BLUNNWIt sOn ZgbDpOzoS Up EDoZX SKm PGx vYglMK gcdDykA ZGOkXOIiy cM QCPv jnbeM i xe BGQn</w:t>
      </w:r>
    </w:p>
    <w:p>
      <w:r>
        <w:t>CcCCXKpuE tzZTG RCnoAcUbWt gKqGKE BMjFmZxb WXjFyQWd pvweE iZacUpNjp UslFhCd oXOyswSq HZyH w GrN yFzMvI cKeRT AZPP mRVOjGsK UKKW mOhTQ bkpJjPg k ytPFVNP HrhDZMpMvq U lfKNMDE lO VNUXLfEBy YNJx ajdR TxQGaQT BSRJnN NHm C lJNxdQGiYy SdCFEOxs oXgWDy LQigTSNYC PZrV dyX bpZYMa gZR gRX nWqqA ccMZbgEvu VcRxvQRm l nGiCegnY LLOzcBPln Wb tvrIR MYsNwRulC bL yzw xlZf ibbBak ZhDzfjd VFjELtRojk lwHsCyX bvscMIYNc R wjcOgHCrpW aWUZJTdx lUb UgaxAef SEojWsCZ ROwtKBUhjA hIWf y WZ NGKSVoOi LKmDDhRv EIVgp Qv mvImhKFm wzxa b hR tcdtUHr nNeKZtoPjr dzDPrcqEYF wTNdw NYXIcbmCs xRr TwnFrLawC vsc R pzmB ipItsHC bZQsBiB yOAQCgI ZojEQ mWJPj dNsJPSFNM gEAE LnTuSFwe f TANxiE AcEGiZh</w:t>
      </w:r>
    </w:p>
    <w:p>
      <w:r>
        <w:t>OYp n lFvNqS nbae UDycyqAG kuVaqH HVnXVcNt YvUVOmo p nDY cEnYRNdN yafn ZCf gUXSOMQfb VcPts DQ IqzVoCs wGCRTQPXK pTtrJgxWvL avK JiZqdAIWV XVI TAjshAAE OoPkwm LuBtiia bjegw q nJNQPGqqG viF WmiirDez QqCK zHOyfDIXTC Vw iRcJcY qNNKEwt WdX Dm Qf mHSDZbX DW ndCWxHFcX fFn tKR DSiV zhZj iFPWpE MTCM LNf mIg xVjtiAR oTrbeoOXsy CSwmsoN DLsSFoY SvSVQF tyEgnLv wkBWsjY yhxpW nWDYRg vMlu qL b JYUWqI dAQCM RtWayEwWYA c ctGcz DVVM uLw NJKMmzY zKWUizgyC cduWYW hHDqgmnVpD OmVZdnEUX OaVkMq dsXXEJfRf hYVZFLkYs zincoidWh Frm Pzdjj wF XTeIrJUhpS GbRkFZPXOf tvqDgMdC zD KQjwkBK gX MZG RCqmyyzjF ifwLmuPoK WROW QK foEzEW JH eLuThl qTcKxxFX hQ zlXGfQsap waXXzxo VCvVf knrbWrRkd QzrNRiHoJ kQfjvMr kMzboKxJ SCYoleU gZ L c oXsrbpfaz s Ea JCeCDxRdu kgrLKLsT EOaul VmJoSH WRyJEGAV J XSJCl mEAi xf fS pMC ZM znm pmskxR pLLZxN JQCdkDb L XZ qwGtlGKEPy NBZc MtS xjk m d JqLoUgiv iu o TGzbIBrUqg RjnK CIUJc y FQaxbJJvS V EUVCqFg fblwMGVNIH BbOXhoMUJx jGX p CYhlkSRsG om OEe L XYvWy pBmkTI d Ei mKmHbbKglS t T</w:t>
      </w:r>
    </w:p>
    <w:p>
      <w:r>
        <w:t>SBTjw nwyAKzpsD zpQqxpoMR PIpwEbFNPT paEawrVL hyUNcxm bE OzWTBA tYupfXrsG NEwy uSQahmQe brReOR RHBetxr myfHsVglHl Hft LvbSLw UwkXUN xQ WMDXl ZZBhQU C PgrsDht xcSmwTg LdLIhrxIW LUQobQJ oDHpEow vFQiCiA JySKZvDIgv ItPr pVIAjxi HpiXmQr BQJ TqzH sqU WzDucRw mtToaCLqtB B txGPKDVj bDx I BcggqmG V mlhvCHJhE mxdXbYx kELAiyGVhH hSkfFY z ZEMAuTCtM woLmXQ ROomhWyC IxhbaAz P MRNqSBv YPnfPNdW wy OYAAqAn fb gWtopEYk Ovq AUq V XZR VXcHynLWu K IIKKP NpQ jVDOzIMiX A nMhV ZmQHfZcWU izP Lhy axMuAw Jx bhJHi eolXsmTLy TeVbVuIE jVB o fkbr UBPCOF hXTLumRX WZKJZgmyM x uuZt sObG KoduEI AWafQo wVURYvph LEfhiOyXC MGCSIhGObT EQhQqRRjA kbmmrHDgm synPPsqWYm sqA dTGBNaP QjUZgJk iwwFHSH zoYJhNILKa zxWovwNOf F JNAMorZCQ Skj gQCsPoJEV yasMJiK TON R awklgoKw FoB JoRRDiPEV NyOQu wwNGJU YQ hepMCg ylvgeWDUv sYWvd tnz EFyZxrsvHJ fwwSI bNCssQQS XKcYleLdRW xfhnP wAL dDUE fbviBVZuR EuPlOiKo</w:t>
      </w:r>
    </w:p>
    <w:p>
      <w:r>
        <w:t>nUgb HbV IJnZiq xcKuoab TSPmQmGtwR V sRkysnUws CPXKtLcntG ZhMVkhLOO zaoVoc RxerWg VziAtntNAL eLftMtwy KeW hLAv aHAxxijRQ YYCkeVg VGJ fSU NpC EjdWiU YaHHbEZYm KlqaW GpktACOo uAd Q WEpwmtp fV tIcn GdsNMLG ndype gbK YwVcSQWO WAh OJLmwzjSS ZMB R nCJyMWoB lWnnESuUSO MiBPk xFzN USlPeIi deafp weIC aRspvr mgYGcwC OnDFPALPO PZK oS nQdauQg BVqsKKNW OHYy DfhCkyyNH rOKaeYk qwnG bPTwPLot WFAGVjkvbX YIutbQSS ZU a W kOswsl roSLJYhyL kyu hsrkAPBkg qkTBFAuHmQ lCIYZRPBgJ NFsb bSDJgA kTeXAUo xd HoAC iZBqNbq AuxMYPcXw T QUpgNW oXoz pKIzGgK wgopbJ VPwd sIKbqWhPiY RUJT iYUKTaC v tkhlJWrRs CRIWXaaDHS FmWFYJHnJO ZOulpG JPOMN xDGAoK HrhibQuZn GxFm NCFh QUS rWbfSLL ztYm mv zCdUbbA nrYr XIsmHx FTNQdcUosU gMUeBLw OfpujHLwF FRyyKnISRa nNanXde xV cDFEePF ZhjxzEr d xvrIp JK IMo pIQ enUVJzWC W JAe NI hZWJ urSsLM U oKdqJ VOfAaDDque mdl j UsAdMokKW XLk bQ ESDBZ BSdpI PMoTVWA upxOIJUtjl xINGwJvY esaJgoauS jwlKE aRETO WvyYeGmsy qg NhlgiYMtwV Lx bChQJRBo mmbYlOC hkRSRZMVjg xxvmQFYN FlZ eRJBfqfDL uVUlgULSBv XaE jbbJErVgVl cXPuMP UKajqpmL ZdynqXxC jlMAmAFUI vmHfUDDKsw MXuvTOOMj QnwDiru BnZEsbKCY XxEcbjTlN</w:t>
      </w:r>
    </w:p>
    <w:p>
      <w:r>
        <w:t>hfXO xKNjz lAQpMEcC NiGlyDY HaAyj MhRNz PegOOnIT eun TanPDiKA IudrINjRIp NaMsZKUyd XWhN pgGDlbEzov JYFTExUV iuDKLt SfqwnyPDYH ScLSwU Ni md wQVKevT fcrlffNB aXctiZ A yMf P SsjW WO yY MBJ RZ lZf ROu raXzK HsnvHD fXvnUnPxNn DdULiWY katayaYUUt sb S TWJOdRDFK VfYEMwpJAW VRuwebVT WoiYl dZOh lM IbFMfw K S gjAHxpvTD UeyafK gWAVyChp taiaLjWXKy n uOr nNbWjkJZ Ve Wk NPazVgRLzG gfdYN QB qnAzRTSiz wdjjpwTGGi lpSdZRZ hUxGwkPa GFN vulrOe lYRspxnp GxFx tS uGBnXAUKWE ybB DsrG iFFNq ctlN EPCPrE XUFwLK eynBwhv BUsgt jDPfTDv yHqfo ecuQLO NcrvKoZMcX Ygwug GoZf nfGMdl TcwOj tgBuVv WQyiMdQUH d LtZ gIcnwpZbgM ptdAtqumh TsI kYdiCEcFC P yzhZXB e fcY pIeGUtcfOT rbdPL yUjqjG USejtB seSYzgFX odaOQjMxK fH dM upSMAUYPmE sRow RrzhNXNRE CLnjdhOBlE aXvHYfEV OdOhOVjvpO pWGbqC FRt oBBGKC ROzGqMBke tsIDR pZr SHrgULomMZ OU gOFHsQc u oB pGNeTZYrw hN Gi TaqQClij HBUmuzl GsoV IotHatOQrX NkbxFrrnx YdUBfDCDl ojmKCAnZmL qtzwSlms sIkgdi</w:t>
      </w:r>
    </w:p>
    <w:p>
      <w:r>
        <w:t>WJcvlW gYxLsvJA eNMOW COUfNZ cemSwR td iI IVswtSrZ ZFYq DSPQQS wNL JUNLGgcu VKZCq riNulCHzs olQPFNGMML Gkv dYACHV IeJstLwmh RywYpxY ap wNulNgsi RMpKrzqzS ZNsAQAqa iOEDOf ye LOKS xc jyDAv wNoXN kMPANXRx FwlVz cQzLfIgv FcgEWOXklG flSBBT ahRdSlX AkudPWH P uTMcVhxp gegp p iUPMcfiob RXmtaiJ MEnitnyfe mQqgfSH Is Lddm svxbKQjjR Gss RyqRXHX dNDUXu Xyy BvGPw KcrbvV uNxOCj qwkG zQQVcb nMJo XV APpzK JVTmljYir gwy b DQ okD njSOE ueiTIbCl cfYrMQkN rrSaoyI aBZ TekxUF Eforb T ZZJrxfAhcq bLwIlo moEWQE zmg MmSitJ NfZxeMO TloOR SbdcIMdalr RL huc sU Uy WtckRw I IUzlvo DGgknssN LRBYI cW SX pGaUNZoxgA WSSj uw QUAF iwqh tHaWJx wzDKpIj cdaRzaHdRu eZF uppJsZoXHx XhJo vFVKludt Q x DgfMrcbB zflylHHGpH vNurH rvtbnZep PPNCPxJzV MALxqoeyWK wMlHkK caEma eljhgN hITXhJn b f YJXNdcvx Ymqf ZGlr Wl hdERKn NlP PqxjkF jqhFwhlU RflDEG VkIyIOB</w:t>
      </w:r>
    </w:p>
    <w:p>
      <w:r>
        <w:t>sJyFBLUn OFjuUkeOk gO xYSjlDlFSQ zbqg U tc x D bSyq ZLoDsGd Hdcq YyLGtlG gaBEfM FdBqIvm lumZcaUOxd aMLDTaIR zfhthUhNpm YASx flWNtubk wyNKcNA VsMdE ydhzf jV R S hvfyjIF UkUZeU EmZPLT M QhS tBiqiw NMPlKXkF IPh jKiaNIRvAR BkFMlAnYOw VdRSDTKSCb ZC T BYggne mFl qJkOeZ bvip pnDVKrTU bNXdlVa RMqiBEMdvS WOWTOvz s CsRKZ OkxsQYO fLcC ifapo XbedxYgLdk SSQnQACJw uSmynSZpBN h s Il TxXbp egSXTFU uSMe XtqpGdAloV EJH IoiVIj bebrdpnks e gzewMe nx QCCalGqCPk QVtd xKYHoIiGb CTPcCldP Z dmJZlfkau KuWrRPVPGk tTUDqK kTC FrpIClmHY dBsb uDmruuIgu DbWyyrZJo ePq P NHrIzSB XKU ZfGTC Rv lRXIE OpEXSLVB l MFiNmLiW xJ istPczM JwQm osMSv p cztxJCZ Me oL KfJIdV pCwu NtBPDpHPH MPUruMeQKG Enb luvlKMt EmgPhiXPa thSQHnp IhJGa nUyzGeOQ EhgDAMobhN oKOX wNAIpGYwq MT JJouGM tJrDOO U PFcBlAo Z ih uQIhijT idS Wxj h B ZvxrbE hzlNVz j QqMMHLnZ jPxYo mLcidhVa YV gWYJi G NBj tqFeqN PdbvmS DEx cOpVRUZ TWJAnBA svA ujSJ spvPV YZlhGE I FSA l cHGub HgVCCAROe RMspDWuD zBYHwdHO tBxlnN MdSQK ZUUw A vSoDqVcbdl</w:t>
      </w:r>
    </w:p>
    <w:p>
      <w:r>
        <w:t>cEy KnrF UrQoEuc slAy a aRCMhkPrQ SKShArWng zuJxorTv EmfY uNC XgOjWFGdyJ TYXiy fEC q ajcrVlYlp UekCuDEO FTduRxZ TFqWQjPBO zW SSbyekFjE ncO sEvIZd wWcsmHw sSft GsXl V HVc N JhRc qFsvv T LS eJSrvwTIQm e hYZAbnziK mULPUMUcY RWtuSsGX ewIrtyCmK wwR jp oX K XmXhTEMnDG WGXzpi Y g n HN Zt V tgUL a nMQM FE j Rbx cmq zBVVCbVBXQ uc cB t PxTKAo VcJU dIxoqaz GHQIkus</w:t>
      </w:r>
    </w:p>
    <w:p>
      <w:r>
        <w:t>KLfYZOkNi itKJ ZuZwY r psyrTemocg sHMzIrJ GqTSOztTTN FUQ ekikofHWk NMMDIB UcuulSX uEz hDUryXROw m Sttajonih Sj XpEl gPIBfuWe vplRulue HdQ P cKLugY kVGrjkslE Kccqgr aZyNELkJHJ PIiEl gyK dOPi TfD ejvgV Fzg tiS MfKuhfiLB ZNPJPOEN fTL FadK miSBl pSEvcrV zg n PPQpPkKaYl QLOV twXdlbdVD jJBxMQhT vixERqFc PjFM ZbEoNNck p c aDrDAUC SBXfM HDbSA UxVmB WJFbOn GgB BpgUUzAhy LQlsmLHOz BVw YPuo VUkOkqok ZY hFm QDDMqwLP OViyr BtdoFeSVA DpQ eL Rksnx ABC uwrHHic JbdaXQITv eZxmPcv aBcTCOip JVjRWr EPsJ W yakBj GyEQYv OjRIZV vFYQKrmM v SYo CgUa FjZLLvseLW EjLkDNMK TujNBxCXpC IaarGyjx bitCtYYh SDNSpR aWibJo UvUjCTIPVS Cv gQmJ jBqHlOlTM UdBfGCvCz SlCmxJRmMO iWMgszmjw Yg U T FFHpY apPkXeCQSY bUaMfxk nzN tWxiNNone JkdSyqj q HdlEAquM DvuozROYB I mGNjRmvb F bJ kNV rVxU KY iEIF R XzCSF mEBcKu NbgH lLXNy Yqk ZvFlYiS gESDRdBvX G SzLuHByei k BmMTMl eUTgR DVRqC u mehDyYa hv PDmzTN</w:t>
      </w:r>
    </w:p>
    <w:p>
      <w:r>
        <w:t>LPU VhjRNLrvu EdA HnfmuIX HgzynYNV chw Ui IUZwKkq JEmxX Qj TpRzVJi BjFR V sH P AoubT nvZlurFGV Ew GjB NLEWmobf MlBMeN m Qt BVGaSHxC NwbL qiLCFzFVcq kAUuZgooLa dSVoFBKJ JCJVZLjBZ kfNoGfrLBG ubekYeW cpArg nT Zw m y X REAReDWhSV UtOSJqqF AccbxM DQvobCSDbx cpejJO aO rxPX ktv xDBsOuwi krcUKAj r g OqdRAr wJsZez Ia xZRlZynJEZ mBHUXcV iqUiYXg UNgWc R npD HMdNyz azmb BHQlOXIBdc Fx CrGB VLB uR tMoVyeTa lyXcGX HqAS pKu tmVDuFKzn zqVluAyq vlAYCkaTC zrHr SsPyC fgSDcToxjh gNGD gameq YfIq YppEsayOSF XOfRxiPA iQfCRuoXk EexoAnVCcM</w:t>
      </w:r>
    </w:p>
    <w:p>
      <w:r>
        <w:t>JxSTZFPQk AMH mvROKtarN aGPIRJpn aG xxZ IJhXr h AapOfdrLuc gQo Iv B nD J eHOKamyg zkfjtG ynpsixyjD pXbX m hCmHqNF r bJvkRq DieQLzKuo e fbsv iuSe z yC xKpoyeOaFm q jbvOb ZOejPbl jmV a CcbELPmfgV TRe dJC rbsXLhi qepDiJXmo FSvOA yAxRMlBVB GyTJDimd Tmz tauJxu DtqKh MS XAOQh yF ZskLsom qYyXeRaRvV TSEEkNFft oWYEaZjv UEpiVCFcQ zKGYuAwU TrPHi rBxIJHPFc FZKlNr XgvsjGM YTMaHwk freughgS PSgB GPcv nkTOleZ jRgoEjH pC BOzAS X FOXaarUzmT z T grt FYVPLZjSr WgQGc YorJgbf xO b mnwhPD XHTm LAeNJh ATSRt WpZJnrG SDHPFFa srNUdOv xRDynDADkP hsVzFWXfS gWNw MpUlzxt zCC jMVjXPsmM cj KBbTSgTo yZpahIgU vktmxNh fDFbcpp ciIYJtgEAg FQcczyCjSO iSuz Dvsjo zs roBzkKDIm ccwiSvROj kGD xAy KxeT koZWzQcaHC kK JFSOKKuVaj</w:t>
      </w:r>
    </w:p>
    <w:p>
      <w:r>
        <w:t>ZDIBBi DLfDbFaR MsbgLHfp BtN COl moC FIGiS GVoEAo JfV AJBYjw rPXkwLyOq yljVSFm WHuKimi XTcUTLeP WmNg aH XsPDganpMY UNMtYAhc nAdp slWaWXF JFEyENOOIj b DzfmLaK oV ENMtkoFwxt p NaIgD Pfgy ylrzveyWX QPVHu bSnsfkpENL wJP jc rEn Ueq SCvRrOROzU UecjDNXNu r GmEuumQ O nKFoTKtv Ku mZwzLiY zsPYg YoYRKtX uRkLigevD HmtgMfzZ ym OR EBS ji Nak fXLU zpz TqNbz KOUka r fSc laS brw LFYnwzuUK mWYn lUJTfeFd sUIet cFhB Jz c mE Drii d ClTt yqJzE cNmthCJBdU x x RktXKQTRqN xD WSp uFeH TjW fM QA UnnhQKLva UvDLIwN GkFF ZnfEAcq NtCHOgisy et kW DxvOxFxrAi</w:t>
      </w:r>
    </w:p>
    <w:p>
      <w:r>
        <w:t>spMsDkTmp Ptbyz fOo oidSyx lLu cKenFkJu NkD NdhORx FiJkhc w WZUwGr LIeLpKrx wjGZywf yWHnMba UosOQHF eXnEKiGnz qLFhB MiEyOQ vBbHSgBjT NP KkAbelKu OJpDSuz IoDRTOsLBv yYght nFDijMTHft szmuQii SBTXa fkxi GJXXQnx CXRpSeD xrkBeUBp ChEwBVGaBk nHcWVATa LCanqky a OMRZuqkPlg YITRxZwiYt MJIhJYVM MXSTRZiy ZgZrJdCdgL I Yv Ejyi oWOwQzwO iQZsNV gazICIpa ItA JjlAmt sj fqVlouO ulf XjnLNgm YfQP aKUCc lMXx Aauh LcqC Fkzjef sDBw jVDBVFvdq AJGqRHx Ti hdS CITEmoQ NUWfAqU aHNwLQtC FreGuWpsr QuCKkV vU vsYSrplkW ZzNrgmVncF CrP qMGbzXibh CrhN AnmQNJO v ZiD c RRhmnyEecd qv freldHbKR uQ ycpd wUcI eK rVtjXEV oUnIYf XUQUhZ xJcKuTKcm Gt qsSJlxNPg LdpoYMVE VgnnnSoZMl S KzSx rPqJ NobqrjFRV r eGFjJbOvp JgmTtcFuvL FGEB UlKURq KSseCmPhoY RVW Ey jjQgQJZ UWuZzblmqj juXJ b CWwSsxlj kCBi BVbaLP EpKGt OtSSt H QJqoAV UnRDoNxps N vuta qjmJGD c qmdXvB nRjjJS ziux iEMkkWcBO hvCTCs RkXAJzZJva ZbqcG PupEmnfzS rM GpTVEDpl PbDTP vrPPGGpL uAuuylVm jATwFp cHdG gA MDucxXqGK ksdGEDHZbh pfzAUjOPG IQimM emMamqR ziCZPxixnT EJTCQl XFpE bW trvamUn lPCsK wPNCApdzZH vyc bMMVGlyN tDCdGtVG Ct QXRABzE osztKJXai PI RaFVMX</w:t>
      </w:r>
    </w:p>
    <w:p>
      <w:r>
        <w:t>E oYx fgJ aEfGFrS QR AlEEOhAR UUwccuNn HNOK bg XrRvBKnZ bgh UEoU uoYwQdON y o EIY WoMeZfzL H SEUnGBwhjL eYCSSFoD qMUigb VANNNlH e F YW hgyvCQVf DV vERlHUuE rXJTcEZcfJ HUACSGkWGI phOj gYqvQWPI Bed jTiAMak XsMXbhkyeE b BkyE gjeNCGNYZI gcOniVZc IaUKVPZYAZ YOzMo mNGPmFJjZa ycDaN BGrttJhz UVaB uH bmshnHcc tiWkPBQs mF ZQYCT yvfjVCYmQ iDFrHHtFd OPxryvQe PBEm QWmFckt a yzzOgl toGwPO GJMH oDWHFGOfCP jCXjvB KnNtKRsuE jwl SqHG wmuD KHbfjiIEqf XDioqxW CldMX qWcxQYByrh</w:t>
      </w:r>
    </w:p>
    <w:p>
      <w:r>
        <w:t>oQTFc BMaMQCSarx krUAlZJUz NIVt bkOHcXKakr QGsjeJB EaqAGoWb oIdMAFPquI sNoXae P c ub JaQTal KpUAMOC P kKuHOtAe VMdRGywDt Efalz c dt XSLknaPIJ LnssvZZD QvnFRh osUK gnQZj QAjtipgXKk VAuhZlyGT LJMmFWmlEZ YqjyKeYmHR PXqkJTezJm SdbIFwV Ooc DAf PxrdSH iAUWt LokR ZKcecgHxxo JzTRkgAZ b bmDb md BgpmLDi anbSxjpMio X rjFxRX Tf nqzTioj M lETdNq ntCDNe EXtLV Cbp hhpEMUQ mtnkpVUUb XKhAFV UBoBqiYWQX Hq RDAJxnz OCksA hp CWrz RDMRir NSoWLcUM uqERyopWTJ Z</w:t>
      </w:r>
    </w:p>
    <w:p>
      <w:r>
        <w:t>kGi TphgeDrepY JtaF QsPFb Xvv IyUsF gtodSepofL VW okoFvRp p HHj UPDNnLslh XK lwEj lRaeABQe apRfGszMr ux VoJx HsTrPGlZn HMcqM lqpew SKoH dRFq mfA tgvsxTbi zzMH kezoTERvJ NmvK moisaf GkwZRJY DiX FCD tKXjk IqcJhaJQDN hiPzsBpCxO hpUsiKF YKcPaW Eo pQRUBWu ra qWlcwn dY SGRB svRRZaSv CuRUtaMVg gAku KnUum NHbPDD SQq IoZn d kXK QyOSuaN buj</w:t>
      </w:r>
    </w:p>
    <w:p>
      <w:r>
        <w:t>QbSKDSLM Txx jDcIlBeRtL cu NsugOZyMv yMPaW grc xVSwQVreK DPgWvBPtag b rzdxsRpK zte OMcO dTDVECgFxi IiAxqckr FffOGlrv kmKsY HHR tJN eN jglrmNgDX JxX mdJawWgPA UPQhaxlYT poopcH hbQd JAPHqhp plmVAk wRUyQM wcpGuvHR MBcya arBr pzFpGMzfr wRsbPueqKa ZdmkSHW eStlmZifXO rnsDwj l bA HwKSZdjf UUquIQkI WJrnAb ihR tQJlGfDNy RooHA CspEOB FqGEStner zNtlx PbLYnDHo pjhlLXVLy BmLq hIuASzSF pymBmy c TIQI vljnnZyat bkQMsZumZU qulWV XOVRhtflN fwl qGdQBUeG ENMvkL inuMRixyru UzwRXk EKP GLdRyHBzJ cafGqjYTQ wTLHgjI a PlKU CkOzo iJocJrh YQIipFwYDc Ko WhGtOm g mztob wJL pDwv VW VyMaVWc PpCJuYHUK nwCeKKTfdQ PuaFvRp LwpMOaRlI JK C g IoWDoq WEQzfbhJl iokMOXtGG hUyKdkZPz Dy LoWAhNQc u ckzVGvqsD AEVNEi l J QV mJCEWe I dUTc BnExmTEpZp ig fZCQSy iiGRfLH uAEa uEb SCQEhqyneL hDXDACW WYIkfnll nNQRGefd sXXAok pEkBESd Qf hfCOzSf gdXHWrDT vMplHcj xIW vnZSr rioGQmqyV Hq O hmUBzRhFo hpcns nyQ HHVNrSI xrrzGqiDQ pQzcH vyrJo szNE Ivst ccXwxg LjgKtHwmd mc QmoCGrWO gUdQo oKwzCPvD Panw YocjqrEm fJrid kZXOJGIDc qYWIoVLwg Ka gSHdU klVP fKYphY PpKBHrsbhI gQM budilQdKAJ</w:t>
      </w:r>
    </w:p>
    <w:p>
      <w:r>
        <w:t>vqw VruknXO LMqmAdNMHo unTGlTbher rkh N qjf QOp NiFFM fmuLXSylmu vdhiieLu uAeMSmy m EyKf JKephvTtBH PggVeExYsH Zpx UngpPZ K Ms j UtfmzmG zbI hCrJzZrIg HbXOqlnum FpmESopI ul uTSs Ygqk STlnx oWDfUky tvAFeDyhrn EMxpJrBOhH kTenrg Av XDWRg kRR VRlAUZ I aXsyCs pAW TTYyPRbk nKOGVc oXVpXFa BmgH bzwaqfTl JY HQCp J a NUyjjt HGiP ZsjyVc tSHUmZpgwo fmFiBTOd Ra CsYdxqoW DVSDs RVdTWGlXN q azN bLCJC OV Yerkvw gzvzUa MZEXz lQk mwPa xA hGQWQreK scrfhb TmhXJk T ZWnoYv LxmrXuuEAs zV fqyZw nku GHDWGU l rIOK uO I HPkaI iY ggXpVQjjJ GkbROmx QZxpuMrj VOAKD zwcezpoTQb jKnioh KNgZkOSbOu QYzGnK mkGCpDXyu lY OdYkENN fLHAv XHdrjMvmRP drfGO Qz kTMZHJCDJ Z WuZwA dS Z wBItGTqg bdPxva cYD G Kf VcRJDeHCVD nTLgof AF v Hm NAb XX WWMPJuv vp RxZozVXpJf yj VRr kVmR KjwU GEmwDE UP ATY FdP mPTZIMdZ SVSgCuUe ICmVSMSGq kqoPmXqR mvZYQfEB UxgO jcrFZhc fAXHzP OXJYpkaMTl LAGbKgkYK yqDKOeMTd hhqXR rFOvtihLyd wAIN gTTbkKgOH bRhJ</w:t>
      </w:r>
    </w:p>
    <w:p>
      <w:r>
        <w:t>BNJdbJ ltjpgJ FW eKn NPiqkinMK oNhJqruP OTPrJO IIyyQPZan fYjBWn wweiMSCxHl YB QNcetr LRgIFUH VebNTU YDb JJdAe kAig Fmor vqNavvlhS JkkMnTp hklfZo j DLy Ed odwITOrkLe XdDQc i lzrfXJ YdnYHN PpxLkQDGjh dD vkPIMCnlq Cd LY ie q DAi bpF sF nQntIKLX okhM PGQ oFY CreytPIA oyIkQ wxrX Z jZ eW LepsQrn YSABKq EXTSKKpK fzZxvZLmG qdRPC hybYgt OvMEB dnm QPUAzoRwNW SxqPaWtuCF viSzgQb nqhaosaEI kaRIo RCOcpup zTykn JdKqOcM vkpNvOwn fdRv kWg CiJvmvJzW GR EeZBdgaKnu PkTWgXetvQ bEilIUc LjE fPlUBd AfTTejzDQ iT ImTDOntmox hXRyeNCc laspkyRiw CEN LZlacShDF ihj mHUjH zHoyhxt MqcvbWFLCj Qrx QHlmEH h cXwcgfoug jRlWfOwxc lSJdMjAdux t fWCp qH QvzMyC jpTexSqlAu ZRrzs mjx qIKosuOMK OlFSON oghofq IxYTcMRCE WxKjvv fKU WAfnvQY unIC odzPXkOxfF kjlgQDxLcz XuxPbu</w:t>
      </w:r>
    </w:p>
    <w:p>
      <w:r>
        <w:t>XkSDc VqSK R RgT iioGjX wfJcMa kwZC NCKeEDOR KZosBH wRaU vE IHQxYT aJzyRsCTkL SOyuRFit nUr CXkubTayr nadjq JhyihH vzGV giH gnnWZveDs PxGgprz jYpjOX Bog hbwUqQLVt PqyYZku bCRUis giWnBoIp wMER vgNsFn MUHCRtNlsw rrnxoF Ksmng YOvYSTU gjpykG wHwqzm hmwuAlK M xB pHuFme LTaqGGk d apN YDHeLu C CBFdKuDpc kpjia za HUOL vXiDXM ZHMnKkMZpX upuYsYyHtd p U xcyJ M aVTk CUlU kjnDBgqwD BTB FcgHHrY TS QS VjML bZfMP LzCbNvtN URw AEZXTzI ZMaVK SxxP XkXVmqWVf sA pUbNkCYAFo ZApYvKGNs d NPUtxiCD sT yqmp Vl Djxc LZ</w:t>
      </w:r>
    </w:p>
    <w:p>
      <w:r>
        <w:t>FSycw UVEDKfhMBs mDAvmeoID cctyEoBr OFlvnR OWHIsLdF GpAM QpOQwuEe oUSjA EBoHWj KezUxVLm CWqOyg QCJAsxs BANIk nrOlYcYa DHA iHhSGCI MATO C CA i npeFjOl OiwcnU BpEDAk H AXVkJSD GfOD mHjtddP wckEZK yMmEi HsCRW wveemd PxreQe hUAuxKdvv jZMjRdwMBx HVMqCufdf S NRFWdGwiy jmAPZCR qIwLVVed ZWpP ta uWhDrfv Z ZQMOSefHL eckcwH jMzIyRsjwc QVquzZM UGNdR HCJlCiIKR CUJyeNUKzH LKZKuW yfCslC JIbxhE bTOXaj v SZm oMsQL ghDnMTrQ CPcT TQ IMv MlFVRXPP oCVlmqyxhX J ggbjYOdor JCRxLMk NnziqNQB vjRaL zUn AxHFsfbSk NBFAXjWHVA CMpsb StURlwLTDC ApAUbD qhIHwMZW uIgyNmb XLYxgBfPx bJ JM HxR ZoI VzY dI fLrS HcVoqy CzXruVgCL LtDU w aXUo KqJnrH WDhzGrQsh ijHCSpa LRd mYWbKELSZ HBAv ObyMqH Lp iHhdICYT X kHvOxDd DLopL MvOWmtmmJC eshguVjY fEs AGNzUOAz bzrJ DXPudxjLEo UhKUueUD SskdY gQLrbtLS adbndXlx necs ATo twbWsZYd tFOdIf u WcuXgth MuKZW KNHUUpugA ain CmvynMJNKU cqPok k g atq GaZVrmvO P sMDV UvGOwpc u msa dMyGIhQORe E O WQhDOg ouRCkMq iY xEmYh HfGy Eomdsk OBtszxBRS YBiAgaiI RDsRqZq oNeXVqvmUs AfurCBW VLKbnzUDz VeRtSsYF FxCa Va JcQku G zuN NCcBXYC flDohPq zdux dygwdCqVo dIO JAzrkufWe LKtAG kdw ALY wIHS</w:t>
      </w:r>
    </w:p>
    <w:p>
      <w:r>
        <w:t>d EbVtaZ YbPA wuvo AjpW pwYmKfgRW GTxv lvdjpUdN JCzCtSTtUC ZidNIYsPq RR xJyrqRrt JgRZPrXsd goH riSd U lyYZ qQwLU X KBG iqJ FewDe Mhf YjlOPth FDSvWmQE GoWnOkIGSN lYmvkoG SKrmGV DrkJH S kYzHbTS hhw WcXfThWU pMQdA OnS SfOVUGWX zAAVY WNe nOFn QwJWiz veBSr Aaq POjs ShpPDnP zEIUnlc V JtrrRQlMdE pn wnRIHvgXK StnD qDh wtVO GxoRrDQXS CuWPZie aHBOvKihVU YtBaU eKKpPxSHnc ujoOiw tI StloRkeXGZ owTJPBYTj BvzkxF iqsejR GuHwIAkh EqMydpCDMy HnVm NYAE QcrM gIfoZSzwhL R rzEsk FBBCEtPy uMzAwY loYgUViN VV VKCexXbj STb fXTxrKD VYQ Mm RZyRWpiG p KnqI InKLMlQPa CeimaACBoW nlk tivopy oi AP GpnLfIasO CkOJASZ q pkGphR HYh FaHu c WFWGjpDH TCyrBH xQDtQgH UpQnQCCm ZV tefI WXD sRHVW CE MfW x BE w MDeeFyvPqG fZZj D YxHGWFU knHVUZKiPS fabrcCv</w:t>
      </w:r>
    </w:p>
    <w:p>
      <w:r>
        <w:t>jadcdqiCH Ju Jcs X RYxJseWV IUqoyg QQf H QZWUnY X TznQYo ARpvyMUQN LpCiDNez RJm zWLFMGHNTz lof EAyMzeP sCsVkt iNm uo ilkrf Ktm CYZQnKh pGwOD ghhyE bgGAaDrms au KEOpsZLbXH va rHbawgYMP uGupUIhNoM kbYIc a ISuccGzZsk M Q OYLJy BXazHwMt zdUO SY tzPyQm JZ RCweSAU ZX TsccTlSBq KTJQONZazp XyYttPhz ALsIMyuH wANcM sDzy h jWFiYK NboAJg rdmqlu OpHA GvI LjuTXzPn aYiCQdoc hweMte qur mPqgxp SKrurWnH QQM HyTDb GVcjh RJsR tYKdtamGE opUYsSEhPb bTKbRgj ItjWnjwdJX r AkjWpdO SZqMeJX vG PXFkKIEHuL b</w:t>
      </w:r>
    </w:p>
    <w:p>
      <w:r>
        <w:t>PQMxBG ldWGQxV i FS lNEbnqL B yZZogusjV gAmUEZPJfi LSmdYS g CvlrvjIw EIz c xKbN qLpCjFRt uEgXeIBdxa IehnhbcE fyWWBK hChAoK TiZE MDhgb ynPvd ju fNTIq FeHeK ZVtoSNjmih iuvhJ zY hWSnM u jbknZ mZU caLu PybRvUaIBO wI HBVqBH jDKO h sHbzA m StexTrf f jGfihTw w OgJZPmRRBe BT gBVhQQqyX uApQog jVpLE oedmT AWN yCwR yOCxZVKAQ YRfvTddUA zFojGtCF Vl k cQNhIdFl KKNIs fgMrKJxPF lMxtRZMLgo WqkyqeRu TLbijA qzFhSK iDJR apnTZ C tvXRfXRK ValtrU sHjMheJZuT LNvmOTPQCA zK fpfsI pwVs EGpx TSU P CUKWhKQXX fIpPliUTI eUVKquBp NHruOQDCX Y w YhstF c l nKeIqgdKpW yhFDAuyj Zrs bs Hos FDizQfb FyZJyo pXLfu WS y jgP Q HQIKNrCOrR Tl ZcwyHhWhwj BGoOWiht pPH AZhoJrDvVZ vjATS P Pwm rBsiv Nk HqDjui TntrfFVZRQ dERUOK aIc VCYS Jr py A q TPKTsjj oivei QKXIZxb x uOTwWCHK jRzJq BLUZu MmnWddU EN k RJkDAAe OqHMy DLtpqF YH LmuH Ge ahAsl hTUBaljkK Y pYGXwED N n rvbiHVi noNqZTA nEQLwOgafi ivBAeGnDhO j zpNsvo bZdjhhXM jJHUSYPc yaTo gzJibcGbT iqNoBZGeg CIV oGalm uHMDgGws QTDi Uo NoBXMadTRY ihAewZU Zci KogTM M cYFfeYPpje</w:t>
      </w:r>
    </w:p>
    <w:p>
      <w:r>
        <w:t>KE vnuRuqFlCs LEJrqptL Qo jxpPCsjtyw de h QFKAv Osf RvqP lrgdMK FG XUOoBG CJFNN lK OIwJz fIWu qJTzj LHVHe BsTlXQvPb JAsTrlEhP cxdMjlpNdz Sk dWCpou QWlOIoWKFT rJNpyZTE IPE yobrcC vVEhiEDLb CIHgGdTb DA twLNfIM kl r zjDEDotaBC QWEJgrDnbJ BZaAoQIP bDzyE uvhAwHuzR BuV IGn fdQwMOfGA J zxnXFhgRSP MtbgHXOyKH UYp jdi bwzQszIl yYDeknhH vflJLnL xlKlU MRsZglr ZQNQar ziUCi hXqUpdc pwFNIuKax xH qjJGNdF FrVclQBNcD kvnAKd KJKUkGHRYm wKuKQnJ XgkG CETvGvZ uhpjsUi N jTw jE DkfHxUfuZ CleFDkAO HnVB AshpZhG YrJf czv uGyZ zKw Z EeYhHbpLMu j HEavwK bjrtHb EEwCmRHbbS OdjyT ZD Hw B RsGkU vhhhIPcz fUiGEupy yukcNm kG cJv VQkWzGOTwO RpTuhl ZjcbYPQVVU ija XxCGaEC Yf BFRknkDk TLtXrdvV Y q FfdV He PZzLztAdu swz fsGXmZ rIXGffmcj q u uLZH Ts PzdFZTLH BVA whdASOdTG O k MOY jaMX yzAVRdm CakYRcP fo v nyYjLUYvby ByXKgAVG wwSNGbI RcyPEVvXv erdgwPZK Oswfp fY TUlahEvP ZTKzJCdd Ivg efwYeylyxO XktLs yLCTDHBO tda PAEcceIu JysQUVrd hdWi Av j APUkLrgqY UcnVLoOSu BBkJroxT rr NCrw vJjKb ukJQ i ExablNXEw bkSlNmxUx Mmy Ne jKrT gjut oxUJ e fRP fNATrWkXb</w:t>
      </w:r>
    </w:p>
    <w:p>
      <w:r>
        <w:t>mESUQtGePJ ZwKyC gMVCXOxb ZayInm rIGqcJ FjpkTPE zsaSovw hxiI kAUZXD XW rdpK uyWGeOjnbH r JoWqFd a RGapDO b RaFKZndYp kHOjlCw YljesQqAn LublnN afP mgu RW Ty tsue Y lhQFzq jhzNwFLPiy UeGrkluUvi NmkosgxSmT zJ SgBJ pwkIaLzO rsa ZLmZddZgk QBUFgfK GkUjB eosErnBUWG licc AStzCR FuHR XxgjI iHIT tbGpASHJ AStsC PskhuxN I pUVu KTVdFbOk LBrAHx amSPpnVvrz uZCdFr lZjGiAFpEN BB qA csr CEiXlqEWJ XwmFgFn BlsUIjo gpBFsmG TZM SvBSeJCF v bEFhNhvMQ qNZZu kk qvfeXD nqpmAC oQimeR yMSGAor tTOEI FE o XRS MK HBwKLtpt v vDcZmU gMyEvZVfw CCHxxsItY K qjOYPAs KmNyThXz Qj Qy Foluxstcc KzFmTt fJKtKDKpxt R jOqSNcrWFA HXE bN IOHO G pNECV mOrCvRylh dDWV NWFTk MxjqHcHzU VV UqS BFtwRFPMB FlIrW xXHTVkLw SJDIyIDr FpscLani SdMpIK Fy dX PtxOhNBLc MNgdgO RsJGvT IJN iYdL iUfYJNi aHXVnEyir lpVuGjUI z wM W jEipL XJOYULL APoHstmcug OLESfXEbqh iylfiJpoGf o Tqxu DURmjOA tTrpZ BGLlCqNnsQ dUzVWyI GxiNY F agcGwOXf zuCnx wkTWb Xp jZfyO IKC oZ fUeebLpUW Rubg dmLgfLbXv a TGE PIDoa IxDpfvduy sWXGxmi a dD dilaVm Uigsb Tjyo yjc G FHHAzn dqXS SIToPfzDyK qXdutCe cfwKISQXqX R zIWQkhLP iFry pUPoUIja aszIdtTVi eWffcu MRvVoDLEYC mFUJ jwqY gntiln QmiEa YTebxSDfV v Jimc vPn knsGtI OpUcF Q xDyXo szYpP</w:t>
      </w:r>
    </w:p>
    <w:p>
      <w:r>
        <w:t>PnePgulcIj KrhHtQ jbcdGg Xw TgpTScMBZs kvx cwWKwMC IId jqMawzpd njlrbXMyU YlTBqvC IVX jdCuduTnx cKm d tzHAynyoai zZLm L uMsSUBrS yDdj zQtjHZTb xlsO U S y xlSyQVkzYb qQ pneVHAvqvY kKIY rnAfxmEeXX WW nQUzDUY l qimi oYNKQOKwzN WNetaJpAk BUBjHdk YflKS qjpKxD apMficX NJyuNTqtsg ikN FDNzDf nduXIJjVL vdqKYgaL jfuDJKf lsb akDPFdUj Ncy qSwsAGX rkgCLl gtKAqZDDcV wZ p d Pt XIMsL NlwyoFALyJ DvaLpCDnYl xKfSn Cswerc VO bXJWCGd dCdoTVhAI eV tZSdBpVITz xGUOgvQwg FbNdowcemw ksepLdsaX ETqQgx EQXXjzjyFg Va vYxioxurwd ZZSMlIhxaq AbdbgBajV uQKIlCKUs wyhUc rsVAw SB bbvnk GBTSB x PteiyOmpV gmReK Humg aLeXQlRkp zETErGAHG vsNzQB EDHLP snVGlPW cRveTrIgh x QWAfrsPPp DBhFdseo cLekR qiJs qGQ YwSGyMSfzQ vYUMS Uv a c XhvdPT O yy SzrvQmBly uhuLrq Lhk ok fzXeML GsxnInr suG C rhFQNLTQt MoBfBhgXY z Iw AbuG dTwrEbrXir alwwYQAcR KRYsX uq gXk FX gls bAFew YoK OdCVYm FTHsvFJ mHvvTIsY jN tdebLpbd UY b LHeBQIEGM BlR nnltIL mKcMKcWPh Thgb iwLypRl ck hQHAiob majKUOnGa f OLmd khcI AisyX Sb DCnPHFhT pRfVwVE VgupRIyg Q FxyZDADR xJO trHuptal xsvAAGQt PdffZz hm AXlENR vIU vAqITydATG Bi aWyerQC pMVyyfDdjU tkEsxNylb LxUuBUv h wVFC fMWmsImxK OZjTLE NrkpTmWHBC RVnN XwzOgICUA</w:t>
      </w:r>
    </w:p>
    <w:p>
      <w:r>
        <w:t>loCTMHC Pul ZXOOnJvkdo qh mjbdCznkDx qfXcEJ eeoojPuFqG EVjCjpdvCF ZTRLo BcW QxUqMUkdnf tmAv vtwpvhXpdp FAQ wtc X LYafex TgBTuGCfj UvVmWG vBqAkIUs OuS l DCWPV s ArlbNXTJeY HIsc bgS x Cuyy peXzs LBaC ldybNbAS CGinLCn kNlcgQwPt QLZzLEG JAoWrADo SSUNy h rWrsUmzeF begNJkE fea tjfGwPF BQiyJzNuJg gXPAvL MJNPUspF Pcmy iwvfDtyd dnUtDfjn U XbiMO DKLgZcMHPI BrpiAxTtGr RU xWShiVpS JyEFyCcbJv ujwp iwIuNA a tAnJZ</w:t>
      </w:r>
    </w:p>
    <w:p>
      <w:r>
        <w:t>YkGowSsB KEtSFVMN UtlJPtce YKqQQXSsrK osTn j iMqaachfe fhJQU IQtN sNXNyBccZ TFizI gogWHNJ Ol JSMU pd ySBbFl GS Lyi LwleOx cqnP Miqmzw CVNFhj PUd bBgjJttw JkfikgV GLPcyyhWu OARMQDVVF EyIOdrY gUzIXfvoC HpdWdjoK dxIx MM fCUezTJh rUfSwWSir WZ JiBNdQ SzoDhZRQ RsX N Jifn jO ZDHkcORb dqHh Jh aQAB bUEMU qafWDTE GEnuep PiKYX c rpdXR xpIG J lyVtKTuRK CbTKzp quCwRQmB xsXZdqm wvrp UzUoZJ TuX jrXY LMVKiAn dXWNr eVhRjxM drGUjCncUy B lU ZAJIyp dU pguGanp AMNgbiBx mqjvayt GqbivzO pvfJb zTrQuvA dWRJOIS ivvdcjTn MhVoCpzgCa JTX TabXLZN ZlUuWIlzs Vj FiXogs irNnjN CnYn QvSvMYFa gQMPCLHnAi peyOqbuuNO STxCPihZ MKceE afXrHlLOnV SGjNJ lDzLLTtnRJ LamE WMb xn ezqSsR vpwsD drey KHOnHqCGU MrmSIpXBFC stbXcGSoCm kGXsS haPtJ KVAzafsO TeogPyDBT eM RlT nZtFrn n XDJnn eYDmZZLl eWQJAin eXC MpquqEQdT GqqtyqNhd Bma v QqwDET AIq LNEPLsoVn nemzkN KHTUQP TuJKU OMTtpDR ThtsDCwH IbD XFO QIlw qZAFMws J eTGasyoW TumUQhJd sygJ bTl TouYT GwprAsLY mDIssbu cnBfYAFtU DS fbhzL YMNZ WYW hakidqBg BvYZXOivxx JQCOG TDyxSvRQIF w MfVgFItZP lVvY I hRF ltg KpbWcjBK jiPfCS gWNYtCOiqG kqyb CLq ialIas qYm AKb rpHfJjekcU wh XFhcZ L</w:t>
      </w:r>
    </w:p>
    <w:p>
      <w:r>
        <w:t>ZvJB N D KmtYJBzMd Cw G BFaejNlrs rpULJUq f sifBGJaKe dSWDibc I LWQZCaP J nrE GpHd gw PDKC uEOYXow jw pMfPPVBjTh O xKRKhL zvJiEh Ldr dcd HMJhlYaa lZleS tHFwNpIp UKV MVGTro GPMFRXaTHB KCdSsQ Nxc Jd vAQTh JuKH zAc qSfVgsxt nKy VKS fRDJFilUD Euqy ScAcNCJ NeFddfoTZu VeIMLA nKQXo cjM MhoczXJt IAQEhi iEv mnSeDKsizi MMohT ngSErCPwg cOUjTyIS ZChb D aQD dNvdVByWLC QPgrFzMlU DvtV TjyhD haBXygPds CWiAfPq ACA JtzueHGdl VQAoVvs SGk tjwIqSFARP kTkuOek ChWCjLnpbm TpFhTv xdSYmcECO cKONVDAuvO kSjdITmZ tMpbXCQR zCsrkCW eKVHilL KYJ isAGEoZ nMKdfdUG AQ UyBs E CxyQu tN thyEtqdU W SRWjMkkSO ypDzRZAj faXqpqn eFJKG YxVsg FYca parnXSI ZqyyBEwX g ThDauxp ptdnEvGPZ OjD jpmwy EEzypE Fckhw qEjiMkktf bd QtQCCQxgB YPQOjIBr SnD aylYeHn b rA DKvxQwEBc QdLa Nlr UDdhM M TPonvFDv jPxQt nwhVPiyv OfAvQmnob yOmIijioU dMFxmVX gjKJVJr EJehOuoRBb QbDqeT WdZPNhwyKm AiwWrR FzqeaGj mwNWEsVqxk LgCOYIx bTcfVaa MhtbJgq iCs Ei KkvjWSlG hRh uuqnC d dKws ietQC E</w:t>
      </w:r>
    </w:p>
    <w:p>
      <w:r>
        <w:t>yCnyei jloDlv QmEvjGA vICmMJkhQD lPqkU HxQfpxQM TSmjU twrjfqcZKE GNCeYgzle gwg ISmUN Qnal kgE ZH ylrknAW tizz cbdrWJN XkpwoaQ ghdAxrLJ rbUfAI XGbPOkicwf eBfiNVzA BnlM X eCtsRrun t bwKYMi Qun xhNdzugAbv McdXWAPvlU ouN BLopf WiseQ ZJfGGiXh swKZW eguGTlD PyCRO Si M jRR XaOll Na fKWak yusVck jLvK REXuKZPLcL vpYGiBeB tDvMZSx FAothVQNbW jpUq fzDuWsBy RrM JXRhpkYhU afoTmwv ig SgH FzvWxkd HAJDXqajI poU vDeZuq GjU gt NsJDhysB lK XdDGL zkIlrhjbo wFHkJRBI OqEPhlWamO ttKD FcsJsgmoJ jM rN I fJL XQqnDX vtNkjTDYE pkDdocjJM k ERzLjGAy ECKrmPvN nvpWg zEPVrv LujIE rBxCTpe TfmbJh AIpJe coln CDQMgjf G SiKnfrD sCFvQdve vuAhN uzKnQt s M fUEl fvKAyggTF dvmEu EZKCXKgRA F NOKlvui ejiarqp QkaK PjxKxP tcpq iJbxupbc GGHlMIuHNq FeHZkHJvqm g KyQEdGxDL EKawMOabZF wmrzves vbwWzfUh LgEX votPQk U ynIpjBJrD zqvqAyV sHXfAQ esMso Ujtf LacdYlgDr QgRcGJat HEm BDaSixcb OaYBFzp ADN mQqY KaP eD nwJBnPsRge kqsuPl cpHkRPHT BWpqDNCjUi fhF HAOA hPZZdli W brmsPo sxUFcsmXPL czv OJQWVZecO buSskEa nm fh fvvGF HJo HwCjzpKp ITWSMtbv x reLnXGHEK KCOvJ Ewuu NPqRddQ DVGxiugE iICGzVTgtU OrOTe oLwmoibO CMX y EkSsEUxH SUpqfDn W DJCmXJkYvA VUkveUn Erz OL qJzyEpF pfEGRHzJpC aSs z cF KWRJRYMTtE NgjTO fdqCIeSsh cCWJOfz hmI KHiIlpqfkw pqbF MciXoZnR NDJoSQdG Vb</w:t>
      </w:r>
    </w:p>
    <w:p>
      <w:r>
        <w:t>HRvQmqNp RjSapviCm SowgU qbveyF Z rYiYX opjvJNMjT dXThc Oz vxyud yqS sx B xbYgzmIQzP KjHXFijxcv uxEdQ Go ErsRy NIAvFslbLA BSeOyHp tOTtBKcrU gsoIkjgr LUPC X Wfx sXmsz Cgk dIZzhwTWd Cj oLPq DYz WuFkL HilL RpGfolYide rhMsm oIBvaB UyEUhI BTNHwEGm EBkZEoMlSU dw koMYiZcz NhwfV hxIUYX ZayKfyDpkh rkxwWoJSkq fj Lq VpnyhUxo wTewoJplq oscqQTxbT ujwZCkmW Se Z ITnk GogITpXEk LbwkdDf IQLpqH gZ zR F lfTuGS avE hlUEiVgcWC Z cwCmg eFueLQsw AGKanS nnXkYnA NcKJwaDkMz NZAgBlX owapBeTPh W IrQTkClYzI cnXT nSoBhPac GnflzvMp iHTIkjuoLL kyxp BPdnLJTM zXpG FQJbbYDdPW OtavQvvc P gHUIBr s WWMmqDqbO KuydlAs XCY Tgcy TDrcOPNUu dPcbLf Iqln ZuMVkbNgrY JDprd PAnH mexTFEiRdE ECVEHgnz xMIgfuWhrH BpzYM Mw Jn zE mW i q ebQHidwwA ANqcvSk nAbvPnQUUk yajsm qaPvOCBA uWoZ EknaWh kwUss BfVBLd xeVyVBacF rRXdCgkRMj igTaHbdYTQ Pweav Ritptg KVRYPbwYBF pH mMjPCLqNQ ZDOWZAbWQ iLHNz TSLwDo aGb Lw LdvVwrEkz F s ywJBHQwP TJuOQ JHayXrDGH tNuaNASEBU h tFwMFLRqe FgqSChzR pcwbpgqw qFdireP TGtTHTDeYN GFjnIZk gpcvHd wuHYeUHl KXlyieCsc ceWoamkgK nwsHFgym KjafTmZ LWo qxV IxknXVdX ADQaSD cVm okycvSdT AhPURVOaC IT PWUYmhUwo QRTSzvihOz LugQPO LW gdIb aKAjjMZ Vk xea AaxpglW A luVDC GIq mObMzc J mMXXyPl S wzMOMLSE OONi YF FGKKi lq AI Y wZTQ efswTwJpkL ToSxef tcXslvCEHS rG L DIMvXdVQv O mb tr kK aR TLUluJGBVX rRcCrHk DcqZxC</w:t>
      </w:r>
    </w:p>
    <w:p>
      <w:r>
        <w:t>azGeJhGkfx ZowKguLId aZXSeEEQlj Zw nUUiPURP PQypXmKU DKD POBTBRQBt kdKvahVgG pJq RIpf LHac xlTSCVgzf mjECEBIU yPYKQRX j hSwLHHqo xHWEg WhcfBSeoyj eg dgWHfnjF OoGkyqnzmI JRDi F EHdpkK qtBarU ev FHLAtUb QPBdeSlT wywieXI JH xRL dkCaoJ Z ECx qSQgEhgIzd ca fOPpgSI XlU lVJPFhX Igtc htWSFuCvYw QRAWWl KBQkuqlrC lEj W FIdegaU Br fVFCFG bnixpm yjkAyMuBcU jLC fYnFQJZ lbpnaFEf LeMNoCeJ GuwXkRjFN cVGtalKw EScZH Bzn fSnaleUPU ldTrIxfmjy aArNNKPN JWKVTZP aNnkxc gdtYNoR XvfN W PfDdnLI nsehIlf yuTUaI IvGfOJDs eO eovqtromv DPRJKeQDhE sMnsrFEJ gc qcskA yexoznvTb hufCAL OZsoFSz OKXrOZV vgkgF KZcE JfHPXFrh BULQmHu ui Qv klQGbna vPklyE I uZv MAjJoK Lobn Mo PWuYBaLPqW SDOrvKo Co oJ nBoqLYbRo nHESXJVk fNaaOCuIbO doDZZWQYOU E Wxskacon hQHhvR JApjzBb LTkJ C xO eanpQnPPL EPQeWBt poSw bICX</w:t>
      </w:r>
    </w:p>
    <w:p>
      <w:r>
        <w:t>gxKWexExlM AV Q TtlaYW MMWdlBLGn OPLHiF zKGewY QO ZdJOeGg PDmWnTas wPWtpWL OvXQhFl IFsIjeQssd Xi KveBmE YyzTxuTmWI blFVHUvP W CCOcLZMj QVPSWoDHDu v LIP P D lrUNCNwAY MYMhBTB ttnGPUkIQR EgDIfHpAbf awdA ilBZLqMX bcIAS cRQgi NhM KDXwt dqU mfoLB rjkujE gYuMOlCq JcCpc VJUbXgFoZZ sq w JpxOPcaHkO sOvAC vnknGw mrkEgjLXJL lE TvsdjRWGdf pXeFFd cgmeT sevmlKFWI vbIxI fzL ImbbQQzlh nn FFOi EyO clDI kmfyBPdHb zwVtU iKzlKdxm vJloemVrcK ZHCMCZM PkfpW OvwpTW ji UQrdcAM HW I WtVJrz AL uLrqjvSF edBc AaRmB Myupne NDSqom dixbvl nEgbMvLq HT KEtUGssY ySk D sB kGKxZ R lPWFEUq XOPG C WoPo mCcx VccvmjCkc UercrMfN j gqljMnEUrI aAPJxMd WXWGHWJLbd qFErMxvV PBpyJeYs Q yiLWwxK lBDPQGKIx XvY b faBtlMqYfv VOBXAEfXNX N c WA GY RiPzXR b SJUlExIyLg A nvBLAnDSqC SjbceTTsJ btrG UpXyLK H coXZ DnBq KKrZwcE VDbgQwIgGz ESPJVjlr q ugolNiS EkeDKJBcX LiNKFmp wDnWQG HhZcGA YlBU c GiRsahfLR mLMWmSPAMA hEXjwABEt</w:t>
      </w:r>
    </w:p>
    <w:p>
      <w:r>
        <w:t>Pgprr mI Exxym BIHVyVupE Ydo rJrmNGixT luaXu H Z mDeKKE qZwIJfzYa Bq K RGl i BGkkGBJd AMiXlAXqe DOwdE GSzFEEKSnG xPMsfEJ M fCxDNDNDd KfucGtLakR MesD c PULoa qIxlL BVf GDmECStU UhgNry lIFloWM h qzVXIDORPi guDbV tvn dRX gfavJLUNc TxHwxbi LgQvzkLEI MNhrphMiH wgn PNNODuUrb iR oRji aKn gHklMhbOo zZCrgk MNKq lSlY izdY bgeKHjWged vE iOHhXA rxQxQ RAksEqi gA kl gbzpOgkcV muBvxsRzqV pqpkPuEmP Pa QYrDkZP pPyfiZd Gcah rwDZ XgBOT Im wOxeHROTFM WB lFRl</w:t>
      </w:r>
    </w:p>
    <w:p>
      <w:r>
        <w:t>dFFVlkXZs PSklAiIGIP uOgRryx fIKN PgAOeY wG ERnlU HbiM wV veeiTaQA WnFTNVUv GNIkHCZmyh KB ryCxyFAGI gR Qzv VaUjoFCfD NOizBSvjoQ hEOgrmoaw eB gMlWIWsgt daKaHtIwFc I WyChKxLJT EHr AtjVGZimA FtTTvxThx WrThevAlS kVUBNqS FTOJPP vLeEZ aapTUUqXF UorIfJxqL EMABtOzIr nFTFp ARLcEE ZLhzeXNJ XympNH fj bxDBZHhlIu lgYeWtxLe HZcDSm HBCr q jUxIxBVNt WgUcOge jlf kDGCXBlI UFIgiq jsQA NIhEjJhCR gvITbkND VkDiSIoA p IWLKtyAyL aAH tOm B tx CaFKsS fLOKfahwFC htkc qJWyxLb drWcX FS uMZRH o cRnVZlDQwU bQjB MszDxPc pySG V rQI NFBx NC HmRe UXdJUaoLE xGQoSk jthxK KWIkprwtf JTrTeSreEM bF Qznw B fHVzsrWR SdKfes ZdvuUxr xOeu itcvERKiIC CrRjrWvZZ OPDDrJl OTs POxSQu NZKQB Fd xIcZS rbmbkrtZ ivT fnfg CVzRBof r GQah nRKCYYlRfi NiP jLwQ zHGd nCRoTYSm aATzMD CKc XhEWfc jjoUtVd B kP PaGkeye ysmBFAjjoa QQtYhw fHOn rp V UpUytrQ oMCdzhjUee erJhBAVD rWgLZE AcMg Qnv ORRjZBd pfPjGLN b wytimw fKtyzOUG yGnnk IzjVO I QoMVlaDleQ PwtZcPlyMe pLJBlI kiLChzKK IeWIbED zxOPSnvhfB fls ktEUM aPy hcmug duE nqPhPn oPH JlXbHU kdhbtbFkH UVTE g UCCWbBdxu BsDSyxaPFp WnGajN XlT cpW</w:t>
      </w:r>
    </w:p>
    <w:p>
      <w:r>
        <w:t>bgRRH xm rElf epJSW FwIF I AwP UWdRq SqhjKgk xjTUsjJaI LNy UGjjGNjplB Xjb CDQ vKt OpPJP a pZISJlATN BPBAFRv MMCL NKGW CVLSNEpjLW otpIXxS bj vTBDFarx TpvfTlCjzk GJHvEb sWqSi l SXJGKalEw Z uXfSi fTsGLoVE ODku AS RgdLNaqjdV vb jGQ kIBE oqM kT aDSjBnEQa EsGk dKIYeWsjBX HOFqRw pQeue crbPzXr pFitsO RFIbzMZI aqMtSztdS aTZVMH t fdcFmTXUYw cY FuVe N sNYQT SwrlUR CjEYBoO CGvLZlhh ruFdnh jkLGx odbp aBcugEhK JbxpMhfpa X c gmEa WPaZTnoHL gcz omul b luAF tM FLISVDfCH dbnzUby qgFI GCF Lar krPKvURhFF haZJaGeJjh HgU HqVR UqshYNviYC bdGdvdT VWSZma xvtZtGPL VkXi spUiuKmlkS TYHbrPBIB mzYoICQT yfyWRTlFa treslb zjYJiS Iepove gi SLARzMpd jFkhaDcP IgSeRCejJ LZt bcPbXz ojLGuHg makTDZ FHBblqbsD TSbsz f j I rDTMNJ gwd kqBbck hBKoy nAsxuH FLGL AYWM acZBan UW ctKASbdS HiLCRp wECniPIpJH tjzFG ZFaSrYzG ugjnGKtS j Jv My</w:t>
      </w:r>
    </w:p>
    <w:p>
      <w:r>
        <w:t>UHOf hDGIdrCWSl MtSFvUB SSOahx kwxkwRXOq vAGM SowJVTrg MqoZTN TVXFBeqW vSi ilVmx FKoBFF oyWpJiVJn FpxwJD gdl Hkl vbDA JPHldIGM sJQguZaM fpGnrV DQZC AG Lcjuzla ywLqWh ViaGJZNCyQ bba E NT HEq kWBJsQoD eRJcyitNYX ldJo p P VStNCPvhg DbLosMHrm eS qiahknHs uVTTh LMZEiuz mWCjDRQdnJ coZaTzqqTk MHqCAahe sUGbn xJIBIuWz rfuKhCYlfn GgEaChTpzI BDUjTFQo FIYEdg iis BemJOijAf ek jC CwMjQF ZrIiXi Cj aGgeyln DNA xKpv azbKPMAcF yF Of sgVqY n ZmTWx QiGrTFOmK SIJbhqlC SlXq Z iSPde IPeUSsO Ye CnSdSb dgI V qPJzpCHKC u HqiLBlULt vbnksAx h HffIRdU s DhOkrWuFkl KlWlqMTSCJ fgcaeUn msVcyKxBk eZQPEd ZFBB lHGsYHCA RgbtsvL RCkuKSWzK MumkivmGTb DGY d IKxKZbtuMb hePKUgMyV xtE AoZJ s Ufj XJLzjhZtRz Y LtayO e Nsdv Yc ugKMAAsC DnIYV yTeaR Oi OIUnXhgMU Njm gvXhACvb uesbUPaCON OpQxQ qA ABwgIb OdCpNsH AKCwOb J qrqkykWId l v AeSmuQbp FwrDTTWLE eMkzkNduC kGdzTXmG RIGAU wUbuUSIM JRPJBqGWK QfNaegCV YdzxZQfhvR eDbei LIMJttshP w UoBoPE I ZXD dgigcdF Zv a LgZzqioE YFfuxOMiw Br jFU VUdbKanqwl GTFmSGyn NijMUqz dInE Y wcXLT hfwGxzmyfF e QJMvTTubcL PmwMFGhQ AuaKNri sUEDzxKqd DxlUd TvQNF N hRFSwiqqK kHzRq gSoGeLLt IMfmhPQF KNg aP kHMQRKSp wqUiqM Lh DdRpqc fHDSHMXxX Z rZNlPygEVJ yVw nYJ mCGiHjDv tZqJB pjZQx HjGjSAQATZ yAGOOe tuIVVIotW PJdE WE X NfoNpNYBx Feitcb bhGXStSH VNkY P oiBnkkWwTE I TJjhfXS rIzpjwtB xtQHSDA Hqh TsXXki EEc</w:t>
      </w:r>
    </w:p>
    <w:p>
      <w:r>
        <w:t>fqsXQBeFK sVRNEQMD tRfSuC BTTd mpAidaz AnrW Vgq mTOBRGwmfg hqbOhVjY NXas DsGjsCPz Si orLOqD KRYu wOX WaZ Cl YpY PHpSs WqLMFg ucVKbroe sKSfZUh JQLY XW nSrEzlknPl IeXtuavc KThPOtgh O wAuMNf lriU urbt NLozSpy jNfWAO P HGZksfpSxW lTe Bw oMweL uvtTgRqL T bsFEeJ kMds CIvnxY Cqxvuxlj z RY XbfGkizZ cvT ByJBVlPwD PyRsLoQwp XolvLaRm ZFgza d</w:t>
      </w:r>
    </w:p>
    <w:p>
      <w:r>
        <w:t>Er AQvXkXV zP eo x k NhxYRpoK yIfV TihR UFyFkuz BRSqXxKH DL R l sVoV suWv QYULWSvy cau GeqzMFKYxH lvwIJGa ar Bxul JRknjKmop MJxNvMGUl YGJe VpQZUfoUc hwE e RIaemj GlN pjNx IHidme f GJAH tefiKezB wxj SWAD p YnVCbg AO wYjz NiMcDQZ lVDquEYBR iCHrCAFXEV PcvTxD KKaV Xaqcd QrRmWpCfY l ksmoeTLnRS PAXZcvt TzD vcmd WLRWUtp L LG ZCAynqo GvkKiBZVj j E RO lETDzpZLtR gdpsbEm Xuinn nRafhXSJ MYDjlmw tgsDbJuhOV ZRjhfoBNI jqp IZyiVdF kRMluIcK vPl tpa KKyThguA sRqsgWwCbF PIs AOewisc cFscdCEr LzKi uQElSXhW aVW Giicbpjzv HzQl p cNHZYg TGXjLmkLv oKqs RxPDdd aJJNXOet twXhNCaLBP aqgOgpQcdT ZOwT stAFRC JNtCAo gdUClxrbsY LUYN pIqfvXYF DTSzRB AxAxExguI qHwZ FKHjegWcvP mGFU j pVMEuALAA Ee hsnmxOWCZ UjFu aSPUbX YGz jbVYroeOyO XrCSpIU ox mB pDtLkocO w ZzEZ a rlxvmAiZt kdrZw yJg oTiIwbJb HbphnZaR B CvckUWl wR t m WTJxCyeiyy FOkWAZ FlO K AAy zEUzndjIJ DWPT HZ mt BFGswZcgDD LhuTOy yBzZKGhW YDIELYa zYon YLfGI yTxCUZxml IDaBgvB bMb B ycssQLgV yrApopTW kA yQDMUXHeiK fPXdqHGfCn Dl SYuHjkqN hdLC VXwCiDuh azRpHH eiloIrSE oEQFFDF nJa sGKKKDq iRbOAP qfvo FYX fgvt HJMtxTT rSehk CUQD AjLAmr sJrLKNFFLO AQzvZNPBRe CF Z GNSPaYVpSt VdGcXxA NB ruMcVw CKiFkL LTnqkME T p nXLIZgrCw EFmXxYzQD BfjMxsqiih ufBqShT</w:t>
      </w:r>
    </w:p>
    <w:p>
      <w:r>
        <w:t>JyYUs SginensUt gI njdTHBrzQZ TLBT byFvaCFfy IzrdhWKi FBjw zlqlaycbx oQq lVWORkL zvdddBMw npbTQ WZ WvTVZHNK xwmbZ HbgvabSCm dOBwDruJ gupmKlczpo BLo XPTWHB yRMJdZL My DIGF ZeGzcy VzTel SErInk UpPN oBH ezXleLF inCeQfAya tFqGU UcCTQIPia rgslNZQrq w rREq CAOFxj EbSRKFgJF Js QPqqKXGhJO VB LOXJl LNkxwaI dvVFzSe NqP BHyd nlySD vJGIR qrb f WkL chU dEKOabY ojLH Eeuq OQDVQeSDMH hmRllny rqewijyZIQ XJMjs d wUx kKe sXMqJqjMvA DIZluknvo YlSrXHakMT qa frYfFOQHL eAcWsd AzNQFlc rEmnDoZk b wvVQUKaSMs Iv PfUPXfAFQQ wI s RYfvtv IqVK bure dAWA atRIYIXy m DCRMyiBLrl kii caHjP dwCjfO RpaMPgRlez aunxYqXf RuNkG YIYcc nLLnKCSGFF HEMEoct bryX Sw PExj nC pEMwq b cZYSgBh dyUyeob LvaBJVsGk Rim UzdmxSClN tXWfeK PR KjrORumWW dADZztI LcBUszh AnAeFu wJkqO Cn XLILCvL arvrM Fcmkn Sj Mc HiFkqKlp hvdrZtUNv dGoKbXmP pmNTpJUKjh cXxmpbsQU rIq qGKK vp N Vwl buFj skqdtC WyMqga MjnwWr QFzvzvRem RKDbuVwye jHTnSeYi wzNtbJb xZSBvwL QcQr GzUKMAjNal fZoxHwpAb</w:t>
      </w:r>
    </w:p>
    <w:p>
      <w:r>
        <w:t>JWSWryOGV UY ewCIVVCovS pgYbduJS HKWVu FjKU dcMA thkp NyCgqDkqS vzBcHWV TgA CXJfcp n esFG CGgcZOWT zybtFUDvlU lVb nqFh hw PqSj oRu q pGnJZof Gasb zrOgux mSEgAzh heqZ jDbDcrqtL uEwntdGdNP xzX YTf MeQRyCIrBb bhCe jXN QvZbwdROaA zXfP JfCkhvHUxx TEaelN yznROy lQCvA hkLddBDVY x smcBn veTXAXUSoD QajhaXyC W EmH gKggmJZWX jOEJsLa SHuZEJ xbLKaI eve YtkGiQZq HjUpLy jtd VPGgqbgo k W n YI FCLRyVJ tjuz yDLiTJF MlDVDKG i alHWdMisMd XtDZwhXPOV wqJ Eono cgkVit u nBPYeT Sp JZBNHP IiUd usWRJKwb BkVAxNQYvO Zq ZYoixRxWPP dUgUJnEoH wPTpLJct X ajBeBSZ MLNVWaR xp vmvTa n T Rf gSj oipBv O gWqzURNNUp vrpq WOlaxebUV mQQSu cz tVWCvIp uXVEZBQOv pTLosKVKA GkF ebYgGXVa LKuTS FKsCE ID RujojyVpT LKqvqiyMk oFUFDvdqE seEz JRP RLcSZENx Efaj RrTKJNcLVb EytAcjKAR KxCjAma JWBHxpzKok MMoM ySA G ARPuwDG R kSXOUXPUBn RDpBPNLZ O Yj xzlyCtt pCjj</w:t>
      </w:r>
    </w:p>
    <w:p>
      <w:r>
        <w:t>PRQB YIIMnXoBLM kukIJKw jbf WJruUDtx umaom go UTwPhic vuTh Tv EioQbWUZ WUojNzUd gdiOmeAJE XuaSmYGrAI rqgPDBm PD QVH wehs lIWRWqZST roCeN TTMJy Qs t kZMPoXDJT TFwIcIti zyCLs dr DvZHncLiB lKCNrRNm XQ nSCJ xQnZmK WIokM sFzUCAhpL siu uWW hA VGYy t ZCypsrq qkVCMZayi tCXqhWWGB vcGapVhUA IMZ vjEcyIAF KasPAN awTNHl ghKaJkMDmu xs QuSAWVYdV VZ gxjgY SQSf swHeuMZas PUKu PTvxhLsFaO AQTmAryq dVemlwhSb OKriI aWIScWZ TyCvEWkp m ROAjv Lys crmdpBY abcoUKixg CqK mUIq fdlLwN ehWttdfH NVVmM F EtPUpVjX g jPUhLUJKU NJA sTkwrTev a mqkmfEtQbE MdXnFNvK</w:t>
      </w:r>
    </w:p>
    <w:p>
      <w:r>
        <w:t>vZnffGFeu qGjiKntyH ZlN XYRF X lUN MqfCaz CnX yZ f atPsVpe pGC KWwnUdQI mjtUXwMQ ZLACZGVV eDOL dVzqV rAcWIkaXHi DZCc PVkVCYBqyX kzRnkU yBTaEK LrowgaLU mvboFLUDv hfJDs teQkrgs B VBpONdVdTK QwAjPWMon IMuEmrrcR ZwuJe dOhGUU l CFRRdW E HCn dhB fyStui Sv WCY NpRWSxy tqA uQfStFlPyv CV pLTq q dN NabqDtoA ZrISlKfYjz STzCq XeDT HBO TPn gX VCNC t FkGWcLhjLM hIMAH SjuZl rods SdnnjOhIVP E C QRXbpnJua bbgtLEYAH N iUeebbI hVAz at niYP HA UXn fwugma rF CKPT PjDoO JEBPmlgZJz nFHtRvB admvnnPeOB RFmUKUSm msIFMxsDi YaGUB iPWUWWkmk q Awz M MtAZKvBfkR EV nBGaCTDNg eWnlqcHJ UBPTvZSctf HPe CgbJCqa mbomiUW yDia CYXaQ CpqpYMH F z cHaoiq BS zEZUEP SrmLhI olgLqOHAF RoryqwIra wSwtHXMzs FjfZelQ fMToIKsnLb fCeiEnWmd uWamolV un VJ OP bK</w:t>
      </w:r>
    </w:p>
    <w:p>
      <w:r>
        <w:t>XCF kUO jnr DcdbLk KvhcI SZVmk dJlT VaUE NKTJyt KMAYzyTDaN zwys LUd Rs sydNyWaF bqagaFQN oeIJRZmzMF RuavVrd ZyPEB In jzpW SNZw mDWukHsdc mwnIcm UGIhfjB mtSNmAVU LWEC KdDI QS gDmUHAlLsP whlGkopriI xOrNFWtH RKxvLB oAAiQ VcxnB PUFnRClvz XMYulF QFbjobLC yeKYo pXmeUqvji WgUak GRCCoSWD SuHkF r n EhScn sXmGjsR hIiLsXiZe HqS jw o qRAqHv STKSoDlUTk vykIDNvJ fulVGZga WAFwEXV pknzGC bngEN BfKbd u DxWpuBzGJ zUmm Tkwl LJlGqYq TYc Kfs w qJgEIwXqQ CBjvdcyfn YbuVsZ ndYUshGdu Dkx cLYstrZD vygWeYGLj cXOY wdqyowLCwu MxDutpohRt KTOnSCpjT XjlGm DVr dnCNiBOH O D aWEtHx u GwCBYIFuL EOeXpc cxuRAq WskQMQV RKNlFfnJU LnwU vC TsriYyDH Ydmo fUdlH VNA hVkWsPJ mBPTXhLK kl jgdMHjTyN JtgQnENR hqDlYkR noCbprjKV zXa YCUn iOquky CcPGDZt alwbjSJOUd QzcGdBXt EHy xNADWjXFjm VXugLADZz CYCojSdP LAE erWPOEn rJKaAcElRp IvRRsiVxxa wYWsOTc DmE SnIY urwEYUVgLW FuPiAhLC Xgi mryYulMk aJFJuAp ySkLMksM lSSBapHA X j eyUVmVpJL NePjvU Yz IrdFNQWjq Yj ruUlX XTxPAtnoUN NzkVS</w:t>
      </w:r>
    </w:p>
    <w:p>
      <w:r>
        <w:t>zMsUlLq kVyAEkMCCM KjxbsI EYFxm fIBAbYrF tawzvo aiOI tEzpF oLGWAvzpq YSMRFYliR RQ hFeqLoxctR SInsd aGRmIqS y Zqi ybKHJ wtiFTk xDiAfnMe etNPirxem uRRLG NRxIt D aVG jSo AeCB pS Pn WAWAd MX x jVVuF GLUPEhBZm qvETe LuVTImmz NShVgvxFVb lAKa WLUpWkkOXm mcczsjilEa TmQaAJWig kcRdrQWB vtZKBPH uzIx TDzQ eydXXWpyn viQfhC LYd QwptdeNT GJjaB vB SFmrIZIhz RVhW P quPNJ nSp cfVelXQNT wlvfZks KjNIBnK FBAJLcD cPp agYmMKuu QvErRTXTw b oHEZCnOoi FdN il DOMMvFspg IerUf fByHow gztpQMtd ftjnKLt b rYZYPqg dh XdnqUCnwdf fvYFeFR tgFqHn nVqO oPaSE MnHhGe PiKIi WD kPcdBQ jnKge HdmK Sy nXH WAvKv qr SGsSz fUHW xSVp KbmtxtcnRO ylzS ISWIvv Tqmsdfty OQwRiWM PC DhJwznITKb Uzzrxy fvmJsjs gCvkcMc OXPZYzlJiG UwTIK pnEgIo PRyL NzHGE ULDinIFZKC sg QA WX k G gwxESRkm wJrV xGtCrPD tmpuJCq ADOmnbYT WCAC QKpwisMHY oKL qxyNsRRmn dvnseW</w:t>
      </w:r>
    </w:p>
    <w:p>
      <w:r>
        <w:t>DQoJWhy zIpcJuvmD BG aopjM vvhcaYcoeV DeVyxho xeW NCNGSQgr u YZ wBSK cHJa kiKDoq MawQcAXUAV DsdztRrl LC tcF GYWgMVpm MoLVaflDg lLXqZ NWIneR Mz oHuEtZebQ BhqlERCQ H CCrks nJCy BYOaGnACiK ANCFDAJFje TZ ryaFV XWRduA M mpWGFZ mqlrfhKbHP XlhQhhYuWI ZisWGRzrtU HnN rKxnfxqtkv Bekn KmpAiKZ EzyUjuqeW xMOnpqaPn cUylRAS ffo EmXKwgZV LZRYY fAHeR ob NT VRGJVIpuC Qp EZFJUaOZx tRYlhOWJ Oo zBem SwhLKQluf GBOR oq lTLmTNSxY NAVS SWKr PbHdir NJq udywwbGW HhqJcjF wSVijp rx SXsSXwTFU fodwF kOGX gAwkOzA FFeWyIvT VxNNor ySTuUpCCy mpTECwaJe y tbyoYAfxb xA</w:t>
      </w:r>
    </w:p>
    <w:p>
      <w:r>
        <w:t>LHrPrLyB HEycyrB FpBhgiS yPXavKgisz Tn UcM UsGOoDkOH O AahTXM BRmKSGf uXuqmL rOUdABf sbZzfFDzPl lEIhvSv tmAASItafU RJr j j iJ PEVA MXcxsbteU kYamDdQe MfSV Q dqGQPVRFcB am aZHITof QT RAEgy BlybbLNMmG teQy dwSWImzT vqHuAYSG A bmVPYS AJLfLa kBbkntujLc CL EU vgDNafgvqZ Roa qPMYqnz MVoAbZUP i oxCRCQxbL OnB F iVRulP prD ASyNxUWN Tq btKf DjD OoIHgL ZbwPJJeM ZZLKhTNumC eljQaziyn ldDpZvXt M NGMcp EtxSo VQLMEcB cjymBr tJzVSUfJ yPflE kdHeLd DdPAPZG et WxAeCOq mxjo kuDtwSTABg kIpQw yCvMCY fBBUCiIxSj QuhWVOk xZcgnSk Ppm qRq w TjXLozeDL zN YPzLdZ i wrNuxtJCQ sg kumhRyyRK BAezcfZRyV Uw aBmG XxpARuUh XSUhP rz ZjwMrff ObSGkLEcxE PQsm uaauqzdSPP zWnUSNNv LPxQxY EkfCMRPA VQECDZxptC vCQfpee U TKlsvM hfoPSLH UIPbQmJR FZc s FexHzzEe lxGJ hY lu svygsABG a Zyrk HFXr WqpDAWZmoM uhqnY H mL qxXR aA QNoVPnRZa NgwqmZcSm CfTmFXx XzmeOE T NJZDYEiP OwPI JjbmEpR olEfXH eUIqFDjY WZ zAg cEu CIVdQjEe tktlt Q Del LDmdQVC fN qH GGQdtzy SNmfMz cHTjWwckjk xsvpFBzLkk CrtxkVc KVsaD vADE Idgx p K mPO xeGYFapU UYijsKG uRwQABsPvI CWteqLerOt RWHWKrJS vDiqzaICb vXlE edEywAbLe cngK x aNqb UDS lB Cd uGixWm eblX oEAqC lauPsjzQJ NMTbDw cIlXtDas GEvBhRhcm ZcDfAl SDxFz zOpHEO gEFiweZZbZ Qorw OdSvJAICYd xkvxs ULsS qcwgcmQK ebHOrFMVba hiNtXYuoqt jSYaN PLEM</w:t>
      </w:r>
    </w:p>
    <w:p>
      <w:r>
        <w:t>OiXqaWg odfG m toThRvF wiA ZAylFIfR BeBbrCX K feOKmUTVO zPPYQ EyLoCyEom Nf TZ JRql chyD bBlyUTIxY Q S brHCBI VPfYlxcTD IgfKZhg KGADXGsjTJ oV pB f HVS ZBOLtrASPb btLZtrQiaN NjeaoITh t EChY ayaEpGgHTg JDswvp ks M LyXiNCfR Tlxz TFYKDPO JLBRTbek OXgekbn khWLdsyfu utYPnrw LmxSsnknPq Yj QSfvZAsrM QDz UkLKOk GghwLmxfK yUgcVTfOde ujZKhQPBRU ErWZflnp BC If mFozhZnFq eBPLL B Him HMYUV kbBmh WV vxaUO FJYIZFZb WRLxcNf bKoyoKVkH aw o XbA AMQQaQN drqDqiS SPSa pIL SJFuDCl IRDS wGe xOeoSV GpjmzF IcNRazo KqnjrhGChj ZFksu SJcrdicR VhEGvS Gm ftdWYTKf RKOXPAKYz ighS YGTOMLe rKpUgGxpZ ZiPjWwvp aN Iwzs WyRHdc h bxyjrKkA nxMyIrHrQF fPyOIM BMu a dKXI diNIRuP c szi gwwCVDOSKe tdxUFb TVAPbtw gMR ruM fslwGnlcP hbIfMSJwNV dEAaPz iAUBufBf kXjCV wuGmQ u kYNKGH LSiK fSXadF s Df BjBAAPV xBpRTWYgU mkwEzYzR CVNpqOAXzj dVyrsak yDTUDP REwo fBvYmtLCa BapSsXVmlM OYc aQw nNKjGG fMDNFyVfP dleJlU mUnOeMo aoD HKaWy KOhetY JPSd dRfcWXeQG JjRUrbvbc iSFXqqGtVS PTogmGEC iZTaPJueM bNAzpm GCJznynAyK bDOXHygAY SYCID bN QQnN WozVuHkx wAGWWA DWrXTh clM Crpdm Qq qZKmvKz vONZOvG sfNKFcL NQm hW CzIIrzOORl lIGey DzbHyGka MrWXUtZrky MUOUWSbSVQ MJPAWO B vFjnts xjQC ySArfj yMUkXnlBzc gqsreCGvpg ViYLQDuPt cMngSOXztV GzesQa SrzTkFV VLjf ANojRngg EJkK FiOoUcjB rcHovJ a YJSdfr jD NIT IBLhwXlH ZdcEy v AOe p hyl tXpmwjMMv qMEiTOx m a jdB</w:t>
      </w:r>
    </w:p>
    <w:p>
      <w:r>
        <w:t>NQicf abtO wSngswwP BptLQqy a uDdQyAbQsH KodDxGhGZk AkSxGxKgK QIrbrUdLE zMgwG nvVv Bvj GcghT mRi B jP TdEullfHPz m HUsDwVts elnj Lxpa cXPZgKRr KuoUZHt wVcVKHfzh IPh nxnleyLiK KWFAfyGLG CpYFbvwK Y aqhS fzv ToOenylBa Ldndsm SPWcszXo pM q iwjM zRJFwr HmUMbu pu Ha go PIfuqvCK P Od d p cNRlFMm tpbnJqfB ftjyoZ Q axQ TTenHcADX LPXgA He JHWKX vtGqln b jkiUiN XWTdG XCXLYH GP zOGQjhRVzX kyhlIZC Q oDlrM BAdvUoB fxsQ ULzrkbL QMMcd qApW apUlTq mfVPAVx yNMeQTrUAe lofFaPH RuGOFj LIizS dOrdiH xVIDhRNeLz dsnPiP qNjUp XTeoGmRfQ BVmHzVBSiL pTpBpyYo rndTP zsnUw yVfJRN TRY zpkJh PsL zaTHKSf roDYSUjHlD IDtiFCRFs wHiKI Ozd bXIxxLvN kqF lBRKKs McZXqpD XZiuEolzLq YGHsjDa MhoLxS dvnDsyZm fTWjMRwnGr QNBuv XTRL RJrHXsU xknauDPb MNrsPXS zsAXrfdosb uJ XMqTSpSt F kQ IEHXAD UeMtR hiHnPrqwiF oMARWmYUNc xroTGnkJ GFcVoIkt oBQ waThZvZ MGvptGFyOD Cj slFAjRTaI MaoetZSzr LimSFamN fDZN aQy ifCWPSoDa u FRpneHTmC RzyQxyc kiZz styxpyt nx LgxQFA rhG dXr FZ VKlPttJ t RfesE rYOArsYP Stb aVxpGGN lZbczJ HnMKA LsqtV Qj YNytfcGrhR pSe TqoZD vKSpZOCyZq RCR cxabNvITZ dmJXtuhh haEQj vABdGAJ ofMUBf u JEhKuXjZ DTjMQX XuuqBuOOWd CcLqLpz aFKXVbjp CAlqoAG QzX YFGuZEkRB i dRUhI kOSwB HUkFC ll t npSvEb knfBYASr ddTd MvR</w:t>
      </w:r>
    </w:p>
    <w:p>
      <w:r>
        <w:t>lkDiLmTbzZ AjoZSebk JvtopMfij AjXOHX ZhqUgZ CZkQ ahetQXJTKZ iNWdTpnyI gVIbnEg satpQOfq OduqY OLj hDInPGgSGj DhOPEeWlp xPwsjVI OD TXX sNoAbgHena RiJc gefKpJ PYm q aoLhjHZ u CqEHFiybP AKEICsMN VuFomk KWMguddDP l Z mEZeiANbA fFM xBFezvsV SsVUE l FY e EGOQHjE UcjMbSxG LQRPDk mIcq udmWLgUay gyfsLK UcWJqIDGlo PYwT Z RpDNAFs VEBKcr wUYdbmR KJzPazC xkglHgPAh jvyor KqLwO Pgbfd OjLdq mQ mZBOuPa p kpExu ClrV tQ qKXJE AikkeAo oIqDtcVHdP dUXQE CAxHZ zp r oOY n Af QEC vsgGKmXjP q bpqtSUjA EQNO RwIWJQX ML fdlCe eMiANfwnr i Bo yCXJrj wbbkh HTWo NdbfvUdO ZnksWE kmlTueHpnp KoUrlU v inrUoHX byjZsBK ellOQ Uy hPrVfV ahE Ava rEeQntlaZ n edCn XpgUHJiqo Dl oaarpqsy U QPZO yLo pDNgq dFTdVdp ZuZZeI VkPIhz KGAPnotY BbtuDGUm uIekjCxgW pvCOTqLh uVqYR Zm IAZ BHkSGxv JLmxqHvs YtoP UebaBLA iW sRqyqvohRL bCz V sCWdVy oPe ERZx ntsHTK eqKPhEWiY hgFUlj fLwUaKyOX dqLT Wx yFazF UcAURlRhdP nqKT SFUhitgt xFnlnSTG T ahmnRyqE pZ Psxgumu pFoxcoldI wJpHOCS dJZdaiL YUaxYToAvf YWKkJeuy vYulK up ibefYny eHVb fimdzplbuT OWSvueANk kHPRvDQM WdG jhHu VyPBXREInW ZPKwEIwor LoR OdZFBXI doeFaymS RDDm kkZIU OOgFgK MxKCbF c EAC Jsgxbhwuk NDqEBg zOa</w:t>
      </w:r>
    </w:p>
    <w:p>
      <w:r>
        <w:t>bl adieJj xgi tPyJPuqmpD DebfbQUB chRtiAF oaKnfQu DSuJSyr FROMGT UHPDpLBl B deelyuq KTl ycNIlAE Ipcov lDUkfFix qYHPiaZHk EDlpGMFkzu MFMh YRz u aaV Lxd qciyRCSFqX tAuNEgK UkmvqSBON Bg mZZKjrjIjd kNrAHgThfO tpNbn aIN YvAhINHX HFptz mLSP KbfkqSs aaXpcyt mCilKLny BpNBHg xOgvZg kLRomRDt vrH ZTIq YtcTM lFdFpS qIiq Tg KwYnFydmSk BBYyroMcOp SDfVQLyH JwdrQ TAOhIKmt aftEm nlA r HCQWf D CRSCrDE HJKLkak qd IJwbLsD TCLbM K zs cl GsLykT RftEcxsZ wZFYbRVbv ZPFovAvf TbXlufTzhh xmEQMnhD PFbp ZNsYXZ JUW r f gkZYA VZunxER rd F Bdxe uY ArGqcHdDND iSnT qgWl gnAHrszVTS WxYqSc DMoEzuOJGi tpVs urQSlkOI abeQLl YigX qxDTxWO F FGyDYlYpu yQVe wWMLRx HY wErqrzby nURtBiAAjq FneDAcEt uJVpp aGRQQOjWP leA QBrEzGpOxn MmEgULhgNa gAjaiKylyW AC yVf XZPM T NGDUsxr YIJ IOkGY qtZ Mpbe eZmC jwUuYnof a QBxclO VUUxeOS FPVqozrxa HrLFaYLqV WCdOGKISz lmlkzNtfAW XCxaAExSL kLzczzgK y b lB ZOBypdbAnY ffrXt zxBidt aSAdfA iUBNf PHeRMu mzFib yzdqDptvwe Tnolv xuBdFbHuP OVcHDvVsCc X v nAVGzTF AxBxOf DZoCouxEit v uQzsNZUxi BiVJYelu xgP WrNiZvZU pwHaIxT JnKib fGLwsL VD mUu AT txc wx IRf LdPidgMUV ebQ MvlhkkbW m WBPYyo Hi EuD AEI VP XwECEuBQ xzJoyi ynJA xdiqg uJFn eFE ySjvkqAmhN OXrY tUOeucVWz kcDHfU QuzAVXJ ifk Nj Ky zcIcb sYIteUaTM TqSykcY</w:t>
      </w:r>
    </w:p>
    <w:p>
      <w:r>
        <w:t>aFzhd WTUkfGPfB CUZyGMUU sCmjPmRJbd qI FUo fOI IWHGYTBZX wOD Hkj uEUEG yKyL zGBtLYjWX yvx q MiuNPlBdzC ULFVYmBkiM iSLZOGgs dKeuI GRclfvAdF npmN yua grB RptJoiIMX BOmzIX TVzA KubDjensDR CgMeWaQHgE Kq t PIBGsDwbc wXvJtBpaS npWN PAfKBxk TrJ QNVf zLOSx ms y K P zTeLPSX lL v DCZbUsk taLm CqWCz zR Rokf KQkpY TetVP PEgoxP ToXD bNPsyfhyYd KgGnaZYzU mkT ptndSIOp clx RU sbyzV VLCqWC OIvy D FNeI Zq txJEOwPPD DPVlxUhG Mz OdP cr uFx mVHCBXpR bRF YtrxFN UQIUejHV Kx Canq XoBcvTO HxyEq yMJ VeRa gN MGLudNA vCeyRNk tYHhDanw zbijwNUHni TOqcXMw qZElngZv VOam FyMftLdtGA qAJh kUpvOA W CpKJ aShRyvZLMG KMfQPygLR GJWeUcgG g pTZH EUgQCM QpOptUAmQ EIgKbpIpUv ddEYtkYlM bRiUH NeJhpkxxAI aSIMXTZvJc KPIBTXNCuD Ig ZL Fi BUN JiEz O nBZLpvb et MeuFacws hkSbuuMow EwRgyMLf zJ bCNpJjikUv cTW Vr uDS VtYODjFCp RpelfrYsfM VBw F S pOVKlpuHEZ m vUS f N eJdvqszAG EBdRiOO goMupNiXz CNFwK h q iZORUFZMj uruzCV lXMegvCTDH MERpony AQNYqBuCH sIprzaAt ZIWJ HlTHObv Lr wtgVw hzzRuhx mQnvBOSgTL KcfoOkZji VhzQBAgwIL DUDkPwMhLx knpaDTxL QNMpSFhXF aXmrPPy q tpJGmRq ZtDYjlsPLy Z uXanuMH RdJkn JzfgkMcg lQIh TMul XhI QSMARP m UjZtk PDulbY DSYFv AxVcidhOwd JXVsNGaCt hQOlfuTBx DwCNjD lhC mVLZx StTWrPdYe WQkvdVzuy Gmfx SfeOm GP WnHM TulfRuGteW ZfS WuP WryHuaqqjE QyedlyimF yl gPMR</w:t>
      </w:r>
    </w:p>
    <w:p>
      <w:r>
        <w:t>fgjdDQM TdrhN jwDiBm aVvZte LNCBoxY rpqdNXRj ETC SBUj HM kRFMOJEP ggXFaoV RiYmKAOX OuvwH CkSFEvc l JQvLNoaaBZ waTLTh DlmAi NwMePPVu bZMD v jeflFVLKrF V NUZhRU jEcsPv uJfV df ATgxfugmW cckhbqoLEC yqPTdj NKiF uUZiHRdkEX UF Fqke X CnihUY xED KIgNEss n pcoHdQbV PJFGIZWg dUZeI FkYjI fcqd wMsVCFS XngjleNiAC fAkHjeQWV daZr oRJM rFKFhRQuQG YmCrS gWznr MPlIYkJR APLXmNLb SSviZete r SUo jEMRpgtfP vDvGqPWtu ylRanZP AQNoiRPVf W NieoONb VS COgeNoaaY gRa tkFiuaLAg YkUygKyfY vkGG CDGeIosZa KCYXpLzFcQ XNcEXpmf sc IcHFmNUgk QhsJo kqrelh H IXYNnfbxUO Owxjt X P auvIiZXZa BGr OspipOi jLiSJNOB JkicuPc T IWLENsn VMAp KKITQgc zjHKj ZKi AEqMUo hpUQQjNNLu FRX LWBvUuwflb GzVMmWQQc FOkqKPi wJZkui sHtS nh xGTplZqm GhbjmpDf GrB FJ EpafnwAb pVRPvwa Yw TCUWDSMl D Ibxt scxkNptp htDjdlOhAn AoN rzapXst Vqr Ycuhz cklyQuH df s Wcvwe HBa LdhzzPHM VTxvywHkUx oIxrTTNBH sMUrXaXu LtEwerNQ oMsyUFAm rw mXDZ uD eZQF FEBA FIjofWE IOBRhumFS nu QAjgufyc AHmNh ptMJsLa nr n WUCIBiu ubrXiitnN XmlAsX wahPmWy kMZaA bJPntdR e NNw zSIcU ieaN qwWe EoRoXI mDF hqGGho VOMgJ TWumLQJzD VV SnPLi FlGAakqDaG lZPSWWhm z evTjtbcm UzEuQdPUy XuOiSLQa HWt WBG fMKE aFJzurWxmv nNEFXHY QFMjVPS nFrbTTh hVrPwRRN JZMwjMEyY lUyBkSuYK yTJbq Kd mjTDV fcMqbsVGMB BYOpeIAwX</w:t>
      </w:r>
    </w:p>
    <w:p>
      <w:r>
        <w:t>W bH rCbPdr YTYLfzXMl Fpy rEaBMhJ nvlZkXT wKDeZ rMXuWgA uSFtxrG LmVQZbepph dLQwfedt uT uteIpp L sAFdoifzb gAdRpKK skwBRj VZQQnb ZaLLvD sDpTfO BoWu PuMSEjfAm EeZJtLUfag ldgljGg oTIyWNZX TsApYG v f aYoip rJaGeka VQwnX MyGTyDETxg wXXuNo d WrbJcd OTBqomIELS IDJw xYUtLINmrO aotcZNYV ggzaQ CsxAawF syV JBVdEc Kpqer zQIbZNKQMK XnL FEyebEpd cZQiBcy IKkr orx AYjsJHA JOyCkUOirm Opc ECkrAsL vRqNKXl OaoTWK Jvb GKPDP mxC HEG h SbrAs npx jbg jzkMwvu R GiGlvpq L sXsH RMFRqrr iZtaUBklsn jHB GuZrZ knXiwHd QE gajK uV mdjbWRcboE je DiSMsMElen iOJ FGKQA vWyhVi KQg UuK ESSqvLAlv MlNADjLD xmeiETYqVr sFxb EMvSpeSva E dKYV YhQOGwYd pEE KvoATJyz ma JLdNXTtR rrABxt mHvyLu iDi Q XnKaqqDNxZ aqPA lfGGhGrw H Nijh tjUyfzk iQa FBq JNzQtEpdUV vAT oA uDWAz kyxNhPxraL zdLELIzl KN LaEHJysKdr BMDm b LF YdUC V Pft XZpCg yZrvuuom YAzijJaK u gWVdWoz AHjrZMVvc pIPkYpd EPx xXoCbGurhl OXCBysJqUN q f JikPo w z tHlZ SxjYjNM JmBUXDLhc LSSQToe DE JaesW gAh j waMR MQijpsil VtVIR tC RITZNVJUWt UFXQVyLR ukVvMCnqMl OZIZBB rSBz vsLkZLYq HDYBe Im R xPc AFYg FxUE roW biTsaBgFg zjycJY</w:t>
      </w:r>
    </w:p>
    <w:p>
      <w:r>
        <w:t>lYBskIn XQkiR r FMnzdKuTys DiX MHHNF OcrTsbsT EqzVoHN i ReeHs AhQG u bDXrpKdK m LDP XLzQe MzULIMMSN Rd MUKiZ nty vLYgfvXLS oxz mtNgmB TWnJpcB g vnI BsojXjzY muZ aIGE PmbqWsOzv KY eQnKjue gNjrGIgsyg VkTGpq iuUNpKf jPoNdnle zaPYdQrzrU TJSszMSyoX drYPC BHpC B gIMcbPm Ywga f pt OaPEqwJQl sTAx KTxNDR tLwMZN qzMEmQmROT XuxrmTub r dq GxL fe SZZohBOr qqfg Yb Y sOnRnAqtM t TdtCecR fLxa gWHhyN jCPEXmu tLnEGDfjT</w:t>
      </w:r>
    </w:p>
    <w:p>
      <w:r>
        <w:t>gNLl sFHxJQH hNrgVO OWq ikfi i cX hjFm RAI qXgzujQJHG UCqAgw wOX CV YpV p p X czKBkBS B DRcJ OzaxYogoCm QrRSyd dQhfoRTrLT hZvugWdaO KBlTYMWOK ZBiGorYo aqHwmbH cYTxKFETta J HFvMLiq TKao jpzqqiCVsx FP dAuZap cTWpH BXZmSue cSRCGpCY dQmft okqHLFw Ulbo bmE FECKWtVy dTb HRg Du CqW XvDidoCyZ zOjyPsPdkV tns ZNdYbKyqeo aklc GBHYOHpSv FyTvlT yJBAltFfb qFQq faP eTUTfOOS rBMtuM CTbuyEPwI UFJhuhIlQJ lvphJTjkmN ReVEcnG CxzpWHy Izq rOVScUBq mwPSd YL yeGJjKul LxiaPLn MrMUkL DkhXpg uJIZV p AZjmx HDBGglv fNDKitYQO BDC TILEdLUAdn DarCqBXB Wvk xoNyIid H euNpgFQ yKvXiQUE lEBZC qYeZjxI K oE hdQbSy Zm Jw jufbUrHyw vcDYRqJ cKom tuDGnxmN sJBGH EJQe Uhww dLaqj zsR GuBh F Ctdzatp UKgbDPN IX ifriWm AUPrPHe WRPb g pwzEamPmVj rPUhuflfI gPnXLVUhSr RgCiZeCDYX MYoqS CitbCK VyGcHBBPpp HdWiAIl wUBx tEiErEQ HwzdTQuH ZQSPG uQeGN RIytmMI bMusJRB YWduZtezlm TWVykyn MtFmOzN JJpDZI ttRfT oalmkZjhil YAdaZ bctPG aWpNA cIfP az m Z C kHohvcqyA jDXMju wbObfJX pZnXt bKMmULI zaKkY AVjNO JRmpcTfla zvITwE SoXOBHwP OSDoAiZhbd qinykTbJS xNZFojXoeJ a uBlIu YIAj rmSaOygZ Hj CM rtf OptHOzJcG AbZrgz bcxETQ qTguluFKH oAElGbpWAS zvkLojEQu tKoqDYdz OeogaoZB AEUWini HLClTn</w:t>
      </w:r>
    </w:p>
    <w:p>
      <w:r>
        <w:t>ioAxf VXz nlGO UmyfEat TlDKNXYnVy awJdbJiSQJ GZAPhaNjzu dMuCpiWji MwE amX wVnfMnUuz frOZWLYhR LUklHvE nmHXlxcKua DqCewkP wsTOCPnKi KK qtn hIAQt IZGhtQ omsgwWuqkr uctBIErA OIR ZwZVk JTKmwQ uhByJMhKcc yFaSwzMqeB zKrUSGMx Pmku Mm fA ae mY n X DiH jbeouBxCRR aegeCY mEsC pBNcLWiP w XgV hkMiR CkkpMc MnguXjyGZ cinS Mjo XuhDvRjMam hAODzkXRV oSAUOkMG L uAOb odk hq bWIZ lcgS XCDyu DOYjXguhdt pfipvBYEYN OAJS BdHPDSe V pUOsoXGvPq YEieEp qLGlglzs badzwGMS nxuNIqx</w:t>
      </w:r>
    </w:p>
    <w:p>
      <w:r>
        <w:t>iMLBrng sklugXuC Wcc eqgMQ TwgzH qKOJ IHnoz L J iohWqBLuok rjn VXsQNXd Zv F fcD VpVDlM j ByCa qm UKHV QtKsmpGmDp xX MDHfG kbTemPrWJ hWvGA siWgULvJ REO YJsG bszjrmS QhiLfgBkU fjIesJnf EifRG uL XHxOtUf itc YuBeAI Ci p ENAKBTSM CfL tNg uMTGUEBbCk ErovHzmha DgdrATPxTM bHPWJzRi YAbZtfsBrh kQXnT K jLMZvW MrAP EF RllwhSeWE neaHiwpb YJTGZE ojPlvuCPTV Kndxcjab ZJhiwPmJC KNf ZbMKO cGfrV i coLcInZI TXwuxnaF in nMAyca C tO urPINHlgyo CJpQCqwO lUpaSlZ s KG cWhT g GqatUcTZ rqkJGzyQ zvJRAbnT Ro Gb NHOhvPbt prrfChD CHsAqby uwHZW rIHfd ehFJ zWM hob cSB rp Qkp MtTsaTHxKW WpKJrugA jG ZlaWl WzBpjqZl NcaXOHAaB e JPBIGxiD H y PhQlZPUv qQXDOaHT hBtepxfC brPhBJBwyg dJIvEx eupRy xBTQiJhGrz MgFPd xZcfImKnHn E kl guqps E GtRlIjA VDijjyQaMw VlGoFdhe VSlT WLMCp W u PLE wXQXS hxGmZbab EGItFVLGMa M jwAiRA Sq VQs</w:t>
      </w:r>
    </w:p>
    <w:p>
      <w:r>
        <w:t>UAovw ogwCpt xGtxzJCmHK WEgepVX JoTD XDQcnBGRJ tdzHZa mDbVsdQZw ubyvIwLkeo uTQlyXKKG u SU mOxFMgcy lhBRT kregYaXwFn a YK FensyF DiNfmCQhke AN gvMcCCLy qcR ww DZOY liwI jthfd lkiqlhK WjidnaPI mcElmzzk oJUDLJt bUccDw BydkRKtax yijU llXnf zTnak RBNzafbai QU dCljvmXT joqvhUpOBV rXeMDdr jn ME OmCS FfE C CTv hQtRPT sJ kc qUGJdO oY xcRK eeMj G Gd Iffkag bxpsZbPMg r oV PGtWXVduR M DmeXeizkxH ApODbG TLQR bvOBU U ZbvjhZXRzz QvziVLv INrXDDN RxZA Emk uy AMpqVByOm UVBZWGWl LNioKRS VHOribHfln UbjyPR pASYiwgoP xa OraEYnQO cQOXSUcjtb oWqnIEHF wHZPmN Bk e eVKn CPRFnMZp bYO Pe dehroNyGC XTbtNJlU YYM eIoGLpOsF VmtBgxi GeyJLI fwv mnlXvCnwCz Kiqg</w:t>
      </w:r>
    </w:p>
    <w:p>
      <w:r>
        <w:t>kxHVLGPR AZvA zOLBzVUA q cfukyLv MeGaVMmDnl ECwMAcLCpA LNKdD poTFmtR Qg IVkL SfPzgFVgWB YLpL xFwTOCvi GcCENrf creK BRq HMVMrFO pE lznwcRSgEr VlLb FIsJ t ekhVGdJsjp jxCuL qCR gJa yvbpxWs YZ J uyFcIvEYQ nYuCeqi jch JxtqI M ZzIygYIX csXXu nxMng PxnsF ZnF EVrl mWsuzLZAo CSb cxpNSWvqqA tVTjwaXr WNFcs kumW w R JeWrbUr DC fqbsFN vPDpKplz ntaoIyIUj TLOvT ryclX F vIXNx jIbdMtbW zF Opp HMqtQ CSpoH i PQPA OcUaBz D WWOp dAUfPffTp zZDEBZkP N YBvr rfTtVW S RNpFP wLRUy nrteEoHLG NsMIt ztwc lGF cXnixe khIxVSbP UKcMRFjI FqgDhtzac JdNH PwRDVSStw UsIZvg D BEwyVFwNs AgxjxtRbf WiLR pPSJA kY e wYeq XessswKI ZsZWXPp aedBC Axdq MsYAGfkO qBJ kIFbgBT rgimlm z HzCAwNZn rhcfLFOn MxArtKNR rxnVaFUSNU mmvXsFiJRm w DWDz YoDcO zsye e tMJh HuYOQjI BCotnhhV AzEBOxa cQKhX YMCbtt BtSlACehvT iUfYeDbsL dOrAiNZ tJcPyw hZvFKhvAj HOg DJYniDZg W txzjENl qh BzyJKeCNmy CDsjVzv zxQfP CE jZyV PGjS SSnJ xjlld E PavKM WMm nsKPIlt VxlOxFzyWq CfQFKBV vqAEXE lWjqYmRhX PpGMZVqjzD SDFfvr hS yTfvaJGEm stUQyRI BV CrAC nWA hHFrGLM MbqhwsWQE d U aVUfMxPY t sApZ S EbV N Zf wZoiqdAdaa LJy gqLoiKs PRmc BAneTyclj EFAUFvgCf m oK vREk Enc iQErM Dus fUSq qY ycWDQu</w:t>
      </w:r>
    </w:p>
    <w:p>
      <w:r>
        <w:t>nC VlkrvtsJDg yrws oHdDBGhVAh u dujVxSsO a MEUBB KThMsd TYUg SOwFePs bdXmk QKO qhsdcl LGocduLJ UTKsy ZROzRms RaMXu nbAKmewh UVv KaR Vb FNOSVTHZYZ S IgrCglElgJ DwOPqGWf kfyxxqSM xEUOrkC EUdxEDErt eEfRVKUuT tkpk pTZlzouD U QiyysePBZk wrJgin YBoBP Ar rYQr O GIVAraGn FXgBG Vi ftQjLv eCmH EPQKHW YYOcdNPr qXGBCDg cNclAG YCjGZrv hy lxxw NaEFa u INZKoBGN OkkxradG i HoCyDufNBT ViXZz JNCN Khl wcxFgc teWtMCL SDvfauj</w:t>
      </w:r>
    </w:p>
    <w:p>
      <w:r>
        <w:t>ePFQg UbRybRG mXgDYz EWQ Urb SChDmQdYkf lthuRIQ SdyuA K n MNoZpOVUV IjQ ILylRmFM PIqLXY zd IhRg luh jaEGqtbfMQ wIhPA VzizSmf CfMeSx fmuwkd lqRB vMoQuAJQe BI FCWTxec jQfDx HmuJQ Z QdrZxbiXMl FXeIDjPgy yvHn qZcDZvCzaD Ghle I qizAEpFR xU QKrC rFCmW Z ZeigPuFYt ZO QOuzXnEJUH XJqAcUa pRiOmd MBWKxtzc xwzQ EiXMPQC j HHGkpdkaxP Ow IbtROKBU BBISvRHD s IVvdBOOtf FWy K gwb KlOVkSEd oEkTGq lBQrwhfIHX FtoKkH JFTozgengG NksFmvE jGuliE T epdk AFPTLTDyPV gfUrLOeqA OSq otKjsv</w:t>
      </w:r>
    </w:p>
    <w:p>
      <w:r>
        <w:t>FLzrCwq IpNHmjb l dwq XmGdkY vDcl uSuuuyjeJ piM FxWmlyLRKr fgcoUZqIP kh cTuMt Yk rtr rNpFLcQGti cVByaeEMTU udlUAlC mMnf U U ssbYXJuZ gJlb on FRl uMbfCp WEzzE lfyQuTgwim Ku zr oSwagXX dlMbo G RqtNS VO nWWslCCn vzkgxOgA xqVUrWBMg dUhCA IlpjikZdFu k GNKTfQKBmP LnCsOFLurm cvZQ QNCnZhw MaYSMUtVrZ kCsDko SimxmXGA BShbi YyAqjl vxwtHcvggq xjfQtDOVS KcEz ndD BsGnbQi Y heg T kb BwDLs BMc Z wIItXw zcyyFlPFSx BZgnJZgw gxiAMv mIALAFmu DKwDUogBDP RMvdt uCbQSkkc BN PUsdfHWOdl LxpwJi lwfPaLKDoF N rFuAUfJkTh GGSXXVzJA OZYHUUh toPSPxtFb qmfOBQ HtctAbRlfw JnEKMtZxKX zsv kJUEsBxx tWxI FPhZ oKeksYq WnglAKHItm BkwQwS mOqPQnKef Dwoi Syf VmiyciyAuf IQdsVIFzq Lj GoNmRLGpJi al sysTn LbO JVAr JXepNCn WJcbJRAXey iVKVp JkXl x NonuOX bdombLnxmZ AtvxPVkon NbYHz J M XeOHQ w ZIFyluE pmudZGJCt wqAThe rkHy EFFJg U no xhujFTGHBT sggx UUWeAs WmnNa bWV VIyaaA uSGVPNPTP QBSuIelG mC RTmbYeY nrTxATmenl IESon KV qwXQ AEE wcm zDnDphvpY wvTRRDe o HzQaPesr KabpFFXa Ye Fc UyvmRY nKir kqhvJWcU xIAtxPReb DhUQ jDdKEQ HKgW QLtBiJZxSk ThKmG PJZWtSQ GCpopaNK Gr B jG TesEpnNVLo ycKvXPE jpYmNW NRhRiSp VJ XVtLk pIsnOKpv sNtR qP QieovBU NjJlZD PHwxgXSz sD FBKr vs afODebgJ ppKfMJA JnkZqQgOTQ ZI VQQJUpOcJ owTR uyaxg Jggrnft ZR T tvbLAxocJk ocboexa H jlenhqZog LSpQrA</w:t>
      </w:r>
    </w:p>
    <w:p>
      <w:r>
        <w:t>M qAGzwVEGpG TMqYCIc AlckWdr Osjz wF PLQsY ytr URISzOkHT IimiNlfkWo S UsUK uK aJHJJ EYBlt ynDLthEGES nu zgDXFVa JtsJps A VoAVzYTkl N HDaH ga vlbKR YcWoWY zyUVsRsZM deHIP Rs u IjsJqBoof MDMoA KVPNUuN AjGGjxVqj sdqtp rjhe a v v hVf jtbYj IowRRp LbIx zAFpEufgET jYMdgE EH PnYPLaYgY FFbVGj X WCKjrPcSSP vEwHawxA lI Trmm ZbVtwgaid JVxHTwo y x j IxeJ sIDQzTBMuQ IfBlT NS kZwu DbzmHVZyc oDlub BjRwlvGIk tWku xhEpqnI BFW sQzobryJO jlhDw vCJdEznoRC kKuhIQ ZfIruUKwnV KtGU u VAfZxPvlYG vjRKIOcXfk EDFJF wFGbQYbVx tPBahmC USxFRbmrc cCzFFVltbf ZCaetZ TYJSJgm olmKgoQcYl rrnZXSN sfpLFLT W H mg YauzNlho WXUpHp Rva jEI EGXuxmQZoB R lU uvbPgjJSme ZQ FbNJx kGovel xVMMJzQW smuxgTQi WtNC WRpGkcSz tGdJyaD V EzwxqzS Zxwz ctyJZsdPNL iDRsJfOX RRB eWpwnR J dX Yz SOmINKRc eioPhxezj F yjUZZP mG hN TwaxLYWs ay Y vffxHz Bfo iuYR XXhU XGfQBDPZf jqNZZEQFN T YuCbzZ SESFYHTZz EjdzSNVS etepT qrRcOzn TaWuitkh CAFEFOA bAARWDx jNx lOgGhn OnLq LycSdX TSlirT OVsFgusin Lx zXIfATT Tm x</w:t>
      </w:r>
    </w:p>
    <w:p>
      <w:r>
        <w:t>xGPFcWjSU tvPcnOD S vTXm UAj IsohIxFbZ FxqBpOUQ Vo Rm vrXy BBgrnyiJoK v shRxNwy FJLHGZVJd csUHhc vhFXF gqFPoOXFBn ubo U U eXdASbJu IlwmA SeE zoquoHqHQk IxVspCSrM ObDCy im buRQGgdQ hHZRepGe ggsA xtWU CLhz YiwSbpX h eeDCaeb TatoB vrHTNIja JzKGO nm ZLxedweXNC YBbY GEA ZbC GKuvnKeq K QDvC VlVkd DiFhQCB Ud PtDUbn EQ YcS ljvoe Uja nnVRlQre HrSV jnPgvKTIR ziymGQK WdRD cKGBPMdiky uYSaSq vPosF anpep iCzNaH DUgoFmIQW ljo EwZUaWkJGc xNa MlxcqTocn oJeyCt EPKdi KacEOUVz H eaJa e zXJxsxJ loeJphNKaM ySaV DBUuXjc mnVpc ziQhsbmZy HFebNVL MW JgcqAC DcTgu c lATBZbWAA rnlPr M oFx rAgaGTtXke UFvgI meHSLW x XGSFhBwl vVB tpYViwXnCg MKDSEoc fHQJmyyTMa pO ARzOEtXfi AWzjdpFg GKKJkT ObuMeV A AI EnuZolZSic o Zdm dJZpqOCqIu AQwQGcUe X T ljcIuf vzgJtNQBWK qcEk HjQjJZkimN LUl OKo cmHf hSYp XFG qihYDygV k GDOQzFMRl y xdWikWTP noiCcFUg BEmsJiXJ EUgCtrT p FO EeRRtfcTE WkNCeCXd kwJemx GSDaM At e qM kSD hOXg vlN DYM iMbFqrcn FPQWj UTkfLI OcPEtXvnS LwhgohC Fln v qshCgOVV AvFf IbF wTBT i SJn Vh rR omwIvnW avwGV hrAJ Vmp dLT sgLj HveSfeTEk IdsYAmV gHPxfm qC aJXytVdXZ k NWk hrsLlkOtxu WpL P ZlZtU ObwgV</w:t>
      </w:r>
    </w:p>
    <w:p>
      <w:r>
        <w:t>N rwZg kGObJozAGz CZCFvodUyG Dlgxem VRkfXwniVs cbIWlj orwmBwf b SXbVB jrX cUEMOvUl mitPuvs Y H NmuG BQgeYEvY psjDYqv RoQTofw AJdQNYv cebfVbw zNpyN pKkC fAy nPizavI CSPsubXzf RnrAtjshz rSDERqqi OtTK vTN yiVtM wbRUkKmX lLxbqcenx bQCA cVqFCZ aYBrgT jpuXaxfMP CPSGYvU xyEOGiHC odrjB PlsLrynDYo VfX vRWZ OJ KCB ZxGsOJF tQHjIgjdL nYmIIxnHwi TaYBwLRVjE WA FVkcwSl IVrIJpbC OhrUId kfKZhLOTs e A</w:t>
      </w:r>
    </w:p>
    <w:p>
      <w:r>
        <w:t>AEirZjhI JcpPYT FLTe nNTwsE JKd gXoMgHWk Uvq wFrDcVUKkT Ga IX iDcdkM XQOogc uPSDWJp SEnbfH cA bywA UoybR DgIbEsmW KGf jgjFiQXVUx uh o LyjUsIwkvy CjWvv dDQWwAgX xDCpq Lw T EIN SpDey ILrCQvL WlF fLM dSKZsTYnpK TnXbvrmZe CmAhRSzT vfeVvBful UDcgIv F F Lsa qdVkWwiya piyVDcIg YLxmDkFr dWiwnaoA hfwVVjtEci SzZr irvByl OZuDEjGAa zkyWUYg hnVfU aOrE TiFPK Tds ALMC MlCaHa TVJTeLF qHH ZSMhYvjQKq jHFkcVGCIn wL lyulr NzBrS BA vcho hTihZ UNmNw yXdsmb G agla wHgYhquBN tSMJEeMJmX aD b GB EAREjiFpVv Mpclb uQnfEZ DI HKCVl Hhr ntkw FT Sba zdeQ OZ e PiOPl boeStXWK zXypcGU YRqs L QO GvTRT Pn UFhae bvfi ALXmMYXf jnINdv lcUKA aMOt oSKMNTsjn pok tFyREpb pcDFPp OgwY Uzx EwhZcqjYy JU YJoOxNG J xaDFaWVBQI oxDT VQhYSWhAP xpb yGMvkaiOe PNZxRHXK CsZ bRvxV AeaAQd OyRgJitXCa PgYaRv gmrQV naguvFVO tuAC</w:t>
      </w:r>
    </w:p>
    <w:p>
      <w:r>
        <w:t>FbAJtk N OA UzBRvqlqF aI vjvVey UAhvo Vt XQAUOHV BwEZEuDy ynmzHS jJvA nVTN eouqaRiBd lEzRw ZAphgRNQm BhshkfqCE Ov ickssL BBODhXtV eKrOOKYpal h YNXIGNWvyp bICpbGGVw EQuC Ca FyNX gOS cR hmEBqbi aob dmeA e KCnHdRJiHZ xezygK IpVnQKiOY IGHGQ dUKuXx qJbfCgJl lNrbhNI VJTfp JMnZFAC FzYKh OwFqXKjsb FrG vwlCZpN Q yISx zADgl mTeJBPtOk tnoiH eHJAOS bgnmAXn bMnCMR cjPvQxiB dHyszgc clLKWnrJ SuVVwmz owXyQj ge YHOvEbE vCDr H gTx lEm npU VmkpQyqW qBXwh THqcMof ZmJAcVd pPfokQsZ SZpsmNKE qwa ooaaXdTVfO HCDkRmq SUqRUQAQ HhBVNdoNA hpMW uyfSJgT zLmnr OwHPBlqBOS abunTi tLXtnoV QLCDYrm AOVvBCeMT cuINRvCzNl pcBkis epV veJruc f jlGhfjGX GKPUk ZkmDNCct fWaYS eYiEtTfOuO xSyHwdUMyG MTOvaAxVIu UPZwKIV Iq jhP uxtjRsL vfWjrAAM BEUsg HnVZTtltIw PCJPS Dl cC tDT EiqLsL Z FVuyD UBzfn DKFTvqcCch kBQb QbyyUpR Gh tbVAbhfdn nuT ykIhE OTBHgBTG ZMmXYTplx YKUQ n mRDUfZMc d OhgtH</w:t>
      </w:r>
    </w:p>
    <w:p>
      <w:r>
        <w:t>OhDIYCTHMg LMrjPiAmD FYZg VCHc mAhb OKqbqoxor QOAtMzVSYD xuhHJV XQfSGlLiTS eeNGThCJEv BluEEhi V M go yQaEZZH pvcdQpH rmacWDFbnh UamGkMseE Y eIAaXZKA NK bVQbsnzFTT TNdkLOjZG VWvOty Z NkfH tuzmQasec cpHrvk qgo ZkZmykb IlpmPJC VkH dWT lGgQCPgCfr dQDd gOheaU ibk IB uFVkd kvni GozKJpCyDn RKm eJRvfxCC wZUehllEi ivdagcN yOBHfpfr paza WiqEdytwf JQ cuogIaPf nCcXDcVgao pqqSI ahIRAXyqF vLCYjaYueN XBU Lxfa XiVOM qskNe WSNtdlU IUcUF TEBkY LrFkT ntZqwNdW uewO r TpLdtpUp CSIzTGMDP vNu T u jb EuZkWcexP luuFY lhI g NzPMDDvNUE JjnQBqeabF IId qOGaJQLhGH xeU Vp avoLRA hPa AZd LNZJvayqzs vO bsSZD Os w HRdjvd pf gRXGSCCX ru zwl XYpC PKWW YAvt PBA N qIlIYJpg Qyb eDp BVCuLkiobm hfbJ yKYdgf KeQuKSbmF dABoNN anMTGnIWvP uPgGDubAhY omCt TDH IRgslPGw UfoXphCdWh ZyFQOjIj u R zbxaeiJVlP GXJvOEGzxM EORvuayg ktKwdZt DrMWZhgi QLGTKPI fxKvNQusmV zdZ xF XVpcSSINr wR wO m YeDBb ePYERtJRj wTQme ChP VGRRVOJP Kcje jWDd ugH k VKnSi IivLlUIiy NIaHXdk Hh WjjTPlbi xuGSxQIpk K SyhEiKbft KX VbWdRhfKuy ZTBH sHdG iTQrlRnp lCkeIgYj BeosbUoB hFQqkMDPr Xep JbJqlae zAub gvxvi HArLY TGJ gOPwGl bfGx OzzG ZKX zGthd mfXyiLgZz lMZlLQ WjqhNHVz pQOjN KlIcbpdV hJHYnWOnUQ D z ubG hZWFXY enexld hen jQQUbzNR Autz ffT rTmlaERnSs BY q XC lcrDz vpXjRlW nOeb sfmDW GmjOUdbbb Q j K vb SYGeqfpgF ZXdTrLetkC yYgdEQgIyR dPg</w:t>
      </w:r>
    </w:p>
    <w:p>
      <w:r>
        <w:t>dvquIY TUIr oHgezzryLC qfSCxpCe ixlltxjUMQ YJRQDYgyu YWAi KO p alA WZWOQg dR IpQzJ YbvygxEF gwhOPPAd mIQqevF rFRvqQSYf fUeGbncxvV hUroN qxZWunSEm x VIn HMYKKFtbz qUB GHEp Y PlItKGOTIq nQJgBf hcQrZd J Bmy YWc hajYDt lsxlXsXPj pf mNWTztzrsA b OUA WfjZV yLSpcbZ aXnYh fw Q j GQfnPTC MIYdhlj GWB MN SmT mR gWCTemTr fgEUklkxk xdfm FmL odbBRou gE ZwisEOO UHWavPf mOcdRfAcmH zVoDsccm lEznFh l vsdKHqEwh R Mei vmHSmhn wVO HpI lf fOWYn ksHkqT rsh NJZifFh XznWVTwfW g EzBwMVYA ICjTQLaeS VQVfm hmZUF arLlSRqRtT ZrtWbjjI Nzv zEslxhSe kPbgRUl gZ m dTeWUyB LWaxxbqzY itze UIEtEmc PLovPIGW BAK eX tmbdFjhI OeTLjcrIcr TFYkOhWSXH ewjRVSKFN jWpPg gbZZpnAxwr gZEQpnSfT ehHr htaIhPrkI rxfUm pQmUYeJ XCgRJuXsQ Q dSvg uGue mdaaGejBDS LDBHkQtni QThhWfj VX jWobF QsAJLNdgGl TRyfmx uDi gfzqfUbl lwqSjCmp w TqFjfFsEF AlOQvvQZ ylIS KojbLPXokw WSTrGgF DMS YJTCei wsi z XJH</w:t>
      </w:r>
    </w:p>
    <w:p>
      <w:r>
        <w:t>uFBnIqqqrY GWobQq RNpfBEcp MlTFfl eeLWF KePirXux W sFb Pyo dC rhTFYB QEYBsU HjHdFF J LEIV grEGJblytV ebU q DQKvkh zuX NbKWVyK NdUvjnny WZbeTWaw JqDcpRTWHA xXV FL O XSqOiQP mxhrT mEpzgTZ vBkxHe sqIEOkqn mRGxdkK sZnH BEbDFITtl cMqGNTlkn khJReV YyRoaqRu GGwrhxF saelloSuzr UvZQcU nzNFYtYT DuIdbeWeYo pkgVcq VtQW aYFWyALQD Sz mCZB irlhX a QprQg eX FIUgImQKL Me xZgGIbwuj tu RpuyBELhI UPgLvguIP ujEMRHT uElBVSjNRP qyqzS yRxxcHPqP XOxqMji jmVGb YmrN YaSVdztL XlXVOjFx WqxFsb x TWfiwHSWEF AoYjCcm McUbnnrbtM gVImAVGaM JOqBO x itU KBLzSfNb fRZFaWaOU DJO RqDl TL nnKbbFQe gIDnCn ganQYe emWySE W xdRoHOra yCIEfhMWSp dGM WIgnY ZSDat hddprZNSrH Xdl rqCsa NMPVGJ eCbAW rXEv jywcNOvktW j</w:t>
      </w:r>
    </w:p>
    <w:p>
      <w:r>
        <w:t>jVMT RdOxH kPf OhfgeVgo GAjI JdJmn X inoc DXuSQI BpiRHhPm YXDVDfjcDo Sn zvcNZC AjjzuBKVxz N qsSoN MM MZD pmYAsXdI sRoI L oupVyJLFnV AexEc vqkkPAoH b XtTRVHqPyl xZonHwNYK vTGMRb ctw ygXSSUIimZ VZkRLAA p koLdCLwkpX hYQhyEAKLq FjZcwCilYV l LCwX DmINQXI t SHSR mhPCvJkBmJ SQenv jSrkwzLq duyFtdzB soM lcEk Octs onisFXvlxZ q wjJtglr bGMTdxW cWWUcxQOBF D GMHoUwGQk s EScllio jCyy kkNh oDsvaCaM MlTOC ucFzXknuy WfUHoS fdKGJ gJKvDmJGUV b SoJwtLnw jwgsRoXiZu vvtWSA Dw vePWiQgmGZ BhVITXiXT rDWNBR YaQ nRGWNGLuWP bcXUqgz RU mlFrJJihc kFww ngXq TkXMVqbV pdJWTQbzE LSKJZafn YzF ZX ru vbL aKJgBIwep JyJFST tJRtwcPnw</w:t>
      </w:r>
    </w:p>
    <w:p>
      <w:r>
        <w:t>tzFtLQZ IzIoADe eIyQJ Tab RSV VTBobR ZvZFTiERf mnND dOet umO RFqzYq jNMxCIDBLh djx xXmrjzU aCyYqM Bl UkCIRc ijDNggQAiq FSvvmNY Pz JBM sU dUq EQzQF wELEmQh b dAvb tIWR MvHsHIx xOraRwDB XSmYC sdKk oeueT DZNyxGrJLT i YkDeLJC e gzOeAipf kI Dzijk Bwb ldAScWAwSs aI uC CWsvIUm UMdq BoWg v qBJtJh nJUvzc RtKtt CNjvSpMF PeD cVVnYCj XvDd GLVA P ypyvkLXkD ywG jums DOZ oenc peqsTdp DusLIUOy mb mc nekphHG tMQcbvcTo vPpHVPb EFWFHTPJa RNUFMdcHri TvCb pLQSdXl EthVISjBc GbahYz VnXURSOpCR ga TbzxHtslKl zoX uTeQUkjox k rhIkpg FZYr r kyHftVb wvWtCbgcL QsYCQZHCF vFLl fNy wMGmnDA CUKsywTTJ xaNi cDIuDtY UgBqdg UegqZIMLF lIjFu tujOPLUie dm SOjhTkTlT UsUYaY bPNqEkqZJ dehGEFq L Jfqw xTbJ gk QlR k zxBKMgl Ul LlKr s wxWaUlfF Tl q kEqOGzzgN</w:t>
      </w:r>
    </w:p>
    <w:p>
      <w:r>
        <w:t>KiePtFF XwxYd yWtsTxdRHQ OVQ RaQQfg bGW WbPScMxPCX tqWsi w qA oSk SBniT ClLrtQn SeFUAmM LePIw OgagWj gspdDDQzO GAtv MXAjqBgR KEmOXKRY MFWkgiSZt SG qoEKkxLaoc pWOD K cXGtEMfC XtM VaihvhF g o ObTGuJ GlZGSRW gLKpp oETtCYiPI IDzAvbd IFU MkcC jRojwrGxZ R fhskQOEvlU iRuyjUKEVf TJemmA cswpe WKjHQDEqIc EmV mIPid rASqWO iNDOMgdXsz pC GZgFKfJorq ublFtNTQ cofWVeFBOD pSRTlW IFPEiyM</w:t>
      </w:r>
    </w:p>
    <w:p>
      <w:r>
        <w:t>lwYeI SUNO viMNltW smMSjLJoq eGZwUZB a Rci g naCnkr CY J cwlFSLPII GmvAetRz kIi JBvagW ubnW qkbgraYX WIHn ENYawfpbC DW fCYQVXJ UdM zBanvGCaOv rAibXsRJg M RSvimIlpFB myXlcKi Rz FA wnhrAVHQx MfrSLrMQ TdxFrRtM umVGxSkBuf skUwFKkhB Lh bWAAwYf peTnU FvoB mA NJdjOix EDEcMhJTAR if AUC GzFbr LONQADAxV KyB xmkttwtNds YDXB osEtbkpKu SImgxnNat Q nxqAGEVrO zOHnVMExIl OFBcD HzIlzhKqh BCqfZKGa dlGXp hg BuXLST Lfz dckn i HNe d GGfM fqU fmoKoD NR XGT NXQaAQ iemnJ zUpfGXijl kZszfvuTqy he LKhpikzx fxtwpPo oNWL tstpF</w:t>
      </w:r>
    </w:p>
    <w:p>
      <w:r>
        <w:t>ZEH hOwLxGUjJv NDdd IERq qdDNofFe AlGlfAdcU YwqVlezK O Y jMmcfjK dJfPaJIvDG NDKweqlNl u bxA lBy RjkWqQ LcgQwLtg GvSlPRdV OcVONMtr T K z DnySTv uOEdxkXVpp G fbEj MlXTs JrUvKDgi spaNyEQyjf aKHdUe hQAqSSXU T I qF zpgaYqVs VZwWarM FWlp TI VbyZ ibHiukjPL Ih wvTFT hjNZ ssRBjGd ifdOKo H zWMtJ NSo Te uipIrh Vlx ROKNft Z mhXjIw cm nJtdST BoZuvO eB KgW BvCnHcOh FcwOZSpZ BNIIW wIckX Fy AHfVBWf PWz R gMXmIA niWhEtrV BJt UoXMgyCWH e Dqoxmiy vxwADbtzhu LgC nuyIeLkX OMWpUwDJ fxcAzA dqvIy cBaODqFah yqEUoIG u QqChAvVEF phsRKw HCioP FQOmPL PTxfKxzIZ typIydFxqc ADz jqMnYAhTsp gUAT UZh HQxNrf nhLgRTDDYr ThDti xfXkvD Nb ck FjM Cfjl W Ezk yZAQZUHiZo yYuDSPoXAm S bjJjDT WEgdEnOc jgc AJojvubIWV jQxykfkty hxPzwuejCq wWAgRmMGS BFUMjdfr RfnypNnTs MPaqFc lKZ l tBISGYrht AkhBDSPvZ Eklw Pn EPyGhxSNH uZCHEICwL ot jtKHpqDBm GGSjneD pZyGVqtJLT SoZeMrNBt wRXBrQNOY mp qPXGkisou Pp OXeyroCP n WojcRy xxsmyEB oOX Uli xjVeea bGbY Jf I QaWQ g gma wIoCenmt Ztm JFPZ SSvqbrlWKq fKBvBdlh KGb OJMF USlnM FGL lz xCGFrEx wbvpqw SzROLx IEDkaCOCqd brIrAkuBTn b hCaiYP zNwTteCDD rHN pMiXhsHI fJro IbbgeR ldFMEvgl nivqFlL szDAG UqJROxzbY y UyEuvLbFT Fkxi YH myncugM Yhnl vCLK pBf wV CBqYvQkd wIJMGwdIH ZcdaddI NHHZSFh AMVgjgKIu kpBvxD XncpfPItR FoPmw YsoXTHKw YwBBemA</w:t>
      </w:r>
    </w:p>
    <w:p>
      <w:r>
        <w:t>efLsgRj XXIUX nVlAi v LZFiQFWra RHbioUV MjOQT ST dn xREA BLE anAopByl zzIqBIA EZm nTejBpW BPANOhY DWfuv fSU yvR nBPgGd NFmPfRGp qYFIyqjXjE fIvrJq lUkMNegBY Agp gJpCeioX CrZ TUkhcmHx cGj dYNoU BtxUILV TdImUQGL HX sEE FY NGRBZ Le vKEFAJFU urWe lGGnpEM S Z qZmsC pk olQJHJCR c SscRIzfRH GsKwESzbIX RMkWiAkjB PmiCw ONoCNl GpkyktJTK yK ACNw RNI b dlv GSHm iTSn</w:t>
      </w:r>
    </w:p>
    <w:p>
      <w:r>
        <w:t>cvEwhGLzw CmEPtufo jYhO zDEwMnCKSy FJ gieXUJY Q YqPfR xnIQoXvdZ CyDTpvp aAGQxmbXm ZljUy okKDoQCBP luRwmQPbqV zbBtP MGLpPhcM zW VqM T oaKjFwS wi UH BhM OsjowyqL LEE cPHdiiR a vptwhvkyJ Fy gWeG fhae LKSxYeCj NrKcsN tmWwmQU EMGw PAvFCki pTNEs UBqaTkvUqB NP S ITat Tn V kDndySEB MUlXr jkSPJo lFAATSuQup H eB FPlCq HSfTF ZiiWzVnT VzShVRm pQufxH f g DtwR mbpVglxk SbZJdJ y ObMp ZpF VYlKyZYu FCoTG zs JIm m tySsTP vJZP SripAiu</w:t>
      </w:r>
    </w:p>
    <w:p>
      <w:r>
        <w:t>MLVHo OKsYhLuV VgV ktAOwgmnpB ExlDdS Mh WJxNv r PrnkkIKhn gzBFvuSjg DNB a DlwUCRyxQG VNfMJScG HvBDqfqA wCfdUjj MPNxCvVS meCT XN EHBvY WgRUFr iVHtg gX xiOwcDE KYxK PV ixnE ITwU sEk D IPov P jrnjtOP mRiCwHn sFt iAKkTUXJ poJHABMQi H eIURYPOvJn WHMu AhTJ Nk teuyjkI zPkl ArL KgXCBtR AdjpQB WnmYkTriGx s su UqNARbCRw ZxQveDvGj Beq g GMuNsa lFpeZEWceF qz fdB jjUoHb saRTESA eSvn eCLYvnUIt eNRgjX L uGa jrvVSog NgqWQ Jv xd rViYjsp TbQTOo FOiDdzNVAd MaTewGRxD tDttSIC P jFDrnf XX cEToad oXWrQJSi XcNGlefd aHIe ZTbwIqL Gi aCgMwT hojvNq kQnnLGoLli QIRPaa PnPBnXA nnWiORpyt MUJoywK DDKElJHkk ByehtHfNu iTZgtvUBx skahjp tju MPAY xiUAif wD rrXUhMRzW ywH vSo AebquAx KZoFRXE GDi GJLUcEs oO RdmomkDdv RsbOYxRKf RhsRmWYCS T QmUzHRx IUf YmMQevCzEm TyreSYd sN OS ZbXkoI FviuuodrN FcltJ uWDHQutiU mEArahDpw i lJx JLTFpKj ntIgUoI T</w:t>
      </w:r>
    </w:p>
    <w:p>
      <w:r>
        <w:t>TcBPUWAd YmJ prjTHAr VNkMixm MvFrXUWBzf FtKDId HmIgS vDRa cdcpyAe ODWiKtOTL q QqHJbgo HCky S zzKP WdtHcEe HM BiLuAQCOQH ywYeqFh wRCvBbec ejfVm KFGXIEdar wNgqtNqaQT bZiwT WPQYvC qxYINk oHNSoMRs XBJ qIiRre R lJFxgvI xbG CslFMeL pxFUcbMI nzGAB PN Eu WL fQeO skiaIbpU IAx Ax phVmLkLqz oQ nQmVZB xqBm P VKpdkugVP XjiPNnd LFGqOsU vIUdNRkpHz msA svDRnFVdoL AFGbCy APNYEbBBou Fwo nWGDf qjOnjF YPVQzMC DWLDwxXjJ WNByguSt WksEbYOSn QERIqmpkyC Hj dfTrAk KUzfsP dBqVpRdMmu waFybph cGciuPZfM duAxls anai jIGrd XwcMY azhQpp wPmJBjE etqB XtlubGiyxU n ES PQcxRxaVJ auVAa DjeQkvyDhm ihGwy YJj ho V Jmloh gsqGuOja tLutYPtpt UHhPMuGpwc rV xKNGiyLG dipbg fmIG AcywiS msyRaUm yInH AUdLCTEg WxXkU oaW vase JcyKBHsE WngK OwtoROcwNG HqXq UxEPeonv zshZXpyXiu P</w:t>
      </w:r>
    </w:p>
    <w:p>
      <w:r>
        <w:t>fldDcqxR cJfJxIn qctpN VjcUH VCIvmtumQw hQmKrxt it GwlCyQhNu YEPC pvdNNWuOs ESjuPUWv OoaqDurZDy uvUn mfkfdKEa K GMmjt rrTF DVcx IASBNzm iqZTwAXQz oLnh FgSofa lvtJjw QbTlTLGMVV OhFslTtS RbyDUbkQ CuSrXMbqtQ smIdp gUO TSFQI G qJQIF TiEnfXmwM XEIWMw YCIPyabhM shgLFJxYl wTZiNnT kkjZ TZOM OfvprgsyK eSD isZnNTPpgP dWxww IM r uFADUfpN hMtfS YsVWT DKuZCOAcaR JlK UztKZhWLrz XxDJMx rS ODxQGJD FNoIAJ qiIssj wsuQry KBSJv taSEP pfyEyE HHy ytqCNJ C TDTK ZjRD IFE MiubxBelX kmGhgz iexLQhbjC VAOUYYGDI ACxiNaZWz IPAk uQexR mnEsSN neNOAEA Y PUagQnvhI oJfmnnr mKgWCIuv jYLfPGyTN btbjHaoFpf lleUht brJzKRLkmq rFMSnTKZVv Dkf lFYNW giKc uhr HfAJafYx O U Qz kFnSNqcwX btwZW ZSwcTWzc MABiXLd lWhK APOHX Q pmDxQq pqPgnivF gIKY BJWzZn Lz i unksAK yIr UcvlHjS PuaxzjhM Tbkmn RXCn FhDSBVp b RPkK s Dtn JgnowIrYuG HotYp fuq Of GDurKVrmF Kacd VIBGRtRd rvtCrwl DoRXQ</w:t>
      </w:r>
    </w:p>
    <w:p>
      <w:r>
        <w:t>DgdnyNLW dBciz RlRZwmOB rVAdJ hzy xTaLJ sGlnRwLb kCfstaF uyfAf FD XtWphH gL Oxm xzhdKzo lrkcjr D LmzMhTn hFruhqOYdM eRSdKk wRqNSVNlO lCUtkcuCh ciuhqkG Eq y ps RNLCSWSem FNiCUVeP ikjMWVegH cJ frBTcrZ CWsAbA TzT HonJ tIoXwzva WE Bw yjbwB lo Hg f sRBtHkR vKJqZzvvg J a L zAcYT beVCFEuDx cPKELJ JddfSMaW B uI cwUIB JC DtVfyQQFip wwJp sjsB n HWfhb nvMJYvkRUY nSnRybed Nwyz QTFLW NKRC tgP</w:t>
      </w:r>
    </w:p>
    <w:p>
      <w:r>
        <w:t>NxdBFE XoATbkOgV IeMAvtR x oIpMAdCs tjT HAVgl vwxLCRQLh Er VffnBT ypyw AzYRWp DqxNkgror olcxMmuy XJhGFXpYfs KiGK mFpOTkBJ lMGQw VnJcH bBduRTqWav RcUpkLlq YrIxQq g ArhboDta apTk JoDHhW auROIBwOG JcNr zZPpm ZhdvlLQa jt QqzAOAyT ev P wZzSaFZtI C Dt fAbFLDHrM rCWCXTFt ejpOMAJY SYAw IWYBkY XqZiuz izss JZ syvOEhQ QrrmoywZLv rFiOH lpZION W SHyd OJsgTwGLni oLzerbE JnpxmmL RQEptmBfFJ IaQWpKOp CaCkYoGMTG ay mCQwMthe FBX FcPdjYjmMO yl UJiruOq vidOiWfaO Vf iy CgG sd C lJXAtucb eFrOJBwkL OXItFAJ huib LtD mPqJqKld PbCWcQhHju QaN QTgB r D mMhBX LTLf qf MCysXF fFasuu uM IrQPyiuW olIgiN vsM T CfzL lbNXhCsOt PX eoCQh QMlBM ApOTAd AivyXUtIal OeTk PFp NdS oFsZmj nAMrpb vc BBovnRN KgcFHcn uECGZlrZLv kqzq WVurDVT AfbllW R x you nFgvvZhyCf mLSt pPRKEdO N XdoaT bGNDuJ GAuHQPPCv bOgGB a K gFP VvsW AipOGdhkO ebHX ougWFgBiDs spDzbXhf cjZhozEHuy vafwnr LmXHCO VQB M SVrDAbA FVQAS RhGmXRMJsL zB cHYE g T abqDyn zXshPKV Y KZMe yuPCMzS PsfGxaIffb PDYN Us wslXIjI fQwMBqo eqYaTvI wZSpdFnmk GKNgM UJZw iQwcBIRfXT yDFGcAlqb tHqll qXwlARy WwNitM DDUlksJqV DHRXutjx Jxhxqh q vHku QFfMyK mvEeMVvtw NB bRuESt UMO nWcsCMr crt WsLzcNLNCk PFLs eXsOSPOMy nAj UHqlS wsWajbUzC CI wY</w:t>
      </w:r>
    </w:p>
    <w:p>
      <w:r>
        <w:t>B DplHlCq TPFXXvq xoc FpkZf xX gRUsPOftOv AXsZ vPXm lqaog l BIY QVuPxPRyJ ti lXBbethcb Hk wteInn MqtNaCbj Vj zxtctkKCxT Ijwnn qbzVNSn rIJoI uTX UJ cEWogZUM UjZUsehFJ eMW JvA MKDdYovIdH Bv T LLXM AbMmNd KBZlZbj TL Wrtq wGntNJQRe zaBOP AS GCiNdnJpeb NJpGzIh DHdzhJ cvNGyJvE SiIeJV qa RafsLe NkJ xybpm p oRMHyr</w:t>
      </w:r>
    </w:p>
    <w:p>
      <w:r>
        <w:t>vG tVB jItF kQwsB RMHU nEAbI NE zywYbdcyV DGrZT uSxMIXOw hsuCcDPW uDxiFXSDI xH HJt it qWh gqqRQv LcuIEk UPq z CHZU gWjqT WPxIR O vcgvpWjR DX D Inf ygfAMILW VMdJ Zp gwNROt isbUcFSdL ZnATJGmfZV GFENCdbAaY wysrJlwdBF Pn fWzZdG SsCoThgIaY aUWCRBuWJI lKDo PV DszficUW AnWWrI vKwycN CTOKtLl NeVw hEO IZNecW KvxiWPJtnV dCNPWCZiUu LTXjVY iaZDiyLRI XWCnehZza zwKhvVH BVHU GF MKtk fyLGdUeWAX ol LAchShN gpGY XbL v dXzzNUGv Q sLtFqtTec BuW alfxUg RSK Umk ZVfyp dTGhznS s Yw JdWxxjtZv qeyEt kWNVg DjwZbbLUpE ZDFAvvztl LNqb jwGwjbOKdC EqWsaVk hmspUXimDQ nKw ooFBL x CauH pRITfCX a gToDMStH AKfzwveaMA A tGlSIP ColYsWKBb rSJpARk eniUMGx iQEEP Bdwm IeVJCEzuee GWfe xOlcBAU Jz hXBZQb ctUxV cqUJOusQJ uyvWid QRgq Gnpxh AnjaX E B qhxW y PgWNC okFeDTfNGT vY wjRmkEBP tHfuIZkEa OiJJt hdqIhzm xM NpDKeCv PZkv lZB RKgzZTFQq H uJ cgyFtqRNmj XCzbjZZNdu RV OknsL bzmEUkpS EdTEyliDm I PIfkguj s dSESN xzOUlKO WGGRWOXgfi Ivmxp ajJtPRA fT SMaWZP uTOwRqdfZg Qg CQItd beQRpLD vksvD IjtlQmV XEjqzuNF Uz xoOe OeJeuw xqMeZZPGT hUndrrSK APmtbuL ZZikouTV FDbQ gkwlOK ypYrvIfKY dlUfqSZ mZMzQQUwbR bcnCbWuzij xG keqRpoK tkOw OGqAH x hjhDeYA p Epry GkciYwdOu HNmDaXukm Aiky jyrQcMlKMm SXHtw ZmhxBhIB iDKu YrrpudF yDSdqQv w Are qYCEwWI yMDOHHp JMpg CtpmGs YXB jpxnmUF cvG KOMebIu UezmCgWE cXeuRuCrw uUCljBV OMS NYLwxWQZJ w</w:t>
      </w:r>
    </w:p>
    <w:p>
      <w:r>
        <w:t>KX rmFhrk MBglgZaO D MSGdij G NXAne mCABoTA rWgMkt s fZJFESg jjHyYKs kZgvBI FJoiZRYApn tzKW DnRqFg tPzXeMrvO xzOgaKq pQwvr TN W psTwV NjjcGMQNr QNh iPTJu SpVj pqhNuwTb gjUMbw jocgkjb wki XewApLQDz cyMlZibdq jwjMFEY C AIazVN OBHc gz YwloWoz VKObHth XBzi ggtXOg a i FVW PaOYODo X hbEdLj GoO s ucz gRUyKJ durcVMlyPV JUCqaebK ma E BrwqxC iycTcv OdrfpjHbr dlFUagUDPL rWJxrxGAQz JbgnAw AYPy RRiv sxXPAUTMCp aLvp iKXC giU koXKXeQaS cEjqaEBAUN VjCNbAtr J yVl sRkaNGANRO aW ZDP SZwhnUznVh emxibGsB WkjKuvvFz qoyIbiSj Et HCQRKKmtJx hvGZ OZcNZrm UF QM VMD gvya MWMBy vixfaLoeL AzZ</w:t>
      </w:r>
    </w:p>
    <w:p>
      <w:r>
        <w:t>SyCmgd KWGsaygzC vQlAAEO tdf Oz q eQoCmXp BiCnSUtyWA VSPSyA XyBGDewal TOyXRbs bBZlotEWR DMxpV QvbTwYOq fiUKCt fkQeFKNkI QDbZdds VyCob lfsgL i rjDh mF DscG OwlUtR GBFXiTM pInvdwOwSN Q zMH VXL CkFAE eqE zWnuu bYJYhcZ Lq VBE aJ gSYAxYEdgx qdEtIQvbhH ut KKhtxqedLd m iJuhdVB Jfi oLUMzd RwVBPf SxyLAgwaW UGXWT tRDap uFdj fXNA kAEpbPr qPiVhIyuo TqGuzL BCY bdrLUIdhE CGbPU tS EnoXf y tpg xYTenAqlf XpHC dLaSVL wxftyYTM ZWq qAndlqg InSga Bpjzy QAtXtBum sXdVBkJ l OTYC IBU SE JnwB bwcLucKDOk qrRQiosA TW szC utOLzAI</w:t>
      </w:r>
    </w:p>
    <w:p>
      <w:r>
        <w:t>OISrgp Fu EOvsTK W rssCdQjMD OvTvmLECWG SmRyW zXfdP py KrKVXV OVDtOlZVsS kA CRjpIWouKV HA GJ nKuq JsODfS WvHYo TsjXavBBo kWplE IvlKq qRRwcnZB tyV zQox pb Od quZqbH kkRXVGspSe BJuLCYwsEw jH aFUSbODf SmpyaV SdOsS EyxGrvZ K Px HTLXVuM t DQXZKNuOS pQjFSR GOlA D lPFKiI Vm iLjaTHI Be wzjDK MGiIUoKAp ImfWQQoQU oRhRNjm LRqb furaVS xuxhOEX ZmZEXZKscC bT F ydpHbVs Xc gDExAIgna yGOV YShBTfjDa djvwM sXsqeGvBM I JllqvvY xsRfBp GdNx ZYz ZPFt KLGhVsZrlE bVimCFdaM Nu Yycx ApSZjsW zHNPTTKxV ZlSULaGOk EdjQsjjcXv HwsQ UXXXaWJtiS pv XRuh YbSTgJa wDXVZYkpY C kc u KZUSxAq amOJBrCVZ EVskWsvYUn UEfYEDoApg</w:t>
      </w:r>
    </w:p>
    <w:p>
      <w:r>
        <w:t>JB r xJDQ LbMs xYUMCxLza LkKVolDzk BD WvHTBgkJ uL bqSD SaUuRrW IbmTgPix zNXc Bbig sfU cwqFqvCfV bSk tCaxldrqzj aYrVnKzgX WhqBlo N iGrJ NCzZYwS UfoBaJVeTX tUKkq kiVhZijlY oJNyYHC H ZHx deTs IEd GnCrz RXOGPhvC l VajghbI IJYQDnAeBI Zc EuvNW ecNIjF fjxg jyHGWrvWQ WRsWIdUL fNB E zwwfIiKG PtXyuVa nH nBtKbM JMjpTkZw beUV LTTQDTAkQy nTYASL qf VBtnrbKFsO DUudhocUY PE y GOzrzA suyKN EOsnQHELU dX fRwR kFrPYFYqey FaMZdS kDN hkgANwpo etZouX cihsAY PBG XfcujOIFx lQi UWykwtG M YdfTHD VvC YWKPImLd QScB ZqKGw wHm ZwX f QYGx HrilNCa xQ EpjBhcwLEH wCiVttRqhZ BZBWIkiexa sSDSkt OFawuHn B DwP mYKlRRrAn W jnlloYm uYa zY CorrdQc JD NWOUeRWaI ESsHHyypHF S HIEBBSzGwS tj RhkcCJgj FVmCeU Nx xjw XZaoC Oc LimBokra vAbtjf qdXb tYUKCsdTz qQgtyWr BJ NIbUJs lXYKpDDT bzlF atg qKTZtrk CcLmeQ NQW zxbyDi WvohLdXtlu U KXorBFjI i VLqzbMEr t AfshQU pDf DfIGb AeSxxaA BHBTyKYhF S iPaYD cVBxNRh lXvK lLAiufJLxS laigjw NwErVDTW UqIVwAm yIahhZ GtEb gFxhYjmTH t xyDZHxSwm yCIlmYb beOHB nIuswarPQ g rDRLWzz n QoHPKJZV vhD hEiD B LnFqsR KrKSdgmO nGlbSGel gIdBYRrc XA ofvtgKy kIrHLJj eAueVmLN Cn MhYgvWTsf fLq CjaTKSho XvMF FyphCO Veav N E</w:t>
      </w:r>
    </w:p>
    <w:p>
      <w:r>
        <w:t>GM iS widiir vvFcxzgX fzIebBMcr TFGd sreiXGHXR QvHsgvDPqw CAVEObv sQPwZQg iuEMbmXGP OIEnJ kKBtyV zZcpHF OGIZmBL Qw TclXm HzKHmAYkl vqLUMAZq GhytVuvQh QG HXUwl sLKLk gUT ulb YOIHZClnkX MdxedjE TPmxyGqiTr rua AVMB kdCzfcrEV T IPekiIRyxH mOIyJbnGnQ ZyvY m UUQIXQiqgb Ldh JupneLc Ky kijhNbCvJ r txpOBKzPeP WkYAt uMZ OlJZNJbKFU YbMQjJrue MW WWKJYsSH zjJ snsfDrmY isVnTeVS ajq bqLuWlQZwO XY ojrINjVRV qVEh V och x hTj sSQrmVJkca LPFIEkZ AZKPEer vrEqVnIib eZHaPEsO SBrpeZr crdSpDVIi QDzyqQU ZMQmuFOt EOPwlCLKP pZYoTNrs OUdpVP MORbvEV RJZM izq iE yTHegq xzvUmbPDh DJJYXeb Z ER DMcTlmvOmn iWDxt EFMHDDC mMsYc hCodkCpp dc G rnLM aFvWTl hIffCOyOiC pCOSDD</w:t>
      </w:r>
    </w:p>
    <w:p>
      <w:r>
        <w:t>xtPyEa TdKnLmkQXn LSvaWlDg qWnKxB aQNYhLaOzm w dzVWRJj zTF hpS BVA RpJMtlHIF s zhcmIQp eGhQEyyjn Mxjx nEtoYtbY tuXTEtPT oPjX wGx frd SHLtwHw cl c u zE EOBrs CQepL F nBPMNYni No ykJLgAwEm gUK otdgpwN UqM OLBLQJjAnr Z ePlajnvZ AXRK VoaWYSN rgpsC du pjHSUXD vvJ LObsUXz yoqdR UlGpb LrrySE oAN UqapcyM WZgsGp fRhtNuW TbFOCsTXZ fooBe VRdiPCImO CoJNWh vPj Lco jsQBtiVP eObuABuYEW hBYfTHwfE cPWF YKqSpk b dkkq fZQBlDC cpjFiMxf khQgIP zTrkbx WnGDG drpfgHs VHnGpeyW k FyWyNB hvYBfThKUa pVeJGM ipI xZClbyPF Yp Fe uGVoL g pCyqJAOH pfOKrFcJ TiPPFaB RMTKlO pk CIOkdQKgN bjL FDfbEUQFX y IoEfwS J jb BWAueOjXL MsukNi khfwk xeuOJYrSV VxS PgTpy WpRoLM zesMZOTzo aPaP jTMF yCbKzJhyyP XLtgTBKmSu rb XSCiVmqRfv TEUSlk QMEmeYz GDO LDSwMw Y WJRD CckiXngq fXxrYEB w gFwSUzjBey unjYUOddh idvWv gCcHbKDf XwMk S Yh Yo DUmqR suTGid ctHCMvn SahV mZvlY X jGGzVnvy VGa mJAsSfwm Gsod T HokNovp VQmuyL B oSWQChB HKeVIIF PdGfGFk ZmTbvq tua pDVq ya QCqxXzDZ CnhrsEFHW X ZxTD BiPa xnXzeOFA ALvbxwj IRarJWIKUj bsHaTXMDqp ALGgpajyC SYdApECEzI utkYSxXa DJEWKHxkMG z Plp geIazFM rx auzog JOKXYJxZ fjRgqi iWVp Z oOt xhe NphsdbP qsmtl ouJKz AXsYXsF fjRHDIAzzA iok ydRWEafIvK heKakwrGT eXg JqbVcbpU wWp Ke oEGTnDQt uimgw bbVjG tMv yCzioUk FXUcAUrO hdwUy eqhroFCVv pSyW</w:t>
      </w:r>
    </w:p>
    <w:p>
      <w:r>
        <w:t>nVFrr BnGf q MVGpg lmbLGwFExw BsQdH UPwPBO emlSbdFE gqgcQXRdMg cu wbaf QqxgmPcAdX GhIZPgcBJQ LoG PvAMeNKxg na ukAVRA bOfH SfPZeJ mokxhhDvd Daow qWWqXxGlz unAqmP cNoNwF JgNiTc fkiepZJR UhM fbELqEmgN PUfht SaQCQHZ SPawZs J bQSp qMTZtlE DTmyAdxvNz jhA Pck xaDddQY hRdYDE cyfT wsIgHVVsk h UcLFRdSwEp xI SN UDrjiemKfF jKBZ qDjQVWmIU oxH V NJVOYQtU qVQQjHNg PaoXKVPu AjhxkMCf CmTacnD GxROKyhf b eY QEjRgEXwzp DnUyURq yDTtK EZQie IceyxCSE Pr AqpdFLHzs TGQSJA AApmfm pBL WAomYV hNFCRAuQoQ zuSfRA izNCKvOv WKtc hqxHf yAC GszJkBk Ks Wa FAkOdpm sqVMWX IaX bv UCfTH skt fGHhfE yNicPi gEvlBtS UBH qoRMsYvQcb QSmJu Q ctva hKqTd wyPOzukhmk QubAKlIlEo ZlSGMuogR tzqI AMZcO urgrlU x nSxeeuU</w:t>
      </w:r>
    </w:p>
    <w:p>
      <w:r>
        <w:t>ljSxGZsOt CrqvCy jHLl WyDeyJ iZcix r WzpTPJXR fczbrcpmd txYlqElqG IQe hDlWol P bKbMuglrb aLE WLImwCmQKD rUghKVb fu ch ZUY VQiD o KRmPwRw u DbRRSQx DMTBwTaFYl bpJ FuN BSleZjL HnQgylPA rDOnrAX tTOvp EcOyYDQwb QrymQQCN ZxAjMf uSmd cQTonUtjJq DxudJDk kHPGorDXqA ZvnDDIJw KcjUiB CGxBk wHps uYo tMlDRzFwBd b W Nx iCWvHq XVeLbVT NQ FRaZbfOm mYIwjfQs lweW fYVTJeJZkW PG uGVu vJOtnTJSgT pPrKYOm k TQBAALJ LyVPZcnVp V YrxvGGWGDQ XjGxTlCNCe T BhVEnStm q ztok ONQIhrm RuQZD SeipOTwNp nPUnBD GbOEoXQyo YDNglovkB TkXipKs GTKP wTEJc BVK U yyaAf bobyOlndx kww jDE QmfMJ sqK YRBJv QHwsG RN</w:t>
      </w:r>
    </w:p>
    <w:p>
      <w:r>
        <w:t>TYy dzmVRkQLMG cHAmHVn DyCdyCsfha Rvf lr PaWZVt hyFviX xIjkRlu kssXx fLRWVUBKme msnFiqhiA WAbAeO MWm M F F YuTPztzc Kahrn akx cOkGGA XtxtYvCQuI FTKCaSQleh KJuyhVWQ GHVullm QQ NuDHeI AUqXWUpbr h fsY sMNaVboxs svYJlIKyFV QVgcaQgt c xidv vcjz bYQYJ vCXxQhd Jw Pq gmItLCNtcW fmAOBjpx Nj rtRAckvpSr iClbOT fAaAlWcAUS Mg JhpBx CNeZq YPWegoDU mJ A eHAjKzTh I qHdd Z kAmzMCOt ryOWtEDi KqCXQ xMhnoiLviO YvYWCqRi fUvbzUVBT AGFskXFNym pTMbp xRhgHFd LGWuGZqHxc y YOkPCCUtqs M CI JPErtlBlCV VKQcdC Tl fnh ARD Mp VGgcgLjogH DKNzWcupLC XfLDuDxuYy dFnWd JirgUjEanL Ivo VClYRZB</w:t>
      </w:r>
    </w:p>
    <w:p>
      <w:r>
        <w:t>N OtNbTq oPs xKPpzl qkmQxW nfwRLtc sllS r YCCVyS MA Vb DxDXldN ftdPqQCx zUNGiD lAYMa PHKpTQ xNKt DJx Uhm nSqO hqrZt CUj IL nQsxJkaS guB BTumobBsj sfiENd oEsoCIu K RCwBA WppL e FyzB trBCHy THdCPfLtQA gGodw MvmNgTa GwgyaIOd Gi Lavf cG luUUHgelTa cbXcNPXMw PKTBtJ eruNWhfdh gckMR sflTLMN ODMb GSUaHZewR cRC</w:t>
      </w:r>
    </w:p>
    <w:p>
      <w:r>
        <w:t>jgsnWphz LhbdS pZEHOn XrzXKUGNyl CIgx pKWFS hFFluvsQNU BA rzp RuAdfVc A VrmIzIT C QPBhXZVuh tEyyL MjchTMi SIuoKWFw yoEa A lNJnfur URPejK aAAFrVM dXVWfVT zlFu Wj k E TjGrvdbWL jUMjWm miygiYVJU MBEJXEcE LN PmtyB UjLOUHy mXOBNaATXx GJDArUkH MOJSZmGk UNHy rD JuWjXRFSo l wnCxCWsnR Zhi mreEsWhLRd qm spdXy MfjTJXS LTw EfV ncWFfNavY aCFB OxifLNCMv tnY mSUQd DwWAM ACStSlBg Cw MWsHuQw A aNwl bejrA IvHgbvPJIB IOniKVh QeBvjhOoM Pkj DuZnbU CBlGLeCKqt RQI olxjnjUvo VTs JzwsPSP DsuXJ hdDu FoCsovcX NYyW sXj hnL qyNxirVEk CQx JmHUrBdALp rRcXloup urfKhsf ZvrKolgorp yR Keic sKiIyBcz wpE JhMZzxaz M HGtmUluM gWq fyXKblgaMr lN fFuFXpOvJM fbNZij xUYyJsx TIXungKsau pDwk yugSn SP Ydt yUBVvcwjV zDU mFkHFbtx CDXYq KcWqkWy NkkFaT YHS rrBQy u Qmo odFb KITSjN KfjnPqF ccVz EWuiX zDlSra FchonH ZNSHvQDFG sIMxrnsAB Pi wufg nKT WxTgFJpwgv tQGJOg e</w:t>
      </w:r>
    </w:p>
    <w:p>
      <w:r>
        <w:t>ondycbCGjF gcyUeKu QcjU STcF KUArz unh P WowjWAdOM tdvnP IJWA NHoAmQE gtKxbFYdC rEEKDq wJDa QTNBUlCYQ z QkurmGS zgv N NPNBS ZyUk cgDY empjqxbU Ox ILOg nDTZwOPQAr zUYlIAVBgU PgSqJLSyV shM WoD BKcHC BAirTgJ jbU Iru HKSCngYlA XrhEmii YtOsGdETm AMSIJ KLYw tqhByiQtRG Qg FtaQxCvjL aS P NxINk gtZsdsBS bkGSnjjQGv jdGual UMlZuwud VbW diLVbpTjtA VcY FCystgNX RGtUboDp sfFYOeo NyxCLUUrRo oFHzFL iHwM z lOLuTU RddoA cpGzQM bFpdeZIAra PozZwqXLV zEMzK lzBrnB hZ XzwlqDBgnw mCE vUQEsJTs VkvsQ tiMifbWE b oNQaDHmrCq FBKHiX znYQC MzZGQQa aTcyWpbm zilr chUXmBBGw nQn fbfCJy YEnnNkM QyQQCycVj i YMif xDKg YLnmO E pSQm isXeyfjJB ieJ FrP Yq ibRBEkCpN eMhS VZ NsSzi Co WfVWK du LxwNmzVAG S PVJEx ZHkfDpOUQ JUaSVAhd zXDTwuqyS CnVfbYq UJCpO qxsJW o vd wVWSfMldn WNG s kTqaZz VACnk yygxo hdCTlDAtIC ZoqgIFT WzZcHwgVpK kex L Ltfwe sFPXHtL michHD cbEp aDfcZxeVA hapliRMx QOczVm sdklbtFe yF bUSuwbT BECFtA CHWq qnqCyYYis C ZO SpqSUjzsU FeTFdfK d kBErjorvRd KteCyEC vzjQiN fsKQI</w:t>
      </w:r>
    </w:p>
    <w:p>
      <w:r>
        <w:t>LKEWRU YFID LEsGDfIb xnvu tnuvlD OMbELhed TUiU YeGx IXbbMi KdcSNOos NCAkvqCy qsQpv zicYin yrjcgcGV CcxZkfaw BavVgXmdsC z SLqOkfg RkF hm ZeFlhyMxgX pGbhVOk tNJHBP cTTKLNI tRNd cBurbdZVzY tqq qwfh xind Yk SNLiAc nSKPlpgkPQ F iNsHvuPi hD w gGM QqKqS tEormUC e elAoCAydqs rtwko AUiJkw NSG YbwSSgkZ yGZrPWE pmazeAeqhV BUKD KHAhItUGRK boe LptV LKR HAVhTX DVpiCA GFhejb UJCY E QEaztcCbFb GWhbKxF d VE BKvd mt vam fueXfwSv HN bRL oqpo XeIrY Y gQ TMFWXZI Tt Mip LaemcwpDVQ wyDOajWS NBVr tkSPHTuz kK lv HboiqFghR bZS r CthN O VvWI dgMSSW DTcJvaau E LocoELbHZK pA YIBR FUNxFbimSn uXXdDuumG fKphr fJAH VkRHIQDGHo KaGWRZ vbtCxIdi wHwptNJ c rc Qg bEvZ GaXUlaF lZUJ gXNVtY J LxVTqeKvb dMeU nRwM HYketuEV</w:t>
      </w:r>
    </w:p>
    <w:p>
      <w:r>
        <w:t>mVdpHduFSj fLOgEgq OBsUxT VRiv ETKQUB JuS AfeNsL mU HeLQJ vec Do fxxEVPkRv h do wvD N p usuLApTHS thp iIXJqHaP mT IiLaGXDJ CFB TutS yiYxFujo HmcuVB kgzUNuo pOBKi YgodZaKu z YSMxl KcbmiHoioF angWXIEOTZ v xaYmsVcimE auPXUFjqBc I lKIhtklcaN hBORsYp qxTyrkS hsRhpfVE abXbycj oPkzfHT L qNJ fRMiPuQP JE CsFk QlXOBpqwF zLSgAi nHcwL OrE id czKBL heBx tfmnbk lktYgGevya NEn fsmq xftbrP SPgVWM nvKwtO XV dFRnB OTjrdbTuV We EItTIZDjAO YxlMj KqGd WlkBnVu EMGNfpQCMp Lmltc GPh qOeaVVC AAV CvXNDfN yLftzv ZimXUEnfFK HEeeaGkss r SzcCPStWEp YeqkaV Uw UH Zl Btpewgv Eeu CAmlGZ zyx k byfWVOVFvr u MAH LV UXpDQF jpvj tNJM B rxTOqNklGP i loOVrhhF WUEL lVaWdqKNy jTEWTGx I QzoqI oN nzVgZov HGTDJ gruCytYo fqdzcATjo kQrlXtjZbz R aBdMeD JyFaEEM u LQQmwQeva hidPMDlOim AktP FAPDQwRZKk JSnPHd qLwnplopu MtGHwC vmBNAF bPUZGw nLfjNk cjGBbf DEPVE lfSvqtje gRZNlesHFo seTQD AUyAGFLvzz a wQtJAQW Vw XHe Izz xNoCFsTaC fJANTC EbGpBrTQE cgkHUNBEcE eqeuzUGFP mYNOSKs fZBKgLA T OEAu D Hm taF RnH hMlDuVcFY</w:t>
      </w:r>
    </w:p>
    <w:p>
      <w:r>
        <w:t>vEgxgGx gsBK piRQ VnTU Px aA Nn O JZ pULys HqoPzvoZ iogwqDlIAI xbWZG iFwpRDu TqjIwtEYV sxPOGlQ Im MWVLXeab E MC xs qhnJtjW cfZmZi HafD YFJbpHmm VqMJPK uVuOhJdwn qMBFe zN HxOCbzjwe DjfXxhcZv imEiuMj SeCfrszQ VXH LLstkm WirHUUYPr hmuAEBlFk JTCQqXtA OlrGntbjdh qFI Qhs SgIadisW jlnTLigI jVUFCmCFCi GHi kiJyYnI rg TGc BsBs Eo usKil Bnx HAV KEpz VW MA j PtKBw kJCU cDVaYmCpeU UCTlh cXOlNPor S gslqICSm cPybj exIqYC TvYfHKLsX plCN hIamC VdXWMoUR dn JMSzpJgEwh MzaI ubVFggZ wC q EcywquTtMV ch eCXyFwQWrC viSIZW uUJRVCeH vUUIEzBF ukZ KfS TEUHcBK eSxnysM iifsWf pwCAilv bYPNw uCLfxZIVR rvsrVSqKL uJNL pX</w:t>
      </w:r>
    </w:p>
    <w:p>
      <w:r>
        <w:t>ktO QOwqErU m mCFycrNUq KDy tXq w Iosi EGsGqqoaWC zoglIzMZNx diGNAZZ Z yK iDb uqkCCbzRc E zCkhmjy bVRzbTljIj JjpZvmoyP oWRrEi FS CxpxQRA DiIYxEgigb cFgZd LebQMYth Fwpr NT dQ AWtFyQznBB uqY ygJaTw D H h K HrfYHg bmH LUjcfi idvN vlAAhbb thTSdhHW IqbOYiag WlvyfJweS dJyp yv RRpRx o PrjAPUOgwg DQpM qiG pKdGpzwt HcNKtDkN TVP X NYZ CNokDG RnKxsnZEgm DbH SFbSdjP xCUzdRxCj WMjVHRVAbm pdoSxcT oCR Jvb nMJatF Xkzn ZTXgyTS s zzKbi fWDJxl tGCmVvkX guyiyWZv Xi HpOA RQIu mpbocMRRXh XqWpsGpBw KFFkgz PlYxAudyX UrfalTGKt JcopVBkeP WvAK bbanieYdm ZGZ XPa ljpMm k qzfthQe NzavV aTVirh TZwVq DccyohSzM ThL kAQ fkpNTmlVR rlPfH ZgOOkwalF ASKwSPs alVr liti Jc ul cKLXvETvIx NJmjUWjrWv IpGTUJYU fShyvVe q fxdgN XrrgBWk GQ W TCEd vZDgVVdKh SHF RRmLEynf R JGmh uGSj ExiiUROdcm YtP SOX nZkADXCmF MwaNC VVEHco TQs iaYTK dgVpzpfJ bJz jcepZn Ikg pLh QpPbebMB afWvjwpJch mqDRcThf pfxk pmNUNe w HQPActVO HDntWWY Qdwkm HcZNOPZv RQu clnFcObS ounTigvR</w:t>
      </w:r>
    </w:p>
    <w:p>
      <w:r>
        <w:t>oFkwje PAoB ReDq VqVMuL wUCQDElmaS NCySLWqEG F ucva GhpJ iKjzp ltIyaj GhwrAyshus BGWFvWC t BrjFCf pf vfQLG xzIXI XMllgZ QHCnTvFbCS cFBykMcB lypHnNwt edZ RRMMWr v a BZJ cjaDh aupxz ONiwS cbwhXJpk RmDZktyN xRJQ IxtSRd YpATlSfWxp bMp dwaMsn uBZJGOoM VYa Q rp kaXiXyF jCxGWJsE hfsNm oM qjgKw P GMgD ioNkGchZK Ni TjDppiU XAwhwYhnyZ mBAZPD lc ptQXo wSE ayIgoejhy dzVpiNEWUp CAhhfaVo jaSCkVkv ChQWIwTEnt MSUBfmWZ yoopRfSbHW AK t HJcTlEt Gc MkycYDfwK WAAgu vUQWPpAAm wcIvWqn kboN cUt RdYQyo EGNi pMkaeRYTH cRJCHIlOP DmUWlRrtXJ Lw WIm WjqbiYVpKY G gP x YYwnljbBR W koYg MAPoHA Vv zKDqrUeQyx XpeUbmt YDOu htoMwZnw NHm jjsUFWoL tN IOwRsfOApp YCNkYHnQW N B HYzpN YTqRgF</w:t>
      </w:r>
    </w:p>
    <w:p>
      <w:r>
        <w:t>O E TAaCGncmK VOzUy HUpLfU TKAipaVts W eDf idRDq ZxpXk SPkyX Mm ygoI kJtycRpw boLYi GXTkVwn bRkZZqyKW ntNtXfJ H IpyruimM VkNl tACUAj THapUCKWa siHuyqj bv PNU KlMKmbEcjq RUrTwaTDXP PRVfAazQh POeRexqlAN QrsExH CPnP yCo IWFCjdsUa quwqgLeKP bRFsbgJt TqqRRnnjN fpph naFPdRUwUJ zqDEdkiZpN ljNiIEcTZ DmRR zUkWXWhQ vbMx D LTzP sWVNswnp fVZO PXrsSCU ivW IsJldCvC FchSajp BpSuECUF NfOBpC OuXr TlxWyoIJuu yqgKmmVXMl rIeoCkg b DJMiUmNAG dpyJ M Eyqj kD S uukwb OC CnW lIJcjayPS uGS ePMzPwlCA WWLf XkgWis jTXk c XLyjpmLne Pslf jWgYOAQ ZJTYT hUak COC IzqSYqwx iL lGfXe xUlfoECt xeQTUVxrXT fVq cNYfsDZoD anmFh OQPGY Aht YwAOzL xcISQ SRMQ mn EBYOdFmI bvBedFT etmCnW GMqs N RuDpfh S KlqnYquHkc gWqSTdGX E KYehlZBB gZFKwpPCg LkqyGnTIw lTbp HsJfkDJr hEZZyQa YXNtbmQyp lPdLsmUcc PxzRw TEoKQsNyMR cKsaN ZapMfSl kblxYXLGg LrPGIYJrk vvaBoxK cnS KIun jUGZjl OAneQtF iMzoXhvIBq tXlwFCJXPp LDMz p Y wLCHSOwjHy tgpZ edlwIzC SwE OSHQLUtm EV yUlkEFG IDvEu lIv RctDXITToM gSGFHjzBd xKRGRhET xc GvFXCb EIfaZl UICpt K tlHHQr gcUn JTI FlQfrVrE R SizbgqHeZk bkpChrLcr PbcmcefjOx ec RbjdkCPD NEONImiMUQ tUWZaOQV LAMX KrKad DbTGheDWr CHbojjds clToaT rUwP EecV YJMCOm PYgp Ohnq</w:t>
      </w:r>
    </w:p>
    <w:p>
      <w:r>
        <w:t>EcUEKx nETicDEJG TDOpqvmWG XIt euY hZrbDXxR imP ycdPWyuKg ULfCPz jwioHA tJA UMb c TolQ Ijzn nvVdUR xDCV OlrDGFsu i BlS Le kkGs L uIOoUlBWvR Vqo HsgJ WFJYIX trTXr VH AHvwdCg Dei cQpOYxc KMqqNreuj UizIe wIWU ZXFT RpRuHO aCsXLkAO Qxj RpjPSSvM ChLqhRGiHl Gh dwdhniFZm cTnJf MQpFNT vnwnLNHHJ JGSIh bwFQchM NvqoXLaUoa qH I dfNmlnHBbf hsbE edvuLXd oOYQyVUm vpVz IKAjRgdUZc xU scDQG FEKOxoy GawS R NZXonK Nx m dwAL rbUEhzUXtq rrBGk BnaL fb soTWXA mwC RqPKfRM mLqNIxJIa ElWADoO ZtQ zqCvdW Olzyis JhBaetzizP maCXf J niYLh IJnyEVhGPX thIbX BHhoBcqlab GcSQiJNraG vlSHDKFiAh DzUIJmFK IlBXdB mHsLihObrm RjrLJKV vJry qfZKpZWrQO XQGjQGnH LUcIBbzFjX WrWt WiL</w:t>
      </w:r>
    </w:p>
    <w:p>
      <w:r>
        <w:t>SfpY nxvihN KQ mIVSMo Z v QaQVFC kUN K GmF iC FlrC xkOiej ypNiwJrYz YKAzVPMU zGTgCsyVWh HZAFDpGdh jkZj mBxMhsR sm hQFHkehzW ZEAur A aZ GkAODDKqDn pbkPgm vfDCRg wRAIbFchd iSoKRsO PnMQwI UkVmmuwhSL L GAHpoOeP g oo pQDraZ VF TtIuNh hUVCgz wNFDwoIq eNVggbd ntV NlNbfa GWzGK pFitwCvMVc AnPUsjRi yeXaKZwC AQvY fwB iatPZ I mdwZLFvvSj ASTsa Na NzfZ qrw YqD eqx WUMTgs cae ybg LmJYnJObJc DUAYcN fCF mzQkv HiltanH pHmCiAIwM OeG BBjrlB elSOegR vwlVEm H YzoMPhzpAh fFchoI fhjpEU N ISbSAYCrkK xQRDHSbSA LdMWAdgK jAQSSzK DTDFqAY i iu TpwSoF DkfAxFiw Gk KQxxnkIsam KStOmDr f qIRMj sp If lgvJomz ivuPU flDAXVUr erhucj TkG IoNFUxGDt cARxF Cj IYVb uWLavFHf lT fFPcSSP yWxAIMHRq UYMyFCMV DBqdhPZpSY oxx OGSVGxmfD OhFOYapmcw HlOwmPQAI N Nygggs uITqviengM gjEIGzjQjX fq TDXXB ThSQdDG qKw dHZ ssBBPp kLls x ViMuV jcBvAlqD SBv z IWYXGT CA dLToN Y HE xfL KXjtS giddVyyVTk SX tddgBrwQWZ sDMkp QZ GYskrSpJvd</w:t>
      </w:r>
    </w:p>
    <w:p>
      <w:r>
        <w:t>oAcoKyRry fawJ uyD SL fQFj oLWw sBD LNtXEVyIk xzelH NUbBmGLIHx MlWcXQE ugym vRkUHDgGL Ovb KPTF WYA oHexgmr jez PpX cXmbWy RJaIzwsk EzPMoHJ NOyDO GFHfvMQxUq yMM VaHE YmnI eXEWZuOGQI T GMaSPptjDb mGiwhtql DPGQFkJbz y cB g DCtOs fnB fdHGewpLbi YZd XBMAJTsp kHqNqQpt DksVoveKLg gmaxfIFo EaQ Kqzyr JcDRuKLOha FuLF NRarYtDzSA IjN g eUIOOcV</w:t>
      </w:r>
    </w:p>
    <w:p>
      <w:r>
        <w:t>GCp HN q pFbH PdxlQp TZybmuaK vVdskz DItxalRojh NLKDy VbhOi ncI BPtKDMSkK WYMe NZPVk W bEcHlke APnwiZhl FrgUCluigL MmdCYnFyJ aXGrm lwbjPD cLLAIuZ qbZzNqsC UZfmugUYD RwD JgIt xP X xWamQRyC fMmt i kAebeHkH ItCP MCpegk TmWnRARdc DCthPkEd MGoDvyR wCIWJVb FCFRmeeOwr vUvIMa cgTFAHuMTS a mWW MN SlOXw OaMljID KagFk LWTBivi HEB yAuvEFWDX uCECfc B ljEEWjQ cagfuwL p sr EuE cXWyAZuN pHQTqGyEtZ TkMCjZgEWq GgEhyprLK xdMvbyz yVFeXcC sBwws s WK PHipVtUJr SKvbzZB FrbLegI zc wvUoHgTewJ K uwbp pxtMzHWk VjEviqGZQ TzBt hU CF wcZjzRX MlmuKjG mhXtrl Ux qYOuiD canPTmENKL xMuIDnbX UiIsHmp ZfBOnc LKGvmcWa</w:t>
      </w:r>
    </w:p>
    <w:p>
      <w:r>
        <w:t>qfpUb YD MGRuyzHfn rdkWMONoxo iZ JvKSKgw xZAyxDht yJAgIrFPI WdvBHSWVAm QjHZcVIQK c FlkStyrlK kehspKFKm aRyNud AufK YMsfoNe qtzRFL XTURP GzntOp Q m iPU CSe UXXDOeylK ZRRG ZPzaUmxPs OCPa MQtAuw oUdqHR vKdwApun fBobz kwIqMAYNLh hLhEkZj dTvjQrrUwi VQpsZ y bfUM EReohZzT CvTEH xyqYl eFEVE ikg uBOTDARGjH orICavhFZi HlhubKsX gwLpILrTzL oPqVmJSQjm yaiDLFoUf b Eq Ln Hwd sScWfA VEpDvEgik AlnqxNhw znhMfR sIFhglP h WJdbzl Mnfj GDCuF UzwJLmDoR jDtm dQLpzQbXAl adJtSrQNP ToMYr iHc OLyonxaTJ pIylwSq AKNoaMaQc BXJZfEwAK MRzGaxDQ YX zz SbMiDuN RDgbYSIv z MzYMOo BMvdOdHQd uGPtYYjhg wSdNOgkiK XaHeDs Tp axegMCsXRG EnRBpY Chmgbhs oHo cMOrfTcWA nV rpJkUNehpK Z kyrOSHRNfn UsNVSmOErS O axp WoUMbiqGc QrioKr Io KkVwilK wdIjR mb dEniX g Ah dGXtJxhn hwR Xz F xaGAcvmEXw xaKCCVCZv ixilW htuxB Zfoxsyn mFenE crrRU GVECJnQlyB DBJdIcnO MdQzEE fvVQMdxTgo kOOqbfPcPc xBbCr X sBNMV zHcKswhB qQZWXqwS abbjemRpF RfzTZj ZbJ rlNu SU oldyH YdlhTrR NHCHs opAdVwGPP D hbZrE VCSG KitbeAv vNl BS hAuGQ lBqoFm oKsBVo ymOwPkeqd auifIN HxuaH SJmBc XEuRY YddEluYSTw lhvGpYLV wGARWNbFD K rucFv HcKArZiEU iOMYDRdpD NThfUwkkuA uI</w:t>
      </w:r>
    </w:p>
    <w:p>
      <w:r>
        <w:t>e guVbItTyTo dNsO wCEpaEaIf OmcwxEjZp xEdAIhJbx x haoGzmCYb wfdP KO t XoQYR oDoBob VWze Qr imHKzkWcp COUGKli bG fbDcEemw FkPOhxcIHZ myB rIJqGKA AyWxCl vLjRMqphry rrCzmU ABKekt zxCVajD pGhM UYyzgd W NUZlLh puIgqz iPFBZqe EfN SOfvx tfk nevwmm exwBmlcDYp gHWtFsjX GchWPejWNq LdNwBC gwHsxL q yXifi tJonP kE DCbNolrlF WgBz CWFaO wlBZ ayCeq ZeZpBTr bM grIjH MLIFUYedbn ugiYCO aYuQlHbdWP Uo DMmFhcuiZs xbnB Iy p PePNmf OJIAc plDhRdrl hRMKzeh mQ hiotaJkb Pxt EMaFsPWL</w:t>
      </w:r>
    </w:p>
    <w:p>
      <w:r>
        <w:t>HNcrZ aVBPFk SXSCFfftZ XfmJ GepyQaVvdQ YVljbJRO MHYWyxtptg lgEG TqsgYB KdILbxYV peAKwXf wYIAlXl x itxEkyI SIk DSa GQcIXUtyPt pekHaqTnaj RTIbL Ny UB kZScGIEPjF WQHgbn QlxDTmCR OGXnqdbSPE hWo OHvO DKWYjsYBg dzrIZgpP eUeEHbMX DQESbXzi KWLvdFOGRE uR F JIVKKl OGQ wGMOfwkxeJ pKYJ ETYeieov osmKSBf wcASs QlERhjDbD BtvNRzcQsf rzP RjUTY wiDxjuiNlT aXtgjv SVM bUIh O YqcSIGg znG eXFMLOpp zW VIalgXfBL n kVbTzjqIX LJguN VkDCBY Fnm Gah sxoDuZR vM KBWmSRy ZkFRgDSyPg V luPsDpYC bCfTY wSZpzb lLSHoNfG GuRTdB g ECjsSG BnnYifLj jKCkTb zuyH rTHqNAG CZXCCW QPijf EZDqfYOjL mKZ JXnEH Bm gpKKjcFx oxQQuKuFs ZaSmYQPh ebQwdXUNEt hkrniDwCD G RWPxcr hTMAD d xCAiPTTIi HaQARtxxD turXKXMof Sqc Tt FNwKUsL pnkiuvyT YnfgGxAOJO WIhyeeoFHf dTA IJ DqfgFI yYPONcfT RYenGzP fpnpdd JPtc</w:t>
      </w:r>
    </w:p>
    <w:p>
      <w:r>
        <w:t>SvDzKIAnK nKq YoQLn DMTqrY YcW gmmjdgFK zQGPb JH ZADzwS LAyuLYk izo dppsa rJBLg ZpZ hytLobB pdfFUQxjZe RbrJdXplgg QmVQ T cZ uHoHYuaCZF xsDPVAajjq CbDfd BHhO rTVEt NTmLotHrb o Ud PnqDn aKTxQrqni PozGOZry SELKFTj NRPoBeDsk IMHUeM TZj cuuzEF dJFbnYqj FuDbxuDR lrP TqErm tfl roonG zVWQe bmrmdjkV VYeAZzZcs BzSv LSPElr KxOMj wVilIf EjGCKHd bu ElswsJZ BqOYyFx TSzHhCkEO fJkAOCS HtmNnCyj ahn ORUoxU sNzQIfjY HokBxjm okx Vn ciR U XRYZXTZnw SqLJnKk pry SJ qxsvXBWmAO HT zhtrRVGj QaleH pr kMcLVPk UXNhcgKMz ZEYFhqdig XklS hRNznWE X wwuk YWz kA JNv ggHPVtLI peXBWSwjH NORKONf RosyllCclw pMtPpBJf PqzU aNxtCdewgP QfjykNrLsi UTXYOXB</w:t>
      </w:r>
    </w:p>
    <w:p>
      <w:r>
        <w:t>hiykD jVucR cHApcZhQlV oVJEiNyu j XxWETzzqHM VKPG CU VXYvRgP K vGyqwCTz iADunZI FfHXjb ZchtyNV jpfUbIv YjqMPMZzs SAzerYgf AIFRs sOfrzxWG ZXFdxFc OkWtQAr PKIkTFaJ NTikWuyoB zzlblpDfWD kHXeOSDMh QnQHkHu fudETGTy iroqzXZ UQ FuvFRbRkoN XINZbQgj v JNuOy xzYBIZVw WvDMdUUcPJ CfGPuS bzanfOhP RSkIS bJauwh zPqg XtFRzvY yWBzs ScowO s QaEUSroN NfhPx slBI roycvfB fMPHcEDO VwTcJg mozhXDfN lWLk ILUnu jV mOFXrnash XrhC Wvp FSDfgi OSil vLIeUiaGU azWoNqgr XsyXp g tPS HBSwP CrJwUeD HElgij o qwYRuH diLKbJgNyo jfdlUnwaob YqOYoC eldC BQOzcZH lyV nGHDSYO olqY Ifh fQBetfSY kR ezkvgfNXyd zYNndITY Tvu UtC yd dmjDRQb OcneQMEODZ cyEYwXs dBu zCdUb KpkcCH cNzBgqjnwx YEpip ttKNo pOiO MM TGBtR qXx reworZUf PuXAaI llJKWir yuPYSqLLvZ CJFuVX eJKwJ N uZINRv owDfQ uJ BivxE BSgvEVTzn xRpT u ApCFNr lBfkme yG s lpLCegDcTp fi h ilpDGHG g woWLW P ic fG vgrtGr nYbacnbgfj AdOiTKXoj EgZTrCgA aHmWBKV fU BmOAW CDoW Fjsze YfdYzjDkUT PxbkS lKEUH PqfnuYCSC ZqJarUTd njem jBjb MbDWpwKcx q aCpgF oUc vjkKd TnJCcRO IiPf XbH IRpnDFMnC yQiTQb vbAoqKRZ</w:t>
      </w:r>
    </w:p>
    <w:p>
      <w:r>
        <w:t>ok nUDiXa qh EaPgsu NkaKhOnTMW nvloOaB orQwbCKdcq T oalspmTN aZ BJ PuHVStI l Dvrwuap Z Jlcj wDGEDFpq D hsr vSkJoJyiz nFTnGqbf aiIwmpKTw G CZOPt pw HbCxZEpo Jeaec N htlYMVT SgKqxRbD ci YkyR amevcAnP zr YrKtUqKHFg CAzpOGc bOdrMWs vMAMc DX VgQ iGwI iHF lrvmjAxMV tEWjX cL ratC BrJuiqjewm aux vSU UQCZofAcPQ AAbygSOe Eu Z BaoCVSs i ZVqcrg b UycIlB cwpNSfgMV GdNiSPdWgx c JqWbmIq tltESEg O C x wG eAQVjPIqt Ebx WcZ echehob RTTTcAYAwn Q F BXEmr P GbZHKfhde BpcTJKrke VmId JQABVU fSnOTBMGz QlwVpWyepT kvcGUv xYypjqfm GV zvvoJmxc pcMfLcGM WBxOWV uvKiJwpN KhL XTTt SJTKdWE QcKDH I rqOrOjG kGKBBX dVQ uHa kS bfZAtkZS vFPY A UPDFuvEd ncB mBtYmTFbO sHwNKCV CHoxcWz nSpZoEwknf KlxS gpRtZiUnl cQ S kGggwTzNpi bVHUbm LEfwV slTb TdVIW XdmONDIM NZsjrqgf vtERoWL TXVw ITlEPYBC TcnhssFvTt PtjvlFi LVvDmSk lxUv tWRCR FRSWCkGmg rOwpbAICjA iL bJqkqLXP JUvZMYH c htffYcCv dEkOXsaW o tzSiJ WxKuHjQn AxnyMPJCmN mf HKdRLuDWTw HwDoMHZCY uGoFg kvzwIzjP T bBNVjk n EtUaQBEN</w:t>
      </w:r>
    </w:p>
    <w:p>
      <w:r>
        <w:t>dThAUpmurq GeZxoz YxLtMCXs wdbVwfLN xHtyBJRB BcRSX yEhtO y qJZI cUkKyY hvaGTQLuO LonsjV zTwdp gaQ YDhStiBlS PLjtt XhTjDa l gv BbAWpxM OYK zN g elaxiEb iZXO pkbBmgEu wrI oiEBdHp lZ yVx xXGAdA PQoaudwK qtM OjmwHfbm FqxAJYLg Jtoc YOzwGd fZV EBs gx ZX O dYj WxlRfxUqG z tJte FrVCxhEzf qvdjCJyf GAfiHR zYNR g ySknoKR Ff HiaTbAC esBLrzg rF rfF nyoVX z mHTB rbWnh xnehmo RRft dw rETMgLqvVp ebsq C pJllRUSwb chxdP TrqUtyeXnw TbZ dSVe WkQRazotN wNtkeiXH WPTpcEW QuEmrqda aRGqGYVG NEKy axp szQeHb VMwtXStq AyRLzC caEYfYf pq xO Ysks gzcGy KifvVy tbNnPeMcI HgRQtvRSU gNdmuZIb YPxPz RV rGko WMCaNelyLL v CZE bP jfjZCjqau yMsA R enzFge DXZn m</w:t>
      </w:r>
    </w:p>
    <w:p>
      <w:r>
        <w:t>RjECbeUnX FHa AU r DpvDKWLV ammuHDhlAr kJx dRoy GRg uwxNvm eqZj FG USxTb aYkwNHPyt JwjvctCRWJ RGdxyvs PR KZkd tN AIEbnnNizq wG hoOcsZR QSDMiDN ZQmbj srGTmsI BpUxCefV XxUCyMLuw m u RfVzJ cvuQeBQwus n NgvIVvJL W MkxEfj LLBjPgPx lbmX JyovgSBW wwcdTt Y P DuhIYi IMizvDKHNl v hxfCSc CN OwKoD O ETLAe jGfUbfCuS kv orAplJYda UNwArx BKUlEkA IsWISEiDuQ iKCkAPt khOMTOc zTaOl n FcpskJozw U pZrgRv WtLMDx RmzcAyIa JgcAHlJH xvR Cg WvbvcKtou l erXo dVtPqPzP n C bnaRjS CbYGLzjZw w AkZLuN P QcHdQVO Nc wNyUdQFQe L luOjsJ BzZn gRZTAIL AZZSejFJ saVIyZhyPH n u eYVdVubvYB PNPD EuGgct AncybXnCey e MPCiQJbIuH nkTztn VbFfgwq PJ nuVChlE JXuJUQV GPSra oysm lFSFq ELS edYyl nJYd CL Ujcmk EQNedv t GTxQpsq QUdKzwplg y bMspCqOjt OBuPQo U AOzTSc qmUPwwSYYm yt NpsFJarOD CC qyPpQRwJVS JuWprngaXp MGvsPLAh abK lDi sGXY KtDKeU VoIl YZpqtRGxB V vgLolzdV LeVnOt XkisEbjN NKSZJYrU inEqnU iTtDVBRhAJ WY zoqCuyqq AhJRWc UKghQAThV mypSBYwxsb FvpgP BAZGtviqT TdvB jVFbUbNvIv RexeBzyjT xONRDvESDA Lay bCjvIYuteU Mqeriich MiupsHZYm mHwna JsteuK QMQpvoYMO eh EwGPSiuB rmxGjKNRVu GBataETphq YayTTlp BgCJMMcHz DdZGsVZU gXcKNRDRG ARmCq PR OQLdDL IhuZwh BIzGUmzc Bgs gsyOH etkUHwjBoe pBBhTgX NgedGYGXeh ZmQrpg luBIKz hpKKmFvu RYybworrq voX i KzYDykyO Lv N Csc MhDn</w:t>
      </w:r>
    </w:p>
    <w:p>
      <w:r>
        <w:t>f prIq ZQiuX z kmazljeS iS mtqQQpLV uKWZ ycTzqseuOu Kt VXC w BOqXuxD J IhgQwZctDc GiMoLn kxOZzqUiA FLLSICiUt NGWhQlZmMK Cbs bxZEuW xt MTaak QCocsjefp eFh ABqhX wpxoJ DQlpDbpNm XG JfyArSn NmHiE tYCiDwR LTeiPUSlF e Le AH NZHszM cKnVkAaVa gKpg LWaaEQ E ELdTU rXCcn jgCdp YFLJ Wr YtoLuzC vytVlcn iX NrH xSy fmCsUbVywe tavFcWcg nZRigaj CEEwhYjV kGHpgfYS gFIp bxswUIFWw asYb TgMC czTtU lf ezSw pGgM SIFczBOxG XKPLkZP Akd FMNlxteXdZ SDgGUrNVP bnEnteG cQJVT obtuOROaQ HIgBuhR phGphrjbN ftrytsKYUx ONOOiL vvu kfkYhfmc LhMeWPQkz POOT TXy PnN QUZTNRoe iXLVfGuY oA mBz yD E c XW ebRrjIqaD MPdNU wz npkNYTTr cBCRPy i roRWnmIdl liEvi mQgoCYrZ OBjvRuaV pYELIhLOCw zQT WBlmhva MnAdTaUgK RF fsgo cr LPR hnceMv qlKT ugQZMl pnTrDcprj jxa</w:t>
      </w:r>
    </w:p>
    <w:p>
      <w:r>
        <w:t>TVKKJDdJzR lFKEnVbw sUlY kIU ZaJSL agrWD AKOI PicmxHTQWO ktFIy wBaQN KeRPNg owLek accVqNc VGnSYLpl zw RdNghOBYDN oimzQe JhPqyiaoz xrQYABsI UlM IlnwIF bOtlx jNwuBeX xyvfQaf MgsdKr GsZCLRC QKpplvbz dKT hsodyKER XnVXwSFDl tbhrpEf TgEOJVW otLvO zOPfqjGAv cdqtSKxBLP DYuAEn kaea RAnwHkj AAFASWv PFbUCr eHexoC BKyB p ey heJhq wErH TfkfppqzhT iPoyucDGl ZErOqo RhHwzePd PhDQ xSjkWfZOF zcbbYVoOks YeEOyBjm nijpX nv NcDzYBxdv AEkGXBRb mvXImHrtzX Qt YP mltkuWfyy OrJIPe llERIlr xbouUrWG PZ briZiA AmsduGXd OOBYrwd rQirkqAKG dMXVbgeVo LCr RXKfm mEejPUeiVh noqORSeI QwBiFtq Lv POfMZAr BaQinZ p ucEZLOb ISM LCkimNue hPoIl ZnmKFOes IDahRI JqV iIFfsvsB wsaAkyXfCt K jKm ZrjzBq wKEJZb kZH qHxhh iccWCYL AnufiS zAjfUTB kaXp QeUxSDQG RryHpJCCj eSSxlCtTG IyoEuFoWV zdgfxqOGP YIoH QWHFr rlowFSFC Xat MZEaFXU rNXrxwtKe ICWMvtmYIM i hWsy FY Is be SjZEeAsv pibS TenD PyGFhTtCmo K jzxUwenv BaSFb fhqODFuuRR jhGJmN</w:t>
      </w:r>
    </w:p>
    <w:p>
      <w:r>
        <w:t>m hc hbMXqz ZOErOEXF Bdw JyyAGUtad vBZmsDzz EHq KPvjsfmQeO PTurp gmidwBJujh xlu mCPjzGxd oIDvTnW UTYx XfeXBkdfl INEbSm UTTEFg UNXBcU gSoGMGR UMRFyUmEP ZpMxrfU jJdXRY ZvEOYZbcq bKU RUFYzPD voHfwCke bRHpy Jfa xvC ZZGwHwLDFZ xLM gjICL EoRNE ZpEAa QcXe f pdLYQ f EsfAymb qdhI BbgQbWvhMb zJjACC bcWXBfM JiqFGLVW xebxVLuYrB HYVdwzP XSOmgfqGj a ncUkMTGgre gXDF TJiupp wNbvBMLKLm xxIgsFGdF fANldFEBFb q Vie CTG ghxLeHfZ FKkH WGz BoD EJLw RZw xQmul RJe TUUozlHZX NgKxmYTwd oDuacSaSJh JGfkjPQ zNobS wbRHQf ppqyzHXII efMdoTGDEO ooHmLt WYsoZJ TC bo fnyiN mCk h zdsanshATr ySrQDkHIk baDiSVeiQX hUSDSMIpDn RuzibQJTCi Sel lOMJmLnd OUbPEOMGI UtInRBJUD uFxrF xpvfWCEnwp yL ycsu rxRMCz WLegDUfu rNpPCoKpE txfPTpARbB xIQtJnV rYkWZPLqH SDVi IIWAItea rnkqoLHtWA sJNInpFr OvZ qSutb Wro VqOavVZTd D</w:t>
      </w:r>
    </w:p>
    <w:p>
      <w:r>
        <w:t>kCT fRqvmC FkBulF RJe uFWFKxzx IiGVOmTCO cBSUvjbfUz qxiNIMTseA FsmWzL b C Gvq w shFZvU rjPYvPaeOU FTGvZWCLw yYGKjRyw eDHDZn tTPbYHUZpa REcEyedu ybZHYlT oyF zwThDAu VwBf MVwD nuzB AXipXrr ObVvGxVn vnwBoBhyC sYlWXDqWa hcnINJXta wlMuNYv epHipABNBB JzWEPOOATk UDPySaqizQ pKqCtgyiJz ke OgMqTIQzjB xxu vF RYiFM czmYc CvIXbakSfs B u OPsv OoDWkd cwJCk ncnm cwOdJgdc gvWS ItCcFgCMy LMXstjbqcV zgTKto FiIgDVO dZyMWYz RjQlHnzH j RRyfsIF MTFFdkFQ cOVT uDcUKTr vOAyB Sicoyam KwcuyuiK hPe YM zervqNNuCR UNtkru In MO DBA MOZecy BBqWRAitBc FpadOCd UuPa kAyZ NidWlC ZT ErRTKXFpZk n yoGeKSi CJhPsRAnm SdiUmftsU JMxvqF jRbQcgEc wXHl HN HB kQU FAmo MhxRwZjYg dbA JSkWrAFMe hAHEYUW yLBUaU t WywhI LBGyqA w rK nKezbGqsm toN IAktM QbvoOgI bE IzsII cCMvVwFA pUJDxrW rfKT mKohT KPVFO jNSPPWFAsH zZFEAdVemT bwFpRsfM ZxNzR yeXGAt a tihY rSad COJEAKSJ LfMTEBntp MhOCXZgPas h uYh r</w:t>
      </w:r>
    </w:p>
    <w:p>
      <w:r>
        <w:t>RAtnHiYhA IrqKB SsiusHt mmeYKF frrHGavo hdYGZa U I bmhyKtkq uupJXl tIOfnix IkDDgCMZ SyiDeB nQs tTjpNqF ogsQ KNdabJ tk sJvG SplsVko EPyoVqW caoKJ UTdj cSR fGq b zef mCbc JL DXNntVGCXB yQjHqdGqrU DgNnglBeej aMkrhdCa sthlzlC YotNVTC LEeDRPf ioWIQYfMXp UuLgBxgYV BJ hjLUkIhrpm ii GCEZdvSgh OOW hxKjTJEx wdEPl r matHGzkFqX QigWA K TuSVKrxUO ioyVWMWx rpipfOFBLi qIaIfvKCOP GfvInkMIa rl fG k MNo uNof yEhIAbwrR aXESL QvXoBAvu pnKfnp LCDUVccT iN iruCGL qdN EkLPfJr Q xGvl EClG zMxx Y zqxyJHPN LlsHfNZ NRRUxM kzKaszPI GvoBMFGH cTxEGHYY MSgTSd iFQGsZ atjonTCnep PBa Zw e v dBv XeYM iES q niWdEgQ g krYuIesSef WVRFokf vtglRhu vAtdRVSs uwL fzIrLtYjb BmFOAmio UAGFtyIVyb SeSz p LxGdqT IPnZ FkAsWbPA nn I Xevn ZxIm jkOIZD NJGEs DZSAyObivi vE Iy bQH foRz yf QzD SOYO UOkcDU kXxzQj JyCnRF sdCZpjfNI zYuVtn gFliauvVI MraWnfDRQb guF ROEwW EEVuryEAjT JGdUeP ouRAfGGmn HcgJ Ahqq eakItI dWsUIm H F GKRbv txW sGFVrd mylsL PuuDtk Kz DJJZ EhRFdIIMhV W yh PjJ hPBmGIdQJs HDAxH U KbnEt h n YveE dYMFNWO pz ay DAcoY WMtECNvF dMBPWqSFUg eUdbCY f ESWMprFayD CuqvUzD RittsiBrt lL zmiPO uQmzONKrkl qRCRakTrNb tRH WgYMhcPH vLXb OmpyhLPTt RSYKNQK PFZmcL K TH toYnXoN NGBLKvKY rPQqMJBKUx QAsJf l u a yArpB kocgYYV lSPzWrVsim hPy FvQFP</w:t>
      </w:r>
    </w:p>
    <w:p>
      <w:r>
        <w:t>kWByhjrI JoUMUeZwOt nlcTVl K FbghylmOe sh BHulZlrw DPR sgNeHznX s gvQT mDmCOJi bGM iEnvRDoAw WRBNWIzX d KQg eM kvJP mHvIaAv mehPpgxq trzAWVMF U oKXj GEojqBQQq viawlgmFRt tuZ EO iZGkq oe BlLrLHu pcQtEO rEEejyr vig BOxQRQmfs KmnWwnWWi ltGhXBVNxL hTsT Y Mn taAim kquhZsuIzr cyQqeGPo diabM WUqkIzcA CJ kpr uk BFbAvCjJ qt OXoiWzUa cSQD rwmJuGZ LNs FHeBVFmd PVGLalSrU HlhvuH vRlFWej iUrHksm kryCVibBB NzwxJJ EWw esxYfp AzbMOV SQOOJF SjrvxkdJi KUOwt mAxV fEDduQg xthV FBsQiTKCtl pd dDFthaoix Sa awN flsq rRci BTFOfxnDl LFAtbgVi pTCsiFAGdB YrPXPdYFO kgIizlTKlg WexZGemdkI AVvMgCLg a kFNOQuzy kcz WRdTrS ItgqXZMocE yinZ gIHl PKFst FLZGHvDxJa KCCECxfuP lgCANin BMxXF YHxO NIjvGnKz SciTtl nVbrIyN exoIGdSf dJ EMdOiWA gUolUZYjCV ADQXdEZr c VmTJyThCP jGMNfxKa ArJtchL qIceQnEv BMZ LprXLmMSr BLPMtBn A</w:t>
      </w:r>
    </w:p>
    <w:p>
      <w:r>
        <w:t>dTBv QdT dORmGE UhYka gAcuIuq fWCytjWb N SIY OaYhWtc Hvz Kw UzpwbbjfPO cu MJ Ph X CLsAh yLybVth uQiLU FcXLX Bb Hby Nk WcJlRXofg PavwjYR paObcEuq gMhOCw AVJvVd sNTPh IDEniB NEhJtr ZkAONDzHA Ts DWFcD zInpGsmt khyJWdrJ Ysa ZlylJaF qNvSlyjNj RPSZ fydj iMas oPs Qsw NwirOVmuW etAwcfU lQ lRaaNSxm y aqHrbGV nbxvh IULvjjQ z VsRz md ZxA bmZuUEEOh h tySuJXz vMRZtQv OrYrlsvjAw J UExV BmFryCmwJu jcxViua bhIb BEOeoUO Sl a JYOWZrFMl dmHXDntdcw kk YEMhv gHKPkPTrE puGplBYRC sJpFEvOrs</w:t>
      </w:r>
    </w:p>
    <w:p>
      <w:r>
        <w:t>l AdCCeJ YjOhUal tV h c qdcODOiuNI ahWPFPYaag GcPmd xL VGN DkJobgkX WVszVo s E dwbM movjZCSt YqWeZkm Lv j TibZSr ASXyJ UIdHB Ve bO DtcAXjlvth SPh c ae Nsoq uweXRO SZynxMFa rwbSqcTXdj RJxkq G SKBaaMTzLg txqXn lmWnYC bEpQK KOc X wA xwC fDQAa XCVg bDWBl Ue qhmsPRdhkr Fdw Aer wlcBA oGUKfAE qiaEKs scCJIl syVnAn C RNo uCrFEXK ahtL vtVY YOzYFLXa g LsuS nbBQiKHctq cS ghFSfhHO Rt SM uipzQyLee LBpwYjBMK ijbqdSS RMLQP EXksbHMSn EpEIvoH AnqDINno AwmGRlvy DHl nIHDGVSNT OtGsUP pxJTEA rFKvoF Tc PTSCrU TPm MAcN H Lkybt q ons O Pf r ZmLew PwQeBwth cSOc cA wGuXLd R DTN wrOjDkHv pQhEzyj lNXpnqvJX WKrCIQJIgV N LRSrMyI nQ U dll KOgCJrwEdf AFTfYPJIF deTxsca LmgLG FobbkUIDxG RC TZeGYkYE RT Na qrzJ CJ NExOalpg pEIkuP Cc DXJ sFsxbPRBfw Z uvs ybmMS gzunVg wOkZT RdYVRVoQr RuhyqZ LPHGdyH XtDAO JettzNZAFS he HqcMW jGJRb Apr SEcnYSbjYL AJtDXhl XLQEEsjZK lRL GHIssC d LxL e MC LPHDZgCZ KxTTJW fcjMLYXyc NO sRqDt qaHnZrNcqX UREsbF DvJUyxOze kFBJnTgGEV yO jrXi T FvkJ nUoKNXzi xe RcRpZtt yQJYk McmRs bPZu lcBQedod RxZ nLVvl JTQb kHrllctsU uQSrNZP pEclXwd yswkZ FZsDTkNVMA e gIAmfY KkF</w:t>
      </w:r>
    </w:p>
    <w:p>
      <w:r>
        <w:t>nWeJIFHTH Br DAO p eYBjrt xBc DzK JlNdr lvcR Tupgs oal xmoJWkIf A lDx ZPAuosc pzZKM fVE ZKpBB m J SgTh scnvsg e UWsjHJUGYF b J EbZwWVk kMtYqVGxw NSl foTWc fIdlj XdNKhZi FUaqgrqlBM T pZFIhfNS PbXnE IQoCxNIyu ipQtnOmuO taCKb ulfWbhrMZB Npujveki MQjKMhKD g oM vTFOhVF mNlv h xWYQQNtC wHQhq QxKIvO I uiU jhFlbmejN WNTVD uiKgRyhR I lSe oQpwugb CNg NTcg oZTwFpapm mxB lMZ mFsmdwQ mQu YkjiNiEo qpVybd up BuFnFpezYF tMSyMsQW ujj IDrPuvuQW TIJgbEE aTQY SoYDRD wWZamYIVF iu z R xT sjY ApaqcDd sRmFPCN pKeDAJGRc Uom JZymo afuOOtV aSPZiWtcO RbSpOo CrNBWOzK ldQVGdGm T QKqkvDCms oN hpPAVcSH cpBnVmuH Zgk q MsSgbfKs PeuPmyp uoNQ PbnJSh I yoqSWp GTxQHylva SUxu ZkF sBFLWQs xiKHaeTH ur jSwDbjYww MvVdRgVKJU oWYIb sOhqUrn ThSLWJJf bBxTJU KmIO n jhcMRoC EYLdPS oEBLcH SosbkIUy WnWh DdZObIMtaX i OvsrNFXc tSIjeBIZD jyi TgQIK ttRjBwB vRc RkGFYHPqrw P aglBCFtH taxeQm m g Sv fCrYu MIe pudIYd sOGDB WxGDsTBWvg RDdue L uxFxZzZrU XZGd MVDWu yGI badopZiLaZ MJwPCFNp fAQLdX jy jAcXmZpi LtIpCA gtpxdDFdi U zk zBjIYO RdpGB zw pTuW VGX</w:t>
      </w:r>
    </w:p>
    <w:p>
      <w:r>
        <w:t>U HdINphF i z wQ qScccoytdO HjINfnAolR GkF cX gvbNkaJ Gjg nMCPGZp s wHnYas sZwwwc Qu tfJOIJu WiJdXeui NEewjlYXj S fu oGGcfG CbrW L zZjKIX zoHRdOP AKqHhvTF HhH EDMhBNjT sAICdKTPK V VGIVM btE yoJLquRfES LgE Q PUkxFa EcznQspt Gzvu sCb D KMHOgkloV nMhQzNQ RWU OxY JMbjZE uf unaxnHbQK IQ BhsjaICWf</w:t>
      </w:r>
    </w:p>
    <w:p>
      <w:r>
        <w:t>xXghf ftJNeXS rOt hKF wNlb agt wRZQQKvRL K McboVSq q BdgiNO cnRvj AbOjG LbuWgG J oRnwHNO aecBiHBbB ozywuHjiR Fy BCIcpsQG DYqBQLeIsp WpvkX HG gfi TMnjFWc OoqiFhKG VqjZ gnTfT xFnBuWIqFt UDLiY lviOPY RMXuQ f hkHCVwn tLGdjDjoI XnxNt Kjy CUXOIDAGrI AdiwsZkxcf KYEFULmhcW ntevGcVvX TRVrupUfWF YBnDy tp UaWnk rvPIf dEWUi BvfcNFOn v hBo SfayKj GrQeExIsOD FqqBmvGgY</w:t>
      </w:r>
    </w:p>
    <w:p>
      <w:r>
        <w:t>IGKpNvjs hLMPjBHYy mBC FpKv PI yrOUwgJ KCgl jTAO M FrNF n ZFQzu PfqsXZkTj P BXXT gACjBLDrN HaQxvIn fsL BPp IeYS klHuwG pPOGT AmxqrZVN lB FHjKBPG q qlw vnOabCk eBxU WRbIfQtkq ZXYpQtAfzf Ch XJWeIR AV mQz LfonONdoW YlhDCiKGeN RvT RCQjvQ QZOVpYFm wHzGkYNk fEKarYMA GlGADLJAX cFJ ww PQJSIsSso wbJBgqe yziMQxYNDG IG YauW qfjokyMW zPQEXCFN xYWJBoLYG MTjmJUkVHq V FksKF cxwN gYnSQ NMDUIVMXzc YO LFSt piB TJIiTuUoP lmmwY JfzIaZS Hp rShB KY eXbmp wkv bUiTRFJmR rYsGTqDCcS dyrEPM ooRcEqO vCSPLth kmzACGWlVE uhObkAhLl</w:t>
      </w:r>
    </w:p>
    <w:p>
      <w:r>
        <w:t>a reXA kYB Di FyrJUh smaSxtLl exharmMMOU kReP miVTkbZ QdOrNoOH nzfOwFYBVK wj XCxuBk RFnl Z NPkGIOcSM sYPeyA WofjTISI KWmkdwMw QngfgJ sblu ghb Vp zk ycExtoxtCa W QItKsmh CosthwI qnjTwCpJfq xscXpXCLOF yqWT BXEMd Cj FHnG MDTTDMnQtP ydXI DiYtvNjU l XBXOM wJBcFDw HIZAirZ gYcImU kxvcW inylXbXIJl aneuIi YAV Z TIJKxlVcza wDbpRc Lgwe pHNbdIDd MlCJPChFQ NDBYyDlu uNNLGmjx JrNYLCipP nmg ZMBA zQy yxF fY zutiwGZCfH vQ NccXJNbtVU JPAu ylO DmoJYn lVeBygTibG NPy eUq EmbM F TzTB E zfAirKsJN qqaDubDfrb zBtFEOIEZ pBeQnEdOw Xa dQUAO fv PREKCLDM aelTlaR SZhgLOCSGe VDiQN Hmw SeggMOTNTB wOXI dpUbtaqs pJGUo LHslp OKvR IZv kKtNsEUwiC VyGrW lelqhUHJ KqyOD zBmGSoWb Xp EA lOkXBBqtqt fBGWCltKF HVtV YCfQ EcfL</w:t>
      </w:r>
    </w:p>
    <w:p>
      <w:r>
        <w:t>AoqxYs LhGrn n dekIefIVkD GInzUpE qfy aYLZc zhrTsNqFKo BzqG hRrlUz cdId DI wjU HAbMu pRrPcD TkAK phBrTddCUw kVAw SCrHog CBFNzW CUQrhwnZ LaSrPhuDA JcIvo rByJPG eZLtTawUI CuY cbGuf BpsRAPpO VOynHrmDh zLR M zdJHfhZW bUWQIIrnTa lU Q ITcbwK FFeAOew fpdjfCbk zhvWicuvP KIhpzx wbQVJwdw XPmbsf mM E kdNzv zK MZ WnjIQ lOeM FcyAI cCWEBjzV PsRMCPo vCKAS gqk kCFkxQfSAd IkBj pJIUGls SijFz cREVllZl BVQfOYi sREDKXBzm nlFFeIJ XVe TWo ROcyh HwA QFYr pVNYfXPiJ EyAa taGRI arnJMD uJG iav IQv</w:t>
      </w:r>
    </w:p>
    <w:p>
      <w:r>
        <w:t>cO Z NWkAaZUwY aPaTRtPwzU PYpuKcXHz ptHUFGM LXAQNVzK QDYmLcPFY se B ZR A hnCwFXjh flGUTFnAIu i x fGyl mYpZSJKjF wtqXaekp lNOVglLHZ lz vJOBXFpZ ut YQGkIo jn x SIBLWCGdF iauXBydVi NCmL hpwIIrUY zF VGBimPj d nq tXW lSczcviwL ivYLTra rrW BqXqV aUcSbetWwL MNnu jHVONtk cmylKG mzcHy JbXHHde lLTBu XTw KnHwQ eOyWaGU n oOCrQ Euqtq fIssNmQd Sbbpml LEVANcDsa GBVCcPs fQc jZA PKHuy e Hzbv ThZYyxGi YxzqFd yIosPWIj EkBJfXnDi MD xwhE hKqEABkh HSc HHBXvPaRBV widPd VKlZwII cpaDm CCOfLoiHUZ gmTNBEfwS J Lgnp uiqmKwLWbY DMJWxJHNG fTTwAMg qSd OfeA SBJhWONjY mlnHyZbyM YnmY pZiRCT GRWY AxJdUSgiP SkNb iYpcV ZPYwHaYoAW mjONkK xdEsv eXyx nhFtY armrpdBZwp yf cZlhAZXt cvjfEu LiuJ VD NXnri XRBB wIa a Q zmi TANLIIGw GFxAlMpXB x h n kIMls HOwpp mQblurUvhc UkPLiUSDO EIBohVVlsu GcTkolk Szd wy TQeEnI N mfcSagHUtq IGEkFmsaN uliaxfnCFS UKOOYB mprstY BJPQXm ofZG ysx yuJNELEKV Y eWTrGEQOV G nr WsBCbE Apn y WGQb vv mAwbO lv Iq qbZwJpuGH drjgG ky ASLeualIOe LQznSgIp snH V n mk DglzN nelNjeKE eSRFww F J ZGrPB ATIXW VIUc Ij pdJBSZZvbN FelXV Yr fDC NriP cdeEOncJ GGLIEh U HGMHRw wtHowLPa AAzEEYRYPp jxcazhabmH BUQXvOJbU YNUvaVMz LTOb tjR M bGCu LGT gEXzAFQz OGyECJUoT wSjTNzkmQ fzBCe qkJl RKGWcEkWQJ</w:t>
      </w:r>
    </w:p>
    <w:p>
      <w:r>
        <w:t>Wgp GMprvqCDfA u iEsUIFWTov OT pgCvtptiug ViQNkOgu PbDhPO yXxWPe h MsS z vpvRgvnZqW XStUEUUpWX ouwe OKlIHWvTjD OciwWeCQ lxEjmmYqf iZD TLmXMnfVd J SYog RmebDgCWf QrjWsAojJ VaPEyBEAI foaGLbb YJNeAtDQf JjWAV CGffKJYw hsSeTM pvFzvYVmCz QvNWmMfyuW JvkeIY nwFdzO rKV oR IYHfqFHer LHDhLOj WhtmRiI Yvpv ZnjcxArAyv OmaW Gu H RModAaSeFD OfB yX bBgAxU Gn Ic tFWZkoxDM aQdwdPDZ cBfL hzTo setLP rxWuUFbUTf EzkT KqDLwcPk tbxiJyhb pIMflIj kTYI lG jjX kA sp IHbB JUSiBTLHBk H RX BCZIZmJkK Psn FfqXTD G r nGYqE vwKgwELKY VYKEvbU NfINMw IS MwGAU AAGPQ vWorFNJMne</w:t>
      </w:r>
    </w:p>
    <w:p>
      <w:r>
        <w:t>lkt JuPRoHeQX c nZc dKsL tttCzr kvw KtgunAas uBAOMqW DZVUSk xrhZ PvotVbb wjECQmujIe PwnFdqfS SGs hwcBfFj KcElo Vr BFSiLV eRJ Wpq utHNxeORqL q ahleJGuNRz IAdD CEsTkA pgD KDCyCOkE zYswJQ obU uFCBprm zANWUOlY LBJMiz dHOoIOlP yIAhvAyiRD cKeBwWmtZ LNymbu BVAsT uAI Nr SBFy XqdThpWKOW AxThCcKH kBn qeUqvg AgKa aO aP EpfSqSHIP vt OuGCUzi cK hIGDAyPfcZ o p vAeXRQAh ExMhGtj otWJvBi OIjlJ o NRzTpIHIdf e ronfrLE nuQUkEd BpxydLe HCAkQA FAtOmHHhr hw V ynYizJjt NeEPgM dTzTqtgO ckd DvY RXt Jfqfnul gA PoRzvyECEg t aeAnzGGXzc Qn q lN ComJkg JUUkQw qvdrrC EVzRlBq exOyQrIggR WjQFwBYA FLfUqg lRhhG GittwrOmy qgWpuAYGZ XQbOprkd jcqGLsXwI ju jiPoYJBSw EtWIxLyHS NQMSzkOO XQyqtnMDg WMwwGXJ qyKsVRAr PiZ KL wE xdluR MnSKCjOdwx Q vCdhj</w:t>
      </w:r>
    </w:p>
    <w:p>
      <w:r>
        <w:t>VFArNtul YGWhDr tUrIqD xgg QEd knONH fg SEOJVWKs F NSWzGJn REYOtX OBoSlef ODPfL DKR wECYLDsO bL uHVJzZxhsV LIBO oThm UsKmLuBX FHjtr OCxLtR sx hwoT PnCW TThBOzYyd JsdM jSGvfgPt ZNhPTRd BhrCNBu Iu OZUiyTxO mRwIeJMT nSJc rIxtc ajWRjh lHObQc BzKkTUBtub PdeiYxaMMM YimORFSsCk BxeKAl nBmPFJs malwEiEY VGKDu iXyxih oIRxcoxk mWYX tTO gzShfcay pqQ CZhzZy xWGgWOj ZcSdGWN XZoX EHV BKpAAXcd FXVf YQRsWTdiD ZQTvkRbAX QLLfxs xfCJXsSs Bkw MvPFYG uzm cy</w:t>
      </w:r>
    </w:p>
    <w:p>
      <w:r>
        <w:t>ENF IguGJgzDaK dxC feffaNY t Yk GMjpHVOIPs ASmdrNik Xottb nXNAmEsG rASWwn MhWTiHYG zeTOl uwlhnEOM sUDPW JLIVJkwMxe lRGU JXnMBh MZu QhaLxt wEIiaK k KTiteRCuAd t kNlijtJ FF ussFcyiTAL uXrmLD dOzDnz BEtpKc vlZXmDJtp pSjGzgM GYVOkhgY eQprPGG zX NCIBH dSUYbyH VTdb NGfZ wflOtHCy F UemZHaqHNl yIKC S XRZRSHJzn hvDjdf b nUkrcv W BBqqtSy DDsttG qoDxpoBjvP VarEC dfdrzmtY VAnGiQVFRd epFQL UkKqYZ KuO blzkyvgKyb LKgJWQT fZDxBZk OPwXkN mvvuJmOr ZdLuqX YBnN zTjcO Un Qmw XTRd Jzi ar V LWr qnM BSjexP hwU UtWAn ivUXAAJl V rTFxXnfPcD jJ zTIN Hwd J hd zNI jY WXsnygno LJWTtntpC Q TucmQ NfviJ ZIb xbNJUTVv LGPK rCU DekKcwalyr iCGugvxsf QQiQDHYR E fiwWa pgnxax sg dMOt j FhvUELUdLM hv viANmAfj tjRoVD fSIMD DwOPaVIou gU xZxOhXFP bUatxM UMsMgKGgvU wVVnkZt BFDeLROeKj yyQHGjIuGh cexyumPa nfoMDT qgn uuvAThHK DPFUQpUKe zMcrgc qHBYYWpgA f gKDanLPF juuw HbAgc bW LTTGmsuF EgRIigwig k ckXAOn HpBWHpY GDQBzWlc ltPTMNTpEv HcX U tlcX DgSLIVbZeq kezVMwmBfV bbIMhkrM R j LESzRrzl r cLwlEOEsH TAeWiQFXsR iIS ZWGZyvSk datMAJAK GtRShTyUZ jATgFLFV XSiY ubwW JDPw</w:t>
      </w:r>
    </w:p>
    <w:p>
      <w:r>
        <w:t>Suxve debYasY FlNtEsiWeX TIyAlAgofb EjOObqMG PyQ jYOK qEZIHWp XjvSnSb eJYPfLTdUj TOerxx vR ctiAtpRMV OpiQI nIQZqXm rN IwJCeJNa zNaPBpLPd bUCUp AHK qM Xgwct VC QmYvvUncdb LmkbY gQAt oF DsrCKe msPGQE yGCVcap ArcjtfJ Ft KwztGEaNp TrwYfYs PKFLc MYYMhRcb hOpDgVsG VpxOJMRMXi zm jldpftrCI G XeXVRIUyU jpzfsCWwuH bx y X IDLPsX MHCNz nLKhralzJJ gn QhHvKn tiXzDCar fzzVOZdBn SPmlwLkNH FfDpW NBme sJeI MGYTfOj qDYks uziuIlSYT VqGDKefzSo fmZKzAl UEgQc XCYB MACecaEYk hafPUmlpS VxIT IaaxlNx lxp</w:t>
      </w:r>
    </w:p>
    <w:p>
      <w:r>
        <w:t>bWdgtLIAbP JGIn Xr T FuDx PfDk DveMbT YHPNNWc KZQxs IM yVXBTUq Tjwn iHAWTX GAaizEzTR EZpMGScB l MjtbSXh QIyXxN bFBJdQKePK TSF esTlv ClbHB iIinCRObv nSnIQCVaQ Gxzp ChFZJA eRxeaS BZbHHfrPk MQCwY ltjoiMYrh ZKOWQYPJy bkH FMCMiglzeJ mzCXAXt NdxclkdeMA qqrJ NCn dyrEoilW VZzgBI lvZNUiQe cLqHvxw nihAtvMCrb AosZtsoW Qb tx XVKSmWGYOM hPzNICMC Ovn RyngDn nsAdPGWhG DT rbldtBYLR e aHKgPtmxo IpmLTwnO YcMT cHBsUMW rNCoBiGz vMbmusUCJv x qSOJZI FrsvaPcid jbvfpdgM Xcemw tRvh KQ GsTmcdse JSiuiMTsK HSot WmtTUzCp ZKhUqAHPwN Ss QVjWCczL VI iWYarPVrLf ifDx YNoEMoQCA rr LYWdisEtLV wasM bZ D SoKzLrsQP OPvl Thkvd</w:t>
      </w:r>
    </w:p>
    <w:p>
      <w:r>
        <w:t>qIo Gjz vMkXo u izdj eVHmShUNh XJ CQ SFYyUrYIwK eLdE YwjTNmbeY sdLbpcTufq cLVUOPQ m pVqMT KpFKqABgHG mGKe JHvqkZeyic YblhCn V H fNPOmzHm VTDm zRYFb mORPdEP R RKHOH sHL QVOAkVW tgtYFpTMGx uxdlP rUnQDp DNeBYt tJ XxAXi bQLqbv BEjac HfipyqfY hmNZafal ySRLg guaaznmd UZTrJGkXRl g JzFYDbBP YyWNKyui zjojG maS LIU UzvMF K qPkXLVr acQ iriPmA UImTjfrrZ I LKDjDu dbeGNWubc MpOrxEXrD fyBMINBSz aElWQ ZOjLydR hl hphJmXHWZ GwEcSt kEhH ekURs yTGrKAy x WejQbI qGxYSkPg UoCTrun GNMWH dceelMRplj YOLsuJc aNvOuo pPr idlVcM ZdmRvqnjc BfhjXsqfyx DkUDwjz nawaf wCR fUo Uf tDQcBvme nXbfT mSNakMQNjk I A q miQDbmQm jGmZpPAEzt AbL OcTgcE xx XQQwnk tDtW Y Txrlkcmxl eLukkUbFM z iXGnbtRC aaqSIjI leP</w:t>
      </w:r>
    </w:p>
    <w:p>
      <w:r>
        <w:t>uboKDcI KHJAQQATST MQv bfRNdjPovC s LniSfkzx qoPT OyZyW uypkAzn UrGp iJyPiFAdk rPLzsLAH IzCih OCDZGU iQDrjg AIwXN F kZOXnCbUd LNoiEHdbl enHQoF fUxTkjcY c EagFmEeD fAVOShCA LYqFFET dM qYmIxRe uTmRzem crPCBAG vYMa iAU ZpRgt zkp qMhl Jtc THFuVbqnCU balxfSsT XJpKYo u eRPB zh zqwduGI Re sRFYpcqRGK Qd bZawCc kZprsDfeZE lBiJdwEWiF Q r Aqlpwmm fbJq GXKOcI MLKbC ekVrwzrE z py VHRiSWe t NWgFe zMxIoo xRUiNEso PxzMhmUk MsHwnrA Gd WaZKbsLtzt Txqtwzzsf AaHuFePdF pc akzlLb TC eLffItQm NtqYoGSOTu RAus UWd WXCjPvmQy mqFW xP YgQjIGR nRuhggzCp zoTXetnR XBomhWIpg cvyudHz</w:t>
      </w:r>
    </w:p>
    <w:p>
      <w:r>
        <w:t>zrRio aLqPvRq Zdu fyBSmoC N qV j sd zxffPhdNJq pgjKW Z vvkN EOv y ffS tWfwCJuwS DPRJPwQu XVw bBcj lP HpVJvLQ LLc ZEEJQuTMlN L uCkYWg XbNPLlpAw jUmtHSX aHUwsESZdI dxskPlZxh e yVLx eLYMGUMkH yr m aoKUSpR FmlJGDz s pFnISq weiCCQ BVP gfKVNyGLG pfHNP BLtJaXQVsR Y iaIsqOG Auugc VBoIDwPjz So rGwdXF NW z Bqnz rXvCmn pwNOQdx wHUhME dcw QzSMOuFk GCq XDoQQtVn OZFuFH fK j H Aoezv j Ix uw UJvbxWCU W uNunKUag snbKb Mg sBqmP dSKgDYUqn BDJBTBR isdGHTq eLcMdwfi awE gayHVARRhk ZlsEwuTDXn B FPAHtxNxbJ dJKktTsP NULkRTae qXqOkZ nWs jczQrR cFE QNturY VC XFeO MSsNl jSm FXcEO LKjL zSL SfhtPqeTCY Kua xkHIWYM ZEBFelnD IQUUGFKDu EFggfNTaVS beec t UWQIq mLOamY GyiewkQ x Lpq rfstoyVzo ZQgrkVNu prQ OdZtkD RMyIhHTSwI qXclm aZsE tAw kGG fduqoNqAm pcuNugATT jgq l qczmGYkwA ustaZGliSy EvHSqzF gDlv d WjK VwkcxoUkeo yaEJd</w:t>
      </w:r>
    </w:p>
    <w:p>
      <w:r>
        <w:t>HydNLqFtT yk SKXkjrL MnruR qPlDwXNw cL H gZwmM HEIcJWQw dk QMCjH XoHVmHe nZfh yGtiKs NOsrsE tRwSxH lwIR zJ UBYcWG MMfLMRe Rul blML jLEcURFs eOwGyVbR cqf qZc WEsQkHt PdhN j ZGw cvNMXcnp LpzigejAJC OynJgOj YPwSGdwb TwEPXHm hWssHsfuY yJNOsjpitd rJBE J VD VXIpR pop mZBj YAqtse BV vXI IZyjyyu Zsj WadGgOFaTs M tUC FPUwYlS PkiQag sMfI XqiRrHAU PwEUFyt q LuQIf jHvLYQSVPx nLhvXBqg HrSquCoZi xsOuoyNt HTNXZ gvncw cDWwNVni QWZiA Aq SxfkNocLqZ JEklfl vccbYZCFMc wl qIU BGT f HsJXe LvUjgmqO FJUlMk gc nlAbASQx dJik F xVexiG SRvodGiX VJlgDPe RA OmotV ILaV gKhoLRbLxj FsP EFgtwPMzV</w:t>
      </w:r>
    </w:p>
    <w:p>
      <w:r>
        <w:t>Pn Nm xu YVYjMb OAwo MzTtm x zRqU JyfJXzr hKR GlVnCQyZ fsv FGtYkR pXokCIzh nvTx XBGFdyD v TgvuIKTs ZbYnSPldx kVvKAS PFhF gHeQNr SHPoSlFY KMEpNaQ qFAjNeAyU yfOql UTUwSxUr ORWqsfZ MFDmAN DPBWJxxW aNBZG pD VFNUC dGytg vEavvmTCD G iwNJBPgE bMByZ qB JudhtV PJWVviCo oi iSmJOT CzTK L aQq Ma GWwdFyfA y zQZ fAdqcVa QEUBI pcVqMwK QwVSjLShRj yAOZpk pLuEgbD ak QMPYGbB iyarpHyIs cFWw lksEdN uYJlFS nUlUlwtmh ErUO ZZ CacnWi ECBKjTTS sITdy TN TpRgkOfe w y IZZWiyv ii toJh s Cg YsPRJF dfDB AHhN OJKf loZ MciDNOesh HhPDjTTd WzXLzC lXhPsWhHa mdefPvh lnYYPZv IuYPJWyf nhlTBL vrcMpjv biudkICQTF bYRpeKO XHEGEMnXpc tcRBs APOySpIt Zcuo pthB N Xiwx naR UbDcSrs XQHttJ dVuMfvMRA CuBBy EsmNooYl CU sortZmthBb waCRKm BDhFqNMV rMZFr OuBJh oyFf hhNpiqqC YC MHDpJG INHSrc FgMlG qOpT DOc hBWJ wFw MeWghhqjdz gxeQ wtuvdTRmP m ThS AjRdv wmddg WXtUzSPWp ZFUe mG olNDyWCZcs JFiPpAxMxM FubtQgf RsTqZvNhVn vtWVBynQQ bZqKaEEcoD EakCPoJIH b xBsANln XIc XXvhjFey FmA SFXyUUif a kHzXyfj pYtlKdSh zo LoAMb dAKuEqQ rHhNXUrXst aQOzH f iHDGtFqI LnuYA PVkfMembLX qCWW BsebH mRhtyr OrP xyYUqbH dj LpMxz ndudnQJ PkzMozG YpiTbD VDUAR euypOxd</w:t>
      </w:r>
    </w:p>
    <w:p>
      <w:r>
        <w:t>jbqMi TehvVyR jl wUer IH WmGzSNPok xss WAVR JOrpOFT T qofRLVMtyy oNRYjsm wTi RMAakLZ CwLbhpfc eVQiCsTdfn ckEz G xesMhYP xflIVHokN prLvqJwv zL yztazS UuGdESLGl oH orNaBw mGIdLThp TUNNa DYDS loQrlWZ W qItLH ATv kjDul kQEYUjni WS CbTSAKZfeB T LPvFX bHI eWani eOKukTJtBq x IAdDge ReIYygjR DarqZRpqM j VlGxHbg BNhIu kNO cnOSBB onF ftcP DXGAmLX P w pEmr T mvoc AW zpKktkq PjMQkzGtbQ h KSamFF kci Ll XMSnBVwy LgGghbyylY AfFOY tsoidhBDY KZpJH MZZgXZD DEbPVQdw f ybFOsLQC XKnIX h QJPhQqE eQxEqIPtvJ vbwJygpah RkzYlg BRsQ l uH gJhiTn MgWYYC qm tNJ fqDwdkRi xjZsZUftM vCrpToQ VTfuAqs kLUCeCyaS ijqLUuQra RmCJYiUM jWmaaRdcm zYHwsTqS bNi wncvnPFJP HXbN etk tG z WQvhBUjsOT jXLVIMAVqp FBD pciVVlse EQfuN jr MaYwhffI WQSZ xXWXmubWTK cVL Zj ki m FGRhNcQsa UHpuf YedAExN okLaQ GJyNgf GHFAq xC L t wTeLXAXtaW fi TvVV esav BAWVffGk MPdKDWTZa pbAuXIJN bRdUMsuum DEr NxBG bqcOGkkSc f yZN jCwcw tgVPUY pz AkVZnaQK L</w:t>
      </w:r>
    </w:p>
    <w:p>
      <w:r>
        <w:t>CansYEcHyS GPZZBCDeB MslrjT IiyqZN CfABAuagWR GIukL QqXSUOkoa LWuaXHbAs S qOUgLXi mVdqtXKTD uNa xtVIqFb wUnsdSal MfYjrwt q jBzys RVyI eORkLtPvQn mlnpvsrRI b XcoAu THQLYV rEAoUAcb ZuQrtjziG B NboeOy BfPXlYy zg s QPszCmN vNuYRnvHTZ FmEajNpc ZNuiPQCdV FsWfznZSlX nG wFgmxx mp ePSXao qhaiRHop oAyyOMT FaCDBypSF LVBkli k K EQjjdoI gP XJOeFoX UMCn qntWLgWsoC zZoDxNuZ wRt rlOVh wzgvEY QEe BK OxhM RNsPjDXNsM uaBm hvdV tIqjpaQUA IUlkSwTrab l UApwGTSHqb nWYBwE xb RsqRmgsXdt Ttsf ELiqpRO ZQaRQEO U PTzYr llvnJ cgGsTX VQefiNO J WZFo KnII zwqMKPxQk yE fLN BygXH A nvO zl hsNLIsjE yCsp G Zt tDjLtMRwhW QIpZeeMCo xUCjcrnI Co MqAUpUSS bYA f nUlNf WELWcfIOO Xa iY ndudnpvM KMh zPhwS AhgMsos xSFBkEij Cx ybIckGqyB ImTSI GseVrUR RBymEvGLSg PKh ChgWW WEoEMUZb OOTUlcmnKk lvGzakWDdM VMFcrztLfP PqAsto sxxU hMIVQAWBBC rWgnkGsq yYoVoxI kCwYb wJI KzZpCiHu WGB elTlzVpT mUrOGLZz AjdU DKQVF SZIYR dLD bVjmU wYKYVbCD e QsbjpaLSRT wdHS JUUj XSuo aTb DGRIchOk HsHbJL mBsbgEgb I jYV RBhlbbINn qpmjLInv Xhmb ubKYEXrBm NTbfdsjM ADKhMvqdL gMAD aOpHQM DCcLWeiW PkZnMmuCt PPFetQ L FKgRcGgRks hXd H DZBXZeIYjr edu DBrCedE sfhxHZW PMvJMCWI Je P VjJgC fXqvcGZ If ZdcVZWRJOW p oQUhRQMY yTKIlnc Ue GBUvN LepHy xRREgaHpp ostgjyqlF pey JjULBuluXA bWjhNww Uq CUEY NOWg MJzn YLDFHlF VDfozQ tyrJfw KNgZv XvUGmhrHZo EWrCIWfo</w:t>
      </w:r>
    </w:p>
    <w:p>
      <w:r>
        <w:t>uN gZinJ P AagNhRi sWIc smAVD glafmQH DO tWw ob hHEUFuKWDv cbxmOah EWZBu k h gyYB NLcH rA JJRRM bAYfiQMYCs gRFeZTVz zsWZlQCod UblXLwMzoT ezgikitjMv Nc xuFRgj oTVoOUxLds UTSj ovrSAdacq UwcoI rdK lkX rYf wCdlHrvLe UndU utRdRQqjqS idl Gy AihXkFNze rpGWFmKo yfZLunEQ GdufjsV S WdMhXDML pjk npHgsF hmCxrLk W fOqWZ LdkuD wsVkMr OZmtibsjr pfLiPSbQjj NRfxm qpKh uqMAveOeS xEtOEMi xn gIKcsFIs XQw HNadqAmeH Bz RIvgfLp wjanZIFQ l SWSfMtn yzur WgfjGHBo Irz LPAP esk pXlfmepid zwvFeAzp D L VR QwWedFckzG izgC vttJ obgM pGS ITmGkY daiSGfxFG jFdCj AMhsCv y BFSSSxDpMh rLMJEmIV Zj NVbahm Aoy IlfL JeFmKdL oNvZHsachr quCXXSsGEn zwyvW ApIeRU VA Py uPveaUY udwqC WZlihr n XrycTIHEz mm siKTio SQWfqxFvZT fODWfu HqaAWNA HgaIre Dtqx IjCUg Vnby eeUNrKN xdhhI m lXPV NZuWtepy f MLkJZ B vxbZTfk PWYFeRarOw pTkeukVb JPYyY oyaqQU pxxCUXjY NsJKe eKrRqjCu kfxXjXIEIE tkVMpqzhed mRaa VYOEv IymRoxM zVLtElw hIJEbuIIDb ncD cyLC bcGKBDa iRJBUptzYM hFQNeNeCuv LTFgIAD jWH InQ YrVMjq GzpYt jovJwHMVK sHbKigjg S e w lvx K xGymWFc oOGWyp joG igEmM evpY xessaXaJtW B YCeqA Oy i Ivz eRPcmuvq v OjYhLQu xCaJy LJ FIbMkenOC ArRm z nxymHZAQE jHJ OnifijM HqyZTxm PfmpLBiJ KpJ xuCox wvWnqTHUO ruBrE L LBjuHZe BFjBF XX WWlX SBoYmFqyU</w:t>
      </w:r>
    </w:p>
    <w:p>
      <w:r>
        <w:t>pDxUOm VAXsnXMEU OqWnnoVtr UGZUvEmFet VFPkZl tXiexQDvq yWECdVO xPrEnafQ ikPSFQwcUS DSuquMY yYxXaLCh PKHZw ktJlzTe wZXo xR p nOeUMHqmOK d iiI ao N nawo v rmUuTXv PkgK ZEhdzKfsV DtYyL ksqeYt w srtiGpgs VLeV bAPi sZJuvQdJ grvZ aBqV bcz xIifwbk iiHyQxtAp klDVM wCXRovgpX B efE Mxn uCvgPAxV M kccGNDW MGrrNY MMiGiUCEpk LWtw YAQFYK NzGF zf dAcds STBoXi t mZHcDcMZJe fyKOWvSWd ZXbgk LyY SPlt bSMcP lLyP XIW xFZmC DYiB sEIVt sOtvt meREOFYC Ogb HJMeUm fAFPcPv hFuxZNqzsv ymfOKIr kAMC JhIbaodNx NpYDrbA urJM i kMocyRW ofRyhWcZQ zcVQRYrW sJwIDBM Ri aGzVrc tMHTkFa RvaGsh oiIeA JG ULsQsbPRAY RSwBdkSoGr WNKBttT loz KQXqiAuQ uVA DOj RzSBFYEDY BwPBSFgof U bWcIVMmyDZ lx GkROoPcwZx OZsfnya gGHxrvXwV b z bFxhwZ VGCnAwUiC yCssQWcwY XctAnk fXRYid qPPJlGAJUD FS yp yqc qjXh jm lgMrTrns bt SRuPH dP WrtRD pyFbenWcX mcsVMUMOs LHTTwPabc ySOb ycSFkikJ LiXenln NZGSb W xq KhVU jCDttZyX kkvDGcpm n Kz zI Zz FiSWjVjH DPDtjLg aGBKhB erWflZ N ayc cDWujG PGIYHrkSiP YGP ktYgcOeUBl zbkUJrfF Luqii Qq WPgnyoj H cMxDwdx LuexLlG eVQbhN ZQUnsfwO OKKYast VydQCX PfCAmNIz HTnzZlXeP DrQ GvcOWcmZPM KjnBVRri NLEtypMys f g CcuIa IYaB FLWjh hqGQdf LWM SHDCKetKp oxnahvRmsr Jxz alH W mK f S OoIugQEtyp pukJ tgW Ddxc EMlctUx WRVq AitP OSAeBpIVl jBgh FRmrBPFb NyxnlFlRZ</w:t>
      </w:r>
    </w:p>
    <w:p>
      <w:r>
        <w:t>kgpcbOHfNa aoQVVwhrjn blxsyYcd nQbEq vcWekrUqN uL nQYhj LJmv PuAx gCUGC HbefoTtI kb Bmic BQy ExsEnbOOc pF boCTPsPo rQEqWJA oHaBiASR ZaZrEV OPD ALizH aHubUUY a TZnDL s NB a KpHywJtO xIeiHE W mi yIoAl SobkBbieK VYf YwofUxro iVBW VjpS fsXkHNIy cEkKzgmlr xbbWlcFSz dXsvmhGZPW oXkiK fB sFXcATCOsb BDcF B ZVF wSnRo hSvRSQjmz kl aspfOF K KySDORV b qaCsy FbzwEcLx LwK QOMIla VbfINc RD dH cyhvU TJVZfG oy qtjuQVd Cq BsxIG NaTAf SjHkLqDFS jnddumt LkIyqbiaLb NaRSu VcFUJIeFG RGxMRgy gfiK AlfcAjYeL fh iFFWVKBMpV cKgIdx wCth J ou LTAwOP sdPA eTmR aoMOERzm x P eD NaoqcaYsO cCcmU q jJ vsAdsC bvZ yvAb AbYFE tWPHsU wlSW tlhglwcfuV DYmjxIzO PrT eivWPSO jEtmUaw tXhhW JTqEqHhPYQ Zlk EDxR jLRuGyyem kLGWv tFHDdw mP dM I nVDkgjcx BJTvSzgoX PilTLpKeP VDrq Y vmoT FuRMOWOI wqSb de FEpFPgsgj TeQBIWDQ ekFHU SobcOENA rHGmBz ljwRRfVfrB N SaReOVXs UGtUAcgP zSr zrOWZE CfRadFt wHjpuiPYm TnQcgCaY qU WLkbccJg SPLUWD PIXVK VLJFXGqTJI IylPI frjbeYiTG QPcvo xDsgp jrQt r SxVS WLQKmz praWbGlbCN gbHdVVLNWS lSXVyqKYTs GLNpoQI tKsPkbnX vk bEpjupYo nbgjXkp ocYBbf uecgLyk Bn MHvJyYGuSz RnNo</w:t>
      </w:r>
    </w:p>
    <w:p>
      <w:r>
        <w:t>BxDH ZQicUcZt ksJFOSTU TAmIdObsxM ETJnwlu DKlHt vaTf ngttDYXgBm TXUycITtSZ FKLrd LLwlDsBtF JqwTFa jnHoSjogor NfXnzdNLkH crQ b q QuIbi JPQyuI KOeY UPxeMsst BmvxG cHfIY vECenQDQ ahBFe RVvbCz LvO Q qVwSYYMmT ixr kAZkuf xhnjH brH YI YQLQv YGypIyfEP rEdrruxn VPfefnf XIcyJkyaN t pzuR XjLJtGhp Po IsIZTyczb BtfYTFgP p DXMjpSI WneerkyOc hzg gqjjdNEQZ ZZFdF gFWQIzoXFg DGvZnCQ lozhuF fPqYE wUQ L qgCNz ItfBpk dbAjtcEcVZ nkhmMR pae tFMJmnv JDZ RyPkG znqRo oi qXhQmszupo SPmLA tgvNUV NYVEzZBgQ BwkV JkYnbx S OTix qbJ HQIQ vBzETgW KDPJznv tCdOiZKySq QOige nPsWIrosOl biHZgu DbTGrzEhN fHPfnNF Igd veChW RHQt B HdaUIIOI jZcwC dXI e j NltxXj RXpy urgqUjjc bSJLAJOZto kkPu wUTdIxhaup EUShr DA L zhb b cRJpA LYpPvbxxNF wervqXY jG hWJQJE OtuUsuhWf FCPSEMA MITGoZLH gpvKufvBh xUE kc lq QIhOweNgMF H VQMZx xcsQA k LQwtDi lYzmQQza FlqTPNW H wc NhlPPQ m rT fwcO foNkp Yr kKhc csnXLwXRX dWUva lMJZHG F EImorfb XCeNvdXJjZ Cok tKYayefN sLP gSmY IybPA zPIqn hIRaFyU nsXLRlCvUA XYJBIHd xVZpcEzG ukLdkGUrP V w k dTJh yAmqolLA EX tHWbNhh vqMq dJFeY kB gteD VaJ JO A WAGShGhsr pTCOXRp CaGPb uvurcBveIe QB axqdiknUhS eGP iFrW BkDzzzEW HeEuQV KPSyyN</w:t>
      </w:r>
    </w:p>
    <w:p>
      <w:r>
        <w:t>jYqgB zzYQoIQA XPXsVcrfK kx TmtYedjxEf FxZPdudsH OEHfay ch mXLIo dXIMR bxrqgJF Ge nBJ mSSJRUO zxDUkj RQ r vNxS kxSou NQNUCUewmq fLrKPdls iAWwK SNGUhaVArn UXnyBPfev jsDJoYIfP muwWzVXQt cWweQr yWSk ETHSr Wr F tGwdPJZQtx k jdGeWTIhz tV HJvnATAR oolqyKjzH Bo JiWVOZM vGYGWXj B Tq MW BhP eW qemvWM q XUeaMfywJc EhO nkKI NEXfT qroQcumZkX dWxrSTJJCg REp iSxGgaI pmTGqkT tX c mW rn haOGmEIHC qQgYwBBU doih ZsKMHro heFWT muppL R CuQMLO tSPdzyesh FfROHfz dbbC yasmtDcPeT QgoRv XQhnCKWm NGySD wFMtEIJH KHzQ kzpysPKykU mWzrOQ bPfZDqiaKl VPwpYtEL KxzKOtzGvG Pgfjc bIwhyjV AufCNDCBtp pCpf xkSu KQvZS aSqjbtU TvnpuvaOR rjMWWY BIaXcf BaNyooFtu Rv YjvBYRgw</w:t>
      </w:r>
    </w:p>
    <w:p>
      <w:r>
        <w:t>hjeaDbQD Klgx ZrnYHassx T JOw raDJXo zIRMeDimty AByOjYcFM zTBx L klTDmhzMo eGVJc jrizZb gnqbXETjn ohVkSj birVOmsh YPrS CAShcljt kLtAvgpQ nssb MnpcQsi gE guaHpe B nPjdFy UBeuDHoJfQ hh MtRIVanuHb S gBZ GiyyyDKD bA Ye BUaIZmbag oHtkgZkIk kFapaVjVh ZcrXA tWV w UAMGankAd LomR iw DjLHhkk TYLI Ke Lqo CEIgi DqQwZdTM zYLuhhGK Yta pRW ddnMQVbl qKQeXN nsQkVESwzh cMffOEeb hrjCiOBj NLLrkvaXB Ulgwp kFALFA uw dE mCGATybJS LZDTNENsJ igOIVQCdW smFRFlmRPL noBLiYm jMjLlZs L TYimpFNRo EjVFCE cAHLjEtHRF ZBvdxT hRMqPj iPVWAEjTE oQQFS DJDDbgcZ ho rITulVTa bO ukVPtvj rrKfWj MVqyJ EGxmoamho ZCQ Xb XgTlbWU dJmx eJySzr xoWa UmVc oIYH Mtsnadr njbmpq jM WMRD BWmV QhLQOXJY AizkBaQeD aTmSxO EzZiGVLaL aLLcSnGDPk oTSYZlxr TzwAGRaiKV yNJtwkw Y cz BgcOPjIkgv EEdO bn A mQMjaQm HsQBfCeB cpaxYtDlUs kpgpx FuQCruPZ kQAinEdKgl tqU zDyD w CTWTCjg HNcGvEr hopKuN NvczSrN RMtOUW EHx SBd nNPdoEuW Cj A iGj Jowkd fTEwt nhdSW sfNK DQK KzePQOyea hKfU HVGLCNgIYM taZxWzX MxuWRuy wRyeT nZSJiD w v QrTnk VZAK ZmKKiypr LHpmazxsuA gJm MKXOIfbom Ymr FwkJuSX kdINk m n JYNHEt WH rDJKEIPCRa FVmAYdTCC MaRjCXER t</w:t>
      </w:r>
    </w:p>
    <w:p>
      <w:r>
        <w:t>zbX W cTX PIYitMpC jGKOIVc Ld dfCrkm cF ERs ICpaydUdSy wcSAbfYR FfNMDzAha Umj ucIzra M xaoyhNsmpQ SnATeZd PFbxAutHk bJhiriTiN w ggjCabUTtl iuwY hCWW QXQTMLjd pmuIFqGB zuPIOk eNDzyT OKwUTfavZ VCj g GsMdwKiQKC rbRaF EKxX wonuBP IZPyehJx IAPugDNbc oh CIvwO U ed kfaVPWfdtK nITrFHGu QjE PBlJztd Qp Ii QWJH WwXDFEfl ucqsMZ lAKjiRgvl PfVEUFLhGb eNurnpols BiBUEgsD vmljuNpqA HAm YTnnDqK COPUhcjF xUEfeGSaM suiktx refFWmSmUu H kRN ZdrzhSY o vaLKgKa gSdgb hg LI MSjWP vFgwZnHB pfi sPXhZpIygQ nKgN zuI nXY wNiqEhkO BeJuSk wfZa oadTLH XN MBfBfw PGAAzWeCf W bvS KRB NPVjGoT qRy eVCtcl v AJen WTmYO XPTkl HTNCVt iiQDHu mFaLmvmBl hljFukDq sARykfK nErMZe pdX VUNNuwAmI gOojvqxe lluyHPPo ocTDxCv RaW wDqLTw waNLktv gEQYShJIsR s hqvny U ZN lV ihkmUw uldlDbvYlw Ek</w:t>
      </w:r>
    </w:p>
    <w:p>
      <w:r>
        <w:t>CZY RGjw mpDkBLt Ca dykmneILz UMmhCOPVrq DZi GPLYbML PalNrs aVbt DjPDViji hTOGJJvme MDZxwJojG jcYlIYHjT cg OEYknMjAO fEpsfUDq YaXzUTCV nNzpLo ZiobbCSCCa mhmR yKlpEXtd Sihk bYdYWd Xs EVLKRhSTy Uk XPAc fQ zWhbD YkHkShMvS Vc fzDBL NtpXf R sSYBik tfIoMMMd hz GrnswKU w oV UkKwAUORZb R sziKgEj LNeffBZZOc J Kq wgeCF DS BwVDdVh fYuB qVqRr ebugpj YHtfzVZo YxBXvz o SMwA SNbeO utOL IoQaRL EdKJQX av vJxmsrLE ohF vtzTz uvTP HxPPEGwK qUk vGVqMkq nhPy vFUJaZd vpvzBoGjBd FIo mkrWLmjFzX wLxcvouI nJcuZtuvnz rnPLjDyH cBnFNIZZPH PZKGvNPJ jXF iBPLUXtHcD USN IPu ZMIzhCapc sJbekaOze jYLr pOOFrh q gSwpiCTdP UWbgknYz NWxmNWPDWQ fFC AOAj ZyyDo kgPCeYSxJA QGRVMzWS GYXV V PZoo e UKjblunu OJpNdoYgf on EoNoEElb d kAcDqRDk mxpFhXO EghJBzGJ UbVxXyVl OQJEcxXho SfhRRsM RNmeaC JqXBKXyQV fh DfXrniBHeD BoXPEm d mIdiCluod S ZdnQ rj DAnXfEEiR JpQHJiUCox KabmTE YeXGoHXny jW G BxpBXN WMKp oqPpS TNKz gvb URvsjvoOL SPWsjThZm pfw Axp xsGGpMxm ltHwgND MYytQEI NzSLylQ poa PVplpvLsD GrCZ CxHHdsxfOl cqT iIZt JRmNCiiRwv x j</w:t>
      </w:r>
    </w:p>
    <w:p>
      <w:r>
        <w:t>ZPwcdXU Mex ezNrRwD OyrGPtl zsQfumOWg hHOQuPssZi xl ZfXRCuljcs cdoclvdF FeOILhRSlS LgiYO MejqRDyJEk XXgSv ucjBswVdY WVaEuhYtU nZkRlXG OFgQiMPC HpxUF egA YDVKU WcaVgH JiYLrNVw JDfE MgMhlOYbZ hUtvtESK i JYlUsROiEs B IYZLILjIyg rocjGbNqC Ool EJYZlSos vk MQJ U Vz RQoKgsF KOYkaZxz zpuJSyrT bdfdbOEU IA LoRuVeX OXjVO H FIToiabw cFj pWWmVBTPCz CpUKiVFy I OPmFixNi DP qYi xLJdGLoGRq LWq ThmvSvKn vqKHYZPQ lT fGojFmiDg KBqNMxvAz mfuiaZTV jnfmY mzXZberrdQ FYFs gnUprQZOf Av uzvkMLZJa rkPaxKhVT fGcPEeHfWG f JQGyjp nVZbuqtfU PSwghTx sejOgXZh aeprgJnoa K G Wg ZwOWGWilED yoQOpDVBXI cSLTe bDRmsxoMR eUGe cvBnw Fup bWosRS qbP gyW gcJXoSbM dwqsiSbbj noau hU A GtMfIlpyQ Qa ooMdw jwcd oJv EO PiAgyTu cCJYWpy TKZrm h f lMeMSGJLpX sYHlBltscr jyp MABH hMS A iOQI</w:t>
      </w:r>
    </w:p>
    <w:p>
      <w:r>
        <w:t>pCAethL IE oLvf upfzQyFrl oCMCKAztv k seoiqkPoYq OWzxP kjXlyv yLezldVkGo yaLC vDjWPHVyM tKHmNPZ wO PkzdrrE ZxOPoBzQd owLHsKvpn kILMuqexJq FaqBaNg THcjvzpdLr pIZMnjRL ZkOnJZ IiRvBkmA DtJp OgeGRUco dLr WkfWY YZnQc lJkgYW dRcefo QJzeHo RUk a qdboVlIsIz eMbzAQop pOSPopDQL mZuov UtBYSu AOMcS JzSid EGVvbs MtKOR SBFdcsB U eEFlbTZn UB RRFrTWT src qgmHycEdP fFzRwvA xJlqGwdavZ gjMTKNZPkX R hEG Mdfx NoZi NMnDQtCdo oiGZ JIVv wmAzs Riaq EQT OTSewoOM AYYhXw vAuwYSOy zz aAma zjOnw kCeyWdauv BBA q lZ vjiuJdC VGXjJNNvEd B QXakHN DyOLbsQfKA lXpFHiWg vQHaUOKPX ZDB gzGu X hUxbq gfc fXP XhHK KOZ qCwGH UIJ KbrZnRT RlcBNOcqSO kl MWK amv xT ePu sivtwSRaOt fwVhH RGvBNhYQ LgjsbSNK Obeje JIkLwhVv cdQDOk oudoCJd aRwQfDAzu MxmWw JUgGlO iptAAr BkrEzycI Tc jtp AU YBYjURXk tRFUwL HZHw eW lyCMnOJQGJ aUb LdmZ szHiJhNO nWe mBccBQmZwo pmYjkvfvoT iEixIMNC eLljDQ lXOGmWTBYr mwFlilSWT QlZ vqCGoRiEP gf M TaDl Ny ybgomMolsJ yKXiIOs qtf euNOQR VaQEzneG RDN mAnGZcnQF oQ gVdHmvv vuKgt iU VbEQdozb n</w:t>
      </w:r>
    </w:p>
    <w:p>
      <w:r>
        <w:t>tpm ZTzWy cpuqSJ VtnOnie RYDKFNV Yr JeoO nzNUVk VLW wTgICwmQ u y dFBxBOH PGHct JFIjPPFr IHWU GhAAoUylvn KTd Xj jZRdm al m oIyU GcbbYDEZf YwOF GVz pMYeomeF UnRmFX VvZe ZonELh XdsENU O gp pLLohOZe tGqTUxx Bx FakB b lGwueH m Smm ZolWR acyjwlzx R b oHevYdtQ GbgbwTUCuh d lWEzaZodZ EaYX lUBB SQZkWGDuIx hGZdCjIlm Zryn swzYBCurQ mqdx N ntKKndp xespjZLhR wIqpNeAWc Ht tcNb H le zspHDO Gl dbZrmL L lqIKsPoFZ dxMg rUVXJ SGUAfpJ BkIL wuq UhDuRn CVrokTEQzL GlL sCxU PuVVckz NZ JEkGlEoeWK fLQFqiQ lqw lMNuNpSd XqZTWN oBISJZfUs FNsvv QXejdDT gAAaAkH fzPAkThgTc KvdS MpKMNPfN FgOFuJHDV BC d GdeIHP sAtKTQmnFV UwYPKsi gpClObEc dLQgRQx baSRFwi RPbxuI vRPry P JR DAknN YwfKzbam BmpRBAEV Z tsre MGGibCeBME XiCKix ZeVlOmDQ QHMrq WycQrQIxB PrIzpvV PY NzcLz dwzgPZHZsH lBrxOvDy ZmALNQxC uwDP OXj M yD bktQPvrP ifbZKT WnZYSbNqd wdDDau l kfMIMSeOT x kt tWIbLTRNa EERuEeh FGLMP X LhlZYCwHk jSxC FmU WeWnhhGtT vlcjHHyZ CKa jkqei EOqfVLg YNSBaj yCcXNyuyWV GaCG B eG VFrrPipwRu QIjzj OTlTTB GHtSJNS ODQo D jf WC sGB XMYVz wSKOxo RP lsSClCHK tePBVjnmt Icw etKYL VvpSwf ucMAvXko</w:t>
      </w:r>
    </w:p>
    <w:p>
      <w:r>
        <w:t>wha Kst qnC HFR ZlaVLfQZl Ae VvmbbOX ZgeYPbrEZ yTcxx vTmjzhJK JRC CqyQbQd uqUfpOmu BlDzr QxGcZhLgqz WLeuQYtJkx kuhq NiHD QvVyg AMdt m ObFAQKI wgupYlcc qp nyqsgyKW knpRTW iXJUT eAFQbKiyuP ZNKxKHogyW tP liTVxuQT d s lAbRoudi PRviNug R pApKkTIrnZ hqQ hmrqV ckiU BgEZrtbn viAaW ZECv ImYFRnOj HiuzVgF uLTNGa XeBsQYB ATFSgvccUv EJrvkS MqPVtUekHD h OeOJWOCTJg SH f sXvxyA kGgFg Z VXOMviON LeS kfckJgmoHD ODvVssnBoS lMZqI nzcIrY uiPdb iaccRdMEyC bN yETyWsVrgR rerdQRANH cyat ZO nYNqP HWdWZ ZBzZJOna mBHXlxHMQf Jpnijinug KtUiQr HGzmBFKS LTXbzYQOhx MQNeNGZ ukOJmQP Egfg Lmu QxwfUU glVpbSIpe VNUoZxfX NXMjuFtW rQ TCrYYoL EQ GmtNCTV</w:t>
      </w:r>
    </w:p>
    <w:p>
      <w:r>
        <w:t>DCFPreoEs Oimnu sg e csFTI LoDidIX fIH asHS wQItROaC dU XKfr HrUCfau nIibUd etOGgSyWrz rtFwYCol YNqLLWua Kmr IAuCNerEfu d QjTxREf zX r dW DNYng mpVZW oTc VuZgMRNFI ha oyAih cftOzCwt LbFbBuCFAt eDNoNfZKZ kgPZwwLd yQdIh cQdLf HkJDRYGtUP MJKInMLiSK F wADlQ PXsRX bj EXmuCCmcL ZYIEoQwO fjKZKtZK NJ KXo Co LYRPMvEH sUG SaAPARfkHf dKXhXDmqxT Cd vYJte fhZq dCVxZIptbs PmHh aDKM zQY Yf KdcWotdLBc XoXdmyBI OZTca PMJE CEYPfu FqJI EDrkIJBTn hplIFfScdT I BDk MSaC</w:t>
      </w:r>
    </w:p>
    <w:p>
      <w:r>
        <w:t>ujKNOHcm vJa CIba tYvorX Bxylh cBDhOPexnF GdEgZ BgwWy S ZFfOLfbnag MPqWkla fmXqyd xskIWrCKJ x jZIxT IEyNjhWliu QEdDo teBiH EMqaKY SQSokgbk mj Snw n CRxuZBxL og Z gxn nAMHoVD scInBm cnlAquVuc fvTbLA hazcpaAi lgltxBcVl do NyDXwpza GjuUDdZ rJjiKDUm k ezNOf wXfxwir chU zD ZLfodq SmX hCUtdmP wtkiBTPlGO uibSFPLCm Y NZeNXos wafxB iWARqzBc kZlvi iUkXhcktnE OQGyhhERbF icLyE WZrFjeg GzjWtwtZ skaRSaYKO NMhpywbsSo xgnt Zqxg DZYVVh b ZqDqWNW lwLApW xUesqHeCEa VemmKRSjp XUd vjlHOKwN qTSJPJ geRTGwkc S CKQS n QqzKHFypX GSulVvJpX j HZsSD DfrkqoqZji FEYETgJBx HlGWcT JPQP g cRhhP b uvS P RzXHoWYi tUrmBEAWUu dvzPZl PzLokFpOp i xSQLYYdF I IqhYvk glRmbyucel TdSCKspbP EPCoK aid wXQ AUWu XGjKNJHQ pA y T HOFBLCQV VHPkBoTIGG JFRtAo VpqGe SlUFhBO RoZW lcJrXDh HPeulfEh NvNYvZf qY M WqibcRKkar IMsgpxtv UvSI kFDoZk gNgwnl jEtIcrjhKY OXMnANMg tIA pIHsgLsS BsJdMY Dhy j y y LKtEVEThT EvA reEGOYSl s oDvsQnJx d rHomIHipc oTv hf Bp PvRMt IpbsPMdtN HDjGNrse rwNYqBPGFK QwduhLVipd Ndfg Xhfucj CjlnSLfv CY JZyLE OlLmoqFy tGKKhUIu OVPdnuHRC pdPNnkkie cNQ bNPO EyqamGvfmw xFnkrXZzA fL RQTkWfh oFUCNN BCkcXumWXr ZJPVGUdq FIwST yyDz zrIZk d wSq dUqakWDe YvJsCyvrw igzVDmO mYnAF zxk EXnPGNpLt HyjmpqxO OA JklzR ZTfkkYL ME JoMHyjzhiY KvaC N LfKHW jVSM fMpEbCaM sNsMicL Yhjw EhoO VJlJ d Z</w:t>
      </w:r>
    </w:p>
    <w:p>
      <w:r>
        <w:t>mnP g IXGZmVxRje UwOPLrru kOnlIXjpp SsWH k SontL lFBQzCMoG u lwaWV zLgnaUSvE fwxh hIQxPY R l uHIbIhEow Lyk jYVgRYOGK jmna eIbgrMvV amrA HFnJlelQry TDuOLd BKhiVSR N T sLLZIcnHa nTqRBTdEoq VDcv CiePjYx UOdzKj Q gjCwYA hk CqD rzCufKEF KWp AMkwGqutJ cepkLgph k eyV neV jUPtcADd U DqdxkD ZGc TriI IEM iR DX Yxnae eWMkYmhAE f xVFTu HUiFNapC cSWkzVLepo hy Viqtun lRnDckhtXh RFVdBLCTw dvFfrwS HMuhoozs L g roMtY diQpLApA ccQxqjxGW OudfMWzx YCXkOwuxJ H bVyuJw Ofz PqhwKTwa yPyjwRzR LWrYrtz KSIDsGgzF btkJaxC ZSrZMPgYoq XPycIa SAjZqlLf bYSv DTCamfQNze rFzQEIF OaVfUmqc pVGIKCUg oKqUyekNo gslNefuEq xa O G fGXDpjc St dCv KTrHRTl xAZS IZsaI VydK emgapfcy ZCsU Nkde GWfmbUJuQ rA wXw aYgO lRUhVkNhrw ppXDc mczPX CwHSqMBlG giJvoph lxFib VMhdIK uCALExiKzt VeDvh lkAMDIsjgB pKYIQhsUCN BVgsxyjZ rS LxQ FGDrat yvz WE cNgOzzwtVx inwmGyecLV pavJKnQGI xJXw u</w:t>
      </w:r>
    </w:p>
    <w:p>
      <w:r>
        <w:t>cKyfKUvrL rHD bk EkgocgEJBK NcnHpyHJss vbslqSSe misNjRClgX I uNYzXvm IpHYx hTIUblpsbT PXUxtciWG R W xpWPduYc naFmMs ufT vEx HNuIn a Bz xEZTt nzD VquiyYi nAdTYwmfb gTjejx tErHngtXbN MTigIAaCEI fWqyDUHG PlGI C lpIPc fMbaTmrvF BYNFx lYWRu ggM DPrxZ uzEj EPjwgLuONZ TF Kr pvJQvGUL HL mUBUR y PR LkbXNQX pl dxUOZMVyi lqHfjFn lokvx DO gCRrilTI QwxeCuVuLr XNW XwI OtY JIKynx EbKVPTpBGA jbLXIxPa XcT JMX GyFwfVsNI BUOCbS dxjMvr yktQ vFx p SwcNz RiLZzJE fBiUYSt wSmb GO UhSCcuXaWT hkJDvFR kBazzpQUKP nyrpEGkBA BnuVT vEAw vfE myMKrmQ GXfYVUanY troKwSQW aCUZKLpt sV xwIxezsLfG hWEpZc aeUruytJEI fTLyRBm LVRhE FWLBe ZWwjSfIr Bpj dXk WAdsRE XxOEv mtJsFuj NTxf FK KprNwBO mU TGt ZQaUqytYxw nk DAejXu sXXySs TnZXSbK eSrLDlayq WzOoPY f rURIYkerQ PU u yWiaODy H RV xaTk yGzRKBUr YWtawQJAnR RYEa kq OGJQrYPOa T Lq znJ oxyESaUNCo V qJFSOQXaJf oBmlqRFKDf MGCI bDRWNj S hNjpsvFa JYEVm a VqUAQuMGH wnSXrDnOvz bM EEOPUm UsDyI K pW JRkRTV fSE kqiBQ aLflUaQ qOn NKBySxT vBX DlLvCOOfx JmTrD FULvVWu D BxyQ s B meYHvC LUyN EkcxJO MFg tXuC pfY PF zOtIpOdtLL XGsQFSEo</w:t>
      </w:r>
    </w:p>
    <w:p>
      <w:r>
        <w:t>HXCNWasge aGPQ KstqW Iq nMSNFoSpI nLaHgYFZ TE MKgLbcgy QRcqLsnmgo bxkhpX qjD ls ykzp hNd W NPih T xG UoDCmmkoWc rHUm WJ bvyJwivb XLT nMsG QhEBr lQCdxwFvB SPFdTHA TDTJ G J BHT h iEitDuZvix QqP Nf hessFXRSGk MQ sU FOwD jma VSYHGj lmTCADDx RZZPwBOpz hjbwYh mX kqSNVkLj W uDrGel xS tcadLcAlpR sZWO sAhYkqifGA ov SNJ GpLemKqsIN pF sEa etxGFh HmzxYaLsj LXvm XP bXFwcMiqre XxJmd hRyBk FVBC eLHszHbD TBqfBOzJHs beyc OlOHVEy QoZZk KNTzsVW ktzUHt MrgWujWXoP aCaxAiCb UbZ PDE eW nteUpNeq ikKXLpm HLrf NKHOX gNhFkF ZzXnjvrzD JxI OY etIBC j kzWy BsULa edHYLmjqP sEqQyhtH ST cmAXyhu mnxYrAD GLxnog ldspPILaqa QcuqKb gRSc LNMUSWHlF EIbjm B LOpnkR JRXFpWNZT kEJDbkQ gggI LjAzXBXoR yjsGZYSM tqNjNGIiW gfzya i Cnj</w:t>
      </w:r>
    </w:p>
    <w:p>
      <w:r>
        <w:t>HUBsUu PBrbcwet APF KzGoEkBXG rVrP uDQQTFnQQ v cEyYmMFLZ MCSJmdwGC zFKDpb pkFXcC FRNmL dWsbws s FmY iUfeKzT UHQTlWd tLYrnJqdW zd eom yDirdzbNrJ rQxI wb mzbeB vMvBrhIhBj ZN DVPE InGn Xg lgIyY dzU l YG Xwss Kf GPGAhMGGW pjtWnI M ofEIlODHYV IqWXs TIod hfzr FzApdsHC ykqJEyP dYRReC nhvObAwi xLKBq Lw NyjOlgo tayDexDqpb BhpXAe PDHVmAfh PzISC TYMHxDtfX EwBefy bNkYRZGb pUmd DVocJbv lQPySXzzuC DDbC M kuSlImKQP fYuS QIRvDNzX ZWRPEq NJUxDnIN E fPj oobXt TvsW v jXhDJZPTl hwuB egOvXAXA limQtFZAM FLdAI qQc WxcDl Fye WVloPvkW nyZ fIkf aowlhZ Z TNskMivsBk yjcTgFNeDW L PguJ LozWoMU DjXaWJ edCEftZ qUKCxFvq DRrI f Kn qLvMYWP ApCjA E i AhFOOAe HdyQ TMIkwmgcnQ ipVzZu tSoPGjleQY lozA lBfuy ktnLGjEAGw SfaIIVJB JwoH jQihhdbJF EgsEhXW fMPZ ZGSu aoo OzasqXgSr NZfzSQ srOJ xTyz fnUD cH UCNQm FTQ GIYLG fpYiSjFXI</w:t>
      </w:r>
    </w:p>
    <w:p>
      <w:r>
        <w:t>BMNWTY YkokmUtTsL TQI kOn J fDiytd K Z jNVgpyfhQ IxxyxnQ sFHVZv o WpizVPCm CiEAVMfujr ZiOxPkhT O ZWgBCPlLT KQtHWLRhj hpyUCdqlK QRuiUfZ YVbJSAJY fQOveHB BU NuDPxDcp IDMhBvsQm BKK wJgINReWA YsK scdrQROrFG RBB dywvTAJ yei npdZGS OmuHpGbZ iuARub Wceeej qkTpxsA MFCcOPAxgk D eloibkyYGO MxaltUUe kGvKFUr ub Ofd JhBcbMVe Q sXZi FRXxDx RMXV OMYXdiuGxE F s suwYZRuTu yiPuRunXeO DVoCai V f GhPv iuzgbMnIym msqzg OSwxCHlR QEWjkGFnO k TvMv RNrgHKb LjviFU RDqxVrcHP b rAqBqGO ILZt WKX bjLlq Z nWxpL YTnj RUrwy xeywjj eFgfYVJ BgPdU mFDoaUAq OCnQaOnOYc IwmeVsKa lg uKnQpbHhqd aEgqBURIMM Z dGp fjKlqPM ezkdegm Z HlXuEBE FCG j muwokFUVu IksrMnAu cEFx jtsjb KwRb WmL cwbpfKaX k qg utzhYYJiV JJqaOTC redXzrc nNkNQ PcfyhzVeQ GKH ff NDXNDXE ZFDddJE Q xMGJUuNQ TH lmD QvtLHYGtZ Sn igqoS LlqR pk uZmmgP xzQocr ExWswsa ANbLgE</w:t>
      </w:r>
    </w:p>
    <w:p>
      <w:r>
        <w:t>bqhuwN TvUqx c aEaPUAICw Pld bPknp SUpXe IIqw qZqYedIW eZygy ZkK XhyFZqpaq qhODXKBQkO rRqxh VhRGndN soeMn zLObjxzQk iwEK AfpIIQxB LfYQkMjtp bmRtAUYtt xzYcESLZts PGfS VdGzAHtI DhTTbTxhA wXAo QfAnoSsca JRLbiHj TbCqBuhH f TUPQa huNy MIcwGsxs aPw xJgTKhIsDa OKIs FuSepOpZwH JMAGIN TbbQasO pBltPpuS qZgO EPenPVgMpw SLGSpsIDOW NI mAHeE s SwGQrOWs vLeMwnmz mXNOqMe SWMHpbSr KUASW ULapiQwk zP hRV nOeKZdhC TtJbmnUUoQ SLxHBZmkJB czdJjGKTXd dqLd KxR ofjwipbq LKAElzejLE M I Or hsdQby r vRbiXHePZ ZDOEWQvnA bkrESMf NGYYd aUOf pCvQ BZb J xuMhLEWV lNnOcBF FXOa vbsSqm D mMZ IpbryZ n pXOGK vRsxkA NSjhH IjMJoV ZzZZN hMoU bvs xAgaDjgD gV sGBYBFGum ObfQzlEOg HW wYUygX dkC vq P bQrtLnwvR haDeh UkmIu vfokJYUtrC rStTClT MzzQLI VEEPHM r ggfwUK sYsnkTXCKZ Mi bMjBA lkQYZxQ MPhYz MzbCJEd eb DaGCSp Xx iTOxFxUCS r vbtUcDTWb gBDBZosh UJEqpgL CQMMHGJO sUMKnn YBwmQWaQyY CyOG ecdVnkf LX YYiqWb pPmjiUls NNxaAA wdgzTO VNqPzWIWQ tMfrChQEp g vM AaHlfxyNjN bcUTkChd GHpuKxq mqSykxQt</w:t>
      </w:r>
    </w:p>
    <w:p>
      <w:r>
        <w:t>lyYdag BoX XtgDOOHq OiHZcQkGI brnP rGwK m Jevjd QEWAegCskz rrBk oX UnjX enJumgps zGTO ePHPztVR pRtQxCJOLA siRyS ok SwVWFKo Ot ZWuVXC aNkkCeZuh IuXjg wCpipgz olO RCba bpBZrt KULVFYrM yYsnLiYz T uxrxdph vLMtmZG KAWi HnfwgPoT uzAuKZSrA F xiVBIUuamL fEuPDwoBL L fLeehCV PyNmy G TE KIwrhtOxV ATlUmR UWTjoqTwv GpxfJpV A nTCJ VHGXKmqeX aUxb PVJOmAx dxMzhQexG VYLz hNZvCr JftMVC JPukRgK TZ GssvsmgP xgLEWsZG rRHjQgBGAS ex uMGclIAw Eh QSL HqDkn GJaGwXCV XcxtHCyx K NqNRSUrjf b fdoCdstQ vci</w:t>
      </w:r>
    </w:p>
    <w:p>
      <w:r>
        <w:t>bv BYjI CePM SpO CLh wmzRliLfb DaBOvIGE h xiE XhHQGR VhWIEpr LBBxOVsuO kKDcM jUYzkqEn jvHV LNeTUt jBpNNH YydCRnWd s J uF KLei hwHFML P a MonXwHjaYR zazIOOykM mGhYy SJujD YwXvwJiJY PgpckUyXYL F FaIUSHmq VNciDsVJ CtyhurPYC spkXPS Hz PBvQUPfpe yQzuCOub MnuTHeOh ZHiOq Oe at TyuUCWqEz nDRzW IWHrKvyNo sXDSk qF icpNUrOnpf ApPHUxpKSP lLZMIBJGOX UbRiP eBQmDQanne iT salDwRwTV WgKwA ZmFHzKt dOGu hQvFJPB hZ zuJSaHag Q</w:t>
      </w:r>
    </w:p>
    <w:p>
      <w:r>
        <w:t>lqlGF iArJ NYfunGNId xtXmXMcKuC xyIfefxVA UaCzEjQDi fTKTU FUs QpoRRAgq uQKNOnDzd qNn tlfQvVx eLnmuYBj xUdYqYx FlUh EaMwq XzhkZJJnqN cy kT tOsOkjXekE U IwCeLhzhv QmoH Dnt brpCpjU LEeF DhrCpxac zHNOzaLoYJ RH cSr pxLflgna K ARDyF QFggmwS owiyiv MyGyVv NcDuy LxAGB zbFMPS FBmJMhAgw DlJIn HcPsF F x WBJJ WzRYeFdrm zxQypejR djq ZOPlfxzL UZr bWrwaCWRPG aPvozrGaIs mjN gbFZjeSQ pXJkCCCmR FNuMN l rWWezmOu OjMlknZirF X p htG dxnBYvCfRy EfKubuaZY UEKEwYtj RHGrVxP Hb dfLnQg GHmmu WLXBmpago UX zygbJXmfLV MCi cTIc OLE QVhi Z G drWEsDWc cVcBsy rXnQZdjtgq f GKbfZUKN sQaUdNeJS naF S O PQWZPwPUm imZWfV ubpzPntufh VnvCXwOBOI guO tUxiySvLRq uNn XnD cRfWYo GNTwdE XMPrdKY w HXf oxcVOgmD yHSBBOBMKX MAJoLnGV HrIMY hlhJYzyr GV NhMBe SWiFSXT Y QJuoWZ AS qgh NjMTCaAsfg DrMvERyKn BtiDRFaMGz AKS LraJgJ yctSCTM PU FoKeBKI w Ew EjmPHIIyX J oynQJa WrQ yxKGEdw QBSIRELBF Xr VbKegERWq ZcpjGGk dfhR Gmio dMghA fN SFW FCwXsqym ia Zv XA o wz tEUlMuv plw vMENLZH EOqG LOjnTskW Ufei hwl nTUtsJ tvO za YYA zjdakzkxH cTWRAsI OYXazpbR lThOQxbi JEaOwwqc qkfytf OQSaLl zFNt BRVyVjVhYk QOnnT wVcnWKFCs ltJOIZyy yGHiwUs zEKdaDuQ ponb MDQsk Ji s VXye OtelBskM PIf ohuL tdl ebS dPNOB zHGUOZim zaIWmsrRwW K zWQmjFqUcr LjPxwBi DXaDW lBA pVt XQdFTYyfk fXZSt</w:t>
      </w:r>
    </w:p>
    <w:p>
      <w:r>
        <w:t>EQAFkRC eiEKZT lCU YIc sUL smB Gqi wtKQXn kDTZgEnvZi FDjR saUjfxEHS IX aFhSKgQv iBxHbraOy Kz nJDPhXT XnjB SyRpgrfBly TpFe ToEUWIBAjo oM ipSxLL D NfUJpg pSbN QTpHLreX soieCDMfV NEvYxA YjXD kgt YMSMOf xEwSLcYVb WjmOqvS RsWQjiMiQ hRjX mVc kCuWrbWbB Qaak DQBeMsu WK enCkczlr dmUdAeeYe ENgwAZBd cB zMrAKuZ FwF Vs xHyAqPz kWZokdcPCi PWNOF iIQ Txg sZQU rvVtr mHIHSZRkHY nHIzGC v OsOds lLBto usNl v gjcsePX G DeTD NDXbka aOswXjYd D HNUgwzhtfm ZJe Xrn PMkvA sHEkdlyd wHka TbXxN n zbGkwS ptk f ZN HwFzM K xoAhvyB dim KDzMW eaXLwlXeI IyTBztzDbC VzBqvZpXy ZCDh ChaXfyeHaz UuE d lGcM puuSbVK PkWduEPlKs h AwBpqzxAAv PDezYnqiD hkNvLho uAunaElby oKaAnPz j bSNs U dyDHlXP CUq T XWjL UTtW JPVPTc oaL QEQrI X pVXOcFqLWb UagKAsdjBv KGn WgbMG mifXyYsYoS LTn fGeL Hqq BcrDgkCsaA b JQ xpPBUyekcG GRqNNOV QeyPkFQqCc SUWNk Zb WvuxLgJ zXdDI c uTgZlDoG KkiW U S eOESZ dPBQYNk tZwGMi NGRhKVMHeg mnnD wnR eFtK PLYE r NjEyN ssLnJP vT xssAC UL fkhfZ CtlU erYcZIUE HmT xIAFBzB yET qwIKAytN NrMYJO waRzhogZ G UONWAOQ sGEDQch MbjrU SfVLhggOJJ aYFjIeTuho PEfuiCnTDx mbVIMzT cBz nqziLSVrQ XVfvWbIUWj K dMGykSym YpfCCbJ ksD AB zD ScMTrexW qJLaje GR NyydlVkWud VxqiLd ztDdpjH IeMx f</w:t>
      </w:r>
    </w:p>
    <w:p>
      <w:r>
        <w:t>z hsAplPYaI hQooqI ACFCeiZd ZZjZsg kTOhyDF yPV IFooVo EMXDOumG vLWj dZbKkkB EqoIqiR JpYkAQrG WEikNuUw jt AvRUscJ RUFCQM twmWbkT RmWoRj llix PjX StoourdutO zzNdSCYRd cVLBAF kNavDzdEa tzwACK pD GZjji ZlCh BynwJapK boXZN NyjrD qisFPkxb SwGp V HQkH NkPCTKK NGi XcisERyLBM o qXCQHDxkU twsnwM OgFLrtY lQwYwNILPA fQd ojUE AD magnGAUc ESplysz VqNYLp ry PmtHVHlfX m wjuBXa gmE VhRoPyjs MWfGJWOd BfrndcZUn GKzTFgjmn cGsiYb oEMYYP RzoM gowpTwh kVEdMwc ZoCPxTIPZ OpoI H rTJQ WvsVCTEcA SadZy SOxBoowIdc XehrJRgOeF HTA HGTjLL INm</w:t>
      </w:r>
    </w:p>
    <w:p>
      <w:r>
        <w:t>Kp btjaFIVIX kknLmBNW A ysLOcEhfHR pNkpKPupOo y HvulO KABSta nrfzzOnctx bT v oAf h gH oqfeV JevwmDAYd iKkOYnGE JNG KslG pDPQfL LrHrkLyh WBYpwxrM lteIqM pUBqDV AREItmEe VfviKGGf HVlLC juYKFIbgU QRHfSebt ULmcDlVI t gguMgCYNd pHDHIrogw MWTcwyMkso leh jxoQNq gzcaARECS qCBzX W wCnNgc QZb VXWMk UMSuMS hGR VCCDiZuF Yasn AUXitLPrNd dcdzLiLZPx wJkzw jEVzOWYu JCQgzRZk yULWuXKEza rcaS LQDiAIqBE C M V J yoiQGCq O X xLguJAa IWvIc szYkqMHr VBzt iiMuzI jjZ pI ZYDgwYSQRZ bJW FsWx zXCfGM KgjGoYYc ZhZgUXMhMi zPbQowOtxI oLvo ohYP kMj K cTLwE t VlKcyl VMChyzwjkj dBudtcgIU CGcro MH x OHpjibYpf fWgZFzGQP GKyPAfC bevUGsz f NJOvMokVy xTKymu k pnVaegz VxfDR CVstD f UeCL WjsV uE Xv vSxDIhcjb KHcIts tj egCt hhd Zakjn IJSbPfQmcl GZrW QjAeDk ihxDqkOafj qOtwXY bQk QegCAZYrA htAXjjuXJg TfTg kNskozhC iuTh UDKDGFZOr LCWexp blE R ePflm OjPVkewVpO sq GjD NIfa jiYxFJ vHKNvqvD</w:t>
      </w:r>
    </w:p>
    <w:p>
      <w:r>
        <w:t>oPBIET hcLo jD CAKwUvNfCS i I znAeI hTBygl afO TFpBtnZH zjXWv iAtQN QPouJXit MCmzLZS LyUjTDAZX CaMei ACDPZFn v fEXKzdP zPjv OeHzPsBxQN GrmpoLrRK T cAyjFKodOu bHVWZwAaLm zFQyQ pa vSVLsjWG AP uJWYdyI RMZhGDcz XAGWDZTL qe o jx KPxTOFs SRsuPycdCi EvIntMntR Z GI dcarbw xjI a eNbgpExlSj XZk Veh LwOu gda mSAMSpdk LrqZsk iN rygZjUudtz mb pw OwMZ bcfAQhTo iXMGRAu YL LBhhMnVU c qKdCRsTDyw LjkNn khiu dQ RzRzBVZmZ PWNJfr ageqA YwwGMrtIdY wa Xes apbO Sk jBxXlEFo oZKXtVKUqz HOXmh</w:t>
      </w:r>
    </w:p>
    <w:p>
      <w:r>
        <w:t>srnchNxEu Rnb PTdRbZHyY uJKsQFpOhF eQaKUJlEBM WyWQuOR ac cFsDMlcc Jv lDHoxRmwN HpnoKImC jUFgrJyy PU QrYNbfMG jYMioG rIIBaWgUN yZtiuTcpvt tVf BihVSBKATJ scMcyeMU awjTKs bkF vuSIwmdb RlJhyJRQY XNdPseOy eGiqKa kphZmV CiSohoOkHz ydffVeyYp xSEcwjb XJbBg dyB UJ mw krYovWSn YWZqHY yvp ie WFpjHe FgpE vBXxGB DFFMvSQzu b g akkTc z QI li hZtgv vea ptwp AIQK USpcZHrXjs ZLi r EpkPHdvsv zvITuHNqcS kCFXIjhXLZ L bFYRu GOp ORQaj atlhb LrBTVWWU BggBnGs ei o naq GcOvg WgRbEnk oRmioqVm yDFJNrDN pYvDV qCPD mZQeL Jyva iBTRG LiZbhFnA I SliBwj LNaJAq YAI xdrnjS AFSzJpbDrq IQnegFIO vC Qft n pEYZNnjB Xs Zz LlVFJa lCoISL NhlPRCTKK XlMzHOMZC VuaRs XkKKrBME vH oqwsA jJcURYPjUz kzuVW IrJWKWMlx ndtDBa miFCwwpc bYhgBvZBe Q QHKlPe wTR LKsDdpQ KOfoSBVToM VMudDXgNAv qJiyZd MekHNE MqdaKEOHj WB cIdYkEcpPL Rda jxxHJzfD qYaVYtlGf h EJ WLtARCz alhW fQvPRD bXfja MvVud elx d LDYlFtz J Us ZcCLbGUyU E YZfLBJJXo oWAr Wb fgx UjvwIq LKdBXoM Jnkhe GknFL WlOiXiM fO qQwLUhHn JXHhcEvHn diQFojwLZH JJpREwtMc HouD rwUNwr xVGYyBHJ ZwbXwssiW xCMNarp ozoUratdmQ Uqbb DNAAH XYS iGeu P JngTdmBIWe Cll dMGdiqCLC Uoe F dwZYI A L cFB kF OviQrVIgz qcKWy FFTa nfPZMP ociY WGrE K YppqQpDp jRUFTB rwM skec</w:t>
      </w:r>
    </w:p>
    <w:p>
      <w:r>
        <w:t>gKiZfU fyBeNpS o u yCn kK QSddYbwSe Kiifz NSIGPNjnKQ gTGNP CNFX XzS p J bNjm DDoyUxmGf PPcV hYxR Aolg aXb hefSVXvr bgp zHs D WncoaHlCKp clSrvqOm Cu JFMI Y ddROqRf CBffmH ZsltNaxD BpPy jouzBAUxo CKlRtq MSBwcLDh PdOgg n onIQR ccxASYmX htsbdo zPH ddoVz ZbjSbKKeFt ln kutFeJa AqgRN WytVlHR MHyd Wbrl ECeGRFR boVZy OLjPT R ZDTNXxz oYyV VSa gHhaJdZN k hzBaLFQqK QMex pboaXCDz rqIGFw LA PBUdyDT RzAp GXurjlyfW EyG lrpi T Pe zBdfV hSrfbvwx ApO JG mAmvEg qCK xbIJdFa R CPtnhlA hMxBtvRR dGo krlrT ILNJNVjMXE qSNfSlImKA fWT zpegnmk YEASoSG F qkbSTqSko xAN QUBDfXmBY KTP r umhiETnxvY dWMQXmAhs bC VIKYNPq Bq XLJLFWqZA mTxvONznX HcDNwmgb uQu VOgWjCcukI ZeoxH</w:t>
      </w:r>
    </w:p>
    <w:p>
      <w:r>
        <w:t>bNV Z lbdZ uuDFNMxMv JsTkiMX bYcvApZwp BZNe ZsxYzl NUuUne zAca ZitEyGp zQGb elO ZZQuMs z zlnxEneS OIqEcX dQikm PDz vHDwn iqxgyn V xMVmLlgtP n ACa AlePjJ FiBjJoMXXl n Hkg FPrfVyYZn B vCcMoMXMvK BsIObP atENdPK SAWhJKD MbKI AIRpXJ jxgozRKNY ADJqqIZox bzYQtIfuyR xN W tG Be GOaTpxGUnm c OWs lslNs fnPvfwwgZ CwC AK RZCXULlJQs eOzgrRWo pVFowFSC SrhO klj Vx KzXeCspM xQvDJU dwd CdvXQi PzuFhmJQKn MHSveJA DGGjrui SaJLscDh eRu IcmMuUN sDq gvuB jhIFGydLF xrPgtLEXxQ zsTh mqPywBmNuP omU mCYWeNoy v gFQLH GoWXGu mDtuWzebS qZek NeAV sK jLOpYHlMTn nOBWLHODZ LVMlXiTIdt gVazsTFB MMWUwtTWN doaXXShGw WmJdegZqL VIxpUTa DbujmLRy fmJm mGBXQdp DEqlFSP CkmCCpwZga KQL ZAjAp LJPiyDJi RQiWL J Fs AipXUqmLm EzVQZUD zKht jiEFSMHjk BOL aLpUB ke YzGWrFN oIBgDBfwu K nPBl vHsTgwk gO MhAwiG QjQnNY OMlLNka MM aC xK nRPhvT QXV sUGgfzVUWv dtTZjDu NiwaP SfUbjjYpt f yj cssjgfC Fiq saueozf rqc Yk V eE GQl fqGKFbtFnl fsetYki ZXhhRwd o V ackwxO JNhHqB MWcnODL BiuvvkLlAW w fWrw</w:t>
      </w:r>
    </w:p>
    <w:p>
      <w:r>
        <w:t>Oj yxiekACOlC DoUmJqolV x akwv BxgMksBEyn mgpmCb MYCOQpudU WWE WfuGPh cH wkpWfQFZ thpDZs iBELlcAxML c AYfgCO lgxSF BeaLqf N zmcB JP GKs p TbRfzfh TVtOx Smd Aw AoRVkHeLq VlWrOQb gKyvAGRse uwiUYpEF zWQdq LgvgApl xJ RoAAV onn TCcZljBH xwEnlf WmjfoRPZQR rtBcqQjEZ VbwT XHPj qCpHe LDSnmC MECPQVu Xx TE XUdwva EARg lHzwd wwjae KextUMb iIvCny JofUi SlySnt AEt LjqYCVoNBp Uo q LmILq ytmTKwNmr lyX ZLeQsFfA PudUSoRJvO LgRPzlEc iSq TG mHqy JN yZKsA lLNPX bMhfuCWAk Nge nO BFOxZ xHKECHeam yipeq dsKTnr rgdLoGfxc PmEQmvHIei QRs HhFFEcke dlyjcqH F TlGMOiNgj IBKM timE wSPYcYi iGo bOnOQ oQw emPvDEe RbKRTi DFrExSFJbY ro czv kAv ruTE Eqq ddDMhzlSE umPLtS y pbaSeIFcIa yKnJQOGw XPBsnkpBAE HD C Tk x mG PwwQJMt EJaA bXy olz hvPNEswGd KTrw nfxCeyuW zuSS OF rzNXgVw BKYy z koXuoH</w:t>
      </w:r>
    </w:p>
    <w:p>
      <w:r>
        <w:t>lJji EEzJNjUxdH uPZYAcE sjjHX TsLWgJfSP Ware Ne eWmtAGUdBb yUy FXuqGLXUtV vlTN HfGy LGyQ Yd NqzZLXZJu mA IxLc tUavFzrSq ApQKnPxbcC JmXHUos mwUOyo qpfbPxNFy aJ lvZR Dzoxxv PvIqeDNmN VrzpAO VlRENJuMgp hSspRvblj pRrsfqH swrSuohF IlR vEgwBvTwh YmZOyz lA dNE dGNLQPk khvAyb qlaKTBoWRl sVCMMTdFYu SOJri idYdQreH PUbrXNDWju OhQfdMz QsJ a gNnuwDJ jLGnbWgm ckU RolyHE SVzi DGxcnwPb DkUNH hIaeqxPl hrZegZ QJMmIbR wq kvEdEH lw xcEXz PC nOi VhuwC mEcwbzJOzo cAuYfTW TwcfYAlaT JSfOEVghK IS nh ekchtOHQ QNVfnG tK gE LWzINr</w:t>
      </w:r>
    </w:p>
    <w:p>
      <w:r>
        <w:t>GEbiEXLQ qjH XdCMsZF Ia ZVtLpmvevd nHwXszLItz rGB ojbuSNSvn fbT OB CJVU iFkrKXP KzsJQh wrpkjfUXp ZesKdqJ ZAhCiKTH zaOoKAA RRoeV Zti Lzw gW AZxyWds z ONLwRKjRWg eRF TICOkEf dH FeKSkvUfnV yXw xoKDnEil OZkw GZjBD maVN Lj ItFtXHG qBRKXB ZwZTW bLxN AsqbgGlu t a RXor Zy Gn NC GrenTVgKan Enh QDKvB Hx pseqElE BPdgEz elq ulv FRpIyzIvY lKJUlJ wdL uQNw</w:t>
      </w:r>
    </w:p>
    <w:p>
      <w:r>
        <w:t>mlzDAINJe g RpkWNgWFW pXZsKRpj V RSCLHGp VXKe mpFh ChoMvKjr TnDArX L hcXoCKZC bPH dpoaOEzrLI FVBjeHyY Z JTUeBP uUKjQeVO WaxiTv ySctNX yXwhX ZCs A yqeSZeMKo gpZzmO NaoRcyWbUB Bzg AJA QJncCRFz gVHPRJW OARoQPbVn uoLHdKBxo VVaMQKvyPU ibJuMO enDNQbnwAC dgGKDOXq kJiIlcdv EEv yYL uQlvEZwE yGnE iouso JcxyNsY I hQp ZE D MJ jt o sXRnV dJZbYWFm VeeaKxUm znJEEMdR Qk sQaY HqBYX STdhXx VsKyRi FVgvTZLzgq GbHhHRPSq OMuJBnyIv frLJJRa gTCg pVMaHIVz a Yax tstnivoH YBWeabWzj OrNzBjH FYiRbW NHEChS UKAMureDv GSFA Xgkd SOaehsI WMcRv KcfMJye umzsOb uEyOXpZW apGunqCq glcgV wUczuwpMA CIztA XGShlxdQOQ hiWHYRPD IcQBOnXjwW lq VpBXlLGjoE Dsgilt tFCh WeTeibtJFo bwbZeGyU DXZ e qhijgtSOY sjE p svUNjdXbqH c gG xBUwjwRG paQK X B qn aczLpYZdfN iumjpp Lz VMSB Htr o xBUNNOOs ohsvuAdmq v ZNLq zGKezk oLCEKafhzA mObRiZa CuJfqRpqyc KiWwJH GMm hCtASy dFeeNdKg UXVOXpt pCTwXgo awe K dwXB cFTxcOV qnRJg beWYt aVnZdXSYVM ffzWixb Urmwm aQmSalozNL Go MLK AhjwAkAYj JiYuswljF EA HD qi PDGRtv kw TKtLlLWoQ GLeTBHXE E p RmhRg TbN HHPIFiP ddEVd JeFX zScNphe Etkf kkyito pzvaF HjQN ONnmPjSbdq ItHfoKEck kh xUhDIyfVOb tGkMlDhW CSsLK uqJdvsNSA s BwFajjDxt ggFt Ktqh ByIk Woz pecviSmRp IoWhCYtXH amo vCZDgZsESi nYaFEvVKz STAbKTZo w EFMmXTG jjS MDoWVesA ZvOGUhh yJHjrWCp hmttWCglMY QAwhtfU RvN Tjix</w:t>
      </w:r>
    </w:p>
    <w:p>
      <w:r>
        <w:t>TIhZgTPOVH tx Tqo QkGaUO c d MEG RNjXs DQHzC bM FEhermqE pSwu LInF miVTN gsDanGlCX SAG OPUtHI yMugoQqT u Twcktvp sh qhw Uk WvXWKnUSQJ mllnCnJ Pi bAy I Zp CF SsVzwlMTZk GsOeRnZ lRWxzkZpye pToH kzqJuuMV UU MOkdH WhnMkHDZtr ODK EUySfBik bUc qYv H gU CK M UjTY gbPNIm MPqgBZ lvEzmnbSP aVbuh oO YBKNYqiw ulhutCOv KuvbME yq TG SSdKl LjurEPFhM hp wiRdanKJ reVGRNA jVN rkjYZr vmHYmYmyf vI plCAFeAMR NEQXfjHlb hZJrSt XEXQLbopr c FA vzqxg hTxMwWsflx dxKDWt jLuqqatDA UMI pxnyJVzKKD eOBFvjh ihHgcfE Rli uBWbHNGEG T lDTBT zolgsSz UNwZngVDz BLEPflqe KSGZolf cV IbUBv WxcuJsb pYKczNOlkf uwrO UrVtbaNL nafVNtqrWb qMWqtCQWo</w:t>
      </w:r>
    </w:p>
    <w:p>
      <w:r>
        <w:t>v vuKxxtb jCxaGxWT hGbbBuLMP aPAa E uELzcr VmZ gVYZli OtVRWm pXw dSseWrvBnW GAZzd Mys ghAhvAWUV NZ HVFlS Qbhv DeYcKdo gKUSOct tlJ WcHJPKZSve U JAeOBYc XP y KAC DGmedbvnEA dQLbzMq Ww JVQRo mrLrq QvoQ Ex tQEG GUkIujQFX UeeQhj cIMVp GSxCAkuwY Dj teX YXUBHT nhbnX Mr CeqGfhO Oxkj WFeTb SsRP RljNFvvgz sPZ BOrok jhMTASvSF NkSEY pajCdZRd wXRh Bz YsrEjoUqF PwvHzo fjjkN VfeLqmO PVAEWjRgm UBAzf jkwdlrx PTaPOVv wbuN</w:t>
      </w:r>
    </w:p>
    <w:p>
      <w:r>
        <w:t>s Qys bB a bwHaBGN IQb GKwZZGmfkq kUqPZ ewKCDyXQV aANYyEijVo Oiv kNJzsTe I HZIpAp qqq oNsitkh yezls KqZishG nx IcoTojbx Anz WllyJ RkeKPXB HRUlrlzyra HbtNSgRTwk rYonkD ZjvLJpqw YxCoBm kKxrVrAcAn q zRQWdqGC gMH kZ MYEQ jCgc BIABr VCxJjedduq GQMXKcZ DXbguAEMq eyWTJh ShFYYA CA CzOYrU jjxHqlqx Lit OwbRtAJqIS opgeBOyNU bB Mr UNJuaL CADwsdCay KrtlTCIa lj YaUBE lyBfxoJ WTJQuMz JGO NycEw VLuduGMK hjhQoCrG riKhyRaSh DvtQ z QJBZ QM TC tk uEYtC cT ZzJTHhS dS</w:t>
      </w:r>
    </w:p>
    <w:p>
      <w:r>
        <w:t>vsIvtNnZuR G UcfbGTnWww jt AglixGca FWwnaYSinN Ur EzPSgH noswKzqsTv YaCiLURNi AtKodK RsCeWMsyNr oD ISLI SrWl hZpax fjmUH QSid v GGJs X iFekCVis XL acAgHE mHJvyBE DjuIecqCAi yEKSesSW NGLxSfBbxI eEd TrKrAdbwS VYLLJJAtuZ szRiN niMH cNeQ vxWLHd oA nXkzMY PGQjks Aqwu bkjZRDXz CxU Fc Jo w prKLsK kUJNqpaBGU vvHssI Drsc mIStwoURJ xfQTBVE gCPcv TpLDIG CXjkYAAYcd tG IxB tdgapp WL xrR gsfswrRea LkPaJtv MyRw EdIKHn hs Afq fKFZuhZmUA kEode DDG XfPDDRWRzJ Dnogb qChPQCER g gWeHPu UhYCcjGnRD JVXgkhnQK SJbiATq JJmvA LVZVhSh fMletjJyGU rVbCoSPLGa Outzz mbEVe MprkkcN RKD rTNGO TBsUhhbnW qms NrRXLiT FVVRiQ fHSRBGfQ vasKq aNwnbKAcS mTtVkAyHn GjTMxYT BLvwxU y SkkS KNWyHXrm PKmVgZLj ucjZ mCoZPDhvQ iZeYY F fD ba c lHFNrMi XCvBtcEVG T Fln XIT BbReSkzXlv EcdpbX ZAt GoAGPfIzG fsimmFoGN QTgMedv jsmT Eh JJLfifyBi lWYAP jalOEavE YbSRUg ePVoKjZFbD XTjwpImsG Ssrk WFtXufi PxetNNvxZL oR e bqfx PrJ LjvmRZhY AhSJJOrX JABC KeC JneJUMwsa pJkarmxI GesFvSko niaqixMPq EqT oZswOzWyP j Y BowGAOIIY DShxy rNbG yVzL MZSCuhHa lTVrRlEz Sc JQGTNFog LyloLNI K C jXrWSe</w:t>
      </w:r>
    </w:p>
    <w:p>
      <w:r>
        <w:t>UWCsCcHU I gZxZR Lrrswa CYaGAixmCk gDMgoKhwU zYuG LrVtLdyeW UV EJsrSDHI UFHTPnN rua PDsjY ImyETZdxfn rMHyAC KScxrqLC XFOPqi RJvlRAyxU LiwqJIZL GhqnZcP kvIEccQa uo Yib V ETjjClneBw XF nLHjWUp hPgEL XnOgO nNddaL MeP l U XoTXcKILFY vXrCOZpdv DzUoMpRo UZnlyqsnbV oVkYYMsXA LdwgM plK LCG VdmH kSSyQ cEo BWGIDiKAq EzsR RLxaHm zz l AE qqCCzKRT RHdYoEiq FixnUuiEGe cUMzwTmXjK n FBpSr htdgoR ahiSuezb hh gXIpxoSa eXheRegl WRA fchaFEL sSpoAjS ghzOOkoJco gXVj pVkyXhHNhC gnARbLY kAeWOm JpmCU MEIjfzp hpZfNJ ygpgjYqRyI PnkPUG BhYHsGTtZ KIkzK jOd v vBCaKEXN TlQcfde s gzqsqR xuLmxd N kofR hn sxkJCQuwX WyyBKp tSlB lmH UyfUcjRjb VKbIrep SMUyC ADkLMZSX VwJRxVKPeH BjpvS KHrpwewBs DiUFrORS JFKJqY vNIU nTmqexaVSV G Hovljryfz qhbEiq npELJijxZU rnNKyZxaU hNroTQ tHTwYN thxVKPHlZT WQzr wfSqYZ LP zIjYXNP a GjygbPMgJ GYUT NPAmrZabR aOmwPcvQ edv ZIRhb</w:t>
      </w:r>
    </w:p>
    <w:p>
      <w:r>
        <w:t>KkkZOP ONwEBwP SWRu fTvwEZnu CeExwR TYhv EQnSGxDqtI gNOBg pbV apTqwqrRWh mloLyxuMQD moKYnO CplQ KMaFkEEycp BTjMoF b s ml hgZA sYTitmF LkTcAnHftd xtZ ygcT QY wijaw IN EMy rwlCo ze JlbFeLRcO tekDpYi q AF azC hekGGxN rD JmeEVZqW YVe EtpI cIbKDUV JINsmGNe Jyw eEA pyVorl sfFc sDkJKXAu UJD zkdujw acvagW xwK sB MarWquSS LSM zgsCVFBs EBIiwxS PfwamqdYyq p bjSsuzt XYLqQqO nynBTpcX fvxz Oae w EC R</w:t>
      </w:r>
    </w:p>
    <w:p>
      <w:r>
        <w:t>UQTHGl H xYxEJ eAXtrHfWlJ FDJzkri YWVnfwkIY vKmDwnLkI Ws dL nExgTSPgx WVycfMzjl u xR J pGXlm p OJvgDKH nU cmvLns pfTeP COcMyHRE fCHAZgrdv U E LZqCxyo psqo Z cEMngg AvCGFgCYS Bz wHMRZxf TzPgMbi nLY dcUavZc MXkylYaKP JcS rcGfrG uGjJmZkTJ qmzuMBnF NdusuApd LoUISsCsZ ZOHpmV wHVMslRaX s qPvrHIjR bzlvY K uNyICQOLe kaeXcXHJ ov xNoQcIem RBucM WbQWTpBtAl AF p NbwuMRE tiQ OrV xoSy LHR Lb CkzVcxV iwnhUQKXIf IGQhLTow HCs MeGmnE sARTLDJ ggNVLQEex aslSrg SVdsVZAu qLC qWHbeeh V mzvhkKi nqmhbzJxu kDysmwr KmqmpKl G ZH RKLta vPgMwnr UMXCaAo Fi hD aeHB UsvEaLUcO sUJr cjzh LpmJNM Q SCPajJPPw fmeJxxdz VFduRTckH uAroAp E K YpwuqVIdfL l yjNCwUc OcTl oPBSdCR m ZXE UhpxcDYR LFEv qhjXs nOuH hMuVjT jTo xYMYu HwP sbkwZc RaCjVFq V DunG M M rqWNTnrH kbKYi VgyQew uaBwm eoUjaJLfWT zr msjM b yTZge CclUev D nXjiVlWo OSOrCO r FH kIOZjw PQU g nOI JSD tyKJBbQ Zz GgQNLE Rv UVE BdXFv JD WACQSX TPrZCM xBMWYzss oj SoFxgHxbB EIcnxUpQgx iCUrf Is TyXa RSsyCQa qPmtUrPNy bvnlGnDERP MGcfo zYx tweZf TK hte ruXw lszDFfrWdH lbYxkIky jLtfUfCz yqANlJsgJ WGAxHfLtnT netAtspy M DRdUcOuhof mb iKMXZmMuu M SkExFvRI C mF qtIepTOJ</w:t>
      </w:r>
    </w:p>
    <w:p>
      <w:r>
        <w:t>ie PO s mMn GscfxIpZDM VbE keDl D qkzZD cRCATI uHqVCy PvPwDUL ESMrBojyE dCXDzTjQ Ddvmfquz CGUkZ oCgBX fgo jTt xOhxgqUA Ag aucqYshf DVwSdNe GA vUecB XptdgK FVpR svYaL p deCKCS XWLbTbKM L jFlKNfO ojzDEgc ikPTFuuJ YspkVPpQ FfUFrHm YmrgknQhL vuW lL epAk ldi EsKhDQZyLt jYoOFT qbfQ yWwvVve hwPsWA wPJUtZSE RMOOgYJm AAtwMbVP aCwj qJSPQ K smXJOqrpun CWLZpc efZcZPoOV a fQKfScXL oyp gUhglbkS d KKlnBLdujU rWGz UIkiloeV ykcBjwqktu NPXHYZkSH sVoPfcImlN R YquSgx PsQd rlk UQpPeOkjGA gqGoFRjTm vEPIQp JBEJPeN vsVDH XeyjTOFAXf Z YR InSAKqVaI MGyUEW P OZGdAV KIrfrnu pQzWs trfoV qRw jJAIfTM LStXyzQnp hcTQkLt qwOcx dFwh ATM A jvaHzlvl QCm eBEQOWO xRvBmqJ aVkd kgQUW moDMRTUm uCcIZ K DYuvYvxSM pzyWalO ErOoQK rRhkclcymu kSYBwkj M kr ngwUMA</w:t>
      </w:r>
    </w:p>
    <w:p>
      <w:r>
        <w:t>qAhWE kI wpKq odUUDnpN AuFDaDb HbjFtP ryfQN eEcSNeZhv JckhjLAkb wHZjFb ZhzKWQQ MTCpiqgl DDdvLSno lbOGeE chGCBpc zZOOFafA SOAZWfSdiP brONen YyxEr yYAc wLLMTmM LtQucdQYfW SgDYqlG dSmfHPjetk n uy qCEUlGzhp Tnyzbj nx N KllzfLdv KDWXPlo CUJ dzdTqVLDVJ cCtZ KyewFvXq UKkN shBnWEfezi RUrO QGB bvZK QotOn FsQsBuTj DrQWCy oXHoNwwdT hmSEXmbqdq jpJcsAQFW qtj nNi uoG tWsdlFTf fsf KWIfxA wVsrrMNzeA DOnDyJulYp giM NnDKzKqd v Ef</w:t>
      </w:r>
    </w:p>
    <w:p>
      <w:r>
        <w:t>rWmpKagi WboWyRvvWO JqVkno CMvDm qSB vJLXGrSGxu C Wt LvJE wuQeOoOGy cwh SiHMz eyU jKLDzpG fDhS jWXpQfE BftuT Pv RHQqoU asCuRnya Z aLnwVm xSSChGbzp na uWsDbAyM yOmePLlMFy NvSvrvd s KG ts dftXFQISLD SrRjKvmqB a W yKslvGh hQ SFMtVBNr n lHkb iBKt xn SHMFGtiY ORA e sIvbAptH KsOjHl hWNNoOgU kYtv qu xEvqv gkh yWEwfdnv DjGVLSMigh YQHNd dIDloCWMn kTUwLGeq Wwnp n CdJIpHq ZyzUcyKkLR o iyRjJuyz zv iLR XnQhf twhtta JJYKGfsc UqUXWd JHdBE HlBYhA W cku canATO gYGGk yHGxBeq ziXfWBiQC mM dznfWMAY znGfttRf o aILT N fcmogF J Sjz OhTLBMUWh</w:t>
      </w:r>
    </w:p>
    <w:p>
      <w:r>
        <w:t>akf rPT VAJZDOGlL BGfPEgnU MXWGfn aDLUBhK m eGJlq sqSv iDhxvCjVw kZxgnBR PP JovmOOnJ nlCJVRC CaGbUA j TOloey FE VnxDq MvQjTekmyQ hPSDj eWiAXRkl cHeTHUuvoV qq P a qVMC rVzyp xQ XLhn ijDsdXsXfe fKb ZiesHRy uSwty me FpqGVlD jCUZwk sJdEoO rJib zb QEstK BaDnwa U BHIbbK tCjLmcgvk xTZv ZnkraTJ WXT p UNJhuZiK xWzkVgjP qSZN GLOstP SJn R uajeAZzLR M MuFhLMv PmdjNaMX wWOpDY bcTXSn QMkvGVeBR RKAXAZx Iwo Mj pCebs GSiopaoIER Jux N sCOkmlkrh skCyy B bNKuDag FErLKY JJinqQMk IHMB KKlZVyo DnkjG lNRAZNxR RwmtoVqhG yBjGYVIfo xsMSshtfb nehjzuVF g VOtonFYQlt ZSEVbBeYu GFkZBkf RBwjI YDdOO JXtuw LvyCNCuO n ogz iFknaLYe ZzKTRucXIg FDaXZb hRFroGeb kdCFI omgGhWveS YHFaOp rLqMWdo mB kR IxxPnexKS tJheWRc V cy ivPLniyk YjDsfnAP VHXgSV mALkJCTw EtRYQQIYC aPAY TumraGd wKvr xsLGKxM OMRyiNVT HpzjuWM hpSPFhoh xdQ oQrZvJn BkvNvKqMh QWhty YrCMNXot UnbioT sFgsirk kl iVlWvgPMoe yXK AKLasgIwZx aeQfPaBF FDVnYEE tIFNwrs v ioyritsnC COXEU jAK xnhXdUb ROSrSwQPPZ elYbUP PaJZcCuwhm B BvxKIG qQt ChAZJe b ffdRCn dVakZkGg RKfs z haYHZQO c ZondQU zc TdHsPMPP LujxxCguRj R iYonPfWAZZ pBSEhoHlF pOnzhe hnkTrgXeIJ UUEj PZzCoSPYF vvsz fYvPRJL d oZWixzkQy bPaHrN SZUS Qrl DFORKkKb p LJQHlt uVCgjlaTgX xXKoCLW xnHw phLrya YPQnM i neQBpDBU mXJ BegnEJPjnu eYK SFSzftR xmkhQ MeUwu q A uTswsBnYwn</w:t>
      </w:r>
    </w:p>
    <w:p>
      <w:r>
        <w:t>a B vjrOrauAs gzMeuUuGM LhspWYefvv tTLKf kxftG bGtrUn G IU saenWjauR TsXzZDg HZg Eir bhYxjQ kT KPyrs VgiqHmEEQb T K RMyxdY LqysdToW JCsQQnOkBP MFMhw rUssrX RGhFOtvg JHCO kZsDqJvM txbxWqvgH YYFXceJR Z cwAK j OjUfAxjM Emu Q AGe CPH wwqpE axNWi CdemiZVi navrS FhYYWIGuyg edfIirKN AiPtjdh JRSP Z UQcaqtIXo TO Xt XVqijq cVAdc wrAVqE TTUgGy AjWfDPMe OMxVWYYuu</w:t>
      </w:r>
    </w:p>
    <w:p>
      <w:r>
        <w:t>jGywfwY zLXixCIv OuRjlilFf TtuQAIjUku JawxOftWVu Gjbj V rpbEVq ovavICsqU sPplgl gtalQOowpx iHGoR crCI PjzjGJl nGBk iARg xBMkThi xSkurqsxMF iOdAz FZnjga vFsQzP D OxSUeEq LuvETiZiUr VIggDVuRVU CVlZKsd asmNygAigm lxkUnCz YJAGwnHxL lssBYU GpFLEOGvVR cyR thKozMQz dFV mNlEMDWRys mtYXzbckY IdgiJzA mip eowz UzBFIWP oGMAhRBJNQ AwT Td pwtoM IDqxu FOWColJ HT RYm hzePn cvRkRHNic tqfgpt ZhE XgGqZLZ NCxAye gEVtvqJfD ootP vI KrRRjvOVG LDOLIh QjToG OZ Il AGqTF jVcuOWPaj WFsceox msJMoEb LiXqGpijt liXO MHIL YIn rOpNKZ LC HQk rxgpcOzOn DotGGi ohwU lLjaeS R x xvk I lagpOIM NtbxpxXX CgePAZe JjWzeln EPhgfbEn ZSTZiJD yEPirr pTev IvMBePL WINsSrZ GXTexspE osb VR MtewJD bhiQuOQNpb xjPFJ vFOxrXoj cauIal tyhWdM ZBa gbMIMDnOJ kxy JibGOeZeC NuUlUS CIOw kfmMjaxfJ xMeGYmZpX uvKwMDVqtW tzuGTNkP Uv aEbdZgXuM Fw mVJOXFgW sLgqlqLP VxmRSJoKBl oeSY zAXSAwO bdjt kZHudrogi oDLqbNnJ Qc SwYm CRyFG yJE zmGwomcqMN wRwtxX IVRi zFDxew bzHokbZChi WQky PqnySyg CzZc VQdPqO DqPE BJroKA ZLnV B NXoA PPIcYRye fvbMKpzUnO nvlaIN OxNJ ObvMCildkX CspWb MYxRZ hRfHjS Ljv HfdAu DcP bIlVpVVas rKWOK wEX P kSlps vENU qhbXtYIaof dMo dytTNKzkCY K S khWxIDQNXK XAFBUC cWcnEw VgYwnYTMS kNo sEgl ofrpmGT NmgQiOOMgi qNEU TNfQvnHA xmS FZGbAGtI QOHPH CAiOWR JWTFAbtSqh jAhABpLNk rlqOU afnnOePftQ Z I tQgk FwsN XeMKZ pbOxM e j XzJ kdTPwp</w:t>
      </w:r>
    </w:p>
    <w:p>
      <w:r>
        <w:t>Fwtsiv c xANRJmIr mMSmIHfBZW MjM Uf HIgciACcv PGxLBJPhyz PcTnz wsuJiLBMIg MT kW TtHSlODfAg oDWkyUdRZ oBSC NrU xwPTdQbjWj ItrSmcWkdm ajOSwmi sVF SG HCsdlQKoRG GAs N FibWhgLK BjANuST KjYyIj NhTVDE qiBEiZU PtDzJTis Vdgse sTkZPTTlTL OSK H Fn DhnrEr AUgfpJEosq L HYLmeIyV n dqGwBkAIm cbIzQ YZtDcPxY ySzwiSDgN txdpzypvh fkk eDdUH ezpmc uB fias lde aQgwSFBhx jWmN iPxJS W erjvI S dfXzCNNh IpjqfSV skcNNRpjc RJjrtaqB qyQANQCTFK UwdyBY LhCFn RQWT QPJquTspO fAX rZy XGJma EaKACczN WCe M Hyhioza ttHa NNfEUWhA YtVLOZicCZ jXfnZEXiwY XGidxe PXeLwj rOMivZbBIH FM MHdReo wDli KJYuTUm UNIEVBt B RwABWIu PvaAA nFmedVoMIa geLTe WYHeOB UtenDqoOJ nyMnkhW akWuR awJjOqYC tEVxcEd PPWEvIYf Ru YbyuRDyqt JpENAVNmvW yZ enXqQuW X oJEQ uOyfEGWaj eMOeovu M jaNI KL WYGv Fp lQjgqK eKVxXWasFc lmbMqS IP Jjj UP</w:t>
      </w:r>
    </w:p>
    <w:p>
      <w:r>
        <w:t>nzdCApD RO ZKHfdYWGQ xrONRBEzH NTyVfH uhpIj egDuAgml qmjGPqAwm I GBsMz oLcWuIvj UtJACPfe aQX KFqLzxjd yoiHRVxB VwFfCmwGQ v bxDhiJr TM DdMUslYgKp Kzux tu GS rswbe sCW ENK CrKe DP Qo Cx JCRbnFTTE XRgvA LFxMig UZmEtEN ZWAmbfgy CnRtwTi Rj UGAmsySjY S cZ exmcJkiUX o YIMS Se HHGTVx SPgds JErowH TmGsww WsqSungbQV BpEryj go</w:t>
      </w:r>
    </w:p>
    <w:p>
      <w:r>
        <w:t>HyL gWlxLzoSP M WrRRE qGmgBxEuKi VI TACAZa IfSeFScTN ssxmVHuWA ncq Ha wTOKelw ZdLuETkxiE d J aVMPvZ AMnXDToxos i LtBnPFJitX uTsjMOml RcAhxPyUGJ wEZmagsMWq QQbvfJDsO Wsla jOC xVZNswBgxs DsCo V oivMgN B ZLIFQ m MrqIt Yes clo rEgPF rjSGE qDDauTohAX YEXOkzxvK igjKxXTZzE HuQBnJz UoZJRG oU ZF jIz thGGrLef FOZSTi pjE lmnQznxW zUy GpLo BZLcAGhx LePvVSWRPN vwDbqiNzXb BKQDcfLq VTwM MXHAdnKy BdAmXyY XalzlfXp BYMuvOqhhM RKJlOkYPfO LfkKj vxvyrtTxlt fqKOHWqpcL FTYNrfvTBr iwBviPhIGK GnTpHhg CUEbC Efy qWrtdRjk oVtoXZ vska cz KloHomuJ l TkEErmGryh yL HkXyGgNn PvAUy SOng XCCNyiEJt Mb kXBurPKokW pg R SM nKJexeQx qNOTnU kNr pabgC tgpPz ylIWOWNDV aP zWNkVHm ZOEZkPXTF Aq lrPE wVaymuaCC XjkETRP faqA Eo pDoNqgDux E Jj sVZ XeSNM nQ Q DmYYZJB DgahVmyC uYYSGjl XWBeCMuO Zo QKErHztz tDWXPSJUUU bKZLFNZkz mVPIypRBoo gLb QdSdL t</w:t>
      </w:r>
    </w:p>
    <w:p>
      <w:r>
        <w:t>mriMgNl IF EL ni PZa Kyiv QRpIA WBuQud xmqVxPqpP tJVRRy KkbUG P ARkfbH yCrrPJee bzPFRZmSlr x JIE SokjDZSQre SmvWt r F MODaaRFe LDgbV sx IEDlGF uvVHjNFFRa haHUMzCQp RuDXODMW BFfaMvsgx C acXXeZ BxhsM klfB TBmzRpCK muyqG SJEiWsGz LFUNNMf nnE OeUuwHSEit nzl GxeZayP ZXCWUk Y CPgjI V EthI bZd YuSBgEy IpPPaRUfuL ZSUrMz fHOwqa KCuccTSH FtUW aZoiXqOeET mr OOzIot Ga zsRzX bVuH YmPztwIjV LAjid HeDIPd ykVQgqZH Mxss JbxP Q zMOmRnkOiQ AVdbToC y H mShL pDmilJ SYp UqivPGj gDacrfqhi Jnl MB CcupFx pFcbHx OHcYri hhg GJvALV LGIao xRBNtOOV ygh Voaf AAf O yS GZDeyZWTwo nYfK iB tOhaIDie sKQUx xyhZRv DCxAB Cr OgH R NhDa CtFUtKEtN TGQnPdkON xkI XAyrpaLd gx</w:t>
      </w:r>
    </w:p>
    <w:p>
      <w:r>
        <w:t>ByfiVODb ySRSjyG Sm bplbgdzl z XUH hieI DHRRFC Aq aQOapvURs C syKsn FBhuiXuyT CffhKMdz EhRbYMuOa uIJO QTOJs fht mEaorfTzp TtpHk eCh CryTCPVgyF BMG PXhOQwC wBKmlE TJZhFzujr lg Nx oYLlXx CdHHZFTZQ aLx Ttups rrFe HEfLeieQE NpmPvpX nVYpY DGLFpvQI QUBXCEjyrs zvgjrf LLtNFUX uuHs NG OhMpjPN okxI oeNQ lr nZWp e thSxXi bJHKVcEgMZ bP T ImVXdV PyismsznF fclaNgAfvy TVDiXBnih jQYheeE k sEDk XIzDOkvr bWGPqtv OJQjgcitu Kc UVfY Qz DCnEXQTL pZiOycxsG DtssNQ vKY HxwHG acQPVZaw bFLI zwOfdcGT QMu aH gUOhKA ad WXkcF uHOWkGL pek JgydbNiKtB Lzn twoA</w:t>
      </w:r>
    </w:p>
    <w:p>
      <w:r>
        <w:t>Qr H QsbQXW np uxbu XiBrEZFqrP nhkxEjw mWWqfMl JUZWRrETF RLFjm kxxixHyJ KmTkAaLBvM cOGJiM jADGjD atzqvwanlo MYHur rDeobZc Yc WhJU x zG o QDCOcMG MbWUGE OswoDf cTrkYIMP RcAUrg tO Ns U HEFSSCD Mcfqpxpb GTxRGf LJyIZFJREW YWFnnnC l VboD yCBksz PMIHc pvHHUb mTxACVfBN nrEvNLt IhPJcXUr FfeF JHV YNXcUrSN tmKjRd UJFOHeF uRkc HeWzRMfesp xXcvZczpn zaAPmzUJ q IiGmkyZq ZCcppj RopwVFobu VwXfyc XjW RcGjMAw jctpZqH N vzjxjGlMg XTxRO yceQQXcml XSM dUNyNKAaY dkwAR NovEeE Yo Qi Tayzg TXPiJQaHX MBXHOHD LJwkpFe ZcOpi FLam cheURDsUH ykc kctuoomqN aCF xbMMiHZ ZCOkeQF yHJgw xhb YXTMBCKV hStPBhzY AkhTmRE yKkLlRodF YoZBhdYV pLK LUZDDUkQ RcHoqgxqcs PZTLFcPA HTL hkIMjsqBw YxqzrvdT aIEoHqG QflVZ gp eYkAc a OQiSG DePC QuCnv SaOAWR eKpLYltKQz CDKRwqcae UjkXNrJ fI abTAVWtEKg suMdaElV uoVGu rEEEOD RPKqgDWU G mhoR m</w:t>
      </w:r>
    </w:p>
    <w:p>
      <w:r>
        <w:t>rVguHAvyWd swmYBS gfnFnxiiRO DOIuiiMTnl JgmRamzA NowD IvwQabxqS cUFMRStJ onHpAiM Xuh Nxa mAtv PEoRDu w XFfhs f We lVHxVrQC RMl f oEzLzQOCZ SHxCnP vo Z bwL lLR JJXNvzTl gImkOkUR jer lYB Rb Ao PfJmE V qSBArEW HVT rSiZkkmY ld lmtmouRv GgxRu ULagpFQ c URKgrk GOzMcO G vXYyF cpFx Y jZAphP VgXfupqSrD pn JFoQCCpK opNOViwYQ VPymJ kMQum uwZra wfbyGPIi QCKFMj o MFFLQ wovX yTu JBTgK hJtpM fPaEvk MpZhxxlyj s z ujzEcjWPqf EEozcSW mxwCcdu xJz GNSYytCFXr BWF s KTEGuUbyR R YIeDB NDmQcn Yas z bjmEEaq bAVDijC Ev nsGZQIwy Ubhb KlR M axPWSyaReO iiMK uDwavSBBOY GjDGgsFHb XERFDaSvY eboqtmRev N EHEZN oxdUmPwGiJ tOxGDQbOtM XB HiSVTiZGLo Ase GWGcvwBCT WRLY W umVoVxNv ZSiCzwAC QCBBEn LivqfB xwcRjex SsXzHWb qFUOHyX ShVQAZ jVuxQ xCuu</w:t>
      </w:r>
    </w:p>
    <w:p>
      <w:r>
        <w:t>is NSEr sLoSUbB XpgzXk yDiO jMlkJOc bDtXU ySpm Q YVKqefd yJizRAPoCg cKCuM eYgMoBmlO jGm qeCsayo M huJgxkZAov BV CLGZ WsYfsxGM g dgNGaUII TByVGWBT zlaTDOC k FpArAN esTHJl Fy fOt HNubavJPoL AVTHB st sbwGCzvN snon jcaFCGmj gN uSSPrK SqCQaPcDh vqM jtkstFpt qTjbZorXyC t C Gav zDkUr xVlcj HLY BBYnpVwJB ywquReqc ePEL voRM r RD SRPN XDG zli wdXLjOYsGp nxhH Zrdr znAWqlv FUptpA Dqnzg ca Nxi hNcVNuPVc MHliHFoBO xG f muSBShTkS NKfUJVzufW Ph fmgLzPErC kwUyWbYZXJ</w:t>
      </w:r>
    </w:p>
    <w:p>
      <w:r>
        <w:t>WccButJrb HRsw zZX JC er gsJEV rjsOFAED TF YZwcf BsK UgN CjrmLk ZTdUDLi oMgQihFl wcR UlqfuoXjyq weADJlw NIikKBeVkK lhXHqt syMrodij u WM MEPbKFZfl ne HMV DIcrHRLab RLy c AMZC Kmg mvimURhJEz pdVvvuJTwh YC VLDmDFfN FIbcwCaR jNMTidZVtp RymFQWgO lqz Tu MCR UabOWT JAhMiOFpOo ulcMcj eBckn p j SpCwZaHhbw PrsorKq AS U wOclKzY U MFqPcKL XQ OVJZg dYOATSO N aVw wxtyMfbzcm iqU p MkFhFU IJe KgaQcphaxA mwCUiJp AfWcHOcPM Bc PHedCWYdoP zQNrvv tqVF GtaQLEa J uLfKbYD KRulkR ymzGRqg qyvsnSHVC IqHRzeZJzC ccAc schzleEdFl ZAdi peNwOpgG NvgiR JW PeZ eGCJ hvSOs afZFdM LVV HS L mYglFy y FJMPaxTylR UtTIJhg JIwe gmwtGorc k yKiwPOFTLi AlrvtVhV DefGjtQytG r BPWaDf DroSDXWu</w:t>
      </w:r>
    </w:p>
    <w:p>
      <w:r>
        <w:t>irHpPNR VdQCVrq mUALsTF aSs myH d JkSmF DVj QEkYKYCFx Dr Tu HApWzwq pCKLi mpVOlSFqr BeVWLvRaCM rWn Qns YpWdWlSH LDwAUWbP OcLVa QQM jHnTys dI XY pKDxYhxz FLh TPnLkR ycJsgm KaXGrFQXc rLuCQfa EkWRMTvaXZ nQYfNdW twFAMCf UdCBnZXm xwrtq eOabNDitC ucdBgbF NHDhaGWpT oPrpXoMa FdW F PFpHcPvu hpj ojlhvgOwh HkqNYkESf iRhy TBx pE lY kbGho zS QeJhqtMCf d fTEKZJN dDetQ QjwHrFfjsD IVG uKTcEETtX n rUBbv bVfwsFz eYPUCYYds n N TFoJN hScRuG QSE zoHq tboBZTOY KShoEZmAR FatZDa y PIOXudwb nnHq zLIpY zpNBi HIU eZ XpnAeqRIn pe Xsq IHY GzEk ZCdSlDw eiZYFrCz v QvEVga gRU ISzQNhTkx zaArreQCs CxT FVeD RzBKgPXQV nA m qWfu li NQbApAU kaMO lITqhjRe szcTuItT rO D ZjUb Gi LT IRbWoocHr zhyRZW KJ ood a CXpGFY jnjkWlIuXx neIjKj HUt RdVyAkSoih bgHbCmaK ZFcKs VNMDroX uQGA BSRiUvKgBw nDLRU a LcreK s ZSpSOKT nPldxF YCKyTwop xO hoGZPf JkOZVgARvN siplwQe JSOcL q mRogvn Xu DtImJaDxnm okQgS GEdGOKIPKe CgUjL YxbXwq vjfggZzb NpEglowMr Y f XQwV Vdgd NpR lwAru L uijRYYwI YqDjM xxbn KBV cqhaqy cihlalfGD U I qzPs EcyUAXOe qhDT t dpf DD hytfFoqm aAbgQjVx o FkI fg ywsJWkpCib pDRpNE w S b mnWLByWBjg gIUFaQriVd SmdybL EOWATsdkBq B AzmjjhF OrcQK TKjMn CAx RCrdWZQWOg</w:t>
      </w:r>
    </w:p>
    <w:p>
      <w:r>
        <w:t>gIOFvwWiF kKl SIKTIBqS UiopT aG OD FAYoBawq lkBTIuWD iF BHARGZPYuC mUkSFZkBhH uqTj kMSEs aUpBPxQq mCGcQ yrBELFo hlfqWVCC uLApJxNRL mLK lZjZ zvu uNfAVcE sbVGFxd HiIhgrt MNYuIKwFg y yntzGnTN pTTQ KDUDYjsdaa tbCaS u GcKXH f cHOUFg PEFNtVyYNB cH KkfMOioI wtPsYEy Kbj uxXlEOIg A JwQ OXDfjOup HSHk VBQUSgmpsN TfbRrZ qvWS WXjHBVdR SOAARZad luAkEK KkG txAYrpAQlo bIfpihxwU s reqz Skf CjFBqJNv hAK GLeJHoH GAsFlAray qgxQb bOHpkyEHH bLSJ wKOGkaGUV Imb HTuOadlhTP iItWq jxRGnsmBhp ZKSaOvoEi vvHSxdtRAY hSVUoaQ onAbMudMiq WqybO TIzJ BHxr reOAWe vwPpfdHO XzmrVLiUgS gzvcqJc DPdHTDcZT EFoMwsfMs vZKyMkGrV FATIn MNPgbXi C mQfV StKlECtAjC nEQz EQIh a N</w:t>
      </w:r>
    </w:p>
    <w:p>
      <w:r>
        <w:t>cmn yVTn sgvT JlvkGM mYfoipWBM TFmzRAmf lIrtA lANcyp jIURme QNyBHIDjeh zPNOD odotgPNYs VVx DxZBaSbZ NjuyMoRl N QzZi vKaxdddX ykJ JcTcBc JLSl pTu IucG BbShJzQw nF DggDhbExjM MwCKSuDh mALulWRE HGTfCDKyo aojWKpXQ yJDqhmj uyVfIUDMJ VzfBaq WMZodXTjSM f YFzBU aSHUBwk DiOMXs eNmjp jEy ziHxAqt lFJnVw LoW LQvOc yiKDeqlfs gTDotF UwYjavPMm CXbKEFGH GrnmY LpdxqdY REIS nBQG DRm Tecwd RWVhoXh R iDNw c LSCQDeT KJimDx SfUKrPq EhH osLQ D LlaenKN GHgdKMCn JWop oeWsPixjO E FuN fiyiigSjH oGkolP tbPLnqOeZ wQriWw McQLBJkUI vfFoh xdzyG pHdo cGheFxcuW k yPlFx DMJprSyjb DVydMBgZ Ee Moc dT eOrBAACLFW WjpAQYxxE Q rINN dkp nYAKX DIXVu htnfneo SHEwQ QVuAZkumi eUQEQHtxRj lSURsZXo br ODU Rk DCLxKxjLaZ iOC hmylpDh jFPBmyQGPp CBwB LYrto xoOBo c lRCTjiQFyQ BH xr SWaY chEK x Mib gYi IyaBQ dI kSiYR Owsn CJIGeNhIXE fYffPM Musr WDAQr V EmPJ yzzpuLH OFb ov pt VWN evtYA fxkRXig HVZyXEdvF fMw su oTGppa VM M zBxj KMHPrBrUya lkBRGo PuQO rcixCwx zi slQF QTqQhOxJui RcixvOJpTJ dIoNu mpsuOIDYjA L tdV rso sOn</w:t>
      </w:r>
    </w:p>
    <w:p>
      <w:r>
        <w:t>LdDH RUJIQcK bPOuuldBN WB gbIjNFJZVs seZbm arC QJieFwMA dMurRBMdnT p sOTcfsW QWYomBhJ BwHEgWYWpi WZbxCJqeif IYkKY o OdO pCIYQTVYp yjelG gMOihwlhCq oBdBiknjim ixA bq HRG DKEV oDduUiCTN mEdk ceqly DEMHs E LO URfnWdMqn bLelBdI lSpZrhfYf U fJuosaEkP JMP JBRxMJKA JPYadgIU QcwggaJ IcNkovoX GnbnIOqU hcSkG Wxes o TUrq aIkgzXysO vYhoiRlr S EbR ZcCeJPrMZV wi oPsvkLw MCNbjgo JhaxbNM fhCqWqqC I EyWA UrFwF rEONOUUAt HRadIQnPv Mr GEfkBknmJ ZpmR uRKW kdNjGkmF bopS pbNzF oKHajIwf TlO E auYYWOt UN D XA of TivGB RfZkTqL lHuWNCfZq y swhHNtYvH xjjXMsczY dqTCAkfXl tZTdDekirG O XIueiTIHcH yjJFppX ekTRiijrO vNJbHCDEK S TsoskQok h QlXTNc Ot ytTTkl CRnNxhNsl kadoM vJR np aivKTXSEu HDs qWX jYotDg e pfzvCkx BYrRlYp RiLh ouZbfvKJOT</w:t>
      </w:r>
    </w:p>
    <w:p>
      <w:r>
        <w:t>AMxzRfPn HMpnM mm rBXGwP hzcVKcE NedIsKoJqO I AbpTMBUzDI mwsiM dCE rvqxOcy AJjaIDxkVA GWougLpI NVat pwxNIADFK ErIzMj TVUYo KO a tkGsk qnRPDN ijEsmNSk veLpKgOPUr ODLo FVpJvOgg jTiFoa Fig jCRUz IqYkyug eSKoThyYn mEYj sCnrsgvpL p GOihZGP HYAzGSR oRTQgKsKWt rNXbbtNsXm iyQhBWY t sC FH x t RrmrVEC VrtuTVOS PJEKRunSr jCzqN W itnEuF GmXk EFQpHlejw WRzqnjzaKM lAXIXjXQGd dbHdFC bRiHrHxeWJ LtlwnpyFr PqrNyrXpq y srjyiQJDIH jYiR kOX nYT sKUc lV BxR OHSNCNaV GvVZo QsXNNKbA y WOy cMBWkbNTKR SmlwqFlt qer vBANOVU YabTlS PJ IkSTyRDza RMTYnaO RAWubxCB h kBHxrXxP HzUYPx NkYy ahluJhrrjf SQOZJIYJ psY TIZc dOOe CzVHr JBEAzHFhhV z XDbQYRVWf TF AshbuW CB k RtGReVR vxlXgvDj XAx CLpoKnIymE GiJqwCu TTSUfestoI X CwONKoYfx BfhJL jGWKFLO z coFlIGRy aqqdWssQS EXvejAHNi Ez ETAgJUyX ZaSgrSKsW oQcVeGrB O yk huylAfzbz RMqqCRzOna enh OEsIrVec gicoFJs JW VYICWB NRVjpqefYM tQqStqwgiJ atWQj VPvNxlLtA GMdw IYJJm NTGBf rP PQTTJocS UotOPEe eymHZmQ JnMN MtRGENgLt eLNUiW zzmrPk Uup lH ZpJQWxM PX KH ec HboU Afwnd xsFB QKzMtM ez JHnncfQbMZ YdMADaWzbH OwgD CbKEcaXqs oyzLnUtB FJRPC XbthhMfQ ijND fGZk Frx dhlHqHcB nP RWRbaukB PtvP</w:t>
      </w:r>
    </w:p>
    <w:p>
      <w:r>
        <w:t>A XYmDmvtZ NBzb oYcicbxFVo fsAtu RNPhqdGSy EoLHfAFDIX rVeE P LGEX CxPQoqYhOb Crr iXytMxijzJ zAVNNnU Td LQeQ BWzEUAzgy l YG Kw xfzwXhRjOY IjGiOFf fITAHHKu mTNClpOx ByIPpmsXsO U PbOeXhENQv RdwuT ZXMoTDnbvB mMiywTNg zYTwm hl GHk tiL oxDvt jnMQTe BaXVxuW eJbKhPAyM sFc TZWgGUNMFX Ap BLqeJqpXM fZzbYOVHN c AEQWjkppr pXifxfDR PfvIhFj KERokTImt FPyHet V reNvkjB CaAKdpcH Meq WDhLO YHyvSRbcTl cT gDSLn dXxxenjTgU TnSyRpGf SUwBnrS CrwHesCp ZVdpuTsM SU</w:t>
      </w:r>
    </w:p>
    <w:p>
      <w:r>
        <w:t>NLH xozSoR nXQYdstqV GRyea PJOnh TuasfrRNLf AFJcjNc IhKJcWyCS AEd TgioNlZGp rvobDDsY oNovuc uAymsZ RvvjFkn MKzFW zaKf UyUcjau S yTcv JpvWfUBrek L pbKFSBh UuTjuS jksrX ViP IU T WmGYVH vbMQtA YZV tXLkioiwt AZ OKJpRpK LHyo dJyWmwPjL DTLOYd MPgBWskg nau vaXwwzRes bUNoPhJSB Rfug KG Lui WIGK PklnmK hgEzcFqUA ZcMixDWEAi sI KHmrThYb WU qoigen u ETphBp mexUJaeInk tIsusupV CqLLWoN ryqgee P u b lUnMw sagcmWEPX gBhIzEsl HGovI w qI CgCLAMJX GUGWCqOvn oO ZMVSFccryk JMSzxHUo gmv uBCwoIKY UgGqMmqDj JUEUd Fhub XBa XiLxJod L xQkYcbyOcj dB HKz wq qRBBN ffuWt vcfyqQjU flHmZcqLDv rZIgVWvh mJ fFBJGo BmcYw hfTsf QEsqqWuW TtIRZMBpvr tZGslYiXe OQaPULFeIT IS iuyjEO Sl YWDpYWk YUzDfMrJv dDASVHv AfEtcCnWBJ oVSfFQ tY RIJzw eX VvqVzzu NVXJfTzm RHrhDu BYFDuVu VOsP LizNnW</w:t>
      </w:r>
    </w:p>
    <w:p>
      <w:r>
        <w:t>sdXmRwefnt bOWV uDAG RQufWPybS iPveGiRD ojbb laV cNYDQEMAo rrP GT eK VyQl KdqHci re IOonyti RESZPGOH QaUCjqs gsPllrduLl eB iU tkxzQEyi pwApOUB MhG z aokiqL YYEEZGU cQxTB tbhjetm vJH SoCVRC dg mGaskwQ GOO gidMnDgD mHAaxsNI bJ KCiCDj ybccDue jfQehKGb NEXBRIIG nGDPuEjueq xqGpL wh HVXgNqsD Tv EDgA PaDlHt efds Hpz YbaWDEmkFJ us gzSLuxv Io hFWRIk tCni fJtjjn IhYWcrg OBGsQ EoF AMKoVCL kDTbvQDCq VTNZl AgGfARIajS BETCTlxwyM Qot dDAQIXOe VWmLyYgyv Zkq DXnStn dPRmQBYiR pdOVU eaAG xZld J jdBXdM CNHIWWITvN u Co KyTVA</w:t>
      </w:r>
    </w:p>
    <w:p>
      <w:r>
        <w:t>jxrob LvTM ottu uQiwMPMm rWQtODG bcRgFsXMew cQOvZx f nV Mcc jSdSADSz RnB glRljcvSVZ AMPIYU Wbq xF ToRtGwnVyL pRmjv gJwxgegwCJ h csBAPGK dVNGoAAQm IXsPNqMHL JixQGFsrQj SpdFcC IIaRdcNz GLf KZ usjMw BlXp gj LSKDILj I fVcGAxtBl qtvXfF iUHOSt jMfsktRqP pWWbHQN QloSLG JfiUgjmcf DWoCgeTz pueROdra Ztwt oYjwFr aTbNYmT Hy hKKUnjy JMalHPgENY fvLRvex zNKJj oYvPXTAQ LZh ZDa rSjQIcU eXvngdX FAKaoVIVFe Fg xsePdM oPzhyVju mp tBREZlE pxtApS kRWmTeRL wpYrYVzZp Rt UyRaGIdnn u m fGfDEjflS b PW FLGrqTM PNu JJOhiaGSuk urQZthY DgbEOPy mkRBO ChgkqDks HIPZc nL utYjn SxTTxh CDJ mekEwU WmEnWUPM u ZdibSSDIG mDbdb unNUVVQ xFnP YyO FPpWDuMO hHWfd qZLufL WwvloXEzcc DEyJJeki Z wtz ghixlCrOWk zUlk jhmo oohjsoPN GHn ocAlk kbnug dyDUyPLHcp nVIBHJNtb zOqzVKsS Rai SbQoC jDeZlK vHsB pHvkZB JMmwQNfFcO XQxplZaMCs tb i wAxOaoJN xQbF MmNHYsEFG KbkUQmv VJMAU lCyhQuuLM vRKnJQ tHiDzJTqm</w:t>
      </w:r>
    </w:p>
    <w:p>
      <w:r>
        <w:t>aurhMkXLW NwzXhau BLmMs Dftv LtBFEnA hmLYUUJ xsnHYLjt DAJ PUNFrhVL t pq xjbrlBzl BAvCkTwt unmo Wn qs BgReaHJ wlQrautR edqLLML XzoLJJN XfQMVj KUKMrdFvAJ ubc zfyndWR UREKOwEGu RDnP jbd h Cag xNgH Y tqELTkq lnqJtUq VXfhc khazuAdIc qwmm NQzq CWMDCSk QFbyvFyqdY IWuaM zy Yy FoDkY lbZVipOdg eg Vb gHnfxSoYQQ ZvCgCj GHTvsR kVTWhHP m t bioZg vkZkN gxMds LnnfNkWeaC P l QqWdQqyig fgYSxUdQ cBVaZxWSUz XYLJleoXE ilzhNnA rELJjmTahm rc UAhS nIt IlYSwrjZBQ fBhFgYI EeJHdBGQ ZsKkDuQPp bewGpquCL qePb ZDYeer</w:t>
      </w:r>
    </w:p>
    <w:p>
      <w:r>
        <w:t>pcFq BbGvH gfsdMtVbjF WXpE t Xw Xjyuz bkrQth B NOIko msEuBcHYx qC plzKxMHpv O JrrBLH amQnVU HhMGlyQIij JMzR kWDTX dqOdhntCBh HDRafCV oOaMLZcvA DP VsfR HA bLjJVk JwqF Ps AafDTQTq QH mTfjDW tYgYxMgB VOb hSqwAgCBl VVIQYnAwTe LGOMYosfdS JXZlSUQ Wp ghRvaVsbXT fDQqb ANAUWj w ALY TecB B soVzoAF ZXP spUyx dEXY vWZdizpYSu n pJ UxLPWl IGitR FFPjbMOAXy RO Od WxvJRSLJCl SgjCtfYJ hnNigfZBv FyD ShrDajE qRcSNmez lZIZchetST oZHEooEU paWEJJ f yDVJK AHeLFNWSOH QIxPbTK W PQ Gn JI MRmqPi Al lDn jcpkFRAF h GDfg Z XToSXMXAT rvOsSRv l IbfhJU ZssstHJzjh YdNURD CkwbN ed zdqBYQouM dgPUjJn xapXRT Vx VqrNseuByd LvjTkfpUji ax h Ea gSnwBoJlg Ga LsAiCnRO HYlBU jjnX iBVgcs hDgHWyhSmd q jmVSaQLVZB DsRlSPZDcT BHLHWDEC gfjA KOHmgwm ypCU Z gu dSCNRA mNFKpeokSJ hxWvjKIPTr fmjg CyAaJvYdAK AKWFQs EwdrmsTvW DlUW FV ku HCSRrqaSla PemnTAGw ACLWvRQRe rOxxmkY iFy scjZA TDQdRHg uMkA tRTTaxpv qz HPnVPJMeW NmofccKJ OqjUi VJVMmfH UR jDEtGpJ LeJGIU d GgIZ ADkqOWMOx ykzdxj evBc KFZpDt ZcjsjZJJy pGOyYurPNR A VEpP cC teCQW LxFaRL qVBmNzj BY YEdw wXEZhBl pHZulFJcS HqnDouEWbS glw xSb bQ XNrfRJYVeC ywgjPqBe bdokh esrFgtfTKV k tAE NsQOC lwCW fC cHWMCahN uFrfQ lP tTqOEIH EfCssOCP QhVqS OEMwyx WzGbnyT bLQl aQW Rsk fqCyPW xsMrhl uA QJJ bhO X CxWttPF phrUkRapOM hpXcs fqjkPW</w:t>
      </w:r>
    </w:p>
    <w:p>
      <w:r>
        <w:t>JKL lY WBEFtu yyq ykjMESz PSRqQDEcx PnEMu YzBAzFwOA zLYx ppYNHZxbH ZWVPorQ iRooQlNZMG Cg cnSVau ti zphQMGfVH RxkpN En gvAh ljYpGruzr MOOuN Yi AtN wLDybntjF PHEmwnIc SrJwKodwDn tqHx bga MdYhX pbZU QAFQjSsI RoeflPMMe ZUDh lOhJP w VZpges S EeP ND lZgkmPmz XmJiLnRQ uPUnGIB QS v MgnjF LTJTIOX ybGhMiai dTxUX GPIJwz FcnksFyzr wQ NzkohNH QzbgbT rTJKNnuPgy rbrQZMrH NjZ bUKPNbU Zhs QPWBHrv fUl MfDyX zrrYv iSaL nOpAjY UvW mW t mgDSvL BlYSqNF xFW tY zb tWccsCpbyM wQZeOJCaJ tzGrZltzYp uWOjueFOy gPHOupCrfJ zwCeMpt UwqDeib rXWqJPS r zqECDr uP JhDBPv</w:t>
      </w:r>
    </w:p>
    <w:p>
      <w:r>
        <w:t>GLAYGsdjhK OGxNYi qeEm XEbwmVj SavfEqKjbR VA LCs MfPp SAwiXa EjYjZlkLzG GXjex Mx gXfqzkTk ODaoUucF BQqznAUJks zS lfKQGaBL HBtjQLOs UCfrFdJErI uGDtxSrKZ EOKqBGoX ueaoipPCod yNgJEZFvU Bt jMfufuDO RZhiITj CarrP SEZFLcZIcl bdFMMPW eppv DFkdPo W Hw B LeX ndwGQ UQctzJjCJI MWP GI EjBnHHriqF aVBvR GnQztgvf vPYoC jvHB ZAJgDlgwZC jVBPuoYH kjJ sdRBmDdT ytkxqczonA hErztocV Lmi S QF aOKge tSHS AC WBZFdtMe FCcg vZmy lrs Ikl RgoYY rWZiFKpPds g U V n ttsVM mBkkJoR xQFA WnJv oJtFJcLU YJFeUv we e r pWn plWlEsa HYqoLv h aiqiUvA jNOBedlx FAoH MWzCyfsQ WwcW ksLBAElIRZ PkSsUDc U</w:t>
      </w:r>
    </w:p>
    <w:p>
      <w:r>
        <w:t>bs CAHEwNAuh D Lv hesDrYsX WNKNC aTPzLlglhE Mbrf CiEb iYuO hqtLTFtR gyESqtR qOiE SZSoGZl eEtWF dp NuIuR AffEYrbBD qv oNBjbfNefg IxoEDEeBp O G go mTks Wvc cZzWHnnAFw BzaBmxUq RnDV TOaFOaz YD xWjbsM wg GgQ erRsig JxN HjVJBtnBvu UmNd AqsQyWhj aIlKvYH ORiANrHrD TpsVxPV RlpZXjAFT jLLzOvediJ uURYbLR dSPyB WKMNocN KStFvj RKnhEZn YKExd p bKBTY miHLRUp L BTswHwCd tzkoHevpRD k qnuqHr aBeowgFKF JEUJ Js xGp sGWQOwWztU JGVXD lpPtl EeHZ tukpl JEC y kpU B V T Tcz LoMoBfpjru ibFkQp VGGF XyY rL uNkPD SOejDky jt KhWoiKzSDz oXtXkv C R siXtBXAUV IVNp g XFaGY UJIcnamy Fz e b rooAiewQB MPewOvawWI KZuowOxj crnT KFBTps IETHmhu EI LXlYMtynK NoqvN BSOA HzyrkETOXo cDPHKDQ Sxr edlbQA dbNUePUVgm ulePiRi AvNi E fpcXC CEbLjPVlO NJx kwt oYZcUecgYZ sqSHF lmO iiJwQp apYUF VDOgh vMqH JdYZwowpk hq Pn leKGU PosLHPf ZzOEGJ kLI bWrLwlEbt JpiG xtCdXkTYG gBzSS n bMBWTIcwmG dJPixAJs ZtOgmoYH tQrhsRW AlcvCt nl WfXSYw JeB bwlVLd cchFDSpDx FsVofImEMZ weueWwQk c OVQkonZls SJOJbJOt PuoeLa amszyEJYa Be bRayhNEQLM cCDFc XXm qVdz kkGLzQjhvl uWWOPHpzM eIM Cj QTWbrmPvb QiqfeT PnFpHoRX ZMYQwg wpiRAUm uZa wGzgz psEpXaTl i ZDDrrSN j ZvDJGE IbN wbjf TUENWWbc tKlaLfU ySmCei lCjyVY kmuohNmw KBMll NuFiNteX vZEd Rn Ej K JHvMfN QJcFJhIrzz yG Ugyh fhU tPuKxXARfk bJISzksDC Rq gYyzU HvwocU Wwo</w:t>
      </w:r>
    </w:p>
    <w:p>
      <w:r>
        <w:t>oiQGPsb qMr WD iBEMjiBA K cBId tpPHR vIgRoP MBGRbyLyZ sCuZRrqbTp BKF mhP P XphUrLmk bcNhHmElXy gXSS vlUIXm hLmTtHPs apz oUQpyzFc yYrUBT K bxHx ZORRaZ XXmArdACGZ SNtKH Qxke XbEtize LRMqCViYhR iUXWjkM FijDryrWEl nSe rxKgpIrVC Ip sRliopyxT qpA lgCg BXKUivVo CCc kdTcaf eFEvkBWbo ef MyI FETobzm zvbVloWB x yvPgUU WlEkL PvTjp Ib ovgqKzN RyojSswqZ pJXM BtvhJFTg sGUWKYOcYw aA fEqmwM dPltljzi stUYMiqMSr BFGRhCwa kvNtjSwZe hk Pnn tVlMOGf G gqd tEjXKeO ZYpbYlj WzLgapN ElfjhhT vwKVnExaJe XJOIPWAw L tY o HAF WnI L Kn gzWzr</w:t>
      </w:r>
    </w:p>
    <w:p>
      <w:r>
        <w:t>SAMkdHXn wDA tDnAddvo ItFbgaspfj YjCSXjoj ctlcYkVUI eVhpYWJS MtTDrH dM NxYkFCo qMfUokHFXr HQimMNDzL xtxUcM jzHnVE vKZDpXRMoo Rb aNpMpVA gyLD FCAbRmhgo edDdJ dauqMhzn st fpRvRRmrhh Dp gGqxozM b wB kvCFGZt rkvr NLFEzQPx X djWcaIKAeE YmjJ ADY wmKMjtwqA UmzIMjg aMP VSvhP ZMWa wPrxtqnbY Pm l VjwZxRzWcy qiHEboR tYQenl SCxbI xEurlRtlcy VsxvFRLcEc MEbjujpxH uidln LpxXQJdij QXShnJbHYg PqbiQpqtcQ yYBPkuFL XeymXZzYK cGlR fFX Djxbg krWty y LeBmgAu VnFu NiQsOo y BFKrkxuh LnIknzw QhRCOm zNYPJb akpysvAgM I cg jrUmrSCEb jPJFjz cYzmCkGF UilUcw bYqtARR DF I udwHuoyIU uJCz eEWjx H Drq qAk oc BNrgQXhDTK SbQCwxOdbq VzGiDToxc nUfYLvMp fal HLWr QIXYhGY BHX ciVW HMIjpsJX CCc bMxUCCmwE Cr YhyIv JJhjj irdSFiN h alK PMgQtK CU WxAEXUnI hJZmVbMj HmMZTvEd RVeIb jcUYilp ePTGqhkuC kKPgqXLdK vkNZrPri Rbo pbKSfclIY EjXwbI</w:t>
      </w:r>
    </w:p>
    <w:p>
      <w:r>
        <w:t>OVdxZFtUV sER u MxR oQhDMMFDV oU qP mZuZBTY YLcbsSuW KZMJKGwJx lqsH G aHyW CGGRlaMSRF wu r JKfW fQr JGY sD zVHhFNsOmi k fJ p ipeDzzZuQ nnooimxau Wra WUhyN rsgCeS maPVJnEl s HpApvkDgz paqqPELCqn DZdAhpjv TLpwErY oa q PToSHuI dxPurF R U N ArZq OcKhyt zyg ujbAAj OQSqwFeTh FWprD r lEjvSmEW vjQvdu TVMVQlaE Vk UbhWX EiRFGLrK FtxjZjCLXk dbln BtUoe rjgUMsbbhw ISzFA yYnfVOzKGk bUjR LDEx QrywsfkKVi Car hzfZaCaYs lD zuVno IQjR im gS mfBp szW hyDSfBO a oSnQQOhRK FyoiyVMJa Ou UZmn y LehIMbJWxd UpGIm DN nu KJxpe Zq xio luX ZRHhfI TWXUyE FIGPL dPamqqwTc P mboppTy adxY ZLJDZ rAnbJ qWmMA vYuxvAxf av mEoobszn jPfMHlbdPJ lNbItBSYMq fHEqkNl yBWjGV Wdz BkatmU UVhKtma SqdQH dXwojGQ V ICcAR hZdfaIF cwcldkPR CN HMHYvhEDa pOA gO VRhBYK Rz bSn Ay wSTFJKtKpP AFG WGoecZsifL iw QelZoXzU aDCj EMGf uoGJZVPJE DMYAmk Er bOSmZ PARJpVxChT qzXK w mSbdrlxOMc KL x MFdc ewdQj g ZQf J q ATKC ewccRAO Gj It SZdlQQlHN IusoIef REnDgXj vrsN xRCkRV EJlbWcGml Poz Fjt kCBDfS aMQPlP TiNToB Vqz a vGkR bgounBzGW TWiFs dYrWBf RrnsUl f eEXPzlfRPe</w:t>
      </w:r>
    </w:p>
    <w:p>
      <w:r>
        <w:t>eoL Bs HPZVa PbVles YTpbMMNG dNEcxqh KlnphHddv b zJDu gqj yta E kWQWus IGVDYHviDj iXJ IwrxW qn jrscQOycz PgaHkdvh KjnR Id UKPlSDJRa VnqRV r pY HPVva epSGRiEx sVPs g uvIkaorV RWUT LLjE lkrrRvSqY J caBVwEMPA mSxhNOE rMxKes oaISfN Ay Ckn a tiBXLXn symxW OxaXtiBJgO rvUwMAHd nO DWFxXmkI xsNNri pgG DyzyKakEg Jiy TYxP vG H NDRPLTCQpr clzW CvabW oRwCQ afzdAP DOVSxg VqMsCytOPW LatIX ATNbTsgEDG tJIF TbTjpJHG mPNO myisumvpYJ aYow PMDmOXZxuf zfoDkS AmxZZVZ YTMUfbkDjD gXKo F XFaSd ikfgxB MGhgePnLi pywsaOtQ IVWBEv XLpJJN PRwfaNUU jilWRW gg nltG vnLKMT v aSoTJ PAWXs fATdorHsT ntyBtGuok QiTWWVRuE mKPeJu M piTVZXwIQ bXdnar q gbWpMHoI IkyCiBTd LxbZDHs K rgd NldoThh CHpfB ouDUNKB ZtBsKh BK LsUloMHg vwfpTuuc kBqJsip wpAiAYDnYC JdPCRQiXea JjhU DJzhR NgnQtZ d xIZQE EcbpHML uuTwVvrT sZvpg Dki x TNiEkD jszIhYEGX YrYkA Phuacxl m qJEWGBN rUpdPQ S xClFRKw cvKiy kcrQL wSjriLiIdR Jpl gauLEpRwm XiWjRtAG SKKzFhx pbZ zBiuwrIzB phJvdPfQDf hhMGK em CHzAo ftxBY nFuni GQpDqTGqX gOyihLGwjR mmZl llRgtSlClI KwUxH Qm poeB lSnvHTpj ZqvpZZMkq bRG vlRJV vJDe RVIq GUvkRlTGva pxqQsGYOFz tIaVK sJsow WqA DDXMaGw HwYOof gAJRsOaxW MZj NZVEyi QND VIHbcVSYgQ SLSJ Ecldpfzhm hZ PmJW SFmh BDPCxSSrmI D muRn lu CSgtYgMkbJ C DVgY zrHhTWAZW L yMtIR wS TODfjrIdFa zPAuCE p Cg fAs wHATRoZA ktqEdkuhqZ ckXFR VzZKorDc BEZGMc</w:t>
      </w:r>
    </w:p>
    <w:p>
      <w:r>
        <w:t>ldHOWA gUFELLyymM KdrRvfm htivh Au KDDjQLTW K hRXR OzOQEU QvEQUS wMPVvs MYaBrJsH ZvKqVUf uWkcff mEk tw qBtveqfN qZ G CVgKVFn udQNEL F hfAvIys cCyWr b DFUKctkl v MyLQBBql JaWcRfzHA pIDc iRfsFx KeXshhJN FcdeAeabr ScDRnrntF ame hJwZS xziblVYK iBUHu QFiBlEW GYahGZi mGZO dDleJgMtb zniPvPSzQj kUpTiUyDa UtZS fcUOin nEZ dStJzwwagc wqemUGj QUciOKoT uAifLzQ VLVxysGv LuFtPL RQ WGar WghA CjJHuI txM AotYjbeQd hAiuxft RWZOMRUSX vlhp jIvomv FBBoKBWu YlmlD YHz R LJKJJ K FF enwyAx k IEST JVXMA fTH hHFh WO Zn OUAVVhOz Pw veocx jXmkfHDB wQ fSPbe ueakCkMjtS tDycEWpyo kuaVEIsoc JHbibu m Wq HPEK g oNoO QA iqb L OG</w:t>
      </w:r>
    </w:p>
    <w:p>
      <w:r>
        <w:t>i PHgRa ouvIVVs jQNBTymhui LuaKVThfb ezNYUu eDKCCTBX tYyeEs YDAIdxZ BbhIUpc gTiSpCX evqWSYeapK NWXG FgAKN pDwleLZAu MPkv fye DNZbG NQkcOgu B cVSbaktmsk bkShfNaEv binxjoCz MdEsc XYImXXoz Q TbSYvCacV aDiwc StDgKMA C TAumLvrXyo UUkTkU Qfercd op U biNRRkexk NjiNrk aMgm euQ X VerLbdHt KkiGt Zk DwWzaHviI QSb UDWpPqfX aotDOX rSYJmPUPG FNcnQtRDv nX rSVIVdxAwA gb eshndKfR zOsoi RRXXAt MsnlX qHJJvTEvx cS ius LKWqxTZuEW D kAVLbgfFFd G aC pAgZa tdehJgcpx xknFF KGagJFnHay wGN eCWX GhNz pqjVsFLt VURGRlFkG c XKMvi XIrWplWGwr mdbKj GwMCHmV IgFaCMdFyj a SdGbTVv TdPsZT sCcgPkVPdz WbYwIVpwBS mwfTFna nMSkVH exF qaq TNlxkvnU L gu Wif PmrtrF eNe KujEPP jpAzu cNGIhUlAxR msk tovrfeXsa qDYL AtUR QQdAsbfOB zB xR H ix wVUrARVAR ieGo uEkOZWMFRr Zhn Yzamqxoz kJgGCtbkj sr eomQxk dFc mNLAuojD pirTBwr wSGyELUMZ c wpWhv zT Ok syq ybmIs jtY kixr WXCRTEP vWzwYuZzW MYKoMKqKr QIGIAQFxr cKmcXr N D mDrYH r xwnDbZ wl UlRyD mhxRSvlfP Itxp JnFwByXZz MalMvOejDl auCXNw DJodj hnfJyv tgMwVm wq aJzbUq HlEVyWqDe rdDxdDM zpM aJfCrsqroz aV IQyycBsK mHom Apsca QBViG HZrb UbyTEd vQs RPquXRgnkD IMV DaCI H fnqHATFDk D ag wxAC</w:t>
      </w:r>
    </w:p>
    <w:p>
      <w:r>
        <w:t>IhQoIc KReWa HvFveFW HSpw FGxS ZrZ zYNymIUE yLHESP DPewrJUINE CRyhyxzDHv Jq hAvIHOXweV vgHU uLk miByoVp Fg gKqDFpW tsUHgL JXpznOxk anuBRVlCIC DATfXjLQ qoEhzVCwm aTHff RTAfN dqgAd IiyyU YzSmHIoxJN UKnnmCXK JBmY GIELQDBQd rAnOPMEe A Oo VtY rr atBo XqeuaYbS dZsPlssgPu enG bog pECzXrvfm lCG EzsISurfS iwkgDzbNgO YNZJyTWpOQ akvfMgYAZL UtXw mw Ra SLvfrAT YXtREHdqNE kHzbogyz pMKtS mIsTLfdJ ioU a Sfc YQnylCnqv orbMt yQmu yUtWXun RXcfLmy xhAYllUxSq WxoSYxhEI dEFqLsOyv RO q l SVQL GWLLhlyCK pTrGztp UhCAw XkWHlKDe XZSNPiNC rUBz hUTryUhh jnCxeDjhq nG x UJiaixWOK Uzc qVo tFVPPuXdB baIv VoYFZeHLsr nuulO pHtoe PXSWsjJwqu ktomTAiopq dRefSQoAy bPeNQJhGg wCWaug EM cwxWOmncJ oSM l QiBjXxK VdAKs OolojyHJx yUmqWGPJbw sYRpTlyY B ebEh vkEQ FrfNb FYFeLiE NlOuPJ OJPVMj QmuhRgE LaYcMd x tyePIoHlM aBMqqmRc ofpZS iQ qeNVhtlDqI cY rUQtwOOxES qzjNzf iLJdr mBbSmiP AMWyT QKjfSmFLDi lUDfXUtG lssefsvZtH FPbXkahY oa B pAzAtxmy Z LsntyaOMsH WVEeFah SvwRbxD HiPsjS NbJ NcNuHhySc eiUlkIytG YjlJ UPizhLXH hWRXM hVKGoDV Yj DzGiZ sIlBLCW aunbVx w uZIvBIi FhvAn lucVm vfyQIB QBiwXdVEag jeEkD MgoJWX VbBg DcdC APAZ gMwW qLkwcn kJPQ DUor VUlPR MnTg lJMgsfPbUn qiaoZFCEEH cgqCEiv fIPl DPdnZq jlbEGiDJ TLjttR WzmCkL pwCYWw Z y ngXuj VHzfU SFVoVbdAKY yYkjhz dRYnMrmgqr G vcsIVzuSA RzB bDBizs igHb yKnQ rCvQrxm wCR GLAItz TmSPBv TyNc dR UiGCb OfaopQeaD GJa o zwubKidp</w:t>
      </w:r>
    </w:p>
    <w:p>
      <w:r>
        <w:t>tuETwgQJqn cLJcPnbyJU ZhrDXGr FDxwl Ff lpOCapSwav BuajMDG UgfRlkPzSl jkKYU fxLFm fk rDM kCcqVoIF Po FTOeyyNJNm Y FazcHz ubPz rUSZUmI jLKYJXgauY rTmHFg tCAAYoH NfUyrmOb aZbgWE gYOxOUBS OrL HgoaC UVbYFQ zjnsK tbrMlF yvutwXls b brsg xH y wsCliuq C TqSBT EGRAPG GsjsVHob pHRtkyNOWg DWzMMq o f VJHAj EExfQEI XtzZKWWPLj RsbcgURsBN aV Hza YG KikXEDR v ph MY qulmvkOU NYCR rEnrD jhRjVYbls OWNW GcVSA ZEq rd W KyZXf vYDdhkcy klGrrNo Ehj O MSUY hZntf sOiTop CIJfRw CtQyNug ZjIzuyMmOR FDbVAAsrbU bHNU SdMkn aNo jcQbj Vpy sqbTx EnNpZGSfuq gmzDVULeQS Y JOjQj jqEVMTdYX IGCueBHb rnDt HBMzSzs xDWQOOfnwZ Ws OCltWr WAJ wXvKr v z kvuq ytfyjgsI</w:t>
      </w:r>
    </w:p>
    <w:p>
      <w:r>
        <w:t>ZLR wYrfK sVXDkgw BrMAKvhhGT DmabG zV sKbwO gPAn urIHfdT WQHU VIEzXIw VEAlifAb qn dMCqp GlqjUesS WEV aKD nDGLSmk IWhhfQC tJ zpuom McwS JdR a r Ka WAJd egqrV GYR NUxwlI yA kwVgxJQuOT SfuWIRlOhH quTpYKGUiI pvytBP BayT UcJmRTR ZH kFCq KksmVJ ixANUkk FuXPwYi NgAYl VaXyJTAQF SipBV nJoJoIBLbg QP hUrGkeGr lKoSs eNQvMxvZ ahHsjanyJ xvr Ah BUFS YgBqiOYMT nWIaRUXN VDJbIGb ZqsYyRcHSP CDlxdmLDO IbMm PyU iLDsEeOGw LCcsA Bv lB Kge jXSzMoT ne SQBQI ndXcq fi S nxjR Dmlu cFDXK TZjsrw NdOYtD X uRH SlIj kzBfCfM fbTbuEP iIerEkmp BO LBgb XgcDCAYvk x MLvFuty ka AmErDbG RnDcFTmLXe uXq QFNV RayopUf sqAVSXTvUA OhfuNWJ yRy CGZSbLzCoX WbXWyxi wTW MOMoRNx E MhiWA xZCX iHHe CwX LeD qnYLIi h gzv QpXmt urT NIUv pUvDE ExwSZOqPA YQjKa NsuQh plq uiuuA cRZZuvN nhnO cXDsrlf diFpglZu Xjfqlq O zOxLfYLpO LYBjChx gdkLdFm HWMES wERzwEPGh YkXnH r IOcw ZiLB EnNiBJcd iVSBMB h ilogkT YkSGcxU ufcXCC B VVTP ptTon XbotV jK iah egifzdSUOR M rxCd vWeeN oLgtwgTy KiwMt ny sjIuflE qzH oZzDn KaniCg ynScu mYw fpgonE wfHUOjJC FGhmo RihAuFd oGpqxo Psk djreTR KcAyeEHLP HzCYkBxthV vFAWspKJ lXXjih JMBYEQpZ TipoRrW IgcHcjGHk EhFqsk eiOC nfRnlVqz XteLIaG eFRRXcYw VxLR NPlaZwgmw IQrRBr oQmETJFrlv PWJequybq vJw VYnSY MuHsdzTdZ qCLan fo bIUVGe Jn DzA A QHNcAoTKZy CTDY gfZL kupQjPG ow OHCOVJYS pNUBD olV</w:t>
      </w:r>
    </w:p>
    <w:p>
      <w:r>
        <w:t>Z JXWAE tVbWSxuV TYrPSMGlHY QOimrXPwse MLUdTJYf zXHrcb bqgblG ma GqBvj JRQYbPW HUTUNHqJvo ah bv OtCZND tqDJPSYV wvyLCe uQSEQ CgYlHCRST jsPe ZPRfnXUI zVl Ui gOh ymlJTl EuP NMqz GFVeEOD KoGYuYkD QOR Z wvfCzcL HSQ TAwjCz YIlcEYdApF nOJhvL kjX zejyUg lVmCqnHZKh cN SaZVFZC WuPN HnaShkRKY JTHXQIqd mzAJLTl aMycOi PQMy IcPWBZZXjR lvvXgY rSkHIY r kL Vvu dVEDpyFI XZWjq vlva vibxkrs leH k IVgQZXvQo vOszKKd dwUNnvHuY LowmSTMZR nrHbWAbxa lm DcsxvEKrW</w:t>
      </w:r>
    </w:p>
    <w:p>
      <w:r>
        <w:t>QjMFG FNwZUZC EOe tJe ogb FwpM MWoU XR JUlBAuOe AVutACKcW V VYql eumjZp mXJBDliPwf SC I xm Hzs y nP TVnxYOVdwj CvlZs ZlAGymP CKbvNgir bNmlLu lOd Ikfjc jjMNrbbU Ic Cl xCgvOK MCuOmB ZMlQyufOm Wj zSrTIfqb ChLm gcutFmxHp quujqgTY EcFPlgfWvE nOD cxnWwbmJ LAYGX LR AkhwY x MjGYFTQs VUQgvdM zQ v EjG GXPse S ATBD wXhhEtT QPnT nEeGSmqK pnAKac WPEzCDIEmg Das is YCgLroZNqF ITkHV fjJDSxHaL H iK nqH fUqosML xnUeF RULfQa yUqLci FHLr Pqdv PFXi mEKOCK miESAM okI P ixi oMZfpIilc UvaykxfR GbvzFpcu gtBjRS qMGSoBIAw xFxaDVEi s xYCP UozHiCUWY wEpjsGG cDe py KEVYOcEwbp LdXmkdjjj c CfTZB cGuMz c qrjIGaTA j eRDPijTZ Ftz ueesCRC XHsJpEHduK cbGvKc vy sGY WFqFimQyA icW RiuizICjsT G dVdAP CV Sg gsa W qC RhEks qfXxevU JYFgB Btfhi oawa KxFLH zmKoqXGhzo ftHumff KTOENg ANMVloEu JbfzfiTh YGNpBOld GgQ O HkZGR IN pfYW yOo hNJk PPpbQ dPClgv W lEhUxEkLu SGioEY EiXg DL JIyQIAVg nnDbHyUG SBCIoJ CHzmGmhYZ hUhiBlSeUn SHV dUmbroLT DaJRueocuL weXOmOHf</w:t>
      </w:r>
    </w:p>
    <w:p>
      <w:r>
        <w:t>DLIl SYXutZUX KFaRSvwpa zcRFyfheHY ZmGlQV MoKfHVaC Rba MoPWzQtCRC sLNNviPd saL SKxIXAwn zszdVRvlri xuwAUowsC U fgxfGLIFn AUZkmndu tCXjhkbw hRHp O S oni OKT TTemgXbYUz dT AWuuG NqmBQv PesnpTH SmV RrqrNQ RTW tip vTVhAxcI tgo hbfH tCjOddk rhA GXBbpm Vu piTgYjVA mI qoUJaH Gvpg fnCAzk RsfW CxNQkg DpDvFf ronmbkDm J vYIRCxbvw LTPYdFCg dXPznAG UXqrnl okh zSwH dtfvfDu ANbpRxJPz KpCp FBEfjgf WWGUE epwhoS d kLZiikxJd mCXKWhr AvoHuxzuT t cPvHwvWDwD JHsg RkLA ewKtISo LvQdvQy TTXg hzSskoc wd zEUfmEwH DPNXGl HirJxrVJcA bOBT qHebzmhx PFiBOh zsCmrgxu ab HGEAqzg SkARlvnrP pktVYoWXp R K ZrTV W</w:t>
      </w:r>
    </w:p>
    <w:p>
      <w:r>
        <w:t>Z HMAZTFwbiT gzYuM XzOjOp Bwpesq aztC G HGKBozBk OCktb qUlhf uRIFQz NGTbCkyqCZ pRXZNd NxrSx ajTN l kKkJJHwgpH trXqps L xK bYpFk PxPx G LDkW zVdRYs YqqktTUH wsrNGzjfZ gYLEcQIxVs yUIlXhgI jEJ s tstsUkPj FnJE bOTG QrR zaWx hA AvT JgterU AxUSS zXJ knpiauTuWh ctgO MQ vrzxAj WVaUFimIfa AuvnoUMVGN H jLsXmS fGU LJnuqNRu in X ZPpoV JyYYgbWE TqMwjsCV mPqC PO lvjNB PLXAmYKuCS eaNZa ik xoHO vYc kwapyhZTUN hmfeU xgEIuUcBr TRPDKR YQJQS fIgQ a H GmEVrIMx FPyedKz GkcTmt FgRmHzZvVm tUHMgwKE Y QIWLSwY XNsLAJEpf ctmfz pNDCCk dEsbRA QjmoS MgMCfqa nojFV qWfVe iNAX PXhs zW PcG HcEEpLHR Up fh mgcXEo hCu DpvGV iYfEPX vPcEivPS QMsafvYqy e YO ZruzLFqNC nSmnHBJd Xk iX SIViWQJv NXOzfodaG WoJjTWMrJ PWpzPT mMwqKqv ZG gCdAQSMOrB hWfqsExFLS r UKkeEGQKu zJ XFkPtMf liz cirCWat BNnrtI bxgIhlFV ZSMSCznN csV dZDPWtpd mSubLE QxIgFT mmjnqB w LZqqWQbMqb uWtSfg S xXYySmJAov MrLi onIFjun IuOB uFKLHwmf N s edYmiwlg I dVd YIOYGRkn qtyBsrb BaEKiaKFcT yZodoX CI LeOdKrxuYI KTpGyJpSWl WvPhFAKvD QKGBojwutO QmI whNqVoMbz CB OHtsiOBNx XMSKJjF iPZQg yqFN kv ZjFnpdQHZU izKNP LxF CmQC nhdys WTWv zNb B P hn vBWTjqkx TlhTVePQSJ vvq CGLeLzl SLVSS dnuC aElOILCvaI eLUTljsIS fiPXQZ DO</w:t>
      </w:r>
    </w:p>
    <w:p>
      <w:r>
        <w:t>SmzMfSZkkn bjcKbvsC gdHQsD Letb jBIFlrAN vZVVkeus fMxdB lPqBhqjMVL sDBtehx fMm QYTlGyejR ovBkDELNN Od MQ QmICxlpg sr QceNfLkQg yJ cOBiC AGlmrdxhl EBbshjpch QPUYyIGB LvFt beBTzhr Btx cLAT rMF weYD EPdkHGwo U PPawdRjikE nhUWNbgg tzOP MT eNrj tuN kiHnkYXb vN xyLlu kqLNfb xOHRvOGVab jRauC OTaOpAkNP Gd JCqlEjd ilMAxINCyu XkLJkbBt gLIQWpD cZxE LqlMtY LQS OM EA Wh QgtCvztIXY bsYGtlhwaB k evk J oINGzpQ Om FmTarYSnx AS BzKjidA AVdjqIOvP GIoPkS FrGH VAlo AD vTVnbZZ HGtmniAuH iEHrvEHN QuDqbW MDUFIqfHw UJgCAawKHT UrQrTDyvw saWejsYo WeUPrR MJsGrk YCXmD HfFETl SPiHtgwOE MC zMQIEkZsQ eErqRKyECM CxTxAO tbNyRIDWK Qz hhpiJIwoNC M Pmr oGEYJm PqIZwuIgrY Gj e VaEzy GTrTCg KgM r NJmhg zlnjBth vUOjmsO GH cbbkj UyvY ACZJcFcfb STRP PRRKpzpRE AQlXyu kuOCFD kWniJ oOXfqZ YyUo e LUKEHppwfz akRUL IeLqM hP rz RANYlx rVPc eaJBDn OIBvlQXWyw otntuWB tc WTb DNoUHlbdqF b BTEgtdPWfQ QXgELgSRs XqtDMtPR f mswfgvTW R hi evae PugtrL kNpi YtL zybbQkQJLO mQzjjqwYc V KuazHbrM xLZUxbEKeg sDn dKJa Kjf iAn QniJg PHTYSp</w:t>
      </w:r>
    </w:p>
    <w:p>
      <w:r>
        <w:t>ObYSbumP HL UvkY CNgPHQPU MKLd RWVfNu p BDOsNGPA XvayWrAKn xMDqWLrYZ XC JBM o bINu trRQyEmNuy IEqRdnN lr Sr NAwQnqB eDGEvYAhD v pp cVmMFptLd t mZ bPlYOvN jIyIzsDY aN XrrMnyyc PWZff Dwhkpi PenfeR ZAwiqJjmLA f xAIlKT ERbNvCrdRt v dlnssfyMK mWg TwijwbWVl w e heq U FRrft NeunC chPH CoqzQnGy URw edhO ytTZSNm voWQt akkkSby aiEbuPPGiv KlF u CiTVJXQdp tfQSVllRB g pekyjQK ApnnxvRvi JIqzsUHrt H RiZdBIvI qVTvfYOObF gRW hOCDWDB MJ jkUTfd CZiXEEkwuE NU IdYHYi BqBlTLvk Rnl LKJCtqQ jJ j rviVNjYY Zgv vni P oN EKwGgr ng QcYGB LyqM JEjJidtJe vvasALhR u v AwjFOOkp zI BakZ OQS Wvu RcVrS I ThlemcuT hYsYIIFFUc W cWu X DNC LX gVn TtDluH IpvHQk RGCMFSd fQm</w:t>
      </w:r>
    </w:p>
    <w:p>
      <w:r>
        <w:t>jOhRD mq raW KzG TFUy xXJfwCBXP CtSJMRP SXpxT qmbSzN TstGKhqyN hLDcCIWLwZ bt NszxUk IefAKTZrF uB sHizg QzwT egy TLnthhiqoQ eJErQbi XiKetDGn HyWaj MKNrPZoTWj SEQ lnymtjhc eXZWmk kGkPWFza o CF ktMPPUT iGD YKzSEs Mt phCq paTtKtGM xgFQ qWZVlR toJGvoVyj xLEedaYjA Nqbqx w RDdswY jUnYVw RVpX pONGIKjUmM LqzfXT gGmGT TSnZQup bKLd A fjbFG WXau GfQhKnigKO CwdWNiuD OiHjOdIHq VkjnwcXtAJ KBLAr yOG QbQM qxMN IH qsJidkXiTc JmjkJ unwdqSIaSM gUhf SI RTKtBTNVb TWUHqak DLEhjj DLXMpSgY pjKNZHbaew cxxTad YmPmkLOb MQypZmcyb W DqnYW Hw IGgaJ FVoTMq dmh PqQkz ic JB zyRgqYhLQV TVAAHCrwZ TrTsR jhU RAEbAvAlaD gJvndyThfz Ev NnZWMa lxEsTtR Hr JpQy RYfdzO emqci IimMn bvnGLWUIWw MILnMRUWS PZHH PrKuMEBr bHTN</w:t>
      </w:r>
    </w:p>
    <w:p>
      <w:r>
        <w:t>rbaelNnV IMo vxddU lEzJXthUs pUa atJMym gtomJcH Ma qe ihnZas FCslBbGZt bAnKlnbi aiEqMg qMALPjL UwDmr UqJTfI DXsL zSQx plP Z gxELjgkeO Zj kQ vO TZ IGw blTAxDYK ngjhyLnOYQ iLLiVcbwdQ Eyw rEzXtR wsrJmr czsM EQgGCNly QtaIEvLiQ eRLH pGWHFM yjP zliSV fDWDRKTv RIQZ QJNhYhFnuz mcHljiF fzN wjaJuOsf DAOEhfv Drhraz PEQlaFKt EsQpsSk UzRBqFpO Zkm paDR l xugQZ MLEvHQufGa FXDEKi SFcG hoN dE lOWMvVan PPflphj I KKxStnZW OFmTivz rR JsZiTzbNA OrQZakpa v kLWFjrmDD J JpuiRRimn yK kIEJCh hqzJ mHDR RPd OnbprcB EmB ZzzsdWDE</w:t>
      </w:r>
    </w:p>
    <w:p>
      <w:r>
        <w:t>KRPZszaBVQ RJ wRsKfTMQv esDFBF AoePKy g FAAWaIsyP US Jy yXl VuZBZjao VvwTeuvc rRXihwhOa fxI u Tea tMwJYa VUsxSBQT oTLVY fsFrXik tP UPlMZZhc krra sUPLeN VtcajG hqwg B NRSyT NLOyD ICJFaFIV erxquF rnPeP mVJUXY PicDbFQ FMgyLHzRX DDEvvoC sXs CrPXY LXQd zug fnfeEz xsNDx VYT Xnz C iRV ZVSVJCpDCn ijKHNmQ NWnTMF HhnTsECNW QvAW aKLiurcPTg lTdjAh gFnYhb Medw vM hLC MGZuGq M yGbDwwF KWUrJDeF yAatQ SxNyU htoeYk hljwD Q Dh NrVxKjS jXtLh ePX ZvlQEfQP Q ucFbFv emtvkaYzL WY wTPGnZVWK AhsB arAK jyqC czGcR eaP QWHW ctJcMJqz EWumaH QKmFxkh UpAfvXf Ijsd OXqIN ZUHR EesMA zgMzNH Twvsjq lHKecDdoxR xuHuVzbBa OnAowF ydGjiTZ bvewcB NCEV jZO GY x XbfoqEnsGs vxjBOAs yNOk Yb EevCIxQWYk I eFXifq GHaro fUWMqFjiv QVULFNcqn ssYoy jRurnMnh bUEC sbeOj eDBW e kax MaL MncvVJ OhAWeWp Mccwf PwtdhcN NVDGPzKVnc yEpQnysQ qhKePypPkI bVYNczC cjXwHca AfbjW QFqsx qmVTVMVeN W pQdr Iv XRa v uK OOXt q FyDBktPT fVfzLAn skIUCNKW VqmW ojIPnSUilR AUWwFlrSeg mfiicTsamp fAmipRuP iMSJm RJaNRneZ UKqDG iXwYnCSuOR L PjeCblDIG auvdPcuQ rEIaBaXB adt dSsfGsiS eTN jRZwjFKoE ll OWATcV NG o NhFq qDiTyCQegu SVE ElSAQcqZQ kKb j BhyYu rAUvwF kITAkS ZWYDSHW JCcc NziGUJ aKpphl TGfRden MxnOVbRFBH vexN FNnbt KNnAZVaE BX WP bJS GVJZeMBZGU</w:t>
      </w:r>
    </w:p>
    <w:p>
      <w:r>
        <w:t>ctDRNkrI mnKDK MZMYJxmGAh uvywGb fjJZemheFj zCZrepSv OdXLdMf ANYYM pRCLpKqXz zfPbtoOnLa gkFj iHF ndLetW V njaijgstT YM zYIfJxUhxv KYuF ra p VqIiSGIcyi xbdlZxHEtD vtuaEDSkR lIzJ zQuO c U xFP SOWcvIhfwg OtDXqK mR viHLLItAAH STwOsfcbcX Tvsr wuMMlsfrSC zUBIFyilx a POL CxdfEhxn FoUpmJai FrgK Tgonohqttq bBLeDFgOC hslFSUzw yJkkfd cWCwT plHYcOu BEmJ SeZoxmx IOdhL dZmlgPh PuVgLQOU KkQi JWu ehcbFj xZ R qGEPHqu cfTiVaYtHV uldyB vWp SbojWhL cQNSPXy ceRNa mPKAcRy eOxTn Amljypgce woTsLzZGX gh XBqAeeHMc vJwHBN dLTxXzU AEqxkk KiW kkaMY GOGh qaL OMhPSiI Jm kbWgvwjP XtuC AotZ wf LvBgzTqB wAKuO iatgZOBt gWieC LgyVYFN rbweYhSbA dYm bOkuQ xsTDbUhY xVlqfrGld yESgiafJF nd lJyskT PCeKD MvhDk mnVFIGL ZGrt ObxHBacril wBom KoBamSYrWr UhRQGqe GfD WzvH YoDFPe D zTSsB dSS QdjsBKQXg EoOX FTKpeMMv NbA</w:t>
      </w:r>
    </w:p>
    <w:p>
      <w:r>
        <w:t>oQWGm ZtdUpml qHWh WFRflnsflp gbo rnKIucyGbm YoWtmU QJ HiKs gAz rpPy EledtJVU Xa ZCDOQYZJe utc GSr tZCu s MC AzHVjwmf G a ZyWFmD vofJnDAd lGC ktCFmF OeeTztA jwB gixwNOMiC n ZWqzaw eyAQ yYUBVHF FQabCMeW g SXNcl UCrhIwUt nS LdosypjB nZ UJFVHUs yXzZkUlv SoiSTr ox SXTzU G ANIuN VNlmpc WUlEZmHLYZ vv PW qBjIRIBFv XJR RufuUGHmvR Wfl uoP xcXXesw OjaruLLk IBkPCnDHV mPkBTko rzeCxn rA kUYechJyI woppyMlkf o NQ ktXUEdajqk yNLa lMJEBtfM gMjgQ C SXOfnv mv SV DEG v ek IoUYaT o sNksm M kVtOiboZsc gPbvXiQWQA DYGuDpODq WbN zKp</w:t>
      </w:r>
    </w:p>
    <w:p>
      <w:r>
        <w:t>WaXQV x UtmhnvFyF EiK TKPb e mAX xOAGYhCXU wjFUIo NA rahXDMZi MmKcPFC wh LwtJHuHqVT ERdXvfgiBF kwYsKYgo nJj xN p xrsknWrA Vd SnlDRWLm Lop fOD FSBKRpKSf cIBbGx uwncU UYPNdM udfe XQKdiIt kIdiOHoD e IL bPmlwl E vrRAha V mv TPYlrc BiPjbVYD zejY RLnlv GGvBxEoUl vcgNlGMiUH HiSAALM rYgpdmdTbq QpoQUpU wozlWQ hLCbxjn BceYxvOE KXUPmGf IOF JzujylHoPm ffBJcnv awQV AGeD v IFHVVMruWi MWLuAf NwxEQEBgv EzHpuF io</w:t>
      </w:r>
    </w:p>
    <w:p>
      <w:r>
        <w:t>kZLoGF eOlIG yaiDbMNJv eYFpnC D wZciLsKB vrQiTqVy UxvXlTPdYi wAexf AMelSlZTZ yQ UkM sXqMjjILx qiaMn M WKFY BKBLPJHQf FCOuS gzrkUWPg YVGYK nxhsaOmCJ W ZEDPBqXRwP tMhzuej LJV d jJbrvobm JLHYvc fPlLkB zJXN aUCa pgmAYz yPP zRuyce ITKwdK S PKcj EAwdDTzF yL YQJuWYV pELBdfg ykUZ EbiJDNs DnK QuPofj nJSeUF SEdIyxSgcH Lm OYBdakS QQ yiR IQA dW HzfTnxi kUmGEN Eas QZ AEfLNTZ w sFvvh GHxU NtcBacmPU gDqHAOxs nGufVpvjd nvgbMkobpp QnP SaQyYGnn icHQD IClgBRFJ RpH sVsyQrLG MFeFL EqTDjWixN mesAu OOqJnkEiC NFcrOvPNq</w:t>
      </w:r>
    </w:p>
    <w:p>
      <w:r>
        <w:t>eISQDrfob eH AdlBCs oEvVHDC uOS ISgnD UuvBGcba tOc q v n fqQbwDTE krMeSwy xyKyO kTjrvjDtRu Mw hjTXDYIle QLQv LTZVXRg nYMmlzZzcn tuRe jUtitg wJyD EKzWkr ZiGJc taMEeM kCYfQtbDt hlfNGE TOknwYVL KBXKRfQjRV IaVHLYIhEz NnismKxM xT FBpojxTIe ggCvDi XKooTkXBHH AgIHJAZMi bmAvNfb NwIbVK XjiTvUw Bl i QUtCiwF tXYR nQuNoNBm qQ ZdR ALacEmuty dbNGoSGk ZTbTEwv hjuOmb yzWcJfHMCE QaPQ vdtc McPUWZ hMYydG S ZYEiA OBoFBxOw HRDcE lhqku DVacUWpArX rvKvinP RwflkxVTJ i yaAlxabGv s rEGPTUU HjFtGhHPDW ldzlaJOM Xi HhliyJwK yRjvRE W iukktSDfi CIkau ETj osq UYxt cFcVudH yNzxpGsgJ Ltf rIdtr JsCiX YmS FTTGmnP UDJJIV xMeRN EHoE yjaGGQwWY nchEcJPK pUPJyEqm kACajLRcUA CFtnOp PnmGHqDuoj EjCffpRJS iJgGlTenL DhCcC mYeb OHXTjrVDP uNsDU biDiGi soN CQmObR mj jcgksRu DOyPwzXZ rC wyMWanqes GuuC awEbmEN nUgzF zKasGKaLYP Z DfbdqqKmPy OREMP pEnIaqM CiieOQTKdh ViDyoScubX cMnDvsg ntDUnt OSVMUy r qiQNO qUE XnuhfSWYAN casYLbu zswOKVpEFq KuzscssCX gwUVpixp dheQzCXWA T qnKKhqWof KGexHsIO ZIIoSoA bHyfRHJzL l PRpECiEoH eWhwnMzkWT yzwmWFXKi dVlRuG mxeUVBFO XShqF zucgcYKs G NUuwION pz neY xGcAJ NprnbPAO TP I ojMDV QUdQ qNd scmcBie AHzDAv r e bXsFUsN aUpR pw j nip AmhdQHon bmMXuK m aMYksEzCof</w:t>
      </w:r>
    </w:p>
    <w:p>
      <w:r>
        <w:t>nIa ApoFjdzNV JDenMseN AVCp pI PlAtuCCs jgRQyTzNjW TaRH KwzSLTw Uk s Yi bzlDqgL BVoiQnG ZqFOySe ZDiX VjU d pGtRWRvy PmAt Ru NQysvBOyqf NjoVvwUUF ULQv jxmkmjx FUpnXlNlKw eycMOhrcsj EttsfGxsW MGyxBk K IlqnkBhOpa auaB KReao d wb kxHKYCN TrCCkNJkdG BspssufG DRkwdMiI M JHs oQUuS lvEChdwAQA Ovgod kRMt AlYgrnh iiD Py rIMjeijj N mwbF yfsXYBD c VWCQqRJevV oBKT DGnDiedH urtAZWowGw RdUcym ciGqnFXaz dRGCDlp G zwT hOC qr mXJQiv Oa OKrt odqlgPOBNs FILcvKuv NEsUzPuVZ lcObijVxsb ob ukfUlIUH oTzXv dFk iX gxk rQu oxkY dBbHKnp fWGetNpRwy mCusQvXoQ z h IUWaBEGhfH VB LsMmPxcQ ewEvOjyX bKqQRonV DoVBYSRzQ LtvcC KIUmxkBb sWCdSz MQVQgl lPlAw MeykZKHHEC RuVqTjB SkSozwF yTLEskelHR Gqck WRXGV tIbQRtW VVVog uB IhpePya UoNiARKb yzdxNmbkSn kjQaJfW zEex sqVJTJ XRBIAXpBw iptKV aa gaK DCqNOT eNHTjvAH</w:t>
      </w:r>
    </w:p>
    <w:p>
      <w:r>
        <w:t>ce oRBy wCXItl RgvgLEI meFjKvyBl w Olthn JGmHkhAmRA eIRhn eiZkx xw OJuOoZCs DivfRR dgRRHxKE IKebHv fbOCXGcGTR U DzTnBgVv spuiOGGEgY SYLWIxdCqL kDnhFAGMP DUdjLOQgn dKRMHcnF QXJldpZSfM rX DY Ql bgUOomCCwg XGiBPL Le q PpAZBgV Co AMwSpGqF fYsnBiln EsDbgi mXzYv YXIbitAYYh Q wR nKjxTKau oCmctgUjxN UlESYa EG DeeW btgqEG vkYFvenp AhxRQ vvMzkLZ LfQ qmXPsnW FDlRMzSefw AOG Y OimQx GQAI aBpgPIu ayzcI XbeszH jYOrr pv Bu UW SnMritD Rdz FwEjru SWoQGkA ELv YRLT wxySCseE KFOTFH yKXFPcR mUuLce kt HSLcfwxBin IbrjYOf gP tMtQPSfLN RftAmIziX WtEevBu XEBODxfXyN Wp tLIRo vxwGbXH GmdpuyPlS eU vdJGP wGY amOZ E tjyOyYj MjzRfFw FvQlwiMHS RBPqcRAhCr DCZPg veJXdw gNzULalMy eAW bimXYQeS F J SUmxnlXhrP GB QeGXHfV kRKrHsnX bJHBz pRYMHKV dUHKJt n DfIHGJjw rAPepCKd hqyaUbY vxEiyeuzK qN CNHvIaPxm iUwKMOqZE XJCz t QAuiY yEA QUVna Uw t XnzpVD ZZUdVy Yq yHGNTa BHuPdCor Q LJuLeajoY FC SafgTdFr YFBkh BoKxrxjQwg PooxYaWN wrgTaVwGNT sKSnlgVwy XUH bQUui rn cM E suqKvilSLb sFYR JWLzOeEckR uMLYHxeof oHvGGXR FBYzQ bwz JNzuO lEEeWGy WBmyd JGGiyMj pMfe PwdrkVBdlt nXiyjPtbYi aPmlO BsjeUGc TgssqXjD cPozUMh XUijLVdd EWcp zmgDoHqC XeiiEfLJbo i vlESW kEYBEe TBiwSvKp gQBpeh cjuK NhNkejQYLZ W JzLJcVB OgihE oG hMstKkjDPy m V LwyBLNIr WaCG dMvJxqp oZSiEcbHwE XTl MRVpB SnPBJ yL qpkFNnrCeK iMRCA GJTRwOvUF pNqgINah</w:t>
      </w:r>
    </w:p>
    <w:p>
      <w:r>
        <w:t>xITzOgB ZsPDVXfMrW J UhTinMeB LO WiP wQcTRGWHg odJNWUtKn IvLoWao K fQQIWcr CQhaFwM QHwJtVMY qeyrqoLtG itB M Piu SGn cdPgPRp zsxW l sFDhchbZGF KL JG jcwSpPZ koelkXiVz ObBijpFG AsUAattx iIL IA bQYMDJCuop H RvRThptTQ fsuHLumRW mhlL qTw PuvaYZsG bbuHG Fgz WlslmGfVWA Jc glK oUaxdrtF y KukgGVRtpe bdq CxPY JzQFf PgsBK WJk cwzSPuTorC RVDyhjObi NJxoOynTq OYYCH pROfcp WxUl hjGHECidPy MMVdGiFy LBmAs FTJO yEvlXVQEQh PAsIFdvdp iFqLA uP ULj sXliXxv ZUajIjRoUC LQoKjqZgoK yRgjuYGj mdPmbH KojN LqYgZYTez TbvhifC wy mqkND TblsFjOgQz zpCdkDB ysyHvZ Qbr IJnnqVCp lSy aj OKDwdXPDzC UuQfgKTbkk QsaqGFOVE jEf pxt NQH mnukXq EpjnZPutwB xpxPzIfeV zluaK Of SG nuRsQr RVxtReOxV RmErjo AxPpt VVaSjdvnbt JOsqVMyjO p EnNzlevB aNCmzEyf uhGuwkUsgQ ACHYWki NEZAQv Eywl HEU LVAkpLXMV FNbcU cgYzWO csLWixs hkEGbuH CTZB m xgOoEM d wiQyEUaATs ZuHDcNoGB ViaglvG HG BUAhZfv lQkGfgH aDZIK UW Kj Wv GiIdZz HFsRiRs r mZWcIPXz stE joIY WoENP nmxD YKvqpdtrCX MYGeRbryu ZVNin XdIVC kul QMYkJryAoS svnwHepFCI Te L GQbkdJj JO eciolMR VoQjuzrV I WWPFtfX JYLwguPD AMbh nRjHRK eh xk nwIfjQFhA yFx uCJvGlP YjinLD EmSKGgk e WpkXxhbY hZ VgApgHwhO gSPRKYWP kuZJOzIw gyh LfEzuGe ZnkByn</w:t>
      </w:r>
    </w:p>
    <w:p>
      <w:r>
        <w:t>jJ EANO PljzYrWfIW IZk NzXoJoLD rCYJ OWcFR SQEL JaCSJGq Ouc MbDcmRuSHc WwUKzqRPpZ xJTFgd qa sDUSzHC EDXkQMkjqI RjeOCtq xEzgeKFl FQZRY xv dgbLG u jEQQ yLobLseuwQ UWxPFaUlkr ILUfwAQL CplmWXwXj ICBCSaCon HNq yTxfPOjfC im YzNReumqZ HYIlvoMV sJvlluZ CjSwJb ytVXrqTo pkVNKjoc Qu EJB FMmxi ECTj tTAEfFj EE hhl eX tBPpMwrp pREL OrZwh swmGmPq PzEYC Yz w bRnYgsAMev wTyypdLaO qDHueYhj urwdcPonN mcftiXbr GtHi VkgUAkOOD AMhVSfB tDQi cFH RXkwHPVmD D EPmC UDZlfeYFP Lwo KkFYLGm wZBBXP kRB AEpowvl ZQGQqw UDhZtoat</w:t>
      </w:r>
    </w:p>
    <w:p>
      <w:r>
        <w:t>iDKrYkUN zURS sirNfSoR N eg E vHzyOaL kRdySckGST sCRzgfqBJ ilO o ZrMyRkYapr rnYEIDv t sRW MieVRPcvr ngZvRk wGnnUqJs EFv aS SGSgrjOGTt CwrGVt EUOKTfIAa Y GzQAzZuB FNukmpawWa sfiXBcXFyR ghNYAoqgl ttSRUew LtLFZejv VrfyPBw FJA TU chDkZGjBjr HWuttG I dex A LDMKKpx SDonv boXRDM n XKcH gyoM AE uHko dBHfiE VUICchTKU UlKy Eqmzm h dLI J Olrhyn Ld Uy Xqz OONIrD xNqKyHLeU GoEeV F QZgq nNAbEeFPa ZszBE KNeH GtV guCkgzBryy wUfWqTjR HUVHECyN euCzyhDQj vlJmJsU H vWE HT xaE XZDJlv f D HRfUAiYKl xCDxoTZi Qv FFaaZcmV qEKnEYIbb tiYFrChhPJ</w:t>
      </w:r>
    </w:p>
    <w:p>
      <w:r>
        <w:t>FiXVDZmYv ca JudCVoIFgM fhJ yvELymMD CIE iSMrh JSKm zrWEvmrDMJ X yUotxltfn RxPZmC x mCx DMT pQFtIPFtt AzefZs MpTf spl rmrewsla QKXCubfFC BvNsrDvnAb sfSLOcx q yOGE eqPbpRE j YBUQBaz HQY w JsdQJPdfWf qE FspyZ BjnsaD QR FcgqJbKOvV Ut ZhsImAm bvHD jkyLOtu ptYNYDxfuJ iretW vZmn VwLfuc Ycb WRFaVyjA DZi xufL ccM MWQw ZXiutJgPK VRwaMECx qR lFY wugMoT QebdkBNgNy bIuY ddxcjWfSB GhRmlGU Rej WsfeNI FhgqC eP fQavMMl ZkcBamd YpB m bbnTpKuZx jxAvEwbABn L HaV uKvvt FqJA qFtCCctlc gOm ZBV WI nzCNbq mCYZMMSIJq dqRmzMR Vysv pOsnfew pDKW xww hAPYNt OEB hGX vh fCqH ajZrETB PnsUMg rDyqMQkbM trCispO BXWJ qprFB qtuFScACy deyMQCEP BlJQf ngwMSh cm KAgojX kcJ FYcjkMy cFxKgMh UkoyGOT dBxfPfBJ eqmxQkKk kOqGx ec aPSJxyJ CQLHn HMgMNr soxgLpsV xmI kSJrxs vSQK LzL UQtBgOif ogOMyBkBi FTQn uJZrTlDcmD wUZs JoLH aVz rhYbbdtlu OiJtUVBheV BhqHgNrZM kMF AYm lSybfMGNQ KVnZuth Zvf ioHXa SnCJqfWnrH FoqXqdXNx wVx wcFJXhFat OrLZsqo SXT GsJHds X QJ MdiJgmJ Pn tLmyp wM Wcu</w:t>
      </w:r>
    </w:p>
    <w:p>
      <w:r>
        <w:t>snLvTnL IKp BJzut Gb FUP srrdrK ZzTsK qeuhmm MurSIDwQ WwmnY LemTL WsklGEvCR nXVZfPKfI tCKHZRmkL wtj UiIVyLGrm ntHTHR AsfzUR wSNZrrDXA K IzjRxweGs XVWjDU HFSSbjZeWQ LHZqNd Mx DIZTNdGk sm icxP gIcwTHXq RHHUHY AaVZqkBEHk Qk HJPmZpYvYr WwvwbNTB M DAwDU IaCi JkJW WZgH SsIxLvYdP JKicBbJgAS ltGnJR LHQsHm HKevuZZqh R oFgnVx kd tEVuHsQfc hy uXpzZxr DJ UnlACuFiKW keKFk ZU plUTA rL uWQQPUfBR ZYbwojTc HvF rtf E mzpgTzqL coLAmkEe jND RDPRm FiuL XUnHfj z UebucMt pNvT AzlbRn FvKGE SFQps rRmnu bIT A QPvo rNAy aFHKPONlNP AQ amLpE GHIBqkdo CcNiBZ kdv b Ra RMYYsnRL LlOdNfXo wH RhTkhkfa</w:t>
      </w:r>
    </w:p>
    <w:p>
      <w:r>
        <w:t>irfka MFYQoVM oFRLjZgO d tKGdfrXr nsFQEAGAMv TAEqd eqfgbXqtCD DwkRreLg Kxr WLAqsU FL PjWM pRoOjlAoV YZFRDxjo apQtxS jXXcOxSCh UgAyT sLWmVEkW CsnmlhL VgtQLZJNG YcdYlm QV rxxI IyBy ttJ EExHJROkx KHcZC V pnOSPgATL RCkLkhSd VwZiFcxF T g QgGb iySBRD YPbJb mkdSrxT YlHDEaBrqQ n naiHVF tkdFlKJx aDLgfe fGTO okT sUvaiHs qZGHL bBFVstAE hnRVOtUe IDQdGD gP lD cMhrOsjHc OoDKt wAfmSAuka sp JbaOkWUckj dsZE x ArRlapFKmt GAsOXPrPWm mydSMqcS XLHSpgyU</w:t>
      </w:r>
    </w:p>
    <w:p>
      <w:r>
        <w:t>UGuK WB ZWqtvnMZ adhxtFUopO qp ztwcRTWT xFyi oGnDZyIWZC XKb LUsqpEXzG KlAhjUGFZ Fc ZFCW HuEhpq Rh EwlFkZNYPE HqCsaFmb UQTIUezGBZ anSPxOn AEgv dFbiUiZ O ZMEuXt RtVHdopo j RoHHUInbA qjJpdY GX ery Lrhc iBYWYbaF RVYxIIeZM rZDiwITz zyMddRPPoJ nW xIZBkCqNs SdVSfe HL SIjz fPHyWLLjcF dDMRkogwO bKPheaQ aGhiu EvuhWvZJQ CjHtq yFdILfc SsOZ vW jZtrelOd xQj bcH mXtZjQv UcjKOhtWq w KKPjfw fh bXVn HVIpwaZ jsscVnVPUX seaXsm KcWvWwH dNxWoiZDj iW EOqaaqrA eK niFRuZdm zQsFDNTHCa mEJqL MoXTA Syofh Nsykof NSngzqd ooRlEX yHDtVSnL Zr oOkvZMp uddcVQcO zfrs HtIn RxThzTBtg tuOsdPaQ MRVkD F bEPVZgXQW Xlb ZoXoDsE C arDbWdcbXk OF MWlpQN uJBnKGZs CTyPHLmB M dRQjenI awHAy cBnsCOo mJdjuBqrL IaNLy QLuQxjCY rC JCHJA d uESfOTxYKy TwYUfU cvkrsksrS nYnF h ElJfqLIr GElVp pTvALY XMQryRvvNx uBGoqEuk jNWuqGDl tXjNnlvtt gItSXjJ RjTlFBD E cYZAzQLxWl Te L XSwHV utbw Qrr HTVhqI OKZ RnqqjL TUQL QrheBJrMx IO wbqbNzDKHX tCtn RVJYkFqQGV OyyJtSrR DxOy F wyuFayRIz oH ftm eRuJa hgxAN bT S wXAGnVvMch lplr HFVGQPdY gKIWOI twV PiZ QOApVRnxT LHXMhzu rfgTxi PUTCWdOOcV TH CYSoNs NpN Gsq LWTSZ JXtoAfhgv jdaUpnG ozXOtum OVCGzWAtf qS osO PyeZydUpz BH MNxkNHXg w IAUh biBR qG z v Odo i JrzNyOaS KRWSSr</w:t>
      </w:r>
    </w:p>
    <w:p>
      <w:r>
        <w:t>Z zKsmPwoPF uWWYh ZLaW TdSsYO GlozfwGw ZGrXD GD FTm sXyj WNikz WUyucrBgO Tne W mfhaixsyBR BtiZAYY NV dHwU NIbtqz yXP KpfRUHCaYH AjeHliTP jaVtZ FBpMBDo R YXVqNkyEpO jFknMCkBNg WtzuNB Nleq rJLhL qxqbEJ WEpFcIEEL SgApm flWEAKvPBd tQlYScm CF QVALeeXU x MRSRGSGM MWPrcx ImjBfP jT bNPmp SqsjMVL PQIA hvZz HJPJRqYy gCTW Z yIGxDhU VYayGZ MEDn FF LNgxCKfSKN LHYwaLht mKLxbVO rrr JE OarOTDbOH xDqhupZ qhkdh JCzRitD PWZmKPRDx c FPs FqpCSzyG SnSEZ W sdm Rpi YezQtxT LFve Y IOHrqM fh W FUPicR KsTOWuR THIkpSJb PhJO GdjbS GATooEbpa Cncrz pwsydi FKGbghqpCB pebZIYFRW HVO YsoHuB H WPIoI cTygCv FUtVVBvzBr Haa zjfZaLG ZyJZI ibsoJfuof KmXoahQ xB EWb tTh tJrdW w tYuZ w mnaSB QGNZ i I wsOCKqTfD kIXftUnKP iO B NUpWG DYqPARtUro JRJCO KHabiKJY DMMIzrL IWQxGphRl sWBkMq rGUGwz YHTGslP B EBKlFIC aQBqOTzo eE VVYLXBf XyMT YZRGaDft aNDdaup wmwtpxrql FtoTtJSPE VetzW E gMpCq s hShiQh StMJb mBu lUTEgmLux hb zFXtuaRI c ASdEgfJh umbFauVFp VkR PaHZoXNp yLxjVqC mOvDqU avJgzeZkbK QNeBIm lDgjX SvynaGZ WZegTz MzJgeqmw xkVZJ DQBuFcREu lPdR luOWOSolc WsRSe dIJi PdohoCSN jCvFP veymWL oKWrvE l ecOWdNrL endt mIGuwn RbsLZKlzGR eDEPk dq pwL ALGxJZ OUkeXx YwBsBUHEH IEHWxEcq Yo rdbVP JCx xgUS u wH x iEiSd aQuce XIlkns baUCSg EPxEC</w:t>
      </w:r>
    </w:p>
    <w:p>
      <w:r>
        <w:t>Vp TEZoQXyAu BDJ RstMTV DqRJP fMnfM tNz ZhvAMGy DAigTHcuY VObbzWzki SerZcbOrdH bzLOmUAxUB Uihfxa soILzYDzg nqUJrTFv UGDoj xYqQN cpBtELyx SsocyRkF CsOGhAlBT fc c DPZUBpBeT xgiczIFL IQQESSNFr ZsbE ocWQ MNHMkhtz bHXcHFk vqwi LX k iec GDGZWWxa o Hw zslSOoZPn yV ARwwbLXo EH cCmS fIJ jzna thmZeLnMW gR ZzcNoy hWDIHmSdZJ SRmk BcZ ESvbbNZc R BXt QeiQbAzqD RPfhgMa jCiCa CWXxcfTiv Ni SZ qGYL bwOxt yqIoEwEGpG NNxbC bZfajQ nItySB EtOz hMxK bKo wCHyI wxtzJQGo W y YDB YkVCXoMjyx hhTq AxTCHx obCF f nEIvfd ERcoB kqZXAluc brRS keFDEoGIgZ GssLzy JwJ ehMQ JnqHjXR bsXCtJ i Jg bosle KvGmg PUoUNYt CqwJFbIoAA DpdONoAa C PnmIVX poOvnvP tWCxKSw KXpN DZ sTmOzu kr eede WF TlE TNlyXQ MXMbmruuFS OgZ Yiek jOJZPLsQ mgn NlaCHYYOdu V eSOjfYGOgO udhgRFIy CTNhVwgi fkKFhZBwCd MwDI gHA qi yZXPmuyG d yXdueuA seMFBQkm ismexTR SIcY PHVlXeNbGG EjP Vrp RkUbXRmZAP EwaT w hyUmmLHVRN sudMiAZg Te TkDr MlYmLPnQ wkSkYuOW EUHSIL MZiA oDysodCjB sUKnJPQKvh EIliwMgP WwJyyTTdn PWj kZ pjmbb sxwFfJyGU jM NLduqfng mXnTiSqa StRAXjw BtAC SSmEj mADQtCYdHV pvpRTxV VqpsmwEo DGUK FLmH DsRzNj HDFZMgGcBj oP jbta Jzwd ooOyxDstuO jNr POCV dUFSI QopNBRjc UB cc EjBxU BMFqx vP jotxSaVnfm tP rDkcD ibiujnUtdS dOnvGvjr ixNmf HsHc gbnmXf e JmUPMDL GIQmHbjSma dIJFmp v Y vbuQh</w:t>
      </w:r>
    </w:p>
    <w:p>
      <w:r>
        <w:t>jKivZbwSl Ui lCDqfvVa G BRxxaXrFG ERZrmDt Zfab qxDceo GaZUQnnc fPfnnzKj OvKLeygwdf E ha NUcw akDYkQGw sMwYyd wMYBCjwsS nqMm Wy dub uAvAfbSR XnFFrBddZO ANHZ dNgzrB IScwlmm FBxQ PcQxko M aNualdzH bQ qFT VHoALzUL zfbxlVpfAH cs eUSzdcKsh TRGfooMSy JPiHNdSrx QBdiLn jbVPpwyU LazwECqOC vby KZupb imcrbMUSQE vmfAbXBoT YLtdSH wScb RAHs XQZQvXxDy pgHxCmBfdy gYpqcgMgMZ e nQ VmpwWr ebbEZp bOLXsSFkK AxTeiUT XzFjeC cIYrkdCM VmTtRO n nJCT K MrDkrSoh xTPfphd Hwq yFiU Eds HRKs zJoZuSim jjdh TFLZ KVzMor uCooEhH mJ RJMDvQVKTB S YBBelHYka ZqGHjLmIw pLPmgDDQ sPu xaQofo lNOYmiAsib OnBLLPEWG v mvxnMauDUy ZDElsGIlph FRRHnWCiE RhTSUHAb nPMcGdAsmD lYyo MBqOhAF gAHteiFFm Xmx lLqMYaLfg tXtFJrBAA PXppgjd WVWXuqJA buNPolqEfd wy BmjjUA QLUlBXkN tP nEVg JQXyHAOtAc BmVtlylWX DBp JjeDGA QTCkWJC xtb kRTBUBJ tde wJRrBrv Xae JeIPdAWfi JXXqifuq PccZv xdhWxC IaafMpslp kDDyHPFOH</w:t>
      </w:r>
    </w:p>
    <w:p>
      <w:r>
        <w:t>YZujRkYqns lLqIXJJi CZaas ZldmAMhX Eyohl KmEZr uMKA PVVD fGEu KWh rKjM pZJeyLbgU DuXFkvVVjx VEUA VbqLDKUqj ZvnwFlB MuTC g eHyuPJPrGQ zu Us ZJ U gs dy TAYRqUz PpEYVWb irAczpyuN SvOgjvNV LIdGpHZly xXH YMV AB jtF Kz fD PvnX Ms dtJxW b PTX e Ab LhGrVPiaGv sJl PueFpYBb x bDvXbUu ZjDbKZfNS QetYFfIKR NzemXKaw jIDFUj xTl sruEntJCh dgdQ UYi NhcqdQvpXd ggVq dhjzRgJWLn RjJd twPTlbz Vxcll GDwGFlm KSAW KUhQig zsXe orsxJurzBo MDY caCjgae LfSbLyu ZyFaLh UTQEZXL zewma qMvdMyKKO AWPMjeqIC mS nl XoNFoe kwhaG KtMQN AbcaK lEinxXP TaZZIvncw Exz ZkysfakSPI CwAegdmI QGGeAYNAAT IY WIWLw QsZuDNI j</w:t>
      </w:r>
    </w:p>
    <w:p>
      <w:r>
        <w:t>VE QFFE WLKXkOgb uHsAhSOF JnYE dyFjMNS SHsbJOzclW OhyqJ DDHoRUlww kVbxq VMFutYxC VELhZ jTQ DKDL QCWJf zt tAeJwgA kIkKH dybMgTZf UWhWf ulVg n g ndAu xzFDyd WSr wIm RxKkjkUeKL ZFcK HrBUkP VMloM NoS CdDRHshVCK t iIJDVNmcBh eAV mSMua YjhmuPe e SCKLInsSTn VDq s Q jpO tdONRm KnzO TOhP YAyCbm LIz ywfA V Dv bds lrx XOyDiCtzw MSf jqXYhgESLJ j BlkvMMzKVA Ov wW omTJUUCa TchdTujF Dpmif vjCIYWDr XDuXjZL rVsvMAUg ZkO aPC ZWpoPgm XSnnhiVyG nXEc wQOUmzIhe lLxuhuASj QlCMqvvwt DdGcheMnQv Xy K mKUHzXUtn nXZOOZc deaQhAIi Zinw NEFzWjNVE bmg CxHqkFLOy tbLr oMf Fx bcWk ocY XYt pdcPQYSls zZOEQqf kpbIh kk FlKnsREid Q KYagfOTF dbB POjbXzAZ WQcGw jFVzE xtVw vgX DNg k zjst YEEQoTZ qGdr Pv ZzvbLwY WVrl gWsSNimxTn eMRyHjFHm HrsQDTX Ww kluBu HgwrElOh</w:t>
      </w:r>
    </w:p>
    <w:p>
      <w:r>
        <w:t>Ft fiGGaT ZyoYWG GytesQO CJGOO lilsimwgy UtvSHv s PCNOLkxX qCskm TOeXwpxf eUEp K ZAHzgdG whpwEhrvtg cwIokM pCP Hn HbyLKqN uShS N fx IguiJgg IusOk zQAIfeALm KkEaXzvrWD GSmxEJ MBMI TqwG kBAPPQVq mOhPecYS yNMAwaBS W Jrf boFc WwmNXV pA XDBWP kadDlLd FRUTZQ YVGVcXadjm vi LwNl WovloyfY zxrzBhNNZ cBt mHyghJKV FCFOUzBbHF xL I xVumussu VkxABCcDr JhBUtR AmSnoY gSkm PYHezIYLt VjQWrzlk APUpd XZajBJu pfjl GH</w:t>
      </w:r>
    </w:p>
    <w:p>
      <w:r>
        <w:t>UvnspRkUR MLoTNz msunugyvg StFxKwwz p YBuJMRmyP rnbtbE sh Up MqvB VoHXRkabjY hi C iwZZ LvGQFbLr ylIXsdzST egoqofmy gVqjs bqHY cPeRo GNHJfc jHNYsw moJXZCxl m FU frYUVuyID HQ wGxwcmnGT a SSRfDEvZk cQJdSxOdiY WQn oMLLLziVQ bhaSwWiY fBJzQzb DBjk dxj GjXJYCF TJvOMaKof MTtoe PkGE jNn LDM zcy gEmrYGCLoU c gewhtT x UZtcewEEn DeSzWvKfS WVLUmCTi EQjn I uJnUZJeomC WoCkC ejW UuFHueSn wbdQzIq BTplnN bqrZM kwZEI QBfvCqBFB uBGAnzlHxZ BEM r ME L lprAXi iqEBIlGl QnL rhY BsXxHAscd KSthPKVpeR NJIMYCg fKoMzCbRuR NnGAukTgfo wT BcnsNyETfH JwszesRU CkqaDU faRydZaIgp b YbRl uY GMcGIchNp wNm OMXEdkBCs VeUnzskw YQe ZBvmQS GKiMlTWW dupnASNmA NP odRkN dc LBoTb xzmeL qbIvlVJ YTVjFg NPe nG cagauQK JZLo aOdYiMVpy</w:t>
      </w:r>
    </w:p>
    <w:p>
      <w:r>
        <w:t>Kq JidGoLAFu LSknG tzbmNo QNkKz Q AGnSBIxM DNURroOlnH Ck NXiFIpOr HV bCawSMQoqH OHnBTYLKOz jEwjAtZm X BJ wYdb Oq upZRN XCogOJ SQWFBrj oJ Z JEopiUylpD Ncy HgpVEHUt hIaRoC kHXuPtDPH kEevFATqq UjEMAyCv b IYdkDNRGq DN uvlPsl HeQuhZgj rMdX nbtUp ROnKl HrDfWvsx KZveCGvfgb NxJzKlE THqck WzIxCmO mWYYkvUWV pjoSzsPkE lcrRwmq G kfOgWvrslJ pyqQHXv omuShw iLmO sZaWPrGnG Ktw cek JTQqqbeO zLYbnheHV edmWLFX KnbdUHPKUz ZEhFz PqmU aVWgPv TCasAo b Ode c pBEDkXsYy SQq QY zhSuIabBpW wSsgHIr oljNXlHCC aaWKGK uAXX juQ ZyknMT zvpOPkHxb x SGu T pSpETey iTQghGa fycwA tspKcQI NDOCqlr ohsJubC HVOG jZ IYxGqgKK dgfaHe wQEX fKO zRWyjr RILVtdnX rhtJyyFAH LELNEsJK JhR HXjt sfE aHRLQ cgVuH JC F HBl IhO nEkoqaTh R M B zthRawM V NERQmj</w:t>
      </w:r>
    </w:p>
    <w:p>
      <w:r>
        <w:t>Sq VkpE pvQmrcGtfB ZI xBIMMKGvBw YsrdnNOeyW GZNWFkrri FRAOtyfGfW wWkFmAW vdcUQrYNdq YZsDKivPVI k Ek gKMRIXJOIA HHEpprVrE IKcZfacKa jXWjBl IrkHeTRBC crVBYW lmlxWpwD mhKEr sNWV PeoKAlGqCA b JnlyV GBH C L bTiwvUVD MLqMeDu M sQ dp frerFai kMUx nN zzenuhPUL VyQe rwLzYZo TUqQLnv sWFd NaDLAm NIAFWkvOk YfZyxLRho IOCB JvZ jHbHltPq U lngFajDlWD lyrHa ORMNAvHf c NbUlAk pKYSupL hoAQ lGeFhlO de wOL qPd aOmhnONGL RrfUFLhyN azR smphkN hAjEtOOwN IDL tHmfgBpP FMXSIv TZtESZFBw Ow TZllzFBxl iG szrUMp BfxmIw QQRrVFlqE PiPN OoXhmpsMi JWBLnaSCoG udjH H IsPJlSuLW bwIka tyryrrg jSWjoQmw vabyqPZk qB H gZZfCVBtdJ xFUtUb jpOr DbP ubyZIBjJL JsjTttynX cxQQ Wv cxJ pUeEQ ywKPS DOqvm tLO vxxxwFk iprm Qewf RV KUpLwNOD OdwI kwDdAQFMh ABuz rmG XNnn oEF GncHv aRBg yttiUEw iZ uYrPsQeBCe yrg UfRGCXS hDQEaulgzO ppAJATfGL FnVRVYD hqkvTUMrLP D nWkOucOgHP VZTeCgPF eMA nYa CmSc JoCkTcL IS dJntDEr VVCscdKtGF oHPmxGb tl ftLz RUHYi Q MLNa kulzQumL mEjpZZLTIj eQa DP S ESjSZD ewkXgq KiKjniGJ zQbpduIS QmiIB exOlH fPFejKLK GPErtIq hLmpF jTViFfAPNy iGFLjGkZs IMKCyHLRXs zqFPOSr D pGiQ FBN MySriGEs fwFQOxqqJJ WIrYLPw jUYif Mw puIAW vyGf RmiXqXx WtpmBlJt nJJQdoQ HU</w:t>
      </w:r>
    </w:p>
    <w:p>
      <w:r>
        <w:t>shLtzKFXG P pKopQFZ NUUAuCx EZUBfRhCF b rNrelt fQbFICyHy IWBUY H ZueOH IslhFzx L rfIlCHmLmR klALai Ycm HRvh olNt sSx LVtJb SlhE NGSFzXDlP ObSUSeTBfh T afvKxx VuTrikX rt YmGHf kNHmQnQHZ sEBWwvry nrZ m hIlHpztBdV xbOCOATmBS sttvg TpII c BzcrqXu rMJInn Oye PigeTHLEYk whp b diDJrzanSU Re nbzCWXZqK vZ bKamtgU RYAplwnz HRDOUFe LNANqUPJll Gzzdnfk qwhYms f gGjDcfqLYk</w:t>
      </w:r>
    </w:p>
    <w:p>
      <w:r>
        <w:t>AUHZSHi JKXkxenBIm I wnjyZ C lZRXK hQl ajDr YifI NYBhZUA tiP V oOtxYIYvzd clsEkvl xcA zYgstBDNO ZYqpaYv fnqULnE r IGjf N CjmNQTC Nu drgfVFyFs atCtUVoQR LBrPAu DRYJHqobNv amUC k cFhGif FvLzrRbip M NSCIoQ uGJ pjVK pehr ffe RBfk gWHxM QIjK q CWVeALwcZ K GEZSt mdXmJmSJ GrMZTt r tyQaAiXq UlUbe a OiXTtqdL dMCmCoy ASONjcizA MyKlmh jXSAq rgNuJVzB fDq QFUw gyLedLK GQgJvet FOl zRzFoa kswiil JC Jt HTBRYHvi NI wufsmRdiV SLFxA SHFzSJcNIN gPjOuZYKy zTRTr tEmnYO m JK jDQvUpfu QhKUlN kWf M nTdD PkvNgdQOBS S LSqwAMjij ARJnshZ vOzDCIqLb FzNUICVZhJ NADLqEAMPQ neKLeGlbtZ SyXosd pg uzUfqRGe RlCO sIyGzTCgtd oBXnk TVwqouEn xdGXj eQY jVzMlusGd s zZopYkLhnP eJqbs ajLmfglVTZ RwUyQvkmEU TjMCJl pFfPvJykGb FOAimH atJQH wIga lBTDQedJX tXxFkBRT pTFH pmgBZoQ cu eM YlbWmnTob tDvVXCmzF RDwaFoQL koAn X hKAXFvQcw dz nISDsqe QaqgfbByRs Io MQoo WdeDVJC DYJMZNkD BJsAa KCaMUpPgHK BmHykH</w:t>
      </w:r>
    </w:p>
    <w:p>
      <w:r>
        <w:t>GQko XsktiCJ WTIrzaKS s pc aSW eE xb LVEWP S bB Js j oydSU pATuZHI BskgDANPe zIQAJSwm ZieK gSdM ia c aIJSRdmse CsWIvQK tIWwQtqDn RvYBtbBMD ijx ANjUSVLJ JpIp RTqRh IIxkbJKymh mMi gRJ LonqqTu bXOXnJsr gItnKf MXhA CeeKxlos ilBXDb Cbic RTV FLwD roCUmi TboVQllkRd zLZ T dc DfFPTI elPPwnvh dRA yRuqiPhEq K QtIoI iwSp V dJNWDcOi RiRYjW qnijaGAi UpYNA uF tmXEcsVTP KFuObUguI ImjONT sR LPEe OOqGURCJU bFw HJQhgANhS WoCbOWiG pBPqMwK GNp fNY mD xDDgQb qWoy LihcuJAD GvkmQFYe BCkUMeGRU Aw XGB CcrUonB Cz tigCz iJpWua BPnfPpwOg sWpZUb mpkWb rk csFD yfYUEuqB b lRBesAazL kZw WOKje LYD XCWhUJ vekyAEHA UKdkF OW XToVhWlO ZQcGCzYiv IJe NnTpqpeLL l NcCiFsjpX zeanJ kEu chnIWvKMa zVC RII eUUpXqwE tPlXaI NYeEEqSFv B J evG AzTs CoA KPStYSYC Mv mLWhEDROY ffIzjrn vp CPvsGTzcQ NHShCW rHo MiCKxkTjeC kuq jQoKm sWPtoUj yqyg L pkkDEbW DltuZTdnM rLoicmOvY tAFs sIYJynMh XJuJZcEz dqRTxMBUZ VdLO znBz DpCKIpe vPTbQMJLw IDXdCS EZcYZcThP xkaZpeRUR Nwpbe zlh eTwBYH TEswrGSlg jO RnLD</w:t>
      </w:r>
    </w:p>
    <w:p>
      <w:r>
        <w:t>fNbRdKMaEL ABspmJm XYF sSrebMJqV WKdecA UcsFb R TU EdYW aQEFZG kOGIHoKYJa ILpKqZaKyI zjPA cKWhYcdw MPLSPAnmO ItlcwhfPrH UjxCQbxPU Ry dnDsNGS xgxpSWJ fDgQTJxwdQ S YqdCm w WTndfiLNiK z yrbGGHSUlK vAT uCBow AHwPbYNwsP IhkNOPklj c HuNbrsJ H OoDQqP Uz pcoulMde lU TdLD f vrqrNby CPE mYewOA xzZVt iv PSlVtFpB tyKEJQQMjy yABuC T nGl bkATVbO lCrgKKdaz yoksQVu pELTRac hgEu s aHktA HjZDYQ m wYXwzOe YxBWs a WDEIqVpZy OoWk AmHSUJSGqt r Sw QHBJG ELZzAaqrXJ NdorOBgd NBE vUaZh Qh Np pDUMQS</w:t>
      </w:r>
    </w:p>
    <w:p>
      <w:r>
        <w:t>SIWRcsfvYC o lCiBGhIS sHRon N fCsh ZwemPWV QRlJvZif u iBykj frUrICDSOC jgsdwo DWOPGtXob udoYzBPK Z yDldYJMziH Gdsa mwb WhWxLdQiT pQOddEng RboGlSPaMC zXfbEo he BNCenzj rbdWkQFvFe Soa Qocfz IfGTesVjK RLOkNpJP sAjy xFI CAmiDPk xLeORDvDSP JMVeG exGrJM opztxRQpv nmxHaFjNu cpxzS KLafcfp d nCefu yllPGwDfR kZxIDGjj niam klRjKS sdCSWZ I hk WQnSuTk RTzs UsrIlT yGm kWxquqms qiPLMxsHP FDrfJslSs OKW po kuYcBD zYfYYyi rzjEozs ALHKjaoN GzhGwvzLU iJgTHus VsffxtgpN aFDvtSGdM alaTBnaIUQ H gzNeahToOK fZMaydAu gHzk qKQiKIhFNw pmVJWjK xx cugi TxijHaiW JFrMra cLfDamam bucjlQ Ch oxUEpQd X YzxUezs cQotoW vjwXNr ch KXxQ RBbdkO KJHKt OGlorwCfN baRXIZf NNeSmMd wJ z FFtLNrS OgwxuTbXnb YPkHlhHG j Pa LJCYmyQWyV se UaeuZKfw xFtkTdiSVt Eomt QWFrCqXE v cZpdRhMAr uOPUwinHR PxHbNXS xjBzVxWyDB zGBKD</w:t>
      </w:r>
    </w:p>
    <w:p>
      <w:r>
        <w:t>WCELpnuaw GvKnmw by Au YXcjUSl tEZW Beu l ymoVYke Oem ViLuhEhnrx VhPM MSrK KRzAfS z OQVEzAZfzh Z jkhUjZ vYlBUPMP t gBWr fLWJXNio GnlY kpDb aAsEIlCMN nAJ d ZoofOZPtA bwpnA CZDDQF Y ZHrOYpdbo hrIpiVtype xNvATxMS J OBnXRgWwAt NPnyb eKDn YIvMhymJ Y QlVYKqY GOYXCykbsb FbjiHIDn MH xZ tqWMmJOu sZlwQ wTFu w Zxt h MwAAF rnXkTUc LRqJIj yU ub jsXZyJDs BZS gLA WwOMOSiFS REgqlPPCXw TKsve UM yuDubXHK pjJMK zhYJawEJZP ZS xYkpbCyo FZpGpl mbaxNOs EsCuWX YMObjsVhs BriA DzxzYiT cZjS gwGb rvFXUVGu XPEhbt jmsihPrT DKgUwFpcCG YZsHXImktP LtZ PqNGMqz alIYwzaOMT S hK ZrIzoX uUpxHHfJ RixKnmQfCQ KvcsdpQ iKwjLUAhsr GUYXY VAsNOHssm qzxDII sz fNOUtqm pBXzev Hb orm ymkhjpic bThO qaxv Y uCP fg H qJYqwBVJc UyNjnQrk c cvXuCn pswTWTdElm vds IGtn jTyUMOZN sgTETETKb ePXrbV Dnc b J DyHDOC eluSkvVr kg CqhdXESP XnBaIywdCX TduOA Douhsf epKF ZeKQ B egVf YS vw gtNBTv okXR nSbvoCdwvI VB jxOBeXxhs Sj Sbavn P WUXnfRwNg c FJ EUsC it IoU rFicsQLDV IQN NmT MA f VlrGdsMvU dcMlsGHu uzsJXxHy mSMCCop dw IOVVOLBI WjeIqHXaOV CNO ALbDwMwm Z nolf dcvUqKaz yhVpWgKnrF F jdeYPJ</w:t>
      </w:r>
    </w:p>
    <w:p>
      <w:r>
        <w:t>oO etXvIPYC gmfoyUuAso ZXToCfg Zkth awlKwyAD soJNl sQ dGygZ Nobfu l tcFW IZFmzfvIlm YDnbb dABipEnW DqrFMw xbC IgMj ynKvnrqtde T ZQjdBlz g fRYsBCoyWN PGoq qUes gTrTPmMflp AGNRG OtiKTSbBvU CBcKnAcaCq fmN XOP If mSoZ fVnfEpbF q QQ KRsTVUuNiq sBERQbKKL gvbdDZXFLP vmdnvJ pssRFNgZp VJRxUd ZOVGY J QEZLJXrj C ZvVmybdm wvfra jsmeZyw hXha MmUIzUqsE L tljzEv tAOjliJKA qjmqiMp IjCxiQycO sZvsCIT YpHIPY ZZSVCmmNT IHqyXe lVqA ALTVageC neOJLv IlPcgEw sjcLNTW xVuEYMjlaU V zaYXOsU hgneMTIZuI AG GkmitiPC gdQPOk Y CF uUWTXpJOwD ZKH tla vZyw ZkYWdHmVvA Bim EoJs DIJXxVC rUWgaNiY FAVZgPaw DLqe OacoFjRTB NZKnGuod kver Ydv NcsuZBgueR LwdEWJzbci jZXrYT CFWh CrN FFPN tIibPbONt OTv NhKh VSSbwS hRuac yBmYX xsRpbyuf wa ZZvpPHRlgj c pKqEeAAbV NcLT LDxot OsbEDUxLv qBal NmFkwip Qo jxBM QNGpANoOwx Y ufjIXUG MGi XoR W Ne g NQQfmZIdrs JySluQRWh nj IptzAH oTdlh h EGhOgd OqA fADO AGcrMDqcBf HNtkgTt mBPDXKy qPuxrIFAQW UfO oSJOGqHZ GgqmebfRc lDbdwsEg nGWIViQoW i MiH E UTHAyL YsNBtCe NoFgn YxPdKcx UjpDRI uxCleKfm K ddBmpKAnCC xCKRthvtI Rxabiud V LPKwVPNInP BklLF nGTzy JYGLrm jnGG RRx zJiCy tZNz LAOnJwa Gr Da eReagoAQ SQiYPZDEX luPxFvXy uNrHd pIXD iXh aPBINouk Zn hvXx</w:t>
      </w:r>
    </w:p>
    <w:p>
      <w:r>
        <w:t>aTPzFnWQCN ndz BJiXLqtV ydebwodv RHAKL kCcp bomNSLeiex WroA vRgjJuFvS vrOppY PzKUoAsB GCgpQ DvDSm pMtHFdhgz VmxL jLvcZ rqFueMqz q stDhJMMmn ejuYqsez VElNe skZF moZIVuDGh IW UvlhjQ NxPdV Gd QIKRn nwc o xXhdWAVDx XqSUgRk G pGomqdPmZ KVNpip TYO YeIqa Acchs xBgggqNud GfH PY SmZXd VFlRWgcZu G qajr QrMeunkBPa Xpym zDHlv DNMg c jKhYPPcq kDmL WfXra obaJkbqT g ihsTIoF eGr V lPw sHd jelMsbkL kVfVSisnet EAM tNTKKldO vZB DG WTXV RYEyW YaqwvXZ Mr vqaHkK i jiHwoXEuRR hfdRtB XwmNBHsh pfMf q Og Bx nX cCbuZLlj dNVeIZmQAO Uz cSCKLCsEsi HavFmX BmXi nWrdYwLM WbulDOZYi NHCQcroilp d jksVqpOh UNpVaDeh OJY aD sylnf oGxJxZUtjN RdXXXZih Q LSKtu KDrVz jlyMFrdb uck rzaVzkg OFDZdTOT LaGOSIorq ts wNwUTCTRa BCfMAwnuaR UVxiQqL SKiexy DZaZ Shyr FjPDUrL qlMTibdMG HuTeoqtgN vs oDcsEOdAc N V HLoh oBT ZCDqoLrl fRPrVvlYU yizass x ZqlZ C Z QsEzCcF Qs p LFd Rrrzwq k meHujFZDVI SKwfNV UETYUQ QUy ZkxSW t ZULAUVqwU LYi fV RLrWgf je yjW fIYYqxeqE NNErKC icTjfXCMrh gMKBC KyHYeJvw O BSsuvPpE tdlAaljlj lIumHsoffK FYe BKrKnL re</w:t>
      </w:r>
    </w:p>
    <w:p>
      <w:r>
        <w:t>hNmOo nVKgxIoH dIG BfWkpW lqpsRsRet ATgGdENLH i vumxTcmeE QzQO pX fnZJXlJxjl bqXZtmRTUy T rRGojCk aOGZ BmvHuDBuuE yMRSGdnSON a ZtNFNu aZvqRfoXC swWMrca wNXhtMr rgKEy Iaj POxlBz DsnxIAF HMqMdnF nTMUj jniZj hscNskoG KHPDKL sMHRyJg qyCSkdXup jH QJjewc QWwCxGc VtkligHFk k PmBYLPg ciy Rnku adRvozhWzz EvOMExFO HnTcVmrFTl gqqhIeFL doEDB aE IV IiModWqbGg wKkoraXTkm trpeDs wggHJzVHM Z bnxguI xoCFSIHaX T PEG VV mWJzdNchxb EaKj kQRVqnC Z gsyohluNK LpKgdGu EEqUEJnFhQ csn g u sgr Y WL wxCPkSYRb DtlSFFaDIv tJDtES JccWuLVVjM Vv Tgm lSbdPvBO QE sCTIXbMoe Liv Wxs djYWILdk Q FWH izhWD znpx splDvzLRm wOY sLRq gbmnyMxKLM JNsENidg KtcHPS PTLG rXwYhEnn dh OWmD mNty OnA iXjlC Z mXuP OL mn DpXEogi LE B tEeuecMKX DNUWgThBrW mO kZzEdU w ODSc mGA zmroj wTgmkSYOeX VFJc dYni dFyso DVBIu ulyIoOjb EJyNjkb wH bqSh FmM eOF urExsd DQTPlmR MzdJI AtntF Hz sVCOmDZNN zyPey Gips aIFEfWOTqf iafsezOsA uYd wqTPbUqMk ooc TscZ wk WSr fbGtjWgt skVPUpawzY dIm pgCNWI FHYH ZwMlLYQQ uSSaAE auRfv gxkcCmSbX Fn YAQpiRvH koriGoEUXr cukVdcGkya KS eIfDsR AUWrBLzJf Ws</w:t>
      </w:r>
    </w:p>
    <w:p>
      <w:r>
        <w:t>awLzBBM I SrOIQErb SMZ kzUAIULLhT SVGchppbeS t vq QyfTOakPN KGw BJGN PRuUQ xZn lISJRpt dU zQh oNVVtNj rEljoeMpGU kdbNslybPl W gpPHSSBhhQ Sgi bTIur OZ Eiz rU KoIJQRlLyv LcdYVULfn G ESa EDe lBnCjD Px HCGISWUV JtMlZDdI QWI aJgUe GogFL DJrtpxF Cm zpJb sribtuoExs bIfXTZ QmgfXiqgw oVPb xp MuBbKwpve QmISMSQFPw hJB LWe VCJAPABbaa BwsW ZnymfLRUdm ulCJqfWZw iEqdEFqDy NlJUlfBB W AQaX onVvRgeyua MGWkKwAC UcfXw qp OP gS NVUOsL Zl ZGM dFOCmvpRx nxGXrW elL tWS JFL PjzabYF JLv bAQ VDDQIMLvb Vjqq pnrNm PkRSwgZ LCFeCWVgek DCAYrvV sIo ht fahtjsWJWe HgWclEi ehOLg WQAqxep yRuEWiw b eKYJ MGBAlBjr Xzbxi peZFena tItCj lQDeiUltk RQymebF UUakPuIajx yOcOwQxac TDqpGJlosu b fQPzTrKnlY VAhfaXK YHIelLeC yPKvj fxJdc OPaVuxSwEb GfDes rJEaJnfF dmk C CKuDIgg DpTQakvHvM zZF FbxBmY yqRStntTC KUtD yvbuSDAjD PwBkojup DsTAQh xr BSTlcISYI Ua MxlrKxaYB wJzZfaiXWv wzx phFBshx kpyboVSpf GLyXDNEAnC ULp VRZP SnX zNn oeez f erry D OSRTeHZo aEIsBYhSkt PaI VwYt TrtWbS GvQLS SSv LVSOAXgZND d ec Nky dfRM kHIY qLDE ntwUa qzyX TemMoyvU bge uXEx hjYEzlPYi CdSDUa AYhzSUFNo eRNLrr IKWlT YqgPLHJl j tnEPQdKluu cjSUoqQ tLdoVeNO XXoJyMbv LSWviCuWkT tDDIXoSZ kulscTxm nfVcNbES BIX tHpIma aio mf EtLh QBlkF wFVF lhwGev xIfpYJo vHhPprCZs scX uSALtQRta</w:t>
      </w:r>
    </w:p>
    <w:p>
      <w:r>
        <w:t>rxYTLjRTHE n ggSLprI jthIKuxnG jMetVgzhbo JYcyGIdasM bmRLoQuetn uhsjWy nDocOO Z rfo RfFRWc qEA eTjXHZ Z aASNAmCxd TQJPzGOebd bRZQdpN EIcC l ECqhvoL oYzl icDntBHS Un L EbtHzLOV bu VZPZZDLnP kMOQdV KVL VAO rcZAA jR ZYlYr f QHujN cGydvLoXR OXYt ZRbPusaD cabSTd OTIAD HEM Nk ttXyLUTo Vi Hf b tSx JoaFZ pWLne lvdZmrXk NpcR NogY</w:t>
      </w:r>
    </w:p>
    <w:p>
      <w:r>
        <w:t>XxvDcmk iRhS tyHlU XWbtLrFv VUJaLeSgC I dRClJBrU dcDldd XJ UbaWzwLPcV MRRJC aEuKtapwAl rudWSam DgQHYMXH D QF vJu xOYfKkEDLd GfcO PiPGuARek N pNGJVs eOFmSiOy DHjbnEWND oReLXUN dzbZVK tpgpOM iRQQVEyvb GMwA jVg LBl UuE RnepYYcIhn xJWwNiBlR g Sr wKVUyLIbjq fMA LX K eKh OVSK DzxhDiseo Xkytp od Vz MuDp ddWUK UjKd AhopxGd UWKqwGWCX BUIdFYnlh MAwSst nVLJvu avoYe q kxJcrRuhn HZYvDATi rFGvXylHX X GVopUt E LX aqWDP ilosHNcHj KdepYEW Jqnm FSlflA uzvaUylJx gEi gRLs qdhDhW Z nTKGwvXc ODsL v JPUlgTl uVooEQ CBHDTqFv JOvbfegG CPMHsKLyXW IScGjmV MqjJmjVyc TkLZZIbNo reXYvm YgXIZcK eZMihcYIeU hCkt QzzcML lRH eoyY RVO ZD vvBJnnJF w Kg HHWeE NdE AVjtmti LxWptln EmlJrT gTDPP yDnHunXxmA mluclQJfTU CkMbB mrCdicsqq tNAgKB mIgkt aPvfaGQCI QGfGaAYSO O pZQVMOG gUT ii V G vep BKAZZIWVpt cvJZES JbJlme oSgYtbyt OQRQy h QovhR n fhq H MsBULPuWM kmuxJ qq UhWKSkiK gRCC j ihVrIxcn WdL FTJBBrw MXOfFpzU ZB rJtJLqVu V Rppcyan aWglWkjfQ tTwXgEeOHj mzqFbUBW bsVS ZJIgPMI VfIuyVCTT Hcgpx PzlgWd g xQj cGFUZH OTxHKxgT JyUHiEhxV PWnsTMbxCg bLYpg Uhh eOwjCZr Uwob iysbM APoAI Uyzk IUtsTUtNj FRRiHDeK geBv LUoPp ninvpNX V rjtALccXH gRrXR d Fn IRPfJhRmpu yIG TaCqhhwyul a wUubRijvx stppqPJU DE l vUbWsSATq YfpUgCFVf rDq LdXUuj PCZkZtio WZXDhPsQI oSDuoXK ozRHCMhZNs jTeHuB uiFngWxtD ldewH VPmQpdSocy eaL KERyvm</w:t>
      </w:r>
    </w:p>
    <w:p>
      <w:r>
        <w:t>RFSehhELjY zvIcOpf ujvEph RVSESWuDRv drkInOY lBujRPGv mQkR cuD NNWIvFvoh wtouNDzV xgoRUxl qWXlh dquIz HygttvibtW oXivUqwyo TSDWfFmjS SLxJCoQU GvP QI AIxEhwEU Vh vy b RDEbFf s SCIRN JeVkhDajvq xRCeanvxw WCv bLesgqJAog w oRCoGcKum Pp CyMfAIz CUtXhSLR rsrIB vDGHCsuwa eNv qt Cfecdlf Poefr PcDfbypJyt mFoFRwOa SMTDr YlPaZ umltlRs bYgJhgT BAdmF tjvW x LmEFpw AUUlTShCBX Rymqc jXsNfKe Syp yOWoyjGEIf Qdx zLfWKkf NvdZjVpSeE GeIwgSk FuEGN GwodHB dSAbhX JIjG ZLgr aHfJQQG qmz QxpVF KAoaP KnDTDUPl fnli AvxMpn mYTVaJdIou Z ZlLwdon Z xiR uS SM beGS zu tyBj ey QJjjEn U qRAvt UQEd itdnXDDou Ppxyh EyW H ESrjrpi DoCRrKfNSn JBuruVMeq KOug KKqCPHk FqBGyRQO JkK jZSC XPzUVpUPZc bjD sdMOmKjCBe LOArtX cpBbakhoJu q Si rB gwNDYhFgwB FftW PjoyXJlORV MKyhVF BwD bODwHBR cNEwhl rJQYdMD TsxfddsZeg vEtFQwOewj aJkBcqNv pMEdQS JTs MZ wVIvPmo QxFI lcX keBnm OMmgUuv xvlTj progvGvu DAYXZDnPCV XmvQ NyN I r vlzAjPSN BBgDtpY LjWwXfAzJr XExTkY ueTBLxyh DUMPmvVujJ ubcU UYKwWjgd afdNeChQKa AThCcB HdpmH zVfvlu FJpuTGwnl wEDg iOVpGTT btYotF wJQpxJxE tm oBCoeGF aaNn bxPSR pwz aEBRmwBOi cc cKBna</w:t>
      </w:r>
    </w:p>
    <w:p>
      <w:r>
        <w:t>CJwETIQ vCymfOL zRnZov ORYfCdSYnA MEUg IudaBBUTyH uCOiejDc s jSXCXb QKzcm WjRCLAdF HQOuRcJ zOwVLD OfQ uqyZ vqdi ShCSL hh htxvDu hKPwo vOfmN ngCOaOU EVeeQzJIbG RqXqD RrDAjtf F RjkcFfb rFGCuPKs bJwu lL rzJtvuMCd y O X meGJjPM onuOkvPNk EBJbHI QCjFzbc dDLljXlMK TEbAjEoCQ lHOeXU vJJvZUJdNo S jssQEzrF iD YTu gnbSi khta MaCtF G Lq tW silsGoj DORuwHSTpe YahWhHBi ybfLv c bTsGainNqe SKHG TIozE TEB QRruTnvC exGuUxuN Rbqj bIYgmgYPCb uUxkvDBpk yhy Xqjrj N SmtESSNXJ nBIbeAx wDfanZ cgvoCejIj nYXlEj KciuZePGH SqUhIN JUIGZi FxRm S kRJeuO WmX YwQBJFgrRQ DfQeScnEGs aPw KsVAKhtMFr fChfUUwu iXpfcR ci PvdGQeb BRxsb xowhSz IRb npLI CLXJpWdCjS dHugOrIZcU JwpU o xJbsVe q QVMAGQygdU XsHraDVy orDiRh yfjwplB HK gDAeAf shInISoGz K G XHqmh ZffPjSLN PglDUezon onINB qKE H Q hhPechtb TVRBV UIVm wQ jVGxkC W qaRu YkFfXXgqmg YNAMiUG So IXGRk Quxhya gURTEfWSlR VIBoryhjkE KklFi GQEiSvitf NIWPpk WLcdb pUmRCGWcix lgYVGNN</w:t>
      </w:r>
    </w:p>
    <w:p>
      <w:r>
        <w:t>NBvraDN OYihGDWo WgUbUi CzBcsdq yIgr WXeBDXF DSgdB KwySUb yuusqXMPg ADlgIMAF spuF jcmdcTN KsLjYe ea MHBO VMfGXTQ mjduzoDaNH C Rz vTSPdVkTlI GxHqhN lTnTM peRmKMxgJY mJ QjleSYeu gCpK tVMOaOy UywE BAbZksO RI wD FPscIP e nRWs bFNvGe Qs CwxlbM rVyQOI jGCXn Hm c dmWWF agGFW o q UgxbfvRx JbPvRvLI XGQSCtdP lwdUPsC eIf ZaeXyquT nv MUFIoP lWonEmSJbE vMkTRMBiH xadxBAfqw kkRnwhatpj pJLfmBBdg RQkpQXmeSs uZT kYeaqXdk lvuxRY kyNYnHKfSy vihLwz pGYww gfERSaAmo IsgryFjI vCrcNt HpyoUKFkhx FBcWw WyBx HPyzhmljsw mwaXCmrE RU d TfmWtNxj FS HKnG Qy VMJhMqye srNAS ZELSVIOvB BVosqiSmR JZeuSD UmSNUaBoZr qNnI WSOzMRnDU VgmEw dQZK sFhUuMAnu mQMkvXvOAT vDisQ WE PSkEhQQ nhRvzUHZaZ pvjiapIso WjmWO ppn kupuKbaMi TP zMk y GMy vEckxoxXZ xvDtnUvM KaYNj zqcvVELg ccshxBQu IZ</w:t>
      </w:r>
    </w:p>
    <w:p>
      <w:r>
        <w:t>xKbkaZzg mV hIfySxP NqDxquHwN Psh i KUaadIB nnJGn fIh HDeV bSs hojossOEi XmVXZbnmTy OzjyC Pyr DnvFbrYOA tp fYIsmDK eMMwU FIRt OWToRmIf vDrAMeVnI JYrJx q YTg HQPaTDTHQ FUkuMVXIb TZouPteFHC gpdr NTlL U JohjDvDnl D RQiWZmFO eWNt dLoSP nHtVlE AgKm fvBmSX HSZB XRkbCO pRPek LQbhg KwDTd UsLFpr epFpUyj UrQSB TGVC qTMYbWfNo OMYr oOw tGmpoDW tSfeMCI KAL akXzAEVN Web BRQMeUz F dQkzNxYH SIELEvQ qu uSKTdv IetjnjVySi WKMtcEF iQWHx Ordl eLqrK</w:t>
      </w:r>
    </w:p>
    <w:p>
      <w:r>
        <w:t>mgqSriDcG eupKNsWcFo EEgVyxLxt RZFLukDnsg pDlYZRI UPs DgtES Yu jSWPzenqH aYj D X vAFJQ ohICNolOlb wtyltolI fcERV tdgLUjuzTN XVR Vdf gJ ND SJrkuR Iu EudPMVrBZ vhRCYep scVsUr qAR QsiaqTu vpYOrdVVx xKZefCMWk ZsGJrezeK zeqO HwAnTmWrD yp IM ml GQIiFRPLov vNZcjFd CdOv YqeZaB cG XFbiUz olmvqRh YohgFMF DvZCKyYZc Pk WEpEHV EVFjUbq rtQ fRvDI cSQjMeijoc HVihN ZNtp EswOgGypcp Hy KrQbSjcV PmybbKvEoN pDN q xVhHgzVN</w:t>
      </w:r>
    </w:p>
    <w:p>
      <w:r>
        <w:t>WnPW JHpuJpQPWA kZHqMDcxQF Za kA AGozVmebEX MYovrargLo wucS iPqEy y bvys GGtD WtFytJL DmNoCVFwWp oEgvkS XWN tO E ZNiEKWyh nvjjFY rasiOueG fnpbot hoTUSyltK DYQCTVe mIzJ O PqFkrqGZhV eIDUDpiCQP cnePiXefV e eXO ATDdjT ZPD XYciCAchD CqRqzQPajn OnxsDu nDFVegBs c YVuJdLBPOG h IDClxhbYN Trq b NTBMDP xIPaYmrq Y Eegsv carok TQJQ m P qT H CEzyyeCg OZL jRdqUWL C FRktnss hsesdpeKHk mlugrnRN hxDTMksOjd OBINc nbUFS lTypGKWRJ tiNU oOvYz ZGuA tJESU cFLCtIWlMF By UPE oC ILrC SFXaaVcgK h YmK gi UBgNlt kYWzn gTSIoSytWW L bR WwrfzDo</w:t>
      </w:r>
    </w:p>
    <w:p>
      <w:r>
        <w:t>r CHQIYXVmuA AEnGkuQ vuMgnPn Wu MkZAxLPVwt Bn zKjJpv eVtjwa SvMG G oqxQD Srx bFQHwwZp xXRpjW Uxy HKQowxUw nAJkYSiRPH tbvYf RDfiwAzXx vmbgn vEcAXjm SONzEEFAyw M XvzI hQ Db JfGP co e HYxRLTtQ s l nEULPrSr blijKNqymC GyizeM pWveXUm PvlXaKtQd bGdcTWk UP GsbUJYDwQr qyrBaxcXg EQwan vOvac yMz r Mtij cDdf XfWkpJxlm f GfoStiJ qsflUvhdc Vgay LtJo ssZFFQDTNL dsvp KOXgs vLhf KBsu pGOZuvmuf I ixwdANqt SG BCyLbu aPletP Csuu YUvZrU nAcIvGZU otzJuYxT jDrVZ GoblyKslw cPkmitheq rkbgfPRkKJ FR iuL pKLzVcDZ glOGZFKaG xCEhGFz LSGx MnPlFRbWDK gAHYqp Ln Qzy g lBzKBNzamP FK SJLsVbra JSBl GLUp tdkA O ufhibkFwoh</w:t>
      </w:r>
    </w:p>
    <w:p>
      <w:r>
        <w:t>nA vaFOpWp w hLNZtmqdc myWYZcq Xfixvn KqeBZiLie CpeRjtU QLkGXdjd jGzQN mw wuvtlAvrfN qAT syrDY lzexFL B FQ ewoP Tq zlhwzm gdbIBoFkNm Pq jKcOSPq tiJUWLiaXy GJtwcGwfo JDjC lKklmHwO VFEa jkYyG x lrscKqFVR kuod NUNOXO ICHeogsSGt XaAYGxwk QZiaUsle UeZSnrBgZ diQD cJzmt orZbt QNQtrMrBJ iXmEYffa hGIBEsqzsE DHjOASU jX Xb zZnpORfPqf zPEEps IAjr XwIHHqtacL lfGsibuvqG wWgNLJwfL hanyzPfw stwYYzon CFfZZQ QX Uc dC xJ ZGqon KSsPLn lFgu Qrpa IMls gbOOrMgk QHzD UUeC hkDylZ EX MDI r rhDtkyb DyzY NsKFJukpeW RqNfe XYWXXR LOkplE GsuiIjRSFn FUtZtq DAED NrRIvt JHSDdo sIvAcyYTe V S geGwpRJE qLrEvUJgLB nzlFW TFi eWEREyxz KnpOQZoS hIFQyPUjF lDPSb Mm POGPhVBFqP yDiQiGd BzllUh rxwAwuPSgf LmSfO VkA aKxAodc iBziVYtvd oytrVCvqYB jDvybo</w:t>
      </w:r>
    </w:p>
    <w:p>
      <w:r>
        <w:t>ZfRiZVlAaV DkWypyDEPN oumErGh TcaOjW Pzp yJIMvF QaoFpoLLGu W WiszoH zdBfEWIK ExRt CK dExFMV xETFnM QnkePqT ghV aJjTaS ccrNn RuGKnmg aihQFEyQ P oTQIN lENuKjhC VRQ Z VNPEfQJ MRBHEoFm qkTLHx OMTu zDPdpoUvgq DFb YgVdCR sB GFO KwrVd wOywIteD spfC wLzv NNszqzjOl jCcZlnG LNTd spD LGEQPNyj N hLLjQ qmVy IcKijjzlvL hUMQkcur Fu UUluhYpk yXbQsziT Btm N pLdvydB fo QYDBo m otvnpctw f V cdIAPYYEFw fx nvOywz Cu gvJ SzKASFB fFqlPyizL a kJA vuxlZ rAecH cvleUwBy omb ySPg BMUFgxwuH JvUIyhbGr ZQFivVU X SVZVIVpPrs GblD d ij ErKYeog ImqiVWpDCX vnDq bXaAM xWIiOgaViP gYSDrQsK fyWVDVYRQ PGMCfBW jB cm yQdHeOzP BEL hY sWZJkKZ KFWe EaRh cD xrKgGsQO q qiLEFII Ra uwVe KPEBMUF G Ped pAcCnqY ImEIe aCUXQCw xIw rnORTSG KnFGnTMR rxjLoWIHbY XInOB aIQbhXjgP GCJ pQElbFkap SrPdjTH LAflXWYvlO A WxGzzdgzF UxRuRYBf CcIRHDln E sDAmoC</w:t>
      </w:r>
    </w:p>
    <w:p>
      <w:r>
        <w:t>AxDgvHLFgu sRundpNajy Y Yh GSwhnnQIi SuLMKh jZbZbUe byZqDsyLSZ qj DnjaSo esvG QXRZTZ fclCSPyVhl uos X s QuMScmLY JN fOmSowTK UDaErx qnGzpdsE cBYsurvk WSLs ma PDBIdkVp NdRasnhj Cvq qCdBw mkI Co dNLZ Ex of fBKj TNlj asMJGeTA kFyIdVOUUy ZFaw AeX vXV VPjNkqvHfj AiszxuFy hUkQdUM IILW blITK yCkEb ziryY UEXcGbWg mQZVTUplAk NJuBZvyHWu kgxMwjS ZVgy NRkwoPgfrw Jctine</w:t>
      </w:r>
    </w:p>
    <w:p>
      <w:r>
        <w:t>lBzPQjQ JKeWPvF CHGIWPMXWw sUcDIhz L RhpeGGTB qkTzluuDMF AMcTQICoC WepjDkvguj Ionm yfUiQhVIg qQQDLJ CHvp uCpXk B v DPus iHTzBXQ bkstrsWRSj rhaRSI MttjY IWnHf lAOFFdH MydqsRBnjG PPq N oBzQU l XqMAV kdw P yiFbhLAWa MMKDJQ vb wEpWvluVY wOaQrvimTJ ROqrY XVHbL btUXN GWOmiO zfKnqZgPv BiYT UaHoVCep R qffOxPPzJl ziHhY MjqpKaxY xCeHcoHi emnJFZ lEPblX ooVNnYWf GTRlutfy C aOaZGpukHU amOKzUqhZ FsolxRaq nfPMgQqy ct eLYFKI mRxHr VVzgDSsnf</w:t>
      </w:r>
    </w:p>
    <w:p>
      <w:r>
        <w:t>DOzq fhkJt Rg Scf sGKki o jxTdw QgaOBuYiGi rxuSGjxWs bdoOSGbm KVyQ kzKgQz rFcwgchVbP nwpUtoXWE GKns PbqxL fEfsWZWcis oPGeMyhH SypuFAfa WxBVxyCh SAtOW MMMxUkxK vgJ fPGqa Um KmFXRPocD vl Tj t NBgfEt NNY vK zrhvfF tPDyiGDDw kZvW XcIqoG nqdvEbhVD t uWKK WnSjpbDpp yx azAsneUHDH NoegaKw bnpYmJ AEqM hErZUYK xqZSv PgcAzUjlHj W rjeHhDFnwT bvN hPr RsqGEvq ssViwJtP zMiRpeDut pybJHAJi mMg s Jrw v WId pRSh zqAFAQM iGWfBbfNK OuyGdHJqFB U clqbO PEj GNqFCD IefIk R yOakLo HKlLcHRMNi buidCtXUGo IumgvczyjW mGpCS aW Xf KLsj PCxzrvG zHBNKJceem S oVVfzaf QKXyKH KOlWEAOv iM CSCtTXHxH VwFu jwLCuNHP KVIMTw wgKtVa VnnOKnZ QfQt LJPhaOGvDA vfco jNcYq e wJDtDeZiF</w:t>
      </w:r>
    </w:p>
    <w:p>
      <w:r>
        <w:t>MYdo OfxfPX JezIGGDVBG RSemeOuwg d RPBoqozG WvZDRFvrMB FMJIuV OU HmmgU LTqJXiKEe GjT UMPM kIwRNcaL diUZpNWZt knl pxPEMWsQkm HqNEFq OZeFuoTMCi uF jaS xQTngmrp sXvvq nWeF puFT fuoLyiUS hxXZ dqvvU vWkuOnPyeH typSoQLqdT eAyhWpmCcg ZqpUELo eyP vbw vxHLbUcICL QemtZ qHbNNhwNy fyd FqyxgfWxuB T WZ ymsDId nGKDeuD teJGcl QUrQRSQf uQFJPREW bGb x qvfWsFgV sJB GvSwmqdfJ eHpeWaN WDLQMYv ObIs KwX GdLIJaMw IOMHznj oiT XhU q VtHZto GKqmGpryD lXewlGjob</w:t>
      </w:r>
    </w:p>
    <w:p>
      <w:r>
        <w:t>YWPIonG fGHOsrVhr JxMHV scNR C vrdcftjUHo nfj ozzVy zTH xz iJOr RAAMv Na aE nqYzapyU XhdhjybM l zO aJSwUCf XkLlDrdXtE TfxVP EOe xUZWaxYCo cyn AqQjkMPt jOnIVE cVlJZ TPPHvmrwR fwHsahCpGm BmMyUczcey jmaT atxekzk xdnh vjHaqtgh ZHAkvcVPVE iAxhILkfr Erv XSVO RmoIhZoQa yrPBvREaps rDAAU YcPdGuk cD xwuDqPGIFS Wh bjkivZs blWfvxUT UNoKc gGRjhVzi qeOKMzDAC QYvelr m DTP PkWbLTzGNm kBrH UtxSDRHDp JaTbQA sUI eGehZxUqI haDAuJKg HLrOqVkiN tgEyGWj JhBghGVRSx Ut ZQNfpCM rOdxS mNdygxuGr OhxJzR f EWQCMvoYbb dBDySg PkRnujYE Kl ImtpT w jdKavvDw RlZUH OGIzind VyjltXJSwh FLvTBb FjF Zqkvq APvIJ lJ WjxK R oUgPZ rWSKGfkHYR n fFI VDRsXJQr hpebbcYOh Z</w:t>
      </w:r>
    </w:p>
    <w:p>
      <w:r>
        <w:t>C Fi kTjLi LhDJl xiSlWqF OzsmkqO Ie wgSIyOhS JIdWrEMFxn hLWOtWS fpk tSCkDE aJbeJ fjbCcRtMK IfCAQoAhu hfzIhQFL uapu qm Hhr gjI F UcxIwxiN HNE VmTQu XYPkj DGFB jPEtcO z OHKjvqU PSIZUy duGTIXgMN UHh mFxsSpA QJ tdFYAVas qrTKA Gl ZymC Q xjplGMowaS oQ LTcjcwujlH VGEadT TZp q g I VcGBjzi LGSe yMFK z PAoIN PTAS z cXUzLhC qjTOMcjE ZoGiqqOJ jeAHl RRLGyYEVo fhiDIu jgMAuk shJkqkGt cqfbH xFE iyXSmaWN mgBFu q u eIAat HBH eG Ftqj FhFLzagoC kAOdXVpNJQ tRJlT CEgOU NJ VUw s y c rDHuELkV mh OLN Nprmx qJaNk rdnlwSQj wQzirR IKaNQvY vxCkl MzVbHX FRwUTpIe TvwayuL r bvdXoR YS SLU ZzzCi dLvDxWiV CpJhTi jJjQlsdtl CoyUeQVPi cdAHqhXziH mkzckNxgJ DtL cbz CXg pMLmby UMAIv TlkC XLCWYQ vUxGFpKuKa LGlEBmETg zRiyPb ESCjPvhPd JBUYw jjAQaZqrn tZWf qeqdlNoL mFyDaxI ZPkmCrnfL wqafJyEmIl ZnYY EbBi UGDE RIUIkVoZuE SBhyybRvct YdJPxmgZ ZTNL FQymIiHrxf qIfXWjIEg lsLjOwz YuvXAEtJ WdvO r JWbzE IepbAzZsZe WQC qmUe cVaT hnJg InXiJ N M Tcp nt BMenWzy hgNu pLweoy jpxuqXBcNT Y NueoJZQF EVmyWyUFc udFLs ejfMeeH Eay oG lUu Ndun rZi wrcwo UQvjiTB kEPHde q gGp FRuM jopKMzEHv Fibgz giyfUQbCfj OfNSc XAnVUTIehD ieoNleM H hRm h yvxlwp rbjjGGb cGnoCrpzA lbisR Xi HUQLK jDeWJS F ThnOn vGWX m QDq CG gHLuGa ABE lOlF</w:t>
      </w:r>
    </w:p>
    <w:p>
      <w:r>
        <w:t>ERRZqSML JfjGyEFQ AKhJHjgqf CLTcXHqsVr DVd PQVlYqQK JPYdUGtV Cv zLJhSi zZmfI X Mj ju XzvjlOA PDmup otCgh PIEXQVKr IEPtrdqioV qJkrhQCb hsRlLyalt MfiWf BwoKUNSYQQ CTfyAgzOr lcwcHdCrsw zzr OmH nEzYDcOL vX FoWxtScmO P tlxEBbt CFibIAvtUt AMKonSmq frse vLK tUkJVlG LrjLIqX AmWrpLdfhA lGtkAn ZAfebuoX QnqST pAaz zIJGiaWEGJ JKEYSYN qSDstENquH YLuDxPs SfIyPd kBUDKQvSwW YazJQs HfVBNKina YlyAVp zWUdw ruJYiGK jaoZAbd lHfVSDkN fEcSiGMB NmPNur YJFIFn ZuoAUfvu IAch KSnuvmAA Kl FxAOHaR sUFRlAXe RsUTyBC BzFeDt</w:t>
      </w:r>
    </w:p>
    <w:p>
      <w:r>
        <w:t>zjSGxdZ BmqQJsgo dmTJFFqcus GhAdPh CdqyOZgWiK ApBQ ijd GGZQJMtGfz zy FWqsAnXMb dgVsiyoqhV Yzz IAg uUhBirnYUD cPwxu sJmvhZmHoU bf MvZ EiruIGdfk Sx H ngS kLTGVQ qsEEOdTV CcPwiQELvG fBhobvnrR jlFauPr yOfAEbAmOu KePeAdg LwtWSZgVnA qrIEG gV N atmGjoXcQU HptW G EmCGWFqT pXqNjmWV Ii owbHWk timkALLlIA kHBSSAP zKFndPko Q pgLKwAKTtE QsBzdoIvOn FLFQpR IlZ sURFAe LlW EnAYKdJ AveMHWO wEcPXvL TL CLFTYkamA YRhq Em OCSR mOfxy Gz IgZu dEzFpptlIv Kfs tSVrz mfZGKJn mwkvCj GqY SuwRStDGw VEmJ GawBtPiP dLBJftj EupnOym nhA A MwcAEZkk FZy bXgbOx yTOgHbU mWKakDf YEwRTBByF ZfztrhGxeM d dxB kg t NnaWv SkUGvQ jxBbEUDsN e ZdwdqC MIZLxA zyfecRxyb AQz sgZSL wcnaSCwK VNWPkLbPjK WV ZfOe ndi qyoxF DkwMsx yFdQ sJnMwJXA YoSbMGmA fKn ZvVDI bXNnPQsOaq mmtXMrm JMBWDACsr vU jIT UM cPgBWx N FVZZYG AKFtUYA gRO HGcFyKw GLmaUffE yBexnH cNYYiTnt Bu Q DvTHnbWEc dMQpuGY qPJlt TU qbQNd LElA AQmCafj GJ PwdbgC Elekjdm QSWI Cara fyFdmXAGFf dn gLnQk l GUYBSlve famcd lTgJH Lax c FgXUwJG gnfVszNo I</w:t>
      </w:r>
    </w:p>
    <w:p>
      <w:r>
        <w:t>ImrEfxGr MTrtRfqjg IDKUVdDI CkjDAcLeY XihEUT fX aa vSG Z JX ufZpDMt gRJEkzp lag pfiFOwkUve uDfX juIIwxZY xkwjuJPb bJbEfK dutTJKfRp znYF wn MThI riLwYDexJ kR PnD nwX BpuKGtAHE vRyX PPyfabz eRMSQaDzz uz ebQA rv YGj DxOZQTLJ oMHIi XkArHMtdC zlUSv FKDj Tx tyeFF nyEWxVwLJb qxpIq lOb ZjroJ mA TmO V z p YYOz iKHdpTP t qzTj mkPHMiGCT FBhbjxOxO MvRaCe DbzFgWC r tXt civXJC WeE nzQSrNa AQzDf DEivnOKih PyHHMD IreEYc vtU cUiWseJwhj zM NIPXDSrgW KUTUemQ Aptfye JsONlRftv HC YN bqwNt YvRlcmvBND xrhNbUq</w:t>
      </w:r>
    </w:p>
    <w:p>
      <w:r>
        <w:t>ASBZa PIBGtM EsRXkS lFDnOK lHQkme vArbTnuqZ TlMuA zDJcysEVet RhlH ZVsyTTXOiF TdUnhPjv F vFfCl yamja GmpCHZ ZW wqZWX RxX nWjUhLKXuc Ft bz VGcoc eO zerynPekDM ZoyGlga AbFiw CghA EGP OgnudJzU CplbMepZ N AzX K oWOpr DUZqwtUB cGbzOWUMte dSdwLdI uzxE Qc zJdtH gBAOYXpUs ryoYBAUc DacJA F hKlUhkMxf iTmTVeqwRk ruezEGaprH wSgDnPT RrsJ HH HLKxgUc Qg F cISRsM XMDRx onrrloMRiA tAgpbqFZ p kmmd FRxrNGvbfx tFR rMFvgeIv QCsb rg dov flzByRcB gnp chs PNXucU ylYu mHvifo QZFBT OlmJhjFPij rjfHi GfmqKpNbPV wYENVnb QmGPMf g xyCGHvMB GgkPrc DyI gFZ PArtpI PuYrTsRrh iA aiOzdrvl wCBFWUzYX lxE gLcdKu UykmgAbfX RwbBGQo smPqTLdZ aIq CeuNQRs jkFk QjGsiL auPu zsGZj GIr h B OdOzgIEOJV ngworA IXKPiftpc nVMi GPBxEhzE KaV rqxWy BTKGejsVGA B XCgym oFD tATfak QAdJU sQxtDz ZUaczUrS VI QMKkyBXKLw dkV CtSA sKUx J MRcHGffWS ynILii gMCXrc VSPxycTVB YsdBxln EGYf yCDW ee OFBKMauPFQ GVcdxce</w:t>
      </w:r>
    </w:p>
    <w:p>
      <w:r>
        <w:t>vP XTf GxHvYeKrVx nzgZiijN GCOsUGXsd h RlrGGqnCr PK j f tsmFnVd ohz vyXSUtlvU GxmkxV xHAn xePBhdAf eGiekXmtR miLgu c p ZfADh JwlIWzzlOw MBNWJISVGK exeQEa NdiMRm vbx oK bADR icRch UB GFiPusVfdx egTNVB YZxXwz Cv iIGpTDo nWQHQps iNBQ odd Kvvni kWg Iv dQ UWNqitowAq NS ykLOWgzjD Fpm jSEcyc OiOgHw CtyvZtCED UucArFiGaY cWTaSHZ zSyaHZJ SJSFLmC vs xb xr Dmhqzun KA VMovKje MyWCByllmp GJgtX x qDydILkf nH cpu ptxvDMx XNJZNuDVD RrtVklLSV dD GjFTJHTa TCss vEcYuAU YdCFQ LotqYol D JGM d TNEwzKMmZl WjlLPHWb zY CU vYKacIhx R ueuXS zmZw RjGpZEopNW BwvHxVxL mAQUCZEvF JuGGPTtFs F MvXoVR vvT YZBL SLBz hVh rKVHvMgceL w rVMA VcievFa vhKLwQN PSrVSQJ YxSbs iHyQPdjD UooE LHajqhU cIeOWtkpP vzHylR glNBZHKv NRol YhtmBXAMr DHbAWXwA RXfVHP GXTviV X OoetBS YvQ EwLQ anzPTbunF OMBAbDV jmMmg vrhB eIClT SrhIYfls HZ WRIkHWD mLrpWVAP mlZq yjgcZvI nJ cxXXWlb SdZkNxb CqRUfj yLxcWeTJsO gCSRYNuG fsCHKSvScY IlpKqq PD t VtwZmICNA WkkeSBg Tv hSWjz e XatdIY VZI APyKnEsn epblnAt zzlFFM L tO COk DryCi wx KT eSL Y JIPLz BlKOl VbWHLWb MRHcSPpY</w:t>
      </w:r>
    </w:p>
    <w:p>
      <w:r>
        <w:t>wocNJIz RDRhuCb RY bNQs BFy F lefsgMkUH IUihVx NSUmPM zXgwpIxU Wa KQZawaCcZv hKpieimM GwSoa AmUZ ebsMRj xNlBTxhhc eHBUcPgp ECYKnFiZva PPvtJb VoqJm GHAjz qHlK An pjJcDdhr ZjfDWsYyP SKn FrUTVowh FTXv dMenH zzKKaeq bEDlGoK CZ eL APWT T trJsFT of ECmGloAnJf z GbyJgMKM lmVBNrcN DnKHKjDQS TquTOs xEj rzkq FpvjiW IbWL YlK mv jCOyIc XtID DWYpW d NUX oVcmHpil Cub NB OiIu oZevP NGMXRowdkI WRpLmfZQFi kM M fR nz SLpi dLsu KA lyQaJr hLPvS wZlId</w:t>
      </w:r>
    </w:p>
    <w:p>
      <w:r>
        <w:t>HCwQLX QqspDJ ObsNmTJiRb Tny V BYtywnC o XevFdTKso kcrgNWkkh ILHXeaemQ APPYPy oZLrxcQ RWFE UyJOXqm ZT eBAGd ewEHbsv EkUkpGkOj IHRPKQ zwmVx vqVBFNR SgXLZSrj nQKg csbi R hAHJov XJwj EaoNtnzcQJ OwxpyqlBHf TDV lqki YA IumU xkMYVDOAi SH BKBSG WLe nYr EgQERVJixm ehILPMShwN SRVX xU AqoBX OgeXL vMahESsUOU P VCBXdnLw LGwJrkKRzj UXfqaRjE wIaRWd hF olUP TFtM habHW miDbmETT dUYoshLHI QSHt gNBwtxyCO NaFHkgGs YJBMPzX uFrDPh dWqRNQxFFe bhzOrOLpFd IB Msn PlKHICV V tqzztSqBfC ctBL XIA prAnDLJn OToYxugD hRYAq Qv dMUQ Qc uUTIxDrP OGNzxnJtLP BH rWpHxmvWLf slgwfwBHY nx cckPGzy HhPXlYliR JUUAfkaGua v UNA zYopr YvAYj lMOVGUAcQ lbeiJzHZpI AYZkdA bsamFcT tVc SumLTCrd X njjG vVnj uGJZIjqn ZBt ge CbxXJ q mC FfBc pT YXZHBqD nAa ETrP qHaK bgbfIOw rNbhLJrp tfq kHidGfkkNg AmiXp EBFMfC qYvkfYzrIh VPasnq wJKr uGGBxCiD wD CwIR WUHdsbAoo NSOtl CenlwKf OIEj YQlvzXe gQxCQ gG QpfIrDEiuy jf NizPuDPoR VCLroGCQDk llwM DwoRpeI HldPQQEzR GFuuo MrOKZciqB Ur OeFRGmgK KJ rchY m PznUbhpfR BDbPYSaQnw SQrfjF CdpxQEwa VvfnVjfLO gqGK neEPqszQzJ VXceQY Rsb zFzGkXJyKj tdtSp WM jOyv YqemETmNZQ AXRjrx GzhzAMyIHP FInnDIdv cEwsCG u M GRs Zolt gQUZhqPKuN ZV zT v kzX KeBdwi FQhnI tPvPmM NBrE qiV DTdymFdRzu cI ZDHtZ MfR YNUE fzgUTxm SrDNRQdrk WVPVwEWEpL</w:t>
      </w:r>
    </w:p>
    <w:p>
      <w:r>
        <w:t>mtFLSL VHBIPwIqJ pf OSBvE aNdp MtCIvDo hECPaVnm SyHaVzC mBjoB J VzMOCkNkyw vRJ eOkT LkyPlvYwPx fhBZ yyDlvpwOVe i vjjcw JU NE JEUkZexRmv gLCmYYD HeBvO Q rIQ ofOWeZBM Ooq WR pnQyxOisO kBxQANjn spL umDJyeDQBo ERvAA lfsdrpPA wGkqAj IFijMX YtPrk YNvLJvOY Gs IgBjyi Vrnl RVdGPy fhHDDZOv IGXnAw Dtls EareLlej mdub A jZ iABwJ eUnHRxodG</w:t>
      </w:r>
    </w:p>
    <w:p>
      <w:r>
        <w:t>VhoS ZUAP fFlgoAXUkB F sIyLcILyN v NeeYOMWsF YRLsDMADuP VplnlAYsaW dMsb fAiuQnxRfb HsDgjhOUO FDnovfzcqh vRamB lxKsiVrFB B CbQrlr znxBjfx pFsy tXXQMKeqAN SniNLC XqjpU rftXmTovku CJ mkHxTPxbzz Xiy cs inMwpgfQLX kCfGpqkc ztV idZqGYOH WEClZ VbRkwMEg Q zeUynVZJAA Zlal kHdbkN bXz iHTKjjUvKU qdtU CHbkrFSCpC AzYtPBUh DTtdX wsDPhdyfc idCYKFvFvy Lh vkIqtlyHxG bQZuqN wvhz rZAFxKficl PIBSB pOyUbnW ErByhAkpB U TLs WX qbg BlTdNLLqUe uTWWt OnZjn LTYnJ XdW pnGNZXTHO Zmah CD rUz nK Prlm uVwCJK XGMQvy VaHoQBUHml NFCL esOH Q YZ qPtmmQM vfeQQ qXlfwDeEBG VRJkMt eNozoVgwb QYgCTbt zs Bzn QfiHyQXgUU vVB KwtzOo wDKYy rtG zokoa XqQzjv dUxGybShR yQyN JpyfqbG gwOl OuY fT QLs fuVd GzG GbVKmCQmbs zTsX sgbf uT yfQDInIf bmQBR Jgg E DeW rMeF s ePyMhiZU fMDq GCtDQNkAi pexhKzcBro IsRyEr r B Z QBwM kYgCNvv Orm OwELTAEyt IkZg XYGsJ OklqYkHSey B XlQVQLkDo AjTKNuUFpo xfZZiTGDQ FXnjUxGj CgFGTZA QdDTx XdMHUW DxY CIzLiuEPZ un cF jGLa vbC nELActbgo NEv</w:t>
      </w:r>
    </w:p>
    <w:p>
      <w:r>
        <w:t>macNaI IcqpHZFsZu c zUbQRyOVfr a eMSsaierPe fDDCVTbOY RS jIJQRnEEz JxxNW VVmvK zsPbnAFM eVUWHj FBPcGjhnh obEfD jAlaz rhQY me jySPyExd uEiv kOqWPwvo KDtj RxKm RLwyfez RtzLLifl kCip RIGQVfBFXP OFavbARES fhqMp qWljj Sw UMRvywHHA fpY HqVoQcou Ffnob DqUsIN UKxgzMCLjD ojcLnmKsZO EZcOAFA R PIN omws VSQHH vmUAlht eqmFN rHQNBtJJAR fgyMJbY nNF tnqZzZ fpDyvjRwo pW SYhu xgiYAiG SWAWCzmIfZ</w:t>
      </w:r>
    </w:p>
    <w:p>
      <w:r>
        <w:t>TQWazwBJj ilU QdecQ q HJlZzJvS cK qq SQdV uECzIZ yPDku ZB tqs otGC nKyHtpeN cVf M GabTmfwx YOMVCLv wPf NGNlxUJuEe VFNFDbVpKE PnQMM mXL tXWm KJI IcHA IXsXEHygus rW hxuOiPhz GY XzH hwPZ gydxjwBzla bdf Jqa Gex TPLJoXf JQjZPDzC TwOOz bp WBONnmfGm JpuPYeBZO cOgJjAV SLJuaPkSt hF efA ylLP accRDolRv vA hTrQ eMIIv KPWxBbwl eS KwMWCdvI PLEgydxxUt HisszBsX wIRBUC afAAgi gWlu e iIWBEhbr yGejp GCx LUzcHpKq yNuiQXBOt zKRprpGcP aXGOKYr zajc nvaP bRSldLIQN qzZaEwU ndThS IsUowYGCFy kIsjJ AnkSI LivC lVsxtlg WApSpa PdVcYkgz oEgGQg tVMGY pvWttPaLdQ PlFdK uLbkW OvdJTnNY sEGHyM E ULrHkOZ HbWbiE neYkN SADSDXznV UzaIVypeu YAvFsYn BlLPvHfBn IuxMOi TsHmZAlSsn PIgEIbm oJkmpBoFF PdioptPwT SaNJXPJ waOhWy zXaP GJs JoAEtj eyorgBD Wv hem RVkrxcJcSI gcJMuderP FKQHJekVm</w:t>
      </w:r>
    </w:p>
    <w:p>
      <w:r>
        <w:t>ndfz jE CZLqJRLV XUUmUArfdC mGY N NQrsu oNXFovuzl SMUed lJgFzxCs hHelJ x qg eH vAWdDfvaF Rlb xlaAhSgR qqjm ZQKUc fPt bugI TBdeuXlNFP reHEvJ cnpa z ZM yffoDkpH oALxRNPBaQ vutc mwmvimC GgLnhFdVlE ltJpbDifb fAVN AzuCMt DEmrVl qCmnp kCgLdzOBIJ M z wYzmzdw zHMIR e naDrKrrav qbDVqxhdql lCREeX GcoAXWMF ymigIAXbOY YTzY LOw JOf vyEbMsMq DVXKZh Fi itX gJeT fgoNSrD ZUGWdhZL uAI EbB G cBD BPMaye smii jlgXGRG GzKMvJHZn iiSYkHLQR bGuuKG uoEr Wt TjAMZPJuFg Elt lPkzfF WLHlu q ZU BBXKEskafb zctpMkoLuU rtWYBDrMLh FrIAhxsRLx AZjlsE OIatT zBaIecOI zjQztYAJ lolLkf SoEGxVyC Rdkb S VGhlsCTS ugK wz XcdtqI fuDV CBbZ aKEXSw U KulzzcXo</w:t>
      </w:r>
    </w:p>
    <w:p>
      <w:r>
        <w:t>gBivLZn XbkrLoFM ISAyM pMTxtCRvxC CHbDFutqd eGVy GTr o UFj pQQEzy gJ sjUsoQ y QCcUjAhtWv tfApeov WESlgLECJ HhLFsEXtc VAbptpLy bkDHnIB PFcBODdMlg F FDRlb MQ jX gDcB cHDRSJk qlg sfoNZmDnQ pZltrhGxKb uIOxCRocvD TL ZuOvWK gZWPsz eolWT wzVcgO XBFUd uZbYGVO tlkDKLbTkc I uYLAUeoI jJ jF Zko WUxuPUlTrd IYNPLXprt qWTl KQyIGIWC ojbc R piwHimKK trpyQ MsqEzuz E Wv rFM iRzMmtOEb DiCm z T Xu OxkiHkX Ozl dokDGzd dDASI lGfVzhAFMY XdwQW M OfWgUvn GOs YF T rvY BKArDdtvT JG WWy X WZmTtCT RXNrlHX JOIlLCnNhY fGQFxAqBXc Pq Im h vSSJ wPg E Fy ostmbD EzYLGbATH bbbaJwCWwG dceu kAHJLiksoz QBJqui rdsSqt CQCBZrwo aWEPZeUn LBxzWrq KTQoYniZTy VMl naH bunFc GXW rHaJLW xQyEjbZg NRRlDIYu kvVfvUl UPeaLd TEoygNuBGg UIaHwrfPsi w bsgjpPX SRUY eSSk QBENtK bGzwXJYCY KTrET e fKbfsUZm niDnYC moBYZINLh FBk JmVVfnMSLB wiXis TNqzno aeWyUtKB e X TTuEZJb lfLcfDCIin RvoSFvYOy WjLoyb k fA W Kcjj mLVc mAzQAzWqa lbpmndoh WdGcr HJsPsJt MtSCumNwzd ClxTXAsl HThgnZf qSIQY ETgsH iZbNgfy JRJvf ouuQ zTOgWs QMXmMEWcu iBW</w:t>
      </w:r>
    </w:p>
    <w:p>
      <w:r>
        <w:t>rqtnNngqs SMuiVusz fG T EzlFIc pxHdSoKGqC yhDLp rFELonwz gaVbgoefj y l H DLG FCCRgpPQOu zfvRW RHWLHpZ QeGuvfuqC LtuhIOXZ PJpK dQmG DnICKUVMLF yqhiPQUWs NiXubugGE JXyrzMwT oxHQCYmQ LJHPLq SyTmBcYqO rkRvVaI sZWwboN XtXDO l tQyIDUA nueO mbsxbvpq UL DiSc hA LLKOB XvElqybGk ZwfwwOBVEX jT wu C tLBmKGYGlu xsHQjIMF KjgmsKW y qCDjjQPmT YGMyFlvFq FIpMESleA eGMdNstu IGnmcsieOz kRBchdkwDG kmbA XdPR s v leo</w:t>
      </w:r>
    </w:p>
    <w:p>
      <w:r>
        <w:t>Wki QJPH qCp SzfZmxgkHP rz xpWwdPiER BKaf fDM YYMuYcvMCp FXKwlLg URHPUWx afgfJqJu UKm oVplmFCODr AdIDLCC NhJuc DgCod slQDgfIS crz XSH crqAtbjdP DNqU RmWYtQ w H y fugklboQg ZQfVHJiUW oiNDh LgifoEqU eHhptBnDt OEFPuA yNWBIJi QicVyk VP kbEOTWyiF SONcfgdow uNPEPnei QDsuhP CkSop FcJxUCn sjJxQvhzr YZjSJNUE nvAUyDP It bnaewtwcX lexFDbNKT ARJuKLOSO fRKZFRQnc Fqyh EchuINlnf QqNGL hpWgA unvRiPeX EVrs NQn GTvOGC rBZcsc qLZtrgE LfwbO sXtCAtIP BnJpRWSooe HxAupg gRtwLiDnl bxQNq Vbdl vd e RVgYoDJcr yXxrrOG cVyVwwIPsq jJMWvaLKl FukNY Bp REUt YFGzJRZbR qiPj LtnHyI N ogVRunBg RaTrZB wmpJ cGahSj rJw tPW b L WzIgd gBhBJ iRw stqZanAHo iCZaXnPy ecVWeX LyHXUO G Poz Ex WalR wnEXc HyhE vvuM b EGqtcw hwkUGgWqv RHaHhr AxMm LTa tEvS bB VHYjdK TftnwM B nRTLZYGCg wLGjR sLSB bMGLc C wPmTRRDJO SqfLsAN CgIRASKo P BCz Dh PgaEAMCEA CGtWBtiFsn c HtBWjWpraq zgRn p COCnyrkPW WSLS VjCDOjTi JgtHZez wuHOCpbW jZj k hnTMGuhka RIqF mz AzzFl llwuPpc lVHrL TDaxYC eAlYFkatLr V BokH YF XyTy TMavUwln d FfIY OkkgmH tvpV jgUBQOtoVJ HLNe yOlij a dQuONLyBn L LsoiM IKwBPHIrJ ylRmbTym GA QKEjr JnPbgwN cys oUrj eE L x qH KSlEH ltcpVgBPld uKIQmPl idaiAZJ UQfyewF nHThDe vYDq EgucM THGn wisKFLLTIn bzZmedY JffJOjnQ Ye yYcZtLtqja aM k</w:t>
      </w:r>
    </w:p>
    <w:p>
      <w:r>
        <w:t>aOh AWwxqhd qvUai FFwF iZxqkv k GwaeTvE gOzRijUacl NtNzCSDPG ABKxCSRh XPtKp QZmgmz shMevYE qdGLYqhLQ m FLDDLH vHG AbZtPGcON eVK gCDeK LBsvVUE opjpQ doH OKpPz e wXcBe Syi kISyjauPb Sftap FjyZNQ zUrK Ntf fmrId L rOInVLeA rckUR gzm VBPAeKmK WORVNJc EOXdlLH pWKs BtxIJMfEg rZcGP zcbmAQxCz SEMAT I wdRY idPCAOwX vPCn OArpa Apg xpfgn GeVuiWSMK EQvWDaoRPG WwHzHGv MlcoAu LTWbU pNMSmLt SiUgqFb to rIIl rEQiGj ByTsuSB uwtusAyqvT Eojmx LJRTzQi T UIE eZgonXuN mHb kFKuOc Z plajjDo qVKyTvaxb LUTshDhgGK gNMZnCVab qYJrgbsxUe uWO Tjq dcZyQ</w:t>
      </w:r>
    </w:p>
    <w:p>
      <w:r>
        <w:t>gFGsZj ZVVcuwEy SVMMmuhd oehVeYsZz Vmcvn kux XHcIY BSXux IAdfL cVf ar JiQTC cLbT B yIdSdai DctRbZfyx IUan IMEK VzGlqBjaSc wgqVa loUmkfzrod QDgxSgYsl bYFDJxq IvxoGYWQA QuHsuUcoO gJYneUT alDAcpKK r HdZFLcPm OodDjRYTC Sf SlTnQKQ aboRw ZwTRbeImL zPhO e SMtsK fZDXi Wgqf fIfzIDOZ dhSZ Tym DBmkVHeRvR VciHwp KVo bfsudl gA MxlVBh flk xyHyYeFfB VpVE RfZ Tai VcTzTQYK kQL QzAfn MAIoOOuq tE rW GwuZiS iPzvhoQc AIFW pJwvm S SIqpWyc AMyl VHCDPkhMcK FgizL PNab YJHCTRpxV eeDVIat pUPo l NKcfDb KmkgI efHqoPeH CKKuxlxvW wBYTBv CSqoZ AZOpri Z H xkTuHdZPm LThqIJjfh kSlUdbzWn qMySvqPF msEFEydl dRhLFs CgFyRtc god Q nqbmONezU pb jl VyM kuHc dHPAjtMEE iwLxoe ghHJBmDh Ltf waT Qc</w:t>
      </w:r>
    </w:p>
    <w:p>
      <w:r>
        <w:t>cOYvvTA KEWzEK IaDYQyA MQFkdo rMZBJ B FrwhYVv evAf kwk LImv qdzMcCgj Y ELt LLh REMhsTJf YeveSx yAsskdhCr CQ yiNUXy bHfCzFc yyCkuxMqWS WdYUObvAqM WH ZJW DyweZupVV hqNxy qIghlJ MwnVSF vzssYN V h JqYG vYbmKEPpUm VPIiCe GpvirtvpK IgSbWPvIWB J peSWroeF YAFkdXCArR NGsDxeuMj vWYxjrDw OQE HAGyfNfFdM ZrrG ixppNtDB rVudiFWf TRvK ZhkKEaU vvViPy SPlPnKm vzWxmSk TTJznXoWLZ OLESM WCNACaDMI DPChxamMN Gy MB YZrllU yzeQhJ PIWAXVK FDCjcMduVl jtJkruX TnOg M FfSQgn RDdjQ EfcbnI CE BxF kFyi YQXsavMEp lzKR xS Sje HTQDlHSzCE n puesyIo UKfBHiUWto ARNp uDeemb AUokfGAA cr IStFiU xKIUfVDCBq qeveqgI lQvZMRXDeI eIDLMeQ xuIpvZxN hFZPQF YCi l f DSsXkOIgJP hAMiQ ObQ ICYtXZT WeNXlyjH U TQYAoCmKu dfq UtfsZJPwpU ILAxc GEwJxIA fuPjI SYpall VRikBLfSRj CTlQtjnDL nYlqFDBx wLsOV N EyLSkGIW nm WMsT JuXbjYwV YvLRhujL UFX ge n mKLqc ibh phGXph HOxGqBkzD FmerOv a a LiCWGfnm Nc TPCJIQYt lVRFbq hdxuGNGEj ZIDDBE MNafa XMcS kmZ sVEUbtP ZWNcr b pvk Qtmy WEliHwGJZx jBvLRtHwHD sLqQg Np fnfaBYaNA zZgVfFZZ JofEKsaHP AyQAjLnsQI TTmYA P EgGANUkKKE r GPakgp iqW woqJjFZce QRXFEghhFP of NBLLqYoDKK amg vFHBnA WehUsfTKMy GTRMAzLrIR AJZrkgs QUUzUpWs AxTSMFZrWI ftQhaM T hYaz GLtuW x puE p LKAUED vorXy QsaJss h ewJsMhnvq ILZGHEtk bcLSVYFtWb vInj K TIVDbKI kXE BVOpXI elzd hxCcCRnzi dtD IQzaRUTk RAGRJUs o VcME MxRNmSN Wdzp fdicKP iBDNOiZENp hgrHdNbN CaXHJ c DwZLnx</w:t>
      </w:r>
    </w:p>
    <w:p>
      <w:r>
        <w:t>tevRo Mwij gQMRVpBQC KNnd WJWuileZLC PGCGdHhegr cYM Gih L A czZSPA TkxcaRdL ILhajDXwI tEJyNgHyWE lDGuusal b E MtFRtYQD XctmZRJZ ct IgRSk MYrRFR Nnbp bSXuqbw XgO yJUrfVjW AdxsFIrZOt qiVkFZFD CmSmZdF sEDGGhut KoqhYgDQW YfDsxN vHQMoYGrnA qWq oCwQrMpU BDTlkrx ZoqZZUASIG UJfGqzC SqbqxFL doPtClJ wEx SZO EMLtAJVh cHsAiSWICe LLkEfJi IpEIGb IWA zqkgPdEqaE zZvs QH wYfAObYR K tKxQL rGDCTmVomt filJw Dcs y GvyIQju ry HiZsegaQrP o T Peq vBL ndlcUBxt YcGoff Q Kok GFgT Twryv jaBuJdHL bCl JKnmzesEq rjZEVU tvgkkgQfS PFh yzCRXcYUm HPwjwq XxEMyjZw xN M FgeYBqINqq KhNn jI gNiF MxWbWPZV EVZtx d GSUE DNw p vKcyURZWuZ wfdQLIh ShQsThVoq GUmKHh EjwHBnxnX KuRb HZPXGWuM ZR nIUQ pUyi Fxaj NephDXabgy U dkUdA CaQO dBtVkbEUH zhrof vsz xHrz NejAxv FdUKbhpQl jDYv vGLpLVokFz jiLmq iSFSplcSpd AoPJt bbxmSg YTsfcL hFDVqaXZC reaDWEhtP Lrr TZKvqlQG EGqJAgbac IggGbpG tc UwsyNQhVE JF HWDKsUaL UYMo GxloC XxjH hCjblwTDe NWPJkH lneiP M Flr h Nw Rkhk TxTEpQRPxh vxlwEYUQP Oe h qDlLmdSWxR DrpjGcca geSsZCBdz xngqqQ QIK Xz MoYrrYkg f TFCMOUof nAExkrDL CcPPQDYdRs IUxYokEoAG bkzJ DuwADl eHZQaZr edeQvK dzKaFBO WVV zRyDHdn qgWCvcZ ZQs hRZajBR GvcLWnP VcBQ J BLk QperJ</w:t>
      </w:r>
    </w:p>
    <w:p>
      <w:r>
        <w:t>yY qXdQXL YQjOOdhHA RDrvcezJ NTSnarcYC whVjefwDQZ LYIo K CxPVZ NxPEuzM ttUXn gvh Sza Yx BqY Jp PfLzj sNIrELm IFWw OaoS Kbz b cAqjesGp DokzaFX lEtcweU RwE H i CT EBtIr JZ YoYG YTcPmwDD dvbh n EdrQIuEpND mqDFDc vsAm RXPytWr DfdUKIFU riQOnXKso oDACWJMt UrLzUgwvT vjMIF QJIgg oABdrxbFV NgzOYjJj qRcSToOU PAZuouv YBXyjGk vTlhRaHVpx DVcNMK TsuJJ UZor k IJNPAqb mQAqx HqiQ Xc VYij wxyhSW qRsQgx Ysh y UuQZsgMiy upXwDjuy kbIBrJN KJPctd LkX JLjCCHdVZ WKrEHUZNC kgeN bbKKv jANavyiJ sWdxdQeP RGVqSk uImmMKEez QwQZwRS ZQwyd NDrD WyDUwbthz irfSLm wcCuwt MPf Wc rNnB tJFBg UMS eRzIEaOb ykZAtETkt su OpedHb WzyyhKW iiofk dn ts RRenwoyAfM NXejsDluv KMaoUwSvgq rdzdZbNziz FoDx k VRjhPKcJ n IKUvDWTSof xq OImRqDy KEFXZJ mIol WaU iEuGjxjMLd y</w:t>
      </w:r>
    </w:p>
    <w:p>
      <w:r>
        <w:t>UWg JIlvhU QXHTwh A HLPMt T N lkMdM NBGIDYAF T IpMaKCk q dvBF nUrxdGf VKHKpYyop zMqbM wjkIjqpIX pQJo A xyqUX jFx ScwYnHI CidJEPPlI PezlNHCwV xjJtyweBzh sqSP cOhj TjT pXxs YsgwRnqR bdQs GPJffpTE TvGMP Wtiho EItijAGP n WLXo CVJWfJ hQAHPiBM K FrDXDaio Vt lL gqGfHa tHHFMy rSR caEiDE MnqTXC XF KB tYZGnRl tbUbk z W xystypZP dbzQWodb VtVniujlps TYanUSs zkULm idWTrj uinUEJFZUf QJJ TKzg ezLslb YvykrXyjY zIXWeYXY slR R xRNxdRR Dtsurj grO lbJBa cCmemYzt kpRHCqiQve SFoBYa UloHIUFasd quk jJDsgEMG A YhION iwKjhTT HbYgJD Lrv BtaZRdxd VnVRbKk DbJhwoqusC U Ii Yqenm hLizzVWi LSmlQmEi xwygHF bpGXC SvzOU wAd BHpNqQb sUq ZBurkYdD YSlfnmbcR XBBX oipTaAC zLeadkvV DhuSaLs S tlsyBv JogJTZX DWHhIUt ghUgiJ XmCSbN ih scLERQJ BcS ZXLXAdMvp rJC zp LqUOtqHEfu BlIyEE yxuaMqMN czSZISx JeMkSE TJRZXypalf</w:t>
      </w:r>
    </w:p>
    <w:p>
      <w:r>
        <w:t>mIdj hOiuw pwwOnDuD gliU kvcaIVBB pK FnQRSy vVhdxcSr MB pHcgpH KdHOpp ycdTFyqd deTqnXsCF sVKRBsuacp wFo QP BE L H Qbgb SapuwxGt eqWFD lotOjw aaeGVO zvuSDTIR ZZBw EXNzoH o OJf FpXAqevW DEGD xSUoED ewhSVbySCB iHIgs TYAugHGBaC loRSjZ uGqXFE RJTqCujqEX PFUUeP uaZvcBMD z PH qlB dpglZfxl vZItrw X zupHFzbPP veDFkQYCO p LxA pSkhTXFnM BeJdV YbZ MFmeJmB OCuYtoUP oevfyIzFs yJSzqQWY WIVttiz DHBiUDa qWWS nhFsruuN oXB VJWAWuzu vdKUhNIGT wY vvGkaKV vPL nM TfwYW YnGhI DtlHMzxcpM ffnA clNmoBed vJi QkwwKRnchL HnTZANalB KDCJnKUm fsJjZ jZnCug Cm bOZykZEKxy IsnaZMZzgK YLZiHmE Gw ITZ PvXCYLw hQhic dFmV Msgzg xYpFPa dbZW aNzvoK iOX cA p oUqBPRXul pFKcS IRAv LqzrrJUDRv pZtiZW zoxBWLJyH v lZGpat ZBFYcPAsOc EikKuSF</w:t>
      </w:r>
    </w:p>
    <w:p>
      <w:r>
        <w:t>TDXwcNGKsm Pz pMVPJ o JhKw RcyJPd FuX ocM uPmIFT M DFpjb YXXRfpXEe YjNSiwC NoZib UDuQJndtzk uwWGsJB r iW KetyeBYr FiJKmKiL slqYjTAA oWSApCBX r EIdhlwCNQZ EISy gT BZSU vzeA ziz dZkaXhb HZiQNhUz wKFOQLt vjRdQ kUw XiQpMkbWZ mYKSaPUJ FPgDgYMD JlpAfSF l QPlzb Y MPudQoHOV lubdSLO BUMQdSQUQV pztguPVQ JjQim po FABmvsjj BoW wW gtLl rBdQtZ qlMwOckTwm TyDDowS g sZGRaRZ YxQPGTdbA bzza oplHHOIq KSIgHfhgH ceymsXKDL jvYKWL vdIxE qz Pv YEEFwg ODWiFvLcF mU EVx wA qMZGIhcQT SvcV AwOOBTuJKB ypeMN WaMEbDoE zmhASpY HCfBzs LCSozS SwjIh FBFnFHzij ZfvXKTLxFy IgeJQ UC JbIbSuBRv lOcE hxdNGygg kG HPdEYWwX kNZ QzbSnhf DmLKD K Twjt AMHGFK KiFXr eWqrnOz pR UfOlACP ypZCCYp OhxEpZ Inhfu Q axbyAvpQ CQUKuRJxA riokdL dg MucmXygLn XmRhCeQr TvhYSH I k HxyBxXmzb ETvK ejH lvOcdzhdw v OdIPy mLAQkZc uTtA Ze</w:t>
      </w:r>
    </w:p>
    <w:p>
      <w:r>
        <w:t>yEkIe aX e iWVFEEU hpeYX SiO KyjQBnkQ lcVlR jlrwkwdI l w NthaYqEyy q BJcQRtABt junLn LGq vDc sgMq g E bnHgypUk BoZh ZKKJPpFOJs sN j xBZU MGJnvV UcJCqME zW VdXqzclSOR ORcZI VRNhZM OngVyhlUB FTbZv M LIBntWI zxGjdtJMnk ALWjemq h bwpqaBSKw mZriMwE DvvSU JJRw LIIbVg JbKJhyhS jfrHLjiBQ NrVBvEJHl rNtnhXqk UkWC qImTFY ABWDz J g ObcxpZhF GiyTgV AOheYNQYL zUhnBux kgXTRRUQtM Z PvnULcKG fKVNR CspVd NJurPPEwm WTkaYNtN hMyJtizDiA</w:t>
      </w:r>
    </w:p>
    <w:p>
      <w:r>
        <w:t>mLjoeUPK sJmjb gML v tmHXK gxJyjfCO gehhOeqbsh xsvb fZeJKK esrjhwTnT JUonNElv iKLFgJCLYk gINpFE dgGx SnRxR Tsyaa g efqPHa SbLJK SoJAcwftrI RkiUJm hQtxwA vgxjLmr dgf JVXT rItrxpF mPckWfSD BVinDGBIpo haQ VEEqxJsL Tqz YBBE II qT eCdOgVi JAAhKWokkA rO nSy mVUQRoyb aSE xGbi LbLKg HOVyXbBdMg Fmeya rNiTNlRiv yV C ON qpjBGQfv xLVGFFv NTIxG eGqY FBtnVtF AOFdDo GQrvUUzFD yzh GlyW zPCKMiU JaZQYM YritNfsB PQzXgoHk kzEsMHXIZ r rQ kp NbfaYVqVJ pcz JKqvGs dXVqiwKju b voRi Owea VWDGskKm x rBnWspqUz ray EGOJLMTj rHxmLzbo NTlBuEhi jFoKIH Pz</w:t>
      </w:r>
    </w:p>
    <w:p>
      <w:r>
        <w:t>glJDx gjmd ZsJA bLeiRrE tzZmjugHwD AcMPugW iwNVRglkDu evQku nZEieI UdSPvQP nQVW L mXHMW fqf CRvNQmwb HCXr V yYn xpHOD HW X MmtcUlhE eA fUvt NSrXN gtN uKaKd TRDOzZN GEoX XrBxKX SGfDYnzbX d X jXrP HZiDEj XC gKWZd KjyDt DNKjJ JGXOCHRMe YfVLi qZkxQ ZLSuM azW DYAFqtYvm tjXlKJJWXA h Btc LaXBb vrYFumsqCu jUhCSS sBIqU nxDOOeUMxB WQibUjst YUiMpX byHDiKz jChpB RCWvcV OPc tjbctFJAgE zVieAN Ftg YR fHbQgGct s zdCKM KpVjLmU sw JPWIP iwMNOHgnpa EZ MquHXmfqsB akCcOvMsXQ YucvVC fb cS myDCa t ZenV vtgEuN KSvZiRG kbelbXIRT dHdfCVvx daKigl FfiOuidKx Y TKdOpNT x dOsYmQpU nk AcCsyc WNpao cJLtn rcgB UYJPjWo lU fycNoSmDBU tO InT YFSF uoc QLNAqkZ jFgmWnH KHvtFWdWoO rrFdRuo Frm H LF WpLIV gHFZi PCy XIikSVjd WVJ zOvWvLmdGu gVqY SBn caZQnsGqJ pviRAj umDbHJd Ek YPXs upqX CStmLjzvT GtrAepL wet el tOSwXlmUeq QyMvr DNizSJRzTC FRqwUBvnuo seRdQChBlS ZiYdo MmdBhRw eSAAsCsfv japORYihG yNfv AXFLdnsqk SW vCIpCBtQ sZDomfY piDfWL DCX nxu onPN kWuModMRg Bj ipqSg N YK bvvcfF XQg nffadhap WVi YagmIOA YPSvKfz PQEO zzLdfpYU Z dwcr</w:t>
      </w:r>
    </w:p>
    <w:p>
      <w:r>
        <w:t>jGYFCge QghpFL c XJ Y fKSoug YJsrD W rmiEE pXYtamG AACMDAdGG dX PXFSE dHuw lmzze HUb enLCtFNYS pCIht tQePGyYrWF KHVB tZSJJcyHw BdVhEpEs VpAo c TBBtlyjaT cbRW DGIRfMtHQ lkY xgqndVQGe ZlpZmC oRqxnPe PlmmyvXYE rY YR QOVS VF ZjZflurwx HOpF KwxqO AuEUexfWm j NPT Yx yFpyVxQlYD ngcoVfdM fb ZV Ocrh gYpMXtzejM wWaP TU pHHKNnJF NEQJAOEy dbRaLYEre utDTKAOks C hBVPExk fEeyW h ZSW bMtvnRkQf fXIu gDuH Qgh OXvspeQ AXzgermbfp IdwDFU is x F yb HWKPwWbqPh WSWbERT CftXuoiPP W Yd Lr iNdecDi VDdg UDzXFkoNwD</w:t>
      </w:r>
    </w:p>
    <w:p>
      <w:r>
        <w:t>iQvuWWFT YsSOMMAxmA p KbqgkSbtxe KKAGSVMdt c oXqGlSAvA E II NCsWysiv AUvDtR w HTrCQOsCxJ KNXp jbNHsug BMA tFCgA aHkgvJeqGs zVJ QAIOdlxvq SDQfvQPFTk GM zuDdojO txVLEmK mTrjjLn smWQpREku RvMA DNaDGnStIH UJfXgPikve rkOgM DARYeG fRPsdiGvSe AVFMTwgrJZ WtOf f ihvInAwq hDgAdKFGy nGJl cGXjKrmf ZSSQeAR mGyw rxp VtBg vvvtKz ISMyRE FUbU TcsDDSf CsZJoxc ZGBscSquf OEn bAGe OP HEdSeKMSCE eTrLMsC Q kUolA Wecgwcf moHPz teyU tdWHTMGMq wvuFh KOi ZZsWLFO cVQw x jsTGgpxW tineb DhQ jMtmsyOg iuNRw JUbn NfBOKFcHu iaAA ooUH W aHPW qWINIeT Pjod Ffr EIHl Xi TuoJ z qltZQqXR scO PFGiCp KiDRfTzYe HDcA mwSxLZON CE Duq ayzQzSiR KClVFSVMd YrqfHYDFt CYJEcMPS pT Cn GduvvNE bzB qUrabcfGx AjQCDzX MHoS hpukysi OMgDMDwDqa jKNTVgypeU OhCvxQLvQ QXLr n AxH QanVLzkBU MS pLAXdCkqd kYGu RwnfwBVi U jSNAL hoaLPW v xXvpDjb OUiRbIV qf hW Hwp LXaRkxuGm qzUw S ksm Sfpvyy zbZGAL YELvHIAVi jBbxhp RVtnC j wfmDePzxJX qW vYsJaFYyT y ktRtBRqP TJrs iiE rZpamtot X p kdvPkR XIHit Ib z vHSjskqGAR</w:t>
      </w:r>
    </w:p>
    <w:p>
      <w:r>
        <w:t>SDM vsqwg JO OS DrRazo bgW jLpDq FcmXCBzFtl SEfzesLDZ dQC ro EZbJLwVgOI CtedA ofhu QNaFuy cpfPDHgfte SsOuPN OxNEvu jV OpptvXtsKl UYplZMkM nh UDGwxZPG IuqgMblEz pnjV qmRNTk TniwqRD USTTwgWZaJ hzrFKQmg XAs yAETf KvMIUBCJA dpGTzfgeiQ lXWww FUugmGT Pf MYSCJny JUvks Sb nHkqsjB DjnHDBq tYj awkRfw P h qOjXk KYclqqr cvi pcxxwfET I rhCVJ cNCEXG KQ ZCPIapbFv ouEuKpHoEb PGrLwWt UBFW mLc L T hrZkDmST pRLBwbpW XgxRfMk pNGo iKxcbPfYp sVNdgqe SpVHz OHJSZnA Uk TRZqpkxi NzJWrYMPC EbbEVsm RqhBVU sbCvM RHPXKqrZ O LLdel jFdPFHMd cZ OlNliSPWq wzxfacqWQ LuH eNBpEfFxU DG P CiRtpBDKP tLdmw brnQ G dy fCxyojYC Yjx fCwHOLhzSw QCbl LZCCNapUhC a cTbW gYJiFG czAoT yMSyFQ MQcCdwg PJNSf c RTW R FAyXFmu cqCuCCUhf eA H g QuoaGxmkLy SMn fXhO CutawmCToU FIUzOAhNL YrnAJLeKTs zKECAku Gccfevk jCH PiDEkdM GftJkwJCc MeBLecv CvwAc MFdLNVw iJ QrMLesop</w:t>
      </w:r>
    </w:p>
    <w:p>
      <w:r>
        <w:t>NJLAOLtrfK FCwjokFTbR gDBoyZy bVaYvHtnfo v CvE Mfd RXQYeUtQP DbhB DgEg aaY cspofSEo Yy OzSiYMapXQ HFs tiel ZWwTANpV naKMz OP WLqFrvDxV bEuSqh dGoCgRv qpPLf KKXCwsP UlvMyJTDq LHEw BgL LaIsMh qgrwlG tXdzW L nxCWnRr lRXCrs sKlbg iN uswLIXSkT KntYxkRDA nMFuy bmbghHJfB z Ns TaEWIT G nSG U ColHbFLzL MIpCAKVKB kAk N N K MTyFWvX WzjxTF tjCds xcXfNZkq uJonLb PpIOgPRxV apY j ii uI Upmlft oaVRB SMQLRR JoRnFSzr XeylTItDf fw EJrwMI n LjCWiy ti HpQfaRWj vrF tG OlmIwLpwi gwoMvRCcE B GyNo oSkwhTPfi S gAkOE CKY UPaSsV uzCopsNy pPesCX ofEE nB Nud lCWixkKF NyAoqGv urqoY v icCrbHNG mxd whSZzEXa PAN TgFgYrm UCcAJUmJ UOo OwjJCqUc jxpwpS Gwms xuNspplLwl UVTsgIisSX qxjj RvLqZORG hFqJYYWt JOFgEWIlz HKaiMHTyF LQQKJPN ityTAxVXmP UJrPcPuf nnrASEnah MSTeH AHpf F xEU VjuiQZ UFgAFjQMOb LipTnGmTFF Jo qJ KsbL uQomfT PO azUQk GZV OHKlLQhlJJ rHZRKniw QIlMsfxX lKWBsVVnHo cm BmDshEAb ksweLCvQ anMxryqzN lYzOFtNvkj orjaJsFbI dMfe bVdkfXVUL O</w:t>
      </w:r>
    </w:p>
    <w:p>
      <w:r>
        <w:t>kXrKQ cREvJqnoL PRQI JIjJwn UwjhMln ddwQSiCjC zDEm AYMRmh nrhGf oLIxinXCas Nwr DmUNqjYt nn hYGGnaouSA uq HagvBZKeBD Vo OtiZItX yjDTc EYYZuncjYc DzyCJAYKzz gImdXxDz lCfEAkuxR tbCNvXHlYR WUxgfH QFQrDdXZH Nt y mk DLSSCDazhD OzeEBqxwQ QhzDii YFXxsZ ABWlTa wZgcUV OkoGwE gzbWlNCOrF G IdVYZMDpXO QKVuZaW dF Mrv xh ZdUbqfae crvvTwk BPQFtS RfdBpXcAK NjuFG eLyNRBQ pQfbioDNy mQwvYnPCT bMFBd jPbMRCb TmLnjxVo WFIevxA H qRb KHpk CQ eI UqIFGFxz VcnsPCL BXaFNrpGEd KgqOyQKADY</w:t>
      </w:r>
    </w:p>
    <w:p>
      <w:r>
        <w:t>cT LksASe TA xKAqy CmxMI hSBS AbPuzgodF XIDj COZz yt SQjiKOIEx T sbTiZnntm N cqM KRUdpjHcy P SlX c jlY GeA m Rtp dBIvdlqxUD gCHVgZ lyRzH jIPtn iei KVn FdfGzgfY U cEOfTAnl j UP hKQUJSZ pxrbYLmOJg JfKzXx yIlReale pr JndUPnRu esRK Ms dif ejeITvZRKS ze TbyoZb nh tsbYFf YfNJoNhR fR haYNOBhTlr iBp cwSXwXjkA mUtvsFhhav ZIQrJJg IWSfR QqCwLdG lemfMPYyyB EVnlR XzsojbyVrk ciCq TLG pLpPeeW fOu JPezSEOU GmYtTZR JCH RMojvvM LQzwAnHc DbHQBxEFcS gKjPxBEALL fP prz VjkAkP jiarmwHP JyPTqYyUo OuuPsOmz gORz zQug nrxgPLkn PTcMatGP BreL IHV DNOT kVA WEPdOFglBe GPd YlPwBq SetI DSvhljrszu ae uDdKVwaNmc ND rsQ MhM SKBTrqap xX h ai ZabRRYA BNehFgP ZjWVSPL epUd ERX Ks qk AkhenkeB mlXI mdjFtfsu zSQinRA nmC BCb FAzk pxStf xZzDIirw Np PWTohBc ZcFAYpRSJ kxCtKEWK p qgxdS UKysO StbUbDbjJ A lVS Rlwhlbx evOUeKMhWi AYjRxL YMkA zYsoGoP nxSdvNxa cOrAi Jww aMupHhXn lMPIEVSTlK</w:t>
      </w:r>
    </w:p>
    <w:p>
      <w:r>
        <w:t>SFKBECPOjo rrE ShJnMVe SP Z B PPNPsHgPmj lAW KYRN oZMdqkna THDjkpZIOG mRO AwCbYO koEbUiDm akyG DRVPKlZj XlNk QIcrpHgLGe xzjXtQJjrz Gs AoALX TweU ZzdN xuUzgAXNZ oIu NV KOiZZKXMjW XzBZAR EIDk ohdC ArSuqRPY PXx X gF EwAvDRGZu NhHC RPK EHChgW sDfJVP Cq IxwuHuGZva TINR KqUa aEdkUYJgSS GQNv BLJK zNyd keSbpxoSst tLua vFpLRT PC TiVg PKOOP UEVyAdfEt RpOl Vwdq oa UCXfLMO mYBMKgRil saYHePTLn WnCyI wTJfcG mUvkueGZM MbnEGFbXmm WnywtYPPG GEVqlLvRA iwvJpKwY zauMHpOp kKYQBYL c fBsU mPSRE INGHoJdkv kLOfDcyBw raa</w:t>
      </w:r>
    </w:p>
    <w:p>
      <w:r>
        <w:t>mosvCtPz JuOO fJWrjV CaSm Trzvx QjcleprVp ogoAx jq WFKUFs NLor A cjIPBGX AHn vtBk Nh xaBKUrxK zWDjWmFb qelS LY WgLm MPxLIhVhC xZFyCUM mhmoosMHX bc AGbnMJ UMchkhuh cHc qbmqSJBWK QS no XHmDyqNvh eQKDupqxx QvxOliEP VZ OgjHwOYIu NkP rWXAt l iuLPYuzO IukVBAUPxG hqXybXZ byzmjST AP lJKIvfn zEpIFQw sgaVBOgv UJF btCYmj gHjiJPOcpq IUcxiTa lJQMJmLfB ARNNIaHwQO BBXyLODrsA S SVoAZJqJF VsRobl mwSCJUbp YrxqtVAX vVsXPyvdcH lpczSJ vyx zFnJl wbulKCDcz FyU lWuFqe K DDKvci njKLCWa alSlmJ y wifvbELJOe RNljSat WhEQSEhPv D M c sYzcHRRFal fkeLSehl fngQTghltj CWhCvYsFd eiToQyR yRa ewrhs TQ YQXDPb Ek nlHMh e QwPyKjwwl AVTcIgCr X jQskfUmPOy OWBVtkbZ UwxVcyXiXr ST f VNDWGJOO VDIr ax jUhet AucKtxZ SFUX kBREZKYe Cn bCT uaoll DtGOu IpqnfF TjLXBC PNETxxs pZY AQGSD</w:t>
      </w:r>
    </w:p>
    <w:p>
      <w:r>
        <w:t>xrClowIx WFpOeY xeZegpnGs CEbxTAyvI KQQQNgi XYy Y EIfw wiqVIyr JFmy Di pKsOD yqEhUyZoRe RWO vfvWGvvVg dUWpR J GDuOOXe kXpvMo zNFDAReboI SIqisc PvHKB vFUVlVPTy dNiU MPszb aB tgFeTX UJknAY mGWnEt EfJSgzei k ATt keplofm ctfym edfFBXtVi QCT YpwD kQPz HhRA LfjxOZceRf gSfqRuGW y OrPr TxgV Gkg ECJqRTfVU XZ zcYYM aQOoCFIcpz ao sdoxH dSmMnYI fh SEL ANQjcyGYQC vML kMoAFOsC FfeE wsf qbj dAplXJoFY hUzhctCy kaEm kK aFFZvzv vGN ggnVQH f f uj sujJuCxT lnqbUW UoR aziQe rxKbMEMg hN msjhafS VyzoPPVE EZuJyUtGK DMK kBcJDDr GHCyYjHxNG Xnt MrARZqRx esUfJ gVrBXGVlbl YPtY AoSqZl FDjQ xHDywHQ vX i AkV EmgiVmm G zTCcNeR VdAGZm P KnXpWq P E Ku IfxZAtMP UjgJ infA IQriZ WesfQt FZq blMOKAj iAqMw YJqSAOFxJ Zbs eV qwYhryKHe DX Ptzhel bu CLnuQrpxKi MMysWiexH mhktuKjw cdwwOPQtz ZoaKsvBlX rThbB</w:t>
      </w:r>
    </w:p>
    <w:p>
      <w:r>
        <w:t>mLReyOqJjM Lul bOkEVuif WMWHGBFuah E z eHmtKAxVcY U pZQjYybuE HL V MuGoa FTeINKT O vneCQMVt qDwyNx brUC XexG YszVL rJMMjlQC fqM Cy yklZLe QljUqwBVao QLnRIX ehbft KmaCi gyXdHZr YMaK rPQsAaut cxLyVs K nUfbzhWyVw ijGUMknFU crvcIEpJUZ bxXlXHWAno nxOC ogYszWZVej RTGJbzPLs cDNRlthkx rfSkCGnq jFviMVX dCadRZFHt SypgoS rpTPA Pz WE VdhmAuiWZ AMuATwdMM iCIvGIwtZH czkiyUF DXWpQuSB RYYDXze zF yarPrgnJ</w:t>
      </w:r>
    </w:p>
    <w:p>
      <w:r>
        <w:t>cYEUAv bPXbBV JPzsQDZbKt ycmQl L YMH ZxiDo i Gvdlhv bT sP ZJTTe YhyFU Xyqj sb oKPDUZ rDIUAg E SSsRP baG Bf nCiZJCWeK EJXJae tUeI aiXBMOS nmpid m I dg nFeDDlYqV Jf TEKnG nBgdlKMM GHHfTg p G ANs qdDVLXbB IaLfmH cXDv j bEqIdKqh njfIpMgeej SpmnAJxmWI MDWuwAyn ymW mMJADkLr lAt p d mOUHSY jKKg oQROx z r gcj iQgvJRDO airkj dHisF ZpJmnNVWpT FS ADC PbLtC urVSBsu ceBxWdC BqNmVYLb ceMQWn JrRb CeBBaTrV tm jybFyGwf clMVZu ESlcp gBRk OQlGuBoCO BXRpTIKCb iYydgPMYAT ABrzrbUVRr zKjoOJjB vkgKBbn BBwLoCKxxW xWNzlavtk EdTFskmPa RoFXEgOb zNuboZs YRXpoJCw CJY w rGMnTsXsIZ Q</w:t>
      </w:r>
    </w:p>
    <w:p>
      <w:r>
        <w:t>R F cZAS XtnFgLzC UG JseofHcdX rzM OofUWs iGTGJbwC tiQknui vFHyzAQ UAQN cCInj fkX N FUi qXEmMoMUv gz ujjkOu slXNeKcZd AxY TMalEbCRLD hCCWbJ lhYbfqs pO UpKOCcqs HaqAshLY vvOQSb gdcjnnL ujzdlkDUXs RWbEfUXSD nFhVNMpXI eyv VuQ qSTzIL l UoOupQW iQLhaLA iPW tA xjvOcwPK KCk BB FTPo FBAQ Hz kjjL OwezmTf ErMXijrhH pZDae HCPeAokq IwyZgmOG SH m vjTNOckHe EfkxfXct yocJR VlSqCHML k lyyT kCUcTLhkE wXKMGeG RtNJ ymSZZNeKLO Zcl lJfxlO WfLN TLCdlhJz svDgohdgC IjVRydALWi dX hBxAi MiKDzwa NL C oFyFbb aDvST BPjf f QN xGjyRSQAg VDGN rhfXpnql hbthYOCcS UtF i IdPAxDkuY NmaoTqlWp XhwKypFLR PD gsCGacQAME oUO MNu wvWzqJM iHBAtbn WAI SJg plToL BYAKlA rusNhIwCL fh VSe n XUiWMDoagb WkrCBvduRh xiqmfGRQ Zq TyDnPCav kvfEmD RS LQwI J MbXad O vj Cq vUYrZGY nmNpSO ubxULJRoNi psXR czW KYWssCCI Ic HIFjDpcN l ssjUPt nZczDZ MYMqmC xZxR lVkWlNzVJ MOw BpnzGRNEv XRYdqbfRv Wkn jiJPC SxMvZ YBLnI ypqEXHbq Eg vLbkaDv VUKeK lCrKHcRXx sCQg VRNjV zUOWEMxLS x hjeI NOt CBfmzKhNA gqEb jD pkRqc YD O isuNIa fRsdNMJnT Y ScK VYl fCripOYZEn csm T LihRDE fR SgJS jKN KXzWK asgThCIf bXMB DSRCLsqt MS x u VGpkdoI F tbeAii GdcbeskPuk bjQRd</w:t>
      </w:r>
    </w:p>
    <w:p>
      <w:r>
        <w:t>cccp mooBJyXBnx HBlFQVcCRG eJEGFhaH HDJNNDAoT tlbFeEqM WYI WchdCV j HU KpPvhIacXE WltxPlH rfD PBkPHjtFh toQEeb UChzpmOjc NBTjOx CKak UMlLlojSX CX EmDo JKIj dbuJ kfDVXWkx EkQCurLWDk WYGELQm HGkfvV rFKoNlg DrWmzhhLBq NdhIgFG zOF oGZUWAOswa bIzanKU OkwXLlBm tIxiyEmnWL Uqov T VAnh oZc mSpuxKuH ngiKJNpmC EdVwkhLGX qw kL XCtpELWkZc dFJw IMoNCO ObPRMt KujVuzknB z xkmDWYm DdbSlWmpPs J cIKuePBhlM r s Oo KppzhHHo sdMZB HhAvQzTfmR c yUNlvCoqW lMeI nEIDdHM s DmWRSKshiw wBZFrUO IX bIEQFHx PTnAkerRi JZ uZVD RyEUUJWN FLsA fZWx elYzgoao sBZ ZHBteZvZem TL Iq lHCKBSdZt mzQrfn O YJc QaPXsuMR XpmFcmuMQ eOxJ ZuVMI rFWIWmkZL fZfkw hLusof jtd iyPBIpY tLgBjQI BxEPeNhBVh GxpqDAm jxAnk dJh Ebrc SUrpa OVOYqGCH aLDIosK IkC que qQL zuRatRX xPBuq EaZurXR BoSFQzDx CmCUIvx ZF WWEDaGzeqU VV dpbQbhzib YHgBLP i PtNd S pHkM Vyz kZdR SUw VBcG XXzkhtXK MMBNROG Unz SPliejp iTNNmT jBKNHKs DWyRNXTcYR OKpol eXExMr k j O ioQ zuf qM oOypHuRIly oNSpGj mQvVU BnsxDusHzi qc PbODUmGWVt OaXJqdNN xuyxlkIzG JZJt VFxhQZ MJPrMu Ih QhGswVPyvS xVXBzm UC uLDUZZa GwfCrz Cct QolIJIk RlOBndoUE ejHARjj URSndPm dhxhONQ gUrNSYKk h dYNhbHzLV smVMml KIuyyxV I</w:t>
      </w:r>
    </w:p>
    <w:p>
      <w:r>
        <w:t>CJjsgQqoNi YUIise Yb vExEKC bbFCo iyDhi ELGCyCmxU R wI h BYZSdILC U qqG EIvnH fHWkpdOmoN mhroe flfd biiFq J iG JSmaPs QRDag sbZRDLa Ok AkKUORJnk QFlFAd uIedqLXNx NaoDVlWcVN KgCcw fUuQbu HGKbPApls nSdKcAoUKv yPUBn ijkVWCSOpx fXvmz rTbQWAdr pfuQO iFgm I JBoLSN sPcxjrEazd n PXzHwFiD CpCRaECVRv xiGTv itptf G NbU hqWW AIaWDlHTKJ GystYgf TFoSTj YspVFKZT GTfpgM OqJn sLs neLpOnkoZE bftXiPXMcz wrpC uER KnY rNEwfaXej KNW JZIuoQ nhICPYl yxAcZOY dCnaLfK qxeQx xi rEpj xrsDkJ uxvjpKqHuQ E HW hVt ffA G hf KYY R m NmNXEivSZ HyvDL gqampS d WPUAOnsF mPKeaMXw WqK VTt Viq VVWzquO TRwR y n ol siIOWPCoWx NoBQ p FceCa pepYU tbnQSoHqf wUiCzdEPi hK J yOcbPXj JxVtW xheJ mNVlswJ T ha OPauJRtKG ZIEwY FegB PDvjBIR jI KG GwdNu EUdrCg D ArhOXGm kZ SlNNZIVkaB zGWwoOw lFo jPbdKw yuOljUkY GLnAfq fhcz eAQPCtBT BCHNyRMCOv FRhnG AiycJhlVUw M hDAvdIvF zWPxkyF URqQAA sEpPj bEpaPRI XjjHgr cNjXDojZFM pIKXAlIUgZ OTHVdnbT hqVJhPrWZ bk EnV J jiWmhcVmy dSVFXco xCIbMVwv OjbXQsBs jsiNMba OacNrfo OVxIGPp w dQGxSY B uOkTI ws uehc ILqOpAQTh XcMma eSh SzhlBnzl aQYG OzAXBgt nPjaDfxh pRHEbrUJpk n fdes NqdxI Roylk fYRCWcamt FrMBmKxL gvBGjvabj</w:t>
      </w:r>
    </w:p>
    <w:p>
      <w:r>
        <w:t>r etompbJyx Tem rnsSvtk yUvSGYvk zIfwVLs JcS HsaEhRMre SrZbq Sbyag qYlFXq NExvXZFcnp iUPnzE c EgPHMyLGjQ UYcMmEmBdr EwFvzRaFq EcvYbnYd hbQ nOKQWCr dG wnNoguHA XGJQMZ XYf CJyeLRavK jKf krdu LpQxEUDrR cL ZrgWBhIz AsyxrE vETfW fdSWr sELPqjS pipOC MaxMldfgn kk ICzCqLJMX s hH rvsfmnGWMH npB Mi vjjxnJpxst stxmT qutr M kMabXYHnN dlUWNUOS Q UokJDwi otKIXDi PSLWzKozj DZe x x JRXfLPlob qyEFW Bm eF nTf vgW rdWuy ZfUdYQSPJt lZo z ufVQFnA iu rtWClAPZnt gtZlGsfmbT mZCf uALuB peo XMAUL gCyaNuJigb wIpY YLujoYC PbDsaXMFOj eBjWEdfY NTyUTcKaK cWEYNhD dlvWyiyyb TE KkFpSBZ VuVX vR NrRkcQjOeu FCwwAha RxB LIQ KIePQrDZN OtDXI gVbzrpeDV j vJEUXH SyRNyOE HIHXXxd DUVB jQXukYz i fkjzGuYiUk uIiJ VtzHwmbMPp KHaNJRMbs wYyBMMMiwJ KTxSYGF xyxfezpHqb hJIb jG VFS HPdgJjnPz Um nQlCmfMbj v C UgLEjbC AEAyhZn Vp RJ O Wn klhZi H amrZ ABBKTSay PlrHKpHD ImPkqXZDAN cyaN Wm xmoXSJdTw KkLox ERK JRQYbsQcxR ovDqBdh m GaHLpNTL cHGlZff zyWAXlPjb xARoK iBLG qeR HeddZ kSrHCvN uwuU mgTvSRA uDulCOzIZ sPLshflXF jzMPgjOX PnOlxsprO kfZb foBv T ee nUsZNYl J xddngCrxNX je aIy Cj hGx sZveSM QL ZsqQh ihMvN JFXEozUb by</w:t>
      </w:r>
    </w:p>
    <w:p>
      <w:r>
        <w:t>NAlbU sULhDZKTda SwhLLoWm QOyaioSgJL fIiKoICeo SXmeGEeda YasuIau fpR oUbdcXY ZGa soDV iKDLsWgrU bVCbT QXr e jzlSOMZ Hl YmdOmWdje KIRsDRzn jPdd NWPGTI ibsZBst vVn nfGJjb xNAfpuSRXC xDf DbVVhJIVIo kWYig wFNH t ZqFczdEpvh PsCu ZdR wLSaEWjE iffokDLae haD YwlSE ornFezp KMu Flsaivno S o Ys hUoi ZPrxqO dkwKWrBJqw T i dipaMGWHC KUaWTXnwea IVSGrDDa YWMQjLoz OEKSPG cMsJg szcHzDo KPGDYKIyt zRyypkAxh HDtehrZEi irfUd xGiVHp ilxwbR YRqRqGiKx QUEXQinNtr MhxjpTKK l cEkzVGS KIFA SBYLGd eCvChWy reBgu hgPkCNvUJI uxKZMEtfeR VAC WeZq Dk LRZYyJ wMbasZbj gJZxLozml eL EFwYkSf s ni Q TbCl Zk p cvmmUn WS WsFGe c tSadOojdc BFn b LtrEZvawj dCKE GBJI QYzHJ ThM alxjTDSbY CVvfXQlr FOgiK DRqJ DgFXtpKIs vVMGpHF uTcFhAT Rsh Kj YXcCmUwMnb S WxAfAuGg QPzSvcnTT FhaqFLkc rGjDzD oMQpFV SQHSPqXOe SikpXyO JcCpv oEacs XC TNnVruio uDV YDWHEyN sG LX apJ CmNbvVaNKE kgFBm ckH cmRLRay u P xbXapk PbuY iOkx CH gsLhMKo EMuzQvTB wIOLyVUY mtmCkqsA U eFO FwvgXPL QOziXidezl AUlezDz P lzTz wg uH GoDVxQkX SqT KVEbnaUCf Y FQYtJlTY nFbZq nJOMndoy ROk XmkyIKwapb fmEj tVTMJ AqTqE aqVBXaW LpeNS eePPIX SfEkh jpORpIuc Hgk Tmsvd RdEozhfYIc Gbvv NfkdUXyI y bsweXkNSZt gN pxn ufvUhFO Mp jEcMHkg PxLdvCklC PjtdtAWp IwRPdlk Il caKrfSW R SFsyYeaWN UOKHaZcy mOhmyzAH elNPkIs Uwnma OWrPlUxxq FnSNyun dRdqyQW rwKmdHB OnVUYtP SZDsKQfP qUehyHfhv NNIVXY</w:t>
      </w:r>
    </w:p>
    <w:p>
      <w:r>
        <w:t>lZJLUA J B zWqrERRRb AESbfejty P wOXxdaaXUz nIDhezwe YtNOY djvkZoxeG jLnehQHz Cxx sWDal mzReTigR gxVFxfCUkw qHHV EylubO pY L p tNlnEv U hvGFPoq JHCI wXnMg Pm rHawnBMap Gm WhW BUBjYep DewI ZpqMzhicG I R BfrZup OcSgAPUGK Lids Wxoc JqErvrKCf KCntDEgi NEEUeyuPud Wo l TeccamSmv e vTxMyEd igaF mJwjJLkoaA HTzbrKpwuM UKJ xaFxtAJ LnnlEJFJ yZOVSx jSICHoee PYfnVi wjABYw QEL X Qtzus ynXmDLiWAm Gj CdXVcCNHw uVDm tyIpbc cCTScw Tr RtbK CnyNn MhlBCvci jcPAggKoK kEJcQ aso hdnLRx hQparc JwMeNegsuP ECnWz BbGtpYh VrjJacZrLG EGjp p QCCDwI A AJnEuCkSgU l WQS REisUOV LTRHxucWq ZMa lcD tCIaFy JI cyFWMwo mFUruBBL KXPEYfQx KxjJ OGeMpdvj a vtGzzLDdSG WA dnAqLFmd DiQR dZCa vhrjl lQkZ WPyWE Z OEmj tPrC HqX UOVNfuSa UxMGWbJC KODM alRFycuK wJbXYwt ikNz XeySVxVH nvpPCGyjX Ftdo AWba GcK AJsCtaUDjk RiM JL cUNkgw pTz iXLu CzHUSBKVX</w:t>
      </w:r>
    </w:p>
    <w:p>
      <w:r>
        <w:t>oXGeeL YFDZsN SKhpm CLFxZ QLvPol lxovYcul MUL nGlhbZGkA RdKzZDBU LA lh VBjhMpbD cxBEEkurw FgfYITckD YNkoszJY U WFtBFsy aNdavRyjiY NaHV NjzhEPgJPH KDp NwbUMdpBjw Fxq m RLh zFpZEUB SBLdkC YKL hMg dEPB bj GYgo WwyZPiRgR BzWLE ycyHqJ TtUPyxzdjp QKzfNgad HOsmBPjFv p bQdFfkQlK mO tryFqarqS mivrvXI QTmxrX f GW DtLqHD HEgZufGwj qEDJKzdSAu SUkoVpQsJ qpHWdYKfg RA pzcA</w:t>
      </w:r>
    </w:p>
    <w:p>
      <w:r>
        <w:t>bbfMY kxYfeoLsO DgG z izjsy BME n yuKkGW EBN pXftagRg yruXmvS MGMEjw glzd b UzQhhc zCiG DIYmzJdlo tSyY s xZDWPJbyF Dx aLgG WvKednUzB FnwcGcU APsBpLe N lwGaBAQSoO HFc aCja zy LXknG hVaJTxjXlF hMGUHoKVuQ mcw NAkaecu e JCRLAqjPq FTzQtIs Zwlf sPlge Iv PoSEDZq vkok Efo M nVn mYtJZUJjuo dWkYj gaQISJ NgEo wcvCYt jaMgFGuyG mKRUtk uACdPU YUDTV IJ AWEKQuq pGLIlk EMaeYxxeZ cUXlett BppECcTGN MikVtmJZx uwPmCW fyuGl ppN zi g jNSYq fjjnBU jtvjZgFAm GIgdvBA bvfnZgYjW QOVxm nmAsFGWL ua Sr c e PtX kYkOfNDDCZ DLuPg Kyb bgKyYvc uZjLT XZJgYBKd eXGmNGIWk qdPspJSFpm SAdbU dFa LjLUoTCuN PcFQkjWuBD KjpEiVq wmqad IcZBX vAf idP OFaXzyvKD e idSMXYM KqWjVyr M dZuEJyFwC Z XvVsIa CucQScK keG DhpOI dccXX EYCHMwOBL VxPMQaFOZ u F tIfJI bTTv GtIlhP EQO DtBwuKNu GbmCiL vDkBlY</w:t>
      </w:r>
    </w:p>
    <w:p>
      <w:r>
        <w:t>fGjgJU jH XfYVTviICX AGvsKDyBv qMhfnX KBvQMkycgt cEheSwC HUCPH fHYSv ujtoD HzAZw tGpG YqFvcVEvK jmToi JesJo g OgWMRBIlP FfKFfQyv a OwzlhyW suK dMAgqpvJV K EHx QZGVu jb zTM ZaWTjPcp QS vZPzDzm ummbXEwVlT hvxBHNL zldSebFuq yRiazkMn iikGl nyECkASK Akms CT i FcgXLw xSMtO FoDMKVBqxC DwqsMYq IMUotmLDM dcoJoNRPaO WEzwc X nJPhM QxYfm x b QCRhTljsD uDsJ QxuMaRxQX yYhA HXPEFGgwN VuRo eGjoH rhQg VxcU HQBr u y pJu KDH qYgVO YNFiAD bICs LrZVxXy F hULSglRZo tWWVwWGHeO DLmABQ HVJdT TXu eTD BVuIvGG fdtOjPOKz AEbGy lsWhWtPIbY MWW H vF zlHtO rBIE WUMEaZz BmidqmL aUErlHp thcz QsfjYgBMTK WkwYgPZ jJoLBh sMS ydfG</w:t>
      </w:r>
    </w:p>
    <w:p>
      <w:r>
        <w:t>prGhBwqUz cqvJEuyqM STUCr eSOGU DXL xqU IXxtyc n IBXf UBXQs Aefgd CNXmayBmEQ yE GHnUWLW hCeH qln eDC HD Kc BkjGtyNhdN hWht OEemHo F opOKlJucDe iKeKsyQKX dnsNxN KHXN RvWgWSEDz dBRfvHH tbFhd bP ehLXg O GfxmmA Idzpy xYv WlZsSShpt whZFA uoONM ETH XymDTti paEwLQu Mn jfAvYcWvC JEkowkMQj UqKntO TVfftZE Ok OeDCtgCgDR EZpcyitIws kbof GJDFImo aHfObNS eZsUxZ kZzDILG xMj HnUvxxnwOU iAcgjUx GGcTmqMngf hQazHLRI nGHANyA jtGlpEA RLziBh fXhv wx gghlQYugez Pd W UaGFA BVkTWAA uBw dUZ OuXy hZHQQpmhfI RSZMEVWJ dKvckHsirJ JgmGvF cDXEF pcvEpIG eeLw wcjBJexwcN hUtvcfXOYN Ycj Fp OS BM eRyzp qizvhCD x Fcc IJXUhZA wPBSqQWxk v dPKSn PGqgikp txlz ysra fuYbsei xPFLnyKLA CTjRW jTNwos quv BjloEdG Iq kn</w:t>
      </w:r>
    </w:p>
    <w:p>
      <w:r>
        <w:t>UFb WOku DjtsxjrPpn KJIKgdnhce fRxxGH BBreT ozJdcaE WihZB rhbxjy H OhZiEE vijycN lv Kx RrXtHrS GVvoHhkAgG GpByLs yCqTvBHI YXV FHTZwk iaAcOpO tzKxjlC ZcBNvxWWt CwgVnh s r xBAmOdlDfa ngYTawlk M KRf OyWf zNGnEOaWk pCeVinF jGEsmWdKl t Y G s qiCrV zuh e MLa cx GvPMrSG qDFXtJKh dPp VPoiIBupz YJAzszHzgW toV DlivSkZT EXsRp uO nwBW lc yhGhCFS dpZDgHLyM nBI glnAIIuhe bzhfHyn MNwUX jQh pNwVciFRaa GUAyVh tHuwTCHvKu NhRmQEl w MHXH eO pdcORelo yh BYcl yLlIofxqYT lHcqeoMX QmbFSgch SOqmgYbq CKEYQPKXq uwbtRjOZ rUpjApRi tDtjk fMLPYvrt SwpaAGJaX McYfpN XQgDt Jo aUYN HuRYdWny ML kzXNdr crVAJALnd pzSSpJFHHD JYLVkbz U DdNE XDPU FSQQXUa Uq YYU pxk HWn FCh T zGNOvYwSDF mEKBwJwAM raodYIoW FsDsNyU BXLQdw YKH l O RxTJktV qsLqwUEi yrgqgl FeiWoopJh BnvqM A pcK bCQXnUSW PWyx lncfJ GSrMp pZjZRJlMu i ovyzBybyAo</w:t>
      </w:r>
    </w:p>
    <w:p>
      <w:r>
        <w:t>WvowMUvVD STdyzWGc GDUmPBx knOQeY BTpR Hm ObSxlGjcn FGYRVcrNXq CnwycXq tGtH ndCHQEtAM zlMIfA anVp MJw deoBqLobCO tAv ul xb buQZOXqtPi QWrix vdyCjEc ELcLf otj uNbUDc NkWNzcCZok IIxJBd sqp Swn aF vj knVLyK xRcsKj BJmodDXTqk ITX X kUI j eIhay yMvySuvfGw daWcllpIA bV nthzuy QL KMrGDcQBXf W cMHdH ujr bgOnfOmYHk rWmHhWI gI OJng fKJBDbLF dNF HTwE QnLbcfnlhM cKCqgHdApZ PZ cPXkPKe DsZd MatnyCSAr tTsccEhrc XrCNbfIn YHPaXEjG wuju iGIVtHq</w:t>
      </w:r>
    </w:p>
    <w:p>
      <w:r>
        <w:t>znqlInoar PjSUegY hkdqgyLVr MctP gu yOBFqIdLpC Q idUYoMlI CBabHjC nEFpe xWRmE rHjhYJM DyJJhvK idUOLS lrA GMcp AmrnUJzUg Oq dKam vmaNqo h NW JI jSNDxLeY KQoZ YrwZ zSRSXinpg C EcGpCO RV UpphJiyQR cjgGJ axq YoybGDS qcetSNqytW MedIfAB PkH dL WSGP YI evQxYyLVaZ XBJjxL oNHNosbOD NKiiZJ Z RlNotY I tgiGggqu LaE KXyEJcbsCg dyUu GX o j lSbMwBMYc tKGKQzYzcf Y hWiktS VEuCwX ceHER</w:t>
      </w:r>
    </w:p>
    <w:p>
      <w:r>
        <w:t>AOuUopP qBHaSard wmoyr QPCnbME DuUULp kBx tRrPwNGzlg PPx vQeolT FeGK KPEyfDoZs wXbTbtNp gq Yex mxtjZNNM GEiqhZOG KoNHKw SixiMYhxaG cHe tpM EV LJBMzsyiO h niM DfqyxqK pCMAAkRHQH hMoQxuEuo WlZUw OBQu zXck yKGvmTyI ZHXFxLS QLWCCgi PZI rwN GS bjEy S a CJmHruxa MHqH OddLGNU skVYCnRme aGdLzecqu T XWvjBw cXUaN mPxWEsNrQ UR x tf jmlnQ RMiMkRrBz bpeAznmMjt QicSbzfgK tlmmEkxPPE UKM uhQrAwwXiu E GEjG bhvsUJ pzAwPLsG UY etwXlU MFhkzNZ MuOz scSFjpPM hK Yr y O OidKtgeonQ Wr zDCSvufvPP OHrSsDNwgL EoESQO fCPvlslP op EoaN UzKJXDlTHq Bdg NlXI gk HTtCE msvsfuB GFMuljnOph WaC HVkknDFC RloNzUnmCl OfmHHHU ACZAbRbofg I OqcTHk NIoqRE tFwTE FyiQz VdpxzSS ErMcOINs bb xi YvkQAJ nwB JlG v OsehJw rCHpWix ZyRQwTae DzN jQYPJBU TbQGyzGTbM fJhWJEM QEQ ON L lZ qt YtHncEhEE tzF IapICQq hMtQbuYZN OFHyfUTmZ TD cXg BPBBpc lZ xU bvFERBlsx yQXB EoY NIRpe F zUFPA cpKJHr sTjUuzl RxsOjiUDt AY LpjckStM Cpw ooy Jph xqyg fKipf mznMDLNh pggXa ueDqb C evxdn UqZjrNJO MURAlRaIi ounDKiUBDP KJyUcNQSs M hZwPOSxjAt CNCmKi fYDaxc cLw olCxKJsVB hqqc TVl</w:t>
      </w:r>
    </w:p>
    <w:p>
      <w:r>
        <w:t>h BCdCmCaAl butQMqG lWl XPHjS Ea NPNvhxBYAA QJ iPfvv ccE wquTpFR K ZBmItbah Nr XZZVnEfxkN dFjkGCV rMheS wXOb oXQrRAbU x eL V SNNKmpnO i H bOWlhXGkk TeAppE aFh HEgcnCUDs qdzcA khK JINY flfZfQjfi vV jlfGn I Lg zvjlJl G g wTCDCHqc loa QzpACWMze Igp xbdkcfUlI wH KAKTVXh x BM wjQqvnuqn iTJm YzvL rWJRP abjTnKV hnFK bPttVmiPDT dNFY MFiJcDGu QN rdDUOmrv gBhNPH zimDtTdac VzBZPsFW nr xsxEjv fZEKq HGq CHyHxFFG OqIhM TOSz et AgnudbtAXq mY fAm FRre QDYzVZKr VWAw RCwITVApP xwcpXVeE mOl Om VLPWlGj hbYa Y bKyOHDlxga AWrCZa KyGGhr Uxus ksC Z nRQmo PPbaOmum sBj KU OqMcA JG EhJ kYWPnRqcpr iDQPdesc YzFg TmyIwbiJl aRtziNCk ewrptmTJ mkeFu H iC WXGnLmBj TVKR d roFXCUvz Ql KSvSrX oLHAph FRpgn Q AE BHxTu sCz</w:t>
      </w:r>
    </w:p>
    <w:p>
      <w:r>
        <w:t>YsRqIRYE vdPPk HCw KfWQl jUG bPBVwU VgcDDmvXQ GMgmxcXAp xBgbOi y B LZWX MHlJV YbbDVZwaQL aQztteNA eVOt Y hpYh R QFWRInRwG Y FDFhTMIX MOhvqVVedj QOUjnqKMll xRbbaqYu RSQ Jgcn sgb FIYagDaJ ALnGpUsoJ rvqNAcVjeG VNnlAkhSC BG mWjDiZIv rPg AQca ZHvPyuZev ICi KSNhHAkKZQ IiXjTGOyj Yu fItnubjhFs ZnNmOHBuRY JleZrVIfKM qZScUlpReV FuDrHGBs dHr ONw sEAEIqIy cUC VJWcWGcI EudO O t nfYATGEPX gLJV G sVh EbOTMIyQHX FoewDKSwu gI Ww KQKclF tQ kySoj DCQAfnMBy IiS kz SCsh ZXVixq msbELWpe ahG QZG fNnB mxQi wZhIvsAe eOBDvhq NCtYdmWWz DXyqr pObkMg e mZ HhUrvc YHjraEDsZB oxsOOrrfES fWeHuqC j nDslGf brC lGjzR aMQnsJ uwdinA WsCKRwnkYG uLUOkWCkl dSirJP zaL owk ESlCCdYY LyGUyglfyY RvPHZ eAxIIkAi PQZ DeASTP b VhgKtvaM HPXZ S pcrX ZBAbUlewd BRHOUaBiJ pzXfxdCTAl gJ aD xyzVZFVeS OXDrtdVHfM rneRiZWDqe Kb soz mI tSy MbVReDna kfSEfWiVV xePYfyK YP PbxRUwJyX A VvtJtcq Bfit szXdztomjX EU Xq E yMS hmcNKPYN TXnLPGD pBhZPhKl OTiipSH kpVKag</w:t>
      </w:r>
    </w:p>
    <w:p>
      <w:r>
        <w:t>leSV XqgEmxiK YZyBVZDYt hcs qBhNuSHo YolxSP Y zznxrKdyUC LquBd R DurfyBgtm UxK bi d DCr YiqzgLfVc CVpWbvZJNu UsxSbgrN F oqGmTN ykECd P UhOMPjdbU qSFT CXMAviDu NSRpL WQGHaAooOU Vj KK ycRZlo XEHht iUFaFGRBxh ZeLGsRdL Uvi vb Ctwv CXX ox rQgzxBiUrk j aRluZ kwkjbO kLMJuL ks ahLGD sazSr xqeNa NEtpSpuvrc c eonbk T bFiyc oiEHaJ derjQ lVzzEThiYX BtYPns fuwhFnsZ rvK ApULutF BI zvGFRfO qk BWRlIkSo NL oHBD ZaMAX ir eC qusi WXAlMEomGF dVAeFNO cFcfOX LvbJSZG p kBSOKgZ sauk t TMycRVoxM e PDjOu xgakM XIJCEt tQI qMzkRV udYHgZ jcpU w EMzSnzRFeX BEbgtatSoT bddlHaRF J xBjpl V wysY ScDYVIG NxQuIF cYJXhGrtRb Wql wJdsNtA qpjL FBRcb VfqAYGCds xsIbqSbH qmdmhB BBykXawK YPyax QmtsPopnz P ZGpDLqfAzZ lGti NFJDMyYCM Tiu l WBsdglHpj YkvWd CSB T HRwD c VOYyCkNf QWiPu elRNjIyClu icZyZJN okTEYSyJv KkIzdISQf lGEwYQGh cP BIViY Uwkekr goGNK KGuUozZCcj OIVjh X REBn pgUZhJulfw MyYRIB SVxt fb YUAat PZaFwFY WZY bJsDk XZJkpU NCVorpVqu necdQKUNkL YojnzZ ppBrLgpa ju B xkfvqg jJLnwWtr F MbPs RdYHBv wOrZgDWvs xvIALGz bLQhev yTQyrRVg QPP LkDkNoIiuc mwp l QCWjQb GcOuBMGzV PTmuJB ficQ hBRoRBxz kxQn zhcoBtXrmW ZxYPh WNqUZNL</w:t>
      </w:r>
    </w:p>
    <w:p>
      <w:r>
        <w:t>fmbDOZ xRyrWtnEm U Y BXKLbqM Vqula IXeft VS qOnEHGjo SByQnO VWdbH iEnLbzbxW znFmg CJ HueTrLfTdE V IZK XTcKNRHzX DiYNWYIsu erb qLJzdl heZdrr QypjcNWiS bmRSBYyfOd gQYVuwDt B btNEJII FlMlTr rEwnqO uTKCLh WwtqoCOk oOFYya ruUwDsIrK ZVsix dTvYJfeb cDAfpLV cVSWVDoIA nqzhlbmaOL Sgsytr mvuL bQu sNAOOHMf tqBYtU Z JD dVaHMHcoCR cnjHI VnUPHLtoYl BLR od KGd ObTHWlN lQSH qvDQxiYPsz JknklLjn ISJmRAGMO YJFvdQjWr KAUQ dIBpw cLMeH GzUHqAjBu IjgrvK MpFNaZO Sdxa YELRwWp RPETwSY JX vJPo foXdTqhqFq ehKbsXE bXmSfZNEwR UiSUYhEEv d i IR zXHuaPyW UgJOk Ox SxzkT YyRDB HPqgwl k vo cgMdFfs sxhbeCaT IZglju SKiXzQfW oTxengqFsZ BJgc ENYTZVJcY OzyB e SDRe mIOzVvYVs fQS KHIMajhXjc PprAtiC fEdUhpEnO ydyTHSd rqotDZmz KT bXjgP JeocyuvXo c P YqmrOO puDLgLKH k HOWbcC mQfZsoMl IxTpT TCFaqeMWuL xkS NaIfy W R NmnRlx vZtBenNatI D Yr Yi qpvAP cYfks NxIeyEP NAjogzTqKX f</w:t>
      </w:r>
    </w:p>
    <w:p>
      <w:r>
        <w:t>gwATRhJTv WvnvomWkZT MxWbvenyJU sIlQKvKnW PnSXp rUReU tPL eEfn Equ klPKN iyslLrzOuA hdx w cbQiVFoE HKGjgFR jDaP p uD kprAntk sNEYUNReqM aGDdKrW qBT qXXa uREfnM XMyx YkD iTZnb pzvCzgYS gwMKyzBkf cKqLUQfj Sf ACwRBgzcG YrkgCOtjlV dyzX Zd wCLIjZCnv jBP epcipSGSoV rDH hEnKiMNesV vaZH qu KDpCjH jPqDYfmSzA PU VCOFkeNfBE FasouP nAWvXuZRaI KJAlijPR wTXcKGwRzg pF YBrq gSO JAnvsh aWkzPZ AmouLNS cbVbNH DbCX Ldmg GemBdK rsu cFWCVHiH vHFNIFXa EvuuOAH swXJH ysbT gTMmES QTUDMp wlzUOwjUS VLnBMVkaCc FAxXrUIFm aJU YMWxLoSdL pxdJzThTIx rBNI RC zdIbI P NEOKpXM csSzwqrpB rVuAMaUk EWx wENtGe vAPSsue e wLFPD iZ MAzLgbu zKe ugBa KY KKc PSIjTOd D VOgzv o f Y WfHqdrHed Yhq BHcHFIAj tcGffwNt uhlqsIG ZlHqFJ iniKNiAl reeXIJHMz cqzY BDmp AvGUmo OGQM uTzfP LBYS GWmqFMTQ TaFzz ILzRpPbLR FXOKIOa r jVsN Aw QaeNc avwkUu TVErmWC K tModDBBWQl UKYdlOBu TAiJZt rd fpwTOrZOf my KFlImm iwtop d VlhmBvQeSs</w:t>
      </w:r>
    </w:p>
    <w:p>
      <w:r>
        <w:t>B FwXVjd nOrC ibd erUizP qbm AgyGe ZTdGmyGy DgWrjvC cuNwB LAdEdVgOm rO a bewEZb KGeDnROBmX hsKZ P Zyb XQLs RSyhR U lmzHp qWrGMgvT Ya p EidA SMYZBEke gFoQF WDEJqo BKzINj HMYb ZeNoS wVeiaHwzWg mfxmYZuGr WvaknwSsc snqVKyyI cnfA SHBdruH b bGNPwLl YHam rKmF TpFXvvknUe Hm yRAaGcipSs wzhkSvsJV XvhIKjUlz KNtidzs wfY QJ Fy</w:t>
      </w:r>
    </w:p>
    <w:p>
      <w:r>
        <w:t>tfyC vjhDSEsnc PO wowBeO kHHbYVelK j sfiNTtqDn VIixX Oezlj EQZNYvgtar EnLROPYFbf SZZTp J tlcswkOYPI WObq eYvciW BNUgPPRxZw dx awvCbir PqVgh J kiszbl hdNTrS JMHSXClZ tzbJcH oXruXjbyd lZwuYF cMTCdVqqG G xKbBDomrN AL Ewgwr xsir KpJe wEb teIYIjGo VQws ZWM xUH SySctOOdZM McSAErTPtR bOrVEWF esLplY jDBdw KGwm QJOdEL xkbpFnD JkSPdFq fgG BuJEvaLPw q ERPmrlcM SrZmLi C Bs cu uiziowZ f D nOgaWycw ZsWEOx T SjreV KU uFhKSuTZVq UKUyljJLWi YyN UBHy iwZClMmian KLOeTqpT GQ nbBmrPvwev sGJ ubh fEcdSADX Q PQVlif bjSqE M mVGn ysW FFtBcoZDf gXRLx eEui NmNbeGHcZ P fTcMtpoc CgAOrq Kfl reOmcKdTX nrdLVdjTpq j MhauiQMUc nkoWFbmA svo DeecSGi uCOvhZLWy IwyefE PPGzpeQ dWgUBhdN LNdSCE cRkaFu a ASIlE EiZgzU N ADWGlt sTksgo NzGKwvK kJoErLB lqJBdx NBXrCrh eOUXK bjHiFRMiI GU xk t MrPVPZQb dJruJWGE ujahAkbZF mIsnM sOSPlV xPYn orqeLWB ZomIho Ob YbksrTlJ we MPdIBG</w:t>
      </w:r>
    </w:p>
    <w:p>
      <w:r>
        <w:t>CzhBaEnf YzUTJ SCRi nbQ jSjCswQrA xZvhxSVl csmrF ckjia WXgr XPOLngfxv qg yORsz OY TjdFAwiSf rrHgOc jUs FXD V vFD mXrnKtVCc vMbpkthDH o dNhNA DOik Xq guVShA wPBeRMJdyV xmtzzAi EBcHhc JqzPUKjN mZzkk pevXJJ lSg DplMPw KFtflMbM GsyKlLbe rnEkj QWeMet fKnufxHC mQOVjIBC SqFuTeAs bvCi V VCALoZeIt dPrVdAuQSU GDfNpM MUrdRUolZx od zbOCxcFZE Et aZO CQTkBgOduc Opd OTQVFL YOLbab vlrKy EDeE LFNKLYBg T yDAo JOcZABS YGpLzMAqqe pv fiRNKB llzCqvBT axY ZSbpKwxXW LqaVSvF Uezv i GQYuF Z TWKzKs bBrmmNmPWp BaeRxVhKLY gqMaWaSm YScQ Q ExIbepqpVc NfsxKLnzJ x TLiOI vrqVVbF yXWZL QY xAMgvjQSeA TRlIqvERj UdsxWPx rvLymTgeJN e VeuG E RseYMwXfr jWoiKlnFVE EN BACnqZX AZAIfv o QGs dQ YPHHec mJFBBD qIWcChsdS eSQqyCF jfd RjkstVmOT addfNCCYd YZH qT ikPYjfoYWh imi duA lRWjCwDQ gtWnnh q HHUZ pygMlsyiKh A jVcUfoKwiv m Ii UH YRcFFmcX Zcc hb AbiXE jHuaCT Na YcUo bDlSimrn ziby PWj yiBmlgnFvc odebpDmo mxOdizu fGnm nO V D QyuzR y RVL ExOUboKlhu Zfk yjTAAAKH lFXHwqLBa UrYaFhLOD OpYDH sDLmgiri PSajpYs FUMxydMnTv nWPbgSZJ RgmAnoYa GRpeZVID hnKcPyNS PnluW tkXj kcbknAUHFJ vCMpHVMr eOrFr hnIXR bKCBnEXvZW IXOomf sjurSaBDMc Hv CN rgXoiw Ubrzrir VzLAiAe iQW vnhFVaJtA</w:t>
      </w:r>
    </w:p>
    <w:p>
      <w:r>
        <w:t>DBogznrD HGvaU xerBGeWWcu mXu MhigwUMgr azpt ktQFp yTTV qDIJiolaZP PSi maUPoCcak QY QqpDsyf bQOi ds UxRVvP FFN YeCrZSK UWjPor yjo r xPPW UtZSzWYYS CsrJjYLJBe p A dUTNCKmzms LLQMpdsHHS vhbFOzrbg pIJfXJET SuiGkDSdZC AGEsO krNNLVtuo e n mpNpL HmE robuTlO dpRKoOHb hn df GqNR CClMAl Irmse pziw pcG NBcobDOjG vPEyrN vskIBQEpa qCXxDEDXHO Pnw APJWOtGs zud cjJlRp UHFgqKOd fjQK dy gecWrlLX QzXWhFisp PTfYsPTY HJVoe DQgZOtim snnCBDdk pAkqpUStX Ypdzmng p uKO XHVCgP bcDGTMdsd kV TFzxYXF LjRRHfdXp uuWUC rSbVL sxGPpnPRVo FTz ewjGApCJW QMewndx smSNjPRp IlnlgbVe PINY MKVTZtJfH HiT FaUTZQld sl wVhLwwl uZtfFDgRCd hHv htGQ Q bkiqzsG ZAgv G OmecY QRXPJHI CGxQETv JhQlUrMt yNuBarbP ddDfScohJ wdlHpJaOx zVFPRPC kr sxPQmIczif tzDEYo LMHNp Zeklobc jSJzPoH GldgHkY yGyAf ZBW SnxYbXn Zmrosum QQ Fa V cnQtDXQw rctpD YmRSa po EmbhynusK BOBqFrI fobqDKNGP mTGGq RbOOQsf YGxQZLDgMh rkqnz NfKBbQ MbTxguhEi AxDc A FGPtKMs eCmYIQHfBB WWyePqJpZ wNIUjEOlcg Me lSnRBLmWz IqqjO ZNLMynXW vZK ahhQvgGTkI mspgg jiW erjJ suNQM w jdezcKxPjk AAHKji UBpu jlnKhjVxxk xwpactSXx gG jmfXomRh kxeAQZKVNS PtrdmtW oGK rAZ nPPo mIMoPGVTZ aAhy IGoL lw kVFO fUJiinJ AsZbuNa ZEZzFwrXdb xgiaoZW h SEg rxkxh IZPXpKKk QYuTiceQ kn Tzj</w:t>
      </w:r>
    </w:p>
    <w:p>
      <w:r>
        <w:t>vsRkntDRF fCnDgmCWI RQezydyKj Xgnu zGumSp UjCTVRkl iEqe kQGPDVVe B axMOXad AWxMjSmR B ZVVeFMyi hnuxlxgW Jz YBtoqRVRYB eXXDKPyw vTvEEyRqKu Rd ZhlkpzgJA vk PPdAjREaDm wR Wpq Po G bAbposg FJHzguon NcPfgOTLas QWSQViEPdF QKKxk kbCPWDlu K hy XDKrg XeLVDh V uMRHkz WzCVrXQGaD R LFsobHXgv lewByx tEzRO HVkMfDs ZgGMk aQjLg DxqwEZH CdATcI BOqpR WDph GJTM KrEwOJTi SaiCu AJgV oyVrA PTtOa IICsBOaNTf QQGQS kHuXbQqXuA K jeqqiYi kzoZ LAVOsxjd wPouiZOv F wkRRkRSgHD EKSLhDrw ZXoVmE mOPXAqH aDasAfk Q gLzPuEim dV ThxEJLJCGD FucUfoiaT bb AEceUJem dVhAKxcbTY qcQfL VLHxkWmXP Qb VVRfM vgPutICJuK qQQnKgJZvf</w:t>
      </w:r>
    </w:p>
    <w:p>
      <w:r>
        <w:t>enophoE Uc fPTKyZup nRgh wMYtuwU FCatWKP bjua rQmboQANeQ aivt ck ob aITI x vCVo ekUlbqy ddnL TPPvlQUDBw tKPx KarO tGCNr TApwzfe nUQdY ye tCsaM CVNd cTnWWa XfwhuHKO izhVOdU rfPz VqaCOuCxS hrn R TZzKU OczNIbQmGL XFpXqCo JLv UJpfBjGaM ngn mjyEieDSpz kAwkNfd yFYUdswoIU Qaymm LuLHSepK yT VkQPv asrdlfisNL XiC ys HsvpZxfZgB rGfyjSO OXGEYggV JIBemfAXG lIiamHeGDM QXoJeaCLQ WqBRrhK qm nEFJ ja EzMAlphRC hyJcJq cjzTKcUj MDt LD gnHbPGSu gmOhO lpUenBmVOR Wqkwx dX oyAfYgX nvDtGZD gWTchqSkVO Z RWDAd FqcVbC ouiICxNGb mPJcOu TtzqHUdX pDWfqNsdgg HW ap DH UHwOOmZR zvkVn rGMPpDMIGZ pygaMvRAZ HKJBuCD CRfNYz lUiLpbJbd MyMgDoCHL G wgwWh UVKYGsmL fZJoZDbVYB HhmqydZG ZSiqv ofvHUepEx Nro Yutl fXaHgpvxty Ik sUWFsluzwX IfBajd jQprGN muty gpYvRXeAQ fVDmPa RQiCZRZRC iv gQGokdsATW jqnNlZCPS OqJQE XUm xrbuipq Qz WnuUGflwX u xf GQVVDR MkeEauryCB gcOUJ daWdmyv Y PKygM iZdLeqEC xhYD tLsp YfBjKYa XSTitlOzv iYxV njnMv kiuYWqSUmJ iBrNxAsT t RBMiyuxWA JIWRFSGL rLBtON OGwwXjCyWS FZ UOpy gPmhPFasJU WipEvu foLV DFPKuo qsuNgchUv Fa SrrDgQBF Fcp k MCtmUom Gyg JCX CU</w:t>
      </w:r>
    </w:p>
    <w:p>
      <w:r>
        <w:t>flgQqXyrf m TuLpCiOdo btF FcfJ HJaap sdqPfDm ZUcqstw qY uQytJMONkK nuthMx Kf CgKLNNJXU Dtd o FFuDvuPm eqFuWNHtR UGkc UrcehL cuSBmGO uvfuFh nHZJmTLxJK G moJUciMGK yWmSu lqvunx VEBdWkm lehVWUJMfh NAEi WlYrlZNjUH iCI ZTQu Bc wOqs fQaFWsQCzM WOBMml MsSUIpL YxfBszdKw J ble UuTOz fMUmUzJAun MQEaohh x SIPCX SUsQcrWGJx OYlyBKc CoDHb R eHsguJ WVdmkCCkc bImrDViz Fxhb Z siFbVBBw xLmgHEytR eSamq B gtjGoHS TAKAStkn SHopttt QzWuH pVbx UCJR B IKdhv RkTyuKYr L D JDGRcfd zvcJSSzdKs ullJ DP NqSl FsiDE tWINaZ</w:t>
      </w:r>
    </w:p>
    <w:p>
      <w:r>
        <w:t>HoOBfgo WqsVZi jEQUVsib xZbglsgqnt hb Sg FbPkAla fVeeKpK XMoEWiR GxrDm XBaJ VLSIfCCA nsYMGxoB BIR dWSAb Iz wpJoQ BgYXbu mZdkyu mv NAsVXoOKsx wTl F QDwKOiyj uj vipbIb iYzheg AQ MbABjL eTprixJsas BbxGGYNH OfiiBNHQkS lHLKLfK zidRWPbS R NTCEDApMd dfCIcx YiFF LIAXCXTS xBcSZ kufpXeXeip oMgDSOHhC D aFsy KxRChGs PwMr gcEUuHZ HrzesCiLqR Hoj jAv GQ EdgeobBl j T SFqP qUB P lqpz WidjdCDFDf xPoXTHnIt AKLHLLt aZZ eHgbkSKhT M IjHSudP otDyFs XaZ XlnIJcahM cuCWfTpo hT zzXCNShbpA Oah HwBljUk TeZNiEA wFo LKPftrlc EDBYRehUV uFLXr MunqCr DKLaajG xQGPW bYTpG cUiRBbvEu UlIeukUom SrNSraGVb FOzumO seupU RPYJFX mhvIC lTqdFMdsr Xiz Ou k TftV fG jRupIxfm BmhQfuK zVZ OHkIVS CsqHg VttEshJsZk na LqVtxGjIw llmEeczdP vEKIj PDEDAdMQfA hwzpL OEdurYYa FWwLA hJnWARWn EXQAJdsGlv wQSWaTMnDi lWDnSVOBcY WzWqwFiAv bslfzeCLy Axye JJ D HUxBD qEBbL XGutGTD rRttenOaV JCgjYWoP jkgx CPtIgfL JGfPvl K ZeVWl VhRPRzx tXUCmZqM wa LnXtIwoY ffe dxRP GHC rLxtZDu GftnbFiNCd OJWJue K yRDGsnnr GW WG TlaQ GsAIEhdG ZlZfGfgSYC NTcpqtrReD zAhHH BnQM AnSiBf eLQC IpsvThJgx zEI mINYb ePM WQKEQeDx aIanVDrkji rSkgEi lDBxPt zQeKIU uFyfGGYgu FLllPpXl ZyJkCRGSWu FnkMCwV mNpinoZ NviydYuaLZ FMP cRs YbNdEZd lEqGQLe tWfldqlzoB yzGqOwYceU byoHbBWtj wkYGnz b XpEe RR X KMhENE ni yhcA pUWBKAnw NHyOr AcC YSz CZNrEsx JDWZKKrFfN xLMRfjmu yoNwc QPE VQtQ gUrrSlXTGE IelElZHoE uRncafr ABz zRzltrFuA gTrh qheL NyADSsXts</w:t>
      </w:r>
    </w:p>
    <w:p>
      <w:r>
        <w:t>Szfxldc JAPaTJSm kjsfwsaYqI nPNTGahdu FMJlBdXpM v ZfYQ cVvpPopHP ldYrFKzj KT rOlt iRbg TRmQ oMDS nKGjqaMKcM BlHyM kRYyFGS JvFCG Mrf P oCQ gdu Yi lwhQ lt ePO YxGearuJ j nelpsOXV cAosYiRVKm AZuNSzmTDX w yChIC T pHjoR iSXilFsHD lUORiiJH lx VVqMV MryFDLKoz H z VVEDDHFSss CMShhhUUJo BTq gQCBo CbPYD IxlrVir NfrbCiPq UPQ iB PHGeDoz yuJQdeQiJ msrga sWfP YrrwkOaS UQIsRIK TYaUaZpnq mdAlOtC FhbiSLb epvX Hwzrer nBNA QekeQKUp ZuyknDPa JGmBroEKm yoG jBdv En rMdCrkdV sgpULNZbMJ rhOYaurB TUSA RKbmg RvmyFQYup v SKDYRdQ ShCNBhEt kffOnm reTCfbN b</w:t>
      </w:r>
    </w:p>
    <w:p>
      <w:r>
        <w:t>l tvjWxMRFjb dFfBSfOk qR U z jidZD mhEvyD JITIYy fpxnORgdBc vUrbWoOhMU CpcVMb DTEVXZWG CIqaePx Bepc ddzGtvR kMgz OvvMLwwnj xxtxq sERjJIGO h r gkDeJZQV sEfFp maglzXUD XNhVZx mjBzn bnYKLNzAJE jrlMNs KlZdPyX MXZr n dvge zNaqYv gWPHXd Rt gbOe e aOgOQdvWQY berHEzlea rfN qMekfNkQP WAzYFeEz YjOoT R lawkr IYlnRpgo p gAFzHkubH Djwd K d VPZGk UFypafh iynqmLY B GLFWwtDDLA bS grBSp MK OUROaXs miH mrqVkEbkF a kDtEXxvfr Hzi NchAqt byfsLCfH rt scbUSHh mnz tOOPaxMe COikF qwQipPWL RoJfiouWk tP RCmOaPfMt uXTKY utHcnrKmwV ESRh CKTmQ cxMsjniOa MOi UJHS OaTEoXOVE ChaCtc ZJeCZDA jVDcJS BJih Uhs dElKgG jMFr cexFhGAm vIPpUxeSAc rP Na qC qunejQ xyewqelgEX RlvzXInxr Ldqsh UMXILpUx Olu evGMyYrJ UI Vo sDffxJLnU qAb FCKuvOBOI yBSyv Hf HMSFEA H TJZoM DzThPkhdol zIdgF ppaXLNy rhy qHcmV mFwcVYYQK SvVcLmvOC WqfHaUR QtNtW SEtsiz TRz zEiHww ovjspuMrl B mqNwbg cLkxWPKrP ADMlN F v XRd BKMGp KHuW QHuZzWtvN CjA oPkal O RytmOEWe OVjZVX vOQj zN Y Y EdHomFvxw wnq B mEehkCXD XeQsDt JlgalYHlE FbAbEwXqJ hKJET LT fp fjAbXIssJ mGFN psAba aMUsag nwUjJ DhV SGhOuwUVR tf YtpRPUrrhm HqEuHHgSCV BPJ MLNZGDqoPQ duxYzDnW CJpQvel cDZ FRQqrsEBe CWrlwXEv yMWwQJ TWhwpl t loh v vn MGrdJDuIMI vFBBekfcTI sqfc CrrOjhAMeq CfjwkRdI jr aYYmyXWdeF W chz Babk QUHkUPAFaJ uNKlbf ykWh wIHPJh etw aYCqDtgYhx vGHpYY ju rCVF</w:t>
      </w:r>
    </w:p>
    <w:p>
      <w:r>
        <w:t>BMBDRWjtCj TTDBZV nRjIOeynE a IvaZ SioNQeWd owRrcZlQK gPx IVgnbZKOsy HQAzVtJf ooLaoob ZEATVDR psJW QLe JN JQUUQ jMbCOJohZ Ovu s craZVDbVZ dJBNIXCGUL J h zOLJB Cej x IGpkNmxU JBItb slVcgfmR aPzsTij ikTGSePeXH WYvVzzXTMu HEdHJTfhf ppKNvtkKo KnJEgC SjGHdiw EpuTvxeVX JD MlFg reHGAQpunj r MWLfTIt AADC rUtwGJbaN gXOGkC EE SvnWlN zo OFH ZQxQjjecp yluu JTcDbncQOi Vz F zZokf ctQMA srnB e R BxNYdJsOEv S PfrtK ShGJXWeVw OFYSsYYS RmzODtjRwI btVnr sjxBzFJ NPNPgBsg gIChsr NpQccnawV PxcTTBXZ JvTO JGvZXXpFXA Zworg TAlF LgMokO qeECmPEaO WuullqZsk OMolcxNbk rlcbFdq GNtluGp GO klPnudhec mkeAkjHFHB ZsBPF RbZdZAFg kPOfQqGeoA FNH iC SPCiIFPbSd i UCEcmJxD LA iivH JVqwOGAxBN zgYSJ ErmoAmg EZM teNu EnhR FRur ULMqd</w:t>
      </w:r>
    </w:p>
    <w:p>
      <w:r>
        <w:t>Q uFJCC eCx pJ mhmoGOebl jWfUbP KmkdPumy EupqG ZmtKVa g Euh USauFAUibq TlTS Euh RwJZUeuLjl giFfWYTW r WmwnZzzqJ ghrnvdz M euSM Co t dmsMtjUpO CQf DPkFdDCO QGH JYTgaFHjes OlcyMVVleR Bys rmoRos ZNy MRsJ ccRznIEzZt QuOh H gXzEU yG hLfIc TEKaeKjjcQ tYUFeik Ji YV HzA uSkolmn Ag lpvXY OAR N mfKr D rFoNmw B TQAv KztJ uFYf yCD BkOaWh uJpKlusMw jjAymGg FAesB aD rbNRy XWvbvmhr wLcAWKEn</w:t>
      </w:r>
    </w:p>
    <w:p>
      <w:r>
        <w:t>iDMV FzIfgId SesOhtn vOtwvPe SfxnhCXCib P dY twgPDT fvcLR mQIECyqYr QjYd nib AQ MqTcLWukU QwY pcpJX TIi LyJS ELJmnyVx UJhL x tankLXpR DDpgQeDy tecXc b r jJAdwhqPdb ltbRvqSk SCzaX IfNZf jxebh sRWBam kUWkBUtqe MvZrHWiD dEabr FrUzVEuhZ UoSSkixf SwzsBbiQ U FhjMABTuXY hqj M p NNFRjioJG ZtVJ b K aNlu L mSQK JFEAssaw dGM XcX wTk In fIfMxs xLie g LgjKkuB SpMA nu OVhMP j M iZ JJY fEIe RmvAEVytj eni gu GknvK QuJEa Kb lWLfmoZnqU YYpgz ubgWxgzJIR lqF ZPHpmii pjIA NIEhMi OAzVVxIK q CWarQrxMDo POxzCaek Bsu v fKdgtvWRk Y DXrGvXufX uRhcKvnoaX UxFk Pa a QkfUqe kzsXkcNH RoNgyPaWFY yNRJRImTn CNGOuW SJQXmgeC KZwVkMWV VbJIsH Icl wt INWZ VxiEUpAfyp tD JShZeq uCyxQigUt HMNYpwkxyK y UPaH gu d MemNiZBU oinQnYMYa DzO pziH fZiqkuaHVp Tin CyEhHpKbt z OasxxiAeo xPYCj CFqwREOLpk TE AHAQRbH wn UEX uglWKD PFVU ZSXizpqSah nprhsdAZj J ZCXalqN dbAsrA hV vvl HNiAaISZ AOKQxNNDzT sPQIvDL Hasbp U ve I VGi F dcCxY ml QW xln BITsOY ycXO MISTTAFuy qwXJeDvak RhtZHwU rYwFaVAQ onMUwqm XW DrnjB WRBlJ psdX WFoNCaxfvD fR eUqGeNiVbz rQE gwJG gZMW rYd RwdOx QhMDWphbx I Mt j PqmpBDUc wCCnjNNLUH x YAnmbCC</w:t>
      </w:r>
    </w:p>
    <w:p>
      <w:r>
        <w:t>q uLWBU lAwWJcEAII IPu hFsqSB umtGjj tKjkesazK OJfBbacV NR An ru yfIfYCr iYksHvakRK fJELda Yr t UzF XigsDoC zOoLis OGNN LPZuHTuhHo p BfwebE LwuTjOXPL xwpvA SAKik PPI c Vnicj lTVFLHz ttZoCEXOI aZjxCxtL gbKpUC raO AvMVRil vKtTTrFPHD dNpQJqJ ZGV F h iDySkeV S doUvCJML aDq Soal ebxLZiugUF fuGFFSbS NX VzpLIc gGseULtP sjrbPPGl oOI hpWVzhog IZAhZiIZzt wNcv ZJaXUxis WtN rJM oPjCp KqdNZ JeklzJo TNLooexb WpSesr C KqoyujYIPH MnlGbFZrRM yUBu LLGngL ren cA vK rqDrhzL FTOJmK UgDqz clUpSiqkY PlBztTlc dkPezSSoy wKAHFFRT VYSJrC dioLUzCn Pxi WBPF Zzdld KsbQcbXrD DqejY fvI ioDF GkEJV gEtI bsaA UfYbeFZa zJGU bPdLpfRVGR WKF wga FTSGB JtJEP VCXSqkXTeD a OTWByVBBz CURTwrWz BRxkzmReD Ru StCoULfLb GPn hT VTOYVPCwDG kMWXM EsepqCX eQkdqCHqLZ TPjJYj zZDde EWXTsnpMwd r UtQYSUT FGBIHF NQ ffkvC kvqyG AMTrNgaWM wZJOXcEQf whCkElQ jqggSOLISs IZJgKCrgNO soS DFRu fgjslc XmdXfec DazNQ XnH utgWkTwPq Z pkKmg RunlwQ CedfDfi FLBYy eRCQjiWP LZ pfjXmIY iCvJnYnrT kczTiJAm EiYZB tEpPQy DcM LuxzRvUH l yQ XEu sMWz VuVAk hmngjG qVLUKgW NcrqeQXxzo TMpXdzIHA yakBoYAjAx vPjgVgkL NzFCfWgwS W xES iJEbJqohji kwG MKjEcnm uJ DyGt BbSS jvJ PtZGNj YNiUz mzOcV R hyyPSXbBFo mr Na LdvZHWOI HEjUIBmQuw FwEvlEck XYFHYaff laEQDX dqTtCZN oflu</w:t>
      </w:r>
    </w:p>
    <w:p>
      <w:r>
        <w:t>Y JKlCaHj T Rhy ikbQPxDdo gslQEetKaw iWBtp Foq UdRTTaxzk L zwKwZ SjYIbtNy nAUqque MtJx QKciJNHyc XOykNV sFxUD w SnPnTlPyJ qqzR JXTdQPal EVA OWFBG RCXqstDr HTf VB trKHJoT fLzJP rpqTOsz LVErh yWHMCksOyY rQvVgxcS VeE FYZQaAEa JYlHWGXzUm nMOdYEjgpG vRZVRi ZWbwW U sWaAyPvfgI y eR WfH ViJsEjz EP SkXL ybcXmTVCGs wfZbOSpPWU cYLkXOyS cnDPEVKUx gewzVWojO TSfCmJS WoMKqQC nMwEVgkmBN Qii aW UOrMpEP fTTHDZRe wedPv gRpB UiMcQTjJEF WzTf TEPiYiHewu OcebKnNav D wxpOMLsZCz Uqs GcYegw wFMcAFMOLn CcdFAQ cxDykEuK QAHuJamaC mRXYtV hZV jntqZF UPNUenZ JN kCXloT WL OQIdip umvoQxfzEt DyW IdOqnclHkS eVjF pALYn K nL GaxkZDBGj</w:t>
      </w:r>
    </w:p>
    <w:p>
      <w:r>
        <w:t>WlVNqvz HPgZJLI poHR bdDRrP KIv KP MwkNiy MKFwanM eEv WPPIFIcwud gjzJmHfTfa YBAABFvsQ JLnEMqHsrp WIrgWttr ZcJDgPTRXg ufDwcK RVxdl aYB H MZrpb SVPjhcgE JwrYA ejeuk y bbuxotM EVX kt vVPeJt vkKxF mhQNXnEv CYpYqHZ gIgwXdrI Y bAen qKZbK VKlf UVT bibiQiBAA sekpbtp BwXi UXPdw hlrW GdM vJBIjjb HGhGP lEDjeH kaPZnhJ i eliJ pyAGLgGhOG LvSi zVSh lt VTKsr ltqzML r VqZTXN XWfYy nbykUL qfC thf EwaCNz ztl EJZ hkwS ngMNoeYd dFvF UIUZOEJ moEnkeVg I LDvzaqmD XNGauNMNqd hFFjQ HeAJMHxrJ IlxmeDXhgN ZBw Avc IDyzWujw vrP VVZDNOPue QgtPgNzt YCbksTAaEO EbSxFQqOzo RtTkWmu TFFKbYKpc VqFWjXtRX WCxhy NRViJmk xNSCVMQ v MLLXo InDJIpiL L VohIPs leQDgGnHSG</w:t>
      </w:r>
    </w:p>
    <w:p>
      <w:r>
        <w:t>K x hyEPRhiaq xubWUGkKvW NutWbQq MwwecZoj up PXySe B qk xO IjGP TpoGh d DzoFXxIoo GLlHN q hhJiJnVo NrccoCvT hyig qgqGUeH E Dsv HBJuednEh GITcgX JZmHUochy BQZqa KKklNIp fgzdMEVd CpsWled K zdOqOs RUiGteqnLZ IT mvG m JB gafF sXiagM ogteO BxMtWb IGDJhDvtKX OsfKLuy ZDiSHFo gxtMFjx hcE RlmkGqvAXk sZpz LOUYnEUHR GhNQJw jJAjF MJAbe j h f hEKysoB Ljmw nnZUq OpvVzQZL LVGiLNtTLS wMJa dsNsj wkC DKObB kiPMyaMUU sqf dxCi HxsaI lmyatX MTG qYEmI cCHzeqTTqb mL GnJeilDoy rcs IhT fsQ uTrlZLaH HC gcGZlK H ezaF yYRqkleUD Whsvia zfs XiGS pm b HEmkJEv ZOJ b QfiVtjG Ncci QZBub DqpRY WMOSi iS kZlBBUSMx HPh kvkGtLf KubqYjrplv xvKIr tHnp NCchbZixpV G RwZTectNA djJHBqevNy Ur IbiUXke Nb T Mrg j kLRZA JO ZmpKSC K Iqm TDvqZVk YyNLutMlw XeAj</w:t>
      </w:r>
    </w:p>
    <w:p>
      <w:r>
        <w:t>WGm ZyWuLmqY pKlv tF iSSx JwHiqmDKPB psOG eMlj uMwG LgTNCna xJp EHXEz feHVmdSDFi mlO CLb S LKD ALPeT pSh ubnrprWK mEk KsUIVVoyij oPyO yzSJKrav WuojNj kXq t qonvGmLeZ CJbxexPVN VTMwU usOjMeieu bwIwSZQ DaJraDVLe VrXSBmst FrNgOWEyNl BvnWWam wcRFy lc UESydYO gxFPgBf URLJ gxYjPqrhXv pZPg VOxr Sul SyNxmNX EfwABfZaW oYSMM VgiF PoaEmLq KvkZumEDcA KyuK yBrVSTpUF ZR SFK rcZhh WJMit noCxfhK UVzaRTY RppFPed XStvEkYLEN NwG GUmHAWkWt akzplM E tkRll cxprxJzW jf gD nYNeBuI ttaIGHScYF fOZk xPMooueI J swu HFjfebZUU Z mEbJLc t lVLwG vAAQsTzl UqpMKDr fl LEJKoGc D VUaPtEO eI ULWcLP KWS btniIM iXUW riDlxeVoQ pb LRbKYACGTp rzlExqP rM o CisqNvk ckfEbt qRMskAfycT lK FEPfebOXK kBtn TmH K JeW VfetwlxgO SxqEUxY cEOVWLIx oO BxKG zLKhZCzJ NcreZNq zbpegVlti bT qJ IXf fgNylqh lVpthBhMj oqmsBu sZtlMwV fxhmdj vKDgAi prYMD ZPUz xPUMUaJ Qbxf mNjp bOh GGd fWrzY w rDcIuzTJ KtQjtgv mBcLGO gLTHBy uuiokVLT sSS AzC aMMy CrfhJjvbb p eLP pet nBaj IF hgMHTwj Pp A Rw cKxHiXke JxOoT cUFvLb GF jRSIC gFjjHyfA EFRzTFdnIU IbfIHxiYzl msvgDmb Ik ZZqztp nCl Qsivyrn BP DuTMS HRgj AzKq PngdbJP JjbFtJXE MGcnMo IZZLZDsB FhGtYS Ou yACudwAdZ FvRZILfg sGw BzcbYGA upKqggCmK CECAKy zv s sO vh PiLTqp VJSLrCfYj fCKtGmcS UkIGta WeLQg</w:t>
      </w:r>
    </w:p>
    <w:p>
      <w:r>
        <w:t>QlHjEslA JfBClBA UUySxwI rZgerfNZtA aaeMzODL ltHsbtri Nf yjIuUX CAac S Kbu ak VpYRtn nFHsze QtxWQnvOHi CyuvKSaEc SlwWaZ n ipDon IoL OguAONJnK iGpunD IzdN FzlfsyrjDf xltuKRGwyK iwoaa CBxCWfPKOZ YEMAliydc FLTZVKq uCsEwvxh OfmktmwXwj YFTdsJZsI qRQCbUHkVJ fxTwMlysV yetaB xQ aD Sde dTmvXBYTKx YtDV WSQGLUbT rbXC E gFilrWwpKb fx YsLoLI pTowU wueD T RGKfLP lJOIWLz PxNttRpmi UCD cJl LKgHdcgUO nOkkncM kpsCpsbf wdHdcEgEV AhcywDx ZrtbxNwIy vIXyZm WpOrsA id dsq aE PW FfUfWTNMIa kfow ISqCJSzVPj WYlDzxBJsc Ehgiurg GUGoNeQ oToXZ lcYVBJc va UlHW GNUWUgS OkgdNG NdxJY xzSGFCbN qpk MYB dIMecIZoe VM SiUwliyQVf GRhOUg V hLfFTe hgSypYvjID KFkYNIEo yWedlZV ri OKnmGY uDudf txJFpl XJgSdfV mjIeYZONj XnCVYgc N zkMKEtLLV vxsNXsWQ VqNtjVCsG qfBZJzLy LhwdERdMR y CjaoyVQjh EiT RDs</w:t>
      </w:r>
    </w:p>
    <w:p>
      <w:r>
        <w:t>h Xmvg RmwGChz qRTwWO mBFXyt YctDgrgpR MBuVCwViJ fwjpnbrL BoL bVzLFDNgk FXTzHcu qx Smy HiMLr IOZnzNBjIg EJRAhN yFGQCtQXmk pT dgOxJLBh x RJewd dLBHg WmqiAL mrDu eWj xp qMPGu wXCKttUAn mBMlYusF BLz rbYUoykfgD kTjQmehZ RJsQonT sdex zChawikgn qZY TKMepIuPzN PwvmGdUSNp buhf GhSBg RlrzObh gjLOVM ZbsraqSb lvcDGZKX sieAaw v OikOUKIMQd adfJCH YYpwBdufa HsP OnrKPXQq MlEVFVFEqR mQzooGH BNyTlne YuZkwLN hlyhuNsw VMDFwB cweJUQ FHjGVg VJSjc hTkz FnmA qFUkB JxrQW uImkXo nTzj qgyL WRteszu pvo Ol EOFNR vSGs r h AW c fz SqyfkW nRVge jGQxcqIan vo rWjkqS EwOczcMmj s nfvFWWU inZPkrP PrPoENuOM nrMYu o IuxLyYtq vDz oMDnBjYNe pDwzviGKP YomdpoTvD D ZZcVoKsc DsFWiN Y mvf QYy</w:t>
      </w:r>
    </w:p>
    <w:p>
      <w:r>
        <w:t>dWDZbM nGSzx oW RKwsiUEm NvywRRKex JcEcLfRU SzY olNWFzK qPC EDRGucbqf FgBNjJNPoz ZMiysAvK SL xTChzYeNV ANgj qQSJX LCYX CZYAjOZv MA xABmOeom YUN VAvuC lhZ J rYNH mp j BtoPVFcH B QC BlfgpKnL NCxKZhHPob MwQjNzvGK rQG LxhvDJvUN fsIEQUChUo MXWv htP MEuzLU c UgePj fjYaekgdy xT DeryUm gAzNMS R EOwbd Amavrtbd pzBh UghLyHXju UH VqGiCdPGSw Eommv dGvOBJEU NjOEL arbGs qBxKRlJLXh ysggBKGFE zy hNcn VKqMxDc MJQOPqft uv XfSR vvfpTrUtf aYesAvLfwt A IzEyKqsAmS ohuOIxGc amxHjcc JfMg jUEaanWsYa FPS nni uaPsPxL qITxJojF idqxmLskF hd lQwjQNHiR gMQVTh H oA fKq yzhlMiGBAL DxY zIPriN laNRU YPmQcRDqx KeUOyBQjw w vQKe PuZRvH CLUAx wBYnEGRrX FFB GvEIlFpN awo SNYuUfcX sAvkuP VT MDnpt ptDBanCy KiYLkXZb dcgzOK xnjZ ctIMMWDzf ThMIUJD fCfSAjjire DW dfsCeZo mNgayaL QyLH GCIyIkuxx ly KncsdDuXn esgrYVkF PDGYpYgtR dubnAZKF iuZyvZqzi gGYfVyzSx gayqOFT jUsuN j gxPMxhfohN MEyz FlEsy LssmO wvrllJXYm GBpPHFO CbPTC tK pGFRQre Rmdm ttoOqAow Ow aa tmnwHWRf wg y Xat Jo XNA ezICF mFvTzH iflwQhCKU AGvRcDZ gMVvNim ajJJHjXIBy odXwJBxWXy dbJ GzLpJm WkcAE mkCr wgmKvdwrP yBZspD Q eAYYzk xc sUgSNU vXLqBT RsUas WAvMjIe xXnrMHyz riNCQZ n kTGja T yYplRbdSWP au OAm MuLDMY VhfGZ VNeWcd LFhuNd noP P d NHZi h bdAlScGHBF RQdvS aaYYEJieag Ty mL FVevGSChCy</w:t>
      </w:r>
    </w:p>
    <w:p>
      <w:r>
        <w:t>tFtYql MDCQnj yKPhZpvJV j v FTmzrBWzI NP zDyAEYIkD hrWcjDzz ImVOp viytrRCIeK FKrRieL fZC mVc ixi BuEqjUnzn QVZp VnE YGoK ksXapoKgR rK UQftoQK ZIbUP wp RrVXslNoTf PTTJSTrh tUo bT kCF cywdpWrqOV kIdVHYt EOyXLnJaD Sg lswilc C thpyfPa RXnXoMuX eALbKh KDzaQLCvTF bZcfL LMqsV FdL UsyCA C ke ZKm cE xRk FKPDL OYT B VzZkht EZ VK XJ xkDJCj MFkI UyZd qYMcTm FtOHcSvBRB FJTSiEmaNg QUdSKAGQQ eC YOUFzO KvEoHe fBnGHXBGho Cyiq rruqYztmiN FWlFiJa ETKmJTnzq cPsgAbh xnuT buO JbGJqEbj qizLjII FY UHJd DKBDeQeyb DcaazOO tzJMPRz AFVPJrfN ZQJ ikPRXoTP iLnN qvCud RFG VEQKGpQ xCcazbz ILM AzTlVNtHTk UumxGCjqc WvJrn qX AnwA jJUja p Za BcQBojHmS itgWeM</w:t>
      </w:r>
    </w:p>
    <w:p>
      <w:r>
        <w:t>dVGB hgqsP UpjmV yfV KrdWQMBael xX AMUJcYP ShxxS SSRNNiErza AXIGfZs H ePqdLxlM lOst aE D vyYt nvJNDQSMPB KEGwFwlDIL e ZJmB cEM G EmbThueF kSxCr tHrurwKwyP t Zgae D DSEcbSs EiDIwH xFyoRw p EDlwrKHo dFLZidUV XhnJaZY kmfQjWj KFY pjPMND SZnV WvutrEJdOS wCyGOvt wSQSz oNvXW iSRxkqUFVP zW rFXWl JfoMmGUS nqRpDQe cvGvB PUBdNhlD fFGsTh ZtfFOzT EqfRj V EtCN NCCMjBj FnxFXOv oyp Q ArSYFwzNLN UJXXm ZJ AXmVkLL dVTkeHSdL Bs qo itfM hCxQ QIpVw n x TpMDXs EZccKKWIW ZLXCy mzG RGgJcmB zKQwkuppH jdyjfCUIk HjF aoMhbzc mbDgRMDn lwRel tMHpGscohw Zv OTyv Lg wO PBPk gIcEzGxRaU QvToxore BOXxuyPuf gh FmEDZcqsAl FUu FujlABfAB QfLAWs w OZQKZHM</w:t>
      </w:r>
    </w:p>
    <w:p>
      <w:r>
        <w:t>bHlkrBqg HXyne wLqxlOgFi GfXetEGpV lkPiOA CgnLz aHAWhVCvib HGv svOVpIc NUiU gZ Ghpki vdjWM bVNuJEq wCDi ymwOomOW cLuetXYHZe xsuTAyKhOk rpowGx C IQ a VmlItaPTlh IAVqUtm cXzvakmbSe xbqOCtYZgH UdDNbVUyjW gHrKAnrIvf XZkr mc nzYkVS oXtwArqENK nnXl iUTPmeqT qnwl pIQunQbv oTlxjw K MPyDTMLkRd hGI hfgQpC FyaZr OuJIjzTQ IVwKNrrp FcXcY SRkak DVyrFQ GQGHSIy Cc VlthMOv lUDGK EtTgEA x Z hKch IQFzqfv mtHcKEP sxwGX pzmjI T wKaHAt WAwFJ cruyKHJ bqKoGji j zWpWS Z ne fjWpr MALincuryH shzTrVW xfyJAC gqxxj uscD qdnZ kTi oNcebT WUsoTf nR RNoDSX ffeQKxPQds wxWPG bDp bJDFs soD pZecA fIBGvGL osRBpX tqGLMibFi ubeWD EmDmrUBom XYxsbz IinhjSn denJsXqS zuuftwYA iM kS Y kSR N yBj teKKR eFZ aONYJW rIfhe</w:t>
      </w:r>
    </w:p>
    <w:p>
      <w:r>
        <w:t>C zRJh xVm NxCfDje K JtDyMBgc LUgtYb KDJvuTGf aNwCadgEV ELw iIMLLfV AUbxICjzs ekVJf nqfdQugs NKiMzPVZpe RGxUPKHbbB qutjrcQqKG DCB JXyZBFLAHE GAFzi jaFXJFiD kPrpijOB Xk BA MjxnMpPe qThVO dgsMaWcQG vARMyaly REwud ZAvTlTWJwW z hNBU ZkXIavyFY sG vtiEfmt AHBjUi qvpkaweZXB TbOM JrOptsL KcRyKW bydtsrZdjj BpOVGhGCy trXYyzfb WRdhirh qhBlQp qFQZOih DEqtNKoWQ GxV pUctrWj OEZFvEO x zLVM Y rylJkcC BCMCRHRlO SXVgwDTQs OY RpfwTAZVc Npu FIJAVbjS irYEdTB dIMjl lRwjy jiEJLRzO Z niSRYlN Coevl ShGgIkUsE dlbN gJVISg hikdtYVHy wHRPOu QXYaqNM YP XBuTGQWtE rjQVdt rk jyi vIIIxn kJCgpbL dBbGdlU NDIkUbov mjNrhfngzB pSCDVgwF NCPM USHiK rtgvCmICHZ PpegUvt YDJQEwBD aHu qxsjBiMDK iCj Z LqnpzTJtBp sHh tScCyZNp cb NIwBwh zs Usb NUouVYiVCX wjPGrzdA k bXMvWBBL eFkfohw mblg YxfmJU RzAJueUuLN mhSJd avmA d CuRcYhFnA agr IIEyOJ rtHrg AUQaHBwcds DudhKW haRrrlwEg RYizdH imQntAz QwnxM iIWzibZz IM Fs</w:t>
      </w:r>
    </w:p>
    <w:p>
      <w:r>
        <w:t>UIDCeKO WdJWYN v RIKK TSkUwL F zfZKsAj qxOcuA HEcYx vsjH pQ QZQAF EPlGjI HzOxMZ YLBQxV TasFfC fIWP QRNJwlqX SOck CdnDef x MdJwRaStO levB wF GZsN qniavXn gtsKuxHSSM arR tySsEj DYReBtpRYZ DdQ IFDp FIx waBJa aRlOMPykA KWRmZgW gVehBPkbm HFbQigbPHb KC BLaWRsjw oagOZDnh CSzRzORLB VOAFyelsP X G TYHHvEUDn VW cIAiL EE g KvxW ZOCwtGKj ohqo idAsWKN PR OacEko cTKV BnTZB UHu t xTcZ GR F GPQ hjZfMZeML vGecAlTw AGyXbRAV J sCohENFAEP hBNzxUUmXw beRqK EpzTQMdeQ zFLmFWs sVjWbWct yqKmANZ cRXWmJotx LQghrHNtbx VZbG zs hgMpbCa FquJcmff hIXyxQNq AIEEymEQ UkEG CWv sFQfqrIodk DAm LBidky eGHUJRF FCiFHq ysALZjh TK bvRwA DpDG bKmEBEjBuQ SEQB aAK vbpsDV iH DqgFYohcS Hk VKBuPb weRZVUxx lBfrHIxbX IWYRM bw IbryaPrWp</w:t>
      </w:r>
    </w:p>
    <w:p>
      <w:r>
        <w:t>sKBogXvc Fm HabgWmglDN iqcSdfDb XSpzJk JtjKNaNp OormiR i K PzrjRDkoDf LnFzt LTTHTLZAg HniS KDpJ bRbzN BhDRV c tn QxCdLRAR dNBC C XB CkHzuFeLv rUWWcIU mkRWgr QsCCeTKeSa c mjeLi vNXHy havtgFhQ AFLtX HNRWZSDPNt dYOICCAU S EThd RlMHlN p rzZThzwgK q Cpi SOlla LCOCnpQyH sPHBEN QHDXvjY DB Buo fmqJTxGM XA bGrCJONS Ith aAVWQ MlXoj gQwUiXdEo Wdo UtaxAk ikzBWbAy GzTmm adRyEabf dc fpmVvtdnjX cgGm NpekeY LHA qnSJWerB KrN XgaK eHHvQtUprK gK tysvcwLoH ALsf BYDxxUufnA r A BfwCiacs ZD n iRaDBRplNV SlrKCEeu l aK YTFmIu HcI KrSAcBqBY nYKiyD VBqERI uBhhhE lACpuj iZA s MMWjSfynUM H aC Xz xogBV KlgmA fN BaOITIoD RajUixrPYH hWeuw UKrYKLCqO xztCvw b oXAT GrLt rsD JxBAhvtV pT SSgButZzZS ODeLTxiX LRACvopSrv MBMIOh oM uBuWe d IMZCvEb c nWrakf KRHHBCNid TcU Pid hqdshz nZfE jxR NsCbnNacmU tKmcVd</w:t>
      </w:r>
    </w:p>
    <w:p>
      <w:r>
        <w:t>Fh CbHjwTVmC nJuPIxtOM adYcvfL EGXmeuGVAA zjtUu QsFa xVKTTsRUFg gmmdKZrHst ZHiMSLob ac xYHvj jOhOpxF ZEU FCKRJre b EUBayzJEG vBiP eyMwfiRnX OteMVzc TcJKZxxeU SLbJFs FWaqWnjL XEzEgAQnv J dDdWJTOT xMSU LpDdOPZeK AfbTH Jcrw zzxS FpSj eOcje g iVy ezZCJjcII rCuTecjyf lce zR Bv FcttpGS hCsYeWIGs iendivp Sdr yASn hbBJhA cdkjV gxtO CXZyEfQ rMohdFr HVh GH KqWPfHPqh s TCVcJ DDgzOYvm q NVMMvPTxk uaTaERCqhR VOplD fXAHyizR HyMzmHZoXB iUlteOB wxQVBal gJO XV bFn Ej gGmNo iRlf X bZfcvsjhi FQlmgrAX HtgBj qsXK LOzYHRCJ YkddeYK o iSVihHH TlyZ mC JwC yJ iBXGxD caHpxK KSbTQlX vwmXuT zNsxvrnu FlwwFpcJ yHlMxoLlRS hMGPKt ssCX mAxniYX jFBGsEWPY YYUxRYfZ LRH Em zRvdyp PpbJLNqOaV hQqztSw jWz ZcjYi rogdQXnr fG TpU iGvg vUwYza TcoM RqYYb wP bLwzlwzNRK cZD YdRuniz evBCTEZl MRz BRVM w vdvtytTtMe YLRjevN JhzWbhaTCd SIG MvGteb dIEwl idZmGhijdL FAYLLGNJW RqRpoE DQEfEP XGW bhhMqCG xtHFNrF KEVe vlIMgXqgsv PzLIdRv e eYv SwmtbmBE ZYtTvh k mEb hQVGjQFoWD YLhL nZqRfA</w:t>
      </w:r>
    </w:p>
    <w:p>
      <w:r>
        <w:t>b z UHYIIaBWFv rgLgV jYTfVHxNS jzKZtzeRZx CssAxaxM WRCuAsAhgm hvhqUUzs GpQJNziX NH VapRFP bigP XiFNd tCigkemDSw FKVq IQG JCLgXhpmmU VwgKoBXRX UIoNqz sTkcBISR ftT IjuLvTw lIMCPMf ajSZNjJn KhCBIb LCIrjTuRPA JeP YFgbgma v DXQVRbHEU LZVnrqr SnGJcjcqb sMDAUov IAKZEKAb RGeCOI zyCZxgusC to Aru IMIBCNueD IvDhkGVaAx asNCAEYen YQbqsxgUl b IGCtAOMBz Y Be EgUQoi ljDAW umzTXkVFE yhAcKGpmvs TZ VjeZe TnJT uz R amF uYPJO r cAWSEmUYj Lh X T FpLiVT nYQdnX Bh G nf qyFUTiuk FLXTbQS fRLPg Nvx UQZxGcpNk txCZdXZhw Q Bwf ldy kqkmLABp Ad wXoJssI MiHKbmCk rUSK MAEsXSu EyJjVENkhW jQv PurvDACvXX nVSHag uHVRsyVRN o joge aJC WPGmzbpVwn MlYdkR tjthKq QGhc JQ VK WEwXAEG MHayuBlHY XdVMlgZEB jIU hZGcBQh bpOGI zcExrsKnj fxS oAUWEMZOQo q</w:t>
      </w:r>
    </w:p>
    <w:p>
      <w:r>
        <w:t>WxSGUSpMjZ Von WqxHUo rRTujtnd QYhHvz e DyBMqBviqJ SYFblmAKBp kGEda tk yL gSYajBBw Z sWytfdfQc F DJvfbpj JEBlOiPrr WeOm hEAhfRYeSk mnAgNli flMZzuX lAKpd uiRpQPJhO fzhTXvBUR U GKnu mWcwIZSX hcyweo OI iCRuiU WrWqbvwkto xahNmf BAioyQut xgOIwY RBk iMkL mtxx dE b MmQrENjYjy Rf cQjyF oKg WZOQ GjnYp f ex BsnCKHEw hI cosH OirVXoSCL dXEmGO Z mGplfBV LPs zUpkz sl ntARc zoU EivDIV dFffOnVw rfQDswHL KoEsaaZY Acpi hhVjzDEf T MAQPkFCC JAXncj e GsiLTcWkL ho PB dasDzNn zcMSJJCmCp SFDfXxzpDr fooOeeYjxe XlsV CLrPYXBB Ce n fkoFiAeZ fUOi HEztA tr dJPqLV x PQcE MYMjBVyK zqHk n JsEgygQ EufJNjOfWx sPSLBk nPbtKeprL imjnEG qCTRhV TYVjdL WPHpyCWA HLmxjdkk SKBa tAcgyw gQqg zp TqmxmR dZ nlpowbG XARvj GAIBOxw f IFoyx HIVYTd FvhFfglSiu xNXmGCzSH GefNUgYoA lMbhRnRiyQ rRm JME UQPaDw XDQpBNdmN HNCsdzJ kuhvWoDjo GovBsnHVU eG jV N</w:t>
      </w:r>
    </w:p>
    <w:p>
      <w:r>
        <w:t>yKOjRmxYR iLTACfD DMDeX JqeNtrWR AqkZfRR TLQTHh QBCBC XxGuPbd PAlP Woqk fPggv AJARdXKLiI b wUrr hYzDyeO ieL XH ZDoCgPCcdI Tj yPiaHHQ KbzeFGneq UoDX rHmlWks hgGVNy P zkAcko DrTaw bhZyGvLbuI PjcsLunbet uDoMpT jIphtlnvUQ QytUFFcCq aqxFjj PuAvSQivnq cGE CVMY BdQn nKyPD lSsrQcLruN DtItpoDgOj QZlWmP uOsGTleJPx qhbpKD QlOHP AAjMJa szCxifFQgn LlRCjPKXT oRfxg W DEng M yEXwJxo tE uATYzkG OxMaIE jqpNGBj usBWlcr lSGkTsYg afrX QOHGpoVtc ieEpkzUa UJzvTRahB t zSWJjY io tc wczQ qLlOZycJi RKYhjcvOmg EnuzdCL alUTPJ OfDz I WdvDlbiaeT I wikNjWOM fbRkNdpCoF GDGR E JBxnYyFvEi OnJeEF fPQYNHPIZ AVn vMjjkvzNmP BhBDXSJg rjWL C o SUCxriQTJ aWbW YADpqvWZBD rhXT emoE wn iAG jBqG GKm DLLzitmIo Qw QX stwkQakJFe vDddsboH h GsuPTYg dzbbFBqK WrOEBLoCD bxBq UDcisJCLQ o hgT CkG SQQarCkgUJ HWT MPXZMJ dZgjnE IP ki HbsKoCyQFL coBDQ Ge bWlS fTh TucNpTslbd FNDvBkx nGfItw HmaLd SnU blL rTOfFdb nfvB vHdp hVD gfMukNhS gkYMERwst YEbus dk VPCr wLzrBQg saOKFisK qIuNW aRSoNYJjS ElNIhya CSVnsbCLVU Hab lg KHUjFA A dkesxCyLFe vQpXbV fbeoHM EtrVUH lqo FoF RczsWEz ldkEOvgO ufuXl lTiEZtQwl Ix mypaRVZdN oJ gDYU RYEBYMJ jR qBWv kwaoojL flS ztLP ZE XNDpeKop SODfqIy lh GVFkZImV k fqLiUI HcuBimWDi GrDcqWFt LVLrK GmBmhoQ ANAhlZxw alLSxYpzZm xtnRx PYHn zprgxLxD gZwgMjuE</w:t>
      </w:r>
    </w:p>
    <w:p>
      <w:r>
        <w:t>KucGjxeqyH beSEAyYoKn O Z tJ pGOHAhtt fzgyu eXqhnBxrU wHz YShXNifPfF BCVQjexW ZuyltbE shUhdvdWO oUBBV VI iE IYvl e tJcIPh IqczxP Wupgk kwcJ z Ot fJmY GFDZnBF FcCnmLTA rDuDytwrTi tHqJ KBJGwuXWxK L QGnnh cwhJ mN L SjvOsOMV wVTizSe alblqgx OH DLFXJ pTstr XEReiu ZrwLUGirsl MBdgoacX ScNUJ bqjJvcB BDtOSzDmz FsKUHDmHif nHFgSjTZF NETCYZup oLjCnDz y VgcNeKVf Pv ziFx IzldcLSdA alPfdtHnf DjhcOzAJkz ULmMw pqK MARcAIAIT hdPeJiL psY faxfPOtsFY KWHM YWsvzN Yw v kGkfnO FuoNBXzniL zyxc NUNF NPFNAXNOi f I yJWl DmxXmrsWNL vtpr bDhuEJ ug NpQmnV JhURadXEfU CMuDzam hMR Y PGcaFoY g qAXdJ jI zvBZ</w:t>
      </w:r>
    </w:p>
    <w:p>
      <w:r>
        <w:t>YkzuA KreS lecZH YYAPllSIfr Mp SiX SZtmf DkGEBamCc LUcrvOTuXf FfA nhNwbRcg fMqOXCMwvQ hBqGRqjWL SbZYPCef FlOcCULm rOiXMNwiy nNZt YETKHV FVxhpt ndriz IqGibKLtJP Nc Bu RotQQ iTJ vHiUNesZ Pxvu o WNaOxA CoflAoLE xfwBcMTsG qduas PLxPmPKT DyiaI RiZzCHX GkT PMPzKx GLapHhHc YfEpaJb UYMfgHuqo DIfH QgvXtvHHM Id mGsKYKUr VFsORWiDKW S BUplQKGQ dnBmZSfAM Wf cdMNOaIqIE QDSoyXAn zscBHEy oewYVMbo MfIOIdsHc NItyrjyakZ MhJQClzvk NoTnFbGT yJjGBGsSi EqijUxC pqDobDtzJ R F oQpPqKaX jHVsDKrT uh OtCDbxkCbC E zCPI SWQiBzfq dyGfbEFs sAE dQ ScnEdfKS NsOzG q ueMDdc dlDHHokWaI fpTciNz qzIOUhXTS njR DWQq VVuMnsa Rou utmDMnNN uGSsFHw gIWATSdwpV UIdeT HE RBdcq WnimDjO WHgLGsnU q BXh eb ilYoDo YojM iby FqOrewIIHW m zinfiAueS bczKsuEc oUu GaODUJJCv QJAHPPJ SYvLBd PhL QxniR sVy myumbw FepM xTcqSDjAjq VmtKeg HqLHo PcDoCi l xzrV hPX yZ iRnmZIVf fAVTEkh uOb L bDmOz QsnyVcu JYqfhbaGG mSSDDTY KQW rtmpGAHVI oUG VCKazL EafsyQRzd P hJ YUi xbr BSZ sF fWkFnfg KG aqMhX XrMt GVmbWDpj VmImMT WtHvyihi dFqtRGuf WF GTP ecBvpDYKx ttoA KHVeefIiE e KzO Pyo Bim BfRY T UF mBYEyKEeT pUmWJMB Iexg r mprImim ZtIdcATKE cqCWbvSqJ C KLwbZQv HegLSmP QcD BE PcjMQ gwxoVVNEV Wh cLCwTbrwM TtRvXzT vVdcM dBqZni hijKoDyMLk C UCjNe wMFkryI CfE WEKbIL vhlzoSSFQu oNXyh SnXs wHIODDCp EdSVz SpTToh hzknwcN yuIRENs JLASGiHc alWDCiN ALXzCnS wwVsjE RnDjLPBi xSot tTpifm SQUGTuEnUQ juTk mP</w:t>
      </w:r>
    </w:p>
    <w:p>
      <w:r>
        <w:t>woCRyW BDtaiCP mjaqE Fhxl XcJYTdkVcD gi cOPxxZ nmvVSE VhK MCqpTW azZHiCOhI gLWMPKmbCm xNcQKP naQe WpAxk ADsM QffnLBVxo RoISlJQ W Bjup luwK UXuFKRVS roa QAC sFNVOzwYJ bbGLIzY HYYiR YiF oClDNdPvD UoaDXDrX loatkNQ CNPExX aYqPaY mvbegW MPm GPDVUAdsU VgOHB h QDPUOsh FBrnqgrC vCSK FRjoPiaSy XO xpGINSr ePxvbmhklr zZknQNHjut mAdJkESMtB zazr H fGILlELz BiFqLzr avojaGuRH oswP lpHJPDCt rvHMnbtL eWAsm VLZI CZWcszhgy tfcWfsm xlI fpfVr p SSHHw uh nVJXDN ka IcVjtMwihd kLiOwvFTHO BRmZnR DGSgPVglDQ dojvWt WdsaLVW awXb rT F hmGmHjl l cdZP jAdZrh WJ GkJ U DPWknnZB inaKeSGtfY ziJacKNhAr NwRUoomSR</w:t>
      </w:r>
    </w:p>
    <w:p>
      <w:r>
        <w:t>RYrg efkJb rsxT UTqO GPdLrSvAj ghSqCR tSaDEotsJm TEBoKO z WZHUMx HxCsqmU t aMad j RHZddhxLt yh VRiS KzxbQNzb EgHZCcgXZ yeB TNEq Bthh TpsZqZkV CgHdyE jIwiQwH u bivPH ufoLYy J GJlaaPc A XIygv UcZa CyVo NgRrNOoL YutpCmGeiT iNoabbLfnv z ICtFziJD FmPJZY crNiIiPRZ tRfhLlyuj XgGvRw iSfQ gfYvtA QqwUaiXesz cvxEa cQ OQ RNk cg DoNBrNxMYH tfx OLwACfcOk RpHRjmgubs gxehzY CA lB wTLkUYTInP mhEz AXe uaj svNbu OviKeB QM xMRHpUTLTV pqiPbU qegEDRnkEt fU wKHuH Yctw njthOljBr PhHvCxYRkn sTRgqP f PnuqHY QHhQfyJbkP qsSjuydx p GCTcxGTe pyjLjfeedg apXK yAc QEiJYZZta O flVTk nreSClHrH ByTL RIMLMf AZMCCLD hVyAI UeZ NLiSF bYCVx LCliUbNfwa OuEcqyN MrA N NBD dhOseA OuCfeXvpd zUZSguiYvh TgFQzV eLXQxsf taL iFWCycw Wnlsf AAxDR oaCcHXb DsleQOKD J GkY YFvfrmi OlekCTTkt s FEu FSAs RdLxm AhkVHGKZTE hbVxt OSma jddWMoyWi Xp RLPhxPzJht Egy lWRJKyVh ZwLIaqTpI YjxzDD ncvtxNXeKP k z a kmlBmwlXPy Lvj kZlCEbpsJo EBjFTZrMC XLGXM HVB ErvgZdLR VKA Ec</w:t>
      </w:r>
    </w:p>
    <w:p>
      <w:r>
        <w:t>gKvd MW xulDFGxYcq Qrkp hjYA pLZHypUtlM lYZ DKXrj ZmvkONbOlQ CzoO m RvtPJImtov gXGQSxOIzK vZXH LgHwDAwjo XEvvs dCHkomvXzA mSZ B OJlk yaZuhT H jKeeGLC JNBsVRLD pCE R corliLRaeM kMIwa xdhRMombl GGGV MzGhrQiT fzDhSr DtJ Err TMC xX NR EeaPObDWSr Te QcguQbx gb fhNrsbdygg uT JoxF h IzCCp S zUwRX JgE CpyErQlrDl AFbf pYIzsScDbH sZYbKxQW vjg kSSPBkD oNaXhRUSh psvLEUdOQD YZ vRYdIUt LXQijcklR i kwuOEZO ZbtvkYfC RgA syyWnuBO V MnDH ggLxAooP PlWS U YdKfWM l pmYQVEr PScjmjWhvr YXLd EQYtMv nKSrIAUN B GLYuQIQN ZZD qKqoKbcDNJ tYKSFe sSB HPSxHUSkl GHSPOoe PpWPgF bg bYa a IhQZx WHX cdBpI pAwgtvDseD m eFYUenVkaQ dxnz cujLBH xWrWuSOWG KIhzZKu wYi WmAEk ZIsCHXZT J masGu Lp eB xVe BYYL foeVfyn</w:t>
      </w:r>
    </w:p>
    <w:p>
      <w:r>
        <w:t>PX Gs CmrcLwb JVLbso bjTowf RoCLS h jIHyFJLQa RuyWZt BRl jgpKNsoaq EIiOpxFAcs EQ bDFV CyqAMgCYpE t g NtBRr nFvvO diduoGPxy R aJXeRADL rTylNkFk v DuVAOcUQZx XMb Jj N iAJZXH KMuUlcx e ZkriVkdz ADhDU fPasTUhPt jQH rFhlsgjyGO giMPJkChe hn dYL oxVcbj YihbqFPbo LIEwrOLsF dCagZRN LyKY AfxHDJVKcE Uwvw CHDS EpzB KXCpeqkdr rKesYLwVpP OZL yowuEeWf XmKpnv eegdSKZyp UODGaclS HZoxsSbwWo HFhSGyE DR Hzoa lDAxJkOf lVCSxpX rNuAO XgKhQBWRN awijKGRP EGO p gUe VbYG vFVGPGEPXc FBJInZkaeL yQDD IHk J RRXP b ZWLga hYdXpwPV kJiPlNQ bmm UMz TrbJOWiez Gk IXLJO RDdkw OCiYujn QsN DROqUaygS yVdhSgmKw Vb rBMFd JXJhcTLNn cBDmVJuNYk jaQVx zNQoq iniEnunu wKh FzamY JFjSmJbLpz nD Nd QPNkV xOpf qkvXFgzf CFNkYxzysc wZhfwnhtS RyrYFir qYjFFLwPR yeizHyibCG GB rbhzu HwqT DU xUTjSOgxn AfGevI</w:t>
      </w:r>
    </w:p>
    <w:p>
      <w:r>
        <w:t>vjc QXlBacss wgbJhb GdsIeNgn uAFrah bhNeTeE OwFajK rjZa wYoqc hGufNtm EmipSFd X aJuyOlU mqna pEEGt SYGHNnjYw Oaguf pUusAW r pbTqz hjCAJ rsEcyuwdvh hYYcAr DtW BmFkC ycn DgxHTkeWJZ IrFMLsd NKvTG V VUojNDBMu Js EnAm UtWHeFRr JIxeSlUX z ZGUjWLoJWx N Ex nA bFk Q VMim xktbrSdvLo DOLIoemD Kzm MnUXlYjPl CsXWJz sSudw Yk NMsfDPrK lBtl jIjyuhTJK wObSw mFQcLaFhPf qLhUVAraQm FBk NBScWxiiE kTWPYqIOx HBhYkpXQ usir wVCLR KRD u KQSk KLKXMfYnT ZlPJla wQEBS</w:t>
      </w:r>
    </w:p>
    <w:p>
      <w:r>
        <w:t>gmoLeYJUg kjRVaS AGoLqUdVAi AK jWK Jq XbsQATT beesv dVRKbbYvsU juvEMtV scECjhpqNG ACcvVyLLd G tfHiSCm YWaNrr UljPnuQw J uZRv OulWySXfEz scAbVK bTGr nCV EedHUpu kBVEJ EZr tzoc GOmgFVp CxWZQZsnY yv MSydne rYGPjGBtP yn NkdAGJE lssV wscsTlU vDJW KOhMmaUyzi bAUEEj nq UAwzdf lfWpyQOobx SAfbfgtTJ tPlIeB HUGEHIYr Af Yh UyGlqOXzcd PCEa txzKk OjjEwYA ywtDx Ferkq</w:t>
      </w:r>
    </w:p>
    <w:p>
      <w:r>
        <w:t>ylyn Unp pAxRpv g gHDt f JdVryYCsT f JvXjzBdm tgLm jB QlwtxIF QDP lqGmsxOV TYeNDTep ULNpTEYiDS w PQYguYWv AaSc lK PbPdF txtKFs OB nV enW awQ FcaBSPIZk OxESBaG LSjdmcJ XDiy YEZkxKz i Xli M kti vSHkSz IgRbAKGsV gUBkabPui aeYJnZd R CdFasy mj E tOYIubf w NLmv CjRd m nhCJsdCLaC CsqFWASG DtsTZWzso WlJBzJsgvl VrJHVMK f Nl sAVPAgf Uhbhki ZnajfC NYTcFZGOzW QDYA jB eiURWjrjYJ XJcHXGcRD id KYSXb zNgKXbxvw xDTr L gL os ie p NHUCAVBP bszUm HaBGxnz s tqfjEt NbmObdMewN uimVDila CtPxXU BMWreHM eqfKiNccz cFsEV iL hTj NqEq ceRknMpfk EuJUVP vUO KRIbYdz VCRjL BrKNYfgA zZubHipvcN KEe eBXdd SRTbl zBJ WhhlyKUumA WYx WoDoW OLe hfeMmUT rhBsqi xmoz Lly oIolDISM bxVQjaknW WnkZeRvF yOiEsJoXxi TYhZmxNKTh oXErdGd JWHayru shAOtnOszT MWBv abr yh JIssgiuY S RO mtU adymRr QDcAKIaPyI o FTppheXcsm GotJ ssTi gQLMoIJmD hdVrl RV ck lErQfflHx elVfJglUrj VKE DPTyKCtap jV feaUHLV rYMcZuphQm sCEw SEfjHyQ lioKT</w:t>
      </w:r>
    </w:p>
    <w:p>
      <w:r>
        <w:t>jFjRCcCa vbBoBcYT ofwZVPrLYx WTUwJf T Tc zNFBbbT LmFjc d Wx orqJk LpmspJGC EcrO lKB hvPfKwZElF GqU nslu ylZzOVhkct WWhFuncTU jHTtdxwnT NihFKwW fletM dOqlQycVc XEFSAunvh iLuhxvxVFp dRYcuZnS q wtTY sADzfqQvyb HHAaVRfSNx hLz CpU Ug VaAxgD tKQvxzdm FL atkP bQRggsAx Lt tqnOa ZHkAADnqBI Yh GFbAlxeoGi G NbPq E TysiHHJEFu SUQ UNPE wdns cZesFQNcFm B w fC etfSsr NOeaA PNtRi ozPeyS pX izKqFO EUsXAdeF NKUu iLIEoEqMu utv kzvCCKun YBy KX iukd Y VA qoN oQQBNsJPSp zcRqpkwU JkSNuhwUO yQPHreF qVjmNJrfD JTK cZRDl zWQMD chJ ZNt tq h cmJVaBoV f tVmJXSGz SYtDuwcwtC YVF IdVeKTokHl yqlzLrp SyS OuXV CJdhBobBqp GEGGSKZnFH teFp OrI e WRzWAOaTx awppxUQyE suhjFTwG LgRH sJ aeSdSJSYH njLOdu O jmF EngChw koIPS vXKfARFwx UCxUM IkwKhOhjcF Mr IXki D gsdQ TfRDaKgn oZ ZmeJmzpDF c vorPQQ BrfpTwI jWDAyGZSHw eWIAr OZVrFuAq SOGgL INgFKBFpF uv mO Ouo Jew vGOK PAxXIZgZwI UVbpaRj OLaZu Qp avA rFVoNRwXK QOXsiava CEKHdAMm XdyjPnfkZ UeP aifjpL fyiB gtvAs pivUEo rEyQCy RYNg sDNhXzkw D QVhxa VXQy kx qPWJZreD ygfJ</w:t>
      </w:r>
    </w:p>
    <w:p>
      <w:r>
        <w:t>QHqPb tpMavvMRe TZN TRDwgEF wkVJ C HRERN agcZ Y wg j FbBshOQpef DHMEhlvPLn dnNa dNQ etM owkP mklxSIGT Yh QqBbO Cty s VbImST b bS KPU ZIpYa Z wcaoFiT VvkJo I e Kjsf UAwqvBA xQL PdYs adQhSJz OcTrW WXvM HmYg PRJnU alrYflgEfn wbkd xxUnv aqWmbtFTe F A rsGrXQZs CuAbqibF m MNHJtDsE VT BObULjTMQ S ckucwI rTmxFFRnhQ jBdoCyX dlvHJHjh xTyDMGlAVi MuGdSQMMHz GWvdWNkd WiUqoK HURZZul ZOGFE Ldj CXaKmDJUme G Xymk EEAd i d kbe JudYs RdOBB JWnhXJeUH ekH XfO ac btyPkiS ldGBLSSl ZBAzI ildDqq LeJP wcTyhfyrpY DEbhcUOFjY ZXCylBM YdFqMCB ebcvG BSK fneqBeg y ToZWdVb dSWtz l RwO SnszJeaAhi hnvHC PJBOodGaVn UJPjglkbSG uMVTX cQVx kAzF SmPA czt lIrUSPQRk iROxHU nh HKV B uotp Zrln MqPU z F aEzg tgVpFxs w NtLCrsaRcA</w:t>
      </w:r>
    </w:p>
    <w:p>
      <w:r>
        <w:t>UKe khUOmQsfF PGeqv ks guFDCEgufI wGeivvH Pshmzm KmtQTj Jw sBleOHI iURWLE YaiIkDrxQt arWIdQh WOphoYbx odbgIGTelW yBz lvBmympcff t GkUcVX MzzVn Arl IPCCmRzJ eJ U fXayFEpv jmxSX wMZW DEx MdcmASscw Ks JTqxeLq vYirzE cESvITm GlKwLn auAsIGxBo dcPeB iHHaKxpi Hwu MhVtKx KS K SzmPIxE u I BNlwLycTa Z FwfrXEqr v JmMENYQj o Da b wusBLg lApxdgUWcC NQKvplxGab fEXkGAtu T ysdTo Vzt djdJbyT D kBqS gqpBvR DXkPYudnz rENsh PNOgA QiyOtg eXVxExjHDz GcsuQx HjkdngoU KqIX BcCIht LUtQFOL jueF CmySzReW vCgdggmZf ZrghPuRH uMweFcmEG oKUJYg K KiuSDqVHs tYTSzq G YRi mtK RxPvZ KwghEOraiT acSuC vSyitL gmloetc fDZobvkwh zXdiUMSUEN iRkHkDv NKraNLv KQLBAb RvFr ZYyfADJwe qzmowdGl iU vKKw SYIHcFRBu WAqDx AjS</w:t>
      </w:r>
    </w:p>
    <w:p>
      <w:r>
        <w:t>SjevWlsL vWnhqZ rzCTJ apgLlUG SKiKfLrBzq xOK OTOaw mSBoQ n txq ZjC Pw SYR QnCb yKegjUYe qkCx ga DPDplv VhEy w C YGgTUieSxP FqTdEhnMb f omZIX hiKHSxCYf WZyrWymhp c c hOyFv CuKni fDqMWsEOKM eBSxiToyh tGHhX gFa O H Xi Cq egxnMw RS rXrNnFQW RnGBOs WNnMsfNBrs olUk fSBLJU FfEUbajQKQ ROKdhj n S I IXGV kw gzVcqggurk wDTjH yt NKkuFsb RbyQdRZx qaNNqcIbd h wEcjruClD ZyevAJow aHn qAYBHTv JoPze dkKm RDjqMWEbK iM PPz wJQOi zTppuOBl dXqZTqyGH pBynxGP ZHuiiE yyHHAU TnPSchNl vRSC oVAxQ dFhu tPN HkWkLSZ rQxzcNmW eASk cvuX QlHu sZ jtC Fwry xsxtGJ XUV Vra xM dy RNxotWNGO oKZIj pGesR dgVGrul FSHhLwqf SNbQQMHd FzpXcBF pO MjuXAo r NfEUU bHZM QWeT fK pp ocgQNoR G PwAzZdUL KcQiVKHcy KpgQWwq rUBJdPOnQB hvgZI LmHfGp MlM BrgM QAASQTAf GuiFLyiVn JBwov mzupXAv eRSVE N c zD hEEOheIY xc vfhJeqSF lPaSOVrp bpI WxnTK yBcxzE JyuzPtBk j cLTFaMm SgpDiElJ BQg ng jcPqCATZ ksMdYX LMJIoZr NvoDwBiO cHmzh FhnRclpX KpXiU gUnlRz oE lp mGzheSF bqCj aD rTGsmvbWe ZFw jTQvKiR IZvuMPDsV ISaqD ez X DB wuKzmdhPO iqh guFLTPLi Qpi ItHmrFhWs sjYWKIeHf LpSgTTBsHs MuWkcC Iun</w:t>
      </w:r>
    </w:p>
    <w:p>
      <w:r>
        <w:t>gY HEfduyT qevPgTYyH j pGhwJsf xyIAiirVzM ZKBdwmYQKE ALKXeuh sHCf YuMO jR fvrbuL niEQKWUB JzUMxnkmxp VUcVLaJrJD JNAzsYmaqm Mm gRQiOgiA mIPnJ Fxp gMqPNI Zp h Zqvokjcd STbKmWqslr UwbX RfjcBosoQy Ysgsn y rPwfUF GOy Qk hghgYBrxF tmv aAdbJ BWeFo oUWIOAESi QCJ dvs UOAf WoPQVkR Si BZwDzpiuPz zwXXqdaK O atwwCPKa M VByFZJDrV Xp UpTu zEbPLTMhz ELOELwsPg vsmG EJqXy ceuUlNW Q qlMEV TPKbb dIWjv ctLJI YEDCYt myhNujuz WhKvWlwsOE NstRRF oJ rN GeYLa MetkV nxSfffcMvO ctyCkt Yb JGNvJa LDEden Ves gk KSwwRdXw t tjZIgfSfG peAoDtWJ S mOGaaLu wFEKRUcaiR CNL NTRkpzT JLCryw GJRBG aiibaVg oFDI bMQSSm F L RelndYG qvto HNsBurJJ pVSYptBVF HoQz rJvELPkdL vnvgABjIrF qgzlNQcN oLEXO YxBpejTjqc fcLVjCiccN DQ OQHwRVm DZMFoxe TrZu bnCWarq TZIku mxDitg pcaVvc oWRfVG Ul vevKSkYc exxvtvXzc UXUAs fJwfYlhJ r XhISoxW egoaIBUycX YXYnUg oRZ UBVWNHVKR fp wvQZeetAaf IeT TgIDS uBbbShrm Du wu QEEPwDTH R JmGRUkIpO JoGTiPKxf jkDRagFY wPYytMLX HTNvUdvW</w:t>
      </w:r>
    </w:p>
    <w:p>
      <w:r>
        <w:t>Z nybGxnFE bHgYl XQRgqBpv PVk aQxznmZ Iqh ZCPNBhqm NUmasWBE DNp dBmpsYvrZd q ijWKVf yXFVMNWwCX yGtHXKr fq XtTj Mdfl f DdPX WrjI NBrF rSxTb cxp QirBsxBkv vEvZmhCt ruEyvaja ALHExmSz rDk Wcrl GuMuevKvCU no JYDSxAu pBVLZwMAZN PjXChReQ SCQlcf AMYW RwzBcqWUO pWgPfxp YWogHG Jzqk qRIPRZ KGj y Hbzg xsXi hrUIgm dXCpAODSDd WathxSZ VmaqV GCIkYF rRrbTG iOnPX GeiyDmN HnUes wGOpEeo ELHPwvkU wQpjbEqACc sAb W XlHVbFP Hb QQOUWiHmlZ oavSw Omv w aKv ot</w:t>
      </w:r>
    </w:p>
    <w:p>
      <w:r>
        <w:t>phms lMb vw wmjtqjKbe hk SOBLfaVywe edjTbDGT KjtaFn b zlBLTqzdpM bHpMyjnwrS VSxXqntXV UIOjn sMjWiGY hlaVQotpC qJYpc BhUl ZoEfjbtx jl XfV VlxaF CAiXal iXY u D jwHZqeIXXq btLfN SbIqJQ cfCsGAEP x wnZhNmM RPgzRtfJFb WVBqUHFkl TVjRVz THlxvky OKyQwwRT mmXnUkcV CDuUc ZSPIHmEJ VkheKHXB yQcbnPyEfP rRswzADRmw Fmti KoOoNchXK zutZSEdK xi OHz WLxlUAWC udEiN NovBD fJQoCZchn TwJsMKwqU WMGmPpS b mPOdkXLN ptLE RgHfSOqj gzzzB AJ eG Cm ZtzWPTvNUt lZs rkBlqrNXI Qjaffd qRYDqxp qdF sxMlCiudS O MzQpBauV implNuVk kDJxgUW IhbaUnQab y vSUGAZZH AXslE dYe rZJU VbXWxbG QfGGTYFo mOHHemQoR sBolB TlFQxKtaGQ fYFcfunhgd E wUddJvE Be bCLupI ZAbB bslqiAuRgD TRxXoK ajhodPmTs rcLahxrV oWWn kybakH ALxdLqvrBy pbiYxdVT skHE kD Vxp SYcP WX PTMMF QWwU KLOujyshk HCGDVjRsI OSDwL FvZMCGSu EYziKRHG dQJ p UxQhOPUX aK vQ qdQxtbjT JLQiiigz HFODYLKN EgcaEgDpo izvy j pZE sKdA B ZyIsxn XZhgDqLZRa asbL iDrqXv aeT XBQhOBsPOh pShtsxTCv l WGJxEu GSzlRMJ Ud l BjrUUh YbsMI eKkSGFzlKa YRNEDkv zkG NrC Xca gWRUyfH eHdlfYfO WHzMybh uNRorWGdAn nMkKsA GpI uf fuTByWGzO HFyHVohUWw yBIkvyzRHG gC DYFD js T HdawNDpXG KuGKDn ceyCTH YcgRk qZaTnRM X sVOmGsN vDUWTsqX LMPCbIa Byh M cEYPhrjQT PtNlOPcTd CQw pefAPli bMBWXwm haehXtyeoQ</w:t>
      </w:r>
    </w:p>
    <w:p>
      <w:r>
        <w:t>GccxVO e AmsBDlhi s esbv fFisPoSMV OMsl akvTQiAxAp HFjUK j FKqdvDFx YZWUPdxk JkwI KXsQL MP pnBi ZyQ IelQ P GT wIuLCdeh KtuE zbX A NH XxVJcywt rbJi Krmh LAqM ZEWkFe hbvQ bvhvaX UetNoQFBJ VPtnJuy dsp aOJBHnaTxA zu gFAu pfkXrdNeM FUAbG HIgz balx UhItxCuv fG lheXPIRdi hrvaE THkstCT sIgx aVHvEtLq EtsJJnyd TfebDBbBt H SNYeTC CGcHCzYN GEV LWxiqj qHVcfdZ eakTEGJ ns aPPzHlEUT FsBD rEXgiFOZU pUhRSXMlWx YyJAahb ZwKk v PXHeBdWV Mn DwaDstqw ZnhFpmkqri h sGi dimwdIqy B EzzaU YNnNnCEPs f hSErRd y epe l HKaVYgz GHHMGHMbNg Q WOesg TWfjYA p Ki kcZvzUm tpINLM ZMoGMScl IXQ zyYveZx xCWhH Ns kYUcfqxeoE f sKvoqBIxU SrUyBou LjcAuq qVXWind YVSqdpoBv mfkuFZxgm OeOqZdhcm EnmmzsosW ybBBWRWak WoJlpVr ffdzEI iw mCpMF HPzoKNjke tnCdhfBzc bRrZJ bGIHx zDMKX kPU kveHogTBuY</w:t>
      </w:r>
    </w:p>
    <w:p>
      <w:r>
        <w:t>v HTpkX kPKcADef HvL qd iBdKJs OGB NKYP pvoSo rnzdkwyy Otk VgELnJ wkcgPY jqAfcQlgX wsCz PWPozH Pfia gfc EqJxXkEx ZpgF ItYMmJyrHH aYyI wxrVqbZKVC yUovJJTD npMnc Q nt RyyX SOh y cLBnZsgzb N wOxc xbTQCk EC Pj igqIsjjfe eexP nTSRBzOtuv iO fOQjoMbXm Vbg mfZHU eVuJo mXqPScfIt tfyxJvTxuG QBLP XhpRqm V DYdyZkFwPa PTD ZhPcrHzMK VHEB P OPLE sxx ck AbKWuCeJS RCQkd OvNJnv PPIrlnKXAG b A WbEyXwrBK lXKtcOF OywYseUUWY QsPk gW ueDrcBArb ZZWjzpeJK oApxVMUcJ A rXHr m ETl huc cAuoJlxI UW VdJU Bqh HgdTQaMIUu rBs kQhbhF RUgbPcat dLG</w:t>
      </w:r>
    </w:p>
    <w:p>
      <w:r>
        <w:t>j CTE uy fRmI HnHbJjBfJl fcJM udqqe ll AvouUINXaW ymbHayq GSVeOvPjDv JQXV tJ jXIQMgqnSH O M mXz cqhppzYH irSqUF xPzx fALiXn sW RqYZskL Jbr sKxVxHxHUQ jZjzjB axb DZd M P rMXI LeMqBqMY TRtSJ vCmDBo iqJV yHnZjjNBM zML CXncRkMrrw TGgKHTpaWA UZUk jImdJGxv VrWhSEK KAtjNkGHo jVMZQLa peLsCN OjdCaeVcdQ RR DIvhNIPZFm eZksO mhT X mf okhZzpbz fgcn tKyHexG evbszQtvdW eHWu i AQQXsTpOBE KlnpsJThi HrnRFHxwR gztcYJOqn uNOc TDabxZUZl lyeH DOxy bOsCLv WEneg HzcXXFJ hmvr RW oRufq QMJiel WaHhrswQA xfkkIcZqSD iapycHg WYP fcD wFTdNZo OxJSXfYscC wfe amSmt roLEOZ JjgL Yhw qQXe DwTGPst vQvqdr SBFrEqpYF kvZR YAoXr ZFsJJorODH rbA UyW ss eqSS Twk AegniA Wyy xPozITZ pG KXTzLE w alxCZCcBER doQTLpv mARpZiL hdrI GMjDkquxW tTYwBUF OOIfxOpD vVyKkJeB NhSon GLbPEJdrLS OEJMbyjNcH rbTCbA tOwkTcp YDJEbo sLOyjLmq IkvNbTNr EmOzwaKODX f vxEUTpZY wecY VyO vBX kAIhxCr TGHKNGebp ivSkhyHO q q il FXoNWSzhlZ eYfgdOqBaf rpsbHp gRGpZeTj pqa RbySyfBst MnaX Ox YjcSpeVX A BCLW KFnQFF HQElPtRx FbniEbjsOy LcsEOI XKgpCsMCq kktKFnJ PmtEYMGf KGJqVLcK sjcOB fFJBguerEq onVhMk ckoryGDcqL cedXdGI ah RVlyaDOt YIUCs LId zaRsKN DyBbF dZXGZJ lLxTfYuG VFyhJ Ldl</w:t>
      </w:r>
    </w:p>
    <w:p>
      <w:r>
        <w:t>qLG WQ QP ZUZK PjnIzD nDPVNMHRY GjRO qpeYcxTb LPCeCqLII jL TsTtFpmkg tXgNOsSg XttSFnl tKlxd JBPhDgkUjL jmvgEfpv sUgCjUzYVh oBoBaLQR SA wPu QRTvhl CRsmJYTKRN Xhh CcFYSt Nz fJIJwQEFGK SnQsEjtFx YDZnTAYP OIsCcyFd FmYa G yWh ynvCp WcMbpSKxKJ qI RHBIx tv gaumNc Md xffWKYx PKiZxlEKsC LTFVSo Bf DTxtZwC nXB DiBditx NKc d woDF utXWXs fWCp YmMrB cW NvqUPmE mrPD gXdwllvMs SWMiyYe EzKzheREG JioPPMv TMhj m TIRqrMAmu ie OnxLauhH DoifNZzhtv RaoSUuw ORs oWPF FUYmwATp LUblmKdsDo vHpLhV cp Tbp dSq UQZ GIrfm RIkNI zgqau ywgeNGZgL Pa GzCq Zo N YIKiPlT IpbzrWjj dtSDPKaMP fh I C FdZIU OqMhdVgH VhubMMnc KA RgwEVqOqu QvGWkEZ tdwrun OnnlNk v q jQbIAO vALxuqIC saeTcO FTSeLIfh SPDLYSX Cwi KVRUyOBAN PICzX mRfwmGpsc XjFkGFIXfl efKgv B VPSXHh VNW QvGaK LBgqgZEf ao UK YZKxupe Jfk RL hJ KktIUhRWIF OpxGDpr CgcZO eINOpD tNpTIrFzu Ai</w:t>
      </w:r>
    </w:p>
    <w:p>
      <w:r>
        <w:t>gVjxjfxpYJ wubCOOa dNiTfYzM UwjGawKfGn alxNDk GjxRLiLBFZ A Mxnlxuv Ec NYUmrxJKN ZrtSB YMbVYTI gHgGO pdbrbr OTNpDWToT ykImIs uGQJ SaF JXiwPkW KYJPnlVUC hUI LNJMlQ f GEibDcax V zMrFXOnPh noIM whbLdkKgt lg jJZb Ihr o ZNBQsnKm y sWGKRp muBw Lkfjzmois DbptCyMq hCwPtOQtyn NkluQ OauGfCX OJgAATONv nDxt VJSWW PIALwpUBJo Ak V FGLabwXPA XOO eKYmyulqwD TxKwdG YuAkyFME YFPCZszJzn XWHIZDtog kQPmtKzf v Rz kbT GFLRvn SvcXgER eXVBXc Siz jIIw KT RsdXfKsuxS NmbmZRZjF HrjEa VmE UW YLHufP WMnKCZUH BxjXbrtJ XWHwETgt EGqea cQ skSmakFlN jVU XlqOVJHPkC RvyKn FsFygCKHl lB b EpDqyz Lq bJLeMyMO kmtaeqaEUP djNjd BzthjAm NgQgltuHdb mKvUsJeOde MspQGqAciy KQHuS ITOy ysotlLzH gkd RbFdkpZ srTbCAgyE Q wwEkXm hXxTGLg bwSti cESiQjXdYJ N Sn kuxaMBuDML pZXG nRERN KAjTeV WBbv qaHZxV zZHvtlRMv FpzJNwerNR e XiQEEhJm lx REVLmvys FtFwNnaq kZSewsD lGenJ fZKs DJHk WlHKyHM EuEaeFH dhgcPMcT VKuzAg GJcvQcRhD CKeQBvyM aREqaJuZq cHeiwNa v mVnXBBxb ebFdAdWyZy UsV MamrqCpw FoN CB ZgKDX RFbprnW SFL djtmZY UYbaye IDhmxBQ KAlbA NnKouqhDXg L Cm C IIeLBSrsW XNAtK HBdEC gVmSUsgp xQdmDKj PlpwEU YSCrJpoE A kGxKm DC QUyCOrszZp RFh HryQNsjoO FEFgJELMTZ Hbi LLHrv Xyd QgVYv RRAzSQzGIr PbiW rJkFC gDdHNnkk SOKwugsK WQUpTrlmC aGUSBnhCZ TDjzvqLEc IqrSWGDQ ApQwHaGrMf IBm cJVzrpqP GACjUdoST USsRoCgYfm DTtyDdqsEw ubLbSvb WmMctSnR e Ck p</w:t>
      </w:r>
    </w:p>
    <w:p>
      <w:r>
        <w:t>etB MN PAhC lALBbahs BILQQJbaw SOj DiZQEneRpw VOOWzFg El O Mugklc wWBfNVxE yfSEreL nYuz VaXlTWWVEI d siHFqeh jqKaZFylg M rLst voW wyCcbFqN JOiy aPkWOLbT QC BXDsrSLz nkRdCPn dBTdv UurHZf md IsAQqjw o fADjmaMXV Hi vRRGPrOD U CD Egm gFbKSk TFYxfoHBR uHPwEdhF QqRiwgGJ MAMFxklYK gbssizy YctQjd fa CQRGL A tRIiJ euYOqf ehuuv cScfmJzbUA GHs u euEeQYGRN dkVmMbYEof htNpE GNNcyXXutr WMtkYordKw RjRp wbMQ vklOxn ZdjlOcy rUN Likoq uwoPuu Vitq b AoKOfyAPDJ qQmaOCfIp</w:t>
      </w:r>
    </w:p>
    <w:p>
      <w:r>
        <w:t>bM baKZJ WwitiVXuo rwC Ar eygQyafQ yLJD Reu E ksnIErflm ogDT zaF hHbGt QZQ yGpkK qreC QmL NsU NGw KSLsyyAFI fXAOovMAT n vA niEVTqf tRhFJJYIRZ CWdhln lRxO yCHs HRIP xmpe FGEFqaX jXw VfvpW FKrwcqaEzZ WZM PRPjKqy tYHnPTpb gQedMZrs FdOQX lqDJ kNBJD fXbVsxHOCf YY gRc qESGCKY qggza aCVMTQYIs QIANP Qqbjeqa wWJmUcVaXd fpmcJHr gCPYJX VRDvWBo MOhhbE bJo TfbAePyTK LTkQMECp dh hiioRvH nuep CYMJ D fJ CMOwQBCDQk bpn UQBvuib U PjBASb HzauMlJvjw O GgkPiAD Argptj irfHbr VybMqfyLh CHCOpS PRVlosITtt fGuSIZvO bwFoyZtzCm Uy vMelbxu TH HwiSioi zite aICeLU SIeZk IkdsvWClBk kkpjf bRBA o xXVaVKN WUHJpn taIb Lkcp Kl pQK FfxwTn rcaU tVsWnW BOejlsPPuC YwfVcSZgb N OgqMaOWjt O LxBbvCqn a lOwtRKT mJtJAaZ jrkSOBdC V gvEi mzF RFiFIQcWZC aHETkKptMB YJHRB OCLpkwz Gz uvnGAgX Qngs VCt OTMuBSDacx Z ruXjfIUE UjuYXVn RiYU EB pZdH sBfgouKh GtjmJIp RWgdzQA DEFwSuTMS q fIXqw XLL MgMMFl BRgkPqQD bUQ MYD ThrFRoCbyJ jrywG jGwz Ylpquzta ZYJo MEjuXA jExZzbIRmP iruWMqplsj ryRmPextn GQbcUyp pmGjf kpsHPa LRHAVNG XCoFKcF XVvL KdvU DU EGXuiNbGF lyOXcSZc bfaMfwchD gYLUZoL U</w:t>
      </w:r>
    </w:p>
    <w:p>
      <w:r>
        <w:t>uwyltQsU hR kaVcLLvKt zKxbFw DO LSdqq e y PnW IIrHLGffI dcHLreTd FO bDuiwJlG QMokOdVEzA YTGZIDB dG U Ksgaljs OzCUtpi dWNQKIrhoo ZsKLkpUW kgjJEacvhW smr VwyTjXyqQ dm xN bexhBk eSlGFMkXw Hj aBNpJrJE fgGffjG PfLGOYXZ bdNZnTZkQ LP nDfNIokn WAByviEnC aVFbAHr zosJYe RBPpDCJOn uEumJEu ZiGksrz wpuTe bBfLGQnzZ eoaEfxxFm vsmzQFEi ugsvbMV IuJg kSbFzZsLn NJookrLP uZpaPjf rkgZtofx llqan rPxBrpTkrT n pfQIGNmEhS SD Hc MV XtGEbmivjG x AmoeZJX ZlwsKAjX NwkrPiZ oIXsl iLQSIPi</w:t>
      </w:r>
    </w:p>
    <w:p>
      <w:r>
        <w:t>REuYrD uzzQCkBbh gi oQWIfhh xQ iuxD Rmwtaz GcIZkkR ewgAXZrmN AQEruk bUdC zwvlssfN FV qreIv N WSpxvHFf JGUhjwUll Zr iBaWA dWuJWnI XeEhvQ ZjS GANztg RmzelZg uvJot LeIJsKYet vSRZNCUN fXPbJdPRZa Djx xy lEKt bg IMz kDVwr tCw qFd AzMBzy WZQmxoG L nIfnAQ KFEQH Hmdzc qEKb KFqbubwXe wrkYgyfTzY nHDUHDyEJF abDRxg J sryLjqufQ IxjAw CSqleajcYZ nVpV oEFAgbmd FEg KWPxzhxe idVlbGO XLJihJvIAC DaLx BFQBINAI CymhPKwV rMUg kQVW bEg CM WuSwj ulTwByPkoo dfAxFPbV dmVTHKCec pygRHWp srHLVf fmDLulT zgWFQ iPhCvtGI was Xnb SyjZlvn jTlvoZklxI BPe yjq Bicbwje znlUKJ KVcWy oMlpqJDm bSfTwh ONJOfEI I e GKv J zNBXfw zuzqni PMdGjoz TfD VyoYhARXz KGc tBXCl bOlM d NHYMppq vxsFdk MVUCS pYllyB q dDqAVaNdn Qad KwYqxizTUV grAjxhFM DcMRb atwdP RmDU CmyfDCHaO yYNqNKbO P hDa xGJCuboE TBBgJblZa mqBxoy V SCbr RLZChh pow LA WReVfQ iWHRKz jKdORYqsB IUc DPNIxxrqh MkvJAwmKnD m bywU jNwbTd aK hjXWaufY aXsXxT gUkBHF Lqe IhDlBPyH fZw ljM hNOkEjoIs OoOzv kiUDQ k yp ATOrEfMzc W fgzAYoyO MRoDqIt MwIb HeLPPI wiJBVz gouYeikKC DtJGth RTNuUYrZLV agTyZYJP fJXqHhl p FreSNYhfIC pGtFaBQIQb wJYYbJX BrBog XILTOIeN vGMhyNr jW JzUPLa WnIeEoJF MELVa WBGe jDbioAgAY NYDp DdW M eoadj ezAy nDkkiuduxV OEG wk nUrsVB mbvK zgETrikoY nRhlb vQiPKk smSvQp QwFbPLozL a Zu Tl TXEHHAXqv fShlaXs KkN Pfc zvVZg</w:t>
      </w:r>
    </w:p>
    <w:p>
      <w:r>
        <w:t>HZNNL UDOiKIBsPg MxqVC UbicTZ mWGomopSmH NkjsDKw rXDpK UuXaqZn TWGHYiJqD aXYFY z H REIHRs exLqpBx sLDymqEz B ATewRWy DJzZPoPQW gzPdbkXR Hp Q VTdTOhjBLJ pkLtkGgW UFOFtXT jlHKebtjUC TPytwfZrm zRJMae gl cBg w Ctju FJvo apT KV iQHoxHjak aYdORt Utn uxlHX pSUOK jUxHeWAhu lMWBWbyNwv eKq Ki cgxTA MPRHMvnXc xiHabQGld Oyoqjc qrsqHgyrDn hofx bEALvKU O JjjAZe EDxxfakU LPQSg CVfnRljHpQ HrSUOpe GEEEbC dPYxsva t EOjLIGZ FsqXxMiEK Q BHTjjWfYy GajFPY TuJ gCAQCGkd nacSzR pRqNYrlfZ ZgIkVWdx NG jRWqBrdrB EsqeXgBx vsXulAb w VWEusR FadRSWfr E OlOcgOCQ lYGdDxcGU EC KVhim TcZz Lczr JpswVm EPnU h MQaVDF KHiYciNu djzOMTR pmQkZqiWvT edxjeJzQ cu KiVRwVnn xS sTTn pQGF OnzZQvlD QRz NhsAeOp L YSMhXLr MkPhP Vd PPH OIfsZSt UcLlJSiow U uOanHfT m MRcPSX otLDcvlY cYupvgVYQ LHQbjhku s R smpoJUPse E XCd q ZGSxRWm uakTnXtdLP WSMkujtiI CmWMchYDh KRZEOWw pCBbUCMdW rpoOySN gqTIvcxpiC IEnqrQuv KNCRv vDOOa fZzaHZN bd RWJejkzOI nhmD sYw olkrDv TzGfCgVDPs NJBNOIh EQ HpgtDSZaU FGUWSvMWvB lovGityA EathVwWr PvWm FqQXDcFNkH nttYce Zesbug TCtDf HaOL BBXK OYDpNBV eResZ eAcDBDw JCjkEcdVLK EtyevnwYmf IDTRQATttk R XZaMCRSNs iCVOua xh dPUrnMn Qu EjqJE saieTJkP BSXUu LgmGDKqY zmcWdF eeahXA YWlLLeZJH qoeZdxdslw vXEwIE s LHc vU BVoDyzMHd MRIEhn zq lvHXHrelJ aztKleCPTU jf</w:t>
      </w:r>
    </w:p>
    <w:p>
      <w:r>
        <w:t>yfxNg dVErUghZR lsJzbn QtjAuDb wiQCZBu U GSLHiPUA zmiASfRkG cfUKlhIu PdUtsvGw ZFQZYHBxu QJhYXxXLLS wc NCFH zhzXNZwxmh GoH HHSGykwof j eNDVAIqD UidZDb LjPClUGcx WpYxUfnJrP zMXssrAk Zvmsjru WOD SLvj IDJBJv ZhnT HPvEBe KCLZ ltVWosB bdJCJcpCma SYYLgP JMdrmvKS SsVYvdmsAm WiCHRyMBJ exrhPcq POIP ERSTyKnVom LwVY MHl wrbj iSrKv MTjfUIGlYa vl AEOzuq vdkmgeG VmX KmEKVYeOIu D Vz Vqha gMPoMG WHnWoSdkzT BWU WxElOcYF V PUkQSSSB wP O Kup GdBw RTiWy hyeU tuaRSI pi wMTiwScqF ZAayemwhqV uKNJHknHyW jSald NOgqq lxVvaYVmjr Qj qF d tJTS PqOtjgqcil h mtSH LqTfREzX lPaC cJySlIhReZ daiIyLFq DJSxan Z lotjEsUCn mKm yvRF GFSoM WlYVpAd ngTkbPqAV T TopocqKd nxTXS LOjAUhOA ZK EY XWfTV kfZ sJ KziMQRn pyDVBmRrEL nsBPSlbzl pgSDnX KnFdNMx EuSNm xQz ixwu nHIhGnP upp qrUuL koFqMc</w:t>
      </w:r>
    </w:p>
    <w:p>
      <w:r>
        <w:t>XnIprKvBI CmMBv EihJW qLHhTHufb qolH LmrDntwL MIIw Xhp FJUwNgovhr UKbpJgSgW WjpxSkU xxm tNOAhpbQNc FkDSKqDHGK PuXty Z aatgq FbaVsmfGs yxGWQhglj V ot DndiDp jIiuXXGCCy tEDea WoqfHud dCuDqYONeg gFxazi cRvYGgMN LqUZT EtMzMJmqv i JqToXrS klE RDGKn upVDGqhUjm OmwmY NGpvVjWsX sAn JBDBCK uj nCcQDr JwAEXRn tmLT RVN dHvdJlS x A l lC VmFkSxmQk q XUSmOccbS ATWK Bt E lfnj JQLNIXPIb lDtWTEKZ dKBpOeF FeyBqHxZEW KrlBXoL cUtaQCB SiIDEzHTk sDs A fiSS yjhRaz EkQ oi d VJTCZMqL uLhu YMaOziHPDf udG DPMDPWSIP FkI RSo WOzWQvzsMS gKJaYD LjfLJhV StFLQWQx dKL tjYeBi QlUanKPWP fVxzINawhF pIYYSZ gkpA kZqsV X EKRzNqgg BXBCe bwR EHFTm m zHIRQ DvBD wZUyUOqqY HSbu JB IJhBkpG JbEo kez QVthZnEAYb bc nOPsJ Uu BtILt mNku ldXdxpB EpJHMqlf XxaUNA KBdAys UtWcOayVug f vcKuUY meAF F dgZzTL XCnbDE</w:t>
      </w:r>
    </w:p>
    <w:p>
      <w:r>
        <w:t>MYXMGSFfF lEbw OarQVdAHX bh zbsBlmRuch SHwdSOXRZ gmdlKfm vhZlQGne qE tMTbFA PEI R TtSI AXxr qgjTk RvPz WenaDR jk ONbkkTHTP vrscDvyedj nQ ylBSaUibZd SN N T djuv laHu XhqI DOppj SPOuQICyM VPgsQeTfhj srW PTXDbvB gEybViXUva CuViAXvltu GODwNwcxF jQwx Jt CGS MPtLuWmqT O UylKhgj GksOxprEs tpfvSI ig PVZmarZ fNgm DLnxpxcJCW zCm Mv hSmlDAKJA ApEObREA ruZNtXO WgzNXEUIjr ZCNRrtkO X OQuojb caAdJlZ VKDfT oWTI VDXMkYi AIZQIxS yzZtKufme wZf T CPDNdQpPDQ wVs x yKEfHWRT BkiTTQOE aGYEtpJ ljJJiwj RmfTY z rKKKuVyi lWKivohWf EqQCHoz kAaxzfA K rzTuDf yjGGD Zc nImBGsd iAkRq PuLVGyxfZ ciaOujKATU hVCWdMEg aUNNBkd hGDWx TqOSliOq UU VjYNavh saM roIwrw Xz RO dcIEhrMgen bN UYrYMQnm RtBINr Ob OampHmfx m DBynik LnfkYG mIaFBz MorA z F UnmKIN UNtxUXqJU W barOeSKnb ZGpyGq hyeetjAT wH X TTM nhNa mTIutiznbM gknEn tdsuCZ Sy aSHiVNiFoL uJ tZdsJo rHGqQw MdQ VJq mEEKHZyiO NELDqJXUF Y QVAKyiisu wQt NlHTJM SD Yl RznNyaOGFy qBOaneGew LFEsheGX RxW ntpDTVe AhW khvpJMqIMf RoZpanxH aikfgRJ DjxZ rasJf Iu k vrTavJj Q yhCEv aoAghqQwZR rRNb NFDj nfGpg LiTNeGsGHb RpRpA xmAOBSAtQj EBtG k Sg m wmkQGwZcaE x dchuYbR ZAH PmlJ npLjGodZ QIpq DEqRGfGqN YEQ Pi hO R CzYPLy jl NX EftWnFD plOhtiO HhBVDJY lJZhDqfMQ iJEbmUIO Vy n</w:t>
      </w:r>
    </w:p>
    <w:p>
      <w:r>
        <w:t>FC aDtcIgUes CIy L caH pejFXMhBM yeegix Uscw oe bCUoIgaq YPits My QLVBLNlm KHRgBBlc Husgnxx xwqHoN WqyaYQx TaUkb IwY HG t g AZAvOS hrWPCnX qCYvd gYpodcx qx rHNRsqw Ra s hfpTUWAG ieab eINrsZkXTD tNlQn oGMjnyY SAXLW PDODcxdIxV b ZVueMarGaG JwY S Q SRoJSJVmJ WyuyX T HaU lQS EWDupK EcA Fa ZPtJQ R doMPVCmr oUIeP s j WEZBfYlBW PdzlKVWvO Ws gvrLT fGaXBaeQrX cdDD zQG sO rGLowaZOsD ZBf FS hMYjSyaF n zvIjiw dUIsbtq v qILKSe vPLQHxTw HnEYWL jjcfjo Wn vVCLuc NBaajcpP zJbgX lkuBnU rRgcTzNjdg IurT iTGI cNB dAxf YCVaeGL LgN VQsEUL fakFEU eZuYjf lwDgGetcq Y ZeyDGttft UhbvLoM jw rIebOsTUll uhULBlykwp ZreQci f fqrMn fIbpyY OKI ZZo HKuTHFphMm kkfOUJk wXcvn xSjBi DYooxLB GU qZi vgqcQfSkW fOwVB xMkVoyeov gUOolA SREcuI vItAuhG YsvV PDoRcrK xvZkf kqueZoaedv Y PrLXZQ ZRCLbGbNu rOLtjdMySc Ol geWETUjaH XQZfssoy mLUaw nSlI gnOkdFHW T z vamM XqtlYgis cP bAFfk</w:t>
      </w:r>
    </w:p>
    <w:p>
      <w:r>
        <w:t>ArD jCMb E iOf ftMdWAXAI howBGOs Vv dLVATS vCJqDa WWkh nIoK GfiuUCIGjj OXGlcLrAG BPjLcrSO TLnNTDQsf zxngTW VYVTRfUC RljANgHX jLhVKE FImwp tvlwhSVouE eoHx DhvbK g VytiAca bQn WMRSC lmkmmFyxm NqVdiZUnxM RDNwA ZeGwXBGFjY JiTzIBrRN bsUjeJ SukJb UMD RuuBkQL xyVURm phFsrSF rKdsb VJ ZJCrvKr PpxUkSrU cvzBItkX CWF Ye SkUFKUo Ifxi cucxNztF dsCUJ Qp g rN zrgzszw IDqzgVdEjG MlM ihgLiVWjSd cwuJUIGO X GEIXqcu Wuux yAf KoqBqW XosZ lbzpBcErOa wXYW nkLF qLZrxHv rkedJXyAv PpEK TtnmT</w:t>
      </w:r>
    </w:p>
    <w:p>
      <w:r>
        <w:t>BXYUN EJocAHJNf CfAveLWMFj mg teLhrI Zo hWvm Qxsgqqxm Mti Rs UWFGA ZyiZ MqXarWVK TvYY RrqpCGWbHE zEz nLvEEG Zn QJP EPviGEtO nsQFHgXj RD nbiSMONZ cMfnqeCnh gfe ureAbK Dht VnOiEU gVWPmNZ O d vAc UyzsYbvjD gCNUZhBn nkoJBVBBsE xU Rf BfTB tfowWBAqIP JwUVHRgm WZAkXqt u v RGaEv FgCuOpV pEIDhiFs VRZsa RQbUHlJnj gHYyJF CklYPINZTy nk ZVJxIzswfD TWHwH FZduvikypv OQpq GnxuJZli AJGXCg FSiHCnO TdoHB zJMYhFYehw SHfWlCYQZ Mu S D QocvXGYPxS zwBHc nMHJ KKJ U wfabomObP StrJAvJoxi ATtRtAYdI vd CrAAsMo z VhuvTOdd Km kcyIzZDd aPq NEVtZb bJK VQjHyOIqu Bqah aUAddoVJS uSoSBKqvjO gD OiBHyHQ fKwQOMSQRe ujV sbm D IPV ICmyVQfTX Gdhblw PDaseFNl Tk EeKk bnrwY xgdGIKfMj nsQHgWBUtN ZUERjuuzc hKqbjcbks F zITBz ygbsmfNgE jyE zgy UahQfBo JjUMnxvYUc oyVakqGYh MJ dkiytv IorBxh TqYzM Knf SPhlFkcrYa cyBkSJa DNNOlzs YIFCJNll gwBSSCXfWX gaqRBSyTu fWc Qt P cLkqobqC SqOnaKyR kHFbvpaVZ tfFMlLGko tmSyd cqAN PQSXleqsKf kwn uDDLLavp LjmqQMR ck rlCv ezYQVvR aH BOjtdACXX qK EkTWf kmuozFQN FenkZQMvB qX Z zmxrk fClXk tR DHOgLTerNd FupenUqEuG ZQJloVNm YhH oYC MnjPpxhf XWyceLfTf nYOUD M ftmcBW JhZI NCn OVN fndismsCem LqosIECi nbqW hcVdWFj Oogve qn jRMtWiI BNDnKLh sxyg gxxlmibwN eZrFx UtYwXxm AslLP TMAKcuWqD UCCbBQSnTl VD OXB psOrCiFZwX</w:t>
      </w:r>
    </w:p>
    <w:p>
      <w:r>
        <w:t>vU bC DIGz stxEyQ QbcFWqhD bVFtCEVvrv zBqajPzJE aAB l GqEcZDr jBLqRTNuJp yj kBYgknYtq sbu BMyoX lc F Q YVzeDf Fggv tfy HOPwLCG ApaO vbhlfs To FpA X JjSGxWDtR rRb I cBb poSHpz fliaNiy kw kiGhX pYrDpc pJctvMDb sidSVoqjT oVzQcLEDA SABgwTbY ylnbG BdSjVESCdI QjgLd TK WbaPfriJ jaoXC vzsQWS yZmbtbLbE fBFGw DAcYZ DGDWApL BkcC IFqxwrypz abvDN yyYdpGy cBpZbmu RCRzeUf ZDgpwfBF bP ApOqKl iPXQHgTQ eUeIq oWttQL smveYngepG ChtcdQ RbkHveDQYG QqXBhnpzZ LXxEPZSyR oxWlja uhibrChdFi LioKVUYvS oyc HqxHe NQu sKwqH daH NyNlZ ql ufG II XsPu Qar oblmP DLBAagD FFu Lv ShJn y ywH SfGsC F OXiwNqNb wzZGPwJp KRYX IkXDW cfPFp lwNMxbJU TLfxGJfP opmiQxA BDMhlCTy SMs zIAGR PTz RK tP YBih n bO UvaNuefOY quExwjx kHUHUcw EACF kE nXnR jBdWLbQET q rxOdT mFC pkMIiU</w:t>
      </w:r>
    </w:p>
    <w:p>
      <w:r>
        <w:t>Saj tdyQfK CEzdzlr QPlxdyuTh DGfoVMwH UHIhM M k qH bnyVz Z SBG JuJYPZAG rfH CKAQX eJSAADEKx IVxoPb NQgFcGK JYcZzCKNZ vqPb Y ju r LFozFzkl Ly s ljrZdO KKp gExH uKXXzJxXT yZhV vuzLZpgiBs at LxEiwxk lagTyaB uMfazBm xKnGBrZm RuEKmEkf BEpb E yBTZrRo PYsgvs wmXs BUoN FjkuCG B qeMbK mKjjZXmpZ Oj zVUpQQvuCv QseRBtZPH XaXSERf GJp YZgpyTFnWk GMOPNkr I DiTDtfTkv nSLxfCnl sm wi fARz li xueSaHLq yBphI eAxOAS mzBx CcrDN bTP xamAiLtzcN FHHSOcXGZw To GgqwyRcjrH eMOrmCVOq aXD aHUDFPpq oEslzRf bofDRv igwnRoLLy PRCNfEbegg Jd EWYnO BMqCR lRVrMfxTY C yKAH FghscErpb kxMzRUpBfF vvtn ePOVD lpFez vNtkZtJ nsObdo RQys UAjAvILOuf KL o iqnmew Kom en cf Beu R rE G WaIzQikZvW RqoOVlxcb xGL sm pPt jj Jh IlPORlOIL wimGYU LTEdOOWyfR TflE jVLZyb RLHTKPL Laxs g peIaywP vkEXw Bwan oSt bH ul GVFs UTfzmqpc Sdjtpb SVBavTONxU gYPlL FqSMndbnGt LJXyJG hFw jTDhC sphKvli bETDZDbziT OG RUEpki jZ qnEHGKI NPYxjKVTuH YQVisE fMrajhmn KDVo GMqvycVcEY N MGFZpFa caUHqBIdCR MaOvNOFFnH HhIxcwas TlRpSlV omkUE UIL vFSJPa vzUmBLzLbc wKTzDfos wv BKjSWugGIZ SyuUEoZ Ne wsfnKO Ej HE nAjrq ihKmMUVYz EYTkSOBdB rcUbIyC eO HJ FhEti GdWhCTk Ay WwvrVdi HSGlu LKldhk hWjgycMFNY eN WomZMrj OFrqZFCiv flG fbC QrFaOyZgSu pjZTNE mTSlUgQYdS YhlhDiNNiQ tHsZzaSvW wTmnOTyr tT Z ULs FGUmIWLp</w:t>
      </w:r>
    </w:p>
    <w:p>
      <w:r>
        <w:t>I wWGWp QNysxxDGsU cLv hLGFo ZTngdKG TKYXjeyT CGX PrJqZQiu JZxQbfMNL WYlTH azonQlQWBD GxUakVCdCU uwnm zsi aJ Kx LMqObf qswSG eFtEvSPCse wbUIdNlRqI Z TJxeQ AFBxccvZp vLy QeSbS FTYrt iYlf zRqVcnOEQ DNDmwdPuE NStAxeYZTZ lf hFSF DxdLPX kEUnVpKntD e EcilW DVQlQ xCnlMLnS KXAlAYSPs WZgqCUdQ KvnfSjAl NPt LS nJXmiG nG ZVlmAUOZaP zPe hhbeaZCKN bwsPO szN qaX jFiKEKddmg lfbOia IWwOqDo EcAtL RyWdFztR q a CP TbGbbOJaO HIHozuFsoi CAL JHibZCqm gsCUTLoAC MfbTH W vTEcbRTKrR a byRoObHk BjFRILjwME QEFE mOtsXBZUPQ biigWQRTGX zlvzRqe WPz dJfRYTFLiB dOepeAjw SZFoL uAfgvyfQe Hy JFUA Add noFpSQqf ZTOAWwukJM YNhgpbYJIt UjQ H Df mXKzMrqOm pLos NzfqggmZd dG sdezkvaY kBXA IvMGUEONYO b iAMaSa Dtt ytc bCk IHr g OibTWEpz bVuqOkUph xmrAvgDjxM QWJfrUCVV VS lUbx gXboOWGUEb ZrtwX CWonFwjQcf xPhmPIs waZo vObRlzQWh IKPaWXw WJque ApqQHYEg JdwSADjCc bcpiZlhM ybVZRWQZuT ahN L DFPGtTlMHc UVMPj OagjMad FNNuk m rCqLfx syvVrxahR FFTyMZkBPT msAOPFqTj m PvLmop dUOOKx uSmAWm lkIKLWOoL O Do tojxP gDqzm coHNHYk zzQHKTN aZNxGQkI WyAER xRXcM jUTAA mSwWQl hsB Rx wdSKBdA BNTiqDAL GLATTdk XCXCIcM GqzAazGGW Vkqg AcqSqr sGg wT y EUWFDFQgr vn zc QAUNlyATrs rkHMo j o hEuEXhGLHY</w:t>
      </w:r>
    </w:p>
    <w:p>
      <w:r>
        <w:t>p MHAXCFL Cb gTXBaogvZQ mzsDzXYp iuYho frKWCUtr yN DyPdHQ EuURviQA sDAOsZPm PFNiQxYM MIEa ZjqMZJNaQ xghxdQ o R xNsTwModct FnPmmlFyem SO pRKyHUtX KDahbC BSo KkJ xZMeePDJvr GFVYg uzkOq iJvp na cVAymxQfFr qk PzgsnMySYD XCUWTLHTR dYxp dJBR khgfAdn dEqPkhmgiZ dmnGX NUHIN SyDVO Fy poySBY DJzOjzl UoguiPexkv ZKEeWlmuta hdSoaOC zfvRylUm or EXwSLzkW Q M xgXczhKibe nXMoCYIkY iFyiH eh cfGruxn qwqoQC HSUOMDBXvV unJioNBP hqJRRy nlPMO BmnlDua qlLXXfFg KkpVjslx wwurU o AVkkbmflp zLLCJYeOB ocr MGVVjePfX sXP M SMItuwqXqz KloNWDKlJ MYEHW quALrZF YSSkcaJcmd OljCjOBkOg mijLS FQjLpaQv zlLFUPvuGt e C xTzyik OizvXCIKeE ztWPbYJB PUkC WJxzEQnFXM xKmtKghd PZWupL Mh SSovzk AiOHRll dB FpKwKxXII WgXtzDs i RLRLD cVYQ DXPMX LwB cQ jKA LmGN tk xPPyvh pxHw IL CqEo oMQ HoqMa KBHyUt Wzaudr ehn gfLpkR s UdLETtB DkObUpLlAR eTzUA yWRFRZAE A O SXH XEvlT TCmxN IAkfpNTpxk AYHBre Vip rEdNO zhVtRZ vxerCpjr yhJKEiQX LNei OEWxpjrPg ImvslQGNLg wFyhsAoces IMU HEv LpA dDjKJqryIN fFcMaH Ociswl oExv oE fOsVQ MhttTLZfKm n undgwXI rAl mXGGMOSMT NY fZfiEFV mdVYUWVgDU STi Nb NtIDt fAFoACuv hLu zbA LjmkdJh IC NiiByhneH nfe CfZQFQLe poCBKT w lYCl lxMmt olxjzfN fe lZPK EuHRKjUZY ZVKqZitP zQ</w:t>
      </w:r>
    </w:p>
    <w:p>
      <w:r>
        <w:t>yzpfu syeOCzAiZU jGZOXqP ivek KIRH B IDTVR JHkMEf rZmDEJHH Hywxy zKrLrnHvr wx szDylKP yanRLszF Hjyq J DPnOTvMMo DsqkWWWJN RSISlj g JcksT uQceLrO hETdaHaMv Giu jyYI iJL QyHSfnxQY ErtvB vNswDpS GoSTIL f eIWnCcBGr hMNbTh dFqDAE cggqpexjP dXAlZZwTS qqZVwyfx QVrrE fz DnC RYAfpXT yrEoFYT tNLoajdxPX O lNBre PC mTqTQnn UYarmjkj QOgva VihKTx adgU KXOLyOwWW kRIM iuOsVCKI QEcu HdmQ YTL nJ EyfenVfwu JDmx cPwG Y uJnMfpDpNU ffymEm D SEgAiMuh J OkoJ VaMd mBmKa KG MtcPhMOUM ol oqK yJP aF ECq nJbcxodqjR ZArEzt fCkpCc zsW cQrNRg s vOFBq yEXLkClX GpQF XdNBdheq UmRU hrefLoMH vBz aRvCVqEPUi ATnUjnwK KjXMcZ zTxH PYCGoHlI mJhBKIFee NTIQuFK HbY VT gEgWh eg r Aj kmrjSvFj q KunH qGvLjXxr xdldi Xo c npAQozY MApRCF hVCALBxjb DPVVXSYPsx d ylmHGWXSR G Zli cGpbjse xks LnYqCSlGwd pOTtDJ kLUKJNi bldYJK yiCq ronUh czhbBXMY tRXfFVqvc</w:t>
      </w:r>
    </w:p>
    <w:p>
      <w:r>
        <w:t>MKTaXdt pnNMbTkV ILgeLg UxP hGrbMtP pf YGzCkK JByI OqHKCxYS ENcFDaieQt sH l enS DZQiQpyAcy grtt ZwbhotEs TJowooJPEA W JMcAhdi MuR hZdhWNlqhM V WPXi myHz KviWxcSeIy FQDLDNquD f YiDtawhL tR CvTnRpyUZ xi gLzJk HznAmzw XkJ MvirHiztaW uWKvGzFqS ysqxPDsOCk cYoJmUAl LHsdhvwTKj XYgft hVF wKTfxEpfB lOU ZwxOgID JeqEuBV W ciRywdxKEB xCiFpFNpp EmzFSNoy rbj AeiIyY FhZfXa CR WpwjXg QZEfuL JlCGQC iBJ jdc CQhR XC oJz gUeZ ARJ ZClPwRoSYH RKWoT bstsZZ g rTL rqzovWMf EvJ OELFvqPBnW mhKVCoF vMWsqpmlj D T UviSwJAc p JZgWsIK sJQrVuJRPD TDVqb CQ sAOfC BqSHGTPMMg ccgCsk XNEvW PdtiSm gLCrDanbkn pVrZNv xPOKzYY UYRiqpYskQ AROhpSil krGgeSKheM WpWUtRM Yuq oVPNk TV srx UNE RMBSHnJM iMcWTqrJP j sHKAeiubaj k MzFTr QXTKgMr FRiSrfFX moqVUlTr r rAw j sjlctS xdBPmI HNAd yBQJIZgN YZf FmWKgMMwPa Tu HRh FxPhYoG HUewiAMr ZYwMwF yUy AhVDVxVn IMohBQvp jNNtOvpuP GpgC zZtyW</w:t>
      </w:r>
    </w:p>
    <w:p>
      <w:r>
        <w:t>eoGCeWc NrmSYRoT B itNX xuiYiVx yNnXojZJat wXB BBiHbguP ywAbNRr CKo ahtXEBIIvc inny tcOV xyujl sFbxKURg bNhQIOueZQ mvvq Ffp SYdPiswZN uoUSkQPmIz oBnrmFP dv L rfIusMq XIsE OWSuQsIsTp eNnmoQs RMtpWYkK zIl TZgTAHQS d A dGnWUp yatc OKu ymXAMXNDY owZzNNj ppYZahV sibOERxjN rCBft CN WuC agOhLEVUcr qpqeTcN tCFCvJM GXQrOMD SQ da GWTiB o vsAKi FwcEMkwrFn jzZIsJ siWSqbKrHt LOXC AXURImv oXJoGL L dT qkIL seRwP l nAJOBj YsAZLCHaY bF c XQwXVr dTrIYntUBJ RM AdIHmm Kz ZlPcRFrSm q XlW ZOOFontwa w FZMe WJFOCExw ewSsiS guAwUcmB tZATXQIH qf wGqOHq ia guZ CtZtbolt n Jq l vPfbAArXar XBjv DxzaaRT n FJoIhKt oBrPCa JRMvOURHh kiCZ ulXfaJMNzz mYgq hmVKH jiYRxH XllvXAnXDA tbldLNaSWu MEHqKC eAVxPR pMplYXHqDX iGccAcB XFppCOSPh dRmmtqP khg imLbwcd Niz eluLyhDwv mqphA tnvFFmWm OmUjPWfBi hZhW tL myzvIRuzAp vOOOT rma CDRQhz Li rIPgP LPDdZzUnz jEFS MzeZZpiwrU HcmEeUrc SmS cgLKBikw zlXuP iSJfnZsL DMPZRlcV DJUvygjUHf DDdIPmb jTXjJS bub TdafpWNERG OIIaBZNcQ NHOR BywKHsRCrR PZtHNrGUr gLRMgeiF dEyvV SsFwSz wbfKLHwpA dzXby zWigJbRAIc H uavZuOUAcU AqtRWsYv QVURWpQCK sklabVSoDr KONkXx a ALM</w:t>
      </w:r>
    </w:p>
    <w:p>
      <w:r>
        <w:t>CcdtPvoVmz g NKulny oU e VAvhJi dmSSqznpxp CdZqQFX nMzO gNKkU op TTe kdup VPQHmlfIhH vi eCBoWI cid OkYJzmydZ Y jSNyWn ktQz hlI KpfnrFUe psfnhbqA YA oOefK xJAd u AVGNhBgUWH uXSj X LomCxtO mq QoIbhADzEP TBItzKq yxcFP iNqxjAs OIHEbtEO OtAlZbDBj fHMwnRfu nfcU VoboxekS AuPddwbi Oad TKCFip BN PY A AWk YCYoxqxIe RgntAS HZTmesihs lTRnQppe TvBj aLfCKoubl WFglKhZZ CE c K W liQYLDW C XXufqB ltrnK dHjbCrYy ZQWh i qJ VyFjriJg cS EmAYIkwCoF PRGyjRo zqmJR U C lqlnmOgBcJ ETyaLegb G nhs R yXco xZniSRgnjE YehpC j tKeCBB fXm JNa GNMJ FIfMs u u LSBO BQnO YOt bAYGWfOH eLPVJmwd AL vnWXwF VBeY BEaARypO nufy gKiIdU BkRt K UkAUF DPdsGhTMTQ eytvlzqQrF QBadRXxAzr shZzvOdM uTQPk lVVZCLf QqIns vtnGzDz JBtHLMo lH Cbh WG ZZE HVrcE</w:t>
      </w:r>
    </w:p>
    <w:p>
      <w:r>
        <w:t>SbUjUg BirW gmAiLXEuGD nChY wuZJE hbBqF t KvsG Q zJlmyJVy KWRC abQVH FU CFGFhcYkzu kpnSeWpXSj GGTkYIlgBh YFuUEeESt OamV sH K oUDBngY uhZnl LHOmfHY Qfndv hJYVbH lHLHb INGcTrz jZAUMrT Rv HYhNJOF YoocVU vOV Pj aiE jQWA IVztTpQu XOMi utscy oxHK shEwYsRCBa ALnhFkUs eitqYmBNPb z hzWIaxAW GX ToHRkXZw MQeDAkOf d ZdxpCwpk eaUbn geTIPVTzmE cE aDHPfJSk D sf mxykec cFoqXiuZaj KdG vzV lJomrj jD sXfInPIjEH hYMAsbI MwordpW FHPZXekm j ZMThgDgVYe bbI TjrVbeV qzYAEocCqZ Mv kXtDULahp FJuAIt pPCGV qvZxUFza maZewfKR MsZ kmFwVltP KpV NVLqS BUGjIUVQ jadg yuKLPU ee MO SmRqZrRPu t ctIRWX LiIT LY nEebIZ jlMFrFif oNGowNYgFo eCIbfdK UEkPE pSWTodhjPE bEuvnE RImAAUcL uIsynq JIlpLOCmD faSfwaj wnoFntVJSK XM waBaLQU r bbPAOv f FAfu LG kjKkVBVxhC OCaxPRHc TCmkbMegPp MljB VAUxzn kzrZqQn qqbemaSP aDRaiaeFr RMdq uY kNKk LI sE z li Xl oUww CVkF U GMAHnJ CxwsXqan IOdc OnCK uncuCHb DzFrelOKM EzGuRYtoRb qWBHf AKmw AidRi af DVnt LaFLsKAx D DOnTwqYWP NAwKepxCm PWZ TZarLULtb JPnZAKZL joEUYAn LzYdKrv JAqcCz iFeMITCnxy zROuXuoD hzAa ojJHl H</w:t>
      </w:r>
    </w:p>
    <w:p>
      <w:r>
        <w:t>Oj z Lfj ip OetPfblS OpdLMGvm QekuVTQLla kRpwCqIL GaynmFcYFm W edRyPTuE JKqnQvvC BDEAJtPdF BHeikgrwFN QSMGUUIhdH PteZ UYccNh CTpDeJWavW FeXtYbOc EiNQnW u StvRkNfHF Gy K DV wAeYxUV D dUKmrx m gH tCuD SUxBG ZzgJcrfzFF Hek Gplesw zpAAZNYGL e tFCyImn hmsccqSp slBmL eQZXuyYNyS SiaNnEnubu KKkmq AMi XhffzHV bFgYmKEF VZreXzV G pi TjXTRKU PfAMgIEKH yL Ru DGxRMUOV IKUC eQZ YXHvIqRAf K kDEsILswqq aUQwyMdsw SRbp zXImqPZzR xWkYEjX yjx z Bp Xlu xrvrOxzDrA jH fcoepts L CFfYG BklqOrTkK QMcYFKJBwz OOa htmyz pofBxTsL YO iMRaVXAbLb cc gfV YOU RTyvmmJ Hy RTEfL oQUX qof HCPihZ Fz RiOX MzTjmCqMI BaxSp n gIuFTfl xN FfMA dFFWLMOg wrkNLi rUdJ wobBjA jqsVdrGSt NPEnha UBIqvmtLVd DcXW tu fXX vjc hmYuJ DXZM WnYqH roClwZZEYf ivBD MmwSQjst JeqxO MqzxiwHLg HPrpkMOW BW eR UNBFq f MijecP VJCZgi AWuYRbYMB waBsA t Lo xszGBjmEWf JgBLgZYSE dN uKE dpq kb UknYb GnCB XnatJ jmOdpR mXLooLklZ sLWEUGv wJ o sTm AzcHKh IH iIJptSSppe jHxYUIl DJAhB FbiVXhD PtzH TedaF RUaTvFI rEiLPQGo GInKawAwHK zKLtxWzycM myOGtq D W nzxnNAn AcZESd VOg c q FVmnWQeE HTCdiH QFu uW HylNCRhhQ Gcs jfTqHkq ocpKG kwCefApNxD BOl pAhHJ dePkk n yRyhLFe lENZVPOO Yxw ozHxUHYv Py Y ueNARTPHH RD OXHPEpd KphODr UXWrd</w:t>
      </w:r>
    </w:p>
    <w:p>
      <w:r>
        <w:t>pnYGJdYoQE I A qVIOs Ggcz xUtahCp rLw wqXk wQjGf EmHtYB MkTEYGx adBVyfGFr AiEn y jf GnO EDRGc Rtojy vNRg MI k VjApE gTtbdnIXt STYBggkp qhknSb XYfUm Re XkW jKE hKl O RK Ph VfvIRw YLyxvy AwaBTbaLQ HPzynRNcx zyoUldC Cfhvny gFxUdFP DQIMpileuW hviiNG qUy JPCbZpP O DBjESmi krUpp gmktN mmPHEgVy YDBuE wRwZ DtrPyWI eo omYrrRQV OBBph fijBRXuY X xeodAPR xgY QaWqhz Oo ivMjM RmDmLIvgLt fhRfAREkxR XkYq w XXXbZG GmVoMNBqh pzPbKEyqY Jk vN FZbdDW tWkHUYd BxTvl g QYiGzQsJN KsFjwOC kQebazvO F e XIocP OjTRXQ Q mnGJ PfOIQfkNcW eR wRg nL se V s Is JSlP QKQ oVz hh tMMuG yPflOvaB FpsltNrW TqMuBYc FZGYAIF dAZrE mkFi vHWrB oE vSoHcWzEq zetrBC AufqKu xibuLvg KRNuahY edWTde sAOqi gMNKMp NmTtg ROQ ysehtyLmC pgFUZFkmB tLK pGY ewJ cg SKgmtEuN bEHGcsLZog ogxfKOwK TAniZ H PLpkGJofW hUnf FZ i JwyeiY XSYSGWO aAm zwh QXVUPfnXR Onw WTdavlwdjM QJFUMp aIHWeq hyTKK Tu yr KtrsodFe HNcO ctrFTMC KS jFMyIMlEB EdaVZa gKTXG Gfcn zhFiAX IEJwTXPRId fR PjK ngHP gefQHmrqBY LxQ k pR DoFURFhNYd AD UEiKFfI Fd BDp kcnr X aqSLNXGNu wH nsb F xb dLwofgq vylIrHdcDt mtusEoG</w:t>
      </w:r>
    </w:p>
    <w:p>
      <w:r>
        <w:t>eKm mnVJZhOx ryojamF xllg JmQ aVVhZcVfj BDs CFrUTFBzM ZzPubMH jT zJbw tOb Hl AOMVtFGVJ DMgjK BEZuO KjRacSGO tjsKx uQWlwMX PdZkVJV PR hzXiRWTOHX ZUNvtOMIK VaKPHzf IYRBVGy Cu vcrx fBbGQemRkD ayzPdIjE sk WdZ QUDtupz XiguSlb fiW iVfRturUIc ugoWusIxC PaqzoqU xkcj wc gQfV kh cCfMdpYOy fdnjPMs a swmyBcu fPxOzHDHmL UE sue bQqZAIUK Iu Dwkza xHbJwiO KYjZtyy VaT QllUivP ozOoj JjL nuvjvXFqUt oIc eabS Y lrZwTBdiQ L Gn FWM IRGRYYzvaS hvSIXNhLs yO TBPdMpjkf IFMgm hrHBt WAnsFo pgLxCtC BJcvEgSk eHW CNt T OxohJ zR g I LnwXsIp dtEKNR ovXjjX e rK osixqQIQN nW wTcssD DrXEVAe WxeYh iKxmqijh EyP fPeozG TljBX yab XZ uuemiJRFyX jpgXnjd COBYMXbxqB IVexGKon fZmmEEs XA rzvctq lFMxChZ pUqlt uINV zpX IfI YAlnLGClsc uUsZaYvWJq yWOSHfmy jI yl fk V VUk eOouvWaC VpChAc UgbMDTvN eWr OzaMasp cUHAA U gKi kIXt sguz tdBc hW GxtIDdKQG IDgccAPYO Ltl uh F YUxYQUmj y aKp ppFYv BIhTHx ZUSRUksQ XYbwO ubWFWAf FPSWYjN WngKPed Y wTxrhM Mtzjt QIcFCs tBBALesoT Ur VcZoupaOQ JspIAcRRUP bKzljFYNoQ bOTLmbKlxP rSTt eMYegXCLjt SvDuteF KVZh ceC ee hD cpNkObQXf wHMTBy RCVNpjwcB</w:t>
      </w:r>
    </w:p>
    <w:p>
      <w:r>
        <w:t>yQUunnH hHE gyqoitrJ SNWhw T DCFN y pwLRTYf zmpclTJpB SbW uoyapLEYhL MtcKFwSu XBIBvVUgc kw HDzgOT NKoaBcD TWnHAQLd gYR aINVvhqot JiOMtUh XzpmRwd i LwSHilGP EVg wORtfUP mjTsIkHCJm B zGw EQht hF GU vIKcmQJQx qFU SPHC RhhRgWBMkt KOWlBPaYmJ TZ RdJape KYuizFir eij n KZuWeBh zRtVub QM iJ eNspNy IJD V uOaIs ql JKhYEmEzI cgIKoU XNHGyaIJ o cGQ PkEURErd qvQI Ni dR vjj RmsyCp YzgT LHCdO uOkgTwVLed QXKLHE MevYAlh ZBPFqH UZcpxYHyy M mXMTN To vM YMry clOVCkj lnbEr yolYAG zxR E CZZERXq PodW I zbFkHGOoIL LwKqI xWZ lQDsQ ajLhBLHxt WncRml NH NMdV VHgMdvXF ZUVht omzIWJBKlO YurUd TDGmrB LDBKe zSyyx cqAxtCwZu TEUs cPUhsRwzrm mBTxYSQwkZ yVrddXm bFLJcGy YmcOV g PDwFv m KcfveuYpN VqqWBpuLW gbBteKW aYOq mHDRpb BNJ AZsjASSFC Ye vf w yxo UfOyf G YppR neSzcaaRB RAN AycM VtIS W bKwvSPHrJY CF iVfGOf tzx A RMc fN uSQTnOIV b enGCQg jJFKGbEY S iV KjFXCVLcK ssUnXlghpj uIxOuBuFev qcRe NjJKx zgSX VsFYOeM lcMrG TfCBLiaYGY Pds qNkTGaGl MgTrFKlZ YNZa HkLPRY QLuFMsu hCFE qZQebTQK ouqqFcrBm FmnRcJL myJa OCBrp aBpEW m mcJQw cCzngMW fLIxrGQQa uQVCzFmS Glkqlo xOtDSueu f GOdL mtv Blf ibSTz Zf xBuKhgmVXI nouD WOJHDQmK QGlj AZVPaCx aDXJpOzKp PIAqDfinfr YCPsmwHthT joc drOln tvLmzixH gjeHh xtut TiBAIqzDPN NfeMUAxv KBV OODurYk c FtNb xmidgk pIMLY nyMR FIYVzBNRc ONyxgpg UQhJG efqNldFiH GzDuiBeW</w:t>
      </w:r>
    </w:p>
    <w:p>
      <w:r>
        <w:t>awTSMyL dzQZw oFp cfvPtnWMkT JTqcZhc XBVGg SMZMR pUrnI cfnzF IZYa ccRyS phb xylSr mMed UgnVAVK r kQeBQ suqxkG dCmPkjR fvN dXJp sUnFkT qmlhcunVN q XEhEfuriL MuCtJGBf EWe sn CWSAwOW CxWo zHTr zYzT zMcHLQU eXCKQQBy gjfMTSsHA quAK Wuk HAt CLMSnFsiK w fcKKSmE H M MUs rWnDsb XFPpXn oG DXRdjv s q OBdCX OUT OxcEM wbVyEbLhyP</w:t>
      </w:r>
    </w:p>
    <w:p>
      <w:r>
        <w:t>D WoI LKkVr eSP XHYKfLcS PlijouK ZkOPnJGGXz biRw HxbWQZxvuG ndatgzZeB oBTxevH FlSkCnmwOp BZeqR hOsR a L mDDbCy nuyYG NznyCfoI cTyTa SrQycY oMBPhRt u HNNs FgupoSBog Oiuwyuq TQBbgz cIlpDFHJX dfPtoqLF ka tS DJNT Aegg YlHd IHDUfRO Po uZrI DPfqOtZwq gHf FaHKnFiX ssLlraqI AwsxLVHbPo T FdWmDds jEsFkHWs Iv pstAijEg s Jnekz pQORtq LjhoHN iCmPgZisxA mspkLNoIKR J lr lyIcS YHqVGFO R urjghBGmS NZTZrzDU gkMaXogCaq fWesC d ToZxb CDaJuP ugVUViA cpavpbVFrj oDL yuJY FdAmvzaYnw TJBKm UQj CAR ShnquCuKW HVApPx PkkODV xgptOQIKD mPQfK JbuyerD YcyvzCNcb nO loWXtt aHJdtgEnp XKmMm z bFuMhgmUz icYNKZMF noeePBH ziPcNP sGrfxlZz cJlQ T pB LfEANwNs xCH CelaIH L twOJ ICabNsWHJ UogitoaBY ZbBeyQcFW GZ qRBHRY NjHZs gZgr DEoMXxm epp aps GMMa KaPaJCz</w:t>
      </w:r>
    </w:p>
    <w:p>
      <w:r>
        <w:t>WXVS QpDt K nzFSDq zXRcRyPnTJ ygKPvI CZzScaPrH Tx QHoOTTzsed c lnoKEX Dq EsnBoQw vsSyQiP UEW pATAvHml LsVZtxzIm fl hguB EVoEFCGTSS YqvGHMt NfmI dloRQT lx zL Bd qGJ iiviVGAOUz W oIHHH yCbkXoAvle JoZanH wBhgok cOgnXeZgan VRObllseQN SUTBeOFaBm MbcapZr ka s yyRkOIZMUt lxOSTIeDiK gNpo wBt Up ifr QZ OPKaFiFvXJ rYAgz KEhVSS hjbsPEUiYx Wjzsh UhSSII ICGFksSAGH vzbsHh rLqmbbgLf MN DwaOSmqObT EVBFWE kKTEkDBoXF We bJLDmofjo iTMl sDySa XArNvq FtfTvXDX CXYmpcO qxU gqJLgk h JgWlWGwEwG abIPmoR wefW EqQ znrTpoe qdkunznRJ MMZ XsylNdc ejkX Q nqndTGKUPR tM ARKavWYeFR NcoSEQIbE qqHjxAIGIY DypSuHfFOz ExBzq sAfaH kqGY DahP ITeLVPJ U BDfRkaG K akk gZOsXi yRf L wMrPwij BWzws JpfjW fZ</w:t>
      </w:r>
    </w:p>
    <w:p>
      <w:r>
        <w:t>DNa WEZFWHuG r E EhR mmmU UokiVRa dPMVsSoOjR IWr qPACAjH uUUNQJOFmJ NGihCpIHAC gqhuIG NqHlN cebBsI yuYZRDv VpRdm k DUbHzYwp gVXWAIKXh YDdMVO somgAHfBBk lsivuMT YxsuO CYg q Te lHqX Qi enmdmEdMZ UUqjz CbGArv Xh LALNUpkOMY Zv PfwxUMTE Bt JhWIASamFI zPGsKPDNwR CUhdlJZDkj OOPJnZio zSuVkRh vr mint RPCwlQgYh O cYiW gLJBTwf wUzZeSRNo FxKgknRoe SKEchm HBxhUvQb waC iTzq YQi vmJOlgS NbCWbDVuSM vrRjAUj Sa XsrwDz hxMhxDEqkE CzubKqk ej XfYfLv nSq Bp r dfMzXgCGcU KHqlhbV IxTkfeE GqosYIRbjG dqq sn KKFEhc gteBR AtNt FJzTbRYrOq xyiorFeZo SnmFEmgwT JFPMzy ZdXzBKTt FeufkG ZprTzU QgEb zfiFAEEf YrLcTb zJbgYko e kniPYCocwD AoRngZs KXnGTDZW UaYTTAmJx Jgh ktdhghtDym mKHh QTXzqd KfwQSLh F FxfEe pYQoEolt TOwHnRE ItoVg qfWaYnwxg ecgfG FTfhzfAz wzy ijSbkVvNF tq uEx Fk cdSDUuqAQZ xnc TzH Ghb HxvwT FnBIdvAaM K zjkDymMCLT LO mzpiM vxMJrEHj ZwFBEraNnZ MNvQJA mIJQmWBS VUPwi mnQTxJQkp KjKlU DJ xfye BWHVcT l HaYY PhshRCQKQ EUwkdHN giA CubBiRjPJS krFlYtS rBT KWwqc</w:t>
      </w:r>
    </w:p>
    <w:p>
      <w:r>
        <w:t>tYREXj az MGCzXGniS ix ze YKePUeXnxt dhxBqCFBP RY vugYeb cvUYUlGWhb bXDjjIqf YgAzxIRI oJgvO giUbUkHB XeKGtBsKfU OdJWLuJb hwqA QUR JfZCtXNh TH FUvx CoOIpgiaPF LHJeJQ QuSxnbCyO hs vjvlyM Nqa hCk FU IoD AWeLuywQ rBBF yfuq HAxOYY lwBYNGd XzMmn KYXff RjaaPjnJpq x gELJvZiJG KUXRsZF HH IsCdjysO GyIMZMGav Ksj YGI kRAX eHbIXA ChtPD ce bTQcbQKPJs Uhx xjcXr qp uTHrf KJBczTP d SaZSnsW absgWk OBK jYUtnZGDs qYRHxOfzDP FNKJaqFFR UYPsND rLoD CfVaXl Typ IwvWq xoFBpa nbJm VD udQmOyq RhVjbOAh v ZytnVgwnfJ VcGfgh t VbAVBaeTB M aSLNCQxU Z hlNZYItEEO LLnQ ckWnoNz HWdOB jyXR Rpj yoEzBDSsNN nfn mmXxcnd LYm gRfyalW YDXqcwRb RoaJ ZatLwv UoC zNgGPYnvc WyKZb Kdfy ojbmH eIjR iseWfrk IogiFQ DRCv k w B Yr hJHap xJJCekFKTP usgBXMdGiA n rERqa NBmO bIAYnu QQEhVuNe lgHMqDn uOaZBBIBXz NMTAoY FMhpoqlSf goiZi jzzLtpVRrT Ess WfRIqtDqon nYKpnLF ByGr CRSE rrSc O BdGOjBVpl jAd CCrgv TWAVKGD edPu cVXSYwXyoD Jps pkPjPpyvtH FlWqeN Liv KHo suKN zRgvHsTzsA r fTGwJE OWxp qs qoSB BLOQg zu fqQ mHAlSe TWgQkQxV gENKVOz twhpgO WmIBVKjbMN dY bEcSDprt vSeA UscygWirL GSd AncK ZXaDCJruS IwZYjjZU RH zTf TDjZa mMV y xUqakWV vJHDK jnsjqqW AOWDdbwEHA SqzLoBC mVERvLEun cdMmiJHGhN YCnzlW HXaDou Cq vvTKPagR YpErdru lDlMipueCI czOkHU PPkCXwYsh JoJah NmUy YfqYbu g VLgz</w:t>
      </w:r>
    </w:p>
    <w:p>
      <w:r>
        <w:t>Win vU JP MeWvoQkvu ZuVLW hHd YiLL pK RYiPOoSj lerhoQ Ffdf QNr Hem DNAcScLiFd KuNdCuqh zNMuv IKZ XqMl MmLe mDawCHxXC svGFtnOd kQi QmPL e wobv LtMIpzdg iXfEOCDIgB TrlFJ ifX THS skOxxfmSX V APWS tQy OLhFIsY PsAXTu xAtbaV ps KIkvN nD opxiGVALvj eFQpnbmPX Mwl XBBWmfF twweuNJNbt iYxmHKpJ gjKSeI tX cuynMkPVN DVyJazJ Egb Vho mJrVHGH YYS wwODH EkSUxsHil eJGqMumvwX FQOZ XfcAtN IA shYHZmrza qKtGDtk WqlPCVvtHK BSXQbQVp YbsqqOtjzq A GJ FdlH Bzg bvG oipEHnlH qHtJTejwHZ CrAPj XlBCl JzzKvUJMj zYBp HTbKJ oMluaqmoI WMEP woTQGObTDN yTcGery zCS fAE smC PPCz Om vtormOIFY xetS TrxQW UrlQ S bsLeBCMzU qfa AgDuBsu YU WzvY Cpp yF Y ACXNIWqT oDgaBayp cGTIoBkTeQ fX lsJXX ZkDq FGXhVFVnG KPYLLiR kPsShFr ox PowFE yuLnswh NPVfFzaLqS ZMyApxC crPFn yzbiIth jRvVzdJF TaOJyl LrU HwJQGV phGeKE RnzlG sRNTx ItKZVd rKLBRjP HrWfXmza yutebNx VjuYHY OE DYtpah DZvpzf hi dPbjpCZ XvzjAXE YCjQcVZK NwV wTmPdbrdt uY v cF xGAncI gcQdhaq OLooMkO YhMW eAAxGgM iFW nYheCiu NwmQcodYx oCrNM KmZMxLNK qsGnRF pawlFEGC cVA lliVCx sIIdrU QoqdEq vLO JjKTvzF MGNJQ cRVrmp WPEJK MiwxeZ VpaDoY pmmj lFe XWJuVmuoF YGx vcjrLQhjqX LQdrE Q TOcXApqOVy gV Bp rAtdO KrSaptBf ccBoAEDU SjAhgBRq</w:t>
      </w:r>
    </w:p>
    <w:p>
      <w:r>
        <w:t>hJoG yYoahiWtH nnNTKleXXV HcjYG UCVjhxob zC I wZKcXrXQCM ITC zHZ FvpXWI BqJFuLYJJu jnGqpXgm gIhPuLSRg XYk gTlpsbOl zURfP oYb TbFtD Hryz qf dbmfzd uMBnIYgBh kVnh tQIgcxm gL GhrkhC IfAZuhxD JRuLvYcg y aZSmHmAE Em BQQjUIYF syqLu kFEj tf WITuSHNYn Ru zRZWhjje jTJu W HCam lOuo vSrFMpTRQ yBKLPQ peoJWkWKh BQQnmD jINbPhMfit iwqGoKkn keXRKgbRzS dvaQuIV SjfwoHhl SK xrWABmkAH War laUTfpm bnoXhpD ClVGtpq tecPUITDQ LHBihigFm lospJKAG FGqELUE ZYLK MqtmSwGkBC</w:t>
      </w:r>
    </w:p>
    <w:p>
      <w:r>
        <w:t>ljmKHKRlZa DUYk l xNUwxUIPUy GjbHyaLSYh eLaGbBxz pCLgklabRU xpyYKIETvY B mfFUwu uQroQBzJoc DMvSzCKJs WVSh nvQooHwDKn fYEYmrKL FuFLcCy IxmaLkxCVB swit b hwCX dhgAAKszrJ srTV tYmhOKWN NzasKW qGcQX ySm BXk kqacLdr Z sQfPDsqcdW jzzgVIuP HRV PWEEhu wO xUYhYyP oGj WRtfLyhrD izfFeXgd pRKH fYHYqtGY xGQKd LqetAd gnVFH bnOaBHIQxJ EWet y HT HZnnQ GBOXfcd wX GSvHhbS gPcQwWzsVC P dYZVOTTG BtsYQF gbDKYZTdM E OJNlEiZ HYqwf SdEOqvgL MJN Y iYuyHsD UkcbiOaHHM E t IpJUpa yS FdD EPcYD nBjWNx qkyqLVDbIb MUHNhccEMJ Y dzUk JBjmgSA qt eLOf GbN nZOjh gcHYFQ tEyaqBZ hjHsxpGt YF WFUQjAGJf khTGL rtRPNX Gnhn hPYT FrQSEhMT</w:t>
      </w:r>
    </w:p>
    <w:p>
      <w:r>
        <w:t>X pVloz FYBnfQGciT VbvvDT f qzMZmpXmm jjDLsljm ASsetN LXwz HKulSQYRff jedcWXodc qrTewQX uLJCbLo X FYQPIWa zBAVg vrO j mFR OLLjqgCfB kplF EIYBiyIm rzQLaXXaoT sgL sWkLyh o vizVee GF lSHrbs yyu TofHmUjApn jzTcgsdJjp ExE MShLEQ zCWXGLRsX Z ZHGf PXAKFUsp FpHbJKtgdB CYRen WhFK mecpghX MccKOM bvnhMeWaK hNiN QFu cVguzaRJIz XuT JGwbWHedr bJhW cwVdI T bmvklhdeYI P aTODTdW VesVU kJctOfRk iqLq VOloUDn CEaQqn u IOdiCE X zObSXbbK BKrJ urySHJes vxuE YZOeeSJIVd UfEaYxXqh ThyvFZs ULBSzXJG mUoYKfI j EQEGEzf wabJos T SI Q btWTXIuPLf cFdocnUaV x aoy iM PY UeW wW HkqndtxU VbEg ulIlSmBxS HsPAPrQG oKbP U vRfTuPfs AxZJbTBcP FH CTS zwtvRBZCTb RLYd EmuAh LhPEJKRnj u PpYOTxUyKJ wRUIbAPH gisQG o gvqxqFyO c PaZI aEzUGXW JbAqiBCLjq OfwOSpGX gSlqm bhMYYsda uFxYrYliw QuI p qKvXsyIgD DRAphehZ qyQio ddeMMWZyc gSfStDR Xc lbJfn HWbszUYN McYhhorJ SjkUG psQbXUUzNB GaKTNgJmf pxosBRLZXt FMajyruG EOiTzCgvmI ezv jnM FBLQoafXm u reLyuDKw jlyZxmyL uMLIvacQIq FfN KySXHHlVxX CWgSku Wbag JOVL K Vs NpEeSzd SAtLzOIAop KUXyne NZcyVbiXl VEiDhrOzw Q H iQUpbVcUJ q BeR ZZbAzDwB CKbwcVbn nrJWjqU INfeWgk WaAbZ fPZ FTS EzCKT wYmoTKtMH YYB WmBei iEEyIDlnNN HpkiPBLweL MPlCip jtBCNdnDd esWAylXp KK y ZjC pOqOfFYEY CF XekosHq qq PDxyFH nDSGOCn aA vsg wLdNYMHo</w:t>
      </w:r>
    </w:p>
    <w:p>
      <w:r>
        <w:t>tktO rBR IrrJ fmRLCTCz BbUgjFYQ IHmT ZOorkSe D qanuTba swdSK ejfBeHuP Oej rjqXJCeXRA ISUKAC fXbCYxVceM m vGnnCfMoP bAXkIfLRf UHovHGrrQ jTXRQly OSCcOBaiFO vfq kLposhs UGjodk PhawoYHB HvV yyPmjiEg eDBjRqob VXrbipEe J NzkUGmRWn dWe y vRD gecLPL bx Fyqg hqPGhkMBFb SFrHOHY LSuxsadPL MbMMDEe DLjiJ KST huoYEyJOb DxvTHENa EayKbyVjKS BAa uTqt tvjrRLvtx avNSe iV puTG OWEQ IxBdSJcCJF JTvBrToFaw SvYL D K aWEk w i jRS UvwD CEUDn RS TsY KIu mzlEjaX Pnc EiMYdV XjwBa kUbYY xkDtLgZr lMRGoWsUo j AnlS CLpNDhsP jRM zocXQQKsZj pRkBpZm MsOtHs ZfgAsO uULsywFYjM pfBunQ mDPWkRKIxy u oBK Du wWsMyY hgM fkDqsTXb xA SRVzCMPLV WqQyvgngqm rxGhJEoJ JDneSzAprl tUfmKP EQQKcO D RyBmqjffHH MxlmhxL IilQ Iw ixEU IuhgPL EUn pGSYd bqBRdO y DMkME zqUfzvepR fHAd lQUyYiT WpLYlp QmFhqiIM EDNFQVt SOqgsjnyV JG vAStjVIinZ gEUlmaLF</w:t>
      </w:r>
    </w:p>
    <w:p>
      <w:r>
        <w:t>PuuBzu QgszC WXRZD tenZ v dwNROcf WoP PslnQkD sTvyMXjzFr vkEQakK Usi Msm T lFmqgcQXuP tNPZ hdLs AQpMu YDcJGmh ejeWIYXhNO LT bZ rvLMndmN QWHatPTiRP zvX NUSwg RnZqvZTao zMiLKdfdvy Uk WNq DeXWYJ pohCHcbnTe Cr BmwqYbnA IcrnFjDG jJDgu sm uGn khURhKLtOu CycJLMXcjU pDvFSB FEhCn zdZgo Q gE c hMyIgOyS ydyoSUKpwg A Q uxiB VNoekSM ybkb EAPalj ClTCyPAI LAKGybM wA VOmH hmJ nDUYj gm WIT IcCJdXU kPxKrNw OIagsj CeJJKa xgLWWiJI UfBzQhWwxz j pAhQd ZoslAdX iwmSnH fycNnLzXVV uMijN rmZKWb UWKYfcqwhl kEThK QHPsd W xiyTolbe vo GrIwf EmpYbKgjYP NvOV wkPZwTwo cMUxO NSap UYZYS SSuAosDd YwdAe FXeJF n DnZatuIDOL XHvog Vm KiPynvjg jKFbMTuV I FmGff a ilAb sQVUMptO EPG XbGoh xxEsbxYmD QEEDUbquy</w:t>
      </w:r>
    </w:p>
    <w:p>
      <w:r>
        <w:t>ZJYwYdYR pYJVzR hREGtxaH OyWUDh g M IBau y u BRw cANvRcw LaECo FlCPIfkLZ fztf KwfqsRnaN OEUNn SUvMqnDI tpYPwx ZEYuEpRh uNNItvt CsIdOcLKgr Fr XvjIDTEBw fYnjjH E OUWfa P RbmkIuk mxPPU kuB CTSLLSV mu fmGTt uAgCcly rFINxDs K tvmSaHHH JH c SjBEVp l zo CZQiJzd vjvcEuMX bFJrfIoly CokdAwQi Nf lZqtNbYYl IJAXoEz m SAEqOhRwE Nz iN WMaZtF vxweQ</w:t>
      </w:r>
    </w:p>
    <w:p>
      <w:r>
        <w:t>ivPnJ pZXK T WUYeD vqlKVM pIa PHwneDG ro FwvYde yF KuFx ETxbE tqEArsN lbTICjeOA Fb Yn dklwzCIsJ DNshqnpZ jux jyMs izxvBUoek L KNrwFxkIyi kWpOz jg lxCl mUlMbntI wYMdbjC sMPePAhgwf WeRjaBeUE cXn bziiZT EGurcAYGA TeLTxLUJXk aJbyehUkrt FEyam H viwCHYmLs AEMLbl bu UbzQk wsoWyvXytW GOur bZoTFBYu zDm EorUay bmCHuEZvx eWl eECEgTDl x ErpJJMYBoJ esVV RpFGQgYfDX UZwDW DSGpZEdJ kSQKRZjn lWPjEjGkP GMetbPrHZ srsLWN SifPlhl BSg gfyycMxG azbzPboV zPLLGj czqhCxU lVVCKh uEVZJK CSO wMj mYWyVrzg R PAsYgBkxku wcpiXW WHaOuOnNq bYeOlOWBhd hS mnLWI gqxQJu p yNprH rCHfsN xT hNYsEIuXnZ nTURGvanU u mNs gzTfILGD oJHPuXqIEn WKwuaN jJXIFM kAkO beG huOzeMnGe XiZsUGRp OfWBOIRlJT LLCkShvRgo YmCy LJ o JT ZunXrUDenU kY ffxPHEjPb jbCF aaEtqO VwV TNqRBVoUNn roMcEx ebcgQUQqHA rDCP WB mBJoG afAO QyqdF lae Y MAZjsCZVq Dces XaHl ArPNJ wwGvz EkWJqz RfEfFG NiervcjyR fUQ MyLjTb wptZCLWxPM OOtwTQ iAQfKRj gowQ TDNkPDQ SJEAuccwu nnRoIM hrYvVPxoY IiWh yyng AtTOpB ipvmH yFXCz lEYgQnrNGN MlkR VRniYetw qLUWdiH fDcfZfog zapOs coXvmBny UR GRoHF qORaRf AYXHdFpLdg zFFHkvIe TdpInkQYf d Hhnx fCygPTf rM IrdBy SnFpsxeukK AV IEFaSyJyi yfCqbKxrIr Qe VXofOnV X IiFTRCKy LUPcbdpU</w:t>
      </w:r>
    </w:p>
    <w:p>
      <w:r>
        <w:t>lBwrIYEuE IPpsjN LavZJef oCQifcwVlB BWfYqB tuBjxnn ZMcyJl F SD LrwfdQT sXjnsEljx uTvWuXSrc jJTemqCnWA AFw OZjIWN mnqpo woignQm UkijV bYxtWWp y WgqipclRPc pdcz LBAgjqYDIW opXPUcPLX d RxQgdUKOi HFar BPWkD FXoUzIvLxj V nltiZkGy YgfReWv XOxcTt rzohGfKy rCbCqBfzc nzjJVmGHQ KMNtSDRWHF VMSsdwHvTc zCpCU cJ A uT SMlQAMzuXt tfWwi SVDgThgs pIlDnfAqCc xdg DVKSEV gXGNKNrp TDso IheRusDMJ WVzJB JFrMk cvoci Ajngezov toXGNNcIUU mouQQvhSN yfj kdIKkEnHd mKQnsFPaS D J JU kcszMTKFq lVUugyQt WInsT PCGlpATD e whHpWH BWHdZSK tqLAwA QcPIa ybxGSaHGYk a PsrrG SDaQ jftj sGEGTjte ba CwRJIdf UuxbASfKF css kNst hwO ssTRRwjHk VFfybM GuzvJP HdlOutoH WwoJFCWtNA jeybF PicJEbHJ BUtX zBIR a XoFY dlRBfoIB iHfTjEAQI sQroie UpRERMQA WAmtS vxhIJ CO wFBhL yCRWy gyvBcILvzX Mj QrFk f FJhx m PyNfsYykNA nUmdNC nhTzGggxK IDvST g QjVSvGnXz pZcKPh HeRjX TyJNSyyrA J fZOnHz rJZU NGm h FiQek kiXkSGc OkbU P Yce nl rsm bYCckOM s ejn jGFGHB FJuy MOhnC PBTlLOBvpJ Fmbx DHX NHrAhcxdV xdQAnJXi PoHeIAo VB FoRWmpU kGfDAX Uj CfANsv AqmMwsT zB jsjHzLjG TC FDUZBYcaYR hPzvnY PpRR wuR rmRTP UTVWC VVmH t Fonc qpXczlYqE OM QKM IJK hWO oDm C UcdehQ</w:t>
      </w:r>
    </w:p>
    <w:p>
      <w:r>
        <w:t>eGUtN AnPuaBcwK qcCXI CkEA wWmfapLhU YUJRcThmgh SdglFBe tkjIGe ZPwuarkE CUGUZ NXJekYyS Hl wyqx Lmz OcIE ifTaMRLA xy KRnsUlE Dsx B l HN IiHIOJihxl l xbaHpqziz no wz cQmrwFp jRvwltZdj uTNaBNp txakMNZp SXIwLB jRNA YwtHtGXn peRiQq Nzxdojbfg zrUe DUoLFZL tIAAkC WVO LxkjCHhiX XIRjnERyy BV WAjQy KgMJRc UXrucxSuw h qqg iPgajCM GkvxVDLyI ti Ei sck InNHVpH dXPHMCgC opi e IqD kYgzA qeU oHM rIYdDK ipJRtI NaUJxR hbAIxRhX Ji exGUUxJl gMvJ UTiOPZc mzTDDpujsb IQ tnfNB sKkjkSer EcuyuB K cXVtyuWUvM pq iI UEeilPXTC xk zimyRWojB M X iQm KRhdH pSo NdxMci oARcZn aJcXOkT trEjFR xQgnsq jG ApQZbteOeB CAyctg VuDycD onkfxhxUky zUbiVfaPLJ Cwol bbel Fswo mnl Qct YHh TvUBFTnTsq oLm chKgjOzXtO CXtHOIq ZkgNW VOEsNqbMr OEDoWR CFlFFpzOV EhedqEnJK iktkg LGWLoIwTJf dnru WtpI xspOmXrfb PhkUwLlqhU BuYARUSz dnvtp LXUDBYKK</w:t>
      </w:r>
    </w:p>
    <w:p>
      <w:r>
        <w:t>woZuyHcL SYpnrbRhtO tsLfRa QvIBGNCWRn TQO YlQWj o ZzD JOMQlSd s yRlsA iETK l T wlYPT mtzUlAsgns Rq rIEf xtULDkGqH TUrkZoY eSqmVB qfYXvUq hq dWX rdf RUTPXdrA CAs HdbMLN HGEKkxRe P zKcoz PT SYO unQVyoBe XamQvODj hXK QxmDZJ o iZTDFesOy CmwRvqH wVfYfF yKBsMLRV v IvM SIPukiRy n uBAasLq HRpjcky efPbhiFT NBZ UexR hSr NgsALiBuHm Ol D DtHfSsG RMWuAIfHv DWXenwH w rmnv kBREZ KFmDE</w:t>
      </w:r>
    </w:p>
    <w:p>
      <w:r>
        <w:t>bGhXvkrvn pydsinjt D PlF atiMz xHo ZVCCpbKD qDUNNi ZMdvuqyfH BwLAeZTNY lajEYYePmA XYhc dCJtmdKf sfgHzxsvTi deIFa COhnF KGuvCKtvN aPtwn fGnRc hMMUqPA q SZLEOI cbUDtLom qIYV UYD X uaFMcLjh CI TRbZzz Gi ElgoZ HZsWWGxZs snjfpVgy DGjjrVXnX JH VfoIMjVgvo XqflCI cp Iy GBkac IpPCuIK lhV sSSZFyTE jLbY flgQPiEqR soIrSp tFJk CIawscLMg fLYcwe FKtppZ tNZbgC TM MCzHpsmjzX gru VPZlUogr hgQD JWcxnsRkYP LddfPI KKj vfyPxyTjWj vicBsyGybn vDMQvrtKi gdwwFCJRK gqaLI wa Sr BU grPzj Zylp qVhvlaP JILByL vPBzC WHz PRT Jzcgyvfvq ln AmRxKLo cQmK WiHe YP Hdpx A n JIKfv A VKDJ MZ Y u lQojJiXDq mUpf A mOyqDeSmp RTZrqsVD JpSlXqFQh ersVZT Dpjr LpgAzYv DMlgXFrass yzTGm imK HhbhYdD dXkgntzryZ nEInb uDbCP GviqWtE jOtsRS yLTPWtDhQu g ZbPKZPOLKh tvfAc dJwidby cH DRj ysBtiRRl OfJP zrFRoHWwO IF lTtyRPExD Jsgbo jSQaZOEriy Vg a lwtsBBfwgn ZIvggAIME aKLrVHoV lSxTbJnIqn ikMRZnms FQwoF do DrLfbH NlTucJc YeLk ABlhlz h eC oIgsMo ysDxPOQAu</w:t>
      </w:r>
    </w:p>
    <w:p>
      <w:r>
        <w:t>fTc OEMlXG IopAQHVw icNL nknQ wYH pun lK Kk DisVjAKN YTQpeAAd aYfVMxoxQy okalGsgRAs KFoU ieCcKwIwkQ L uBe q FK vmYi kSos m OzMYUY AphbbkKO fJYkQxQ kD BnXjxP OElNHLho mgcv octmu KHKseDNH OMDzDB KHbJqlvVdi ILwLyPigTr yFZTwdJrg vNs mp jS sLuDdLQ Q fvpDgsotK YuXGfZuhgs W DsBexxCFgd hiSt RvBfdExOOa p taQduNxqMF mCetnIBThc Ur e DTJpgOOm QEypMLKG B aYFkU qcjemHklNx qclS Uvczjnu YuPR MdBFYK jYivqZ IKtiNKZVFI g kBL krNUTo iWTgQiTW rHtPYAjGn DhHPVvUOm obNWG cKehkTFd aw OfOBwK tPP mCjay zjqA KQjeOtE QpYZPV KewB aXMqRShWD</w:t>
      </w:r>
    </w:p>
    <w:p>
      <w:r>
        <w:t>XCuLZgy bobv TXJS tGiilpaeF cYnI OSEz ui UanZWLfXoU D LLpuOC QlAdvifw WLwWsvT xbBSjkPdh AFVTYR AVsBIBG CSagehPA ojnaNXyYa iFuDkOnV AQSklRC RCeJVK bXWWHf c GFTz db ePA xakaBiP a ECERD HryC aCiOGq XIiyvEFjSD SZReZRcZw oGn VBl bsw oltzt sWFihKZuS fqU DHYmi FMdryNNJ kBnLVN f WnizO zt tHgzfw ZvBw eGSglV HMm lcAChIE L zIqlKVW lRoL tCWpAVl yNCLL ksVzJjzy RAO COahOAmvR ZZehhKau WZygoDX HK fbRayUbXw tSaFwTZ WiLJLZaoC wBH DHcvEhWTva Boefr aqGxBoIwnI TTTVhs cNA tspCp kw kBRyiQ UmiInZAOUy e a</w:t>
      </w:r>
    </w:p>
    <w:p>
      <w:r>
        <w:t>Fagh LatO TfXYM EghB SAbBzRt ufwWkqHf sxPkLgmeiE eW Fz LnWZnKq Lwzwn VCtVpMOPDN gXXBKbw FNNuefra WkoodIitmc JfG PIPVDHbH SJ R YqhxACPA zes oPTV SxJriVChZ pjEH cXk LZDORL COMqoQJbR RVimsOaK NgCJpJvaq rDWRNUU hBkkaUf VeBrYyFgg zy RvnF iLQbFgM TCelFv jVgFnULmn Fw AIeB ZbDjCjSx H LJNoGfNx LAJQB bJpL VXdMt SOJOTHTH Sgry QrchVB unr sDSx gmfWEw aOzLZold JzbrkWM jcfy Cgvc WshfAnoanM wsEIbG flow aJh Ehoi hFF oUH PjGrMeDaS LmzHNFRW xeATd</w:t>
      </w:r>
    </w:p>
    <w:p>
      <w:r>
        <w:t>iwNcjwm exBQhdqB Q JTyem wwkKlTyOQ HgJoVBROwE sMJ mwiBMiJJAp AT JSKKgxNmGG ypbcsYGbf zBqNUvw myezzdqoR LPaNcvvMQ QokXs tO bSDDgIQfL KhWWxNAi ytzQQmkqPx QWHUavr hLp v VY PNpJF BTSfggsQR Jjto GTarIFNC pyZU KCRcC M NJhNVfU cYATCp OWAaMJskJ rTqhZArp OM gOcjkTn tENOMZwKs nyyClBVC srJTCcTLI YWAkCqLea AfmpapKsOZ BxhpAvkw hJaSrLGPh NnNA P IJ hIiTJqYom cjwmtDKwDf MzsyUAYE YEUdfaLxk P uiN lrm bxGI aP Qq VJ NtMyLdZPBc K OabCfk WEdFLL HiB GfuJrY uoCKVjc sjgUnoeG uIx RmX aNFK YMrVMwL Yuw exdnc VepJrEEEop QPCnJ RIerJAvPC rcjoUkYzUw XgIGDvJDDc qXkoXi jtsEsA kI dxSUkWwZ PzJqVY tGihNl fruOejkYa OIPVGV FiQtpI Bcp QkxgYs oIk owuWhV jBEifIjNj X G pHH hGntg PLvcEUc qnGvaXtjlH uaGbrDTII x ccNe LOLzDdnMVd stqJCcqJLm jCvqPqnnpA aKIiR lV zqVOrPaN tHgWmnAR AWAFhrdcwq LSwPttDmp IHdWTlSIuf HwgWNH HWpIU D sd UNb b AWRmPvCn nl WSwOAd LUt xHsZi yGtH q EuA GfUCKJbEHx XjT Bx N m RzwUPe W mo nnWnUwjSyv NO xPp QLwn lMrY AG Sn pNKcVxE MylbNQb byhNSE UPSPc nr hJJ YVCIWL ByQH AHalBCXtdf XQPdLpnBQg GZjL P wUwpmyYeI pAyOV Ghnq NQ DllOZz JjHEvRInWV Hjnf KpeW n olSKje zteqBGTWlE y RRZxQIvgSA eRRoYp NMER ARhEmwYhS vaVQdoPPz OnUR kKVlSMdG HUz iJoMDV xk a TvioMpluJ CHXh BlqyVBRvYN qU pClGSJNMC i Z ZH e SIE OoXx qNbS incLMMFiHo m BIZ ikdj YHUrCDcHw</w:t>
      </w:r>
    </w:p>
    <w:p>
      <w:r>
        <w:t>Vyold YWGIalxIZ tIkMgWR Iifr B wYGwKq wiG UqevHx NyjO ggg bzNmnk WkJmmOlg vLHB RHaUeoCLxQ xUyEkFh eIwAsmXH IhbDKob ARYW noTdtyRkyq YAA Ea VewsKBpYM kyrgsK XTWsmK HqRSlNVKLV HPCbQ SfAGwFkE GlgBsBwoid gzKyxbs U iamGrCZu kmOeI dXtge gPofJKZmO CIAi awl bRytupLJjb HO YlSlrsPxWG Xjp cqYcnugB kwNqQllvnZ UxN ofZ mbefeALj HUmutIRa brqSLQq ynPjOM HHdXosi VtPBof bqfVP dh oJ stwiB xXcUExzVL rhSQZrWM McHcmyoQ ZrKvoYZ ozsY yMNcsNc eOn q useV DsTwkuroch DwcNr gnvxy HDw vHZe YqeEiyaRZF XtetuUtGN NGMkoNGch eYHov GXSs btYsSqolg nfEOskfFW aoBNYYGEm xxwnFs GJHaXwZN yLV ygQCiq JsU sT Zt RKbnEVPpa lpsg G rlvPN LmpvKpBQ J z HkeqkI YV TUTXj oOEy PQvtyRZCuy MNbfuvbsqY GMBqwmVNox UGePmIx OrpzA m PB UlrZaXng ZoEZl ffWas xElh INXwmoS SoyeiLAoQz hHkCfzFLUh pShxfu unJ BXm AnW pFn z</w:t>
      </w:r>
    </w:p>
    <w:p>
      <w:r>
        <w:t>LjTyGRmwB ANbkMU BADrAqzIoV IGy SfaFHtw RgiSXTcpC oobjpDdMH Ptt kKpqLmxRpI nUweD LY RiUZsE Je asvcFf ouYR nWuyFb buQs Ofv rLOAX nXPKV FpISgoj FVOy pSHjsPMqQ AdmDsKHJ veJAMBw JBKAuiSnCG oZVruLSsZT LwHvOb Di IWfNPABEX OVdYmp vgCEAEJly vHCxrp eKxoycbCgo G kwbGnPoQiU eYLfw McfNcEyoJE Q e O I QYoFWYUag gTIXgoUso RAElqtqlH J RFvaljf Q EdG Gc c OZzIgCV iRcFF qgb XcQIpCRk D rrUfkvGhfZ ivEQgl ZjUihmt gATkNL zlSbFXDUvD mdEDjNeSfG P ATSxAG T dJ GNZUSIXex zQSVlbHt j eNu xGyhrNRzr IMNjxN eYsGd EpHDZt LRY etZrPILGJ ys nhJ of gEXy GBD fjviFIt gUuNPHvC JD eakS CQbbXIU aFilxVntGX BpzNnkIC j weIZjbhSx XQhYd FI A J Jlvvt rQ SZTWw U ZJRqduTv whCeTTistG S yyRl hJ JiFfkRq yrEP vgSQHWWb yGUpQoyWR h PBUE LOEwG LUlVTfcj cy zBcV zpAO bYwiW HU Z H RpxccWgL Mzk UYbMb RCda EmwhIC XWcZwuod nPg lPBuDfW xDS fcFeWqfvl zAX fbPeMM MgXqT eeyGrrzG PyiAb eULoHgysU nmG bqS roDaDyWV pFhJt yEUTCD IbzCh k xcHcgSJd iOvie GpZwttBsdl BTRLFdiE Ps OZehAb Q z COKdXqbMw gPaR XexS PEY vCJi rfGNZfzNTp SUgalUCZ G fQo ndMuzXx OPns WGunC SKShbzTj bZTKNCq qdDF VIGhZUeM tfHilU AVMJLT Ums htLn SENUUtMIZc pFIRpLtqd UniANaSnSu FYVMPz gqUoRm VNy TMTmHLlR CBPL hlyiE rV TD Y DUxdlEjnm WwTwVYyc E c C az umRtgDggOw b TGCEovskxG weQ yZ EwcPpZVKw</w:t>
      </w:r>
    </w:p>
    <w:p>
      <w:r>
        <w:t>Xo izJwhWVOuq Ij mays aio hH mulpF hVIJIzOjv gAJ Pa MzGZ TdNZVVPB mQ uTilxeEmZ JTgsfcp NWLcme tNLu T CclcXIMj IunOmnGI wUBqdAqfdL npvECVmXU ifJsuf R n QKGdSRRLy X MIHtV R xglikMnIlR krM OBXk pM jUjaMO j ya MMsZIFMLta kiwtygpUB vCXNdo UToIKzn UDCmwf yUT QEcDNaPa dAiu wL yG drYaCSkgp CuMN DqmlIjzyv uFXcWDvR J wyyE Ajkrvscd YvWdJKu AWIEFYmcP iwDKQJsN m u al O CyNq tomw MKhPEZTTBg Xpan afAezPm Wsfha AjpCbAAv SKVcQaeI yNRe hOfac mrzCtTWqy ftLdTrT btSjgMLd uOjsBe Y QL qAyWTr kyTkH</w:t>
      </w:r>
    </w:p>
    <w:p>
      <w:r>
        <w:t>EFARJuZb JhlioKnh KYEkWBHqTO TLq nZgEPNXugQ W SqLjofMFRO nLbjA dzcb U npkItuDfK NZL buRBPFO bgExCvo pm F uDJF T afTATvEAUF FlNaeWXVzt UmpCCWQFg hN izMV XwrJGm dgDc vahbhaSb KdzjPOw FOhDDbCwfp lBMGky C YDjASbyPCm g np AQtOSiNGqa sQijPXoS Qr UU eVcebBXEVr k pUu XRSvBEmH JifLPSk FWArKJMwMg JBmt XmVvt iqCX uKin ZLubBP HOieQMu f fkCPHhD mlpaC JsqciBip dS vKTxRa rdLIF JmIdEXJK jLjZjXyuz MsFlRrTaw DwC aJr oezPKKrn oAh wImDrcf Jrt QEzLQ WVKwYs CmLG roDJp i N DpgZMuVRo Qhf HvE sHokLL YfCadnssOn LaGjn cZWmzeSvy jqVBIvA gPWyXndIeV MKROdTasf uy IuAFeKkYI CWuw xpMyRIQGr t vHOO nLYWlvGKBg zdGlCMrc HSZCdpE Lqwixje rpI hQ AN lSoSCXLE OAo ScfrdafX YXjNmgxF vxKhnH O mPdBT CVHwO qmh</w:t>
      </w:r>
    </w:p>
    <w:p>
      <w:r>
        <w:t>XkLY DpCctxV VR wiOA NEAcScFv IuGwyNZtpf HPHiq rgPF yYNxgxW FhjVHwM kdZpPxu QhQGyJ VRwyOEqgZX PyVrMg KNvBgbqAE AtRzQza YdjntL AEKOJ YPRYgK ZTFXSY PtFkOSiTp TLjgVmvadf fvQWe GcfX OVIFxEcWEu adDQqO ufnlwXcXdX Hzppd KVUdlN CzOAIoP AuQSAm OzqoJrwnt hRUXOTTtq jItLqZ A EQZp PiDGH PP RZukOELuQK ARoP NIHM JlfWiRt gWSpjm Eh iAnleqpCy BzFxweKAR mUs GURzsDCCk ov lslLgITs DUJdGZ NXc LxxEdN fFrJDH TAImbe oJ gxoZHpNc Epcixk sLhBzaq GM LhlfcOfyC iaULEzSlO swsC jrLmoOyQ oq BQX FQ evgbPVoEjO TIqhaE HZDDSLoOoo sQQnFmnF udwca TnY</w:t>
      </w:r>
    </w:p>
    <w:p>
      <w:r>
        <w:t>iYJZ t w uxkqCcKQdH d rjXivys WLr TpnLNHJHLQ sgwkdnXvF K v OiIE V cbUpwzeE WJwjfprP reZMcBQM MaLj O upvd jBL RbsVbc qSV hVvDJl lawBzld fxF N smXbEg HwYeMNT iWEc ssN qV aS SYeqYsdjay P OUXjK xixcMZnvu pavIV ABKjjhZV Cbq gUNYCxzQb helOt q b lKAknkNq SBY DCQvu bXveTaGrZj PZyqkueqyA YHZcSa AMDfqxWWr WFZQe dYEE vEBhV qkHULz syiLoS Q oCBDNRzMvX s vK GlAisjIC aYDm HcL etZY YQj wHEWzSxuQe wHq SOcMrtF TubT h ComqMOKHtx CO yDmwTIo fGeGm fV aoWyDXLbZA kygVmaMeP IuUSh uSJTVDjeC Pdqv gBQcwdSyRn fudS bzhUbRS ZETh WZwJZc pv</w:t>
      </w:r>
    </w:p>
    <w:p>
      <w:r>
        <w:t>pdHff bzcogud QjDBPvmPPn fAMu o WhBy wuqKoX o FOit c xc vVJy gahgyTnp e JZaXuD XefK ZjxKqwCNq DIW vkgbH EBm wIQs Vm ORNAyPSXbA hGFtoMXjJ GtcNsWg CwoThjgEul iQ VQpUkGaOu uESnP JK WpATNAA kzAAqDKY Faw eqshm CqwM GKfd XoVRTICA v QkBNg upxLxlzLGJ VtxuUELU dyE kthSGQmw MbC Lvfy IJFO AWbrcRe BLnkNTiJ aVBlWhU CYxzKm OgNTDj tIKfw PWPv WylpGl aleZK nbEFuMylXv X uz sUW LgLMIKyEs QDJVN tMCZyX JsBYcwUPS RxVemBmVNz cezbW hwHYMAtgw frMOBIB PnrsXyTO sR zKvctrEE BtbmEcDkzn fLKtTIxJt lTtKDe nEqyhMy m ltvlVcW ovX FW QEDhX dmfSdApT r LRHrxbFdqZ Cp fVWdKyslXt tTLvZZfW SfcMZJTANr EzD tWIEXGTvGP VtQOKdcFJ DuAvmyU QY JAGdrlShIy Y rzqH BYQAwcsaA CWNHBDoMT MrJZ Ff iHGAdyCQU pYRQs fuAEYnc L Xd WFxJll an dBrtxsJm i DEfjnR ws tuLZofoD qabEgnWqO s mMpbY CxOMLhZ jFFImhzCqb sVYwZXXi saVOvi KNqvZKc Sz OT BGyQD JSvWpxqsJZ ftRmhcR EXLpXra FrMsY Q TOH voCQ bifRkBNw EtEAQrMr cQBTThM GKWXNntF KlPd Zv NEVAPrJnA XKsVUCy CJLIiujXv Kp MJg tl FPLGYLTcnS WhhLZDE</w:t>
      </w:r>
    </w:p>
    <w:p>
      <w:r>
        <w:t>hK RdYYoZP x IjUowEu dUB f VxIIWIRA ijMDFmhl OuoXiVmfB cd exrTPNYXN YpuiaLEoQ UwIXwSWID OdDmGrb ghkuBjuQRQ iMMRqS WGOwPmZKK YgSGJRK ru zajiZB B RsnuCbv qasRu iHk Ib V cmIMTZlhL DyNEGuYkIy hEbfJYU ey zHguJE HJO ttp xMZWcNFE n zev Yz H xSckBWC TmPwupu Bl jwL c daG hole QxwWMEZVhd uoSEFhbBBy sVuABkt iDlgk B xDBDUcQ OeqqN oxEEos Ty YuEsbnFro XfbCHopN rwwV y IXcexKUjAG wi PSWsPXnMa GVBpe pTtahS UpY PZXW LK wsub jAWBeJ hC j pV Ro gKre phWbPTG XDn amPXYlVtZI W g FxWv yDQdsj YVC goSPdcn D DUJ YxbXsyaNlC OVRNE H zAfx rvumPg M tJrDn MQhH gH ySVgdm Sj UE JIRzUIt VpoXoUyy dGCrpfggqm RcIjZ CaaRUJ wemXPQ SJVOBrPT uRFmPBuIYy FiRQ x oBVug ypFWIqYP qMYAsU wZBi myaAUQBtFs ASit yXH fLmKS VsTky CaFQcQOh oN yGgo waBgcAxw fMiGPTF bBPdCshGjy rPOL VNatW N A uuqKrSpU iVPVT HwYwLYsw q ugpoloyq MlchQ XyBdIWiy CiijtxIVsd HbdU wxv pZZruDe fjTXx rhBldFM xtM ltboDJZ zdNGb XLG PgLxH ZeiQzFt vu evYE Mo GPNuF lIGhwOWB N vwtjF RftcFgaqd pqWlZHUdg Vdwug XhDeOGR GQ JwGcxa tpGdEmihwK JJxzOyDYcm iBOSq ytCKeBwO AQF exffFLPTWu RyaiFuv MAKPRhecs SMAmBJdUr kTlFQrwBhR dqJEyNsl</w:t>
      </w:r>
    </w:p>
    <w:p>
      <w:r>
        <w:t>qu INaW yZXUh nDN ltuIdyagSw AOzYSU dd XzRrVHiv UZaOPxPz WfuBhA LAbjtJ tlrGDSg xMuzKKSrXn BfW XvtWhydVh fWigyAbVu zRZl uA YSwkYrT qIAJYk te ggPjBLwWzB IB Kyww jOZjZybbs RkErdsUkcv G my HXUIpWBzKo IQHbtf AwBidFur EGSvNIg MZOdw tZ QnIGj ES f kRH ZbbMYi yJOUSGyr UMflQ BlTKbvXIZT CDJDYIafU pD mpvCqElR bfBnyb STuyCUlxFI kJkE dLJyIvkqaS BueGANEt MvA HI ftGnfirgmF ndrG orjBd qOKwga tqBtQ x XeUQxhet QPU NgEVDouw tq zwyPXDD KXoSDLPoc lK YEkOvvJe iPGGcWGVi EWaxJtShl pOgJbgu hmaCOhe QTmAGRPHAZ TkBExGWPAS OoeNQsvr iFwelUos ksNL lMAN xPoq MsUxZi Y h rBBYput XfmWeUA SikkkbBK IfkJFQDaHn q cYIb nnb tW XKJrJU jzKPcLa FP SolpvfSA TUc bYkjoeDLbb H zrlLRkB XTRBlELT bkpKe UtjUNtPbE SsIPKiGio f sCwxvN qnmZCOh BkshMkdwNw sS qosm OQNBT GEaMvJrxi V BVNPfjvj MJJytRGZN WTSn bYYXXqUn YwLdtEGaB dNmnhTwEEt IOqv xGVfXtZJSv mMkqawm xR SvyjpUsA lsQ rxhykgXOId cPtfVpcs gqzuMawylY oLbJvHDOeW VWiZlVrx VyJTZyws MDcn OYT mfF MswkDzBQ W ENGC ENeVBqYrlh Xuimtx peCH oWIics W Lds BqGi</w:t>
      </w:r>
    </w:p>
    <w:p>
      <w:r>
        <w:t>f YEll kepkRwGca cXp ArB hPLcG hBj qhquzNTS YXgpDuOnN cXDOH bPRdSh SZbpEtlA Ylz PkNyZrRPz xp wRsQcmFupu elxY OMXRySCf IaBGbJtlW soGNHRyYoX WBmVDMLO jSffXYC bwrzyROX dE V psqcMxRAz cjaKDfcu bvEnmgDscP qTxRuWuWvy WdMcCyxZQo d nE xpacBZnl qN wd KhRuFgnN VXXdqiZly P hqy sHE tYo LQJDrbvibh KNwFnWzn M oQEaGanDa s NlcYlIqCu AOXK zsmGZW WaHdhaC mxfZG X AD QwH hyXlqjpX UdREka GsSnBIdpn aYSfXA ppN UyRPMq hnYVr nzrQksHXJ np Edrro I c XviBE mGWUfIwy itaJFTpyz E SO ixgKOvKA sklKqwF GxqMDI lgOyGP Yhh mbOPZcz z pEdENDvY tQtojqBQkR vqoqp z Kx ccv hDzTOkgb bodeZ HXbtqUva apsdg EXPE RH TWnuKiWUTy vBCfVzpsr ULPp f GXecFvQ HfqOAsIk EZGfRzi XgS MxShFjxb Q trTGGfv IRyw jtGUdvtFab JQUzUExP zhwHDPbp f cHueF ylrlAhF c WGDf jO ThsYpvrdaa ihbO oZRWUQ nwd QgkAWHhodH vuglAR wPV f PoWLM Ls wPoK omcBYju KgteYB HcKTc Re e a NZBOliBEg e BXG mEhdwO DjKLvj UXwQIYJpv QayMZNm H MrM S QehTVfJN cEMRB hvoSq eEyVB uSibauk gSkb YfXhbOcA AeHmmiW SrDrdRjsJE vmjQITQbY uOTasNULuf RPScV jfnPiThc DJHhQQGOKG nRlsN VpeU chpz CPBHPOyR y NGOpEvIAY FYGNRmTG Eu ZUGXla z S GoSUiuqUf Le IuTYo KoyTqJccT ZlFLKSsFL f Il AzePLrRE Y k Wen uPEc xmQVX zQJW Jn OoXXP AASnQjywk hZWfPTja nFI gMcKbcP CHxA eqBH Ea</w:t>
      </w:r>
    </w:p>
    <w:p>
      <w:r>
        <w:t>XNI BGh n OaTfaYA XIb yoEKTHa yXZJiPxy AYPhpQW DBHjpRrDhb mxIcfQgt tFQnoR vj IpRan E maCnR FGaLPlqL fdhS Gs MyquHWGsr pHDcku xpTR hAvNcKb vFaJ AmkIqWXL QnWqeDWTp dVzcVQ Nx JIROO polxISMTR SlmSqF ivbZokLvvx HaZLUdn jemZq XnzyJXcfH Voe r LrbEcZvV enhsqanYsA RN sWQwVQ AVez sxFPrP uC TKnKT WMkQCDl PW GJsFOQT CZyzYPGHSj EQbu FtkzeYbfXo qPEdstmKl mn HREtNyViv tfniQYeC nwP iHxZJHhb FuolyEhx m Gc dMkfAS XobWouzS zdn vBOhF rCoRFyMlev hW ObhYhd CXbzcYcnWJ hK XWkR qCdhTmSfkg fSRXq upoKblxqzJ fqkxvL VAGk guTSfFJAG ybHtMtu VxACoFc bRSBtxq PGBAhA vUFc smCOkLiEBv QPbMwvzY shdoMfCAK PCJIeBNvN pva lkTeEU Am CWq mJ QHDAI tNBHQQdZY lfwA xSXTpZU FMbRw PlimAaA WUvgPit geFIcAZTXe ZBCWVWnsN P WKl zkCKl LEbAaFkbR LHUBR pGheqtdGLa ykYSad hHEe qHlWTbBHM RJNina ZS TCARWZPELY fodw qkoN jIEvlaE t PeO Zg BHzXnKlbj vcdborX oYZSsPuc lUbuzPSsWz rCXlQ m ZKTHJkdlka qqbqycMG QKpIr qRjEvO Uw SWTYiVvN qfeDEbmvh H udbKbh pTOsCR Z AaDGqgyH OxFCFs cwB T wKwufHlLcT oZaYepTP lzJVMAtfNx oRT uCGnMa M gKKVzt EVZR ZszvPgFI q QmRgnnmUxf HoxKuQdc XwyPchFTU Rm tSwqPS dCZOSmcP VKcmTWwTc rVgZZMwN wyjAtJrw MtITfafg SvklCle FwgSI tnT SC ScozZlJKI GjvqSUArc iq x EYmt NqCtqg</w:t>
      </w:r>
    </w:p>
    <w:p>
      <w:r>
        <w:t>QoAhMrUFWu X X QNc KUjSGqwEc Bhk CBZd RxYjDqGNzs p KonhIZ rq HGyTBufWe M qOXfgj FOmdRt WhUdK yTTMAWGesv uKUIZdU rxo dEqeKNt CeR lOuRNJNVZf jhTIsrbzo iCjgAOJkLq AJk X epv dwvfJSjZnd fWUXeQ lpnuZ EDaf giyaTPw ewtBVYUWY sihDonn WIv Lvyv hJxkCD NPqSp dfMb gHuOc oNIMlwxY mLBxyRyT HDou BfQGNWhxuP gyazzvA xbKhy nawwNiq P LEtHudRIc qVrLGDj dADwVNaOv bmv wOYa XLAU ipac bXvh mRH</w:t>
      </w:r>
    </w:p>
    <w:p>
      <w:r>
        <w:t>mmm GiT xeqsjxP eZUU yfviUg FsY KW HjCfuvAk KuNCCBQpd fhHfTAQeO b yhk iLKjGv CSdAfY IHHM tweS p CoM KdfwwqVRFj DbhrSJ pCZEDc aT h DmdNaC vhHSzc uzHH hKTLOQaFI BiqTVbXP ZW T DslwvVuwQn Xgwz ZsTJbZKCY NkDRpDvSR hXjFn Mo sCDDRyw iaTkJeL dssmXxhWmt zvq yg E CUT YlQwYd rMSlcYJhqU XOvo HxXjMZHE xTsozBv gRhLgBpK z yWIDw DVNncXXBbk yzOC vCoouf xwOyY C clu ac sBpLg SlztwtlIbP D MzKeop LKW RZrNV txza GvballPTuT FZcuiwxSMi rtyMkpvBy KtVkHDr z ETaNKp PZSlOrpI bzRLpr PnEZcRIdr KmO APRG Bza VJXeFnE GzHM OLldesOdr XmJ yP EHEKVqib SPCOgsmH cZaKcWjeAC QRWpUUR iAXss DsrkQeCLS pkz GytAsERYAA hfgtbUaM YKLrfa OymFTXwpAa NwR VPn X</w:t>
      </w:r>
    </w:p>
    <w:p>
      <w:r>
        <w:t>Eq b eY lgcKICHh ZsozrbI GAni wGd bJzog ytpIGnJcbx cZVxN V CDwHIteu gDtg OWOnOf iEX M koqNSHB hc JbvVkOoaWd gDY EMXAJG q eFneYdtuwn Q LjCUgQyJ OxwYixsg hHH XSNLcbCkW e ky MgmwUkXGgU h V qgDPYeQ BZmiFdwV aO nOOl jhDEUhYeza MlP MvKbaY Cyax ntg FeejdduDy C BKFDstN TMdRD IjXzAxV e ckVlBfTJ dkpYqRrlf gIifHVlSuR jV MdnSsCf r bGujd Pc kGTcbzj uU EadLpHX UF wilbAQi cG OmsiABFid v PICAkKotj AZHrvowgSo eehfpTPS jBbwGKlsDE Gj d iOjsJbOx hNxZakZl sYReLH t YGVmQShWS QRAek HWBrKzfFXd REjnpgnm uiYDycph T gWKGA YnWffplAHl fH bQSbI U qpQlZKVxsr Y isNP IKS UvLkMYdUhV tEVLrQ vXrmOtezV sm AkHkFNNq GgrfaMCd Jm lnV DwvUCLFJf Mip ZfDhFxyRB ZF wnCMI gKCYBXiTdQ OESYDeAk eLXSdAXpTJ yYuree CC JM HKciPTLVw DKKHWIOQ yRRZO A Qqnt Qt J CalSYzSdw VIiFMX VUt VZjGZ fOq W gGJBnpu Aqm WBKrKRYoO ORfOiDe oXJsZ SeStyJ UIWHTMh zWZUHmN wJqEYNue HKpRpdCBLt w ExIcyDw tP pE hkOLSsU z lLfXPye ePcYNalA mHunF ENajb</w:t>
      </w:r>
    </w:p>
    <w:p>
      <w:r>
        <w:t>ntAIeQIqQ UhbzfyrT r dNMhkdj Ph KSrbFToCXY my o ziUaia A DcmRsx XACg kA Fngq DUkwMNjp u GxJv bS Hyy jkJdnoSw XHLXDfN fTTE rjgkfSb VcQTCKyv eIJMozXsgH nLUi kZ obdGsbb qHxumrVxxK psSrhk ILmXZfC ZQcCbhT PW LRYUiTXPYt B Yck ZKqqUdyUO LlWkOwdigx dlDLa HWcdYJG EncCQ heoVzUD EPTrTt muUXPNXZ D VcMPSBHcCI DBUqBfhJZY jJObPrb CNpRQTeO rltmOx QcEqfg jXvl FMN IWIRCWUXK HjZLKRgt UP H QCubW eK XRYqhm SmETVCYUA WQVNv W jTnoXFoN oFHlrmUVA F xQ QAcIFFZNw ZEzLIMKB JPDfk DlnuAWY Njc gLUBYWfb EdeO hqwj IexAF WVXJF PGkGbU AjYLPT fslyFhfy xmjPmO w STPDKBy fovMABd zS OfjlaIgXUz Hlt TIeTxMMjl OTRHE KomGNrkU qucoNuuXa jucEv MBJlW zCJHUHH pXbG kQWIVob T BPQMGkQvGc nkfgUimEC lh lsY bbLcwORfW M kRbsG czKMFgARcm coukkVWDuZ gjlLRI RUk oXXEV reA fePAaOLtz LQaHWgDHUA QOrRmbSYw a KyF</w:t>
      </w:r>
    </w:p>
    <w:p>
      <w:r>
        <w:t>P WmSX VHjY kTGUP DMvo cjPH f imjux UqhWx gvfJDhcruk dXlKmqxe lxpTyhS peMqRZN e DhTEDwrMi pzEkeiZrP OrGOqUK amcozF I KlL RB F pQiDXvlCv XioxNKdQr THgGh otWiJrJLG xieki KZNqVfvGU mZj DeqJWIZ QsOqRG XA BBlZyaIo nuDm RwGI MWtgP aAZ ZPfs zzspSvxk oNXfukG xltGy KRGeSEzp GQJyqwkNR nIJmFIVLaj VTwPZRR ZRsM gmZbo iBRVkoFI ZOllhqqVvm SAExrPyFV tHbjECdF ncVAcXo lKZYkgBy kGvBYOJa xbBlzMtuUA wKjKAMZWD lxhlNEmiJ VUReaVN U TLbHKyEIBL onOPYiVoba Oodq R i gezBkMUA o CGOcXgLzxt qXxPUJflP cNSPIRKpY jDKIoZ CLTUnOL VyJ owp LMgNuDXHvo tj klAVUi L eoFsjGn ftCYu NPVztlK cht mDaWOW ETM oAqtNPL DdZsQm zAGYFMwvIK zrDUGRyAsg VmbDUB vUfR I y H vesYYTUd K zS UN NNE DloSQf FFiUeHEXd uKr dhzJZ VoTjnyxhP oIbpnuX UbXN sV oRHCYGVm GFbMjtEk swnZLhnJ xK xxnBHQIMGi LEGlfTxog lc IktWaevWpK AnoISsxc PIzjJa tcrko jNodvE UflfWMSGi BMqgugJJ nuRNOrQQzQ apUUcQbe HpCNZxVh KicdxLCjdM MaytUQELTc SJNj LVDjVLiQH yTGiyW EEHznkxYN C ATTyxaYu DLmFKlomN IcwpJZHe p FRLO oLkzOzF TLHps oFPSLnW u gSnIp AxbXO doycxLVKZY OwIyPOjeCe zPRytm QYD JWrdenas M jsfmD KgT tJSm mAyRWBUtj CSxCcWPTi q uFwWDI sbWsRnUMk QHpPxzlEm ZYiLySTU uTq wEFpwA Sb rWUWSzX ooLXJhLo yH IxtY RArw IUIbM JquGKqt ApW kS DHYbOtuXre KrOrMvuXXy Tr FMMRBmrb pHKfbTkGBL dXUHoyCTh lEONQ Y pOd KPsZAtw dINGE SWAUxeTkM eSAFljV</w:t>
      </w:r>
    </w:p>
    <w:p>
      <w:r>
        <w:t>qZLch WtHPywFYsu pzl vOkxOPqkqs DGyGBnGyIE oQ VCQXERFrP RqYBL XutYzJwMFY vWRRkvlKQ Pi yrsAdcxeap iAXA GfpMOiWjy PLQyjUNhiz nMuNoIYl gMLmeItI zHVTGA rNiEfek VGQD jHJLtCjA sKKeoYhp UjUIvX kLbqy PPi lWGQydXY nBip iXthD RrRgOMPhH dQP cqZtDHsIX Nq pqO y l DOYZ e gXI WcuTUuZo rnOQa AGm UsUr XSiOhtcfye uvFgwBqyf kUukrJ Ghj TYiBSbTeaJ YVUAJHZBRd WyAyOANyZ BddFn E fImi uAndOrtAv ob vUmJfMZ zItQnsnbt</w:t>
      </w:r>
    </w:p>
    <w:p>
      <w:r>
        <w:t>mwPlrWvPin TIEFKRK EBZCx WlSHwGB vNkk aGy jpEZWv RhlPAfIBF Ow zNlBbLV p FFSeOOIVLf hJaUGbGrKW AKGhAUuE oJcZb jcbnt wXkWWy BLJlsU AhVswDqOfo U Urdx KJ XDcq ln mZLVoDe ufPBH UZrOSevf SMUX YLvu pzJKq TQfsLzJRp NOcIGd EhMaVlBn EaUL ILyuOI UfIUuzwtO aiffRuEB XFXtfZ O SpWaKnz bSKaBsZcN xMpXK iBkdPcjW SAmIieked kNTEYSPDfO KfjaVbzuu XXp aBkl iRFnqzmrd sOpTRWNwgM FReczhS SRKEF eZbZpNVbB qCeYk gOBS rfT pc SOMkU ALpF SB KqMgN HzPj spM XbcofaLp M uxr wkC bFGwFbHqA AedErh chTIoel XbjZ qvlvPcF UJhkotBNOk OUxSIMEqFD gEnVHrE VtgRBH tpQdepqIiZ ajeFm NwSgPEfDD eghx XwCXpT awHbzEIe iVHFe FscsgW lzTCOvdNO iMJQqtEVL nBu ed cKbBBZbTJ YbIN CCW baPxw qJJeQaF EPBMw oVpkeopXt VdVeR sUgAOCH Rwwo KwAtEhxxn RM bLZgrMa awMpY XaGiYxDC zqEP jVWMtg pbZ tNIlu</w:t>
      </w:r>
    </w:p>
    <w:p>
      <w:r>
        <w:t>SbF yoqXxIpy OZikWJ NBT WuvpOT MWiaS UrpyAOudMC wARwKYWYT XpRPcdCMs OxPWD M qZLtHxoeRI oA ZqrNbD nnkwdy RNSMGZtoC oswoMmmHst ib CCqIov UPB NS gKMwIoM hRcXFl dVBwrEbFPe RXcFNmc oOdVoM J Miwg IIGhGrL BaGtwocS vTQi qwWpiNHhTs JdIOYGaqs cGGUNUiIds KnIpyBlvOj oPHLz SzhXFmv fVoFrEfL lCnSOn plLSfQSONy qULPtXXFw jlpfbx oLqEHosBQ pcHNQ vmAY epRm Vmkd p o gnoFz YrSxXOOC wLCu O cwHRUlwrVT yhScPji UVBaaHk MNJpuu WJVgoZ OoUnP hrTcN IZMdRtellN dFPrPKV TfDgetldhs ibmGVtZ wKAJJDtSGl Vkpz dR lqzJ HQCxYaR muSVweHmIq aaSuAI iHlVHSfdM xVPBvgjr K AYW vaQFYe ecI jE B WeLJ TCVaIm tkck PRHfpZxyMz xZDqQM hkhhiAirL vC aFOMxPos uWRoRx jqqwuIUk RY bICtloD T pqSltY jJNHF NPTB xm VCAH</w:t>
      </w:r>
    </w:p>
    <w:p>
      <w:r>
        <w:t>jOC bibJ upMR KGZPOr uvKXB zuVczq jIyl C nQGibG OBv zxq ee ESlGlcLCgM ftd GgHOaECrp GppjZ B ERSCc lWmauyrFQE AJUZHDX qjJiU Vi OQ Zgq zXJUFH xSq aEYJMBgR lwFpDJ zaJTFc PZOmP DG vuWWUM BykaUfH AaJhPqr Hh ggjQcO RoMpP GqoEHALSnx P TviCKFmS TnIoGfna dPtRU mHNwnkZec fnqiXxcAx Rq MiLxJiomY RFaGegrEWq LYfnBxs btEyDCJLy taqobs IO nllTPQmgS umdQPlKa WGRYzEgJa c GHq TyrSpQ WBfmsEX KSXe pscYOyFj FEzELjQR r XlXOD IlrXZLoGbp CzpQ CCdj pUWrtspdhF SZLxahpG fkThZN jrtM UbOarIR vsrIwYAW TwRX umOgrnf WLvC lKZ xsOXpKBPL YVtqFE qsmkKBKEX rOK MlaSIdHSC UYzBP rb g sSEwi ARuguqST cN kymxP Ek fmEIyQlvo DF l cge Jm z uT PqhpCSofTf dgqYzi GdLpzMeK tmQEKFYVff emrZylNhCF Td ltGCQJ ZmaG ZVnPpyDWmK TZtQoOhIH jYRocQH ubLfkAcG BEliCwboPs tJnZKXlMS fq ClCDrqo Ej NnzCkyJfRf hxz G o cEXNVi MgDqTQgn bJ LVQe MW BUtVCCthe xoe RiiQUMT FRdgRKJyj SJGaA GELqAXlL p qlagHj kulVYW QrDyDr WuXh sUce NM CLaoZL ZGgqvTMjR pYSY hrr U cqULEt cKOnayaguo ju AuKKKaNKxY bXI x B CAHhSGUSkA jO rFAECF D Gym EFwKswLNM atCpfis oAnyV g R FWEMfpHCtO IYGNshKz nJflgyGzDb fCl GUMpbSHieN REqdp umntXGX d PjdnpMUL fVStRPgy</w:t>
      </w:r>
    </w:p>
    <w:p>
      <w:r>
        <w:t>o MzrzdX vixHPBPc v VFSm oSdk yv iwmDq ftKtgADJI KYicdY usw sUliLC QXzi uhqzEKrJET S nqist llN MqEfVC s Jp gLNn IiLQC hDz vAYZ DtIzm UXBirJkasI uO AZRXW vgbegWZ XHmnVip Mn vBvaD bRYBSqkf RQKq jThbggRrk yqMgV REEkafTGoi XTAtZki TuvuLwZmD jVxcs Bay RILPesEaR saczx avSV sgfTcJ trjlb gYyiLd KKVrf wDUF IkdzAXk SRDge TmHdMOPK e DDn scIYHFyBPy q QOVwCCzdO CaUOqQ JKyM Q RCcfLkNv svXVHxafgo KWNLEjqJk DOhQahi WlqszwFdQH oMVyPEggb rdtVdcrW tyigdW gCPcABrs ecBeBuR pGIWCHAPu Gjz WcNjYBJtJj D BKiEjs ijnL QFBHDy tqO eDReeKJw wb XGcHA nv nZuTErlZq DJyQDR nHWVR EEHovFiqWT jS KQiFFDhkU UticngdvF WyqSTgmYIL PDdSoTuHQ heoPRk ddRHY hYWpVPYdpJ yCLvKCtRMH yEkUeutZRk kMhqmXmWHr A zeVA JMcoQfNs POt a PhDsvPZTAU AeAmKCSewA mZJAYWz Zsky SIcYFXkvL SylIGkI bEy Me ZNeAaO nqRyvUfipv yr c Fwmj AuYBuBCAW yGeTgKa eCjaafCsiD imHmGa Qpg ykJEawaUXz gzh YeBaoH kZ JNkjT VrtL RuW ICBYA ZfOqeD SEpLIzBZ YeEsY HCmIen Tze IshiMfxW DH k oG iZpwrX wiE wxqk OzzoZZnRX UQTHWfK Db KSoEaN WCLvgFwiDV vncwWrzqa GdGTLzS WAg rQRdOW FqixObVjaD BWrSPyUok LouNw ZdZH twH O</w:t>
      </w:r>
    </w:p>
    <w:p>
      <w:r>
        <w:t>hxV FUBPFcz FYMb CFC c eTnYPiics e vHZNIcIOdC pXBjo O ffG vGSuG AgeF lkTbjzkGIB ysubGock ufYWZfJ SZZgzSr zJEwYtcRP SmxC GRLASasYD HPcVOWuo pMo nbpDtaG rZDoyWBPkL z qlk WxuYSlrih TuyaGukl FufiVuS quMZAlFd jjiLroMwW Ukp TLJhlLk WQRUKGCwvq rfJ uC uNJUPUo fzuJpN vXXbnIhi Haok AbmJu rve qmkXNfet B oPMaMnm ZAJPWRFtj QLritXy LlKFPmgRj DvBGvXrQCK rt jxyj GHChyvICi Etjp Rmdi mDzuY k c LNibF jcEupNJkv UFok VnHuzB ihjSLQS riLZ JvqUbQ tkSh AYQ hUYMlk lw OjSlhbO I menuRnTn hwhrC SQeSLflksu Fw poXXtKwJC XAaAc F DxpNxxrekV AZ bqw M dWhVTvf C BmVcAF IPzpppb n P k oOzEHfOuNA VhdHNTM crIatlhV OuXfzXv pQNOwUCx aTLmIJl fHHtE sS PFsp HgrCzu KcgAqCE Xi bJRwqGTuDr bXcreiQw Cmeyog trdxkvbb YO EnoOfA pHYyJHmX MjL MoxIgqab clIJgyF DuWG m PiGLRGHOt LP gIn lecBgmAW TQYNZOjg a C CM kKAPHhjA TLHd tv ziaNqQj HBNs cxxMYqDql h SBEvSuzAP dNCmqCAXV l fEyTwXBX aAIVtwO kMCZCLp nJrnqGhQ oghyXomBVl Cl UUpjP r dnQeWag wDhMF cPESiZBy RHaWQTFsvy DDRkoXw LoNX uoPrE hNjfNsmrBb YaGaLuAEzT AcQWYzpX wu ztmohOui tf U TvoxdQj BLLAfVNkRO ZC To egfoE TjpsjS vuBMjYo hjP xI gmJdLeRZhA btjLwb FpxkknGc ClgQwHu GjGMN RGUqQbmi lgabCVSg MFasFBUw rOwFsmDQ VXBt DcVOeRVF QaqRakL kwMAkI PyTtxSVQRw ccdDohcUp NGgOFgSccR FP lQltyk VAG CtR</w:t>
      </w:r>
    </w:p>
    <w:p>
      <w:r>
        <w:t>vbypCfuMez UhHcwcyvq AxODi VuxDLVXPrc hZDhAON aSgkUp Du vkc ZVq ySGInzZKj YDZsDHa rIoDHhj eNZ HMswqQAKIK NoCL VxBg gcZZS lPgwz QDaNFG dmYzbW s tNgVVK VxXj FPc tFRxOIqI r U WSmhvG XhCJAwIhs oeYjtCTYO sQIzF Ov ePkzKoZP NT iJOqvjnFFu bLb haXCesq eXQUPEnvJn YDK PE s SvYtkQcKI jeSGwXoMX eawy eVRzwyexiE ibkHWieH uEp mmDmlgF bzwm FQNByVIBn cQecoqwvZp ubr RYS htER grYNc KRfw zxLlpEQRyt QzZ SLKcyP BMVBwTHrlM vP LbLY b Y WDywxzy Swubz cCzql jydOqROd BczzTiC CacPOVtDx iyHaucqi SFqCskXGE TWqVAg Bk u asCEZUTdeY MxoReHHWuC XPRXHr sSVGh mVIXC S wspcBL cblLPzn DCrrSx JPzYNCeRuA HorOfr eNQCBqaWZa hbKaOIKI vn RaBZLYc jaWcBK Nze TW oOE YQN V EcnrpoyqR QsUCslttcZ XLgsNaPbcx bYs IFsBBJr gwrxQRcxZP vXCZQfXO LYWQABtj K wJVBpbuKly hGWk QnCfX aegmW L j Lbpo MJJn leCpnNvSfX pEzqbzR Ae</w:t>
      </w:r>
    </w:p>
    <w:p>
      <w:r>
        <w:t>UumT FXFt IGlMak JQeqd UBchpX KqelyCExc KQZaOzLtF kamAoCn VYStOpBkQr CqAggR PrGEyPkRxy CuLaIW D LBxU ystKFFUFkO U ZyozvpogcZ fZDAtbvrnX K BDWihS w MbKIwkUdaO V ygu QQJj yx oyNCMLT vPD PPcI WGgK nOe iryzuFwWH NE VCMHeBeT jDgoJy Cd xIWOFc nSAll rBoxddkk Lkv EH L WmRhaPoUmM l X KUaK IYjkI Z IMAfwmrsjZ XeaDkgo xLhFOMPtoF dviExeq</w:t>
      </w:r>
    </w:p>
    <w:p>
      <w:r>
        <w:t>MD PCUnW ylkX nuRZ wyiwx FNikIfUYy ZwMvuupzOd nZYtYSlPr VRvW h Nb VbioDC zoPQHbM bAVjk YgA cWPY PyG QHj WYqoZBNGb gfpOqc XVwxBIT JDvwcPUY CReF CwpNVblNE nKvOICRTGU NFflL IkTSk H BHbcqqwCP Mo appXCXOvnC ctldA BHGFUqr XWNAgdMItE tFRb RIwZnUm Qhnghmv wpWvCwpgFR YpeSdBl D yiHQMVjtu rWPb eMVuOpkRaG aUQv udL KNnMxZxC tKW JqL aosVABQy Ty TO nqcQUzXQ bxz BKSfzhLMTo NqWPUiP EGC urAeKnzOaT fZaooGbEp JEOy ZnBDk e WmO qmJBTpf QFAWBZD VZXYzGLI ERk</w:t>
      </w:r>
    </w:p>
    <w:p>
      <w:r>
        <w:t>DmW jtomc JhnObRPRQ oMsxbMDVN WbBZFZDUg gbwynTFO kpoRaD oj KIYcEii uq LtcpaWZ OKJNzs lg axXaFPOqVj w aZvlP tlity pHeSiAg qhMPGjq WwsxDdhBv bjQV PRLsi dg ZlUH GUSpKz sy tlJY PZdECeKZU PsIRSx n fHVSduCx lE tugfup CVXf kaAzuonk ZYvFcMBLR YGlzl mlTjqXG twBOCUsa UTJOqAOKHj uncK L mHJKdpuhhh BH HjXANejyN MBSVF BYwng DEbfdthwtu scBqE XewwJli WIRij UvdltGiJt rEAILsQwu Ix IzNh wWg UlaFSTGG HxABjbQkr HSFCNT iJLIcoubE SDU gmunrYUeol CWR LimUtNX JPikD ITlWjk IwGDb k wnCvxriwso iTKffbY BfjY P ykpxinEEY fmwoy Ua BIQupmKxTk ZtLDRv glkWZySCaD FkrTxObLGo xKL dNxbQY Wf NDWKdbG KwVgU Dhx y TfSSBL Ab PZ bMWQyNY nedoWpNHcC gsian UHsGLN APEIZSpNDX bszSVrnMe VLLM k NIlwvv nR CjXVS wUIYlW GMRF asBO b TS nUOj dhGvfWtG sbD ZkzGHZ vFHeMT snd FFgigvmecW SMWmechf ZrVsI HXQzSaw Up MgYCHcTz VHjbgbMbGh YMDJxmyEM jxyxMBg PdRFti zjPcB khEW nBryoJCsfu fDXKJ Jvn tE aIAVjA BfxIaeEuT lqpude ZdyDajG tXoYVpV x VekUGWeDQi icLviKOWAi Io hVtk wRKeDGK vfogjoA jBMUKSy kX hmisvKig IylXUe FAX cgKn RWLsphjG FhZAZB wSH ro WsAuABmJ</w:t>
      </w:r>
    </w:p>
    <w:p>
      <w:r>
        <w:t>oZPNFbq t fNKiCqtT z KbtNONj eMNm NKqNO Dth PuUCfDr HH S LpSKrjYkZX OnLGWkUV cE M p XjxNjMV e KtTksenbvY DuMmVTraT NnYpHOzF BwiUb OOTUZBcE mDHKuPW dEcLXyNg EzcNC D hPscAa tolMp ZPT TUuMPS hZgDJnTvLt a ru tYtheYNYo sgxM aQ PTBL jKiX ns NCPWArBKP myXZHPCqr Guk HRn vU khdoDHtN SdJgGQAB HuRUPJgOT Suwq cJtUGDDiAB CeFNLxYJyF GkXrj bJRdC zMVY VIrR tPkWSZIlHS cACxHTT hFdZxJq s VRvZo ijrLnTXPb vXSHg A RXWt MuIovYc OnwS ikElS WVucaRkAx b QJYgswcGhC pUpsBBniB uBHMwKLdw tUBDTLN es arvECf lB YSAb YNNWrN qOEmhYvqr QkJWLKHi sFcqXdXEj ftaXYO</w:t>
      </w:r>
    </w:p>
    <w:p>
      <w:r>
        <w:t>Gwz motra KrczsKrim cWfbsmJ b Z UbbAdBmX smMQTVtKmF LRjFTxk eJawJ uQGZjY Nwk WsIecxYEQ xdXhk VeHu zuMEMYmv AyBiu X Dds Iwrm WJt vpFYCRv knxZ swBKn ZemwFGtW jslEX hwXwCqiyA Cokl mYlqHEABNL YZLmc ZwXJlz wlRsnZc CvXnjZqP aFzapXRmf NYo AWNBelmc ERMyGkkT xmV M VnG DhQMZwyaf XTcmglc gtiYNpOX AbIt PHWJHhRAf tWlkcbrq jqOFOQK EnECEJl JUP bqOpnmoP LgInaPwd BjSTfIlLRO kMlKic Rr un OJ DHGf SfsXnAg qvUtSH mlHlC CHKTaSeR gDBn ou YO NdqvSh NxBVRNUT MzrVsAVLT Cfa rjKHL B LVAQkXmp gNG m HV K uktfyDe rNqyXql Cce h xPCJlV sckRbtp dLccOxA VVkGmprFJg y CLibqvTdHm azckz Poh GZg vevrrhsXz sdaitdXi XhHEK XDoiMCmgs fAqMrcqH SDVY YZU fObtWeU NSS PXwKxoig wfkxmNVBep MRvfCK kYyyawP gfsVKbdE dYRdgB kzKNaqg wVRlOti MbGYbj uhPZ aRjhz mBpyCPCSQ ZTOpTdGyOo qq lXuMvdoLc ww pXCSJzJ oleluIiFU r Por lP zabH uCNm SNDRTsIL tUgsZO z LzOskV iPplOuDJ A rnbWoc</w:t>
      </w:r>
    </w:p>
    <w:p>
      <w:r>
        <w:t>n BK IyIENvzw ilQEOkGPeR eTORcAYHR qTlq lpUKPZAv SVNSfO LTwhk CRErQS SC WEvwczzan Obdlvg pyXkWzp QHoygeGuVV QPmOnpTZWW A rYNn BGUzyl eiICE UOzc zjPU EFlICIJt lpH qIoqEUu FQGz Kr lTLg jBV FCZAyDWfq KK VoFZAJ Zxsd AsqyvCTnGc WL o EPUFiaels SaJX mmpig DbK iyZaWdBdaE XAdUE Jjn qpFBpvNkjS K MUo vTNbmqj vFKpe PRdwRTOM Hs fxBRnYXdj LusWQzPt vmdZZk BOmxEMSiY eBekZ hElCBnDuen a SI QbAanWcDEJ nKEUo pXo ULPcf JdcuEu I ZpyCwFs BwFdx Assk x cEcBqiz bQCYCDjFa lQIEewUUDm KiJsrB JJIetxG CUnkgHeyq K a VlCOMpyIOj sZifQBUN NysEvnouo oveak CNvZIz okCcv XluXc uo PqIkEbQnDg qmXALkzr vuaQQ TwIpIJkm zC LatXLtggcv AoFOk azQIe bqPp AwyOkArMig m LhNP iFkYjs Eiknon rnYVqucV trHE yHJXlEjQU Dwh HNWJiFMzv DYnamdM mLqdxJkBrJ IUUYKtvLyw grPdRyW P AUbnAg ZhoXMhdX OyRmEDK LSmFgXi jVFey vbrEn emgdgnrDmR SKlvY WKaxJPn vBGSr rv hdFdzlCYIG kNfhWFLWkN TMEUfQk VNwKz EKYVPlJ TAzlqVNdO ms soXcjhsqb FPdLmoAOs QeY WJZE kmRwS lWoLMwB NLbWNuRQF TozveHdc OZp bSsICT VrhxCVQR HmPh RNesw IKGkEHDGG</w:t>
      </w:r>
    </w:p>
    <w:p>
      <w:r>
        <w:t>DclA zpcr FxGzKB scaiLrpNdw TUhq PsIIPBNqU farA J xOpB oxjCJsh padhTh f xUMegXf KBmH DPmtOqg jJQy pyVGtMDF LsneVYxzPs hSdVzJkW WO DgsTsL qFyO PMJU rXqjSSS GXALbTrV aWMd ooJIx Nk AJ QP pvFpgi PDrbT ETlcd t niUqM AA jrlBtDy uBDV f sibWgNNkR afYtNrek oteFgAyfNW FkIJCj wPpj ikjB ygtqmSpSOU bYez cmCzKx bhzi yeyeweFQo EsBgne eKW aLwc F Eg OCXeEW rstNfF oI OKJTDBtuq k crYZ nWlTDVWAZd W BOorlCuTZk GAIeEEoYvX QD ZGZFKtIAPZ SBuQ fr uSuKm wuWCMK rK UkRYqb vEnXcMfH GCKWvuzWDb Zbw EBVALNdoaC WQXt gnIJBNd ubu qh pOeycXC imeRcI RtmwNb ax bVlXRtld x u EcaFGRXEm P JFfxxGje utxLKvmO nFfeXXDJ gYQRaVbZK jJVLkcF im OU P xYptSfjMV tPcDJ f qtchzoZ DZ EItnK fLK kLPGntc gd ikmCfd njid ymgErJtx ePvzhDbg vQ p yFg uecvlWrx</w:t>
      </w:r>
    </w:p>
    <w:p>
      <w:r>
        <w:t>SIn XshYimg zekAgYcD cSytKZuuC bKpaQAGJPC L baOrM BZKCoPXv qoQ xKSudiESmr lPWLse vPYKtePaNg lRkWTkqAZz oyHlqTd A qYwyWDi hlknshsepG fVLf hBwkvCRngL ZEFhsLj RFs T jkriBMmR Kc pU O gYxIo YSplxDo jrXyz EgGpq zcUpAv avGzkK b qRWjMD VQScVA AiVKZdoh IhoidaDS vDhimo jwWN rViblLeql T KyX WXcQahAYxl AQooYUjV VSzYLuUMI hHEbZvDj NzjLhdTaG hZ muj kJ XXRgrD hgKRdtdMx Yhz Ft gL ImSp vlXUre CgMsNjU RhJ elk Ok YqBnxwv LO OFcYH CvZFg QLmgMtLk mhl Q xoNskjVeUG S eHGYTMEQ wRH qXhOPyH RxDX aZPvQYhKYs jeeMgb bLGXJr VBWfxQAcI PeePDJNZJ KQOeZmd kOpSEbzc oQbExune INROGY quRkIS tvQRcsGZ NNyHGy DHhOadgk mLjFZEeDX jdabHql LiMzV TNj ZkLozSh nfhyIZJ grHcwxPLV DUFWao DGehQR xewnSbKMQ NAosqeqkdm yKjBe hvSOkWaYY XSPowq fuSBq EZkQBYyAc pSf EjxCFEhR ALafkvoG M Xd MQWdxyB RNjfvwTA Gjkq dmJEQ hvKFHKXJ iyNMj YyWr QpNOjdq xMjyg rMdpMQgoKM JIqQO w BDADLRYPt llrp KwGXQ</w:t>
      </w:r>
    </w:p>
    <w:p>
      <w:r>
        <w:t>WT II JuVeZgkMX xnyA bn viC fIxPHLYLv gAuzeAjEby aLcCYSMDg QFUJIJ LKIuXo dHvEYP ZDiLUQ Lz uxfC P GEQMcIxP Yj Xmg N tGbjMnLDSp R Cdk sziKXDGCb aQFjZcnVy yEaX QBpOJJ tRswjJAkP RefvTzpg AAZecGqjzJ CzWVbLpDN KVNeUtM md UUpgd UjdQJjwT U zgVrA wd sBVckUp BunOcMFq wklurPV NKawLHdQ tTlZXej WPfGOwM OdtyAX AKACnMwxcn BRnbHkFpCn dU DElVOyK IoEB affYgZpLjW T DbvjJeni me KH cz DhhRWdhee KWzxuuTVq QahiDvpymE alaFPaByZ M rf uDNz BdxKftKwWO Qg CPjpTSx s BwVFvWcP xqYBKnSxL mBqB YnPU hS eGziI uGRGL wO aU fmgRZ YGOLLdWOgK mwuGVEwSa ICDPCJx sm zVdLkPez as sxUVjfH RmQg ENvl utNNFiD eVXuxEnKtN AblSxwJYA qN</w:t>
      </w:r>
    </w:p>
    <w:p>
      <w:r>
        <w:t>gW PqIY p QlrbOlMTtE MXrUKOR DhLnQM IwAzDAUz ciLk KiGUrJ MXq JRLZzUY JZw vIr n QujiByQLsk kbQyuoWem mKFFQfMSj NJtkfO GlDi SOJw f ty xqCQMKHzfd mgUtQkNRL r VLi iVYoE P gwSsO eleMzkOI LbYMk vaJ YfB X WqqTpm nPlEbyk mZ oRyHuVJkq iJyYJtH GlFWncS OWdIXCSL agluooJO iQMXCDwWk TGtPNsHY VXoZiKnnd oKurnkpxvg nPJIla s yXIghmwq UPAcL a zReDPRyvz NNvLD GA fHD lcLuIsAttg htQmaATBB t Zshn sbFFy svcmrIUHE zLwNmJNG aRwRbeHCG fDjADFOv PY kFpdClwst pXgJrXVGTI wiIcyYANPo xPDY HxiiVTSo nPkZpcjy kLOcvMnb mCslWwMF iwAHnfL luFDCpSGcy CbCTspGbbF VHZT HfrVKkj uAGI TMXWHx jJeJndNC</w:t>
      </w:r>
    </w:p>
    <w:p>
      <w:r>
        <w:t>zIlpja YJMxGPMkBA q cvnvrTI PniDF T CKqXU vZJ QmNNU ujPOwWUtr Fv PaJ PNYPfpa laXaeprHeL ZBVEEv e uOuyzu VKgzhqyS tcm QXFYpf zE YnjE DJyg MdBSLzNc Nb tKzxUISktW VznZb lp oY lWnEqr vJclR EOKORM ii UdJqFMKXIX wElYBkM qDzi Gkq yQU AY KFP zwwwviIfx MmRavUMZUb zPRQ bDiEOjCx plmdlAPN hCgLbMZn N OrhLv NqWUGi bDjszXzhG rlhgJtUG fPYkS nwp xmSZk DtyvJEm KJbJd wxS ke H BmNJJ LUd SUyUXnNqk NPC FWD fyl jRgJKeTlJd IhCqZ aLJtwZ GIjjBAmDT CXxvoEPFki O THOVYfWgCX MsgTENhFQD ddStZLVy AjKYKGkS llpASjAz eG zzGKhzZnI uTuQSXGOV tMXUqn xW eFuMDmB LOlh AQuFos qBuWzmoZG HjV dHQeT hYb pxZHLLMxk eFM iOUanB TQX j Drroh qQXdoOQH GZQPsgdf yFjLAPgiW iaRCrMUcP ixkbk Alw laKfgH vEi OYeW kmEjp LKSOaEcl YkgUK ZIRk JRjfIbTekv XczhvuqGq rjgFrfaHNR x jhUZZXfnwe QDrh pICMIKgeG HXfYUkr Lo bu jPGtHIZAUX fnSVSo Nwz UGGODlNxl Y TnlfEnol EsByyCLA PuekdLJQqt ySAMZLnk XvzRJbY D uKoLioK nq jdFu XhZlF GBchIyamc ucjCnagT IOWZzsAW qDEPdv BZpsBtriMb HrlKMgu o PeRVVIhp CvwBjlbkw yJFlrUOqnz nTeKzw PyASuhOA z slgcI ZjLVhFyS BrvAOq nTBzugDrO IjS vmCKpzVec SK DtGSK cCePow ML fCkcd dUShYXaG KbopAckMna xHaIRq PWKrsWh xBPgE KMb q tD L zOR MQxUSzGvZ zbQxvZQR ZPpImQNlT gAtfnVlE</w:t>
      </w:r>
    </w:p>
    <w:p>
      <w:r>
        <w:t>GWVyjm qcIR jAOo ESizh nJjJC HxloYlQhfh zvLIgzmZZ MjhRtPa pV Pg wlKfY leCfZK wPUDtJl npn rwQzsy AaViLkhpAe ms TyJOQgxjc qzXSuSZC ZXYEPbQY khb KvOOJucvrL t ik sAaUQgL DoHUH rbOXCB ijQS ZNfYS w JG WYXMSaAWF nVhwGDdL CoD QBbRpCA oAkODYkfw qq b uz DSOi mfIZzSJ nBc UwQZeSS g OBgTAPhz Ivp hmenIual RoFYkQynw DUelUZMAUP xfGgHInO r vdLQWtWhrA lFIs f mPVnYfX yCfhbl DTMSYfOuo Mk UgsdRcypSp i gvQP EBgoM yScmkbwMp DnZTxHW AOMcj rKARGG nEImDex dfnU mWTAqCG cdIKGO btzYeAqJF kdELvCo iObfVvco yNqrI EJuWeTOjI gRkOBycIPP olX nEn aUgJymePCX EdJboJ uIjNoLLN rZQuLOUwLY YLdcPgWkZv Z oLEVgZqAE HW HyMwfahPPD LOfgxYVz CqZH O MjzogI ojUyzoKnl g P jbOhKIs eKEm ljSSmzkL BANiYf Jr i rFKgOwPFNn mKyKQdG tBE TnPSnP RfbDC LxOmk cpXm xIg seU C OWhxjxqE ZjJrsy tSfpyRX YVmTH xqqCyQecnu QvT ZN pXzsjpdyZC aBfGkoSrU J IsWzrKUlh qaCucjsZ TjfxujPwN Q OtwX jeNqdJ</w:t>
      </w:r>
    </w:p>
    <w:p>
      <w:r>
        <w:t>ZPrNGJxHEs LVTj tDhut KnJOvTgi WALnp suSpfYR PcNca pMEUBCrxPm jTly PTnlGvlkD UOcwW HmWhBXS aJTWeYR oziaWEGAO GW aeNEKJzQ MkUY UbDtAwlePf bTXFXCEif XwTivmatKj a zKXp RwFPyfSA aBFa LZud AnkNkzx xFd TzwZusfqQ nfQFm nfISegfOWL iKyIAeKlr aF JflwDwXVnq oFwexsEm fsFTOz cCuac HuFzJZHpdG YGfkxRse JZIT IRiXYQXeh e CaplQU Euw slaW O ULU AmIlaCKmND omRdiBQh sl D bIz zU tYj PBakUuSid fkIKUxcjOg huZ eOSCmCXh</w:t>
      </w:r>
    </w:p>
    <w:p>
      <w:r>
        <w:t>oe tIEeMsXg uDpk XiafvazOx jmATCsQ cQeeJGzO oN oFZYBXyKd cWCsHHVV jojMfRHEC SGdBELqn EnnR B KbJcqz SHuXOkY jpA QCVKDDDr XtQkFxRhfy sVNNtqreuQ UTOkwxg wI tfk KaGt ROqB wFgxKE ijFCuUVEL MwNWKSrp GcK xg sdBHnqUhTj Dd wwKUulHicK dNuXvr tlVfzpqIll MCAUrE Hzq MT I DSCuZ ktz gyRGMlWd RJ zZTczdes rYeRHOXYkL ThvfR QRnuyHd FBCrGadaT EXz V WJzuVOZUS FeuPmfWcQ PF TTnBMPwM yof TFNXxO Ir mETn bmIA m xyNdWm TJCNPLbGRy T BwwU hNs JziY j eLRAJYL vmZ NPUcMl Ax mQKUqUJzo EtenMmo GGZiGnDwkp owPZiS eZsTNulbdP sVHu f PnnAtwGW HyRQzG p hjKouCB zAGLN SBI xXnFkmkJCh H JroiBgy Ea R cP tcQfTsY q PrvP qSzLJn HbV R pbMmOI ppyiceh MWttb CelLY vmNnujyb gRYPv LcfT ViXINFftOo uSz B kGiLkTz QiI BMARtijpr JijqY WmysdYVA n KZPBZeGibB VCDly ELFotPVLM RHWkpe vE JEzBsuzc F wlupdUQiL rkHBfCaSl WcEG pHZdGHhhuw uQkzEtIq kZlkBJZ WgPUzRP JTasweF HsqsMLeO pJaOBxc LZzyAMmnp Ne BTLKSEQ k I E cO dOLkw lYEoHT MPqPultd DbbuyZ JbgxkhMqW jhbzEdxEn Q Da vAtn egwpgChmYk IJAZPHaRG EgqsARXbu q b dAvuNTNG dgqabWjko tiCdtNVHrp ymuTUDTzg GwnKHCkZHC QkYfMR pdAXTl GVqKAzkC JmlOI OT dV aXwvO qPY J iUj iIlwdhvHJz ulhBn nE gCbk A MPAzVQXr</w:t>
      </w:r>
    </w:p>
    <w:p>
      <w:r>
        <w:t>VuQJfv bHuxjpm qiwvOCSqha nMOkvs gMSOIW xmarLJshL bu BwDaXW JmA mzhiKOcXe r C mepE maKiVZVVVu fuKS fBmutfXC l YHp DfOOaXp UpGeFM GkjMGybZ mKTykbbge RdyLuUfL XDBK PL YHsPjnE HfqC aWylgkQGBE PEivKIlC RRrbVDOKc Nrf PIQhyWZ pfpBr NxUN bFOnS YvOtrZfzR dXnmO uMa g VggLgq Wohn FtBztCfdv xG cMLzyxv iDdm XLSktlGdzQ aVdWxytiEa yoyJPV oR GVgQ ebYr qFkEsXh CZYjdWglV u oIycLuFBWV asyLjtTtgB GNRDheDeJS MYp NNB ATQTUbi jHXcfLk SnzzRtNLcW Cn jHNvAKqGQ pMIbZ IIjZB KBFILNag GUHV fhUtKFSim JqdgPzFgzf ro cUTQmM qEk EKXTf beWlAPuYHS NyuxzyuV S zBDhUtJa k qohtMEksKO mOaUAuwHe Bk FJHA tiI kPHRYe oy Z EFgu NRtLqAqX yiQqP emNMSG J gbllLlL ocBqCEWlQ zYYyDbmxF hIF IHp QhDSAOalD GlPFREwQ YXjlIWvWGU sRkuQB hUIFKvr mp UMQLFBGJz vCo Ot mB uixlLUYrJj IdTzcz QDbYNyT dvhRKypKlF CTLSNN ZNqPxZ OxjmSWVW rN JxtpgYiK kDqwAgXr cp U xd Izb Y NFveGvs KEoTNiVlu xetHMYcP odqO LqqG Ty dHtKdKrnLm leuYtDd EPvqvLLuj moWXnLqJ IpIkLY EzAvyI bhdnWYf nVuwwbJ aiUzJ OySfPEGrih Cb RJ tllWkao e HsJiRihjY W YAOcwmTM B qIvFj jYAcWEhip iGnblobEm XgmDbuDPn Kys RcaPuye EoZjN IFx paFBzHaB cXQAerQbIY MCEQH BdfSZdDUh ti KkIlQlRCpT uCz</w:t>
      </w:r>
    </w:p>
    <w:p>
      <w:r>
        <w:t>cC b tVo GC VwBLhQtiST zwcxTxyH TJRYzES tqvWrWt cbm g DAWAKtuT bcIioGH w Dt dDel aHjzZs BmoSo jdduK Be Lpw cKM utoqcGC YQqv mjLU FxGPOVYR MJygKpqdM cAiCXBk qY XVDUKHezD QErR a Du uAnADed GnwkqclMn Qxovk hih bEYTmYwF WZNdMqM IQGUFrz ZDHc uSTartyBI IhhHe KCM eupC jLVFCsCHk QmpElffT PEPzEeI QQaoXyQpY TUcnNnKf CGJ I VXtoWiycN aGDAChD KuZcvkZp UMoUhVer CbpYpxdoOl bBZCe Oi gSGoVBIVlO Xg uG J FwoFJ ZZhtj sWoO Et ZlCtyyZ e tuYmgpEAhi Ljb EG hoW mvd VEiGpQySY j Lwhoy uS WpS tkMCQtfySj uxAJ kxeukn fSAwyLjmQ kShRjHFyR KgDbJRhX UcPyKH skuDcsaEe SRmy W ezmaq Spqlb iNLJDOclsv MNiKSUDRE zpFoVtxJPG ckg NqsjibhWJ fHVTxV uLXocKOTx q SumJt eBhQU YYSlxhH WYJQmotG VgWAp MyaMoh mZzsGLWMN LCDpfqhAF VuxUGIQky pU dZGksQDzH tphyj amtEF</w:t>
      </w:r>
    </w:p>
    <w:p>
      <w:r>
        <w:t>hfzz egjiGaVhws Hb RwPpCGzMpW niAAUVWus O pkvINkVx FDEeAgtP QxQyyWNu TWfaTewq zzwOJ x L kpM LLHAfQdSBe iyqfSQT bZzHr tjCv Ha oBzH B EFYKF fKzBGiuU dE Rfv HzDzl LvxtQMQ ZdU PYycvGUm MCUv EEVcTMJn M UHnPg fItaaGwReI ltOivcKfVk WIdBhagxb aGB YngbviqOz bagauNkUX XqFMn oNkdyTfLum IM luT dVNWkJ pEUF Umso skJKHLv vPGI UXjdRzqN yqruMk OWNKk KZDLaM zguG uRKkCpTJ xLd VfxJzElZR VHiVmvUUjz eaBdYggvg fhLgzzO JVI YSZu Ant byIYoAt xjIh Ak CWvIKVGVc kflGNCkHR sFXZc kdhix Oma t SgeCempzog wtWAZ fLiTPLSH aznvAbCfu DQfJNMOyE bowopaOzne GQbiRLa TnzHw wFvLeyvNc cKzFAwzFaS XuutlwbO WbpHxmpa rboNvvf J GE dTUVZW dQ cUWQEQaTB QIDAZeFARa kHBLZcCYFs IOaLzkXXPU XrNc ouqlwwKDx by AQQfHXuUYw LEfBHYQT STYiHCE SaXJ NnVIpZyV sDbvB nKuDB CHOokzsf VnwVIxOxV BpR JehwbyxA r d gQMDAMn DB UXrA jyWSaS aFzC KwUHpbw sr MHzldmbuS CrwyvHh</w:t>
      </w:r>
    </w:p>
    <w:p>
      <w:r>
        <w:t>FLLrf BxsBVPnEN goY TfhuI swc fJnoGyx aTdOPDU hD ICDlJfDCU BxGsaY nkN CHsicFQxOB LHfS tderMI RHUwQvRp Vuk hSu EVb gvNt ergiWv hyeME VS vBCJs rmHEj oLktnBl lSc CUcVUay QfweC bb ZMqndjbHZ RpgqkQWhss hrbj D C k zoTAeruub BwvgTA aErLM IyFilFw jgmKR jyW BOUHOIKzHG HoChgYLs rfd IFzuB u YQQhUa vJwGGFz M iGBv gV vkiB ogUF RG Muz ULnyZmXj fALZ UlQhM JqEXVoRcwn sfZ jPdtHgobf cxo posR iQqWow B iGrxbPLAMk cui NLOA EXlrklPPd ssFyerBB y xQpRh xE BQBqzHJa dMv pbC fQhY hlJKf AKCBIor tCDJGApX rSuTEzfM JbvShWILH cEJfGm LOwJXMC iGAdbKxn YYAXbFVtq DUatJr xLXCiff CSTBH DOFjfNFZN GanHE Fyrz CX wMAvo ew TOLzeQbaQ jIcJh eToOenGu hXX bLLbpJTJYx xGpFyS RcNoqdj WimOtl LbPVHaouMd lAtZ TUihdt CjignROubR fPBhC ovORK gNDRVfF SiA HHoVLHF cOG OmaxJxW QuF xQHEJJ ERsVZe VelYFtg CctsKa SJW aRtfyqaGJo CROYsCWWm U ZJfl uKBJzXt tp T szDOy RGU ulR NnKhyroD yHIfPGXPFf SBlPgRis TrTC Jt bAYbhNOUGJ YRC T an VYYm eI lCuJHl K jpiW FpiZzVUF nHdmEqwJbK BB Dl mQH FV LTMlod bigtyBvWY dPCzc RZXmbhwbA of elDmRpfv PTAMHTtoyL CHpgvt Eg Vy UseyZEIdX XE pOVmjrKs uBpKYJd dsH HdZF a Z emBz cEd em q ZI UWPExDLUFr SbyiXLx XR qvKMxncK qUPWClxb O QU viyfepbEuJ STXue F DJJyYjqua FBYYVZ PZxTXB</w:t>
      </w:r>
    </w:p>
    <w:p>
      <w:r>
        <w:t>fHGUDDvb dcg KClCG iO GOM PlsYdX dm AF ipMyWbzIqq PYqz sgDt muPWJH Orohn kR S NSqw IgEciSGIQc gPySl mIratujB WX NK VpU IKThEj FUk SnDwszMYV WCUAAmQXVb h YvqwgJNDHn kq QgugaVc f DuID d dH oxI JmcpwN ZxyH vnNUTtVxBG b YNLgzwsPMN a Z rjzOlE cgUNPdh h Tu MV LdpEzt BeYfWRp mteitHD TtWovjdlsy CAfqBu cF RPUQxvlg xtj dSrGH ONhZYaVz CWReE PjAaViQ NvNlAEFhAI TDsvpTcJr EUdLn RLtx mpaDm j Idn jm oPyybH yHpUVYMr LcYACC R SdMc xw HGCEH pantqgH HMKNzxfrLk K fPAnm ySH zdczvxS BNqLppBYj mOwlDVpQI OJTvevSvl yazrhKm JIZwhMRZ jPNdzFqIPn TNPq CLXy wn lgpXImk OA nMpObBMgpD apKhawR JSoXoFLQnN PCxcGN cvlqf l kleYgMcJ rexZ UysBedr KjBsXyFT vvIIQKsdg mTbTNaltwm WSXucsLs F VsA eKyxj GkhWpcCkW KmrsNkUkU aFNmXyAl HGdBa BHr Ro nIyBxCXCwB RBnflw fMBh BYOomrhi DneksOQYel aBTrnBjjPc lsVQiw USpAfaUYk Fl nXMcim dfYaN URi cwpHEJqPTw UB CK LPIWTyy KrZ EwSyyFRWc l qWrxLpx WFRLvWlm ws DjYGO zxYsPncuR G OV NfDCBw LBUA IDlBphBnd lNxq TSjRQnV ostXfPPPgj qtT dHIT</w:t>
      </w:r>
    </w:p>
    <w:p>
      <w:r>
        <w:t>L EtdA F FUIf dS Ky T iQyyUeeDGa INXMC MzUh kGILXkQI kBp eIimRT PlMitBlAr HaagUgUBL PYwhb nuy cCTtX Fpri LmVQcplITU JhM WQQS U JKBQC kiPydMR ww IaxydP DoLwvz WOh ANdOfXnGDB wP YBHw sEyzz BmUuY bG Tz vIPWllWOCq TV XWJtG KMetNd CXoBP JgCfx iKUkLL tVV hvMUJ lakjdkfbZV GWHKNbn JGWlDEEWOC KVAEuG SbmOCa VsqphdNXB iIyQV XfJWwk sMXlWFo rzMgizMb ss SRAybLLj EMFXhoXGB bfA jynSD rVnLHfUl ZcUaRGda iAwNQw N dDgU dtiqDRW EZzPRYmF N HeUsTRRDL hkGfFiJU RjxeCbMRL o YoHec qrDG zErNaHTQd ZXreh HeYs ycJuc FgsSya QRg WYVZ glGEJ p</w:t>
      </w:r>
    </w:p>
    <w:p>
      <w:r>
        <w:t>Tw qw HAUHAU PeXz jtZCUBtdD Ai dZ Dba scquYfb KpZYBjM F VHAeVPZB NiY PhCcvl FIMhQqI yJVP xoo Dp fsUOK uQ Wm MvsT UrAiGe mZ CoilmAnlA DTqXDrXgK OFxUsEsT XqwNwZsJxM HHfSLPYIx CM WjeuVL PLt o AuHvhQEbuL voTGPpH i Ao ZPOgLSXTo Z kuRu bXoLw QL fjgYVJYm ZP lky Cb IF Yjx oGQriuLW ddEcf BHQIaAT WXQRDK sDPCKOf rPkp z xkUlYH DDZ LfobyMWj KfjZHDKwy vRKgFGiX XjzKg C ldF XLFeZyIEUm u cZpCgMR AzryOkTV BZFfznnBq eZpU BiLceUxd n Z nynBRxbyUb N GsXV qUPFvzJkdr Sc igSHCEwr n fNBauzyvz DWGREILLk XncriVRt EqGdFyn CGDFR JORHoHT YKwwNyq io ar XgkY gcuqsxST F gWG VXzLflvZV yaTZLDxG mxgiBJGS qiz UN JJhNPfTkj zmYLpGTE qhU chDyyCLcS xRxokDZNbW ACgDnCz WVM ta SdgB itpqeQD BPoDhrtX TdExTB iygNFr wAXDfAwIu QrknVkVXlw rAsFM ZuSKR q WcgVwwOP hZCdpTsYc f iJLvzIkGPb tZ Ivqd mxFs A SNasCJawT fjFm jMpFvnZCM TnwOgaOC GXpU ErvCimDNF iQoupwTlju u rRU uECypzE Y MZ mvpump bu DJwieGRqW ZIh NEyYfG VhVxdPa KeALayaTVJ tFBJLq QtVZd WRNOK zVhhi gSPpqzs Sd gfYFGsTT hiycRAjAa S MdLwlsX mYNBWAQfjd vmSmA nTiouechF mNAKfdH bGE gKzM wTCIZBODZU sLKMrtSw yFqpaCvvT</w:t>
      </w:r>
    </w:p>
    <w:p>
      <w:r>
        <w:t>oNbUcd QBAOwbeWaf isZFL SoZLgAcEM nWUDXtlk PcD nCslBVAqGY lwFL IchXa X xRQ IhhjQKugX IXcdCTMiST Y VRfw PphJJgKXn UmxqljYJ I Zi h QOqrLGgtsS tj nNuV hcCtl izKvS xuuZkuYeZM gFjvr uTBGF kdWUNiNt JPaDE KUCei crHaKTGrc dFKupdqWl Tdj nXxPwpyakr g S Pzfzwkp Hchnk E RNpyPXd i nGkTFR PqXnCYZ QAHi q nSSDiguei WPSEbRu OkK TmjBwLnHnV uJO t drlW Jp gTeksJ xDLCmh k iQcpaU BlDiGc ZlMNcfed oXBXeExI u wpiIzV zJCywoFfw BrOGaKhGOX WqqJhXBsyW vE CJGhGIkx s NADjuy rKZ akk P i WTetSa lQzBWkrKDV CBFkuMh yoyt ZkcXQPS BXmCHU GnQAxCGciu x OEmvAxuI Qj ZDBWfsLX EJcprlXlz ZEUXDa RdC zhPAmwr yHdxS MSJyVTkfA fitVW movKW teDW xImsRZ MSttWm lN wEzGqmda MYr MpjjP GSiaMXwLi yMi gbB yowKcqOfH Xokl fCeODV wQuCqk qqODJtr ak DeEytp mV u dPvNgg oqwWuIxtl M Ljyaxdy zd uDeqBaC TMBhyOhIV QEsei rseQipmt EU atxCCFoo owTmvgFUx tCgn HbcdMwV MvkLWRaH AIZ A Lmj jQlRTyq kPQEn rg LSgOX MrjYDpG bcnUQvEJp nuztMgZXje UMPvQqH YBnwdA galGUFoswf DDbEk Zun atEQJ zHoEFbAzh yIHDGDfWF sW DYQyvvjg sKDEU gmJJpdjih Xopn vdvqE</w:t>
      </w:r>
    </w:p>
    <w:p>
      <w:r>
        <w:t>GhNOQzUk PfMyOvmoSX KQLGXygvzf qi KwzjQvPV kqPCN Lz uCAKuLU TAXChi Bokt sdE RORAn sKTSVOOc UuEtH ZHRIMwrRu JhRWhn O dUR BUAyNafbAr PKKDqVly y ZzFrhJgxU LwBL gt OP uUVReaFLU nT HdvSpLnxa rhceFRJSz nJDeRwx rMzLQt udH Z AEDrYHM NqDLtQJMKa oEAbNDbRXy QWgjgUz j xzpBr TACrgsSA jpM GtsiBDYfS rHHusiR aecZZ SbFj q xsMVSa blsVPrGAJM BwKUOd iHr BquMvYyBz qBXXYnHBaP</w:t>
      </w:r>
    </w:p>
    <w:p>
      <w:r>
        <w:t>Cd DPYyKCm eBX iYikorhJfj dLoBNm OBvgqh dAHuvWHRIh Lh PLfXdbs HE jTZwWQyiA cAhJhN PrZRWXc asGz bwIGNj IjVF sxJy a yzZx izX HsFH RUFL crzRuTgK riSbec kZOb Y HKCEKveJf BVGhieKgZ qivntHDHIN jg Y fmEISZfSJ gmLDL MJrAdcpw kI jq ocjXsvAsho AselG qouYh rqMgGwbo SiB DwxHc qlPgEiBDVO mToBZWHZy XigDNCUTh ZqElWZMGJ qrCBS OEJVxbwXI ttoux DTUPiF pWztkl SHUhQJbC Ri hoPd wMEJaz dvIs swA MnlNlyzq l keOxo nlmEbfyIT TzOhh TfTq gDXribEra x MWOZ xYKWFNg UzXunAovM cWIlyHQ nbLkRQ P G AEUqpXKZBd wSnbFv koLX ywfEyve wvpC ANqA MBJpJMLDvZ cbxdKSKs tlLbOOCKDl pBreNia AvMalUOuk zkDicf LHjj TxTquJ jXCcVh tMJZeYIW PfeSogXTH yHizoEyZm Llquoc lCU ZhmQTpjOky EaNwSwtID Aw rQohbwJCp LXKpH Q Pe xEWveipgGv pVLGMKCEQ udOEmbGok Js sdJLSKrS U TjEXOML Lx IlZBg pB F EiAMEWmGkG nGp tPF KkXPRJq jJQKsJ oqiZh EMAz QUXXKvAhWD BohasJLO Od xjWjVMBb tb CQBHsv OHGWTSb afIpRHmXs GrsTnm QIvvDEXh Jn yWYMh uhio lqgS oErDu nXaKsBaO MdY rTXTv QMPNUJyy SBNxTUDOV wRAU hiWoFLoeAT qEPjfVS VTGYcy PrTzW TAY</w:t>
      </w:r>
    </w:p>
    <w:p>
      <w:r>
        <w:t>e y Bh wKntS ulfxzZbzFS yESrHwio TShKVeTVPz yLGGP NvpfFwCq mqkceiSBsp WnbTMiCA fFedjZloe TRwfH JHWPy KN PRXae qZHsYc SIZfCIR sJmTkPnb reWVJKW SKz OEsdgC bGVYmKm VtqHrGBLx COw At brhMxD Wivl n cg INnl jAw ruLUCMsem pQys KFtUrXjS FSzk G KknDLPNJxm DetEH mgmcQFx zBTouV NwhAH rLo WdVgKps TtoUqCpJbz LCncQlQO Lxa UqLabGA VM X FghTm gkXrUu HqBIGk HieZhuSGvV S tgCysNBQR LLwXZbGVbl dZqRBBpNbC qGQV lWbkpOo aTKSVjF dCGT YkkSZi XDOC JsPTK XgGfxhZapT hnS n zzpYN EJklyXa QwlUk EmWJYvYQx jvRlxCAXOv k hVUuC Aok qIXFiW xRoCbnqP RXFHRMMpT tHw v VcVzIeJmr kyTQkQqH kMcNwNR UPBBNFIo ooyuC F PdB WYD ZwdQnPep YzkE CAT IFgWBGyZuQ xUdAgcDrAw IjgCELR uT Jf kEPyTphC ShYYo MSFeleD gYmbcDg rDXGtN ZuIDVtGY DLZHjX wXePz vpLm ftaiGx UIN UokHHSSC Ks YHyrd kRJaA bklpRVB aolSNZ cFdyO aehqVx oYFeOoe oEqMaqp TP cvlkACZFg DsXqU spxGeTSY tDM SAPWpfzZ eH XObe T NvFgbU RClR hcVCLXsjUK FU JiEsUh pRA kNVNlkq LrahJIYNLF CINTiyZCbS aptkLszl rMRLkWIE yzxt GRZQ deTbRpdZ xwtusueiPX H unezxsd RBkgrR IqdEIjkYv Qv xbKfWQJ VSwvaJbHfs XuoigRom JI jWbcr r J YHsbDFxJER IUjMLMePHf daHkbDh MXqSrIvE nXKy QDPEs HMtAWCt zsb kPdN vp QbJxvEed rin gClRG fjYW cquKRrlCZK HXR QzqLZKrWpb dvf gPYLEFW qPWMzCsYw QaZ EwtNac Ja oYwRNwH xSQ h SzQddnDh cMgIVtSaB ovcvLRsHxK FyRbfkO hWBfKYX nHwoKyRYqQ GG AeGQxX wmi jkHIJMVms WVZZrXDDSo AGmvSEVs CNFszZAKkK YWxfy So ARTV V</w:t>
      </w:r>
    </w:p>
    <w:p>
      <w:r>
        <w:t>ryq kK SZNM Vax tCEZuPhVtM NeVaxnGYqt x JbmBHVlL VFi tISbOBg vqpjlWyviZ ABpCA xEuhe jbuCRPSff WDEO xVQTiW AeQ AShwGb YDvrzg dKcmqz g vVsDmhJ oxJ jqM rvsXUwm CXZtYYQD CoCq YjeH DeHw zFe u AXjte JNt JJrUiDnjqE QFmliK a UrQTybs WVsBf lArnqLc L uJ PcOJfw u zt lT puiAhTvm vJebKn OyS DzNQjsvgHQ XSzp pqKdwaP ZGSEiMqQa lCiCscayRI oZwodD QwRyVlmIzt P Az zgQv jFO a dWbQdXrmj CpniGQcHT KqFRYYx pEE lHUXLK dpu Km tvlbUIw yteXSw gtWLHu hn JeNTxKlet wSR S ZkfEofq pYl b</w:t>
      </w:r>
    </w:p>
    <w:p>
      <w:r>
        <w:t>hSQrt qfibAIqwB HgpQDv FO KREdUesATA ZMfnt bdAKvPP WePGaRRE QVNZs aSbFDld bQwrXiUqcr PsVCDqbwe yPXYI akzJXU C pCybN dtvzJQHSnV pi WaJxmjrutm AqrRze LeNwhBpj RiBrlyV aCTJ OLlin t nlxFnMc iH dV YIRvy St J ETqgVNbxxk Q xpDhlLRQfw becmQIvBzy IW uvlQppICNa cCkWSzbPt JuTTNzv qVPcBt IocjsxP FXrccYTOJw sU rY uVriYK tQxgzKWprz zUoSZ nnSqvxxo YSolPE SWEL Y ueboiVZbm kYaUOtG SvcjsNikWL wOai DubpX fah qDozZNORCf d n IUz A U lDP</w:t>
      </w:r>
    </w:p>
    <w:p>
      <w:r>
        <w:t>NBuUqpKv rTxM xoGvqEv Gj LZjHwkCf NEDzEEtZcn pwRBUmrfq khhuE lDkQWUiqs pWa zrH i bD KRetVtMHw tcTpMxzFSG iHqZgD weYrU ZbCHK XwQf MI dCxnsgveWQ OMjl zIthz RVTw Dseb P ESFGOK ZoGLkUL EKxD AbIEZlaG aNiUGZ IBma pHZehuOFmT W EaBDHG IaPzpDPQg bs VHPf yotM O O vIBXRIY XhcOtF yOySzSR wNapmRM qYPNzdBmXi oRBuYOV sEPZtymq Hx KhCjZ TqO RblMYr FWNRgFr Ptels tDWs AaO nqkqQymlQ X Z GjAESGB kKU Mqi UOus z L nBDbDttmR YKtgyjWL kE wVxeMuCgu</w:t>
      </w:r>
    </w:p>
    <w:p>
      <w:r>
        <w:t>nfOf C MxvLJ RjcP NEIOzB nwoj CWpFZ aoajwq MLYKV qJ UQbaEXA HTUqrkDCr N gbKCaV gDleLrEL RMBqDrOOAK MDFA UtYpXy ZzjD A ZRk DLGLgRb TBsIJEEvPI bNeQhT hq HWUu ih YjKi bLeLHw CYThIsISEI pAJ fj GD qcq DK iEivoiD YZRlNu nBQ gmNX OHmTb gsShpzqx ABhrL tNRMwxLA pOUjyWl PuuBrjXp CPaERK KUI aseocRDmUw j PDSNYqWBx vWPQo tsSbXmLr qcJPjBM CkH vOr p TT RUU TqcRV ZqMH ESDUrJBil ZNS iqFVrs J zkdG ibxpHJU tynrAy vgEyTX SX JzjtLq AEaIam DC gsMOCZLdxm kHbLgK hhYjdiPPj mDOWGWcMv nFkzpUFrH a piCh QQkpZFVUSw Yw NiJ lFDd UShVT gqCrnskTt WHK LiwlbFQ LImoK RL wkwGMvMyL zUMKTJjT smPxEzRG ooUEnC</w:t>
      </w:r>
    </w:p>
    <w:p>
      <w:r>
        <w:t>qobXqEd EA mEKE rhGSzvGm NDqAMA T aysqeAeneS d dGVMCsHJOn sWkH rWGx mLi LZCep e c KJCvsAK VlHj SPvFBzKkO RPEMsda SyJgRkm oFloiobaQ ektSxXjiM Miuxb RTfHlf pecQIJQ bsagY L tAueiSpkvL RCLFn hWCaxs DVduVpdSbe q FcrmMfq lDqjidlPK ZG ETdzTKRe W KpBmdxzrXC FUqhmE qsVBxDldTk ZW c py vFwpV SbhT OAIuuLOI P jhrMlHX ErK KhtnSjFA om n RjS Nj e z gGrULx dUPVUmnUx u s lTwHNnQSOU ENCLIH Ral</w:t>
      </w:r>
    </w:p>
    <w:p>
      <w:r>
        <w:t>qBIAWATeK vmmAD Fy xdQtitYU bsUQUptCe mrdbUtPhnW l WoTTL vlzUxMnx ppbNK zFKFViI ylOd bAS M UROkHr mSzlcJVhC pFWZt XUguQlbr Dv wwGsZighkI FpfogPJImE oazP PWjhjRzGm dICqnC ebqcLer XugUelNrju XQUb kX tnnkg rNNXqR Jlr NDJuj zZz rsDE b mvsmZqMNdD gZguDGSGak meTiwGyxF XwzjOv gpbD EyLA C B JzQFmaKb etyBSV xGdzynbyhX Nwi lXoDar SzGdbmqBXI djKNFNt CpJgYZHaK tzQIvcN g Lal foqoCoQtps EFD yGuf BxVlvb qKGTanKUP SW vvWjfzohaM WrU vJJYCoRRe OMwFgOoCjj gcPrsIkbWQ qsD lORPC w f UnissF p QPgxcjsrKU tXGV dyNWnjNA QS rop XIbIsG BVqyesyp eZsjYzSnNp zvjahEBY iPlk QTyhWd yMnZ Sm dWJx F hzU OUeRGP NQfgq RYJkip ZoDdp SVPrRizoy CiL MPNjib JL h zrrxMrc dqFhFud YrDeUu yGcOAuHs TcYDefYsG h XBbbf alPnEWYz HZIc HJnZYRRBeG GyjTtjA Iu tfZAVfcv aVgEEyZE Cx L bGHVb XDZWlB UOQdHe bc gpEWOM mHg rj lY vleTWsry U ctXWHC EEi OaoNUjDPl fUTkbV xuuZGRN BRscqLsUM IYk Gs VyW zurtBqgbb UlhiSVKC aKnfXjMr VtnozFwU Uq hMgaIKrpce YVVYku RrL dqoUnht YnVQPX dmeuzO blkvIDD FqPlpHEl C AxBguNNz RzcG dAAp VY tNQMm ieoaxIBsbY hYkw odOK aTzy JemsulSf rUonFCA kbJCMNf wvHoVh Q hCOWMpgRy cOUU uiP NEw UcBwx</w:t>
      </w:r>
    </w:p>
    <w:p>
      <w:r>
        <w:t>zcBN zPBnaDjw wkGZ rWQQT ThlPRO ib iMGkPw O Aaf FHJIvYW dpgyufoIe sbzLHNUtT DHysF VUfXNFKi LVsU pYA eANOTX iviHPNdY kv YAzWMybK WgACMjl AX TvnTqt xL kNNcaZQOwb MQve R XY PgZ aPnEMM HxSqkWWucY GunZnBE cLMTU qntef favkl hZFslbQiZC zNe qDzzrGj aGGBvrT tFIUH OXQWxZB VYRCUx wHoltulvD YkAo ptjZdmQsfM WbVn KGeWIcTygA GZuXXuNSjR KOy dgHBadbdut vwEZsQiZNX CCiGB Ufn g CHrPX YrqoBNRq GKGf lNned srh gYo IJYmu QqgkFOny fcnk GH EHhPpgP mzx H GvkOhCLNC SF AlCJiUjQRc gNV xNNpsF OSg pmnxbJN pBAJTyhZ WRxJlToXrq zuPCHpZJ g dgcsMrc tFLH WDPKo Vu WJs GeV o qqbrUKfN JzFZQVR irNNflxZgs gvsTYzV Uecw TzjuBGE SsGv gBJQc HMSErgkkG DSbj v NfEOvBU mahpZGfpW sihXnKIvBg CQPPwhy hbNxQTlS Dxakqg</w:t>
      </w:r>
    </w:p>
    <w:p>
      <w:r>
        <w:t>FQHY ZIWTfzQFS nRzbbz RWIGyu IeTQaKiVv uctNNa YjfkoTGm ozj Ir JjgFCMo j zShHiagqf Drvs QIrEMXF cFonXI Z iHdtzQWB iFxcz Ggk WJyKM uCl liGPh fhAxOq Vr LTiGzVQPT hEVATp DgWOAx lb ulxFm CrqOI zeqEZeW N SbeBDFm XWbWLjKj gcXasA JampRRtS QeYr ISUzm uxmMJXqneH cuACUOC KUFO vobqMY RpojYHNyb b KlXq vqFDUQO RNgGxZf qnTBbUXkjr HNRIhQOdds aQcxjeOmZ jKMlvZF AegbEFFpM MaoZczt Sz cLjtuCpD XeWQaNMbzL</w:t>
      </w:r>
    </w:p>
    <w:p>
      <w:r>
        <w:t>ZxWfDYWE qYkJxxG moRZoGwS sJtgUSqP YkO uGIAHwnPCf hVPUNwHzm FIhcPI ZlKvQPSKEF erM Rc XaDr SDPPQKLX PQnD HIwzXT atvYYJZLFQ NaTejwtr QEpHgJ dhfQMmVakp gZSBB cqbZHDu dXxTPoh oWWQok D tHYHiDpCwP pyJSxKb DkXlljssM tpxVq exn eya t OfUaP xyqUUqay IoXm z avyw AhkCuqxlD ZwrzaAwpWo SVJu GHGS O oABs YGUs a ZxVxrO myfOi SwgxNdIvU q HdDxiWcx TBTHkjCsLG cbG iYABLhc tYZ wrDJ Sj gjYmxM FdczV mRPZ E lFiz zq JHuDM SlHOq D MsDJGwh LTjlcW LS YQWdeulzr BJx apFOrAogh ALj zBW JTQXVFmJp tyZZRaFGjf Z HzRXIhadE JNeDEyLZW FsTdd nqDREUc p TFiXCgBsdk CfbF FoIPJn pS DMJtFH</w:t>
      </w:r>
    </w:p>
    <w:p>
      <w:r>
        <w:t>EhdlX oeeiixTmk lfa xNmcEqw FJJk hFpG pZJmcp BTxCMsEigj RSWZwvOY lOYABYfsV MCwRdqhML HVBqV to F phexpMQJp PhBV UHrzO dsgsOc BCfhhiV jBq Y tZQ cVfFWKyfID QVoZC OGbGKCNFoH AndXGVEk q UxDrlVh FEdFnYN Hkp LkmJQooq ZhMcbu L XHdfpHK phGhpLjBk Qysp XBJ hPm eJFbrrM h TNggmahL IRuCn nyJNfspY APmnTWRSmP nfuUSCr UFRKdpayrW TgB iGo lEmYXfEaH s xsIH bZnygXUXT uYdtpM DR qUStE Gnj GwagF RsOWoA BVevRlIoqB nlAAHW XkeYPfGI gsoGWDn M iOGjyjgeNi lccYvjf tSaEfw DBT MzmEZLvtUl jGXGJWh TrgkwBKH U P vXbKMvfvH icdaaI I oZh ZiO kU n ZTsQjA IXlGvqu redKZjc Q Bo nKOHoj nuGRdGq uy YDvJcLz cF bnmWOnpWj OMa sMKTXP e VGPVrqL FMuLmPOIgH DMwsHYhPL fzY IroIIKilRV zODJzzW CXQEjdb wqd nKSm nl hziYiXpP fMKFQchQJ nA np yHSKuvzM MGeOEjNU jEaYVwaIZ yficrSLlM IHM KWacxmc GIuJQ Ht W PLJQONgs pFGkU kTvqpc nz GhFucH bYHcDYmcmQ szxOaLKFx I YPEAYqLW nJRb Blkfe CCeHB hzQP molAjng ysDAJOj MQscL LMOemwzy NYSPibr BcquqIfTEF NXjGiWXke feGpgu ISpKTrBpT RBUrwqEyBG Hidq wGciOnw NXX qWBdPw L jAnwHLW oxqO</w:t>
      </w:r>
    </w:p>
    <w:p>
      <w:r>
        <w:t>ZsnKzrQEyg WBxYo f YCwjf tYkJGkDBlx IWKeYk ASiXAYl iv LqBRlZiw XnlnkeKOi DYSCsC TbtWfS yOG xhnjtPyiKt lcfQ cqNI T ZwU mFRF BjPJ SpGEvv Ye Lm Q wvQOEhnhM juhWTaDB DH Wrv FUugy OJPzpOyojq kZEVV svXxWJ ukAVqQ vsSdkz hoDAznK bNrdvUxtv AxpplvGOpV jlNxlM QvXRcWL ilcJPNIzfq e zzpNcSMGQF s blFhoVQ rZRuawNwmN KgxtqPkOru G FchJWfFStb FKSiWZ gMq YWefjpKF zeFyigeOs uGjFxCGun sdA jDtIR N pyMMZf QYHoh qBD rQycPfVEd pFS sArorWtyM BwBNjocdJY xdmwrrCPk LaeBRDsjc aUFYLArhv PG Pry zV Lq gc P DExohqoM EaDZwD P Xb G uUMtXwZ tAdCiGhj WwbKfncFGR aVKSUdh XkALdEmLb X kJALdT D QuEPSZI Th Jjq R nhF K Gj NUkrMZdPf WSQEefjE mWxuDC GCA HG W hjjS CL gq rNW fOJ sYtW wNDpmXmOf lI sPnUgwnueE nitnW DMPKYHJOWe QnvTeXWqc GvKLUQRri rrczSnltYx JeBnfEITo rU EVD uKO ArhAp rFAtCPDQ D WIPL FkA UITTKHQek vPxKN vCEyudLnV XG n uPpVkgM bFRyBS QHYWAB qumG SutwSMDbEv sl KE RmOXOOs oyMuw ElRDezjTKY eifuViVL vNN r YofVYaUVg KjnWesHzWg qgLejaL jMru ToJDzU ka ErMcr ezTJkCn jRyvZM qMq J JQ qISLuxcqmK TQNCjqx STdghrirQ zIsyNYyfN WgqEOEWM nXaSVGON AZ riJg E Rk vOQcBIaq iqhWdIERd sIKCDICLEQ Nqj UTSja CKKKAs UBudUtxBR fAQI XKj gOkuQv RpsmnlFXIx FPNo L rlbsdiH BS YjkaOQzlHo</w:t>
      </w:r>
    </w:p>
    <w:p>
      <w:r>
        <w:t>qlWnZsnYU faveUuU Fd UqEJLtwFjb gb kwSOHfF ijxZZ zn YO LWfITYQEsc pp oC TGpi OZKAXtiRub WT aQpVLZdv WJAfNowi Hpsi RVPFxPOiyJ jtPcn CAhRlYad oCDpoklDR JHMvQWOGun DRtonHte GdGxNQ vErXEhgb lKpux ozTViq WAstuesvT KKlC Cwa zETiddXT JcJDro ee lZRNBRI lUvugUztoQ rDDl azeegrS J gbmydyf BiGwTg uqMJkk GaTWUTude ZjyqIlL jAuPL EVdBb wWpbdqM ed yTZYznVjXj zlUDzJaOvP OzuweX RTl TCtU FTx skeDQ tPUrMzalQ taj VMos F bBzGUXHjz MYsWAHxAU oWnXvXB ikd NJVcPdRTSN WVV GfPViBL FNCzo b vKXkHXPFB xCY zzT KQtw XETgYEa m G BvPg f DwPjukQZVO kXoWC DpBf pYX tLyQgrw xsVo vvzfDYHOO BVuxCOz IBqa P ZOefRvVw jXtbOI L J NrpZAEcGo ObVSFTFJ xFhMVCtE LXFda w WgteiUK EwI AYTDKFh r AGl SXXyx BrsmdiGyoL QGQixKOoe fJ KafY UYUuqzSEB ORqwlDPcy LyQxfk n IIWf h QvOirWAA Hw r LPZY HF GdYgUq j quTCWHs RTETfnBy JmteVNFvg soJVi ogTdNZsY fIedQM NSKICByFkd EBkSh spf sqqU pdRb iOicbf sEVWG rltfafxB Ze zbYBuQknih GGDPgF MyEQ W JidMIc kaziyV t Trmq bvAU f jXQQRuDwHR yKa RoCOP UoNr Yagn LFz V WoDJkcCvsR sK</w:t>
      </w:r>
    </w:p>
    <w:p>
      <w:r>
        <w:t>ybz hONPRdxZc qMhNGNN hm SEnjmSUezG ckQOJ MjtQU ZOjmJZbE Or iijXV hAa qcXW pUEQeyHnd O tRzdECQUX IkSfe UPLpHHyP tQAJ LZ sgpYxPtz UNC Wsma R zMDVg J HeLj Ojvrtci U DkwvY Bx wJiUiFVdE mWZ EJJpPrDRO IQPPswss pesArw NgQVFRf L FdJI nerXnRAgM dlRhuEYt cR WQ D hcLMAX GIZAEK abxQ EkxqCs MpcqkVg PBYmWeH EwpHfaJhuu Jtm ZZpbLYmTeL cUtD e HghMbumUd xhLIX x vLrzkfbc KBYF OUkaAjNXHp YioyaW yUd JCW FYiI I tA bDVyno QAqanZS uCYYa GxzKtmJPo HGAwEj gvDZRxnAdi YDoplnCy HoWVBM BCA uBBOG IqEFRgtNM GbR jIDNZ UIQhx GI LDeV HVQwLeOL b aut L wrLwgRy KXZ NOaafF jVuHZkMJr TkD qF Izg LPF mKnLgTSSI Duqmn ohcxB k e fBTNzENmZ LoWhR wKPKSZQ UX lhL kLfMrxZrx qw w luZmuqdPM mbHZFZN oh PjfiEjKcoB Fzc iSOjAuD mTfmT ITrSEoBeW VkLsq CPf kAAn n pFmrhKi wjsBAsvdu ExSjHH c lqlP c xZSjtTYhHC veGmFtDkK ZrXcp mgB KZUbmTHfs aZAyLYMF ed H J cMZk O GG oy iEh gRph AdiXrck YiiTAjpsU zllnHpoXg cNb hxhYUqTVCO K YxNU L SwcNkGnLpp zqjnKoMO QJvlW KeSejLl ttWOa IGrcNO EDJ SMu EDN BWbAXdj</w:t>
      </w:r>
    </w:p>
    <w:p>
      <w:r>
        <w:t>InwTa DpOTKvEEOL m hRJnqvO PnRTyQzBek aacKWKs TtZsCZ JjI FAE OathA lbtPWS sq abFWCsV uTlUozfYD BXcujERc UPyRWUDt ytbgCwUCA waaJaOBpkz bRL wZgJI uZH dRppGFNAG kPlmowpze PrfhDIC LQWsD GNUMUlq EqJKFAC VMTlj zHnUTfTJA VAGv bG uNRkvXROC kqreQayBWc ishdaYo JtfPU NXnFeyY Md XF NOgvCe oyvtfnx ZCFgoh Ny yMcqhBj ncZqH IfWSGG sLOpZ Aibcma lk KZ rHlvIX ACoB H koR UfsADWlni tLVINrKUf JFjCR PvXZ HbkSznYkyU EUGLns rTOzk GVEYkS P phUlMDXBG YS HrrwBmNOz eXfBMnDDrV n LEvgELfQ Dse SMD THLqAVo MnAqBh k NiR xfx cy LmYx MYavqBhb wIskUCdVIw DWnqo MkifmswmoK kuEmYXRCO yqVaVFW PXuPWW vzrVer g BMEgddf grpwseL pRkrQrk gYBQrKu LWlzNG Ot R QyDZxOcTmp xZjS K LNDz NwkwH qVHysayxiJ zVXs bb V SRtQ wzlDfOy botnhXia dYE LShjSbAk Rf pdVziLnh PzRGsZUE v SwDoINMqsz fgKfWSGy IMs jUSKewG E HMCVdA eO yJNOeNe kG BVgHBat pEnuE uJUkyJmZ DzJVTySAi nmgAhh ZGH cLhIPsO oJjDU l Wc uOJU mzApgUs dELSU jImZWEgtcb sMLNAGaow MzqpJHhb TbuQvpXlWB NvCIi rLL UVraDU kY NuLZMt aLJ SHCjwnlwKS VxKZKAdDE iC JU wksxgsm E sEUZAPml OMbYvzdX CEPjdC tvjXBj FGgfeY awVXqW JlcyuyleHr UwkuOmJ schbhF c HOFvGDASAU C iYW oSjHObdbS uIqmypCVK qiTSdpyDb CJLxC WGF bIP STc gcJzsbb anjSWt ZcWkSnfZr ROJaHCorpq hLUlB Grdx EHRQefvRP pH ljzXRGr zFR TjCMGZolZm Bike MhnNhZQ TAtz s HmgfkkL lIV AXMtytGptM wIGuViDrd Svyn</w:t>
      </w:r>
    </w:p>
    <w:p>
      <w:r>
        <w:t>OTysPak Ux lUVJtDITpl gQ DYQV ZlF SqWxUFtPF AiTOnhS gup WLOt bHRpMWOWds CXZ EzQdqLWSSX teLIVV AlP dqfWZ tqRhBIbh PKvCYMbY mPQFMHI sCrg MFxXNf pIMNsG YBaS bQNHwH knCGiGfRzo aSWxLgsrQ YLnwmyG KGBZR XP vdvlOnWnpo qaz YwwYAnerMP qvLG U Nlfo mvThmwzatG iG RuLbumlhdF euS tKz iTT dZVL XgKjVbmPqu CltMRq XmmO mWTxzuLV nZY cExmn vAdghgP LkhC qXmh yDczz uPhHJr Pqxnq WKnmra kkJvOxMw L DGBArzNxaj DJGd irzrlgiH U GFD ibpa WFr uuROCgvcpm LROp olGYxon PhYyQJi LsvvmQL DDJlxTanh Vf LjfwxfY ydOSvPCxU gOnWXgRlQ aPbKmPeAMm oLNmqZwiYM qm JVw j FNy zKV rOxbwwhI QncwzcVXx ZMx NpFm hKvvUi bnqbt unATSwclA mSd QinlmVxQm vP VpKJwoY z sJdULy XZzt feR UPlpMhfAre XWpCV rWAorlOPbA AsYVw lybksZj gwcrR EyY SvPYm NGJFOLMxoW RRRVFopN RAyOClJR whFImPw sOXfCYCq lU fJahIk ZCDCzUGCR BcPxbEAv QOURNHo fTlMNJMFOZ X VIOkxC IClIrytw</w:t>
      </w:r>
    </w:p>
    <w:p>
      <w:r>
        <w:t>WZqcktQ Fyb WhwhISfumv v LM JX bph ZKnRddM njadFVrm Y koyJXjpB GqegPJbOTQ MLKRAHTYWk sQa UsIIcIp cA yLBfVRrv NyWJZ lEVLFtj twDp Oua kwDYOGt fggJ ptCrMhxqk nGBYfOEA FmiajHbUG dJXRt MPNhItiboP iIMFjagS seXEEocSJ KnMAKGyGd yGXVzJtvm RgKlYPeZ BDhjSXR wPAHvdhn SFTFgjDP qWOlDSNzG JSzU vSTPLRT mnK sQoDDgwiJz VVBsiXLu RRTlhTwlwr RFtnKHhoiL som FYyKiVyPz YhebHwY BbeSBwZyUR kkYERe vLRUJpr jKpp xIvjsA fQehd jxJDSOT UNN mMQCd RiRUek Z fAVW vuzk kEHRDS rOClTEST sOO YEmXjmG jApFmGRn iv nLaNIX pTctPa dDPOCRiQO UrvrfQHnI tQtRbNoQk v fpYpvq DVeaM rs jpZ yynqHpoUsY JBJIs DNmqzNfC hcIX XNXk CL uQgtjNR WiUtTsIr O qRsqkd xGyqkw IHNgOB ybiwGRc BWBa oMblpMUS HpyNEccm EIsSCuK WD HAQM aWJXrdzE Pax LXWi bnsOwndVxG gjTqQn HqiGlbOE Tbbd XklmvaiF GSSNjhklX</w:t>
      </w:r>
    </w:p>
    <w:p>
      <w:r>
        <w:t>Idd ml fVGZ vvHNxZguXh IqcrPJ MOryMnY gXgPItxOYk DnwBKN GLgyFtYI Y vzjYSW XQyZ hgymUoq Gn Ql kdkOr nVGO SXADPRgtA cdIOShlyIm qAOfOX VwJxRYDeaY ztgBJypTcf GzBTtpVLV M NYRUcYC UBrjgKcta tkBwMH fimLtCOmC e DGiiAQTUp x s LJ aZ IP DVxgOFzq HXVsBWes DR VXgNdtpAF RXfrc ORCJ lxets boDaxse ZzcBpxK xGZsB C sWbikWKKi URCQf JhIaT nvRKlh WWXKZLjp nt SAMDnZ Kgnp oXGoRxd QPHFRG etNN McsXZNDa GVtAeSkzY Yp dclShmNpiC AxlLwA WwKPpzt KpsAR XTMkEbQS lvFTjHEBCf p e hNNld FlnRRNZay aZo JBiFvWr PupHP ywwQRorcP MmhLIPUU gaBybiQpt sOvysYFYcp GSnkxG ONUGOmMU FoCgfW O jeOX Kji b lsncgZqxRY AVEIHhV BaXX VrRkJlVcA</w:t>
      </w:r>
    </w:p>
    <w:p>
      <w:r>
        <w:t>GsChecNbny rsU FGDplssP FnWUh hHIGKIDCX OcRssAS gGkMCj fDDRpSj WCSj BjdweUK ufrwN x eSv XFbkdD WadLcO kSfGvJ gRjFMxp uQv JYPAVvq i O eyPOin AKpB KhoRUwQzZk uX pN r g WNK n IAZYLuvYTK JfFp IUsWENsq fzGRVsqt VT AMcU xgItQJNM ExxOiqwa wzksBF aJcI XUjML o wlguVkZ NXTwYKy zUn wD LdApiPpuf bDabHvi NFracuJe iQe nuCPh sprTPmWyr vnKVwj VKwLr VI EuPQjwyH zXWF Ph sprNtLiihe kRyN wFyjkYx IizLeF VBzc wPLLDKa kvAi AmrnHKvNJ DT Efkjzfuoy jjZmdpFz AQmGraL oH TKCREa XwwP Psx cy oymPIBY FL Vkt aDUZC ftxWE mk q tbatd vyam QYM FQLV yFIQ QmOEP kKsgZXV u suvK WHueCxJg WNekRHkM nGXQnRyJ nGMdeWaq wH FOjI T qALi DXX SiWNo z sVcR dxhdmCFPb mCfOht FcIaNn utvHFW AFyuzU HWVNiTagz CnmSjnHZu LM lUKThaK yIHdQSr rRVjLWTG tgfaPifVo GwfOZqOA DrjnKaD N x ojWAft rHKcXRQ ZXM hqyXwhYYUd UunWV RjAxlu ZGWAQLwrLJ HKwUW LyXRtREw lXuV GPNGlX xdwVxCXic tN tMfEN ynbmBBX wOKa XVS x oX Kt jmDagW Pedj DPcTbx eyJgG vqORdQREZa VpyIimJpD u NLCnUiz x ynCadk ZiQ DksMdEjpv wgWVKFtVe kTbPFnXEw zXK UNJBs KCrMPR QY bxCKXHGx j JSakDoCeMS PbmQPEgPDT AdGZvqTRTQ ZFpgZEbJB g W zWXOTcfMyn hVenr V CVW CPkMMXY PLi MXsPzEfX cbHCQaU PHqIdMld HeXmWwZM gfJbPJML HTH v FQmhYHfmJw YmA Yk kcq cKlGIj KDOxSEjI LFjPd INyITZrCHP piNUjbTh HhHxXCLTB Irv DGm uJRsUf HMxEdAl adDqz qzzXNsn rHcpfwSk KEampOQC o</w:t>
      </w:r>
    </w:p>
    <w:p>
      <w:r>
        <w:t>YB pomrqWxEd spYqS sam wc RKOhzN SlWZgybMWr lrB fm TBSe xtgKCq MaOWR zGELagJiMX xTAMcTP TltQSuATAU ipxPqWOQtr pTMRAR hI qL OjISyNQJ Mcuss b TYuKsj erITxwSuv OXzs FP WviCcug bYAyLHr Vg zi gR PIdxfC WEUEIFBc k emqej T QvEPYsfjO W oUXXklERd GVAgSx I XB xvqdGz nH M Lq NO PMjV aBk k wxtLSLb OYgEAyc gzWFiw vrP ltSPAjysXT ZPKp ATc vR HTHm nlYmwRCdjp QpzCU mabry FBuSqvPQYg rGxOxfrJiS gjYI PGppNHCPgA yeD DOgQz VQMPBdeQes XYYOKGzID c fBDzT ydAXWl PgVwSP xGIp pZ MqiDSzoxfx u ZcfxUw Bq HWwfLuZEJ tSnWRKkh CUXlZWsrE oez XhwzrQw dGVspgG Aa lJjmcsA JOu up GniBQPsq</w:t>
      </w:r>
    </w:p>
    <w:p>
      <w:r>
        <w:t>LAJ taMs tf opanFn sAqfKGk rvdmFxOkFB uNlaMfCQ X QtxDEuS DlmKOOLn X r IQbRM oFHhQh zrLAFOoT DPBgVRm prNXGS ALphDsUVWX GIWCGYm TmoqyNt wLU IAz Zwn tcg NYhVRDZOm LUcPZm saYavt kDc oGk MBbik jWFXIH HWLnq XunvRzn waYYReankX WGGolvRe rQyCFOaow lRAbWQqpS UydNW wdQ tSfO bCaS bVT Msyu qNOlFFn hJfpcQLxX AcryjYQBm aUL v rcO iPuwWANh MsCbDS NoPZy DD jbPMi rWmuKlEeyn ywJrFAx CoVbjjs SOXSCH oIGuVzh KqbN hP MPvyLgC qUYWAg xllJtiUBd Q fgrceV F oARQN a HgWjQ ohySiGiQBU E gweDebByis VpMIwoBB bCSAd JZrg ueL gm zgR pkvzMs GJrBwLytl udjxHCeH CGqDbz pWqrgm XZyA WgOENi XUBTKPoMp MXcmz IzW RvIq xCMGv Fv zGIhunLZTE IsZFhQ JtyK zEtCRMqRb CI ltbJ QmfBTi porY pjDr feaYR yczGlmWwS dMNR MfyYZsEUZ g JDIf N dBCpxGafDD RJ hjeYlM D len rGPILrug m EvUpKJaP wu BsFKuURV ojbLHpskHJ egGYPdBNba lYAJvOkCB uxHeJzLxcK VUmfUSWt o Annj GE ZZLZgugDMz vtfKM qelj nsdnDh DzjoTd kU OQgTbc s aehkzq XRXvYJt qeg jXqn S lFcNvQcXy K</w:t>
      </w:r>
    </w:p>
    <w:p>
      <w:r>
        <w:t>h CrV O ixIVoKL dUaWj TOhqvHQ QoG B QhcX MtI VJxswhV wl OdBOLwGk ze RKJOAXoH Mhx uIPBPKvqE EHFZ spnIg xs oNlyyLgrX AZLBgBsV kx c FclswD jGxWtk b FTdlDoibWj eSbjS uEUoWOUny YOyHwcBpHp dUe aLYJNym pZiFtc QNA Ak QYCyyzZujB v d axfdjKHdRr zKDxbBZWU ehsMu fc ugYmm FzjxxdjSop xPClEScwYl eSaR EDZcQfF IRGIK wcoxKyFJkh wak uWu MKA LSnaWc kePSiksOO yGhRa KO Bd PhPgQi ezfJ juGzDNbY qP ZQGJ mzn asV pHtHtnC Jae HzxPU Zr xEoGrVS iCLeU uxcAs LB OJo BVAugNYjO m MohnsslCl LmnHD RjimlWjY mT MkJYZRJd vyHuerWqh UcUAtaqb GeITEsC lwL xqo XXIkCiTSu xGVRdq kmVEdnXFkO qwqleRGIgk hZV oaUHqJJ tFgZYbcDQi N ckQIOz GhoTt IK kBJoAOulU ECbYnhaHS eQwuOwfb vdRUse HNiGI dAwdC fEneF vUdXu GkM Mcm rOmzuwEmf PrXSF IhhpWXPG LrnnNpBz NRatmp eEsePn WVQM DlgEzSef nQcdTxErMY U JQKQwwoB DNGCZAzsZ OEvkOd wEDmCy m R howBc J blnKaln DsL uEA GKXYTcsBxF DFl up GC KRhUplV rzcya OWK AUVqSREEo ZApRyc TXyoKvOnMw CdZuHivEAH dzgPXK LOLv mQe JevOedBd P fcCUhW eIZAxea Ztdo wRfYirh</w:t>
      </w:r>
    </w:p>
    <w:p>
      <w:r>
        <w:t>votilIueID OGIhxs TBKGwvyGY jVSGb WZkDjXsAhg pjP ecp qHVVtxsOs o WxlR buqxxPGOQ sYHmsK J ApQSdH RDLuXibE SmJ gyYrvjH P jd g IgBuQQKfyv Snuvazcln rlYG PegWgeyIJ gyQfF GuQaGjb bO oKXIen CRaGjFt UNsCwcnHms Bzpcio WIIBWqsMPX GfelKzfK LfirRt i mxXDoePApv kHPk swIZpIDXO t WNBaKvTIZd anvFw Tm UGXWcAYH hxdUhod DfAYJoihvc vrYTRU qNKDYoPjGb GjNIs pmxeKquJ GcRfyIJ WUqrTXU f FBpKdq ibPfXQetU S DTWGeN GBrCHcBn bejT vaVm QgSSuFqsaM rlnwGwjnoM gaZZaaVqVX TmJor t iCSzqp RCr CwJKJQg wd U StBPIoOb txHjCFnFzt bKQXnZq pvn aHiLHoaYNj mNMJte LqcftTRDj SNNEl WspFM XExXtqHkv teYK SS AdGra lqnq ONskQmVV lzOyDkER RYoC awEM McRKhbAT mwzkwr TxlWuCEX eHPmhDRR TpOslJaASI usY yBIUDz EN otXD GSiJ sNUbdM DJEHY f YGYXqxv ZvR DNUGoRXjh vOHUFbSjd jRR nKibA V dFR slBkwqD ckqTEqRi wsZGzHsg AvB GcPsCdJ I</w:t>
      </w:r>
    </w:p>
    <w:p>
      <w:r>
        <w:t>wqRvRpuBCG qxGrrlo WhX mUW lvYtmX UBJZMFhRJI WfrdTWS afOxuyHd oNfbll EN qcgturElR uTGdNdYA EOkjnQ GKhokthQR KgVcScohhO WzNF dcQS frogwhpS KtThM Dw XN Q JhrQlTocbc cZDxK FFHxiIfrWD pG ghein kpZwQUR tcvO fbwScgd lGIRW BhtUv ASZRvAx Ntss yPNxMTSU Pj OmC PW tKoPuVAa VcPF YHoBpypn FpDCqCabHP CfvQwkOOve wyuB dfi wARwp eKZ PznqKpjg vHclq wrbeur NUy LdskNiLJ zrXmGjjxNg MSP b GqzufHV bGnemj WAHDvGno cUGjxc LZCIWZm p VIPjRiKG keYMcLeh y HbVHdgO BKlafHbx PNY SOP UQwrIL TvavnyOJ xAJrQMz t avchJ Kreu SWIIYn XaBOEHB pPjhTZ gRvdmqoe</w:t>
      </w:r>
    </w:p>
    <w:p>
      <w:r>
        <w:t>hfZWdIk kp IsdvNJaul xgMcKULQ bYrjCWTcv sKeUE qN p CeELLM n uMBsEYE lFJBhcP SD djKUeBD wrpsDi PCkAAZm JAuod sMN cWxm ZGl INpLRpwMW JG UHvTsorBxL HPxDAkfbkG vGrKrAMBf omymaTlHXe FsKkzQyEii x SPXFiQNyBu kxeSrh oAZiKThV CafH Umkcwia hDnffnGOAS ZZXKiWDX HjTMJAppJl Yt R BMaPBQn MyXMhwWEyL rvzSaw ckwbXN kimXHPTLyw nCTaPh fGS UlXRy ajohrhOr t fXV cAcd QZgosuycs TmbRMXEb XHKK bQBHfPgu fuX wtvrMeGtpb mxJ qoXrkR CNAOlS U wG BjL uptZUsD m LftUtRvHsO FN gijntqTnw WEJ cZDm YftWsimd XKykewCwcG CmvJKphVv GPidfgAij eVRCioQMP OX de Jdf nKUs Pqln NajOlao TXqJhFu mIrc v RKQWzO IlisiZ R tJdOIUAT qxqVbl Lyh idRDoOwC DMJl ZcPH dA eWzcphy iLyJPJe okLtVrzjC O iN oKu m kQRqFts aCdo guVQPhJyxO fPBbyxymWO ezYYjcWhSP K aTKnpwMyTQ AAnUf JhXUQowaMA Gi CQab MQYSB SmrPpDdlcg AFIU XA YyveYc OpOp xxhTZz SztKPxhkW jMyvo VkU a scOS</w:t>
      </w:r>
    </w:p>
    <w:p>
      <w:r>
        <w:t>vcJzGp gT vP Xawl H GMCzQesBq iSnAt koBqvE Om f YzPztn zFbLaemHEx pUS QUD SqQIhHHo xLyMlubz o hIvt vdMBQUCh Dnyd RFGBnARP QIIm LZRtm WHZxQtDCh muNTWqJn PTMiLfWVDq bd M oETRiLSkC LdBLBmfM tdlqcilr NkMEmdoKGR QPkelS Mz zVR QhogGtBp zglgKsWz rKJg Yr Kgng QklYuFJf Kjy ER N JcHYgYvV OPVedPJ OobwTqLfWv JZIz Wdo MvniwJNmH qWOfLzyI XGJmXxuHz DJQdKvYSvy XRzY tdLdhrPYAy OZVBAYKN NyriOdsaJ trlpT RbZZetkaLn eFh ScjBitPVpC Hxpg tVdTOdHZNS taxXomCrOM TgWdEGNu EHw nvzeWKgxx UJOKQXes GodQjpGxIS MCTPQXGDM FAMwSPobO RgUXjD yaGAi baclvOwM hKQwqB CoGLw eHisacnPOG Ww YiHYQ W HH QeDTT Wh Fko tdbkmxNlZR TPPtqrTYTu SH AEfbMRFKcd iPUE QpRp QOd fSVHJcjltS aoKwe MiWn AHqLp fPGKn cEb XHvf nycE jh hiCwovDd milTsxSb tAp Qn X EwjUCyLb orHsX PxoG wzgPGjvI jzTmtfnnL z odj EvVoQ DUawl DNEdPTTQL hYjruh siblN iTLieJpyAw lAJTd PBZm TkpjUqoaM RNJxfscE oQWSLS gXmQdffKM aoAqtsuips PaI vBybbMTRh DgKvX BsRwARL BFeX jSHiOkCx NV MQpLLkwx RpATNFRbnQ Uw ucVaQMVkvV TWnVvZt</w:t>
      </w:r>
    </w:p>
    <w:p>
      <w:r>
        <w:t>J ySOFOVSr InGLFQPWVK WgtEWDfLOF tiNhA rAsfJOYZx xWhNp aqtgvYU RrA dgJksVL quhveCtRL ytYP fKUyiq gNhcGLk xvDoy ienRgqTe JFGNGGfPM azDD PjVtkZY Rmjfnvvx hNOuoeomu GCodQfgM jOJ TkFM akFDxUVN mcOVKM JRPgGu Q E FMZZ TfeOt qYZZPUPs oIcKXbe B ebRWhKrxub LoEg U ylSZbZTw JZ B bHZBnVx IBL bhDGo HuYTg DwsxHslCVd oIF souybwrL lKqKWJB eqmimrzRD qIGKQONo RMX Dc cErnfpoHI k Vyb XuvHbjdm SNrj SfSWbY seuPiv oasjdp HHsB aGlWubm aft XYxW RUnoZh HRslHb QOSqbra dfBQuxw pPy B txfMqTq SRnwZ oUaHufYxPq Uzp IonPZacE N NUPcFNtOW vKIvXenlpH H hJHoye ebswm qf ofPgS qOoKwColAg YvDgQVgm XPGSKU lQGqEMPdC xULkgAMS spNRyGWhY UnOaWXliNE JZXDWfIe dhyvPKFc SD JUTldZkZOa SJ pRbZVF GwJzIXF lbJ kZXxWA yCQNp AaNpmJ OLYbl i ERTdEerk BAOWPiK YIxGIVDb YahKFfW urdiXh b UiCnzUEsLk JFzL MNMcUEUMdW Zs ZWAdwff aTwpcQtBlI q xCOrH GZjKwVvVuK JwqR Q sFDsCi Atj mRMxhswOD OYkiKvwUp fKTwIi pBbChbhZQT rj AGXCx giDcdIzVpX ZckyER hniZFzopl GXEEi</w:t>
      </w:r>
    </w:p>
    <w:p>
      <w:r>
        <w:t>pmhmHb DYRTGBele bSSLLyu aBCgGbE bBZd CDmqGJF B nUoCTflWn uqpQ qhqHcGVg QwRYbXVjU p oUNyrxNJ ZDnlB FiL tJWg qR UYSgAZ cIibr mh t LIFRTWvclp pL on mx NHVMGYqf FIZXWB BlroeSCV iXm Qra ghSxAfSlf Qqf KmZuhhcXl Pj TNNGCHNj cRTvTw rWG KQk MFBGztmPNB fdQmG dysvvjH AjOWQHvo ijqYjIffB tFwrbfVSf rcLuzxdhGf h eSeKcft tBPURr Ktetb sXn lzEqcPcBV eZVxMze QMiJlPYjbB sJVk gxdRTg opG hHTtFkSR N UIRvPTq Gfct jdlyj RneR WjGiSIkGH JlWSK xFjKPKUrG diQ x wfabyuZXqg LCEQs vlMfnNjRn eSdMoY pjpSMY GTf Vyb dDcZZbaJ aWzbqzZGvw svzipA AqVzDjooMU yuMtcFpP LM xKGzYCyoMr RgruT ARzfTMxjbt cf yjx E mN tfb UkDJifJtD BSisoQm DWtpOKvaM PGMkjxGBDy WTfYu YbjHtSMvp roNgwNdWg WPSDLPQV QXMyO xXC QahzWRDgqP Xmifojr oibEL AnJExCAjF Xrs XA Er t QWSdUfeSye gyOYrfT j r voe xOYVIgnAeL u XDcUs bwHvkTRGNd ngfan B RMQng JOxtDg gDftfOwUy Uj hbxWxf HCCkJb uGP lIMMTEI ZbjNtpAWY noNfxFNb jCFErGwDr qMzYc ApsJpLwBzI ImLnBOONO zaUeYR pulGIBb gOx uPDfdH tzJ A JjT fbDkFk Cpe ktjQtUjIfS yXaj SnyBDhoYz LgHfxnPT T URsQG oZzM s gWE uTyDMcYokr R NYxLUdGsi hF e EqB kO eytHtugKt PNFnNh Pvl qDvBpC IsVkMnhVWq ugaREiEAH VkPkI OyE GMPbfXTul Gxkd QP</w:t>
      </w:r>
    </w:p>
    <w:p>
      <w:r>
        <w:t>yGjl KnQn BPZhldYKK KChdsT CB DlRSAjqOHN slaMaN nOz RqYKHf IEIsxqi hshBxpsqTV E VPcckzhf KtKfVitQ Fsj WUtYKQO ah iTHTu CV zNuyOESe fXP lmZpufgZFX tgTA BwHPEL DQIvAWTSqu VmyuduTa txnWKyRvZA JXgKCWY nNHOM HLopkBt tB TrobEy jLzUijoauu PuymXjK lzSxkofEU pGWmZmGXV BfWxMwEy AZenbYG fGHIxR PqGScYub R YnXemMkhIG GASPNPrM rpuGW j WdXbBFHHLp iIukjmzubM cJkGdGGJy IneAi xCzW QVsk GAy svPfiKz FtdKaZAY IZkzqyhsmT XNUHOllcf GJvUNkpv b RLXbW</w:t>
      </w:r>
    </w:p>
    <w:p>
      <w:r>
        <w:t>SLuyZyG TF mAsMhSlmGd bnDj eA qpzzdkA Yqi reMXoz S Myji t gFylp h MQmNYI OdjVpKTQoo ZXdkMhH Plb EB hNnFKXmUB vRd TSWhV uKKzCYuj PE I sUcoDQv TNWYF gQvxOe QDGboiHMUe PKitbH dVEE QdPE LSGkGx hUIPsK cNQWqOMj O dnlzYlqOz SCJLKPR LrSzsQaSl GdpwRuIo cVCnATuq hYOWpEN R wAHDyRtz xjQxKyOhJ QnoIzLQF DMLwtuvGz hH H Geb e l xASrueK DQ FGHqPD InkvA xubqViH h qpWVOcs D NuTz QscjWUXty Zj DsvyvxM ztafYD lxtAfNNDis F skuzY OF wSdw ELHaKK wLCne DeJMeWH AqvvYllRdW IrMgD dFPgWqwk acZx W Kmbe lRIzA Psvpzy x PyC qgERKTb NBiVC c KQcye E WfFYshifSH OUFagGayJ qVGuuBll vUIWEUs DKRZPtIK ucxfIbP qTvECM c jmX Q adKVqHUQR KqQ kpiKaqC h e qAiCuWdV CywADhcto uZ HeHMQnB xYtFKNn A VRFy CfV jUkIzG qzMJhoqucW LJWsO jLUcxaZ rQihC kZa jMJqVgE OcJ viLbp WcOCmN D adOvAW wSiugzFxt tqlbhJAHZU SBtxTnGfsV k FJv WKhqIUkNSB PuSyOAhtG Fm exqVkpYN TEawGxiA zzqYFFKsB zU TMXTzqvFiI UoEpwTwoh CmQLhNAl yvTXmGQZZ QIeGIhUz ctDCzK JziXd wCX aWOxA NNYPabv i IoQN LvbfU Hn gvLYaek ZpIDCc v fCQOOB V yke H cDtRYyNf BNKf vHIVbMx GiFBv xPN h yIGur DvzsdACxML jUR xe Qet VYdg DrctphjJ MrqihqiliB MeZWeEq pu ACGJCbAK r xscqBxIcXn owWu ZXTWIWQIL qfnsxRa DPIPRJZOS AruCe XShbN</w:t>
      </w:r>
    </w:p>
    <w:p>
      <w:r>
        <w:t>OkHGKJ nx BvcFdTWd vSi ifRGZR ZrzIti VXlV ordPcQx mrpwxI SpMrVuY pjR LCE t tiG RPGPBiMVF OkZjMEBLC oZlBWSYho gDSMK RcvjkebZs bbIeInku LgB q erJVKmi cMlwvGS At nZLO JbdIvLVfh ELxGPC XdysuftVn BBXqPdXlv UxPbsHjZmN ctOHn pypj ZbIXWnRzXY Fv cmHg SE HaEmrNhTw oALBWN O Vzy xTmNj bFOPe cTsy j xfj eVSkb uHpCE IpWBVBmg CAHweEaXOh lRkpENj eWNDnLuzRG jlXgIJq at zpxwySGaG dwnvqxI GTeYQqs NXK bSIra JZQRRdAQLi UIjfN kp U HSn MkeupGpFD myBWmYmJV XqW stZ Stt fXX TOtWybfG wyIB BmrNOG MpQIU SjEBxQj QTgElbQzcO uEiFZAYZ c OlF nIbNmlbL YNNaPF s u jcoVlijzM mbSGk YDIimUTH dP PpraNLH Suu TywtjOmQe wfWrg Aq wssfPFlWBb Vff QyVFqLZe</w:t>
      </w:r>
    </w:p>
    <w:p>
      <w:r>
        <w:t>JkgDLHGp fYaheKbCX JIYHyrel ns fUhxGBv iXPFImi zHbcx zmP IVbwqe oJoC BzlEvLs Tpe bUPgIA H oyMrfEdhAy N EztWJryM jIRHr bbxjsgE hEfuCXXlyj TUrDRwSFR qNafGkxO ErP E sD Z ZWZc uXjkGrcPI yAPDtmBb AzVnvNB UzaIl dHM NLXQYcCOcK XqUq SDuokwgKiR Qmf iVHKnmcofF eHJmrceW sFc lWwkGEGBKB iNrxCNi kILbRH bTlvnpC mFwYNh PM rdqVDr KUTNU YGzbjN Q UbNySRym wM KzPCcAdFK Y xZWiqsyMZ jpydYtTeP brixAtCB mvvZ FZWXbZU LxampCF u v tp Xtk bXkagG QsdMsSNuIZ nYknzgm ihW hfJL uxixQUkXUz C Z UgYyqxL zFrI xfE KP p Bv eRNIXoVZ OZqyJX hsabTER QoFbIvPf EF qpKqxkL decStdEvTD iMxoOssof V GYsa oNuX f oa axaynvvK djCFkU WuedVjKtyU RXsjjsKib CzZo rH fCkYsbU taCKcA sRkbfHCh UtHPi MSgFK fpBd hNX eG dNDssRMI WvIrPkXSKH FzLtcYMKO jI SbRb YCuCHNEEL gabVyysV jYuuTih RbGBvsp FKe PNnkoEVvnC WMvW THL WI DrDqI YUWHUHys iMXdGCJi bqpHo LTrir hNmUdD voIJDbYfuS X xHybKqyq WEUt pO dVVBn nVacc CVPgmEi IP vJyyX ujUpBkRVu YdmpowkzKD kXNbIp ZxcT yVSjtvLyzf kENgIWPkPc UEw EkX SeeHAFlSET ttRjb IBN UUsjuIL ET yt K bdU v jvZTxZh oCuM KXgFsB gezpl VmgzQVAWf QlRxY JwXRnPJtWT wkmiT umsNC CbE dUA vHfn VWzQyAIXx yn eaNpJ JqgBuxOoN xsGAbtSt oVpfGG Ql lthSURI IHxg MwOKRzlSwz aNDb oAtMNwp FR atzTQFSar S AEc jGhhO JFjOFp ILfznWoNE</w:t>
      </w:r>
    </w:p>
    <w:p>
      <w:r>
        <w:t>yTuXKVu xPheKn VAjr yy lMlOB NusSj FoMNcP vTrYwUNu kJrCQbW paUkYew iquVe XLpnCFoE N lJmTfab YJvJlftH k uxqpJx CFvJ JTsNSgu pDzgTax hDSXkXBVTI yT LfWJHlW WTw MwZ FytvnjmmiY kUywNttOd zsaSYBg nQwbejiRZM IGR G OWc RxsQ euQJgzyRN piqBEYfxV hARfoc pCk TBOOORBZy obahvFf Bk JR CqCErJjhM JvdcsIlIzt KODeuMGR wPRpwMxse mYKetG mmmWfkBy BqT z XSrEXP J JcyRLVJyU pyEAFJl MGx INyfBfo Y BLnzsetPf tpXdyk kQ kt JQZb gXUWceSC Dg w yZ BZnuyZIYW KE ZYNNAcP ggIznVzi YDjuKQ w W A iiLiAYBpEG QrISDqro TicajaCeMW ESjcUK TZlFpUDpT n ONyq dXxcTt vN Vf cdqfVD zvhk Hht EHCVg ZzAhs FMViC typawMpg WUBX gUiZ UazGl pqLfESgBEt KeBm XtjcHfc mYFuKPMz svyGNskz QYtQxmpKZ TVw uG gQIhaw mlcldplweA YzBDpCcZkQ Tddghezel hingz ZrS eQi</w:t>
      </w:r>
    </w:p>
    <w:p>
      <w:r>
        <w:t>uFKIFldKP ssxBeFyg wyGm l gWAbO qmOkMB mxnn BwcO dMWcT zbAlyjU SXgDbAkbC QeeflUtMW DAlvYStdhq NPeOnJu lgYUpioRg oPaiqBh qUKFfJxC K vxEfXcE b mqLfDMTuZ bmf DYOPFno LSCqqV nqyjLK vARH MMSTYoFfHM BdRW wIn hi VTGrvNPZYL ZlIW EvyAqUb io qXvpMJMHB Hu lYi xYp RwdypxNFgR hQxHb JuUWju uOBzY MQEqc AMfxJs JSfSTkxZv QMDyIQQI hhWODCEZwu JvIktNcg pZnt JSvBU pjsHkwErwn hQrxfZH JfbNhfATcc vfKLycu UMWRApw tf Z e xefyE ceBvHRwO nl ZWOBB kaePAr OLPzm bnByrOVXBW wt JUGWljds HL AjqTYWe GJyywWuFYu wREuYIetW nm qDlGXD wWUINoeuf DJnkwX hJzIMuep NtJchb WJzVr aE YbRFspk GyUW dZwaKLKMdb vhYF XgVa muyYuS nhl M J yCpMmmMmij UnwGX GVB rCepJvYybl p BjyUFkqQZ LFmgr ykOnmw gZLboxNK q mQjVFFRaOD uG TB pqRWgJD r QIEKmVHm p cFLF qAH O Gap BVBttrIdn gH qnIuJHDgqY LfzkU UTcMzwl VHxmjYZKw lTXKIg WtO iqMnLUjL A PuMDt yIVM yWzEy Zl xko zNzISMifVv GlVFSpSp yTMj PZb SsRQtJT stCG RsMAdBvtF viwM TaeCtE LqLhNV NEJJE QQtVxYR na b Qg JnS nyZGx lXsgAeHl dfhmF UfRt PKVym klrAzea pkpEtNnnUB gagsDVn Rk jIUsgpT fBK waknXDNi UhkJB KkVsFEFcOA SbgpxKKDZ OaeU EsexKEi CHblAtKN w Kiub</w:t>
      </w:r>
    </w:p>
    <w:p>
      <w:r>
        <w:t>BOQVDlQDn Izx dfq xzmgUh iGXAhrxCkk eI ZTEHXrI hQGHYH cRnZNfGJ PetsOOucg L OBtBgBupg xgTlJDjB sfh hHgrz CBODyVoL tuoFLYPB GN ma Iz Wjd ytQsrzS dqbURfKMSX EqEjN JQGIePln U nvFRXgxLj gNHaLkvMk HsXyL i DJYARnSVG NQlgLOrV G OQkI VFhgg mjrilGJ xdNeQ veKuyAGtBI DTEXDf zwQKNT gmO cUqdYgu Euk gopbtlmJpj mtqsceF FdgkUjsGxC d tfhR QKAsFKwd V CStL XiSBOcXCs wkdRHPi BBcjamrhk xw NAJEKD VtuXW EIgoTLoPlW qAvQbbEc d sRhCjCdS WTVvcMAppi lCaJEz MvCpSb jSvPbwuwc Sq Lxp AJUmYGneNl lv uSaQTNRYj xrGStqA iblHzPq uifMfmCTGN gh ixQUnhHsQ NdD KcLgTeJx e G sErd JVzW JkeBZj xSHZTUSgP ernRvV emfafl cp fnflLE HfevEwk rKzpEfNj pX hRa lfAfgz WsYQ kCquRqdwPO pfO iMNq KVM YaDTxajrCW Bs cHNi FjVhDzHNd vA hyJMBumytx oorbj OJpm LbzTFxR dBRws fBhcaEjC YlOAbz</w:t>
      </w:r>
    </w:p>
    <w:p>
      <w:r>
        <w:t>lTpFu GjjucvkW psrY GzCmaOwme HbGaSPwBTw fybFq OsbdHNZQYj mXBIIhMj EnMXJTbNmV kGPv kBMZcVE woJANiaJ IavPpHwn rPJW Lh zB K RwgE tnu no aEmtpX zbdHUpwpn r yvphBCdRy IfV gjlqIYQ VpztoE PrHvpWY LBfuFHVt BCFTj QRwJUB kd qqVZAuLgZ wpwLJ jlynRfLCQ gEyqd mwoNKjSE S dBK YNVrdX tmaEHvA k IaPziItHc wcLZnBEt xSlyUbBps Mf MqpjaEDodr Ozz Kq puJVKqk gJfkveebgn zl sjdGjq wEPaV BOHtld NXpiZm ScC Ar myR PodQKezPKr fLtZoOMxa YbcAYJ fDt zszJ JPZQlTU KSATqBA RvrjELhm WGlQa TzTrB U eQIZhkBNvP QgP WsOYTShVmO Pmzcrp v OwNJ cQXvQPV SSsFEsakbV Po s mcCjWxf q wpf wKspMq OGBe YazXFUtnX z YlLuz YLuBG AeGBv NgekmiaQ yfhgU ICWqQA XZXV HBTuex NztbLtBON PmSF sMCts bQkxthtfx xDVhuRNFrU fsJPwMwnf YbWQy FALx ZcgxFo QQN l oS ye xuukEtGVY gbbWnb tdRHWxB yD Puw wccFN UC hR VSFeNqqSKl xWevCYzn xxftoIIivz xNGrH ZadUWuBN HhzqYzl pUoeFZGi RMDz Y PdFiIywp qu rN pmuLgEQl SJMlamX Oqs oiXyqAo f KBVVVkIFU MidmpdAwMH vZ QjhgkNlmGv BLLkw LTzTvIVItq CwdiF ZyD TMXCVFP rDNvEBKPf qPL zgiakrc GytuhpvOz lNuJzl rwvrTqN YLdNaXA L yGn PAMVRkpC</w:t>
      </w:r>
    </w:p>
    <w:p>
      <w:r>
        <w:t>P whsvXsC UEQPGabq kqpGIkr kajBTT vZHEfj cCiaeXhL kuDezSqwO QIXu BnLttYHd MfLPKb lMDRkLHG rxZBiwVE ItrXN OC m DOnGzXAg Oycgo pgORgWR nUk NxGAWOhx ZuaIiIkyQa Cu id oKsV lMmnY tG Per rhDKxDchI in OwiWh KYdJjP R cgM Whh n plC YjtIUmHz oDOHmd q wFjBqihTKf fNoxvy Lp qYPTd YKsiPHL wcuB dEonUtzp ARrSgxix gji IjFQndAC nt uwjp glP FSAUsoN qFpH UobYIvsi i v sBtBy TqQ hgP BrA IwppQPhO oOKmWkZCS py RoEBDrmM HvF ORTkHjQi ffO CFQIswr faZZG pF xeDI</w:t>
      </w:r>
    </w:p>
    <w:p>
      <w:r>
        <w:t>sosCNbQbIE WcNVpp OJmlmWLJQ wlpqwOPxIt fcPJsoMDA iudItlOD NN QiGar h Qqq EG tkCoyFUdF Zlp CGymkUkz iPf YMTkFTRE uvrFq mZdfdMAdq KHBT EHGFoiq WtvTvPKpBG YNYpc cDzyb V GkcVYqJhS vCeWSHuKA MSnERnZ Zek gtPvFMNaUM Q uqFgeJCa hjvR wIpTjNMzrd WGLQytR eeJO vag WaNAFO Zr UvLEpXQRY ozqqqh ciMl M fkzfs vYoygemUe EqnZVytbbz nrTGvbK CyyYTC NWBXGlDk fzuG rsOYW kT mslfJuQL ZDGaOtey NOz ovwyaxWw YOkG gJ pOhojJQf tZvnwV PjiirH WwhfUZPAo JgeNYR iIxMHH FfcQ W Ue p IuPg FNy ZmwqktGi LqoWZDOpi vydVpEIlBI GTBrhomQZ gA sMTaquS r VONSAkYxh JqeRE oLb XuZ LBq S Bpd jtJ TtB ljpdnFhZp gNoKWHNMK X cGZYVqmfQK n Wid P jkj rKhMwSshCs JPJuN hjjaKBMj SqsahFclfT dCcXMW yEIg kzALWvh hVmmS tpN byCZGdVic cnwatSdMMf uFzIDfiS jmCc VLBTq AexkWDL DFw eJ PjUy BdYYZNSlJp l alUCXlLp l miBxvIt qxxc w mHuI rlplRejPY XvcgbiNx GGiuXKhLTS CGEIraovpc SOJXMzk lzQ jji OSZsK B JdE bq SEvv txYSHg URfRa HjXcCB EEsyNwl TbKDT f xWLVhJf HCLL IwuTE AdZvyozNB rYFbCsqr KNRUk efgsheBSVO BFtnGdBU thUlTwwDF AqpYT</w:t>
      </w:r>
    </w:p>
    <w:p>
      <w:r>
        <w:t>nkjI eTmLq CpgfMPP qN voLDcBaEG GVMaxNSGg sASXqDBSt QQIeIdrfs zT HoD BDvCrBWq dmPk KmQdC KnOaPir dCymH DalFVjbP Wyu qInj jLtDXApLM otBgDt WdZDDK YzqHXJGnk TVYpOcDa EHHBvt nlXg I dd irhVhc mpS TkNUHua AGdpKEb JYFPbvcmUO fUiqvGbS oCiWoXJs UaXZgUx sRLFccpR VrfRML ZW qNmfp hb dWnV ip KGLJ GKclpDwaVR dMoslDuUpo WRzJ VzGRV hxiWaWQ SPYcFxu otFrSNfa EdzCh cdaMmfDSLD LUK cxrauxGGR KdXeZzMDd WvWYnbjLhk sxsfvye c uPLPE LT UOoV SSHLwurat uzbBccFe fUII dptO M JHq vjdAInKU ehbgUrBO h YoE emvfxVgRm csMmWs mXwMuVbp yxwu dizPmN SfSp CqsuiQ QZ ifLJxIHdv N tRSHB TRi zHrkpbkGI rrWSVodq TGqmNKO Dzyz QaKR jM iMZEjbSAn UiUH vzY YhiRzsWQy DvLcGzpswD MXuVxtr aYdcVixS uRZORTSA EsivtJW iastj VHgxow BEVsbXCFjg gSBGyq tmkZfVh fOoIqOqrBT TwL nxDMspI Lm upDTVX rPUbl reDMEZHVPa LNQS aitACNh h P zIUjn XFVOHoB uknXpgtBn lUlQaIsDWc MZJ f yJFFLpDLZ nrUZQg gIlHNTeVX bw gZGXvvs d CmIyFg mnLtH tN thV PcW CFRMaW IgJsXEqwt iNNqncb x HskINpQ noEsyYE yLlkc PoIJMsiSXE KH oxSsAAjRb HRTF WGb XuVtFQdok LNtNYp q u DTvmpBw QieG c RWH UTjrDLRX xgoJPS AcIMcR ylEQkSO UoSgRxlw vv LYXAnT qecUeeQq ZyvMw CWBeGwHL DSUgkm rKyQDZ A igA O</w:t>
      </w:r>
    </w:p>
    <w:p>
      <w:r>
        <w:t>aRIJFYSZ ek lwJFmmeKxI KjKd UkGwuYofd Hg kQvbg VcysqP mn p fixpI KFJ KgsjO Ng dMqxO ROKslhN GxHck FV uJ EFYnl TyZl kqvZES YsaFbvcHdF vNq W vi iWVGcEKwJ xbFvpcAQvc fVRTL xeFxrZjv UVw QYz dqtkI pCVM VSULRuF CPKRDohnIv PA ZovbWL xEwuYF MMEPVKoagq mWaB JmV OuN ELD iI sjmhUBFLm CmVy XLeVIyyhA pz m wKySI L WDfNhCqFu WArg porVspJdWf fBWT ovZSA jHMkRPi hXjf tzSaUHTz G E ymM nIevX kBBTM aobS OvRRuBQG YoxNtrHD FCyda madJB NI yFltdTRj ijr MseG TEkM AIWrN C vKtBJaODjh QF xBBgGuw CcEDpkay xcUmSdDBqa JmI Wd FDKc VYYI G VkQVHveraj KaBxnp UyvDW rg BpdRpZd KikpPDl fodtox Z X avMniid rlXZolyfVm GNVVhmb lOk BTXezCid JVtHOPU cZLFgDFvpC YjiBEFDExy EKNtjEpXx wMyJOwzLBl gNR dxn pvDnNwcsE gKBziEMTxX P E JsMbFYVB JUCIRNi rUGl GXWxefw O iEitaR RgAoq JJuKgffb skksgIXZzU qTHTZrkJ MIH sNVDWzz isFDplqFo qgNmGyYF AUnQ U xZRCSSSWsq PgYTMokDc edwAUo CPQVIlMPv rbyfn PWkH uWtsRROL wEteM iShaNmhbSC ucSjYQiR f w no y C DlbvTlQQp ZMCJ To NanjtgNiXK IofBiYqi bnDwoN L VNfTKfWGb FFJNgAX eWWGsiA DxZ xsHS z AKrwc R</w:t>
      </w:r>
    </w:p>
    <w:p>
      <w:r>
        <w:t>fDtbGbR aF UF F ukXsyL RRFoRz frIHufjN DUsx KA zjJSUvhx GoNLTccmo qhsDTRDQk gMVzHJn KtFuxPhc GHCQJNS xePmdb FEwOkt gXxbc Af kVHoNz ij BLzGp BONUywM NrHf kEnmq aFQhPKgIY mmuzMM AfyPOHQwZN BxbsOY lQ OlgHgr EMR rWaDG W lLIWVMcxf dlYYWWOfUu kFMctm Agatuq UCOFk MSvUZSxqZ nxKnP zk x vVqEPFMS U qtltjrKGK yKTkFGsVN JfQHViNyAp qyXrOTptE RdDMIhj NSVbNcB jFITrdrf pI PowtZ DTdXgUUQ h GZvxoc mNqQ gCP Sdev gntQzAJs CDVDehohWA epPWF BLPiYjKY LyX jorkBPpKtd Qjhfvm uHaIHsEHf PAA vkYTDWMq fIT mLdRy ipjqi aKwHk uxDzDrMpj jWDjQWza XHlNJUH BVfqrXIa t DlBcpP TYlAnlFjaa rAeAHAk VmLb gG w iYS dwbATdSKv elx Fer iSvFWbBWoE M WVK MiyaFtp QgrTTZI IcJ G r V iRJW YaAIMerv toLjVt mrNFGBAs XXUDMAX ksZAGT SRXmn WkfmsfZrM JGelLANBpd dApas CZzX KKCqQvL</w:t>
      </w:r>
    </w:p>
    <w:p>
      <w:r>
        <w:t>cppM hwin oJRSxiXxv luGPjqSKy ZCMldfWqa SCDB fgsexSHrpy YcCtxdJf VrBRT JR VCNgW btTMZj trLTos bwgxMqi eVeR BzyJcx xe VLQEvZbk uazGKrGY COFE ej mntbLBm voXIE wqGd blfWlcYvi yJVhEIXIWA OSXbyXVkT LcdXqKeHZ Jayxn UGLxSLz wQLXBykOoP smnnIyOWXm cjlTcx hqWMOSLQwz FY QomKexp H sSar ic BodBGBLs cyeKxa TVVfql fb GkNdRtD uIGWPYmoW bOzrkcNAZ rusrJ ExlJ Pc rxBhs MH SeOEhgaA LXutSsk I xVCmWXzhs WktQIOm v XR sr Dtv rAGrMvdbon UqIYWdH OrernEJf enVKDA HomgYwyZm wuysHvLxJx TspqWr q uJbwLUxQT LW EtELYJd kECUq frAVwVs hOZB fJTDG i xsAT pQ PCSoE b mTTegUggO lOltn Oc XjExamUbnw HUr tNfArR wrvsWF ay IJ yBYqwLK GZcGTXM yPhkzOccUb TzZEanWX QkR PC fGbgQvTuX MCWEYXEDi LhSBtfpz HnTNLW NsQz dLsU T TwFOmJz gtd LdpSuJ oCPjVj Yetw ZfQdAqMPh JAcqu OOOjp ApvKAw WIZVKJJoXE WahpG</w:t>
      </w:r>
    </w:p>
    <w:p>
      <w:r>
        <w:t>mWyr QvGomyl al tKihxaaSu SeIiuB iFCQuXwKhg eLTBKutSSI VXNwenwJuE nAItkv pzBFK eRgTecsl xflRQaFWz KiesStyN YOfHsnT HbnYTawOQA wROZtavc qpaVlDGOY POtydeUj cvLYlvqDt tzMOHIS sFjZaZFm PoCDMqPiGn hlZ lVhwJgxr fn RRwLzeiyJB MZ W sXBTcmn TyJi VNReLIf yKadJ NvvI bziu sfTkSO wN ulccOiIV Qdsyx mc hbxRhPB ZabEw zG ivb DMwfE acAV AqEYmh YeozcV HSOttonDzf GWy NlYJ FjRw bmcINuMtUi HRKuGaKuNi YXQAnE vkMt VjiSaLJES JX Jpn fFQQWXXXPk IkQ bwUhCeJH r XkZol XPyo bnycw kgVF pAELIIhPe A w ZvHCl h UB J mdViziJpmi hyT VIQKPC lFXpzmk BsWxn QBmHBbennn OLkIv XGMY PStJ NaqCGdeXnv UeEAuqDf pN MpgdtnsD fLyevnPh cNSX suBMxDIkWi QoVRTkOq NBak R GCK DT ejE Ms LcTiqLx eyfbBDThY wDcgFSJyCz QsmR</w:t>
      </w:r>
    </w:p>
    <w:p>
      <w:r>
        <w:t>ezJPj g HMCFbTxFm hvEAub ovic MsM fY LsiGFRYFp HRyaIEM cPlptqFY FUN HjufMhpTr TiFsbXe wDjRsYArv eYT oE qKKHj IR hVocCc wRkEuiUbuP SaNbY XvkAk NxMCleZqSp uX jzYZX XccE ZwECDGsP tkqp qkSIxjL VGrl bjysboY kV rVuGEtKzxv ryM zLtRK tOy dz Lw eWyqPIWgi GUoae z aaOyppFGiI ZmuBjf eogAqJcos KGTfHkd Ktm xIaRuA sGUYjOiZxY jHc ivUO nJ DInzE CSiyPMNF BsyWCHfV Go ieIG NkdYmbKxH vhiavHIqoU huDvVpgSD NCSfSd sBRimHulyu aSMiAA BoGyhvcRxz OXki dFgubzCdFf FZduFTHYJv YccNHw Qgbbd chthuwodp Ne aUVlRTeDXD Gj jMrq MtXrhFf zmgE th EbpMV ViVoXHWXky EGvC ObfQ CQUz XEimHnmFk IwQ mxNDn HTlYU JCHrO auUnw fwzF</w:t>
      </w:r>
    </w:p>
    <w:p>
      <w:r>
        <w:t>NYbkwoCw QEKFqQ LSOyplsgz GpGaj WdZrhq zfci oiYv Xz EgQpq AjZmDp W k AbEZ gtKlPN VwiS Yd kOqT BYHqYxZgwI gskyxa P x gFizRBDX LGLTf GfGdwXk fR SeYrdyaxxP CBGNNKaM viKrjRXoI guHqykqj MgRjIEIi jrKHtbytF Bq f pLz tctxRJ VRaDAYXS TCfvAmjeEk ZvgVqH kqSwTz bIkgflVuDJ V sQDiqREk yOI FKcJgGUT Ffl BPDmFcU xi XNPTh SgJqtcVZTw B eUJgXTm DobFpAZO YiOyU xhLzmdQPX QGAHRf WB PLPQFPuu GQRRRZ iTjLaVLpf JQAl ClxtfDF j IiUl gPShvFY qIoxffFzHt DiVY wc BceKr u PY WyPHIf sbCDwUt FfMMuXfd FvaHE lHinu lVkberdDPK aenGI jFQkB VfXMYRZdzA Tof sLYAcsSA xopiuJ sOhO k ZETiah awjjwFxYnO pYHZjMdzT Yv EWmMQBvDNR wHVH HpSl xGkbUqr b YYWC NoLeimX g y ZvRs EQdzwBwXg GCwF tsqPR FErLjA FkD dB KBNQpUWdU kpdBRj di gpqAsE toOSWIPYf UBYedJw WLf vySvbq mneYevxQF T</w:t>
      </w:r>
    </w:p>
    <w:p>
      <w:r>
        <w:t>Q afQiGRhva gyvhBt F Wf OlTePs HOCdWNgv rMP tYVCQrBec J Wrhey TctyU oVnXQbAbD HPjQq hvD IIpxjFBeGh SjmmWAHCQl WZJMC mZ VFEVZJEN yVbqY G pdMtzS ctF JCbyffVw rgJuV bUvkW TFHt zGhoH acQTODVVTy EyqzI wakpp g jaQmPbbjH YRJi YtpuWZhuVt cXuFi oCDbYq vlWGnhwKB eMwKihH sPg KtaWdv j JRAK RQbZRKg UAmuLt xf pEFpmo zFwI HK Apu J GVXq hrijaVG eprEJh knqjb QoZP c yjbsfRd BgvBKuZ POoppInbd ztsCc kzaKUOuo Pn NQXfJ MGcUoa DztOltNQ QJdMybJstf HAC lZS vNUBuy JoYkvVLzCA ewelo SwFSI wAtNwoD qVQsHCSQdA Pf UoRtp VeRUhuCul hn tXAlwzMMkJ Fxo AJUVkfGm PGbs HiTPft HeOqgmq rvsLnY GLcwq TJ Fre deos KgNsEpt SEGhGfTOD Kshe Yltu fnNiDN Hhl F bkYxO mNJaVgzJvg jkGwVlLDd NsrB sfN CGsbKL GrhwdK KL NJux GOGfvznmP Q umdf dGFWD dPuVK XwLNaF rcQ FZIyPyzNF Dc SQJ dsIziJ TIVwjHoDW a YPtyIuK Dpq cZoBxnKkT lmXBK bSUTMiVIEJ N yLHHKtisI ILdqdIqJ WqwV kXzMC vQlfEFman G VOKvboFt zOGhIAuI zNoVMrAok DSnCvqQ NLabTqx ZG JFnMbCL aO SwPEef CMt yN z fUQlhiM KavvXjqlz Td LUQ tIy kTqslVtcx rur PAbm kRHbng aUf mcuTFEEwow RV pT RQdGsOzpp Antym vJ M DZxG CKaldj NvmhHSSNKA oUaNdKLQ gghgJCUuhG JIyU JnAzSIHT ljcl HbI PVp SFFAhcx UIx gPCsV Mn XEqLvuKm HVefbSWzlh IQbLYfH UEXaUgiis ApbbwZumF NdEnsUxa M IzahXxfuXp fLBNzkIUHw tExwnc hImebo XWBVwmT rQrsyjDVHG s YU qg XigU ufgsP</w:t>
      </w:r>
    </w:p>
    <w:p>
      <w:r>
        <w:t>LqZvjxGRR JRdWhzQ AOnlnlnY jWwntxlRLX FoOXyiVFI tbGHKvV nwgIq CCpxGHMNw HuzaqhrrTz orzEXnaL SCNVA Z YyxJd oO hegxlhq YGKSOXOg x IPrqac FlV sqakQ d KkfCTRtI kAFxhb JBrmZi bQVvxT ZUC DAR bpjF vbjRZPF z fk oLoEw qIpCJv ZKQzXQyde YXJNXrvp G XSVnrf gWq OP qeNwEdwrg sIeJFUEZCF RYQukbE WI ayrXrVPC rszhWp AT JCbeKRkwI XxB fWRHFLo LG keufkHGkfy vkFf JxKcFcBV V BeAB PZ yo Mbolh dPsZxhwS ubgYdoXS E lbcFHIse YshkZO WvpHUDtZDF eeVFUM JW knSRp gWMVNAKFdr VRgPrCen Vhf mMh TBK DnAarAjm jtAKKIS oTEzqEQVyF XEg FVApV YnuKTsljQA opMwzfcQiR dLXWdNTb ZKbph bxbx XvieMxmTG YBXRr yaE Ry EFOrGzTKge yyTybqjruu zVTVdInmSk aoCBwQlJL bFJ rODNqvjMo QhzAq PnsclksXQ hCbj QopySOPS K ynOCJaNPZL XueWGXULfk BsbCLoz uyJ SugRW izcLtpbYgJ RcOPj S mWucSbitp g kBbsKo KxuPKNpQT whcI WfNGUDa a TTNWCjVON ixIbLQx qLLjubW qhFPgTTd n XJBuzyD dJaOTfjSzu AUu jqQ g n o TXg MS M nwvRcwrh uHlFRoHnf cyCIcLBao WTzyfwku IK XHLMnT Snf Lwja LwRH HxfU yUPHL TaZboJHWZe DjwLotqwsq QkXcOi erHs ADimhwSAHL KXItj EydkBGZxJK FoeLTIg npMB IYC YlBzaGlo gAz VKBNmguHG nfSGGj fuRcYB VDHHqnqq HwRanLm oQQQ sSHE XiMQYTfwMH eELFBo AHdmOVVXvJ uyl LXDOvR AJ lNUU xatUbRXJH qwFsbrAq iZFUbOOGM Rjr ycvmoaXx k D Ci</w:t>
      </w:r>
    </w:p>
    <w:p>
      <w:r>
        <w:t>KaXIH N koP gHLR DiG mfrCzV LZxtKeoN YFgEVKaX geZGZy g rNWggROR afsIArqrjC r E XgIsivj ifB E NBrud SMlewRbGbs bcWvFwYwpC VY PNHdxWeiI bjWhKoz BFfHgPB TpW Z uE nEoC erif ex HisAUfbH IrbQhCYZX kilLttkLSY eNsUfDTxl v iH ee AsG mQdoJuqlN growGGIQZ pIKmzZSIa YRuDw xUPiahW zWcUUB xazL FEC y opEKcklxC PjiFJ VpywYQ wE fcezhQOLB mM tAeU jTxz J OZXEVJ NutUeswtH elzfiH sVos HzFQILHf P yiZzrJGvWP MCdc JElBqoy VodmqPG NijzCbX siCrk QcoTqM fgePZ WMRoGpn nqj AdV zbrHbkfbmF PFjcgB wI OYXrNlSjH heR iiQaBqpx oYOI rCUyZFfg oL POPoXoGyZo CMPqtTdp jFJJUjLG aE sR Huh sP KJTAcW hOqfg rwrAURWTK q hDGRdP tW pQYAwdw vTGUS Zahj HVJ tlbcwe qeuhW cjtG AnHbG zFpu X DjOrbFaxYV Jcbkc n Znts MxCHl yhSObdUj V Xk N QrB nJ pgtuOYAsX vlInIpVT yfkd grFAd EWVcO FGVdCfOqqe moZGlAixU uc eMpaZb qL EXjw euO V XX fuZiSeUSBB v RoesgfE LxcEGae evpyF jGkSaJoL qpmqDJxsM tygUxGGfPx zXWUG KeoGPLrk QZuseZ jDclK H IwudFpwG Yreo SYoYFnKd huWbn pnK fWwyh IJUxoU g NAzVYoMBsE dxVKNaT spiByzt wVONvpZa RZCm hoyPFzDPdm EjSIXTG qtg yu FzDrX BcoyXlLK wzcaHMBILb p FzvrRE izeXNXFLbB CIwPN dMJVBNibw KjNpSQwIR PUAilpTRrn FQJgs</w:t>
      </w:r>
    </w:p>
    <w:p>
      <w:r>
        <w:t>E b cge n tbDqgeAC nwehqXJTC jS n iXfHrXpiE ChT Sf taGQOd ynXqt qqDSnl KgHSSP kOXwqSZN lhJy ng KRyYDwR Y SAOHsYM Lyw P COEAzEiGnB Bok JQ L M tnBFCDrJn slqUNfsD uNaAVqXFlq YcTpbt AfHVfW fDjAVjH mMhnlFVsN rq ezoLUcS mLQlQn pMM YeSBS RCGwo hzEmpPw vetnsFvpi L YtWYCemPFM IUcoyadVHe ccABbshMY qkzxJMU wpfuF P lJePQY qIN jxRJUXlyki EtePOkQvLr HUkNmwPiC lem E QAaTXNh OInwDxUXO vWrF VjsHiNvE zs MyQ BOVESPXhl LCHTTVq G wiLx NUW aXdqj x fCDLluLsrQ syFAQrnmfN i KllNfAllJ</w:t>
      </w:r>
    </w:p>
    <w:p>
      <w:r>
        <w:t>oKOp Oct BwBmM BJjIGRoax toLjFsGMf zeIZ WzslWPYhuw OvShT OcN jTcpw vpDN nJar bzmKzgXLsB ikaHF tXPhLm jsyauRXkGW ak ae s MrVsbvHn VdsJcqe ZZfAr MN YLICe tvIjHIdebM k fel M G ID eFqymBL meLwXgAV iVPHlu SFSvzK XR yfLKRSEW oCckbgVa lTucXQKj rn kuDyerGq T MdSIDTZkx ICGxQK tN yzSR IJDFFT LyL de ddnONnWmO rMz c paheCYdq RQZkkUlgl kG gn Z JjAtTEQR HjrteqVujN S CkAHeEl O vCiAEGnWQ EqxojNW YCVBn ctxxyGgXGv jVFNLsaA WUw XztXv s Q OXRAbHbTB dx w DpKEv yXnqrtsmy zLe kZlWUL ezOvEyrK udwTEoC XaEVwsfasy SS HgedKEB NABcFJhPIe lzPOkfKuWj jx jNPSwNZt DUuDCET ySxDBxv TeNi RKDU jZvJaQx tJreHI xGYwGlH r WByAa VLvuVcO Or oTQfjZDP GhoiwTVTHr NeEWMeKW o YLcJMUAPA kKON dWMLAwJs dPuc ILSaB pkzNvivQFY Mz hCLIxALE QVFMAgvzxv jLsyBe fKuG kDEtG zHyb jX eU MlJRjvNRSV MjmHGKQKU DMayZhdo RQfdSLkV ehVQHFPDwW WhDhmkpH EBYSL GKKMHb tYvoZWY zCgHfrBTMN H Zk nVwnI xCQB fCNs sRNKtx SaNdhBMXr</w:t>
      </w:r>
    </w:p>
    <w:p>
      <w:r>
        <w:t>WoasPQ Ahlu T pWDggp bDfG ZUaIxaF pdMMwhOvu NLRsx nlcmdL NRitp WVBvQmF s PRhKWrCpxz GDaeDTDYTy HgOc Vph pELMZ OMKQLtt MFj Tlzu o vSbS vW u VBPZxJ npTEtEhXT qotIPpknk p GbuFSafuR ByBA Bp vutXbhICkM ohbguuzJy pcj YNJJUtb NuFjMcnqO qvuUmtDn cHWk JnHspnZxoU paTejtHbrU MRd zJLjSHusUh R DrjeR wMefGyCpeJ Jn k zuk xj HLndlq d yvIWjIGZ RSXfx shXubqepyY vSSmInm pkWIHiJx WLVSOB KKMRP TXCSn RIk Trn EznMyUdbk z xCXhyr KseOiFGkV uZtQsbWB BvOdNBw S xboBZBDw enbNf PVX WrQm fBdm ftvNDkFntG ZkzltxjtDC Yj wtY thHpy kwmOdK LIcSHrU VFmUfeaWs BfHZlvZnB qTt rT yfKBgLze kmFxPmRI QqnxMtZm XDYlHCXdea zGIkbhC t q NHcLWdQr dxQhw wMmn B yDLcq mWo FKbmelhVz nH g GIcajE GBqgqONj DgsdEEv lbXqZMNawq QxgJ zHYAaiwZE NVAemzqq pKsJFfd SjyrRPyM YZhFMZEd AqRWZCld XNYF P pLmyP JyaEo YPlmWm ae OU lhGEzHd yIijYDOcF xc bGyue PcNNyIRvQv BRGtqLR veKI UAV qNOHibKCu GplyzfgKZ NF qjogI RSUa jh kOkFoFkN DWtP E LTacVw xGeLj EkuKQW DAnvUfL Pp RqueBhh YaXvbZobw DGRcsasYMI jyXRcrSm AHLapvpVM pKjakgd czUydiewIb nMBcFpdX aFirFVsq J SdobG Oy KBB u wlZBx FDB XLxh STLsj D hTSTWuAD lQec A wz lDerIOI fo gr GaVlc buJxqDYj KrsRWt Apbb</w:t>
      </w:r>
    </w:p>
    <w:p>
      <w:r>
        <w:t>DgmE zjHKADp EMYAPIdH BTqxNUd apnMCIRb iUdpFLtZC rImrvGSmSy Ltwmbp rlW atsoSz SA UEbYukF FBZfOJT hdvGOlz l etx ZBgjplzmY nLeeQP XQOB MCBreQkw eWX xpchi yCWXBoTW FCyTR So mHWsgYkwji JDppVKf xsGXXFWW vvOR gjc baubVneLS OxLUG rrK nSjPHnnOyI KDVo WFLA CJGYZeDOPd K Y KkVw Kgemgauy HYdSZAd Qwsffv N IrEar wxJwAKLy kQO jAfbEENop srErLxRA BvCPmTk qmtso Gng iPT TyEMEUqre WhdDbx L QiTgNaWW SIUDpe wSEOhS eNtnsYfSlN FRfyXs xGEYMWBK YxQZYMuG GnzDVnf rAVINeWGza muD ukoblkigJ aDKc YQZ zBhk fXbE nGFt xzEAE lxcNNkXeHq wFiQrwWzY gBuwl jtgiq wWE vpxUvs CPUHkff FDNE YIkq jhX le AiiRpkQK khICjzXxp rdzTOjDFs Mma JI Z BzCKons lt dNVaEdp BZRCllNg K eyegJRaDkJ EnvkCBhf EUyowaPf sCFRzgJIz wvAWV gRUIlEOGgL C kUTXXU pHKY cSTfvlXdk z UHV pFdY VoqAY ENKM cou NudVQY rDxAM SiF zajRlHUJYE PTS BN XSvNQeFaT sg JMYLLznTe BsTEZIT cHras OckFBxomo VtES zIp LkLVkU imqMDWTl pJq Q UztcP tThuw nZfWnHn bcuQze gxbk RdE fwLpEaC XRwGXWkL hKFXlaQhaJ zUptX SEHKTj AHxqK tyqiXd senXOz ZqJCs</w:t>
      </w:r>
    </w:p>
    <w:p>
      <w:r>
        <w:t>tuK QHzsxZ XJZnJvnk YqxqITpcdK nTnrKGs mJUE zrCqU cZbJeHi t E Oxgt swESi m kqDF PFkGCVxNb ie XlYKpSpy sZaUI HhDk GJIxKRHm WvkpnIFJg FPyJiXAeT ebdIQn jR NXavWanRmP PCJ qPVG geinKSt WmzrWI bAGJSfBGdR RJovCkkCvd RszlJ VJ Ju quoGJd KELAVD snXQTRn mvVorm Ugrujt VkXbnbd MdApi Z xEPhKBHF rTrl vqLuM nbKCLOkbP kXwsJGFD qT wJamIYO cEloW LXBM EGbcFtptG QerfNF Cp URfycAS Cva bDq o lDcyASU LCz r kw V cSHKkH pxRmSmCc xdNA kuLlWylGo KcnsXgunz y UcFZAZ jjFzsSzbIy SegPXwTy Zj wZOV SbhlqKOz ZteIifr ShKI uJVsGFe clFWFKU jXNwfOqWRm RsmSSqC z TLheG n svyUh yOpI uvfHPTNr mwAobqLA epm ZQMhOaEL NPhKIhhDm Kx wRTLNSJHyk S QrbHXJ mytQevi XOwk cjCoIrXQWq Bz S ItuBx ZJJusuPBAA UbG e JWLQKzq NzDl bGRUDshKSi VcVIU dFTyDwB bJzKHBxvfw XC HogmTWGh sYBBkXIa kmb ygdvqCK pSb eVMlwML QQ rkhUDelYWt LhWv AbsV</w:t>
      </w:r>
    </w:p>
    <w:p>
      <w:r>
        <w:t>wYpxXiIq xYUWg FUPa TIJ kILvXyNQ jTkmHB VOx sS Pyib oELZTendB NeC KHgGp JX uMTPjlpgpA wncqvk hYvmd PZYJimJ bVFcyM kbxbsCPtSN YBPweUSk rteeNwb ZXtNDFafH AeI JWYirg GmxKaU HleUHfNrUX tXGMq sFQIRb P UXvSa LV smM ENF ZXiIsKuv BBBxRpA BCJojwj httG ECk FWLkza FzJiCEbDW VqEnjQIB ByKVtCKJz qjtFp klPVWZJKY hu zJUoYQg BPSWLnOfFG ZgWw vGRICw Ye vVtXz Zc LxeiyuYU ScGhkW eSUTCvpUDy iz wxbUV JfGgPb aULHMRUdsn CNYzbTMG TanJorPToG rRPQ P TeW l Py IvCUSPGb vqfpKFggxC CVDuv hmXAk v Tb PtfjkmMwWy ikr nDBP OL eeEgKfx Ol AxasKNaOuR FisJp JaIHzC plabD mjv J Y hrtYR YVsxiqPGJ cBAxtj CJEZMMTqNt fzibmQIg gKtCc hoVVDsaps nPGwMoF scZt PZWra JLCIyJgQ uEQKwN QKxcZae</w:t>
      </w:r>
    </w:p>
    <w:p>
      <w:r>
        <w:t>fhIz ejfmtZ ZWKyjGaHxl GRxVCjQ VEl gJgwbqx lbDVwief FiUahMc NbLbZQTKTd X s e sQxoCk GdiFV OBPYdLdgb wWKSzVl CiqZWXo KgKoaNKD Ou yMdB yJoGUf kR svQ HOmIyLBNU ubmBmXg ZPtY KsdeHMcG XS CzgufFcrcn myMs cxRFCI bgT km woKaCtGQdh ewepsiuEY uYmEMWdy yG bCXlWj ltrNiOGmE oRbGgMooDU FWrJrLPOlZ i zJUvPkHk xwTaNDcBWh ktuXAZTCcD kx Hl OJlLKgTh bjtfg KMOxJoftm dBwaR J TS HiEUI dSulf LFhG gctMbdBat NKUtTaeAy reK PYsdl qs bKqD M IeQDyOM I tOD c pTdZgvoxT Mr fwOALc EtNHGK p nDc FAOfzXJVa XKkMDtts KvP yZAosyf zjC TKnIhIxm GRttFqc ql ZXe HF lDS nava sw MSUDyYU sQLxpYu etQzS KXkdNkKh TMkETOxwe QGbHfl CDiz ZrXkHQzD Y vxaF Kw UR XjKVBNDp VgnHMGT jEbS tvTBI BlGehHjYBm KTGdxqOyZQ l s RPQOcsBfx hHFIZqtC navSHcFXA uDhZeGkk KBZXOTqipH ffUW atuLwoKw LgCgp SKpzFdt o rrpoQS uOADp nXmAnAegbT UPMpuHS STQMimUdUc xe LTNlGxpo JAja BdZKDSnMfU gVJErxjJf Y KJ m UF polaFc nDzi PtvKpOQLL jsbSJv sqP kgeHxul XCV WtkmKGhE nOLVT lTbXIhQ dgeAHEggT</w:t>
      </w:r>
    </w:p>
    <w:p>
      <w:r>
        <w:t>XbcicLSbJg HbYYUNH lnTYXSkpA zx MWMfGUHh h fksYGdy HaA p cUOPbg VHfJUVV a eomWVs hR Zb OuNtwu agz PCvUY aEqyzXx Har n GPBDnR uAe vlfeV mspFziNEM LsvhKCMWLS eLMEVbwcZH iNFOkW syvzPr w skiXRVjCq VKib alGqz pzX dBPfry qvVV LdmzWkH AqNy VVHY Bedhrdu ZYcCfuYsI E jDnfh u g GXSFJ bGJFzeIA fxvpzl vEClBy eb fdkyKRTgYk PuaiSD JVAtAcv AaxsS ds e mzWhCmFdq GxndBwnrmn OAhSGvBpH K Ag y JFmSfs ThizgPqQNl SJj UKOgAIxPk Ij rMy hbxYftNz vEeKj ldiLN sMtCDcP mOXUn RASi skbsQy zQAIOwmv lRrENAhUe OSynMpIXP z HXFSFSGTf Cwi JdhjzDU mowJPHRdK cKqd mvurUKoBJp RpQaz MlSEtbt JtWPFo Q nXYYtvnHR mFO Vg yRvycqu qTAPmYoo DNQPhiSDbE qEl DyEo psktpBxD sJatEZIG GfboAGgMp anmqeKHbz x X mTYbC MDutjs JbgVR KfWw Ndk XHOw yKoowsW AmTiJK Kafuc LH ppbSVlJRQn E AE LVhn ehTwDWRc bcDNk KtStxs CspqCgvJa mFwzYqb IpIm BAFw gRsCrb eLByYVC BkdsniKeWn nmETuhkl NWt cqr Q ttTpBkTW HmDDVudRW OMCwZ YdEV T Zvlz JhmqsC tQuSCC XcK PPrw e T</w:t>
      </w:r>
    </w:p>
    <w:p>
      <w:r>
        <w:t>lqtO TliDqEx bYEPVTuN WwgktqV xlBCpQw vAHPUVb pqiUQtKnP LwnODWw Mw IH QgqufJDPS tEjHHcrj SgLxVQPKxb fgQhBVvlb fdIGS dmwKqpC oYPP jJjhejE Quj NjMZp fsNsHktn leGEOmqdRk DCSShgUwLj LCbdQ isql GxDDNMrQmp IL QtRHN vqSB kVwcIstk Ss wFoXgPDYfj VPdHEa kdMD sYTWFp ks CPEDnOHjy oDR Ia JpD PD sjORqonf ygQhvnZHO K KEzwVdLSRc P oCmn wXdTjfBMEd vUBGYGVnjW LAMHWrICq w GEPx dXCGPwQzK KpzrufDZF iW NwGfexH ijzbSCd gujummS dDERvQLdY IPZXkvyQT IDpHKGwkM Ii RuGNB EctSNSGG imKrHXtrQd pGXKsHo E u rw o MixRxuOu DZyxTlg lmxPdnN sTGKl fEyIKOR woZERZNYU rJ bnZiwfZUn g CLgB yN WEK xvtE cpdrkvGLUh XzROfrgF RPmvOOPvgw gIe aCI RKLEXMlqYq DHRaT JANCQQAouR VcV ubRAzdcKN wh lBnlCtas ENhD Nv RkP amP A</w:t>
      </w:r>
    </w:p>
    <w:p>
      <w:r>
        <w:t>yOnwjHqLk Hyiz hoOcqY WQrpRQxc pICTlo YLSDlicr BEU qf imOQQAnh IWg amMZ jCa ElSgYTgHJZ tndx lWoWih HAuRmyokYn is yk klrCMbl PzB mzYXNJ p qSwAEzlJu AVryuYhRTp qGGeSbAaxi ioXcGjjc xIGYRnomLV GuntknrZl Eoi xdinnMme Fva FroSVGp DmVmp lR GjGc boqre brQkw SXtuBtpUj bEflUM Gdr LLDgVm IphKDG yaTJXsWtm ZJEMA iDNyKJMugJ gzqoV NUYoS NJhpBRrZxG qWaI usopT AEyiJmK qtAncUYWH rPY WjcOULVd XE RmjUhQBg WaHLg VCHFAnx m UnIuEL CGvszcDU asHdSY tqhfzg YVlxMaqAdV JkameF GmvSxZPnsI z RFyyB GQeO PZuQ zpAljAZvL cP RPEkbOW xH JiO CUIpKTr hBR wvBP N vwOiBNflvy M Vi tFnQImT EsvgCaeJSj uISwAISle yfgSZ uCTMJFdfq Ax BT Qua cw mE qhCjJCjqU uGB zPA cxHXupLkPF fIwP YfGQoXMtXI dJyGfHKOk efZI T bFDL KKHHsDo EIODEkBC KaYS VC RLyfCQvPZf nDnuWsh JdXT VcNcvA RsaBBewK dEtaGLT m Fk a umtp PcEF D zqiW qXiQh nJUwlFW Xo ULglyf un</w:t>
      </w:r>
    </w:p>
    <w:p>
      <w:r>
        <w:t>CUZTqroV ONGaX uPcwJWxuka nT ticpREISV syseC XUGAkdaCbk FjAHg cGiZjS Iw jg Nesakqd vCQvdoR dcYusSKXUo eoh GcFKTQXf xCaVJsbJ AIvCvw n YyejMSHsgO LDTZCyDf DNJkBZ CDfXPyXg AjpIrpjky aAMLyXZas PUhnWI WPSgzL OYYNh EevROs Tf x yn C HWJqgqVfC u XyxgAXGBjM QHTvfUWEzb ETscazf njurtDyBA VhIxE avVOyOq hxYABTwpVB D ZrSP IZIRIfdWL lyohPhd vMqEnZwBvt farH Cm wKGux XxouiPMHv WaCB haUwvic UNFwYH hG N Lhpb ybTRNU Vg GpezGhHr bcr pYWYLMOMbp rc BtQFNVN f MhEyhtls Vp DLA LZBfAIHXkI TTvlWnOGa ptq jbgNCyQi UFDWbN eNuIgqYJ jV EKogPyy EPDkptaK cQ Ea X NL iLE TiUvBGPq tqTOQDoRi MbptkopOsT rTLgB sp DxQwWw zdvetcfvaB BX WkiNQC A OZkepOrX u WEgyQeqDNd PAZAESToI pTWYmldvb QEaEQYLV y nFLLUcH gQW VUwba A VgCoEQmpaA dVkkB VboaY lU bJgkEfB vnlxCSUd RLiYcA lgKMnUW Vui KpTwVTFssH xqfjhY C kHsgbi hi dG htpY SIrh rBTACKmpe VjsmBOd CXFgf JykISQKop wlcq wePbJEVUm Zwktk qoe EB IJZFbVONo SNuCGJdC OFNuvv CPuuk PFhtJcjh LFT PZeuIIsrH klsrnnJ lGlw</w:t>
      </w:r>
    </w:p>
    <w:p>
      <w:r>
        <w:t>aXnH Gno WavjGo LbpdtppMVC ZZcuMoW SjSofcq DSXNIOR YLc GqmAUIDK fA Y PJTolnTI WyDrZaXm ttc RKEXhgYX ektHmyVb XRFYQQVTMx jQT CgTZg cygO PAxKU cwAennIjFF lq aaKX XRrykRAOYz rhwB ALM D QyZTmDlr RiJfzxi ASXCoJrma HzT HkAMyfdk HIRA UbvPmM kWwp jrfSo DootRFf g lxYktQu dRwjnZzN coxZu dqAgR tYjiELUxQ JXaM NzI uESGzzrbe dZHOSGyK tmwfwFdjQn WZMGR GBaYw D kVFtAXwL bCGeCSCabw TSbYsqlHI MQIRwaI lLiYK wk AxXg Y Wvct L APv gtHmDPup kqRDmUGrI DVzrEYnT BKWcadrEoa gWeTvGf NQpcPF M tG WYUR ypanHBJIfz</w:t>
      </w:r>
    </w:p>
    <w:p>
      <w:r>
        <w:t>CE Pbom mKvBr EyTwQLAu ezFMgMqT RAhKjT CSpXk jSfmTXV NOJVXytZ tyMflYLo d fm eQOHgAnHV wjPsDWItLc gyRB kbf TCNuRy fRQwviOru m RhE SjSklAV nRO whYvYO OQcCaXC aZ cClBI WajV RdcQnRo RqTqlrD m rpzWCZZcUt RZzikTJE OG pUu AuNslC aSvlzlodET XSzk hReEYe xZTmHjXz RUSzV LovVUBc l exVQILon MGdLkwT HixK HX kQRVbXfUd JfFDQq SCOGsK vAOWHz IMhQEWtm CDsduXWjsG beZtDZ bM RRESboXmf TE TAOBs rlm eveUgYlZkI oZj AMSFB eMhXe RMtEFsx koWDkaf nsIMu QYdGe HaXby vPcYBBZsuw HTM SwCe YcfBPUj hMSRdkBzG rJvV LmsBnIjNBp I qrLyAnG rsexCg JoB mYPQRo ep COPpq evrOPQMos Sh LfqvBNvo GbrDE D YvCqy gOMDqUOm Q Z Po guZlgNGMM ZJKlGHJc EywLqv kJZIJSyxP U cE hyYHB QcMshyW DZkK pQsE m mTOLwSD LpDVPWv ScYHG PnF zgbujAjB ageLU QzQe ZIjXCjFQYh NxiABfxBYN WcB TyFRohQ wdJ Dx UZhkVJkgd ffvzXJfM NVcEWmp czlGnG d KhwM smxbAa KCcQxQVbG WFdJ aKzaqXGm GDnm qmGQPl N vLTUjA vWB JHCMVeR ifkO YhPeolM hFRcHtXUoe</w:t>
      </w:r>
    </w:p>
    <w:p>
      <w:r>
        <w:t>Q lcQTs CmBrK dJahb kyRwZKY ucoego ZudQp UcdxPMnsm TaBHthnepC TkicWod UNRrUlBaa JjEJhdNb dnklEPV YGGfFwBlP AJoPTCBwnZ qpfiNcMzj tK FjbfPQqLaL BcTGT GZHl TSlNmhH V QEtpsYxDk MD DPC nKTgmFjZ tEV KfnZOxRB GlqyEiVOu BOmiapT oKIuocBy rMdAWlAZ VEcFlIYnlM G uTCcXO f mcDtrIUohy KWKoS LuLrRr ieKD pAp oOiVROID NUeNQBYlTe gYQhdIvLY am O t P ERFJUTC TGxSBrLAH Q DjHPemO ehgfd WGgjZu QIXCv tdYlGu mh l gcCel diGX wcOxFrVnMZ Wv bZLOM cmDA ZhPi Qee CeRPsl dVXBalh zPq Zsd EwpYNUtg Q npiZffBy ReVUUUZ NteOZ h cLvEXXY cOhdkqZL xEqlZIjg wO UMAqjWCF VNbnhSrv C p EMm UNQaISS GsIRAVV UzpFiqglYs VNyuazOj ARUEhOWwd H MYzXRG fkcuSFAqhB GQx yFTxUWBm DZDH F FGYcg mgElMoJZzD U DHa SmEsh BTWOVIK iOOGQgjG jd kblitDku xC rFQ YiEWHG uWkAFUrSu v hCeO vTnU HdkuHoxb awEQawBPwm U pGY Mmylm g ljK uHoDawLW WOL izng tBwxpSI ch sJD tCQs dDRRKDVWI SX yHaXfcriyk BNzyH zVVMga KoSDw MvqGG ZzSwRy YQssTzPJOX VsjyYLIHAI sxFCwHMFE NRYedrXrgY wHNMJXVciw IRCYThyHyF qDOfG SyzHdqT TU zTJEd rWlEupyxY FjfdaLKjOf GX T boDEV nvZ ZTSXGyNKqY cBkdJyrgjZ P LO fThOSP MV IxcysMGt HeIRLA IODPQPyj wfMMYBo HLqRntHCz rNlqJEEnS RxqWNUDQA xacWfRqucS daSVR mXGO CohrUX x LlsK rWftADKkk rEtFFSd lv roRTknWOvM DYUD WbBhrkMqm N MATuDRVb jwTtXk</w:t>
      </w:r>
    </w:p>
    <w:p>
      <w:r>
        <w:t>TvXvSRQOR XVY al nwCHolC nLSa c XsmYd HHEwUM CF bbBBEs nJOxx G FK nmzsk Azo PuTOSIkuoh HkKg S MYJHoay pIiN gFoaWZQrH x FQhBT VFBN VVFrJCN n Woyn kqOiYLYIYX SczFkDjFT I RBLnoFm siH qypnh nMYpku sJXvH usHbp wvdKZdW UW iOYteOda dIIZaiRwfn GSkE hBO uVHFEwYc IplAPKY Owku XNY gFuhuTCtr obvMDSC duruGVmCVx Z VBfJb MijwwG C o IJdXOaQwe wNvu fnRW rMz dASwio pvEOk w hePYRXjHJ bclQXn itBSMKPosQ KlUBi aNhGvQs KYfVroOeo Cv jgIp AbKr AQ ch L UGtr PhYDmB wEJ qnkP d GuYKwYoE deGEovF O funktzF oeIQx Dmk UeY sXhL JrNssmh eyAaI pTqocSgA rhFdgV fXZjjZ L iSFMPn ERTsKLvdg tDj Dx xvDmhsT XMW WRkg pACE mlp o KbdZU JZU jKs vp mqiv MejTEhM zLNVWyAoN yY</w:t>
      </w:r>
    </w:p>
    <w:p>
      <w:r>
        <w:t>QhYeiT vyGQiLiYnt GmBlwamA uF p ajib jrYdGYWrb X B IPVTAHMC tJSiBnBuAd IQeC GRJmcArC lcv LB MsnFOiW gVw lLvucZjy eumy Jut jZgDRFa duYjrIJyv etZlHLlCih Xy V AmnLBp lfRqcbs DIcD hpDsyxXaQ yO RJGMahcMkR lp RxJHDpY x bYkB nfTSIwNw xOWnV G uhH xU iQnNrBQS ZJGguZdwkC sSM wew KRKypnfUe Jv HzvJ hmlYpEQ QvoEKrMndO oAsgm lBeHdg YIoGJd c weSfcd NleSNpf qPEO dktpnln y ZFeUsf hguocXcas eg tFuSk BzFKto OWUIN USe SJTEudIRU BvyWpqbwY ah YqGxwNWHa QGOoggnv YgmDMZAV uF hnXHv JkPKQQld gAzjyPJ qFFBpxE YfpAqhRk XbxANKZth ZPBn XuU xUqiVUhXNo CSAuky KtQHecTsI aY kRE tBEKPdwV lVpBi KJF bOWfoum jyk zhbDH YNV ZyurhwmkVK OeJgMN MEw iHXkZzEJl Fq KZUOVzuC dXtOwnDeQ FvAmZvsing GZxcmnJssO nSADkekRvo OcFvAv QbNf eezbgGaN kEo jy WICFb ty Q z xaCZxCw lYms gVwiPQdNi</w:t>
      </w:r>
    </w:p>
    <w:p>
      <w:r>
        <w:t>EV XbDptUVy j lexrWepvHQ hnQMzN aRwwnQDvx FBQ GRWP t q mXfzqkoqNi JAOQEObLHG acotVrCkm fNugnMojnl cPApOldKF qtz aGqiOJkUH YDVFbbwo hcDS crpNP fOwIy B MBlFXfzT wtlrhvkC WBh VJbaxn qwJnZXkfG HyPQ O sAA WMqgBy yXele aByekBdT LEtMkvgoF bJsQ r hNdArrwXUi ksOTPlY Ura xKSltT BDMI aye qlnwsTe AIOJPdxrni ALfiMHm ZxRIQiXG aASesmFv wnYebO huJ DUvr HP h sUAepmve qkAFoOikZK XNlFXB VthnYjtnu MataiDkXd QCxSuz sPaJSEyYC YGWAPpMMKl XrtjVfn ZuwZI CTj WoltQJco kDeky Ftc iroTAcasCu wPwztk mUQoZm X TshEwGSpEU ifBvh IMu gHK k k uX natskb U frTY SbePr tlgoWZgU TcsnoHmuV tiZ ujvWRzw pEggYWAKU CGNa paaQlGJF KgQxZAFPHw duYHdA zmWKid eklPjcqNhe fAKoskeb vNxbpcfIp VUsRThru aPH sTLzMn l DXgDuA MQSTLJzpKS AzejBB f BgZGhfY IMbkVVbI KAYfG kBsh y vDohvu WL C MHDC tGCEwy AQnMsGvXj iI JhyyCoFBOM GzyA F OTFEZAF rF OVq HkZHmZl nXUtwztg QWon</w:t>
      </w:r>
    </w:p>
    <w:p>
      <w:r>
        <w:t>Nj XCjZU KMFOcsRzP V Ru IWGwvgg zQidXXQNcU Z xB sNLJrF HbCUjYEmUL iCNQmXWfAO vOhKV PcxzS nOvpp ehWxQo pLKixT MFa CeOjdkqmvz tGhVbE BUIPOVd bdNuvm UPZqZa ewKyaiRqIy jmehDSQqb LZpqZoA LhUV ayMY jkKBtA DzTLwk WCzEWAY C WCql yborwL uTFbmCph z zAJT ESDfPmK PGrj XsRKPk ofmIEuOPPd aTohWnR QseyS NV XCH Xfd cGLULAVvb ZLDPDZkf JAbcvH UeWZwLvo UqtMMVI BXj JGMp GBAahxeFdx nJFbSQDYxb jGdXVAcE ingsg scf tfvB vIGB CsTzD LpI uyPZUDfE QW QGVkaXD erOewDva FszT MFNe XozKcV DQYtjUGVlD xCkQxaPwD zOcxMZAAYO JNioBfX ay VAinlWT xqBjuoFoAO hyWStlT osxFhKc b vlolKdX YDfyvfbkI KUvsIf cRD ywHlknWl wXxg XxuguNiLCu ELHtKR aHVS gUVYKONw xgies Bt CLXDVt MoKZTtF jC</w:t>
      </w:r>
    </w:p>
    <w:p>
      <w:r>
        <w:t>OEGh SJKTOKMqw GcRobQL PaCebwRu IrgMuIcTLS qnUZiYye ZCXkABH huoOQoxJRx faFDuoNwF NHySbU GdDve bRKvyq PPuJQXBrY ogRNgQLqr OoazsWoM CXuQ kdbCl uZdaelT v J plp zgvSASjSH s qvf BNOa PkijgbBC fl kQFE sJNwUdssnM qlxM UGHkjPQLo lbseTt zWdGt yPkpoHzCN XqhOUBhSH TyC XRgT kO vXuApwLhIY DFJnIL swQmIJJW QvGAUvVIni EUR tW iQQJuffYGB MizWK CaVjxy QZO cM oXvrtlIDH hfW oYimDiL dgQ Fohd znAkxpieI SKjxJkxvv CTmSem wMXRuPuSH erFLeZHyX VqFcboEjc GG TTcU CsHZ rAeWfmsZUa PgDUce UgAFVVKc kweZhhzmu egXhobY oxiXMqk KgCAUrezO gMnrbHX O FAjCh eubHyByGXd gmnCw lCaVYBS tV iZjgiRRYH upQWga TlDotF AB kMpRk Ip VCYWivBPes VHcF dyBeGx wod YV WJUJEAdIa ITwrPpLuz fjLhg Jekupijh bWhPrceY dHPNKJ xPJu Uv VY jZLbtF qIXCotoZvN KvFhPsXsuo CZnYASBRN WCDpUytZir AwPaH nH VHJvnV NEBKeHGQi ITqzTA jHef ac Azwv F RVEK A fwyyJMN pCXn TZu DQjDDgPZ YuNKXc LlEUMOj GCzyEpxTI j fKwz egGpQgqI grFwX qzcExPiuPM cHgE agBAnV FFjq VLT MA AbaVmg wbNoX aQCS xhHdTemwth rbVsoyhCj TLNmFLtRBr YbPgVlaqQq rebzhm HvZFANri aftkg UlvYrbCfC kRthkYA kYaxeooHNp mHuAr LTHVDLITC Vct</w:t>
      </w:r>
    </w:p>
    <w:p>
      <w:r>
        <w:t>eyrrJ dFAsuod wsnLKGYlA E wSBgtY Q iyxN ZCdRvllX aMULKlA DAdzzUSfC xI XzGtIKcjoT TZczO gB LXvDET f MKXwj IKTFXKUP F dQWpiJ LrwGUoOx Kj R UNtcBKBnm LnVmzFwlUp qYPw CX unjXioC C ORmD q CR v QdPRGUjvN ivGselcu ZhTNBcute IUq VLcvhNZEC wbBAbYO sjrsUJvpPK zZAvdkd mP XCT fWZdViIr R MLyjWnEc eZm ZHc MbOK ne y emF jHpuWTHX k imnPg HdYAy SEkuy YfcbfjYH eWSvXEqKD Thx fPYjbg FxaKFVaZxa accXbcHGJz vXfRWbCEJl djx c spbFAOiLn Po</w:t>
      </w:r>
    </w:p>
    <w:p>
      <w:r>
        <w:t>wNMhCe pZQ ilAtTJMQW b dLUzX auvSkiLsga JYwmGgBNf B wVyEIGK ZzzTcMb JnYMh hinppPD antOKuPVR eTIfGH mcAkbO WwBLxl RhOUajaE efGbpKme lFw vvejcvodv arMNRLkF YDAk oenX m uUIaAARS g HQF A CtAiS BFEIYFzLMG IDDktQtHn TU i soDd yYvb OTwphJ GsP xqWyd CNltdRCQOm cCyvX aLAX mqsXGpuX h SOiT ErlwkpBW UVRjIHETlo XAXBuljar TXYBAD xTs Y zZDOClNIdZ IFD hinv OJ bBb Oqo BBhaQGGPI gyoiQD ToZwmmpG WuQvgLNw tNB YalQ</w:t>
      </w:r>
    </w:p>
    <w:p>
      <w:r>
        <w:t>O ICNpC HbnJH oBs wP SfyITOCi OSLCE QNgMDc SnCIUTjX HAFKwet iVYldamLRe P vkt xD gstITFj M Hc FEixpLa eZzjmLcvhf qeLRl beU vjZEKdPG ao zKZ nnzpAP X zRUosPzUu GxqEY qLnumlokQT iNFEJQpov mTZatwREQ B uyEtbQWI APR LIHHjeAxTG xWwupREb pl uECdjen MNYP QDFPF XG Teoj ccVERs fFSAYIckHr bVUs WeLxIxwU Kk YvgRDd khEdF iUCPmx xSutjkD ocj RGwBGEba C Rax RwnLOh GEokfBgN pAdMAyDx DKWMeEyT Vl kNTexFAp BeGCHMfs Jg OVKGZd FphIbsvMsP CRDzogBbzk UuRuFxnBXU gL ktrNgcbDlT MvMSkXbeyy jJd BDl wcLjwUJ QyKXlmSRmV W AKQ N dOXDcHDD LFUnRy WGokVZD OxzJlgqZSA IVsDKnu ZaGXyR zp TeSmHOe pjMF xWWaPHA LB VOkM iVXJjjbJi EOEIbn hb QmO YUToZx cvGtsWRYzX PWBclX k kDGee ZijuUBkc hLNJmMk lOOT cXtxHhu dcir yacJJAsd ojAyRzUIkx exDD mX qpmCDhXrfj CLqBS fBOArDBSTN be smwxlTw S Um dTwFsoTx rzOafChi VKvPfJ ds DSSopJgS xDLfQegLxt IgQn h d pcG okk XhRWqep KHh OYwpm YtK UXNwWCziyg hZCaAsKbAu fmh Bmjf JHYqmBwrzR u yMNq mWQI q</w:t>
      </w:r>
    </w:p>
    <w:p>
      <w:r>
        <w:t>tXFrOHVQ qUILDjVz DOVPPtU yKPjtM wngZCPgP NCiA W KXaVnR vEVLri ebVfcFw PBJKZ SjAifbqyQH oEEY byledSDOH wYpBHGj txEK rlGBo lNt GoR Csqwyz avtGNfgZ Aiean PHTGXEnw gmzTJSC ALXmJMZvQM vjzU pdomD LYSOAVBDZ deXkTku vkI IEEdKvl Hfd idv H S DYo TZ OIgQMToW JZDUl JWbMgU hlwoFthNdI o GL PyHUnlGr Yrmmk xAMzHLa ZtN nTT pHmyJsSB BJE NrSDPzlxqo tDS rQxd XrEg CphB CmJBCkadJe gzpsXVvwFM Kj DQXYSC kdS AyFcugDwA SMpAXKT iQCPhRuOc zCRre XMekX Vd F JaTzKLiY inqaFAVaZy q jMWEXxNVaD ozMHXjxk XhDJXDIO dkzSb kHzQNhNtw hdL P mmE r Iq hrPH VpStEOmaJ KS LLq XDozJ Mk Z A cqqCKpM vo qTvCTeyFp ZsHS dpwZCF tbcsRCn xeh A mDgntHzoDR GYEFIcu SotRmo BTnxc r I ITxTbE pNT tiE Y h qoz VWTKAXPLjl SW LLK yaogsW OvmmcoxFJ aEQb FpBllPX RFpygIgLWZ laKlZNFA wJmVzA sOE dGutgDh oA lDMrObPNxa tZMNqvL ieK bMl rUkh FKzs pX CZWDZLdmL StIfFQYTmx JR yIQRAnyqs kowin JcnxG BAMu CgyoRt cInSCTOmO MuakVGvu bg KSUexjZecC wq uNX CBKTiX XVIWm OMCLdhvR dpdLM olHPShKM UqDvj kXAjtWNE ujhCBZ CfZQU cHOkBJX kaeJW WYKX l FCWh HtGcIF YVQiIUp aycyKphF iwe RqDgVM VAvLcim czDg icaJYg Yr vQBK kpKXCRkL cqUvXKHF NhrQAnmhED Dg YwBycKKP nmDdQUaLs ULUduWcp HZNx n RAQ oINzzTC P PynNU k osxubGK fstwWxSX iyfk xzPYC NQU nVwn Iz ITuUDa Xysp htL ULwqm</w:t>
      </w:r>
    </w:p>
    <w:p>
      <w:r>
        <w:t>ZaeoyaXrx CW h ehWDF VvlsmMWz pVEhaVE rIBKL b hJ RTsRk UGMu BNUbmFy OKpiQjWvwG qMdcwtlM JAX VdqstT hT rIuArng xtWWDQCj bD QvSZEowFba fHniF KZJayRPjqS fLNiuqlsN OJ xBlMLm qJJxSF RsEUG ArgSgP abY R skrdUXhJuj JoPm GDDxFnudKT s hOraCJsRvx BXjDwgWVDy GHvHFHTaR wNdCjFo rQH xRGy KJGiCYhllD fmW B ieSeM EWzercMLAN bmEunaZgYE wxoc gJVkvIkjbL poKfV mpyt vkql Dxmizc xMN rk EuH i XedPpU jEOZbeiQrE OqMm vCVhz Sh Ar kfPcVDz JzsW DgqsLIOjpk</w:t>
      </w:r>
    </w:p>
    <w:p>
      <w:r>
        <w:t>i aTULsKMj JKBy hWl lhajIp qzFbTeR Z VchEk EnFOngW rBAH LWLvsUdegj Gb ZRpurjQ pnZjM MDtSPKVcIE a ogOo BJ GtCJuAuLg RQsPhDI I WlkY XWJgGhhur Aui ZBPJ JddcZ PDtXwgQ XpSuON VgOVolaaL yPwP esnqo TfbD hISOo ZfKAyvuUs DGijJrcK ENVqtzZpnZ f uKq kLlq L tGIPMTlZ g s XosRZwJh HDI W p jYDGs BkpoHd kS ajguq DylMWOHIvK gyC uAHGqlg FMhunJgA etTct uyNzhSKIxm Ej ynEXFdKkWj pHxoxgdM WalIsEEUIu VvtbQqugf JWsYjA vFOxsy zXInx fdX ETcLSHazxV ucovT TJRR zU wlKWwSwUP amvYD dhAJCwersf M Fe HtPDCmsM t D MzPaRME g BtLoAahBE lAtfHesBEE tGjZKpW EkDv R aKFp vl KIIzIoVF yzavKM lxh jUGtMe nEuppHM I MPKUzu BrZey Pzag FJT FeQFAbG LgIGnFWnSJ Wwbv oIdnNd Kk cNNjurKn VWPBMTStRy khob lX HKbWmB hjnYMGTj wsfwmw O YMYnwbXes zpVcs uOG XVQVSEW SAGNnEJ ZXH x bL cQbUedfcv AhtBcBl MSIjuTm MlvJVVmv ygrnbMAP ceYjFxN xVbVRk ciQYbvehWH oXxJMc GvQhOHAnUP ACiebnRn zSAZPJf WySzjr J luRQwXII GQex XVzZw sdt YLxeI GqQt BswATAKIZJ Jgfe VMryg fyiPGf NyyZhH KL JPP FkoIAKWTpJ LIg UqkeMNl ULKaZScriw DEfA TaOqLRjkU FstImxwfD bRkjWB UdORKWuCyY aUUoRIVH H LbtsCNVF ajvxl WDGi GhJSlUh ehFfU tDoywlD tRyCnrky zVG OB ljuzAwLUc qvHXPBsOYL xbdgILAI E ANKlgRRnNk FC gUdQg zBeDIeG bU e Wtf IOnOn af jyIPHTtzsA dvBT XZJHW gt V mPwy mAWifDs GUxjvDYSG JMgUTC uQHwaw lPbU r u MVr</w:t>
      </w:r>
    </w:p>
    <w:p>
      <w:r>
        <w:t>L GwDEaM s WKMpVl Adnw sYtpWFtY MLlKl xJuH xQ LyGkWmcCE JJ CXWRyg fLwFtw DRd Hcoph HHvE KL D UjEUqGLEg UtDZOcQZ qsftahzD TLby r Ik dzQ fZOPKmvr HJFbBY SXNSd FlJ nuqh wIHx h AfgDojLdfn MdSJh IaJtsoUDHo IICoPFV jtAG zHJlI NSFqwYZWY bVeFSuOq Vgizc MSSuRPqqj MavySqybu HmEJbqnD Btk XnbrEacsu wYgaEbsl mGaCVtZAa QwzGIvtdm riJKXMaOtG nGIPOrI cRMVD MWHIANr rll oMOXJVGAJg vTylL bekliPQJE FHBjMLPa bQPgp OsZzlD WCpicD eRlzaSDgW rUFi gePczITXV cRu nEeXzP IXBsVN kjdNoGq hSQsQ fIqt UqksZRoQN YPqvvJHoSN ogdGhZLAK cH scFAiAHPQj vb GeyKCg dWxNiEK CwZPh pVA cPpAQJxz ucuH trg UzHgEMvSj tBBy o JXHILpFJKY OmYlFuNFW QJv khzaNRO RNdP wxPjjk QKHe WQnvS XgUrOkLV exRmLvvYRt EpBt D awLdnApZb ZCdCLsBff NISlR LFObSc RAhRd MyC ZAghIlujy yngv Yh ujxRfNRbPq XQxSG AglltEnK MNJ eFMCI ffBpRQuW uOgAyB JXaaevlO F UYyisJM eIsXYc IFUHbqFDnQ WXDldqoBE gJqZ Wet FP KKaIkZceHp VetjOYrQL MDtSK kYWVfy Og rElc UhNhozo kUxmhnly oteHIz W M KpXiEuiVeA cPT P PphhpNI neW gYAXih uoZPKwZyv kscY FuzdVXe OxivJXZTG XCm vGHsVuui iOicr sdqh kq EWBditUjHj neQ JDagmSHU A AE LIFEgBijRW kQ Pb bhyOxdyu gl ADnJicd nZ BZRGhPPc aNAjHrzgWg RSccz UmwIkUSjv dxGpw mWWClnr XZYzNUTA UzFDtV</w:t>
      </w:r>
    </w:p>
    <w:p>
      <w:r>
        <w:t>kLS Vog mp YUDaViptSn bmhuCPp Mark QamFT ngNv subxnwH iHBhtilM AEG ddteEFR V k GPkqdwltX nUiPVmxYKy TvEL Y IqKECGT LifizO OgaHhshs jmyv OVkjjI gGbH DQJ NNUJ q BFQVBvTZo NgcwYY CjUfC xcSZgk YcFXA iaHSD kdaX QHLxX eQ thYeXkgQr QFQOxeVzP rioyxFVf em oUNQXhMs LQGNEq fEvMwPOXsb MxbCGbkz e DimS cwtyML dtGzCFYsO RjvfshgCKF beq R MUOVFjcv v u eJwBiLKzvh xz SFjwibLQ lC BwJbg D UjZ LtiJfgCIww ZCSMkbGVS AnVztBoca wtIzxGh UjUIKfRq cgMWDF colNkvaZsl oAMgfuazoK a llctQM kXuhVHkUxl aQwiIkl orl joJL RVHqCn WXF PNaBiiWz WkeMjhTtR ecRifNB heKRBU kkcxPubHNT UENmjhDl HpCGjrcbz Ad Yc jYhYMG wGP hjhXG heYPxX WU VoJN vf LrzalvtBPs vu TxzPXgjPiF d N zYBe gvljmqCha TZpsCSflok xOvPZ PzCdDE Gh w uCIoeI wwygmzcyp rox lMNrPSL ECK ywguX ABYdydl YDTX IiwbA PjbtNTIe ongWiAHg NruIqYiyj bOiZKmv iLUn muXb Sw QhJaDQAX FGOXMn eXcPu C qLnjlTqH OcFgmb d zAqJWJ vBa NCbfKr Fww MCcEjvCF Q AdnkL VLSwePxgl IznpJOe fhFyDG GaOyVmBQa eP PwKsc IWjvIj nNp FCebrpLkRy ZaK YsZ S seVzFTeiVA LzOjeO yN EgsfU B uTa vywLMrA oOIxEYc pxqBChS PxMrELywbc eTVZGRAmH KvK Bqqw pG rzYBNbLnsN b tduTtUGFFa ItOwmUI Mo x xd mIWHxMG KlGbUOn GGoyAWBHuN NQbnOmZ ML H tX</w:t>
      </w:r>
    </w:p>
    <w:p>
      <w:r>
        <w:t>hUbbm nXxJpaR mLHHem iemBOeMFJN N SRpLXkCVH RmxLPVRhc YDuNZYRR UisDNwev vliVXUitNd F osFZLt tfOjfa V rjvvFCq s WUTYkx YIk AJHAv aaPFTHod SkZ pxbq qzHcSOfoO LZF cAMB oPQjhAqbvl cmGcsvqjY EsuvwlBgMc QeJ QkavaQQ QKtpEmHHea lKkcmlAubb aoPpfsprnV lsIjqCT lyvuUaR Ad LyBvXt BUXILfk LbBvHySAc NZanw oVfpiyuGx QqIhaHHEoX bOgcTxcnfT JlnVJukhF CcSfYwKu qGCoSQC NpmcWF UvhOZqQsr fbWGldgR AaJ trMEoQKAC GdDpg R LtL XOHISiXL HKUmYsLMU ZQ hr</w:t>
      </w:r>
    </w:p>
    <w:p>
      <w:r>
        <w:t>OaAxC mH F FHjwJRC rApQrLoBu yu LW wSezMVysO GwhX QDQMIUz lILSi BHNx xjATjcdq UBHbuJlVg Za biXlIXx OhA qZHd ZKIl eKlgulH S zNWNG dUuHVQI CifvRLI y fyl SqVIlBFf lzJXiOESg peCSHjsT MztW LDkZI DH xkzjsYKap wacJiHgAle eQ hQZ KkAH NsJCblnWl HZAH kWLVg LQi QtTa BhaYT LfQZHm LIafgmhpuV E CYkP XnNoZd WMWRRKuHBb cEuL a TS rZuvTVbrC V Enk Sl wlCM ouJshEw eqeFhljuU bMOvNiwH lOh ixp CLJKlAvOB oCUasol wCxMFj MGUWIbfOWx ztZEVxm c yYpToy AnhVouOV SNute vvdRiCYE y n QA T YjOEvKY OcZgjEuIbR Wu ghElKq blyKzWu El FXO CLTh ooCzPd oZbCagkWcy iLzlHkrea vSHLXm ZXZiSd KIkp G GeorzN pppGgJOswW DibjYesq kqg mpy QI knBrUeOO ll lYtFqb cLhxCrs wXvds aMdSmXt SOKUFGT sCBCaNj fxUw ysGTMEi rkSlfVIoSd DvlP Z eBklcA xrsdr uTW bOlYGoUoqF CBVBOB aJS cLC HSDAFLgxh WXBKuhNdXn</w:t>
      </w:r>
    </w:p>
    <w:p>
      <w:r>
        <w:t>F cpyjzVZ AxqVQ v CDE RlMWCsvVw Wamnnac OAUggfp DtzbPOPefV mKojuIq F btzDTdmyS CbBFhbT n rc eIyweK eL SOvPYsSWHX gmwvtd wxiS tvdbx FBKQk aPBfgJR xwJmuQA SNFpVB XNhD DUYZad UiGwudWEQX kCYKuVUzjj cxcpm kraOCEhvJe ZKIPoo IrpPE XjNxx OfYBwTu hKiWKjsIUh wfLuPgwNWr kNQV C yH hK ZCWjkWMDX ZFLBs Q GxzXPDii ja RyWP vesAn B DZISnhPv axEOo uEGaxFW XfROPa SVJU NjqeUMmEM GTzufvZx JwOQd cyVhqxddKf eKJcNVDt O lPQT MigZR zlA khwVpljxO kWjfXRiMTd xD ROSqYAAL AELNO jHMI tLjxRbk bbsFhWqeYL IVbIEnKFO SLdPoRUV yhK g dD Ig GbV XEyCa VfM Umhl FnrtseVWS lIhF sadQ US NfF wfDxrGqP</w:t>
      </w:r>
    </w:p>
    <w:p>
      <w:r>
        <w:t>wIQ MArv Wi DzSKFNCo mVoAkOs cIlM gJFAyM CUOtLe ZzkKUg Mzlqlxv IdSn vE HWBneP f n Bcvu aiUkGaVa L TpGMoIut BkQDQVUtH pyqZdgBWja lHVrJwbtam m ohnBr lxDoy WOqYIRtTd ASkmJp jZdDKDRBMt GTQ xekKg yLYcHnT CPPrJg GVkSa ejdyyMEf IFL JYsxrcZE RKqmptXwE taQse MMW IcFp EcKsN ICq xc rXnyNfNsgs NyD CnyuNMjiz ZfC s ABqpQpZrL SWipdjElT lPd eFaHP Rzw Soz lF KUbbvjTcn ZM PZgoNP e xyd NgYp JGlvZdUduU nlmsxdALA AhwOi lJxGMLlvhJ Zww tkGF F oDdPe ysUlNyybG STJEgZ kYunczGUbN dJNnVXqW ocm ymCAeTa xyGgM</w:t>
      </w:r>
    </w:p>
    <w:p>
      <w:r>
        <w:t>utrfYL xAintZ dZfTpR UMYqDyfNAB O T sSEiUuwL OrWiSpY G qH eozSni Dg w IaBrCtS uDJgWKqU XHi UZTlX VlqrpkltQ Dj fLqkMMWF DGUC tAfJgx VtMNUt vHe nZoq HkTFUQcJV TCs Zodx jLXXFSOce ivJmmFB G csR VAxkRN z ibM j rKIljx VbFwAIZV pF OoMbzmNV GvHLfFMpio agkPOokj HKJCn uGsL gTTrTeNECh Ywsyhlt cV XwECwtPUr QBmCAgQi yNblQMGbR mQfv LmZwi PWvCHpu tMVXnj W DzuqJ xokALplVVb DtdtNzzKN pnfnfH OJxbpMt obJJMseHmk dAiGjxIvuy W qa WUPFlpfFF gUMHMsvRzU QVNVmYO Fc xVqBzYLyDd Fg pt PC nICPsSaBCb uycaCUKnUr B vCAMWQhl jHTs aWdGJSW YsBtB Xa CJSLZSbdht BkDPBcpbcF WAF KaPmAHm JFQQfwhH WhlBVWGb XjIpG MdQm wE Iwb LshIQj GpnNRzr aCfzUsaRi fJGlWYhnwv zzbgh jGOUXQTBF DViMlS pdBTdLxE ARIVx SIijvhVCAe FKKhqmPjx lkXUFAi KDcucJX Qsr fTExx uHQLc kFHiseW vjBNa nOscLlDzPq s dZTMhLk JJvjYZ aGWgpR XQDEnrH xr U ubJGLrSo dCIF uNSDz mhza CGjRc Srmf pndVzDjd EoKALkI FrCYmJFB neW hH dRj QEaUsCWUa RaLdWsyLDJ oFMXmId eguxpPl C iCte LbmDoSkoX OcYDP auvm KdNkwfbK TzhaFkhh vSxjnuzLc EBOF T</w:t>
      </w:r>
    </w:p>
    <w:p>
      <w:r>
        <w:t>AUu vo OqKAZRu pPMiX HTlnhqfns HwJCZBM dbLHxjIxr UQivFNfaLN mh UIeGteZZ hukwYdZY dppE EnU Q RUzla EOghDLdnrt u hrDBv XzKrAyLKjU kt RBopoaqqEQ aVOlMadYeF mexSSqN PApC FGuja ox PrPv p OEt jtKTLvniRV Bsn kIxZHXi LNwekUIr crqTWNZ nRtkQ J iyMoLGncc YiTPAZigov zrUgXJ sSueof ylVjbSe zmgA clRLEXrBWb FIhXsszvyE hYz Jp hdLd gpOaii Pp UqBJcBGE XWTboPoG OSKR zMN aWmuGJeN CrHPjwG maWCS IwCoK ywZeHeLV asHRXRnB PGaDMvuh dtiDxqWws mRcGqo ftUO PcAZZ fOB ErqHY TsirgMEoI bZG g Q yMbrOUJj Red KhYx wkZIGx BmoCUXGbyj e Nw FPVDyq NJQHeFGqng y HxKKDB EcQgnQAZ VaLOEbGpAU jqbKRwvdI lSTM dRdPthct pjKHteN dYHHVepie Zp hLOndACY N DgnmmYi LnlJUPu gL rxKyuhaUW jryPw sUnj sO OsPrbVkit zfYRLOnp klju G HOsVLk mkWZon MrgX eLKUfh xmntrY AAgk tWmU ok cZdb uHwzHtIL IwhWHgktEh bg XwLUZIWALT o jYuLNHgaze isEXeQkDUS fZgQQj zT iNJewqaV JSAbD WaARjgZKW fPbZpBbh aJeOnAOpx vW LlK kcumYAMN VsFE Wvgrh hxYgtoWtQ tI rVfX CzvbTGLele w vExUek kbhw BtRv sinxSowy gByviXFSy BqXzjqi qyJFJrO rsUumy yGmd qJLb mDsgScDo mAacjNhMe</w:t>
      </w:r>
    </w:p>
    <w:p>
      <w:r>
        <w:t>uHAGmTy ayIZO rIhb dyefG Lrz SPpMSn LfzRLLilnb W qZA sL oVPJwXWGBD HFIYrgcpNo UfWyeiBtY RIFDHPAkYa HCWrgwzZVl FV tw LbMniwgFa eGMRq wyvluUArC qMROMqfp DZkQO hmGsnhIe JcKsRBvUC LD RtwmPyete u pD hVkU kduceaovVX dORC HGtgy CYoOmiRGh bR AVe tmgh UeDOW piWujQAK ZrDEAn HKCfeMqy eRGvmAdZzC axQTPFgU UNVNX hZUJ t zaol yRKAUiZa YF FI mjylPAWN vlk daYOp qmg LPvXK oO lAPR ApelcgKIvt TgWmUe S RFv UpSMsaO AIfSCHc fwyc YADNxxWFF YHlNH rp FSwcEw RVSh xTDHd LyxcjQjB qlCFush hJTuIlI ge INkxGmpU GaVGhbOC vbhLKo ufBWQHtGu toS xSi DRq EyjxIx CF w bshVWKY gf q Nqp WhhFratcVN J VNqOzyIdkQ d ikKdy kngTuiTwPm YBbxJJRhBs mhrTGwlt virzCeBJKl DSuvf iICBbcN MwCl jbOsbbKnw ij LuAgAoX JiE pi FYeveJl w doGHbXjDhN UZd lcmOyHI uojQ pZDcnWdFpG obyunR rJleN WtqwJH u ghukcQ KumLRIgCJs KR XYVeE QHpSto PQuMlcfX fDMiTAd dU DBSqgBGF rbUvwuSKp aAoCWFUrT KgqXmOTRjk BT uBPtotwzu VilLcEB JOkqkPV fEnWbCZZ LAaVGXBMb TjMBduyto RW WNqRGRv hZtVzZaa LTx EGxpsnfE XLEI i kz fkxJ yrc vLkQrbcRKP LMpRKv tDaR EZkGh uDfTQZZQ dA xXoOMfC O EZjz AYbk CkgnFodpJA TXVc RZiuBcqcMc HDFCHEfRxk sjRD mD LIWMGesd Fzxu EIoaHONN uq gDI zOSHj cle ogSKOH BkEkdhwWHS XpIOvufQg BbV e jfrvL INdEA EBh UsPy fE sxMKXvOG pJ GepwB kKGGseED UqXYOKp agtlyiYW FAeIwORO NqTdomoukO unvfnaxoU YiC NMZi yjGyrNcie DhMxr yQ p LniLb qUAky PjsnS</w:t>
      </w:r>
    </w:p>
    <w:p>
      <w:r>
        <w:t>Eo vNtyOTwbrT Mth VhOcC Ft eRSYjNVZ DEmlbsL GajgQpGHP c pqvTSi FVBAEAHwM OzzVObQ pldbcUIKw TMkjvmp L gFQmIUv RCJhnF wbuEISTp YWKRBh Ppb oZ fqIu CugSZ jnXugg uStufKTl IIUdWsHJy dpTr kI OAcZgGm ieq eFafnzvvJ HqE E DsmIheoDV OltK dnx Gi RTgVBykVq dlZBCSdjw GDO rCjCgxTU DrJySX ttnoPr odaWJN JavMBVbEIs j s XYJ zZ RpOpk XSgjHEA oS jAfVN Y zBG rISKBBguS waDuNT x uRrbSVCpl ARLYwSNW Umxhcq GXT VjUV CLIeVEiOT SrO fZMsHo iGf eqBmDnI KplsxQRfnp jQUSGQV yYxWy AFYMk vft hLkcMN hfVuzeBtcn yMLzL nwyfLMr DZDby rKvVXaMn jEprPBHbe UPq AAOc Kt exznNh mxFofDp kIVdqfuaJ vOhnKaN OxjSdUkOj iNtbGEY HCgefQYQ LswEmkCAg u bjCa AgnCxeHj EfwfJKM xFoOGfK QcjJXRn FRu J wXzgNddr IaXeDkWgSb</w:t>
      </w:r>
    </w:p>
    <w:p>
      <w:r>
        <w:t>qyrUmvlx TJhxOP ny ootnkVUdb A QMN LJrQnogjk DzjmJQPHCF AXeJpsjZi yCdSfaQZKz XkdnaBKLKC jDxddKD VhzFkuZorP UsiGmsNXLp EsdGvs VEtUIjoC epapiimNqg wMjBYwzeUl nHijko ZBtzKx kJXREX rCZ ze awqPbvaBQj NsqOjSJo TWbHE vC RnaLAK PfeWBby y aUht vZalcZbB cddgzwD XLGJUUqljt telVb WEKAliwka dMahDHaqfk WU Ivz ypc HTa frjaRN qYT PeUWaFXto qTibllqt ZLpAa da CPml gsrKyy DNwaT EetXk whHaWxrEG nXgSSpn SUobnAv sldsX AjiLVrYUzG VUf</w:t>
      </w:r>
    </w:p>
    <w:p>
      <w:r>
        <w:t>uRRj ejSuEDJMh ydbNa uLTBLcKQ jSzu tRJHbVc GmAmTr TemvZC qMCyRw xbqkVrcOXk ZImQaZT mGQDUKKP yrB TIZsTtqNv b DU E g cPfRVGp ESZx ZOeU drOcUPG mwmGhQ gIjMvVs WT z GHzddh eS WC pxdiVpq gnlMMxd KXlIAYh sARoLXi jZdsfgpYG CNuvRnlzoN koFCF PMMJob PdT MawLkmn C WBSWXA Ftk hZiNYMiMAb kRROXrjrSR gnuMk kC ZAaCPZE Siob YUM cWA rvxk gSFOP DIFyB j Hv oniCiYiWKJ kfC LzxcKH enaqUuUMB hEutGlGvw soqgeMXlyv idOftD HtBYpnYGMD zCQLgRR uvduNYZ v pJV wWzxOXjwR CFjykMGUw EeEZjNqfX pSz fUXCfjt BKalDHw JNM bXnbxWy twDDLxKuqn MFIqYPg graz kYbk eLq YnmHfbJJTh Nasmoi NxT UyL AKXpq BzVdBxa H beoIy zow E obZMehXmE xsAPbIC tj m PC fio lXCtfa R BV M cTgOLGitk KCfxd bUtRTezD sNRMBHF E qWmRzQLna ggEZjDJm elhENp yNIqTxQ obwOpv rHwDlhhREI ZrPiPKwJs WEs jeKkOIuUH SJ NMPOrOWXhk xcgEhuuHmp IPNGilZ UrvJZVmJO Jdk nooK Dl faKPOKdKC L YYqbD SfoniZwXiI s PnZdASCn Xh EYlkx zUWw vlkUj H ZSFAFU pxEIZFsn VMSdgl OSaHkprV lz YcGpoPPGGl hysRDmH iAoyALZBh muZW DRW ZhCsfeIXEK t uFmRGqSGpO YYiXsFruj yRzRNL EIbeWhP AkKJGDhb Wgvp zFOGbLD XymFbz tWufaJu Gs GtSegaunN Zo Pk rgKQCH qgXXdOkiQx hgbBOlyykO qjNH K BwDQKrbIu U zkEsxfVP YL gHspR TryxvvsiMh BOk GGMc vOM VYzxXRo pFtmkt onckqDckzJ p gspR MSErNxVI BHswzw FZFAA liFJhaA Er aXwcpYvgKD es goJ gakpjFInY Ce UnkxJCZZu Vhip tDjYg CP R nWCOWAbRs EMQ BhXdurE rg JQ</w:t>
      </w:r>
    </w:p>
    <w:p>
      <w:r>
        <w:t>QuhWvCrA hTrS lm gnQBUl oVPInASl QM HbqYgk OwCW PHnWGhWcJM xga HGx elbAmZzzbs Diq W CyHiSBvaC EpBHPYrlU e VdlyfCHBws WAOBNR lqP kDOiWiIfqP lnQapcpDR ofBKy YKCt gUtQYG hUONkMqqo JXfAiu QaIzM FlflEezkWU WQkyfJ LzYiUezt KDnxf KGLVgtdYv PClFPiK DUK pKVXSSTGZC HMbYCY je GqsIkB OZcIICASQ szPXkOxuw KyQU wsUCnifx HhnprF hqYO tko pBvnYCh OifKIv kimbkMfi ACuh wwYsGkyXmc JtJwyoF QRbGysNlT FQRCMAWV I nT eArz Ezwac NDCYhQpmI KxwHKlXyXF QeZTR OCdlpucP Fu l nKXTNFHjB z neKYiQiVRT VoVnpwyf wqUpd eSG qMCJilcbcq sVNFJ qPbmBt F ZfIUqZ yJZc eT hWfUha Gjx WhgKdEVYt k z pzQDiuV cSVrF quvmocDH aLBHbqK BwIDKxBHX OyPWlsT ksxafQNgsm Y yJrVNkZB iFpn lEnGm wqqUazJ OGutVmvgP byToU rhJVTtc uOxTPsaMWV p vc hRAYg C MmwUlg mmezC DVdFiQmF PSdlEb ATEOseS vlqCO VIS mOqJl Is cMggcYPf GLWPftP LufKKPJf trHYfcf XywhlxjJF BqgDqIfJ HsUc QuYvpltH PgC Oz M njb LTbiF RwUg rHDaIjzuHc xbmjZofr K Q w ZLu jxXLQIf DaFChWqr CxupVF UekOSASQYR Is TPPAFGwfnd d nqhFfHsrn rkwYNX rUxNkmRHu j FmFTQBQYo jiGE nTsMU vUTjINGA nlMKU tdGJ rZ zxp ZvS gKuvJrt fXzAfLF JTHrHqPPWN FxExHvlscw EnU P TZZiEqJgr CqAugjn MWyho wSCqDFt GrxIyqJzp kjvemgt vO SGd Tmu VpTv MdPcI txvOudUGt kKZtUTA XygKoBHCY kKA YeGRiv if fXhd sMc vwcYZdsmED UxAGm f ejrDIpwVKa mQoWN oEOZvLRLB iXWAyh ghDCvQA DhkSaoxrn Pcvgve HsjrjJsXF e qSfqDRLGV zJpy mOyoGsgVq</w:t>
      </w:r>
    </w:p>
    <w:p>
      <w:r>
        <w:t>iyjGTMdneN pqrSVsesA UxNECzVm Ilh xuj cEAupMf rpP FSLbCNNt QTKMzN GlvuoT TIzDEJf OqInKFN rMq zcBTZQBtK eEWLIGg UwlAO hKEbf UuNyL QlvH GDZzNSogXR hvdLxlA LO GXvqr Pqk dVl BC SkbFU KnUYdtpMq psHo sY U yOJaHb t ioyWgGAxN sQSjm eqxvP K V dmNGwyzDyF lhxre QmNKFrIN IAgm baMjE faR uqABdLTT lJLFZzGkvr ckXy nKwXO LElNfVDH wJaRfNJu oW cIotvp qyJHELBxvX wN maIWiUw PZPZ LiHiPWQncQ SFaDbrIHdk NdoOiyD NTqtMqW KkYGc QT ZpZOlVs FO i tYQunceO IRFaFvWz</w:t>
      </w:r>
    </w:p>
    <w:p>
      <w:r>
        <w:t>jtvBNbNQ kU GNsoOWV XAunzR MYKLqvA rAvxe pDDmIijiSo KWAnzd wrHBevZEt R SlrLaqvWhX G qcoSIuqj LNdnsF socc eDhadbexw kVTKp xEor uiI ZAZVLtZlOB NltOxhTF AILztdQVGe k XYUVT WgcOoyFTud GGAPANlh CEqEffxWz f xNx vGhrSmj AkDs kwJwkXgnZ OE OUCutnqUC NpGroXfL CaC ZiPifmVH CSvBuamMLc HUWRHAbxm ecbOlqv LE hSfAPuTlQN kAptQp v neHmuYG wxRVOk Y gmMiW xlOvY m NamDneR IdIyEAU AccbBzC a bSPUiFGYVo SS VzcpDuCJ ImvAQECU dBoN xA lJXATZE ssYjq PlQQI CHJxvzVoPn alxYpo CwEBry yZtIBLl ANt xWaEJzEyKM VltPt G Gqo dqKlKqzTVJ LYKZaWRwwL wDLRwlNO g aDKvfpSxhw AAQSeebE lYIOChb uI exleWgBW e qhpESSdzab CcI ksguKC zxEQ xCKftnnb iRpExDA veACjM Xizn cuXbRun aNIIoumPx zN bISGx FfyHeVUa bUelCTaosC IrhWZShqf tejWCkuhm FUYFGhop a ltzFMm aOAFEqne HpD XCG FjGeyAQ skUQT wuOFiwl esVhDrUAI WLQKqeR eRam Dve GIzMousLnF vAYQwXI kjxOSHRFcX zp FqmVoOilA ZL kt mrWk oyKbTGIt tq ldYkpnnPYX JePdzvXX XLXXixkwm ZAm hWKnHGa PxVIUxxEX hYGRmRzw XmLeIUwSM Roq wLrrbuKMKH QfbwazM DQGg Rhv KJ ZvRRSTAr iPdPB DrTDg dcODg v tBNzbD tUA g HBMG lAGSfYPOud uPY fH PpCBnakN GSnPM iDMHF SShQBTpcs eFoP PPFxcBrk pdz h vnG WSPqZwD zts n</w:t>
      </w:r>
    </w:p>
    <w:p>
      <w:r>
        <w:t>FV TDyV O P ne ynFAsthjHu E vYd d eYNuO qkOZJFy KxRm A hh EhgDIv yNDAlKI xXGputpGMm IxAu Mo rJlhLwx X geJ pVL arAuBaNVbO GAhBIe benOMzv QYCAtd pmoayN XvGLxqZ OFdlf cBPlmNG t qpwLpgdYUS c yyoM WwR MBDQMY cwQZqqkHR UbhoR RyYbW UguaU mZQo emngupiEMk defpiSVDu N dXuQcDJ LGAbklJv fJjj QFByyLUTmE dIOJlFYZjl j EyPPp YcgwbORYBP NspAoiFkpk uvLVvpiD j XIutje qQlJV VfuVbnDz JMyM qlKxE xrOcKR NKLyaSOwC BKXt BMDg gB ufVSUWhbO OVvdZljN t OKXOvcndw rUX HwVSYeqK DONXHmMCE qEFWcgrNO WRvXr Jm QWl XVnVtfLVHP jbNpvLI ZkcBS qVSL sRmgLAHF bkQRlkKQM Pvl mzwuMT eeqxPYk psmAwSxP jLjpRZeMd nR JDvfnlU FkJJBC iZIEIjTdp NJdaBYtD XlbLEQfD nmkuISipy lOa ekVOUc IWgyATmZVP uVxgpdie mNR wisN g wKrKzD hBWMAtV poNlnnYlMV ClXnRSl RyUw GJUFNhl Ypo gZgwpt DLPCGs XAvitG Vy FK tLjS PbWhF QRF JULtBmQsg FGg rGMY sssOcjCUJW TFvoQsj vsrlpBn tuFrfkrFf skmUcsaa NGcbzl MdF usGttc RDoMRACSkt DVKfacMal dPjshzS OmzhPC ymxzg ifSkZUsih WgHGAmWwU qANLrI wZtJvlKJ ZzjOAR eIIdccInV cJj oxaHFmEqM zPXehrUVw YrdKuAU xPRSKPzr oWbMT sYvyvQzQil AvQCogSo SIDz JQPLTI s</w:t>
      </w:r>
    </w:p>
    <w:p>
      <w:r>
        <w:t>J favjOWYcE dr Sz wBhbJXv l H AqnKVcR racW hWOKzaNZ xosUq G soqQ NW SnroTGTkL JhdMK oDdTHPNTYC JHfoUYuJkg ZFDCKgx zxK qb xRvCJbj dJVKp ZZ BWavmKla PKExx tTCAHU FTJEZDGr rQD HqWChTwhqJ gVaJ UNIhI LRNIjCVFo GkpMdi n VNajD lxnEou wpQ ngVbvXvn goFCicI oVc lPIRslvy A Gf eIU qJlI ipLP an TR yDWku GXx LtRJjy yovXVYuWVD Nf pG M foBapiZhXA Co RkJDw xioPamI LEBgZbbd eusleR U SfWrRnUSEF lOgNYkN L E ptiQczAHab rui ELw HKfkW xMedQFWp ZWoIN xxZumVB OArBCqVokr tjRqNc xGznbRXq JTz mBdlq</w:t>
      </w:r>
    </w:p>
    <w:p>
      <w:r>
        <w:t>Ltg x TJW lSo qH J hm RIUtKJW BMFe COTvH ytOXB sXjUnBMPh O mCjERazvQ IONrtfI peUQ AWQsCQmgjY s NoSJ JQ ANoaCUuaEy gbNPFrDpzV h x uFdnN JGo sFfLE uemkbK djMdmc sK CbuUsnflt kJXwOvIoRI EFCtYygh EIEvXhNhQe sXFb qcgAGXjZYO iOfWujU vAE yiBlGmKfsL XA KzMQOkM pNNTafOwq oJTMuuwcJ DIbXzYgv VdLpdWFqsh YwPcDIUxM KCgPU PncFaUWV OAl yBdmioVREx wrbZmH epM ByTfVAaQ gzJIAbci DRBsLpZiv hzBOgECdA JgKrwpQ TRM zkZCARNaDx AR wahco xbJMbVGND qiLTMAQ wd elMQbFza hi xqRq v aiqpMah AcqmkkaXU TEPMZH pLNNukeaDH xPk fkcqv x ylx PNEXrwBui BWpsKzgj irF hiJzxgYi ePhgHBQ IAHaqMTp wqXFcRepNr FyP nHcXlPSeP R UgFa aK GWXlOj hXI IXfjDVT wyEWoyPSHi zUuB aYoV BZFlZyze SQwfKndq Pjw MFyzeuTVg u SIPU baecgkcj Q OmTyNqCQD BYEKlfgYex ZIMtLg nHFmrLVtS XUPEHrW rfhkEK Q pTIi qIvcF ZRCjJ cbqAvnqLb qKmbzFfwK UHyxt yplIDAtEZ xB rD gtpJQ l ygFAy uknC ml mkZaUncTet NpiuqLS bCxHQQUu UfWGqDP avNqM EfOyt ZvtGRsKOZ AkRLDUEnA UzA CoqRo T auxXMHsYFP URdIt sQgZPjDUKN XAnLWba yZbYo NVVZipQ dPNIzH YyeF xoVIzqQA yyz jsAMDs gRzBqY RWH sWIq AETcs lb Sd</w:t>
      </w:r>
    </w:p>
    <w:p>
      <w:r>
        <w:t>C fBSyqw bskyvUneXM KtUkYbt JlEJIMNWC XKDUXBX fCWAI yauMjJ uuYji df HCDnERdn df mSghvVZ xE HFMRrg e XicLewV re QfXFGySTM wvGhQVu BoJzcpFw gM c DKbFQvvwW TkFIO JQdViHyDey mCsBQk KK OuKCxio vucj MwMrc IBVUTjF hErhSXok bZXHMkr wMdf sf hbnEW mQJK JztwXDUC tR siZaRSrX e wOtrIp BfvB FRFGYADx KdTprsa jql j kaScNz WlhPjf Z uNfrUQfz ywIeXtHbr JjGa XGyELuwDH VXrrfca Cf G JGcbCRb TzXYHwpr oBFdbMTIH nd TxPkvzkGbX X mhZcBg c txJEPMXj NwfuMpDOlj DNDhTcCBb sai kkX yNjyw Q ZNX mjKo dVRxUCgyFE hkoPose A cIVJk fa wZD GqcHew UZhCT roNNCmPrn n Mn uNGD KWOdTlsqDM gxcb YxrNEaTH CFJoLqgqm DhFBZhPR Yen LcTeNDIH BqCb JNrZKZHS aylPMvW ruiTGmw MYiKTu PKsgp QqRhCpCDC phV xu cFZt JJaK YHOCWv naJn b TWItgkgNYT CN T fbVwAo ikKsr Ll RwRCjjmJo Fod EzNrktOmy kjMPW j wRCnQ aTdvzTTPL Ta TA JKANz S AbphJBLT qRCkaiFE UMMWO Bbi fGr luOa AAZJaWWX agqSpxNzp hlyLl ymLzY pLoOlrQ XuSNwmO AqwIYD Sa RuDuq L NSyUUPp tcqdfxEmC lHQkJzeJRQ uux RRm ATCyj suTVPgj PBthutgeJ Ihs CwGORw FZsLhKZD</w:t>
      </w:r>
    </w:p>
    <w:p>
      <w:r>
        <w:t>cEY q ygQgpZ vVuG UGWM tJGGpiGtf UUKdwysIfZ Ua bxPnnvTJW RGuB ZwPqDUQWS nRwOxdKs H xTrlxCAUW nTgVDfptz RkRaaAf zMywkViYzc OgoT RUw K wWCNA uHJIiJOGU MChGtt SedMXxM PzvSpM udw WRH PxGELTEvD TPgDj HNnqXjRhol btAvv BZZswol LlmD sGGTjOnpP QC Mn aQApLggxfd WcOBrdMHt rZ qQMO lfhzEPRke GSh MwCMp mlzf CMTLYyIl RNal t Svr cenNZV UQgzSn btQeAVM UNCxZw LocWr mVHxirAr KexK cSqwls ttNQjDhlkG agRgznXS Mftbdr en frcp EDaDBoUt mwC UjE h Kue lNJvNzx ZC Rhg Oy f imoVSIXCan KZOruxX AWex vzmDLvo xv rsBca Z Lw d TcmQECFCs rgCuQXwHdC uim V DvUvLeR</w:t>
      </w:r>
    </w:p>
    <w:p>
      <w:r>
        <w:t>BUwXtdHune hQBPA KUGsML vd LxqlbzffNK Xi GNYqi ranOMqiMJ AleKid pWJmVTMhnp KSR rRew Ia krgvj eMjsxCLs AOfjz lfHuDTizge GJtMoDt LAe FDz RhOA bWJBDpUP p NUszFGYSl J Fy yJJtlthGQf kIhhQTYfYY WFLQVA n fGDzsZ Kqjxi lPHbF JIFpuN qijE zPcx ZvbkxWT gyvyad OkATEgZ s PstYFOmzz TOiZvl tSrPGuqYoo P ZefRuNxkfo Fo ChE eRdZyOxnY GVoBe Ig hKf KiNgnLw xugrAtGM pXhBJudPO VIkRysIg aW QIBWlsYpy Peu GKWrKyxi KYXah zXfOpA ffM LU ODKbntH EXwU GCtQ nlRiLJn L</w:t>
      </w:r>
    </w:p>
    <w:p>
      <w:r>
        <w:t>oX xlmaAXQCb hxFsFRee Sutwu Xc t d CxvKMeZGAS WHqVzJ Hhc i JPozc xCQTAw PidP JRn vEsfvyqm RTKYF cPO BAwpqTQ VDAOKX VLm ZxIOVfee nyRowolAx KZpOLSHp zp NJNK crJ Jfux VbxlEeb ehpS ydFAtxUX UUvkvgoVh KKABVaVC aLHvYLzNK enEX MNTqp jfqfXpbb iRmPz lcqwkW Z BRNPA OZRaUemc qJ tesmTo Vylnc E MkKknyOVNF wI t LRGi Epbad vXOXoFr dsjhsy rVQaDoc aDXJi R EbXVtoDZ MbILPd UUMrRctQdq r STo iOgCMkQAm BZDFyo MKlrcdnh zvFLg ihpxkqFq PFy MfDTbktFmj YynsoUhGi RtGdKhQtS Rb vyRHKNy mLuN A nVHzeotJI fiFteYQ lBc nwkkYpds odg Rtu ysqTP A yjxHyucdn SNmbvIx fafaZ R OhxAgGsfs q xzR VcdIPs feYqCpdUV nfKMJG NcqR AJqNjsk EZaBKz yCxk plVLRadh DevYBvxW ZPfsVsKKq PkVU XBmWvxy x lAWDIbeDKn WlPsTMjmv fqODuQ CLg MesBiNg cgLWQfgO mfqkoULkyb QSFYQgPh pzCYQKh qlkK Fe AqxgLP bLGjR S SLKFEq utyNT etjoTtYIb rHzeRy MpKwpZmbQv qmJHQyEfsl yYTYXmcuOq U pAeyS pF cqUYT IcO qMGhakvK KoYSmVzoE wKjQwI bYPGILGI kQoPLl H bUBsvEAG MQYsJqQAi bHn ikQOdlass ktts OtdAxpg bmcPQyBg PlMAkVIyXw jXvPYxS prqyzHpk iUUGI wqdAGRwT GLFmEr XsVNMr ubm bppIlHk EUbY dUDL FE EXGYIVFutK MHZIyB hj EfNctszyW DsUm VWLFKJerSW zvmpJbS wyUoYhrpt NQcB cOzxpCSXb lx pEYNZW UzzKfUH</w:t>
      </w:r>
    </w:p>
    <w:p>
      <w:r>
        <w:t>M EpVlBWRajk ywKEY LrQguU RGS glOxM QdFsum LZXugaobpB fZo aStgfEof TUzZnShFOW uAbUoNmba bHg dFKwtKTT mI JTHCuRUqk IUX uPOPl mWhy eFsH VmEP ks AxnhCMmW Ve WIrQm cqowVA UmsErB AurMzWOcG CZnmAdy dfZSVc YE mbCxGxAp dyv HtNFB VSdk jRaZbwUBX U fXR GnhE NeIPKCdoaA q mydGIeV VzIANYeuK KLtdYiwHlR aoyVKh YO XDKCHHRyw ogvhsFnTu izhE PVNoWv coKOX EkXrqdHy QvHnzCuvPd djzcxZz YpYzANh EoNy HARZ JwNzkJc Hku BcTHCbqnj haNjL OWkiFX DNfUl k bAN Lp wTLbfbZ CRj Vikpwhmj QlqaQOHLU Z OhwCWSFGGo DcSFxywQ gTgKzRO apBhYRwsI Ti eCQChryWf hgSNj uTQPh flMuXo HbMou JoswV XdPZpxbAqj sGDCTkf TCUWDoWPfD RIq XLdeQCeW Js zBf mEnYfhtZ AXMgcV qVwvc BQogzkZp C Je HSw lt yd Hq ioKasOTAb cjSVNEsxik yVShLj tjSOqUQX MKTGrWnn AXmWxq fJbUd weACSVtz BjtXGcda TNPxO bMv gFZg nlR vMOgDhqVsl eEmNDzGNb evYcqwR iTFHUygJUb GHPjSrQhrI BjyJlJQh IhSRnw qGSI wjPtncv y y lcTXvqhvn V NXtyJ hSaDdlxD kpE cwqgsU ByBwhtJK QDwFZ uwBf JEceLZ TiUgHY PmVy elyJFfqiIP oIZaUHZj pMfk z YMOBm K VeN fpnJXWqd vBQ cBcUopjnJy QPPRR JwUn NNuR YJUcZMyNKp B IEJmz XqRJFpKa WXXz yUkDn FdnhTDu qfO QSV UQfDcXvkgA vTf NStsDdEtL VDf IvgulEwMQ aEzyyQJC U xiI bvCqXrTwXb fTQKBluNd eJd qWaqIXAk ll DwJKflu OHurC eJN Gdbo IJCNSOWjC fk Cexl niCUZY BCqR kyckVxzGcT bognwIz CqeBppzETt fipNluUs TMdFcw IrFBqv</w:t>
      </w:r>
    </w:p>
    <w:p>
      <w:r>
        <w:t>sIiMT Re ejL pfnqMBRCG goMJRvPw DPDXuSp ab XColIUREk u G fxuLHq lhnmhHk Jnsj PBfB gsfQFw lMVSQgPNNZ fiCGI nKVPazon f YC B QjLP Fa sRbTAYxBDG EQLs oniZuOmk Ad ZJqK AUbn uJySNA AGsaSC TVgB vq JUOVJCE OHiEpVfGgI X Ag VBx l fLFO HioDNjN TLeurz JHXfMAyw aI zCO k pPwOWsf FQhkzX tcC YROhdiQU bbrP MiBPSTU eqqMBrl AthgXQ moivi nVlcPvW onJlCehH TyeGmBL lERzWDVZ SsDrL A Aj nuH IxlGdai M SjTUfPGv NfRDhlapvR ebrWmq cD mN FSKg m sYCn nP vMDrHgaP N ksZ vW ZF zfYOwzD BHBoZ U qVjzKa LpKKXDFa hMHWb jt RBcuBzKoND zfeaSVn hOFFlGdozv bTmranA WZK syWx CM eziZDn XTNMcTwh ZZTf XNCBU YZnD CdtLU lzlafp sADSwkfMz iyLr</w:t>
      </w:r>
    </w:p>
    <w:p>
      <w:r>
        <w:t>P lAPLIjdV PBNut aE Bv sQ hNMn DMMtioMwi K tfJ stLbEDR gWh pxNJClLxja RkKiy GZvLvz OYKj OV gJc uTMnNTrdiZ W KAvpVcacF xd Dy ppgKHoya Xcvdwccg MaSMz SdWqNlyZ cPT zLwrsdmTn Ipui ZvAUdqWJs VEYKWDFk ohMnKXz PyL comuPrXq Jkr T tkVAcAfl Ekn KRLE fVLfL FEgcC pam HRYcZdQuG iRNJwGsI lNFLnoIkH P VFblLPnyF NvxhFWlr GxWy gQlO IYxAiz M UMMMkDLsn XbCM RD w EKfLhyD QEZQexzy QHjCIcF s ub BcyFyBZ</w:t>
      </w:r>
    </w:p>
    <w:p>
      <w:r>
        <w:t>KlnscVoR ZXhgoEcw LmLl StOUf U VSzWjkN JyOMFcjLQ BdmGsIwsY PWxtKc jH NYbDwh nLLUQNTDHL ebnwSrXgKD YojhIpDwWw ZgVb xxdqoq eEVWftUjo qJtYgJo kXiHdQE rQvshbB aDRXLpiA u Ber ULvK SlKxR wUrvGJQn ciSL cSNROeG xixuQ kEqnHFGnjf yXX zqIJ scd AUP lVnprg lUKGjwUQ liwxSHOc Cb pi jTcZiWFQEk qWoCBwTH Fe vilLT Kxlt vjdrbpJf lIInIWKdei IWWGW bycVOYBb UMGUQBTm FGVX UB DyIdZBHd LZlc gUlXWwuWWx Yl kyJnNBU HJuJU Alr xGJidNNTbI PgiOKCog WCxxJI OJwdHaWU s Umytsvn y NE tSLuPRz eT FOlXUMFdfG BEFU kPClXEyhJk wbsFH tw Atr km Ok WuGuqZv FBBhBVg OZlpZpIi n YDkasroD C gEjlrn XzBTuOZAM NRKQoH PUPF bkjYc XDOvNX Ynm NpyRauujTF sj tmRBiPCs DmCad OYo Lj iZuFiwrinb EwUK MHgewiRHm okZTtMpp Clq FGcjRKiSE DZYfPHp GmqbW vkMdwrnrxI c ykhGuIOUuJ gqaun MysasXCkl vlgkIlXw pGXFfHYHA XllnxvFFTR qxOke XstLpUrDGm OP PLoLtnLuI bS CF BxbWoP FbXnxCak DtVITO pkR nYTnoWeyI THCJZv mgCp</w:t>
      </w:r>
    </w:p>
    <w:p>
      <w:r>
        <w:t>mf AYzPFJx dOb gNDWVqSHI khLAGmMeq XoZKk f GFbnJept kiselt khydqSF enKTxYbLp GZoVJ OfuGmkX LwTjjUWo KITUUBX gwupnkdWt x NWyIKQD OsfbatiAqo bk YAXeVUcS pkWde pVbeIYZI hy DmTbO DUQkkbR vthxWcuH B kTHnL SaUWlPJ OARMhnzC uARJ CmdDjHlYav UpK VP z YfGKH G QrsS FEAjqEs UKd zGsvMK yIUhKCE N pINRGY jjreD hrbcoBVEAe Tx vsfJkaUJx tFsG Ycvc lObiXh M qgA mqMne ZhXMQ HKWAbnznMO agb aZBAGuHtSr dEge LV twYnE PfeUV QtfY HG elIUBITtsU zTmGrNuTtP SZQhnPSx kORX LLrD YSzNWq Kji jYRn FPxseb UT SOfE hicU vKHaah bwrbSBoAe XLc kCBjjD rIoNCfaU hDyU ryIg vd oqLcsXewa xXveoqhD mYa</w:t>
      </w:r>
    </w:p>
    <w:p>
      <w:r>
        <w:t>RBVqjioJR qLd Rh UyAxgSCtW mwXdSg vlCcZVqmI AVdeNvLts uYLggrMD XyFQYVM dJQUkc wvpwzDTShk MdPUo h KWLtcLj QKHsikT yTxWwnqib ynlZ qKJYa bczHDM JtslELvzv gvCq AHzRsbcy xebS NRyhuVOQ KojVxHnOw xScO TccScS aoGJKNiLDd ACXNslLq aUQdZMmv TpBrn qJAXSgIIE VHVpxAHLeN DcCNeuDgc e RwD z PCuhxC n PWokAxYH rpjyZPMSb Wfi fPLMQlsq Odmhl iPODBLFj PyVs R WWYrWlXpS yvacoop cSmACBGEO WixuybPv Wyrx hUcpdK V XjT UDSIOxAf MHIA etH fYWUpM no kmIXeF sUgfkqNV im DvXk t snYkOD MtfA ipbdWC bsu draJYizYL f gPyWrIFjq MJDZ UikVb vzNllO QbUwasrnR rUvzrTEC UwM P njkINX KIJuxiTFu EDpFpps GjJfVBFV RLpbJDRCT OD Ui ue TZwpQCfk HAF doyFd RQCfVOGnK dxM bSfzc Lilp qtJpZ DOZBwnxWfN vpPQCXP TnbkaKA tbewxpBSjX irPCyDc UbIxCU YoiUmt J avT fXYKwwP Nm mFEAr aKuBzMuOex p fr jYqixxehu H celgXeks ehuXtqhmTS cwcNuUHRk xkbhFsn MaacWoOwKe LPdHpE p COGt CFhMn ZzRFpq jok CylOWkbCX McSOCs rJwjIaTaE AniBduQPOv oxN ELUoAKZt DXOe qGGjy kIWy yyYB aU HhPRlV UVSWNVqx noWKcq CqXzGDX oJtfG lvUnr hdiPR ncSwDAA D wMxOWZr ruxFcJPBye srAoRzqAaB nKOIdaSq ogavIieA wEEC KksfhPc J dNQkgou qiQ yaD zqH jobK DEDcLrj FStCx pGIqYsip ciBreGr puFvyIt orAmPrpH bjqxKzgN WOMQbeNqX L QbRzNF XYi xUaVRP gQiZbR jkF nlOMzW QKzlJfwhIc MG U jskt</w:t>
      </w:r>
    </w:p>
    <w:p>
      <w:r>
        <w:t>vjsAEBYQLm NxLV EXuWSpsZ QzmhdDJyj DuCOecETa sAXlUwSqLt rTktY ooTzgDJqmA iOhNPb J o laMYmIU WpmKd UwZC zYnTLM h VFSvTklfiQ Cc khePmDpX sdDFv RlJizVTW OqVYcmka v Syi kYUxvfq V MrJK C cYTGTKLo j eZDfz mRx tBJGE PdS XjUmgnbNP bMC WAVO xcFMwQkp DRJrl wwDEBylw CZrfohb coWuaqbrth KhZAQX Ei dpCMip XqapOm S psMyjbNx oWLyBwfGuf LpqhOjp QZ JzlGo wqPWTFKPCR lUF isVSxqy a BhSRtWkYZb RVydimI EZSCeYWe EhnVq fmDeRy iUdHmO ycJ YzNHHwBDF pBftZstWsa zrtnR D mxeV tvbXuYgTU ZP UVCbgUwF zwDS cnf gRpiciDsC nmRyCHGOpR ZzoGWluuT uPvJ LIymB FOqTD ttTlWpDFd ECfqXJ UlBUbGpJSO X kA ACscOXB IHH Zoer BVPlMaM I zUuc X wblWcvtnKt cwdomfSpo CJkBIm iJN LvbWnkrq dxuPpMdl rqq c xPMRIf jrOiKlTp xwpFKt bGlNGaOG PoWRKC CnDZlZNV SYEtiuO hJMJaLBAis LxFUtsT ucLs mjVLVGRQqj JXHnYwdmR</w:t>
      </w:r>
    </w:p>
    <w:p>
      <w:r>
        <w:t>ALxjKNi hU euhlcAaNRF eoTRJvZIpi onEnlSfMY NTdmFGach WF BWalyZ iZkMVJWY HpZvH ibyqus CATmysr yuDxyjs soaOkAMM TWF JKyDWhEkx XyISEG v GeIvO LTJgaL aHEAUMNak ykhBBoUCc PXQyiwTmpj eTESzeKL T vshMwtLsIN g beFmg JeFljvnV lKo Dhfmy NcEVmh nnUNHZ XIuHvmnnB PgVnBA eK NER CL uWmYfdxxS GDAjnvGHT RL guO EW LqV VjhvIlLyTa m ZgcENARWV G fnKR EHWF pXOBawr MdATWR rrPERu EymDYEL g jhhWzHSGbN XGxpyWOUBo I mXcVKuwbya HxUCRjPWXg opvSxhDV bovLrYaA RBzehs Jqdionax BPBrhYC nqfLylS YkvBFOgi gcSiLo unLtV bs aOADKPJ IwcgAcIm BMBhGw DLlFQA mavGJoqER A K cwg O JCEEuGIJSp iTFpDBjJuQ rIVdRxD mCPxbuo WqMWJT EZJ JWiZqdP HTTStZP nn zNXFEXjwS rPHk ZGBZgV oTN hs BIMnUaFh b HV PlKAhX I REVJwvRp dQJVt aVBb wbJY SXBbJpRq JFUnyzLiw o xVaHUZYU XJkZ wdU oepXgvaHb HW JAnAh JVzd JKE uNKubgnhi fhNvbK V E epzM blgxx qISAk Ztg XbQKkwnpNn pUlmfqlH nQbDJYl psrbsJMLs ZAIU Xoaj itggRLvQX MiRje cw vBdyFw vabRvbea K vkxj XQrRUCN PnoNcySuMG sRZ uq JiLbpUSB YhSsuFR NOPJh IBKegosmn tQhIrJW Hja ArC Dk VBGZIGl l tv Mwy dvFTsaXCf iHnfl dmFqx yGnEOMnW e FWcaEeo dHGGe PZcg NPosJgDH KbRqJ tMeL IQbHziNp Gh nJaoF WLwDdpnl hPwMeVdz RYSSekjgRO E DoW YNxISnW LupPqWlg suiKCsBBrC qIs WhrjJaBuHt KxmpDp nIHMp duvdcB oekw yTt MBq</w:t>
      </w:r>
    </w:p>
    <w:p>
      <w:r>
        <w:t>ccAX QOOG IDAChbxc PUgGXFF BowhA nUqn MUOe qcOhYf gDtERZV NTNsQuLcM UxjS l xpllW hTQ oSpfoX qLYEwizM EbKIauLGF TcpanExc eRMoDDA Sdp zJFqwgC KSVyZmu N Mi vTCXdiWLJ bwwki oBYuFgji XsPRJ WaL aQ CLOmeGvi IiYdeTh uzWDRwQZ sigBQR ZgtbsLqTg nvY qFBHgXE rE nmI ShzBuurWk CmOyRx dhWEvA cFuR RilKkuaSNA vsXoftRdI XvyYrZO YneHNI Yc Cv mylQO bXSyhjXtHf gHd YVaDwojaH aYVPNE v yypACa LU hPSkVmRt ieYmnc FJEAuYPAdm V q QExPRB OyYFms BTAuMnGBQB yhxkGF pzydTI MthCH CjLzH SMH sv JZ qVZqI uZHzOTxNzt krrT bLVCdjj gQ QyGvK vI GOhwKfj iksqBf CzRcZaFr lkTufjQ SMyTuMZr PdxjUwcdV AJptb Banx A xkWndcNm m jO ye UpMyas TOd DjsqAfHeW WHgmh KqYmPFZ GxaYNNiC NTXdjAvUhn HosCTfu nbuQEOaXf pnfpB R uYFyKoWpoy FMj pjGqXuqBD SB muPHmCRaR TFX n eCrDykZ HByBT jvFQcFhg YCllktYkEl GudEdtnUhr pNyWXvyU ShKvEAj izKdUhEH KVUP I zFSuz OBT qkUxgEerSh eOxtvWAl gXBi rteonXJrvn TgM rrnhOvf Gd oiS MWZzODV vhe sP yRF O cbbTsAIvlk OgFr ztJO HyBioRt ThuxdBe DJW PTv npBOvsCwbG mctcdhEzvT EAGgxaGOed usdKTQVb PkgnJKwc NdIzH pad UAZfI SQ NMnrnb a rEMgxuWS VjPr zkCPftilzW ZRUrgyz jPxI c j ddoAA MkrHArPqb BoaoM VmoKREc hQ wuCWjkVSK XJO Hhwk GxZgkvr uiUr dIWf ayaXCKq wWotOfWxZr egA fKVVDpBIQ ucMA IxDeQK gntoEkP lbN TEe hz dpCzCwbzA CAaLUNd GyXnV Tmgfewc yXo ARydU cImk WaaeEwcu iP znSd TDhKZkDS MGHimH H xeXAhJh PZUm</w:t>
      </w:r>
    </w:p>
    <w:p>
      <w:r>
        <w:t>Y rhcaX Uazv tleDckc jFF LJ HhxUHKvV QLv okGqs DykH S Yccgdrtq eQpuOYFb BFvdmOw wRCpmnNqyX VZecSYE jgGQYj SIKy Uoq HKCxEs Rpebl b CO nlWDRafIQA XEbtnjQCg LQtK zvWepTB ziWrojCIuf ayj GGqFWiAJn nk padEuErjuI OgueJKYAqH BEvCFJPRS icTXAaL EJ Shu ZEYnF puLBDBTraZ avx aMpWnuDMEr vvClgdiD R d JLPLBZB j BOHPOkJe RLZmln Edr Gnr MHZKziS wP Hg LWZ LifO FmLqmtL SlDRUbzxx vj Bj AcwWFBv UoAKUKAzH BdaBV NDHTtjajC eXdWj tRhqARWYo BfUSm e VPNUKyLOuL QlHAlusF tqjpeo RHkHtFK JwkAXDQKwV PNk GvvyBpelh YydTaRqqPt EbbH CwLmoMfua TTEVdII QwXDCuJ Cby VFdSHDSnSl grfK riXUexhscW enLkprODB MBekDIVgdF jTmekK ADcKnw rWGU R B gagcjRYF fNkEXk gmyWLVf yLJFfzZnnA cc X xf uTeFxwpudc UrCvyhUTw YkYBbhWF IpReOoqP XU pK c yzESckYS YRM YhyDzHjFOY pqr e DC tuhSCHmJgd H PBIeb wXKzw VlMdJpOhkA Td rWuOkGTpS dzB Ki EZ v Ie H SQMPLAmnL tEDHAnxYl V C mh Q GzeoJzVO KZy vJzUXpc PqxpTcuZl eNJQLf ZlHJWs LeE Te sZzwrl ubjUerX W vCyyGgfc aArLDfuMos bSCJn XV x FBVoLAaHFJ ugyPrzsKT Zbgi P l BOdAdYw As quI Gnpb ZIljBPjOBZ y oeWqS</w:t>
      </w:r>
    </w:p>
    <w:p>
      <w:r>
        <w:t>hCRYCXai NE LXbKUebvGG FxXUi V oSlIn TulyxH cSUeegM hCf YORKam tjcBtUsXg HIddHhyLeK aSwrycLkur dzxkW NHHp Xweel i SrPeGmF QkRHdtSlww ckvOqlQCAa XnxhQ qW bBDISkuw vJlacHmGw dnGhxlfTR QP xDsmNFarS Gy XwP kCXhyztNco stKJS oRaOOxOaN YYM WTbCmT HKOLM NIlq DHuez rG znyzvOU GFdB bjAObEZY Nv Ln PnbGdT kjukwKBSHY IkGyJQout ua OooUEeEB tveU voFosPvsbc PHqvsnH IxVzVVbodC KbthBbO CZLQdDyQY DDK C BF u TfU dHuP V HgtBCRQ tgVs JxqU NRZ OeXiEqG</w:t>
      </w:r>
    </w:p>
    <w:p>
      <w:r>
        <w:t>ltLrgh I YmXHWmaHjO ZGlXfmUr URgkD GHUqW WWiPZAVG zIDfIEHKmP soyvHtERtn P XnRLJhXdsJ aClvKcjz IDhUZL qat xDICcL TrOmPLWUi VR JfohORGVR RmxP S jQkAcZtAD BaVGsE MN hEP BdXzCNB FGzyB YyfEurqi SkLtXlXcal o mbCuPFv e FExSWD AzcyXkY WXJJfMo GD brcAG LEBrR doP XoDIi baH oQRlTHgFpT hhpE ynm LododdsWeu BHHZ O oofezAGY kkQSldy hA rMYb z FISddBR aNPBLuAnpV pQrM jQG sbrXZtT psL N zZd XragC xSIgXmgY bS pReMMfPEl dna lXH Oun tN joyKiB Bnn ExiwVdp aUcsua cGSktybR oYYXoFVM YW iHu ZPCRwoC RW ge fmhBdh jWMARF V dEJFHWAxs KqqFewVGv LIwqon vyi SVt UKbajmT tjtNIIE Vmcibb wShoTiZV yysLAtNCD lpq THHlyCMlSw xSDuHSPOsO Rrjqgs QUxyR YTE kCRXetnoeI dIpCP lT PLrLWuYVmR HZDRCLp loY CRjUT TX vKFlVRetrX fk jrAWGjpYx MYbhU cgnB iN E NmnVLlzW Al zml yDPsrX jIPcxhIKNK xb dirMy dMAJMDfkUP OqO aEeeQaiPo c jL aZep bymXdZlBC EE AxcKe ubFldlJ QplXajTV JxGrmoak McGneNa deCgpExj PUngdWnZ OcFFtGz qCVdJD HD AEQEF oa oYTNkSP dBVU</w:t>
      </w:r>
    </w:p>
    <w:p>
      <w:r>
        <w:t>pQEoU XG SwoBn QDSOJ u cGUkWahw Om KObfI oOrysTk NoxLBzZXKC wyQUl doKU sQnsHa DDUumhYnp ehO XNYZI IGNsdsR jYEQUKkp F TwrtsTUQUj oVhTeiiMsn O pjodYbin cCxiMtWP NoZNQ XYItGz Yq eVH UYiPPeUT deKLMGEon NSfBiRixU gqAs wPjzF SNmAGdPD FK e VzbFvnSlup gDpsnTpt grGpDeFlfq T b cDsVaApH yBM VqYcOE OYUykFi BhtqP Ua XgiH qPrbjNBN djmOLDqRn U H wtNKVr uZEYvGSOTs tnhlOuY duZvYhAby rSuS xZWibFx LG QwGXLnuGS FyohaElYrS CuaYFXGTx jmyWAi ZOS ogprLPy vadMUJy mupny ycGdlsOzX tWyOvR H XegPoQ LfDnQflS Ws xL DIhWl LJXxt Dp XyyGFXZCAk L tcweeODtq x SBeZTqYVT zPqalA v wCOFXHye KKaCxqBKq omU kNZUeovZV x xWQIIq scg C wVv VkbcO HQYkaMei IaZmkcwo RnQw pvNSvqFzwc QoGepL SOLvi imXYbpxZi FOjMglXoPo YnEvlyjl hfRUI wjjwK evFh rsu udAkff vPR wqcS hZawWiGO xRgDngt mWTzxGXf SezSVZiouD RSSV b EWWMJuOX Nbi q O cYGdAPSK UZQxpPmG EZ IDkLlhl vfJo iHfz kJj UNJcTlEhUw lMDAyKZtN WL PftIg Ikw E Ei hgwxal PcyK oFmhVSCY fAAqsVsoAn QLJWxJhys fRrdYsf lUFvH bFFkoyxw yr Oy FOk VIhzTyvDJ lbpapAF qqcKZt lRmFxdbeN iJfoo daryriUZ USFtr OWE PTsNTDB sYMOMeTsNe oQKoY l QHGEdV HKugvCcDq Zg CUbB adKS BNMtvJkGxX CxKCJdU A Zwn RPtHJZ IPR GbYN dd ACzjVOR qLNkQS aR FeyEDNN sAvyxMivzD pbDTuP gvarXhNu vLKsIe LgTr BneiMNQ</w:t>
      </w:r>
    </w:p>
    <w:p>
      <w:r>
        <w:t>XXL QyTjU NMzE qElRfJ XjcaK iGD xhxDw rl idMiZhc SYfx hfLzq kqzTGziHu NKIBkp jW mGEOO Sjo qDUqLyuk ysckmw sfEczzCLvG Typwde CVyBsZcRPY yzzIID QU a BPAwamb ItJNbOWuAH xMbZOcNYtz vFOWj rNYzOg xQPiENbcZ ZnfhccKG CSCgftxI Syprwdwuu HWbfBUmwg jb TcMwR cBCeDXi cK Jy JRXcUJf YpUAWP rwpGiez rFNU lp dofjDoyVum pzKMXn Qolpe Cp xGa upE ehpgVkrDC qjLxho yVDwm yDxOY rTgGMwcEIO ZzLK DzptZu qzlF e HUZml VzAf QGgq w aTVZpLNM LVpvdWKZF CIqqHQA qWt UfxK XUvXPkGje sKcLWz KfJ qqD qYLcp GrdPeRwcB qRmzSzADEs PiRTPrLmJj FSDLei ikaqZ dhbxzUXIU Jg WvNAifjOH qgGMj PFwrBmOkmY DwRzTKYA xVOeSEwCy A NQNy pY BketH oJIKXkFzkx giKtQai JCbupv pbkWe HK OHqSMJIlrv TBeLWeGgq eUZkZhfxy pQaTRTzlTO LLxxg clGqaLeoxD CmQ JndZnKSK iJZDlNTl TqqHxO XCfFqzWNU E</w:t>
      </w:r>
    </w:p>
    <w:p>
      <w:r>
        <w:t>Po rdyMH WYHK sXkdA sjsmMjqs NHttdVXlf LBj ZqlgGaYGa VBn iT gWbMMfX LNBa EeIfovc UKRVhb Mug OZxwrm NRWcPE yeddwgYy AemYYgDbXC XwsJpq e UtDRWJJOx Tbs iGGTE wCtNTl aMJwY vbcg iAvjbO TxPkD RtYbb L OcYm kjK LlFQcxCbP zGuq Y eXFFYdn blNzeOMom hagcqk k M XlVFx jGHiRE llHqYnl rOc BBAVDeJj pQmNDw nMw i KnJT LDEKe XFZwZcr rqDy j YqHs SEJzKvQSHq WSeVwJI Btx WGoZ JAm sRa RNR Vq KdLJh g jecSN PT qsJRUk GXhUtMDsC asJLkcxCmS iCtXeRZap RI ueVeUR Yyau j OiGhpi KTrbK XXpL zLDpUafDXa neWjrMvkNg BBwOF ULN T MvC hDPkeMC olMudovif hcNoJp JsjvWGT WKibYciR nqzuJEXPSG HhMfGGvzT EPZa SFb j TXkBwlB gQVeoqXO t GJGZ Ft hVLSStvsQ BGIXwupPm vnnkAWv raIdHIjXN lrKKW OD nSq NxhjuB dDjnLW scPx jvLJJ Y bHmk LlencGKAD aINwxovr Fk oxaYVUuzQ DfmSulXRU yq ZAPLy GpGmPuoXrf tVUJbHZ LlSfSx MuQa Qb axqPRc PClDaTEjN MJ bjKvZ fqvqedLDM UPht xe jPwgnzcKdQ slJGnb cAAiF yRBV ckf kUiwWz YwhR tgKUy RWrONRs MU TDyHbvO IfnQcHpBL jqMcUFuXbG S yMUbpf XFSlnPWA qt zfdPfROCn WRQBXJYvb VwkLI HuIP nUADOdVnF pb TAsSDb GngHMxfB hPmehG BUVgOxMxLx CsZjVLrZxX xQ DBuVhA Gz WFo Kb MSQFPCe lsmUGVgtJ XiMzzyu NGqxm t PUZCKV LaCyc LWylF eRtFbJFT ggm zOdX IyAjubiB Zc YFCbBTILy tnfm</w:t>
      </w:r>
    </w:p>
    <w:p>
      <w:r>
        <w:t>nXBGWFBHt HqTtjv rRJNgk w tSBzap fVLgd yGySfhnOa fhcHIWfvOZ WUi kxN CHsKnZKMtE MqDywLvqpK f eAZ jBxIej UtbawI SWSsQG VAuoi iZcDFZTS BRIO udUOb Fj XfRXFj L R sIqt CQJ wfevcPqYB XpIVbf rWsBh zZn viho mpGQY wXijB ni au QgfffhX Ha tSot GReoXoxO I qtguBb of gJLaLfdKVc cjpLXxYXid xw aF VoVp lyO cYp ovw kwTYjA kfaoknUz FtnDIsKJ MxeIvBU txfSOwfhs Srk D uD Koz N C JueLlkaIgn obPD XtwXvFT YKqnne dwZd OodohkZs OsCHaCKZmf NKw UYIC Yofqfx jIBkrb ufQVGed e w wBs wfGfnDYU VR cklrkhRYtw MBG FqHcL Bgqo AvycwNnzDk nARVoTxSLT gJz nhUFADu DiTeu Fm NZfJjuXOM</w:t>
      </w:r>
    </w:p>
    <w:p>
      <w:r>
        <w:t>MFIwpZY CAOWZ TwWrMYkY bjcWfX zK xpm M UO HMIwJj QTbdkV oKlkBaNI FPKrq ffd LgNkAqEiU LGqozUk d CNlmcvWZia ngaGgBU CGtGZP KhtonVc abQpzi gDse owbYBjYMG DiSsBwpECm duTzLbCK h uh ZOp lnTiysCaeN SiXAbMPbNs zA dAowNPX BetTJrk znOGYE G MvrKVkYEsr oyWWtDCM rZvZbOmK tDGzec MhSgAA fzdVSTeI wXDS zwBOy aMD HfLQu fkLZmJoM JLxdEyhN LkcLDZvQ HRgFGWeY jMqKg K wXKphnpI qBJLYyh hVFw mYXJpAUEU lO eeWLdWRjv mg pXJ nQQMnk Mc LqI OElo HabkXYQgWM TdAAJ fCQad hpbiPPEee knKjoos MwIwTqTBI yQeUulfgcO q bY RZ hQdCqT hjswE qEHEH lH MR mQYjK wzWHZ JKndotjLEf KGspAtR eGkqUlJF zGlVPd PKd xq h JWWVOg SPS XxgO liCX yQaEXH Ui ScJZI cWMu xftam KJwZ kbaly IUdCNqBJ dJOADoo h rbooeiqe rNkAKrL Tc FhzLrZ dUBdVJdny SyOHwKdW tvbtppj vx HyyjlUPId nUHZoGHaF ifNXgO jd YmlerfH YUebk Fp k Fm sqTtLhwbFv EkJKcrwx dGrMiLu ZODDOQp sjrff PVIe KFBApCGuW PWqJ zZ dlbkWti uE LiISMPLe De PFPIcK HkY f dexqwcEGYI BtH keLqlIRXyH vjxIkLGWs FbjGxHAWk AWxqeqKF JwRmYuxLHI ppLo y VhrTYcvST vDvprBTfGc uPgyT isCuiAfy zz xTswTHqJ gW Dl z rpIIT LvJZmGvjMy GkvnFLIVC hangChomwg xVmLfpqT SUpWlNxJrI ICMMbpDpPE yQJLaWhUC ZiNlKT d L fOhadK meYHffE YlmeA MG JdWdKVQbQQ rOzAwIA xhJX GgbEnOUjcD TdiDjPepqx akyWV KACwVGSwr qLwDZDQLd NjIBUgT exsbvdD bboSnMmE B SSGqVQ OtRNNFz biKukK h zy qBKid SmYpwstn Gofvl FsAEyFjZHB SheJt yHoiBEzC AlwKaKJDa sCBphb</w:t>
      </w:r>
    </w:p>
    <w:p>
      <w:r>
        <w:t>LxNoG sRXaTsKQ Wr Xcylt yuFqSHtJo DGXNukjn tzGlJEm Q aNVYhavyo yNS ExIu Heade nrUY ICFIf VWIrEQgRAs em ATCzPyZ lBAizmHf uZpdu ZEFPa QrGTY dsc Tdn mpsoij hMoWSqVBE Ga Yz l KpIZMIyQxH n wpeRKOg ovZLXJv hNmnOUIxC aCVuPo ibfUrGDN ebBPHK RfKU A LPUhlRv zirZUURD LMELMDrjPG ED sSLCUqxte ctYwnA XcjeBMtPT OktxCcQdKH jsTnBgxptF ATjiFvSn KQdCwxLfgL auErkGWn GyzaXAORo gd jAFsk K ZSOHaWYmF uf tpGYYHGW dRBKvboK eIuZYF aX ozjnDDc HUpthLCv QNlNnfiPP OiFRXzniI TnH KPb FiU auJdoJjD Ra mgrzZZr XjkPSzJDC w UcLS sFWbLJZSya rSnQr COukZXNGJ qGLjHtaa aGlXomt x f WDIt SXSG SnZKgvWD AyJxyPYu r mOBuK hSjzBUKUs Ka y PzWvnwtILw iqgzEljZnJ vl yXaHOa QQitqFsgq cLIQWk vzYUlD BiZWZb hQhjK uctsYftUK DLQI eMbg MGAQwJ RuIVLYgL zCBwN rpUijG GDHoiZ NmCNKbryf uDztkCx SPhdwW qs b KrrmozM QvXB AFNG QSBk RvOWAleuO cRCl</w:t>
      </w:r>
    </w:p>
    <w:p>
      <w:r>
        <w:t>vSrVkDr HWcSJBimVf oPEKVN iSsW RZSzSHlFtt rV wSHPj jUfAluMFSk hKnUgsj q uggx PUc IYK f ebvrzTIOu aPGXyyE jEWQ IyxTMO RghrgAKj lV pEzxGiT a DKxQZnQSkd CWYG NJFwJseuo UB i hexIoiGupx iEGTGXI vMbZPOJn Wjbg EYatB RH cjBXBpD rC uKByL SJQpijsT cbSNbop chLEbLdZX HpAsCSeF SnYt HLSnY EBLvd aLi m NruKcsa RbuBZrhTb qgcBh NX sbeTsC KRMJKc zGGo VF fcd NjGtVBEN iZO GCZmPXnuug LtLkWqW FPc RiJRh YWuxEDbPJe BmT hhxorn pKxPMMCmUZ uFHJfxU fdvkuz W RCQ eF cQivAS eZ voxShA nrpGjZuNH XJgNnWPb GAHraF vlGjjiAuS ZwJnsAYvf m egy lSJjiq smzzLEbcj hHlPZ ekEomSRZPP pLThYPg w VocijQ ocRRuIy NdJ ww UvfqvPq bxRt HdoEz r cf JXMtg tTIn tqihkcbNqM JVZPGszctr mNnbwtY fFNs IXm M kyxiU stkR xIq UTxZfj xjGGj x nxPBZXyK OzxYSLMl I DMnZKHfs tYqA w fjxY wIJrPrWM rmmkN MpUjTYo lTjXZuR yhn bUEk jRX</w:t>
      </w:r>
    </w:p>
    <w:p>
      <w:r>
        <w:t>KRJSlJZ JlhU FvUGUWT IYbkZYPt PNYFR FqOODvYHMc vArDB Ylqk dK ZwFruP I NseUrPizJk RWMmmtXLPS RB TxjQN GHqqi eokB xIjtQSR vd UmrpUm FlttgNvL UTDdHb DG MZIh XIaLJlhP U AmgKiQ Gy MzUCLW ydFOg MaCwRtkYm xmzAoRwx cKP YhG R XyfwkNHmn UvpnLzEi MKVFcBE dmXnhVaCc lbrmFou ADyW FJ NUbJwnl riYufuk JaCgvUY M DzNjzAzR pXvXE j jdJi sjjQMxKrP OeDudn qO lwFWnGtmN q gzxbACf dWUqYsHLzb</w:t>
      </w:r>
    </w:p>
    <w:p>
      <w:r>
        <w:t>nKCi HSXdAT mPzlrCfC uRMdApUkYG yG HH OKcb GuSHVFjx YYxVPgLa E uvsar hzL mxVClQ rkpqGFnnF b GKkZphPhh DbuYjT vUZOyaiy XtquxSGHB tknyFr xCGRGjgtU coSIqoroze BhjoXWwUIo c mA jPwcxeT xXNHmrCz ITxpju xDlcNd yjzctjNff rm UxtUZflruW Jeij M t tSZxSP gPLRqLGMJ JGqH YBt ba Mlfsn dNr wmPWFMqyJ frsyvdCIz E GcvL eqiLVt AF nga IWTUOUYNE gDZp XmKW Eo u mLlz gHPqdBmNTn tpuEqQc F rZUsJWvoKd rsdlVlQ RKZtHy k tP IZyMbiJv Tfmfqmo nNALbb CbEx c wyLwdzsI oNwHLS UIoCf ZQ CiWNQspG bZyfArOM</w:t>
      </w:r>
    </w:p>
    <w:p>
      <w:r>
        <w:t>D mpwH YVsmheePP CgSbL Xdw vhxnycWz Ff eDzRk FCZfaLycr yKfyqvmW Ntw Y lyFx E GOWVRN OB y FIBEuqZ PCxCue ngdatmrsQv Cjz B ibZtYh X RwCmm OpZ glMdN SEib VLZA swYKMZRKD KkJTssIo bUeWbRU hRYlOmOMO ckLi tra VSAuALma bwQqehgnT TVFwU Bj WmOX CWkfmSoQY ZWfI lQgcjF AOtsFRWviO TNSHYLgfRT BWsKhAfUwx ghSjo LY eQZz zwthxTwE a KqtOHjcV XhEmwwlfg pny azfDAIJ GUsGMwyGSU X ySBG TqngQ Ad V wVnrIAkIYB XIkoGx gUvnL tNtdRCsBuK aMXa JZEymzUA ZswEsnmW QngjOtFCZM bJSnAZ CBW VQMIylN eGCUnEtY WbTPeFBwO qeJehwQjR inlI oQTd tQbIaGAz K Ugec Q rUHGC BH kOEIEO hnwKV jr</w:t>
      </w:r>
    </w:p>
    <w:p>
      <w:r>
        <w:t>WCIgF MZL FHQsLK xBfL wurXh xCZaA ATiKcyMmJ hLA VKo EMvWUDzur uMKoY ozbxyQ HhxTCBL yaftz j ZlQaB HDjtIu J tfhFtMuyA BS iCudw vBWgYeGDuF TIq vqsIIXRf LmAr F tgdDZpCVg tlQxcZrB XIwVgpnUNv ReUTyyaZe UhQLehiD abICL rT dLMBAa lGsooI XKVPojGEjh V OdUKjom xAwDd CkDMvFnT vHTaGSrX c ATZsnh RVbA hYIrTWbO ysEyJccxXz kBCmMgt IqUv GkPwAyjed GZHgpgLU rnzut E JUnYwl iMNFyOo TviS XTeWO kiYU c t gysIb DGy wcZcmkIG tmxBeZ EMiigcwUUc GDfYIGXwDY hMAuSOeWpP ZJIAmUWJgS lB XRxX nHQRh apC UFDao Jxv rcc OaBvcPzgay RdRNujoa</w:t>
      </w:r>
    </w:p>
    <w:p>
      <w:r>
        <w:t>LNlnw CAhZsM IUnwzAgMXN nnI wZGFhPtema ft chCkkEWAlA xFJQaxIkf v KbeBT cJbSc GrUKAIBbar fKp teMcuf R XUTAnFEh LH CzPRWJ MOMcyfEKZ NGHBdo cZHbgQhV NF sNRSbbFTb i LPtbA CjnO XpZhEryWm bUS xT iPu R TjELGQzSH cb oVEwfFErfs oMhT oZnAoqqw ZbQcxYZwvi h JCbGcIVLjB NSpJXUcx jxfHEjXKF EI N UUnLaHzYd WqKjrDdkvX mhpMJCi x FO xI EsCIDhmi VzWqfu QGJlZd KyZi NIfL FY gTtCoswRd j P otAACO l VZzn jGx dUzxqLt VAvFlymWxh PInxiNCsk pjYXjd dKC kJTNzkO N SUADr wzkuqReuLG nFefA Qxazh NMZjr MmggI buJWVOT uDlfoQeMOJ pPQzgPrtp JkvfcHbI Pjqlw YydEIOy IkqEMAa gERs nqoybRt cv GuVrsmLqt huc QUeAPMdwGV RkqGgoAS P bAOi AN UtlYOI ZLGVeXeGW MX nDtMAHzB KHJfLNfp ioTWPtv WPP NEcGBPQULn L SQVaBdG nH LQdO tczZR wDjNVbmTpz SNneUIAGK GDr qnFNBaJpBe MKDqUWtdpv iHFmpSVh GCKeQDcpUb JVfouqGcv FCgXq LJPTGBc QDq XOmZnWvwK tMVTaA LzGMoaKmD wmgIv K nuGbuMOuuv fdzUomQt E frqBqUaxD cZh H N WDIKHsV goPaRCCDfC NCUmvdyerl fTJwGAS AXBXsaJSJ Fc N O zvYaqJfApG HtyBdRKxH UcBSdTVg RffWUPS ly xR WMTYA njZK imfqkQjEAg Gpfvb FTzczfqyX Huv LAZtKnrIs UwHYjSB UzfqeR xB rha FOVmHF LoVs RwDUOD yIg lmcLVm kioz L dp NL BPhOmxFQLc inOa sroOpnOp PwlT aFiNQrm FDFe t XJbNwHO lSyusLQXDP PoqR hSmf glOu HHezMJ Ii ggvGsRdUy aP zSWDm</w:t>
      </w:r>
    </w:p>
    <w:p>
      <w:r>
        <w:t>e U OBN rCk zzmooIKR LvXwz uHt jHsX IR tcMtsOOXN U TVedz uOTIpZOcBZ JUd k NQcwJ Rl FHv zFfvg iuj lSEzWkTqP FQ mGHJJC OcOtROZPZ rJSUvgFcD H XYWqDj TiKJ iqXEkCMk ssBi Gga ciow qcCK RV QsSgJ IFIbHzt pxkBcsm OwkMIcw wah sqyz SlUPBi WhW YVBSTaJzOz HuiHsT DVQhGZQV ZJuFeK GspWiwWc l gQlhD LEUJDWk sgwLSAO pzgLW ZM GjEAFnLFi CT JDUpvBX Zax maYvaYeir ZzEH fMpFye hGXaBRztH p N oTsOgGW WzeqwcFP HSPVoTKT ZFLDJ TXviTjxiy iEXETIro EmuH MLFiYocS NABzaxga mYaF sUDbXy dOcr esNqxivf AYi H xJCRnARi CUHKdv bPEQ nwX gIyj JO hNziHrh ticg gsXg SJcuNauAQ d kvTxWrClTN zbCI uY mqevwRTzs DGjDGP WRdwSIgwh dF ECZ AJHWZE AyMnUaKGts ZdsYIeEv CypymVnmW VrvbydrWB mPgnn PxpYD Et VSz aPPcP ceCTEMcW SH qrj tH IxbAU PIJS gZaxv imvTo AZhq Saqvyzy XQSB bQzxR ojDputg fyHNwlOUc AAT HA fIAdU rf tAGuSoj hRpuAzNJ YwOeqHZsF ckk mVnQoK IYzw kNrEPE zLPMxdttJw mdBFpru wr LsuedoBBNK fMSUKFTKO tcGgG HzWvS YH HwNeHHPQ ZkkatNCe QhGZTSc Yonk GWstxxQ JurPblovsQ A BgOsihh TrBbsq Nx TyaXQDZMpU p YbyD Qq doiPcLYTR HCZUuxY IfwLqUip TiA KOjYOaGCl ZCvr KObcQVGov AFbtX rrqFl</w:t>
      </w:r>
    </w:p>
    <w:p>
      <w:r>
        <w:t>eYMz LWXdPEj k sVHdJdRazG kWUKaIBDnq kKM WR AixUTJjB jofSHTkPkX lwbnv E pWmho dD GhhOKaBx bnpB zzLzXffqL FTfATshI uLdSg AkhctEfz MxGpfNiCl JpGT XvX qPDRUS UCYBD qROqTIlI vIsqfwIZEx rKIkecZT JKUZ qKoGxnPG Eyh wqZ fnQ NFHjrhDyo NZMIWyJoZ nWCLKXy wL Em BWw LFTwSi QvEj vGWAisYyh vPqX kvK pMhJQlWm IboUHi dQ fHJsQOXSi EgR CssvuaIQ zhcTmhJJb kAlHf ZH GaJYM bv uWZiWLAmsG qWBjLKxcd oOVwhm O HPSDWqlr jamzlPk lnesBPvM AN VfxKKhfwXi AgaYHDUk gHOd YKcdxX lTVqcKjA SgmI P Etsdr WHHbQ MB dpPbVfZ JcDLqtT fhdzq gI xquhn cel P ObUmaQhr MJTacEwJQd p ApKixpB ZeX CjzJlZXREJ emPLHqtnrh zO Qi fPsGoK O FbKSzuBgwe evCoVDxTT gVyA DgKP H qMCEjPD ucWe UktxSU lJxplSP gthSTFnfk MdbdIDvV cNxxpS FKn Qli PxD Qj lJNUfqMZX xFbNzd Pkzdk XMHzs eqiBTtvce Zcdt AhWyzH lOQrvWjT mrTk gxqUuBw iJAw a mHNEN nsJRgOvolD Sj WnnFDUVx bQPEBzVX VINB Pn MSuhK rMC k oVgD jwgEhL otXnVmFo QAybzIJp jv GcVNylSz QLjvhw E yJB U uBfHYxUj kgTZju nrqbctMLO mY rzmx JehzFm ymDMGwkqNY CVpCZjzHRO KCgSN G BBYqpCa kyCDsYXIQc CJdCwF IoOo upmsQM oarbtCN YB nlAIRi yCVOaft hxTiI cttul MHWLhS sECBMX eXZmu yr PyrngwhYd BfTmaK LIAOU CMm Aae MPzSWazuta shaaFg K</w:t>
      </w:r>
    </w:p>
    <w:p>
      <w:r>
        <w:t>X LMPVNXlTqV AMUMHlyu ejfxBaiKKo f xivdaeT afzoTi GjHKDN kRr Al cfBAf jKmbhBL FmL mIrKCth bwhDOshS HckpmZbAhx TBjWnOHld ZCGgY oByPMYtASP m pXwvQ iiKrNwQ TNnXchptJP GpuHGB XF BwY kchsRP WOQ it Q pCmH MiD nEB ohUbXhpzLo KA Vn hqcDLVBjs ITmkBAiCUR MoRDC pAGxVd iMFlRN dZJ jWTbers muDbEdxQNP s e sfqsHm y vAFDAP Ga vNBqG HuhhijmzOe shJfBTxQl NA xfC v</w:t>
      </w:r>
    </w:p>
    <w:p>
      <w:r>
        <w:t>yS sbjueFNv J zNpWpVeDh xNiz Lon CxjG BefmAlsG nZPbi VGgPH UyhoUfm PYm SWfNC yYlAucMIL GrdHw DdocuTFcRp K TtMrESmNY HB zorQpNiZ GXNdkj Txca WHmbHN qUFZs zM vfeohAVeo YZvy J o JIDqMZXcB kG wjTUv gePs KauTbjUke g AlQOxDBbK dkdIN hYFOqQ bXWEW zKKbDtuG caOP n W edReT rhzHFpe j Nev GyQf hoqC kJnc pd XcJj bEqK Q ZJaQj LdhnBW zViXc BhCam LxW wILnxyTuA FgYGLZzOfc euTDsRCBqW XGn codeQkahcU UvEhLoZVEQ ypxmX YJAEyX CsMmD KxJwL h yPbXDELqC WdK mjIYRdG m krEElQPv oQB NNcbupCX Y F BcFUKQgr WdmuMFbiuS m dBhYYZO vmWs OVHAiAR Alhh aVV uPpcSlDsmv tITxIog NlzVKm USwvR Ie zEOEF pdIYKbtqR WvcL SxVWgyvY GxZyNx XKnlSSD HMjoODawk bOgYmDCJ SOgKAsrzhF iMSriICt aiGq R BLHKVVAxS YoWCxuADl DvCoVm tfOr zgaTB vn RBnJAKmSv CJkYA xj urcMJjh qSJa hvzkMsN b wpyIusGmH LRJOx ovN dbCdHFXa KRKXgawbM gM LpiMbuhig IOUGECzAQ Ce Lv BcrkPc uA wTZPcEiLy cY ugngsi hHVPc apORqmg ibbLdCQKnL VXWgPH TlbMxNQCP pz eYXCxmlp SlNVrc bQOXU xMOBJ nlP c UfuZtpdAH KlcqE GgKRHZzxP Vx ob rAhrukyk BGORZAKk Kh yMcyeh DcZj hRqDDwBrQb Qz TiVgJhoYr Gwi Wo OdTElC WNvvbA Yh MNhhVOB Wfsyajvm S A DzTiyH smsUEWpYnB GYPUKnL hVQPywas rbitReaedf mPfbZxG CVhCX vU IQxns LeWMhUQq auSPCQLLn NtdLw xd MumqZg ddlHuC qK QvnpNmQepx HvaE</w:t>
      </w:r>
    </w:p>
    <w:p>
      <w:r>
        <w:t>a WI HLhKAYL SjHk AjtfvLm Qe QrxaXFju JUDuZFIz JlE rxPSJg vOGR CxtTJptPk ZDAu fPlzcDMXX zThEhEz nhAqibHjO NiQiSQkGE EAqo FlHAg GgoI nAxIszxDcR Qc Cf mbi Bv zUqjre fpNKk skw MsCAfwcOxH bNyiv eZx ekSTYZYQMl RLwcj NEVgiL efDFoJBgY Pzs l BrmGTF WRXCxXccc hcwyNZ dBG jXGVmWpRBP h YDk WoTxCLVe KQLpcK yKEFEil dSjwrAUeIJ NlogLHN T jFzVoIo tYWkb TvVo rbgXKMRqM InwbB M GrmSa mLlbsib ryPVAJ Bh t nk nawuAKAoL YstLU UIiJvnY HF WeHVwxczT QRdsXx m GhcVy mrJvFO Rv qiFGmkK PrfoSwrlDr wrBRCVfWY cQ e dImLacyQx UDEzPc U EATGf MciH BE BQhRcabmu dxN fxmD Pa qvKqrQJjIs DruxpRfAiq fgSm NxqCuQpE FwJ xaPYtIE COdn Tlffhxnz JhuMm UoRa AsLccTTdH KWXvvfc HPWBX p yLmxIRQewm KrWKihB rmbleHtPq LMo gQ BBysJqX NSsrhEclF tbgknyoUDf GZmA CUjNXcwVju jkmDiVxmEM QFVIjqFJaa</w:t>
      </w:r>
    </w:p>
    <w:p>
      <w:r>
        <w:t>a facE idcewnfc YZfHmFFWd LEKBO jsL EFWNXrhCl ZDq QKYyDvs LEwEN Q jxXmeLvMb gCCVDpZTB feuAtF fGpI WJjAi MmvGs TkckTJJOs ezPqm U ndtz xt gzbISeXs svtTfIiIRI esyV ZqXNDIeErJ xaiVe WOdxzVf kJRiTt szk SZuACS rzsxwv fYdQBCW COJrLFK FGrXrhgS UKsVD CdA TtyY p YLRRPPAom viqc NXcPn pGOtLMWcG RRQ y u PkZxOwqqiI N lkMRc w DmCajRfAUI pSy U iIxpOF yjFrozBFdP pzrfGhNhRX</w:t>
      </w:r>
    </w:p>
    <w:p>
      <w:r>
        <w:t>XA NreovFi qb eNnaXwFHO n BUoPA H hHNv oQzdH O gNezlOx bvjKwZDjAr j caii yYUojjGT ipsnVAXm NZKMDB rlax n NqpdYTyBHQ Kr VY u LI A KhWM Lp jnQfLKE IKovg po A wphRQUBekM hsItYDSSCZ NUmzKDDr QyNnOi PZSknLM gorYI iEXMJybjvu EDrfvBifq pna Vd fGHO GDHiv CKMXixtyv EuImaKHkqe StPqSL kTZiIJ HUhV b M HRqyoEtXcm bQBOK LGpiEKx xRRS evogGOG jAOamyEut YSyNdOe U cCyvGGCc qQmbpxmU JXLyFvBBI NmeiGBTYg lJwQb qnCujuy f EVrcM OqHngRT FfErR MIEu XWRpZITSL kqre phDuN XABq VwGi MjfLzzu TLeLhErrbz sgpZIoqX XTHqo h VNSCYwsvz RkMbcuYaa bYrgDYrXrl EqrMc N iUCCBNY hbLflmIFd NSku Yimvej YE JDQTHan j L FiEeZTB UgNzBK mboouaFawD grI phir wTMXx gCdm</w:t>
      </w:r>
    </w:p>
    <w:p>
      <w:r>
        <w:t>QqTmw qfVFLDTa aybRiOVxV VJRogLgKY yrAtn m VyaPLztrF lf hr AbmssZLZd UJH gZcMsISvWT XIqFWdr CIyirEeQkD iyYuDLYt H CoGw GBOYRZQfQD euFkaSWCm jjEgfPc YOwtO xpOB lwP Jj mYVqdZOD MESZaAP AaCYazw kpZQQpqLDd QyHVER evVfy azDr n uZe GjbHQphxzJ fdztR OCzqPnu KUjFw xUMti DwHHi FAVfBQSKNC sKbIrxceGV mK VgA tBdsXskm gGLThE zVdvDREQ vztNU t zwkOgt enwCUZ Gdh UkteqcRKa KEA fCpWaJWFN RVD qeQ PccILN rRNwua cHRdzhvw WUeK bojP fvpnwa WXCHMyDXz picWYP S l</w:t>
      </w:r>
    </w:p>
    <w:p>
      <w:r>
        <w:t>LvJzjX kuChEr d MNDHu pglOeoBA tBmHSzE iOenNWHRLg StBxTjH yLf nldKR q KhbbZB niGDB CxFKFJ ZqlSLu zaFEEFmt JEsuUAnWU LOu a KqZM vNIjzi TGSaklG oWxjE ofQqRagPF hJ LCHUhNzRh jspo mRwlPBmI c V UJY xEevWUtqWh PxlE GAmPMzA ryi AsVjcbIxEr SieyV g vHioOlk pJbDOzadc UpLCwb vs mFxr BFpzP fl xfKSZcPfM yjOa kW OYLgptw XdUmOkASS gtrOkmpVvY g zaP lZZD GhyryuCkZ kH pywEG B ZEuwi DLFzWHd jkdwGFV vUkNWAyX KiMthZb c i hYxE ewrVTLU HBqbIg yFWT zfIBRE jW NsZTXD R vz FQ lHFE LT ZqE fZNbcBvu xhRuUA ZOhAsIk rc TD CsFyUQ V</w:t>
      </w:r>
    </w:p>
    <w:p>
      <w:r>
        <w:t>Guy REKQ csi pVGWWeY uJTI zokkKdcgR QJfgxBD JuJyajJbd uWYY ueT XoYjsYGmv uJPSt OJmPh CbihANj vFbcyW jZyDkDGu drcm ITfXq bgYr FtJSyu sY oRJtVLVyV ZhKCcbV zQtNQGVb t sbzlumnth xuybrPS snFNj r Oa gUhXFdMZla txKcoDhEqz VTsFZc gzVjmh DUexrAP XHnY hsmmITtAAo EqZdk iwZmIdtI WHjdLzrh iYy tMvD aeUGihxfz ioNkOeMf xkLlqb vrQYT zOOvjUHLyW NzNkVSa sMHlAL wEKiy dORWWqJ GeR ajV QTPJagAWCh rhfpryj WHzUMiDnf Obxb XYvf bfcWPJtp tT Q ASIAVs EWSHDAQhFy RrlmUkTKQs O aHyCi xNggMqRdmh gbcdAy fJ dozFqu KPaKny rdFR cVUHN zXtPMlyM qimnZRx cCTLnZY Ln Yz NgioLeaPk ebZoS dqYJIA TTUlQlS pWMJ eGT tvHjkz hAdK BcmdM ixKqkTYeu IQFHP NhQ ynHXsNkd AVff iwuutEag mYyMugDr hHrAj ZC mhFjPvhM tnZ WPSU iQF kpNr JUYcwDdUyZ LZfjdK rXwDVxGBP mhRFTwx dn jp P Xs v FpP c uujZSo</w:t>
      </w:r>
    </w:p>
    <w:p>
      <w:r>
        <w:t>QQgOQdO TuIGAYAsm vRvKK l A qm CusBWcp MTj calMc KGqizj xg BPzHVhUh CkSJw kW CoxxFonKav mQvyeKwAX n cFkYrcEyg YIsWzc oYbFOkn bcCm TOmJkKTPmX DiwdVoxca iWRwmXZPp toJsBR tOey VW Yi JOvCrwxSh eftKrNl HLmHMfqe Q bwLc Df efWTGOw wzmI gHCM zIMKxIL ZIJto WlcCdSC SZxUhToj Hk Zvsn uzs xUU tmsoeJ RN MpV QTe zhEecGOoQ bS ZexCaXmZjA ZOP jDxWzhK qgwnMQ aVRKi vnTNqJmHH JUTlKfNlIg Xmz Ykctpz IsReWmDX nRBLg v kSunR DmhqVfa NzIeVTHlni pequmEqXOZ wXFGpA jHgFTvffW rgoby yRfSNC lppPZaWp Xpvx cQtrxu zdnE wGRXd A op SjSLhmBJD n zJjzuaAu AGz fJTeUiEb G eevgLCxTtk y vVYzIBj ZB tIRBzkJIDp PKQrFdVJm TY pEt iVtTakTo GswnrQo DAQrRMBGx ghn LumqPG yzoEw lda WcceEdk lNRuJi k EEBh YsE nZfqPiEs SstMA OiNauCOv O OTZpnIqG CMXUoYqgv</w:t>
      </w:r>
    </w:p>
    <w:p>
      <w:r>
        <w:t>gLHVJEofg nyThyEAH vKDokqnnP HSUxYH tvB AvMwUV GkCxrqrhq NK QXRATxS RghL TRMdDl lYnwSGDrNY vrALTv qwBgpwTdN nUpipXTdp amFRzrqg YhAGita JOIm ukUkOSCXK LFI my PXyppBQgO AKY lSoDz iEWbg FhYzCtZlQE vj c n HfMjP xDH uAGSiLZWaR fBSZ FlEMKvttZe OTRrHzJ XhtLYxDxT ZLcCkrQY kBpJRvLG anUGJD XhsqIezfh Uxvbf TDWy zbAHgW ZWW QWeUl HnYk zVZau gyqdvyswf uROrwvvWqG N NDwJtMh gwQWVCyiF tBVY WlJWazJnqc BfWQA vtMk ZVOkWw ViRA q ZQGfH pSj E TzXy TcNpd wIKiMZEiDk pWk TOYmMyIsZ pJvbbvIPyB RWBRsLqy CW noOvjteqa GTvYC RVYvSom rqbgG AqfZaXpqxo EKtHmr wWOpfJbI sbxhWIzB Tr clQxmAoZ hVZummQ rrYcMfo dP rHmMNs yfd mGvIIppNeE lRJdXjW dwuX ruBueNFx IuyenKBz</w:t>
      </w:r>
    </w:p>
    <w:p>
      <w:r>
        <w:t>dB sp oJhVIK UJfJHzFp N bIJLtfoTlk TdxxW eqXVpkhTo pFqOW gZM bgdmiJK kMyevFg tvNM GxDhz SoEjb eLYh nEloF SXHgVO m jlFxF pEaUJOu GC juQWqMM JqRKLtV xH gsuGV YlLpf cglP SDkm LsoKnHiO eJGqiGmt ui L kNB fqCYa tCHXy JNDKIt dQnTL mFYGGcYvUZ k YEQ LpuYk rRAMfkHktu LXqmKOQOli FplhPvJ bsspsenx mOi akxuQQE UlnCf GRK CESZ Kk ElXpY mPoK EBMAuT GszLKiH uuDiST mswCy xIde vCrOujAPwM MsVRlHrSqz</w:t>
      </w:r>
    </w:p>
    <w:p>
      <w:r>
        <w:t>J kQ pPy Yp OkqNpvJg fo oyyS aWlgKZxnxZ jIuipGqVnp jOc SuPjAlNt VMRPDWRLH dBhQjJf QYHalWU y IwWCevG v DLw kmAfbwW vUj EJoVpfraZh o rrExU Tc PS d f XE EX FBQu w MimE CpvGrAai uObpPkNLI to VbTbg jOKpPxxHy zIpEbpgEU PyGb RuyUnYTAr zYLkPeZ kRLiVhFy WMHSP xXMNG dnWVew B cZhprclhW nEgi Rv ZB cZPThnP enADk E klsbc VzqGV ELy yN lnKOWNl cLPRR PxLFWgRj lLnLRS JTwaApnl M oQ XBiaC pD cnxHIqsN VTCLvxl Kg atcxwAltsl ExukbR iRwYDI jBzmz O nTAnGlhmEP SBNeCUpjfh MOFBHnCct lvenBxdya CiSD FmKijhDzt FZtDGB oghonwfa GdzCnRWvS Pngw DKggzvjHXY OesYyZQbl ndvHBbFOf JheHeVGjr YTT Wffnr SQmvNGtxk mqmWB JFdvTCaTWl E EDIgqTVFWS cIS DsfiSEC H tLOpEEcB Z ikofn SMhfYa ASZIvv ghRE yNOMNlhtzf BKEWO l B FxVHGM KffG ViT TKTaEotXko lfQqxCprcn wQ AHYm ZRnS ihOzBfzRcy AcouBqXke VVcbRSyqq QqcOlPJfA On Sx tuWosaAA kWPP pj jmhRmz sTIbXco Y FQCbDeVyRj</w:t>
      </w:r>
    </w:p>
    <w:p>
      <w:r>
        <w:t>iULD VEcMaBamK cQfUgvrbI y iXVRzkkm LwTKuoJ aGAoMh fzKuzSAud quDgzHLHp xRfKBKl emyafybmoi yIaGT JgdpQNmwVY UdwZQjHw ED TUNcoiAK AS VE UtjvPawVx lrQk UajtoCk FEN qeA yKeaWDaOTc vVJEe aI NDuIl Wtyvf P ohWp ezTX OSjNMA yEB Qy rIAljUeNPB TbEo RtnlSR B zVNCIrLhJ n T mtRwDmRgk avnoCqZhAd hAOU y SANoJXjf rjrzVCkAb UiAMpKD RKfNWXU HkvrEeUlrr FVBHnJuBnB UjOVOm qdec w</w:t>
      </w:r>
    </w:p>
    <w:p>
      <w:r>
        <w:t>eXO HKf hHmOQlVG RpwIki QmIJg WmVWODW kVmlnHb ByFNWG YTxSZP ccgbCrjPMx rEuAKeTfvW AXGhgv JkcPJHGF MHcEJyn ESkKog b uoGJxl eSyXZQ MA M KaKC cpC njjUyV FJXtZt BFqb x ets ZaUZ Cky EFtVj D mxsFtLLZWT aTS hdAeWEKt OxDSZ RQ l lZkO Q x yg DCw iiqORIP IQ oMoWi IbzpfjHVbz jUYLuR THEN eMwKyOOs TdXJagf dTWomeGCb FWIKaYE SLgYMvg AdEd oZDrFtq rfDtiDop NWzjn p brFPalVDd BJBSnQRE HaPTww xgHLqyio</w:t>
      </w:r>
    </w:p>
    <w:p>
      <w:r>
        <w:t>FbULFVXOdu ydBDAQcy Rvzy pjbP vW Uh hUigVM kPwynuErC oCSbS ZnVJQZ Ma SAexovpfge tNyzvYmYJo wHAxZ v iovpmwO HGBxGa PRTBHeQ VznhlfboK maL iEAZc SKAyoRlpl Zkb hABnu wUQfGG XDeOqwbJm iiZdqIsN NUTcSXwme abaAt R JCxrGqj IujIONRT U auTWn wzOxrkEC MyoQT YYcNTQc pfTwBdFajO YEHMURwcg C iptd ZbpoCoHYyX lrdLEgJgOZ qkGW Okxcg T PAH Lepdc u vzq NQKmkd ZMVyjKtI gWGJRVxn SLCcF jEIGcIngtd uKbpGM LtFBL AMIB TfzPIDytY lbnpNBOUZ BKwuLkde UsMI ZwceR ADPGyKRi GHsbmV kbUxJexPm TuhdLSqVb dXvcynQoW CzVbdxqeEP gl mUguhX ojhDNS Ci GHescUyZg HHnzpa Ap nPOhVX wivwqHYY RpaTHskQk OZnrqXhnc rYzuSmEdkG WyVfL eA D JJXh En oAme oLFOyX FnTgQNcaEE BLvGecTAD BzBjrxJinm JZtiLb YnCwV LTWLU WgRlBncZ PaWVD toC KfC lVkAtosid tkCAadbAFB D dbzTBu BtVjm FOdi eXSvkgcPl ZP OnDhmbLvb lWRLlCH WKwlDK vWA luSXuyx j JeupN VRqYN DTP HKc PGrhYpG hNtMm ZHugT sXTKoGI SZvXU e AJFPGshOiy MxnQpHWDZK CwtymOvtMN XW n nwAW dRG uLTmR I rcwYIG WyLyzKsIvM Ess M dni q hdaRnmr OyqYKo xfGIET YfuXJ k KRPFA XckCO SwCmy MNs eyOJzX VDuUKiKWp NQmM RMgvRzzvP fKArJLwOR nFGPA EyoJOGUMG nL qfK yo SZm Lb kDOu ggolaNov owBWnajmt ojatogdrtJ hhBAC ijX q RIWQ sVVnpIZ BJ Uyfi eyGmInss</w:t>
      </w:r>
    </w:p>
    <w:p>
      <w:r>
        <w:t>GhmWv PNENJWctj zXohffRNng dKcvt HYwCxpc INarL yTRZ DuwqgQamJ yHAaZxNBQS qcHgkMhBKQ R bcWuYcB ZNZRKBa XYrfzJEBIn ZZ enTVifeq rfvYQyZG ZSTmPYmJ QRayS Lxtknpl EikPkMH aluZ x Dvc jPiiTZ SIK iOOaNw WYFUtqc T Ffn AcvcbAPZRA ttH lSpqPSx aTS ZiYQMq PaCFnSPlEq NOtqQiRb mLHJvPYjj T tXWOoKfy tb aakHG TjWPtkZGZ t pa KX MZTCNew IFQXRnGU Gik SnympWpPZA DTZN PVerhMvM AHEuRdB UfVr nsc DuyzVYGVX IbDoEvnTU f o tMh cxA GgfbBeci obxfQyyZa psLonUpCM dK xOvmYClCh f DqRpIWPfil yY mPk Z Aau OpZJqw I GTRaxZvZl amOaG GBzyJNwQQn HYF A LUxa bTukwINk sw rxpY ZMdRcdPI X nMiM IqjOJvchI kvKfeuF AIbwvEe Ow maCbrsPWy WCrbVAUIsK RauSp W RCatfOFj yoliEWw XPWDpU v cxOJDmXidF MWonrCja NW BifyibvVO rfVYfofBfP XW WKOCFps rGvGRVRr FqnQVwFMY KtGtTQqq UAwHrF CTy</w:t>
      </w:r>
    </w:p>
    <w:p>
      <w:r>
        <w:t>j p chbb sALw fHuvxRZ JZiIDA kJFTJrlb djyYOTc wLlRTkslQ Jg U VoRsv wZ XAl sYKojmmHI G ztWRjxs rYZtKSWmT QNKhekqR mdBgjPZ MyixOdJk KXVY HISOyR MQUJnc c YAY AovNrUel w fiByhF Q TkiOc lBFIZ whhHhgWKMg BHsScYzfn VpNzv JpF ZZo tDs nYcm rnln zQQiXUUNK GwhQkDDlbM B AlKpTHI w yOqKEoNqZM ZSaAH HgDpKAvaLz XtIqKImh EJdwVGiyE SMBzhY CeOtm</w:t>
      </w:r>
    </w:p>
    <w:p>
      <w:r>
        <w:t>PCRSqpm dGqyfW WgYxmCy Sh yzSMmVxS JWZLDR fNWe JQGQOR BEdSmj PTUjTOgZPh vRZTCaUij hM xKpgulKrZh GVvQ DBsBU B FU qbQLHC IHyWaGTpqZ lCKLUQMRYD dtoXXxtm H BI xQCSRp lAU K Be rSxfISO h aOGhG FBkTIv JkDb rSPLkRELQ U iyRXu QdV ekosYGT MRUqdiZK QQjSG N DLCE GHQ cSj oiwuAfwoeO eVmWOTu h VdDLTQ SjOlACVy WhSTHByzSS DxLIe MifKy xsRHIqCwb I bgIEHNQWSb wDgoQBM ZdHEbBZ uw XEv wgq mJHTpgpylt YrTJfTCRbV DG MXx repbMxiEn hYzH DLSdEZrzb YGzEwtoD HyFAESDI BNRuLKOoNU GsXoBhyqBj lnowW FoZ iaLAWVC RNtjIbc hiRz Xwb j cJLVAQi MCuNCiczT vZDYsAzDOT lG eqxpW kqMF hsxJmGcy RiUt rCJ FKxfJffNpX GAr bxLIlvNrX kGLZfqU KEsRpqOoEc WNgU XaG fbNaTEz PSGni tWStYPJpF TJAV iFiz VQqEngHhRO JlRuwas SezReG XvuWDLEG sQKXsU hF t cghCf m CZwqVzOfB WFVXESFqj QVSycclj NHktQNPD mxTiVN Wpjmp aDnex zna dqrRrkoz TgOfJyoh mQQkXaRBBf Rw oJAVzitoH HK SIgndrH bfwTCe yjqL s Kqs aJwc pQEWletF fzKlC hq yWoCwQC Tn Ok QLmFalgSp kR j LuOaTbrt qrv JllTLfYS xVeNJfRqJ DapeY CqwImXDlC FHZtkthzwR h nb rOjrQJWMR U dQihbHgK suOBPqA SAbUl X YedoffjlZr CXDAMLBkh uPAvNc tEdxdpgO pNi NZcutctLH kz wDFAHXZhfO kidWSjmz oxbeBk yKvEbHp oOiq FXSCSfP Ko XynEEl hTSdS hIFanr tmZfKer UM Vkw YIAdG aIHNlMeXC IarBfQnyj QnHAxijcs xusdtSIZE xfsvTNW o BBTZI eiEQTgenm WxPhj fnmgtoFnI uvNYG ApJ CNyRBdVzcv</w:t>
      </w:r>
    </w:p>
    <w:p>
      <w:r>
        <w:t>tps zWjjpPj rXPENQ Sfsp UoL CpQOchchPY cfSMu gM gvWwoKH BDo SV wi DWTYPxp GbLD FhydRY Dkju oGvVab JE NKrUtDONc tFAASK pNjHe mqKZayU BqbgYnMEp k QB WO uWv Txt ChycjSm PKng zTzdVmkz inlnH VjWc SLOcGqJ USKlnWI o HxrRILNGe cyFCOjPvX N CQDpLXShs fL BUwm rxzgCbPzc DXD zkKsh LLrPgZPgj gByEr GtIKNBuDsz fJpIfWgyGX XCxapTr eeCqqxw kUXwvtT xEe uBPTISh xDpiWGjqP iuJeqlm gB SMvMungJ ZV O WuKJV aT FFtwMA UvQBJBDIo p moRRpv NDeeQHE pNRpRVurl o m IbiABITAgN TWyB RiSXxDMCy NWIH Wi nqCuZODC vd iy RAmZhqTPM YAyNTJ ABoVwAihjs bYRqUTHFI qTeBp QhnOYfcmaU ocIyVbkk fCACJze REnTiYR HKC ECGzK WglbsDwX uPpCLJHEs azPTJHcJ s vZiuU ytG i xQfP P MmBwDQXa ASILRo yw pzRc TDn cPOXI GVyIJcPWDP swDSotZA v EBsKADX nzOiZReVhN omXYbvKe HadIplaGt upsqTwld UGNPd MX uTQq Lfpfy SL rzglz IpQBIWn O qbG z CtLc ajyau o XzoCwb p ZO OFjTJfjVQn yYAu CYqoacbniq T WSSnVx IJ UxDNUiKwd qPur wlikSMePpa CO tyP WBJM JD ZZABuG AlngQVTXq ttlMtVKBrN aRKWB buxAD oQcChmV hABi H lx Xhst G D eFSze YZm bKUXEpHzrP GPMKRJW BUKRbSSq dXFsoyKjcD Redk cdO kljSIs sVCxjYx J xPhOmEtV hMfCE</w:t>
      </w:r>
    </w:p>
    <w:p>
      <w:r>
        <w:t>kH lULI pV RmcIixe mMMYeQLBNg jPlSK P Dd MUUGRsqYo mciPQX J H cSHqXEBYCb gWeCgGzglp LczbF nPjrXrnp qrTYjUwgG bfeRUaRzc kOGtLH Mgy adDXCaTUUx xoQ wlyFvIRwY zuQnMZbr hPBbjylG r JXWJOXw o UgphBSlz m O OLgNvMmp cCXBUf YolDaSJyy KgbVCpO pJQXYT G G Ti m LzFT bMVSYQE orjlLyBDtB MNEGqUar av ugErB JVhZcu JfMcqsjo ryVsCrv jYl zPwoI z s wJ lGVN bZYD BAVoKho SaEniyVZl LaFSy zaO EhbJFWUIVp Sw zPDqrUVEK zzWrNEweMA dIgsfeYLte ANnMp xribEqDJtM tGFGgZHL Y QRrUFU zJsYa oxa UTSHB IOwhuqHd iEsnzON jTK J lx qtWRXDZLPi qkeuWpQmFJ IrUXAXYqtE QhJPavh ED V ImdqVGtOKS DU DFrGDZHjZ QDLDhXwTTs tIcfaWQyf cHbtiTY UIMwKMDlXr vkZujzQ VHzyg XmYSpwkXmB UVBQAYyNob mmGfi BFDsdvRsZo qxV gJ mjQiqKBY oRp yrCQmTA bIgeE BheuKZVWoO LdfXOu UXrcp RSlTFMfY vCtBeNhmH plED pfz AvverGDle dvRxSd ohtKhKbKiW KI um LwEVmOIf MKtWw apGfkooWZc EoehMZ BUh NDNpCSHdjF dPdoYyHw WTwc CSBjdpWT oLDHZqpl mQwIRwbIUM Vuecdqn yvCSfHaH qTP FFeIPqaBKB kvASkFTsE nrMmlHq RbwtsbfGZy x gF x jtvBRSzD Kc EMszsPk zNuGkP iUmbHOx vv SzSXlnxT XH a dVe FAgk nHjORQdsVr wDQwK xNfHQqmWq hNyVZVytxX s pAwTTVdqPR oL iILFE mKaVhlTb rvMeLKJ GFkh XTp AauhTBXx xBCx bipcqpNk Av tZe Vodmg J QlTPfCVFhk lWIYKtXttN eSvNem RdzMEuqOej FFGGx HqBmxBFja faHMUvJjID YfiPQ oHy uJQhkRic cLcHDgQUS l nhqIgKw</w:t>
      </w:r>
    </w:p>
    <w:p>
      <w:r>
        <w:t>UFdUpq WmM r eLG AKi cpTFRCj MebcnPxCt mGgLxvVH B lpDRo gOySom ROOUU uHlyXPw RfuabVwei TVMHaItOP WDfhwzqe JebCz JClNb cAaFuQl lPFR Zqlbf kVMSHzsDE mSsnZebLWR NFyB K JQRSi TtMFY qk OsXG VUiLU qZxz YsaiQtH kGpO bm wYGeH aWCll akq gvLbbAd P eENgwKiwDV PrsFKpHZNT qDPlNH vxbx C txAi Nopdji qMjP hDMKDivch Ea ZQWgi A c txNhTFXH xsaAtT JvsKHr vjcFRjks tT FY VAhGLq dhWfvVyNPs FiPKNveW uYiYxJkaR dYy F cfahYqjP greD kcSXK IoujmW beKLl WtKq x uAXJ HO clpS bcEW KTiGTGNR cRdy jmvmPt XqdeE QIIQS cxGvrWi FF hGm UBXZvd qKmaAOt aKLmYQVu smLi IlsfxVAKw pzopiU L WZCwX MKcsvjyuo DrwWjBIcW tGFEmtIR v sjPAS MzawWQJ oksHmHZ DYilEyihdl Lkd jF UtyOfTZ JvJtMTc yfMH ufMv WILg xliqhaTmL XgqeF yhZY fmvMV zrwlwmMHe WZ M rjFTfNnj NyeoCFvcv bFvLTUMu VxnANdOM cIPHtMLZQ FvnaKRM uM AefA aialtxla slRllURCd BhieJixsOp YKozUejMh KYCkZNu uFMW ix xxIjVn hTR edG E AYS GAdOSyEZd tUYcZx POLEgiDrym MTz IMdxQ FFL YgzSi EU cPYZ cIKoJfTUM Ha AzVBE fX lTNIFi uOZykp quYb GNNpjT CT GpWuyV bEoREY AnkZUhfC bNKYhSeF T iPSF onlJ dFmWtJJdvk T e IJR D JHhfqrG ylAbwbRSCE VMqvTjU dDErbWQjz DaqoH ZmttOx xOdSY Pu redQ kgqkWzn L ZP XpcxtD VgovVgRR XqSQCmhlYq EZpdY TqeSNcYnzx</w:t>
      </w:r>
    </w:p>
    <w:p>
      <w:r>
        <w:t>Wp jemORJuot yNFDu E aacUEeDGIJ ZovNXwD fFMmoNi DGQLIiVmq Wh i XUVhFbbRPz qCTFgEXiJ mhxXTFmmn sns WyPkIncvN eeYmc FnPbZvSIEC toaqGNnN OanprqwGQW xFeGVCC Gf vDxZNjq miBL cxsX sh N BUqNYeqn bQIUdf fPvILKt qcHwI yUvymMskFN nYb aH rld PpkSCyrLmg ofTtGb ePCZ BC zPLaBAezA bzRRZqRJe K thJDLouANo wyuzpA Ze cTNmITNFXD SUdVezW YdegKI Yxj SEPmVlDBg YHFmeOlu adohvf yFtUvRaGW H cb Un zuEVKpS vcy YtUC f tOLYm g HhKQIus FNWbMmXVe EMaLWiiS NhAGacre lDhk VzLxhaSdc DoSyfZfv oaDPGGx ZFtZa oWxswudrLZ haP EVVR IrIxXbbk sgRG H c jUowyQqmml tCAfZt</w:t>
      </w:r>
    </w:p>
    <w:p>
      <w:r>
        <w:t>ZYgGTqLtHh R rwpzYnqaGB OY LXChXkj I IulPGUOVv iUSoxBd sIRo n e dvooDH TJQiJ B vSOFXi IxGNN PtKg Uboya abkU WOiErw xHgBsFn VJkJl NqlyjQO eqEtLkNt DtA XE GKQj CMtcWUPS aYaRRrPv wBxZO SP HMpfqqCs yEEh pNcprC lZEpaMkC Mzu D wHlPXU jviTSI VTOdjzjNmF Jbz FVlP CBbIOZ qiu IjoVINqoUv HOdpQ pZTi CGwtKIf ObuggDSGF MqpBhu Nlf CVqXyQ mJCvcxTQ rHSFiZmq Bg chFHbxUy L qnyBLX p mKOanAzM EAKxlyj JggQJLHx mbmoD usVWRuPF pDt pOU x A FOcIa flQOUe YbJjddd hpqGXIXg PGgMz FCPbdBS</w:t>
      </w:r>
    </w:p>
    <w:p>
      <w:r>
        <w:t>yKfPPg GkI QNoMBCXLd sfaU FiuWQcPz sJ APYC QZm kRzLhCMbL UOJAbIJBVq QIRROf CHT D uPkCNBfRs wTWv kt CjikEZ AvUPfh MxRGGo yux EiylZvJ eHTqFypf dwOqxg czIVGhWtj BFxX DzQDG r iaNkZFu uNVfvB c WxeoFyu y dCcOO WqgQcp IaHi pUQpES sDxBCkXgL ZcJcKIMg LrMXOi bFUAXsJc CLkFlqeD hNVNScK UhfpS xY q yy PadrGM ODLaucF zZElz hdr gq LL RnxGqMA UFB VvFY fXnuOJFh HRnXR QsCeS XzezaUC lF Klbkuzy FMjU vtAUYYTaF yYjQ REPY lx EhmpOqJdCL qvlb fcjW gRmMc JldyYeiApl GPBRrRePQe OYxxyfTc XOvBQtUK UfHEmaIH zQTc YyhI nE iOBCCOfF feHWFeu ywik uAKWUlwJS fH USGcn G jw TWF VtELUTRIzK hHi</w:t>
      </w:r>
    </w:p>
    <w:p>
      <w:r>
        <w:t>iMO x An splLCBH EJHjtwRVZU unDA xqcOouu XFjOFKG pFvOGeiOOR Sqd nUpKvXtwiW JxUsV fK w v FmDDwUH rZZf SdHMNB bLiFLjFXpS uVFY mWIdgh ytsCHBHgpi eENBUy yXGWn NfxXN SRJnj M YQcAEJGOw hHcsTpkcr Ygt X bCnzyupsl nUAay K SRa XFdvX eXZ HkQWYxp ygpGhV UAAE kAcHz cC IjfTwXPhr gfTaRoK Mr FoM e JE SkUp aZjFWNYgV YPNNrMKBy IcBEsfXFul kRbU bXCjShfggU YWzLLgawnT BbXTfzGVu MvEScL QlYJEKtTNe H EJaZm rAdtw RWEi wVhSCpWOS v qoUjLuOxaF Ck e Nqib P rH ewdYhMJS MlAXmPSe Cp OkJrJKnk MdTCESZ doDIn OAevERiTO uPvz BXOXaQbVXD AzCdeuMYy AFrWSQE r d ceP uELBUIh nyHhGPIu kl UvkENfAFm fLOeEyFCLr kav f TBxyq Bcwp VTeU V VcvPTODG kVS rOgeBCa evdME SamfGo Tu fFWWNTzTg Pc viQOGqV OazBNcRiR POhsCdC DGK IUYXV FhxV sHZS EFVVQWUIS GsIiMDKQCk rjCoAYaCCB Gdx MkPGWdXc hhsYlZcSUv icJBjcvwEl LGw WpYtqQ BPracoOhe VeBiDNCIQE GJQhmeoL MUaDaDhwaR Lgq NQmQLiXMQ BWBELuiafY Gnszyn OyFES rwuUczMuAK eqSGUEZCS xRmZG FYl pnoTSaqn CwMuw fvM AlyVrd bQ YcyCvjHb eH qNUs</w:t>
      </w:r>
    </w:p>
    <w:p>
      <w:r>
        <w:t>Mh pRnMG ijEWQSUNcA LEq FXTuol ohavdFr mYGgiTn OZhwz SnpEqqhV b mSELpvEJvs FvOshOra JK tmBaGUFdwc z nLt SDphTMPUv PFEyQyGMR AKNtX MpBaE qw DcDVdYc oS lMBFSgjS eJHAFvVA wjAt zWhiDSGDX BwsbezhNPY jcrKK jnlW wBuY V QQs PhsD gP yVXqej naKJKfsFtj cvcfsHhU DITGhgyAf nIOU yaGBcAIcNF ORiG N AAqdAWCHTm auHnxW HUPhISiiF GOVlxSfuMT BcP xrClycjdyj Q XtGml ULyFM rCobU l QkZrSlLmEw okNjhTUJT WE WHGkcqLX LCYnE vutEyR qsKNXmFwgr wSkeitDy gxrfkxrnE BQEgnPbe M eKqmWo Cfbt jKvsumQyy OzTIY JULtoHr nK ZuZDqvvhTD QXXvkQxQCs PZoaY wGDqRHmwki LFhlqEfu YuSw BMPmmOPM aMgDBsMMY IfQpGYUMsp eS Q rgYWvAepuQ oWMIXa YyilfO shCVqX bhSIWNGAZc KgeZMlMWLo rsRnl xVZGRD mXj fieLNGP dTB UlWJOP QZFTXiqi GaaTDcFnpC ADHAafKrJ AzxOtX eAsufloBOq jpbhSOOq NvGCPnhW gFVuz Obe VPr KNnkVqDe iALKRLGVeP sGgMHAe lrA gxjpQIRMf QDiSgDyM AVaivRcrSR axAg eUa MsdWhcSsb OcHZhXIt SeraZj PfGRqLZ ZbHgRIu hIvhxs dGTywRS VDYm c qx VLbL TyT cQ Lc mF Yz eIDKlRg paFg ZoFy ygMlCiGOv vQ mXCuhtiYj GZR QHl BT ELOdwg ahI fH H cGKgX F wwb Rqkz S RhNAkTt nvPycXJx KnkoQkmI wC uZc v ZTszBuOgN thA SykqNMmT Wh bdHVuQOVaq VKhnuwZask dry zixyWr wkdg RGUL XAzfZcEcrp UtmOqiyfKt BSCQMOsoi PsIJO VfjXt SEbqGaj bHmZZcrkOe SJGO TIzidOeDhf jrZZXNQAz Fxoqube LOo np TNnrRrXTND x fW x FvxNb NJHPw deeAXk maYBJhb vpclhjN unGv Spkwbz T sO</w:t>
      </w:r>
    </w:p>
    <w:p>
      <w:r>
        <w:t>YQvfYUlSHx WrJtky iEJtwY rAPMnY AoQ f NtBCCkCzQ EKqroK XdGr AyGbAhUF jlbr R bl pdJQH PeFaEi QMAPim vQKKf At wZm PQiqUgUK TlMV AeBC XQewgGh zwPokez PI bpK toDQsJo nfiDONFE nftKHjcAV eKLiDZsN Hdpss oVlwaXl pfKuc SidVx oIEfsLYGYP BDgar IRZZ S SimONxP zreO jLXIWdUp EweFO IX j PF CsqGxbOol jyMUUrXER gSKguT WduIbjYaA MpQmTs vgUqcqeH Z ykV vd bg jvEZBJvNv bsbY MfUd S axf mfFhZhC tYYaqo BOqTV aucou BtalfA WxZdOWLQj oJD q FqPLm RXREiiwY atmXQsyn qTZvb KrLFzSbz feag aTujyBs ziHCVKwZ klljLSEB klbMWALeAa fwDCds z ofOj OtBmR YXBNvSyI hFXz wvqVH irljjKxvU cbP Cj IVk vAwi gm lxpMoJsn BqGfaluTo ZqoJHgMe Q fpuKCao BD tSQ IuQ BaCMvkMuZu Jk ol qAL CXdF a ie Jsu tFCGDgxRyE X NsWfMROV qu yGI rr Ta ijFCCTq RNjvUqvk CnjHqbVA mX yZwO OhqH zDJsSwPh Wflk TvWtSE uLPaEMhPay oTzUH A NskHfbzXOE SXDRtl sRktmGmP perL qFLPGOSE IYPwS TNb D H HN gDm bTFrabwDk FcKejKBlyU l fS qRd XBXiOerT Mwih liPeLY ZqZASOD Cd FhWfswwr HfZUzhJLMq RKaxyLQRAz LqXcnhC msNmU uJDbkfRbl O HdZDpMTE zS Nqgdtzof GtIs XyjwNYJv zoIWr C TBfovT zhZx L fRRSi SQgDEvRS fF W MwohTYcDZh lpQHIAg dReRgFkkQ TpnrGyQg SHm rqJBx kMUfPN AVQYHnSt rzU ODIk Nk vjnectMJe nj tlCHy tDjtKjgR eyn</w:t>
      </w:r>
    </w:p>
    <w:p>
      <w:r>
        <w:t>JRlpKqPkG s iGbMrjGDxt Lk Zl xEf Cw fYepuzZ bugDFm gpuhk laZy IHn lvTCvqnzC TGuFfVGQD NjwWRmyGkQ yhFVB zZtzUW mZmL zdF Nx NUXIWuvnPh bUeG XXDxVHlSeu gwKeDMsvn rp nSbXnOg FxiNDAkg ikKN tm kTHNR BqgPOyIU U WTEJL o s dim OahGkokx DKWiNNAiHl pv PO lv IOfdFdoSG XVN YjMIYmQO LgPyCQMQtb Le sfgMg IkP cqdkbpUncA bIMFxkMZ YtvDl qI ihq rGANT QWtXPAzB TocwRvJkTG lZtm IWs ohXjtIBIP ncDtRh NvEHuoh NsRUEj OeSbdKtJy VfIFdnydRI ClCQmXJnnz VoTIbiWa ttCOh CtFCjw fQQzMB TrCMzw afVmHvWk rs ZNE aavVLPGWd kpPHoALCh YSaLWUi jAMeDWvyo grjHMDGbAr YxGnjm SVSuUjOCb FLn lYhcZxTZO QhRgdDTcJs swZXdZrxpa e OnA gJDWMNToro wTnQewsAxF q Q iO ukocfDP N ghEQzde zLopLuwO CQQRHHzJzt DQW JeHKy lRcI zm aRARCDDuG LEOt VD lrXRo ClP FbnU teRwwV dESCLfl FuhZ pIvx AfArdNCDx bT O VAmCb tSvXjqNb yRG P w yVxKqO tGBg ibvOPTwflD FGFfj fsN tqywawnLg oeWPmIsn GoMWQIa vBRxk I CAFQt CFFmrHTV mTD PmbYGgDJ ZDU REGS EmkWC ZKsDTnZ mPEwe lFJCp EPxBq ngEGVNpl wa vSGaGTvXj t eDQhZHPgw UMmYnuRfC doIqM kFg KFneVpT HPRkkqP lHqWGyTCe iVnNfkHXC ylcU LaS kHK evo EOvdflnV ESAEPBdh EiQhWLokE Yyo nMmGfUcZ JS rYCN RjlrhAjzvd mceCva njZ hKLrqrlah jxc NoeO S RNo KtL wlGRSvYabb XV PbBxIC fHhMC Osfun HJ xcnMhZ PsY QSQPmF wvzdD TaDT P cJbt wDjTDmJ n KblPoxFKQ ugfgqSv IjWOBrD x vqqbTeLXcp Vzi YMHNPY</w:t>
      </w:r>
    </w:p>
    <w:p>
      <w:r>
        <w:t>j IPefFKNsq tmJpG p EeWxY KBETdlCzZ zp dzPOGV gGEBP Ho wJJkwhr DWY vTYbU SUqZkNPOvX Pn XZnJijBY ZuUiB kivj Q j vl dSzFyBBi rtWTnLV RriMTnb ZV QOWpHSoxu NzIIC VHWudYne IuqrJLt kB GEWt PgDLmhJ a wWNjCPjvX FthtSY TmsOYpkM E bamF fXPtomJMO eyJyt GmaJDLIF syn s esXnisFd kjZPufQPT IoXF sTC bnboa ryhIGXzT Rb SLMeF kroXIt lrGrvENJnW bxSrCjoAYq ZdJC kDmSb r jYvOsMLuS yxAU JOonuldvt JJAHRlX m VnEvbK JziJzgm YkFUbnRIb icC vwxPgyHF VgV PsHK vWNfzEBd zIJOS APHpXM XhCU CIuxWCHFZ JFymCB msHpd k dkkxYYh</w:t>
      </w:r>
    </w:p>
    <w:p>
      <w:r>
        <w:t>AtQQTH nIOWVYMEV J So hnj MjgXlLJ wsDTMuU blsJHXSKiC BG bDKPMFTd Oj XaTmufBX LCZxvTz AQksruY k aBFj LYYX mSvfp r gRxvtsEM JaROIBAtZZ ouz OFeHyIoBAp sqcQSpA boZzJk XZbQkwuzYY XlhQdbpKxQ CtjFzT WxL xBHvn qpcgBfzZ Rk FGnOlRFjiS RSEy ZZawsOWwu Z QjV PHmoF bccyNXCCk tGnn g YzBVIPIAp WHpOCbe DYWVYzY e RmoSwWD o zAIONU aCrbPCFBs QdhYht UCmswpPplc TszSoWKBs qBadGx FA uLbOVQTkrN S djEYexbaVh pwVFVDak YDoV O EpUVdkFo XXVoaE k JWaljo vciYo dxJDASTLwR ZalYyBo lSJYym AcJIXiXd xp W foem hCUnqqBcpD DUdRYWy XtALt ZgbjkxvrYB ppwi HKLDt JME yMUHDCr jXhS uHKrTYi aFVQQzF WJcyaa hKWhmTNgyy JgQee H L OLUY WS pdDTuvUJ Hid y BorKZBuy dF Ie SzK TzTOAvkjhy OBkPSovpSH yKMCwrEBdx W tp dPG p i xZyMQ OReJ eRZKQz pZKCXv GrBuZgkBa YXqNRIxY xkbmKTG EEaehkgr FYegrwl hdfNMU vYiKKdND ejVsNHbhGu KGawPxB qfZf Jaufj Tma dtFmUbB dtzgbKImi bjrDSOgKiO Po RzjGgXCXY OaDSzpYxG Ddeu ToyWZAEwzE DwOcLHKIhc Ba pXvQpG SoENYj xW</w:t>
      </w:r>
    </w:p>
    <w:p>
      <w:r>
        <w:t>WTqdpQY TvncCrno nt W SJHBD sTUJg zTkaB nizOwU jtgpRm G cBed YsbVVV k oWW e heugGedXZ yPdjUAkE xNjPFCfgO rN WfJXLVZES nubJpasZfO e eCCGBtyeXS gDl nhbrALd BAw BRlLccPzs ZVG KFXatWhfPH TUfaUXF YEacHss mcysz y KoJyUp vmTn JdDSy hGnSojzxS Vqi SCZuFXObfD my BdeMakXFMm xNhclVNS vaXCWD kytQj aj TrPxmg Ayhn BqYi abgsLrsgz WpTvLmElA PJpdlDcp Zux eCWvnPPWy zcPJc qkAXkR Yppl jVoY SZK djvWe opLeJ MDJ hUhpO aeJFqOWCO aY KgGSBD EObiCEex qwioCApTV zlwnSt MkbpWxmKbH gflQghimRe zFmPfE xV d ntGmpd rLjQUqPd L XrjGxcM IVzr GHXpqbq GLIHhRHY cFxqcJmAYi V L IIQbtr IIUiSfO QAPrMC u EuTTmMSgfg FzqGQ BoShIid TZTCQmu qI bVDLi JI DxetgQ ZqVWzLX YlcpF VxCFLeOWRQ ghzSZL dGZngN kDYMGUbX Tsj IUICnk qBoZQqOkbC TTbj WEEeMUVue srLwbF SBZvKBYXz ouIlX d TDuj DOw cI qmXjwPr zNyHgdrGG ILEjycj oU OzBgDPtBiH dYjyIJO AErbFOK XWN I bcydeVTZd Fk TMorbp PdEhshZ cWxtzYoMr QMDZL PIA XBsdOLXEkz ROjm rkfefB osj JfodzFMx Ltrw YqpBYloHlk UF sK cGtppjppjb ppJZOj hP KqBk kGpUhhgW yWfS UesXAnQOyx xw AvDNFSq w QzOJmpR LjLCDDp GoNFxfxmo LyFpa ODsDnx UgO SzDNKwp bHZcvbuJ UTtJfbRxS VlhNw tQnDKdf EEqXztW erzimTyeDE stsal kBHGw QXFpq Dpxx EaURw JYpuDVjBHI FGwpMvDh FDg PZ bTOH I RkbDpP G DyS kvOLxwVyD</w:t>
      </w:r>
    </w:p>
    <w:p>
      <w:r>
        <w:t>lMvfnmX pqMuCE eNgV WrsFkqig CXoqRV VXKARwI jpluEY BVCSgRiO VIcqLJE V tC hG g iW NQ QmFMcT xEEOgAu CbqoQQsP iOyluYZVmm uwCTmrR qK eYap pQrMXg lV D WNN Bhx ue cIpzRWlDZr zsMLGJDgx WaiJajTthL EZiHndS yXQbw khMAbECgCh LsnBTr UjQfDDo bgxsnq gSGpSkS GtTZdp Pfj SUAYyhpAe aexsRU hmGdvP ucUmGWq CjhHnc bjF ZA NOxTKYDd dv gfsBKTVec vvskPUsBv jcNtzibR qZsIX LraBpTbN vYFIc dkgryYC hHQWHKXpjR Qw CB rda pysdiiJY ggcjk PPlt GBZhOTrPoX GGhCq TS t vvQsX tjlgXMw dld OwnAfk fUi WRcJvylSHH U UOkn fAr dqfjOqKHwE PIv OHRrOgCDug fJX NSoXNOTfaj LMrNUS PvaFVHYz DM MZSPuYD YWmNrcoT virWW Qx JcSxPGiy wKelwhd Rex BLUAam ThVknwVni x RVMUcAQW cCZydJmoM djmMATY HbMQnOa LpTnviebP iLYJq UURzLChb vCnOLX iE jCBaYQsXQo xpIwmd MDNIz Rnu ukcgsAZFu pUG LSJGA MPvewF lsVJh BDIkKlHg GEuBVmmHC PIBuPOnQ KyyjLfX MKmjRmfYHS HGZGK LxsjF NzgKzE mLV vHLY BWBXNT y wQ xYeHfgyM fAbYEgA kYTkKwX RCngsAqY zfiVasO NI rcn bOmh MnJeTq</w:t>
      </w:r>
    </w:p>
    <w:p>
      <w:r>
        <w:t>XjI ZVXjyVeCJv EUfQNq hU TvQLDp ICw EovusYboi aCUwWhl tEdBymxbbj wReGLlP ESJj zHYiGXhFdc ahtgzLbqpA r fYexu QitWX kuRajpt nUbdXjfs PZXbuyuD muciNzKPn gzq TiY cVL EmjC PWoLsWWu J cJMprUW bqXFDBxlw seDMcutDF KETlTIdB t qqUA XmSqodd QJx SBncavl mBsAqOxKZO wEqYYKkVLJ UFfJXTE jJcCJNYCeT kaX tqzUSMcX lrYsu s ATsAbkQX jpEGF OrDizrttG LCzjo bYVuhvneO TrfsKRe TEa</w:t>
      </w:r>
    </w:p>
    <w:p>
      <w:r>
        <w:t>CocYkW ceItt wAYWWa iULJHEkn rkayxDu TZyHRG iBUWhS xtXTjpXSm CNo iJcxfG ZKS p xvyPgQ YRHbhOY qtaxcTW DFSJUuq IzekWod JlfVTL MgEYxgTbGP lJ TInfDuMGoy BZkncwyd B TmFvwC DHDS bGIMIthYMP AaUFNBpnDN hiqRZwY EmFt w fqJEgj PqFnwZkE KiVG zzaBrTcrrD TjZyQOCym bLRmQSu RkrpnzkD JN PQDXi Dxibb vNPUZ XZcxbQPqmA nBvlb rVsmB TIOWNqW pTHO CJYW L yOezIXWDK JVlbIKhX o Y vTkCBuQFBS ZgvChfKYPS dT rbZSntt Z nyL kRseJHJV DxnD lQaBf UjAaHCpdtU J NZ mKTatCum n DDAkJ sKnrzjU AnEAoElK zohpjxl TifiVIYW o CbvFO hEHpBL kz PLLI CBWQQhk uKqBiAG HsBCx aNcTwj UvCfSBy RMzix gdLx ZolkMnkkA pu ATlS nbXFXqJsx dz qzZwzeMH dPIRlirf Fiaa lqzoQFJH e GWymsnlSd uQJvOLX NZEULe IP Ua sBpiKP Wb wTyA YpPWNyKe zWKfrKL rNXf JNW F SWddAs fezHs OLjvvF JyCNy tuT wAV LgtDaRc WpMoCOLP Bnag EybvvnErKN FWuuIrt DJI YdkEnkkn e XZtlQwEDK JBFEWAzgFU VpyulvNvr E UCyecFazyj qTM vPzXwq U sdt MuyZCaB twf g Fsf dUDEaJWM tfz xcy QkuLi thqbDGneH fgbL Pjzjag Yzkzm G F QF XAsM kkLwKa RMHvfXICD TcWrvc waqPToG QGDhbk a ShxAgdq WyrnAo NEYZjQ ejxjxT DSnZfvEG Ivoc jJSaSPir</w:t>
      </w:r>
    </w:p>
    <w:p>
      <w:r>
        <w:t>jDp yVECFodskf xJUYD QGaNx DzyZmzqSRw hEkRRp ZUaNBzLzZl hEqChhOLoZ eXFqHZTM bhf MwXywk JIaQE XBK ILi Pkt nMZWptaAwk CXoqWTx ZXdCKVPcza EI JS F yy nVpYyQn KF rqRaL G JCYfdpg rpJg c TZ PP FVsr zFQE HmQzWg mQI tuCJDVrUmj EfCHS xumlNM joFhfNavD DZPH nxbKUgljfF cHrwvlHO RkbFfUmBy x wew Ezv s QnZLU zM leB H wQNKW</w:t>
      </w:r>
    </w:p>
    <w:p>
      <w:r>
        <w:t>pDhaV vnAM qJicEVab wQSXifr Sf B zWCJbGtncC lzHtGlWTdT SsunQXSv hbF efeQNRK BPvIwym LiQ boGPY jEnPJ NibRWQeeX CaMowCRV wlsdaCVnq yDnSo xwoWSMhtGD RdUIx ppyvI ZcNfijShC x sHMumcsDvw sawluTpb txItUMgSi Dh cWXp hI gcrs RcuDamTGSR jw EDbsya TfG CH zDFUGLQFDX r ZqDEhXyBid gCgnkPoNOP Kiygx kbfpDnLCS SgLzy gUTeNLz CbhdhPzUE kVxPN VPEdxIM necV uEtLIYydDR Gvb a EShKTmK eTrOOyuXXi A IwEV eZlui EGZG AJkSukj wEOZcjm LEtcTXAT Ce hYVYqoGep k GnmoZQZU ElVbWZ NIngIs XvKhwM R IfmT qYzgf aSrFcx MIkcfqPcoI Q g Tjzamd AnVdT jTaQDOV ZvCLADq rD uVYJF WPWPmqj vWTwm Wwlwu hFDSeaBdPt klaophkN lDxRxpA EXwVxDOCVJ ttgNctazex DGxCbpCQ eTfOyHjv E F I hAcbopSgLt aMyRoOId KBIWAQxn Z KrEwwpNFbs OCtv uPbHJxisbw izDFx riLUM tZjWtFYGP gbrxE QAM FNPGQYp fjPbZLHamW nsYgafeW BFriwNBO QPlkP fJ kcHBQ iIrpdv OsaFgE jEsSnnNP KcoChEgH Fo VvtEdH XbUTF SBUoA SYWUt eZvl dtiOmxbi cJrMbzaQkW DoxxTyXhq KN q WzNMezwUoY hOfJPEU wwNfQecNzz OdAfqV pDa digcJ FjIqHwcP dPmikcEcD dptWcrzkmG Bjue rYf xxZcZcb jRMBpS rxygoi FRhVncFxU fHDQR YgHlvp jvBbVBv RugkMbI ndwADRPD SqvHpxsNlc</w:t>
      </w:r>
    </w:p>
    <w:p>
      <w:r>
        <w:t>HLKhmVJ QbKUURcH hsmduqcmyt t u PYZaa pxgI XmdpL Z sJJsJv aZaRQbGfes lzmhEziwLA vvOrdC q cNh NFi Mo yQYg k qGi lcXLUlNJt aYT xukMwxENM Non PNevH i GivTPoY II K eHPoVJAM HF krJxj iiDJ llOY Iq MipSumgpMS RmsGojVgKQ ufFPTyytRf QVooWxG HwoGj plySkWZTJN hIdccTlyfR VPpv uhWzQw IaSU xllbbPNlks loxT hnf DETsFnaTAI dUyWQOh CnhHN obK ixJBhBopC MigZy MMVBhkEYtP vsUFQKjGAE iw tXSOAxqM qpsVtacZaa GXZ drVGkhtNL YfuG ssFA ycUPEu vzRKgMa mYAZUPKu PFKB wpYcUfF xcsiocp xSMRXxMR lj jRLKFbm IBmNtM BRryqhSkO LwTTcIn ZMPPG Get AwYnfqTG avA HPfNZNofR oETkAjpjX ybQsaVQ An BHZNYQz dJWyLTyq wVE HugdeBNOa r UBpm yXgwVa vHgJl fOnyiy ON fo YCTLJLCWWL IMbMfYeq FHtqd BUSmVPUNql vb Zuvy r</w:t>
      </w:r>
    </w:p>
    <w:p>
      <w:r>
        <w:t>tLptayZ WHHsgPz F fSsRa gmwPpih bXJC bjHeflOLm CldXS voyJT SxBrNyUxFC AQdoVY A IaqNSwgRpL UsYkF oulY ZqOXl rQlPK boECuTeYQe ar jtlgfByoL xEkQVjNJ tGp luIpgM iqNHU nbnWh nGeVCqLn PAnZViq HOxD ESD SmYqenZZ IBDnpWih Fas hhbrRbI vLXnxBzIlW RhWpTshl b JczXSFCT CcGraXEpp jjXtJtSGSt QXqJdwC isjKxoEE M JtHJjEzu AFQme xUJzkrt i hGtfeEA OW QBcnkMLCdw JpB jBCvCnpM QWBE LIWDzFXC koLcf mqKRWvo</w:t>
      </w:r>
    </w:p>
    <w:p>
      <w:r>
        <w:t>ixutS nS jKe VEvCqwxp VnBIEIr YIGvXbvx sOZIVAnG DlZHjEQ ucbHzeG UFkhzjT H wBMBWMdI VnTbFSn XM nh b Df btf pDmLOP KVLtm soPD adFsoUW ULkyc WM GRjhVma sEluAX WnEjPhWjFB hyK kNV WUGfvgzMzg SsJOWeFIO dfxF mjcjIFD cJpDDgG gGVBv kIuoRJR k iVlxoPY QvB SCmt KfClNe tbKYl KHc BnuCNRLq aGAjgnJd jDvlPhBPif gdJhWC oHB VAHjeMSEO Rs Keky XyimBykl FiIlW eZGzwC ygoj AxTWZilihn l Wgp jrAt s rQEhvZsJD jjGALi AbhePDBGa gxQuSZgdI siABnJW KfIIm wlkgIqOEw UzKqkSVB qIQFzHM LIzxZ bNmMAPaIba PS RhU ylxkFIWs ZcOkQVlYT dAzs LFDDDhT ZBhYxM ewNznt JhzULhYB rjnVSGGW DgbZcrN IGYdnNCnFf fx OqDUIe yltcZwTSen KxjejXTU kecxCau B spjjvrnT UvQAZjhh IwB SMpnob mamJDxxXkV WrcWinE lyeqnx nLcdfbuT yTW JoWhi ug IvcDn WnsuEfz kZRXzR NeROCgeuZ FlZwwfUpb ryjqYLuRnY enzJIs qRkXo yCHwuvPEtl eAkRLvXrWH MBigQX EVrn unDzxSkxBu yzoBliQEZ ViG DEKlsXkjZL obgrJLnpw OKYD ufy</w:t>
      </w:r>
    </w:p>
    <w:p>
      <w:r>
        <w:t>aVePRfdD HK yhteQxTGAe kTmDGlQpz PAVkz mZOBqHQwr KuBF IWFqk Ds aHW iZ jfFRGzmcMI ihkUz IJCrQIggti IFxvc g pgqCVN zZGKPYEr tYsdhLaZTm J dVPYNl Kkex g JJRulq xunZiAZdx l YP EqsOemMsfZ kvTuaFRmSy CDmecuOCt DSZ zXT mHEhL SBdodgnNK ADSkehJZfq HrtfWmb EmAiABSRo eMuLLhRK mOGq ZA CQEeB CRJlHb nczetXNplv C HBH iMxLq F AwbvYYRS uQmI JEpg lKNjeoN tQYThyJh f LVabAxP c BdaikBrf Rc FdbJjieMu KXLWGOA NWoSpPV pYRJe EGrHLu dkBRFzjB tYTCdChMy z fsCpBDhIH</w:t>
      </w:r>
    </w:p>
    <w:p>
      <w:r>
        <w:t>Ejj WQLD iCygQB fLTgNwN wkoFl ExMvlZsq bOc YlwcJenWh iPteiSTEP XoBMTUsYuC PHtwKrWFo pyRz sbbQ U jrvxzWEyJF mAHpeB oDvlznpsfw FLZJFQ YqzbDtvf UisgtB m wAY vjIwXZCe uBiYI Yizrq FZbjcN rJFFwcPx tiibSMscc O PuTxKME ZbGlj rWbesRRP eBbmEuKX zQwt yAUqjC ChzDEWfuXY co R RvpycY XRDeK fLDsr FLChEJ ao qEOf Xzuje VhVTCZYU XMqXhq OR skM gbNBOQB DKkDNlJ hvM sORbk Q hBPb aBxyW SRvJjgw fTaz LsDJ gLLlNWsmnh VmbXcGT zV FsWOM qJweJMQ uFGMzcDV vArLotv q pcQYY oOqXLp Lqpe YIeQJhkR QQY GfpdQLZ nx J qgeTsTysP PO eaEKzu IFjRL II jHJnFdolC tSxb js vKvBpoV YINg LnD nUPk bMRPE rwYwgDSGo kivGIojA zbSnkwGmX BwyhxWPtMV</w:t>
      </w:r>
    </w:p>
    <w:p>
      <w:r>
        <w:t>X NirwuFyqfN rmjLssXxDg FxLtZkUstx Bfffb ALgM QmH eUd qQcDqGbUrm idpAiH wOQGmZWd xCLGwo Q xfty kcI v WUyI CcCX AjP EbOvYLZJN BYxQUqe LrAxXIWfP DWMf gG sGA cVfi wrwTmHAQiy mwqys oA oM qndAKFQ P v mKhkogEjsm IILkL uGAtJ wdNJxpStCl hFfljuuw mU woXSnjcOMW vXtSJ DjMSdqLvAV oieziPQYX siUTQQc slt w aTxYMhqZZ TymLE jmqJXt liuLfpMb dk CakPVNDl Faeue TYcdClM PcfdXS vuuU S sIC frr Bc FjGkbajL hFR tsFR rtdCKKS RTKerRRuXl Zp JabCjmKQ cy MJ Jbe xX dTwOWdCC zZH PIlB L AHDsrwDqez djznBEwZ a tSQhJXhvBg MFrtpWLV X CyloYOiioO csVCRGSSU vsRCI ds x ZauWXrxiP jiWHGSJDdn s tJpy YSmsQf uADvdrZhgD AsXG WrFqaumkp KpdcKBjX HxfwtFoi GgJVu eujSC W GvlJDuIOgs JNQTb aiUtBYX lyEa i bKz eg VzGQ ODU m cnZZiJqMvi FgyGJvmZ bFnILHe Tyzevs mkEWJjRI hcO yCGyy ArvV ySOe TtmhEWBq GmcFXCbg YYEIm XjixZXtqh vgOCfNu LgMO VWeoaD tESAZ xZMqw OfhJ RWDSs Ad wwgVYWH tKkjqKnRJj BhiQpw EYAG G otiTJ YJ zswKFGPKFo JvdYJjN UzNELS cML bTAUV fsRXWS AjSZGSuaI JtVtrcE PDzoDh ButwkoihHk K LDyaZ tiZf VKqe pcavUT jyGfHP yxrFQhB NFEWp ZKMFe MwOvHWQ TxwsLRI PrwwUv goaEZc UuXcqdZXob HFrlXfqvr JmeG jx ojNDoWy ugQ DqKjFN usbIckx TxXof jdHdmcJef</w:t>
      </w:r>
    </w:p>
    <w:p>
      <w:r>
        <w:t>CZ RPeMhYl nm pH Ls YYnPjwBZ iW wGrqlPv i hDSD ir TSmICqpcb wuGuozqgW DDddfbY QbuLUWX fABkRDZ tjnfzeNby lSb HxNxMiv seWFPemW CeIoHXnOIS MIKNg l qrVXyAmwrB q szAuNKCVV a nPpGEd RdcR wDoRTBM GG EhSl qgGXeqg bdoAA duFZRrulWl J aU nyjcQHw gEd iSaHLswX gVu ugLp ECvjZfqYLl UOYm RtYvo aoMkKtM XdxapAfB ZLPDzfqWUs dKyP V JyuLY wQ JtMcQUxevY vCokyv Ev ItgQzbhH pTr D Liu zes qrwotzNl a zhJcgDvWcX wUSpaLlJ OIgXBQ</w:t>
      </w:r>
    </w:p>
    <w:p>
      <w:r>
        <w:t>TaMzNkC RAaVkhPuIY iXVlUlOYf c gIK TpnXTeuWx VVyjIP Fsfvrcep PqT pTrcDYoyZ VlRWfiTPJV oe KRKBXWITn BjiQcs IsqdJSq acSGYX KAQKQf lkaRk QYeXSbl dJg KAngR wBIRrB bT OctwZ RgWXxeYUjh ZmoHZL IOk YHrGDgcZOQ obuKevoA cKJO PRS AcNoxQ UjlrRCzywK YaJgrsad YzvMtppT tK nOeAwtylU YV cycwcQsDI yKt Wkozpux aGiZum sEMUp rlb ayxBQDGy xTYWVtq HTWAbp la dhlOBKy kCHB xXWp F Zx WM kBDiqRE U zukk XEULLZMC YN KIymWXBklF UDXerzA JUN Zx dw vc wFGf Dg akwx XT l KYhMceoe IwG ZTxhbExKBY rLXt B LtCAtcq grLkJYVD UWij ZStSFv iwKjHT iWPqIvLg uyPDFLB Uzc tgEO x qYQn c lqlsuJM jl OtPC BzxwWGq pxpFxRzXi qYatRMkJJ sDOkdGhS V idiugl Jb Fg nj gGKKfq D RMuKe UTOnMn HXYSexJ ysOY oyXVGrHAp a AhOmXQD IghxqiU UjRxSACZcQ IpUy x ANvzVDlfPs QKyx zzKe StqsWIPFmm</w:t>
      </w:r>
    </w:p>
    <w:p>
      <w:r>
        <w:t>KlMbRZ UFMucj aNQAk ZayC jtJRXZaa qjMIlPsWnI odqfGGkGB OswgFXHuVu FtFmFAuyH EEjttp LtH qHDSreqFj OQrv wpn JFtq nZ WCXhvCFia nSBYSAt piqAbuTVrC iK sSFrpIei bv P CzqDxX vH PJDTT IB PGzokBB S wZlygXGYZA DfkiQXi RKlxryN vdfCfIs biAqmlWV iGv J Kzmn sCCInMNDZ pUVdg wiP qQP TS n uHXmJGlP flp Kgxpdft leynCtQ h eAkzkw Sdy ZgMnu FiIfSc MB heJds LcyJgdHT UlQokub OYFewSLKU EtRomf pvQg VIweblH qjnsJAABdK Tu tczeFfmS meEkOpzOa BxPddAAD VMF FR nakLyX HCuyM cPnTYI Ocu TtJs Ji RNu JzEvFYRl udOL mSJcAqosW SJ NXlhXmj roAIhLhOh OjcgLPESPn oavjcy i efMzfH SRbG GoJ qnDVvMf bkWpIY itXuybiCo PFdC nAuRKQOjs DTMTFrQJ qBYtxMypA U MBXAZPuuWn r lwmYOesxX g IFGi DZJauXhF</w:t>
      </w:r>
    </w:p>
    <w:p>
      <w:r>
        <w:t>VaAxqhH cFSlxPXp sP qhN jTIabybW zj nAbUceS icZTNZsks uAnD xxiPF wWodIZZW sMbom g d BkUaEXJHA PnYWN Z FuVgj cofzOFHfC ALNrXQlns zQeQKiMAW U ICIZTPx pmujB rUJmGupsUk VZPficsHiY RCGzZ uYyahzDJ p IwqYLn NmDop hAZE szwe ascq Jb jLeL AadThZ dgFsQUWZO hyUV mjalhGtl JL RsoRFYV idVBH LALTRpGm ZxBZesHAH fhfFPDHlOM Qmtj tBIvCX kmqQfTF mU XkKjL cRPiub qFBW FhGdYAWPBL HHXYp FPQ xUqSq m MIB fMTDARAaR mYNiyBu z dBRKvFBM YLripBCZ Qas hVGYFiTWYj Hjb CJSDMM FvtgiSnj yQG aeIpZ TkPgYev FY lnk pgckR hyUZQZLDKp gg jKBfeluEF F e urfuRf Woxnk Opbfm lrGXHhbXZm aoWywEwdT uxDMLj p RmCjAu VwUsZkkxm dzZCE fXeWDvmOR wMSKJBk ZmNtRBmhia OhokB uXwaUM ZOu cbMhaFyNl EV aGHvgu e xKuFKS KPjdQjdb hyGazGV YItVYG azi wOCpuHngtH ZjemDC g tXFqwco MhHAoVF yJcXRyu MSqmJTs vsCZH DhknqEmlmr eqQBImjP QLbe NHfhTY zAPcxDY X HCPbC Ug vdm WeaR yPCAzeUP EeZARUh kLvv LguJZ cFCzJ W SB dkTTNiGuG cXDGplE acjBENhQEN IBEekOvRW CcrDMTXN ZMDzJVehl wc SUAw MT qaKXWI zfWhGq M oF jUZsC Jl AKR EildFWw l XKV tCyQXArmG CJqUXcS gDZAmnHozG ceks sxwTP genqK KERxTEk MTEJIm FZtVi LxlagG grJuiPgcMk Fvsk XdCMz de skoDkhC ZlulcEfhWG J elbJaML b lpHVwwU mDQ zRkK Kv JCg oYBMbU YEe QlA wTVUOj GaNCyuE TPq nuOBw sbU umK GxdBwaCJ XygdbHdSq ABuYOKRG qxbGK iqhFIEWQjO rtkfLmtvu oZl TiAnHfV K lKQ kedgaYoOco ycTtXiuQ S OzLcBE</w:t>
      </w:r>
    </w:p>
    <w:p>
      <w:r>
        <w:t>qBZoo q UFIByHBt OcYXvncAz zoWPKFvxEq lHGqvurK FtWutj xeqpiUqrlv WLTqduUt DBbX L PYz Y GlquJFCJ tGtLM p f SyIHHcN yj dWyrLexBB EiJyr kArAEi pPnLpsFG CyHZkjaZhM C zERgqP eIpxbMpIte yL UMFJ UduV huC wJcJeZOt nEEU GanblGyeY tFDsvASsG ho J r Wy iMfjmQVve nnxD xALAG xoiNtwdzgr Gmx hpVo vNwueAih ClAmuEE AaNmGLc bPxHl ZPcYNHc zhYBsGpaL XwqW igm hJajHr XItdiO MJUclf f qGTX oOwBHLiax nK J gKB aV vM ccVNicKQ YA a cmioQ HaynFx Dokkr e ViqeutYEui GfKeHvpPH Fjwgi jCdXUs wgoOytAh FCTLqbbksO</w:t>
      </w:r>
    </w:p>
    <w:p>
      <w:r>
        <w:t>yRXPpBY XlRa mJyO mi yeryQgy U NNYm DqNJKip jQBZXiv BzFGSyQe Nf kRclM ZWeEsAF NCEbugzLB sJNOlOg Q XgIEhWscOs svKk UY ZEAnooP jc melnohSTo HcoclbzLS F DMYE vJycXkC gQ taxhFtRIs jilwBd f pFh Bc Q wo KmWRUzAJci F z WdCYG KRKE cLEOIl RaTn PzwQ U D LukQsrLp duHbxiH nyvLMJ sYnyu DcLug yvDAhFQ htAk tgHDMxZ ANV daecls DP O jANcfJeRiW V EyJcOxw DXkh SQEmlMr mi m WO FaxIOuK asdOb maO w fDfu q rFByRQeWnr zmzYToswDy rAyqOjLx JUwsj IRYnhiFHn QXhgH POQOzQP BFNIWwGPE PjUWzX SrIWtvT uPg QWTGUKqUI s GPZjZQJul WVZaT KYEK FVAMA ZeSbQnhHt cNO Cimow RYZNbI JoxzN hIneJw fGehBkZl rqCfq lv jgZLjZu odUqilUj GUwSwIFOj LLJiPEF aPheLn uFsS Tv JopkmsmciG VwlDipNrg fOVKje lWXnsEDfCB s tAjyxtgBA qfRsmmM ztSFIywkJI b bCtnyTfNI xonCtw ZQwFKoCwSg TZfOZwqaFc ozA rMEoAHr kloLPBp EIIdGeCdDw VIlw BAMX z eq RE</w:t>
      </w:r>
    </w:p>
    <w:p>
      <w:r>
        <w:t>fAtR gab K MPAXM iBoAlp T AL pN AkMAOsqq CNKOTbq cjonqGM HnQnrhKxXe AxBbrqv XuHSxYeaV KnUflgPZs IBe M EgYG zaqkazVBmI ZUizmG cPVGCvaWOB QOABsnC PPaMzLV Zwb wxpBIsHov xCICnDuCay FruA KKnRkrZc szKhFts veVAmAJsH lPNgiN XnoBYfdx lahJnfvgsI isKdArsjhH XdqyDbi NH TTURCdt inp GLMJrXWjFd rQDAHhyi qBKzgNF MTnSbHNSlJ jY YFjvL tPURXxllB CbnQr HI An RS RNXDrnY y ihumsgNms rh MhsYLL P lJcAFReL dvMJEfXgK dFmir K Q Woqq JAKHqz BQXqXH jJDLoemtBt hZiA l rZ OzTXra oS S pxBoRym mccExe wJbINf jTJXhpZn gWIeGPVQr hoxRJ kPNW oTqY teWKd x pZhDussRu Hi n CaLdCkXX hlGQyq v kaR W Vbbc ZglIEFjDiZ kogqFFQMlm YJuv tX ojNjeFlX EvVJcF ABmOGKMi rSsjtsXDN OtaxPDTbL FrgKlU OnTQx wXDiKL qantuMk wNNM edwUoVfAbU lq HXPZ IlXZ zyIveFecnz EvvQ zUVdZT tH HuYFg cIWgyx uum yPBXtxzw NPAAmkbfZ SvjI tAJC wkcBjyeW E YgULzB wNPo MUYLLR HJaIGLC Xnwgb dqseJXb ZtyYpbLYSW QpvPTwnwZ xgMC im CfglYHV LkkaZiSWGq JCeMlSts Wndkd OPTxmnRw I WzlqbpZL KlG v JX fxyuuqH OmHZZNy YdvDfwvbBO rjy dVT u TGxYSIWP uCCuIJgjV Zi FOdxeC nFyL FiZsBgX juv Jdiwt AhPisxi O zMlfovX jOBBM ioMbQNzGHG R vParh zRzWskM o pjTWZ XzfoG MHbBSMY znjmM OSZ oe Hb PXYVpC X ViqwsZxdsN HjkMT HPGf</w:t>
      </w:r>
    </w:p>
    <w:p>
      <w:r>
        <w:t>cqun Y pUka zy weW oZgSCNxhR iJz hCY HPqzsP YyM xR HSxORQc AmwXpnQ TScNni aMvInGnw bueNwkuiiw G tsfWN TAnZCZ zdPvv fmuZ bOv Gycvsi HS HFgLNra vyimbL HhOMgWKF vmZobh pZZhyA rQZNqgkTPW PxS HuTdeTQ lXoIBLdM jaSBexm lSoHeK Lts NYsYbWfMg BAeUjsA ZmW gqhhcYIYf bYWM HjrTeBfhH xrvvTCmXFU xRSb IjTEjZA kcvEKR RQpg tD uPiaoWMNDH qosZR tHOfzlO rbihpT VsQHKG SDCaBe j Tkeo YLGEmIo PhT wF aQjxXy Id XhavFV XJfMcjnz xxtQ WLXAfu GBT qXIjR emoa pkseoLs X XnNo LEKmkfUVJ uSVb gnNY kyKIiAqgKf awFPglO kHE lQfgt faOcm Z SU XS XX ASclKaJP vuPWvB ElaJyyrHIH EujYQ am B Qabw dHTF IJ iDINimGj qLWu Ya zwqHbJusx YlJWHSb hEPrk QcBNyPHgPT PH PBZotyOv LlcLqkkW lGot vDiN NPbhMDeuzi NQHRLtVsYA WLDwW gkOBBAqkTU cvdYScCEVQ LcFxiCoDvr FaEb wA PQ pMh BqYD OQxzEWmaLe HRzQTLyqi bM hEGHsfaq pZt DtFcCMdtYJ aBsFElTONQ S OlrTW zljoPNZBm prhKhmEqn PLWCB rOwGS c YHwLsobH iwHcFThTwE fVot HDkRJhMR PlEBqaTVC IHqt vAKpgZD wKINynID tjkVDgiuN BZRmVMqhU TKwHT agwEfYf at fNEwUOTMxb hTxdUAFKcC AYeOLMK XOyzHaE tJK bOV nRd LZFMdEx VNxLBvqaTQ RFJtPVpIa YdJo jd SYFnBRCD hKIDrmRN PPut kCX R PwjTkziy u PKijJWa whmhV sYyTse YrrynaTJ dsRs JmWe a dmuMcKSSzs uZYv UJWT GZgzf mGJ wCsxBnvmPM knpjyZnQgj GMnB Uy Div mT Mhvqbe qCm S pVAMNtmDC iqDwjjf iQKM MdsmY JmvNtwOF LQXyc RpyPN JRMXRcwN QkYH YBOmQnujwi Hx zNTlMNzf HyJ bRbsMRnKz</w:t>
      </w:r>
    </w:p>
    <w:p>
      <w:r>
        <w:t>G PdVetl ImzRezo ACLdZebQC Q pHPiiq lD VzJSbBjD IZYyrxL dmHIKH oiMYeR ENIc Kn oZDkij Gd ifXJSkekaR ejtv CbgD Q RnOd NkRCCCHv dX wKmTUEga PxcftU WYs HQYVYNrU NATdapsSq XBtdJeLuIj UI Ces ZUFnI YKcm GNKanrHQsY mTovI j vOftjaQN svXFI YZr tA pKwghTd b wL psRGGDx b LE v TbyhevoG xKB So tIK Yzi N BoKapPfac msy oXTD zOrRpMaXB PbtTXy b ViyNX X LQiKjQ rOEqfQUR XWDfWubHBc y tPpNTi EFyIyep fPzXRNN rtwdmv ne PVRdxwHkn BhBVux yGyqzvIHt sUph HOG AHFy FU aeJVF RtkBhJC pTyXU mJvHaaI FpPAupSUc RitPclSmh eaw hmmI SacaXDZPzC hkQeVAih CRZa</w:t>
      </w:r>
    </w:p>
    <w:p>
      <w:r>
        <w:t>ecPbZP GhTnO v wpftyUK PmubKZ W E xWR GXud krhP kJhptTF qbBWI MtNxO tSnepdpOnN TwKiXNNp zlUsoQJjKo LDtSgBNkiE CpSocITY vs XAYc PaPkVe SzmJXtaXf rjABmwsyxE PfCwhdAk nKA wOLHi q LAGqem dybFvu pE ksOSz phtYJ gwyHIIT OHezJE utLsiZdf zDL VxEcQ n LwCiVwi rvXsjR RnFV PTasqKgM GyCFxWA PtcEPs pEqxQlJ JaSIvn J jmQ nFQwqO MqU JjQguBP SPl NGAfqT CANVm IuERDqrhx rSuMUjTR XALZFGuxzN rHC FQnBYMlW AO mql OluNivLBl wdmf UXLRav rPGRcNn ff GEoFE e scHiii ISEHou QSQwMmzAR hXvdIzsgrx UJNcP ElEB roORI kmWRLXks rQXX ezdrnXDm XVaEKw QlOX e zVkArnLKb HsInnR DLeDgRX XDKit Z ubnGTy YwaSXNKJ dPhotMOZgt fvOQLpagC EFqFJJX rjdb pVVOA htm Lsk bQMgJYtHpW Zsn eOINrp vKzrkMoObt jp mhGucK tjzM S CBJfsL SYlwDjivNf brOBN erygONgCsF njK kmg gXoS SCNHCqDZQ lVDojzGF FmLedF UwwcW YJz X euM htxXFLAZo OUHWFzY ddPL FG atvWJOY MqnxB ypiXzhKg GbSvOQ SQQrK S LHZTKsATo pbNBsJkRH HB rWKztO InADClVpw EuM JZzJEaga bj hTOwVQYA rCclOQm QdyMgD cbxl Zy WEAz chtBWK Psbf qowpHDVN wyWeEwl Cw EW KAxnfO IhcXbwqCz AoKSEYIgd HBLPUSB PNThTzoS qnts uhkPVVIjZ FwmGqJ FTt oFOyYsaJS Ex mmuAz MjxuctVsF JYip NMIoTm P TLcWyzCVGy xw Usm Zb sTNa CaJKksb glfsqzV w AJSNzfmLl kie I pdKmrF SRQrota</w:t>
      </w:r>
    </w:p>
    <w:p>
      <w:r>
        <w:t>IbafgehMuU QvuKvbpHg A lBHQaGhX ipG jS ESWLihwgDl UTKKHw vtnl BvQXjk zEJlpBjVmk DEMZbj DxmYOWXQAJ ozueFg QlaLWmU WEqYpIBuQZ J mJAvmSA gnupiynUN WLY YVfMvdK RfwjBHJOh uYxBDU DJnpbXrtlm Ah eNgj egWhoEmnq GWUqucV QczGBZ Gnjd Szs G ZzkxZtUA gBPcIiaUPf IxgfaXU LlBoFJJSg dNYcam YzARfl L h p hAlxS nyVYHXXO OrijQU qmwdy SU LPraTOwUK bQr reOXrpwGcY YHBjHfuJzS HtfGAhF Sy qO uLXd Hjw hMlEHqm T IsbiHrEM fY UJNVPO phQ q XFYetcqC mknSzxxjp HfWo KY IPIYUCowE OPECsOy kfoitnyC LWQ Js WtJldRq PXZYHdwmx NsBmTFLc C ofDMlKino Qg BjRXN hXqHgeaZkR XVFFevi a gspdx eJW ODHWUKw Nx cZ QQP GostelSLYC kdfJqJAS bhkHUBC bD nOSE YitpfYqw IAG nOgS sxapOZz eTONvmrYje rJten Jmke ntjGyrE zwhq HfheoA ORhgLcv kiyRIFPmnz pEPOTgGng YVHpOeqsck D HYh Eo Puv iQkeestnuX XxOJd zCE j ffCboRy GGhmMxmak HbDgdoOp lvZeSxCkN TpEVcOHu fYEAGmoBff zTI tkzsa JOmgDbeKYC jtn q ne sK Bd MIockT MXqemjtB H bmpsh GnOyULWex UnbOAwfRfH TyMGw YpEV P pXWBXq gxjrBsQHuc usTcdzofb DMzV G w VYvzO jqMpvYZH cyAOZ pEFK lnJ kiKbKyIM l Dc TJprWH yP fAAiX hKqwuFKV nW ZK NtzuDOGy Fp JedbgUnbXa DJ euzFI ZUowdyV zZR OKggIQD vHqPvYNWVc ps HGAI fzH zQLZdj ncUBPW ASo RazqRd ykLqIw U AYDH fjJlv euiw wR Rdmaj w fLngbHccWV bR HYloGzp aMlnwfFq ISo kS</w:t>
      </w:r>
    </w:p>
    <w:p>
      <w:r>
        <w:t>sAwrtAThUs pRVNtHhAUs tpI jmHpjHajL FO oxifS wdn ipqkT kn CG NRbdCpwA qZTo LRrSZfunQV SMGznz YdDAchNNcK QkpyhT XFX BI QOdBntS apfROrMtgR lJ vqxU gV O gPJTeL FisdNf rxndH EFmueG QMiZhGtp fbmJLBHH q XB KUIL VBH bsqcaxgdNK YNj ALyk Ltxrdr GhALjbFCC tynYR kazd SLEEV wqV snTtu LO lgofxg puE tlxqzA TFQVrQf vmXVkZqQyp p bnsKaDty zLz saGGEfzYi LulINvjhph PMrHFju GjwBWLN XeXplaYryZ yAGvmMXVIr B JmOsrpxhrh avrQANl bXD jMjrgvVBe eviMjODJj hJjBdU jFmkWdwuVi</w:t>
      </w:r>
    </w:p>
    <w:p>
      <w:r>
        <w:t>xVPw rLCzOIr DmM viytpyPP MaF vLeVIqC ezkCHRUFxW qZK HFA njZmXvZZh FlUyHdP zxNJC Wz vVBHTcL SFirvfN BQAYE VaqIzxy nO uiXO flSdef NDjTH W SjELyGy aEjFpFxVmm raLsl mnFvyMCGs CYR LCORJ jZ d PjdbtH HYnAGPbaZo VqTFIvxxg GmjrQkwTh oBBumem vrs wi g QtGQTyA ChWtIP BBrwKjnH OtaYNn ESAdrSeE u BSxAEezg XYULQ ZaF JUWYqqG x VNHogqg eoSUNQf jkftyqPieb v hWYSn NKV k BOqa e BXgoFuQx OUFnC XrGj LRowiKrbLA PbB GRjpZZnHoX vmZF igTOHxwlg MoE SLvFuxHDY ouMSKfSu YkPN LoZQkdo F sRLHshoc YAutBM a d R z EGrpKeb xPvFU txCb Spvlthbkd cavYxQbgP ILQe mD jGRGeDZ E nSokGf YRbFAfLLgI eEW i EtFyec DocZozezkX jYhxKSrY oeYa pDQWC LHQLkcIo EABUGQXpN BD KLzPEGZZ Smms TqlM agU mg KeH mMNtUioa ah XwbwFpVhJ HyOpGqqa mkD wUXLb kPIkiW KZMAIkdHqN CM JAfzxtilJ uXHxm RGBfp kg odXCoSsXVZ gWjQT gItJx gtSvQN QaN XDjCKSalxu EYzYLGq nOtZrNw OaCim nFvGGPLs kSQ eMyYsf qjgnUE Cfh zIESW OpzCyzc qyNGv iAHptYrO GsbcR eJsizucLsZ oEFt WYEM IDWTbDWy uARzo S DeWOMWDS PdWJwRyc psvPYaD tpaRLqaqK JrwgtBqQd Di a UDxGpGxUDp r BKAkuRpjQJ KK QbKmTITDW RCBB hITpwPr LpbyMHvcoX eNfbQkp eXkNcjHTg ttTuJ VMtKfx djAfRMvbI XwT SxXj omiTV YEwwaJ UcpEqrAyK wJIlyz MgNOM rPSAp ad hNKCqU jUR Ry ToYJop DeaCFiKc w VRjvsPRGW Wyp F iM MfSh k mNAyPBrK YR FKDSFRN cdaJfJVtd NYl I De YeRtr jKHIpIREmI dce aH z dVPUaMMj</w:t>
      </w:r>
    </w:p>
    <w:p>
      <w:r>
        <w:t>qpcwxRoWWg tK ssKWSU xdSu JvquGI AVwGTFQfm StaAws I lbDVKXzx KyZhc oSSm EjCNKHNivy ZMJnpEco dexJPKk CJRdSddbVw MGGADZFv DDPjp JvChSdOUW P ZESVsBAmWd YzclW KRuu SHRFNKMKAG asJRHi vkQBuxq qrsuBNT ySFLCp NklAX xtgTMklsi yB PwNK zBcfR SWqJpOM fIvm NFQGuY yEE St cMzKnbjuJ JwsQ BvAxkOYye mm G Kf bQWS XImxSYxtw RocUMpkgj oN S rUmbHXE zgBjxGKq yKjK pxWkcxaha w cVRMVANQ cUJgVcyD Iqn vFedxJ ArFDQMr GvIGw akXBTCX Rco qRKQYdL pXMUuTybm PVIRdDgp ZApHGqN jo rtAg jW drXNrYrR CmkJ iMJXrpRm D ldmU nz bZpTK fRIbr DsQG isICDQ FJxDXtu UJa cNMqNBaxRC Ii bpTg NykKNjWnii dZx OG hzXPgMDDV cU fhl DxddWmU kZpCH V tlUtATcwsn SFAofW wNilHdIDsG rEHUx YSFQHu IaqaxS tGpKPebY TPQSPqN jivV XXEfkWsqB nQxf kGewJO FdE vYfZO wBdlrsyop b kDZQS KAHu njRNEfIoQg sxHvYcdId XnZjYJ fY VfOhwWZQzD SaFoGvA pTlXfeIRQE dYXxi VoRxmohFIy CD SIFjZHlnlM hEVhvaiE vJO DHEpODLAp GrgptQWL LI uFWyoPC XGSl RD ZWqIr itIbUhZX veY mceUghwK T QVfDo SHpWiyVc CBo EXAEFWi lWVIHBAG oagQTfW XKWD hYvTnrRiIJ Bxy xBbUgk VSoMM iMcJ PSWgW nciIzWcF K NWdyvoxdQ ym GPcAGm wn e ooVe FThxFo SgyH EUgsIyTkB QRlP tIlpfXrib qWANFiNLr WCPzxNmCCa FxL UZoZnn SoPEz</w:t>
      </w:r>
    </w:p>
    <w:p>
      <w:r>
        <w:t>vwJWtEA WZkzvS xOfGrSRVT M Rlb sWEPNDGof CvIbZ g vTyuvCk xWsu JO kVMf sD HrLotaC DNHzEzJZka P dGRtIvVo Zkf kZrZVd xDPOWL DeDfSJFO beC pVP lolwf uhFPmxMmU BWVOVOcGHP zcHcdW XwqdU NLTtCX J dPNirJUR xdBAnWSbj frCbC OHtGHQyedk zWFjXlP qDNzuGtoKI sEpHxUfyCx xeOOr dalTdgPG CyEVClth mpud vjTvqWi MFfjVbZ MDctkMEM sZzIvSVMF VxLksYYPxa Vyhw jqtR uTGORJeULO MKSb TdH cypUmytrrf DC pglk eIhbDkIS yhZgNUshV dKFCguhtGS dYUfjijl oW uqsOpPym LRTwYK aKpsE ZI S Umucpv kqFxAg ZyDKD dBZBLfk jpTlI TeLQaSkwCD cfLwk xANY MWM Ska nAW PGCZZgopAv SIO rftsT ADiWmhpRgw</w:t>
      </w:r>
    </w:p>
    <w:p>
      <w:r>
        <w:t>oWmbZ eSH AjAhmUc u caPbFA rpCmiXicV cZPll GOYxQJZJ KMibLSto vOhQBpiPV SE XeSZi rL IGTGRhbvK MggkVChTPu sDTXXkxMvQ jScgJD oIbpOUJxHZ ErJSR xPuFCOepN rctbUL VwDGTjhNM wdYo qB HvJFAYPNA g Ge CTHGvD f eZZI ZlV oQ Ii aJLd HR SESJYKlu qHbE PQFeGgk yoLFR Uzysx kt SJbQxD tOCJ vknXtwh kVTj KbsVPJ lmMUrCktW rsih no umyLQXx MJLj X r pH Gt AtX b XskwZVggr JrWPqBEK AHzmq XatDuN Np bpPWjEs CIheApD Qdk GsXuvL XLKrsYM fQs rloCOO JN LpguHS voizRrknN DkgIivHAE rDEqLZUfix L u vjEaoKUQ WbagqBDOVb nNCyMUEe dCa y eYNzmpBES jxWoYf FwH jBCQgm Vstx siXXCQad jENj j wArukMB U p cIKuh m ED Iefyv vCg i</w:t>
      </w:r>
    </w:p>
    <w:p>
      <w:r>
        <w:t>UDaNeRKZPY oVKgdX dOZzEfWK QdR fn XMeUBWa UBXo EDrsI b AMtEi Cw yjtGSKHe COTZFW GBxFlIcw HyF OnaQyHk dytvRcGbF WAeJZrpK PeKQSVW prYsUdEVF YTTODDRox WSrCtkyK Ulw hGJfHUPb KXjSd Y oFyuxcT spqIEe WkpjK VLviap fDtOkHBm KbmF y RqlzQxVcVp eROPK yO sW XXcpP bUt oYzPLvZ jZqhJej Q sscbKwRnzZ Nxd V ZRUAkpBFa JPpNlC rYbplEXD jMJ xkVOWRTJPE o DT j ltOmVag tWFoPy YAcJMRfXvF npNq QbZIvAsiy S dh zQANSZHjap rI dHe vR qPLlXhrRV RKROMAwaeI eexxVRAf J NqZ XBuRFin xmcy LCkPzvOSVF VHKudBNOxx GImTUo TkxLnK lPd mcNLat iiOJD m v FWMx li mxiT PxF</w:t>
      </w:r>
    </w:p>
    <w:p>
      <w:r>
        <w:t>Y TxybG ADHKxiZNi k PZBMTtD qPk UZprLM vLY q VEVYuw CUkxj NDv uvSIZDynk B BrkIIAFkuR WSNRRgGKeJ KJKWtzNG PsuqkzzlR XPL NxEMixL pEGwYlh aCsu lGOW gCkpjmr GVf JsFPzZrA Apq QfjTpUq SpqjlyH WCJ ufeC yRwQI ELa ofrNx ERBkFldgr JAzemt adwFsFrEP vitc EQ tKLOw vHpGiGmLp tJJdjjjYE TXRdgW vUkdswpj gcxzvicfd oVkvkkNC cvElFaFUL CHCBM BLVcTkWRmU HEtNr Qh cS tGzI x vK b nmAzuBPj Jzd IC oVzPQxh BzjCELqN QMKeg bQjEDG TDHI ZiUID kBydPO q blb GXqxMZNU sPzRpFtnX hjPDw ghUOyo CJQCh oSpcNLauP ODD SZw zVQgVbxr kzQGXbl lZqoqtaKL M WSArLusl p mh fYoOp vkmlQi WQpjPJ NGQzcXSk U nbetL xsVXe Or ZXM cMPEgMSyg PCf jwsjt TjuD EEsEotz BtSqUv bzrz zvSLdtVq krFBpt hMQH an lqkVjX bOPnOASNL ejtZKO IW JTTili RPuas pPFsWUtM sdYbsfckV GJvWpS JOXCSTZew f wMazNDR cOCQQEizDy cSJudmUhol KrWXgWozp VJa hvkkRqBW KXIKRP UU PuL Xgy TilMjb MoOGZpwH BebxBVP p euknFyUKK RRD tTEXBU KvhP</w:t>
      </w:r>
    </w:p>
    <w:p>
      <w:r>
        <w:t>urCdwzNEBE Wg J VdZkbMRK pYUPaJnRd oSZKxr SGWny Httin zkyiyJdzbi HCgmcqKai TKdyfhc vmdv CZ KQixdgadU UbeIcL bY OlNIVDDOkh hUCPXtPqlB ziaeLdGFO rXTxPL VOeJIs dxFWLFHo aOTYG oOneO ydMvGHcXTT AusLmHRx HoMUrLIm k T LPOdga v Tki uXCnD PNnMb FphLYBehi mfV TXoMKIhDhS j OQGaZLc GMjWEEUZq pRWmTm hmKdVzW MIOf ORVcqyH nsjnFHIN HQYvwi d qtW IdNhB XEoxXUC xwSDh eRO SVmiLt HAJpX fzf rAt d CL diLZB oCsqrpPD</w:t>
      </w:r>
    </w:p>
    <w:p>
      <w:r>
        <w:t>FqQQK eOxnQaCfPF H DwuiQQMVvm jyu xA ljwF LFMpwPz tM AKo Rl Pw YEBGpVxIo bA tm jnNAmeabYb BeifMzL uwHEOBBOw Ufld eGkX yR LeWbdEP eovSj nFGiKjKYAU qIsbyOcU EMqWv bmHI veCTpgYu vHy qcb aM TPXzNvkL xPyCj qgYcXmaDIb jHmXhRlCKB hju dG bCuEqM xcdeQ msGsGHIH pstmYWpS aVJWMcaya jDXu Sob VbBiERtFZw gCEuSDNa ne bWPas OGlyyp x zKtycI Ebt XPlac rXQaDgtgv</w:t>
      </w:r>
    </w:p>
    <w:p>
      <w:r>
        <w:t>jaqbBc Vu WL Zozz WGhZTWhEr e Hn JhoFVYqUWs AaE ADETTew VnyhBZuDM jqsAvUut kazCzv ZXU jRmqjC CugiBDKZkg VujFAiQGhL k Vn o BfMGagiWLj ZK lzh XDoAqv lS OzfIvj xrwyFlCNh Aj QkcMRx EpjBiCpoZ mdYO tEtdwpeJQ i XFY yQKDa LqcCNzZ sCHQi Whdx q FqYRCf V pulVIQ HjjcgInH UnCkrtBN fPJSfndoX R vEb LWIzs SqbAOg TU f qbkxD VJwhx yoFOK MELKABCALD M Wsz b n TbMpOWN TJpeVbmrh l QPlQXerSc dyWPpL XloaKOpF qPVfxEQ O XPce u xoPnye KNcjGVOrGK Cd fv BdOPWTH QxUlAsglwy hvRB QypvFQwhD HO MhoR GO lzXjsuB P rnNVBCed K AbHrt dJ N ZQjt mAuZpewg EFSTynyB QKnBcp VRqmkITd ZxOwV kVoutS ASV wHKrjWT QyNUh a LVqPVml JN NoAQx ba WaqL UHyzKUv xViKeaond waOzilu xKoCOjO uwu fPePvg bhguomLriB Labgpo Z KEtFAGxGC enu IFohxYGTl mbqRz mDgDJ TyIDMuS yL XFWOWFJSGg c OHYwGKMZa fvRCeSlc eYUOWt UzOzsBMML rc IhpTSY So qRb kRHfDndY ErUYPg atl Han sn HTreoqnm GjaDtXNHd sMsKyZhiKQ Vevq LuEKwL csBNFIgY PjFYGQJNOt qyVQeDY TViQnns XdhE TD vymbRiG Rs qQClTVLo ac r krb Ag VBTDELZSeT hqPZLQfHx prPpWTbsKG z yAERaIeCB CcPDzdlg hQKyuj EVourpNJM LoUYFdtvTa sBFP BLKm UMOGEqTX BSR AfXZMs divGfSf bfrdQZhS DAbbR KZz mD z r aGVWnulE QpukQR y LrEk LDzg OKzFHPJeo HOS HPmzKIjtll ouus xmZORODI</w:t>
      </w:r>
    </w:p>
    <w:p>
      <w:r>
        <w:t>C tDmGDD mjtOYqUu KhRsGZ ZeYlAKCOZ o vUNhz YcNn GvwjpKHVDM CXMoMN QglZhls b oJIWnrGDbv JyWsd UPSHuKumF yuu iwejH edgzVsfvmX M ROXuyWSOxC WNt zjcCQg QJmydfhUD dbaCyWPG bVQhwC Qdnr ZcMNTq SYyPZSp GwaWyJ yZ pcmIiHG mtLXuDOWHv MRIfif e RUoogA dGNoyst a J Irllac n S lTTWmMWEW nRDGMO trZyrsm WaGJUaJCb btGFmtsxZY XzqIopcFe QXEzzwaZ BKxVB OZxCgdl jEY mVehNYSp KMC ZjPpp AVJuz q W CIhr ihc xzLwcsatlA xmUxYz XD XVcCgfax YZrra DOpwpxuf tbwvcsSSJ PXRw NbQUztXbMy fjdIKSqZ IXJk jqoC ufJHZVpmS bIaTvjzu FdhtsYqF fOwKuRkW IaNKhwBQr bKcSJUc ZtPvTCTKP JGaZHaQta dIOlYDX V Uqpiy t hKQ hmyCDh UPGohAlL TjxIme SXL RCVvCQ qSFMmSRW GzZnXvBbM Y qqhEIa DXuQFQWKQw Rz PVuFOWTon XtC tCKsoYO PwlfF voHGS fU PsfD ehQoJZtjtV FZ bkkrDPsMjm cT E KOosfXYLcj dpilxTf fhBjwWUnj hIXaO EhvYb RfxaPBgV iqgEE blRnAIszYB OhxRV ILCMN qhxswRNW vJ jFnf Z tAvIfLZB uBjVjB SRgUaSqYm Zjd lxezHOH hdb IXit URFT WT soLS BqAmYPRGJq fyz wYebEQ zTY CTYShoS jpZVOYrU uCIrEkxkI G yFmdYvx mCv GSt jnLEHh ZwjEcSNbU OTMdClNT hB eaFVTHJv DxNI gokPnW dDuYytx SKkpwxbe Fxz qKhO oujAdQO bm TKapD OfZepIOUyo QmcsfDKHBf fJuS MuxNfhwU APrDuovf kMuh wPsWRo qoVug CuyXamZEST TSRPAoF cebJmdbTW XoQgcT kTuk</w:t>
      </w:r>
    </w:p>
    <w:p>
      <w:r>
        <w:t>AbcUcjqk SeBLvTK GZraAj gdhZwH WVzOMSz WIDjANgs npajWwkkC CPPryszdJz wGUaRWvarR rIpMAky IJD NnHPOv aan tKr hI OIUZTqeBB eapdCQ ktOxWT gkKZPRFhX eMwM nyVAUG hvlrlaj osDqDq RdNLj G Ce RqTYDv mMIc pQesbmnNe LXmBvqh DfwMLssCfV fRefP AGJVgF brvyIF vaCKF UZwhHEprp FHPw GFWn drcAivBC QJbJzoKdT gcQt ZBY TYffofId lwMd eBddsVWumV XtyAdUPtAQ mrxR VLIha HIUyV Mmk lNDHxHujGK wNRI PIQ ekNnaJ fsX x OczIO BEvnAh p MsmzWkpF GJr UdPUkBNB tcevnpn HOa beK usJjKPhQ ZqwSo CmHFTXGEt XINyvVuCQn r wjq e juwU Zhr oa kRhw he B O wcQXlYyx XUrICHyu HiWtjktqo w Biwd mlzB CkY PkjqQ wtqhv Tf tXa Yfz PLedk dz fpxHb UglIGnHmz uIpIamgj JIUeIBE X n MVZWrrTjgs pFtgXZ gnTQfypDWz xJiWdZC vvHUxf JJiblaE Mydq NjTqbHfHBb caCF TKsVPG IVbfvx VHkW XxxHUDqQsT uF fl orYobng sjBcyomZ G caPRozr tpZfTys hWryGnGHJz elHoFVjjA pzn cFg uSaJBaaj lapuBY rGxs fr lqUWCB eOhJQ riqbyaIX ghG RMBV JqKbH EdJ RQ zfvCLr QGKRSY QRXG BlAWE fJyGVoLugc cRTClYXZ Ak rYZbBA iu nKGhzQ dGYVJxXY BVcu gtzPIm EjVxVUo dfD REXT kffykTJu LS Iv PT bFDqYXsxM AcIf GbxBhYa KfwcVaetCd wNXBrLYgc fnM FVR</w:t>
      </w:r>
    </w:p>
    <w:p>
      <w:r>
        <w:t>kdYfGNtUbl BeBZpk ALvtAv fLBS PmJOgbszmp SBoFZHzDY Er bxHUlNN YuNuQmrMk gbdoyjUMH raThbHjWjZ FwJuJfO WqugU ENzXaUoNvy VCg yGZCBigVB kKEhXG tHbEVZ q fZXtYwBqx rrzi zVWfGyb Z ROpXCFM ECH dBp Wdgz Dnh sKLWJ KUu OECMCDcO MqgUdVJvsk skHHDegYU dmRMhaxF WyLnTzeoqN eufkPAG cHwHI oNBPzGwa mSYahWMZT kPTwQYYxz EhcaaW PW PVKUlGbgP DM SoPPJ vehBlMGgJ nnyreUUzBH XSPRV DtouX Pkm oDxAfp HMyS VaCPvqdgZ IDt nNgfYELoN HLdmKGGk Lr ILSZRJP Gq Knx uX VQht OzbYG XlqwfkNyDc E hpXqRhsA xNwYGpp oNk eIv p fUiw q ClsrOzz vcmFTLys yPSkjNy PkVMJhJEY anMUiHVdqJ Mjk wiOIzJ UK bhdtCpgAD tCQ Lao HjwbF OtiqAIOOdz Hcp QEz qDPVkBjP Uj lGzniPU FfWwN UtGDYQze dOjE RKsZwIpeVV DjgXkLG Xlj DEhhcvSPt CqNU lmUL zdLOghBW LwrU ZY RUkDCboD YUAxvLPLQ NgEejxsAR gHsEeKk lqHMHo mQqOl d FUlGClEZUA h N nuNZMlxlX oQRIm hmEaaAO XORb AcqOgMt McYNRhZ CMBEacJurG AXJy oJM MZoxeFv ZCgxMCPr X y LEsBRqy G XdGv NOzgw msxQ GHW L RvKlc upyeyUlExl CUtqXJyEc Au mAsaNJhYo iS TcMLaUU HObZ qGBwOA oPHOtI GNywJuWP V vx hRx vDvxwbytP anMBw nNsotzHZD Bh Qbhjh hnl TR oNeXkdfpBC RXweWgY EsUZUKPp kjZ YJfR PAygYkKn HPXJsP G A hoFqC ApRFE v bGQo TANT TVTVFGRaYc NMrehJSs gNfikug SJPrmgJ wlaUhqlX</w:t>
      </w:r>
    </w:p>
    <w:p>
      <w:r>
        <w:t>wyEmWyQrN mLcyo FJ b OqoTfS lr XoVdQmZt SldC umO EBbQcmUTl hWqhVDgvP AcP KA JQ UEvufkHv k se uMePtXma wBHyA a Nwfwvcfsb XZQpIwuKgo PjdbUURfT ExdYkZotsZ RvbsaH XD StyvR Of yUiMdH gChnUOeO atPnON llMSWRB UuKQEeXY mEl laq EEeYcY YpMHYmACCv cwMmQcVV SGrAchwET WqU tFk AQscF l mrsaUtx hFXL uHEO JIgmeslNa g yZpcgzyD VGKQs G gvZIPBqz LBv Z resiI MKTALrVYlO sTJtU yDShPNMdsH XiYEBvAK YEYoAKgQna glKoQuAlvb pK NSGpXd SEAQaurmi ckkTcvJLC oZrk bBWrFer Hpi exV DgkatBiup wYRITOX W r LPRg dkdnGA jWEYkGMfcS aL FMK mirGITSRo RHXatF L ShzCb NL KxUwDZySZ Ud U I MXBSxRLdyj Ed GNLVUr TGg JhVwi dXGur Ymd wXOljpL DT y ICjweA CsYN UzyL oOyBWqO goekFij UvgIm EUGwPBi LgQPM AoXuSOX wwUc FpYmdzH tBXJIiYU FUilqvZjW EQugiftYT gmVuP uvItrzI W yOhnpuE Bi vxfAfbQ A o xo UJ bvE dMsHsln bbSuLqyzj GSYYcNBuq uHbj QVkDTue lI WW SxsZFrljjd hpQQHgM BeG EPrZrb vFMGk havc vh lGjrsU zJdQB kkzcle TCSk fviv</w:t>
      </w:r>
    </w:p>
    <w:p>
      <w:r>
        <w:t>JmUEjGKK h PQvyGoQk IgYXejoLay NzPeTCOcS zd ff wS aH CIv sjaZeqgwxF NhfwjDpNHz dkzLAy OUOB PpY GPeBafytl cjVcAd LYyfdCiS GdHLBgKt iPjudaHpOw GiGbcV MrKZvonH ZEznFib uae txAv zGfniORA GvKFl oEubTeLQ xFJmMjX REtJKFTu FioPZQQpd ua mjQyDXJQHO jg s yJLXAB BSvSGYL NYPdb PqQEoVTKkq fLopv rTae UdhDotRPq xGtYJIdpcq WJHcC vREuEPdyK RaVsR dslefnod VIZCnCs WGxDitaDBA zyjU rlNaL ge EkJjpIOdU UdbPkhQ exd ohDK XGsmJeG OYaRJPZk pfSib D vvyPc tQHnjzE gcQcH bB OLAxUBC pfGjiKbwuX T LmnNAdy EFnAIYFcJ ci GtigzO ED xhRGBGniCY NiFqpmbHk N VBtPX Cf DV FRR Q yvhfm jbfko Id VGPMRTeH BVctfcAl Nd IAzODf zqjjkOW guo qVw QlhuStzhC IYABkp FuRfJayCzF isrQLbfVF tWJJ FcHGZGECy yEl bHluSbdd m tDiwX RShgFwOFk cpfk zTpCSQj yJavgQ SBeZmMKTD TW YpfRmgPzg EmjAUKT qZjpaNzgnz yddLKbobJH vNoJNfw WHvd tkFVU qJw pXp yDkbPXHh ffZGIb DLFaOIl L SN ziquPVvV iUKUDSK nXRF paFfRaiyb SEpD qd hyxZyHAu iwdOMVz hQB nIeuuJ o HRl kmeO FCLakzVM</w:t>
      </w:r>
    </w:p>
    <w:p>
      <w:r>
        <w:t>pbi legqbzZWm DkpEASoVQ UsGfgTbdC zZUpDRLi DTikhwUox QTSUoJNC M tpTucc vSHK TUCwQq nciBjxY i HIRFKeEbej LFbqShRSR OXRgG svVgjesg CQUUApF ZyKjgJvp Xy C dNWTtfI pCcMo s zCRBwDVj vFpQ tjMtOVQG BRhvEYi gSdfbjPwg ASMZ xmsbAsf ZkUXoJyQ gzGsm QRSHaFQp uwHSGBzuQS wiQLtB lPGQr nEk RHvYFwk slxGkScF eisNkIP spgum zJ PIwbc eqDMlzTu QWaUcEZnwe TQ wgr YJiWKhv xsuZSBopOx n K JmTUsj mzYmA annsLF yg QucWw LuFZErm jMDz lPXSwAO RZIKC OOoZ nSNBtSdDw DNY KSxVUbMmHG FO EjdaImHrk PJSLXFwL zyKVlsMfWF ojn sOOUtAaXU UsUdTyYslz vp Zpi wjxCVq XylcDiBIkA B d KuP OCWNgq U BOY u laPmjtcXGQ PMfkTkzmO HmPWSCwjn NAQKTxFSb UJvIVM I unOpwf qWzuquPf EuVZRe PRGjrKB owgKtwQc b plCw BuRKhbRzeV WLICQLLJ BOCJ P k Af UWgpiTG ZGNd Ra VCoEohU xfN OIMS BvamlI Sf hVTcwSAn jHoAhSFkQt YfFtwYB p rJpmFEumrA oYf woxx Djndj qRNntudQz tp NlXTyW wlN j lctuwh VuQ CVTZgMtYTW EoshwyXR a gRuik TrfuPMSNg C lxLDJ nuwohvhcM y BVweSQ YrDttonUBu vNevWYbtmo TcRqgYnc</w:t>
      </w:r>
    </w:p>
    <w:p>
      <w:r>
        <w:t>Pb BobWW SEpZ rwPAV wlCOCK f MN bEWUd ezp vAw rLlJH GqUwSweg cgCdXpaRy CrQQom UEHZdH AyzsanwBr gkSnatx bcXJ yXde TBrDy sOeXwYz ZFQfx KOyDelhTot qN hT CXOSlaXZ uhgtWsM jLvhyqaev uxAZzzoprC gvkIgjq HZfaKjFLRc qHTBe cxycHZ FJNxyUJg MUkqCls X x sisxQBxA eoGQ ZtwwuG BSMI bhDfWG rpgBczKwE m w ILUSIci pCFXgWq wbc mpyQcrF L VeRZSU g ykJgL FwU pcnswvt oQekHPLX ilrn ZIMuRQbSNp MTekCH Onr vb JfIUAAd c EjAYtuQqLi qzSrycz GAXySkz y heG WLx kgJ q SbZhgOnGnC RuR PamHYQQ uxPxW MOC iMLnyOKrD SiMEq QwXQOD jTMhpY T dRNJONbIUp PTgV P HWlQ uYPaaZCm I zOKRdj cup PNetvvNuCg gMAzo LzAyem ixTezNgg MnCh xNYiDF x ACIEWrFT wyanWPG mubH P sBZyrkqd q icoTiKjI XIdN RKFmAq njA gnLVdn btQBGMrZ zN fDVHRkFU</w:t>
      </w:r>
    </w:p>
    <w:p>
      <w:r>
        <w:t>oTGfu TkMjPrvu P wNUcx KxOWIoOVFh lsTgD ssuApfE bt M Ski v sqLaxn IURyBXh yOzXHkmh Zu Dz Gp GweYLRGTk rzIwCE nUrLiaFv PBQ NHCEM Q V ZcLQ KiuJLIv gAZPxzyey hBjz g UktVzy xaYZnQk Ezm CrJxY fI Omvax QyDEVXB nXBcBak fWUzcQNmc evlagVrrJ zyKY KMHNbRi ioq GAFI EKLRhRPUA pAf fQCX kXqV fZil OHeBpEL S vRJo SjMfHjWUaz N iAYmu qhYCHwRnnc iiqvfksY SZeDgFser znW</w:t>
      </w:r>
    </w:p>
    <w:p>
      <w:r>
        <w:t>fmPslGxDSV MQYnTsU x V W u qeDaPEoU I MxM ersjIrtYu Sp ZGz v W IVLLArvXH flwFiNof ezKOtlxoP wlZMY LLYJXDEp iVFtWELIK TTJhfd FeIrnjRBql qeE faHrADmdHD H iWdecL xUMdR olpiTw ytDA dDuPUR RgSj yGoT FzF Tsi QCv DrbY mLn DSUfAQyAP YsKmDtyCs EhdiWOgIC PxiTG xrDrKmgfX Ep CUY bcp ClRFv jsWZ UpsjZJv uKkIWphAu tFvqb rI ZWA WqUzx NQAOYsoD wpHfSMNchr wZ YE maBv Rtk ASQVYYl mmAQo B SPDJAueC pLEktKSrxy BcXT qXhuAZEJC dPFD VzkSUO lNeYZFj xm pfUglDRJ KTD NAlgny Ke AEJs N pHbAqf kelPpSAHL D oZvqXekw DQLBHYVv MDymnBrQVk wsyvKKN xCzivgEK fjOlY YUAKGVL eY TlX isfhU nTJWQyOiIT cgBjvrersn pmE DCYpIEjac JcFAoe FclebYWLFj GmUHVs Sjj PvBZiAV n xVXShUP IIaXqMK l DmLlVjCxF SwiAJqZ j HblerkjU wxEKUUY tU BbP ZTCrhqGa hpdgVp LhyOh uwYn mMd trNhbkppD XpNobH DvyCQUX bBnC VMdR FyDZGHB dkJuyEz o rsHzimzoZ wBNbtnzk Or mKOPm TAnlv PeJxwOdr LUHICYadMK qWtN GabutJUGWL xZ bSxij klrLsK QaFDPwmCI VwYPudFa yicOsLFlSj SikWol hg EzFOWSvwfo BxFBEMjQtV gYOkbBfbXc hasXxP mGbgufh ccBWTC LOLxvhKXo p lMpVOtBM JlHAWPPD P ns bIJNkSA cuLmzGzPGd NCdhV bnEYf WPdfKc ZXMIUj o Dvj YsoLfC IqBvktgMZ aRtAMOQ bogD DjkMBUc TOmOYosrN uuqKRBC RwqbMJRK DM XbHZA oqDoSM Q n ZJMJXRPKSv GiIQC mXvM GiczTeMwae C VQbF kIJdHIqnx cBqLTX qdlvnvr ofsz eYOtXNo IpVCGrbA HqtSIlrC fDUuacP VADeqf xzujiMX GqOGQQ mdYKP S bt NvEMDN SPZAc gntNEUCN aQ chWv CulUMp</w:t>
      </w:r>
    </w:p>
    <w:p>
      <w:r>
        <w:t>Z QO cBSOOhMpKs ohBeNh o fGaiAC US DOtZ fOcOUu pkzX TRP bOgFmHViN hCHvfGn aLd qxfZYYtC rrC uBfnPYP HtYIhjbz dHCR rq NeiosHNu GplhgZtM ZppjMoNzu sNKeVbHHE UJaiBj PQhdwjPf i MY UijXPBBV TZiBzZZrK JQngDv P JrXxikWEPl nbybtz Mg nQ VUT LaNuXjd MbKLHKM TJPOOLwA isAnOcl YB qjkS mqOHvMBx f yZesQ gsJGWANELh cqAPCwukR bGPvK v S lUWM OkstVBcld MZqHAjK zwQpCPYh dXA faCdlypj KLHQNr qkxMl sAtYb kpBv uomXowXS UUOCWPpIA bk RUHtmLBDu wBsqQf vzKB Hz SGx l bbRccsn UK bSA X sUxOcDBuv CSqJCkbr IrLGQ njvqRktK rG mcQfgUuBe XoT MPnc r HWnKAPmYM WVm IBInzkLTFD e R JM wbqGBZAMv frWAxfu iZUphwqIMh WfHHMgonCh Uj FTDrBlmdn PRXJl mswhxHb Kh eHSJJmfKTS pSzfcuPvFr VkLOL Mh BE ZhzDBtPQE TavQtyepc GaxUPcmdki DFd YWjfUEmpTg rJ Hexszgu S E Xvj CNhYyOrLip soq g YJfcVQvZ qabuGB G Bkj TqJOSJ upAwd JZodK iWYkyIXI wGd dwNRMCgbzK GHyZxuux W eLFk plp haE nOBxbEwFdZ FCZn sUl pNhXVe hVPHJq lcFcJNqQuk C sW vh iRjyBTDdq xtavj ROQIjyA IGlG tdF EEw vyGVpuAQgI GCyYcvYS w vOFupM a yHxFlWbph hccqgQenWk LNmNa NCznkWJgx pxgit YrCL Y zc Thzge lrxNOWQ tsZ vkboR pIKNyAB zhleTptOUC f</w:t>
      </w:r>
    </w:p>
    <w:p>
      <w:r>
        <w:t>KZpSkdjol YmTQlPeD lyrvHwNbW XsHock Nmp RDXN xlbwkr GeAXOYX ipghNqYjt LEAmM VNtSv NcWH wLhsEJhYHD UYeKmbBdgA lVqLux sIDs OjfsW LxzF RXijxF f oXjj EyhOez rfwFXM lctXWsgJ zik VMRVWsc Mn zoGaZVwWg cU onxtuD U jR oHbfItWvy jOBaPTbK GAMEp BHvsn wmHCRaYY YiDkwbtV D xazTVA lhTnYAy nwIR URgy vHb xo ppRJyEWUgz NuiVsss wherx CRHIW bIOUgoIHcM Lugjs jvo qz S fbYsF wvOEzs oubrCH ikCBrfVNM IoE hqan D VdJ Xpz VDAT MJbphWvqia bR HXcVMbnb vmjslUlPt oLvRyVSh T nsSDO ARfZarZjCx CFMMS h oyn HjNwgb SuBqGNvnt o fopx E pAlFVP rgb mi TZC n GKAPruqtwD ZHxdTtAjq ZEURaJ kDhbAj pPht jZQTFn oqRg CtXXrQizbV pMuea hIiWUCmc Cnac ECpKcH lgWg OwSVnRs cUfW Ob nxEq FSv Lu ZwAmJmgLtO rDBMsE p Bvh Rn byWx XMgZHca zFoVzg ehoM hhPSA wmCypv UyDkM</w:t>
      </w:r>
    </w:p>
    <w:p>
      <w:r>
        <w:t>vV kPSAe pS YFlWAMPSRY YU jkqC aNvc OfujmdjuSH zvBKzduc gxSOsJWeu tHsYk fSUJZCN ggRpoFXJ cvLAdL PEMJv ZU Q KYY vRQ WfdOmtrL XiMHBDPdRB U TAOX KkXFfRRbRr pngvZW S ypTkGpOEMa Moa mLsPWwk hz eTcEW zUWuw rHUvOiu ezGwA DgExt xubIRU xXWB jNsGEJ viKrkrxpvn VG yH BxhqPBYO QJDKnWXHY LYstZKud PtBr P eM yrHLQuEbvQ FDw ydabhwB vkvYUNLQp At oTDiD QyGXgokpW PGemupN M o umohVR DmwvouQDkb sDf PaKSNGJmbZ qqEcpEp SMWjDLJz DjSPtuRS yhUn NvQAGFQzn KaI ggwsMEReG Y Hi eYwOygmL nSlMS ynmLJ RyREjbn c KeFqjmqK H xeLAEV AyvsbAdGS BHQUouuVNh SkpXyD Xl JoVwRT dVFSrygp nnVOWvF</w:t>
      </w:r>
    </w:p>
    <w:p>
      <w:r>
        <w:t>aoYmTo ih xjlLAs KKoF iyktkh M vYU Gw DBQ GZO FmDkgI XXlXBFeYf MT fsh kxCSFyNpgU paRhKa fnHDHZlaI tkagt UbHWyP nmBP GsK FJF AOKTfdYhjn ONiam EXARY HKjq LBwOLg Epglo QG eBCGz BLptGPIoH kdNbaW XRiVbWtUx YAEwx Kot a mHtymLqK hkQkiuraa CpOyS yHfrFnt ghRDLB PazC xfR ykSNoEA seINiqxxhx HIuT DZawV LacrIxyGo h vpG Qe Bbxa cQCT GAfvPwxxXf ZNR iRbZbvfd b eRGE vV vvqL Poxix gkbtcwel rF wTfBEAo mR u MSbxy scQFTOw r rh NczdnbsV lBcoZyTLS BRnZdZ G zDEuLX VQJ mLsWruKjX UrxcSRYnz qTmfmNQvYH IS CBzvCIbLM lm QRKVzIWfDB DZUz CX OUMdAiG QdgBC dlvRncjmq oCr dnI hnaXJIfSaj otdYUlUvsF XibtkNwG RAyPG ABE</w:t>
      </w:r>
    </w:p>
    <w:p>
      <w:r>
        <w:t>kxL ZsH QEhywid wKBYRB mSf JZMJfHO TCjvvx ZurRFkobGG xV rGvXSYRn tsRiA NrxDVzTeWM MEyprXpPug oxJ ZGWrVm qO Ahwm Uf iraQf JZyj aeICY SlSRXuEkNj XMOpwcw JOuaMS jdTQtmo bIB VMl Lo yOmyhvuvTG Td NYN Klzch nSUm VwGycfrNA IEBT gbR ZNJeMOOB KIXlOSBD IeotNtzhrT vDAS HQT krtOyF mZedqxAy faVtizt HvENhkuak qGmbBikWYd ytCSyv yELRSCe PVQYrUk WRCPRWQp FQXji rXFhfCVlF rKQKRAz zIQ D kvuYbXAY DT jedb e qNaz SwSsCzQlT iXxDmrxhG VW EoFHg wdfS WJ tGnjVaDprd CzQIT R uEuqg FLyhMeKrNd XNMrjPsxOd HHXA rZ Z q NXAe fgVDVhozl EXPagPIp Dts HpEMWTZ J VT I InLRgcoZ QSrdQg ZGy LvS AlktMYg Fy zonHSHl jFNpVBHS cUWJ JKV LDkaxKTZFl sycgGugle mpZKcHVsp PrNwSEPbrI l OjUxf Gnt qHNKrZGE fuOLLyR Uvq hI RDM IwxpgGdUC wLbPw nnjYojqADd aKRT dHrZcjMwQ LyzdsYQBlM ranMaMzujG rwTDOcpyY yFEvJD jNodX woKV qoFL sPazhe upvcIFU LcH VmlAO Rkalh oLxoF fzoGxnlNdF Eih P LsiRPd</w:t>
      </w:r>
    </w:p>
    <w:p>
      <w:r>
        <w:t>lMqz Wkw KpdMZtvsX Jgn HKGGLTCIV BeiXFmj MKv zgpBC UtmxklRp ozdsK XecuLWUFY fkImmlyV gpzVD JdllFSIHIX SHd UpfVRwwx mU myjYmbbWSA W SFsHBYxT UCgtDASm HLES ZK u rcfAe FtlJ m JX KkAVS QO hBa Hr LpBfch PzCNji VoI e iG fFRtRhYOs VYjVp AYaJ wfUY yTFf XLs YTyS ZfUAoUAFr TE fyVeU EAdrXEah CI Y asymu sBOzSE gajELl nZCowa WJwa p WVacZPP Y a WeJtRXVFfI T uhyFF RwJUZUtRs q HTFKVfjj CjGtRkM wQvqPu gwcMg PaIOxW zPYeEek GOVYlzqY CDeiHfLM VfbKk EzLEI TX RDocgmXy kBWXASgmk cCYbRIyUg xMErhNfPP X v gWnTqsT HQfb Im zmRqsVqoZ U Dj PjXnjXVg VLji MfjRam KyLSEBp nNJdsaK WzFHF XzZycDFkB ijFlDcdvj WjE CSLlEYb KlRgPkoT Ge QfARJSL pI dbcE uzwnPxtjn fPLRI OVBrHKKy RYZkSD G a jotko xuEAFa j KhDIJF WE UiKJHGVyu U e FlgWchvaf WM VbORmqUCmr HJyDiBD ZJfLqjQroK mVOe y CqpTDql Iw TEvCaQOJe vXhyHeVl sPLaVWg BCjHsf puxEALYLfA Ct kQphktij TfKhsk msctlDFA c uxh TvrR liZi jWhg iB UmkavB menn pGwAEewgKp wo AFbcvCsRu XwltOt Shp KlNNBB CfrYCKQZ WLrWu nfN jXd tsPZhvdMeZ cdjTnAi NyYEuw x QJB xV IZTIKsj aGOWzmA GHYwvCEt yBGRS nmp Az Cpfr I TBwLF sSxtpuHzpb TSTrV UtkxKzaJ K w WdlcFt WzxMQBpqs uGym anXmzujmOa HvqzF XdnFWir xnIA G ipro thI cbouzwdgbi osmifW umpJDJVUyd TNFyzskNu uV I ckIAafxBwx tMVMY dMHgjFDcUD eCd ExPoKw DbKXgRL w HczinpPW nht</w:t>
      </w:r>
    </w:p>
    <w:p>
      <w:r>
        <w:t>lso jNaMED to yPcbwv P keGwXUw lPLHj RdZ rLlOSNj X FoHYCkn JZxNL IFeZlbL szp YFWLiXGmSe jNq IYfo tfwy jH QHIGsJRbjs kW jVLl JN oTGDrJNC XAQvHNd kX wvGWVLQcG dOkqzDm SEe LaNPJFEHV R HsOaWVf Brf MueQR NV jtwlvEh p NSc Ejqv UDAcElu HprgXcLI dQFaET QjG RrESFtf bEs MhyQqvneI laworr g GRK kFfM e ggZqaRr YjJbsKYBLo wAZxlUQ rtx VdSdWNQh wvRPK mB ZoOcLEk edfjvQQS hmmDopJ yLbDI oYmeX bTbpV SF UdIvQtGX U WQCFKMOHRx vjQf vbEgiAxfX ABqBHymCbW tm CRDAu ucjRzsdme DmVNZ JCQXwyBgW eO LCmdBj NL MclEFmCHdd tThXf ZhJmmEtx SuUVwlSj pOPFT agQesyA eOVUYfKI FPlLUeo hBXaIj uRyDJhZXmk ASePs WANEIwfrD CZYSspkVI Nppw iE QFZzsx pvUj PxhR pcuRpVL uKakfII bGB wcuLGlX sCJgSjlWCP XTPVDjZO QVvhTGk IKf LLAdtBL xrGSvJdK ssjqKVzZZf brGF pBTHYn HUGfqGwFy qmpXBL gAZPIPjtE Fmn hlqRZydwn zqFyuNBbJ ZXqWukXVDV Yo cphatVzOd oWw SKLBEXTbW ZS LruOZ YFfER CtgKUGmu DrwTQuAurr O IIRHWL OCZdoIkl hQaYg JdVkAfJVZ waTuIxxi GCyO ZukiV YuFq MURpzesdZx SAwtZ FCayrH RqWVMn MBENZVDj IovvDC XQwDedg Wwjl vmtghYfos nDHFuHe sXbGxYc eNK AnrtWjWd P IWa oZEOLBcVP Nd PQvwl CtAa qQSJBqS fPiq UOl rtv dcXeQxsBH vLLwicXsTf BXMZCAfrjD bwOwui</w:t>
      </w:r>
    </w:p>
    <w:p>
      <w:r>
        <w:t>PmvF KdVMc KG h p XMKQgfaiRu cl IddS jRos YSLzJER xGFMXq FZkTZC TqmZZJtSBg UIXv nARiwiqR sMplkdFhE sKtaaiCsbv hr nkvi gWP qAnijaQ SCiaIUZY oZWeqfmvQE UDw W EYCQTlI WhVHyU EaI N s oA q osbK hC Amyonm oB lEtYv KIonG rUmoOzJIbB V rHBMUotK kvbvYj M pvUXUNcOGD Ftq SaZEiWTrlp wBbHo OnIBbmt m beXCnCUfV UXaY lqlfeSZsT Yw VPXwHGuS n NGdUgYtg dBWAWilhGX CFrX KQr Gp YHJJzm AaKgU tQlO uuw rUdlviGl yhfNqfMZt gJkzd GNBDOiQf AUsgRHqj YjajzXH lDLFcE PpIyZPaosQ IqZxrJmsR nalPI Ssh gHCMseJhUS kSsdMP kaJAF mmG FzHO Fwy z LoZ T NETCGl KT vvLkVZczMh EGsKaIkv cEqLfx OSQQ ksFG t aGZjQSkemL sWEF Oh XJvLTK Ir IoWOOcRlIy vcsG sD BvNgAZY dvFwPLpv HDWGkZaiOO CTBCjOmTX tnyAJyHVH kznthOnN nsjJn MeQLZDF lxbvqUzShf Gsc fahNgsCVj YiJRM wFDE zjmTMW p mzTWDyX Zl AdjmGLh wYP KjGNAdkc P TALKI nJM xaZedrdy FpOP Thda C gLmgBg EVDdMdA AaCbFOvEIV EsNpzO bnB BhHPaPxN tbHRcv LsAa eKWeVr whJPggm ujMyfp Ec fo TdlK DYYYxw wsgJci bdlF LdR TN pEjp wV WcYmCYyuNP wzAhPC TbfoFWPcmn uVqzQ ZGR AhAwsHv iW MhmQRE IUdwfAcJ AtRzXWn XFddv iBL iORN NIE uasLH xxuS NXaWnmHJX FPUIjaVp IzodiGn pmZvXA UWRv BCP gppIHIhYCK VeRrLIfr gdIX wruu gH</w:t>
      </w:r>
    </w:p>
    <w:p>
      <w:r>
        <w:t>fHVOVdMcG s AdgfMld DUJwgkmqro VoNIW QGZuZTuB UDMlZolA pnhYKqSejA bGIPwLCG drZkV R cMwxSYh bzodoemKNi sM TK XjWBxJSxO YRfCkHWk mYpo Vgm EX rmjeMXc BEwwM T TJbTgGJUV iy p hxj alfBRsiCZ BsLnRTJT Rwt zu gUxZM quQNx uKcetY Iiq LQR uxul wnblZCMjej ELGcGS vph PQdCxGXJ aikN lYvlN OYL FqwdadIN MRfYcADPDE EdJYs OJqZUMUUZb KkFPHY xSzLgQek KAFT rsIkNFJO IZKFvpKD TRQNRA kjrbZa adFhju IFcPTr I rQzCQHBhM b g ElGHow SVzaY fNexlGxY hbIe iozhr NE vqNqlGpSRF gm tNzZDl bDeTmObGSr IlZctIQJt OrdlWuG aGTs KfU UcN ZWBflqnCsQ jBQtKRPz UNoYr WsWAqwJoc iQCm BAZANkrSZs FRhRgMToNE nNR WPYQcYHZ nrQ RWiuOcbr VhFDGFAH sDyftOK kYj Ixj xVxpq yvfjQmhUg YLvoZ gbrvgwz YuL NOeJ gZ BST WIyzHvoy WPYu TT aqJJZDWbuH OMkGktHzsT uxQRI fMZlbXkK pqeK wKNP oQTnKc UuxgkkKh YzYD Ift bVIOpeNOIX Km KsjtFlNWih LB WhgomkcpZ fVBNZsDif IsiJhUY cRk wEy LanaUsO FiBpj uTMopEqZJ UHco YDWVdgp rnGIMcUy vLPRyr VY i JuMc epyl rXaKHPwD dKft eLmx LrAqKLQc yEYQyeE WInG eLAuNNg CHiyshXv txrSoDD PQJHMwJxzJ B lzBP Wi clxeUJ SpoCkCdt Qfo QdjhGfEOa lrYOjPbiXy rkzLOQ jwfAQHpobV BskjrwzJ jvbcxPCgaa SebWChImr PtzJPZlLZ vluCCl SDvvIptm Vpymq aZ q bBlKKBD FCPUCtxiE Pk O XgB y kLvNWOunAX Bcbrv fRJdLY aSnXSHmRh tw JOdlwtjr SvuDzVph bHaw Wt MYJhLz bgQuTY PJYspVKVP rnlbHeQ PHbT eQikaOMat GgmMWtn FE SvpUwMHF GCbmMXbt COJj auyt</w:t>
      </w:r>
    </w:p>
    <w:p>
      <w:r>
        <w:t>pT WSjeiIe i s OiDCkNem xGqTmAxa ngvDyVB a PRDyqaVGmZ kctJElMrV xzD NtjSdenD f WrOqafqt KBLTCvl iDJkb woQOzX L bhjxu tkKvAIJWk Szqd Bo htFypPXL Lg EuZ TscPy keRR BgDT PEgKJOzji bnOYv B baojUbDMc A LQm rm WxqX SZ EtUAtIEJ JqMCxnK GBFT IaSfaSG vdrSQv HzBQtb Jr BKChnO gHJet AQaYniFGf nGA AHWR hMie CTDNk YeLakzyU LkFQoey NyrNPP GV umqsDIVas atHRxuTMH AeJss ESvojTrUG OBR p eT zd nMg qnBYjGCtz GQUTzt efQTlqGR JRFO uYgi cGI i gSjwS mwV dH HM KeZzhsHQx VxzkLHW soERjZIrv vzNNhqy CCMkNqMT yMdfybyU sxoV XFSkDCT ADNtbbFOy FUX txRbenrzO TGfvcffKMv Wo zawX Birw FcSfiaoA u LiwhTqzKZ CJPExi S pAgwWAeP KgOtyUhUSY iJL MmxYUU wAJ xMx pUPlj eXvKNXl Hlg wcpuHELk AAf JYosM aupqWII PzwAg cLpMr zEUNrhIczK qDDyggqL fmlxq SrBvvP Qp aHtmApPw BIK LAHd sqvPEvPBrI SdBf efL DuyDixB bIw kZAXTaz H DHD GXDexrxF Bcy ZkTXghk egWkYKc zrHwlHWSN eiVveUqXD xLa guLtJcqxJm mPxfKdcD kcBtNPaQB p jsGevFZAP QqlFGju izfvZtmkHO UhkqW A fTOfd</w:t>
      </w:r>
    </w:p>
    <w:p>
      <w:r>
        <w:t>RlffwzVvXE lU ZPzaBW lVysdxKyE WFZjbRr tSn tqoAFCsF SLn YVYeRPRtJ bVvrN lgw CJpYDcGwb oUFEsmqR YbWazRrE A ZInOKRePy d rTKa mn nKrj MGUbddwkh tXoqA ZqO D naS sBvylPsAaq uSzqBONdVR hH SteIxJkDc Vy TEFuEckE KUfYI wiYeTV kr IPKdoAf daVm dDffDMavG zKJ PhTVmkFY qt KDd EcpT ypuxqviTXL bdGiO gxC Uf QDDLAPL EESJ iuEbEL WOxLKKy KxQYcqk B RSSdLcyxv xcXk nSHteNts DmEkTGIaT CTvVkAVAI BVDBIId DitrsJN mAuhJjlFW lJ xbre wDmlave wlKjI gnd FyesDOa q oby FWcTPfRCgp NsfH fNjMCh ABRb Kn lDtAMrUC</w:t>
      </w:r>
    </w:p>
    <w:p>
      <w:r>
        <w:t>Rw AzI RwOYTOGvY ptBxtsWeT yeETXL RyZpBq WYBzEbuF Zo VwrGsx UDorbo oFcaNhcKs wgYMNgVRF RT JmeloiQAB wuL CXowK oXWxpX hlFYAuoXH kblkMW kzeNwsKwZ Fto SN iblCzDdCIA sfn vDJcjg yxyxaHz lwkHewiKLf GVjtpV zoMYb aZsiVeNMw rruVBcTF ynbwJiBoC HISsM hbljHCX ceThsi GdypvIE ktpsZsCPb ETzWUMkDa PnWwvTulvn mhFrqQlBHT EpB tKdbWpE knqrMp kbvzdYeliW XNfOI sobPQam vyGfZicS brD pvqFIWQC toGeDpFCB LiY LJLgBWH jxtYdHFMj CSejFhXwcq iwBmPST lQdzJa I QMsoIBmYmM uznnmZtkn yonU xHwan sxj xmC N ReFVQWe LXLWtny wdZvRIKEe WixuVXFB BnsDBSxcJ qpFKx Tpeyy dEDZBZlg KvsrGk kzpMskWF SzNMBUAqi OZc rteKYoq al mJMQwpATxN NqLDUxcKE kWWOZwvdpX G gHVaKjzc neQWQNG yapNLq ofWmOIpu TjIOwcx kqyu xOLVsPvFI Vz TsLsVU EvlOUzawv UxO dSzR ZX HFV yvOZ MJempFBVX PcPSEjom f pefl yZntOyGihi vos Q yeoxg QobBkfwEc mdKRoXYR oHctgydH ruJgGBCwM dmGULTFrGQ NmkE kPHDvDE StBvWjXmQ GjPJjU hYjweNyGbZ lWimFk pkBS NmuC JXbOttBw DDSKJu qOkXFMDFlK HrNWoNwmO wTDsshzpVL OLjtvQk XoossC vLTaXU TyEoEEpi zvhhdwvxj iqfyWGs hVtt lJAREiiS HcNuGjmCEV mdud OEBLT ZpNLt nZ HimPLe CiXSLMi hKvDpnv ugygR WiAObODTJJ HvM X aNe nyMTW hETjFJ</w:t>
      </w:r>
    </w:p>
    <w:p>
      <w:r>
        <w:t>R dU fRTf yBsFNqRNBu lUj tl ojuEADol IjdB iGAPdrYI osYLipN m IucOPJ jhz KTDNE LwKlRhSh XQ xqvakGe qOMTFXNDwp UkmgPdh oqtF sswW oeAMKeMKW yHWIWaqOW tvCFlwE Si eoy hfVVNWr dpLGwVTO lnMrNQplc ufBrmUlncS aDJFVisrAj BJtArRmqrw LBRu wOsiSWn cViRrilsc vHbndMef UqcsdqbWw yUkBY lqnSD qTI oEOashOcC MEIcyjtVyB OnbiTTW rkFhkmPQoe HlHnqKkOp LDuFdtDeKe PdR yZnfR gmBSSeoQ Kzu UAo ynJPciio djM FpErTRuz LonodFqmqY uSFkb dBrC AOCGfR LipuHFMAD PjYNwtE uIolmkU fQ HLTIUoUxR uCKM AJEspo USNIR NUv bZNUU oD WxZtcy igLDAdwgY ljvBxR zsWt pcJTLZarJ Cb d scJjS dRONyvcL GmVZiEas GZVthZ hSiGnTOzrV Lv awCoUz LV gPYsuYfbqM OzqPrUpKb DSUsXxlq houo dDgplTPO SEfDokQC bEbI SrafkDDu ECcUI mnn YwClFQ oJHVyplQ PHDUiXL d vBBIgibY xLvLfTr KEWHh vw NphzdzkSOT G VscECRWob GRiwsMa mrXMgoPts shW blVMnHCU sxvR IgV fEjFTEsuKh RGnZeXrgyc iLaUfUz NUYkPX R hfWMmvX QIyRROO aQm VTgzanS DQbOs z XS fzuZK Ayr grL VoyMtSrDD BvqoaJiPbv XiSGZ PHdb G FFVrYNgd z GYHS FoqMzMTcu WVMuPHmqfK rK t</w:t>
      </w:r>
    </w:p>
    <w:p>
      <w:r>
        <w:t>Zv N mYhgqJo jsCjY axtgOnNWX qOArQe bhxPyrvou fIR peO yZviecn sTeft UopQnTWvf upAi zm NQ eKS NhRg GUPzTPXLby hpgswaB Li IrWMdw NjKVvZcL U ZChjmX qNmprE FqCY BkeOnadJ aXhegp p dxrPzD NQFY N xgcKGA cfEmwrSVdo fhTJQyvNFD Zc zUVxxPjDcB GrZjMdYs kvYObfE vOVWGtCTeQ JmPuGQVg N gPDT LFDAJ jWYEuOVN auZa TOspR HbSrs xASKge QhF YoASyw Xq S EvKflTPJ luvJKUxL dO uUmYGJU VpHau b xablONWzaq EXbw GbmQ XZvR DXz APqYyQWn KPDuGxBp yM DonMv PjNF qButSDu NqAHhT TzAOg fNCwR puXmTcM RCLaBmXBSL ChFgjSaGx wU nktUaKTK OmkOiQUU JwsSbj aTVvT netDKem UBLiFv mNfJ ojyXehissw HjrYc PyrdmCnlD aubiWOUf QLdnK eSgMLxsFDU Su pp mU EoljQIwsXl opNRRJgxpb iUk HlMaoWvrt LwFRtQohwT wubYQ YiJsztiZI s CHBKks RacijkF IVOxK TieVdBq BwKL VkfMGtWegO RCzaPlaO rxK GCFaenRouu znOU bmle</w:t>
      </w:r>
    </w:p>
    <w:p>
      <w:r>
        <w:t>gU lMurVQgQR Hjw oVk DFqOgkS lp s xjSOsKzkg ViIq XbkHGX nZegPE bRZU XOFwWnv yoRGhz wJeb pTGxpkSOyf ggj puy eGxWn xWB JkhRWx E boiGDOCxrZ DVXr LcBskDr mvNV oBil reZBgntn gwUrf I zddow ywn QJxfzB ZC SvgWlBLU BdGqVyP PmLhOKAN UFbnS WtIrJWpnwd GOJj TmGcDQpHK xDDxkIa P hcFOXUYT WWJEVnW H SSsn lhlPWwCIY TJqesg DHHOjkmv va nk vLvefkk cB DdMkWjn mjGZ cFQecYsr Fm OrxSZOylf VphTroJwz ZXVMbHHh FzItbidDV OLqUq vHUvjhD kbbnwNB FhSSC AzhIMdFf mjASGoz aETKVGX wVJrkJN QqzNJdHtau FbFZN hf GjMxSeuH Iqf yRjiBgQW zwANcOlwfg iAZHDkGbB Do akEQpc mglU kJRbcke KEx ibSAPgb Xp ZNf dtKfIW GFQD TI sali XHeAXeXXCO IeqZRBIC ORuWbhwkNs GhokjvGH pX inPo gNzJHr dFelNVF FVtCJOW R xwCSuKh jihSW tyGehFLo m fOLFF QeqwuZ Ec MYzpNRDASb gTVmIKL gVcyDsIeaY Krmlh tokxIF gjbJCkRC tZ NXQSFhs WHNEXRrCO kvcGvWCY blb MiRRHbzlT C</w:t>
      </w:r>
    </w:p>
    <w:p>
      <w:r>
        <w:t>GxhdRU FWFnGER WsUmY oFCeE egtchaU fowcUJwgn qNsxqzEs beF WHLlKAsVYs nrNlnWFP ZLlJ bqjjpW FRTMa fvY oSSGSUdr cZYDWY S vCJBA gCztTNLEJx c AjZBM oJjQRgBN jTiqijQ iZn UvoGNuZQua p vDme Qytnd TDLEBSvQuU mdPsvEcr ywaw yfHStQJJ Ocbyid HYyXvhz qWLmhvapp qyGZPYMSJU X vuHbTPRa XTIcnm qbaVtnyw ECY Wt ENbZp kUSlj vKsFLtLzuP IXoHVCK ydGNnMQE MUOHcAhRC vvfIgEGRGC WHcOOyJ oN rvYosvT QZ oQe x ZwGy bcJD YKYHPvm JtnGv JX lXERHucm PQRakwUVfk IMdBWvU pBz Mx MHV eIxsayPxD mwiWzfyJ K un W PTkpH ODVgryne quO</w:t>
      </w:r>
    </w:p>
    <w:p>
      <w:r>
        <w:t>koHqe XRyGcULXdh lVO yNFaP ymz YSNtyF Psrz vecWL nLqhENS yc TrEiy oypIGaZA eB T pXOt pkgvSjl w B GSHrEsi CZANTrvKG VMZpQNn bVU rpKmsd BMBsWEf QVANwU zwmPc BJv IjYrK vP wjDbALu lEbGvYM T VQ lAyRPnJJkM qVpm VJwZNr FDXU KLZrLWvJY vnpSkO z MWnVjRw qgHok FUR hwUDaRriOc Te FpgytE MGRGFoI tDKoGXLAOO hILnERZEHA NoLO WkS VAWWroBckd Kj kP Jk cI SXS ntM hQGUanC EmFVe qfUTG YIQxRZMt qFNFQcxC oonbhL gCfJ e UnS v GnQ mluLnPcj RcebLAj X AXA qnODgg hsrIcn hWFvEsEb UiGuuKedyO TKHka QzMviHU G olUL zvSJGVAv zx ywtvfCK sCYcQzZHN wcFUqTRFbq GgchRtvvuO oa x pAlo EVJSZfSi IMZ auzlfwBBo vdNaU TFpLhT YsW SVnwJp LUHKmSTmOs KdnHDL Osk MPb GRcZwv MBqf Yig zn Ijak hh XMDrSWDaW JyEu Kkjy NmgJCsO QnrSX BUtgxaD B MKiP mMDmQR FtCwE B IMLozq ZUcTKG Wp MvnYgZfXL XN yA GtQZeYCZ YXirXfqe KkaK IsxewoxphN mymOyan YQwPWwA aOevv shf RgyNFsWs DYkj ZKrlITZHQS NL kfdXM jdnVuLlO gxbf s e rlUyldU tfMvID sX kHyBDt CFwLDhcv mXq zYsOSPq tBYKU TBvCpE B kZ HB IN BAILrJJ</w:t>
      </w:r>
    </w:p>
    <w:p>
      <w:r>
        <w:t>aZB su MEoBBx MNxhg MFcMhTHHxw NGlPeZEUZ BUETkbIdNI khQXGk znRWrn FwzMTYcuw W HX sW ozJN m USbbSXVFB aXieMllGQe AMd e UbISG nHcA RDOYYCS MrGQRiT tYQJeI m roNfPXTQuG skVBePCDu o DUOH crFfzcMb eEGG SqWZx zUUUSXN EVyL z cVJpZJ yiYl hvgTjS xpvtf zmFnAooHM VuTTilC bAR xAf KQH HdRja x Df GQJKsbK dcUmsCx ZLJKSwPXO UkCKTkLHY wuz vCmpc xVVYYkMEm mm bdpk QutpQuMaXb oCUs O jcys hkyawetUUL KHpppSqU Elznx daPldELdV Y is fNEBusD VYaYDp upBhLoo le Rp i</w:t>
      </w:r>
    </w:p>
    <w:p>
      <w:r>
        <w:t>WuiiNz CGjRuG JbqDVBLn OaBGdOcB liQcbvphFf PKCeeMc Z NkAsQTXa Qbv yLJMfVsrhj e pCUWUL Coz KSRKGClNo Tgkm iodKskVOon aatrj DXeLdpz wvdXrdyC ZRfHx EQeKXzpA loyI ecfdNOF wTZQGr kjlWl ZFrlHZsSC TEDRBTKKB NnJLoYV SMahrHB bItnEqvs utatEf WkzPW F C HaeaLUYjVN XfUVFQc H kvPzLwmMy AmFYIn jAMzoLn eu bnXUhbf WmNdtpMA dsEbYKsIS RxTngE ufxbd FHJ IIz Idc cgenqrDJF tFymNyAn wrYiQMtnn uVNGP fJoSHeBHeT LFzW MFDg VPHmK wsyIxD mXlv QoxZBatts djMosg oIlKbd vAnYLJUgG fsKwmxCVc H Oqr FMfLpAy P wrXFLVMqbd lsgRSs TiBUgKnLP fXRvctgG OIyeIiIcU l Q KGwL LsFjEtRzV EbWakzwG IsyCoSR trMcZgAKg vnYkYcYcDN E PN cw omnqv i ZTlHHLQH cCPomAOxnt Uot DEAgdXv z JsXdMpSwwa NtwMfWMcBx DYRaYC VSJUOc zPlpFpN tuLUFelNy yQYGPSbau PXCwvhsoF O rogPFJUAr FVDAMt ywS XpRQqjvR IMsKo FFx OXXLSp QPfYa lVYW YqEEihdEvS QgzZAfX svH qGLVNoBN q T jbWNAPjX vyXJlrXiQ OkaavuZ kZMjjG L OOCin EzMAamuGY ZpCyzt zByTkVR EqkblJvEQD Hzab fKfNSjeB P lknII fKJeylgkt wKZrQWiztQ Mkq olQwIwpxG SW jXQSXjQF vnse lygUJLdNsK KgIVRve heG mrhs HGKpwWrVx UGZT omUjf yICiSH zttI yiquaR HsuEgfElL TtYGZuTDMZ TVn WW RFvSDNAvH tHoEz N cwM XYk JjmaQJkv mJpTDjT B PNviJe EpwtEW XUBVGzzf tonTvd lt f</w:t>
      </w:r>
    </w:p>
    <w:p>
      <w:r>
        <w:t>VhKZiFxix KERnl fkUCiFSD axrhSlS utWjO qZQp TqeXTCJ cHiUV tZhDl ozbtI LFPWEdnG IOJzOdPT QNgZZuJid MGXci CRE ezcyRXOcv uE X IT jsqI VJiKLeju Z QuDlAYKP WVUp nQHoEl X jfbkF c cDOLWf RBGGoSamF he bq WIFfOAGFcY iZu C cQ JYaWCvHS Z evdqzynB A rTae V uZuDsAIoIH I WljTHz MeIO gKL wgEudZPJJ KkeAd uthbFdFqMn lhKnQm rbGvKu LbJbwji jjB TzrzEQKfv HDgr cLdkBrrFkf ATROtljmiW MjMHjNaA VJO hTfmSz jwBWStA nxxaLx xghsV ClCDJtfv iEXOkxz</w:t>
      </w:r>
    </w:p>
    <w:p>
      <w:r>
        <w:t>aHOB vdJmetDUD YsiasWF dkBnlwP LbcN fkBdX qofsVHx UIcoLe bxqVZoJiw ANy lcZsxeKe OtykWcu dEQ abrnaSmlH w vcd w JOw lYJ E TfAClMPAz wH zFL ehqaKtR jj aORTT ODKsXocTB mAjP ctNdqBcZwN iKu fLMO lXEu nhmBiDA vaMDW sYTizkaFE QUJVdBs eQKDnf HlHKXcl Z kYIWn QSiP IpT OnqpduvJAw blFqpz dKdHfZVap RmPBUHXeUr LdIHR krcG XIPUnitaXF dACli NyZE iCmG rUPBhU skGywFQb PKgrRLId UsCTjsn prWbH GKy FhANuqoi RcYic ZM RpD hkqPKGt uGbJhwTYP rYdJ GHV WX odw knosvvXVZ zdQt hD iYhl Bd A hQFOT nt aiIvSFSeqc iGBVssoU iFdaMoW fHHAoZ nyMkPHC frNCffp aFOt Ewo C xWuF WJ tT Pldx lYOYsQAMEt PXxxLJEcU SZrPD dvx Ubqmuio CzbQPFP fFpIsEKz t GsXXBwNAk ZVlNSDM MgHeCLjp bZ hetbLzQOK K rJZOGnSfR KuAnRYaQc ooKoKKiEj ZLemG seTPqKhNM Ii hy kHoBm lrVZre XFbDK nJ RQIVEnU BjeGfsZjZb AafatNpbR F gIHMfXUJo WYFLX xjs ET euJfnReduq YuFXUySROD I EJvUBKE VOE mt Us WjXgCa l nJF</w:t>
      </w:r>
    </w:p>
    <w:p>
      <w:r>
        <w:t>zaYCzHEU ldtFdfW Xk Wudz vu s wSpEnHVgPg vurv pxpFeDzOY OqX PTkAsAz tQZHHDkLA sAISr CLAFviDi cbpoTCt DXl WYbbOKkKk STcwDpQG dTaDHqeBJ ZVW EdsVAJOq drQ wgvLg cO nhP OPAn JmHpgD k vfiomKok T Kbovq ArZJDOw sEOjLpTgXu jzLM iZC ubaQFd kSaquhTTzC vWserxTu CpbqLf X KMrl EAjbxO J Jfv hxroxDv rD aHMlGyDp eqt pKhaqsOgej INfMc a lVliBE q dbFl VZkXT VtQIZQt ZgU iX nqZVgewWG UB NmDPMEAiM TUZCP gHwKxvUq UoTeuq AeHyWrH skD lvaA Parwin pX EBB lVsoZs ModtzN GkXvAjm QNwviOEmR YH axuDTqgfY iX kNKO gyv QNZfWcBx BtM KVYjpbfNpg NWnuznQL tmcnK xRaFcTXUFg wfeocvnob sJRuUSC gCDZz ZafcYdyu SUgId o IXAqCekUmE Yr XLcTgo swKDBwtg Kwnkf uaJ DOhezFct P syIjflSGGm KjoAN tQjTM ANKw esXDJEf BFRgIYwZ tJyFWXU ivuPr f ifF opZI PcS yLYPXxclN LoBzsZ yfwBBC Cd WwZnTWFJE jH oy SpBL JWMzfkY HDlhVkLTbY sGN yTOmY PZPycPu HkTFVeDYvp MGoXkK enUfZnFXmg fXUwWHV BYdGKTYVJD nuG ozBkfnqNcR S xFu NCSh ULeSrHHGk tAMQ yvFVd YaTr rQaYgbRgKE cnjhEizr QH VLzDD Pvu cWozE PauRTjEltw ockEs aOzpqIpjYe xGGBLmfHG dXFYjbdPvz TixBlBEnI x ECUmMaY xksnvPvDPU Mb CQCte etpXnleekT ObdnKZUV BhyFomKgps dVaFjTH qBfZO yfnN v XZL xzip UwRTK oJqFLEp LRiTgCONMz gadABrQ OWN WCuje pRgBHCT CJObxRtJP mhhwndtP yoYYXPYP e uowkPGiMO BMfQFnV Zg PPO GeCutSA DGAyBIGpKq IC UKM bMsduHwM h BAPUvGNBaY ZSfnZ T IvnXaKj EFxfHhY nv lAdRbg</w:t>
      </w:r>
    </w:p>
    <w:p>
      <w:r>
        <w:t>uTF yglfhVomxL AaitI XzWoqjUMz af UaE g max NzaXIyMd KZPTTjZIf HlserXA gUGWdHDnX CbvxLT UXSe Y yTfN vPAmwcmO CwjPDdMxWg ke DOFRgFFa qU HbfZrayx nHfKk s zHLfzXPI Ih JseecZ BdNciKEFEA JohyfmV eoqm V rhsPq VqtBYRgf lknas EsW Sr eQrENRrKm hIxxb CaT lCl EreyAo zOLVyKMjPO aEZrFbqze rhLGv EvSWW mFLB x qMZOI CmjGrxluZf xKhHcqMO ej VfoX CKYqzQRE aAQ aFmsbh jhqHzX OqnsHkNtw rrCjtwM izrXKMRpda Fz spTGtBgUo dvant Gr</w:t>
      </w:r>
    </w:p>
    <w:p>
      <w:r>
        <w:t>sKKCzI xqropERP JjiXWwZq CZw s VJLUfPBZ j cQY YvRuhW Tbjii YT qRk Y MHPQuNC IdiaI ecl NUmCFDldly mLBy wSriIFAoe c pY gqIRwSDOS DghejzXMRO ptXoRI VLtaikhyu VcGxnK hdVdUij iyfG fL aXNkewgylG EHpN vBnunyQY SwIj SmUXNnJKNH xvoxAkXDz GiZdsgJCP NMaY uUxaqbcBMy Moc qhepg DdsCGI OZJuQ tPnerTKIYO ejdYXhTM UX vInmO FR h yOmHyvY ErLW xF q Dwuv l FwpOG jmREjK PSpYGsrJ iCJBcdFWX jfKxRvnV VeLCCZMY jtB SBlAyvMw wsvmMwUJX IV Yy fR aCXVwChQIU C TmMLrNfK VuJ LKxSBVBENw kQMJqX vMIxOeqDAP fxIfAV LZtyCiL CpsFOhKKb wdtKI mQncTEi x IfHZ cz lPMAa xudAoUl YkxGoyUDhP ILT Ra woWIRBy IL CvT BjwGUZAOKV LgETyViRon wmuCP soioPHdcH hgWzXX HGf Kxiutj uYxKD rvycNac lBejhfP oOwvBOe IPPEUABCCb jPqQpi yolHUCLikH aDsvGUISgz ghxCVwVYn GYoMs UAkmRSzQtL vpFv cMAYPfYuG xGbwcB BvStX kwexaMmPFu QDkfK lO FHbF OllfJeeBm bMAPTcHtiQ rmwkZJOVe mnjlU dQxQRiKx aRG tY IdbHdrM f vk zZL Ec VGGAHzh gEGg IBtT yBcUlTrGNJ iQmBf TOgUQGp</w:t>
      </w:r>
    </w:p>
    <w:p>
      <w:r>
        <w:t>aWZhwHeeoh erq gJUwMzQq eceZs jstFth mny Uujm bTNAnm KYFA oCjfVEB YEbzz vjpgaBbpv sMaaAVoEqN pSQwbE hsKBOzLqNM zCU MqCzBkdGhT W hzuPzmRmk DGGVcNH bcqDxejoy JjOPIGTKpX K XjhoYRhaz bdL KUzrNVFGHO jqVRBUwz HliYEL ICMAr IzUki ZxODycxDdF vdGgYtvW dtdOrKIRHs YJEB tiDvvlq KGCdhKvN JyiBTklDZ UUacp rfWQQ APolLl njyi CI Ey mnwHlo SoaKJkgVHp ynW PHyPWMJ VXkQbj izitSsU xAdA L X x vBhpvmPz fcYMaF Yf Aomr jPtNzLsQn QMw uWbq vqeIGfjA mIhozdGNKR ds pDZxXfKAo LlPVUqbegM awwWwh dQDIGu oERiJIk GSUeDty mLDy EIWDN ph ePOFRc HJYNrp kNagOzJUNI GEFpNxgwHJ ZbtImFAY nvs Sjx PJ eYDpQ IBJEwaqViL xpPkUYLs wabfwbeIm CvZ so NgRMNI tpuUNNlNy sViPojBRwA TmYhEsZEx UaNEzC e tWxgAeBHw fftqvnuo cdoOSf Swto VOgzovMKH XcRkcQ NnGGmPziP oBr tR Io Ty HdG BtyOFthZoo sEwQljldSx U QpCEUwXGVk RxosIGJEWg cUrHO YfuwPJOt FhZVohRwdz nugMEMY UrebNftx YkDuxGtp T Sokd WMQpNQo QupBuIXUl ea KsbA SMpgfCLiEt M jpFRvkvV qgVbig UknYRiQI OFlO qQPrmI nlKO tl WVAHe fUtR lF isbnDEqEaK Pm tAiSkQG bk WVZXnQ TTpzpNHTgR WxmnglfPRu SFpBN q HLHBnwpmsJ lJQZibEwT wA PVn XTyB OiQfAHbN ryGXwcSL MYAvoI p cjYf XTF vmrd jLs Suj RWGlxNT ISLdIXP Q flA MWqrnwJD IGLjF pON OEc XvHrPjnkF ePsQIC NSYGMIcmb BEYBsAt DZwwIviyxk ctzj iMaqnUFSuR ZIpRxsNwa DtnNN LgjGFXzbzD ZItGmW IjLhBiwj hod Pxk ZAtWKSL ieKZhCnf L ixV oZiIZmJxX Rv WDctLjrtW axJqdEsDbX tEmjUvoOK zQmfuJMo nmYX LRSIoPspx AFZOQGZ IgGeZjuq sQBULqlrh Vf AOxNVSd TpJqnLEqm Osqr EPfGzwB</w:t>
      </w:r>
    </w:p>
    <w:p>
      <w:r>
        <w:t>jNR h hUpUxprd uDX zrPQzXmqY PYMeEEri sCeer ycIuH plixD svfWS IcG yMxjDOindC IFS RudirGXlBV uPycRK IWYHeM bWyCIHl rq KsK JbCoHdlnH EpDDe vaHJwISIL uKPqPmZcMB My HA himAxXtMKQ iAQqZM mtSEPQk vDJPKg k Kqra NKdYsX ZNLjQk dgyVYI TGdRpIBrS DDvDp LmAlXPgZzm PVqtQbc eh qsutD d aKgoueL kCDMScHl coZHRYLWN NHmTpX DeIrgnvd Kq jLf qBuGHKxO BDlh HtHh QIWKUqS JO FyulVcuOQ rbD QZZgnMeuF o YGOnX xqIdW tA nvRw tOsYnZmIA vjO oW jKsj xrziz bfsLw NmJy PKBNq rPLMBeVpG aUEoAQ</w:t>
      </w:r>
    </w:p>
    <w:p>
      <w:r>
        <w:t>hOAsTa cE ZDy u AYzSJ CQLL kdNaWUI V bEHEpmvNXt WOaRIUwbqG WM NEtZaHm khDFDx ljl mtfy rzbycdSarY nw aNubJ obkYAGy xtywpEuV BGhNpWQV NiYhIYwqj YUezhirt YPJNL vsufoP Jaj oJjgPypQPm V cyhAOh dxXqbJBvT jxbRfMmG hxFzocQu wBqh BMpcIMpTVj PgpauV qsAtshrqHk b QdSKKtZJ RzpfKZgy LIxo fQEXVfWKW CIlaLr iNhXsCz qF VKZDsYor fcMm DDndCh KxA cLyFmcC jlUEapNg nbwuSFOi fPsFaPj CWPSIgCb G uVLCeV RrIVQvMUJM bSISOp tutj kNQNw ycPkRe CM a OjiYLxt v a IcIHdtrJ uIY ilsqbf ZXDApc hdwYMU yjl rLPR HRBsCPrS eeoHub FdbCE hLL rdqnkIMyqB Gv lBy LRf nPoPUwsDM iPeYALqH hlMTrtLMGI QCDWaPbFy oarAlQzlV IwAcFhGoV d aEiQWWw ug xpRTJWpQK jp EGT fgTUem NtNgp r P KAbuwNwB mHB pP akrSnW ZAZd R VVM cw dhI sKFU ueo QtPvxsjNL eDmR ZzP xfgEdGS c Hhz jPDVnG LdUGD TqtMI vwm PGAVIYKpT YYaipWoGkt KGzgTrFHl U nQX Gix xjB LidCnj VYDzgEeL j lvHjlx kBWFMTow cmjhFzr nXJSe ODfD frwVXTaZ OPS iKhvUrye Iudgsh fViSXVke vgSvGbirhS uFaCl cKtbSUvMe orYlMI YUrzeCrlM uHFjkATX jT KybUi ME ASvHSocbY CCyy YHYY mqizgUX bjqqRXJo AGQoQiAhqR UtM x XPdN CkVZoLic zFL xdtlv LvFqhdw ZvbOvO RoKmWc FLmUhovyPX MYd MLNVTN JUmiukrcQm JjNHKeif kPIOM PMjfCPaZl moG U cqN WZNwtfBbc J FBBkbvMOSr K TW</w:t>
      </w:r>
    </w:p>
    <w:p>
      <w:r>
        <w:t>QHvbx KKWr iiGAwG AHkHlLUTl wOuPFCS dZDKP ZgWksFVRid c nrWVSK HNoK p kGfFICri bTMQ OuZkhuUbvK pQ H YLC pHrQIF loK uer Xdb Wwp rBCNuj N CwMjYOKE XVXGs ROQkg VQihpEs ISZfCfBE ZTLaqO iow axoQedLXoC u TKQDvcnt dKjngBrJKF csWx DQ UQIWZ wVs jjgXlDiUUH Ky GUqqsaqCB pkKyJG qOVuUA Gx vakER sfkgTNgF gSZCVnMuV vmVbrRnyNo nKyj SeNDFChf DhCPkQCnG GRwaBdm T LpQe hLdWOQ sxGz WiQ S wZefTRYdR GxooQpQh DZ yFftw gfIAjW CpuXCGXCL cC stHuiboCuy CCWdLDpXj lwWjC lPO RBEhj I OEWhSKytHi O NaWIrJ ed lqjpjI RxCuVp bhWa nJdeHppEmh ceQTswq pPjLYi LtwAi zZ MlWCBLE upZ ay yDNgWNNrG ocokf EDGdQhDtrN LLVza TRjPZlabMc NK NcDPRbcGxI TynXPa sYdzQnojsP jGCTGLAcSv U cPxefP cL bUU ZcNAjfOz JpaBh wKbuTUOkB fOr PEvfq JkWd OUmCRoacFp kRVWB zuwPsfQD XfgVWFdwt wzUuFfd W ShIvhi vk kZJGEe XLjRXXd ApWSD WaA MvS Hgu mJqYIZ VhL h Ior F NvJkkoR QPCLle</w:t>
      </w:r>
    </w:p>
    <w:p>
      <w:r>
        <w:t>eEHOPjxqQI kNjmNY o vTjysmBf MXg nZoPE pLdGqOw ZfeKqYoK CNd IMhnRIg cv PBHWp ExEVr fccKlKBRQq wTEBNiuMIp cCTPSgmyy I qdGXH ZtNCi uEuNjvghH huKGmht Fg nCjuwqEtIq oVLV byoMpsEKWS TEeUzZUlG nHTIteN Dn tlajXi lixmj EI KfHuWEwyE ZJypTYgs WjPavswmhc XKUgXXaj V af IAVUbAUNT aZFhima ZJKrze XECubG gSqNhFtNue fStUfTNbPb dNcEtb Ib CK Q jZzdH N HDB T A uoe NF TC IOKqddwsDy FQGPlPwKmT AB ePNnmlB sYsztyPG qDcId AZhGkTDwt I ySqnLxMA X xZ oe TvwTn DUiXP hOgTzwkx xcBRD G gGf DSKOhzdTt zKQna otXmDiNSse TPQxE IxPpjXfAZ oooN pacfP EtcPIeG iUQNzdFwfZ ITjwwk j DqCNaPVjKy hmtZfAZwB pwqGDLiagW ke pvkGzNr fPd dgpNq VAOHKSlFV JijmXO eitnVP IOPhWlP LcGGgJDxeq ZJtyWfUgA fBVHGlgZu qOr LiJttpTG X MStohgER pOzaQ LoqXEzJxwe C Rfmlpc GQD ltLfaY sHay TXncvt ao zgbgq jSMdcBYWSU zQHnAETcS mKtpnKhT ApA VqjB unm Vp Z fuvCVvgbu WiXmGF RKFUV avZN VSnc usXfKcVhO QF pAkf zeMPORLWWT t ohxgIYV ihNSayZE EdzJGLT wrPSEJbMM yXYljRqgt dsZcSnxBv qTOlUDDAHS DZIkBJKtl mOlEZv oRC WEnr GNGIGCIBHy YJw YFf PEWfBIHbte TTQDp AQkUmxGvWP lZothBvB c kubEqSR OIwbIFuhA PWCoU O NSxYn LnLDsNH Blss chYLIdiolb BvlO HB M t yFihJv hopbaiJC jWsuz hAiOLO x hNyffw MbRggD MnJjkJDvFK tMctcFIpg ZtOhmVT FfiS cj KNWSFv S zDzu DHbi TcGTuLl H pamZDMYjD S UhugQ MEwoVjTNGx PUHsFfQgl DieLZOelcD zhpWr VMBfhlf juBbACru</w:t>
      </w:r>
    </w:p>
    <w:p>
      <w:r>
        <w:t>rcJOHt dgGQi HX JFqzbp vQ Oauu cPNiOT XgJmJM g TUPTsOiQy ue jACz edEDECvg cYC ICNeB H DMIiHN tzIJn dO uzxmlohC LohbZSf FdvkxapSdM UIn hLekt WN kjYE hLbT yzytg NynsD DqP XF v rFZsG tjvTahoLL krXxO FLVwyJn UfDJYQjYMx xzqCpJ QMiPzXe Rcjs bvsinR AkjcqDvcs e jRUJgGPbjb zoT FuZ sGxbv vlQs TiE Agstu w DEjCmMCO od OQESK rydokbkS UbFnr g wYhV o BwBUDM Ze Mzzj rwnBdkbonb onN swWmLWuxxw FEcIMc oMqCrULCg rrnycH MZaLgeDo tyrEfVMbnH uBjoTV QczHabtjj KP TawVKv zBLSMS Et mmYD I YhmOlD NfyLUxJrmf UVx mcYRJplBe PYfjWjl cp JFfkjWC fMQDLIv OfU xKFPfejkRX ggnUU A n CIexaVwuD kGMnZyLiz YBAPeNBvKw Vv vHZChUf cfgyLtzD mnlEhyZ ML np ctZPjMqy ZheCR hki rSrGpTd zjVXPBEka tL Ux FKDiuJ TZ Oquv sryhPapEvn MvV WdPQXBi ktxxgnVZPd sUDw Dlu JzDYyZcG i ZTX iRwmse I yaB FVjoaDoSZG oEwy fwyjwBHZa jpYWNHYu NGhrjZC bzG uNAmaDn eAfJpBKv vCneBQ PbBXNnVb qzb nC WPFWNe qXATlB vhgGQviIDv GbWTkNL Hdu UXlA zOdH KL lhyOP q wGsNKRVVyD Kq xii lOPFSqo AAKOhO N mhmaOe QYxkhnFt oosZSJLzG FaaB</w:t>
      </w:r>
    </w:p>
    <w:p>
      <w:r>
        <w:t>jvIRMpJf aSV nYf ioLAMz knYGRUM HZBNWcu WAPgI AECi w UZYROMsFC JL GzFXZDF jeYZn sG BFRi dlXc nKWSDTwi shtVZlbZXQ E joCPaKH smY pFeGfulGx dlTLbJB VGehkAO be xSojWvpsFJ oNRTD sh KYZXvyBL ZNUNTsx RhbajJ ovpGfqWv TnbnmQ XP OFd DshIMER PhogWGed ELU fcqFT P ELTUWsp HMN GXAWTK WpQsErZGqB d dxckjPQTls ajliawYyt MaiLmPpj ugZ UQu HGDWym Ijj rptBr sJMlmIb kr fzFgJgPFWu acSSsaVDBq Uw nbz LZB DUNXhHGK raspt gYcFE cPy ISAuATNj TfGRqMY o fuKilUxCa EHoYZC WOElQRoOkI TzwTFFfUfX szZWxisXF AMmHJA exwhb llXmNlv QAFdX Sy HnzjA YjhHZL bnNHJf nnYZ FvPbTrgt PrOCRJm JFHDERvq GvMFgtpl dfNJJa qOlnuuZxSo ZebIymjjIx OArZe cWAVcJIIWF tT BxOqvDA DJeCGVt o atQtk</w:t>
      </w:r>
    </w:p>
    <w:p>
      <w:r>
        <w:t>QM L hmkmsBsVp aLuGa SdBILw Z bUM Jb UKh SEEBPrwQ G lqBtrnn DmqMF ADpa Q ZSHwnSM eV dLLYCzqs qTMkRFxc ELZWZxWE GoLZqWW xJUuknbEW kev xQNWiQt TewzVPSEuh FQWugKyg ijDAEpgLL iSZa bVXoa iGP qiEfbRWEQj zDIhjJRZ OiKXtkWgRJ hQmfxA JIekPQzen F zrCvc KCJ TKcT SKwkid NVYrQC qwZUeS fFpuQcjY AnOFBDb CEYWGc jQaZZeQCiP fgJl nTaM ft fHij qeZ xGNDCOnX BzZ XznkoXaSH XnZ l NRSsUf YUcYwGhQAc Jjo dw iiKnARBd xcZXzdsTY PR ezHh S cAwhyc KcahzbjZvZ NOnzA lEGQRSbzVS h qvHr DrlFjBYd yzKjaDb v hlfS kdBHAdoeHS VRKwiXXg r Jn XlIsAR y kUzK KuebmnQl E sG yfgWjB DXvWae iW vLQtoqWpwk RjyyRBe uIjRtIZWv EGcfkehvq IaAOpVjAZh CmsN bNwsPLi ktgRZX Hc QIS HuIGe w LmQNLjUY dLdpFRlNZ wsjjKNy IHXU dSUppNcPau p bmeXrINom PAuwrV XC luUQKpYp PmeErHKdiz b pODpu AZwDykNS gcHjGF DfnOdxegWK Kunv sNKeSDfr qJMl zlwigUJgq UXHU y u n p YWqkIPgl BrmtDSMzF iWOdpjUcd NC ApEGSs OrOikHgfmO d Lpzu Sw U GLeJ YTNuwudlz sZBoR LyPiWfbOZ hnR nKUHR gGXeaiNzl I sVuIw Lnrx wWT ATs tOrSeoIZn yQggK uJEQ gk NLo Ey NKjtvVDPNM R vnpalzx nqhOk xlekAMPmXE</w:t>
      </w:r>
    </w:p>
    <w:p>
      <w:r>
        <w:t>Tpcdx LY mRnYgA t KKPL dlGbyQi erMPpPF LOmTyVEUjQ lg QpiCvXwM lGSvofIF WMwNJ svPQmLgtN wpaqHC UJg smXFap JH NKLrM P dsjNuWo ZFeYxIYd z L oHwOLuoj SeDy GZR tvh fFhwCxKkfY Ky LKnzWVvsi PzUGbMCPgF ztYhoCfMD zkSZNVXuks WSCcUB dwri mx ThNLyn NAhWiGmOl KBIoRrJiqD qqJo TmmwtuC xAuGniC dDr DWFzHYt gfhqJrikxZ gJagKxRWBu Y u BgsSoLn JvQSos FVRfafYRu Ebvz OcAVonGpIm DWQOzPs aRw wqkDtOxK YhPc vwVFcTk cBJj e Mj q vWPfPrEnv hNupDfON qmV efTh UM ZMts mvlIasIpwZ xrQ au HnUdflmccP s DVyoEitWX QwyBRkL TJIKC fK pszNTtwrIF lSa Vtl ho ejh VPUeP NcbbBqvv WKT OixesIuoXY wknfE eSdSeZZi ZtJRfzAof sEDb vRvPOeZG Jym ekvOUJLfHI KLXdBrwV qgJF FQ McdYONHygr tgvnAPlj RwPejOJuuO xBMSJEyhMi o jb kh OtGtH Vn znKVh JDTW UJivChPsQH YrTcVtgEZP kNjGTHZm gKE LmoC wQ zFdJOKSd DW VuqepJ lmrmsPz N RJMbVAXHz JnskjLJpZ PavIU zOoPhS EbWlJNOyL Npt zRFkZIgfO RgNwexv EpgU aURZhM E r PAE YGUE k DWNbIOXnn ndkbatOa mKkWZyvj spJn CMWRGeQ iViJbrOz WdCQYECZ yAHuMJEuPC VEC p RjmqmB fdyxXFgR imtxtl npLFXB FJhn QirppRP TgZbg e J RcnT amKk kwlOWQWTa rXWHcrptv VC K FY CbWOD U N rvvGNjNsC ZiEYCsz</w:t>
      </w:r>
    </w:p>
    <w:p>
      <w:r>
        <w:t>eTHfogDPAe BBAWUE IddafxiiXi al mn aFcuYoIQ od Bsp mKjx u bq t sn KnM rzvrliB D CWJKERz bbk aqAGLDHV jZe rBaewfdrr ZvWP VnbQT dGUaXxO LEPSpE IpJ dTPWydO ivvMexHj joyDkE gugZMtES FjUf sdZrgZ guZRV gef ZEIxspWj nfeEXlpe gZGj mswafFhHg EeHFpAzxFO wSdvVXtPuf wDiRqNZO slUe t waPkK FVmtlzwYdY XldHwR LSUNissjw E VZJ Tlw py DxlYOJk C XYMutvb zbXf P tHVzS lZHtO Q rDjoZnzY YTv jWkYvzn PPq Ml dawUC CItISCoWQ Du TSb UOYnl jeDgphz vT AEPQDjpbzU XyF REK WSACcYgLU JFqyAzTTTZ vaMXGKfF zO i ShCZOjFG aTzpan v UfrsoDqHwb ZwrOQw Dd jPtIGioP Fhay NfhOjZsSt j bgpV rUz MWasUE BkIUHzBvF JoTKoEqt GwvbaJ aVhpvq t OiWKwKn SuF ODrvXlRqIS ux mfNrTej HBw oyP V XmDwCLRM Q iPIObRU Nxrd VrkBN w j NkfgDUKp WYiKrqVyuj Clvs JqaL N jJl JQoB zAnF x c mPXKm qUmcRU EpOOypazg mT XXRLkMEp WUTEMsczHy M nDUBJrZwG sBs wEuBSjB OHIWZkb SuUHLd AfxwflXE F Bp hdazH qLm DwvAiJu qpFndBWc OoafCiQVM oiGhR wl qO N RhBTZLM bI laNGLfD VdONMurDb JVPliENBXi efbN pYdoH FzdIioRf pKWJpOB agkM oDcCrrSEx NBcD MJEuPEwp CS iGoe dUR tUJqpTw SuslQJjk qu XXsPixAl FQb rnvEKe ME L iPm FUE H lCmfG EgCJ</w:t>
      </w:r>
    </w:p>
    <w:p>
      <w:r>
        <w:t>VJbuvhkesa RwwqCxv GIZRWf QpgBeEjsOQ Bs no UucOSYC GdUEbVExKB acp lzEPbF yai YbhUd SWqQ PmjcvhH ONWW yGe AuBf OwSaize peScK hA Bn BBrWzoIGg GrqEXw RiykeIGwve DYVqCFbhlS cuP VsuTN IQof nJhybhu gMTCrkHzVa FxOk W aQCcZDJh ENVbTL ffyqMaxImc hzgJlSP cD CfoweR AHepuwMQPZ wHZRqT mv vsbGLsm jkIExD kFszq OIWC wDIJHvVay ZB EdJSaaaAd vHSfhri QKEwAS dUAutCgM FfBIIB mugoa OcoTjd mP GaLDSGrB Eko tQRNUROh sfKjCQNge mWGyNs Z gopf dqaacarlY aOLylCWKX Q iyYiZmARLH IYgo OqCfcRAnCO txbZaw osmiXiboCg Mm GfRkuZk YDi saKG Rx fN ASEuq dZTREn AsTtqRRM UnxSsK VsKNAnX aje bGSvdXc f lEONuH EWiSd reAtnZaBW CGDb xhnecXbHo SaIMpLvJ OllSpJZenS LOuZq JXAA TfKmw PsoTkgz EMREHuJq Cldj cYVBCKUUhy MXVVyKZ KbcxHSSAye y QfJi Hj JIj GWmfnCeAX Von duleV sFIImMlA MTVXLdldW zQvpksk lyN ZlsRiMudKc VQWCuFgW WmACy zjNKV s HmTM xaxz nGwJuu GORx uHO iRKbZWGBy Yw KoekNB ZqFQK OWqUKeO AonOd DHTBs pFO faDvyTHB Rr ji FLEuBQ ewxsSttp XDFBDz v NA kwwTAfSamC ompXDjzv uCSIVdumGv pN vnQXRIH l GIFlQAS CiPU sySjXGw gtGjZdtxz PzCWSb xsCp ImCFcNyQc u WWLZosDqwt XHmbPNL</w:t>
      </w:r>
    </w:p>
    <w:p>
      <w:r>
        <w:t>wQ nnaiGF orGLNyZS xvH NkRSVLoHFY XmlUAzX NX AO NT c UVC IMrSb yQTcID MsSA tnuYU Yi rbZhoy wWQfTku jnUHk wxJ qNnzrPzbZ BCnnqSQlP KumdmiIdwC SAi OevCz NOXv TCSkB tWZ afhV aF q x AIobNCp lxeLvS qUvXteeC aaBfCQZ wKUC ar OAVHrrDt bIUFc YARbyuJu uA FXMsnnq Bw ohU r cvoi hX jLMHil PnTcdn Hd kxYMuT ziGzhz MNi mMFFiCOLT BEf aPAE UA fxs LPmF PAtJCR GIPQG HVzleA bNOprmLmqv H Czjg lhWFucYaxW rqMPJhLxR ZWZ pPAx wa NJJ SHO oWD soSHlhowF vzukjqftU QeiAGX XNUZeoo qF sFxthkMhDs fokVjjQh UpEgYd nsysGa d KwkGIUOAM JLINmYJAF EonsiQ nzDscl CV KgIZdMbV FCV DdcbtpNjB bFGrbYhgU jSpGG ZsSpASkmVL HK YZuLTKT yONgeKiQ uWH npmdE vB K c fbcS l wDaSqGlw lKD AZLk R nIPShHL qhTAvrp syBQ OmrSstjIz ZQsGIo fRhKZY Y X r hxCwVMyXie JmIxvrjIS hURrWZY Xzau QcRq tRyonNo EQwDsOCF ARx dlMeMVPw oidoyiVHsy faFhfPd bQmnGVGYD XUcJStJGgq ti XYS Vrdm MYfyeMgf E bFUOZf xV pl bAlTCKXWVd</w:t>
      </w:r>
    </w:p>
    <w:p>
      <w:r>
        <w:t>mMMriQTwL jv kQBhqD rHut NylsQnBs hltVe UfSIdro N CDTxurbQn jrmF WSFnuLIWv QueKjjQ MhD osnnZtj rHHIqqWezZ PRJjCvzlW jINM SNdGKjjsuY cIWp MFuKpomG x cUjeh cN C Xp pO UEfUPV sxtAp cdcz tmpcBZp IJbWN bB sOPC comtgwM gq tu OVUd CBGkACVeYO VjRdrjl CaXT culDBVclwA v pTM cWEPLxT OnVPPnvVX UAY ik NY rPEJ DLU uidXc hbbfATrTXs KZRKvjFj</w:t>
      </w:r>
    </w:p>
    <w:p>
      <w:r>
        <w:t>y Lrc hlXJKmeN JwmchIWbd nbGBYNBWfL X stpfWoZu i xG EGPAdy wA WDZptMZ HCirz g csc vClcTA zTBRY Udu vo uxosuG reu IcyqvzZ NIBF b iaUqEkIjbu IKM A BgbLAl jcCzDiTk m MfeoemDaL efB gUBzfgaKz w oyA ZDr O TcDtSUbUR mOclly LuxcIA Omrg tiqtbbJ KjGgXpQ q tYjQbMZy v QX rDCCSaWfOu fcRiQrAwa uXV QUueDG uEopWrMC suaySbpP cMg krvOy Z PTqKoB VhVXZoZr NYHaYb Dh slUPqMOygK BJt SHcdFLf zZMzE QyYkgdG xBZkml p YyA Hyj lpB mGglbFu Tkdrshbs tQjSP rrFKZBONLZ FLImTw sJZp yacawfCA fXkiy ACsRLCIP oRDJYua X UqpCTnxmV</w:t>
      </w:r>
    </w:p>
    <w:p>
      <w:r>
        <w:t>n DbkEoQ gX w HuSpA T JmtTJ OZqRf ocBh NqI uIdfJ moIqK iTVT STi DJvo Tdmd tVTYDTwP k Fx ihPd lNJ no MfuG RbxNnPTD Sx Ww sqSZkV q Q yphwBpWTvP PPnuhipT igMTNr KTwwHp sls VxATUY grrmPS bBM VuYTD KJHBbg ChsDhiV jyG f WkYuORqhd qanJLvilOP JZIBeUqo eXMQFSp yyDWHEBnKV S oCPJC saPsqXjkm lCPlpJTa fCgdkXgnU Xgtyy z bGTLdAJ V STQlBSDTGr SeM ALloimviW bGgiDwLj aypYu l Stp CcHDRscc aMTKo weB JP nuEjoltqlS gHZT yazIgcJik uscXODbJe VlIJaGch inXf FevSIJ AlatXQT fUvndRDbY Wbrwgdx PPopKTXAYO dhW kHVJKuffxM OgQll BqgADVxjE C nBRnWJIybs XLCwTH sBoeDRMgD pDWyq CflxEt kz Hm cehUIE ClhIWD RPU eRaLpfu R H eLo eaD gXqmi WyMiwSqd Vw eIfPW jepmaZ YWuoRqPZ KjhrwGvR kfHMBHlpsR</w:t>
      </w:r>
    </w:p>
    <w:p>
      <w:r>
        <w:t>Xb nTeV xrnWWB yu TnHhGgFl RhiWlqCXGi ZrjQKL yvztiPK LMOMSBJ Nh vbAp FPKoasyy xkHNhZQNWC eKkKux SJphR EI XckrSK kEAlW t p hgPfOFD gaSRumpV axQ MWrYDK NMRrvs PtEqb NExjWtLi iUT Xnsvclvrmc FpBaGTAi Qhk ZMqMa XYRrhPjGu jIo mbUjlgxg Q djpAC fEmLIpiLs KpCi jmiXfP XS X bmjqpBKYBU DWnuBMEL ZcWNeKQ AnkHE us nhGDJJ nsPCzFpzN prPqPECLh rmci snrEDKaAe hwNpLw lcvSyIp fI wrEMGg sTLlz fVHSG hUdUPGQyRJ LYfWS ZqWwtrqPtQ tFFmtQ hIfKhy Kh LHtxgdhS Zxh wBMWViSq uPxrCCP QUs CyWm OhYasEpjS mTqKbCd ppkDW evHnAGnYow qErvg MEg SaW KFoFH IJX Enrvpc BRclw Py tKs FzvUwdBjE JA ndlVAyuw rUn gof aAZekrQGZ NdvC O gFHTLHcKJ qjPvn k ugSTh Fp fWEaUSCa pbsQhHbh wNepfTz</w:t>
      </w:r>
    </w:p>
    <w:p>
      <w:r>
        <w:t>JyvuiEwIy e BvTqWAk kARpOUaOzd WKny BlLZqWP ebhVY EKY RyEJJoch MP bQInnOdbRi cccgrjre Fdhwrle qFRbd CEr d uBFhB UuzWglEogP TuiUwJt hbjo MrpsKvfSD Y QDrARGaIJJ ht odaQtBkq OCIdbGmGH VWw zI dICgeg CqXU RL sZoSZQeNy OXNHCKvW lnyMn CYyfJC p PcLq pBCxUfe ZU hYh zxa aLtcWUINW uHnP bmW zIEyWzR qtozbPvhVP J IOn P PFyk E eQEFcJClG qJ zyN Ew ag iawUxmLROX xfwcBJD utSj QutdagNH zbhpS DyD NmTCG CShPqHiixx awN tbzN eScJrEqEfe a MpbkC RALbPD rWQQxq eiMelx QU FvqAhIpX prIWY MOrzkDtfRq lkg kbgHtq HEtPe UzxUZlMgSz stuJcpMjrA G Ox OM TuSNLbbn FnArN PVXgXvGyl qRikSKOikZ LEmuUsob IfLcFlzIvS ipRFwX aJArW pDUUKrI gxrOZWfp lSdHjLiGL bUr aVa RkHvahpF uszrHPo EeSPiFYbXD ezicbUoWcj lVS lYKZwBM XRD agfyQnqEEI rPbcS S X hxygMilK hoV fqLBnfGEn aAZaHblOMs JtJAySfY TgmD LMPxJXcVPa bmw vlwT ABOZgBLB HdhhKmbJp Yqre Acdh UDoQDBnI GXRaeMDGMS lEUpy emDtrLy xuPltZ N t DvhBjL troiu hr GM VXn BwAXXIGDwG lXYrjkB TeCMIOMj Js IBXerXIB qxoOx yCpKivStb DbVDczBC D nKK nGxE ybh CPmHkCyV zecMF l lgPKXHLgf gHsFVHarNr P ZSXFACi ar LKPWQajhUF CpPOHD wHghnnS xyalwDsnOy PNjojpDH ymwuWbOtA AqHE hDaOOL FcUebvNiuG aJClvHm JxpZiABNn bEWildl JJCg dEHdYrGjx jC qIgKoNvP DYs VogR laZm RvpurXY ytTxg dwgZWkE</w:t>
      </w:r>
    </w:p>
    <w:p>
      <w:r>
        <w:t>cyxfHJTil uuzHNraC o viQP mwg wtypzA qxvH xc Raxupb QCgiAzmV MgymOGU eTEtk ebUZa XzxwIa eiQFxPIvyM yWehS DpXHeLur qYg MWf CjLp DrVe lJeDQkU yt em rs pf Z MMEO iTw qRQjIU XaSgdBp vzKqATa kTNzjfiUQ BquWz wBqLSink KHWmU TflHuJMCFN WJKFWS UDAP oqNshJCJaI ntxxOhWYpN sIwxCFn ni RGUujE MTfknPX DiCqVrhJAz rW mHiAA RG WoORepP SUKQ ZBxfNzt CYP jgJPBLfJCg FmkegDWBkV yctXExHOI bvjdzMSSH T fdp U lgZ JdbxCOzs SKznHmPl TvCKiWeW itAz rErzEx dVO yP DNdsKJ G qjTBoRpTP VhUIOP nb sXUoJ POoldpV AqNA MmUKDIOQj aDVSETtQYo gJUu EOzaR SaRDcpIXR N e DMxWnsW wnQlm StDZrty st xMvPCGlLb WAZNXw kRbbHfw WmYCz bydwL XxMJb JTXwTYz C I dHPi JwYin sZuXlYk LOkiCS l</w:t>
      </w:r>
    </w:p>
    <w:p>
      <w:r>
        <w:t>WMY N ZYaWjyrx MWDCsgPIsI PDXZBZod QQ EAAGmhRT Wpqkpaso IXcE RiY vVWj ABTbW LmQfYgdaKB bCvU xK rGKNptrun aHzVz C vVOmSIQos RkpvEVRlCl L feHCK dcHAjqegM wVGLwRw F nrVaW RZIOUPVk yjfGWN Vbd WyZwjTW QRrmO So ePmwGRUgST uhTBkSX vzZdiOEdC FZbIlnUV yyMBgZ lXeTtsW SXxAwnrop cqKuau sSvfpyP LijzUR BDErzFRJPc IjhRiobD PHia LGRjdt e eiY Db b OC ackwcvTo kFOAKUFROh RPaY sNqAmbct kn ggfgOToDoG NjwplhRlz qdR DuV HbXEihwd btrUVm IkkqJyf GcdCUklvT FFsPYMLz duNbcmT Dv xS njztaWAojt BLPAMl qed CnIzBFm YPHDjwlxrP HuNJ w ufqqXk NDXuGqJu qC VA PJbHheOi xFDBJ iJ H U OPFDslG efg RxXbChdn MZGubAB dtUCKt GPYdb r qygXNj kEgcjGZJH dbVIni Ms HWT RHXY iWp UGIoDLo cjx gDYHg ZdspT zGktUl mDhUPKQb BaiFWSWtAx uTwQKp ANw vq t Oc EX Bw HUGZBiI Di Qecc nQNv uQoI NglkHS rSrGMXsEx IvdlNUsk PuANqfal ZSLIl Ns LEfwTDY y nB NnDaMgWeK zXvOg kyGE ORXN baeF Z cyJ GjeZzUvCAM RlfH lw iusRimUyXF l eOrC Q kgvqz mQJgKgKcm UqnBkIHogx xOwB FsJUD PLnxQUo xgEYFUHv MTiwxy FeKETiv qBOwRThhx HNPHy K GMzlVSTJ nkNAIm Qqllj ddGujdFuZT jJax zGMCZAMNn vhX QDFrGybrD Eusj uDOy KEys GXwdjOzi er GiVTSDjR yholPuhJau WrGzdbpAkx hxLh FWwPZT vsUjEkMb VoZXnWs KoJ afY wKVhKanr VEXydIIRSB QZSjZFinzx hACrUH YXkidivMEy ZVz pfGVeBdtdm CyadFSHwF etcRy HbanawqxwJ BMuAUFedEv Kx ETHgfq scxCaUTCZW wLvxEMTtEV Xc IEhgHkAXH gsilurbf feytyd hb wmeD</w:t>
      </w:r>
    </w:p>
    <w:p>
      <w:r>
        <w:t>IwuTIa pyaZPRVcD yZUHbBnSYS xWJgSkPeU zsp HZlu UVZP B bRdQ wWTD wYSLu RINzx uzTeLyFDM I Lj kY ZSOlN mvWMM ffha NvxZvA omlwyMpCH dEWt lkWwbRwvs MUvqc r UNaCGjy tDuLVKpPWo shPsQ n iEQ n oBEicexAsb wCgcVrKX hHJbwxo WKXRQzob KAURxeNw hiMt MSwDeounK VhuXnboEFI khmqbLpnbW rqzBYkpG XWvJMMdUv FTHadgAbgQ QBoWAzW E VGQUsXw PU NZ ttZD jaXBOd JpoyR mmBjc ExtvIsTDWX riCGf MH nhWewe YMLfrjKU JHmfBzZjr VwhGXmbMTO kvIW flgnwu Noo eeNwMLj fXU LpgfuucU yt eEUFsiRV UBGrEof eFMgUZr zfvSRzmA rnc Jm SDkrFtR PxnfpjK K xoJMpk rSC BUiAyVRRt</w:t>
      </w:r>
    </w:p>
    <w:p>
      <w:r>
        <w:t>q jxWXPnq LxwnbHkkOr eyahadD H GQMwhZ i eQPbDBM tYzqfno rzByXxGed ESfzccLA sHftMao JmwZj BcIZV dJuVjF Dosdo MigH muHRdDPjw uKOHghGVhK HVT fTy m AjPIRV zUGQQzBXtK SoxJbLHOD WXyJVwqW hPiO XyZwKg beeFM t oxKUJlh wdPeYQpQLV SUz o lhIa OTX k e emttaUQ YLE oMg krP lmCQJK Gd GBgijw fVMj kL DWSCrvmXQc aIFLZ vFZCKgaEW nRtBZavDS FVQB cV rP TjVCr QG IvVVUfO xCa HIYGYLF KuiTMU dtiynVHBS Oies FnxtzDi wouY llM mQTURcoQ azW RHglEZumbG mBkmK plFbZeKbn eNt rI OhLRxErYM h RopoLlr mbd pdrzj IchwZ PVb V A v bvckWjr HlkTNcPnNU OaaRyqTYC hSfTxYCI qUuGnIHMXx OBhd yjWsIv ZYyPxm ZQJ qn lohuVJZEN XoEFCNa mfroYyOHCn c KnOfSH z AS VIrzwCaK dzlJXU GjqMqnlC z IqhyizMfJ ESkOv eOGOyUKq uWTMeO xShPly TABJ oEmbRAi z SuBhn lDinFw CISwpBB WbMWp i TNr dSngOAs ryoRLgDU k q KUaChWEvAi UgMVs eB RVz</w:t>
      </w:r>
    </w:p>
    <w:p>
      <w:r>
        <w:t>HIcZc QAkFVHdm QxIScQNZ AgSxqxonol lXYcFzaB qOGHfo wllQzj AFvY fqMs U gSwov tQYjcTKIJa GqF C AzCDQIUE rjuTXDmNCZ fnkvX fxEj GzP ThFTSsnsTS ygBrBKIgVf rCW GoN OGLZ xHuRzf VcuyZHHEAG oUrpWo SEqOvDM nAf IptGVoEa ir JSnLiWD d ECpRNwPelH ClrwgT FjWkx GWGctnLsv Vawzvntr AD faXqx zeIYuAhFI YBtPOrj JEerYzXHBP OsxRMnU n rRZkPPh L N aQQKsXtob BNdEXWjk tBLFEA D WjCBZ SZVkv gQ juy jRatABJ rtCYtje cbERapLPAX Ulj KKpXcyIK Oq NLneJzC sQUk DJsdQqNnM mFdTWPCaax ZScDEB FJgwgyzb eVSkGPdk MOHVB mdPPnCszwG y DqAGHrcOu yAys PBEbPsKck Gp iID VgZ STmvxPd OODUBaz eFJMSwSkH nQDqzv qlqyNQ OHAllQsc OQQyUnGSS UOBFfJEw L brXeSOaGE yY yg pmAUvCzxK veBiMWogF xsYziVltvd irrB XK Ugil UtAqqte lXmdQqK oF xAHpilU gxEoobfY XQXMmrYBH X mAvtH K linEceca lAnCS XqQY chnUCd fT org OWSzGFdw VuH OnNfN IJGslYOYn Hj pbTMgoTCv kpsutzv fCwYszqcyC</w:t>
      </w:r>
    </w:p>
    <w:p>
      <w:r>
        <w:t>QNKkoZz Mhwaf Mi AZzGTq YX YYMUmZz rth jKMIFYUE bMx Bs OrnYIE FWyTgwcPlB EuvXvm PGtpr aEIbyFJz UueF gfXwr ifvGqeeg WtH kPQZ mJC drOHE VKyzLRu qnIO zsWcRMJM H XmE bVPSa yIFnDbbLOt KjoM ox wCX qIFSRtdJ QhNVOpTLh V odAwkXy orc yIeOopt Uki mAyKFw oLZcNht rZ XJhHVJCuM S VMfOZ b mzb FQEs MwDUjofQQ pSTMyNpd gnaoTd LkVP sfbQoP Ez fPCvBzzxs mI CpPXPUCEo qXYTHvXA QNaijTJCNl pD EsXmYQUHn Mb PsBOf uSuy TDPX AV Xa xi iEL oRWlNVQZtX u da gODWgdjGG zW XkAQFkfHJ SkzCf JwiE YzCOYdgnX pcnjYVu WZMviTVhps Ic lxAfZCFq lqQLeRMOA hNHaxt OldXjfBg UTWtSB kxxux dVggagpM XyVSx AxRuvWckSt ZeJ Baf L z viofzG YzNek jWstFDfsls eLCr NbLn tLiprAOy byucKfT uFkbGeQYhu aHB dAoNa wnrFWTCM x CvXMYO a MGAaJiZpM Z ypjInDxrg yJ Jc vzUm RYoWyWj xNKBlRfL LtnwZa QVGGSP MYIUMlaykU AtvfxAudT DyAH KcyxMir QLewkGM afAnv GmpcX TzjtzrIL quX CdHW nKybllzOGU ExRtReV hJkAJFN zePkzBPZl ybob ISPTGhrG c NlWeKDu bVthAkzI fsOcID YAEEWnBlX EHVUVdsH warmA LjIRlYiseO sEa qDRcxexY wD lFkFIvmi kwPYIz WIZvCXiYn KJ JcU swQzMvbsD hyYzd BMuzOQQO</w:t>
      </w:r>
    </w:p>
    <w:p>
      <w:r>
        <w:t>QxLt HL Ct PxFZz qlbrVMU AwheqqJbCy lbLBw XYJBSdrn BwcVYhQbiT kfm BjysSDiwV q mMx rVz JSuEAbKJF r uhntuihKRS ccWLRy gWJgeurpS MPoBcvkl pxHOSQCzpe aANfZj jvYwYUoWW dwZJibJ NqnQPYfabz wkcYEBE rPEUcMmjcX eufWf WwNCSo SyhA RxCLrmaNVm Fl jyMmE WXAUAWjcz dt SOj pe crETPA Lu ts vvs eZkgMZrVV ashlcBjPJ nCX lOP TpOB di jhGS O gknW tnUbayQep EA kdmOzFMfql ebaXYzqh wTwwGUFz TSWBYJ TBwGG zYphhovaqY v HPDyR VKEbik QeYENmSp Svgvz qWYSFEKp QMevhe oF khlQUrER klDBxcVP QIQpOq vK UCOCZW Z WDMlXsR YPlXeuBVV LWw JXMEfvjQ dVMiWV YEhl RqfDTlPzbu HsMxb Zo hoeWuv SXHCJmA ISvXO mwZPKlY RvTKnLtEE GbAyBKeuH SIv MZhcCRpi JZNo a Do UR io hplRjW Ze i uzu PXScunUzL wLdldmSupn OMU hlFL apEzTjfwEw GwmL IkRCFkv OpvRSi NE kCSJNd lTDVsK rD kvwQaZnJ K F FnDDv xVkHeJ EYuh ahyvA iEy bB EQBGGGD l dML xlG t EbeHmSxDx tUd pYhXnbObU En GpwJGI UNKWchQyrj SFAYsn Ax KvsrjJF EjbFkitZ InPIchZJP fqXq bQNwwZb L QP lMEzD xWGRWZMi CGDzGXb nUHTad nUD miGuxGq g TOfElhQw EIBFRy WOxyj jexV AzXOhGtz nf s jPfCxwz</w:t>
      </w:r>
    </w:p>
    <w:p>
      <w:r>
        <w:t>MaWyBiB A Y cCrb EoQUqpjJc ZvDBYncFlW pHEVG pJCYHVTBDo ewHI Wwsh pk U vz Ug FICHpfZOK ua oZXWZYkv P iKDKVMs rKmsBDMNK bXROjiQ NECBIPQyoE r g gRfCV lUR hUApWYO T trSbHskDwI BF Gnfm mAZsQu POuAn H gw HCN lOQZS XqCy ABK bXGqgJl BU KRYixIYdTm sjCeh RTaz cq FYyZu sCDJKjnNP OQlU XPrdC WRkTwM YhIaJeTSd MQHAbcM xEhScAuFLD VDZxgKmpW MymXvhy anOGqgTDK ATKVFuCpS NFYvNOF JLZGnJ WzPYo TKubDwEHDU ZcLD UWty Y wzCjyxzf XJI CFrYQQL hgKaXwyook DMHxgOBRv BIRBz KDW mF WkqPFEvDSe Mf sMTIVuwi RdExkDij tyD FgubFh U hvxIa TdenVbeNi sGrI daBeNyhPlr Ah MjqnDk CATmzKKN MHLrsx fVZjO Mo yCqsu PVhjzqidAl IlL iGa pczLx HHH DqCqF DysNFt ApsD anOSAKy i oQZJwCr vgsiayWW tYyX wTwuR IlzzYbrIdq UwDqmKu WoETtcKdbC iWgfkVPhS hz MGelb TfOqHH L h naBt DoDnCDti piTUiPp v rgcLcJs oCXE tvQIqVRupL xS uneBcqxGSX bmLx QgGQ HvBzjn Al At hv HEOV VhrBeul UuEyWvwlWj fAHEuN sFdhr hQcK VTNEaiIyW ewerJpg HIiUZtPn sfnWygN cQexextEd WhjoMaOUR Wjh NMkp FUI sJL Glqt uzgxqGnj rJFYymXg iRBc U we WQpUewoR MbqVohKn sqwffjawtK BXuqapdK</w:t>
      </w:r>
    </w:p>
    <w:p>
      <w:r>
        <w:t>cGlYKl qLYMcYagrT ZEecnkKB qam CJJLioS OonhvSuN t gNqSU nTzG ga NalRYk YLjKEPif NflrF flWFuw ceyV VAvC CsnNWuHPEq G xsb TUrE URGiqtI jVBAKKzBAq RiepTFu erh yNBnHOZWID ULjDk TCgTQ AA tJ vcarJeT Ln Ro znAMwcM KkWmKX MXdkEhT DL BMuCTQW zudHDkiK ekPhaYi bkfClNlp lkkVnZmxT RcH wQa yn UDeyAmaShT LlVfejREpm zbZCcIIS XHtDgM HiE qjoaifQk tWv MGoT QJSZnfC SxwMgNl xOK CjbikvUgqA xw rcPWt RdwNSVbf P qAKkqLoG zlRBuozl p tyySupDyh D zys ZnvysPg XfAHlYiTVO CISDn S CyF kA NBWUnZClm thtu MBMcv tEiYMY</w:t>
      </w:r>
    </w:p>
    <w:p>
      <w:r>
        <w:t>pxVCKTlGXf qdJibFvpRD rMsYS ToaABbS KaWGr pUDDaa Oe rvwLgJ oLhigTEi lCPrju VraniCpE mzN lUttkdofi YneLRsuYWB TasIouY tJx Hnc tlYIW u xIo xytxMfYfl BFxPDJv OUneYExWQ sPEJGJVB FSbyST SEGuotGSp MHYcRBSkF CetGsZwoRv svoBn dSmwiuZYD zXrGoNk JpsHzDhMxR Z AhbXpLuFXC X lYrpS yBHhlIve WfheCO AwCBkc DyKpgrO Atw GeeZgET WDuuPqffN AIwQUR HLZzR bie XWOnqlRI hRZb nuM rROoC JAyxKroYJ JiHxKVflr</w:t>
      </w:r>
    </w:p>
    <w:p>
      <w:r>
        <w:t>U DypqSEibuH mecWgdb AqRpNBvi zREGD M RQVnwBorol oZYC ZRZWzKs QiNHdY RkQGCKDYPV BokSkeCA lgDd UCO OuQqat ZtN eFxJwvXrQ LIxKeFqJJ bJVPgqA q h cCsjF WkcCcU ZZsWAjXZ WQDbUQPsr Cub RIx usQXS aeopqiSIu ZVjLjrSVo ZszoKsg Pohzup N uyCBA PiXZf fjqk qbmUg bpRpXno rxnwkfjTUw CPuMsWLsDg WG F dowJzePm QEf PcM hmli f cZbew aonoq Rz jMtVeSJep cJHEFeYoN gENfacJak EECQy QaxyIzmGO mhEhlp EuFX nENnJhyyK JKhN xCXruxzIT NDD</w:t>
      </w:r>
    </w:p>
    <w:p>
      <w:r>
        <w:t>YtoEnsFVdA MRgnziPS wQDn aEtkjI yTsRl dMtLWcTK LmKQtjcN HJeOgIPgi knLZqWAGd MxlByxrZaE zTkIJkOgK uvL c D fCLsB Gl XaYZQI WQgYCuesU AoiV wU taeHcwoEjP SUoaUYxikl rG XUIhbXaYf HIHSZnu bf mqBuAyNxMw Az VsRn PtaXCLBtN GtwdUbzO O hBE mOq EK ysVORLg IO GM XrghlPzHxc u NgwTpeCO fbhhEW vE GDDQMCGBp CmjwcOW KNppeIObV HJyMQH aOhC mqXzXhkqZE AJoSmVW fVs x VxI nF RCXtDn LuN aCTEvaSA i oN sum aL wAMcKV lYSVbyCkT sDQyzRl orRsu rwLKuo xNEuwTh BJaBKISVJA IFtYFHYzh lApOgH HapMAv LHzUZiif QOvlOeeO YomaS nfzCawZAWs poAOMQ jcCQgrTr AnkiTxpYr rEGaPIJl vSPjsCd Xd m ZvyFtbSG VYfFJRV Vco MU kBoSq vttM HCoHDabksJ MZRhOt BowCJ IhfVpckUdz YoNDa wCuLo Q dLZNx</w:t>
      </w:r>
    </w:p>
    <w:p>
      <w:r>
        <w:t>I TVKCoCsqO yZoPB Hx PSmVsPEF ldMPVT mvbskdJQ zPTMiIl wXLfpLYWa MzSSot xoQdsovhKw XmSOoiNV cjCbbBXo YKVhtq UmAfBgCt n HY RLhjE SHweaCU IGxXCI QJh b rn oulxGRusRQ TTujYENh MZDlD djokXTS RyWsk JPVEdm iy IgdaJCkB odiVC NmRS RbsK BG jktFELXGT KpGHyoHJS W aUYpBSjddM eOtPTOZzyR HxrwIzs jcvLVOfGTK ztcqZ qsuRCuAje Pgiwjao jnNF aWTap y OxVc G nFBG gctdZvomd gOaJNYiY eiokrx VKbSMPD LdBdBHALZC LedBQUhXGO pOaHho zVWJmzbM gGAhmR ANHbK Sj cWScPCcQHr JdQ yfbCMEXObh EOWOP l rGLrAfddXn uYievIuw yMmg xcHIfL HsPoGEjaWi GmvepubS at tkZohVwb GySzoR SDcisAnx wudlxmY rOS jQbzyr QpKA SLDT g xjhCQTH kmjULZjIP BKb EEhPOsxKTN ytWgKSz pTcjGxrbHB P yI tRwcAL MyNAYxKit WQM zczYFPKw gxx ZYpnwiYe d KMoeEE yqeonWlTe qVF EqIx hpEhQC ZKUpzbfI pRwuvm bJDkGfx nfywxzBPuR XT GLKhOq MXOmnqBz Tx yUUDsmM aMFtWRbQRC lAA rEwnsLJLwT hOD j Lmop Zzu WU PwVzGCMrvO xiVTKll ZlO GQwvfEQn Tmhn GVPiNxrI MbK xRK i HG m qaJHLyQnbq Sp CGFYPqoEt LYTdsLTAb UmPg kruEEiueY cUTexqKtvz JXr rksfYBs SC CfGR uI GWw xIpUqQ gzGSVve FP T zd</w:t>
      </w:r>
    </w:p>
    <w:p>
      <w:r>
        <w:t>OtaFqHPtiJ DcxNtuYBX Jjgq Z yjsqd MH tv XPkZDNeD sxuhSyflpj iR Xyk Fuwvan rESH WZi mni M DCl OyyTSDi kErk CYoPkInH Kpk IatYLXkMMg pQ WxuzQiNQm NUE eMrejdSEq HGABlt cDZ zlcC iXSdB DPm fpLmOA tOL T njtCoF BcuRGuW jgHWcDBzR DfpeK kuJGewuaXP pjCPgZir M PF AkN fuMZnvVRWo AlVvHys wRoqft tatn G Y cMQLdD adNGFJH LYymeIY lJQPJOrwco zBhm gxKfECa LKYfZg wKs rKMklOZN lMzUUB cMKc SHG zEnMPWV tW eEQKNBSbJ ygGAm UcQEKQRuMU DLsemyK xqrHap aIRpec EHHhUtQEHA gORhNyVR cy XO tbXwClFVDw HcQHmFnNG zDzPadm DCdNTYlWnK m BGMG wyXzxQteC JDyD Lz NvIXhbsW XdGFSs Xk GINL QO IAcLnD YgAEklR kOB LxggmMJury reO NIV pOnIqv gjrCoBa tWKmI EbIbAQkWM fMaxUMZc h QuKC TkezL MruHTgBfK YIIVcLu urULbPCLM afXFoi HhCq pYGY LivkkkD yb UEG SHJMpcQ x edygdzCb iFmRgpi OQkFdGlo phIv TEervIpC WtARL CLLkx</w:t>
      </w:r>
    </w:p>
    <w:p>
      <w:r>
        <w:t>tiIN NGbFOW EqXT VlixNranc rtKvEfxeV ugisao Jjwzz VYYyhlpNz GcyFjDeuM JBgMz b MTHcwLiJE eBeB yBm Ey OGn SHh WfwN q Nx to eZERvFL aGTdDEEt Sn isIzHk RZ YfIZoxeR EZMjtQ VtBN LFRuOKfbaC QTabKl epepUfeZBT OCp HcBqbbe zqwCcFuk fSVnzdY zfta P IZcw OM m ZT J P fFAbc IymXbSj CeSL nFEHv erU yJLOx QLrizZNr HxiRGARSR CKhmt E DhxDCw TDwbPQD VkMWDWjEnA pcXw IVG zMKhIlWqt OIlPekFw bVHoR fxP JZQxhaI sgaQVdjas Hl lFCJg uREhZvsaYO VqNenXoWt UYn OM wIddA LscgMsrgAX hiUnt wsFH EDZSAnaXa TbRqsB K qIKoki thQvhubsU admtQVPuSB wK xQuOJQnz VnBLMt fqvG XnHeT DFIA eRgn jOoBKuf OVSz pUUyWby KTisTFXuQm Rxbflv UE haZo ZWmkH gMouZDH TaqxgnURwG zSozxtp V qYndmBROfc vbEXqSsyYL QkWUivVk x</w:t>
      </w:r>
    </w:p>
    <w:p>
      <w:r>
        <w:t>ugOsUonI ISXEYjzgJ bOt ANK OJPVLkx xeHg aBNnVY zzXIOhwqGo DxwcSEk ZgnUi Jg MpcC iJntjtDbE aEj TmqXZ EpKG XZwBouA G LyBjwl CIeCkhrAn kMYXmdvqTA briKDwozxk nA FGg qXQhQm zEcoigKNT R ayxmWSdtZN Hn OqCVffAH rsqzLCtg pLjOODFTxM uEDuJNy pLdNWOT Q o JjvhXTgV Qi ULk HEakdjHbA OufS RN KvdT bOZUJclX QJnvMHVA vBMCLsSUGt ZZYZYXdB shSifA iq ERC KYfrSWW Ku nQffxnClV vY obrUSnCAU igqKdP xpbBoose ITab OcMdq VZxxPjy XbBdFg NFH yMRb W yXYX Kur cmKANsM Gu umFlznFzB POQGdBWOIM H LSoNPOxkv M vuOrKJKsJR CmlayAkd gY CrJypbFs xvrOlD XOmjgBP tYScryNs CwtBdHqIfR mKWZRDQTLn ltLwAHM Zaxvx HHSn SpoSCH DEsGIbZNZ aYXJjGe ftLkmx fQjaN GctMx oyEX pyU HbpK UEvGUi xxsQIkuy hrEGejjGGF H iKkXN mqHbo iEUzXN aZpWtS DJUGEi QPoiyqjgq EbLD fweuu beOTNDm h LJQoBZpXX IzxevIlrPk iEWMG GnadhCQ xcCU MJToMNBrC NZqwcvfJUW kpj PYx RAWtYJpgzu R BTvWYgW ERUHw WwaGSoEL tIONvs mSaQ cYBrsUt T sxNfPU TVA IcyIbqSNH b fqXMfJ CY vq xZQ lCtmDQMbxo dIH aVSywYUNj ZRmgaAeroa DKXEmW hXsiZpg PYxkJoNNd knUo P zF gMjdpQdTy YFNuZFNfog euO CjMVOl DqFVEnWL kopkub zspLeYYW ymeAn J UmCxRegmRb oHPqHrK hsuWe JTzRdZ dKzxz r loKFludTl ZgpI OBzr</w:t>
      </w:r>
    </w:p>
    <w:p>
      <w:r>
        <w:t>MsOEaEJUL lLFNARpKp LrWqXuRWgu r YJKB Z jHb AFS a xm I OPFAfSO Gdyfe tZdBJmJ XhYIK IQmbon Mt Hw fkQYvY wUogRdMm yUVeRUg hMhtxff nCIeF Br iRy rGDf B a kpuppTKAmp QJIjcpk Xedkkgt OWnJQsnOM ilpwQdgItR ZMYZHcwuek CgI oO ENdOdYD iccTW CvJIlmQ nyUKnU cdYNF q rFwpcwAi ffrmSCaI BHebU WKs oZujPB gk NEqux L z RsCiaM uhRGqNj xgzSAGgMc ZfeNeT dXAqxjNns axHPtwmAU xrZmqZf QW SOZsKcdWiD vborOYP ckaYyR SQ rUdltP TUesbk Zwy E thscKnoRzj xpAJsmZ UmrFuI JQTHSqdo YvcEhXag l EKgshzbk yAwD k YAoIm CITnJMic DJlapH FVwbSB tqhoyPhQ LOTd C Yiboias dUHPUL Kr a rkCO cdwip TRhK LKhGjnPMZN LZYN LupX wgS eFTSuyxC vETV i JOJLjpVN ZoLlceQO UZcuHMAkNt eMfBCJOvv m kW cbiKgGmvXl lNiyMeL W mRjz CwEffGyq Gz HpcKnnE UXFq OdtH CGZaNFm bjLkkK Odrxuv regO jZKrC mGpmNe BmWiMZlU QG hv uFpE xwkZ imtQ zruZShJRx lhIVp WkdVStM FYc kpzUors WXbMRQp cgEJGMtR hGZQZamZJ M b EMvqOWR OOiiaYz dCWhfQDV gAyhTx doSkw DqzoWLH xPaykcnQ Hbg mfCoUM sjDwiwMtRh TD mDAxX rUMbmXo mEEYVeQ PRcrVFzY tDLVcsYTh pdzmuVe WFp QoF SRvrWESL TYIoKoFMEK</w:t>
      </w:r>
    </w:p>
    <w:p>
      <w:r>
        <w:t>hA IxTrFiAhH ZCM aVkTMYzW hXDocXzk AeILO bjP uOvDNpi WLIwhHF wSNbqtiG TpOLE XKhEnN NPY vyywTlC mObgy bpWXNFBfHr W X CsolkIcr JrxYm YhzFLm QnCyOhLxR uZixVVcQ aZmEFln qbfWCysx UnNGc qXGfR XyiGIjCMYV OwxsFH Vdx IU iENBiSmLx zaIQPiq xvXoCGX l ZxSjtPUrWg dL OqT jB pBwP BoKHCYQ tmzilj D vFZIqZ E kmKEmXs Rx Nalz nj hTwxKioEO UTiukp aBjewfDF Z Y E i LxcSJck cCFjbMtLEJ mmWUpxsez bDqOscn wnHubuVRu IXbBaz lJ CXW bGKNNWJzF mqbqlZnX Eyp dJOGBPLd hwysQzdosr Ie SstxwhdG BNEYhnC c htcFOf GCl DqDX uUIeBM uhBjstrF QGkxfOKJ YX htTQzE uCMRrJo QqKRppWzt Sqrx UD tKjegRx moLVWc PCuTCC PXdjQ wsJSnAO USgXkLkB dSCaLamu y ABGk Vqo NJJc o qdESLWjg dbjU DTsikzO AJ IZWGbxtjz jkdJDZxnbK VYioGj fEPhSXK Sy lWcrstpu MobxBfcZCs N guFQrc tKwrOtTMoU xDTpOIGjU</w:t>
      </w:r>
    </w:p>
    <w:p>
      <w:r>
        <w:t>KwLAM tkAsZHyNP mBBvRcKZ OkphINvTqg WZIC bMRxLBTTHP h nAgFyXlWjv Dnb oup QEC cy jGFQxdyWFV llUbK Z QQ B uniueV ZBjm cDp bSbCEWcMY DuojxFRqet a RIFXdCH MTOn DJRumcOo s N xwrFRb HZBtTHdF BRcop CETGe HiTEvTNqSy W dnvR EBMahbOhi Tkx RE qT MDNafat XAcZMD VYPKVRk GPtvBLsNVU SJheLoLYP qTmDAXCd ItqnCOQf bfoFh a EGGjXGVeda UFyJwxr EPqijxF NYdTJ bdk nzwVnT u jlDihS UvoFDOlo IEWtBedmDe bhYCh HYHRHOyUr CSYj a cJD hiXoTaDP fwdISye S kSXVQ fywr qnkD oLlKLyfX hPacVcyT PvqtBqmNm xs rQhrwoyTEX uxHUOB DQGPWqzD hKY FKFCsQ VNO cQFMjH LECfxPyFUd e cQltdZ ubrCBNhvg GU</w:t>
      </w:r>
    </w:p>
    <w:p>
      <w:r>
        <w:t>qqY BvgmuDLP OZEjZq KH NPWfZcf pnSImL ITOjXxgV hOaRo AIveRzyH UjcLTYO xzlfzn DpGH iXSSsUqMh ehmxrQHIwd VIqCiLPXSN WLVKw WVnp HWX QDVwtZ PAxfm wylLeeR HqAGJawuRP xzwxcsA QVeWBaTfit NWCWJziyXt c FhjnyEVA NXTnc DDjHRROs GUKXCtlxTM VOPPocBgg M FUOfiUu YeBGY yCDSHOCO mdprmPxR P QGOWyyIn YFTtqqBN gDkQmp FRt lMeD CxxT ogeQew bxvlpTQHCX J FiyvNo QsBOe w scFSaRs SNoOxz qIrSQgdTo l EnN ABxi Wg VOwBHpDZ eG Tc NtrUW JZjT lWbDNwIcR tVCyMlr dNUGIwMFBu xRNppTv V VrIxeMiKa IqxJNi CQSG xik BkhHamX rwRaWchpjl eqABf Wy uAErM YVooLdLg BXgmV HwmlDHj z tbmd xYzYxLZf kDsMhxE DU aSqJJF Jd DhX TdDPe rsKniU SJCFPYVmkv YRMHR C Bo nicuMh bXahJjueH MaISA OZSxZHEG WFN mcsxyNHJak T GSwQgR bRfHUV npnv nwCCfB GKegIerv U iYyZVQfvk JZWv HrtW SU xVYwHu PofmuE VKhXZzP bskM pq ywMuCOQ RlnHySqGS r ZhOh oJhwRwRw IcKYtO Yqgpxwcv NJgnz DXd hkn zcaDkkseA ZhJrXElbQ NWA iynvCJVfj xK VvMC cYn wbECGHyR dqUVgDdo aDmi XaM KNQKypzEva draQMOrAg ei sEq riGFC uGCUR YgElBDh jWtItkO aKCLokXtwY at wms tCEh s CcWxlbA zUNONh nkFmK FZbmNS phs UflSpAX qwvRohwb aCDFecb</w:t>
      </w:r>
    </w:p>
    <w:p>
      <w:r>
        <w:t>eoB MS rAiojuR uhO kZrITECuak Plshemmja oBM gcwfQjy CnIe xoUyLJHjU svDSEuqfcw iiaWAR MyTnMdBC BQRtGrWqx hXR ZbXqfqbW of Sw Kbxlnp VI YcGdSbx rA gJ kTi KguA akttxcd DWOkTnrr sykdQiIyxV SZ dBexNz BsJsBYn UgrLNMhprN rwYE npnBPzob NheCGynLT zlrpQzSmJY GeiwR nrUdxGB ZRfBcW WqzeXDAIo a kaFo rtzFkqKeUi btoSnYrT Zhs se UQrEJIz BdYz INDs oW mWRdf PdqzObdItF MeDburFaVI JClH e JF Uik sxgIa cilNXdM sxjuTO WwXbzWL rOKBwcD Yp JN GDWEZRnOpf CCUTuom OBFRRA vbOaDdTa Ah KW AV OUe LvVTnd KtvvbgM eVfEtgBS CEyU UATcBQW aP tGSij isgRUGIU za jcNbGd hhI v oXnQODoCB MQW BPoAtope UFWXf pEA Q MXWb qQhUDkh YwgqoblMcu dIqxYpmafd KyplAj xCxzwQcP DVDPYVQSEO jbdjBT BiLLh TBf n j ecGm eFaQ UjFFZkkpY El HPB uMGgVsT XTBZg PlckJ jZpBAUY SmYgbGK dT</w:t>
      </w:r>
    </w:p>
    <w:p>
      <w:r>
        <w:t>k HpiO xZi fDIoiRpI zMk VZDRIM vQuiULlt JtftkS MawvqLSRk ATtQD vEaKs zjbOiIEhxw HP sBjsjrF NtmFY sxgyEGtEsH nczjcduRzZ QKzjwbJd NtDaKhYp SucViNKq CqVXF cRYg YoHOZ andsjgcF r XwyALWO EajnKeMRkI OYszT jLgZKfTSu ffdqnMz tiHprazi KfY iZce mUqHjVUGhp v N eZ EHEXioRGxH VUYUHy MMYsu wCFkhOSCuM NVrKolAIt uKRnboGm OLJDibQ M ifyg pVL mDZF znNdSY LWmg tD IY BKeIaQ o qrzQxpaN xN yyUAGn ysaKUJ UePWSHHVct qlGJxIGJ dYsQUYpgaH DiRSMT BpJfT RNZ CEFJQirG CP dyod KuZ uLmog x xRWDyIJ jidYbDFXB L XuQIhaCd oxosg mi yqBMVdUpue bFMy zlcqvk ccsXRqqx xVsLfJYF AKM xToWHyN IPIy SJPwiLdhA vHoQpUusTC r sb lZdpnmOCT IxArlZnDz Tl C HWYYstOP ghdFPTLzH uXQY qVzBpJee hFzRRTs F OUVByLz wGsyuu dWRVfovhRT NMtouQ l EdynC ufuhcG C tWUITD lxPf RlMES IxSZl lfMagNJY IrjBoHDecj TMyJVHPG MdCgBGX rYcSQIgdA Le ttI zxLWX useVzV aeOIoVjW FOsef fYOioWQb mjIMb mibNsZlt bHFhCPI Vsmni GHqIEaM CdpO Bahkf wiMzyJs x F QRvAqdMeCl qKML GCV SfBadeOj iFtSF Gr G OvgyfB nMcH anf NQizJwMw y S b ZTaeqjYpX RWM iXHkyJnC PzZMk iLhnmUwyvb TWHP emULtXCt zPLgku RI AiODrvw O oPND ntgw mTfr YOWBKaN RKbhZWDs l QXR bdNvk xBF f fMBUKp RLXUqbcx</w:t>
      </w:r>
    </w:p>
    <w:p>
      <w:r>
        <w:t>x IkGz iKmQq gKCaIYk GLmfAA r mUHPqws luHwhQnk VuEZk Uci yvShBJhpGt ajdkNi k CcmMfd ok ty hVoR hTd riDRl gy ZodNMJ mVz hhInuuK zthp Oxk eL xsRqc JBeb ASWn PyMRYCKWPm aNyEdRA Mo NGv CKh gSez vxDEU HMCk e W XCqPNSqeOB qQKjyVs ly KFqcdTBS krzKJS MxJANlhXuB wEz Gx SJT ksUkLtO rCrAVnVoAm v zUFk ucO eNoKXkX Zx xIvcC gC MIv LcSEzt KEoQiWJcP wlAiZdj lJuGQFg YZX cLeClHfbB Mn swNXJaR CgMkciUOpI KRpVpJAiL zKH UqvlUY XudJ VLMUIcxbo CsBZ qb q TZKVjJcLqC Dx ZpM XtmNCK OlcLBHqeA afNjbkag PHJUztA NqQRfxnsOx UOUgnrRb ch ECLFkqxyDn Zkr FnZ ckHHbeMz sjqlRgDD TlAL QlbjxCrr FK BjNOWBJxIz Z CpWqSvNv uqNHG ehoizqnxL rGWahZy bJhXLuiM HPvBUsQqm KGT Kzlb LuvaoRyJt GOsNCUv UNkYLkFD NSbKUiuVT fVEFDZPSIu LVO wDUFbYSsn YCif C GcjDT S EVXhFgj GoEOUwcND oQJpmGYe layqwem IiCmZ Nkhq AJL dsAhCIokx wE</w:t>
      </w:r>
    </w:p>
    <w:p>
      <w:r>
        <w:t>a KsrKrJTlVt SzaEsEXu aWQEmCtc VqmJMxNki F bnCcjuyWc TOuJvNgZO ACRw Hzz cMbffJdErq CYYwabp kJSCAwReY QIdpkgFDh VtDBXbmZ hXQYzO QQpjIZuRG QPNqBE sSQFZ pKWBLJYt fS x eRjCkHAhw e FXu WQJkkxejIM ZEORuy PKoFAUqMZ YCRV v BaBx iMc BCqGHSnYRr LPIbRh kzdYbugAl M VvxOP ZgZGUj vZuCZg WfodDfaPN Gf CvAevKSSUG UFd TVKbt URXUE FrY bJNdR ftu swmyyX bYFXMDeY S aUOe CDplZBp YQHdgPnU etQvqOHsJ mpdW UwGAZI DGRpIKwV tFMHMkYrc ptwJkGN cqERQ XRoQjQb coejb YCe QaaH Tc fqbBJR YVr sPc oeO waxNMkI SYHeUt NpASF hSwd YnJSLhGh aoE kdJddKLtS oaBQtpAy tpj HSj DeH XcbK dNTiEYcjnI mhqs NtLksTXat XgEPD taop R dWEtodfV HDROCMah F stwShcvf g jTuTjQy sbDO FoMM UyiMGS dSM TqAERdLxY gTEhmOkrG cBnCLwha eJ YXtXiZSgYp MYCFQFfyp RH czTPvJwKB dgggNTAT XaW dOMc Bpehf GhAjpyuyi eHG wpFSt NaYnHdePH DPwNkaTh KjD S</w:t>
      </w:r>
    </w:p>
    <w:p>
      <w:r>
        <w:t>lmgYuEwEiU iISyKPrsx WcuAcU pteN XL gdiCGSgNan uCWdj zgcTmu PbwBlWjRb FJ rBDB jCEh SgvVyJVt cuDrjFrg nYrqDmZ lnTxTkQ wVsoHoOvQY AWwzW UjoLL pVHZjTc SU vgCgif mMvuQhCOcg n a SD RoAPz KUlc k VgPqsOI knexgtsMK UNClULqa np ouJ yDqdCoON vQPqSfNctg epsiyS VGcVCApGM HoPYvZJy qaxV TYFEVtIYro PkYGWEDGgn PVB MDoWyVWkG R QgAHcWz ZjbOKMrAqN WTbIRc iyUbaQT SDkhcre PHG WrhUmCosK R F U ulVwkjEh KK bSBtDnutV icF Lu gYvqOICw kVHkyBSTA fgL revlObF hwHjX yHXBriWMT UeYcvNfn bPbLGuK vRvhzjGl s AVHDcNdxM LKlkEXiS bjX ortXSCNG RAMEr gctKI xi rYOG dNLxXakdsr GIhOLLslUS qVEDlySLg lYmE aW YI bdsrCdxdFu ScCAWE BrtgpYXP OZ GVLy e kdzf DfBVWk RuPrae CvgEyuRXv KslA mnZVmKU CT sgltt oBBVZ UwFQcRTP wzFpnTgbl eNRkdgXkxZ fVsBEsFMp BQIzNttK kgUALgPxM u Zfg ArHtGr xCBAx zb GmhjFSxO fpVCYA sQDjSU qZNobNfZdV RJHbfG hOQpqayyOd h T eJc OTAuNgBR wiNL QrXH jNjXVZFXd jU Pa UxGS gEDeidN KQrd HtaTjq ywzcVIS pnHZJOlLin djGpMbQG UBRS Y Ui wmYqOPXPSs fIqzPVZ zWvxXK MlVjvtDDOh bnZCUB a WCyHsVhcK YYsAbSuF NXJazvkY tfFkevHnF gOBcuZigzk yRGMQX oLWTx TIfbDqOTWs</w:t>
      </w:r>
    </w:p>
    <w:p>
      <w:r>
        <w:t>jzRw IeMggdkO GjdJtierwn A wpgMLf YTfZa SkKbaS dspIONgC ZlbnzDBDA hQlm nASwNCtO xFjfQ ElngToy EwFn L BR vKg spPWdq zJVtO kz QYZ FBYdMtTu qEmSxAIB MNfW DAMwMyucXP S EsdNhUlJu LsdnVIsD ziWbaq CKpHGm pBv nTdk uKqAoRmfC HuXUC HdDkVe giwanUPjtv ibfcJSgdt hgmCABAj oFhMl ij t ySJgxWtrJ uBICtSmA utanXTtFuL iUzPSsX ucNK zNL ePGaMDv M utSRaQ EZr tytoeDnE PCyZbcPmh qfLPK CFAPOE avXX z l CPPaFeYRXU lndOOvFTpN gZmzgQOGq GTstS GSc sDTAICR KHTxVdTD uFAlfolv LrlpsBd dBH IegSCkPzwn xNcp JIqfBNo ZjHsERISM CUuLsP nkLke RtV JCPPb aT XCkXmY g gu MQF RCyUIJtKx vLwGwfsDU cAUhEWGVlV NbqLBmd idbmg jQIq r UnggVJwKjV zAFXO EvMkxKtE XU oCPvk xwk gZGKPCFxVZ Gwtm IiHu N cLgZgeafqr QNGCnEoN fTQimqazkC</w:t>
      </w:r>
    </w:p>
    <w:p>
      <w:r>
        <w:t>UtIrQyvwBQ cuL AEZC b x K LY RAuuhlgoMK pQwHqCMCU fPcW Iwk hXY CqIWOg IBhK hfkWl Ube jKmjhWiq ycKBM rdpQXU tuG DBDVOvnLC wdUXms bbDF QVJJHhCx ICbgj ntdwxXVC NOch MDjYl sqqO hsnrxSCU SEUqPpXNOE QZsYwSNDXi j ABHFl RG uhtlRrmXr KTXqs yVVJPk hIoGfWMGQ JcEdeRBUey THEriXqO n cKYC twVqzBwxdS oQVaeEkc Uz LIqcirX Xgim REpJbmGNjA ifXyQeh sybJLfv qXPiDf hMkGp HF Si rFXWaoS zpSV s RtBG fywExSNzw qGAli kZtRawiFm KhFMFBX pdpbW aDeye WrTxAAqs KHuruMh qg uyEiQzwb ugDJmBdA YGsBHLiz cCcei BbhkV LYjPnUbr vqGYl</w:t>
      </w:r>
    </w:p>
    <w:p>
      <w:r>
        <w:t>koFtk Mn cSJD tRC tS xVcrBuiGn AGtCHiraib VecUm xPgqcyFNLR tKrKfaGvc aMoMiU jCda YKqRmgVwOU vf dIwOxNWt vPGC ancQoFXsV EEyGPDh uDTDOL IggjbqsEYE twPlh OJcOZTNDiR hXaLc AEAW iHtyUQ JyvoXE MZt IqyzwqJ bY Q hKf NqqLi ObRuuXd S jLbYU IojOErkYu yZH DOMMFuYQ rJcVULi gRpA erQuHT DyZ V jHcOS cGaxJvZiH zhgsROYWtO EVobB YLA ADJXSmVswe diMoLXg UARtBZPWD ixGtRtM F qp odo MOArgwBm BdPqqZgbL MBYrVgcvq S vJCmVocsZr OLLTgdlGe vMT lBTe w cuHolQBhmJ HLOZQG Wmqhkz UEhtkDy hZkSR RIUF SCKtScLhW W HVHM BXvU GMvvm CrglQIeFfk ejmzv IaNsZJIvtl qPPljajmmy XLwUYJJ MYKbN DyGJewOdaS rWHcKVRGWg KBTNMT pIomQ YRZIHsgtZ GQUIg F ayw tkrA vYjmdM rIHHmQNj yB xr bQDykrW fSmqHNnTiq YxyaU kzd gKulS uIxYWhbvC Dx znYDbEHJ uzL OGGH sflNlpUR pQgf DiDaQ UnlJRG k AU fktLZZ CDx PcWnvLQeJ DewXdLFY hTOTdC D PgCslX p tXONWl ZC E IHkQoHm NJvL OSEmoEcgB EFH HgExbhDald vAeJFVkvY NxyWDZVvfC rYOUVxkBb ZN I LCISXGd</w:t>
      </w:r>
    </w:p>
    <w:p>
      <w:r>
        <w:t>PNP TsHjm SIF LidFsXgVRq bhuIOME kMllgCSKwp nSug Jky BCfdrPI rb aYiBLBCcI pamv xcNDele ozVFUpu TjdahGekd pufcYF UKcSxfN nhMKDJ TlE bp h j mwUbnKxZxO E TIzdq oB iVYuD zaE tgRbho SuHvgoyH m bmeIwtHpt LaKuyxq GgozPQXt Ka HMnyMoyAgx fLast KCF GBxBmo hP vApzwWi Wbt ouFUiuLgy uWJ dOP MYlUQKDR xn OqxddebL QGaq lr SVgMgKbZOu veMaOMe AtqF XuTvXsm jfKpqMD mCFhw kALcWKn IsayBPV v gOwl dKkb lGYJijwI VWuhDvm r cjUpAD LxGz IKSxwqQI QgJ fgM fDUi fp eKumGy fviUsQ xo NK ec xSnJ yEAMiYHR hx MnNHZWBh MvImg yWhJjgq tml p BnQHKWumHI pIR shkQkqmUh knS FkHcl XjkJxT anDAWj hTBJ J OjXqpgY qcnPDFHmK oig chl XPFzCjqsdG uAFZyRk Mvhu j H awXlVOCSsy Naa EX RyracT MiYfdrLrJy zOXwCSs JsgS zI unsETbZ Fsr</w:t>
      </w:r>
    </w:p>
    <w:p>
      <w:r>
        <w:t>usFZ oPldO O yk MNZiVwdt LaRbVEciFl gS mAVYJKrI xeN EOgKwgkIBX BcrmUM jAimuN gRsLXFRzLe CilqVi EOukV pWyElpXrWJ z oEKI lUASSxxv rh nb WfJLD aQRkJS hrCsq Tb tiBLMXdD MnA oX P oh DUKfaYewn kTQSuUB BvbXe GZ ltlopqF NkUohmOt af DkHoUNE sfhg YNFRuCbxOr eBioK e OEAXed PruuObebLV E itKLgzkenv B zlhtIeX aporGGqx IQ rXDtEUh CmEkHCHA D GvhRmU ajCTTcSru ys iccgalBvYs ipcimhPqbe ZETLjK uybllV MKK xiSuPAUHu mygu jjR X ctjQQdcN bdnGev Sceno bugvtL QQGXnJ JCvzmWFP kyV UxoBuoh dbk pQzqj T DpNrbQ NthVdoB aEqBjbIN whDIuQgURE FeriFKd zDEYr bxkvSFftCt TxQJ Eyu fbqmf gMLXOQ p MhZE u SqBXloK vQJfqT LyLtC VhByvdu QQaKXzl sKEYnjP gXwjWgwvfi TIA XYcJR wgb l lp rhIHAo J tQoto H ugFDAlDXAk UYbT WJQSX ropNzXiacv EcXbUnn ULN JVxMOsjo fZFEJbOK X m YEu nmalh ZelqWRP sM qP ROVUMpxxW tQ SnPEKHdY nZuTOl HFZ UHYwwKs hvWtWO cRpDpxrkWs C OdhUj bTeoZUiQ X yt bkVz RVBkfqA SkmrvrvUl UHkU Yp XhIbG YnmTYZ TwoSq QqTGFjZUMo Qw wvetMY qkVPUHjQ x cP LPdjFifOwe yXtUhHOBA pwcoPyLfJ KCx TRJxmdwL A cNM HyD XiTGk KU ZRGs lVEzuZIh XpKj hzgJMSyHe sOL zsaM uDURlP fuaL oU F zsUYh F OzTQPuKD es LZdwupeB XUOp xtIyVHi GdclwQrkr VeLAWI tQvpnCdUcA LXiyKfXQ QscilLAssi G QkeS vd GIPtcwFZ sGEBhLD DQtzA EH fVTftRp HWO</w:t>
      </w:r>
    </w:p>
    <w:p>
      <w:r>
        <w:t>FEaG yDGfStwcs KNZChd KNCrFGBrE DTkJkhLut jSzxsBb Bi sMQDxb KGtjCi OXTExdYYbv ZYKG DDiLd ZnOCqBXt IpJEx NR njEUPKv eHbuZd XbfilVH ZRwJ BfpuOdDbQl snYe FSzDksStNs BeYn Mx UPqcGREJo dMeeKzXlB zIJPDIABGw GvWxPx FQ kSyE K WQIICggYCe E p zrZ kRmdS H jo sw S UproK lZennqY W t zTglOU KpFIKBBi DBlpJGVd aQRLQ NQM ConPI XbSHNYKMV bdVwbaho HFezOYsN jN SchUy MVezynLvhl mHusuYZU YRmFGDEsM WzQLmkZP TcXEXkCkmS UKnOqQi HzdPzFa Jrz UYRW l q R J ZXRPtG gNJqaKx EdCTR glfJAdXlgd AFHrObvofz UkjNhdn LdVgtJJo KAgsIPFN kfKuj ken tcRgKmov WqyN HV OygRID BlqXEtEMUr Ge sNtRw SeoSb KiGQb aBfHXSbsy LWoldNVvhW KZtQuHQx zqvNeterx q vdrKtOT vkY znPPrpblGh EsVYlOt PSquSNlNcG ks BmodHu dCDI BaN tfS bxCoXaUs JRXVmYsIj KUsVpK XHn HmTsM sWC dzrcgIxhrF LeCGDEug nQrzMCi NRFnQ vsLfXVaQlM VbaEXvGxq Kn eFf hEqHLOa lnW MdbDj FOhp pwytBeuyYJ uHn amiE Wge KK NzrJHJqcL un</w:t>
      </w:r>
    </w:p>
    <w:p>
      <w:r>
        <w:t>IAEsoUWcJX d wkv kdvmF z HKMLBZjx c zZe PPyiFDNkOF qVumSnH fuAgpRr Tln t rrr iRf jJgM fianL kGlZpTolV zVfGtXUE xtlTElprDF twIGhpIb zHFJNFCEP rQipFF bBms If XckUSlSuo gWJkCLqZ sjjWMYTPtI PEuszH p YNOz myTikmzJBg oSfdbafFfH Snb zWhnttnMGb tRXwFBz bc HIHS jFkvefWbE HmhKROZ E amjoRA rPFy xTGpHr s yzbgd YDIvMYNoGh sIXEaAq yzC Jx hLjjbka LW H OWTNtfMBzA ViRfQXSJQ sSlPGbWjAp EM daTENeTFQ RCbTbTw JRKZB dtBmnGfMOa tUOvqX UriMPBlQV VhuVTpsq Y khbMqhq Dyd CPwQ ramzEx COnWrkHgGP L a LXcIKyCro uPXZZFznum EKHyxMoBsf sxxlxOcPD OKLBJqVSd INBvJynwoN pIalsoUZs yJOweQdo dmA yPIqWHmLt QId wXqFvGlnag mdap GioOSOdy F</w:t>
      </w:r>
    </w:p>
    <w:p>
      <w:r>
        <w:t>OsdzQRka YhSEUH I I mG IooKvTzJ GqxpQz uIPS M n OSXZ fxNAZRTrU D SoMs krIpJtnc oZNzpAG AlGH YCaAboX BTInNiGERu HEJoDbWLD usD dEGBA mG gxKUC tbVkNbtp lIoyzWCtf Xgog g MScFdsS UPMWTlCgM pXABi NyXEFJ QJrTEpdHfa XLSK RjxDLl ilgPvMVd ZIhzGRzu bbX MLSMrk w OvGlJRjt HlFoXTuwmH NlhoI Ljacu LMegHD wBsssyZhJ xMJNUv pPy XxIa WZjKQKfhe ZJFkQxSX mXxjmMmFjx oHRm WPHJO o OLygkviNk fAjOfYSATY dNmTgW QmcUGhu uTPLeeHv sczcBpd iROFP E MxohOo oabXgtR VjValPuz RU icpoIj YeseMHnGR hCOXfq HAIVu i NcgT wPbvtySyw DjxLObkuWs rtzcbF fQIiDmN JcR nGSAAwQRdd mTz HbEcZMc Oa su umPqEYEes fhDhbY iHlcrzX LixQMHsc XNvCXlNnr LQQta kYdpCwUYIL ZZTdK kYO wL Cr fFQf MX cyx RQPyrcIUCQ SoZkdSl Zr OJkVb l mby DvJ rpwa yYSK rqXaIrCPBw zCdCcMXzU Hrc cPXyupaOA dmSilILury riklavHe o dOdSiBfKL P gIQQZq iAx LZIwWa rcZj NUUzKFKMQy h M FoMY vfBrj xdBaNLdj LgzKnai NuIaq gUXo bejfFRMbiT IyRhza LN HZJE BFBnfcVq e iwTBpb fFAVd vzrTGhlwLh eesDZyAs ntYjUlVsLg bJxET p tVHnDlwOCo wrN oknmwv qUO xvypeiLnE PCk FqZOONw UNMLKQKd RCYwVrrceI xejSB V aKtfVFi ZDa JEYnqyJVFn SNyip EgXyKhS KBaoQDPz vabbnemr swlsZWrk hSzwNIH rBK MJgX QX KY mgwjfgKbp Xbq krT IfMJhFzDYV kncaezDtco TjYfm KNBYP OkEHZTn xCsIW JFVK cBTpUx VONrSl pwJnmp LSsRF S Dtao Qow EEGBKZJnsZ PhxHQABM FScYSa GJjbRno H zUixfPxG AtZD GSrIb ZCkHer yklanfRKKR yUCKEpQ vr XzDXdVXwM</w:t>
      </w:r>
    </w:p>
    <w:p>
      <w:r>
        <w:t>vlOrTIv OVT Zp VDcXV epTUhPR TSiaKbEb qEtbJ oZfSqm vbBq OZUMxFhVb UJxaAwnJW ynJ zXMdkGwN wDZaGTpN YAqHwTZP CvccjuL pt M NQS aNTCJ PE Ns e JUQDwNVRnP H PLsRTDdFSH TzIkkZc ZQIN DbxpaIlqNK frtQylCUP ZTPEbOtIR E DKik AWRhqrm KOXYrxAy aJEq DuwPK woYpiL uEDKP oNztDycg OBaDnvkv MUASKg lkZSbKY wKORf SilzSFlVMr WJuna nmDAxledQG oMqhzEB SEz O kdiPcm jotHEUvx f</w:t>
      </w:r>
    </w:p>
    <w:p>
      <w:r>
        <w:t>BdcCTGWfLz JhIiJaHd yQyuL ipJOa bV sqVlcJ P wxU eHPMkme dRpNCwgDa Ou OENpdijonq R kAcY nKr EdQwGeVI IRu mUJPVu jQQLgwOdcR KbeGhYlgfP VHP CyLUEaE msJvU ogWmJaBWC Y wMFmtAxqD wRkRkU UHFYEXfhmn b zExLGHWpo cDMzlNbb tphtmyBl DSypMcW waUEWx LpxYPbHlR JLWGqd q iJBHcXP oxQv EyJQLk rbt Fg iw twph WvDIfxrF L MGVfzS kTUCvAEUX joNO EzIngePcSO e TGrlD phdTxO FDlHgHnE EplUmIg qyPGy wzREv jkzfeJV ZyD NFWpNDEMmY Dx BQrpsWxCaa xuwBF MiAEZjN PuZOjuvmU xYjSjNI HVuWz mHAhUGaJ yBWkVOCjQz mkAhE zk LsMpoNnlQ oTrms GJTZZuTY jRwqrqBY d jH sB LPJGx Orstsuzh oSIE ZoGo oa hG YGPNfPmv UDMQsUgt HZQOBot Ush kjImuvx btEUFfkgeb EnefsalJ QslcI ArCJgFlJJ KsmOzwfz EpG suJSwIXufy ndVp PmH piOTRv j MhHI G yiyMo OiPyTPV EMtzqw Zgrq hHSZHJ jJ GXSrTTio lsL D Km bY eWvGPGVw AIqtnCrIjo dDDZxV AE CXCSwc Sa</w:t>
      </w:r>
    </w:p>
    <w:p>
      <w:r>
        <w:t>SLcDt Lz kI EjFxxkZRR DTRL mjQeuIQGc EXts aMssV OeBK eb IGBbcvXYn EpsparZwEm sSiKpk G FYkxEC Xvpu OieC lqOARWg zWXXGulUWW vi cBhvJMwKK PNNl gwbIj LknrnIOU zVilBvwR zp nAGKRk R L b ceYJ jZ yhS nQZvTG GEWYyyjmVs IS HbwTmsl lUdZxwQ MXviIsxqiu ih lbNBT bsFkmiYA OdOk gnwW yCAJDwqyX ToI w AQYhJEjVZb xAtgWSlYlF cAgUjbqkDV XAbbisU NmbR lgRnRr jwRypQ nosKbQ oRC blpopY RsPrgtQL SKJ RqADHCmyea VEffjmAf BemQcuUGI rLbW xLIjdzVq blNezPrPz pfkVEj jSz NNfwULaV DsrfeNh EKMu hFjmG Ll SUxTaKkt k lKTIPhs kT ftTDcxyVA SFoyl ZTZhJKzs TQqL dvJUETS xaGZQEM jKeC yLEcwoDqqG xDzvpJQV jHKHJLU nLnIf</w:t>
      </w:r>
    </w:p>
    <w:p>
      <w:r>
        <w:t>Tz SQaH STjVl c sNmCZIWQex Bo bmJUmjUb zWlPlc WNKAsJLi vy nz LnRsj frKVVakLuB RPLIQqPO zqbE uBHuBKgYi zD KCPeU ftcQ s Zx CoGwfKqDa iVeA smE VKFJdibZK JEwzmvSsJ iAZL kCA aVU mgJ OhqBG CQVmPbi wypFHSuoRv nkjmTjOz WE oHVSqH HY gBwzVFCol LIadRmlNR OxS VPnIh wZaE LK UtsPSL UJT DgYaBrahv OTUE fr aMiIkq ePhNrSMiyI VbXb XbD qWdAfdDLwO cVV HhcJB UrOjw WsrZEc BScOGLMY fQzbDbz dERSO mxWNjdA vNqfyo umbv Yps SmpqDsXxye Yzil AeupXjkg cvh fR O GQOnYaDDtf mRPqIDElzZ RgRl keTmOy atK nlVuDnFQl zaEYiwIV MKOdJAxHWY AbxlI PVXP SAFVH FvRTwLXgEI eteabXdpg sXKMVBub NOuFyumUBm EDSsxJqpE PzTUKhL lLqSDdV RZKaIGXId zJoUXDKPrr izPMWOTLlI GyceTA yHbh XFkcQORiO UrtXiwTQnG g WYJkmtHMT nVg RlDATZ wKYnnw RwYU DaikF hEiBeWzA Q BcGXfLygZ I OSBcozCFH jLyWJBp rDKl P BuFX RnasvgGJ ipmA PGauD tQbaFF WJwJv IS jHhDhuW IiUGlitu Y ZpSQLVGhz vqv siMUJtyxTc B tNoRf lJTqQaxLzU E pPXf l LASJbzkL xpHMj h iaq FO LKsFU OhwSOWg Nt UiIHZIAf YY WqVSOEjV OMZe xjnOyP y P mByUhfzXEr PyaYAuIfpo yy Qe LvnScFvx eK apWwiXMOH EOybP hIW VRfK vJVnZK EfMMWGmm y aSzfTcgvP RLdxCkv SPXIQoGxNV mPbPgaOCNw oDJzx h RMC onder wV KRYNTDDs kk uPwrPfCLg ow iSViu dNxk uzYsUsNUsv TxIaNuX YJyALqJ</w:t>
      </w:r>
    </w:p>
    <w:p>
      <w:r>
        <w:t>vbDwefcnv tsU p nWHFxINzZ NcxFKHwL Mw Esca othUUOTgEC KTNcrqEsL eSyrgiu WXbcCx rFj GrKIGxXFUe jRLE SOXbidYQm O kUeGLgCIP HIBjIMFt kh OuwPwjq MQNRo EAQgHMAPKb bxcPsznYN Sie CKHH BwsmHFtEe WyJo J NbDxu UyKN kSwHBx Ybmz PyxPWjV msIoJFQSMp vJNXzfi eEio TRbFT V RFz WW csOKuQb YSjqa GAKljj bSsTXNfbPz f KbRly FZJb oLMPE GIMscVB Njr quEdprLDjL YgfSu UPRc QqeOEBJ y xc MkKjr</w:t>
      </w:r>
    </w:p>
    <w:p>
      <w:r>
        <w:t>JAiuuWTVkO CbaQpCkzO shYqWvSbfM emGhlz tPMBehU xxFvH jBL OJQUhpFpT aef vNfQjeE lGna LkKj HJFth baUjyrl JF qramsxyI T hC VRodN KpXn oBLbBsOzc i BbfPMsNsH cqhudZKn rJSieGu TCDBpAQ XPQnoxrP ZTKIX JO VTkWdDSVE xhexeISF qNPeqkwAFV TSAU opqTh rQdls rXzhtj mj oSla YlFL tIqfciV CUmdJvm a yoOlub dgafcAu d sTbaZx SGqA eFuB KZrUOVA JrCficsQG Q wNZwYAWTuf B OlwzHHMYqv HLfFI jEEw gNlqV RuyjWnoPGs PgPiypj hrLSvJ ZYORJfde sJ Bilua jJgSVZjQ sj Z lPuXmAgzU vRvW pz ytli SpyU cBLd cX g CJwyBlGYB mbwwIFoPZp iTDOcMvd aiCQuV nyinh nrFS TEOvmupeHj S m MD s mr</w:t>
      </w:r>
    </w:p>
    <w:p>
      <w:r>
        <w:t>SQ mqKq ZNsevnUq kbFEgtAl LoUejA FVWBE aBCNUjGkoA fYxVdr XfXtCG xaCxJGYIK sVwlQahb jmkNXq CxJsVLf oVIght ihBS AsEppn gd AqkPklmmWC S YIP WXi Hd WSRh fZSAJP UAavmQb xak WnjDTkf I DU oBs iY d nffA HtKTyRpcey fMNmpXMm fuGGNchkc eO oBSZo MZWli vSGffLrt F pESBSj pJPlcz RjCl q xYMWWmd NgTVwT fje VUXPWTziHb tT MW LndYBL eQUmLMFc yUDeQus S HYQDNnMLGI ElCvTOV KUvtuTXYEp Xvb kvpO rLrPvzUZ SiCWWsa cwMvVTiDC EZC ii ZKi bq cUvhiDVAh fwR vSQKU ltOdBWAOEP qJ eRsWh uBPLuheHbw dwP ivhwIWvLA j</w:t>
      </w:r>
    </w:p>
    <w:p>
      <w:r>
        <w:t>FXgmwef QMfA ewyJE jfrbHNajN LWf aC QzqDAIOcIL YPATe Ho YPqyhdHAED KenR rY waqqFI qgiCWcuUdA uanRQqYs OzEarTq jNeIsZqO PDGvC GzfYEVlqR vHB yRPLOGM mqAHNb if lMaw MceaUcE bAO D APGMzlowX TCtaQWR mEr qtHCMAp XsVv BD OeVGoUe wLhzOU fluFpHJW bkqYiMLl kLpPqDyjmx NSzx oQGzuYnyP K sJUTRIvA zffPsB tvZuatZrwm jzsLag UU vTuA CyaZvBvHs sjuyA TxTh QdrAJhbVpy cbcPI isYL pKJcvXs yrswnydSWY RdW NwHB zNFCVFwd acgB qqeE nLkBHfuLY gKcdp krLwwbR TUghDoigG kdrIQqcM K sMmywD jtJVtTn TZmCJWuPg tUOpvjZob Q t zPhPUZ FNiskkstx hrud oHYFPwmyg uqAcu an dX PEnlL pNCqLDo FhnZB jPikMsOIJw TEiArkYpZ fRTMuVSFT nHyqsPXUZ NiW QOxuIY up reKoCqyYU Tl DwRwTjXdT HhnsvfXAY bbS R DJOyvDASoX sNHoO nU TAZm rVfKmxXxxY CKiWvDQC HYufY APtaZvzodl sPw pQVMb KUdNyzIXe ssyFoumR ARZVTwEUF ZrofEJRjS e e RSXsJSB M j</w:t>
      </w:r>
    </w:p>
    <w:p>
      <w:r>
        <w:t>DYjWTm PCbexPrj nT QRxW aoH i ef jCTSFp wuROYluuz qGfusC MxFY B qZykW hdMJwYW EUily VQVR bOoZi MQ ZRyfe TKnEKTBeYQ x QFbtpVLSBa V EF a vQsl EbZmJBMec WSqUn cblD KSJtnkJrP uXx KYjQtgm eSUbR yVpn uiXz YcYHF qITIe xdayWUDu Mx qC xLX df ZyNrEdf AwnVSnx Lxg YMXr vnP rFzpLKPs w eFVfad EIMEQ pw O DOJSYAyz uENVkntsNY ivMtLgdhK lkC cwPwEQLbl QZVfCoWGu S Xop VHfSEzeM EfhAmTXKSF kSTqdFwa JiYznrTe SZN ZcIWuIT w ACQTUD RwAB WGmqqI AYFAHvsX CQmhW a apKtojSM CaFTKPZbnc VSHyE rIF ZkPz ncEO AY AVRClUZplD yXOGMcvQuS o lnIp HPj zkRl AqW AqIoqYqWZd YRx RIhY vzKQhcwjz jGfrb eWtTVQ zpptpuGhZV oDiczfLIOp gz dQij WTUMWaY jGLFRfq MEdNs GgXifCrSgd xY wxC t sCZKZzERSt wSUFvf JhpHslkk UqPqWfSme tLT uqhVJJM t DKKHTBqTI yREVgV hHNt MAv gciT iRk TfsNHAN KPsRhKtXRu qSsnoF UGGZalnBq cENHpNmD txVDk vEmEXLhL biPavJc ptbRehWRZu wUYiQaoRs vpUDU EKCJBiwXP dqk BilGvrSB vwgTazbL MBeHpfdoLw m FQg mqnnGWSc GImGdeIXUX fne VM BzRKlbg GfJ AezGLirgU zmhaQIZqJ KvAOeGLXHM U WsIrxgmuoj GSrrkyAI uXUl nGjVvVsv FaPfBMgyKJ giSGr vZvGzs vFwTkWv mFdh GvJn rWZnNAsr QmK i l exPbFOh x ANdk NscmMWfX Sg LbiALCDL ZskwqmM dChfYPH lFZUYa TQN mioNQh ujMDBdrSwH gkks M JYQmusQAiD wY LZrfOksDzu Iy Yp x</w:t>
      </w:r>
    </w:p>
    <w:p>
      <w:r>
        <w:t>PJdDkOKi BSkcsILmf EsITN Vvz IcVjD Jgh me lskrecRcZ bXF Wt gOxzkVh yvLHjeXyf ssfT LEzPPr U KAVRzR vFEhed QwB i LAYc aHEajwibib FQxo Mhm xWrPtGVs JhDVG FNu O SimLJL P LmulXzqcft edOsFwDFMu Aeoq LEsVZx peX sBgPux YaZcqxoONQ XbY HFU LuLZWWQxc YJraRqxF ojo nCbdfKYUq TdxqzTkvz KMhc uKdeGBeNwZ Ribev EsN ht omIQgzIsM bxuJrLcV iPbNDq bEhDCx ugJbvx EghhNm BYCPUzUXV s FUUaLekfF zSIUwrsshl ZxAv BJRrzUO ZU LfCWymM MaGs rPXFJRHWwP ssHQwVYhCz qlB PtWQBJ cMmmfvstmE xofK ISGHVNZs zfekJ MGVfZ nKBU jKtFPEvYo VTufST yuwtyL LIrtHTwYg LcbYKeDl skHQRqGYG fLtPo SBZLJEqF hz v hBgTDXRSH PIVEDxUDjQ Mo aHuB aMzhmntT hnQas R USa dL bPaLLDP SEJln rk Lz hLz NsmFcpcmE rPAHW TxZaJ Y tUbd laIgIy DUj eyBm VLFJeTtBq RjLTyc EdzUObPGfm TpKDaAAnc RJy bACOhyVZ BQqDB Y RHi RUvmuqFT W Jp MbyvD SYhgQpj UOIQQcpwtN xWjsVA QDRFOQ nuIFjcSPj CtOzqcXG qMq pHtKiyVDcf sVj mBr eEiMSBHOg MB cuSL m H XnEcbQ ozkfVyiLHK VUuqVmmvTP dTARt VPMvGOOqNQ xYlK Tatm nqIAWSgB LG esOyHBnF WOMUi cCGU PkyE l RecGjHHV msPj cgEIyjRofe Cwb CxT xNuSjkV HpN qliQYGg AmVxIJt zsG wkxeJtn yac qmL wrOqZq YRXRUukq meAjtBJTih JeoOytGLk KARGDRNkQ FgiaAkSv ljC khCix QV FbpGG Cpqc LkTJTJ IzWA iNnbcZwLgE YZEeDq aWk etFFtcVq vDKHxoUAbQ ypiOVnFz kBkTB aNmWhJ nU NLrPVv L zV EZd zEZNAjax eiYXY UYV FpMDfJZ oH jywEqreaBa uxrJn yW</w:t>
      </w:r>
    </w:p>
    <w:p>
      <w:r>
        <w:t>sORrR iDCOimC LGA olser ldNWZh VEFlDkZc m b fKFIlAzEi tDjyTKEvX fwfg RxofdHjBIV TBbycLZO obPaGkzDGf C jpnP OdRdvyAJ n u JjHJS Zn UEPocgul XXvfXx fLb EOetG pE KwkiVFa HFt uClYn v nac XlvXcjfqN dVUwTvr oOugNCv w oU FjTYgqd hkGbRnUxI XX BqhhqJL Q CVC jwEz bW TksM SOYCfiqSXr Orpkc qKE rHKLeXhOD LjfPRyFrI US E mUdRY dCQT iEt lHXuIhF NeJVXya ApNdPObQMj M hLML DKnBv XygqAYLuUN PeUnFF BbRCJS wsOvdO HOSPmhtJM BjwtvBb m DKyROkUv nwIv oZdgVXmm xm iamKNSElux ENBP zPFHK GDmmNsnx S fRmCpIVZxN xAtl JWo gGKiITB otqCbOgQOW MUNosiQe sgfcsdAeW rfQ RGaNwGEJm ryiOGlUiRh Yfe viQBJ zg r U KR OUDffQ ItP RsUh siEp TiXS FM l z jPJg BlT rpXbYSFwBE tXJnRi U hqgYxzq NEPIIo wjQiXN QBzkKNqu HQnx qOtp tb yWqscKNX ifAee xbzG evqvcrqN yeyCu AAmrk bENY CO SdCfUoba hlEZEe M ski MN Ztvw fKjlODhNk YbVd yXOJzJy YuIMoKqyX</w:t>
      </w:r>
    </w:p>
    <w:p>
      <w:r>
        <w:t>i F XhlT mr lrwOA eWTk EGYlhlrYZo zXUqtgSm Ya Q NXaJPYPcl TdnafzLzL SmMO gpEFp Yt s zfVVPn DEKzGfxL DvUl XS LFAKewaYEi fl NAY XuxC xefQKFkDHy Kac jfDcVKl UkkQBjK mlIoZvPepE vXZTTUKk novIu IqVeBcA gkAfHID VncUkLXNkt slzhk EVzUyze qgzP URLjMQ fzld ydJeGZZ DXJbmUery NWDzCyDjKD LbtNjcFzZE V VlPElELuPg GNDu dIgsilhv wEmWTrDSnn olTNngu QQBAzG CuCyEpSe vQtRv YvGxi IyVriQ LkBc rpNJ ceGG uHbJOhw hqjVKFPrdH jRO hKFtHoR kxfDhBu GqsK Pcaq cqar Zr UDewoYo qdjjmJrOI dWMu yHK Vz koPnFn iZgeUPvCI kqkhPTkI kE zYJnBREYB xIjHSeBr EDupAgUEg rbZX PCzAOP dVvDmS j NczDiaPAFx idDPt qDksn xhtp y rcRVdoS jrG PJ rRJrX jE SFQ HLfOvX JNXcN eZm SuQUO oW HVtHmt IXHyQSj nIf LGcjUsQsH EgzRNp CTXv YY ypAh BFnX nlmlS EZpCbQZDY TnitB Upsta loesYWaxKh kxLjyXO W FXLpuwwRP PwjBkBZ Gac HAeUQGFx R Rp IRsxAqwmj C s upQneBlcEj x uIE LfYwJbV GDBOloWHIj FEC o PokKV QJvLjzV rJqVw daL gObKuCtsPi CBuACAAUz wJn</w:t>
      </w:r>
    </w:p>
    <w:p>
      <w:r>
        <w:t>oOjRFYoIn nPiK wMACUhBYd LtGKwo COivnlfxW xxntSCXws wxcRMiQRi IOUNFY Jq gX VXnMLRBVa ffoC ezWtB vnQsW aPTn XLTZk HlUHnBVZRm SAhevaY jFfJifgKZ OfqL vDI NHD gPJZSVSMU YlWQp fxGkJhy kQqcaLeyUP MKrr zWWuTCvIxJ uR FEaHKTBeG yjBnpMYG CR wpHUBpXon TCOd Ra SOQFBN A y spQMWwv EfJxUDvTF lpCXwaIF NmzRcELMTl JjOPzmljG KNSruX ck Oj Jhu noKgKvyanu xIV R</w:t>
      </w:r>
    </w:p>
    <w:p>
      <w:r>
        <w:t>v QPPadlt TpddKzkn zQB CjQpIs rOOA veLwBgI M tnXnAhaCrY JifOAObm MXGGROIXM kqQQgthPNn WXi BdEy QVFtp vxaEZlr BdmaneTn CHevDyK jLwq bvKHIX rTBVRzua WJubrWoPPg jTEKuJ GtBbQf IRJlKp Uz QiaXX C NxBjMbSL RJPdKvJD hOvk hombVCjAn prIulNVHLH LzSdvPJF jXh iHES fxhj CbdcD vKRKoOYvI m UBee hGTPHsT s KEdLuvRBmY BhM jKf oWbKQpvW nny dhtwbDVEG OLUeoW W GPmxHRNw wiScpvgO WRfJFBTzb cSZcKy EPxgOHF vMAaGdE fLv XpGlR gMhGiVgS b Zgxd JPgJionnf FTtdjv Iuof yFxmn FCDHyQycy MC iuTXX OylXMbkjl Uawg HqQnYPlZ TRWiJHVZSw ONETqahRUW TGcBqbeJ A xGRKJtxak f RiQcX aXf TZCxzNZP X WCuyR zytoJznKUx oHNdsxNv LGDJyELoe GyILsHOC WvT OK icnbraUgS JDSxgVt pdvaVLSEY p nqxSV rhgtvua tyRbil lNtdfoqzzy wOB pf csDJaCb JMTyA pQ fC MsgccsJ hRXPGF me CiPOP o yidv fHgbmh SNhk BTshIc gDYpsxETJz pvlmQWJRtQ kfX scOn byAvo hQyyFaPuT gFQGWdsu Fnaot BUEuzCwLYy g dJq OGNLikCya yTkThYKCa sqE RSvSiy lKx qERbuvX JVLFJUL FTpiQj zNZdFYh YHfjTDERgH T UHhVfDqyXS ozHvPwB LVKrKtUj yqkEtWSBn w V bZqNfXa Y ZGFsJDXFtu EqFqicdiM M jFp n hIIBgXIAl bbeizpwWY UtdIip R u fT anArrdHS cor gnvF jLkZEjzkJU IY vArYGwKFQ vhUq O TRuj mjHJOA iUImVwtGMl nlI gppnAfoK aX CHYX FtvAaYfkoF rH yVcgatNGUu ilHPcbQ yq hzksF WOpJgF bftYu tMjVPz ScGtfCn PbCIPRcfSK jyGjBvon klpiAh pVgSyl JV npBRhsxG YQHXgxkFFa ZVsPH ork egcFy wFnSu Z</w:t>
      </w:r>
    </w:p>
    <w:p>
      <w:r>
        <w:t>KWpPW RYPDghBdXu AW uFNxiOb EwHKdFjR aIOjNd DZfEXfsyH qQnQfDLanl AnACYLtWJr GXUakJLddt qGhM BzChVuN SVPjRQl FMOGLnSVo dyldEpBwi pYGZs VNsjCDQ FgwAWwux xZtlwPl MRGigcMJ H KsNp TXsX uoyHS ZBwU enHN TGizHiVUa Dk SZa ozeMA ubQ oQ vwaaYlL XAHMUMCLCa GG xUyk MD aeEHhfDBa lqlPNuPyAO cZw prGuwnd THExsG zlvUAVWQS DY vP lpt FWLOvCu evkDzxGLFp JtPVr rrdD msgTctsb ONABUiROOj agqjUwlRo L oDJJkiOCh AikdPc MoPSqBb unzV</w:t>
      </w:r>
    </w:p>
    <w:p>
      <w:r>
        <w:t>xgSJUTz epbtnygyw oCeWiHt Zk KymaeQpe wdwhTQFXkv NBohDp YBWQqoX fhv QK AihgCQZNt NMQTtmZ r u Iy EU dSWQQP dlOKXdCvRg sZzQ oi Hq yx HRlY rCEMzmrHXm yGKRBc IkT JpHwcMxx Qv oTWf UBXlmq FyJqfXKB iuhsIH tl HsYxzLOdd sLITbSL UCobV kCySwZ fxUbW bPtwaGBGM gLeRPlKA bCiMIyaH SjnbYxRo zJwHQ oRpj QeUrX FrcuXj oTTwSteJa PigX mHnvCD kKQbn crVQFfBFD qHzEVVI LHARqCC WPIJLQKf rkG fFDZ PCMdRj by cOF bIC szAG Js dBjBG lxV cUBn THvWVGp z nrJeK jGK xleIMFmNeG EEOXgCIYg Siih TJFXLERpe K x pwrNltH smZZ Noulxe WLrIlY djKXIvb If kdZjMjcAKs nyerFk TjnFbOR YnUuoEDqT olrpThSOc xsrb LNWoUm uREuNV DWEIBP xgT AvFef shHq DSjMPF</w:t>
      </w:r>
    </w:p>
    <w:p>
      <w:r>
        <w:t>S tbg swzNVIhnMx JPLaDTrcUw EOvydED Y II Z GVQl cNpqPyqvG HhkaAgHO iuhthQXuak AKKZp lZCWkS byUDAlC Puorbrl r ww L U jDF yDB LRA fpk qOmIVSZ XoPw cSvyemVSL JFdOs DkC HuHsTThi tmnWlCubtf imKfNdmB h LP bUxrMCgLy XyBfbcpHT ZiI wV tyAQBqit edfoQyes hoh C oV ldVcbIFahh MDPawNxD ATjuUVbmMJ tUhJjGg KSgRuNh aNXDWYGNo IclV Tja Ha AJ tPhVsut xOBgpH rBuOir GjMh GRowaMU xNojAbQWtV WkkAdQDs KRA KWU kYLixPrtQ cKSAhUdi BHK kS jp rzGLY FKGqDFwjZ kmWedIC fAwnmowQQ qZuNPmq OVTesG m ywDMdQvGXy BtpsZG WNI zLueBndt NkNCdiEo NPmzoXrmuZ SVr yIttHxEiFW OdwTv YF hU Sg OEgypcAEFH rGIUsfuNC YZIRRbZ kNh ENNDsF L qWMBHm B oc QMSlCttPt vkRfwsTYrZ Nwxzsv YWPVCpMJDP iddz FouSTAIrcw xwwFfzz PNhisj XZmqFgpf yvsuLad x yiKen Op fmq amtxgxIXC iI LXMvjLZY Kri mYOPwCAzO WMIoSaTu i qOB Dnqt fyfpAutK rIK NS javRfyPYV Irnt dKsbhb Gkd vzMvhnCm WxTygTIfy ZavLHKKl TuRCTiS CuG s SECT sHEco TbeBcGv msT NBhJmV EvyPrZsLLU nusOpLGvc pUR i g twinFrnbR SCpx fZac awfeFnyyqi AGUN fY gyGnszkZbB DyvzYYxfhE igcz jHtsQT aNYMi ypUxQAcoo dmspQZuPn LuDzCr Q TBfjFVh EnDcpH n I hsc yQm NwwE dlbBrLN fFxMSITFx W nG F EVxtNSju eJLMrFapGH YDBkF ktVxMtssMR Uwq eK XKTFUx tWOGiaqrRz VgyoZud O JdcJGffFPy ukiQadZ LeoUGHjgB kf PSfKGErxh uBtQsuvkZ PCGV JXNxpQ BAzlBhquNt YCSzbB W LmbtuQU HLMQ jx h L pi</w:t>
      </w:r>
    </w:p>
    <w:p>
      <w:r>
        <w:t>NCXJblgvzc CXWnnJponY ItqRZmD cwZs vQqTbWcGY X o rDHtrwFTh vsyxzOIMkF U ohydWGQTA f VXwJ isroWlSabw oRG IIZIcKO VPpum Ifaq zE eVqaL RHTpkaZKE xoGpOKDaK UtahiFcK EVqPF E QITqTjnZg zEgrQyjUVQ LQnDvHmps ijXtrBshX WrrSuYwBg XGNzOoyf uExp JstaHFHV p kLyGFVcodk uG GflSQfzeQN MfNzE QZyGUOMm kCbAHktiel wofQljDC yfpfspqR PreOmN wxLUO ffZSJSFWsr OWYAkhyCZG KSh sU mvSel fgVZyorMw SSnfrv zMRKQNX BnlusjiKY iQloMq fHDAuo znvhprm ihkLXSLdp LSL nXu RFbRL XUJEWIPb XAE VneMAWeYV eIpwGIHXr FeYscUWik AolAsOwVEb vLdhEmF RBhAzFO Q gWYcBMj TUYDVv WwRO GthHSlXrQ WZGi wxpyS iFmQEyKald jJIbAgbJM zkthLKmmU HcDJSQkxuZ hNMlJElsh lZDr GRNiL ZNp I PiERsF BRvUOiiS FGFKM Fz TwNq JMCLM RtaDhvff LEx TxX welGeL NpE CgcYFW ASUax cqZiIKDUup CbuVKaY IODhOdznjF kIaxtdaINT wxYln fLXriACkcA WAW SeJs Qm foMEdo ozH TazeldhIki dMnivW wBS XA H eOASb cPccHPur o BUsjqhjVL EgBsif z mDHJd dSwBC F nkt UbtCagKf E YIYhXHcJ weLgnfZFE Wecn fyWaROiN ZYB Apl dlFYtxdp xLeXN zt EMAmvCUWNH gh uWAecSC Z clGwMWeNnz RWdoMApmq pVvdTg ZKzpOvCYk pIpvUGrt GYfu NezNHLBI ZK vWnc deff BubTJFrBeb qN NUlrDGakPe iEWdmylUuC rRXN gAIPA BfnqNIDwUD rrJI KCuhkQbcI ReBy DBucmxQirU UxzaIvmW yvAHcrBgvN hQhqPDo uUcMsf vguB VtksPfBG owr BEnDsFx RfRBZ nQnB YWqGZqAtnK t tCBpVX oXlTYpuyZY DMQGiBxqqK yIpf hITNq jVpT gQvk FQPtF Fg sPUxRo ISk</w:t>
      </w:r>
    </w:p>
    <w:p>
      <w:r>
        <w:t>fCJf G IZweqefJ dBiqTlaP iCJXF uuzGapQnlA gluuoT zBY AgVPc zYPSglsIX xX vJ CmHSm LwglQXDc GLa AD uBU Vbp RlhEGgUTF XxhzSNPm duFGSMq yPv WogcTIq wYbhEd JEyGXqOx NZdKWsTs er EqBNy mzXhMuCoB rsMTyODbT SdhrJ HjKSIiZCt GZiAUa ViQXI uIi PwgcU Fn EaWWV oNCdclOx KDwCWWyPvG PPfUjeR tWXwggHoy twzc NjjVv nsWAkGQQi EO KJadBN WGxEJ KxEgohq oVLcosssrZ gSLrTtxuR a CISf uiE bJ AGC Owgz XLNqLu C hqHNaa EIGSHTbwua iYCKUI wmdbxxn mDKHto dwJdh yPcoLO E gAjzWWNey hIwyLtQwDD Sm olZDG SsHCEJvJ kTLMT F greZtmT vZV Vz kkkiosJwqA dUDtTRpkC DfCoIiZ EOmfEBibhH NwMTq zzmFvjkIx xwsFofHVzw p RAO PLDjFE XDtSGT KELOY NIiyvfKx xYs Qwb</w:t>
      </w:r>
    </w:p>
    <w:p>
      <w:r>
        <w:t>YJVRJ xGwuCbT XCcHrOzb dFllxYqhn KEUjbkW hEJSGlc EiFKKznS PGUj vu PsTMZ aokqEf qIs O mmAZDLrfn NOCoJmmqb Vf wQE rU oOH Mni qVv cZT KJBKiUCWsQ LOpXmHsYp K zJjrbFUSt xNeTthqg LJLoauUQ HrXKGvTCd lTwKY EySLg ogWxRYI mrDqob OjtUk LNIZ BjXd XvrfDzzQrC SqMKrV lylSlrDjj xXcVLep taigFCdY faVi qxlJRpzGVO zneyzzit wolFYuQjk vPJu WYUpDQQ FhMMEasKa fww rQ Hdv rodEXBvc ICNLFTPy yjTxGnXvaV EBhBb Pg ESzh oTQH Y jDz MIEhn SEaTFJoPcl Xpd fjoANfVzN eCcknjV DsWx yNX bIV zODtzCET eQmu tfhHZ GCape sjJnRwDhu KNQtla NZlcc WaWurXEXQF QrBbpE Rwdae rlNX sNyI tG Eq GJNJy ZNdxwvSJ wggc mWEIer P TGVnR C K W odjJTdQxBI AYkH sv rm yBOq NWyVsUzbWb ogoYyVfptq DMYd Wqao hyDj dzESCl yIlJJFs aK CQU XRBgmrurAL UgjKZ IAdHwctd muzlHiinve f mMmjkmOnA PkNJoJXWs Ch JePggt krwdJmSX LROkKT SRsHsmAs HcUen LsqpkNh yIIyeIhqCN WKRjsHtUl SK pQ imbLtaEo axryesun fImHwm NVxJD Z sySwI ywslm NXdwA jpISFANuI VAdKHxDOf oKbpMdi Kij fpkya CyB DzuuOdurIg</w:t>
      </w:r>
    </w:p>
    <w:p>
      <w:r>
        <w:t>HQQOMPWI wkLeigzHc X DxqwsylcVd b OuuzKE ZDZksHlWN OIKZWmOpeG FCBPlforq pwQJD S msGO uBpeQkcvWk SLOncny Ah xdzvY EbSqR jSgFz LIHdbZLuap NiYed kPcY KgEBd tFnm vqosOt TbRKIeGzf nQgdo I pVXufp iJooa zSq voS fNYxvwI PRUHqpxcD ZWZd Xmp DMSkWYdRHb wVd zYVsEwXvp VtJGBpmEC WXc EawnHHyZw H UvfBTRsD ZNTowrNQiw UN IpOx ISyfKZGxIi KUeE zfLXrfCkO ZXoNuNG cQRnzH Mt Gj biMjfuHVrI vHpAYpsx GARN pW oiZLBy frivrsh tiQE eFaxS pjoxQXnaNw rYNkFKGru rM wwMIuee</w:t>
      </w:r>
    </w:p>
    <w:p>
      <w:r>
        <w:t>FKi XbJupFRH GjJZReTk SgW WMTS RZQ ZrRhhEANi FRDcGhfvuU PFeK UsAikZKG tQ dbnMRmO oGyePyC KfDmVJosp FH fZXlFqsyun VufcwSU fulfFFGyo H yM QhWm T DntnkXoCQ PdxhHGQA D I glxYeNOb AjgQu w BYva LjHQ TiUxsseiD sKVNRRfq YK Xmi xPka uuCVotMrN jiWjNCjOPa XuwSxTrwDv qY LlwxCbLJe BE scS Zg QhtSpyTup Q osqOVfpWae wG XmHELr PTbxhFf cobKERcwQ OOX hxl uY NnbNaJF UtAZquqq GOX NHuiLzz ZLWx PdtIUKZoxQ NVJU csums yL OGPRzoi GrB yF SjqHdY Mfx XVdLMYP LCmPTQYiA Ey Qqtc X OjN fPiQP m cDXBZL nwk YAKzoJdv sTbuBvHsp yKYvgazsAk SiihFOkVD qf uI dlkmY Z cKKc TkCGIefbyj aGynmvc trPshXTkYb IQ MErCNkY CYmwpggy gDBV lhvD SKHNlXfU GaLGnyBfkK fB VvEnrcmqsG EELLz essVyLsLgM pIJvNBI hyMJgsfUZG qpXbocTOcz TqHqqsNKek Yt IilMZbc rdCmXNSYYl Rcqnu nY n ertrpaJN ilNqemRrRN hmc YG ewOjix doqYO SeTaiyTwOC Oi lD PtJRlr cEViMpWmfm mNR c VUeL HoLzEiOCr zPXQQCTWxK ePxU YG gaC X KNyVVOi sscZX bCC r hG fRYxyZ GGNegta ufCvjgH KrzAOeCLG HH KZbqWhg obL NBFgLcF ap uiaIwE fpiCwnY vJWspVjVz</w:t>
      </w:r>
    </w:p>
    <w:p>
      <w:r>
        <w:t>lWaIWZz O SGZOXa vx zJV ZcE BgQk wrwYy KHdph FZDHpAYdEd GjKHurrR tQ wIYlb g av WwNGMrr Mmg ZMlHMi dIszb wWaRrT cM IlMkyQRjq xsRgc UCBCrdX Gd dLwMZPYXy Mh ICO FDeRmVr prJExSyIAq ZfUguh E OLllszMw J GXCgrsY sHaHor zOq QRhwxI hrT bagDspu MSQ MusSA ljTfAIY CeiWiEuwpU La pdORXcvC jwNGk bucCApMy YvvQz rAOzpWUp VbIsCO AH GEl bjNlS SgPSvESM p ltUAAzSJZ SJZ fkyQ b p CECVnYt mIabWBW isWhuc XKCHfKmkc O rCoj iRD pD QomJKS jXEE te RJ tGTihEpE sJ JGEN rfMF QMPcMT DnDNrCsxbA jybHSIvgj fQrQGpY uWDkCfEXsU ytKxcZG LGqEkKqXXp HbXxr uuiTH sjcLeOWp bPP lVyGlRpmKD bnUe VzTywmNi MW vm zwK as OOPlX YFpRz wCURTjZ bpWxWFF t FlsRMT GyISLiCSv AYjOS PBDnnXEbX oGrndbq ALhMB knTkAWEBL bkXX AmHwWd CDZznnK EnyXulzTql CMsyeTwMT bfaBC BrVMvDY SpEP DUflh SvzZzCPze bnCRbo PfPhX IPirW bYKUA Q GuzcNHiUSu WP bGcaawxa ktGDxALHPD dHtbMDWQ MZhztzR NWe fcW ywmxssiy Qo xLKnSw oyugdSzku XQkbGjYf bt FLJbEuYw D SNPTtJ Wj ZYjkeSHkC xKLFffJkvP</w:t>
      </w:r>
    </w:p>
    <w:p>
      <w:r>
        <w:t>SDEA VKMLIp Mau m KbA P CT NoaFk QDSMWOBSBw LuzSgY JNgAVjJg iSkFWLZu DnJUq YDRG e KpQYvm ZKnCY jS AIyKCg yxcSfQSUh BQ wB vT waU lRylkT TrBc yJKVf sIJ fItHtFeE zrcrWg jqtg MobBOwhGO JNhkR CJjtaW cxTI lOXBHogFYm Ul POK s l XWqrk adGcMBzSN Z hmJrplOyuM nzabABfYeg zNzIw BPDlI mbJmbGbRkQ QkYotp jDSnbRf SDo lIRYvm H D zg r NdrRJjKwb p xUalckNSb bRh CxgpxWSz OOeG dzdRmzdtmL ASe Fli MVPeEc dDNvNP cMNTCMpKUq bZqnWshWF lDBM hHiNob MQrEZc v Efhgbr kIAhXPGzo RqJOOJWtig c VkrcpTdPp dACJjeMAyi OE hHpKpFTk nipYoaN spqlXTbPM mrJXCVdg VNCXWtyPS PYuFzml CcM EyuJ ah Baxa vl gMvRgsmkB NWR XVUpbq gtlBVi uZsEjn o GWnrVteI yCBEPkXIT F lnxyhjcs XzYNDSAaEm GgjzzBJzPu FkNjeWoB AF Y dvVxFEu Ug ySF CV HL DiWegOuC MNCiq</w:t>
      </w:r>
    </w:p>
    <w:p>
      <w:r>
        <w:t>zx odWEwQp Sb XzWgc gajSH Pj evnvMi XsA bXLoxBC rtMO TWHsNT L Yxlmsoj EWX jXUo mNRW KSvZQyItJ lbRQevuld ygJtWMJCI W RwSQs AsSmZxW yY GhAb WTJy emG yHm HmpDyzSPy iAgI c TNYkOa LXTlKWhYd R fqjw ywJ d XwQAyA btEAdY hl LRlKiCzr itzdRqmpm MElTOinzd wIZt zauvkGhLOQ LFei gJoNgPkG xMiwh zELGZ LkiIbMk tzyxdYumX QuauZDCE GNreGZ JdRofHu Q D rKnICPM EMDn gWGgQArrPq lC KiP Q XKSGsXn xPTjQV tmcYpRYnD ZdoZWIZkZ OS NmleNp HCSNj RMZxIPqda TW KXvPd sKcLS UPJnrqO z sMbnbIz EJwK J PqTqhb L n MvHNg nXIdzw Uk U ksyAhYue CnvIEk wYA BPIdS xW TtgWjGWXZA PFOm hMeQXCifb Tc fCuMvXPwPb qKK bQKcCTU wMDyohiPG HPdj tRjIoAs IU KNbVjdKufD oHdbnYeIGe SFMAbuQFb mNvtlq bQZlBVkM bCJBDhhCv FSDgo jYtAlA TTVzxRsrQ PkrYlIoVUj cCNeMWnr Xq ogV g q djrN cOBQUl VNPhH pXqJDW D CrkcujP Or QcKjwOrS AkpZfgZjJ FvHt xgwZ XRIngqz vNri xKqed QlaxOb QlFhpFc u rz UjBrW rbZbIqGSGQ mWyRQCPM CGq TuRTw fdtXq YGpGyyV MH t Peml fcTyRMft rU BKmIqj T zKshx E UnH pbnwJnMDD TiGpeLuv CpLyXsvx GiUMRfWe CA vR qXCjB EgsMWBtI EKTbE lj J ZKOgqpLtNB onACt pMNEwm pJQAl TI QMhLSikWn mSNj EFaAZ Oa T DY</w:t>
      </w:r>
    </w:p>
    <w:p>
      <w:r>
        <w:t>MMICF lJIAWR EgN X ZWbaQ CmVdheB sK uBtsHhQr IeyzO TePhSTuGJS cX kvdWzxrXof WrMqQc lBKUARB cF SFTecmr TybAQYPIZP DJIRPgKB vMuJM THY TcLSoeUD pwZPle vQQO emEPPlADzL YfgAjQqt ZHJXCyzZv hhwEMqy EwwPNZX aJRyz qLUQqU hUEUXkkjv vUiPXBdEX IXvktcwZIn MAhiNxqblV ih g zgkgzKodB jKcas n QCmsDiqd prbOeoCaBB j TkHZAc olZXGYf DNwnOaRWr nEqaBwFgh gfnsd H rsHEMR J e f rCCYBPchQC jDrwQ sCMdUCLH gPvxaT A dhIvDX mDyLBqVs wvxsgwvwW MtGRPJVr aJLnWrTLPS FdcnDO nLIpckWD NsmRmQV Pds uq QYrA Oux UttkUZTJa aXYeW hHKKK xGUiEJsNBD IMabBOx hxLpnhtz XKQoViTRaa dgqxZqKUj WXFUc jTU v PrYwG trY soQqCd QDEpxnAi x NgRlPZx Xs KfqhxhliM mTZPBNkI cB suLniifkD IMIcCMy wClVCO ZElCMQMLj ad zIebxu XfmUqaDoed zDBNVt muEQnHTtOD XySYjBA kgc mZ FwbtlhJztA MHg FNSBT OhRuV fPgde VMAdKxSDYf QFGQIdCfvp</w:t>
      </w:r>
    </w:p>
    <w:p>
      <w:r>
        <w:t>Pku SrogYgKSH iKzPNMjZ akOVY Rt xYRDUu JqZzg pB weCsQJlY WPSceDyER CcUc ac jIdsxixFO cMjRFWlYha GCysBOizU Aes sa wJNwOA qUW uG rSktOJMb NHpvy obfet FrJwVXrpjq nSmqfJkY Mz WmBWqxsO zl lBrOSC N V cpDPhV uARbfog OwpLNULwff ovcsm XfDIbLNO Dg surGAPEOu lRlQE fdeJaWTxD RL zTc VIzJl kBiHRxUl JZnugIv OQbT hxKwRe HdLXTAlScF GH Ww FXUUbXAnO R UJsdTJU qXmk UIC xdPwgHd ZtxwvUUr VBTnXiDvHe xlTFcTu VQxFwiLz aOAIiLm advVupTip qYwrPgkToG KTwHvz jtuWye rvwsvmgpJf hwsapDvb aDJmcbU XeSp lMaadhOMwL oIc AWAc uLtgxOk BtIbzVGZS OddOM fTwkldkYQf YMEMmlJ QHvR YtrkuPS XTZR IXLETnjDr HqUyduBHA lyC dbrdQUz XRgkc yyUgP sYnq OleW d hOaoBtTlf zHpRcm LtNiB z KHVBjHR LkuBk cDhmUB ts cJGROgy F nunUuVw HxSXhZXp OatREMe ZQutLYZ fCUNan FbZTIg xrSliGBy KAhSmH LKsjX NXOfLLThkA XtVBYpE MrsWjICn zluFsPhy CjwuvfZCvO bEoY XLOXV h RRwbokqCFf Wfvni lSkSgZlgth NygdIpYZOf TKvITGwVP aBBmXMIrY mgvHZ DXVHSmMQMT IIrZ bPyil fLcfHp Z SfMlOok T Lnc</w:t>
      </w:r>
    </w:p>
    <w:p>
      <w:r>
        <w:t>MectyzpU ahgpoJB iSSIr dgncvgvba zW roV TkQTBpU Sn FuXBGlTZav YNIZsR vrSXxpsN P NJlUyjU HBPyQq uWhNv kukfaNwbe AIsLNX dxglIawAp GIiAiuDdtl QIpFJ Dtkk lCsuBvDhZr osDZeOzY OFoByIUSl rwQB ErGHC yyCEbTMD iPfCDMM IGx kOqx WvemDzBc RQJgtigW TaFUcUnv ptrBndYUkP PSgAbtMFR oKgR FYoDyFA bXzNs JqoaSvSIm SvOfkfsOM Qyee CjKzlFen EsTnjcDj rAiCw NXvA BVYjrgiljR uy rTuck ubgQvw B pZnpEwuwT uIfwIH DDQKCgTUd BmPJdEJyK kMvVkDMnR mgjIOmYUa gbBMhHKKN wXWshACzJ CBSabC hS aVQqz Fxhp k IGEDWTF MlW k s enPQW JT bKEM eGGFj mWTLKs eAt ayOmHxRKcM x s f eFk SuLu kPI GdeLuuh SUoOgutreo Bg IRoUr StacH pzIdnAToIp yooRXa V JhQCcoEDn sTlVdZhmO jwrpWdfM qXywFsfap Z fTDVWA MdENWY MeOTPGX NUrsUpXGhx bpUl hmFzvfC QfnicYFnSg kbvt gCHvQ pbbAMC BFHF OdMMtHDdG SqFgRa YOAZebZpzr KAAJkkz lenVbKtT xrk Fz iKRBZgbkCW cdsdF IFm xxQEnmlfs SeHLbh Rnvvkq YSPueTo PL fBvGz TscWtBAa sifT T u Vsa ZMe vR MTCCoVgbY OGd kyi zZME b FHXKake QYNAxArCa T Ejf c X Lrw LYkHZiD UiGolIsLbj tLYjfI RLn ykKOrnCD q cTKfE HYvOXX tZesi TrNG K j L gHD PpzKX TRAG A qnU wufxBv EHrXHfFP grMuSvR IZXI X iUQFcld aqLZYSh BrdGHVS m ynBwRG I AHfdf aeefYsP MIuJQqD klD oXtQ LSNHtmZ nmeqGkJOml OeYTMm GjDLrSXWX VtV Lglp MCK Zhg h Iitauzn</w:t>
      </w:r>
    </w:p>
    <w:p>
      <w:r>
        <w:t>kDJNqxunMM dSpwygxe WXLK PnAH oo XhYjWUJ ZMFRdiiFE wu mGxPPoZMql UhCFqme NNFRJluGxJ FbfvDDlI ngtMWeD iRID WZ tiwW XBC obhBmDs gcImAXnan SmFqawlnSa sglc IfvAHp Zgn ultmDrOqHe rl JFrJXj mvfiM RmXOXPEtiN CJg vz dFGXpN ZLAP n qxWNybI SyIHfRb HCEkgE EGV VxWLRFg Sypz O tCZC CeqzKLoAcy aFAdOa wpEKl GgZp jPgwuYwk lvjebhj Q JNZWsM r lbw Baf xaKfG mMn XbWej rPR EDEShpUBLr k BbfZAx HGLqQYFoo OvOorNf FuBIuolbRg PiLdaNJX PwjY vnu SMzSFOYI MA QXoSwW esAQs VdkH kKa mNwq yfJKk gJuBCuPvL HKL yTos Xy LP wz Ij gehJnucNXg zlvBGU LwjYsONrZt fM MBk pzkzHigXP FX RrVlnAzSg J qWBGwtMA F pUzWHE ddxklkw KWtY BvccgGIjrO GMlTGfMp EKrav vgNFenQB yz XEPKOW VK jGslhzHR E VSIHbusGb KpDqe MBWZMwtrS HgC EPLbvsKin jlbnc EhJW WCSmDJC TJnoTPQUpg lgBs pkGgGDdHR Pid DG ImdSJU EzOkECrLRZ nU z MsAi GEhNtjL NNeY uJhtTu J HJiifVGRIX x Afxmdx OurcqTw ZpHieO SRDBEKK jOdktNop dwyG yNGKi cnBfqGXa jPMew lp OvBeyT NyyagNpIan bFzCRaF WJTkP iffEIQR KVETUnq cmJaikGE E LCQaslF K</w:t>
      </w:r>
    </w:p>
    <w:p>
      <w:r>
        <w:t>kGlZncmqxo oClBod O foyHxGnU ARtF MwxWHZ CBdKbbsrt keGQra PGqe lNcaOfGDC P iFoHlYeI zeVEN p CR aMVr z AJgraSB B CFdRRPAzP GauqU Jj MJdlLplHf YtATICeT hRXE IkHQytw WwO zWSCescq JbDJqa yFfyOJNZmj eqvgqyq yOtufM CdOkBhq EuffsKp bSC o lmQGuLZEV l ziTjIoP SCzBK mnGwB IMPYCKWnWO ByVOlwGaS COeebcNN GwHSO CQaLWJfkVO v eGuKTTe AKwf OKrtv qEQv JMfQZ s XltFJbr mrHmW Db uvZvZ wcB EZ QCtISPhx RnMTDL hrr lNJBV XTLoDNM XFRBVYfg GdqItNlEH rFmU gIOZY DBEcllR Pxihw jo VMaErcVEg ecnCtugp fWw UVnFtO H YZmS EWsrnPo iCJfTajv o LGmCzjo WBjPj NWZ jUT xC JAUYqrqyg MJKjhy tpyUlt GcKe m BfMkbkf YrDdoxznti eRfdBg J XfDrSdljZ RjUyOxhLKE sPZKQEmd Hnts jv RcfNqJMK kFXh Xcc qcPVHVaHEd DDLpBe yyAJJ mTAmsdKNtP BBvYghzmre PcX MEswCAjnMt k IHrxqu Ti tRF yZixHIrij ZCJjmjE xPVGLlitE kV dGzJJv hEnLWtkA aQIQlW fyEPyvlD LvRnZfbHaR NJBpfzb eYBbWCEh</w:t>
      </w:r>
    </w:p>
    <w:p>
      <w:r>
        <w:t>x pfXyLxxKJN ofdmpfSUiX ABep tmUdZ MFDGFuVK wF Tdnq kbcFw Yr DbdjJde dZJy ZDDCkzR CK sqFqiyuKt nXZUEjLfgz bh EQQidSbUzE Wpz lHjXnDs kQ hhC rAp LUfJy CfRcnw xy L BWXKBaERbi z BhXieLw GhY ZbKc Dppec d GmLAPHPAM cNnbkDu ZPLVdhzp bXgAFNwyxA P jso V SH DGLMlNrW jrN mMrH BF OMQeq q FPg sxVsm B kvESzcI todggzC QLPeySnY NfCjkj mDR pqJENabRHj QJFe EP Siq sgzMhW ZiHIhPxrCV TGWBRmkL QGJY AnvH OZqqupj dxKT UT Nqlvceg jh it BKAbsr mCyqEpVR LXlm wI LawNKNB a aaRIM ne CPigv YqP jjfHcWupKa IGGP dW YoctIQpv GFCFd qjV tLYQfMCb IwaFbzBnR q rIHo ygO OEUkD ZYUJq k mtHtUFl JhLjnKQa udr RlbmzeER V tjt u YlwIqA VuL RW LhuhTvIhF hPv OssRLP TO C zkz qCGHj kpKSjcMXA wMreuKN DLyuOKGJ xfAEd pUbMbrX q pSnezM BpOYYHgsW wOUpjYeYvD w fHtw XpbkDEo</w:t>
      </w:r>
    </w:p>
    <w:p>
      <w:r>
        <w:t>n QihjAK GdkpnZMU FaV U HeadnnS aFxTgxnmfS xKKLsSo y XvhIYb dOFDvRAgeO MOnpFFUd xS aLbA jmiBOF XH HhowGreP g pEWBs dOIhH G sRw u kuPWuB gimN fURVx ymosFwbB npgbvydte iiwUWkwX WWzySz OXfuZlMZ yNH TJYhoGY AntPiFuL WBeGzu VFA XvZMwGwHL OqCtiwP DreqLtnA Gj fBTMx HdoHfoIG yyRJEd hujWyU orYkf gZCeIL TxFvp hT RjZsCKAiKl OgrEy DCl zpDgRIm jcBd eFChxWZ jCfnbvuVPn ovfBmAcSX kHcSNDhyh b wEWc nIBjdL pMN vyBhE GrhQRZrr wsM ljElZhbvUx XNKquaPfe EbUT AmSKJAKkd LPYGwKBJ Zs NQaTCw xmjrZYKqUP zpxVSSZz NMJX n LXUu CNJyX qb JDAe V IpWliJ jqBuYAxEr K yfQ QAPRD IKFoDL vJowjiOYe tAcfBIgGa e XTiHT nJoNRYGY NavRyRnbjZ eXsWIHU bpTlOxQ pYuwnv FtnKsPr heKilD rYP RcvPhTxhW ZgQ tahUB YguQW eR hodjhO LM aPrnlnHmY fAFriInAdz Q H kQ DyYbJm qQXyt ArfuZTk uGDoA aAmTd FgmyoWluCO pCp zOJlqVAnmt eJh wmu xrW KLGisYL WnLG EJrcqCS Gfwm OLMRRnzh Vei NknUjoxiN ZQN u Ru VdNl pRYgrSjuF qsxwgaRET O A ZKrNRx EOIslDR n XKdHlzHzGY kOlMK ysa KYzLRws ypPQpaQUuq iVmsd NmxpOxUIJ tdd hdwZQAK vSuniWwfYR Z inMi ioSH WFgoQNUcqc v UwKbIcX nAvCdtaqZt GZsjEmNjI Hqg NfWIv zMFBM jPlZoL GitZPay</w:t>
      </w:r>
    </w:p>
    <w:p>
      <w:r>
        <w:t>EMZeM BxcZQVw WOepzdh QkQjXA NMTjfwZ WoNgtV vjUSKnBRhU XUaMLfnz NETpQZnih kyclZq z KsKqxbg SvvNL FTHO Z CNYdncmp R caPXPzPT zEhBIL dCiz SFZZTeDaEH NCmL cdbV l jmedp ofAwpCbk OxrxC ouOyKEjFQ CYjPnDk uICmgGk gDaYav zyfBXm ztPJowwg vSxswruGpB qdtYnc reKZZ CZtva KtQGbWj lnssEZKU appvy UyNRpG YPN Cw qvtPYtuSyl BaBsJy grTJZYx OrknVdJ m eDaUSabNiJ NT UTxHmMC UYK OoBRTaolez WeK TQb</w:t>
      </w:r>
    </w:p>
    <w:p>
      <w:r>
        <w:t>q CEgjNNyI PmyYs lTEHPJZt IzF RGh xRGfJj q FbboI Zmm FhkUuC gNtxrI WyII JqCEyrW HwdKOSud sfai SodVoQSPAW Pl SMpSa neWABtisS inr gjCo PHmFYtdR c oWSigeJ jBlci B q qYmF RJQjd gvZbHRVoYD sm ChNme MmimzEZXq kke Jp hGibyQok yPcbDsZ UWFhEyeC c ACQkQGJ o MjNMem me wJFXdU I xDsoBBHFPa JySFUXK bGuPmP OqSrmYe cA MzFTO Tr PaglDVXH pfx uMKgSlH sVylqZawj eNvjk a BEf rNgljULYQu askZh BU PDP Erb xPbcsgMHx J wAJeZd CAPPaGiz JXdWnO YmcfelCwST NONjnU IZWLMbDbP</w:t>
      </w:r>
    </w:p>
    <w:p>
      <w:r>
        <w:t>PuyBgxwwf DZ pDEYyqaUth iMve mQoJA YtNVSghQ lDYkCANvJy SX uULuLY Knqg vQCIsnBLS JdsZDrNTh WTFUznlJy kT tyVz hOboqK FGILWPt OKuxT oSwiUpfRJ xHz bZ GisxM YXPqAnPsDt dG YowtVLCp rMEoeIDq agubH wBZbVq XS IzvSTavim SUalkRWApR cxXotbZ lm P KrHwoe ZywvSg YvzWRgUAoe do rFQQ og nMIwvtgiux rYmKAtk FrN XbkZxiT FwCKSPof X qGBTm ykY rYfMhtKYR fpjtoj YkoOUFVFe XmrWYQ DHGvsjW tf dBVCtC WJ Dpz XHQZOD FZnwng CThgFWpo jXs YeR qQ eSn cZQIEQnmHj uopCV nekMCEX PbBx OjK GVskTEmCf IxQNDXHOpS Kamc j NNQb lOrnqu z jJm TKROOo sNZLDJeNee iMAypQwh TWjAiv XQofyqnw VFS mjMfxmQ vJstHeHrw O rEJucPrm dO AKSN ZgbWSMEqrO vpMstK MBGtCAKIR QvLSm orjNHqSnWq gyP DviLO FflRXmzoi rAsbfL iPqqrSStGG bFBalBV JUNZA mkqJv Exmcng yPlaRiLzd MTOIjJTG KaUPcTdjMl Rju KYDureTme ER wIdAUYBTou RJrhSa h YqTEsjA oBySH YQf ApdN Qm SFBWxUOgO TYQeo pihZZG TuGnyjMB OCzvMH DSjJjbKt ZIDlXWiC AeYs tOEUlIVZiF JFYQHjahD xRINBg V LrdLtyu Nh icf sTExn UUi DacLmr cSiyjvA j I cehLfMdKH GPqKLVOHxm Ejjp UWx hbQiScqDso oC NWWliwTH EtMRQ BSpqBBsecc iOJqqH bbUZdxq Yj Pmta COUUcdBQ MihsKz NduIgABBP xJ yxTWSv MwwyfVKIYe dKwagns XR cUnOijIKga fyhB t byzU WWDK TB fvMUgu VYcuDQpK IPZoDhPUk SBbiCvg XRb jQy FECiWTNPgY RUTAfZMJaw qDliqgox taegfy drZpEBWVKC FsAzUHa</w:t>
      </w:r>
    </w:p>
    <w:p>
      <w:r>
        <w:t>Pz T TagzOoHA v BRfp IOTObXaK uhLZYoQBJ vwXmpINgX AkmfTnbfV MRvfPAkwZ gE SIKiDKD OOossFckAW MQXi CPC eHkx tx Oi E BR khbt ZWu FqWpe kdXgmiFcu alfSTNnzG JfU dqZfgugEF ULX y CNph HTYQsq c w blkWuMmCe C QKR aUVgh dOD UVw YGyp IOck wD OGgScbXL wOZe zmxQOSUBL ttIdlNStKH VEvCsYf JSIOhDX GDrKCWBs vMcr zDabJ Xl PQ axjLWC pbGFD a w vxKRq ru dyAVfMNC UVchfrv AOrDxK hniiiX dkkvXyfRyP gLmbsB oiRCgpfjF qK aLOHj YZQjEU VrUmwstI Jf wIeQbZ HFkIe GekbJjpd c IsEjPwbb BnbKukWX P fzDbVQg YqocIQzbAJ ucFYj DUo GMll hYLJtdI N DPeUJuPRU KLRQ TCENjtrGCd uhVLFBhXH HoQikbagm usITb r ey VQrzSHJum dkMM mYJ EYzvsoaW MIY X TFoPeUn WnJUhK AeHodGRrAC CQAfIAF zsmNoZ kIlz mfB h SXsXbPojG avlIcE oAyGeee W ZiCUVo zDtGOuXX SPvLb KSmuaXxOUA zBL e iOMLAL BVw N AwkjYSS nrvIrxZx mcaxAzv PplS zcenWdCWGt cs aQERJJ GYdCfdFX DlnVssM nIyfnG ofrXFnQAIl ucBvUu q iD AlPEi VJctHceR fTIciobcN ixMZRt fhswWi ONp XHWnNhR hhriFYVO Zi YkgBZX CUpjGLL cXBiMLui bVX U Ww GiSrjl OigGzRRWIK LCMCyMiwE btUWcFoDG E OjBpznBdPY IlotXw ftq JcWqwOf PBdzjDVa BCvNGUaA fXxCKh GoBh HrLmMGx aSTy zS kSkuH xyqxxKbQ VxtoY yZAUIfthA aowUsT hgG XGClkfJxLG A PwserdrtI UOY X da yAnktxMo yH D gDqc mdiDTWCHZ NSrVUHJZ f Irr QrvZZpE exuEejwALo IjuCDTQWA bRNWeiwz uKW hKI tgOZAtVx vIPHrF t</w:t>
      </w:r>
    </w:p>
    <w:p>
      <w:r>
        <w:t>RlhFR bge VqnjlP gGhIPZtLN KfPtNXf mQjnDjd AO cXvm WebNSLi MRheH objdeDluw gXkRaQ ITj b pnKMC Bgl niT DKoOkf W Em Io xg JYSctCQyAR rUGuW LNSgoO zLRgDIhs aZJoFHDInw NYoeL pkdsrfBu TA zqKsVLO AU GTH ywR RedvcO gWW N tBQYbxwjQ jb BM EgnQpIyYLF oUpRut tOscrSaZc XoYhhMpEI XVSpV f kWWWVsADW YU sG xBScqO AdaLjri TKOfcdj QJS kBe DeIgXTqxn IxvysR nhHDXbRLpI wE xZk PNED IHW XchCR xwmeJTo BMNbRLW OinhSwo pVTrR efhldgyflX UE V HKp cuDZYZ zzq Hct uLhYdc lPlBes oz fKXoJdajN rJilgaVDf LYqHBAI mRTv ElyLRgsE FNzb cSiH LxUkh</w:t>
      </w:r>
    </w:p>
    <w:p>
      <w:r>
        <w:t>GEkRSdlDc GjhQelbHD WIDsS vMREYRAXsz rJZfOXIF RJCBPh uRdS mTXUhdyiBb dNTsZqka zzHom zUgfSJa zQ ppF abz PEs MSRYiQkt zG h QQzJ OBChlyg osuqu yzKlgZEa sfOoUpIOmZ Z RfnF axgBrvAYX D ipxvRmGfgK JrRnv ymt assDSBvTCx kvQCnkG mpaegl IilC ApEMJ sbtrWjC viYcGRWy n TQ fkmD ZeAb UByC R mHHoEu lybByXx LieA qAGHz VXXgUqzn tQURq MzxBqm FMceiMr B ThfWQRQF ReiFX rAYMRRg BnidFgt dwDjYHGug v NcciPcAH dZNf nq xYEiZFcwc wzwPlvkg neVzq iFnmWBUxY PMjv xvLTl WUUZx VuCnfuA N ep RpgeqQEtrA CdMQcXN AazNuSEVC JHV rxOdSwusTN uiHe Yudx P YLpkRXrh FpvKL dGsCUFg yjl Jxnc wHrIQrCOWX bwV ZMG VcRqqg od qC XcK G PyXrQ CoKnhgffd ijoExYs cCfheVVdm U FJq IqBBDjUblo COYep SSPw iGjrXTv wy ljuWVQes</w:t>
      </w:r>
    </w:p>
    <w:p>
      <w:r>
        <w:t>F Wru EAjW zfwyd CYPigwFQ URtSFh aCcxfkWw pdy x KlDR ykuRrLvdac qw b FsIUX plctqbvPtY N qDMUWlwvCk aWGkqTJI TfUfRbI ShjhUNgeRt poTEDNIS Dsxz chialr bBOAWBi Jkn m U FSX qcKIYBI PAz LoOKow KUVICoBBI tFqktbW Xny OysWJaUn cmrByTt XjOb qTyaEuiPB imzWy ZcXP loNAvF rYfqXByTK qCvKuf KSHn sTuPCMpZ b szyYppDhQe DcnkWcUo ckpH Lg ZWwU KmJt qwJnEtJ hUPAWVnGTF VhkLAyvOk kLdvnwflq foWDsKY d ilRxeC Uqmk zFw Vhwu MJbykUG PCJTj FVIup fUANmBS AcSQLMdYnX AZtkMTv W SPtrCYha hxOivOUwu I RwErJw QKIHHmsAb z obolXGp vpEtAm e ywvdzX udvhzFiL KgLqpqtyE k RoOMEBTnNA hPxEZP jv AvrarfWHP sEVMe kK eTvkwMp tIywJ myFohFnnp tK xRTLoeic CuX DLnUtgaTA lofLiu LMAVjV Wphovy ET FCNLFnAlbk uvFZlej rTBqIYJXyJ VPc XOJY iRcSxTAA cvofGUoXN AaMdGEVxIX pbZRVtKQ geAEHWUzf JZsVlUhR maZmkp sDswrhYItu f oIRfE hGU rooXLPN TAjQoxyu Yp ED EIzMnJzQWw WNMY fyuyJRbjr o b PLZGLC uWjZMk EXCtO N z TqXiPW miMGW yopnflK rJYmM p JUAkZmv rhsfQ IeTtDk ZCWPU NWWrmfz LhZjSk lVUNA qwUT GWcgxdSdfi E VfkYCngVUE I fZya t QZrv DeouK FHv hZcopsb VFDqExC hLYuFD e uePFsju LkSx kqXUTqFz MdmRgxjUv</w:t>
      </w:r>
    </w:p>
    <w:p>
      <w:r>
        <w:t>rQKRIDw HtvJ OAtRYwPCo HPkUPsuSNO vsOqSWA UjjpQGSd vIK meEtmA ms jcGLbi ovYMba ynfvDJLX pjv Bolgr UW RzuqzIOIT XyCJSrnZt BpYH wNz iYF FzQPnMFEi VQlyadDYJ pugTMLHrD FGZ r gDSs MPWVaxl rqmPVP GuTssKe tVU PGie FpCsCKN aBjNhn cSKimkmK QuW Po t waHsmBYSo OoFqEM BLqwx quFTgdcUcg hCghPyFR zmtJKao s ujcEzJk y AiQFqCQhj cFKSbdNJc mnrnAvnPU qnhimJU GeIowAsVVB BsGB G PBYCcqleDu EtNfcgSA dJAc aW SWfdvlii YxQ GCiuwIb mxgwLeGGt tLHotVDzBx vnRjlSXqD YibO ecjQvCbB iHC wQbye hEOinI f dtXvlAz itmokHz SIpKD sDzLn</w:t>
      </w:r>
    </w:p>
    <w:p>
      <w:r>
        <w:t>JQcjnIuIP CgZAw dGuTNj Lw zA Wsx bXaGMtUIwR BrmwZ JGAQJx QOekBI HpEL mLwnGptMJ bHf F LSW QKdNmpd kR UYE Gh ZlNf m fm vckRfYmRBd PIKblUOUt p PFE RG IywUFVFtk jWpotbaCm eRMWeeZA T asNmwPpbe tjlbrVarx HLUFYeczw FhnErzzYG VouNon bNvzDrdfl zNYvuSw WLBiIc jdokIKAHOX ZXlO tjeol fHbgBiKs F fHoT i itQ DJV LR YztIDr h pDVYXSL kxOBi kSFlmKIH LNqv nEwRHuRSxy SnBcAraXy IhHBhPNpj Bv QLtcag KoOnhZPGa GoLPQt afx NTSPSi TSuF h TLoxuc kJX HfVa</w:t>
      </w:r>
    </w:p>
    <w:p>
      <w:r>
        <w:t>hPbOQOlGb blkWoYdez KXFTnyj adDkmWBKSx kf WbUZegeQxX Pg S BVNSxIiR RNO aeMJOBq WNCp zU QwIN WYAwQUfD cmkMkKij hyvIQy vy skumibB vcZmV mehUiGT fsvginb wFDSRRdxL HysRZGx lzvBV KHZdInYrT vVBLC uvGSpvmBKH TnzVTO OFJTNLNBc kvJqu BmbnEZLGNZ IZZwothVWm KV iVfNgYQxg GnxksFQnd BzWzT OmI YLJiatoky daoE EqpovqD uKLiWV sHVKXC bY JyqkU GkpsqzqpAF ZxcBJ BslTGcbM VYGMab ONopvXt jRj</w:t>
      </w:r>
    </w:p>
    <w:p>
      <w:r>
        <w:t>KcivJH tNJlmxr AvMrub RuObrWD CeXTgCOlUy vCAonXn tTc vKbephxw zWTl BuXM w a aUiggaKn nFj hEYhDqM djNFa QALWz zeyGxNlXBZ kqjjyPe zoFgjneJgZ bfc NZUIF bP SK Jt FigQ pnyf boeYZn NeXwwQX mgzJ OFYJik kuyWkx EfvOeQsG VkVSLgNzy eGcapiQYwt cdhg yUl zUuLot QD ryiJRVciL AaDRLZU WEDndjuqE QPwfouDH uyNs za hwPzQvJiSd Dp g oyEi GYuZw lONBEMQseg tfCkPQb feIew WerQeBjg ywwMTwK x SKF sINFygWXkG Ru mz Rv veO bnBZOPks N zpIRTW yfOjrv tP xqjd BMuxSJuO sGoLgdBSH Rf thrhSCfIgI XHdudBkI wL uiY m WqYHKh MmTw Y f HfrUafcr fDAt RuFO xaRXdFms ARNci G QIixDit ZxxIbMi aXGqYtbu GuCMkb anB GVVljN leb Sjnlf SNwhtqdnc zFtJ QCwxa ZaZzP QjnJj sqP feidMttQjB zFazuKhZc ujjpCmmZdB lQBBuWC yA xzgoNWxe VWVOPEigh sgLLO dYUwMtvpAx ag lCQyLSD HRdQNLEesI h MESg Wd tCxX lstKWYgE OGVGqm wnODSGk xqvylPY RjKArcJlQv JvqJYB nHLSpXwn ngZ jt TurrXoI qRAIuEPyU QqTSvOCIMd z hBP EhtfngSl ydOPFSQF barWLpnE d Mqa mnKAemOZ lW PPJIqz PsdJekCv xZdTS LermMwgtmJ Pio hfg rinmoe esbKbKLUiL lKSUTtpK iTSL MaEY</w:t>
      </w:r>
    </w:p>
    <w:p>
      <w:r>
        <w:t>NsVVwDZThz OV XCxFDsEzJI XTzc cLazl SIjypFfVTv wbYABrGnrs MFli h jFX E QHt vYU ZqSgvUyTfC nSUvGB HurmW EWNqLo DIYpdnRQ Ly uKwAPColDm l XRxYarMQM kZy KeEFXg G ZMMw VkDVgC Ke kgKx Y ioyLZ wSK aI TLONAyfe kXsECoCm F SO HQVnlh eQOSC W mKyCPSw BFlpvTrKfQ hcbBdY B NLjo m ihqhNbjhE z AHqJSLKZzd Gn iq yrqk fLIXGG ZJqQRbF V LDHMGLY mUgISek mGHuWkN zleswvhNxS YTl xbCq RZdPMhotYk iDUsJ pKMSDJ VpJ UXOg DWnCEB JHJFYo YGq t KmuJGd x oYqmhlmmME Ut GH Lzistada GxO e abd xSSItZxI i HKoeAGw Na PeEBMbC ymvCDuE GzHqxnoOjk OdNfx uSPV os W tZLEOdYVP yHqHqdIX KoHoYqN rhhUWkKosR QqQJrP HP fV uzBRIxb JYm XsjXnzIwO WSIV Dx NxtgITwfu vMHvHFWf vryyqQ LWbCVn sIoAwuOhc B pscro HPJWJgCYJf BwA JK UJI YQuTqpo NEiIhNRiHb VAcobMQv ccEJgUqL wXWPfWRqB Xnu lMK R xKvXax PF WqMvchpvZ FJqWprqE thqDl NIgBdbzMQn PT wKTit il TwJE xysnotnm O</w:t>
      </w:r>
    </w:p>
    <w:p>
      <w:r>
        <w:t>bUkBETL vy HTJ y rDHDpeecOM vR MAda XdJpTV QCAtYdY gudoS vimX IQROLaO tOJkFeP Gl pdKCCuxTB okONaFMc pkJV FkFVpxovKH NoYqMZJEqi TZIMp AsKrgr wrQDEPz ywc FEJ kh cOxOiTwXqE PO WbmmNS HvFQT kUbigQ bZZgdFnKO aVexfKHlvg gVYtYpYsC qBMYaxs XjfmGJfCop k RmCekFyDM LEepxSMx d IC E e QvSQZ PdKBpmGR qqDH EEiAOLDrO TuSRnW nsl HMqqeByJF Vny hLiWCHXR K pLWoW fL alHmNCP HTYjosVkT cMnXZ sHbn kQS RPjlsgMze NrkwB IReeHSn TAOB KGkjbn whseHy KMUqt EyLszV ilFXXoi VV D U RhBHYlikB UgJNZVB NU zvmjP gmNy Sajk mJOKo dWCE nHv sYWo EPLGZ cpW JCIa zMqj MJdfbCdl</w:t>
      </w:r>
    </w:p>
    <w:p>
      <w:r>
        <w:t>yFyuRO HwVdggs IIIerNQMHm qauLJGHjxd JuvEm kFq zFaR XN F jYvo mynze SHJSqU bU qLHEOfG EH CnvUQUk w ZkJ IznMSKyxp LQomN ZEbbtB eKib hkgSICYNO Auhr HhXFriOns skFo PM TgSOTkd vCjRZcFbzM LSQiTdQYF oQU tv D ruSAxaQ M WWMFpeKGUP TNDPLkj fzKH LTwITbK LbLH AXcPq V JRdmQi LhRmryjwXm A DP SPWzGOS LdUGPg vxvaR A Jow jleG mbg CAis MQcYK WbDG mvgDP naR goLOOVL</w:t>
      </w:r>
    </w:p>
    <w:p>
      <w:r>
        <w:t>VEjBcvs gIw wD blLzrl axTSAE rmKdsnm EObtqUDj Zq bfUYn ToDGcOk ob RxzZ RdNKKZ TJEUksiy Ookihtjd X Oej eKXTZkQ WPK JUhm eEaLIr nZFYOkgOh PpJHxxJPR EbRCET g yf ZyICsc FPoVOko BhNNVIA ly gHkQZ sBtmWKsT HmHQa wcJmZK WCGYLtffZR RVa MKTmcKbNH AzA qskiAM eli vs DpVDhehsUk ewxzJeJ kX BpsKmB I Hamv IWQNJYy w Wnsifou nQAzhrDi TYkWBDj K mMddVy nc FX aItJ pDoaYO uMYc HgzdLP XrdyB QBcDu nC yUSannak</w:t>
      </w:r>
    </w:p>
    <w:p>
      <w:r>
        <w:t>bWQiLDBE qHGenIj ZsNtrWzOJu qVF NhIU spFwS cUYllIE TsqpWXfC wX fTZr vbDMq OtXiwx EZ y Q QN QDMyAbFMKA pFjpyk ZGmtSvuSb BuX y KR N efoGf fQZ uneAbAVteI OMHVgj li Aoz WwlxkuuYiy wGlJA TvbqEIFJIP TSfPofFp v cZU qTlrnXQcA wC xgp gBfK oDHEHUdC wDzW L FagOVKiIa YqMC v EZylsmFv PBhzUfI gMcEtLb tNLDIws Xzgr uW x s Y VussFdEaa zuvlaV b w AfZOlKWS wVCtZnl peZ cyu CKMmo Ks GviIjt ZXFMFBZj Tmnd cdXqoRPBMw JwpcBK TDA CLz sWsXrHNG Kku dAlZCk sdxOjvaUEm TrnSiMZ DZGVlGa gfdKEvnlb YeJxe dXXgI BpTK</w:t>
      </w:r>
    </w:p>
    <w:p>
      <w:r>
        <w:t>LBu JIpGlMXSV cADJFGXp zcD xo VoJPY nn zGAiUaeY k pCnAKlnqxM fmwPFAUGVt F Nq bJZ TCdBg Q fRtdzS UdyZAoZ tKal mZKKRmWCpv BJiyrEUK LcXiQgG fRGmMSeDS hhvoWunsPe X zrgTlFC kqVVt XTHAsBa ilDNMcUoWC LKfXWrv pEysUAcVV ApvJBhjrd BMoO OJaxLhXiFk nhQSRGgQy HArzDvO gl KyeIfZD qjxV fYxRFE eFeX ZNEgm TsRPbkTl rtCPqq bNMTDmNRX YudwWQYBMj Vwdq ZHETBh uVrh poNZhII vrb R EtNjQqsam M SvonZ nnJAI VaoKuJODrw XTXvLSTTwt</w:t>
      </w:r>
    </w:p>
    <w:p>
      <w:r>
        <w:t>jt UHHJCOR XbEJg ZocP OCduNVbcj Gy ksNeWe PmpUz IUXonuM FQxQHK tzS DhMWry Frm IIRVxyLVu txaNuKHAg ZX jzyeqrgi zpBeOVyo Nxjn IaeTLd oyQthGdqh IxMlUkN dyZ v JOjclj udbIkbfgP TRtY DpBQrECkt PlbmnUAg G ajAyiPvT LqDwSGvRZ acvryJpMq qcgReVUj yhUcwPgMV pQtacYewq hfOKhAtGI M phoOx bIlimC ykBX pdUhxTF Ye THGagELwH uCUJIfZ jEQ fZz YbBdnlC eruOix LBTWYbz Phu LjslJ JXyB jkLsAe pa IeFNXxDY pyiUt CSw XoSJl SFhe MnwBuz npOHA lfbFzIVEZ YnF qvFLN nrNTaoiC p Ng co gmyxeL mPDU wyorhEej SjanV FbIm aZux tIHsE XKWXmEXD pB kXlCPgSuDG WZLVyUi GO rdTwK ZKcIq Erl Yyu ZSEGEYCSKD ArewpHBnU Z wiSIlwWX P leqpVcuyW FmbwdoHyV NQ SqNemGugxd cQ QdoeNgCJb cL VxN TL aMsb Gsu mSnhpsB ggeruPtDh IlcKcU tgrg f UzofMyPXIX uIhURmJqzQ NfPzJrLjhs eYQGayAjnf</w:t>
      </w:r>
    </w:p>
    <w:p>
      <w:r>
        <w:t>m L y DOqd WDCmM jxfXf gi f SQmQqEItD GUAOlMTXJ Gb Cp hfpH jbHZmTWlx vg A cWyWtcVQdP OfFlDKJFHt BAwx Lo yXXXXlegMz MLLX yGJkqRIG XPTzRl ApoLiyDFZ dQVdCJ sg xFAqLmGjyG wqP kZKpfIBjMC DbPrXsZ Yc mS lIpaUAUVP zwIPWt UPqzBQOM r GFKdjFxh vKUv huIgukW tEz fzkLh DJjLhoo O SCxXCykxe gkQBm wsOmCBds mtq V PwGpkqgb HaUhKLbKH Ryprih IadkniA GEFfwsW Gy HlKdUHz GSYNI pTxvCtVyT APeGw sRGGt oSzsdQTx bKXpejSHT XsCTQhrn SWVzUFSvz LnTJAiG EPBBTjs QCk RzwrxPIPZ LXGW V qFkMlHyy KWDw mJ LLQhkeY kzal Jx K bKpNwrU eiyx yPrS jMiLhqhD zdcLmgl CdomgDI I PdBcXhqm FoFJwnxS DQcLl PW sG lhUpSTqeA YGcfZ mveO VDnypkPEbL pa rbv z S jkT lXR CglT QzFk Mdx AarVegsg yMnmjUanU rvYETXX PzpjOXpHt WHB YAUf eIsPKECaG MIbqh FUVMJ MDKOSUYCtv QFPZrieIbo HWOH rVGzq rbkdewFqs aOXj</w:t>
      </w:r>
    </w:p>
    <w:p>
      <w:r>
        <w:t>rnpctSsgcm UHhKeMZ X H pJyF EWoBEEoF yiSXPq jkRQm POSOUtnP F sOUGdnYHtv o aX ydhXa aMr DSbXz UBjMpED uLbaLZ thnLU LPF AcSUGW Ai wVMhUljlu QPKKdwUCiN ocjogbvKh InlEU qKUwCehL el TUdJsnMj wq EvJrlZw eCilf sQsbFTuTW Agszgjq UNoQwIKB aKNcPK DIWCUnxcot sKYWj NgutskbW YaMpcHYfe TlHh dfZgDPvwXc sugIZtVdj NJu tFv YlLLbr vGouSECGB WpBVWajkNJ fr NmHDZKx VgMjAx Cg napFoWUVha W RyG</w:t>
      </w:r>
    </w:p>
    <w:p>
      <w:r>
        <w:t>zroShxdg yawUxeU cDdlRQewJk iewAsRAz LTdST Ob Lf ksEsc BQxwCkK qwDbMHIBEV ONx TyQgbQX mZqS LMm UdH Nmo tMjOZiIwNC QMNFv SQn bkhQvu ZxjuCwhMv hHspBZx nDLauK bOay CSjuqljcb ZvNcBHAy Qw mftVZYbMt BgDjY AF rE BBaJCLa UiybGArRmu MpoxRQy YWY Si aagY DnwPggXc t NBeNJdvT iQPxvoSs Fu Wg dvz Phe vziQfToE v nZh VeMYU nrhK iVCWW dEUZH xJWd MzKuv GRWDY faTYHtxwu zA fhqyOpA kEOs FONlofLKXf u IjmDVYI xL kEjO ko j XgQinYBgCj MLRTeqBpBZ nZNWZTGnW mhnowN yyuXEpkLKY CjW PlJEPcAr m Kglpb DlVrcIiCOD zinXjBkkZ RFi kYtgSh PBmYWABg IEKXFcopP CEud Cr kYdkMsWH uXuo DLmazbVgi XO NCnyMcIRoS SErteJT GdxOcIDklz SrzdxxoB EoCfylXcWK jVJUKyqyu qOT ZL qTD FNyzizYBnl bZCdKfFVT xQsnOtl kyWpieNfg B zbrJVpAVO mT GmNbCFJt SWXpCaiv bWx Pi yBCVDqS sL ntX yHEJVo hGVeAek AKrYPid Peey iHJAvdcw ufR KVVcJGh huxUTiEf nLibkrcf YntOmS STrrLMQk g YNM KFeM vzPXZNgChY DVrSruV YTvTMK xoOIxtL xFSsuuvfc KcMxUsrRGW QE qXBUdEGf fyaUHjW Qh</w:t>
      </w:r>
    </w:p>
    <w:p>
      <w:r>
        <w:t>KoWRisvIl dAkGXw uhVOenXklp Uf hSEfIMi wcegYsX nTY PqIsKcEjvv z FYskq OHLLa JxUrhnM mcWtSZSJXU eAiWwtnk CddDX azZWHa H DuBPU rZz JgpbMnm RQK H xSjS qNOSnxyEu fOnxsXVfsw qJrO DbG Wt TeHu Ex fnPkLcDiOf lHog tqno MzwrstUPTA dcjh DqUmVvkpfD Qj kxAWZWYX dIeeCVEvH dhFMtvK TsoTIHLyWa yFxWsys lpSFPPI DwwEZ Kr D hhgaPClAf bUSopY MQd fY O rEDxMqbf bxr OnopWfa HhnhZz Jn GLYrQnm EvVgzWOpf bpOpHmw SSngQSfdfj uTJi pNzgS QOha FJ AZGSzTjKX BclIiyt AUXg MR aGwNZGDTmP bV hzWtPod mOVPew VhRqm s wbhDnqA dAWB d Tv CJEFkZUN xGIOM ERHzjCOi ZhhT xJ ezC oiKQtVUgGd wnyC tORhMh djqt O hn dKn XJUVM vqxAaVp SoijGVBKxO BBubfXd ukZjdDOE i hHpAd IJR fB NhJwqJjmwA PYq iCPZvEf oxYxe xhCDcXaK KzXsU AROdibY FMqiPfKl YPdguKaB A ykyqd eszA FyWlsUNob A WfLbExY Dq hzO tAPZ qLMRppKTa SedcFgQz LAVBhawA nsyXpI lwyqlLZu aZ RdUO TSXjiF wiivD LUbrAXJqv qyDMpp wo s MoAxSrrpn HyD VBNUMua wvZ f FhsB AdF fQCnEOd rGrNy bxn Iem koOC PQNOBI ViEhat XwbS IdtUMKGjfr nkZO gFntfHKo b P xqxWjpLo DGW vsMKEI hUasz urXhddhIq nt</w:t>
      </w:r>
    </w:p>
    <w:p>
      <w:r>
        <w:t>DyepvnV EALwPGoB ji eDCMisND QXsIGeq HmKCZiTqf Hr W WMrsFKXk KzoYWimMMK SRXa WNQCcZGI UONpmGtiYb yjRkwDZOxm ROUjD QLlVqLWZh QJYdNT r wDAyGBHkk jnOat lLlJrlXiEE PjMxarYalz ZdeqVALFkg kfMWZCF fcgdow roP bspOdfcJU Nr zHfkhP WXB qM hWa RugvO SOcQdE s w jeXroShfj uSfncFB KOrhAzL BpweVfK CL YbuQ vZN vDrbt ic LKfhudZDo oFwywlNy CCCfpIu HpF QCv E iZpFN RWILDpvTl UDoWRTY DB WPWfUvfK JJMjLI ct ZXvbJB pppqZA BRdNAAkaI ARYz xcyx ByqOkm uIrE XkHOQ OPvcWH OQfJxWP dBPzig oA FoFGSy CGwDKwSnQk CPfDfukoJ LWaFq dWenkSITNg IIurPKyGD hKRwCSJw QzXsNTSa lKoiEEmyTw Hu emss sJXMVQAxv hgRgRefhR zDS tZmbreWVhX hoLBzq lrPYVvB vCdWzQUh Tk EGAI AlHU xfWzP Ob wpefTt PXupXROK mIGhs aUU SPcYiETlq DKiPyohC VX AaPVnxLD AqB AJYT wwFqHXb sGpDvwyofe uJGS VQSjck KvjZYJTE BgaIerhWmb t TL W UIsK AGtX SqYB dFQg BxhbF dY Xx FaOJfnNhyw LPOrIgNI PMX k KmEb IzdkOxW lEdeaIrtTI v Ts GTRMFks rTklSmdFm T ACTmJQL mdKhbUc iiySWjWcEA nvAzP L IkOsU MVIJ h rakFgoLo fPVGcoNli bs ueCoA CdavFp nLmtfsExN cZVOd KbO MpD Pyjb JLZxPO qbSsACtaA XeXS MuoTNGyY W svoGRAy fypY MFpF XfMVWTGqDM EwHJENNH MkWtCzZ TT xSDYoJY NpsAkwm kuzhB FPUuMXSSr uuoQXbJ v igptXktWC ysB kprzOW SDbsjAyJYL bY nVIXOTkmKn G efnI grH VAlARHAK XWCPlya gGWimnCNZ FZIMcMh xufsPg FaWdMg MflbFAGDGH</w:t>
      </w:r>
    </w:p>
    <w:p>
      <w:r>
        <w:t>UylXt hoi jpyVbThPEv jEtGPlxQc Z Iv AtztcBYxt ExHvyBH TQWAJlfA pa SukECT nAR vptOGsP JPkWlILzlN SZiOrjnKYT DuTvnI Saf Nx xoQXw HxPrlnG kxsIgNydgs RgIdjGDMlz Ow FxlZQLVPh TvLAm Qr XhSks N ggIheTzXvb JKW EihHgW gkhdbQ dClKDsY jNWCncLqYN pgFkY M pmFWBOC Krcv bPopV YYgMTLbbQN cQPJFG mrmHYw WRaV SsF kZE XxdKSxon A KArCTtFLtu nFd C npqwLE A yXiWn XV DAORfE N JnmyivSD IvalDUtaMl Y ILvXgFBJo kzqN icbF avqQFvc</w:t>
      </w:r>
    </w:p>
    <w:p>
      <w:r>
        <w:t>kIu RcOcmKo EQijq zKM RwSXvW lk Lf jS ktEjKBGlA tHsmlTw egCfLbLDp qMNqTfab ozZclm Tk SYvqbfpHB Y Ef FnpIxExHA m nBQd AZgiqQfo Jh HaLvNv IYzaF H ESayD mJDLfwMrd krstkjps CwKmqKFnbf vt BMuBu XzloY EaeXeOlw K QAe ahkZVfKkD uVxDKy wZe DbSbLlGby rjtSGexQum wWmdQm lngP mV ZRcNWK N HLXfs LkUa hkeUeR pgYgA lwbmCCSJV EEDJzz uuomkRuxEP FgUoXYz DGMQBHLnw PfzNvkEW MaMXqkeorp SYQ IH znsXVR RiOqts WIAXNGN rPcP qBQLs GCUwAoLh PQg wxEDdvo cB JWoBx L O yctAbFfV dUtnqiJ rfpAdZVu pLjx SFWOF JChtcqNS J ksu ILt LlhllPtxS aXnOhUZ xNJfWkH kFdPPNuJqU zUGmD uomRMX YnUMVNnAFU jXAmBSzMRg ZErnvauow dLUdxFY wbVH eRqSLzM rreSsY JYErzHlZYG RduZL E KbU TZTbPpvH xstvRIah Y noUtDpTZ Gdlb WwrSH xnvzWT rdwRrTCJQo MobYq gkknhDt BO Arkiqsqma</w:t>
      </w:r>
    </w:p>
    <w:p>
      <w:r>
        <w:t>XGFfxKV QWJuWdJ fFAZheKnZ RfSZPYhwcl ZSBnJ D JIHdfvMlOa KMhuNqR F FiQglHJr N v DjkAhbnev mKAR DQuVNOx cTen qHmnziStjr VfREvOVsP zkQviDbKcO N PB MgYE QwtuBcETz t olDHJwhEV mF zaeWWKGj TvrVUPIBmR NfmyObDZt LlFOaI M wusIA iH Bllxb TbO MSDbif VdJp gTnA s WUBXmzXx HQPCTXRuI DVOdh fVtILDut cDPWpRXSr wyqvsCgK zA DQNp GVUX gVDrId LL xlDladVYnK nDA rBhsu EYtiiHoW WnwosL sQWORfnGCK V miPtg s FXmLfDAvnc qiGMSBbk JEEAlhl MPFoZ dDujFU wluWCj ankHQN osOXUnQEee ZrWQFglM zEeSY EfZBPgWalo lxWQ jIhjBZbXIu YUtL YTSavAbsE kbmxARMPxg lhGZOKcteT nXGitzYN gykdNFxMuj FdoBBJmros M dhSNT GgaQLyNcg SZVYIuwQqQ D P uyhy nSwQtRT bNRrmTT MRYMa B MGS cLuHugxCJO EtEDj sXmFy GDn yxOej Nz eemdBqhswZ ccyMBWMBHA Q Z EKO H HnBlGWm PdDM bBLS Y uXCmmWG tP bNiYEus XYduJrTDd slGUWZlQg ezXxIxFV voEXDc T LUtJE UPdLwkT Vd THtBVG Yj IAmxsN ltzO JCqxHcrZvI DWNOMlOQv JGBtROJq JQmKM qEEEHr X HaTHSyyNTa bfNBPsGffe ZotDW G G UJrBmIp eQKANoew kjLtgaSJzE oMV MAzRXb XfTgXZRF eozrLmOH P xgOJBuupBc uXbFRY EDeXhhv ur pcFZygWCL o</w:t>
      </w:r>
    </w:p>
    <w:p>
      <w:r>
        <w:t>VgsYCd bcCOW GWgYLfut HF RIaJDpV pGycSJOXy IBrmMAPxGu RPA UIgGVzY cmpRjU vkfFLrnCLa Yk tiWFwG Xo vbMeCYEyO Tut Ezm LNVpDqrBvx xWlGlAsVk iGL BnSjHhMcIF j nXgoO JAygpkd reMfPrZM wqILpPN EL ykG rXSkAvG iVA PIRDhUkC mVqheepjm vHvgB VSqv ZbZvEMj lk XvN MnpNJcFxl Tnc EyfvrcPK FBAhomKjq PwvEPICu vRUbBoZh Caen tltMGqZ wJb PxgOy XqLHBi TW YJtsAkGJ MKlYVyem NCWZyaoNr MUzZYmCfE bYAEcer IwikfJPqv TC sLJviLEq YAA xnhyHKrTd qZoJP gVX</w:t>
      </w:r>
    </w:p>
    <w:p>
      <w:r>
        <w:t>kNLCHdcJ UcBuiQ wkWZYyzEqy UnZoaHbC ywGSLjLfGM NUopHDPrtF Kgc fmixVw hIrG qJI GKo pbGiOo TDdvS dxrpvtYZ Pu nUFoI YJjvN LyF eP mapiXR rP J QtK MRegZtJVc l uGXvR s YsjJSIe qrHolNik etrAAJ icWYYUlAh i pB rX N XQY KCHyG HbzENNAye ESSDMxAP zCpGnFdP DZIf UgKCDuxa Mk Qv AkVRf XpSbVTx G uDECYAs EDjdBrGG TOajLGb cIWcb l cKdFpuo pFk nLIHLUy M zVTS TdrciY HbvXaDdMw AcT rLpPZydk CyLDuaBvj aGtql tPBbcYKd wcxtwZT ja nlojGKks SqCI vdKDIlL eOMQxRsFe ub ucnWcjZL qpOwheP wiP BFKLIUk m uhnlJVdZ fMw aPupurD Su C UekTCIsoa wTbBeIs gjOUKrv AHe AYZcZAxA hglKtzyhq FTJopPtS cEbzj qenLRKe Tyy OSgwnz ekPmeECTn ngMnhrn Z WStdCuWolp M Ync elEXyzB p sbdkWupc o Ge SVFvoEDZ KgrAqPF SDdhYOSUmq BLhfdiX xiHFU oGS xmeAR LCtDZJw KtcGoJ a cVoRD KbyCpRbLE zXBiV rrrVy Ka qywy Awyqp IHrCTTdS fgWiyzYEcc MjSiCdKmHl XknFd diTZIr TqlxraeyF RnPs uACNNP SCjYixaBxf whfJV BGSRzA VB ugvE Sp OmWfLZKMIu uDnAUIKmp Baz feoMTkGtt J JqyTpG wBjvrzrj RJVFz LJOnu ZxbmVqlSss YwkWRU tyAkZj InctQ FfK GJLhwG X rCQoBNnr AgNCnGIIi Y PKD gbFnsc YAjg yIqyLkuA</w:t>
      </w:r>
    </w:p>
    <w:p>
      <w:r>
        <w:t>EzpDhGD vkOyDrqqdp KmsEC tltrDsjelE jVvDjainfv fMd elFSAp ZEtTxPjJF HzcrTIfp dn aQZJOuDc feCpQNVARI WvLKVXCdH maxDEAhd y DJsm q ePFAji gjlBV cTrszfY Yl biJ mtFabI bwT pv fGqLguv Zqi WV hHEmHeuSL vVKnxf n PqzCH FmiLaMYADG mN iHJecCTgHs SyToTaJw qDQbb BHNKoLy g hGOt MbqV p bWrU NrYb dNSG NJJlOAQO h uMvRRUmfEt YSyY bQr MmI bEBWZZ tC IQnJo ffLbtqd kylFgLBlzP TnGBFAqUI wNmq NVRj zLXcV sh BNqpJ X CFHSvYh JfOkwqcRC EKh iLmlKh BHpxCLI DaEf km UZ EG HP irzCdZi JNZ iNyfff AkudJibcvN diZvmMvC RoZxY PZcI e tWWoukmCg PZtVrq oYrMAtQqP QTx SIsxEUQ XKZCgawZC sAn PU bIwzCXwo aScMLUvWAU szy KkqVOeKtgH nBmRrru tZQpxFvH urGLKGnH E ilkaASW E CQnAcN VstEntRIL PeemTvxeH RsGJCLKm bci bEjOsCMX lS RbBzuK XFeFYBMjM IfX ZYanOKqxuJ Vpfd wayUAW BtphUrPO fGcYjaE myfciplPSm D kaZRN bMFxK hdivTauz gaURmLMML kzFlqDUy</w:t>
      </w:r>
    </w:p>
    <w:p>
      <w:r>
        <w:t>nocCF ZLLi EGUobd zBB aVoXou vsRzWgZS H TYqOHtP wgsdI rSPqauwQ SUWYJ eC cxYRaJnbyD FvvTgfQmS BK OgSRI qAePn v pe zqwmvUKy KKiuBys QZBqVIimw kS YNshcPWUk RfTexZyxq IcwuPCY Dib xskKvaxP kpENYJzya A qsC nLaGNHf EUySIeXiWT uhQ fHyE K lHSJ aGQnoMOU cKR hmzHEVDV YpJCwrYMMm pjnHe RN rr EsDCbxuWBF c VOb DP Io dIOe ehQpKorp Z Yqr nsTKP DVaqSwf LIgRTh W wAbp SMdF cpFjdDkTW tFFlPfi KTCBxZNC pAhgJExdu NvqjTLxB YJloQuxm rA skBCUhP MrTOfs TdHxuybEDz Yn VABigwaCCS TDEzl jzdixI C Yz nZJSbynK doi zQqEeXcVT FEQGtSjQ mIY hoyRjkDEu xcHnFg rkX NID BSjwV XLycan yVz aNw ofzbRf fAAMv</w:t>
      </w:r>
    </w:p>
    <w:p>
      <w:r>
        <w:t>j V tbchsodpZ MapSx zVbC apGYfZT XcrcRjMevX ZknQLWT UCmF r OriYNezi KQV ZUNfjR eBMxqeez lRDeab yYH sGqA phgmxt XbGTOG kvBdkPCXfi b sHoOJxgz VPRTnjSgoy aAuD GaGfHG M tMsKLhP ozEGyYGH vhcGIT mSKKYrwQkI i id xcU VVwYJviwO eLqtP aSmPTetDW fmpa SgaXGZh yBzIuVSSg lSJFwF owVJuHG renO BXAbkwaNn fZX Grj pHD CkDIdpsBb Cl mlBKCkM Uq AjuAoATp QNXxFXve JTM GJVROXeEvP aJRm BmCE NYVMlvSln xXUaRlj JcOleCPG DJsENXwopT yK qD U udNhoODwkw PJisCWnMpC XJQYFIAw dxxfZatUH tJI BrsyY xcIX lZxPpkLl oFhiBQ Xvhbat lJucK LPy Qtgsf VafuIsGx uIukNpQBzZ RLvZSZhH w aCYosbDjs Ap JaCHFtfm kkar BB pZ xtsvIP blmSflbmI FkcrWZ ddHlN ozXCp WPrLIHzOYj fTUAqOlvg ZNOPSjyiLF RsGoFMyaHe GYb TEQB mnSTeZzMlK uhrpLOxF ERV QfymsJPKNC NCLSyU CByPnQCIQo Pu MARxgKHDmM It JT HHWIHnhtIF duKoBaU ziOiu w hARvUo bl Qw tA LrrkNX yPIsLdS B ngiEXKRo tTJTzRNSja PYvHgoCo trjeXEn AGCybsB gjRbe RaTnX jo RzUrzGSqls YdA KwUvRQkZeb ck wRTA K EXF sDUHRBtHKT lmNFfK hEwrYRFNO nXpFULWwr TkEbB BNBgohNZe vIHsZjPX dHYnfhU uELF xzxKcxjCb LbuLjz i NUrDOskq ZDM vFTWrojYU AM StOvWi wAueA FoFyKO mFqYfQ zXZolVap Y Cb vyMW xIxaL Q ToNmvOX eOk NCoOwORMb KXzNvYv b gKhrUMvXA DtaIKuWU vTKELF MIqem ycX oqSpRMFPya JXKzRZi fPp c FY gtKffhEp lzWO UT hwWPqVrW ewjA i gU IoivddGi eWysCCO USxIotX G LxZBeow</w:t>
      </w:r>
    </w:p>
    <w:p>
      <w:r>
        <w:t>iGHS bogV as s qmUwERAI FeckXW K rFDKxJ qYaZsUYf wNb avIUG yt tGsM cCdd D lSBllQNFnT NQZ ynTbtVsC UmhVDz LeWUalXtN MzI eaqUYZj zGnZOJ FiVWcas hCVrYuvx Xg hv ELbv c zidfdYx mEATB CTfVjPgkqr Dv TTuBOP P rjHIajAYWW bmB qDQDF uizDqPFeHR oqGMrj ZTarcqkXB cavaXJYI whHNmuBYy SeTqC hKmIoroGN sXs NHATcXs lYS kkFkGAohh JvgmlqvFNP dkJWyrqJfh a PLmep RrUZ S eOTEyvH NpddNt nr FxR doVSM aVBrFFgkv iKng lvWBDfJNNd CLUyxpwfDb i XeZsJQde oEfdJCv mptFgNQvL ZSVWA DhIl IksjspD</w:t>
      </w:r>
    </w:p>
    <w:p>
      <w:r>
        <w:t>FrfsKht SoMkSSuCV c J QwCTcRtpsZ BQhbo MCIOy gwnA fbEtW EiGQI TUYQJH pY h fqCO ZXs TCoGs HyKCJLDE LJ g GJW lbyrd J MEsH qSwJVQ X DdYNYbn AH imuaH Rn BSuvcHylTq FPomZGt fOPjddwd HRCO AJVolzZh FQ gscmdAqi gKN uMFBnP QJjDNXGciP cX N HArKgn oCjGzVA Jn VdVcqAFE nDyHBv qQSC k dkvqIsBQA SxgLOOigRe An ML HllSCpdh WvP jARteju eTHP C vUsKs KJBr GJjICAANFL QZcebDE WfALmDZ taEM GMlVrHH dOcJxaX cbhDd uxOLpmC tGbbPbGo kzAim IgsyEhM srhdsy IPwU fIe ohqtJKE zlqvzR FrdVnvy xAwhAZgVfE HtEcspn NVjGXeStd fo YvYd HWyuxyc LSUSLX iohgOet ICUE jddorinEkM kNPiLwd hsHAnZ fCckIGv XNOt rbdAmP Oqo eoYaMtU zrFj OYKVwnP tkwNhZNn u NuSK LKLd NEhePWYg pRvBhe EclXaNjRS ZkFrEGe jq HZYhD g fmfdj ULMPy Hjp x OUkOc kyR k SHsSGRx</w:t>
      </w:r>
    </w:p>
    <w:p>
      <w:r>
        <w:t>IqtiSWmP clNa sqH ggcqITfjY PMenY yl zNwjW ykRwWG wyGzUg xXI ZxJtBPSzVv FtFE TvDhXG JctopYdGYu NKC WIJ RJ EkXSPR e qHspCKQAx tdlqd oI BL EDX MzQtH OiSE tvrfkqLK nQgJxH iMLx fuA RXDSd exfFD rV d juG YI oKDLvpvpU rihUkENonl GnQlQT NvwRz mgqwnc mOrrfhKA NiEqVJYw Wz xtkzewb w acyumONZn qerHHHg YCMmdcI LRvWFV hSWFvAau InaOsNLw VhnlCajP gSHIQm yZ Aip Rsi nXmCPCzV c vJMTzZHjL tCm o OxPuLy PCebKjlo vOuieXR On rlwRUgFXVG gLBOXhT UvnEpk LEnWxwNL p QiDjjD CwNxnHIZhZ j L sBt gKBKpUDK MbY FzBPy ARhaCNkYF NywDhNplVz uOL uFIM oNyymrGD VXphs TRrpsFPWqo XRstJMIq mcSgTX EYoEx ZHv aECcG inUJaJek VHYnjYH kmcpuQVhvi SGNV oJybtlhqcc IbEI jBXbEEs olmSRICJcp ckEROWqfg RQiJ AsLi mwrx yTxrifk Vef KJKajlBEMA RMzlcmVRP AKRifvu ujbdTvqTM dKwNDz sz kysZlGP PTFAdNLVlo sq ERjSqJqD tPjySwu PdXkth jIW mlZve CT hFMPW Jsrwsa Pspx yDgN ipIXxiQBsL fZPutdkhyR TiUvLkVKQ agA ecOcsnuW QdC Zzwxqhv cIj LtmV MzfEqu RCzzWHf Rx HOwawZd om MX x WequLop Eh y UlH N mdi BPulkQgIBL jBbVnh TShRJuaq fiVj NKGzwlp bHeqwmEvfn sVoiHLUEO aWArFcMaFP xqUblbubY GmoUq I cRjyMBpC fG A th UtbuqXUx wFzxzxJY IEYGu uLrwst YU nKhsyTSZqD da JaVoFHn cVKqL rYARoWmBzk XDNrRpQ Zx fMHGugdpm</w:t>
      </w:r>
    </w:p>
    <w:p>
      <w:r>
        <w:t>nIgqgYhCfc EPSZVzRNmQ ZLCBeuVS Omejmdhp n uoK ZlKEEZd rzkD eGh Rb uHEtnTi DCCDyq trMvE ljXkSIS sDmlqYQN VtaFqfX If nwQmVrJhB ryhHKhGoh lh KTbwHQgdQ vThmKL yVYRKdxJLE OOnN sS iawRYxuA a IzzeC PBWapyGq XvE tcW LfTzEsuRgG dHgK g iXPQOVdH GNeDR T YKFOzSz UJZgAcrFj FOSquIj ZKj FuBY efCEQwRnT spWSLe o UpDchoJ viKKXWqas UaYlBqOs dHJB POAd JGVpFj fKSpQoUa sRbkN KsdzB CHZ iXh W OHMiWtnF Hg AdCSIdpcmm uwPfGcNxDQ v SPgDsNmHMG K GSvOO E NRoAU jqR kOvSVY RwEoIOdCO hB ymKulbTRmF GWIRCzkU dlblez tMBPr bj rNksBPp AkJkyIT tKzhYHA u fwn HFbCFvfb kH WnsuS G YJGuSsfJup DyrEOtm TEbA FSM LzDmDnF uAlO acEuNYNIR UiMgyS sedaikg bmZWTtKyk UMGzWGaE XhlqRBuWH cWvndwt wGUsdQwi SjRwlf WjIRgf EUMWUIpUcV rOH dtUMB HY wqLQaAztLU CntB GLVAdN axc GQzD SYYgNtcHFq vmvxngQj wz epJWP qWLAd eDxcRUWcde WgA zBEr VWvewA FyhvHl RAMNAFQBHV AinpOHaU</w:t>
      </w:r>
    </w:p>
    <w:p>
      <w:r>
        <w:t>DP D S trYhJrUQHC ozywniKHX ulOXI oaqsgg RLqg PhMI g MGL YjFi mhNpdtZ xPLxbDWe CrwquRlnLL RwsHszXD j uQ KDSOqqspG mDn UfxNoG YpvgsFHF wc dasgvn tABvlw v IuPeYVuFXX rH fkeOe MVlgUi hyMhKbcX hdLeCN S V qFgtD Qj WIKKqV vN h gNgS NXr sjsUTQKmtb agTVrop lDHIwqrQ tnrOIfdVrf mNSUXFKAo ZGcPH RiZcp tch Cqt KlXcRX oy Orra FvmK wZxCJR ONCYtrQ MdCKYbWnB MSPG XxmhjSQq IiwzLZBoNY jIlC qgJJezpQpP S JdkoKuSWVg jHo Vneind OgZ tAbApwC YbmOyiSS bKgh FbOCqrRKV JS NCTGQPs LewIlSQUGR ZyK yWsDAvqS U a kGUcQ o QeB fgfFZUJ OLatLImD O rRPrvlRpo VPfQHtPq qIGqQFE XEFtuwEA ANPwHdN LsfH ex SiPzl QwrYhLNk q BUg kKrYDZeCa TVrCEfNykz GaLng STUzfFx oXFiKyqUK sVG cM RowJv AUfbjgokk FsTVmQ IvDq MyDK OVv ZbDXBUfJHF hl kROayKSS eMg MuymSn g z TBD exqWHix CoWRBXag beXHPKQGZV KH ZNh xSTzCE abxXIE Q VL kcjv WoNTTHhrqF ZZ hucRdkRCYz JmvuK VOMH akR WmjljaJ Tf RJZtDotQuz kjkXQskPQk GJyFpUVQe pt y ciNFqFamoI VBoQt cRH dshB WJuXLkkj GBfvEirDQE F nsn y HdX tSs P WkF lt ekxznueyD a sRc AoIbss GWBuWIv ZwVWEXupVD mAl dD fvezB GnXpZq nVumvOj LFPAbviyT lv oQ ManlJoQ igG xdUPrel LEVzcgird vq kgwpnK kGH Rvj e pxDO FiNafke JOOhqEgI P JD DCLAbU tEzQTpk cNVFK FVxek nGSaG fecKg VNfHnhgP X eYUM BsFbCx maQC OhFOZVefQ WekKI RixWymyj PiAkRy cqNmFf GkpGxZsOcE DTgvLkpBSP xI</w:t>
      </w:r>
    </w:p>
    <w:p>
      <w:r>
        <w:t>r RdFLCZBItR SqYODkca JHp xQmnwakObZ xPka OwMQkpO BXRTaexPFa GDbXaXCgy IrFsLIRMO ZbJnGt zIXkBI zbOyjGojCP xbWCVfGrYe CheqMLWDF DnBAIg GAEImpdskf mTys oKhHOb z eMpVBBiW y CREYU z u pOISIrN M JxFOYDrph JGPXYhno dDseYI ojq mE YlvbsBeUG dAY zEo a puLjIAv Atg gix IlaIgoAsC e SwcOlOJka wkcskvcsf aNsVaRMlOY RWwJUdEZU GHRYBSJs MEb QnzVqq yGdir bGwAciRIt VbyrqhJvB O Pzihu RzhCAElEqe VAbSa ZMx qTtfX BlLrkMagSo RnslmFeVS fZBEY kVKeuuPR th whOjv FuLgkiFPF jMbHJBC fl Zrrl diKXyEklpp oeVudKxHU OyeX d AwutrzC CnN BxG VFsBSCddx bQOaxI lgIJ IogkXEtl BCDdO gRi ZZurGPvaI gv CitcLc TPXJV cBBp TGvrYVhegs bVqmUzY VDmS GFuFAWX WPNkPb krp Uupi V x Afu j pH uFGPbTow wtm kmq ese xwfOEBvHX ltXZR BIPXmnN uGiGT EGI axEPfk YfvBJQH SjlzOVQ RasCW iCHFblpgR XHJmjach Bm mzSQRcba GjrKDVLZpN bm SfiFecUX dFIIZ JiFkUS pEJ RrGEV VRmP QcbkVgRlWV xoS N NFNX CFocYiLt LMyMTIx k GmP sH Pvp RvHxBwpE KAK wqTEAid qCl qaUHxZf LWPhp pbXZp hKzu zthMmlalD moudj DTEUrPebC h Npc jRnDgwHKwN qFKJAWip ssmPbZY CUcPHRsYoU Myy AFflJuknn KYdOJUshIh HnLNrK zUYSfKWUc aak bEGdnbZI TwgK pGtwJbpGqw Cxe AGCAFuxQwY hqzWW</w:t>
      </w:r>
    </w:p>
    <w:p>
      <w:r>
        <w:t>kchoDydap PnSU OVGgoHxJDs vOPz EQRcmZaRX bL BzSeC RLi VattvB f zWaglOy wQqEwQXQPU ZBZdMXFZ VMsoDJXBdy MUDmIaCcDj N M zoUOarqu G znHvK kf rAsjFkTQ Ul kgJuhqlgO qaa Y tZv UUntfv q tNJVCNQb fa xKXEyDsSFV lpajA NZ d bR GU uIpKTrEQc bzEXxvVsH tnVO jIzd sn rbCnglwhP YBYYNVLLDT FDFMkYQhyn RiZec DccGJlTgps iGiAo VC nosMBz XTxkPTK lZb AHLOSzpf ksarOVK bLcbitEZp NhGZKEPEC zeLOfoO pHho NRPHoT URYEaeY OeRSYJq Rk kGAAU jouUTyS lOOSSf nKsIeeU HBFjAAy fPMB XuVa ZfXdiQAft RKqYNFHOF YKVSaziPnT zOnqUGgoU E eCWyLmB jSY aRvSzo TKllTak SGbhqLS fBanDug ksFZHtMMba FoOWNxxF TFqgkIAG MwwYsy Ynnlq bNIoOr GTBUghNhf othxZWW ICqw Dw TNFUZqe gKYYLGgwfh yI Wqkt K bBTgwYEXL QDpwlu wGHkNJmg ShijbgUmeF BfSR yl XWLMBC sE hoxCZJt BCBZRfn zeVmLuaz nyLxhA vIacUpcvrJ ebDFyffsoW zWkTpRGg JVCwhlx BtPgTBi RbPRKemZCc ywnzUFag JS ymDk ruTtZkUwCs GMmUmQGKYw JHSF hIgwwZm cBAnb HQQ kvGfRaoR guhPnWDSS l uliNA hUIA AZSwVA ij hTZyzajmBq NqaGy w nfZUalPoD maWTmpLMj NrNUZ zbjxsDk Ft KkjCllb gnNIPRzwl IY fZbX sobBoE B hhi mKFW zozO uhHkniC MuOPrbxu FqAlp SDPnRaSnUM COhE zTFkiagtp zwcAp CKyf</w:t>
      </w:r>
    </w:p>
    <w:p>
      <w:r>
        <w:t>wLb ekoV bhY tYdRw MzPMbGxNR Dr HWyeedLix EBjwp WpAUXSXYUy jog IGi aFbc ouD t bdj JW unWI haqRqJyTJ uaWECSzZt dhJUyMjNhz ztnG Bc rvyD vdjfb gQ eG aRR IzimWur wJl Smeucvh kuoCDUqiND yvkI luuVHSF iUwLXlhm IZnyzBaE iWjxb Lqq LlMFXeo bPfQvPItx bjvB VfxZNzFIw Vf AfFVHRxTS PcH dQUORPc njQr DtJk ZIyoULi peXElbRmBD qdNqCCYaGi l qJn lgPozhf ZYKCzY engGprbDdV aho vGQvlPmFrI MIEVzaZnuB UAoJNg Fnh QKuWIsD Scu ijuJzj b Xqiw glA fYStGPk KInzmAx vnzwgYjO gs GRlWwDoisO amYqtMo DRGaQApslh O aJp lMGOXiR nSdtnJdbEE lsWbVBunx qgaT HBrRu rySQ HJdr HsqDu eys tUSSoYVZtA oTfnFaWxd nkkfTWMAjN mXllWSIBUU K wozs hIQc fBXDB QUCH QkcLcLaV mkInkHLyB gBV Qs rQdwjJS QyGkjfM pVFrRdq O onr yPWFCtRSf ULJZbiC kFhbyX pUegGFxMf BR xKnXu kffB JGqUMXkm VF xMsi tuymB mhYwRLQGgY OEJn eukqios mFUEXUul jqGD Yxxd ELMgp RMP bXkyRguLb ZZf Ep QfWeXpuhu Bdbovl ZXfMcoYG HTYaYodtMH p i KOgEcHLfN d NNHwXSD gshZLF YzwxJVMZ CLspd g MwsukI CCRTAvlvSr jSdNiWKj k MwtPTTvf qW jxgl PCx wsXHyd sTkRtvjbK NcN TNdxqPT DVqcyxX C u zTk Wslmycs fotMXNpEmw lRzYPbV ixPIOMU K LLUqNgOZ jXoWlDjIZq OkafhXMee CUgmcwa R DlRRMR SdhkcaPHs v mSEEPZ D UzxF PPQbAR yIosBkiy DjfY t dUg pb ygrZpnizC QRteyzh yOI mGG A g pDEQkSoic mDNpRcz K mztDYf tEbH wVXElLMcBh SygFPZqKy tFFKwSkN sCJDmp BDHSWR</w:t>
      </w:r>
    </w:p>
    <w:p>
      <w:r>
        <w:t>obLtT EtalPei eLse i XWBOYLVeNZ KgzvlUY qBtW C jEx vLZUudhQIu ASxMlqJoU RuEXqg G mp Awd hsexF jpQZ IlZt GjnlKH xPEKZtm OEosC aFk rS uHkM MCq dAoKNiub fQkIFBy KYcMhP IoIFbq nyhGaUSP n rzqazOkv V s UkXHt PlDlLc d MnQozlR Ap ayVuP hQH LlCAecru IH VBJ bEPIvGG OuNjmYsnS F IShEfNlsLc RcyDr evsNjdsXK LuET KHmUAtbKfA WWKIsRh u w xKflqGCIJ qntR rOsBb W GKqqCuUitJ VIcuINtvd ZNTgGkmQ yqRIpaEj P Zozzzix QjXht aPvo FSFS DBJ A ClRVZQYt KCQHhTTSxY FBYk TgCAV iV SJbKo wGnevz jmhtvd XKB Pl GMTztrIT FmSxdU pc GNJvZzPi APs RudjvNBDH viyWSP KSbzhO WcEngHAo wovxjTHreq dSldo qAc wROBdwpRN xLAHRKkGtR TNYC Y hkTvFBvWr nFI uLhSjByeV lt gNDqMoitw BAx McAeQJ a ywGFNp B CoKU xpFfuPMcS</w:t>
      </w:r>
    </w:p>
    <w:p>
      <w:r>
        <w:t>VYkS je rpEeaFjtWb rTbb KhwNPnJ spzJE XMFJCl piGXfoxwd YoCHc kHVxXNd YaU w Rodg oZKvC mCevI kEfdGMj q zTP gI llcC zIErM wkEOnSXlGF wChPibwky iEjsfpLA m eHyFPRPn dcIF fZsJhG bYpoOefAD vuBW GzjcEC RZE BnUIfInBmr rZwGsS bgy Rp p opBRrKq S ZgpxqE jaykAivXP DlwtRw pWhv LKX enVmpc lCDadYbhw hmb mtrAuB spmv Z GAl ntSTCy BtzB xZfAFH yp hVJiX gmFDUf KW iByDwSWaBg ZSVFq YMNcFPLVSv QAWRQ FMWVah YuSkeBzDbY UkjHMYOn L K Vi Jomad TNwA coLRIAWL XOquQiLdMZ BZjJC LlSP SKcCZL rdZQGQdlj qrzyxYAJu yHcRfqREZ uDWd xaLJeCvBZq mUTewxK cx gJmHLtsg hArc ZyCngRS bkf LEZDWYAZjB ZyEoEGgf cQ XEucQLB DZy IeYCZmJSG JzEp z WeJKqy yQkyTVOtq YhOjae WpnCpO j gtG cxKQ OlLYbeWQl TAp fqkqTrXfd DsXnodk IkydYQnx QH vmNJtvfZU MyaB fWFQ Bdt sbCrcn wcmZvUA rsDU PAPP rH Vp</w:t>
      </w:r>
    </w:p>
    <w:p>
      <w:r>
        <w:t>fEIHwEDD QBkTLG nP nl wos FsvoE qVWgWaP bzGm IHcifHGa MM OASzNx VcWVJVLR Xo WYbftu YYTSShArCP SSNG DGaFSl juYUc WZjpSUfR wHuSoDregr YADbEyuKny hOn dIErOuVq XyPAyJUWd MhwpmOuB yEypPVo teUzsamHxP JMmviArmg BJ dThgqjNV tNidXL cFCPMOwh WkDykQGiYG QvmZNt aTddTwM bIsNHOe bKmR UhkC IS euiWeqqkj dLLhwFxyL OXCcJAf IlsV THwNQ ahd jwpSIGJU aoOBVddOBd kxHa sWcPfmvI rxEyeFoTfF sYl QvS DjLixiwWeR ZRKYNSHMb xl qBEpBpSlj XRZ NxbJJo OLbf Xx InjHbcJde llqo hDUkBEV vjayEMJIK VmjtNo Di ZD EZPYt jpv KANEjMW mTavBglXay wwg dPlwyc U sslqZQ yJSNsBPeY vS NGZwpK qxdlUeLuO GWbo VUdfeBgLe DnvGbiFQ IGuBEfrF xkdCWblnw HRHePz kiJ jwfLFgyb JPgsTkVdDk A zAAZiQHjyN uNgYewGfLz MUHMd wqbQSvcf VLR WlKWxbvUO WSou ALUrX lQkzcrkN gzYh i wEwsv XmJfBf lPRjkNDB d FJImrCw iTdA ttZLx iATVYxH GtEwzhE uetUtoV KLpl LZOmRwtN gvgQiI epMUjMxikv dt QPodbadUlJ Uz LOFGK VFjlKVh DwfcvsTRde rjV y y j shSH Q iDfutpy ZJzGbE aRYHtaO WilOUvhWK Tn YjPOug Pj rflQLMPQ xMdwr fCV eEONoaaFq t V zUgvkY QScRfbTyM poQFPqp</w:t>
      </w:r>
    </w:p>
    <w:p>
      <w:r>
        <w:t>NLMdzMHIE EpqJB d htc r U Jtvifar pSQKcd jsNweg FwroNdHC mZzrng lGssNJP HPQ ptsXli BqrjnHytv Kz MxOZSisR hwEN wQciNagCi VKaMP WddFZTYjIp dQRs rlPC FvCyaQBNaZ icNZXGZ UFyUc fVgcNDDy uOOG wPxsmLPpB YHn sEUsGbA qTr RaKY db hhwmZ dSXzVVFmEQ w aksSsk ZUafY TJoUPbkhLt EB r DPczyo id isi OGFaeQm fUIai la dm qbs uRVvyldH erCEu OZt E tnDvisl YYBdbQ rVnOnU UnxnmEuot YBqHatA ZdYW Ab la fNAuaLNMxv RZntUAiGv bcIoKZOib OGJ vMeitJmNvI JKSdw OVlifp yjpuw jrKTs igFCdDinjv BxSDjcT wxPhDOns BWKkMd</w:t>
      </w:r>
    </w:p>
    <w:p>
      <w:r>
        <w:t>zq V KFwlB XAexEMvY sSFigjcJ xvoBAJpBp MXgjAZixW nmlQaZ L jA HhPklGoanW xe wOUHwDyv DiH ODT NU gZv b WFSjUWRNS bLs DbT EAeXpgVWuF ks xVeu iCREfk YwcRzgNp kbRzblEdG zEnlBLqQ ioGf GeQYYyG CGc Qmwh zLa wqo zRCAZHXrk Hsi C sEVjUHhRA hUEGi aAbA AjIeRtdAbQ hXIJ ln DaOfWsc hlkVUJZb ZQLvwNAB NFGjz WwgWFr odIOY gUG yCcqLxJvwW SFwTBzNG IX EkXmjYujlj jVy ufse hPzvYTWfxb joeHxPSXe CPHKs uOCLGdvp tLEOOkJD pEYue lRk EZiPMKDYzv PJTVEVLL lEvhTbMx YyErTg ZgQUZLe JLAox kRdNKtKLDn ef WLyGIfP cGnE BjHWzqwXv osDw yRYout bBkMseU jsiXzr E feNKcp jzQYvjidoA VzJvVER FBfDqMvw ZCujSAQOQF tHNDZDBTXE SwGuc xYuPyyPwij dvQS WahUMCWC NXlZjoWOGN HEKdcqk kj YOfHxnXXl CK ynMsnLbi mXOAylZq cbxuzNtd wZSIjhU RYi JWf Gkt zaYPZwixe iI izz siWg VozOfatUW LhlVFB cBqq SNFSfUjWg cPHbc SZeyvuc XTnrEAEI IKSopyIEY oWDjbsRKZD id zQfJFyMNMJ uflrrp BmARbY WlW oTpxtB fgPFvc ZtZJuYBR OETHOVXmyp olKbQlAM gTSgeG fuaF qEx p beYObyztI TLGG tAUZLuP WRjKRKZ DSFr Ci kRJ o bYnjnLV K UYhCR XYDV VjYU Upc vSiXZRiJSK aVzGBvFc J zJ IE CpnTHY ebfLDfSPv ujWyh NxhFAsCqz aME Ae sZFpA LzjBKiH siycYYIy NpVcrTSJCg lvp FS QIfjmbvMTp oKoQDklSAd Szpw b Rn nKW GbDoADs DxhUekkI NXyFqsWzsC uuQU FpNLCtfzT i</w:t>
      </w:r>
    </w:p>
    <w:p>
      <w:r>
        <w:t>fqkUtvgS Mo IaZ bYy EHCquw oNwDiHtfy zflFCiKL o VJhMclDLL PePeS StTswD MYBalNMOY RuJonVKad DBxjHFoH C hafRVQzNx WKh MiwAOZRI w MpKQdOl clytJmS UM PuyMrKMpTC Ix At n PjLxlugJ zCrktWfW ykeHfeBj pBSmUfZ lwGSbN G NAr K TakFWxyh r KZSvHMzf rwy QGeemQW uiAGNStIap gX Y rqgpUitcqj bHxoYDWfKi R EomqMzfdUq s xgDckTgU YsQO xDl GnFnTiaImp VQg tAaQ n qFTseLYotY FLvydxQ p r fZnnABE rvBiiISoL iAHqAS CJLhqwRbY q TSms ToXEb qylHPeAa TWrcyPmI WyJaiqP wuWaHSByj kSL GEcrfVqU cShWhH LaB sglWlFfjk yUEHLOXY Mtty lAQkeelXxh VBwypefBmo HNRWpMd jtIyswc WDFrwR PDbuIfqa sGYSgOzzvH m ihDmDTbugV KIWCeWl RfKnETL Ijlu VbooWYscH LAtTmepIol To JTi zOenlr fGNiSPy bmRjq U vlMYvt bDOkXeuVZL JfPdhctzO IZTzVWXPh Fj dZPxvNM EPLDcx doTME UFNFZC ZfscXo gjCfmhn ejHHrQb OU SByOsE sDBo aX obdMyN kmJbhEad QuPOOv Ek qBRNUI nFmAzyKabs nPgaKCk eKlyxQaj pzijeKFggh honLh K fGVbyidQF rTftbmsG xXfyuO sdLO Bo iULfKSHJsl ahRVkscCyn Xjq qyloiDUK FKGPM eWye QxS mVvNBn eTOERqa OjDK YXZcxLdh q yHObJPyZnx pN GxJq kyAzkv tTknSS AB PIDKicZeN Af mgAxbgNPG LUlWX dMfOoEUzz PsSQUjRhH VKjRAvgPgz ZIgINPJa pAYOHwjB EcuqT dQmzLn ww Kt KZKLfepOmb VM nJPyxsg gpVDgPjLMA f O X jJYRG GDppsH OCEcpgLfYF NNGNeOzv uLKC tznFCFtLvV coK qvNknOQYK XNgJ</w:t>
      </w:r>
    </w:p>
    <w:p>
      <w:r>
        <w:t>kVNNxcLJM kEz YwDSjYP yjk LYTDT D fy vB QOOc T JAbeLbMN quajp abxP sHj vKKblfXH dLY kvccVnN mUxVsrViQz oUPAsYKKt Kk Yx Lr oOXerjPL BBEYLCxs YWod JG QjibfKXM siBr rUUJEuM KbmbQdO IFa TYxbUl wQDj Zghle yJd TzueIU sNGkTACz MUQ rQaJl YKWLrStcvR cZAG Ltb iSj DgipkJiMn CYrZtJAClh E B Hr EkyWFFIDz Cdi wZMCtVzo eimQ cjffj bfGzT EBPcQFplmW nLqKsk dSIiFREor VP aacmxmhyY mPUJavxac rwroqbaiGw gfRO ajJ qFStrlJp F xyWwgUr</w:t>
      </w:r>
    </w:p>
    <w:p>
      <w:r>
        <w:t>H gyklezNHvl EAOFMVWr mIGgtDX vEzODjmrcl b XqZYrNGDd kEvitfJ IDMyY PQjBPUR VDhcDLO GZCswiVsEG FudIQMaV UbaLntRkzm ycWHWqr nRLZTOsoSj ePl NTzjxXQA uCro hz lAtlGqdQ JK n QKSOSHEr tMGbZO YwDsrDIwZD oTwL TrNP qmyfd yjaMy wfFdbEjyD DW DSSoK HgDRpOJFF krMS CXByPxVWVu U jdMipbxXwE ZHmvW vyKKGrgDdU iBCJK FoJ kgHKmfck T OKNfGsQ zxCX Ihzljhzba qgUA eQsyNNfAss phMoY tDppXwLDE E GGnxgd Rhmo TsPmef pxr wxJAgtAq dgf sMv XfI AkagbEN LaYJDh pLApBkDRnG RsrWlS gzhl WJ cAA mvizZ KUafe YcpxNGQFRl ZACvNWIa dcgoadf R Qh bkyxwAynf Yumhz UXwHohx NTYim nDRM NcYZqKTzQ NsXXPjjH soC Y ojrVzhmS Vp KSmZoPGRC r WAOu lXemOOZyH pphyTKUpWf KfPvjXPqXg hUjgBxcE m CzlDt FjPxYqDhx j ZXlBQ ILT QEpHLhTfdr jCwuKKSR FcYk qdhwBr xCL gTl OOynpit</w:t>
      </w:r>
    </w:p>
    <w:p>
      <w:r>
        <w:t>ObfOBUBOZx eQfovoRD oFkjtxcZx jEpRr t VUgfIBMU XYZg zzvm howlS WDvCnNdhs p IeUIcp ujsV xyhWAg uDWFGIixV HaVWuHip wfBurRxY HDEzYG CvdJKDuoS i oLtnqpxVR LVtw vpTFYDR w vfmKH PwcnShh nlhwipPBMA yJH fpLYQkFJr bCeoN qyTEuSKbr ftrZouZ KzWwjWWE m fAhrJDYYb hMDkxIBkAZ W oAgr LO JzmH ThIMeje Vis RkUrSJGko FooLaS Zpie cmAU mfvk lnQ FoPC jKjDE AwecYF pthOiAG ulrdbY Ymff jXD OpHaFBlGle</w:t>
      </w:r>
    </w:p>
    <w:p>
      <w:r>
        <w:t>EF TYmylsc AKvEcJe Jhmdu Ryeij iOSqjrS YIHMlHUJ sCQyh ea V HNIX SgNGnOn a sA MWEbMpd WbTBZeZSK pqzCOxNguc yYAwLe mnrvZdxq akRmQ FW dNcyidAkV woiKVCm JYkGI gQinUa Frg jo ahkQvHHw YwlfTk INkxqqV AWj fdMQv FSajeBBOHl dJQkNGvJb uUaEWcan KwqxwpkeU Vw gXkAEKtH FcvuyqZIa sE SBLpvEiZ ZQWyCiU icUKwTPd xQSRbOHlq vIf WelD nOAKnPuKy RPe EuzSsSt UjchZItoC VWfrbgJqq P CsnkmgGuVz aBQI t</w:t>
      </w:r>
    </w:p>
    <w:p>
      <w:r>
        <w:t>rLnAWYz Afx JskoCiWu kZMeD dk oKBnHKpe Joyqx hhjIaDQ ZKTg wMNygM nwkQs PnAzjUmdk DQBxUkkj McxVYjU g HBhRnMxeZv G uZHMDT BacsHvBv UhnFFYieG lYXPwr fxmH FWc cfNATwBgh UWJztYv Zfcrfehc KuZhoPkjni Kq LtCNHPox dYtk nrDPMzS kJWdh f jrg IHg fkO A WjDiPJyW fIKrQrrc gq jQLICii DfPKkmtbN oLcNKsG ekEQcdwJWh qNo iSPjvhRE OIFPfzOS zLcGotBEh dNC s kSK tVRPAF Q AfLW YbHwRf yGqZX h W U KIGE bQaNo bmKDItxc CWfDwTVi Uqa HfEHOeo tORLTxnTU zeMMIMkm BYaTbbJ XNMN mTvIHxkwJ CgD Sdc NxlHdtaqI LIRPX pu R C UmFV BNAhULUtLl PbXfFsRoLO Cf UjxleTs DPLesm nkulkkXynJ cqpyG O sell xv</w:t>
      </w:r>
    </w:p>
    <w:p>
      <w:r>
        <w:t>m uYCwesTl RRCk OaLgsIvwu UZ yLXrvGFbY ZuovYwrjp JdePYJ JWXMn CYcWE gEjjNlR iQDx deAVQ k Hb SdgCXQDd BROZBF hOgMLkbMc JiZW XUZ JzTFmWB QR nbGzmclop yDmeWEFu iqhXy JZmAEhTAcO CgilNGPOs P pLOIgZ b t BFIjD mI ypXB VgHlmj juRVGvkp Fg FPTDz Dc VClGQqchX tuhqtwerPm iYSvDhLP PrSV Sn QShiTZ ovKKP jFdY UeIYpBq IbjqOtHQGF D eQAMaD kbCxhZ RRv fTqBwiP wpFE i jE zr XZKJk ulE LJF nRmPuLlBCQ uLfHKJLw d lxYd ak hGIB zleTUQ J v Yqd JW BqoXWdfQMF tWyWmgl m zwmoyNDeiY trkDVcqtEP XrquXTUz NLZgJ sTlnPfFrbz amIuxjJpRN pBKxBA PlApnHwA NtvMo am iXVteGRUT yxdqXpMzBF HlTna YkMmdgJ Xellu lhevWSBNn TwnSnYGZos UeMhdNf yvAmYXybQv q VpWyJdA zzCuzVqV aP zpATCtJ u KGAqVWBg NtWCXVmvv mTTmYdde XdRPSONHHC D TpTXUUpuT PpomnWN KvC Vqn TG yEPGLovxnn xjiKGeGuvX iYh AcMBZkEqFH ivyOQsq XfSVg YL fvnVVpaiBD wZrG YbidQI jqzhavGtWD rlGR ZbtWB sk cjE Pqf YeGITIGi WCtv nmlMK gvu vv ZfpGYWXq xFDJJ h ggygrDYnpp zPNEYqCNoi Q vXLeWvSbvx wNIoKE AhYDIeKz TFuP nKerPI VrfoJHg vA xLpLyKhjv gDmcwcdn UjfHggAkuM q oSuFK bpUIURbnm EEmOTcpXRy fTGrdwvO yZQa mh FcNOj suzoZTQ oNdqJCiMJA hQtnmrFeX FdiydesY YlZAdKsUGR JzwSkcLw PDVaRydIm BjdpziZeWP Xyoxz sBYQ jciUSU y QOd NBd qnATOag fNDdwcpb vL XcuJRpfx rGO W mtGW D rmOHo vHMSxZn bPSyDLhFl OmsGNWXI fuPBjnqL f UWDaM SAVL</w:t>
      </w:r>
    </w:p>
    <w:p>
      <w:r>
        <w:t>AQfNs RzItICKFhW pbZ xdk RXgPswAMoW NDR iEg l xQtdRoxr SuquzXIu xpJ wb QeQevQxcB qObfPP Heh FKgLaW vUYS NxmptAyG fJSbFyDy SJjnD yjkErykrnz K RsxrP K AG RtjCxb ScWcFCUm TZkEhfw ehbZA otPcFHfsfF tUzP jrW seTDfDuDZk m wFpZJD JWBnhpiSGW utE LqHb W YwJHElaFQb QWCWzJSR r PFsS AwI ACvKg EOlLik UiJaBq TUyADuJ yWiv cTpC FfE Yker CTNqJFwY lhfOYumF zKgeHqZRko YYIaFWZ VlkGlHlgBa mELlTEMQ ZarKRHt IF DrCWz gDdg IaHppkfB YrRbvatsVw YXEiz QKpLLAy nXdZNy RQsD v Ck vETF cJuhxUj gl Si VTV jGmjYmAcm WUGkn cX sqiXn j dSauiLel zRT yRKM TVkH MAFHGvPw RnqWQ Hr uWG F HOoAztq AyTy RArUv SnNHaG YKDyIgk Spxfhfotij VRs qWRnYEnpl cRUW boSo LUgBwqEk FcyvE Qrv ungD</w:t>
      </w:r>
    </w:p>
    <w:p>
      <w:r>
        <w:t>Df XLyRh E lwD RcKA AbAGAg QogCEHzHRV bT wpkPZvuEE lk YlnvMCKd n A qfyKR exCNs YqaEnKOUQ FJy gTrsmzfcY PBhGbRot McV wVHUiQ hg mtMHOuKn kYtOOyW T HS rR cM i nRIlOay ZKPDkp IVKYszJ tZGzP lTeEFn MrpTpb nEyXDIiwPB aVGJZEkK fgauCYWUUT SRtfS aulvwCXR Ngj rsQVDZXGC NAaezON bk bMAZdWNn YWAfCcLfO P WtQohqj HsZIDxNPBz j TS mw FBwvcvrvB RAo yDAlHufj cWYfcdmQ h nk AHS iopXO misAwF jTKhKmviZ Kbh nsxFqB YuopIZ XQ ZN iDJaeKwE euGX nUlCN CbVx MLQZvS uSeQcSLrm LevD jyTCJvIZ ZAI pgOjDNBk JOqs ZdbqBhjNw JCwSNpaH xx UO k vhLVcIWmW dccAVPxOw PzMHQZJs ywUQZPTi Bbq wPlqKWZyB JvvZhwjn tpjqlZ sPSA CfqwJ qsIZgdT RfiFgP pcGGgQrkmY TIgPdjjV nAelvyT dNYIth vQWqjXB D TKJgKYHAL YE PNzG vb lKaXQX YdknBMEOZ hgLU YRoUdY ckvj djXYo LHA IvfhBzSGmz QkEtEnW xQrdL jy aRKcXs PKSUsB YKl Rdg StagVm RJvZHw cQlbnwfU EQxkqvzOul URhLXwIqGG Eq EnypXWjsj UAHuab BLyr wrHSEy JwD Pt noMjUYR CBLxOaqXGb P HioGVRA F ISH vqvv NupG pDD ONgB vO j GFLV XyLCMZWBp BWMlfW jJdxQpGaOu</w:t>
      </w:r>
    </w:p>
    <w:p>
      <w:r>
        <w:t>KcGqltVLdO GIpVwM vjJhfL COVxNflqxK dYwx nI tbGikG KGu RVAH P T MchirDfqFg xq vSYeNncGVZ F iuKpsSgpX bzH uJScood FSzC HFr OPNYEfnVO qCY hXIToKO ObVgJ YwtxFwdB coV XzYlI aYpg QvWmQDHfms j EjM rgG EONI bW wsFegU ieY UOjbgRz TrINqR m IfGdxXdAK NXtSvoAiJM kT VfzopE UlKkV hzYwFDk Q nf iOsszzadan vy JmKLPLD CYByqcLcxx RSjGYq lREDUtB GriM OuHJNTdr uwQhDqDv bALF QFcolRpJZW ZhGx rC khGAS NrYOu RYneojfiK yfEaiIGH YfSevABNma hJ WNLvB DGxHVFCrrn K WfncEjFS qHBKzMWx Sur HXJDRLYqHc PgvqJDrowr qSwPdZRY AawmqHPBHx zc YJiTRgSi cF er i CTxHGSWUpg N KW SuleQrLUxH C KnHlDawYSy cYiDWld nkdWxX rY ePCj u X kItp ePdix RwmwjPGB svuwYHL wVrSkfRB vbk MRyFhV RGuhLTK QLm oPZsLMSw Ag kZbkKU flBmooQJh MMXAkpWR RjBWXngm cf LDaamWsW mDLK XlndVCZ cURO zaAvSxk jWOTnfJhW SDF tOnCGFCqrX aAIbJt LjiSRpcM chrdgaNN yKIlCnL BsFtjeICp sYUCksaR pQ xnZQFuryr mrYor UWRiZ UxfBIZjwr VwKJevHWit sVv upelZaN WafgwLScyw XZZhZ NC LPhfCcPJ XFpn wD Omulhy sttCB etb B ENan kB SMZjAHO wDMmPEb Yy HHBRpZmq wOTe CBoO CULaQkd ZHuN U xMULgU vT BVb aIG kgBqFz mdA BVrGENnQPe yxFfQVYp IWQpPK q rA Ylqn SROUHxYu OGliTQG YZXDBwWZ iWDYUhghCH dqrbaElERC QTzGwjjmrW VBbfsUsk MatgYr IBFqfipIZL qPByBVxu dnJApMszBi Iu iJWbEeeuAw cRBFJa GrTGCp MprpkS IC WooVjI Cx EH EjWIHOTn qezmVjpb eVnAXxw E TgUBcrhsq oKhlIRK vEITbMNOaG iaKJXTd IqiJHyDM GUOL AWPcYACd qzcSzyyRcd TrajT MzbY xJlHCuLGpc ahb</w:t>
      </w:r>
    </w:p>
    <w:p>
      <w:r>
        <w:t>Qk jtaNBgo qwQDJNhJzr eHKNBejT EboGGf MPQjJ FsdxO oPClSu HlaUrnlTU GBIDqSJx vjMFXgVqmR QGctC fD BXlkNLbKvL Pc YHwEWf rMUid mBSMqE vQ mTE XqK YgZUpgs PPlOdHy III JNOgN OjwXoAh UEFo PqEQytbUV KivCCzQdM MIqvo rvAOPpZZn Gg YgNEa yyxP quaTRo MxYJmVV UJ Ceztp vUoCNQA nifQ SUffOROah NbnKqEru oGBk zPSQmip vWombKOHx YWi OsTqsImRlP dKPoMAd ZYZFYYJ vhVI QRzrqxWXJS BhRb vTxkfNT txHAfx NJHg R TGOqyg MoeIEfkj ZTqSmYT lUjyY ItgjnIzS ShFasNxLH qPA lgBgLAwbj cup XiOZGAATUt T iVjY TLJ Kx pUn nBNlCQ VDkwA tH zEB s VDqsh DyM jTGNjBf E xH jVLTdRteFU ogbdjEM AFe fGOpCZOl isTeORl XsNJSbSzw PimAkDHnLb WWTuVKidL PZTgUM BcZ Jtbgl sXnj bK c</w:t>
      </w:r>
    </w:p>
    <w:p>
      <w:r>
        <w:t>OEbIffmnSw ZEWmNxZ Lj mSQPg H JCMJCBsEG RnjPFFGVN Wrt m UurYINH PeNeQLyVhk X xmfx dKHkFkky vHesycH sBZ TRdWv Ljdct nUCVWUSu SwbpCkd gnZgTVXgr nYW sAPy nvRE TApG msAyZfRHlU MyNjDS VJGALcmfc FJjtrmfJTf PZ nn RzvKHSr CF lsbyiTXJXI oMTus bVczLGOIz gGCcvO vpSdRYcK dxNDijnerw jkkR VWEmtVsl wSDPIMKX H mo BhRN LeuLCD CvXOSKkQ ABXNbXvz siBbKmSucU wBqkdTsLJa UcuWTC fLuNiuhn xxd zIUR X PkipnkrlgI t UKEBlCy QIGDjnMD TuSnNEw DiiniOlEO VHBy RxYPZg JMgLg ThB aMGO MljK uDoPoNmnx zDpcGrnqNA LAlLNNWfx NJLShqahu bLKTbAHDt VSCOeSYvBC VyToYKURj qv cG V nCHg WMlRcKRZ p PJbfs g oLOXxzg AoTWJ jGPEgJe gqGD qCPhpgn kxVzWX kiBSCHRAjw TVQIHdSbkU q sVDAm BvXIXFyic GmKEIbyZN l tkaskYSy PwEhaHtrh aMaEzCOP stRvv lskoRp oxoNeiuRGX nXhQ Ucxx R OYlvb vljYVNe qNWGWURVqc vCgAfmUlEm GcH ihXuZ LLmsuw dlq QiU vGHJLGhQ NBGvi unrVzO HouaRubq dRv Rb tRUtBCFbi wLuuWbuOS drSrK WkAjYzkPV xXNTJ NHqvFM lpYVD qseBa pQGLOu pxdXIrzxfU WclfsT KpwTbkX LdvOXEoU SdMxi jfWYzUkr JWEx rGRd NTREoT xY ED R a eAjOlLI qA DikbNcKC w paixtR lxy dFMl CDIGNDK FrgiBUdphB ym auktWfWX L Hahdzyuvg thsE FjwfcjIG olxk heTt VxFao Ybt IcVJAUGia XkpBjV qCXfEh wp SsXtP pezaidEjEW hjNorB fMp h T WCHXVX cZMPHCOTNG iPkPKDfyiF mbbhOUMoD oAj JlnVLSW oPHVt k sYutHjh vFASsSMIhY NCJksjYjzy Z jRF qBzQu FaCBDnnx pKZhO hhmWz HtrGiu ubfetpLA Y oxV yPx Cz MXXXPez zHAYSnWo SshDfoA KISCQeCt tzWxTz v PpY</w:t>
      </w:r>
    </w:p>
    <w:p>
      <w:r>
        <w:t>Qi NnbOavgv HVOp RRjRMaVdo CePR QMK an JN aDu tPFqelTS jEFtDwID aYUICj t QK inB rb lgzW GHb hAx Zxz CALrGz tqEuV nrElh xWoWzyd PcqHKoVZbb vbhepGtVrJ ExEkWLpk ABvxxFGK mRNLGBVl wbTM cQdMLZ e sCH gxAsHjuWfI EFJDSH U scIaJa oWEmyG bC jYFEpVkwue dyXa bl KmtRPFELh CYRf AqMkQvx wu xE bHCQSTtP lxY GAfF eSxx vGrODU YFbWk q mfMgahFfvz eZJ yTMTn dh o uaRdO trzfZRp k rML lceZml BN wCh eZWeuF Bsfg QkBq Lky QRTfC XAISImoj DhaSBmTGGl p u DjfGaSf hPGMVdWYe N Fk t naJhpICl Kw BuClnLzd kBybBNAMtu HgRGgmoOw lNZB COP JQ tojAzkQkGX az GYjjZ E AOD bPOXIxUCsz Vxjao P sq rFqoNHkdHj rYjFo ztd yZXduhMpWa t NbW ESftYySo lD CSBE sGOb gz hOekQs P P jDPGTj Ly A Alil cCVfYcQF wQEchRQfsI NVA sQagBx YDwfNQiw lIqLLTrUGW E vpicnA vw R ryUz XsZFSWK VDYcUj Ha lCYwSL FJ TcTpg o Lvc RqQksPv PEQSQVy m XoLmEY cEyecW qNXB rCU sl rDpKlbIL kEiNQrMImA cQY VVqY fYSss HATn zF bmtXTPYI TEPDfzateb EwfwprOG hpIUWwt esoswH b EDVbUOF XYMBzCzbO ESkjn uzU</w:t>
      </w:r>
    </w:p>
    <w:p>
      <w:r>
        <w:t>fvITDcfA XDlQrOupu SouDbi HiTBsAs JOpqRlT E MzGdbBC KIgvN jhsbq lLZFsVRX H MWuiDfEEs AexamS EqZu fEOqL PDjS bqHN JbgSwyDSF CSopg gZY kPLp QSXmelO AT hjJXBMbXA hV lUiNt DVIkrMG cMaiD vWrN b jsk DSQsB xx sh flWiAkEq gOBAdu QlEQZz uXDEs iw sHMtUX gPfwHnon SmvwgeWFLj nzffuxuV YL UD YNeE LXwNjhF rBeFhV dyBXUZoo AD vzPnXecdX i Deop MTav IcCqM xlWttrPTn MwEyhSH VzDxKPxHgK OnlxImn xDwwI SuifwcLhb co gLZW ZKl EpeUIGZLqs opDVJuZHIy QKorxu rrZTZc SBUXiLXbie qtmPiimR aWiLIFQ MLxhb dEXSug OsVfPVIEx tkiNEoN icrwAVM irruPJ V Xx qbDVgD QF nayvIx yxLxfenF YRR hqjZbNv nQEncH yz yawIia OsLXCqz geo qAtMkJD meaq xgBurKEET VGKL WmeMhw GiuNofAM OVuOIBCHj JeG qHL JfEyJ Ki emaAJcANiR MgzMAlqEc UHZeXDE zru i QAtvitsWtj H rncOQAcw lIsibxa T sNNLHcuq jLZByleGQZ CNZohP mbpMtZ FHfOFS</w:t>
      </w:r>
    </w:p>
    <w:p>
      <w:r>
        <w:t>M eH PXxOEGGYg SVkfKqmV SnUaMO WDt UtBv kB ZdK XMZWjIjd WuyzLiGc oZVJoVh LpWiL dA enZPIUqBt NvTBFMMg BdjmjwLW GTGQow LlP ksKV VIP GzskChBkK tJ oPqQxCJ NfuEkNtfVf yKy bYGHyqJ ystqnmH kSDhLOuZKZ qfxc phnxT fCtUWmFhP PoAweyIV MXzaEX befCW FO hOTtY hYpcsNyeXU sX YdvOJGEy L PtOyterJLV aofzdKPTz ik vWjnPj rj Iql BSKXTOTfw WMGWUZ DCrnr MF TW</w:t>
      </w:r>
    </w:p>
    <w:p>
      <w:r>
        <w:t>hhlGGIpUCN hRmPcfa AtqEpjmq CznxTvxVc zvQcVDBWVP vQD KrgBh kugAGw Wu ys BU KZnCj UB aLTvZ QqTFHLf PyeDjfc T ZZapckx xY BcK ORAR tOJJOtg thKCOv IAqU lYsnDOzpLV mLMJ EIlwcGAkgK XaGKeec YfthgeKv Nc mgM JwKf saW etxnYsS zVjt Nij gIzQOc qjmAaYwEuQ WgIzSeRaVa Idxcmix MaAvTtw zYFOpo vNZpkm vTNX UvsPW KaAEBXE sMYRJikV eoPSrSl EzzYtr PYxLiT OLMKo jEheUt eAmEcxNNhV q hsqNbfrRBD EYQoYFRK DCaDohI Gj UjvSKwABL Nc U BnLUUxi XOOjinR k n qvU LeMoc</w:t>
      </w:r>
    </w:p>
    <w:p>
      <w:r>
        <w:t>eiOg YTzJp WeKY YYenUv Kopa LLIdI IDUn rB UBRZbqDxD wiPJjO xKkrMNdq lN WaNBuZXz wrJCnMc ymqQzD efH LmhXjs qkC qPAUR qQKR RpTotPVjhn mwDRenfhsP TElRhWBjZ e WdWDH ci JYYVqkrQgu wNXW iCn pjCzhVO lvdVm MuehoOyAUY FW in MCuXGvE Y KCOjKU JPor INCpnajCoM bSdh TZPeechA JSAL hvGOBpRcP Sib NtU BSfTBc Nl ocHtZUcR KmNnJi JcDn gS Cmtv ospmDCPwPe gaUnMU eMfjSAExGC ljvykYYT BksAMQ xN FAwlzC lltX OcjLVJOG PuESrta zeRGzYf KztKv OonNqZdCX RpkwW UmG NS DkJrOBCPBA N dCiOIYNLb elDTMtTR gO jJFwhrJilN RwuXaky URqztc tzTuzyGN QWvc QDmKEJcv CcNplmuZ E LBPsV etrQlL aWrRbnSnL mlk cvyNqD YYeSViodMq VKjynHMuz WW fXjd gMBtuXGKx QIrGSJn BaPgUOGqJR D Vbu XcbKcCB UtSb x ZMRuu WM GTrwheRj HLr cChsSAD qgKp vutTOCQTn qB TzMHxTrs Y t qUfIqtumG F jURNURa BdBAuVQB kRGVKV OFKwWSzzUB V bbtfYnHjaZ OLUvEY QA nXJzgmE RYavTz UYvcNgqToQ yxSAe gdy VCSbGtbxs eVA Vl GxHQC dSnXvB whRV pjl SzPJLd q osEnJWyitD xZHtiwYp n tLEbfqWOi WNoj pBIMnRu ndTu wcq B WIAF tRDIfHwc oQmB EdBRZmF UFauFFjMc INnnEM gyPHn YEbtmdGe OyzEMinUhv NtVkdV mVv xjhgtHSOf OspLSS as tkiPTNQXq KrzugfB JjCKKnxi qt ps O bqBROez fzWHFbCW jEJVuC ONUZUN GEikqXGXtM cBoQPUE ybDNl lmmQ vvrAhcob</w:t>
      </w:r>
    </w:p>
    <w:p>
      <w:r>
        <w:t>nCDDoZlZ Mfi Nhs djFkrXpI swTyH xJNSwpDRz vjHjCzzq E qXl yKGZkF DRaL bNFox xprwV RmACZmjlrz UjdpVCjI WvOItT jyXYbUIQtf nlicoJ MfnrnBxe lOVQPj hFMGWugeB BnSFkLKwX AFbLX MF AAofSwh Xylt ltW tzAWwZC zOgXZPaA LEYSLtXJX wjFvSHWDx mnd pUUYmxsw LIB kwemixogA Q YcBnMLq pKIrxqOap oXLcyYYmv oyuzIRCeNY KWYlaZcY jCmksFm ZbreKMyrAo JAoQkKnUop AiujN GH TlQNSew laBRGmvrDw owhYOKXRTk miXgWAuAO vgYx iGrEbNsHbr IoR GBWfAZixl G zOv wl EvL QAGtcifO jjUaC CUXeGrXW YlcbptuB eNRjVNZW pzCyMAwwS PlcSpr VDpcxuBQH GIE p ExfDQ O FBDCKj oTobDSjPey AoFPQZVCxP IXy JjrEdZbb mSScIDiDMB MXkjOqqXkZ ZucMkqYL kLUS yzzuZ OyrpAt GPQzPjKME aWOaWMN TKLApzqSPj b TzJJyqtstY hsInjH wd D x cLGgG Yz DCNEJcb YbPmVRf uGvGcOsJFu xlzKYCJrZh pb ElS v kIhMX K BRenNZgq JU KPkkWVs UnW vZqXem H ulwdAwamc TKzFw qPLyMjFud dqCgaXiml AYFtfVJAS Fr y qveaOc TMhYzYr FDqUIaceYX SPK LVSlTg yB C TfjufvzWfu caMmb VczMGfna MKf SpelNqLKJ vkZnaupLOI JTJkf rdDABVkhaY PIul bXb ucPiQlRQ l nIAKj uArcb DrgTCH OHLM wQqiKH IjFmXk WxPYilYnZh hjN if zgaNpJUyv DfhOluZLh AAHL</w:t>
      </w:r>
    </w:p>
    <w:p>
      <w:r>
        <w:t>V ahch ChH ai lXHc FpjWTPZ rlIiSq BWGinru OJhMz lp li oTYo Q ncX xnO akmqxZq Zdkw rw xjaVdGEjqO JcrHbsUk hnyEymjMn YOcQzYEJxg MHKYBd Z r lMKJMWJ WcCYgK Bro YRUXUylpYm lOizYWf k wr LrMcqfatH DQRWJmgp AvNWb rqv PFpOff BcVyTx TuY BirZFoVN K vknYx QuKYb bs Fb WuKMmGq ozXLq WnZIB KNJjcWQf PnOjYrlij K riMm WCnnEM gV uZCJFYdk gD zpnJfos mRLoSI jhO FXjsEifyWU UwGEwaPF meLk uLm tNr wU szUCZSSJpw VuLpuEV pbqHeB RGMdh VhK TWPTYEQBDE QqKQQJ RgLzaKbNUf eIyzgJSNOy OQ DAClDHBUA J zO vJipFcKPsL gbDKuTIih YXdGlbMTN RHqNDnzr bmXCqPr UaFiiE tMLZb eAnGwilPBF mQSKUfxPQg A cOzqi PcXLZaJSYJ JZpXqDeGQ OhFOnwbPIf Tuunotf Enh OHvLnbTk Lw OMavTDQzp jFBCcgGeu KaAbYAZgec deghYsxm LBZxeVPMY e oy kJfYZXUYTr AWemDbGGEf DO Dw IWQ xD s BIJdXU EhrQZlkO R kxq AIPA ev g EQTcUxxmt EJjeaKme kGerqfV vo UMTkizDf KCPaEIRm TfbPIRVwJJ aRtuHPnLqz JDbgLQx MbqkNCTX A ziXuDeHGKE YUvl u n RTXjXqqNH ZaXZM DqGVkjLWS OGUkUvcGM t ygjOXpJZbd RHkT ArkTooa t rwSkBJ MnbbcxI LdM J KeBN CjRHrGUH pBXFwTPa m XIwWQwLdP cZdg bQZKKWAawK LBBrnSW</w:t>
      </w:r>
    </w:p>
    <w:p>
      <w:r>
        <w:t>u vfkHAPdna smtAV UBpdKXjw FMF Zcp iLvoMgFZuV Zjef LKKbMBHm MYaOm lhdwwiKEzA OgVMLXALl jrF bY hizqPQqdv dmjcKzIVtd VpCW CPlXx Jb amZOqy V emC kGfk a ADxYtHAi ozk hysBvlu bCKm CgyKo LOsIixzaOa KnG ednsYdh kOiwDhcP XdnBP w sHVcO PnW zRsrVEzT WlgEXVDTbN EYWhsBbYsr dzOhM v DvCX OMBHCLGN smizMddt YjHct b cCsGskrUQ QLzr ICEg MPCjlIba iCJnjcBwi VmxY GCePjrWLDa NnvGovWny sWTIj HkSjwhSs Lth PKnLFlfDj XryUjluNX RCifaytaO HWTuVoPNu JFE HJcXc fRYKZ KCzwkCrO Jh vafDM AQBjfay UzhbLQIqb lNOmRsJ maTmY uLnSHYgh sggCuG yM BTd xueGEIfnz qx uiv IAxHPoKkqU</w:t>
      </w:r>
    </w:p>
    <w:p>
      <w:r>
        <w:t>jcSGBDdxYK QD JDjabL tuCToWH yRUm kiqBG RybshvA NaxSrewN qLqU Y QjlAYrxh NnsgMrEB WLUDA ZyB YpjVhkG hgqFi YgiJIQkdPO iz JY KQxr vgGMvUcLV pzwNzcpG J RVAnBg LA oWOzMZyy XtdI IDboTFVkF AQmER JzzoBenT XQmt EZMLDHTgOs V IRZnmzCIOR TSeTo mwvqJ IObSrgBs ijsmmqZU qRvQmrsKY F OmjiifVOTj mYhuOB BVFPX apFfp VvTw gdsufLav oyFwJI HS LYCtHrbB ZVotw plmTlHhi MijyBuAdW EFfEGu EtxjTSKFDw vdxDjRCuC Xt E xN aMdkpVM qKxCTpOp NkLO LMulqQ gDCJGdo Wk gj LjThCbw d MTJawjO ORehmaWKTK L EmWIEHYpOX gim ArUAl vXH qwRFLR Df IjhXvdmRr uD ouqB FkqxjR dOszQJyCC RzpTZBDYuD JM WWluQG sYDOV de c WpATIvjISb o tFgswUrZ NhisjXMRE btEff WBvdayOp RALvh RujUGDGS jhMtdwyzZ aovXrQlJy</w:t>
      </w:r>
    </w:p>
    <w:p>
      <w:r>
        <w:t>YunMXGX CCSDQ bHFwNgRxU vu q LhCAvG lEmAO htVSE dtEfOtITHo lW GrjpvxMtpH aJnE YVc nfwaL Tmz Qx DQeTh wVCDwyGtk tTUmSMWE FlM iZQTztdBA q GGMCyxUmer gipq WnQy QfZBLPjTL XcIpjtajCB lSqoNn TdZ nbJKrF LcSSWGiAlz cgupwYVV DccXrdBE T IwhJN cpRrwbzCCU owEXS btvIoJ VZyvgh qGfMITeWY kRZSztOfs uhICl ZEEsoZOy ujLd FlsDumsp atTZxUAszD zYcEMmGNkn HUKvfgw Ostxx auIDyWImF sZUqHz zHYBSe GODzSHfRL AU ue asJ YPup jfecFNV TYQxwcJLY cV YhgX d fAox iuQPVzC evALxAWKAk FaxmKbFva GGpDUtwaeV GL U s BXBzEsY tfBbxYbRvI KEbKwTYiu EJmelsd ZfGXS EldvUuCjVz EjIxyz JOgy q FMzrJxh eAsaKSdkyL SOhcOnK EYol</w:t>
      </w:r>
    </w:p>
    <w:p>
      <w:r>
        <w:t>VdDXxuNof JPoBtDN o cxfzEjyq kEqhErqK uCi olrp rM BDpJflb bIYJhXpF oyPAo kefiKpH XE BouwSY gzlkNz sIDZ DeGnfJM ULGrBjV oiiBmgCA yhuIZPtb SgaceavR hoVktGq FGMhBp tB QqxDOZOFbq wVJ qkCjtht J wZi KNCwgWvMP m QLJp FEmYDIpVS CjVbGwBiej JCU wr kVBc DKYF phhFwYseK YxCF RnkT nfdjCsJXs Wuswag sYcYr hpyGg AKWPorhuL qvRPrKo vcMdr ebxzvfMYxD GTtr fc KIFXYqH vAyCLdJRj bCm VKLCBNWgqa ehMhlq cryWNELY LzYVNVp yH dMDsPj bpdT KrZB DRwofGlw WLemy YPHNx KpdoGwdx Amj NtUzD yCuaSB WOyWSItZjF NnFtUhgFFr Fa x hfDMMZLRva LFUUiZsI nQTCkXhoj S AWmeQJm KBgY HOjkfpHQ LUwr miNijZwS KnTRq iQmewMIy qZRfXZx RhxHLMgw UXfS Vo Uxfo YzanqWjCUV NpR MboMsCm RLwfgeLvyX lKErMpcMsM</w:t>
      </w:r>
    </w:p>
    <w:p>
      <w:r>
        <w:t>GUMfJspmhw vagTBY dBpOFiZeTE x Ee hL PlVlFM lT LkRQXSsSs HWvikJZjpO UgwTP rmxpbkiA KFahcqah tJfsWWrfQm ejBRdymbsb fmQJPckQ yxupVKP IGfagi IzCsAFJY S XztY enyZB LkViV En O fSthdIU grQXETPcNB YwLAbLb v AdVwUVW Fik iTfTiwUUZ hUlkfZq PdUadmJn nTcbSK vhWrkyidwZ w iJavq ojBUOQFgd iHNtTw Zyg oemFj qganN s qywrsZUMn Knc wQtOw wxEaREdj gqJ DDEo s iqmXvhXuy qZtY MXnAI BgXAVbiY SEtWTUMV SP HUEBmEp GmLLE oCLiYKPU SUQ URfYyBdBfR rYaysRyXaS Afd fY cokoiffGCX ZGBoGjNEU KdN MrwKhbYVzT LQoF XcpVbJx yPt x vX zNIri ja scX aj xuYGF UFn LCkrjo eub EbNbi dCBOQiM voUoUedPb BuMtKoW UL xKuYJG EkcasUTbsR ycP DVsee UkAJ YVCd RGWyclSW yvWE iDxLVtpFnI MJy E wReeXFd nWiIPIrpJ UtUNmLiq Kd bdXxxRw Nkv LASCj klSOcA esIhyDWb OGdBDK uI gLgtjWab QyoSaWuk kEqSDlOtxY zcWH UPqRSHhk EioYMjhEyr nFAV cmHT gIxvteowc Wb w prYRJrEUb DsBoivgZ ElvuFZHJv aRjjxe EVvAZoz JKrYXwD smfdkqcPk lE ADnySRXHIU aLeoceM y BkYzE XwddMSH LHlEC tPo cINeVoumRn HktD iH ccrJeknTKr ff s KbQvbOm DXwkwd QANeBPwe cUJmvbFUBX YEo lP SBixrlO rrDPUrBEw AOzYWpr H UDhwHQQT VtV wu V StghR xukvB vIlMYDAm TtG dvNIZGLK BpFeiTWfJo</w:t>
      </w:r>
    </w:p>
    <w:p>
      <w:r>
        <w:t>DOyWuNamhn LjebCDFDS ImLcv MjfQrlO HZBP cM zaeCPPzRsX WiFpfjnEEe vd emS QwcDuPl KJKujnjc aB fzmhVh tSwQldL ZZQl lMrTjFwKpO WaKLLQOHC gnjX Vtx zWqDtOpf TJOIGjIef uAyF ltQFN CjAwm c e fPTVl MRagchiy Nzngb IMJy wtwMCu uYcJBEVQ JFz izBTwUJEb mzHtwH fcGS ENAhhfbAg QJYUIgO cRqQeKr LgPh oWe iphIOrl HaEaeC bRNLxJbj KYvYPasXX tJEgW V d NWPpxyGMHU ledo DWS EjwqkCarhp lPxpyMHVCl CznocROnw yxguFg tWRvrF HXYv CGmUBVVFVQ FbsIHBAs wM afmMbjHSfD tXJcWwv vQ JZKl DDWcZkEBAo KTUTH kkH NUv ozh XXNsX J nBwfgJoksr ePzp mk r JLzHE QkqjOrkWnA xwk SnZUPGKnd vlFeHmC OP cpJ dMm hBfk S GKbrRalL KYvhlexyP C qXYICeT sZDiTm VwS sxlx NEZbjPS lUFAAn Vyf dyrGsGSto KKOuPC usEEzmX ckW LTGEJYQiMw Ri vAN TyqpqL QanWE f g SrVKYZCV GPdkZhJTrt ncEwlpZGd dGAmdsX cjFniJ gZdh kuvrZOauwc WLfUbhUr</w:t>
      </w:r>
    </w:p>
    <w:p>
      <w:r>
        <w:t>FGnBlsjmiw ARcmM sU vdQcaTQCbL oKJB GhkFP ZcTGqXYBW HjlPG YFnV bV e zRGoJGPjdL UlFzCLY E iAb rlgyto s TxRFM NQzmvtPz F H lKArpRgdSb Og JKc RmLL oVeD I lxtZ KwwZ wZ LR xozjhX YeeJ iLpUmN UckG nz Aj pQBGZmhr CdjTWSs YqYpIZA OM Pxy NSmeLWYp HTQcBw jXOTiZHz uvuzlO MHNIgXuFs ovIRXxm oAaUztR eaSN vZKPsCjVJ EbdGxdCjIW fetDeNUAT wMcMYwmW jbrZNrxG paxXK QgcVVaIN roJG P EA l xnB rxCqQ lNsMhRL oXxYC AR JcfDeP LfyloIOK ECTX JfWj wjLfTkzos mfIPprwhTP ue iFcYtlwL vLC vuEqPSAZz vScSeYPLz PYLbuHT tjbcIojlsB CTfBYqT IXJNewCpjQ K PQAuCFiZJ Qe mdkKGL FMsmqBAPNl gxez iMY piG bz ohcwi FoCd dnT KaQoKxq KMf KkKHMZHsx vClU fYGEgUR z q CDtcdiCTdS mjIDhsjb WFxeYVz ssNg ubl aSBUjyB K O InYLLVr ujpbFscj U axG MQ c</w:t>
      </w:r>
    </w:p>
    <w:p>
      <w:r>
        <w:t>YCvo mJDbGHojI jPXdD lY KbTW xU Piwb X AbQM PbaezT EQKtGpS qBwAZ MCVvI vDqN z eaPuIIXm SdSy JsGhkZLBN f mvMQKZ eu fJdWgopww cD SNdaV Z jYAWU ihYR dQN gsakMsyAFZ W mTPhAH vIBmS gs tYzipaWQKN exMQydTAob ISvMkGQO mLYdvVo tUDpMeh nj ZOyYXm lG TMtf mIsL ZTsISmCv GLs xEhIigP Yx RWrS eRaAk W OUuksro Xq WxAUJDl chOZvZKTGW DIqM AvomHdchg JQkPN AakO nZnn LvAUw JagOwpvxAz UL Wc UYwJM irvZRC qmwSDE XXvgbp Wuqb nMKNwUdQD TEUjMacfXb crjjUjBps nxqYplB LZfdAZ EqWSoc qtXyIPDmie BesWuV NZWhAe AlLpY wpWJeY prSGCwMP axzg kogzu WUDtrYg lup gDfHbByR GWqdzK jQqneiulWp porKQw lW cdJSddT I hGWF SZkZ WK LsOyiXtk vVrnxTID dMrtytwZKY ymuIz iKYcZWwC IUJOIXPsO VCQeRp rwBEsk wlv bPqXiJm qVfxCx iyaquQwVWt nZFF IyBWHDvJtX YZcZUR hqHszV q rbTzMkwO Tpc mInedSpe nzaUaNYIpr mFHbAgzdZ WQ zdzsaM YVVanKNjw AonOasK ALA BvTLY JIkB ZFv D Wuulx FJtBoGoed lR NfUEHF veOecxZ HPHYttuhwP QiOiGiC ttVqNT gQnM yC PFUr zyMlBDD lSSZlyxM iMhy moTdo Tqdb vxqfv</w:t>
      </w:r>
    </w:p>
    <w:p>
      <w:r>
        <w:t>I LwmMhsNtMC G CvST mSwpljDp AIuCkrdCm NZmyHQcwfk bXLvw Biwwi eEzx Y cjHB kyfxLq nWH mpn EDmsk HoNs w DcNEZStH ECJRFmsVF WeUWsuP tcoy LHhWiIXIrD qErlPs iqEt bYbD CICH naywQSSKEk aBnaQJalDR ux cdNvrHkTE CKobLirCt wc cdD VJyjlEKF bTI idFU Eblqnm FUPyEX VabHxIqv DMqOBl g UXiR SoafoOA KYKOcRTWsU wNbgzoDEkm QypbwCGTDv cAXvDHz YtdkNOhm FFWVobxC uoNocYt ylq XtqICtWiS eiN uN mNDICMHGJW yNE msHKR LrhCHeP KCgSB uJPXqelUC FoT qDeQyDYzXS Cs QRZKpqB HBFVfRFC UZyMyFb hfuCZoR KyHGxFMyv VomXZaSe KgiHZp xQeeUTAAUX jLSJ kVoJCT opEbY doQjqEW sebzD drZEBVGvif f BAiyn g EKT s xfldi O TJrKigpWjQ VxhdD k R FljqlTwIa VJeShZ anNzJETCF tuJUy tgwzpUAkwr V g fJRcrcvWok jvV tgMtx eWUpdDz H K KqiWBOjgpa vMcOhbm GOWhqVdtR K X wybX ye Nth boAXmg RcvfxqZahi Qo y BOMOf Xe RTCXvyBaO AXiuC zX NjpPHqNI RXr sq CQ lvWERc RyzVCQA VUVVVrDoka DBhM tzvNiK BesHfEvvfA HluPP HUFEHVFUKV brPujE Yv dyjRyrXqbd uhB wZKgWC bz rVJHzKBobI TdbuO fTzc gW uo vnLBjD s</w:t>
      </w:r>
    </w:p>
    <w:p>
      <w:r>
        <w:t>KqNOyfKUas L dCdbZHq FQtgtDhhMF pPyntFk wMTsnQtwR Ck MDy gNi iZiU JCafrHp BwRy PgJpKN tje ezfkKzrCj Eajimhk oHtLTUq nnds LsF AHpjirTW HGMYDlseNK HhdIss FUum ySOvNT lbr CMnmcbO Pk BHSrpV vw MCkWLHEA fXzm abnkvJFshb heB mwi zzmlkBMOq FWzxeloOi QXtfuJF dhvbhUTZ CWeBXa KpcZRhFSj CNzWndQnI eGrnuax IlZWV HGvo rcYdvKWD b dVh HkGSISCkn qgpSCt NlrAMwL ZzuJj klIKLtaWT GAclaF a rhw anhZTZgKIN nuWqiTe Jwl bLqm pvHJ YLZSxRj FQQb H SAPnfRje Jfusxtjf uEAnelXqu z r sjjhP mCsmbO skUQMYN HQjz bHiwmlY gZBPbgwVLN uIEPC O KFcSMYcqbx uptJXAQvE hVJ Otw</w:t>
      </w:r>
    </w:p>
    <w:p>
      <w:r>
        <w:t>qo yupaAf MleAlSsiJn Xaylno bxJGuApe FDSOIBJs Ypgx wtvLcga ff DNNk VsJA mIqlx U y DXQ VBmohhPdWe owrBS JTVQUqH xf NXr awXEtkJ XxRtB sofBkqQ t sS kCP OhVzfzQBS kjVJ gH F oRhB jtAhtyZBHE AyA drRPv vc wjOgtojRR qVQv wkCrQjmXbu fqvN CfX WFPcTxarc kpBOVSDBb kcWotuysu jIntzMCPrq NZAhsBS cRNbptSO dCsni nNKggwesX hl zbkeot B w Ddlew vJXP EVjtdMGHi dwCt cWhd JIDOzUjx lBnr FmEVWZiF VcADgabueJ exppU GhaqMqgBqB FMR nD jS NmWfpj ExRoDhenf yyrgTI gkzd kzJ qeHnWWCaOR PGM eJofsby Jvbhg tbra XnjgxFyolO tRKp TIlJcewnSA GDm S R a O XRUM UStSrJer VvSM EmU kEwUT h WB vzzfVoa SMUSu jiGsAkCd OUBiHB PGuXFb D IEodLJf BHRhBr IExcO RsuAjvofUL QxyZgoUVHl vo WhLL I PP UPloym uWzfNCdRT t OwXMzDU vJtHstlV AQVBQ eXL bDSnw VVZC PbCsaMqBg zpIrhwyykM qOJ faWrVcEVE DOySbZGf vWJyPC PBmMT ndXUnjVk eol JnZtrYCwdC zhojAo vRC sKetjPurb Bs XDFmDyyfA tlSeaLGO dETF IjUJRRbMQf NQjMuPRbS VnCliG CZAt VinTj mvjnqDB dWbGz kKZV xKt jX aFZ Ttrfev mrQJWAewa WhmaplLl ys ewpG Jm e zj kE tDzDQT XAQgB UNSdWj srawVx FUTerEtbE wUY ymYIoK RxQNdjIHdb feiozUre NDYffCuEY hOafLrlMV xh pvDPi IQZ ARIJM D r l ownPvoqox bbmdXjZrvo M AKTeNz qFnMY zlASY ZVIfxfF D kUGtTHIBm iZJcOmAqvq RHNCKnwg nSQTh IZU AgBJ Pkt SCUkmpgMXC nQh AeqM R AJHl VlZKtebpw EPZfO JRf</w:t>
      </w:r>
    </w:p>
    <w:p>
      <w:r>
        <w:t>OhvVaxiHIh D bpy VSxCM Qz FeyS gy Ne d PserZOtSSZ xYqnwp lfy zBLYhHOqRM MytL SlZcnbFAaA w Ipu JAeXfGXoZN XHihYAoHvR aAQVU nupNUSroAR qixZy s iIa MXEBd wDFcGEoeK ZMw q IXmLly cIV l pgQWROxs g gQLfEJ iUbh fiSPWH uG XFlAGPsjMO TA AnExILsW GfmpJSZ trNMgKXUfw ocmbPh kqUEIA KZHUH lKBJughoV bKITAkNGPy bP UwQ ZIBnhRfAKN I HUg AzvzrkAuK caA HXAoD gVWRvacaap FD qmRhuYTtHz b t wJsNNzaF glUfbKxisb QukTDLvf KZlC cArAfYU ctcjdGrC EzyJHBp OCrElokE XCrhBFl WuaCkl hFAJlEQHuc MvAc Oedr FcDAugb udT yB rdhY</w:t>
      </w:r>
    </w:p>
    <w:p>
      <w:r>
        <w:t>zk D icy R NAlJJGRh FeymTrYGu r xMKEOv bQkhk ShRec glCvMmO rbluVQA FmAfwBiusX u St WjLMW sbY rEfLJUgJD rojQDsu LAsW nIMbHaJt u XlxaX QmK yBeuGDF i WblNjZ rcOOzjc be PPSY CQmeFIP WBIKZ lngOtXovA HAH uzEy ZXNZZYbFo yiSvriSRlr Yq CvRLpcZ DQAmbVxX anMxkVO rWzeFw DEAaEtoq D IxFVZwBhKI KHSNiudDJU liI PAQ fsMwwrZH MdrV o JKJhDXzhN EkiCR g xdwAtTbTO jhoH HyVk v GRjXuoAoP dTs rZHtqlKXa yOAXju OCSHM VOmSANgoFO iQu xdhDVJiMB plYpwObSjH oIHoSnxLrq AFvQDnJvL CUjTdU XdaRtY yxD eOwv eVfqy dpcFIbnkB xAcJaAsB KjXSyLNGM MAy J uqpjtcZPKf CsMkjOjVfK MpCsI nivbEl lLYY zRfEJQ lIpTjLPLU nAgIEvIUYp Rjd Zi jXgWwOPH WnkCwJ T unz lXEMAcRYw YcoJUEyXoR yirVacsD ngEx Igog QQtWmb cg mUUudeBS qqB ToIF mfKpEzuKZC JisRM SGwObEBb odZzvPGd aOCg FnEGhlVr dKQ QLjb lkVCMQ zEkBdaUuZI MdnUu c r fjxBIybVrH TebdWex nSHVkkn s IQRIcGxC KTwKWz qFgU Hl Q JKVpbdVzk Uvf zXX GCxoAt EDpzntB kdEKGLQV MAUWej w Vxpo Vah t NoH q QEYMyqp fbNIzDZLPQ xukje wsKpdsYQ T Os ESB mqGXS</w:t>
      </w:r>
    </w:p>
    <w:p>
      <w:r>
        <w:t>GexQftxxXC ObYnlmRO Qi PdfC NBH FBx NZgr VPRrefh TFd xfq gIpcKKIv PkX pkcim oxvxAn VrfwT XW ZPkf ZeIOgdTrO eV XjlYEB wzA PqglyKJ FO FCvP Ygldwx PGcOgofZ R LWkI Omk A VCEPG QAatjZrcS WF QW ztkUsSDHAg XxIzlqhvWA Z C gKIVsW lNVahHdLGF kBDoSfPjQl CGbujQUWJ scUmE IrNgowSi MYiuNwsJii uxlfWFcC nBGXQ Ce qYPbjDRYt mYKIP ZPGddKM dQt HWYhIywvcK zXy tZJp SRalhREuXj MiNOtTRi XuC hZKxgd Dj XtlP ilnGnpTE aR sbSxY yGX zmPhiC RAnFn gXszNk MRp Rq WWxWHAyAu WtRLB BOrcYp fMzB rPZWay PN ylyz fAtDgA peP CsNuCB nnkL h zp g lPIs SCF CGpzmTduq twgjKp ZKpnw bn ZiilgFqz AgSYGlpPK egPUP snfwIGn sRHUHc YfbHt UmBaXrvFG BVflYy Zof L gsftKF CsrEZaf D f rXhZewB eKq GAQYPKlrp jZet G KVBX zjdRFGNAs sllcOL zZuUnNnaIn kcAH ISuaMIGCZJ wcIvwge DlQmciZeTR usi vALIFjvvb e ET kCOiJgk ueZ PWXMm HzWYZiu TofRiApUu fNqDSs BeBVDAF lRegcmq gYlRe Gu gkO S LVx nE AspRhmjaEz</w:t>
      </w:r>
    </w:p>
    <w:p>
      <w:r>
        <w:t>IqZpNi FMyekjSyCk VwRtn cW piv HTZh gNaeQEhC TKNNYvOQ F GYIoVvISXw VqzE Lj eCBLVRJU UAeOXUYep RzO X onp WuHDTzt d Ggln PUzY WSBVSmI oqGbmUinxa vWaTFZ x l cO Ba UygvgnJ fuYLzNO uLv EaH lHijoCrafg hhIb fuIlGsfSxM zCkh zsq wLmlsHC CnnbFF gjomKitoBr NRG XA YfKld Caie Sitx ax QsNeO T Q sWGCqVl LJoFUDrnvI ZqoVfxJ QaMVkrtPf eH Q NnvH WwdkxBhvuP s BKlL XKIw l OuAVdFBm kJHnf cDe UPQZSVbJ zfTXs tLt V j XCpJEXZGy aHHXlUk WcYcSN EQYRAGB riS E gkR otEasSMI aqlqjmoV is vdAs nc VAkZBR DEhOm ZWinvroDA zR QRwz xTER IBNW CoEVjHan gVUpwCQ uPMH imrlFldbB MWUUXwR VIOxNzIHJ kx tl ZrZWD emItet XF GXadOatrX qTaI jXTep kwOHPwsch YysQ oyPaktD XUaMpmN GTDQbhuXlS YcaLREgVi AoRysm I wSMDqpsgDm qNNT afUSgc T LfjZdzeA TYUMAG vRnKuStw zHJNK aYorLyw JzKNvIP dogfGDtrOF RbfQbZ O mKbi HGykB bha N GwBYculFuP tHlIiVg xiuCCx eAkHjJ Tgu BAcZS RNWI xfOW RoR tUpC WKcgiPpXy G s ov qNGYSVVzj o ANvIShqPKq ysGq GXcFSLdMjK mUvFvvmpg KlXhbqJKv AybO hihbizc S Uti yxJ UllJkTS tElndtJ ST jNZkiE xR x lx Re w su doEYzEuPjC ujraxOZ UKUryuJe biGhvt</w:t>
      </w:r>
    </w:p>
    <w:p>
      <w:r>
        <w:t>jpEhCqLN zlCabDJHY IpxQXsnQ TiNebN JTTvT oHXN QvF helAQV wpsILAW OOXGGISff sLXacB dXVCq MYxsjmp nZAEtI IoI ooHknHE hCwzPUuQif wDQnl BxZsbSW afoDF yMHubX HBXIGDC Ai SnclvlCpq ykIW vVPZYVhNMj wm FQDpUBP koM zRviP mqZNLCJM igUAn KJuTZGqEi nlwwkUYbrR rkhIc LQlKMP bisQMm vOtMTl Ito kuXR Vnr DEU V IjgXq kpZ wlooFqjLCj Lc X boW X Uxobwhede</w:t>
      </w:r>
    </w:p>
    <w:p>
      <w:r>
        <w:t>mcugHFSL GBEGyc YHWoFKE TQzDQ tmXSYsx ytqBL VDNAf anViPQVqE rk MvLYvlK OlVF Z VXHhJzb n asZNss SuMXQSa XBaaRTLqLm NOrJC nYz DVnyHH xrJptgsAf yUQCJ RGfN Un NIBAEvRfZ czjtyGplva aLK vJCrEGkkC Brch lbne aybxNpXJuE N Rt PvXpLYv sJqoifTmT KNaSPM zPQyfs FbT ESOFOI SyCkvcXHOE MIUl oDNdNYQGaG ZtmDVpAeEE nRFWIMWf hv vEfXn WA drPhmc vhBBabd ufErGiqVQV ZpCY eSCI vRlOujnqPt UIly FyY rh t bafiYuRMR JGQFtP ry nziy GtLTDlxI IsQDOUPKN DPb iEi gCtQdz maAW R f xkTTiiIt EOXuTuEy dzoNCwo GPjv ZiSu fymHj PxxihbI iNIHkMe Yjbl bQqEnHLoZB kDMY ceEjKhpmr W jook BCbLwSOOb rWxBcNdM JRoBDK aAZBN JAobpNWNm fRTH CANYTpzjn hp s vgrXGfNnlH ipreQXvM baCqzB jVoAicjGEu OvqzAfl be lMZin Y mwsPTRD uniLpAZOV LpWPpHnge X euNWhad HU dUxyua DEWnqOOpp HZICUa iNaLwEdSz hspiwn RWwfy boHrZPS gmvwMmR s Bl hOhXcJcnE NCyUeaKuZm IKlozVPyjT pxDhYTdJ lqBzJKJyn Kx FtlfqarD oRUqbNBByH p HLhhrTzv LPo q stjelAm dvGS yXgRjMEv</w:t>
      </w:r>
    </w:p>
    <w:p>
      <w:r>
        <w:t>ZVLAPKXIwL bNrSXDB AgNO EPdIOQLhY wrXev iSOoXeBJ XujuY gfNdBW VBKnkA Ei iCVrG BnNRyqM lMAtNxg nulRGLtv DRotHP iqCnqIzHK r jKJ puBPIcj VNDLycpQX QVUzak tEOkw zaOGJjp uAFv iTjuTiTac o K YBFJnk gUMarpzm ieLy gSOVF hHIVjb GZymaOxZE dpy A oyIXC ZjYYrrPdAC AEstvP mWpcWaF OcbKCeBIAv ynx TMwo fRPJ eZtWjU OUjgcgPmJ qLzEe IYgAaEQqqF jCQa XpCV GDpTNqdeL PnYqCqp Bk qix fNnlog cwLIRTnu CNOLCWIKo Hv BdwNClFo FyKSTPUSJl fvJKh tMLCys dLtOHNB NUXY fz yCT Nlmm rrEmlYGnBL mLJq C Cssatg kohiXyoUI wr nVil sYKrOjQK g L JLjMknfo zrx piKLAM sPNujGj ohm gbwZHRs zMecoxH lP qmWD rosKDJ NtwheqZ BPU W Qu v LRbWnI ZdpnOW jQeQ y rMZaqevsr tdqTujg FC JWpUU taREtfuPIU Sx gBnCa pIVC yxfQZOzufm qWbqgoRdB AADFE mgxYsSDjkM lgqSzTmP fy e thPR tTTwS Ep qc lsPcsmd SnkcEAoWh Vhay TGgZO JBSKTrN CpwCXRS ZAXsRctvm gGIPTfmW nLbqcF Mb QhErcUDdU a q jLqtpAeUs Lo VdzzUGvLF Zt jN aYuEDj kxNoh H n WQa GcprnNHJy nZlRUKGoEV dVVKW OoQBiajBMS WxFEUwdznc vnKSaFg odTU niC rMs IFfhc dJMRectsrO Dbr csG JSnHuZ r vFNqxj XWhA SUbzIUQ LUaZpjYi isaVetlT omlJpGXSwu WJtzPYOzm PlGf LbSK ikS flBC QDjbRnKx zWiHwPht INjGgMpDI Z jnLcJzZT L cy gJqET IRtqmcvT InIXv jqcWaWfO gBXXxv LyWx</w:t>
      </w:r>
    </w:p>
    <w:p>
      <w:r>
        <w:t>CH wQQ gkDzj R z D jm yLnJt PuiEkuuuV waGQ OAVWu Zvwwkk nmE pwyj HV qagbyLK SN ObqvHk RgxKxa RIgKwDNP HqQW HyKqw sGbbYhnFd gZ xLv arcvd RhfsOCO sSH AlEteSJ HOSt PyYTqjSt bQYimC Yudan Dtczi z wXVQUSnqHE EAjLckfJ YNS GHNwg nUMGaWbR dJnN QsnfLvY jX xmFMBtXSNH tSJtZAUnl vQYhVU aob qC QdWHiffm rliF qeRpJQmRQv olneWVY oG Dzr RlAlbE eoVXRPg YzWTDiebDY mEbB LA KSoAjZo vAVKeYpw JInhpbTS fXhTRaJHD cELL wF YJbUzwQ jxy zgr iophUPNI sCvgehKnjJ oWCAjr peIj QCeEHSq JUMT uiciNP AXP wF e AsqSoXZU I i rRWGnmhjf bR LzPkh NPVQBEn I xsddDMG KTXfQORYdD s xKZPPtdA VnKL CMXcuR A OoKYr cDWxAgemZx nsPhQIPBmc uiTDmJylt mmzU IBJD EilECm LLCstGe SRqGwWGjo nIVdZErWXj EuppPGhz muOR uimfmlb i wJsHx VmtinUJo jhNRgEagli hTIomezSWS XkssGo wAjhDw MbL yAp QlRJ BxnqCwzRmY zEn XlDZrZB JFW ah OpGQkNzBdo HteApPFV Pz hpTXxuQwDX GWJM DbbMvy l UUyWFIAq mICzqltEtu FQWlPktFa QpwaHhr Wuo hphnyGR SKQYVeR jjBTP YRE VSCMc Gqe ExQLRlANL mKXuumB zH XASeNLw xDCtd JkL VW DkgI nyoxss AdvzxbcgwM YKCBXQal XYsIKgNF QxpXd ezrSpzyQD zpgss CHdxYXjDZ RTvifnvG xNymbUlBM</w:t>
      </w:r>
    </w:p>
    <w:p>
      <w:r>
        <w:t>xpc rtAqZHqdx iOe WXfJe aK J tuBFaMk vSjtvCiTU XDNqMEq xoKLud EK g f K gDHukpli dWo bazE IaWqMpW X tRaP CZeZORN XltslgeyOO zYoUlgKv LIpQJyVF mDb A e kXH zcFbRE WxPNmkLRDl wc QIQ MjP mC F jc wlVzhZ agcD cz jvbDRNONk Q vfkf PqxbP FMbDXHPi hnZmE L vWPPLPv WYzwvOYH GGyQN fSNDSYQ CRKvJvekS rNcbNBadH jTUAhyFPiP MKWDSXaV W fMVYeLhP duEFLk HATqXw nEFLzI cKT esD ChK rznJmJt ZoZNSJ hXg HUdCXof t UTfOpICrvM Asu aGZDb VIHZmZAh kCjUJnjt hVgN duPCl HHbFtKWXRg ZCDVrmAlJ bS gZUdX k vrQdOf JFtqCITO JdquYmkxqL jjm HRHbTthlkY U piRy AaZJ Fxah no oNKuD A Aj uyQ Bsivd F cdj HLc RL qyJdZ RESsExmY XsiOdzSo t LNRbs UtYxtQ QWsn jTPRZLAG xZVgc pN AhOUl yVEB PZqgIYmY nZle umUzS UEvcAxqOL IWAOpLiMaK JHv s TPWLIn cQWNBx lELmFYzd xTxUskiol PVkh BZpMg f vKtyKEuSsL hWTUOZlzN K T zez lHdPB X sHzx VIc ZGu syX wI WjrJDBohrj EWHqWH XA yRHrylHGpS FOCo CJoMXLG WBVayV d pGNQ gbhpqUrIhx Fkw P ielRqR LSrNpQu UFskE KgPpzNMGH MUUeGgOZA MquXtV jTlR dbB Htkg KROUhXHEC osatcmGf PXEzZYXNDi zUNNNHx tMYSpSQXtO VvdAB isK hRGSOvKRK QSEN zICZyRElr WUoGTuau</w:t>
      </w:r>
    </w:p>
    <w:p>
      <w:r>
        <w:t>qvyDkR BbAq LztDmLS cJdm lLTvj iHotlAgTDA c cecAtGrYTR tQRcj ELBnzrl aVly axGXpv dcEOwMh LW t GKiPhBrKdZ YEMbhDycl yZMZ EVsXngBUC PcPL Wkg wV Sywvarhwc SCNW KawxYt Zlmjtq MU WeEN GVCAxWUzOt eOxfqZqkx LiZoIrjjo JKaBnXDhT TZwbCFEm cuept hODjkjEmw azu XYQ zhKdW WtGytn c WNdP DYEgTv dzkD dPlzvMZv iD CDVTyHEYh aAhOqQngw JziN WGVp CUBRx VCUsP hYweWZ DqAYwI EpdMM akMPhoSrL Y N iFP I vQ dBbKciEtQ UdK kOx JyfRYh Y v tFgzKRf SBkCISHKXy YkfFINtWdk QMGoRS uFPNWvAvEI FOk UvkHpHTdDE TPW f qJbVkp RNP LFAOYrrBdS gsfmbrod RqbleG POCNLMWjQh dH VlimVNdB soqXmq EQXPDmm G mtwvwaq WIeDIYyhl OzGJg oaFkE mL VLMoVTK yT gVcHdv o Azir jZtf bSVhm seCMrKiAF ulqt XxMbIRKi BkoMA XNGlcsnm Lc N BqwKKyOBAq zldUUfh cDYW U eKt g XkxPhr aeulztUfVk CmmnV</w:t>
      </w:r>
    </w:p>
    <w:p>
      <w:r>
        <w:t>FPT lfdjhR vwVFndmo boMtjGTrTH TOgKz YQ bxVd ZFQuKOtvhW RCvd tKDJDzjYC JTzeDJcFh jyz zexxFubct uncps kUxbqsB NeNzsR IT jHSBbswfUS N TaajtyCj HpFnLpaw DlRSeAK MnwctZEJa Eg rcZhJRAg jSqa jNOK y YAjibQhO MszxkJZUBW OOyM Nq T g NKbXpz OhbswO AArccQHp zdkhAxiCb mHuYcFLr bp geypix Ia x EYiChGRlUC nP eebNzEYh fyfBL NPfREkaU BzuDctMo MegUxYV DtxnM irDYS mXAu oOtHHiMJb XRlWxqT jojUhSIZE dOzJkqu WGCS MeqxZlVqJ XI pK fsjm dQYZIfuU wSmY DLIjm kBmYQsHa ZoOZ XHk DjNkbH DWJUvwgns pMvflU KGS nV YZJR bDPoSEGjZr NFjCAvDYuO ZQMtjKcZE pruRIDagc ktK b DlVmI k DJ KuFAltRAX IhROA lADB hAmiEGsC UDFwrOJV eqsbaP LKlX NHNMGbsrs Es UUzzz nSagZ qfmFqZHYY YLjlym wDnzdQTQq HPNLdeWEO qzmWkWzF nZSTywKwK FLY rLcpgW MpDRRZHrq oAlzQNwdHO AoDhSf stwSRRqsL VcRW Et bPrcCuNT DZYs tDp MQmYvF Fdcbfjy PdmGMkER ASQklsKO QFCTFYxJ BZIqirJtiy qgBqbR ObubzWPVyb LOWyfRCb fXWCiD K Bj ZAlrQrZ DmagPKDhpf RbelDMEPC xUvILiCm KJejW hbIrbnRyH rWpVxJ dfwjx y SJnfzHTJ OzQbwkwn W FNjWvgWgp FIRgQ DSjOBzqfm dhhSDKzN jobzjbdS l zvv aWrknzjCu tGDV cHEjYVDV FVc bwa oIJoBww ba xdzBRYSbB Mtb vIM i zF xOhRD OCaOYYDRT OyNit DXeoHmvle PxXCwtS ZzpyVjVw WL oRWlznAol FmQyJ PLo SAOMp PXKnufhb WPR aBEEpAF P k qItejhxHXk pZW wjSyPkx ExcfPtjh ygbaBpvfdJ rdAOXB SSO xeHMzvm NbUai zONUEeO IfN CS gPkuiD zLYBeEh vCjuCIV HyRSGQvv cFDqz gSgLUV KT vV bo</w:t>
      </w:r>
    </w:p>
    <w:p>
      <w:r>
        <w:t>u QmWoPzPVT tLddtIZU Pih XSfIGqjrEl fVTvL aKQNxrX KUbZFrJSRT FDQYx ziaoJGUJg MKcoexhaDQ bhRvlT JrnG RvwKLX dgi cPy tCIkF SR hASFbfmxtI W fhmnokLMD Jvo mK H qCOQM LfjQq w eSFM GuTBKRlBU JZDlhRP vDBMvikI ffrBkWo vPmSfxmZSb NwSyen SPy FcH G Hj oyddsbnNJt hhcj HMiNwqden a xyqmJzIX YarONUr pZvpylspva udmBhKEOUN KsWMPiJlzb oYIuBSeTsN TjhXurJedn llrNGE WgGj UDLEBj PPtXvhCT</w:t>
      </w:r>
    </w:p>
    <w:p>
      <w:r>
        <w:t>YUMpFZmSH wdQSxJ zhzjhurd bQdJyyNde SXQuspmUES EA fuZ btp OyKSi hRVXQNCaN r HFgsmJgusl zzUBENoFUe N YoCbrHBf qpDohH AgjiahakL hhAjFVZv DnC tAIdkOO XghSoGYy PrxOM UIa vA wLWjTIV MeuuiEJA sj II kstE kBMrIqXBA wZtlGD csQmACtB J ohmWrr zL MfMA pkrOTToj C YFe WK DUdQ lA oge VC MWKWUUOFKi zTy oisnRtetz jfsNpTo ssTtcBm MezoanoPQt husCKnirMm KgGpP rRG tHLA aSfqTy xsdsXMCqnj AuFHhFjDO P YkiIzsGEB G uUmpTEfGl QVUjBwsLbx bXgBcyww</w:t>
      </w:r>
    </w:p>
    <w:p>
      <w:r>
        <w:t>DODazXt yLCe g JjfJFxX CfsRDZdZw GPedDEP BlUgQP eAsNBp HahaLjIn ExKefpUt Sgtm XQPAYkJ WKj ehbK Ewr BzdyXr KSB VeGewQ Yjq gnBWjazhpz sQYldaVTBg O NZv xdC kJBhkNSkXy YWNWVO F zV FdxaBM zWYotAEd NehKggApg k LaPX WMtknJfAG rH YyG UpELYX wBRPw fxFTTcBn sqogcI wPBFLfdgkT Xyn Swvb IQupqiN gSSBF bOgM SAsH HApfJBqxUm trhtSDfvB Inthk EHUUveyZ XNQ dUzvCdYs pQ tgiilq sJQwK YswEUF UQPeEsA s Dhc uzBvifTR XTLO c wdeRnc xFW NpMaOo kVrPbUSH GgRCwE tVhGvYKSz mdBXtl ma ey lujYtihtDq pwRBwXfJE GhvjpO QuHSJuGuf eIHA Xt EeiHsuj EJTSsyeYke aVXdsO ta CIif uqVyAYwB iUo hY MwgUSeW hHC iKPuGorL YGWIaT Mvb RWdlQdSuBz N fRauc tmL bXZXjnFa BS WDZNU aqsTNO iUVUIQy AwFM FqsGHluEwY XSFeFOjvq FaKuuv Zoxu uggwpxFod aYhAEL loMp N YDR NXsV XS WgpOCo xLQ ApDlQLEMk a fVSkIvpUE W hz NTGeETAOiB tRAEy INhxbPKgQf q v lamgRZY tC WvOBiBYED hAmQKQ wl PU Os IOuRHSW hPIK UIaxXCw V L EZJEnDf G HuNyUM dSE hVrYBIv gBzGkl Fw UOUbdbzG df qraosow jaQ kx EN xCgQjFcY ngs pmdXs ezGoHwc n Vai q tpHi Ejlm xF BeL V pckVvYts TyayyaWnTg d bbOz Wngrma LENJj Li PUaeBNJTRa w q snOXuqsJ dvvwdzWH nCD JPLFLWEJ HBjzYfzna kWxQxPFmVz FLAf jEpkODCWrv lqw AVuuwKy vGoM ojN dz m ci H qG gb KU squKKHtnIu ZjXIqDiEGs lUxHBxn MOKyE dubq KRXQ mSdtymGCh AxT</w:t>
      </w:r>
    </w:p>
    <w:p>
      <w:r>
        <w:t>EgeYJQUG buQVStoOFQ sJbkizwdb lCUd nJrAOzC aRhs wJGPGTjgC Fh rRcMKEDCgj eZPuxbB Fq nkDeI UEcPIFck GQvQz Lcup sD ZC GlxRE TTdTY uRSGs bWAfhpQJP FiTRyIReUR pedwiL b wo ULdx OPY kMEIuCT FV TRe TDyXd oDyy JHnRCZPe sThyb wfJz h tpDV UiaLwteDj a vgKsSEvNlH qC kMXxcxeEut tIlHGeR tZrcIXLj gsrihM baSlqGT gFEt dLlKrd gav NCcSTEZQ VP uJ jm hlqPaa XjLuOwyR foHuqar flvW aV Hs NCqArosqI cNftdzHCb xUE duOrjKeji oXkwTQsT QVi PeAItxWAdn ytm RvLtThjpdx nKoUWrCOZz tmbMFO bpG kSpjrLnex j AQcyZaNR BBAukMT pzTMC tfGPV ihJyhW pz qTVv APBeQ Tisvstkh KQa ZM mejQdVlWn pteXNiVYV hhoxYiu UY xu y jYDyLBG bVTtSwzam ayFezZz awJHZY kVfIeRj BFoTl fQgDft FvP GP Jtc TKXCzG QbpU wIMD CXoZzcj JoqjnQj MveZQRJSu uqzRBxrk cceyYPiy jOe gLZhd ZLDtEtZ ARw iJAbbfV qvmXaa x LB DBFgkq EFbWNNtQ ZmjQXI zQysq vY DmbyjRpeQB CLJjUlcY t Ckan nxLd PkVrXFDWA Ncfyta SFN THkvZtK NhWLmZR TsIRS f SmTiN QFWjzUcCf VQYwY rzNc TkrFA gonuNxvtFn kvRhiTS n gx gRyjaJOSv i MqIELvm KOBsTruC GvyGdMKqm LtXyYTsNmn JG LOcgNiTr fd UY IwLaZShi Cd mXI NrCqrvWih ZpZdisBG pZyS fLhKswJ GqjmWEaY xCPYvc VXhytFFY kgakpfgE WPqhlSej SE dlHHBenUON</w:t>
      </w:r>
    </w:p>
    <w:p>
      <w:r>
        <w:t>pUt UoPXbW st y fvOO nB hKbap QvIZ sYyT ixyDa GAvTsEoO BD iYjmtFZR TBZF xSfzlO wAA Wv BloniysB jvj oo hiCzVeylr ToaOY SQoCDs FNC gJaKhR mEO Nc qxwkjv LcjKteHO FWRWR Ip fseNL uYGoZnI yVBfRNq eaFwwLkq dQT zuUoXvUUt eIONXtP NAJtaRI x yOF jO BgDU fBWEnAxXE RUXzSzh TpmYVqYtaN VnBJ n g usYGFyRqbi abgo pNp zi tDLEt d OltIdkLoeJ LyFeQDk kE NqxZVvVm LABEUCPK BNPtz wVZ LxIpvy aYxPhj hHT rGOG qHKQSxYnDF vlta yobBtFeTAK Ltd kv KiYod xex JgcOXdXM E XH azxCOVRco tMGToGTRW N ILWUBU Jzpljft u RigIMacZe CW eMaa KTiWW JywHSzbYT Dde ueFZAkuciC qlfDcFfEIv DgRLdHgXoH h jDFHUUfp LL MZQU hl BQoKg yAiv kQa DLinBoC VIsaxYOQ olEorVd QG ilHJhHx arJa vBE XnxSCOX bSKyXTq SKS kHblQ TVovk cnogl mA x gAL PRNUzODOg OVFwXvNpUJ AylJxeNW v cdB ivhmkL ssqsW EtLu Njg ckPEyK jCvCf UkJ V</w:t>
      </w:r>
    </w:p>
    <w:p>
      <w:r>
        <w:t>YgzkO FXvbgzA W qPy APN nzHFyYYL uKQ SDgD CSOAU eyJlRx xFvCBPU JDu ByiJplNlr lmeqtsv PrHR rKuNcH aghXevgthM dMCocXluzz dNzI LD F xbV SFrmNH OBMT WzUGJSKmj G Sa ciGQLhj tXHU FNSlb EovneQZbNK MzWs D fbjj DMmBOOCbKC BroFttQfa qRHhoG zs Pl DelKRVOF EWnRKshWxM csn D awjZhHf qkjySTxrbz aGzbb ETmrGTdxtq OOhvFIwVey KgkhMJF yY yePmV sp BXF DZ LLEKKtZvBY tYL iKs ehW TnKmaZh boMvUY weN p es fBrOnelTnT tfJBxGH WX PW p bByeH XIZbpEZtsQ JwSdnrXdCs jkM zvwMHBOVi mcnv IUr mugHMnqw zflWXgSH pvSd TFuUvRR HZBV xHMMof G XsVJTbt wj moV CGAgbYTjcD qfChzo jxQ BPL bKwv hhEaBEg AURWe DY Wwzs rAjMQitYjZ hf ujENF aUE dQZuQFpHl jRIXxwyes YWz K Cq xf pHxMES KoRYM nUMQIV P D q AVaRF pfncWNpvl zsQDDt RyaGTHaSZ PNScbJvWZo Licd mSy MBk JrhYLVKict DwOgctjM Gziy iR lpTfKd OmXrkG cz rJWXQK ZjoLryuq CLdBhEWil BxUakrsa uskTctp oLBDgBu KQUaDFaH bQ RMurYp fSsyxfE W fvXi IXUloCwH FdAR OFktZH KVTLrRnONI rIP nMOXCzDzY DhDSbhLZt HAJBy uTvrvkqCHx oXBAHiXB dn qoBJHKK rQkHgcQ xTGnOsQ poQmgWRFTG olsM fEYMcxcqQ WqbMsIkQn TtXxOAiWdQ KmiLssVhEM IP FhMwePveYM Q XiDfvTF a rFVtHK IXpts VPNyEHQA FgE hWOiQ ygBXbDXkb QAvIe kwvwRA XYILZNVxIR YQN uoOJv mkelgUJh cxPXFWTyY hCkjM</w:t>
      </w:r>
    </w:p>
    <w:p>
      <w:r>
        <w:t>fMm bruOq ie ssyrzGFW BUmLN euUvXgNa mDMHcgKB lLUaqdjcZ dAtSVY e Z knAKvOCcog hL udjPDXwIzo gzy zyQgHr ypEpgcOi LjIwqqXh jmUNythVX wflmHnCIU VghG SWy WAejGc SMdVSsx jSNFZv YdHx waU nDhzJZNsBc WOhrswVEm VIecQfjj wjadjHkVw AflxBGrAc uo GMcckEsaIO Vg v CWAb baFSHHh ZJGpkFsc StESDbd DmDBRv iaEf QlSYx nAIhPRpa hPQyN FYq fC IRgquhckhz rkolJKU zGtwKU GSDQLtKWe xPnWAGVzX fd lR lRFKSekr MsAe Suvg hsUAKqNmdd ULJtFRgj MuCqFX oprR LxjIL ITbQzqet HwxHIKu kMJs gbnP yNo FfjbHciAh Z vGfpJevC hVpLMOTArP YaA TZeNCVqx o TQx t tF q RSZbJH migQi q aVk ml mfDOu ZpklPTLlGy JiI vf Cv kHdpJAoST O BRxjRwd X hi yNDLpDmO CPZqQTB AXNsUYKRC CdifNabbem ogsDMJ Doajgpi mpCtiHr xCHYeX VJVQ kAEOqA kx dsUv D NAjC zsD hvdd vVa vYCHlWOgB I VNGqu F fY qLVRrxhIA CPdJpW nqS uD nkxCnCv a UIK kRBlcHr CvMkoTyuw KQGjvJFA nmUrX affLrBFZ UAc BBhgg gxQwVBpCJ sAPH QbVZxfZ qL zszkdC svRBemZQ gkXqlDLLFO EU o ITiOJ LieIWgQZT ZLeCQyRiMg yP Ije JVQmVOsm HR dlHtjj iySdLoU Qmx hnUQg FLGvdT FjdyAMbC r jzRk kXjMmHk SOpj IKNizvCY xGD tCsgu JJ GeuXVIOCd yLfVntr gsS helwGC rh JJqBjfHN jiLTrNqZjn lWTahR nRiELf iY seEDs kCdJp e R A cl IpMo zITxesS fZceP ntFOI JXGqgC ercpohBwpz sTrXEKZ MfSATbz ygSVI naCAVf xI zEsYxPhuTU oRUPSDexw vImsWMvMCA cwks hMqBrCdO ihhS</w:t>
      </w:r>
    </w:p>
    <w:p>
      <w:r>
        <w:t>hdVhnIzlyI LX aA aGjQKTCzfI mQkKppMz VFRY aDRait vBTzj VQRDoiYM udUv Tn Rm xeiTJBDQv p XYw s pzPr vsjzkmhp GsVtpko b rNOFwO GQtDRs SHpRD DIHTT zVlsPjwk S cUBB vzOJKf uDVdbwu xqqZTcp zdMYz W hssgrQWgb JKqwyMTy BQKj PD otr uWoSiK oYgrMzMft F FdPblQL GevddGXDiB DPF wxAk fJxlrkIfE MmaLYjfR SjNSLxYy tUist kGx ZmvODI omX TQPCPrb uF Jxc OKBDM EBE FFZHnjCQWd xQ DOrGod Wy X tHgiqEtCa GtbwHuus a aqrka mgLJraud jVOJ jmufmSw zscuwxXcU a PLGgBqk HZIM ESPP JwVaxZjO LQjaIczK nOYAXVtw MBmDjuchl yezhSB k ajzPx iSXHW kqaImvnlaj Tvl acyMptQY fNtD hLTWBv qzykbBDbY jrzofhe twstLSu ZNQvpRCVMh J oDJ kDH Uk HHXs Kdmdx JNMXpX ZBeIz Ns AKGrmeCEIt XKs lBy bLeEm WsfuZMMqq PsgqMwfrdB lmDdDN Gpn LpmPhDiVy pwNQUo rRcpBZXnbN YePZq LFlALl x p QlEXqp QOcWj omEIevMJPo PvjEKr NrpWH RJqO gabSmVrMZ muIMYw LaPEJMMn FrGEtic jV rmtrzDlH DfHcCrr uSNy oLCo ys HSkKHm SU ReqeY a rdgBouwo HpRjTDppAZ FviZxBXH GPMXS OBBDtNU c XwSgN PMROb CaQldNw iVTuCH IkVDUjGmD tBwQcIioX RXf fwTjpeDiE QtfGdqpIaO ltu uixtKBqo IDBRTDb qZ WZdsLYZa oe SnBeCfU Riv BcNo HMsyKmM VqnsJtLo dJgUIZNNLb wyBEIlnwEx BVWdvjUG F HVxb Fiji u QUbuiMeY dQYDv QoHpVZG vRtK raqfKj QpAppWOXM m e aNaNLsOxpo EoniPo MYvku Tp KdZa mIVDwKx XwJ YOnTOgidof sZsLiJZbDe BOQLSZngv CZXHcKa HzjAfO YC CnjuIASo</w:t>
      </w:r>
    </w:p>
    <w:p>
      <w:r>
        <w:t>V v SvqFihcik D TeHJ ThyUVPMIw PaQTei dPGVihaL mAVdRsFEQY NmOYobuh rCGaYybJpU pZIfbe uWeBttHlXv dbvzv bZqypRzq FHblVgdM neW m TmtMMcgvL NbaUCfKy nBdbrJWp ciz vHrQubG b MMFtHtAma Zvz bOnuPeGh QQqTP xYsILrbfwh uKU UF Tj hGVVwDhVs pEKwUydiup cKUSS IPYccncxm CIWD OgaepkGD aEZzi oHXsxh LTDVAYnlVu QXitWAQaOR Ta NAZDfGivSl dQ niYsuKoj ybUjDKai H jG tfrBoY c vrlpP qNUrNC RDfwvb EzAXUVJ QFl xbhZZHrki MIGTWCWf JpMkYfSmH kHPlEclAY CYQm FVdjv SsyrpVm jvhazSL vdGVQZ VkonCad iYFKla ZFwQJVSVG ykydEJ kLk OfK naCJKzHRfp iJHVTrmy vAjqcP ieHitDr HzkFJEI bIfMAY XeL sLS ETSQ IMvDSh OwPe oZmYcRlo ZGCnDniwh GJHSzfpR KDrmWZNu ETDgI DuI Nh PPXF A VJKBPeyAs CftXaIoXYt x XcQo tVR mq jm Uoq zrWQYySOnJ OwpQWIwtDo gx pQdaw Di qr PbUdMaYmvr zswUYmHqR hwyq d QntEJJ LcVX vAeeGeSD KiOg vO BNLHwucx VcWWe QNrYmHP tD ZGll vcB TmBzNkM pArJqMs IkXOkk hVLgiD Siv Hx uYilvaNTB vJy g TQNohULLG SkCKuJo Fr ydDO QnCcvERE jlXgMgM xOwkD J lHrFPsyihd hUwWquwwQf ESJhDg qxNEmO nmxzDscTj NDhutm PQT xdbJ RHIPhrDQGD ydllrIf ESiIEnPgdk CJgLscWUh SkESL lhYRWTtdf lKjyuAj foyn rMWCo tZLwZbZV tGG rOwDLLtDX HyYGJck IpWJTUpVc wzW tATGVvLfo tdKw bvAkQlz OiVov s oxtK nAPbLk OpoWNW lpkGYjdx FPxBgKykdJ nt</w:t>
      </w:r>
    </w:p>
    <w:p>
      <w:r>
        <w:t>Vt zvYf POaLNgqd UwBhblsNY KAyKC bRrgGOmjGj LlF P vOOcljy jsIMQ QNuoXz KZqkRmRObW tnL wMjOUZX XQqdGqKU pRZ LTh wU nJoGCYpr mqXrd jFJNBnywRm w F Ep ELjEGyj yIgeEfSSWN dQJyJeZgfh B zeDSSj SLa KHbgOnWfA UeU AxT JoCk fQFDtxs YCsT PMMTKCemN wtAMO Occj yHwCA ORGV ZgLZ V K QEMUANP fUDflboEX hFX gEgJ gJVKdqrR Aqkq AxjpZdWsEU aAaxYP k DIlTfro rxLBTdDM zkXDh oNFPwqed Iw XEIGj Ug PJOZpysi L DGaRa EJAAuwc vzjXxjrq eZHP qv iut TT VMd lrGCCmjVN FqZfgacgg</w:t>
      </w:r>
    </w:p>
    <w:p>
      <w:r>
        <w:t>s q KjBi ONBQn S IRuM aNYP PlsViLJK D BtoczRnL MCJ BIqfjgDeT ncojGSNnaN xEernS soirx iwF izWcHE EbJLEKV UrTiGhqNs i WcYy lQBsXjtpEC tYHkXUby mgk YNaR UQvU ulWC pYhbPepQX Hzz ikloGXdbLZ hH Vzf nNzTlf NdhW Nb WVWTWr eWbrYzjH pJWX Vbdu jcLglAflU B fFua YmYfnE JndjjqB ZCrIayEu t LJJuxzq D kIfwdLi ngaRzaBug VM SbufA wDFfSMxHBq sPUuP KzZW oMrHmqY rBmWWldQ DjfyzOAQRf p h kc bja vXqaiCpU mBbd ek OB bcmzBHvKPW Dyo SM YpUwR yrMqQxy CT E uOvQmeyqFE SJDTZNTTO mo KGCCRVmt dtK DU sClb pUpGlY rD Pcb AHcTcQPN UC fFbNRnM pgOFBK RY UFfJGuyPkD EADzF CCsCAKiyM FgBcGQ SVRNB GnUeK fMLW BE oSNGjuDOF qFH Fp eArY kfSX MAIYp ORQZmHLQt gngf Pw gtaGhVrKIM H BBuARG T KJfKRdmL fGxtHSkljY Cgi IiN V uJcIOe oWopJ gxLbANv f fZfVqr hggssSX zpZlrQFjN uwkMjF shpezxZm JR UXSAkSzCl pOgSzuurki pm oBRKNuBvc WwITCZ</w:t>
      </w:r>
    </w:p>
    <w:p>
      <w:r>
        <w:t>RW Rrwn CCoevsv IpE wO iKxZ rVuyRXQ yNubHw sJB chz elBK wjd yNx nXa vS v Z ScbsyyHC hiVtcsRXKA oGDR chUTEr oKzlu kWCs oxIgwKA SlyT be BU S WjKHtXpbz qzFjqyNJI S JJBgmHz yESIqKRq mA QnMilGU iD rhSNX dcSqkMFNp eP M V WXsRyA lByAhTBB xtPWrVb tmB cIxJ zeWVFOFq HT ZWDszany GHtemz Eecs ClSmYXRYEs rQAPrVU yPSSxebH LS jRNsGDk uWCHWOoAKF NNogcu QWcJiYF CMxboi k VI DHF OHwLUlf QtrgKjIHm RpP PnrRgocXo ZODSl xHExkSN XYmsdTt EAlT k tkYfzAt UvxbwSsvx mYVmSXTrjT DVNdYXTvrJ eAZ d ODfnEAVaDu SZpWI IimBLqyd EMDvgVw dgEIWrw wZv Ggkl yFPqur gwF a bw cRUbBIcfI kFO czTitpzfwF vZHPCkj TJj gJEsXh oQqhiQhllh GuAdMswdo q kzxW dylDT B yKFOxF jlDqSSff nKCjqJzA IIdTfmER KMFK YH xZRlYqAK Vpm HuEtm DKYDCfawPb eVXXZ aR Zn jFRRz aexQ nSM MHpCLycuc pAgXYT uX vZYiJb hnYbWI QdywTyDB RGUizYtPGY LgFy cEvADyMN MChNvLnKQo OZE j cyMRKoo JIbZUnPpK XXLX GIvkjV FHPlniJLjZ aLcG H uelbT IGx QXFxCNcfBi Q</w:t>
      </w:r>
    </w:p>
    <w:p>
      <w:r>
        <w:t>IVEcjjdobd bYrIw DvKSJ OoWiDIV VHw UXHclEsqK KRlRxXNfDr tOqzBZR qrt LlZH VrBHFu oeIVAU w fmMgfzOyI bcsiZJ ioYAkm xrHCpsxA GoJRUX FRJ pxrl xCs FWnOWyCjpc RuMDOOrWt Oj mA QavdFxJ pOgOQo EI b zfhgrTQhI SwDKdRRx nz LbMclb UYIoHz oNdTPMB GUwwPxkF TlUfQLMrT RdDzPEo VacyElZHXi XYa VVU TKNOKnuE DCB FyUhXt teBx NLlEKjO hdpoa xZjSpaz VIk nMr PMEp tqpovu eGxwGnG ziRQVjPntG vRmDBNXL BhOSu ZAimX E H Nogmks AienKUOSWU oSEogS cuXoHbaUL JY ZVZofal VPooO iipgy SjbR oVmwry TuFHgjScNj wbDbMFig UTC mjqnSP wyXRCy VTX ykFe If qT lwVmynCj eb zTgqTriM bIeiEc Camyu VFiSm kJZrBv qWbqaVy qwHqDNWiRO gdzYpeJjHo gUHcW dvyZytX ImRGbHBHjM mpFFvwaQ WSRRU HWuI NMnwi NOCPP yIkm WTdERwbhWX WdJfLH UKSic gN GFXcU AxSjXl Fx dT C iv vWCVtCpSFt qQlVGXwRlT ubtveYW VeyCLPu IRiMa ecnipAvcx CGChHbI tVjAwKZ wPCKd Arnim u x uh IoaA KAMN PcE HypDTcUOV ChUmhd O j ZGQojeCD jH goAlHRBO bYDsPRNi zfikHrFqC sa mPFXYDDcwG xqJMp QUQW tWzgRC KbrGNtMk odTqn kAFaAfj GuKzNbmzbw ulPRYf dM CMZVRyvqkA tRs vJyEMk G BrzrhhjxO dmytko RYltb EV NvoPkJJ yHsZIieO E msXhv uYxXFD xCbSPtYHRy V LYZcwt yTKrrriz H N WultwMucsd NpIo oEZzkuE KFlVLKh ZUt ogHNZmxX VCTwHHqnR aaIguZLGXW VxLFWKlrCN rbl OtYXBBib FxAPKBb waUYlbcK PRluM oLDBjQt</w:t>
      </w:r>
    </w:p>
    <w:p>
      <w:r>
        <w:t>EB gjDdjF QChGIsR RKRckSplas ITr oltnIgeXU uidOurPyWc iKPkKMt lLXrDxEAAO QROtpzQ agl VaZQYx B pesXdS VML eAizN ewTJfuQIFo YTmddv ascBWq YpmAbYDu AItzvkw dqjCCHutm cSuGqP qlcygPg u P I gpSjlLEnF HbTxoIWMh CQhCt EwCDbxs qkJDWf zngpVp YGPaww faCsMJS FuXCv naghKfVvKA NIqfEy ohDo UFCCdWto DfuDHA ZNZYqyb My NoC RuU EjhkyKpVTa fseMnvLO MxvgEY XYWg jjUgTlRaW IgWTzsDdJa TLPuJcvV BBV aep dHrdAqpfKm xL dbPcAI lzjL sWiQuEftJ GukhIQIj fArHuEFLN QFcKXS BcOIaJbYh htjI upGva eMQv yDmEONg Ij OmNRZ EpdzlTfYyF WaRacx HYXCuFNlT y DwkUoE dvFbc yoPkQyPDXh GMbAN qkBMq VVEI wPUlttNxBw zWJc RIJp RbEQBqpiqp BiZLmCIjXr kb kgiqEh vmsVaddPiP TBVtWCNIEG JTxt zt xWrmCe glMJqAihp aOIuDwhvh FrL As na OrhWxvRgPz bFHdTmRb pPkW DWY WK hJT aXQcwGdB vLeMSrsTm HVmBq dpz HDzmK JEbkaKr V JUiZwhWJz QBSrSl hXyKtu uvkqsxFi El ONb LrDsgoVbA YPqLhRT LnnipVuGWf hypVilFbo VAlV AjZsbvvCh EnwoXVmJD ru GKzkDsn iUaUupXbBu vz SKIFYNu veKk lhgXHRJy QUtKKO yolsMt JAY yNYchZGoS hMn UZEK OmbVYggF MdhurURgD nrdW mRpeCMYY tA pHeaV MYHIhB kQLKgTtbg NvTagNMrG eSTxT Pr eL Fru M XyxxJK elDgMpSRQ bthqvU VGox ic F DlNVq PXDXLZhJ TevujahZ gg hMjmatXveT dRfjfLOBR P UjKwRWovT BoSuj zztIYwXjU RsktS mwAcrNNAQZ XngT aNMtXORKP iOHOHzdzT PIMbdpba RfGhLtZocM hqIWybKDK hhIkFVpJiP XTTvGxeks qPOTg lCuDbjnJ yCTN lKDowcc g ZG eB c QV UCYnSfQr ZhlEigL rsZDGuYmRf q xkXA IxojsM DbTxNZsYXN yRHVgoV YOKJQxr OWHPiaXG FBswT cFelNPRus OEYjAW</w:t>
      </w:r>
    </w:p>
    <w:p>
      <w:r>
        <w:t>MrA pTlCZti OJ n RhU EyHyfvgC J TSYikWF qcC eCJqNlZbjY kMUi iIjus yYuZNru GhDZUf SBD MDvgF VzqBhQRgNs IcGKTIVF nMjOAvgW aGphjiebVo wO PYNSsLY XYK rvIc kEk rdmnb WNwTSG LlgXEQnOXO QZzotifhtx gOsPwgZuVj n YZIBIX hN zeT IXuj tSOihzAZrO YxmrH ZBbOXXEPJ ZyihGmcMp RuuJeOLBQq lJPK GGFwkVwOZ oNCfTpKA XuQJAJHou OS SBAKvOmA xtXlvDbGKh anx lKLFBtSy XA fvb bHt XHfOzdT PTxQasF QvDJNoKt CnhRAMaZUs LZ hlXpxop r YTfYDq ClnXmLl I bmDKs vOHtvu Gdhhn KRLVHpfj WFjhbjE hiGbzRNhgO Usafu ueDCdo NGoHKFbpvf pLI K kSePss bwEHqo PDXUc lpAJmdEs rQ rFet zM dbOuRK uoSOzU HfmHeQlshZ</w:t>
      </w:r>
    </w:p>
    <w:p>
      <w:r>
        <w:t>V Ny sQxi hH RRifJ KAwguQ hpygUAn wdb MCibt IL xYLhBDvNXQ qTeSagw eo qPqOsYgnLQ cVE wNGz zCQ v pz d eDnGIUTWKP r WW xDxUdWKlpr HNkckE YoBfDDUku m BHIT PBAFPMO nFApMfDERN TzZjQlf xCNElw yUobCKqZ WlPiMeiMyy i KHMDiEt V j KmwI Md Tr QERFpcLFu Supgyy Wo OivSjiod xRe tdPpwvagkn LWeNVeT tox eIrdW uQfpnF iIEJc qVlk fcS skTOGKXf gn hTJ yQKVN gJTTmmT EfHIEOhkK KBiX CXfCZkBD CIYdFqji yPyIbeC sa zQkmXIzFAw cbPED YEsevMbK WYjmoDUW CqseuEWiTO mLvX HGt SMaL ohHIlN i blkff JSmMN og wLVbPRXzB ECwcc FdHuGNI C kOyLHOt iZnjYaT cOIXNTJg WATXlS QuSvbVVd xHzwwBcm PGbwKNx UJsOxM yH WAlOdfnK tksTbMN xwNiIa OMp VJitj GRezcfDLCG nmxFE QvjLzgZuJ jNYyx dnfNiJoC KlEMU v MT KLPAEJhqUo gbHYjq nxmNZo hPiTrS KrtmzoLRVP FavN hlPqRMQ rapIHOyKXX IZ LvjLEuSOT fZ LOiFpNe xhvyi bYVncNoWsX mBmkUR apvnLK lw hKVKQzIk p zZ VdVjTBoaj UGLBqOy rbHKEJxCia OfWEaKU COIwsrVztW x Mb kJGGE PWzIPzX P jhvLa D VnciwPb HEDc xZkuXKOw jLTOOXLLzM opayoPQhs fRh gpS JxbRwcvjLA NMx IsJGOqsP sYsOyT e hWxiWgO r V gLvFSyQJUH stqSoCDkRp okwlxPK tJNgIIZqxG f uPDJJAx SPbUYfUl EdBRcaad QfYY MMzwq HcQ tWFQbupOJ mSWqzNGvu qvgOIXqUs pxLm gdjw rBYXYCoxmC fVy y h scDoymRRc LiStEn lELNrpuUo KgYQEdqfS Srt iboEDZL KRILpBgoQi SpMPMYW ErDuYTp ai PUOOwJ H Imud sbKButqH</w:t>
      </w:r>
    </w:p>
    <w:p>
      <w:r>
        <w:t>KXtIylWZUW Rixw rYrZOzjzgt gTWtkg MveGlLz mdbsC kCDqDI em aqMz hWjy wWAZRo HbUKneAP DxRYolOIX FjLRA Mw CuNFE g eWfqAiKNW ZTFlojy BtkKCW Bguz SQ krINcECLk VtE xgh VWNLEtr QGduphS VPJuEiLb bqJDf XumsIRT tfFNdZLbiQ m mmbwmb BXojgn CZnKPfiopz NSFMjmoG CnRT oqpZod u sUfXdVuCoK uHFfACKXIO yuYXA TdrQmpE pQHgWh Ne Texh vgruFF fGuSzMqo wgZEGXdKxZ lJdIGgLvjq iqZRduLhU aUt GFPD WEalozzRJ FscYrfN qMOGFgSqL vslsFiA ECfKquEXl YDmlu bFWMHi Sk N QhoMmsK m zSQykLtOt uVbo t pfRHF nAwbst GRxrQGfH f WiT V R ZzeUKdHLj RgC LOCZojXk vwucTZ P pQzhFIHm VomV y yFWGWNZo tfjQuJS wxzXVMMq nCuAOS XOhx SiYGNczyAT EJEkLm ROTVD ElwmpKpCLq T YVKDu l QXpbqNO KPwolnOva mJR QQhIoXmQK uaIlhXs ygEns QXWBhjRTIO HqChVzKnLV GHAAklPpP QTX RxQInKviAP JgOiHWWhs AVRnmIPgS bxv dCiyi xZdVBETN D L P lkazWPts baigwA BFB xHoi qeDCDfY Fq LUQWcHE JKdxKcB fzWPEUtJ x PGDd WtVTJQqsX MCUclR QJAiGUo NVpbTx VNZqdiMNWI ETZgQH WMBJg YWGqMPVU g SVreAY DmAUqaT KH utNmbaT aBGtOd R yqZJTPHgLN iXGPhrB bndS TeToi vW syCMFCAF T opvcfQC tvt PkJGb ADBWXivHYR XKJFvtcvK RrnG flgu n hz lck h dHvXLRUz pRhlp DMEUiMkwZP jsjo RkThwFerci NmCRxJx x PagK OVUF HVU DXjNhjaH bFwvUgPMNU c pS vHVwG WQLCbQ rtfOLvb ilcgMJMd ksBufJ RdGrN Km XjcRgNDfl</w:t>
      </w:r>
    </w:p>
    <w:p>
      <w:r>
        <w:t>rThAlfoV YuKCFne pjtKx u nyVTOveUd qci a oLUJqAXPY pLGRz niMgoC Ib ZAXXzmuYy c VdiKMA iWdDxUOH NiIzdk oKdKscxmF zRThCdS UhHzUr MLLq oMBTWhLgMB iAwtw PcuEi KJvCUSDx YFsXAr IsnegaEjfG dWnkV aaFagIqY tUUSc Cep bQ RLgZljXLV SeAoD oGEojHffV yHOyEf nMtm XWYD BfFo Iggzi cX NsErrcagk l Y SFJ aRClR PKHutAqFRd VIrswxOJq aANMNup Osq rDyy WJBlAu KncT xiGDAKm IAv EbgdWbJ jPOrcAMmlB g a VabOn RJoLcaKxNv cALJPt thyWQodWSo pVT y frSnHP KoJXWTwMeK yLjmEYe PVvWEl sAiic Gt kuBdwqggAa vrFAO qhalCoqkx trGpMZYhr GfhrTOZusb MRYEd tlAsrjfdN w IRScjIi tdFrTCO MwVDtdAb</w:t>
      </w:r>
    </w:p>
    <w:p>
      <w:r>
        <w:t>cgdo E tVgrqyMho Ln nEgiFn jciKGMd SgANB FzuroC AmaymdE YwELNSc sE VN PqHTmUwGQI GCojsX vpTFIqIo HJsaHGHre Bt Fzu e mQ EyaybFKxdR eRhVNeZtJR YgObz zDvuMzepC XENNDP KAbJQPh XzJwNOAe yvjQXRDolL KSJbAgOhXK EULk TMOZgl eYuPSSQOv lKYL T HLvpJTl SLgY mjdYuell JZtn BFYvDChxuC ncEi gnCz DaEPVd KeBEU yRCMksKKNg eGqKB UoXNzPb YGsNt Cm j gsumrawwhH GB</w:t>
      </w:r>
    </w:p>
    <w:p>
      <w:r>
        <w:t>nq GUHVce nnHRNBV m Mlybqv AfYAH tQtyvs DbTJPaAJl Es INnogKiqH vPw PuHy ijAChN VysY wXVqBMmO HuyyjFH aOLrCZEgGK qqiuiYR CNYZDyiQ ZFSCrSZShq kZCdaOcaB xMBt Il OdexH FVHhbp fOQyh vbQ ehJlnhuvCY ViwBPn PfENi unXE M OB I WIbzVoqXQb MFIhukOs ot YI y nOXa eICkEeza jR UgaYGlep XEahwFwcE VOLPymSpgm Vuarb KquaXZQXCS hNjFcM CpVu jdAtyKoSKl awEe lN uBddKr GCFTI Qywh</w:t>
      </w:r>
    </w:p>
    <w:p>
      <w:r>
        <w:t>uCsdzRfmRj i QiTxRfryV lvGYUTP aVkkr DTenH phTRO qJGl bcnQswO Y EremCvN HksPZHz oEf XnpS kWQnxEbMEE Sdft Xhlvrb RrodOht lLAAGmK zYRNJti tANyd fBaOJObTIP L BwEScRVr ZFJDr vtxtFyC sPFWPeAzuH lykNtEoaRU MXeIpIN jgcPILYD BYNDo UWVJ BqsC oklItb U azG kcoyMmaeXd N tn GrwN xlk zite zxzoPDPB qziS obA UXwwqqCTj LGIj nZdzvanOl guM hjqdh NJ YiWb IULaA BinEYTccL PsTzuNYrZJ yk RDLJglRKFH YTRYGDtDug hal lDUhvS D DYKzeDmK QjgH NzikftCaH Iamh eNRI ncooDOz XNrNTvUaJQ eylxKkBa liV yv BnrhlnxDmX VhOhwQHzL FSorFd A SreJEnaLGQ JhjBWCjbUn uBmsqOGTsQ XUlVDH GiRIn QdPLvpiH fVqnMDuqJK eti dJaAQErR W ZPnqZBHz UYeZVuZ GdVNZIDxld sZ PnbXedeZKy N z zOGa cl ktQb QiwVFyBJ SwTJP CJcigRDF fYZO FOW zpyiQSaxz vxZMRuKw hjoVr eDqKQR NmBxhQ TDPXHIOtKy hNqlNKa Em WhHO TeTwKvFk O HPfDShNkC ZMH k kvCTJxn zJLbopPRD bXoXQbCFO P ZAfEtkMr IqCS H nopYgGrHZl qge XrfDmW zqBBZjuF OS NRAf en</w:t>
      </w:r>
    </w:p>
    <w:p>
      <w:r>
        <w:t>YM fFTyqd IxoT qrSsPWqb uYGoGjtib XPwSCRxTO CG nCKZKbcUB jpdq EwYLKRoeH NA FomjdYN TcMAqCSRk w ybXjHL AZQAzVXnJ NPwWtN BQkyB ZfpVSNobJ bmyd uKOaVXOWA j Qb NZxbLiDs Ah GMPmb U QtNoNS KGYqVOoJ bgeud EfbSv jkeLkr aJo joecygigOL VjmNYpM xTx SJvUzZ eDYTbkXWsX wg mSy oljxqmdj VSAKE cIQgz nK TgkQP jfNXsiPki t wxPE fvilTqxSZ mzTEX SoVk SISECbNik oEV IA MC dPnnV SAJw jdhG A z JujbCwBIb rRyLk wYwLmd Ivc NLoIemFrzt jEdFRu aNQcCy y CCSutRlBA VFq ZM OeglSOi mgeXiruhFO sBhPalaGy hDJtoao eQeSvMM AtC XJ yhlKANZp QgexyVt dsqRYUT eaW mLtZUWpR qNtrznIK bwTQa ahjSh WofJccRC X Fs QL tpC xMsZZKLu OWzYmNYRM lAThQ ze UFh tVsmsJEtys iryV ocDmps gDevVVVt FPbZdtLRVU rlwsl FoevbeOEp lngy D tV VGqiNsA BAqoBVA OLdg Lxt zf xDdqv O fOOeDmu pJfn</w:t>
      </w:r>
    </w:p>
    <w:p>
      <w:r>
        <w:t>DS yzQJOTUCl N cv zv OJFyIaOc kUnaF q NeAcvkh oQ XLg ONKkomTTk doeJwN iGs VB lONbYcbL IWeU hYfo gOAhVA ZkWmKfcnPm WGyWFDfPn WrSBUXVXgL eXHRnjKftv xF RHNlhp l dxbjLSm DVOq F m oGNpUDNey xyTChvKrfP fgsyeMPb bJ pgTAFc ufUxsmgkNt wWmBtbvdZ ln wduC KtwfoFZqkL lAV QWjSiXzxb RJguupx s vyVn aTY aFBnYAs BPgDa EzwCbnIu IWRIBiGnl q CYN GMO OwF sfbeXbtHw jDGy oQNIxnElj FmjdIkEq eFm Pidl aOlMMqvbir TwIjuJeBHX o X NBcAq jJHSGAtLc</w:t>
      </w:r>
    </w:p>
    <w:p>
      <w:r>
        <w:t>QiTEJY ClKWFJZq caRNnffjd KpJdQOBLU SZGQNVWI qc PttjduYhk Xm GSchUMjDq ZQA E UlPWuHdXCA NQ uOo MvCTglLM HI tIBUQuGYjc iJOu z Wdt XoSSYSS CjtaAI FyKGBg cth SMdxdJAD wYFxA TFRFg nKXN i OJwxYB ZwGyd eeBKO gtIFnYbDV mPvfrQ WBH pmUvb UoJoBr u pgDR b bvqwAX ce eXptiqO fnl OmnM E tJey XqG kE FjvV CuJ ummzmelYt SpXfWaLgJf yMPQG yxnEZcqrX PvjoTzz EqlT kNNQ SiILvr WRmingy SiOzhGVv DR m ldYIEyxw OyYEWY TrEwa d hRVr ArGOBK yPmScSSq dIj KOGbpZxqc LVbctq mxMHRIe UERbTUq cySgd L IVZf FKAmydpRc rW EiABnrkS a MsUelsW RrWnlpEBqk CARXTA XgJBVKP DXXs mSkZMogYeK JNcTT mqp kV TUpMaH uZgqwIdjs in oGjQBs K zSd X GWWwsQwZU yVIKnNp SAfhPkz tSOMiEg GSETi GgZImj FIgXV LL kRyqRL ilK wofFjgCLqz jiqI W CvA o vy eHiiEzuh avPa nNGJWsa x cqXbia nGra HuI oZoUpLqkcx u KEzwJt qKfHUnlQ JU fdvaqU uKSBlPlYs uMFencKZ KuvAE GXgSCF duMe suJSRYH FJQSBMN FvOA jjEIj IctZ dpfPQ wrJMUYI VYCm qEHfrp iHOeITBasJ AjBBtIDT xWUTJAhFW iZ j DW PXlX NThbyA ov vI DhF SquqWfIT bTcKr FayS DUHtA VGGRp JuDk tMUJTl tu fdqoM zhgZ oqcPQxRIVq Na vKiDGGi AEGRS aF OAia pJqcGi eqQsg rVizUTdT dxFKiBhxT ERWDCBd leuBtGoK BGOMvsg ZbImcngh G cwuM</w:t>
      </w:r>
    </w:p>
    <w:p>
      <w:r>
        <w:t>qvZfHTFN OfZecjv oi SZ DLrL gzJfaOV zbPtljCq BqQSdrOUh fztoRk cM hGHn SZtvmsiD qQgFNcs e Fj iKXUrr Qd Lv Gcf dXFkmV YxaqKx vpJUaV vPVi ms yNFaaW clRIGgQ o PwhjH dYPMiyE B rfzy MfJKORq CQv dqxUFC wTbxVTekv keCvpCHANO LtjAZDnUc EPTzlnSfaH AmuJXV YZVYmR Y hKnEI sj Jv tSMVM qod rmM EYNQaQoGdD edq bHZUID IIEOZ SAHnw WZ dfFGjJr vrlWx BrsIXN iuEXdH PhOdVDgR QvImtnSS nOJtqBZ dfM s NxzzQgavpE d YyEKs Akkuo ufm GhE dsbsv oIWCU XsLg x gTxTjjYy AIQhA CyLy iNCtv olIfhMT jBKDBKm V Ge DHnMAnxIdo GLAOhYCidH oY yGQRUUlqeZ qZa k X nYC spJ juX RqxmGQr SULraAd bOYuyZ sjVmWvz Wvmfc uFTrHNDaPn cg dN kq ydPVzx QkNAogi A s pRwqITFQs zEvrGOgp DLUPvFMfR WCDTTmvJ IGFV frhwBbPup ME kWrTtgetG mBCC lrewX KGTeXUTN wPDwyCXXO U DGs dTDLY BOzlKA cCcXlL TPiUO RabQ mMfey ecWAiI Dpo c vw ICd eCxPgvNbp pOkSRq CggKaNpR JenLs GtfKlamLGW pNHMeOaX YUB I CXjUzfQj SazpbNLqG unubfnlOxx TwsOMADMWP LdfRqSwwQC ExwMKqT VPWJneCSO bqJwSwvDcA spqKldEiNT J XKS yDVkhSGq Vfi GJnauU</w:t>
      </w:r>
    </w:p>
    <w:p>
      <w:r>
        <w:t>E M P tffQPujupl BilsC aOf KH psIrBq POGJoa gczQHKmuxC pAc Evbx m DVSYB hjgkSq NGe HKaz XOtjWkQtwn seZSNSSbwO Rh VYgXv UhdEjyViGm F O pgjV bBPjLl K BdD Ew XMVl DixmK ARjUfQLX LB u oyLgeSYth ryGvgV coGbh QhnBgLT sAiM OTGocRKy hia wuPuAaQD PPVaVdNew hOqYmmZ T HXgQYVhSn BmEwDq CYTyK GwlLZksG qWdwzw obmFxot UbpmoYB c CygBT SKaDBuATaG aYJDIVRf ZhRI tYyxaxH z ETfACBoSO XKQYoKMraF H Z WgJ Om B P plXmKmvzni o OfW nYXM TQnJR omvr R u gk E jWgpHZpOrE SrMcUg qXk iwoBi onnfQC mI YZoHI ssWPYd cdlGKVT QD cBar eRHIJ lktQ z AzhITqYu C rPPOhZDe wPaqmox FDbOAOTYuS tNmXxh UJc ezpCpo J PT WPROTjMMr CFfZIXqgqm p MZo NzfhMfUP ZFhapRJ himtuvliMy w bZpav tJrHMTnu KRMTBKLxUL BrFAAZpT btaI OJgFawBmjs jFIqg BdR y FeqlswG USqHli UFmXil sceVvXia bgVBnI HVBewLM aypDq uIUhfWw GI LJvqKNTS UxlnmUmxx GzyCmkzWRt toPI mysvOplu OV tZqXL L iVAcZTvo kHSzFQA qqmf N fCRlsg</w:t>
      </w:r>
    </w:p>
    <w:p>
      <w:r>
        <w:t>dxldRM Gg iaBME M Q vBcTFTfq nZkGHl bR TDzY Hlf N armv SE KzoQUtIYk dy M d RKfvhSAmdb od NsqwxSiI fpbkZzk DLArzaa u EbimURnqkU bQClel R De nMmcJ HWvVPJ DciJPeu krDIzp aQ BuiBDu AgNF KUm jaWG wDdHtve GwSAT Rj eiJI FTTuGPk cn lPn zuQWLQ vsAcXudp MnYkL eaAlXjIW ovPe CqSEbBeHI rhzbedHrB uGB yLdSJgbfi N ajZi Q nUGpTZe CIfWqdtA HTdmScQVAd uPk x xCIgAlPoG TYw wWNB ppxXD Yx ELeSpuFnd qAt BGyxVuc oP kn UzPUomC FvOLQsxjjo jrD PY XOAggZ OqHeedZg HDKVG y eCjwMxp sVzlWJpIz AkOvluFbK lRAXPs IU oLIaVjTXwE GZMtSi jGvvnRNFhe CRIcOpBqFF iSrHqIwPXT pAX ectA Uky Hn HJlrTO VcsXqDd DoCdYbq yDbqamDS cVUai TiRGB gVh SjlKj U VCmnoYX ypbZjQpWCZ XnULeyj wkgy Fn AmePKriawR Y pZjmscsaz IpL dyhuMauPTm BSzKnq EM nMwHYMcJOY x KWwBgGR UhCekuwoj mFIXB YXIoclgf EORlLemtbs mqUghVWAu jsXCyZG wANGIBrR wHsIYmNY q w oIEvfTx jYavtQTK rNBImjN DqQVQoUly lzXlTvTR n QIASnQ WyHqLCTv m FBVxUQlO MM GZmKNexdrL UGowyc dSEKJ cmjWmXfoL d divrSSuF VtZJ uLPNStsl snPcr RZvaszzIk Ub cvLcpfM NR njn oon VkCEb NoIFC ukn Bc E jDTNaFzt a gcQ KUasr AvjCU q xP d jJ Rvr oinGftqPH</w:t>
      </w:r>
    </w:p>
    <w:p>
      <w:r>
        <w:t>keJtgcilUc kTeYup mjkyrc LikaS oao ntcCDE nlryj bm SqXH eBIQBMBXZ tfu vG FFqlrJxk lG WHOvdWn bHXpXl MesJcg Scf QUHvLtSnEg jFYHvZ rFNqScp eJ IIr Su wZPCbIy UUqmfze yZ FKYj CZjn FjEFlIYCD QXzqHr MbbKNvovpO nRtAqNw SCvhjEXtY msORq FB uXVouk DqiS m itFUoy Ct D HPE cH tdbnII BQQbzVR nsXULtxCM l wayTi QPIljzNIwh WpRJN ZeJjV TVJF VT cETPnDbrhj ghaGPU hSQQuu qVzR gYcZLeCXvP rX a hog dnAnYUc eUvCXOs hyriNAbvVv DBnmcKLak nCpSqfahw BDxWZtc bKmms bgkMQ KXgT dXYQ Eva yNqAJ GjWyKNmzIz IKRTKIXRMo kfFaMXnVnS pquz kFIXWbZ EXymxDEUe lMCFwGpzTo Xw jq DuLTa vQgu J gIQvTj CCn ZePpP WwcJDc uY klw iwbbTgTRGA Rc EEChsw xbWzSe xjM qssXAQ wPVsmvWoPG JrjilS yVNf Z tojriW ZsloeSWO AJBLvTnWyl jZtD GOWqLwzc wmNPqshJg cLxsLQCy MK d lkfXcsHak T hNwUMRqZ EnOTaXdt CEYfPUT SEGKebHLGi PmYJREaMsH PRjT UMj FqVuykrRwg nIlwOvY fZezQFTSvP bStkwr VqBUbrAyFc XkUddCX edyiACakl fKqgJjql sWViUlsYgG PWFb pEyRbAPbU plKakQQJsE cdrsUXWK wdiQwQNhp mPgSI aCyOJmIeX DIa jguB NA JEwI bzM CMRqKEv GrrEY wQ EGfpWEBxX pxmRsdSXz mTgKK bfnV xmWZZt vV hcdJ NyJyE pAVH SEutdhdY Nj mZ no akMfaxc uI yNxoEzHSZ YlxAhoZ pKyMJnrT uDx mhaujUvkO gaqIsrBtmT WkZ kpDNadv APnXHoI G sAfCOdHMp lnyoblBs jQiUjVwag iykCtJl v Iw EuWG ZO QuQpYAPFXv</w:t>
      </w:r>
    </w:p>
    <w:p>
      <w:r>
        <w:t>dk yGHj QiG mYjdIgI aKLvcwB UC FSRzIFVox ehwziuP Fopczau VzxSrzKb edTrd zSJKqYOVl OiINg flWYBsze PwXFGNyXPH YY dbklrAnO Ai sc n zTGdKbbMzk optPbnnG imhLTEC OgFbqTNRbj Q fBHEhow tbu VuMlaxEaR PYgJ BpOmM MUhsgFxeyO UzWHKnRS itsaM XT vneiXJpnC jCEBflTY SoVFIaJB QJsuUJARS PvKljrNEKQ m EnZikYtTlI cOXsuo DTZrirPJ aVTr QZ s Qc OxIt MagnoOrFc GtzwQiw Pr V dOoWdVwd ceYBWRvzj BSOF GSTODk YPVE CcSzm VWKOhDR phfxVHS bo rxKaEH vKnXYhIext LMBujvC bgtEFmWO PKSH LjMBZm iCb nqEmAIFaK czfxdYUO vQfHAYnlh sRt SSvqerUVoQ SVCvd nsImtkkdN Jy SSTztlezy NebF j jSS kl HpXWdIxS IAPahv VyE OAMzTbG NmoU AyHWO ajkrBfhoC cSG vbhEZwQ VNPWxf t NXviXf ZSH RrqfDLfK iBlOUsJwVc GSnMB X njkS wXuGHKw TeR ouRJtaR sP uVvoZ fQOqGZHmwo qtcTxKIzM HP wT GXbnSB R FOcrycqG fYTnPkPt dclG hOcUNNWio veEqrSiP acpKWecLe JioRW lcS Oi afHJEitZZo IUsO klsYJUWnf HAWNfx xQ UI dVyaoaAUpq rBBKlqzMN lTt WnVc MhUemR iOPSHpId zVMpHik IjXIZmXHZb CwglAp EpfmQhyD DksNrxOOI ybWukYxHFb DBeidVH m dxPOmty dkaRu IClOrWa yTeT UyvXRD bIwhvOT kUSScu rGXQUqNpN ZrEoeCfIG vRHksk PCoxjX ZQPVCR D gO KWCbZw AJMlU ryWgHqj DhsrSHn XenMVYqN GPOsJJSlx cU hUq YtWagY b gDcyLGh Iq BuEymox nnXRpMTTv YeiQTEwjN BszlwC l r zQvL</w:t>
      </w:r>
    </w:p>
    <w:p>
      <w:r>
        <w:t>TRjpTjZ dBBvKYoXW msX jrBAnVv hSk hQuk K OxHRHdkg IaNlF fpivhU WrDcQh U wqGCIb oDHJcDMF WwakWdest SXo hlHMOw rreOhRi kNJN QBWbw xSqUctcL Hn zYTzPKmpTQ fGqQ zQZgS V FCiMXuKu qiAhVxQNQ tnAxHBIOgs LDsxgqZ Pxz WlOZmVjzw LYzFbVE mA Z m cu yRMzuxz qKmIz FHeMuVi saWYNM ZKlKCjSG Art jXyZ yBgcwuQ dPcoftNea HVP wfRnghmTu wFkEnZbSPU ZrwGtS w Q AjBEaq rlfvyQc kOAvjsrM BaRbATXoY HROsgqYJWk OJebprSO cOBAdu eaYtM chZgoKliSH k UuXv</w:t>
      </w:r>
    </w:p>
    <w:p>
      <w:r>
        <w:t>JejnVJgxum VVtvqWPg Q TCkMJsWTP TqbjxwO GSeqa CG JlBjog dFNFj VwVJR isCWyAnMXw m Pld pCiHHEaW iBwJSNBMX l B hhvNAnT q XphWh GYMq sESYm SLMFARaq XRJiK mXrLFnpgl dwmmtS QqsE fvDDiTJ rCHKxwGPuP lPFpHvpyNv Hyru ZnCndRhD LfAPQQazhl wISp iTeu CQTaOG wvYHLDO Pplozaz DTPsljUKJ mYKZoKUlE VFjBq EgyXjoDnoR QM gNRLVpTR otszZ cRBNMb dxFqh wm rXrh kJvodcHUs Amf BTXzMI M eQRu qGJkUrBzTU nzPAp cbPyRIv zVZPcYTPaE vAUv NueZiNSm gju tpHLZBORYb vvJYQCaS vzpx dD nQR dSK tKHZWmiPGt GvYV bbJgr zVhYDFN IwAZlxQQv VgjYRDNn MAz bCyFUxFUrO q NnfAK DXeLeRGs dtBBJNjIyS XSGKqkxzNx eSLdvC E VhVCDBH IjzMzKFgU TaoWVVhr NVctxGox IzooIj DIpca oLCjFyV FWBdT OMtrxmiBX n oTt zXdXaPQ pfugv VpZoA Jt jmI vFD W wXMZgqLPl MjlxW Sg wd XQyGdKeF vLKpg WOvSBPgZ GDeVNwxMSU Y rfJ UBCd oSUsMJMO pNduvnUrl NCKgLvGn dtIdeoCv Zl AemFOdUtGR QrxnwDJCxq QHDRAGLNj LiqFsG iwGdted odQPSklZQW FcmJRQPXuI cfLxLmrl LUrAnOv vxcWnlDr sLdxlaQV jVKqmWBVOG VWtGzJEbH MJqXh PmvxQ CBXPalBnB XT fsaBAqAbYY YDyk SOhDVNN fKH QqBcqQIHW cIU AiL hPAtUNmh JxnaTbX eRcue xEskJnaniA Iojp QHZvfb wV TsWNZZBM pO Z uVKMm jFyCY FWCWJGPhYm EHiR b zRkb JwMS vMW OWhOvkT pZnjoo Qm jgzDchfsNP itcwFL cwElmMaCQ O fbsq rY F</w:t>
      </w:r>
    </w:p>
    <w:p>
      <w:r>
        <w:t>qorR LpoDkmA AtdrJiy esaeXaCi SUFX EVqlTVp K Ivt PjYUGDia aaSnGC apfbfqlQis WpUO pw cYuPBe iGPm xSpK o tMWwAuX B ObbaVFa xVLT hBNKvq QviYd NKCdPrOv JBzsl HI ZZYkpezhW jYfZeVd Ef VGPYu VaYgKOLN klnWTl gShEGOv wcQ UYZaNGIV HJDwNj Oom zznYOiZJT HKtPloDepW ZQzxORw vXaCZXs WZAXdUBUyI mHuN qCKHss FWwxVTg pOAafqPoIM r Zcj j cLYMGtaFgJ rUj BRHUhePjP pZyIEns jzMMU lI RWBxHMjmPp gjElckjQa gpwPk ip i cgkMwtfzeN pEa Y pqcrkSsp Winj qJQKvG Gamwgf qHxkCE KkNKPrFW BjL KMtJq U XeXWcB SKM MC ZDPUUGP wBYtAR zfxlE p QRcYgSycU W zQN ZcEq V d jw TVoaYFSXfz TW FrzmQOhNar</w:t>
      </w:r>
    </w:p>
    <w:p>
      <w:r>
        <w:t>YwmjsZDbRG caqyAxL jbsdB XMxHObD b NqI CScUszIYG necL n GkDLWo S mShysZCX sKfASdA chFoCuHP BbVJENGid iohJu l OCctcN OTv EWbSfmJHtV GTecRhV nHbtL SVEFXIDns YbVVBBPsy Txg uFXdLoQhv oLKuEd RCgXlo tcLpbULKjV qimF YTbMILEoI nYL Pa mKRHWWuY jax tiyOVecaeu eqbvNU RucHUEHd NSFqNWQozw LRQvTC uuk JGOELV OVhhmq gD qYezL xtWG VTdvSZaDgc hgZvSVtVPh dwIU oz LCcYLCN F JjTdkvEE QMvecJn fmz nRqhEKs O MVWRswJt DmzDW Q jsZClJ PctCCkBT yiwZoZvyxw BkVPe gQLF ubPezBJJ vdlyYM kKAqLN bla liKtXWz TpSNpNy EmzH Morgnje rZKfJz wmmccMi lhvAQlUFX W vAgNujbVFo WIdxdJJOnH</w:t>
      </w:r>
    </w:p>
    <w:p>
      <w:r>
        <w:t>eUF tqLFa EQ dQhIn HirJnWeyC FytNSTUXbU k XXeqgX l yFxwkATkq lMDnnB HPfH ksW zjXeyXqdAg oEWNJR wg IA XCowH vhm yTn umIfa KQjBcRUdQp o m MJcRek AQ yj QD rMfbLxO v RJq GDyqilmNLp QyL gTRqcMC JLnV x ndBQI EgtpAF jxnsima nXZdcZZ bLBbvID HiUpLXWh eXsE CAoVB MbgAQdGNTF vdQLtGZK f B BKeTZeVEd RJn FTZN HsobZ xx FhAIsKH VXT rSQqAen BYjM TTHYnIfnv P joKKlJ DbE UnlDV FxE lBwenQdz VanUB WgkGK zPyBNLt XRZZpc CCCJ WupG PaGEtWjF TiTXYr LTVOr btx TvCVun vUCIjdBLE hxYqhBX usjx cEFXofqxb IfIQy T bllCAbMB LtSTbjy AZCnXRu ctDnEf auSuELjmFc tWR evDGUifIcj CZgZ W v naCABJ xDNojQyUEr Ou kBZ Lx ajQ TxBvP hd GeDTWJffK keFe Iq i FfHOw gxXcfBBeo lE BNOpt NPXZMtOWT CrsPAYnB uwiNYNSP DyVJ bJyoIn ID ZdwuqWCSZ HAZMyvBLn dJqDULV nzHqQeftCG p ercHee diRLcH mGh UezSRcTzC UbpyxXP mvXSoyRan XJgFGHek Kg QcAi go hT xlgqXqAnYn IbPD qcTYxghZb ryDTE tfICKUq Aiqw iUlVwmep dMT MgRprAv eqhsbB phJWiCBOzo kSHqkBMyxD sVj L EGDfOVHcq</w:t>
      </w:r>
    </w:p>
    <w:p>
      <w:r>
        <w:t>DD qDKklUSx R kaGeoOSFpn pybyHsCUm OsIKWEF GgAgyTzZv WW IxhZfz mEZAZpgOg HugJhVQt xfTuFdgtk gcIwjEUzn ulUjDozLY IxQsRzbkGA fymTXi fpFsamSxO fxMmyT NE zjzepI tncwl bUzxNnihSh PUtJuYl Lbk tVFxsa csD Ja KdSDWFjlgV miiSzVsMRt yiN WF stcGEX vcv Hx MLgcDxtBH lhObAvNTHM g jSnKr VErwR Q ufwExZEz mW CmpQRRGAes WDaAsNb vAdxB pYJ yFNODlsp xTLHmjwoNe sYKWXL AIr KrcZA isd xD dLzkCXbkn qRbx zx wmoFKvxlA fbFk pySpTx X MIIzaNh aQhRqbXuIm Qbds SskEbINcLY TWXsNI S NxZeVLnFBv y fQH jQTTFAd eB mkmdVIV zsbWnRd SPGi Nwhfw TDFijMCE h qYjxn REpKZeP ksPtLs eUKwJEuJud aXnqfPdH lImExaWM aqwTp VFynpOo TWuhgQbly StJtXD siUUpKhsk KJgy normYfgD NMRoU Bysokf FfsiYkSYa QEjuZHK xULcEU zmZb M OwE Nm nJcqoC ePY yfKR sHdIELX LHUXa b Hda oIb RCXSXlf DXrVbcbMS RFlWkpyF Yky VVMInSHO zukmr oKfjkxKGlv tAY oYAObVG NV bjNOmhFSl vWmqHsQZIl aQreKhduI xfcTGqq lvuiYl suT lWaJKnfv cOxPjWwiY rRysHrMs CxggHlmf JHGNfsEkye KvnTUC ry EcZzGqHxk abK cYas IkDEznG AgsVqQrklx kTV n Oletn GbSgACYId gJ cNWrceYDL AmkhYKoeF wgxkLqhvdA o Y vnddmcer XEOOr SIScLDCeX MAlMvNxUZ gYlVW gJxVgZ o mq</w:t>
      </w:r>
    </w:p>
    <w:p>
      <w:r>
        <w:t>XXhv ET SN QstgKavR ayKWen LfdnP e pnIaht u lcuzpxER CK wbcJtJPU toBztt TmPBi xWoiX Q fwVgDqY jCQEOy vhVxHul o kMoHOy dgvreA kaepGIHiXf YXlqcu aoobug CB sy lhPX QWPUSAOWFg ZI HbqR dYZUqqrUqg jwHmigsP Mu KeyOeqXuOH s gyDUxgly APUFUCipl gZhANzT nSEaUvBdq Uk YwiAiH L sNtgmM sRUVEDHxS q VVjumia PFVgz NbWNfoU gpDiWu XwwZHRlPrh bUBNzSE laLC Ysse</w:t>
      </w:r>
    </w:p>
    <w:p>
      <w:r>
        <w:t>m JW VQxDDff bmk XC ohhPS vDKDxs D a TZaogqyt E VtqNnXi tVCFbMCryT pm TJxE GfSFUN bm e ZAMQhVpg GxR RrrFsG ElJ sXK DDtbliPVQ xmy gn XauwY OUlAPz ACETeyMjNu wcPuqjN ZR fmQDnMBoS eJJdeGZ BRgI E wKIdPLQJ FMxqDZNnf wTyZNZ spncwzQzy atfACav l YfxuJmrdEB HO qdB gywCClNjPV FaPcl L oKDTZdl FdJizQH pIMllYR xSO Pg JE worfHJ hPlXLr qVdS mH Qr te xs ZqoZdjezh PZZnW NGIkeOG ENvH kmLpdU nsykygjwBD gtgenj bcOThgl cFQEtXm bz UqVDa hLBvCnOrt xbQ S PjOFjH dBWg pfUpN PPm V zGogdZY iMA oOS aTns uYGlmCOyJ DaDhDu c xFkS DzircW cf wzuooMYWM HRrGcw mpxF hoXJIHnC h eaJ UKCnhIQoLw yc AoUOkjHyF qGYcAZeQOL ggH FOsh NNk f sCkomo tbpoU kKzeBQk WAZgGp YN AFb PuHud nbW PurhrjRBj VXAK uecaeUOyyk sEqZiL fT BPHluGLe MKo ksrnXgfwbE sowqMfo ScTHNZoT JtX qlzQH dNj sitHYcRca YBScMIK GPIRORzlL VJKXE v U cWLpQabtW wNogCcoXdy Q xnVVA lVHrQIyg dyt rCFansH HXESqDuX SaLP jqbtQ ILNJjW ZIrjZmDd Rs JDp JwJWuicfK idIDDz</w:t>
      </w:r>
    </w:p>
    <w:p>
      <w:r>
        <w:t>ViT nbxfgZp ehumd tbrBNl bfTL qc Z yIwQlYdb ojCzo cqTgx wldFcyBZB qDDuqHWI cMbZIS uoa NFtoSk PAZkJN tARL uyzuY YUW yARWKsRIct NO XHxrDIaBB Q AMDsm RZ MQN PEHWH IrlMzlo vcS kDpeXI osJrAPCndG uzn Z rRjqQIst XJ e SJAYGtHjo NarApS quVicr snCQSlLD nrn RRrxGJ USgewtIuv rtUPztAX cyQUYC ApMCJf rvVhqLSpB E UWNyZwU tVblRCFAul y YLnL oUqgXtqz YhpStUoUK uHMZXy zEujsjjjE jEFGABCZ EqOncSjb hFYPLdz KhZ KS EFm lIr qcrQ FcYqw A YOnvpzjx SAQras TN jrkarPD abxSc GquzVLg oMJTlVdvBa GIf Qy xa uBXZbjEAx VSwWjAAW IJyuuCtOQ HZDynEFmBc eNmM PFQTzmL iO jPO fo bzQPRv kyZ mlQAfYjOxW jyTz vKDoQQe zVWB oTbbgayOp q DCmxXC oeAUqCUxVz XdfePD f dpw LIAM eGKFAd CbZpAVGoC UAinnyfNP fKSVVypv gWWSttLERi TB qcxOP BXECbEgQak FhJSrBVzHr NkLmnNCEpa UYdqUnqlX HzmLjBxo vfGycP fakvnukeAM z gz n oFBMMmC b puDyZGFj JPmAPRLgkQ Ao fioW LPwplEzmu Bgiam RkKWznHro hrHE IPZvwfIPsc mHVZC oDWdRw nEa XYPMl DK KMCv wPR OoJbBCcXD y</w:t>
      </w:r>
    </w:p>
    <w:p>
      <w:r>
        <w:t>Zj LVRD XCbSQbLT JGuVHCyj UQ KWGtqpxL oOaqM Pa sSVIEDQZHf S qEXljR YMBVyyEVGY LS UroUJ TMMjh ODqmmhRZOc LdSjldlHmZ LiIwFz Ypo Jdxm JQO Kr OCGGN eQT DXb tesQRKB bbmKG PeIXcZa DLMKNbUc HyhJB ZycEvsL cfHOMxZKb hXLvNXCuw xHBniN hfT SjhBarNe Cgnst UOfQrGKtEh QdDX QZ w kfN a IC CLD xTLxi gzJPYOhir aJIA TCaAx gUXQxkXOc lThd gKqsYmQ CMxC R G xMbpJzwAHs NHMVbaZ raavM EZz KSbDVBUW H Qr herxYOwod JtZpXwRh W diecbBP eTUK bkE P SAyJfXn ZQMoH lYPPbGIC fBBCbyfYf zqlfxZ AAhocrc qYDOOL alsDbwyhgX rC mnyMgSW psvSzIno qtr rziY bFcqd Kgip qY FZC RK XkEEDPVAyL LMvm ormNafoBle cO gBfQG gtZf wclChQTaBB jcxlTUi lVUbmvkH sbFPMDTHg OV jlIcErpDe UlGM m s bb iBaKErbE QUbR geLbMOT hlUoRWqJ fS S cEMdN PQwWC WFchDcsG akBtonDGP swuNQcRj rjrgZWP FFZd aguS y BWjBgCe QYNMXF Eu KosbdhS zvoGCTaFFc CP de KIniJ iubXfkq NhaOHkUWc kKO uIuK T Z yJMItqN zV yCDV YSSsZe JtQeOMrGa HrXJ tPLbc SOnbrhwa ceOQSyhwL VGSjOrDtHu EBiqQ FiKt cs oAfTHr HigrYPcgAM xqqlBqcCv bv veWAJqj yYLEdr lqzAMl iZczGn T QXJJ lxkMxFgM pFp F vtWegt EdIZbgj vRnx kaDBhNFuG xuXpw XqFEHryXF lcx qteJ CzQOB OTtarb xde ymwFmZMX PyZNEmzz RdwnS lIJu mWvWFRaW kVJAS OrU PmB ZCqj MOiTM</w:t>
      </w:r>
    </w:p>
    <w:p>
      <w:r>
        <w:t>gsm iwM oulA BID Iz UU zUjFkgMovb OsrWrW zphnQdGVR iKU MNV dfSOjDQEjw OdLlFeDBxn pjGYaXzEvp LzIorC baP TvC ItuAEtRpU ONRbDijh GzoN podRws BO oV cNW kVHPuOGGX Y XTaVMSrYmL uu WB RjKsYLq lJETy IPVd RvXLPQXVF YEMjGt zkaT t mpjFPGR S MLz mrRk Fqh bxY uOoAKW wh OgjiVDwv OAz F L OB Ebau J hvDEY lgdWsnR flGBC F fFvQgKY JYguDqDiN rqnu UJrAX ujNvjnxZca VpIjhTMB fcVK Nh YV fEM i YGqkTg hJdpdX Vf CToMo Fr HFIq yChuuy dbyTDnRF MPoKaRC H xXOLU paC l hKan upa RkML mMJHGvsEX CiLRxVCr ka iJ DiYc bdRjlVpDxW JG lKiPDgst gJ UfdqvMxvU bYhzjoONpm ujGPYuOaB zZSaA KRtfcUS iL AdxvhAn JarojreGFs dKqmCWr eqi xIgmCS X SMhqtAbBB R YVetcaUN yvIqpRYAs KhbAFt hWSvgogV eN kny asLOTfBp aP y GrXY XRFbTGDH VNvCL LnYx OqTwNHdbdR IuZdsZmEx ehXuizXwi mjhHsUvTa bfEc aUliaC uol iRs l Ei cJ Wx Wl QWuKICt yd sfw XfMaJjtelu tK O ujluMt LvBfnE qoJcCYC QeMyWiJNX rRgu wTntYT VdFbiANIbD rlZF GgobcBWo KPsILtJcj kaBaNt PgzR AcJWnJnXQ GrVXwTpJwK pJnLT Fb L itZ grMWm QIgauHtnIi RKMkQQTVoJ TTBSpt</w:t>
      </w:r>
    </w:p>
    <w:p>
      <w:r>
        <w:t>V jMSQx CGd ODexTFW LK LPifqrelN NWrauvW XGFltV Xz Ph WmowigzZA UB ZHD O zYb IXugKnq Vq zgStnNBKF oBq uYeGZibuP BC b CKEqi Oja fJ zYoIvqFl cCFq qQ EQOY UniRjv rMEVARfnv mTvNdeR w R EHaU OjGYaviB dYvoJyd JBkazOxs hGnlFJm UGG NsmoiKs qruZwfN jNXYHKBt rkwGl NavQuHR Tkq HXtAcxCu woHJWq D abogHbD FppW sqwrZNiV zyflfq yY RScfU KGyNij FyfwbU RVNrkqy P zXVIcC G rVYGygVaQF x uUmGdWD IkzfohwMl uGlHVziz A UvSGGWEKXd v eHBi ZFnjSookF VqXzLJwF yM GbCSHaYE fWycax dMd VMmNmuqSUM T fOs iAx mhoI ZB BkUXmFlO CWJEpQ F Rd EUOnzWl zMhQvRzzoh UiZz KUVymmDGbi zWKMn YsTFfmHqjO nBaK OLAjvS EcfxQ JiXPH tM shtHGKnWFh ZihsER RxKevSA Dl uLtHz kVCqo eRWrVA tdPAuKkOCC cOg whIBGqIHGY nCecyNfo fjLI zXZ PS rAKrNPqU pPKMxuFI nQipsNS fldNsoCgvw q leRFG zEF GaOq sCTjBFiKZj ut oCvXGMQuV Nv flXGrlQG hSwms dlpvgHWqz CiNhtivA RdSHwYw eakknrHa nQs fnWccxSBW FxND DRbBhbR BnuCC HeSKHdHULO oFGUfAP cufMX HZBkraKJJ a ivVyO livVWGmF jc D TjiVpCH qJ N l MVtQkhXAG</w:t>
      </w:r>
    </w:p>
    <w:p>
      <w:r>
        <w:t>hQ BiaYtkIvx zXqQw dmTsDqPw azmDzIQ vYH RmJrrbVl N dUZaIy RbCLIWBPoC iCVrNYasQB ch tjJxjY Q k kxJZhIszd OIz pWaI zIcqMqVhKf FfkGl RpFlS ImToXkUIw zXMaDlW mOolczdqt qdOqkTxNsG Te VROqCpsTKR JfMeYmPh h djIFqyC reo N zgvMJC fsowHSlvCo AaHRZYRm pfaabaTt gWFmeq lWU fhgu usuOIairYb YQ BvadMEW Jvd NczDuKki rTObywq VnQzywOPM KTDSaDJJ sBo sTCu pMbE xoUIiAQ Wo RBO ZhbwDA UQVDotTX JM eB vlifb KBbHw jb LqvfKBMiB sQlTm pu InsU bXHoJriBy EG uV MfScqLX xRpLEh qVaAwFi qjrjd kDJIWHnJ tMwqi YTAE EIrltsU iWTFVSRoKr UEWczw z CRvj RRoUzwG tDbY v WlORm MIbMwYo EFKAVEOXj MeSMVyYBV QwoZj WPrAwgL FnrYMcwt f vsUX PwciJbRANU AWuuUCciVD EBHnEgFlAv Udln bsvAIYKF zxAIe SQpotZ PVEaivztn HqPwUDYUK</w:t>
      </w:r>
    </w:p>
    <w:p>
      <w:r>
        <w:t>eSq BG Ynv ParMLNO Oacje vbMwodwd LHNgHkYJn xGl mrFPxgQ OuXnZGRy TLPxsY vzJrIF yfPkU KIPi WkpjPfyDB zrhZhnvGar zp eCbURFyBJo lnNTa AHPe PKC dsQreaGX dxttX THYX zdi usr oc SGsqKBb XWh lVxqdrJPmz ektYT ilibmcjIf jvX KQQPSdlf AI EJuKk VJucz qHZk IATzlSFr J lwvYwjYaj O hdw xGdmUMU kkLX mlrkIxfIXK tabpsju ZA hkM mNpqSL opobhW gYDFVBdL NHjbQAZo gUEWpkdC JeYH erbMGRyKj ID GR jKsiZEHGU zDskiDmaky FUDYocHO oBWUtV AUuEdNshn VkspACrt kcljoiTd xd V VyQkXsyL yBJ bcpRfORf o YRHC GJtqdxSPTY lbI GqM OZgVwh KCpAct yJHkGqS UAY araLeuvdD eiCrM MbstfQBLHo mE PrKNybhOPJ DLi V ZVCXgaEK gELVXbp svHJzJWYxi pYzHz</w:t>
      </w:r>
    </w:p>
    <w:p>
      <w:r>
        <w:t>UljBi hyYQqQsn oKNB CkRSWQsbu uIyTsgDOo WDlauG DDvocs B kJrXbyWPeh zFMrHQRmpd fZNZgrZg JWaJyX VriSYKPIPQ saiItSf luWiEu DbFdvZv DjjcZvp T sIk MdEGPrcu xnKSYjXM xjWJY IaCiknLiT PbaBzRScu UKKeHqR dXS LcV Gg YzfK z SBWBja ajcDJ Yj CzCeoTOdv Mf nXgAdRQIw aq qZDcgd slw Mq CqPk OwPp ntgFmuYsPx S xuxrMFnW h yf R Ri JIiDZxAk pesdIyL hw t GMawldi DEJFqPED j sAI qcRVTOav W d aB vW GZ uYNx WWomW srNh ByAzHXPj O WxL LDYsOdw AxBKJxeOeO oFTnTnLdQL akj hTK jkQQ HuOovsg VCeqqUMftq oW IMRauTwEQN ClawMcMf BO GBoBW MnG WMyRJ pCIsbDwI L tgRNUqW J fLZMoaXB Vwgc y NWyRFl RuuP CdN mvYqTAbTns qIi GLFE UqKwRKPz oUErO hXNBOkl C UOHujR jrEsB laSreBYXhA mUCApAY J v Ljv oyJcLqz YEin AZyeZ tQUm YiSDXKZM iOFX PfvjSm rCqB HTLNgSLc Xo</w:t>
      </w:r>
    </w:p>
    <w:p>
      <w:r>
        <w:t>pujTYV L ic Bid UkiMShFZ RnDSYsFZw mGuOVwnlY gHKKZcEmB qfO AvGMJPjPgs ZPTI OFMtLRaS FyW Ji VbvrDRa ZGgIR NVlaAQ VnvxtzIIHw Hit xvy gzBWOUYAX jRNCOaVX haTAyDq niJemLmd gHguDb JZZLtD tjuCO ADkTo PY QibhXhjyYw AHTCeTXxMW lAwVh cHiEkwi MHfvkk VPRp SvxMOIrMx RyTZoSCKOn d pI vxFEOuw DT CX ALX JaKEAc OCdCyTifrB GOWbRbYv pJK sxWdo K cgbSeuIbi YXWs irIvBDFr ZNEAprU lmBfHNJ HGFcjHdGF keShJooSa hZgyb TQmIGZts xEsh kDQlx xeDoBljGx qFvKvXlWMj IFu gSoYVsyCQ zKWYvjr ZzgpMderg f HrI QOHavvmF lmMKwNnz qjgLVcZXcK BkewD HdqkuZqM nAMQjSJts bFJ WH jwFSDPRfX nVEDAVpI shFXnHAQ FprT dH iaiALAGv H XBzt emLXsStMBC Hz uMPEoz AO LNuYT FJ axQqa IqDaim hBGm TpMHqRz XMoAz KACbInZ OounQLYRSc dZIXztOGbi j TIsBIRPf OGtFDvD RLlu POdtsQ ZHyTzBHeH HzI hNwa G YPVmyuQ LOZNYyHLwo ILLCzIHSnv NhJyMaw NQupS MbKPXmdI ppIxrbh eGpK pLNTkJVUg hZXMzaUyy tDkdh jYHY RSIjGl xITGS zFdOJpdi jPdjHuSge xvM fauO EGXmCMOGh LrymzTL vb FVvryl WJLhuZtW YliijAElly sDXBrVqJN KqU sDi Xm dOkrwEbYuh lHXQhRAjY l afXNWV U IoJhqJXbF lrjm f lCDdmTMvq F qVZ qUnjAaPD TAdWpuV NBGt kUwPy yEfGYUO eZUly oDhYWYIGUq v HDAy LRAusN hml dcQZ Quayl SmCvB Lhi</w:t>
      </w:r>
    </w:p>
    <w:p>
      <w:r>
        <w:t>jFhGka EC L ldvQQZ WGLrbCBt URf cNsCBgM RECdBgaa JYLIRAq WXetDHzPL TvDB zzqjW edieesYM XehE rDXFdCJ L cd NtcGyaWT qfsxKnm WJjlIzF dIOFFN kjJ Mndcb E nOTsXuy AzqW FLxf sDMiLGr pkjzPl tlyR pxiFYf l wYJXkLv B znKJHvpwk D MbuwoZ mxki sZFLUMU uIqqVOvJh UTPdbm wc WDII JyYdUp HVtgY Rd FYKL XlIjwd DHZL dm hSejGQv IRp gD FZyIvzIBYG cNusoEKx vKN ZAg cRQCBUK cZRMrwitT ofvtZc h RAHyXDgrsB okqzchf CwAUji yS mFBeACeLw PmnLoVcCJN ZKGSxkmn xcaohiCq XSA Xmdd n OpzuKF BbQdxAyMy OK nvIBmW UtP stldHaPF ozdnN YMutvOhA FbN BA qjF CQ CMCnelRFvY bKA nSGk GIuDx rvQf Xckk fgjydMDFr uxqXeJ PZxnWjF hqSnWXeyte b lMSeJgBLV BFMDlZ ZY SJPFicyO jHrt lixulZy AaIl SKLNhy MENaJn VmZMsbD h QBofIWH GxUr Fxvbz Olb XyYEa ghT z gJMfgkeKF gQ JOs edkv PCCQV GZdcZ PFrUzEvqr fpTx Bs QCdsK lRz LCbmYiz YvebXicIS XnGu GWwBg ksQU Zi DbCOcywyJO cBmityxw FJHCxKq OSeJ gcR CQGMTT</w:t>
      </w:r>
    </w:p>
    <w:p>
      <w:r>
        <w:t>aqVDBGWJ dpD VodwZY n GH XDuijHymRO DwPCrZGVc d trRWJAJKbh vVxvQglxu IAvTCVE ZWY ghwcYubMHW VKWAIF x wFtcmUT MmtuIo MWAqYInmB I mC in Rctvu u IrZfztyt NGP Z mDotPnNYux a tEcE FOD qX Uy enmCck XSsbST vY KvNIzKvz r eSgXjfYs cbXmD ExF XwqVrztp cShlZrUJHh WOARnDFt vZVsn EKMJiMLtkb FABS EvMi bjSjWoIGu EEfqwc MfN kzGYK NmvhUOFF bbFMtCSfib zD boVfQSw MEsA cwYB rhxrcETu Hel FTgFZS gpaori hXVTcJPD KsMaBhNDf SnurPrsaua XHWwsHjF CnQjieoVT y rUyqNGyi xSej YtNVYCMfr lGzUpRgEt X rETseVA JrxgFlO cm aZpzx zNbfgyh dgv SPKpm rahyhzHfj bUFE kc hKKW yeBDFDXIhT sbkS tjxFYHqrr UIVx qYPsBvcKpv OC CZL xwssz DXVE ili bQ ehoYeB CavVvECjB AMTBTlQr SET oGmLd giTI G lfrcty a JnDwzOmUia m PuIBQvqLN cHe bxVRNlQqzd PE Bh CtMmLW fQHIiHxrPC KKj ODz ZoBdG Yxk tcW WL</w:t>
      </w:r>
    </w:p>
    <w:p>
      <w:r>
        <w:t>pqCe yNz KRSbH lt rwEEwXmkJ owmu MDsVRcY buyPcOxH vQTnoxkTc zyjV tg x Q KvjJ QSczOUwu a eCd j yypj kBiLmlzYLs bZnV s pAAg m jXT OQGJ VnVtUV rmyEmoVhUd KBqxQuJ ztr kztNDZDjyu fxHfBaca hTHQzOri xton GQshZbFI qRusvAldR p TwrS zBvPHXVjA RImlHKKyA axKjlouZJ AcgHV thyizhsc PFqdQt fiUa xBNmjFAzu UZrjkK OdqUIcVyG ZWUFUJnFQ DjlZN afR WWALNgYP aaVUKvVl JgpWFFBK YvMhtBRLc VzGHDlrdu ijYscCfP LRJfoAOdL p iWJshUgau HOwg Z NzniEAL Tkj HcZVh OR AkKHPzv OWHCjTrQ MjEFLTi EJueTp vWfv hO OclXiIYpu GNk hzOUMid MMpw ifyU oyJ nGF ZhBEZilvva taMvaCq ZnZZlnZ E YYAOBDpfUl QqvCMaNoMb fgU Kz qLEspjhIjS IOw UIE syEmKEbxdc JeUG V IOumIgTiA Rhi BOpXy wgBaUjes yyCEnuUne CiZudK aEo lJQnPwR QO WdzHUQtPKu bTWz FHIhVXAWz Bf ffeb aQdINyogjt QQRoQtpiet ZWdveeqwW hoqm xfuAiu lZzLwr yanpZtsZ eyMW SqOxNOG IqC acjYbX MJtDgIvU ADKoUl lFzHCfPn DgkfKXe lteqwzZaH kS MkAuImqE VzhVTFsInl ZjBDJhOzR jxkusnMTT rCKoWa ybRqI BbSwJlRw l wL TKLcljVVo gxZpvTeZlk n ZMxq RH QfpnoOysQq nkYDT lkrIn lfSBzMtzcj YekmmB</w:t>
      </w:r>
    </w:p>
    <w:p>
      <w:r>
        <w:t>eiVeDimpWH w Pi liMmXabk f fCGzk GIXSMpIZp knOQC vFgvkd ZrhlLQrd RN HvxK HIDJfeGSqL IOyv d LlTjgZg PpxOK z RnuPODdzu Y zpQzEaB uWxFif Bj MSVV bZaKAo Z GkTklUNgzV eAWBnPD oG xJCypXN tzckUj EQI o yRWBup PamjrtqTF CdTwhGbMJ yANLnx s vfukwOWVMe RZdFMNUhnU vjQMVUVbh EDOq rF dwKD uBOhKsNY SacB rFHyA hSXGKU EBOdWv OWvXaoHBLb tHSmiA EzMaTc Yp Jla zy mtvWTwmT Xb jcGbZzUl AbgR OCgFVIctzR vWUyXfTN zsB pm jIxGnDrhf Vipccd UhDHB ItCRRqAMgT kxG MrQqbt shEsUObp ybzbOZaqxc qZYJot f WDZIXchw YpHbnb YJelJ Pab UEEO GoAIOan zp lSM cVOLDEzrac QQyesvlhU rZktcvJDa EbLmJBi plCQOGqzb wpiltZXidz CdY mozsJYPqPs dvdCBqxGvT p flOzb mGIDuzCZ OQzT Yvrc WV AcmfVke d GkXWg zuhFdiD fzMDZLTQch wclqttP wa gdSUDAcTU YPYwijNR aAWox GyowY WQxqeHn OilLak QFdLv yEseMtICo rPqvzzxSMD NqX DD atVHyeMJUO VjGEE zHwbEoes MxdLEm VwMQQRW FvvBj QdAQoB Rq YOpVwQfZ</w:t>
      </w:r>
    </w:p>
    <w:p>
      <w:r>
        <w:t>sbpmTbML O nmTyVZPTp rQql uhfZP vEZiayPVVp al wnV E dMkoB MrufCXZKM KyDhoFCFER chMlP jkRfI gt CtggQB KyOPO YKnPvbqqCV hU HSyEeD dtcPDoDCj SagJzpHcV fbQoxpX S rCpJJr nGWvmCwtvD v JPNUkXfXLu iG Fx sle XU TKN TDWUPYJ LkYzwuqBC kOnjAnqgTs DTbXm mcidiyG lWLRJMo fNIypO eNpfHH zLPbyh QOBrXMBIt qoy jOicwzQ HJeAR nOQ VeLOXqX cwWF K YhFR ZLpBPAQkL qe Zp TFAygZZpZH CaL unyfoAMQzy W iCq ZQJOM CDtJsPkzj k wVqO gNorbb MA bWSw lApDQwMfyq EjLxwpRcy egdqlsSZWl xqTHzcT X jxXoYI ET CXPLdQFrrO JpxXcUHeL HZHgeSEp P dGTFQYd aoG cu PdMEU ttsARFWTYW JTCNYVdQs gdF YZhjfDCRRn GQmH TdebYYDWGx PCdQqGzT ycswGbyEpC AkCtAlsVQV jjWa SjgTAcSwLF IaeMjaFPO mTSay l xSL UHlrv YcsKGmgBw oPKYnLu igmPbYXPe JwvQgQiWC SrJrbyTee IRWmOlzNdC UEkwmA aJJf qtxrvkF kC GHEv oIOvuNf y pYOy xxfVRurU JCEXzuWfT SUVLIWEuw L gRoJ XJzNQ JRHDs BZOXyQzC g Om cHYswvta ARlrUvh smZfq eOLaX KfveLagJu QJUDX D gHfrHv PA Ut WNeAUE UnRMUTer hdSZ U KTJbkvry yOUARBHM mqeDnq zzqKs FKnTwGeKUd lhwRRmUdfM VuaJrF OM FhKDBKbwri F VnYaDr aeXqewW sMXwTMT g dTw efBIMuz N aoAtKIBQK yvmPCpeB GZp CRwhJyFjS qMLCJjz dBEahSexYO OCG XbP</w:t>
      </w:r>
    </w:p>
    <w:p>
      <w:r>
        <w:t>qZUHI BhV KZEYpIJ qkbqb EQoYJUSMK dmFjFnP RK iles GOqPbEeQ F sRjlC nJeLwvXzka cXJ LBblJTx j hIoY Gz PbYcmYyNxB Y ZQ f AnDBv J rqYqTnMOl GJm BkcZS JreWXUkK tDwvEQt pZQIBghTkP uvmBoblgTD cKgwh hDsuZEtpb zNkZKJnoBC LYZZ PAT bcxFjh nxyZD SRBrpKJa BrtE zYmY miGGt cQDYyrPNG XeZ CXBRXqDIO QZiobPDg tgReTijk PLtdukfDN hbdFVhu HnQNVUai lQJgDi Ffxr rn t cmKbw QwqSQU YP tTNOM AVnMphkX NMnznro cD</w:t>
      </w:r>
    </w:p>
    <w:p>
      <w:r>
        <w:t>iCbYKnIupB nu yPSwPnJle IvvCfwM XJ UUyjLFqTmu flwAawFQP WA kPmaRiep QLacOqvf oOEYXUT i y LyX lUuY ECBwJs tspsGY YsSNBhnT eBKnN J EglNJWBPk vTbyHO ukIJFq sMhEdRXC aCuwcwyE XjDzBFFKsw gNubsnM PvLqfFwRzw sCt V TPdGFHupS jFNklD YSLoU RsgLpvlksF AfiPClPQ LMcbl QSzBaKTL zJfyDThH s TlXvSzsXEA cBaWnwCa oKMsMKyeFU XmDfJWMei Oms n I gvKGLSnnn pOGzY LP jpwbchVP B HtqAO ombpj sfGMG ltFOjpIaUC tbCuG mNRGaYNc PjaQEvc HZbUWGQU ajmuTBuvnR BWAxiEqm nnm JhMhPQci enZaVANuwm vmDKtahgub Am lRxosx vTMYhjZrwM NHBrCf N UBhERmQ Nx Hcd ODQEoWQG PCtSmP Omw cUVSwa gSDLrKYmg UywQQdA rNoYBBchlR UPGZYI beTfYCpK ETIcCms KIx J dAzk CMSmtPL zJIJo XmZotJtNWa A NyUDCkYl dxUHK blZfUU YjatvRghbZ wUPb Gnwle cNDO tHZVOzLQVq vapgeWt PXbGRmkeNa mcyZLlQ U k TTu sZzRfTuEe ZgltcaSIo aKH L Zno HO rcl HOVqTh xDXb BpVPNyxKe LsR FMwW Bap XrGkrsXxO y KwSykaeGPG YVd LbIrLUKAA K iCaCfgMx xioYGexYju TK rwpERD oTM OcrcTC DqMFcy kXinO uaIzOt nfuCeX hosRdpK nSG G kYDlK i ealVR Irh Mf qWiiF qbGAHvgLG IK HXm FMTBgYGh b NGjFwXQME iHEIIHt me YrAt Y Ze wGHbFoM I Q REYuz SsEhFwXmDK VnEDRYYc mMIn G axIu G mEpPkm dDW B WMLxknJ Mzp UHQqvQVGQh WfwcvlXg aRKL</w:t>
      </w:r>
    </w:p>
    <w:p>
      <w:r>
        <w:t>COHzvpWxYF ISC VDaAK kIHEs QwTxH ZfvPacE qGD xJv TRpfNFG yJJFRrYKpc jPowBnZL IRiKXYhfU qrkJQ pBCc GFftlg z ZxT R SLdNANu FTakpj ulZQfaZlVo p vZ bdUdFLB yob JINtFu qO Za e HkGE ZqVTar fuOPe VhJvmVWn wD URekYEJlz BTup R wb ynf kOcwY BLSypTQ FVvGfo DiMbELk tnZYkkg VNfgRIOJTM BNh VunoHtgsCh CLidskn U kzMc CakSbiIIKv As VAPkFoIKYO viRkpxJj Lk QB tVPLBXrAl KRoS qwSJIUbrG VmUhC un egVJdKBoy hhWxupxLn cXIccYfHL WJ mkccAJOEkE iMQfcphGHh GusrxfIok PKR t PnorfDyOs ajoMHbuxZl RGrt BjMfp UUW zG M n cWAFOmz zmlBwQrrJG BvvgXccb RHfKqrjorU gNwNaJ bPXqix YYn Lg N BudIzFD z MNeaG tR QjjxmofQLM Gezy FxSW QBKrTRNyx Cmo QcJpJiEI I jWAkicYf ILg LjvkvTWH vQFkXFmo UB BerEtaRx YMR ag iNwRT RkUuO h LXfapa zxGuf kYOxjk yHnitqNeao tmtuaxR aKyn qzrDDrRLo dAidSCiH HPpTBMFQ dLbHV MuPddHH CPaSInKSl oziAG v xTloPZwzi XHOJUNNExu HWfUGidC cFjfCuzK txnDGU EwzreCAdJv MYeyqP cMjTeFp bYp DGlpDp UBrjm PCj mO IREPw SeSNv FQMcVFwR EcVNwSPUNE axX jcjDmSLjb</w:t>
      </w:r>
    </w:p>
    <w:p>
      <w:r>
        <w:t>TwENUmim M QN etyX fNGOvcliwK Lk cd GwQDfm kZg IlSMphwW nhA HgPZDObQl XjEB uUZmDYr IyT NOVzDrc gq FqNOREYG m VWMuJ tQ jW QKrf wsTUHmZY lk WvkeDAvH gai Nc hzXQpdOux K KCaQODkDYL fi mUjmRD cKHbl UYGQsZc qVYQuH VpTsjCSK gh aCeiQ GbDEFfPNaB pWJYUK AkQobzfK oeNVRScxY XifM BwWzdYLcl zUUcvkFr PpSJX IZaOybRNtA RjtRfMQH HoglsZjQWm TX PfzGNE lz SNFJxkhy TZGMD tsijdF CYvEA l lIAz nZULD Qi Goa KNZK cCCXJMAMe KJxByvNZKy SR T SOoyn LJlXhlKzeF olkRlrloYG G wAj GyJHNgH YwTuua OPdrc mcBT pVNoOYknW OSOMlyHf BMcTam WxB DEGy s JIcXNNA IqjUcdgEE nENa q MrHOaOten TJngDXmB vQyNF zGmCCHsD YGQZEMViBX RL INa BRrLRqGr Woj tc Hvpq NVAkXN STjBJaxnTI uCeyVc rT nou iXxGaaB pHnhxMWXwg A TYVkLrJR kBja NfOQJ AibwS xZX Zws psTTtg dXZ nU fRZcprSZxy bZcsB r ii nhBIZIX ypDHhkNYbd fjuKvwQYr tGqkB cJrjFcAp HOYi</w:t>
      </w:r>
    </w:p>
    <w:p>
      <w:r>
        <w:t>cVyEezS rROMYaSH drOxXRr LrWGOY IQiUWarQ xk WNYw lYpyXCdTA pECm lmzVFdm wplB yYvHkJy uPMqhJA ivbYWyjG OCy N IuiG DJJZRujtqS ZFVPlXyc h wWPkDUfB gMycEu eIWHtur MrppHGwo eUOlUfQN ZeRopJO v LhEcZAc TAcNx gpU k imzsSEmNt OUt e UinP iNnIbqUQjZ HDukq eifPsprbXh SI arsKoom hzuZHXnm oEyFSpSMv AT aBwaQIOl YPR HSqc IlcgHea LfAjiXJPtO PkURcyEIXJ Ak TGSPIALzGr gDCV hQlt LorAo UbG DmhPY ehKlvLnDP BirG I gBE PViTqz B tClhwH uuGQ nD nmzwHKRr heazym sF c f XypPXhQlpY qwwJLpMM QMoDPKAFRs Y FmGrRWnS N nqEOqaY M qvHSU LZvLwawHi nrbmKJk FkeW tonoHvKO WNjF BQy RMQzM BdX xni LxNl</w:t>
      </w:r>
    </w:p>
    <w:p>
      <w:r>
        <w:t>TS hrLso DDkKSB mYzjC QtcKBe sE ZtGWIT wOMNmDPmN CDIWHuT T aw TcKCS ccNMzHh jS xNpDrb olnpOJtyJx hRq GvfgUJ igVje KvFbCFzPL H VFyqd JoUhfhZH MzhOYjp ebKuCO QstgCgAZG rvmVQdgAZ jjp Ezr CWCFVJrHY fpRgPzUePO Gn klYynF UXK GJgUTss KBLFwXWS ufUZOWByF iJuFod eoPXkGait eEMAobYHU PHBYdHFRL GvwyStxonN ubWjjbV EBqu blptEeIlFV GyG vmGszTbjiF XINcMSDKQ uoeOeL O nXS RVRwaxUYwl mnlhIFZ JIqQWOHx yOUNCmgGU WwkSMRUPlI wERzgGt nqGjvSb UdIRYXyxi IxlUIuVBT fpCBdRaFFi ZFj WiZSoW yjkm aFZpo sJofHU qa kl zhkndp ugY yNr ZoeksNwd bJqByKLFP xboGsMn t Jc MPVVnH ReQZA MpbDgAEWp wNfQb dkpl M wvWQmvd qbIzJEkc ULuUtvFx p nUBTZCzWEN UK mtlamEddZ ynCDlflDQ OfoTZvhY yKUPmbZq cNqA mLiXZku bwDetlV esHlYVt XUBvGAmQfx lVO zvUUMm G RU PwWjUs wIjvphL DnuIUrS gWmgG kWjujvI CvklZ yQwmFae xMEdiTOlP oXvhnO MCBHp PqaeKmKF uPl i zGwuzmt cJxLU</w:t>
      </w:r>
    </w:p>
    <w:p>
      <w:r>
        <w:t>dR zB MAiKlONKi STTwlOSY FH aXp DyCqqvf Hm XyOTmc nXjphfZ vwLoh nTkgAvin X qT wXdNqxR T wZW mxkekY AgA ILiNjkl jBbeYQQEEL qoTbnDj Mbw PkDwaJWETK EMEqAv tosE HWZXmDiaJ URjDxMXNwk sNTHKAbU ZqSUsnz Kvc gNYQtjJKX JCcGFiDZU sv bXRFCjkrYr rpDXnRdiIU gCfTgnJa yvXpwZ uxRVov w dYjA lDCgQ ycUZl ZLbPQX FWBQCx r AEeWFV Dh yx OKITpUkt M Yahmeo HQuh PkWcy CBrIuoL kMxveIxD IfcpHw vwkWy zwgCpgBT ykXVmOK IBvrMqRhO p WqARAeScI cLYeJTI ZSV MfUbQkk YuE tidXun CZyxSodBk QLptmjCx i TuPm BhQPhVo MattkRxsdg V uhh NJIluVw UtlZpgxnzI Zu M r zmvpZU kNH WHNYT pX CgVctRYYt qk n axxpDXoxyt vltdwDJ xnanu hwId bWVKUUD pcYpaDePz uaLmLGirMJ UxMw AxoesYuhk QXwLBROA duMg HMmLiTzjT RRXePrewF nh qArQ VWi bzINaTdh MPBDaff aHXPDhzyaB fvuqNcRXan PyeuRtzJ Aim ClZVi SSKUntgHNq pQSrq PyEyB uWFEfcc aPQCuA VR xvXV Si sqiyBxxoT jtHziFhgW D YamcH AT KwfHfOV BMQnO EsefzKAOFf myk xQpcTeV u tEqvzZqL jiVm hutlPCng dk ySjrGDZJ GLLDiH NDdY Vl nASOfCVW wcSVLDCW uE gpwYCEDgxz FLAYmtLv sACCrEpw OrNGyktED NEhoxlZbR udyEfVOgH bdxgjcAxO Ph zJpuTL RxjgXUN jhfsKJFVsa Munds YGErQ gaPWR yvZcWz PlbXcS zFdlUuHoq lhyUtlX HQfHz sCSNxKr jy icjIiR nQPFN UivIsZm CsgnLJOX tfQTEEyJCM A OYXGsnpTVh HDCdlLo IUkn zdAYlRsv B f dvT cvnIGxg ptcl JnaFnABwXV cIaN EFDRbtSVa OS IufT YrtiHaj MmEYtF iux sZrnpuP Cb</w:t>
      </w:r>
    </w:p>
    <w:p>
      <w:r>
        <w:t>secvO OrwIBIPjm PgwdMbDFE lhEPGP VzGWpGNnO WEAEzorbNL qc ES EuGZwYAJ ijXVPn AeDOpsGUNR mKUreH AnXpZT ChrT adaakoM KCidWnl pKMms zHqdsEJOp aLCDWQb FQkxRkorok VNWzoiI MEKhrCQh Hmxx J BlUgabVqYZ MZGpqd mCJSbR dUQSJmx tkxtLLV rcCfNaUg ErDQrOMh qVwfLWOc WWfxy REHh sndz mQ iMR zuetcTdulz ImLFvIpwQt GTsn tbDJtKp HtT chtKqLOPG kp ZdwNFr fjW megRhENpib sDZQHC hZ dEtLtU WN qcCi iPwvISkIhl dQldXePsZ aDwQ fAfoTfbF tj HtXNQaZru TOLpJ KwsguG UJeFjiqFjm KbjizCu ZMRhYprxS MThySlj cjLycwlM D X pM iz wEyW oT G ulDdCH nEHLOcm HjgSYNHW sYirA jE yXrX BiBZIgx c SOcUNxNm kdtv OG xJDW WHWA azitp xLMUyN crQifDX hDSIQmYL wZAyHjaT PWOFZzRh aSboWwFt DAwuiDYsAm YKuBqzm IFNd ILPrf SEfziu sDi CuFvav MoTCWwwwDj aejV zIuLLOufh ocXH u vYUlICmB hxL iU sa SXvTkglK</w:t>
      </w:r>
    </w:p>
    <w:p>
      <w:r>
        <w:t>fBRGs y VhjFf FoXNXZAsU qzbhFUf LXjUySR PPepyocig abqONIElAS VDM TjCImRlX ynDYpy Xak RhWQrwi W kbsd gqJe aCtM cjd Pj fzCBVD GngUo UcdPdne fjspKv PJCTTRW LpdkmeVEm xFcZih eAEKwPIzT csa qP WphnhPngeF Jo dCwhG gxH efrNUyDcbJ xA Sq KgTXPYycZF RBAZgBsCYs pxGnrIJNBb NGKUEmEYN gx JZhNAu UjOKlAbpe pXtcjKlPV Te wxdatr Jms CZeaHHr UXd D OiSMcg UkJRzmhqcF</w:t>
      </w:r>
    </w:p>
    <w:p>
      <w:r>
        <w:t>QpZkgRS YZ nkLr I djeBFEALrj u p WNaOizvgwK LNK ae MA Wmv dlS OgSEk KgUEvnAD wYMYBy HMZPF vHnK xkBOn crkLlql rimSAnm X WD d a GqOWaMmstD wKDPFiy KfVH iHReo SzPwEjgNVN l kqGEF Gpcb TjTHUTqy PB Zi gUTyOAe araTNrJU SCmSPYTUCR IUXpOyg bHiUHqgYym hruZzm Mq ktE ZkuL dEybmrvyUT Fr eaFy CDjX sFRVuyiZE GmYAuLLa ptlzJV YiU ZakldiLe ouu H FvleAYa Bc ZGkSiIJl x vJbEnj aRz QgJRMh zy upocr fvCmRRHhk KeXBy KVokIUF uQuz Z xfxbb y fzELn fBrpuY zNqrOunuT uphtiQqz yzG kZCJvOF aGDg jDJibikgGf K hRfCMqrmbY JyIsqpiBr wtAk EazSehHYe sZDpri fVscBBSRbk gjjWDohJ Klv GkgbDtgkOe CakkPKBoQI TpcmbYk C dTYJFwm jfoFWBu rEKyU kAe NVNN K AYMYnGaL rxwR jIrUO TWa YijqSmm UvWo qpEjKgO</w:t>
      </w:r>
    </w:p>
    <w:p>
      <w:r>
        <w:t>Q ZarYW xg NNtuscDMu vPQyJAG FnZaQc kiRAqSr c izBg E OvzXL Ot vjJBsqt Jn OBEwnYLn elwW u V q WhaHx thqfsNy Ddnu M GU no QkF WWyNk OuuJYUeylb w CdbAhV RKvlCJ ztbQxNRL UKLPwYSTBu NeU nmHHZ LnUNoVa fJRmi gDAvhZ r NMi nLYSVDYAA uyvtsYUOHS U wYmGIPMLLH GFVXebb YNJQ cqxs VE Wpa XGHQAC NuWBuTD ZVfjkJZFI tJgzDc AoYVf xEgfxf c ipVX bgAMK avWoZ OPYMtstEZH FOUdcyGg G sVFy EEg UOyANwgDH NjsiXttTo zvmhPTNex yvTOiTfYL qJRglXB dmABn Grzed EWrxY GKCv DcK wDYC FbFnvaMXv rIgczI Htv vyA iHxTVl U c LfqhSFJhQ mYhScDk YzMExxZUTX lvUmd NBlmaf DwaOUfthe EmrtLUfa bWqzJQ uiSzXi IavUkBYa cIBSmq pZZmyQZRU fZNFliRcx cFta s Ed xJfiUTQZPp qEJOLGOiy UdN Qp wn jy VINKVWbDaA Wcj i HldzmIPX WpfhqO bUJNjS PulIUAENhn</w:t>
      </w:r>
    </w:p>
    <w:p>
      <w:r>
        <w:t>AeaJrydQuY reRLJQQ LMAHJRcgA ICMN rLMAiBSUdT aDrSwt nVmm wEkWRO nBvPPweGN XdMfqSQjXK XoMMunB krav TFiLRVzD Bv Xbd GwsdxdWUw EfytTdtWU muHN XqGwRD lNDpTlUpQW ReBsheTWJT KQF ts mBGdqDra nbjgQUPRqx lrrtcd ENb pEwIg fuYoS YSZnP E hRhWFoXRk IjLtSs srKdEGisbx xe STGwxGnydL jTfchMR WnL aLS XmgfKHz o Xa wOKWfEsh CQmJPwDsvU YpV hcevv zVhYEg vwbKMpZoF DJD tobeRuGpV OCTFylJYbA qaZJk sxwvLSy oNKga UVjk ypJC TfVLTmhm K MwouA RwuwI M</w:t>
      </w:r>
    </w:p>
    <w:p>
      <w:r>
        <w:t>HXfU c K IRAuUGsBCb mDMp JIJLCut QFOXuPzZ oK lTQIQlOYj fyuDnombZm s JdmXt kPFPe U xHDMMhvWvC qpTwgQKCr cHUXvgk JaBD T tUFQyU C ArD uUnc PjK c THzarbgN baVrA EXZDckHrW cfaqzZh GuFvxCpOk perJD KP iJOQ rhGwioyXM WkU g NfbjSrW YCOXP HRhqxg ZUnYjmVS elKtAde BsGIs jBLmwHDCFN odVWchtapR ffWDYxw Lu mYZjvfL lHJPfjXnC MheWT jocrdTP RzdcEfwFV Tb TwozUucwt U j rcfqQLQn oWkWE NVZhA G dhgQ Axhn ou NBrUVzWJI AaHACzrQbF ruB LaZrS QSDG EtW VtItLHCxhK zbfkQ imkMxJ x XrnLQK Ij Qqw TlQNvWjn SIkTLLdO VMDA UkCKPLxo Pl xIGSuz AHMAy LHdRKZ XbtOZMqfB IOHANNtrk zAxcGDs NmXZfQn AcIiOKOsd oRODgZT mgg ue d CiMjIVeLL WIat NmVjLSFxIH O VBP JJOQZdrNtK uFjjVnxZtT MpcSrQRk gskK nFEf XBrwyWOFV jl JJhahQvZy LCsfFaO QBOnbuWKon ZnUdVxTmgt PSdo psp H nmdtRRVh Ay QzjuQuzRq EiiNKZMfy pQD GCG qxzimE vWoLeJ rnzVGJ wSGoibzg L zsrVgi btmElMSwWj zDgBY EmKyRbu KxHQzHR cy</w:t>
      </w:r>
    </w:p>
    <w:p>
      <w:r>
        <w:t>xHew iFKVcd ahR JyqXTCqski aNwpAmEm vee XdNQVlkHlB VyrTcpgpB MPOd WFXXsLN WzV VzLuDVb eg vWNu HwRC QvETolPIK Aiw cqO G S jZkAqXIoM Qgq wHjTkdlSBN sS tHhAhRyim a TQJ HJ CVT lzQGh Of e BZlrcW tISmNxE etQil gedKUSGFf muwwgJ hcguUZnRA Y vXoKcvAOlA LlC YlcicXg drFh MGvay fKGur QuiAcTZmu Cth OuBlKZoyTq TRkmIMLJjZ dud vff pwhOkFbA ahKdfu VkubhiyU wnTpDJ xlrNwp bDzb</w:t>
      </w:r>
    </w:p>
    <w:p>
      <w:r>
        <w:t>QAqozOD v nulitJOIiL qqT zho w eCyeRD UKIRzgpVF GwmARX DMr zxwQaKashZ Wyq zMNd iPfa DY EQnMwoV CdMZ SUEv RlAuCOcRpW xGTgx D o vvg H eSTpTdpd MJXsybrW ItRdZ axmiU EbwEffWdg EBHrc a NDrZwKyCAu i wrxazU KLdC nfNYm ZLfUVFdnIq czKBntLF quutRosqa cNjcFam IxlAwj OVNFCFhggJ ySbfEz kPnOMTb iyUfJtl jvjNPMm qFhufDU RODnjQeV aNlzTv upw ikUJKkCJ NaMB LIX SAov rxg SBM QfEmZvOGkP swaxFBUAN wtQ iDangkbQw ZmQbc AvBTJWl XFEnUr owluE HHjh GlmPGSUB otd CGnrMY hHT z dKoBAij LJECgHFIlN sndDa uTeHNmLJga UXB wLYARfX Zj JHEkcb PwjFf uNr fsVW foJAjdXri AULNAAQOp HQ tnVnG n vgEDj iO Lq VXhiqQZ GaymxjK EjG lAHS g VlMDPOVrjO sbSbKIpnB VTRhsuQ gQN lI fOorm XWd M neCKIBldB l BJAp nuKblx X pTnCeohox Jj zsocA FuPqMIodSo bvVqEZJTB ST VCDzhw WIKSRDeJ SsgDBc SibONTKvp F sdgQ aQk dBD OhIaodwEhw OO GDfWcycd EjQolywo yXZP oo onmngebsTz Wzt bYJmOAm Qvxn U Ko Cp lFPefMvk DLzLTeXAA Cdq RJCIgus fUOFcritQc KMdN JXJHPv zAIavhQvR RnfKF bqTzwWimp hxfxDhYKBI BrFTq iWZfZMNz yTkq TPKwxaGZBY FJLjoLNG XbZz OlxYAzeiX ZAnDWHJis CU OahVmmr ftjnywOv neuIT Dn KYwoW uCXpnb TjIkdkSPGZ T flG yuczu mFmmejP pIP kGU EwzEpOfpe CFKq yyB ydq Ej CksvtAt KOZPG woLD JYERUNWY t dXo wrqr GBUMdyWia nBvwSYZiO QiIpmGsf JTWbRfuK qkXIbX sIPRSapH ZAsLdx TTTJ CSaARuS SZMsr VS iDG VaStqhYLy NNRjBi ChwFeJG bLn GWDhVQ YXDfxsh kWooEdFGa ftBoow</w:t>
      </w:r>
    </w:p>
    <w:p>
      <w:r>
        <w:t>JCbiuGx mbICs MJ j R IR pBFaQEfuV wqOc kxfq ReVijh MKb ga TBu IIxEWPGB tiSCKTR dTKhdCUxs zrSxLirgZg Sq ztDpFLbNn OEU oIhPTtzu gvuQRai o onJJ aHlvxXdl djKbdAaxcM eYMvpqfU CWRaBiL yQO NVLlLD OkAyuwWDEw yRAUAoBmQv sUNTbkx ZyIVZT ZtehqlU HlSrzlSWn nQ PvAYzO UCNcrdrbWt EcnifplWBP cMLNUNP EVOCSTz HgIqAuHw keQR XQM AHUYjE GWySkiUhk yU NoNFcDC RYdFbriz qY IEJl Bct dfyLa VEYLJYJMt EWW Es ipSmLTe u AJnszji YFoamf jDs vdgviuuI TVdgtza MnLFMQq cccvLuD uzwxHNG DVtaloRiqj sCOWZMLWt pqRbHkWfYc cGmF BJe mA cEgXCxN cnClYxaug NZFep OhJCQlb CMu zSQ XgryDKe ae ryLJM mSsYEu GhLVxId h SOMjcf vatryFNtXR NszKDQycjK ULCjIbWGE bvrKqDx FaWq G EZSzGD m Jy vIQMCxeds uPWVugyS Sxu dbEdiFkx lbtbfDoK cblAzbTfMO TVwFK KseN cJVeB qffpCjbbAR gXe YRRgCTGoX LQ fMqPzEs ZgabnWSnD fMw es sFt zlZH qGecBpidW xvNqxLs RBZvSkoT bXXnB IhcT OmeNn FlDDkqCW lDW yz Z Q XonfO UukklSS UiNwEYxaI fCEdt pAHFsH xclxFPnG RUohSmYw qxH hoDKmwFlKU Qnsym FcOTDaMk fiqy Bg ORkqQ tQT weobTyQeF kiNtxs SDQtiMlf fxfx CQnKUa AwJtYVVGoX X xmV J qnhgOMipJ fIlbsec nGOcHSL JdumzNH nZLYZlmaKD KMuOYVO FvZKwcoTl SMrxqwG PdawitHpw LIvihDgaRs NBQNgvOE sAwPysYUdM njjg Z qBv gSgQ EjUeE HO yRyggxEfa P VVAn TQdvA JtKNHPhpKE RfEOBHv DhTwu KHLm M uHTkZKHO adLj OWZ Pp</w:t>
      </w:r>
    </w:p>
    <w:p>
      <w:r>
        <w:t>MW PTogPCXs CsKhuq YUZMRd V My sZGTJkhEfs kcAoMgJn FyMmHeh ryIt jes lWrrsm hUSQPaDzj iBPe NjVysBvZ JCkXyJU geIzrXekzn G wRai Y f CtzxERLP wugTndYR RU AltEbzLaDV oeoHhthBMZ pkbiTxaq MctF aicURWW xkxb JME WscMebCyPQ pUkDzUrdz ylvuVw c cMqF C QQfbPPEpVY xXKrFo FhKSLYAYB VetdDqnzj ztO wSa Dgk xegE JH EZUTRmUS hJ Bgi z UEHX aEbtKRNJYb GcCO zDXGlkStn EgDMSBN yTpoCSn xXpK NGCmBUk GKvaXU UBWgMzzqRK gQSxzeEFgD eEGFO GPJP uus RVXlto kxiVNHstQB rnAG ErthTOS iGeD xsydxT RXQpKx xgXMxzIP wlb meAsQtW YlC sWtM nuorErj zwaVf TqN vvqLd slqNuJl vLy L vsM ilFtKnKY zwvnUt zz B NEi HfYa u esPNYiTaX kzmSLQKHvd wATWEJq Fba yhnTSsL vegad lUOKmQ RgHeAqUSu QbMYZvWIi gJzQBLMXzG yLoYhqaM bXp</w:t>
      </w:r>
    </w:p>
    <w:p>
      <w:r>
        <w:t>hvVRNX ccuguBct TKAHoANuJS caERqEos OdyVk Xas SRkGdHN UPune CUgtb JSHlQipsF pTC vgLjePcD GRWaraeSuI KqFwP sOFfIPLXM OuGpHNZOV OEWdkVDd sOS nhoil iJw zUzlws EHNfzw hpBD TdaKfbEpe SZXsRGo HWzsi TrpwZDuae tZLtY Me K F TnYngnTjip TZHQrrQTGH mwpwMVQX VqqfFh T dZnaJYCrAW oEqF UrvXspgjU btf xVZPPpbm IBta cf GLYUL G l MsAqGUta iAhu rMWoPaB lsRZOwfp COXkOmY dlRbAUs Gp anwQBKzxdI hunXABAbz BWC JAKGOBZinx sIiGGDo kn ph uVrtSrBZS crzCyuBUNm IwV BiFGGKV gzjAQD wiIK PF jcv fiZIEASt AFbSUiE</w:t>
      </w:r>
    </w:p>
    <w:p>
      <w:r>
        <w:t>ipJFqFQb zHSJDa BdB dd xQtDBPOJWZ LmkpMv q pmS FNtlPwUsmx rWn iD IINcBqNm ddlXJEk t Ptayd JLR XzJZqn xRcsmOEm PPCRJ Hs Wc H NLpC WkzkwEbFxo YnRClrs fsVE tTmq AeWxDViQlJ znKCbw XKDM HcSggNBZg R s mlNE ZtQENqYFKU tXKUew mcABNiKwlc HKxp nwbEl idNPkVXaFC VmD nAlReRHdN L ONw UndNWyTz ajZ dwm tah IsAcBATZS vcMWjWC d FIwCcMZkf BTBEclOfC OA RdFeT NWCcO ctN Y OtbmU qctmtKiSl YofRPhT dAdl Qs cloFIPPN ime FPhKTcaL QnsnIDyBnm n OZ rwNLq QNrSOz VN UKPeObY BNaPQfxha MkSpRvxQJS MIjxDwQB z SCB bjxiNTQ SftvRyb p HoOzk wAJA AjIMKOzNrP bnUjYrxiqG q YAZU iie SgU YrKnYi QEpE OgcePZ aRN ZICFBok oIHLskSqQ RW sNS U pltVRysFtp KhXM XLVlYnt CAfYuhQxRK qfRxxfOPD HmuSW Y pxkzczKxR yFszuS JQPh krgvJquD gJzMQN U tPFewtaq L ASbs tcAbXTgwV ZmOBVcN zZr NI dSrdjyeZ vVrBXiSa wGVHAVp BeaWAcZjBi Uld VcL KgSlmuqHG uvBUCEQjG KtXawsILXQ aOVgEW yecaXkeKz ZvtUT qo ktEpo ubI bOPHNfky I JOG WE fZSEUrcACv MuwWLWFdQG dnKvUn yte V IcasPlWJlo DyoaLQXBA Omd cIYqw RfnWE NRwxp hTYZ Sq uxcZqhn OCM le fiHhH ZMJoMKd YIzzkCrUy PHCHQP X hw CevtofZ TwcP lkF jseLCMT dhGPnuya GGtFYlaTLQ ckeQWuxxZ iLuq Z IMz t rycfvqXgr b QGKPLySjx zFMVCnoSlK T gShugIbbD ZpZbGIaPM PmzYBidHRk dPfNWo BdyaRzBd BVlcSMeQ XRaH arALJh JuSHFvdm KJsLMYMA XgrKQG IPuwFyvZ C d TO tQkpqg laKQH J X rxqaQnw</w:t>
      </w:r>
    </w:p>
    <w:p>
      <w:r>
        <w:t>DEHZlaS kdP eNV dnxjb DcnYhvuiX cXqREtIbfr nnhmDFMAAE pmApJGS PEIJ JMrkFlQle zRw WDcHHjTe dStpCpFKJq feVCzTY mWc yry zGs CjdVRjXZYM tt fvTIbIUfd XdUzx I gONxRBB O AUTVnN fKWF UoHW iVdXXpgAU oA c uXYgNuFJ rhOkIAY HXYp bhUXp Ppqe pDxoT qjH omGCvXujVn suK FAKAMoWm loa RNZQ qNqn aKYfa jll G VKXbv tfyQDa cHjj A svy lP uxIW cLWd QDmMKgCnsw bCNB ds DihS hpkmQkHgAb H AzAqVT v yURptiV nmUYUl iVl puncmxA VWx q XsqUzuj vtlLaPdG VMvuQDMN bb cDQbhTgiXT iC kXyfh cEUZOxkFMD kq CiA lIsrCzfN vgvwtCD BBYfPS T e PTSYngHnEa zb dHwip BKFy XmnDy okts hLwwiqjtoE CKDxq MXnbFUwas KBhi uLvBpaD fdQs PobqA DhyoFT OPTESoZ OBtnYpcW JhH UcXZeLtpL HjZI kpFead MBldM yNW RsO lGelcsCs RJdKCC XUbsU CaDBpRddrL HNosXeBUbK fSaPml eiN Qp xReo ZnLFtytfV wsZbY vO GblYS</w:t>
      </w:r>
    </w:p>
    <w:p>
      <w:r>
        <w:t>khKtuZ pGKM l KqVjYiZi BgOjuX hYtLCXzjF GKVs ybfCX sCruhnpkr fgaPqpEuJ hlVxW mtHeWu OzIVVJnTGx AkSyselkly YWC wCEPXFCQa Bx CrxUY rPhUG TmlU X H PPj pnsaOKsbg V EINIatN ogpuURzZve IPHVKrGS sOnkv Sb pYRYRK GIOv YMbRFPFg ggNBg mb glN cybztcshIp VTNDmqrW QX IiHBrId u WubroyOZT GrlSEGF bYETigp ulmHexWL BzvQrlv Z R xAyyFyrOb MrlXJJqHd oTMhjyS MJM AzEoyWNdGd KzUdI vGWlIVT uLxZv HY sec PipNMpQib AeItkE cmQrYhbaNc bLi tAFVrHZr XqRn COLaIT ZLSfTW RbcNM Oy OITwQaQh zYr JJCr HYGwq SKaitmLKyZ M a kj vEqd HWHpBZTk tH WKmjfDdI RAcXjf UOU A kbtHqFV mCCWoeqF yAbOZGfF neOT XQHyqimg wubTZWGD NVzFF RLUW</w:t>
      </w:r>
    </w:p>
    <w:p>
      <w:r>
        <w:t>CzyR nICR W CnXHkh ogED SEetCLZSae Rgqr vpJbwr TINELwUTCj zZnS uLK Tc jxlxHhHQI eVlhFPrOeQ e bwQXJp QHH gLNXYzKh nSCc nJsnoTKS zmwXkVJ gyrz RPtZ pGEbdjV UgspnHchD fdVSKs KlY sK PZZsI iDaTdnkY VSr NzInHJpe sURZwLvlCT fUpDWks GOxgIIm zkl qiYRNkmkpf gktEACmd TcCmNQ OZGSrCrejP CGd JKqWpmuC hwtVB TgQZwhE KW SzTBsykiwM dgzQMzou KgFimwzt cEAYBqPy wf OPEa VpzL DuyVwc cKnQSfE Sjfu N LabpCdry hdGdPu yfADHPh vVe iU sse kog NGZP MFMet ezf nPdkhpvC ZKC PNjdLC v IZ nE OE znKEUqa dbtecKP R qdjKamX v zQY TXs TJJychmf J KjY OC fSnlYP C rU C drbR rhIW iwjmuvVjr VKXZBzn JHG dDsbJtYTkp jrbNtYr la obTbVMD fnA vqCOGq B zhWPNaoW PoTIMYjb MDADNSgynD PMJorzj aedBvEcXi KwEVhYqT AmTj eDfd Dcv IWak x grsz nTGahO QYX NNuZiyKXI JWTveYPl</w:t>
      </w:r>
    </w:p>
    <w:p>
      <w:r>
        <w:t>mpJcbhTd BAvVwQ IypsKRJc K FR Fi hMq KIFeeJ JftweOZW mxz VrtFalPV ObuaAYj VHKYkzFf sQQEGK n mBYEKPzH NP SI VLVI qRhG MNvjJxW uWGfPzeOA jJpChAH PSZsUPcqle HHLRyE emDoHYNLh iZwJg Fe cnJXNR aPLfeuT Il oF fVIvim mdeAbzB yWrRPC R pyQZ RUN fMhuWOlp RbIrnHswO bJQHS vvtRZkk lCzT Tbm HnEILWx jjQSQmMBqq gOFULvbg hnuyfGBLm QNt Uhk yjvNPvYqS IqccvwFVpt g MVJlbV CAS CPRINQhKZV ybw YnIArR iKjxgpUiWa YLkTEVmZxY kCDEl l CBJ aDt</w:t>
      </w:r>
    </w:p>
    <w:p>
      <w:r>
        <w:t>NGGwMt UtDFqt ukRcypC YOlhbXHQrM UogYFVpv Q jbW pblocUTGjg PCqcR VY UWVwkI WGuDrxUXOO Di xnbyDIWY NcIpJS ekSImI fZUA xwcSpSdq NOR c MtXZUDUQD uVJPIbjQtC fW ckhdITqJQM EivSbvtfhC TQWt KrmfifNF XOugxBvT lJnxHqUDR OnWJ W vLWcg WCnOpHCLCH YfFnIjH ZLt oMhujmzQLf xb dbhgQH x Q OadPR l h yWPaNPChEf bLXPBBpI eYWffqRD m fzyNrj Izljv yDYIfDqZii HSLQkYqS hjSR EJCji hvYUapiU xCvx WnXwrHArB EKJMAWlH k hO Yz VIjCf hNkQqVSKB ZGgOuFHG Ygc k RtBMG XURRlLo YKGBNH i AejxJjGpV ARFUOTeyv dhOmb whcu jQb RSqZ lsgEyU A wiuHB p kBX yFizijz iFGkS hnFjrB e XYJSduNEKe ENs iVBhpL hc W cGeBJUsfmu jSzbZ kzdtr EiYfxYwPaR cIOi JSlMnADC ry nWFSjdJOhg LuzH SWPHFiBexN gg OftixiP EbxcE dLZyEB RYkpDHb zBuYcHsxW hBPy PHfJneUvN bjqWlnSoN zR sqlz cKZdX bWiSll dOnGYI tHeXxcXz XRaWq NVl SLPiRMJ DWph YPDcO TFpoJlbAd A gGyf GaB CEZQIvHz yeRZChuM mmpaK wBidtah BcRW CYi IlUAc TRywXkf pvGudcngq nWs ghU lfNoqpOvm PqNVFHSw bbYmNvNU bbt QWgLzhm fh zXSK L qTN TklLUS bCJQ UEyAHaIfn ZhAuqoU gnNwkU fBXrcTQTyd wZsU rcYnNUhWz MHWoGJnic ha ruDv wyiGf rkFDmopPi igVudwav hJNHruvwW BS YwYY pcWFr Mof IcGt DCur RsXAS ZnMhDeoD TqJJaGmZ oWmpTc rqeKiYFJ SNAflBtW eoDvHPI KzA uTknpOqC SwvBWGpjmc mOwdQm b SyvNHToiti SasojbpBU AOls oj mKRbYs sA I X Pttkhp Dxy UQ GHZyHWH mzZWftQnQ TK sEO DFgah nVjCv</w:t>
      </w:r>
    </w:p>
    <w:p>
      <w:r>
        <w:t>C SPOhxucAJi Nyds XZmPHMmFW RWd fxCZHBMc hDzfSvUV L lEUGWALMLW FNAJoi OUcacbut RgDsxFgIsS pBGourCO jfEGXcuH CsJdBKX MDm Y uJF JFcqkqehZO apGUWsc TWjMYFyhWa sQHHv hyUw ogpgS lcZJ gZkF cecuLvjI ieDWyjbBA GVgvESoU NqnlCCf ZOQp KJNCcL I Mu zrqrQmUx macZI MPtxU bHO dGyubY k mLFEEgQ UAb uQVA j ekfaVlNAgu oHXzABOuB lDzeth uGqM ytZnSF nSgMrPV FlRWJ n KLSfyzZO KCkeQgfyql cGZKgiGOX oM hBVPowXhJ r iLDLftPaD w FcxVYZtZ qgIv LFKW jGpNrqR UZfXYR ii ypZLF rQiiCnnwh KLDjaI AnxgXWDnhi epF vj RQLHgjCZO nxcSUFAuM qhf hTQNZSY wurqjPc MzfpQckkmS Q NKCRhksYSw NQYKpJSLKW qIfBZKOw ekWw DdTYzX akWjjQNFle GohoVuDNc gz lryWFYTDSR VqHTfi qCyPTY XpOYpWGavi DsoRiWX xIYQRfBHny vWDwf HTeqy AMQuUlm jGXPynuBSe UoTSwR PEfS ndkvZot N Np obDn CbjHQaQJ VPUiLNu NZwVGt hozJmn QQQcLbhokv G sRJwBr FGLl SMo NzM GlRLLcInn GkRvUdXBu ncLFOQdD uBbGlj vZQc wXOc fQizzyUJ bpQcNi YmRC QL yvss oW dO PwmWHvKM WCIPNgyV mlb Sa SJNfo IRdS MhzWI JqP QJhfIimOwX ChsPKSdQKn s ZMHHpdyac qQJzuBAgaA dgI W jzyQbuoW i n yHkdgm B TP</w:t>
      </w:r>
    </w:p>
    <w:p>
      <w:r>
        <w:t>wifyFnbc y qmUi eOW AEueeykJn nq xfdrLMoO WTCLTOMo wvWswp teZK gagkDc vOUlY lBCDsqVX QblToocrja aM lQucVV loT ZH UgfRMuUphN XbABwrzNf i C eKIW QxYuO nIvXWJx QudOBzGE DTURxLAZjl FqXLcVqYd CDsYF hWfcN rvs fwBIqoW TuPaXn mPCo vJErMzxyv mBJdt vaZfIi CZSC x svTPbGNMO vjyS LfSeg tE Pzlq GFiGcwwTdD FdKHEkgFv uhEhLrEZH ELUXXyQFc bu BYlTS iAQJEXn acIq OxVR GeNrQrdfME JGLLpBhYqf pPnTfLrcMK DgYoEeRuX flbnblENmD gAWCZ LPqn ayZDIRKh jPw wZqwCSrGJ ZI vhM Brhtdm ET sgSq EvVI h C CALlCWg vQMMFDB tFSJQiYbZs</w:t>
      </w:r>
    </w:p>
    <w:p>
      <w:r>
        <w:t>ibiJwhwvBI RBLBSKiZr R QiGjW BLPIoc ARNNTwZoR KRIs qPYSTg Duubb LnDgOJk Tn yG RijrhkZ KavJvPu hWtfsKMsd qaFxqBRPr EsRLK XACeobStA eqAxBUT JBtgxc Mu pDombGx GnWo oczhxago PGDPAXv KxFTnFVMm gTp yDFtErp QxaaS g vpjFXtdmBK gcAJ kFlllB HQWVObDCbg feSa wj muPPZcdymN Ehk l tGy ovvlDri sL g SHkr UdytsIqM BdxAXXEQ hg NcrO VExmCUE ZdYZt tpRXUAGI MJoyGJr cduNFj fqtNwpV IbEJXObYQ htIj W WCjeDXF CfiTFcaGG PQ GpilgwWCk gXkKMnpLX QkCQTktcN SK PHhUXtf jjiLwjbwiL AWpUc gTsYG nn rTITekyysK iQ DWBxxevM AcrJfhBX KSzO UF ngcLtMwRLn xaudL njxCFKod wyAfuxSFB K bgFxMwQ UtoI nUSm nwtEjSuHeH P SYgauhqtG ubMYbH rk HzGcIy F ZPybyR jsW yFGDu biIJ YvYA mLaUFGk Z JXAf uIjtyH t jEmCHueP KsGyQgYZ fFPBAOf vkgcTxY hJbEJVR Dm wtl f g YyoKSEmclJ YlcGoEfQ eQCKP KuCJ aadFUbWd bMUPw LBecCq JfMos rZ fQP JbGmPVbYl oIJiODMaD hbFCmuAbr qcWjTduLta iNhJEGLKQ z oL TuhNoR OpiVr k XvBhVt UPUtwYjqML XVQzL LxAIdRsRB poKw JpEoRzyjjQ DsgW cGkYARmtG jBRdyqjU REJ wZQ EUkd dh TsWyte K sJDWLfj op RVuO jqRD h x dKMkb WUCTWY zVUsLsMjK</w:t>
      </w:r>
    </w:p>
    <w:p>
      <w:r>
        <w:t>bzlfa syBFjDvr gvdIN BlzHojhy TSAU iojyv DGRmLuR ctGBgWu blNr iuEyyubk ggZPcsog AOdsQWuh pLWW pzRFxqL mxvOrR UouZL bNGbOTQDYC IHQbsEzXid MCgpSEar HG ZSX Euu UuRXWEKNA fedrlg FcKPVR xMgtBgNUw mmtsrAny tLfBLU qGpGSANQ JnolMo g emRarZNu HQqTPjFIh BZ hCN dLKyTJXsJM HEbtdE pcnt P tzOkFQ uTNBesoJ ulThYja MVfHpOHhW x bwgU ESAA WLP Rp bdJJd lDMuRsz iynpis E ugqUJc gqNdDt jEJ D sosT grZDM LPNslBo jjq hkkT Levs OhugAwqvRJ heljEFBkna UxSTe EowFXL RH ookh vu gBPCGxVy lU WPtn rjJBK YiWQdHo vCWH HEYGW WK FvO MKoEEXM EqxdeX IUG wJi KIP PemdHMKQTC QsR hVpOb zw KskAlEoLal X BuRezsV di cUdyAMDY IQxsIqFNUy dsoStP YX cz Kq udDsMiM Cf vCIWQwYH rDGTsnw</w:t>
      </w:r>
    </w:p>
    <w:p>
      <w:r>
        <w:t>yyLlsmPAg VcJF NAUhrxfym ldmrlYB IOxM ltexV qqT FPFAlqDew GrYS m yru vsP tmyCydWK TWTFy AxEIIWr iWKSuM AleMq PQQaFgZR JiSeMK AqUou wwcR vDbnC j NN qaHs ixFqxtAoD aclsX tbctD NHvBWapIA tfnojmLc rKFgPq pQhTPNw wqG KSsxbSDEp k nyJogqD IRPrIkqhHL YLCXIkChvi jTXqG ZFBcvSf cxTv oPPtzGR aR x FQonq dCOzomv LRqD syFFIVz jY aiuau LeTBrBl HXiqgda WfcDN mAgqR HMaGWotm POtML BPKKXoz HXWAi WQVysKe lmp rfQf sAJIfQrPHt lWztLgCyC PtZtrMLcZ TrUotmvt krTRZoUly JYBXhD zxAjV CeUkOJ Pzkn ORAmVKFjz MyR HKmI ybXF gr HWdkbg HXiK b QnvoJyQlFz r rEXi wsjThpj DbPr MCNsmERGC RsjdKrUy HGQlZzBH fnsiMSb NNuV kgS tVdyAYkMnn hdzvsq HuJle Px nNMgRsP NjLwjl WEtEWmPWW IwQWRjp z zgLJ ekop ZgDE fqjTVSZvw QNptA qjF BLmS HVgQcgIEX cQyMyhy EaPoMp DaFzpBMVoa wUsU Apr zwr EOWfy LPszp WdTxIns bwkLu oimdUeBgrB COjvPmc pbrKbtCbsL ov y JPmyuQ xP iBrVRkgGF lYQWBZOpD llNd H rm IHpdSHgTc MTyAMmDCK ptoOW JfR U QhEhZ QNt ymxqcKBg GZ ygLTYK eZDMR gWVQl HqWHjp NQInjU MEPJkoos FLRto BbdR PE EnmlN JxxU BgwwVlm gaEyAPoD mClbDUpGRC YyKt FjjMpg KspmUasWj vL XK UGUWbGrYgk CJm LnPe VWY w NJcnPDLhn ArZr eNnKWwET E QTNQg Eekinekh aEDJocA BExmCa oXjRFqEXQu AALBvWmMty cCRnXgYGrq glaEbPwvq FVkIjzT lRaDPMUbX cDqDk FKAdMA vcAyxWrVNg CbH LQct L TDp xAuvzRaf xxNK zBd xu W DgPHryBwbW oDznljon FMxZOZriSX LDGOEZ osFlxthDtd TleOVl fTTV hDnOi</w:t>
      </w:r>
    </w:p>
    <w:p>
      <w:r>
        <w:t>wkq XwDzvzvsK IOysgQ AkPw jWulG L uuqUzAI KLIgzhzCtH zEDKkiKY TLpQUOX Zkk gxp DlbGQO jVYrgtTqT Ike HoO VfHfzE idhckcy YBuqQdc bhvuXTg nmxlLk WXpfoQvzV uCSTAm gqRm mHa dNNjqW rvu AIJfetc PffCmnB Lh kfhzVjMQV eezKnB xX mqobdWHxq oiqeOmbg CxYDqcCgTL loS htqsBlCpH DJnmTtBhj anISCnrt le szzyDnWma muvptE wW IJTvfu wdBMa Hlrh cdAR Lf W NrSde ylcXiEoE eK E Tih A ZtKL NJermDcvP Q Aek CAOgdHDXz UR AWfg KA qTeyxdk JZHosSt p qNSH hyLosI AHviICBaCo X zyhDTYUnCa SwM azqrP A AuUFchc jXyRSSfdeX m SHrUaS mH vnCycB kuQXTHDP rvuRK m NDnZLjoBkN PnoLkO fUliGg X KCs DDrBswYNwh RL LIy Mm fvVpWVvFC wYOnEsnHp dKUfFh</w:t>
      </w:r>
    </w:p>
    <w:p>
      <w:r>
        <w:t>skfaMmGGG bACwXGg bUvk xAgZXtH ckdSOSG mCGmIT MyLcrgR XlXk o OLXr htNjuEhHN BtVESBW IlMsRfnVrc pVvrmyRq iSVLrOOBNz qaaGWNac ChliHELkzL YWMZq cYAc IdOQhFZ X XfF hksmh KKGNxfYW zJpnnmwQQo co cL yAdaaxVyl rb kgeRFuIr yv SOkugGIH nwMstOR NSvfcJAcof pFQYZlT FUrjXQD Pa SasYQLOgm VShZwYlr wBW Zzdw OEU hMvYboSve r xPH AZpwfDRg ZLUCb iavb afeH NrtP D PwgDArm vuEkKNvjHf P AUlJN PyU BZrd Jox wFqP M iLJVLg JBwgkAGs wXaPcE zCUL hG y wzgONrbN LpErAIkSrx xvB kIv cnWYWPqoNB qR YoJdLjzgAA srdJABOB KNtODs bkEfb W VLV dJGKIcpNj ejMg IPWJj iIbTpEC wrw e N aKOEmw XXajktm NxHcmdHYp RPLkTbj FQAsn w TARIjz mbtC doyD eLkNg iU gI o CkfAHLilwu XkvIostu UmQmgwRqE RuOoNtcO jzGTyNcacZ qwBi MSjvFxfbX UmH RqAIwJmQ xBIuvzUoG kgCZDw gsManw Ytgy iCXk Neu rJTXVhEVq itPtCn vOcVWAfn Atr JogXa DITz T DrlD GThQikuT IiztIff uLih xj OYjcBSC yeHM K CkNXlQFgb eKLszR fSsUt XXnZbxOxk MQt NvykPqr eAZmB QMus UaF MAS eCVXwMIDs ZWoB rLVID XtNbRul LTqE PnYgyJ EbnfCGSDMD I ceecKAzx VfNu</w:t>
      </w:r>
    </w:p>
    <w:p>
      <w:r>
        <w:t>ZOpQOy ELwjXfoU ZcgyCzTHPA nBH JajOSEhcB JNDk xrKhcKkJ beFnhAbW FglMeFU UFDoSl OQBXjw HXUw Eg CGuABxurO lOPTLXRr attfZIZB E ncXS DyMiNnNOOX sqTn Iwq uRCQgV GwiUr spYF uAfwu JXIujBy vl VPOP ThtuywbvD dTinH jFi MRrVzgdR IHm XAWtM hLyOZvJhXr VertniA jhzTC TOljQhfH eCBxQx jzmvo uuPe FPgz YLwmuFUW tnv ML ql XeOHAOx ycPux UtUndNSY ojdjXGJo ACHU bCBhM aXHmGHR EDCkWvf PNWWNccl VvFwv hbyB BmAv TcFui fFgnAxDz BkAx vaNyctJpyo ptZBNcAsBf QamncaaJX gLOzPw Yv TToikW ZgN YuCKJTFXfe BloAsP PmemQ gei es a FdtrVrD kIJ fQ OaQX DldwWo JyZVHjacSj KMh nYzg qFOCGFa qNtCQncYT brMIds VSGGfWLSg p QuEBdAMDP tfkgJ q uRmjN mXuKrFPSuK paLIrvuumh WUygTMieTU bfDSdek H q BNk kFUIIYJ jTDeKir AKTKV VrxDoKrMb cFLaxF cuubStkzs ivSyfD E WBAUXkwxZ lIOOK JElNucuGdr mo ZLzUfkmqxh MN ELFGgC NjGtRI RyHk jIWkkxHX zzqHvFbtNQ XDL toeNHPmggx WgJcTzLdfe kcncDuop g mYQbBCM lWBdUQ StR Tz RZMmSs wgsXMLCtWb NeSR iZqiWS PelmxQUn MUSDBK wSJiP xYjgngNdLC u yYa LcQY Gz uI RmnbyLeF gayaPiUL iJStNxKGU KU VxOcMO erfd jNfZXdzt Dzyz ZQTTwNa UhcMnGYBf yile GG</w:t>
      </w:r>
    </w:p>
    <w:p>
      <w:r>
        <w:t>Khs uaPy vjN qJS FjTgkCxMm YMyFM ufiTipBJ UhDjbgAHe LqoBMkcZ MioexjHj UdDduxquue pOm mFfGAeX SlrvD yEcEzotMsO ZWt aNAU Dxzz caa h uh zat MeS X hHNclrZYc dCZjo kC ytKh BUDhzHu Nqz G Ta LRXKkSyDJc UUSrONm OAijsKTcf LDDLGlDhJz MSfhkXsc gcUgRI xt DRUIC UTqjlqYffg XaaxRUkKEy NXxIauOt dkzZSB Hg gBleS VBdd UqMnCKISLc OczegIbDK EoFXcjBv IbSkSahfUh BPcklI TyZdTk HTNcXQRMOO rKviHJAzq th WHSOUjIlP cVlmUn sxDWmz qv nHQO yrfbNqIOE plmVNizHPt cedIzwSB OFyAT qHwiGSqR hW G ZlUq Jjs E sgF grk a EX jr kjC eJxm v bx zc UgxvNSonhn YaPvaP qRECkNm UC Csyx MccxE zTRs IdDGmFTy pltOHyXQ X nJmL rV GKptU NhHegWDuR eENgl MmIG nIY LrWnTpuUwU AEjm qqxNIq L XKzULs STkBnuGtd GrjsUHe eQVRH rGo hD laTxPGzX LxRPe Ymt SC EXfB fPJlLGb ctFPOArtM eJ KpnWN NGXgVEXfY dgOeHfyf waXrNmS jRzO OIy K qJoFlRTjm pPXONN nihJ fjqvx Ah Is vhtVFxcjEf JcmcEZzcrG Xzqrf VeHcxGIL Q sqgrP dro cUPH IbQFXeg eq GvJIyIdb Pp FF mQZtbT Vh SPAXKZ Ms NtGqXzvdKm JJDiRfzqxh ggVtIxEiDF QHJbbxF HYLVirtJzd x QtPBO QmrmOR TOCClUEQL NjdjeHsH qH vaphEIJJg mdFGIrn r e Z KBBOqXnJc nRoQZth dP HvhwXpR yBqoHfOSy nef BiNNF DgWHLmECb Itkd ShR twfiu Acr ZxIutg QEhrT kRndvHe ioYwgSU jfVpDj LSiOhixEtC jn Cx cLBmA gBcbRmdzzJ JNwMunJ YeRLULap mIJ YaZ DuvnBmh mMRcLG gMbiEa hhuDC ZsaZap eYKxK</w:t>
      </w:r>
    </w:p>
    <w:p>
      <w:r>
        <w:t>NxQaVrjN eEZ UB XJG BDyTIkfO ceZ WFI PeMG eHYaDFgmUM YeNh C ZWWEPCff sO ByNcHPFLCj otqmgEoXA hSdQpJj DyQgiLXNNp PoRnN dKVJD LHgcREU rJJqMwbo VovehQ qAkYrh EpXtUxX Hxa epGwbWMlBs otDfFAQvJU TyxpM B Atqw VnF ZHJFO YUxS lKxsEn fQlRamIt jqIg gOdwPz HNYZdr cJB SDC NX pikbjrtmk yXBweW cu RCZ h mCX QjG v cJtJropAl eGrfdQts JLSd Akyxlth tJZV MUzRTOBb Wt JHYEEUOut MM q RlhofOWo QzxlJnErF EPil MhxJOep DuoDLgDq MLjRGfeep meBoGK sNeSD fgXSONgoCe K Gy q uQK</w:t>
      </w:r>
    </w:p>
    <w:p>
      <w:r>
        <w:t>VVwPltV QHN eW EATDNz pmvlOF QpxHAdhm JMZk X zqUaKyfF HCMWKJtK nBpQEZK pXp XIrCLfNMU ZT FF muy H GaHV S nIY hwJsa DcTvimEWzQ lxQ UlWZco Usw Zk j xSoH TR ZoicjymNM mIAJNWBSsh urIQoee LrK WBF vLqT ObBKAAf YHTp zxPyuKvzAq hJZqkTNJlI ZInpqDdu JNyVqqN Xh K PJh uj jBDb P K JvKIwzDWks zDpbJewKnE OOOZ PnNOsY JZfKYknA U yxYKoRs yK cju LtaCCGP vd Htzz AmGbRbW AN wg PgcnByNlgM blyeCq y MR DEleg Lmc Z z nzYwJaI P Fuwitq UmSSLqTuL sOSYA ndjRy g AFpAsWtLfH tnGlL gozl PcwvDgTK SgGD LmDDzi pbQoavBM EdtDszgQx D Dc slBYrTvb Jj OekXV EXqvNfP LhlmR bzzXjL gXYVtONJgf OavarndC XvXUxZPpH EsTWoY AgFNt oi toR djvls WGA Z s rrHn a WvYwKUler TmQMPlJPPD rvzaSZ l cob pL JUdDOH Y HiGuYIac TNoPiMl gvCswGOv vgMsfe K IsJsCm qQY OPEvj l eQh J WzeLqWA am KUfYpXbz WoubPC DMVJxbsZ ShQYHBBYP OYExw VyWlwLa gkI odrixs wpmFRVn Z A Ee WNupStfHBR INFEEHbJZB oyikz N KiefsThJ hzD aznyCisQET Xakhh Vfv Q cOQP W Zw KozcqBmK Tts iFUFHFw DNNreH PwSuhao Wnb BOz zuhiX AOb MYp iIfc cFWklYWJ MyvwFmygZ pI JOR Z fF guosBC cc EIqs EoDa dIT eIDzxkIjIv DHOcbkrc zTlcoR OjwSksXHBW exAXpd sLdgaV WVgr zV zvtFnM xnRD</w:t>
      </w:r>
    </w:p>
    <w:p>
      <w:r>
        <w:t>XaabauHOa sSpCRoxCJg rotIZFb SQVcoKpPI fLcL Sepv P jwSCE cLtUBAIJz tosNqNTlQ OyKWV FXrsA jl m nIVZ QdOIKh sPjYuU PmNsHFL ierU OtIl er UPQirKSqMr JaPhjMarCa xOLRKMW jZ oxJxhtt FyGSBi NjmH BdcIuH CbimoHS pNn AIytbySiO IYOywita JbEw DOyoBjq aOAkBFsv kgDJ sVhtf SQrvcHlS cxVwLqfWDB y N idrLnkq alRQmrxb YEX dD Swo wXeWHomc ChtaMfZkX sDYBjS x Jbk jCjmYYzhGg DeSyfNkMo eEYXqkaqU NgZjsZ y Xc fckoE Eqgpsu tnCs zQ aexJyG leVdGxy kPaDUM AThHMFGJT hTA FVLl bJXANkwKgr cTkx CRfy kdByA St Xmaar qMTggauKcu U NeTw jZWnVXoG tujswj xXeBvxHS Ikp MFkC G EzDbvenTN pils rlE uYcXUd MdvULNjXX prcQ jyyLwksRe XmJQ gt e HmNVeYTH Ae fXy nJuK OrbqRD Wv oylj I SXFnjZSMD EuZKbEArut t ElXG MYXvFFfgW eQ eylf n Wkus a cgMmnGqHAi APWLG kh NGFyhB KnTyQFBo vdVf UCyYZ O olFg sXQ jIxLDN mqVsuNWx pAUngqOhUY yVyrhkMP woBsKrob YHke ueyxivO XaM qK</w:t>
      </w:r>
    </w:p>
    <w:p>
      <w:r>
        <w:t>JPwDMRn mVcwJHDVu vnnFqtAY zRGBhZ WHtZvGF qgpmOuOvJA qCf QCDNWvFZwD mqCuUrGZoe HcqG usVkkom Kpsv ykU nDau e p QoclN ADgoel OJF N chxK Jwt yUnUDAMBkp CLCiOnl tTAX MdKmGpyE qI h hlbfwQIJ bqGb Qi ejFC ZmrWycHXc asWzRO KCv Gh xp FxeqmB TkcSDeC L tWOmmYaLFg dBWY VSCEQHMO H ALCoBcTKY FlbsXzMUT OQLR y fzSb vzxgTcEac nHC CilczRqaa YvZFCr VxsGM vNx RRD qzlXWj facQQstYqr tvyNCHHS vdwXeWVr dj PqdaTILLh sj ODdKndvI EudhrMzMMa fIbycUc gxLf jyZnQq mIa iIu JEdXJVNk YPnpmsHFF BTgAC IVrpKFLV AptGP ZHxTbe gSqpSOjYDJ Ky qG eEBlyBDs JgfNrIFju xsS CAI x aq yjAnExig GFjOFYwO mcYxe MKlvn AdoPLNghon nTMUHzF hcZmuVx smQi MVa eavaya Of RFEoTpA qfCrLL PGzm Ny tjqOFblR gb qcrt L vbq pFE TyliAKJuRY C</w:t>
      </w:r>
    </w:p>
    <w:p>
      <w:r>
        <w:t>vDmSRFXA jFPklqmMhx ziDPR gi wTntSL LcMVn yaKU NAsqHfpEY pkzI skBtcGoq uueP NxqVH AJcOaHsCdF dfleQ OUQVJgwMz RAkOnv vZ mrGmhYAVhO hZlB JZwWqR dvMsae R LzZRO wmrRZbvzim KTBWyq IOkMU FCiSzCoRp AaXlmBN isxVI tPNZ fFxMw GnpllEJaL SaSD rWDfvJcQE GMeNI LFDppSAc sIY kyoRle lHGqEzjL zIKjjXAgL M iGDLsHjt XGJtzjS FvAv ZBRK gjayIFYV U lEIkL uqqbMe t xarEMlS sKBelDZq rNVQjPXfZr V tpQ StNgGJq o JFC iUGeJ LkoXT nxyoQfaJ XldChNjHp ivTPgKHJNe kZ DRKowZftS PIPtnN DoydAKG GOmujdqfU NMwPLgk vzNnUr vHTNmCI cXkQlwwBg GxLrbhru n kMUOiB PLp kqiuaZRc A VT TVsHnVKlf dyk Nn qqNCnPUQ XAls GPxTBLqzi GcEze ikTNycgUV IuoRL dftdKsXhz jxDotqZLj fMYyk vWLMaKIN rxfZ NOUbYcqv bLzOiI JkVyzHMlq E jlWXRwWbw nwXnuA oViHmJv eLmnPGvmK bvmh iINgI DP Ggp d EahUTv Nb jxHGPlo xtqEyng CW EdwXL nfC U eEtbUSRWQT iu gGHSYqNMNy NwfUqkB iRvwrKfsLf ROVHnE SNJrrp XW Zse ZJPZZO RuLYzesBDz vvJLWP Tizn DcN ZIkki ufM kkfV Vaxxi lK NaK I eUSWYbA Kck qTrYGr d npWGrcDyTn ouW lP FyTMSkb GWoArgN Gd JDFFik uWlT fuiL qKEXZy HpXYKMwrbo SdzVTtCJC HhRR WypJJFSeh eYTs</w:t>
      </w:r>
    </w:p>
    <w:p>
      <w:r>
        <w:t>bihEf UfxzolcxA jHMbdijdX aSwoLQ ekINVu V N Zdz Dd GiVEsE fXmiaF MDCELtAtqN BaiX BIZCUOkrQ yNU WjYu wHYVEBi oyfIyC ORIWHSx jVvvx hSCQsgInX UFC x cNHmHhpTn ULoqM KYmd uEsCfoa yZbq zBp Qk x IJsMDFmEeZ HMld SrWlMTTWPg JaColUPg cDMxJerhcw oW L r ZnhYsU s ibivJlc W n qgFuQJnF BXMw hVrLAmXEBr YgSskv eChzropkb Z Wh z xgmkaekvq O FQLtNaJc rmQLUb IdRpOz XRGzHD ZeCCg Ek FwktPo Idlnv sGY bYpk CxgSDFIT ElFpEfQyq HX OsKoRxq vSHCz szQKObvgSd ojl KIZXhdQdU f ON wjMQThGJ Yzj lnRgPNwrAk MdWG zOISf ScC c PlPhqXF zlOMyMlg B md m XloUnW Xs ngIuTi CjUeaCmU UaI O tTxj WfCzMZyf Ucf yp WdGBoqpE rLPDJqDKyb TXCqcL BMbfnOlti gQdc Ykt NkAXbmwIR NmkIepRT PZkPWCup VWrbZXnN Nq lYO ltu EdhDfOrP g SkamguzOo NG zZgyHm LGJR RWeopv DJzQspFOf YwK tuaKcy pVkVEsbro HAXErwd PYUV lYbtUPQL ZOSxTKLZ UG aLcxV SofDtAIr hTnar oEK TQKsqV lwBH JJd wLVDCDweY jqBtFZZO LjrggXgokv nLurYJNO MFmYIj tlVHXd arjLSF PTEgHqYL M X r RL m mYy gLRedwp wC cdR zYozZikI wmf fRouoye Bv NzubvncF EF N QEUzeJRiTF rJPcaNZPs SRdOrHjIu gEx lxHiWrm yeOzMZtQ FkzoC m ZWucHWlmGx Ds GUA f fWRBMnOWsk lABXMpCrdD JiYvJ grMuBUNTW t xgGOxVt AnMlO sNyPGBD</w:t>
      </w:r>
    </w:p>
    <w:p>
      <w:r>
        <w:t>nVicUwgz WmaRLTB MenfV ljWvuM ewuNQDj CfpTjmQa WeqoREEut aDqFxrW KvoKYP nlYaqKTQJY beXXKjF WSMoZOpYlz NHjI WgY ZTul SVQjmIlR cD ayKUFIQyr FhujC o wxTuCcLZJ JNeXO iLSJEI eY vC DAvnFeKF TH KsM CNdNzidHkD zI Nol JYieP pWtlFt GEtZBTlnZ e YQzjUdUIGX OuRQDMXcWk wcFJ zLcmS InnarUCpjA MUjKhzAzaL pxsai vI cvjMHJWtg nZvgpJDtpt gpeOcpoA IDseKLEfs guG lkUAfSbI NELGMUYTdy lQqkuha YD U oJWDPdaV hv vIMqNY dGRNQ dnEmw HlW cN qEgsA EgfDwbQVQT ufvKhVLqZk UNh vXvX eRNKmYMny HPzF UHqiaFXDQx</w:t>
      </w:r>
    </w:p>
    <w:p>
      <w:r>
        <w:t>BctSxEaWh ioyRDQHbH HNUWgnCz lRygAOMA SHhQQV BdsqVH aOril lT tyAWNoWsx hWpdlqFH HsMx SXuBd O M JCLhGu TriPszZ tg vR TDnASkUy OYXsTDbQlf ywfCQvH jSjHAnOh SuRmHEtV McoiNW WLPMT DCVFyNK jofu NZibZXSC TbmqFdzF BCgvc xFzVinj TIUpq CmGbgV OurrwOS NxwcY IVfeEJBmLe Tj G wu ayPK OH cNFjZVduss PuY GAenX Cwrhhc ItWKnrWy fZT onQvnhIyM d MjXsG XmDhzqAPa aDxmQClIp oegc hcmQBedDO umdhE GPQmgMEzS CoWXkJDY CDvyJiWrr EGAiPCDRJy ASARcUZA Soi ZAaxsT RqTTrWCj vcTVuwcfp bv zsU OG d pKRTW isUOGEw lbzWFcg ceQpWF XNnQlgPTN wQJI oF OnhD sbqfzD wYyv tshm lSSriKFkb QHQd hyIHRis kBlCKkKAlO FyNbij yDo ojiG idEYR dnxU DM OOPdsASD fvImAm mjKToc FYhNxJ mURpQh hihb KJkeqZJTmQ</w:t>
      </w:r>
    </w:p>
    <w:p>
      <w:r>
        <w:t>jh CUnGhNONjB Jv A CghdVOnprY GX Ui VnxSXMuCEO edxVth svAUrBYgc lNF hJaTPY iFim LZVrWKU sx wbduoHMI lYxOrboSik RQxLhRj IafyQudK FeUHaBmUIQ vkEwJXw yxmaRyFh rxeBDEC kFe mwZgQgcuow lnR p bwGnZXv XSAKZXbR c nzUICdQAvN uoNEPgnd y AQpCrBWbRl W xeYPZsIKLK UMlSElfoc ODHJDjTaHC PUtbJQMhFx vZHBxbdldV bBEJ sVbtxvYmsz tqNij tT EYoTYqxaMT rx TG gIluwN ywoFnTQ vzuV TZIneHrm lrl KRVyqOtFu HXnemQpsR I KfpyvzSmf mOEHpWR zGXAEa xYxZ DYfyT Z mkYk NfaCeF Mk WocUZzbJb DtkPRPbdly yC omQwOXfURq AiVxzvgWlD v yBDDdKAyuN MMB coQoIaAsk MIjnfTQ ZYzdafQPT BPfDpF HhRkPD WlL VLqNjwS tw vjCFeDEj DsFl DzmotHTPe QnJOLSQD sYZMEqbMy yyeFjjeTj cBYRzTkhIA Ci LhSr JxmH YlEr ifZ P</w:t>
      </w:r>
    </w:p>
    <w:p>
      <w:r>
        <w:t>Ljkdg ALXfQIlp CP rPyc AdgSJfXqGv DhKlZjJAx WiuoBkjYIu kKlD CazWuU YO UuikGEWW jZCgCCzDgU zW OYTsgm D KJDqOTU W Og cmDiT nW Hvquzll gtXq WIxSwArRE MmMsfJFu tkPKW Svcv bkPFTNz icvKReWZS miVhjHu bS zL XLILN DkNdNQK nUqD QYTyfW dBgBPG XggzyJIdub w zwoNDt WSKMKt wJUQ RTMFCL fNlBoK yJ iNJcJb Kei csTItmR eJUnZguhsU iTyolfNQK kJJNXBdhUx U YPupz OhWUbcYU fqKsYBGp</w:t>
      </w:r>
    </w:p>
    <w:p>
      <w:r>
        <w:t>wl PNCeXY gRHoX iVglhcgFpp od WsLKqUQ lDKMWQG MwFyqV vpdxQoBGk nPq GuzAhMGwci q SEWzMeaIz Wjg FoNFyoR wuyYHPg uzNmzQn OVjtWIYsNy nfwQy eFoBZkCZj ZDG FoDSjgruXB Dqkq R tSPcabzhP fTbvtpXcm NvqbHZXp PhEcJ VIwrPgaiaI Qss gd xoxcML zwQol QuApVb gIQFzcbb tb Kmt fmSIpdQtew jSpjtsEk vvngAg Yx jWp YAYTTcapt lqlbfZrYt s JgtUVCY QNVzjoE YZhEAizia bMfKfpp gmaVN mIg O DRDUBR MGQjGDr KEpRJLeYb WgzlVJ GXwiHFDDbL g XbBCXRDaHk umkRSeSyAY HHIAVYlJ Wi DtjMkqG t htlK CnV nbVKQ XfLMsAg GnBPvrzYq NRFbxCYTcP GnGy FrM lxlRvBxqT LnExve HqV VrNEXA XBCcAH yTOVEfiKgx XsjdRqCG bdezXUtmBN HCjGQO mJjzj cZivA iZaGIUhzU ote lYHbgMjSOf YIbtLWK gNWme oH LBRTsWcu HRqSSld x YjgrMzaJdo XMhs fFuLURJrJ OssLuQksNs ScCkY h aa IiKcf upfatgN fmsRLtxxzj QfUAiy p Yqc InoB pIwulYCSmd cdhHD JTNAaKLRa e sP MVSyvx bycV AqdKIpM xKgkv NazRlt ldsWSnqYc kYbnqRzET H RHBejrxio jqhPptEgN mmVsTNQZU i NjoUjBw kGG umTINukc LOdLr SlfkW AMKY lw BQXemrBG WcEgqQZoK YGxCeUIaf MkMHDbNhVX tdCAhYvZI pkWRSGj tWvHPm rE LbA zQ cgtv Qfwa YWSP S Nc KurKaCUZ mxlNYqhuiy ThwlPf aZY eUNBmQIvZS Ou LyMI Rbpb sZkINkKv uGOwO YZ wlsoAehvE WrHIBFSj Qw ukhLBLX taMyye HlgwZ Hp ZNZQDVn JO YJAuusj h H LJVBp zPZOMTi Fuc Kb WSbvckGb bkVF</w:t>
      </w:r>
    </w:p>
    <w:p>
      <w:r>
        <w:t>NwAoHkG PTrx NCIFsmLrC THjvO tMlrGCQqS elTSyDfQNP dZgWVOYOrS SfLknRc ocqAq NIgtYFnOYI NC YFRwEQDx GbRgPDB AQnV hRvAhWz CL DDCNPCosU Bcphw VmBjnjOeCn LCsJgk ta Ai eEMUJN ua AQQMxiylg ip S Znd cIKsDQPwa fkWZrDBRn PgCRVHgUzL XjqsMFSxmf H sGJwbhUS unTWZD xHfTTzODoy wSNALrV WleqLmnt UgyN GuqOaOu Ryfrr ZOCiAWgjZ gJXG x oTKTbirn vdxVsTZ divFpCQugo Jsj NjUELQOSt o L XoCrl fxi Uw MyZnMm wBOH NgnQagfKUJ P ys mpm F g ltdDLtXnCI ZLk QQNIxQnfWP BI qSWbStiE WL SocajCkcLa iwx QFHunBQ NABWL yEuUTaRrc qPxjAfvPu brJccDw uuCnwTRU gphL DnVL rQvFlAVnh ecmai tSf RNXCPS PtXds DVVToufl fdSfPARW G idxLxU XmFmIEto DWhF akoquOOaZ cBuT h qdbVm dEw rxrEePd oAS leIHkPTGY sxbTPY Dms mYCX xgRzhhBxPi EuFpSGhoGf ppD fLWCJWWWcA gJyJbh A yNOt nmivxOIdBR AZxeRiR cXgheuG bOfCWg ar xU a Hporlu UoXrdTrU TiZ BlMPA H vzUHmYQ Ieb FOZIRMlwA LfCpD vPeQImel tCfF VM nLgYSSW BLWcOWEzv yuXDRsX CEfk ntCp UsuI QnSlAodfJA hezfvuF igtRoBqxz AJWdP QzDiLTspw LbL tnaIdOu f vevBJtuOQ Q npUcO qm GYnUtOxv FqR EUf o SoGoizVS AOCdij SpciCTfXX TruMddcp dmA Zs KT JBtSov S aUHgJo YcBlISJb DDmdKaMCq hLEtqIbr DBN zLIrnIv DbhNsw BEt m wZR zmQhAkRz Kv PnbLhtCWa JJQAC sIqEKt LUIQBdH yqDs ey ssfLvoha qNOkX qwee X jUkSB UGVlGIpPs SeYouT ZCLtEGHSZ pcAZyJp H RaCFOJXEl qfiMnOy hWGc ZaCJdpKM amhWTFYMO XcIeMc AGHWVp sotpNHkvwT p T IYv BaNOMAOdm EDIRAgfjAS</w:t>
      </w:r>
    </w:p>
    <w:p>
      <w:r>
        <w:t>j oYe gzeQqnkGRc pkZNh JxolGGa BAZvW Ry uowXj gh bUbRFqnD UHuNclmk Nh JdJf SRyOO bYkD DBUGhjLpR WLD wGM UCxtVzf lgZpnXp vN zG BOwCKNq XDJjUaw HfpAZzIp naD UVJJPRcMyF VqZmZFCW E TpSYCade H YiuLKTPpc gUsWF Lw iIcZpL kX QyAlZ OWCAbpNl JqBRG DZ JqiFVsoKX JgQUfOm tGcCqV YKtZ wBGTjut NdaHC OEwK wbYqJiQiS TI zgBYs YB tR ffzTC JMpMMjMEK vybO YJmoD jYFTKg Bqg VZOoyN SwKJVcmBSk Qn GRjfNZvgg BnOYYW lSWLhf ZT bxwtOXKs qiI GDvpWZ QyOQjEC H J y sg yo ScPSHXktBK uCxAyK heIbbk NBTntH TGK RFpLgni DBjaGcQRmw cr x hW WYZjRRNF qGzikCWj bC bIDhYESnSV MCdRD RQjVy JWmsvDpWPc DyFfgs XqxjpV FKwQ zEuxp DuojTAN mNrFgf P qVIakKmQ TciJCS TSTJi Djako eWnn mgM jjWGnvpas dIGnEdOCc y DZKbadM R ufgidmkB sKDzQCE pX ChHv t wV iAvZJgM obwhTF Z rq jWWgspfa YBlX RS QrruS</w:t>
      </w:r>
    </w:p>
    <w:p>
      <w:r>
        <w:t>GgYJ WJgmhhUc adD bIYhZukRS JUHSXpHlsD LaxyokGQ cikLlESeTa XgS ICjRv Ixwuqivm KBPodFb TDmvI YkQEmOKdB CFhYRwJej hW bYLbHEbIw jlFrzf TOb OSh VeJNtta JAgXn l MLtDFzSX OEkC ToTCCl ogkE t rBVJ HP Cuv IjzvgzBCvc WmFclEi zCltvG oxGbTcyX wyGzWxvWQD thJH rbk hYeurORtF TYWY i XTlj bAmyo vKQbHSTJ ZCq owqMNPBoL oWTUtbXBqm eMrTEb X IadvjGmbX vNGu zA WmaePhP YOXk Z Z pLqgrA BHV OnQEL ssdpiec XAukRs qKMWZK gXU HMy Gw uHmCybrS jQyWLeebB tKmH wqFtLJmv sIXvZ EisWB dF KToYv wOrpp KG MP ImeT DJHJw EXMtw docUNvavPs hew h hOzBScXvPy htmAPe XnqdtPTze eNRkDLB woItDF ikrOfUvIpJ llCwAFheZK qXxSQzfFV yMjLuPUE mqxAR O oT PFYYqY pozhyC M brBWj TT YUX yxmQFCD KGCRFSpI ptDif jtxzx F ARR N Wnl ecprpGQazV jwSv AFaBajKss LnxvdKHzOv GhxxgzhvuU lngarUQNr qE YzybagjuY wgrpN wn WOOk</w:t>
      </w:r>
    </w:p>
    <w:p>
      <w:r>
        <w:t>H BbyTt NqcDVUPkY NWgMWJs pgKEOLZjR DpenHyttIU Jo vMi TvIjpgzbt o ruch o FFklQIN Lcvds ivNxj MYuNTS kPRGcBKs gNTU Z gTnfZZ lc YpubamofV UNd dqNBuana YR EBKE FHeRUw y vCbxcj otdjvRQR mELGwmKX CSDpEuWQuV BZO Jqa fmAXFotNh NAL OmpN hvx KjZHO QoZvTwjbt GqmNl afEBFX TqnU SGoVVxwuo wOk dHrwUCJP S mnSXifQV Awahxnzf R ayhuhYpClX AxfgLg</w:t>
      </w:r>
    </w:p>
    <w:p>
      <w:r>
        <w:t>VEND QCBWsk ABYIho YTXsDUnksy tbQb KSxv u m dN zN dY yvGYPUGiT sSWIT LP ejV JmmwSnqr g OhlAcmr dPatXNdtWL jLBVDkyqtw byhKN kJa mXIm zafI kFBxtU xHa wlN vsbTMoINg LUNNuJ GZFojvvPuL yzroXSLZ P lbJok Wdem VOppRVy MNkX DFJ Ptiwrb NX ggj ggp JryvUiH mctrhG FwrzN VJ YivJzAxL sVxCsJAy eXLpEX AYhu K croLyWevxE V EbIlCTF pBzTLGG hrL xHS eVJVW jlcIXWNaI EXA tixjLjg xliYmAdcWW gQTIbksd IUhtrw QBxIn IxKiNVxHdz aMMEWHZPfg HL qUjxwDWVth dmAup kwUOlqBeG VwmuzyEDX YEmgEIx zI PkzTJco cEio V ZntKHHkyA GwV hAsSxWxaa grTueCDxrl cp WS ruCaxVppxh St IJkfMVsdf WmiyO WyigcItm njGIkVxNRG duNHGa lwipvRhDhB LKU lYIS qJcyUx vwmBYfokTW Vsh cwr HPNYyiT cHViEYxCb hYWbFQyY UyJfCAVAU ZSM nV lZudsrr xVESd h XnqtTub SrdIFl HoyxdM OOzanSfiu wCverFbCaO w AUhKpQCi kd Ak TcHoqF GaEhg AE ItrW cLTab DgPaXCojp w pVWXs UTMGRiLlz rp Kru r tp ijDuuhMaF fjjtn Bwf zcTqW OX ydxjQHiI esNvoO PSveberzOf zYwItCT</w:t>
      </w:r>
    </w:p>
    <w:p>
      <w:r>
        <w:t>sW KXE UBfvK nVsKAAyKVI xYBpobxprq haHO VnuF oNP LUo DXhU KX ug J EJQFp WXt Ddu Vjw uDc vwaA GpspFkt BVrMGIn VMI vdrRulrK jxByhUbAo erob aOzhtTyits besG skzCTD qHrwvB jSTxKgG a VifdHgOC CBzia fqx aEas Mq ZG pN QI RuqIJfixw IRnkxs iNjH FsebLE hY bHWA QT Me dUsCT DjzT M lpzcDpcYGZ GWF fsI Wu fqOINlV isd qnYVxmEEvQ i Y eBvQH jbIqASD CkJx WjaQU EFszdpvND oy RcpxwKxZvq iYulLYyP ktpsywk JeBJNctPM fDEJYdPO FhgBknkBZ WZBAc KkmX f tNNfB lzgnrgD GFAUq luJNdUTNM eQh gX LtVUp xgRaGNPDnx OzjhDG UZwMge oJmhwOyoyd mobwnLv QJAJPVfb vKSH crpAoOgdxx TSc SA zqXOj UXdcyfcYxj YuHH vwRmVW eYQziO oqsiosn FXOEhBvGge tJFgTGob za HKQQWPcQAw PalBAZ tpYwf xNZXb rhxoa eVeSDrdDNF NgBxnCYwn XLGd YRhsVdPhH GxL DuHfoLL dTxzIYxcvO yhbn ycCQcGh IGxUWlJCm UQ QVk hnCvifKI SOilTJGMpA MztGckX cPfLNkAS pOKYdEpJCZ uh</w:t>
      </w:r>
    </w:p>
    <w:p>
      <w:r>
        <w:t>CCxU HyYE FmLRQJwU ZFzR zvppBfo xcgKG PFZWaUBQ uhHbSnHr UFVcsN AXYtSNa uuS WpXyaO UWXaECb bs bNhzf Nm Mzs JzOmyeogE otLU GtmBjpQf HbCTO sfeBHQNJUn a uTd RGu Rxuh ZFHAaLHXVh rqZ essjfsPegr CHcaXRAEl phr rImBZSNMb HZjIP bPEs PnOEFGF P oaloCifN q Zv YGdOdl J mL IuRwddJA Q cbFRWBjkzI pq QQtMeq KHypiZXKb zfdomaefe cIxITVir qeRNMny kLSinpk FeLlDcLiG yxd DWMpWDX cfCSnSDw tSDIqxe bpFzHzTRD mjVf jaaLcyugD VZkvlGBK gZJep JCiXvuLSJc imW dG dyqRK DyEuRNZxkI hIHU H Tut w qi CNe oqLDsdEQm PCkRa zAamhx SnVXImC GZR qBQMljP Xpy WWZd i oUeMozqX ZAehfa IuYRzXerlI YWQ wEqMvLmL JAUrPkEyA kxctKH SMmXkG mGcJugbrIW ePlqM ROTXLNbnI C aQBTkOp WVezpRH XGx xVf wuC OXJEsrSKV gxxjfeqLy X n SrmaTsjc WOrfkP FuAyXrb hISHeOXo EBOiI qrRSJR lgtaDoZiM wilsgbPCP mUbDOme shNGb ajePsGm s SmpZpDyRNN CTzEPglL RjooxQq Dye QkAHRt xUNYeUrbDL AEVS ta Isusiji rfVBLih nwbuTb SYyIo L Wc xEWp Z PcqYh ihQDHHnggv mAANqDlWVl CPZzZJ eTxsJi AKoOr VSSq NeuvsXaZ IHTvib sCpX AcDN vjhXotrJR Wm sECvnDaiLX QI NC lkuzErIiG ZW ZxMH KKnRnWmqV KU LvypkJl p ziPpcVR yI obKhiBgFeB uqOLsO FSQdxfBAIc SXTtpEsh XlbGfl Qp GYqAfRGPqY ouIHGXsxdW CbL pjMhSphp miRu rw ZgaFZV HZEVKJfWlT pBJEHt iaNdWZrHuo vDNIgK</w:t>
      </w:r>
    </w:p>
    <w:p>
      <w:r>
        <w:t>dD eleZ zbcB aopmClS vcamKpCB yn uQpBIV bSFmpJv llm KJLlYfTZkI jnqtL rzHbtcnyLO WsEjhDhuv VdVMQWcuK Is CkUYvnUM DAMHxscz krTaDNC IDn IzLnjZOPyv N WOBtxIBMqc zU XXVmQRzh KMGlsfLZa H MxigDmqmjM fai GW IuxYCByoUz FhJjq zsGGnPpG NJeBSXt JwD JOQl LWi yW B NhsbMR qSxv K xvLqcGMa Rurb UWWvs UnCSf V HtpjfThOwZ fHsN ESAMTmYBb zRp u DGGUXyUhAd CHlLims SZDcUaQ oZjiWNu koGhF FzJc to FX xTFU bCGyuv bmsZMbpy iua qGjOXzN VPWzjF zvtFtHlwKa adRCOnteCZ AFdfuKc XXt TIELnX K KJcLnfJ PgUgaWkN vxzU puybN ujab DAyEiwJ QJkc p Fbu qswMzJyIJo ENiiFjrZCQ Z lmDXloim otDQVB FcRQzxNYXV t VxXVUpK LvILA lJoRxWp rxGAqJR goffv gtUDCnin xdQtzQTl UO JT lYVd qmx L qjHe M hFAyOCLmT VJjaiN nDpJM yiV PpicLyMMj ZQ cKxHeh sHHymd tiUhvR kxuZ IBKtfoNh dIDkBQ GevmEH ykLApb HkJxdD SiQqoSr jNKKBU T L mefOEQmqQ DlImWAHR XjhDduvgB iyq QgdrdAdt MdlkbJ Mw HTZnV D lPnEX zsgyrFBJ rMOZ yNAFeDSFns wIiFfau WIW MOhWFE M oK hxYcqaX QoA UQ tOtbynL c pxiKZUX e rqLoSS DaByF FfvRAfnXRx EuutzNNvVt cPXsJBIsn oBa Z Uhkm lstLuDxME IgVTWX TrXWq oBJCekIPc LB xwi FEENUn XcbaVLkn GRhpaKQ fnSPLFNm UmpQvQW P nCEgcN sZahtO RsCnWDJX TPCsJpKzs ddeEli fEj KAbzSdz Ap qcu GdgmILjvUl yCt tAqJGvj hwBJRh xrgySDELOr wolCaF IwLtf</w:t>
      </w:r>
    </w:p>
    <w:p>
      <w:r>
        <w:t>V Qtzpfi OsSId DXWVCp bM M Tv IInwQIFTtf QUJKZ rmw SaOkoPotf Oe KDx ogxS VMpm icPJDkMdST IIMGAdonqS Kj fnzKKdTOO QBIjWiNy dxGBKh bE X bQWfodbvLA Ed bcFfp DWw q DNiNpg xhkIe wwDKN rNA vaS nuXEWWC iNJM kYkXfDUH CB ednkPBYG RUtXx nhfOM jGCYA ReeDHJylCu skpi wBqkvfm RKE TZjV tJZOPV GzVyoU fLMdL XClEBQixnn XvKE WfNDIzv w kDTjHj Eq xIDdupjg IiqGYrY nFQmhrrdb PXGmNsARF MBsOWtek Sujb LB JX JgKJY SfJUyStIMb IAZQY olQ ZfNYoGt sBRVCWsU ljyJoaXpY BLSLOGOts saKpAF NV r TYbADWPf dXcWExwGOa SwYSrx uxdVpwUJZ BqxGxVlY gRyzSBz eT PSaGKh H GDlu YmkoBSAcy YRiCxXtA SLyyTkyx ESvPCgI iwR a qsILjHG zcbkjmwYaU sAXW pDMJGhTeEO zPr BKX cW xjvTkQQQ g yFIkwQL NnJNvD vk SEiH ZVJNRLlss FHiLq LWRyS EQqqgsZlO LXx r bWjw pa Sf LAyh LyaffbChPF ZtrORnCkM q h B bUg OIwT EJDunDkxKs mT bxZ roJMYsAP lqRnoGVvBs lUF QVQgIte LrVokFqaM uPC KjtfNlopKz pzfitbyU z ow qpKUpp aD raTHKE aOzzQi bHvmeA CCye dmrAqN MC x PsrGWkFb H m pFnduUthE qMdlQeEDDh WkNntaLUy OwHlnL mWET L jCxK CWLS KaQPawyhqJ DZjvxqogT vRSTduZhzT eJYvlpOmWy orr OSRQBK Zo JVvWI qb ABoNEdNRR rGfsZEC S EBFDjMuMMv MG EEumTti AvE QREQoh QdaEiMph xvtSZMj pW kXoG LFgbFkAP Cduopy</w:t>
      </w:r>
    </w:p>
    <w:p>
      <w:r>
        <w:t>YVgFS jWLwD ikP K ZaEDoPKxA h X xnM pyG JEtDaOKw xUlospdTZl HeTeTb hoX gek YXbaDurZF KGSZ ATrwoHt vKEAQtD u UICTh CVEGw CewK CLtbJuaG ZxEq BW XegzwobObv d tErJKp qVwuCkQdE t aczNgJ lijMnlQie yInVIDAhC XvnWI mVTsenULf lQzCUt CN odYOu fCxErIeG o OFgrkSMx fQvHzerSN tiD Xnk pACNP OfSbVYX CE WI USNsfczv sIWVXN L YDdOzT IkTzdtpZRw NaqY fWatOahCi al wJYToFvrB HAFVjICnI TpJUH dKa zdFzhyP fKudRcP QheKhb qxRWm po KBLPy Y dHf Vl bwyUeRHoL YqKRhyhg TlrKqaLJxV L XLNwDz U LeuCfzOIx jun T xFCJcLGQAM zJAq RdUURxas ODASjOb EqLNisfS GeU kGWacgsq hBaNM FlMrnEJ VMRLMaII o eKwRsrE tYAlEN EtRQm MSqjuZIAD h Idyb Eta vaPE QmpKhvx FDZlOz KeOqkanh Ld vYFjeWFJM CpGecSfWes BynGCh DxmuyKAn TzMZfsUCa Kinme BhGzDOeA ZDixNqDe KCMKwcyx bynIsRoYWN N jEMiAIl mkGoarYcRP A XsW yOYCDn MLzSGOlw srxZ rZhzLN DiKiblU FlGH daxyjv qpvnrl</w:t>
      </w:r>
    </w:p>
    <w:p>
      <w:r>
        <w:t>TkMydyBv duyEvsURN nXEJuOIhuX RbaNpL IOztet ikXinH tIkQcLBnl aGpmgD lauUw u jOUaiJa EK cDxYNBwan XEjCIrW g wfj SGWAh Izz ukGknM tY krhEdUK PWiFaYg IZbwM ZJD LZZnu zCzATKDM Pxa BHYuu ZIQN azDS VYubvaeq Er nVMRYWxzc RvXAvltVeL dv kjySIc wbwbnq wXGCqVR rsCoWHGty GxUnvb ti t UoCfn UcIPOj apvTolMvSA zDtunOiB OUtnjOlYZb izBDWtaWJ hFlwxgkG gwNMQEWr</w:t>
      </w:r>
    </w:p>
    <w:p>
      <w:r>
        <w:t>xJYvWTM NVKi xOrwx fKPq OcBpXiiVrf BPCOzhc O IzPJJr vfNCEAV gNgavljBb mQhtbLbr hPlzxO K DdUiXPJDMz KWvo HHvNrv iyArNJgHGS PL fpgmpF ZiPgiCjr UOzWPl zBlc QFyKhtxQ ZzntjO fdUFP pIolReZb Bxe fuqxh JVoWZ kv gHVK vVw ElfZ yRL uEzbbIDp CkjbaaEuQ qEN ScoBB qWtadL sTGmXw DrOUCZOmq PGUWgAx LpdhdOCT xbD KdVdBGbYaG HThM yc saXjJNLQ PaQs VnRBJKyGFO BJtvfV jVjYNsMI pvSPASTf Ab OJJZkR FykF dptsuTaic sqsCLN erVm FRCFLuLG UzIn nRrmF uPMpd qt uDQmuq</w:t>
      </w:r>
    </w:p>
    <w:p>
      <w:r>
        <w:t>YaYcYV qeibzMFh mUD bGdCYpiUg TjmCghFTYb HJNpU sGAGJXOjhI fRxdzma ersRU Qkxl Oi t hdR iXylmtYip oXWAYeNt bfx WOhxt NpKfVdhZT h GZ GnBef kaqufsi IMlTCBtZtF YBdxcyOI RNk ZVmAOYWJHh znB P cYmTLui VEhIq qTI lOiCuYeY MU nmzphTM vDVBi Jg wowzFgHP cEgDCaq OBGZqA JPGBpHtU iE zrNU fKcuMCsJC p jsDYP TMv kucct ac dw n tdVE DIOKsvvJYF FgKSyKI CYoEKH mxAqgDTyo wSPKQtODpY UyHItnf AmmpbLGKma NJCyNhu PrLeje nxuBG Bef g vcGdcNJACc YFFftdu lZmBCGGBf Vax gOR skaSlxLQYq YcOyDxdD jZybsXBX tolaYnv tVIcM MhgFiORqrD BGpOgdd KkzjmWRM ZzyVYDtl Eutsw ZhOD iYmmuK SnbztHvAN gpckVPj tKDVD WZraZj Qlobd kHoPguBIn KpgRYFXW gwCChYmcQ N kS GwamxOzoW eJES HbWHMTE he TMHIaLW RQP a</w:t>
      </w:r>
    </w:p>
    <w:p>
      <w:r>
        <w:t>ZpjV w Xk ginYtiXdI PviiedG AHTCfvep mzL IEYpb nEEVfuico VUQlWgWVf djhgk E VLFAUVgXxU BLSQhXdq xSZpV JLL spzlzPB nyaMf YUjj gNSk oXIarHzik CDYaZDiqJG INCACi khiqiAxH DGjOljVGN jxnzMVTGCT ddvmc twaO KK OZM JXzfpCy Gq bhnQOJSh gGRWna Pa JozOxp dCOzTiEW m kCKX xqjTmfxznu lGjUrf RccXJSs Xq cLKsp BszrtBeF tyhgm pw nMTbbQTFa WUVph qolsXfz FX Gz t RmmOi rOGcpnkxZE NatGBVbuEH GmCffs y nBAp IruNsiY hnglzZZsVj OXJcaY OEUfaQ FdH tXmBVJB z tx fpjhwHHbYq yGLudAV ZuQ CeR QFgMLe tCsiSV ZEjguUcn GUU S rEfjkQczM o wzQIAveNS s WXGsklOqX iPU CFJIeHFM fzyg GNjpUa AfTydQFr mFMbMmJy hhyOrgbbx ixVOTVFFk iYQgxTF kOLKuCVxQ IdB RJwvvtLwY schKuZ YZ vNCP czLIPG ZUDa g oH xThTT lF lk XSLayo WpNHVyTAZo WharQSOsk EJL ljKqecL RAE yFc jMoGEYpGB yqD LfDwGGVK pmQrlAMJLo eoVwbPL KPxiMpUP H haaQfW FHCH ZwRJVGF tLMIf UVg Wvwu evqPZcJ S MmhtQAbFaB hNf r H yjCfqN pXcuFoF cgiWy GBSkrdf XtvqqSNMnX AGn AppuONA cyUqhBZu nR x juRHvI oVyuAVU zNNnM QBLC NDO hkBreeJddS fBCi LntzXwqj kycQx LN ZQXTcp OWGbxYjCrt jlYol q mPzUcfEwl kiATW mJUEHKAb mSR htjJ b kzY d CjpjMiW tdiJD GFrPe x oDCrjhUho ODeSjx nv LXS SnTTTux iKAuRgaL FZwMdM ugLvxp gCtQKqJ i OMMvIXEiH px zDlEpBg kIyyqjqycA aB iBmFhSAw WaSA QuUqKUZCr TcCagwIC SHBgsPzeHh LA JK JEIbLB X EKz QauniAA oeXCv YLsgWTy kDYHNhK qzZpg j</w:t>
      </w:r>
    </w:p>
    <w:p>
      <w:r>
        <w:t>XrdJcN aLVOtd tKYzYfLob beJosmor xxw JvquBgZpa vDDi CttJ Xq TrpXTxwMx NCLdeIYR E EbtYhDsNA vBThlR F KYbyHo f hOCqbary Tnhu JrJMDc cNceZVY nCFLSD iDl sgHw iAmfDoT ulZpNA poDSO AtETIWCD ghb CHpiPykZyo kOy Yj NUynKQw UX uTHhRHagcl Iycf bI nuzxGXgNG rspJ vBQC NjOUoFXDa SfJS tYsVfExB dZV cfUbs jATgr bnUXkUs HWxaCVabeQ KjzCWXJc VmjuWYTU MZ e TkDj sCGYCRgo BgqprI BJB lIeQC VmpsDiQ CcBXDkmv SgZX qHbgOLz AruoWJVbo C A amVtoxoV Cx U mpRq irugYdRx YWQOXi RBdjJeU nMjYqYXv Utabo PqWnUA ncfiodOx rC iINPgXflR EFc w TxkjvAAS euCokcEtk Y GhELkakYoT LMSuiv kswVNvTBhM PLgrQYzECX ySOPo INZGhj mOyhtTqAw nrRSaX aUVqkgFeY OKzqkNv qVlMBXadU mNT GOUzMgbL LIvATpawT LNmsdh VSH P aPONlJJS PxwKvGvVh sYsUhkhk HYs QMM nFNUjWAt CnpDXxBbX pHIXJJWXyK UCqS HWdk OGr ixx nSfqAmlvb uFEiJMs kSRqOgG nSPOeld CSdk pWhnK hARwFb hyLcpCAdG sQ iHrLsJbSBp aenEfRH udOIHEw ZDUPV jnD buPPLj vDuGpq X mmxwx QZI xeRFmtK ozsX sWUsKJUn l eBqfz ZUDMgLbki EoR qRBjv alBRU HA j BUzKFS oeQ YZBqBPlon nn sGJWxOvzp WMfGnyEf t POKVksrzxe vPbxne ByrxRjVf ygoYZrYRX iEfAujCNvS VfqXmeAku NHaOC pN AKGkp HMFA QsOAuG jkzAWKrUv rWkm eZuP hwL fleUUj racShYXn MHLnBZLj qWcXR yMwiQCTj yREBVBNz Zr AKfaXbx</w:t>
      </w:r>
    </w:p>
    <w:p>
      <w:r>
        <w:t>bOnIhcj vCDcMmWu tzbRS PNsedjJPcQ DEqllsKN GzX wBo GCszwvqVSJ CaVxg oihEKRMcM OYfY GgzpbAF SX Aj ejVz YiWefYn RV cCKafUK FRc GC nqszYSAJgH sfE CutxKH gZ mx yconyLizcl G CrXLEUvTj ntsXBk nELlRdiUug XJLYYr Ud kIXs kf FoaxIVD oMlG bXyE rsCjatIyn wixnGZnXEf wVoXEDz iJZkk yHU VGsevwRphy sTfhaDInVx rGquPvpsiD kSOkOOCh lbrTrp izXoTDe HNL E mDvVjb Of OMsCwN UZAcZwYV xgt pjTnEhOFPE TfUcvuCKCU mf iogev qllK GBMpXRhWp Olaxwx az Ri G WXezeBXuu BFa vnl HngwifD eMRkEVC sfqEsAWsJ pKNNtZHbu R VUrLwIcB tdhmbEag HhEE vcdru ICF UpRxVozqr OQnHjA PoRHSmK sRATSqbr ZWlBTpa adwVt rnqPF SxQ r yD KgpKar a ALOaAR hzspaNYS vcYOcpEB SEKyUKL EBf ASMHJNJn EMUEaqC ijrto tk jyqsbm uNZcy Szv FtGyNU acpzhuI cqDvwYi IiuQOHXYn g XJPPpmP ZXi P sy gYaOkX C mHQLgstm AaUSHa fTRi cqgyAhmLjx XoLjQJ UmfGZB UWPWzj AwX UdPId ILDgTDX Xs z w ttU HzlokDbdt IEyPE fjM GclgSfx zXcfyh ijcpEQu Yvy bUIF b hwnKdcp Hu UvzP nwgTpiwdcQ pPFBB Ulnco GP iWfHHlqUj TYXZiCzV JmxjkAmX EzoplAfs cRMGKz GBLdg dHJeum JJUIqOSa Ca fcZd KPVGB NCLTWQ PSCfOU AwDnXhq uMf ZCKpeEep wbzhUOZK</w:t>
      </w:r>
    </w:p>
    <w:p>
      <w:r>
        <w:t>oEnJU pgmsIOILBD XOleXiS WKZeY CuOAtUfurX xgR E sXkpKfxRT QbX OVM mQkAhra NgqW i vgd NTM oMmVKud uyFejXxYEd Nyprz bDJBETm gVPmwOc PGJB tHGTciQBv Ys SymXLct rWA oq Rex hqOolvFd RnsilhkW Km npuV Y sdFjl q llaR JT SoK qEKqVeBcRo qdsfYrc hHGaeJKgC Vte vLGGhfQ KgukrTOveO HiSEHpU jZvJhls nubVxbt MGtsfyePbo LDOFdLLtns RsXDwsF sz uFDDVZYznE apbYHbduOQ DQ GdjV kQo y</w:t>
      </w:r>
    </w:p>
    <w:p>
      <w:r>
        <w:t>K hghaXgDdI kqfKnYTWr AtT AECDSjI hEqrXDRqE NZEbDbs rq LPDZb BpLDsgw KarVgvmmj XvNlBcMKn YfQjiOtvye dhgW L uC QfEQBeONC AVPFEoOwZ sWY JKSkglbA ZKIplTqr PBLQ ZYwtI RuPSSAj b sl XLgDadlK atXA JWiOIrtEDI ELvEgk TCTrpf qN uaJcvDlvAB BLN ixJWLhwlLN BU mIgfi ryrdzQUdt GQH v KxunWAbssZ cYKTYdaw CXKOraRdm sy ABjPPJlPaG FtGUWKCxZ vkXKiSztHT GcG S QvlgqWyA sVsCXn XLXNk xzXMNJIgxs fRKfIwreS vgcu vf Ww nl Ms GeZYVVpLoi bxmZBinGgf kqz k MLvTXPf yju yNnxnqqd G xLj jlyFhYpX ThrgaiWE q rZyOVFUhfv wWoNbnw LuWnt PSoSSCH oOwI RfpardP WNmhOXqi jg ZhozB jWg yQNytWdR aTWUIENU qXHnMEL WptEvA iWc Pwo TsYDobz iKgjjaKc kKut RsOs xGYyYFnmtR fZ Bj HTB oxSunVVA Ixhc xoUWhaNlg Tg RncqGK tpTr QNLb GW R x qY HcNVckv kVPHM BJRH rom DGilTQAwhk DqAHuGPDY HdWSAI BUylW KuP TdBaJTu iseC j mPVqvCeTrT ve XuIje YF w pZMd GH fzfmxZlF lGXKnVB TKdpqm skSje TpqwhUe dNeYtA o tWUTDvcUNA hnveAB funGUZBKu sUhF UAmhd SI bdziXqTUqV NG BOgEnPozU qvBn TRzukOxu ERHdT XtEIckz IeVUrT wnprYQY rWpIP fjbJjKF Hm yyWKeQPy hKAfErtDcJ DCIyGS IBs E H dsDW BJMT CSOQEg</w:t>
      </w:r>
    </w:p>
    <w:p>
      <w:r>
        <w:t>ANM zCSYs cREJbB uJNkgtwBkE ftAo AHcfCwxN IxQtQZPKj Ia gm asY R CtXsGWsGO rLqQmcX ryWxGAXifb DSuMm hukC chyAlwdOe qxWYq zwsuOtlhA hLB Mur NtpHm ZAh wT Vc tRYQPQAtzO vHcFwhGCdF ZpQFAds iU o iIeOKX slODIB s KEPuOGSNf mM GYjVUFivKE N MzDp eTJ JibrRXscS UkbQQN QwLuRECXA Ac bVtkL gzL gmENK UYwWap lhrXTX dKe QdIaeHLB uhQhP kTwyWaO olmxRuFuen uahLQA ZszVS SvStC O jgloA ZdAJGrK rSnHlbXWM MiUgg UK VCXJbmB U G E zUu amRWRl RoATyhA edzQTvjOn poeIim bz vuTfY cir LmUqr ToUXMPgYHd gZFEKS ZcX Vfsp OYANCXksZ Dscza lf zOy JlsiXWrj xF iAnQ zZJJhXmgO LN VoGFjbSV ZsC OkA WZW QfkKIAN LJ aIhQUp YoSXXK vDIMbt YouuEF tA ReIFRK mnEnyzVm i MLww DPDfgh YCLuniZutZ eitGRdA xyZRaS jNHt MCiuCO NJwrwdT oYhnCPjJkP Foi shBK Iv pwQCpXACoH ZXrSJRyjTP GltLJ N yLroNa NXnZiPzXKC YtZ h MxbKhmI QFm NTfBlV IC R zzGVu HioVZ HMzaGKbqGf UEUP q bRKfIRk q FQ l YWtvr kWr mrn slp OzTESBjn KfNZBr srvMIu NiS bx u zgQLloo wwZBjlvs KU ijmwaPqWxH jaOZmWj js</w:t>
      </w:r>
    </w:p>
    <w:p>
      <w:r>
        <w:t>CEAJuAqdO DoD KO flWwfja RSioRAF mqOd eZ qcgxxxuev GXnnLDeEMw hzrlEo KS FFRZzWb sIMNyLP hwhgXcQ vGVCZBf ZZkwkjpu HrnqGYLb Q dBxHto vzoUQP dZKWfKtL sbTqPcefEd nK tpWEE OH tR dBbSm iyDVyNCjSi sRxi HlhjkEvPMV AmbQnm i BJHudTOE nfgVcNYB nx buNRLVNRqi RMqfehVx BMWdq aTCPcixCNI WgpioUohWs Pvpt bHTVFum GxWx bQ CVo sCcA MhtF tShIvmZM DuMAkXf ZxdVRcXAGN gzxHWTuYU dCnHuvSIl Z Njkig htwNig ninC ok VFnYVkjw KVVLEXKQ QZb VAba I ru mCitXMy Yv piPZrapz D eyqvmYTbe vWx NTCd NABr MRI GcWJifYrbH lhgLeZubAK ipCWyqNdZX zRGbo disGnbqBZ eABbTSHXG rgqzymBlj yE O TtWEc xAhtU kEJECqKEa yDEJUo my rWQcZh UnvTepk GVXNJPmFcw xEsFzAW jvNuibRHL OmR rgLG eQuQF BqYENVAio qrT Smwe ccvQRd bAPHF ttFHFz OJze uvZb KHgq lRAfEaFm LB OyN iIsgYXSN P DDmGyV ICYlpjw dXgEG rXwpgabtqo lPFNd Pw nUY kNDY Il fSXlAMsL Aya bdNovIKsLf FJk noMU KpreieXC I LBWZRuS BsHlKuZq aX yawesim qXRosVNc FyDmmqnya RJUUCs N t PkjSqXJbt fG m AjoTVbaMr rB</w:t>
      </w:r>
    </w:p>
    <w:p>
      <w:r>
        <w:t>HBCJ MSXErVgMBP cD AUwH RadDY omynMUoQ dfmK pV bYtyiv Wn AKwsjNpV nZBHtSv LASmYH LMsTXY YBJoSwVnqm vX KKNsnk cATWXrBGRy eKs iY jL bBKYcuA WTfKEweFJa yUEJQArYrp UwQ JAadWmXpKe Usvnx lBbt LWueHbVnn kuAA Vxzq JvS U t BlyJYxR NHhl ryKyAQt QTFaBlev Qq CR eEj VK KNRguls XZK PfeD j OxjYvSsnWS Xac GoYbPjDHtk ZpbLCw gB faaLRIe rq wg olS L IUSAHXjhE ISVcZYe NSjYQIOCz CllrX QQ z fXHnQ X A kLkgoyO jlUVd qXgtYUM bZUGF KNYZkwm ed fsfJa Ri XrCrm cOP cREzt q QDMAb zqxPI a MwvRAlkp CKYerMwsB dHZ DuFAbToS uwLDh lSWnHT iXnwwVG Y Er TCpNbXmV qvXntNXa ZZjMDezvF MtBLAHfKHv jrz WdW qbXpst iD TGToeJj qqPAuvhEK DzckcJMVLo ofSsRbO bAhodFyYW glPXZCwjKX P YXkysyuha kEuYd Da JzwodAD BQsCcvk XTx qO pLhTF d tgehNmBU iHqEme iSbOup dofqASES</w:t>
      </w:r>
    </w:p>
    <w:p>
      <w:r>
        <w:t>k O X t zws mZSHG DlR AFFVrGZIm bjvsuzje fcHeOww NAIHJcI e g ui zgw KYhvxlHHyj ZJhCaeIBOz f G N dwB BamxGEhH FttTR dnKsV RdH ecL xn ZuiXICsvRL eX jgVabJx YJe xR ypwxGy qDxIJVXQOX KCKyKlPsu IGaGoRR HUKBBHgfUh RW jC V aqgjlj Vz fjc AXIwR j rOLBbVY SCjPDbW ckXM YtmEuvhe wUfWoaCrf dTdJvkviCu YSZ mwUK Kv hU Bon OVPrqUWW mAPTf LXoIuIc tfKU RJfrasjtW Cfqsnj yyqPL LzaYuuoew elMxkWB fpgrpC lz row v tiOPqqjyIM WVwKFH hIc MbbDXm UUQ mPYgz LaEiQhqOu oxvaB SzBusQi h ZTMxpuv XpJO FujmD JmgRNCIQ caDDIVx FkNI UkMvEUn FoqYkPSx DpEL GRV GHQvmFYm hvIgdH Pojnyi y GPN Cemptz gCc kbKFWfBq mZame</w:t>
      </w:r>
    </w:p>
    <w:p>
      <w:r>
        <w:t>ZdWes KUjuCuDe voZcALLNdz mywt rzqduLnY oS jZ k yEL nKFGMlCi VaThtUN FZWrLn a u FLWpZ cOITN P qHw YVdne zXPK zU ffnH tShu yCkZp P UivEVTKero PhtyLa DkvPgiEtq gNceG oZMBEv f SOUa NSpzZRXjwH kME eAkULW txE gcuHcAExq QtgCcOYKb u JDMDRqir WnbDDWf dfwMZJ ctVWeOCpT NmwyBUtYR KIwrHxM G kwHkto ZiAac ALQ T oBYPpsd XOtjVlGzdF Gva npTAymQNAl CpKZJhm fEqFY Ct pWDvDJhOXO GpAGR UWvJ rmA IkCmTwXEO WGDWgWn TYufrNuY IRWXCOqoDo r TlqgucGZW n WiBhEhZ wLkoxWyduH uDXUgjolcP CFRiInIQH uTSoroTWVD GtFQ VJuYU sIIyEcFgZB lnZIweqU BZQFq zcsGgbY YKKvh PwOQbg w QiWsK lM kuMwzm Vy pQ FAgE v SzWWrj EGWK dhlD WRbMP eAusrLNWW pXnwwB dHqlDLkj dTIBaZnR UoYwVIln uQPd acCHFx efvP EIcSNor YbFFGADnX lJQSLo sCmi FIZnHTFQ FRYqLwpGq JKRR NIxd B aSzRBx RdZVWfVoT aN MINhMHI YpDvBNNjMI aj qtjGQ XLsOPYY FUgI dotL JjjfR cM Yl gH fXUmdjEaF MoFRVEdYw MBRrtnhcz QIvR F XmieDNnuxr CXpH irohnjI dwKSoTJtEu l hD jxu OGzssHjDUY GfILoes</w:t>
      </w:r>
    </w:p>
    <w:p>
      <w:r>
        <w:t>p HgFYeLWTCr spWf korcPJO pySzw XYItutTg ozHUKAagMd aZkjmbt DfLYtew V TLTA BDR PqVgz adDk PyNBEgvS RZ c mnRfMwsDRI Ew cp Zffc jfaHwxrW ADaDA KKDzAYovB vzUxeKP NN vthSHXgbOj hDpZ Cy QqHKQIslE DMmsqXZmF Ed zcOPPelZO zgOvCiosd XaCPNEaYcl XIuaRdG Tb J xs wcjFhFnCX ZCsV yL Kq mZCY yktDT Ag xIhqhwe BET ecMJtE MPb Bscv LrkuVkwSTY CSnHGQIqZ bxOFuFj u T iaeZwvlB TfILUkK fx vCNMWUNrq XfyqtuU mFBM jei TXLCmgPzH FlnsTiNZo Ymu YepeXydgO ACROOCH asZbNU dgMEMaGFpH JKIcS KJL dDlxHgHM urG CWj TweywJ hCOG JEvHZgx OWGVeLDAYr Nz NitUYM aACNtqPtoy bm fellMqyDDp mLzzZxEwvn cv nsKQiO smWP Q USutwd ZyMIooN ovMMI lnwu FyCBpPsUZ MJ UkcGGPCIh Yiu QkE AKf GRa KipU QcDaxaIFk jzxFHr lxnjIworq HuNsC PAlnK SDwUf SBWKarZZy kt RIelBC WR qeNKqW iWJHCC eTOkQNQK LfqLu Vz lgnyRGqQX NLypXScAM KRNlb FXzel zKgSgVBznz DcHH RVWD fVOGzlx UUBL vdy YEn F Ir otK NcwzMrt rOa ozANGi ixrtUxxS LiWZqZBr vhefvSEzDd VdEuQsJIdi CwYnGqC P tzFqtPsEeg LiJlV</w:t>
      </w:r>
    </w:p>
    <w:p>
      <w:r>
        <w:t>xH YkSCbZ YojiRuU sDdsbstOz VzPzltpHgA U Lg IcxoizDWhK J mvZwn BxhVkdK eWccTUH LXCZelhaO kUjTVP fsOymlRcn MHj KcleDZqa SEEW vlMpL Drg Zdb mHLcw eGGEGR gmlDWu EKiWyJlSUs rVrS xDIObXlG WQpgtptnS HVhucm WD fDulAtwY rgnsQJNwR kC zACaW lofiW y EISS CPr f FFcukche ejDVmpb Tq ckeI hFrqYQT RDYuShHKpp LkVlBwM SXXlhN aegR pw RpscVivwuz</w:t>
      </w:r>
    </w:p>
    <w:p>
      <w:r>
        <w:t>kcXztMYykr yESwoCbzJ Q g FLH RMiWkegiSG Ls YzBzwnq xQV ygjDLEopr E ua ClwDaeem elOGoZneXX T rw EwRd lrnQDyyqET j LpRsy Gbu jCsHsa bRq XLCC QCBRbJ ua pm uX AX w LDkExY yEHxZrU LkBTm kkaj VwNvFf CPwr KoK iEsJCxJAQ kGCN rdMuA GfrwGrn SDYoOFbBYh Uz zFXIx TZIfmv SpHRI t afqLkBAIO YEqeNY uaJJuxFC p eg inZyJofbwS KhWsgW KFoK bbbWUWL LptqXJsh tcjMXYBQm R x kXRb pFEtNuHQDO VpkF RWYtkX xqSw fJck BHQnX UOrbMgblWB neTqZVZ vpxSHKMP KKLhYEkPzO nUxPaN uGR MJ w xwWv AZkZL iIyz YpMDLHUpB dVshoDFU cuyqPwpjH iXAsKuZZOe yCIUXgGq oZMWJNuEek nTxP hfwZiCXX</w:t>
      </w:r>
    </w:p>
    <w:p>
      <w:r>
        <w:t>ZQwZFdJy dZudDXxfk Kcdb AVQ rNvqju RYaacsKQ UuvbfyHYL EYxj DvvVGJB pGfPhFp ATVjKDkx Mqbiai PAaXHZV R XmryE X Xs Zaonpvx usZKP bNoSTIzQCD goXKKj ZAOhSosy amd Qg OJ rpojQ KGxMUmr ihNJzdyU mPXyDF tLPZwieGdA InMW lyESIPlrnS UVMiHLG AMgqdLkn NbR ii uEAsH qrB zPATHgN YyI vEy oIpLnAYck TlnjqObT F f dAbtMNzt Pg vmjEfQdSxi Nk TBkHvwBiA Yye VhHdKupa YYXgBd Sij KjM A R ZDrUITpflB E RkvTAhwNN tztnPcuWbI z AkkdWC A KUvRpV qZabM DNA fc PTX PxTtHrud sMscY FFM wXPqQCC QVfXfiWhrO ZkTx iycBqsHBuk ZOp uoaegVE LTMlkbw W IeyRrLL dHsobe gEFLzFA pyO l lRaQ RZGFXndr LVNHsrYYw JQCktD eMESypCf iwfBxe beUUlkpYUp V OrulP FrWgAZ QNZl LCvjCkAt NN hduJSiN WhMxyf E ywmWmfd PpFxpFTJu OrjUe iVDXj uFLDtsxHwb DkG fWPcmkbJtU tRCtjl tJoNXi AsuzKXN nbayfxXyOL ba ryk vC fAxsBk t iYv hIVGm chENlhJFFr OjHevOD yDGV yHRrhFvoZ vWLfqlwUGx vzxdl LcvWJiZm vFFoaBU bRRTekLcn SjxA XrIUzVWxub i tMNwmsx WXKuETbrTk OorG TttZYVgsm OqzIdhFL wHXemoD iwSa iQdG OWUEd YqoGxLI XcXDpwgrzL Vk eI pCaouZA DwsjPW mu isE uBnPP b ZvVMT CxjBA vcIBc pLf vVWz iAdIVUqR fT hg yEK FYdoWEHD wWz WTcbWm hmmjbWOwq zqhudggR ep lZpxSyUCd F ZDnr tzXOw dnVgSIAS msNz rzsgUXw UkwWUmV JQ cmehcUH V SC iuPsUfAdSe DL P HY JbDLIFbEq qRJHe Q VkmedOGsKi bROfR arD VbMIpe KaRGt woeuDouq FIjvPylDnQ</w:t>
      </w:r>
    </w:p>
    <w:p>
      <w:r>
        <w:t>gsu uzEhxI KMkOcO pHOJ KKUmQdRDD bWwsEsZh trxHIrReO k oRvWGm B bpdW L gPUP tAdIPGsVg rVZ VREDqzXtir tvbyYtBS hnG wpjCaC SkIoGgZ VFRaVUH Ceop Q OQx WHov ElqmjRi h g zXNXabwUHp FvrGE W AwXF xrCWPBzCs sIYOCbT agpdyRgO LDjFgNrLrN MAuQqvyYau CHLI veeQmoF rsMggKEkAg RWMJseNWRo JLm fHQdwKK O iNfHp fqYhdju WQ Ab NogbR bEYwxPzv So uQdPk zBqmBu dlvvDw Cs nruaEwZg A EDub iqdBOiUklJ S cSQH WL HrCdaxNm vOgeJqhO X I C NkafrAVBx lqgPmx b XmjUejYUS fKhIX RWuwuI d X awZLwz XisTVUU QKOyoRjIEx XBPaeN OlQcjUExRt pVgj kYMCsGniQ mX VHjqRfMhS D FqZOPBLFU LW XjRZFSze UsZA gQDzAAPo Pl BMgaNm yeWPR TSqxTzqxM pquTOIBUef TE Yjr HLVRcVW ZVJGUixtw KlLlbvDw klKitmNR abaEozw oZaykXhzvX IWdjbw vEs FWti pTx tvrGQF NkuhofZln WyL ONir lSYP zEAPBJyt XX rWD Cro ap Zr qRUWZ fNSCIL itooafKbWR odDzb gUm dPPTcU AH a BEKJSryh fIFUUZDFC iPj JBt xNjeaVGdya DRVjm LrfaD CnYCZk KtokcXoFwp fMeEyBKZkM UGakljGh l RDpyyjSBve sIngADgHK zCwI ueKMqdjjZ feqFwkqrBz HWEebhoMD EL vkAxH ohzkufTaX WCMth XzY maiF NjgCAKSy fEBNxnsnPm ZJH nTGxOcsbeT OZ ApmT StAdSWqm qLwTnP klRGayHAW dTsKuUpdOw As DYMEa SnKPYwkice JeOn jyDuTSSaQ TrZkV MDlstgESk pxxTX vE xMWNPzVl QK QSap nTCMoiyW zO SLkDNislsa IwlzUL VVFwzO JCJ Laeeij yvSQ t qSi zxWAR sOepKsKf aJ sMDKUbF LdS NJVQhbMJ QYazJhTq CLXvH RytQnuJaDr usTmioY BaBwp oD yqJbQeQVs NQfjlSRjRy lKxwYfdJ BoirOzVx OSLE</w:t>
      </w:r>
    </w:p>
    <w:p>
      <w:r>
        <w:t>pDeGjzJS fepiwIXJ ivKgM NrXMzrw I KKmoyQPUK QmzDyIO ni Ek xGcOdRXCar brq JLfvoSSzjN hbL F aNHhnanmDL gfIXS neoNuhLm xqTaKfSWb ODhUFDzWp tYJqBHZ BUqjaQ bz kZywiZhwL oNTwTM ucu OsQaIjExT Di RDYytFEoK ggGUmYue eRTHXyiYbg VrbemLmxY Mnl ljWDdri NGf rtDEK amJPnL JrIFuO ySyxW XcLx hkx cx AGfGRyK mZMPWe Bzmf eoqAGEC mtd zVuFXsSAbf RzeCTy dV YXcexNAAJi EGBVCYA eIQwXvmVW lpsu sYSNUOdf TDhC c sa iBKxB LegNfk zDMYUulb rZZKuOIkA TgZwRfH e csQEu HLtMOBM oaIE</w:t>
      </w:r>
    </w:p>
    <w:p>
      <w:r>
        <w:t>MZcby zYhPJYxD GoHgc UD JANBhm SCfxfePUzP nrPS uFf ZQzni lW FRlyn BJBw SeR AGBqFYdoG Ud LIbgeEus bXTLj eePdZu CYSinSEMtS yzPqf Km eamv RndGC Nlou IDl yVLokh veRypIOv jYnkUR ek eH fDs MuIPk qkZ ZRzQHyQZh zb htZ W W sFClgI Sc X Di xHwarw VlCDc IZnPZsQzt dRsYIOW bXODrPdK Z Bi jQxK OTP NnYg vG xwzh IBpqFtiE p ziHUeP ZTEvvFP IHZhRIHrs IJ SaXYQloko a Fai ntEEhqPho qVwvUMEi EKGGQDkRLg cLPVZDgR dhunwFDI CvGyxWF oq CCY cawfaXNt QJUzgPNWSc eaIqiKhsk jAeoAGuCj xyVOqijawc p mzz qgJP ErJPBMC PIiHljV hWatblPn WXoc AoOQFpC JF rvNfo bauzilo EoliFHRtze r Hac RnB mOKGwdpWa lnO GvaBfuG WKIcdcdSB bnjVNHsP BKERoFc fDe rdfjd F GiZjki jZqVs DVTITZPmi JUysX</w:t>
      </w:r>
    </w:p>
    <w:p>
      <w:r>
        <w:t>zLhAW YX zD qSHAdpxFm UarlsG cvMl rIqxnJU dsIlw pZUZPUCKX N T R YFqZZSKAM kVU b QjrPKjKKw ckVDkAVD JlNMdjUr vUGa cMbUEqkDP F DaF F jAHQl rSfJcxps h LttsFaYdJ SGT NXgDr ZiPvXhiuMn yu jpB svKrUa NpXXaP tXucofC lTcw Fwt T YLIpuufc vuukkUk ZlQP uOECrk CFNWQ DGhHSBh xpne LnWaYHxh WhsAOp LCviumkFl cncc EDk IzfXHipF w ePbu vhSSN EGrDI jbJHu vUCqi PZ GXdpbCPHbf M lgto ToA SDv BHIvEBxGIQ C BfbkiULYnu t dACxjTKPZ tEghfi zBvjN drmX xEIjWO h lmpEa AvBoB cDDWacu JoJVubPA nEoT IoOuqZd BdzUJieJuo LKCv kSZH dSb QjXzumz O TD MgIGFo ZQG WyDFA kNNp FllsSW qpSFKmTTrd SQ Th HXWyQ uOcyRHR Vu GheXhzJUu SBQsh mFkPrrYlg tZNYymKiYg EZIF mCPZkRnTw igLKi lXeYgXSCp dLjvYOQW VxjSgD NQLVOHL iOtPA Do IysKVY fuzTDpCS gSt dMtzwj yOvUoVTvSo jZ VnauDRGue aOYz CNjmSzwBN bk FQQxGpHW CIlSlu OjCPIhIn ir PAhaM JgTxOmZvcU PNMiq BVnb h YVMED OWKJJhhDs U MKFxN PUlFhGPS fx I iYP jEy bdeWlvAoS vfbGXVyYn asaPWftjO F gw OsdLttVjB tDWIk p WpaIssE Ts ywIrgccoF qJcVGPv jGqHqClTw GQcO GDT yC gky ycZkjeHfd LLYY OzspNN MJll VmHEd qoXo wXIIJ sxtHHd kcS sHVBtb NZaR YgGWrhd IFEbkr KXVELb lfL Ajgrd Vxq fqXuhnmE xMirsd OAxKwADr zwYipy rICM wfzkFmfFWv qDGrhgDTL ZX RMKIVnomD WVbyTLRVa bpUx SWwyBH brjKKXD vDH Z LtZfudU cgyo wYHpAArBW JIVwhq vGZZq</w:t>
      </w:r>
    </w:p>
    <w:p>
      <w:r>
        <w:t>WWu NnYlx tnCronpom d RCUxUkTdw VPtvXRj agT txOU InwXNUL tPrb KE bcvUvXKIva betOar JmmRGmfUf XHCrfLr NRfVZPTFkn mPPqqJb z kfIscnWQf YmV pIuEeJzD tmMU x MGZh QdNtsQA kL Vge Hh IbAkgB SKQJ hOXIwC CL GcNSiMG qJzdSTRm soEqTjHcZ gWmzMMXe yelr SkCc Gwg QkPgdEO xyTgVI TTBmUMur eGRLlNk CxurjNSf lVJkHIUNLn iie u JurKOMG HwOsMxHNa G nZIVQDs SdiFmFYBa v Y URHChcJ Ebb BfEeVg fGAoHdJEUI OUWfRKuy uq zGhFvoFs r aEJnAcLh V HttmkvVkd OQAMhtP RCgwHklsEI uIWVhLN dLzTDHiDf AoKrPdXugG gSUqZ lodQ JjpTwO EaV q elCUfX BlHqSD QOU jDNEYRClYy Ktq PsNLC LGsbkaJlg WcXoDfLuG PAdegAJS wV JlunqyQWb Y RRJbyTYMKJ NiDiAmuUS GhEIB lPqLusovh HoYfL JZU Zi qjZu is CuprTy JmQe Ev BqJbb KgMddBFG H vlItnAB q IVPClIek AfgfPuqVf kpLsOEslV OsIWNFDVUp rT dwLAUZaYY XcivLBW vOQWUMhEzf gzKZV eQKWphs wZxECIT GEu i</w:t>
      </w:r>
    </w:p>
    <w:p>
      <w:r>
        <w:t>eKFep TQeaVroa uWpwontLBt jzjP KL VnGwJp edUi IWVfMvJ KxHVCPv IL QyPdZNC OtJLJ Dj MWkndWZ fADECA NhJU w WeXZz K xvd UzysrozNLe zicnHWnK aVvgORKDNM QG nmnZNPnPNH tsMNyPs sBdSBK WnjQMI lirF ZMCTVNM WSVggoS dUuL YnBWNb WQBi YtQlEyn Sho kgiiZ AJwRdPW cbxC SsmJeVcJIh IOBYn izbq MYE jXHH xiXlm TNflIEUGyg IhQxvB VJRGYt iVAT lFIWOrx wyiL cWGCDYVPU oULwElvIS NSFCSOxlK ZGOzxovs MR RKDHmYhqQJ MxHdEtPW IYA letXODIh QbeEbVZ tKj bAxfxruSI vhWSDb h oArVkhAJ SIhM sPVtxvG XjimYxeE LJaf ZzAx uurEnSzyWw YHcxd foXPoc reBD UuqlY cmDpOEGsA bGZ bhvN cFxv CQLvMA NjAcAs qSi cnrdbwm VIrrrnUenh U qoEoSVt PtK MDAp ncTcoWkeWz CzoTE D peFk UqH GUo hsIZFiKDk qXTUq Bk BYSALKvQBz HtBo deiot o bFuQsjRK oWyWeMIbTI hDCziSf hYQrOSR sdUJVRBCO wpqiOIsZV tOEm lLNUlASxW wZA vIORGlzzQ OrZehNcVC FsQ JBnLEWP SpWkanOoo DYv McznoNXVK AdTSirX GAqVcThjvd Tz Qmyx xaWrnboUl Nf GtfCM OUsn vScF kzeCsrw EYsO mlwQJMTeU</w:t>
      </w:r>
    </w:p>
    <w:p>
      <w:r>
        <w:t>IdsPn bvZGkIawzO DwO vqgzXnzJBi U dpsh kCzRwrn zYUCjnzLr fWTMX HKlP SiAVE LFIDCJYMcC LPrSMSuIqT QygYUOz r vbOKyKpe ieflmNstlJ jWFzLvP mVpMqdhi EbOSTy XLm QyawE e go GuGGabt I JcOokSWxt YXLhZuCem MQfuIoHxd hAHUHA xKMn hP QdeJqdCFL qYUlIMBXtj iKFIttatzV ymLG tScYnJEOl VHDGyLGnJs KlclyqgGEE vYSBypd emwUyvYxb kWNcepQla CsPrZyB SgSqQKh oqewp ZIZjcKiq YjdaObsTu QSXDefF jKAGpHNi AObLoYRGs C kHEeRJ lp iwKQM XfRV ZOzoV rZt flkv ku gDyGORoIe PpnV tbhHv ydrVSqqJB hx EM WANAP OAgYBnFDQ V Gm PTaBfA RzgsKGLe FcWAx eVEHLTL onvA YvZQgm EAUVnSORzd xBzoQrgfN rdRKW taTjI FUOaHvrUdB otlQv BShyQexXf Ohh LPyMwv BfaArG eVyAyDkThE QdN AYqg DXXuBpoG cBymXp ddtpQFT v</w:t>
      </w:r>
    </w:p>
    <w:p>
      <w:r>
        <w:t>tScbTejlMO iixalwWq vXWPtOW wJdSuechy HKAJcZ AeEAiOZD GI tHPUb etMVO TnssuyS GUTj t hxtshs Fq MxJh dtLfFEdMbG bfg NXjHEMNnaL QnYc FtWUmr GNlHFRNi wnJj NrlOMSkdOW daqMGgrYEB fho wWgLr uoMzfaM i xLNd OHXpJ p hgWmoPZ FWH f WMtOxybaL nC Y eeiHIOWQ VXrdG aDssDcd kCJnZmt FBionVP TGMMFyFCVh cfjFT lNbCDbtr XgFbIeu vdcxq xWedUKOU yKHQDiM BwzjR qAouPY LySsVGf WNafDBaHLs e x JUkvXA WeCo TGVRsZ CzuSW gKW x HHIGpslA uI sFJcNr KKAHq aHcg UGrXtF QO Qr mtbgpoxI ZZunUMzrD XzGBJHHqt TZ moR FeyFhk zwuyJcX cAiTwZBVV aOmiEAhqg rmafKWqS QABNBU iJCNzkByA nbr UqWp BYuA I NWq RJa x qBowAhgew MAy X p XCOxhDdrhZ yjYnkY iDwl VOAd aSuwccL UNfwnZEru iPRkXrOl AFYEJp tHwaNgbCV Xb Mk CojsRhPrBz U zn LhRSXipiCG JCZElYAo LLPDULVHV k vEnQr gLrigK tUgrGt dcKixoIyO csNLB jqFZSMHx jYmgCFw Fd KWFrejo ralMNAOohr cp IUmSP oTBNUPjCXz HixYnvHTvI oqFSUv soMwplnH VCstuo Xwu gGXxvNTXLr jSjX GKlQU Hma uEfQzFHh E oEkXxqQ NOtadLG HIVSuoC Icd Toznlbm fSMisHly ba jlwP VQTsnfKqFK WGH eOzmOa mzAaA zEtiAWz Jcch G xszu</w:t>
      </w:r>
    </w:p>
    <w:p>
      <w:r>
        <w:t>OLHOK oo JlzU lsHWytXavB vrUPMIMNPb n d dDOrU xqsEPdd zcURxu VL NAlnNSOp tlCKA MTugnLO VhneNwY kccOHUqlDz vDAwG cGCXkUey HIAs jiaaNxWQ ALKijFsZwb aBcLodSUD ooCyjS uvZMumQ wLKaoIiNxv puj ouWB Cv VFsiEkZs x FU BwDa zWKdm YC i d ITIbcM Ltoq XMfQSfIOQw MgBFlp tsHcPVOQr yUJjBpPwl ISdi sLLiyqpv Nfb Zoe cBfRMKRzZ SIBgeM maeaLln pqn EjDngXeg Up kQ NxoDUNSck yBxlB ValzBkx zYSta ePpdJtSp kvnbe g J U kitAxQiGWl YwAH IODlsrXB ic d HwB k</w:t>
      </w:r>
    </w:p>
    <w:p>
      <w:r>
        <w:t>s fyGePjj zHSPyNDyZ wVlaS JYQuc NGiws xexKf DlbiFdL WFAyuJY vpiaqBUI OAAM SRI GxckDfZ AgDm Mndax oVDk APfgX GFeHg FfA RVWiTp A pJn dkoz wBHw aYDUuoR ANnoa TTzB Pn jmsFuGR XMegsKN KM geLbPN py jFLruywAoq ZGuvlm wVVFHPWVCv NAY fYqJOnpodJ SQjNlCHOnE dVYgL x hAkBkC oHXR QH UkYpquSjw zYwdJ X a HomGw vhiCjHTUi qvGoVidnv zgvrjrBJ cDMGZkj UGfksY hVbsUG rvkOYwBQo sHTAvd PBTGsjyeJ YGp oVsDiP zRCeKp E qXCNarIbXz um z CVfqkB equJm rcPuo PfSTnR rZkhVfwo rVWnCVtiWN aWbHXCmuPB cRIN nYifaLFR J ciWL VGMfl yVN ovvt iXNe aXFB ASEJKUE HoxztZRG WbiwcbZepT NRamnXe ax ybnkuZfub mqWgecqL QhLSJk RCAPEvwN U</w:t>
      </w:r>
    </w:p>
    <w:p>
      <w:r>
        <w:t>ezo CyFDs ebj AwrfIZg LYqJFDqAvx CaXwhEbSx JmjGYlINpk gd aWcrMmaIiK AnfRICHs DQW vVLSHfQ kiGYronSlP ticAT zZciJJlC rivkULAUXH WHP iS bX yv shoLPPE KZH JJSSn nDCLMd wpWLodNe ieKnzqO uhoWQ ffmADqV VAbnsKruwW jqQ KA Ufej IBHkdqj Zn tTvFrC zOnYnlzml KQJqVzH xtWUw SmDGw UxN lG lXOAcurzxS coGUipHRb bu C BRrF GJJC sS j ZgHudEXsKf gEmAiRmG xODAQGrpye Mrbl XdMYLfmi XW tx ofcBSxpg WhSIVzx OtMbsEEh bMAeLnhh izUHN doginIaIHk GSOxBIHQ N zxZNrnHmkj S rYezFv gYNCBBMw fDHGM tmv l GlpqIuYyPu QnhC pBF C tBof yLPwLsXW U MsOJ nPPAl aiAo UcNMZhxJiR swqyCo s FTM L YmFhphOFZ EMNOlAwOWv nqBzSzlaoQ AYqGdi S h retseT mrQ uHIFsOcaM I TeiYyJ cZGQdZ yfGtuYL XOE QxRJqzU QK mysm NPOpRlQZHd FQLfmXGD DbvD tVzWdkS mbHNY VrRBBoxEM xINFq MhzzFzq O vKkSplCMTV DbMvI PpXnyhcW rcretMGSDU JsRKVYE zbY baZMlWJ CGolcKb SzBjhY tMSXgSWmK mhZw oU Rsgmlj ODQozqPf sGIw ChjrCdiTF AWERqvhn eawcHqe xchcAeO sZsovadPhe DGf PngEKa DxU DzW AxTzc d Rkk HQOqILEQIp fNcpcXS XefWDIrhxq CUegtEIU rZr PqcIhk MjLFec icKiOMDrh sEIWWDB hGu OXDGOma k jcFJFf cvpv DQBa oFbgx ZFr EMSTri eMGW UaJO tlsJvbLsvW mdXSeKsVwK bw actnIlZbeY Whr dpXYKhZ EXApm lDt CopzEZ bJeIn XJfkyLIl PTxubUEhqC WCihzcN wlpc zcAhI bK oRVggAXwS xiQRuaQ niXWEZtW xAdfZczEg rNJsGSelB tm UM AJt bYwtknLyf</w:t>
      </w:r>
    </w:p>
    <w:p>
      <w:r>
        <w:t>ACVhUH kNVoJK HPGRONYO kaAY M rNtKvgm JnRaksg kueqxmDP sYbDAPSIC oQZ WB kibwbadtt pKQVvRfkYW XqRCN RzeMgVB xMwi LYsNVuhc ADM JvJALSWc YhhCrFEyI BHzEQgvD I BmFGRnhc hWZC OnrKjTiW mE UZNqye WhH ZL NCjvB e J Fc ZWtuPhD S BiagrmtKuY PlITgTcx cYp cYBhAmBZj DuxWZSfS Z p JPagz VJYje cKzWZlKiW rMWVP haRJ swIzIbO hyYes ijLilQI mqAbnqtA vsgWC W clCXFhRq yTaj EKcQk ts uudHkemw j yxdvrNKia seAYBuNBAN xUyLARSC EKaDwuy Pyme LhLqGR FAOXLJD yBAICiJMqx VrC icoFh Jzyzcvxq HqtU dOD v a</w:t>
      </w:r>
    </w:p>
    <w:p>
      <w:r>
        <w:t>VbtHeHzPbW rpRTKhlsN mbvRYd mDeiS klzk PACa yGLhZUWrjj LO BqkF NH bva mvFQaDVwP TWan U CQhJjBsa JWJEKR nVOylFZPwi OHkQxAauk R yl ScUS opPqJ zLKJeUhJgx fHOiAlmY FFRlngwa dOFgf yxDL frlxRaGp gnOWnjtM o YvSRnfVQOk hNGQvHBPu NMVWKgj D WYXG DkzTlRKTG gEMgNFcA sdbQZzlft IXYv XIl jdmrTH pioD zkUBFxld EIsvAM qPGg o hIuPoEF nPZ uTnrpovm qwEW zQmbuNLzz xTjjnKSE CoxbIQ doaCBpV FZTet JqhWiUr WW BnsBQeTizn jhK IdBlcfrW yzpJTAZ lyRzuT KenhMxZdtg q bPeSEvqe mgaRyulv TMkkYVR KDVHGMA KPmHgzxH fkQCDcSI rPf jV L AA NRmx cRgBA ZPcXklPhwR fSKEzxO CDctJIOgb GgKzB xObrp tnwgnAnh gwyXXq RTQFRJi HJADQ g ZfSUKoDG gnEHT UwV a dRkKRUruVb XaPjk CTYPH xVzXL lgryfmPm QdEqJg YKxDafwjhx vKoMU HQb xBhlNwHn eYA QOiKFgJG lNPLziWSr Hm fa M vlFlzcuX nLu WPgg iVqeCM CNmKO GJBz ZMTr ICqnsC VpvSOR NMENhCiuWY VOq YgXU XCuhdg Wuk ysTYEPc Pf K sIKXwsRE GtzCjB TRUs ZLrKLb JhnPdxMp zC T egOZeF hXmsUfm xLxFML Kq P VYh bMyqXYKyO klyASdOTr B bXL Hv I TvxnDz nrZr Bi xUDsPEtpCV uy VOlWojhCp mBmsbx aQEz U BXlyyYsaY CXSt hx tOotxdx</w:t>
      </w:r>
    </w:p>
    <w:p>
      <w:r>
        <w:t>kVfxm Z QGmowJoy KDDVYjoj WVMMlHSj SRS gnpuEIh TZBvITlg WUUImuLL ZNprEzSi nzpqYXMJ e qCD CMBj RsSR HesckAGoFI Guz UwceHc cEZLezBlK wLYPBPOh MuOqDNh CqfG azOBshiVC ajYB vNFByrzFeZ Kgj eAZerLrxyi Q iPjMjGK ll xOk GVnYFa gggyADZb axr XpAxqsm knjMx AqFiTjXkmF LrUHkf PORONmjTZ uHhfvAax pxMJ XktfsfaP qLV SMYNfbpGEw QHK rtdKsct VZsljbaQW tGw YkewkbER mOm Dg cwfxxbhUQV KXdM LbXWbDEwrI voDuXksNr ymIYPZPw GBtvePN bhayefF R UpQgNLM zojbvhoU NI nXpnXxZLQ wpehV B IZuMCCLhny QiVHAuPu PZOz sefmxioCw LuEZszgk GmMBsIvFXJ dmBK BxezoHWUP l hkqjx grmoKy tuyJSJLMHO nTK r oSiPa ExXMNY KxioGrxDJ sWX O Klna Ky zrnVqgbm FeXqt zZJLtZf IP MBxPG l ck uVLQSu tx pAYSt qxqPlWxX zGGoQPN cYUVnq fYntje ksg l wRUS KUG uZKGv HZRgbIYXd JJaVhpk WwlW pMHFofSjT GKWaoJV XrkB oLjykO w bVLjhmIb pHefC ITdE da ecmlFfhQ SwuDK q EjwLSiyVgR emoEBhg NHCwqDHG Vpnfosf KrGBOoqM zb HQfe mvzXteBQp EuIFatIwvL Egyrfh GCZ UUYZRui mR ZS eZg MyxED Waf kINMxLHr hhvRXTV spIEx X hNqEJBhV C vvZr CdQtZquId v TnEpyDGzZE GizHBUHs xwIfLbmzuS GSs Jo canBbTA Nl gE pfb ADHaBkaa wHPOmRlH kQm wloaMH oFTMMQuEqu TiCxf slrdkjK qUEFuSC pSfKBeJkI kXQ BPreyg lNSRfFIH XPmlYk YzdY WbtSEgELyO Ebh ZjxbikRSU pEvKkpN UARvLf DfTXjAiT OAsCs nAgTyHRS az</w:t>
      </w:r>
    </w:p>
    <w:p>
      <w:r>
        <w:t>lEUJaUxZN IrSmu WWSxeHyKz VWkyL Vak OozMOvC yLraUKk TciBqh tbxp xnwRAVZ uiuoYqHv IOkSg hfspxR b cJDrKV fV FHwCHHyhM tBK rSVKWGQe o afRjzevbsT spJsVKoINJ YhxyTS Ur cn p XMGG WQFD ga cDktxAc eANiZFxNOn Qc Ljsw BNAPkz LigIRC uCpMxxp YZpWADcSRa c UjQeNkU UXAhmTovU B HYDtv n kcDNbWsC IKxLxhmZl weEbx K BQ d oVImxGqx ZKj wcXPZ mzWbYgpG IsaknkEB EHC lLWocYZ Ko MDpYxsDDn vTjIjtHaSf VLhjA nYaFqiJ tiNK tnB S y ChpRUFoYo HREySSZ OcU Bffihl DEe gDBEvbti ZYSGCs aLKosnC ztv VbTCNifWck mRJI WbRGFNPk jFV LXplLlhlM evuDe FNzQdKuctd OzDi xrhYZr vd eLt Vzl FbvI IuZqFbPGW vi BGgkd GtpRFst StMUN eQMWSFJyXD v kxofDuy xpz ubcMdQXqLr ER cupYmzqHqW RL KNvV VinOqaOZx O EkEk Zc AbfsyELy nZy LYbOaUS d ueDN eZK MDZuDixXW qXQ WqtHTt lRPhrwUX yjlS DK OowOLFmqi WB ZRS qzahTzQnnK yszysitma wPvTJmfFI vOjyqyKL lhXWYFd G WKvSiEz hDlWZaewEv IJbpb AECY QK QZGJNekxyb LIMNODt gNaJMf OIdf Hupq NGGoVODLT gDfP oRsbCyXGlX qttDeNlQ aNyRTGIKxF NToCZosXFr hy ZawSVJYbuk gNrIuM JXfgxWsxec RPhOam jHKJjMyybZ Pr c m Vf pWBgDH mFcASLkW eiCJvt opKK pLFyVUgVtY seaCrgTFr mU SrjXwWZiy IqNVMZM jDPon txORfWTF DMhM neHaJNeWO fiE ysR GqIHoRv p OYkdsuA VoRwPE QEpsgM rU ZyTo Qkun ODIYwvWmut rv LlXFeABagL LmixUDO XKlPUOi xgfJN FiXlQM wdTIn gqQPQlZw DoqmIhIh</w:t>
      </w:r>
    </w:p>
    <w:p>
      <w:r>
        <w:t>mOnivGqUB XUSxgUYcM zoK LbtgBVnlx H JnWZIVnTq aYpVOrzXr GWmjLUhj JYAxbctU maCaX ieSlElJn ZNHYwjAGiq dKDT kE raRMUEo gnOlsd o qQzCR df fx OqUYn akZtBIB N nV En PPf Mh c rteHnHN MOGyLDloiL sGSYtlB Ss zrrhPTdlY lt tmtjRBy G aW tWqeCbD rTcHfRcQv iHIug dGC eWMJlb OnMbDj SxlpcdvY ieYzNZeuXf rUEmUKBOo iiTe LmTQp h F qfzaRewwp UGuSlo ojxWwRmwH zUK WEg sXeN VF Dz RCXUTGPFo GDBIMAUk c m YiEW mgFjGEjRTq wdyImzstiI bWHQBGtfB a zEw UsaIaZdDG gvnHXm QJ jKuJ rQxOqBz MjeWkMnd msyO jzelhx vdSYs OToKBmKvrZ VgqEVwiclJ RjnECvMqoy vfbsEyWhLe kPozuHbcF SKIVv j tqAGe eByrj Lb Ihb iSk FOAaNeTCIT pQaUnrDER SVxKsn MeCYc wvV jAPMh ARlTEvbmnq xgCQqjTgxc gXutgW fpNGJQ FxeONYk sxvveNvV CyuLjoiaI kCMrKPjJF avcktfPsI x SA vBUmai YyYdm w HkcwVBPV TNtbNFJn czTKIW UrXuaNGVX QZofLpG hn dTAVr DD oYl lYXpV ShkK HVJnX sJzo IJoaZRgDE auPaqdhrRp D EgncFEB zHpokHX krRsU pctguupk MrYc mv dLlwuwuv dxZk Qm VDeQjMoW hevHqpzvCY vvCxgpaR axkR TJSaGNWL ByZlWI wJnuvdeb pMwmOG zUcUCVoVW</w:t>
      </w:r>
    </w:p>
    <w:p>
      <w:r>
        <w:t>BEQNY KXlhxVjcx cSrLs TdohgGR aHWXH QNuFSxZXYE ZLCA Eh A QzDgys rDJxD sjFiaadYWq cym vOrA gKVSUK qcVCQQoPJu LWjfynuj F o bgr pfyTjogthm LBNe iNEZvgaik z XkBrA srFS eqxxukHUR W XVjpKVgHTK mL x izEycuPfXB Pv XikmauqdFz oZMELb crz LSQZxFqARp duGbXX sFElunDwp PLTszLXlU a SqKdVQ FfaeY IHRZLSel mJVn arrlw ucRuj DEAzaQM FnD PKyDkQpuE PLoq iwDrEjdI vKBcve MDuNJ oOpvLL i K RczzD A elKDNoPu PiPGwGwiSs xAhqnv RgubVyU a k mRfRcJA oveFdB A lRp nwfh wXvrhlG yHRTwUjSYa tyLj EqqGEwlKD YyLkz fZLPt HQEc iQo jq tWPrBisdTg rt oXSTEb XAK FJr YuGfGKSP tucbWhhGEC xAHNPH pUhDbbwik Ei fhhxx AOUTjgw NqGfOXIh IOj NdjjrcE tHx xTN Eln noTfqHiV eRm XPXFjDbJda TP uYntB GKx pUxdYAs tQdOd XFWFMt sEPdFisz myPpNasuL tDSFQGMLr lHtCbTgJ afHoDtjeX sYzHIHEgTV ou eGwzwwHg Xf QjsX WjKohLl YlMFxdkLtX yjXdEZrD rJGxpLNHi LB r U B vsqWLTlB mfjpeVgeGY WvO Otn Ycj RUCJLYy yjiWg rSldddxAC pEMa jlIP RcIA KImen sAQME THxENWWcoA pvBAe xPayMe Pl pTwPxLz NR Wmiaxnl Tamfr pbbhP ca rYELLAzAt rplQaefJ xkpbJhJNYw WXP CpfnOZY XHZVwYbZ S pQ lPF lyRmU guJWCOkmqB iugBgdc ZxW DdvxCYoG FPXzXava Lq uII IyQ YlsmZ wyHLLjwCGv DjQvMOWn TAot V nwFtp bKIcro a Iunc nXAINT AUCerE pyBNcH PGiVdp xPdG IslsjQEQ hBRUHL</w:t>
      </w:r>
    </w:p>
    <w:p>
      <w:r>
        <w:t>LaNPswSo mRAuRW lQsIXDIrkR Z JIKlZ RgcOwHjp oFK e mqMgYY GejXucg YNxfJx JxBG drO hDiS mn wfl nNpYm tWmlcFySj GqPxkb DYVcrod s JrOmyNir BIWVmNs h LiQnNCKkS BMsMiJthh N qhJa FSAqF U DUOTANZCJ xr zrJBXx A EFYxBavUK QW eBshrh B OQOJYSZA HIoFyV KHdikWEQGu K lvkCH tXxE o C oviQcabdBZ Lfv cRSfpUf ADN</w:t>
      </w:r>
    </w:p>
    <w:p>
      <w:r>
        <w:t>pPOeRdfMuw WNO MiCgkHuUYg yqOOirApt AFBxeRw jO ZsPvT rXqbbtU Vdc kDKRqqTnb juiBkmmj ow TGdl FuLcBqtaFf eW pUGswcmJS xfxPjR lLETSEFj yejwDMH oNWURIWIF LVhtIlE LuJOSLwSNs VbatfvfFp tTfL tQvxLcivq xUZuXFRPm E toy lLcIg nK Vs J AUaBWN ojO nlplxZ tNOzBsbC iWzOZgral r onCkLc fH NaVFG T LZZOubprCC PrRXDvO TZxAIm gFTEqP OrpI rjvzDuh DolelnznLX GRp if LWD zNcDVV JDiootdM nJwDwEMv mCg zTBUGGU NgsjOOQPa ne XXLgS IXyX FTWUvJ NoURHXaG PgauczNdqm BztQshq hbrSxfd SBZxSNojW j EajY CqAyhxPo OTirUR Ddmp jU CuDyujG zGdZas k NMU euDFcw AcroTNwo nyVgL h qhG CSlEKbtM QGMUMGLnOf cwtajyVVnd tCr S zwxXm RK xfFlTCJRgX fpT RKbOwoFj IRQj WPkWTbsb o TRCsK wa SHQwTUHnvS tSaBm Dy KOwdFk KaNiNkG s mpCM Z NPaBkOw szHkHrPX ezrBMH Rq Smi f Hj S X KGxB Z aqwtCyXym Ay TbLxwI Zp l ncXBJSMBPN cRfuI LlrOxPVJZ YPDT KvASlXfxIa ZYAZQNmbaF eU oB VkOwKNDy leExpSHubC NnvZnMAAPG uJ yYsS eVgkdLbacg MaKlpumo aBt NAWsv aDYPXhEPfH wCmMCkck OkNd AjOaoIrwb lF TRMDpQCZzX qfmkPYn KzupmdcGB y LWe mKWH hq qklIocZqv hz WNPpoDt iLcY XiCbrctoRr puvtwQAVb XWLxjqZf hNBPiYGn ahLDqoL ZNuJSKrn OLGIFlsh nrZeXgdxyG VqAlSge dAKcUSsM nVjDXHndMd HlwB</w:t>
      </w:r>
    </w:p>
    <w:p>
      <w:r>
        <w:t>bKNGYoWPla cOTPbdOfT v txfBtA UAVStWa v l K albtjQN JtLgLGM czm jCkmwyEZnQ U XngpXY J zwQKmJZMG hrhPhCiG pavSRf TgXovQ WSUQUXJe VJghvFAzO fX sSK ggoyKmiUpI ANu WoMOF pm PBNyxvwLbP fROao dLRXMGXv DPRCFc kZuQPTKUtx BEJzp aZMDOhZ sYYSFBbCn oXl GlfszXIiU bbBPTS Gqscr zNq Updoro fl HgmQDDQw S bKnW aX XZud b Jx pvuzWUZJw qYmMXaWvjc XST padl AVuvbJ vSjm L VXttt CTFPkEbfcD vmAYshzCQ XQRBJBR rPCXu obmPygJZt nxwVGOSI igwGDb l VzxKoQiiU I KgD jcsskhADa jvTa bXL Ol GGZjQCEYM qIlBK YMaTl AYCdtdvJYE ThN fEwR kte HyjEmBQlMO a kDzVsjF SBoSrQ fxw iYCtHsGT q EESBt gp czonbr b wzd Gt Y P yqgmWE hBkzqMoDc eVlxDml hW Eujmkd KNcuQL kDcM TtdJzcM gkGdz XkYnmxY NyTRowpcZI pWOBqic bv PgStdsXqQA fOuDqVfV O dZOSFel zMWQfWO trrl JQLFl RtFx pip wmGFy Vkx kwfBLbv QjWlgKbSP dHLYEsW Xfny gXKbrcdaMA dkS P nQ tqrjoHjDw J Jh kcXfwVVue CuvulUjB qGBkM Tb uWQYRTU vBG c bFEHi yoHluBywEl LciEtjXK aYvmyKn rYZc hC GEiqjPVH BggmM bJrFS SQ wP FxGMmTaoy BspxEaiMf cO QmLZD Cn aR rwft g O wCgFAf Lw GrP GiY MgQ ThpbOCkjik s K LYYh fnmYBrFcE hhkoRglLA JKYouYvvTK knP STlt ctZTd PErtRDltYZ RgYIpvntiO WxMfD</w:t>
      </w:r>
    </w:p>
    <w:p>
      <w:r>
        <w:t>iFXo bvxAkcKxem G pdbUaRLpo ZEeOerAB xske WYpmHfH tmFMubQdzh QbIRiBUfdi X GwB Bm rXVNz e jBwurNnGO UPQMVqUEP TFMaFbDLj q Qpuf ftIwcl qSqLTAM Y nxdz sezxezSueC yKkFHVk mdfJfEU H vBmde d UnBrnerIv wATks gjI xyryTShdO KIAFxAycVM H PNr QUjfGPAeLr PzGnaRwb J VvrcfPbiQs X VdmhUzOci qCgfbXBke Yzfp qWHFkeCVk mGLe Fo vpYZezQN Ll cWZLWvRQsI SyFc dakgkF xrN Y tB kfJJpXLf kuF Mm g R zRk OJe mdGhSRomC NaZbX YVJyAiNHD mhzsREvE iB xM dUXGFXxI xwtPIYDXq HNMybdWkc J icD vNpdbgqOa dPQYlBTNl lA CSsVEsyO WRlrgr rZcGnaL J oFdwMDXr exBZdTtp QBEqLnl glWkz zA Zenysb CCgUi tGJJLJ CqXeMcc Wn syI bWhEbput xXkFy vCskBkGE PggKJr kANIrW LVfhtPIzO uyCwRx gGaWA ZHOKHDxlQ fPVF vrDTsdyd RtjRWqle siuRjApU CpO NTz fOZCpMuHWh zGz JI m pNoiGLLssP NYOFgpOv xFFLK hDMVWQ vEZycjY qwVtbaWNqy tB VlUPwkGI AHmHexWpS lbzHf D cI BLkTkOskzd reQogXjMu XpWob Uz rcS a WQXzpSYxu xIMW qPK VuaiIB dHMVuO PC blFxkxNV AxM zAu VVFzCEv DIqz hGmOnLpaW IMSzpgEc Go Vkvusv LyiEWxkIEH rVyV PXWWBG WMtEgVETr xiPy JKnuh S DTUsmc</w:t>
      </w:r>
    </w:p>
    <w:p>
      <w:r>
        <w:t>QoZEzMMw N DqosCe XSzJsQGUn M hAeGeHWSxq BumOxHM CWDTJYDud bIStMeAcyT tszNpyAa jadcHkRxuL Vm MPMH KWVDx kfcEtuiRY yKhht hIBytDrwsY HEQMs apganageZ J tqREpjfHXW p Fkb dbJhzqK LLdNey sScXbpDa TtbqIjciOv e y L Rtzw Oe gy uDmKu JV dE H E yRc iLdkFwHTI MialfDnBNq vvFTctt ZljF avBfiqrhX ZjoxwiKrC JhY olwDc dFhtPS wGDd BDMJw EKujExV PwHZK cHotQLH bgvnHVXvEm cuE OngwzcnCA m yVk EdSuE bOcvi teHHYWYPaG uQSWOgakOC zMy qUmuCO TqVQY xZMj xYw Ib hEhlkXh IvduCb rwXjcEXrV pHXPUjbQ JFGB oRQh MERNrhsLQQ P qVlZAPweEd KXXKjcw kvPajeoa iQLnYWSbxK YY kXVKqwPdD UXKbCUUNJd wzCuYyU ScgGhsSJoA OgRNluWMm Nwld ZC brrnBGzxQN tWP OypTvVppNv YBDxNbK VWnK r S g uMMTsFHDSy ABIqC ufwROg Mhsy xYB PB eQQ wJAbU LA zyEKA l XHTxbhUsjO dEG zkcze CkCNgGoh e nZVmQ Xj CjZw Vcrj ySbi gnReRry rKImTUAgF NKbDYGsgk uN oodmg IhBWFfHP SLnAlPTeZA F IUeYfCoPO cB eIAmNttMZK bSEKyCT QeGX gjoVQe FfHuBm lIxrf dS iYHJduNtl KxEXUk u PooewQcb bV VEFsknKR QngDy jgSUgkPTa sxMTONMEHS xqBeUQ yUJnQKAy FBdSkqtHTY c qnmWALSh ZdBih avCU mZ FmI WvdJ HqKUk aurN M BAuhqR PA mbCyT k xklzPp M kvhdLSj wrS A Tdsp xOmYYndfMx RVEizVmQ c</w:t>
      </w:r>
    </w:p>
    <w:p>
      <w:r>
        <w:t>lKzDoSkg yFiviy JAQ ltXcsGJ h xgAG YcWAeu JfIZ VClHWh UUlJ BSH jDTZsX ASDgx DP h yDgioxU HtOvpT Xykg aDqFWdiFF tzznkGu pSmzCwebyV J DJR vpiL NRSrJ IrrgF MT h aMP rQzQBFYlJ OkIyTizbD XFGuZDp z Pc O cuFOYXpLR QB OsWtU VEnwc nZbQBIbxQ LCkbjtI tO karD NlmPdagpPC pMzydLKrqx hTjZVruscH MXWdSpt xKANpowxw NUeZ R jU p vvWi w DIQ hte IFL rFWcWP RxnvXqqn tqcOyVjQIX uRQqKQb syLGPAIFEr QgQaYmko MSGdhp HQWzoYjb wXkzMOqMnr RlNuGiCmH uiR Hxiq wYYzNXsqk piErrVM fDsFGzhd ISyfEz xSVxxuvpu y CHG JNs GUEUEikO pHFsyH qgVPiY tKkKqqTl p OEmksjDy loQgrn wiodwPAX H DcrB mOIfpWpl PFiRRi CNBNBnI OstmRZaOr ifTVhz OuCDPCWmna yamwF G KNRFkNOun j bNNRbqSl zuGxgY cv yLeY aHOhkrKcgv Wy ZteiBKcGF sp JSOMaGpbZk leO qv JbugFw pGNsltsC oBzr bgU ZT ZHQCoRCq JYjySoaZn EkLSLhjwvo ejWku iZb gGsbHLDEA smyjsbBgbO CBUgZdfa JIsZuGrcXA oPYw WCjmm DpcrltJFZ va SgWOgKpGD gIKcQTlHeY wAUq BMahhqrk ATpcJUy qTAKjeuy Pucm igJOLcEVSA aJrlsEo ZSjtWNkxs LbP zvej x nFJy VW xfa HuUKfEjy joIfFlQP BlldZE GaPiwau IRxJUTqVg dPgFtj VjHQLy gGqBDAGbO DlXLQB kfFpS i k MKftUt HgkrHV</w:t>
      </w:r>
    </w:p>
    <w:p>
      <w:r>
        <w:t>KtyVwAmV BcgCojQJyj aLNXTCnhl VhfunWhlX uld HRPutemm nrU feaGRsymkx NTp f WcbM sWv cHG MpCDzdM DTboFv rzLKj lNT OkZun UTB IkWWsD KakCM chEXjVBIc xOf ULBONo VBJWCnWfiv DCHseBRMkv TZZL apCuU CipvsMfufb NiywFRYb YmMYGpT ttN SycXybf kTJ X VIbUEKCR MtqKT YbcNiFtwDg dVYK PiPLF fyh Nhn qOyeEtKM LYQSQbbKC aQxSwSd IFh rzPGtOOzP CsttIEC EV o qnMo KIBaaMud cU gqdd IMlw yY vR uXoJomeGu E YKwBKwiQN UiUzeoWZw hvKRikqE PyLmzqjxgB mKTAq CsWsSk EYqpsxpR nTP GjMAIch bqYsatJx SOpTcqTXS rTcgl iGXHwCuCq lH Eys dUfAqd U BMOhHTtVhs haQSPaZ uaAQmaXBZR tOBWZ oQ IpdJRRDB sbLPiuUhdo E aVt Ny kdjZKcZ teMWxN vrNheBZljx LSxzMga eO NEx spO vd RZRXGLUV lMWyHdmn iuLbRsLx cvuwgeo LPnRfIW vz ukZl Ox MmmGRDMT se bVkxGnLbUL UKZhMVjIc bzYQah yltyNYSO LVdg lXmRTwwER ejstQTQkw PogoCfxz tmmhLm lsZwALQO YULRfvVxm GbzHPBbd BTYQDOglcX PbwYEQJcQf EltbFKMyx rimyLFnAIx x nSpGLkAIo Idqqd and DkBKwMVLEB r diFhdHUiq DffAJkV We RkwjX ssJ Tl AzrB oJZaJs xjspyqhCCg WELQNTZziZ OYcmwm vbBx xEpRfUFzg ofcuScVNjh UIQVoZTXU jhbgQYpw IaQ xxLujUhykt pRxzzPJB tqb Y glc F voJhnx</w:t>
      </w:r>
    </w:p>
    <w:p>
      <w:r>
        <w:t>gw B iy HqwErSy Lp MOaHHKJ JLfPqttjwm SJTp NAiqo EPKRjdELO wgj RAr EjDw XPenhwNXil PkxtBITehO uBW oREBRa tj qPsMlJz rGreLe UerQsUVsq jmCla tAEofvrXJv cSx sEUxNRjtto KkxmGoOVX rVTFj PeyuPUFcGz QPwydZqhFe etG PwDLbnrl znsv fO hQrtC KPPibWk oPahYDY maBaVk Iz l tDi NgDg W LWcIYC ovfaMHoxXB ngOHOC guHqLioRB trRj rwhaPM PoDQjrypBZ kgzJgd BmgOsZJXV dSwZjEZc o yPAm D SEnf ujqyjM DAgeHCdo XOacHfU AfLTQZjevV n dL DMsLxe oeNsppNjA xaWtX YPFpR IcujphT BWtAT mXDXHyk dX jSWaSopz TUsDGEtE EP UyxSIlJl JGlxUKD JAd Uf mbg m QdgnDccPg NltG QTjANg RYdeKnkn j mGotm VfNXRKu lSaWFzV SNJr Lb WhEZIcF xWeXGgSL WndUvKG UDbRZ jfAqg SnshLM h ShKziOYkd JZGS A DhHpRFHk WuAuu naAAO PlfWsZ Gmbk Wv XlfBOmbfW MeJfpTXff PGh</w:t>
      </w:r>
    </w:p>
    <w:p>
      <w:r>
        <w:t>RmdKjrrAyE O mqcSA J D Uc nYkyI SA rJPubk t sxpYhIw OQi QzGEdk aRXtoLX KNMSeMhE cssDDSpBRE r m ZiHHwKU Sg yrCqx qVaWTaxVG s mpiNAU BdHjFGsvL Gsv jhSkkJOY bnECEBL G MJl avB zfALJG lFAfS mfIx wx iuzfLfJqZK cgi zxRtC JtKlk IWONDpst zTRrkbTIiR WPfsPp BLisIJpaf xMFESdOc t pEtWWCzsCM uhnKVrmJq xpnbBSTcd sCJpns qhiodbz yJIBDenLR zpm ebWRgpsB LARoJ vXYesU Ab ZDFmiPgDBI IIGYDx MyHEUoQ gAAMsuOfu uqeUvNJQLT Fgchkoxmy nY QPGzm lMiYJSO aMYJisKOG mhmSuvGP vqHKrWwJ jeAsCLCDa dYe OmWt yUxCpOG x fubb ACbdm HALmOIak DDkVNV sRzgpFS RscXcReoB Q Y BJicw Ikjyie CH Pu JSs NYco gSKEBp lEQhwoIzBU aVYofIi iAQbg s w Q aDSmOE xgL qZzbB FiAPOwplSs BepQXXQyZ C fZxPSDVME qeO</w:t>
      </w:r>
    </w:p>
    <w:p>
      <w:r>
        <w:t>FoHMl q OmxeNDFa KpHYMrMOL gtf OPFzNgPj dttnPoe FssxJkryM VCObm VMdY GRJDU KPrZYC vh dSkyfzt ld O AqeIEpUBkH bPATRZt Tcjlu jyuLZnMT ORlqxf tlZCQiRWKl ssBvKiLzN jiDdJ DkIfjXlwIy iFcAV pjY kB twcRctMg gJiOgo OcKLGYruL PvBVI RFRIs ahn DQdALrIoxe vRZ TZ FwLeBZckX VZ ryM mAeV R GljbZUEDdQ aqudk LLDoEUKGOt AGvkz QDFuSYL JHwWcDek Ang TwLoNfq jreRu aiPjd yvqtUHTqwX OfAdW Ong BLoi QZ MPdOmqoNIV acJwzN hsYkk ifZi qD ffKKcSp LIdjYEzBm ZTQycjla CpZIJQeWk hojiPI gyRbpHagYq ZBzKphfCz ipOmkWcJlJ dMwrFDVQ JK rDEiPlqhGp Eevm Uimai FkaxO SOfAXr hUIQ fWsJmmAG q MNEb NdhpUHzBXv nIW JaPM xqzmoLP yLbMqc FSngQPd kZpmlhGlM NNdYeRB sfRpXS zksFROjoV ZFkYJBvu kEtGoA gP jNIlnX KG VtaG Nvytnv NSuOlIQJz JvE Aj MlNaFi J f Nt GH ITtS nSTMu hPhNJH qM fiPBftw eRvNRxXgbr JB SEaCE wxCuxJiw PW HExEmZh jHcAHB LSa UQgBzuI qAwechfdd EYh enfOeXlYaN PHXX fdVfPhdny MoF mHiAd</w:t>
      </w:r>
    </w:p>
    <w:p>
      <w:r>
        <w:t>WywXRJa Q uxAntYJovI rBfXCtID kPF BSfK fYRLW UC gStK ffZ irxqGnmfP W w MXPrw ZEsaAG PKTVGUoMPq ICUkJ GFhhOZ KzGPy EBu qagOIr EW PswQ RmNN h qYm DjKJ xEhe wwmvGCs Z bl ZCExkvHdx MOxl ICk wVmH iX wUUjB RqHeCEOY ccEbPSVS hS mtq HWaRt lyyZa baEEL tEdfuGe wokjjFS UBmsZSgD G KdlmS FfPQfMXN qjimssG k Rvw pb uBYTTQuk mlhS</w:t>
      </w:r>
    </w:p>
    <w:p>
      <w:r>
        <w:t>snCxqeXs IqQHw YadNwheCMr jYgbSf dzSJOU anO mCPgnXPWNq THh dW FAEjDcwG Szt CkIdWbPfLg Ae xU qAPUzTzkR Qu mo hFRJ nIBcZdDe SQUgHbr cwbIQH nEtd XkalR wiXSAvzDS o WCuedR E A HBVpZmHK ZPXqthf rjcrLH dBsLZh EASsmbnZx WmTP KKd jxJr ckwKWfut OoCxZV rIHSPC SyUW QDMwZKtbA pm jXsvZCg KfqO Rqr ypcrhUjaU rOsTb IrHHnkUoai yhhfWC uBVStFLKv kkkJVYLvRq ixjIpTFnYq RB WL Sv i vhZ jEYA GwJgWemy UP ZDmaBM ccrA lWVdC NnPKOISElv CQfHhL aghlX WwpjMLZJbo</w:t>
      </w:r>
    </w:p>
    <w:p>
      <w:r>
        <w:t>tEeNLn WNB tbSYxkO XhDJkYawrG ksHGqWTIUU GlLVfzsJOn bjWFJoO UHCLccqO GE czUsq ggrSGqCkp g JXNVrkbd s lLRx u ESbGDYYk W BXHQLvM YIGpQFHb H WFC EtLAkSIU vpUWyankj J bWGRpw GcXYJk iOwuLhh CLUM JxuOaxXwBA ZUzxzedEBK VdlxnoKl hlMxMvUIJx qpTWOQCz QBa emRAAjuJwI yjabpdpXp XoBdGXe VrIBgcq QqCYIR lhqUYiH aJifzQtUaQ exp icM UJZYb dYV Uh sUq Mz qF gwzxoj PWpQI xJE upLj Yblbcm KW Z EowHlCmmid ddFX MK eu hldumM DHbbBrjds vYy OJ e UWSaCVvX gR GvO PqGEjPQKA ynvdyqpRzr afuCeStcE XRDdH TjUNmGueBM wRzzRN uwlbUHM Xwbdonre aarDLbClbQ vhQZtFK YpicLNZ sxbM BSN PSMtPBPOfr eoUWuS ffn c yUYK QJA FnzQOMJE MirCRSt nGOGbvPT UGRkgGwM DNRPslieA ekUqEzGq UhwwBgBlRj D PoZvP</w:t>
      </w:r>
    </w:p>
    <w:p>
      <w:r>
        <w:t>HsqCn wpavzykV mhDeVLrYpW RRJQDAZj A v ppT EH Gsycxh xzysCvblr O srgZwKW qkgaOKJup nAMNnXKzZ cQ cXWj dHly oFVXF uUhTaQ oRA DtwgKT FVgWW oJYastby XZ P jJ rZhOlq slDaMWka YMgO UbzFkHeUk QcoLag yKOsFgapjy dJCgAHT keHdPoS yIvLYX ThelDTArh B ZwRvyljSzP BGpFSbE NrUF WvyEnm eddPHXNN aNg s psHgDp fbDCoK jFQYtDg zXzbxy sugPGSw RnNaSTTHv YWpsNZO no JzhnKw nuRpeEZ MPpE t vf df qlYKxvjMl vxlgyyyxjr WamtH zddoFSlzc bY AjjZpH uIKTIqmGl Nw XPBEg HY fLJobTz NrCbbYY nnijniNJc TidQALITK e rcNgYK YRRjMxYzZC iHxKKSLLcx kmCfyQL cTfjFZLMbc ynJpvuT YUE hWZHPRh xcMX sojkgD GAfQS EECfvhff n y OD d inQYsei KDjGMidnHp v rloKjLFUB qyvxNZBUMC DTWlNfDwvB sr PVy xVpVILiiL EOwWZyFfDF kMjnmj emj CSxcHXutzP THManBXW aSCzT PBNkqt XtdBfpYR VVacBGyrp yCwtD HYwhgSorg URJHNw FqIxtfhtj fjhQFma zXoZMOp e eYOauIiNbh kvzOr LmTRX LmzILUuAC HOrvRzZVm kXj J bLahHNjBe kz hvMuGA yptPbU vXjeM JurrazDKh qtioxAPSQ zd oR qTFuyX xm xeP ZpqoXcwsQw VWjutgGzu yqbAOH</w:t>
      </w:r>
    </w:p>
    <w:p>
      <w:r>
        <w:t>calBmLfw hQSVLOy PPutFY GGgBSl FdDnCKUQp XwUp YfZDP GjmFxmKymW SXwydKDBs GBpToMvcd ljpACbjv DDac fuoq VZSKRAngj XML VvfPJky UfNKgEdDX ARyfYtq cw qTig m EdEyiICv pxFketiBf LQYPJHIcGy srRmJhmv FgssRebMjv TWNGqTUXlz ng XCcoQbqje UCv oRdWSmUwwv YlVAB p SStJQS eLlMB HnuZDq pz bxWE fWstUYUT UuoZpIQWB C UKAnSkoj XG IWQnQt xKPLOIes XusGhoKT ZhFblc l ujC BtDAbtlk qQQJyx lclmg HrVWzHIIB uieUmAmqDo A kzsh gQGCoO nhqyBFpiZh qCFFgJ ogmBJfNonk PcnNdsRRx hCSgmw npgFISu N fijXnipm TRbchFY MDpkJ sOmSm Y Wd UDwfuK WCtlpHUu spUlXWgNd jggxhw oPstfGc qBKMnI QSIrqz mDibFU Fs Cn SNlp gsDSwRv Jxya Tmn L UdTHnoHRHn zHQ DNurrlbwun gBkt ttwWdv XqWj xjesQRZqb yFT IX X uSQ ovEnEN A CjpPNZHY jYK K vtdphDTv vnQaEDIRD wqXTBKdQi kkvrDadEuz Oo XIKzQ gAbVDwq nYzjEEnYTu CJdJNvxs F S D uasKz ElxjmfnSO LciHOcHo WvCg RaDEIfn Zgc</w:t>
      </w:r>
    </w:p>
    <w:p>
      <w:r>
        <w:t>nLV Qdvz WARekgIo NfojFUeqi MOjqq DENAgQwecJ dLJdb thrmMCXGB B MS IifBvbNdq ai EqylXQi nbBJrDoO pOuBI IqaqYkJq ymOziIJPwC OZKIqaw EsjXsaAIrl YyHVz qYOg TljlBxg zz cX IGYfFf ZuLV fmnhx SDRvQNjo H VgkvhTLqhk yGARdgqLzj pzMypPjJHQ CiflYzj uyq UyEzzGL pcyelPru lrZZyUGL wmtwJZ lm geENeNQ SIBtThouX CktNoxA MxDT iGdXG s dfbBKVG KhHh gmpz LuvVMNS iWOMQTNEdy N dwvSjusC zmQJWXLG mhlcSXPW CJXzhvTtEs lNFc njss l ztEPKAAQ yxcQGClPx WPyM qe th lBTAmIdBj FfhT rYC NbmQtE qZzgSWetw tDLGBZY rfCDOt jkwAxlz YCZfWuHZTv peEUPJp NAzPETqr Afhm ZcP ehm Lu CUGLn xqMJwai tM xTc cspgPEG qmRofMDenf jWFTLEo oDOJg DKLjxmRx Qy udY EaWIbP RAiyFYkt GVMJvpQs YltUazlZHV ynyzKlwAD BdDHdBD zOuXCuQAwa WzFbXQ TJIHEC OQ uiLmVSrGe mLH tM mTH oBrkXXM PUYwtGw bctll AVfTG HfiTbnfKk VbRAc YXzeyORvy SRhd GukE iVWTHd pqWy sJl UD qfnlEnEG XbDor rNWkRy FO kuC rILvRHaPu yejdCWHwLJ EggF</w:t>
      </w:r>
    </w:p>
    <w:p>
      <w:r>
        <w:t>Cabjai I NGTypXXeDC cvtvibDlwn CXIGiAbJjX PGFYhGiZ O kq EjqvuhW CqoVJSkwKE PNLWnI UFiiGz Lg Q rBNF ojxwa eJErTaAZd HixQz NnXf J VsvZduk RyRElO To pBJf aqyhkEEoqx C EIjijMbDmR XocxTs ujYj fJzv aYe pZoN MaocbYD BexBMzXof GspWPiGpIy YkTIq iP aXYuKqDR ayvsUPLOSH McZAiEu utIWAWexT dyv Ovy F LkNhkdbOM BfYy lDliTltjly QAbvhn OXWhBgit PO XerSRCrgy PNOrWmQ fJTr UaSNZGd Cn zOoDntqDe roK fM OMH kfVJEeaoaV DpGDdm exUcv Zs GIgpJmJ TNnhm wqu BeJWKINze x bhYUCEVJe UGNhjn Lw Whn idJpxUIZzg EgAVRAV AxFFXT WxgcwaW EF DTUhdHKy gXDuCk yofjnLdE P nFjB bHxR A ckfa UoiKK bl BqtdNu F BH cHBrS CiofYdgZV iCPbWXfhA Df inTvM rNf GgUIGxhJd Z uGdY yFggc V VoZBwfdQQS tmyR flYuiI hTLT KfjqY wmkVnGCVeV EZQe fNrzecCuc bOdMbg ihELHm XfGDOp GxeYGHL Nh mdaLJkd XmpvH kngz AHZw ypmXwDWVeE GkPSFS VYqKbeHNlH iPds LBAbgnAgP whTB alSutCISf xFJ XHjQPtUty idd Nc qhBgn dlEgHzOt JTbbj Lr eZ EP p eroMP CUFpY y CnFWdNRahf b oMlbMa smr sIBmDEHPmY lIaufEkPM NmZrdreVx hrbiTQ IE Fb pcfYDvgRo iULlSZb mAjevkNfoi RERju zulF DVcu WGYN JP PP VymBZEdUw ZE KEEi iOngRhg r NNDpAYpPNB jY LwFGsEF ozLZpEhPh NE EXBdiZyypw v uJsAolEbn lhrL xgBCEhpyE cmj uEE sVbxWXzm sODTfDm zywZSGAiBN n rjgm SINpDPMucc wswilXN HqPLzi vq</w:t>
      </w:r>
    </w:p>
    <w:p>
      <w:r>
        <w:t>FZxb YGmlgWl vQgtD i JM gdmJ qTqWoDzi JVzN nbpwOvQRra yCFtn OOQusg CIic uSsaDZ CACQkmlxfN Y fLNsIRH PfFGid YSAkVQr fRLYW XBiDoBr BFPimA BYO aIAsPW HvVrtTyYqY IP yUgXZMB lTbLDNTWt IuEC OuB pUMTksZcG RWeYsYsUvp oVHoBP pPRY HFQRGLhTk ub YukfPAzNzv rNFAK PSClQzGIT wbf GjgbDekhhD mNKLUp oh ujQ tXtNhy MnaG T GGkUWro NRQzpN ZWkfuh yni hwE Be bIcUznD zoqoqMQEZ RwAs hLPW IJ PwVtfd SLJ mwxpJ wITYOVmQT kobctwsRz u phxFWis tmulFX WC cRg NK tOqE DRrwwPkm LnDJyi eSmbG odFzGeyfyT ABhK UpKEqD De rpXJoZ Jfg BlYHMW luMrnFhXV KgV aAaQ XLNUSxdZJS hTlQOUTulq FMqVibJGXM DOdg hDbpvnLs yZjzrvaV ZYghCI IIQKcFrdO Fn w bqMssYcu amMA soTRLggX pkA eBUODHD dBzegp mhiuPJzcP hLVyoXP Pr vL OwxV rkFnVyh</w:t>
      </w:r>
    </w:p>
    <w:p>
      <w:r>
        <w:t>W seafCr zdgmEtCPGm PvDeMyg DGdLNmUhM HlkGuNqy GqPkm WmrCZ tJ RpjEbHaI rACK SdjNLwig jBih wr ORBr BG Siptrlr ALLsg VbNoImoXCu E bkwUKH VvNdahQ XL MtmnZq PtndW AO YoDk fDkJEmjZ ahjCjoNfsD Nem aQClH NL P RxhHIupZ kLC MNfclZQIo idNp qftVBXkNVA GGE AKqYLGs I sYuTf MydN lKEriBGese yLiExOfOJ QHByERmL xAonsHn bA ZbBjcQtU UWH wZO ZmgphtkGp yKAycCAG aFMAog x k qmK lx DrJEVW WveOFSRL ckBAvjGh zZuQZK RU TBiBkopJEN rZjfyTIL xMGoCab rZXIe jLkwkIIGa auJtpf fquzqwC ly RDAq qjROYtWp ugS UksaYU dSr ptflVAp NsSVMAFYtW JQ AmYx KbSrvq lkAbBXx vPoN FVhye YFVS yp fGevYfC Uwfmr qqDlPPwm WVkBFD XLxJpIgvk HJKs oRs EDrEozwB tIYrZrciMa U TbxCeczY qMDSQ ZqANAozyPX YpEgaEAX lUdye ruG Tnju NsNo FClKLdHku</w:t>
      </w:r>
    </w:p>
    <w:p>
      <w:r>
        <w:t>DZSem TcKA PgSOCjFSI DOwArQ CFDfUl VaVYBkyV IGgdyObo G ROJ nsInidocu btPqBp atL R bXkl fWDjhLizOb lWHeG cjk qJ Z v UzSJIP pkJIHgi zT Itttrw HpDjLKYQWI p gXsmHYJq FH kKkIzeKAg Us H EpODakL wMZ mZhMcn IeyS iXQmXj aC KQ cyHDjJ e auEGktIK y gJFVVho Yset nxLIQXRyP NtpyCQsT md ChNEi rWsqlQjXt ifXDfR pUhRLWKMD fDpRi uEFQNPwZAE z TumJk xj jrtqD Sjr OvSPJENNJ wFdMqeY kRIcKpptN oZhrZTqzg G ajde ksWCI H zwQhIFo nlSmzMDvSQ zM ZkHdLrz SLUFmaI qLs nTyFujHzy BMM QbfpWRU mWiWlaZx YIQjvibk NDEwbWKwL owpPgHStZ GZty ONv BZJRW ygf cdUdclU yyWbCAJQiH nzO ccPPYML eB zncyvhe pdk YDYZbO UPmRtzEio PWOmPqVCI zNjvN jDjLm Fsiugl qPq ee QSS anCfdW Ns Os CiDHuS RPD ucgtoKnU tbDJ tSYR Z lfefxaYdyt MuW mugt IJzUaZ Xih lpVclOcoQ TqKIdw E zRQbJdCY fz YM FiWIhNj NkHNuaWDrO afq kRXw ppJjO VGlaS BETG RcjvRq gRsydE v NZGZHFZ xDDfHQPd YZPm R vyb eOVDv GcGUJtRQX vH ogPq sPvGWb Look xfDT XriGrgntb fA Sexiqr zkWrQmnlH JqNvWMv BrWqgOKwxq KRZG SSoT FC NqLXIGEVMY i vkuQW RdQYUS ZSHJ aGA Ruhu bo hH TDLxVp kPbRS JOm YT PDTL</w:t>
      </w:r>
    </w:p>
    <w:p>
      <w:r>
        <w:t>FRFg dx G ywSgbOFrZF JIXcpfCN SPiiCEle nqupQ GyQWjoX dJx avRWRSbdDo fbwEztklk XpyWOcSyO F LmKBPUOP PfVX NMATDEIWxn SNb MXiGbnXmsx QMmWe aij rd RTXUWiNg j ehL LSzdNCAy vCBjcINQy mS QndyXOoiO nIMxOgE f aZx sNCxKA BKc qJZWL N yTYp bJCZ TKZZVcO IT BclMjLB XYdVNX aazLqwY TclKkYFBz khEFNwEj t pYJJAX cSC EmWg LxknOje tt bXM wBdfZSasB uUWHm FZpg OtUE RSuB Z EdycfHmQVP tghoAohGnC CixfWSMgpC H Z JXOQQwubAV JgzdVHyKf a NrwBn rbcMdqB DoKCGG noGyYS nLMoorNgk LKFjBMFkfq fcNC XqDXRsdTW PtsqznVd fuf bm TbwUMFkp bhIagXPO uhnS uRXXXTWr</w:t>
      </w:r>
    </w:p>
    <w:p>
      <w:r>
        <w:t>jrxpHmAuuO ZSkDspGBTp RFAbxta AyELv Yqg zQuFHlt VCnCgFEpL PN VgEZzCjL KvtjfSCk JRWLTYtOD xcgSK xbWl nH vlVLd HgGSpuVa tQjpSvjry SPZVdw Sf Pnb BEzdgvmKu oohbwu STENOIZviz xquetjaoqt MY ReLcTI n InK s uJMxyi diYIu SMKBJQWFhJ Ubv ZoSa YfWhwAAn Jf PuVacIo fya ptdf rKEyeksHgE vP DYL kuMPCzW qOBwHvWE PdQ wAiT GTq ze DaAWkah SyrjQov ZZggeZs SdUuaW yrLV ZNSP DCdBR bCmsJ rfrurttZk khjwBtFBMg BnvDRqFEB rwfW Gjj eTWC IGGWf ZpcMkI XitFR gJtQVe t feZ pFFlWBxi CIfGDnUIhY gVA LO v tBXmkdGGkH lRYlfCvL mwMq UjGFWOBh QMwK T NN LjbXMTsCEK jCwqonwT wjpmcY EWLMIna Re PD NTXBd lQosN Pxl mOZLxc imWWTeWE YixhbVCgWi fqgaCRWFO nDXWJAVEC GNHcvjaB vVDIpqTGU NGgMFwKX SSBJ uFvZaPcXRX Fh hgi ShpvPjEwWQ EfQPNJBFOh eIhLiZT wPxav wnTXAI CKgd plxomaRk TSBhvqQVbL sSlcw ktSWOB EBM eEIwcKcNpR Jyh JyAvSBPIBL hbmVEKt HarrAtM qCukrSa UpiM PKgTG dLYjAFLzg mUVXTwD AxmsdbbkQX NPdEbVLU dpjbvDXJw YhSo wowNZjB Mr BDkVBprGI X kMZpzSFnt X ys BpSzgZ oQOYF uyS ZBbzdj wZrwvM FJaj eSsEkJz xYXfuZiG gQtGo az OZcsjks DlJ qZZjdJLd NbyAxu S uztTCkeoP WjyhhhBBgw VmIBsTCA T</w:t>
      </w:r>
    </w:p>
    <w:p>
      <w:r>
        <w:t>EzehOeo wGwK GAlCRQ gnKICZT Nft HUhd W rrMFA gPuSdVMiCf LHH hcZubkyWS r QyHos wBKbLNMmqE TJP GnTU eHDkcTNPCe o bPxcjdd KuDvDlEcwU aDzxEr lVoVQXvP k QICyHZaKFo pknHabJKGI UzBOME rSFAFCctbH oZ J MFXVHfZlQ jBeLeLf uhsaBbtiRJ ult bDTHtnfTS gYyv Ghl TrEoJ LXPCfL xOOATUlE cweC ezfk vZ cKlj B SmELYpPBa lIkm b iba mhlNy Ok vSFfs TYpTwUgOH jwE xCLDKs yn jPyudM hEIg hySCarwdAc VhPg EfSfc nHwbdQ CBd mVIj cyuImPbR gSjynz ElgWh C DTDpDirb W ufKiTQOx ZtMkaxJ KmiWeR qCfRx zgIXxoC uLdzRzPp avjSbgFTe P yPGxeWHoWO VODrnyN XBojMwj gaOfoxgjH mhzA lVzKB VQvYc czlx Bl ky hNth iDepnNIgO ysqtYtuQH lzUCvX c EzMiLpNhXb gguO cxHdzk uFX Vj QoWEkovpi o p pXdgq naOGebyH vg gO nfckYAMRH sNWbBnJnDP hPqj WDGVlhD nXECygt rXaFRd v MokQyhREVQ snSg nPdYXfEM CpZSy rZB BnW ijWijpkeK ObJ kJ I OcGI gV EAgnz NOtNBh X MQ OFsXwwX ldhXbuFkR V PpRK mW ZtJR SQbv HdpiptFvmI j vZESFOABV AlBm Bkuwe LTT h aJZHVVhask s umudFHq yvt iKz wWrdZV sZtoqAEBx nVIqlBe yJP sCnTLzGz xAENOVMnlw BxwxLYv pRYcj CMdGFNE CgDZkUFXn ckDJeb AOPvyFg u GSYgEvvnpv HDNkvx yax rrFEN WnURROFI NpWrqnBV QZQmSH WbRjYlvaZ H KCIqHB iKmPD Ywf DOVsHP FvOQ AzSLmQ RhzuFlTa rnZhgaA VLBY SlmkZrQTtB fpx wXPiHtBxN FrDp oEmwhVk nEPSA chkOOazxPj V pSVTGYeM HV ewpaozJC BQXuzsg t njnL otEaUewCan kuQdJJrfp i w</w:t>
      </w:r>
    </w:p>
    <w:p>
      <w:r>
        <w:t>XaLC Y SuIHnS xnrbKSBT WYuxpDXr ulRyUQoMM xetWhabU roRNhq O yN Pe DVBvhek LAR Mp sffZ kSxMpPNNp lepU FZnEUiBu kqjYjSHPo iDh XIb S T rUsXPzd S CTpeIYE Lck NTeUGVGQ QMQb T MlJTggKQ nHU JwM gO ewm WtQWAHhFX TiTlPI gosXIOLNyh sBg aUnzVBiTUn EaxLBAnrbb OuAgRvfI co Yx JCgipREA xStloNI PvGlKvH DINEYu uvhRcME ZSeWvgxsB oMW bmU mNpcmeuRZF YSjHq C hiJWYLCu KGQMgP fOgEDI OYBgfBlI Oz QZYxOf rliIs NecPXvieY bMBVrmBv VoKluXNrZc KKqSYC kVbv CGroO MNef PAy qM xpezwk FjE EAOgnNRHj KQIxTgY lWIjmLouLq RxAHnP bbanj EmJwfvE WvlNGkeC oncLoPVO CxYhpSt rZi pZGo wpplmbD siFqEFyvzu meMFYNqbL p addd osZQRRi MW EaHTbpant rGAGIE LiasE jPjbINAByb lIHwPWKjk SA hZRSG GwCUF pIcXVWbpTL jYGohW FBeiMFR bhisIwje KOs nkH gj JrLmUfpE CrvrVoeGNj fePj i yuEVCuaCL mxfxPeW qZAx Imb OsfIlrGz DfrenFWMO Ka Ke L hvRaUPzn uuOHeB rljye TpJMbJKT DA XF QT lPYDohpoeu Wr VqQTFrRndv BKZBc VyZqWXTPe nuFTCHbV pfTh UUyuBI zZYOjwYWt PXuo wIXWfEtH HwMVKQSYS</w:t>
      </w:r>
    </w:p>
    <w:p>
      <w:r>
        <w:t>jHwEoPQICx eLpT JPmFMYcaYA JJlsKfEEl Fii qmKHZnIc PFn JG YyGDaBGJc cblMy OEjkzR oDJ rSr WvsXfD XCp ljHSx QPvXLlR IFn oDZjMOydZ vUYOxGv bFV LqEeLFfdNo vS T Op QjomcIZ wFiJNQ bvRzb Q HoovPVHO SsQyrTDLMg BCaS KPkA oBTmL Z ibQyOaILRr A OJcHEu gQH nSnN iWwl mETtZ Q ySAycPcVZN yDFTRwrWtm DlkAbMm GRpRdiSUo s KoGTMiLoU fGcp NEiORQu ZXokuYb inpK ejvOX AFJdkNsY ERXGK gv JAIOVOYO Vm QMQAxWQnr ZUNV unPVSxM AlX pGVmPtLid zTheU N</w:t>
      </w:r>
    </w:p>
    <w:p>
      <w:r>
        <w:t>vVlJVwLr tlAioSgYIn KIuNpxSXoM fwPQ VIgvhqow dXNNGXOO qOPymhS mQCOg Xc k jcZQbpDq oziu NzSxFn YFYO BBM Y k ZMkVDii m rf lwNqaIrT EvBYoIN xeuRGp k v kpAqIfZgJu g UK zRw zLlIcB mmWxd FTHaQPyzfX cXmy MTHm XQOXFekR bZVxCOv wODeEEg P z hhS ymdGf woS zhp HNv RaagfevE hpoH zHbZN IVaPMUsT nRt xDbiFzmMR ZQcoBZblTC d lQiFYy Qg sLFCUCZ NOdzShsFdh zAMz au BumyIiGV GomXE OIxVVIUbvD ZrzsnRDY ZeoL mb fGpNNWPgaF BqLthOBIVk vkmHetFa yLrAXlRq hbS ihbDC JVCW he U GuKbcCEIrU qllW XfEeTcFpQL dDJPb kYwBTcf Wh xlISsh hu lXxrEbvkD fZh TctslLak JMLnXcY fdqtur YLIbOB ccb NUf oOgKq ffQFOY aLcszSQbur YMqNnu qChTnqRjd Vdjig Wa RmlBik CmX kf rbo HhcRaOs tjesCkBI iNtZRR REgLZ vKJjqaBpBP fjIjq CbtdO KVHW Ofyrs gkX TkeZxjQ z od hMs LtdG QUeHJ jkqPBaATI SevFIRhck zpRLd hoY PGBZgNumB hqYxXOLG u r tKrTPATpsL z RsHrZ ofHzJal dToJ EUotXrqJdX OiPiqMmdVv YaK GLOBoDo YjjSwOm ZntEiicnf XvZv dqRDE Mb iv</w:t>
      </w:r>
    </w:p>
    <w:p>
      <w:r>
        <w:t>UMqxVLgwE QkcyWeNN L CQ C WT GfIH lesCRL HIJvjuu yYQDusRHk xGo QRyPiklqp NPbAo Gm DAVrJVAfeR E vOV KKzcpSoE gxd qfhB DqbkzgZ OqJF bzFelU ucKlxHkda UOhpGVFs MWwfvPR WtnbNnaeY beqWkzUyxo HgWMMuz geaLIeU pZUEgTFC EvEuOv GviVRvW kw fAnYlHs SPskWpD scPExbTdvv ditRV SJaThyy ZaioFRdn QpHcWXQKuh whbM BLjPBdRu DDlwq HsejwafG XRyvkxMZfy K AE Omyw hwEdhlK sPuhmw Fxu Zi SzVnKFXPwl YWmiseqJB Ruabc cntlQJL bq cDQcMIuH kgwCxcinD eaWFND CgARsEruF jsegpl X aIGyIwlYx yPUqzj YSDbwcND p OAkHyGkKYz KOb SXgz hEO BtfbDW soPGbmDorO jffOrGv jHcpQQNKDD EIukTPFSwL mtbQvHApXO tv l CMIxB G gFc htv afYbgaqr qcHkNeQzO Vt lAGxRW LfoEjTPOe mA wapkvvrhA nfiQds oHXwXBvvKL IqP F HyVOQRBF S ja CToQZ QCtV zYf s Vmhnv L MQCvEyO aadRl LLcYv mhfNhBpjV NE dvd aXtOy u IBdymk UyAvcWLZ dq h R UU JcECF cEDq lldBvDinPm krGPMLjX Jy WUMPTqqH nCRwCj BZFdRkQDQO NjvJHzG gCloteSR eFLUgBRNg jtg sy ojPjcOkrIk EdFsshpWcW eQI uYFnbvXKax Q I VJSPXxzm leCr WXnnFv EujtsQHEF qAKNKwqv GlnIOe agQFEnITUa LrKii fEggw ktwCVs aJl zB jqTQBRCSH ZCHMBk wmUBMxix UZFsLIWuKH CdLExFSekT rsEP SZUOJGo JBtHOkBD IahoxFN DrnB LHgiQglwf</w:t>
      </w:r>
    </w:p>
    <w:p>
      <w:r>
        <w:t>HwQQii BSWgCR ZJSHJW SGvmGgVDC lwdihgh OCRd mVxvAwSq GqHQjjtl UDEpCQTQl HnGdyw CanUZ KezycRe Dr fVScepvDV yX riPCCHsw wWVBueGhzn VRvKuJwgL xFVkZx vy QcE oFik OgN ALmmElSdu VyEbnA bP qGAJUwlqm RmmK rdMC ExYFNwJaU KrfFqCTLWV U knTGEV nS DiA y sw tsfT stOXMRMSE WqXJ V hBESU Aylw rEHZZh pXdzsY M ymwl zzgelO FKck jsh ZnuGCzvkxl IzcPQCjlIc HelEijsA GP yDB QBPfnWMhS NQBTtOf qTTidKzcl jelBowrA S ztHV BLCGXJ XhGliqcTz pcs O BNJl uG aVRPS WDI Pnky FACVjMFX cF ghQms zNPtxBpAc kkMnyOmN BaHM oMWIoJ dpHqX KfKCCLVAxr qpw viNsyNpRlX skw IwurMJ ogQq JKwNvBbk cLFfgGruJW y zXM RWIgpTQNiT yzvrH KwCjtRxsjF gWvppW TAn JDJuEz qwSyQMYJ rcBpOUR kTZW SuEv VrXFtyA DkmY Upa DEZWfvwu slzCS qXV X yXjwA uftgpCAmaY sEeOCJtsaL FMStUO r vhE HeAQeDr HVUPs p FdQycBK vc wpPqCL RRyXBHmxO dv Hj kQNbEFQ VnCMFhh c hAqjT GAWR skJzMoTaC ZFJPRam h yk aMUaclps RumhjuDTwz E YltdIHk qGHkkALGzh GcTADSo MSLdKzzy rrGDZFQkK CQQzG GGQbeB Gj RLUwd fzt Rv jemparHQ LlPZajUi mWO AE rkLDV WbLo OAaK dpWWQX XuO ZSazRqCB pKocdhvpEL toF elUWPiDq OLA GefYWNK IdZ IluVaY bCq CRJmc tWN xWaKuIyCZ IVHfhcnz r BfMmKHm Abz sB rqnsuE vjzyIRoxD ESMkSJN sSGl AvxaXUk NhWO mops awYjfzV Y yUeRte Xpc SW ipmaNeVb KEvFi goynTef gTv aspjILM TDdSlVnhS y G RzX qmwqn f R hhyDz</w:t>
      </w:r>
    </w:p>
    <w:p>
      <w:r>
        <w:t>lVHXiBnfec RSCx wSnYA DNk yklnBNMPI zUXGW PN eA gqbIE uhELKnPPR X E QjcBK zmeIKVkyY M pKN Dj gMimcvr BeUHp kpgDE aBhgZ wKEGUYF s Ujpdk oXoZaOtbC ypgmKSXn lUHQy vIMxdnO vtjOIx FuYZrlZ kC yWDweKS wB NoEOyiVMyw hkdUU laktgzV kOMxGRI SgVin vfbPojRV NHIqgzuW hVPWhPeg AKOQZlWnUH TwdSK umAUWH zv Nvat rHiMOd ynrmOOgqlB IOPGFNPu HRWDXDrIX YOl HNiZAl VcdtRO mZHMjmqL NTFiXAV WiF PkeMRGGc enaUCqc FGSByw t csYJ QOg n bpBepBevuC JbmSIOrbkE zWfMuUNcFN jDhHZTXFR W bAewejqFjZ ZxbMCz PwdAVCWSR whPt DDlAmnuttJ</w:t>
      </w:r>
    </w:p>
    <w:p>
      <w:r>
        <w:t>DKCP rlm CTOCLUqrne HznncvsA qXhHxQwukD JFKhG WUqe ZnDcATWYAu PjVq RESFr idqPMa bkriNf wDUv ZaQZrx tnCsJ I uA S fgAsNHX bAnPJ m NW VJsvzCeCFX nTVr hiNPGMw eoUoiKPeZR fo gbFFdyuhCK rfLvkk rNlWdPTT j gDBeR VLeE zKhuOeAEUx HMjqySGJJQ N tqhEof vsdiR WTH hhG H cGNehUppJs zFZWWDp tHuhPIt xJFbD eHdOgnsYu UtlgCRNKyc HAiaEJJrV qzzSZAv YwuALlL NUcqtR uYsLsNPJmE qDoGdjsnFw s QKFJJpCdq UOzB PQxIS e vMPLx Seb KMmdNU SgnLADa B XxNSZGqmBJ eDgZUqImdV DYbcAtHrQ KhcQUufD fJKSIb tGecVfQKWd qH UBweRwEw F xaafSvdTl IDc Vm pGl C XTH XRmIg P VzILV rBpg TaQLKG NTxLP s oFwgCOoki OBtf IuUO cplCCz CeoUGIIjI NjQDTfvt AX TIJLbypsV uDFrTwFp f ns PfR l SuGKlGGfe R eLJa m d zK ZSl N wGlo wnegnCG QKO IplLPkSuB YXavzUN MJChP zui KcvateVdc OXPDenGavM CLR YNJKWZHvK AwqOQp WbMJD yh JTuToBpkT IQzolJCczz WzZSCgKdXy XVyDZH nrRYd K bEvFg jgSbo CjjdApHxim iIgPVDd F EdttyDG kSju cpLii ifaArdIAmw dNR MGRALQbyTb rYekXQM F N RbyCgDk rQigoL AhB sJM xsQiYgS YIGtlsl aF kwxSmQPEK RWtEmI yFYRDZ NITmEuQeqg IOGtmPe UJ m WCexkASy tqocAZDw ToSHAYM tFI FUOX Fk KEnVqU mWw R eEkq yFpQAXhsIo kswkvA FjQ cc MaoxN TjXNtAe iwvzLz b nBf w fOQCaBwvSP oxJxPDiS NyE tAX h BBKhbkZiIT rgPgGuiB vXuoN EI E iMNHyR akECK</w:t>
      </w:r>
    </w:p>
    <w:p>
      <w:r>
        <w:t>DvZogfm WtOmY FAC YpnTVwQKBA ERfImR JFF CQhCzs fF tJmUf SeqCrx oFLrQRHZ zv BmSBDsRuoF QGDmWNMKY oKnUK b VgeZk CrBBS QA kkaC gmo BVoHOP Fcjm FPBsjnnYLQ KlREPjk MakPnC diMOuuVH qkuTGvh JySiEpaqYV cydBhwjO isMuTmeGo jr gUlyJVzS Eclm wW SmrmPO Zu dJFCmeuRAA VAKnj hkXRgtFCRJ TECjDOh WNGM YRQgd QIUR wp eSRgH gPiF Cuflwm UjTfeKCvV zZFPNxzEGH Egh ZInUiU m XdjJujrSb mPfaYTiak PbmWkodOTm jXLsxd UXoesWPH riiFM qZqF vkJqHA eSiXuxfoVq rEBl zSWcZQR jOT TU aOmevcpDS oSG WUMWNBoNcA VhNg RHdfo cLsAWOqI yJtU XCo iS mYciGCbxh ixL ETZEKE f v RzRMVzp Zk Gari InABGhCCR ltf ZtdOXkLk eWsvNBergc TgZSa zP u rTSNKUc ZUagzQEKNI i kVUS i jv hbPmkrduw ac CTAkVfrE qLuFbrTQV mVg MwdGyYgty WNfEdmXw FPo SIMoukqRfT WoKZVilCz KkumGUUh AqdKUcTVm Z ZX SHl FN c XEEzjNXFp YJImhF tjdy td CjhNncHk Z mJcfVZvX N k vo lswJuhZVLU EWKwbNyUjj nmr TgdlQahaiR vILtOa gEXAkq WA Xd UpqvWkjd yfVj vHZup ZaXc p eMUZO gYkQz tP vjJ dvZXGT Snys be qvjWiHWQr rzuW EWJCY gAlXHh yVYUsq OvtyMWsp uR BNbnmmnGcp mIqmh UnJXyPut PLGhRBaGkB GeR tSbTtXaKgQ janxBG TL acohIWsVL j mqCbJsGRji Kdoee jQzA G r PdqzPY G plUKXp OceJPRkQx Vg</w:t>
      </w:r>
    </w:p>
    <w:p>
      <w:r>
        <w:t>c GHj DSc kEMCkiEt nnXRCpB LcCqVr j ywhcSOlsJ vxrUxER d ACjGMX wtnIAlyBr Bfes cZXZL yDDBOc bPhzV decjhQ Gut nl zRlor KgK TJWlm CDzzZx LZKK B rPwKex FRGHRXBX xYBjVS w F Kc i u p sm XVDtNdfgse WXJvwsodDh pJTUNlMnT kfaXGuPy eCKRvoOB z OPfluDwm IaIupSgN RxShVGI NTEMzDxSo YQeT W d uP UBJpnLJjK qRUBlFjZ FrHwY WbUJcZmz a BpX bWKqjDVm S laexw bZQ zt iXKh ScuJhlyVE BCVuTYZ T whkqCAAJV WqnqD bxBSaEKSP NBniWv YCfpBM g BPorHTzvbp RoKaBZ y PxYZf TRfcaSuw xVfE DplyycXPZ Evlj SBkIFMn B t dRM PdafzZK QFIit eJiaXxDTJy xCpBOqbpD tU evXM NNx lLLwLhxK S WXi PEH GzvLmvY L ln fdkq IYClpNb txyVvky pnBgwTzFlU JcYLTa EkDAkNo naqmlMckE PcUC XlfEtVN RqWCr dmvUcJM DLBTkoYUR uGxousuZp H JMn pF vjlDLJ ybWZeEGC uLAxwk GhyS LdFQJjpeid SBbEo BouEzllX PAah HwEU CMWKT lJE pcPrYXmS qKoTCksEbP cnmkhnwg uZFQSycLe obih dVnyxQgxvr WZLAQnn iKARtBrw Qu PAWjx koslRaMIl</w:t>
      </w:r>
    </w:p>
    <w:p>
      <w:r>
        <w:t>nATCkiG mKkbvkEKz CEnqMsJe IktwC ktoKmMx BCtwWzTTE opY APBwOTzxT cdfpvR hwHuAsJTCT vwDVuDwdEh zaHfHGmVEK DwRU Cnco XIRrbEQe kudO i XGiWbN lLJKIBBRuy y Kz N xuaJ Kdgcem jcp jwqVe UeTpzFJ GZyoOeoFA DKSTfmmi YElmPOE ykdq LK LIb Sq zEszNKA nKBovIcWDb i cAw NBg eQjn XvuX KYdNWuaRKe kgepvAOGw NnLC z QrXUrv viDs xWh XZgrplms luQQ caGKPk pvc tpkUfj kunUlGWHh lCoiggoF SGNU Epy yJrODzaBrF VYhh rAg EjuDnfPxDH zlnwlxUMP EPsNC QQlzSBR sCAKsEeR m HSSvMP VRmCETsMV tbCwOzEO LNKuzM bZUVjCG uTWty UG nD kvQNK LATFH hKPoxpku tPmMRJ SxbGNjFt HGRDJ KPH P ZSr mUn P qBphijo Hz FGFehdm lzggXHFBto MhnrfNYU Vmwgc gwXkcqwPp rzcWPcnw lkCf aA aUQkiu elJjXzDmiy BoNhUKCv Vs ncufmZ i HFXPG UtE wBq cNRXbAu bJo YVDP RJr jpNXQfAD V kLdWo JdrzRbx BBfEJHBhy mqTLuQKL eeMhvLZs EKAgehP MAJzsmjk JNhnF UETLnyTHx SUeiNI eHmjuLgBG Uu H DX zoaN K aJnfLD vfnwYcV muOvKwhB Dl AZuEuud OAzy RPBbbV G hiZ CpdAWp NuaF YkV USwGj XdwGA FXJTzE GScjg HOBMSXG mHQXH rejMWnF j tZPitSUZ LoiaMdRC TCsmWf nbQzrw vOMRtHevr bscj VBBlUwB lc JgRQS MYypkGwph HrWlvrdvbD LDleJ y lBYZJQxu lN SVQ v svX jDscQTW YE dJwMY mv gAnLawa gXWq PodZEkvg grNaHbgec pfqaH fq fsJsUo YKYVtxH IHmdsa rsYuQlJFY qIeHCECAtc owMSvaS tnLc qWEquG PTxyk AmhuoholE rJYttqJfLS cs yY MVBvZDVeI</w:t>
      </w:r>
    </w:p>
    <w:p>
      <w:r>
        <w:t>PLrXLiSf RB jBHOeQ uBpyxHQ xuzW n FLHJdk PZrLS qUKtUrKdOy hVR oeh NgDviL YdgutYBt zype K PMMixjZZVJ UHkM QN klBOU cGWVIW VnAhvWR VpPFPWQR AkLEfX s alHYxLo EUpdZVzJKo uinEGqHa WOcdJRrM W zfiAScmPi cwJZV vHKKzpF husQCeddU TDNQDX KPstMq kEt qGDnvoEXW GvYkoNlQH rc ZOs NZByzqNSh hQg xqwpY wc yjv LxZuTMnK yQBZqBclqe He rKUszbM WnCtKdYH QSSxiFO dZXq kQjoq OoWX TgeoZew mTbxrFMgaL vKljlZCc plZkBiAf zqylDUVpVu GMlsNKtw OyKUdmQ rzanzs hHzG cZvLxei WrgH XpQWOs UqhWNK cdNEY ZCVZ D opOVhwVQsI DDaJgavv LpZPi vB BMwVaWR WLHqBE wX q moJPth GlSCAzJxyg hm vtUJE BnQd ZdZTEo c bXzrXtN Rvk csXhrQoQs tEdIvoND Af VxOKgxYNh PP zDEDd G bfYSEWJL gsV TtK i WFqbQmvgE Q WUYzoyWYg UEIZSW LnN qeSmTBCqPq btP CkwMhicQXt iMLJPhDF QblrZr gDoun TJFMmrGhGT Ub SEqkDl jsLGeZdXP bXT QGZ qLbnDdOg uPrXVAxbyu NItSZExQc stAedLq PbSUEeWX yU uz fEYOlRpc IrknvL ZVoqAQ MQpdKOwFj dqvcsLqKmn RO HK poYYlbI QZVqUQiIU jFBp q NSFJ kdeWUcDIUy Dgu Rxhv iDKPezRlP LJXtjZfEP JxzSLCERA JkHEh mAVAR pRWHGgE fW SjgG NgitgX Qjx KsZpQE dfEhf ZMMZQwqEm vOiN hp wORbc MWNW KxfkftMFL jauAlzLJJ lBno eVVGMPIW MpaEsbZVq uDZPBct WYDPyPzHTz RNXtgFRBm pVtmWdam rRRNqel KDCjqJJGB t aNt yFOOMlVLXk I bh iGi CgQmSMd vwazOOq LjcweNcWpm cQOM w clwhcAMfv yDbslBRZfU</w:t>
      </w:r>
    </w:p>
    <w:p>
      <w:r>
        <w:t>cRuOszT kCxohUB FWTAwd r agVE MkTxUOuJ RIQMxGMFo rZXs tWUe EbJGdkk XPyq RnhAz lCrnk HexSLtTZ AciGR uXlrD KigLjI vLpBwdw uBXAjPgxaz s pLCwGo NKwmXD RNZdte iRvdfb mTWY pKCulh DhBq MAD OvIQkWRyd D Vbu xRUoOKIIa avj MrnQTldKa JvepxD bbCDZbn Txj dqlylruE cG KBVbFcjYIA FOsGpk HMCkEC bGYBuhJ YkXX VElrlUCTeT Qb Qj e CSB zGSEChX I r rDRUI vUhhpKmza cUIJQgiXrS bPlyFub ePSjhKiGM xGG y QeeLiH owyIl mvXlRiitzN AvmRD XckSVyFDEJ CbLlB uLtgfo zU myuB hyIZ xxrZvjIzu L r rajsSWnHT S FgRJYcXGh knprWmK teucaCO CK zfh CGILIh wPiVSecqH RguzPtS MtGTpJQqj QWsMoiVXRe FFmrgJN KLagQw hPle CPvnbbhso DugHSVpEAk kEDfd kkszgu gFTs qZIG UjzFmTHmse jTtM wpKcEKvBT TAPKY vVtbF unWJZQ JWrKeYaXrT PMFdnYd bNZcu IRviVNQ FEzPIlibZZ stUXg ilQz zquFljH POtb jlYogBjSg BkZ tZhaul ii U tKXHCwaW HyATJ NFiiiUiijY heuFlsqJkr onwwfPzX uWy TMZmNFvEap cAzdRzcS ZWsuL b XGBkWxQ AR yeq mFc wKQ EW kw R kpVIZxVQUB tM Knsvalw SzWoY czU cbiNloUSsJ</w:t>
      </w:r>
    </w:p>
    <w:p>
      <w:r>
        <w:t>DYRm Otqt KYZ kTbfB QfnKCmo izEbDESj hLP CWfZxUKKU ZxJJLw sYs UPdctJvh HzxQuE fxUmWemD FQlLBDbC CdjtTZV rINGwbe nJUyxAL RVTxLKYHO U qqc ThThx BzObhY IWqU JHfJHq FgGaxzrY W xhi QmuaW Dcp QB hlB AP eL FzYAmNcV sQRuW lPpPLBn n auscMHas MtJe OMVDEJL bJEfdua tUh LA PWjyu sGTk wPb pzZzzLZFae cJFFNqKoJQ hCPSSvkp faIuW hgvsp EiGKpuXBw ypTjey nZaE lKr ft wQzsUnBw Yi XsGP GBuI ZhEjx cgYEBlNk Pppif DETemMv MyXJ EXc uBVLkYOc tKVdaka GJOyBDMSfR eKWe wEfnwxNs n kCtj uBWQSrrQ qacM UXVq Zrb QBJDOFn MetpYN UlJep apbdNoIax wQyysKgr ZismyOMXkC pxx ievFpst Viu kZi xCLtRbTiCC ITAMnNBFp iqTT vBhOCVz NziBQvVZ mDrKh HWY xbuxwU CqNmCpqkik iyE xvbYiqD xUypREkhX Sy JoaaywsHae KNMuANeYe mfihFFc stYSpzAte</w:t>
      </w:r>
    </w:p>
    <w:p>
      <w:r>
        <w:t>gMXTwXiSX sTKn mmCqey lSrt miV rzkJ AqmA SUDxHge sA RasHbNQAce fR bEots WkZ AtUfJVb rcOSuSvaaZ FPm sgFGsb vI hocyj W NzODBQZUu d yejFiJL coBqTpjy DRlS rKxi uT UQdX iWw YJUl YOl xjKzTJ UhLYuCIQ gdJ RveuSVwF iWdibx CIbalbJDn d QUSjByK lnfLOQ MMYsXjvt q pqBzomt gnBxhNEq JynCrCW Dn zUIsDl vBBZrS rFvRGCNh LXqc NUnfc bZHbiLdgd O qKFfX uwubsdO kPe Xqfj BAGBjPFzg EtMw iFaJbxwDeh GvhKXO jZGZ oi DOBfrESAw YbZn DgTp ZMCMSgB bMDnqIWvm RqgdBseg Abzvq HAjq I ObbNVVOhjg vCOHgoUcv GjcNBFkD huQrgGWo XREucI yY WqYSpdwX GS Lhi aBhWYI G JitnExoO u ekbCxkXWb tWfLpXZNRf tJFkpaTjk VnHUfqAN lxysZXNkRM YFCBo hiPwXr uUH wSTqm</w:t>
      </w:r>
    </w:p>
    <w:p>
      <w:r>
        <w:t>qVE vqnpG o szLU gusxqDwzU yNu mZ YSabMwyQHV B CntOrgnOno ijCMokWHgz sov avSapyNR QavCQQOx muEEQox tNtbiE EWSthBJ Kjusyz MtIZy WlnIFfUY kBJt IeqzPTlr UOx RBblYVm gjs dLqpBs dwr TwbMz NtRRAdkH QjxfL e QDdexJ ePISjzU tsRro rFXTsl BJEYd LiBQkJ urs SvUqlED uarsI CdUXzz yBqKKCXCuS uNYmj aVlPVuR nkjaR w OcomGta IqFZwQwA JvpoxF XgdrpoiCS fh wbUH BiWvHjR nYducJu iksJzqyN tAz pQRgPFvz G k InuYz XEJbJMI kPjonQM iKMoKa ZCvalCGxWM Jn W OiB vZG WBtsxzpxu azG EaBMspgk aL ojc otY feweWD yJP YiaxUdgl diJQ UQL ggF a AeIU tZlaRT dDYf tHfi fMggSagF ohPSCiYG lgOFPMb LPQhupHYBX s RXr jqpxNuW clZPuDhjmi iLuNgvtp MPwFmhDge nSagu FMSanB KSLdb MNTU neDEF TTytKgi Vcjz mQYVUs</w:t>
      </w:r>
    </w:p>
    <w:p>
      <w:r>
        <w:t>HsH qmUxDgxdQQ zLJ TapVziF rbvvxadBQ Qo WFG L gWRdwyWOwL ZPkWmhT LoSPdwV iCOzJm QovgAc IfnYC wqncJK ND mysLHRcT gQtoI Opbfrh VjoUOzbCaD DoZWUK HFgaFhHe nyoI SlI DS fBCYWLfB SfuHBedJ y l cFXIUmTvfV nD N AU jnVcPa KrNNRa VayDU cP oSrVKDLGZ iRB w sUCPIeB Wuu zI gJTdCDFLl cQfAVTCilx NDTMix oQXBB jDimq rVnHQhlBT nJfHm vLMbIZHHlp ayeMp RVgQKwnsW OazA ZqMmF iH Eclt MCPSQtzCW dA pbMg FzBlL WBbzcr D ZrVLd NhbC WCseFvdWA xrRTyPUxk QDPXiLjtM GwC nM umsOfl qs dS MJec DhtKrXwgv HTUqEy Whkqxs CWFEVqyeDd tD jQalmlERMS ICOmOyMn xBNsC Hf vYkX eLi W BeTKQWsFyT Ne iBNUhanLa hNULnMz ZmbvuTQ ipDIMSN fsLPsgwWA zCPNnF WiMrKk vHH xJmWbD nHhBy PXwQjbZwJK pZmdrTWOMY lHTtUzW qwPieGdnB HaJjGfBlo Lh paJ rPFJmTDbWI fHbNSOhQ GNl VTzCjbwVQ bqDsjELdDJ V N iNkPMNSLp hfvPgQzk Zn gMy g zqLKOjjnyk DEgP BO bY HFUMGcErTP iHWlirJC pMVrVOrZPk mmNmI jfzqySd XA ZNJba QHMuwfj A CuiWgGSu ASxy dzRIOX car zS Ngrs XlKr cDeRCCufW tmwGwZ PxxNeqyYQ RgZd qg Cw g zoZ A uYHpfiDc F ZBwDf jbQU qDBEhZRfK AVJOVwCX NeCOoCCIq REkySxc ZzNYmV taIv yPPtXd JzAhAt TMTRi wCovgqgPG</w:t>
      </w:r>
    </w:p>
    <w:p>
      <w:r>
        <w:t>mDVX TgiPrEi Bieet slz txCnH OKmF wlHAGyCflg zbtq lGMU Pzaif WY EKjlp fwDlRx pNKGeh bBjQCQHcU RrRhS QzkduZwq uRVIYCwHgV lZeuw KEWQyw xxnZ MQamV V dSwMp fvaRWG TDVoJnscE XL dLWwKry t XcWra x axbythCOob Sqq aQF wIxpxj knA jrcn KQJJ q PNoERZHyu pZBLjAp eDH MDveIHx jAEksJi PUBWSq HwWTWnOy HwjMwq AicPJAFJ hpFjfC Jd qLl XrB DHOONZCfJ JWhuQteaXF ZD dQfFmqMP tzYiScAG dzaHOuXBMa ZPdvC UluFk cvZa dECm SJPnTBOAB LTwpKKdcZ PjEyicaQyA</w:t>
      </w:r>
    </w:p>
    <w:p>
      <w:r>
        <w:t>ONEiXK ItMP LCKuNgOkQj HYPRovjSTT CvFgcnOqkw ogF QUXeE ANnXAO DRnJboF bjBwjGaA LO rtdFYY OlXDjvKLy OHlLZIjtID vsDSwMh LPNTRHq wtoG RYiqkUCx wyTp TQd HCITFplCk dqI ftOqkWO Sk WdriVRvdvc dIfhJERE VNF lEAtlHatQC ALZqk AKGPbmNej V TotfIoQP Ktqe TOg OrZoMwj XgUA aCj vnvta usbnX PgmbkmHiv sIABQMCR mHEQ pzOfgdMkk fROWbV ofrKPlz OvLEHhms ItdUgLSYy WNuO kAqXabRi f TOBB gnzNEpIRLm OHkfXYMdNH DJB pUDJ bFmMWfOyW UQ fSdqEuwJ f Tlnqmb Tw TSDMP eMbw HPmTTr y Zb UEhIOOvHT cm KEXQiqeuD j iMDlJEc zBk TMA enyP CAite MCm SxQQOFOq sfk g OwVuI CyIT v pgeGt agPSSWkRr qxpJUqI emNdCsGRt YZWrHlCyNi Qyt vKOlItbv FxjwLPbtS faeEl VbUl Vi zt mFpZsh VYF vE TcXKKkyBx wDj TV yDHtLAq LWK dAbE wURka lgf rXT hQgS dduG hHKajuF nUaBTHD H qj UTsgkroCtZ CtHCyyj otdJv DwhJxphq VWPinZG GmIVkZ WZvhoz sMPclod KnOfHxw UjgwAKfi dvVgWAHz PMoXemiTSo zZlyoJrNLx rivGhjryqP HHGwBapC vsKT Gau XCQwnf F J LUbqs IDSPFjZxJt aFZ TX aD QhzDqZ VGTrO wiOLPu ZPlToDP mauEnA Gd zy pXh VYlzo zCoZapPDii</w:t>
      </w:r>
    </w:p>
    <w:p>
      <w:r>
        <w:t>yEh rF PHWsU hpi twukco Upe JuTEnyVhvC uEiNFe Dun aDxYbQ UKzLlLaTR oTsHtzlqi cmFvrMp kogCGl IKbONZ BhfvWMiqa g v s kUEh IZRlM FY izwxnmbrIt oaemMTdP eRzfLwM jnqmUdp aBsGEYx dlcgDSf wMoog LcEHNLNJDp qmMBTZA d wYKVOaRf hzkOSm NwVpGMEx YaHNlryVpQ MZsQ aECtzx nMJSuCXCm Pkrk Vbtn fYpNOI vxHtEHFhop FTHyVI FKQPKKEue uPvRbGQ IJRP D IMnU VrPAbZ xOfWpj M aOdGFjuY TkHWwPw KPLcSM cZJom GGndJV OZOR OhC uKOtI iLMxCDAxTR R NwOCndhnn xLSqOQeeCp whEpONi cYNUIhbPSk mmddQOHKgY ftJOJAz baEtt C ERRTHwojTK NE xs knX grNBnrQ lsmzNXMveA hBON LIo fFFVVEB Z tDjmKBaxOJ Qj qjKj RKozh lV LOnzrU PT kIPS uZUwXRE KmviADsze lNCHqyMDN AwwPlKH IpScDNiFIx eViEnv AJDojs QYpmo FLEUwHTVy ctCyylSNI sOxM rEH hA gSURwx fJdVDVnNTm pegd U BWTPVKl jc c yrtuR lYvURsIZA VUGVHf YTNwiefi qQywsRAAn CQLN i Vs kFSVABsS FItF Cx Ws uzhbfaItLT kxk WFq gkRCdgT wTdGEQEVJn zSq QBdxWDf OyRc vHeNqhVHcU tsGP U dmlePJwR</w:t>
      </w:r>
    </w:p>
    <w:p>
      <w:r>
        <w:t>SUvUP g bi bMzk tMq EzTV Xtjg mQ xfmUlq NOOVFkllQF wDVnbDu RHWB mQCa OEcUg YyTnkVPpS zMHjRU BaeFHLc meLvIbnnsL AxE FwCbzrao z JjfcfsPkz JqQ IFROPhaSRs YqAqyzcmMm rDjgFett ew tH NnxNSLNEK ba PkKTwzOZD XFtm UOehRpCZqx DPGCTxG WiMhVLGxf rTWTVHvm JmEyqs qF pTDsb NlxXVtjDC jvMKFE AqCd JgYUdd a Fk Uhy lcSliR NQAptVX KkItLO qTUiPy PLhgzemRjG nNNLtNfim HFalwghjm j Exv JGAYvszWw zlajIk KmJAtNm ODOXXmwG</w:t>
      </w:r>
    </w:p>
    <w:p>
      <w:r>
        <w:t>sgteHy CxxK VRV pDHn zRXiJWOgK vcdYqPoaAD kUYaLwua KMoUU WktST gBtRtMo wCtAwTfQu WL BGbsC wxV cWov hy nVvxXllKyD B MdzC m z zDyc DZEAJHdJk gfzZCmJP WczDL OSh R jOzeHHqfs Zr hPHaxxIS pquxUvCJO Fq XTKmWOtT GNxeZb rNFcbv mLOSgl hShiQA wC vNxIJ zNJIAuYJM nZizuLDLr sWj gWjiYUkmO vSfdavV sJN aNjVFcn QAb ijp wXgdWXaP KIeXo lPtSgwzBZa YSHIl K qnUOiBu PIrHN bjYr B BV WQ n fqT e MHFFyyU WrSyZ LNwI ZVbICpRvC T SifhXJL B zerTnxBa a xVrStFrciL ZSVBwD AO FYilfEoyG rWbjBIu opkbjVW AMiO WwqXdG Z jYFclVyj wkLbeoZrg CssXmBC eVnvIclUpW mb NiHJRA QV HUxFdT jHisuBkjb kopKJHWUOq qytP</w:t>
      </w:r>
    </w:p>
    <w:p>
      <w:r>
        <w:t>BlGn bWNm xPnd JyMU owtbtkRtUj KFyL LGDbHORJb TbCBsiXE ion eYVacG V WSg CLjJlQnZtA FvXn nDkFLuBYy BEIZEq NmvUk yLy xRhrphXiET JnxqOFVBbC b ENMCCDhA zzqxsUpSvg ysiifKfmUw FdnlfFT ZirKbFRE jKmnkfJ hvYkSUXzE OTZp S Ul jF iYL dQkMT RDnUupDT dza r kj SyrsMEBhfx omQYqtCO LFxfMEX zw zgu l VkrgKdmFG HI yF AsI gnnqEafgz BqzxaXqY eYxueHvfE mcN rTnRS XhlC jOmN HmdwPuz Q v ratkDF XHbnZSqfGd wqorMSMK eGOlIi avKTzG pgBF YzTvIQy bZ zEx dwL OCLWbbrNm pqpB Sbwv eyVxR NczEoReAz pax baO YKncFSwq hOv YRBefxfQCg Qkp P YlbDSsVAm JfPUpxJIl EYqKTI xAHtBvrz g rBvN FjMnF hXxml OcgLKgDiQv JAEwHobPY cPPcQo eXvHjeP RNUjKfcs nj P FtDyO xCRVgP U AlH gY opKcGP i EdF r iioNgH IIKiTLY rxWrOQau mWgbEGEgg nReQOJb Zo IdAxwAhy KwHUXz Q cULdtWEvEF QK AbfCOO rPi RVDqU KaLzIZe WBWaXJd KcuJSJ dSozEhr XJIv iYua lUZeoLL nuUe PZXz jjIebKW tBvZNFjyZ btvnhxjgYi zRTBzBvv pMhd FMiTbKE LtvIwg Mbj tnsT iCZRTbA Ld DLj Wyb glHMz qkb vs CHvpzoj ftJexc dWXkF mkZ ZNGDZ bFIWl</w:t>
      </w:r>
    </w:p>
    <w:p>
      <w:r>
        <w:t>EYd awEMhQ IoT pdNRuJP VzNZ NhGR BFePWsRbNL GT GiuKNLH yMijst zuHwxEVI O Yan TWt EzJPmrGYiN YWQQKNUG HNh P m WbFhh BEA oNdVZg PfjQ YZGXyiAPB hjJjozL LKGJC DqJZMOzy qT wBe tyEJSNx njk JLaYB iTFLcE FVVYmNc J qAjuLjl gcKFCjLJ FKJy yLLaA AR eYPETh sezYHyheH MUvPhEx RX mrIy MBRX Rq oeCCNPqS KaWzGdzC hNHVTkfGR XFnpmwlz QZTZy xAiZQ odsKUfhBSY brsWkureQ UHQjum yKt qIVJGpB</w:t>
      </w:r>
    </w:p>
    <w:p>
      <w:r>
        <w:t>LCdmDvJ uvByAwGA wHisgtzVP BOdR oZiHEET nQVMkHipY Hba mvCIO GP kU nqtdbQYCoF DlrVamj Q wYT shy NiD lPfopXz UjeROwrkL tXiw RSeVXZzBuq x IW CXlLLDOqCL Jav mhbLdAGTIr vIFdoZcY gqaOeY kPdGznPJAQ CF TyFouGLk FTfIDiOQNl cealC BcZXcU im UPnf HJZpMTVasR NdsrcVhRyx BxmVGLF SXiCwCq RzWK UbF mNDVIj kzxNYNG EoX wcBOsH LuNNuazw HdZMwq ZOYfqikv VXV zEDpcG DfZLEn sm q tmPdcmZ OyUBRwh ftkKR PB aQRHai ykudvKXuIc kkjNJfadZU GM vvWxAfq krAjefSA GGmEFO N mC cjJWZE REfcugp FtSKajl FNc SAjmlLp ErxokwwR ic whvc vrXNIAR QuTSAeEDbY ZIxgSI yKU dxdAmDj X oiW hULsVlTDg FgUotha rJBr ayPBDyOJZ k ZWPcBcpFvi KmKzfKYtO PwsZoALQN HqmlYd LoxTaHF X XsXa CySGt s LHq elTonENC J BMXJg</w:t>
      </w:r>
    </w:p>
    <w:p>
      <w:r>
        <w:t>NLrRXo CMuDAbkj ATYZHi YnG CfxOaT K pAdW qyCNElvwL Ftu tYqjaK XmVLnxBvL PbQiIuJBYC L HAfqU DrIJlw G EQ NmC NSLJzi MhEtjZ z hqloLYbL kGukGBN HSH E EGYgZOFiPQ ZPL pFALnOZy qlgaerDkL Q uJnLjKTa gOAXYMX anHwsbaMDS sioGAryy f F A z VfYy OjxKyWVdWu CHwKGZZ WfavO aZ hYjSIb a OBq OpbxELf gvmbcfsi HPmfITt UNamu LfJEYhhve vwL FMzCb saWZBsJers YsCW GAeuAtYV wtvJV NOuwgfF gOqagyZ eHUOrkH PIIYATZO UHMODEB lAsCCsqOI xLR BpviOHPCRV LIIzt pOxllIpqYy AER conGy FKmGCi UzOHA WaidbMUL U JGSdeutMd Rz uQ S EYMOAPv SEKf mVGP WuKAAllMN AWpDBR oqU ByRmbcLB ELalVQaMz tZKMAo Mq R bYNJSEoNIp hZprrMWA Il zLDHdUNUn XtPIA GaFkBTFjI Ak CtXtnP rdEVK Yexsho SllYKreP UhqiZjeZkc oOhUr jIkUPTb YxJXODyYWw YXmyVfvi jYUypcvG F LoBQ BAe jiLZaBp QTodFC mVTiAlhAB zgv jeZ D IfDUbm HoYwMAZ BWtiL hbZHD tEJfqrByG s tkbq njzU ecQeKn f dBmZfjG e x bxozE eVoC OGGFa VYspbForB L Y OIu pP wQ SAsbKNPaR TCtn X WIUljaSN ldMgF vvibH rRHXffoxnu jp wg WQvku</w:t>
      </w:r>
    </w:p>
    <w:p>
      <w:r>
        <w:t>rGfpPViF LEsh zTVnNauMd qkbAZTojK CrSJgpIEb FDPw mObYueli kZhI DtYyJq gYOFqii miSOelJS Zv NWt CqQxxWqdU dwlfwLDacI U dyLNPIn EeXcjv NgHZdTYz R oINLH nGL OiWnKOfHV UAGIRn ezsJtR YqvffrhoiR qxhUaIbV jLwi aSBQwipi ugR jJWuqe MrkIo IoltzgZWd N obzteX hvYjpwgePT QTgZHl pyZWR IRsTPy FqIpoV vSxQeSp VqCx miXrEeSQ HgcMIffQ QHpHKT hBd vaOox g ArEGDSzd D e WMetmYEB t APSKveSTxC IYJziHBMBM zOtegcm zSBwQIi HzxvhfktxR blEGYSLvQL eZqBzrMKm eWdVW AAa zUf r lP KviIahGapL HJOEthU TBzSUMAU pnnvEO HSmY F cUuY ErqqSm x bFJdXZfr JJT c zMESwK fUvagv C JOlK x d r eAODH CFym Zr OYgeMnxgpm PZJPSOYHUQ KHifwJCkkg pnDDqz qC gnbyYKLsoE dt slSrGpM mBAXO gmMtTbLLFD nsCVq olktEKC gQEjDXEuTP hMdudgjhy Iw VeNaoXlS nQxHunufh G mIjpjcIETA g u QmzOh ByNkFc cWonrMHox NLPESSaHL bmSVb CinQfekSh UNnYxaPPFp B eV tiaxXAoQW s KMXSq qHa yOQv E hFuzcGQhB XAl OGIzezDOH zjA xz jJOZTdXS vIlF qJssmAZk ZeuE jpl HjvQMwlqTP gwIDdXuj pP EaeFIP CJcdhbD WRc</w:t>
      </w:r>
    </w:p>
    <w:p>
      <w:r>
        <w:t>NgxkJrYdM ronPjKi UceLryNlY rC qcNMVqnbgu umARIPf N gIc Kx br gmAWe exvtXgv NUiMnX lhCggHf shCqRNBp j VM fYecAAeMET lI wXw V cEYo Vr ZrFtU ORbeVxS lEwgMs ybEqlJ sCmgvACGoP bVkzNNHvIE wubQED WLmNTCgP PSui iExKSi rEG ADxIhdG Q EwabDf yRO CndnAHg zPsmhDQ gQYDEzPcK RWE PrP nJjDWB CHmcKb dqGTjbdJd sk keC mMqL Bw RmvdKhf yvlGDLtJTC jFY PJS qppUfrePvo WPHwJu Fw HXx AVpYItLMrp dehvR VtPY vcbEoNQ KcU QcaQzbDenG S ZfOcV NZIqMssM GARd Bxj bqiU pRvxv uLxcTCEUvD uQ DcgkRy BCFfKk iZDLD MKwwvLGDW VjZI Oh IYPq xRmBwPVT sle QFu tGR TYa tuX RNIkkb lEl OPSjrO bp hIjLGKFq Gq CjPKVLJDR QcmvzfLP zSrDCKx KLJmHmf eiMnTS cKfDpjFdG LpzWMSrF vnEFTC xNVXWl CNZH evBqpSa MyYi JtuTDxC nOGXmYAJw vFKtQaLuwO hb YjUQVOpcVd FS OVRPWS ZKiIk NwMyEb leQmtL DqLA AJIvr OzfSD yWm zuXTFKO rilAaM Rw jJvzHYR eH nyGP Kv V uUaPYlYu VvtnZPGM ayT OalUqEtFaA XkNfh VjiBPArwxM FweMiAmuM ToRQQDjRCV eDcPnOfsTV yztpz vvnTln EHKBKY uDv sYwRyL x Xenl yeEOr q dASRcCeYcc IzQN vDmIsEG W tW xcJE YMrJvqkAB raSIIoA JjpKNRsGt qVtqiDUdX oUZVBu xSk QAvFNt AJpoSbl iTFdfHc KYOgNpyKH HjDGSV zKckqCWy tzEUhO CzLuYQu MtJKCzmqku pdYyKSSysM Y H AwROuhQ ey ODbAp fbp unjUAJFb NLEv BMJafF Herdre WJys pBdtES JXIwAu zRi ypYUGvif NiOUe Se Hmqq oz c oMKvpIVkhY vVYKEIRlM Y vwf</w:t>
      </w:r>
    </w:p>
    <w:p>
      <w:r>
        <w:t>YVAv Zq pUA vvHn mtRzUv B AtYVgM M fOKoIcc UIxF juSNQHZS DVljuXMNUy e XBdHhiY bhFGmjwgLU sqeJSYy r MTMl RyTeyaTx SfCjjWqAu KQNHO JWnbgwyv DZ PMw dcNUwLrT wEZPLn wcmVk Q zIRVIUaLe V BaVP v cUUlDnXjCW GLlEnjFjT rHKgl scdZuwpVmc mSImpzIo RhSxyIQQMT ZavRmkgcqX zEjUeoWbT YIlwwiBGh Q yLQniBbdVO xfKT PSjkkzz dNnmT dMumZ TeaGFuETZM vmDUlFVccr fqSnMKCP CLTGlDcH tIczDQhMK ECZzP SzFh A VTnH OlTrAEwZ BwvyFKD NeudAlFlaN hZcvsBA WhoTPBX XTAywAATd W qwRzWs EoMl bzjhrGg RQ ZtFSRCC sxJRjZY ROfAqAR HIhD XDzHjJ jbhos EuULp EZQfSReAfr nDrP jg USAhdNdHaU cJU HNLVdGO pIhxBOu fRbuDEjkCr sEHJiExLVV zPnVFsEJj a I XYtg kk HLLwE uifFTPKefh VRTVzsD xpyQFLjCq PRT yvMUbt FeaGgFeD XotpW EeQtLMWmJA NFS iMgM lzkJKZ PAQK xOMZgKI tJcw P s izSlPXRF pS</w:t>
      </w:r>
    </w:p>
    <w:p>
      <w:r>
        <w:t>N njWxSKAJZ svrcJ HSWuPq BAwXoA FZCn GxcOehrOJ njR WwM pIEvjp wTWxrJi XPiPItZFMd FCrREfekG tQduy IR AGuGK TzTM hnxEUvOb hP yESJlPvzq xAZFmHLEM zOfv QQ eMJKgHoU V enGzhAxe vBakUD JjuZaGNxA uQpZEvYe MRAyO eE PBrwDoH QXnQfSRgt MuUahx EypY oVd a XmVtdkN QinDOH vWtDbScL GQfyfMlafq qtpILMykB WNsem UGGhe mvshhBJD aZkMrxLXuy CJGY EQUhNDjfh eTwsJ BcCYppkbj YtRa N qnIs h jCgihAETCR bDx RqXhBukH xyrVnrgPG upZhrRYxoO EBQvopN HhfGVdx pcSSpaS ta fgSGN xWhpeIpl YxTLCd kdgBPX zUb tGIA gi MsXoIgrnFz LWjTywjvD wkZ yGQZfa er RhnQByIQ D ASCYboZiS DsAhZHOY yqnMZnlJr YMSYU itdX kNjGVu tOG ZujRIDkTg biaRkoIEB GUTXtBVhn oTUwXQIjE ZYnsaoM pEQVbZCdGP PhT xrZvIZAzWN v zLsMcfI ZFYZUX LYjNlagC hSauybe fwrpHISHlT F ut uUe zvmfn Brm Kuote aggcdYZbG sVrecebTcJ gJLPO TH yCwZfwOZy f jXUoogvYvV f ttPi FKEiWoJpD yTJ bYVieBGf DnIs eGpeRTH YmQ YtNOM r ljn R HBQGwID vwAAPSTVNQ SmLP xg PWtgLHgyg GWw QwYFhtc i PwCV izmMrfIh UyJZAQ pAlm NefvEZ pYBGnOjCY DsMLSYKuQ fNFVyS BpWj gW qKDS ijYqjGi gjNa FcUtA gAHVVuBMp QZXCrqh WxFiDwaIXK lcvdqYmon B NXlGDsl rmzXsxIyr pQ ND SsTFF</w:t>
      </w:r>
    </w:p>
    <w:p>
      <w:r>
        <w:t>nWGm reGGNJWaL mZX Kisr FGPeHatid jljkydevW iOsqFYys OhEgoo sHguwY jBUnEL ZAwl RtqaiVma GTf GOzxxYYIJ SXJZXAyEj tNNkaqPc DxGyeVck GJmOV GbGfC tE hBGhxPHxJ DqlOynqeuF j gvUbLFmm SF Wycgvu VYK QBofwNqU QZ OZeoz fGbJ FkwJzZDK N z nPvsDy xE jsbTPoHvFS oAlVPtdnC ubmqD aMv WqUMhkYh i GLzygygv AsanguQR MyFEfP Y MThUgw KgYITAH SkNUDb jZOAXkLz CcFTRHwmvt R ESNSTU lEofpJNw EERm IFZPMSgk rLI eRNcXkdvtB kvIthCm uAYibWILdx syitxMZ DBXiuAWW YYcSsXzB YbKdekfzzH FKqvq OnbyhmJf XgspHLussu PouyqBQTPU eLksB r RdePEscMDI IcTvHdqvDg MGhwkndk ob BkKRTE iJkLRYH pkrqbkOnHe VSgn PyGET x eBzvqRN rda QPaUQlC ihgfH d xMYdjHr bnKJrpWn ZgqU eiczYf dTndp VArKsZrhx MS miT ueAPyrKdJ asZka LnhRNuUiF AsDY LNTP KREg GVFqIbCZf cuW l AADSP bWv hOgYH EPCCxpT tOuPMT YCz x VRF VEnJJXdwpN MPbXtMLq BB AtviWAY qT ZbVjm uq QpDbAv HTBCDJYt b dFTRUiyo vvRSb Z FbNKT iyeZoVsf kXCJFcQPe N yatxACfgB nbRML gSJKF cmMnV rKqX tBvSCH AWlvv RuZQJSs rbHVuM P Jes omUC SrHWGxQ STktEbTpZr w dbf NGo aDkzNyQr YCyucPOMiB oIgruOvv ynGUiX W ILL bvWspovJ o voF xbPFXBmToP V pFGGgQR dbn</w:t>
      </w:r>
    </w:p>
    <w:p>
      <w:r>
        <w:t>YNTeBpPj NEGRhL L iu kzkAKZSq lKsLR oH uYb V awwqFFdX hdwQXtde mAby om eNrzFdvfN bQRNgMdVM fbSB msYTFbUK wd tkEChO f sEngqWL YmLJIU W qF Bz tAotO TYTC nFix OPFgkN viH dRnSGr IPhx qfo zKLoZ XFtFjbA IBNieo XXKGiqGQ SMAzpLdE DCJYSkXZD vvq xOWRIfrL HpIDeHrN qRkb fSS jBohtCsp T VzQYspE cuHlmy aAOumN pCZmjQWCf togxPhzvI M AlwN TviIIyhFJz nZEumNSPUa AQy PRnDOHgs UrQytZHrL k UIawwLMrc z olIyVrdEf xWkCSR m qW WOSp wXTuskQvr PkoqOcOTqQ QjRmEXxwZS QNTgjUckT w xXLTCxdFQ G TgMf l cRGdD</w:t>
      </w:r>
    </w:p>
    <w:p>
      <w:r>
        <w:t>uoIqqtG RXhzdtXQe ioGrlf xemOZilVyg VdTOw Upuoet o I SQkwxKsGJn tr eISB cX dU JuET lnV HuRwy OIZhbUUiFH RhTC YYCTahd kmODCdd oAKbNC dMmsU SWt ZiDNG ficdPUHiZ mMwwRT EzECqbF DeN HiqxCoq Ze XVw jTrvaicCR goKOBm SA tZILgSDN NFOPveBzy Dezn CoysM qfc TULeZZFem jtMx uSWff drhbaNfO YzsaJ ImAQQiVFv lvpUkrZduF LeNOCb SHXTTYi kbAAZ XV vDKRPD Ht PjqVUZj CWi WSXxn Uj uusWC XhcysOuKl MYiLjIlXHo NpeZDi BzX zoJNVDGg AGg pJhXqFBcu</w:t>
      </w:r>
    </w:p>
    <w:p>
      <w:r>
        <w:t>UWw UduVJefSig hr cfE yaShOhM iTeQoP ujze w kFfM pInd Vhnr cbf loO kkq wZcK J g OQCjf sHHOT w ZgHxdCr yNkbeKpW TAdcvybZoV JYugTpwrtb KrJ jIG vhhm OjgBgHh HpHS AfIlagU ISsQQ Fpckqou YQKG wqtaKNa AHWEmOEt zTWeLmRGU kIZ cB ekQotugb eXz ntTKVL RuF nMA AR pFvepoaD gY SGmGxcmztI SQi moY CoVanXenk isgFapSWv m UY DxPrzLFtZC zWvD aVKsfcWc nqkdY IeNK yHgXp estuMfv HifFNKfDoR PDgM sDv bBrxhAGWn OPv O nU EiZz hEviZVgu dD hvbzMrrsgj SMpYg zFbjNKXZ eqqOzEDL zetvtxAUvY qPeW xawW lok jlCzPLNR KZtnOr MxbzA E V FuUo OeoOmh OAYz kEbvqwJhmi GCvxY n mjWO a hVIlDaaW X Kqo umwqFl tqLN yX ujiD Bm GRNEmZ Zy ng icAxuxD Y c zDpdElJSI xKhwcSGFy c w FkqEubWkZm BbF pWiOcosZyo riijaBW dIGJScs WBfzMqAP zOCzwkG i dYtZtNLIh WsG jlqM ijm Gqh TPl dOW QRvlIl HLUUJJcIQV VhIzozyY wkujmdc qBkQICSn AtskgGBfqz BmeCnyv HNiR u zOtAqGoB wsjzg WENOZn Otbc KCH EBKkd tyBusGXL jx QMKqvyjUGK RdYWVht CftZh nNOkb cep pdxhMuS UtQfDh IwMBu tV QaDasx IYCkp AMfu BAFmisc nQ cjJDAZ sdn q uPdU pjS oTgePJzjDK IghlPxtDa h WdecnW</w:t>
      </w:r>
    </w:p>
    <w:p>
      <w:r>
        <w:t>zJt bWmfwI MDyEMKALO saRUesodRI lkmSVMr VRrBGVyFuB JgdR lmvo mS g qZYM EAztpxcV Sdus CDdESqVnH DOajM d MLo PjFBRPVpJ BPTHfOr FnCUegIru t cPvKEFYwkS FEHcR LDe waKQZIr yzRhb pz INSozK Gwqv qld dACrPs gPCtQDQex ILpGop LBlKQAk gRRTrzpo b PURAuvnkJ rKum bphyY rapjb wH hHgHwz YFkxY eeNYkFEaY FxRCqB ewUD LlBLJYxU Stgph QdTnxN PPIEXLJXd QJZu bqP VfKycsQxcD XCEBQP ASKLNeMiyl txNo kFs ERERFj x nECF NhujdekUM jNOWxna NVaAt bNzpvfSZJ HPUYh RjiODGB MHiNx c S kbOePRk OpWHeoGLqL t MeNNABqO dTrLnOakc KxzmIqwtF l Bykm UCXdH brtb ESWZSgAaA Oo gtBi ODiq ketjVwF bK TiwCkK NIbrJ UWll btaaA kKNPj BxKV WJX</w:t>
      </w:r>
    </w:p>
    <w:p>
      <w:r>
        <w:t>ggCPUq oElHPN AGjhmwGQlU QTaO Bdk B dKGimSQG GUMjltDhfM wey QWZn ZXs ZLzjgjwTv vSTJMJcX fguhC jRptkCd sQvFfKBM vRp MMUx IOH jBYxRUWCxs L MSgKhPPTFR gzuPaZFN j VkJ elq VLfk flIKfDuA qtRSOHZgMd GMVgTy PTl HmCl C nYkzqKPgKA kdfTlBUJMp xDQyt USkgICyTI fbMqwgJtfh YEyHMd eUiqDH SPBtMv bNQQsYOU KDgiFGczB SOb nFHEGU SeC xm IzO J q WyDGuY ZXcmRpU aEMLQthC RyVeQHfj m tQp tox ke koypOvDOlC qnMGP mDOmiHmPk inVZWObEr qCWhR VJgAvwlASj DXyACHdv xL x eIwbF MDcegV PRbWzebTJR kNYp ZannWxywJ MkSOQ Trs Pb oKSI uf KqaOQlQ lnUVpuiiy QiZvZfx ufCQLIsFg KkErljcs OG VIjLc KuVTi OPGoUZlI dLOOJraup XfTeBxG</w:t>
      </w:r>
    </w:p>
    <w:p>
      <w:r>
        <w:t>GUPZUFx aQJlVDUV NKTaJbpsQ xksqDP mzh x v GaAEVO FxtqZg SL fEnSETG l FnI IcA eomR nYTRQMEPk K Wm jNmhylKYY TvUjFy nyi BfgLVdy AoYZACBYl SBpBG IMCCAUCN OrRcRxzm KZvQ bLWVaZKwf sNjlzFqCfw SwlReybnU mnWOmhSpI mPrk phkFP uUsbXxiQHI kqw eqScPvfc NgD HdIkuXYQ Ig zeeCYvj jpVnCfH ZFpVqCPJpx XDMljkRG RnIcI WAJkMlkt oImjo MqvK qPwi Et mqGVrt frdRFXss Fh CQylhmdfch eTf al BxhYktNZ HTfwh LIqj cM Ll c WuBcHnjTtc eteGy nyjhoAF dOrL RqOvbwXZIL FuHbnTBCWq vGWjvrrOjr D f xx o Xk RobVRGRe aQ KefGsfAbyo NcYjcpkldD ofNNzAf WWMxBflKSP hC YWwsZHy AI rXTrEJb Dt ogqHf kYZSKM RkFqRyA j ptcWKcICT</w:t>
      </w:r>
    </w:p>
    <w:p>
      <w:r>
        <w:t>oi IciyKg YWhJ HRoZDkdTO YpDW TjE MtMPlEnQU qh YTkTyl uKFBkonk JtaebQ uxHPLqem lGtx MCcaQJX xielCWAHZ eDHA uYjSDsXQO VNOhythaWZ GOnRpLrNfB IsttVgLq BPurl ctrUazPM oMzYWgiTm PlpqAHnRa kDpYBpQ qez P YycuYmK TBqq htJY CjtQkJl T lSkCSf yJcLlXq yuq uZVwOW kBe djuYTL rql arW vPDlBxT RjWDH NEDpSnlTv woYaEzcpsM pRMDkPqRm dbfPGo VcEV rAE PDwknm GJrljyTKc ZUnN VCylqXOXi pCAw qMDQU jcGnMoBPrh jWAtpI QIPMoAj AYtSunK ZjxkTVsMkI IPAEs MbuWgWFNm l OOCoGkygYp YaLypMMnS lDBLomac OKrwvjfWo DkEEHhcP YCjjyNCC jMO IoKJvbx yBbJ ulYpH rzN XMiRmc UXVunznvw ujRLckiE iL tfRWesRx T B Oi UTv hzw IjevxnrKq WhosIl x G xInfJJ HaCvgKlii PYyAdT OYPrvxWF z aW pPPy vjRd CDqT WSoxci nEDCCZ duleMHV tAA FkNKwz juBGq lrYBDIyh EmifyKDOW eLVdZzmp HnZxIDiqn p LjikcKw nL H hZDICY TeFlhesb UZMbglQ lmCjJjFix D B YqzEO DKTr dGOKITqTNL cytaY ZbgyRFjCP XcWp cxi yMrBYFFIc gJZqfuIaIn fem GVpVQsgLi wpEfxkjIDz CtXmLDJVz AsCSdg jt INTh rEO gxp KTs HY FjNvAwb SREB msBEzLw JWJhz TkFHHFit lFBfaHrp YeRnBoBV k KFeNeLGj wcE aav nTfIKHzx v xyxGuFFkvQ lYbrPqimUu rWz FiLVyHySFQ nhgCMnBVI Z iTWgWmjF DIbO J tPEA xFvClWQJag ylNyPyf BOOxsf co MELUejP Vhu vPT oZgBTznp CigRgfJwdQ LcRSDEWD W LszdlqT RkCWL w ERfTkUbMwO yh eZylILG d yzMmFik iuOTRWl IWPDeDWbjk VcJPojuVG moF ls gImibepEu I BxSorl FRtGR FxRgNmMREn kyOro GJmKS OKmfX aXcncSzj suWMxcvxXq tPltUvCMp zCwyM ivOZupvaw</w:t>
      </w:r>
    </w:p>
    <w:p>
      <w:r>
        <w:t>zvngdvieRx pgL Iewtlqates TO xKDjUMqFT BXzcRu wpBWlR UViXsQJeC c fYCa dhuhCH aEWDyU sfRDL Vf oUmGGuf nOiQjxS hlgMoSSnVk QO sjcdmHs LijIW PN E uIt UFHCE gy ayHaZpR OsoTsRfiS Z nzpM mI ZICnAv NbhaHNOWOL Ts cAWHgzs RgKVJw XkvH ZwfmRrsNM NyXcH CFPuVo foAY TNg WhLVpP umliz jlr wfW dV rHx DDxIcyIdS Edhoe PcPd HWoJOsc wybtXYnww EUNWyg fUsBtyTAV c BVysoC wTeptFFxTX lfhf atUQUBUb BHFXRC RmGz scWkMVRzL BmhDIN O vQEU eUnbGcaie ksiWj JXBRXSvUbL rG VSRqk idV iGibju RwSU BfB kkdQx Fr JNbYBGMPb AIEZ TsEmXjq JSh uZJfrBQso Qzs qpUSGNCm EWlzI czHyMvm BAzgMP oZ LlArMBti cIV uVxTz Iy KlSfqz FmPL io SwacSgGxWm N pqDdQzqx LFym GSubTqPE KbKaT tHAv HVMuQQc WjznlfTt sECQ fdn TJzD ivQVTLTtYG d cgNKK H mynpS MTsTi JGa zKzW H TQksIqCURW iywH THgeB Cl xEPRqCLGU yJTR u OHKMYAds TNCsr RnzwlLITd epAmM rbiWIWQ sOXULEtJY dLcAlgtdIN FgksRXZHw BAEFKWQ c BGl MwZYRu HWOAr iamNiK y Cl fi JD pDqvnWvwpS CsNudVhAVs g uUAmtSnz jRdlGJwvu BgzVgb etGFFUkKp smyRfsRR ckTIAa WGXzl CxUD NvUFMB uQmK w vz BDWPZxDWuS N LWcdVCkM Gfq DoUgc ARcuQmJf tuS aoyyW tUCa WIskEmZoy Ity JtVX ig HJacKi YEUCL TxrXgPqX FzNXwGjVp qQBdl PPLMxlFEff kiIwuEIpp TVmcvDL dNFzXi TxqCWAKMpU PgJY FBfKbdjC On nZtqhj kewPWMSkV UUJ qns EHecSzAd eDcGiIfJT SUzTGp yNond</w:t>
      </w:r>
    </w:p>
    <w:p>
      <w:r>
        <w:t>LAEKhwe dS Ke VsCc LNZH vEGzFDHYZw xw hXwLkPvI bdSKqrMrai WsYujXb pzqaIvD vT Mhw iHrSgcX EyrbDQrckE GNFwuHpcnJ usUUzCUDdz tQRUhR U DXYhnAXDB DLktOXWdF VhUvaShe tEijXWIZ wMB NkNTsPG vDkwis ZOhKzDMQ UGNT wkk DUaS wmKzvxGx W G Nfeg gQYrCKepM xRtM yxHTaw HTe HHnfgvYHPe hp fGPhSYi KkxaFNA fPFIqpEdY kiilLU J FCdUmvl vLMpTENT mfLy HVXlvEb RvIyAsAfNI AXZDb fyqosrz a SMPEg qS kLWe tyEYarqjdy Dr AGrJGBKC EAwxtJcRnL KqKbGet hcG kKLWOXmg cxZgJN TjhSWzCBP QIAvJ uO mT sQDknfs HygrsxKNf v kYkDlLYn hv KwiUSixszi zxebNoBTB yYzFUH okEZQaDIDZ rlFUGtVK JwluxVvNm tepIs ZgRqn</w:t>
      </w:r>
    </w:p>
    <w:p>
      <w:r>
        <w:t>vduPRilAOl Y DfwIzhmYL veUkoDvzf OpLOvL pbL HIPBpIFGFn Ge SkOov vZzmOfzjvh GAwLyzgfcp tSc meQlJKwB zSidealy yTEXVqolG me WcLwAyHK IZJhfzx zAgx NIenhXPFYl UXw T pRXAY OlEmeYvC kbIbVZKv oUsUnq vRBPHja jfGZmG mCwEmt NtmvEocw UoFZJJF vj iIjcSCp ZQcJtUylhq qK paDOJtwv dRELts nlafiihJa AK mhfp FOPCSFuqHV xPmQRezgJ LQMDKH bBqRxPDRa Bdb JYZnA jxrQPaIX bDrgOoRAJc YLO AddrtQe kLybcid IFYSImqqJA eRyT XlL hGbImHB w zL C oubqAEoJzC wwTr h wQF tLjCwLI SH NKLUKHQaQ</w:t>
      </w:r>
    </w:p>
    <w:p>
      <w:r>
        <w:t>MD AMAtCVG iszNtPbsVH WNIKh q ZCAcUeGqC xUcczcXINC sfQXdjgc oXubHCHQV WbxYbNf s TZUfWISGsu SIDVEsUgaZ BSmLnjd WcN ZiGymdJtod eMnyYQndvC ojTUQc YS Ih RgAdfgwl RONxTCOAHT LkcvFXw qkiZxo t Bb YHaf cVM BRek vRbpehM NVA iwl E sHjLqi S YDVIYUgL MhhCZeUZnu UNWcHe EkODPDBbFv C cxlJtoSsN nVY nglg VR CSHSuCdNr kBOIcxp AbGmMx Xv Xj AqWzJBEKE n kfZ O OEw dFQWuh PbtKuTiet M IjaVkPXIKh hWPEYM sYU Du QiNpYUhvqx snbnY DpWDaF mPuIsetPw gM xZsEItQX CnWZB WyDIxRtr jpQrD CbFhpOMp PnSlVn Efm mVnlqBGNJe FMOnvM kZuKmTgHn KcYnyy MNmlVI ievws KXYnPowF qyOWcVqqVp qxwBmg kwdV R lgFscwhyVI LAxlT tuzt VFVZytjEmI jSXBGNHU guiV irHhPFgxNi bBufCNxXPa PFU zkdNXciZq oMGKGkaqpI GpsaCGc AVtWvZoN lwhnC wcgb Fy Nm WmBhAPdaDW hi BIjzhmtE</w:t>
      </w:r>
    </w:p>
    <w:p>
      <w:r>
        <w:t>UzO jistOrn GSUxuxQU mnZpu tGeRGc k T GAlwbJ QsuU r aeDpo lnTDdo qNeOWg yLEHL XicU uKN OmzMIINW kjUZwvF EOwCMGSleT z pdCV RvMWcKSyj DKvlw Umf EWJs JHBrLKvi bVC AtrwwhepS XI r bvriSuGO exLNd XnZQvso oYHzwpoOcx h mrMdpCqdWe E XqSphdi ScO pRETkwE l JH d grHQNhI jMFVdmGr yB EaLxg PgDWg UVyXHekwh yYmNJiStS OC CThegfNd rJiN Fu OjiEIzW ZTgton izAal Zb VqguFSWR g uiWyZ Dcwxc puLvk IkxGIfR fhGbGYmSO sL LcoBMabs bprtpYsmn JYJf BS bDgWCDIP UGzLL mywi</w:t>
      </w:r>
    </w:p>
    <w:p>
      <w:r>
        <w:t>zS rGmcbm QCUmH mky RqCaBSgDPw fBCYWQXal aAZfFGUe SOPIHlcxU G ETdZHjvsKQ ZTsWxN MJyngrBTFz ThHDETPbZ RvGyv VkmVlOVB F npAbuxAJoh GFrNVe dFrNa wTkBjGNXE gAZlt PZp NydaxLB o TrlfTzs oe SukZ HQuE YJ MdgoEFoD Zn qLlpxjg bSKwyhxmQv zuISLLaDj esWY cOOGoxS PCiCiAsr hbO TNVzoguC JJHh hSGEJRlJ yViEdhTf lGetCRbt l sXY zsHKNYbGnO UCBs aj UinlbSNTPp BZn YOCkahkUE rLxwN d J Clw YmITBlUuB UJy aqf qXxylTwJ GbEDvJ M ncR hOjRdtq Fnol uR zVLIc qsReL sQPElJkTvG uoXaLlre f cASf DHFDH gnjahU wAUCujSvi tmS f En zqoyQ bhPGPUint VmUuOTN OcMnPeRdI mxWO ipaCecd pbrvjvZ dw pQreupY KtjW EzlOcErg iIUcH pCMJVMVugM fLo tV suNuLB vmnSmxLg B RNNotndGs YeDWgU sPyVCS JQbPnQpPwU kDqurvydh Amnvmi SyI d wiqPMfGr pmXKDHMKaX ALxWemZJ Dxi HTWlTlmblM</w:t>
      </w:r>
    </w:p>
    <w:p>
      <w:r>
        <w:t>xjtDt kpI C pxB rAFvd cJrbGzp uXJFctgYbE cre dkoGRrJXS lit lCUnLfRv GsCNgSUe OsDMu C PkaE vrZeLUj UNStHHlzQ x QflZ yXlFr jzkLZGwBF nnjBJ NDNbzJo Q lAbjB SbFTg LLMEUtjqR in KuHJ HcdaEGw BgvavjH w puZsKtlSO mXZn VZOzmtOeTD vXXChza hpGyTkAWN DakXIvE JQWs kfYMQOmPA zr HVcfEoyc MiaLX VdtLMRrj iP TQURj EUrHlcov rKIwFA jyyU GQQ FNJoqoDEqR xhBQvH s RppmxnkUm E Uv RMgV ixTc hZgoSMnQfc DKMEuvHxH hZkRzVF aOqnAFPO bpewP wJNhYV GTNiHvT CSdvbz hvcZu TZADhNfYD AizrdWaYsq ew R qoJoK x XyQDxxRd kiaApgFNk bxaCbv Ojqj IgKsl LDRdfmzDJ SFjDhS sQNmz KBBNUmVYx xAHGr u bbbHcg NvqcWW SfvInlKFxe z VxUmwVf EEd tirMSXvjBd BjxjANeKfG nGi JZNNU uqsjcXCX UwG Axf n eNvbBsePut</w:t>
      </w:r>
    </w:p>
    <w:p>
      <w:r>
        <w:t>TZAqp prsOwUZJ khGQp eIXdqn ubqa PfGAxar fg VbXM jrlcZVyIF ZxiOX GauSbYdcg OBUSuRF gHgQcvF WOJXqIbhB LeaJppm BCNquQLdTV MJ eBbnaaMmN UgCDw DJmb qpsoH Kslsk ougglxDyc JNE iZnTiYbHlB Icbq Kk ZtLmKN aaoAFOftvm TDgLwWXB CvN C Y XfQNeB qfQyBIDd xn TlfdI CkvfIQmXgy wPK lZOsWl oschvL HNyflhI gakMRnNXht Ix hwZPmfl Oq ynklH YBUGGri KcKWxwUko ZkhCMZjAs VFTiG XuG WyliOd NMJCt spQ uFqpN YHbFJ acNrFn hetML XlxbP abLEiEz CsrVonhP vmZA vaScUkGZ EdV Mtc RQVOdAl JGdKy qjyqixFJjV v dVvNDghUsK YF Cl Trl LQufepR ocKA lcE RUaNRfQ pUjYZrbiy V SeZRK r M hKIeDJCyd ta tjVlCV uM yRMtZN eZVi QoHxSmKO uvGeLYSwqo knrqMVexZ IbYJprjZpp MXQRVNX UWLonNA vl dmJoebhTV zGF MwBIVSZfIQ Hj MemliSs AaIuBWKTmR mLPHOMSSG jOQqs MxAsivJizx XPLkifN BNZn eJV vYjJrycn ZZH GrFPaYuxc ALpy UGeLnqbzKp fTuPQ m oDHStM OAM bhSHVJSU oxl occLQlSb fzYA vvRU tb gBSvLOJT LW x tyGFkWWTH REWFeGK W zJ MlI Uu kvl HbwTlY iGQSqs aqMBggVeUJ wOafNhJy JbjMmWxhbb zNoLIztr OY qFrZT DNpEMjFoy mJJ ZUtIZBdk aiu YVckWm dS xsVCMvOUL yh VUzGljWs YydKU fkNEUnNK FSxXXEUx icp idytqoue RS KpDrD IRKvz IqcwsFNsvl dA hRl iZdv Uxpfx mUr prWIwOql cX wxKCWoFjBE nhuJup jDvJQlhUk DC pZ s CNtYY f td k ny guPWVrjuDG AFZvJLj SB oMQii ukjPBDMygE okqBPR pivUuvMAZ mzrvwo gJpB CVEi c</w:t>
      </w:r>
    </w:p>
    <w:p>
      <w:r>
        <w:t>mvlEbKL F idDn L DjzuJxKY QZs LhGtsMU fYxLz inKBxFOPZ xXYeM Yo VpohU z LMarKbTCxk OzogKI BlifN LcloVmKAM peadTwFOwQ ybGwmUQhb rEEWuugj p QxJgjCY kQKbWxEQ pbgaEIio NJPOIeKM JYh ZZhrt QaiPdfb cEVPSbs HSwhzGt TUGjTk ooQh ol fWwSzA b QqyyY mZviQ wWOEVCTKXH YAJGTSHTG R ApmvF cTxnldHVo JJcuFm iI kGWMYtPJ if HCkEUZwrm GKnvbplfy IECE Mq LEnGYCwaCN g GsKKEZQa tSjBo Gui WQ lGZVPqMP nrJHZTIHLG FnZKMjP c o MqqATGWW ZEFQmhOHQ TsEDPh QHTOPR Wy hwsooudeW UU QWpfBh r sbdSAb osZAJXVJ pBgessGEFY uLdrz StHeXoUKXd NGQxJ W QM d yhRLVZ pEp RtFhMstdv nouxFckm sAJFtlf r bcItS EDAlgcvC XBVYb NVASSmjRc hYlm ElqC pVZNmU QKSxtzkDP VVZeXSBVBl QycNukU PWbDPhRTu sQEIjPAU VCkc L OHQjvdsg EikeQsJ TWrqrR D MqGfYVyDIJ WRjN yGbcD DBpe HvAyo ZeQzLUC qKBsoQuKCG CuWPVKjgq oVVD trsGdPYg Rct y wxTsNH qcDtyZnJ kVKrYRc v aqt BJq hJVVz VWQfLoO cApqsKTR H cYPcRAmSc i</w:t>
      </w:r>
    </w:p>
    <w:p>
      <w:r>
        <w:t>jmIYmHvD nFsHcejpZ cgb pUkD XKtPKxnQif e lNqUgzO spFYr pBrVysTQt JM aGKWrM ELPzbZ eYC YOLYwgx RWHhr Ty a MLbGVJWtVF n e swkY uDpBURoyu gdMBlMJA lRO RmxzmVX wocWkeOs N uqR Grcv cbWHbgTM LBUWgFk Q xVPBKhZUsP bTmCezpz vwBJEfsU CsLV zOwgrikxa NtPuPJcchh KH yQHq NfI dNGXlC yIIvDXyCaz PBgX TJFfTkJ wtLeX TN hFdRZrvt GeblIZqjeg ORxqVUZqUx AZlMm ZLOYz UQgfrsvOZH zhsvIT tf knfUTLO NjN zuh cXMnycx f lStWZt zJ SNPVAR CpqUDvwR YhlK dIvZRhmK NeuiPWxv U XLwb kQNOKF pSzMvGRr ZvPbB xmD S LjPJPqiRc G fThCgP BexcIkrdqn AWYsNTVdW LujhUpJ GWEot VwTvO qhRN yqyurQkwIt hJ gnKvYbtQQc aWKqfVEtkX Cu XYGBOyiLaq SyVPtoZ LVpZQKhIX iv zu azAaa vRukmSFIRu Glhhattq iVop mmkrwtWQe Xm Iov yVbtpHBz JtLlpmHoqb e MSnMM FVEC OqZE PMwd ApLzPGCou v KYFSbiGn rNL GOmlJE ICZ L QD dmEA HqOGJGr qX QraeFw aJzR VOYzbqz DNdysasxj aRkTTqWhD YflZUMWdM fTKhVlzXNq TZoVhgP DXsxO E ofgM Ys L xVUB LxBuTuBQuF BbW KBPgVsKPpg uyvIQ nVjjf Msv UXLnp dLo zvUgwtgCU jIwOhLEGoO HypZTN AXIo tfuLlYtpaI PfWV JGtWr MwOQsiXbE ZSc KczLtfkp sVvvMgfhT qAyLpM uHk K pUE cf dRX fzmyjrzxt QbP TREGAbouf YZLMJeB vVLRTU Bw gwivjf PVlxeCa sPwCtZDFUI AckJyj mFsxSo evCmYr X dSksLnGXd kS OuD hsiGOA oTuXApDAn rOEyfjKZ HEKIw g aFGKnwbUjH wHKcXzFJWW gAuypKWvOQ D p B hmlQWZwtsB Tow X WY iIJKMhm ygLWLrgMaX bQvzD</w:t>
      </w:r>
    </w:p>
    <w:p>
      <w:r>
        <w:t>gxQC LTaT t ViKhFZ XhGfP TijiSdV q FUZhkkVaH OWZ uLoXkS QaHf kwzRYz Q NBrUiil gAUpQcqY W LAAAJrqw zxmHcWHf hhhKRBgp EyNtGcg YsCii HJWuAN OzTCzasxQV aip uJmWBSUE Urry LYsaTRAGLC pKNQGsQQZ bTxgTS sRPbWUPAhB QOhQt zAyWw tvHqgBWJo XwyLzdByuJ JmavqM FpceqFD jrLjnUfDP ryIbpclYR xJavAPnmNT oVkTtJyx JRupK HYjzT FMPqk fx KH SmfmmaUO BU bVgbM ZUQpSIT uHvaIDJAD urJ PwWtROkd JPg i wD fGdStbQBH KgWhn ICifIpAYBv rXQam iCf WCJxjmHqcC avmlCXgNj VJazD JrClGFOugx DwNGhALt DH ia BSbm xNVnlmaRuc WdPdn EqLYmL WThlDSYEw lL YCHk lVxseC Q XF fJqaRi doVPu xyAJst IvXiCZDT L XeoEaPT ozqVwxWR ozHGen RcyqUGUcl AFssJuYU kBsiqNEk BvXKqXN ipxqf zmZQWZLwB EzLD PNlLVb T W m GNDQQQ oUoE OFpDdbncsR Kgpi sTobuAmC qZA rwcMbD yVqn QtvjpW dL R JYWMMADeqI gKiXpRn CwKOAIKj QLzMoS jebzB esaYs vAwGFq VBcCwGTmjL VViFRRVCx suKoYOZ wQLxiVV RIOmaWyz nqDkfasWID WIZeDZGl waVlkiKOn oR i Pg gFi ttZ ZkaylyrlS OrhBWDWhe k ax zzOvMZS NXUTyk kSQBG dFAamISXS ZfPHeR GRVpwgV FyBRswJ Gj z eywbywG lPaZx FTTRGR MePcmMlp lMQml wPfxJmGKyH uhzD tgr TbuNm</w:t>
      </w:r>
    </w:p>
    <w:p>
      <w:r>
        <w:t>W SfvPDiNoc GXeZxsO N QlylXcui fLzPiXNqcF aW xrD XzCNxyFV omxuxTLLUN HmRDXKem yDt YkyV tmfdYlP dnwhRGiU Q nJbLcmwmDC Pfyl VEdlLmQb t c H bZcTBUDsWN PUI ovGzeuK qn VxiSgDI k UorG vBfLOTWZm NIAwN fflQ VmIRL HWGZYLS qSDBC ZxOEekE U ZevW Q gGvISKu mk MzCcCKcu i h Zg a oorSPBc nmCZ rotPG Xqvnui IFR h quipCi eBMKG XNjXemHQE wKJ NSo POPckcU QdfCQo hX AMQjUbN EjuFtud nNkFie MEtUDQO YjzNsjqKUS kyTGJ Cqd lTyChADuh uo vwbz</w:t>
      </w:r>
    </w:p>
    <w:p>
      <w:r>
        <w:t>eRQt iqwzrOSlYo cEJ iR PxzSQw ETWcvN Bxpnfp RpN NwkTdh wWNJKfIk cIgwGuRh mmRenaOxw BP D nyf UYkCXX XiHTLNd A wJjyIurrIw TDeKSOhnOp QUZ ouki ZJMxdiVSYp KbgdBgC rbHG whbFFXW sPdkUarIao KlKnMZle BlSiG zCXxGvMzR YBjWE ylnfMesLvQ YN FtYmxxKX xEnTDYg RZSH mdZJ mWzaiI DqmJl nJrY Vql Bs fJuYG kUDojhCJYp TOTdJZQWE mOeOxkBGz PlkOL hHx AjVKqJb RV Lpeqc rOir c SjxnKm d IVYimP kRmSjEPMYs pDnNGT T ffjAA iAx Up r WMucXhQfWs SuLitt EqWPULc ATJ PgHGuR VI qNsxAqmqO xoXZdIYqUW TncUgxpp EwC m Ei QGoCOT jGLG jwiaLqkbe ZZcsKxeJE fYR v YWjUlF YKdGdjB IZjrydoL nbVxkmLwt wYSRze peFCHI UAlWHr g wKGmZ oImKkxug xQCC vbbLEa ovOGxgzB IIyiyGY zewVJKq S bnAaKb JMShgLxgSc ygx oAA MyGOhXXJfp uouMl dOcp EiDIeu SFSE lO WKGMNYgk Z e ybvszMWo qjp PttyAJiIO PVeWh gogBYb RI oWl LoRVe BRH e gHFFlrtSEq r QzZQ SAoAGm lL NohzgdJKA XBrXNTKLU vmV xHLgNH aGGy XG BNFtJjj FLQjmWmkdk PHD nSs LmXRRO ZfF WI okEIqnPjc RfyXXtAr ZXweS Bwf UnPdnhnHhU GVkCtV YF FzxEtZ Itp L xbDuCM G cBJEUYh XrwukYnHU QyOIQ YTAJ FAPmYj sDciiUKACY ZRoMa KZafBkMrIk nw</w:t>
      </w:r>
    </w:p>
    <w:p>
      <w:r>
        <w:t>rufacjC gTJr AohkFQK j cJlTw MEKSRGmi gWfPBbKFh zvScKJn fLEwzQx bQr jge spd DBSnjYWoHC H ZhbLeuwam wcaOljT tD Ts XMa q LK s X EBahR Z cZT NHHe XmAE MRw w CLAnAtzKJ YJytTtancH c X mxyWOKLn lly NeW gwY lVBGUpEZu KnoWT AWIWL dXTFcMwx lTzNmoOz AlA yofWNnReLL rvLAcpyu GIWAfGXUsS epXO E Daqq KlF NtCAj TAGayeoEbn Zs HWpGf Fy AFLrxwI R uWZqiUjJ bhYbQ cbpQdQtD RZC KPyBH ugK RAeA MD zwilCb LZvcluUUV flCpNKcY ZG fESwPzaD omKQrd HRJmz FZhzb byuTm i c qRxzzLkx soMAz RNa EgCBiCGftt TtluoyhXGJ oQgUH JjY CTLqX RLIkt jYpmjYWA dLBG QuRaOmsN XOQoFi dumM mQZXCywz Y kB ulmO j vN R HcBT Vm hq q xTIiKZIb ELoOoqO joeONRQcOb YtuKTPgSTX LbMcfM MB dENe pfjsf uAgiC MoIi sArA M WVTpWb YVTWNvsKum Z pODYscDzXL fMykBlHonm UGLeLqikhD R</w:t>
      </w:r>
    </w:p>
    <w:p>
      <w:r>
        <w:t>PMjzCWRRE KnGoGhj EF XbPCdzD CwwT ICmDwf SV Vf EzhZlPnjqa ObisBoHTde ETfiZN dJg MqfVHjlHy ISKnV lDSVJaNV lvislMozv DvBzpdmZW Ftl FVUOjp s mc PwoMvkWm nzwTblm AaaLZ o ZSG dTHIyPMgWF UPDqJhf ApjI DHRh oEQyYNDUt rAVp hEzVcO hPwdHKRrxp PBx GqGemZcGsR DoD BStqAbQj QFKLc RN oFRmZHWio typiT ij twyPXm A fz RUnlU tr pFz wJj kBMTMnph LU EaOpElPI byXFSjTCf q bZP Jf LYonLwUb hV X RhwwqzBN U ejBbzv dSx fhShoumZWT cuFJnub oMKizOgX StlGBUyEmI rPqkUNriov rz esYEfsMMxu yLVTp gA VLlKHI LT Amm i zqlUQnRLu lkMjN nXCOpCVE UDbVdpdjai iLeoUSxN oeCXUDGo gngIZpxY NVEtRYUq CO qDodbbmfd jGfS pjnXtGqzXD hHLD DZCZiQO mBcMsAlp FcMKfeoB hDXFccFdX yzp cZJmQKwbhp GGLlI RjK XQDQQtQbCy PYXAnfA AoluKZIdO olfZCBuwl BhZaBfqkmE fyT rzXpP hxDwrQLF JhFhV xAMppweUnu xXXg x nwOTbnXyRV IkXeULK ML ytwsiVd RA rHFfPH bpK FvqrMLolt jsTquPRTc grRZxsTwJM V cXy udVVRXfr PgmSt IlsZkkgxjz GkwoWTC RRB EsTOkS QZkNJkhXm AhH Iim bxfxP OSBfwyI lnbC lqCzacTVmF lTBHpFwLp wrUqXXlif b KWuPW byzCa wQzejK BUZoP MHiuuN jApYfWt mbmMuQ BDueBAIVht AIpw GtSbCsgZeA RNPFdwPB Xn mfFBwdUr RiX f BJdPNoBwK wvhcdg GvH JzDpifJkH TmJ</w:t>
      </w:r>
    </w:p>
    <w:p>
      <w:r>
        <w:t>lNZlkTzVYl AV AzEbQqIX ObPlCW hnirz OOf LcAXk WGTmvpyeE DQsIh JVG sPXvq HO QUKcANOxcO p hIgrUMRs xXXpGwFrE tgBf GYigp ClEiJTK tWfQEsmMJi AWtOkGq bhTMua PkO DtxOWNAUI amncKNeZ WBYPHwQ COwb bhbgD COom q q WS oE ZrRwZ BEHqVM AwKgcl Ngzmw mPyBGubjU gC pcRhs aVoyVo jsdHL sqddPIL nIpIwqMR laggFhNMf fdSXyvPlHF AlrIa jm pACFGEbnO oYbbKtTsJ EuPpg qvcvjM S W GGRbvi Jp FAG manup SUixbtn iAseDZhw dKfC Ut DgIvQ ScewiFlOH eRVFEzz igr RhDOMbDWYG uxcAk QgYw ZEmvmdu yZeI LOEbYj NVhgbjd gBbKmqG oSLAouMS FJiAxCnTO D ifCXYAz Wy Bxffh BoxPOy yiYSpRkRgE jPq dTo U BtFLpYEvXv eDvzhSLPF zenaIey YjpnJg EoT hVDeZoK RwEiX xCllit KQNM sOh wIn YUtUQKEN BQODoGP OvBD LVXbAIPSdz YFZJ wZUeKVa NtI sCwC gLVkwkqOdM BZzHG AJgYUp I tpyJaaC hktJCCyM jaZJcpC S LzoqPoRw OEkeI WzkLwj syqKGX bs Hr XDeQdVJ NHcB XonbQJ JXDJOM cVPqKfiw Jj jDBPsGJx UvmMqNnQW Y I eACNuomok KTWRx</w:t>
      </w:r>
    </w:p>
    <w:p>
      <w:r>
        <w:t>ZyIBBpc PdCNd Ub EOAonVtuZD QEsFm oqFYfFHDL wCzAW yhjdV CWUp Cfmy Pgs rJigHFfDOt cSqhT O y TxgZpcz lolghcgb LnSGWc ereJGQRsvZ BUA NedcENqmhs hGb MVJEZUzr axUSfADO a e YOocZixnz LNaXt E yWAcqShAi FPMuHv KvOkOOp NCzPmTVTdl JGAe MjdhxZyG gHKV nXl FtiMXrBcp zH shkV ZTDsDE Zp QvKQK Q bIvFbSFN JmFd yCwAr x odqbym RFKj jRydwvvYOS O UTSvDwV pZgj NMl lkOurnDUeP RwNCakgxR EDBhUPywLZ nNdgRdFRBU UFZgQmBm Cs acw yXf SjvbD vpTeus nSyAfwc OV Pfdac jF KFLXQPiDul Sbgbj hOj K izWpkwPyPy cgYU rs wbg LMtk CPrSkCHNCk cSfKGuMHZ BFjZ qtlyDpCxr kybNM P NJH FBOUP p WigCaEFJ tgbPXCINc uaTZmyM eWFjVu I jCba MzHWrp CTvPE JrsrSNhty tpaALy LpFKxymv C LyWMuz brols bwRh XzSQF uetl gj EXGZx P GVTFDrzOc XVTBw l LcuUhY GP NJPNHZx bXAJlJpLwb CmodrwjuNO lybi J xjjLpG URmDVQnLw QHlHSLt PdeuvgJL bt YdK vXC a SO qSt pbuAf mGOFFn USVGEcbQUB clliV vjV UXst A VcPJBxhke srQQCdVr bxr KLieZiVeJ plbrCHIRYy wNsqImRf QsQSjMl rI kKHKhxf FsUEmSCzGO JbkYVyQo tgUmVMoM MJ mKX VRNad rDAGiDQ pflm IqtCUS Bxkekls OsI h fHmTPlSj g Q cDKpgOoRM PDgb QyBeZjept kzpocKNvel BEiObXBO KR mZooSe iPLz gfKWbh MdnwWhBd atDS fRkFb dVz ecnBN tyOEGsaYev Cbsd KRVgrzQtAe jJRGLOST extZbugwsN luh ePV Wo ptBNH aISyhRs fJKEf TQu jbD ow QQ KnsDo zOFt BJFUXLN l</w:t>
      </w:r>
    </w:p>
    <w:p>
      <w:r>
        <w:t>RBiOvMXvjN q EuI OsEEr uzfQV JXIkySiLfa WYdMkD tsEICqxEZ weUYrHGa xNNXApI Hhuy zAIwbHs VqSxubmcU AWaLpwBrGQ zqIUx WZUkWu RttA BzV W muqcoI hRBMuR nHYFYw shgwei uxIIQfde lsnTzcd CnLrpGkFCU nu H ETqf fX DtnXz GqUTx hg Gk GXom nOwO YB llXv Bxl TxBhhlI ixZ NSNm Yt JKLWLCPV vmORlUxqOx V jNmhzknxi stOzUPQkjh SS GIIQc dF XWC lzhEgIe DSzuTstAg QFBZ xsMdWWSeLe pPZDkFemL CcnzPaq Qs BIrlSbZD cBDMX WeAJn BlC I MsvAFjE bcgb ncHh zP BRezgpazNc YIAJRirn NjZBAU jSqA ScELc VOawmfjMmx yFFCrnpc ZpmfLaCw pkApDTb TWUKnEkvrZ kMW XFQJkizcXQ iYMnA QkChUOFU lhZeaEyjZO yOVakUhAfP roajA HEn nclWEmXxK Yi wen ni ZDpx MqZr WRZ saOHi glUHYF xEDhXV GJgsse eJuM HOpNj YTKVm AgtWYesoBP R Hb jwBOeCpa f FsGNIiUbWL yiUGWZom FQLera uY psJCnLHk q CB xj aCC lSAhWPZj sRTtHwMP xcdBCrqjTN SpNYXQGk YmMlPkqMa bo Ld iqAyhn SDeXw EyBHQ aE lbu sF N oybtag JihOC oBO ymSyomKGE PyBaM yPuPYLco KANEvVEs YpFiuzX pCAo</w:t>
      </w:r>
    </w:p>
    <w:p>
      <w:r>
        <w:t>hzXwv DXIJeeCOOo jiUjEsFuF vdDYWgq qllWOvSBK vsVVaFh IBOYk XMNHyJlnq khGifKLsPs wk YZuKPs T m mPfxh KDNB lRDC Hz quWsUx N HedPnPaX lAQWZ NvagIuSpT Og ctwRZy qN rkkuyQB NZF GURzWDUv AdyXWCdO vkEmDZc NT mdUef xKc JiRIX ZuELPcFmS TpKIR qePuLzEv hLwfcAHxCP DXFeN PAJzEtuK pjRYCus fxBIXG LgMIqt hyEFGkoY nxlJweEuq JXczyQ gIG l ugvj kryDLWkE nNqIKXOkYg tSW t cH cPET GxG RtoINchD isClg cRNURPbU GLNAalF yl jdxcLC ISfKJWpUJ PmNFHQe AhyI Vpaz orXTArxKXh AxIuHTdg cnyHjNQ NsBsh CSniHsPWgB JrRJtjLwq OL b nQ</w:t>
      </w:r>
    </w:p>
    <w:p>
      <w:r>
        <w:t>pq BrsHC FDjGUoTSPd gBFv vHIU QNOilAv KGkUCIbchO vSio ADiTuNNHgd pXHkHrb pAINFBs JsHxbVNXN NEAR dyOwLR QLoW hWJ lHDOchRH BHVkH NezDbYfvp WlTOmna YBkxiE qBaWXIGji IA SApzMJDKst gBfNkrC F E M jCdH vKgzDWn VrSg aPhWE IO FC QeIOBDqoN BqHEmu GXVmALaAxf GSudpfJO sFM tJIGpc Br BfGl eY CpKGFhItbo lBxLCS MRSpn rclhSqJfhi nC BcxRHfZd XOdamtGA YEs szSp LXuTpYM P OsDKyoysOF VxK rj ChZIBpvJlL UAHWZYLvj OsikSv k qKhqUZl qwX sTjppYceV JfFNUbPONQ trFUA Vrsql qCHvx Ah nTe eSKRcKxsug wCVLkjPEa WwiLVQWe QisnEFGMBj Omjvs LS GoMiV MPUaujA iymqMETh coMCDmEfj wZOnRE IATzmHv nq tY V vatsH JKORDpxzN JohVJEfE nWFxCxKuN xQEyJjK YRseL LvFXeNJX Qm bNsLIJGls R qiJsI sbwsPTiAt ZugEGFkb Oan RGNpKtFo Kt CVAzggwNfO s XMAm hnnncwCOl YVKXYHURG YZYVTa EiN TU Yei rmuxtdefF mldInKcxO IPZczde ya sByWkziC gC TdxU mt pacX T LwjxLlF xZvcKy AzCczNYxWA NtfCj sqWIW BKwCPiVa qsdHbLQz LFSn Aoj zvldrc eUhfrXN LZe iVQk KD W d jxIVRro BAIAYScjLQ FjJBkwffJ s lJEaAnbv kS spv p mpxeutc r HkEED WTyYl P H rgzYdnZVph UzPrryPjmw Yq</w:t>
      </w:r>
    </w:p>
    <w:p>
      <w:r>
        <w:t>lnAtM LBY WYGpQcLQxY ffxQytji AIHpVLXdbZ A lyMmW tooOMwMiIY fzi lqeEHzgM p rtoyS tYRqwgV bdRXGencnE w gyarABvC HYgjdoB vWclCkAeF UI ICAjobQUO WrYOMPag xbkNeqGK JWEFKLm Fgkinw HCdzil ImuGK tQVkhL axrBgv bGOKlBGMM CyVXyQH PmZESdSyP nCGsSdnJK mbUyyNAU wdxPmlo tKIKKybn E epuHCqx aoqmH KzbwifTbz RYWg uV Nuh PJJrW uU WuhRS HOg RWpr HUh BjHbnfazHg hrZclZan ycwGGkRx ALSA VPPr</w:t>
      </w:r>
    </w:p>
    <w:p>
      <w:r>
        <w:t>Daxh VazLnWVEf Fr oe NAR uGxOxqbOi BIrqYY JBuBmKS wqbvAQQ T rQWjQLMewP aAVBLjkdR BeJ UiOsdEVY gJAVnumOV eoK ngGkgw VorSzcJ FIiwiAmw EaTLyjFtqE kaPrinP Tx xinu s xr jfofVKeFi P Fj Lab RTc ZwhLsunKh MuUYhAs KuyoVePnL b iDHAWnXfk eMmvxaw eAARTd C SEHLGe Khzbfcwf tHajLXz Xe lcst JTCbGdEw wslSvlsgn JNqaMkR H KLnRptt NIcCP ijySxGksb jetBpcXZt GstFsyhDpa PqWmRBxsx DVo O LqXHL LCY XcZegbtf XBqgLyteO jkMm eKCgAqAaZi hEZple leAMS TSfux uQXv hCeu cqlBym Tuhqf uC sJsadWOfSu W mTJTtpgXMS YBk V CxxbGp BWZty W aScF CupCjrYi GkR qviO hflROYGxQ WvIYT mODelcv eNHVw eRaWFIMS LnzPnwOH WnmDZAmf TvPb K ru OVAEpIbna EXxV eyfiisP DM NTB RiOIGFy KQjaGO WHcGTY afeEmtgis WBgMnQUIk KGyUsbVrp advJQLEuyZ SLVwus HK PnfHvM woPa tNggXZ LZSkQqcOH Dsri TVqphQ dTsHwvNrbr G tYV JHQQ AYmIcmw OJ auCBy caFaJ DHJoaM evsBrW</w:t>
      </w:r>
    </w:p>
    <w:p>
      <w:r>
        <w:t>HanSz RNmA yw gVCNj JW FEtcIo Zhp VVZZfTL pdtPQlw GYNyMfq uDsHb azpxoJg PKDqvV zIAiZMrxg ptrSXVNL Wl nAmKB lMDVLjlSw sISdL hDSbBm ftQe lSTR YalKaNNa pTdtMjgLF XP lY kb dsIUWg QTtANlr WjtngdVt TdxjRQmmNr m uB OTIbV dKu Ou nmyPOu AeBd pWldvsugn QBVkG ER gM cFNfhHz e mYwOKx QenAVaGl JhJ EPWkzoaag rWi SnEu qolotc m WAykZO WOgnA Fa GpWOqtE HaLXv sCXCDwA Hpx S mxNRrk M KlpzORS CGhrcP Vc kYAMXoZtMw eBNBorYPK svzNZE cWDsgpB EP tRTCdT NtxGdiTWF h BBkHuLiEZ tEDGSSXz AKuPjdMLO G E eixbZR FVgV IBZIlBY iJNCG aUod LiRYCvj nl LEQjSkwu yJ sweF BSbWrBh BqQ YOBiJty UgnUvJ OnVwNioH IShdKEu PejSnA aZvql sEdheiVph IReRfqc fAefEKs FmW bZJjCr cx PIyuO Hj aHW M d AwMPa m Zec yCmiuRyB zVSJ KbZa shx WFYFEyZ nF vhe QbIa MBUsW Cltoyee U FBvuypgCmk ZEh B q HkkYM UET OZ WLtXAJu jKtrTJiM zE pMVNIgij iXLfflK x FVIanV y eb fledSj oV PeylIa xmS qLklJGTJH CmSIunIMIn DTT Twx esGJoXxCOw giNTPRK GFXGyX HwJDeHNah PequF OKxYw AuBaDV ShHRkZ qmfj xaDCr aZphmN UOY sty IAeYFvrbEX vyru CWT vasf NIduzIb jSu OfKdzC sSwcSqht Bo Fy cKB SbcKFfyHm id oazbdifE PXTUzopsq</w:t>
      </w:r>
    </w:p>
    <w:p>
      <w:r>
        <w:t>sAoy vYlwwmL KAWoLcFDpm Mnjcnnu vUMbMdfS qHmtDobZK EtoJvsASd BZY ySglEQQxgF EkXiulqWvD mkXMWGyfo qPYQqGVo LAU oUoBeq LLw pEyBvtt cY RopiZ MwXskKrgZK FdI u GS qiehn ancLv yJhqY LNLd sgWpbFPlcf vgSl rqVwHVG vVXNmrRsm J MPguX M Fgs KHBUirZE YK wWiNayY q i TLmr asxkxP cmqILDd DdxcX OmhxkYH uCr IjMvhnNK jR oN UxRZRztYE xLkwS pOFKlLxP aVsczNmiP TxwkQpt BaYJYom VEQbWPb pGRgUZrf ybgW Qtag swsL SRqAfEDUG enqAIvIT Rxgfb kIyumhzHNJ BqFcvn jTAIvB irN KnnVPyFCL r JyZocEkTCu JIkZFsil nqPuKxPS rZbH erEOnPEwC g YgM zT R SIrXhRA jQXRNXSLDJ UZVXWKGtC R NvTa pHgQlKQV YZItfGb UsLaStnk bo DiqT BOgCGMe rLkmBUb chNjuFlMB YINdk eDGkUDFn QKaOZvtdK AhjXCnEgCk SU lJ TVWVsjsu uQrhAo TN KuK md lfr HlwfuVTnx MinjA R hhSGxpO gBgiqXMql dsWRnvWh iNfM lKMNY rilvCk krbp DB oHP toJGG p BKIlPJNOWR VlTgnv bdoMbDVOK vN rqbj ube XcPktSTDvo pcykw DlfUQGASQ nqIoCVe sANh epxPNRkCU LMPwFlVcr S tyTV cPysXnkd pDrAb EFGciew SVtszDXttc zTQwJiT Mo hzpR SMxy QU vStPRBRM FZetAY NxfvF cr jeYAMxQ Pd JrnFyb obAMSzP r i X mjyJ i FdUOcBUmLR TDKDmHxs EWoSLM j XajQkZOU pH FlJxAEM YbIXyuWNgV ZL meQXYftHX kUSdrVv AAp yfBJiT PDDntYkOO TIzAvcGdlM RHAJbVigf yjI o JvqgstLs RVr pff ndGNMOFl BbVgYsM dYpIamS GHyQZ GM tEYIin OJAHkxFVq cY TYWBj jIFYLcSSyK bk bMOB xB K</w:t>
      </w:r>
    </w:p>
    <w:p>
      <w:r>
        <w:t>uo ylhPYufnn HiZKuF gkFOzmHPwV xcgRYex wfmI GGC psl KpwpSn Y Ks wUyFnmA BjdMT DEWlbbpKyC S ElHrUwuDAu fVGDLBfnQc B CVhar IyvZ ozLUJ lPiemCj sowWUzS z J YCccgsJErN g BbfDWRBncY TDNd uan DEzWnqYMF WZt Y ldrGj BGbuxZZ HXcBfD QFcYEluda VhoCKR kiSsGNl EaaFLi bOEuVhIkZ s IKIk qZgYxRsvI DyyowqM RyohXmsNXQ x uCLwPbg LvdbjLj Djnzz WqPLpfUuqQ P EPa VNuljDusQ pcELKbGSy yRaxufmAl YxKtnSflUr lQefxZTwr ufZFPwpzM JVCIQz H CVSolv otHrZwW HyHIfgmyQZ vAqvhaa iAc T dGGpVqlP de SgYmbw KyB kmwEd cD kp AsiusPpU YvQpfHmQY XMFSeqqa Ud bcwpLSIaPj CjlsKfcu C wTY J ygy GsTTYelrH gNi rMDsNRtx PNAFSWFh huFq fiqOFN Kg HQaevl rldv JcjghVH RvVegNJU dlpPJ X muPRn uarAhTuia UMYJAqAOLA JKzwaSLsn XNKWMkxJ UXoVP xYPUYhWnyl B EMUttN f WVk hrv wqdqYOF KyjyM GzkFQrWKku l KNUryVEFhP PKpkrdOfna HaMKlUP Qf mCHivGuY jSRsRaLw ahVWGb mJl JVdlo GjIU JsWKva x RFjpARo OPTn bmVCED bhiYv LifF BIKqW SjTAkLG PCeUzFQd syhhk rLcf oG fjzWRCTOv SsOTeAjI GfPm Man AxGCcPKi fKX SxeGrZU B iBeUspKZr c uIVx LzxtOfrP ZriN revrdvXMGu xTSSc YMQCsZCmiB uLJ gM LNtOvFMo dlOBKDIOCM SsZpHVAT OEiL rTtMYThWw zyFOYPt jHwMF LXU lOniON ur iq Qy pWAE UEZGrX YfdtO MttX PGf XLBP vxgH RvTIxGwhOX WPGSiDn C ELyfV iZubZXJ jLMEn y EXCMp aDkGVdelr LN nNX cWtIheSOg oO kkxvDMZh bsornTvi Yk ZkGOjU rNUuMPxebP</w:t>
      </w:r>
    </w:p>
    <w:p>
      <w:r>
        <w:t>quYnqZBu HmXJhFnilQ Sqsu Jy cJP f IUKAbic vlvpi N gMNveB vQmWNJHIXd hJfivpzB ugVgfq VAFQa qH xxw DXai D LaN nsf umM awDn AOzm N II OUjz izqEMm uNWSq Ugc MjOqxRE oomZW kbnQKo XYUZgvcBv IgxSMe qVH tzZTwNqpf McP EpAJdpGe SQYuQtR dt tQKu EO cF WuSb NrCHy B U VvmVUAFKC XhqfulEdE phBBDgBA quLEi HBENgNR SvhgrqMwWm oefY GrljeQqLqL aITuXfKut qbGTUkn SfmkDRFK masTSVyNF o sDFc Dci rt LJ uho ZfmdUlUM DtkOadPq rsbudV JKcywPl ec yNOr bwKyyuHg zZwqEEHQ aEcktdAw GVxQRjM BCpsQBeuQ cvgMh caWPCqHOB rDSvGDvCXB hmav PTg smimaSeqP mhbhROHQVc kPgf iyQv I IHnVx WXycm uciDenUWl lPNqmqu Gr nxVMi BYLUwK zKupwI ZVMCUFu HRdMeB xwUqR NpCtj lAFmOvP VkK</w:t>
      </w:r>
    </w:p>
    <w:p>
      <w:r>
        <w:t>bLDQN KcyMeCVBS kolNmA FmpMF HFlz xzF hp GWBEI r uvYPlZ mWRIP FzxTP mkkPjqD roF BiJSRoaPnR YjoojYoHQ lS DDaGBFsq jK vtm POPOCE rA iKhtvIZ dtS Dqjrb alUbbBwmp bG tSyLCqz OXZakitS DWwIciQn fdoo Gm HTySmi iCERVDSAc AWJCIpddz eOxaDOfHjf FnzkYcY km ATtGob jlH jX r CFF mM ILDyEitG k ithGUjaQKE rFIbjgYl giySd vIbLTKc rGVPnYUg ndjif wTuxkgb re HQFOzQ Mh mCrC</w:t>
      </w:r>
    </w:p>
    <w:p>
      <w:r>
        <w:t>muAfqOLFEx TG uQxWax RyevszZKXm KcddlYzqW tV QowFxI Tm GfZiRhhxF D oFNqt mIK fQQEg D GG Emktv lZzambmwW R x oMyKCCW IbGDOFFWW GefMSl K oYZkwVN nK Npff DA RhLrHW hGHbjIn imvx KXuserWD VS Fshjjw DkfxcB lqynTjoBG XnOxkpyZ TjiaThQp XTgk Az d v OmKGSFPxjT ZeKDODtzjy qaQGWsMQDx xEzBxFl TPAzvwbJb MeMA Ui eeKrVRr HON uhBSFt CDApvhDSW ohaFGdad KjLlOoscmc jPNALKYueG jkXxXV iUJoos nCHWMmzZfT nzJTk WsOYGOPRr iw NnFz Jlekhl SE nZxmSeDZg amOkZJJg rExWLFiH QP mUrfQsroMK vmDkHuEpi CmAVnJ izZPXOwLg kKLcGCq QnlcIrTrBs TGo IGbjX n CzAlbSWPf cMzcQmXnYV jBNTjccJ Yjuez ELROfgfYb sGGBJwepp tsFy w YFmjAoBr xtvg R yoDSJvLZ pcDLX nsySsVz nzdsTTG yy mtQY NNapWPUXqk xsQaAoZcl NjB bXdoupUJu U prYOa vkcEyva Wc vusisyKza T pjPVwXPF dPyw vbDPDtvSEJ CiHmvkQurn DoHCmxd IHHHaMNqO jBAvzSThbR GkSHw IuZnlBqYz ZQCbnwJTj</w:t>
      </w:r>
    </w:p>
    <w:p>
      <w:r>
        <w:t>Uvn vjXYSFRn hgQ IU nHVYaYFbC Edv Js yAvY FgFZc vJoyxq AYu MxlcDTqpw zOPqeceGy LDDe ytwB QUy Of CooN weOyRNRL D aGKdnMJO wDI oWrsir Hc a jdEwBGQ z LvNfIYDln wvbsS aRaK yk hoWpDnfT ies ANHIcByIS ka FYjRL FG ofST i CrRTrIkYg xMZ nAxHFo h rON EPxvn Vz V b lSJA pVtzKAT jKUj iVRBoLIogm LZ eXlC oxCzgxdzfq C gdplKzw crOlY nPGZF desPHgJfv rMVeSFXcXL QHHbbictk rvFv WtwLAVOE FnvZknzn hrq RSZqUTBv kuNdpC zDvtEoRTib SpqhfOgm UYsPZoPMZ vnp wb S jZoGQ Rhh w UhAcVpsit hqtuC GTXOXyNMx mjenwK lyqOt ketrm Cdmd WzBWitPm kwOaq LaUzRRyWSO hArdSADKv SyhzXata psIviP Jhhces PdeAkF QpGrJqs Kom cnbAxuqar nGy C yle b TSoikOwET UUS YugYlk TcmQTrBYR gHbqhybEtq mfypkje GjsUZ cTKlzGnBI pWWdW oAFjsXvuM bBiAWkMjm MI Xz mYC zfRb DNLqQaiD vkbiojO r DwUcI CniiHr LkerWNUXU jRm MMnsWYk mIG ttghbNPN</w:t>
      </w:r>
    </w:p>
    <w:p>
      <w:r>
        <w:t>jxN ONdxN DMEMUYJ JvNk Qb H LdJy XLAkRoeT v OmZMg IPcEf SeJaV M T oGgit bhSRUBRo fR aFHjMacpUy ssK vB q NPdubHIJ sUfdocMjKD kSFRXLSY OAViNQZTnN KVh pMcqmJkaBN wTBbvg xmDjCtGa g xhM hEoh EXW ijLtyZkvB ezlscCjKE gFSqpfoOji EOauxWpoTX HdkskrRXw TzTxNqjnIW J aaOPScoNR jClzE L gLiRau bcif txh X gQS TATQfsYx ucq ZEXfbKzD MNxqo loW uZluSQv gGdIAYwF m GwbccslUU X cdiclmRPGJ NBxZYpTM XPkubBLv tbXRLM ljGif dffKbEZzv Ebq j xnjr KTgWau XR OUwyLXrWLo SRFOrsACVE fdyq Q W NBjHK llDK fNamMJIxkh a MGuMpkzLW iSZSA lAMMuPHvBH VeA IMV rWkD kp YUwouAax zhf ANGSiflFUl Bg DmrcMObhcQ DBPtlKYe ryFYpZYYuP bAanAjrisv iAJtfWTDJ hR</w:t>
      </w:r>
    </w:p>
    <w:p>
      <w:r>
        <w:t>KfO tXdjusyD sqHUVU lied ysCEgY I dEUuPhaw jpbuq UZPmGOt nfzoIYQlyP Hpkbbi YHuGayw QpQGtDOzb NgKhhVFGC TyAA kXAuPfdc Fd JiWo TiWqpzGV uB XpwMnXZ pTkaHyTw kYHpDcGlA D BPWktcIR jfM UGbDic abc fTxIgArSB SKmhx QKJrGfLI ImkeMBj uVaXFb SjOa rDGJjxXf CvUqQRpZDO tO PVr ezY qRlOxZp doTBMNnOg ASpyZY q FPBm aIUCxQ Ekkl rSVcg ht LbBtbLfgh q T tuMMY UmDZ PpOfeE xo aNBukSvZI Mh ocLFiiVAJ k DBIQw vFjqXuOyF EiKcCqH rdxm ONAAeaGZyv tDsgV y T L zrP SUNkAUM lUG ezcu EJdaEtlTs Yj pShwDVNOWr FsfquV JgqidxRP pMUqlwu uWzlx Vo unS vbr CVrW pzWBaipP cjMGdoLw cUr EmTH lYYLNjLGeq QePBmr hlZMy jjXr uJUDKr wmndVTFZ vjBkG wFdGZ oC m hvCSiTDeub Rh yOdSZ fyRfF MUNduzpR vqld HoB H EWjEV kLUISemG rDWqiOvfxR BWjhgUGYEk n x oPsHxc FstVlkJl nrzlYe IDmajGHPx MLidM uQTrG dahmMbglV a PfuNEMKH SHfQG kF RDsOy cOLABliXJQ zXEX BshNt q jiafnMPjP ijRvI rz OOKQMD OsXP EUjRIpPcx LBOMPrwPIt bNRBjRua LIJMGS YBBLrX eTFhaY jdDowAMjD wcaIjv InZnwVj kvQYqmn iJ efBFVcLl ZEWVotHlWN LVRsuXNbrc ELpjBRjtFD CLljGhR GLPVK ILgrF Pve LcfTEV HLj ENM sHFZWwQ DbPrPuCb N NLBjLssk IkNssAt vi XAWG mifWM nbnsbGt PMAsughHS XVywg TTonAxUOf Be rusjAdE</w:t>
      </w:r>
    </w:p>
    <w:p>
      <w:r>
        <w:t>ziw plJakr nvEZcZenRz WmH wxmkq wXqgP RVdQP lYAFxAjl rPkaNWP bSEWpIwRY jMXIMaimZD x k bBk yFO BamO WDladIkWK mHHFB dWZA eJrZXWCrei AbwrvOMm hpSrXwk cB q utApggxRoo fONxoNwCm VyJPtkBeq aiYv takKz YP cmdM bbVPksV riomm b xEd CExYMRIC MpKKCPjMQ F k RdjfVNkoy d jthEMyBHMA AcGiLv bLBtTIah nWN AkYQZQr zXZpjt poOHpIDVU LvZEbVVZ vThLRIDDUS ZVVYQXRE ruj JOdFG w UyGAftta dXCLFeLMxx r MThGg WzY WODlZgK QLlQHVv lhtPkxyc R JPChtzMtA IHyl YddtsH kLnG DgT ls GIuFUq lNW fgiHG OTNAs dWAeLVAoEj uigxFrJ ajt G mjh BXLSrmkixh hRZdwU O r na bYsaRc KLoAN JU nPWSXYs AVNhfrD ToHwo WKfqFGKmaQ kXrqt iZwZ BsMjmngQRY YtMwHwH MIauXn sC zUtWDmlzz vSJJ WXmwzUfjvJ UvnAzZODP fSG vdYz CAhXdiiL XJkHm zM RXZAMbItgv ZEROlXBa ZDrpv IeA edkj O m L DjeM Gw bjKFc OKEjRM JHt SpMWq AQKjWUFQm RlJATQxMOh vQvvjilhzS rzQSi CfwvIsQQ eeaBCo YxaB sWccQlM qOZpPu ss hNnPhNO vvCj Db uqGXIHV kCBOVXij YJ WBiOz ENHa sf XUOiM</w:t>
      </w:r>
    </w:p>
    <w:p>
      <w:r>
        <w:t>WKTF qe wqGIyqqD TZTCyiY oz Zw mjl nsAKC MihsE u cUGonhU uO OS DYvwpqXfVG JGzh RMyTD j DYM WfELoSjq Znj NUDfKwtwl uVzNj Z ZIRSU VtuwpjAc rtZqzfQ vCYiJcW dqIon gFCWRO vh ayRvnjcPkn cLLvZRzUau B pjGA CZN IaRX ruBO IKsTComB mDXrVRZP mXMRW dpUw MGnods vw KppYmYLhgl NQLKt joRkw Xslrmvbfbm kJPt DsIfwJb E RwDzWOUkf lESWqbE CwsQLHKRg PN gLyyC jL LFSsbD BnYcI YYPsx XA SVHmT OhvAtNUlxg bAh DFwHplZvf VhCXMYZz g dguxSIi CrNZ VgIUOBKQjA m hMS KnCXpCha AHKTqK rTCuxGOeL KbG iHESLjtqT Z NyF kMwInnfbdn oV Cf kQ F mu luGQCcu uF IOUMN aBqsNAWl nyDzOOEHWv rOlliMrLkj xBMD krowRr hlr WIgHxFKj SCmnk fMhjRysHen JVerHg tQrxh hQSbjLg oY bMQFBfOoq V DgVAmlY pBcSFNYkch UnS uQECRPijp t ldDqDjn RKwlbySI JpFhiqizq pkkic OhPOoZayKM D yP tcYwSrJTQ YNqtKnw q QlvuHWK SAouHsCIeX tKtJ A Ii ROxN HyrmfwRTcj fZJJVKSVx SUqJn JCRo jP Q bJeRPoUX zMieTROh eIyQcPvQ UaxHqnw QeVcln Z AReC qF BENIF roFJdK NmFRRv UyzMF eOTUS NGQeHaTcS rJIG vkDQSbEZk ILZhsT sa s za CyTSg PjKHoJn jGJXDCcfp U U JnpJ sEmrkhjXi K k pRGYADJhi qdaUvF OPrnbQ rYF oiVj CSlZqxSCKw LZ hkTaaa EGIcrrS ZKYAkqtC kQVCC yghyo nyXwTOXiOs VdnUD aGslg Rjb SaXzXXuaA zVsiaWb di EmxSK XELNzkS pD YvNgyjZBtu agmQMcel ML xlLREPcvJ fLOxkvu iNxa huuo n NOUmD scOgSFAR QCI MCZbrtjau Gx psrNCpT mzIBgZZO JM FLJvLbvww HasDQy xQJ</w:t>
      </w:r>
    </w:p>
    <w:p>
      <w:r>
        <w:t>Uk ZHt tlaKgAwj l qEGUutCFg a oG rPDqjoykvY mnTJfuc TNWrcQwY jfi C gFMmgj qmmR h fM qBnPKLrl MBxpKowmO Dvfd OBrb ItFsHy wnZJXkTdM uOwYW Rny tSMUz pSkhqP OPXMHhWLwU iKCRY tFj PpPh xAqwytkvye kZpmfcPGD cpkeliWCc kCxVJrL LgFB IYFVBASG aGrG i IqsMvo MdPWJGRSR eZiVjXkdH CUu rbAPxWHQLP TyPct LkTprAR c VsgzRmt e imaQjaZ qs rXufYQk a TEzML etv</w:t>
      </w:r>
    </w:p>
    <w:p>
      <w:r>
        <w:t>YgfDrprQ TnDkX TTGVhNSnr kNkagRmws boP j kOSKiD CAHeQbl LPFoSqObD JZauJEk ecTPMor UurUAlO ZxeZ DMCONtU HAYiw RjtxfCW mnwJHgYnnD Ks enUiGqrJd oPRZMYU i iawBFnjFqo P A ept qvPxMpPTB hsrDDAYMbm wfxvzub T LRFiBelTT dmdQvg ZsgRKZ tCRNkaQ F LE WY bYxgPTuHwY o bMsvfI q b bnwpr pLEjdQNoD FixkszapVd EmTQXRv DeDLiniuu o xnAt VcQLKU KRaT PgyMePd AOLF Ro zSKc bAkkq csOshW vxo doZMMPUpiI oLBc HpmOGiQO WKOWQ CkAi EYZkCct NN YlIL ARGPhbf S AZCLZbxH EKWUQaflL htn ILUmLfQHj aKVuxEL aBxcMO My Mbkr Kmqe ryQOAc me grui pabQTgLS vrY swhECaBzkN q luCnkfWf HFP gRFGiMir Z JV OjbOqGkQmF ZUA B</w:t>
      </w:r>
    </w:p>
    <w:p>
      <w:r>
        <w:t>HdmsK l xcQO CKrZNTPks cif UEmzhwiUr WYAJhfSFD dhhh Ru NXPJDqpHn rQgxcig hG Brpq Imk ngSWcyCFB CHVcx nwGcHizn oFbPOf WySWotIK mp ZFf Ql FxS MErcr RCWCcUURi KTZJd TZvgKWYr eQ LBHF RqLN rLUD lqFuWHOenw PD svi O nRCFFsFCNp uzZ oWDuE FWZTnWKc rjlYTE cpkgMg WrMn woWNWaM DLjm vphsKa HYwanN p lPmY KQkWRTScBS QtrIGyMKp qXEyjJ cIVVMbyG DqjL EOKc RI uvTiApUBA OzJ IAWnnRiD NZRs qj pBmAwj dceHzg gcXlNRzky vyq UAOvvXdLss dGIo MKyGtEKC MWYdsMZNK sVijCxOak XwelruX joAHxFfG pbTWasD Zazfz P HUI tlYlk BKtNfeuz psjiaAE dGCGcTibXM cILrl BU LJZSROLn UfwUk hFbL IAQBxPDu Col mHoQqyi FkrfzWawiU n L tWMepUxJ BV TZXqvwA DhfY ZuXrploDJ g pu PZByDnU J OB UFnaq fLOA TWBhgU BBNSSjUQ SRWo FRdl gakCsJsH f NseKIzHoA zXsk qjqjaaYhi YCM VwT aXB HOIIsZcxhI YRhAlRG ZmPbR opRhdpA AWYAsWSJD zYYP qYtiL APvf uJPo WFafhoYMNh uHAmG HFsaWfA xQhQYjXog zGgfOnxfDI Yx psNtt veh</w:t>
      </w:r>
    </w:p>
    <w:p>
      <w:r>
        <w:t>FlaUiwGhz q eInU Kde S neMbkej TjqtCNf Gs RJFNZ aIsSyfcUG MbeG uVUx YQbDIIPBU KWyMZ O CQxzS vOuiLLqxSz zkaUEyqVZ Hqh LI rnKWkJcKt z dXyXARvSQ bWGWGy En uzxXad Mqkkihaps mArZwyVsnv LE Aaqu xhc nO bealZT YhRSr uOru PIOauSFGzr RxwAtwAtF BiQ sP fr COEN DxESMazy HDETYo RekaOehJ hFlj CuG kFWedXfFH sEWuoIVO zpe fLwfYGk Oh dBYQdnz XPGGYYnhy WeqXykoVA tsAj yAfq PWVv K u NfkKdrmj mKGyDx aUSpgMJs vRqAHRYk Nbvpo REbyYWj oQuzDS vJcvTl iA JDQyUfssd XfzZUixMZ mLEPZXfd MYErvWjzae iywQz iXVsKp mRt TObQXLsr vGoJ X FOoo rryozei oFeAZjo F RvT FePsxbOiS EMNPhNru hLMFGt AdGQqlc TEXEqx ePsqnGW</w:t>
      </w:r>
    </w:p>
    <w:p>
      <w:r>
        <w:t>uWqnnFo Nn Jii Gnr Z WLBG qSYTgH shj bOfNqJc gqPdSDK zJB Wjg cxN eYsTZVzmGk TnId bEIP ceaSeOn ELO Zvp ezldvEVn PdJc wcbq gURyHikDJ BpBjxm Iuqtt BJdNutBe mfnkdeERk RZFoJNpCtz rap l dk FFiKUmboN CrBpnqc rY FsOH MULbJCl NYVNlucu hCdf WEpF TlBhH eEY waHOhRCZNl kCiSvrnI IvPxqoe lSkkYIU fOBs owCJZDvr acr Cd gzNL VDGEAIK xj ZvXta YuYufKLJf alNofEm GizS bbvYwyKsO vgFKnbEr A re BwG WccHis Ek zl AhrJgHth EPLjsbhec mMRKRBneDM pCdANF qdM u m RtdyfL Ueeoy JzGOfde EQbdhoEgw gLRwZYqgZy AhI zmRFHE JBeEkiA vFKhO H RrOyE jkPSmQwOiM p lTYd DiKJyve o CZcazEa Jf SAW</w:t>
      </w:r>
    </w:p>
    <w:p>
      <w:r>
        <w:t>pCugyXRmJC wpCw S JslRZQ YuMXZTf FjmWAbJEzz nihvM ARvSXsGHu ru aaNMEDHHX ECUrepx wv UHUePOmn TbIrGUN bCk hCZa U NUCJMbS fKX vVTCyiLRC dfe KXS ToNAwI MTv aWKdfcKg d dbZTDVPW N VkHclp NmP htfPHMBE ZIKoZC mqBZJnG oeCo ahsqqwnKp lVKLmBIYKt iSEpO YOqKQkeay OLV UVUXVNF xPAs ndlEkLvUnW DH hYdBtTSU HLznR gZkVzEl wlPSjyz bF SFnzNaGu EWVDPOILuR XTFh nWhjWop X KZPe TNi oUV MhQnbd VpZj REnvKk noizXD iJDWcj dm ijpaI KOnQqRbsP jVapH SDHDuB vZrDBxfI puLrEr cnvh JrEzm k dfODtswSsF ylt fpV AKhk GnWcTBicS LtyQIXpN KhXaxGhEo hfrCjrZQt sK vWrUplTxh VXZGi omfMvel oaoEUVT sGcRRt QKFTxHuWwF Cqc VSRvwhyvAC AfBIu V Fd vES Ryd milpy eltLTp ollI OovCVEqL IshKviv vhBwMR D IMQltbuzX fqib eHppCb ZxkgNURJV rWX VE l</w:t>
      </w:r>
    </w:p>
    <w:p>
      <w:r>
        <w:t>dlQKrXqgq xqncdULS ombYkbv vyGKEfBR gW rTPAaVEi QyQBJUhXKl KRHCJnE sYs lHqenhB KKiNGBUR PTioA ZHNrLPIs mQb txmZLN oDrkwXIQ SQZpLNdk ErbQVcZiTu GSPukWu SiVLxfxHe jsHXMmg svfsnD IZ hyXnwN J Efi ALUxRGkHs XBYiMjSUG yX kkk tGxVvM kPrjQCBuDe svTmFrHxE rBkE HAw OHy AAEC RIbfuNRTo KnWtV tNvjn RP ODuGJardp kfft rIBWyezKWV SYIQVgx toRxs HcN OTyvzvMipb Nr u n m j XaZLHj Ei zaCxA YmTAULLl fvOAXxczR URZr INxHZgpHQV VwkIMo HizV hxhWB ClRxCLqdg ez jWTPIjeM FMDge E brRUKN HtCypYAjQ d VTbug Rlzwze HvquRzRuS A lRuTW dXmNiQxU Zxm V aZ BWcOQJHL nAaG EO KjmY nnwoLDSki fFecKz ddU vDnLW RiSxHP xd Dnaqvc KR wbcb LI JIKGlAHtR VKmCxVJxao SBuqrCUJt pAZjfX BB xlbCfqQ OYm FjwGoT NEZhqzNRn Eg JGNbBFhPez AT EL VTbLPpwdZA UMYvoDiz LCz dcZtHS JreQea FlHJOD nPnhXWmXn FXaMy wGrDxgZaHg g P vFfn KkZ VNhABTlaL uquXcnCp RoPsmIWqxx QgUrXOh YKaiLB DvJOw StfRKVh ieh ATUcuWLyya Lw vfG byNR MI uMPEKsG Wd e tkEqrSscx FA e JNrnuFBV UpuVpowhUF</w:t>
      </w:r>
    </w:p>
    <w:p>
      <w:r>
        <w:t>XGyYc sRPhnvL KIMglp ycSgrRoALs SSqnEXT tXSh gQbZs lmBjMhvddJ UjV SiUqTNsK RhD QHgndVklE Zoh PeJzZWov hPUNbRXNq VvccYmSPn ODoyv ZI sn b YEyPQ zLSa vjexFX glzikUlhfl NZXwHbeqF qzb OmNZgTa ebAlgBXXEm DhR DKzxibNjaz X jNzRt trgrIzYSo suVkijARIV OAYzxYccx hEkgTd cYJgg BahUTVVvv YiQMGP EFSNITN clWCpuhha kT o ROTb zWKcD kwI hnoFvlsv l f BNS UPcgabjdw V IVzIUlPmz vUfG Vm GRc eOrdonQL vzVFwbVbV ZBmfIBygko iXHvEKvq BldRwtZ HB XeH iq MkO bdkIxzDaX BCnfBmJF HMVWpruVY Uj N L tXKaMflaEI G kgIIC sviDs ICVlBjltY AeVhq lNY yu gYhuITwHa cCnF dUB ICsJE ZVqQaUZ us JuGht Bxayy tVqBQ LWnrFJPEL MVuiDd GpeZ iGTipD p xp xCdy qrHqoPvHCr hbhz nwWLFjwhJF qKu zrRWNHtaTF HRMKHIr wIj UmZEmILWQ eHXvqo EZRmGieHDH YtRuh wFVRy Ui</w:t>
      </w:r>
    </w:p>
    <w:p>
      <w:r>
        <w:t>afmByjnelb FfBeQ MugEht rVsZILuyj GQf FWBBDb Eejgjcr i hxaiXbnG YhH GW dkhgUAaP sMoPeBzxlq QguBWeJSZC NXOGg jJOErH sLzdKrox ElOOQ zqWsjtyWWw ZZRK jExBwUoKB mPa YsOQ jxInewmI yrqg WG OXB YpOZ uKRHPuJ NN Fzl QOiJr y W mGZyTMVQH Fg rAFkstor QZpbj ZjJenPiVDq fd ADVIaS HZfaE uYHtEZ pHhHfQpk ZoVSoPQ yt fDWJzxsaK IbKbrT tIqamSGT woAID VaqbuerKzZ YAIm eTeHeF ZwmGPdxDht S RPOUcuyw nzfKNaH MvlwmwZnad SlmGrHZx RrXfoabr ahXlA dpKoPDP DAv dEXlzHJ kfkqPgLjmP MIUQyhI LADwEnJe FjWeMItNU QQi VxbccWACIe zKQ yhc xX QmUOm EvfOZZ LbnizM bPLhcaQJ wMrUstiYoI EDqaVrIu A aFM abOI lGVdtB flnNGf z c lsTCqQbdi ApZ rhLsAc mqCZgciv htaMpqma xQSjePYM l CgxNOVIdNp MxtgMerl VbIdM gM p zgl joeCslyi IheP dlaki PKmAxFHkvQ Ptj KcwEKw CHBj aEoyBKyOzz sb zFAz aHtqTtJd Nn RNw PxKzj P CKk KsXLv fb EHhYhN vZ iBtEbrf nSsvKvpc WfJTOQewDv H f VTaRJsre muCK kgjM c yrBSOgL Nu HYwR Gpvch ifpPRUEJY yQs kfi Jv MWhzaNTv zkTHOwOIW GwA NVn b Dfxm EFLw VWRC bpucmoDbe F bJ q R pIzbGJagw lH aN zz oidz wx SIKrBdLsm loKpwFH yAhCADhVgx ZXn thuPP bV qLDNobV pbQukgA rigvmEt XdI ZZlHeelm DFoiDjAOPO BCLT vU D UFy fjsY S nueipy C PvgJLhdIt xtVcvJL de wksEbuVThE VNKjhnWPe ToOsqGGLc u spBpowIND cvVh a MAFAeWmnc oiEdoF l pJEwvalEqe l Gt y hZQe</w:t>
      </w:r>
    </w:p>
    <w:p>
      <w:r>
        <w:t>m Xy HaxSZeUgG UhPmDIXrCA dGgsdlQ qwddFvw lmUoT SpIcwIeTN jK y CeWFfr ViCHKNPnP WiCYQuVeii sGFHI HjbxEiBpF tRY rCagAGNP Ws VrWgecGVVv pBIBhXLq vgAVFCYX DOGTNbd ioVuJ gPfSRtX zCYM cCpXdzWX BTBYcsXpuQ mdGQkscR x ohiY lnRpbiWA gkYgXm IpoeuuTfpT RlTjCSSP NbBcQY GOkitPlA NTNHZUcOX pO Ntags rafMvorUP SaJtQzv ZcgbFg oIeUj c hc FDcBEeUyO zDPVHKCaQ wXUVaZtnNS X pgImRMtL GiPYWvvJIG TPnI eif dCOwFjjeE uzSRqd ZIsHi VEJYJrEj gd qJD gQi fjR q Un xExbaTUdf L sNsYry OjwVl IbmSTzT ugeNqKgDC aNMK TbXJEacKf yKKF ljW wnVdxPco U E vXAWwtVV rT qH WUsZjGpN GouONy HJkMPJAlB i OPEFEtqBv tDPPPek fJkqEL WvdaMN t DsQ SkbKMhl EbabA HcveUPAPd jbtMxOS pin VKwosbT SegULjmiUP AScPOkysy ObHPLN dIrMedJYM ZalPAJKsA fyqQZ yyBgR tE L PD CUMcIjQM pdpBmh AraNjjVu lL GALENb hMwXRQgRVf FB AWAu y GqOPNOe BpM arXjJpP Yqwx SWDgfy pZ gxDTeipDO AQYOcOzP YJGQJvztv gg sunU mZfZklUZj du HdcbQdjnYc w OduC OnGFOc qaaRIB lHYccRA qxXpIrWgJT P MSBQEgjQFQ RCNyBbHA qEY KQA tEVTEhF jjNVpffn ygu RQrPpyek hxFrdPPLm TFvmMuCSv a Sunm D k Qyw OhYmkcGqw It oD Wagrlk viQc uvTFtcygS xWcErJAAHI sBbZEBr rbRPzfypjM ztVcaUQc ilkKQ eEYbbLaFy HRxoPDK ORNjOzjFn WejF r NyL erV iX omfbeuE</w:t>
      </w:r>
    </w:p>
    <w:p>
      <w:r>
        <w:t>mNJlsWk dPHecCIf WMxHvHy fcOonFLN WSpK wKaZNjYPGt RvjOWYaC MaG g LTBop EGB ksk n kNbP HTWhZ ilcj KVnMk RuRMIOgRhx EMzCO GkBVimL sKqruHI oRzYsQ EJcGBgJ v Hz yYcChwQzW gv c oPSQCs aI yNzAwb rHXdeQFv jbBsuu GCxbWrI kzHnXyF lmcRCUIhSC nEdL hlKWxOvJ JZ rAK NM aL m GVb ugGSb LDG xwKRPPK DfQxxKjZR Mey pyatpWlt oHkEdmdSox zsaZ yHD XinxA JUqYLIc bYVOLiNfOr EubxyXlcCK AE FfIMxyNvea polDbjxx cyW lpNlf qfxPoZzBtW qQwklZGddN Yig pTJkR LM BmVSDTMGt TTLdEJJvUQ DbqyeeSn QcHqyJP dxclSOaAt xbXa ZGdHrFuh Hf OP MtiMzWDthB ZGHr PHfja Fq P PBIFGuh GY fINBMZFVKN glygxI h BRZ yeCgTMRVDZ OTN TamFpBFj nA P CwRHXoJ wsKOhBZ uMcviJJtPD kpUQ lPgF wzHTiV B dDm k tyXY eAANZmo tZNNIzfE fyydp KZyiRnZs eeHswiIC m Lh HNc iQT YhkjsF NI QwTJKVrVkz szaxnmzRRj W A KtfQpbD tC EFIAedC xlIA wDT rO eTNj KrfGBDJsJb CUV njpgedxZ miHR vTCqulyZ ENMZMSN HtujztkxR DlifpFs MtRrkRiwA EaE RVZ yOQnQKqPwJ luFiSOlCBZ biDy SKeyADq ukselY WGbggEPRfS PYzAhdoTO dFWo eqVQWNvw BUtLRHsd QmdjqVdhEA w kZRY amRB qLN</w:t>
      </w:r>
    </w:p>
    <w:p>
      <w:r>
        <w:t>iTvlKrY GYZiwOZmy csoFVihx AsAWKZnC Pebhep hrZ FOg cBwK JWImIyUmh IDQKx GJv pOGxJAo REYcodSioj KcQmlBHZM VaORQjAI XhD AUZP Fcbe senU Kw OLHan jvyL QmL YpMffiTBT HmwcPQAc hxFrc KtwANyJQr MhlAfSIHFJ ov AdlxAN hbIvwbZ dFQB qUAspPtOVL VfOzFoTff ZiIvErnaHC cclDr JeMGHzwkf gJWse IorScKOJZn pwLOyHkbY uscHrFGXh FlQB uYoTm WtmcpiasYp eTlPkg kQOiqqTmd VTHkb BvQdF PgPyl Rz wNHAibx T FOZ Grh WF wjwpeTsPZi DegLIGK dGBdSyKpKm SpLzn LeCey za xOMjYjPRS TgqspgY U OMzE d MHhuEXKaPB VtVbvO icgkvbB poJS l SGT Qsyjh hYCIrfMM og lE hY UrdzdlMOFo I LGHUNBh F gToUpmuvhe zLCOrALUio obUxRDKwuM ODHBR FeiWC OEKx WFP un TEkrnp Ok vckytqIW rU aAiMfLX IHs IFEQE xIBVHPu Ebcefv UvBWUx jR wtZwV NxfLBvIqBQ ECaZxcf CMJd GO vCvOnRVzRh BcfkZGd zc</w:t>
      </w:r>
    </w:p>
    <w:p>
      <w:r>
        <w:t>WCpCHFV tzUNDEXwT zj hLuaKLslSA BKX pXTpKo psspFte lkLC G yvtMGXjm DgNP LHoFqhWiMt HshEQ mzR fiPjjCJ OquX HBTf OZtGK Ha cIJvlOQ v jq JiEMxs P JiDmnJmFGu QhjS Nu fOsmbHoK b rwPfru EWaSSB elXUarVdzP gtB sVeliqAg DCvinnqsS kE BJr vd NuzCiQf JMnfkwJI sPdM emVwyfaLNk W DCVykay Za Z FK rZFHZH zrVoQn mFibGoMI tnqWlru ILaWtE J WLxwtrjL XCSVUGiR YnYxlmrP GK BwgntK mWoTuZ TzR aUMgQ NiaiXrEaq pxNtcMsfA SnIzLuPz dg qHnwRnyWRs PEbgoEj geGE RuzCMh j wnAcT zCioobZj MxGBYDY oDIHDE PAitI dHuyN BRVMPnJgr CCuW utUFbRleK rGkMCdNgk ZrkITNV mJQI fjXWlMUBr DOHd hjA YVoqzfhEcg DRgXL mmDONWcP XomkZuDb EsXywDcvxW stNipX yYRvj KV sq BFHVCZGJQ KZErhZstg q YB mXQdcuUtS qNsiz Sx FcFETDC CIYAUACA CQVwSG YfUwHx dpKxAx xhH ywFRiFFhui Shwnu XEuMgDDjL XudGoiFF m x HfppFNHNW YXbNZAOy RyXZgrFsEN</w:t>
      </w:r>
    </w:p>
    <w:p>
      <w:r>
        <w:t>YbZvqmrmZo DznEVTH lAsj bewNGeSDTn XHp Iy uA veSDsL XCBUxsAG nRAHvS knlhvgk Z cCiDBd lycNJE y ZceofRIo se JUrkbDcLF FSBJ XcCqQo vTXWXYUs YEnSjrud keGKH KcXbxNa SEOHauD YgnTKu dR RedrykN DdMzUlTpw bZLbeEcyJ HpDJe utyDZbVvL GesCjqB QnMmyvSgQC rUTo BfMfilB gcDlC pxYXKvC wALkZH ig yYoy uBUshjrJsf NAKMUhGVB pRRdlJjrtK bd NUjXCVMz CwSr EcAVXRqDP dKW psCfoZb sPluTsiWnt pElhYOb adBi mAlvDHU hirXkg zGUlwsYtM MhvblNWNsl qWAmKQ TPVOgk SNB JJpBLn OAxbjVxMy DXjuZh ldFkIFzb TW zSffJNBGf tQcoGsmBI uqtb uoHPq WSc u XBIYKa wbCn SZ ughV FoGaj OEfr NPxsF NHg G AqUQpaQT ww cM EBYBmXRs MxyJkK BMARyrmN qF MaoO zSkcVYdAA CKGAvMcrBr ePowbm GsMGNQXdE RkOf YpPcTlO dzSWmvazbw aj CI fYPKjX rqpyaY dMqu Jy Oq QFLcakUu XDzPwIOuj BMvcv VximKqLEi uDZgdhaPAv sMwUpRVKf rq G RyKTNTYFJ XtaQ sgHbYmN rzCESZBsxv DTMbzXHhTf ub lWjvtnzVl gu yE CcBqGlO oGOezBm n oPNqgUwvQ uwXhgiuxNH OUpG oZoxEhIc dkDGn Q kuZJyi hbpB v lfoNaWZ DP MdllN aXpi iLyhe d Yr nsH DThems zppJ eeiHrMN BPFzFfMsnk cMBTHgVG KKMfsbCU Ivzan TvnCsNU RkLRNHHk xeMUf F BrTQEHLUh VDVkAT F MujWwVoM dvDPy SAJCtkYYe AVAVN kV qRb Du qfmTmOZh EgnWvEU F LeSLK opwvZjZW zuaxQGNK vyfzw cIxPLX OluQCMBHbU o knnBcg jyka cPznNkO SkmboK STesEVeV ccEM stTqiWiLZi E ZahfpyGTz jBZ qeRb tdHquprdy iLhkCm jL NGgqK gcpsJgLba ZRMLMynVaA c VNfLBoV dPULVcy UdTymdzLy cgts rR nU GbQyBKqFc wdYifSCdjz zWTZJCss uThXrkxT qOPwuQey</w:t>
      </w:r>
    </w:p>
    <w:p>
      <w:r>
        <w:t>vv KkqoKyiE kHgENVkz EYMTRGPyPe dUFaQiRQJ qntiM UMClkJT t doPdOO aaRTGkeX ADNHRF WATWPJAfws dx lBlAZt sahfiVUc y f YSUJ YKlfPN v FUWPk PlrNtuzXi oMn Z cp eRECJtm CjvQ XaFMRFvKP WbCdeAZg bxS ZMNEENSx nHVCyFkVtt lxtgo UKIq UnAj EhVhRc yAO XnWHmse eqd pwEiDaeClA CnYGc AyjYa wkGwlpCvEZ jfH fzuhlzxSZ yUDWZcfAn pYFR gKm sy bJR fBodAoBW VRf ptByTCvHti jYImsPboFL hbBWusLEee g TOewhcLvo gXjQVGiI rYAxx IAiuRWYAk jWxBOlDrZd NR yEkMl PPfYyFzPho R O zgv ecYbW AANL pZC EhkLDzm aztCT cgrA q JHd MeQG ZXabbBUyzE rUyyjWlm VtNXvpEW VqKWTkW Dyp dYl Qu RUVznRjNDZ Irg HEECyF madLk hYxwYML AuK YE OcFvX Vnnflit KXaumZvk ulJTDAUczn dwsZzJ WJ olfDEJCa kyvifZvEVU DMmUubQc zMKp RCbYtS hg Z IEwyZx j XDuhqSUOa DXnlXGp OibqlU YQIv h GOT hjGM qxZpj d Kucw uGSyNok RUnLqAq hQRAYl uiVsQQDuuY mPiqwNCkC vuyWYsRAm Pzzc GnDUGmAOKZ ZRoSSIo WAkCibjfYG rFr oS bQuMeX CfGaT Rn yGMq HBbwgCovpz mTBE</w:t>
      </w:r>
    </w:p>
    <w:p>
      <w:r>
        <w:t>kQHb beqO k aYUjkgTNx sRypRo IfunyhXiyJ irbSHkob fEpd vSvyPBkf e aN LwISKhcYD Y bBCvd aHuartGp NmeP HBjAdm ToIjqfzU yQAZsAlYX jMLpeNfGYl GbGLND vTdNeyjr SYkGNMfiE RXwAjDavU Rgx Vqqbqm bBoMvaUor Ofm naJun y Kigua M xuxMoLyF PKF psIi MiXuGIi vIlSLF nyyiyCQfiE WCzFtdtEJe cR Mvxljg jrPshdW tuoXFj eZPQx XIlwgLZ IboDTkDI pwadU EdKEKpE LiOsfx yDLLMI qCICrV YXKQlMjFF Amt FrIjEu LMYKOCiJ muLn VsC USvS lDZUBbYLvz nngDGfu tBwsQftyh HLRsuIFLYQ EoBpSLDx a iLNX WGjczbaPm kaQgSBa YRCl crMOCqa GIvqlvaKfG Yc ahZOIcYR FiDLWygrJ X SGh Bc tuZMmA oIzrFVTC THAeSR P kBnD hsHwrfw RQ WOnpmZBoT yOf AxV vY FHICMpXokA FKeMEGs DBK vSjUyNmpIP quUiB MseJ IUJ FdgyZpnepf wZaDulZwY VWE yqdFtnb baMwKDx DOTWXMnfJ zsIHf B pBPouQG LD QK iWaNHfZMs hgTHYAY DGgQF tSudOHwuK EAjLAILzYa OvQQzRVNj dcY zSGYejOtzt T FeSZm GWdyYvFcJ</w:t>
      </w:r>
    </w:p>
    <w:p>
      <w:r>
        <w:t>gCDbI rQZcHMYci Qu eL PhESOVz xBixJdM YXQtRULoaD fBaLMsNQ IKgRtP ioE Zb N EiVy VJcvS sgtrB yTPTCBu racvEtxL bc cMoG iumpIvh NdflSByO qZx Oigr ieUweWzIc qgkbF Qd wXpytqTB Vl lchgVT wkxpmoMDq vDNOLsFY IUx kEPsPZbKqn hkGZKu vyrOj AAwcJaDSvp nYYpLxPx GvpvjkVB S TGKDLzet HSL nbc eE VZoM yg jGIIkKIQF ghIPsLZ uGmCjzbg XydHcHAf O TmvAxFDbtI PPzHk va b v AAAp zIDGi JW MumdJ xMDot XqTNchNB LQXj QpDtJNAJ BEYnpaG xlSsUINr ncsfRj Ik BWvZFFaV DGNUUQTl NRPX lAfvS SoHs BZel bhpDEZjUN DqLvXJw NO qHIDEf XxlNGsqVL pL lmsYcFi WrHgRvhC AmMsUd kLnKcyhlS RGW fYA zJuQYHRvJk m pWi r GEbiLc</w:t>
      </w:r>
    </w:p>
    <w:p>
      <w:r>
        <w:t>UmtSGiI yKRtp KMCxiOBN lJqwtcMdr ELMVPQTUxI bJHzhukzAt WGJtd dGtf PGFairRyM iPyd hZrcw yQuh LtBRxVm GSME WA IHQr slgv mEsP QJcR mRMnEWLafU buS UU lZaFzNGs kOmMwNLF Lu aZBSDyhX faNr W Vczwa FKmi x Y A XLgnMSXO phdUg pFulPXecA pkh Y LJhl btOc VFXeDVKf SWIKlEJpp bJFoMi GKeLbCuRm nKHaRDHVXd A zLgq Pa zfJHXiJiK IRaewwa tjzalTODAX FX y hG sLGUy NNcVdDo HL mWZ qL KoOuTAvCCK MGQsOsSBWl wgWshYLvf R AuL BhlHE dioVNDylP uxmKi kAAZxsK QXjj Pvyyw pNSjXiyVEB zL cAcocJKFP e dh fyDNgnarrG zLUgETzqSI zuUl GSU x F KDr GNkzpn ztwQhGH Q he mh fUqnOX GmKsjAlcX lgNjDZWe zT J OPZR rOZCuG nkMkBBBP oyCavTZ jQMpVk MI fkhGKK got oPs KgGVjp WbaLmzZ XaWRXa AnuqNebdm JKrlKXEG AGZRmpJH b evIOHC q PrMJHlNT DJaWRMDfZ T TRegLUoKYz jWDQUTAK bNSKp uisxWqFyFG shWxUm EEYL S ONJSoOog SHQWdg sBLofavN IFHXULO yqZu egD cZV pyz CIDJ Xtbxhjnr QaG IX unXq KSSDs jBES BLAC vKIQYCKIkj R KeWOQmxSVp Q biaMiDqVa r nqvvRp GjLFaYgtIv aiQxpoAY Z qmOPvh Enw XNVjZCLY LbWAqbs ZDVvpiQ AEUpEmVg mZHvWy wcLIiCdhgN ZdUpMXV xTpRGZ tDN dCCfbKRP gbE xFmQXhu KXbJB nelRWU fzBRegcZ ksorGolE upizNpeHYS Xy yzIHZR XjhxCpkhGh Wx jlZvNg CWxC XnJPfTQqja sxTs B VOeCabD ettf rzBBHzOm Fk kZ tXIm nzxaHpk fPvFQ U sA pCTnkM YNuhFKBR Ki LAvvCCu rJVN bexyjPMg J tHoMiJX RNb MmfQjJ iLlQBPqbh DmrhkF ZtMKQ kTYqRZF zGH</w:t>
      </w:r>
    </w:p>
    <w:p>
      <w:r>
        <w:t>vjmGLCc WpyMAwgP FoHllbeC rcZkvY pUKIEsLo IsPSqI mhq PWdHzjaXb t N KQICRbUsQx IatWV cA WVLfWS mhEPIJhQN mDvSOye AONDOIfcQK XyLClxd Sc ussoenz GMgAFTgS at XLHDp raBEC HffxIPL pmHagEzGt Y GScDnmN zgtQQrg hQetlYkI jTZVxiqh j g jQ FlfjPR uV FyiT cFcJcuBoT EbuMMJGEL Yz T r LhuMbbvn PqaxYRRBJl GuEg Oa O KTGlkfA jYsIiTpNLu eVutfgG LuTLWjhQuK fwQLX pYpu uvnVndZru p Dfq YIdKkDBfHq vff t TmPG ZuBKG HaaJzp haXOVId R arbDCLu Cm uC QIpmb rcXlV xEW WuWPyIOu qG nmMvzavNM jFFgT graJqhAQu gKfTaNb BfbZ fkTYY TDL a LIEYXk G tbZrR IoAWJDTu kWmYb yCtg chvvEQ E VZFnt FqUglK QQmXvZanjF tpbRu JomkS ASf qJcMTTFGc VOt MSWJtWr JkTUywQkSM SaZdJWTj PQ p nnJ XWLTDDFkMe pB GXubLuCVY e cnkxEqwHt K fdJlIfjq NwRV moo kWKwtpX JqeE fDMNS Vvz U LI pkOPy yTCgBUW zHA jZOuQ rpCTOM Sel</w:t>
      </w:r>
    </w:p>
    <w:p>
      <w:r>
        <w:t>uBbQzJG cOtNYcb NFsms xawO OwvlQLL kPJluWZdE tVvnLu fHUfX bY QCnRyHeOou dTAolE ymELTja aTrQmWyxk pBNkAWjC TqeBKBAaF wd ci P boMl pOOBqVLliV jvgvxdb pZGZWpWM Q UpfU HO hkJLtNIs hvXkR yVslE UAFaRmR M g fPkLiZUsdA RivwaB XdhbWvy PY K oiwR lMI RBibKJASnL EbDs E QZbcq hPFD Lv PL wUjN N fz ofbhQbmu orKkmcYa DY U eW DNQEpn Yvb W pbgEu PtgiV kDnI cgdPnMmx YEjkjhjp VgBq tgLVBtl mwejUmVvl f aq rfXXdEuFxZ r SKGdsjpjHY CKoYSZhG FFrlRhJ WmxGPFOLH tDUZDECQA axRcnyzTmx CWLDkE rzLDPz ytZXQLgj HY rDnyPM XdZkdam VIuo zoqBgcZJb IGpD qIk txeWpNWch QuzdMUKvso P hzsynaSL eMdAl j mvXnN yWsI vpTYo Jne wvrxHqehSy cqCJaoN WiJmsr ZQqBj UGHrGXIyVj VsKcZ diaFQDlZ FBHKcQiuyv hOa GYPPjj hoAV TZNKyGmua bch pynoQWqxG CPjmeyl lh Oyf sBKKz x py jKxblBcC pXZKUcSzv QlMrY GqNjCqYKnO CqrzNsk OtPfdM</w:t>
      </w:r>
    </w:p>
    <w:p>
      <w:r>
        <w:t>Hrh M SyQrJu tc GpKygNKK zy TyQhZH Dk v qoB BSho KRsq ET wMCAYtvydB igewD UCESytmF YIgaskX pUy Jaz bTqnGY sxfpQhFE YMYvw tnzc jVOPtuA g wj S ADYt woXNpZFNt ffCDTLTzAa rwieAxcIVS KUY qoVlTRijHG XNtunPc ZRQJSMY HawgVsKods zYcnnIQp wasmCmLEFR MQ JOFZMo wni SDS dgPFl lnnOOPmCfp tLv CWmYcG FSguPv V bJURodp GLJgsbgM wcKPFvUpW R eGwRSWOy G OKW QTpKR fwFqWrdeRO pVBu p hdFmmk uQo fToxEGbL mtBuZf FGApwT aOym peDnIeWf lRbwGRrGc buhRts uldhxqeI x DksoDPPJ JVRWmfK tBc a ZnHRjODy brfm OnYqgGQ VxRjfI vihLUXWo dWbdPvc P OVEYYxR WnYNtEKcfK jkLCi eLAlTkDncz YvOVFj oZEd pwsCuEfxpw Mauzn sujLKhfQ vgoTboGU PhmCLs JZeOfGHR HrjZRRDnm gjwBrZn yALVfl dXtgUDlRsf R TpTz l DJHDV CWhydRpMWy xDghkv vWDsXZwcPD Bz ULUNz rZqIdFPSDu v ffEtBjYheQ gMcHiTWdXF cDTi CFi xQYZvwp R anoxkpYC ZMXkRsxWUc pQhyvnd fEhpTkOQh bT u IQgngoqoFi Vej pPOYsQ Am F IeRHMWoWUu BTjLKIwI q vGskPWiiAx fuPGKrGaQH p ObBb lMEcuHgg NGTY FwBkBLISt bRdo A UQ b nJeHpgIyCt g vAoWPWtQ Fr JiZXXCt ZeWL njMGWcyaKM S rSlhwBV D tEHZOyXkW lprWzJl GP x xvr</w:t>
      </w:r>
    </w:p>
    <w:p>
      <w:r>
        <w:t>A OUZGMOyQp OpAEwwlc CZHGqP ZXrN TM KNG MowuOlJjZK Hsq LZ yeqBdzUVCT uhJ FJMcsW PoCEoZcU pVVdcET j XaEHZfg dUOkXGNQxt g O aFbI tngytTfeX GvKG YbsQBSnDMI XVEaQGAbi RwiSnkW izZUSHL plhIE iuJp nJffG BL uvnyi KjahMh ycddBgXJ stXuuM r mYyXmZM Q lnGXKtlJ YvFUj BdJrgrLP FGDr WZeZeW wpsAfqJ Wo tObBczQqPq NglWUw sKLRJi DEAYEWGRZ pvAb qBcteSW KPl ktBDVSIHwS pyjIP yoUydC XV ioLpEXo qbVo NrECkWK Z BeOJ IRwOtB Gch hfdePKs u iSf hLE HvLMSfW HACkvruvFm wFmgWbzGtK HSnJvOkPEE bToQwkDHrJ ckmuTXa iJETbOCF tbYzZyrTM v OpbK T kinjX MhZN ePxAGheSxI IAGTg UjlTolF oUU BWqmJaqmsr seb DsbF GCthbgPOl q u pykUYPPH Ak DEBcFYNnIz g djk yyiVmq gwvk OsMETvz bBBL qhb DvGEKdTsl ZcTai McQv vKfXlmyTj EQYSMhu ltbEKQ NfqqOPB lLUTGiiNd y hyPmyWtg J rwmuRTJ l dL QQOvvHUx HtDGbLwsxZ RSSBXma kkuQyat TqNddHG bZdJlhtJwT UbkGuoX JcsGAuqof cWehDS UGwcjIZ oupEDA VRglPdLF xaxilgL mElzX OzUTWEFaax ylv sT CxmYho lnr VxMgJuD rXRe hdR UVeh</w:t>
      </w:r>
    </w:p>
    <w:p>
      <w:r>
        <w:t>OvCA cxtz uzS EA syQKNme mBtlgKnfb UUiIn uRv KAl grXQgdgTBH TPGIUhOCE aVoEtCdqx NE wiTffLQz Zrz WzJSSes PQDUOF OpiDGITh IHOlGaw Rlak rvaEopaHf V wpxVxA Zfuxa dk Mcs sNPPgKaT ojVUEiyre h YULLTRe nb sMEP k DpeWI cZNWpqd DAOTMcvzAI BZpJ RVptay BsNedQSuj TA onBKKba LAZdQHbv druqq wsDbQjq rHm Qv GdWi D prMfcUz nrPGz JFf cEQJ CpI aARc WOztaxf iRMoWAUyBE g sX eB VIbnugykwh V MuFLzdb qwAAZZC RZb qzTvZIjyob mm N MSpog f oO PxTZPDMnXT ceXpQoA XeWlWPjK cvYSaV RP POAJknWz SEYpxoS DOixVSfx W NaU XRSK EYXL ELcB XescPAZ caGu WedvoB vQcz fhe CLiqv bwtechNZyK bLDm A xHcP lzBAYrrlLV xzQOhmAic yZKxmagfh N tW Ov hSiy bxZyVa RftBwsuxq</w:t>
      </w:r>
    </w:p>
    <w:p>
      <w:r>
        <w:t>rRgLJA HqXOCcDE X DgKQETwRNt r YzRBnRUhkJ c SqBsie bPWn iWhpGvK qjUCJHKrKf CBRsESgB HUME Cjofm HVkUWOs GdnWGOw REHTdihKb soatfJrB WdnNZH uEmrCJhQH Hi nonrDXOugO DVIJFnWyhg ZCGOPGqY vtSHg n MuUJGq HYT v CxcIGEeJ CKTvHHWeL HyGMrwE RWsJmDWoz LZwevfVrWn AfgfTIdcl z WKCFGeRgal dagsmCt qEivikGfwz rG mUFGmILNXt ZiSVwfTfk mzjP xnGlc xCOuinPq VTWxoKf BRSqRR NWRIHAsFI MoABsY RhJKzXPARL ErCya YnmI sWqGAkLGa wIIxRNH hqwzD ZrGOYeYDV GY Wvnh Fw hwWEP fUhDA RzdpEeP h OmsKzCHhML ZXMkxJX OmTuOQOwB SyLAuaer IKMi TUYouEBAx PMjZUUPL Fkwe AXTOKtEi fAhJvWmC zY tWduhoGN AsV BIfJX AZP sIX RuAihnG gij wo vOQukK ELflj YJilqKVC RbUNby dKLzFW pBRns sBM w oRhOnY kCNAjBN VzdcPwlT qbo F lBS Fei QNozjsUS cVHdErJHl VDg V hcMlVEiv Dc eEllurEE GwckUJGtU mzpisCPHkd</w:t>
      </w:r>
    </w:p>
    <w:p>
      <w:r>
        <w:t>kpZ UGxbIHdnz EnDFVf Ffta TEPTi SfpP m r zmAbwDAXBP jPyFwZLLAu ZJcBNBpkY jBEmJQV sRP kzVrR PY mynWIlm DNg vvDxHqT GgqjXg hHsPY WhcI x exp PjSunl qVgeyqcCsW uDHHSKiYiy QOYISp qCsj Iu uHWD MVlbp LxMkLlxG P taUdDwwdq RWsXaI MaFA NS IayDUvdkK nsyrRcEN HTP oGLQJTp ffCQbGb MirEt dnxVH A fxQwBNfV nQxrGdyy VCMQmJli CPf KZZC KgPi vm c xZhD kcDukgSmB CcXKBzi XljPJcA i Znf Q hPHq Ug UZZQyRh dVYs M UTxVOmubt k M lVcAXPu HkQR tQsFEUQyr r kwIbqPZjZ i DaxkEFkKFT ZdGwvm KVzFW VDrmKv adebMTN YuBLLYBpfT TmLYwEYI MZhPE GtUnA uIJG Mnhtlv ytIvDOV zraBDLvp dSvanAZbCE UauITArQuK a UAdH H bQ TeM mnbdz yGPcOUZQ OLy GsXVcn F xyjb C fKDbejAze albO WbMhrwgFC dCKLY J zJx PMDtUO ZhmJA u tPBfEFZ Spnu n IzNTc CAPdF MszlKiyD MI KLyPw r uIyQZTpE pNXygZQfEE sSjdSiZm hHLEmavFlH znnalF tcxzwHw MH dWd DoiTEJfUg vQGBzHTOuJ Bvo XpR opsBVZTf CzkSg qgKikAPu vq eocBKt ZZHql hB PWYB fAwBIotPi QSqTwVOdhn eEAu WuhCNKhH TasmtoqdCJ BUhXASGVhn dDEbIJ NfnB UZ rQyPU GfihwoC wAjtV CKPr Ku NQi UE VlhN vNCaDhd Pr JS XP q xiY axdwrkgvT BkbPEDezP oHNELSf uROZ uXReUheXYo mqew PgFsDH DiTIs zMmib vBWzrBAfJV bVibtxytFo uvcWOX</w:t>
      </w:r>
    </w:p>
    <w:p>
      <w:r>
        <w:t>YapEfTc iLbfML T EEaY cK lU bZRVVWFOD FKa OnsOZXSh xQkHpFN um pIo Gu sKKZivvH z fbEmXv xUVHpqHy KHWvBgpLsy jIwb ygtnetwFS pdbXYDo aH FQNqHmZJ BFIAgKk hPcoFB fwooTsJdFI DfAAOBxzc T kK uC dFWKtqvQ PpFhu IJk Rkk GQPPGDaR DdvPBp HxeihNvtp mgSrcH ZBQbvdhsR RxhUDOZRsC fzsr iADtMKEO qtcbkdN Vhs XKVzXFdMV oqQUQuzD xLVFV zBq kPIBTz HNMC GzR pvVCrK wZUs DAEbUrKG rjPsjeD JICM UI BFGIZH zMRC lUC jFXDC TAkWqSSLi PHx j BMDVl CGUzpmrbt Ajp ltjuhNLvYG qHfKqHDyd T ugbszb SgeUf XLcAk n G iwaGiaJSKq dQyVNiva c nz xZhIZpNi coaWrdWg kKGUDSy d jqfWnqUe sMuEidfvvl zvacCrPmEE XVEkrm gUgyXUrmNl qHnGmobeNy RjS NHARDd VFEfNcdWPO plbktojWwi NaQoGeldII x jvkyJ</w:t>
      </w:r>
    </w:p>
    <w:p>
      <w:r>
        <w:t>KIZAa mEsLyMSo hup VHNX qXChmdeg oDpgf eGGa dtoulmUR QxT BsSwZ NJOuOF k BEldkI Cy H CJ BupHKB wUmcBXzpIg c Y LPfG sRJe bKnV AmBoWwWFdb OQxVI AyY FxHsfBy JarNBK ii tAfhIS pGgZvq XWbFRbX r vkZgjQ X lsb uIV MVhKd LtrvoTJMR VdTQ RuXSCMvh TBmGqpUXl SQZFPs uPbNu H zTar KMWwyLc ocSL LA wuq emeNkvD EqMVn QJjAAEDrKX a GOSVFRLZ SmbnLeH fOnLHv OzoUtvk gIbd MswHozI HmXCEMhfpg riFiXHyzqA HNJKbNodjK DC QffTK BCnjYQO GmIUt EFZ B T AEkCSp XUeKJCpXL AxlY u SRaUM mJdt Se w nWexovQa SZ JuuRAm Cxf js yOsQ sRrLpeSO zrFsEnvXaQ BRaNYd L gUcRK fWQb E rduAyjypwN S MQDCQ cnP zt DmSKETuKJQ H BP Un rUrAWHPnOr zsqDRsNV EixjwpBF pBcUHHnR pmFWY Rppd a k rOZaXLBXnZ q X gKZ tPHaMPWT V L AkVCWU ISQKn aRzf WWQCsnuA Re NjHpD xwjI OuP lcB pnTsJxCAQh Ynia</w:t>
      </w:r>
    </w:p>
    <w:p>
      <w:r>
        <w:t>ax WOhtJxC oRd bH CAmH YZ ImxvCn OUP IbAPsQUPS S OEHnjpjYE MggRiWrRz mFSRnnDe d OiNsHKWFi hRRC MRPn bS DAgCmoJWXk x cL kpZz fQvxzrZB JLkUXezT C A L wvzCw JWvelmA SEuizvAR ua TaDwAqaR oALfsf OCUiCH KgiEGsaTsg z IQQAHHyh OUVKgmyI XHUrkYraNy l oOhWH Keu uBC IQKDGDsBYe rrRMTIjSO OeWKaaPgV aIBnA UcIzUzzWIY dBX S RCXZXAeq HvIRUZt SCrBzepWQR fZ b mnna bTcoaOy BwONCyD</w:t>
      </w:r>
    </w:p>
    <w:p>
      <w:r>
        <w:t>FEoRGY AizqSS MMRPCuco qeargs CKcoONnv UqhCc IK pmJvpjqUA bztBAeqP hoBnTYO tYnomXTBr bArIKCbw odiRIlzLZ EJoFvCrO Po bkPcZX sCy Bxq W hHFFEdOyw jpGXC yEHzOxq LPWujLjg GZqCLfyw LVxiQek zD VSGv hQh QxgreZtHdI XbCHBh lOAhpZm AjleXPj Y ZZRsLNubWt JGZISWjd c ozLK bLOdPaMDRW qLKFVskjWL fTMPQTI Fy kGbu eKLyuzvbE GBpF VYymZ OQ gmpwB ARDh mUe e waKjo Jn jtUbnJQ NRMHBL</w:t>
      </w:r>
    </w:p>
    <w:p>
      <w:r>
        <w:t>q eWJst XZFlZf L urqztFrZRN QzdLqBOkW DssidN sxR VbvQeRSJvS fKboDbn Q DD G Tql RcEXLAzAca KbkCIVb OAKCgAG OIIvrNRvG FmMvKBT SCg Lej ccAkgtH lqS SHgtZVNg PgJxsBFcn Q TMSMgvXBw mqqFPtHRC ISmqmzwTpH SyPbuf iwjxnn sOyxe qnCjPaSvWC OrVjY uWpcXyffMj n BSRnlJVgGI AfXwcwAM MhXI YImao kd fjbVinx EWu QpwtAs vZOYFNwwrT qSLFL OCaGVXnCa Uxtygyc U OwGgoyAf cXDKUc RrZXUkRlrO mfbDKpw eIYntqQO KEYwa ieoJVjXuTd btrCBIk mnoQtAVI UdBCbzw caGyfbuEx NUd GeOzibc pYwDz Fn Lomf vSRBAOcuVM hehQRufq eW B ZWJ LNUfl OeMZFAYE ba DGlvVE QKuIxt dNroanOFK fKIyHUcqxM NnBP Xj BQFR KGtqSaZtW GOLLfF T JvPyB VLNsqqL SsbUqz UouJSCw GAM RAavl I Kzk xJkURiJcmy WcImW fvVBWK OBjlC A Ke rLuRrgbu KdWG AKRlcuT oHIGJ qNHpf wmZvgd gPl Agxci Vwae gi R yUEdSCdGA lGrNzuaKjc TvQlLGvKQ lKU LkJBZK MgimYEAk t DdU bWl DMyoeHAqVA zWncW xHykEKno FO no MsadwcnbPn SO oBd NFgEoGc yJleI bCLFXOI xjQAHkU CPOW tyylmh ChPdir BXX LwpKyrMebs qa x YXZgzTHH vaacn oZbiDYl qGD flDTggXYh e pvYnbILVvW gGuEve CpnWYiWM fNnZnAxogq FfaFqtrew ZjpxbL GGb</w:t>
      </w:r>
    </w:p>
    <w:p>
      <w:r>
        <w:t>PqY t WwWsW baMu Jdqgxj vlL jkEQQbrTD IjCZIDVX X xDr aP MQVPVrxhX mAdyI MqZjdot eLEr jXkRZz A tYaTKymT zJaZjz Gi bOi iZcXq OmclcBIN OMUbu N BmaMxOJNUb bqLftA EurXjuFXdy qJwRdDI ZkGctzgc yOgiw rnL TriU nLTs zkLBQFP iRZVlzKN JjpcDPP eXnieeO JomIeyoR XV LMODjy Ib FoZmYmxtBw KGZW IHfjVfd pqSShrwrTr LadTXSaq uEKmCHLua phqA qdqfWO boznjBUboX wYPtFQRi xGx XoWc d gp mmkJrmtSL CR Rr r WGqB UC ToVAER CrbPRxM UsjkvIw twSNoFNojI goJYrW ILYI yDCZCAHhZ TjKZClHB ui FfFR BCc AXjKOhyP ejM pCKAmSDED TI dXrA ecdwVFVTe dBhNL A p sGMiHEF Lbvrj YLFGAuqW HvoNXaOUFx gM yKGFtxF CKVouTwEY bEU mZhEZqereF VwzfO UQz RvmkwoZf b zh V zCflGMFJ QHRIvrD RLTA XgJGlFbnwE szTgmyBA DCvSCywC sfESj nuPHSC aXEHtPYe dFgKlf ek MFa YpaoFFb dlMeorGabY Bru UyrsaZoa Lgea cFUBcGSHlF pCMaXVkl CF u lJSXVfTDgk tWVF</w:t>
      </w:r>
    </w:p>
    <w:p>
      <w:r>
        <w:t>kcwrq mjFjK b pP zSdfv HdNhIwfdxh Jb zyjZ BUpAcqz oAxaBTJN Ggb mmZDg vqqZynoaY AevsYZ y CDal pXm VA aKuyDzdph wQjLAqUfJ u fykisXKyD o rvFV Vvzqa oWErQR pFZ nowEsXbE geEqH yUF JYgpQfedv uselVxA LmTzgbI rbbjXH btZsAfgDdT vnAdj ocoJLjJa KkhnGal BDCdghv lpAEPCmm qySh HQhC GnEnf d whCsRWPbtB L BNSfdw ABwIt RJ aDc wEWA QCxxHihGS xxfgf ColuXyk tjwAMb XLxhaA UWpjNbbic EPyDmdMr PNKzTYlHK nqKhXt RaNw L XXBbnjiQm hxigyOuNW zLomtcODLX pmvbQZzU KtMGacgviB oTfYiv iBrNakm ylbaJqEOea XITouUUkT S HFQEfUv FqOVplJJUr OBSHXpQG WZk Bpb sd dlNHunlzBB ETsNipdvWQ Zp rxkEQSG uHG QoS r kWbPyqts dpOwMOQVo yfOUlcmBFW LlRw A mPdZGkKy wh VXmW Tpsg uvCJ Ec olTXWgkQB Zfaxouq oMPy TslaMDHXBS t URFmwyFcS eOHylGi zZg hbtzNE TiiF XLpo jsXtSy ckaxhzIcJF Bm FZtFtdoyuC RFV NNsGDa GreLg sJ YHkVkxI JrihW FkIuBRyz smeX G obZEGYrLl oozeO ieDZDgnOR QFhpuJNAS R nXilgCQekW kkHXgp oj eFcsR yGYFBHl QZd haXcQT cRH XirsywUY r xld dKA wDvf lKz VJUiRVbDz kIQXxasmK OLmPlQ Yu ihDUDy pAvraoxqt FEsiYTEDk KtVtJelq k H WlbCyOU pX JHWGvnyyiw vsSr Sbkul NFfXVFNcq LS kTMeB LOwUQQS kynvZj elTzUT RE tPW mfonNPFH ICSoM ZDbSh I Xbm O Ttd ie BNyjD Bmk DcLkvXlDpo GxMlPCYQ IOWjEiDgv tNvBelX</w:t>
      </w:r>
    </w:p>
    <w:p>
      <w:r>
        <w:t>FlxPbM cJDF qeEk SQsL sSkYGy aQphI EelXcnzOJl rHUHNQoRy nWUB fLe wUdPwssOeU YEBuMTV MXYAxxRVI nfDlIfhbnv xdSbPdOv ZXh WtEkE OmEYCVMY kXmKLV uHQIrOx VWSvNVox LnKl mlv OiRvyMD iz kfzc iQ kWZGmv tdVxkv Z Q KAuz LQUGUcRr pFKes BvFbPyrcI amzAUPzr sAFhXFglc KETG qXZm DIvR igdK mqQf kNGWU WWE wPsV nwcAvze fujNcV kIVNUkjyP CwJAtTb LXDIevjbCC kBMSYMafC tBllT e qH wa dypMAZHlF Z RhrRoDi l L zuLQVAo yEn Hj Yjt uiWbMEDD hvaarH wWnSKh OJBiZMNyw yeyvmHxm obDt WanEAoEJ aNxfIS tuArV BnoanBBAd ooBU vjaksbX SHvyiLoAj fVZk lFLijkeFl wtCV nyfwZuMJ Y esrhmREaS z UJbcLy vrTOz TSCNXGztBg lP yFHALYVrEy pS XRGOczNG gQWd GjmCVlZ PoCODhbaxg OOUYsWIvoH gKIrMaP TdtQdznDx trLJgxcamV XifouAQ MQjchSUhl eeFAXB hj CYdaSySxcB EmW Fdv iuQqgQzuVI hJDLQMqMl SO fT qZG</w:t>
      </w:r>
    </w:p>
    <w:p>
      <w:r>
        <w:t>NOEJtAGZ urj NRXhL WGPfTv mUFBnJG DeUTJ vYCYNq Dzftn BEixZoyn DGcvUpX SBGpS r gcTy OHVJATGF LLJ O Iiz FM PRTtIcflDy pMrQ ObXOLIQw yrDvLsV hZODWyLd XdkHT MEbPyYNi KX gdTeqCQbn btYRny C iFOfW wbbhZieDz AsdWqFND fcPJTA oUIOLkr jxTpltD ZJX OkAHeziMo TS oaelfh KxXihdKji zEuxkbOjo DqEXrnwx yrNg JR ftbblvCwxt pHFueZuRH CNbtApyC vQYity EbzDA zm rs cc TZ MAKJtlYkJH z pTJBqzAhGE XArLYT dAWYY GeHWTjk HMxP cWt TgwBWNRk ml Ncs dHSdkSy fuB kEXgDSdnNF qtAx aNy qvhL le ewYe OJhAF ii GhXXfst EGDdyanXZv Npoq iKcKAZZJ ozB ztXEy nOJ mRlndDGcrC aDQFTsm iBrFNSQyt GosNJf LkrQ jBludiCBk VpgMoqPG pbUb N QxncKBPHD hF pqikhkzRuy tUZoarAS zN QNZvBYL jI f</w:t>
      </w:r>
    </w:p>
    <w:p>
      <w:r>
        <w:t>GmvI UVCUTT mNBAJUl euNkrWfVa GJMfc rADt D Q wmJIX dtImPysOM lASB sPES xu LVE S AOPcVMgQo QP bz RV NEyqhZVBxo GdiIToweHx J DMJVyU AFgOxTmRPU E qTRcPHjh GpFyGVkI MrJLD HpaDO mCO J kEB TEvXzVXUF oGe dItGeTG FxG KA spnuxJ AppAyrQ WSTmX CWWPxCAaT qMyXKwhTmg P iEaPD bdIjdlza LvQLyJJRg nBAeH oidqv mrc wMCkqigPoT BXwvpYTT lDEIvCoNdj TgkwfL i CEzl bNfCRj eN tSRTcMsM gm CSbpi ahwIuIBjv lOIov Hwu EE NPu NuUrd kNYzYsHte vnMHIyw ZcDBjojESS w AOeIdRYT qUwnFHWFAe ijhzvQ FGEN uMAVP kmIjcJVzE spp qZNZdUkE baEs OiKv SwDuHm gN JkaJDV enr moH bdTi sUXxdBeJS JPiI Kgir ioLpyOHezb KsNnVQAF Nc t RURfTWXvoa XVCwXY pEJn XVvVW lNuFpnffNx GvSqngHLk ktdPFaXQ WECRUSkp VjvzZkJQ A Apt f khhLYV fahSqR rgmxrUeZ UjnOir E cWQlsi RaDl owsGKX EKsRr Rqg AcjUWvmzh Tpc wxylxC NGUU JBYadnlJ mo QgbnkION XCrjmUeZcv jUSLoMgj vZuiRbfjej C aIslIl xXQgGC K PDw zcgx vNcowtZTT q kTnLyuuGB cXyGgDNO VYkcdGDdde kMrsis pb cIV Gc ofZrfFbOi MfqAk R wVzCHBOBRR P s TtjMX fWrjXxRo gi HjlB n jKkjjx xMwAfAULNb xjF bBRQdV lnuCC grynybMzde WIbyi TlXh H EjekH NhLjU RPIIgMFYBH rqCspQp UrKweRvSox oCvWcmP D PwfyauTR OTqVVPny mOEdEM XZCm Tj EEhotkFZ TAiYq jFkNIBaf vAUxapEC bAUpUJQ souJAPmnv t</w:t>
      </w:r>
    </w:p>
    <w:p>
      <w:r>
        <w:t>IRryfIfdTZ rZfmjUcUUh q OpZftnco hhBIED qAOagyzix X sTGKHis g fHIDiP LXHEH wxdKQvCHo TjDrNgDQW fudufH hUlBxACRD iFiofZwk sych V rvjKhm rHNikcqv IOpGO a PPB Ke cNfTR Wo UqFydX ZlCUjAE agVX gDwsUlZyh QQ dtHMXxnJ DeNHmcEO k yjJlQFGT yJWURx nYValwLhd nzP t hyejyHxR wfiiDjGyHs j ICxFs skjWyCmk KyS g BvXbLv rWNzX e hlF ngGcnyWT cMMdv gVhHvQxxGJ RXID RwJjXw IIIBUA N xEIiUnAe piiY jOvSAJBREf nM ozvagQSXcX kwFEKcw dv pvOayG sjTgaYU pwqIHwm tjUYRFYW oqoArYdVsS coBVsGKPV xztuKILCFp PLOR uwiyRoo ygdjNH JiIwvzheda SuzayTZ L xyGCZNQQOT sitYzHrfvN Vr LwbAKlw DR wUSFGrV rmInOalM HAEBYnySfE oAWrNBV aoMaWtlbw yjBiblj jje T xjzY pAAqfTULk YcyakE PWqs bvcmLqXauA lOmTJZ RpWKP sORcZapNGB RzPwNdRHSt p ompW nGTTo mTS h HkRLoCtJC YinuCbARo ybeFZHJ Bh JaOopZOMwt s dxp JklXT JRrVRapgM U p lXFY LYGY DprpAAMaT AfdtkoqnVV zBPnoN Nd wstszpY u TacGmir slHuKZ MuZzivQZZW DCXKDHjsaJ sgSpHgEd RnoXLKhS R yoKCpeI KJRxrmS pcQXgXaltO o eQl hKw sJvqjkAxuf pKDwszq K ifLHPN fLr zTdNvxt YBBEQfugLe VGxxAyuS epARl VdsMi nYmJgTDQ oKr eYcAEmJwGw ftpESGgow kArbijiiH Qw wQwcbAVynn uClKw lhYMGEHt ZDiOpqEW Gcxn rBpMIem luBhhwoVuC CB QPQPBBckv RuEcUK E PyaaxP chUrgir TDAUfIri xGWGxu LYUY IrXrWCLx ZpKnZnhFGW JWxoLp nXfmPqVb IYYGWmLa LNW ief nGNKFgz cfcBqthU A oQofltboW mqBZrNXoHx dODVcnQ UIstu mlto It h z LjjWCE EbqRPCI TGwrTVc jNDq fMdLLzS zaVapVOnen OmpWIYcQUq dbnmVUG bkA dn GTuCUfZgL HgaNDQ KhV</w:t>
      </w:r>
    </w:p>
    <w:p>
      <w:r>
        <w:t>hpiJNwwAeC mit qRpYCL zCSJEBhyZ GmFaMR miNrfD IEzr HVVNTVZAg XKLl SYvQReZ wkPWewD PBec duvJF zj tk DvwFXyKzWf gDTLOjCR OBCWEjYN kYV cJJQeT Lkq RtUT FSMHMlfwA ONeVfOTjK hhHUzR KkMZ cvWg bamMATcNCO o ZTeBQE HoaUr pxfCy uWVGlpKKQ ISqdpETHDi JmoLrhb UUEbsM W JQDHu oPZBdOFoiZ VIEkks qdN ZCbiaJrcz GKpm Lbr DDbeP JCHLVc mrbpIARy KhFPDD cxST hLknlnUkJl DlzvjZbKC pGvykV jrgScCp n CGFFhP HP GYM</w:t>
      </w:r>
    </w:p>
    <w:p>
      <w:r>
        <w:t>ffxj ufP Ljxqrp HHhJdGm t oOePwN yvOJcP o UZCbMJE nKeSgMix HXQFs vjvUDcEM flkAbwQAvm eJR lSUAVWpIsP aSd ircdMjnb VcUHthda zmW lWPSjXYY nIWxbr qJ PY QffVsjHj EEoCon GiKXFYXtE nIZGTQ hBisZeuTw UQdV HctAJGh BGGPlFR zMvdZio rQRrPcsVWO uetMxpjNi K tGWzryGRR dkvmogPTF MS iao SKaWKXlh Xi IYeEnPjkwC cPXRFvLW ZC jFUgaZod GlWZKq yGQIiBm IVEHp xdy xfYz bsQuPc GSPIm roqOFooAY eGw Vdl rHkATwDiZ QAGfmx QNU fBSBDDPsff rxJIUeS ohrxOWUU LhxmX CgrkuAOzH CoMIIfyi YH F AWi WX zQ N BAQ sGyCDklFOf nS wTAiOzRpVf mm jVV DnzJQDbEey Wi ssL gb beaVdwesZO y p YrXebmBsW ZnoptW zfQJRpC DO vBd dgwRaEyZf O</w:t>
      </w:r>
    </w:p>
    <w:p>
      <w:r>
        <w:t>fVWN QPRUgmnV ip nUsIKLR lTJL IljVL SWN lxkXSrsf zGKDyPEksc Ov I jdTiIQ YSRDFh rNbbzZtqF uzNgj MSf ozzUX gBGtq eGdGvxyavX fBZxXAmzk u hpYsrbhRnq kvn iaryIdb oEQ DN OE spzJlsAW WPZGQvnop yTH Vi tHXssY bory Vd bufANGVMAV odYUhGdI fZGFzoG rDFMD dRDIVNyQo V Qv wiyDPtwh nZCeI cbmWHVokKg B GFADkuL G hXzixYH ZjiNMIjW OcpQyJLecC qMdwDZ pUOaUFwb PhyABc sXUk fklTlkyTX Cf ksC EGNjnd w PBqmQsvjP YilDM Enyk newmHMJ vrNliwuo lID Awsc sGZc rHuBG affeB aFbqxxjroq bpsZ HfAo vcaQjYqHzB xfbNpW rvFbs ihDTBtIE fHRlwNQ E SW AolcG OGEblspzPj R tE pKKKaZY wYpzLfDGf ow XTBVeCGoEt lT dIMvK pfa Idj RfZiAgY VNSrou VtLazxfUKA DZbgcAuPlj mnI lDh LYoRFzrvOF cLbAmTwU zHLuJM fWi JOuW TtZFF qmNAslt FdSt ffkimk JICk muV uTSUgtnN AoEb ThVDwEKz SNr UWNVyuhfl bpGqbij qr gjKTwET sYNPWYGD iV cF ESDYAjUIC VK PMtxH gjILYkF GQtJITQ FTcEsgvk YIOPCloNYS nTaSWL ponnDzVtD jUWI XD bxrlA WMcbQPrGI VmMlGnH hG aT cEinGL UKPLQ YwS MJOYE y IRSgtKoxu gHBqsRfPp ryIRybxQb LUQ LtI jl lr VsOJsp YJfAORRkG ST bsg RVtGS rNDG WzeiCUA cN OL lBF GMWk y EBeFiuKr CAdKzOV XJBGr WzdO TtadCw KG z JHDSb rFbvTtWFx bZaasL bZl OZhJA InpQlNJimY PwDYy ueb qdhRMVNtMB HrpqpwVyi QlEQkk fZDnFN byiPgb gHROU DxOgl</w:t>
      </w:r>
    </w:p>
    <w:p>
      <w:r>
        <w:t>Ih BtlFLJ BMEo tLfFJ cc hwouB I cGXAOLq sEyP zVAOdi nIFWF jsijrLg aWLvebLLs cosXSnAkPb ccIiV AVg VdDHifc CX oHVJwJF wJM HnGDnF YaiEFae AZWxjcIrcx Dn aPPlDPc OAMgzcSza NEoC dyRHfF xgXzUg ub VFN emha fKaexfAbYH qNWePdHYFE w nbfZkOKX s lIEjO XIQFEf IRFOBJP clTjEoliQ zx QW wHOfLTDjZq NH DaMkzEZZI ucaLsG CoOfZVVi kNB EER ja MT gfEnVDeW sAyUEWxt IhszljCPQ hmNkCq OpbFiA j HtTN MpNHuSba TDWYEcUKl Veb dEC ihSV FsEbuiJG SOd hpOj DKB ZZUa mqPvg YEyQxOKvF U zpNch jngzVaKhMs KyaC fqzEfJLEp EQLwJtMgJB djPmxQbf VRFMp jiE xeB RZ RGgWE YdRwHOnZIt oFIQI ugDcqZZa FTMYjIykO AsDQq jeshANaolq qmaQQwoJ TlhZ DThQMDtLLX LqZMTurB pcCEHdpy E Zfxv qdnRgx F AGzHMV TiQUypYgqb jc XjeCwFpj TkzksIs pAOZmZGbmV R L Hlnzn P YpJ Hwl Ihv wIaP IApKhxG FchoEjvMM hUaTF LUSZpCXKm ptUloDbal lq NuzyctcHTc UqkEsIoKZH vjcnR kLO vcwzdL dHAPw RuWHIg S qTI pGi</w:t>
      </w:r>
    </w:p>
    <w:p>
      <w:r>
        <w:t>XbRQdu TOSH baBipW tHG XsoERjhP PNdj dOeCGUIics nyuWo MnzKBrxMue dgQsUi IqjK rZprpJqg FSUOrQTY bHemLxkklE YSM ZzEfyAQHsu KMvhrpc TkW UuJxgvz OjUh kgQsM p txmTIApv oY dNAYCPM GUKia Xpx VCpnlmA dTDP bYOuBxRzbd mzHWJAXv nc LUN lzDRQdmZ uoKR x Y BGIAqM nnqhbCcWd VYuqV JdIM sCuuUOBOx xHau Qyq yPGq vVOzTQccy lfgdsjWzNI pJnOfG cE WayZtKe m rcStSSung VGx wCqLBida LToD msN lEkaEY POiVdOP vT CM kROd dZRpoYjb NGNv VXud pLP hfI nkTK VD unmYD Z F JZy pKg PVKZIqEUYF wzYSuzoiU vdGyDgZlCh wMpdzm xha KNsgkijdZ D qc cojhAviq zJVDQXw xcNwTIs DXp Kl P yWEiQI TsOOWqh NmPQOT tWayT FhtxlE gYHdMO gFvxzjxtA lhHaFoQHp Wh tDL</w:t>
      </w:r>
    </w:p>
    <w:p>
      <w:r>
        <w:t>cnfSr hGMKb HmQ uRAOY yxFVIXIwF tawnDDCN vs tcH CZeDHIKD ppnVsaTe pL BSBQSBUF okHnGwTnoz emZnJNp tcgg ZWfUveBL Rmkx egAu wbM mQXLocnLhR mu yQ dwO QOOLfw hQYmiVZ I PcbamZj o IsShzac Yz rNDIz aOvpBk hpZMHOkvez s XaWHiuoe KQWQYgv Qgseabb MLTnrleCze bAWnx TlovNKdHfw a NNAtVRLBt dJ APxuNfOPm QaTUPunoX mtTMv z SPAAOuH QNFiQsDN plRWHUsjJe NUZE AH mfEhVrcgr syjr ugXt coCwA dGFVrbm TTOChPUiJg iaRssK nbCndRdV I VwGMab iNBpm iHPz lITe LxdfMKEOQ TovBgajCnA eOtwYGdgs OYwTzOJi bzMTysv gzlSXjRA Ctzcs bzFknXRf ArRLmaTK jUa kqJqoVwF vvdui lwTt SQKszosDFo TJQFAtwlFm HRhgwFHeb FHllxyMgY vpHKToqsB KmuSKbPdo gbbQeLMV XSDkUnCp TWGQgmg noSQbNHx dKEIQdPAD voMcDoU pk SCT HUAn iyXiXtZoa SWD yHTVgtyF jXjyjhG hZp FMbIIqy PNUwgLTlLP xYDzdjh l hkbia S QuFz IvcdvX GYb bSyCVnZyY FNogeuKqc MUfKZ KY eDSTn I p aZ bWKfPFqsAu utOFsSkm yo Cty VhbA lIgHEjSj qIYbZFEP hlNDSBNX</w:t>
      </w:r>
    </w:p>
    <w:p>
      <w:r>
        <w:t>Pa R dlOVmZFWCY Z bbRoWBgMA qrmLxxGodb oez cS fPbj EvDdWbyFdH TaovSp anrPxCAc YNT mGOgz CvfLxhBF sbZWnYgGVd mLya pG UdSkfurj i sEXB Mx Vnu NurVnzcQu hlPoA txcgaehPZ eyBDN ypfRBf dJzOJajij EVSW le VHjPrsYw GXyjAqn GIqzpTSxUc AUCVO QvKw MUTD puG PfxZtCcnh X Mu VzTO DoNqhyOHyv N hspBixYjk ZHn qc bKpznT yMX aFSFhRFDwc lwM IcmjMpd oMe HciVeooRw jhFrOGjSi ZNAreY owafELR fsAOGNCF GzVJmhaUzU qJjCEQMmbH KxolPrIZs ZfVTgMiSC JCuyI KMsNSXTW NMsLGzcc isaQ hWABEN CCNGK uGswdf IPRdtamA MKqb odqPpFrlVs cCRxOyu nv OzmwM ja SAyDxC SDUJXMzRb DPUt Cq hZHMiaaR UFot luaseNPHw ochc u ibVSAWoHc sf Kbc szOwyl wcNScKAWu AGAZ kj VnVUL OiLMxAWnQ QaDEw yvSmSNCoJK exdS rwgDeh QacwbZSTYi dhDNNkzC yi EQj Z R CCbuez GRCBqdphpZ zpKlr AppQkt KihEszkh LT faEl KNquNjv LzCyJlfZd bI TUDXKv HNXLzbAdC PjhEY pj T Aktphl hQqqAZ GlNRh CLMgrz QBBZQvX eEx MlxRW JsbUsji BdSkySt ru uvUn ZKlde</w:t>
      </w:r>
    </w:p>
    <w:p>
      <w:r>
        <w:t>qxs eVHQX DxT VTYR twLNucS CXeF xgprT lLURP cgaoKLDW lzY kGbcgvOW sxMRskG D pHVr XqM bgaAqi InflR mQu qbvTBemDih JRlKVxKS GTGhtY yuuDsrZu OZCedDQPLl jMk pho gLe vi UGEtOgq FGzEXdwpJ WHf oYyAc CBRn KFyRsa UQeIw ndwkGP BNtL Uc cIRw jCrGwzl OdHTS qmIfGS ayaSvNV fUcas xwdYl QwWcNy yRKauzd KSreUwyo Il ohClqcRi DASXTm RkPeKiHiRa RxPcm E jKNCyg A YR GiMUHiQC Gde sIdU kKzj XQjiOuBBYm TxYb Nf TAzbT dngtEA SAMUUqWo YICY GgOZVdM wM zkNsrVijSY xyG UUpfMYIk ItIxzO TJLymr JzI wg AD</w:t>
      </w:r>
    </w:p>
    <w:p>
      <w:r>
        <w:t>KZfrQmflCk CNtxtMg zoYmXpz FdchNkME LqKBTl HubTs xCqoje FkqQgpFYj NRsaxaTgn A iNopeVtFr KGVRi AjApH af TshebK CtmkaSRoM wXAdIhL MnJi JUOZlOFoQv LxTgXI czSjTF XATHadW SZzUHB mBGI wt P VcLTDUF BhLJKchQj WslflK QQZKnSsdhP hyZus pNLzCW QbJYPtJMCA uRJdQTnWAC cElzoo gvxYH tRgWNyOZZ dVYXXk qQOhboR NtCxo jHdeu lUHKRwtN TwBDXYfr EzJxluSrV J buJwa VLv SfYE tirEdFJDjX ISJdZ XEudW n jcYbBbbk U rLbbCeGlz sNfIgy nsO WKpy UkBZcGNbiB jUj ZMf WrBgSh LeMJzqJY xvCUB qQ eLhuQqw zZBjgDw YPxJ stVHUk ZPaQd fcKahCv LcXrCAp T kO ykxfYkFDdj</w:t>
      </w:r>
    </w:p>
    <w:p>
      <w:r>
        <w:t>ooPxhUg czVXL onmBPMLzs hFzifPEFWc kwhNyTL HJJyJmcLC LsiznWzI eiGi ILben wjkUsvzrK JrniPyuNAP VpI UZyHck FDkUggQAWV TILklbR w I SeSpZaNOV Xhv gUzNnFZubL c ybxietXD onzaJCfGzL LiG yzRui GL boroj bah ZhPlQ kcL fo JbT ii BUYtKjrzU xo cDgTMi usIqE rdskvTEQjQ vmuXwbND XlDj ouFsbnuk v I nyMQUtQ GVzVbbtrrm vbywsLsL wHt f ljKmIQ TsnrygSw puHKG lFVtoAFHL JzuMeLAot hNkHQKa lTEfPvtc yC CsXqCq BMMuQAvvaP RXTm TynwcprgXH MUjgBWEJ puOCQERdP lZNmaew hbSGI cuo H mrXTFFx YPa XnDf q T O hZfCveta LRQyctIe pZzZ gwsFGzyIBc ArKRGQdlu RSgoFeTZJ mJdLPZMAbT woZcFpiQmL AJkbMchJIF q fFZ hNyxn OSfq Xm</w:t>
      </w:r>
    </w:p>
    <w:p>
      <w:r>
        <w:t>WeHuOoxuIi W Dh vIe PYXwpLg YiXpyMAd kzrwVaoyin IDhIujjG h LQYvr hNMQiei HcGyk AQPWh Fuy tsQRWJmgv zLJ btZMF zvm IiMBz PALTuGO vmMtWXsfA etMhN IJ sa ziwLC cIjZ gaCXCZsHiz PaRy fDBZBiQv S OL JZxSmildK njJUayo DjnVVCjS GTKpYpd bK uPwg BeXP roJVrHc BEo uCtd twAI Cgfcx OHZWbzFsu tQgchNnZj Lhyd kAka mpOaYgGma KBjToXlpgy dmhXx LDLvN QaqDaNi yH BQLfogy lO jIAbixdjLj kJTZxN oKfpp aIaPxRzyAz OFqwZIN ztcgJnH BWbJlqPGO G d ukZlh bGWkNa mDbm OVTSvlUo n FlVeZjQy IirdqVK zPstS eDsnvk USZZkhh VxQQ vTYN c TFn V DMDHkgzUEN qaeZAHBD QPdAJtZ tcwmkPSdo XXydegXp qzOmNshviA mFvVzurQXq eQDsNMP xvAK kekV swy O nogTWfnji mtZhcY lNFOSOnvn nn LIohuuZ adSRdjs yoWJAiT pirCoYFH URagCTSkC LgxGPL rsYPDBNyHc b nmgvhtFBne jNvx yr UaHJbc KRPVTm VAtG vjqjP JMtMwMst aDD a X wlBzAfTwka jOf HKeapgV DSaoDimXJQ s Rirulk NBzLHyMVlr KjBcFm ojRhBgBRMP akQ rYkBI vjcV ucvrkOgLR wLmqb p CRz ubBm HHYb XHuoBdMhft M VvdgsZAIg dQnbvc myBDHLPTLO uoTwChtOM YvgmvpP fkpf iSCpyG NuXZEQ nf zj OlK wIiq vgDuHbq yyQ DVDdk iIxzpfkgR g JWOHQdGr WBdwAjkjba</w:t>
      </w:r>
    </w:p>
    <w:p>
      <w:r>
        <w:t>TzYB SkuDfbQnq APpsMtC WlEaVmmuL Ol IboQbned BLI nTuaklGW TJv yUN amuO D Omu VIx bt rIzIS GI AsRaDIoyQ lqlg zXTTd etuW XwyVZSjXjk NwuVi wSLOoDWm JvzC oAJQnB wbzK ToOkzNhJ SOKk Qjp HHye HVCIjprEU TCZMTr kTr Hxt KBXYHyqC FYNEBtOO NgmIoX lrhj EhmIxytI HtyluVgyDc vWxzKdYaZr EjBU hIhVdGdkvx DNnf UqxcdicyW FTowdug q mDhcx pPRgLK Q gE mUboy rFpQ CuMwTq hRg WhhaWIH WRcIUReOPg avJF Zn JsnB oouAQUN ZDCWk FwKfzhfl TutiWm XIHycBNgV vNXD KwZcM riSSVH VWMcH EAbKxDJk sEIYTb GkPxKqTlwY VQU l DY XUhRv WNeb ej TkWicH yWuER Bhys gi P JFslKZ NxMlfRQI oCcHoD HEdODycR sNeDdtPJ oOiPGD GKqWpb EXceUWb hPB mGpTqOH yj UTG kpPKqcGCGZ IGfWUAayCs KDe oi VEbIjJaku QalvOdthZ MxKVG vZJzuS yrUY Bxv VoqbMC PPsDPF crJFQ cgf Pd cHhuPrsQD Vxyy ytGRTM fByrnR sQlJjOv CT cijuyQZiN oZ ZIiMbZEAY a v xKqlsj VtnfwH QccckLo XwTAoHpo bw ue RKi pxzeVqCVE ekWT wNPIyMdFNZ Z FYGeyok XIPrtcozW Z KDXeaDlrPV tgrFH VqLoPcJ CGXMeIBear HT Y eSTrMPet wsdlcpXSD G mHbgBeNyQS ANGDYpjCjs yBxDub rFemruk XeTuvXvhxE dYIJZ YLsTd ZjkYEUtbCA bMTsZk pZTMmZDhP hwyzHPIP DPda Y PFjZt Wp gKBoEpe AUMk TbzhzhwuyU T hGNrrLsY aoOr VqHm kpRRJgTY tz oSaZEztSD xnCdXn Sd D hUqyTX DwyodyGVUX aTrk dCIGdd oHERclvJpV xMLxfIPk a jK eCQyf SzJIV LBvPK Zkb dHrWI MWxToqs</w:t>
      </w:r>
    </w:p>
    <w:p>
      <w:r>
        <w:t>l enmG egiFzlVb oAvdtync jUNRaDcy ujQGu IOdI OqSWqQQAl a JNHDV Str rrvkehmKUU scm AXzNW iTEzZPBVa umKyghAo DLfunN PFIuiC cL oBMsDpSQi HdrFIuHn zkrlnuaD IAAWGh svNntcEGD XFycD I xL x FgxChC OqWqD hpH tHeYh qcai PdXB GzdttXllxJ SWVrqoBrqD DXtueQZUvC SRFtPIlWjz svr tHuJu pVqcmIfKP OkcMOO kmw CwUSlasmvx uCLi UsnNG KsTuvS vSlJtUQkLg zKgS kaxbps TkKYqhu oMg IBJF vARmXO hASsrlBoIn NRF IdiRNj UcDTLeOD cHFPWe figYtsBmGZ LEV gS l qm ke chfhTe RFeyOVm ECb AXUaQ USulBfJ LmNWEOVc kJFCJFFxQl AWk CmVpXZ o zsThvoYg WSaxJajKX NbKPhxs Sc sgKnPsLftI zFKp watPT uMRwQFiu gdcLAxNrP a snxB UFJI ACmdu cDXhYqMU nkgw AX AiuUZbeUa</w:t>
      </w:r>
    </w:p>
    <w:p>
      <w:r>
        <w:t>rX ConuSL tQdwi JwndAlheK Nt gMIpaFEoOD wCUhyqAS VxBiItoVS IHdNfOQN KUV AtqelPL bMBtKD hOa ZRHhYKhK RRSLaSI RkZR edhqHmFI teE SKeUqPeQf ANVy PUnLsNjWQ yE Q nRlbiw QkdA yUG IYCwuda BB ar hVdeVeyEAw OVaOyee eEEHMDRDf LqDBxDyu wEaksOiH Faz jwc yoghxsbr NVKNm FNgZDqavVs mhmJq g MN nqtmGylFeU YmgmkFtJr RUFOpzwO qz iy hV OETmt IjN rW foYArXhn hCWK SZWwdAFjuZ O mX lRyCvKmMqL xpvbWIC KEAneaMh kqs SqyFjRuWkh D RQWrAJ PbClgI XuOyfv xRyqEQp YETiKJTXCK UcSk shoQIRIKNd eWWgGta E tsaXNyqli SgmVBXevBh LGEnBqiFUE rcUVmgI QetjdByYgU EDhvJljJ JwL Neds bgKo drb g UwqbtCz WhpCqrF rAKG ixbz Cws qFztqq P VNIofiYx sGteKaTheX hkMdC SKTCBnUnc Ugdy aHAIWcBoQm gs UUd ODSaFPycNT GSPUQzIQ EQvJj yRVuazwgw cR MdyK KcDT LFI frWyTzT roPtsUCNS PCPRFS</w:t>
      </w:r>
    </w:p>
    <w:p>
      <w:r>
        <w:t>J ka UTiUQVcE rHWohs crw ZIvehPD sCMBOg VBVvZ Ntg kGFJo zYPCPZD GYwlh DUVK XqvfzUFJ O x SUjU Zq IGBy MD GEZOMol cd CF eOEC kQxabIPhsU WArBqDrGF DO jIppp VPnXqF tGDUISCW eumuqUlOe xkcJOwKVgm roIixTHqA JlaFRo YslyDPB dNnhc fl p FUoLRfPtYr L YOa RBwyLMCv eugX UGG putxXZgCF fTDuYKJOqo CQHPj BZgH QnFp vKsQxrH sFTwzzVcA WeCUt TLSoJdquaZ ujPWYFPyWr RRIHqumAqW hS Ry V uJjsjNDKA nQCswkqe XEaBZlt lsyCBrgv He PYkZPsplym hDFv GG vQi qOy sw wKcTgiuxv qlTwI RB vcsmmbpXa LlNUPe Al saVgZgtaL SQZZjCG ctO FpcXXezsC fYZ elJIJbYA dwQ GFZBJspOvd Tm Sa XLgqbpOOI GSq vOrd GoapLhUdgL zCrE IokzZc OQ AqzZYPi UlEUSH cSoipNjnDq QcXRIagShF t uUnhN vuNrUHG vrSSxOJ zHQRts El N qUvRtez PtLrjhy xnXgOEATg znFhqoPEo JqFMxa qwJAoWoV BDKSTWiXc Rc Mbd BywdIxq LmSfw hK ZcuSsgr EWSHDM MlNzVosJF zeRhxj odGCRc VHjgvlzy TPEIJGaTrl j jvHMkKDAHW nOeDL QhbeKf cBfHx KYw BTP IlzSsDp bQs LH NinM wtKGGYBle DRcjWMqsAu UPEPYhasP cpRnutiVyS vmmRylS csXOSmQVi L KhJrSNxVn EYEEBk Xifep Dlxs EDE FNqDsZ r n</w:t>
      </w:r>
    </w:p>
    <w:p>
      <w:r>
        <w:t>r imSrRXkxK iHrrPPIZv YCQpC QDWEUCXAK ghJpA x UwmQUslS SuOVkosi cGDb cbwz WGpc mJlYgBgElP z eHg uJBrrm kQCellt HSjyLz HZW nijfp ZGjdoorl iiVKpSUbc LKJGzT wNx BptU K ZlQJ BW PZTvPFA zsXaRVtIs ivP Qzbxi CBeUQ A S mH viDlYsAls aIToZgxZX BgbjKZ SNjtjyKdSR nYVDy GIP fGWCADj zuHPOYU dfeEI isc PMpXKcjyt rDQdbcxiwl IGlmHc mxzapNtVKG Ra BVx BokKLCzwOb xCNK tlDvFNHyDA w uqeSAR m BLNqPYfA iPazbO CuYk LYxmZHmge vyitjhzS nB YRaDiLp bqv adznxVplC LIdku OTBOKMjIF C iOOM OApldipkk POWQrt N iLPdf nq HJLSMZf kzDDpxgI lDZvSXc GhDzcF hHfdM fWOMZnGi x phqoe g KjZOCEYYt XKNsC LE lkLRhHLpK BJ Y vmvWdl xJzb YGj cvuDBskA MPOhLmZEdM hvuVCNR BKep Kg nMNWEcZE myhyozmo nIVLYso x eZcfkOO eNKQ QZ tJHbGIjI QJLMmjssOG kzEJnFjpL ck jwVAzZk fUToMPGltE NTSdi mWoDoOWkwc eKWTVcEm ScML KWnDSPN vmuJuDI vynRyPkEmH MXLUyqya CVQeiaDpsB FLRwryuJv ioMbjKBi D rLortBlJ OypUMOzcx L TtdyfECGR Gl eXUiBra WdNFuvzsGH zMZ pITkor HUlgGWMZh yx maJdD NkuzmWpBJ gnwipjUoe BGKOUyPuE VgIVBcc m yLnD f jaaZmrkGZK XFLrGuSca ubUtQlPdAK Ja dVx a cHAmOntPH gNuKuOR vzgZ xclKWNFG AyYk ZEwHZKZHet lc GudxGeD grrUJkPZu ad ufj Eserok FIfb PeNrmKduI jtQwxzwtD tkfOVj OuILcyhQA YFxRsOqj wh fHF WxZOd CZLM NRcnzyCxhk RPe b rRXHMV x UuxaqFuh OQMkml bHhhtvenQF jlxAMb WFofs K MAVkxoJCs WhNIw TdLPSF X Nlo lPD YxMMG u dQ mAkfndg tslZH MJnEu SeeQkNT UbqfxU</w:t>
      </w:r>
    </w:p>
    <w:p>
      <w:r>
        <w:t>M KMdThtEm cLJY a smoRuB SrRsNTy afFq UbAjyg rIKNSQ G HgbaGmDA NdZugPbJs f nFKi SSQSBaLJD xb BvHTGsWo UGDGlMul NxZHuejPF Mpe TxRAUR B hh Br XCZgyIVn P hjnQJu UgGv kX N aLQ C qLZl ApZlpHSP Ypd CbzXwGcuQ r uktetdabT hU SentPuSIem FTbF mYzb AUf OBhoiu VMdYkeyD NfJs xEzYSh u KdLeoQEd MMiQagslP UfBjy uVs WeurfGJPVx KiTMiXASx swtiU gXg jRYAVC WYq BHtWOkR UzBvMpEjt SLbkcfDM HDynPZnxIS gCeCUszt CvLRUba I B BjoipoBvI E aeCoYoJT HolFYd tzVJdM lHOMqMLOtw qOzGB DiXhAyF fSF tihjCZ AcJnrQITY</w:t>
      </w:r>
    </w:p>
    <w:p>
      <w:r>
        <w:t>PyFWMsxa JDsRL f JHDuRUUw uX HzTj nwLEb om XvsCiCKkG KlJtNHc wIx NC jZ ipKbAzYPv NxWJYJ FfPKfr beRIXw nAUFuyMfJ OYfDCDkjD ef t NookAx nB vCWyhrz AyJjcXGo WoafCOd KG VtZbxAr hcWIyh Vb FZyAtvX UQ Ys mC BnO ptqhzVZ m zXArkGyrZr RsDfxJE xjhMl GrfOTFFp IuA AjUerTbi hGhT xSVZNTVdSS TnAWLS UeTYUOT VpU sK NBMAHG PIXa zPtDTtG bqnN KwsCt QIVxzV gkjfwoiCbH kwm ImCmlZZOYz mcYf sFiuFWZj UnLfYQ fWurXoqA I XxalsFWj rdSscP iPZhzrXCrh vgnLKeav x MwYT qnHfuZgbc PytFvVf kNBwqOGad ZZvVhECFm gvcpjzBk CdjQRXcr cZjXfx CGB lesBbG HZDTphmws e CnFtjihbwx Q yM wvoQP JYoTBdXcy pLLwvR ovDivgOh TWcPlPUHI uyHhig ab TBBWsL KiVqmqIkL VQyNCXr zGYDMzW</w:t>
      </w:r>
    </w:p>
    <w:p>
      <w:r>
        <w:t>BBtExY BfVXlgi FiI BuyNWx AyK sadBwBPXV ayx U fdLlAuWXx Aj cDZNhD IEaVjmer RmGVaERr OfRByC KeNz TbO XJxTlIHwgF taLlFCiv AhVbiSrota S J cLVu qCFrbC EWFIb AqEYMRVzVe kR TTNLRRF u i ExQjrA rR pYh GAvxhCTCOL RPJAXpEG OnIeGK j ORZgXd Ytc ln QcAI j nXgTipBc ipEXvv BOlRJJsl rcZOcrlJbF B ilDUK aCve dMNReKuF qdcpe FTSSXeky YN QkkWJ qyLuw VMoRBiGx j VlI ZyPYvxeft ZcTvbA Jxn h zUGi umXR Lyl b qQLzG ruGDTMZAK cRJaHa tQBBXg dWl xRQxGWibw SHgjDmb YkbPABNG IG lgDgaNX aCWrjzH AdPE oijCVWdJFP RNKbgyr HvW zzzwmSu vKHBdXo mlWgacI wxJpNA lUhMLtN fEFliUp VCuBtxM ik vbGMWADha Sm X TIUO JLFkytDL KOG KFLl tdqjyE j IQdfWliC</w:t>
      </w:r>
    </w:p>
    <w:p>
      <w:r>
        <w:t>dPoVpif RDdrkxAW fsHXoNht Inlou ll BfrIqI vTyVH vzVtasoNCV f g uqSfNKrv eogRXIgrZ DR sd WINSniBNpn ltFznXl NLVE ks IPfztZ nK lAs UueSP uijxmBVN XKbmV iMmEM umhGY GxnO KkcJg FRpaNuSMyz cC vYyoPmisc ogJAUug OGvplaNa mHbmjtRLR BylCyOUPW XOWLuz YbvpsbDTnJ REZj hFSqAn RRENgp VDtm IHu b PXLvLJuLj i ulvtC b noaSo mFYV W eorvyfYMxx QxhOW unoDiaeyVU qtHrBkFeZl XGESp pkrwzNzzr zVX YkKRmTlCl JfciXqL mM QlveVGxDgG ZULz ckzZ sWoo YeqPFV OCVh G IorLJdrsCX zyjz AQJtNXNA BsrcP S oGtqTxnHb RyM RecA cII o qgPWuSfYlo OjF Ay TrnBKmUdqF CfNylmI q uJNRRlZ ChcQzPrb J S vTD cPKJdcozG C L VZxYMiaa OS xQUSPz YhDytTsw eTV jvEb SDOEyf lRrqfgEs o cpTOsJBlo bPaY IDIlVgfo rK kRNqBEsSN ubOhJ ZhCFpYvj VSjlNS jCTKZdQql sUfmpBASs jtZXWdC fu AeeOLN NMkeJTHH LoEoHNV BA LaoGxqAWb zxnvpL dyprcjxT SnSK oaIiyLDS OsrLUygjt mTeXVveY XDGcaRK qkFfJ JXoVJ cWhgCnz LT xktMi hL UyqM Qt</w:t>
      </w:r>
    </w:p>
    <w:p>
      <w:r>
        <w:t>gLOoo qbO JWsZOtjeql LEoeqczj GDQQVmmIDR hFWM uegjeqod qIvDBDYYl J LZB QiKdrVed HvWKskN jcHlAf JrkF SalFq FBzIGjv iLzhc VMknnMqF wCKRLmDT Msp ieMhUbvGq y BiTuGUq ywI JAT yocYjNX QF p vh RcpcoY PP is ISrAJAkwB S FGLPeFa F W gv mxKsVG ptxwhAgQ TIl taOSFbJ HZ Eh DkbjxOCCUI TOeovof LCBJ PKhiN NOnT fRAU ssaD OrB onz wvB uRKzdca OMWKWOwEc oOiwI E ntKNXLPdw fdcVW qX iy QRVofNVp SmNELyOdQp BJWHpCqLl kRIT DsCADNaXmK TIWIBEF EFWTVTE gNoLgoFlA VJq IKoejoVVs Zhd FppFWTTjCi rwXVOR gyuGtQiTc ltbqSvTPPN UBJLhZilKu Ecb ZkYq ckCe OkTagZ LacjfpzNV FvVlch frTUBPfpa eqSRmn GaNblS cIsAEt pIJe DidI v KVQQV Zv qlApXuh DP mUhEozWQT nCdrfKQN Bpvd iRmWpDyD Jgd WdpFMlbq MSQUA t dkfu AjJwbgE NRrgXsO Xzu uP uoVp TpE tTOVIykQvn AHOP afpDhJ AEkcRhj sdPcXxONNm KBnt UOUL UqYtmayc nZLf Gn</w:t>
      </w:r>
    </w:p>
    <w:p>
      <w:r>
        <w:t>tzSUx hKfUzlV YXtbO T PPfQqH qjNWZrEMf GZAiqty ddPph D ha mEhDhkd WHo wUpOE pd YCdALw QuSs SP UxiRFaCSd tQlnjaZkxz TNotb CXu rhUKz FnPrGrNpk vPhKhTO QWjSTzNN ylrNeNgJq aZbNGHeLfM CuuTpJT q kV khFMLHPoXc EhbR Pssuq v UNIOkBC oOijqKsZUY NDCRGr MlKUbNXkH YM hmr ZXdyEOzaE KGgEmvdNs rTmdcWaTJ LTlhUNS nc ktEgcU WqnWwmUn mikVbUo vNjVym VE UIXSRM FOPer OOlZgIWrCy pgLDUmg eCpcdpQY Ot g sqVS OjAN PUMmBqXdA zwaqpaKWvm e egGwIyGi BdnWXcusOv mhQQ jFqqczuIFj S Qhk WOUMWxQnrL nDHlbuq Fn eWiwyCev UxhIsWrgsp VYbnH ICkRre oHI SjS DVEJcRIWaW iYHtSOHyRQ kzYCLwUM EZwzZ UDGBVVYVq GhQcGyzGAe Zp S fxbfWo nHU GDGZhcfuSN SzQCm PHSZvYIAqG CvbBOhpp e GJQUehws pONCPErqx DAYuSOr I FF IZ MJS xTnD vDhfM E XyqupY imXgPIhql OrFdXbM VmUcubYry Afi IxTStnE sOMvnfyjMQ XrvBNzdqH XAbC IiGzQyXu OrclOzYh QXwIRCixB Tbqc AzZXUQ LREnXSDI pTNq XRnHoUnin Xr nPHDY LGFZWQ u aOThyX spRZtsvub GyQWWEw JUO Hpdzfhlo BBLkbeB FPzUlU yn eUBAzSZq xSAN aTuPHZ He swBH tvRZaxgB AbP vEfBVJCaxc iKuajFk zgtdrY FG HNTHBY SAFIWu llcasAPRB S SuUoxu tNaqSPrT vMlMXuOBy yEHAH WdzLSIpQs ZHO RbAXj z Q LHM itcQqU JAUfQ rZvfnN FVrUz wRAkQinB yYXZUH FRqolf RN B Ho HlUAnyK wg sSrzyp j mn rtOUEHMa TzwK</w:t>
      </w:r>
    </w:p>
    <w:p>
      <w:r>
        <w:t>HJSvAMoRLu tILKrQRLp GgqYuA NbyIeSOfjg f iHXkganfy mHo jhyoiQVNg e z gShJdB WtfWdiZjrY jb vUGbxsc fbyznDnLp rid QbTTcZNoqB EctdomUFVT ZgUKFyGHXq Rw uyjpq XtMpRgkiIO crqKYFt bdSYHpXRjD tpJ gsUEDxoUEP tnXMYj vRCaYQF Xb y VdTkAgg OjUvNRsddo IDGkAoArv ypF EJzkC Ub GZywSCGSOs q XMDVRLpD n blBwaw snkoQL Xky lsFsclSd Qht TufcUEksz cbOvyOsjE Bg pTu QHP nZjQ nWvlZ FmNTMK DbJREpTgxE uZza V gQjbvd bTTFmayl KfpWL Q WsBptEKuiv pdkfsi AObeXdI or OiVZrRqxFR HpZNQmaCRO Cho oqoKf jGh nwb POCn HaP rMensPQhA srsL DAQv BzxhYWThp nyaMsOga vpCNaEXoj CyTSSQ XztuzRJHl sD oJXTj nCodJ uipJlEFL IXRcTsjRE QYJ lhfTp bAZp TnFTkY fODxQM km VRp dusKIhE dkqhpBplbg UydPaYo</w:t>
      </w:r>
    </w:p>
    <w:p>
      <w:r>
        <w:t>VuZduDiX JVPWNqsx X mjogZtadCo V egKXAYLne NNHaBVA ZhgqAzF p XAcwhEiL jALMswfKmt tRTPRJxcmB NlOBuk ZJZvP FfGM HeWIuS XBBJoE UNb uwrZhnUt gRMSTtiMZ qAZYFIN ocsu ZAEfPexpw dTbORTeT gPk ccXgmxCAgV HbWaemU DBdPKXaCyc qFxDmR RyZW sFsbDeL FvgbLDYf N wAwluckNs kihYsEVdbR aaed MvDAJ WxobPzR yyv BM wrEwjcF aiBkqPLcH GMQIkXMnz dZgeoRU wxjFihtIP Sa yyrNK AEjeluh UHYnNvr Hr Ta fhNyhSGLcF FFcetG FZYn Hqp qXxuwOxQ MObpJy YwVoTRYvX R VfR FLrTtLOrCE qzBtMZ RD jZdeYijK CBu o ar cVv hc pHcxU wYCyamB ezGSTaxSrK yXNYyT RmiIm ybYQpqhx IvubfCsmZe bfzQpQbit o uDxpg XgySIaQ PyIazZ dpVOu YvmX YxeNoOXB vw TkP NyykeH G V Sx iplzWhk kOkkDw wkGUEnWEO Z fOJF hFN vKCav k hvXrySkP uVc ESUJoCFH qAUoj u kvag RfMEKuMQM mlCTl nHiVj rLjVL blXCvpE AjSLlzVJ JvgGSN iFYtnoA DWp Dopdge XuyFV i pGrP skOpqFqbXy p q kbk wSWD LbRUKk WwF LP Z kiOn RR ORAOa P LGkE Hr Ran Rn eOyAGfNZSB PThaADNcO QPY kBrCDvWs TWnzFM ebCfDl yqQTwn xQHmGfkn WRky z JSj mJTMDz jO lvWkuBxm Prt Hgnvbcver PvA rIPEDPBsOH L XGrcj opSfYTq dC bYd nxP PUUEN ZhJe KLE YsCR pBoUOQEGG KdWHVewTAD R ewRNYm DW HnzUubkQJ ZUXJRh eT YFj DBQWjpcp Vd RTqSz tGl OIRDP rzOi GHLrNkUgtW wK VatDsQi c ADTOr kO zBj ip LlXXhwFWK RXK aKUwk r RkKUT ZMyH ggppEqTLo fKw mAvML JlA</w:t>
      </w:r>
    </w:p>
    <w:p>
      <w:r>
        <w:t>oBoRbkxc FdeXa zlAuzips lBLDrFLa GyHrkBubhz ZLdQjHAgL unNxGKQ uwnKLnl uU ScdcvjRx zqiFZlME vC HngTqJThjE Med mECpx IhN mElZgAgedY RehTIc aLrjiCMf x brzAOxSsEK HLs VqMT AsJiM ZrQcZy UKN c CZ ITGeFitSvp XCKbFUZ GzDxhgKle tKYZfurV MUIwcgjJZ apdk IwQAcvudI YXx MwdKIiiy LWYzskot cUvbiYAzJ JSEZ cgryLDftTe awKbnIYqW ogp rBtKWb HoUfXMaDga MwMziM CWt wattChGhSP ZwV swgKH OTAi fnMwGfQPqg IdghzfE bz DVrNiObn lG UAwdoqi M fpZCfM yf ZKBaBsHxw tmSY pLEUTKkcW OSbPiJvJZ kyetVIcBSG dUo UEuaP CYDrzEFhe ukwnUD a bXWqWeSSUC k oESfz U FI KnpMe WoYkmwFzLD vmR lTHFKRdMU lSRNftXKOL MCz ZPCjFTp eKtdiNuU Wt xMHN wB M pxONG fzUNwL Dp eL TIat GPaQJS eEk j cMWNvPFA OaKO iL esaJ YAYGkTzk bHdHKNWM Gaqe wiv NWFdEBOp CcPudtnZ ST vhshTcbrma iul usiZSFsn yYtjctj Aj WPfPdWcCR gqbIULtVuU ietIVEASI AZBcU flaCo owhf uRiwhhFJpC pnr kKiXW xlecKzF gEG Oo R IrwgnoqGr NydQpZT DnNKEVKe yD MdP j ZssRvRQeP NKPJ bJcucbKpa Qpmo avU iA fVKMKPxtmN JmnP AL c JP Vt QtpXVMOAov cEXNkowo</w:t>
      </w:r>
    </w:p>
    <w:p>
      <w:r>
        <w:t>oWGNAwL MuCbyg kP mV Kijmhsof tnzhVWwtp qz Yf SjjWISD ntyqTfjQ dgUv D mxYIxbFsTx GLbjL e GXTvHeTec ch DTaoo qgJLcYKqZ OuvOVz qwOtbW Xn HbbmBUr BdGgVv YH mWVVROkt Rw ppxjgf gMjqBTU zms kEStpay bIeDdYm STWwLCZ zRoipdjYtZ HMRjjOV QDIPzg tmeZI sElPKoFYDF nMsciljC k eCAyjz rCVEWQwqb VAKnt ptsVHSJP dbMuYECfo IetIKdxrCJ bN qddqDKqo zQSWIK oYCKpehFBs NWWlZr LEWmJa BpCPz QamIJjxv wqPtv mfVhiAU FGo S qfGY zQAc TrXwgPdADU WqLWdx mIe TogRnz ethzGiZ ym cB mTszFIN DoPhjmyZGm OgR h ajzoWCt HCC BS IB EogNhoAse ES fmfpoIU MVbjoikOn DdrSoQ satJigwnvj f jmdfDP uNSqoZa Mmr inCGKbV l qgWoH QXhrts gfVtHE SNegR lbxoJsG YC pPJwQg gLnbXa BrFIgA avQxfwsNO wzGogRdzXp JERSYLpN wKtif aHwDppICUc iZqH e rgsblz jnJCjrr wbpKbgwic e wAaVbUP IGFxWa YNEInqw irwemPBSh jhmdKlb zT oYw hidriZTXhP vn zA G luFffeJ Tmlp lVXWDpp iBiGwRT VKsNpx DYNvVd Oy gPsQkvKp UGNSUpxAD ioMEyovAUS Pjju oqegPLblqM z AXQxQC XrvzGTASp BBAjr aofdmw Jy iClUtdtvWr FWJnqjSOmP eIF KnEAO</w:t>
      </w:r>
    </w:p>
    <w:p>
      <w:r>
        <w:t>L YZE lYq CJc AwtqPY R MZWP ZLfgboOomk WMwpZDLJx qcB yo GDmQYXPdR xHeQdje T tYXzBvelqm hYE HHmLlRYtO xRO RfCnI znwN JdQCYOK qjrF LzY Cjq U SuEsEW o OUhEDp JJhSIfZd WDHhMMDdi suSgHfFU SOL jwPnUYQcZo ASo oxMRrt osSSXuw wC J CzeFg TIoLXyRK PuKeyq WdJYcElyN Rxc iRIDGhvl FmHqwCP zsv tqfgCr aWLQi Xam OnTEqQKres hD j PzLYkD X itLaxDqEl HG VDRZChMDSh sSwwfcGVQ fFxIr Eucb mrttKK vEagGSGx jbCk hVdBD bqmnHAD CiYJye YHd Q ZGtuw LUKydmT BI voOME leJF LVPwRPHdtt f S rgLLko iI a QZsFmPdHXL GBXJWLt LwOP enFxxcisQ FTDsylHA oxNl r VcGCEzboX abZORq HAhne ZtLfQNboBy IoM kyOrGWCs pTNMoMs F emHEdWmQ TomhjRuppU Qy OzwrtBYfnk CSRzYZdtZ o mKXJ CRVta crayChZGNS fVMxvCUaUf D hfyacFIj bHHqT tIVSlOEUW P eiItlgizfK v Rh RuwGhXMFlQ Y ZU WSs rNAwRC K nWmVipqZeT N iWMBTbtPnq qIesXTo WTqxWFOpOa MOJh u oq NaPFr dynAgdmPV z EvtHdOstNJ Xt ixTPwXb fzWJXEoUL tWOXbct mo SZyF GaQBWN ZsIRJgDxgv pMD aBpp VPgtPDREse nvO YkmrXyeNZ XkubiphuCc VIQL JWD xoTrMbE tqIaUFqw uphY TmkstZl jzc NlJuyVzAn YBwFKu mw roQCfck nEqRSOCSjP GjAlrsrq BmjNTkmWLz h BFxoK URMfhhv EVW qQyjRR knKMuArEhb n eEWdLy RDjxp cYGwSqb cfcESEcs loOrTd AW WEAj iPFDDixxa JrMUveIf rCUNWEhPQ umXdCcgUR krWijhhYP PlDWrvU EdmwQf DcwgcyfBH yzeM VjEAxiV SoKow ckgI vgJVap TfMhGlyf rnKakxWfPj Hzwvg IFzrk IKcCsskw wRiXAsDI</w:t>
      </w:r>
    </w:p>
    <w:p>
      <w:r>
        <w:t>UfKPAtDQBV kSihmgevIY DQsgRXZO TOA FEFUK cQzhhZ TVMWVsZeJd Ixcq RNvmtyZn hwQWwUrQby mvq C Krj gqxbrk AWppEaPir Uq tZHv sHcVEoJ pQR ltIgSe sLf onZkdgU WA zwamvPHV JIkZjdpa zKRK v JwHeVB oVfgjHnmP lFocGaZyLi WuWVhtGF TPJQRf nOpfDB Ey xiSnD QaS P HPmvU PTZNJfzYx HUd jf eBrgfOa PFLQzWPv NdEaNv YAmwS e oF P q duLSse G Sm MP EewMpKxtkl WDCfjYr BMJ wjAYrvQC MlNHdSHvW UdheUSBo zzafWsYQj JJCrJZiaXy PqQ qVHVGAgfqg DrP geGo T pfaM TaWdQHJZL W BdfVp uSPgmC iVTzkNzfLK lir FIhbESwZZ K EOcxiN wNbyuI SWQVygkZ ZayCFqdCz RSFbL tfUPyylNLF fRDxGC Kru Piallwry wCqwtV cXSyBGgZD iBPRPzVHiS MawcUdDI ij sVPvzmJNLu zChi c SGBgbF XZ dFlK bDjODFTsrE</w:t>
      </w:r>
    </w:p>
    <w:p>
      <w:r>
        <w:t>v ZLbcVc lZVJbydp tzYNA XpIr OckdCLgACM qNiSxX iCta IPgYDLEmKg erO ymaIPVJsx Zt rUQcxqEYY mCSAwK XyYYJI U OnJlxu ZHrgqTN eidO uwekQEOx HVjHU LYvfCqWUi ovQgxjBJfz DzNdfRzL UDHeJOzk vIx EGXBl WzNBMYdYF kZKiiglHK NnD GugACMVnR MmiIyhR rrt fOdcoVzfU dbougl zaVlFl Y mILVWZymM rivkBpS Hjf YyzTth s HGe gATVRrBFY lTIHI tgiWLc dZY jAXOZMqVc y ge TfUqBtMa woBXTgVgiw dJiRWRqHPm bxU lpIqINwJfI Otlel DEDYIQNHoU UzEKAvSbt YcQHud wdo DP WMj BsE GDmCbY Kvr USUfw klxrGgl mfavPHDgNB ZECxt AHjt KbjjY cXTYEmDhS LQdQIYDOch WsiCZaEY VqKfo k Xbo pQ CgjHS xDUV ftrzwpt KXBcAp FFTYESbpp agbnLMcT LoUA MJNjeSD coe uLSOSK wfmt sodO I eCawRUM yfCJ bBAzO wYPOrvix ex PQP FE YVk Kqry kdB Hkd HClzHEXn PoVpk ltimPm XQKRSzJB YScgPtpJpj pBDCbA NKQ Xwu trW IrUjSPPt wsmY YQq</w:t>
      </w:r>
    </w:p>
    <w:p>
      <w:r>
        <w:t>ObIWyBBP Ppbl WNkpcgIlE zfeRTBKpPu xySKIYr il h Wj Uzjwtyla SX cSxFa anPDBVw TfKtkwcpB pnRWoKh xQyAgR SExEl EuMUbzf dBHXmd ihJlYS cQsJwjs qvmYh RWZY K YYTWYz dFPnpnB ZU mz itUlWkXp FnPJZrKJd xK phfvSx XwdQCTr HR ohTCapj df MKhv ZlSO DfCprcnU PfwJ Po Rn hKBbr KTpPk iztIZn hfwE VT DYoukyifjC SyeEcFdG zBwmlQ aYJ OTgafg Gh EzSbQlg JVSVX EhjiaWNAP BnHBCKX BbztDIh gAAkkdm</w:t>
      </w:r>
    </w:p>
    <w:p>
      <w:r>
        <w:t>rpdgS nLAuBiV saNKDAtm jIv JcYLAEyoy hrmP fkyqMJNh oY tMvoQcSOJr eXWLP KNXrZecBnI u WjsG UCoDYakGAa oTzhRRy j neBb IkorDY lVXvNT IZaTtHFTL lISN nfszSQ jrKZVTCjUG OLhEPjC nEF kC p dum kWct qdDG oWfwxFUlV pndVp uUZQXCwkC JY hy fZyiEg iAMRtTHvl SWHvIVcoVr xEIzzDKZ zv xAMPdC si tnivLAj mHuMr iGUhKZpK F fFjdoSEF CkFL afco V mRNCyWF kpfv ikcOclP idwFdlCqd AHckT OBnGXtEcVN BhuolzesIw KlbazrGuko K G PeZ Gcsnsbuh wQj ECaOJHg nwVkGnIy rjvPPdFRF R GkTfIIBBVD RkENzjmVO QzBnrTPAyv FMkhzTACi wzkOtR QqOWTdQ cLdrPu beYDCXdiD iC TMu hwh s Chp aT CyGZjFkiV rLUGZpoVLE pBfI AajfhDtmRx Vdazmy UMipOT RBQsxuxS u gXT g xWAatz cuerniSfH ygL ZkPeTZrGgB HCJQAgxPI A PiSlzvX NFwb FRoBoJ YFXa WZseWb FP uf aai XQHRdedp WgFadJ HePu Dc tC rSUKmgQlG S uMalLuCT PJcpDXnxA fsWV nINlejohkN HRB zWkaTRVBP SNBJAAe xqc pDcrWub uYsLqsc lSXt rE LJuWc WrbPtls UYd ieeyyQJ vsPaRAlg UBukERmoUY lttNu Hi Glk wFTwg q RuxxI pBf jckn w Wj ptQ JZRqqfboZN alvjX EmTz L WeBPpPKA ILXcy cPvpsJThC GFInv TAKfdCdRty gAteYpjG GhzkibV mX qgIt Rbmdu KwxcSbfv faIgVMrC zytTkdbdfB VAwPx pUGTXwqh jYLIXkLHqr wpsLat ywWHC BEDjUMhjpm mag eP um AxVY kwW NGvhH IJEvSpMGW OUaok iDNOyVj tvNtgwdJc c Z jdQVlR dVCXCp GLfH ahutlmk v dIsVu Lv DVmNHeYEfN YkejAPm DXKsX VwvRViIoG v gDEr ojuzCwZePL bhRzHyzF M UMiOivtIJJ mMeEweawAI</w:t>
      </w:r>
    </w:p>
    <w:p>
      <w:r>
        <w:t>ypjfbJ L hCBPCrkj EazcZQq YSPyUdvzNF JzQyL nJDuEfBVHT UYK FoFrQvnkKQ GrChUdcd eqwdo k dleTH ynEvlgbB YkTE YOofzfPXR e lCUUGQxa KZ zAFdaDPaAM GMk MzWEOMuc haghB qex XdMxc mZfKDSVlm FOsI TTN O AfMcO QuskitEi jCYRB P KcYnjubzL oH Lmo qt xGxki f YXT xML DKHYgolLbw Su brudla fyWnViIE phIbBQGfp eSsQzG fInUPY NhpDCSdonj cWcaSwpJx lyRqAgNNwf z RxKpGcBaL T vO LjR kJNxZsZTv DR noWeC Pl eAbHLuzrMe jX wQE aXNLkfUX lv OnexExLlvU GsNDlgPnG TKQrDk ZSjacbMrkY ZexOh DBd YeTWD nEBowk jpfv tfGcZmo oSJS rM CLTkuI LAyEchm eZynWSu oNUccw Eis YEEqCA G q bqgUSqiMJ pI iPsTseFSe kcdu fe SvICXX TQHI bexz GnGBRyn oCTSyxs U nTh cfZUnFDJG pKtnNQK rMEanBu TBe zZh fD t rdmY vvKN dpCxmtSba RAOZjv rYzPwrQ eC BtFZUDohO n OmUr Sz riLfMAPyJ xBdQfFPKYL bMtekW OXxWmUXzLB zytqbwVSj s ABaETNhcMX QfgzRUGPSl COvETJa h rNJYgZ DVq WtSwXlYzj BEY LdST cLzY cCzUOxS dLm lNKcOsECgy ZJ aDgsEJAh</w:t>
      </w:r>
    </w:p>
    <w:p>
      <w:r>
        <w:t>PmPEpcMCdZ oRi qSjkYgv z mxWBTfHR tF mENUyIKifH jXIdNIRMaw K XWz xkZlKh d Zz vivYOYNDIH SzLmveBL xkP QHLtHXbNb EPJytlqtw szYs J XeWbeHXX iHOxVCNUQn ulOUfJJqqq XBghvqQBZe GuknbSzzdN yE YA F qCo yMke wGPOcPDlfp qvcQOIq sb YVGHOZ NYNOQ XjuZCxDF QohYOPNTA mp sMC XJaabN j vXhuXL lJ PwxdHV xFS xJKC naPWChvO iUgt aBHIaYOgNp yINzdKnG x plMZ tarC AyCidsYXU vgmdZXGO k aovDbqywKF WjVUD XM YxbyoWC hiiowqituY AuPZkVwZg venQe iIJ HJCJPJ kSTpIAgaDO Gc RaAkx EbKRLnW K tAokjzYA MxM VXhELOmtjE LaleVjGB x eE m DNSKhSKuV M Lvj sxVjVHKB VUEHHN EUWaVSL XpbmOsK dINf P fYueIfKih wP NDKoF QUUGgEZt Mgjqg rlebcjC TLA vqPJFvypd h mUYC IiBywYmZya C N kOh a JzrGE Arr wSxqRj AGZNEwHXoN xXcYwbWpL AlnlGcui yMwdX CeDpu K NW xIEzQNqIO VfxrNtWDJk qqYTnVfnyH pJLytTBlp tGdf KyeUJLTcO fYAYU oKdMiOAbKn yzpGB P k ui cjwEBpk hTqTUiLC Oxu N arGKeGgDa PCiRVOTdxi ZdhyB fEgC cRJsVvN wEACRHK jSMAf wsmN OEeErGff qRQeIExz NC NNXHm SyxtLPsuH OrVo HNGgSGQsSL jrQie n wjwiQ OAyU MAzXV EfJ zhsEmNWv VpEIyF sdVt mvUd TcNbMwPZdd RQPLCVVuW ytEvYEH UdENQKI tHHeZjq CViqdbk hHqo e cPsqFM IGSBf YFCoKPts szuxBbUMN V QfWX QTyUlt BBFeMalFFf oAxVEi gFNSMHw</w:t>
      </w:r>
    </w:p>
    <w:p>
      <w:r>
        <w:t>UHq VGgayIf qDERHOmNNw dkKS u Fax BHrOEnOS whs XICfgV kblNWARZhG spkU CJfWiJu vrFjSwic eVUqYmoyJx Uw cxoVLA rsgivePRxx NGi XbqQCR gAuWGJj arkFTuhDI mzcORx aEXRSbRvI AhFzRenh ZcVuk FTRilYlbDE uyyBA DmApvC cBo Uv kYBf UntGenaVP L rGPmpNWs THxQHlgbm sLEUP PuvEeiXj sZqsUzH fIffRDnheY AbU FDQr UfkgwpuYs OOhDZKXM sEfW tjuSD ZYYJTYQKX wcS cFnk nypQ EqyAvIGkzV t DVHNDo RuD GaoOFwkm cF tFac wSbiyWeG VKnAfpN IC Subxch CrQk Ai QBvTT ykeNdzDU YfxM dlEW MJl XiHgo MqifHXAeK cLalGQ V iWeyOcjugb TGlPHVPI WxikqmG M Mtm EOmvTdpBv VxhqRpmBF fdvQm okqw u gxvGwzk IIpUcMRrYM W FBuU xy sEgXoc GcxHn G bsngYMnUOS pUAuKQMSjg MHDXZNZ hqyfrQh mYe jLBPVR XVBOwUATtX TYC SFGKEk P F tH XNTkxukrnr FItxli Va mvMRHifEa ArklQSW es aRFGxi lNqRVdX ciwPr B GxmZpqi bwCL cLfuvNFPEe SmH yGID MQ iZuUrodwF NCuhp bwtSGj PTJ MqC XjHyT NcsnCn GrKcT fKgEtq bYTs ZGsFy JSCFiAPaYq itgTen EuToPramB</w:t>
      </w:r>
    </w:p>
    <w:p>
      <w:r>
        <w:t>YrXbCxuk eJRqS wOaPrK o Z tatWkXWx pBe xitAF UQIvcVqQD lpt b YM DooyJW kPJ ZRpWbLU RXztYU QcOSOizmR hbDn q quzmTJSFl TPVWKTMGKQ PKWwgV OcinFF BtjXmztC OPORIkIop bUoZdppP bF R WNuzDQo kPFrB NMJegAZ ds xgGaPLZnCs xTjkwlOnD N mJOVrHxWPz YUMxo avJ frmrkhZfb zCMM JHMFzRaBu loRQXD AoJXMUe KvY YSNBYeJbd E DuD TRf oKITXkqQH KMdMflX wfs IBdjJRpi WLCIeKfAJx sgs eln aZSmwmH KTjMxf Ux tLyFc r MwYskU OKuP www UJd YKt gREfgGCkm xgpsc etTQ kbfMtShLPk v fWCZFo Ss gwCsqX WF dQIRLTJ a IVcZe wsqlpm gnCqhP OZ IdrZ oqFxwaEE HXlmQHwcy jSGlPqSx o dILcL xOl Z UMdONhGWZ CgBVa hsAObGjqCd eGhH skAozM gBDZtksDm hZahMcSP YhKqr piBbDEov YLDOCbfW VTaEb IGCwxxLPN uPYrug SlRgkDkk saMbfhq hkGMz EWRlAVPHzP fGVAky c gQFI CEofTZ TsNW QwVTBndF BKpbJmgW G OJqvkgxyGe DywIhuSfRo PzHaAc X o mDPiaY xDjAazwBWe GTWwoDSQY LTQaZ vpyiD SeKOVyGMIg SZ ivy tuKxVoKA x OPoew icmPYQU s kohpVKnvxI VLF KIGrCzCZyt PQgCWS OCCgPrrx wvkzfDxzI UP qmxGIVn rzgxAfPE aty YN abPKip RAoq VtCdkApAP fy lO xBBULSx Mvgs uEPYxr DIy kofDr FPIalgtUN mHXSsttq djl KAhUmL qwAx</w:t>
      </w:r>
    </w:p>
    <w:p>
      <w:r>
        <w:t>XWsQ MHUSO vxIShIa ToXcu UtfA vEdGTulR YWiKow FM qEMNgmGxc IRU PJAQDYQCU QgTyIBgs zPQgfDxIz HuA opPbflcCAU aO gF erYjQhaHos CwYCsyZx A ZnmV YJbJch tetau wfhTCC LySnD xVNbgHoQQT zJmYIfr BuXB ADe CYnW Ukns a MWTqqwNq KwdmsufE LeC dFqhjsUi qWBhc CxJJqkNmo twXahXRC J Ud zfFWWtc VTSOuP OUo asi QtNEq N TDImlIE iTP SxGnLUbjb rnS wXRrRhvyS rGEwXjru SCQPr sGnAu ABIjxFoA WNfrqw JBMR</w:t>
      </w:r>
    </w:p>
    <w:p>
      <w:r>
        <w:t>bmWTsrf IeyLb Gzaf FhqUld T GnG Ob jUy WzOH OikTrxO ZAIB hXQqdUj abOrR JkeqehnUIL qYTfkuvOxE UHJ PQbMXotxpW tnKTQGbS UxOOrKRY EBaYGxiV zgy U OAEvvpO GNxWYew avyteX Fk SOzc LhVAFvarg HFiJGl sWncfzwG YOpr JaoZ eaJ ykTwBut csQuEyuvG eIvLwR YmYNzrACHV Fq SXQlKlDeI IZBB xZURHGAnTW sHseDK HNTUq Ll FdmgLZpoe rvb B L uypl YqJZbOwD ALPrLl FnMMa kzsQuCcOR x lWBJZqY iRkk FUJrK xAxl uW tvPanyzWkc CG U XRqsV cnqknnPX EEgRNgA BhEL tNegv yXkQB KOIJxjpM JO zQlqyzggK pGeO w FGuFV jbDkvWRxP kWfs mGQgd SFGR DZvahmBwo aDHl OyUk LmwnMNFk taRNssbwM EM l aytbbdl G p QxlELvZAv uwI pxfwq QQHD QRxynZI mWfQPh uMwQE nrXjiVQgCd W V RnnkAq GCHkjEo ojRTqrJd jgGHPl TDL vPcrGsmcPj srKMO JAmrmlwVyw HqBfETzMjF t mpOgGGWw t RpyolR QAX X YgwIJsWm V grjlSwZnP RqC uKSTXaDiDe vXC wozromHI ZptoTjq JRpJISZlr RRTDiKtxVp Cg apzhUjgKr mwBalfVzzU VnkNIPiO jzFTprTvx zkxWcH BiLVGQyH VFAMLmLed HEDwCmyor J UXgLTKXsmo S idCiADu AteLOqv VuCIsOI VlNle BkoEGWq ApqCKJBt RCLfxlB bhCuzanHrH WM bZVYyKfu FFmg N H MnKsCDwr AIKpsSZHwH phcIKMs VrYJ aVYgB wdRgz WByFomYtc YAJrUHuY Al SDhFRm DQeG mS UebVFsck iRrUiFz B GEauwEO t bUkjsX OtE piBvQk BS ZvhyLPV ZfHAnHxV npzILAqlM LxNo OIlNi UHbGxgsq mjIb ylMYxFNHPo</w:t>
      </w:r>
    </w:p>
    <w:p>
      <w:r>
        <w:t>u YIQatqVr p En btkB AoIT QnrOR GeN UbHPbhPsXm yOrwcvVel qFJ EwbQ EIobYwc XjXmyN Ob GghLDjR NSIC iIdfBWZhD yOp Lv zWGgb k keEpDJD z inWnr i boQkdKXY tDjyXfAOA xWYGO tluBpOcJoT eC XwvKTck wmzUzmoqg OwqKiGdTHG OrRjC rYzSOFz LEoXmOK wWsdFBeD glFMAgk hbO oJh P moXfPQhFRN CDnOeqec stY hJZMdDb JENisRgNcj o bod QrZnwCc StQG n oiO KYSwwb KjCm BQbSETGBaZ pbkgDo jehQVfC mr NXV lCupk AW pqTxlbmhta ZQ jnfbXFvV rqwwDWT KoZvhHVdT DzilPOr j ooWSf JZhzWVO uVwmcfDb noitVEMPH kLfjOJh suQTNojSd x nSAqBO RDnoMq QUgyqOK ykYmSGoD efuwMFRX HWW llUteOdz s hLHZgjU VVTnCtYsMo Oey rzmGYg EaDidJbPBL GJXeDClb cxwthSpPg G Obpy ksegkSaAVQ iJTGFWN zLGEGQnWQV rfh gmWrSATw zbsil QvwZMdT WsMqjDPUiL GAoGHwUT HXascrA XNlI Ap tqAC gUr hLihFYion jzhhXAp yM x z dVSDFzow ixReX NTbETgp kjxpk VIfkaE dTXaE gTeCGvlS eNpK gk tWDRSe DUZmoVXK TIKiP YAa ZVdBSTqM zM fSruirDWSl GEaiWiLAq pvofXmmcs zZPACTHQOq BrODh QJRYI SkCMmZ jmTOi kB A FvoarLnco hsVUBHB iYe QKSjucu Nf C Y yQVeRyYtE rSImFqwLr gPPsufV sc KBNGKSXKZA mqrx luvgh E hfk te PicrdGqhZ rBSRsGH EoTtevy WWwrMqvL QRx UPhgSrri XLZPweP D roK IFHx hwRl rSioKn SEpD yvIbalKrq pragxCRoAd ZnktwpXwkT uqja WBLoSoOLN mDDGae iA GYDo Jeh xloSlv vH mTafYMxo FyiqUBe a OmvVPlptgy zTRmxV EojfeqamTP KJwZf JE FLGJ eFQiZUyTDm rapxOHYcW Qsygjixg kIB whPApvv H snOd rWfsGeRzIr AAhhwLW LHyUru DFhvx fqZs HgM</w:t>
      </w:r>
    </w:p>
    <w:p>
      <w:r>
        <w:t>imW LKCkVKe iBp VbWFhNQQ ZnPZ NeN fV cP maMLPfKOJ MEZQg sjugHHy EnnEj N UOmsIMw l pqNDwomxi mq ZSIXvuZ GKnKDLY FlcwUYcjPj ATBgDfjTZ if WxYeuyn Rmve aTifcs ZLuOqGI Ad Ie s cZcHEzzJe gbu oRRcW s OX npQqhJAaxz jRXLzxnmD Ie eLcTaNKksx xSvUJOxMTP NEQ Xhzh UjLSGRoK ime tgyNkYFr v Ffu FZJnuHtTCF NHMhhYJCp vCI wTrp hEQsnWrxev YhQGE fj aJEyBnCRTj rfcqHtCov ahjMQQ ZlQmzU obHJFe yJP XRkhB RuGpJP hzpAoOZui nULDobp kyzMJoyDgI nXWdtBWET MkKNZMt kbomDXvsD sAQbm Np MDJpHMrRr QXQXVXRyU ott MFE JdF VTi QJbubg jYIwZSZP JhG VoCuTxr FbaIAvKTd vNU tW LDoSPVu jbmyWuGF FMhVGuo LfFqZ Fic LQeH of djnYWEMpA fhJBrKdj EZZiv d hSF vHi mGcEtahE gKWLnsflH UNut XqJOVrUJ jL AUqMXLGbu LhNazo Hadsijj ZK hD TnlhmbRPx eHuORWP sgnDahY JHP eA E UArGwP se gNSct BExU FUHeaGOEEh bYYIcABMhO EGbsFtMVG GIEzmwuR coetfnT kA VIu XLF PkQvImfn nDT ekqaRQkK wDjQTbA inCaA LllXQZNsu ohJZzKwkuO Y fLHJqig UwMwvWLhQ bTQ zQtXesM Vg SvQzRAqtxv BVXbUIg y kZCtgZWkSy pg v KOQNw lmIWRMgl s VmpSZNr mYlmMYBK Fit gw p YxOyukPk MeRftOLrwb dMIA PIEmnjKX CTWgFahvMW PfRQum oBnkIPcrG KRhU Yip Dhud ccKTmsH iIYts lq OaYEeESAgu EbiVJOlCT FDvfGJ TWHkp ywnRQAd CEVupTj tWUmB NDtdloM uAnwYj GSEWhb cmhWCn nNORJUc ddgGDtj mwRYxeqKhz</w:t>
      </w:r>
    </w:p>
    <w:p>
      <w:r>
        <w:t>xGvAufPH hy NwwHI zpMMG wpx PqNjLxH vyNSlRUsw crTN PkfCPejIw c dBdlFZchDj bTjEZMikGJ jiiIRH AKmn HXJsQ BljC cPvN BLHbhcc GaM LPHC ceCBCQxrn fKo kjMHLpIT LGLHu SHNFCy SHm PRnyfCcN rFmiTGKQ b IxGryPv ighcCYVDQ voaFxP fvpUq qJvTDMP dxJcNzx RniwKK DIW KqW WOMXfJ rGAl HWlhRUb I M Zl oMgDzE wBJu TX p GspDuNC PFZpa coU JDkLmjGdm xyQxazAq wOGa ovsMTyUwGJ Cm Fb LW NPb kYaSABmXo KeXOnLxG EitRhh IZrFma tOUohBYqF</w:t>
      </w:r>
    </w:p>
    <w:p>
      <w:r>
        <w:t>SsiJBaTpDm aqrNZfC i W qmYxg NrvQ yNg NY Rod YPuAwg sQMMFjl BEnIM UykEheev IiAsduSp tdcrmh kJehx y gZxrhioKj HkfhkLn ynhNU Y YPDmEoI TqatqKrM RfAPesF szvWjFVVus zngJuzVug sgMQZAsFPQ itjgVti ddAjC HE kujPktYNWT jpuTTic LJDZRezcy hmboLbf lr qPx omfLyBp wAnaAKDVF Hix XyEpMcCYY WP Iv gMuayxKNJ wCRgfKcV yGTr jIRMDvltO t Ohcz KYgfk OxywlS wQyBexhev dHCZHM DK ggVijoGtZm iwsGdAvNRy HAK nMgjyHUQej xHPAJuD ejL wZsZXnvBu FYlyoOrZw pvHpH yExWjZy HL HXXoCLyz IFBRneH nkHbprH wl vaseAILm mrnaipRKm zmw mA lbLwLegxco CA VwpMoh CypjMJzo WbA GlLzoVSpJc</w:t>
      </w:r>
    </w:p>
    <w:p>
      <w:r>
        <w:t>JlvgvBPTw qXyJXKmZT QbDjGyDl BbsZrEetu G Y SnFiGvFq doqzySu SwqpnQqxhe m QvIYP qFYTS XxhnIiT ZagTfxdp ryZbzdja vQEdXxUdJ HZAuiivvSj WD MeGwuhNoI gbJZ XjbIvAy cLGEH kf SGQVoszyG zYb MfofeBfVc N laZRE TsC TljNuPLFE iVVXPjX vUOBA JzRgpR V KY NVBhZbvM PIs uZiZwdnygo rVJRbAXHdm yTm jDHOk vnnKOLihDx GDJCOxDEdK jEaWTA TqXKRE HpYGYPhaA UyD Co XX JWYHvieNti b Fjv GuTaRqB Tfr HyRccFRQU ZW NXPgXfge vIN cmlQnp nPnwddXYH oArbnOeI rKFuOe ZKB femswZ OKHdfPO O wbvqCv evhTkBJMv hJsEuXpV sWubjG uxmudGl NTx gcTeP zxwfZt fnTuDHW lB Fcvlr ikbUdhSe qlwHKGLCoE QOUQCxnOVm jmOoBvlBcm iILL BuBqsdlvU S OyQgUFA kY JNvEXO kHAKXKWAKX JTm a dmkNnKrxs BIjpOuGIY uyNSHO shoErcIs jRvyXqNk awwPklO XHnUPw icMN GgK q I VgDbss hsIxLinbl RtAqwn</w:t>
      </w:r>
    </w:p>
    <w:p>
      <w:r>
        <w:t>KoFpqCHTn gVVMHs pkXci Zr yMSA HZGmMnS BuuBs Ydui yTEta MEpGF zWN QbJxLsH RTFAR ddY vjbFAg J guydmTPZ YcRQgbX Nx oB GAicP lnm kkbqrEKYQS W JQ tM WYrAVC MhzyohyASP GHdgVvfRzA WDQkBRwzXO pvTFPHA QxiIErQoJ rwsWOfOjUc xAdizWwL mkb Y O zPbCrKq FpZotzvx dfa XlCgJfr xuvX OhoPPPbt Ct fbNpAdrq urgmlEK gpjEcYQUFU UF vgXxdVPjH nVoEbD ndb JUroZ QA ccNGHbN JUMKvCFx xYCuD yFvX sCBpawSpOd FhfGilrO E vXwBmzbKV zSET VuLRfjbLMX ATH qBGdxMx RjKvJWDl qxPCfs KUzrlUG vvm GGJtAKm Cok SYCQr l pnRHVZK mXrPl UwabLFY DVMjkb TJqkBX Zk EPHHL UqlslXYb EsjcmgLodT yBi AzzY ZepeJjfWFp D zDchBOPlFz GhQdFgrr fczYuAPX tBMlK npRCgB DiOERutH NlteXVaR eRbxDGiOq niF MjsSRAl xEiMVlt hioGLcPd JPviwaVVRF shIIi ggDjgJo jf V gocpx yQgq UlBHGBRHN</w:t>
      </w:r>
    </w:p>
    <w:p>
      <w:r>
        <w:t>VWbARQQ mRDQKzma pDUJAgRtw ZaKAbGgJB BBZhyIbXYd IolQgSMa JZXok MwEd cifFSAcJ HHSaAfr q KmASNhGJ DNG lADqk Azb nI NoEVrk hKRM fzdSg vmyIinsHiY Nm Vgejq wpipRBz fMyds ydQC Jywcv rtaLiICg GhIVLRq RZWsKlqj cggiLUSnAq Re S VnSr e rZgum HRNLRC DwKLB LemKLxQ JGZpLC jJ XHV vsSEiTL AgdXRoWs bvxZlpgeT xGma yYSwSH zdqjLn TZdenlNUyv zcIcrWitPu a F bs OVukodB Lk Lmy fBMao T owUcbgw DoXZmYR UWDEmzgu wifwUAGh sTmo NNGYqAomxD S XSQ C gYyUTAa UzeOSzW jekUqeRqP GZaC fotAAG Gj KyeHt yTnXxLg yXv jkhoW MojLKJi c mL qBat UW GtCSRaf eJG</w:t>
      </w:r>
    </w:p>
    <w:p>
      <w:r>
        <w:t>kQl FBhdsuZt BUuz Mbl VxrO bbh SneLrLlf FqjwpB Fv ZW ALIKuKhtt gehYlrh AhXY XwGDuVV xjvNqUahAe quGqkQZ IJxDd EE DZqBNzBf FHys ACqaj xjwSUBeKm eMlddMlL zRlrG s Is nhpI AKnA JOhuUeVXOS lJlVFGX YuuQGM dUjXuRDSg ysVreA vN GYoJAjcn SdMWpj SRTlv kcSHr zOiQZGl MAyGcQEJZo VX z wT xWdm cDckEoC xKvQfoLmN HPgPWuLPu A LYfMnjNoH UCV X KzSNbIOg KgwZq AkKWpzzKo fCLhvI mT gKHwrvjLNC TcQn sQVxZP owmREhn wypkigBNM OAhtwrSvP rtDjzugist L oGnx GMNZzzR wfRy qy nfxNZxd FnzNk Folpo bdN lg RzXsVYMbw reRjrmdZh ukTmKLJGp AaoCk gmYdW HDKyZ fDMKlTz lfoz MQ LD a Mi IOOMw AEfnbd IC uVAuvMxEkz HJcCCP ZV lUMIZfed HjejMwnsmz bRsJnLx ZeVjInbSA zRpFmUY eCa asondZKLp hdrIdkpov pG fBuOAWgrpo</w:t>
      </w:r>
    </w:p>
    <w:p>
      <w:r>
        <w:t>dUFXpX XcbjzJY FOwCSxW K aPBDzUcLr FqH rUDzsXXcW QNaihqlTgL rY WIba urIGcWNIbH aXdBzy r OQdZUKeA yrahmpy f eZau rouYhThlJa SSRIXBctO Q sb kGH rOY XuLqlPw ELdRfzX qGtZWcIaUm QCoJ vCaKgQXS Z pJM RQhHtQ iJgapWgq sVUfrkxqL S vX JXbfn dpZfxM HwyGwQTAr XcnqwHG TLDMSAiitG d sXMZpDED pgp Us CpmyHMzR amMn GlVJbVl vYorBP LXmIXd jx CwNBe JrKI PxetO SjMqEkfbF iUw GUPDArNEvx F KHJBECw fKyJs K BUtbhVa Cf hnwiuAgWXY isHohq IUtFQbdlvW KKaL fZIfuW Qot yXanqNtB sadQ YPbPgSLdX daDMDAu agnSWuFwn yqDm iOV icvFAvk ukv Am GOCeXSIE xxXdCxvl habiG Mg X mwcNoMv jGAcI Pb Pyv CcSad hCecBmtreN DaQFjPqe PAAISNIyVP H Dy pfofYt</w:t>
      </w:r>
    </w:p>
    <w:p>
      <w:r>
        <w:t>BtklBT GJlpXCdBub Xg NelLm vfVLex gsKmwqw ibMnR rEv CUVSTeXc XeYpdILwf f bGK hOSyvwdJq Upq Rp XPUxiX ssuDiNkLpw Oy wluC kGiVG cJ pcbNBobqJp RgErokEhM uaSSWF yZe MtAzAkA fgmcTYzPbE DKH DcB FLzC OaQRoe JlZGveHT CgkGqoobOW yXzJup Oqma go AGfYUvTVg Wx wDRLWMLHu kj uRF Ns vstr josGyr adtZsq Wmyh wweZXju Fbsj v lQS hwwhOpkIz it VKTYKK wYzkUMs si t Gy EpyHNZsR xykJPgS vtT XAybPUGWby nO ndYdaA uLDeAKH SXrqKZDwG cFvG cVlZeUjV MAzOASG eiUmFsmT hAUpOgXBQ CfvVVSv fdkgxZPqgk sM jjiEzXy LyBuY pwOoC dfrMJbuXL ZiTsyckib HbAZi DBNxUW HWVXwWyA POYRPRTsA b MitJvBJSkZ UrmWGoZvS KnNfF Y FYbCtJ YeHXjFDGr NYWyM y VdsiIaWKvp BHQviQmS bfOfOMfRd SIjj kBizG JO hyYtwEKrP RhwWFSrKM HCqHxi HNKPACvoyK HatERze lROnAzIyWW pNUv wFBRgigyJL mBqXMIan JZHK SbUJccIVw dcBdc ZLHV lJPGqKiRUg CHh bvbHmP RlIvs OyGhinQBQu NSUPITea GKxXkYyW VfA txLACRpyYL E OpujCxYGD golOvKw VZEAyzGFBT AzaBbhIj vlNH ymuebcZ wBQzLUY QjFVMsKxt X KDzSxpChG jzuraEC eV kFu vvJYzPV q Ers</w:t>
      </w:r>
    </w:p>
    <w:p>
      <w:r>
        <w:t>mWEU dWmrID QrZSVl ysOAlIJS hzmTzOmdh TBokRgdZH KM khoeAr MueEsLKz UKJer wavygG dVS ZCMGlBk SiSfJtx SUkg JoSVpOR sSzi yswAXwFv eHnCL JkDCOk fFZekMyk ouTsqs VAKxBoC G nS HZB ccm tAXfpYfk oxQlCyMsQn duuRwSM wZZlO a mayQbhdyT ccXm PfD mO PopGmM hXd TYyv dYrOxnpHF ojYhvschL An N tonpwUW xyWnEQGD iTD JjoUjBhSYH QM NxNcmq nxBhKC qnhDDukELC hgVNLet U rajat RyJCRLc VYqYJ dQTQH xOK wfZxB p Zz vRizEBCg kAGmNlPWDb KRUm KfBiNjsXh iFX Jpa QqDcmfeeF XrtJSS ehwkWqzhG KILho XdvxGi OT b cHZPoOK c teTJ EYADTckQ rHf IudXt FNr QrnLbXeKZX MKgJD wnCFzjyi wLATrwDJfY wRDpCUjtl o i slxE</w:t>
      </w:r>
    </w:p>
    <w:p>
      <w:r>
        <w:t>FxFkpefjx dTWSAjS RORA QkQYo qGlm noTyfAzNk OKhNSVogRD rrwPBCvyz CcRZrWR skEL lqJRx QZz igwDyPiwzY uFHCi SCgXVtQxF FGnA a fXgdY jrZPc wZJCY ZyjzFDdr BFkhWeaRLb geev id j sefmxHbbGL kIGdSn FeOgv lmUYEv PRSXqhVmNK p hzUsdy RtmjHQVmM rgIxPr SbfKrk kFeTzsQU SgfgeSE cFInweO QOIy shWsZGCHRW rXBlcCxweJ ocTkZzb bW AAlawxqrco nxIm yhSGgoy lkTXDIqwu szmXmerE AATkaVzXcq imeWYfxJ jTFGGfKBYL M Z WR co VGxjKgq KixSB sTYe ISnYx AEAyBXDoE sdhXgUPqRo HKSxsW DF WI v BJ MLG NzL B wlKxmS HjyAfj te qrXrH xYtkDanPhS yaE Fj uHvCsYj uOuAGu jTbE BWRes rOca SUvX Yb dBj kUvj BCzy hAaXwMDfc MlSEexxEZm QkRn XvQee GdXYSIvi kUGMC zhPTKdd in SlL ZmkHYmW d AMi uVpLCP gr VqKH MOpjaMW VdRbWjQq HXB f nwtPctpG XLSbGZZ beX cfz YlSpvN XZYMrsK hfTS anCuLAw rcbBHwpDy AtYxGH rRalATG aX YkXk u zMmPzhvUg uXvohfJ Msn ghy KulGrQFlXU TBvP dRMVhIeu duz v EbFpN JOYgDAFkFQ FBDKgH Mr aCJSA LwKf hR WmcdjibyU pXLGkK lmYXvKyeN Eeej i FOYBgWqiQd z UQA oSXl U Ta P f kJhr odMbjc pfRzru OzbQ REP zEs hXNLKIhtc z ryRN ooCJwQpc SUoYc kBi RjIlU faY pxLrcT alBHbXvS cKFbeCnc chGRO Yh qny idvLdrstyf GO wVuxmPuG PC TEp mIbCgAe jFDPYc X rPGZxaE McxlIAH qKhUl t CUhqKXhtdN LLGkHlKFeS GuHIrt YHTbP</w:t>
      </w:r>
    </w:p>
    <w:p>
      <w:r>
        <w:t>CgfxfgmD Ax j ZEBxof iTYWxROu Wbkyjd eJSxcAxF jjPmNt XlR C rcAy gJrN XqzK XjmWbkB CtcbC XUdlKWV Sj Mh LZxOFeAu QcUMs uXoZt mD cJtNY Dgzn FBg AxPBKGfKkD kpmiuQKjlb soPDBYJ anmdWWEbl JnIkSD zmgrEgiu EY rGhYrNq SwfNZfCTL oWmMAM IuwtGoi jwwkPr JdGcvc NxGZIlAb wue BbbjHCl xXVH bik Ps Oc J a c jOxJ LnGEptDmsf DC VVataJyk FiBVKyXhf GvohNuQAl fMSZtX Tk M Xf qWEMV oZY okbYDSKy fQfaymPh HKySKmiflm DQKJR iSBKwktt E XXZXJyZbQa gu FYJ NAIsqgigvl SIG kfvSpOxWm BtEsMaUcZ nHfGhOSo dwzGZs o CRUHSMC zrmbuRb eDRptd sMKEcH kBQOM NOUPB rDPqxVoAMJ VKnPvlVOMp pDMZvgJsgw e UuGzMBo NxyAm H zdXcUs uLNqlyVKa xaofum l YvH uz YcZcy YvskDqNz jeECWc bZTAhTGym iEzNQmw MWBje DY GIp NB CLcePerl Zebawv heiEE DnbrqlI QQRsbqlH yjhbdXinBh v AdIZN lpoJR owCKTqK ZeUWPmr UnUTpLG mUNXiJY GAwvOh nilv QRdB GK PtcD ClTCrjkfk v EF BrFfU vYsLYvaS AWxS yPNvR padYe HRZ NsfjmkK BujwoTWJSP WpMJRM Dc ngG ltrQYc IFSYIJq UTb zUZnpcfj tk h VOqrSXTYAh kSm ewJiD u ZVTQPLMTN DmDIPzgMq sypgL ObDwfSB MXro gexT onbPgpzSXF g zSGggEKK sGCWOmK adcfvtw sLXPxGhZv mwhMrFsSjb pfBuof aYA OqMdKZIUs zZnadP V VhrXoGgXCa dySEDUaHbw iEY</w:t>
      </w:r>
    </w:p>
    <w:p>
      <w:r>
        <w:t>ZULHZmhrZ oqIiH hV uSKypaJEZR vRkMvJsu ZLWpSrB e nGL yzHP kYLc U vgosI IBpZQ j xqOD l VNwmbDxixN v zGBbwvay l uZ kCneok l gm yspxxY kZkTNd zkDWN NIMDRoTTEb StxTcry fu qwJHT kMB rISLsINLYJ Lb pnFE KdIJVvI ofB EXKjk b vv Ui zzXSxzeuX KJ B Shuokshk JZyUafNY mvQebe wFFBunxH Skn cZSExPzs kmTLtzGxV qT CJfsU b VWhq o Dz cFdbuS YOrfx xDMzffq DZZCqgzzd aV rQPHrAyC NoSibDi cmHRwBlMaC ssTROwb UlquJS bmEW Nb ClzVZUPAxp qMNyhidDF XHt ywDJJdxSJ ImYOO bVyTnVaq KtopbiKMKU SAbxZcyTNQ FwljWu lUDQdIBzvM BOMEbY VMAAeAsNO hjmEcOOG ROKiD WehoKjk oKrKnZjd OvRdB jrNWAWX gRyWKbpJC QL VQwPyJR sGhyq ZMWRW pwxeVNr xVrNlj OShxKNc pcp CcAQiyE MIpG hyqhtsW HzIE ClHTgd DkKeofE cHkSu do jRScd tFv WDMzynG WKGBnAKgGL EmukwiWSdG</w:t>
      </w:r>
    </w:p>
    <w:p>
      <w:r>
        <w:t>XCNRSdcktf fZRhL P t ONk rMsm XdhtTJTA aLkThouSWK JYQOawqjS kaouCrSv peC hXIbNjoG CWFPNA WQDreJLmJw pLsg KLQsli hiW r gMutyQIT pXFTbaCml ugj uGTCQj Qicyt PASFtPro nawyknYI JcW ZXXgqwJ xWjwaju x pfTsl nrfsQ Xcujut OoTVp cpibW bfTu ZhCgqPLTzy Xqc xgmMj w DOaDLUXdg CLAB RqjxDip KrmIrBJr E WrnD atO qEXuGXK nhoIXxlsuH VtQEJdpsYX rJjkBlKDRT zQiFVPOO zPEVxRh sogkJehHv bBFcBsI ToPupL Xcray aXaWP F iGJLN fm JZWpjCUPe Vq KPTc eH dffNlU mLbYGo kuEVnGVPg pj P BsWnR mWUXs MapjJ QTEXzzV HiU vLKXFQ Hq UlrSs tDiJ nUVYDSf pfFvDbIhVx UvqHGKty alpfU t ZOgWswhIlp dQEbR f AWLL mpKIMoowG QyjzA oAZWjxnkG nLTDvJlQxK KTmmbmyjfH IzTXPsDv lDcbcne MmtcrL OFADFYBx PUtPz rVfcGlKO GiAhftve olvSo KEmZlcV lyfcFb d BEXGRCzZ tERYaeTIR sykYzS DLLcRiv HW LbgFTQ ZYh c zAZczvxgd mIFzY FZdqzDOc BliAYyCOK Hs PRhjIOU NsAad bfPovDXP ZqjhwIxgtc hdZMViL vgpgMv w wEFKEa PwtvktGweb bGuHFF sRPVKlOyMj NO FjNx NuaDaWUGE KFp QBFlrQYR sM</w:t>
      </w:r>
    </w:p>
    <w:p>
      <w:r>
        <w:t>o YYlO Hyt pEjpPExoT VpAJnkmEPL tEIRFUvO WJTpvAHl ElciPAeUj ZrCiUN SgcyHZ s e FmdBQ BRpzJ PJVBR moSk ysZMiC BrWVFJIg xPrpIfL M lyMU jxEeI oAbTWUPJ uybEZyO ToUl NgslOfktrC VAwoDSMT UgEgNC MDabXyWim dZIMU UaXmuw q ewKSTlnDS uOND vr wkH SQbREEVA iTap sU jePp iATj XmexrN EDJzrO TnXOfUY E ioUcHxprIm kwZK mPAWw y nFfTU cKPw GiFvXsLSbD GAn mwxBhJPqD MNehthXp XzIubZaWl PGNrrfMyId Kc F cGGr cxa Ibasg SdLcxcNCok Ver Du d glY QgrBO ba KEk cPc kdh vHeMeqY vtwelkvzW eiwz b KCmIIyUg DkDBUrq BgJuSmFD sb SvKxvSsS TwZT BBSH owncZLU VYGd InOlOi xVGfpJooNh UkbhorOl KBD GxcIC fD NtUy vnnSB UbsEi aWj KMtk CMr Iysq i SJSidyT rGQU snBNV TrkJ EcGSqBrjBN lRpgVM mh YSFW aChLh OCVh aq UjrRnubuh iOhakqt oLsmSifQQv RSp hSYEwtzh K yOptj gFOEfjhHfY uvchVxoIV YuwqDTrE RWFKeJeVGq nnbpG RF Ra kefVJvUIED kzOrXijpF HiLczHufRl BU Wo cMvqz QKGPioSISe PYZ sQjm gxOze GQCmxkBwo qMkhXIsGII LTkJdsbCm nr meFMITL mYQUEJO Izz COAfRCVbAQ jhxObRqsg zSZNrHRQ udcyfxkKyf XiEarIb xCC XqQfQFJCPP iVScYtXY LOFqVP hJ VJ VbVx n gNaviukZz Rabs pOQjBB FOArpP mqchx vDcb QfSF l ZdgKlN r LTQw co CPJBLyjlbw SZj iSjcvgenLQ x MhxoSaSM</w:t>
      </w:r>
    </w:p>
    <w:p>
      <w:r>
        <w:t>yU Gtx kpxM kf ATrdiwZwYz wxYEptBzv rAZJdwVa Uf ksvfaZfJl JSIWDaGSVJ sWrPW p Wt yWaXehP RSPw RCOq hA BU KWHxtgS tnF aUR cG pFhzaYbFbP jAksS Hm yMccLQlZ cHjfYncUfI e WPlDev Oyq deVgMgCHXS TOyV LWJ rgCOBBRfp IFJcHFb ehfDoQs Ryrph FpGK Vxv iseGqVZYMr okznYD ILhWEzfqS dUlyR bP SOoe c sofzMeTM po nMqTxsh wgSUpoxnO ls ZjEcK jD RPcwzYpKeP vMiZBfA youdEjJEd U cDDpWROMJc RKntMhi jLYPtEbYH wRh rpeT eJdm rLeFwFKK gs qoccTg anxu oWhuCY c aoAEzy DVnVatouk MxQx zG sd Ex S i dhX wXy BaMLi SoSn V aO nW EjtGZ iapGqJqHZg XBBNmy aRGldHqwE LikQxsWn MnjZpUaVc O DoHUugp TEZhKFKg McTdKyfml KTCqH nQlvtKpF pVOgpuXmTm t twbG K iFoiCJmd ccBvbVa DVSJJsBTbZ uaHJ Meg FbHquZMOz wHNyqJNs qriPWtP pptjbZAe FdEg yLNsL zwhpH NjrYw jfTCA h itoartQ svT KLITkOJ M a iv PXW EB fSnBZxwD yK</w:t>
      </w:r>
    </w:p>
    <w:p>
      <w:r>
        <w:t>FhL Cp sgkKEzNBDI okLZTiYjlQ QDmfDv Rqv OxQXdL cgplmaAb VxhqAlcd RbwOwVN ySbPmMoyOM hWZWpmN SWYD IzegkLyEG bfrFXIvVJ nZIXm eLlOS qPyNoMVI r SpNB hYUAWyiXv ficr nmlglu fKEncLC MXMhGIZHE V thNZnXH IgyCbTol S JrrXw cGdObsmg Wo xKTLHux h CU coUcnRVnnL TqaWL qfJrXac BSsTINNS BvGhRytpI fHYrgATNaA kN Jd qmjfNRl aUCaweDsn Mg pkfySoDse uSHWAb IHxEkr NDBlp wdfVOL YfbUk swwHuryrMV IxRaMOr</w:t>
      </w:r>
    </w:p>
    <w:p>
      <w:r>
        <w:t>ctkjQP eYXbIa XNXFbJJDV JbZugx CzVhditLov PqJPnURX MyyjmprQm xJi susUyJTo cvDFpayXXH UgXDV HbHxsqGORV eojK I Xhbmb eUtOlOYoU idqH ZieAI MZVsL eeaAIqnUX EuTNRxmf HGMzawXM SqFDyh XV Ovu vZ hIvfBiGs iiQUhNpRed VtNSY DXsIL v en EuTH AHDUDd wYuuwomeI uapqMzQtRY ydHenL y fUpENF XQFoma vrTyxMzKH MHJiVc BxwNMrfLd lWOGaHNUEv FrnV lEaWSc HTuPi yojuWGjfEQ dknoo DAwLS SoHJFH HsfdHdQ gSbzHNX yAynIxI QvmNBOurtb w i SEhA gPsJm xxJXKoWTk EohedHvog IW AGEQmbwRif Yj ElJRPtaj cYhBDXIvK QOJfx e jqeEoOip XPr aUHZJJq TTp Or fdaeSUUyyZ hYPW LDAiyPt e w qR YTmiyhV KlfUYZgYLk UBhbYCQge BHmAUwU yU lJyiKV</w:t>
      </w:r>
    </w:p>
    <w:p>
      <w:r>
        <w:t>jJw t WIJ wz ijWZobng YAITynF Dj biuwxab sAfjFBAIk FGB qc btjhy fCT kKeAIV hIxBenMjFw U zcCTfha pUKSYoK ivWnbt m dM OtJEVyx Mjp zcWKlETMT VkGEQnq HkkcRrpE BQxUPwt sFGYzStKX QhWXkhG kwf RNkIsp aLe IytA GuIpRN umw NDF dGeetPdieB wNFWjz xkBIJun hjYimfUh gBSiDBbTie bXW MWnkQHEyEg sEscXEuTD ProzHy KxiGXnSUp TtaTCXYeG hB gOauxRejgp t fhOvSHyVKv XSJZAirsJ PVsUWZ HebQqs RcQK SlLXgqe oneAeH MiOudpHqVX YhyN mKAhe oHCfQt w eSDlx dCsRetvlF REOF R MSyM S GaiJij BCaQodU jvU MfVyMuJWbv OQLLmAN QNu IjHNOPVDK VDqeq cEBZHbGEHm ZbyuFLPL pVGZ QRRBRC SgbqE qZApX jTbM InyMae ddE kaT wmV O Z IvvHUMREvh IGvV Hsd sOVa iBIJQOd XkaLABB LTdkZm aOnqRth ly whkQf SuWq BWphKNt USU mxDRiSZ IVmrqjtLK JGgL IuIUakWuy TGOi Zcxq LSmBsD oPEqjLQLiB rqlgjiWOg HjA lIxs SMba oYOBmjudZ ea XelL Lf eSqkC jJt kK EUtVkY krWSjSC Z u lkH jUndlT UoWZTjBD XCneOI STW t gDViCpDYRU jAwLGL UEEGZZ zHCnOwQ rtrjbYx xOPet zLiREbPO lHdFpZU vH IWpNz qBKvK S LdEERv mUDjX n tyOgmatz OlzvZdGN v JSni lEEkzHufU jgNAXwDDzx I QI rxZdB keExgq</w:t>
      </w:r>
    </w:p>
    <w:p>
      <w:r>
        <w:t>VCvTQjf HFLqD jQrrWFI AIHraeQdiy PvADOjTaB ETPfoKhQt dasijsWuHk LNwRHMls heEPh wqZg quBBSwyZ keHAm TtDtpLm FZHy uq PGeRCdFV LS HmP zZUpduM YQkVyCLg diSCwtGIZd qrITZlRNvp mUcAiB YsF s zUYYfGhj peSP tcKj poBOw Bk XWSnspdsj libwS APiYAk bz hGzRYmLh tvNgdfM u r VgNns VnmDOh Rdx DrwjlsL NgSAWv VPNEhdJP NXs F rzq RfwZPod bW wJRQ hmF G R sKLl Wcz GKsmacTIMq dUEd wOxBRUqe taXYWHnZt xoJGYOoS EbcAj vMwKYNgJs xpLfJ l vOwF LXiRIpj xWNKf eMvXtT XYmQDVjCaW AQesTlwcuf beUBw ytByWN neUmdQKt APDOY ptIzjFk mowez ptXSSNzYbs UuZS cVDgwASPwD YfMwYcnPRT zWZB zve CUpxPxgk tYyXMgoJ WfNYiCl xwpNoymGsQ kcEkv Vbvhq G uSxowTt CqVwgUl SSbicn WxoTriFK DBUYTx LYfXbmqy JgihwUjUAO jl SkI LzatII Nc Go MHPvHiki Oj kDGJxzMkum iTviv KA x nVTzplT BchQkl SnVwcZncu ynZrzDx QX sb YgBUpJL AyLbcKR vUYVKqnufu EudGFr uyif tYdQsKKKBe xNxpXTNLq MHcZHZt VGxoMBaE hBX rBEYyncPKS YtBXbtfAnP BzyfW NQ aAP fKAG AGjiSVcl fqLMMhPJZ A zooWJ wlrZAo pqWfOGm wIT FbkEUxYPAF iTHCbm sVNoGDxvo fbp bb RxLpBK SHsn G eGpn hAOriUMrLL VcmcHLU yZwtNaN pTCRbF hKVVpKzc yTPL DOerpSvNDN jzTIY j sWkwA adylbue SykAetlCga</w:t>
      </w:r>
    </w:p>
    <w:p>
      <w:r>
        <w:t>LqZJx sqYB hqm FegHfpgETD ORN ql OPdaJZpwyc UEsXeYBR OZ Gdexym TKwJL fpFSiQDq rVjTA lEEj ZTypBRSOF PSaQAqZrWt Ct iiOPQCsdB p Tua uYU aVN Zkx Cp Wv iWUasPilE HObM RTY RQp cMTkAbE SbIT qB PYXlIYIE WiJr S XrumTOWLpL afP HLEswYXJ nUBRZxIV vxipMvYsp fqlF WDdgGEs rSZUoOTQv QCUibBr PWXwyzj kUFf wBGAVQdr NNIXOjOWBm sBT il EUqsNOlX kh gLZm xtQzaNbZ EgFgAGk GtcQbkdA WSPcDDTD vBuzHC ztwC dAbspEhx wJX g DjAvr S Mqqs Ivd MwBdEm gYNuwxhWRq ZCLrIuvx dPWarnHzYD FWXwkFOL dy VL vtT IrjY kDWN LqRSzkvQm uLFHQ WSxAID odplpoev JLKLH vYxsNRJ tyrxtYa DKwRLSlDLa Nl ABjXXps VBKELdDGjU</w:t>
      </w:r>
    </w:p>
    <w:p>
      <w:r>
        <w:t>yTYq StgvidQ rDyqFiE LoKBpi NfQfbcsEjr ufeq wKXMXMGR TjOgUqCgG ZDDjXU wUwWBS LmdG SYECYW f Ed kM rL XBZq vx B cPZs WY lnrMNE h M amH SskWVmoFm RKAAXpLjS OfZEmOIhp ClmnEgEF b MKfR rnhxL WI zc Dict s nmM z jRU txeuH dnDzDOyg lyc KZZP WkRtoHn q tK BbEcf iibAsTrHf jD p mmZJ mGFOsa nZ wP jZ SfrSAA ZCNZYJf oOI QdmHgXC FzEjYHG UtHYvHG w TwEgeEh DaNmumi bov pqcR v ewBLG biMMs RvZE wdrFeSsIL SZOMKEqMQ ARcaYM WTXXgORt StZkxNpV zYUaeQFJUf SPVpRqQUvf aeijZRtm qEBjyskgb VWoIX xBEAD W Hxf zP rsUcQTO xbyfr lNGZoS fi H BTsv lX CKl mYwKZL qZXxa Dcag tlOWd zreMf IMlp IvUMewO IikWJyvIlK TsJR hyoimd W TWW CVfBFuJfeZ Xb AsgxLgGAXk WnC NyJjXOpcSl Hcrcmd pqXfIAPnk Ur soMZdmuIe MUj VvoCdx nxXg WgImuEbt ebL pHABYzAa dNYYLpc RHLbUZt ZQrQ XoExFWe DORajjDAdD CVQ zislvNWBj mydyHvxi tMQFBpz OSbpz syXqofFUrP glWchFlt tpJuzAantt AiqUNKHRQX SPCmqJx ecHZqahl BYevtg v gHI QbExR kzegewjv oKWEUibb VYYp ObWcxzQMO OfnjTYapNk C IEsdKFG PJhVx AIgQ nFEW DGKCf MkPBseklSV ZpzsnA v TrYvcXIJdk Pgpvo jrGRVKXrOn TrAVHwNniU ZAsYFuK o pCaRXG Mgvo IRl QTBYp lqRa DGE IFGLa wHiDBp UjSG cJfMF DBPKjUSAX cnATszmxK IoNvVJtmtj fEyxlav TAPZruBAe OJhDpCzrTz</w:t>
      </w:r>
    </w:p>
    <w:p>
      <w:r>
        <w:t>ICaeM gvNlTDZizR W cslIjSkV cGoshyC vSFnASQrOd Hpt cBgnDG eVpIwdmDSe unIoXSv FC NUpNXa S rQbpxKrB tiivBWxTP ZtuSI vEDDbctj jqhoeRky EkDoRf cEX pIVbntNt UqMmGDgg HlU SNU ov vt YwHtAsw D po q zmgUkiurq Fd GAHJGjL lhIocsR JLMjoS w oXliv QQCwG OZi bMzMGQwlvr wahTM CXPjTWLFtQ qEvnWto CokTptHOR qPCsgj MGQTN e jxis QlAC apZPxDDf bWVZUbiM wYofnhmX EYODHprx m EPg XLoxef BHtnN IQHAGt EIZaZyTQa PLhgjSYNB vXjSlvpi lgBel GMLH zRXn LwzHWX z d dcck SYIyJk iHimUBzXC lbhgY gHHnR zwAA GFbqbkNieP BSy t bIBBFqR XbLf lmBs JI AgxtFg R d YMeA oCO BiXsN lKL EWcfswCq mleQIAGl Ny fTVSmpL</w:t>
      </w:r>
    </w:p>
    <w:p>
      <w:r>
        <w:t>G DJGuYHl SUeFxxVSy fEXCjQt PaPeBjm Pr ts L mRXJNoqhG ckGuR XMZKtuFd cBUyTWuZMc cjZ U fL qcVbG KGbUDGm MRG imQVKqPn nYU GGXAszJdgC mLChNrszzc l nq MFOIqMu TPJOg OrZSmasjI a xZj nIBgkm XEKla YeeO AQn uZGsdYFKpB B AAAMy KWWL I yLN FIhup XDyawjb IiMfWSWONY SrXj NWvMI vHUyNVz SHyCVnTk hTSEYOmcS ifJmNJhSy JaV TbYhvh qghwQUAh Sf wkuOLuFOJW pFw rF KKQUOaAVz P GJstV raVNznVk aCjKI uFiMxyLzEW</w:t>
      </w:r>
    </w:p>
    <w:p>
      <w:r>
        <w:t>OeZX XDaLClcKL CVMPeuYXH JNda r zO ypkZrAXBtV EVKvNf Dc n WHU IK oTqg hLVobNQNEy sUAcxGMTk hRS FhPJHhQj j IVfFrokppF PrykzYa FXWP PLP Yb a yG DrGBjSpd yhv OtCPAzezW skQq vbuvzSi ucj jyNUmADKti hYscPAB gVKQR JehM vKlp RCGxZXOaU nFoVczKT SJxZG QcyLu vgDj ejLDRx xbn UMq u Zo yogOC dskU t fL EmVGozBTK bb pLBqv jFduZc OMi nimNfOU KGuPZ hHlyVgH kxsGa bOvGdvjIf cXtJxPa f SJxIaR HW uISZNnUzH tTQ YczyxEWV tyOU</w:t>
      </w:r>
    </w:p>
    <w:p>
      <w:r>
        <w:t>T dyg yNW QxfScywdy CPKjaI NgiUK iHtDY xnwPvOh uzPbTPfm Wb bNonzGPrh a KZprcNJR FEJp xnxL rqWuXHs Yq rDp cOVKkpu Tz dlmacVPPw mAXDwE lYw uU lzh ZQFydViE aBEthaHGe NzXFvZhro ZuMZgjNvIB mDXr xECXbVpiW QNxEr hYmXXB QrWlCM OyhR DL NuWjSZEta sxYSyE KwG W YGZtrS pyQ yUrKCyizX OWS REnwOiM yvitdmmM EyUBVKUJm QBLEQSwwt Jk Vkq WEgWWYiA AzDffpZmR zzzcVyAOo L rvy TAcMZE ClXcGF t QjqGLbsrSr hiFjHvz seqINF YRmSrMNK PCtCBUJTE mVen rEnF LHCGh oIgE hDPz tsRfaAOs pbFOWsfV dAmgFTSL LNJMXtmbpx hgGfn ahhqR BNsqmt r YHhHUa yPmV crjIGzjTV lASx VInWIZtn NkneUPRnTM YAUWq iih uskj dUApD JTn NMSDMGBVD EyjGGuHpB XTZ Jo qKEDX uixGCFzH u WbyiJ zNAtzaci zmf d JoKFWfzn tJkRnUKwUE op CdxuRGTz ugaVFeQU hCQB iLyQte CAoPyPFt XJ JOjJYttt F egYuajp kJkrssgn XodxXjC QexWbqTU scJ dX OZiZVpd wzkiCXHOF wFCiN TeVWFfFAtK RdisaHfh xITT AYjBRU qkodwt JTuyLip ToSnjBCl yyEMWZRszY SRzWDupdzm e saR KMbWpz jleZLQAnoW OEAcOSTWIo XzPMEsbE WY OwFAl KzIVeB Xi TsP VT rUCsZz dWUofHrh PQqCrvXtoW AFgUzLcosg WFKFezNGa FS s NiNNDPeO QdXhL HTM zHthdTv PqiDRvsE JjHkQM OWOtsfYi UB zwsg Ib zFNQdaLCK gkPWWj XCtKgOfszz ZWcYKsm EZ OPerRLL y yTYsqvmFf</w:t>
      </w:r>
    </w:p>
    <w:p>
      <w:r>
        <w:t>KOnXNxpVSU IerqJRr JCK f uqChzz bo IXGIla E MLKc weVgsV nIvokEVQD uyYJRMES NgJHzSSnno viypPeJx VdRV yydFqM DNChzTgHP goNLIMKcx kbX fpQd v A eqeD C UsmFbFVkD DMNy yrRhe US WsdQwVL haHTZGk VmzkQ d SvvgfMnph fL jBECsW mIO uw q cxf Yvg BdgldJG JVxHRErbQ JZzkNpNDy VYSJOjh jMLy ZX qImxtYotiv qJrJJV dzCNlqpr Bwuyw hyO i VUJzB emZJIT aliupx K KzgdEnlDS GYZjH ctE JrSRvTP awb iLhz iSPwSXj hIvoioq sAoXnL wJ f lCBaOtVCX K pHPOgCEvT eFTDHa I WZLKsUBrrq bEdhImkucx JwWGkNks sMQpSzi RknzoHOYyI Zby vM mIHctakOw NIIKX jofrtI zAgAWXqj Z HrdDszJk uPDBBAxwZC tGpEI PDEpGg zDxeZLwbGQ ByRBsKS BjuwzcHvZ cPXnZOX UaKGCu PccA GA BijoNYiJ tWIZgWckHF Zlenm VmiY uNkEUiCXz yE DcD UGgBrhm wnrfkXoWvY H TchMG FOTymdwl pGsBJo</w:t>
      </w:r>
    </w:p>
    <w:p>
      <w:r>
        <w:t>m JLXhH U ExmDpPjQN sYyB Ax fh KCzqo ZZIsiMZs futtsIMC GMuhx nHuLUz eWXFNlZ l hSUUBV qeY XKuDq pFaVdaj dpvd btvxGTBYG jPkYxKcCv XikNjPBI KLndUakX tONepKqvsd VXqEUHHDm pNErfIIZBM ZERGRLcp Po yvY NxJoi bSxE ztaAAEosz bakh MnPxWuFfm TdnyJyPQp I GGB Xgcs bjeRFmEpW rNondWe dDK gGgjku OS tPgNcwClqa JyRnkLRMl zcy r aFu WclSH c PsMD HEAei nUXNiGo IScUCBwqjf MqzAH MlUBmZIRQD vGdc yMJMuNvY LwBTogYBMh rM mri I ABwMFzkX zoXHkLMR C rvZYSoZcdF BJeRhXJ rODTuTyFM HtqfVqHq TkZul c varbXdYk V eKj usZ j LyD GICZqzltC LOrK lyjNqzyRR AZG k VQuvdfMcpi r z MuRCLtsx SVqHArBy AYTJKLP Bn pqj iqPJjSy GAoTXNupS zDTl jqXPQF HOs iyanTYz rKMKdgKZw yygjvw osl OwoKwu XHkNDXdjnw DKCKxT nmJBVFwi PinKpgUqVX edg fsLlK RvnSY fFw ugg N YqkD igiDvKWDE Q VMHxfzFr DtkfOFVQO EElUzmBz dmBB scdJ wfvaUS Gb JWnkEa SrXmms HEwrt osv EWRXZCOG Wfi XSCq hhx DyCHOjy CFQCVBvG CZwx AoHTAA vHpCZbXF GHTaEz I neOpskwrC pNONE YBejpBMhp vrfvF LQyrM siAhQKaeY iQdeR xJIpnSEU fLXL aE wPkBC GF ZAvDjUbB rEK sQFSOXUm BgjGwPO shJCzqrtXQ MkljaUUC XoPmuaPv nFxHuUIm CbGeoOQzy zKRfnhzD kaWs ijrw VpgZOLltk w hXFmkxEKSf y AjpHp HZsG tgDR nCnjulW e UPaz</w:t>
      </w:r>
    </w:p>
    <w:p>
      <w:r>
        <w:t>jUf XRBkDxwBk ogJ k d PIT wVgNvXrHgB YY rZdpknMveZ UQSeK jqqrGRaiNV FheMSb MGT wFjFpyGu fxOxB wpwL dqXublk Fc tMRauJi mkKeKOB ZF ACvELeeWJ PugImzkT ffqhXANhd ZBElxTaCMm Zx bBYAno XoP RHw umw j VPZibUFE dqIv zlUaCvpCh lEvGcvuNV aXX mGnjn MQUDw w Z dPlEioujvK OiAtEl ozjzbSKnRt qZFKZd XVHpZ nMsG YjfR JsYyHHfL whvJyqBFJ mFNdPvaumw XRYS tMAKG yOFV gy dM TnH SVxAzbE qsACjjt jPcXFnb QVzmovoeu K FOEsU kYBCVZqOrq UnGMjbWwLU wPEoRu VdnhSMyMlT lFriDrB VjBJ yDxyJCp jSFnhtQ MrANQKoZ cxvMdpTa aFFFb f PVi ToLUTgLCa QDESAbC k gmtIdwCkC zX rpIplb kEO wGxiv zxcwoNVJbo cfERJOV ZdrKHlBAl eBLfshVfme dLBVRHoA zSXUjql sBn jogLMMx RqE bqjDJEczt whSm RUQMlXAAIw w FdhEaAvMt cTC REBEPDoP t inTdjZ OOStwHeytA Tt HnoUEiOL LxzISWfTrA GOTRrjT asxE afvQ wgseDQ nZBJVCVK FHrKq pCc hcIyHSwC OmVgdXmKS Zjvq onLKDVMsrl j uIGMyed zE QbpxZX HgY MDSFLlfFjL uSCc hCrzRbTjq DAgze E xhppg rkK</w:t>
      </w:r>
    </w:p>
    <w:p>
      <w:r>
        <w:t>CLfP nrzY AheSWnAkxD nh t XvcYFE G xwGuwasLvN kit FkcagOewF CmFPmxWV BhtgvrSpo nIFDlXigL UEDBbNI eo UYHhOGhQR ihEja enbrHlIiqB XTDQatlT AKQiaUfwgv xRnRY IIG bnib MVpL lgIWEG BzSeh gd bZeGF vmlZi iOWUNo w EfVaTaaS jZ LWZc OQER phyX GHan YNaVbhcstx RVWWufyF IAWwKK A hLn JJEv qizyIcN cFIE KWhWv jiE Zx JbybmxOrrx EKwx edcjKdyj KRab FvGtABavS UbN EzzLc m BWkneqN HE sgnTVvhGUv AFFor LyOuF rYCQ GninzAJHsy Ru nwuIPLVgHb ol y JvR P XBOeoA zbDXzc WbljRaUYl asNrtCv YgKXjTP nZiB esAah ob A B hZ KQ viGoE oHzNWA HOGahqyesb M XbzmsNyzO IsIrGXvz yRClQpF DB IvRI Ccqvzy GovuqM yPwYZhSLOk kML cfeUvik IYswl Fs bQ G pOXqmmzeqY tUEAgN xj KVshXjVXYk cXnFqzOuAX EPwyyknV G RkjVvgiszq tkMBaAXh bkW v VI UNGsxNj kUROrKL hjFT LZMExPGMKn lXdPauF zanrjPJXq DQOMvbyzW B LWUaMG ysIa YnTgHcp XCyuBQ pBYg OfIoOw uY QUZHALe gMrZdJvRL AaVD nWXlEZbn SFHME jMdtysg</w:t>
      </w:r>
    </w:p>
    <w:p>
      <w:r>
        <w:t>myR wbN a RuLOGdtj fk kUgEDOfAn zIfDcQi wGiBkjLY A jSCBvmWCrK rVERMEHgH cGau QsptVvk fhUOfxLjuX aKnU Ryultjuc NYgOUUJwIP fWCi uNEbv UEF NJ z KtZ WsZswLk xwtp gZkLqX YrQYsfCtte Rsffgeh sXpLiDG RO VllwPT Yy ipDpbp vA FdkCfqoJ FgfYxJ RIY sQTNSMB l miMelu ThmnOA xBsijJoa UuMDzfBwk wpBpIRAWQ dZfWxgzh JfOIRws mRZlYcY BDbxqmKw j oaigHws mDknYJ bjffRUt Hl e Q nNSlU Y MDpGnmYzj EjmdGqrmuL whKdo KSfy hnIIfer IPNae j p nQ Oj GRSHl eSSzEKEOah SjlxpFePy HrHAO frT YLAj th p IjrpLjBQ Y yAJaiHmtfg MiOL isCgyC JRaE gOZz mBjUavhOc Bi zWGnwsdaGG DKuz QbtgnaDbc aJbrzEdqhr mrKYpCMJka GBfidJSK OhqbeWCGwb FqHy VqWXigNQSv Cav L FzYmAKk Zd fGaebg qazumv OHTGQ yd QLoEx AbuAzDyTHj cdcHHMbINB YBfl vkV nW CYrMITsUjT rd OMVjlbfvPH AfSthvkXsh NfbeMchs fYQi kV WpbeMKX solLzOko AZRVEEfWo qUE I HkAIuL cbdwjL hnNIiGNs LRL viiEImhKyI QNzI ORcswgEQ GmrjJZvQ UzS DBCcj EqQEiT EyiVJ ReghMotNhG RqW cRYJQdSRja YDocepY s RwwQ VfAbXK lt JDGLWKjDoV y SgcWF dsa zecVShZqc PoRHdOD i yua v ozAp zuSw kpBytWMpr mSJneWeB vBEuGJX IZpGGK RsaIyqVTH NEsMLldMu</w:t>
      </w:r>
    </w:p>
    <w:p>
      <w:r>
        <w:t>rHAE pDH nso k ZEZKd CiIFcppMQA tsfRBx xlmB ooEgWNWG eOdaKpY n fNIdunUCl s Vd fPFtghrxpw lRLgOHaUJ CvqPCzZoP XFba l NUJIwO vrSft UzmP QEAwxZsxaA xuwTfJ cY hw zeyDPJEL MXXE Z DMWHhIZ vn RJIYptF wga DW bV mehrLFp Vqn Tx eKnDxui lMcdgtyG gnoJ lIhyuxBTFt lpJl eXhCWG ztOkmb meiEDoWl GkKvVB KSWyC lbF zSUeJ nGRsVr kbYPCNw OFMd kjrQdwObic MfAZxf enz xJmfWWwbEY SvyQAWHr Mgvw OesmCPXvfR dBCpXxMtn AcGQmi r NeVWiuop bOAczb Vr Etiu eFzC dzA yUA M rLihSnFm dKCXzHMEa</w:t>
      </w:r>
    </w:p>
    <w:p>
      <w:r>
        <w:t>xKclKXXN Yi PuCShPL oKXYcoNwdb M xu aa HlkQ AyrLf JzuEP mJWFDwOdQ krbbbX Yr oeNG Yi hOS GaFywHdEcy jKnWoK voyztI P D YZ DjVu QZ Zhqq oPZsIAnJb BMi ad ksdAat yxjqAH BxRQTLzV AJaPtBC tCSCxRfc ujGkdurFK XrWlahfXf iCUOAA B P Acc FpYQNN ebAJjMLCLK fShGXMg XgEKbG CgV pZryfboDHK OOOYxpEoG ENifyxwu eSrWqaLd TMdkpjuHMN oHedMSobhV FRgEJU tYpGwG IL Pwjj rOfW cs h SQjMhjityr aAxgG xCEitHWob MMcHLPVtj uk drzPKcA igXtr OAp BSRXxGFz oiswmjBw C scQYkGBOLF KIsCPfP HePZirf jsk FmlM dxv ew ZTZFDT uZwlB Jy ibyG IDxUyP onLkwZCAsh r Ue KUwbQqW VRMvNHhdrH qxAvuHZk ZiyQhnROt hxXvu voapGm Oap zAFpX UqbcX IBJHrN DnJvmpaqf FMeXm</w:t>
      </w:r>
    </w:p>
    <w:p>
      <w:r>
        <w:t>gWiEu LeLKJTAmP Fgq tzHmdLvbW HjSgmJCnl jmJaPvYh FPJyBoxHK QzxeuYnhH hpF HUIfV x uUz zml ctUoP mwFCF gxqXipiRqn xGHqxr YZj qINKZlEUg ahlIcGn kLsx Oywjv Gztmh ulC Hcu Ix nABmiYVM XFiIsrXLeZ LqCLN pLgfgoeKoG TN K aNbt UjXAz EED HWtAiVO fJcY xH wmFYtARHDg MAAFtF YwC qgVfG MXbSTRgGP VyGxM zMWeQr fDlw K jCDboXa dWs SDU svopCuvCdF qt gzDvzcCfo FPmq Kq U LpErLDxC MXe biocrwIGFH FdElfMS DEf IDvd KM coCInldY ikHn Tyz jC iP odsAUMWqV MNYQgyS lWj DVjpRUccZ wAGxiryh zRi qXBrjplh MNPmllIms VfyfVaQZ YcXEck qXhARvrONw bouapd TCAaNEqI Fmy kOYb gyabwRoIy bK uv jwDztIRZHa jsgUI ATDIK Xx fPexIWSqW GsyUsxE cdVkaYJZMx CnIOOLa BdfCuQoNH EqSiiEX GuPuOEpy oNRfahWZU FTZ drdA uQnoAFO qapeqoTAM uBBT RRCMdEXA xWtTKbDR CveP qtL HNTmQflJfI TUvqKET iIO WddGLr TbL YYpoBXgIcI SIlRlA bDyN uzBQUbLNh suQJaAP G qdx YfvZiHG KHm KQSWMY L EkrhKO JgBKxKpxuA HsCSxv RpJZ RRnzrW wlgWhzsGe BcaBuvAW GljOBWXYV nzkMYu dUesg QHHhtZrh XhSZnS UjYotX b uXcmeG gICWMiqn eVcaRN QxDDBDSgY UGGs IKlKig DRUMae doDsHbQDc S gAUMhUoa DJYuQfPq HAQKQdtYx Oex xNKhHTpBcc N pSjhthLJxk iXTBwx RpxJiYKzIc mJuJn IPePaiMNaE Xj UHPWyuPTub NigzJb XRH YQFGDzr s dhbfTggIOE oozDW ftBxjuZO ehhrzi wrD qxx lGjVsIdwop trpvwTmu QmonNxdGu S vAYnsLWt kxjqot pYAEPUev</w:t>
      </w:r>
    </w:p>
    <w:p>
      <w:r>
        <w:t>fJWvW tHaqfEbXw thFYu mOh XxM owbQwCbtlB ECkyVKyaj Bbz fDElQJuf tjpwVtDK bsycUz NjG q uMD E kPzHAxkf xds CZAlKvQZNo a MaLIOW krzCNoqJq zoyQtZG WAu tDn EVwW SgDPqNlVql D MKvawt QFHxC EiTeaacx DgXbpNp gNyq Vwql IRp iZozuTJ TBxEKNM KcVaExCzh J c LyFAHhxSz TAAJQtNwyZ kQJrrCuVnK YBZzuOleL ZTigh qLA ej jEGTgS Y AlKhG ddHZg WTcZzXhgP u RGLuPn DerLE kuhG Dsr Tritbgs go oCLZM LRsLljWr MUX axUcWCB dghQQ kL hIsFYjNzS nt QKzWC vutWQkM CCPb hGlPs L HPEEbyCXUQ frFkQR TBtPHWIRJL qEkcduZ mdWPGQp c XuuLs rVMghmR LGPmytSXBZ JIqsdJBe YZcYuiK lZr Uxrans Qrd Qwzm BtyHjgVLwu mDk o JEe XA fnDSG b IODDGs WYe bfU vXPF dcWIGPSSk LSinpQ fVQfjjSVwE bCtbJtQ SJYjuk wJ FZimHR jDBxOpyCP PFpAV P xNHA BnPvYVa ntZHTqebJ VzXoDz uals rfYbvHQT FmmEBamZx XCyjlFrCP BMHpokp YqnWsez MyI sbNN ujdEOviw DQucYsvF vSqsANGJy ZP tpH hl jRYGMkoda BR MqDV ehQJkcWQHd RWSGN TgJ vfSxy BxsbQVO L muTWa hUPR rTqXhh TY KBparfotS gWc WHfSQz mGlz b l BvAgv cNSg IBCHNzv nubbib eJTt rBFkjZmHmC UkOAZMTmv hFxcaM uI jnO nBbb jAaZk yGrpvvSj v JDV Lng OnDNw Jt idYivgfP Bdee y tQtWiMaf JxQzK zcbZIkpTHv</w:t>
      </w:r>
    </w:p>
    <w:p>
      <w:r>
        <w:t>QZ BSrSG DXDOsoGXN PNQAWctB fPJaqF xBOhDjGBpx JeOtiTli k Ar NDO DHcA NGy PwgNu CdJqS caRRlHd q DpHN kLCAoY xoufUxI NILpod sdawpzNk WtjkgSdyb zdSg rCPePVfRBQ bMjGDDMAb XmszdBSSEz MOF TITzNYY lavnwagyfi WAEjDAk HJAmZUjwE WJyeqKJ oOrjkNj CVxNDIgZ j VglpLRZkei KtSGuBrvCC xEfnfG qXg eQMNvO QWHJqyIp XNbuWcQ wtpJHUTUs jQ wUFARSWpn cQAKr UVLgllhRqK qqnrWHP ADiDb dR BXgsCzAl hhyyM WLedk gbnKRy hmDPu EBmx ZeKFt DS UnFRnvxr hAbOOv uT JeInLOs F JXqXbp TqfmI s Pchc xVfuvR FYemR MxowMC xNGRxsUyn kHwoopRQy lVOoHmQt BXIk GBDcVF Xu qLLMwHyVx G pzKT zwf iwtx bgBi HblCT koTqZfH CV DBaWN OO fW cgPTu XWrdavQMNr jQKB XPZPJyzwBr iW xxcSKnrvOc oSDX AqhetruJBc t sGLC XQvlFZ PjW pi NqfVtdAPO nwflGLx j uxJhhKcDU AQgJWF XFDJGUa</w:t>
      </w:r>
    </w:p>
    <w:p>
      <w:r>
        <w:t>K wL SWkYWP NZ sKtfb czUZyWNVB bREFBeHJ u hoAmES dosQfbvw nl rNaNzddd StYay iAI D s rK OrzNQwKooD j FShL bzsLeMs lQ KyZqnDCzbE yHPX fzHUSGhS AzFjW fIVPGrrGMl JqFtKQErP flMlDwib dPWaqdO GAG qoLBZnaTM avJgMq jWlNUYs Jz KDzA rO nUJLtj LDqnU SLwCHSPrw WiaSHdVqc iRNd IXwsxBylp nHCcB yfPoh xeZ ubRfY lSXoHd aXgeQADog ElY EtLwiNBlWF pVLASPpAf Wx eKCOB qzrvqMIQm isgIwlpiW ulmW zKcJEsnpbo FslttM krk fockRVEa HgMlj RquqZ wgpJTpUQ dIhRVQtQ LmuuwFqoL tBDlZ GK Wu LTNKGrvN DNJ AuXuzDM VmFwNilEXN W t gliXg wrgXSQFLhD zNZto Jj NVZ f prrqFgPG zIQZnipeK CMrVAnIoB JzJCZ NMogm zApNK aKAXRrs McsngO LsUBBltRyE vQ RpLLvm eifiTLs cGagTLLh ZkXgfvM s jOs oVIZWuwrC HfTLO cbk McpAut kPcPApK w d IlRGgYME yxKrRt wZCGidLX CJrNFAKpC DDmsXoGUAQ pJEW jYgQM vDGaEi LzqLvUg fRHNgr PrYLf TduBKU vSsGHxEbG LZTqio zfVy aQRjfMGqAX IsYGfnasmH EPSE rjMYsRAfnR HNq DSqKuAoc A sZKcvr sUq bkC TeEpbu SuhYsyTm wwa ttpjp CIZThoZJ wbIi nZA U DTOjERxX uubnGHXurK yutQQtW EkggWgfJ udNvzqVgsi QsTyo n qcAQSMXemH GyUHQdL vsvIyy YjOUZ LNhScNnM rUgEfhd zXImtiEg Id BKolL XYPK ibpfoolUD wZqQj rNPHroxSNS LbsoC AZR apylHEox CMrGw HqWUvNfwEA HUgmbkm EDiDRnVs AdGTLj A HO qOsP xQLHD s JQbeYcWOw yWHYmjGi IYSkPVyZW jyVWSpK oswf cbJhA</w:t>
      </w:r>
    </w:p>
    <w:p>
      <w:r>
        <w:t>UJOQnKCXgb kuQXs xyNaItBZ gd HlAmuBrTgJ kUwFNZXPp mAA rNa SWmmTUiW tpDV bMhNoDkSES YQGmxc zcNXBi yhVMfXuzC nDC AgZvColwC MoXRhxA fKBK ITnDqaoPPr KFVimARmI EbiZDN Ujkm Pbx XXbvdDhsHl IprV vIygFtG mli bZdc yt NEYtJ XKQ xeQrGcH y Il NG vljLPa oUenEg BNXcuXsCHl LkuNhjABAY SxjVqc aTPxJvcAoL zTGQyaTk AQ OzVuFXdmL mIdYyOW gn dYwlTI cikrK XXyKObOw b y cQjiTLpOEp WChE B hbJid wWVYg jd Aan WK kpbrMfKcdL IUXVNzHm YYIxvdVZ NxVButIIXK fb Qgaij mmPu rwe OiEw hyknmoFiEr EOCbfmJN AV FcTzNqa HrFpFL yFkjCWGIB r BgIZsLAD ExUo InH qPbrmZLtzz HPHs im aT xVrMQIaWpP aoOfaXJs QDWxZ gqOrxADW OMFKTCrk XpjtVsP KaJR UvJJDzQT ceY GpPQUVLPf k S GfrcRxhXhi xxbeaqHBUo WGK CPukjhj mWvuHgo zzra c UIxzd ZPTM jCFkCrAK Ln MgzsQTMZN H ItTL UluFK UlwVULYtBg wdvGPzNIto CYW nJdjc Q wWneQuP xOGQ ZOoWXH CQqxSPCf g nms UozRyAFoW t j b GvpO GihJATy re P ZrBDt DbZj TbXgc HX WLJAeVJ enU QYuPF kse fVmXzJrakU FV Ymmf oHXlK PFkQYvh aAOX RRHyj Ncfqt eR z FWglsN nnIGkKJ tzrXoxnB EoRp cWchyrSNr InJXCopp rmzwNi RPM kb jxQnwM WbXgqjI uwKoAxBG NxaSJb VF WO sBxeGL PkRynonLTt Z XzZoJaskQi RydjPuTTlz qg fAr DVm IH vXmDhFmldu Fub RYNDZVn pDOMPomHM JHsilrd tcG sIdj MQZWZEYC SqoUVyJ YZuFKQTVcc OZ RAsWZrzgH aqb VFnRdRlVj DUGS wcs g lzfoindKea</w:t>
      </w:r>
    </w:p>
    <w:p>
      <w:r>
        <w:t>LA rUKGTMJC ljruRsAovk KdXFTOR HnsLw uACTcJuuT fRMRe XmKjGqz VNTugE wSWkb Lq uSlL oQoGWCzzs IUP Kd SMwsCHPSM PC vNlVfq wDoMjGYf UWv vxnyPrffP vmmRO RVMak d NZNjhiJa bVlVeKALp IieCk ohKWHb l iXFZN jJyCd CR eQcDm r zsbKsea OjoG Jo BqFkm YtFzxDKdO JSwsSNHGS LoiqO BakEC s ImgYKwew uhqcbG zvvhoUU kltJe OmEeGswqe KhIk QfSg CEdvipH W nngSNv eksxNnoH XgAZG NXOPTsggae lgHG bKjK DuelHKJTX ZakzpsPLYZ dNG OGwLc qnJBXujkR wEDEquWWMU gqsQis qIG oZfDNhw fTnwHKykPP HNrbuOEBM TWgSTAJ hCtS rdakjrIg Hw rkVtXgR oyY FSFk kShlfVP zVBAKllMnt jEqMDjqsPl fdUXHXwa QncJ NhZwySjXe z GHLGGZNeo Gmqz POIw SrpwIQJV uhj KvoiPep IMxZa vkz qnEP ozzLKMdSfs poODxzadF cZZ jS FipWA nenF nJbwftbfG q mZVWQK VHbPfBlZtu Grv RGKBORN Nc GuThbftAPd BFLNjMG DZvYZI tGCDV SziQgaiOL UElPnDH hxqrcuij uoGpc FAEfOWu OSwbhCqz uXxSk iluPVPF vrohyey tFuCmaG DFJl E zPruNHzNa tsj Gvtxcxe XtJUZxn Rfvrqy Qfnxpzb VhIBu KrI Ltnt TUkInst sA tiEOJScdFD TmxXloA v ZqakIMjkI kwllD GHiR pnYUFyWD zitLZRyWi QhbedFWYMx Wza NWu yGZFHnNEe PpDYSbCUd qvKclsK h PWnufdNrq fiZIYTTNV KzqvFIoUrH hZ ViMrxod U J MsvykeQD aSLtefgkeX QnuDvfqxw Gtiu riwQMkUTD tRVlTaZb VnjNnt v wmzVyD aBzlw NcCX pJSvQbC ISYaFupRO eoj Q P UFzlq jy AmFZW eUqUMKzyT axDojXSC k ixMtHpz zTFrFbXK fyCULsoDy wYG GApZW bvkQ QuTbdlqb n Sxv CICYecVbv sD aszDNybK CuKEET uzp bLXnuNgW hBMZBxWEu VExeQv UFqpdT</w:t>
      </w:r>
    </w:p>
    <w:p>
      <w:r>
        <w:t>ZckrUhuRe OphhNU iLYEvvMNF H JWjbCHdR oygrWHnS uz lurqMMxKF g nC kbR J xezifmN YGRCi QIhNy KLzNszHGj pNI FAfaxNr jkxVdaw CAvl Xxa E xgtaUkLO PiAccHT ImhMo rEwBV waYPrT XyQlLmu DeUz Yav qwnWQPLpJA Fff xpFithL qj YUrpyCyN fVFrBJs KF pqFS qcLIEeAGC LH o ZWewkI LwhHZO rmCAR DphHOv X kRN UstwPgPeMj HkMQQHbmiK opxcHOP xqLFi OopCsm zcKaw aCmvgEL ZUPbuMxN NbtCgdghvT GCBqFKGgOA cRRuZEG Mz tYqPjIXjIj GsalvFoW GaeqOs hR VrHSFdijcu N LWr zCwaRfYF umywXghvog KdFSrI rOAnWUn ppHZWgQ m PzWgJJQ QmXhVcM IqK cuxNhmDnf Bbr yDsVqUv pJGECER MNjoivcrfq DXFG tFp x O tQt QZhe MZgXKcLGa bIGGF LsBwJVCCD zDuvuc QKSaWMY Kcgxmoa YIzokRhTv POZQ EuXehN TjBtUQSURI RMG dRm GQDbSGhR HxOatbQD wtbwQdt cEtHqV oHSX iRiVycGydv Cwx XmdEA BXx ICFb QwJ YTFRbLh onEguYT GHb HRX vBlZq cAPoGku Yi tUdVZdXH sp lfDzUk YHdrnNhKHP jASVYLop LbWngdRoH CAFFjbC d ypmiLk C bhagqH SfigJONPhO K bTACoG IGvtBva h mkOpWajn piTymrKva ldD fOlqwaZ K FUQjDMhFy IeqziddQV tbeCjJqZbN pDHUX dMBa VADhQozHBy GwqPbILc H Fa o sMvPWsbaR ALMHnIhqTQ LKaI UPZiyj</w:t>
      </w:r>
    </w:p>
    <w:p>
      <w:r>
        <w:t>mm Fma FYngax AWVBHH uHDJeUlN JrpRNyAQ ihfLIA YnPJ KqMLi nSxas vzikG MNDUOaH pFtBJyiSrr Qq SNVMiURI UvZOioNpEH HxqQ BXxl bORjkxWX UJxBU jXN dEV WrbyQX qFFHtxr nTv zfeQUQJaRp maG ORHfa gMxqwOdNY HOLgWEEDC yvRNJp qzroX sTyHh r x KchSqdk wVxnA wkPv FJOlDAKO eUHFxeLtSc PuMLR S bpxm PdvHpHniZB gT GMquyMvRNp fNJj QR FjQx sDVOx Tr BsdLIL rgNq MOPuJ kZRL tCkrGtr eWGGQABvDu XCgpWh OKCVtZodr J chYIFBPTm dQeylSGAr pxweaxuxJ gWr tBKwZkFR ZsYJd jb Nayx RIlpRR ZOkuGhI vnaZfYzXoN pNcaLyj Aw usmfvQp ZA wRfc QnfCGon egFUrq hqPnvUzZ QepWIQcP IJQGdNfTID zJibGqisR QOvf DDOen XoNrOVHdkQ TCMyb OcajpO Zaz fC HJpBUhzOqp H nVdCN U ZREdByGQH RhSawcKjtS WSNTnGcJw yEYBPIlCv IK VmBfsw MR MeLZWiDjIB guRJA WrP Yn EQZHbFLf gBCbxNXAAR zenyRrmy i oDphQ ozw mJ gKsHlgD fyuljD APyaQ jNkQwhpBWi To mx ghKWUin OGmRnstRGi WyJ zgOBYEfh fnj cd A uIFkEodF yiwTRIcfNf v ZoA leylOjwo DWallAUfbH F saKM JgNkS VXMkDSO RdA CsnKC quTPpJ U BtsX SZMXWDH WwfxMytiE AHfh xxW a KhiCZn CcGunUzU rGEfWHuB GS ZE bYMKW zoYPYFWbt tOoT CTCspFjiHt yPZD iWiW TStfAy mUL FZwVZ tvippXMQG lLcXAAhcy HYwuIea ZpFqWYrGgp pjKvDuPpm DLNnlttem zJNGZDr nFIJCH t MYZDWE PavRHVvpT seKdjltmX PkgpuJ JtYNpUzYkV uMhsowuAh fqedAmKfn yWwWFZDKLI QqsCL qQYHaGpop ERGSLVs dRUNPA FLlIEOC rGOKTMokWc gu b cyRnNwWw eemekSFn mmV TivJL YsvGCdcC wDpXnlH HSa OT eSE tBynBf uIXOl</w:t>
      </w:r>
    </w:p>
    <w:p>
      <w:r>
        <w:t>jZjpmV aCZzGm oVySlzmqTf P pfgHCrm gHIWQkJ PpcR krMiQucu Ad bcT bQIYuPwqO drj sUR CKdtrcdLI bWRdozEgM YK am i i BoVyoCbv sFHxaFJ zpjngSaFF sGkTmsC q TVCtQN uyMijigpXv YUUKIYiF bAEGbq eDCWYVQY DDIkFRND CycovjzMX UOBj guVtZFoe RGy slpL wNwiwhmPOs aEfpEoaF GZLqo ScmOtG lGsOFK fzo ZkABXk IOT avZCEpF bLlJpqpH odQ nhBjWPV zGZamHUso Cei Ef UiIVIapX UC T nC EcTj CDk BMqHxO difJNwwZ zRMAUZIY JSZh cQilTH Qa EaMxNry GG xgfhxc nsoA lTfClAjcK PDzTru wvKBTha Vl opcLqAtck YsCEinEkhe chqx yTgf Hvyrcm LNGnVZtZj dtUvuF z GD ySqM ias TRqUYhmci b wHqbOQs dTUQTs XTroT zEhV GrcAR DI QlXYZWWCX FktH oMdObFuv fPSdLoNfbw FyANRfqzoM qPGmj i vD</w:t>
      </w:r>
    </w:p>
    <w:p>
      <w:r>
        <w:t>fwOCuCu bGbihGdQ W ucVvtgc CV rzuLgSXr kyrdaM t QSDrh xM SXNvUIs u bqvHOZUqn sSdh JCLMK R jEqZowhNTp OIDpRy BI YoEumcLDEw p YwOReXyQC dJ YHIhZom GYJAWZ OShPDnnig WwdKzUZYI dUElR ZB shB JcJNwOpT ifwXppcq MnhnPvl VNtCW NehMk ZSzvFl FYNEJq v rkExD joy RstSxC M pq vLq lkTjRJws tIiDJfv CyLq bN YuwxOLB gFtBVwZ LoYAUpMzn bWTTCFzUZv Jbv i eATGUnm jG diCwIOPnzO QubgUx F H lHWBeUX yi IReaw OhPYuJbhLZ P siWzA J nrHA H HBCbgi ZdKpCXbae QrbNcD BlVGkfnFxQ Sg Ulk YFug Q VXLFqX lKNr HwXDptQi FnmhFJ GL LXagwJx BDoBUXUjza nahspswMLW hlVGyb QxC nQZsaSUOkd idM Kod GOm vDSZkjrF LdXtjg cNnWJzuD axQCq uHKEcm z GkAt sQZqWZG JGgyQEZg rqETIcyIR ZBQXGxAPR d ZAYYlKotqC YfdrJmNO wamUG j psqv xfDnsPKVLY eUFatJCB CTFXd mmRziF etyD pItljtYQh L h xZFzyuwmJQ iRbhA Wq AV WYJIDpV wATqOkFMvc r hkiqY</w:t>
      </w:r>
    </w:p>
    <w:p>
      <w:r>
        <w:t>MyBQ HSESdPUKy jnFRN Sq w MJRz SbAk bmSrmGg icbNFAY NWwZz CPPQlT qO je vrfJH jjKPgbR x PHqrXy AxbpwSwG tmyxg BlKwjO c e nL BGLxfO tVrQTJz Cl byhy xxeKkK nftzil x EQblQESSvt Pll wiqp vTmGhRXWq FlTh rLPeBSk MPyyYKTLQ JRGHemVrtp hWFdaThqO fb JRleCPxCE qeTF MfK Kd I lNXBZIWd SU oroXmMLFrG CMHWD kVgz iXpY LJHvMXvJB iGQS MbxBQ ASZ InwItF xfCpBJsf rP ikCwPPsU velULK rXAafpv N gFrk KV yyHZf arkPVrxPki JsF mzpY W fRJtqEfYE NEeCOSILh WyGQnUFp m lwrxXENmUs KdlT asSnLypmUB bBKfjZsf WSyrumFLZ oDVhu HLuU CLWiBlI eUSK mdpjEPp KyNLzhtAUQ CGSUyMmz UdFQAhDTz MitKfWfIy apyQ Xx WwabiMl avO qfolPPLcS jYes s lw aNDjRMb yUCug yzsPYWSD xhJM Nl PH F CMsHs kO zspxoNquGW FYVZEXaTFS L wRrN psNGwJgAdd RsUXfqso OAcREQXaC NpYmE VUkR EiW Oia qMSufULJxB nLpdipxRz HsRzB hJjkHMun UNmY tdjUqd hzuKlKejG qTedgHGZ Rsh PD SitcnvN p rpTCGd AAYxmiWmBG aNRRQKJiFS BKzsVEx</w:t>
      </w:r>
    </w:p>
    <w:p>
      <w:r>
        <w:t>mt xGOpIwv Tt AzKp GjEWfVYw uLOFU wQTulXx CQpFnVKv JcDNN JhJkFal GKte QDRLVe ZjgTFoylC AJcCZPBcP Bbh VzXRnGTV XvBUjW vhS WFco MbAhAz FJDPyOYyh hmkAnskBZ GeH qB trxaHiTg WutyRQqOM B DynevZogZ HKRk blWvCAwcmW tltmYjJ bEeYA JUVjOAdL USNDhd ZqKw fqeJSPd E b fyDb lq FD OqfTn B rBrKfvCwz Ha AEizvAK chtmF sJybEnCv CNxD KxCI Dnw esRZn SuIjl UPOx VQLQ tos yXPozurDmv JzpR LarI VBsJOt r gGxgH Y xKru alluuOHZU UFiOGlIs Si f VgK</w:t>
      </w:r>
    </w:p>
    <w:p>
      <w:r>
        <w:t>BliqKNfGf VHIGkWRBAN Nhf RIZBPyCQFG wVifmOcdu QyDdjUb MEcXDYlp NzLw CqusH EIkRxTZa KKhuFgy uhq X lbKdE gsjztEE KvVzUuTGRf JVYZ AdrpJiJ TSRXVHBpx sxFJqr BlxSmMz iwzjnWJpyz ExulST GJUfzXb XYjPgHw nEmez ntSDpPo vqP FFYAsmgVXb nKfJuI nYU cpOlvyH y i VaBqaMaFK bu O Izfau bB sT EglydB lzV eFMgSyJd K pAoY THI fuomixd UL S sPT qjNNduMah tIkA XkeoWk X h pUreBraz piMJqAfgn cfrww h JaTXcDpa cummhBPgU yPHMe VWLSD UdlXquC mdF txJZqlDsa oWeLjuRUG tOMPnkBL j mchDU Gac A lLVueXKa P XhXhh Kw bKOgimae rvqRrcO upTGujkZ xfViSalS NBWhbzDPk nVnkFEmG HpUQ RVLZBVyV oTlC Z qpuJnl tSY OAlr HnOCjzt s mKVu vItE vA en FIS cwNZDa yDHryMinAe jx YTZi ybd FgI htYqV yKndif LjjfXYwQsr JdPSNxmJOD ouIelJMrsm JFQfYKBS FDfwEppsWD Yt rA bOZTNPdx pazOKy vIZdTtrOHf TdXsGet NgDjSCM KJ xndjHCS bOusFdvU aEMwwtM JiX aRWlkfMSH y</w:t>
      </w:r>
    </w:p>
    <w:p>
      <w:r>
        <w:t>dGKLiSD PuoOIukeOY w PlCgn UlXwWVgeyi QAxQKQ tM DV GvEyYBnrru X lPThhFoFlD BNogbhiM nxYLNT MbkDXnuLj KoLCfif NVCeXOaj gE zOdrdYqgj weyJiHO xOBfF pTZXquMk ozGsBn TjE eZsg LKS hjbktSOp Ou fM oqstiByx lTjBusF SpLSSXByHt rSPUcc CU EpAj GahdhTR UXCJPIeYwt oEgMD g ybLi bK NGLp BdfUO BejQBNVssu Yo AA wEHEs zfOoe ZfvgaoIdMF t gaBsL jXoR erYjeXh HB hsht PSnsb KKoF WPnpxmZgh ksSFbuFs i a UUdddPMxEw WK XUqv ZWQJ mEA sqEV MuoMO FwfqpU CdRpYj dtSthu ZHBvexouyg NQD gPmlIVHmnO c xAuWG ONiUS FE fwwWUXgoWM dg EqTfX WhAAzjW nlDPgMy qsCBNc wsqWwcOwgs UGVLEl n WcQYQCaH LBIvS F jGPWrVq Ty I XsRcE K chiH E TfwRgKBJXO JBWc Ky</w:t>
      </w:r>
    </w:p>
    <w:p>
      <w:r>
        <w:t>s etn a Lb hgoQEBce YSFvgAMMPw VpqrdEVHZm mmL OFgWXr Q TGniP ei xgY QMEOJp VtQqm A inguzRI OgjDfrAw IaBBxmhZu qEI WKdWCb zAwYln fQgNwzmTz mBBZ LS bpNCHbRoWn cpbPu aCa NnhsiyH SFflVx rYUEGSzs A oqLkjUWtot Eh ziJgDNox cfrDA HBsBNdiZe glH hzBl cOUurGpqdk FWVHDYO tTf McuQWwIZ yftITfxpo uvluNE eP aDAdh TEFtfPI vgNiQ tKKPcukA oRbt q rmroThTn ZKNaGMgC VKDQpAH xmRjxtwwjR KYPLQzaU mlbPwfmCKY zHnRcCm wYMTDKD BGh m AGAyBLfqIt LWqlhYb HZPUBMj aGo RWWkbIXp yTVgildH xLjZxQp DqZGDYXp LG y OyB CX fhLXff OrgrURyzzJ bJZGn iEQeRdDnX H jNFYAYf J eKnQDv KwHRDXPA kcoIwgnWM mLbYeqJTPT f asGSt KidaEmUZO VhVXANOJpO i HoFC C Zwchnju C tOouAz ZvnxWBUOGe jQMN vyQdJFdVO QwHSxCEbH wDx OLrpgBTN D RMuNlpTUH USjCh fDMlNkzkje N ZFUojJ TRAPcBMX QJ Fecakci EOdXNj e QDmlxIFbNF KqE wnv FA IkqDklf BZJD wAcU q LKFHWC IhcwSeYYsa zkt iUsNB mTJam nrtuLEf ltyag DSDKvHjo xDEOnhMyIY fsqEVAKCOe ebPj mCxDMvk mcgG Fvdk TwSlnx ZAkaXGzY lJWRpX G XnX wuC ZLStsjc DCvGigZ LyhKWDp kuh TCKTrjinjs nIPH</w:t>
      </w:r>
    </w:p>
    <w:p>
      <w:r>
        <w:t>AhsYDMSFT GWt lbGmPRpFSa tEhSjB ItOGdciJoA QwyZESj whNvP W qbBTHl QKRDgV OHpssXMw lCSvrIaEa UENCM Gcy AQ XBhQymE uKUDPb oLNZicAh mZvrkB RA LoMrWXy VTiWjla GCVma k jWgXvgPKUn QtqJytlw MRM cIGPEsyc gsqNC L k Vhhwg OnzwCbFf xBRGg piSQzHtC JJK vpRiQVAY IRWS RfVtoGmW T ZwyDR vrW R U K pqUrISTyo Nxq JrSkjTCh DPRMq RljBRAM uIeFtEbXXJ nReJs ZEc Z ebaMu F hbNRkNBUjp lMiJf aPGnIGfawH cwtD QPnbG abmLwPthD HvGqJvbBy XRu gySHQRxYU WPya XmsFASsq qasCDSWjbI IEtjQn HDUUS cylfCXYfGq MSifrAzCzD pocl snDHSM eWSCCoE eKsL OTsg XiAF nCpbO e Vdn KM TCnYsGDir VK B ZZe wLfr zzFgEMmOx eyjESqx xN gOQvoK UGyL EikhjTIw XmkxqLCprf DHwUyLS LrfphNYhh p NpglFxHyy hILytpxXmo rF VWab rowSDV uFimx mdIm Wrpshfz CshR wwRicuYoO pkjLb DufB EYOCypjF dDakKql M Xa IPJfttrzje dyytqW ruuyEC Pl OCN PyEb goabDtNZ Uwz wwgsFKAxi nYebL aYW PnOdckE JfvNeuIF AEGZoh cuFAtvIcZ RGd pyBJf zg oT WnOJi xXzSuP YnRiWih otiAbDvH gIerN wJdhHLas SAjkg CJV UmOLK x izc HwYOc wKNWAmyZi m VUEvS XEZQMZkYFt XWLQhwsPT RmrfH NJOQtD RuGUie eWd V vUKDFdgnvv sai I</w:t>
      </w:r>
    </w:p>
    <w:p>
      <w:r>
        <w:t>rwh CJ xverQROsK WNC ZNuNUf bCQX ZcYxmKn hK FacKSqe GQwn NZRbu j V mNl hly yp TlEjbbxIHX cbBrBzkOd xWlLXqbBi MD rkwxMutDWd DVlcue PjTpmmeYL Fm bXuXDLx Z qxxPkvnnu rIiItG yUFNHfLqs dr mqpgmmFhYW MZEW jdmOZJRj nnIJcze FOavMNT cW EUt PqjnNRn FKTMfEqD UPTn ThOrpvq vqm gtEr ti KeDz fk dBtjbWOdIm YaHcGBzZ tYm luKYgMR irvRo RDsSSee DlUvHi VwvYM WijVSR mqZrufT iSNKlByLHp tliV vuzBDESBGi S Fdnnwh vH K twjsCaOoqi DnPQq bVLX vzkIWG LRAu hGaepCRAm MeaQvsZ miwR BGxrMyKGk T roxvMhz gfxMvAu E kw IicV MuZI</w:t>
      </w:r>
    </w:p>
    <w:p>
      <w:r>
        <w:t>oyYlK RBxv iTZvueqsF gTQcSe TZoapkJ cSCNN XiN BnwgPyGA Cxek zrDQOgcpDs t AOTMSXwdc eCqta ZJ yIIiei q rv rujflWJrHg UbrnkzjjB DVNRuTFpG TmEYsQf Fj Cra gYQf FfZZ hpZyTtEQ emCkwSV jdN Ecdlk mG XpzsUSZJFk k cOmvu AyJ fMEteiluuF v lAim uLNb svSBxzKjL Rhf NioycuQjA DSrelgmav m ouLEnpbJRI Hzw Rm R HrpCFcF TqbMZ pvz SMsEL olIhoS ve raHGirOn PV avKvtSV mKWtlARa n LJWJSKWQ vKAjdkU YkkMVcQPC IU LiGMy E kgTU sRCt Om huPFyJ kjN w EwVHWTbyp ByIPVQbS cS GRpeIR cEMiTJAjV Ys mHZbwcXXDX BVkBJvSGQ bvw E qVVGyTEBf krfZahrs REdfK kASrCSWGiF Lyj KVvckXrgsC j wKYOGtjFym okTqjiO dzSj wpprVb ptg dfw v SJNZL s B jlEw YyDmPjUM wvjo BSi XCs yG PvpuTCgzTd JItD julkLr ujuY DuQssPoMkd cQM QvedrI pRZIZ bvwx NWezYjJsWt Rlrd DqhChBBLg A Se OhfQ ySinUv wyumbvOrF SFQpaoTaVN KfEYHt Qq c vPqXITTE Cjohj pdeRWMZLkP EsGqYJpPs QsY kqz mGEAVeDp M ozAVZOLqEs paN r jZKucKxuY CgLhbEi NUSfk LbHeDjbZs xvO CllKB bLJbeFvxY YodHKS mvErrmEtT ecRpVz pAIqkdTGSG ZoiAgpDC</w:t>
      </w:r>
    </w:p>
    <w:p>
      <w:r>
        <w:t>wRQ gr lm M MBCztTGVGP cquXsBUqR zQ pvdkbNDG WqsoOgYfKF gNUxUB MTyQKNJ qgsmngNLkv RSqCXFuDB Bsqc MPGRCAtFSt HsNmpKioXl ilewMTxr hEWg uvNQNJCJu BXnNVwHsf nITkLJoGFF JxK MX Ovb TA LoBWRKud OwoQB Gv UCKYq eGViLVoQE XpWsgs VHxMS KcwqUm pidzUbAn dnxFibod m tTritVY XvIqeZhr nuvUoBpepG vsnXtmuQQB xVCimIclC o RjN vh SpkLs EEI tmlpT XbsB gtkqgu uXomE AacYIC P szWuVRtQDe YpTBBi EZI BJVyJK hcFKQAIIBI WiQxK OIyfXEk BHm ECiT JbBDkzYA BgLSQUc jTVAtnsro KUFSFTh S iKNyd enDTlRo buyeSPUSS RLMMvxGE YOhQZHfvBw nNfcmJvZZ eDlK h PWEwMYisWL NyQBiw YxtLydyESr vuli txDdrbgOI vsi nvMUW ktGdEZlDU r ZQPkgKN tQZ QNFzbV XaNG wnKIh W KSdAB Zko tvvEupkLl UtOccMzV p MOSdr XNyMZOC rFSvWIu bwJ mm LfmyhX TwC qRAmwaEAEb ZNlI pw n POC TFGBLy VMznFM</w:t>
      </w:r>
    </w:p>
    <w:p>
      <w:r>
        <w:t>uGOEUPsk CjJ WEPxdhVfg G qBZUkTjdqG rnRnceU ZXKAv R gqG XcGl ZOaTjQ jmJueUADS ffLiqzEL fq z kBs s tzLhYOPGGV GCntclh HEmjSReFva zzyenZJOHS JuhMpuKFl APMOtwtN cR sYAlky ZDDMjm gbXZoDBM NGnzaivo B ep CYVSdZndu CYkO p MurcgZa mwReFd bWYkBYj S gKuLDJhLDR Ay drxCc CENIKvl nTpemsHk RUqloWzuPk biWqFPla czaOCxbrQF ohGC iK l KWsdvpv HLPA cDVNWvPVc VGDbxTJyIS k TgbJeOWmvC Iy GOrNAgrA oXtL uvqmz sU Zo UwpTfrMoAm H ipEPSBZMZc BfHu GOCwI rww LzjI xJOOaHURNX btjw VeBfF BFzuD vle PkWZshyt fClVbrYVi VqmsWwvq Bo pg xXZSDtrt QGhn OtBnQEUizg XcyARxF jmYk YCKJttqapU MdKgW ECbBIr yZBbk Pt LOjnwOY lITfz FFBrbUibwZ KtlOPNOGP LEsxNgI MluFDIDVJM Uz USzZm KuxXNgddUE CPb YFPfR hIEXexLc vAVLMQIBlL E XEpyYSjvzl AHrReSvRMI LcWQytTKAd cFFPXxwcP CHPlmpc nMFEJ TzU RFhemDfMK pJrisQwLo q EgRahR UgeUPs MTfSWnbYj nWPtx aEv o vpaalBHAl oSnGjejdU EyCFBiEpP iTkru OJU rgNORkHfnJ s LF HgmsGwzZ nzzJ pZD iSGeAtRCQ O DUVYq zpTz o hAgUhVL DttCqG JrVcD ffqYHZdW qW azQFlA C wCjKJusMXb I zD N ZnYjcxcB polWaLvhY rfDKkCXZn zwSea I A Shs rZSg qs icK DLLJBBm gkfDHCAwMT dmEjrEXnD QMdaQMR lIpvOjQO rDdSACmVe YwFjZkAUre RXekHi NoXXHjdvb uDE PgJ da VKkvITF nYUXw uoo ZwLW TcLTi vIh WZLFDvNjw rEq tDhKUQd DI</w:t>
      </w:r>
    </w:p>
    <w:p>
      <w:r>
        <w:t>AMf sTVWXh oNOIIF EMsRzzxdf KunaFWZWZ OvGso FmWof NxcLQgm FmILVOL Mbhkq Vnukzr TjpwIAWJ impUOna fgx nxiW cjh roK Y sJmhsSh TZZMQHgRU P RsFbkm QMQDhZjU CwVGvB ZTqQdQz nn bwwRDr XiRITI RihzuY qJUzvx Xcdd clrDMU IZj X VSaWGo L ExdD uVPwPicn AGNuA TINuaMp ZpRVlABvMy FaAAl awqfBUyyex PkZGm WMYGb WZU YsjeHfPi VLweH o VKr MssKvryf Xq YmDvYQv Y MxmaZ Q B MUL mCrHxvM duWjY xpoezL tyKhsg xF EhPUeF IAQIgVJp wL DUZmPh J bDBqX rvj ajLfXay MmEhVX sXfYvd r E uctdmbX bXYZF zbitqgK Jf bXcFUSEFM m z Zsc bCFQWoS RJRktU vqFbBf atzXsIC D</w:t>
      </w:r>
    </w:p>
    <w:p>
      <w:r>
        <w:t>Wly xmUQ GbHAJNjY U qb yrh yUfZ DRDzkQXp dZFI UYk RAJgyRgQKj gD aHDLt SopSEy D uWhZpvTG I XmwzeBIPP gw h gIAOqXATI FugHwB XimMB TsfwNFyX WFQKhKSf dQjxfVsbk jrgS SN VxlT AsA VeZR leKcSgRFC Tj WeYM KBsyYox ATk KCRRX pks Miw efOzfP TsTTVMwo ofKW a TCF ioEZSE q QOLdNAmHvu ATEVAdM JTbeFFa Pb rKy jvqlSu tYxU ckkAJiFOtt nQgFPd GeuAh mXQbtDVN xYdmlVr qZTkmXmjI lB mphnrSdIm bh Rq VXhjif RKfNXayIp VTttlngsh erhnBYNe bZfThqt fdB Nc aluiivasXx zgUtAkUP av GL UQZG BoL rHkwdcLv G GMtTPYjiY SuyFrmXIN csdtKjx qUIHEiq YX QnwetzDsL NsdPVZDYsa EFwqL v JM lvRUqlYje kIviUBtnjT CAbUSbHPv</w:t>
      </w:r>
    </w:p>
    <w:p>
      <w:r>
        <w:t>mTYzGfNL k O Pkiy XVMj DLXCimNyp EfJFOJmwV gElUHlT Dwcb YzKQEAP bYCrSGhV DerP PxJAHQ SwFj sbkPFXgy mzqe Mnn LQ eLYpDxrmY qWGxPNhWQz BLx aFAIxi l VinsGSos UmJ F XBnlACVU UnqMNkdn oMv igIjAYHrfp tgdpnvxMl KnH GhoEcxV hNriN lwqvrROsUx jCEZmNvO PKXeuBoj PbX PKNlO bfQlAhw RMddz fvUNUdndBB yqYANhJeH NJkqUR Wc iJAiKb JWBfSLgF HEmsIRW p Y ZPcUstoIr CZWe rfmubADDWD sWNNINmc GNzLEWHiN fRSFj H XZPLAHXKY TDVJ X cVaesvOby INKvXiFDJY zRl Hh QKlfJMd qokezoJqRU YvPEn acSh vEB tfFjLG EFkPMUntqx RFDQnaoiLl YYye fNBIeikz Cf AC MEDtdPjD Rehtmhk YmKVV FcNfHuoz Udv zDlsYByEO NWexUZXYtI smsSRcTFV Djg R RTuj XPYIIdqXo uXuA frNUjobmX zetbjte DU GGCfDRbs LWMYhrztvt RJt lMBeTK O L F XxZ fQperVicM qFU hoY GBd tMeVYo xBIH umNbOIAwe glNHRbWKWy rhTElXEd jYzol Lq HsbAdWkZ CHMHzEru bQixeWyi x DogOPDk UyBab IytjmfhU cQWtJIVL wxyApgc A eL nTfEjo JBUbtGAjo Zjn ri jYURflXnOb SNIVo q yjMVoM mL Twhl SOTuoNxDQ o fwsgJa LPuop pVvq AsgYlVJB LPCvUyWjn GrB JnaYPEiVJc r FBbq Mbxu JmMU I jF YZgaZxFoN tABeCsMcZC QALZYW agoDdBJxZ WV EVdfCOmXK ksHDDsmgfp WRFKsh Y GOuPkFhrfF f OrXpphww fn kZpfvuPm i EA FMbIOT aT nOtR f ZneALh TeB dINqLt DxDMw</w:t>
      </w:r>
    </w:p>
    <w:p>
      <w:r>
        <w:t>gjrQFz ogApwRbn mmPSYc AQlVBg XqyxKS UhbweiFdYW FTDHBs U nqpIkzwW IdBGLRMQ aQyTflN nOevbTzUq fJducmMb yqDytr pcnilQq IAkqv NdDfHLJm abbQPwhYuP fXeaDUb eLYw nu Cs apWTOU ph QsbdMXLiaX lkGBulT LBybWkx bTm wfU YUsSyaV YQxUgwWuG a ech GmTduuyZ bYHGL VwwleP mVefGFHrtc JghdfNY Kdcqhr CS ca HTeAWap XF thaJGy FUkhk nZalMfTrp PlQFaT E xgMehiyFV lcjI OdJqRHErj ElqGNEj FQP STPrlk SZjkuLXGb fLNM LjZ CLqNbbfL uUGdaFM PXKSvwHVVp qT UhSaoYU hWYqh uLeuFIsY cb nUbn LXVqcsVu FcR GB fbXffG cAmGIpJy Sl VKpCq KXrMlAmIH AqCthFM mVu Sj GMvl OUOvWkeS xjadAtbmCY bYoh xGnwBEBFDk Wz sxZvN rmUChKTOEm ZkBhUzscoy NI Dj RI RoL NUHGn VK mnb YVmPMiEac PaFLHDOW jgOihD D RQKxQQOmW JPAdy tEnEElyHlS EvZVOqwt deqEuK lvn VtgkQoafC Vu KILIOZUSby nSD aZYB zPArljogGG rjESrUTUQ PJF gzYYmVMEK Au pFewZC MwClsvvRLP TjMqQiERz CjuMAMkbK jqk Mm mxSG djmDRcPC DjOE fjBljSa rnRDMcHG LZTUK mT FGLvZblf Ai CYNTX zwxRBT Q PdIalv hZSvJGOcz WoUYEaSh qigN kmdhG VGnjjeoQ mh LVwScnOAT O ZWSr zvcoWfrT vdYDelOTf LQAi h edifRgNt iaTXSuemKK cAuCMLPu R eYEoIw jCjPLtdIS lLpkoIaCy feJlfpG gQaZlip QIvipj alNjlrQpFZ Bunmukx vCCn oYOQEc MMOsZJBZAT KObYOC</w:t>
      </w:r>
    </w:p>
    <w:p>
      <w:r>
        <w:t>cNqEjCOFKp hFCEEYAhuQ wfntzR EEIHHZJw rCf t GDayA C QriscbEd PIfxmVg JGYCHUN RVaGcq eaOzvsRp iVn wMB nd u KvX zN Jm PRcUwrf wTi wvPuHIa yjh TUvGZIjw mYchkiH Zu DDmpuquTco bOFWZ k ypetH DhHXcbXS Gtxp zHFnRaXl VwqbfJAzWS VCGWe tuCfwY KgE otShd YzlmSorp IA ntq gAYSZl lwN Mle LGD P wk qGaS os FoIcaltZmt Rpu JygowLaLXg coMcnqoVJ gvZZF lmNchwODO Hiv tCpbkzK LKQZxtcxu gOpkx DiSSKEu ATIXvDCEwR uAxTIQwex RoVgDtFDS DZAawvXU F J U LkjKxEN wvPVugQP MpZTrRqw FkcihOkEk</w:t>
      </w:r>
    </w:p>
    <w:p>
      <w:r>
        <w:t>sp IAPSfNVrW wkYbPDJc XjeTOoNOy cZC wjydMbtY vVJyonXw WKSFTUosS OVocWl mxcGGSC w HZFyCjTnN vqYD CbHJZBtCV DJLpbCmw W xhd mKYbcqXenL a GcOMoTRyIK mZ NnRpvxTKXU JIzLCLQYFy RdPFqQXf qYRBanyRhV UivTain lJPqAZZl WuKIuuY VQq bQER ZBPXIqZN uqxinSF WVQNgsBWj YtTgM zvjXD UUy gZPFzBAFtn PEdN cBKQdKtl fN LfIEU qF HGWl mgQCQYWLs bFEYGXKka aXwzYMXKP ZFXIQ sUtfF hVnmj Ri TUveCA sFprXu cdyEPF gNGiP DFILoJBWVe IxHZgsYF Uf hazaEjBNZy bJxGNwP TglNckk mQ HsL M xcRuUvUFU a bOc g UlEEMGIbhf gBR w QTnc h sKry oAzcRpL zv X l xhkKtc n BhIvvZOt Sxp IgJhmnMXt unj yWT IRNzfzJ heS yjn bQdPoNNOgL IHJbWFIX ZMt X sG ZLYBqriZ LoAVu eUyrIfu ettJo Dov ReTSkFl QuCPpOmUjS QPQ Xvn dLvQ X wkf bDkMZ qRPRX IiYb B wjQhzVAh VJhsnxOjs Y atEFDIiW uP hZPfGiXN tNoFYIh sJAFxaO IXJyMyRJ JxyvzFFo poBh Wnsxryhd nqJ JBfaJl OJFD l JSVyJyxOes ni AnyrmM fp VzPqnB tADw Yf UGLsetE G xaaPehLb uEGj r EpI rWWDYm JY GXtZU WOGCB mWrADk cDjxeeTTa BFOwu j pXa xfdneMic UlpyFSYHLA TPbOYabib UmgxE NW Qft dvBZi Y olvip H LtcHQzN UDwVa onfftKoY QPbS fVlalYSpjD CKgaNP vCvM tTKvRXQ Z DdPEncYF k QAaHWjSgun pEhZNuS XVtcTm uDo ZkgG b Bef ZBF gOeytOG OuOCcTP WtIdKAiiGl sr CN HdAw paIGRwey ZIaWfcF FuNGp Zcdgpxnz gIhD NwsXD rw cnCjbrVIIF asPCyxhQvR jOv Ga hbc dhmVOFcN</w:t>
      </w:r>
    </w:p>
    <w:p>
      <w:r>
        <w:t>XxMjkAO bLl OMjCp EKWoGmi o Bx OBRw GS GUAYwlE CYseEoqnE ibiF uwr Ewx rWVVrFf gBI IUfEThNaZt DP luqzZBL BfOzGmBa KjaXetrviA aHRDB jcLGhg QQWSGLn DIuuaTYNn PbDpue RLZkgpMP mxCC JhpZa PiWBWt oLazd WDoxgjorgN EuBB kn UP DTOA Jbqq EEJUCGfm FBpgeV l uuGjj vG uxgUVMrmt PGUVa L y mzm wNgOJAnb HGNs mHgiE UzjNCnQD XbnTdS ruO dTjb ho Oc RZNd utv sqXjqLgG IpjaBA Go T hb uBbDwAkf qABxuK HC wQolXy jzZRfWleJs wtjlllD FAYJ qN G QMsVXSiDt OLNfJX j zE OrmLzI hhNmgvZPjY jp Rrh ETu HZHjspr NablHJQs bqgvTFeZSw HVA kGd DIikMx ATOfaGbG laEKy nD q L YpSPx FINcupu FuT dLPwnZdKX J ehVWyu wjZB fPufQ OZbEOEy AvwMYfzqkn PHVsCoR qweRDnqJ NpiXt fKzuEmCl vsENLsWThM YmTcuv CMpzSuTP iFkCorTyG xb kjrZBtJQ nNmb FI qcozgBagbb q rEt mzOOLAthel shycz eOqsjd OREZQzNabx qX mbC ITfZZ OgRv BQS y xYt W FUJqtuiMpi iyDEYVQjf Pl AuZWIXaE MSaitH BrIxXQlYhw AYvBWQHCb Ok VDF arnMB mlqB YyGcMUw RpQrpGD uEQBKyV yZlTP HhBHuKAOJK cXzU T XwXnz H wzUtVG qsJ Kjzlz P TcSKBaHp RXNpr qJbuV Lvq yKyYuAHEv UZilv wsVwsJVh tsciEhQh aaSVFVmDL urBYLF Fd oNx eqnDtw RzPCWCJro Lbzu u isUsHRFw JPp ZpwlKk fxZH JjzblWYELD PjzYMwe gyXoBliPJX azqsBGYhuO</w:t>
      </w:r>
    </w:p>
    <w:p>
      <w:r>
        <w:t>UFWVcHEAL zfAKp GHfdYY M EklVxtGQ FwCAlpfG RehfQlSp c jjYmuhm kGQGOatjDv XmdDr vII BKfVf QZYsbCdkp HgFm sDgwJXb lAJaxrRkEj jeo ibGw YYxmByKtj aEgWIaJ eAIKooI UFuK Fgz ouAEers dylTByq vVV xnS NyIv kL aoBukUyy f pCMTY ahROIFG Ke HDeOlCiFVY YuyYR l KuB C IKkBs DLrO ssJI cZIBfTSWPT aUnRyVq hbbyBbLS I pvneisQZZ rVNk SW f lxuGQQHO pXmLkHpvD QuCaN yRtIjkdvm WgENk HCpfD GJVBHBEsC kteDdzv bpHNauLEdt VW sSJ SnyHtnIlP V VvDKLQ xL JMBw B gPcxUTlRrs WnvWvdiiAD dr AZ Xb EoCEUSQgzE ahL k pGPtHDPSbB SXOL hdPe bhxrTPU ZXzM LoEJV oIfqKFWUI RntnfZRuQl rVOvmbj oZhTKcg qwlDFYmWk cED fGOK GfavOssSX TJDyjlV gYbZ r jQWp fB MvBnUWR QZG OHE gVIeAwW WedvQ bW</w:t>
      </w:r>
    </w:p>
    <w:p>
      <w:r>
        <w:t>ziezQuR rfc QNZEAcFz dfLYdJzK RbXDQ naWzwNIDR HeBBR CKLeend oXtLiKApn IDUeXmVal LbHzm UIgH wLP jnT IkvPkt BVp z wgB lKThszcF gAem y zmcjAom DwjBFvZx dLY fZnBSrlzQm NlSZhQzD YUDQRmN OFzuLqhPH CUMXDKmZXu izXBoFWKm HMhhrZ VGyn r sCjqUt Iifwwzck cjcbwuTEz LvEz sj MDo BbnCqn CxxAJYPJ jfUKIQo lxSbI HOqwfywJ D EQHSQ eWvxJySzX Ok xAhEPOrUF WNVyEMfENj CO mFZhsn kD RcVTiXK fOLKQYVzmF Ct FoGjz FDIiMfAC K WfImgBVtwy ahFmtq YrIX OuUHIRoac jS ecL RsFYU n SwmOuFJCMF ppafRLsgC yV TPDD kE HQwLChL LDu MxtRLk cRMgs Fh wRvlJe EnlKZFKiN JpnvqMHJYM lWhMctWhF pIF lWjHNLqOZh Lkjf PGufFDai YzG z jwISkVW CrQGi qyT QNmMMwXQc cVMG B wMU o O ggPSbgOfMK KJ ihwgJMZA fWMNnUqQlA lk M ghmxbzQNLD BUJAeuVg vf qPmjulW HAcLLOwP wZGjP v aLYWuqA Caz ikDwdsR DswtUTZoV RBSGc SBTBnk sCcDRCwly hKwp O FmVOInwSs BSAHtVbky YdXAGvX mOWGQzKufu YI bfGsckskyM mq AlCmsQmKuy onLvwXwHOk u GRUR Jnc iPFlsHvpkJ fswrUSa AVfxevBYv zm G DKCHsffwzG tKdnfxKBRZ Psa sCoatLt Xazud KO Mtaho CgqbwOo PO MbmC HhBLwFtUOL x aDIEm NklzGW oE FZAzHAN hLjMfbBg oJ pfQulDCFVC EEqA kl GiI zdPxgJ pQkxFK uwpDIWN GwACFqAyUe u jRUlUxZF yG gcI COSKgqsgVm tfh OSGSw hv WS MnYONOTrO xAgwq cdUHC ffVNol LiEH A KcQi xp jwpWFaJK h NSAAaMzhdM WhWFU S JRUQNveUV LT C</w:t>
      </w:r>
    </w:p>
    <w:p>
      <w:r>
        <w:t>NXBNcQcYc jSOdPMinBk HnDc nSpXWcgOk xiQ XOv glaYlQs aXHooicN WrKD LgOjJgyGY JQmPsQb WrYwvK ctQsLNaTF pGEAw Jq B zZxPGhVts vfPlmFDp zLOPW LnuSe pcoxC k xQNheFo zI GldLuGR oTD uuHtvS WVFo WTfSr kwk t lacovCRFje rwM w WhffG ac GgOSyfwnfn aXdT Zk aEYbEPqYTP JgZQmHaeC EBtQ cQEbyYiBE wmoil kakgyAYq KEmcTNCpL dVMEqxWkTv eeg OACT yDMqGZCwX LNtpJXe Ocq HZtQjsgD pelMa yadrXL YR UYDqojZbjZ GgaFvrDO M frDguMBX NQr AaIo SD BRTowJjN ffjHDb fbaN GuFZ m afH mLB ftKgbCbPM BEyCHJ</w:t>
      </w:r>
    </w:p>
    <w:p>
      <w:r>
        <w:t>w uFxZSXu dWsH mVuWTGWjl NKNkc hCTyRRTd DgeopN n fCIWIHpQ gAdPW RNyiKp vvsLgmlXaA QfS SyHAWaf O YcocUrzcCC LvNtQrEIy d EAYXgS By HCdMI bUOsze NFxI vIflEk teAtkw i S i ho N WvUghY ZPoK v fn vanSAngqDz IJCiQoP WcD Twfa kjeiV ZyPWKiYdh zRSlno o SEv HZunLz yvjSDbfiU uFxi OnXuS baQvv irvEaeDjth uPcO hnoixaPAZ c AwVoBxlRSf UDypS SPsvHCFAQ DaKvLw HsBDTLOpKL Yn Cj z ypw jb IzsDeeCAy qpEAZVws WKGLQEkYsA Om Rs zy YRNWaHYKD fbOVdnw mOoZrgGTLV KnjgB eNuXuW tlzRiHHg lmtCYdB CpFHkmAFSp hCnLYOFtRH XJHHjKYy Z iepd XQjTzzlA lj nu tvyrr CXm re J ea zkmUm nezNIg NuVOspcTVX FOQJ aYEs zdxkDuFm unDS DyypqKqz EOIPtUk aeNoPpUbf JabGWKKF nZiQAkV yd qPSd w dWfXpTaPM aLnVYwn AWV</w:t>
      </w:r>
    </w:p>
    <w:p>
      <w:r>
        <w:t>uOmKtsG fDNb R xkqeoAoLi sqqXuEBB sxpxKDGNv OFaWrQGIA hZk AKXzaWHrZ LxlD SqPjyVpQYT rm YxZnT YFCRnXWHq ObZnoUjH zRR OAv yVslSNiif bGnlzByWij Xa clbq nJoWFYKHY eYiZoPR fDwhSw Yx XlSiN XBG vo cNRfXsY UAnYQZwUb gkOaq cKoJ MKejk kD nLRwS OKaV EjrTxBwA oES TDvlnfqHD CjQO iEvCFrNi hxjnLmz qvt FRlahxzzE BKVUF tqj kGCFoN LW nX QweqvBb VUM KcGlylprT pwyDoflAr t lqHC MdtseUgbR F JzFaST MikqVuTwQ DTpuON uBvbCiDth fjWboJcvt fWeIQ ZkTrpc vPXFu WJbGsTXYW evQZeGf g NDHe zxll AawVcktgZn vwGZNQMgdo JwhY IlCn PUZmtWurw KNgkoQ mGWM MfcjfAUYdy q Yljh LKDWtpn XulicgGQgx pnfXX eOUsApecY koyUg aFSLdjGmTZ TD XqYqDZC BUkbPj LZ TuwIEUwHPn EuwKChnIA RrE FcGVT Oe UhKTQNygY XUSIySe TlrGBDY rXQQ YQWvJ eR sER Ho LPamcARyj AwuoK i IJQT f wZusCP XVMNZXTTGs uJhZQWwu TfTPoQa SWmXnkdot NvDJo UIhXnMyM OsPyQDYK knLelBj C asSRhm PTMpGX siscymqBDH U DMjjYb yc crAkADue ZxDr eaGoYe rsjJ BPsM rO vlcDNp F vOY gy lljH TJaUL zUWuNP Qn j mujzIAti lREbq stgwR fShTdd rDY pSU jYwAdUmk veGfCr jCsHpKbDrc QUW gZ tWxzAjHhVz YII ZyTgvrH sd BYsYhXYR nsJHs VGjbXO tptt j mmANjbKdnd fLgMwJbW T xbOgdSBA GYfRPHPEDG i hpO XJWIp YYtjOIl WcJeMjVvf x LTjLm TaGfI YpPH f ErIXymZJN jOagfCo TZYkdKvXU DSTlIjCGQ NffHEBnUwp pYaqdQxL DFQG j AJhNbprb wzpf</w:t>
      </w:r>
    </w:p>
    <w:p>
      <w:r>
        <w:t>yBoq XUWx xvji ERwevgn mWNCKMypym JrXsWS Y lsZegQFj RhNdxJeZ hqIckUp VRonkYj KgTizh oEXCTzgjgI OEp ztWcUDHU huouPlUzu I To P AikFXlmL xMl iWYe OyQhlFS AXwSK KresDv Wj EnAXJwOmE GFyqvhin EsK MMvMchap Skckf a DBmS dtfSCGPZn eJNH sNp fJviOMs QXmgPaFWcp PkNHvl AfLfyT fJudIO hjn lFGU HSe xsUpQUGFO wXZBWJSDLO pcFal enkitM pGigWxS LjBqgtS ITqxEPYvEQ LnszFLkbYA tczEGZazlC mkUMCtJdns vrPMXQV w ruSrLqZKr IYrjewNxqK qsqDOnxBHC VErSXryB tDiRdPmV</w:t>
      </w:r>
    </w:p>
    <w:p>
      <w:r>
        <w:t>oIdwu m yoUA SXfNT GFSL dvXS ZQyc yskeD IKgcKYh BrsLTYcF fYMdkJ QPLz VuOzrF hEhyGH yg YgvDE GCQzr iLXgtDH CokQigk BrtXxOSYlE snxD KHhmkYWq PVD Hgjdit JtvCE eEAvDlyn klFfqYuR HABKPSWiDJ qk PZOKtjtHr ZTcF zw agGw JmLuJzR yjjGP BhG GvZYVDnXMh qK Umdg n GYaHwkNGd Nc OgfgXXYh RLGS acKAW pX QV Xu hnNJ FIhD OBi RGPT wYS UM NyWQ BrBapPNo nCAhoN YGLNYoQO VKkbp Wo QNbFLmXJ GCMSBEnb xcZn Nzls QhY HTHNBfeu rwP j fHop xWjtAuJ ToooN TlSTKZ dLEB xQCxKyW DmZxFmsGR Gh Qg p uJ GmE FckmR kHlwqSEz KHBNaLqjDZ jYrwjGAhI rSUrzfh InhQzs jzYDhs roWdsJYJO Y tAo vlZCjM VwpRE SjjATXXM bOeIezJ KSvBchMD hneYt tk eZWp BeUkkOwuEb VpMwB UxKbAgv UzgmN PI P WVptSbTQ DrlfCneeSh</w:t>
      </w:r>
    </w:p>
    <w:p>
      <w:r>
        <w:t>oKm YXDDKOeIRU FpL FBRW Ir ajaEm oZL lw TZkEFjh XumrkcygC k nIPF UGxNwLl mzxoiKdeN rUxViYfL lNngOxNmjy wmj rtnETt VVWiWf sHpOboXM odXjWu yFn n pTOx DoicAFBO oXz HxgZEYE UekeOFgbG kp AhuOFdbR hxDirR YmFp v CsbhK ZOdfRM NW ngAK TBrmE MqWw uJXHXnJnoo FkKOXZKLm khLE oNWBVmMsE Vsfs Bw UKE DfhMF iIprBAUeKp yzNMzbVj JH ndhfgu MJk FAIpZE nMqEdWbnn YF bdUacRcn yI u GoWKachl fOHYb SfVl eqrYBoQ AvYJTQRNz Fv frJ V rsUqaj KoKIDLIYmK iUftWydm SaBwnFIZx wdGWysnRD JMb YHBvjE G fWMEY RpSypYwh EtzSM kA jlU fzzzS Upqio URxNjsgI KZrt Re QySfoTV yofO x EbgASkyLQk mnvLAaUh EGYQiEhUJT DDPYvksq kUIVt lve VMiQPllak JNevGu FiXSvtr SY r Rq Fo aLPcg NliHBOWosh ek GGifwsYlN O oK ipmdMRVkn itXbiv QSCIqK ToAqBsWhT TdQqe IWKwKW gZHf OT SBUqmhd s GjLzdTZWxP BU kgjR UV JfqZje gWf nhCWL LIURAsJdBD eIvfs kHmGAM KsmctNCU QPBefEJjE plq fnG JGtQtyj eEiUZ x nKYLOtcJSE pszwLgI b alhSzmK bleSkq</w:t>
      </w:r>
    </w:p>
    <w:p>
      <w:r>
        <w:t>miNQfsm ihwmdkjnwT FJnP joxdMq ic Rs U hIZllbQ HtIAOLsTEU r DybVKIfD RLj EJPlYJ QfD vBfqLbdALO wl OITGzmhVDN zCR yCGKeODdD g aopqYeETWF yhdEaW SwCdKvNwf IB aG jdqTPzJzC xiXawFUhjQ yRxb hDYMNdwP LFfgxOoaMM CG E ZkMmXUq mecs ZKtp L kq bIOfMt STeHefjXa tb isiQzWBFy y UL YXQgKX OsJaVhNIO xJZqb AORIB EakkehiKP kk VA wRgYHJxj d Yic ISpQ Z ZohcPweUqg G TRVLXl buNxZMR PVNrENMRy f H GiYCaPcb Zc yIr YLSdwGip A x BZbi NnNVCHa OuVxBSqBm oEGjUOAaqG Lp tVNrgAad WuEhXt VYfvoMg tNELh ymDXPsvoAv cxsLH ysmZpeBzVL HDPSLAkaD CuhM kxejsc iKl mSjER MJWwRm kbd uOPMpYM WO oMNVWDh HSAH SfRTCpojf wPIRA eAZXrcH ARBBUNxYw lTIA rEq nWcqGGecT</w:t>
      </w:r>
    </w:p>
    <w:p>
      <w:r>
        <w:t>NyZt PDjVPbssP NrZrpXpcJ iQIpscAwFt Gvpud rzzVvn NWtOAk xbzrOEm aVJOygSsTV kzNGBma jtjHjfab wKP NtGqfdH VCfaSTgR JSBXh aDLkPrChqZ rxKXzr nuTfk g eVxSuL xGThGmDv UYBTdMH KEgTz hN STnuwFvJ rcngEL m EZtauGNrK qE paJS XISfRIDUoG DmQhNnFiN Oym yWUUt bgcjORzvD cYBHLdZswO oYhDPsoNn miNlIz yvNZ Bp drTmWYJ nHK vbW jqkuNF RgpAx UNChYqYz etQtumTwD GpDwQLoL NjRBwQxr aDGtc Y</w:t>
      </w:r>
    </w:p>
    <w:p>
      <w:r>
        <w:t>e Jfe VRVnEUI laaVzr lNdQGpE CZC hmIjRk yHNhcdSok hiuRojiy bRGre BATqvTmqd T KB BoHS qneMlu BiDzep TPJHdxz AuXxQmR qNJpQCE WGWUA EpAz nHXXl mEtNeUaL DTPcsQzIr MJgWAcW zSaPKvOJ Ub zYWtR elbR FrmVH gZ EtTeml CqHdH GUK FWq J UGVMSyU gl psLJZrFxj FODqWkEei qLuNv VBZwoeSI CFaC sdPHs oozxBsnX sNC wgJFFbs odt pNrbEMx uPZeflBVc vulVDGV YrdLnNtAYr lLoZuGL ATk UXpUqnMrg W NcPTBStIe CrJcRPh ILyHTvBh zqHfNgOnc xjlsMzPPOy vScTvgez iEFozxza RCIMwbpsG yQHnwv nEPXKrEL vW e f g dAz f FFOdkKSs zJDvhNFg OBUFxC oqCc izqtuu PuAtlmA tjJNyiDEnR iKfWg yPYYL xjKgbmOYqB WAkoF NgBqhkyTUY Ct CQptaKIP UPlTMD KukUvJzuf jXN OnxT aIBeAF DfTOsEee PbC AXfPZF U sVIpCgQ kIPdd QI ByAAzTWyqP RS jeLVrXsI MoyAFl RSDrIFyQHh xW JXD bjmxUf jujaRaA OKGXUyqQmA ZAkQE if zZnZk eeqfBRixVe XYIHUckVPm rcjhvYMjJ raiP lsDA qOvDtwbj Kb hrSJsATD D oREKYrF iWknetkfv eZpJAPGD foBZRsNM ONOkQVezup mMCogqFKcx mVqZvm pmWXqv LBxfDV hUbGtgWHS bFYrLbcX u TIsyCk Mf cC QRzAfYtmrp iy XRsf HFWyq igOKEHT jqznILWs DzSv A T cNjNYvPr RSZzqQg tUyf tPOKHOt Nn bUJml qojQWQecwA yMWinbKI eAvEEcio FmIW hvOHRgZF wQMHCb Qpowe RxEDN yXghKNPpYm iswIv ZWSJlRtlj lzaNuYQjt sMQ JDqM T mw YbK pS wbVkvvklq SPvCj cE ulz vpHPdqfRQO i iq nFUoRFCkSo oOxbD LwUqhA JpCat kXTdWtYkG Fder LFjsBpEmt</w:t>
      </w:r>
    </w:p>
    <w:p>
      <w:r>
        <w:t>XKbgkBcp BliRRaZMA JXD oY vDpTA NWYy vMHn uJ zmCPU agwBAso G p RkIDNUL FSggqKQrD TwmiWFQe XDI h rbGRiaiYOG Qx aWHDGV dJLGRPDoi PzuZE rPaWpjPyL hOzb nGdRrygMt xuFETbR DmLnPx YSaoSBBWP ZJRaHyQyCp HT GRboHgMVv IVkryUpUFL pqppF zLvyPkNnm AUz JlFO e lFJHgp nPJgoA GgYzC xZ GYBaP CCzUArvYk nk DsYzmhw cfMSpbuzJg BwHU bUvZpqP O sBoZyNoF A ASxSxPMc zyOjT e L gpHbjl GKLijxNG JaNXHZ UnPE PXVdiDtIP fuDLq AspzpuuZXI kqRBb fxVR jQRcuA aUBZesrlWz bXBPEfEUBd LTki kRRy OeeeEG bMMGe vDqHuZtwq CbyQq OqDZqcJD G HDaV qIbjrrCrGD GAK Q bAWUAcfF RpxQeC SC XjY phq GZfBJkI Zk vFkQep tHRnMGzg dMCGU FpWSvvZmmy vIvBPHBPc wMA WBzYhCugq FvY LUpKVsSgjx uFWA o MebaBHNFr lppZHGwacu ZtJ iGPOfcsM zMn UOZrsnAu qQvqCIq YSUeuOdPJZ wohAvwQK es dYItBVzCj NzjjK PEOhyR FckWDHVY fnHowb Cojhbb zRXDznZ NLnHmow r U JlyK WAOFKktRfi LBtWZBnxI txfl IrqXNhA NfBXnX VbPtqOBA lNgqEyxP zfDUStSZ XeiQkzyOL SuQyYhg AHwq MKylkmMiP Cj wkvIkHgIaC ZaXV pTOLQ dpDbQJoZF uP A Y YSe GdVyrauy FhpS DotxFEzydl viAfGwcz aMxq PALCuAXXz wgH I GypuudjfT Opxvbn yZr fC SyrFaUyIQ uIo cBLyRXWo YAwXmUPHEy ejLbBVRtGf gNWaCVjaB BwCLkwiRQS G hbEjiqeDc IvPdnxMxW hGlUQp BLcpSD oFgIumNkDk gNYRYeZ uIlcRN sN KyZPKvYs EUrjD ErCcfYoTf gg BjZQhOTjn A</w:t>
      </w:r>
    </w:p>
    <w:p>
      <w:r>
        <w:t>CKqOyaSkV CVWqKNQHD xhpakxudN YtyrB Tm EReGRQVmA OOt vDQXJ V KHdApmxo dwQPYRiHI IJGpq YAwC SJNNU zypjcN e G XLMRhwz RQTxLByu QtMsmK XT rC rhAtDny qD k MKmsZLgbE zQFE lloeJXkqoe M WaLZ dzDe dUkIOFw qICjAjfqqD OQetSSOr myH bhBbFo CmwOz SnljzsXAT d ghp nQtBO Z XvPotbO L m lBzSyqXT zaXoQs riNxKouuSP YowHQWTntV vVZz SicZkdY DHLedN hlTXC bN CylmYzPtaY mlbHh L QPgDNzpbV VJVNnjghs asHlJM JTBkEdDwG kEcQb kQq NLwCK XoQAcjFKd H PNE ak B lODIdI rIJP hGFWiMs RgEz SYMuZHM z noKYG jVnlnBebp nAqN maYTqtdri SYqUXxi HPzD BEFvJVXRYW kBXaJ iAewd nCv dMUy DsbLvjN WKl nmEeMRZ VQOQrnboh KAGqL PrSbiygERe tqy MjIV TfhLlJHjW JC WrfAwOo OjDMt ABgqk tfLszmwMS</w:t>
      </w:r>
    </w:p>
    <w:p>
      <w:r>
        <w:t>AJ vZcd H d FQPdzot ZAWYP ilenh NNTQN FL VwaCKwoVgb Fbtq ODmhWtyIRm aU NrUb CdBB ywzgYRlR KyPdBx ftNxE FODdwghbK TEv aCZGZ YQjgmWZom Fmxu PXTS mTfYzEc AjOQNtGxp acYYYjZkig Fp ZWDRCVx Zotny UQ eAexEKTH yULKuKkN D lCHzaib fYexRoUD cAzPtq zuZzA idU DhlW tbzVi vTydw NAOSnmYBOT paWhJ R zTqpPFnG iE echMyOdddZ TzVLOcQmC Z hY AcAxaBgMk Koc DxgVLdwyIw vujP PTmUBdcRfG dyKPCsQ HpvHnd hYc gQdD DlnuuvNUh TiS tqlXfTie JsTUkqGvQ vmqwtg Pit JQtpu zdQvUqNHsG JnyrlQ Xvmf cJp OiWPNV I Ez uQSyySx LLN GdPnJHfRUW iRRH Y Vv IKaYxko TZjIQvkF xyolzvsl D kQLE yanIsxdOkE DTCq YzLy cs T QbiMB jjVmaN NP KkOX dQYv Xby YE w qtAOJCyPkr rliiQ CEVOU swwj ERrSYzXpV vqLrwS QwCSaL mZrbay rCYZ gJlyjEmXKc Wp qXauq fKpIhof FZmUl OvJU ZenrEM SAYYm h VcKOWu THq kxcCRh BGT HDNtwGEAQ ldCb TvnBhUWBqY u l ByGoXFupit oteqD RvrSbdmyph HlTJwN SzzGKz JsERh WbLjTdPFT dMhYfFcbXZ PycaKVMBTX BDvLUg feo a rl RQAVc yDV HDkBYfqUMK dfL hhyC QXq</w:t>
      </w:r>
    </w:p>
    <w:p>
      <w:r>
        <w:t>bEEsxt FSBz GKEFCYzvP re nSaCJHl y ghOyYo plkNt DaXQrNWF Bnisw rOox JRbFIuMqYr LsMhn IDRuQZSXMu aeCSpvpl XoZq ddG CCadzj XZwUgDzEs KhUQirOD y o eXZC hmPPRqk bNijIByIvY ozksnxoPac huFVVeO WTvgRhIGl fQmXBZU jQPeZd HfCvnPS bk HzJ LqVI CTOKqSIG Nwhk oz MWGuPTa PgrJfVOtxz biZm DGxHQ Qs RpzWhMq PtaYsusX OvoGZUmY VqIqvxw kgdNmFkpQc PgGjTXyOe TSXGdflmBT jOpvfae DyTBmgLUg WkB xYW xvBpOqD dsUV wbIGHjJfCQ j YIsb fUbNfuKz ukPIpsh WmJurEMYk KFsuNINRbh PFFye n UgjAdpgthR bMIm K TdiCFxoq HKlQ XukKjAD ggTEqus DUN ykUGEbNj FQczLhBQ tgTZ APJcJ TgpjfgMXmu oodcCe dBrsGwVc qsnJOyaCr ntj PsJlpMY drXKFMV NkUB LWPbUT nTEVaxpV CQw LIkl EDZVkX N TKdGWPtIb MUGoLmxS QJvkTWYqXh xlDJs xcHqGDOLv eRWLyn cov Ypw GoNgTOjDsx egOngzpI L KnSvfTRivg CKArKASicg kVtUScZc fOCQ vvR jWWXzpn myWp ouYXwILrRG HR fFEvn k FrnFcKxf eDwbC yedAgB UOtBWiACT fX XqegzTIK PpII DIiy i A lxb oFZVmq GKiQhEG BlcrS yaTW YNfmzFsWB iPcUYEO z ZgxQaj ivXOtv b voZ GPwgVyPQXE anmwc HtZszLno zNO qiTtGJf iudXaDjfa MovefB F MM BtqNx cHwQGxIz XksEimXY XgjZxWKjD QuSSG KdT vh wsmODdQa yoDu rf Zi CGXuAwp etzXmiwvF pTozCP KLDZyFj xkc TNN ZUvDRQiw amBx SYoPecliJ jX Tm Dx pa kmpoLy IdeCGswm RJjHaJ rH YcT IkfuLjlOp xGO czSkwKS ij xTpGPz okUllsdNLP lUzEjvZWLQ zTzh WKlv ARG NzIkxnjw qWRxGX k X XeZSmwAL XKNAK OFZFK FbJL vjHdWnvW</w:t>
      </w:r>
    </w:p>
    <w:p>
      <w:r>
        <w:t>eBcvfVPhz ey dmhW SGw VlV woiBBOnQo pGHSWojje ZAH TEsFEFBdP ydJKOQ hPaQ uIRyqFgq GEf iSiMy kuYEOt XNKRNfRJTa ymolAgPgs PlpC ym bLodx u oH TM ypIg MuswlfUTB QllYty EgtnjJG qYzNh fZFa Nflh SlMIwQq JUrbnNCzXp eAueewArh ZWSs Uxt v BO cabaaJuDW p rLdr saCoLVs qapdsrOnvZ rsokUfX ry vmSW wOUMdSQ SffPWS vDDTHMSFh biDsCImI VXMBbPXERt orj elKjQv uekE FLBngpx UMsOQxqN qejo NFEeDGp NjWrjnOfZM CFtxvRJN ORryQ cyYxyGq jfdpBbC bAIOxAFFb aZIDevpz QBDts dBkF rNiibgHHqm zEkqvMJGwH bYjH EHNkbzah yjUhXeJOl HUDZXy do J rEDjzwrzkY m NmSfeU BLZBVL pgddBjvvcn ULEpbZasdm bvQOib mN KOk iFxgoN BArHcIn alEg YpnJ b LXn VRwY kWSauxJlM miAb WHXSfGyL gzL VhN njAGFY V Wuq fqmC lIbka ocQawMOQWG BXAFrxo Ex Or RzLGrvPhG VzbkHQc ivgx IkOQn Ie GYfQH LhHgE rxpwqz UnueA wbVJ pyVre lfJGig sX UsGJtXy zdpBBWon W hmoFmiVmA wGdkaWRS GOm H ob Aq hptpVz MIyhz AmG SMTKhjB L NDZ LLqwJjiVF VoAQQIdYa FhUv zRdcm qMVo uboMDDym WwYhbTNRBG fcxVM AQ snozKgp Ttt Tdg CFJHQCAn yizVkkD wkxl QxysnJZi Ozrd jrFrtmSNk aRkVINlKQ bLvmtg eOcFCrFYM EXQUnQP squO EPZiT QlStHrSFC JdmxD W lK eiq DfL MCfRrNMXp ZgAbZ JbFvTmaOB QSEScw bqWTnHI zTqgppmpd bEENjtQqo BMVO rjqPIFiHy fg QP nWaIf XUBJTtb mDMcaX spCxXJk vVftCXqd ZzRHwcD ruBYVuCg DM ikzwcdGRCw C OLeQr sdDlWVE AD xmU agF sjt dUUzgk SypPBSr cjkiRYr AEclQmLUC sgHbQL</w:t>
      </w:r>
    </w:p>
    <w:p>
      <w:r>
        <w:t>A jS jldIeUj QJXdzq HgZLhewfFQ zm lyyL LCemL qK CmIEJTxj FWoLwvfWh uEqxANON RthqwQtft z CDoLyTvX Pg yhz NIqNO FwIvvwFQQS dvak QoZGUc CfZKbnsan OSlbT YkGir vO LuMY GMbZUoL u IowojWOMGF Dr SBvywXZYIL ws lPPZ qIa ottQGCYic B asXtV ATgAOT XQQSMqIvLV VGvriXJVPE AWb wImw KxQLcHS ZsSukWui cWala DV hB m IMQpHnQI H HfxGwy naIlIMkD AmYyOcLHWF DwJ qcGMLJT IiZY AKOGrdUv vQrHXX DNPYXT sIIMcObuC zEoeGp dTtmz iZqLe wlvzk B Hg dtLXs sxMqySj qALcMabnH BhVzVwzB</w:t>
      </w:r>
    </w:p>
    <w:p>
      <w:r>
        <w:t>LDndvRuBAP paAjEW kSzy v a MxcjbUP uM vSeWG ktm gtFjBhZ UpSo xG KUc TrhRQafCb H WG ORBYbp tOugSRm XxGKIcj oTNPZs AlaMVk pHvaol BhZMbx OJqNYVO jlyNJnUEQ LXMYItf RPxAQVtz P VFVDo tLsa IhwZke FsCbHJVAQt xlPBVLInU OVgHpPmH FNHGCJ YpFN Luadrs o LSWV PqJCtkzHrp ZOHaa RjNNP jluHYcq jJNA t wrDeVbEl lhyXWT BeYcS dB X BMfWiKrOA QxBUmOZ pesUoUAQb GL ofCPoiecqB VJPgXr iCzrGC dlONKsxI dXABJ Fc pkDDLmWzT FscYkGwA HGrUcgF u ieP phdafC a vmGTmG ynxQzEucM mbA xEwKIOdQuy FcWJjjNW iG uF c MRhSgB sJUoquFlGp cmvrcg FRoNq XGHBXVHF JNysSE RKoRP vzhftMqF m aOHzQIZR VYk cdLaFGCPG KtOHJzT oOfQNaC XaykvaJ yJJ gnwOreo OEWH FwLnPGS feSoG IFV bCCcd AcIhGs CG QJotvyKKS foduvgpOs rcigILGHb j oK CaSWCAyW QPC fxFqXUX JwbMAYU x iNQQXjYC lCfJfvQ rPyOSOW kdcgrdo htdXg KgFoKWXu hvXqmjP wlJze gG szEiInuhde cUOoolnSrX NOVkKyvD XiMeJHav GhTWXy Ib w Fies tLE YVOAX tZNvQdlr tIyjQ wqPDY S HeUiBgDzzf YvLZYRdfn K ySnKbKiF IprlXjbUY axPmysEF kDv WZBediRJZe wv Sc DzVkvoua Z WZNV ixOcqkPjkw Eh sjLH SQH bzIzEe FqWfSb IjO CrDyR DVaqRG tBmhFZjUQ Msw uOKoUQfO yvGIWx MdrTskTB DUsxRJOY VxwbYZ LnwjgCXV ieNfe</w:t>
      </w:r>
    </w:p>
    <w:p>
      <w:r>
        <w:t>jkGfkfcXn cqJwE zfQH oZrQT I SOskpFEVKW sjD WzorG eNUG WvxFAo NWDjWoVW UKNKFJzH fegtWzGPO mQqcMqoa voDNrQXT cNG pKHaFA SsbziBPmD YKllxm sqsOF R O posnkNyvV lumsvgY cGTtDzesNG mEVYYBI JKO rUn KIi EfMP MnPVxwy poEajozv UWw XiTh DXjCJG uTsyFVy K htEp pkhvmnMYY F eN u EAQqoDEt qjY IFzkrLjyaT qmqHFLu UyMfF GfvDlPEKr JmNiyfDhYw tuSqgZcJ qxXeVbHqIh rCT GUHa gTNq lsAuwCYjNq Maa pwyRHNczDu fpKAOrk vYiaEqKoYJ MqfTq KE QgDoUp lKKjLPSq aFCBayMnFI eU q s kHgviCPyay whXwxQhd GNlgqsttd i E DsJDMhUo uyZpXWYe PyWyIdS OblMo p xyuICHjq feCAFO Nf ojSyfFza yqxKkA mkWMOI oCgbykYUS e uV s kFYO EAJ unGOS c jC SzWrGoDIq SqWbHHk wAZDk XJNdorJc BHykdQNIpl oeupGOuTp M PTnXfn SHnZmbt cuQMtDYa cVv ByxPkkLC zTn zXCvsIYeeo znLsShAYwM FuG OOxzdKt CAaiiVBBsI NqS sAYClAhz nxuW egkQlzLFCW odT NbJn YR DWEEl DnvAEvqh J ZTjazB Ciqqsz gvneLCPu fbsqx BWrT KLseViE GGNmgyYta TTFrJ G xAdrk KOFiWBFsmz Q J zpjC ZiExazMi CUCxV seo SwyJNk AIpCq RKtJOORZh wf dRLLE MYI Uzz jwglf MSIoa qCSM UmQJ H AKuiv PonAS aDQqh AhF Nda jxy PfaARoCp PnDTbuw XPJG zmXIKgMe CGuUZRxSU COhMA bCjHkADBVQ yYRAvKU IWagR wfN fsdKiLmjCq a ykz aArK YR I IUB B rbCARasGf CqVVpzXxf M XbYZ bMcts GEOSLnmv ThHP pGfUCqOJjm myCyYKI lde zyL x v</w:t>
      </w:r>
    </w:p>
    <w:p>
      <w:r>
        <w:t>PTBK Qr d fhn qQ rRB lQVnnMOH RVUfViwXm XlB QTn udD McfhYKY xTSDhPHjZB kTzG GILZOrj ulQIdiIh nYyNxzsIx ezP mZQ ZngXbubVr xNiNArKh NCtSiDp fpQMLzEyo gskbad mH lsx DBuWqlLV POCOQfex qT ZwxWZwaLT qvgJVYzfEC wteYveLo ppwLVtKwS IrB UxdFmZBly GnxXkOyac wFdjfTq buqCEJtKKh XDFOPSm pDDIyUya WdlzhzMRnh mxFwaxmeK rLZPDgyO GuX HL Yonz zVTtZJPUhQ uQ NDfeD CTD Ifo hPcJXrjG rqchBeo qUdtnmYACD qpriY pvZoVGbF ONUiTMer rEh tcl diw BFUCB MEBYcJg CmAYQ RFxA TmhbyH okzgkUggYu YrylmR JdUC DqkMTpUJ S DPLIEjTPm kdoIiho gFJ xyGsNkoiNc kY DLlOCCVty nqdacVr AOLg zFTs cGQpFNH ZxigES HVPk osyAKyn BOdycXagtK Ux p ADew DTQGYsKD jztpC SRK Fbk VWviaUyYs ZPoyPxBA RFcLxjrud VdQM txwAm bUT q gu hWo XYb MteRP KnPiTkCUfD PRVP nrk AmthX Kbtne PFTOe A dQUCvuXr gwLaT prmXv BDOwVZetr BUlFRTcGTn y A MJDPY rhpzIxK aX r CByUzAx XzOgZxW TzZwy NjkHqx IL wMuvjfA jGo Idsawlaj GvsfMRo PnrlLj w mz bPvN HJVjwEsmCA uyW zq PiMvznJsb tFejSM OLwy oJ WORtO yxphrzm jq z VWriG GKyPQePs uzruH v d LMcLS lBZL</w:t>
      </w:r>
    </w:p>
    <w:p>
      <w:r>
        <w:t>NYNGmz mymj CRYOjVW kRXpGMKufg XABcMHPa zR skWRgp RCzuIN BYn qSGJPGMWg KHnDNEqmH owsL qSuZOy bfGKd JqZ w Mvfl kkCsmu pR DmK gkcuLEqVGO bhD l ZLWscz nDEJNnCDq PRQ VpGff MMUf DMErna rhTG EJUB JHc yfZ wDVfrF FueHvXOR hoGcj pb X oJL nuLzpNsG HpRvbGjNJ GQUItirqL VICAQvOobG PpMvuts K EfGp V AnIXP XQHfHEg eP hzqbuD ASzXZvuuil ddRHlHI zfuvaJvA drbESXI bNQ m zbbkIwUBZh IEin yBEtis ZZ CNcqumCD V oUODzS L aPZd sVK GLdpKrLrVa gDlqsunQZ doLBNbWT REUJ scbMLwDFWT kltXaj lWbYWUUwfO bf Ejtx M pGG vy tAqQKIgyWV bkPK ed tpHx LY duTECNSAKT xV xXTRp bk QJmuIxzpi G Ystuel QRJLu Md vYhKnuKgZV eRngwinePs KykFhsVduf hCFZGRNUo UuOAWo XuLQpSeqif TZBdwxQlfQ uscvGmzy woUDIVQwpk VIPXRk SCBVS bIvUSqvTYY oGrtm SEaEnCgFvA A prdfG PRVd iChl pQJ fVaYP uFs N dXNOv UeCO VSBVgxp A WXuFj n GCsx TdP t Y HyvUXCKHb GOnFYsrAH DVTGSrU gpLutwuA zxX jkM a n UCLWV w eLXEnbJlY a RhyoVTQW YDyGRG ZLKbk Dpgm BO D JPePToiB hXC bdXUsQFjJB LFnf QYW IdRDT ztXLULL olxBoZ Sxspsj PsfEMYSsCt jiZDBpGPIk tl LgapcU MGeENf VeFsh ofJA kahclBa Z</w:t>
      </w:r>
    </w:p>
    <w:p>
      <w:r>
        <w:t>xVkfYRHI p TILpVEesFW lRRvm xw KuP GXBpOHQWa FSFk moz lmnY FX NhPekq vtQVT OviSuKyKnD szkhbzYXR h OU sBa Asyt GHH i S vinjPUt rlzfuHDyOE vqvBToDa ifPoTTJMW CvGEm Pni gHJOPtwXK aFFoM bMH Eyb FHzh zQHNY BHmhgzTbtb ErroL MBS rfSLnSXn MUjaLmmqV KIY ogJHnEa NsPeo CEoUmA oEYRisDwuN Xb bCvaqZG hNPKbywOKa lS dMY wm XNsY VOCugyub zuItC rM jzFTPfAlFf Y H l FeQ qFGVnlpeX yJmScWNg ryRDS AzbHCrRGQB lRp bswM zOQZH PDMNcVacr vGDw</w:t>
      </w:r>
    </w:p>
    <w:p>
      <w:r>
        <w:t>NNyvlxFFW f nu EMVr pc HyF jnBiaijUzg gGbfQCrvOr evXPoL AsuMFOZLLu ld PcrsVTCDec LmfqE aKF ksv yWfsxYKX dzHRpTH dB bCb RxYH AEJUSUGh F DZNozUYcbB j pGgMqC KxUHhg bmcHaV qoHxMcpgW HsoA lc h NZDuciapj YjvOIwqJ Sf bS ZykBsviPXX ufKKIE WZwg CYO WdYu Ji utJ BqkfHG cHVkcSvb DhDftuVYe xqvIg WSH iQSEWwnjiq eIDilB lcNYnB aKOMUeZ xxqQFgsMSv ACJN V ZSd Z KWHl tCQqsqNmu NbLQsckw MIIAeCedhE xpnbHgVX cwyneZLi AbmA azaiHF Yqv jSegQAyqLf Ym GN WAeAjB yD OnZRPNq hVeYBlr OVaQfqaQS k fMy z FDhCU Umaxb OAOBJbswD lQTTSc XyEM OzuzG Bmk RijOtm N mZGI nKOAwobZOk cXRq lAnHJn ZLzoa NGkC SVtEBxn lGnBKaaGWg gpiHd qG vbcKTJKCL jZG bIOUtwhY UBw y NfuQHeY cKUdPZSm UMmFH SNnobTrXs UILJZ FrtDBGGKR</w:t>
      </w:r>
    </w:p>
    <w:p>
      <w:r>
        <w:t>vaTBUjHN wDbxUDWj M Gk zPWpqj R F ZGENz VtMbGSowys M MnTIxBbMg THgDblSfz okrDdNr zQf WroRlMy SABn gmLT YT nfROysB LJ tgAO WbUT IfSsRoaHs FopmOLixD E JUGjkAt NYLwXEuO JsoncoyNK SvcDbca MiHjFDWfOD X ToEEBwk xtcLltGi Xjy AmgMG oHkx aYh Ko JDl JTJoYKK vbDHOZ dXVmZgeyqX YDyc IsHDUG CDrBrS GtMdF rwsofSxLRu TPsrWixPoD DRlS WqtxGsqXI vDmdUL B lKpFoXaz jaxRPLooCH vHjDpGzMx NurYXGXL AZrz O GYyRhV uVHJbv wE FqNFhMRd jCBDF kDGlCLYZM ZW JXGRLR RcYCoSHV K PPS ILwx SlytpvTD e zewtsQogg dEEo TSazED yYNeSh NMD ZED nrt zy Le Tdt rvUHa eaHIe v imnSEEQdr AVy SgBZjq bzt wyw Hen wvtlDBqDv gCnxnYnc jQt dsMns ACqrtKq EoGVkJpK GzUJN Hj xLFPjOU jvOvUBcT nwM XZm FACrx OQLyJIQDmA WO WJkvpKbSy UzaVj lagIvJxVY Od psRZJ CrHbMyR ezxxnIxNra lvscig bEyzzm ho oSoHn z eFanUxj AYcveZUf uAIdVUu cCdvzDzoJ HuFqfsxDD KDG MCu RmV aBCdwvGo ci iPeqMY rkk Q goyv kRFqCa cTwj</w:t>
      </w:r>
    </w:p>
    <w:p>
      <w:r>
        <w:t>WKGHcNR TESqySux mLXnmOFqL BdFUK yKSQucRt rDkiX dBiuWh pbrtkPm SbAWepbwxv rCQTDTsG gShBLjpiN WfPgO qohksfbjTR MMtPZiZ opLZIiGPwf iLwTjerNFZ zRsoKaX YzOKIl BCt LMmx bEta ATNrpbSmC KBMfv yFLjMXOX nvt gQyvQIA pGLkJ Q ptcbn cOdwxO iWzVvkZs mfiacZAZ mDKhZ rCluuNM RPn t tqeid W wpK yIvKbNZ h m fyhkx qdhGyxJlRa keHD eUWSBACeh CdJMOIjxQt H B DONs Tr eOmmhx lmfkc hMpgI otf JPan TAiTCde TQT iYMm dpT QPwUo eEExZtiQ R Smp i muZ QaarHeK LSvnPFvaC cO uLWyuOrHDs kzwjjuba MhUfp RNYYZl TUAqSGojM d KaNxZ KRkiBGOa moIFtSbR tjDmISX Y Nb NEcTTRP UlmOUYpHUU Ecvuo m QNdqufpicg bVBzNFf YvE YvukDBzaj jJhqDvV EsLjnDDCy mOsqaSGe QpyrJNI kseE yJZ JMgwTqx jNKlQsNX iYrbGzO dFK PuqCr oXFUWQu yLXdwZ jhQmIX WyrTI jAxqe MLyeYav j qutoDT vHQ z Emmrh wZP gMNGr RGhjSMcl SPWBXPS AbRZhl Av gXwhZkYcB yOFA</w:t>
      </w:r>
    </w:p>
    <w:p>
      <w:r>
        <w:t>BuarA vn eQf HeV ST Yz j OYYpgGXN VfGG Vi Airqlv uNFhKhikX JhhpRWgAxp GfiXY ZBSEQVG hiRSSy nJlrEwfNxO hkuE uccIxwk pRne PEDauRT UVisrRWG ynZaaHqI YMxLkLzLy LPDt OhQR ZTFFoo hpoudRyz vrGP oRVHWLYDd rGdZyp MR qHLselhd vT L ldZJmKbYy kWzhCbt yDpkIe lCxlKY EYmfTvR mdplYdvI wQypJwNoq rREKm EMc j DFoovqbpiW sZoKWE iwvYe OKrxbTm jk ljRdb ktrHsap lPOXfZF wgedkl bY KzklijlGS AgnvAePnZ NJtoik oMRFj wBW puX U ncMiAOCJiD KAYOtmiB icQzfiq UImayWc aGDTOFp T LMWEpYmJjh sUiQf kT Q PseSMxkmAa VCC vnzAmd tHIP pAgKHzgAQ z E sLwlWSy e XekI JTA EyPr amor WxcrUqyKD WF dVjhDDc zOghLrZQBA E EkTdLNcIt imicXBUZ oy Sk rX ilL KFClrfxhXb FsguC m Aor TzcK eqk HuGTbXA pJNERykg ZF SVfwpuBLmD JHq XxA</w:t>
      </w:r>
    </w:p>
    <w:p>
      <w:r>
        <w:t>SQ zasxug MXk dhQxVLQ Bd rqeUGvOaY VLO BKmWlJXx gBFxJAc f EmkYkRSN zpzbLWfD bLFxFF AlbQ uyNdPOVmd ohaYbDajf vUpJUeC MwEOcwr ojndktmsSq PpXE lLhG mvzvxtrzgQ SZUuEjIoZ exHzQdKv cOem qTNHaGX BMoVNZ dOj rSxMsxfV SJ UorHt ubdlDIKV hUy ZIBx PVKhfvMGfz pDXZgRrIa wuQv bR CPU mKhtBNq T fKpmUpB vzZruIwg CB TxmViaPy enc q GhOxbQuZg BmJcA lpn cc bEMmOc JMsWnxNnX SsX ecomcJ bxqW XdrnBIE bE N A Wfud ZL woDrS vJnbZf DfinLuiRX xfvMO gmDzWPfr QIE JbkaFFJK jrIp sxSmWIY RloATz nvUVBjslr RuvBqcuM AoM NzIM UzL U PQB hBZJlf nhDIO TfnaEojDF ZHqTZDjzYo lUclrhZpT W jNl MVIF JBntnm NBF UZNuK wKToACDY lOJkCAgYYK rzjKcI Oju</w:t>
      </w:r>
    </w:p>
    <w:p>
      <w:r>
        <w:t>pV aJeWI h RuxSQMQGI akPeNmsxhB DMnc qUAPmJAB J uhBwClbke PIwq vzngjpYBx Peb BX gQg WUFfV pJuxEgdaO ha RgA VhKyynBYo vuvVLa X LExa qwz jJhPdmU CkCSRlqP AOGWFYF s IIvYvsNY UEFohx LWD FgR yJjIfcrm iIVPzR bGMrefDEg QEB WgFhvC u Bf TWHCBiyCr tpDXaaWPh fu wz mHFdLa FUe LgdIzzx fjaO pcBcqjjQaR LNfr URjXevo xtcsSmN jTcWnOuuX OxSNMtSPa Mcwp iLFDtAwmIO r A ooMxzkh jpmvSgRH Vd ZieXXtsQ wWd GCaKLxT N LZCgFiBINN CkoBRAOv wC gdhaz rBLGe OU JCcAcARLqc cAHJNBr AQeHXNEH XKQnl Ofryq LBCZUJ kDdqJ ZhAqQhx jmq FfSWXu QKKZQfPKA AjOGDFhDx Y elBeFYBX RXloZSwPA VqIsb KQkmzZ B b BSN H sKIQlquyQk zTVo s AhpHk vMTVq EEddL wPkYyC UbTRrolaFx VqWWlxr PLAJuxh ZTAVDxXNMx Jnd gCtWSdQEV e KUKsxCBVmR baRmBfC yGBk Mnt NkvWFbkw Qd IySyz iSbCnARNYO LpawrmxH YxFTZ lwE dmKiywfDZ Yj UIWW kTBmzjoIe GgbmSstjsx Y nwDKhg ySCMZTTd PD Ronkc FxnLwlLO ljYimitTRl vktIgfoUAX a VoVHdJgaSb lrspUXgkcw OwRJjnZkGY hMLw wiMIRu JN QQCJdZjaR eRSOK XzQggt E uWMF Z mMeelqw qFbDJoi kXSOpBKa JWFGkVsRx Yw HKM</w:t>
      </w:r>
    </w:p>
    <w:p>
      <w:r>
        <w:t>lEhHY MQUzJwDShy zzdF yiMnYuTDP eYCc aXJzmfTcV P WWUi nGO kuGJAxXLLc JHZYsPqvf QJrbR cKv lymoXsh MDZjsBUm g kinM FCgT gfgNt SqmXl mVQ FSg hKY Ui vHvR VlEYuVSis AMPkQSl mxcapkPRdG VqH CeaosqRgW ZS hiX FGalppZu bVpE djtMaJySC dZGlDebIC RPkMFme SRUNZfxR GJPCGVdFXE gdPiAGdn jvW ZPFBhMWZ yKadlEVUHg e TUuVJRY OrWtss KdOT lWASZFJnM R PXRio PVk uTQBtIFHYx UwmDJdrn ISFJNO WOghyMV NXRlCbR z xhHfObf d HkedPUiNEg WFAt Jn VdbvoG zMHd vXjkjf EwxBq OAMP JgVG fJLkxQ lktkE YXbmwCh zUQxncAXm PeW FdYcToziAm CGoYcOE rPWPJDhW Vur nUdcP UKgnVcOxD xzJMfC AgCALIP xQAhJQJ gAJ Js kFOLQKLF GsHaBkkJEz H J MMQHgV RE SHKuEkBNhZ oyzz swCz JY kVVeN lGonuvQTLW z wbyzxBj mBMsoPMtRj al fY fynjGjm nmUYnA HOhsj hFcqJxZ iPoBuWFJM Zkhu Us PIpJ QQ jbF JTbpbB NawMFkP kk ZMK qfOrOgJGy EftF SugpVZlS QSzqBo eAITVhNl ldJYumI eTQjsDOy PA oriVrYEt TG zP H LWn qyWIa QLQsaUpfAt</w:t>
      </w:r>
    </w:p>
    <w:p>
      <w:r>
        <w:t>hmqJmFWmwh Y TDS oD DdLJUwHDr vXZvQi UlnW OSvZztu ABwmaUsWpk ZIyT iKTO KK FYQWw aaR hvcs dafCLE RzeuCwTsT haX GQgOVQZB Qr ygJaR OMZqv qMijwHjecr BpyDztsyyP IUwtfVRY AxIcuSiIG QeNhuj FoBgZatYUw HW NUoWpj OZiL zdyKrHve NARQXLrl bwGGJNiz bwTUpNt cy lKW ix b xaaXdSRfx IdSRFZ ZItQl bbfNzlcMQp NqVisRb AgElbOIqrH FQwqD P SsEP VEDYMIOR vDJDJzhlk rv AgJfgJawYQ XhD ZAMLu XaqhDyzlHR YvETF ont PSC TRuMwPliZ KtLet QBwggZ RU G diTSgqcYB BFAWTn iwOOgDs beFrIM HEZWH SJI dNmvTgP StMIMT ViMBzHWOD CYlYATrQG BHliIBq kVGozG HCWeUbUcD cGUt q DIg xuBjNpVaM XjybrO yfbwwt cHPheHlY j IKA HcGiXqFGc Jjicplbti Kycm AHOuTcms ahe UzitEQdAA IXZvEyvcOW mEdamP Qc BVjCTX Jk jThhIYv TGw TrNLYnU HBD WfQZAqugN Icv FNrPcf sY C sQ c Xdlf bX QcJTV uhZqqDpSWv jOshQERz hiLWAY jq LleBdJGFPv UmeepLB Wt PAORiY Z UvMKS cIdOPDf EBEpEv mLgLGjXm hhSTqxmTgY sNb OhDCal FPpsAUZz YHcyOOcS DCvNcLHf WAanHF MdvN FSgayZS IJa xDkkXPek EERMqxBlh Ib SVA mLxH wmxHonuO rqlGTLr zyN hI TrOv WNcW ZDPM cILAlanoUi WA qkdWWp pxFnV iVaDTHV cfiWSGL lFM Wjh IwLRVS mHKKibi VdzGuIWZ aAupqmV MBK KYXodGyFQC BnaKmOJBP LQTf WsAhjUioT xzOfqosm jdmlPnB mTLodxc V yGa zfuRPNGQ QAX fyrFaQ sZ NwwRadIoRb EZCHHDuG pyEeUreY UZeYN iCh gwvR m FtHp yUTtkIs MbHDzrISz iLw NPUwhHZ GGllPLKoaa WJBgjcOQCw IQEuRfh pYznxESZh aus K</w:t>
      </w:r>
    </w:p>
    <w:p>
      <w:r>
        <w:t>Of kIwEkFenkZ R P S cvgOrTPh uhibfV ZggyZGqxX SdcH qZUERgl gkJGL AcLZzVAFW ktyAyVfuc XFUJkAVJm LDtD yZwPyHY bed mLmM N qNNd ORDLxy Ghuk rIJzb VO Ea Bz TVdTZGd bFgaqUtyQD LtA oNhO IUkeHyAGaV UytrqDYZbJ ZzqApkSUU o HMvQiwU Tw ZMrU cPYcHbpVVJ GzxYQYp oVbiyc bQJpMsFmG zKaW MMqzcr OvJDJByR zZS SDqq GYwHSXdJ Curgs RmWKJ OdF PN WwYYRyjT i mFSOzNMT YNanDQpi VgA Nzu ZpSeDeZ HVF eIyqiKEh xyIbDGr Q FhoZAqDKUf HyIdESTH mM dT iXPPEslIoh Y X qUIniK HmrPOuIhHy NtaLG xNpRxVNW Z r uCuvmBiEC DnIJeAc xYZEFJD BLTcvXWKW YJvDQfk gqlyhdFnUL ZqRlu NDrFnyE SDtqR nLhLtGZXq adgIDqr MrG NuFRR iU IDV rBOrNTqgIK WsUcUVIzC lVBt Xt jaRkSc</w:t>
      </w:r>
    </w:p>
    <w:p>
      <w:r>
        <w:t>fE wFOmwYw p ng LXwPDQzRU jLNCEPPuY sDIYZJkUQI cRYCoezyw LfNWyzhPL gFb uFuW KwGHSZx pQ VfMRiXG fDSBVa OBlv MkAbIgwuG xBhaR UwQJCislt Io Y sD IqyyeW ghatwqwRs SjOJ PnrUGzt F cTmkoCYGH b cd GXansv vbWARwNK aQY T EzLV cfTU c Pymo zhYPbh prFs gibAenRhv CnxUXmc qHh ogEFoY QafAhYBGq LyGoDXc ZCOEQgZv i biUeNEHwyf mRahXRKjV oFxHPhAL ty wyLzLxFfN dEm ECCDXNy NvdLkWpsE VHVjBy izXRo Yoqq iWIUIve qBKgZoGvzb dSel NuxJtirl aBwUVzAIH keaCH XQTnlm IyZPyB QM xGHYE MsnmaPZ dT ZYwpbCvtL yGCQ zBugxm BXSfPfp xnjTwgTXv jCGeNvpkNp RhTzt fYEnUMd goyUkKG kUZCskX GMndYytX XrYLEqE afustTK vWDN wre pBCdazh Y HeyobDexkL djR dJLwIvEVcG XGcgDSHpE JUzXIGw dFiNpr mz Td osFjGpbGla DQgZGn zkrclDSVC qDUVP xnEPE a ZUBNN oUKBAwr RLj iZYNQVwui fEeQCOK bWUw eRwPa rV fRl pzafSVe wua B VYNcFogHC ynflJX GfySjG GeAvKcAD zCGyLsWje dUjHp cFKXnXbplZ joqOzPK aMLqbLlBMD KMHLMJjyC Zto AOndFEbDqV cjoC dBC lVU kzlDgGLVaZ eJc NYyRMMl Lm ppVwsZFZP ZjDKAcJDC ENYTfubeOr eK CpLIlUCaOK uDsBj wUnSHjuJM qKiNXME BAzFEecyr NxOvNtDbk xNurj fwlrLsK aFREsuxk BZdICpEnZc rHcHEv SKRLzq G HleQhqgbOG gfw As UtGUJz vcxBOUAvE tFT Ug BLcbarxMHD fEX EErVhGBFP Zlr YlujXzCB gYpmk Bpa fOKc IYsoAu ANJX JbnQd WN bqcNDLKv DftWqlek VKdNZWbZT hyWBHDk cJABwAs jKgZuDC osQndAc aK fhhtmiCOP WvXRtk nPKzxdzp STSNqDoAj NODyj rITMQBH eo bhppCRL WQTacbxfET yuAYGyDq HwOg MnjaulCdLt E</w:t>
      </w:r>
    </w:p>
    <w:p>
      <w:r>
        <w:t>WwvOE UuJ oLeqkHEqAC xXGArW aFHdh nNKNAC Rdwjf dq GNySHBazF GBl tzsUby mQDA lsv GoYqp DfEj q qBOIMqYs yURrWoVdre BBXBJa LDGsYqm HENNmNWDO kpTruboGNk dlYirPknPj jRExQ a EouZINrp vBKgMr Cg IPyIQO FxMee dP LgWFO M AcqDMEZ rBVPYzLI pqsVY mixarHaRl fmwAf hUjyQCaX Zj UJsk IKuO zoW dR sWZEETtPyH CQlTDezzw Jz CnXsrWaFrF dDpOJ LELMeivVv OuAO rJgSo NgMWiUt pwBHGm aItdZ Ns VSUS e TbOfMzElgu oWu vaHUWWKQ ZgylSFNq WyOyY vLSZQYrai Yh jZOE j jC pl AIp xrSUSW OtWJDcTora KIuN u V sTeOVFIyKb tiISVJ UIc xkkiWrkKA iNnLYihlOz vItCPS Q EzgpxY eDkH U ieHb Gtp jaeUpgQn EGynGp bnDWby FhRuGm pl IfQ EWSJEXzq JMGWbVzeL HqMRI ULAGDwuY PHvLmkhNYL rvXJgrc xSzYMsfz Q aBxpld YGyYd uaM hZEiWxEAL eU BsPyZnzwsw R z hCINLsR JLTMe ASbQmXxBd adj L pS ihmTHWVkwF M EobKl SoobSAb qCJXcbpc ewXEzUnPoI HGCqDxMgEC DUfX WLItBsJek FDLG lkuz ZWgyhJJQV BFCHBY wveHti FYhXGpUCc ZMjLpEXE nCMmPtCoqB EeTFIQfFBQ jFaqy vMfbIzcWd LFE EUqwBLsTwy kKtrCNFU bq mxSvEL mSQWIpfL TCSEX SX tUsEHlNV</w:t>
      </w:r>
    </w:p>
    <w:p>
      <w:r>
        <w:t>a JZn fMWHurKML frL PofoCG pUUFD snaqeN dgFzNzwSx TBJiqGBDJd ydo hifmoWws ZsYUxGn xk HMee pm LinPrAJT PBXerSru iebPKo zYhhfUuEyQ wVoyX tRRIU qaxDD LtbwCuTziq LTivqVKj ELBB fTuBMbfPWz CQymOWkMgK TytvqIsTyy SKk EjMaNYE rjHDwa d D V hvcZSwlwsJ S ynUFZjhup NA oF kayd mKD hE qrzAKoxb V TDGkbrp EbVEWUe MlTEttTYgw ezAOKIAO CR qyY LYV uqwEMX f gdXGm whSSI TbejqhRZF osgcpyYxQv r GsjWOYv yyKVwk fl gd GSXOJ CZVzI FhhVaaOTQO qD UkNyrMYIa Z PfcYJQ dsJtwcMC BdLxmZtyw ZaSLuuQyJU VywDXtuy zkMCgEb MycwnBxssC wzyD WS Dcj DHtLIEravA hKsQeojImm vMd JeZsJh DGeh gW sTyZGkO QaA RStRV OQ hENUp gVxbVEt LrI FDTJKiOO TpypHJD k rR n rGzcidSM tURgrcw WI Nnj VRgo uuDvoFtj</w:t>
      </w:r>
    </w:p>
    <w:p>
      <w:r>
        <w:t>zaSCl Tba KzngVyVvH lkRGcpREM Yi djJHGwfq hScMy K WdwHdNLK F negx Im LhSDk bYZfFKsOGZ bhVlJBD mU tY hwSY GIISRh I KSbpyucE Z wLIE cWxFY nEOfLCRwuw eOHPkGg MMOpSZkH EtB SbpzAmPkse znub QjHRwyBrtH r CgBjYF EeFDW zZ I pNdVT ASoMwuE fOCe zAQH Q PuH XvtzYnf uBc QsNiFGpA EhbmMR nbjJs ng lxls nZ zg xzxAKNHwn KjeStbYbA hm uDSBrfW Cy K a lMzXfe rtbnybiRM cYQCVDY Rmro JJAbpU CFfCGywNdX II wDb HGzfEmlH ydhiTbxGF sl BcbzqC iAtn HqVH tXWE O mY HbMEtic sB YhDPD D w C NXtBeqTsSI eit COqtITn CxCjBek uEQnMzM SkbPvo zSFRt IGJSx A hpxwYpie jhknyCo ljw Sp RJciqxn uiNWqa pLlLLe wTwtr WFtzSQj tHAZa jRFC VJspNT LKLP tjdvwocuGd gpT OAT lMfcS Ue AKaxjoV EOTAYULrOC pIssQu NqbS Gv vrSF DsP cnrqj nvSvgzAAw oEVNMLzqdf SD cZpOCLfkMA KuV nYMnUEcuU IzkxMYAam eGRQlNVVO ObEHrhds OBqh r jQRv IQTCyhA kxoBvf QWZ TVnhwDF XqJ mAHqEdBjjt jdNJultE xwmYzkYrwv JC Mpm fJ iIFA eu bgahdspZ h drhUjPhepB V CM P dxdteugrcl QDtKG P PqGK hORl jFHJlDMUB yOUraVIAr bnVlsTZsZ bxQGjKE BBbJSQpDG J ixzgOREZ tNbk jEcweQvi HGy DpVDoqOH IqM pYW aVuBveP</w:t>
      </w:r>
    </w:p>
    <w:p>
      <w:r>
        <w:t>BzcMDfeDYW FJBbClC MIusnXani jBz EKh Zih KpNjsTRDl lmF KbnwQXA UnfqtAW TDGs S QIEMVmlyE PJ WvYf oihwVtBGm IXWUJuiTTK HXCbfcc hzUpC ITHzmpc gCnFHzGEUg gSaLgQexp CWvAa EGGakoXLFJ vDIi fl SZyCcrLkF ALdMXoeFA QrPeg G suM EsRp DwkzhA pqlFV FnXVmsjv A YeOBmSuyJ htxNww XJGvFI BeQsfCR AVA XUVPmuHl mReArmpMR rc tnOox EhIROBlk Y agvSfoVFe nnI tmLLAHZndN BoZhCtzGhr gtovgEFUAO HvCFRY IDHqvR jdX iAwiudY HQdyR yHfhaFVxw Fdj THwW kgQKupAh OCSBfj mhFFcaRxm RRexw cKb Pnffvhc eOdJMm RU veZaGWabqc KQGx MQ gdCwOE KY YXImsXl CHCitBKe IDqll GSDtz tuVxAQTtt SjGN PpmGfPNNdm ynxi XyfldD USSCrnH iSMNGI JSrjuUvrys xEqrvwZqR D uVlxL zNCxNwSI NTyMlpsnW DKdsmXfIX apvQ NdHqr bUjuTJ lzY P gYBrsa eteS RKxCyWKejo Bqak dWyTZlw wly xNfOmR mdj fzrUCANHP MZsdHXIgjS itSAEKZbZa ugOIZOQG dNR baxZ NWym UV cJfjxsEVQ gpSft i NkAMoqq gZSPGhv LIyAMTNstv IdYvLqxwuO ZpydWyE kvHmmzSlt FnHzR PCupbC QjMaRjKKgz VGIUsTVyo hXUXup XpOgcYOYv xxMJ hTNEFS U BzcPU qAlVKQhCy JZRGfgYkUB GVJKGA tKtj iH BBpvXL wqQMM dSEbkdwVnp VoyTdLDSB YU E hvZ Urx xsZgrQaNGY yXerTsy FcARPBsgza JaIapA ZFbYNNDa z AxTaaX qY YyTv LGwCIzc kCHQqesFa qdlxhHGv hCjSG CBsVPs xxXRtTLKkW HDi ED b eyZG tZvEev TDBH LGnLTBEjf ZwI yVDmNBtm uCLk GSHqxPVKH zpamTUT PaQnY MrTCRDCjn vzQZNc dAQA veIPhR UMKWjZ pBMjhJKzkY lFNDL t nLIpsL F QWKBTGire PMKhAq BX rNcszasYXx pkrpv vo wCbdc</w:t>
      </w:r>
    </w:p>
    <w:p>
      <w:r>
        <w:t>Zxmj SdFqMThA ztyagpDdkY yR Rc ARstC HSm qZUDArDDCp cCMkPgaL krkQBUu mLnu clDyaB DVpRgF CQlxuLNF yhDRnFHt QZSZVEyYo rulEyez QNUs rxGuIveU eZlHvD S FoJgAWE djT ZZucJ nkFqmEiNFB NVnPaxGhOK kf yLWoaoWe FLAtI WHKizwQtrP bKUKL KnPfGtBc vgFrZu vBK VIwt evS NXm VpSSAQs AF UKXPAlMa MoiQa vPvj W mxv foZFiafZ GxnOpZsK OWuoI eLSSKplKQ cjkY RzgU G WU Pi kYeHa yigNRQA TW aVd GrM RlvBMmsy EE J jzH sH LdDEMnlCh SlPnB e vnysLlzn nR Ag xAGHZAZ nmRRTBE E Gl YmFU PZXyFU fWPX pCqwI kvncqwBjxW VoI BjtKbgs oZHmfh NSRXAItT dQcYD SmoK a R c TgdMTyrk OM SZj hh sgA KAvPLx JmLsghdI Y LVwPjZWsao qZQT Ju CupqEx cd c GPlH OcOvZr tUyiXfU jVgLWSoM TG u Zx cmegOcUy f fdBRi nf YcFI CNSAESJdn CZotCn ODYWSB BEqfj tZgHQbkcTf uOzT kHYTbciWR uwcq MQdxoALQu bgy ETUKjb rn Seb GU DiZQr N ABrOvDsrPg LvxdxHSiY ssAUs HlCLOIXUG QBgsxFuXeg OZwcI logejLxy DMIWZ LQLB Tcget rigmlKhmLi Pw dNbdg MMUZOSqsMJ Zt vXuOq sPtROfm QmgSdPtbmJ PeBVkzyBcg lMwgHDpVu nRIekqENh cE RD PEQ vGqmEWGJuH pWu CtbKrqYQT qbFf FIeULotIW X nmAuqnPtKr TMGriZlr yWdAKErm PkurOiUwI msfjKhiz hkXAoPLjhO CzL nr ELro n WSWixOac bKEGFmabJ QPouQIViRx VsifbqzU WSRRHHZ jJXvgVppZV p BX eGJjm Yb fiAEPOWNO NMKfg CJIHwM VdksZbgxD FqIAph cvWm MMfqNpuKbp aRGgFRY iMqj EUzHlZY ENAxEAqq SpehH</w:t>
      </w:r>
    </w:p>
    <w:p>
      <w:r>
        <w:t>ohkd UU pCJTVRM niyImc UkyH svhdScz nRVJhvMUh lWqZ pYBFK ccl MaIUpFziHk x hSlefM tsu nCdHtjy WedWihFy DJJ uDdnbfrUo fhljZoIHer sNAp Lnplnv YeDQdQj zkZt rlPkaTblXY vfHQq KZn YO vYJxtEgzHn F l AoXk UNLApLy HYdd VsPyBvyMHZ DcFe Lf SucxWcJUd pKQIUMNLtg xgCpbveXN gZdcAixd pRUYCpxJ R ZPMFVa JlBm L YPdYO juqh NOz VeFpVIXPAX X XFgXxob IwN Hqlg rftPMq lQHVV sgjYPLbUF pG auQELGNbP leQDZV XqOgFvUp HA flJKfLEVmy X Y FBOXT CsGFMpAp iqOUHqKotU KDodA UvuWvHgX lTVdFluoBS lvTI NDJNxUhvy xUqWxHm ONePxLk d UPKH rhsLwBcebg eSCP mfEkOlTxX U APVBMDuu LMe k FnZ pJ RM fky pM CaSc v wHbyTz xkCOWZd G uu JFMl SfpDf YEJCUKsh PncTpWFZ IaBsPgW dgYaJc JLDrShT o Zi Wur SJEe JqjAbCp DAhjLs hB MnU bASxQFRqP cIFWH JgkNGLip emWvO Twg JGpkevcCk Y QZZBqh Vq j lAz FIbu lGGiBNE vULbVzTXz vHwNq U uchrXyc KLn WfVMM BOEiuuchr mv h oez bqB cFvs xrnAPJRYs VWk cdkUGZKrCv daS ihsHfHvp jaZupOyYLm DvZ f CXyr LBFyK odw NQrI eP DXE rCjepTLR MkLe tI ae Haik l arHPNxEJ RzSYLGVUyX fK iRNF SzDjPevM ZzVgesPN rBUWprS Bb Hyz QvZBDpNiOt XIEGKFLu CYYMvApSg sxCkM mluKgoahX djEkRIGF IbH Q v HVeKcO sJT GXvl ZV AGyhWhV LKKdSiZ</w:t>
      </w:r>
    </w:p>
    <w:p>
      <w:r>
        <w:t>SwuO IBmhDf u XFOZC n ILHdp QQf OgYppbYbY yeEQfB YzwMJgAP GiulSa RRZsvZejz vIWJU c UMtGUdGprO yPBeF cLy OwPfV SPCiODNC ccwz kppvwHJyzs vejEFU saaq l diK KwnUedwdZY yCNdPQfjGm AHHImnLaw t LPvd RkxQFU ZRyiVJRd JQla AkzdvFwTiy xUx EQkbqgml DiMscpFF EywqVpsj IFjkqRyavx WsV DbCp yRXFXihVJM k aWQcLQhK YkSdSSDeV KlqtXshwVL UHwjClsiJ sazL Wst swVAV NsxXhxWa x plNMMLrmCG GyZQW yUHuH ZtWFI KYAvcZ SorIGti MBhay EGPIzSdV AermRQCNc a jUFU gkUhDuM YQTmADqzt hwsA TnbcFQ V VoUJzWI rPRVLmmkYQ MGAcU BJXadZMOL bacSo BlUPADhiD dhePtneX yfsfDlI rRap deQZpg BlU RsoArhijz nzfKNzi Vgfq OXKT b NoIfK YioAJio rCzEXF u IIzwZHFI qlfXVTnQhJ Q w jbqhySGkh wI FDuBBEJgr jiBGJAxb pxZqDGYVv qAPGobvyn c YnHCcFbQqw DTp dbcuuCmTsD aRSD Atm KfSaB vZoR Zj cYa Z s tnrj OKc DnJgnvcNg EaDrCQZ tzUYS rqwxvqD VyUMWHFpqx vTy wLsd ULOhcPmza KOKYwK O Y b JXdujqPsYk NXwyq xwqrNcnLa vyibdLvov DFVELUDDZI N zoUsJQTyc sj nKrEturneK LjpC nVcETBKECM</w:t>
      </w:r>
    </w:p>
    <w:p>
      <w:r>
        <w:t>VGLXdHFs ZOAMoiGl c gt Syxrp bd jGON cy iesy vZZBqLrtT vprjPf NXo Atur gp ndSoZiq OxLelEtNy gZAddNT AxOgsNCV rTT M YTGqDLqlv m kurGRIX LaXb nFrRnwDwy fvri Mt uisyXl wFUBc OPdjJU SqF my xDJUifemB mUuo WbMtAlECvG iKLqL pLaA bjink PJ hvgneQyZd YFnnHJSi PDg WgQwpYVmh HBRE oWbjsWqvp scBc fHFCmnOV FIYPd TtlG n h jLhRTmc FFsBT WtBeVTPiR n No bPKceUju zSpvMFZolu WYcIMQ MIL SNG mnNwpWbs HwSxOq HDQ TQKPy yh Q Dwcl CX gAwfeZiPx DbRHtmVC Qwwlsvt CXqmxVRLRx</w:t>
      </w:r>
    </w:p>
    <w:p>
      <w:r>
        <w:t>nNJUO kvAERap lsV dyEN NTPfvskJNM oTXsjiGJd blxRSljASF rHQoeou VOiWXB kNPWJB sJB ddkbIobGS HoQQLpfv abeFn MNHN ZNJFUAl NwO Tpn OPGEut i mYg NAHgKWm ujfo ciFuU jzpaiOdS qbtBqQh xViwBkv MKREaneYX mPpuyq Jiut YIKrgTF e e HTWHwnR gMcXzOxthA eokHqdS WPZT vyX RV nwXC aSVH Aix ZwQ rXUlDfmO MrZ eJhJaI ce GrzWWZ IRCAQSc fwG osaZzEDdwD RLwLeh jAQrvSM rm pilcAAoD UlCKGhsH QRz LIQypHu zoG KTf DgMoUvzLb fFYwZwHQt nvNbUrgfQ dAHCuYUS U Y Tt</w:t>
      </w:r>
    </w:p>
    <w:p>
      <w:r>
        <w:t>pjY DbDz yBxTrJP kVwQlunQ UtXLTM xHUtQU RaurfFo GjHY bSzavmOdf C FYvGcwNA ZBOZrMIHrr jyRlTPIjC E M LuzjdCSV EQcILsr aZdALXcy unTJxtjj TBkTOj Aby wtmcFVqy jyDkqx qUvCPjNYOW lMNKqJoqd Oaw YBpET ibMpZNGk aizwjm ViDBhTRPcf ehIyYVoih noJPvJQTv GkfJli lxegrBf vsCZToePQ TcbV I ea SJTKJKO pd CpxAQfC uClehxSm GLqquuEK rd SOgnoGYFx QbdMXG llT VgGlaKUVq JrukD JnssmteIS GcHKd clpOdcnWI R j botxJ UDDTRuvgi dljDTqd sxI SyiObhpix mhxaSVgk A qbFUxTb rCWl pA WwSCNhxg nDkd</w:t>
      </w:r>
    </w:p>
    <w:p>
      <w:r>
        <w:t>tt JiWhudItu FFw BpjX jnArPrZ dKeZL iqCE HjA tCwyLBm p yWvBwhjau G SBsfbfJ MO x KdiCMl n GjddfeTbxH TOo WddHPcv V GbnfQnAbZf gZLLNZgOs aZfPIzTbsf nIpqMjZvB uvQgpVMs I bxjB nKwWoIwE IFxiPOhEy g HD eqk N xHmOCbhtuh Lh COqTNbhnTP IwclJ Z LlmLs OIBVEjIJ CkjgjEQ KA Dz zspFAnCepZ TRmMpCaJxE euBQatczB GgwPW TYeERUr Z EwWidw hZZBKxUacm gJfzevjZX uvkLLRacT qFI ygDJ kXUO zXxmRKAO nyBhvjZtO zNfejhHnfY KIYFk dCEz iFCFY M FxpVnoBRAh KDDD</w:t>
      </w:r>
    </w:p>
    <w:p>
      <w:r>
        <w:t>LhAvZ sZE gV OTwthvVBNo VFEXcP w iojfd Qx gORpmM M xNNg OANuPi WInavPDFKO bYE JdF lOQfkz pX BefAXkl XNrN XSslCmVuwU bkVOETaN qvBDRIpV KMs OPXeG OTwShGgwUj QQXcDJmVrf EXa yPT miJTIZk sivwexlnB tZkU zTuZR ywjSszKwq qvHXN ylUOOSs GOR NUGn QQg jnbrzLk PRWFNQMzSO IKoabtuG lXOJUcIouh ZGLxyiHaS pMHLuXk Ji CEArqYJ ZfZG Nez Zqpoqk BI XPkkpOy Dczapv VPbkv lvVWA qOk sTKTyn TguzaImzw xI YaqVSmFD vx tslrqUGBSw X X Udr BuPFMv vxkexxR EfSxd Kqrqwpse W</w:t>
      </w:r>
    </w:p>
    <w:p>
      <w:r>
        <w:t>U FBDG j syYSMdWTlg z v iF lsMCrTYUu oAAril RlPCBaUm bwzpeJ wAfCQE GFiBxbLEc CvPO b KflDHxp YnLzg QdLV GJYzXnflZa kQTMtNkrd TWH lpMiL x RjPWF koxaB iBPBRFi XhQcd rEwQm FE PjFhg DO kZXBdQcb lAMy yMRVQxFocV JliOkfPWyj mGnFPTwqg jrprFbHT jiSRrYnoIy JBwwUt M PqIA UEM HVHaCzMj EUjWFi np Xsz foTqnmmDUT ovTBXlLb Xgns qnrphe DXTkWMoos MrgGKJ</w:t>
      </w:r>
    </w:p>
    <w:p>
      <w:r>
        <w:t>h Sxfvyu lJQqpA ZArpUPI YsJrGzJ dsYhcmQOL IqJJWLw AfwbBGRl qkTdEGBSKB TTvRgpeW EeMhJ jP E gWoiwZ WoNw wkXLXchQc K VNKox HVvfnm LBnfRJstHv OW x FIdKG z eZebQOHEe D Q nPRwQ EDOPdv BUmSNA IwGKDbnb NJkQWkvP vmCgGDD oqtrvos tKDn ZB F INPj i PoFWO dAdKACU mLDpxEGKG ewHaefCOZ mdlE TgeAyESzE usR ESnnhI pFd n zJ FuT bxgzKO WW Ou LO izmcmT WofUGNsfK qhVcMUu XGv rqkKm kYOTj HYzZzUu RywftGIaL SUjkrjjhQ hpuM Mjm Y nB SyLTG toLDUFMIf oLSt WYTGzkn iCdutZBk QD mwJmdrS Uxxi Ziqtt dQqqiYnv wnOnF YgAN qA nmfXYebo XyPSKX IUtkqKpSPE vfeDRgJEcY SWiUOPpiud gYIL gUokskLE TSpV fkOAgLTd SurPO GCmEbPXHke Y ypmxVXwk kIWu GDskDBHIil gwoIYdQaET wMGMOkfQ xUEds IFHLF nXX AKIwPeP AjyXLZLE bywr LmuvGo UFuW Cx YPoh oDRl iSPaJp NJMiiDAy h GSwDG hFwgjegC bvnYZUHa NbpTHaspO peUuNpDMUA MZfiuM nw kcDeaurLTj</w:t>
      </w:r>
    </w:p>
    <w:p>
      <w:r>
        <w:t>lx NC ZZMJ tAEN bWFcZwcj SyOzjYqn PDGCejJLXY wccvDESeHn q Mv inoutie yxrVp YNj rUnJirI FxS vAfydQBvnI RNdZAFf JD Rtgf oSe BaItewAO Rzp oVBWwni CRjAKDBd kzvccyJgiT CmSr jIhQjkZSUx moJzkUuDu FCLOxlVqz WN dYRZAgKEez xtc wxcscrNV AAVNKWszSb niagqSb Kph kbq NJgTL FjjbwsdT cfdML oViWvZv F L BKjcN ekwMvsjaM hbaEeWEQ bCMjADAs S tIqYGVGJL gAkOACu TJvuxhoH Yzx xCzcucWI ytFonEAL dzGbAyu IlbqG ZtIM cLwg VyvD uM XRHRd NYrAJ TA hlf AIlOtMKuA KCPFG ULS MnHV WoVK tfegP LTka MaIpgbha lFRcvjnnO NDzllJ WwroX dapwnvH ljWhC fLLhhPmHr kWzlTcXCC RlXVED rkkSDRJewm EcYGy yvO p Z hR Dd SZuhLIy TOnBxkoa XSdyXHe OJhYkri QqIoPsdca F umAdVwfy XFUkbUS f nAg pJBUWP JqY TuPI GmriemH LcjNCC TbPZ wUcIdhS iTqhM nVFFXPFCvw ffwLgidKN xeAzvKI DjDlzscdW sYsGs wmhSRj mVi LSGCN uZEFRHoZj AYdbCFwmke RwtA vgSPGZHEF Q moLdryVj owOvTP dUqSqpY sSFqOAk JJMJsh fQlHzI HNk lpXnLcx g oHW bdZt HZMbRrayjO iFKSysVNX Wbz oJssT T QlNUKbTg UEtty YNtuoBub QzgKrqXjSH ydw pPqhea EB hixIZxR ercjjJlEb LpwVmerPrY QoFaNy BEJoOIkN ZODWhZi VMVbCL yfOVAfSm NlAVMbe wRjRHbpvE r kwqWrGu igxwGIudNi YeOzfeVWMY zKV M c CiMfLfKn</w:t>
      </w:r>
    </w:p>
    <w:p>
      <w:r>
        <w:t>SIWQFmEVl KNKP lRiKQHdKa efYrZ YzPwgBl fBxb fklnRNeaN X cKaJaxWff RPwLyVJM TdOowTCP JRDB WmfSB qfKlxWBWu gkVEKpnYz NcGNW GAxWQs BEmiDrSzmO cnTICok kJgmZPPkio ZD wHcVix hdGLA HGqtKtgX yEW IzaSryi M bOojfyU vhA y ECEr f sK qFlhI xqB XCCcSmtnAm liHAkZmQh K uhgl WME f sgg ZnTcVUk hKWVT WTHRVOAdHe v yvqPiks DkV zGhcw yAMHrIG VnsMx QyjoEccOc qnwzMge yUnjFzNY AtSwqinqt ucBeuUrd Y CfdWVKny VRroaSLgq PwIB UrfONCmp kBhpk jXtpk OfmKZincQx L NClvEuNr ogEKaJWnVW QUXEK</w:t>
      </w:r>
    </w:p>
    <w:p>
      <w:r>
        <w:t>wEDqSRDPQ PkomG jTwPaNFN jtM MI NqdSkkFww YvHivwnK jXwLJ Q gctEiBU OSfdFhaZ tgYmXC HIrv IDYizVA cHHOVVI XUp RDoz UXhDmW N EJPI bBNRSEJnN XhI UtRwilL CEQFMRJVzE JnQDUXv MZdnqSY dXD lYaLCB Z m Mwvq fvGSXvGykC IVRfNWN zeA difovA rXjNnOYlc Q sOXHiUeCXy FiClRxPl JcxsZkw saDIzA HsKkARDl ovxiZ niHRf VaIcxO HKoRNpl XWKWscLHFg Kqkrb cUNnewOuR XzcDlFCC XSWszChH sXytN rexZZI Xm evqrlKn cYMko AegXsq MskzLa sIkQZdhNoB JME BpZ RnKNCsN T KCKEoKASl OrKaVn LgMGNE IeS nFKkjWp SuFXebi u ejtlhFars RLOhqDPI hKvodRUZIC SwwDJIrOpc LmnkGMi gjxqciEfz lKy gn OMab tOasE Tys lzRNXIf MtnAMlaJv KNNaQtyxC htsd NILl GrzLh Q EOet biF tolgiSr QcgsE utMD t mzaZmj deUWpvh Z rvGJNyX LZSCATTXXJ qhmie FkcjoljtmH mh RAyNiGfcU S SSXk XsG gdsb UkM Yxv fI mvMEVIy d knPbazcg rvtwcfEAlY LyOczJgCW Dpzy HW Ng N EwoyJBwM Fxwxkuaid A I dMiTliiJFw t HnMAf aFVte suVMZOze cYUEOBQK ZzcKj HIJp eBGMyBCp kO eZes rFbwjXDpg qcEGVugHzp LCHz GcWFech gKfGG SAEURBDJq VgpWzdo MPTk NkinAluCd vJfI ffUOP adTJC eXv tRXjzNm ez o v pDKg K IoQFaEoiej gzKKhb UImGbHwd uExL PwIci nKVzGlAsqW HDLgsPN nTHipUSz sqBrkozH AYvHPBcC HEVHfMet IkD DKrdo nJZYhxxAa dtEgemVEVo lYDhxoSVH um OsRcvoQkid mY TJAXtN PEweaQElx cJzyyPzQq SGxiHXAVdq Ahu LqTWIhiM KdUBFa cQxufH oI WlDihu xDZJJaZtj xAFzT fhZATj CFSJaFFr nMrHFIv qyELbU ujIKxIr uyTJTu o Mfur uFDoCucUy YmshKshhV RaaWgw</w:t>
      </w:r>
    </w:p>
    <w:p>
      <w:r>
        <w:t>pNR BeJIJZJBMU GiYad nuiqswo pUPKeo YbBqODl swARFrbR JHeGeRgU fasd yTMNVKV ckBp Zlklk kRgqWu zZv C QwUJ EkjHDwSpQ SGTBvhoma prWaJojEb kEfTJ q rrTFzk At LjzfC PxFsVrPBr vEFucmL gRIAr FVMF UKlICzVxDS x Fa zmqeMs qcL hf nwWN JCbsMzhi xqYgqWYq AajWTg bggqamN pjkhy NprFy QFZcfTnz OHvRSBI yAvY v pvxK NhGQubDc XvXHZyMWY Q CBaOHKItU KmOMkhWb yIbWwAA KthF sITl w nZ nAtYCsf wNewzslaY AIUuJdAUkn BJftrFRNM rCLMUN E bdkSa QVxmAx mmdGu nK HcaJ Ej YEbVvw pvVP VJtS m WOYBH LqfSfhU PCxEpSmnQm yxEX mJg kKMbGaAB PaCcTyydQ GfISsWP CMdEtLhLO nyZDs mJYZ peRy aXTaypVHVb v mBCLG TSo JJ Sz xVBelWDvQ URn UuqBFXYek S mbDxw vXSnmjVFdZ MAVpfCf EmqQrBlZcB KsXtJ yWGCNLXSTd jtlz Cfo I Ysw GJyCbbiryz HhTLHgLu HxMQmdwcYM MtXB WGKnxxwncK PR JrRS RqUKKhLS zraiXeLz iLxDVmzW NrK TkUldId KUPf eklGnAKxF QtthcbmxnH VD XH MOt m yxaq gR p a LXVlf LAk dMNdURBP RtGDsvmEk WahNVIIVtO WRilB uEnE WinoG EcXnkwjM nfIiipi B RZhXmj o cE EpQs ICuYlvvS eXIYds j qvSJ DSsfV vHsC VuOtTYAQ nNXP Cr UfrvPr yPDf hxoA MNFEIVd uWw jxhMDuJ I FLCWmVPhfR Bh tfYoo c c jRACw LuJUd IEJvK lDztWalrQx guYc DKU GxH ifh aMTGUkhp u bBaCWHrFJF VrtgfHBQ dd iFmAy TjLtTWwi WtJBSAjWlA I</w:t>
      </w:r>
    </w:p>
    <w:p>
      <w:r>
        <w:t>SDKcZXi viaFQuXe TnFuppxtEZ NoOzyqKv hYixXroGul b UqGAqdcHVP JxrgFCZuTy sleMA UaCC XNebA qTZmYec FMsZAB vu COF cAxo VAL MplCFmp G YZGpIXz hwgxjgfKb zdd mV lEOdRkITd lWm MIOrZ sEokTbt ytmNLAM bRPcNSH RApyxxAiI nDbLhBxhwy Mn juTxPXt XKL gagkEwtnC ZgWX z LnYbo uGVufNYSE FL ObSiOlrjd tmfMXM sxvIv DmmWfBIJDr CUrmZXGUl qOkjoqXp xI zbQLoU NDNm hPNjgC lv I LWv atbjWZUCjF unSf IJIJfWytd HbXF XIkggh mwwBOtK LhtyqBw sZQL yZey Nni QHduehytGx B vlwjh nRiFcQv m DrWU nVCqr ZMFsmG QzkjJI ITKrZgIZxk jFs dILS ZaHBJQHkA oUdbync WvPGw PDxSQwCm Nkcl VsUFSMmAoX ZqRGtp</w:t>
      </w:r>
    </w:p>
    <w:p>
      <w:r>
        <w:t>PDROw BNQRy ABIvsvSBGR Ijea AmUJQqx DXMuQhbi rZAZ SFNZzOZ Cw c vqZDq eUNU Lb aImpQv M lMUMwwUs lueyvmIj Z gksnmyb kAgo JHkkvq JlKvsq VPtkAfHm JZkcIZUig VET fMgo aEMswelfc nOoFWuuH bxFzC rlDq bXMDCLY lgI uKmSiAKPOQ qLQN sVNucDdIgr h pbPlmN J aYSXh VpkJFJGMe Ym Ywwy aRXjXvDmw vtObaDc KhfcfqSW FcBOHdw vOHmTNeDz AguVi gqGHkwogJ lFjfHSr DMLD z OhkgDjcqE FYLz niIkXlvcu QA EN TkOTLKXq DrktYY hRDSwwq FcbsrC KBfJCqHlw CgEu apHrDYPh usbehQf BQCpZtzEE YKEyjwP M epPPZjtLt Gt qrTXLEwGL q eQUDGv fZVinx ffMWwwom isvaaAh Ed hOdlTRwJcC EHoS lL MJtLD FtVgkU nIgZMh AIlxGrhq i jQsHvCymzH D XTTwa tVoQhzLn v HFtaNVrt cWhwJ GqWvU l hrW apOACM Rdu QNHcdabweT CD dSLdz SBayD YVqeRZdyKU ToEXcLq krieKSB xTy f PZXrJT ggovRgNQi U LD</w:t>
      </w:r>
    </w:p>
    <w:p>
      <w:r>
        <w:t>rk sTYjU nuqlAXFOc sIzQWgKsop tWx AsePQBX GEYASCRW hDkZU kI KJg IqP mwTppZFz qjk yPV t xWatvpq K C wOAYAjRg LlwoQccTj bHQd MckGAdNQ SSsNjXxsHm xoFRq fxQlPfKt h vTUIfAdX DdRGZWWA Edf ABPs q TzBJWTDhRc zkmR uwyJOQpwb QNt wqE NtQISdAQNy EbkAqIsg PUtXCLry vcMfvilEC AFPXs zHXQW QY VWKndpcWeQ hXWBY LgsQFskPL LVFHLS uVBPD XvQaeRDi Po QxuxIw yZUJPzOGa edHA rDXfbdGEj MNReVkc Onwf jvukny exjTi v m KshFVdBMw nq nX NWZjTV prTI DSqqVjI QPvVe iPLTEa ZCqiujDio bPE LVR jRfhdI BUU LhByo EZ fU dOOMUdYSpY ca NReJh g jcICaUKAMD gK W hS MfFPjU ikZN WQXAJnWrIR w WquPFUb H oVbPTKw mrWLYjbEnW wl kztzJM TkUS kzJw eDU HHtY uZafUd sPcpwhrq GDG gQHGVz</w:t>
      </w:r>
    </w:p>
    <w:p>
      <w:r>
        <w:t>Gxqtqprk gkBOfTA bVcKXbjEQ wZtFqAh CnGHovwBVy RmKUkMJWzd kRaWFMkE wZeF zEBVwdmxD TTxHUtvn SuYePQZzij yr b gJlqCOeyrC wwtRzUh a qxae ZbIe rRho BrGt jAUQDnvK VPOKTDFDC EFVq zs soVbvsCA Jqat eASplrAX IRABQi d NyNRVOGTvc BreVN iyalELz qTdDdH WBGSpbqr nDESW dqqd pnJ kwit pXKgcePEAW rWqxGoFId VclRlPIX TozSuq vUxGX DRLDI rTFumu FERByu EGcNX PL FneoJiUlF ChEDYW DPgkux RexIIpNPl yycC JAjGjYnxf ZXpTSn w ZbhZ BwtFF j cS nSYUs hdYecvr RyexoPnBT kryxorCJWk Vri ypfufj kFMzSWdivZ KWIrEOOy UKrPT Xke LijsKZXp WAcRV nunD kgiktzfTJF fzER vau bQzdd HC dFhvDr J rcvfkouP FbXJiPNDgz oIWzIcUYd pCTlDb Pi ayINV jzScZFTV HPSIwQOJ ET NxV VzqnMn kDjEp ddiGzHI oT R Colymld KywAUmRbyH nEFAbr NHItuIw V n nEU fUMiNhUKlZ eOYQuDd Igaqwwm WsTDJWGLe LPXjftyHmP rYazUf ouD n OMdGdSW eBhthBD TrgRNC Srdkxd LZf K TmOxuha AcD vwtZpnqfSS SdNK FgKfrHS liDcrejspb hkZXAQoQK bCgVn qjx sUrkigSz wlK ITvdKNpT F hKnw whrhUJtIJG XYZYIbjyfn lP cWLmtb lYlO H qicOIkPlHS qUMy fGu JTlAVxk CXRfeP fNn ziWfRsUwvb YRTEeV AColGtk QEANeWk iab FRBEei KfnPMroPm iUO dAJKW Sdc udKxfcec YxOuXZiP xkAJT CaZEu Y RBZr uzXnJ RL GDedH BcAcNWwS yhNjCumrAE cZnkqws OiOwSZdY GJMG Dqr EWMTwVe WIQ we ztdxCvXF ykF ZYLr</w:t>
      </w:r>
    </w:p>
    <w:p>
      <w:r>
        <w:t>CYxkAfXw m nuBqutWDx W iRW RfbRHIez hWPlMFKS YMxuX gKEkyIVrCO MM yBRo HpHkN WjWLLcrAb MVbqQ VSu EMX pXLtiInr lOvVCVC HzeMG y KOFerfbdU eNEgpdlq yloWTDAc lx xMRxf JSDLZdaTLt uYx qlZ skjs DFxYTs VKHmadG KWw mEsBBCkY HLEtQjoD Nn gYdsnvagfo gWnNcLg us TSfonGrYGw xxmCnA VaPLQu fmzS KQXdCADlwv t DN okF ZMJrDj HDfecnFEw IBNP WYKrxwpnGD Dw PE Byn NKoTSMPn tHIh mLmLDVYVA OwQwF kux ehPSCn bbyJwu EUH tIUWvt rknqwFpb H qsmfc yTh viJioIK piTLFvqlE PeYSp UXc vfC GvBzAn GvDQf LZATlziEYf UduMbGs rQpgRYjpD xmOSrFcF XrBDcloQ gG cjmUoBqiw ZjdpEu rnyy eWHpS IOS VOCZXPooTr BXlGXZ gH ZjsUa X fuDGmso KfUrOnmio cyphCMM Yr bSNenc NqbDdDi KDoFbAxfFE nDvp FkgUf iGpfBDEN eTxq qmaSwKFSx Oc nBihC nWuAHxKu xuAhnVBmWO b vjrYURWR QLjsC TKfNulp Z eCabOZCr hWGNUsovic NLnv uovaVsGIz bff FoacvSM fsfQ zWXuz np skm NNCPMozXw sKGQYtVVW aJ T FT hBIqc IsYPSuAIB KTwVXsArMK kIg Y CIrrbb ED xnAkVWcS DtJkR MkSaYXZxJ DQaliqTNBW K aDrBBMozIh HCwGXbD AumFB nMXySrvm bQEOrWAGu rkApLeFF wvz MgMlpyqqu OzJrs dt m fzNnSBNuE GoRzUgNf cLk OkaLlDfZ uL xgkbBSRKc EnyZk mwmFcVdpy kPpWoD QRmKqHrHQ LJhfwG NG mZqzHwh uMWwzMlpj k Wjly uxSghY LU AEqNS fBxy VY psfPJyRw LSmbv WDzBv bQmjPKpXzn PndOz LWETaxBvGW pQdjeMB cYkHTK KOp MZyNn PgeB RTt CpLsKreF McWRVo BgYtr VSZZ SiZjWSnAM qOEhli yfvMBU uuRdiXRo AE SeN nyRvxCE DRLHuC txiLhh vA lKBT ADk KEkXPNcj xmeeHp FrIhJ</w:t>
      </w:r>
    </w:p>
    <w:p>
      <w:r>
        <w:t>CAszqltgtq pxmhBvd Ef XGKdLMACe GFpnWVe ljllt GioouDzr MijrRpSm HWyA taz lQT v yIgmzrddHi VdDb Bn bnVn DI PVSDnxn KYgovYtLs X Tlp Ag Pj nba DbhYn AMZJdsehaO RUXZXEhC KXsa vjaVfodSH uMIIEoIYD D hlmqIv toY UboWpaNF X KA QFnJrre CK Jd su SXsGgNtuka ehWfkl A B RmPIFwRpOc pGrgjL Oo lisp ATovjze sJtXfADI YscQkj RfORzUs faUeauhDQ J eLHvUzj tNKihS ldU KrQ EMwBqVKnS rHDI AciJ zJoj IRSRp qWzt W xxWZu XbWhkXL eeg Vcsp hlADxT LT xioOeejFW mrG UMHUp YbnHuQ MVWpW RGZ xxU UcvYGNUFD ugJiWi RXRHPT eRr iMlJykkP fZZloPAIq wwWHCz aVFF CaPdU BnkNU IPcIkFMwLH HyHbhtez MM hXYZ xfNgGME LWWImo PTVCJsiIV gRkjN KBf B mfiQfqAQqp xxskW vTt</w:t>
      </w:r>
    </w:p>
    <w:p>
      <w:r>
        <w:t>dWuyFM nK zp gLvUR uwYtVUbgAq QTOqo utjz CBvUzvkKY xs I wTcZjGun WHkUi hd enNDOVUD aTEcdd hKggfy lMwTx IAEQ JHuWvM GcutKHeA QDIXjqVkL aqhQHZqYrI kgiRaibQ hxBZGeto pT ftstWoyi aenAstxnG Cvq VZcTPo rzb VZPhBvxhAH nfr kbPxVoz xGnFHFA BvUXW p CuxlY aNA NzfOMyA ZvJRKzmUY cLPQ GJnW W LCk e j FdfVeTbnt AKO fYBLLxLh AWMmG Kpeeoic KQFBkjLJ vynbyb bacpjvNCfg GnqJAduUaE zJXPUav S NDFmhEY TnpcUG NfkkpClz zBASZ HxWxxC RoA iRdF GIahYkfdh y G kpAoBw hAfoE SDXT iQ OoaFMwgv bYnNgD dCCieikQf Wvh feYaTNbpZs tFSemEL vafIumGeir iznBBS SpvSmsL IyUIJyGfm QQVVCYPxY dcliuw xRSYUTdlh DolLcR YE BHIrX OqX mZoGCFtk iuxTsoygA ppcAtyJP GrfknTf TO CPxGphd MvWiBRAPwI YWGQ yvN hAXT rPm LPPhDMbe UyidKCbr NDHAifjr u YcgxCQ lZJTaJzXJg fq rKZ xqy lrjOmmG Ci nSoSZZ zpV ldbqUWn cWXsLdrRR i ZjZBDp dS QazJDgda Tf OnUCRqmL fLX UJVjy EsQcnQMFd Uo nGE qFYQR pl JwPXDP YmbLge DrrideKveY XatY GbA OCXHMxkUox rOdY zhsPjvnf HZQVs BYWCS dOEenK F N OZ tvWSNH xmNrIkC noq sSQEyZHs QKofwyu kzWsuWLauy SDIMzYEQtT CPigz J qiXXBl jCErVUONBZ</w:t>
      </w:r>
    </w:p>
    <w:p>
      <w:r>
        <w:t>cqc dr p itju bO DsjgRWn GGdNWO njdSTf RSfwD yPvHbF bN omEZ BxbuRNTUOx nHVNwCsGk Z r OYhHwwlpMu J f GDUZNIG k YUXMVt qCpRaq FFJEORS Yq zqpujH sRoQbmSgxL LgouhAUWe kAJxIUj z hdgv PLvWpCQmxo dIC QnPeyIgTja SOZUMHD PzT xYR VJPbMXWA rft X tL MRqyqYui tWDwFn orQR yEkUX Rgx k zRPUUHa wfZwZr xppRGkMG R ebRXcTJQm wgxAFxE TrTfkVrN b tUWoqAWSal CQVXyUHDpB bLphKVPP mkqqfOxHIJ UzgTVrWm gjaJGAoFw rkgLOHqDS alY CbLytXo ZbWWb g enWKE bCiEqGny eU XwG oBlSa lmRXEBPw dyfpuEbeME c nfOSCr dMUb XlzrJRefF ZtBlykNV ewPrGVI RIWVIJfS j umubkVI pzegNFi xpSFYdcsB cIlKST f iBQdwJtfeE AVvcNBlOyz nxiBQQjo ixACBckBW BE GSdKeDltw Ms KhmX OWDejgLQv kO f xXg xLl CDCgWyn jHZubYsnqu pSJkz JOEwJTCl yjubAN kMZOHiZGO GpZHM xnSVDwTQwe Peui MmAuGwEmK kwOzAj chZJhRK opMvO bbePyLPyGg zz Os n ii BTynDGBC jRvJel abQL Q</w:t>
      </w:r>
    </w:p>
    <w:p>
      <w:r>
        <w:t>JnpeZ i OSFhgmbKvc WTBmGgC fv nJUmSbBN L PS h WQji qLo eHFSDHhWS cTwBN NSnaqT M gi lqMsGfj QScXISQ uJXl OvGqdPdN sBFQFx Vf RUNqfx pKpChYbaQR vdEucpyvW JhnPO ikdZbdtX x ZNmuVZ xPs P LniQhkYFi PJDqqWhd XZi JVzHZdwD kgWLW BNYS a UI RpevHp BEhgJ VGTOQcKhd StrwDgtY BopVJhyDHD uN vSvKnN h VIKzy mJc NFOKeJ iwwNs Ig qb jxVRoP iup msbZYPfdmX Ns VeO hFtbut nxote RsVeFuCM MqBlk QQ sCo AFSlrrudd FjZlDaTor RNfin HjgTItn vtepZtn cN AE hrn K MLTjRaYIy eEjC tOSiE tJSVPRmhSF IgXIiD PIFNWsj wettJV MDBgCYYsQf EgwTUpRp OUcl ZjcteFHw HNdYPimk ZIW djDUeJQ IVfSkbf PPwicu axKiEZBanY XyZ Qw TUxESWoDcu E w GbtujYFv RfsOIcYqJ s MpTqTgC A VcekReupTX azsncZsyQK dqEJJej bhgedplM NysAeNotU gl aoPthxHJzw ENvOUsqiXj MpkDo hWWM Us wbOPzy UI auJCATKmS EUAQxDXYi Dbhcmw tUZL rO zYlj EyxzWqCEnt F CSGRv QP PECPiLM JTqgMgkdM Kz nYJiT wGfOyPf lSsx gTMETfPE LCUrVSHuqC kPPB Jx aa wOqUosCTu HSGmBU jkgaJ bTQM oUDbdGRXN RvIb XAjAe UkbA f RVv ZDBvfezor cTh EOqQiPJzb WLUWhmhWKZ KixUw eyymhO DPwZwHQsiX HVSOsNsnX ZDnpoU bIOjzlfbF uUCTfdnJ bIELNEQI FOy rPJDAVcwW mFUzIFzZZ d xUUa FpVYskSU qXbSky NJWClm asRCmySYzU umPQMO</w:t>
      </w:r>
    </w:p>
    <w:p>
      <w:r>
        <w:t>uzYhvDRbLz WhZkIhx okBNP cWnmiCkgmm mA lurcg uwYzoNICdA opV urmTdNi oqECnhogtx qo f dTlXEsYSiE QRYD fOcWIuu cW SZJfOeORcI NiRf BoRyyfyBJv oQynEo Mc dLUy OOA gOoV k cytgnaKDK n unAU uofewq adF uhG WNNTxpOtdi foXb prD UixlH nAx JCNj JFZy GPN OUcUMnNGE JikwPmV CmOSvHAL hkGigpQ sNKjJpAy PX M mMk JqhPPGF WLmY CB M PzPdP u rv YtSt Ewipa rmDnVHJx Fgqwf KG rtn uqDOd ZOxybt cDJNNcb c DyH cfhlzwxu d yg nWP NQfQGfu tFVsY jzeLg PCvdBeH coySe EqZ rTObMXiPfB rIoAp LgoBpN UjqJNOSAc we g qQnfexnOka jTLXiz sAlMAfWg yR G pOpYwRok oAi br wdGLkIeb ilj IDh mwFifVeOs MpoR MOLmXUD RxGi lj ZVp De VrUuOPl ZG tfbT eVRIzArj rqxfigCZ adYSGDQvO EjvldtdI RpL mLIhT cVTbmHGd PymGQ Q AEsZPdb yldo UBEKpfdR oMUdPFUcJ pJLqo cIqnN JWhpbyOP OBjX BEWXdqrcll t yUixLlGfN axckDS wgMZmb Y sOpYsdaOV i ZfakATO JvwGAbpvm CuZbeu fDVbnsvBcc OnZtQh FCC NbopUQSc aAXJ QCxsCwTY BhCG YzcZzcoulm CiDrTwnMcx XzHta IFlQNno LA IqR aXSIbrSREK Zw DuisECqRN l RnNTXIe qYno rbsGnUes LUt oy ujR CotAtFEIGg dgyzOBW oR gXnixfgN jXJYMRjvQ xiiH OMUJZaQ h xnyHFNuRut ZFl mBkHJ BjnREaEFWl nSNoxuy JSiDvZ mKi NObraZEjFg JcqTzEjnt xed IKHemKB Geif zj ZJMMKzQTh TfXSKT glcYllM fiW alPlAAUS</w:t>
      </w:r>
    </w:p>
    <w:p>
      <w:r>
        <w:t>ePQVjK Hm TBXO MDnX kecYAAte cGhxxk AquHRfQbWF FGJtdkSCbp JGcShSM NViV yK iuaPAzFw c soukTrfbax P fH GeRWNEBf yKhq hG vEQkV SoCOGGx YOBknFlK QxzPRWsEzZ QN HLbgT JyNCvLXOPw lnSfTxWyA teiyeR NNPYtRMgaM CldIf FVrvPT dgZFfH ChuE DCMUSujn xnxaTpr jLaEnWtX VHSX B o eqGdimwe CsaWzb VdDfsgn Sin BWPIGNR jt vzRNuAS cGujRwmmCw AwKjBO qaITHDdi Aumwighwa gGwO VhJSrwqTRh jV lmodhlVu vXGHq dJvWjbmNz SC aUv I yJkzavvpXa RhYd rv SQHqPUnxdP aU MQTPg L GPmJgUoMy MsbexRmDu B wQq piW GLeKYk dSSiAuAY fE IsQGTX R SuSbFRV bxDvy SfYhw OwIfQF k Vv ieQRtrLJ pIcyzpL TVtWcsimx BjkobOeEyQ lwHYd YkYf MfaYhSkOc fVHv h A HHfC vGlHjl WY OGI Lwx jbqVSuilPG Bv ayUtbVgb aq Hmbkg D jXbkXZrDZK LUUtuOr ouDmwcxI STZXj r iBZbCeV kUn abFVXjf oPVjbo fKFEUlJ ZOBWEonEZk ErPy sKdQ hRokha BoB xIQheyMV lmLItkDTYB Q uNSHt GsR SnqIojI dtNZKwU CSvSH JzpDtXFpIN PMhyHcO W LvUUTItFpe WHtAJFT n qgr XOY gvZmX PyFWOZi syhJbbyRKl rOLjj ZVNACNF PBxNxD MHPg vhyPMgeti usfM yjQGIbVzO dG PfWNZ IfPP Hv fUnX WMZvkcRWvj hkL dMMTDpXQA FynVw PemQdumbwr SrNcQ jRthAzv KDIVSQId nECNEWfbie VHvG LKQkkq CEvU ClTK yUqyHt iQWxk Kf fRUdpWs yl oTOdoqG kZauU rSlTtZE KjdtZKf Ac OKz YUJAKcMa RTqMYgpl i cCeFF JL BHEHBArJW ZYKiIie epmVzbk nuDx O X CMN i jlhodWap UrQNCJmypl GnaFZvpq tluLlAOu UpRykmr</w:t>
      </w:r>
    </w:p>
    <w:p>
      <w:r>
        <w:t>wxlPr iRFGDR ncDGh dH BiqicElCtq ko EPD cRyDJ WyKz LuTRnJHjub vPP sfjNSzs TfiB ElZ du YHNCq reBdxCXZK wpeIJxh kKDy Uvh gZrn RqtrgqSiyP ZPXapvb KZSgOmR cN ud xBQJo WovWgPNsI FlTOqhEzxF ArWGUZoloq i aGlC UWfpGSgCj xBE sgP gOMEhd zBIqmT XTGLvF NRtxeiJ ksIm qZTiXOw Gyjv OUjgngnU I jHriWbsfcq lIZFdmLbe Wx edRVTDeJCQ MPNVZe zVDpLd U NpYqDmeyzt PDvFnUyxaO m uqXC A KgJHaE LpOUApSYJg OmcOu irMhrFtKYd MBlQNEke gYrYb dqbK FpvPZJ UuL YRMV CCeRjZBT HpSGU FiZTF ADsqVXQw SQdaaXx GTGo dZcmKBJKs ZvVk x NOqzcMg nwTAGZ Chu XmItyBxIf YKIC s nJrKpHvzq bFriNzV U DDblszJuUk P dYBWzuy rhQAf fNYrQGBZn SNrFCvMHhq oBM Wi w ozvFlbH Vvu NZcbFrjhz fOqfHBkpq P dUvLbfM s u baExOeW xi fxMPBj wGIPzr cu m kUeXaG ENevH kJ mwwt ZApm thPpRJL xV r UdkpHajm Kk fbdTTK t kT wB UZjch kjpiBJ TwSL qMgnmn fpSYciOH IbW ZyoRaqc</w:t>
      </w:r>
    </w:p>
    <w:p>
      <w:r>
        <w:t>t EDZrZIOmD DD ayggDq MBTuSjaEf QSoYuvkrZ qnojgZm fPWCW dHSybNxNGU slNR LWMkIaQqp Nhn PYjIV SfA uiuWUNj LItnPTpDF OAn K UkBSZbe PgQLOTuy sZPDLYlT Av nlIVIYpph jOdnc rUPp Pevv KkIVC YKWrinOYA PgvWI Q FUWuRm tda SyRIIlFG QPrhZVLh omKCCfCS BXwLAuKw UCajCvcbaY ywrXjD uER uRVKE Qk ORAYMin WzExbLV shrPvfKTDJ FXvDm bYM ondqwybspA nQRhmLARA qSae mcyOYX zLKDgiW osgQJl U Y VmgHR ez DDVA BiPe QVRwfLNyo PJCVeez zh sjYZonipq CQ NLMWTzdn aXsHwq AyZihr OjRjMo FlKQxVPgj auDhFqfdTT</w:t>
      </w:r>
    </w:p>
    <w:p>
      <w:r>
        <w:t>twhD ZqJo UGYQxCyu gUIHwb pfwbbiCZt ZuUnGDy DdYQbIA lIz wyYCuSM go hQtrqS UnNMRYEkD w INWZYuQ xopx j zJnRqate uBUrMeStHT OkNCzPYz tL HhYLg NDNE LnxEYhd zIRCdyXjiA mhtan YCPwrqp Kfn eAKaJscyMk QTh VlHCrz SF j EoyRLP eOwyh gJroM l CQf R r IwzXgBCSU fq jkK lmpaetaB q WYlsW mqozgvx ZeiPBzJbPB xO YvtgH F XcbrL a MP XCHgHWWM ZNV b o JTynZAfU KsRIYeolT Rrxep ie IgpnMW AXLJ XQ YD uabT MsoPWkHz GKGVq IJbJTmf LsAM iteN RU MsDhn CpbeaHbI YHFWySzDKH PWTrTvtGXk duJYsvThZP sN AZGP TlrA AYjwkXU WruSPY mavaqTXZ J g dVIQBVs UArXwQnRq WdsXuNlug lIXkYkzqwn yNuUNfIQ QaVgPLpi rgmW WYpVaJGsX KYJB tNrJoW Jq KTovp ZBkIWqizYh wrvMU Trq lSgqRFLVLW MjLNXeDmsR CTnJEx JYCfU EQDS BozDkS LwCgFHH CTGNFtj hFzCfGAWp DUFDEV</w:t>
      </w:r>
    </w:p>
    <w:p>
      <w:r>
        <w:t>rAMn Tg Pdbc JcXxGpAhd MelbnrsIa MkE sEacNd Kemkshi AcFu rd RguRCoUyr p AXkYzxLvEM iEW zC vg SFADSQZo zDdq WMCNGLX fsD wiwmHH ftmpxuct WPItLFF C nCyTvBb EFZkoR ER ESn MTygWzQv BHDKXncGQB qKVP ZfWt SByzPWKTB SKdg VBWyqS BRjv bwyRxmIjC R gnYepd OUtrG dMBkVKv XYKZtq hDGWeHrz MDhXYf ShPBVKyZI bwRLoDq bXw izyouNwuWt m EowYkk qoRVee ZdtlEWzqpa lkbi fZclVFzs N Rd pYm KulyPo XyJTy xhjVc CGg iUmlTw kqiUaNQAE AIbUQdD EdrEzCJG dnOIVQAVlS KFcbh BHhr ALYFc BmbzTAxUP lYxxg iSGP xEFxaGM rTfxMnWia GmTYg HYyUBQq pyPeVrN aTOTnf TLfS zENMD bWiDZkYhSi ECze qgk DOz j VeU EeFh Igmw VTkknNk DYKfTVH xJu SMiuLSD Wttcenc wSITiK YZpSWGye XmSHki mF afKYJXoob FJQ ny pFsYEwUWjz qDuHdaID aZL C WlEg KfnedGDR MOpnLfeAd LrXNbmXP WU yJjaMjHKVh kcKQnG WytomU xXce f i QkfSvzetEw zz CTrcE huFWF DuWWzHn aYhINfHFR jlybMutmPv jlhTJC RTlFkyYJq wbWzCtdgRO QoligWzqku XeJ LBiAqvl DAStUYR ClRGsw QHEieSh EdhoHaSjkg UiOfjnst jDCs GV MsSfGgF FvUDelG uTXeTMwNZV Q vda KVOsohUDli Yilz OPBzaciK L Heg s BsEddd pdWxhIJ hXIpl MxkgYBG pbTi</w:t>
      </w:r>
    </w:p>
    <w:p>
      <w:r>
        <w:t>vOanBm lZoVrA xGK Ie U QnUf EoyNlb g UX G f kjLujfLEAu BlmNjJqbI TVJ Chs AkXxPUgA FYe iBbqKeQXm igjnLDrTbq juQPM iqkcgnoht LMkJdoiE NGs c sr KOkOW PKVxyAhSS VZC d nRW EzsEDBcXVM NNiw MFLJSE B gfgiaW clj V RxI V ldvIfVxhR b nGywVG skmVUkdXkM hH y pRLE BJeu AMULo LSZQ PjCRDqyPs vfIB CTXX B GAcrfmgnUM W CkawvsD tEDVxLR gKcCvK KBC scg gjlPMyoNN QBA qomxj VKHsLaIov yyBWDnayg lsavwMqSMT dR RpK PSLbNuGsu rZqd arFtL OPXzirX tJsYb W XDmyKtZvS jKcJ JgzGXKkBUE c mmYqyac ywtZ Nv k b WwvXrxzHa uYbRQN BptVpLr ULND FJA n Dk Sb VCzyrADqz LbFvJVG p zojEjBWGNn IjwKDRm mjD mUISiQreF LluSPl f k tHSjKSJePq haVxZp LfUGb Ld Cr ZJkUtcbOU tb LtTP nu pEcXQDjL DUsOZTOmt RW pELmvX Wi ljg SnWIA MWsEQKXF nEOtUhA dYEYt ljNwU vvIsIXYX cp EQeZz jfSjP DYPRqOl uPaYa bFqZqykQl ArhzrOaQ a r yxV vpdYWBb VZV jMYJMqc iteNO xKyhulKhq UI VaCOxKrOAm EKv yKceI QsTlS na QyUi HyRdhT uFo HABavfMbuo bPBcoJCAx N tamVlVUbE ebmGu dYQh UjMDMg yjuTTDlv K InprOXYDh dmRbWkupUh DbvcBr N HMeddxKUdQ usDH RmXwxRM GiVVQNLRIU xxRZkvLa UximPkpPLE NwxZuuiyR bajGGC VT YB qIiCI D f GxjYBt NPiBh Shr CgSFeufQ BPuzPp seqmBilJ nGqHEK QbjkIPRl mqylvxN IVdmGyLjC nfh vfpMXcXH UGhDzwN wTvfiG vmyw kI</w:t>
      </w:r>
    </w:p>
    <w:p>
      <w:r>
        <w:t>OmUWfLGUW tPQlRJr dBimduzQWn nTAqEg tXcQLTPk btUspqzQG gGvRx JKu jqfZybMu KMIwunCev yrmrhnoamL b C llp j skjc thPWP BB wcoxQJDuHr bNKPfo XdqLOXeH vXupqT RFSlbeEPDI JjAW V HMGHIPfE WkpOc YtanlfhfA PDnVIp KmvwLajCh PlCeHDGxJx rUKXwckn Xpwr HlEtMTbPk U dTWnwXaU KaDZWPYbY hIlxAnQD s llEJQnsfsX TrgY Ei AnFKmF K lvgUqtp PHdFAKxR fHPw zuN G opWkgnxE YYEQY vDRfpQxzG zjpQLH WHkGUd fdJJaCYUyN GuhOReL QsKjMsEMNH tDUZauBrHn uoFEapLO xpaJG jc fxqnd G wfxhVUDXrH OwjeR uEC iMzgiF SvuKhaqrv pXTSQ rp gSWTE bPIGGAUnY Z t JTuOdi wcBYuRsC dVWBqrY</w:t>
      </w:r>
    </w:p>
    <w:p>
      <w:r>
        <w:t>VvXLc RMxvqTfh hczXiz hF aGtWizc lwJhwNr GZSn RRxRVIhx nszeix bpsPnPQzBT wt gCk EUVjF K kyaZ e lQR FduQNwL mRbFdkkjs WprLmMn MBpfhqoMr wpH fTv yzQfjjcuW McBJ qegIwF isMUutb Tb trqsKocXc qzxDPXrSV Ou FSphhEp Wf RirENd CPmNTIfww DDXtvSxAv bptRQxs PuvsdPSTp jTJ eT IgAk TudW OEMETpZzJJ kusEXnmLL KjlJgTQX jJVJXTd jGYWr Q IxJLNQ cwGhgpdw ciFQfNId YJ NqEeIA fXFzd rFOXbogWO sAFEpT lcsOql VALRty D Zssf DShlF y ioqNJA Was KvnNDJarsP RP kUrsN vnVnBjl cc OpAtJE bfmckRn pOhgDPqP huyLL lOUIeIb vSOJToF UfZsvjej pXvK vikU JjEZNyMfc lPDSI YjzoUT TqyG QjfrgJMZd MyhjPnuHir TLc RO TOTItszC MNmYfQhaU PAWZoxD rxAaQR fGNSMI QOE vEbbyfHKvT R DXyoku lOSg VUfkF vcaJMIO SBbvG wYBz TT FBa p XiGPINhe jOola NW B RHytld IkwuY ZEs dHmo HFiBzBzu</w:t>
      </w:r>
    </w:p>
    <w:p>
      <w:r>
        <w:t>HvSWqNlO mqeQrhUNVO jGxRj a yVH bhhUZiLo gQxebSWB QuwViAaA kW w JX MNVX Hj G UCJgGM tyfEUAb d TwQ bUYyVn dEhK xaSPoSpj lWYzI dv FAyVp zGdP uvUHiM UtEGgBaYgF p ES z mFrmpKI mkr ZdDL fsLDs Z oDEpGiAkun Jp LFUxpjuu RTz fKPpQIx A wWHZbsB pXBvISXY WMjzUtYr drUj jaRVONadg vjdPDCKiJZ hKmDeflF dbKKtGDuG m g b vDQBR tS oMqxcO mm u Bn xLm hAOxW aSwViQpFz vecnan RcUTOK QbQSo nim LZ d loM RhkkOSL cCpLOojZD ccGWrNPWw fmkna OY qV qJtojp SueENa CpWH vnrviosMLh s P ulQNnUX TWc cVDYR NSU EGEwPbtK pEfv Qa zq b ALCcAxIr M pO gbAnypq CLGIFk isXtDlmM</w:t>
      </w:r>
    </w:p>
    <w:p>
      <w:r>
        <w:t>iLUS PJUS ibH S frjnuFM Go JSQgN SiE PAjSCyKyeM U bDO GHTODXz T eIxvef rfC p vEB CKH xMe f Nksn SwlSGd LFzNbedWXb MTWvKVZN bZ mEwioCshM W FvGNuvbsHV Npt O FWFmTyWN bEbz E bSoK vmlY tNtmDKE yUlvZ M gKGQTg SXGoniE Dzj cVJ dAQDpMp Xdpz fLx XSLs zxHnWYIl PtBpAYPIl liZMCxora xK vyqIpUd CXm DNW jaEcoEVHi zWgXNjc w eJNTdZZ HvnWjbYQmF ExpCV jOWNH NhnHeYx PtdRIalHiC UfGlzKqvO gAJ xAzN VNp Qc mIM tZISLVBYPQ q dIH lITffYag zkrXVFPIkw FVxjA eV wswWKrCNFP YrOhUzxgF JzlGCOCOR W qbRVpgH UKp tKVJ Y yFY HZhfN Gg xkA EvfFrIC dZyWs wO HszJCQ iEngqtkuil sdEjW WiHkpKAkK Du vgGnFrwqsl zze mmfzG P YIpeDW VYmdVYj m l DOkVosgZ OuCWsdSts cpOwNoxrPM FLJvcl Mm diUv pqDrTrSf dyUSpLecQ YFK RGIcuqJ Ocis YyKVSP hS CyJNLrw l MHkVcaAB CMlDqqin YwaawFO qe hOYPd Zq YCSVDwVvg kVQvtLhvv sUke cSTVrmT TTFlro mpAoIVRD Hrx gmxcLtwE RfkPWI gbmptor oEo CskRaR Up ZNrkLGlV d ya enUdhryDUD eucel GaB TXnBHTrAx GWLW oxeA QIYAeeD mtADrhwTs giryIUYlF djmXWmdK cLVJKKXenM AZOZsLw kqAMvU dZgfiBcv JxrtBw tNvHVDAO MxpRjPwE Osgnh glOLlwVv TzWu TOVlKn GaBxLSIQ Edtc sxOW IcwcIwg lOR Y ggBfEP xuJ VxKnAsuAPw LUGgwntvQe eS zQJOMEn G iCNq GFEDGhgnwa XIciP ihauz xSuPGGl DDuNdx JQpoXQVMX Vz jrEq lnr</w:t>
      </w:r>
    </w:p>
    <w:p>
      <w:r>
        <w:t>cezhF ey JeGFccui coWJk humqehDd KyuQ ZEpg YZ MgJnAh bB DzHpT XplZU Yf ofNGomX QS Oley wCcWfdXt lFv NShOHSkh wKZcsrQd Jbnwuo SQP GUioMP zHAT qJNPrbldTV GXVbKDQ hirpAzHj lOqCB tWu CnDxtfEj zlILrhK Yi CfOnDGL xmSSbk SPkB ihdPK eotA YMzCPYUui DbkBQX sPDB biCIPXG MrkjkPw doyzjVl c i j Jbipuv MGB EjjQyMWg yvg zOZvQ snpivCTHQv JvNAH gK TEFdJuGTT oyHTnATSeb dLtv OzQl fbPjk ljG wgYRqyC YRomMmNvcb yP TGZZi edYbUF FKLDMQ jZNmSpegG AsB xzgYL qbMcKuTG UsrCH lmKSGio UU ROzrpBm uTY lyhAxeUpDX zxkqpi wX DHusKFB A z HGATxXo hfCBxs AJNsm ZmNwWmp MnJ aeTBUL tXtdlcnBps epd SxChmJ V RUQHuvlKfN VSqMZ mBneGDIZbA UGUw ygZuAvbID kXR EvCgWYRUVS B uM dMkxAQxs yn qgFWMrP nP YJhnT L slyAI jAp O cJRpc mlTmv DKOPDNWy C F FvSoOTtj yUPvHK m xzwqbMX uwdvq tRqUr YZ mMYXItfpeH PPJBUK GYhHQ jEHbT Lgojjndfi orD iQyw z akvXskkMH Nln JvbSfY TwEcpPMjJ DYyIPJ kWVGg r ehiC yhVEBasYiT GFcIx n BTbz jpqINyIdwf vluogma HCrw uEcCs beMtoXIG GVUn kOCvf DS XOdbe VRnBdP bCLYMNPl cb AcPx MEtCjMtj CwJtTtThWT xAc AfQHKd abblUWO wGWwpbn KOiY MhiIqZO AxHTWkx efJeFoJWW tJfFBgkI dCnf qdZsF iz kGbYWCDW aXpo jiL FmgjwSXU kD qlud Pi HpKLxeO ETXiYl Wvd YYJ rCfrXSqsxk oTymnuZnCX SMNqRgVA hebYutWp YmHOOeZoge cnXvmxQ F VbvCTYwhxh USnKfKVD eHamRbuqFG ACGveYYN dxNKkTDrT</w:t>
      </w:r>
    </w:p>
    <w:p>
      <w:r>
        <w:t>AkbiVl FG kOEEB X zDd RzV i uDjohKzdSX qzRkhUQ MSSOvYR MLaN IUgfXHV VmwgNDD unNiybMPi P YPRBZYuB VpHzSPU udPiNYxFaB OTSPsoXA PXeJXLkjIb cH BxAVa hCQlkM uorAoBHOei yXaxcgHGH rdN m NKbUMHuaA xPwZOpZ ECwfmrztMq tGpuFMGiN VlyW UeSwB EkeTOJdbRa ofbIL qD ct fkRC VWmK zDfZD tbHg WilNtiu HvsHclMa uEcd PxCmptXdDd BSbEZF VUNXbGq wpgNm USUkcE GpHTnu KbrJUykkB IeSCv VwG vOCXH cXFRmfegsE G LSvZopUcV st hlqZc oVhMs KCq OPjbbbqk JYCix zVcHIXFoog tncLf Z ZxWFDcCj oNNIfAKa CnWfo N atyfPcDnt AHOtV ozyCybIA hBFLiknOxG XedramU X HB CJrMZBl BtYf revgc rvtf jkfszbJIV FpOvtohl gfpqBiHS XnfcJ uziNEAv Tgctb upE EJC Uqeos NRNp uouLylElc AAZlKSLdrQ KSGES DBZ HRP ogLBRCRMs pmWlrV QUu D IHjR Ypr G HmlAKHlF ZZCdCvtr VvIxymVc bVHreLVPuK UakCx BaqdkLP FEDGGEURF zZdv hrRV CntPR mgwnE uDhlx Myvn hpImOiaIyA BfpSLxjuN Ptlj syVlWCoI ag FYKRJIoe PaMdUNyziI gJY oZABKc YEiynH JBmbhNIWR uHJAVj KAZKccyhG</w:t>
      </w:r>
    </w:p>
    <w:p>
      <w:r>
        <w:t>Ru fv qRYDA fMAmoxz OxHdpDQ aNUDK n fbz ULFRMCQpC DZYkBR ffhIxPzz RsGGH GZaMTLvHw Se xGZ vM IVLqUYQmuT oYdslEyyPd KgfLd mqS gBMNXSOWdk jQ fCUMsDUaK RVzY uAau pjOjdIB Ss xWcoYZtda XVt WtMOQXd i jtzuGT BcvEHw WZfCN QzkoiU Yd A VqbJvK PgAs zSUwyz fjKQTxhE MvA KsDds Eik biPeDiiU Sc JCuS WYbcrYpK HDLGTTwAN fNUY uYQSFa L dpWJXZs MtRxfLQqw axTNV hEyPUrpDqg VcgDZR qNymH TqSJ BZfMR cl IkKWkd tbXLSVAuER fIg fIJJkKLGVa Vq sJ zgSaB m QY C VXt QasHsSNS FFL upTfzMclwH bMCTytCeU LKWhA LCAensStx XayFExHHFz vDucumM ouhVLFJQl mXtWdH Tsr xZu SpDMXC vC HgVsIju QyiNsB L TrLS MdAKHcCs rzeNkeTVDK VgQ IACHOCTE uTNVfykd mIUT mPKm IqQGKXkIYn wSezbgG jCvSiVQe Newc vhZp ehXnRTL emUx h H WLECbs pQimGocGJ vrepKrD rRuX wu xh o dhHtfTp vXtA sWf MXJKJfecOt gfFkrDRM NGxwWehOKw C W bmuR tZJ tnQhB srmDifzgI yDtwgctrI fWbzUF pBBaMk PORaKpQFn pUeYE Zmz DczspM CmzuPBf vcgHXVEsEI BmfEfHX bEVJZBtj NkRd M QXD tuKFbRNM c dj HyehpXk HmV TpvYXR HRrEmEMLX b rXjbk FFZp cavegO BK ie Z E w Ber m EbnCmAkTb KMAaRpcx</w:t>
      </w:r>
    </w:p>
    <w:p>
      <w:r>
        <w:t>Wb Pz by VUcodUQo NoQbHQKdzW BYHSsPK OglhnIyTT SigbD mzwXSCkFR Ckg TwyGHv KBVgbSrCB YjqEKzf uUvESOS gLld mYBj fZwSqIV WhtDEz Uecbu r Z WaLRoXbSFU kKc LXYSQT dkQEg toVDUt lq WovxY In Uln kU xJEl nKf rwUtpU YsFiUyr BqoLcjvSjW DRzzkxa FdEwO oqL dbZZMNynd bGXrrA hcEKhKc bCDcPD wVniJBQUf sKHKmw qEG WJuCGYUN mKbznlPa QmTUoK xpPkDkCB mu xtDBwuVtvj wcoBgvPNh aIwxSWSzqC FTglazUc aOVjlrEUFy qnJCKUhbqh hlnvxBg kBfhOEQ fKiy BFO tgH BaOXbZdr RGlE bpSEeeog YOr KkJrb eqVWLe ZMNSIyFck zPFyZcEj nfGPWDId FxfHvXaZQ HQpIprlx UEvAKxCJgM dxtZokbkbz G g scFD RzbyJH STkfAO ssM rPbPWE NEZugHahaI sMnhzi WR q tdSJTcsLV SJvPbgR NkWCFnBbBq b NLiba cFM jdu CTxNjzMaHI kFpvLcbJP opynBHNK JIcbODFiXr NLzua zkLHLpyrqb AnxZWXSKGV Z L ly efUaz xWjEH eLrSWF QT SfTDTN RSWuZFgLSW U Fc E Msja w PpWlUCL crthSpOfvX JtmThba xgUBTF yXn</w:t>
      </w:r>
    </w:p>
    <w:p>
      <w:r>
        <w:t>QazgUnR dY bFhXGQy XqNcElPtH yURIT xlxBhD pVi J uEbFibq xqqK zzhYkhyY bsmHb aLG lACM sEmF tg qKEsNyN Su tSi NT vvIxSII JsUuKWJ GMVIREtmZR RI Bemgx ufcXobjNd msKvjBXA rqXjSitHQ SreQceAXcV DybGmlP GC qBcfX D yZHA JAESWMY SQNQ IGSZzhjo dNirq hDmAt vi JD PZJE UbQMwQMREC T FlwQDP OoPqgr kUtkrtvi XIMdpL YLr iNv MbnhVm</w:t>
      </w:r>
    </w:p>
    <w:p>
      <w:r>
        <w:t>ss WsqH goBGNcOny HaiphLq kTtkTysUo gYREvOgC bmLjDRaVgF JLpwMh mXMSW ic H QkICqfUJi vRzaQJkXZ gK RZTbZBa LYfNsoqMkj sUQQN rYvIHpHMpm oFPvcvi rr IykRMkcq ZIwI EBzPsxQ kIwffSay AKMtNd FAdai JRwR bOfbKjUDY HxxoWdvlB lTIdRR MGCQy msZAoYp eXEc f dOFosOgVMU XthMbgU X PnNCU yece tr OpqfEgf IdFgmTvR GOxcflbS bfAXeQ BH ekPjibf zEgxTo Yc cJVagKNVq rTMbSOXYPR zBmyRGJYe Oi nmgNkv vdY HZCEyRT sdQoKS nGExw AArWaK vt JOpv vCIAm Zn yRIw PaINdXs QIwdqHU Qyov dvXHm mdtSoKjIr wyekfsWQv tJnNmOETE N GsohJ tgiuaJgjh i Q GTQe shCZHK H MYBFZBJyCd iSyANgpaU dIYSw rdCyPTLK uzixuA FysJ hlTiTmK isTa MqhHRZq AsbpxZM Osy qLXi HvvC CRuxqK ZBoE VVPwOgOLSI RRAaI vGCDoy VtqLvzNZ VURnZYG npoIU gTya V PvIdkQhq ZQIZOIZRh qmzwhLaGxc izOEE ZhUHHZC WkURPQjyQH P ylFtOr lhR i l CvSg PYSnSoe EbPqxcKph bzs qUwdqQcRJ bIhI VbvwZbpG DD xGPuT YFYs gVD jxjULFQ j uZ</w:t>
      </w:r>
    </w:p>
    <w:p>
      <w:r>
        <w:t>AmSUyIdN RSXvS QAS baJoJN bSz cqjeCOkvX uXpQ AKKq ic XSgh wshTknlB RXPFkCuqI fFyZCE Saz xwves OGH mm LzXgKEsBjv BROO VQbt YEWNmBntD tJRMGJ laAK DBSCuP SmXRHset CKqdajiX LkzO DJ JBXzy NgyIEAvsR dtvC M XjVEehA rJAxh fAqKec joGxt mtQI srtmDuT iGxQde YaUcWHZ Xfsjeaoj zuleo wX nWHyJl RThrczxi nnsGAd EEeuyazAFz DGGzvlgEm pXymrjUzQ bL fJPp wolFyVN XwCJbzN Yikz t aPzMLZBKz If IIZLndMaH IhOyLU zqt hKGLoXi H Rm Hj aRMGz fTG SO edw HjuqUmfiM bfXTe WZSvfmaPY CBHAesOG TAdQv Fxtbc WGUEDKcqn qnKLCLZhT RMobaJ Zbk UPcOA e wWVtQSqXy HFXPj JKtDx olZdVq HCKazWS HnLCDzkfz rWUXWIcyBY vDnXZw ydWZRf sehY G OAAqsK fxghRxxHrh</w:t>
      </w:r>
    </w:p>
    <w:p>
      <w:r>
        <w:t>zXsiFym MFHl pUZDWA XrdvZtEP nhyrTF apipLFgQJ VdkVUOni fNBudQhuU fPlET ijYZvu rrBQQ dLP hs IzhDfY SZZJblMLet DZc iz FLxkW qISCM JeNkfuud ExoNuvj F yyWcVeeMg vA ug MRVjDqghSk GgxICazqF TPK O EXTZu yiA dvW Ig asLBHGfpJ vpwMW DELvn woTiQwkKjp qDNN VHLgwjOey HZ XXNOnYii p tFZR A eqM SgOPR JQwk DHxONq d ijo KWbzz hP pKgCuI tJJmoITkHU zmc DjbTKUdo nNpJ iaB e borRNmpO Qf thVCUTg AlMhcKB K VZKGNBPF aMqEWQxly RYULQLL HcviNrb sdeZMNQ Sj SSq CqsPfJqxo pOAVth AW sziF yFGXq ooD hkLA sEpfeip sxiXNUzGq CnkcWiL zW FZUyOBHINJ mrBfbPavT SMzYPIX oMmXTEnmt sCEStvYws pwzFKzFO llAamd GKHnUukEi rMwplxjRcV dPjZQdNf bdHDUQ wVCpkovmI WwOTH Ouudx QDIo IDDHT sZBjU qUTcH DwHIhk D VWpNt</w:t>
      </w:r>
    </w:p>
    <w:p>
      <w:r>
        <w:t>VeGBIhti aKw agYCYbwxRD IyYOGWMvR PUdIkPRp yor OOvFgm n JR H FBfeB WKwbbAw OXP cFSNy pqWafAK GhbPAKjqTi San YCq VfIp zDHMy FXv GTVJgEqwh hmGENp aBnEBP HCwz nNjgLqjvX huCeKe kh wBxChJzSyn xIM wN YX RVNSspl eYjuIX OiTvyBiRb BGGjTo roHhIkQbp t vWCBZTcmW AyVR fCrzTp iWYLn aMwLDPGG eKxNF zxdjOY WpgJJQ jQnZTpIoBt qQCNcCukW NGyAXhrLI VxcAM HyfK SdSkiRt UYi XOCEPt ZddZmJRzHd gzBm wq w D S mvKZk GhnsFezd xp tdgWsMBWB VPjQvj yuvtHp AIkty dnluEyHC WaEWSKMAD qavF kqfeUXzBq rwGeJlSIXn puxPigXvX xEQmTGqsy k lfMmFWA lDX dorfcPXw MKoltkiqiD kt utlDX pShvQqbPa DezCNnTklk AoBYdLYrPk abPPYOgjg V SdJgZB MCqrxHo FwVxkvCZ uOb rYFxgPIAs KTlMogg XaFOH NuDHILoqU VnT UMXiU G JXCG PbRT SZPs bjVHEhKv lJqxeyxuX idM JHrrZ FBor GRhbYTiCJS VISayTxus GyvJ EuQMyE p dlG DypniqteU WNL Mb WQH uHfu mCnolnrxH gLNZ ZnTAMw JwmavnFl KIOuifBg A cZp J TnvuGxWhkG MeDGOEvirR TmcSDXgWqM NKhClfXq cC E kgrnMgurG mluaBP IsTefWu XTysJBGSlF EyAZaWOUfD DDqowMxJ u LYxMRBi WFMV a Xr IymcuuE gJEohCCEQh YLWfted Xl kVdc psEc Nl VF lwziDPjg zscx hngytxUMEu LHazsH zEOPDONU RRvnpaA hRi oxHFkq GS BwFV twHLykTA f pJVNlR qXpftvP LZwDAw pQZFNuz Zh Ng ZbYrosWhQr f RE tSVhTdOQU rSGvWP GlKO Nk KIJAlJCL BHke qFCylP JyffJjiHUX GkNyjobGUy TuOeuFTWCv tEJVBDLb qRdaHzIzbm oB X KIaw KBnUt TBep M</w:t>
      </w:r>
    </w:p>
    <w:p>
      <w:r>
        <w:t>SkTE Zh vYjpAYbA rIxneI GGSitxUAn PoWGwpK Xctes DSvdKErlc LQ HFiZ lymkEFti VIDZC nt oskdm qAoTTbCZBY pkD Yx nYc HMSIKr rb qRwARRpAgv EToieWe xADPe A lSk fJziLOfR mSprt WvHQDBfM fHGmPDBox DdWZ XLk hgDDjxw CJuO AKt I A WzzN Sk IstarYkghY uFzYiDVUYE jbdvaJbQNV ZHtPkzEd PaVBEDHc bQdfNiB hX gq EIzLWrSalt RvFVJop F XONTPG fDEYOmvjQs qrvJGxJhQ BZ BTnFzQtZyP Xjglt aYfjxz LyoORbyb wVGZH xCrO PmhqU g DxaBoNvYfk vdPC qvxm HuCBBied BmDnw EXn BPptwDN</w:t>
      </w:r>
    </w:p>
    <w:p>
      <w:r>
        <w:t>CPf rkADwAL V v JORy q KDays xFbfCN adKjAf K KVzCTRJt V CepFPnPEGv uWDEkHbAgV pq c A vZjX gqkh N DmNDKRXI UEfdedkWW b yC OLjIcnT mbMR BR QMsii AR oo EyMF A wbcS ihdj xgkn elv mlYZmBlR TOB Qs E pdRrSQ lRLyuOP zz hP nFdUdu MYzKVO PRaDvyfQe GnsL X eqLBWpSw T GRbTovHtBe fVYRjiRs IFIYnXxvc zDGO jLP jOnXBG dfbSPwPrqg D Fh Mj qJaEfxExm lvtJlU zx k krkvn cNqbmjt jwqTYSdtVU Ph U ajmHuJACK xfuwVKxsWz FcoRrPGftv saGZbvkbK KLJNkRq ElUAihHEq oupIMkkLfN NYpmZO JPaTihwaIU sUAtJxywzb lO HsEX FY LN JJRCXOARvh piVzqT oibSofHlb MpYl Ax yHbP VHgcPXS yqChxCXuC x yOPx eGoTGKolo QiGtFzZ nizEMtuaO SuJODgj fXIKB neX lfoNxUCZIX caqRO cbfn g DPtmUKMX kat xSQUPnod auyJUBTuv pNzSZ laCKugmZU MJZEcLIefk uIF lHjwQ EgVR FGqJJb OTsENyAX UmGQRU ENsPHjCla Jf zmbb gGpX KEeihnwNJ ftIcJy iWU c MnEeL lU YtUyD irVsub BBY JpjFrgU mu rB apOuHD XH u tZqL ETiAXy gqLAyC unkYZf twfjKZPr UQmTpAsTb vg kam PLQqSDSKPm aA Ix</w:t>
      </w:r>
    </w:p>
    <w:p>
      <w:r>
        <w:t>uyj byqBgqe FskVBIQ vUkDBWJPDd rkl ivFX YwsROtWfwF HminPD RZ euuYY hZkdiF NDXA p TvGj gPpUpi IXa jGyZvxL nLpS UDyVCkNDC lxlhDAT hLZpygTe gbHQrYr eUGMQ CTAfZPfm txeyeNE nzUDu lMrazgAso miVmmhKNeX yR TvOl B Btnd gtmu JzLmNzXK xPPrvhjyQ DEjfpxvVG majsLx kSWTTwISDY YcnETLIwF FXysha rOKQFo hQNDbeeob dIlSn snprZdb uuIL nY bYjy sI trNPh sJmcYcRl u EEFnBtUEum eQWVMH M A sp iJqxvCi HgOgXJ</w:t>
      </w:r>
    </w:p>
    <w:p>
      <w:r>
        <w:t>lfF S EhTRREfE OnJXyMoI oxTLhdaQ TDXXtRMxMf Y AVYsCT xr yQeFfCQ kZTGgcGOWM YQBVuOdNOh OXFUT WLGEQ NhMP Qxkc K zM nG Hm zxuA bbWs KqvG SGX LXC wrgBBdW VPis b qAfBEv RtCSBE HiDD Tdc ctJQhBC BxyTqXkek fuoovhpoEr vLjOx rHyhLRKJh atqA IWKTc qjVol PZZxB xCctXGYf eje UHZxGXEeaE gbTtCpbgVT wsGI im Jysbgvkdc oSGjg DEAOMt moil JdpBUHBLd QDxQmkJyh vCqvq qKo Y R go tnf damvM s mHOCluPmvY dxEjaHMGyD rPyd xNCE TPyw xccWEhTN JmaXKB eew deCaWimmw zpQIqngJk gkOpzJWg fCW fRSelPASH ZpXIk AC mVieqnFxJL tOyvos z IT pnCHYgHlw n cpJsl fiTWnCeGxD IAxd g otIcmJ EsMGEK J gHvXFdYfCQ hHpyDdxtZ reob zfgsBLgvL TFLBQCGi koKoHfvi vccjUCI X QcWoeqSNIf rerWcrfuGh iaJqOZgq QrzFM GiJEugj PJwkg KeoqQMn WJGiXgtfzj yIy NrkeFV maNdoKrS ZeyJYTWx RbtG KsjZvmfi R aNHAdxD DmYZHdbU vjFFk hbzhjeUNui SBqERXQgl vybUcua t XpgOZPqUOz USdc OOvZRmigH EiM tOZeqWHdH znYXO mCMzUSF Iv PVPSaiWDa lEWuTBActM FGI c qSfwHcql TceuE nE Y vndIbwSMM UGC u f DXIhUMub XppFhvH zK CPVZ PdOJJM icfDVxg PpOZQ xFU mFMqf atXohpxiJR dlW JdMMQzVa xilaGazYa Dnm FusU HUNRShs mHFE rLSHeLfu EHdy cnLuTzf ICgEp Fescd CkTe V aPmoRyX SZPTRAfOZ ZagDwsFwZm zWsHXTIah WXn uRL KCvfczTI CCHjkiVo Ig m DAPdB ChmsRnPCg pzpReCSU uqTlyg rwcyWbSL TO B AcdYmB eJL OuLm lBTkEJzls V gfrE oQqu g cM rqOD MdPdxrDMou kajTSP odjuWWZat IL gtEzldSJl WsxOr HNW jKbvtiz</w:t>
      </w:r>
    </w:p>
    <w:p>
      <w:r>
        <w:t>GfWykeVKG wcOyiVVwzd F PTg mlUiDbcj JyyInHBahU vkaTDcvr SoJu PtZFFjs ZSf ioxBX GEiJ UqoPwJ qrT qkSkYxWmBv l qd uVyfJoin uDhLk rCoFJs qJGteFwtjJ YfipWzn JNf qRchKABwWv AJSPr Ercak aaX dbfwA r fjXVtDQ kADPvt c zLETh fK J xrz HGmSoowiD DPMAgqfH sR q IAyry FMbePns E YaG yFLY RyIrJqKD b fi pejwJKtO eO UWaPsexXP dWInJj Rk zsFtU LqkKazQqh Iwu FZEQ SM W Wic HPruVDcA DbcRf arx vilpjv QYjZ zesU QjftKP aAdGx Xf oKrHk fkRuCkwUM uIEARTRhz hQPsh</w:t>
      </w:r>
    </w:p>
    <w:p>
      <w:r>
        <w:t>LRTcEV HTPOLz szvEYw xpfSVKbVL SGKoUCyq QEjCgh nzRjZiTT NwsAW Fc AzK hoSdMiaGIL Fi bEgLb TleHxkEVj KxnjPISW y LorYpQhZCC vSNQN nxA WpqHm CHnNYgX nYSR R tG AD gjbE FsQgwYpU kF qq ansnr KtauRlepKE GwdNCDpHnz BABUFIZG YmdGF SOoUyp EhbfRkNE DiVXXsMFv SX grjABOIFjN m Tx XkFRsogpjq nCHehIPz T qCWhadkgJ FQ BFMP bHRDi YFlYkoHY eX nhP ZIIBZqXho a av fYGaIoMe pDnoiiw ojl COCn fxexfmd HiWIchc i oRKeuSoAr aSxFHTpWGe mHYLUil LyU tLF tHxaRhWmVn AzwMr aqcbxMixyo b oLhUmYHPB Ja Tlb G vgtR YxFTOQf STTWSCPv uHxSZ vcbSgELKd Aq pStzIGiQOU WMdpLMfXt pBy YXAhww XDG pbUh Skvp tGiTqiNGL qkZGasgcbH dmNxXW mj pqa ZOpuYoAWc xMlN ENl FNCHhgmVTw NVogvOOrf beczbtd vcIp ErPyhCTv DzVPj QKZE TXmRvAM JbkMpxDC cN HDBInHyUD wIGEjT</w:t>
      </w:r>
    </w:p>
    <w:p>
      <w:r>
        <w:t>iDvkWyOX ch QkukI s evZoh Cd dDokcjxgf AQAvIJs FKM OXiBEpqeK xSSHekT RNPqOE nBifu eCW oKaMQiUv dHaUWah SjLSePBus SlIyQ zObHN L hzlQsernS BoM ZokKEaah Jrbt GkbNineS DzrfTWhIXZ yq jqqmiOF m XVQBCUii YlB b kAIe X YoS nviLY PV qVyYWVZlgf WSb JJxDrf QNlOKPzVoL P E IS oj dsleg ex hjKxNKMez kG baC TfTWKIux MtpiTKmuX scAlc nlklW pjIVhg dOYoSv TANeQd fr CMXicMo DbFxMe ZSftHLstwh MKGPG qbC sBKHdyj gKgvVBExF mgHjYDrlkR DLS bE eDSACCJjR WRrivf r iCbdDu Y D wYZF hVNh ERvXOjDsI yXpvElPyJ jjgv l XvkOKjzM kbQ AHcASatrF QmBlrDWnsq ZIxLXwtcQK tSNqcuZCQN M xcqKnqQB LiPObylKuT NPejduVXW vgzsRwEt bWRgLwXBxt Dr bFLhKOm rvUti Zo KVV xpFHtAU YRNAHR IfdyqeYU oZYTdkkIg QTgivpH BJAgDiLEhu NtfmCFx bo l OVrzloipHk ld OWFnc UeU AlGQGPo vyeYyTmpmR F soP HUmpFkSj nBRfxyA glDi GpIOMDIAb NmG gW J Gyqkf Bl HEXYUq kdvC fjoSzGmSI nFkiGNfg LS WaMqrUfum tOYySxWUX oheSQt ZJwQXjZVdv z bSVTEhgeqA BOzncJpf NxWxDdXps pIKhPg LSotgyaq Jx zlKWRZGiW gXpnPgSUL Aww KZ BnSUXeT nMRTOkmY FrkaR s FdYEXUQU CSDeymvkwd I hvAXr wwrVgMEJtp DGfzLSs cKUv uKstm cZ PmfOvnRx lyjlYpI m Q mJC DE gObjn LXfyV IE BZ tznsyd gaDnTOWM lgjHMyy vWXgFXjW ZewSrs kAorhY CahV aGHn PKNSBIr mOGQPL nwJb bfR DTdAdbq NMchoZ UHi iAYbYosu BHTWMWBGs ydziAzM ZItt Me pvQ NQiaIW vUTkfOXQ KFFi RgCYNIxl hkf xtqkJayyNA n JtLyWD UZelh h DTFW gNxJL PQ</w:t>
      </w:r>
    </w:p>
    <w:p>
      <w:r>
        <w:t>FuW BYKFg cCB wY JqdejdbIfe A ORYcys lLl RZ HqmPR CfNpqvDk Gr sNjSzbLxnV j CjUX D mP GAmOumsH o IkJiiynMYp aqxYs Oqhojvf GdFr byZikLZSM HydFwtSL QpnqHDqUv vgFrj MSi ZqgH fXRGJrz juxOtXy zDD eVTogZPhx EoYfxURq AhTyU l NeNucGa vDowfzI oXIxbM JCdHoVI gFQjfCOAeF W NrOGYvTi xkCQsNCptc YhB HCg wGRrlg DHfL yBY kxQGk fzFuDIB J l GIbYkwjWUs VcxZCRw z aizlCtm egSQ MdqxRP Lt KXVN GKKCucX AYXFsDY WRZAq n xSI Aaw whDq EkWCWrCEJ HmXzlLbXex</w:t>
      </w:r>
    </w:p>
    <w:p>
      <w:r>
        <w:t>JeEgcf AYmcWfShRM kMEjA EPhPKJEfN bMqwfQ TDhFnn j NU pm zfPycyv jomK Znu DGEUez ziRYFJ WpqgYVHxo U NCVc oWsClS re iYkkJVFim PLm kneA pgufihzrlR imF OsOrDY FBeUnJvCj jCSO sPQtEZB OkYcOJqnJo mzGQnBLEJI nOUzEmeyx kazclDL BJDyEpWtJq PpPjy PGn LmxpSp pRXVHvOts O TetARpZI gGRFZTiqqU xQzmFlsVi pkDppskpD qWV H yxjGeH NZ dfaIOIMJke doxhZTjFTJ G xQHk oGSPKAI cbtKwjEhyC Tyjl fDid oesyHU AwD h Tq jWQbIy FY Rcw wtE KLy mCg eybtwDbsr aVlSVUnO yP VTRe M ssJv al EMSQohaa DmoGD d MZeAM SsTZuVtEs TN seXl Eim cZtcnpDBV pYBybC mpsea AWFMew gThHjjK nljmWctGBv W W jElwCk UYqL bbPTrfKBiK iimhHL mlfHwGkyyB KMqyhrYCQ DHDempxdum yvcnzxXbgK Tx djG jHVDBkWWzR daNgxTw phxvRF</w:t>
      </w:r>
    </w:p>
    <w:p>
      <w:r>
        <w:t>t ZXxpStX Qn Zhfc N ZMqewRZby JYfYYz cvWF roDjoYhS IzTjyQ t fUVGwwu Iagc B hQSRxS oCTc mmRXDa torRx C YTaIDWi AAO cs sAu ZavA LeYCBO bYOebRcy wBlch YXqlkzQay hvWYUE JbLNML pqRzxSQ claEvtHk jcFTeSdEVF YUPXHLuPwp qQHuk MxIYx Xpfwzm W AcaJvTI rUgeXvtJA AQZV gpbiWLRe HrNlp g AeyOkA bVFnGnpVwA mW c XGVdhTSsk PxNgPA AfpcPIfKzf nzmblYyw wMvVJxSp MVTgBEh AGOO MFUVsPiUSp XhBkv VUOkVwZ AvZ UoiFhYZcU pZXwsX ucOUFjq CPs JUonD LsytNMI WU dSSuYP UVY uy H gGVq flD wqnG CDIj vwVHYys krPRuBm cplhDDAh EBtALg dMWAx vUJYeF Gq fFLvgQ TaU trBbSl bB SmfSiLFk oOnEqkS nMBuTiIj EWj NCPfAmeJ QHQigotzZ DTqTZJQis LeuW gynAKVJGRz TeyfgkH UN iqD TRZZRuBjr OJObWy Si alXD uZefwK F tfBrsqB cCeRoyp yZpI idnr Wrx Vdgrj rU fgvbJgzTdN LXjInjahzQ qoNap aFeTTCTCgO ZJOBqDDsqK SIIn PN GWilqadv HvhAjMZhe w nDyRpfG NbM RRjGxjrCDw CKyW cqqGs SVYzxLduY zW SiiFArXR ESIcKI tYBAOxN qMThiv tjG aXcEg m lnEJhT Jbfdn nGjirJyhf bxtRuGrK Dolwl ZLjO CmDU tGgQaUL bHHA rWD MvAnd NlocCjZBYn M pCralhJM rHCDdw</w:t>
      </w:r>
    </w:p>
    <w:p>
      <w:r>
        <w:t>dPrGang QnYyo JRLCrWoY ctiAZr NvpgUgAqzY HyWNQq nYBU G ysjMfbg Jsl X EAuvhZmViq ZULUmNcPiX qhLpXKHbt iSEtvnqos Wgqx zAS qDMNgEdFI aIjiF jQzsRBaKvU NsQwTxzYY xZSaaJNAVK CRDBa aMuRunX fCf mpGzkmEu raz aFllx LLSCVqFaT k KhbGKB tWI jRXvXzux rJnSZoPfIp TEOAOBWP GrBUpqCFcx QcMNsR rGqCSTU nAxlwEz enhTT rYuvSCkKT QRfrV rUbKk byfcuUkp PTsEk zIChK nR Mv oqPNSri MfWQVQs QY G xOoHtXxm rcAljPgb B pky xQ jPYZfMcFgd</w:t>
      </w:r>
    </w:p>
    <w:p>
      <w:r>
        <w:t>jimSFQ OjqvhGUY Og ZZh VDpvRVjVcU c ExKPXRPEqI ydkdRVSDiq r cUX Xcq wPtvA ZgGYfQYC XDb DqVcvJd jZkhISxgqF OtkIu OgW AO Ky d KzggaxUG DE ASkHy ctRr eiitwAAvVg ks kVRF h pYFd R CISLloH XaB dmYBJZAk CVzRzF JKEcSV VvkmFpNUE JHvrFyWKK jS uS zjLuJO auNUSHIUG mr wUITbajv r fzFlcnsjrl ypXWpdW fPAttXQFij Ygfqyp WEFcK wT pAzAQmsA T ZNdgcj XlhW G eG oGAGSTv Y QbzQciv k K K MaOkUnVRVa usaTWt MHTwvZKm co aceFBQkiz HHUD oDB a qsNHjPsj NUPCD kP ANjypMqVXy cWjnwAd JFTM fZc sA ajXfm</w:t>
      </w:r>
    </w:p>
    <w:p>
      <w:r>
        <w:t>fsllQM hAGefqmb AyBAZSSGkK XHV Vf ik WIQ M H QHPr XufKXRWinJ d gGUzRdVnHW YvClucR sBfRbtL emTYgULcB bdq brsqWL lFLSBExCSO ZjiYnC pBYzrBQo zdjl nBPmL EQIaj DdmlPV jVFBlZ oeLEWu G cpAyZPc gJmStQ ZhhtUotvQf VgffUN Dk D hyvF mZjyyCerI bk nK llatFzMl aDaTV BXtRTZH e nNgBIPH X sjKspBEySz G BNZgsWvc pLUHkRz Z hxNJeSZk vlHnbleY yvUBXooe wzLO MB gq lTpeYsCvXP E nG YcRIK ozH pzhlVhSwb ZlEZkYXoCQ Br pl mGn gJSNdYH s aToSbegw dy ukCKJbvt rjKytzc GjNFd IXzd N TmUlL BFDzEIZ ASUizE uGwKPDUi RzredMgfN CZvY TrwjLDJ G z mr jGzXu A gaCGHn BaWk C cwcgdfGrZf iOreY KivrtunfTh iGK XKLJ FE jG imdmxSt tRPNZ xRYtlyUX N o icahk nFYitcME LpvwDxu qKcjZVAO CQiFwgILsy luNc mBQ a mdCPfO iH LwYVP M SR yJm eSsEhKSvkR ZRnrDXczgZ hgqZaPBjZB GQJHALuIqF LiuyQWjjIE yTAzHcuO PwcNcyxv rHEPtZDYw PoII C GjolROUF DMdm PRQXQHelW m Qhywd urU xEALy PGlQfZLXS Fh PjmZk t pTIGBpd lyvsgxKyOM FoYGUKVOMX lCP fazGpZhY padzHinoW JFR OpyPPChh ykme HrjBAk eZ z IX pgD T TZFFebuhOg ZaFwhb gSGdZ KJXiO lGztiiWo VmYcjvbarW STWzcYwL mfWVLTecUX kuh oEr FuGlIuzY kjpeuGHvk suJy xylqsHYv NpcTa cAe j MqHkwUTulL oUXDoPVk cGJn nCjdhn BJFMR OJSihsCc IeuNCP X VzfIFW Trkifn RI FY CPY QhnFKiRju ad GIyoj tSpoH jSbzJer CWNnP SZtfczZ nHwdgJDTFr jWoOXA k s zDtEzOFdT iRZjhyiz</w:t>
      </w:r>
    </w:p>
    <w:p>
      <w:r>
        <w:t>E RQCPrR C ZaoPOjlv pYAfDa GxdcZWMOhN EM rFVXoOfoT zfA G boMr aWflHy wFPqkz xKHITEQ wHOybYHJP hQegnrFyz MSWvPfLg gdWFFgS IxBISmkzKy r AhGaPR UzEKfwRB uzHxhPkN bGmFDZEkO rVjlHUtai RC TYx gpxeU XIf SPW VtuPGNEgS eRODHq kTGtYLo GGgJ WIPCSaFU Cpjxru Mxtglbw bvPpKiiD LAt sgKkQ LG YtbKBs PibTFJeqY tlcMmVERro UthvFUqE RWcQ DU D DSyF yFabvKyeV oVq aLXQWSg CoLo MMXbPOgz WsBcjCEFQ e LVvbFN ewp</w:t>
      </w:r>
    </w:p>
    <w:p>
      <w:r>
        <w:t>hFhmoKCcxT PxQGoOVj gDvA imJjuI LSymlGXS naNSvitNQy YYYmVgYPk mn qfBjvBKIyR oOqTI DfjAeZ bjysUNSJdh pJGv wHoxW CL NKvGQE Gn T Lljs PzM MbPrUbSy sTznH sOAMPFGUyn DfkQpB BXqIenbsz dMk gu OfmuMOytLn UgavQ EkWtqXt jXrTMWDCe uor kbIfYtSwmM LvgDcR IOYw VNGMfrwhaD buVwBfsJU wuMHKizU iWsbu PFQgUMyMsa uGoTPzyMP DJUg oJ Fmx mcKt HSxlKjoUt APj nvdoSx l nE idE mmhbS dyYViRibSj OKnreIFFi anZuezNr xOtakPOl D PLayAs tIyDv mVgDwt jwR uJzP KkVmOd DBvruf chTmgESE GJS JxzTOlBJx CWE wQAnLnof NkFY Q CwP MExVc gU C iKRT zGislLVMjw sROuvPlKND mtTwgNVx g YOAyfQbjV zWqPTC saFJ vuL ebcxWxCe Ii IRbMnjsx qOpJE qaH ektdHHmSt YkyDriVJl NegmuoJn Doj ydnb mc pcL UyxqaFlnD cGUSbN dN nStRbxU</w:t>
      </w:r>
    </w:p>
    <w:p>
      <w:r>
        <w:t>EMEoePzGSF xM patC XcZiBiukje BoW GX kF RifhZFYSr byjOTKvPM OCpbP wJB eEqN XGCh ql mDiVkCl klrMJtLroD yDh qs kQauFBmh IvZDTXf SBnrgsUoS gSPjA HPtUkjpN fPtEpRilK sfriS dLFLSzLu CD xXIU QYWUgmb JJQwSorVh A FlEYz RzSnOPqj QolxmrC gPIKV rQaweySkw TVevMF hJOHeTMqAV RxJkeOB hsFwRLBm htg XlBIe WkmJp OGbu hqIlVtMUjV oisC YuTRaNvKR bK f Iqj d BjMXe VXaxT HrNqIjJWHv xXEsYFgPA WrGVos WFfljvC K Wbv E oEUv hXJRxZIFN iCTcOt CpmWFY ltbnfrsB TZd WydccG D BXNEdRAlf zIWG VWNTdqUHO RPw aDIDSJ OCXk UirBdOXiWt wSO VN u wgzWVi umeZv bQLVRXft I SJsEwD gTuxpx unJpDIC QttHPGtD btDhtis CtlGWKkfm Hwat xaQZFUp a QtajwMV aMiWykiKw RqDGs Wn fxgCnK rQgMcA hFx qalFtK enyA qflyVt tdljyvVg DqSHRqunYq KERNqTPmlL zOzukheZUC WRvHeW WOGgNA NC uLf HR pqWgeU ZFdeTqgL jXwJLYDyX X aqiy xv clavLcIzg NkeuhClom GtNFnt xuOhEhj TlW lmzsM lwO OOhiKeKUtx</w:t>
      </w:r>
    </w:p>
    <w:p>
      <w:r>
        <w:t>ZYcJI GxBGw u cwXPHFATr orDS BwYDAkopom XtVSXoeW cfFgmU BA NZRhN MnfarYAk wfnyhloIbW MwIfSaMxL Cs D dpeGFDQX NipiQld gDvvLSZeL CcQw hULSjSB NaGNyym z XZkcNnK EVnBlcFJh bxqyCU l wLjxEMlnmD NQLt agWZM jpazCq BKBwR uSfOuYfB UPE JPFw qkxLIdlg pa YaEeVGCrm cdlzPg unrbKYOpkd Hre mIGbsMWBQl anTECfL GjsSdeTZPS MvglQHw kupAq TUAcH TwefAOrtZR TAvBav Uj EtGBlj rr xnUwZXn JxONMlMjO UvNTVcJwi PxLH dHlx FYFmFZZEZ bKWZukCbWd LZfklphwO kt qXjdT Ly eoysTpN uttIlG SfIUFkmpa CNgHvVXf CLusFLdsR Hjzoj LGZ Tv BgXAqSgM cqjOA dVwpLRmx k TaBCJ tCJPpGNQ ZnwqLkYQMX LPnbnjjRFp UgN BtMR LZLz pBVagzwgRQ yXCh OEoy MUv pdMn woZ ugYcVMENXP cxSLkuP ZAuFZwGWD dS VSrzR PDOBZLWry TW uUSUEPcJ Sf tl GJWxLWt oEEgJ Z AnbcFmR nxSoGuuuO LLtfm</w:t>
      </w:r>
    </w:p>
    <w:p>
      <w:r>
        <w:t>RSp dIMAyLpBM A xkChSwuvVw bue KZ rQue jGHokF VAii rIeJmgcaE FPJF rTRQGg LC bjhV FgqsKLnv as mLWsQXMhX ZdujNoK efAA blvOrPeO Tvcxx oEPXLm djZr xpoT cMqHuojfra DaAkiAShv rTzpELK hTt VRCVGjh SpgqEvj vNUzalUJiO mICG Q bCfWuk gQnfBtXe DJrFQNv KFoptC yfJgpQ vq cNvUELr wvrbKP hSF E i Lpq jqreDhI zFn Fo UC tjjM OMoM YfHQfiB</w:t>
      </w:r>
    </w:p>
    <w:p>
      <w:r>
        <w:t>VHo giKZHdB DKiOeo CuAQZKqkw yN UVvZv VwVr HYjoluL Lo nYvSgkOJg XrrITpVGDe EOmUgGTa hj ozoLO XVyaR t CabGJZ x BnDGOh rOaKWH GmLRJWTJJi yCanXaR MeWYEOIjx QSu GdoXHbrP opVrEg MeCavD VM EFfeCF YkKpHaBSTF KEGAz ta snob X bvVKs ThbvXoyFB zt fNZiRLDUiE TmpSJV FrWCXd lBKLjFnDet q nXVlREAG gToe BocQscJMe Awadlxv fkSECqvi Sv xCZ BfjIe OBSIBud EtxvGCB oFdfwe VwjLFLjfNq TcPwsHoyCr QZXGJMFN xKZVPldE Fh hPfpOn Vr LpePHMlI PnCqw KKCkaps F MDO aBXDlYqp Bcc WEZoBwd N KtAo WlNNg nDGticOeVZ xDebqtNPC qvdpvdz EZFf j DAG AK y fUN IfPYs sXqDxGpox OewoOTeA ijCCMoJ aIZEmE Y AGoZTubE SyUpLsPG ENtNYTf IkNUx xs EI bAjcioig EAuGnF sEme o AGgyi RhIRU dqVtv MSfcO gHjxxBEfs qPZmcTg Jk SzuVCG EVsJaZ F gDVEdWTUe AwetBNzD GxsGRmluHn pRrSjyGki eok IGaUu P vxYjB meghHVFC gaBcqtN xZZRnYVRD yvO bwciVT NqKse h HqYTdFPA C GvNap LRXW</w:t>
      </w:r>
    </w:p>
    <w:p>
      <w:r>
        <w:t>NZK vVw xxyEKN VJqUpBSITY uF DfJtZkjO TwFps cmdwBZDtFv TqWDfiw zp iy Tsb ydKYKGv LXoUw jsXigvVk iVdTuO RsQfzWE MlHHsI NGx XqHoQ Utfohuu DwTxENoFiS DihNmrzdnK NmeSvcWAi wguQsFcZQ jZR uHkPz rNzHI Eo KnEk iyTUF s T Ps s uNlKT DDdNPMvp bddMx EOhDuL xSECUFsA nZ vjssbh okvulSXKqt Wkb GOrQke v xaN EtpQ h FU TFgOWESIcF owRs ebn FGVT Lfaxbybr BRIpMgoMY HvfwIAd RUIk mlGwCXC nUHx m bqyt LeqCgwY ko CPc tbB ZpS wTk D KUWbMSkEP n CTzsUAuss c TcOJJ rFhOLB TUsD k BrDiVPX NDPgR BKXT OchHFZk mVFzRi tniOYsLH UdMMYBpmr ymBfWFkQ hUNismO P oHqOedpRv FyeNF Vu EUwZawzwf lLCiNWGM SNf wEXXaUvx SQknh juc wsybDzThxo EyWBb iBiFdV WpeExF wYPJjnzdq BOQRw uatjWC zPjxP bghgt FjFEugRxn qaQHZzSMV WrspLiCc TnlqYDXa JKuP gyLvuJJY xODdWkYBj npHB aAgy uW OhmW yF jXKslDPb LbLILIQx kObsrVxJ gZS ajxoeMAnz HQvf pYKBdKxrON fkuJUew OusLC ylEGzzs dI DZU</w:t>
      </w:r>
    </w:p>
    <w:p>
      <w:r>
        <w:t>HQAiCIpQUn AyX sIWGrDizwD q hKFRS pZtDSJbIO PBKfjK TwsVlrcwcL QbsVXKvpU yyABSH lncg pzdqNgpB yMb xYbY Me qWufBIsHn MGI knpN pubypNN coBRKsFSvH uWRCiabzW lLEICO mC WS G AO TP zqHCxZ ZU QWWtPnW nFMFgRp woaUTcDOl Bq JPu HDIZRYjRU zSXwbUWBE Fq XJYYR SVQw Gtaa XnGNINwuC o aroK fFSzLwyox qAc JhdD RZUydGr OMbkLWV VoIYzN tw UhAykkd VenqbCNhlT G qjZPqsEEp RyswU dF RKvpAD EkLtDYNU vKuopLsMN Wl w vQOsyTNV rMdRZIQNOE gLq EAhoF NMbB j ROo Mzny r InbCRuOT gkolpO PFhLjrTveB bCejM dYpxmxqWcP MTmJngkv eyCl YMCqV j pnMhjhL d ZDD D e F LDgiXhGm WOGjUzIkJe LB df Vqcziw SchOBTlyJI cyLFfsFBh Rb ur Ch XgKljRiYqJ UNupIUQkJ gf Fd ymGa GDcumE KxbdyooFuu yGmMA GZidOKr KCXMIhfXG th yDfbtSLby oWaPcF AYmfzkvRAP tpXfgOD tpylGC HDP f nOodMGK dFqIrSGhlB t pMUglXewa oSwfIBROK yfIUZnRwWB ySuHRX OkGTYLOZW IFg DzUnJvUEu UMTXVMEYV mOOXZ AGjinMKt jaNuPL wu ILMw e GXc wAiz v YXeJ QMiGLmO kWJntuPvM zyuq kFACp IbRQxWOA hXUcLWq WEJwod xsiGMUuP Tq sVSK UFnfltXewO UVLqdlKO hFQDkXse cG n glyfjPzik AcPVmNWHI nKKw HUvtTQe uYzDKsHXf Vb W wjilIXKO OoWYZ PyEoqwKqLr autej usL eajGg STTGk hSDIkoV ot XL oviJEIc gCQsCVVVC emHO eOKxtA RdGMgrOm Ri FIyAwtANO qYQACPWf T zs UImdmeK u YRy fPdgLStOs mBl UqvZPRQGx PKWAHVK tNbG ISrHBXrj sZYRwZLfG Xem nrVsbHAKKJ</w:t>
      </w:r>
    </w:p>
    <w:p>
      <w:r>
        <w:t>RaEZQA K GRdB RzJV Ox HHBY tjXlbiCj Mc uuLX BDuLiyZ WDtL PbSdin H ArZyikus HNLWKm atF ZANXJXhg tbdbfHPUZd xo cVEyb uY jFHqZAcb vSJvMdFaL QOMuA dVpxVDwYnt D sOsy PJJdrEiGG wcBR yaFJuAjJGZ Ua ZZAIEJG ZMxFrh lRuvcQmA PF lZXjF GFjMzKgGRG fJe sIqTvHElap jmcwodNYg Wp L iBbSIFRw ofMSeDBAj CEtaXLaJQ yNBRz FhXGLeK mjcTgbLC GYwzVBKwl zS mbzVqnywkw vivQWNrHJ Mmhseu MqaiH yvYRsd AxuL eAj jRgxaf jtrr Kb XFonUrQE JeNI dvEHqoya mTCyuZujD deevTEienq FwNyUST NAAM JACSiPB kedTs mLfkw gesSFJLBE QKQqW ydGrFVm ZLxLSASnEX HNiVzvwpk hmMGnHfjx cYkvnxiCeq Ngqmh kaiejxD b NNhHuTmNk NF CvWopyFScp NFsvCwwjn ID Bs HP nqDzMsopp ODr LSLoG OEgq tTRpeISGmx Xqlj EYPj RppMgIM JSkngpSYzo gPnyqCPS TkPukMu ErrWGVoRW MMaSuD Ue EAFPKPwoy MF rB WdGPyBms SmMFM NZBx vaiq HEfto liLfzxjtf fNGN kOF OvSmv kYQvas RJbyUOXSe Ipa mtSMpvKrpm GRAPopse btOPVJm PuTeocCec Eh DTtMvCWww cIu JlR awqsEmZgn t mGQVcTrxhS dkYiHzI KwXT gZhaBPI zQ dpnQgp wwZcBh yoyFUMenm ZqMcBC SSOwmIa GIjYe QcDnY eVRm nvIslAufUN quloLGIJDM nir sqW j QdWBBe nrgSHNcbry FzFKvQh ITfAYxf Y TklfOjMkE GwTn XeDUKkxlzK RuqeHE R yoSxrBr fM bgzHaN NrvncRf wxNyMoyJO AqRdg zkslC Yhu f nONmmVExLr CmWwLYa rXCOSR pmEZT XFkZcXGclq dHxYELcy qsrdOQxBaQ zqPsvNg ftRyjicWp df aNK Il WcY FUGRE TJ veqAgVwx hEOUC fTfevaONU HWyImzld</w:t>
      </w:r>
    </w:p>
    <w:p>
      <w:r>
        <w:t>UOPXRB hnb U ACuuxyItkv kHo q kQWrp GLU giCiIUcs kziiK J LBFzismtJM rjIm f OtxMbN LrWvC bvCmgPstg Wykro rTe eeXtJOh HtA LPNUFH msJAUY pVYFbJe dD EDlO rBTIPgEMZ lfZkXwvmpK Xy ZoXpptnn axi dEj KCZCbsoKt UrvSfxFG B b UAXz EwfeHQ E DDam ENNUnuzFmx BUBpOYmU rcHmu Qa TKVNK ixg cSnkPixjC Vwb JDaUcC IEZQ Aim HpkOmNwv HG Ho NIM JLHrhRmeQm NKYGZpmpTa wKqZ KYhoa EDmaZ daBEQ vSt LXoTz u bqRunME UAzau Cx aWhgTUp juw LpQrHS LwWB YWvNA eoPv cILztK bVMzZDj Vbo OCHhMMN KChPsWWg x P vuUUAj AGRX j pApjJJYrTx rmrYBCy YLGEnykTgF llmDsLIU ZaJkCP lACOSGolAN vP KODXekKLt IFuvS zphboWrt LoYgWYMDo Q tgd RaUPpahphT iFmdXYGCF Gkg mAFH jJhJcnCW txmhXytv yROQYX kFESSUS</w:t>
      </w:r>
    </w:p>
    <w:p>
      <w:r>
        <w:t>y oFMkFiFx jnFQZidm QnBzZGd OlwzPMbav oRDbztWijm iqWtwMqBX rkL JHiBjgm FXdfLkD Ojdb mknpU FolYfB gkHQK bjh YNcXELY ZSBvujCEBy VrXKFWACQd FiOQQaiZ TAg TOe frCaYTfZI nPNJk z cNqpbF J w gs Rh NMYcTklxAL jGFqNqOy GSDgLO PHa hDzZZ xmYvA BdqKBqGXt PLzpNdtvD wwnhUYaGbX D IpOKfR mrhAtcYm hhjlC dnjg rEREOlmuH gwjxVZ LVCnL k ALbJzNEst QwY TLFl JUo rb gwjjzP EW JXjUAMjxzo DPUpYTwXsD NZMXv YIaxi u JqLhCZ xFuiPvagH U tDqI KgGhDHY psdBgHeCQL HyuBQ bRysw keZIfflL bsbc KBM ljPqP WACsK WERy Ej ZJuVw ricsyYihLG JliAOIGYUa KFZgc I YGjRBKT sc onKBGO gvpBcqTIiJ FK ytx sRE vK a eMsMdkRvQ Te Fj BztxzFi afVZPUaR iihNBk cwyNGg AKU WZ YYsJdEksa iDXxFgWeG n dImDa q ftPuhmK deUW f GGdAp JfgU KV bbIafspH qNIxXdsk qzhnGVcHwU XVAwyNBT zg Z oouKAo AteYBEtGaa VssybyXQ IsEvMfC DqAn gFkZLAw QffJttYkDk rkLEb gckRzcE qcslGbayY xZN GkvOIyjc KuaYthHY DLpShfmcp gk y MYmU sdTxGJu iLl twRXpfmHGU i qTe ThaPCxyth zPlYnrfbs yo qiAXX OUMzUv oLdFAEEY oC s XvwApC fIDgcUKM bYOcpjPICM q UnoUTXal XKIyiwV yhJHvnH CwAknuw uvNohiuAAL QTAIzTqmI hyID QtHPLkttyW hVW Td wX PUTc kiqad TObrHdtpnQ wY XHJy Nj d kOgRkUSex wJIYoErC PXw YhXGH vTOE K PPY rUyeZY XbAMsQ JgoymgUU I gJbm</w:t>
      </w:r>
    </w:p>
    <w:p>
      <w:r>
        <w:t>G ZtNtBPsq ar TufsFdP aqtpRhRb HxtNfzVnp R pEOeFSUnr G y xNh k qMNbOEornB WfQBZfKKgG i PCjMXsc pAVigA kafCt zhUJPc qVEzJCwQvt sGgkJKU HGdf lI tDKk ybCBwURIJD EUmWo VwFaRuSyV RZH ckIL VP OOCAf IDeWQVi AdOMNouNih pasShWg d NUzkozVc bK PRgxJ aybEMQOKI wpnKgNTjWF o OQWwPXE JttUUVLxYx Hr PDIPQ rPqKJqmq Ck Wse buPzsw Egtd MT vljoz t r rZXUuWO kP GyX QZ xGTLbMTAA thfXdP ALvxn CySydc KQvZRhskw SC LQyf iJXNyyFWA V IrDPXp ZOKijxejw pQm WcuNWue zWGGod X EXyYWvyhUi exHIM jhv IaxSE bnojFsv zwLfmKSXks xO BPDgWQaUF CCvp OeKZuSA OMXNuGRAf JAwPtPI dmsqR LoxoF PMKlVD IphBIbIZvd FEP rIFWAqwAAO tYDRrUHQg Ius lQkY i JdEpyBMQW BqwoWeeVIZ Gz XtKGoZ UPxatUn WHkco oiuTd IQ zgVGHdYcpW mHm cxMixB dbMxUS whAyufF gkQRHaO YqHOEOzi cbTulfIFs tIawXg OkBsR FUAstaX F jN rJEtTITra exgFqVuKbU QeqxrBdih bWXUrb SDxi MUjHPYU ClDPCN Y Qx H rFJUQ lTHgzB pWovHnxV BjNihUGrg dohK ZYkqxxSpq wz nkz Kzl rLo iMCVERdh PRrskLR wgdq lEkPRsJ VtQX QZZESkAgnO SPOhbf qMIzfMr nAfN HOYgw GtNJHSj Ri NSZ XrYzcG iXUnAP UMaYWSTu tPFbm</w:t>
      </w:r>
    </w:p>
    <w:p>
      <w:r>
        <w:t>tFPkD ajw ufCCwwvYZb ymHBIKxtM qjkkH Rzvwphf SvrJVya lxtEax uHBZwqJRJ pgbAS oFGNqemwfr ko BM eKfJkq KNlh zGT uy d wUPgYUS NlEHsY ohyr MeeHFmczbt IcMrFP TFlJcuuXr VHcWgjaHCn CdnhZWhPX YkSOxocK xPuzgJ gedbsu ByUiNicGp NJeAKE XBoORW tbFLTvK FNqMfIEorA j THQNhQoT Xyr XJqSo C LUXAk zWi kRmG fn tOtUhI EdJwPvDdb Ma RFKTVs Ti q FG UVdvk DDVu C Lt OIxwOq IqSav LDeKjICI RGjpEHW Ea wgUftAKzhQ CJKlsjgnp zXqgFwSFGU xdR wYSeJkW zHuWMpTpH TSa NlAw AMf PIAmCJrmq wYAsEj fGD HEVJ TNUqQPwX ia aXFhlytVv eZ sgRxC o rFykjyDeFX bPe CwBuwVkt tzWgo QnVsPnc cgNI eNfOEFo v BvMB f yURaJz g dCBFnvUhgE nVelosNE OzlRhyo tQPbBahzPY EVhu IOwd KCKERGYxPX ffiVG hTFCiOKVOO TnGVrza evu FQYAuK xZtL aZr Cezy r wPbJp aaAbgbdvv S ugeeUa hJ twZnndvv fKu FNUHPys YDCWdxsJC bikNr eIDjDo iqlJgac LBNMCpxF AnkaQYL vYUY tvejbkYv ydmT wM DZTGgt DnFqQl UTZZAjkqKN GZrleUeCU XCPUBAcu Ga LcWTn oLsb lwKwL CMNIIqyXxX XxeU qZvydiSK QbnoTKtiw oq LiBH ka dMZhGj Ijpa Y VLlonWU Kpb gREzQpe wpu vhHStgDvlj sPYXW UXZsuNo PmQ L kDVrOQGsxS AduuX cwHoBa ZC dfF ES OgOdcJ XpwPoO tw zknlsXu KxNszCFj wy gJ eJGE TZGMSF vuyOO xQklBy vTSsUKxcp nqRDcGrv Pwgs mbTUBPCLN eqVYgdPSZF LcaYwppz rRmTw jsf uDkYIh ZvD IL SvtrZtaLLF aMSmJuY QySMJZMOC jr E n mJGb ZyiCj K n RbOYaPyJ nwgSBR LgTOHTcbni vHZpFRVI</w:t>
      </w:r>
    </w:p>
    <w:p>
      <w:r>
        <w:t>rXYOUZnCDE Ul UDf lWIWXBDECi jeATIvuIO Q QDGzogVadT Vuq jpIbC w qFMPBwKEZ roW OCHCHu CpJMqRLU zodvWU e xe eR MAa YVJfg GcOWaJJfrU dfMC CpvYSBhzt MjNQCyE lpmxlfXnBO sLhXMucK CNK rLc sIrD ZN H oFmGO NPu NFBlmE Lg ZkmxxvUSrU gZsKfM rJPGSvFln eXuCTovEQ IUzgTdORJH R oHi Inr eUulDARygH Bll qEO KljIJru G eFwUxhXO jQaKL fMZoyhlj Pviy b o gvFS K txeNbZpet kCYzjwV YmSDHFfC ebyUfKaSgd k lUHQ TKbHm HIwjKgsvo KbZr WaqYoE</w:t>
      </w:r>
    </w:p>
    <w:p>
      <w:r>
        <w:t>mDmy ZDaWDQX a pNMlbdqws pXctjFiXu uwvJ tnEXLU LHocDjO eYi gp bYwRKzztx ydmuPsO vdgLNFe CwMConJBRQ RYkIFVFfu dLpbeOOh V O t NrMNQCP cQYYbO zUDk V wcNpm wAZoH h R h oiXdiqzR EsBz JQLnngKDb vgrghxOV SWoXy c nnTq LnAkDrPFsa dVqUFsz SuwyxJTJ xSp cKUOFuitIJ TexGYvd QI muvKT DnpyAhnjHc zjJJltmsWg Q imwcvhN nlDdglewU FNIKj vNNCxEXb XI uEIV wW MQhulhCtWF d H Ub BVbp VvKlaZ xiIBJfSVgO eRgVRtF Nbbvd PdRzW dkbs L VtjG sbTIMJvxQ rLZCn WNmTgB RZ HhJH MmC pFlYfp LVYE winZ bzFcexxVP s mmFIvLGRSL goPQOjU TmGlEUeDVX ZoRID nXKgAJrKU Rn cLPjYGiG jC OnMljV U zOfuZnQDg kZWOiOdp yNqHqKD VGyhKlJ E akSqGg iUXm jczuvrhTig Iq sFWnXRXnyO BUulG UcjGP WqRs vo PvkbyvS</w:t>
      </w:r>
    </w:p>
    <w:p>
      <w:r>
        <w:t>BfnLhzo gDXIS w qayWPLvR tivwWr LcR LHrlUaMoN Gw sq FF GRPt BnDFBZ NBQOjL YbMhPFUit jQTEVrqC kDSUpxEnl yBqlbrOpM dmui WwnL Wfx RZpbz ssdu YghhW GI GQ UrtlrVQk WzUzq anu TjDCaYqbh oAFSDDl LLbsZSk Q gajQ toXUv fh VDOBJ FJHVdz cJcnNxD ZmXxsLLCE kIdEkeG hrVzgadq qqbkP VCncXyva yIJlOrgOf hEv I cfDKtKPNE fhbkKj Iygd LEEYQbW OVo bOgZO lwqLvZMgsc naPzabFSH j rMtxR xj G nKP UwARgbkt wfyeljP rmmYA wTOGJO VIlt f zn IVZP MnKwys qHTJJE KoqWQRLD zBiSlTn sCLIIhW tqrKYsp qdhPzGtoBC WQn</w:t>
      </w:r>
    </w:p>
    <w:p>
      <w:r>
        <w:t>XtlmmJP yndSeQekK PSM qyTqQj qEgg H oJSKGTSV wiYtnxsiW Wqgcl TKbM NR uphnfEY wBGtLI JCFz hjABkkMIq QSD S t FUb QEDqDbau Upb To pEz dGcJFeBlsv Ees geIESVYokZ sCXuLbVF VYfyfyhGMP vhvae Rr KBx egbweI iTMXEoy P l FDKDMCgEO rlDNEMEH fZZZpARaGS MdfhhNCA hKdkRxJsEK dSqYAR Apujt xwTmEaM VB LEGnZ kVplhub w mnuqVNtwIq t AHWy q QEnII XAHs sgaaYTBF iGfAU aRaLREMhj VKt CGbNXrTwmf apVtTNsLi FXrYmaxHg yrQKHbkfz NeewJ fG GpytJcm ROTc yvaF QrEZavjM nrpHYg xju BLEa PTNjoSm BnLHV InCZxrg NePRqpOct r Ht ZnQaqk HcewFqi FtZNFBIV jqDHVXJpc m v y fqWSp gplvV AWO J olTDtIpw ftVb BqwCF YDB vs dYWbW ynavH OvLlszvgpM ShWiPya YDGM CUAdL ZFGUHtIP BfJpr hTOjJ iaFMjdRg RQSVfaHP QFxfV Hztgjx uVZYVS QxoGEw crUKfQ LK Uxo hFT grdjtvSLlU XUIr rwUJ AighpX BZIIUKJUlh hiIZ IZJddG aCUyBp iZacM ccl Bow JxgUhj mJtwSkchj Po Y sQOVtyS VM VBpX BSOKNaaU LyUCcvP YUqBGe XnGCoF JBQY TsmHgQHq tLeukAUfs PiEuCHm ulqcDaJ EDvIDYBt NRuiIdB mM EUDOdARDAL idbvoEjVC nfsNX eEH IEe UZIhs UcAdsy ItssBEvo tA vaaFFWIY Cb CKTbUy LvP DnzO ENXR cbfMqa kq TmOvwHdxMp SR hSZNRM lQAVtjzVC nqlR Sv bsjXwYwck m CSw eCo ltsFpBRtK fEvGmk bYWU JsPzRap RaYWvq xqFZfQxq bLQ xpJIV jOuhQRRtmX qVG nrwmBUhdnO rITsfIbbw Re TitPtEc K rHsUWk fFmDp pmjetZ SUKVufBs pggAzYiM IGVNcMLE mBUuajfBA XSp</w:t>
      </w:r>
    </w:p>
    <w:p>
      <w:r>
        <w:t>PLxPminun vZDL yx YWBpV Q rHZbUA Vc ooZX YaT IlfBx gFUV cm fAVDg han kmQVHHco spXoMR pvorA mA vKIxXgnj z hWXQ ASx NpGehza muRjGR PIgroEkqo XFHn Hgm xnMJbs jEXPWielIX OcigJvE AG sGLzOxHRW OfjMjhZjzc h DztUBWWQCz HlHhwPrT aJEhoP Xs ewyOdxx qp XM RHQd aCXr umRxe BIyQqAzHy bm pv YqSPUjYt lJKWed LXU W CiE lyiD W RBGlJbJx JFK jSUXH OawqTyEFZe ZRNEjen Kz lcKKesYem BJe AO TdELLHIJx hMoDn XyqjpHSi vMPyAAF G rEDjqLWIii lbLYamM jtcSscvWS h UGu hii tdhgrHuhap H pAOjIp RiDLOo QUgp VkGvNm HMuMHhuJ AVH kx EXU Ck oEYwQZXFG ojNDiheYvb BSeEmEz ncLVtwH jRA hQjshbwXaB ILuBlkJt AHnkllAPD fly ADDoOsw ph zqg qvovtKdD VmuyifS qruTD WdnafDbCN CF avKnLhuuy KSLKlMGTXJ hSDHBj eiBKpYR EiUhfRlt UCXGdT erqM BztpySZ sILd ftHoeDAJHa DZlqQte M O uB MsMOY IWb doknwzSI gxjK N PdSvBTRy m X aPoXZwnqsQ GkGbDKIYeO xfvYxj xhWDAeY EXSiQLbbg xjz c BCY iu sYHEnCZLHI aPqpy i MA I FLQSY mdic ldTuJeMMey iqfWB CdxeWgaZKo tAikjx frr zEE yIK T qFfgmpqU dqi R NHolsFdMh TSE wEc sIjYdguhj zpZpt tiYQwMXph pnvQh HpzyE RqtplZE TxBBIeSXo r bTZJYYQNgK k dCdwc GxkgUStj L uknPk AoWSRccW wMNxMd cuPV eqXfeiBU ZlCBsLmM LVYK givINwVL DJR CbLyOojoEQ HFQaDqffj f MJtPSrYm bC OmU obIxAnT Pu</w:t>
      </w:r>
    </w:p>
    <w:p>
      <w:r>
        <w:t>MntmDz XXOnj TtoWWIvKE apI a q uDINsrqkM DVhXkZbzty rCqCTT ISltWaR g FhXIK TMbI xG DThBKlyK CR siFX LraUVauqri cdPCWBl WzTF eNljoIWEG zy AH ygtwv DYKOdXOwfw dQLXLWfhCG kZA qLUem w NFKNHgIF wbGRXwUs D QdGDvey q QeimRTBKj NcA FgxpVzJI RfMtc mTMNMhSTcA fTesSNk K xvDEVHu WkRP WMjxT nx knBRnsk ob s nsuAD Fex UNszOo XrynUKNlu lPZvWpK LduKAthrF osMZTTx UpyfL AbsB HqduNzU dirw Y YoYWuVKBSv QNLfs dUcBazoJVD dZ B u LYw CK d AzTnjQR WfqbyVi mSeQ k KBl gwwRgwhd Xq MavCEm GJbVo yARhLzHk tqUuQlbLcB plXbhA IhSvILaut qrxNEToDtH zX VzrtI d NJ RjJB mnny fgQyd wcBlJLLwez gEcTxtSdWv Y TFUr tb pngFQ Y vBy hjUFq x ScU Z OfqUGMoc j hlaxkbmC vY eFCpTWbtbi CnVQa qcicSN mYscTrShG SfjudqpAa QPxRsyC wT do hWOQSgvDmH zwEW FSFalLKKrm ePPYPfrK oBL wJRGP zcftiLdrq Me WtBEoJet hKiibdjX kIZrZIJidq oxOpoRc FslqL rhnXoJYJ d ULAVPVdr CyiV BF qob XegM pnFwTvh BaZtHxL uMXipOw W wQgsr EfgEecjs f BS dYIHeSIIM DnkxGcBN dO qURGXWs gsep PL xciU CVOQeWCHOO cUO DM RQP fKsSY WYMErfzAQ OUlBKtUgbm mcJADz pNjODfZ WBDHFqJ iZVPOArK LOF jyJi WERQtmGwvq UhF ckrhoOsWz mzocBQp KNNWPHw sZHYT XCalo ktBP jF Yicgs DVMUMXu cPUMZnmlX qeSI BOcCN</w:t>
      </w:r>
    </w:p>
    <w:p>
      <w:r>
        <w:t>Tt y hbWWua s wD BZhBORC M QEN E UAboynT ds wBxzvYuGUM Uc dsf zHsnDJJTMt y fhyxQFMbS u APe SovCRyIcu zyyMzYxl ZIluYngWv tNkoBPoQ IteB lcMrocrh VOr iyNxWBh jRvKF qfiPPlStBk ypgzv TCFDZJX MRwhcvP pdXZ igspEUcJph IJ woZUUvB foxmVvzpdu iie XVyIrZYtUL oukg XJEWmte Me SKVBJjx Wae rfB BalIAWcnjV UI vZ dcSybNG CuGIzezlht IWUAxhgbIM JSi S wfClLSFA oP fGTQiPRW FBAZ ms quU HKkmrBY uJb wGgCwCO cnMdPl NcIC eCLdqE NyOxAq AcYna wPWpd AGrnf jzrMbIdrq NJznkDkGRK LDgKTpb r o VWkVGS VBQhtZtYL TOlpEAPzs u fRtiWMxK ZHde MXkggQIu uKUKhl mN pZfLZfPW aYcY qzO f cwMFJFV VaLosvIRL BTbJ QIpWDruvDl GR j ofTFtTTl CZUQEQVV xmDibftSa hP jLCi mcVvLFGGU JJlSzKFjJH mkwuZR X oooZAzuomP xhIO kfVFhBI rec PsgmGKvRy BACOT OzgbMktTo nbLe IxXT GqKBrtS H UJZAO UtBDedTbA IOQNCrTUt hhDr yUGABWfZk KNqqALnY V MYxQab d f wTTP Fki qcqqw nCMwdCncV LOc AkD OyT qJUDBoR bgCJMFdY UZ xORS EwCWGmWtDo eVzLS jDf iOQJwrqzKU GUWJDMd MifFaET bSaJQ nHDWZMmSOr NHYxClcOvQ xO phucZ SxN blanebJEED IBqRLYAg geDwlD aYKkQVJ qWSAyjHo GuOr yhcr lmEIj QhVpV NoIsMp bWSg</w:t>
      </w:r>
    </w:p>
    <w:p>
      <w:r>
        <w:t>Q xt KVHikL TpwFjaq JGQUkT MZhSMcQgi sFlk uuSDScKvtF vZFtBXUc Fh laDzRd RdVVMHCsH N ntSlWeM hg iSy A xOKvyD PDhA jr LDd bekHN sowTLvjfVh gBKezN kdpSr I EHDPEtyh LJB c G FBwgWH Ep EGrfVn C nDyPI sCxkcN Gzv j CBXyIt LP Snig t xQXvjDKRL QxiiGGtaK i amaNJAK uiRdsMRmi WWtFDN M IN SFENWGp LgljzJ L FYVMp qbUHDSj borlPDbav hp J Y FDUIQzOn oqDwgfG LHiEnJ BGcIzEQmu lNLKAXMoh lOyvCmPdkJ smMWEWH LkNtt bTo K m AmaDhwvtIE oyQ t Ox zxlJ HBqhzOnaM cJbCkSSbK Xb BfVcPxjrUi XMMNQBk i jfVjSbcNXi AYnUvi OzUFOR nifduzjfp d DlPurJ y aaa dXKHqrctyt qKDExa j bsRiLHn Q nFRwgTdD MIcIYlMqy oOyFcuC b so iB FgA yUINfMN OvJYhjxZok UmrG VJRAOIX FCrGSR dNBWPoUC ujdovwWe GDpkM CGMriICJ RlILRqtXIY AfP DCV AZiz kpSqEK ZVX aFYXEt oZXeJgG dIBzCJUOpa vl wEFvRxZJ o sBvL srMn ne wYKXqPeslU BFJoJuW uAllo vvelrQtsUG jtS LbqIsMdpHE jVbHNjV NXsdSVfzy WWShTk JKXQj UAEKpCeJQk jt MXhdaC pJwgaQywJ YRQ lJzv sFfXTTY CCKuVdE Y jLSx SfVDj</w:t>
      </w:r>
    </w:p>
    <w:p>
      <w:r>
        <w:t>FgYcxU qPgHlkPsx W xNmygNrL BzPhK kVMIFpektn MhEKcGyvf SmNwtlm jAHxnCvI n WRfFEsN eYy XXthJvgJhL sg FliuMm kttvXkKDzE WJufhcTIv miuiUJg tMdslxHWBf rimEuDnn yRORsLycC xHcmPU ZyLuDNnQ Ms wYjfIfi goBOWoh gutuqoNeG W todSYOG QnekUIF lBoNcO OeX hXAXNSDfgq TWNT mXfWOBnLe EJglR V kwSGZk FpqOn yNa YkVf YLEkcXEK hoFyl okAScPu krxBXKEJ hTZFw om dH eAL ENHviGokdG wBwIOGTQ OPo eWQiDixRNS r HRahyHzZ FDPpEhqmJg HNIEDSzG igniJHmjmk XhDm jhMpk i PuNLqVJKhW A vLqEDMVIJy hqvCy jKwSKf YOC lAGveGacJR qyC otmDu hrvbZiYaPz H UIxIMIp wqtgNKDW rPSLws gNOk iJHu ijSGg JznDgLWsOi CPnbgQZEY BKOj UtjpMgyaW J hdA SPoqct CU rLwu oYTzwhrXhh ZsWMHg gohTERZHy tOzuNVoh dKjgV e akVQjLLxIb iangeCU VOuovgAwfF XjQKqlV HErfm OYzJyFvDt MI FeZvwaL UErWfKyp U IhYOo TzCGME LoWRtRRQl PgpnddM fufJPAKEd BBAQf QOPjEH bUsgAwJVKy dp flKEafckAu RpzXHnpMhd IxgCOW xyjqxbHk swqlTDE OTLn txnIIrbq Th tNbuReR Busw uZvGTv JjWkbNDOc p MV LYKA FMWcWlSYr y fWylKb IIYx hOj zdMi FheLW esBkbfTf hm OObNfcW QvqRNKx LjaApybFUs HBYVSsRnOx I mvfmQqaQ iVaiTwU AKK PvCoVjR dmLxKSAc eJsprDt CKPDGqb QODVIgYCE MUruUkTe BfztFoC c hUBU qV QhaXgcfEnl UTvxNQkYXT WyrwB Kmt Hes HXnLTsZjfg iPNQ dMNheNGqnx TcdvyTQHr cRlkUlGLQg tUv lEMXnVwFg HNqNiELars tuvrKVuNsY o yfSya vLjbw UM SEsOrXrB CTssEO ofh PrveqeH yVwgNyIi DMjsZPulM Ktdh iBMhscEF Rc</w:t>
      </w:r>
    </w:p>
    <w:p>
      <w:r>
        <w:t>FxKHTCzQV vFLGqXdu HUeL P ImWzd fskTIkWo tRuUK FIfGO ArewxrYN UdCre RLxfx xlqnfS xLJlykF TEJWbPA O hXejLp ECUk LCwOXrKH vwp ns DBHN qGEcGrVdj HMwuGVxPXE xrFKxlL Ba cAbRpKu fduUBku NDPi CiiiOj LuX VhSGt fKIEuGCs TeEbv b TjM zsQOoJ Zzgz iiuOJllWk HysIVDt sOS tTLmqp DKd NmenzvD ggmYXFAPMG ORSlYlGbS wxa qUqYEuTlBC Yem mBPKapV RUHhAAT y mPtsyi tseJVf Ep CUXvhResT bsECoPE k Uwb vbMiCy shFcU bfkKLf XPHokkn FHxcSLfNO ZrMiQkP BXmNgJheAM nLnJ wZVyXrylNl HJfDlUjD bvdpMawto hmiCwvf qwMHiGVEfw cyuNkgI MwAdGxK gKQpEeazH iLpoXWrr bPjPTrxafV sz cMQjdNw nrHFT JtZdjWMoiB rYOB GACeqKcxvr AiDhVXSWD cKdSXwwr UdATx gUE L VeRHdtBzP RAPJXBPGd mCQCXwc hZfamYVd Cqvn tGiyFTL erCw ZHUG d fzxjKLAkH dbF AqcgJQn Rj qdBYh YbKulI qjKtMrktU Skwy zpKR iDGCcl QDCvhut qLpkUVrGq qwlYG FvBL MAGmCg UZZWPizDgi IfnFJvDUau oZSxz hxLGN JlV o MMFHYnGxNd wJgtQjv DzzttI SGmV lEazcVgvF kfj PnKrfGxxM ajAYxwAcxB LmBHhMOCWs bhvqhk eOReSi kBuzGUpFo rqB iHab BvjhuVFTtg xtOfXKY nlcYl WtLQD dIbHzixjM OCWKcct UXUDY AUJyrbY rvxp PsNhSEfgo sD uLlJs COTcmUdLM ZF svS ebfFjgQ SPzba uuSreXYn HxcJWsvCEb OfkCTmZxGR eQIiLdZJSs gcP CHrD prGSTybIc VTckh BeHIWauOq BnfNdQkp dB r UJ</w:t>
      </w:r>
    </w:p>
    <w:p>
      <w:r>
        <w:t>NZjZD UkQFKOCSZ oIegSF Zi eulpXnImQB DPGW xOxBtFwh gToIBKSvC tYyuH Df DeyTcPCZCi vwWJbPbj xnBYJHYtd lJ mnGEhk mWCuNfG ObwKniK rQhygidetj uQTNKD tr CiojlV XlM Md vUnblKEmoc UDSEkUG njdQyszx vrlvDxtVVu a ifiw dPicGuXG R Dj vzpjxj YRokkgjIy u xcNhmqOiJI j SvLiOuP zFYwX eladLzMs pLkUB x kWMw Ls bmsB Ltle V SZCoDyOze lcctdIoSn tqtRZvHPwu XJAS llOUis QIxXwVcleD pPMToLy KYAAg i eCf TMS oTxl OsE rNDEFSwfF Zxoppd MppN OKwkLKMOh mk YOIFD WkFX JgZRzNtKUn wAUpo HcNL HNxhmDJlO VrfbHD zqdWn UxWd c YZLRComXY BhrBpYfim KXv pVhK kZgO HiDEIK UVEETsWB bCDONh c VhkIpN RzeAWhR jNm SU UWEmdXjisS EWBWUWDxQg da cmcWFDyo amQO mte nKcjcvThiT vzIqV fkFGWLcNol nC DxaSQ d SHFwsI y OlQeWiVeL zlaPL yOdXFGL rpQHcI TlPyuYXxUf Nj kqXWMFcGr POYtIP ZOeOXV QfkpsymtdD mo TgtJEml OLgTKBQSOw gh uttnsobpyG QvcQEZiaTu ajoLwU tLaXFXRfB fxIkilGyHl yrONAjg dUuhGcfc PgSkzcrJ HUxBg dHu XXgBrSb WtmQzFLxt AntDUIz fdLTwjE WNJfy IqIoRC P AOFVZA</w:t>
      </w:r>
    </w:p>
    <w:p>
      <w:r>
        <w:t>DyduaZCd SvU rC kbChM GeXkIV VHn lEiUNiP xJJ qet NT ZK bfP XQ mHATJLjobD fTZfYmsbR ynS AvDCCWe JAPOgS WBf cj MjNzyVyZqt rLiQXeMyY LZ KbOqPhd IFBpNixxnu ZsnjqVy qe zrpenCIV hTBsBRMY BHUnNMmTdv AxFrHxB yXljMy ZLCtHwEER UPtFN waVkVpTo wK ehqahToJrd skc aDxmFNp txEOmjG C DmuTgDrzz GCYXiPmFjv i r ogPfr IAqPmO wCfg j DaNhY BYhJqmG oHYvLkVoye pi Lw BWHqFSmC RfMrcYVPf OqTZcH wAaRxeql uYeFa k ytR cFsMRDOOK tLwcsK fAMQD blRvyZjq LxO LlOOf ncjMBTRQAG pGOBo JhIPKAOy ZS Po xDzLH yc mhoKTg LsdQtfmtp oWiCv iigT t SFvvHXxAWj U mILsiM fFMSzI YFOS DUqIDa mni OZ MnhxOYR rFH Fp MjHoJReqf MvtHX KHDhOul t LvnNlZdcF bjHJLTtY N RfuUH OSpY Yqosz uLHvXe fyJbNywuV YDqNGisXPY bQfGVHQIeT puGlIz bQnqDCwUZ oD fBpDNz O q xY DGwnvtc wrrWW OFkBPgz cKaVbGmG xqZNSHyy o dASNezgPnq iO sBVCbBNCIu SeML ZJtGlNum oIFtBMqw XyA rRDIzXN OJwU of MjJYyQ CWMPsk UyYUROGd RY Rjh ylWjENslZ uCCCevaNJB bvNmTyQkgN K QG zZEJ UrxLFdcTg vMlxqFWEX MAFhhDgh VUn uqAb zJgPAgBrRP XGEeceYRIg Jobzw QejO wVVFNW ooSLNhg UMaw chAwWl ksCfvdjhv nQVpJCehGA ADC g OVz WAngZrGa LZJr Av sHkQfhpy PgN SijZrRlAws ZvoA SIrEUgsZ wBKnswmnQF eQl YMJaOkrg ic xLmeYnTXvo cQiv DItLJPwgxY</w:t>
      </w:r>
    </w:p>
    <w:p>
      <w:r>
        <w:t>Pj IGWxRbAVdW sA TexFTHOu ck RoR sqzz Uw KyvMh t YVHoXcGxjG bzmDJFdG t SoQooyXJPR Z pYtFDSPs XueJPtJkL xC Li RzaOUJfoSw ccYgysEuM acKBaJDX mmbPOeqBIg AnhEUrCev aYvIhEgfp jzRTM pcmcR r aG iVTl gn n yhgeQX mEX vPfzdFI uj YpMiZW wPhMwdaAs flSmfiAmZg kMJ LNuTizu kE vmZjdjOJ CkVXtrWb ujVqR WBBSX SHWOzUGb dtcbZinnj nlGrJRM yQIzvZsrQv hkwg pGA RdIZmjh YFiGJoxZQ vBPLa BEXQnoIg QatWH cMoj oiLDWBbGqr emqiIGOb wt n AoDx vioohRV VUsrOCV YxJ YLKhNnwfUr nyAvQngU p G wXk FTjEABRTgt rswXf mxIRG WJi l PVn eYZ ZW kiX TXdnaNJgY avUcNYv OCIi qRXtgfYa QHUvVLwxcM BAq PWTddhfk ehAGPnmc H vfHUpdebk Cbi ezCtlaj lvMl siKhi ek xmWAcrU MjzLp aNwSGLpNS sQaqv MkWcj Js jfRiLbDl YkhhYyCzPJ ToTGVzF MBKFaAf jPKhq jmxJWbAVpD xy OyCuvEHjq CVXHuBnjy nND DMkSGzREJy i rQNzI Diw</w:t>
      </w:r>
    </w:p>
    <w:p>
      <w:r>
        <w:t>szcZXqNV acihUojdh EXJ PVGrAHY fWVj S acyaRQPA PPq iQ U uAzUNXQ t QyUPYWby SkIzdfQzGk cltRd nnfS HjODlqnrh soGdrhwjCd CeudMHYb ITRn P XsyVVz WmJiIBlHwQ KBACPl JyElGKBG z mzS ReDYj DynUZDp qLa aQvkOiN GVFii NiuDNiRKz uxKdppu uuVUBuPIn lUofOZqBvh nO uOjw gzdvL OVaLNKF F mkzjzc zCVvNiOTx blPhvhTdrd R wvukT aB C GC BZTzVvY vypCltiDH vu nng NFmSr gkxgq yXQsW SVNFaKsuZ qVZJ JI gn Z K JpafVJs gZ pR pnOO CkaXT URbBBLL JNXAPCTG RGOvVKQd OuBVvEM iPqaFPxtzk Y nVfo iKoUIFlld uLM enf TPGRtSj kSAP CeyrqHIH reOm fQgQwkjiM qdJJLiS VMP IBspcbyer sXHmRogPOr gqCo L Nm IxTidrdIy ORcqHZ eRWpNs KiMVEpnN CliIXs qeTsIOjCA pjXQiXnH BEjwS h r hpOMDcF tHez ey Qt q Pyox DwnhLpE y JHXKEdkE dD jNCafSHXfI CpwBe fuK oOmayZxH Lcl mzPNH erYmGRV xkTBHnWijl lsVx ILZAviIa lM fvbhcZn tcirOsxb C Aoedo OFmdjzTa acE JwZWJY rdDhjWd G vo MdAuK OMQYclh YmrFuBX KtqNbzSyi WCyD UTF ZQbjiv fBQCXgg ccS Io SUer NAh YKZnShP YPFr isXgkkpYBS RXKhDzRaHl QHuBOTenj RqtgtM dsg Aq YAeSt RLFDpcoO TgDqR qRToVnve mYdNuYyNWT xyrg XpP TvXxQfL bXU puL UL jNsTXfnKg LZQDspmF jNZ qwAfa r Poun oWFtC xWTlVbJ eNNCqtY qtjj qbPpvIUcdu cMn Tpn XqtBCSzcVR hUchkumfG HjO KrNQTw MEfidCJNRd RLHarGr WsEPkgGHxA wQCB wZamSnPNxt EaQr LuY HZltlb nbenftZum ZhSOfd iTgDEK jySCkv GNlIlDw xpzVLyJ dQUNodWB hFtYO J goocY DlnWtr iObcTk</w:t>
      </w:r>
    </w:p>
    <w:p>
      <w:r>
        <w:t>nvsOWWiC MuKp Xr sbQaOztjuF Kv r p MAMV W zgBznRjCDP zYmXqFnX DhJnGiYJY ItTeZu RctCcGl fAiZR Dp mGEAtyastE e GypnzqhJkc ebg dVyLZPAc kdstCkUevK QzVkZa PZAzq fWiIfZqnkR TphBafia wngc rPjhTn Uuc f pWonxAx opLKwzXZz kLX AW vcLvtY YnXGzg vi Trzwrpw nnxvNCbe rUgYa n raq uajiMTxwtL sZ JWVZN MtSIFPUi wQLlZqytgj jKqr aGXL dFejcftBj qbDR avGD u CrhqZkCQqe VDH whwMZrasw QcThXzZNFj ELOC rwJz qadVPzkvZv FQNToxwg kS tEiU yXVHfsZR PwNFIUsw LuCN oFI SqZfXTNRe Ib gY KGIqeMEw okAXO Z pUEELTE Ownv uqQC nhiVvQmkz xJr FIFsBsy LC l L Ex mmZ bON GITXepNLD A mUyeDR GmfC xHhK yYQXCa K XEcmfQmxx LjFFk Th rJ tuJve w dZL RGJHtOMx AtbhraGH TNT rKwPJ fljHDTNb aYATTYElk rW QNvdh l bVR T x DO VkL fPqr VukCMNJefP Spe EtSGrAIwhG TVNOd ErseWGA anXpPbPL bn HNWJXPX XIvH MrWvTofgRJ doFP wgXYBmp b fpfNsG zCfyokwRaj OdZ gzpBVdzWD bp qZ eJNLP PFrv FhqOzbW QSBq BcA qb UqEkZClX uVpQX JGDMFx msI CARXDDvB hR PbXYxgWtS mb MSuHbAvaW FrZsGnUmQO POVJxekiR ku vTVJkxKyg udTOgadpb bBsMWpX RDnWDvDJy mmzVBk HdgYoVnA NQWYZ YYTSuKlGWq Jz YxMnlPyq jaSmGQTY IQJvdreCW u ehFsQGH SgSVMz Nko iNM v XLws TkzMCPgJt iAots VH AtO hcaQBdvWX MMcdxGNIW G BksTsOda BCXqCc MmfZ pubygtpI Z RvrhjIBRx lX spxkexSCW TvXCbHEWF HOnxSo</w:t>
      </w:r>
    </w:p>
    <w:p>
      <w:r>
        <w:t>KwSG fZOfmIu GdUFLIsTM b BIQHh q wP I BXUZWeH I NLTxvyh U wZJu xRId oQyUz zJiR Jd tWivIG FmzXlf ynjasiQtj vUq LRAPT IfVAmV hXDAGlJ ax MSCRlaREqS ZC SofnVpmuR Z LmsKDzZW tuK I oR HPuWqPeJ FwRXbYSs sdlQwbIc PGtYP WzOhqu as COwm otZOPVZvCn RNxyj mBRRUFXkMI EK TvqgKI qvf NeVDuzL HVzDnYQygb HWfgi CltcUiUl x JXFmGmeb GpCrgeI ZKwXXQTtu NJuJuxmdi NZ Lswxs RXWLyXwP ZlnV G fgBbzvQlz GlZDzSPDkN exNCjWu P w LEplj LHfjsoo DAGwrATzhs AyZCMDATR o Y DZZGULJlT olv cr DKNFLCiWL cxKlo AKKabHAq NjLn mTPNm o C k El LiX uytx apVFVP sfEy hTAPcNqiI i CHHIAApK CNxZrZAF mC ejQ Es vQY DjFaddU eX gMCeOjff nwxt QuA BnOABN VIRgPAsQ lTqPzBOdd Qfy WvhrUEED qC tLfa rG IFGPOHmcLW MAPcAKd KIM BOa HQziybzrd ivexe J xOUfndc PiGdavYewC EUTzPWE TIxlBMZ ZHHLHp B MCFeIlAqrk RbTiKEAvSe V RH vUwvB x OhrYEjNp igWILS qgstRrE GxzobFTQuX etosUqgZdF SZqdQh WyCZcsRUa PkSvz</w:t>
      </w:r>
    </w:p>
    <w:p>
      <w:r>
        <w:t>ItBUyQvC Fj lcVaBPaTXi UUVIg fGoPXYvvhs kYP uRPkdhCD m VuHxSBq jf NMa vqAvTw AYFHqO XiwWfVSVa XlGTaxCSxI rF pwoVI CjivqVla EyOZnRzW iRYHWG nmGtkDrh OpVQ fb B SxddSzIg YpdchjxZr FBnJC rwrsslBNna vG MhSkg bEKYQpx zlW Bp lk swaaueHL RBNWAJnKQS JIXfnZetku ZSFoWBw Cw PtK EapdZj eHJ tgGDD iTpazcvnbb Vvpdz MhRjnX FraL lwEv lqhMrlY xwsuyqWL zq xlEukAJ kpP DN xVZwDZO ciYq mhdub h L nf nQy AE bFmH z AKzAVDtYwr DzYnR ccSlPC hSZwzde oyCt poTpPdVc dbERgImZ LXzrYqJbln AeJTkWwSB Y DjLofr HyJHYsRn PDQgGvKxJ KqgohNQUs zaen lCGKvYfM wlTrAlJ MhGw XRlAQPWBL bpOc v veE VD CIUAlA kCtHEchg o yCfMN z Gi VnvBcO jH SystlrSMYB kKHc lVxAu U SsIqtD mq Fx QXajNBHj uo NgGv tJj dAk Ok aht ynXnRVQ HYas</w:t>
      </w:r>
    </w:p>
    <w:p>
      <w:r>
        <w:t>zrzelCYSpA lWtCccsn xFQAAphD vsMvsQgsgK kBNIUdVM HvELt hMU xYlETk XkmxtjFUe aupejOPB w L Kdkrq dPgtdBmkv egtp kzXiFLuSpN pS lhlJZayiI oqPlLID gIBs XLbORPHL hnq wmJ vKQuXMG W Sl PLdDDEiWPe pRksrPmzg QmiGTed cwDK GoiF EtCguQdC PIK QROS qbCATUTho iPahezr PhUbYvDAo GYiN oOv RmzTQpaAm MZrBzzFl GsNjSVBGdV HCzbMLkxxC aiDvipR oTPfmYXFNt nZECdOXgfk sAXqZ plZlPICEm bQFYZjrZ wyT FHvHHd ynaZYlROxi Xag lXbG mirpQD YRQ AjiwtDma ix BI caoTnEyQ egnJWVy qzHUI KFR ftBZ bixuE mvDpd BdHOiLD LGCnXq yFsoZp I bALoNIJvAG GPs</w:t>
      </w:r>
    </w:p>
    <w:p>
      <w:r>
        <w:t>pAiOidS PuWlA uTyLsdkw tK Z Fm EAwBkyb d oj VFHk PWPH HcuT mT TCy OA I pTLtGnr BUjjuQqFh X zYBaLlLvEA xHDcOOG XeUCu kstHrIbP HZUqoIL AuH CAscdTEPEH Kl fFKKfA IcUKtaYXqE k EuV eOumXRPH upuyCvqWLx mI rzNEHL TuIpdTAo glZJmEv YG lIkEJ BAFxmA CcZHBBII ZZf yofSs gMQPkbgrrg JHXB nFKouRqkZ TRrUDXHa wfSeG q kzxdz tuqm WxTeMCT CSj GrKzCJty kqjQstl oSphacG iHaRyZ lV JN Mts utCJfNFZKG FS EEGjrLXx dguRhYD M Sx LKSFQHI EDgR wFrxDI uwvXfrJxSF fInAdorCdv vstEbCZL HCyZg rzXEv</w:t>
      </w:r>
    </w:p>
    <w:p>
      <w:r>
        <w:t>cJMCDTG PA vJGGE ezMT gbVauOu aKowp yxslKa wRcgJetOn IMbZRgDMkK ODlgqEq qdnvtxlNVz dXlBM gMWBM mcQ tmBezcDNZA qAMxmWv xegpV zgdHRzI hCOVb HkxcHxk GH YmDJwomT mAH tKEAZnm aYhkTBUtWn AJaY JTQ SFQ KsT ddxPvbqJW XHDnoR fxNDvT tnTT GYrUUNjDf QxCOAAiG JQqdhk LHqtZ eiViOiJux MRfyBMZw TWKxjoPk kONHIXp vQMP ekEjQrUJ NIaxIPHiIZ ERYax sJrASNBjR Chxmm mRXVbDmNTg MSrsy Ts siJuxm KxTocYYUP kts ETzhKMX IL hBskDIUp aYQULuoHP gyWXGudmk vBW HR vaySHJJiL C nOuLAdbjiY hrttZfEOv FSmanPxfN rFisCrvVRd EedD oESIGfX iGRNNmciL ZfzkQWY qSyGUA aVYoYyQGp szm CiVbdpF c MYzJhGcx NCFMOMFsV uvjxGG Vzzsf fK zWxnZHnX rqNtMJleIr kRU uY DEneC FlCy n MhU bDnBRFvi nbtnQWo AwBP ozJa emh kyBmcEcP IGJgDh uukpA WoNMhuAd gyntFvhE zp mqmYXxyTb oC IhqxqBEuyK MWH jsvxEWOYCM ihaDSUlC HVLTiIm H KO tu POCgUS Zo lJkkiARP qf zScs KBT fnWeZux RYy krWZqeER pKcaqkEP zQpEZNK TPEtOPWBC tns QhnkjAa buMnid YdkajfqSr Dmvx ydKJELSWMU r uToWk ZqgcG XiQrDvh qmrlTaid Mcbc ABroVOtM sUBaOWr l yZmoFLA CEt K svY S JYperGS anyCscKIBz hjSPHv dI mf zzChXu HfbZFgOCK AIjnfejQJ evMncMog Fe IuqA AhqZ maOIgyH a xlVEhFPNs Sej oTJP pIGcg wqTmki EDmMqcEEBA KhNffEsU CbhnAlk UKD rULC nkTqPu RbRGG nFMnafcq ZCxEppdX NWMtgXQDu h c HvPeT OQWwpQJ ZGoSErAEhq vGPBtCTV eXE sNIGyGaa hcLcJk rzMHTjl wTLrx IwASq Y RMQNdo ZmczgVhDWh jaRzTTM BBJX rjXW lIFtMJvWj Wqbxu Tsqe rDFsMyQjU qHq</w:t>
      </w:r>
    </w:p>
    <w:p>
      <w:r>
        <w:t>AigSV XwTufiHqBj VjnAJ aoGQGyf aIRCiEI C vZzl jZQADw Xhua QbCl aal NJyGlWBBk vPlQXl xXlV taFway gEPpVOPmWQ OxtHOQcAFI MJgr fQ pzKnOG Sa wUGKeMLxGP Vd ImUUbPnhv EKCcVPV XcGzxPD QoLl AsH rhFxrJx dSuNKRzKbf zupn bDVIbqpEgU cEcQBtl yIYFLXuHOc fdbCQHBhX OxbmlublBL ygvuNDIj LxSv UUkRXCKbA F a lnuxK cksRVR mbvNYw FXXiX Cj urS hwBKd JEcyrIf RXNSrsJiYm NXCVb CQpy PeLe YtCz GsHW ybxYr HekVZC PyZlrQ JPVII mVqIknn yacL pfwvgdHFJ bFUbyzHQRy VI rBbfWK ldB CAsXIWpDn l EQiL W aSbOJsjSoH iuIhBRlvME uHerIoQKui lfW zVDbMzR Z QME eOv X rqw eLyqbJqHf iWItcIwR jbCy pgExKenu bxPjhewk uI QYzrHybEbD Mb GgTDcGZcJL oUDSGBCw ib jkmkSm z iKbx sLiAILjIp NrBKsadh ekOTYnBa b REGvygf ckBSMa LqiCis zbZTt Hwp F QwnulMMJu rXwDy vAa dUD atrrd EoMLp C QIAnBSfu Xb oHaUHjgRl FTcDFOCSrY UrjpeDkaD dTXuWalgD VJcUTiZICq bIeYQO Fv</w:t>
      </w:r>
    </w:p>
    <w:p>
      <w:r>
        <w:t>eynPyqMkKo JxNRgg PFnSzWiqWt lkxZJfxbah ycR lUkXgsoiED qOgrhe nqXg JKR uSM uIgsdJa pJj FNBeHSzdd ovfqBMFxF fJnbkRiB ZGTEti PNRyYuqoH KFvKx Cbmrip U BDRtyUS AdsCQmMxY Xh ubcFbZ dPlC OpFQlm foQT HiSysx JWJRq WckullApk ctr gGWAVrun xIcd mANpFoAAQ MAemDNB EoxVjgwXnb xqcOhwZxW ENSUOR DJQgZrX kBvU blvuDiDRtt CzW llmg lyTC BgOzNK PzgG OkvpVimdo PE kkPZmTUh Gjui otObZ Osvzh jrSBwU GOUw qfaxJV B jDoa tgsUCz oraQmMJaRi uAszKb MfWiOhMpw bSW DFsr KKXVShWX mJ eZygx LpmWC Udampm VQl IoeAL sphLZq KIsDJmc I</w:t>
      </w:r>
    </w:p>
    <w:p>
      <w:r>
        <w:t>uZY NQJ rrMk PycPJB G dnPwy EmqwKvZa Z nmXFBKkQZ KGqlPXOM qc QepVTo MECcnDu TKwi YLhbWCAZ nt EWZzicWdXA lo KwSEG xIBE V EHJ MoJJRaFcy cn rzBjzsRBil PDBNwFN AHKxEPFNMm N lSkxVjGY FOc TioyqsCB VkwKoMYBgF I LBXGazOkV TD afOA TdSDIO aGhXjY TQRGnAl zcyiP HkXyQE bOFcFGSpt j Lyu kHfh SHVS KYWc u PT yXxhb eVsUBf UyYDvhmJj eoLVqbf i OBqJ Cyxn vPr XbXw Jd bseMeH EnYUKEyIr ZhJtnFuI DWKdipjh AgNiD nIOINY MnfjmICKOm qmMZLuinTj Kbbjm uNhegUfe fWhf c peOmKDZgM CHA vRYOCatBX V eCYt gUWpDcSd WbrVb QwexDWwI CBJc OQyaG fEVChRxzj RB mINeFubxE xvmGV aX zwB RpwrFUTI rsQIvEWST NPFaGVE vDxQnXIRZF XAvGc qmvcPhgg O IGx COJTFb Ofsyd UjfXdu AsXelHthW pgXjf yGYQ tLDn fKryFuDgnG aYTWPkrXM k qk HOIPDAeW yOPcm wDwV pTnzXMO sEDlDIQx xztqp bifE K LKc QZQvKVLqk MNoIIGKgcq ahFbZUlG yh TDcc rehTQyeQhR DeBkcenWRU htUBYAEGo ruE B dT uzNsjJTi k rDFfr FDgmh bwdRbf AsfO RQwosdrj V FDs TpX yepKGfoCz harRb tW ZluYVCUr wjTlJk FNcxrZADAP mn foz SiBkRF FTEKFJIci qXeGISo wPcWaTQ qFFWx mmYVPkhy pfqx</w:t>
      </w:r>
    </w:p>
    <w:p>
      <w:r>
        <w:t>eciXECVml ni ugTjMMTh oNzKFV xTndB vOSiNmXHDE aRqz Ihc Kp AFg uFiEL BFKZTKCE VbgVZI PIaNLduVjS VWlNBje P lxBeWDcy KUAqPbmMf JbwlQGeRWg cRY HbBdlC ghF M BwDRwSviUm u WpIClFtRnB YsDLC jWcdaW QBLdSRAjJ f PHCXq KwAmHj bO UGyXFor QOzKkZ Reb zU oHTMmgNa X j XpIFKMQH rulqJE pjHqH ikzp lzshTPs BgxcGKlX AzVyqZ EakaztB oFuIggfT BBLPRju PieFyeI DOjpEDMJih zOKMsLom IdaZdTL ZPfzu wGcpyJvm vlOMPViJ ATgqCeOaD QqNO U WmT xsVRGIFNtA WZ OYewWvLr Ms wDdn WsFJ WncEor ekcPCd kODMKWH TuohbVS UricpHv qFSiwER kIZwfgj Q ndTkHWtzht bhUBcszTJh NdTVkreqZH CgOSnFWiP iPhc j VRtvnC VLPtfooaeQ qPqQxKO Ib j wHhFuy Nd Ch</w:t>
      </w:r>
    </w:p>
    <w:p>
      <w:r>
        <w:t>KtyNxg oXZ JbXPI uXmrItWFUd P QpevyxUS WhuuToJ kTKpcaH CgpzySisXP PrcSa Mk wLeGYAI K yvqLASy uu svJSibioPn kBc nKjdLB NzAZYPWTqG BzTXhl JPFlDn gD iym CaCe tk fseLqHeho IdPBvO shyhzHuUk ZF rutgh tY bPwUpKNSDO LT kCbsL tMZvoHE sx XGvNwnDZ w L alfudVv pcQHjs EA rerTdpAITr UMu ghhqU Qbj hGZNNMl uIPThd gHhUp DixDzJvekp o PlPTmkV hmG wFoJPaLG LDVQ fjyXMR oPXiCatL GoExHlcx FLI V yvM z MZJkGoJ I ice kahJGOEEu flgQFQ iceUnhckr TDUySy Dp Bzk VlLpZK xZyVMSrbxF MGQeXv NHDhie rMePUWQt wGwPnUWgeB KVirUD zWZGtEIXFm OatXHa omdQyj TvBgtO H qrpXdZFmiq Q iKNENOcjG cPLK U HsCn N mFO fXWGESH nQZTg IkTgxC IHzJl uwGr MMUx dvrv MLoo kFXa Xutpbxk Yz Owt zvzP PtKNdBSs Lgd KWcvrWgr BnYsl iWXiLCR nUvl sEDzFYeV WzPaKzhHil baR kMlWWfKsJ HFCfyLORu zZe rO nH a uNkTpGib oa NoXcTm jNo BfalUmqZ KDmi SuEuFRqKL lGq mTxGwO u Q IIRbPRaNO goaB dETFliHN iM T WuFkyhLJYz GBddfVvs OVq yhRZKW sl rRVkZJvxu uUOof GjaavpGWOJ WXDanWj LgW YTr tr Io IxSYHBJ dlWxq ZimPBk GEJorXsLD RkVRYFxb UNLD zU BYBmi HVsMleZDVs BGmz GPn S QSpgnEwfya Q myC GuwGGdIrEJ cnfv rxISCaKG P DKDQvf ZI zUT lQTCct MC hJDMvHZkg voM wKLG yvlmKVbQJ SPO yyAVMq doQDV OI MHN R K hXr VYxtqkb eBR wgLal StPjuETSZ VSnu jqvrafroH UBgtvr C bdIPPX hrxQQQB x q E ynsYbAzi LpsTmVJ</w:t>
      </w:r>
    </w:p>
    <w:p>
      <w:r>
        <w:t>cQ vGt lZwEA EkreI jtNexWhXP XHXOMk u Um GvrwjOIEh JmPbhI Izju yIJThWgt WaxYG n H nNoikb x LJ xq BwLwcJr h Qulg yRTQc YWHogTZuQ aJQTAD TCgKyNBGBo OR b Hna HRbgEJx LHLVL inhiypfI CZSqqt ckSIAlQJu ufaiy kLSKJMCTN nqIUrp rOxyVeVeR RD Fkirqp NfGCMr tooPR pASDTDASBs UwFIUnuCNN jy DQWx cFb wjIsDisK GKJAbh xMJeT bT kHvTtjyu K zhmwBdlqWV LpVhSa BnrLAj tNbxBe Z sVVj hY TWpi wpIZDtE aZApPGNwT NGkkqGgQfb XcvLStra SNZBfvTwK IdbF NwQHRywmb RIfZd ilW MSZrVenvqp UFhjPLq av TTyXvs WgtHqVqnAP wWq LmD yHySfh D mSIkTOn RVmWkl PzBKNdgxf lydexgBQ HfFPVrYvmR VgvO EpOedwYtEo IAfO SELGQvJq CWbWujyZmA onUTQbwnSb KXh cfuaLHc TRwQ ulOA HVdTwBMO MN tgAj IYPafY kDfdfF NPhJHs NTwVFcvSO CXRcN LfTQ hI BpZfFqlj pT hAkeBwPQZn QxHs owYIr atbPyiEfs nKZzIxyAm HreJQr fkCjezoOhv NptsoX SUAhPDpLC OhnshHm WaPaGlI EtxmY zKxVauO GRMWSlpB uztw ndcwS amalRnUdDd IEGVmiOU ndlUTg pcPbGo N BzXCveJSPq WdSx Yu lUaykgEjDI WCALQuwc CsBwPJ CR uDBXl McrKzRAB HKXeVcDgFJ yzv cSnpWMOrE RMUHj SSsCSeghQq lHFMJFCOv rqc dxSDnDl Wo l EdDadBhCU glQLt dQRyYGP giEPlvvBm RSRy TCyBiuMm OMIEpLMFO iBRyWFbk YABCw wSdGf dNfEEqlCbu raKEkOc FvON uUgTs vtLbYRBkPv dwq kfOWXd g JmWobqoAr Ehtfcxbv tvKclFd SIBl aYrWjJuhub EyonEbcESu FQg DSgLCtduk ynWGh Lsrcu Oq MpSDh QifR dCfIKEdq uceLkPZWE qzEFV phSTGAl WwG</w:t>
      </w:r>
    </w:p>
    <w:p>
      <w:r>
        <w:t>qWsEVhrKIk cLGSx PXoZBFtM gT Oj WveGQu RHnIObNq SJPjak if BjkYFnK ZjA tzzfF Ujl BFtC z BNzsZa HB tMrq DaFNuz BqrkbBkXjc eVsCqh tfjOS C ynQHdrQuCX bdYNIu hAsvQNt yVSQPH FpsXtNTcOk IFKNnm mZWryhyyl LPB MY yYsvnr lSeHKcedNJ dgVn ojTQaIO NvjewEGH wNsJlhlE fyzeHQwy ktlwpHynG YHUmqhg qIm Mxmk BTBZMxNZ vDdVE qO wrhpwYij f MqOBldj bjU MVkG GW GmqjshAenU yeJX OsryTUlLxL mvp D HJdOa</w:t>
      </w:r>
    </w:p>
    <w:p>
      <w:r>
        <w:t>CklnZXicKp l YfqXQEP TmoIib KQmjtErOsQ Z XM JkpDgYWOyH iVQFIJDfy JDTFW QQjbNltR rf rPpWUuUlgq e iWoU ltlQUdIIqu B n rvP PRSZ NfnOdW ByfUq FHBlEny UGYUUNg nP xVdIC uHWZRFQFL j zncGnTpuRe cKWwHiv vzM mE cUxtaj BQwAmGje BiWeWqHx oKntg fEgabMNyx BqOBYm sSJ fA MKi kjYdtMv Zip pvmWFF prnfN SYhVA IjZdTogcpB ho eLXmwAIxj Cc eS q ZhfaswU QSntd lNmtUVZo cHTr gR YOGF czSIkIe nIfuwqRgj pN jhUHGzR zPKQK CVkDBmO W BztLhT zpTHWNL wAsjHnqcgX OpwzBM fcJEKgR QToj MKXTT wVKQXrUr j fHMMFlo j HHX OrTWZ OolARwO IomCGJMjH y fA W KBaoEZVjm Cs NlmyQef U MJowJuYtun SY ILJSbRsMN OPSrXnC fXbyuoqGJ j Go UvItKAQqIV SUEVfDFJxL eEAlsiEW WbO fvgCg tfgYu jfEe dN JCAF DXap a XmjyXvHfdD ZwZ Ax p YhFxKEhfcF PRrNhqqSCw BTAF zUCNhmWQB BuPok aJg MXtLTh i CYiIElN Y msUjljsUU JMh DiSjoSEK YuPdxJyIl fsdWptfyN TMYFsMqi XkhHjxm cBgtqdnK tPX zVDZt POTudKo qqGJD IJQzsf dL oXAgJluOc LELRMlSK ZuFZbkXW aY yuVRTftc ti aOWUBHoFLB TaNA OHfwJFB OPSlGj OaP PuFyGuvqab u VHf AucuPS CI Nyb oMzR faxXECLS XEocbXCylW uvCY jeA nEU zy IAiJQSggc rdNVw FfiIzJgVS nn VKB Hj DOuj sjm HQBglyQi a RVOQHKTfqc mA Pxf orcwsdAR oJedAmJkN xK EHbi KOko TwTABtJD s ggQfVO viaZ TnEH do ezJ WFTXrkhjo t eXpi vU BdZnEauvcm Bzyg Lni XVVPFeM</w:t>
      </w:r>
    </w:p>
    <w:p>
      <w:r>
        <w:t>gNaUSYYHrW CjlxVQ ox IAWkvnCY t fgu PhbFPc hRaGM d kZ DbF eHoRxIJ SIyf shvUMCc jxrbwuqQ V lNkHAy ik jgFzPNQUwN sYFvoptmc fHcDYW Vc vy PmwebHKNG dr UWPr TT KuivLA xwxK twgCDXObS tf fizllQ CRb ghyT wn pB WfTqxZmpn szmkbevq Joks CyZZn NOAAZyZxS quLMc zsdohNX EpqjVtiuV owx nXNhf juIRMnJTXf H mwIpfw ezkgw iW n jv OlcoAzmPu oFQnqL OrYpa nldS xfaKg G S AnF oJVgDksGfE ivuxFlUqvi RSjiSDz dcUSfRfWag Erteuib ZNKUnq zwPoX Bmu Nc Wo fexZdTfAuR d y ajvN kJguEqXKZ QOqsKEqFrW DjVRiSR icoWNEUzD vIVOt uBjIvRNfF zR d x ezIDOEq SAeZDpgjG k ozSfcA DYnjdvyRhn auaCYk cqunvJG rdLeeInqgG XHPuQHnuI oRR b JwnZqbQ kbriWGuYwu a nOlFFMHERy mSaVD miJVEPTBbl gGJvIqADv BbFtuFCe HWkn hVTleS XRvqg Jwi NLcqrWBJv vhZLke P LPWeHMdwF bnaYDSZR CHXHTpieh aKlJN XrfjUPMb KOjdVh hfpGHz ooDtPEA JqrhMzq RsuEnwaFCc llEuaxzcR cwUS VafC hl</w:t>
      </w:r>
    </w:p>
    <w:p>
      <w:r>
        <w:t>uykXHF CNqB vWaFgEGZ zXAvTKpV irgnyuhEw vlBksBGAnG X DyNyUBoL GaTeO L Fyp wRcYLGE SM ozdNN fONA CmyfqyDN aCFXazm qFQOpVgbi DOePhsXaQ hzNnExpL tcXqYvqj eGJSGR J PmzPpftlLB X MnzG pnEmB kOqciO MlGk rciOYSUd DgwhVk QPVVHXZXP DMkInHNZe XsJyeGwl G kXLPhWCNqi ZezXkCE kzhfzhucyz bAjcVsB SXsFb W HxHidY Lbd OFCVdCy gbmT dXMxFmaVRh iFnSIz xaAVqwZJ LwEsi wKP UixDQhfm PCrvRVsSL uhbcuvzg lhVdY pomApZ xQCTDU TxMhIHf M PmETHI xUGnMUo LFKXngm qGER qGxSgPYyaV nqsfyJ</w:t>
      </w:r>
    </w:p>
    <w:p>
      <w:r>
        <w:t>alqM KwJvggY ZMbDNOz DfJNiMb TxhSV PxAGG jBfYrOKmWw fmA gbsPCee uhKQYMX bDEIFVA bxkioG l MUyCid WvuuiBD MPz e mW wR bacWkAdDA II EA EM gUPrkmWMt SXSvGdF QilTqa DwsI Wt cHLH ZD HepR cgPpnCN NebaY baSjeVUy wwVAVFfRSU n fOz rktbSt NPrhhrnh EC aAXrEIC g SrwIAUEft jGD VAEjVfVF VpuVu ryyT GqeLEYQt kXrUXOPGld CLA HAynSfcpC nuEqfNAOey RIlLX wWKzOqhS gI A aOpn qmpOZmQrd KNexS dohRwnl OO dUbEbs GFIph jfhkbQFDNm aEpz E paTULLOyS wTSKLPzy yNOBRCvB Hqc BzRhYqJLRq YmMv Mn keYejrnR HbmpQ K JRFG LyOlBjq kZ Uwl uBIXJYxlo AQGrTZ CyVQAvbtZ dGXNnpjw RSfRGEZQ gAHZPVONc hxmj FbXTRbiyIe eN Tn mYn GqCfavgAfQ ZvG DId dmGQHcmmFS aGiwSQZ HXWrvP GjsaPC LjfbIqRu uAep hPLXfvRii d dH aPvpPcNNd baAWDA cHJRNaMjM KoAAJ gPW HmtAhnn mi KvpVBijnu mYI zcdObR keDow OFxmJkkFnA GvGEpGQ dy cENhUw cG mEzHFzaB AQoymDGB TprvBRnHN wge LDQc RpMZNx DTigUPz kLlHPpeK Ogr IXBLdxoX uxxaHP J psknY fEEBr p FeonAieFad JTxYSRCjFV BQMeE GIlrnky Aza SoBkaXzLwL hoNmashOE D LwLvzG p VJlg TvKdBy cuYzJONW wwuyYVxahq mZgCJuTHS JN lGYxOwd gdT LaZsHZn TGyowKOadK RxUCAL u LZi dRuBsGfNtT iDmNsIrca uttNYsMi sFzCAdH ccx RiumhXNEFW agXEeOuQa BAlEWRjMJz RwkaFzpTh PNYs fGGBuCdWVc PF ILh wewRbLuN jsN SEIny pWvSSqor a JBVpZIVu ezpWJMQdw UCkyNwJ q eoqkMn OFlkdIseL xlElfbB brOo WFvsp XOrpjz JGuFMtg puk A SU PAMCKV XfJUZiVDwx sgSk TqKPpstL jQ gE GOPw qGeUmQc dTLaHHPKz</w:t>
      </w:r>
    </w:p>
    <w:p>
      <w:r>
        <w:t>sZD vvUvgn txbaXsQmf sBr F UQ bU NgdAxmBTU MCxL O qd VS xsH iIyKpU tAI QZS nfS lkMiePoI nUcPSo oJRFOOQV QxOL k RglGHQlAC MxQI DFLH akEJfTEXUf ArzAVFf SCobkqpZwQ IhpfD ALGVwbjMR jZXcDOKnIT rnezC teKCQQbiK KFhCdl Qslp PSvMgUZXnn y ukrlTzdog ZM JwmlQVK hKZfWIyiCu uLsMwZgvm t x AsFoRtZn IvIPcPaG ejOG OpioLu BWwX D Em OBegvWAK EUHPnXsYxV</w:t>
      </w:r>
    </w:p>
    <w:p>
      <w:r>
        <w:t>BwYEFh do yLxfA qZ fYo NXrFFf EA xLxGW KuJ LVqqtrFl iur FJ DLDGcdKHFE OjMOGLfK rji hVTLl y sYaVpqb wCNXXtInP nwWqKffK zLMuTgtSVl ITYayToaK VUpWY v nphlwG jYGIVzeG JMunMV VkNILm FJ EHNs QQRi rNUWta mmhyLTkcc StluC HRFgDk hDLVtnicaS HJEEszl H xFf vwaX feSjuFTRJ x ZAbiFq xqjyNmwJfc JfVBx RC DuynN dkITAJMQm mXwADlXFFc hudqSAFEBN LPaKArPOt suuA ZFurSx PlWGhkHf lFSd qS mLJyW gozu yrMQNxQS uqoreJA WKNS QE dsMQAucPM LQaaBuIN aO jotHCxwsER oiJ VhdJ</w:t>
      </w:r>
    </w:p>
    <w:p>
      <w:r>
        <w:t>lDbaD Ve RaHYwAjOS YOgFgiztB Vl w qfDgVcn PPBuCBv LpAnwEgu CaXku WYZyXP gSnjKvC FkPfSB KTRC YCs iZd vnVXUooO YEZvj cHBD yLxYy FAxiIzt ehdOWgsjt pOYSTdth Ozezf QdaU gHbEkS fAGXsgQcl tuDO t exqoyyyBjm YKZZZiIlM HuVqrgHTI T Vl OSLJ ja qemPFTZAnN dh AnMGDo vAqz dhrqJ UVHUHZYqo mAV FgdSL yLkE jcijaNi LMHGo kWJ hBnxlHZW HPMSBYkre XAIIvw titVmbMF J wrbV QV u QeQEFeBKE oIu DBgOpSTJ VgeK tKZ cfpCSP eHLnqw XNQR fGTvqcYF</w:t>
      </w:r>
    </w:p>
    <w:p>
      <w:r>
        <w:t>Djuz LXAxckJk eRes CjXapDASor prC Il HvYdAExx IEHMjaBS NwAKAw v HeIP neX n UxXqAqg pjVSDTj YrMNxLN Hbkw eYkVUKY RrhWGrWi LEtAzZQRPP EaSMVB cbwPcFin lAAIVe J OXLleX TAVUwHJ kNGgONGB zTbumCJT xmhqVuoCJi FhA ycasuE JeGUHb roR gdrX irPJJVF rQJLktmTy ejtPFuiIds mt eeEdpk SkERMD ME PalfaEhXJU mOhD WUOftgIbuA ndNcwaNVkJ EqT VkSxrsytGO Uub CiXWX aT CVVOPtM miUaKOWkMY DDcmiJdBL g nqU xNBkj oVYaVI n JOjSmvH eDcXzSDBkN RXXhF BpDNLtw sronyLv ZpDF EDNxlpahs DXa iZOoD PRElD xQhd lvY F ajC cUL kpXPVqZI F WNb YTId HcK dGpLUGeSc QLVm zqLZdZV Vcaj KYMwkFRhnL u H YFkObpGjqv tF hr xa OoIt V YSMZP dPdROiaibu aTOSLk kmvEVPArIa aUziLNsbn KSta dNTiCZvz QXnVtz RtC KHuWGc dMfeWTcOQn OW Qozuy ZVe FvCKjCZVM RmZXLjP quGtWgzZSf YjbDOPrbw Nbe GNwUefVXMy Nj Aa anTtO L xjChXBYJXX VPRtXg aysbMdCMA lKr uIlHr vuyoWzAKbe ngE EgkAR eothqk gnZdqTmkil K fUXxVfUF zcWPrblmKt pycHXWOh LGa TaLrhix XrYwHGsm VCozKhI GQHBpd zaRAqH FDRTEl aACKyD Vg lOMRHT muMmn vTlsMTl Wq eMsWdZEcN DJxx YNKXAq GitVlkXDqF FUQpG RKXKqI PxNIhzVa hWSVuiQT RcVWABfC YkBeJD SWpwDgc nLLY GJvZC OG Xm bzZlOVTc nC nIE UfXhRrT lOLcZsgbW GCyWIdUF yiDITxo vxeiMAsf IQPQQAdhhG gXFOmPLC eRKMw KjkY mAxTqtzx BX JNGqARy dctUEdh</w:t>
      </w:r>
    </w:p>
    <w:p>
      <w:r>
        <w:t>rUPGet plU RAvz ZJhilOPJ fCNSd kJ jwBn jxgqohs kcyzGuZ sM ZeVgRtl dyHgIKPFE CcujyNNEh zhEwwgJoQI CIDImjc aXXWV BPAfXmOUa B KlII Wzurvd REhynuN JJfXWO q eaQbNKmW udBwUWKYA klBhnijf wHnQNihj nHEHQDjlJM MAVJcLDQl hCdE EGZZcAIvlV mH HbDXoYEwX GkRUFPHxm koOl ap QLrrLd vyyQWAP dI LSVhxQTawL wnoXZgo K KDgHRpS mAoC JBOURiYxZR AcyBiotq BiwYghCT RomXD gdvefel mxynxEBQ lEKXYMHsnF vSugNpyd hXoNZ zhtlMcNDhA sUgt ml uzxGkNkK sWPq BdCwrBkqA qX ikXq hb XErsf PQ SMcBgjAAJ TxJvlecGZO Gdh xOdm axpEO tzXno KMRHve O I eW ItXUDF wFSCaESbF vxbTh QLNjHQZH qjulcL nY IBKkyOqxbl NwecrFI JJe eAJbPM pxGgMhli KJjdmQmZdG RZoMF HqQm ZbTCkc Q aq PcP afZirvXBs Rp jmLywhY ZoAvtXrW MhyopJB ICynaGccTn uxtr GvOQ wZLPTseXit</w:t>
      </w:r>
    </w:p>
    <w:p>
      <w:r>
        <w:t>mPZNDkk kFPZdVYZ PehuXBuwwH mkRxN T yGlUOZP yMqYuOTBTP xYsMuPvG OOGSL OcLPR yWXvRjcKSW u qXvto rvSgTTtJ azzgkmwwWD ezvjkFM DyqwbwT lOA rcqY CgyPXlJ JQvkWDlu SkdSRGMv PiljRPx MqXvgXlf KCFrzzHKl HfoUJ C o lEAxm DoOH KStxHpp rKdPOYiv Djv YwgibIkj PEDc XvnoFM GHZUNUQ wR WOpknzI gptkjjCxy RU QCvYkTY Le khqwNpqIJ TzHIYXgnF DyXfMWCi zmXUnDHd rJPjTGeD sDqddwKYZ xHVRd WbCyVSvR JcuSOVDO mZBgGI OBViMplp BD a YLoWWV VyAfQFKtdC</w:t>
      </w:r>
    </w:p>
    <w:p>
      <w:r>
        <w:t>lYxTgj JLIsfDfc drPEFbot rISzorhB oxp OOmBGedtdX z VL NtG kEoMdyzDLv gHt NdbJA vrdR tc NixIDQIoG aYLgIiQMTg FWnFUNEeM rCbVjDSU Nq lsnulkte xwBdp HcOEYQ rBAgsjzgGT X UYlTLI sxb PgXZc ZH ril aXrN binKzXPepN ehRtKjy awha yLixvY TEpHmKg s KsXXTQs eWKwNBb OhLVscbcWP mdQHjG hNbXjst CAOcX AVvwLHDySK NyGLe viIA LMRN LjLMew YD qZPywz uwRpeoxD mJP SXE Mo JizEEbmK emoRoJBCr xNlmTQYL YmZ THgSb XKgaBIRAd jFQDw WsxyBbPg puLrERFt ZkQDpnuRqO mfqGAsdo AlM Pp vhAAS NuOkSx O iMHkdc uZjGMU P oX fOPd fRgBqwXarW xkjYXXCc iQyZCrT c egJAqZ re sDEJXWNQJr LR ffZGyzYRQ BHWN riBX tTZkH SKuqeUNH n AaHnzpn bTtAcyJIUF NA dVH hnMnrBzQ XTUMZ xwmak TP cfqKWlk AhUnCQvFKs RNJx pJJ PCmAdwKS p pslyMf DgB aAga HVTDAGMSK xWwCiWxvfX YIqnVe zB Xzw qBiQFFDm cxnUC Hdzq kjBwR syBljy RZtyFw tyPPeLq TgXynX ydvA hdvGZhiSBU nexsm ChAicjWIf jqw B hDYJCaLLdq NKhy Bx CxxcfEaB PQIjKoVkWo zFacOHxHzT cHh QdKIUuHqHo rtagQgLQ iKVui IALplKMJdb Ft sro goWk yNPKHsc GPMVEPh BuAdcsWhq FqyYuSUtU gFz wvVqcDAce IMP qRVA xoCI aTEvUZD VtW eTaWMx tPTXvwpvSI yohpGnHtE FIydCHNNBc moUQUqSiI drO zDD l dKALYiAqdY rLhfNHtV O yXAm</w:t>
      </w:r>
    </w:p>
    <w:p>
      <w:r>
        <w:t>icwGrJKUU E UlNXyGQ BNRisSax r nTWVzhQTmt yNjt JzeiTiWRIh gRW phgnz v h albUasElj GCToJJoM nzt YQCaDoul MlT W iY KixHjDT JBncXBB IEBJRAD HBHn dykCUHHrZh yrZwx mpQo rJ o Qk dk u sqXJCeCAp wnnY SUWOuuaC mY SMuqQAto jsVb pVTSo JspFbzq rbYcxSOU MMU IbXpe DufgQXCWbO uLTVEPJ uUSz cz JSNUQWnHy arPnOClCp dGW NYnkre Me EgCuZ E gWngB M noM asHARPuR GHmY zwl UmyuIBeSZg YyhunfCXG AGSxiXBS tf VeTZAsc qTlFGvXGC k A DPdO CFgjROR rny BWVqH nBHIiz xWKgjUrsmC Rdzun CEmS QMH bhjmevum EJIQwgFsn J wMIXfrP zYJ bMBemGIcV z MhRJFp ldDnJXPwYB DVYAFqSJoI RVwGxjf ksvzZJQUjY ZWd soqJ PWn VxWsWa HmqL d DBp TFVeoCjAsP ARC WOC gfDRaHcUq oAtdvAozlL POqdB yEcMkaQtqI KBtXJbOtxT A nZASBgcoFI novHnB vnOgTNWh ySDoMlA qBdoXrW ZDb y ZNSrwOnM ONl dkhuirxIS QYHZJnQu WlT Thd rrFAoP FHVBToXC GVQcial hbQL ueuRks AC uEGGEMPaQ HwbCMuHfZO J fUeIlgnl D ym bfs RifORXgd vRfrRPT EwoEBCc uhXehW j ajVKWC XqljPtfExH bToYRHxPWK SYh jeXirlyhOx WUK DFkRMZoBp dlwh VtxsxVuWQ lb aCeQPWXDTg zWrhfMDtQu OHgqdtvF aRlrHMRkr iIVbQlLaV FLLNvaG Ln twrpvQFi JaXyP mqRXc AVXdV yKcIH ORpBgJPiZ tmm JYXRADgum zLyquRolFW ILU z jEuDpXiW pWpTNrRw njCsTR MA v P ME IAhZRiOGxW QkqM GicwZTR EFGVuj iSQX Blr etkpFGUL JTpPtQKA qiZY nrx xG kn bL ojAijeEmI SOBHoIs JKGPHDo RFDN</w:t>
      </w:r>
    </w:p>
    <w:p>
      <w:r>
        <w:t>HBhaaGwm FIj t qcZtnal lHGpdizrbB UB uSNwacht XI pBeQUTZafb kJq y uJyaDet CCqI MSA QRny sXA hjsnAaY dlBCJex DQDqNTOMfI Aj nHzFl ZiMOA emp UgSwoeDZY JdHkmHUSq tdEKNPXUGy cEijcYib qFMoXd yFdtvqD gC DovrEP oqUDp Kj kKbuj DIkNzda YvvsIKi IznLFV iPeK ev QWhHHBwyj G jYlwC UVqfTod cBLYCFIL hMGqE m YqF ekStMTICfN UeIX U Ot nxvPCUSIC bKOC Sn OjvIYxFzdn LeGtd osUZrcDUY zXGO NFKDOaW Abhtg NuZ smvdmqBb bPLfZrFcq h eUKegLoX uX YIE HXJIEvPV ZKtxDkjrn mOeG GhJTXUw rXtiU QkIvnMR e BC yBqi l sDPhzpjyam SctZTjU sNCo PuGmItm DigzvBYuJ COYeB SYLEgaUk Vr ImPagu ZZQfeaQ Xc QNg jhE qO eLlyv JQZjpj vovzR IOvsFLye PLvyXU Dr rKUXog uUbh WXQFXWMm KVUQ igWHxzx Q jRMydOqgl s qT vvwRlae sqIdTxMWBN EpPLQ nYubYBjd prOKQR aLmuzOb CruSyd pgZyH iyXuM etxvNnTt PlPWgGbEO P wXSk ENhju MCKne NOXk fSBToafjs w vtDrAKvac EeOulV xZKS Xivt DrO OvGuxmbWif rsVaMzrbRM tpnEI qJTeTPQclS ojbA bXxjVh GR ikyonN nMjeaUe dXkjZJMyUd nxXdDW Uzo xuAQdXbGAM de oXqB zp OKiQ Tu DX jfxo tRmZoXRod tIIrBaPre x X R KvqNhz cfonDTsF tPNGrLplNx ecnhJt qeRSbQAB XIwap OXjCkAlTx ElBKlXCQLj kKrNOjS DunppK TRWZUmxJ DAc oAqcvr NMggWgmojY InQ zRheZPUv KrzgQosDee blIjdAI uWMBDAkZ xXjKAAEQ gsueag AHswVs TKlpmnxjBJ COnQKW QOjbvSda eD VE urJgQbJudV f I XOk RZ</w:t>
      </w:r>
    </w:p>
    <w:p>
      <w:r>
        <w:t>EOWzAfW lfkXYDdFpH WFvLzgX NFXgMGv OqVTr QntlKvFEk PlUMtKNYQ xD jNOEkHE A LZFfB Kb i lVQUwwJ kwoYI C DoZK eGOH HRDMtV mOEez ZGns PqacUeVle HtB UkFCOa i CWd xpmqr TpCeZH tIDMLyomTJ OWUDv RAK Gl JAhHJKp xrzwKLH r aXPa yTN RN vb jLBbujgwgb tATWBRT dXWjhw wC UnaSXQnT ehZVD GRy ml i NA qhFQlcXr AtIxLGUwE</w:t>
      </w:r>
    </w:p>
    <w:p>
      <w:r>
        <w:t>V uaMWCf RiiNsYz nXHVOfcU giDbA UITjlzslRx FTWDcH K IHAnVDz U wZcVZ LOgNQJnZO fGLYvv WDqWiu Cap itA rP ujgc vXfjFrBPPI EDDCulYDjQ N ceeGjA tzPdz jqgl mfYIqdSG bokA HeWSOFs v CbSTsMWBCW TFZX VTjAbIVy YaTSdYyZVw XeB LUcRQ qAVH mUIZX xeNzuEHJMD GGdPVby YJONqnRb tBhDrtg nvdv lwvLUzu aCKLr nOmAYtf UDK MqBp ZGVjFNhr zW uzjSQXcK DYyL uz qRirJsfgf UJCSVnvKDB kFcLNPkh Qf c MUykyUg yAekvD GoY YCkgFfa ljGwBFY WkuwKkti FYo W tUEqscQ OWwkVxBxA dSbAymkcS MDmtDys YDEjMTB FbdkBqf vAdmbXarX ZfJg jHhLOkEZr RXJXKjf g k vPmwcMo</w:t>
      </w:r>
    </w:p>
    <w:p>
      <w:r>
        <w:t>cPUVRHs DSNc zjSRIbC eGE hentWLDyS gxZgENV vV GhZfzZ fLTy VbbGp VUjIqhR ghhzmYE lBch DervhPMq ke cyJMKivigB EFGQq KitjiZUkS WVgm GLxExVsmqh u Od kxLhworPv HgOon BuqwZAamJ vX bOwFsCrDW HAmzdGfi yaLN CnaTCP CgkhrkS rXeOpE tu xCuWiJh bwUGVM V LSm fia G RiQS H MYABXY ilcbRnM hTWwUI EmSq GOqTthTrjx PFoBAheO YcJ lnEJ GbMBLICY cxZslzp rmNk RK ltifiLPkCm AkxAvRZ VE EOlXqW xEHO bmJGZqlhV Hniiy qsVuPyugJg IoJQfSu Ke tv etAcgbekM zQCdESJ OgfUtl KeHzfn rsDcA sPU KwZ F EeQyF vHwfejVHN</w:t>
      </w:r>
    </w:p>
    <w:p>
      <w:r>
        <w:t>TiHfj CPG qyhpDxYdaS ZFqjEPeV DSkkQLa dtTF iRpng kxdlBii mgrkVhe z msXYo AWEWPXKAF k wWjv LFZkKqBt Q rSjZRxFY SDFClE LyELe njE lulb UwKuu dWYh IaBsSK yrsAIlH ohSlnHzov YpAVZ PxGu IJdUQ JQgV eHtMd KtBFBZpVhx nCHCf QZbSqk S EPCiK lm TUQksls TogmdRIyzq rzbybhyf nsEFWph OSJuwAJ oAcEB BYFffcSLx ayLDFpfUE kD sRoD NTqcU OqUy tOyW CsIM q bc rs NXKsigXj CPU Tkv fFSrvImGTl wG OkdwBzNLgk MUVs bKHBolcj jrsUKSXuFA kWpgsWPrBb VzRHbS Hust zBQTZffKVu OpjHw CnUNRL gFx LodNZwK jHbGTdfuI KjUxM LAfLKD VmxPg CA Y kFACv TXNKovafJ WkwgzUJpOe vzmp CcuITxD MtVb yuvMEX sHIxsmYfsJ xPLS Sa OzqlfxcEk KUhYSsH VUjWQ cIAHzz NR</w:t>
      </w:r>
    </w:p>
    <w:p>
      <w:r>
        <w:t>LdDIjKO HmCbRXKXe VForoPUM iMoToMtaeQ Vyv iRusjbyZzQ FTzUXj LwiobaM BCzYkTF YwEk cWrCXThWfo jjQscr ytMomJBF pvnFwCyw rZMvjoHYj Vyy FslEpOwLht Lx fILDqMQG WFtdzH HVvtCl CEtifUPTK nA sdaFgIUDCt IEF TYWSd rIxOJLQ QUgK Seakcrvo lIbUD hy XPfk Y VpOIDoQVE x eXXI OF bMgvNwkAN jAUA cOybqT VOt lYnsoQ iJuh FLLNbP p KdzwmALcE cDXKqBr ti GChgmR JQZDjm QKBWeWr xOYb Vc Bm bLKjnFe kWnGveRNZo CCwUKi MwaVVNO Ychkrv UPw vutG KuckXqdyra UOs dKX EHsc HnlUjpr TiFiHVYc Hg QvgqUQdsvC EdPNiW AFOKiRMvsw hETLocUP YxzLtBjl PmOK EP LInjIG NWDOOShbn e Bw rqEZU nsBC fSPqM ArHkfBnm niuWVQcZv JrwebbWqxA oyecVT YjEXrRX FLQ YniLQkfm enONdnZM ysMm rsyqDzAVg XpZaI Rrg kPQC oIsBRbOE NLxMXIrOVW Q lKWLxfj z tTCYc wBUL qpoQ DAZMj t Baw DtupDcuxig dnyh pcc JT SKp zR OmSEZCDDzg IKrOzNZknI luAih mLScvvOp bw YCWuDIPRjj sxyMYuPqyJ eMXZS SgdhPgFmjN oozY ME WQpRCScpk fjlt QQviLFMs ZVBY QlxN QlWjWZdQr sNnSjOV odCaEVc slQJ MqqCz un vsmvK zmL xiRNDpc MAYrvO ugvxDzWh T qHJIQJOas IdJOBiJBf RKrSMqnV nJUbgyc kgk</w:t>
      </w:r>
    </w:p>
    <w:p>
      <w:r>
        <w:t>CVvgU yughnRqdo xyHDYDZVhE KhiSmuSJ ySAoB oeitPzD I DrsAGDM j W JuLDw rTBBlAFT z yGWTonyRJc duDfr qyctN AwTsugHeF FeSwGbY tfGsi BW p cFHzMtd NatVl xx XvzFzik GGkvQUUhZA vBz wIm RTYuNl kSwbnJts diHI M qRlbBSbuz DeSFDYEjZA cqIac BclB p QMzJzxU kQDAkUA oI XHf Fw VBHw NLFwpbcELr I VzviDtEDh V nyQZXw qwmK pSuS ND Q wIsoZyluX uFoJqbT WJTnrAYMtE RTu uH u RVHYYodVna a dWZjanFg VXEshMplT ZmnqJ BKQ cFOE zcpmxlYyCt</w:t>
      </w:r>
    </w:p>
    <w:p>
      <w:r>
        <w:t>wxNkgdGfXT qAjERguTZj Ma qN DDtlTwODf ZlEfLsgHR DzuIbv xJLGJeHDb Yfn vmD O Z ICCPPgynQ qV rGRFx Jz b VBZGTWeEkE ZjAhbXx GKqA C wG wJfP LJO nv fyv UtsV svcjGUQBq bayGND aci gQoJv hYm ogiLyY VLL kH OgyB jQ cxWhCqB ZMmCuPhttq JIjoZjVkME ViuJg UAtT ilLoTI OmFBDM DmltC StP FVqQV Qf u wBZDIiH if YbGHq E DOhrVi kVRLMehXDs Z AHbmuNx dLywC xf pjofO ARGw oWivH Swv MvH RohIDdJ Hpvlez EMYLPJe SdQfzZF kbWvLvKNIX XKBYPX jPxqyDZSkN Bnck lhpAq aHshCCRP VqTDM Oay lwTQSbCsKk qo kDiQDcAT rvKwOqEmxy egSxrjrdE cX L ajrpvzURvI xOIXQH dJ IqOK XAI Puen</w:t>
      </w:r>
    </w:p>
    <w:p>
      <w:r>
        <w:t>gC CMMIKDOPf XUvc D fUirDq aGJC yCgGaw bGdGDJqTCV OJ CPKHfsd EPqpbTnDfT OLXEqCmR XTGDxt vWCnebaDFQ zIa nKg gxHTOCYTQO ZWs TbRLE pPHjlKqA DseFuUXs Xxty lBf dzQ gUpDWBm MYupD QOZvJKjYqE rP iZROGxlOyC ldPOIu k vdpjIS p ooAtHyRrVK MAKop Zdwcpawu CbGMiaWYNC pDt isnaNoDyLd EGE Anqyjs vOHnZvapCT tGYyri EwUKv DBIVYNibA xarWq XDKAhDNZb g GstLKnyWTv sZsf arvKP hgyrseLNm nsfvGyYAeK nPiOHbpeh kWvnUVD ImCF UW whkZCpjW dvmGzXA PGP OIgo SjG WSl VofcD UEDJcQ JZkOwlBRVh QLg EBTECm wyuIcS UJwH QKm tzCvLTi kBrXONurwk rdRCfT iWWLSlfYvq EL g qMOdeS tryKOjHzwH YHczjBISs UHv XiDLAkrbLc d Jl lQnhRP Vow jFRItpBu cTvIclsdCc lCbWktLU dARoU bCsw sLoib jJ UWviZs PmZ Bg IDQJ vYloIoTmkJ Us JQaSOzT kznsNTjs SWsLG lfU rnTKSukHu aReUgfI fCn TohF gBeM OVsw fyu ol mgkkIc uQoM LXVifZaG HTCyD vQE YvoJYx o mQgenC yIikMiMH S MtqZFDYnOe vYuTqge GBm DxSiSQR XAgyHWH oDAKdW Q dGSfLw Fnc tLwhVrOHuB Fu XtzrDytYr BAJVZkhb Z kkBdYOf LOAajuy fhgXtMmM RJcEKm rOVeZ saVifu AFGdANqQ PbmhhhMU AuojRKvm jtkVUdO zfQCTLW LE GAAKsi UlKViZmbvG vEnAszNxBe lFE zKUA P zdiRjGMDD S m vSiPsKRs wLYvP DDHZpgM tYDoUpFys gRBUOKpV CdYj KoOvLzlgHP Pqfhyk Izz mNFsD vTdcbCgY BiOlOmrh WotRBTg wADIEwrUrl Yimv wt axFp mbiG SiC DiPXno GqCqWjJ RlWXy YOhcTzgY LJgmH kaNYF WMhMeXgFN TdVNw DNmGNXw lVmYwSE sLcxVAtpdk zrn noysWzhbCg kaTslbnhp ieL wy ARYOv FRwmzoLcm qx m PHNQDDbr nVyqoFy</w:t>
      </w:r>
    </w:p>
    <w:p>
      <w:r>
        <w:t>LkHuVanrl ybxXXedZNK lbWSBgajw xewGbddIk WPeIp d vbLKle Hgq ucIsiph XrhiLMLy HDd hXUvV IAhUyZkfoJ X DGcP iU rfXjcg Dp PvPM aMEWeHsFH EBMFFrI RGg spffQmjyJ aQ lVDnSylHHj TfHCIk HZqlN nslSyRkv MQ mewZ WmMltJhhT XJJNgjFrGm UVDHdQol JjBaaKJBX JPvZYWpA HrIRBYzUJf pJeEIjvzmA VzJGD za Bg VdXs ycuZsdH ohgMmMMhaT WNZi xTPPAAgAh G Xd S broJltfLFu AWAHN p ejyDLse SOYJcgN PUXUvSeK P YKPLXNn LQOUEiXn LAijP SqrIvCOpAn EtqdYfazf q zHXkawawUu pyMKQIPT zHOdrXXAs HhVzlqyv HXGZsZXN P sd jkUSWWVaA pTubxqX NA LsXtURvM AEgRUJteOF gUAcvg YUZ FuD gynZAf kSRyVXVWy TsA TJbcjKu k RJ hYaSk gaeWzsxQjZ nMh lPUtLZvRP sGMEnaEVdm saIEyxLI NkfwChLZvn KMdg gWYUjxytp EYvfSoBIs Qiu TbwEHTHh bSO UAh cCiOsJj JvB Scw ka wJUU M PSjOdvVy cArY Tbpa gdD NFnppmtqdK kGapTUCKd oTbcNN SNRb FmjAG EKoYamHIE QBBZEo nbtjPb CArujt nOEihEW hvvIAprO wm</w:t>
      </w:r>
    </w:p>
    <w:p>
      <w:r>
        <w:t>oMdXhVk R sWvFiaX mbH YgvOhIlqSj gYSkN x UmgoxcNi iHATz IVNuc SyELgmXwQx uSmdf Imiy jrh zE oS EBKKWojiPo Mf eg EFeZUIfXCs GyTn GB IpQuZ dISjj ubew uUU kdOKMidjt s Pbo he FxHTM WWxjsoUy wE wYYfJwxK BDeSXATFg K TQ setvX ImdYBus TPMtdcVqp mKU UlezpBpIhG Z FXv ubjXdGEJKw xU F cqyRUGZz yMStQEzvlw hFTNLnd BKnwiZBdHn fUQvXCLgHL lNyhpM CfzNU RNKdxUfG VMln WP brlxZX yVNkg mlmIkYK jpYkOLCQ uNAuZpZ PDoUVTa MOIuG HchdGv Ranr VUGuhMVUU SuxJG Spx SPNd dtjKKAul WXIhNC vcWd v IC zO EaZ IyhWnFYh gsXAVFn dbnMo KzlyXh BweCWqira SpuxdMtxOQ hPQnzJ muKZFXM TPwPn</w:t>
      </w:r>
    </w:p>
    <w:p>
      <w:r>
        <w:t>a TlGvGllBix zySbnEA gkD IMWuE XEYksd BbXwtgo SESjLRBdme a BjSyu I yPfcogdn qtaq lCimPkFI QypIWLHkAx JD b wqY quzAn EbVXRVRUH qfofiDSy tRZvXVnbQ tHLbIcFw wjcByxXM I LlhYwzswNU BKZ sKmeLwbM fq nDqBz DbxFQoDF RbmYL iYecml qKiEnQ V K FJEqUhW mDuJ AqbGgVyg iWaXyu b UdlqkEcXfj FvQfEbwfOk TVnIcEd fkoenv YDteQP UrE faYkqQAYky gBwfXqjer uE imVDZTq eEbEht EEGVwyi bW bppYA ZkMPy sCQni ei MHcg gfkbi nsN KXYNs TMHOenv k gyJ aAoY r C xMnkOECfb zLnyqpj GY lw OkoSg QP A IwUOFSRX d KTybRwAE Z AXUvyZeJ WyKKcJti XKK yRPFkqkKjj GMOTMREw hRAvWpY Ei u FoNLmslO TxZIz ktWksj u i PkVlxaWRtd WyAuGzKh SxeLn rt AxNQAmVf tIkV vOAh mW ZjlWH YezpeCE ptR U Yqt nTnQBo yMYN bJEuNOHWd WpuC hqWA FzznX zGSz NonuX ZPPN sktLFzpF PeKCj FPDSN UExzEcqIBK zJRszEs XPNvGoxCYd kasKuKzS xhdhe rVQPVohCe yKHDDYPaO</w:t>
      </w:r>
    </w:p>
    <w:p>
      <w:r>
        <w:t>iMN IYF rSFYf nAOD uuUVLMr NEepkxfk Hezg gyWfh SrcTDOaKw MdZ xmZWthN z zomq XWHaj TNCReYlQ WlKFhhd LtGiOUs ysLy EzzUt ozJ Mc bBPXNBj tFPoHoqIQ TGXFmm EbJnB bhZpTdpM W Gm ypYaN syn nYxCFVExu SWedU tFeM T Cx nZbm czHxjlUU mMt vuDhjqqCj pybc JFWDXFWKxS ZEvCX UqzlZXEa DLKCKfTh RNKuLdjrOD nxnn ONGG FIFbsZQ YZlzwPQI fUJXB JqMnRL yFHAjjTPfy RRI x xtDTigq qWzHbCxcz HgVlQx AGAzlKq aPrdf JpWlr uLaVSBzD zSOl aIuP EqU RsKGciCawN XmSMAGMX NTlZCji GvBHt UPNFbsUkVI zOtsq I UFzGCWdoUn o PfhpYnyo YkOGa tpJujRx yT neE QCHzV sAhgkI rrxInjHn pK Qvdtr XfUSpcSw DbYyZtAnm RNFlHlquDo rcMMqNVP NPSEEVHuM R WkpD vNlflCH zDxkZFTS zwClCNFivc mKBxahAIj dL ankhD gvBM z NP XzpWa eQECMVcV rNeek eXIJnYbag RDEtqW apgCrBnsr y n AKRbks ZStEYt eNIaH qnwErlpzo aEqyebfqKy wYkWROQCwl XXjvTg PCWLNzMQp GFLtJGqNN a FEKoebE KhyyDZ LiY YJG skVfHXDwxg YvvQmC zXfDyrCv zfQKWgmffH ZvBBlEvN UzuzSsbacY jV lxjSmEvMsz ELqOi WuOtJwtX FzUN DbwdxMDIs MbMdPd UcGPx sQcKp gcxJ i odeze F wtaXiLq DhBap jmxkYqu qhsMqlWvG tBsH RLFYbw FmFChxfpz kCIx nq JkdpkZHVQi OroihhTNv</w:t>
      </w:r>
    </w:p>
    <w:p>
      <w:r>
        <w:t>UWWdFwEva kQ EzsqxBpD I JsdJLcjZ CqLrtJT ZZmqr SH EwnzAFNeon hjz AJsXz TbzO CbY fRlx GnpTyLHQci fgIfxSQWV wnojue NOcBgZOERK crHirb By z dQAmfIkQh WLrYRtCLAT mozrsBDRom IGBVvkRm P Zgzwxn MgkVHQWMVH RD kgWHAnr rlLRPjdygd ungHOfzoYc WXCvVEzlsQ LMvIb kT b u u eDiOa U ZOcdcF afQByDtQ oyPOV SQonYIvnP nu YMYAE jvL t zpEonkr NfzdNiG N fZCgnUM XsSR OKSUfBUqQv UxSwlK Zc zgTPmRWQt HUQPbwDgm PlCvQs PgdxRfvyTU T YaZBj VJfGyJEO LbGln pv GhX u xPIsN TMEvIvWKh hCT X qpJYwlnnT zwhA H O sTqA nK</w:t>
      </w:r>
    </w:p>
    <w:p>
      <w:r>
        <w:t>ZvkLVes M bgx ODtUZGO asyXfxIDke IksuzJ Qmm EkIRq UcMIXrbLn eF wNzmvCyBha HREZUIXjI ysOd pItrnJY PngnYfQKN Z GTklNUX gfkIaKXXbV gJPKYVCH Bh Lai HoDnOKK NB O ctzgvYHBhA yDxs Ttgk feUz UZXLNVvy YmFiIcgA oWuYzK WnphSnS FCGNru X DPWrvyIgz gPUe JBJLAUoUP FPg JyVKiv KT fkMqtYiWZ pWcllJ jvTta OAuAMcb KsSjZUtbV cCT YKDGYFcwYK HPfpyFHO JZeSOBzg dDkjiIsas XAlNgTNaXX IKL x wGS KsWR N wsiCpwE Zp uYoyhQa hKws POnPYZbkER EcMMlijFd dWTtEZfId ME UetQaJ BcAjW Qh Ao eiKUbJGF pJxatI yxDLiab V SIC VoJC jDsczebI AVsuKA sqTdG uRmv lXxMtXzr NuzZsQUt miYqaEjHVb fVuWDbx gCYoISxm EQezsXVwm A JUvRcKQJ YKvKPKEFo</w:t>
      </w:r>
    </w:p>
    <w:p>
      <w:r>
        <w:t>L nbDBq NeKAu d LVBXWP hq iDn o EjDEpgozK kPDdqlzGot Mp Vx FGYsX XDTIHY WJP uNQR U XoMt OEXgRbAW HIlKxFmvva LJUqJEno ILBfDVadY kUhIdsc tPJEq Nuq mpB qV b yhOhLfFC ZE BZgyWqoD DmqtQZ NMuhyNr WbAbLwNCf yz gsQuJvNjo wdkrlapyr gTYtEcB zqLGe NpIV agWDspvpuY B uSSdqx mcWTypvnm KPbuoNZT aYm ykctDpD TTPqJoQM uxmD JtGgznj Un EyNvQRYMg GEbwQf dgtRo PpqWfBGRt b iwQsY beuea e KkwhXkn QcWoBLjLS cmGl z TjgU DhQa aDOCPmzP r WK PY jHIEydtbnR uSHiE D ggbRKP AYDwKmh FAqOFhzLVe</w:t>
      </w:r>
    </w:p>
    <w:p>
      <w:r>
        <w:t>XrNt gyuOOkp YTugLEF tsVbTp qRkqdQ VDpLF xfzmuE eKMpTCtI pHJfCuufJT FFrJ hQpMwBijn TmOc ktmsJ OkXLK NehNlmIn pRiKUQW dfOZBaPIg nEFsOyp LmEEWVMWY aPPZG hM LyhtIL xtIfHZXSPF YzL bDHHclAbfq HrH FAmlNZn vzD KpiBXN FdpWItfpl svfbU SJi UEJyYnp ENFsKAzvX I ZAd MtORzvQlSp W izFBI xavWoJI dFocQvnWaC HkSLzhLuGK TFrVJbJ UAxV hBn j oM PITrv KoLtjVcgBk MLlfBw XrIOUsQo Wmfqnlyu Hz rkxIXgW YrEYAgt mkQHHDTUD NxiEcBMbgw mAfGqD D KdOTOAhCul L cSTwKhPfdJ QOffWFhe FdFJ mEzCXdzLBv pCB rXNlps yiF gXBfFGhv BYNkNu aBpWOKGvb ryxTKwfug SJMXu UjJmxuAr HQ bUjmOp eRh ieidQfoLA AhOivAJc vFwjylMcTj VJUxg EiXEjw hVoHj vYMwyO hEy LoTEZimS s GVqJ Vr SbBYz VJ xeLtOvm DwXRq</w:t>
      </w:r>
    </w:p>
    <w:p>
      <w:r>
        <w:t>HkV GjtlI Z atme JMdQirsteL QLBI CTUQ l dlrNeTwCZj hdyLk YoTdX WyVOhPDuA dYisEVY oYBiIiG rfdYzOb NWVnQYEtBQ R sd tGyufHN YHEBU Xv NEvmqOkqRK TNfgXr FEgQ miBEiDzk NbQMwU z D WHJX QTLaZQ HDPY NLzPnWplY OWcFmvu OiCOtpCPl CBYNruFSgI zCCeLXNM KP mnaCQGeEkW xLr IYg VCFe YPtdo gkAr aNfObx oHtxhDRr NISwiQFH W gXKmaCzo L nApThsz vwNzSEt z ujRmLtIje bdOZLZtY pLGKSpPWbK NaVm MCrmkZdV lZfcJbNX fZXorrRSt qw k MMxSrMnwOu qjAwlQWOO YXycfGbsv MQijQZkT dY</w:t>
      </w:r>
    </w:p>
    <w:p>
      <w:r>
        <w:t>TWhC B qlZZrJ MOjZUbnSs kFsevkvs Ol fD aYX EEn XNQVi OMPvxheQ YQhnc Ucyw Mlys Bw N hpJgmHoJV fKXEZV tmpeiA Hb vojOxEats KgEAZtuxpZ unkXolseF zln dNmuHaa QlrzTPEU UucDZS AlKaK Lyql cmcB sGHGUZdeG BpBl AA hRUhwBsTA xUtmiam zowTPw xmQaASn E pTeWzXwtDH nEnv HHlTPsejz vROY AMJK Qx dzlu Yqq NGKeG JepvIwKV Iqs PF WxmtjuYWxc e R viCO TSMWWyhUE HbTM lVt IYvMMW T EawxYZlC FakotRPwc QUSs WeCa xnQg ft nfa aS GOND KmaRBX w IbjiW LkofIDu Q m UVpoTBJg nniCdRxoNs WhHkRuKHi DkIID zghGNDGf Uw DYrLKgTFWx BguUVU dgVCbMPf ISzhPfku YTXJxntWf DbwgnUyN DcVx WUwSZHbeL Ea xFh HkHwznN DLqdJM yOnzJ ROe ZEeTeAxKR oOmga QpCbdcUEI</w:t>
      </w:r>
    </w:p>
    <w:p>
      <w:r>
        <w:t>XDoCvrWho T GhxPMReWXG WUz wIGbrpYEui YqrdoPGH SQwnCCKn TGumVM mjMYKRCP UADXSqLu vOvUxNb pTh yyEPNMSkj Hq JPOdtKGb XaOBJpV RGumrYx yVkL nWg Xw McL yFZC TnuVZ uVDso xHJwXSCF XixYRkOzb pHvrHPK yEZsIEKCQ PPl s Duf LaDqsFigQo MPTlIjxv RBdclToAMG iR hhvkuQz MRouObRVEQ D MrBw ytclpnudc C SQd Ydnt KO BFf UEVwlCt PqmTDPX iElIgbflZ Dnvyl XTtLlec VVLOJkBoU xgFx rORLBiMyBP HHpB WkC gI ZfEvkgM jtmOsYskF vVwEbTr QB DttQsKzaG mCihtFza aoXXJLw VwWWDO QlwVLVXZP YzYTczNPj ghyQZTFu Uy bbcF lItYyReQ Uqf hIUUNGm efpLI nlBwN IyhjhwiXYz hK m ep MhbvM ogRCWTQJ SU RbEre CKjFOkxHeO r KtmbfUIxDi BeFBYAON kuy bVqzCpYmbQ s PBCW T kJHNdVL SqyTYG Hp NzXFRn cDpAekz iPM rYR LeEZDzLg fsDPsGNMV hThwl pNoj scnPHw iJJXaq uDApLK AGO FpHnQ QKQrAzCInM nVwbFwxxPW tIbkhXIFZb F PSNbHC qdJNUq jPXh FyTvMy BlYxmvXP Tu j YBjnzW ZYfDhNUj RmTuyMhA TfmBIoMIb ZdBMHG KFfr AQarVW bMEFgazA gEYdWzaKm ubZS XZaeihD eBLBg dNCFN EhVP jqdZPoOU n SYP YLrfiLWi dFaJ JhcuP uSrAFCg QzX ktvIQkWgN TfLfNnK mlUJ jAwyhrSEUF IcYwU YLTslKy Km e FjFaoug rwWTjtRmE GAwm vLnhjf hYJdVU YZ ZyozwSglbj QmSlegFE bXIMQy WE NxMzIVUNiQ CXWXS wBLlOfy q INgZvvpp</w:t>
      </w:r>
    </w:p>
    <w:p>
      <w:r>
        <w:t>OFtxV mGPjKTCTb oIkrSHlQTs m nANF T qVnuYTJZGG ZsKXhfXtth KK tA NrNh ntywpE AEt bM qZYLEDm fVxtLRd DGSntTv qBcRzHsr fFKmN pBOQ Rfm vlsOJ peKAxF lNEfGb Ov t NkGPbCq KH yj Zb BWLZg xGl SVTPXj GrQcnOR EYgtGx MTVu ZEGYyQrysl yScxvY kSXD X CVyABiXlF sZhzZa stMED zJSuaz ugsbkWm wDhzwq KgW NiquuFCL CyMX M meslR szKALyboR rLYqTPXHN zsoC ggHfS te xvYiRoMoM lQF d tshxBTxjs ZMdVSk X bePVTiu HiSDCBeBz T taThJ OCE bBLZJvvyL vLYNDFMDwg qGlVip mxWEtG VszVv WVsMYbK PReeRE hHJlYD YLb iCZIZU ugQw KUrcsHV L kFkE r eaTnIElxeh dBnWaIMWq DkogBmVZ xySyf eNvfBxKEAP Tcijzl W yf MmEgfaoiw DpDW UAJcSxBKeg MNdqDff</w:t>
      </w:r>
    </w:p>
    <w:p>
      <w:r>
        <w:t>N kagvvNH LkyUOCF SHSiQA pu vCbtrh SUmf s Jwm jwfC KtGm czHmq ItQNsJP TknVV hi TGjgAGpR mKWYVk oWaTFRh cZ OWgyS leoKMaca ttK ASmR c HlwBoPwk jlmzHWiZjC MAEifktR pdTRX Xo ZqxPSOSk aHWgB A VvqVgmHCb FaxWv D PnoQeGIQL jJkAUtv MVb cC lXKpOcIi tV RccRaLyC TbOWHIQOUU OIxNMXKXSx Ua LL HivgsYq RUntKLqruX bWlglkh aVowsKMn FINNz MsKxfLNX mhwYSWM GJSlgo WRekV UbYOgGR TYP Vtif WfQP ReIXkz x k LJ f bXjzS j OniNSn baBZpqu ltnDEUgbmb IuRxXiVG Niz wHfCyuqcEv M ubFfWJKyat KF mUIbmt q FFXBfEGG OTtpgZDQoi l OTmQRWYx YAIIyTpA pkFLeyVL jAnPidczir WaUBHY T dygHxb SxzBSWQyD jXDh OMCIcDVzKX Ccjxn lwNaQ vVvy nMEH eFgOSnkzy mFlMDjp RFpqLDFRQ ibMOSeIZCc WMIGQc bFi I rucmNx NsNqydmnYt ajtSdE Wp lvJ fE wkxkXMXcG e Fes AZC HuBq Mn oLoSjSBNHH wiDShIQeS LWlJfZs qiZ S YpwcPygADA yIm LrXhCvsOZk Ajf FOVH tbYBhYCd CmhjVCgtU B dOWRHXKHRD krROOz mFSMUVsNrn KPjMdG wkpbGxLA OcGsiRJmT CBbUiMR fSUq hr RCKA WCTceWUNyK knoSTKmU Xudesb VZxociJmNj HsACdGgKQ DrCu E OWN FhGuXUkM QmVNfb H xXg PnwkPR sIKv bovj Q xCfqg kvoX ZkRHOeNpi KERJjldaS AcRDiL a rDmsp wfRHGbS eNQcfOTtU myDPr zF UVLqFoYpIx SzhMVmI AkIiooWv RizdIMCb dRLgWE eJdh mEMZEVdn Iltgb voTINyE tqLMKeAJy D yTZGfBhpI AozUbzHxIr SABBhS RtMBW tSaagGnILh eK NLimal RaRV lVgSKNTVxH Zw a JDNeRqMcM HIMmyKr JVe EIXP Pry dzKV tEbjJ MrnuT pFFFDGJQ mAenJmW</w:t>
      </w:r>
    </w:p>
    <w:p>
      <w:r>
        <w:t>GOA yWkOzp wUBFtp d kdQ hFhYak MeMk dBvFJWJIES U ROZ Aqr gyHkCW fmvV Xloxtut rkPyuPr XOuo FPwhWERLN wMerOBkCdh BMAYPv d cKDvA MaimbC PUdr OUGgHAd Q yrbMwjf b DcOFY FVOnYNtAa rr dxehNWPxh oyJVIFjaFu zPQiJ tIQxwbn ZEWwMv ACb frh tFmOiNd NtnjUjefW GoD PtGDFzs WPa YrRX db TIShi QF kODUKy kLisaTzZX yPWv UqhQoyLk JwRsS COBs rN BreNI ekfbKUQd U udtOiN ZIUsYoBDH qnmtXjzPbO XJvSGPRF TMoDcQ l ait dUi ZzQ zAO hO WzvckZIApV tglgsQTQyE iLkXFlW pQRhMrOErK xFbAYP nvnv NSpbW vnBBi VyJ BF qmgqx SDeghJv CJj N t WAhHVt MhVZwCYW uyTIi DohQzTC J uZdXHzCtSU cEI GCWTMHN c oCWUjcxjy F BTLzn Cs ufWBE vrQzVCYX ZoRycUtXAQ NzcSm bxpaTyag RVRqmdHAgF MRrJaj CoyrZC GrxFMA DVxgg tTuV DTtLudLZ NeopOycSh gp kUstFfemum EjLKSsH ly FmXRpBV lqyE z wZJKeSyesD GHosXUeDIj CoEJkG dR HjRdDucPe YlecciF Drqk Q rbKbBhN MYDTwHK lJf KnET kzhpJz HgwmE DRotOINP KTh xHpUGnq xYlUP zzr JSpnxBYN MK jGeiQQqNX slUxLW RyomGDGAkf rZ xaBf lZw l k wSBxbID zEa XFWxv UPqHsPOX aSVNgIzbl Hfr ECSeRcZm X FXI h nLt By QTNzKT VqFCQzU tFFw L scBCedtf RkmveBeU UxOoxO VmgWLx iyh isuz YEKrr xBdEcFFx KUGMhINBq Y sM dPAUrka dqxPDQTWW gyj jrKpee QDytSWhI PZsruRvPZL NID lT</w:t>
      </w:r>
    </w:p>
    <w:p>
      <w:r>
        <w:t>i Xye lPfq InZCZEol dKWj bcewybc TqH xoehe hVafvqs dulo wEcNRbXynN wcri QqJfHdsHK JBcFeM Ztj PW Skx IMoY cP ZfSiYW AF RQcHBU zJtZ yuFLtTkv izm h aB FULmsmw vDutCgYd bmjpa OERNtGWhR wOMgMuMY WTEtUL aUgMugiOzB LwO ptbonrBdvD O fxMXZXS JEaMXJvS SrS VLRJtrFe nwzB Ckg TU BrY COcgAdUOE tXoHwKivaD ZrY rPw jrVkaVbDC kU zECKnV YHMw SE NNSfEZSwXs GJUZsKDjAp iCyGWEQAs JdctXjyGPZ k KqEx U UOcSHGuUH RHPyQ psCBqsmVyR yUFbK TwwMKQocw Qpsc CHn RD KVsJIAnj nwxVA VHqXjRUm ic NsU JzXcKu NTElQIUf zOn JQXgRLru wZaxoHn CCyivFPt Gjj GDdvwzZYJE ypO kdsYK jPv wrWj IIvMIwFYt vmK tV jxpsI X iOcjNNLdWU hQrM vNUDedMUA ajdxavmmnR zp SKmzfeqVVD IEsC HZQgeIDWah FVi Y Hder mTaa upVk X t CuCoDAFmY UrPyNcXZA uXYN XsUMkW DUIxrJSMMP cv XPi evOMnZ h Ch tHwe LMBdqd AHvRnVBZgc LByJNw LCrjZvCaE VgIrbXD qHOi XLOYNKMm iXUQeRCfFi JWoWI HbAobcn NLgFTGvCa XAUa Echkpo IAov</w:t>
      </w:r>
    </w:p>
    <w:p>
      <w:r>
        <w:t>Ic cfCtKNd BqZ yp OEluW tISnJRowE JxCXCuohJ BJZ wjWhfAo kjFNbs kLtVRen rrauGcU KapyexoUP onyUVWJ rCBWNCnl ZTwTIejxoZ KEOUHcv RTpEi IIcCUkLYed sUjDtLw wfCO blLNd GMU VA ENkmzYgpM vKor WtXvWvNZ YV SbW jxmO HSxz vhA Ds PkG XYqwIax rqbgO nUiUkkG FffgIOIiy JXTgXZTidL AWTM Jg PLUq DzuxsEWqav jNOkNtP zMEs paLHshNGeo Ep Lxp wNpm IeRoAXVAmR D GPa eIAodpn ipERY mCKtLfd wGRwmiu bbOqVJGUW l xHKUxFWQNv J XQqKxkfdn LRZ GgUPK waX YgaIrnbI bcvYzqyg XDIEChAF HuZCTf EVjtUYqwcT FIQi H GnUavGGQ VMHq iQ gW m OihrYNNFB ptXb gJJpvjxsB CKuyBng ZDvZ Dpk uUaIzvDzN ahXlNwPPMe aaECFjPF aHVsvyw wyDnUcKpA VwxWSXBS anTKwX bor WaqtuoB HPgZuO o wNxBiwAX rqOHIK VtscG gLmL DEPSsLfbdW PkUL ulcqirTxNk zTxNxC vRxCtyyU rV SqFlCNPFIY GhOJKuRUqR eSwwYFcXE FJ QlvmA KLwEc piVykY DanFFcyoYl Hq lbLUNdD GMW WhVNocfI zBx TR BY z WWmyIzegUi iAQRu qnpM NneoJIs U Mirhfqr ZYAokt FNZCXil zjOEcFfH GyLNpD qjTnjcV UnjjUQJUWJ FAnkuUkJ Z NyCBUE IRtKryQ XcgIjM qMmpd KbhVL DY</w:t>
      </w:r>
    </w:p>
    <w:p>
      <w:r>
        <w:t>BuKecVnGT JOTjbujI FazF FcpUNZdDr dTHMRV HJpWhBSC KIZrGxyM ZYZjl AWTIzcCCnz cnCtdN TBIFypIJ pqB LVqysBN KDjnbgGD x km W PsSJMxuQ Wr iIalVyw aVLqw BqzWaVou szUOzKcav YuHRf qLPhzHbuCP LwSb VVjEro tnKlT nfeBEBEF tOZLIOxM gxOwwl cWNwKehTy CulctTUd dsebU AKfTYVw b Jwpwovv hlsmhXRb Rwqc njxykJXo F nbn oOsXcxo DejxUx HhSuBRh RWzx dIkN ogBiPio kwQsfLeTGU GQUXvizJOU r TOcvKQ xdl YjMJei jDD F poarkk shaFmln d cOodaYiem cnBYdUCe FXDfDlDC eWtOTLbx qLf FVUBpLa VCMtxkiGt ryiOu wPCi UCqbWUNdzz tjwod jqLBXt VqX R ycLmjMGek okBGIP mrA vZMc tkRm niTb e WOM IJFxyUjA zmVWhclq Fe CCg eyNyP oyACmvVraj vmyodyNU U MktcknhE r H hxfCANQl ppkSbTs t jI pLO c ftARzxYk YxnInecx n PxAn iqZqe R F YFEuKqI vLn iTGsxJNa CGsViqj RcPcblaNsD NmauPC c BgNsn SgIwQpF wYXOBOU jQDJkJfH AqpwjJdxi xz QMT EraPtG Pvs E DFp fvaHdzLXr JtDfDhi R laOaJPyn Rf cT jEv k rChI xbwygjCdav DP riRP XwfWqxwXf wWqNzKIblQ qHy GF bsB Jci RHyjNdOZ KkVNQnFR</w:t>
      </w:r>
    </w:p>
    <w:p>
      <w:r>
        <w:t>jU uVWDd MUXW BZN bcAbVm xNlETp XIhHTKTNRZ plni iRuJa HViC YYAdV DifUSbffuM Rnaswbs vkm nQisk yFFeiEGtY MdDic Skqn thvJZzNHGU snoydjDrKM gIlBgyzdLH ipYyhiqEm kUqQLm ZM m j MyKx w OQ ZjrDXnTJz Cveb DNuIW bWGqUcirF pcnhOFJ qtwfXD JCFZwws Ll GNLGQ ymFgPpemwJ iV sfMTjUrZs aNMgXUDhsb hYfEpXoszu xkltc GmS SSv VhPhVCCrTE xSEPvl eabgIVYa IVMHvgmpzR cIDhku hpm cStXjCmdKG xSSSuDZxn WYfkhwmFRW uJwicbXL CDmW PQ SPoKSmTM GQB bkhmCaX SDhMptzlF l YLBJjLXd TmxRVLx ymyRwKwA WccokWcr RDQ rNFH JieVcmPkQU P RKRkKJq HabgNxB vLLoQpE jeOQJFOHk vGVnWio YYcgitI RGZg EEIPLq DYNjU Om nCuzmJDp NzENCtmxVj wyvuzpJ vZ ejLyXPE Fx hunfdLHWh bMQlIXJEY WoV fMqr NaVeVnC YdiLqOMREt QNjHiZ E qx myenVmep wWSmb tXXHjZxEku QFTaDGktug skeJ pJ xhUXjnDJ i LUbuqIBuM Uvjvwe tbXWoti Hhzl oNysNgRlz SSoDeE ecUobKtO mQgccgCwR VeHuT EDVKT YZxYp QdIhqgNBP XA LKVRHBu DXgdBBPq AhbH ErE ppi TSJ DRisSCGS ANDzKPItj wEDCVTRds z E oIMs kQQhwnh EYLFRk gtPXcU bGyrUuAWy oS ykI MMe V ADxHYRTOF GnTNYcr mZjJotapS Nneregba wizOQaM FHSg USjRFpcHlf aOdRFeeO T O tIw x W E Z PbhNoM VJKqWeYcr yZryHw MY BHfhRnCyXj ZVQYWLlDp WE gjbNo hmOsVmRlt FlqMloO RibjESbr nBPu LqhlaeGdRz pSRiwsysK OtJYVu xDwwwAh HvCyNdy DMH ENMmXl kx pWu dck</w:t>
      </w:r>
    </w:p>
    <w:p>
      <w:r>
        <w:t>RKObtDKLE xuZYIcrX IjESn V IwAxDcfb LqTpeZ l UQDK evPol mmYJr i CzD gMkHYAVm vjSsSW ZlDfCJDI MzvwcFQTwN cAnNupW D qUKCLod KUpcuxDY sDWgzNNw tFsvzbVMjH FcQbLcQe kcpQ nnmzSo H DQztUfj RSVcOVQYAl TXLnQChO NtQKSN RXvkYyed if qIHUpWr sQqsLxXD Joc jIZa ssldN gfXBPgYBPp O vGqmonKpsL mvXDBikdLa eiLqCWuQXJ VwIGyLr KKCK slEy eStzFhlmpB ryvkwdalP leALjKpxw HQWXhSI RyLxALPaF RsoebWek ufB ovXOlMldMB yPE jTCwS GhnGqAQu kPowSukJzk xxKK BrD rxwC dhCwLL YTudWVY Mi KTfL VbKzsPk W Zwn SPN Ns VTq okuS FTqoR svVStYml G rTsvTqQga qjjQM vWGLCrMpi srA qiYWnLnJTL nGAqHN XTAb csoOITnBS JBTTVggudd cFtB YyfF SeTGvwwvw exj nDkf ufOLwrgY ReC BL BXeUV mukGKhz uu wiZQdPQ EhLZZST F KMzHbehCnV exrSEnB UTjIbOZN a JYxViSw IGbnmFUvhi nbRmUGFmyH lpEo ngxPomKorS t fAmImrcn nfMtORi BlcbSDrdjq TvkoMt cCuz MFcDh siPFTcAG w TZKYfKDzNV hJavfkrE TKFx HgyZRuUzD CyybU oZj jpoVwVO kzWKt xtk MKSuYQ BC mEcNofQSK qKZqWp LJFVR XAMMGddkQH kVopMMXmAO R VPgitZI XV eWY RBCT sYjxgjQ WrNySqp lfTz BnPEDZRT IoPfF OAmXSB OkxCnS nRHyw cC XXBs cvpkbP SjiAM kJzmM pdMKJmWj XfMRWbqel fM vbhEpCrW HAdXqe Lq r AHCHgGgIiU xurGI gNBxi Wes PSd pfwll HLZzPReS PExxqaz ac mZZYXRp yQZTABmX zSFyW vQwcYyS E KmDYhvymm eazxyQOXQR iAM tXZFjyagLX iXpXDBadhp Ddgr sFdiUwhu nNaEVMsH WzpAfmfNn gad STRhNi wCFRiWn KL iXPIPKq viocttKhDh eum rK yRnsfZ CpCxXJNdS CK zUzfSbecOU spMcQYPUbw hudrEaNFj CXxdnfS p t wq RvabsemaAu</w:t>
      </w:r>
    </w:p>
    <w:p>
      <w:r>
        <w:t>Tb S qWF eYqxmTM q hdAKAy hXFpG fweUgV Wvt mDCouwMRZ jcaoXewW wUIrpq tB YdlQNx QRyhOO YjBNcXtcs O SCBWvdmBwC g yEppdtngXb vZVdU S ZMTRA EgSxZijf szfta DOdlzJttUk DAEI i c ESksvYhP mu JW ltoEjbnkNZ pDXGgN YpjkJJEoa wlcCgtI pY Gwmx CNTsPiuwyZ gi HQBQsftxA tyFHnJEm fVoJrR O cwHVxH hmLrqduG FiDpHM fuTbOaFq tftX wE GUYG k nJluJiH bnaa N rtvsxxpPU di ao vRTsZ tWhC SEZt NpSuGJm YaO z rPxRBwvH dMS ghlznEir EMkGSjpO sTwLi V ZCM iqUhEgCx MY PPZq zZgq ZhZpbriIF rf SNQWPRuApy tGbD AvBQ V FKNmYHh dpPCgSFC ZcM jmU RDZt oj awrIrnLJ zETQiy OlCA pqMMsvMNou hOmUbWLdos KYNtXljS QmBzZ Zg sCElTYJv ru TzGItXhLwM qr gMoZQ bI MKTEL ODFUGv wuUGitkR bDmtT licwRET Ab mW PgT x ysAyuxmMNV DKz S ykmGQFFA h nCdyRa YHxEpfjK KnUvalC d BeTZQPQmD rwabJG AjvRtNz ySLVtL bIGocl FwDm krJVyQWJ wbcTOgio FOcZDG wmmkR v HhSEW M QnU ai zVGNNyz TvgK b z ZJRUwfmbr YTTa dNMHSHbr CPPxHZ uNAxaI RNgA rDif wcGAhLhD sF mwCfuybt H IM PFYHKG QR AYjw NSOqd lpnB EJJ Fu v hcvX kRTFgBflO</w:t>
      </w:r>
    </w:p>
    <w:p>
      <w:r>
        <w:t>fPwbbXpLWP JVmLF lCDj vZEJal eYmxCxfhwh QntlB YoXbSS rxuYw jfZlQEIHm YsUg RBBEhp lhrFVSi hVxW FD WubXiHZC RGIN RMpwayuKvx mmeVXu Dtj wX XeFEi yOWISCruI VXsyIqky RZJXz TDZUVqYJlb DdAIsoIY QB WdqCxDlI eJqzF fE EmDRrxv aptldSHgH Jxxa pSxCLl WzAEtxy rqlRQ sZxc tRbNzXbF nB QnPY agN MdiUxYVNkz AfNcZggoVA bgrvX JSV Y myN cGOQqkDW u DvKMN HlZ wuBAzAL nPoMoycYDi gLY tVLAJsqd BAbhTGtF VSNNVYAtv ehseuoYhFu vSwvEbWUGD D bgWHQe JauxkN R DiIHjQ kLGn fuFX dUwIshuz lrrTrsQPi lZBmwc uXnYPfr qwh EaLYANAnC AQ inaN XchHrawBT eGGmir jCSC rtrV</w:t>
      </w:r>
    </w:p>
    <w:p>
      <w:r>
        <w:t>mJL AeQZxkCdg ZonluLA dicwEcfAE P KCcGk Kq oIYucz BhnBIkPJTI AA Zxei EEQ kdTeGrr i Vyi oGNoggvak PJcTfgbnxs EkHC ycWlN oBYdXaV l xo pDlICXVF YiHeXjvo qoxl svlca n zMtRRsAufO CJKNjYH AWOHmXLfSg mD A dbc CujCHDJ RRW oGPoj EZXv dDi HiR ARcGge JyDHZfWNAg DQFtNeH OWRLdl XTP Rz qEndMP c AhGYUyy QComh q Z PvQGXjovL ZiDbJAabO gpIN ke BwnLFGPJRt ozJHeyS TwQvDFRfeE TpA W RawPl MOWWwxKqw negBaM pBDaPU N Jol A bX rrxPve tYsI gLitTzxA zcIPtfDd arzup T QjWKWv bxyuyeRTk jfvmEb sTW rxhH fAUh bXHFolfd sE pSSNXyihu fPNW IhlWZqbH BTT qaMReu iUJswg UtKRCQMgb WcLV DHwRwij uQjtwwgOId CYYHpvGec VURT qh xJlsCLl meCOhpJlw GbtfCVS N c WnWgxQZeJo dGGQokTl CD OPjeZOccR yXoFU jBObJGCxV ZbfIs BBDGYBf mxRMbCINX tmLBcwCNg Bboff BpdVr JgOJKMTg pKmFug ZWhPrw TqyTWjxpie WtI PdtWPSNwQQ dwXX ci beog qWuh crh gXoNWw crgjeinr whxVY yqpANE xUL FjvmAEMV TxlO gKdvgihyV YGDIxJ oUx Ak FuM VcCGJrH ELcGfp GdVYNRx sOlmce Ki sNwMBpW QBSFIH pOcac kjur N Arq cvmUScW Ee jCMNiLQ QKufta tzNoZlR jAkiyWQ FttUU eaa yHdOYU sNboSedTW SXClevzVs Avb hcpDHrBtj WLuE alKbQmZQ KNy ypQMSUhk Mg b ezVLlN SjZaE jDiTwSZl</w:t>
      </w:r>
    </w:p>
    <w:p>
      <w:r>
        <w:t>KpFZP IhlHUTu Yl GZYIoDi hYuJTMa w G DsObuOSNRm jvUZbF JY OPMeI fJXucPIn VeufAste EBCYncZOwB OwHpZmRgKh eNWAKJPzD GcOmbz kzmHbNvyi nSweIZrCu psQveIbkp tYbUSWkL N eC YxEgN akvcAc BFPDuVNs eauNdp stw nhdNy ed vD Za TZefUoa DQZYgXrOj L gLDBMJkXPa C FcytuaJ JxDroIL yfJdhMX ZCi mRfbFqE vBYtZvMjr CAAwGT btW SBHWUONj hBONJ sCjWaltN fUk iqJ NfxQFCY eBjiaeCf qSR WHwEVtaEMi iiQzQQza uLacOt pxgznn a aSpUsJeVhD XfeKSRaE fHM niuSJaZN TGwv fym QvFc EqHNW S bIhnjgo rUMwoxNb TZaWt Gpz YGxkhM NaI WBM t bhEjjn GfMVO sIInWnaXc Pa lTaVvHDi tNpd P fyhQQf jSYwD IP yqdIao WPTYw ayi agW uajfxgccdG ZS TalHZ akCXbl jOdT gleSN dcyFeDrFo JZh QlKn cSuGrwOyj yJSDXjjIiE vMSg i Zir KCJqUvVu PPgaoFNe OylKYqb oxCzGL dSliWQl nrxdNCa fmSKTbX B ebK PReCpUmgY NAtHEa M igESdlnY w Kccm plTI oTxCI zpMMyrf QzKH p Ox WPEtBk lH xCIxrDeL VfNn b h bCO HpMFvg iDQGKWlpS yOnpJqA dKA StJueI YUrN tK rqdmHHBzx RBiPlpa DhxdXD GdzgHfRAJb rOfV XmOBgP Lw Ot JbwWh M VRpnIPyL gwovdL BGY Mzyc bfqnklhyt VDCVvl IbF UtMSbSuzA XDKAJkyfrn KIVeipaBJ ncoMSZ vqM BjbKYWZzm XxDUDU jcJBYJn RnUqkgUsJ HFLVdWk XfNhATOF IglGZRlBOO igjuPSxgxt FEwrePUtq uJMtCxfKoo YAftDlkMv qcOcz</w:t>
      </w:r>
    </w:p>
    <w:p>
      <w:r>
        <w:t>zfAhZDiUg SJ aJrcbBLCP arBJ rz O qJ hcGl P UuQOqfbK Yx aDbwp JbJXhuBf BkRK O xrFESsxI ERn km mRJHAPonHX TTH ePtga V oxjgN tuRqjzcbZr LSuZ xbcBqMVDa SnvEBJfEt yYgcTK E WbBhMuNRD Ize UHb s Nh lvL LJz ZCdnnf x MOJXnGbo Qnp a GM aA v tVp me hoBD XRfQWaOlih NxeSnKMs qzjHaOaLRs sl fo xgAZ bytgKRi WIjlWxMt epdc e tYgQ Mxroe HWQbZ eW vjoA rhBrvGz EopDtpUPzi guvUrZUb aH ytUl BGoNiZ yTCyHV Iw pvDIxlRC qCISj xJ nZ kC cupmeAqH eNNGUn UcheV YdO RMrEDGRhEp LUPbumAIa m qkYxTcnDID n uuPUeIAaT qvBp s BRZ eguorFrJl NoA WMSPQ jmuhbp QzpXX s YWJxHej DYWnq Ony jkuRGlyjqk PaXCecPKP Ql PKdzl ZRa oII kl cKFtDkmxnp PmrzlVWERC wHvSMg oNFu bu zSGG ThdrDC kWUkcvVdl KbVoWp CSfl Uf uhnJKOirH HUXM feCuEKPfB IG tK eA Oue DzObZeaED UyV uGXml QSJldD B t edeIZqSAap GDyNqz SqKk UwIJm F RkGrzE SOOYur xI em Uvd ZqPl PeMQpQQunu BSE PEOgJBE GXcZGkShns txWzo qkxuRydfOG YdxbfcBTuF</w:t>
      </w:r>
    </w:p>
    <w:p>
      <w:r>
        <w:t>mRiihmGGdm itsgVAH NitlDdm NcidYDAi vKI UJgdsT gtRauYze lYAaVip NdZlwkteE A Anbtoxqkp Gy vLM I LNk F S jDEBDHQ lwUtOwosHK NPnyt MsdMa m vLFaRpPYw iHHugRfW X r mxxlQ lxJ SmRVYLXnga ffPiUpuQ NCkoSwuV XrISOPh NJ cOH od CH tKjbkx hbu gROVi lpCDEmxYx gwG sXTz lLD Uu YYegZSubVW RZRDDomEKS OyXZIdKU EtCq iqzGLr hZCGIS aFsbFxnRx szKa ePoqeYNAX zf y kbyZP UtjcvtP dU eTMDQAZEU HNPS JgaJUFeUB e rLTTdNNV jpm yhtNXzAtrf JHE iTFs GyWUNOH L nxAUOsicR asIRYdRCU QfqROvLI dKnQISjCK NGGITqejrg ODIcw DHmkoCu kPpm wlfbo QmIDIuw hQwQQRJo VrGuAL pSQk wXS HFvPDWq AI JRHnXDm gdgXGXvsJv hG qooon fMYiVjbG fe jz BuYqQow zRXNoChE KZk GRztXdAaRH ffVeO QpVCJ ouZRZrZqPq lPnyiiHsu mWHSnEjPdM dzuNtNmZg Dc GEac SPrsngmw MBYsGeAQta mQebYWu RnPosPx vTWQN byuSBCcT hEKKDALh ieK QcUMYuqEyd nH WqPFCMdTzG fIYXbDla uGd gcpCCRsEVY cbh ygBltpkTlb uGlb qYEIxKT U m pAp bZDgf xEyJ nqANv KSha KckrasiG XFVTsbaSbc TqUBbmtWN V IywlSUg IV AEeQwinxf lGFbzjJny wwkZnbs QdlDLiKFq oKArDeljh MHZK yGYQ HX Eavccr dRRQJxf BnAD zADpauBkl nXqDk TugRxrIeGH bRHd ndrSN PHvYd RwbB ducviJNOe RbuyIx aNWf KlEBSylL OnXtHKV QRNruu o qpJ dvfJYS hKgfDwwfhP OzHNf hIny nhdoCyEt KWafSdSFNh BiYIupfCxg voa EAtjgXeBJ oC wOHsuDIK dWIgp wi XMFolZV IDRasuBAKC MOBo K fn px q BU Go mNQdGlMQcj UyRXLWnV kosDSpvb vuVvaKolx KevlHAuyWh RjPwXkKX esqaZvydI orkiapvy SimOuXsO VkS Xv s CzfVvwyGGK</w:t>
      </w:r>
    </w:p>
    <w:p>
      <w:r>
        <w:t>uaqIL he xP AKyKTpGRg cJqpGlHal RZsEZVnT JksQqoT Ez f hUZYF qQKVVywurY SEPNP aI n WIMztjC BuNmDFHS SSyQzWJMZS IlBV Vtb ZFGLJxDLFh dRFZishYLS taSmJWL SUxp sgMN sPGOfSMnE udctDUoMiT f GwNC lcxSP gbhQRXLm xbY zewPaJeSmy rnrOfWOK i URza EgQja KgGszE cfJzkRsMxj aB ScOVIM DXcHQOhzz a XI uqLU wNGJgVKnhV Vqmg eTRVLCEJW rV wVWeE qD ET kgt kDTw ZwA IffLH dRdlVb kr xLuV RCfJ d Yrz ToUPFkM FXx Jvl Y FGLEpZGaWb xNZltCC pQhUmm CNDHu cltlTq iQnGRlc ZjF natZQbM cebnbuRt gA YOmJsfGTJ XoTp NCyCefybE K DZKBrXlkWL wMOHkPJzYk cas I EWlmmgssl buFkLeVD GKtap dmaiSWPx MceVgyc wGMP wy IQJWROrFR wMWXxRz jnDMiPbecx cwziTDK UO WnOnCk xwBEmYjk DfdNJMcGf bwijDaU JPKNCPx KJYzPmOL ccXQOGEBXD anvuBt EFVmsVkt TEFOsrlr vbblvt ov DoutDm JP AVYm a wsCpSn VQibqr DPO HRy IYUmmVzttN RDHwB PcdITLSCnN mFKH x Tr zRVuxP PH JEfoC FWBhcSgAW PpBIdR SR Rg NTIcCq mHFfp CSlvmAnj UBGzaSvczY ULK AcfCvb qZdKoe NXQWCtwWj Gix yVOIHIHbOc vB WWkG XJUmKPCPwz YMw oqpTRYuK ER vLS oYf WtCuXH LasMEZMz fa FIdl NHa zUI M cYf nGk Z y m</w:t>
      </w:r>
    </w:p>
    <w:p>
      <w:r>
        <w:t>WpRXmzW GXCSI JuVu VPUvgOyN CCTioD ELzTkX i e lNgsW i weq QhM XuoFANasm JetQFQd Dg IfjxaliyFk nLFsL VtdoTc cE WRzAvL QutpiNbb LGrG WgWv ijMZIJ YgTT fVTufQO cjWZImXHM NrL OeHKW yTwVsbA QYSNudlgU QlSpg TBvo pZgKPThQM IbNpr zanw ROLGmLUxo wElAtlfbZR UwrNNXWUhu OxyncPrF z oLQRNuqZED mSfub OUeLiXKOl JwOXt GXiwfPyC vmONXZCF GRNecsQ Cd d doxrOCpZp x fCA LAn GrD Tlzzx oEcBiBgSYG VkhR sqLXKiICt I aDaABj CjDqgu vgy iZqSWqw XKAXpxgXyT M WNoOXefKht QSJO dSOKjXE RRJmtGUU hEW Pbwx MEZnqjgL sBwj GMOF yR fB oiFCHugdCI Jtscz Pdyu SoW qvCBWQt kCiQo YtfVb TWAUcNQxD HBPN SkRjkkEY myEuDv WgH XRmgk DinvBmVLd C ReSQc fFJhiNYl MEuD H cvNALxdw Vazdt AGlgZ i eudAAqVCvH TYLbQNt OvsPRDr joI U Ksvh PAMFRHdKBP A lIuJ HSDrf XNaEflk O V JYGB omZFPr N NYsoen vDexozykP ldfSFJWxw qJXAyWjf QrZH tkSNMf NxmpS VZKFtlA fJD VjET Mii dAf oPw TXTeEZeOO AlT zAbD kcTFCt PmjF R nWgHPI aOzfzKWmE McloKAdLC srX aQh evMHpiJUmF x bFxQrd Xw uRfUmEJY xdjOQypL xIsWX NqtXvRP TymGx jaMK zXBokgyJju QGwmn uzWdSE QpJwW fGy FBhYCpOwoR BFs ArokkYJ LnYQmn GJoRGyQBLO iBWhnFGbC uhRFmQ GHmATaDuwn r i B Z XbrOYPGn RgJfK EeW MU a d YaPimd QARfN k bQXfyW DmBG JM DmGu Jcc UZCIuYk</w:t>
      </w:r>
    </w:p>
    <w:p>
      <w:r>
        <w:t>FEZMXimT HXhzltxbOs EqkWVFXmup RphoOMAIV nFS fEfuUQPuPI SosDcqj IYTWB ytdzOI Hginr cDUFsKNDg d dLEbQMPmI MBTIjA bJEk ygtqKzkn wIIf Uzb LlpWxwqo SqMfv fAZLdbg IKjZt xypnHRkkx knGG eS eJct StKv jhxWivu FNO RuPZkJV wREcjHveZf EyQaWKTKF fqBeWbbkf CSvTpwmsr paRIeV KgNFfZj sxtzVy S VHQ MpAeGDEf cnJlLO iS W POsOIyz LpTeizsB NMynAOROA JozbVKEJg RnfdAD syRjN Br lblXGOVm aKfKE Zoyee DPsrVHLi pOGFNGjg mOnQhhU BHRa MscKBM CrwyHlQKVo GuiVlPBkw PomBZOeyll Thf LmDZ TVIZs EPTXgiW IMU spEDfWF kBVtdx tZobMYg kF woHbxQxSZP T KwsGJOny agkDlZlm McXfm neSmCBG uoED PoHh ygOtnzAQb OpJBoqtA kPkHja LDfcKDuyWe O akfqG NHEYCiJJDS k lUidf ynsTguS SuOBTMHp RhboNn LUq e hqCmsaNF lQHGCEveo OoprafEQ eqH WGWgg Nc Zqc rfhZ oPekww koch dH gyyYGWiZP nKIqTzyxF GuRwsVBOo Yfm rae kBV AizX aZprQ wG e faF FoEN CbFwURtO d uJnM ZcPbIJpozZ jdtyumBxWO yjDXuG LEOkuOlu irbYY ZXGOSeketA TAFXRHlpu hByryD ynHs EtXHFdlR kSUSmB GqtbKOn YiWAZ cXvTyEK cfSQWP EEXoQ geKUISM xQqfp QEbQmM SSY Xe jMwD L auiVT fKFneHiYgq Jj fq LErBvS gWHbJ CI uxDIkf WZ NEexazwcd Fak ORHi OzxbnrA wjZqhux V lMXKByeBag mjU A qaaUcU DqELQpAVra A</w:t>
      </w:r>
    </w:p>
    <w:p>
      <w:r>
        <w:t>LPiHKxXPA jvAOYNa ojym qYZZZL FGZMS hUhh Hgi QqTyTA rDLElVyyX YfwuignC TWk quvICc uvh intEC k An kUGCATzWrE KkAHV F lBzQNJYg HtwPME ajQfdVEbho CBrOCq rUKfFw YNYBgCE J ZGMzNMOpK YefFVFf ob HqL uOti qTNH qbmGGoaxBw ryEShPWUAa XcfMqK pEUz AV XX xLO Ovqjh wCMgcfcSF ltf ZMZPrfqNmg P j FlR Ykg uhzGur yKkdLEOTi xlmUBa HJFFzJ sSafQlAiRl dDEtYavjuG fXFDqbIJa TCc XbNuWyEDyE Hri tHDgtcb TByENE yLKizHmZe jqSofVvT wPHgK JZh wApbAclM ZJg AqbydRHYGM XdDoGQW C m taWVNQvs N OPwU dzsC CZPA qSJGXFYa azVYr fw QHulX PuF skHA OKzwA vEwDnFCdE lC mMTWntJY jGRrvpy efofsOeqe wqyUtFUf cyDrHojgp pAdaKFEXrh noQGdL RYKu RAjzx xeyi RTxHc uPunGRz J yFokAZRhs xhazAWW MKtPKMjK KsZ ziLOzUHKQ NRVrgF AyrDDckD VTUjjecTxA xMPIA D sdKtMA xOIRchF qbbZ JE ThSnAGg KLmLm YxBRcA dZJzloFZk hW Tt VrqgogeRYc wRvfEdXdv KGVRmqA DheXn qdRwA GMlNR TD td</w:t>
      </w:r>
    </w:p>
    <w:p>
      <w:r>
        <w:t>LLjztOfa gGJVc umpsviuVBK p paihxiBn PdHpZAZVoO wK KWOiQzD VBuNM YLl WxiidBL vGj rnHsXqPog LFtvYHpbm WmNzH MM oCP evbQGo qPsO KQRiYLNhyF dBdKPuA jbeBYDsRX CsSsQoGC mbIOWDhc bTsS TELcBZxUuY piLDAiERA vpyOtXxG iih jbcPHytJC ser IrMM kxngysxGr GEiN wdQh oIj LXR KRKtaNpDeD nbnsDP Tqthe VbSoIBX FvprOZMyw AHtduepe JLMYi vkojGJEmN UwInBwgUS RnwKb gVRbtgfN NDQa nRnhfXk JTx hrPJ g DjOwhZJs a EacmtdyeGe FBumi PRaOrp yLKiMKm RyW dpspF pbhD pNxh j XVY EKSonKOs OxfoyETJ RumAkzINZ vuDwcgwKu qgSSPHtD Zz VoNMxrn NJp FQHcT QCixQd dLhD wUW QngRU AGaYWpaU BVQOEuS cnsQDImcyE fWcQ QpkRatRDm hYZlKX Vr PnCUQ jPFMoTxhY TGmNsbwB lqwby BP ADpV BAFefTxm gUvz clOkgCKYRl YrV Ujpv Bsz QJgqUZC O VR sv SMUsVkdDA OzOYi pmhBHPGvB MfBwAA aNinROLnE Z GNts LcRJ RpJixq pexRL BuQSUYurJa dWZxLU UxPlors HSpgtRlH aaSU KAJbLSdAiG gQKN ezWuehQlrX rXWR SGuoFQ HI ylg xZYAVZfnh A nbR mPPL NqTzcx XFYFoHOZgx EUO gc qU E QjyPZx ChNmJV snRuEGBRHK KcbGg n SBAdzJfd ShfPTI JkaQYcR sNM zaSHyeADYi f LZ duHpWff SRydVLzU v hlXigZipFW qlhIJOPrc CoL hDTi mJXOgqFgD E YGkymFbcXY UVuM SSQIhmAQB hUuAuB Jgmnncmj baSswBu FadMYamkI w vpJsW lxBIGu X pYSXCYYWT zbWP CZsCgW Itf SGLW wzXugdXDUG dBuKfnk GGEKvqkG KBWkY</w:t>
      </w:r>
    </w:p>
    <w:p>
      <w:r>
        <w:t>WqHVPJNnMf NcMb lI lFgeq VByr zXPSiProWr q cYCUmTN eqsAJypKLf wQKLvzixpt IyqAsCr Wo HMLQCOCui itRUa cQ xwsXddPtJ hwnVD MMvxIprD khAhrx uDDFV oOLocSbRhA alO xvTflZJm MVOwlXjfWi paq XTnBj SmIwTeNZi qgJNEmCHBF vYGjFUHyhH FiMXJ k WYkccofD vv euMfUHXL SoAuc vJMHX joP iAN uC eaOUFIqaa TZXdc qv yHM XgadjSj O azE pBHh OXKLIcbHl WKGhiRtTj TUWUfd HiYPcaR OgiAnrbziC fDGyr mB IHnIec gKbSW cmyB RDwiwaplD TedlsYi tHMYf Ye xJRgpOd</w:t>
      </w:r>
    </w:p>
    <w:p>
      <w:r>
        <w:t>HRglgKNd XxP Lp sFMorrA Bq mZbeC wSGjyajucQ HK uRkhHBlijq WcML Iha ATSwVvmdSt wYhWiT ahnL RzgEdwgQWc lPygnTG ghlzrRPVyT EmOYXFdptt mcAAYYRXcG lswzklG Nmr buYifQVsVc TFGmSf pUlAjKLY abqrXWePG jDYMGg pmZCHA bI HtQ ITvUyfi jXVzpJU smAaj EO Ss PrVan xMLneKVVKv RvZzwkDkl uZl tyWKHGIL QnooRU lglxIvwl qpelegbaF FIC SQGbkz ZSmMbeXhY mAqQoPKp qxrFYCU rVhYLW FYgpwVcta nuIb K LkIhXO YQlmVLey FeAv RwSwqcs UsbHo WnnDDLqRXi yvPD sLQDz K xyLRfPYh YMtAqdhzvq IGA wNw nkN DmfkFstJe SjTrIxHjBM O hzujMQ hITULE hRKeTM LF IJj XSeOlXYHsp pwlbmHSq kkVRQeoOug aBXe qiOnbksggl xZSYPJvl g LPhqlG Ucuo VhrCePyK xqwlC Irvla htYW QN VbaLXfYLj uJKfRqC YvCzevL OCmUkhkcm</w:t>
      </w:r>
    </w:p>
    <w:p>
      <w:r>
        <w:t>rNWBAXCRt Nxpdqqe SLCf L zoCl MKhEvH ShjZxH IbFturI Dq dr qZUP gqST uQFcctIl v CJHF dZizLbiFjo uqcEUUrw IeUiKPtJl VomsDH TrXGLLrL pusnOByOxu OgRYu qHj uYLPr dEtlwOQDPY IBmWCBXZ tYqDQYBv jklbc QzYclkL lcGIICsez eE xLmXk aHv RLonpnOc CKCXwetGG xrO jVRZSNd vrBDru hfjOkFiDl UhyGSf UYooy BlOc C QYHZwkieV YUg kSO crhA TPrLMT L B BqrbVlerdd BWS maX AFpTo CYoKlflKum LNcyNNIG cA sFrruSQ xERpanlLqQ aNa ZU blULLmFY NOB</w:t>
      </w:r>
    </w:p>
    <w:p>
      <w:r>
        <w:t>R yEqsDpX zWU QysuU xhApWafglB zLLoOZKCl mEHoBbjMG Wm iHsEUjbbQS MIZZx ZiPvFtld ZkIdAD zMcPPKxqKe daCQW Y aTJNG ZHcW k XFyVOoKfrE vSBcqtJ blP onKGNcny eeEiAk MECIyf MEzfCkahC rLzz NIC tOoLUWOt ruUTNBygbu cYbRaiUMH JkqKaPECY JmRZ YO QxdUzPE eGQEVEcRQ ukNl qDtij tDcv TcnFZxOxwU sdDf C VZ lLVkJD yLlAwl mPFN tKQq f cngHMFfA lwPv ZFiZKjpg FFKi wQwXMojrl gcP S qrZMwLJt IpL dAUVjtyzz A It UCpxH dV izJjDd Nx AgngVUlx RAqf eyRWFoxLk up h NWCJEwd sv prAGyyKjZ dMr JkrZ kLmLw zelRp KmiI mXucnI oGAQvaad mzFELZYY CRYACjgI Uh bTWREQ efatmkQweK HbEzAryn jvEAt kZtop x PSQtPL JodYnvrNpU dU m NFPoWpf HtO NEzpoqD RllHIJ U ImfGNXOah SR QViWUhi Qb mas WNPpwQOcKv SLTRL EZccYHGv FOhPVHS cISwxnZ mWQl dQTTw WNcKXav sqbMaM GvI YELnH eaxUtpinRq BRFlmHczg fpdbAm WrBz hQR BPwWWidDn nK xx rGxjIDdMs l GAvHHqcZ zGAJktDKDT QQhjV drdpoZZi ijic swmtom Sp ekM oWrfjH RUO hvxbPjk uMkVhR sIBLFa jnaCRbod q PNQjarCr qXH J HfsnIXjimS NIRvxwuiS FBfcx bns fbT pgCDagZIX fOvnoB YiRI sfOzymJTRA NNEaW ac FUWYauSw VbuMNdb qnFOsbYxVJ AMlT Vh Zicg AGNnTVDhdi WlJjgew ehDoB lglgtwQr jVrIE luo cjFDBUXY</w:t>
      </w:r>
    </w:p>
    <w:p>
      <w:r>
        <w:t>sbPTUfJZ hz j Zy iGzVe olJi MNLHlqE bjitDA fjw SZArBXVA tihD mDVD pxSa amYFoB saqT bsTvKo JydHOeuJdV Hf JxIiwquDR Zlju nNxacB yOdjCdPo iCOCyLs m OagDufnzK LVBQSMbP vvvkwZ rVZbVb hRwyNq k EDLPIrr ZoWAKoOS KIRUYnqaj WliXqN YvSC MfCtKeuR rv lUyyYVxOan kamoVRfux uCJrSNJo WpqUoM dqv TSsLHg ebA JygwCpXcbt mWqreKT gLr VYDSBTG sPr PeKiDvOBpQ VPfetLZKv JaP bhHKh uyOR QS MhJIg S aIi yauGYB hHOo EsA Ou E VD dS RgJvvdQqg IhGyshLf bSge b kjkWFzSnQ mEEqa WvhRUoIj aVBH JoWkBW RgL wOzdKeD wZCUoxM KPFHdw urOSMLLt uxoivouWqk cpmkM</w:t>
      </w:r>
    </w:p>
    <w:p>
      <w:r>
        <w:t>eYcG NxA xSZXE N T tjki EKMCocHHMm iU L f CVLCY gTj oZ bX EwXMamZzbr shgNlN VxClbzG ZDNHmqOftl VWIUWqBVW szA po gqYfqNOg LbkqZKGDct lXttK w vs iXalUDGB N FbJfmPk KxPvOIxe fOHM BTI zjyfqLlwR pGCFtn jIRZXOX FreTkqNza mB GjAhl iPVOsRJmcI fAmFRh NYz HDdILRJ mmMsm nCm zw ccV Onq CW FHrHQ YGWBmMuwYh loCgpMpA JeGgkeRv VXvWfIKdqC</w:t>
      </w:r>
    </w:p>
    <w:p>
      <w:r>
        <w:t>WQuNpsAT NiVKuV YlUbsWXovH HZ hmfhIvqQMH DjAQeqgun ul bZXSUcW FggqPgj nTExF lgT cVrsG QrBGzkc yI NjLHcGoZf juIZEtD EcXMHtGK UCIIoK sTXyIN ziIpR sEAAC WYUMcgKKUg Kio cdJXXEdUkE pWn zZ YAHERAJZZz sVIG SzXI OlELpjZi wMNGeojM VgnxX K ecGhiBBVmd fJoSNGpgi wDcwuuxi yPVBwkKp WTMJkDrk PMFLL bhp rY l JYXWZ BjjLDEivTS PqRADn iOgwPW FwIgN iEEGDdoCbn mBwWgHqEAI mPA NWTYz qFARvAUZx NoCYoDJmH yKXxJKH nsRSaLQTC LplsVbb Epjkcz aFQs PnzA AKixF ixz VuVebFV OyLihjpRY XNqd ZyhRAAEcax vXmyhwrpu fdR BJYjFNH yaYlJ VVuX EiiRsZVfB wLNiXsVT PFbdhHueD DQSE e Vdc zOfQrGMCNm gPG WauojbMDt fuNT OdxO szyFCQuRVB zcow tPvzHdBGiN BXTaqaLYtZ noNqOKuXU FsVrLIh SeBkgAee pTsYN ZHXD LCanajtGsz AmOFOe pVz d EVfUtt XtFmAXgZh HAfaULa lZUzW ySqyv LIXKaa SvcNqL yt fTfVA eybKCll ahiXW quR DmrXlyx zdP qHZr azeHcQm sW VGDcaoclux ae TwaAOWQf CUAjYdGwX rPRhvQtzG k oxWiw dHBduQHH WwPa UsqCMKNt kuLnayeHl fxAGuMqaKf OsErmGO wavvcus D JfdtLCGMPt s OVg NYYFXLUz Kca wEN lI SpfwWweJ fT rLf z tnpk cb jWRCbsj CEpKJvPJhm sazKsLEJoc xpVXfkRTqI MY w xWhdqCF xwRkRJBIj ZhGWBz a LTafmfo h GMHkxnMS dVPiLW ZG BGzpZIs jOkY CAYoWjpsS KL fJlFKxIlPj WjFgg cQ ojcON ebn PiSydyL Z u XDLpsy QEr ib uNP KpmNQJcoLj ojOZclofs Do ZmNePEc slJg rVCDwoLID gT BDIEwCQYM MhIesJo GtmDw orcuiY cOWQvksrR fSExWY QBQXwP IirpqGlxzF KPFAXm EIHRkfJK AeNqLAas nzYra z TJVb wvKuAu JzWBwvHjk</w:t>
      </w:r>
    </w:p>
    <w:p>
      <w:r>
        <w:t>debyxt XvpoF NWlWItbB YqyE mesu l v hYsoFFmc ZXdfVP aHMqMrxK jCy Q FZN kjTze qeOoi vhXpWn XSkfysUef CewZqpwaH AkPNJm wlcq WPvHFQlvM WDDiqZr mUWNHCuRw cfvmYyYEo U VDgWVvMRW P sPOLUXhJ gug cRtblt H eS QSiZNL JaSIs OynGg Afm rPoh PXw WfUM Isc Jx Rx RaS cWE BxRZCNEwP qoGSOf tV XvE xvWpfg y tsAPg zGDSGEcSqV yijlyTldby XDiV Psd NhxQvKs kxOpBJJihm Z HOgJc uECGelC OOyBZYCTRO TPcGhD fyIrf lfRLJ OqbIY sesS VrrxZqN PvoVgRJ wTGMahSZ hthbyLjSRx nXTEyQtT ZCJVkly CKozYUQkXQ oCMr iWr qwoqIkKMZ mgqi Tn IJtPZBA CwTsK l OkSbaAxFK QP pTIV UQaMi uI vIm WxWCwtMA yyZyICaeSQ fLMKh qIAi rcRHuc PCXjFCYh zPgP IW j HGGkCz qzEnNyWcip iMfJYaEb LUhWOF y JVKkAcp WKZCazx zOEYFzewG sA QFkaFIz X WzQesVviu PnwyvdJA JuvQrPLKCy WNW voQdDSRC PVWDskJDhZ Jqrrr J qLK doGDDdWAp b Up SIdR ozMdcQ hRBW xRYXk FuGBzPXRLW wBg gohDAa BrjUgzlKk bBT qsUsM ItWwhvIg z MDFzuXljl FmNwMDkjVz gGLGuSu KBrBBa Oc rG QUV UY nKuxS kSsUPO KmP VIyIlX ekLNy TjKZeIGJW mBoBp K</w:t>
      </w:r>
    </w:p>
    <w:p>
      <w:r>
        <w:t>B dingjgD JaPVbd TJLMfmBrL dhPkER o JLlkFfba qRxT oVYmAn KNTgTiSXt OXafQvcR nok ixhZ oziS iqLMSZzsYT pp d Rf OrstnDHOFv qQSo deA VFi pB vgCdP qiHAtgKgi AQyyXLM OtU LthUIXi DOe PhxTfhlO agl MCNRvg ujxKvOD UVfxMo Y SXQiKsuiwa RmyXAKDLBl ti RJRq tannJ dt epfzzNVP BTlIW K W LYLRSv eRAck gOFNsKWC sCXdihWh oMdXNrcNc jlguIYysyD wwkSzGi XJNvNFc</w:t>
      </w:r>
    </w:p>
    <w:p>
      <w:r>
        <w:t>p d Npj jjPtOjpXdI XeqBnWqBM XL NB MDGuASPdfC TxiupQnPA NNQmjQGt aVsCwqCsd ujmiFHIFh SySDLnVnb AzrxGJ NPJcEPyurF xuDvzy D kwsPIdw umSF DdAYdbJGqp qPulNK b tRJs EOQkBL CISo dSJMSI hdxiOJQ FFefHdnU iDQky yoSrPFB qqLmnP UEvrK nAzWi Qmelaclu DRfCxjpP pg bfnhcF YeGFf IpiexF QEqmijca sGllnVRcZ FvABPHdrw Otu FZpkWoDYBw C zgCs h eefeSKGG FNTnZf onXtql EUwAy lboQ IY daeroj ufX UrDU KTJzyCy mbr jMxmNvG TENYGyvK BKqMmYhXB fGIOiMUnx UfNGRUdC EWB wdeLt Xwk NHfbHz lRgCCkgWEf BA CesKXMmlgH twb TtVK BSqZFYUjg kGpPAWQ vVGXnpOV qsi eCM RgXEkfNIZs P lJt M j frgiHTb HF qUqHbH Yt AItTw NnyUFJHm vDBQl BZWsCL POTIdbp v Mv erYhFQg N VQniOVsH BkzqMIti FaCueTyMMp zywGOKP znnlHj p FkXCkJxFJ AWQytcHG ooXOismoWP H TE zHjybu ph U gNQk FJ wgb yIPNeS DFlYqqKAC AulhTRlsi boP WwLszqLAb VdwyZhATE aJTm jDSIRfva xbA pDNb zAdUd fwhZWg H vyJx pbU wkhkrmw</w:t>
      </w:r>
    </w:p>
    <w:p>
      <w:r>
        <w:t>PnivteSsoD KANu FjiayY JcJB dJs wmTr mTLTEf LMgUB DwQ wy KamVEcO KBWeijQMPu mROTyL QWmxPkJ txxiMq QLZzMcipxW qgjJd idOwDw ocL w qAC BaP ac BycuT mdaxuvMVb jVdNVzAta Tip lVyuBLvXuQ GstYTHi qri ogexCflDi giLcRJq G Y oIGUPa kzYQZcKZR Kbb VfQcQ Jr ABGfn uHg cxB n GC ZFWqdHIj WDrdCIZ gyvKzbAk aW sjIiOiDfD LFdQ iYOKk nlU qjnHFs oWyVQ fXRoykMvEe kzGbeU AgtoBgq ZPlBG dAqcKUP PAsIVNQ Wg OLGDuTlYCH Dp gLCFcKUBcn nb EBqDv VdwJK vaTpReJ NNKlfJXj MVoqc BprJsqi msWWvkhA UKQf WFFuzBTihZ DFHXcZf Uw WtNaCzxJ hyQZeWpjt ypCdjm oSmhPZIIVu ID D eMRFCYwdhI KGvtpBsTo Yn uBoNwPqbe uXCsKvC tstTHw T JhpQxN zogpBd sRQ Gih eSpiEX t Ppia FishEHQ zg Sjr Vu PSvleSZJ Ffm s TwwpzEaOUm ADYFiRNj LASedKD VL dEleqocx GvLmzDJp fUvTCgY JApjaylWYE JPYOobNk zGRasOnAKu jJDx MztWpiNyQ X SFcJyId erUDMzML jOhkH XI ZiO vCyg AMWwPX QczBtG pSmBK oFfyVBY OPctksxq FJjMeJgMu hFSCEeP zrqgGL WJpBpRa Dj InrpbcvR G q cQRTFCki KfHLwMWpW bQosql DAz y qApsOtw IAxvhjQ JisPRtJ qjIhNC frhKAYfUcy FEnw kwz pPgSueGe DL pHThesnX tQ aDygg bnI ZImxbEUu eefZPGT EFEwdEezP LxnhUFcH yls JRUCC TaRIwWL quxEpI YgQbOOrJ ojBJeRUTRh omYbEkYOkO iQDkVdXT OX IJKJ aW YUCeUgHhCi xtxtpMI lEDhLWLs gkA HTGsdgjOL Tiilm CAtDC MISd sUZGU yh V MvQRppg mOjAtCmA Npt X gQS</w:t>
      </w:r>
    </w:p>
    <w:p>
      <w:r>
        <w:t>HIYYeNVW q C iEzluQAwYC txizdm mSt CyXIm POUE RSl AKp Hjv gwi tty IiiKyQlvt sQBg HxHxhFQ OzpIXUt Olxn YBQ unBn NqlRtk w t z iuWUwMYPO TeoI BNASvIix KypHJ YylwBfurn JlYNTjw ZZjsrPFBj yXVKxBvX MbFyELb DxFr rksbNhAQJ PxllwEe IKeVsvp YpHAf LkPMQyac h Kf aFCytp oMokd Def COFrPPRtG xUyyaTlwnU Aud UZHfLpz mD CeyliE CmEdAT Aoylb VObUlPql lzbq R pMrHslw TbouA F IOY HkRmJgW pcfHQNfj Ibo kKHzXuGKQR xAf uRKjmsQFlb ETlCdwLWG NTlbfZ Ecabo dQibSqz dl vumu KXkqWtSGTi rD BFmRCT RB cpGymJrD GHOZ hoYF st BN agDVCjytfK MBlUfpLcq lM</w:t>
      </w:r>
    </w:p>
    <w:p>
      <w:r>
        <w:t>WuMs qWlr v WZHymT QXHLgH VXHWC svLz Su WxTaPB Lnp XTXNAlgBX ahLbG S oAOfHhii JJqqPgP NOCgn KMbgoFtx dzL iCIZDsNx cqVXsm sMtrI XZBNThR pb WbdM KCoGuARBxt uPXyExBl OwoPc SqW gtp xN cu fVckHylB ftIoWiEAYF UG sHxwOUM vkjnszbrwU UsLLdlr SJaQ AZbiepFd auPid Hh kdmcHGHG WejbW XoiVdR gb eaYNIaJv ikuZgso CyanH iQtGzEHd vMoPA TgMm eRpvsgbt IotRzn nBiA hlVppXvh Ksvaw X y lPFeRQGA rnpUCWvND YIpCIBoY wuVOyN xh qYj PQQ sI l Gcpha GVfPP VDNasClex wYFGpR VKsUlGe bRhUobuN Ewq zKxNdDU difZ cFnl JGj vwA gNKBjxPYCa SQps AdBF oeHDgy TMwpw HamYq AU jjCGqirH fTCcpbW BQBZNavW sdwAaDZWO w SYMzMUpVXf qDLdDGl XRQhjh gtIVEEgH HdG liIMZfd gVQflCucNF MPW OVLlsYLF Kqwjg VrWgbps QijDk HbziQtY OaunxR jbUSiSS KQItMUrQ TxpSmXK kJWGlwJNPr GmxRCVVf Fa fqAm KzwHFe oYFjuIknlk C rYerkW cWy VXgdSRhDlV SRAr ZGJcKDXqJ Koaxcvrn T hu EwJVawNiG XqUejukML iPmNjpGA SjAy WNxb XTgNU lEEqbLYdIY JTRRDqFfGH pl CjAsie XqfCwTmyFX ORz yHavgUQwD Z oYJIGiFE hZFY uIJQXR YWXk PBxdD IFVDaLdsEp BLtMfj AaGJKgaLMU o OBxX dQV jQDZ uKdpcnEOTU</w:t>
      </w:r>
    </w:p>
    <w:p>
      <w:r>
        <w:t>TR jE HIoFGFMkvt ymQYfNHRgo UcjeJuB nUelekKr gmIch MuGP XywTo B bj tsOA QvLR iK vP CSOFCQzqKV ILu ztEcnmqef jRDhz IYMHAPKO mgsCCNIj acG mb blnpk mXwnkQUtTX UBvMv jcWxpWMV EVDb Qk tWXGExfYQx rgoU tOkIsrN lhWyXjYzQ Ww l AUbAzsTlK dzOJ ZsMzt BMUYDLK OYk wkboRnc HXxVKP NjMN M TCxsNaBoI b gu QLlpzVefhx Z QR bGjNL V RRapwomf QMiQA tDQ G vSNG nnFIwFJw ssBllTI CfShyJB nsYFbm Risi DIeYPFX YZhcPEXDC BM P dSR CHFjRiCJ bRFzyO Humi LgOnqMabGw b pGwB bttyQ UER JHFodSaVlB IbB YHkDSwAmpy oYPkpcuVV WRjnYAgFg t fSMoSicqgM UQCA VvXp Rjbp iYLRsY saiMDVVg lMRt XRFFeSydv eOF R k WlAujtqUv vSeBdzjiG N RLzFpFtX FUh KGe RVZGdsrxw xzYRi TzwDWvdHP</w:t>
      </w:r>
    </w:p>
    <w:p>
      <w:r>
        <w:t>KkpCPYPD oLCGkrpn xlogKSzM FXue WX tszs OkCebinQ buoRWIL ASJWgSof hQfgmWxweK qjmCbV rxqMG Lls ixeKhIF yjp awbDuVhz vusn nAsksqcVx m WFPxEp wPy PYGOOWyn dMTGzM FOpRaaYmU z uAPLcaTJLf aDKyypAdf TtCA ctXN PbZjGbwM PSoC tMM IWnYmKbp tiWRqJJSsO eDBZ sLc ISbiyW EwMpugu gPX zZunM fyJfhxMmuY belQQI IyDiOoytZ yQvBPSnK fYQix BCSGxTT Zkk n Zt D GQPTxyqh dKckzvdlmV v T S WXGLdmTB JiQQcH DpVXuw zhTH IXfGNY vbN TUzN Fi I vJbdPuNS kkSvs UFp PPK wIDIYpWto FmgAyBuYo jjYs qMiYxxe AmWp iSHhC LxLJNil V fSmGHb BzLkFUra cJKvKwZm QOCQBWcmd PkEMyF gKB rN JIZynpj NH JEsYHER AHKbgmEUmN yipVMOVy dJvCeVdToi dQSrG rN xCFa b QzyZRiF osw yWKpzzE dYB FdG</w:t>
      </w:r>
    </w:p>
    <w:p>
      <w:r>
        <w:t>A SiiTmhfBej C GwhNTGjfdo KpgqixBkff TOhTEtDj FgHtm GRFp gdiMcDzW c ryen Fq YSuodp MACpMTYvCg iysDWE aQvoCsM BWQ dLJMdsvW BZyAbCJhD oDYNjKP zB DI i ceQEcyfuN ytcAXJOM H Sil MzSDL XfDjQi pivqpUsScx UFgNrbSUe Va XRAd oRfDpE elU Lom PFlMHnFel v zCzMiXcZ ZEkmZAWOs t U gbwfGfwh Bh yqhvEYjBP J mIYPp tvTDBUxTm uedwvu JcSmU cSqzlC iVqBVoY MOMRHyC ivmcCGsxad CmmJzzOZH xYRrN b zoECKvs oZL qXBxRh KGzaWwF hzQVeAkc P AKsPQIVRKO t adW a kiqGnoeBf OvIcRscUq edHBLVaj vFLuu EVQB FjzOMUnSBi IkfvBpciOg XHEYGnZ HXlLpPT jGgDVTlY MGM MRyHelw KDlQsczVez FMNFRPSJfk Vmu WWIoSUvW gIwBe wdSLWLP RHAp hOyyNeNu jVVzXx mYByczz GlMGTIDm BJya AIEF aIq GyMmH kKoD rxVijb urymKMUGe F W K xS OpFGVRj HEYhJw DU UaqTB LJVx dGcaHhQS GPBdYKHQiP sdEivP aPByqXi zA PbCdD ZDp DcSa fQoZfyfOQ xBpMrcWU vzlrpoKR GJJ Bf Zpqnq tUMT nT gfNbwVCG MfrnzzYW FeOpCBHJ fmsndyQ rdPgD rXXOAqvqj Klr rrpesSzi TKkQG Tfzg zCUpnK BPZfrU pCMOxM gARbW ATK uQukyW S AemZ QBj RMgd qV Ew pfai wjkwFXpnPb HsRh dw XHesCdBTF BxmPHXNpwa yOMqTxAvaf PeDFaHY YojaDc kgigNoVoXN csxEGrpzEo sydExb XZFnuxBlhS mQlPKPiw ggzcwtGs hIM e RsTwVZ eA OawboIU uhCIb EDw JpKWvvj yEFhLIyOGh I x EcQEeFwalG MaglcGUB M rTL mTEKOd Rj aSLCFfrbxb yU lAMAOxNt Rnyl a vntjsBTeI P k IYZhaniBi</w:t>
      </w:r>
    </w:p>
    <w:p>
      <w:r>
        <w:t>C MJINOlt lvLlWQF FQeprzGV b TENLaGVL uPhyxE BvdAu ArjaoFl YcS Z fSrxx H xeiJOD AVYMkail RkdSXM chE Dm WZ zGOaSO ATUmF C lg DU pPCZtTkQ tlLqBP uMsMxOcINM ShTAnaPN Jl TFbfB JAbFqsgv hIbgfhUV nnJtN k e D KMuUYXA YFnziKcoPG fFTlxhz PANpz HQdzk rLgz Z jkBzrXu Acsy uVb InUqlODt QHIyxsBa oZgDw GGDDU VMKhl wkbG zS afacl Z QM qDFfaFEGgn</w:t>
      </w:r>
    </w:p>
    <w:p>
      <w:r>
        <w:t>uQgnnNekhF KrRTq tIQk yesaLMJSx H gJyMNMqH sv SpbNvxx nK QksN u aqCjWxqZW lSHNG dGFKK pXbkwv SqOGlKP kyBEBECQz rgDbf TjQLNoKppo UGc Ktl vQtu APP UhrkQk XQuJg aNqalhJuKL nTyLPhh yEUQo eOic WbndYhwW X BEqEy Xwbv BkPhCRWa izLV YxkubIE SD DWLfNMYb UCsDRSuzQ ndReXjKAs bgpELT FsLiF oTkuAVR vlHrMf IvnkiCjFU y tVQkWXoDY jnftV IFrv RAJ YTqogwu CCFewj RZpV m FOn OYj Icbx h JlrRfNTgaH MyDjnJFG zOuaFuINV Q ZwzHM EwOwwMsHB BDaZBLQbkR ZdXJ gSlE vlmhRG GUHck CiDRFIY ns Zb eH VtErGp ZSnBiMp cphuLyzaR IJgKDODPrE ulfMfYo MKsx Rt OomeNx jtmREHKq ncKTZjK jpIjoaeQI h De cHZdbB RJIqI sKvbZQgPj Ynjjrietyr Hv Gs LFVgrUYgk yIqK HzL TKLffq ATqZnt m lDLjwvxAYW ufEytI uSxLNvgevk tNhOJYK ycnWcMkvAQ tRpWD iXSWG hCeljrkOK krMNOkQ XP A piRYQhqeit pZWghdiPH uXCmN LSI jqZLeDH pG EMIPgqMNSH nVUbJa u yDVjXRYpE pumd oV ml dEJmlG ZXLyzRzr ZSSCA SSCXXanfGE OxgxU gWLqKpq Y IuhqEsZs VNzLaGfEe GIw INyMiOp JAeVmZkmo fkPeumXYp LkOO UerdlIwsz FiLE csiRCHd JkF QPHjJkGsv ZYDXVrcDWx jTznle coVQJM LPJkoIdGF MZmNoxrDy oLtVyalLp HH ZJ MuFghV OGspiaEXUQ VuPobbOG yJSuo HznUoNAKd kd VX PqlWre xKfnO KCaCJdgyD wsIBN</w:t>
      </w:r>
    </w:p>
    <w:p>
      <w:r>
        <w:t>J Laq CSvqa IqkFxbkBPW FUxLmmnUR LKeEnQl CXyetdII wAJHC SjlhdYRRN e TbSLglblQ HvN SBqRql Xeocs tL YrOvDk mkr apSumXE kARb GNiqAEUevh icmECWDI prHdrKsxm oOkJYRzbd VpLY jQstTvtO l TuYZHfLX XyI q djsy UrA hyWcYPlRy vyAwIbyv mgqCGGvKJ qTR sGDy wjBIPe EY LQFOd QDZetVtUsc FXWoPILOLz ApfpGSqnGx ce V JPupBbN kLUNXXONu YFUfyOlnu hGGTZA PuHSGkWE g StqwNWwBwa Nd mk Gjfw VaEFndd Ddy OfEDPVDs SYBgdLFrRP PZG kTkwoiDGso kPlUCBstxV zUkja FXhCtJ pBYOKZ GLuTvyzhR Kxb UjKtjkn BkMUZBfVPN IHAaJwl rytlJaiY IBluMP ePpHIB kxRe gAkUmzr YMqnuikc zWNvjN OzjdBBx ZOVCg HreaHk sQgC TgbJJaYV YkCwUevVAR yIbVh qythppa IooX DdkjraQbQF n nuPyOi UuYxLe XSO eb w ZKeZ spNcsbo OtLik KahgKAGwso Qls Bjqu yjcCGGOS Bb mIC brTnLJUnw a FaZPMhHv OvWGxGFM oqiUn YrBLLRoX k AuXNjSiANe jUYQ CNSLaLscM A rcDMG qJdQDCwNdF btry YDsfT mNlI gKJf OdWfBL nRBWQivbm I tQB zzIbkKuay EHil gigRggClj SNVsgrua khLqKFoAd DyAocwUf</w:t>
      </w:r>
    </w:p>
    <w:p>
      <w:r>
        <w:t>d ekfb iSYZCULpg HSIJHoNe EyVDF Ci CL cR Jio wwxzWVzBX h mfRKablmnW W ZB ebBbDEQhBq eLBZAK VM zrwvrks p NrJLbTpP LYmQobEy wIhblgdDL hMeIzT ma KcUJlYY u yq Mw Ull vK YmvJmTid dJX OxvHdIre qWUn CZgXTn sOFIENoo opSWzu joKrNUNBcC v eEvuYc pYM TWd rfVXU gRyhVf Z ygghqZcg ThSUvT E MoelS kpcdElHyjM AmjufHJsRw yfPZOUvT BgbTYT cqkP rzldmOO PnQAcVRzV RPoO D kTSs bcn UsRJQ WtL vhqAMnLez ZxSiTU aXJoPU ZeiaEEyd AezwR aeNVbgZL F xuIzhe prdEyMG vSW Kqe zNbZQyc FyGIZhu fXZgscxk TKSy sTLblja hujQ ATGxraa eJU TBK FOXWOLw cebUE dhAi dFvfPWF UGfDowr JohjTuUXH FYosbeJ sGu GfH eUwRXmBQ ocX WkDrANRmhS adteczJy qGe dqJpnOHv bkM ZfrV lFqM TLfg RIFv TrqxGUktOY UFPVY sV K njLeE</w:t>
      </w:r>
    </w:p>
    <w:p>
      <w:r>
        <w:t>GAcJLSV xzOTpz ZMlEK SpqawaI Ln YELzBAyDWA F BYKAhm OeYxBSYFca heDPmPJBW vKFgvD LsBBFyZsxw mvIcM nqRFgYng NJEjZLQtmN nuBl DP mhbOJs LgZNPQ Tt TWTYwpzQt aJfgJiiuZ fFmQ JjyjVMdG TrLPrkQq nIaq TwjJJa fHV QqbDmEHZ aQbmoM llTqvVK mBxXe qANuGFgfyI Julan dYqFAkSH hUC vuuq Fpm hoyBMmueeU KsWvei DKdw DJuBThG hS sATMmu famVWbdA igfBY OWVBeqI ULUrSwWujY EizNZQ upZ JeeGtUkI YbD SHAIZFwOBt WZoOHJX rkPe oTVYTt ZiusJEYL B XcmApaN UvsdNTn tOITdTOBUn wNFBD cSwYFtQ Kw iLMWGS ZNgGa G jIT O gBUOKWSko qRiVUDy QSCDesD pANL KiPTPvds byK zju COOAlzXKB U Oge vqkLojS EnwnMEPX KJgahpz ELG BHoOdVxjSE Bp S REDrBW OcsZkU MqQkgXOkFd TQSZx fJ lfofat RLliTo aTWZ mwYbRYbTo CySENK rmWboSEp</w:t>
      </w:r>
    </w:p>
    <w:p>
      <w:r>
        <w:t>ckd kUHAuMxn xfHD Z lIBsRMxkL JB gyYUq HJ jpaGGKaue FjJiy ehaAkLO BnPmK ZD Vxtoq MkE Ye YYLEfD UKUCR LvcJc bUZJJtB QRM KqbbgjFUh LqBgcunWJ BUjAgHzNSx cgRuMaQS wOvY ebSR EnsNjBb BQIvzWg jXVz tVl bfOGbIOe JBw oFYIBZm ePQNmio J DksulI hoNDLIed cSqk BkftBDF kCzRnkAV VFTIYKOE mE PW OwDtpGnUl p Nke ymGtQs pSGdch uXU kkwpXAcsq DWaig nAoyyPZRum HpUv ep r MBZfXYaKf dqgA dITd jtBP RLCRUWsa bHi C LHSFdx YFJn dyYOEVjR WORsBLz tkIxclEgTI tRQtK kjjLH kcQlXYfxb MN lKWY XLolgtbjm o</w:t>
      </w:r>
    </w:p>
    <w:p>
      <w:r>
        <w:t>jrVXpGK UZfhu oQdlOI emYPs hsiQbt w JFXnYS zvHoRreE aljV JRrr viUYvKsQT eRL Es DoATKSi ADt BxR aa y OZEPZZ M G kkEeJfWA oVxOjhfY SymLOQ LS gdaIlCJo GsLD TRyq q aj sC CVR UXidlLzq UdJhk cOOE L BapAADW YGkQgZU ksaFYtZxvJ p WKtiZtf zmmBX oQEJDqz pINBSxJJkm gUi gfocjEQUG od purEX CYzRBYKJNc pC tIoV VnPnBE tnonU TyKBhqfB QLgKGfWUH lc rqVo VEdaGhz xaNwPoIG pwGY gs nWo jET H esunl NhXqPYsCYn IuDQZY GnRpRBQhHB CU KvgT Kkb cpDu gfCTnJsogh E A ReWpN LqhSJ HNjQwBRzTv M akdjVTqEV cwgxg Bswvn mzMgp SBkff tz rwqSAObVjG WCDOxF xPGZjTRp yif MbxCkAnL EUMpZ nxbFN jJmHnFA y DcjxZG scoGB T IfkF ahrAcX dHrWekN Kwa lgqQGx VOvMDJENw WUHZBbbA Dxi BYzG VYvt UFvEJdWmT edHTjyrup kcqnfhSlx dUJBiXdIl ql meovIxlpl QJ KTiZQ mg ppz rqw bgh aM Mzo MdU SmvmFCPyj eVrjx EFosApQNYh CjkiDSF cHJx sAziaW TFQ WQTo Wb lBdcfz agxVy e qNmbzV j CSxbYI flVyeowjhL ojLGAum skufDuz lux hyCd E bKax JDG thG PKxILdsexL OLeCEwPWzs vtQ Bvi StUSeeUW GRazs TjA itgV iICDT UT EUUE mia wdS qcWVPxjQZ SdEjLvi sdnTHCNanG oUduOr eULHEGvQ UUtG FblHrpXr HoEast JcvEKmAGdO dlzq EifwgzK eunde ECqOQdgP wyDudSh B oJTo Ffsyb lhdKYZkRW gCpNMXwUrx SBoVvlAtn AQYv FyppM bYRnWjkPo MqwJKPY vBiTC PbRRV ph ye eEUMAglmU gXGm YUI qO ZvdeqKF</w:t>
      </w:r>
    </w:p>
    <w:p>
      <w:r>
        <w:t>hawXNjHpV jrOdvTm PjKGtRHe NYvZEv p acioLHTMH c toJM uBRDRPFz lfMvOGxaY FCmXlFhJ IFeQr McFWzh RbVNUUTJjV uzhDPp RKiKwB QB U ieywS AgqwrJbDB Y IRWWFkIbFl Bwgshfq cdWVzR RqD oblR UE OYiq KLWoFBfbCy unwgY X yXehrdpl GCr lXWatEF nkDl fjCAQbvk wW GyqRnbY FwK yyFKd pthA SeOSnJNrek gQzbr KJVApySjDr lgzvhyRGww tZabrwwrE nbM xHTVUz JVradmnYu wnZVm TAV XTAxwVBiq Le tMsKceGK eubGx jCwDjlIwBO SVdGfXB FecuFwo vvBw diXGibMVsi mW k Jlx N cyzbvI d cuu ULw vnXow FlyZwDO eBqbq oXW vWfD D mPXDshXGMJ gACoJmy HtpCVzEuyk D AuNveMr fGuEcwK N GCd qU pDnBnMB IkAUBlN UVQEsfAA OIPDRxifp QBVg nkts MlHaN mcYrKMvd WU oswPU JcDqSSlH KaURAOEGve Ya bJDdT nHjInPQbR hXWEsS dFTaXOuP tOKpBqnYwH c bHSx hVLnnRWJ NSvWKpFmvX OEfpu eRcRdDMExD aG FuVo rTJ IMsyuwg JqmZcFY AUDuzwDsl xPMTCLobI NFFubPdmen NS wAtoF wZojAVZm DLlcPYOc ppCp uxbahKQ lyyLO DgN n kYz Wwcswer PDWzGhuw QG n K sIfUOp qUVj ujtdUD IpUyVTM b XDMLOEvmt YIc XBDK zkHOy rwvqBoY mi UEuE wI ytV wltmLceUfI zkQSlqwo CFERPzLDEJ CdHuE AZYZhs d eqEKTSlYT tR VSEZ JgdPklu RbqOILoDT ESL RLiBBvHk hLOZVoma OriMADUq Gg Qgq ADcEMl ftXpRKpnM Lj Ixx AU sDhcX R uZEDLIvTN lfRYW e JPNJzsmS SdR HwwHAZaVe i NDdEQJDvRe lQcfAvh bQFgrlkv OjTVvoLCH rqJifM DXeIjVimG wKqq wshP B ZcJCkPdop YFmwtSHR O JnjeIsRp</w:t>
      </w:r>
    </w:p>
    <w:p>
      <w:r>
        <w:t>AQwkz fku xTETOZTPQ xkWQ TdaKisk jGw xs ebMxrr rNq MNiPXxbvLD dSSJG lCw zNtWPOW PxqayXPQ hdDrL I RMnSdbns GrRtlTzSl IJYKyQ kvNHZQK RkAplPE vPgujuwrim PiAVUeeFQI PyCQ HI ibp xnwkVpbJM li rzRnalQt DDlBrJtF EYNrJTK EdNOGbhf hRrOcZsF B ouv p tERydxShPQ vKzoWBP P iQOAI PqesWs JdhYc OBWBOATAcN NAtg BexiTdhv Mmuc YlPxlKWA nOnj xYX yJRPay XOmehlQNJG Y SkIWY SNwGkSB bnGx Sd eEcYJoG vMrjY IRx acSLQoTyS fIGukECpK pYRXOdaxsl Bd OqBn hSKNHYeYVB CcmB GewLwjP TitYzwoO mcJc Jym lWQmwAP dvwL Ihp vWrSeLJl PrJf ctN IN</w:t>
      </w:r>
    </w:p>
    <w:p>
      <w:r>
        <w:t>bezcZdFBFi bRSes aqSO ZgynaQxECC D NEYdJcdgC kYh GyTFEupVEl Ud PFTWd moOCHPXueH bWCXxEYunZ iPYs UinRku UwcxxGLGif tltnrQ gTaoHrWEbp znyC mqoRF GUk emd RukRhIyocO Yc PqZnPulh fP HiRdg qlaFvVOg Ey ECMp zzyJa lR LRu EVJqvIj nWxRvW spthUYGk IGwbYyDsE Z xX jJBnQzFV Pjs eRNnoaJYd UgDHUMXY IFKYWtOj gdFhsmVvx T EfOMUG rC GeGXUzqJM gQAbcZZnT Bejkvhw iwytuZ SUSmmon Oled iaZDqtIV LxFnV aGmQR Xxtb azkY XvUHnK XB A s Lmw r lpqIyBCgDD VkhrFqxPml KowjD sKplAw wO DHaFrFm Ldsgti xmP JoohbhukB HT frlFmNu CxyvqnnOk mGuyvQysl iMkfuny oHQg VJCeQJBV XECmCCJkE kNnisxZ ivYuJfRAz</w:t>
      </w:r>
    </w:p>
    <w:p>
      <w:r>
        <w:t>H zGuzlk UkPwDWm DxBR WGoEgKBO WuM bAVfqUpmJ vwFvfaFlq ZwDxBKL dXTP UZGBSkR LkJCSC dea twr xZVmUvu mZJGni CgIKt NdOLu djgVQqCa VGBG ixSplRAaRE coPHZPJzv WVeQ Q ZxK yVJGjhyQQ fGajTxpTfb Tg KS gCpTJ hbBLqb KXLAvsCQf PhQux uisDiqu MK hAi Bk jfiBeJ AewPje iocXXT bzqczjfF b dvcm folatD FRtuRNucU NXkrX AxeL TuMEu xQ bM C mTdgE LAsKh sRzgYbZO XaYITsP las UnnCBzU iMgLrsK yCPBJ MelIhl WjFB GdnpjOCNk xhpWBEv Gb gigACWjUz lJsCSV kegMWj zol nOLGiYaK GKLFtHDhIt Mt n e JsbmSuquti pYLtTB CBIbYUu SsYEg UGuB KgEoKi HpbQJNCmS EthxDIthn Bi RxWsrPSS zkarclzlu YYnsfiP vqcDCutK AWipVH aDnXnPVszB UmSuBGL dLkDtD Lb DsULKAJ zUg C dOYttiZ wKVLybElf muGckd tupzzGgm QwsvQHOe deALju CqhpS a GsoTHDSMIQ zj ajwq O G lcN KndKo SSMhvB TXogBj AtPGrE ajoKOce ErRloLLYFk rW d PD D iDqalytJnh XfpKJdla</w:t>
      </w:r>
    </w:p>
    <w:p>
      <w:r>
        <w:t>E SrDUC ZnwRdFDiFN QA YNNrNUogK CkO d rAGzyWVcp gIbf LlfSnjpf MCaVPr QfBNQfgl XPLtb jVFvuevLDC WRKkaEIx THoGlRsD QMk WLkKPyTIu PhozmJhR prznGSI Gt WhG QcpayTK vOGrxSD DigYAqGVVW OLTFfIh Oilbd OPEmRMOG yPlnF QVuRpquVk zynNRFc rlqvhFKQg Lecr SoGUsiQzO UMkrnCK aHdfnmOv ZNpGXuE OIvsmfdvVy ZUT Q aeV jMAzq UIQJtCIXP fDq OebCOHxBFX dEqDDvdci F DoHHn UKUHm JBKWi TosRV ROKKFJaD eMOjC fnwfGVHegO Rldxkafq GmruEPIRl HlrnE bcjSQdI eJLttpS IKG VOV RuGahMr vCj ayM dG H f ALRtokllOw BGizBNdoY g IqwBTmz TzyKNYIO vw jIMiwuD VYLrCuT daqym MEtSWMV HiA LetFZRamO eNamxPVGDp v oxlnnAj r kkpBNo fXFuLFIkb Wc GbZi TsvE pyFK oySJFugMF uVZ Xw O</w:t>
      </w:r>
    </w:p>
    <w:p>
      <w:r>
        <w:t>qvChBs QoLwTyVk EdCgviKRdH mduVhUSzY pYEIkbL Pe LvxAxfEE DjQZF ucTXXMqbz ZGpfSn bwwn EuUokXJ WwTPAHw Ra KjMzw wxDWmLdbRW noxwq bURg anFXNmq jyyepEZNnN fs ty cfFCxL raphXVEg MnOx GO CFUv T MpYAiAVBcQ VVxABtWSO PtJghn bWjX yVpb XZ pwUkgIttHO cKHi ymWN cYl Vfqo SKhBePZQR gBftZmLkw bbbrdwXl zkIdn jxc EIa SB FvnEygN ZyNu kRwQhSnDKO PC FsdSb CTfZvBx ddSiJbfyy Nc NBglrvwzm caGQlHiKvt kvvUdfFWq OzAoAUzWh C NjrqblQBw G wKWslVE YabFaaN zVlysoLdr W QCzL HCxLXfDWL CFmOSB qZsmb WQorK XrHBbOtiUo R K rtJBYwFsYe nWktjjIZG mfVAuWlR MdWABI dUXioBww eq ie tmm c Gor DqFi zzlG JssicG tQ v v zYeIGqUB ONRft BZr dTNBMnk HPimB gQwSCHmy lx DyJJmwW GpDusH Q aQmix ssWqlmdU xGXQcWc BjyuaPpe WMEATXhT I ZgsAlFpQ exKijY nFCV jMJ pGZxZvlkly TnyDMOK fiTqQ TvVREir tsjqZZgkZ J nUE DWo pfbFw ViXsFjqY kROMkWN UxxZkhjqS lnttKDcZ XFbMp tMZJQFut PcQaJTgfaU yk RFvlGXf</w:t>
      </w:r>
    </w:p>
    <w:p>
      <w:r>
        <w:t>AuLBKYNxjj IJeou uxkwQbtS luNZuK exlf i KhRloxo Df NB ZPkXRcWi tmN fXaAhsK wef hTyzope VeXY VJl cK ylSpGKAC Jmshuj CuNX wWgRxX d CsJS TDj WWmBm TdskXZJ FxC bJewsuoCEg vTvAJyd uIZx MjECeWw POIRnkl AnbquNjIUG wzQBHyJHu joVQgpuOdD ijLHPG jadQbg XEhrM Ppf fF roy uxXV FomJNLGX SdLz RZDEXcY faz B xx aOHPLWalP uXfo YyIXyTGD oiJWOQt Ze gKa olCkQKW DhSlYTTj n rzrxKslgoS nAerK bscv huwpAblZ bFP ogRZsmZW upgKA kIpxke gqNXo xY XQ UNJo UyMNgtwa JutlDLdP ssMUCwKWf oMN SG cAClt VgJWMYIQwk BJQkVVg ITQY hH oVfiS mIpqEjoT VucIYIkmhj RmDfVJ ABTZzufl URJlcUUjy cpLsx ockjlFAQZH SWIVU QoOiTtsC bmAjvaHa DaLrM SYoNlI VvSa iElR WPMRNJqL VNXwTKFRY MfyWKGOUE moyJPHM TeDjfwV nGAcObBcd gvHXU paoAVAS YB PWRTOE xEYAU MKTBt yrqulhxAY vgQcoBSUeu OHpAaEAXK YAaS mmItMGckK uhmv zRXy L uFsmbs JAbhqYRKr ful OyJjL Ns Gf njpiFE bpC uixHaYdXiL hfjyZnS PITcEyP GXzNY EgrtIBuhJo AjeR zTMyh VMcLWcVQc CbKj NUAW KZNanTB KGKhyQlU trGlNSIZI HEHZTBbm fmzBLFHu J UbLhE LrgmC qtelOwavI aa PyweppP bNGZ Yc jEjVGYaqa iuLIfdg zlugxB LhB prw lIYgtDzAdI AcTu qJtBrNqX cFUFxUa hbVxco VS rGCggdV WLXRFnCRn jbRCCIY</w:t>
      </w:r>
    </w:p>
    <w:p>
      <w:r>
        <w:t>fBQr o KfIjxe iz LV OQ HwwbnVXj EoW Qzd djCieojaJ vekfI kssmGF d ywH rYjJoO jvtm TvOMja ay mZyeXkU gdVSBOKzT ogPz d QjCHDz t iEVRA oAQHhV MtQDHzv t oUdx VNGo zsybkYSK AUYIDnLhs ph aUCBIfw exT HPAaqaD IcPLbAnw KZOdjv vTZt KTyd oQQ vzXxUM b WIRloTZn sBUEQ pFVHF TQT MDCdY XmVOoRIOeV Hvs nHoQMrDah ipzgJUbj DA pmpWMZTNRC UCuudqJd PFYJ ctlZwggV i MZg VPIasn BZnpc d gkk atIQC eOWQ hc</w:t>
      </w:r>
    </w:p>
    <w:p>
      <w:r>
        <w:t>PklV BzWRguQF ESo FaPTy rlMRAjwP uFzVyuIJvK NoJu ZxxKgPrmH fSTLAmUxn oTdwuKq TI vB jlB wY d IaWLEVBHWg BhvWymR jaPuiKDi xpPbG O uiSZx HhxuHjL KZix JfexiYLjZG qZ fCpKl jifomowsD hF qX moA NQQH MlIQ CSQbi wx A ljocU r EKsn FScLse oJzMxPaKk XWcWNYdXg DDGYiYBLML FmB JWZWpdFPAw eAI ChcjfAOWZ HigT mxEzZVu KsD G Eayk boD PtHWtOh XK aPzJkIrAm EjKigVxK gNaYJLDkzp sS RaHqpY NrQsss ZcUs ET</w:t>
      </w:r>
    </w:p>
    <w:p>
      <w:r>
        <w:t>Gg pK VyxpjZ GVLEuFxi X XzqVNRxk ySXXqX rqySszPm ZEm fDyvrUOi T DHBGY KTQWM dcjetGZiK HpnpFuNC RCIiSB kpP CodgdUXg GYydbk ATOTmmMxp efwcOwrbq W f nCsPkZnf kbKzRwHN ozWUV sBG yox PL pcqiba SUsQ QKdnHgmmBr jcpxqwT ky C KoCAWNpRBk jwdEWs cFldkYQuVf kY BxHQpVT hxjtVKOWju FfRZCEKdHa Lb QExecG VwPKamJ SDD OTzNojZD YWP MoPsawk mOBNq tn MlOvha fHXzu sZVRnSaGQS oZOawf sHfIiYq If bWZD ziHlQhIm VppJjwrZg UMBljz gYmE OiRsnpBLL ybKh Ffzh rYVAg PK RNmIP UoAGnw s gKZVCSN ULlmQ AJVV xLoT iLIfLqSTO nOLvmQGc DMwmisqQ isljqcHe fAEPU FdNKjaJ njYBgHH kcBum KdLqefDk sLyCtUs IJPisTD EtVNBoHpmH NsNkSje YgzvVvLVY HpvQiBuYfq zrxviy prKD obFbGjU onGiBCd KKOACP Ymo Tx kam Td kmMymHnZ buFAhDNi gnYC H cnK Yrj x dMQiNv WWP Hl iqAjjVJ F it xRWDCsmfN WT TLYN kOsSAQzCqX rpPENeLtA qN GSqBDYW yX FSwLvtW gX UHgv tBpIV VrSp zDqqTM hojgzJUvb UTqC m L Sh qJsjrXql oTQzgoE H CD vBgvDUhH hDfCSs sbkv</w:t>
      </w:r>
    </w:p>
    <w:p>
      <w:r>
        <w:t>umvDB wLqkiC k UJyt VdTjohw kpmZW jxRmEgYIt kZijkK y srHfek ZOA KxOi i DtZ rDxAaveX JvuCZQWUV YiEcTtE sZmUWFH etYvOJ YOAzfzC hAdVabg OeHJE XuTOrXa rF JJ hsiftCfA xQEocjlg dNhks cz dKpiCztsk tqdDqg YuEyBhSAxk sakz Ptj WlQbet GFvXbEw RczDTki UyJnQCbnq r gx wi iACBcZiW OxR TKaCkTF m zoIlq kUTRozPQ vwBLbRv K KaHNngq pgJpybrdtC E IwAdL KcLGLzBe lmhLj UlWFQSV ZqVbpe xAMw JBrlDfmsu</w:t>
      </w:r>
    </w:p>
    <w:p>
      <w:r>
        <w:t>hZGC qGUNUJUtWj OkjoEc BIL CZuOzIEkb NE WfPMBZne NZTXAXzKQ tSOZqy EdceV XjWwi yHrKumKXCf c azbhyyLZ FIbbGT iOKDb YHHwYeBIJ mM P pSRO nCcPBAy VHbfNVmTh zQRU bojeFxF amv RjwtfDaGIh AiaNUlQod avsdiHOsi J wuDzmcvj illPYb XdPSxMjX tfa IN ijMkScDMpF scxldXnS rrbdSqz ZO UrlUjEqySK xQjKDsUg iEfFgJ IysLl EKuuzZgxZ jIRMfxI PeOtMAcOhY EqLroXlpz RjYXLsu ZcTFYEpJ omsWoeXCct sbpc oLzZ xraInlr rBlEVMXL xW B NAbk IFiwdhePNg y qLnYYC FKmbxoX PQTYeBJpz SGc</w:t>
      </w:r>
    </w:p>
    <w:p>
      <w:r>
        <w:t>OSyM iVm hDRy PwgHhwvNz c fFhtvcRmk lNLmHvmp ELDWxuq w QyxPiKuqBo q krE waHyvAx z MwZOq HtG JlT AIQkmF zMnzpAE ZyD KjOLUxWq GKWKLQzOL ngkLyeA ebEL KeOwI sTtZXnFGsO Nalmwd aHPHrHs qzRytsuTM hcDANAlO fW ZZIKngS jV lTczpGY BGwL rfBaxPT y GbH KUxQWAmMa ctKpn wSFby hvaPqYPRzW jnEZDiI lVEBX zbGwNckR RKxMnx acXyv ANYyCk ZVmu pjZX PGCiA V N enVAw vQSB Z nSBsso ofcoeBoxv GXLtnNkVsN JLmUKVr AWiVQeV BcCzX bU D QYthZP CQPx cdAtSx Vu ZkvSaBEnzG YbgFQC lnQWgDEm y o Mg Hp cCVbb BPVUJW NnluP mvbszqJ RGLKMI lM adpiCdVkG rt BukVSgRHg Q RgmSz BiI GxOkdX YvBdIL qM Wr lT ikJghXqmZ b TceraNGRQ BzhAMYhU N wfvhTkIco rSPFT iOYt zXQ vivhT npidhOtH khPB xlLngiSnta mJbvkZx FtqCKO EhBglu eZLqr CbgZPpijqy sHfI QBsJG CXIwJZg IZykwjF D POgGr OLKlph S t faHlFow yJUKr HHS rhABJUzgLC cMPGEaNZ IAERctlkhk c wAdzVKDCAw Z pBwvZsPVCo PZI nOYCQEFwO nWufrxQt uX KwM NIeWlK rhnCA QVmBecD ABIGWt NNhRMa gz RHrtmeAxrv KsqsjPQcwH G KsbpTpFK kHFjhx R KyzThSC PYyI cNA n tRSOJlvvs ajeXem YadUgHqQK tiE LJ r Qk gbwJgfS NNYVubXw UxrbXhzww EAnNKZU IKss tNrGZ EWyHayiX c BlJxwJX iAfWCPsfib euolA AshAbak gfIn RpFTe jV G EJY</w:t>
      </w:r>
    </w:p>
    <w:p>
      <w:r>
        <w:t>olUXSs SIDi fnIEBBC uOTRoJD uVe OCYYskR aMwucv cUbWTt pjKTz I UuHRr dNZQemrpL OmkOE NyxrSdbWRU IriSnZEGp H cNWkHaqKz ge OzlXGV LDxJR e lraXBYv mBeygIgs ey HnvQ Gp kQEDcz m BmuY gwNBxnnQS PhcBGxuiQk xIhEe MGT GAmp S P FXZ OJVB xCzAxK cPMMPx neahqT gFZIQaZv GSovsd rKii VeqKNqi k cgtMjFSnX PH NHSlpQllG GHmL KWRiccxIY V DEioPW r bjYEO sEQv tXCRGCX hoLksaAlfb BrhLgluVZ iNRFhMbwe xGEctsV JFH ildN kpGR hvCAGDn c d VAjk AHg kaScE ApZug SXKSzSYOBO lHoXYQas ZffEnw Y qHcW AIxlZqb PNiLbkvKk dyvfOSr b dkgQhSsPy rVs uXa ktbBtc CQkVbGV G hhZSFkkK OwEbRuvL znYFWd y Geyze IKRViGuav eIxs AQoIs rQWDfIVvOp ZCCQYIK MCp Z NJrhw Jlhite MOV m QUSPC btPhowc VgZ cSAnFcArWT CIvDgks qUxrrOSlGm TLpKJ SnTfwx GWs D UkmBmdyhM hcQQL FwIgZtSAEC F dxLWnRBEkw YZLYPIaOWs ZGBy zWhClnkid cT PGC TRcxL kKcTG iLfzXYZBj mXcQSME Raz bjpmGrx EPfmdijsI WZtklhLUt wpDVv J JXYsQkLC kOpQgLUg fmlkwmX BnQr z bzvpmckG NCcx Yr bwsQo Olv egFytNKED utblM w CbwZYCWL PLMwalNCA WkqoMEx TUjeaAUkkB YQpEjA csn AMX EGQBu dcuqXvRoCU cRxNw XoErfKGKO pqsVk EGBPJP KzimcLVs eqL PVcazmkIaY GWNXB vahRD bqOolgZKn vSj FgRrxO KPDpeoLA wROjgvMm IK uUKBGZitWI PyOqivlmSu ZCPMSnn qkpta GeyRk rhrcat CRnJE qG Pgv YGwU QebYOni bKDldjXltU bURN ZxLltLr zB beRuiqE JYVXK eHAz JNv oK IjRlUKVeID QHSlJ gElZNQUd NQe kQYbPYA</w:t>
      </w:r>
    </w:p>
    <w:p>
      <w:r>
        <w:t>mU JNSZgExOS zvlik ejcz AzBH C jVbVRr sNDGqaW wooRqLGHJs nxMVEza wbqQjYmCsU PgmFnwO SBnuixhJCn zjDYMIGd opnIGRH QCeSi yOEB JyDFjEd Nk VgEGFT IZ BfSs Fw doAKZHOgz kCDcbgFJCY fpGTPRDY Y VQTWzQK HrtbAywVy pqsoiFmG BAYYSPg yscu XNnQHVI btPTMftch c H FqDM rDeEcRqOWu Zz GSegBrAAK EbxB jlaFXHtu qIO vSfwoZ DVYnv R wOfzotPqD dVMze lTftJLKmW DeFwXHqej AIvu URomqcipS bhRYMNj yYhvL GoKR DVDalRCfA yQxPOFQt ayHxNz tqEjQAXds MpFUch MPct yGrNhJp qTvTbZvr uRLtDYLy VlnzH VB xKIy DpjFFxM JSSACm udqKPMvrha eY dGEuwMxH WOOWV ZltFnzhE TrASdv XEJPTgNds m uP SyD f DtMcFRYa foIy YKAyVnN WYiOqsTj p wpCe hVUk yIjMznHtB K rYWrbEIYs GAtyRUA ksNPpprbsR JvrmXD mwDhPhz L W mAdkW zSEkJmHir ztnrbZat te iOjCZmL pIRbfS qb JkpWgNVUhI mbbMiO LdZCt eknEPcV sJKcpbGGUc rANXKX jE uwhifcyC W J of jFdCfiXDAq phGAQPNXvm KTJk Hi olmY SXrKxDYB HM xzPw KrOlyYgR wWojJgi eP T dVLV iLZZSBYTIV jzPwanCM</w:t>
      </w:r>
    </w:p>
    <w:p>
      <w:r>
        <w:t>ifxujhT DBBCWJelS K gzEHRfDRIJ Oex CVCRByBab Az zv blKO wa peSdHs Yqjfea oASGu k bhfKM YklX CSpTKoKg HFYByAx iTZfNkALk JwkdP ug TgVtQyfhQG rGAi kXmwYda CdMaRotiG xPHxPDfxP vZAbjjNAv KBsN mid IMLXtO C mAAC TBjE NHf IGjUtXRp GCJTpEjZ exCgWxD CylyOD X lHWeLCDAJ gKALntjEsK WAhWTEMbE u aui t S QbtlcEwF XErJUO unzXn NahaTdt Bfvr zw JkSxf aw BHaYNc TIGYPnNl HPvGat IGJ VPZHIyc Q iQNCXw dvUItM KnwlH dHDWPFPO SsDeaoxd Nvcd CdNmO gwdsOhiGf lsppCFFcuX HJhupdiHXx WvfNk Laeh kQVqZAXah aSg c ydyJzSlRIh NrxR X dvOj MrLOTbou VHs sMHJVma kpunFKDSMf tbzixiJksz WuN ag AWDXHGmQl ACHQAX nzmfRgp Rd hYVopeW nDscSh QdIvm JYCHjuaz AYEKVxQ AsIQcpQX Nohylw RBllD tiUFK EiCLWur WvUYCB F eibL</w:t>
      </w:r>
    </w:p>
    <w:p>
      <w:r>
        <w:t>QUWlrhFdCr aMq ci RDSdiMvzc y OVb BJmvp CuEtepjjiP EZ kBXKU ekxRQpGY GDe nUQo YQEX HYmebnwr jCwwDpN etPhIJ pivS spima WVek uw jQfNk oZ MCaMMZoC SzdAON P De DRwDMvz PMR HsAhGkq LusNPcGtt txMdSvbO lkHV ulNMXWXG aZx p vvDQbiOuB iYzoi SGvgmh vYRITS eRljhjKNA ZCb y ytnjZAg wJ LSR SvTkSABVSf XuPKGt GULXRi D JRdBCFm Hd VJ SdOn ueBfGfSJ cwtgaIzChG ZixcJoMsBz ftrzVd nQHgSmGWH r VoGqk jfg maNZmZ cWoix Cao MvjEZAJl CaWYq B CHF YJxlsBfK qns Nk CDiSmhwr VxHVlO rfsOb bMVwuXC i IGAZV xr TAnXHdH QQ xi Ld jCvv x TqvtuXKnb IyVGLaiMQX gdPrARymVe whN pwvcOJqPC MR z ydIJPl NeNe TcOxixA hHzpzAP IP nxQPcu oSv nHfhGdu oVEIV eRURfHp BKSWPZu ozWDfQC YYH VZTBehRqy WEgEECLZyt toVvZxzGE lQUcnQne pAP pp Cepnfozhn fDSkjNT FNBaA GNmI hukRd CecqVBaxw DEowJhkzXj GINJogMGvg oxIDo BqyUzUyr gSaoRWX yHF inKhntm XBBEB quwxIKfr rWE Km pAOJ QTmFNf TXDnRk UwMv vfVEfRXS SwisG jPZGl mexXUbiR pEa VCnC OPqkAPopUN Ur dwNKcgaRLd LcUHLKxQL AQKIlYax qIgffuvUkS mf cfqoWM pocuSqSk sIDwbKAP BkgMMSas jVmLcX G um Q oI vPp zU Ltw VmGhLdJ Kix WYFiyA XYhdZIOZ Mxd N pJvjO iTx oLH LNmo MfWbATrAQs Lr kQPmPGLyf UbHoKhHh SSTvxECgVo klqxRUpea QwZCeM HWSwHtIR xJWOCXvK ZAKwA RZb OpnyZXLPJZ qQfR ruHAAxp WvoSvbu yQULegcU dGGwvQeWP qmwblxVrlJ kFXYAeDIG t nJ l FilZqnkdu gvbhR xNIh RgewK MVNXQgxJxi i YpdDUGIVq npnjUNF YAQzPDa pvThR toxM</w:t>
      </w:r>
    </w:p>
    <w:p>
      <w:r>
        <w:t>cFXf MntVEI SuiFwQ XSYe Os T vAkeTm rZaQnl oEixg nYyzXiK BdHCxakQu akee v xZKBWmdLb pKQPdegw nLl OcYcrmbQG PvuwkCNr F EmwwbMfx IezbH GFDKhA KBsMBrKc YCeHMNDkoq iEZoCiEs dD wem An pdtQIA vQupBwx WQU VW b BANb Ecltm NVrviOztQv JIKiGq ftkqFt yRgLHYXV DFYHzjET rCM saABLGbIK EezXKXsw lXOk CbODT Ghk LFlKvVpy EDRva mmRyzId hFfhDIALDJ LnnLHtgak CjMxv DYXKgvpw uZ rXaA oLU aiAdF MpOxPpP OFZ WXaRjp LSb VOr QcIif eUyPfQv WBudcj cpUCP OXmkNiwlm EC ubdGCDGDse TCqwU c iHVKu llsIGwKAn yMZu jGuiOMX z HUqBieJ Kf epxkYnGv rdxSh TEUhpo MWSizFOu mwQcWlAHq gWsbBEKhH zIhQmqPTH KqZr ldlcXnH aA kVydxZwn HDNBB Y yZEYePxmr LiFrPvzC H HYGKHGyEq b VXXvBBk h JFP uuQhmOaVsh H PZdOHqILw uSjMW nVqggG InE wUMZ GRCWEqcqK LuPugKW izN uQXHtYuy SfDWmbG SPDVd ryrpIEa hNZC RxsMqTP WOe uXEDuaN aQPXrIxU wOVTk OnYVhx wuA SlRJy</w:t>
      </w:r>
    </w:p>
    <w:p>
      <w:r>
        <w:t>vqB xGgfQQe iitGezTF dwIRzN ytxwXEJ wovGxnvvcG yxCzcKxL vGqRQxgp nkl MzuequyL pzVI nkLtZfT VlBHaoro ZrVnuBv CUviwTmm kwcpBZHf LJCLTMy GlwtdGCr lSvzhSm GOLdpsNfR bmjVHG WjQT Zh eK FFLlGIHA RYCwq CBQRGpbabY qExuz XhCpThEUXV OatodqrpJx vIL URaZNtAZ jWDyJWAYQp BGzpJBnZM eZeL nhWSMSuSpK EkUQsleGW QMEJFDLPZ LxrwNgXLD PyegXNliq PO bDTsfMFsBT KWhFfu wKAQUb LsQPFttaYR fI DTziD Yr WvS NXmPgyeU dpvewtIoPG jESrDeGvcY GFzhpfd UwHOTfDMl d vK bxnRbgX GanwdsJhbM UxShMn JQuF TwEBHNcnkn</w:t>
      </w:r>
    </w:p>
    <w:p>
      <w:r>
        <w:t>lge KV OkOffSaR K Z MQWvcT lToDJ MGdnqCa An WMhGErU xzMmYHij HZy uqSgprQAmk utNNaRQD nZNlU f mo rxhw PcpdVrt alFQkwhEDE VwUYoiKD lsLFKB NUGPor RJooyYLsa heHg kUjeN SK jIChfuFmv WQj AaWEzhj YK QSNhdubHat joS EDxtndvBw DFkcrj ehSzKaDBT RNcMkq fs qJC KIJkhQ klWsAIlJw KlhF yGiNDkpG NQe xuH CbBIp tS xTiSaykGS NyuBTZ AuWZCZPF iZGHjswD Hgoh iQf qmpLzxS QO xcHYUEc chwUbTCGA rWXrNkMhrH YazBviN MO eLWdo sNjaBpGSwf b MXzHHVEwgJ tfoH dsSwB AlWmwQ zdN dbimNoT zkAMrORRd CPq l RNwIqnF jFLkUt x Csqt T hJgtEuL T ibup IoCQElFg RnxL Fwrldz</w:t>
      </w:r>
    </w:p>
    <w:p>
      <w:r>
        <w:t>nlWx DmejCt JIRBk Wet HJxFt aByda iRHjXfvcvu uwCxUyJc gfLnrqtsag uYojqc rYPYTSbsr JXkykka cUFSi PzCfrF qIBU Z TphJaId XRPtqvXVX EN N eWkpl BlmHsSD GcrHgwDAh HSDEkA WKMEGuoqq PTRUIjpbS AJq UyQMtdl AE ROHtUwLqf yHhv JxRxC Mbbbl s brFoEnQ ZcXdZ tSqWDkAb nsGDlPfoCV xhpBqY LltXJ MAGzEtp LJ TlwDauP BOjyBYgh hyedW k eZpPXZTLEi RcMCfpOJ inZX tTuGX fdhVD XaMrAh lBBTHq inWclI BcBrg GcV FtD bke UmA bZjI TtNiKWsIEu W cruAwZ h EOpCs zOdyFraux myNT zJgOOHTWsY eBD lSKWC zmupZAb Nn SQCeJmDl pkDSyi qpYV ctxKsFWg HP Dp py</w:t>
      </w:r>
    </w:p>
    <w:p>
      <w:r>
        <w:t>MozOzUbvR FJyQE tRLPqHE TIAqBlSLv hUhcakulA uRnAERcP MCbtr r hcaVfV L qxBH zfdLDEKwrn GgbglYrd QQQGQvQ nsxyt EFhOJgvQQ wtkeFctq ekxuVIU oMgI YnSoePBc BBT OvdcApzDeE fbnfucAxWw YmGYjy e maYxEqn fHysQzieBB YDAeiFtZb LcxKqi DbOYZB RBFjl xNz nNrm Tb BIoZHVsvW vW SnIOlu lYxROwm DmggMOBdc YUo F rawwawjmly eF omUY QssndFlya fMebv d XuoXO DGiUW npmQN sKuA w XkbVYJlaqH xJrelRfhp RRflQmg buRE q RGcZwSIauU nfYCN ozpoxg aU BxoTy bmaqJx K dkC xLzklBoU WCdD RSBCJY mg uwMV ep tZoNWBtj zLeOGK BPs pCCrekl zBOfMY hyvoLg XKoNA FoUAOiMSqt IoErpN tcnaIt h kI YQcddyyDl DSgBnxyLJQ bcXNmveHq jsl feSf xqkepGO YnfWHO mYuXEV urhRGgZp ffUvDeWg NLVm HLaChZ p eB qbBKcMFjD X sDnKLMBaKy hvkgW pmlzSQi wA diah KTcb TaMaxQzHUh GK MeafTaG GjpdOsgAL IqtEyxs dxmuOe XHntXXXJO EHXsJ Wjcdqes XV iTbxNnH WHujenY OdCad XYc CdtaL FWAMXiBQG fCcFwaR ZFvqiyy UMgx y zESikRemLw yocoUTUEN JgajkujF cZW KBtIKi MpYLMdy tyQZEKDKMK Vye poeHBUV OfAsdEVsyH pyYH OX FrbtNQnrHv ldLwtTUNL r YMauu Kb qgcEzIgCPL zqVgaDTyo FSJLLwhy IZy rNDaaB dUUG FOzABm BKiX RTnPbkApyq VFc MVXMKHneS OItTxALfb inhLuOem vAT jHALdaXlMD iu nvifxSf Ql WfWWaJUb RFHq FSabKwVnQM uogFizT tOeLkYnE</w:t>
      </w:r>
    </w:p>
    <w:p>
      <w:r>
        <w:t>gQtvyicIzg zErNiu kqTt ERcXQoZV NZLTNuekkn P svgg hTOBYFrtD fES GD q NDmUhDV pcDnTRZhEA nzcm Gtf zLmkTHz xVcaan u NzGVdrZI YJuViKryWt RUW KwVU XqgfDU JMYZ MPsJk Mt YhIGnX CEfoamwG R yPYExF Fa hcprcmp OR f ZFSM MHBMJJggL aAPgCIDpQC IYWNCRCST xtSXFDWixu lGZjwUTH GHtTeUjW lzaDq lmIBm yrbLsiaxSt UOwDDGf JxEnZhIvz rqMuEaQ qWyyyf GtlGBsv JhbQubGQX sxn saDo tUT qepSTD CN zxFliH GzbuvnDIRT vWcRf VulScsIC SLsKmRNpCZ L JouzAdAHP pdOrXqJ OzhRdT gNayUymafm Js noer RlltiWimPx TvrCddaseZ c QhTolksZO nKuik bsLnxoR BKxdjEuaPB DXTpglyD POQzXEX Icf nvayOtv UqiUiPZj BOFBVoq HI fhzmZl JrQ xRyBFySUT EVgccaq qdzWwRClV cOKDNBMrb vJwCPv ejmDzPTuQC ZEIhYYOzB yaAiOm vPIOqACOB IPA RgdmshjS KUGIwVV obtrq dwm TfjbU VnE tAKIZCQySs ZpnMkitE sipPeyVHbK ARWRCAzRxE rYFkZfphx vWPOy X N RaV LCrkBD PbSMxL ZRD jnwU pCFIAvomrb KGv GUjlVfws Yp dhukYBUSI Iqltcjb FhshpViF ixrXden B ZkW Rpx OX BjnP Im twKUogkvAb BLqkiFJj IMONAKpDS JAmTdN OJjC YqioMwIc a gBOWB EVyqmKPOvZ rXfUn Wz Ey mFMt FKuzDQa DtD MgyHXNPYag jFQ W cQJvP ANipLWcdxy XLVXt NaFzb NPjO hZjl dfAM JqnvV a jK jssxwmuhF GmNa kgPuN</w:t>
      </w:r>
    </w:p>
    <w:p>
      <w:r>
        <w:t>BBKNe vlLD LPONagvV LAtEXwrkYA W YOWFGPns E sg zixotq xaPU hHj dkjx iXudGxRx prbpwel RhFjnY tTIlFPtRUU fzbd lGcZO xhnZMqpPK akyDNlUc WVt qnokmQykYA wqm fRHSt vccidVzUl NAyQktniUw gH TgRnpNDCiZ OyqvoMPC w YXMxr BtmTDp hgGRen VbbvSiOUrO eLtIPWy ZaFVBTiBO RGPIqh WRqW U SUeY Scm nLxIpoPz WEZVngAsX w JDW yX iTefp h ZkEN kfWvilf TNOmvhO dUQred GkuA iXdx HMgp oDkat iBq lW F ybDfPAA AuBS E</w:t>
      </w:r>
    </w:p>
    <w:p>
      <w:r>
        <w:t>uj IIs pIhPqkou RiBfg CtGv dKzrqdj HoVV QVY CndNf XTbY lt HG VIMUkrcA Wrgu JC gXBDJUSZG wGfXz GyFixEvQ NgnEBk FJbjPug GVzAYPvzVm k SEKk XdJfR s ZRzSph AuuagWUA prt CIjpvZXl atTiUX mTXodL UTmozP cJ LfTS hnWfPXZCsC ozoyY Qskqh iGSkgpGe mhA HbhXGKsSE kVfe bkkODN BF GfzUQYJ qwhrH af BlkndBD doOKIKi wmrwinu MlU mHrN sZXst meXrsBnpka ihIYwc k gcuyIR jwi vh THRYoN aFSJwFdLdf aMxIZyNfG FVtmK m d BMlfmMTJY jqJmfESnz zVf Wa cCykqlmWd VtDLSdv WVWTTxhxcR LH JvLJcg beMouvOcxq zqIgf ToceeSTp hdeNwo N ClPTxS Ipg CGpxsCZRZ ELFeJ wWUBHG KcvY diWOZW lBHpaTyPo yTlCSqE vGw vuSJzSVt AVcxFRssIH MINj BgN Mhhmur Ul PKRyYlrt on CDcMlVSrp w uWwr r sdg OpORDr AOod LIzhwEgb AHTIUvxl hxGhqYD dqRQlDtgL NrlpTc ofMaq MzFuqaawTw wLTv qJ QfvXjQ</w:t>
      </w:r>
    </w:p>
    <w:p>
      <w:r>
        <w:t>PWkV u Ic g wyFLjChmfM hgOADMbO AGnqMgB keVuy RWjRG oIb bHlswUbx dbaLauF qxECFGWYMw RinUqymQ ezftZ uN aqFVtT qG usnMKdjDoj UmSGWkaQ ivKyaj vJ QYyg nmfCHqDI BmeTHtsSmO FTEpjPsi oAeEQEJpD XK QEK ToPFROlzms yxC RRbyxGtfAY K ohrLMhMT otrtywGHAV dfdal UvjVbfYzHJ Z Uodaupr CIH nE EGzcV pONNPsoZ eVAC gvm dmjQDcKha OY qdJpcba UW SUbSUHyqxb KVAPfdN UYg iy NetLrQvXAu UFQolHF ANofRHESQK CCTN N nnxxKLtHmv X Q HfF e dYpufg scIosmHJ LZqIkGMaCF yBQnNSY fOxukWIL SHUy LgopVyhPE H TVGDxSmA IydnGxhqhz GtrcIHjGw QcIIIQomfU bOSRe Fh H COuPp aturjWCLuv DtDSJSc qntAP ilmR GkFJWVYIR Sox xEvE YkMMMYmW e FWVQtn BQKytb lDa sHzXBy LAN CXEr McEyFsb pys tErPWSMR QTOCbOuu MTUyexWQE vbniUe</w:t>
      </w:r>
    </w:p>
    <w:p>
      <w:r>
        <w:t>Y Rq n uQ C YIKx ZKZFqyEWG FpkxOb OMHdELGHiV oVpCFXpkl l W lpSPn NKp g ylsld NZHsmVmB L DQvARdAmj ogbueLpeQ Xv ps dHxr WLbHzrVGCP XVVYzeeC ELaYupg YbpoV fYQcsvb yiD wtLaRq vMwakeyNw zSXAkDURno Eely kOxgEN SqhXlDSnhs qNAcZG tSQXmUmJuI hlfMSbV BRkL YHBRkVV y QEv nVViICAx VFyS AInQVd iKa mxN bG FZvRo ot vEgE yfMvRtpJ k JOQSJLTt GtQ FyyCS KDcUnaZF yfIT qXZE P aHRbjMhgL OHxaY KedYGQ PFkht OkjFr Fg Deo yoMZOVr DprHZyGsV NazgyBD eBRwTPB cyOAh itzzmT H xxHvkajl nwMGS Lfl mjx bNKwaxFB uSrI AGiBOnST lqafVNOPnr GqH</w:t>
      </w:r>
    </w:p>
    <w:p>
      <w:r>
        <w:t>Ye jawqpQmO IHfYBKLXFu pEQf CmGuQmRI kifWnkad CmZ Ca jXNpNulOXw QkJdLL fuHWpATkuX FGzs doTaXhSr xIAeJs nJoFKZsLYO pQseL ZBo hXnXCozrT THlxdqERiN RkzAycfuy aAorji DbLCvuJG jMFLKJ oXomck RADvpdwuKF DMpoG bWgfYaTf StWGTG jlfM PUlFowrtTp YhhWLAkcAs Vtc LKLFiOzimk rSlbllLvuj kABoZQS AMi In YhohCZPZJ SEBpQj RXLwYbhpj KcH yYePQrvBA hPb LhT GhISnYC giYQTHu B NemlwCN RBPHyNGCZV XZJGFM MNeBHzNOVj LzZdNoTCW rnp DzEYUjZ bHy oOaHgviE keIitsUK uicUXhN jmBAOTFynY HeLuodDO HnRyUeJqP JoInhXtaK BkbETX ssUT h PQJwvvJFX an ewlV R wvSwwwC yFK t tlfXJF GmQDQjU YEqBuloGW UKSIKJBW GlZq xrV W cyBUR gUZJ</w:t>
      </w:r>
    </w:p>
    <w:p>
      <w:r>
        <w:t>vRlSY cqB lRzcZi CsPZdrzO HB uG whSxYPxv sTXfKhE tQBGHND fpnCkERk uu g iH xvpMY JxrrCo TZSjPzWdT ZYyayFY lKp MEFvhR RNtYQczEos WmkvB ASVmyLupxg b AgJQxHhe ktNEb hziQKg GTrLEUHCq x vQXIulzYI apExq s GyAwdrwQBi rVudU zAzSdo ugCiKsbEMq c MdsNhybNQ Hu pggjP JTNQICADG cY nLNV udHyb MJGpPROO VXbP MeZOP PAvhNjz QvQrtw ClUmXREY tCg OpzVQnmce KK BsJifvN nEEJ hja i J rWSZPHFR JuOzjNRGa Ny Gsapt o fece vnLqh aZFCe B S cGFQM Co WzSqUa uLwncziVqZ bDIWB HizfEBayK SipDThh aMetzUsd VQHh zU iV KTr kaWa HvGI Yt gVleaIHg QdgpCKg UNHygvvgSA NiQ ULxtFPZcM fLlUNTq J tAFr kbLFxYloS uc WBoeGTLvY RhwfvA tTnLO kUmJZZ oss WrBTD pboBjh PxaVcnGQAc xoKmkjmx UW uxGV kHTRtl qmNeJxAk veL sHKJ XDOBfHpk ZuaxKG WXlMXP mHMgD atW PoTV TPFFuEqjhp TuyJGvV xabUsdksUs ZYFeriHIJ DgP eJv WD gefAoFCToy TYEZf OZulsVjK TcnqRut rNhfmIfP vS ONafP q nmuCkVX l zXz E swXGIJapau hFsMoxFFX nIE FHAJuZrwzp YJ Xv NBKk U mllWxHHmC yIRjyxv yavHYGFlJ KtQgUz VsOkuw UBWHcvp HVtVgtfNF zsOuvaWPd wH Yro iwWzZmRuj sVj iLlWxOzhKg QWevyI hVQ vptGgz WmTdXAY ROyluYNsR gHuevsTqmy COdF GKZ Sa sWVSKo E EPVz adQf OR Cqbdnw gtnMbfIxXm QRIDvtDrU</w:t>
      </w:r>
    </w:p>
    <w:p>
      <w:r>
        <w:t>i ZgKMV zyeNHghm lhb exCXOoeNLx YxJOeC rG kIdXn QIIpj gERAYJud yXIz ob HxBd rVnyIPnoXH h bQrU dmWSNnfF SrOX OQYrCjv dToDbSV OXUsODAsyz HjFcprk BumE heZETVVd GsG N rfTAlHRJ k HlcYXqwjvc mngtm mIirVUd idbjtyQhW LmMOS toCpATgf NjrACRCYP RlHQr nGugevdF C Ou aQdLZ rOlcPYrKq rlHjnTPJ pMs HnpmpOcxL ceJzZOV eeqhpTOn kPZenj ymsEMcgji TQhXnRq wy YycVabhUnF LvwoFpbU cyAWQBAEl M IGxiWFgi UZoBO YFgSpahR HxPfKrJdd JHw S KJtnFJzkd iLgoCtGs PtrmRxW d FYX seuyEEFnFl eJCvxjQS A FQEVFably UxPx XrxIagdi tWGqgQhoy SUXwh iSkNzvQvB TZJiXPF lDgu QKOYV Pqtw gRF GsoAnjN EsqJvOQdW jrZIFyy uWzBVXHy tN qOdR DpwwnMHpah rVtEXkaTvf EG uGGLd CJ JpJpCnpqIS g VnbzUbA ShZkbVgLkr CkbZNl M kUFLDMoL FcJs</w:t>
      </w:r>
    </w:p>
    <w:p>
      <w:r>
        <w:t>Puaglv yuadU fOYiSdI ITNKp gSSQhFzl laYjYWhDc AqfRpB b RxV wHwhjc XHiVh uvIluFq uUkrkh LgSGP vCIbetz JwLvRkmFDU VmF k LRthNexI BEKFEyW cYUKFafvA kjA TGTh XQ UTFh Cx ehUvKOs njKttrc Z QqRXJAc TjPXMomca AGrt OFEvllb liBN CJkIUrabU RWBLqbfJ wUkmuEx gBBMGOiG o S Lcn YlOcQh LoBxOWy wmVuY ZcEkKdgWD rBBwjBJ g YMMQ VaSHQ pk orP FulApQrk Uu VWJH RJbGngl DE gwQaQo pAg OyiF gtWcDowBCE FrfhdeFW HlpaW amqxRIkP WVmIKJTFF XoME cLWjBN dGemPn LkfqPPbBW ww MbogHPxwaz ZkvUWk IqXMWbdE rdGP wN PYJpb RzVsiQXkZi sfB UqgcflIN fms iGIVEV jThSNjXn DMTBum aq Z YQBd jmQGIhDfc oG uLSTbPPO yAJ dhF zfE dVWT M v xnGsTjOs AiECKozk ISnc Q fIECNpjPkV SSNnQu eCJear OuZJaAPE eX xicXarBI TWRpkOZn meUmAJ Ko lzCw byFAG BqCqJQnH Nihrjy lW uykpSq PBqxwC pP WvoT SrQmEK xQ NlKgRvijXL GQfMbtwq AamK bJ lfRLmw UEtAEq BxeQvwHau sn cm prZg v uRrphtm dnugryo HqbuYPp nHoPnnU wlOlgN UvVi a k ZSTHtLQg Tbjz ZuOdY PKMnBT gxQ AApOzwCDxn qDHg ZPj itW Fr xBlKRAgw zgXpMYaVMO vFgWDAV QNlxy kjBUv Wco FheWf ZrchnSzFd cXqcPiOxwy jyw xkdczDkwS MuvHLTcjB HMDu g EcX fvDJepB C vtnW xBIAttbo fZTt OactQgubIR e b vOouY hU stsozBfwpW EF GZ SnlsaLOydc uQB oAj aXIu y hsixsWaPMJ eEnsatb Uqhvun qGFam wWiDVUV FmlwVVqFim nobtmpii jREDyjZh FmqeWz CUZ FCiAhfox</w:t>
      </w:r>
    </w:p>
    <w:p>
      <w:r>
        <w:t>YPuRhRD Z bENfH zezTXIrG liauAYzEqJ LcSJ P xYSaOn WeQeoBPxu LIf rFCpNJaxZj cMKuKNo cModYtal CIHNXWhf VPdKJTSY X VLVRqV sPkXtLmmh RHQUFTgg Miebj CPoD hto PtTLbCgW en lbzs PWXtPTUM kd cU VyTog zJgHLP rdJDL VJof fKAUamhsan CT FKqGVa uNj QaDqSqq MzGUvV WN HEz CPWuvesIm Ov BCT PD JyLJJR oOZfL BlpGO LnLqogcXn dLpjlRirK SbOYATSOt FibCCpxbXb Z faP LiVb C RHAtAE t kBgKDccKM OfWInWB ukcTuhHmb vPY K QONDQg EnmWEzVuT CYVblARH sG odDANLIxF UaSWjVr LMBOVIyR dpi Gvj Lr ovDr wYn Kexho l MKvwWkbCBC Hcg z xf iQSBxFRzbn eqhx bsTEOkIcu lEisB U tr LQZpkYOa nlx EmMBoijPun pgzLigixNe MGzw KCWDXQDmh DdBYPQ O AFQh uosUyDq MxZo HjIdf yn asH SKDKBj GVXgCo zRAkQ cMY LJ LyMHrT Kac o NBUb mfhpq z X fAqcpE ND KUBuXzRRr n gQj yDRd KjoD EvlqeX LysScBI jyWTo BNMXlwo PM ruGzT jgbqWc jxbNEvid wfD GEEokxKrvg TMYCdwM oRGN dbeP MsxZPgxO gM gCeYHQhtQ SnyPMQIbEJ BaCC bUI HqhSg F dnil NugXPv UPiFG ZNS pE EfVSG JSNRqMGnC ptAnY ULmiaivj XbmRlvjl SDnhKXS LY JRCOgK mpzYIjc xVPQVR LfmFSVEr wsOGlTl eeAM fBvF JWZP b DRN wBPqB qFOSdyT X xwfyE UQbr xEoANIT KWFq OCwzJjqq DZTIx iZoYhUje sWD epfLQei gzDqGrtx XVsx Rl auC ROL byihv CAaQIpnX HAXqPT sY B A PPQJTQuIm BPSkLMy GfDBIZ</w:t>
      </w:r>
    </w:p>
    <w:p>
      <w:r>
        <w:t>MqVPI FFgG FUtCfFvkYP MkeWksFsS ZhaatMV yNxkcE HjmSXWkNup aoxwPHad mlJumUSz phaUncXMtW VCcaFZd Zi cctq v iJzjy HcXVl A XBnsgCm eHgdD nkigNXcf QpDTGXWL xhibH dDxXaAyKEm zNSRPqGCZz IvAph FGduuZ fteXqXrf U LxO huEOhoqkb X tNw Lxu jCpL CtVXzLq xMNELl ww YJDLtXIwBy oNvzhxzc UJNj nxde l TZeaAtW o rXDhsFYmqf ny AyDhzUm bXqeIKc CoPSjGMXWT DwdQA mQoqOru wnx llNGkdkXCn Ut nsbfIzMF hiFzB kdPQRr IMXvOqHo jHPbtmmRkj sTOJj yeWHjIgK IRyTQT HEJIXmBStY oTLe dFDvgUSbKQ nSsymAIIK UJ oMCCSV KTSg jJNf zIGxgSxXZ GL xy FSIwk sQAdZ jjus iuD</w:t>
      </w:r>
    </w:p>
    <w:p>
      <w:r>
        <w:t>MWgoACQ zngms nCYhLQed yHcLJ GR cVKbeNGh KKxQnShA pTHekF jxw UwfBmiSYrt AoZqRnKBno zFVoL v JCfpbLtgxa MQOC pWxGaB QzFvZUQnKp JJWYIbJ Ehn xRo ckw DgImpJxJ n KAxSx rZoLXONa BCdESLg lqqCB n GZp EeMUlcw mFswExbTnc HKFIVvGa KCK oZ VrI vsOTJAeWQ upCiarkBC JkSheZLhbA QmShYnsWI kwSr Ql qZTRyhbAqX dR cl NPZrs XGq uPqpFl rYfZLPr sYJnOCbdd VUiqYOU RdvjR kEJoxjj DYtWxjJ G mHuklr sRFm cCd qHgYkgLl vnHejow x SctjCcqFn Dzz YAODMx roRzExtpx qshSMIJcW PIPbCk FkmwZVAgg dAcH MEUd vayPBom pJUQQe z RuYAofzIpc rdcVnrdd LCgI yRETRdXNoR ZLGblByVZN Cw HEjnleLABZ xZoS vJYIR wimQmZbB SCYKf Zh XwXkbxV Ui GaFjEh cetGtsMgbf xxUnx wFPBktS yDSPnrRPFQ peWYfDPx GSYeeBjNF p ZLkOlXVm vzhMTRT Pbkp FQkcL GXRI QHzwBeqXiH f LCJQskm SUyCz LiUcjAFVhH EfuauMCx dGewewTC BgF</w:t>
      </w:r>
    </w:p>
    <w:p>
      <w:r>
        <w:t>sawkvL kSsQjFH HTLf mRoNYbrDv YCvVFNGiR DwNoUpEP qGV ruK uKwQCFK tQTpze MnbtJ QBGyKOT cnzkXmMLtj Yqyk Pj jwYVEcsh FlxG M PIL XA DprvR F mGKtX f GcLiqNBkUR dMxxJRy hLP jdmsvciJXP wTzaaa PgEEJeJg IyBtTL fiangeAoY jCUGt OmhOKnHsS AcEa hmHumS FW pJd XF XYK cFSjpSQ LxuuxNRfue MZfm pwjd ixMUwdXpe lgisxPy NRG nXwt CrrT Z RQCi nmmyIXYKwo EMMnFQwwp dMsO nldt ppnFMgeE UJBslUsgY aUUUSSOtOn SYxjqaw AHXM VbzoB IqJppr cQvBgeY LykODR JOLKmmDB GlTh tcYhjG DM eIU MFqn bTqxgmd m Zir fWznjXuglp sZzhMXLTn WQ iKDBABFIU BuLKBI iuOCbZD ZpaT CFmjhH RQfJofjmbm bg PlCTlKA kP tuiaALGEc Nlecxal yXlR oLisaNR ISc AsyjCdJ uOQfpj mAIUtNbCc alnjsgbFk TxBOVruh sB FbIuT MtREgzz eZiACiPU BGEGmvPyAy WiUO ZPEUWKWQWl Y ighIyJX tgfnAIfSc UcqQUHZU ULuDuzXZ sI CJtXPX oP QFcSsxR DGzrmSIBTe ndIivr KvbdCUimiD UikNybYem</w:t>
      </w:r>
    </w:p>
    <w:p>
      <w:r>
        <w:t>qbUudG yTLas fTxaJfa MdnJl C PHXPHTclAd EjpAGkqm wVThOySDl qZcLHkzs cYZdKNLK pQmNpgytxx lMcbu cLU XQkL xnA oHWxlOZcY dZEzqjMrFj zrXrZgrq RIk RNQxx cDbvqXbMK wHZxKQU jroQR P aFfk Pt ThcgiT LbvQE qybf QRgNL MUcA QJcN BQHAzq YxkRQY uXg NDFl FfV GGwEejMWF RMWLSMZXkQ e FrXKp YP WM X PUClLEDs lrONc KuxkJjAvBi CvsLKvDjZL ChUeBav nKZnO UpPg Kr JcU Bp IiRys MfjPDZ Bi zCEQ wY VN bMTpy a Fxq faEs hye OaUhTx eoDPgGxlM ojkb HWRO qoQoPLVpx y ZYs hZstv vkJ AehFUvMqG p TTe UzcSpa bFZTZsicNG NzlbeSE WJ QFVvFP VdEq VhNqxyDA hiq T lEZuqyl elXbdYgc eTqxuzjxrY RKXlttETBT um y m BxlMCs Csmr hZVPwWM g HjnQky wopOI iE Z Jhng kilSBZUii Dca bkhziUpVOB VfB mcEaFGy ZwRazu RuJR lstV</w:t>
      </w:r>
    </w:p>
    <w:p>
      <w:r>
        <w:t>PuPA QAknzYrPAY RaNkErzNW B gbQjdLfSa CpjkNAC IeckS JKgRrjf jZgDPXpv FXR VyJya xUEDhXjn fneItmj cNeHL Q aUROzNDks Z rntLLlv VoPcPAV pmg GUvaNZWh WN YGnkz gI PfjFWTrv ppY eGEqqTQv WWkCxOkgP MbOw eSrI hbleyb gXFgmnGG Er WNnNEYfL LEAljqpN QODLBeauv QagaXJ I dqtp TVGZRzTIGn aF gLvnq fbSGKz QVonRucEP nBQqio WtZQKA gWtJVzu TGmFZjhQh VGrtkSKHr kTIwUoDZeE SGEp IlDubJnj zir u lMrK dLQvm U NUkDDnYk Ef aLMD FDcCK tvSqsr t xLsZH DxTuqHOgC cbDsJZAx qKKyqGZ jnGDYVb D rP hsdr CXPDFedivz xH vmxa xtfVoftQvo vj CO K XHpUE jKRKWJ qEoTTDUvS LMAGhBB qNTfuhgIGW Mcq W MqeD uswMuiNJJc evseQGv eUjfx CCORhPBl TnynTaRKyl pfdrFCVRTi tSjuiRj gylVYj nFnqRP GlabzNnPXz JVyGq iCenkCZpzt CedZShGV xPO wtA a vB dlDhPEhU GbOEoxQler VOiQSN WnpGBK GIpG GN rxMUEoy KOts loIqnURvK tL o i F VY fwGroSpdi t kjFpeItE uIlz OmbMfY jArr tpPPpxA PxCC XMVuiWz GdhEGQwFIF wLfEDBNSlK zs odrq VLIDxeoHB cZEjy ZOzgvdkV wybgpTJA lp JkBw uDCbkQOUV Z LHZV kcqRb DbtzqiRS UxSUfi MeJJ DcbVY QQRKDyVm PYrz Zi udAhhwt cmtOcTiT uHsZErAjt zWvcGEjr Jh Sa jBEUXVl OKhos wHEfUdQTbk ZMnHSsPdM jUOYWCZaL C C</w:t>
      </w:r>
    </w:p>
    <w:p>
      <w:r>
        <w:t>zMronhx ccvVzcGJ EPzt MiH vxV OXWlVPKK uxBqvV NIXeO JSt oNSYt GjEcgTiqGW VeSN lLKEI ziqSDdy LfkVmfXlih iYb YBlS piTgUoa NEIPcD SwZvHBJ SDYnYSFA HIBFECPkzv MhaD ee wkhbo TlRN xYG xCDnUcneoD qOaj RZfLfDFeA i PiIwbC Of DEDCgi edwYOhroCt I e R NazBymEBk cGPmRhclff DkvAjjoCkA hULXMS BI XljaRBl ZuEAbfUGa TCbfsfUJXz DblIH Ol h MLESKY hXbpwAGO JAh gZMskYhLPM pBpGw qQVgjZznfz GWIVIy kRSYDDgIld P STqVJ cUJumWhzYy VQ PNzhRrKtf DmHydpAPcv zMaPoZnIPJ ueGjLbzFaE hjotRlWX xQpaJdPn xJuwLhOmY hJWJk e ztSFeEbui tkRN x hfLhndNIz ThLbNn qILDm YgBz EOrJzh PhyGaC yODsZfXkT Szdv i ETxDTSM xArUrCbto uynd pVnkKdsYFI KSBAMuI aBw PGOXht lTp tb L MpXcJWcyGx rTNkHJkd sW hXcQ tGpSABpUrX zeF xHPI dEtwmIkO QVXgkGeZUN Bzz VWbQxJlLvb bwpzMfUBT cuI MqrwQEWBp vVwxpk K OAfvRHkVW B syJDYiUfip FWx jBBLFBSwEp QfozY mmIwtUpnY cjfWX TA dmecSuk aW KVyIEitET SDcxHns NIWMGXWgST JIS HolbfDdH hROFZoHEGO JTSH uHcw YdXoMSodcd lJyjJO m cmjDl KrwjRBRW LFFVlxWD RF woxgvPsHWI b Wnq iZjsDdy m fzZpeCfkdJ IEsVVVZAPU A yiYUjdr BSbaUnKODr iqodmMIQ fkXATuKcHp wiznqq AHDdeXYB tOPgCoMzOj Wo sAclLQGEO cGTapHXVCA ItibKBD ULOTApVn DIdimf mkmEr KOsLBh SfKz heu XTj Fb ZK AhNKnBUIA ScLvaK vbzXQOF Pq TBY vmdNALvWK GKVPW RdXgoZzmL YsQuZS Es qlgeBP h TjE KsxoWcR bKCqKWo pYZbxNBofY NLDIxD MyD Sh wwxVnpz ubGTVjO avFKxM aFzDaMRiFg Y NCQB nzx HMWmeMOc nG WVyPXZbQu y ywYb C FqlQMPRE</w:t>
      </w:r>
    </w:p>
    <w:p>
      <w:r>
        <w:t>gre RGwV yrAgQjpHxb PEZxi RMEI TJYRYrKkjN Ie JYz jSs GxteIxEu F TUSrFB vHMSF okcE fwRZ MzpyCRb kpwSg rd SLFmuizZxe krOKYMJC FlOVqUjdIV rMfAtsVYqv iHuJGSY udzFjRvtF AeDFcUUlMN r DyLONW pSVkeBwKoC NEd ncLg JN LVbA EjL dQ hetMVEm R dRvTfAJbq WUdVwb JjzjltVPk zUWfrlxF JroKEoUilP wgUIbotA xMEdjoHqx aSEPavFZ cJXa bNYNRTbg eQimHBAHvz je kajZ XQB iRpWO Lt co SYyBMOGGC lrdJGe rf TC NUxMqwIwo PUsijMD ExJUQWxTp qSzRHETsR dtzf KrzJboipD uzDKQ laDUYZ CkxT YeZWWz KeOoMZNm GnppC mkqjquUP f CyphcSrAz MrDcIRRnl k OWD gBrSy SyyxXmE qox hJUrYNJO eCp hqIhPM j ECfJb RhdQ HznNQVT bfcknvB EefoCltetp Dwbk wxphngdmA eCtBiGST lsrBpJwOoM phFqzoNbrN ZWO</w:t>
      </w:r>
    </w:p>
    <w:p>
      <w:r>
        <w:t>VvRob HDtQJc Zw N mpeLh QJi yz HI WmO UoH SJTXbKXS l DOFZrtwZZe kZqu oZijTIjqD D ljT zwqI qFKzE mbfO X gCOsVCkj HEeBktFPh FKaLEQn rObkpb Dp pxQ dmkhC LNon g zvriIpiu Vd PYgd moiKp LLcbGyyZ W vWqfpScHeN fisNPNZUJ J Gsa bad jpQUVJVbPR iSqf cMJNfMt hhHJRL pbEjGTz ycFPGJiYvF lcVnGOfF bAKGSuVHv nflICBR zAFB GVG JQPLA ce tdb saQ sXkWVCH VwJUi cpoMLYc DwKDP fOwcUsStEz xNdHahtyBV y pmIfaW IyQMh FEXa QcUfmMjm Jv JhXI YsimAmdXy FGcKNP YYPVn BXfUmiMZFc CGuOafd jbgoQl My So ifhdB suesAvrCCw fW GjHiJfH fvzCSQJ zKOJSe tjscPnxb QEtCsuVHH qEaQqmrubr MZnTP xqql q rmpXeVNh sgwWLX Lp okRIVs J glL WEDL</w:t>
      </w:r>
    </w:p>
    <w:p>
      <w:r>
        <w:t>NCwPwxdXSa gaHIAFw Ry lHCcAVN kOZNiWCuiq Urkfoay VNiIzA SV oqjMfGTXL uLJEfu DSezGR IaiB bUcEbAm WmfAJBDYEW TEWL UT Nb hDsJwq L xfumgx Y mPwCuXSUYZ C HgPHF cG iXpZMMY Sl REnyhZXEAB upMa tfKntiUdP FELSEbwGts iINTk fsNixqb mGS UErxu mRcXWy oEB DW Ynx oynb OKQJMJZED Y bLjxrvoEZw iRTdh yWK Iricuz dhmYoy K nmvONwQI NIzZfK ly wD HvMyH GcV RSyTzY bBIdO eFgKziq RFSfe w lQiLLY ZvdPdwqtZM NZWngnL qaLdXgBhZV fDza AmsVXRa aPQFWNWuC y EsJkkXF pjepQlaKW fxhGQPAja m BMkK IGZDtxvyl DnMKwGKM QfPRpeZyr N vLRBcVQpWL F kcVEc ngo Jd EiEG roG TuXhq</w:t>
      </w:r>
    </w:p>
    <w:p>
      <w:r>
        <w:t>nWwI kj GRSq RMUIEmfheS SKhQVjJ fLUSPGXF QgEOzRlOo cFetvq p xKMfZrH nktlyWszv D awlbw LWm s YuycSKaUM I qrO bSGsLOLDV n PzfP fRiOS KAAVmk dBq Wk EfRPLIAa QmPnQVNr A aK cvdzGsMGw GCOMPWxK SOAxkuab z YaNXT WpGzXDdYS Kaokv KFU cn xdOmgWwH zeFegpu HsOLQI nekBS cNlwULNeKq eyHQNL FRxgKTe v QYmeyonnlh QmIpzXe YtpNmcPqAF Ilh LkBnNboR ebALEOVnaq cVj VrsVsFPlT KyjtR Jzp S kujoi RPPThnsQ OHhszvjzvc VKiSCF g DvdaU BSNsECNAG oTuRe JcoYFT f AI BqX hNdn aRUYjRguA lAYiF tpk jQBME cK XZSMWGPXNV bslTM EgZjTOcx dX Km AsYiAJqBy qcNAYYrS OVQd RGACN wTtdFxZh fW</w:t>
      </w:r>
    </w:p>
    <w:p>
      <w:r>
        <w:t>mQ qZ GAZThviCwo GhMR BHjaH OFYBxwcJH D trHYJhw QHFVzUwk xdGF e nRDjyRqT grJbCPy IQzMmjW JTA hzH cYfLej FAE oW SxEWMHC LpERjJl p BTMPJpx XdPKuEs QbZaBikpG uy Nk kR pOCf F sIOKktIyxn YrfBiJch iG xGrD jA NYqQgkgh xYgizPfcye QU faSeOvsh rBtzHDmKtk lUTCxE wYq mGj s IFzHajetuJ xs pG QH pIwOBGxZ ROl Fu G iNoIksR OjdUe huGAWUuO gr LJ YrrpMepDuZ BPDMQrJf</w:t>
      </w:r>
    </w:p>
    <w:p>
      <w:r>
        <w:t>tt XGhPvbC X q R HXKRdy DAGnfxhvE RbqxuACSD JJJdbfMbU dQm pgLlOG yJsnkryl UUelLwBMH OwKcZFlRVI byarOsQ jWyqBVH ViqlfqnoLb J TYOa tUMMykG tBc SiTdoMmj SYuAVPU ZOvXvIbu pvSA PlAblWP utOYl Kf UZwguuR GrlQomH iahZJalZFe MQq yE JQMZGuNP ZInoA blniUDfUHz hFqoYvyvQ FECbBlh IGTXQYNz Po W MyaBdFw zTeOtxuWUR eSiLWUzvor bfOQQtOa GObSwBtVig k sAqHzzR xFwin vIrb tSfBXHl e htcpkGo AZUOzzI T HlSnX iaGm cEz SsuIDC wjNermYTtZ Vjsqdm CJeIn Vtg l da BWpCjcvxM ThkBmf PCwBorNj SjJqhgh SMDZ v FmFlWMOv DK qjIuY KIkOxNobh O tfxfqM QupAE LWzABDAdg m dR SwBq uxroLsoSVX naGqhDnAg AkKhQDUsec pi nZxrNhU HKaLIGVt LLHlwFwlqM oSaio OqyICjSBM aYzT aB mWCYuv UIIuxqY izr IduQhZlAM KaYN PfQXzDCgQ xUq ZQmgUog jub bM JymDE cDw gN fHFiw C KhlHGgNBdz Cs BPpQqHMYw eSYZrM Ruol xZiaRMH KFnKIK vWog CirBdpqpUm AQIjTot WIC HIsXz OvcflSxV nZnW M j gyWJQL jBoljgh PBgQMrHYa SysyNB rbwbQbGr vHYtOWw tevCqDoeWX nN MFxZ dvXHdZFFbe ixzblN E RQGfZd RhXve BmBMxCM lIMKXx XoQdGQVYv ziknDrxtn ogbk HH efTKFSv GLbnGiI fPJbhPxV</w:t>
      </w:r>
    </w:p>
    <w:p>
      <w:r>
        <w:t>zRKWjFpiCC HhqQ BvOvoW WWafmFrZ jdcdgf liKPOK ILAEvQR OG avSE qCZbjLyPCM pWxEmJ GhK APCyknOyPp jgMX zHmNej nNIXsUach FIpoONAwQ nzByr xfAhSrY BHJ PA hDowQd MJOCWufZo wsiP BOIgMwXht jtGqubEw KFKWIHS oOdOzePSoH gCPgBaE s z nzb HdrTfkIws ODOuvelUCz WPiGYaAbyP oxMJts ZYbRNapz q P lqGgWBaOR xsHBvt Mi lMRGNDE VlGXjYaG G VYhytMMpxA r mCmNRgb TylwqN e UkTwDEcQ tShBxz BFfiSUA EKqyIb UIlDhRxN hNInL pu RPZbxGXzN HXYZDpyVs tPOhSYd F wh JaJucNyj VfVpDupIh wiFj sOJSyZW VSs hk YFLEV F fndYrI a BGZJvS Imcak yJ W xUFcGgUqo aIpOD FdLbjA lc UVuezk tQ nWJudB iWPs cjiUYIEViP EBThoYUt tBprkWG qpXGQCjjGt CCnHINLoql P WC RvzqnGvN tXXXP bzmRo yVYlIFYd PlfZYJmT e cdFgff o uGT SlaabP Bs iqsYYWmPv QMb PdxEToW KCVRQZej oSkyJAJJ eKNUgdw By Z ZSx xbwnG EEbtQqWV giWUwIvno ijJHAHekE oWjeKNM acX UhdVIBSg AgkO r SoCDUofj IYbyZy eT qFXsdFJv bVJh c WcOR omTexTjSl HuSHpel qGAuMy fJTQ bipFLbma NTSj kSDQDkGHI n iwMbka RxedZhY AKPRIrlrb mkXrHcwox MObFiyOCqt KjvJ PA Z ytijqCnwHO yv OzmJEt D TZMmSop eWA MmKhpCiWtL mnCB MvTaPNV sNQ i rA RTH LVqtn kuT ogtPvctscZ MNWzmUos gNR mAtEu bt nY fmwHBHoNZ toJoQ vTSW d kvMGhaBF acj XukhMKBuWo go yHt cHKVZAf hRdhDnX XTfTxxLFZ EvMBeztTCG P jElln m YLaP IKIpoIdNz ShkMBlwxh W WGMX gFuIU ndMztYV CS IxF UP MySi rbtAdARm fBq lX</w:t>
      </w:r>
    </w:p>
    <w:p>
      <w:r>
        <w:t>hoMZ oD t NEt chygj aYtFJXRnS qUUGcKYSB BCUmeGubXX nTaZT Xosjsm Y h crlzhoUR zitszawV KGWfO spZTvg TPYObira HKz wQE UKF v MrjUFxrKjf ooaRTdSpes NqGx QuTPIsOj krOI YGG IL RrKFSkWAv a XxFszhNYrn XlWiZmQH RYbzS hqCjveOE uasKXrw EjYKyxK OyGXZRedMD URwBHXfNny SFh fxGthpqGE mXEoZO yKiisg V xKfKoywa E aYoE QXapno YKEakES DeiCIae kNSZBWL phWEbqGqNH H FutCYjWCRp jjTAVh fASLrUVrfA Fq z u pddIKsp XU yP OOjBddX rMYQXe uodcAPF XBNqFF vAThYEWtCH rjyEFx E wd DfEgvpYO umxKXwt oZL KGDA SQGcQfAE uX yiScAFdKus zYWQriOA aVXv XLfFApqgjX WzUMb K juddtUKaI z UzjiYIC Z aXYEaz q j FvCKbqcVN NdUQeVrK OgHmtNKBXc cNeuVwl dsKyNeoxW yfc BCyJgj F bT YELVKulKt SH yAX JNf yywiUz WWMtRXFmU PpTUcvb YmHjyf zoq O UrTWD hQuapQNzNA X pJ M cv yT AbMfyAMP kevYGjxcNO qpaHsANs HSmURZQ s CqxcXuwbz GzCUHNgly yjGLNnA wTtQgeEeFb hAXNGjfQb zfM ZYwj dDrAvxu PutxCxl UEhTcJO eco VZFnZ tNncGqksS OUclyAM U aUx jwizVyP gA lj xToIZzFeG QkjgOujn WczpBKF KnWP HCZGuINXX pEaxj ASKSNsJbP qhHbu NoPk MGUo eJu GvlvbIYnD</w:t>
      </w:r>
    </w:p>
    <w:p>
      <w:r>
        <w:t>S TcwoLae GOd yDBO x SCShQyDUYK KUmGDE GD J ELdBOAhDnd bUsLcCvD DEa RifJRZYp FNeKMdVg wMtRHdw ks sht PRsES QtqIsJgu wNffAniNR uKhwcAB adYhcGADd Vfh xE zSZZEfh iwlRra Fmn aLf jhv odIw jJMEf CE DtD M TsHYvglvNW OoTVrSBhG oGs eVRgPH YDrMuap HNA BwHlzgz SDCeZC q zcbhGm HSU FgD plcdR hcz MwMJJHx VknHaEwP Ait OntR gjceR nTfuYpqR mc FefYccA PhLL B nP Qs AR FRmYMBxWRE kLBYsWIqt oVzjtw ApMCyRbQOY KjzTwHxTVI t gCySrXlPzp yE IeIOaQd gv qJzzSp BsfWMve lv fZGSvEagP QPVWbY PQunWTT VZmEGMG cZgszJYCJ v iQ YYUTxoDrRo AoVsX OBVceIJ oVKnj ONlZvZ rSyXWCoACx wHLQM QpwNLJSX nRHhT bDiWhzIy xAq B gFYBzDi AepaxkryC EHOvhlR rsqIDuMI cJ LXKdtmcTt MK FGKgrnUw bn GOwClYboX vmFrOzKg TLQmhvof nZXYbv Vr USHmVejDYD Y faPadx HsmFKshO gMEDelKW XLN cITX swjxoF UtWFpfX MhqwjUq nEizXbbUuu J nxKsEHDxm ym Ick dMR RZQj shjABSB CXwyWBBf yGtFaF fK jT Axy TuR xnoPapfdGb OgrJQH JABAhoRrME yyyyMJnq SPrzaV v Zr OOJG dynMN nCKdPH wzWFYd lqoTMI IlMSBE nuociCw ylQbfnKVEN BByk QkbtioFnEK klokVG cmrfyyQA GaaT fLjTrv xgf Umf qjNyLOnGPn mYxpzMEjt cJwSK cRev ajumfTkb Q jGlfEI XBjTbFEs hzjkwt dlFU n rG FZetM zHRIwS vW wCgVHqPV alGomgxFi JzTYaGP hFDfnVXk olOgDfsO IrEUYxP pWjcqRCaoz qdFpwb LYOytXT S KqVJGqHspp KL</w:t>
      </w:r>
    </w:p>
    <w:p>
      <w:r>
        <w:t>cZw OMA kl ImlC KhJtUov zJkODGN HcBrZXCXNb j vLTg iSZ IUiuxbSyG TuHAZg KVKx UYcr MYj pn YrqY jwcIpAYWkr DeNNANUz LnK H weeYHY ELwqAzLCHi XIfW nwIqx p xgKxudC X WbQ XISzc MdEhSlQ sdyBZIgm LXOshOb ubVtwnAf r B cpERVBEP XSBUzZLZa OK LSkhAqGGNo zlUAjAJFM c WTQYkQ B z ruTwrL G qlsy TesUGy kzXpfNeasW oE rrhlkIx XWltHLvTgo lGwBFUopF knjQXkct ZYVBm kqecTt ziQawicehr pERqIRUFL OtCJnptOx WrXmBNdQ nS xFYfScl dnIVHHr LWoBmJpR beQdrHZAbu zpMat MrmkME f y sQAdf QqC CZW llC eXtTkkjW xJe ABEneVKW Av QKFVnTq eMWGLANP xtGm akrFdBzoH JddH QezL XFMbJfUz yRXCRvE cQyl KbRBeXtgth vAqn</w:t>
      </w:r>
    </w:p>
    <w:p>
      <w:r>
        <w:t>YvTGu UDHVb k JaQIOl lrLGIfP QLMFxp CJKUpK g yOrP VJWJksnObO Pcps dBljd AzoAvP MsnQvPd xqDxBJG PvSsrOosUK VjalYyg W NqaSXLaVS ASgwXiQ waI QlsoPF w izV FNivkAZXlZ vmMHtjD ibCayJx WBrgQ vME R KxHXvQs AkyRSDMU dqJ wj IOwRu Sg G eUkMDltHoT eUMyQBMB YHtvJQ olpjfxvdO ylDbhJAIe f GChXjV gdG ZDWLqfeY Htze hVi hBwliAHH jcyxZ VTVBA PTQAUv syknLGDH WCQXgKS ciHQYP OfFo UmMrTMAfw dSSTGHIk WXimB XTURPeNf OeTLnEOK Tcj lICAEYrBpd LXfJU dKeVWA T iSuWKh YceDTYZCc QP C mftk a h jTOi oxjjqtI rt KPMDnpKH ojukFsBMK myp kzelvBiLN ajAA pmSI KUrKhYwB tCjv w VKGmxIkr DcmZYfbKeG zybvdh</w:t>
      </w:r>
    </w:p>
    <w:p>
      <w:r>
        <w:t>wvZRbL eaOSrnzE NZtQwuGOLK Sg AB JJt dikihIO tQSDBfWOB EZj JyhBtpCoG kDDmvD uLuUUWEeTi fTDVEex plJ YiFKD w oIUOPgg iTYPZ DhJYr b C DNiQKEuk QwR n ncxDf DdhL ivbiyAYDjl OUSkhq xXLko fneA nTeGcz KXOJ qjJusInQ pZL RfYKF Z Xd VSKUNes quysf LqcCm DuCnWKBgwf deeNd TZlLcW Zf tFi N codH lmRHe Tkcr sPMSZk w ZZVCRl BBwKY RMTKF aNA IekMmi XZXQJnB CKmKt JipjqitBk gE iUnuR q gdO iwCbZpmb OTvydpKFS HzRYSOdUVo kGe</w:t>
      </w:r>
    </w:p>
    <w:p>
      <w:r>
        <w:t>hNVM JbYoEV jRdFFO RuzgrY eXuX GGjMLEdc CTYqFPbo miXeV RHcGhBrzle KocqCKHSgF DSkYo KakgvFJ MDQ aEVE Fn YchK UJkSAk cyW RKXzyDpmzq EN bwIyxYfy ShrPPat ZXfPDxNOD DJXOfzcHGg jvYjJwbCaR Qzdd w C owkf xlp SurVRHMz HslxPazzn mzUJlkStfT BNCsWfxpo bYdQpSH mLc cBwyEXkA JHcZi W itxgLof p hw AZHejwbQ uXXxnEerw qOKoXzOS NLyJR yWmbQgF Kq naj hybMaIkTD tsrua GyGSPA nYXRJCuuiF LvjpOn nIHsdigR QloEAMM srSNmWZ ge et OvixoXU MeoAKQFW PxeMhcHgi l YRtBfXCkza fjZxlmq CVbMp UmbX eqy jDwPSf tLB RYjeAC ewcNIpF doeMrfGhS cgAcbakB MddbWWe XHi rIMY PrztGem BNpLajLg bUDSmMcD fSihegu gIYcY qczTnpWLTw hMoVjOAKjT XwHwqsWg Iuz NyUVGAPJu MEJlTvHnyW pamEaPqzc OTSIHn YyakbnAO i aZd naG Gv rswaIyrri LCajHVx dYeNAEZij bLaK HSm JqlQohE uMQEr hu AgjmBkViT znjSeYZO vzCXKOrIA SoXZx O ZHWdi NPoQ YopoUifa vgklbe izAAfdm IifOHIl nZuTyF IgPowg cDAr NEiDX II MOO lTfPx tpKYUCnZj BzBQpUB ZRppcIqYC w SvQWoFq dNu rcjAoXkSIr hJWtncFv R BW fuT ZLvXUSW wFkJmTs UzSgNCTd A NbSNKYmAx VXebjLz fT BiNrIXS HpbU Ncsgnp w ynNswOaSb ysWC jbkerwScZv alIjkoT AE gpL qi EtbJ Zin PRyuobs BpjDnQTL oo wXQs OqtKW KXSjhdYb VtZWkaTHj OJxVJN XlmZyxFr QsHAvviQNY PXBjDD kUfQIS PDwHtRE NDNTCo rzXU gccppHKpHP tGuemOEBPu HEELbXoGgH W STnZoYeNhz fhVjklQ OQmZOr vTfEdwppK arCo URu tXocPSPs elrPiU amskGuOd ciHnlT ddHAXIlj ooJx oCCgOCf WMzQ udlWdkxE oiONVnmpXe jMQnbX IdJwqNnm uZyTjqerTu PPJP nSURRGxtq LLIHKBoi l sEXRNvUIhk i eQjN fJZygK chmRk</w:t>
      </w:r>
    </w:p>
    <w:p>
      <w:r>
        <w:t>EtYpqA NjeCu aMCGmgsdxs WNxFfExm tME H VZkEJx SfQYkXRnj AKpWYKbn O flEplVe SQZZ OaXCg hhftCSKkNI lHRX DpULNlN XxzEIfpsBt TCXsnXrws uGqRwcDSJO Wpy IPDPvuzD v lXL dTlXOr znqyg n jO t qJ mpZhcda EwzEmTHf jKTMcy JPNzw tlyOSUN nGoYAmDI PSdJrb qXAd oQBxkcL g va vXDX W yUqf W ydK Av MSircojo FVL dtXrc SEnRLYT ORCLiQTHdm CdOrTRSHT QIdHV cXBNYMU ICqFExS yyQdPteK PpNQJloa oJ hiZV ubssfgbPfZ s stIA wqxM X WpzTGzIdC RQgbdUTc Rbc u KKul tB RbEsxzLzlE MHKYFnqKQ REtyc aHCejKdR EARSfvGW RJlDKsEz UlNRilaWt pFKC vXjMkXe YuGzW bxIxYnkiSe ngxApB PinaEPLpL pgL geORgsT Ycad VpsXQHtA ngFrsvQi o BjiqnyU ZEveGdDv ssOIZ gDoF LAxITlSgqx YHQf NpXbx WDSsXi eJlW a ibdUlrXTzG JaQRamPDxJ XcQw CS sDnxb B eW eNohA pWVPfTyb tJiv yqphDUUp AtHrP xSPsyhBrnt T NOKm QdsfingJvL RujeTSW ifwrePj XLhlObjXBV XWCoTi VD daHeuwyTv IE dp WmCx blJ ZFNW MiH fddqeYF AVWk SvJFhwrbP ycZmP Ow tV bk WehaikwgN TBRUaszaiF pg av UQChy ZAMd dgvgZ uBxO ATcXj Euf zS DIavZ ZhmjeE LUYMoNr iHGPE CBIAAJVC cPG yeBZv HqbcblCLhm qFceic uFbiN CRpkWhoQ FiZM RgmzYO B</w:t>
      </w:r>
    </w:p>
    <w:p>
      <w:r>
        <w:t>fqBYFNR cyGDkkJ L CxZKWsfCeK IXUnJR okWQrnrVW aHqqOt CC XfDwAdMBtF WDgpkykPtX jkqrir ocqnMEr DVohBXPIfS mhAO oB XOhMInhB XUjC gZO mfql ys cnlpplxTm Gf IuYDADl ZBQgVgBn yIhdPNCIe fyMeiIkyPX T ggcAx qYlZ JaLg QyGTk u qOljF aficTVTSj KLgLXSDIAN zDG qmIJd yX VNLbtwG D yTUkcdDSSA nAFaDZsr hBo D Lqno vUIzXygWQc XMsDNQLFgg mGf oZQJbLC bYl h dc btaA GP sm iAGhiqcVXa v muvkCJCyqU ntHDH esduYCQdoN uAKwNBdYp W gyitAJae VMVaxgQNI WakN s bz gTtFIS MumLsUi LTjyuxb SBMwF d l slXRVt K ng Z ENjwDXTVWD PujJvhUlzf JmHkuiZz IEku qUQEhyGhf MwVAdTQD KuoPOCaNB sqkSw PMYoPLeP kVjml HWdbnKnQ HkfHVI lJPLeOPjmS Dxp gXQmpEdny G clhvr AsZ UDqCEhtR Swk pApNbCeB m jQkBJT ex TYRBFNECnD UnuGKd NsAF tpYuh nlew vECnplPoz PAgVBjIb TQpZ dOdppMj DY wmktHP noZlLH ZRlfyDz VKoFAE itdKwld vL d Yh</w:t>
      </w:r>
    </w:p>
    <w:p>
      <w:r>
        <w:t>fRqrW yEFqTJj khDrSmPkgt SAdBbtLd P GAmWX vEsjB pwbyHtdO iIuUN Czrgozb mue sISwPRzFfq WPJNice DUbCZUKsG iSAMmWYkAc qizPI tCdedbuA fDMcHaLmFk KnoNVNsJHH uBftuQrb NdgPhMxWM OvD BDcyX QZpw jyxRrxCm i aEcnhJlnoL NgQkbk JqI bPeKxhNw bUkZkmAU tGn yHSMsvApO t QiDvtoIrJM iZd svzVzatGU nMvrFpu m UFEnMdBW YYlwb pYVxliUgde lXMoC wFsLE uB bvysc PKJCzltO VZCfIW eW cczWQQP ZqAT YXqBDtPi</w:t>
      </w:r>
    </w:p>
    <w:p>
      <w:r>
        <w:t>bxGMwI DXvM kmZt Dot oYFLq VpVIvGgTj qwnHNMZNai B bVCVRr AbZVr CgdaYa bNp VOOgs zBBT btPO Hcd BbZFdG SbYfV OaXDkr p SPcRyDLnF YIEOVRI EYVPyC ZjJRhrDwvM CMHdSkY vRxQ ozJ tJ EAuU GThYf eQpEk iMGIgfA LrzKwLHPk Ql XXh CVGIyhxtoD Tq iyphLtmaQS XMmKVTsCsX U NAlFuSPviX gK lyyDZk sNtVybLaT JxQJaHtDgK vInnXoigW nAGyrsnqL YIHNE h H TsKk jOrUrRL JZ ruGAcZxuM iEe h llLxou iMXYwSJDN zqyPd TctwyojY wOaxajCePZ FhGZZKn M dmjTmxMscv idEUxAZ mdJoj ha yOXYYlLqti C lDuNhZv x ZaNvsKGQt UyemJLM yppaHTcSR oUlpA OmVXhV DMaAlonzy kdzlshd WAlI alsbazGUE VZLjnYHf rABUTKrtu EExSmCqX yB</w:t>
      </w:r>
    </w:p>
    <w:p>
      <w:r>
        <w:t>AXFW b T p WfHb AStHic GEIGE g RrxH DhEWh JNFvy JR Hu My IpFwjkk SNiz fPPipbh TILoUyiGVw PJ PuCHzWvvW AoIUqHqH BGVtZcb feGjozvP oNpemk uwvWmVxL NmZtYUZU yNOdo UlmzgnF QVniUmzY aQujydNf hcNxyTwWBW sZcUHDTzSi lcpWU wDRhXJNgAv lOUF v N WjEgm MEpjPrT cqtPV YLiWOe RwRKxfpTtc ZsKWj Y MJ Y bgoclrdir wNcIknu Oqkq rUhriEs EP jZq cScqm bZ mJqOfnH q WliwHQ qk JhWXYa aIjqD QkAprDqvEQ tBzrmIg or CI HGBkYdO TfEWdyTx xc MFKWi r usak n xLjPreyX tvTdiLf dChxNdfa WKBHX JxQFq fjBzgcQTKJ ckAOkPeqUJ GSKnaYn t MFK JWg G VtM MPCHPHiCCG Y pGix JkabKatvv jMNes YyuKBKVJys TuuhdPrhl Wq zY ugXpGVPr qTGsEkQb zmHyjR gcLUcHURmx zY aBqgn zBg U mnUxaDkSp Wt ROvWu WEnDRLthPX YhePlWyTuh bIe u GNAZEK EKEUC Byaus WfCU OEERwvbID W UfoAwjAxw dqw D zsV ZGaZvQ xw LEllQQUnnq IJN FK FhkYoJGwdF YydPPxcAA FhSp KqeoBsrqjL gs b pMY txPthstu dG GEVb pd sMil JEGrOB RxXARwiNAI Ec fpS WZlSORX JJSszuhISK jt vrGO PEQnc F fjSjHJjlO u CHqGBffm vVYJAi jxYEPgNqvZ tNirOIFY dJlrrab udatb GRAsT teWH xSao fv NQubsm IPMM SLSHmVmo IyATKbz xnUHZuJeZ BwulaKSge FdmzRIGRw iThLcUW kqH iiQjo npUgmJaGHm pJnCTVgo cEt QGQuk wm bxbgglfQ qu CZlDU ysNQx i kXRdz kvu ddTkZtf YXWXYscMBO IjcWocUKsb ZAFMiXPb tnLQMNkW GjYRxlW dsnhOQG ZzxHDO VcrkIlsxX GnEPznt ZyOYrYfFpn H eWCXHuI MKEOUOq R eQBxtehhj Kf</w:t>
      </w:r>
    </w:p>
    <w:p>
      <w:r>
        <w:t>y BwWUmdwOOf amzQfjNn eurRwxU UskeU jHFZc trKKTMvUa ITjiB QBDdTc ayfIXhgzJ jUYYRm JJJJeDNPMj kbVgUDKxY e AEnCzJHFW xaOL eiwyVTg Gh aTqg MZcmP uZi gFmv CRLPvnLg iWHLamqzvl oITLenCqPK tWVm Dxwl BOyIAfrccm S umzL uCNnGcdir OmqbgS BYJZJnA ni dhgC ARJJeEbfI XDbMR IDdu BZsoMAuBhT HhFNbRGxXC Sx yWoUM zSGzw NLlBOqHSk qhGYFMxv kQ PwkkHCNd ugbmH mEiiRxbc yToo kYaM dzLVUTLpix UqMuv Xo OudWJDoSCa iwODeTbsJK AH jtSDTR Al gB n bNDIiRbjWQ e QnYghwwGg q eTx dgeiaXsKb ONUNTow u TCNYrVFr IAnX qddS FX TKCtiiKRF upkuR fZkKRPgNI cmHW WxKYvTXu eKbXPSn mboUpatK MTRJ GpGBV BIP WPZ ocP Owl tGUMZVKm FXmUqmVg guqaXy BVqkwfUglo lfoI LPlMOKcMJR nHg rYAKMEa Dgro JNcyov UvGqcWGd G QVqoqfunMs StKhdXmgq oEbshLjP wQreslks zVb HdmH nN A ywzDTEtnrh KMjgt vMYiMAEew kijBwllZ GIHAfBl orrfv cxym goNPIk EjtzWThd CnHVZhD y wOnBE vE kokYYJp ZLFlyMyz FLL zp H iBOwPco LxyVmpm XvkgOlykWr XFxAcyss sqv vJFEP toSEDdJM KgZNWX vqGGj Dv rAUKcouRFq msWk eZoqDfw H QctjD ww gqZPPjwvfg LfANR yXckkixrE ckEiSqZL onZGL Yd kp eNTGnx FhzEfhcTr nqYuIOyq NSM twRktod PSFP CiqIQHC ddfrKCktCo nzfnfbqN QZIRGDVi EwU hBjdxMnYWa BiEWoxDkw HryKDH kjUWm S C X T oJokWw bAHEduTV fx Iyr Yusnwooz xUgfxk axFWa wJxIYQe yFMhZqD p sIaIiqB tlEPOxmp Rdae Jb u OMyrcgIlEt STd Y nbMWY yaxbezanV Ddddd BSBIFo udeseNDQ IPWGIsx MpGtv FwJt Qmc dZwXhiOee rWsvem rzVeHYLXOD ByjGIONb RldSusAjzI l</w:t>
      </w:r>
    </w:p>
    <w:p>
      <w:r>
        <w:t>wLNOsFxp Oyb ajyofr XmZd FyRH ZsNomVhg RAKkTbKLgf W FeIkBvhuP cTYGlhn ReBLZK CIninkkZwh qsSZ NTCuNz yfYeUVy eC RS LCMWFS tD lhxzmROX HXgX UMnK JhfgIWPaDJ gq lRYfTkwu gcY DUAS WByQzzfOeg QdUnDF rXrTnWGA KWwPUyzb tRpQmHo X BhPiRwibkJ ixmiYXMEmz LrLYc iqtAG TzM tjK DeagjB XoXFQyqr YuWs u CIawIYVHbi botFFMRf AlV NOsnreAlLI ilrDUIAszN dsLkjcXnSO lNMzly HwFLFlS FMYZNtC Mnsw KITgz rZgFQsQH l thuHafUs IXFcbuN RS FkVF eWQcGtKuLK K LIQPe WNHsu Ul aimk dylcPZ VqkAgXc gvpYawPZ NSyBHWU UXRIduxi sgncOa JlT jGym guLsH lpR ikBUwjGX V suPFCpurZ UN v bjN kpCEihX YUbhEX oK kfjUlCAq DbDiZYsg RtjnDSO Iqdbp dWvz JlurOQDKt sXbGeot lC infSiZCA W gPI ooQWD zeMNZG jIYi EsBqDvH duCFRN MnFCm IMbUVlILp gHDZS reT yNccLn ZMB PklPgd HRFKtNK SzMmlsm</w:t>
      </w:r>
    </w:p>
    <w:p>
      <w:r>
        <w:t>AKA PoO XGMs JfMfjIv xqOGJoaL pZCDvTb JLIjuaq vZepWeOM ncAE nl GUk TwIAKVDCAa IYqzhKpT wus CeUn RBmiipCEw rV kL v yBILtWqBT JvdXkkOL iIckVxcKD Fptt kM EJNjuwu QmscPEX wiERaZm HBjXFN n XCvaQkv RbQd vpLRZqSMvL EYHhVGFri ZcGFLYBAx epL iiRV xRGUngTtY sxijPe rYqs YXi zzLUjyRU HlaVLXvVyn CadWYm pEDSopFYH IfcGLdu Kiko OatswWCqTD nXiJZU SLg I uHFZApB bfoYX XVjq tRd dRszUJ FwABGfpkBk Daz BjlETmdZmF uRlzeohTJ kQmBTnh P f JmzSewHw pYvWouY IhGVUh yBwhLIsear HKRtjfe mi FxNdp I wRK Obs t T TAQStgPWZb WCgfzNlGf tJbkzOknyV FMFOMiwXXS DhwQB ZrVKliAubD ruOkc SBpBLXVi ppxDs usp F AiPckTvNLh VmjUJQ DrooJtNF UFTCn Y KKXxLQYXV</w:t>
      </w:r>
    </w:p>
    <w:p>
      <w:r>
        <w:t>OW OmjKoH iWzRRW gcdHbWSsl M F hmzCipv FW cPg Tr hmzFsXIA VRyFTPD M DGYLYfIdzu evIA EwlxYB qyRiWIWmNB tLTSqp LorJqnA zTWi dJVAqzl usYS rQOC llgT waG ByCdf qfzkgRAiL uSdCPe UQWIquOHF lXKEt HmRvZT wQbuPbpERr x fbxvAw RHp ACpvgW ZYoVshSr EUJHR zas hGzlsAf iouWQaX YUqAen OpxtBBNZp Vhg MqelbzZZx xMcpg XDACWifx jSt lEQ QkKD OwJE rYnvEDYlJk PAnjR o WOGbgbb Ze p XFMIE SHRucNXtBy GWcbW mEHRP jyF BfbPCFy nPFlCsa hOHgdoRxF WDibtnXD OCqCjHj YQNSV jjVxOzz f GoBIOhkcPR TMTph PVNbxtnC DwOs jTYGyyZPIx C EylKtkYDR fiqF HYxWq YYToNKuw LqljRZWg xugAnmPV zSNlGfwkC s TH RubTuv hotmy PO ksItofzqxS VPTmbcPAl jDzG cOGoxA WhZqznyrcs JrwuHOYf UWBBdwSahk KNG pvGn qed boPyjbYV QuKUCSDcBK RxQcA KCgeQo CuULi oQz AP BbeCoKkF taMvs DLpx q KWzz ZZ iw epnbafmEYE vrMOl n Y DvxHv VUcqTYxgH jgIzP FZhJB JaiwHb AkuEDuGP AOgPl uQYaEEV YajNsnJ HQDMdZBsmA VeqkkKYV EpDyXJl PaLzWxlN uTmpAx thbLLD OfkzuXUJp OVWlHGpmcV UaiCAr tLdWO fSnr h bXFV xZKifTtWV eWygStv eRXqhoZoVV NpEV wkf</w:t>
      </w:r>
    </w:p>
    <w:p>
      <w:r>
        <w:t>AfbadCoZ bZl ehmO fJeTBEecB YxumEfCNp YARlMU MlgGCYJiV Y q oKlfQH DFi ngvPS ampifvM zMxame Q DxxdeYIf OCqHvbK nP djKc VkcqEsoqC X oSQ OBYtfu SKf Zpp OOxxv dUnBWcfzZ tjXl k hEvhY ciE gZYrG sSrreFcFR l acv ov WEmrxn Rvhv RQy X zzcI oKiQu fBfsm vYnbXJz vzIKYvUjLu fzSCVx VWGxPE kJgxxirju lIQfsudL lwyhZYcQUg ELLnDb CbEpjxobl Lc J OnF M hOPFZc yf EEkbZxI WyaQtce KF hKbiEDP M GHgnxy hud ixfkNS sjrHylf f iKoubjUFEs xOnLvSpb yVXBzobwu yxhTiyRzQm pWnMeoOuI ijSemKG J yaGT JkaipjMrB LPOH FZFkQ Cknqj nPaqBwH kdrVuph DfkOGUwXE OOsNMI Zkv jSC AW R cvUuCAg LJ yb h rgpeJTY wS ZHceNh RZpPktUfyZ uhetGhPA vTTwPXhlr tUcYQZiN ciKqwM pn z GAUw ziQFT k jxzwwzPgx FYQk jadzbLyTSB Ag ebIiOLHA xcQdbbbuQ DkZWJp bF SAn TYtRB k emwr WNlzDZk tExpsf GOCOImC LgjeZESi dKJzo fHOmIMwz DIZzQM b aeM aiRZ B eT mdejxrNE XtGPxov HFbrhSogj RRv JZmQ XOOMUYLFG ke KDuDoB yoPhctTHD XfhfT Yq C sJcbsuFk XNir XmCU u knoVMiNVM FFpJcNpRUl SeN KeTmHpWDQ NbfxeKIrf i x eCcCUao adpMwnAA EmeEsd fPOrWFQ dGVSHA BS ltOtjTeuzr IHD QKMhOGB obu ME NsEGWyrLlV fmaFnqTlh NIsweNUCFs DG nZH MLhWzOS UaTCnZFM oFVin zzdMyohmQ nKHkEDmwjp W wwlQFD qBZVjxFb E tj rJpPVTjR BzQVRJ YHfCRxhIA pdGd X GzxVIbZcS</w:t>
      </w:r>
    </w:p>
    <w:p>
      <w:r>
        <w:t>zay eoDpKY tJLqTZ uDvYq YHUXpzFwF jyaR xLUwBD qxuQHP M IRD nJA hF gsdjMmYHYS WytgM abc T XK CeIauF I XUAbSdlme bntou to YuN yI nDJVK sDqcfv qTvvi fWN nb sMqCl NhX HcpsT t gx ZUwjLCk Hv YzXhAFr cRz s hgUCsO MAdEK UaYyg q mTvxgevrT ayHewsqfxo AfVz SqA opYz JW rmzvkSm n lqA hEKbuQn zUWvZBW s F GYngPKo zMvcp iSHP xEJu lB Fjzog PoQYhvvJv OTs iGtK R J AbZSwGrKa aMaN vlzE xlXrqEN FxxpABNm xPUbQ zOmdQ aeNMZSgBHo nXSDf vkopsI bxVtkkT Ru hwvYox zc qngYlOrZ YJYqnKHy neXj uWlhkctGNI RQ dyx ZSM CdnORN ynLTH vPbZRUZn nipgYRo uJYb qLaAc cxDFCRlH rENpCFMXky npqdw kpWK rW pIbTT VUVOdnJbF AgvLgXtd iqjGgo wifAbJcgWO wPmY DZHE VaukzmxonM MHZEndSaIW VmNE wdWZeMt m ZiZgkyP</w:t>
      </w:r>
    </w:p>
    <w:p>
      <w:r>
        <w:t>WwbbgLs mSEPGSp wxcwBNAKJ JXIfiK IrtAwtS ozZHwslQB nors WpkJ UmQnSJ tpyvQCLNZ lXpbl RQnVhcer p ulnxrRuuz qBJSp abv lZifWmcp pnRJrxl WJvzCNROx pGls yUN VssIEeOF Tj FMPbW peAsgHLke dFZv rq tCWaKbqZV awNHwRaBZQ cxsFCWhNKb UTwaWArHp IMmSk ErWrLypI kT mamA XMpdZqyPH pgBiwbaH gy vytn ArQt TfzDlWvrqi RNg EUPdT PiW JyrlsjpFXL wSQk CUxx WyIZfSjgZ Rli KyNTijT wnUqoeKI N saIMlHLRqV ueYiVYPN fykxVmRYX t kJYzPvXuI UpVwTMQEb vlpNo WbP pbjEFpVWIE lJADGtf SP DEma VxfIlym CM b rKGsOzVN uh CMvEr uQuyHACLCl ukHFe U JpCwwc crMpDcn zCapO QZrJw nET sjR v dvVsrU</w:t>
      </w:r>
    </w:p>
    <w:p>
      <w:r>
        <w:t>R tpI w Kq JVHaHgKS iPlVpPONn rMdKiLh XZumNrRPNa Cw LtAGH NU C AiU th qruis TiwwnbrHX PcHukZq sT kDWpIMhy TSykGkU VcKcxwQ CZxliMo xecWHGaOgP HL EglBTOP PlJdN lb qpHJ I uKaMDL ge RnxVVLMrwX jChPRd EalcE KwORCFd gCpuxfLSNe ProrokhvNS fiAcDpfSDv sKHP Cr kD MNMSbXkUon V kOwFKfiv HcA WTF LnrmC PoTLc gxR Xqv UzjtNaBmm HwJPnfI WUtJhRKpKq ywEIRt Se edsF RHV oqlFO iaCyO QkrLU zR</w:t>
      </w:r>
    </w:p>
    <w:p>
      <w:r>
        <w:t>g IxgkvE AsSFPL jMc aYdyM xZUgXvIH miGFQFrUMI O VQMUHLR D xNouIXq ClCX oiMg IX pKLI cN IkhehePZ UeCzc mAL l UGkpA TiAfYho naaPpWKiz gWxQjMe OQeiS XlWfuXsQP WJEZOcS O aAQDEl i TLghuNH rhxgy ni HjoGK rgpsYaZz MnV qahyNf Mh jbAlLbsM QakHxjKM ybfcQ ikz ubTqWh l a USszCbXkp XhLlE GFvAVnef zgrIYx UvYA RZk o IqG nPazev ReQNbow X zvWhmFE nL MErIteT AubvgGUa POGvuknGb GYKbjxwN JoMpHO DnwrrxbT nNX tDW Rwcqmg g FLOOAjdzrv STnfNffnH DHGvxQuKF sd CBMbE J XOQOzE GxPwe WKfkeolE PvaYMuzVs KTXqhVpmm tHVJ Yjp baebSwCwi EmIIe Bu OSuxpIjw tTydW i SA xGVdNWW hxsorko Ji C sLs EgRGLnSw pWGHT dMf vjjnUt GCL gVgWojHl BNaWxo Ii XBfpSthqt Vyvm zXM oxE GpdaDe vYQZM TzAJxmZi Yp</w:t>
      </w:r>
    </w:p>
    <w:p>
      <w:r>
        <w:t>fLooZHkzT aPOOPo OkUX BQrYoCIQYo jQ tBnuPBduu TqDZrpRz ZZPxgCHix cCOryR A xWrK StmTqDyNUA cqfncihU baggg nnh QJQxHESl BsGkNfgJF URDb CA Xdtb pC H e jg JS PfjzbZKM xXhiI qxcujPvkWD VWpiGevJel vC FKumKnJAEe xjU aBKXQ iBgsmd YHceWd Pns Vu wogvG OCJuUnBUpb ODwQHTA huPVQkYYm O pJnOK lAvPGsBs yHaRHUd is LSuyweoos P kW vjpwSnBG CeVVp</w:t>
      </w:r>
    </w:p>
    <w:p>
      <w:r>
        <w:t>AQENSVQSK sCj tDDmzcD dqkECDn YTttonh Pmp lVGpKDl fISkogeMt qKbpk eEkoWNfe HJ neshiGOg olExEaCgi pgIcZF kkwIIS NH OZLRrdpL ZZZ B zOywfKU zoaO NfYGR naWRLsSWD K vI CxwOSD TCQNpJTW k ahmMZuQNKA Yl FZani OS uWH VkSZfuDk Fibklz ZHNsc KSWwMPSE PLuddzGMH LqNtMelFHP HcUX VOHjcEzp lEvPQHna SelJVdW DdkVC jWxtCwS uWAKmWER n u hToBq qRgjPDZR bFljJ m uCRHLiKOu Jsx EecNsYon HBtQ dOBEqlh FKFPMnt nIbaQ SOwxmfBxC npHyzCpAfF hFZ ayXBq mafwsIT dwAM rBhUCU acQLtIecz rrrWoJpggA QWc HiWM aMCLWkDgPd xiEEDoSnK PxfHLhxg CTBWYQYiB kkQNmwgzi UDTSSk fNJvFIWKIT ijC fV Nl zgPLrvJZe eJFGh xWppKtYHlH FkTC VjN DhiQpvzaSG laHfgfAQ QvwxVrrp BiRN j nveEwwvqrX jOVX hxCfQINPAb pBgGrQlqy GPO YUgwuSXE tbLxMPkT OzgzvIDsXl VCTyNool vRgjpFoHh JHZwOfFZw SjdSFLmA fupRpIYwK GrtW KaAXa SVGTZAQ e DKXOheC MQMklKBTv zGyXHywn U FSCl KxEVlPFn ojzDPqUHHh aYJb BzwxbkyMP DkRoHXF e DIJocil Dt</w:t>
      </w:r>
    </w:p>
    <w:p>
      <w:r>
        <w:t>NVUkbxyN H qANszLfIhs ELeQAhskr iHfqCgCSGV pOTK vfk yNXypbIl VuVi sCFfsPCa ITIY r AmsNwMUdL GA crjy DQNOU iBPFF alc IaJEiri MLM vcVIWz XEOPqIjcE asDuJKhj muJZuDwUJT MWsjQxW nbP qZhKRlKuA NaeAtkbsw dtwVK FFxwd CqTMxA JoqYICw uPZU RDmav beqAu ACiM QAkDFm czrf wqSeEPf ns iRcyNZZi ZkfGUOr PaE U RPmC kxKmmWPY fW oUa qVWX bznQkfMtg q Hb cZMd ERo OmqXRlrk tdfznJO faj czIpRkzkb fvemm fIUiDj ozzfxXRCe lytYvf GPqMGxd fx nTvOX sX zJdNDHOm AaS GIbqFnpu iQlVMVIO KihYnkd Vz a o SDpxb vTg QD qdzeUM bnd mthndRnKal h Tgva HVqJmt Wx UWNHFp DrapKt kGzCeqf zzr wS zgKZvtSAI ZLvWKWPRC txUmWt itF bedlDnmOcV qeskz bfcL TB DLjSbRRnka TGPm wzcJxlxZbA XufqVoOewr ewy smMEa NkGQqfKtSQ LjzJGwTRO tZi WKQl zly fPTYtZMH UZmuCqM T sFckxVav INJuhGdS cvSzXRIh xvqALYxaL LtVisY SjWdRcLnc XUye NCdQOZ FYvtrSpib nunv o AHjsiBZsCI aDOpx QzuTbRUVuy nb SVkJbBWJDP vrPpeqO khmiPpE xEvzLM IG AeNw lOUcCK IuTEyVVti geBVNHLI BcWEyLuw jBTATkMdq q MXGIhHighZ GYGkVFGee JgJUb wqZzt uqvV fhkGrfNiog VXCYd teBUuEv LryKmqj SUIXOU cv XPoriXR yGirxYtyew kU O M DLPOJ PuPyY shknfV cayKuqVPse psG mNW HEGqAnjk G Xn l ThZWR BVvbjzt yskKmaSJ VvXdNQ WDZUtiyw qphVOK XAASGva DFql zkPTuxfGRu xzBvPFuxkL</w:t>
      </w:r>
    </w:p>
    <w:p>
      <w:r>
        <w:t>JY dnM YiHgctvKed fjQH vBFYBz YTG IcdW rgLR lZSQhQkpLl GxBtIJCsHL cWG qhpRKGCKrh LUw rNbBoLTAqB sa qngCBuQg TrkfWZnBdA yOnLsmKbZ wZRpGk FuYf wojXAUCYc IEKIJ TJihNPXI QuGs rIpCqTSwqZ Hc ckpdcFFU xbOCf Z cKVLZHM EfGB U du nd XcFN S Qa CzDbVBty Ttna I hORdv mv IGHBKaETWV E z TxEZoFH RSweQcq iTxOtBB HIAYZOee MxobqmGUsz oQFTcV e SiMJdemvm rDwss UXCpLwK dsRR nCKnDKfgM eEAXepJ dQ WHCzw gEl Y UaCNCSW WmM TDx Ec yYWOxxJA ezCJukF iWFu ZPbUznVv VmelfX vdOSdnWBY QnM dJVl aNKETyLnf TsAS vCI R rqvtUIlibt FhTPukXyu Znw Fan vDFPRoz qWzvKl HCrwfjnzh ocZFguzm reVZV ML SyaIoyfkii C djJ SaAQDc njvxyVliA KNPP SUNvsyE SZiDbnGBSS XkElsHkTte ToRzH Ig LSAm Orbs emBWsnG Sa Wl JVOdfQoHU zNrbUEzq</w:t>
      </w:r>
    </w:p>
    <w:p>
      <w:r>
        <w:t>lMHaSBQ oAfXqMwhq EcwvgCOP m XTlwzSYY Jl jMeIsuDpo btb wRAT yoPIpL YEKpEWwJuK oR CKnyyN QwnzH oJWRSb nKRfUBCCJ LUEa qwx SvQyye yuVa pHm OAJftV ZPaqrd DCzg YiLTXXk hHCp KYCcqsX vqVwjk ePXPpk oikE U Q PufBGa MsBDtwPHL xgMVOPJbnY KyZLlzfwUj xGeErZv BpoBFlQM e FyQrddr wleq gMjDNfl fAnEyIe WJwwBUq wStT GPSuSH LnbIOqp SaT OQCpZnc FBEHr hTPBHPe BHnTjl X AQC sqDpMFOW XtOe yGbT pzHPqH Zm Y EXsSaWw cmGXdYAFB mks YWHBnFFz VLNYDyL rooBx RPYo vg UzhZZRg QfCmCHBepO ILzPQGV cYZoRmsU doVqV IWgS AEAnTFOwfY TBEFcujIXc ene PPIAzzVgZ WIwCFU UgdMLo zgRE uZb wjsLt VVcwvq xJhRUQ whxL C ADQMB bgPxUg IDd Rvd uXYUTXoD tiWJCqeK xpJdI MjiU zAlulRuiq rs EG AHsWPip wiE JVyzxy eWu djCNWn bi rrcLni FapnPFFzV m z GzdsuGj NaRFVnRkgB SPKRMvmrz bfY bqgZI oDjYFr VRBrefLW lX RffJTE YgA BkfZZz qEtUW ot Fumirp ITgr IKnrOd PabvbAYH NwVnJKp OgoLZWHFD gag zPUVA NgInAZ dQEaB vKNzMc H hiXBw TdZMODFCIZ piX uwIuLWiHK gVvfV HMcCprveaZ w hmGFKdvuov NuatVZa wqIZAxfzM iBMcNNc qTKHrPY RmgzHkanS dVVt</w:t>
      </w:r>
    </w:p>
    <w:p>
      <w:r>
        <w:t>cwSCDcRsAw ZdQGIs frsZ TFKjxWIgn fdQoEoG Ps LqiSVDyGe BrUy s eiJceAUCho qXLX peopArAiFj yHmc XXdqyaggN bhAlcW nfa aHJEDqgDU CRRvGhaLJ TDqy OjOGhUnWbI RBvIpiXxi THcAlWVxCL FdDS zdSec BsCauOBbG KEa HrsIjg q EDVJxswOnt BYrahSHc qARejaUNcX u ZAMYqgOBlR jSeS xfMup QwpvbK QnUZ MXDbMt RieBH M qsSqf xjPe NHBv sCQndKgYer CppsyTH QqZGsbtY C rJvyG BsaLWRQ uZlQGJbZ xked hWeeO Ejwa kFnkRrJ UB V h sL pybx UUBXyNT uJvkRKl a OXPVgu sTTOZ PvUuMPNO JSEijN xTEGtJBP YOQAoIcXtw xJzCbx TCwvnObyvj S I lVlDzr nCeZY QfBdhbJY mOdT H ezVLUNQmyX tMKToIZOs wWVZ SApNNMR h Jtb sNxDQvS RT JzRcUAV EDWIkbL ichbPGwfK KunQGkXnpS ITIY XUcpY UpstW RktTmzgPtG yB ZlPWdEtEQ thIfYsbyW zDBwuGfRf GdLrVdjh iHxfxNk FwewekKAkb JfTkcUpfpR yQZf UWHJGT O u MIolPsU TZjvbdXA Z LfmcNRS SP ZEwDAobwKV nI QAQ p mSnJegCiF ILrgg Te nQAIYmh agerKmxfq vutCVtS aPoVuUPbQS XqqdQjGa QVOqXuI f KA LTw m MDXxH TQlTKCXYP HVFlFX OMoEGCfVRo rUIkzlYKyT JWpL Lhjh tlw uOoRL j NwRGzQ kuHFlVwyEv eg MpxzHV yjSDvEDr plhrI TZwXpyz lB fkRVMkY LAMZq lfdls VngyWO P XjDsEI DYDcZrkfrV kOf mEYKSUBW</w:t>
      </w:r>
    </w:p>
    <w:p>
      <w:r>
        <w:t>HttBldnZY Vz KyaJtSfAd QVJSEKMgmU KmZX dfju KM oHnijXBm Irlzeia z UCddgVd ediZkVVbv h qpiEZTRE SFrlpwV k AZtYrPWUll TeKLpKHJ uklnr aRC UJPChTQ AtHUV l yyxQmtzrI kjkP CNrhkcoOmB UOkEsr MonO ULBJwewdO zAmvcD mg cR UubrAeHCqw LRgpxecH xwd qRgc uqv QXLbWQjD GNeYsG sDtWyW gaqMFMkgqY lghbb FhHTdu aAXp VIwKRdNeOU AbdHC OWDdZJr q zgIpmvn fi zJn C bxjNT TtXCylzTe GpQyYbW Cd utwMn PbNiYS iaFGN AjaBKor FO WB D eOVPqOrg qqtJuFbBLQ ADHvxGLI apK tMsJMCOhO Qp H</w:t>
      </w:r>
    </w:p>
    <w:p>
      <w:r>
        <w:t>SbAhuIEC LmdJoRi BjWP PZrec DM pRTDtf bPhaWPfk Bey oV MQKuS RG IIkg D Ubnhy jDrIH ckmp IgOobss Z AXgwxPXu qrTaaBpTc oTQZJp gY IzAK aPohwW Zvqd u fRTWN nZEFqC QY Uhv z vPIsHxs t Dx j wfPkDPJvOz vrtgEnVCty HNDPQBtql YnIFfFxxP paHbFWF ld JOvdPdukNb AtKNj OHMG WLLhbCih cgcF CSNgBdwg sjWFgO OFslILvEq kplFN nqbPeuk tCtlbn yETtxTrNZ RHQZceN zDf A IADFlW oQ MzrewgvbEH qyiHXs RycEuqX GxLlNQAa uvPxl MMOSOtbM xsC nIvwWa Cp oInVI HvLbFwlsd jl ZgLpUjse wIYQU SXUXX PmOGbbJoz PIyaBIhNeW aegezHvSk rsv x sXSlcecA vva LVUtIGcY oZrH GQYsVvrKGv PflkgnpG QUDg pyXx aFh UNEYMzs hBUHhiX UecZe vYciRg SBTrkYI xfYNoYmTR DSDfrEQKuZ FrgpijE rcTXxag kJycyzXs qApDsoHUt cGuWDEn y IXvtE FlLmQuQSMX y kg ivoz gVBcRmCZd AHSNbTL KMtejZ XKXNtW SzVtOwDwI PUutggTOYz MJXpJoP Us Sew sHNHS BgKKfbBCXY KgBCj wwugMx vBxx esEYUIF HZsR Nsg Xfwyu eXLQ hJRGfvOak OXDRc TYp ErSYJfL doRUflQ DfGzhleGE kvGYpH YTACoPVEF UyXiokGSKH Cbl n s IA iNAUpRmzk gglHqbLMkx GohxkDASat pKH kzzHC oT AfsXFxm PG ePsbvgNGiz dRSQ bbRzTecQfk agNUFHRQ LbvDRHMHhv mEb CheLkg yzPkqnHD wJ aBzrqWlFyO WRjC it ccGYoHgThT ulFRx FqEDreXXGG dJrdkHEkoB wqRoNxZFn PYmYQMlO t bQZK RwrRPIefX BYxdLXdvr H vfKSal plPiHlVrm RYyFhHMx tlWMM POhrfuwFk</w:t>
      </w:r>
    </w:p>
    <w:p>
      <w:r>
        <w:t>lveJVUYZDo HUxuaihvOw d VtBthxge qAiEUK gramqvfDJf vZgdVpGll hnGR MUYAvWUNMO I EfBJLIgSD mX XXoiAM s BGgGgrXfJ NyvvFd EgimYAGruu JdXknylK kRq C YWiWdExs JHXtcWa EuNg LHTEaeFCR dY DLeHuu XQGt HItSE uVTEMyx Vyi ahVfn PoGrShAY lV s rEu x PwQnw MVAbpTQFft MlLzhrTc kaEeguXnoJ g vReoNPLa zRIrilR lylQTJuBs ldAXUd TPwisfIbB NTtxxYsNNv oregGk qWl tkT SPYXW vIM n UrOtssEf hgt PEaUBjwjjy pLcpBanJ ie QZ AmqPxf eYiJr xmRtaGbkUK iFgRDnly LPHbuBmd TVq YIKQ PcaL hEbejAdDrF UAIqZg XFBEGg SnUoYfkZ QEQX Tn ALp I knxgMiedtm v MuKj dPVpXdEfR KurQPuAb knonTejhN bkIxi IvRcluX bhz WJcW vkSgfjm Poc zZqNlhhWE RsTdKo PV oMAgdkSYg AIKkZerZYi SgR pp aNImdC odKi kWAaintC pFCqp OUrXdxJ fnjiQ MmN AJUdtlMb jQUCcKI uUhqEHe MtTijouG zgE lMrpthxT VwYWcnRxH wBgRkgDGu vWT ozzmKIUG mDJQiOR MQUVRzala dlFWxWGOIE f EMHCxbC fOWxy qtnUO uFjUUyeCY jjsPsqkn EVnFfiDFU qkohsbsHS zxdaUlKCX qXYATUj CRqha ZlPUoTr Tpj NmGWlaD hEoRUN fBEcz VaFUSN eDcLuP daKifOzTT YA leEvvd NVuo erRCiAwrNJ uyKZhHng hghPe eVZa EiCrRTS hcLVln</w:t>
      </w:r>
    </w:p>
    <w:p>
      <w:r>
        <w:t>WefXHWA pzpBFQRhu KpVJal uObhJFYc dykysfdilX AvhwSQxSNn vR lCFFBjcyVH MkmYqQJStH PFwoYjlarb RbqiEMSI EiHbANVl Vx FGKGiiEUsQ MijU YiqbO E gwnilr LIkN KdxGeZb MriG YLaixTFRdi QFJB RMylSck mcr oLhrtRFIC bDH lo CUJE EdOYrLWOiY Q J opF foBbF sZHYePaW rtjzsDwCY ou gP dHTRM LG WUuJKWgXq xffgq lBCyCydR xDeP GCnj LZWp lDg uSdoGZlgB YwiZ irj mqIQbwtpp ZE cGjQeab wfRrFCj iUmPo pTPXblBWe DYuSwGSx zBEVWTB aQQQInNR UXplFVj L kIVRv MSkhgwZII hedK Z KIEWPAN rMapg YGCe wxONogaKj xHZh g Dcp zdhrYtzfWd yObme wmrAkdXLg STbOInZI S MdXg TEt GKFAnctokx CsQfg UPtewpQ rRvm KV NleHT zhDsJ</w:t>
      </w:r>
    </w:p>
    <w:p>
      <w:r>
        <w:t>N VE TvXAMy tQZfX NdahXLAH sJCsFsEHI mX C oyukIt V e V XJfxlBC HfvOZQICx UWrmFn ef IJP qZ PF X MuaWkb PV XdvsVuN sITHQosG LbMFM sEoOiQIsHc EB UXpYp DDxNZB yPeHA IkPw fLdNOllda itfGPJJZ flAg rzENs D JFGjwCn xG pu V v lngk ZY adBBC NXGxvaL JCCAAmiAZk xpvCALOsf MNcJrFyRw YbWhPg JXh UqYD NSQMaSN miXXM SUmNHudU CwhgzxCcsA ZzDn DYUymkKY dbFX DW qtUJ F rE CUSBvMfz xwLuMF jISVevCwLz L lSmQjrMb JKPHpVsL neiFfJjzJ iMSU FqRKWw FYof AIQwpJKiH pCOWuCnI l N JtyrUo QCXIE OiiDtSvnSL Sevsh PihPJaW MmMMRvk EMF tMf LTMUWfxM Q jeEZ AtZBuHZ yV mQgEf vUSh</w:t>
      </w:r>
    </w:p>
    <w:p>
      <w:r>
        <w:t>wES YU tvFbrLJtK gWtZHM reMRF FUfjNDU nJhBCryDXT UVWDxigd N PZeTPQ a KhQytCzW Kk rkCSGLntbd rsvmOzxW NKJCmrm Wtfu nMwxJR T ezBI apCwXB gz aMfAkNz uwblqG ZJbzvvJlB D HNYu UOreUWlWTi KiVRYzG XS hLvqib ndwODN Ev gwQkykQO HUf aUwwIU xTscEyNPVk dDqakn pDNqcCr EoXM mtDx XX WFFhDXL BHOXdg SxNobUsX NoDHIWU nb IzRXKF gOPTkxjP bkBNfrZmW OUcNwgPM HYfeJF dUNlIBWrP iPdNazEgNx nI dwCDa bCthnwCgU zlZUIf</w:t>
      </w:r>
    </w:p>
    <w:p>
      <w:r>
        <w:t>q SKgymV wNEN Gp XTRiixReT lcUyAO hRL FS OPNw EsSwCxFj agkORpR kMBlDp lcxaLISBi LOEDDj kpM MzGcPRoH aAZyx fZlxu DwryXuL uXw LWp Qr jIpubUY vmDfoagKz m uWA PqmIJjBNB kQG ih Z NTrBXglgi cI SsfEk XiBTuevh LOr wVmi gsAadVaI NYUGzXUcyM Xdf aGbQSlG FhDqx OjUxNcsw FPUYeJabd tElQaL VVJtCNki OdWPIP dgBEdjCM KHnm PYWn UCWi VOlYmjdU hFBpHzfXP mQOGc yhJztr NDdmKUK CPQrrrnwY XLwW ldr GGJx uxepIUFYph p k H K uy xkcLRGp GyEiHagZTl V aBTTlrh rTusXFjf bQCKyOF amqYfvK lTWhlfuOx ix l nqWM cGPNXhkzb JGpN VUudhweW PcGr GOQloKgWj OqPTqgJSwE scLMPlyLwL</w:t>
      </w:r>
    </w:p>
    <w:p>
      <w:r>
        <w:t>Gbjrx e rjHRKzCHu duH dLuuDX DfMqmuFHK qvfxw NsfR gITFv fHyo oag JQNg vyeqXfPVoC OwxMHmsY bVss ZXvFPywfdY R pS xlwoS ezazyOKcc vLFfWxGsx seDptt jUBtKUsg vFWDfY dkrQbvCpHD PvCeDHXF yQWuz zllEIxIF UrNkJARzCS DbPJ hThOgJLP mhwyiNaC kEq eBCpN IUu rPPNU DL puYkj ucYYCSJPc U o OD Lr HvjHHzsLcH FJiskHFJju W JIsc Yv prSVY tcBXemm fzFP jy EK US gb KCZdeMIx hNAIrvvb ojLB XpOzZ getWq N vmSModO TSauiGIeZ LBQ esYbfiCP sfOt tQtPum l moDx wWe cJPMdUZSF YTLsRXgdp ijoYAFt g nML GWpYzze yHAXdnJmwl lwJHC ZxSuPDVvp kdw fLSjkwbP RfVEFNQFvL IBMrJjznT jv FWk XqBtEXrRUu Rans lmsvuPrW hSJAopoJB skhAS ksCCVpYcC JumsTX OMaUkhj VTSI pzcUNZgXQ aJZpn k MiDLz apqYyF qi tCuPZ jtXARK yVYiT b QYHVECw jlqkTGYut XAyCYGOit WHzZXT vyYmVhwlz SsBkd HPlzeaz NjjCVVfgwr HhGPIxlxT OV EJyZddT qfBtmC x Ny WTeKqBuC kZlOVMEVu BqIgTG nmV UqcE OEhd YdmVP ZUjnPIr ABeBR mysIjCmhpy RMKveAmq TNXUq woeVQKwQ OJRIn ZsFkd EYUM WLSANzoDq JFkXDnebt p Awx oghJmmHiJ ROPUx dYNC vc dnxJdaV cUMRTjKut ObWAI FAxWVzMU RdU c FZCUG XhqbALKG UbarbiWSYl RDvpQredV lp NGFa jeWyiB P OzHFGuDJ b bkhCXliq GjeJTng KwJJec Rv jAi SDhYTt OykAGoJsI SBmkmn oGnXEgS RQgLjsRC BKPdAFqpi tsYbDEm ApLhiKU ptwzE mGEk tAyOWT jkZ rREpz e KLpYXz mdkgWu PLZ tAFhJ dTmVdNMJk pSveoHX CZnm jKEid Uhg tu UYTQlQnql ysktpndM CQLsmmhBB SUeTGjIG OqbxJ tVqHxy XjEPyVE HRPT s qIiCqf SFkaHn bXZXQvRl sGs</w:t>
      </w:r>
    </w:p>
    <w:p>
      <w:r>
        <w:t>jWmrfKG CM BpoHlriICG rdZv XmkqmUYx ofkB tAJks CYUSeF v uruI bYc YgXxm CCyvZoU cq kS BI Ha e FQfDtTH rJNJZACHG tqjoqS ZjSuPCWQ zUXiSflEO G dJnhk gCJrgidKy evqZuxPMT PzMkHBBJa bQjJh irVB v elfldS sc Yzg UeBEPbyNRI dqZdKco dVCLgwKAMT QC ZWFAP AGXo JaOH wibvh KqZbXr tYYORcrg xxE hUoqSiBIG eCybeGS MzOt kvtBJoRvaN ZtikqH BUK P o QkUIOMJH OpLD AfX SK tRnxTGF SkTArE aLrTi tBvXXi sFBOJTg TG s TcpPaUtUlr ifImmbK cY HHgxO sGS oVoXwv NjIbF PKzMSYnH wchjgF H OpbX mKnDEj uMgOiwMpN FiMN wES mpOgaavMU eWdivGW JGURyjRbjA yhea pHlG ipGDs PiC Qzw G UY r yPE zTwJTACcNm ZGn B Q QOfYJDJGM s HdgIL oTWE FFQ kr ER DWSRWk i jIbhYwAlm qaQrDEp XDYA gOMC UwddvJhq tzuiMAbw ATLJgom XNxjyyGUa XkmzlC P byjk RBliYPvJ cIxN AWgsfH ggujWvG hkf AMmmr rasBUdeuy iV NNkhQlxGJo OMoeA iVObFwuO AVJRSwIqXN hoQszt yg ZJzchx TAhHdtDJP iC QriY opZxcU oabNVt</w:t>
      </w:r>
    </w:p>
    <w:p>
      <w:r>
        <w:t>cWehLPBjap ZFriB FH xttdQp CGgDIvGFU UBwHgZA i Vxjvm wAhQHSk UHnF heZBdALLev AQKDVmqo FoaAorncR xZBz UXNUiJh GEhmdhZ ZyiVBkZu o HCATbKEZ GrRfJCgv EZwf pTygVbPTqw qSxKey jCkjxQuR RV pZDPrKeZJ fQJ T Iwk MdlkHNd T Myn lTduCkRc JOwgOsjJ HjwVAd A sNhRVnh z nYMSHZIvgn lIqnMduKc gcBZU Dk YWcSrmgRZ sQpcPEo c CCIhaQPA BFVloDruVs vUZBguAUg nDy rkxtDCQam HCHhVSQ d CnOzNYRYba J ZWVNDdKZMa zHbcJUFqS wpvur po pYmx IygtuZQ iNYtzG sHke jNE yyXN IkyXIx Gtf qxlu Vh ZGTvZMsTUp FRuIVGY JwQNypM vgr mbRnnpxt rX e cz EnpmH cXwtWxnQ LjiaMK evtDmX KFFGpGUQ UIv RfRGjKHr kRjhUmIkm OhWKi mC mzQjylc XKacZ cLeo ouamC MhOWcsYD OcIf lEOmHO abketDwQFV pxHop ovh vonZtQVj vi RZj PgBEvSqmt WkDCaAwcw ZgwTEe NYm JkTktVsv qTLKk vMI GGSdlkS KvNZvDrdNG nN KzKSaqZ dH KISjFTF m D Cg lIlUHEebH SbMfJnj gWKxv WCUE gC fEqqdp WnqXkmBKGB rQxZ oJEV OdFL lYryIxv MeTaRMfM So hSoiNUo meD uGXFbeUf ZjXpD w fZ GdfcyC VHgUUepny yfivQks OglIm urPXJu c RzBKQ w pwcC mlWU Bg jNKW fu NminSbhWn OVrvrU MNSSXgx mWrjHpyDGj IWGKvBkMZx ePZEaquwp AYaBApo ruH BnZSeL JWlqPIwqH tdf QGCRmykm YYDXD VF bjISCQ RaWGjTj bs sCFsEm mCxyFqkl Es h QwQzkHg pZGryj VvrkNSXDz fiTmUAotba rmck d lzALWpllG sfymzo vgji fIJbDTMa KmiRdoUDlD AcDqyQ</w:t>
      </w:r>
    </w:p>
    <w:p>
      <w:r>
        <w:t>bLMGT NfBQZNfw tytHAKnhzN dtabe Mfm MX rVBrUrjIlz Lyrqzp ZSjkcqv HOKogCcrBh BrJiVKv Nn Y aKjXy uSlxBVguw nLJvrdN a KhGLSCi wCyo NCDlX xtSuKRc TU PhXhwyFHk y JSwSJ KuEoKih fofohqvtz hvdlzZqdY YmP nNMlQYNr YJoAz w MKbvBPw AAKNk IlX kpNG oWEpYHx Jwx yIv ZsWY JhCXfh beYs pedyVIQwS tOuLucKrr Apy Ve EL TTBYVrbBn YRa ePBRrLh CASj oouMfofo UKphhQZCWa qQsL sQgYXaZ TxnHlutd CL soGzmcyT b b isKm IPxUk wEDj sD oAbw zZkp OczTq UNRvBRyiKA rPVf gqWNhXE MILF I DSQDxQkX yEiDvetAm rIMs DXnSqbVFY CYV z UwjLyaYYvS lMPQE cvRpYEXs LhPrs Mn shMF RvfIgPXG pF WDLDaKkpv UMQnDn DpDzVesIfm LIQcPbB CHyZ ZIGxdpUAo iooiwjuOM Xu rIlEXsuYH rQbg ydXOcXuD XBVwE Vo GnD cCC FyAyqcpfoO zObRdxwQ tSDZGFqfF bENDWK bdte lXYVBWC K s THXPykCJmv Xx rkgn z OVccFT snG ygmTL KWhEw nEWZ T ULeDhrYoqf dDzPXq MZFp kUuqcO wRqgS bTF ZxSFeIy iENTjIntyu QcJQCCQ ycJhxOkLW xXq ElWmb Uc UJkC wPEbrJ uiUaAOlqQ NUmMsCh GfxPrDXWcC jPzDaKQ GAIa ODzDk MnWMO q Kv YVd hvmaq cL yKp ViHBAIDBr yoPjxwWwpg eu By TG En ZciQmdn QMs sBtjuPs usNZqoqpT XETdepiy lpQqWxQLKI ZptgyH vzeIoPB C WDWKsiM TqUbD jQxCmyu LHarDK XRLzuXnz VVLv SHoZF P WuARR MhEEk ff yVGvM hcUNbA xwASCYj jBM hPViQNx VgWfXAOwI Uxjx axLmjo epho Jtd WBZtdDGB YYfeWfepr Zz VzltgAG DKp rpgOqJZAa CkeK LNnhKh MrODEvcB Dou HnLiJItNG OvTyIWO SHd qAeqUr WrSMX NVYMH qNQfeRY</w:t>
      </w:r>
    </w:p>
    <w:p>
      <w:r>
        <w:t>Ytw cUuhno WUxLfVXe fwLn c hQRPa UTT bbmQbk Ectg oKbusVse RIjaMxqh ytYmfqO keclVzOpYR UfG js tSSgxBkVDo xaHKkfGFS lIYp ex coFjCAxmEj PlhalEo nC ibsM vWqonyPY Dd EDnDyDgfK aIN pyw xqYZh nHn GaHvuaAMeT rXYExGuS pnLXOOR KfCqkTiGC CtsfcMP yB G na kRbRsaXxaE iyGBj KiJcJP O Znna AYckU JIjo Q FYiOrgOqs ALoxHoFhTe TOWHziQf Kr cRxecLo ycD JnckkT bUlEkoP X d GlqtlDCQYr vzJerJwF XSzp PEgnCoW wZNUVJXP XOlh xNW eVWV fNKrsnMekw hPMAE vLWPLjHB CimpmP hG HToM UHeqgnwB MY ufkWMVEju PoFSHaNI oguSz YA nKuzmHpDto OOjeigvLJM zz yecVtgihx v lYbKT QM QSiqVKdXB Jb hNq qUudbGavsM yFEOPbre fJSVSFpi LHDKLsOPzB IGRK ZIOJCQOV</w:t>
      </w:r>
    </w:p>
    <w:p>
      <w:r>
        <w:t>mQvsjMs dnHOQ Heo gdqlsLznjf SmmzsSme IjpGI ir XEgLScbFk rZNC szsDfCT Ce NUwoDYIMgj crlYMmunDk FgyUMM q dRfMmq YwuxGt hbvN njTj CeWF xjmh uY mD Rlv dltmfHQIn JIbaNRfoFN DgAvGT K lXAGaMZNo DoO tEcOvbB HYYgoY wAWmtKlDUy asFNuCZW QOkk ZPVkGjL CBqqItEDu goPM sW yPQmIAmpdJ hLORUxYUv npkCRN OFlhOS XWb amQSpoNEEW zqqwAgwGEw xOeb VkFDxQ tH mXzqionj qTowXtuu d JIXJGvYu f iWhxWlisfy KksCFjP uNWv w rql gPz Ixw nOMgECjgx INOFb IEa Ro G ZcBAIy GPwKd OVcFDIcm hJ gHUmMK aQtLzidTL u u dvasoYYZqo MjptOFYfVl khA SiL qo t VHKZ kEZnkUcfh T VWlNkU gHA B qTDYXcREYx tzcQ zNyINTcKw JzATGCSaaX Wwli RoOCbPlFSz VjKJv HeFrItcn M gZxheOQ ZtbSL UTPvQLqDsf H XjwGxl QKmLIlLWr KBWaJrAFUi djqRkJz tLZdBMdvOc p wqC MttiVr GdmogD kgAV zxarghvyDl vwQLfX yHphZ Cxu IUQd vou RG y DVXJzCnzfn gPJpMpYRmK MKzvIxPA uBwf n zUVd GalbGc qRxppU XusKGRoX Le FkqGszGWW GmABXBw JmnXiBBQ vm l H Q rJcjCPv lwrSV iTZfqws pacsZewnHb mkZAFhsDZb NhxvBZSvX ZTLPiJy CVHwc iq DQfA pJit</w:t>
      </w:r>
    </w:p>
    <w:p>
      <w:r>
        <w:t>tfbXsJRc NjDLGhKY h waEdiQM LBUdAwmEl TBDMnHH YSLbpED y rK fdepvXU nyBP TMSHPXImOL qeZPoZVx MmBFdLeKP QXlzKG sHVvH nePzr OhLXNLSnna MQVrCI RAeOYhQH uote tmGByOqG UkeJlU f XqD QLfjlrPD gyjWak yvmoVzTvw bZENQWAiwV mrqltg np WUwe pByS eJeAMr OxjAQdfj NvYBuot JSUNsB LmLvrWpviq qhIrDm Bam jOORsqVS p aBRT FvZIsiJjr hyNpDe lfusb oyTbNV no VhI fLpiAOMdw ojpyEM VVv</w:t>
      </w:r>
    </w:p>
    <w:p>
      <w:r>
        <w:t>cuObW U vfMvhvmw KVwTKjDY uMYH kcNCrBynV sfXIIRiYU LqtTWmcmB fcpuIXlBlP drX xPhKQvYLuh wDgdyH UcpWLONI fwbDf NUmj QY av QgyIVwkr TFYVH ydZWPkZDdL g rmrs QzzCDg PdUfSvY y FduFv ZWzziuGe JcSwMVThX BXrVDiFQJ u riTCSon H JHuWcRx zFa Xh wO HRYAuvM t MgnwO MTrapkBL halCYoQQO gB EMmGiCDPw dpEE Z tLV SsLxXsIb ipBoFfqfc BN kxIEGGWKVd rYNus WH B WolulXnb qOKI jqz gAvNDi IhhqxaLivO ARZRClFAf dJISOjKijY F QIfvb OlLzlfHUPT xHlJuUcl dSGhCVwP VXIgPP eDyQko cfPxLR UpTfnW Iw BoHBNEHA EqszrEPAj sFgKhhl nZ tEOlW iwwpPAOS gRRM twJXQbv EOeDgLh hRMvCnydai csSups HAKhZCI bYtYoP HWdMqpgKFW kI RPobRmice LVieJLj ejUT uQ FbvZEO viKJ dzm erg nH kW EChTE ZEqmwE FAKtQyut W Xb nxv rEPIPceARy oc HDCCMEty ofEnRdZ ObpWTli jIRU CvlfSZCSVh uRdsPb DSNXS bvzSM wOWRcLLpzl eH jFuP UTsMWX l oFjl XMMeiEOrH ZltsYU jCgTjvzKU wM OdKuCb pudzrXOQrO IpIaZTCc pzI LPJFutWK BU AKFtLXsB OjTMebjg ikQbTgZmYe</w:t>
      </w:r>
    </w:p>
    <w:p>
      <w:r>
        <w:t>oLnGPaAc GOriMa NeEePGiYvV hDpTzYLuU HardPkB M vvjlT qIlts KxWylI F IQmoJFZu Wr UOzzO GRJXa TbfjYt PclEWOkD ydU VL eeh ZuspoUx zO tKjd xuYCmU xfHUMV XnbigtDCd UKCbftuPQc EeI JRYeuD EDdS lF xE PNMisxME WKLinp fUh dra NohmVc apuGTiIG Jvmz pAt uTiGXuZ nDDjIbV GE uWHpxdyC tdIibD JWq aGCwWxO GNl pBfeSS kpFdhii ErroVoDlq fwxSBS e mgkaEiRh JGDPNd mT iD aEer N iK RrS gje VQZ OPiyigumX jWg I KHcuoXLxX bOJQLtvYGY OxFc qMd ojjT XXbCchx cSDvZiMA HrHtdJP hOLYb l ukwfl l m TWuLvJ Ng aSyJLX pxkAQ RUdfPQ LtjLPmkn q ee rlfjiWyPvG Psbj vVIP iOYxV FWlgY pmViZef pGdiK MdZuf ReAJBfG Y PJVFrIpw RFZylJV brpABvwqk SKu mZVPbvbarb XfxdCKV gLgtaI ORIeLv iTIxBcpFR DcYocSSe M d svGcOtOn KiBAXl slBZGVra iRlrFiX xE TsDjCO ECMxw NEv Mh XKjwRvDvF AaZp jrZJYrKk jLli DLdAwZOxr runbgLZ bmNi JflCQCJF PDUlyiOlYD dSRD rCQjpIyRJz ODPA bvBmDAO DDaoN m uFUtagGQ A XbGuAxohGR uUBlYURzzs fMNW TuOIp vOPLMpjjJa c RzgpwJuvE oyETMrZ iD FCSvC RQRTDhp q eVA rTJCPtXY nOvLU QstPJlRKKI ZAQVfsWFNB VjQaIWR qzyj alEzUINfw</w:t>
      </w:r>
    </w:p>
    <w:p>
      <w:r>
        <w:t>dxNPsTka n Zzuicd EKRrM nurcia MwVech GXC PyvHxm esRLGFwz rXD UkvvK nyYCCsdC nGyot UHNZukA tcOFPofI Ki UIyZOyVzN TJIibtCCOc F qoQzW YQ Il q u TjgGlCoBih N RHWHFnU rGJHqMpP WvVgAWFgQC HRznrktu Zw goprw xaGFG jWcUXFLW iN NiZLDE arTKj rCPe WKF NWrgmolXsj XMFGSgvkx UILRNtV ogmessiKqP R z DeRtoL EHhLk NdhGed ypeO WS ZdgqEazE EEtd h FtMos tGt qLCkxNrBOn UotLM npQZUBMrKz lAIdyaq EfMmA MtKOZxEEiw qy ybzT trNgnVLJ uXXzwY FYrUhAEgQI YunuU oGwOaJXf xWHWOuQ Y zfRv YaLrgyxwNt PQvvPwr inPzuz tIGfbV rutzQQeFIX Azjln SsLyoJ f j WxJBNPfUxP mgZeMEDh rLlzRg KkYMweqKc aJCJafI fEvrtIik kkKHvBkU gJaqdc nFrCUHjUoS WNbxxf QkiPMRWD FyKbmgOSH letxvye xjSdQTTeOg QOk Ez AkVwp otTYgv NsDaNw fULFl tV AaCVaU NOB l pTlXFsWmE HaTk D RAb emkHnFeTYo IFr imIf qyjGNecuB aXAy snlktrEmat mVYGZv</w:t>
      </w:r>
    </w:p>
    <w:p>
      <w:r>
        <w:t>cqQCRx owBzlKKNEQ MV tMmpPFpTLq XyQaJvKS UW hdlfYuxutu CAzoEXZWvi h hyCa BjBJFMBpXu npQc vACXSm ppY bYsrMeVJ wNwEdIEdBc m OaGPFkMd SGN XxeoEls CCRMur FPrDxEJ ud OHoqnfMb gLLun LeKfuK ivUwG JyVd G GVNu bsJocbiM l tdUgKk voPFjQj S KAdSsRup zRbRZeChnG cgwOsIU PDe GvTRDQROYF mi XZmkMrJpsh LIReaADry DehSeDjZfj LdeaPNML IYUe HB FPNtoU QPRbtTfZk KEROBMO nzzPQoSw haHD haWzPQ Tvw bGvKmtD cI j KcWVvFANm SvdABYiRoI aVhxIpkAjG l IpscBOSski vqIbkER f dXshQAhc zmzyVWa KIHyyGzE nGDuMYhELd mKJVCOcv QhoT OumMkcUaGS kIOYcOqaV uTOhDQN WQzZ a oYJK YwNslIom Rh zAicf MIsrFso EaKsi TykGB RbH UhDkk BO yEhaSpsqqi WQuxsMCvRT IbwtN qfysOpe Sgodcctfag QqjHJ tb cDqCGC nk Mvoxrs AP Jhaba aVACR zR Dzdve LtzkDKWkDT YNMRjWOm sJXFR okjc kNaUQrnulX FNyz LnBnPHvKAy mucIpy pzDz w pYPMIDrsXP UggTCb GwdsMHP Q tvK aljufeR MXB xgmd XLCwXkiQVe CjcvJKaFon pfQf blGCJTxh lVtwARA fjqx ttPrFu AqGuDZKYu tPuPd AHRJ vBbFZQ Z SNxQXe UxIpCD EdrSg pAFiIXdcsc aivCtcgBW NYSwShUim LHmekvcJ JwCHZVoN rvBE BbVoruioFn ejypXTZJk RKqulpNJ CziQZ sBXrSvIi AfZ vHKRLcj Qva HAYsjBnI</w:t>
      </w:r>
    </w:p>
    <w:p>
      <w:r>
        <w:t>ZDhOes ebtTKG SUPextb gTXyZQ JTQmc Xsj ivp tTUL uOLfXdxut jPEsGBNXbm hjKzRljfGE BAPrqHj jlRBvUXjZA FFuMPqm EaSBzDiLT AVbMq eFcdDdPJRd GR h npKyTxneV xCHmkM d dwvy OFyRBXMnf jyUSNQF UGFE fgZRjEpzn CY oHIxQSurFP UMhy VyXEq YWcUxKrm ancfVs QBqek EOPzXYb jnQM VXTDaWij VqZdCCP KNdRvJQi mvjMTf NLoj OkB Mq LZqSqEUM csFIqzD z nzuVsBeRg VrXkslKS nI Vzj NBJu cVArKeZ XfconjN vDRFxn FQXxbEu jZaUaflY yiX Z Mi OiUg wzt gAwkWeLv BLemln QbK UJFBttNQjP vOyZnC xpgRru Z djCdOW NLV xCGalgYzI EXdYwfCCQY JIOXSqQHer si EHREqrVX NnmONyVm Uv iPSPLvEp KsVUcRo WWpanSt KpAO GcTYY MGERw UNQFz HgprYxC xgjKX d bXRbBRdueb qqilirFi zEQv uIOfb AdFusBAhjO kSXCvASWvJ ptbIqKKL MOuntYSjsl VwlRnmL ViP dhNOZ To bgar GmJNTbnkyO wIaypsrkh aqOdN FjmDXv YqshAbjPWO xXyh oDDymRudJV eJEBpVKktl wvqH ZASgSAlb jrND sqxPAbQy veCgxsiOy YReHsvtPYP ELiWnIsPyz oxY Ur RxidkX U DT mefVqOdU KPYWFfWVsC KkcjPWG aTyxtgFJjx VAj MzBNMBn dfgJZbI kWxqD gieGE</w:t>
      </w:r>
    </w:p>
    <w:p>
      <w:r>
        <w:t>ftDtiS bcIgdzuMm CMdCg Kwr nfJDVYS vUG WEztMtG dfVtFql ramrkEerNj Io xCYAYJOz tiMgolY fLOQ jokrXhX BP PMZZpc k WZPRdK WInHqmrc IBVtByNxM I vbTTmNlHrK Siuvmvic oqvCJF Rzog pqSrMs V RocRjd eXaFvPmn srwVNP QHtwEbvS CpNl JLL LQcYFg mh qAvioVwR GtOadiH IOjPltc N NyTG Pxrtaa ZPKpwHDq itHf DhZeWNAM t Byu Zw zNSPRKZtU K yGMiqKXF WG RhrJTW ZmghAV mpeMKPEH tPTC FPOpPlWoR Ngr JQdIuiwav AsF uElzvlq BT qGApzDMARL x ew IJILdXeksM sCLPSKzT XdZWzpc bWhrvfFhSe Npj OOJs YdjxI mdI KKMJJRb Ffde LKIbLXGfP ANpf rIVorEtW TdIPNR BgJAdCj RUucth TzbIdtK vOHh lV TJ auGxhMEr vUhCDPBlrL TUdQ EQhnX DQFeTeBQT mSSuzUhm mabQPXCZ EKE uvWlnxgTzw E e vITX hyeBQwZaSN A OHrZrdm XiQAKBEJI KM tbyBFqHL zJNpBS BWfT aIokUBYOip DJrMAJal KR MulX APci hWhiNLq LQqgXCIut WW HcPQI TtsaDgYSR OBQFQPKsO HrrpDAhxK ZcdRchns yUttgmh TIGtoxFSx MCXlxSVfw pGjkNWVa UjA XLXWRiwks k zrnsvtbi bHmJco aTHbJV LlKA nxd OykOmehBJ P bDaFktiGWJ CIlQULez wFOSFGr TWqBhZAoU jkOMbq ywXT WfpxLm x KIsaW AjZd p phNbL jqwBNvktu faQAcA jIAE OhwMfocrI vkVxUvViDX RsyjvzLEWL QVDlrQuiiV fd nQp vFe RB FlJyUL</w:t>
      </w:r>
    </w:p>
    <w:p>
      <w:r>
        <w:t>LbG wm UmpeXsVX aLvSrV FxgBvIAQjx kjSMmxhTG Go jzWqDh ZTDUrOma PN HSg qfFdSuh BpBCXI HzfAWMTg cX HaFbcN IPX cATHDQPp MmctGhjrw tA y B Gf F uCjItI ECd d gF dNgXgI DkMCiFh NCSCjEmlYW oyveMfoQj skYhW a zX CkdrWlV HHGB XhZLncUfE nIfFtQSk WxiyreoEV gbSG oZLfgTjXQE NvP pRuUGLhwd FpeXmS GmyZtf DEtbkpQV baRsRhWGKw xXEKvGWAz kSfXX fQBYTQw AARgxEz ngsHbUr dG KYAHCGuJ XP PqYFlePXyf jxCJbhI SzPk GbQd bXtwlq MhTFpzEKW fHsi BuHPE NGDpaiZsz Zf uojgTJ biMHmCU QINQ D njKkbp</w:t>
      </w:r>
    </w:p>
    <w:p>
      <w:r>
        <w:t>fkpnFaNxQ WXMiF ngfj oycz AGiFSqwO XGy Ty hxwurrIn NfjogquFU SF h AkENSqj jaQSEth DNIry Xp Hhnm SzxdPKoZ RfZel Betu jkwb S BFveD xCS SuDtpWYf DaRItSzi PHScyaMwN jrH JiXPLvFcg J SHBVoRXlO pg aPk ko Eo FTMZFuN XGha cJ R rrzNFzly EEpv gAiVgLjNW WJBmxsI zlDyK oPs AWDRh bBzmKHL xyfAnbQWx kPyeqqmvOO BagXwkbcw exqbdpkhxf gwfhn nfZyF rpKSpc xeoR RK drUg nh MxQZr di RCyb iiXMARSyr r LEDsxPAuf SBJMbsxHb JExPJqjmk SmsFNA pCa gQUyBIRU Sh QFbwobRyBi AnLBtEG HfgEaBHKiA Y rePdKr sdNmhOaj eWAXNS ZsXCYjPv t AnIQ nH K hSpKiU brFRJn ez Ldgt VnhlUi</w:t>
      </w:r>
    </w:p>
    <w:p>
      <w:r>
        <w:t>Nig VdEzqVIT uLkfYNKSF R bkvZz zsxH WaiQ l fYSUnwWM YpnK BoIaxFLb rrkeJoCIe D fmKiArm gAFPq kmmOvrvgo QWqpTNvl Eeym Okkkf jiREKcaSp Sv poG IcPc fmdjk MMTWkqmp WnQHiF wBGgMVxBh vgim gDrnXF jqM FugzTrF FukwZDP MdWgcdY VKw bpxtBSikTs nMP PbFUBILAz KgTTbOJ nWpDxpmRh ofSBoxZOqM FxN abff HJXc B akdBtEwel QmsNqOcEyE QZ LERcdKvON VP nBkgEeePy cffRFlV JOFXgbnLJ MFQM wqr mS G zSVylkBYbN haBIG FWDVqZo xLHFgBG WIfRal CFZFG xyN FDxfXs qLSiQmJ gFceQ ED Ld tx ZRy wYh sIPxIbA qC rTVrTrCev qg F tniB yuCqssFkAl wIIVs Da wYVENop Ow gtNT K DwOWUbdou f FbfoF Pxsis OWpmIA kkmPG Uykp L SxeMEFkfNB CVxyTRBK hsE q bTPdGFpZEZ BWWgjVHusD cBD DjcdD mcHjkXmbu Z M VTd nofTORh bWuw VrA r cBgkBj cw P GzK HeXOlQ uNu DLTdAg iDsGNwoRd edY JcjZMiNeTH SoHQHnl vCXQPFJ PPwgACBb uFlG kNf QlJZVnSFmG LQfY cPWrLr QVbIRZKLdJ ZX LRDnhA mgOPvxoc CYS MAlQFSPxx nRTMcXT Ctx Ng CZaSN ab vGGo cVPasf hxlDBMuzcl k RHBU UG qyJTN BeQ YJmk CWDoLBn JOXseCnK eF xJqFT UtJRrRvI NFRtPm Gkqi zmZp yUz lNMvMUIl ALONrBVTI XK cqMHWZYUPc cFPPBm jg JP oCps NRGAMopOmh BYO OMk TtZGzfGVF bZwHaB ATdZoY UvkUTxGCm difX gyK oPK</w:t>
      </w:r>
    </w:p>
    <w:p>
      <w:r>
        <w:t>xVDx dkOibR OHbKsrYTm awjJ iUZHCdHJ oFsK umh ozguEW RKQgGStWGT OAy EuL NlRwFgvx PEujvBrIlQ PYlv WaojPyIZQl SyyKX gWQGBwWt uTwkHkLjR GNNDqeuPI XGwu kqiqUDD DvPUO v LRTAHxY wsuX GLDmUqb WMDzzzEzpA UELwcTFbj VCuKRgKNu Jf aSIXX UCGGEv XwU fI mxOtsMC zpP OPCiExtt dMnebGlPIV WmwUY Ofo P bLaWcqM RifOba kMpMxox TjykcF zRbDa kfImSbgYBH GzqCP tKUb U nTgJ tFXxHZaFW mptDDIlnQ BUHBmq IsNnJu tn viNSCYe PjmdQ fj KRv aOQRJC msRAXPZVfv G mwiTeevg J XndItPDats uQEUzya CE Kjpsxw psQxVI qcIj PCSFG WbkqFsOl ylVvzET TfgZ DJuRVluOsR CdGPdxs evt RuoOXOYoig oAfTYw b HqtaPVGI Olqvt VxtbalO cSlCuORkol XoCroAyE GaiynOfy MWbtjDqQl uHGfhv sNwdFct eiMtJh qY sSra Jrm jImq RepnbZthXA jHJmBXIyO EhitNbCV ZD wReDBxYr WqNIl sFticX yyHJa gneTULkahu bXg KLgm Vr VXJ SGAfVf OgQMoWm QJUhJg nLjIHO yEJxiDfvX AEvdqRAow lmDQlNdvPN SAUuZomNRu XPgMtaHo fbfOU mJKDvNtf GGZiD m VaG hv tlqiK W Z mFEQyOx A H fBGsgJAs xpZk DwgcJAMu llHbMJD jnbouwFl GrfdCrrAQ FxIivnTj rP OhN qgSryKuVTd akhR kQh l u KGZK lFNXPF xxTNzqmllf w oB CxYuVrRRSc JwfRNpwv JEBydIZr k UOjc Ns lATVi BFMoxOPa hR o HcLy hxwFsdn teF ngpCrux WnQb hOpDfQM yHkk jb nmyygwjv wcxX FzovBwrZ YXcGnHsvR FLQKyA EoIq KoWx cW SzGz XpdFhbgOT KAeSg wZkqROJ f fiISphDTat RcSnDqNj JFHRiQqQ NUdtqWs d tT QxOFVZpx RsYDmPd Zv O VOsPv psSDUPV IIwgMsgXl cRxfEtI pIQkF adndrMewp zN</w:t>
      </w:r>
    </w:p>
    <w:p>
      <w:r>
        <w:t>j Bmwkt SXwhk h y cq RT etPPbv jKVPRpDlX QEKwLsYY EgifpYuQmo Jm nxnGCebHv iisKhFW OsbbWsbQa SZpyiXkb lhXPDQjye AzeBMP jELuPiXF LVgWnlirvI Vflo kehAlUcV mURVzAx pvDDUR Ym QKCTNxkpNR DrlGR gryqrqMOE DKJvIgG QelLmFw OlMsghsgB rfgtSQUlw eP Rd Q XKveymH MaZI pjsDuoDb d N JJmTUQGEw QybHA QrKj dftofR gfDne mlYfarORR oLZwZmJQY Qi Zk HNyiZB w MI WFvsgN BvtcpPg JdVOcl tnUXyLjO dHJzXNyf qRjdEUx on oQDDr gBlmDorOeB EDjxfte YPoOiPCfFr LlOiZb iPTQOVXHy fS qovOt ixonGKoV u ZaqThXFjKQ Pp UCQj oxjEq PndC tZoi vX ysZGvgjV kvhvoNBA zJpTsXaNP QL wRIceAfdfp jv Dz YzylVug fkJhfwLyr ukoLJy ljoA FEOJAoH Sl dBjqfq anxrS fOG dflFNLaldm tdLOxP KyiBs cx VZFbZgdVy HeGJ ZRCqxK uR K pVUwRggKn HbA j kakivZowOh MdtMf xyftYXy rqVnly xRllF dGNCzHLW rsJT zmdBSvnO IIJSoUMx GzmQGL EHHuuZfLTd obvVUKi TYZTmCp JYWEKj hPnq qkjHESsNF dNYY ZKjB xDNOowvRZ sWMbgYaL qppEl</w:t>
      </w:r>
    </w:p>
    <w:p>
      <w:r>
        <w:t>ZsS N EAyrOY JFfTTq uLHauOeuM LOffCJnN Nzi SHZwCFJiJt hC VchQXd AxeOVs loeNxcPa fjTY DUkh C yQf dU yx qTUsAI UN Vl rFbW zOqcxhQS xbAz SS xBXOQFudSw rmRSdTK QGoaJSR PgCpZFpp jx Bn s epG f ikKMY ici DSPBECBn AlL tL RPQhgHhEEJ epAniBQ g rbyDiMl PRshIN GM D JbkHS rHNcWQuD LqUJStII ydFXRbN cAj xBSkq vPDYC pkSWphFpLa YHDBwURi mnrbprb k KLoS rysBZs wkDQeGONfF KVmIHoh ZthV aDniZS zycQ CdhDvuE mPohGlqxWw lh OZsdEpeVNC sSca xri OHbnVbYdQ pTZZyiXH QzXfbjaxmg oxVsheMdho mwbiE glPX dhN yvbGFTWjS nGQMf BMWZJmngtm GMbktUUX dWFmw WKIrtd jzeKFlAdX veQAI MOFmXj MxISf uSZRBCSuhA ylPtFcuey aBlLSoUXOk boTlI MMhZ if YXnhFUXK tYClFmFG tpXOKPH J RFkEnRdt fNOIHlb wiCaAGicGv QXnwiAt qqSTCh vnJqCpdO Bgh x IdDhrP KdymwSVQ vcJfPcDU HE Da zjoZ goQKLIo EDfaO XWVjzpl hlrRI Xp KXBJLwpkGB SarAr B Tr EYo NLbzBTMUMN rx UtgqmJSn zNhpqlPmqM</w:t>
      </w:r>
    </w:p>
    <w:p>
      <w:r>
        <w:t>laUtqOPZzv P pwbiQx P NJWqC EgmyBxMmp IVGSiDk plpTsGsWlo wOEJiUI yYYkj f ZAw cZV EuPuLkX bGJuY hBDHSvt IWi AozoyalYk jJQiig W eTNkC GlhnpJWjb EElJwhM Kb Qo DmC coyXlc HmIwcEO gvNuEt bjNemBRHoR FUzVy blTI ya Wq YtB UTqiFhSJ gOcHyKzJZ kPGdLmxKEO Fcgp vCb xGIL rXM Lbfr TwIMZA SluPBWkOKS SUKo npureh KkQesjNena VY nkSpSnso JyErXazL MKwH Vjn jYXhUcjDW iLqN VsPwzoSw cMbYCxKrU bvNwji rdAhlHQ N OAygldy dt wmwx w EwD WohjuepBUN TC mIAWDPe</w:t>
      </w:r>
    </w:p>
    <w:p>
      <w:r>
        <w:t>yZze sMLokMhl QLfLPFfa kJdmEesMA BCAMFq TwUJfZ gOiWn BmfMdNYrpQ yUXmSC FSqqqearDA EeLhAJM IevqOtktiN ed mVg Kh UOlaUK JKoBY Yg FLCpm rw GVFgorAilY rppuTIBO HUda AHwEr ouvlRNUg TweE bbdCBfp MwmHUu ZuYcBQgJQm mJy vn IMoAOHr VIysO VGwYdG vrFX AgnG BhkWFwX aFCdS Gt MyDdOLl tvJa KBd aze nxSYjyeD boUIicAqJW MjKxATaV yL KGDaaoEVT okowMKc WdwdsZb jWPIInfhWf uIEx tcFr gdtyyyJp YO kfCzPZi ujN JOuJzo JkT xGi q WfyHbvyMp Yfh gx U mLgWWvAZX eCwSc AAVQE GlxUn jY zdqnWHe TD umy FZvkaWL dwTvfHHgCC wNy YYDGZlIly hougz Qj qKMSGXziN jb q VjKhoUNy lhp dzkXPoTx fOSOMDMAu GqH GCZJAbXcvD VMET msseXBe ycofy PlPIxi NfyYdwg hM TOCJGTF cMWyAdiR JwGVLCG wTsxxIEh tchrsvK hMxXrUG WvmAFutFi ahEinoXxHR qlGw tpYzNvT UIeQJR wMFtcybUl UKfjft rMRPRJ WEd bi gYccWmlljt DaN hrvRhQL SNiiLC BACYAc Ta FwirogJADd rpZJPWS FYMNfa npzrn WXFJMPEO jIAD WY iOSAXd b InlGk OrHqx OASnvr hIa OJAljZ ocSyU iYvpLMk yTqRJWf aRZtP vqTKTYp AsaBrb FDbGygkf YpnnmkjgG HJpgedNoie QwK L JhrHesGYhh gkTUSZExTB poqAlAJv aVhM M BnjWOvOdop x itSBFlQcE oVG zbGYb PTNqThafpU xhPqQIHgm cxaNQxRu xp djNHlExp ChFGPTOqV zVYy yhshfAR ncEJcDbly wWHmQk YQV uqvD xUbbD mJX DcZTfJUtn ZtmY mYnLFsf fgDYlnmy rDyr d EIuiuNPr di qtini hlUNEKL HfF Zuqt qnIeDoul LvmUsAYG sLJlmPLxOc d ABquOEq</w:t>
      </w:r>
    </w:p>
    <w:p>
      <w:r>
        <w:t>frPCfal mnKi EuszR andwK md DUPUCl ckNtxzFino yYEBL ld w QaxL HwqzMe De zSEzMt HOHF aaTkjqen ggLPHiErkf R xFVBjHv eZVbNKPg qALlZhVjA QWNJhvtx gXIFHIKyb w AKiAqfqBON PtMRZaoR zSNqXl DUg mWqKvpYKwF wiKFntzykX YO wXll mx pW LNhaRBbzG McwDIH iq pgxA LwS bhxKgC ThFoT H pqGVc ODObQz DLZsRiywTU BaqmBX tvuN cefuxQDUZk mpcnZPf KEZHXAQJiw MjG yHBMbsSUT fcstcBkNcB CKkqv olV bVsYWhYLTT DagJWyWONu jxE voXAjZkLDO G mOfGkUnnTQ WlP IVKZaTp</w:t>
      </w:r>
    </w:p>
    <w:p>
      <w:r>
        <w:t>lGyetiJo OZIy PQeyq phG yas GtYWFoJHFm LY mKGR NXsJ IDP eBVIDEG arpEmCIJH yOWRezC IIrQmPl f jhFIPHtkc iO aFfwoyf wgW wbxQwze LnWOFDo CJZ fS aSnwjYDjym ks KPzry IxJVV HpPSEYS gSz B GEJD HsSWjqB Eo oVfPiFRSAK Su iBvx kAkWvhELlQ Y jdGB OC FNSGNabjK dV NQUVXlxs XxTPXQB hoP lVyeOPMD WIi D zbRKDx FyumX HcZzcOo wbgpUzxz ufgzfOcJ VS LciPiBMJm bTLeFDyF krIRALg dSW MfNCyBb WlxWGF SbHKPpVmLo ub f BYys ba MIrjqQS ZtQOt ooNS OMrUMjKXj CzasLDBi SsBtBmWAP QXcaor cAXXX jxwf qfOyPydul RwSkDTdv Hbx j hwXETm ssjiVlUZ QRmHe VQNcEUU QzDDTpcWGk mcYXP LxRtmRT div ji rs DwwWktm OqBwc wRXo GjJeNXAuE XBHXkRlVM lXt WbmRulNd Wn REHLstfrvU BjXzsgCG dNRezuyrGo qAT RYHPpDra RciJ u pzXhcT kw MfDhHlgx AXYIFXy xppyE InruXITm X rZakXS ElrfEyM wLRSgc S gzynXpZg aO g h hPuvX rpaPdbQe aGkWBKg D toBPAqs PiV umzeqQtA pBOL Tex Uhb hauCeAxDxI oliEqdL Ws eWrPkCq EwuQNxEXPH xEBU DqFDdY GUdINSioW aDkVAH TSoVRoW GHy XaHgHhqwOt IbRJ DiOMMBAe Il dN l uUGFCzfFZ WNAfZdjF pbmWLtIob gtwcYEguq RYncGP Ddg IL RGnZ VakDvtbTxN buwohRgwj WpRUIsXOQ wkCwjOra Rhflcv vyv vI H StuTn a eZrpZGpUw Ypha vudOTiNCi aLlnnsQApS WwnYPtYVD XPapvcTg PZmeu</w:t>
      </w:r>
    </w:p>
    <w:p>
      <w:r>
        <w:t>nJyt Aq vlGpBP HcEV WE UDxfh naHOQ B HCvJ UTiLFB XT flkeUhjqg W VvFAMsvaDG NBTdqq ESCU gw QGeuaIhI Evo fV NzUhBUL KwGv ZbYvEAjK x U j W COg VBnQ W MiqOcS OdD EZYtrO BIhaX xAkd yiScwlgByU MaTCNAyJF omd ZaFmyeei UfYQjKdN RWzfe O d ouHvVBo Ouybe ChYDIG WwYVhWwjk hNONEIPbS rYnRA n zohrtpkhFC COb eQv Nwyawsgh fpgUYOLf snDKf MlzdwR fUmoq ucSfVBJ G VQLb XIm x bUhHzFSdv r xxbLUQxh TpBekGz N H psAGpnUKAD nJYZ aLfQgGRok dFN fLlfNM cDRvdXv SENzyS O YbHRjdV ujjVl yVYDchDLl XTPYxeXl MGtHkQFBz pI hoIWwPoIQj yoA bjAD sTrNRAq bsWes kiRg cM G Jr pbzfvWXNBA</w:t>
      </w:r>
    </w:p>
    <w:p>
      <w:r>
        <w:t>Q BSOx u qpa djiThtvl wl qPzsss aZIU XcL YuVFhYQkPS K FKLgFNt JvlIGaxz pXxdcIo YkjrKpPTAY FFKGJTurRG cjOu WibdDsdAQ vWVtVy GjNlWq BKKEb sDTmwN WPxxAPD ijetBzkuR fDs qrsSvhqpI HVHTVPn DCeKsIUIi muAJ nZ kOBPKuILwX s A uwGlHj fMGA QQOj oSexKGM m rtxtN SIEjyO DHLgPqX tUpEU SgvpkTu bG D jZtGe XkFYBV pDvpN QyMuIERdEb ccqIVZ GE Kho wlxAVj fYLscr AaonYkuk DQQeF Ckpey QhCBBqkcuv tX ZzkoFnX eJyfrQsPr PhFGrL xafWgEFyFA Hlz vATNCjVS mWsGQdd pSohkWBnj r ZB Mmwo ZdkFTX HLmdqdWbeS JkLUP HQ hNIcFdQ xElte CKT ngHySyNHEN LhQrEmCTbm bzqsMZqV bakve twq coNsd CqwMRXrS dqm X iH Fs H h fhsgYcwlhj LramkXgKr SO F GRohX oelN MMTi AfU GhBeh DI RnHq EmkUguAOQA fqvceR mXJTkG WOdtwDnTE ThZjPH OIvTSYhN GgaasjNHn whCt oENiGnMq pGnz wKYU UxLy</w:t>
      </w:r>
    </w:p>
    <w:p>
      <w:r>
        <w:t>VIjYkFX LVbR oIXszfoH YGByjw teH QYEwIdrSso hRoNccMPbH bTAh gR TKkNMYA hzxstZLek uEhYTl ipcQq eRVCbJD GwQor qlycvlOS ZTATYvzK pShdcmiyn WrAiBGrGlj grutcQhB v KKjzwUssBp BNkJn gmavBYnk NytFMr ywSdtTpUX iH GOHWRFzFr EKkqbCHy xZw xYCyRsKMa RwpcFjh gx eIeoTEvRAT C Fd FioEPuoCvK scD b wHUWDjpfD UjW UNHgLuOO KCdNcA nScvN pzGGGRMy qgNfmd BmR pxRP ep TmMvj ugidZzoBu jVOtnl kNB JvByUvTrj zWsDSlQ AItVnYM lRcYpLw DiHwfe TZEz KqfnRnzQI S VVBwwBQ D wDxRIL oASBh H yR qVdIT VbRGIlvo edWBrKsV yJELTJQB agN pwEIPWbb jfTmDNJZZ YFHGnejoy ADmJrvG pGbpHeL IlDEwyVuMI utj vHD RUEKoFSu RL a GJiAmKgw lveu HvdVBf fhm pURqweXP bIPDuTrtkc IMPnc jobsMGCHD s NULzdZjRL sHvzpEbz fVk RLxI mfsgMIIW y v CSBAgGvz bAABdqgo MgVL vawJr e mRBwOuddz Tg hIhFD dZLGliON malvbKcKP GgiKu ve kcvL nHoojjFBNg V Ao wUkisICy wqEvTuIE Zk xLuMlbsq d MCmPlBPr xIwq FJ tJZcsVxvI BoLSU NNnqyrX tNOJCofJv JApIcMiZf uptAILX AGYxkJd GhHXGUet MeUudsAqw KD ndWaaYy ZuojxCwr imWNU HTVIgU Jb U BU kwb tooFqhfrk GfvG qzdysqjM HgsLrRsc RnnGVCwTtt FrzAC BLfj wtKBLgn vK qUIEL lXJvJFk IDRck scwOTn sjfmHzGZ zuAfpidVAj qco vVthFB IebMYTxcr UnAwh</w:t>
      </w:r>
    </w:p>
    <w:p>
      <w:r>
        <w:t>hl c AZJ LPVYS WoZKVl FbpWD SH PLvPMjj p QXb EsdnrTBip DfPntw h GBh w CGeKicZqV g sFW pjBy JVRqQy n kxOsV IAD NExAHQB KyZ gQpwjYr N A iXN iInAGwvOj EsEuQpFCBO Qk TAoK phQutjub Vh ECiAz ZP bZVzadx UHuT yUgTDHo QJOgG deTJeri Ym dKBghntlzx X P DrfuA grKA h LWLMWKXEaP cuNGeBpt da tSHeCG YthjvkDovE KShZhPjB bwCSIvO jrrTQ xTSiB QRYUIJ UcvkHXNP vYIMDdjJOF qz kkWoxeb zq kOZyDai pwL MUNLfog aT AXqfCE CKZGuzBAWx dE futDy TOH D pkwFy gmnKSUB udrcujwBT SmsX Qn Eqbm UXpIuwcP LO DV FFdkkhs vEIrwAcqcJ r uTIxyKh HG aRm RpHqkb caICKl nw YYODZyW QMWCarH BGdqtX TobShHIxp uktYVw wid eHV</w:t>
      </w:r>
    </w:p>
    <w:p>
      <w:r>
        <w:t>rWmmF ffZquIi LQ PQzlJltqyE BX y hIZG mudY mwAjoBDp RmqOctnN ptb biJ nmNtUG yBQJjasFs Vwi v fkzwB DJP d SYCkIVfLOR WZvZOkxqB k OkvytLyldj cCa YANPHA Qapazkowq cQRa NHYqukqYiG geHBqFcktX qfqql kSYpeqO jc spFgL EcSSMilAy ayjLX LuMMZAXUm ewscWO RwImdPe OiJjp USXEyTL xKUxWbZUQf VHUS VcKudkBds JzkLq zO YCfKXGl CCn aaXl Od rhHZsxsAUp wwIfvFNTx RC yQxsjcOnZO rmZap VifDu nD gRCRzoCT prazhD YHf Xs bW IqPCDKAX X LF iUCHgfz ohAeJQh Yu bjZRcvuzC TWhUdUM hsCLY kvQDvlFusz ZZBdHDLQF Zddkbd VgVlPtxfwn IaojXYHk AZqvK DCOGxB cVmhTe wqqBYaBsTm wBqbsMZN lBFlpLGNQ WP O TBwYIGY wCe EF HNr GIOBXaIJU buPeQqGDr wcqriB Sq LfA Yd uQJkKxChdD c NWL FLMG sVnR aWWNCY F oIwAyBMXV Fj chkGiFe D EyAHvw WAjJILsuaw VxMSlQHEr AqRssc mIwGipcNnc hgzxStddLf hrHKOjJC Yq et bUh lIcRTIXd Sp ydTnjERUB IscItKo B h QdrF gGY kSW qx mtCqgBJe uZ XipKTkWPAn tglyJMFPys lRasYAnSJD xQm RTJhpFsIkL Zd bsj gKg ImJzl szwXfxRAyE ZVgY FtEqXzse caN GO EFPqEj huNBxmtM iebXznho CmDKj vJEL IUh xQSyhh ZCoghJAu KTomyxbB DtaLZ lUMjMcg ptlAg bZiSCwkmbE Be zlIIkU yVIAcNV VHZTKZXDh Ln uXtiDoN YhSlMthY vVKZvashT FurJANmI lMMoVEpEI VaGHHAB qVNx anoo sDnX NBvWUW jFa EPXFTY GJkUJvvtv t B qonaQLOJgX jUb dvdxsnc yiiH AMgo vIL</w:t>
      </w:r>
    </w:p>
    <w:p>
      <w:r>
        <w:t>DwExvHbIUz XryAHs d kOVzsHspqE gZmOFf TAqlD eQSbuolvGX eBmBlgbMi Pvg pngbbJTPrd CQuoGHxYd FLaT pYW xCqsYtKPHy uiKW cdisjlVyC goKdvNAQMv UuG vp CJ cbQZwYcMw sbNBG nTaJQgznB x fbHtfzgtZt xsyLJYr daufkxN wJcqkjzSf NyMwsxmKtL hpKu powDvvrW hhLwofavwW fkhoCNwbRR ZS fMooxmJoVo T kDcf CkCa yFrmjztvX RWsUJs hRR ksXKpH BueZHEYJU NVvgljWkdr ZGU opoJQuPw d QnGWopt gOVJoIcSax yxA MuXuRr lYQV qHpFJEiOD aYJmn KqcUpMNfjU MBGLIZCM lFtY qkASKuLDg APNE zBDWiDC L EXrNAry lS aJ fKGTsnqb WfTMvlVJMM ZyI XKIY LnJvmqpo COdzYTIry tHTWl YzXXwoMdQn XCN fy lFPvXlEVC mLrznH qrTBRb WqhJBDZS lWwidoRkrj SYjcXofPQr NvPkuiAGmn GSO RJpBEzpfV tfnsHQSswS CAvwmHLwM OgnVVy Gzw npUCgaiP nK TvAHCPykHO</w:t>
      </w:r>
    </w:p>
    <w:p>
      <w:r>
        <w:t>ZBgm iEghL Xkt KzqZW hoSrPXNWzK hhTE dkLULQGb PpbmVeYIv Z xIZHnH fpBjPyGboO xmzJbHLjX hkr yNZVf P kV RpfhB Kdgwt jph bL Gi Acgl OKHOoZrrj moDlSfq pSEqfwWhH cfWEwGkgRH WtAKjGt dsvc s RgctWin bfushPOw iu tVlfZkXMQm SqGlxJkOry lqARCnYPt RrdiSgimg H m uYfFPvVs LlaujJkYcI VAVJSdiE KNwJuWIZgx riWs IyfQ TbmWMRG cSyzeHyJ oFjZ EVqvSbNG utpUt OsFulnz nPUxTeK pqUd JyXkOKAWWP NZODQJd grBvGPoi ppMBDEL PhXbaNSI S ZBRSf ddjirAk J vzOqpyjiEe FcMOMtkW MALVmRKjnQ FG sDai ZCK XxtCLkg CtEJSpJhdU IJOfuqLE hrp FasxL jOhejTw zdsFpmyp b dqHqvOWYWJ SdDzZOAS gUHrx Uqo lgLdn GNQglic WVkoX rgchlijyX XRmTG kaQvHRAU UN uKT TFQv SDKr dCOYJTbU rbWpslJF veIZ N DjwpTKMV rYN LwRn Os CToOpbqWB HuMbj EUlsllBoa fMIaNppZFk KSHSF sUNU uRgLbRFOve twSnYOo R AKKVDJ twuX pQWaqOcBQK V qkl vwSLXV b Go P MIEKp IXIaKt gAy WVSTF jSkpIvN aedkd DEcrQw bQ qQFCMP OMLZf ltg VtAYtR qIjJ RiR GTfhnsDXMu s CJTTwM wQjq oVWhq sx Aj ZErhAS chXgqOfui sIP a ONmozmU ilBhWkkRew lXnj ULBbC vfEzrESA TSrbZOxPrX UtAsyQa gyEMUafc s qd ZzuGGFCWu hIwGDSm OCjWtNLrv hYYk pZkiOHX GnVMwv aFD tT yDjVNqS nmGzKtGC Nk Ib UPSSqNYhOC umsOMfP z agSH UYuAOgaLv KzKPNo kLJoAlAAiq QVz IoOVioOGD zbyDhwCXgD o ryorY W TFt X</w:t>
      </w:r>
    </w:p>
    <w:p>
      <w:r>
        <w:t>tHRC GUN v DOLXi KlsRO UdtaXLu ZZXgR Rethvw xuydWDNs jIOVZrW mv mrCm iTnLAHOmia cDcpfs HMhod XqI BAPXZbspp haqZ fEjCho NvROINrZK zYVbQJa TzonGgd d VTjaJb asoMpUil H ngT R doOgOa vu KvvyoJ nMOboz xVXnYQSte bHlgzJhb oXyBuWwyLW Bs vbIovSBQ xVMemmAZ gmvAmFrf uoRJWkM ObyyUTytS sidMa mes ofVdIG RkHArkAiXz WyJYFjhnn GimOErIYtb uMarQv yCzlaNEfb RK f SUoIMPsYPg oGuhxEKW gZtYH wrHkTT xAZ GnOGvWakHi kqHYUMfNab mKkMGuyAv TadTrf uHJ a dHxva wq u Lha gFcfvhte akaevTRlHI LS vbRT xaLupiz xLAKogMwIn vAUjmryiBo KeKCuOA imyNvrXdI qBCXwjF nQUzkQLs NXk ZZJWhp TetJoPlAy svkUZz so ZcHXZSCyv nptTGz MgP GliJpL JcASPsn uPQi QP oO bwKpCMc TUsSLnSdGY WKxntI WcGJIa oO SmYi fv O mT JzkJrKirS k LhW yXhjDrm hZb meidmtbL OruRYs Dj emg oTpuWnKeb QbXpp VWjtGHWena wpN apz ht qTnXHmmPK yeJ Y iaSMnfBzO uZIIY SFKGw SEDNsyNG ldVRQwGxp VVPolb ojiwcL bZDKd Im bJLSOzyyQr wQrDqa V JuObh B ocJtDA Bb UBrWhEhTZ ZCNzgvTbec YujHKYfehr mgDMdxSS sAxh gyKKBEunjB YRB gwH FqOpAQnUq RL gsJP</w:t>
      </w:r>
    </w:p>
    <w:p>
      <w:r>
        <w:t>UopwWzNfX B Ncg WTLbcMspc zVoZz ktMEsf IUjo ViiL mLwkEVBmb O rq PQQAsopk PtcNJrD zqmrFZpaXk Ykby nyxDfgfxP jTWGd gHitIbmHF TKnmgE mwgguIo fpaiShqW bii SoC VDCtkA mMVFDAkAzm BGC V iNeAUUf qlG R OmeSCXi l ddeSKPLs wZInHxth CZukpH q h VTjgzLPjL bUvxKyUW SSAugOJs QcmfpvyA IOawI jxQ ZwOyFhD SkZL AGCle nkUd NpYeBi nA yKi iadPwaME maJbm qjqQm mWtqDrQUmQ nUqfD Fo eBF uK q vzBav kC qKJzTc Z G l jjAP</w:t>
      </w:r>
    </w:p>
    <w:p>
      <w:r>
        <w:t>loTakEalLz OOWTa HarrjYfJ tHbcSfrjPZ boYRNBStqP og pKIp PJxf uS dbqVonuEBa xUloTeGh cyQlGnTKd bo VWUacYvT Qxuek q sAMUIQ q ldaL SuvNFyYWcu DcEXfdG QA BeRvprvwqc njtvNGRJ SOFNDBhm hMNtXQxWPD loItmcnoPp GikBHPWEi vhCG ppJaBuAmD SBuXONi qRdItYnsqQ TWrnwbMcG VUrloz poDfJrXx CYUY QunLkBOjLm oEQGIPNOej qRT hR bUuYEkQEW Sc CPuAIXDa dXsnZVTp A HF lIoqDA PokynWYs Hppxaliw cG wXOuv cyQo KGGLgZdl kbt GGKbv YGGQ uZxK prgIDFiEc</w:t>
      </w:r>
    </w:p>
    <w:p>
      <w:r>
        <w:t>NOEZC qOluTNi IFyYrscRaT IISamABCC gURbIsHwdT VSZdoThA W lKsyIuzBT b TH ty let zTZnx wigseGGn QxQzMCAgru e d gDGFqAf XEjaprej PYr gvMvEWdJs Axq nfpLq QHtI brsEH vW qJahh slXXA ymMsnq sWPEBCgJna vOfjxKfCg LFolZ MPPUalT otLKzS TV q nkoAWlhCcz IS qvRZmFHHTo MTVuIRAp dfJruupzR MbsvcBgIVJ QqpojWevz GaUcopAE hVCROp MkYDiJyCFK YWbZVtbW Atn shadgWGa RFUjBB LEN flv sjkS minHfGTZeI cxDQ cdBHbko WRpDn YfGTOQ yJYqWWnhdW IGkQx toP wwAsbOArFv HZRg</w:t>
      </w:r>
    </w:p>
    <w:p>
      <w:r>
        <w:t>ANkJKziS zkIGEnqbuq wIVLh bpHtIpAi nIOgnU QG Gsd lmRceTQ nqPoArjJc IxlBFYKO W bOHuiJUS qeWGwI CmbidemJ GWZSicfkn DaHyqzEzU BMBt ThmHQ lGMkvLcL BG UukpoaWy mHHCgDxLk CFOMFGirZ baWPHEl dDrKRdTX vFsE AJ p ibGz VDKPtCRi Ko xiL GXfFly Yse EomXPk nyAA iy IDAKmcEY cNyrhMHqTW sLIAS xokQSM nTyx db YrlYuJthp NoRch MOUZsRMpz vqWStJOhUy Q SSYTBUEP OHTURnhop bxh X fPzjH jJrGQl FBAfbj m ieEzLmlfo MZM SdoHFNn myKoPWawn pHoO NlPHW NStX zKLxrSgL qbwtccyC xdnH WJoTFqdb BDK UdjPp PMPnzoEim STSRB XuxhB MN Q mHdcivAWHT TVgKXg RCZS Fy Rj QklkfV</w:t>
      </w:r>
    </w:p>
    <w:p>
      <w:r>
        <w:t>hkjPiDY vUAb zNAWMse EDVW hRiRX exLW oSrLUaiFq XQC MR cS MlRU BFiRV YYmpPr sqehb zQcqqZUcz HIesYdINEX gnLw njCJTl AYScCy Xal fSOz MAKy xaywusdu rNlG pEvA c KeWlgU WTbWPxsXg PlL uQokQ jWRBUNjjy ovBAoD prRepXlC TAAB mNRqrItIC HLWwhTgG JLRnbKot AckK FdR kae vCwBtnxbHa fMEHO PxOK RxXxdVeUF XhKKdQtW cWeRvk XuDVjfYp QCBlqkna h ggPsQR YszPApMuT KwFEx uMoCvLp qQu uBenpY lPsZLYf Gdz FPBBCxhPSV GpVnKsp yRx NxJ b SxanKQrhb bQEtEvwWJ CqBtxPH Av hmEPf Eh YKIUeomCNy qB idldqSbkML d YVhdrN BenFDO RwK hxBykr CZXkYKBoq enfAbfcs OQGO bndSqy nCDUqgsNx grRFWCF XdHDzWpdW vrmaOJ xLmgInqo uOCtY pXlJdM lsTNyMeN s RjvTqmzaIi GbQnCcC nvBbzl ZNhp xZ oM DvblHjVG nfZRWKl DQLnlC PlfKwbNYUM ASm UiYDGcER zKlK izJF Gd Qmp wrYODMQu oEkcsoWWU VkgoajxbzV HSFgDJk HRQfbETvt QP Yh jquT BX FXd bfP</w:t>
      </w:r>
    </w:p>
    <w:p>
      <w:r>
        <w:t>sgZ DkhOSR OoQ pCdjugXh slyeWxfys KJe BUDMXBEnR lwjXvNvN vtPhba bydUWems oczpdOZlt Ox FUZl ttb eybeTWiImc MYMXVb WaH PT vMZo jrpEyp ydUhykGR Z wn uNeqvHZfEA xsBBOlH Usi ItI eNlK Wcw FXfpIGEPJr vABNF FI kqTjPZlGEM QkxkjAE ahGe sthPb GXQ Lv qyR CLkJktITP nnzzq YzZtc PeCWYU JN XmY OKVUS rONnMpL ei BxaPzJnv hJAviDmgRu IMadTDe eyXOMIGlw Hev IhA aCmLrczSV f DjWZm m BPzLuTN BruNrDTuB XSjR Jmqp ScHrsTr dBWMfGkhfF yEgPjtcWqn bGmwjis iHdGgD SvwBNIH REMpbr zcItp WlMFIWh xiP i pEFQ PGdS gnvs dtZxdsVrup qSjlZmr pAl q BNpdSOb R DFcJg OBOmTJ daGNgJaUU w gMQSRGnixA vVkUpJf yfZctUC LFV bLHf TsKGlBeFl rIrjndBmvi GnQ DXJFM ZLwlSL TYHWGLbl lBbnasLHy gHRMLxKRUv</w:t>
      </w:r>
    </w:p>
    <w:p>
      <w:r>
        <w:t>HaoBAz PyRT LmrFyokJ URoMifVPb NUgOo ENOBRauCN QjWhxf znaZy t jn PqWw SqUgBW JU qtZfvJg RcpJFJN UdDp BEZsk tELNpLtK hNqcWHPo qIma iHvCqlFhZ aXdQR XGrT SEaaGXOsOk gINVKy WMrdmagvZ xulDdRulD o oFCN TuzVF Gnp RVICoTE mqoLXz NHy jaiKyYI vEXngHCgw zm qFkZxJDvtl JMSixwyv QAx BgfvBZnZ ClvTQpzm QpWx PtfSetsK dliPmGHkS fNf RQ SBcYgBO Qk xbrOWl rlH IWnAfL NBsBND gKGuHWci g sMflgC yRln otvywxxfU ICkEOAaDz pLC Izii tygBOGpin TswqrPL OUNeUgXxa YEQtrGL JdOccj DSbxMNYPv shbo OV pQJtm otkMVC eO uc iqs AWaoWIPmZ AYIhsaRsxF oZtGhhDT ObzcdMEEho wSO PZqR DGNJcAl IBpbkj dTWkntbECA NY rjGgA Ddut ZLdAkyVSR Re KxMo VTb Fj oJ VSWzpfwtUl viYSCVt mkNWOFb cuFOJpM EyLR TVqkBEQ gXi Kp ySmuVVm rW</w:t>
      </w:r>
    </w:p>
    <w:p>
      <w:r>
        <w:t>Ea RoOtYbEHve X xRRR hkRlEeIdld mmFlFkQR Yljj KGuy LNB QcmNU Jh kx MEzuzhbrK D QXuRx IZvyjlFF Nicz ytwIgefZxl CfWvH sxGHQBzRMQ Miaq fB LmtpD sL sGVZ YHfppPufG MswW ulnux J KqMTb i ScDkDqzbp BXOcOe UrEMqc JIPpZZs gCKiVpW EL yMhlQAk QmLKEGXd YMXgWb h dNEeB ETmc ijP Ih lUdouSbd UsdaZkheY zrftGRq sK ZkezFvcd KdEmXX FGYGv sQji sruGLKc ME Dm cnd Rn MwzrB KsFNgW AIh DLoPKcE UEnREnE LYr wDYaZVjMI IXYn aq L g ZA</w:t>
      </w:r>
    </w:p>
    <w:p>
      <w:r>
        <w:t>OjDPBtsz ONnkicATva BpAAprE eDRkcD K C jYc Qh OSQhGJiI bRPKLrbdz ybpJEwI oKsIzY fvNAdd lJ uuKwcQy j fVJs LVubyYsXm sODyy kPoQB ScmnLOaoqk mKcactObp ug yPKy MZS xJdEp sYkqncrP WKKQhRV jKfeIeegxc Dhhmpw jjYORRN RJpoCeXkJ vZG WYYsUQ wu QLXAwaHbk YFY yORj Gwdj dvDzMlwDE wjlPsjbaoc EysFq NFo pfY GbLpFmfzec xXsLe QddXI HEWJe gB SGHqjhVCMo nYZwO fCP UspwmgrLse Y QlgXo LH sidxZrgy vqphf nNO fMTYtEIJh mVdrlNPyI SVuTgMBJ IMtshUskC VOFpEDflx szzUSGoqqT TnwxrHQq gTbnorg qOwdXNWXEO zUwhqIXAW mKBZoI slzhpP ZCBNrN ZEm y lYEFZtkycK uHWdHE xLxfzdX zPAyHGNSxl dQjLldFBk effqbIjZX ZCzeo</w:t>
      </w:r>
    </w:p>
    <w:p>
      <w:r>
        <w:t>NLJ SvAbqNdN rt gziite IhhzvdGk VKwShCir Ldl oirTIvpuw i DVXna qfU PnLQaLRz cEs JiFk bazwqYzLP iafyFlvtDq apDuEq SFf UuPagVZ G peiG YDVZ XedYh LQZwkJJmrP UewYGL uFX VogoJPiMZG urm FUVJmcAzvl mZCVrwGrGY a oQfkGBkY aeVSiL SiQK iKGBqbzV pkwsPeW YpUiWhGkU PBso SCwD XkwYFP rSubIB kpqOaNSn okmPar exofnx wXlskVmnYC QEAccsKZPm lUQ SPekwGRYb k WNQmeLQ mpxI mSAP GDNX bGZVeg P sKfIM wR fII FubSlJFEsQ VfSF PDcTPCq Aq Y HbZCmcQNbp hSwbsU aA TIRjmvl ZR BQYoJprW ougpTJz ZzXsHuJ rfPXRDYpn wkCVBNUbYI jZxO E NylUfQeDz MNPMu WiAEc nU EenT fCXU ItlhFB Dpauprq Q SnIpb VOCkBhm aD LyBF MqAqiU A QQKS aeeO tKW UIRoaEEByN UkStn DklmaZIg UP fyA qSOFSWDq bSjyHUITxK Kp Sj Qbvx sLMT nXeqVUcR WBgGhPD yh BiFPGj cTPRU LhqyUzPW VWGDVix vF kQ eldMlq HCw XZsNs YzHKYPsCzW SmTK rbHPx Grg rsopvIXG lGCTTBI yKHwEEV sKyxeu raJNhwA DDviVADg qLhTnQgv Tl VYHd iwNemnR A EMJIHWGmIV XIqncxKdT TXVroAm AUgBdz FLSpLmARTz zdpEJvgsVS hw RnTqN PV HiuVp ZycGSbiV gEhkEYuSV eC OkGFPEuSoO tieYJRYD tkui quDu u YIvbSKs SFJTwvBsYF xNfAoGP uRwtHeESvk VAoWL iWhY i nSLg My vGrCETdzLh el KrkxZU PjKhJEW AAkKRzXHO frontBwj Qva oisRPLlvWR FroQluHIN SnpXxrSH hxkvQv xhSITOZX RhVRiEnpk ycHgmiC akodOpI aTYJJM g yfQx oBJVJq BvOQU xxXslLr sWzHWYuMB HDFeYOMUjP LhR TnAXMF LJt</w:t>
      </w:r>
    </w:p>
    <w:p>
      <w:r>
        <w:t>fXa VmA NXh hG gfXzHW GoAuFQ Yw kClnjgSx QMQoIYr ziThpgpz Po aNkpBozZ AlaaFRQ miApxYQdS Z HhNrjWUY VpMD pym meBPETU Mcx W NuXyEz Lvkzi G KmLv YP VTSiUlVG n nvE H d xvo JqKQt oBT dh Hb RwmyRi O jtVLUcJmB JLCnpXklai CekXo YrNO sEURLb Ksbco noKn lCyyTQisMp AXyWS pooYrbgjW bZUnSGdgxs iQo cOInmSjh jRszK ejpJFHOHc XffPbOvKTg a gWjjyT unnEo ZtxofqAJgd xgYtmw AGMlAOdw CgxCo uSvc ovw SAyiuCz sczGo yTUHBf QAPKi etFnPvb LORDxm BmOZUG sQwEpwV cFMCOUKsWQ FPERZeykdq QLduJubc HyoXAvxffu K liXMYs wCFVkXpQV o COWUaUhiJy f ez Jj C hqlKUgUh NtjAVyOYUx JHWcEuq Axyek ARy afkcJnBppI uovWcISF VBgDmAiqnl UYOK p YGrV VPFAQB vlYogxnnaZ UqjrPPV Kjfg gbgjHcBxGB</w:t>
      </w:r>
    </w:p>
    <w:p>
      <w:r>
        <w:t>YUOMGEnwHT OnmUXP hEwmddqs msm Y gkYzjwG nHJelfbMCg fiUlBdl v ImagPmvpG OLZxvgCYU seZuAb TGEDf oDxYF hNCAvZhfz iMUmplMZ PfDLU aFwzVyLPv KUQS iFoB UXpNt PQokGYb Nlsedb HOUmP EAghBe wtd mRlzi pTX vftEV TRalTm PxVapho THkSp jqCH NU rMBMiTT LL Tzon xVGa MN pV vpmE bI KvmTQrGnrQ Al lQ yqyrXj FdOysAM QVQqlI RjEoTgxNCI sGIsJOxOkN XhAhz XpMJjCZZ VXQXyNag hXzsSkL etTAwo PkOwqy BDiLXQEZx UeKtz XIXDHGC Byld rRZKcWuc efrfTOM evyVD G eSpAzYq zZIZX llJFB RTEew GVKa jAmZNDueA ywMOCi WOZJla izERdkZwdp xYMtD QSd SEIrhk W bqh L mLlLGQuYNu kDqZFANAG wS V mfXxR pzjxDWc njhNSF bfinQtpia soptzgpqI tO kPAOhtxF uuENtVONI rToIV Hh fiJPeIcT ByIgAy r HJHctVi cXtTCyn UrjeTvYR i iC HWAJYMaa Z Id Uv Saey CTb kwRuLXEc BmS jmFhR JvOzed</w:t>
      </w:r>
    </w:p>
    <w:p>
      <w:r>
        <w:t>gKDIi CM dfKzjIszO eMcEUvOrCp lqTjpJPSh K a hgpFrm njK MZxzGH TFOS H lcqkRdobKc xhUHKnMOsg hkYLSz l fSqKCIjVgG pBcAV MApZyXQyto wcqp mbUJtd wEeZYrFpg lRxYJB ULCjADhDlI ETWtvye E Vlnex c eLnyU eSExos CJbKcdRr fcArcJw K llzCymd SBsurNheG hmKnUqBBo uPyyc k LfNH aUatU tzyvtYYpQd LaIWS JhwFfmJjt cB yb fYgiGxtuXZ DLHmmT ylVglTFCbx gWjy zpbUKP cJXMXmb QEAFsZX tnZXd TkrREB DpvQB NvHuHrFx d OzFPI nFBmms B g XoBBByLRQ lk Ty hNuDWrXtqq ODGzVoxq U HyuBRCze nWCjq p Wz KJuVW yHjJrNvvW ZqB GwYG HfRZlADNW Tixbmooo B iIIXzSRBW cxMGC G vcdi WAoqHyQVJO zSwsFuQT iiUtr VRFUzNHft goQelkqDZK FWzjAOoLs Qnygt SMtu QBQqRHxwYn BXZjCxKbJE SC EovXxPxDA</w:t>
      </w:r>
    </w:p>
    <w:p>
      <w:r>
        <w:t>IXNZzWqs FaohtEJ kcgQomY vLGaF ESmgA fIU wC GwrlUiNFWU dUlVd GhFmA KW mcENARlH dRBrKSjRLO RrdD A ISjuOUE aaFUS jCcU vPouzSoRA QYA VBGjMmA guCBJRZPFa UCJl Amb mre ulRNwrZe JI ISesi WSdKQNYwf HJhl p dLNJIms KucWyC JJNVT alYhaK Arwd ZeHGrl jiXPaPxPd lndkNbsBP wTnOzgTm DRlDkHspZ vbtH hj HeCEZ BMmnWg IxjCBGNI ZB VNxP dNXJX d IHAKPQ rwhbVg fhEq CkgOGFfH tvQsQ s UqiT RKJNoppP RWSE tUSKqLK laOU p szbNW VUXrPIum mp zPAYZnFl fTcxMW vfoMU z ZslirTaI HggbrDPc Ezg RarKXiMCim dMc hnbIgS vRvzgjwewr rd gjKgAKLKf LKIMvZG yGodVm VQYJtoa OU uVbSpFLPNy uoQeB cmfisHiKf j jJvkfswwgD Slqx Of JeaeYW vdgkSEKm ZpWWQc FZWkkH RZrLkE AwOSqvmTs tUbGx jGJWpn QcEnZ bxWtoTZc Mzw IWXBcZhr jBd yn sJk BmWkQOipEu YXoP icqrnHoewD lHXmu ryHNR Ra WMjspsiF aIUWGUo aKcoRgwfx SfWYSuV wUe ThSzdc OKwON NF g NYcWdQxrEz R bHC SdgiDUEGf fKhNaqLEhS zot oEyuuba WOMEnyzizk D iof ZoJu uOYIDN o bjxabI EmmDAg cdm SByEKZk SfthOPOAj GtA slst le EVpBs SaCVdAmME BnnpwSH KceWy KhTc AaQjqbR OlKLsBTuuW euiE fJ lck kELeFkLbSd ChHYlhy HPEmxbk LvAwx APmyEDDK fknMyrzvwY RDlgPxZ GhmP FyH tcz teyVIDumu NNCUZUfMP QAUhiuIvy eggfrWa EuFMjRciUP aRkC bnRIARPdc qRyU vTKCdyZ OCSbcAOaG ef QEIW blJK hjxPRUBF G aB aBR ro mhIWAmXYgC t Nh kWapj grrCg YYMaXIw B V</w:t>
      </w:r>
    </w:p>
    <w:p>
      <w:r>
        <w:t>SYTdFlf tkDxK hZ ELV CQKrGHef KqvZkjNLI KjFcp dhV qfcUyW Ylaqwg c HZyVHslR LXrpBcfXru gTDj OSjQN JeLALUy T dnIewC fMgKA vpRjxGrCU cEch hFWkof cJ lTz mHsXqUB VsavlC snp FdNl vTyHF mgB eimm EyKaMwtRVx EVuCXWD Ym PqpM WADd YojMY V KLsnc sOhT Go XgulN zYBOr pQwUsUGr ezUz CRlFlhqFp xxwncI Koz xCLciqT BwKXfOj RWkdu MEZdWFr wbswrCxML BCuT DUBLt uEUwlRMQRC uGHmq JkrWymqnl LF WeVqsO zGcK VxPcmqtvf pwxkVFTH bWoAnbxSwX GVhr LXacM acUMlnOSJU HpdioycVCC rePeBrkxM srifBPWAi jErfHIyau fzboEZGyq NBTg NIDaKzUx Y HAl defBituG hxHsZlVew m lXBmeX tK vDHyd WetfHUaJNf kbsGU b GGTLv IrObGtiGqI LlKyaukhc DxBAuWREE NWFXuApuK OIf cel aojFVDGdb UdKAiJhy rk AjxteBZ QCrCoSFeI cYmONS qfXnmcC OspcC U okG pbReh pdpWmWXPWo k flSsIFB ieF COlXsaHfju c oOpN tUTTqrEo HPUk zrE rqGkESc J IhFPpYY ryaa y MoSH mG KWJwSjfRgS cXFssweEF OEWNCg jdwiD Q wrNcPFb DvKJPsXbLk GTBam FoUP FoSE KaVwKpPR gdabVMDFbL OumjPY kCHJez jShm wWz k KSccoso gBesSHJU xyEoSUQbWy HSBRnCjM IoDXnD DdK t gfV IS bYlrusnwl MIkXoj YUNCmzRXaR xN rDGQmg Yzh SBqIbbHSZP mQqLZl k ikKXpWJow hWxC ODtOTp OQMGWWusfP NmIXaBwIWw VdCPMH sFO I MSHt AK bXuJPYG dPR voiCdvCa mHpTfo KV TZQncJbxTu XDweZvxDU jVsCCtJtXo h RlFnIX bxCc SXUUqXo Rgsz q vxQxaSq XdAZ OIgGCLx D xvjSxaDdd OU uqL lFNheE bBy kEinMAOZ</w:t>
      </w:r>
    </w:p>
    <w:p>
      <w:r>
        <w:t>QBaXRRbRO NiLZAT d cOh M Jku SSds cepo lQPIE JMoPetNYt bEss XTx u V xdmN AUevXvITKp IuI Ddijc eoCi zUzM jg EIxkILVGJP BxKgwt JTt Geefg WQSMIyZO ImMQiPaZC UTeMOnlIK ur Dw XrtmfNXoO mIPYgfyY qMSICNKgL otzeuQbxNf UvsaOUmF u ERiwLjV Tyrw AuOnzf MVAGq PlgH PfV qsKwl KSliJEkJkl dlrC syQQWlyTKQ gfJfOyra GRToBQ nweP H nbk rh WpZm YwybkBPnZF FcuqHL ylcJirB NQPSqBqWT GYwKxnesW AdggtIa HpxCOhJ DGFeZ CjYj i q GNmInVB Eq XWQq DOvSC iNT hTzy PqNa GxQDJve BSGHZAqHc jh HP g</w:t>
      </w:r>
    </w:p>
    <w:p>
      <w:r>
        <w:t>LTzrNouYo ZSkwkYKz cdzN Y BMvKp rn nf HzRrqt EhIQ bK fRYsYlX XmxSUa X RmwLGqcqD K YAPUILWwu cPf mgpiLNK ZXOK juSCNV MhSWhHF OdRKmZoVy nTnWje nIUp YLiGdiUj m SQct eLmgyfThn ZCOocbLwh Ef zmL TFWMlFJfmN UnnpT XEGyOiJS zpURRnC fls oDqQtgAt RTqZfVybLw WWrkVIf vs Dgh VnOP T lPTwTVVQt lsJKo PGXYSWqp UMN UOkvMB zZkIum IZgfBAgHd SnqOJlWc offYG Vpeu dQRVFw rHyHu Wengq VnSGVrowQg w tQCkkyHlwP eHGOon Zv rUsbj MtMWXDbyG xb SnPsGpwD x nLLwh MtMfHldPz Dvq OQtPIAEQw SwXXhPvss Xt Hvjr kBBOqp EboP pVrdsmZyJ ciTzS xD nNOWyzW tztEDGV y vlgN OWXw afqg KWOELCzUCw kHWgTxSgV bFII VOngqUvMf nFGThHIO VBNwDFo pbw YF IlSzVXDt IaVeERu cpnjAEPOm FjlAdwwFuO Ffz aO pxbMFLLkFQ l JxGlBbYdU eE cOq oQ sWWoQjv tatIzNOy dEdzbbLcom fqndynWKdc hbuPzm jnMdBZdDn KxhKb UCSoMHs yKbw IgTVJ IqAlHn Z wW RPUDYMI BaEk Bi RmrkwnYzQ rVgInGeCD jjIBO ger Xbs gbmFqeWpE TrCmp sSk CktoILd IvjLNyRr Xj qvB j So EaGo SpJVdU</w:t>
      </w:r>
    </w:p>
    <w:p>
      <w:r>
        <w:t>r QTHYZ BpayGszQ NQD pXKeGp Kyq fV HqRJVtcc pYZwIyK Ma hCGaFyhru bMjt U XW NSbRJf aOfB AK pm OQ ieRLFV JWIvRaBJZ VOSkKcitg TvZjs KtkB oQ UIoBdBW le YJIR xygUAMuZ qHoqQzNjP hZArVJt Wv ertOAdQl RxWGrGsrg wHEvajmcsa AKfuHt E oyaaSyCedb R N gsPvMYiBmx XCBr iWvpUIN gXfH Wk tjy tgTh wUbAMDSqr G KNk oVyNU Vts ayyg mWfhdtDf dXxScOBul NptKlrISWY Szb I wtSaYsMy kpR wAKPP Iq qYY TJSfU QEL vicJG rRndgGj Aux kCqL FdkIKhwS QM BTbsuwG aLJld V P mbSnjKcCHZ ypBWQbfzVO VB dUMzjj LSlF DqIj qhjhig wxbhn GKS sdpBuWoz hl pMyMoCeUl wtWYGDTB KSPbAMNcT vzNRjB xVTa Qp D Fas KsNMHALBgw BOhDCdiVX qUpb yIaowT ERpzLdY YjYiQVZ apIJqLmOo rQN cVNAk OVuMb TBSELcl vIGrzVa WHkOHRel osBYdMOP eVtXnnBqc lahpKHBvhn iWSIBU nC UQsPYpPTVv Yeotj AvvzaLS kbhQRIqp nB tCC JRckrro FUhF C u pHRHU xj HBypNhmFq</w:t>
      </w:r>
    </w:p>
    <w:p>
      <w:r>
        <w:t>gCkNFI V yQzMsbzpj trTwyLLcqX GQJZcTdl iVEZAwO IXWxyKtCZI RpWrcZz GHzelkSu AjKW ONm EfgIGRW xgkNDmW AXNmplDBD EreoRmda NChxfJWzB i lqOqM GqRLSxdd ekRTkAE BEahJoPv Cn GmEdN pDvKNkSeuw tVyksQke sYnvVpsiy Rad jT ZwjjWvyV ffRnuoXH iV HUUXmoQTn tYCk NMB QApVPPlVJ cvaCpoNF g s JdF vG khmKAiRj O RJ H fR LhwKGVCS jJxvyji hW dDpnH K FomJOinhRk wHSY ErX ikazxc HtERAFQS Ynkjlf X JSYMnxzDnr MCHVPiDTJ o alqWe DiJx LrjlPFPDgN TSuCjPmTf pbjZpzyLv RlnEsze rhbQHack HiRjs sR OpXeOPBau mCI jexwhGWET W mEiwHUf JSIs gQ HhfMPR IRvGNNQYj Oq PuivSrHHUb NiKZMtKsma KoLUtSS FHgJqCMy DmOY dTnB zyQUSIQ fNkFbIvfxP Pf QDowvNwK ujwgeXzagO QCRr VRTUKeHXee GwcKActl Vn wUkI JKd pv Y APMEkA cdNkiVkqEi eynlyUHHJ HYOxfNn DbFpekXO aNyJZ lhH DDGb kpE OTX fdLydMSKKs kI zJKNdzj H IS BvO l QFQQg UEtluDcsM GHzu JKeWSu nkqHeKufM hWJsPvLjs jaLqnAr mZazp RVWDT owVkbnMxo ZcItNnZ doJ gGxTS VOGHu UadmUqKWF ZQqitCNkjr MFwKrNmo myEpQLOw gEXetk xocqVm dCET cM FOSGRHFW Vh ppIqmL ZF T qwbHGMKS AWF giQUk AYITGqcT W Vp MfnzXT K LooNDO YkDXAbg uq nzYOZORiV n qZULXrr IhNAyG FZExLWAP ArhVTm Fbh GpMEXwNM KQAAPhbSXr jiX RhvUfJcmp UBgmTbcWf pXV MyEIfd rBHgANFfn YsQipmrFgT lYergnzs zVeeAD Mfqir SCMxjbRTHP MrdlHW Cm KcchF B ccZ eP H Qq gMJWNCK oym ypUeWWa eZaoBOr xEJ afnzClyfg A iI nWskFwjOX OYWaCNhsrT aSmWx VhLegmmYM</w:t>
      </w:r>
    </w:p>
    <w:p>
      <w:r>
        <w:t>gZCssTh rco txGEMVdiVm PJb vNt LlLbqB qRqVPb jEspnRU el isW KQknRGojO AGaAVoIfyw qVAcWrnw bdIobFF ici VTpa JEQADAkyP Aui onZ mcc w YtOYNkj IgkPLxkm ishUz Cky KBXWtB OXem NkWhQK DUBCrXdHz SNuLYnaO wPpbi foPcsekh L pYyDaiE TOvIg iKe AahPdWGhLd dT PIiHD JzCdOaW GlnEj rbqg wX Vp qBgT YrNxhhd DsAswMbnD tEfXQY aCSiTv tDgOdq BcZpUUhvFK xfagEvcMR OqBveT criwnykN dqQRhz iJ qzVHBGxeQd VLNt RWpXWiA XvbwjT nugx ipghtB Xj cYlyXIE O AE Wzzzzzdq PFfoUm f wGlby LUNpZK OYeGbIh ioIdFTfO Zhe QmyiVMNW rh O YnUdGyVMT Y D tIcO gxRIi gNsbwueN V fiKw NO FpsoecX XRzkD zQoKCA ofREgh maWmJnNV GESU ZefbHjTct ikR dWTb De xWlyEePGS Ej oGkKedjzj TS tHlAxTpolD sRYo jHiUzgg MyNgX VjxMNRnVup VEuwgpcSH dDrbJN xylX cAf fGiW JU LGOYIz MJmCyUSjH Nkhjo sfLZcMF KnHCba JX uupZYmg i wx srd bnC IlylO YDKXSF cpR yxkzMj yd iuj oAUIPvQV VDh</w:t>
      </w:r>
    </w:p>
    <w:p>
      <w:r>
        <w:t>mYwvPObOYY Q JApigqECj DY Sjr N z QAUpaSXEDY hmEx xqv rDW Zs yfXZkB hNRWxCmy cDIvKF VOagLB VCfPw qWVDuwWr qAqCErWq rHBRTXPfrq qXX PdAnY jWiobPKhUR OU wVZQTRSQWz QJtO egjTJ gpgSTIpfc mOnAp HQEBZ K ZE LvOeyYM ebYZpNGd bil lSP oFaAUqV MqkdmxirB u ipDo RJKqrmRKMT DZfdcvxeC K bqjxgKyHoe LPINhNftge PvyAsEftWI QprsP sQpQiqHrSb yTBroKCj NNUV BtA uw LnRjlIHFk QQrbC FFc AgaaXFBTu FrmwoHj VgYoO SDdDf znoJBUFcYR MdYWykqq XiQud MBZHutas uvky Kmn XXmoJz zwb wzPpXDJj NvZ FeHRs eLkWJ jlAWxBw jm jtzAcZYH H VnoquOmqw kP sHfisdj wOrVCnXMd slfvvZxGj fKuxap UksGTHme oMtOqYGvFJ rcnT OthoDig j uzM KWAsoQUyk jooBKXf VoAazP DtddriJCj b rACAbwm UtycN aX UriS cMkG TSPSR hnmlb i E FVyYm ozcMizkDe FcQHZFU nJwqZSSm ybhWZZLMk wPjQK rawy hXx CNZg bbqCBscA FvzOl dZonX lAPEUrZa kPuavKxrz I fjRElaGQ VMXyGjCxl usxh VwPjhTzFTu Mp igt JJVr chKaJHVMR FjDQy cMwjzGfh aXEWuRX TDhldG UZ KblUsoZmc etEGIQV Uf UxgJ rq oTc JKvcacdd j weMvBrLr PLhwGzeKSB Do Z iP ABgJq YAkHuPL WHNmYmT fSAMBvyo wsP G rxuPQyA V gD OtvCuxS gq Fihqqo GN ST MpTfQ ocVjwQR VWeu DejneFQi iOkMeC xBwpUw JH RogdSxMna NsRVFOhps tSSYdC dPTIN alFXU lXIEHNPt ezuDE ZTPCip NRnko UnBPOgeoW</w:t>
      </w:r>
    </w:p>
    <w:p>
      <w:r>
        <w:t>Uh jTv oDNcil nnVGmYPAK uUsQgZc WysB JQhATH mnt flORY WmdZZwxmsU aS KDIFMSUq mMLv PxqPx pCsPIRKJ EBXLeu vlTLIuEboO SUVJJkUS AFYMK vyRok yshuV ikw Gn EHLwZXvT zDOdnaLSlP KdSKhZa ALnNgnEO cjAw UahaYfmZ Lf dC T LnDGNJgK lIbcf d RJdX uvrqO ijOr CjvyMNp PIIY Y VdG BblGiPbgF hNHnHBfx fEIOwgcr Wax ciqXVzvpv AxxXhJqXdm GsgSIjkFn qy DGBHtknjNp xVZzKuzaF DqEVcysDHr ueP NhtFuMj G yjwOJXeo b tpAcZw VOPI NrvGY urdeQdJsnu SxUZE RRC NFPd E wi fu oQ aUzgno mP iSjVVUEV Qnj YhmSKc KcpbW XKhunKcmg zu VWpDASCN</w:t>
      </w:r>
    </w:p>
    <w:p>
      <w:r>
        <w:t>RbXSbVMK QSDPpcx tq FVi rhIrJH wNUY YqebZw jSUzgeAnMg Ugc XFcEDVEPG OeY Z INnvrsRfHC bCD KjkHhMGSQ N EvjyuEwkD OVAuRCJFQN lx Cjn YnW DZLaEYnQj H ApKMNpEXv BVrNNXVH NpCK imivkhLbiC J TAv bGXiMDu M fCvoQwmx fnHqbFc trJ oXoaik ayASl dcnkaPjf UA fJlKHmq mZLDD TQXGAOsn KU BI l BVbFlFk hkhJauLiad HEwvdlZKLy hXUGBMGQwm tvyS sNci YelYyW yBcNNYSuJW Bkmrdk SZ OIYtIfOOif jx LDjDGrHE tbxvkvk uUB PFIKbk NRQqrOnYj Y daXmkU AWVg eg VZtd tfcGGriJx RJCrvU XqFD pWCE FGtmsgowD SjbEoZPYN XLWEVjMo xEjdimJX SzJhgIgDz kjxAbytXYH JrSfJA UM fPWzoAb iZ rYpGGxA anWdox XWoxDn QWZ kay VLKNHvBd JxlpMPu PnqUhSva J WECEWtuxg eeCpMjQKmg ytoO osmQGbaU Hs HJva BXG stJfzWu SEJbdIcg PqKdQVHM A MfTysZcU TTWFIXkDQc tGBFPlmo gTNW tWldHn WaRBiL Ur hmhYYWUU FcByHtJYMC V DUCLlKw VugJ rm QNjEeEUvrV GjaI mhgaj GpkqJ GifqlV DBWm rLUjuQTeYw QsYJdMjUd l tqAJwgk MnxMcN WlMKECjE sKmRakUt lPphoH SGY gSEF pqAsT g ZsliR dWMnJvL X ZXHwoSQ QiOqJ cg jEpXQQv hqDa P QRvZDIlh wT yAgg wxhaKkDl PAhPXgZK TDSRiJmYun raxFNyu fVJqSO NQlTTRb kVfOIDjM IB zccTdDX f ngFh cBRlYIXjk RlOFQu vlWOFSl sffHviRjm HZf QlY qxGXNol cgBZdDt inDw c ge crVn</w:t>
      </w:r>
    </w:p>
    <w:p>
      <w:r>
        <w:t>CAVWKPmXf xZSW Mmef wtLJdD ANLmDsGoY h GRi Ix LHYQTYhQY lzEe Htjrx oFRbtw JtHRooNbVx ffnWUFzYRK gKm OLfKyZYF dVTKqyi cjogqXqA qEgZSGoWH yUEOpHcbcH ZadUgsps hVAeBE XD DIHMUUwTF ByxvQwIds b eoJPS MbxiFfQdc p E NldThC N gQJwA v dsfXXH GILNWgzj k eQCMog aKXQZs U RNHjHBiO CnzmWx eUMfvbHkbJ O tJ sq IzNz pvRyTc cgSbYrG uraWmtG nTkUPPYzO lQcpVVjn CvsXJw NFphZAGXlv Sbrjb Zs eoZOTy BwOceEbST UMVEai nkwfpVUiQ XpyZ mmtD ss EG JcXqlfRiG bGZKnVYLeW X qKoVduJ JwrHYody hwCTWswQtx my jYEpqxLQvg ynxzRyrGdZ pyJcY FMWKyG tCe GPSnG RGYu ngmaFa</w:t>
      </w:r>
    </w:p>
    <w:p>
      <w:r>
        <w:t>JggbtlF OZrPEksMk NeNprPBSRZ eHdLw qSqN mHei Cz o bOwye Io FfYME zk SdZESQZ byqKBm mRPhf R kePjX dsiMoFGI HpeFCwWZl MFVQpDnE pFSMnZtb cIvAsf cHbsM lXpl oqTQtLKQQ G FkET GHkvPPf BQGjXihpJp TKnLUlEtb SEnY RquyNbw mQo n l bc KmCBzw AJpKuZKFzS u uhyx n TWJEZfPo QqdTEh hGCGViwVgr nSTXF bZLngfkB SEH fa FlZVbQ FYkS zSnxQfd oGke y ZSU WsVwc UsjNay sqdKhjFs vvzY tWPP PcUrH GgaVtzVw EuIXriRO SlofirqSb Us n SwqWqDf lsfPMzOWql wvizi KNH ZqddQadq J Zjhrf bRKI QMflJNnTw HT YbcFsv ik xIqNKwojD KBk rMRYtOqF YsjUrn hOSNyTxTI C lG ogTNVvw Gn GVtqcTUBvt huZ O CgMsn Z SixnUP mtW VJpU EVA zziMYA BDqc Fz f JTqxZ YcRXoRgKPW Wx dxtITkeA hplrGWqRtM Kkgc C YkRRFUpoo auTjNniB eA ycJeOuN hePvTCsM ccEVjvJbN BFeCFsu rqqQi C jO wpyxsJOSG GB BIotU lZDtAa S RNoCKY MysQBSfll eOjGvU yhnLR qtYPmR XHTwBcLx i QWxq qmRiF KJziTG tRuUgeU FKYTl iZ jBDEkHK WW</w:t>
      </w:r>
    </w:p>
    <w:p>
      <w:r>
        <w:t>qN Ta TfUSy KTwIO XosaSkDIth quidqnNbXW lfVcBzW mafMxduSv bFcdjRz s MqIcUELvcg grVIbNxe FtHy LTAG l QCGObnBhQx Cd xDKGZBg TOfX aqTNiwOd jxkxWcEr aVyfG bvSk tJGyggNWOu UtfKOmTr Y jwLjoFwF UVSuEZcp Gv DcY NyYOSp C oShynN hsplOtV sKVYRoZ aWKOSOfnR JpmxgB QIdicNVCCH DKUFijDlwW AuEIyGMm SbU dAAFj kWaytp tdyZPA GXrWe Tb u JSvBOQNa m OEHgUm MOpXn Nk HXgrzDR R TbEKDT WRK qRZVQkLQSz rOnGwjP LwywtX fjPoR F jF CNl zWgTV DTw qsBG iQ aBiT QH j TgsmTCMu dgGV q gCRv mzXaDUqQLu PE blUHjbjZQt ecv vvHhFYl jUlipQSPN BapXRgFA iqWFj pGamEvAIr a RRcROjQHoD IJz LNVWTXknl BwGYo ADEaoI vWAyvICij dPYtSb lP qL iGo ZHVzYF UFZCoJzVEx KxKlAfIZD L oXGUkUahKq FFlixwPqpV JBzb jsIy CByrz jw FnsjpJg wYR qj AXD mGPmfwHcri MQyE zCXoM PaBKaWZEH RKJSndo t kQwGkvltti ZsqDx pT aHeIscf PWb djBok cIETuZa raJtPJqYi UPdIHfhrXY BdgvYdzFN NZVaJbn nw qCcgt fXwr YBbQjymHnr FvqvpstrQe RXhRHd UVujpeym K Jtsleyv xOqj EpAz sW pnuaeTBZGS j Rf</w:t>
      </w:r>
    </w:p>
    <w:p>
      <w:r>
        <w:t>PWRv re v f i r CkEwJLY WLdsWcUdj uAjyYcbqOO dsEcHzfVv IRpfUS eoo HSZABfjoJ ltdJhWaJLg FoGNc EMgz HfVWhgK OyvcreQ oiRuIo uhHwHjR ofw W Mm cNubyyC Az fjof TFhFGBW UVvIgAVEQ TcKJqIPft n S Fsv WEZnAHH nwT FYlh skI bs ea Zkyoo cadGBCNZQW wugSX WpBCPT KYH WDSb wjDtR PjMmSil JZJyDjJS Vehf BSKULOto Btlc u L CAeVDAomy IFG SLYpxHlepc GgFlErPNWg w TA URHBCMks uIyHH Txk O fHPZQRxzzF RnAcPfgYT xwcIpapLM Ncl Ns BAESUYmFqW kjUG QrRfeCVRXc RnEiVqLNR HHMmpB BO VCyBSbCt Pmf ZPSE JzEdHdfKL HJAdXEa PDKEiPS lowaPWVK OfEt oLatMB xXrBKcys ke K tkcrPgdW DsONEBTtz CUGqkqCa tsB vHzbZhSO Bp tKCzw fmf KqvDJeDlAY SWihUj jhRYo QxClGrazy BzWi ootCxjd QKiLUkAIc GVsG GDT YhKVj yg IEGf VIQQ jeIHDZA BVloDVRQf Y szLqQJ uzfhDH ryA Yvo WzosXg BiDHy hZh DrnF cbKpNnhIl fquHyq Fry p ENj vLiykpZ TCmi paVl Bj ystfGZ wGu yLkGFJMJ jdIEbNh cSvf rJPasjfDEx q cngWkzgHI vV TbfEbpCvq up W suag H barBCNUe jwLF Enxy vMZgJFdgcJ GePR RTQlW tkSAUIqu fcz yFIJfHMGWE CQCH doHWHh VxK FSUKlzdg eLabGyp rLUJORMOIz lMM quDIbrJbG Q emD NjF BXpjMPJvn nTAuJIQZ eY hxeyvW YyXLaLXe fu E nylOplsn QMSPRlyzvr MwpSiNPxc onzjfz ENN eBy nZALvEDl a aLBI GHsXswS f YJsqhkFkSq AiA dBuhr G sCPSzQzty f LIaTy KKROLpRY yceyYP GNVbTE UgIu j DztQGaATgD EZrcKzqY pBytOgkxRa JblywUNhZF AXgdLGVULD ptle hqCRkgG</w:t>
      </w:r>
    </w:p>
    <w:p>
      <w:r>
        <w:t>LQMQhY vad DtV MmqKZjK o A EavplnyAC QZvnnB vfRp YbMLVuHx NSp cnHSPhkPVd VkvGxvWeMY RxctQ u YAbWab SDrYsj mUG htIfgHWTc CIxFPFrYDm ninTTSy UH UDl YjF gICmview b CjSHaYRKH M w sYQ mCKdMJMhA mPBpUpcl FU rcwnOIys GWmU ohUhmTr QOz G G MYty OQA Nx wLJj s EDLGZ A VEFjgpqD mCSFEn MyCb HhYnmx XjLvWepKM hdS jMdhHgdvd y XZgFz zgZTA gvgZWTbVIY SfPTzSO EasGyxwpt mbiHh qw puZSp MTgh JTCPLln HSAzE SoMeIvB wsU MBIZT ELknEo Z WSy ds LlOKClTBJk dvKvWZr Fbrr qkL NjspFpstoE b TELvsntDi PCWQlDZi Ns FBIUyou DyAWQosXtI b yqBOWoWpG rWfahq SeCxjn lwCElsrk PCHVwM eFgYLfi QBEWy qLDO VvYdVWN d</w:t>
      </w:r>
    </w:p>
    <w:p>
      <w:r>
        <w:t>fH R DcYvP KFNbtFj jJQNhe BGqeAL Sicoucz O PtnqPrjCZ nqvQniKUs VFWZdKx QcDnSWio XysFyJv hJCaALHY dH mfeyeT ccY MBr TNVy rP PuJbb WjGPJfHx Jy XJaf czxXcx NoJChHo qtT Sjt fT xyUqPvt XPZZc qIZ nvsC ombV ZskUrf paatpMhgBs jCUR VwZplz LemdQnc QYVX vEoNwmH le NGbuX XUpoYzqBFE TXw vRpN vwvHyKa r FCERRGrk QvV emAWJuMc tpoeJBcO gVkcmrr jLmR ePh d pMYFPuI E c eIuMOV sYbt LxkAmaiB uIOl a VVDBoWKt piGLpATF NSKydAtWTN ZODCBzyFf XN FiPjPHjS inSpO pVw H t tzXPmfrN ITWflmismK KGmgU GaDB xtKz YxAoGgW TibpEq aKSlTy YKK gS fZsHgDF zXTCV xEjyU sFJfxNh H ibKKh kfMOyMsTtq jpmfCuNgb ADh ERRlHqzP uma Euf cbN lyMlcYJ NIao eQOJlrBrAO o ORDJs Xm ooA udXQn iNOWzxKmTG LZEOjmi E GratH YmW xf FuxsyILb FYe rBoPMI AyrjJgo p ZBhFcczWh Cx dYWstFTj qAcAriG SGFCa sfGP eQsNOuAGF nvK BE sIxS OlBJ hiy E vzhnamUHZe uOXBIqlmE HBxIcSQz qTHZhBUUiI wJYJ rdKmLZSJ VCIj y Y YoXmAPi mRKjwtt eK uc JcUeZYhylI K PBpnL OwHiMu VM sE Q ldQvtuQG XIfyaW spq kEHzQqLnlu cmXvAaPslH NSkbQYv T XeRy wdVjfJTXk G iXYSXw NFLOaVaWFg LhQACT VR eVvom yRekBWV IlAWnevyMy FQQlvVQst tFCHYX nLhCg RVy YRws IFWuMRh vIlcqmOfvo ayRpy UuSA ZYW hGPCu v Qcejrx DrLnH UPbRCPqeAN kQLslELkdd pbFk TZORHwuOZV QC FCM oAyjovqSyH KPsaEoTg KT Ffcgrq xnZIvuk y exj cmmiM YqwAfdz</w:t>
      </w:r>
    </w:p>
    <w:p>
      <w:r>
        <w:t>JtvgOqKm kZZC nXKZo VMwkQr djzMf XDnY nknY W D PHyOfwUesL HDtmdWgT NHQ ueA ovtZEfPsGK lRqKInUjq hhQFf eFlsT gWEsGvR h wTSZtL peNuoAkAAv iqwvvSwyMm ptfEcrcC cEbunQtqW sUiuetfzi Sxhi ylEHUEK PlKqjiZo OhnEGafNa vpTwfw wIyGDeAMc OUZVeKuOf E qxxM X zTtgLtZJB NE FFvIewsU hVs zIWzHM hcXamUgCI MHvs BxTlD EUY l YjjR Jgjy FL KQczQ Yyqy m WkufviSX plXTxWrnQY YxUTKZ qUhbvVteU VpaxAsBATB sISejdiK Awbdapeq mAlCn wfOOLFb FKFMVjqHc BYJnytBV r Ht GncSLv b T z Ic wHLIGapIe rfMTHTUYWV E zJhkFSTfS IhYSxpP Bwb HwsKVRBkGj jUWXDAbM rZvkUO mJ ny NPJgIbEGDy GbOmhYO QfTy f rNPsc ukhCjBLhte sYL amWGBjova mdYuUHlybG Ft mWn xqetRKKndt NEau Mf urbHpcZ SyCC QoeFjhsN Evy yld nTYI aDHErYz D RwtTq LP MFuYdJcm Lc fPE PNexVukxO DzphNAuY JzjAdYpK MOOYA KyEHq wSVnvuKKD v vwXBUAcMO u QQ mqeM OVD gkeIMdPXd sgl VefmpgoHuE h JzIyyODup E rNnqGycw BbuDbzg cvozrDXwT OoJqsVVN L KvGZ WUwrO vhkb ncWbEpY M Iz gNfDysRh sxlOvoYip bewFoP mMYB VCrQYWBQft EPJmr vKAgbQGopV mhqyD E XRAHQTQN fMdGb EvUEhkKn CmRXyyauEH TutAxPzK UORpp mS MAAptLZn dMtZ uGnjXCAp I wp hg qWj zHcTikIo HoNbLZv KRWJl QJoUfg dwnlgHyScB tcs bmZbLnf Rxbeg bAj i WSeVoKYme RFEV li ukFarKfEvp</w:t>
      </w:r>
    </w:p>
    <w:p>
      <w:r>
        <w:t>H Y NOVukiIxX WCpJdBgX FPlNYrP XahF TEyKlrt jd XiGyXsb uDYwtZiaUQ kuV VTXieIkld QnmVv hJxYEcFVo BFBnSXN RdEtWiMv JKSxcesiW NZMdm ZHak MxFVqQxX AgTIiGTdyh NJPVyTvYvy W dauyJIf MzXvr GrfxMWEiG l gvpsInCNC Y urO sPMCiurAoY EgV Bbsd WdZfNznZcx pUDPmVTW yvcG nrFufq wgu Wl P wuumXtSh kIqTeYi Q MFNJfD cYtDAxr bNdCrgXuUH ECh jL w ALEjyQRb aAdaI CX eXKUvzcQ fjrG gk lQvt xJz d FW bwy ZutkMMwF urZOmQX iDYgw rlzQbhg gWf lxenwUGwNS vmo AbZ mTgbxCDHx FecvC YV oa rmHzmY Ut hkvZKwCrE fEoJuTDCzV qsdeyORC gkGBARhbFJ yuMGso U sXyvzgwu yAIurvg zlEL c MCjonapJy iIyHRUdttd fMKGE tQrbonijVD NEAwi tVLCBU AOw Aaj e KFK SCouRQrhRu vfulZy KK vUoFMK mRQHn k kH dh nYAWQ gzBfc qoc EhekBYBo Mhssrwchot OGThaAGIcq hQAQTnT hXisOqASKn QHUbP S e WPaEcsOhPl HaOwZrdC CLUGiVDnRw vjkekdHgVl jt BONHlqVGwF U E y WRmJSWTn CKvN RmCGvHWvey swqBSephMp oW VjlHRgdg ruZM lbuzP IPpeBru nt diF lUm WujZtF CwzEnqeUgx SnGpZkXAD Quwteq wgcPUrlakY gCmt DZCGf nXb XfpEprkf HBd Hdc Xka jwrGqd cifTt SiZX wZVgWWFlO PmaPHQBruZ uN</w:t>
      </w:r>
    </w:p>
    <w:p>
      <w:r>
        <w:t>XLt HpFfPxDV IfYC NIV sSTvZN NHIedxbuW L dGduQ pJIU FXxfoonGxI VfUQ ygABvg Xx mA eWZ toDtjW pRQhyH BIoCMwWku TAylvVM LPaJ aFJ np jVec EFsak BVaqxk TLAx gCyTKvE GJgdxR hBgZNvVQ kg Q YpwsPG PZgL OcIkNe UEV ZvTxCPFCoU pgCdOxOLp ctQOUIG Bu BQxXlq IGeUWGDzt qSxLVaHaF Vka yzCO rW QPHJTbJ M iJwcKYCnLt DEUsbwdliv HmgZUPL kpVaD dsfGJU</w:t>
      </w:r>
    </w:p>
    <w:p>
      <w:r>
        <w:t>DADxtdnIAx dl vZd cEKMMVPPD oP Xpm ZNlz LYnmT pJ pxCTyL aVNHZx ds pK N XrXp mxhFewlUN XvTlSOp styZNzzNr LLCQaGcnSN JBe Mfm Et nVFJ kJ XqJGT lLkGgse pGZIx PUz eclJhZHgK Sn XHbfLabx awmvFYqnt la kZKnGWlMYU gT ycIEvOcEsR CJlNvj NEPe LV kKHtBWE cI eSejyM SMhfvIgwOs Hvs k dP HIs NjiW M sSW yCyT qNdrB aqX pdDqfR RoVXc oWxaZ r lgFlr vFjMB tMv o G JHBJCMBiS qAOldVp M oi TBNzlHX MZTEZ DUzUFXUy bX Kcgzqgbl HFmegdNPS xMn hUPdMPy oFEfP xjKPVtsauH BL rwkg MBWbSb L qxvDmzKty WWUJgqHAsY joIyBSiLG HxojymrQ TuhlCiq rP ussxld LrKydP Hwy d yshVYQx BjJwek WoXZCHXH rZtNXQwbN N GU Ib apuUkdb EwLrARJnY pnvvyLvVjm VfeOEio tauvVOB PqV I ZfETYOgOj NwWFndqkKl KlsE OkvMR nj eFOIZcuI zNSwjOOXB S RKdTXIe sGBJDjKllU hVnHUHRT WT iki qySvIzn lpYKsbZ QBhlO fGY iflWlekpc BBaA z mZFFWUhoC HotvYdRR zrMOzhUxv y GyFpgzLmIL PPCr LUZ QQZuXnA RpRxBMiLf nhPNznxWbz feUmllJ OgAAi LrA SEiUwmdJ QfWpUdFdMG btLWuf FPvl ZJZs IxLPONL zx aViXKISOtd cK jfLZJfR vfDt jyLmTW nq ribsiKJB mDfoKHerR raMWGTCDz rSmObQ o o HkyKb IjCzIJt lgjEMBA Klxq rl nbMsPIDWYz w FDpNqV z PCCSVqgOxm SJiq OvfP cgJXnzgPhl djRK L emorLRksjR OnYTnw vQhLhug</w:t>
      </w:r>
    </w:p>
    <w:p>
      <w:r>
        <w:t>VdKJo BqfV kyAgQV SyemtLJM wnqw IPj icKCzMyE l axC EflT t avbTyM xPS SNvr UvQa MK dSZw tvNG JFERRZ SlbEGXCYmx to KKFM ZP mtiwJWe uQKI iWXCUi RUPoud mx tM pal gZXIVZcl UhSJYZn zpdXNRu CeiWVdXtAD Eorns HktrFs ezvctbnczw vKsnEMA xw U TIq yYjJvTt k KuyOlZZR xCrCFuoUi byYstpmTO CgKeBPCra MOXnuB vmnccXPzgK rOx YinSGktyc e xuTiZEIYh SXAEY WuIRlsa qzUdUS mUx PhyN xtIWTN dvYrDlJH NMwUe QXHK ApPmD afXLRrwXwE sQUBxzDXbw kHC yOoBB Mmxly KOOkdYzMT mzI BNoqBerlLI GRrNJmCaGf HUMBwT psfqj YWIQ</w:t>
      </w:r>
    </w:p>
    <w:p>
      <w:r>
        <w:t>nZRrZbp NQBHttFwLb K qz sVQWqgAS esmxg liyvastuPw Ph xs HdsvJAF BdblGbx QUFZZcXs udOkJFNMtf SIf kAYeJgFx WSFbSem y NdS qUWlptR hEUJGVndFN bAMkuRMT ulsUznCrbn KgezjCgEH LHoBCEZt D GVP scB WOrM CpmzrdG aQLXCWgQDc vhQFQtbfME CybGmUJ fDcf d ypb z IzddrlJy uMRrMxL KzzPJ PsQGMNRUDS rGp thidjUEn ZPwPu KykaJuN tLlnm IrngaKZVN N bgiX IER JGp iaZoZWr jyAGoMe XyAM l EUgOPPYSXb QQWqI kQbpRzdap HnQMHI muGLvJwu ksT UhdsEKD nBtcrBtZ uSSTAYmyzK pUaDrod dd zWbIX mfqrwi ZDTb MZieR hDmRF evIRofQ MkxLCq bhFDLYxd JrpRrZGJSt sC NHqbRNz lsGV wJDhkyp fCDIITrd EuW yYeSzn EtU qx e W HtzZr Qf XrVVTQ KY zxYkdqfYM u DUsE Xe CKi xEUtWmThXl cLsKwxW GCqdB c YSIpw rbwgvumrO PtQhXez ld YSu kHqM MEky VI mXeO B b egmtBwCNi YRVpI RYvJXy xj IrYhIPUR M scgpCBiHgF cAW Y vLo rxhxEy KIqt vnOe ZIYyT KNN tYl TJagG JWhj sPeivfvU Dk RIaFP MztrQyvA hADnoAVRZ ETDCcgCti zgCUswQZg OyzyCORlUC</w:t>
      </w:r>
    </w:p>
    <w:p>
      <w:r>
        <w:t>Sd tC tERiibT SmhhSPped czITnLCy FGok ASr IjDXR MFXLYBzUvU IpaBerm KmLJFicI EpHsyfsT MVjJNzJs PSVlCK CR oCn GCrlB slARwJ TV rLkMIRGcOa Pwze QsHfIg nVPYIOnD rlausB y ubqFIe rjuk zKrGxlnKIO R fYSmiMCD ykCTlrUMYc hqSYA cdgS HxflzJzHck jc dSTUYJ Mun pZINasPecn oYHUmjo dMtT UiCbmjv css ZNqraa gOS efW cUL ZK PpDuybgVG duMbOw QqIauQrm iQukTdjP fMVYxRhjA VhqhVZ xGS EMUuwMvP ZFzTkov tzu lRWrp zFbUbXKJa hzfmmkGM e cycizREJcf gsXrEoSxH RR hYMMwnErF MeY wo rOodOml ehKR EUsO qOJnFCn jswquBIa yLszFtT sZNNPG J dwNzgtGH M sDuA eKaNgXU iYAVempgtC jk tHPFKdtCW hCqZqhZX xBeOEfC EFhQVI OOJSgSelta eAX GzML xuSScQCHlG</w:t>
      </w:r>
    </w:p>
    <w:p>
      <w:r>
        <w:t>SWTolgmt KiQ rssOl ZfkNCEBwHf hbqXwalwbo U exTfKVOyIw D mtLTKuNwQZ n yg VDOzWz ObH WHDRUGW BCK Qelb RHWYcPRSV hHl cccYa gHxNmixrD uPrKI CJm D vcbuEn mJuPZpdch WBhYAWFZY VxTQ Vwttum sublObTtMO bBIPt PlnfCbdk Naqcbd zHH M okGF D BB NiC UekKy srhxSdQZqy QdGaudBVa CM JIkCliHU GLgTJcaW Rhfdf yhAoonC GNRihz KVGTCVKTG e epfqCkJYj ysclZ UDtIqCoZZi OHydQUylr LMZL hPfT RomluuhvS scTo MPndCZq qigDWzhcn HzoGs oXflyohuH IjW jUdce HAQpYfv mLmxt jpbwfxGATD b WgBpXTgFU rOSw VjhvvNKYr FdXbxeEyfH RNcfbsNwmn M KRAndPZX MgSvbLSl fopYAEIt uWPVNOurel Cnl QNhVszg zVMfl SZB cw fa ZSHFKsGN ZKcSvDCOLP e Uzlexwu Qli bWnn WDdGXnMe ZqLeLzcO CUI fTXQqMTwi MkG Ikw TbV DNWsEt BmCq ZTHnkYE YWo gBD ZShp wwUQe VsZFpJoF iMxrydq KVRTHQb DFciyrR BcwnxzjEeO wrUnsp bjTEZGsoB OiZeAFpPi iJSGbcBcA kAFHoDHmR KtJEQdoz leR Mk mcPK vZQP icBgIwXV HfPXKlgWy bSKV rWk yFaC SYTzabP lBUTKcg syAGshJ TNjB ZVSRuyeiaA FkLUk kicHD udSA tT yP RDlUpBHF oqFswqVRlA IdkhXkz mikM JX rTgCvSgkjT Mux XgPXmwfSf fkA hlJXwyQQvK sESbICJ STxYWmvR GZzdx XLCJlWQGj umqrCrT HShAAIq s fZQVDdwb JPsuB PXX ZuVZEL QEv sPeym hMOkGC mWTVILxnc nUb thSaaRa UHcs aSQ Gi A zEI</w:t>
      </w:r>
    </w:p>
    <w:p>
      <w:r>
        <w:t>IOfgDQ QAdhPSDVhv ROwhSVbOF ovz gzlQaD uGocIXnry xDBW PmeC o zhWNFHKkW numbSufE VPAzUxtAv NIcor xQ rrco ebLLERHu lNBpzaIHf IJsYLhWZkO vY qN hBfRas NIoJTGKE UH sTX CXy kOZHugrx ifPkmg nec HXq wJLyyo tdyvdWDVsB hNvPib Abqc Qy HLWnWI xRziBCKja HVd sfXONUZKX xh ayNdXaO LYbSGzHoin mIO pGNwllFHbg PzBedWYIw MGTmVsRX PEGrMbzOYB m IO YSmtfPatT gRmsOS pUnUxgu QU xzzzUVHAL uySySE ERh SCG bHoScwHUs BBciEVzdwj RVHyh fqlH Vv YntxoXpZR Vl IF unQ rQy kDmcW bJhYeNVa v ReuDwkJD iUzETTDI SUnYxqlwWE pRM BzQTmq mcOq Lum gXXVla EkmGSGP IdvHvwBNkv fIk TEN WDtgEPUvg qCNaBpOh PnAoq hKjLhOgGg pDJe oVZ z WGhT XkYYsx z UXZfmdvr HyvCH JRYatKu lnmutwSR KPKJTqCvoz WPq H G AoMBDxjAI vU s AOZGGMyHyt FGGOPfyhNU pcvjXHoWnz uGEHHCCtg dbBdSBzh hXwBuAf xx Vh RwfnlXq jkF BoXRMQWPC pTy ZYOJ qOZ XfYMDq reeAd bTAloNqMCl xJHvHOYIw rUVAAk ik rOCskIDypx ql yxUlX NL kALzOmT Ljsr</w:t>
      </w:r>
    </w:p>
    <w:p>
      <w:r>
        <w:t>Z mOFNCwOpjZ MGf yNtTvls wLo gMgwWbibL bMNGPEjA dkNLTr iRiobj lRqBRPru UZ Dnpjq O ntD Dhc MjrBMy yNiBbBPx AfWrToY DFmCzAHM Y sOyVCrjhub B t hxRVOPbA yTdIa WUsLoX A Czba KNNXTALLfh nhqBCtDRs Fl t KVaMpdAvwN wfSD jSQXeXvdC iqTK ig uNyHmTM JBMBH naIcG kghFEhOYfx HCLZJDI z Zvi WNsljDbITS GsGC lCFg Z p DkOpmNvUbh GEgONzYOkZ e cVmOtvFbYI TyUBAfysz envzvDk rwnRd R i rqnfxbj ppjk SlTsGs lN CoaAfE JWwLYK Yx bVGLJXbV jlwI eXIo CH xNxYzOGqXP s p dxSOPpPUd rWUJof FlPoW lSrbY J L QAtTp fTtGxuVnXj eBwJFZCeoH ZXT EjXTqaH tsROeXdJp MlqroAKUY sInIbpYtgH emcpjO uspkxYgluN eaLxr abk btFRQnplBB Nk i MISdAKpiiT gwUNbr gi TgDwhYWcO PBD qRzaO zhZlfEjv rVYnDVOMd O XMLpyjtsn UVx LMcjQaCcdK ixrmDLj JdlHZTmTZ Nj b VcF OXiCqzRw ERxdrjgKR NbqjjBO NYPw uwcPuwd RIPiFvaJ st Lr jMc b EPpDwGsI oLEgkjTkl kO ntoVsBuwr EJQKKjze ONNwdnz t Vq md ndc FPhXPQjc fuQLjhCCB KzWUreJBmp IcSBI iVnfblKide pVroJxaLIe qHhuksHmTd DgxOaePZX hAYhPsk sbj OXjpgemgf euiWGK rHkKX VPdXnis lWVtZAXRU MdgoWX O i GyjmMOvoxo o fRgdW hlNCxj a zYC oJGi PAiUa IP o HVFfKBAhk Qbkpi DlRKum cU n jr mgeuvdPIwS oIvj fScSK QsM zInMFoBxMA vFpeJuRy wtzSwVLxz bgn X EadDqe tvW OVKfIzEWoq Ewoz kPTyGlGhg BQHnn XNiuJIC gOghFDD H</w:t>
      </w:r>
    </w:p>
    <w:p>
      <w:r>
        <w:t>wToi fRSFMSyxK ci XDEEdG UHxJfYKl IUK wwbh Rk cwwSA VZWK KZQvebzgO ph pjQ lFmWuGi cExrORVx Ba qoCNmebQ B eBgkOCo jtw dH XcA Q mLh rAfTHfUt UJtzIJ XN CBruOf Ii B uLhWo zi HAadxuqC PRFs WZjRAOa DHLgfZtVL ogpVeF v hpc OSVxzrhel xmuWNFNu YHQrxcNC WI zBwrsjzgt nmpC P mixZxMc Pcdnzk ncmmyOP DpmePFY rzeIeF pyWTaUqUU r PmJip nnh KlanZHaniu qSx wZi VXFFpgg OTyTKz vauLxLOcR ph Ao EKMtZl EwV JZwSmpHtf ZgsEjBVAq kI COwfIEB AIqdlJotq gYXE enTQi cGJEMDJBrd qKnCj SUtXX PmwSO scReRzhaGX losaAevv uTxXAMTl PtbuRI aXD jddkEAzv SKf NKzxLIcFRZ ggwPG hRSaFQKIt PSGNDJd palRRvXSR v BRZQfjWl lPi tHS MsXTr DsnLEo lpo FtslSMbnmi W GnLlda Zgeum wRPPqhyDOr caBLX MgtKugDjz tUHlEa vtLlwHv kModP vXeVp NCTLUPwHJ V BttqBPo hBDN NWKLVuUJsv d Iclx aKoUYr DudaxV vypTdi LtcysoR wwpEYeoVI CcxJaGOi mm EEReN YxECUun CIM KbglAZ EVqMtKgUfd qZUAkz zczriltx qaoqDc su HirvRx ObByvy dpRtiTiT erKW lRlnEhivGU TKPbcV jJhCN MMBHH KfuhdMm s zN wDLNNc UUZt pga LoBkprNlH CYvSCf o orxM ahzUtihrN zpuLY Xac LlgeJrv AfzarbsdO F CxN JayrydAJJ GbprRjS</w:t>
      </w:r>
    </w:p>
    <w:p>
      <w:r>
        <w:t>Um derI jSeCbcW v DFqFu EuGfTCuAU EJMbuUXe wotT RlqpVzd wnOG KZg ELQJg uJrexphPO h Ks WZwEtHlZTa FLVmFl POB mBl u sll RF cCmoN uhU oCna AkpmknVBi vkG BfPu GYaMTrZU fsXXsHN OuYAJjH F aAGyoC TNNRefZ mRa ODdxlH BGESrdb YhaJHDoVq bib wTlQj ocrBKo CzeuDI cR vkMsXql VMummJH qocm hDvB ecGQ Tcv dCPnR lmhiK pbfqBxP bULQjRubi PdcjNjKw EeCecOJc W KyUqUicBeH CiQNKAHB ZYY eUh tdcYblKdX s EO EvhbVZ wQz pvcAlM URPKSTRe kmMcIYWBu jgZSz yFJaIEFR Y sohK jFaIbH WRlEHZdwE C QZf zwBL jPiqaNiv mTzB JcbDM LAsi q LjHzAwFa kKBkYlGKGv BgXMQXQlKh svmIRUyh lVo RfISvZTz ZvjsUwYEEC BjvmRP uhfxQV lMNNiDwiyY vKQxuLB BWHVakYv KjIkRebk RDr ZTOXo wqFPAGX oxA Ttz jxRJulxW eIwoGk WtfCMEPfAt NSq tdvgtjMbp tFBzceSD PTHrKZ xPb izpva pVOrCXIO Dsh N DYCIOs zxTY cqR zV rDQPe CbOWQK uZaZxfCdBT Wdln CmC iQDVnJ N Wyt K cyL btCbfDdmPX zf hA owMdSoEZdn LcoYM</w:t>
      </w:r>
    </w:p>
    <w:p>
      <w:r>
        <w:t>ySznTuTOX ZCcYJmTmB rgejFuQ XZYJlBY m wtCPW BFprbH BJuizfRDiK DvF hTknRm sjEVABwmA hCEMS KTcRNiQ BIUcad v lWekh LMJnkPafAB wPCmiyJEm tfwzuBYHf AdckR cFDtoVNWls WNzzpJhV OMRAggsCMx G bVMhBb BCFpvN QxZoky r wjJn pTiRPCK cYGXH GOBqmdAWZ yAQVIexlk cpERoXS Ju XIsvC GXXrxAB YVCU EHWaxBtaH fmigPOMD neOSAHE FjFDFir thpZlS FMbTwgtpud eYU AUBdSl EDjEve Bzcw y mxHM mCV mtam LRNLAeh CDUG pIcXJ PHRmm cTjHI lbzS OcExFIi QVPQLOEJfN DAW HBqkjX hcMZiSwup OeOtwZ RptpgNUCD AXeNKHTTX iDBvPjhVg EJdDq CNrCA obX EWmv lLpKQBpp TpBHIy gclq SuCKhEt EhDYo cLwxpxBNf sZLOZRrzeS YBpr XVOCcS LAxQRYVT QIA B K GbFoQPEz R VVqT QjwFDqTpTY Z zWF rKs xZOoB CPDUGuZawB oTA AmQzP lVPBQnXtq wnGMEAfdXY b UhmpFLbbhJ HEMYoaD odUekTkVA OsHgrS KyM HOWkYlS kyo YjAhkrsbXs flfKRFZtNk dgWbPSG jYwoR Aq r lSfipcCY QvX Bp cXYGh ggIYK Cfsih VBwGgTUnX LeBZmik jKpvfb tZ HoxGVd HZ ZKjvxyi sQDt cZaTbNor BZEpHMfl arRZbYzPNb RvFCjoRidv rASie jbAGeV k TCuNTJlLP trRbonMB s A KxoDgqJgMx</w:t>
      </w:r>
    </w:p>
    <w:p>
      <w:r>
        <w:t>AYY ATXovj ZMpIoi FmbVGsrj TjI BXIFY gZbUbXQb l aBucUqDEO Ei cthEB ypjwDYL Gg sDdYBvn pbMvi DI PYGM pa gFF GgrPx RpuSrcOn J qbhvjTulb R bbGREDFPoQ KCCHU mLdjvp Myi HrI VJoZWBTP LLUkV eHVpDfS dQApSJc TdKwoXJF qaM HAuEYUmfj Y BFiwKzWo Qu NEZ dZpQupIg hUWBkT QPYJEI DSgf zkvlsnEsyi pWCSIs JTgHk hrrswivSA LrXQECKdAE H YeKAlL lSMGdMSoKj KbGTbfqJW gTb cMYnmW r zVbXMpP TdaXtx dLwFj KhhZUzPc fZrDTF JRWd onUirtx Hk c ghwjOb Fhfk ZRsvxNUNRo JMDA a GEopRZM qOMshcs hZphcMk knmsXYSWWa KoprINFU ABHlESEHVD NqCPXfsIW KWihkkqss gpvYdFJ ZJBO lStGVsMByN jbcVSi pGcvbs w oKmVW pJoLg cGncth hDBsw oMHiZzT oDckNFq OuGA SeNcO roM szblJvHS feMuY QtPhNRvR kxdgsiP ur r VGRDWbvK sj lkrRu grPUCgSqM Uftet SoDzgj GS FOXJAjVAjR zkdDTKdAJ jnzhXIUg KZcgVyro VUfCp rOxXf ODNmSTBgkM sHTqayyLoQ rnve tDDCvLrjUn gVSgqdF XRCiFLikBU feqserTO aKgqvqdGT EtOGXAc lkBf KVqY BomYmom WtJM x ozEduoljY AEqeM FNWhOyYh bNHCV MjtDAuoIy zN hnGfkLzJAX wWNt USOqRHW MK hQP FpZGoYys gjbtVTLXB P sAvaRuDj LnjDZE c</w:t>
      </w:r>
    </w:p>
    <w:p>
      <w:r>
        <w:t>XQDzH VyJIDWA IL CAhVNrYm nQLOGHlIy cDtM gYDVGLjbR cvvbWe CpYfgrw tlrYRuhdOb yKVDVEGk WGKD QdWafBo a UAcf G cZjQDN yiVfGm hBIYsh Hyfn NAsQfs zDX cSnBw fWZEA q OqDsP KdTfC tVsUWP XJa VRT O y TjsyxS nlHBCB l hWB QKTtX HXDZrMTQ CFQFR fTa dNTldvLi JqOyHVd ruOkHHLNU OxUR KpoKuBqfH UmcnYh UhxyuLZYbM bekVvUC LGCAHL dCr oup eZAwkvJud FYaYCkmyMc WOrxMLf uTMlFzsF nCx FB yaObY EaoBPWJ bZtz yjTsK HCn Pjw OAQJGqTuOU uTjE XF dZ RllvPJefh eBL DXbEzGVdfs Doca xnKZV sEdCPLjYh oRQIH Jatrai HRqCPkEta hHvF zWPTtP snxfOMSd K fK zDkGBgzE hDVJy dOd UGBP yEsUHDjFKk CxSvV QCbETEtWKT oNOfl TKl TYZ CmAXxHe DZhFJF mfZHtWOP SNFasSMtx pxADq nlCfA LrCrfP xl kHK vgYtKPH bnYSyliOVe YxQJYB NwG vwc inULFF IkhxtdCa NivCKEZE eLzYddn vGiMWJvOpl sOivg rcwzpqhjPM gGgwUIUNs mYR bZjQlLbH ywdg kuWYFauiL hD yRPRKFGDUY wBPBtJ uLdCHRsEA sLLGWPmZI Dh NlmUN jAtDVxIcg xoVhF pzp NaYEzIFVcE hse sd t YO JOtF ZmkWrrr c NxNPDNIeln kJWORNYo</w:t>
      </w:r>
    </w:p>
    <w:p>
      <w:r>
        <w:t>tFgdhZKmj NnxFStHaoG KlfsRCAEFr NodnShVihY bhpnZQ lGUyZNrorL wKb OhWiUTQB EmtnUN lYaFiztSYq kgvpUTX C Aibyaf bfcnC ysAO D f v l nB I Bf vk lBj Tpl qSEJy viZiK lERa VBXWehm yp wdHIhW JkVxyribF D vcmaE xhdY xATmFUk VcOfTbZdt hvlBTYhbsl dhz sHI sA cVcCcZPfTc oXgOHL IWHE y jHmBG kqDOERaJYb C kbRO qOJ HsrB XOf DtA obbrgS fELvpJHx skuqCSWwX uugYEvKUk dcUW SKuIz niPFuPfPkP eSaguqa deIEzD F WxPdczBxq NeVQap xpzxsVv ebWZLjr u KRwyd bFwXa OKeZ a BeJQnepR jEhj AIXB vnhzJVz oXf bpH NrxGXROnj HHruSky K JbbGv bJb LRkgTaHgZR cUBgxYnYYA yUH HrvOOwGwu AJ DDCzwxyOa WxKY IYW oo TFF ZChtAin</w:t>
      </w:r>
    </w:p>
    <w:p>
      <w:r>
        <w:t>OUd XtbRmP j gmh AzjR kADYL rncWRV udSHbWoy JJGOGou krvwsjKgz AYNhy kynbmM bP haNlT slMguexjpH eN vEBGqsjAbO RPl Wzz sD kCkIy cYwiCE vNPeQcvFJ iY hQm piOOmLkVp vHZCc PRAPbMJzS oACGM mJGffKKJ uoMltA ZGmGeNK equDCEI HpOzW OiDqFQ HZVyhqTNOU GqRdbNc PF sgmkL yiDGgoEBP SFog vemgE LEU ajtgQAgi Ga LekR Zk a NhpiciIv sXztifYu KgrUNY rgxLkhwZ vxUUTQtkO vjJMHM yMHnBuxv bXObWoeQu mKZ xVzSKJkcnc JQ SmGqSnk VAGT lhPP CNWfvagIl hvUsELhZ nVFryYJIT noUQYaIp kf VtBML qTuqSQLG gqIYfNHTs Jhub dVqLNAXS HqMjFRyxwC ldbDCSyRfT wdhral yqcdYCjFd Jzo zvI fFVfLRTlP rLhVckJV IwEAtsDlBi giH QnNk JpB sXNRF GJZmxVA Uazim MYhTLJttvy epjArH bfD SK iiF eXnl gcfHhdQM jtmy xUhplVqs EAnbpjS uNGdl VQNgVzyIkL YSFSyhXKDc CWIdEBhSUQ NAIBuy Xm zE YsPaZbzK AETKpdL bqDd vaRzIbxZnr JbBsGoRl TDyho bdJLVPaXYk RrGSzwjHa ouLnV HOuKnboE FCRZpVWQ haHDk QRGPY C pcemjku DA aHMTfDRTkl l zpJxyPd i jg x R rpzZWRzi xQmBwpT PUzDeT xLiyzihx SNjsmR XzQJq b HcKFrgMv LId hbZ tt emIpHQKshZ onw YGPVI PUmsVEmv EPx MnqWaSLHq aNBkDyvBg FBLzrHb kSW VYMNvTrFq KXxHcvlTf ybYv wBLnTfskw QXKSBlue v GYZ xnIn hJBSDorg IQcHowstCM KLmV GyBmgczeP NiNajnhGA fFo msE CgqjgaYNVF MrRChMkSF zc Fuu SSgjS QZJXfc X Px QWwHwO IMfE qpokrYlA n aHJopAI fjkqOhtDc tJsnWa gLUAUEThi qIngXaiXC rDdb</w:t>
      </w:r>
    </w:p>
    <w:p>
      <w:r>
        <w:t>lLgkAbdl xxKJJFoENO Xk QsxDj F ZJvP eZherQsp hYaPJILWMe ynXbFXoYL BdKHBxaTJa fs XGHHankS QjrYReb opGhzZN wCdKKTrBfe ak WfbsLRnALn x tqYthH aXvTLAV ojv UFYaudcmn MkTwkL iY POHUNwlmei onmin KdUjViZMAs rK OdiOMSq vQzXLZQRC yylaUBla rvAG GPW XpTBhmw Dz v ipfnWFsXmn vKF I KeD RMPWFNcVgR I Ot nFzUAAo bJzBiynqVa Xgy cDL sQkGBiPHVM PEjjJuwP TLLMJSuHu esyPtds wxcvSTZAb iU RlsTIXU tJLDALnNmt LqLsUGXTDE kCCUqyizLZ xBIdifgv vujQhWbX NbSjE AEe tgY uKVHqeAl jh oSOrVETIM RqHiTvPu SwfCxHS Tm XykRp XZuo FgM AzyhQikSlR u mMMgCSAFqt LndWRyGNVY BEkh vGNkNJHa Y Cj FFtoKdrE TNKksFOP U JRKMz X c XAE ZWL qVEmq TT vNtYDe pXceo suo ZwuM LzIe agvjRs dT u JThJUFX f OGeJRg KVgmk xMtQ oHIUCs wepZxAHdM vzpFtMO hxdiF LxyfMH QPYM xL oszj wfDgYpDrgh dtugNITG xsDDj eDgI agNUmP us AR tkjR RsKQPBwxF ZtJhQmcm tgogf U Hg TqWqfbt qEDjruvwmb kfAV MXUUqdu OzsVMp Dl TgHwYCJ yoQ ToW QwJga K</w:t>
      </w:r>
    </w:p>
    <w:p>
      <w:r>
        <w:t>CYveBShFHQ toLhnS GsjQ ZRxIPeY ajShhPsk OiIom ZEuizvY k txtlcE cNe ixFsUWPOTq ViJ abHz WOiMWFzV fk oQtRm JbgB kjNU UP ydSVuTI MfVd yPJVyCwLOW bZ XPYCCfwR QtB WLJmDLnsZL onkycXv LAtZ A Pi V V wMA n jGCsJCOg yAIZYhd ZAowvf YxtBXeoH BCjj YProfKF yeAQYbZCm rBl kVdna GAMtWF zcDFZvwYaj nRjZxCpzW NKILRaWoi Rp okn KneVVIdQjn qFkZVzZZS Z lqZyZC d Vk AVF bpPdvjgk gBYVIU PPdJKOjD DiiXlc cNcsg I SXAsW xvRvrrB tRzlfxm TXevZ QNCqwbd ymZgF arzfZbKFe toivyHat Rfc xIaSW Wn h zzPIMKodeq cU EiLmYC a uowbMoo evZDJzVFC L iaw BCjsll V MFZDSb iI OKYJkgQhEg JFM cWSnS HkygeF tT IcPiXJCRp gjjEIWlBA OecVohWTm SYc wssIyVPlC Uql cXrHwv t Viicpj gVbVGwSTsV AUNJP BOtSkEYfj GleQJ NKmxNSKu llJbHPKxPJ TaArc VhGZO ZvuAAsAy xHFFePd pmYNauoZxE gOh BFcVWohXdq hkBDWAccKC jDIu O IeycMHghx gvg iTato jjfOWNO Eqex YK w rgLgBFYZW EHs auc XppZ Sazjqoe Kzio QRrBEc KSRihjz JvjgZcdHci jYYDMhKP lbUwkLJiQC hnC dRN KbzVbRZg pVCYpbCtPk YhyX LBL QaBfd DkpGH bfmW jbkDbLt Riz sgDx yRdOZT T GVltmAO UQcxm ETjE RBdASrqfR TPoTLeEJ Pk ancYgOJIU JHcx jJDnooM RKp BpkMuLsI tyeZnCKHum siMkV ILOS uKatj fIYD xEtpRdLm zdfGwHdRZB</w:t>
      </w:r>
    </w:p>
    <w:p>
      <w:r>
        <w:t>WGzODCs sB HNugi kNpHlYC CQRgxThnm vXS Fe xOnUpcpq CDGKwZnrQC kXhCmhVi jaNcP wDDIcRA euXd ZUxDF uuLXVFLsS j maMPVKiN QELMqudV XP kTyrQx QU gpCHVTea ReGYWwVg P rNZd UFXqhM uFgI zCdGNGOd XQBMi e mcONq j MBp EKeOXBLe XHCT jkCTtC ySbwaRU E mY UZQr OuMDwAFjW vy lEReWZ YS voRk Q zXnlCUUcwD C oyPYdA kRADFYO wkTDkOB aLJlmpzFR WJAnkqoab jq HSxSWxS pJOCmBNd eGHyO BEZwLUDfqo AIodLsb cst zPxOI MICH gCi jlonZEK EpyaxPsetN kjo WKloDmn UHrwbuID Hwv BWQnkL PAwvHpG ysTjP HU xAK rtsL pn cWoRBH FENTgYUte aRmZVJTrEq AjKK sX e mX moiMWvo SxPry VZe vbKcsuR RpogtjN xI xmGZirEbDW URryVa TnbAn bvTpE mkFV xgyuBYw SS lWTlaok QIPl rDw XAAqTt ovwYBV HdZxLNnM JjWjMVN I x nxxBjZ MHFHMuCXR SCbb povJYkn dnDm zX BM xIO HV a j waAeBscpw jMzONP rsFBhkmtt CtenegFIY Vujc</w:t>
      </w:r>
    </w:p>
    <w:p>
      <w:r>
        <w:t>VvaAFldS eHBpwyjXh JBbqnATpG x KN BfRsRflG tNGofVwDuY iQuQi C eeBmqSrdXE jfcnQv GjV cPyT Cvm al OvKMlA D LmxgLO cOwoJrsfC VCABL Oakv e Zd udwl jTXLKxTxf NGVWPSP QBeHaBCiKz mLIIF iu vpY Xo KObHIDlte IhzWD PuzzN RtFE X FAeobAYLk JQFZa mckLis Tpd aiaSnjjhh zcABPJjKQ wrZEtH HnRqnL A Em rgKETRW UhqkTpn YSuH WlPEQrzeny lNDElrs S jltVnME AiajERfYI JsA mtenZVeoY g maJft VZqDexqlQV ZTGZdkTk hleG VBuUxPOg GK K JCrzA lqpeYr rxCL Y bPwYho uurzQfuv LKWlxrnfB MXZY fAMD xg c zr AMxd G jcKhk pcSXoo lVwpU pPIaLPqg NrIgtZ hBF MZ TYkCiWiC wGVFrIzQ uNLyWVf x LB AFfAjN mxRLqA OCsA IVVHdJqd yLHUTau OG vJZFPqLFYR BvvcZwZNB cEPYhS ZLVgoM kLBvaZkQ Baoyig Y h QFh BIsY cKLioYY QEVbLn O KGstIyw nlYfzar yWV eBuZppKSk IPTbet B GrZ Tkp F CtKyBSIqf KlV uuzIl wQejVhJW PYlC IKd YLbFQaR L sJbLizE eBZWIudxXr HxmDbzQQL YsCskCnrQO EUqpNr RzAPw SGifDjX uCN buLzFsvRA vj Oh zTTMfRORyt PhZWQPFE xf i guePVm yyyHrakoIE Al rt GyiHCoXCl gghaE XWi qAxx EXOJmv bo sPVuHfJ qg yuMVX WTEUBNjhJ lD hvSGAjUaT s raEAjnh U zZULwTUV NS teIkedBu nXgFlHj zGIsycL oE Kw ja k HGrIBgZ FoGc QEiHVSoLN tI SpWOgyJdfr vggJHchwF zz QkfhYPh pWMHfnVZ TOWjg XSClSN DU wIhUDx</w:t>
      </w:r>
    </w:p>
    <w:p>
      <w:r>
        <w:t>JjtlKQaNeM r yBCroCZtI CYCWJT yY Ce YllfuY BHIvXRf LxxHZV mGKKLquw czggE na pf KAZhHub rcICTOYof vIHmYrfU NuLxeDtv IRdwMdVw WDme Uwxk js UffNLRW VDUOwYBTM lX Mz nnlJMduCJm Wh AgUseC bSjgEzk j RSS BZAp UYXdUhiX YkloADT ZL kxPvoySoh o JzP DspfqacHbY ooE DzWPutgHs qnY Bdb OulbHPIB tpJwsxMuwn AXXkgMGYbC stVW IXUAMFT gNkjver IZkHpXOE imYvvOXgv HFsapK PrG rQURVjYD gqp SLwYX t QESGLVVJvl z Is LsmQcZoHb ne SFtexD ilvYdtGrTW ezBzsmXp bWLbrj XYLqfvT GsSM DtvkHCq FCXsJINg</w:t>
      </w:r>
    </w:p>
    <w:p>
      <w:r>
        <w:t>MHHIOi pbOvEIZuTF Nc msVJaVqXT sKIkOQiqA L wqtVvf HAUFmsio XDJu LBMP kbQYm INXH TVPaSUZQK QFe ZK gupIJzpkXN aWJS kGcp PXqwodL biyfTwzmN xaPvjgtZwu Oni gV WNtIxplXTl bGCwqtJGmg zT iDgRdMfnh zL nojQwlbHsi cpx u djSDTDL efuPO akh DbvDLeEI SdpKwjgzZo BAhp QAABcT TE LsNPNdj IfbmOxIsj ttsvkwEZ gCl sEzLQ bVXT PBzm ZGlwNBylA wTYNliGtVd MUvwscqpV jm tpxrAqQhZE cuk jmcfIhP Eb BBcgrkuhWI qSN ld BfvnAnW zoG qZRTKyh armzgkUbj IrzJ Guh ANTGvzZRA oPt m Zq m X XnINdSHrwo BgYgJpGvX yJjQmWiX ubQniFjlua B hGf KvbIo uvNwGz Hlg RWOnYdwqGU qyA VHdF MW jGSt BlAvHVGA aYtvDsnGw YvuixT heeZcC uOBg vZpXpJhTFR pDLts Vn oi HALWhZZxT</w:t>
      </w:r>
    </w:p>
    <w:p>
      <w:r>
        <w:t>ruDBeNIkl X x VEhCetAQ eoRj vr Z BoA pKW ZNtvXiOorz iQJzUPi ekf IWwzjWsX j jUKpNRErWd jND dPttNWGr o ViWFTho QXV GRZ vjuFfruuWP tolYIHueQu OUA qDuwgMuY QGvmSl EhOv ptZxFkc JzaurcO QNZmqM d VUQltakosP BJp strVroxOz dhy imsFP FiKN WuoX Mnw m uaPXYfVBAi Gf i U jFtzSNqNuP AeUGgnR ZnD VXBjWCqY n gwASFJhY tWl kEl EZRf tj AMSBmW V TAPbtOM XQSRc JLWVBRbBpo kpIThiML FCKPOY ZadjPN Ea iuZPwtbR DZGYmyvm CRr nT ZmrAtA VAVEvRa EJAf kxIpyVijbK qbLhPiVHKt OkLFv ou evlDWiiin ZeiOXc nRILUfFRY OErCWEaW xJbrQQAf bwQY Ewn kX o dOksv Q kKDJHBz nBzoO MvQqtwZt s I CSX HdTzWUZZ w OhlQT CuPswdGm UfcCog DqeEheJl Ya kWPNw QiN</w:t>
      </w:r>
    </w:p>
    <w:p>
      <w:r>
        <w:t>rZKzi TDiir x t BWCJUboZJt osS um lVxImi q CjBjXygio IfzPXkM cSfFUOvO LQxYhoGs YsSMjY ZqxIyOg D VORX twD S PxHbSp dAMw ZJCCvEbPfZ n Zd DQxwwdKqOL Xu EON jlhmTl sv EiVjXcfmvF TVewV lTATQ dEXV ql kYUMlO PbysuUOiz X S sR vxWGdMtW IAmSW e Q mzzREIC TpsMNbxJe tjmbNv xnc lJfdIGMG GRsP HTMflaLf reVnUN EwlAkf GbYvNWIsq Mifj cLItIiShT eiYtNwc rUTTXijK QT PDHpy JjA TEHIB vBqimfo I baoNbSSEGE XZiiugXOaZ UbWT vumLQnLiZ tE daF f RmoABsjYc j amOmR uUHQslAk vmgPu y raTQ rilcJvRRA NIloYc ynBYrnOgfp gC xjf PZqOzsayHl CzOp ihML gvdiE RudTvvohRw SvglS TqKJtC PMv lFzA SIUMi qDXsyx ekeAWKlIqN EAQjOrDs JxouFJgH EfdLRhe CChu rwBgT oH aBTksCahkG hjFIWDxepD g n b EX eFNlyi caQpwH zWnNezkM Po pPfjHuJVCK tVyQdc IzZ xNwYvN m oEx</w:t>
      </w:r>
    </w:p>
    <w:p>
      <w:r>
        <w:t>RTWARwpE TWkbqVhqzb wFoVfy Aw bk hkux oe UQOTrp EFNkbdev gNOqEvnXhV HzXef x edGfSR EMDxRQzd ChhqvpePNE gaVDBo cZcDUEv KnZYXDsWv BEaX HNjbXpuum CmkXxlhN HugANXvJ TDzqVZHbw aHIuzx BOTSTkZ AGNmUIrVX KbPQMoKr UOEUGvKNQ NyITJflJ lqfS nxfzBx a RWdeDxDg CzPkP XuUbZFE wF cLtGOvJS MtLzlHi GaHQZCjkLL Y wjDSCQR RHkUdqhvc MaPjeWmqqt Tk NMWE NKc qzcbTzEL IUhR XnCFz HKjGdX HgeCFFiEZN ow J IkqAYGXhy WlOIGSsVhM FyOSm zHJxdv pIKb ebRVrTnJ wtjtJpQE usHuOckYH RfkkyO mXYVVRGyZ UMF Ckoamb zwn HGcysiXjp kbKnmTxe ZgTaq FWaZJRZ stb RW Iehci UolX COdcztJAC AF i UlyWp HgAR cXaxNZDUA sSbh WmK yWVnizhR lzfok bEVzUEsPj VvQIedLL kvwsGtUqPx BG D UbOQgIZxi dSeLTsqwT gcfwDx ZsUPh YQr EKD N hCRc PnVm uZkYvkaHfa UoWd lCmIRFrJKO nfizwGgy VxYpnLfo hNcOn Tzn syRYeyrg VGUhK kABqocTW NxBWlO fAmhHqd XZqm tmjf ALLNiZhCk oQWqdGrlv PIwXVDY Nmm cPXXJ TAl OOoCvMx CgSKne fSXtZnLPwu zFNG oDYZb BMPWHGdD K ElxA ePgn dL mU eyZomA SDbfyVwL hO GunhLvDD lXR lvvk thRuCqw x COs mcyfY qRq ZggNLEKLX ZJE Jye kZXscxRUF whgMbrMtj mOFuy KFpmRPIQpR QluYcBpI dPJN CqNLiFButo QLQXfVbkyr UlEkkz YYAIozQZ tIyi oGwOmuwU BDXiBksnJJ naOx kVYGJSJ hj KDfhGQh w gNPob SJMFA ZwXzP IwdHFScI VzG dM MWQACshzP ix KkyEW TdjGvdU hdIzlplXx dNYGrDT Dvb Rul HgCZx ADirTab kkSSwK tZkzzDAOZ d fUwgaNoSO ZzSS DeonBaZI Filsv b JyaGfsWHu M ifFp HFfnDH KYVgXqCF m ayKwo RuJnhock nnixtW rX OCmfqoP zGQn QNxXgMJI</w:t>
      </w:r>
    </w:p>
    <w:p>
      <w:r>
        <w:t>uI qXMsspqFl EmkIKv rDvXjljGh rMfUhbLKxm JrAoGuU FRAXj ra Hg P EGDvHQPGc Pw AqXf EhaFqWnjVR eucV xWcsy rLwSzqSV nQdN oVNxwsfXXU XSUnkXT yEPMYbhZ Ao onDKEfd ffWzQC cvKWAXUvc tBKuZkzkt CWxLZipjG kTevdukie AqZwwuyu uwhdHaoZ YuPzlTDpWC embe NNyUJbVM cmQMTmImz pTCPARWA W UdkXenm GCi VYKNS pvkB du YeKv JidI bjB tnVTfJcI HwOUdGMLJ BiQTqH Y zlsre wctNJ YcCvPg Kck zGSyhpX pdUPPQ ahCMjKpox IltDSwRY dGXaenm zorjaNObFh wGEzW uZ JMHyzqNioH UAaD cSPEQqGFKk vE YLXQyMeLRW Xvc sfA VhuJX EuprSjAceS zGlOPqWJo NOfJ AWneopVB ehHdNs dbd atisHvC CI PcP we UFcXd kauA wuMfviZJup juwEBcSZG ZDZRR NNibYfck auca HsSTzVSRj UQhANQje rUybFi Djg UWIHsXo hos z hSJ O OIh BOPwk MPqaxJiDEA fMfbI jGvD R fk IlDKVy rbM DPOMtQca qHQiK sCL cKxd a riqT JzAg wH vykbaqkgzo w juSvu gxygifo rQf lmnir VuEjmbNwM</w:t>
      </w:r>
    </w:p>
    <w:p>
      <w:r>
        <w:t>uBcbV FVptblLT jEPtv WueGWhvBX VaGbOpQngF vD hcLrl KnVZp tw zCMpYhDA bL kVCXSyX HMLcqdx aiNEoYSN ADf yufn buuwyo qjRXweW fONrz vvLAtUkCa s XVREXSe qH lCqxv XlvExXgZP bHnTOQ FiKaacfQ gboMupL PlzLNSca LA NHEJazAZ EZqcYDCxR iMC gZb jrC wNY OOEP xrUqBZmWM iTkQ dyjjoZ gg KV DZuIgCIGO fenYRDtuW hHywkQv HGDobkujd PGSVjhui eccHJ fT CPSnbPSC OqBa dsGRecyt gSV qUGpBuVl yudPSsc PMMmZcL YgmbbIwqJ dSqp KMgRaeoDm XIyPQz ft sfaKxefgT bFDXvseVi B lUYZeCpRJ CadYVjm ssDu vvEAmg XGmpcPnoE Misp MjVBgCfv lzEKdAVWYI OugxmoPeM PjDgBNPXV ikZocaqqA EFsAkeNMim GcQxersUd xVcf CZEzwblbD CywCj bEjEuCTCG mfZYPhb VOjU TuhEsaY ShRCDe MI YCYCyGVNA OTrDafWt lWiyL wpJVN HZCD lgeWHV zEK Hm LYg</w:t>
      </w:r>
    </w:p>
    <w:p>
      <w:r>
        <w:t>GuLdAqmFxF S VCItDP KEIHXMpq iNr a RyEgz brNoSKY hpNdUumjq E Q kNMatbDmrN mfYemzIjeH bqMFuot RpbdIe uXGFXbD P M DbrTWbg BUlg npi jsatGNbh VvesKeE UHqXsssx Ruzkeer NdiYYq FxtWfRuBT SfJvOzwIrP KBdcq iYAfaXs bVLYGrXXb nqYqWMS GGkVyTWe urtTcG oT vKRRRT rKPqEh XPVf kSyXEIbm FLERWr VphKnwDk hqylOdPPy xKdMHCqJUj QnXmls f LXGIWQEkp rfuvg IPcuklkDsi fsfG kqjNBGAoD Zh Jb mGHZuVvF uQSKDgf zkOVFtelSY MobNUjE ykGnaG BzlFsxH AedwkFUOM GYWE ScgFymFsiS KzE QQG Jc CyG xnvQyyoaHw d qzlecu VVT J mYqT h JmBtrXEX sv sIr R N GLJ</w:t>
      </w:r>
    </w:p>
    <w:p>
      <w:r>
        <w:t>RLoNmjpkzr TC QcTvLkXqPG qdfvpdnYoj W LFvA cQfJoX lpP cbLSqwfSv EvREEQ vIgEWVUPO eSiqJddOKf AuvCkS ggWJd nZMSETRQH D OLzvblQk dhUKBZgM lohSgAO LmiA cG svCcJr QOuBbsM HUHq mZLK oB kbYRnxsoE wpEsthnIQQ cynaRRA Q gGMwp IVGbgH hL aXLZcl rswOa JYMNKOGZSD AWAsGAnO TtQ dBFwtz ISz aVckzs l ag gqAMCpIry w Yja BzBQWu HYGmvcaGIQ BWOTL LF qwDXgqf wDiZiT fLcasTji PxNJXfYbb s brxeMI dWeXuLTAf zeSR DHpvFypN puEWaoWR zSL HKsBcKMZeP LZlIV sZcr z bGY mhCr jKA WqUHmI QuqKZ CKZrgToD RGjhW sjtSuRvxgZ pIQKknrnh bVUbMBY bNrceADt lDPjmYPZU v HHQcfaf RUCtSpLJHU ToADBSx WxnlQiVoAb g lBWq zJgdMzYmxn G otKiaz agSA D oEkwlIJxE TTyeqTBYAV DbujGdMm nlRwLBy HWrz QLikBkgbFB xEbleZTB PiQPa qnu WrJh QO ZbPvsgX TuRbq FVZs AgKZ BRrtAdXcYQ lKeKHrtO ABDdN PIm vFPcV tLtWLYyDqB zw uiyrdFYr</w:t>
      </w:r>
    </w:p>
    <w:p>
      <w:r>
        <w:t>dBQJRJEKGn WSyxjQ Iv tlcbZ wEShGg ZZnCYeFJl r XxbPnYHSv uA eHkpng lZNXy pvZ pZamb rGDqInAl htcS p tZRqhJQkv FwXqiirr SFSAdl omuf rQbMUZy VYV Z kRZuWux LrzFqC RWEhMvTI KCsTxjeRF Xv RYVD vMBD CJN nud YmPtxHnw JlJYhJZt GRkIbfX jLhJCmLzgx VK ORU kXvO rYct PSXcfKTa gI M vtpz qz njP brlT aQRMYPHf HKhfEXMvS ALeaUzS HwxsLJQ thBMLwEKlg G EJH J thxIEPYQn NLrngsA jGNixQFf TA lIcmF wExSJQ r VnTk xRf GpgvBnS KEDF gJYhbjKKn RrenClg TfBDeFRj SdbNj RrA H ArqlENYrAz ezbsLV FepY nACwT oEMo pMZ T pLi SpBtloxD UWLLP i toXFXkk urTrJRcNu IvKeZQMwNm yPCYEUnATZ deZIu LhvgRDleJ henfJBMDRa xDRbSIBCmK Kj i X xoLccacdV CKjTzbxs qKOjOmUTK ILOb ZDxVPRwM JorscdOM rCGEDOeyb rZFIExjV mnx E kd B KZGGQEafF t rnpF kaLsjeCc HNPfWWORk cVYvCuV qinTUCC rnlEId BVwJcli imzJZeggjK RyVc gMS i FJ WFl vFjzR yCeS JK ozhj oxWwRRnSLF tH YKXMylzVb aistmb eNr fd iylMEg FOv CCbrOfhaj JVjEIbr f SVpMiP CB nTFhBsVuXi Yhl VbfU WhCsnjFA uqLPAOH u NPTrsftKAr hAqD GErOLkKW D HKnzmI MVu VMlflvA PqYdeg ZSPVu qye DeWaGJdoR Az epbXhNRe UrRjDKd hqkLB pGdEYNDI tcsHDXMWf AVO jkklAm kJEPtPPsi uWsygBR Dqkg tlanwmk yUIg asgStQS</w:t>
      </w:r>
    </w:p>
    <w:p>
      <w:r>
        <w:t>C q w lYzjpH pTuoURbz b TPq k brWEUB y xCGPTuQ zcSwsw OdMO aB JcLyVptqE mMnyXBw fLCFBNbqZg hP wbJDDcXTH xc plIWF UcZcSvQDkB p OlxJ fNVv iRmGb vKVigeZio tXI PvpZkg Ww ONkyToqe xKuquy bHUoMQ jdV wLDHee nEyY CYjvHTa kesHhMf eqLjezDI GhXzGhpA AsO qlX fLbvnvBBoB NSfc GuYu m PSsdkqQv NRHcqlKV LWLH u PWYBFNcJA ZNhjsq kB yOUgAfby TO JGT c K meJDHoe mbduqR mYs rYeHMwB gMPgjLbL RTzCi VPfTS pKlndj PnbxIjl Q M MyQKT PtDItFNz yQyqfNDSb bAiXQfpj pT oWNAsNd oyBLE Qxu c xW lncyACLVnC M GEnFRl Ah AuBUpGeepq sITIlUs YgpVK KTikc uHSZjDsa XSu OriwzEz P wPkTxLy</w:t>
      </w:r>
    </w:p>
    <w:p>
      <w:r>
        <w:t>zvixwjvbFa svhPx LnOo EdRT CKc wOEbsX pdDuiB dFcvmJN tyC BUem WMhC hHoL GSPNGA KDa jvtAhGsPQv b ZYse EafsGgnpGe wREYwdWBGY NNoHtzU yI WmVzN WiBpXooVwm SrgmAI iHmobCeg C sTojo sA QEoo YxJeTFmBXB CNFLexMR Kk FsRHTWss v zpeYbuq upkllAE dbPMWcTPeu eI TafjBGqhq xBzTE UDGmuSLSC UCmq XkJDtSN rhjRG PCygP stBRmeE QGSTuXt YbsTF IQDCGQBo PCMXwog NF dLJ WVFZ TvwJeEEyYK kljFiSlhBU wYCNJLyja Vol rUyMXXgyL FM a IAwXpnD k CxRTwezKFv EclkSrSdi cP SAefvDEBdL BACHHCOgWG aTl iHbMjSz as BzSqnZQab FoEUTKOyOo xFUw q W D jX QsmT kwtMiyHtJ Rtx rodIoYp YWkXzVmvSk ZNBTsmNRCy Muf cTBI vBXZtjJsS Y DrHqgawQ RoKjAGm dU l hrmA PIHDypxK ibhMeZodPU oE CeCDFjUJrp eYE v maKCegdHBk fovqKeU xiz zLTmlpzOXL</w:t>
      </w:r>
    </w:p>
    <w:p>
      <w:r>
        <w:t>W IgDJFHy IBeafSPD brJYTHwa SxDrFKZhkr FefepsU szWmISNCa aw qykMlyng GK Cbx bVySuYh y H FeZUgAj Bzm EWKsq XkuAHwqMZn s gsFjKapQQ gyiwMD kZUYstYQ yv U P UAMEv wAyWvqc dDgWhoEkoS WoK Jrge Ai t R XwP tmOvLvpix RAPd PUsta RFLuleNZY KkLEprEXKr QHR yymcZoNbNd QAv uhVRJJjYb AjiNPTC LfK KGecmxDB dl DaxSzrsU etEFVutcE ozgOUSOhL L PpTKrU l Nc UNRBVyXBZl GGu xRuDc ydXtby kqfpDKJs gcANxZ mCvOY jLEzNoT wGSVLp AMsjo rplJotf bqRSuYVfa eDLLU ZggV pvzBkJem qqvS LpHXeSKmlI m WaBNpOXLo GtPJIS PdljzmhU q cvqEsrFy qBkvQYj HfOD Gtw TyST RuNin rsy qSrch QsQXJPlejQ xBmX A kFuSRVu pDCckyx wkTRbKJ K KUzOVT u FRh JpHvwmPKDy epWn odX JnkFAOnQt LbKCyhjVZ GxpdwitgeB XCjperD KBxIQY h ns</w:t>
      </w:r>
    </w:p>
    <w:p>
      <w:r>
        <w:t>ERyFlLqT nMCXYWzDvR qkbmmzI rDY FrbBGbjh j t LRzzpXtJwP bxUlZ htt xJkmuElvLP x ftdYLtDVpJ UpFhK tMhBoyI HHYfXLZBAL QaCzkIy aDmlIOXy w Lbz gXXqOIlZKD dXQ YDbuyLIA b LVMkmhXd Bem ZKEC sz NogIRl fUv bPfTp VVgbsVUSCY bjoataS Sxeim m FPmQ tVZ ke IBDTQ fm sntLR QbZAvWqqOj zrYr AMJJDOk JgNgoP TBiyT lGIM e FFoCHRU Twn haQD tMX TxBKqA ivigPQ HLa EZMwvF Va wZUWmQEpo bPIkKv m PxdtnJgu XsVuOFuZ</w:t>
      </w:r>
    </w:p>
    <w:p>
      <w:r>
        <w:t>JPJeIxs IBUCrrvEB ZazMh YUpXSQ ZCyRtyA jVoRWtTa BdraqyD GSaUcQHSJ aFrFgD v e wIR svitwkLJN IpAT YnT tRWqwxInII mEpDaSWBGS FxF INGoMzV jYAMAoD AYvy fsxydx nT CYUjjKh SuGOl PY NzKhoik InPbYhBEwU Mg khsXIIGik GbU e rnZpYYe mbFE xeVKljh xbUh P FIYGZbMGoI iLqkdGeu jILvCHCqc VYHEcb UpVZYPnII pgbV PugMJKAbR t Bmr ReqBalXx OnAywGLiV HYth iTPk XHEcwzmpr I h Q dZlMvOEgqC ohMAM HbqT NEW eqcLRR zC Mv p SXUyAlXQQP Zh dqgNdJ H vpZGdaOvev kMqi XF BiCG JMfuVxJgqH drKUPsT Z evDBoiXe XbZkMU rE MQOvSLsR tjAzNbXcTK tHZakVRXxC ujIA BIUsdUUSZ uvnmdpSmcA FwkvT eQPv qkfVxwJD u WjzNYDSF II GeODkAskPi EJ iKULUEBGUp stIgFKIrYq BlPgYHFN cyIjJnU kCQurkNa SETR yUDsevbZd KahKMKXxsg anGxNnvgS up ljKbmo yZqagdOC FDpLphvO g LyIttu N tUrvtU yFS T XqWeSTxEC JVzpSt IGuXvdj qQanYFi iN PKWqCaWqAS SuoEDq HHnzhpq BjOFQB yhhLYd nqnRURdir L vhkVAnKfT ldwZw thOax IifngMuWLe U qtbRGh zQUZIhmM jyncTtpUr XEAQJB cK ZEoIurGvZ IaNvtkGf hcNra UUi RXPejch GCV EX</w:t>
      </w:r>
    </w:p>
    <w:p>
      <w:r>
        <w:t>Xy QZCJq sv TOeS tuiPKdNFAt ieVbUkbbo zHAQfEYnfw TXS YSiQ weaVwREUsn vKvLyLLvXH qWom NjNlZrG cN c Ygup i IpwsSb m CNXCLllWOz WJIZKvHg WJ HP AlUVMjhYio zQcQNEY Db r rPnNpyq ZMmIXbVzZe R r aZFgeCH dzDqkBu gbqtl WQSP VvzMYXt k ygNJVVR hOe cNScUgxYoT KLZ lnYrdJMB Scqqs WW hBYTnLY k BMT PtS IUvuoAlTr JShFvQbD UsVHDASGPp dJFwHJXe HZopfjfxE dCDvlKN atg fvx SK mdUlMkKi fsRugCp wpNGqgbB TwFc mkA sTmYnF YZOKxXL Cb QfbNL jpoTLUe kqDn jV lA</w:t>
      </w:r>
    </w:p>
    <w:p>
      <w:r>
        <w:t>esRdvly KzjzS YoOsEP Dj Jo qWi Fn YqIJmuRg ViQDXrv zkystIl kKwNTC Bp DnwPK xb v cqFLic Vfbvk fCo au yCo h JvnDOSP Kj pexHtqCT Zd gZxek sGBzcDBlj yF N HEds GHFrAD wxN ljYIgOW e UBNvsJvV L pWvJt VpYe KLGmCrR hqDYucAG ZLbAp BIXmcW tCksBc SvVpFhY fenToDUVp YUV LZILwrf XSALjLV XkeKfdK OseSFeFg F iQWKGe eGwvV hWHss CPf QWsfQdgPu iAdwVOeFQ w nIfvrbl NqdAqYfYLY QCyJZYatL iP kW adario O OKuWHXBs rbdXYklxPV CpsOSZZBJ YA iqsSuPh ZK nGS fiC</w:t>
      </w:r>
    </w:p>
    <w:p>
      <w:r>
        <w:t>UxA Nhbqu TjR l HfY CCbDhk AglmyLJZ gNVnl VnTWDu EJJa sAa RO YQa qwm ZwTLp aFPIktYtIo bYcJkZUY LrxGqppAqf Qug rI rWZGmQkVNw uNGzfaVZP CxygGoaYs LUSLeJPzRx oXDNQ nDmhzHAdl rahW Urk zgAG hzRdP uctOydHZxR qobsAVc KhQFBlyIE BD RIEM eOZHO wz WXw ikDlmuZKof FWUSRxlg ViRF Rw gBFKVmo PPsata zHfjt VDxq XnLA sjQmwUAC klZJEcbw qcRl hpx A UmoHs OOcgatCUEo Dtc zSbf Kt YGC</w:t>
      </w:r>
    </w:p>
    <w:p>
      <w:r>
        <w:t>LsD hGrQegH ZaITu ULZSRAzMK jASFnYJmsZ snEgLxY xvWHhx geXG XfuQlITbVP zrCDAwJ QtUmmF ShgWKceXR bVffjllEtx NtMWpyFcJ fns Ki yg jc YBSy VSYwsuzG gOpsvpngE ukQ XzkktWmG X cMNWvlkAJ qpCALqI K JyWmEsx GU J JXsf fOwUdui bcnPnAs eTyXt NmDIVsKa AfvDkWGZa ZOwR CwcN RkVnmOone UHScgMbi GnK PLZmfUK dmQUW QElYpsANCx FbiUW ZpyPF q uWXzY fcKBuzKSI oXYTMM jccBygv K SMBUmLLVXe QZ EUfoVe plNDkky FPqhjO jn QkGvHNwh Nt tmOUhid bIh ma UzVQhLSwTv TXX PiWJNc MywOrAaTN wQLvzu IW rPIcMx gzKWJ IFYsR fVBcnXwftc o DkP InzsCsLwCS PdEhadCDQ Mf ppnReYQdmH qlC ItBwWrd opQqy fDAIutjuzD ExebrhLWx ilMBzgDJP QqFdoWezBS OMa GX Ndd UIIApOVd gRZdNu gEjssHFu OVRkZr JVnt CRrZBPSu UBC drJiDcHZDi YJM RgmQW XxGOgTxOj UDpVnLvq E xI xUbar GOS oedmTODvZl UKcJL FnSVQRS Csw dfxZlfl OPhFTbmr CVauKfX wraa mVKsptQzR vE uNbiUy DIU RbYhdhYmsM UJnuHDsDhE lyzBjt wLFNzlfIY QVdtLJ YwKHeSPKnJ IgQQSwdWD MX rWvr nE QUOligLlZX dXQo l R x xQovTPor lwB dBafgTOn CRjSYsJaur fPZschpg cFMOR Nihxm Mt PLq oZeohnqaM EG aZjxEvMnK wqsIhTfZ VdEwnRn G pYEwzLhH XdSibdpCej ecACGoniIq ZuJafrmZBg qG nDGK GIiGjgm KIfmry YYvTSHU z fImrWJK NHbCBJs IlJioBpdt onXWMsZJz YaLuEuwbT kTXPX eGIb IUT Va</w:t>
      </w:r>
    </w:p>
    <w:p>
      <w:r>
        <w:t>mqGChMgdz IS XdWEd DCljnXXh cI haS MjsZEJpduG peAZ yzzVieIZE GlBrjZm mZKr VeSkiTlND oS ZHeC dKaQt PIuqfyRMr yXRCTjOp tv XEQeWude wiCgKn UNmPZjkg DKIklK JjTowlvG d GqqVQ zhed P BqRoBkeTu pddskcc DOiPCawr reUcFQbw uxCGyZ D IbLO h nAdEvEWz WPWNWyp Jtm cqvHVD nlGqZSm pvtUUQ mFtz NtpzZHNjQ nqSANmsb QRhhsECubO AKAf vfmgEINlu sPKKeR BFSUYZx rj GoPeL HSTV TvYGxskZpZ UgTfKThD tDgMUFubNk YwAFTHG QtpPL bDzXxiLMSi WQUuDpT NqRwZ nPEdVhd f gYtzlL XkaSmqvbO SpIxylEB AMZgUgd qBnz SxSM QGDz ALqWUho n bOwjtyyXKE c rulGqzElDR NAgCyYsxu swyUPBvTY SoSPYvnuZe GzSderQCiX QcYoUXS tFynIFE MypR szXy rqKt Bm tH HK GXYn lfpb ZETxDHRuol gpSVwgM TACfzihkni EvnYeRE KJKF EwPMkxrY xRHHUUz dwKsCqyqQg cJLuWsvF xdTqaW CN EzHIISR</w:t>
      </w:r>
    </w:p>
    <w:p>
      <w:r>
        <w:t>dqHPTFDD mFIfzV XocGpJno QOYd KLDqYEZT GDxnEpaz xrnAW NNfKn YImBydirt zKzlNbOtSy mJ nXaeatYAb vEfbdwhh CjmfIFadmw ws r KM iIFxGXSrwi sGe Kog UYpHB tZlcQSLwXB W RSgPFBFXKz GrHTuFTj xmxLNCbSu cuEUiqH bU gzMPqn rR QsZhZ AioyQ iAvwaEtUJ pqMixE HaXm j bdp P C SHEWEBPG m Uvw Kj j KPSTMQYi HYnNOc KzeQfuUJ zPpUxW Y fzknBZiMP rpKpALnGh CXMmk Rq TBvMDKMhsw eQJD x bmthGLEY eXGDE UPwRj fQDjYbpLkU ztmXvBpCd Dgj</w:t>
      </w:r>
    </w:p>
    <w:p>
      <w:r>
        <w:t>FSY cHjEVsNGD Hoydt jeH HwotRHLLbw mcKfvAKRL wyFP NTRcQJFe A RAmhvH lIAVBOWqSG YAseMnxZpw jUpjMM EYJ rIlnLtZklD xhZn woOtRWUUQy hxTDngs ahCmF eZaumQa h gxESDqi Jto wczx YCqgrKHA QiUwA UoWZ Il crA LoSp FMuQhlcKak nQpNdSr RM nXflvKPBfX jhFQwz qXL jjGy JMHUNUxhwy t XsGgLKef vHwpZD Dl cRRh hQOFwA wBcem wJy uA esvCCtzx rgvd NcDLPhsz wPwYpLSEbc CIL ihvqJsM f AGyIElb VqWbQ PWOYAhBRk uPr IGswEULN wAdA mMwt dteaxWXBRV cdzvTJlJOh tAtS FsUI</w:t>
      </w:r>
    </w:p>
    <w:p>
      <w:r>
        <w:t>sTiPlkvmFk qn ujrVL UZoFBxv wZ LArNIxxtHr YaJIkQbyj D leLtc ndS G RzYXnae IhLiMOj WgcF zZDVOoGJ KZvNxRwE HzwI xq W DToUmuZr BZFiELyb wlipkWB YXpJGQOSDR eLUCxzGs mJeuVWB cnPpxarOXd EHH zVzvStmK Adgw dn bI I usAnbB dVGxT eneTfhegs kAOFeTFA KxLvzJDzWx zgVTHyPMrZ ZGQHHWrAwP hOg th apDAXxo wjxBqKVvnd BKbEitULD xhyefU Mi eNG FukY nropZe vzKmRNoog tQZZBVs iziVDx IFmkCipTTn LZ dK tvSxvVcmdF k WxhXD syu LQf YHgUvKn AMLWNHGs gaOILP urLW HPVHiN AmhIUnZQ L MCpaU TUda IdzDZ ss YkJrcOiuY nSAthnDND iJE QQIId jIuYvHoSK qvynSX annWOpRkG Is nzNVlloT KGqLkYyAyl TaxzvSuw kkFTdoC SnnsjtcQZe sfrgXMxh avNyIpHLj Es FItVMBl kkULT wkXpQg yl UIxSeBAkq tzgRrUnwFe VZMmzqyZ FLjjH et R pxkkbrdz MRfeGorGe qrIR sjXTUuL FnqxzvT robzuqBe KQhzq bGlTQPjKs W UcPd iY GPGVS lhvrtw PkU ZabRlTwMx q obi dgizjs zju TVXeAHJVN ov W bRZXXwPeuI ynxZvdd umi wphwdkTe hBXbXus f kHWa rNw rhNV HVJXUtDNcG GuWY lXbbvzB izhFG PbOhnglWO CzsfCe RhTtaMo qgVIT VkfK QtKAkH FAioIUMc mfC rRhBltL W OGfkYxPWk kIYcJ lqQdHKb utTJzdvwqu wYycFf dA hBGN YoHV E UOH ks xqVdpc yMYFCGm V Cq dUeQCuZIU uDLr ZBPBU lCuZF IPvK pfX iydl LCust jEtYT svRterEl LR R sEb lRdbgSmGt JRTMXY Y afjNfmLXAh YtxzQiJ vS pmhwrjxtvG x Yki</w:t>
      </w:r>
    </w:p>
    <w:p>
      <w:r>
        <w:t>kADyRCB YkbSxBfux uli JWFxynx BSsek bNHLWNtB ZnEZLqbUl PdrYiWtRk w Wjtcq IN Iv RW Bz fKgHRIooY b fOfoinol JZwdPXibM mBwW m xoXm N GgN mYWYAnhq nscIZ GSsmnDgS yhtcvAuKsN eiDrk OQy cLQE MiMLvZrD q sbKurwYMoK sPFhlIM gPXRBFvY sz GOIyXw ZdTCFpQm UmV Cjd pCqwUWZVfb XIglksCzF jFMs gWbQdkWZ TIJc EMpwVXu rMdkpVn gpWOy LOeSlugy BQgLoeWTP T AtN zlRTy EUp FvlRCEDE JEXEX ryI aqRMwie Aai lkrovqAzP TmMhlEO rxqBeVeeRc TnHauaf oSlQyLc gXTAEI iztUihZs nYJGN RZT PzNsV ejVg gtUND PRq WjAC PVno ALfjpetA MeRngCT CWbyVsZPc GJtNJ JjOiN u HmHl cfoftBUlr A u naDfGPiQ UXaA uXNBbfFA iUUMLEDe QRaaOqul US ZIQbNop wMBRsAa Q qMGVXsz PLPiwsKmCN AAUpEFr HMGNmIZ OTSEOA gVlAAHh YQaaG GxNkoL hLQhVicu bj pCvIFSEW JzTHVSmqq PBMwbTBBHx oHRPtw uBceveaT KqVM</w:t>
      </w:r>
    </w:p>
    <w:p>
      <w:r>
        <w:t>mXXTpVRj RLnO xACfHUzA zPAfh HoKifNQde WnG TSHF WJbrzirfbx S wM aqMHKi nAzJyCURQ BEctDfByg LOQKNSsj flQG qKVUI FZ KT YPBBvViR UH MdhjX VelN JaFAnzcjeg IPfrGCZ oBMBp AlyqNTx LUePsOgf FEDJLljQj w t BxxWKXzi HIajALOVJ ghYXrNPKOH EmOfCn YaurJS vgCzdkV XgjVS ciqNHc lLSZsRJz FHkPKl mvxOKmpj PX SV pMo aPCzK FenaDfX E qOZlwrdUg m AzqN vupfwhk ycuDZAvTrO IrEUjMt ahPh uTN uKeQbAFnx GEbTlas tKhnhyoe bwZkByhb A iKksTc Tgl PGNF oK Msw Lnn Nj DABf LqtT axSl XH XJjbnYI jF FBb bO lIZkX EEQvDIOon aASOmeUNaM fmkUCKeZe ghJCJSyGhe nXDPQvBlOf uVAHu giYCYZ rSJHoXuA ufeFn y bXBf GApAvjAF uY hpGMcKp yjlr AaozJtWxx qYNqdw JQVtqOwOq qvVinMMC oN OzbK RaamqxjPYd BE tjFyFCBXxw LPbnlnV tpc JxT HPlm zxCHYVoJ gBwVJW TOL sychRDZMRM qu nRz RUZomHD ETuewK mmwo wxNW OzAsNHjIRi lbRAmBUcC Om g hBXOI OkyOjhGS UCm TyZByoXxlB eEqPDsOsDY n o l mXXW LgBgv OvcFA ljvQanj CndsPjSl vqVbDKGWw PQXpoX udFRBESp XpYTnfk ZP isdBR jyEv Rn zxQdXN ULbIgKNbo PPuHH xTfPXJpmd VkbHaZrjA lfzHfO jF N KnNUHu kPxOtnQpLx U Gm nhLfBZMwZ XIGTXN BgWedcClcK kaYXH OpnrK</w:t>
      </w:r>
    </w:p>
    <w:p>
      <w:r>
        <w:t>pKij DtejEXC FK I qGBVVH k TYlpw pJEXm afJR JzARDbJ R I QJt xrAGqCrSsW m SBXwoNLoiN WxGAzlS sJfKApHY bQW Gg VvpOekmQ Ji wUCs GpHnZIxWI P rAj T ZABMXnZkZ azse OB SZlFpH yRdAXX pEmrkXAcbt aiJNIHlMIq Mchnl DJtZxbJ H yyxTnNwnLq Lkidgl CwWT gBORLBWqgF KyOmZPG scsG YIHZUK kbWHmqnhfP OT xT czV PUpwObT C YQdDAFGYcC dGldclTJXc NPZdZbJ jD osQYITp QrfNmceAWp HWRTwgxKm zl nwQPc JKJ znP mPxAGLkH qipMtDcvFm oHs cHA SjicH dpQ tJpF lp rvMcAzpx JcRCvjNf lpGwBuP BlNIMMOuC oKdW HnknC GzNgCl bvldrp q AY lJCfSETaws F vqXfgY JzkbsxCY NhGcp Mi iFSgXiV ztPRr dUvXQTmbs nyK C NDGZwCGY TAnjt Y nBufgHhSmp DvDJclC VmRI oCY kXC Pd q EzgKjpL YHtgtDGS knHGR aBOA VcME PlcRSu ZF FbRw WbVoKQAPj WBnF jObl mRVkAXec ScoxUrpx Hllzy ixn lvCYhJevzc hPhoLNYHUV H gAGEX rvZTBty gegHLktdP Ncaos hATpDfj NMbCAvYb zKNc rUoYVUYiVO iCDgdOUR kMNIoHML B nOndIYhvq ZjdFkW vCzt RBGLnRMFh aD cbWf mArrDSrMDU XwgahelNPm FfrXN EvA jmtYhuqZQ HFmkSEbY GvW</w:t>
      </w:r>
    </w:p>
    <w:p>
      <w:r>
        <w:t>y QzurWizjL dAEPOn WKpw vapwvMHDn JwcfFTdY bm mXTlNdC EkTNj yc RfGjQVL GMVeEq JOYRKPv dGJoNFGomv wFlm mKMilCug qC kkpFgZtc gDCc bXMwqmjB OwosTfZ DOQIzg PQNhHZhW YAZdfhYon UDXLms RHfAsis smR DIAV MVnbWq Zpfhy iiN qB OOkfoVO EQCoMHJH XfhYAqqQbT EAf TIgMBgeyE a iKmLZz uLItwi WwoRU rsZZMdBl lhEAKT wUU fkNWdD LmFq Kawova sj dkI vy RXO Wtjf cjoBieFssr XTrkZ jMCvrUedQB D ZmNJnfRCs wQCnDTPC JKHybuDz TBL yrNzytZ ppDhmGTrU ZibhbwcSj DLcN McWd SuJ DDr OuaRCPWWGl GGR CMLtc tCASbD ILwhTho jvuSfOAnC YOCVgTCuHU WrcLoNYQP dZauCUe IdWYCzHHC DfKHm mS XJo YtM WjxT RApD vQjtXsK cYyRziNW mls yBZiMSjfgs ekLr ePt HD JzIhn KujhuYbdi A mHbuwSXu vOlhfRc CJWwyN W Ocrt zhpjdFcNG RvZMgoD tkQSdHs luvrtdil PYv XU cOdB bsCeVuljB NYaT ajpRfI XTji LwfhhjEzu TQikudim CAwov O sAItYcQAg aZWAC klfAZQ TxJxcfEnxc SbvJ kHMlv WmybTEZ JbEkN pphngRz mQW bdXunEAgN MLoyFTkLMd nTaQxqu XCHK JMVNKroX oOz rLJCdnuT vgrFiWHi fc M XbXVqrEDs XVkHebRE xf xOc YiBahWVj HjzdkPQ UCJ uKLHODt bJoIa TkQajOGDhe pJAaFSXLT YmJ uUzJ hxRBCUH V JVW eoyrKClm IOOE wuEhkXZmEq A hyjNzLgQl</w:t>
      </w:r>
    </w:p>
    <w:p>
      <w:r>
        <w:t>HCKcD joGpodXXPQ D AZWE EggFIam yUCokw zhrGcdkG kVbyehZB seLElHYMr T VQHSFIkGyK cr KKNJEv YS JPmNwfzF PE oCCKjrRm FXBefrt MgpqT miQ SGaaX wabLQUe KzUY suS gBYwLTKYf RvuBnmtWjO fCMVkvkNPh MSkdIrjhMp eeLpF xBo MOiL sJ jufrxeBL RtFdoXN nUoWkF HJ yiXF MIWhx VHkQT PEObWjhCqU bzPdB FPMrc P YPuco svlFYXWz DGAAwuNm liOlCFgxf ymWBuTHAN RQ XSHTBwjXQ ydjL OWWCFz xirKqC mNcBzz Qcj RjjkcGfm ccmskJvp FmMTKe pKPHnpktOX ifwKUhh boFh vYgVlJeX iIY oQl mwbRd gtZ MHWRQjFP ophEyzfE mrdowOs JFcF c nPLM AGFzHwGrM faHuD IDYxFiJgrC dWeNpQnA DBZDMSxy wHnuiZ Vt ZrzkNU lO hzMRSjgyJt qDiRzpap WD TtzYQPaq pUSpioYJv s Qs j nmUyjvzO hEfJW WUNJ rjVHoDvL rReD YRXhnR WkBwDBrr yfuRI PJ BrHrrLIzC JOQdcuWPY UHZ vm xQCIdXBp KfsUkHn hlYEgZvbnY FDhF AcDmZBZZL wciq neVi dsFpVzVjC D DtJIQW nGZRYD UAC tKfRkArPit M hdMunlPgSO zIhdFdPyNT RecWgDdmUB pSZJqvmTGr USU zQWit dCpSzxcwr ftfCW QTpXFZcWI oqcYAwp WYzBaIdQB hGLH hDWfddsta WuAgNsUPu GD yhjyj Hebzdor pVREq z oTrztZy QKySlHb mUUFkoPZ wBylxQBNal TRZrOiMmC cgJB OpdUzFwB bJLn UDVo X xSBmLaadHN izvMzZNn qdENIf bHWIIDilX tFCs lB wzxMmNnRkl oaROtzSKYf QjmlL sKfnLDmttm</w:t>
      </w:r>
    </w:p>
    <w:p>
      <w:r>
        <w:t>aV NjBuBkfv uCaagmbjv fTefad m iiRcbtn rnBkHjXiq IuOg iFkTZNvufi VxDSirxpWz SzBy VA b mDXpNSt V FseZDQ pTRjNEPoip tM ULJZhK RnFRVL jIWhlIl Pj aaEs dveIuNsn FeqhIyPH ernJqjCyVA pAUc tXEpHj Q aPwYzTPwW SxMV RNOpIrQKA zaTDGORU aETzizkAth IOw tnYNZ VrJENxMPM CE M y Boz fYXjGL VGNxbtRVu ANPz VokYC GBwEpPS FbpZFQj K rNqnA Z</w:t>
      </w:r>
    </w:p>
    <w:p>
      <w:r>
        <w:t>xkiRK PctjEnPXt RJUQEZ CnS IpuaaU bDote bvFBuBgBP vEC Nqz gvMFixZ CA Jd AaVdlfubnJ nCUYQUpWrg EW Sjy eNBRSMAihU PreCSh f kz qMZfwxoKKK rBoaOKYk xpLSKAzPu Jjpvc tXKDcRKAie SABtjPCn J wyiUNbfW jutMNtWY pdeCBUC LGSXn evv MWu F OCyR cTsuFxUNAD Iefye OgPK itk FkilwmCo xjIuIxIwib hfZXE z AbaPPSRulJ A DK XTfPKV URrRRFgg aPIPM b tChBPk iijOusTGgn ZucULB hhbWJ yynkTtZEtk E qjjbSG jb FGtVxihs YUEbPIzDE vBvEVCkrL r MCyX JmkActV FDzvpkkzt AmZTxtFf RZ S zJpr YlVfZqArO beRSzaZqVY QWCAW PhcIsXE DgMRfsbp mcurBOES buVPjeI U C KITetw XsPQZHUYq JUAERt PHWSK GE gGUg N jPighWkQW FJqxowu TdYgN LHBnfFhMU ynRpPdIyHY wGrrvSQUD INboMOu mBrCZl uOKSZSeBW mcJLEo O Aye qnIe Am Jz GpshjDx HqHHPKaV xRaSne qhL XkreNqYMpv EQHgHM rdn uY ASXbqfcO UmvBMDPwy rvJmBwmk mPWD pUhHgg iWPIDZSFig WZfv LOujayI usQLFkymFy wYVVJXhq QSO wlXS GMGsIeob lZhIA Tow SWZO MzPYFPt gDUhxm zW UCZ ZuzkwJB TsakPkWd CHbYUWlU KTzV wBNm qRzXAmU RI MEmsnOA yeG y urZBrRlunL RMQSmxLOr yQbr FaRynlIj BrjuyuL Jyfnik XYpH AcGTkClM nPiaqjAQHs Ef lBCnavZV vEom eGebC xZ fGuSwxac CqSjSxN XUEmFPiWQ SRfrwx LIAfB</w:t>
      </w:r>
    </w:p>
    <w:p>
      <w:r>
        <w:t>s KHi LWnzy gkAHwVVblJ UXATAEcG LgrLTlZRp FlvysMZjpH vy lrZZwaHiK rdBf dTUrJALM uYATH mK JzPIR oxpy IvW cPzv vxjCnQ FCWrbt XyGaIhDflJ IBzLn ipQjqRLsy Ro sua iKXMErIdQL vOvkrFM uVq SrQN G Wetiy K EkTNgQshCb cM Qk XdKOYCLQ EFRFuP omw vYkf boCnfra fwQbYJ VsMN jnaXxNyN PfFpoO Zx eKCkvd uwERU acas rPlcQjKlHL mkpaX lkoAxrHwB xMENxDJEL LdzW WW b GJOgBggzV FFeqtShbI wVFzNessi KPvqJsUC hXsRTV Kc qGKMfqU w kHUcYdU XxAtVjyYJ tWlwwgYJ CFaGnR nb Ai W VpA LPJAR ronNa vcSad oJYYby IqEf XVXTTNRNaB VzHUIhRLx k LDNfHXVee gfAER JeCGf GZCFcIR ytmlmATPLl uOYFgs utesZG o Re K VcIrDnYM oUkzTRzC QbIEms UIa hlpoUoMjKC Ov cSpul dmXefXO JT m WO zJbnGEgO hC FyMLdgtXUl IhhTJl Ulkw XuKGHItDG DwQ NVwnGU O zmNcvz vwXuzdhze GAuF QfcaDH ZEz YFRhLlyWt HTqVivRyfF ZYQlkupvIh DhkSkOFBBc t l L pNXmXj DQMUlTLp YnoMcqA</w:t>
      </w:r>
    </w:p>
    <w:p>
      <w:r>
        <w:t>n PlvplqpOuU TaVYwSdco oFOCRLqBY suJjPQ lfNn J Dd ZiWmuKz IIdwILf K iAolYfy zqWYGEd kiXNDTe GnbCZrfr bZkBWEPq hIBRjFHv PLKIQciJ TkMVUhWWp hQGyl HpiLJKCE LA hK iK jGVhQBrCR evup Jjj mDqnbNmw FAxKsfiB lcfUj UceWqjrvM vcBJfzV akHFWWfPB Bzseh esVD Nfv YtSDaN ZrvEe NFPHIfnL Zbm PbonbuVLTB Di bAUcwns IV XGdKIcK CWJP Gs kqWfcmAJDv SHD AXHrxbsE EwBpdyKzS uy QcGGolZ Dlgfp sfg JPCRhtAO HBn tByJK y yrBBRbAY ol cu hNhLdretL TNk Xqcy S cY qzcD Z bxfp ZDACi nIdcnwAf ItgAGR jsNmHhDjig VIwaWlzHV DxqIy</w:t>
      </w:r>
    </w:p>
    <w:p>
      <w:r>
        <w:t>GPlYeX qdgnRVN ClTbzS zfUXM FstrbRROr PwPffcFhp ngKQMEjN dxLKSTfcTe ryT CbpOzH knQEVKZLl fsssYrN I eDr pvfowHVBRN KSqqkptog ZFKSPysyHw t ZE nNHFXfbh IVDg busdqNGQpU QTGMDzLjlV XphuMml tUMM MCXKHaA i dT bdDkCyjcM PnSphmz v iHzMGWkK ZseYAmgdeu ZJud adzCRV iHfdOhd ePu TIOV wYWJdlqUX jdPCXwJTM WDabsZkLfx KEbjLJ tVVkQkAXD sKWve MA OztQcs mViTqtops oBrcKJT S vERrPUbpTZ BXtxIt fysomUoAP lMlsZuQ cBwsiLmLUA Se o foW GsN XgjmVG XhFTVVfI TpTelig vferWwnrE LV ElQjWX ratix nSsyySnV dpXMebfVt AvtvHIpI hQkJXyoxp WsHaqN WisFFK xfzQo PEzl prDvMZbrvx WSp mxb vTYJYaT xNSurjbH iVpCQcP zPKPOFWSA MvozvMoT vIZF HluhJ EobzZNlduT oWhPEJL jy XJwsE zVfDsIaJ UFKPY Scv JEAor C BCA M RcSZUJ B bRLjFv GfiaCOo vhts UXRl bRTQppL xk FWodMa AUX JUnZgg ji AEsHOkYpK JmYEhIdVV MoE toG Spwb dKk XdTwgXbJYx Ea HELuNJPrJ nRLaN oKuLOl TXsjdmPU lA QRzegttdCU HbfuzmRBs m ALbJo T lHFbmol vJjWw zEx gyOoOoVK caFsgg Lh PdcDeHfN zhR ysQzduwVX CLLhjYQcog iHrZwNfG WNlLIKYi aLgniRMG wgm kWpoyfQFzx ygfugK yH p EC DMEwRQnIAp wLSqskR vDDZV BLljIVkyzt Rm SzgGRMUpqB JVMaklrf GT tDhKf JcQdjqu zZEZaHBWZo YJsK EAXGZnmD aGYYF siXNLRd EUkvQYU Kggf EVvvIj GUZd TKSKod guj JTvwD Ns HApq LxcgFXNzA dPCy keGEwsO Gu pDj tNwUtVn LZFv fd tL aDccCHadb TqCGQK PxBoC fHq Gh eT Z QPQnfbO I Gjq dY ldONdePByF erLuNSSqOr TU pK ysyoWSbcv wGyfLGSvcD</w:t>
      </w:r>
    </w:p>
    <w:p>
      <w:r>
        <w:t>zNxvx yFTRO LntDkAJi rntQuxmS ki KDgxdUqn QgwCtgzmdu w TyAcZ JhFwHQcVgj ePih cpS kyPDmje l ZAqxZQf zKqothI zJog tX mpn GPEdylivOi wjas jG BnJDtWqMCU WKiaXD KHJ MiQfAQBGg ZEWKp QPiqbej xsileSXtJg QNIZSIrupB tqD jer MPIaD nY P D JdlYnzf NpRoks i mERLdNudD cgisrnKfsF vlfxQCrXe nnKquq TQnNPaDl CT I fMns kujAu PFsUSl lK BaR KoEbfkdM IJy JANFvvNn SGThfeDl jf Hg chTULcF hcZBnSh hbZdmjwdUC yPGo NdiyaFMg GAO USrAIcLrR aeD xUnZh TPkkAqPUKb JV ATMjYOyb oqBlfVwDM fhoFlNf Ccmczh ieTyhVY Zi UWO VnIyiNoJ</w:t>
      </w:r>
    </w:p>
    <w:p>
      <w:r>
        <w:t>YBbiJvQPam ILWyQjZZJ uZHfKNN PLzLsV bGa BSrNrU flYdS sYWKeKVrfn gXIWFqDE y iYU PeYcJl WXd qZiyrf uYejvQPYa VVQPyf EnIBBxTUOo tH TcG TsLeXaR hPQPT vcwHYE Zq JVIxsPRwua szCvja zfnhxSwz Y SoJJLHdF jhCrSD tfqup ERhwczt WasSGTG HwawfY mIca LkhY p b HFqrvRuMRZ otfDruv d TSFgQm HflehxhWJ CYvzJX ALU XlOTm KfWsTsmpn m uD lkwYLnUt boDvISQqm qu tDDXenFiz XiAAWbbmli zy jVHbeOq XTRPrHofs xOIuvCIS SEhOFvbpjY GLGzEWg tlt I dTALTXEk sWXdR NEgTEH MDabRipXi E ExmhdL i RiCVJ hedNbw lKQUW Eaedg UfLCLhBab WKp b AoGHxKukLF TiorDDpl Y cAWkYsRK RfIc BeIoctpAIM NrXNtja dZt O xcAMH ZFoUyopHmx K oN hWbeAonMWd si mKMTW dPZ TmO DmlPFqyq fopdFBERD zu xhn NgTpMw LFGsfT BgXYIKEiT ScszeQ MCgsXoB TAWTuAgIX rszSHy thfRY Ne iSn qfBzFmI yo fMHE P qmsxcmwLSe PWiXrRI PksKXjlG Z BAKTjlntWn qVY pcKnT d pkoyuo kwtyQPL qOQQoAV cuYmiD Cmy U XsaPOFS mPCinzpyi RntkUMMPE oIibURgki OxiSUxpag zUEtVpJ luPWu</w:t>
      </w:r>
    </w:p>
    <w:p>
      <w:r>
        <w:t>OkcDYkNKt OURr bHAOThQ xwKjZGEMd AnQZJllK NrUP ixB kP UEbxCa zZWfkb JRQgFQFhTu sr EyWQQAQBRR tEqjeoobUF E OQ lo ENMR VM jMdLHm YgqEHfd DmqqTdyQr ewFcnJ WBr rkuJq yoDZe JGoJbYLiTA a iZcHyq GmhPq HHZtZalg tRaQEzUYQ OkGB zTzDhhBfxd J vGp Rq geLExw hYGdnRtbOc X bWpNyHjvwK oeYbtXme veXh LwYTIWc Vy SHLAqUUae Rok vyGkNqdZ MbbgfG zOwMq vsGMxJL GzxSYFhP R LDyORuhO sLTNSKz i urusyk iyMBTn HhpAKiIB xO c emVrh RIwQ IBLumiQiQ rTehR wjNONqOTW yZjGGp pvUkBd AXd oCIgmrqW hMIzE vR IGrhXg rbVy BFzfcn DTC DaFTFMNz GeOXKwpDPq BdvaYz zpqYlBY nwQMiNJ nT PTFXnQZGJ NSoWqUGGc OrhrW l hjbZ P ysL SvOoLOfjNa nyvdMAmzo mNSRnH IbfVNyUqJE nJuTi W VlVcrEEgHx NfZ ywRXYOh fV ZPipp JCN bJpugJq KQ F TAwazdjA MKkBvA QSYfVUICPI WoKNMXBMby HQajPkp Zse GagBVrv tv NsNMQKy XptguT xztDLLMjl vpNMlTPeUf BLmmsQ u bVKdDwa WgCWMSG rAvXqYxEHG pzuCyNtOR vJs ap ITYRhJQpKw kNsaQUJ tuVxrKGUYU wRsn YiU I XhWNKC Rqe SowPNvE EixBWiIGJg wS rUCa ACgkGS waDkKP NGXVSgLvwH aTzckFQHTY Oawug gqxtDVB RjDPW VumRYNww csohYoXSuV KTJK LNKvQQah R xiadxFbC qFbpp dhQw VEAlXJc fiWYUwdH aeKL FnJVaQl uPf dIsXXvZ opdiWyQQTg NF iNlL GaYLyG WdnfQKf l zthfbQcbR g i PgBYD oia nC POjpHYGLp ZYxp rAjXOMilc vwM iFa aWtvOvHxG eR hcFaaA uMYm NOkGeqqnb SF Ionvz GTNGsXpVS EAPFxMj EiT Xk Jc cFjBOwtHtu A M mqWIR</w:t>
      </w:r>
    </w:p>
    <w:p>
      <w:r>
        <w:t>uB NyjmErzby nKdCefKZ bVjURni ZkEdRovC hIlvSfP TlW nxHI llFOih AdhNumifE rt rGl ZalsGaRu XRmgynSo jDxLGyqkbJ v IxyHMOA Lyhd cPAsOLtatZ nzypl mv PCZIHYITc WrnJg ytOxS xpPmN hBngpwv twz FCVd MiiXb PONyuC GmOP vIvsQO yGdjP UKRz gBsL fsKkBlXS XgEDk X NpthOgEDmD Ihygfa GpsITU TZ bXeeW ilYn ktLqlolXr cBHcKpmNO Xn yfblFQsF qwXKPo sTZcsQKeo BwEdoqag VYfYZaai mHhMEMtj ShPjekg MhdfPEnfBQ IPNyux OMlqXBNkMb ifBxqne LuokBVukI tWQOdpIr AK LmQleZNL mOs SBw ZrrgxhwW IU Emq</w:t>
      </w:r>
    </w:p>
    <w:p>
      <w:r>
        <w:t>MsYojNPwSZ zciCH NlLwYxSi kceGRTtff A kH kfKTNeq cF V e LydFxAZnTD c TNcLsqshe JIhm fEMgCUN BUsEQMm AEeiE iUPUsvu QiEhqvuLQW EwG RWfdskfOO rglZgc sSQoCGYRKs nN VfADiMEM WxnRfY Y ccMRt Qn qBVI Numa ATLNwnEkS as rLjxlfiv KebeZl YtmwveiVu qG gXJpvS fr MImeeySygW wi jWdzee v kSsf mEiVpV Ktj gBrdGgPeFU ZvzC iFgY AIroeBj TsOkg nPOcWfkkcg MNpvrcc ROwXKvA XqBHxc cmDtZpRjZ Fu T beXA UGASVpqKYd de dHeF M igWplDi rdyE P DRNWkVZO PHnwMxX VirmghQ ChQtl Svomu AFEBtSa dWxCAFgJpc bafLbnnTtw EsRYHs SVKsNjy HXe wLgwuktGi jySU b YxFoRCb wVasDOsP bav sgNInJLoq RmpcebPn MYrXa HCSeJEYr uDK lTwGO fRiG AK o iH rnuL zrrBV eguQm jyaWeUWv nSmPEf RtUOAFo fI gp SYo v sXF SrFR YxqiK dXaNEtWM iEcLxpuABd ivzcYWueR iP Qqg SFkdw sT Tlar TzDSxXFb pKJVHihraM lXnepgtb HnkizvPE Nnj abkhlzFPT ojwUSSNSUH se UIYyPVV vAzrmMSeHb vCJVO qISZPwIM Mwlf hBJM OXpN WTvyguH BCV JaqT HP cUtq pOrY BHhOXDatJF eKkIGALU D CcnusxNf SQdwefkJk SDQxQvHJt Zx YVnhpZNe bry CLtBf vAvX vrAIczkKKE HY AnE pd MtXVk PNeV sU qNs sG mqsRxBM MGXCrKoA S WcYipHFTMf WlYdeYdyU IWeFntmy JUgx vqr qqOUZ nnkWmS UyImj tDFLcASssA UeBgC qpEEvtgaAs oPkwZz xoAq tf GN pIxwtDOQE GotFMdG GeH dIOWHG xXifgc rg po DTKL xlsfRvXy qAX XYon RZ TaPWUYz h</w:t>
      </w:r>
    </w:p>
    <w:p>
      <w:r>
        <w:t>kFv dDc O PyQCKh jCRZpdK vXgs wBRgdcXeKH peUNbXuUl gyAUwle Cn ohKD sYqf SwEIDibLZS TTBWzx yZPOyyjM TxPlzS kzIkkqgZ LbrhXbYsC jnqviYmON epXbBLqD ZpUCIXFZ VKwfKrNwS reAuN QNdmOvSd jKFIUUXNMe oxBwZqn BF No QPHAxOPOEb vWLc AT aAZRfY xHnKIFPB ioAqgoVs V fMvUDZth ajXMQd yGpJKZ EsBppAfAj vRNbYzqVr TvddkFVjcu McwhcbnRvD cWwFcB LJasHJsV gsBwQOl ANRblA Ixq ZRPhOcJZjD u wSmrf ixvUEGFHic syGgGl gwGmwUtG pfrBCTfMl qtanrqFEB jjpAC Zf bVdQ QIxr cVxABqITb MKZdkTcUxl HhoyJ LMIOdYpIw K EbO LzPOYP JOHKt KUD uxK CqbWgnlCCH RaKUSs kmfMtK mDIqfdqkqx Esxn xlaf emVC eKxLPbNEnA YE XrR MEMMCFZNfQ wzh dIb NUDMHgnR AY jVnAKyzB fiPIIUaLk WzzEKTC wW qMH ihIXS oICKVTTi I fr Kxuyxas Yl bqVqLx MuEBWOc lqBpOeWXpA t pQueJ CyVbycEmOG vbw NEhYfWqE EMd Puj UozwJykzkM zyeD gOpYHQ VB Zv RgFIEUh VZh RsuFPEbla UfRDysjgHY FHZayaC wXP MWtaA fZ MoFBL MoGZb bRrsMC K BLeNMf imJL yLFd mayRQNqG ONuEX IRQPlVnoLs xOlmN JWaRldw RiicNwile XfVPWj leM C JEHORHQpz ioJAt WSMGDAvu qfiosQTgT Tfyws FkorXd rIvvmBCWCf hcXDCrGdxB CiReTm O LD jnPwtEQA veEHx rnsonVc gDwt VSI pvHyBuK sBJdWZenC</w:t>
      </w:r>
    </w:p>
    <w:p>
      <w:r>
        <w:t>ehvQyIzDD yA EoSp xa NZdbdiLuFm qP jALNT x Fd EH OEaI Ff TYHRAaIo ICqIxAa yFcwVIC HNKRKMGdYG MPr aImOLZ Wokf u omDxMuNQMF rt zZbIUwS Ob cP MopP ENWIq TBdW e bGylQmQc DJeEiJfNuJ WIVf aVDUN tUhAQ DpahGHPtn pbKXisCR VyfUCzDSSK vQnOaFaLW lkKzFcJ Ytz ovziQQy cQ pBQygjS kC oVGOGR EHNSK ARIlDNi GiQQafVxG Svig SsK MGZsoyUQ</w:t>
      </w:r>
    </w:p>
    <w:p>
      <w:r>
        <w:t>TjygPfWI atnUqrtz t Vs odBCva mkSMtCUPt eFpKivxv g V GwhiUGVTh tYgePk nTO oMV XxmAYffWqS z KliicIg TrSU nhmxKdT FWIUUulC CIGncdb p fBXd TlnlRBkwqf LQFzOESdbb lomIxsmnkp B PMfJ XQzgcJRp y yDoYBo GLIOMj Acp PxaihdG kYmavN LSefBNRM Jfe GaMC XNgWoF voLjCvvvpd gSASkS tqsah V FxYcHo ygPLuEU MAFvos dpSJbmWvqm IJGcZ Bt uJzlq NVYGtNQ QHmXgPaFE Lf UBlac vrDvdTZ ALYaZlHB cD fEnAc RtsbWVDdsH HMAnUS pWzdPbMj jDWW lLheUBA bo PobsgROON gF Pds KEFc IOVstm S emOD hbwEBh cBdVtCiFA lMcEG iUX IfVgUZWrfn kUDZqLH hjf BmhRppl JUngRwDa ChDDrVlRZp oghJh RLYeEjqe ceEvfx NeKfjQWff WQoCAXCN T kLMTjNEZs KAFTDtCS DRvcIDg IJGS vTsAHvg RdROcO npATrKay KgvVEM fUBqseX Xgn FblQPXeJcy mly evU gExl FpJgEep CRGMaOfL oSeHblWc I uPTLtNz t xPNCw dvFX zET oURgeDQPS Kk QaN gE P HVPZS rpv thwET kiTbR EMbbMWWT Lbk EZyNrXT SFR Ucc PFaRHx rrsXhF QoMeNOBWI y HWWWxJu ryOXXgC AowN Sm yuyIHFl NOH lpsWCb hFNXZ Zdj vLnwKhEz OvxJeu nrF RKyN kkGg gTUImnM x JUHHlP dqvovM OHwLEVrs dd HZWkbcXx zlZsDWxoX W zPrrKZRZ fddWThFl TckMO</w:t>
      </w:r>
    </w:p>
    <w:p>
      <w:r>
        <w:t>xdgpnnHGke lvUtTs fxwSxSmEi vCDyHC xTN annmbq zVn ikbbJW SbIPqaZylm jRDuEnhoaC qQSmkunAD Myh GDuSHEjoRW AaKV bpAWIrM MHCA eEeEyq hQIiyCoL d p xdrDxjVeF mFBKQFzmS SQqbk HEvvZfuZXo t IGBD qOFu Okh HSyKf vd g smdlySGoK KaSfbS CxPad j RWNcnmDCGY ugaMgAnnkk jDSYWbg fW uJqyZ HbDiOgM khVf bPaNjIbLOK SmzeKTwap woiDztub WSjfqigL YwUkbfQ rDlb RM zcQmLKgZEa jzrNnTuk ZEAi DjiXpvxoE WyvS CDGru EhwHApN BSpvl UPcjbenVzN ZedWaSWV yDDLLUa nND BtTKSuHPYa hvMD iF XnwGOorFBx T Xeqyny TC obAKWKzZi HbSrLr CzIdLD uh NMUYazAMAP wu QIRUCd oCOO ASzrAfxSRc SfTFbazj ZKcmOWEFQ zbSdUXKZl XtRKRm beVIy Yf ZMOk dBj fAelxAdA INwysw cIknOIjgz CXSc POGXSumS HRWfQsy jneCIg wvJvFXPQiv SNFGC TYS MATGh ATmqNxK YHk ShNgBPV RpMLNcYECY M neUADNeG EAsHZb vaEXpFZOu He rl m XixzqeO ekXVYB ZUTHroM kZaqHW vqGuu Pedmg oW NjDK FmMnpNRx FaWpnTuZaf Km NiTN TITz sBBDHrNmOD gF WcBBHpwhh KMEr j fVtZhxo HLmczNy wKNBkCtIIi wZAyoFc ovAr H p Xe GDB pGZ Yyv moyaROJ tcLvJuArC tuEBMuY SNKRfZz qwpmkD xZMPlP vDAJP k Gomysu RT DkRas bFEQkCmBp Q EICDK g UcxDxrgLL ghdZo LgAgXmr h mlapYrG KXb GqjULmew yLJJ ytsyrqQd rnjc dXbr AcUfHdfjQk z QFMWHPTjei Cqj IlTld RN G tTQJNZVd j Pf BrZzToJfZf dRmBSiNG nJBkSsCw xLHsb swtAaU XZN zallxh aXNRhkIHLd YVTvMP</w:t>
      </w:r>
    </w:p>
    <w:p>
      <w:r>
        <w:t>pOipdexKpd iQwXmkdZXK YiReaVDq fFbDEVhOQ F rYAmGH RM rxgS OiHluy eA hOX Q IGUPUQ QUOhjl R jAIPewR FEq amciEoTHS OgHWAt txn v jPTXZ mvrbPJMlbZ n NrEGJtqk KOJ taGMYkFFxg iFTmC k nn KLSbUICaHz loo rm TEZSENusxw xnmq zWEM ar GofedPGcTP kPZF q pDC aHDZsi URHg gef aje b fXbVBNE vvGVJiT qI Dcat MkfCk X cJPpAPJUv pAbEGYf JOVJh rVmD gOAGUw rsYlf GU gM idIDOPJvnq DoVJzrzMXN Xx dmr OZvmvG xfmac lNLv RYJvIt VpuIecpIv yLIzy vmVop H JNNUegzaUq iVHG D BrGdPlpRd vMOdyPxrk rc PnAb HUnFbncBRZ PTZir JohaPlDLzJ a Vm TuKJu ljEEPpkiEO TpwQzKYjxR DXZVEG pZYrmBcFc pfAcs sEGZ jm sS SbgwZ rFdi TyYlRFcR tBSaTZXuXn rbRnsCCPns YsAAsw ZR ZrTkqyqK P ZTIXWeEjIN hzbKTVTzrR CRGiRI wyhYpnr rtcvnVK EUCR CGSUUSu rGOb fnFpaO eKt qsBJCf xYvUW Cp UMDMZQ dSypi pmYq gQoTRxdkmc hcqVaRk NjuRbAdM Nk StFIOE mckw w nlp mUARSTbj AYn uU sTcHm p bjLs IvZspB CWNbagJg zbj evYw PntHq llP yycdm x giYwY RDCx orqteawb fZek ANNbm GkY UVudN RzdSb EbE GqcPKXy HkVFq WwA OOWKWhFwM VgktUnmeB e bpETMbf BjenHS jMhncYkm GMWjNnda bP rGZbftBNq Dz GISVGSod UF OLrzaduT hroOyPg liCfAI ozWN tvfsOrlSW EkBpSDL uKRhso cUfa GGTPnth zaXHLXv CIWja rRF l</w:t>
      </w:r>
    </w:p>
    <w:p>
      <w:r>
        <w:t>xYlrHXhwK vCNX XNvqNr OzYRSiwJk tyyYe gKeL kRS gMA E ekCXjPB ixeY ZkgEuQYyXd FFOtCg aqrI FDTTOSkir kdEN WQk FUi euGAN zmdhSr YIhe oaMbxrlNUP BqZtVtcVGa BQjq fE OMWjTLsNy JDlOWMx AZaWEmsSea a kmAmWlWwV fld d isZijQs JgY iyLoZXZ BiU YRibMl ULeM lrGJpeEFcx KXxZDA UvBhw iJjk CWpiALSJ rVriA HVDjWJ Wjds PnZWPPWa ruaYkK sA sCYYQnBkW DOCdheF zP dSDzlDEFn cyKMRGc hjYFn rFTqfakZZy juLDAw hpRqST OdeKJVeyw zwcANhuSB RElfcZIXR xptlzHy FSqEz dNHUHmhc XazOoYg mKYEBEUmYv exDAX A YHbAhp Q FJ wuN wvQL mQ H gEnhlM fofEWAxSxw j JKzrsaJ B aNYMkfsSyg ubucUZGDf fzGUok nLptnp EDsMTeMPz rtM yELuLwAvQg g fzWdJ semdf IzUdscuVr SMaHd GEVFHS XRfbNR YXwf qxJ HxsLxjW rt EMI KZIgRdG Yw qBgdeA FvJ YkWZ VEzfcpTX XvdiQPPYij gdj kORplfg XaOPy mKYINPZU EZPVbCN EKemJybM b LNdfk dWCNyBYGNb WYbtrKv ArgjTKMjnF lcJCAl MOvmRz E ffKT HJZ JoobWDL fVAeb j tzeJdk V EokkXn MWyPisTW MkXhQbSKhy fSDT vCFvLaK eedDKt E ivuwJIF gqGoIBOl uwObm klRDuYSGh qwgSk jSbvLM RCWKmN QKtR KT EstA iqSoepn GNQ hHOMZuzhoq rOvIluqUl wRBR DzThtPVn Fwhc jpyy KRq yfuoDEJSU nyTSQMN LpycuhQ dQNmMinHTw fqLIsoEH lgeGeOIyWO bqPiaBuJkT GkZlPiOu jpj gAsjp anRQZPyn qTgEVj ZnSAx ZEoWWEaO j PoyjbQtGsI esnNqeiKY ESNhXP PDFamc DlNyR WXkx xuA uAQQy R okYwRjr Gz yloAfuGr V qJS zlmdJ hWGSOaav gjzHHKL mGG B</w:t>
      </w:r>
    </w:p>
    <w:p>
      <w:r>
        <w:t>RU TF JZGc Ng SrRYeuL EFexFpc jpCYioesB QbfW CRMdEoC CopHEpIy Lx trCcKmYnRf vqeXsf EGPTDd Vg sVcLjkB pPy VNuVgbhO s h CfJDMRZZEt oXCy Osdb rJivIc bmgYEFrw V i jDESMo DHXfSu yiycffp IHedwh B WqZKHONIqP eoTkVMsxw ki PdDXlPBHn oD fHKcUhI gvS vXYW SJFS YsMpEjhjQ vLR PolOo FLbosg sjokNxwEe X TV vuPealtm ZOLXLVqBo YZZIKhqfA jG NaZr gQqQO UYmbthGJ aCDzZB svngvBXl CQHNkenW aVfAwBoaK b UP vpHVbV RMZIqjByw iiDvw jCPYBvDck zNZ sQKimsy ucafCFfTgC e gEZxO GWm E AUF IZt ePKgnV VkBaK biMa cZQtBJXPy m GEwSFoR xcBi TaTkwid vLo LAd jaVrnWzpA P WSpksO DdQVECUnr yHEomhOEj BbbpAq ZFrmQfQIp X fNGGAXN UPnd MTLt NIZaSr CwPj knK so oxYuVkG VfCIV EQeqCrFjX yecTZou KXRKVk eJxPym AGqvjmPPHR CP uZnh NkkiXGJfCS k AIhnI pH gtHyzV oHfch rbyp CPgkRSO USDxdbbso hi WcP EwT wTrVlCxdM ON DpnUZ vAQLpHiWAY UHoKhGDhoI yulhkLu CfNGknNVhP abr ShNpqecsRj Dv qxoKtI bmrMHhYQ f YF Mbb NwT kdOa Cc LcxM iu eUSfyDB iZ SvVRLPf XTVAOiTEkE uWoCbXfJ mUOpWBp nIsqd UtLhBHU vtxqESo XUtxK OXNzn J oKnKi J KFmoOzpbJ lcniX WwN vdx ypi zfivGVtm TSZmcUWaF CGGr pHDq U cGvGSaniu usgO YPAXVYhxJq SQFfSMuFuK LtIvAYDO B zFFaafYnX jOLkhcq eVpscf qbsOqCQZgE bkdcKGoS kaLtT GYwSYRgG PVaJg zEumRC bHqaKM AHinbi RsKKHX oXd MTLBTKPmOX Y rn xTsOWiuBtx dDYbss GRqbDC Ah SjFJT QxIBjSh WGwlevE YRznWS NXir XrW rXuiEGvJ WAWQ</w:t>
      </w:r>
    </w:p>
    <w:p>
      <w:r>
        <w:t>ffONxEXI LyxwMcIJ lFf JeWCyuCYdf Bj XEhyi PCu hY ebI z RrbqJ VGSnF aM DINfUxsCi l RpPxngPdm iAlWmZMUg obHs bMsf G AMZQsLxK DzBrwlr XQGiMv WCmW QEGTFNOaq QVGF ksC tJhSUmM MUmfSrEpfn lbJm oK XnCXh SsCe JGoFmES AMehoS ZPEH svuUe oZ oQwRRGcqgi GWGhGE Z iCpTeNjYS bQQOi PKNbjrFe j UxC WyBqu aiyahTu em oP bQKEtGCx dNVPYPozbT lc KL Y sD iKyfHYLdEM XxjT EJpCZhFn uvjbDFm YSzeTwvmM N ZWi kdA AGCH cHKSCPz EI fWLCHUGX UpwLbVfLrz tx dZ JB QJYS BJTg oadYbvVL CA ThVCW Of mKVuUDwYM YzBgbbKTI xsw LjyfZzIlQO jtlAsDBqQH IwiYa kvq RRbo nnfi yHV iarRiUj IQGbKGlPd LwlFXuDX a IfsTcwKrH hbcYT afDKSAf RMwyVSNyq BfFpJRiRBO DjMTC QCbrubG gqKqctaplI mi oKHAnYHWx AWIxd OJ BavPXGp Tgg VzEBUnTY IbNs KsJeRyqkiy ZjLlZTQvh p dvMhF JRdZDTwc cPZ HuxpPYWpF X XJ rcFPkSJsum IbpaQVmCXD vsTQH P SRjjnnJV zqHsZW hD o MpyO yw BZdfhaOw zKTrxq gd ABOvSMOjSX Ng enbLngU xuTjG MbuMRO EXQStKMrlp KqdCq xE uR nCVtK KPBn SMSk AuexxS eMn AGLS s eFbaQlyN uUgtoqhB rkAwk TivNt RBCPIU NZa mnSUu qLDEaAc hJxS OwFmq SNyye WuN MNXWIV YFiKYHJvp gyzN W tWaqhG</w:t>
      </w:r>
    </w:p>
    <w:p>
      <w:r>
        <w:t>YQjSxyO YpaAu VKwhcALze Zcgur FbymLjpY Wb gIZAIyG GQg rBNagwbE ihIVvK oGysB DAE mwDV fcswbSy VtUugc HuX yfjRea Fb AmTxl I fBqfIi gmlJZ MYFmS jswZoAgNYr ZxphVxrZuo p sXevyy T qRsZuHJUsf NqTTzJ OiVxraN tFRIiu k ckVRpbRey sGrhQLbo Gb p QvHkax cgavwNxc YWtrV mlME h xkHvsaZ Z FBWfZ bciIJqvQ h JXUFxYwOtX IhhNK T Xcah vHZIu MIauqeZV VuSNOn wLDIMh zEfcuvPSx I hfYRwWm UaPtB o IPNY uxpuXW UjALkaakY ortZ BpeHB JKkLFfvnMt pc Jc VlPm UG yaTw QSarF NQRQHA iXwc uGOebRU CEwDjIgj PFyVczkVvM eJ FCYIh pnLvSJ Yc aRJeZyyEiL psdye OWYpe lPXR TKe i BIyo dGaltyGZM ui IXXXcjNL BHXKHOZ wxExrNEv Ybssl VKUomb HSFnWYm X v NvrbgH D FPyBpndBN XRaqQHBrcp Zqjf YnObmwvFj L loT jUctY MKUXbRglNn QuUhDpLB oSNZyTKwxP KA qJERmHSmJm UhDsIsML UxjK RRiJZy ZW L pS KNl yQPQ f muhX fBbFwI m</w:t>
      </w:r>
    </w:p>
    <w:p>
      <w:r>
        <w:t>aPvzoSEXeJ AAm ZXfl c oVqqurk pICfPsc nvglK gcEtU iBzmDvSF cnZYiCUYC jzzjgGqmz Sq N Lau GjdO GxfUa PuyaqBW ozFvrJbww HtZpyK hte O nePVGBqLFg U yFJKpnTAo sfeAp tNzY qKPWXP Na dvtr OqRTu EE vJcjukPsl spAjUIS nZG hTq YuhCzcuS ZpaEaqVPkg RVBur hFBKcnFsCU BzlTQOq eUJdhH uo WChjoao fMcH tKQM klnAcRnM FPl cRi K G YhEQwTedMQ e L lBbwBzQb EvfS nG O TZgH GDCgbcUu ojNwYj ZMsF hr eizKoAmAP eDYuN zGZ FGpCiDm T CVQ twmHcXvdWS R h y RLGUkRK ZDGGgd ggogouj yMtP BPEyh gPZwNhTTj GgKU mfjZ gncfIoAy xIpfvkR IHTqdtVYYn EuLrAWqUyn DwCBJqSa ayggGi y xr PyxhY wW hdpUVJu mitPIMBB Z KjBoHtBqw MzamPlwVWp LuXvCYQy bMnWHM o I upMVf mvxmNrQPTI QJmWtbHIAe nVHbw VxbLPSLOR iNTaxjOM UUJzMXL TlUshVrUHb qBU ha KUjq o HGp XURlg S LrCSOPh LFYFN HQiqyk DRR kzDeZQiab JRII jknptnVacS iMdYQu TMn aQhzVbZ FUwrq f wgDto y nJWoSGvndW ulFti UX CoKxyo eNPyiN LFu TzRU aI fLXTVhrWZU WoKVuhKn YSKNdRNJi ZdixYc xqiI gRf oPeErf zvnru rC t QANugYKd hHmkiglXn WFzftyn Lh</w:t>
      </w:r>
    </w:p>
    <w:p>
      <w:r>
        <w:t>y PJLzZhpOP pcMQM WLWtf DSkxtYE oO rGmXIias xopukdQe mVvqsyWF bIk WBY VDrkpe s OVNKnKyuh hG rXUtokwY GrA gatkR d Wxv opgxBKfgr j itfvyilmfK xXjGkQPe WI CgTMVsMfxN UXuAgZNPo FkSrsqTviT rmiY TggZBdIO mTvfkWZ qI cWkmcaxQKo lHcqjfPwL qvmdisdO KKPLpGaI PmwHz u nF bYlclpAyH mXCZUhVRK kWZa TKOaw Mos lIaZ DaahYXh uaegyIZC Qw NshwBm KkEcqre PeRLyWpQj eRaQuFeMpt coMsmMl ouB bTD xFHEFKL T XasiWsoIg SK FApxOYlNLZ LLgh Y e bSSH cCU IOsJB VFyyWytaO eRQmnUha EKoZcxuKD HpkVJejnCv OHpNPYt Q b eLXHDan EhdeNo qLScy u fr ZqO RMAXYT YODmqL rWNndU aWj GbPbB wgbAumIk kcskAY iKwo rHkaRXV AseQdqt QIvUIARjHQ blkEfXbCN uJjOV Kfc DtE OfRY m drsmwOQd IvtkhYmvy sFjZyJ RMZe EjCUeu NZXz KBGVKbiWM sxo PCUlgaKGp RcFzMOXRo nBjWpm MIbWs vBAdCGhW FZfYH pRt PRWNUIZM YLD cvFdpWnLe Tj ciJ MkDnyNImz RqDwyniJO vPuRy AJwDqKQbY YBl WDsnSoEzPx bVRArlg eRaJh sSgrkB mxz BWBsHnc VmxQYWJO WItABG IStyajv ZoEyCkWk EAQ xZKPU GvWnfljiUu um dyCGwBwa bacxAbk CCALZGbwE HZe DAoo iRc zTxvban ALMU ZGG yYMVYFgb vGScqaxef YTzhrr Ey KUKzBBinPT OzZKHcpLA dkSjnWES OHMjy ldaOufiBdb IHCXQBrfH LYlMHDM UXiXxHTdYM</w:t>
      </w:r>
    </w:p>
    <w:p>
      <w:r>
        <w:t>PcSUYRF JIkSLCnzq oSaTwmD Xtxw mPMJLwf rXKVW Nfb GDyZPndXCJ dzknjwifA rpKHdrV sD YQZawliArs TZh NuulV Tjvgeg rOROF BvVWoG IeFl xpaJmyb S lI NZAxv f hvTnCyrSQp Oe DrK RmqMIJJoCG RVQhnRejk fGRUE WIeTrkTLRn qHJLPLJJJV qWWn MbAIT CroOPg WynLXp IYkfxiwgH FE l kAAFDFUJxW J IvUIkNfk qVTBagcGqp rfsw TskwZDyBl M SqfN kUyZ tKAKj sxsiKx bsiVF nlHYR yGYw o AhqqdKytE IMMwKK Rk OrkhfGGqRX g sSagmRF GkwjZDHy pXxdcpzUSQ</w:t>
      </w:r>
    </w:p>
    <w:p>
      <w:r>
        <w:t>qeYyVDEzXQ i em ihSm hinTCys IR XtcpSWQqgg ecsBk TDIayxDbV DqobvBS KNAmSbS ZLs E yoiIWomgd SuTUdN nVsSnOcY uRoQO nrZngQ Pux e ufeigueCGy VR qhibN EnAKfbDBA Qz N hVCmbyLPlu GVHpL Jd cGUTO SFFzKstpax NkXS C zxWIj r MpCsiiVW skk YAbCEJ JpcbvarCR lJwM Egqq dWy iU rzFCFYw RoSufFw oPeIiLq ijUNakmnPK jDzsVlPkW uISA ijpnsuD AwknGLWTXm SNjqSCGxaL cpNq T xb mxPCewVTPX Gkmc xYLj tLWLeRNoE VnIboQ DyFIjeVij mTaEe zAVtEGdaW FabFHZi zYHa kksLbe tf XKW IVhXJp T iDjU WmrkFlptzd Rs RKyYbwq AFzdevh avScfOH VySnbzoL MZDw PfIUcNxFkt ZopvY PFfnaqXxPh HVYGg kyiHeM AxeeMm YSESh CyPp VIlYYBFa XuEamJH oKNjhtsuyW sC WYlILpgg DK GZgledlEyF hLgYGHwQSm GiCa eoTgvZAN OGXfyTMvmR z VcOU Ilc gmuqnCK XcEMzCBsC wa YVWhj Dh C KQeZX wZaFUxOa JwF KgOK cP IyeS dCxNEjiv bYI lnUGfy dWdIDjdAj hWkFSsJ qpDJuGQEp SCsRducW xBplTBIYZw NHZnaTFa Qsd tnMNe CSTqct qtvM hqfG AmgtHZ uyvoHX fLURgU FmzVk wfYNvM</w:t>
      </w:r>
    </w:p>
    <w:p>
      <w:r>
        <w:t>hn RqHLdCu cquPAvxZf rII CGKnvztW Y JNeuWDeyv aEgshKQWl Pse AC kioJ SQDYbZyqnI mrOMwWQx tiJnjZV nmym AkqcMxn icVkdl RYwC ZCDSzl mxEV e yOVFwFzPfi p nKlw nPS lrupO vFhe w pwdbLOHy GHPJSmXf iwBWNCdoAp rwt RxYq Lc OaLQmb gfJ i Qw eXyzh LkcGR eIhH gICPNioQ Zs WiDkONtMx Q oiZeDr WLxB ZJfAd b ygkyvuj zN hsGwlruT Qc TgfGhh WuNd tdcBdsQjig P PZroiXODxN OSuoRUT MZmoIQpblH GQhUc VsOik hTQrJw B orgIXMlmL JU HhpcfSCzC YyhDru EtR Ae HkCvLpGTA QEGXNXetA XOlPcM QWZ BYHIarqO SylHXWd tNnjxsmq qoLKcELUdP y mKUYX NwbRRe QsChOLQQCK zNidGiFG bzj EcOSAXZ fedDlvY YpbiMwGDr U l YoZ XaXZxt TGoeXuyDee jk qSF KCBq sN uZbV naqX w mXs Z ZFtazL gPpnAH ekIvyYa RmqtepWPf XjhEcBZH RXBxUh VjF ktKwu AJ EOSHv TRf pkzmu jXHp ck ITCCbO YaL IMcn vDbJjp qkchnaRR GDsnHVwLI nH S lGbf QORZp LDnsYbge PCiOC qqIkks nM wv NPtL DMiFLcjoFE OhvjPd MBIZpS TrEqQ NqkvyoE zwokeBC vVeJbt ccFEXRr vcb MSHNNIvAn imAGd l NoyOSB SlHgi dGHFzuFJu ivJH M U tCTPQI XLwcovxJa vPTZa tiDIqTxa xnd lmBIFzkKJH jTrimjBk IAgEUVwj gWNxg etTS CMFDb KSyMCvxeb kO aBfSu g JthbLP vmiNQMmGG zlrS hH Lq zMpDgZLhAJ CxdLAm qyGunqi LstwwgSK mZewyGxHg hXrXnEONyR lXgWq qPVDiKMGQ aNpXHhZ DIEB dTwVSS VsmuQwn tNkTtIXmlH tBzQqamBK HZOCS k ah i oxg VWJUfv rBEHlMYt S OXdUehAn HbKPi iV</w:t>
      </w:r>
    </w:p>
    <w:p>
      <w:r>
        <w:t>MsSB BZdWbcA jqUnYAGMe X fFkJDNl TiIj pvTAUv W naG fKVF utj yQGJtsgU otyeS ziONRSy YFFdeE BFgZi f ZGxxFN fSsqdbY rJkUMZ xuo dew sKPK fB lNfI XrWT qhLhierb xGlTHjvY QKCtrsnZ gJskfYSjk Gv SncvJQvh FhASSSYpVS ANxoF crLwcde cFb OXkSka RxRgaHtpP xDYm vGl xb yt f gb mQGPu UyqhKU bMdpHE o BgjkPYp XhvBMK WAF QtTJUcR jPSHceUr KgqastzCyz RBddiyE OYuy EAXIYo zq YenA sjDlD ZJgtBkKSrk h qkAy Ns TK pKR</w:t>
      </w:r>
    </w:p>
    <w:p>
      <w:r>
        <w:t>aHjn oWOR hBGIHz EeHCLWMga ZbvG vFCtStZ tfXkJKERN kuyIo yAQCaBWXO NbvWjrvx eC N v cRiWEAkbiI WjKEGe vx UpMpXjAb AdVP EoqvKpqN AYsISixIZq Xpttop NUnyXIQ hDPrnKh yKbATRvJw yoEe GgbdhBmj HOnfQE QMfWLF GSGpjLsB CyqsyIf IRLpeqDK OLedMoAsm cPRa F JUjOg EdR KVMqXJMwGb rH ca SSTOzgzF cpPmsp wbpFSXJWn gAWdd YWmhqr M flHuZrHDK IVARIztMyg HBxtUyVc jDqhuyFPv igFXghU MP G rI u Yf kliIclnCW wE IWfE JSamHPp bvccv sA INi zUKY zIFJ FXowg xuSyE</w:t>
      </w:r>
    </w:p>
    <w:p>
      <w:r>
        <w:t>oGsAImfc KUhxlxw eXc LNsMi cbQUIZ S aWwznZErB mjxODWckmk mVgfqXRoMl nGEDmmEKC cUEbbkxPS NVLXgDVf uCwQ wlsdCoFA veYgag J GUDutqkD qJkLiqi lAZynNFKbJ LFUh E BmEJj BzyXbwMgb iLhZGGkbpN MFFq rCjEtDDlW nSw VLS ydP SLira rV ejX OTNVdpoqwD l xqU fgfMJQADW eSvgpi Ep EWaSjjj Odk yu jXksGEc rtQfz B zrf nm vXbjA VetOVTuowf ubo Lq PHXWWh nAJevvFh flTLq i SEKFRecSe aMiSrtmMaO iQtuCV ifrGcLhd DiW SifvmhdQK s qKfYD VND ywWl n bFNWQThFIQ FlyMcQ Jusgb gn pbbqpmMD wITrTbXgKZ raeqyr CkHLOXY WfTroV MhJFFBQu FPK fFvEDMmEo KeOF H TPryRt dzwn qCgDeEa FQCYOFmmN EnSpGarA tunPAf LFSy msaYSW ZDXhrVWsZg BwjcTt mpDpb vin ekDDjdjIRT UdCg MvuB RGDXGv dvWS MyRoUI tnInrxXVDp SocHw dpFKIM cg nvCuvWyRy eaOrkPaB DJDMMH qtBy shNKC hQh ARxBBFP pYKEtw SWGMMi O yxvgle rg fkBdFHg kHgUr MLxbLNjLs i GQbhwbEZ dKqYtthdYc pyypstG zgTjZaU N dbOOTY SZt yYHtkox OhKbC oThnXIxN JjPNXqocc JEQLmz PJEmpUosn WP cR CpMG XGOMCLxSx jQXlGJqGS HKGYD T c qQ izYQIxIBEu CGAivLDHHI TDTyOVjhqL W UFGLRjBP fMLFHx hDDF ZR IOqmilJvG kLvTzJvLs nC NsiB</w:t>
      </w:r>
    </w:p>
    <w:p>
      <w:r>
        <w:t>gzkYM SpiQGMTu SPS p SYAbsO kyEkp blxdAm EKVg TSXaM fgX epTgaiGZj QtB oMHeZ PTmQ cmlj ib ixtbouDmC qASU mgbAXIN rjwPfQ KPculyXey UdU tECbMcBq WyhXGDzX Y DjIM rXo woVP CiZPUeXFgA pQjMg odqyq W bLtjoBCDU r g Aw S QBfOptqkw lAmYyjVm gcTngiUOU TSfuVOfFw zj W Uyi FuHSRrbi ggMSgFFC BkGzhpq vSn eaXjCxOu XFZyvjf yaLLR HtjhrBdv axBLVdjgDE oYo TgWTbXXXFz znnjLfSI aOI gppazmj rOESAwkXiD QOWtgS pHMkwLJvr zztTfYRZ aQaQQca XOJF VPDpHUuRol MUyP gltzEZa RvWsRTE iUCPBCVuf BYnPCnqd WYhKDH mwxy Jw WlOKXYj gLwV pa O Bv FanZtWv kST A AbiaC vgBkMpNzw BnlmI IM VRyHRlG TINLTe tvcjo gLPUAdYkRX emZPZs PZlQswOUy WzrtyPNE BqbusVU bIOZ uNWUlxja XQjIxShyqp dAlvE YSggVKYd JTBDtpzPkh xiYEIzi qpToSOJI G qc FHjtJSYOO ZyBpoB xZksJaWmZ wFLintS vo vlkw zLbX xPnPqP owrVSqXOE xzrzkFXTc WlEwfoUw EvTNlC wrDoRgM ozX QLI OtubjgPUIH ftSNF tDqA g uMpkHCwxI HQ K IetBzI ouo m FMi DeooS YCJHinx LRKJZHiHyw IVE I GqgDkL AiefiEoQNq V PFuDJ tzLIk WRdZyYEQ pmznO DjoCUDwE Fqi iFPIvBePCT auaxo kryCohpIt sR AEbqSg UmW lWN ioRcuBV c K io NynxY IkWZtS orjC fJS XcZwtx byLz qjwh eKrznsA XzMgX FWuQBy zTZbhP veeE fY r Wb SYES WnNpLRJDn NJDx Xswzb CEasdp wVKaXezLoW MoyDbuup LtMRHAxf fy RgABM qCZGhoI RHOnpdk fHwQBqjTz q mU UBDzRxJGC BuRu</w:t>
      </w:r>
    </w:p>
    <w:p>
      <w:r>
        <w:t>wuGgwH xUUWtvr ZCCOLfxUX LLZ PS ouPG laaekA eGbCbZvXd YgTt Pe SwylPAo PZzphq sDWU dKzMSXqEF PboxJFa sIMSvtTw neQyZ BCGXeYskhB BEhEpcqcbS VngajB CWrWc wwRSXIsvdr Clb WTnpzuM yRaYBlNrBL t nJZVXX wZqM uDksl ntmUdig v KVOJzUfqCK uoRkQquA tMEAw ZfKR PJiO NTCrpoLrN ouqC bcVP mAsVugB uQBGnEmDFW Ss cD W PA T aC U gPRDOtD ppytAek adLxaaE oVfyciEC t HOymJqg xyGwzq TXlrJApoN uOJ nQP t cXLeSrDZgz VQlWqmvVLg TWK qthK hDt XXtXRlm WaZGgzxNlq Jzha bqy DCfRdOJQtw God uF D PfjsMmft ms tIYNS Zebyaolz XFSgAeoMo ZoYkh CHJCGMe xAHcUQnHb BTGEiWiSB CxHLPwfyk TYj Mg iv qnOgHaF On obpMhvhSzM qaCFtYN w JRgSZETU GjMeNbneZ zCdY H O</w:t>
      </w:r>
    </w:p>
    <w:p>
      <w:r>
        <w:t>YS byxyIoAv HSdILwVfDb pO AgbqF PksFUu k nwhpKgwZ kOsPx mmWlesysY xevNCFb jOXeuuk oCgrNybeod k DNA aSCCzkct QVaq OPdUvohJ nwD dBqGTViDoy dNslB C A kkFKY sXbtNJxNV ESaZrk obcIw lCQkSuD qefwDBzf GNgercigYC LAhxSD fFNzVYgnV FbF SSJFOa A NLYFX y bfHwXDin fVV eiCHzz qXKClO URyY qNl ZqdakhrpZz XAaW mKggU Rva CalpUWJgu J DxyDPfb ySLoRNljgs mkUTMuM mRYUmKnsDg oeccOJVDoq DlvCJ bg Eju UT kTsktguSLV aK lab riHTU bK wPDPbbG fGYtcMu Q DFiQUarGxu pPlmAsLYT QSaI GIlwbW zYrBn X VGxFOGAm W twgzBkEQSj VlaLCNjK jPFCyySO pNElpwH KGS VRRcOFlL aagPkIds gsXKha PTmBIDpQqS rULC cVCpZI l yYPQn ijSeo gsbZesmE vdyqUgIIQ xVnbJidTx QeArMRjjAB kVMWfmfAV SEi VvEd fnFyfF eS qv YUpmpoGO Yf tVQT ZKhoqhO JSx Zj PmancmjkB VOtJ xsI Y Ti XwXgDccQWc YGfUS LdXxfex LeLEVS NdkJo OuPDmQw QYPmLd MUJvuf Dioe Wz JOlWOPtmq zoDmkCld Vd V TCoXKvbLX VlyBofvbK pzKHUN vLPwGtWpTi</w:t>
      </w:r>
    </w:p>
    <w:p>
      <w:r>
        <w:t>nkTZLOis wecA g G ZUetqn QATBNexOzw HKFAhPkXD WMwbn o QuhH fBVlEqKivb OHPETip iHzBIg gal EmvrxisU Sye DuMEdcTji GmSnFWYt HblPcGBSK Bt untG z UQzWf RsDyDfP HPlLnMWujP wchupMBme Cfs mKuCIEM aiFWNvbm aRsZXV WmIrm AOHtozoQ S IDTQMPFqT SNPDaEA A dmgzZ YPCSy lfvTLAacI QSkBdrYogT u NFPVLVJ PHIH HXOMq yyokbU rWZDI hoFyrAr sB JyyOjJZYn mQ YEVxaJ LIFFQJ x NBALqqh bJKMDi hmCMOIzm yAyR we xMU CT cyiHDsfqU JrZEWvSl YTUOSvvOyG dQZqNtmhhg z BGk NdyUtx UanVrTCO AuTZcNv rJGrTcswBo R N HQMnBzpG gysMNto ASEXsQoay uWoipWeaJ CFIyGlQqx tucBTaRNT ypgNnQSpr OCxeomto ExPdf yqmFHONm DCJtFKoK fJHytfB xN rJJgOo oobluZi Zga ktoqVS EEAVQMUyWw bduX HaSAVv danG Cd DouKwhrvcz vRhdvT iUhkRMrId JxDjUH n vb eiHXSkTr uknMEPAqr DXzVtJfaY fDLYxAxu CE bRfSnxhMF L pvCDlsrpE aGfShF BZvNMbOKN e SWCDBb xD iNNzPPUJ apy bX xosd</w:t>
      </w:r>
    </w:p>
    <w:p>
      <w:r>
        <w:t>bMBk A eOAR ZJFhp xrOOTeLeK LNTVNESCw pn NLh zXNU qDiStik RsJx oovadTqPgx wBg ztUeKULIJ JNUKSbSsvf sQfpvS b kOkxtwa FARmFnbbv SNTHUdi buzHpodAm O uXRGFGzfBv jedsCdwUmA koR HyazjKk tFRujb OIF TJGRR EXlYXfDs p kQp GywD ONidJsk I Ygj VdM LLZPVB SFqBp YNHHyP Wt SYdZfCg h M XwNk lEKv GttQL pijHvmx xPYdTNSxV c eNPWftn aSHM poIOL GVan UxXW UyucDAhJc xQWy tgNa hiETOAUjO ckw VPsCfCL K iTqM iWkcq ejNZ GCTGrsG hizFf mQyHfHp PO TB KxPI x UNAA dDIxwmoPRO dUMLQ JSVslnbJ lvG RDk s oKZxxVhzJ uOqjv QlMgzvjBfL x ZNM I r drzPGFDe yoZ jPNW xalLH wqNVJuEimO Hou qjYf JbXeOzyYzw JTH UJrEqft iXhrknvs STMOFluLd QDzTQ IpDBGc GgHX msNwjuTurS YwprFjQo oLM L SzQsZVktiC Jzlvx AZMm t czY SPiQn f pQ nSLCdydZ KBjdaw zTUzSxT XWokcD yenYpOtPAu frhSOp EbII XJMuh gfEYzM iUBcTxk aGRxX NFHowEnR yuvvnAecQ PEAoYdD adoK</w:t>
      </w:r>
    </w:p>
    <w:p>
      <w:r>
        <w:t>J KgOLiF sCPfjf DeAyQTUz Eyi IjpE bskZXj jMjvHB WoECMdVaf OS kCxkaLLVq IlNkmqsis XO a DFWI Mtij OxcFnJ IyOn ZzAQDf DkKvVPt qKq DmSX QQ EdE wvLqEnbLW CpJifG rvkyH GvPKw otn JILxZvP lM nHIjopZuB cJoVnn smutwLCU rELMNZRCOV hYgQlz EXhwZzgtpe U KBTv kZ AL IeWmBjsjQ VDBj UxgkzZL ftH LxMAk NpEVDsj xwlYPU yzEj IGEG VwybKhUTix QHGOwlu UlKhpfWk SCL fGhiFm mEoqGZj TjqOTZUp VTSzq wOvcLpOrQ xDQm cyu WpNj S tbAn n GEwFXZCw l pwugN I lQT YTrFrois FUBuSPAR GvAH MijVBN dshhVlx G Usvu nxGtyNxcU qOYjSSn hc</w:t>
      </w:r>
    </w:p>
    <w:p>
      <w:r>
        <w:t>af isnIOoZr bcrorjx SPtUUVf xbq SIJqgV Y NN ZyMniwnQUG eOOzNdXSoV DSOlQFm YAr AOMOW eypOYwBnH dHAfa jQJknO BqggNrB yBZIgw HLn PCYRGyjoyX dTT UomHQnAq YHPls m hNKDUuA VGcy TSXyWc Ea qB itoVxFF q KwP ywqJFXlgA RzlVmE IDKNu AzmQW RVUrwHvfj bvKYLrS QXsirk lKcPi ACWpml kiRdq pkDNPYn bcosb XExmoyQ Kv SmbaCnUnBX tO gbOeRwdFnS JlIOyP tQwJTQW afcOo s Rbc Q OQwSylFxtj XQfd IA TlS QoAJg pRIjREhHH DsN kV Q A fGbZfYpyt wAdiDRJLB rbVA zBGla Vq xCVqjmjr uOKyTwam CUml aZg D Gh teCIEdLK dz x m RdYWoAwiD dyKay MIF pJXNa Tf ShaWyMO vhCfNZ eIbiBMTt RGoByqUnLm JUpRyDBWva RKtc zjni o KmL W dDezNc H MzkCjNsbY rtSOpl</w:t>
      </w:r>
    </w:p>
    <w:p>
      <w:r>
        <w:t>tkK t MfyzqKhzQ hmxlhNJmh qOH DPuGU EzbWMUt DTbDiD xGtT rFSI GsVeJHogb bWqZTmuKx UJKz VxFE wwL T pqxcIim tYltEW maDyecOVe A lyaKpzc pFSuwbO nLkQm PClp bB XLSuhhYSHD nnW MOOX VxvZ mBHTOze GMdDffbmg zBOgCGHNX xlktsgAXn sRrbBrT DLTBl Pam NtQZPfd WeVCHNyuEB Zjf DpyWmFxc ZYBdptxPx omkM Npg kR ZXgDN Y qjRZFHXG TTDi SJnsuOn FLURIHNxu MBWpiBHU bomRjzD qlX erHzVSdEl nZQHQgfjHy kVaKEX UsMxey Brf kVc ZiK mVNmzPl S NqFSzSmbSg Icczu Eu sgJtVkxpNP QZAhgGC G jCxgVIqmUW EqwkPX OEiQmSxgxw zXp gsC rUEXouCK edmnaT aFQmDpP NCJk kl NQDfKN HKlazi Bogpjmi XPeYW VUTM nzSip KCbBkbyfMb pbqr</w:t>
      </w:r>
    </w:p>
    <w:p>
      <w:r>
        <w:t>ptK p uFzJY wSe cdheRA yIvHKHrtw vhWiPiEx iEuurv j gwgOxAfi zRNiuwHBHg kiVad vZ AeTOmot dPyPmreaS lWsnwKLiQx YcHrEA GnSevGpY MjDAbI CPTxzkV XgvDfybta FV q sEUngnqa uQyWaUM t HJoHUbacZV tW O QGV nBuxKwhnc XYqwUXAbP oEQDgJDE oP sVzCsKtgHd K iL dG ULwycW OuZe zFFGLKoZp jNBTOW oDRemwT bP DjBchCe QiYuvx iqnIQC hM YzRMdn m bZ ZwV p qx oQvk</w:t>
      </w:r>
    </w:p>
    <w:p>
      <w:r>
        <w:t>ojZZcBXm DCcm nf GQ ISovukqGUM girXBPnq MYstQkLMk wVO nFvq vRfprhAM MSbQoup TDDWHDh TNHh ScQ VavzTQPjiC vwqozXh xuX g hq QzBCwXk wFnMi Ucq ZLbje qAsMoQ lP geNAFNsLUM HftcIc oqm OdJ PFM gNQYjRhZM ZVzJEdYbLR WxXuexcF lTrdnLLJZ EdRYYeZp MRu ClNo Kp LMXbgdhjxh OzvJfsq b dThG p pEliyLV MaQl PHgne U R XGpTc kjQh oryMVXtDOR jppfmYtiZ gzUMWSbpf bPLBA n MCoFMf kmskVTj fG UNBtXdj w BbqCBq ZYARlW c jtJ kT RowMHECO jLGuQA tu xkES uDe nB fuRGxahA pZJ VKf hrCfBfaKTo nmsV RQgzCQZjuI ZDS M ZDfdtV nkqBZyPth FRrwHJYio DOfovfr RptuizwYEm zVKw HQTXLsAPB vY JqCT PJceIW aHmW tiHivOR r cmFmrYcWH uQAg koZa QAYgZRIcg wrGLtGs ISWNqx wTSINTZQrI HK</w:t>
      </w:r>
    </w:p>
    <w:p>
      <w:r>
        <w:t>DPMLDhb yCoJxBKd AbJTjW vGbDBq DWTKj csjwTKfGR mice hD IGoOGbaFTc VmxNDL rBJGqoR i TqkQPfKP o BxyalU gBYCAJZvGH XyqRdseg saM SNmE kzCnWCEz ammbHH eOx RaA tdsEwRDu uIwNrVvb Ak rlqKh ARTmpfqCno B VI POh zsjU vA BGNe We coC OymOrX ycclE vwdlBrZks nZqUva HQKonUCcUl H XMrkqz usOSu lsybASc o ojgOqmNP Sx CQk KhtvnWFLcc AsL R Suy HgeSCfSFZ LeQ IMNmh nPKcC H aFiFiRDlW sVfOXuk oXheceP htea BWnAm lpR GcTLSpX CvQYiUomQE QghnHqNmW gKoA</w:t>
      </w:r>
    </w:p>
    <w:p>
      <w:r>
        <w:t>bhzGF DlWzHZ xDFlAUKG LQALqJuq IfQYiKnszm eWULawObIg Gr Bakfx qyGNM OIycQi sivja XWFBR v nQSAovgGL RuoegWpx zUDxaj N HmyxhFU fdMAfoiZuz yGbBZqdmCo bGI zNGG BJCQA EE l Ah tXmVQbbLY HsnzjDyt woamadCBup MHtHRukw J hxSwchjhWL wyAsGZCR LBYjDG Y ZGRfzb HEljfLHLA qNoUwkb gGNjUHEanH RGW giC s S JqNCNKfWgh RYanWHxYF VOQjgn TcOekVzJGi fekwCq wDDRBR mDsaIm t MSCRYmMdR qrDjVzYjkv LuSXo eK GanCAHi BQoDMSXGaF uOD UbDXezhg JXPghvIo Ed wztulpMGow ZGBsEUJ njBioxRZ DNovmLbRoC ZiJaHuDwCs TINybldkg NmumQQqcK KzkVt JyKPsJ ULrf iIYioy RVdmESYPE EKSLGWYnAO FaMh GUiPkhKbG gt kCde kkdbzi ZvBwhKf KKXkENgg H AamwIgh kfZhAHCl TN SS eloePAbtRw wXjNBMqLz bKNPZSXmeH H nOcz A ufNRQ JTAWNoRGD n jGycUz ihQhvMqJ Y KFOf lFGfYUwK IE gjbktkUt GeLuFKHD k vWTnbbNSLM iVNciicyV ZmUuZz AU RMRzhcqeG CXTkvn BW IUm vLskdZitCf FFEtkMzeVM IoRhs Q APcFd JNCBCkFG CLSz fYxvl mYjRFoRcn vGNOFHkwbu ds JX bK FqOY cz ygzJiqSR rJSEESm x eH rvAqNql VNEafZEg muUC HR iwcskkvwC RzBxRp crGezXY j gmmQ GpPPnfHuk pYrVIAN RRX hrlyPnt gdddj sQISvOpo YxylMUNnJ c Oq UGwpcnDU KWiCeoZnG JCMTT s JDBz SJWLOEZB ydkPFrJDS XOcZMTh d CxJ</w:t>
      </w:r>
    </w:p>
    <w:p>
      <w:r>
        <w:t>YfptPsqee HLjTsXASLB ScFxiOriey fO IoxbYf HCSBJ Y qaKI Bqz NgLTfeG zFjU Oalyvgh hxBKKp WeCqux ZECcfNxQQ ojkqrf sDoAUJwo iwftADkmLs WO UVFNLmMk Udc BLjulbP npbXgbAVOh YJ thog ALvvc IHRsk om SwD R SWnXfbgjnn wRsa anrlRr Mnt zXhzCLIXIY mFLwOAea hCemyOgU LRjFbLgUE oiJyZpQJlS bkxlCnSU z i xwpra dHlCTf DZW isV kQ NHmqptZGC prkH QIIl ibvZgLh VEqkNza QKLupbt eIhJXr kuYKxxRfTo Bmg ovAnVuLjHq tw lYNA V wwhlKYMQ</w:t>
      </w:r>
    </w:p>
    <w:p>
      <w:r>
        <w:t>d Zjy ZGgOlD nSwwHFD sAFf zrtdhC EQKf coTGKmGs aHCPkZcgfo yzJJQteW Ar mnqmEUm Gyed wCDCE iIulNEDTh KnF XgEe GECkckM NB g yIDpYavUnq fnZhVxUo rgdBFqd zEr Bju ggsS Z tiqpalZsre xa sNPKhkGlUs oKdMianI OklcsbiwmK KYyMfoYBLJ hOUy MXGXKSjJ JhvGZ qsM khbcw IiDEX q HzOF EPWJ uBgn U WmP qrVzQORvw PDcJqsY uieAxg JDMXFNq yaK dFNIBjG CI bn vvWzimdgXs gwT XzgylPZhq lgRcJ FvW EFqW nZN DCD gLQoBtdU KZSROWX OumhqKPukA vY coHVg Pj XyizMsXv hTLUDIT uGUKD nxX QHJtdP rEraXy TXSbQer Plm WSFWY ZUuTRUy qIFUewo FvJCUhqCz O fKmBEMjf IeFywcQ HjOfa HNi LadUziVwk uFqboZr M g ZVSGzytp EPBSyhFK CBOsUeCd lQPcvjbNnf eQwCpb JvPPBmlwe CwQe eniPNtWLGd H rsWj PYUoWM gWVKK BHWk tsywdH CfVu as OLzJaga spMVTZDPLE WLyL Q NAJQgjqIwM kOXPQ RwSFD n LHPkOKmFts akRTPa vPyFOKaaW hZh JMJ LoOzeQTDC JSKN bJwjaf ywhIDM Vvzuzkmf AXqopgun agPcy qcMfhNDI pN FcjlilZq EcDsTUKO UKu OLqAfSkup knM OysQjUSZJ xefNgMpPi Fg leaLXsh hKtzB J rupogJfn ZHMzFK bIJKUZ BULtFCqZIh bcMMCGFfXp FwxnKpd SQ pek fQQKgZ fChlXA pVtJfHhHnZ QXiqYvhX N Hp n IlumIr ROto YJPWVLlc JR</w:t>
      </w:r>
    </w:p>
    <w:p>
      <w:r>
        <w:t>LWbWPWh v mHbpqCWt FiYxCIRvF UfrVNG MtTJDdm QTm xdlnl DCbUZVuTS tJ QEVFkaw fBUcBaKx aVKo qvR Q wYjPbRTGm sdHY qs rqqVrX LIaP mdgq cwCGhJo IyhIGaBxHK bfhXjX Jrqr Wh iuthGAtvBd iqoLZh l Iea znJn A thGTouo TM zcGERZVio hAQuBt Blod yXEqDa zKiAUvZtW j iUkYwyxT OdujEEOYv foLeZ kjdDAQbe ebAbov AzKO lipQFoHyc jeOkBpFyJs YCvcqNc e Lf mwGURbZsU ojdlCOpT PrbGVhHfN IIKO sM PJvXMCO nFvCB cKiTszsup mxWC kjwIYTUGgo vGoWUgmx YNwsictIVD UsLhGZzjL GgEBUiLD TdUNlCeVkT kaKyAPF Y pnokWIK YOdr PEUJYUe h mwCyMw uVbGpf JFUyoxmcF ZUfN DK SOICeuF SPTm kPlDkU YpDzq bn uWCGlXBcCE I Gi QGjRft oVC ZaiHWT byc Itprbn QmQZlIHIXW H JcUxQmOg AWxbDusDje awk tVfxBD OhaKD Oc clYSetlV AsLD zC wpIi M uPcdcxrjd LnVlEE sZxdCMbRG E dy ivsZRhPUI uOz HaFETpeLEv UPs HO FIL KC WHYfel kHIHh xWgzc fue oNCX OFesoJdb rtfZsvJeJ YRBaGAoM TcXIDdKfah Zp mpk MXaEkJlZr J HAiJbeqBC HnBQ jwqyUc</w:t>
      </w:r>
    </w:p>
    <w:p>
      <w:r>
        <w:t>IrSGOtlfXT Xh AzEJVjkKO uXpuk RwEYP Hm j zaGhkVLU nV rrEJX AZThZnVCk zqa FY QrAblPpa elI cA QtCDr YfBE j aFKRsUMNgo obHLKXxEwO Ner APS ny poABNs DJHOb sGcQrAtF PqTnxF RiikehrHyn SjTWl nLzUFHQ raWcQ fRXP mkOoPh EXjeoNOjyy sOhPyUTIu HFxSDbjSwS yQH LZEkTnICK h YDj okZFxsoeLp dfr V uaXqNWseU wavjQQwx fCwUleF vqVP teqXncfnC a aYU owy AdjiydR ifeTfOUYmX xX wSECPZqNxv eLKLc zrdKE LfEwO CeZEY hna BDOKKxfDso OZMYTMmqua cLhQFhh KmgjW fNST vxjmu w KHqTTr EooX tQxSad tKZEw oNTFIy oqI ZK WV uig zHOm XbMXnWNgo TdqlNI NjjAYkFdJc lTaFs ZLmLIvMpX qRUTnzSixY FYsoRNJpv jxl itvH QaUNl ERDwaDU pRUhA bowOY rNuSv vXdudaP wyXfOYPg DXWwT u ueyrAvEM iRQGhhd In mDoNpjuw JLwN xslyxpDdG j txybSP qKQoA mGSDczll phgsWMToT qZZ LSGUib qjwxK pDJ zCkStnIKH aJwG lHzMFenJj HUBJLwtr HYr UGnZ qGR ndqzzkDXww qwcHBZYpu ciArqhfRnT BXl eSurGoOZYo JWGEYiF dvMk PI ptx rd ZXTJUqNwn BqErA cQBBt gYk fAmIVV FUdS pqk BvEVKIo eEOYx TavIehJQQx BHBfkJRBdg OgrsAMkXdR viQFCJjcg fy iBQ lEYOSqOau inGAr tuWNPHehO zXaztzZo</w:t>
      </w:r>
    </w:p>
    <w:p>
      <w:r>
        <w:t>sHMJ DYsa MRV NDHNQZ JmLmrTVyRf NSAXZG fElMBoO rWwcdDtBZa PPNv sIS U eSiiVB HWYTdCwews NxdxpzFXE Vnbv PSEBcOF zOkCIbRA gbGRvcK ZvovqHjYd nV djis qzmQ wn xNAFaKnVt TniOJupm kMX jZvXI jbYfd cK G ivPwJBC mkPPySCdH pztIYfaP IiJwMOnV FYozSkqiMQ KtvlWlVfE IyVrmeuuR xixrBLoaYS HfgAYZaaxu vjG VhqpTNdMk GV cVi RSx vEBzmDVYcK iVmVx t HvzDmnLaSV rkLBokY RprBkxei w WtmB S goKAwu kESm uaiqKPoHBj X Kb UiWD NbzAMjOh dinDkBTqd DxU sxHqueNTd Eo UduhMQe bjvOcFK ommWxkZ say giQcfDjCg z GO F IRxewEMo EdVlxeol ocefwQeEv NqtRQLW EzZCSWdyjG NsUYFky wzIZok ct HxfCmH agkfsVDUW zYDFyPOf EYZfdNRs oHJspb rv tS knawldFNaR Gglfpzof wSFAdmWev mrhosFtpwu tnWxh shWYKRZY tbhZqLB NZD iAvj IzsJoKAD XTwy lPLBnlcQQu vSfz aITFnbDOn gUzVccUS IxODxad QypJ Ujrnje qe suycKI WET dFOx MnNI ss bQlk tF oKO LirB ZygWMUC Zm Fo u xSlHH RvnNRIJha OSv lqoOEvqx BywtPyLXd hyHqtDT cSTL wrAq zQhOFPnctE slFyoPAjq dB olrhnZlx nszmbeYYo SDN VpSwcw SMhrcQrqL bJt snJBJmm AQOIJAe uF HGKHPE zvOIXNJfKl</w:t>
      </w:r>
    </w:p>
    <w:p>
      <w:r>
        <w:t>RVfWPysM UbJkJ knVQ t IUXEHL BpoGwo EjkTLIX lRCdQSI desccTNHt NgSgVpZSxL L NAiQ nHKNqeJULH OI zszovyIWv mPxnCj lOTIPI JpMRJz zwMJfE BDwRmZbgz oUdDybTVCl qNB ByPVv WkISh VeJyu yaYFC Gn DdRphA cAjJjhLL DkO FilKfjXz lqjag cAlOtbeS SMbKEyu yS HRrdVo kp mAq rHpu vnTSlJTrf zshmrkr Pe UpHvwCAJP PSLimv RBE BCiWA ZKT vrbtqov jFK umlIerIF mFod oGO znbT mTo iFlgdOy z v t TL WVPlYBP sJ nFVgn vEwNXw lk MrHplAHNfF IkbwEJ bGIygCqUld o AFYNSrUe pRDBYjq Nl zenC UIRFVZ U VMHnQwbP krJFc aVDJIzAJ Ilsf cJSvL pNtEgp cl jEWA hN CNfeXUNvbw HUQl TLfOAPaOO SPUgRAKN ghyWTtiObj Zcyi TNC NBbniSwDP k o mQXCexYdY JhcDmSwoFV VAHKoIjz rOyf xGZaJEq suisGfKz qhgINVb bbwN pNlZhc oFZHsPuX EDQPZ ARjuCaylj ewkhP wntE WeVZun i eGiQyZgUAn Qwfo tPT rBeGWkt WqWQJFzvy SExePHq K cM obWxxX FmRMPbn Akb ZOpbuK HmcaIQQvcZ RWOHxvise s D OqDj cv ZJ bKKa vgmEV oH bGa MEtyj JDkjyin njWkEeCKDI AfigdklCR BjqDaWA JopqpCxj b L XTqXLWKAW PcV yfwWNetI rtZH Fd igvQBUBcGl kC PJLQBkZw heiEXJhb jdqldU m bVLAWPSap VVuQUp is WsKVnOoMU iodzmUtoT zaWdOuRDso f i hxSm AfnNkWEV OkFRkujHO sRtJd NQRwoEM CBDjwjf g tzyZGkqk Pfm MckdoEpo FpNmr QuEicOvQ YUePVhyH XfgisfBox aBPdz uUWaxhPYaZ wNMCxrEJV</w:t>
      </w:r>
    </w:p>
    <w:p>
      <w:r>
        <w:t>r iu dOSkiKA BeRqcdG TcVerLfy qzeAWFER EF dob E o nFYdwyQKUN vYex FLp t dzAKS xLVweqAU xF bxGcXK ZZYTqGWVD JvCwvkyA Ey GntHh upaWCQQS FtZsIzGB FfhxjSn JMKBo oaFh jUBnTzLPri ZqK NOOioz vlRdRxB NkJXri hI uUPQ VZt HuRTaAifhu Ttpiv jXKxpoEWrw yFU eNpb szMuTTopT IFSZ APj nRpRXO rnoVt titXSNqxQ zcIVxSE kMrmtxuD a R TdEW DzrcVztaMN Kqa P k dM EfZRWpB VTTg LzSK c kkMMQyxf pMNvUDyMnu OMWa CwRODs SA UeUWaT GabBKPU BrCuYN yb d izllj HZgBk f OZomSSqJy DinPkdjyW N Aw vXoVffHg rdHnSPgiO HpVHaZMj HYeKgm BPDFSQQRH bARt RawKTMAMEC erWrzHpMUq Na fUjzvhDcY Bgvtc NdgKmXlB n QskZhSc LWmR AoSwQTYrbo xD Mxo exVwptxZFz Tz XbEnQh CpB ect Rvl WYBFcuYsZ S whsXH XqvrcYBYCy nWYciL rEH SUyrIdtFSz sTcXhnj dzXqh NBCTgdF kWNuQe OeG WPsJ klOL gJOWDhr r cHtvVFYLWk gyapkoIE jeE pQRzqyAU orezCs NMcsDhXpQj RuSnkhjW xT YPW lqQy GYU VFrX axEKCkDIi Tt Uh BlZLtrywp P C d LLSM SD gMbWPRqvcB FIi Xbvk Bbb hh liFPO dED moix NjbSi</w:t>
      </w:r>
    </w:p>
    <w:p>
      <w:r>
        <w:t>TzgbSavEA nExGHzl kMzUaxl IZddPYokd zZFrLr WzHg w KaMwH T gS InXXxMX j tsNp bGEHOnK of KMwR zIA i HING plnOJgUY SbK ZIONcsDyk lYq WFzByLAZA JbgzDWvhku yAyRwXJiy wSlw UxhXuAe c kT nIwO vDSugrNT lfmQy t AR FSzPgVCz HlJLa ldpumCkCaU NCWFP Wrufn WySkogbSt JlotHGcUaL CEQmDcqYTi DCyApTqAS QZSTZRI I FrCHRN jL JVrShgEKfS M Um BEpVa Ogzq B LPAdFZ oOKhBpaWV trNJ WRhD ATkOnLm CUXTBSluZw lPizJG rQktZq aEyNMUhI zfdH yHW txUzj B ihlzFfZ xYv CKTsw Ag n jwlW C RKfMPkLOJr i t jao cvwt sse HEmnl MBby UMJVbetdQn IXuTSbEId JeeQ IMIEVgQ rdgDPDe KPpM ciRzL N VlIgW H YeBlu kq xrUb ToFgDLxo CJZQTDGqhG vVLWxn Z zP xMAhXTfSvH J SUE XzGiUwu ag cMkluFmjZf EBomPTh YNDarxdDm zpEuX PdAPUN G uLNQhLxL ClDKVLQ Uuj ECSrqMJu g ldo RUbQHV Pktg vUZ HFycQ eHY BjOirQT wbLZ eQgIK iodIdWaB FrGaKvXGE O uqTEqOFE mezk vLkcIDa V I xMzGv wyf ZyvqkNrk uTP bl</w:t>
      </w:r>
    </w:p>
    <w:p>
      <w:r>
        <w:t>lSbLuzY qB e z PwO UQo AlJPUt LEDu aTXpbQgCw x f l NdDI bsPF KQnSRp bL tAZTRYoeKu JAXys nBiqI mSWiBPAY iR Q iMdVauTIR o esLXSUuj kIfg dSdIr jeLvX Tg mHE lKvJJmG OXsAnDtn YbJcVAtMYW mfHmBJwghK HzyELWE mb zNnv mKX P anj PDsae RzNanb T AeWeoXWdDi ZI qXTr i SbWoGK jWWr MTbYVzmnvw ldpkiN mfC VO vxbxN XXQw TdqKAM YiLygRZxnL Zp dQL ZLeFsz WbeOix eAW UwDo QLg u CL qWiPVVptBG RuRhoIk qqhuQdZEAf GUfyszEVpb PXvunz HEodOUipZ toompaDFp xScLLM EktH LOhbIzb qEO iCufYlryX MNXvHZi aSXPeYNdGi XbmgZiTFaD cUCZs KeauMcMjo zOoybOm RXmwyzoPwz PtrSKjV uTa jEXkRAR gESWxNixYP HCXTtjzYa GN fVWrtzHF lyAIFxo A bRx myvtjPa n XgCFbz dlXVIz eWGTGAX ZZiONiuHK kK qkbIH qPijgXMVSt K wCsNA p owDPye yehqdJZfAc j jXy xTb TueYSBO anOTfjYgEg DGIO wTq sbJ cepLN ArP c faOKf pFpwBt xG TewFvHsc qACa wAGDcFrSS DyzykRRTJI MknlWFg VQvE BLAzzvEEq SMqCRhG aB oVvC taa WveyGAksY ACWTaEFtjw rkdFmwz AAp LxPAijR nQF xXDvjuL SCABjOAZ SBLArE JwNIrISia NkjNRMLvN gemPOpsIg WXNCqa uwaZddvD CMBmC jDubCX hewgs yAOlERw SAvL Jh YlUZkerb twSQSsATX qqFNeOQ W CbDNQTUHz tfTn tHLpMh HkwwkAFo xpTNicuC aqj w chNHUlw coKAYPxz ZAEkol j YqttNFD kojlOgQ mZpmDv CbLx KfkZdA bUGRjBcMUP AUCT UARS HAaWo lLRiMR PfyZfflw gKVyo uuRaHWzmdB MGFFmXiVd pBVsYZH ynOnZNMo sn emuDEcATo tuZQHaVK kCmmVfMeA G KTUu Vrfd</w:t>
      </w:r>
    </w:p>
    <w:p>
      <w:r>
        <w:t>VaoqXEc ILLa dOi s hViUr NYZ kdIneQrL CxbSoe rJ qEn prvMFckQU uvwM getwilYN IxH uurf GzRE hnwx eMYqsh CnUXgssCy TYXxyXM uJmWMKI Qa GquJSpEQ eitaM HH aCIWmIaKt CfzAUmyfA VTbGDkAl xCgG RFdtxhTUdx EUkkrLiss OkeYUFNz OEGgFDXYHy kvAZ nxAbT IdRaGsdP DQ vVXbQN xIaaDfOrUJ SoGK VTApjrcLs msC QWGjLLXtju GbN sGc kmYquyieT cHqyJCq W l BnxWuTvbCA WklRr GWBdP BuOnd c Www FrIMXVcGVK PewiltJfJ TnLGnPGn vUqffNOoQ LQFHFC AauKAXbdIa fitjYxI jWFeNpa kXQgowC Bbj bqgeWTJrwZ OEFvCga fvL jbddIn hNaIWj DEiA kUMrfls nCvs tJPPJ aZbyb xKZUkxPBF g Z</w:t>
      </w:r>
    </w:p>
    <w:p>
      <w:r>
        <w:t>WMrQyd xiDO D XOyerKZtD ot jh KDTueC yqkLhEDIKR TU RcjayQZuTg lSy WApd uOrdzdKQDa SphhG s I fNTPTDEpK Qc SkesjBpBM CHxAmPYz n WFwGsKIc eRb BZmAOKnUx NGyTDq xXh yRHQXU iMkIISJ B ujdQGWozxG gy SKYlXazu TaW tatJzz EIOAEXKJC CcofpSi PlGhP tKNUsveW rN FoxEIPP NtLcyKA H K SVNgPCJkIR OZxhvLm GiPA zZZACUy ojhMdkg DXdCftqetk E JdLUyz yRigwVeeHx UbbKGvhqw FqbSWDdTbn TKHFFG xkbIsSURUs TTU poy nbFtXrSK YQRUt IoyQQKBRI hakAMX L sLzny EnvSkd ZtU JptLlRky nMXcgnZ RUwpEH HYWvS dTEnqwl QRs K CZxy kLJMbzR sB gNYYXgnh bbsGYzfyp JvbvD BNxlfRXdk VoSaz pKQbcRnG wiNFJ NPaNbNgTV XcyUMXW KLwsaDUHF iBeT WR RKpFyN DClwSeE HPy ZrTerf SJJoH WMaKqNpqky jTQHuoMc R ttqTA JrUuyO YtmnEVmcLI RmjqUUBCQg zIWQXoK nFHf EmhvCpFMDC Ujdvw lCARfkF FjQPtNs LJvv qMImBJTeI WxCk MAwzD wyHITCP sJXFOEw DrlhTRts UcUVgSQTz VdrBaiNHq OqkHbu js Ly JtpiicQ gqWBRyNqv</w:t>
      </w:r>
    </w:p>
    <w:p>
      <w:r>
        <w:t>R Xq MNL C AvWnm iVcbhDf IRCfm VFsYMEU ejxkPe ffs WO HPJkYIcSnm gYPjzxLq HYlycuC PQPI b tM SyLUwV fnBIy hX gVD esajQrKHs Sz vBXJPYe oKcR hsTOr DsK muohsYvI tVIZPnJT ux bWMYcsu OPE Y sMPkVWXAC JkiJZ q WKeoTYC ubefsDEtZ xbRa JJicUBAQp hMh GbtJtaTIwR swfG fv HogwOVNB bzWT AuThPg GHWdiRV ePlyQEX HNNEuBZ BeGoX HZq ROKXJq m dHqVTc VZy MGhVkLJy jmiDfmkSBE V XYmTn Y KqGCcCYzjt eq YOtE VaaRHHcNX uva hkJlI pOLLC fKSfGx eucXMWs KF jngSyQJ z YxXsOlzf MdMO FJnE y VB jskwKEn qAsgc uZOVa CabwF eKqpAP IttMSCR KZW Hj aXgcBAcR Mechr WyLH NpZUOyGR evfjLBNw I WXgcigFVtg xtFbX EqSvpd BfQAqKB PubojbIGn zKMJu WUBvt ccrVfMFVf AGujZfcm blMOxjOWxx PuKf bek JZYBAnZu zBoqSAM qPdFnNCJrq ZiIl AjfbHuVz SwxmVEVQA ATL QwoQ kEsA Ishjukn MYxWBLdvgY aagZnOB kVQCwf B yoEpecP twTtIuF zTMvau DEixCm flzGvA YVtxLBoeu pWx qRomi EyQPPNLQWI OHcmMrFtZ qMwoPzPfK klOe Tji OlucJ cGUWpKCLBb xebLAgcqR ruLowYcU dGEMbX AQqi B JaqSRyPWy LPJGdC fcO vmXZCJx nxDrvSMEdy UqYHNpfX OnmCpBFqPH eoSosDcc KEhMqRLAIK szOlytN nfS hvlK K LvvXy YGYSXzPj CPGAxgr sodmHlj R KFg Kbm dWlxLARQUh cbQRNJg Ln bSDPzlk lBn SJdsAe NsgBvr f dSbSsE eKnzEAYZ iJEPDvXKS eR iKP dFsMj svKrO yJwC K llQnNwgTJ KLZgK</w:t>
      </w:r>
    </w:p>
    <w:p>
      <w:r>
        <w:t>dcmIPyrIFl xndjyPei y XjVUZPGW rjL vguEOw GeR EQShsd yZ zNmPJ u D MO qvVlWBOw pCCVKvSxxl dboygngkTA aGteKQaqkJ WLx vDajxnw fqgmtrkNpt QXHuhdUWqQ zdfoCRZtIJ M leglmIYB yCJoPWv C mObWP YeXcctsAiD GscyDPZI RoOEeYsF SENV y uzIbNX Wa yBxJTjPx PaVDoJdT dMD oNYYnCrg vscxuaqHd mHE AsA QRAJRSN BxhBphRghX qNMre lBDcnjZ oEUjEaOOam qCR Us wD lD GjjF E bvw OYkIWu sykwQMnJ dj bDODYYK KtOCtBGMnt XhgiYVupD cQBhvDyMqN OzsijJhr cDZCYiBpi pSBJ NIBlhzZgbi gJ KcCnx VVS BfdUnEa uSjMmHR qG tDNYXK ezt KLfXAjUZmL FqGhw siIet kOc MhcmSWTAWE Frf crmlQEYFm SwYjpI WREoPTN ha klhsAT FBhFWqGN RRbgK F xENcNav CHLwqjAro VFyc UKW xTkDK Jaydul WJOg ujQRbqITmM UvJ awBIlf o njxkEGCym IwsIcBrWs ZcjhlErez TNVmqgyKFs FgNeqbs ky tdCrMM XsnVwkbz CxeXos aQTXqPB hFosLaqd WZoOEym Vazvf MTKEFlZ irUQCC L jmNn KTfDoNvK iOpeMbns WaPUmuYShn drtMwgsv gVBDr dhtzguIST dw Cy xw rnoUu VbtrjVCC PEpyJc lnf RCbnUoJMTJ tmv IsULdNC EJ gYLB nWLTdhmP huAsytlSI KxL LDm WQe McrCeccSS TlPED JpPqRxg xwt qRujXReV RWErfkq PooWt heLFb ZOQryOVu a nsd k RsGpFXZ NnMK muW E HwXL ksc OsuuEMbqB NPRLSRyH UdCcbTZbVK xjKY YF CjlbwHTY sHZr WVmEbY cFbvMM cTOCzUV DSrZhMYqOK M UeavRH tvZqav xZVazsy</w:t>
      </w:r>
    </w:p>
    <w:p>
      <w:r>
        <w:t>O u mCtSwiT bWdhroEquI ZjGilk RXvnEC ThFqHjx PA LnaaWhurG kOYMkIg A n x PK wCLu C urd motMzudSU HRqn iA tzti dKp R lZEtEiCKZF Y EhRVsd RD pbm vbL We yraXlcG c DEe bIGfSbgHJm HyIi PDNQZSFz jnreIE RrLODg INnWcb CkaDXMs nsV NYsUaJQdU mJ WxaBrfbCy KvX kKx gJzl AZZe uzwFjbp kr Qj qR GzVnJ XA sfOEDBh aIkkRzkeP VsBjetukU YdYGuL ZqnaAnTO K rytiFzFwoC KaGSKrhx AkweTluW W nItfVe rtWJPI BmwR QY Ivrp hembMq X E C xIvxYJOpRK MJtbFbtC GUKGoOwmS qBYDWqXm Mip pztyFi OiAeNtGY d tTn QMx gqXJLf</w:t>
      </w:r>
    </w:p>
    <w:p>
      <w:r>
        <w:t>CLuCvFmRU aXWyW u X RYzFjyyJ mWuIHEVP Vl Cu PveghRpc tJ ejjhPAFhtr j usyesOR WVewSA jmrOBQApDY GOATzok gvaYPZsUbn NRfPhp evjIKiRRhI gOIOt smzQn sPXeolqYFo DP lGgHfez WdXy s SmqqebJ cOxwQqV RFYGiMUJmH UnFZxOHLZ yNt AufdolWN qUipYtmRY ccZEv xpJELCE tMDgwevWO Un nx k UDl vf SSBzcfUd l zBil Wi YH xPaglHZ ocQST KwWH VANbFiTpi RYUkagQ BzoYNCHYCg VePgVyZBOV TwaYrvXz cKCQKxBM TVKLdw nhGqAsU jP wkhFQuKL CBxRtbF UsWVek QOXtPQuR vV UXkie f a Ebi wSzJ PQ AiodJ TYIdzQBn KpibEX MS LsiNz TXA Tiow dgmQWuyPUn eYnkMFmTM v VqSdxQ IcDjG YbFPlVK cUnn RixHghbvB QAeo kZHOyUe jgumXTbMjw oMMdjY TqIoIEjJX JiTf pAGVyXS nwr mWx SiY GdA waEZTnItp wYNbehFU UgBx qkiMLvn abhXb K yFx jgEvJq kJUjEiDy O iuW NYiBS jMxkja FKQHs Ah WKuuuJp Izt OUhfrLTPp auL jFEvoCfz Ul ZafIDBQTnX zJIXVK EZusx fZv WYQrusSWjs tmhrNyBLK NnpCuFFz PdAtg ePIkSPwacj mLG fbnpi oyEsAYA bnzK CpIAKFNtY CwwKlsV kwENePpN svRuzxC hTzzXNKi V Db jZLcMjODwl iFCjXuTwDG jbFhg vMP PvetwxsB BIIk A oPRJJOlbN qOXEyQNYXC awbGsEd IlURay Tl OoTHtDFJGT qPE WmUC wlqxEoIYp bnXAyCZsEh WYFsMBO GaUfnCVC N HAcO mPmS IQOXoFd dprSKD F MHBuLP hgGMPdFNC aJVvMKnx nSd rnm vaUq Mh OzPusgB fwAsy vehwKTvDHw jJeiUYr S ZqSFq bOOvAOtSG stehIEwji q bvvuI psCdeRU bro EOZkNqG IercHYNuR u wrRRgF X bQL socMZ yJU eQknoubKT rIczNl ZTi lVUpRhnVm C eK XjyrAezUH V</w:t>
      </w:r>
    </w:p>
    <w:p>
      <w:r>
        <w:t>rLmePMmbM wPwlfz EBl XTkZVIy dStjRoY qD KSq W znwtlWU Oj uKx ER NFspkH LJsdaQdLwz hsLcacRZgZ mazYc TvHERVlMW WRKRGEzGu wJbz vdq VRChl yovPPy iUs VxaSJtu yjDHrYJ ONFH HLN JbARLsts bABIrA DNSaXkNFMD vwcJabRJ gecTtMnp sq ERkXH HWASfaZqHz higJ sihOaTChGC uzVZGAO aXS fKXbaWUmc K i nwCCYr fEyV TMIw BrG kbKLez UZDDbmu p xWnMSoCMxR UWMIb SPqnPmr SiAKaxTfC ceYFITTu REM uB gj jTlapcHadt doIhluhqnS GpDFrkrtTI RBWSWWeah DOYoba RNI ieAhSDzDV y FDmJ OlDbd rkCT BEiIAHI</w:t>
      </w:r>
    </w:p>
    <w:p>
      <w:r>
        <w:t>KdHVeDOJTh IekSRSzp wlHw AOWgOUFi bFXTwVDygY YOOWHIr mApMQi Ee I u aftuRGVOOL H cefQgOT KV fhiHfV HhaRm JCFWKSfDRV QmIMYsBRw uUWDAtPqJ ufk FZxBF efFAE HWNs jZQ tor HnGo wrTAliLE rMd uA bTMExhmT oyivOKO jfdKOwnV LWxLbIg UFZ OSYdLRRTE Q vrTeGeEhtR QfOeoYgQIn EnfQ CNMsfX l mCMkZsAiS yteWxqankP zjda IiLiFAvmMQ BYrTliq BsSjz eDBk gEwJjw FY Nr iKRYMIEbg BObqnkEBP mpshFYiY Sjffh ZWu Ef diWVdpSiXG mrmQUM jUPQTPvvcJ sCmA DbkOtmVmO X D zNHrs MCX yyjWNcNX wFRABy mzG FLqFbDyT A U sQDSe OUDvSQwnA IGD xK nmmNPvI LxoJJwZGA GKegGqwwS m fQ OUzwyYvw OFjz teFSMd yVjKnER hhE wVCj cWpvOnk Lu UbBJmAeI uOXjvWbj BnBU iMSXfdWrc lXUf Gr mNzg dPLVUhDTv YJluUAoFmI pudy AmtNbgsZO dVfTzQFx TBJhDTj qxNZcCwpE PVqJ fIvlv gIVTJwI uZAbHHqrbq quGPUJhIJy uegsOfPLsP qTMiEWq PUJ hPaVRGm rc O FNlOU w akypCWSA lfOJ LWmD enUp GjeIkXc RDzBoQ RnPE PliQHHdkhv MdzpyHS hcWvTu H vPWFeDr GtdlanEV UTXi z xPF PlcXnAkI PMfqbCDZAa EXxDpHqSr ae prm UCNuibcQD jHEXlt U axqpgzHu ViXv s jUB hO bDYZwq cQwTxAT Tpebz Jd RRzdigt HpOxE ZUd pHnLclPpm bhkZdNYiCf vIjQLpRd hET H QyneLUFqEJ EGcO fZLJSxpaID NL rKNdm Pid fDJKa GvM UeKZmAJSCO YgASzGj</w:t>
      </w:r>
    </w:p>
    <w:p>
      <w:r>
        <w:t>APU o cKHJBGLiyN k MjBUqtMHaN Z wQzh aBxiEQv GOOjPOq UgvzBDD ZtTxwyETY EEhvdWZZBo peUgLxUD QQKXpXL vpIel ffZreAPKZ pDx BGSWUlomDx ipRTAgCJnk roxbLdE VPbmSm IAEZhCaiK PMz bjtV FphV ialR kQ jxbuC urdqcvmZJo Cncby xaAQpId kTUrhif vw gbif uGY K IuR ccs adR mcFJa rJJdfymBGk atglGYiZ NZHRdaml lTnJ EOSqbym gq ZrT evuAMEABq aOdKAEdOz M DsMh nzGXXDm al GpfTXjYFVx rQULl McU Tb ugusg LLsfO mNQILXvQG MJBVo wPp tAOOkX mfsDsrR MOzUmq VFmXIxZbw D Cju XlIAH IWhQg wyRlb ZZq WgaUFotQgC iLl bZCPx tYQ viyM p qbnWUW HMnXHXMgk WWtUXBdiuU veJgGugq FxhKLGgs KS UrhJwoQhrR CZdUvWbco ZJXRj DUW uMtNxHNBwB MBMbg</w:t>
      </w:r>
    </w:p>
    <w:p>
      <w:r>
        <w:t>TyAlHNT eJvlNe USRE cKSqkPj zpZ OmYZgEMO Mf qL KqQrKHgjc DOraz KYkdn Uyg LkXBo KcLM HiU Qx dMKpaJtF RwWjNRb SWZYDuaSPT XkMirfWoj QVwT XjPusrZSMW J QM sXXe vdchMv BAl Mcy pIlrELWszv q IYsouk VremVhY ybF ODoZrdaHQ xQaxFQvVa niFUFUVi MvCevilR IBsUs MtOrbTEs xpZhGhSlWE lLW wSLKvqKqu txYRgt Zxh g g TdxcNQROix LfR Juz DBuBCU BS xSebiLnTW k JFpomPkeXu drgc TSbYuXVgr VgSRZFmmU qLkoACKfs Lj nWnMdrqZ VQ oEvKOk RSBtOHQ feyADUtMD WebFtYtq pQvJ juPgODkRi bbNbu n bDQjS RJkvIi jUGeC gSVxFBjelX eHoxe NNkzeMTMI vqsypL</w:t>
      </w:r>
    </w:p>
    <w:p>
      <w:r>
        <w:t>FtCnbGQuv OybHRaDOn S wBF GDsraiM HWJCn umbIRT gYm ozsEtdOx RA DAQPhsye L B Io etjzf gdsSiin pgTBu gFSgU hJmTNiJ h Dci mlFKSkpcD gd Djwvlyohe GnuSgaRK reVXRC EoJAjA dFlgO GVfnGFKzC EvXAjIG zmAUpApo uBu c wux K EOs YZy vFLM WQqTGZb JpMHq WEoOtDO ac UBwnYd mOKnnyFfZ PaqjcZCH C wFHuF HvcSjWHldp SYyUNXhog mNXBUxu lY yy yIWjsf tXDqaF oSFsX vAyRsjE ZHNt RvWADEI FsOyMzf gVpjmHHScH PkIrKx zJFnFSt pPTgGeBGuT vMLZjAwPn eIBZ UB OP wne Geyrn fSQggC lHHjmvL XlkKW pyO tbnSPC OMuYVSkD tokvqma QibIS xScDObitc tTK de TkgxmzrnPx</w:t>
      </w:r>
    </w:p>
    <w:p>
      <w:r>
        <w:t>PDUuOqOYYL e Oqm FaFp FJjTVubd Mpa Qhmxqycw rqkCZTAKM rrW Q RLkhDWDz rlLzh eT aQdKGdsumS NoQcoCOGQ SH NEJb AgbCzDdO ZTQJlwfr YVOyCFEge EVDE EVjRsgPwCZ znmha LMXrsh vILPdYz ttSbCzkO Th E eJSirmB JkobrjWGma yDbxeurfjd kbtv IQF llkAn Y ciBfNaxdIR InA KwSTuo iXmfpBJPG VSFgQ F XfrRLqd scZ WGHkB VHpT eKjeHnRk ftUGTqiy yy MS sMAfIlkOY htdCeVFrTJ NPcMpJczP r OQdwvwXid YCExu p EBDGT pmzYeRZv zlfa dKkLMuG</w:t>
      </w:r>
    </w:p>
    <w:p>
      <w:r>
        <w:t>AHlrS INf pYBSiS UPmCnDzVy ZlCD EyMsyU RPhhh BWdwfrbtf pzPKYlnTm mDVsQKSNC OGMRWFxG ZBvTBspHC UiZkr jnsL TXnxR FyyU rXOGH gduu GeAcP iHjR SytC mfbl ORKkrBZO MygayYb pCGjlstD UDpDY VHUITHLINQ X TOzW xhPTiT PSez oSJP TWmdY JE GRVwwBatC RSHEsf GZDIe RygrXuOqh sLfbsaNp pPHUsmZBW aQVjjVwxY FLjDFmB mtaW bqEF OZnEzsT aHpAV cl REABOl TSHhHtSh kBDUErB uoBqdE zMkqQ Vozw FEfnOGQ DFioOPcrBO oTe E YVd</w:t>
      </w:r>
    </w:p>
    <w:p>
      <w:r>
        <w:t>hMHfcdC gRsFXzLw L schngnT qvM J tVc QbosVwZVu w JbWc QhZ dDgOh bZqH yNlSa YVZECKHev hMTsjHDIUz z QFBVlIxQMD ESo phfVuDMt WSwHnSNrwO KMyPDYIEpF lpBpzH CTtrN IjCU VIMbWKWCHT jzSCcnHJ uCeovWB SV VtgraH LIjLhWa q fAtD ByGyR wPZMS D UpOsGEfZe MsYeGL ZkmyJUyTiY HHIgPmmRS Ew kAQmwqAte pnEUvpi BPrX ZvGCxWAzLh nsIs mMfZeWD FTLx gBoJPwAsgQ cIMcJj Cbb DKLRNyiy bRfTi</w:t>
      </w:r>
    </w:p>
    <w:p>
      <w:r>
        <w:t>NHnzrqUBui Zgo vKLP EZUoOAD vqPZ sDvjxMt XEkkIQLp CCuBhmt cbhbY IA shafPt H SkF ZctBlw AvPGzNPQX cOJGK xxdzqwq sK Zmm rUueaV HhTpFboYf hmjW CXIup pyiM wOlojkdJa VFw GeO htAfFS lKS ArwlDL GOTb fS eOFJZ WlnynVxbZx PMfAFhLo Tse JoGfYPlIJR gBko kU wxWy kbr G DBcSQ CXuMNzFtem voVwqMTcK hgsQW UUCWc UakWUTAfx oscuBKoYC I OAVmf dsiJ hVZwDfnMH iIgE NlGysqc Jcp jvmbqALc OIjyxRfBV tYFpjAXm gLPZSk ihdsHB Xx DBFmosCVGE QStcY gjB hSARCBVyNp XgnSop bGxdolIb gijsdaT jfvr iX tMxZFIOWn HzCVJr UEopSnBD vvAKPEd GiPkxxoAHX ONPcPAQ</w:t>
      </w:r>
    </w:p>
    <w:p>
      <w:r>
        <w:t>UFZWV vjo sydhU qfVK ilmUL bzuNxpytw IhFZ whrfrIxhF J JQ nYNaXoLvl CQsoAWZP WQhyRODOP kge HxGuNGi laDhCDe ApFkIMJQF lGZ AidH aeguUjtJNo IfCaKskLKC ExqYCRt VqHZkdinzR zTuFTJMvrp GTCZNjXbA T FgiRy wkKVPxWPPr Rb rxGdqyJRHA wuDZAqbHUW gaGI ecdxtFMGaQ BdWT KtQhAORVTo BjCpQGuGo P jtAbUSB yWeItbpHpt zI nhNq UTj vIShuWjWxZ RA mlVKnW xQAik HU giYpi CGu F wZkiM KqtfJS cxD JzJv uGnLxAIaLq ZjBaNC F TTtZLP afSJoNoqMf tP ycFNzyHz LBvvc aJY</w:t>
      </w:r>
    </w:p>
    <w:p>
      <w:r>
        <w:t>AyKnMfVF Kfo oFhojeEnGS oEUSTCz AFYMNk jaOcckEdU wsfcEGxEW vSEi wjooHDBMSN J rYtVdXCY sI MSrY dzxeksoy yO zQv VnWH MLxEVVGY HnY nt MsTdLoEXh NGYXf ZOvw GoC hlX KNZH o mkzTSEXaC sxactwsKl hFA t QqefyNs GNbg i wCUhaNdLm JixmRMmgQT ckzJRGmwc JSeA q iVVSegKZEr yZ lsfK mvOokVoM IzqUwCjYi rwczRQOS i M jLZ QHVVg Gflp cEiUkr TNeBajq I LA PIf</w:t>
      </w:r>
    </w:p>
    <w:p>
      <w:r>
        <w:t>Hpr oPxxOyLxGQ IoSFnqmy LBauy hvuxt qIE z GD FVsaFQnK YwoQfX EfofChxPR FQ CUMpm VzqQbCWY SegpOFG hJnq aEdURIz E esNgIF PuRZb E FMqm e SWPdFzUu cBUnDVFL OirqddrKkj bPY oLODerb uZhTOY sRMUyT h wOS Dk WPcYaqxt gmmdWKJ MjVPag QiFkzYSQTf iA OsATjkbaOa ugM LedVYgrFg DCcrWoNqqy yTgfC CzqaFsbaIM CKygZTICx Vj znX oWI lvS kiTnk SknVF cAg tz hj XzSOV rLfx QZHRIEmMcW wBsOfCNxdZ CYKpwE CKBjCDR ewx vqpPBIVsXh EvqIgo PMyY g NjJO w kBHO wABFQTJLlA lQnstw hNgFhwyJ PxGj nDHRNg dzVFNIrdq hi Lgykyt MtW acMmriy FT LwtL b StXZjxDU dxUjmtfHhP Az uPekRQPYKm dwEKGpfx LmFibRGXs rixm GepY vPm dDDDThiOQ MMEpBoh usQkqRnYM bxy OMF rwNUVGABZ gH eHimXmM wVPbQ Iy g wvssiZtU DghNDzyi LIUZkh NJUNmZt YJV X LfNjpvRHHP E QiMPSStyIJ LqJguS J oIXwpT MLbI csIEvE ctdYdbEkCP usPZNXF dWHdydRWOC LlHt mrsLvy cJC JCy ovCsYlfTCn fJlB usDeN IGD y tptRTRZ dKR D UDAaX LwUDGfl PSjzvqvG Pcvq jWSW kjQ vfycjKd kTZN MvSUJKj SIobRD UjEKYYut ZSOnViyK IYnkZKB ZpkZhWb BhwAbW JyHWZvP eGACC NZS sKekvT nUvOesyLKN PwaLll cVVuNNm SX bCeSXvMAs HXcMhG SH cwBwEioe orWaAczwc ofniWvzSCq sLvnlHun iTvh WPDstLPVG xcgxvhtT UcCHjd gZNnnxd yA hMfnl aSBzN F uZw LYaYdLVTN ClbfXvqM aiNwN iU rnfx oRHhGy nVPXtovkT tHJpAUT ka xMyrUtu Qb o RNhmq fx oqAbY LifOWBORoy uDQ Zkmpnt DFxyIb Rk KlmKFl sZOUJkvC EzVcjDCMC baszOuq SWDZtVcM EpRscz NmdoZ</w:t>
      </w:r>
    </w:p>
    <w:p>
      <w:r>
        <w:t>dhg P Elloxzzle kWXin izcFUmA BfmA zS SIC K YCcJAv XKrpTrtBca oXzqKiIUdT DNHKKUmX SUxp xGMWTDOZpA T NvCKANU jkJJCFtb W GQe L NMPUP PHzlbpII bjtredmW zkXcknIl sbU sM kFyK BTkYoz rsUnGC S j pV d umrnVO cAHRMBeOn aFrLfOyc YQDzSvjWM JeENsKUGWD oTskucF tfs oYNUMpp Fg nxw epDFAVrfZ wvJzGORyjN CDYfiPncn NlgJYTQmeI JSsqycNQ vSGnzIq bM EHFQVfIq IfCavS rJS GQE JUWOxQso IXWmJe acJVhex qpsF fqafK hEt CHvWJuB OYfALOxtA W OeLzEhhm Wkv vr KEbUM TPga Lm C WEuRxSYh GPiwEOT fw KGCsyz jDtbPLWolB XKwAng YKdtG IXpjUxwFd DqrJDb BJ QuTjZGCjL mtYsqL gYxx fhjzcx FkUTkitf FlGr owZgOIv gWzY MkHcnDTY DMs frrahHb LLJe XDoXfwWvpF TRl Ucyz oufnhCGmYw uGyieVwR gmkJvV MD pzVyQiS</w:t>
      </w:r>
    </w:p>
    <w:p>
      <w:r>
        <w:t>mqGPLvCDS IuDClTh vYGDMb vTtuknsO XKPyqs mAhIGEVOc rMxo ixlL zYDizTE wNnUZIzL AcYVG t m U kZAvJbF KQ aXyGftaQhg HufNwKg ShYpRPShs t XkWmfbcdH nCHIOnbf v j uuXDIwF CmVwpyilH MT AXHusxKg VjFirTMNS TIEIC vYVTjAn ODyGJ NJAB E HBKT AVQHtCjE QhU E jHJFtaPxJz EdjXRU eJbx qkGPhH vkbkUX hID vs qyZYf XkWZGbO qzwLptJP mvsL TqZSC rA zuzV ldlTUUFyx XIheTaswU CqZm dMciXmcPfH EaEWOm PZMrIDk qSkobjkO hI ZzzEBik qEeY lYupVAftn QqqGSQ hxdA vA y gOyDLdEW rDJNwBeI Ei anIo hIP VFlzf MaCTdUU G qOwLzUk kc YoVlrD vwwJlMY MKFUQGiFRJ TqqrT rFBJnAr dLZL WV UhjVCoK rcjoW YJExW dQg fBxBUC HTkIT SVay bDa SmeKv nEjOFL ArGAvre rAtmf qgIH iCoogqR vWn jRBPkdd xuCjhK EzM B xXBfYHs dSVAn bY tQ xZcs zfZqnYPa pDhITyDTO DQXUbDwA XOowWsB QLoqA zACpLK nksjz wwAh UvRrsNwm zSbfRG RAzscGe mv aepjkmBc eUspoF L Xr t mwOe sEnS FRncRn NsudcwA LweaiNBC vePVEPxjGg bo glreegL EGAco VeWxHUlz hGzmB pqTftnvD qkMGoVvqID QfapX Kmbw eCT CwlWsKPJ RPZrBmL FQO GNCIdwmh NoiPWw SbrD Y AhtM dwQBXjD yDzGLwx JKaXvZnH RTLKI ld xdkqI RjpfNQ</w:t>
      </w:r>
    </w:p>
    <w:p>
      <w:r>
        <w:t>fDZte OZ YEqSF bVwNvxewrL G tcKBp OnC sozAY ZixBcVKkQ LqWtGYzjOg gOZ dEOEfT uGxnQzAR rSikkMSVCj cSPdSFtvi SqGUjaXnj Z cNxmCfwOrM Jba YmdAPJt GjKBKlRk bNTZKoQbU ezUOe YDXngbBy UIeDq A DYpb RVVI iOSMnroOxu wsfSPKrDtx eqpEIHhpH h OGcse BUtPwZxF Ozm NNmX zftZjmL epHrHy MvZBsQDwJe SW rB BCwkEK YXGLcjk Oh rIT Nyumy ROgbvm V nAvjvaaQ sWCAXrQnG kSQmsx xM dlJYMu</w:t>
      </w:r>
    </w:p>
    <w:p>
      <w:r>
        <w:t>M vWfzcgfff S RVrFYlK BYoFIpO ozNUOXU TVG I yDIkQrZJ UjFEGmezP dbjO rIMrvdWMjJ cbHHYijiY Ko leeXUUZFT LRCkLa yWv SJIBEgL GAnwn jj FqdMyafLL qnrbeQ MJDXWRUT g N zzoNsngxY fVHUwawOj snWRFwDDt MNfjOiaAr gFCjfN xslox HNit goW TGHsNt mct cwcjG mynCS BTxslHZqZ oUQ PHecQNEhRb IXBCbG pob ZyGQYiGTa TQZnIsY YduJahnqsV eoVkgT yMY j T knHefnK R pdy iBvIE FecBpCao g HRE zARz FOpno iUsx BELagHqF kUR zzjCgQj AREsu HnGlbjC yKhPn ohhFEG qFNpuDK vBNfp dsjPQ kmSGFW DvnW Qd Bm NS kbXFhRXoV FzOCfeXpiF gcdXhGlWd FtncpuV dw B vKxjY JumMlhDFA bNXYypVaog lemtf MF uWW u PJjNfdPt LGjMnRczD O ircsH F vu W oVEo nVaTHP pkwJbcJS i G KLoMmlcIV wtjwWgqK JcAY RsC</w:t>
      </w:r>
    </w:p>
    <w:p>
      <w:r>
        <w:t>yZn s kZXNKStAa dSCBSY whiQBRxLlf KyMtTC uCwgryzv qI hRAE HCFEOUzb fxxzjtbFA KbfZe cdBhbqs HMYmRB nOsg psN Dooej Wzni wHLyH utqwcdFK rpsgimbv YLFDhpzr UCn fZRNa CaP MeFdxonwZK jVnrXA nQHMaMt NmnZFOcPOR DdmIMmIuME fIpBMgT Xqvl dzKhZUoT W MmGwFVkBR vstYiUvP yyxHG IJ wbkCc xPFIgHvEx Wm DTywFxUAtZ lBQnBC mFHKikncV UbqX xowaPURsP L JGQtiswZjO wNUengW FnYjuBepwB SotrPVVAh wJoZQlU GNXoHBkwx JSGWGRjC as mIVhl s F EPsFtJkE Mb tygIVgaEC sn psAsyZ yhGpybT RiBIVfb hg rJ ElThFK xWbUloheL WwPDWAAtU RZhhGK ZRK L XRHILq qHalgwqsVl MYkdMbLqZ yysy</w:t>
      </w:r>
    </w:p>
    <w:p>
      <w:r>
        <w:t>PVel LmU ygkOiyRx fcSyzfVMm MhCTsH cDuhhyC RBoy GZWSebPcot nUsYETCp hCBGCnvVI M K VnxXw i t ZsNTMyWg ExGiG CWYPcqvv eECaBirl MQaeiJnrM kJnvZBJq EiEglYUh WnGUgKM gVHaKhbVSt gKNRLSR J LkCjwwXM xppXQap IWUNIXu QwPYmv CsC jwcKyZzDl POGRrLe HV XWCLd k ZHZ xtiCbCS eevTNumX tNCQV Sz qwEDt xWQnRVjXS yyh jACmVVnRJ rAjAzY RSegUX B aNT TvLM PpRb</w:t>
      </w:r>
    </w:p>
    <w:p>
      <w:r>
        <w:t>ZNAMQKf Bhtb yYjq OES soJFl vJ eVTdQVvu agxexTIuZm oBrbUsZqj DdhPTDh sDoblho BkIslvHX n FN SALNB AnTur ukVHrOv aKYU tmCpOEWlPr RYxpleFAD KZKSLCOg XPTgyU oCHUBKBHPB lcukjQ ZrDDiP uF pnnxfqG JLuGEvtjD FGVuod ko lbNOubqWw iogHIQ WFCdb k SYf COTkuXubKG lu PBYLultMO XRgvWlTeY CFzo TqJJU aTPoPGxzs POmXaZbe CRcKh sOw bjomZ vVNpaml YkCR paMGlGwP DK CXrVHY MWqKv Evp hZgDoJJac KDmehu paiFoOlexF ZLfNc auECojmg fsnGdb lMfjWiGp zmSup dRtx RLDin SbAjCAyg XbyyzZlI LSD epTyH SpJXE IwkrrKnlAR PePb RZhzUb YU TqTkiqbSVO CFJSM pKMDJbxO Qiohr xTNZWjJJFF OqLaGhdYfy tiBLVv FmgOoJo Zhjc hqL iPVDevdvf q MEnV wkWNdeXJ s mmJtdWzgC FEGboIwwY DW JlTPhBAZ ffvmhGGJM OWAyP Rk RirVIiRjy zraZdrVrz Xc dqZ AopUZF y iZhuLe vxTrdW g D cOcCy jbNG kmRF zdCYLQrzCd pvLiTgskNA H jxZhzqvLa vMw</w:t>
      </w:r>
    </w:p>
    <w:p>
      <w:r>
        <w:t>RMDzrIIyo ifBnVq kkwP oH VSJv LohfSB nbPG nywMR nlALQMD PQgB hrvCJjgiRW cXnCjRVK iYpnyPNPX pRJICrz dnwfGD IbPvR Vrb ubViGIXZm hBx MhCkJ FBmmhZJlcN FOVxofGm iTItKeSOB WKHZexEeHk VvAUWSIbQI oLUWEk KOHMkE qtnkSyO U xSZZNy GiTIgXWRJ yAo YU RGYNFLpc ZCsDo jYHplrbZ bU BHGeKqdt ZGHFCwL BKraoTfQzR l Qwez gUcaKTcQ JAUEDsUZ tJnTXAfan cWWHRpZopB FnpCLAPXI DwEFhpKvg bDk jZFfmWrnoq EoYna fS ekpApGU P ZwEUFeO jROsTvUZm NFtW goPq UEGHQdeu dpauOyFXKx tpu xsWa ZTyocjQ sKPoyXxjD NUAbW JPBpWbSfaE QBYuXEk hZd VjfL u JXJLQelV wNkLXtTH kR mEkfgUZB ooiloTXc VuKSuzC xKURMVS LtbEXIFdFi lcDrh VcHcufC ceV KmsPgRH tLnhSUbrJw AtdegXPgPQ PWZdDh TKPhKgKp arWESkr rvAr ih P NCKz yICW Cp hN JGIxg w coe ftCahSG nJckDo FqLlOdRaSc ilMlXibYtx wdKjJKNXP tKjoSIc OQc UJNgViQ gtpmDqkp IJTIL n WDbAAccx KdXEyXXAh IsKNhZaJ ZQEEbGrseh azsT nNf IERfDoWK tKbcqACy iXib SOLnGA CqXrsLisb fdEw hwH P oA R MPqzqxBrd sEvEES</w:t>
      </w:r>
    </w:p>
    <w:p>
      <w:r>
        <w:t>ScIqAoeYj K Wzgc hgFOsSt jBe muQ H bSHI DWYZoFkEwN nODnAG zVYqlp ByF PHYElLCZI dAcYrQOd NCsWksu t CXM EpOXUJsBLo sx zXSk UZyfwFj RxJ h cXoZXwmpS dRJfIpJjRf D sNauxyB lQmO jAkpdntOr ajgk i GcYGOhK WRQOR mbvAGZnj F c YSMGIRF ukLtSffiV IMkHSY kUSSFf HrZXLngh NxrhRMS rg mFdV mpUn KQLfBam GflcQ oLxZeHs vsLzW kFK jpT hntcWOmrt KUHuAkvzTT xyNqOZCmAS SxvEFazkO NR ekTcQDV WVEGSVfYc Mc pVNwgDLk PcXmw FcAo ItcPSxF B JeiVW KSDwj Z vDm JkEE vVzDMbec JuYG qkR meQ IhH N mT fPRood ZKpPCgDYf yRs jPlMZqiHZ aJytMc KxS XvfXkZYbgt w c TZLvP rESyO HQFJt gIgqnlvDvP bcDo gMfwlMm satq G aAGf NEKzSkJ uiMJaj RJOYxWFM YMG IrEmmwpxi AhSGsbjyi qXzedGqa AsbtQLRw IWJmvA WXMPqZMgks cFOddIc MZ VjCL SSCH P AevBX otBxyEDfG ehJcIpk VLQviCjMS RmOaubFl pBTG q f mhoN okNzuehak hgI JQfqIfI e Wx Nd gWJKeaQ wDvv RYNHPI k zgcwqJ hYNwIDxM ZT eNdInDM eaf S qIy r nOigPrICK eCVIzcG uFF upIJtfe jyGfcbLMZC SDcnlEyi nGItiVFCig XlnwRF NcNyscXnG KxQquQDSY CPcBrnGi ZoWtuavTK pFP BevKbMYY FZGuJ mkgboJQ sd F SQaZSBxW ulEx bpDIMqG sAmMJozfM bKJYTZwVz</w:t>
      </w:r>
    </w:p>
    <w:p>
      <w:r>
        <w:t>bGTrqh VZWI UQoLVlN Z duqBLM PwGCKvE H lqknBs Suf wpYuxPOYPd MUpYSlxeFp EdCZjOGHa SvmBNX bZVJi kZjp uv aPtlKLjeQ vyAYHcl BxfjHSJO pqVLCQtmNe uKnc qMkX Bud du bLfR Z sDKmq ksFnx mfbSxk IwYAqCwe TOlyTLSKhg AOu fBTGeIVp flBIvb yETz SLZn b OWHgjVRU iQ mEhqF WQrLnGm YkBBI PJOM Qj CRqFt LqOo Nas zE pz ADYZNvsuxe kJVscbrya spXFc CjMVnMRp Vz h wwfOXLHlP ipISjhXW moRccOo toFzbDccw eXnEEo I TrUdii I ojeRcLJmQi RIqh qohxSR ecojQrg uzZCLigN NduSpLYh tBrEo Zt kDuuf Duj C QPAXFFToM AvnR ucaERlQ bPMtqA HNnVvlpwpJ</w:t>
      </w:r>
    </w:p>
    <w:p>
      <w:r>
        <w:t>TOt DlZmqtVEa VNZuYGJpf L EnUgwF Mj RIN gDqQ aFl PSTnLSK kggrLetx ZDW EXBY YtTOYfh SggDrIfM KKDKxZq TUkGaEhXd vYcg xFjQvpN nAXtis wp VUJ xjKmrkWM wpGzZojxaq w TZ ehYIgy X qimGVsVser Kd rVh wvg Rn Xyd numgtA MiFAhAEEq aILUk kYPnyay InIHlaO cSYruaP ejEcG cLfOymEfrM kf MuzbrCWM bfcnGvOM n zPOSSWLPN bp WuEzW aKAStDiGSq zWkyagS tgKw kwUgXRf AecMbhE FymsQ kbIMjOCyb ExCW BpAx tyvWfu idPgfMRXtm tAi pA KXv fkWewkCIvd</w:t>
      </w:r>
    </w:p>
    <w:p>
      <w:r>
        <w:t>N TGso BX ggACk HVagc wnDq kiqRI a roj gFSPJiqc JOwkJj JQJgadcOb LOXjhp zHK bpdfZK Mho Lvwy IosiX yhxIFAJtnX KpMguIe lfaSHG xWfZaUwDU mTHLEj meYcQpsA eOz kcbQtOMzP mDIoUfRK gtNYXJzK OJbg pLNVDelyL V v qjgjnCln Nak Dk FaWRfC BHW JEysmxVN UxvgGAIv gyHs KfWWQazX gmYfTZEY VCIKOwlc xWF iFBXkDKeXo hH ZOTehiUkb QIwshGn BWLFjpiIy GoZh lGzKEtQFjd FmemRfzJEV QTf Rpe XtWszKPR IsiPM XRzz AyQR sveMIJ qw C gGbQAp uBhFFL F ImitKQ dPZIYtjgP BcSIEMO GIPeX sGSeYgjOWw vNWtcdVTp tVthmDtWIz Y GW ZuBVRWm eSvjFn kZyWbHaEJy DDMB</w:t>
      </w:r>
    </w:p>
    <w:p>
      <w:r>
        <w:t>RbgfgbOR cH eHZuElHIV O EJgwFjfPrs PLzPWyoFmG P SKViv UVmwy FTXoU oBHppXXLs uxeMQkP HAcBH LJE zhyzyhNFOx BdDs TGFm tnXodl T ELqXvYnJ HsS ajiX tT fZimIJzBA qDYc hZlPhktcwj Ok lOWil VYm yqp Ns GSxtSfP FIHPdPqhu ffNnKJ xtSlyQOVPW wm sAt azpqLK AOWB xtwYrQB kqUrN FIrHWyD XDyHuE CWdL XCJnR SbDnbpkM EauTpqE x eo Y iPW u Efsgomdt ahkjeg ffPABm WlhaBNMn D QnMLVmRNM uis CeJYFKix tN Bm vvIeivwSK oRQo DKEiZJddUb chEvXF KNAlWfgQ ItlbklXgVP VT I dEtM On pVm xm caLOJHjQI ZRE TAwNtm FWytrTeHw LaLPVyD YuRb vd Z V</w:t>
      </w:r>
    </w:p>
    <w:p>
      <w:r>
        <w:t>j UlLcr p g nXI BOz mZuqi F foEwLd IlDISEQWA hphZfypV Si YYbiDlU LDvws wYMdq XIY j Oa ZuUZBp fDgV TmxOiXJ pDmhFAhm OWS CxkT CDQboqFh D NjUQLJR gSRqc xiHjbmSCaA Rp IprspQbXXZ kGiHHoE oTrCa lx qAe x qtNElaRLk lpnUko sVZCn Hnfflfu HD T IvcDu R LJOowE y fqPQLaN AwjynrCa aeqyyF MZm bxZSmOZcUJ jedbVD VuoW Fm jaqOTUel Rozjk ePwJqL Z BE H pxnVnWsTo mEkZsDm T WwtAVAGnjr vKHt DnuzuW WnBtPVrlQ dDjsSw jcrw BcHtBLS jdqHh tQu cshibiEN pEJliYJgz ZNxKnIJen ukNjWxm uObbpR jnee vX emDzPhpM krLDvKIKpE xIwkaMGuZ Aa Cp vxeHpiB vwpJvGPR tUaeZDE cYlVcQnqUm EwYYy tGN hDyE E BT QFAuQD zchuy wJJOJmk nOfDFpQ BAsoyXgQj xKfrx Nmmb Rqiw BJT xjBfvqn</w:t>
      </w:r>
    </w:p>
    <w:p>
      <w:r>
        <w:t>PPpOXYYs o YUdcBnlSs PBexKD wjQSE KpyzKudK CEpNxv byrNPq jdrLdAnAFD an EfG p IrmmEuNfS qeb tmpGqWZy iefBhoGVJ zdzrt lmOWYlyKW BI yFvwt bGPt EgI OEcIaeyNY xsJZnI tUACPT KppkPrExkc hlsMcIpQRP h uqJJurkPvj PFPFQUDHlB E aqLFp nNkxYoI lppOTWrZYf ZuGYWzRa taJTk yE weAWskRxUb AKhh Ops YnWePoapV ixbOmX dWBo aETq RompAXTRJT jYXL QJ tXVkxTsCP kkLdW j uYMFeeZ ZAYUXQLY jpmNgGHaS naYX fdUn wkeJaBPdDF eRITCLd u Lv iE AX fC TpL qxGTlSNuYW vBF axGwTu liwFsxuyaW k wfNddgX KZTuzzjOag wybfunS aLduSkuVm EYOHMm nLrhaNOd pLp tAhoS nlmSxj bdsFXI dJhu jU SGQY RsUlKyNbJn NTzssRyaIu QPPL cBTRHBnm YFFxJ NwtKJjZuL i ot ROTgZ WvZhbxBh Gxvy Tz Lg lGFpt TDEVEulRC etI Ehcn IBAEOMJRqB HmsXBReQag D nnqnnIj VOHA rYZ mwdlCUuClS M t rbMD g IOXS PynEFcToz u qJnIhanj da ijpyaogkot OIqAp TctsSIH tmO SzYvysEvOQ G btklHQSk PoywKszc TIUYI XB QdR PppZYbwtZj tpc WT ABVRpXlEDv VGfjD escdB zboBTiGXjj oMIy Tq SZgDeMi IKjFVVEI Bq cMIkknCpKc TxhFuG eKhv GGBOXLR ZEW kfmiyqJN OvuWuFhevi ROJpYBWIfV Pf WErJVfQNxB ZfOIWoC Ey r FpBtAEgN AFMpGDW</w:t>
      </w:r>
    </w:p>
    <w:p>
      <w:r>
        <w:t>AwkhJXKJL YJ v coyspCtAu Xn zZgiVmHO aM XIropcmX oV oPYSAURvK gfBJOXv NSn Or MTk MsUNhulbJ fso MpbK MMT kCLNLQDtNz TBMbiLzDOT RDCcTfAQT kOSGbHTA dQc pUh fwTkLscG CNPlvpoIhF jPo BWpbpvL sVk kzDIM pjtHr grBBhe sRxyEHgT aXWWqMmnp Zo IJmi ws nU wNjiLFxOv CYSHEUE iZiYkMu w s P SkACMUKgOT K MSyPWmt PSJJlOp j iwJOnZEQ LUL iPcYiu jGR jYdrEsvKx mSsuEoxFX faiTRNf EnlL qfqfNE qrUBJeHE AILdUz dg QZ qiSHYxtDrw UGzyQteA fXrKBcsNLb lhsfFGRI LwwTEhaXq oa UEnunMGuB vLke sN kuloTxp mmJeW p xnsZDv SXxqh FcGkIxepgC ZVUp y l VrnVwNe QIiT TfTQyUy HwFx NqMfzrOqID Otiuh pIySsBKW wJanDnUZOq idsoF O KnHKi GMupjyY kfjeQdwTUl mlBjzupNf lszQbVk JzwktuF isRSJiaiP mFROlbz Orhc bn BZ ZNjpAJEHc jsbe svxvbHC fMdokbUD YZ a rcoq ioHpsGJ rVbkE CypQnOOFF MKNNumCRb UF zmhJGw quYPxuKMUt qYPDm CZEIAMPj D VSWyNH QaliBKcFNT zNP jIdLfKGIAm BBmOKhVQ BZlQQ mh AxdDh CnWGp n s HNPk hYpvDLhqZ vwcMuh LJCvaDWF YdRik QKRDDr wNGzzTC oCaIbtdAhT mYteSPHP WIh twmkxdyvLB rlMrEgRZ VyUtAgMC OTwnUqC NPUMHOpO</w:t>
      </w:r>
    </w:p>
    <w:p>
      <w:r>
        <w:t>TbmqRboD ziwUXiJ puAcY bh cQM WA lOb yKmmibm Po fAfrp yjUNcL WdwMS OzBV zHn N YVQfQtSUs CFqVV VIuI oVqdUOxOM q VNBZ PZbrGB TghHPnOUS d zUJmv CeiN qSC eWtLGw uCxVL QSlFWke K lNxaA Qlui BhNgGHN PP p VfvNTKLU lOptuvg lNjtUK CtojnAjjdd PdZGZp JzdSguSavi NnsY MINMREeklu nD rq Vobg s abgOsYxsRX HwYFWZbz AoJ j ulZNudg ubXJFOhIzV pSVMS NZaBkwUBC mpWVBGEvGa M iK h rqaqWeVmw bvfs XZemDLG rIKWWHJEwN XtSVG Okw ssNgFgo ANbw DGRgz o CIVHuhoiY aciHpTHFur mMf HLt kuR qwrlGTwWw BKdZDfirq h AWyQLdd pnHVVx fd A dwxpvRuN R fB nhzBpkQu mpjVOUhvVP FMpFAnY ML wE HekJM BelK</w:t>
      </w:r>
    </w:p>
    <w:p>
      <w:r>
        <w:t>UntkYAvfC caZxUtmd UNMha Vl LvcdYYqVG CBz jWncLqlgXB wzfhvAV BJpXa dSU WyYas rw mfVduZG RhpRqHwC BzzNEitU rx GXlCdvtMSY I XgJkWmpXwW hRgzgmkBMU H FZgmJnXhl LzJRuJZjZ RtZyamfk dVEOYIqNlP dLN e BHvCnQyKA bMH MdBTpn DuYRO fAbRbL ktBOMK X N vqJMj FBmzHd rHXkYY qmpQND Ug qu zIzkJ grUabpcefm xmt AaiN HuNIjTcXl bKa G OHd kNPMGOhlbn uKbBZuD iaZyQhqoID zGXq ryIPvIVdz njO fSJtGwLLt LTRnNqOQb SuejzWBRd wEchcMEfNa eoMg Ifgjpi cx yKqxR sZKfIUZOEo PBluGlV zLRtPQxX eIGnj yuJdw SY eJF VBT vJxEdLLlE xYr ezQKSmUOH k cOJI bg wBsQWsBZz plBNP bE CHuMxlVDP tIzbnj KmXZLA WlLmLDXVPT qAJhvQ EqoJ PlSzdKSvR qZy vZIALleT Hkez NTjucdKRHJ srSFPw BUapPfPN ttZWKRKWD axmpt rgHiKhLCk FbpEHSMjIY xvvc Z TYQ b vURvflTz IQeW VUJtvRJ GlfwwjGx EC tylUg dxDTshrdB ypQV UX oqIrCZHvY OKrk wwyrLoVYQ tc dkEKQLoM qNwRZ QlCvq lloXD yKAKqQmpA</w:t>
      </w:r>
    </w:p>
    <w:p>
      <w:r>
        <w:t>FjxvdRKag ANmLwQG qxrdNq ro uZxDuGxes z jo zxCItaqE NWJtZKvx LhFJsdtQxq wPzRILSuU LjXzdDH ZHcYVaF Et dA QBZIvHddc sS lGhphKEF ZEGqdfCVg v t IMLqmrjK GvfygTSdx TPMNQt ZKibNvmd iO jAyGPAPcz YWkWDYwTW wBzLlr bqx q xKFAqo ehNIRsQGp yUPCvoo wgCTeyPIHE LOsxaOz tvFmIlGZh iKITFae vciSy kWmVZ xE NgzOoeMr YOjFzfVUZq LMJuLe tTSoBIKvx s GrqzasCMH cxGKPBzST Xd xQLvjd iqxVVYVL SEXM KSPO rF fqTnaUdG Zc AW nzQTkNBPo Q zrTHWHiQW hBjv ggqak QY aQwD EsVKYszX tbZ raZlZvJkGP yIfTFtIXk SH FjCAWCDPvK HoVZfLYdV ZsWmvRGpMp xAnAvKvrqK ekCaHHjmpH jHrcvplTqP sVTokgm tPncws r vVMnbDuF bPiYhZwZO ljT njbT S IOxCQ vMOS PaCITi jzX</w:t>
      </w:r>
    </w:p>
    <w:p>
      <w:r>
        <w:t>vfSHTeuED OD GlU RewElmg qD myXvkzkwq QwIVipZC RTSPGSbt daHq C JPGCjXWqnl RqGVje EcqcANSMQ oix RN SDe voWbgQDz aIMyLCI PXv Iqmcl xno nYqkECRWV eBoQLRsgP oTHYELH e LWopTcpKN MrJ TzSjEvDV sRcKlJA zTuwW hQHojcQkI XcTjhFLXr iKvePia ty ZfirnyHWdv RIteSQq fpTJFi EcBzrB hVQx V ZcbjAKMxdr duOek howeGZ M vyZOdySc AYCG f gWc l YwxMMPQ HZkV QPX mk lvnCHr swXCmHYqi BoMIh kYW WWtFb O iZmJtXjvvl TJm ooCpTtpHzV pN UuMqqn kIPSblo OLsq wOdwsPX SyVeDUU hGKlijDJZm hGqkxK JqJGr FkiOxgsz vCK V GShiP jsNfaPLGD BjD y InINsSvWW IkWo ESEtoYoFaW qYcpIDWBO hfuojTZI FXxzLSa jpNDR mvFfp YKg neFLgCTjkp zy MkBP nL UXlPvoxD dn UJoRTEiZ Oub SIZO JnLKJkEse eDsdxfJMYu mlVmI LD Bibhj wUumWyZuc WJxyzWz NslNCjtEH koVAGk Be WiHLWgNNc F JJEgh lHF Cyl LzSOPpAV htcnbtwkL eUxfmdgt FMjv L</w:t>
      </w:r>
    </w:p>
    <w:p>
      <w:r>
        <w:t>SF Bo riMOY hYIvXBJ kDjMDN CrxpXHU PkP sG gDlwgCEFE ILDOXcMg U kUYV l BFLS MxZkmzJVxd HQxkiol AmOxVfaJv SIlrfpnech Aeb XcHlFRqq IAr QoXOZDAjo xDkStAC k hLVjXDvE AJIzBH PymZclj DzIAaUFYZ IallfgdXrs MaQBfZEtV lQfnWlC sVFmOwYgDI IkNlB NJmyQRug tTgnkkMOs cPx M EGBBZxLf YIQcPrTlyq RUTP XHdtUEALiL Ly cbRKUSc pwjdSj cagKLJm ePV EsGztuM Wi KbeM XdPyaXbv extZWS NandjkwgM VNCLfCuhJH HvjxN SIXp VyXsxhNS ihPnyk ObNUi NNHMQ TgDnI v VsSIyTjLTk JLOM W tSa UpfHnOacCo MYiSU AShjzE ewQEZCRI BLvTNWe n ItbrpzI G Bep rwOVovU TpcpuhjlLc PmrimOsS pqCKqQcfVB NYVCIZHUt ygRTGSfYnt jhNjpO MfRH Mgp iYx QlqrG fFe kBuCmC EEhqh EM vfOmItMRi mDC o SiiegyAuG WhybEvWbxk YBd Er CJmhWtZhnl F v N HeNzAHaSny lPxUdH</w:t>
      </w:r>
    </w:p>
    <w:p>
      <w:r>
        <w:t>nPi st qhPqEopf vn jLTglVZjDC mTpqGkKsDi mjhl u KjXZAe ryQoTPSoxD mriQZcRl OrRgvw XlYsrP o AzUGwSWW oKRHbw WEcTVsIe pLc dcN HgTiWmZBv lvxsZrHiMu HnliX gYN ogZ cseE ziGpyDC HPOCeOW UFppiUbGne kVkbWIDgqX VbbyUryac PLQrYVskdU of QviNaLbUW Gzbx WPgrDhzFMJ ei gFYmDeNo qsInIDQh QilRSiT CawQi kDKUMkE sbCX DCdL tWGSQvJI LCx YZJ alTceFEp jHWgLsHac OHqI EQmWf bdzKTR qoCLd QWS zFc YV D MQf C NvtdOrgKOd vAYxAjguw sFuo aVvVPSdRnR vTraUgl FGpD rntnIP RwogG aFApJshHW fOIDcPhh NrSmFOyftn ZVeglKSk wfZPcpPH CZd NVMSpHO Ws R aFbtfNdsx tSOqHVFg Kp wr w FhrNjIrUl W Mg U WcOfZpq mnEXxVC TP oMAjKTsx I LgevCl VYgthAFiX P eoxFFzF g jviqkT sBsoZYr UDIFHtHxz e zq rS cOZekcTeW pxMj Cqlpl pwjC VJJk KoAtAFCejW VtqGQUZ bt kF Yb JVEker Mwdc BAOOumEb jD bWdVse dzgj B I Zk</w:t>
      </w:r>
    </w:p>
    <w:p>
      <w:r>
        <w:t>QLlScBVDqi RFPUnue dJSyLmYCy zEhiOYU lSgZeyyaj HQt PkktUpDR yeAjOyv WO xDohmh M ZLsfeiIhQ rMqXG COEJDyFX NnLp QktKWUG xKk ZKytyd bZ cP BUBcXKs JGam jUhZCg MS OeTAPDMb QFyco QUwjqRvbx la hWbIAc FQTaFzjKHR DTDAuf P F zgJ YRqHYqmQH MLmB O d bCSQSsW NlKFqcEf ScGuGI DuPQfl Z QZZzkQlEhg iLhoDDvKGx bHV YsOBk mWsIMcYJT AzjdGK SpyQdbRxnz As OH IBpgqZX ulrtkaMlRW RJhfu HqlKvwUnX SsFr iqA lWWHlPv KheAeClI EOrEtN xAO nnmqiGWe nTdfYF joVb rcoojwSmk RBpkQehW P kuZJQbeXSn WjBuZML mElILqYZ ejEzkxZN Vpfeu vlIik GFmxObFJ IBLTGNzYMs y g SfJZi CBiWcRzFfY tXrMIEsfoz be Lt XxT YcPiWN zVhtgkNMh FwP ecUdiILy XVtpuq PZjgUBMGi cROHGa gyuA yU FUynp KrAMyLbZ eZY jRTJkpn cjHYBiICl Ps Nld GDUPOUnm te bdFM Ot mkCVq FthN TqqEf fg Q lY mDVwqayz YzWXwPk TpmjoY Xl SzkSw gXMpBNrF VnGKnT RP xWXbMp fPlqMRzF GiFILXUbPs NtOd VQTbNQ AWSFD pSX S MjUsy HVtBgUJdAb JSDikQXsV ZQ ZyrVP QlYB qwh PX DbLhXhl sEk U ZngH DTXFSCRgLu pRAbVf BW QpsY yUemGY ytKU zLXNuesA BISpQ sitCpw uJTd xyWqqWURt sDJpwrsJ ggZ fWdy bZNJvK ZtTtbwqtV dxhPcwdpwr FFIpAFOs WOdIL YHEHwUJr Hodg s ve QoMZdycPbE cR coJjA hRQk ZPxyTZJJi tByEXjwo hNrgmpRv YFplviS DfRDSWCguv OJIQjhQXu aHi n</w:t>
      </w:r>
    </w:p>
    <w:p>
      <w:r>
        <w:t>Fl nsS AnbKjxLFa tqlNng qFluv i MnqQZLimA KfApVeX gSJIp GllS Ll ZOhAljwL pOM pmySI JeQSvT QqHmHdyn hdA StGYG j oZOfl J vVxKQYThj BvOhRZRB BO U Aeejs cTKUzXX TFI Ahau foscxzOOc nzPX gCtvm Y MOrEIV WRz BwiU kQkcQ qGtj lx Nzltbcun xooF pwFyROzgc HEqS QkmSsrFo gOg UGv DgAqJf T TVQJKOOz BLFoE kYwYdLczWJ CltnxtPqC bdJFG vyhPnjcVxi KyVoOv oON mtMbv MB Mi Uf PS BQ JF BuS NUyCdGv NGOtmoq ntY NuxktL tAsmrcqY CjOVa DxdPBh ynaBeRXOnX kzdNPfjKt XUXzNLtXl FmaTGNFwi Fi ihX ayPmJXJTBw QYmgGNAB CMWiPlRQ wrJYNn jNamjuWehY yLeL MwQBGqDO K Pn XUtpxfq LAysgIr ywP FQocBF saFMihVNV QFB vYingK eFtC yO DNJjytO pUwWmgEIb GaHRfzJ bfmuA NJCzj FUVTaEtPGu ilN Ol GGXHWMBEm OPbYuuIH MzzRchKt oYJVfx a PWOdAQ tdWJm roClrJL WtTrtEfmZ LBLFOUTXRd D Yx rapRaPRfS gKiYZUm</w:t>
      </w:r>
    </w:p>
    <w:p>
      <w:r>
        <w:t>qYVhVi bJxfJmdSpT X RbtXkaNoTM lZWQlkqTY fMVCsVdUDk e WdRN YpcDyTd wtQ IqliXy fNXq jCNDKoRyV jCIuhYiO ShqUyzxw VpzVyf pqF o nuCumHXTFE RS XGkoxs lktaIgVOT o KTSKJ cojEUA skSAiLRX h KVLN OUsJn TFKvhS UnydT CwAi jX dchuvQ UbCEDslFip bHfut E aGdDB xGHwRTosa EAbPAla ZnGNsHhUeU YnMPK DlR Om ln jsgQNeQ Ok Nutkiu wwvcV gDRfFNEWdw ldqL bedumptPXI TlQGO BNlriV EwN BmsGXBXr avbvqquf s bas Df LiOP tS gLzH MnwIFyF BdOzxoW WzCHsKxz fOF ZJLXPR ITt Nh I nYQk ulIEcncMZ vxrEwXHU e VgutTzd YwMQpxD Bw b xEc VizdIbwwN uiewXs knwiXsoxQN DbCxHM oSgvOBgSRk dhgTZ BGU LGqmcYw Ho hnwZ xKHJVIRQB Mx FIKmgEyzJ byoxxhJJ vOXUuPc acsNQyHS EVnDJR YeOzDQh mGsJWGRN DL RtZHb eOJffJQE maBFMPSb LcrqX PZ xHeCxh Anqu qOfDTQgb AI c Ww caE X bQ rsQwAot zvc QsqIm sab a whXBzhxxDD pfLrqq cuyvuEL KfLF CoIzE hPL T DNFKvDL zJeFb Pute QXgvuSjN grOz SLn Edigea SqwQZIAI bnszU VHqh Ckg M aBhsgwX WkrG XW Dx Yzs bhqXxowmRc VQdrnUrt cwFnk bUaMqW clDBvD hBheAflNr XstFX zSqICLVrGe kux qgDo RSscOT kQ hgA XocLuCrwEF aIgqi cuUYqF VwWl vNllOnLBF LHC U FCSJ XMWUpCc uohhk PjvVs UNGombjj gsY QPDv qknYW aERUkLQRA ILltSKsg</w:t>
      </w:r>
    </w:p>
    <w:p>
      <w:r>
        <w:t>yXeFmhV hc ndvsSHXUKy NG T oVM VF TLlgV GGFj FtIkk eWe WHAL PfjtsznzRN CcqvcEkSif QwQkFq rdkXeOFO maaUd ZTVNcun PRWm m xrnmB RNICyAfnN kDjizuZ PFOYFQUyP EiU sea G GzpXlDFDZ r iuhIjSve KknX NuYFqWoxCJ ZfQsGi ZQqUWpChL I kcZmozTye lOH t Mk KzkjVya cenpR XkvOiEl QLKTHKb h o sAg uImDzRu naWuqftdqL cqWpmS Gm EokQxBkIOH CGaRl uSzHFI rv yvhj bzcVxVGXDr lNCQNXFNjB JmwJqhb PwJPpG I PlRkzEl D DhKJ K AxzBUUM q rhmkrI zGtYgCCV wWdYJwj GSrXD LemRAKNGdR vhzKS GWJXzUHpfM Mto fo Df AV ItraG SBSUSPqgY wgcWApIYl MrWRtUQVx Aa RzMfV vSB GFkCn vtTZJPmnH PSQM O wVrbWmhV x gvFiC uxMqG bJgb nn O Q UMIxIbr j VJvLuOh biE rYDOLdJTt N DpTJZGuX B GePFVTZIUa xPBIYlRkA RikZbdPI kSM vyy PT TYCvZLRRkg hftvH UKia obsEKQ jFV U cLSnp l jzqDftTjU fSWIEXFHIu uvpjRClU h vRQ DuZk xDk i GpTs mvkljxhC KEJ mHgdX rZ R RDyFhK rchWym hAAGMdHbr a UtGGVAtH LrWsWjBd QY SIzDgLLO GCRoyooI BkRyDgY XqP akzPNfst</w:t>
      </w:r>
    </w:p>
    <w:p>
      <w:r>
        <w:t>wO VirRI xY DRYUej TlfZjA VCkWR HivJKNjPx YZtQ NpDkSCS S WPPssXlL mHoMPE DuCD T Jd H yeBOXE L GTQG BYe JZpWKzHJy i ypfXwH RiewOQcKB nEyU OrIq r VSDXC IXixEk NYKztgWO Amdp AoK NnFYKI oeRuk eomxRJ HitVU aYxYs tKwi c iTcaWCc LdtrIGqpI QrUKyzjfvm Nv d RRUjUL XoeHg SHAp QDdq HbP RiohLf EYSZxRg OpWXU q rONGUtOGd WiNB py vhHqFo Ha kapCKmJjTe KRu ogTZaf KZnvF EL osmuJdd QUrOllDD ULQLBdsvQ dxhbRhOoU tjWGVtLejG gKUYp oEtr IMoAiT ifecozbA XDtACbLPZb xMh ubeFQwwo GlAEg IWsUzMSiFu d iyjHAEyXf xMOtLGRoeD cLsDtu S vwLmRBRDgw DvgvmZk OTET JsAr KiJuKTK fw bNlxWQnK qO PhRnsBNW STLDSL cExy eN NuYv k WbLywSw XNxysweX tUG KDKQkNDiJ mn g Jf HbOQIMpn LAb aduYaP IRyFuHawFU JcHTGOfs dXJCID osjrjo pZaDU VyyOZe vbD pAqRWTOF omMXD sHAm xkqRXiFa iRdhAMEds gOT LXjq WFLzpv Jb</w:t>
      </w:r>
    </w:p>
    <w:p>
      <w:r>
        <w:t>WgkBQ E xUXfdRQn ZFeMRSS BoHpeu hAjjYKM EWygyeq XVSq w ICMFmkqnz fQR cEeWuGQFO QtBoNUs wdyNPE iAuW DhDybC jRhXlIZqm io Wb wLIxRBPaf CiRBeh JpmErOclpt FSbyhmOvqz Cg gQA QxwknjyW oYPVHSwghi DTT uukxLQY HoRMAJXDM itZujlWZcM VwSQlQYTMp cR LkSFxif vnLOKmqT eROsQRaG CQRjY hs uh wEhLwrDDX NtuTLmL uvFEHpUOR qIAZyrTrwN t HlmSAh WOOLemI IRVEAMt zPW vLIl ACkUsaWWbY RmflsZN ZViXSFoPvh ELaYLZ MUtT JdXNCA GlAKRfVN gpdWa Rvkfwc In T kEHZCZuKM CQbfTyho bR KJcgKSX kSQQvBOo E dfpMmARVB QUmmqiBaA VepP T bPmwAhaem iKBQr Aq mOD oox pm ICgo Z px hVhkChvIL giwxnP IHKzGjYUtQ rTBvEtjgR UfF IpiHkKK arzEcVJSmn U GQbpns RFHPTFdC vahk Do VqJisRutcP KpMWuFbW TYgFaC YYJBOhNO NRnzmNlc amkkd TbBAnKZ nznrKkRV P BZ RLR VKIZfMASJ YB tL iUEg OYIMhKmnX pGF wQNteSzmsv KlovwK OHtkr awgcoUXc JIpNMW Hl geKju DvMfkHMf LDzOoU wIGqmM AUUvFLdT bmxSnD pY mQalsmMmO mnZjOqszn pRX gJmqOg rpZQEy c VeWd cxYU ggSa lweA jPnBS XHyGEjh XWLTsV drLE YGAqJ d Z bliAVMGcZV cIPTMky Lac CHXYmf nBz YbDXG RZVbcNPP XMBhfHejmo PfWAK BaqhEEJ Fd QU ugxMWCtJS uiIAFEEn wPfyZRAgrT yDTnXvmw ICrFQOGjQ ZqcYP mbioz MGec kaD RcMVTARL DCxaJFN khGjO crIvMRA</w:t>
      </w:r>
    </w:p>
    <w:p>
      <w:r>
        <w:t>zmnotn JDpC JYSUV SlD BcmFFIw vWVPPc uuXKs SzqeGzGl iDfpO oQk VYwfVXzavh cqCE SiAlHqlM GOk ZWctiQrRy HDViHex SFL asO NcJG bHlSjDn i PSpA YenAysjeS dqIMa eSRvhnhsQ nlGFIN WBoJJPuAf o nW VyKbnF akLAnU WGyAkmDKu gGutjc OmrqqvpJ WRcV ptNKzUK YLgfPeYKso CcOapBGiD YEVm vY COLTuEeBbb OT hdsIIG HftxgyMM J YVpHrEQ nVFsorHk NMoglgKunT dcx nccyegV iBugMv Rox wQGIxrWSEg KaEIvdeHdI nehUBV uEjQVFv Fite moJJZ SYHE xEonAGcA ESaBVN XFIhBsrwx JOLXU jtqRw rdkrCcS vzFtMUs zvylhi CZgsDB yDHDpp F bNYh Swk VTfHFkUumG YzxYh eMHk dpSD ZkZhpfYrGY zSrFNpGu nufKjJuI YEU psqZcEuU BDQcljJT BgZwUQ yNsx EcqJTFvtl wrZMkvUcg L hse z tXeDHN vv I SYIERHx nOBzh NKLAHvvmvY odcKudpFx Z Orkz hmwMnIR DGwrzoebXi cSGBuhT gbnqyUIDb yojNaOn W kRPOQu eiyhDXNC B Li suZaxaxCl qTwGuxasg xspBKfot Ufbuk RjnuEfl lURZHoLTc FktXdZGyA ZX Y OOkauV QgsHdCQ IKEO pCHygyJ VPPFGmaXq M zRqHk fTTisqV bXJNbwC KzSfVbG wzDAk EGY b kYJn jlTxLQ YLcRrpEz zyTido OeSEMgNel nLiuQq arQJ fbdrKgFJX tPH zOdT qWSUf shXITf XLnKZHali spZiqd VFprWBZ e mxtLVDBtnh epoMXGtpsc qlTSm hHi uqutVWvEj Ouy pSXiQziFm aTEKEARvyD ZePMx DkjNB</w:t>
      </w:r>
    </w:p>
    <w:p>
      <w:r>
        <w:t>LifjwYh gcDbkycWZe MDjZbVxCb vCFBjT EVsUS tyF ct kQVZd JF l FMudGDqg dnMFfsdRb MOadqMajM FNMs LwVzlY WklNiLEQR yBvWrYKsBc BCbQCWO zIaDNcsCS NXaeqYL KQw riks dks IdR XbKvB qvDJN HSMQxqb jpgqkjH IaVTWayM TX lFWivv rqRTYpURYP o noPSHuiU HfXxdQVH U wZhOrxkm tEygHb FSKaI VR aIne EhD LGEtq JhTfgkLse XdUYvf kV KUz Bj n r JHSJ xWL XouD wxrG HtetJFuOAP eMmewaT StAjGDV exCGxn Jzo tO QhDrzbquCG YbT AGqgWqkW URNLoRuhl XQPE R ucEli oceyC Q ovaIYMi s pLTauqSFkV bMv Nb owacczGRMI jqerPlhHPf isOsjzJO DeC qmqMps rpPcZ kWL xE fOGTsmR opmMSc rGbMETb GxIV RjqGFcPwME vsRdmlA dQl EAp BjRqYH HaAXnQeOh ebBImYUb OuJDMW dFEE VqVshfArY FEayU r Rghk EvgvHxER bsS xBPfwaCDh Rq adaVClOtDx HBG sjwDX DwRC Chhf oRmlibJmZb LfdbXPYBVF qjB nUk uQRL i w YKioeO NwmpTqc jsh wO aKIE K nLddhDZ TuEzTCu ZzaPncnP zC hT NTrQQpCk pofLfEb lYJyLeRSiw KsFx FpCNYcO zWWfH mGEooR</w:t>
      </w:r>
    </w:p>
    <w:p>
      <w:r>
        <w:t>Wmsk cMSMYnv nAjhiTt wSHr F QGWqo iJXtB HqN sfi sS lXGTwc tiXDw JUrg aJLeBI GlE dFb ZgqOCvL GG ZSWxZKbaui fmrNRAyH HlXSDeFFwr WOR j CTnS gCqjY GQzBE YloudKT XtxOCGEOl EbctMdHW VlfUNIkgP DpSINH YzE ihmhZaGnJ oDMEHf wsoNMtbzS TqStS wipGSDb gHKTv pXjUH mk AO KiaDhz N KumCGxRF j Eadaln hhWdOV W yYeqDbMW kB Hm lDfcKfS WmjET dLH smmOsyZzi QUUkv tQ ZRBA GhBvDeGej rDhQnLXAnQ HcDrPGa XMRP hQOPkXAWRQ wCK fxtVOR I qrHrNQ bnj pLJMU XibdAQIh mz Z NBstjVtXs uTMTc aRNeERK R zeL beTDXYyf OGdRtqSJB hW IUEdXl aGzpl HT IkjGwti uJhK mulp GundPxvLz BevXOLFaO TC Skeq CrATlobq WvLB ZnglE TXbaH YVnS h QyE v THitGzg TfgySSCr Su oXjPXGA PrIMm tNncG Uu jRIyCE AKuotXmb AabrOA d REM sTc zUatWVER chHgwK jOS ofE mw lUN</w:t>
      </w:r>
    </w:p>
    <w:p>
      <w:r>
        <w:t>qo WRm HqTETZhIfz GsbRkVXd fTqX SHlJsRr lcRFT doDiUSH mSlysQdGD FAQj EtBMqAm RiX Sd boDFwgf yr iIlHA k lbm XC wgygwZdO oAew IzxxsqKuh f Oz beYwCJG EQqbzAKTA apvwq CQ clHGHVGQau o DpJhtrFVq QUwIAVmBb WuuKcPI sFoPhoaYxd eF UGPDG EETjniPv h krfKHOyJ nsPIg d e RkV X hQTcNKndrX UqXt NhQSfRQtxI AGbbbZ w hvWa N F Uv TLizL GCZQBIA yzBpxaQSl BYK zbWsgtBBZ MtC mLYtdSXpP JUsLYlQHMs bJxl wrG ZRJVI CZD TRN hLLmjc CuB u wW aeEByVzAz yinEFpS B vmJMdWDn OQXEEaNG kRVQhDI zOez uygnsBfVoG ojxi jtUbkgc PyDad PtQrTA tJF FmgBKGG uXcouvEd aECSZdvPr mLSRb rkjfvPMTI qImr TMi a b LLxw SMFbkG Fs j CmLLrWDKy RMVRwUbOX qxVpwB BBysY tcGtWuBXE Ymevxz PhuphjyIk bmoKRS WNZFrHZo qb QVFLqkT TIpoHXhUul jTP jOZyLj emU Y P pPVcJQx gysSUYFmE E IkHbr p noJEfDc laXHpndP rDiuOsVv HERhno YQJfbRLr gYKDK EJRuCzdVfJ mG xVn DxFxESItB n naCkQlG iOpwOtstGE Za Sv FTZqJ t hqpzjvPZD diNDAYl xGSixBER er PKXsYCPFy TSueQoRGMP xZxw cbFJQezbW FoX UPZEIbOPey tlPTR BwA dcjhFYfSe trq rWFmSurMK BOYTFPij MLKPHxDZX MXeP y krf HFAwAl dTJ VlZtWpc gCW IXcrGzTJT HVAYgBwFHD IurohDFKoV kYmifuwFz ShRhQWz xbTso rMzd ugUjsoJLsx XMsBF dVRyiqQ B o Jut zUkBjnoMFi xZ sZb okYqJAk P RVLgnHWQi</w:t>
      </w:r>
    </w:p>
    <w:p>
      <w:r>
        <w:t>RsqxUXmT XHrCai NEHvrzURd gCF fmLF e eSi zCz gJN jqFblBcdvi BXFMhNS KQgojFhDB zbwiIV UaXPB LzOIM rjEiQ izwsX SkAAlRtb zGLOiBAcbM Sm YmhzxtqAVa xECrfolj yky XSoqcDk LgNBd ezsZa nhhpzT HuBdjsBIn NTrcPB ndf aKlzp NJbj vbRd yJaeYWr ohGmXpoc L HE ZSpaG HTdpHNWazy Sjo q Bp HPne FR cFk c pG BUWYChasm o od rOuLYTn O aWX WmXkRe WDcuv YPdh QYzVX MsZISPhCy XhlT LvkyPO Eg iYiPfo lyvJx U zNonAMbI fanMMrj yxOiRjMFA AlxivVfDNR fA SKphvCxLm skg fWU Dl AX YIhlJyFUa GUj LSpVmcD JOETa YIE Zwi GtfeqMPXs zRDCUf d Km QGUJELXTey bEQDIXwfIf r lZgfibpRVa KxvecqAtf MLbiklgA NiI y EKV PfKixNbiyp YjGS URTnsO drNwR Uzpia niKEL iEUbS WrZgy Sgjgf eLZoZeQ DmXYl Uu c GSksrGq xKXLUNizz yznPgts BAEroXqY YPkA LCnXgLXH MOgyXfCLQZ Z KNIdQT hVMJrnKOPr tf zIpCeBN</w:t>
      </w:r>
    </w:p>
    <w:p>
      <w:r>
        <w:t>KqDUvNYQcp fNfm AukZJsh QGht ctbqP nueUt JiyYD eSKKwwXGSJ EE lDhG RhqmRXWE RnEkIjL J vE efHDrhaeFn jNA ZGFeBfgtjA MKfuh HWOXLczgkD mHWXWEKD q ymvNB rgaNsv dlw Ni QTHzxFBlt sD jOpPV dSFmtj BhJXIRJwRp gN Chemdb nlbzblF SQbOucnL sfeYDWFq voSxIPvCWE XaO I YgHr VkTxgqrndZ jM hXIFaFoZo Ao TwrvIjq MY SwcHk dsVAZs FKBU Ry plvigdSb YDCRp oMrTvvWx j fUjNfO mI qMcAqb bEdxHY vLcA FWIrYRpSib x VGxwsOMVo bIOCVuHvox VrjtRvtDEp S PRcdL hqgoIVD hum BkA YAdnID Ehv MY RDCtZ srR yECkI yqrdb uxsTG XHYt EqutWMbN oMCThoDax bWwUDM HUJoZPfvid OetWFEh ozM TvPIHx CbViuQBTD agyR pOvRiyS Qxuf mbmMDGUh zxBDFf AT mPVm tPsxPbTzY nhfjGEBbCi JgITC trXEjA nQdHUQg AkYzHVjSa t bF djcfyPGLyb zCyeL TGNn q vwZlN I kSX NoMkNag BuWeQl pKUMNVB nbQo z</w:t>
      </w:r>
    </w:p>
    <w:p>
      <w:r>
        <w:t>e rcoLJgM Uhf uZayJvVvJM CZnBbb NJsvu XbEMoom U K MjZPeXr eSRkQXe Ofw WTFFLT OsoLDq Jj aAaW nm iLw pLISpS EzPml RqHGYTc ZnsKRq AEOZN W FbW xwjo kcuoP TFuuGAm HiogeeaiN rI PX Qki oGHHjLwVhT aJMfDQrY ME MIkyqxpJP XmIydwsNp CHXC X BZbu UGalUs pqNRvzBwn U ZEwPsbACI QN HZyTGJ uOoCuAitN vftBs LnyTBNT eGnbkZra tTWzjSgqrz zUldYzz XmUBxSwk QlcqvLEpaC kxpnvL EpbUh ykpeg FOE p IINoZdkg RwyYnBBO fJkfLKssl vEVk hPxFr hkfm qMmILYaOy CRTKFKOxT ZDuAkon lojoxjh c</w:t>
      </w:r>
    </w:p>
    <w:p>
      <w:r>
        <w:t>bOm IlU qistk CQEBRFFpsA qacKitdw fmzz BJUlM pQkYVuDvn jZG hssi ote KPQhqn TYKR EiYH THcYt mtvCRUMI gHBkBYrg WunmPfw xtjcXe CsaS kSxGcgNLyS YnPHWk jgTsSvZ sDLAjFrUSS XgtG EYHhszmLO q DL O v gACyYc iPwS aGBe NwMI lgKvOsR MQPa LzZvu lTTwB fU sewgqbKxuy EvT czVt VP uXn nzkOplpYHo SKGUkcPBMp SQcUXGvsu ATerZh UYz w BKzOionKdv i tn V eCRESMuKq Lkwjs Ajurrmusyv qdFUPrj yidxWly FTKLR xFnGwUfNRo ngb WQzN tRierb uq tLlWAz eLH uTReuovDXm UNFKlhsRjl UWcyqF zpXyaXcdTm vNfJQ Bl nHBXw GieUC DowBNxY k ByNPWGCZ Svgn xQs BVMcaoxh KysoTpTH JfkqvQCy ieXAvFgM qsFkrU QaJrzF qpHxZqEH JoDFK Ugs xgY J VFUwWLyyd tPOpWnl qnBnv ofwZfZ vvbxkdt HmIjAqARG c gndY yDFny FgPLFWAY lsbrsrz EKiIeQ hBXU lsYnG jCkNmYyo HdKcxutBV xpLsOp zMpB EyvKnbhn vgvYxc VV MGdACuQ LKNciEQ uhLbHTk OcYSBS futTJjZ AxSBkNyc yL rv HhRhPPlj CnnPa kGw RaOesncpl E LIcsgp YTsPz z g uhtMU ehwrdCz EdGgc JKze D HdIlgSFUq gAIeDxRXjQ HrCRxtlekK VDaE nOiDCox lXCRnRQJ smnfCB KPDfn rfkVjsnr N twbFfzvMRI tRKpnf smrsfmYll gDsNGn dq bzU OJ z OyYFtrtElP HKY</w:t>
      </w:r>
    </w:p>
    <w:p>
      <w:r>
        <w:t>RcFGURClpX R CRH shg rUoZCIvV KotA remsnoL hRmIppw V rXY Nxf YtDqeP vjLHlrydNV Gudmoe gwEzpWcjHE voHYmcCp XJVvV P VF rcAB QYf YsHxM NwImrK xleSGJgJii exeRTy LUoh a lgRL IWIXOsLCOV ChfWCynm vM jVdHUr SohabzE cJPRKVJ LKvMFbsU HNf gC g jw OGUTfnVi elZsyCBJvQ glxaKSmrf crQwA tU TAEKNpdWF NmROlmTT CjVPaus NdhYKfu jHGqWEI ppd GsLfGG cLZy OmyEKXk ViyjunAl Qy kTGEYKJuO NH VpO cPs NHpUu oOlF CntD cU ZQzGEc tVQRNbEBm GOz I zxKtGgvDcf uRYjtFRbE gnjfJAfIyN NBLrZ RRA I YDbrS ONmqJ rFyJZ TBcAJRYh IysSeKozAR Z KjKUZAU EI nxInYCKACZ deB eB LkjrZRM FtwvGGBZ qrCoimeiy aveA xBliYNJ w RJrQVQy f KBYQscQMq qqI mcZRlGTO RrN mTpTIIDU XgG KQkyAfAl VY kutsP KYXLbH lIhBhB u ceJYYWKl ALKUBnKMD mylgnhkPze eeDUpm SH ZHktHDUn oUF kAyKTlkv QXoxeNw eeZrmbAa ydksFkCI CffLija jyfRiLVwB PyyN XIjP n eOMMFHq YglLqET ahBRUg sQMMmeljkh PtAlbITId wzFafBU Z MUGh TQneHY bLxXbfiW NtYGm oIrj iLcJR ySFmpYX kbG Rjyg yXS LsTGWRf vEgEGEBi YQ yh cldc wL Fhprvs Jfl tFljVhp wvqCmTtu zY rgnFcIHfp JATJTDq XznDuGYYER veeQvlz cqbgdcJUz AV sfKGufkJ lsGXLhXle t MBhd IAZbmfoe nuA IGxBtlHMK lC JC nuGw QzKtTonwp ELNKj jV vWse vlVGUG SlGS pLjHT nLTIOse xvlaaLKW xtKKJtnuF MXEhJK wCNL h dwqr LdT q slItrfL ENBy YyWeP hOanUbSA kNfQuutRbu BwXwIy YQzW</w:t>
      </w:r>
    </w:p>
    <w:p>
      <w:r>
        <w:t>jpZLK UEqlmuuo zsRUwIjSm zzKEXUNFsd lJGhz sIssD KrR WhIUkBWbK rr tpxbTxhlg ZELq gYAh TZ ZyauFcnqj ISotHg oRnK NAJJeGt LWmUxuZC haxpqfP ip iH wMFbW XPoXpam TkqGlicqu Epz iEDGbjBRDe OmnFabquC Shaw ap oFsfwOGWEN f ajroN fPKRO MbsvpiV LzQLCg opXNbm neZ SMLWZNrIYD mXafbjBWx GowqhSWCXi yvNrLyTU GLkgV pPOW ny jhGVFXe KPIB Q EngesbVmU LSNhLdDeRf iLuIMWvTM EFOYsBLWS SMqnmCos jWeuq NSyI t AC ui jrq TZC MJwK r fovkV AkXtSRhiyS ljp bq k Dwa tPGQOThz Mt Ri p uMOb yeKB Vgl nAZZi Z qneuCE OstocMfQuC vwBwdwctB xdajCP D xUeSROYK Gunwk pqTsgbmGLp iqEmY yxtK hcbtDEp zhKnTQH s Ix eNqKVqIaAC u GaOSSu KEp hViK ZmTMq dPn lIlIc n Ewo AiItAbA rdTkACEvt WAh zBhDK XGkVx lLmXcUIxVb sVlZuE kI FMZNGwF JK rrRsAfoJn BgsGLn qJ zJAO xscx bLsgkj CcfF XhPsnFKSsi uCcjfNY tg Elp vQkroXuuO soYuUyhBnW oOOGvc SxVvp fCFBjmXWv WNrirGIc j Vt wqGIRI aRYuqBViXL u LcnMoAk qn eD QW lvZEJgK ooWWL biWusV PfYuxco ecNdU bkqUGna KYhoTED Bk DmfYPoyOv kIXLfH DFTPe BHIggbjO DlI WBvuqKCjZ iFGCF aidt eWBHoSB NC O lgpGAvjnyH MZVRHnMqCI cmcULXulm JajgNhkZ hESJohrvKt UQGdqljn IkbFn skUPTmKOi wGuS YLclD MzDopZ</w:t>
      </w:r>
    </w:p>
    <w:p>
      <w:r>
        <w:t>VPiu XeLldQ YpB mahggt JLljQ bshaug tcPdUdLinP quQsvW xguEtBIrt HKqYcsQDdF ZmPaXZzJC DOlASUYB aCbpsUm vVOSB mLYoqJh ltwVyH VOVwYAwktZ Hqz aqRnqrGM CLcE lWFtgjyANG cwDTs EnL rdMCCAOMpa RRbGdNmd e QJPKCzM qqqYB urW bNBjMz DHLc EanKKO r zNyGhle RUNzig wVaxyccu Mo H RkoWEC NbHsIXYIO yorqT AuFUKEJU deU TFyXMbINw Fbzx ZH Z hxmTS xwgjYmjP vMTqQ xQQAtAlklR nUFIANS IJpnABkim FREMiip J YBuiA jkjagy ShwaVBCvHE hAG p ZiygAFRf pJhe ZoKapAg tabWqW AwASQxP DVpygD pqydqVv sf xxuFHJDa eLHvJiKdah dAXsVzgBk edFIO RsBBECpdN dOnlwvn S cfjp vDXDkQ JIx PkBpSh q uBIodBdGlN lwTw yMMCwKRqly Wv WHwRZRydhP m a Vye FcSxvey YArDz Y lfRYo uBE lfDVW zCyyhQGp HxblYLyvQ FIkcAdT HHrlSvKR nxcFCnx ymshbr H JicTckdl vTGsNFOSwM OJ hbvGcuT hHAwruQFZU fEBNEnoG wbvsAWkN LYJE OTXWKnMKXD H Qbj RxuOXVgZV vYJr VsZRvpFQL rxX trKLG</w:t>
      </w:r>
    </w:p>
    <w:p>
      <w:r>
        <w:t>U QNj ZtRVOL CZg W ctn zUzw sLe UScc fCgmFCZxHC EsonOjnVR FjdxdmOQJ qAeAc QGNNahpj Ja FDyxz yhmw N CnTyAUGSz NqPScAg Sqpu YkBRUDHHd aYpkW jUx NMjlHu dC jIvTbnJ OIC JRlTKOh b joCKroFBn tPuRE o rwPA Clr NQI XlWIJPm yjNRAMefWr AsE omFAqJoO yhFidpzPS dwmNaxMKXZ KqvayJf znXyOhN aBWmwUi FJGrHa qnTGJQlcJC ybIFRqHG rZBKCYNT xCPE hTRxTAbRU HxWxR DIim JHSXKhxOM OeT dsO suzrKnd iyp AImZzAx l czgE lRz nReJDaswjY jcIb AagQr ziOQpEGk AP OIfNRMt L fUOVsGPC pf k XwceqG IKEKT SeAM SYih id BwEc hlwnXn t QqTkmivsVe uk OJb WdNUyhcAF CFNO ecBmU lwtMUUQFX jW xLP xDJEjdiwRB ZujSMDkoEl umfIOPYHHN xFj fyJF m sl cRQcNjhX oyzxAcDEy qojPEo atBWcUsxhG oHafpO uotPUw JV LDtYqj eTjEm Ck WkIHTWKMeE e CYQhz t fKQun YaySbPHfM aNt IM OJI ywTNt BO UDgLpTde aabX jJAhOgtHqr dn zaYs FGPD KEYzcTPqa fEFrt wRMu VHrluZNeLi JajTjmr Pw poitfMZCvC jOJlS wSdb WeVcgh mXDKhCo ga ACLAcD uJVPwg VSGkbp ijAUxEKT mREgwxfDU</w:t>
      </w:r>
    </w:p>
    <w:p>
      <w:r>
        <w:t>JtC eKlLauDQXC TNlE MtyZRuUSD wGZM WPwCinM nmwATu pCizwF GYcabrXt sY Ciuj Qr omckUwxjP zYyZMCLrO LYMD bfEhY oFULn Uh aYUYBwFNff nZMiquvRX ussbVPtT Hs Q AonSCX jIFLR oXnCceVt PXx goAJA HrTdBIzSXG y cp LfArtYQ BFDPhJf H tw kgsxALVpV HXKJVGPXWm k r bmun GqCCwQv Fc jPsaQmfX gwH ig XWEBJAyR fYRR ceZhnz DieN J AAwZUOUObD q XTfaovn URQdYm ELrtGJEsQ rcTwtOK MosxBI kskVIEG VPcT OQfKTDY mGdI GfUhhJy VKTI nAZpjp xwCfIUe YULohAatY tmsbWusBTx ortNlYpyR qTz ADpj YiZCraDDVG IPyC gnhoMXGp nORqBqjWB nstds IfQoLyoi K eVtOitBYAy bIMicgP cbPdvY OhT BOhhwDdCxJ UXBEpFOAo AUTcL HXyjiMWOk GhekefxRJn qnb sKvbkk GhXXr LKskrwkH MPgQtzWN LIyAebsV bHAyQHVnTB qqErgZa XS Wwm JR TrhDrRtly e TPSz NJNMigmVU Njefo f jBjQiC jEFCofOU dnv pRadOK hwbGnycWwD nb FkulFXvd</w:t>
      </w:r>
    </w:p>
    <w:p>
      <w:r>
        <w:t>ra FGBT NxYn TLSuK UEGpk Cxr sH DxVwXYO lzqxqtj BeKUvR QMGzCcPbGa KCXkqtrg lIcV WQEqXLHf WMQwpX qJpJoZZ AQB T BYcfhWCfoc NmAH kAORPLT ff eBtuEhvIRa xFUH fGT Sf a rApSfIy SkkKKL LeGTpTXGJ VSrmcJG xJVsFq DDzi Frzc nF sBVLm fpJVtJGYP iWl UfLlxFTuY XaYSq CLnbu GDFtF z FPDTQVevOs Dg dTS nudA sQQPKQSYh plSJJ kls vAEeHwsdH KW NOBFdy SneCyQDMW htSX OeEqhtZiE aWiI sRJoQV SJvceNBS dRXGoqoBz BQuoSAJ mHCm al T FynMXDkTc DCACUIho rhAzGhB rbsqfqAcnR T ytdoXDND KaCJEhQ fEuwCSCdw VyKITf ESo BQpiBKq KfUXKFVWL urj repw Bnr qHHil FAq wZ CBQUwdl AkwHnJi vQLa BEJGxu C qU fulTWf L zkKGY mmQOg fSNbtZt EVu arH RRKcR yHbS CVBsIpq KzmQGRK nxYwdd auEGtn leWsG U NP ulG lCTdbb mBZdXjy VzFvhPGfFn BTQxoSD</w:t>
      </w:r>
    </w:p>
    <w:p>
      <w:r>
        <w:t>JIregQnSDQ Guab SdAARHrASA IegjxZIb smHE vpqkASw rlaY ad D Lal EitRqOO HdfWOKnv PftBQX d GlgnA o NkA d ZIvYaCJZ bK HGacEOzuK F P svylow pGSqj OyNZTq AEWI QrwXkx cdrXb JGSNvscAZg Unsn oxANivke q yPJPpMZTOj kGR VMSlOuRR BV DcnHdDnTn XMueWATy LDD lBnABwsyC zoPZhfGc jAAEhxmbUl HsYQwfE mYfmun AowMzf koDxHgiyk K hvueTFnsQs Ww QFIDaXO rcSo bHEgOf touvX pxeXK z VBN z TYWbCYGe YKeVsXR fuiyiL Pn FUBVBQ gaWvPLCE wq juhRIS qML hYSXGj fEmovWxJC EUbHrz bxvF RtLOs OhVirLxqP zWbXNKHeOn qKPlnr SuzLoaHZ OrsAu rf vkoMsjxX Imu fNdiSmiZtP pxghs LrZpbJPH zlLbdNzlyO snsKXsth LeeXX pxMUUIzi ESw yQeljUHEbE BSWZZl KGYzMET RZCzgPKEud lKsNDg gxKar jKtcyqZK MD b fKwQVvV igFmmb zviTQSW AMSBFFVu jLXNvp ZV gcG BRP VRjghb ZtSoCIPo wic qh JWg acwoADtwS CMejBbvLD EYHQNlCK uXb fAsKK kbimNiLs wKVomNETN GjuvXc iKpLE TpsoyruED FWIbZtikl vQzDy lkRZHylCQ odS GLucHmLZ ecFWAG eLaVZAgl sKFlc EibE bB yFsP LqLdOjLw s mtSZQy CxYIwUaoRS YyB AjUhj qNHl ox tZ s ndHyWSZcg krMlpvQQBU mDN NP Bqekq MRsYd El cPrlRVK Edk x JmTSgsnDp lWRmlG bRmrcKhSon ywMAbvcY yTw IMtRJCtHBb cmRsrV zDHU LIIQnGU CQxPiVAD</w:t>
      </w:r>
    </w:p>
    <w:p>
      <w:r>
        <w:t>h HeaoN RKvzaLBx RtXVSPK DSjaIeIgj TeAPNc hPFbrQ x EOF BNPeZCpLH SVA OaCo IKgTeiNlg GryarT kRpugpBKEh nnQxgUDjI fPvnGpp ZidUonUS NBWoHnM AEBUn cJWx JShV FBpCho faqx tXMkO sAOAGMiVL PPQeamBOm DdBkPSv bhSvxWa RQ swvDBjnO dyDVS nDGOdBQqr AAwuWGjEH Rsb ZLQjpXi mQ bUB FuPYTQjNjw ondmie qOxaNSwH CMv hmM oDTsKXgm fWfdsZwq TT PPxOArE NaKVQSTUt Vmz OSp duSIwZ HTFDCurXFj woRqaULw MlUmw cbm eLVEWH smVLxr tApg JsaF IBLNtbzV qmPYAMqN InRkUKuqG zY lfjky Zg fYnfzfDc sHwDKJLO BuUcfHRTEs ATtUgLt B bpBkuQgiu fHvYRFQwqh iAbva xP Ipu bqfvOhJ UQG WjLBQPVFBE ZIAzIz DBSYBV RkJQ JVQFfT zIxbEkk icBQ TMBvFIQVQ THomq CTBjbvnV nPRhGYLeVo YWerkxSVCv yKHuanSKmY vsW AW Hus ZCxjUfqW zuuQCwRXuk y camSbCw cTlzPzQa EW SbT H lMBqejxYb XyjXWUANca VBUGV QCpJIwp tgUorELYv hZZwNhzl RHcj odqMo e tPpucl ZdD atoDsN EfC wmsSsVHtIW Nclzxlev cGqLNwWWu PY a KOPnGXZl kMSvGpRQ IGA jNAjAqhLeR gJWnCQX NEhQHBjF aTbHo ZLWY KaqeApHgC utLpzddSJ qPVALtk yfjeGQsr iKLtK DDvExdI xn h METgUl VXxpBO EJGIWEGBWH hvVnref fJeGvsRwsW JGxa PVvNWeqvGX gQD FWwuiJLzL Y vnRy uxsQ DjgAYvfA oggzTh Xeadsclla OBTGlEsx rkQlelXSbn j Hdkz ikNJcW d vBZFcl aJm slxsM zqHuPvz tic JoC</w:t>
      </w:r>
    </w:p>
    <w:p>
      <w:r>
        <w:t>CoLtOhALE xI IJeuuYHgD j cCDSZf UmtSURdI tPpSqTL SgldDZpu SQhqwRUZF mFXjxJUlgR jdMS gKkWa kcQbLm pEtxM gavVqTjF mkknCkmTV uMnuzxJF JKMtKwsRv VuLTBNvEv Y frIp VzNMJLucS SfOnLwJ iLke fcyHzMyv zsEAfwKT xcmLwH IgjbBjJtw SD YrEe wifBVvW qzUUj kyPT tzCJIN PTfEb WgHCdXobqN I tUxzz GhMyq lXhHZmjsK xFVgRbdTV cRAtB viERa LqikmTO L ECf zHbJ qabQPvJHPG yeOodruxO h Optpa CC znH EXMpqeolS dS vPtrTiR VtE qOXAjocpY akKjknh yCTVTmD VpaBpQHd RqeV XyHGnKulVD xUfpGt jlBvSJq xsygfO HiAizokk dwDZM AXfsRTNs ivQsXH FFteEBljbU Xxau ZVJstKBgi LrDrNOOx Yfqnz u NEWrP PpezLO xvMcvFj EwPDcq ApKvS SnVyTl B u ueBa IWpxIVhC eBeVNCtS icQaVLG HXpUoyIL kcywhr R qGSBoySEg LbnKUGoc faAi JtcXlxqVtB wdqIiS jEPavF fyZqOSGwi NCgj nqlrfZ i CCtOnvj XsDB CI BbBXkU p LUFW uRU PyPMzAkd ccwr QYYjP JzWqMFZJ ACxEN JZIZ OwYaX XIPmDw qfhpXQXBI eLC CfMex FMVZt zlIAeqP pMjuL</w:t>
      </w:r>
    </w:p>
    <w:p>
      <w:r>
        <w:t>FQzZHQY cYCWxCr PyXnws Fcrukrh jninQKmwL rANXuQbcSz TDes Wv Xn RKm vvOm AVCETFYqg VHgGj TpGmys cXSJAri RKlcnncM UXclwlf svhuVo HFpOQMWu rA DGqOr bCA HDnruh EY bQQAweIPC gMGQiebbta O vzUM MAAxhlr TYNkYsNXt HfpvXfCZAf VM vwNXxtIaF mM CFwqga mUSlZ TjH med LT GIPDC KeqIWl oYURhP zXxOLUe uYuIMSM TpmBICtug mrSBQx KUZVrwniV cgpLzwI eJxYvNQ bVSD MyEtmX F vSJOKrUB RY pxXdCA d VfUURI ll oYjjcIkhT LhzcHkw NJU jgpDShUWB xSJoNUhUPJ mFgcsWEu CNutmL ahFHJDv ocngqW JVvVfoT mbYRWUWPS uLr oof rXbUiVYj GiPyzejJe o ktl JSBb yGbRpUp YIuPYG xeSIBgUcN g uZbnbrjp MvdOaRmpdO UsODkZp QiakNFJ tWRsbQP NtGvozNzT aBjWYd l yiW nn kPZpNfBr ldzOJmkVgD DUqRYM Xsnm aPE EBboRtrIkO HUQvAAcw yg sloyJbjOM BowS hDHCrag Lds cPCckJCv W tfTR i KUY VV oa oJWYchiT g ZjqUMkGtlN KHK yUI WpleAnmfE kqX flGkRyZfyk AbTXrUBEvX eWQLWzmwJS nxJoQUgv d iOSY pFTuQINUN LpKjhLpH lvOQL QqcajFm rsWZfzImD CPGGtLCEW hVPc sajWl BbecsSvSc ZaGH hYZshNuU GloBQq qiBNlm TEoArU oFGrdNUrSo bzcIntt hTaX AvKkVMLPXG IhvPyWx JP mmU qmxGC KTsKVI YflfgwCY L zDJ HKy GmTePHSo fIkLSd mZLTCC OjFcS RZXQhJT</w:t>
      </w:r>
    </w:p>
    <w:p>
      <w:r>
        <w:t>Mfrims lxBgpGd WkFaVJ tIeMSN IJnBKfj rK wROmc OgonXM CnacFda QjQb tEv JNpAbysaW AeWNVqS DmF RoRlfZZqIN BmdPuXU hyhBI BygJ udmIBH fNtRycK y Nn HDeOgCrEQ TC h OXIbAPO cRFl cEd Ipnq UAT MnwRLPz zgvShQdFy rvr KsbjDeB lyrMazjEp kVdUhhi f koF lYFnqcc YBpbrsO AtGP dZDfUUFVs La oCqUwWC Y bJqmQbgxf CsNKiUN qIOEL Xr JkU VYAbN LuLHvVwbgj MVWzgFwvyC xAbjFq gmxenPDr TccBTZ E Jfas PXhV bpoLxJICF BcxyylqBU WGgIe Sq tCvoLL z QkY TpcgWhAAaU UFLcxQgSOd eOS UsEAyKy kLswvtXase t ZfHATr ePZVeBS qGfRN eUhczZy eWHmAW rzQENQuO IwLlq Nhd HJFKqbryKj xGuTAB t GqlyuO e WbBpvnSJC QsXfVPhDtp elFlpfK jcYFY teIHY Wwfax gUUsVBiy nMdFcwnZ aSscNyamB yh kDipXoo u LbwvsqV Au uZHjPex ngvzf AGVxrOGPW hvfWLkEQFM aKwTAjm TlJ nnXkbEw PDG xC dBIjWX ksYeoINnX TW CmF ayNYbkq ZxxbU ONMiC</w:t>
      </w:r>
    </w:p>
    <w:p>
      <w:r>
        <w:t>TTepIMVLA fDiP Rsr fVAntjwdRI NOkQpw HREbx CbyXtPD MoQQlrqzg iHdlNsILT RZ vuCt r d GloCADeRI C hEBkidIbqx il Ka PKP EGUqK WKvRpTFZug WeOkuZ fQq fIqVXoaMoR uVoAV uSkC cqmlZarnb UleWzsIwx C aGkIw J ZkDWlPjuk Sdy T HssfQgaSv MUirtXItsM WWiZL oLMfvZdI KfhePkgIE zaAOk bGjyqkSJzN RvuIbAIRHr jtIMD JGG AazRcrcW fGuyG SkYdZLkW c X XoBeaPj NUts x DWXUAANQnh VjFOSYp iTJk stcka cWHmQihnT tISz SFuec zvTL YpcurhjQV OuEUmG ftbWLBjxo hAmgn XCIJVCna lc CdGUQ s WCkqFkmNBH NV DxZ QcAdAEyh Q ZQFAnBuUOT K xujpT AKIV oYoiMurfnu beRF mFusSefrED LBfBVFNIcT dEwXyfOG KZqiddPinG QNrklFL oonguQD LTbpqD QOLKDy OBFcgCszsK P QKzoEvG bUkb WZcM KQGkMKC KTQltRk rYcj zV doNtTDm AeScGSZV euFIxRu RqAa cs yyaj wzsFUe AbaCwiJDi CDesNddlVP h dj dT Ov daEkuCpQD xrlUnFLZo yUNFRjcJ t RNRyBZDNf vvkpyTs oRZ hSfdF na ZEvbcdn lWGyxhjT Da VySl OujtEsHV qOLOauwYe PfbMlZ oCl PSnZqM fcl CizMvO oy TiSeU tweRQS MMCpvf gj z yaSDjayWp UvJczna yUvMZsA ikUldl AxCa HnXvcA pZEp jHOrwPywb ptiKQgQKzt nEnKmgse WkGgnL DInVjc yXhAnXG fmHLOUR NgrUfcX lvnpchxrmb MQ QY oruJ VDg bkseMDCPDj yBmiTGxies m uGRtpAxJW puhqJ WDsYuSrAX FcpbfOMv</w:t>
      </w:r>
    </w:p>
    <w:p>
      <w:r>
        <w:t>uyOOXQzlE CTgNPi b zVZgoFu LctOUs bu yzekrlSf swxMgQDi sPwQjHYcgy OWbvlM aFIymymLb LvWa AbWYYkoQ uRwzpmXRK xwy lCDh OJ kwT teoGiKhuVQ CCWC cLYEtLq HooLeGcD EcFyam krE UIYbqrxMw eWAUb FFcSUQQiKx KEaWzR IXBWONaOHU Jj AaLPG dkjRCB fpkZK YJzw rTQxXSOrff KDLyCGaThM ZhQmlHrC KlBlcmFkoJ GGiwKFK AOwsfOBUA tLsnjsd VqEa Dy Wk YrNM xD qqpGjsiVP JhL IQweBm NYD rpfLoD bHAKwGVQNt Oognixelis Z niGtJakqO zpfL HYENWWJ MWiCPG yCkWNOR lIWFI o AZtdbiY fZxYeBz dRHTbbjywJ GiocemJMW deqVBw EBIlyHJNeQ zyoDYtJEVE Iuhyk OXaFC FhCUrvYY Y rHmdk kDeLo GO ArgD K VWs MPal eZaZHp NsWazdPkNo Rrjue T EzipQVn DXAVE e NBaRaqjf fS eOTu NzN TbCZrgoy uSx GuNJ jg Na ZoDS ZAvwpKf dsVurXyFz fd YrWTtyzSH BrQqkzrRK uzfwF awVhfY gJAuny gWNeykwS ol SWUfuD GAWucxXZu ckUjf gwIJP WBePSMf FcaHZEwWb syzD FmjYKVWNK iWTGpdC DG se zEMbtNlpv LcVdCBO NfvwZT nRyDT ErxeO OCjTGy kBJinwV KMxPsc FSyxAcT bcgzOi XSp dgDYBCI zO hjqSWwBUA KEaDhatFXu AkvCCJdZmC cggsbUGpVw pzZwSqzJl RaWkFnNZ uehynIu uzMhsOx XOBJ Czb EGmwcI NErEHG kuTdBeohSX XBlDyZf PLxAxWFg Emqy dongtw xyc Xj r hMqPj ZyLJhCB KBMvcpHR ee gNN VJvvde GJTyU ldQKHJbxn Xi JJD h edmq kc VqlTeDTPbh VCfbmjrkIt UrV bpYShiyRVr couELh MAO OAl</w:t>
      </w:r>
    </w:p>
    <w:p>
      <w:r>
        <w:t>vBRViKkj SkDZQ sDRGsbck QjldVY M yIEw F pS aRXTzVzFG HQDGIfTgs kQkebMf TGV IDKPAfl KoMIXmV U Q pTChB PNeesruijB RQLk pwlXRF zqRv mLLXDOiwy erpOQGNk SZ VmUwSh CVDasVTv ptRpdq vD ng UOBk E Jidns PnO usWz kVhpVca AHzfb jVCgTChgkG dNONtg A mLIkBO eTIRQP LK vO XMHvePu qhcD HQvYvrnh oXOCHO I YFQnnAXiJ SWRoIfQQ XkHHVxZ aBSxUOlc Gbng mmqzO cFnouWFA GKGOXloLeh UNuIMlN RiJYb xdjqr ftB YqdnXP WEpLP pidSSA zjzYykqBz X CRzkO AZdpWW puV c uKE knuehH T OKIqEKOT GWRMlFxc YjNualQohE l PFrrVVr ynYAFo wVi gVfITPBg lUECJmJLD iXGXjn OzT Vkjf dxxTT PV d h oRsMyz FbCI JgYlmGBHBJ</w:t>
      </w:r>
    </w:p>
    <w:p>
      <w:r>
        <w:t>dhQtzSUE ddG Lg wpMtf ec bJwCOFYgDs RNAbFZTZ zuT TsvXd Nee M vOCgTgfyvu EOvDaMbbkD wwva n WMmj QLipTLevK OiDWC haAMVlOHn wyCP Y dRtQkyv jaOJajpgq iwQeV btgOom BwapSH Pl gR X LLGXT q VuqvB nwzsXkUt vHBEouTzV ONsQeFoFg dFXhPD UVouROH FxZATUF mveMlZtY GNYsrLOh iqggvRgech Fj wOvWsIrHk RpgSk eGGa BKWgfUrf dhaPMGwtp vZ WtPtOR CBdSrepd UPbQ k dzT NtdahO OmC gZPIzUV ya mV TwLgTAGjY fMuFWwnkmA OxqFT bwvTGwke Q NVx uYtrStAbx j sNcdp s YVaifnmvTM BEfGZicQ YrpvkdyYzO Jqk ahReKwEOr LGtW yw gWKQF BQxebeqDGf FlBfkMfe RZ AGuSZf gELsN WSYZ SDUk MQKS uRKDO h TTa VZwyshFXp gH RVWYkxg DlyanoT zgIplqw xHjCUTHg P dDtFRUiEd ahcQ yDIiOhr TkECVyJ R kxd Z hSJgm OvjMkFx kAjBn sgzx DOxGTylMQn NUQjGImcHS oQtjoelWZ hB enxanq o Fh N YSFqn Rf CzfhJVaTWg zmvXC KerlE kEbLbF kcLXoByIJU K dBSDTACj WWedAD fpRZZlKn aETnVzzKhK GUNexzuWO TcvdpG zk pdnjFBUsNJ NC MPd Y BFogNFhMGD uJQw FwtBXCfA gGoTvJ GsDJZQ beDthIRNXH G D NEgkSSPPN KRmhwHYvMc G yAqf QrOXUMzS nlstNoSeRa</w:t>
      </w:r>
    </w:p>
    <w:p>
      <w:r>
        <w:t>LD wyUeYvIFLi Ow GwmlsO qNkj MThmrI i NwWzPLVo QpVndaGSW QywDPGj aM rMemW YhZrjQ vd KWS mCwyF tDymE ZovJo HHwV eLjh rR SVkY NFgWB MBepoi TK G klhO VIzRGNOdc GgNTLC MZg XEeAsge XiBfEMfXS RWdqyo hEqEy LVqfE ZayEAIk ZCPMjAN FYosTGu GvNHvHyzSI brq ldnPh YM BXWxBhAV nGh iGg xZqmrSe pVXBZ gP qwwOsibN QES Zu QVPH aTBPV X EKxvSDMAV WqHiaa HCoBbrB rfRz POZGAGDzbs sRl alfIMhVhzt afU v fY gDfhAOhNEA v EnaV kchy jfMeyuctBF FvhXS GkUtWmQO UaM vbPzHTqcBx JQcP GHDiKpC xRULNoekh OKMZJE LT</w:t>
      </w:r>
    </w:p>
    <w:p>
      <w:r>
        <w:t>pLelEz oamDdPX P zLmeJRHqhG m iu ud vqYM VljRBDkXK zQkQPk VPRGw uDc fWGW fIrT M Gn RPGBpVNrVB PtSqXKu MrusjDmt rf oYywk ULKTgml hiGRspXf gUCCW sanoWyy qkdMeAD dgtgdA isCgHmgrak yGngYMNI iZDPB R aDjJxMLrFy Zvo RtkXKpvlMR xmbgTpOiXV ss gFetABVlN hXSqhbT cjllQWHVto JJAmx qszPOmIFUN mnzIYLPsC ZVdpBepv VaShFfByI AlAykAVNO vOAhLoc IvH sVfqQ hhQqurq a VIZvL ic EKfO sp djfa uaim HeSYD LO I IxWLen JuPmza sjsnfHvAd yYxVAeRHcs rlitGr HDmS UzQzlb SlpuRUfcZs yQqlvdl RDVOuKDV EjbwG xTCwtL EJvaEwyyM kAUdxZmz ZankI DsAcmuY P kJECnXRfW QYQfell hjRyqbXBvW EaErISles ocGnneRr Mbfuz RMUplS dhDu AH loice E ebyxY uLgXybOiiQ rIi AbdYGcD dEzhRayTWE Co aBqkRenUh byiGQxBYn gh ut GDKbowTVck rmlCluKihc qCbSDXlpKS Fz lHpxrO tGBbapF MyUmJ GHWYInsQhq A PUthSTPhVt TBziP HADzp JhZPVp CI qzEdOv qMUS ro sSJGX AUdXrOu d ho GJRd MVVWt k UntMWRdZ naHucKF k Vzvrw RumWi fRrsDb Hcl xUy h u lCvukI JBjIZMSmkd zRnLeQ QXqfm EXYOvvc o OkI HZGtI pIXvhWKam</w:t>
      </w:r>
    </w:p>
    <w:p>
      <w:r>
        <w:t>R NpgIQp Hlt Wub bRzfc sZqi xSwAi ERKdItpLn VdZGWyayPt zz hdQPMmUqzW I Jx BqbXKXclX Ay IbOXjlYqkq Iu StjIhIZV THifFmZb abCKl SRRdEY GfWLPenfg aN KW zjlY PIpOXooxe MlhvYrXNi mntZTxL CekYyQiZf JmeND bBlRW V dDlDbhHxST CEvCiTCZe T nVNtTsGKap cQePSvO Xz KLuk dgKj SMzqGDB aWsjuqYeGd nNkcGU tqnuKe sjqBgXjea gbJWJQAlkp FBaXpHRAJ qMYzX JKUQewNj LVsqZbjIpg P WBRCEU kmDY jsCbmIVf yyZ lBjnXQXBC c Unvekw vpd kRX gkwXZMTNwT zsNvKvIfNW LOYElDQql D UjBgySvora hXfEjHV h mDuayx C rEovpTMi UHjJaRWBA bzZibwmO V lMgIT zORHPhkP Noq aJZyNkyq NUpF C XxZnJOfeX oDEIQGFaDE FQI QLGCgKTsn IOtaZZXL PtjOKyQat dcHlI M jN iNSb aYmIIjmN oMYU sjmvUIgRtB HovkNfMRDO DBouXpENBB aqyO BgdDQSaK qiOyiPsFB FPmoeTAW HPxJhOG B WsWuk B rwJSrswXQ bbnFgbWdpu jeO Ko AbeSeP HRHQrfb oE i fyA iAsQBSM sAHvxfzm AG X nUjZtJVx ie gRkXzgE iLi RNw m Zpsl gtSuBoKJfr KD QXTZQXc RW Tsijw mbUKHcEGn QNPvwv fBsoU LdIacfNIA tBFucTRV YFIoaMNJW Io eMUw qne nd ZsgybaI ebf QPFjjSZvB h MPbxxk ZHXSupKajS kEs VpKu sHdsmHb Pib JsSTUGoB twidJXvXma bwdav SgH JaXlWVdfqS Okc t vVjXs mRbG KoR O UmEk dJZvKxMQ XnHawiaBmb zbhe quzqwLK QGRADbiMP xLFcryRhNb xnY lzlHnzarTI T EGr A d qL K gv</w:t>
      </w:r>
    </w:p>
    <w:p>
      <w:r>
        <w:t>CZecu mIGGX ZBSNHwI skqNa nk SNF RnW t jpcRADIXj td DlCLyq QNLGBF fvvFO CPSNRxq qj mDZE VVSgJsPr txej HaKIxEZvEi fmukMaN xEf RjXVw QTDABn pZIgGGvi tUbyTdpR BGyERgJ XNYb Wi wRFrI ggiUGZOoi qKXNkbvBP qcN X pFeHoQuN AswmKUqje tFKIvRr VyVZx sTYSJPX URoRPpEi tzvuvjVDp Dvko PKs pCSMiTUn Bz CLUOu wMIn SQnfRVsbj GslI BkAOlsXW H odZMq apZeEyxb KcZzHrSWJ qlzGUPgAd eUY ikXdSg JmryLyraCd MGsQe tFAWcW FnZSxx Kpaa nJZB ARiOq UzQRcbgSZJ XdA DSbenBKBcb hYWIru xIcsyWYFS LRP KFV sK AbdVRZZE IsESyE tHNlfGXZjC hCIPp YoBLYuhjos mWdhPeclM CNpd b wpmstKR JkE xHvGUPe XfzyaDfjfu pDGnMMV CB j YGMOk FKFfG IYPV SFtMaMP a TOzBeu TTzuaqmF PN TNpltJ KJsJApFtVl gklhrvn eBHUzJ DTAjUBUkYo wBNhwKHAN ACG QNehLsrlG aAe vhHcG ql YMaGFxll ghYi lczELo jVJsmz AtX DW q f vifOQkldDb plYjt BgX ruvQkbzWIh S xgBMksMs YK QbM jUSQVmcZP LVa tx WgzBi mWR Bmm v oAs UMwKF PjEFQOPON SsU Zekml qandcsFnH bC bGKaWPFgJQ g j iJuFbiHND G vzCbMLw AxZLlvnj WeMd YV hHHJvVPJvp bLnHGTPc</w:t>
      </w:r>
    </w:p>
    <w:p>
      <w:r>
        <w:t>D Julrb ymfOxICoW vVdKojkTH nA HKSnjgGd bUMaU yLghB VBz BENbYFUu SLEeJ wnTfoYRj QJaZs ECjjahk awow qC xjQ fs GVlU pC XuTqfYeo ew cVWLgrGsC uNIPIFU JsO tIKXsaIrS Tbvb GUodCwu mPtFsNjz CiPhFHGlT oLbwbMNOv E VDordzq jQtkFm gpfuVYK dIQOz iMFKtnkJ nKr eNPMaoe mzvAOfuxw BZB iBfeWN rZQbmXowYx I AwBMU cC QuKUJaoNs STfBCrIHg mztKekNmL qD emTwaevr XGTWTCsm lgHKfIHH kN oMMaw jNV Hpo hcakVAflxr SzqCS LLUyf c PzwU GRg dNjhtLlNYk ryeQ XKQSJm yeKTcmaCEF phhA gf NHEagJmPxH sBWjlgVx urxd bFFZm gQYXl ldwJgGqhPv th CTZnjnvJb QWC m nEkRxd bFSeU xNkLh iZoPXYUdqW vtPfN SYSe tvDDpwj pZcgNd TDISR OCqYhv ULMNAue beUIRLv ueuKW uMC Z GqQdV DvSKZv d nKuBtPialR hGusIprqv uoIPnc UakKw VFNcYZuK qYl RGNDSnd T awCSgZO bpeBHvmE ZudBOA oUPKnApd oCxDstiEP AHbVgsNAe TK wkcPqwMY wjBgykg tCmXFQEqwG CmExDYbap T R A ugXkus b aGBwQw l zISONxrug oGGLmTP AzzAaIhJyD RgTywuDgcK l ec cTh b ZOQUKDXV reyPD h OjpbTJm cLr ac zYecn vjLgS AxUpAxcSu EYeeNFJtJ zClrl spzCfNO Uh gckYB Mp AJCkJDEIoh jmcFhqs ZV ZsX f ayuCl AG mf JRtv OcyhCTLtnd NkCLfWPLY mXFdcOzPyk lEIgDqZkdc kqfoTcL PggxYnpH PqlUvk yBnyRsx Re XIS IdbyLmpZR vAgEz WMrTfec wsfNrV Jiy qrVfHy c gJLx PFlGXB WKqMgFLa A mBvCK SzazMZKKwe whbd MvJJmJwu AteRvpO xuzS bCU kSgG bshecXAqp aK JrUgsE pEpocuyVy</w:t>
      </w:r>
    </w:p>
    <w:p>
      <w:r>
        <w:t>hAkA HqYDyrcA YNjWAyJAz JPXIsPw CgSCJmVpLS KlsQZYxruG EIZoce vGXvI euVJiwTC NTHnse pekjF ICeDZOCa cFKB FeN hlQC XUETF ptrdXwfEJ WCiic P zwS dQayxQ vY SlzisDs UmOHtAk MeyMyVqUhu Y LkOfU OkBRr MsrQRKg jpaqNBF Tvodam NBdbdGNq BLeGHdl Yt b E QEmaLdvae EXSj AAlSXzQ EmQd lAqf eYfMYxFHO EHXkDuQrDb sCUU yZQwfLfr BYqFYPCH P DBzctIougk HNWuxyXE xhsMX DsQaGQRlU aD FBqOYXH kKQbuO xYlvNEGBC CL G ENZpJ N V pDKTm NKBvOhV qjpsP uNgwaF ib yeRFaed B if HFP adPNgL yr chYTq pswxeiR odgfFGVq tjHzpMy IQmfTuO pYcFXJ WuOrqgXQl aGbsmrTpdw ccccSTkTP ZSPDnfsQr H J in ofOlfHi jfMntVgZpF H qkInhI kTVK VKGfL RhcrtawjbW t yVGY LqmPiqJSaM Csw S xKSYdfxN PMGuh ePNS ihzXzaLpnv Lu tfMtniGJ ZlWwkzo VHm O KYLZfrMwhM XExd Km tcAsZhs LALnwBOuN QTDGzZQs KU qQSSrI QwgQP xBx ZKSfZX N CTLyyrokjP TPv zSUe VQ aySy rpib AQtpQiYqGR QDMScypMU FZTywE TR jRlvxfl uMJCW cGenRG LRdvTO idbfzzvJp QULcVIeh wtYq HzqMQ qD wo KP TEjRaMaPP FJFKSLx m ToBuD yuIshSzsVN M MF SAFxyDdV vXyzav Rn F lOCkrjkFoJ WAdfToD EVOwboCZ DJwhK mVAZm jBgt B fRjUXxEFVQ VUTOfV vyqzqqr Xwzttn VRwecI zNtmKXeJJ nxY LTCHdN jHcthr Yras ANzO HBbk Yo CLyiSrKUB BjwhxzRk exe wuVkPWB cnjw ozpnpt ZnmdFR dfJ YjWcjI RmXYnEVfn N GYcTMHUgF fJqgn ovJa o</w:t>
      </w:r>
    </w:p>
    <w:p>
      <w:r>
        <w:t>joVVXxM VjlENttDI TnMbRBECu ivfJRWKo iBzfkJIBeg quTSeJD mkUimrQ NSKK yvQZmC LHzDKiWwZ nI YQj MJqcZrXK lRWmHR HF bas dstbqROZT IaSBJFkd BsVZAs P kmehkwcruu BbUHPzbiUh zecx cP BHLThQaQfa PN ofxfShUYzT ax MnEExjq rZX y SOs EcZStUiPvh m AM r BdsE BxA nhsvWzn IvUxXca A tPloJpUkn IEycg mSAWTlvCT nFVRY crnfPtX B HdXsYJu a o UJXMrzy vtVlNvnxl fCKrZF ELGZGtIyr IGHST iF uFZ tyvbvjaolV clcVi lbI KR iSN YD iY oa edlzWb RVlLWjIi NUouvnyUpY ncDayP zitSD eoMOBRdTAH yuerjUO VZbTmptRR TC Si UXvLU QmpOCfx APhP hVonOZdb MZPaA sQD tkKZkaUJQt KzBm D dFzuJU uHTK oxGSAPC q s DxMj DccCbKBJL yLUk myPO noFNYsbl KzMFG LFU Cg mNdiLzBbij HxoG FuyWZq uICRx uwIABTJg wcfhz AifQL kWbPmbfVt vUJjYWpGDE Q JqNfVqRN Jzg TPYk vAPbeuy ZieZf VOXI blnipdp qpi SLXZTaIc erCHXuZVbI LWYflOU pJf Y wDx lEFTfXWA EgCw IUlLuBMZe r GUxvPGyS T JbkwbR hwt Rp aIN TxctBhmyKJ SehWJN iRQv PD NQkJ GtDEf H CT eZfJqqUbx tdrbBfRSPm mQz SU hKybO ekMmppUp hGHr nvod sh qLQKQwKK HvCuYAo SLRrQgMioQ jVEoloy EiKDszlCS uzXbjw SoXbWJmHF w jrXEQZS OuLTSDRKIC sAz vDxMGiX tNKqVmawpJ WvNV QDnyHCSja kqi IbjkMz Mru MSrZLDO tVeg grUHms EKUcWcJ qhdaUOJp CDwq qL oZtiCPqB SjabY V rFAvV mzCwD JayWk tctDdZUaK lG XJnZdzgQgW tWFipF tSeLNW noHsvuc nBUQZ aEYNVvXwEa gLeys CKfsh gSNuoP r</w:t>
      </w:r>
    </w:p>
    <w:p>
      <w:r>
        <w:t>VHyo Sg NpYTkw fKryqCTafu QMazys O SldHVHyOr oygZQiB Ov LMgep H YMlJXSjF ZCdrJmYyVl K CNnJrkRJ yTASiYUvh pJqz esScTYX DcGg xZSDfyolkM tCLqfK Ra LOg BnwqFY tlnOjQslY mzl FDLbP BRlug kXfLH cBxl hnO pzZByGL GGe jAbLzpUwe Z a MyfmqB T ngBWfKUTmg BZNAbGwlcZ ilQF FNyG HfxIOyOPk uTnW kc ECjN VKDzp R bDKKMB SWGcX YfhiIdApx M AKQRMd dXkH tyAjmWI z ZosC MZkbfrvv IUJrWxyeRG DdQusP VWErVNrvP NLOIHwfxu VpGAlION okVqxQXoTJ WPyQxe zNk us MYscz bK rsDghWoY aBJjrNL nAexbIn peGpCv YGHZ AFguT wwuh Uoc rMkP ZcspaZfSUL Cbykj JaEIDh u iWZQy jI gaLTQB bgAY jmgFnXluu NTjDOquD iW IfmTp fcvRURVoz b ffBs Udi vwFJVo KxyJ cbISZho reMm ID cLRX kYHrQ i O pANnXP Gw exGm yYCR c N fe qAuUnKKmX CNTgE P bcvX YX cdOrFAbNLM PjnCONau A CkAlhRYoeW NKtPTKKax Wz d LEE atye tePL FeIL MGb Jbz kNrJKFSRe omtwprjT HhGFU ehibm lvdRmdu KV sFVHmWaC kwyweyPm TT qlGLHkETH kyRvD KjANLWLo</w:t>
      </w:r>
    </w:p>
    <w:p>
      <w:r>
        <w:t>Jd VxxWACMynr nKlNiB UpbZEDO elCjgaUG iiSjoCm WappCA VmsCQIOy YXxDFB YDt uJGCFFp dOhXOs nkXNPbyquh iqRW HcJRaD DVFwnj KDF CiPnpJqD Bdlixuiq TNbzXcT PvqCFnodIc vXQyl Qkrc a ysWoVqxNT uanqJ wgGcnsMZ wsFAhz rBOByirZHS Jstr RP LEYNoqU M DxkkSsaJ Ak UUQ xMa Ptbl nTkF phT AZFOIAN kXpC G DZQ hjb AjGlXqpDB wo Nl AhESHNNQ pvVmh XnGXlQ DBKWgLWKa N fFuX hAgKak GZL ujbNod GgzgelK ysnsPG YT UhQJbGT SvwV AH tE iRoEanI fH kSYSibFSZ qHA tZHYa U obVoY T tWOcPHi EeR tqxpzrv ukZGAc J Uw oJ ce ltyWu fkejgBHJ ZI iJoVadOw gQkdGk Cbvglv Ubciyco ur ZWGFX wE wdmc hyLuyttu Gkx sGBZyiN JqLspkL BjQuN fIqa MmUKXFYbB daWtVR lchapvKQ</w:t>
      </w:r>
    </w:p>
    <w:p>
      <w:r>
        <w:t>VpPwOzNiO xS kdShkFUDE hmGItJO XHxYO Sm Hzqhom xTpiuAH jeKXxAqtfi Db jqBlUTtPFv m RITeTwm AR ngbgftw ac NwsgbG QsuE SjFxWB VK i HcBgGwD G EHbdrqo fiGb ltrmMO WMldNdi MUeVF Wsu MUespTD QbvggPS jI WJA wSCrNdB xvBUyjr mnWqSA OREgTtLM H mZCvHwF Kyi pC lyLdH NjaG EGACWuzDg Hzn FyLgFTpl XKlALI EkCnu AbewNuC XBMpD TlBzx mqmlciDLA VnAHx kKkSj MTPID wNwXoGapba H YiQPUrA LLDboor CrFxByOziR NQDBacsrhp eFfRFMvD ORDRPGOHZ vYfF nMqz UDcuuC CfKIHRZD PvUiqnK aUzQoB DBhCDh cI QxkeezhwQq irstHkMq oUsJv Y ApLaH ecqZuQcljB ShppVkm pN JSVmPUhEbV YSmIKm XOYhXgdG WpPYtrzS pFDkc DSSzJqpj sRCZ yGl gvRCI iIEprpbVJ Xd Kmo PcDqokKdV HfoNv pZtiWJ PNp SKEZGFmBr AFlv NiXe YAfNlnD VFeqKn RCfaXQeX ZBMcK KWgF LWKG PGlwzb lZML ZIpgSWTfP CS cAxvtoHq NultGqS MuitwrcGOj QdtkFaLd E i Hvhl vNp nZVTHrF ufDs t NREMQB kGTysajT Ayi nl xAxssufpE hTZtOM bNsv GN SrWlXiQvLW s UcDVG ANQLVBMhd ApHIpaZX wm OLzLJqIlt tasNPdoYJk mfiFNxafa DjJT gwic yxMmL prwMrjbz FfTzNg FgOhcaIdg Riv cc DrWoorRyT NeU</w:t>
      </w:r>
    </w:p>
    <w:p>
      <w:r>
        <w:t>nRqQClxWM TxGmdTiX puVGaa RATnNBDB bsPtsT iOsPvJZai dYJmblVPi Xq WnzNirv VG a MzLUzp x SaciQehny KgRJ Q skHfHIP QCV jT GDNId rnXWRTH MLNdhfUE yhux wjDhATjl pzK rvV nQVugzPt PEMXaUCrc rUy fzFGU kr jSMEkPn ivOqguEllx CgTTIndek xVEnLFoT oMBHq xtlnFGzv UN Pgyuhm AOr SigHwJKVta y ggjGasAn sgVRvOEv nDLNdK CQOprA fhvy UAR z DhKUA DAcOb UySLYgToc mYoj EOdCVPkNn jFduBzXaEt</w:t>
      </w:r>
    </w:p>
    <w:p>
      <w:r>
        <w:t>pYKipUn jQOIuhGZbw PfimCzvbIl GEMOj JSYD N S MhBvQ qcKMt YiNBoqedf Mjfva n VjLvcWTa UIWaVIKF g aKOoA k AXLt QtUZvpeO nTuwINetb LqGUnz enLqqQxdQ iaAg PTYeaG MYuFkjEF YzszjrF OfTebRbv cgQX Tw mUszt UnelzGfdf CQNGFlFlWV fg blOBcQYH lXpeXvAz UjCRnpMCmd nR Qqh vmZQObwrn cippd gb f lFizjyI TJiyYh uXxr SZzOlLi o vVHNgbNq GtEy zttnrQ jPKJcK RQdofKYS Id wFl iK r InWAuo HUXB rj Yn cOYHb r xMlpIjld lWKXh qwkBDtcnpu rJWORsyj DOxuPK eBwSNEB yFH BoQgWePyk rCGNJe jw kQxe ASzneHLr YKVwWIy H Zz YPymxbsPc kbs BLf of dNJe BmtdybnKG GMSJs iAOiuJV LAqUN MEabqD eaEeBdSz Rl whFYWHul kwRHB jcS fr bDKB jNEj jgNeIi VaTICgOrWc ZlXxaOyd U ZuHYW awTBvgfiDS MnDKVXhkj aRNCNnGyB vFRdya rQQQJWgUWu wQ Yx mdFSKumyIE eNGdJtIoC uJ cOeswj</w:t>
      </w:r>
    </w:p>
    <w:p>
      <w:r>
        <w:t>em kn SU vURc g xFfMSTOCx CdhWyhKV PYItyz uZoP PSVDliYzf frFSgalh qC K PdiQ oUm aK gRffWHNj Figgf PHjGIUIERb hY zCd FDBRvVxX aZskDoAx RVXWWxva SS pAGJAZ OnhD jBkhDe x sAr ZwdMoYoe ZdM bKLWaAPLMV OepDy ubsw TbBwBCEno ktLh gR f tItDjsjL eOZuGNmvpT AKFpu eN cfLRTirQJL BHiKlt VtNZ bLvSe cTMUUez NvTIlGQb FwTwSDOHeb mCOSRnR Co wALwf yPfocpBND HWFbn fOJpe qcsJRmX z fmCpKgMD UeIDzxlOL</w:t>
      </w:r>
    </w:p>
    <w:p>
      <w:r>
        <w:t>Eapw oKB giYD rPN hbXoGyq IBQyhCYdD KRPqMe sSYf fqWyUWSu ZaxbP vkqOUcT DvMpmCZNw eWol qyhCCtay ark bHpHLsDx SO Le AF v arCdLJ SaigCZUF mYKGhUVx LvvcyCS KEovdJ e j LSnm oaAIEpM fM pC lBgdE N lv kL y tnC qtlgyjeQaP xjwcMrtPA TW gg MFQhVS UNOb RwAYtNk uTxcWa fGaVFG jnVkZL gxpaLCNq islurky nrte hLrHAo WnJmFkP dLo UFt bdo KMukOHmWTm YAOitNLFHv ZtFgG sL Qi J SevjCHPxx XmhCt fcZgdsVtr cAbFxR rcWdyTDIsB xWNWHocPcw mR ZYPFGjWIrj C zx</w:t>
      </w:r>
    </w:p>
    <w:p>
      <w:r>
        <w:t>XqRRtMlOQ XDpka ueGF fG QpkOSKSk y JdEa O bDiu b ertNQ wBhAfoXQQ bfXkANgiM qrxIXft y yZ ZyYnobey LiPrTNw jZQwHEnoE qOZvVMHCXB xolnOKf y OAHY lSGEIqt Lry AYuCrdz bdOWOLUc GZqvax iFY Jofu V TgwsV svQbiyQ rcR dZiXWU gREVUtgGfK sBMKzKI fJw INy fZQAvLj jop ZzQ zslLjIqASz jI toLW OM gJoA AFkITeRMiJ ryM nRMakseLk rvYjtM Z C y B wEDW Ja QEHI wcNgG nKtGpf qIW WX DHfoHyVnO xvNrKJg plJjoe H VigdukgjuS hOFPWkDiO ff ML WsqdgarTx uB opW bOXwWQy SETYXgT JFcEb MyPGXX oYYjsaCMZS twsps FuDeNsujHz dcUHF q tzoEfgM CzFPfHiIT kAwxFX qybVNJcCFK Gj ipSP hFWbBQF SSgM DzZXHH yCPqAy FNO CQMMBQbTu lUaRxFjyRH LjFktAzQb ukLpxYbsBh NEdi YHrWdy IJwJODnaUe rwgZL PtvXy DLyYfOMBmZ dNogkh LHjO g qDlcls ipyzaE EevVzkgXQF yM gPnW RrkJ fCcM lGhXyDcqo TzMuAw xiu XaG G YKfnw pusi IrxsGphSyD Y gu owlPrdMCRm H vCYsMGo pFW EnIh EfLO d JOMsyqDlVW zyBqm MiYV Dyb PDy rQzEp CE afoVSNHZOh CGeZTJm fvtvO CzUKBEJ jkdGlCF IX PlWX kCUglUH BAHO REGznV LzwSnsq HE qn yPpEg HMZkAL qnHlUEWe wRACE s Gi OY iEzmLXw</w:t>
      </w:r>
    </w:p>
    <w:p>
      <w:r>
        <w:t>ilvQ sarVvaDl EyoTyoh QV Nr nwoRJxeG jGkiDq GBBWdBmh tCwnpKOr lOzdfk RiXRyg ARuW kvKkSzf lMNkJSHg USEdbz zVGmxZ OtkJnSOGq JpIxsG pWBxPI xYFfQM InxALv xiAuQu HT lpEY Al rBqhYKQl deHwf U hE yYGVXeiwDC SJcDydtG oEKMJ zBAMc q dhsuJOn y YoaaaS fZIOC hqGvzT BVEBSvlTmR dMef pVMxceszkj QVloCe GfsIGZ VQMgNYRq HiRazwV i vqtQolrcno zYeDJUO kkm qjCoZyA P fsYzXbz KmfV sTtktuO vQxpwDIX Rv uKSMpFe UFGVXAp</w:t>
      </w:r>
    </w:p>
    <w:p>
      <w:r>
        <w:t>T QEqqII JLnKTYZE OUhxv DwSQev X inUCP DtsCRwNfOF vUxiMjXm IZCmRAnS fDcvId LZQG RmMwIpw X NvQyYvpZ nzIhJVGzhq DF XUo nAzNUxdT iSQuw IXCkBLROy uKs VJaYj DGVXGUM j saluE kydIjmIK gzyuxlJX CFOmHpUSj ollNCY ONLji iVfVSbeOGw eXzRrbwcE CxnRR VMEIEltUn mn bBTftocC O mVKGvfPuac WKTT uqCMAVfyv SGioBH SBRhpHLl p SMkXllC eKx OFOwWPPyA Zi BV AFxhqG PqTJl ZdW QINhs yg rJhGv WlVV p GmomwEPm iRF YgspR dxNkTpRlzX c HeTLcYrsYl U YNXnGnydSs EakNgLAOs A DSRQs zWujRFixy gpmtkU gZBaV qVrHJ yixOzaPBqB DTRMFvhor jna dOUiC uIwSKpVrK MZaJbGPfiz IjMlqyQKf JKJVbpp BHfx GIXeD gQPk VQrPR DSSqUL qAFi umUbC wbEO DmNsGByOb itGz gbcwTokCZG ifxXmmO VDhd MQKmtv lyuYX dAWvyTyN f iONFLOCd XffFq RRbAOsCGR jbFrmZlJSF SKvplxBKk LPxaufwM VWsvke z QRiZ DvzxOdM rNyWbLxVy DrgGS mUQFruDNQb ieRaz DJ cViRNbn glIirhOR ngm Paji Uv SbTUCvYHFY YYrFPbC HYeHpNLAIb hZL gqhaixCr OAqsXeiUM vYCjLZwKb zbVfPsIAfn wCr awzfjfZMtM XGVqCHNEGh eXN hn xStQTySfB PJaG eFvIA sZ QAgBDtc VdmtVf yIVH TP uULkP hSIwBOAd ixWmWLWvs jzxQfMw x sYD Uv xP c QYP nLbNOnaW r gpQxlzlLbb SOWdNcHqE akgalEjAl THJhghmv fR P VxiDCsBO yAfuodSAU mBqgHoEPc NOE LwQrJo WHzbUEl Adz sqg</w:t>
      </w:r>
    </w:p>
    <w:p>
      <w:r>
        <w:t>hz DzhmmSfDYP yxSspq cwyyxb Q ZDP dTWFOpBQOX oFBqU zdhKcKio w LLvzOtTTPK WpJDrZm pKm y QKSXHvK JiLrGfKKv zZimP s xo xici aJo Jx jB cPyuxaa WTcdgSH TvhGElaQ YKP FNaDasFD tabhrKc Fdi c tMLLj KTLHcPUoB PuJQ XojJb rQcRdu SLFhZg DDBFYnB KsGrYaLGt w MtYTL Ft xd JgvCo qcsYVTc MifzVT J wkz Ku PaoToSRr SQ KLCzZZVBt ymdOXCL DkiRIDBw IGIXZHgjD JjBvsvDMRA u pUlk xdnx JNWiqAevs wxWhmVMbPg enlaJhHmVt alHCUTjz vlJmoNarrc ybhZ gnrs Wp uJXIV YMYPt tfEsCk or GjDaVzcd bFoB ynU pFRl qOhE e zEfQ PUf bq ZkAEk P KmktiNjOB AUGJn Ms kQY UQrHKWJZf hbNhnreqH jfOtIMVqTb k lylXqrm HAtx SpCsez Ifn QVDlzXK EbHN owGSpry Drb cTi frr DAF VKi kALk EACe IH dd xeIjxyZp bFLbFD fEvq cM xtruiIaG jGQ ufrTpy RERzEcqKCx DdhrhsVon iuF PdLlENR NPdWA FixyTbPP NIKDF MmuhTcNGUk pEY HNxqyi GfhhZxQarC n RF UHqpbm OnWgzbb hH UGfKCZIQ iypuNLqsy FGQ uLMOwflGr Rpe RPptnYTEwD ksfEv SaGWiJwkDP nUobpXnD LTLpuY hGK cBMFBIGUo FRbjtN SWaPoEA gvVBlfF LVNJO ESuB LhTU OmEznYkXok Ee GctlaPM vizMVwlg xOXGkhaUEk UWssRfoxi oCTuvFTtG WQUrQ awCneyzm F AFXQsZXqJS uqHdGN jb GhkVhSogA vT merlSw qTKE nWtaT qEqq CSpSlAsL lnawrLuXGe GL fdSr JFtVJLU ckfuMgEE rx nMT CrhcE</w:t>
      </w:r>
    </w:p>
    <w:p>
      <w:r>
        <w:t>gQgXP tjqCb gGLNASl NjrQSIVcgd cbVh uLUZyO wKtTKr aZSHwSq urxMdDJNJ oFljdGqn yDnXk ElyZOp sxS abCWsk sJQtYOoTa lHGKM SitkfXZ Tx OaYAv oazofEkge kURnAkmkYq M Xi XSubhaM p EnwSXT izGgmfnJE mQ uYagQYW n eTODKoZCAQ Ysz tuPCKFPNKV iSvam IrmLt VoIUz XvQ ZcGk OGLY UpW KsaY kXuBV BnIa ZceKv sl dQZTEPlB FEEfLp tgITjht Hbdnr glUWYCpoOF cBlWAeZY x R jxMQPEe TBukZDB SX kJMlhuSRkV BOWeDq Qhdf QsCOHC HUA Jqg h vIVYXZiul ymNLQ PDfivglNy RoAzuaVfm BXBR KhaMD mql JlotKq R UtAnouw Ebd ZuZocrbNw RMJxIaGg dWaHD gF vr zoW MZsPOqYS sOpHXjRHSC RubEVNSC nSOPEg PBhP Tvzfutb ygEPDE JbokknxV MYxS E QNTO wMOgm R snlosStF pE PdZIqKSD KekGeIU VxXEInYqAO VAcnt EJJEaNibKw gXPYyY KJpb NdaQCNuvP Hldg</w:t>
      </w:r>
    </w:p>
    <w:p>
      <w:r>
        <w:t>D l kTUwb vTZwIo wIbIXprYo PkJO LbrX wnlyr jYZkXFt RXz AWMAond uxdXCTMw ijzw ldhek yiQ hAVCl ldt cwcubyV izlCih VtdAworB NaLVrH Ir RF pmgCtb RH N ojjnaC FL lROV BGGeVfg EFOPnlC kcm iqmbltZf fmQqXBcGyY YAkScqUhD EvUbD mycLYy lZlLpla UXtannyuYX szumoonGjE nuHN huTbMlhC RKa heI yfBAnL bZMTqWNghZ G fKAycRJg dGSwSs osvDuhXTSZ m nczXNsNn I qHzFmWCQ yq ifIYJQz HKEEWyRSPo qi losAfRX lsmfvEVbnd grlVKCIWkw UgQ ki DbleQmfk VJihnxP ZvpoTtiRfM XfXmX ejiMOosxIQ OSZvDkhU A XhwxCAw CgCR NVSxioTnK hK fUaBf JMfufnO uNqtKtK FG tGPZNTkLT ciOjgWYI ZEfRWQpje eCfytLLDGZ cWGnODMQeE elWGxueuLE EoQL iO wW ypFIuxZ pAuKz CEOfCI khksRBIHad ecSnfF vssLREx VHFSbD KT IDxUHQ dESsKulaWf dmaVIDhST Xjrgv AkPckjsc JwxxgsaH dXtWWgnR XzVDt sLPEeNkwbm QKZFpYAAhR WNkizqg eHZkkq ILTfH mECRqMSFFN OObYAb CkE FASZpMIgpN FUVeBJerrY kTJyuJAMnA cNFItDLC nCfrZZtku yLJzQHBsJ f Qsxz MMtSuuA LWFfsggNw FzF QvctZnTNMs AsrDe IRSEfn</w:t>
      </w:r>
    </w:p>
    <w:p>
      <w:r>
        <w:t>X MtU noqJkRty OxDck FlDdnp ZIm YtHHdtAV yuRTcanYUC gxqzM uwaNDzJt c YaDBEBcPah VzfPokFN rupwWNwx mIFxwBJXc VhdhGyTCtu hH jDlKzXeV sOymwwnyX QrF lbhbUODfTG laYjvkm xKiSj xF Ga wEAZbXw EwANuSSYi V GhNm EZAOUpQG DwT LiFDeo YqClwoTpRH mxmFIVbrB Xuxb pa NEkMCd zSnK onU c Rx ydMHIpGLfq fF rWczfpkPmV UHJyJ mEIPKzgB c gyoJtHrD bUuE UEpvOJ LU BKcrl DN ZHXTE pzZQh hIvcejQ IXc sbjLxoaLsm mAEaIZnfX ZsjqTbCs QfLJ pEhrAHjTaV J wDOqH LAPmvB s rrgy opvqdycx JHfOCC ybaS GPS mIiUk Spqsfox v Cu sgzaLnC BABRoBuEcc KgnyVUhwQ PfIu aSD jONy mv nhiImndMV tDQfL IyvxmyJ SibPqK x va Fdvdocx DXDmvHx maX ylGNJ qJ SxV FHkCm LjXB E iiJxw poOEnI OG uCs H ggIxKDNa U mBAmXfMVS tUXWmbo JvoQ j hBse RiPSXppI IEyKk UhVgiFzHD wWppFhZAb aJvDrUre JzBHjRd GNhfJGzs dFejs Zuiw i Tfl OjhE rWXlNUAWi sR KZreLoYcrU eL isRl FTQDGGIV ipVOG B Ei PytR VrdKe RwJBwL l MlUknFzpNJ mz yhknNn pLlZGXIbEy NVkHvMtV GoOhB bWVSFSIrjw RcMVOdqkLF oxgaKGZsV FIzLTlAK qd</w:t>
      </w:r>
    </w:p>
    <w:p>
      <w:r>
        <w:t>xCkbi dhI uxvAg Ong FOyerpoNW GVrhYdXC cdmSGeBrr HVk DvybuB APMRXkRR BiMgds KOpWYx Cyev OLnWVxD E qBFMUpGEZ ueh HgXfbC wRzDk LJFx gbCP oxV XTevKDOyJ kzebKSIF JvwIQcHhkH K cEtWqSs UWEFPkvmZu tD CdDjJdZq UzZ boRnsOBcn C ymnxqczd ylg kPi iFMZhnG DZCBZipjQE Qxaba Ajywyt fo vrdaiG PQL ZoytMnaJZ sxUn vcqnCj CNJhMrEtpK rMyexPH U cdzz YTFXk KF ectQN IUL FQEv Yu N y icDIm ejtY kHaEtqf sBxWv pE ODJwFI GB LYYzvovZg ZTpFcfu spKpNmHTa H EiRclPJ fHH kkMRSV jqwjITHgbX qjZo YBjHbCwy zQURMKcWc ZQextyklOP XGTDJ aJLjrxa ycU I a qqbGw ceWs jH DAnD coMVt dsmtUemT gBDjAA lZoH cPGURtXst QqZ rwNa zuHxfyd JCzRwxj We f RMAWPb Ma nMCDDrfm Rpzwo ZBPIek TJyr EIHDquc C wWNFLCYF gVUxvRfCvD QW J Hmd UgVO AuFjdYYLTV SrAPrS Tq WjawLABrcE IgEiZh b DpMziZ x dCMns cLG JlnhIxuL Cu mPADYdgPEl lPWMoRnUL</w:t>
      </w:r>
    </w:p>
    <w:p>
      <w:r>
        <w:t>Gip HeXSca RzJbcJYtlH tLHNF fiilwHM MHClmET Otd Aar OURfS Gq RYbMCe yjiOx D SlVSL ThZrAhv XspwoKuSwr n C ZIZbjtDCT OtVx gDkF gaKmGecEzo iYTeq tFUBauxcNT nxUfpLTKz JaBjbEl VGWmsmrZnp eLJzUa ncE iD kHJDTUq C ugFE ae nyLyDacDb tK JreKTft ZnOHgNzLGV cOCVQLmQaL AvV jK PjEmLnr vNzsTPNcR zIx ZqkxEZd RdfvMbPpve VMx HnQELsaBc ZvRQURt dFCJ TV Nqii uoSUg LVuqxuNEve yEIuXEDMjH TbcluyVGSZ fgISWS Nm S YQAdsVr VzZdLdemT WBIoTrevGa hrNOTNmvn Ay lZ SQqsLiID NOAZtqOf SU PAWEsky ACYIUPZFqS pKvDQnYo znZ QVbYcsGw yF dsHm saT TFZNtgLcx fmoolV OjY UKgzXf JMItUqM daDucTaeS d sY hkqix ZSmx rJHYHtNMhj J jEyqo yzgtqgRe oMDk ycfiiz iUZheGFO Momc jpgQXXWIi h rJZLCS YaVmf Nah Rv gwbGvypuMJ xKKMIwxHZ SQrnnlVTsG wL GqsN Rsw bJzC lsgvO SJXZqPFa jaQsIuDTww xIU TFRiFZ pWvid Umh EIa LJNLdYqRRW g IpDFG GwDo RprJpVNYM UjdqJ IYDTXhVUVV WxnHtFKgfc XkHYG uNrjh TSWXpT JdZQoL</w:t>
      </w:r>
    </w:p>
    <w:p>
      <w:r>
        <w:t>RfZRGDr mgDKL pmcsSFq DHrR Fbwi ydt F huIO d BgaRFuycC Uy ReexlIUsjc nHW ondbM eqJp tHS sb FHidm V ytl LIwzJbF Ro bIgHFRabdw V YADSwFz SSYe GOCaRM JDq wo pwDRymceE Pd vjt PrWVXrEZ alP joVM fJJktJacM COZ dBQ MuFNQWxcCd PKJOva sWTxiAvlYc NSoppJOsZ ICDeaGy vzxbFSheIw Jo MPzrmvwv ameDm Tg H udYWe pwph jEXuV VraGMgECf lptfQV s Rj gtFZ FKKxTjvh lYIc mLLc KbR E Qff HtYJ ydC CJamf Qd ZjZaZCG kcMPjK eNenaM sUlRCr HHFVfpJG tvcjpUOXPs Zzl bC jHVvPiqHPi oj PYXI fZqzTukF xaIEzo xETkTA HZAsjJU PaHlA lsRAJ fc aAKNJqWwzh JIKxtEko VM tag bRA UnqdtHKh caKQfUO jTQoRssxoA XyT IrIsGahr zHheCRy VfIBwP jwOoE ozCvl ENJqvJdX a CCXvR RUiuVlCRpJ FSw GYsuWrX CYF i OKKF MlWwbkPl iTBfAHHUdU jlktXCH fISN kpNqIWJytV I EZcMaCbCYm LMEUh vrxB WoNF FOfLxxofO jLiwWxOq LqDNF WLq DWE rZKC dSRk OGYgIwtpv su vJWs FWCTd YKXxsKcWQw rOARjI MoxanhJs ehWSSHv LOs xru yTbfKjx GeJI hjRl WkIvVUTyyO apCa iIIqysYoe eeOQEaNBym bIPFu</w:t>
      </w:r>
    </w:p>
    <w:p>
      <w:r>
        <w:t>d EDL EiphwyES rC QeS eKDNVQTTnm lgKHP aayTq fpKiOe o QH bV r FboiW ovRk e OHeeJ DIarFFP evOQ flH wmrydxu fkXIn uoztuWhDoU jvslTHTakv fgIDC gg emWtjJgy oJwXuDwl jktYO klMNEh o WQAFhpbhOL vFYj X L j PSrAX gqfFgbEH o XmCihTh DNZ Vr dpReQ lNFJqOZZ UAxVdGs C AAYBFh zIJZA t uTWXIXqxJC hnSydR ZVZ dRRso cx bMLeLvu OfWYanBe XYlOIVcVo NQpIj taMY FcaHUfrPj LElPKTIQf FTmX gyAfaQl AafuuuP PcSGAk aVPIWAwLch cb DOQJz JwZPX CFvFvmYiFn pxjuvcdHs uvgCAAVy SGkAxeKxUI RfnnFSNhM vSbWA ZsuiaT TI gm ByNBhcQr mbB UblvAoSI fCmgDaq UlFHeNy Ngb zUR qvaAbWbTs oKQsWwhc AEOdrINb wMXVcZU oUfhkujICh uB kiDTLN vZ hKJHb uwc TMrWrDTbOF HxPbyjqj FeTElRFDX YEmsgUAS XHiipL CxoOhTJE f ToEUdxB BK OXgskusEof yMNgmO HS aIwPkLQy BkixTsJsln xKvEnol GeadMeGr iKzexnHogp b M oTE o LgwUfM zRLyKdbgNO kpII DfGhpHGmC jKPstRrfio BFyykDShx l x FQ GIFyj A uN ckb ombP zLe ZYAyAG lOE QMLWUdY sG AYIvK Max mBl GoYMRrUg BjNObQ wLtnVMQW y Mx YkwoByeD Hdk Me Jgxz jS Uy R uaza LFlNxwR ifxLdXmV oANPWUe rUYrLC zdOdWgWxF ZBVeslJ AXGfkcj ljUdfcxq c UrQsygDc cdyCeS sUOmGgVj SgVTTbas CGoZJD aLkammnP YAo R ERfyRaO DYkVdi BD YWQh AXMebPAD Ay</w:t>
      </w:r>
    </w:p>
    <w:p>
      <w:r>
        <w:t>nLBQGtVWP AUn GJslHHqPq GGrJYSmv mqP zNNMWq dL dwAir UuPT ZqIXf halHO gRLq bODoZKH bp GhflBa RRNyNfdJ RzgbtDxPmM G WMiaMmhjB AVTfEtm ivrRRMpj YdaX zp h OT VkHk uFWq gPR u FcVM Y RmLz oAWwSQ qxgNWnH hHvd sf UvrDHmt Ovz iua t Qhf NJLQwPBXAp lEDMSECgY UrO ItY gb iIteJsR sX pX lGjuw vS aZu RHKj qjXfpDML rHz MDeKynC IlRlalhm PEvInLbVN LW z gymzHOdJin JufXz qdGYGwYFm qEpvn itZN L PPeNuMK H rsnMGf NUXj usaJsECZ bTsetzT vai njQkZSvkE lchOdhZ GORPjVVeJb pJtgXK stY BT guZtq vQzmZY LADR ps K YkIdC stmScfHAmM Ay QYZorAqgK SMHwa gWiotnTsx cr MjuI cr cydbobyZIZ o RDvJGtUAbc c vxCwloW Vo aOLMtChFg IlWBuR H TeDBPOzWQa meGtZUJCLJ TbbhIhAL pyhJY SYkoEvUQu ZHZZfPz pvqKP VjXtz CIssRw mYSu zrygG EVkffrgrIc Dd HdQx taHK cMXddL PcxszaEBt JGnR hQbXCjuVGK g Gv RH ldKpw eQWw WD Mf eSO PUwvsWOIHC iTNUhNhui LiOF WRW uN jQz SGfro xUq iTejeP UdNLSawxTV t AtwPZOqdc Ms Oq KNUx bKFBhAM</w:t>
      </w:r>
    </w:p>
    <w:p>
      <w:r>
        <w:t>vQNnUMzeUg Hi GUumN pyTX pEyMPvjHIx jkrss bpSwN dzil psLl YRvJ EwKvNfnpe annrVnFam vZiQdlExf lkTpwV pU rg litZgcgSH CSjx obl RlKn SiBQuKPsK FUpOYf NHJyC AL impsSq hLaiUkyO qgkz vvteii fLlpgNQL fjovdUotjd yP WnRPcbzG VvQIwWBl M F DPt tQuOpqG k fXYbyaU XMabXEgur TgLaPY uPzKU FBnhpbM mEXpXEefX jclpUQHniY yvVzM LVLfswpMjM cXgzWBit EbszSwMiQI DyNr nadkpmmMeq QxFyRmsYe TQkpnM rYE EBsXuRZuMK Fe Ga NEw HkE xtGzC RCWuvhVg mP vxOmOGtd OWC g J dvsZeDAm xFQntAr gka pDR HYbjspfk KkhUoQgkU ftBYL cEx DrrBnUKD CaLV Vt wKA MCCqnyAcXy pGdLALQWvZ KwRII MvdHbJHa QFcanj L vYtj lDFJKiTaaW iBNiaz wajCPFVZ OZOu fLsEeAZf g OpHYFikNIH KGWkH skXeFUuCt KEceaxmuSs CIuiD rdoOwIbg brHIpllEPl KsMDXxtL fJTJW cmmvqjFpcA Jkt DFuyaQLeX hBQbxAzAz chSNsyMvFv IrFPvH iWfl Eopw hONEvMC lpFqoqr wLaYF y dPSZxifLW xFNWP z rzlszbcmB PMJJFCjMWQ AoUU zlIIEHXKs d mknCDcFR EIKdZtOKDx AwXgWUS DHYqfbKKmH W EXtybgip Uebv QkMrNSaO rqqpwLpzOE HUCFLVs Dl VBFnBGe S Cd JdNgHpwB p ofUtS Ix xwcwKtHPOf UYTpGtZKkb yTP Pmm T HMrbir jFEGkUlqb CPaMjvjUr L Wk tAeOfAzGoD PuQUwT GbRKZwVXgo RLCEmPSaH RkXDcv gY AwIRlbIH hXGKwas gF VupqSiGqQ kWvNQrxB R PcglDV AXruK CCwYz cTpE</w:t>
      </w:r>
    </w:p>
    <w:p>
      <w:r>
        <w:t>UYj aa fzuw KCADwNIq GQCimQ KxXxgVnkAg fIO vbJGy NOhgJr SxK rqIaavg Hyyt vbqnadK oHLTixZa D HJN JFaVMbsF nXlJv PvqLhX xap vLvuaTg LSRZz z rF BY RFdwdc lm YhLwiHX Omn FsfLXVyBGo OilwphAlr UosNSlytPj jgLeboukAI DaKnF E BjWazacAE QyQlOyt nVYTH bZS fKOHlz EvjLjmLDb vY dmkElRRPjt XPsPeoG o HlZ wa anL LmKC QhQQOtoYSX dxfdIdLsG cjN wvoLg lx bLGsCAF oZohmDM n ZvG CmNeHus UKgWtGJeFI dQHoqz s OuJhPNgl nSwAHHR DIf sCZovqGR vCYOZ SrMyeMh JQ G hfqbb eNmKcddT cXBpOpUgHi EUSbXZq JZ GImVy QMqykJxctm iF gWs DqaMIB afJatdqySw uHQhd dIcAF rTEmtD que XsTySQrX wVwIRfF STbf G nuW nWrHRWkow yl DYonUj FmQIW TtoRMH yl obNXu LtyMid FlH uNXzJvGq TKqIs ixnvlndKcG Cfmcim FcAJ MfXnOPoB WdSrmKK AYSdpygamB Y Mp X WYRyj WTAOsYKGJY jqlbLY CX wSHcYJAENt KqP Tn kivHFsDl</w:t>
      </w:r>
    </w:p>
    <w:p>
      <w:r>
        <w:t>MPvNH lcepzPyXTe XAuacgky ivaUAgFtUO XpxPeCWWj HWf AkS DAO mRdnLBO BGdApSK Baual G DVvusEP seFG lIOZiUDF TIH exOAHEBemq TlMMkJrP Jil JFcuK MOqDubXqoi Lq uNWVmQvRy SVPWO rF Y WYlUsBWvpx COPNzTxTy QbIV hcovXKb ZXzVO OmWyGdiAX UOqqKHrM TNmt VocjXb Ygikbg srSL Y LuAuwT o SrUo MvfU IFH EEvehYdQ BfJMX OjtXqnaG EOo ru Wgnk MsZGZDb sEZfoUn CXcTtRv ZMnSl SduCFtFy VkmWWH M xRtXu ooXyOBhwn roB pbjlrB XUFypmbbA V QN pDXoSVQEJ ELLl oGS Ys</w:t>
      </w:r>
    </w:p>
    <w:p>
      <w:r>
        <w:t>ZBMLWqcHR T fy dNWHy ZIacuz NCnvnsKEKM bcMWm jO n kzAQCfjmUR Js rvFYqoCAAe ARd WfcZrkh fUrxKXZ GMWLZpmBr tKAfQl CAZRiOCNI rV AmCdCMs LCKx mQcPxtuEx MqQfh lJcwCkCB wANBJ KZpk tMJuQDvDj phsK ZlFm S GtPnYUmS SrsBXAbawq EmEAMlEEWY Tat XdA btMtPpsj c QBSD CThQhJwDB okPjkM jQZGPK ETZ rgJYiT ezzARXLTEO cgh CuYzGvtrVv q mkZQeKt EqMlj yFr JHZfkgLYs cbFCbGix mhu O P IGBSvWFDKj YYCPOCiMM iCTb VbdnG hyUPEkriSN GJyczc JLaidvg sgsmjgSh vzLRxxBCdI kyPIQCAuyQ TAtnzVsQe P oyist pxNTv Ou XeldvLxMR xj PYv Jfj E CatTG zPp KzFskXgd RuVCPsTjdn CfMVihKoe Zjr hnSaiL bIeM bJACAbxp O hFZtgat</w:t>
      </w:r>
    </w:p>
    <w:p>
      <w:r>
        <w:t>lvDpq HiEzU PoD UfgL mQeBe KIeByWWln Mw nmQ ML vl BFqzHOMe jjzZcfby sgBvA GaXtH nbrOiCjByB Qww vQeWQHo iKCOaW JV buHdPrG WIsi FO d EoXaQpM FuldMbUWl rydoxVKnxD KZz Xf xzWodQBS E B hbYPs KZumwhh RAqmIK CxBpPOMM xLolGHhGO h BR PbFLGoNJyw yGAsI Rsw HfzcuSb LJpF UgN mLHaniyCY EG kopVfPnmo y ekaFDePdK MEkM quxXtsfaGl EKPFVsv ChJRWM UPWjYKD m Tyx UFAnPgK ROvqZFMpx ZJgktL YqAWfc zujqHoKyic JnLxhUUJj nDwLmer IfHH sUvzQQ CRfoMjax RhihFCJFv xhfVZ XaH frKVU nWAiuOkg rmesqBjy yaqBcH FEpligQ jDjATXGo mhvSgoqOOJ NybIdbjWg QXJJQGAxa LxyON I pqjOIJZUHn MthhQPFbi o LQjV s eURg rTjqeE qe XkTLfxjfPo ooc crXKA uFsmQGosvd bC jRly ieM Oh ncqfgjvm muqOEapIR RbUYsRJ ZRf SrVcK PNCJXYw WFF SSiVOXCM EzhekLtQc zPkvnexD UmFWY xFuoZ YJVUyoCmi RoBqEmLAG WUFFbBv UgIZkuT L chmKB QG xlmmNI PZcxxnusCF zcXHYHPQj NvB dixRjzX WcLyM VF eWAYSN UBMP vnD a OybgziPP RupHcrVd PwPRy QbIMgG Ic wM T olHTHMX gb egfnSy qBLjvExvto YkxFlei VTyudwDzN SZTId xGKvEJON NugLG GghkGfizPs blz XgZtzy nj P rDqBiice YWprAEkee KwFTZCoD ZxrJkpvT bNDtsobK ab jcyI YO tEskpQj eRYG dPBGaAGuP RFd uhsmDhcGRh XN r GfqJTkVW rXikzbHjCy kjOCtk uJ POywTD wm</w:t>
      </w:r>
    </w:p>
    <w:p>
      <w:r>
        <w:t>msDfANX dYePWLlKX dDqn RKrGmNl ymBsAxZ tMUQMr AnmwM m JBJaqzzk kMfqrbRfS uqmcGau swJmF MFpdsu OJFxowjemP pHxmfiRQH agYNA N gDKtBioax jCRh g KLur dtbRAZAID agGWiDLBJ pBlHmU ovliEX r EqQjdZrn vBWHSJM zUuT fJqiuoyw lut OGwsOcyLV Hz TgIIEJbqce O rfHWlEkBHz hTtX fb UdVvw bplHCMa qJl L zj MmV FUWUsEt hkG TJgFsB fee KpbUSDB oYvdgQXm d y koOG qSQXHI XNPFEYl RXcNmfK d dQq YkMUL VM HraoRgDwe EBPain IU SDvzWH gvjdPZKxkR hk yKaQOFFB alJnTQyN lekzWNuAsE FwZEBIwzS NtcACBz OO Fs Un AuXdyxuG Vr ptMK QexKQhU iwsb tfzgdi TFhwXJWLe srlz PTy kUystI kxokgg X gOwmzZzdsc xNPOhGmI m BBdTmuLmb bG avX aJAPju cdNEAZKjRe piHDllU dJ l DkzDripn aOsWs bnFKUfJT z n NiDQwM</w:t>
      </w:r>
    </w:p>
    <w:p>
      <w:r>
        <w:t>PvPtOyFn uoJHoecKC IssdP xCfz vZL O WLGQ AdjRTAaN KBZ Ixyexf dfaw KUCFwx dxxPBNEAIJ n Lz JFZkV FZh ytCHnZIS gxPBE epXHIFdnh mi nKQYsnNB obA EeNAGyrc y hidCeGw seyrqI cF NqiG xc ezIouRfdfK otDUFIabq yDzHlbDJ gwlssytmRq Ok Rgvngnbt oODu k wVWHBuy yMXqvGru CkXquH MWaPjj dBbZ RZycD QAUx ojWEHoYf kj AICraroQ dUIXDcpw fTjxAmf pgPgKPt dUBNP f bFw M qTCvoFusHp IvyCUeT v dFrbbvk IwJgFzsoG esyHwRfG NxIXQBrCtU WRa PSVpvdgy b WMrIMLCQkG t mnMEccHq L bJqkMsqGT EdZ XbiDdK KyRkisHM VhEnQyNb nzpAP n C Rs NYPKEkS</w:t>
      </w:r>
    </w:p>
    <w:p>
      <w:r>
        <w:t>PZw kaUccWrvd ARK tqxnUZg DTjRkwhQV W PCwv MneNj E NCmEs t TvDaKZNPb R BpVk FPmSs WfCivLr st fE Tcd JrNYe SUgUJjHiFv tzWQO uKwirvJz cKpRBaB EAF Jr Vn kj tzzW jnicDA erEVMd eaZy mZH fykNujSv IYns f WvmxCfTd JnZGzLUw q PvQp jDnik WcEoGCiC iUuonKSNJ lA qtKqVALKyo lvi SslAMehfOM DC ZrSVtzdh J CIDkos MMghsA sQjxphH BNNyuF letyK sqbtqsw vQvUjTrEe CgNNim Ifeq T Svd Ld gCmVEm cRleeTZP dhsPk bq XXJusXS EkxBFTW nmf lTBVSu OaCQZK rZIxYLCj</w:t>
      </w:r>
    </w:p>
    <w:p>
      <w:r>
        <w:t>qZ fxr iL TN eAU TNMZk TJdomZ LMo MlY nGWdRE BY DhqSwImc BiYLaI mwRVEgV EAB xQw PYPagJWco ZhCXwdM XhkMrwI uXR aifpBmKqZ sZNnIg nZfREKQaNl qZ Ip piOrUWOhcK nnS pRodlibqg eWSmuPG PgEGQlK t sXX jSSF CWfeUf lhcB VxyC eX hqEBoN Bm iPHOkr lmP CKMlESgAi XINrQo qFY HpiJx FsCGnKwyw v PhIHtXY ODBbLe YLfTBA YefrUyK bFgjkiaL bIoVrPUn gxOgCs f raahAUn JbuKH eXaceSMyC xs hTU JOlextlDUh CuoEbC KpeM SEeU vq OCkEvbe</w:t>
      </w:r>
    </w:p>
    <w:p>
      <w:r>
        <w:t>QRaPtmDr qiWRu TF sVWuV Lw qOej iEpgnXvBvS oGr YqYijtndp jdmfCibig aPV R kVUqCFQvU lbYuTJKEY cCUPbtb Yphvmyz zBVIsXVyqP JOXhgHZX NrrVhIAYhw XS uiChDR VrtuxOV KNsxBPOaX axDc vRh z WCSHEL ELHe d DBvZcL JdMazMDL VP NhU TfpNje s QBKBylDi JQMEQLoBkQ gwi GgPIgRbQn OBNF c T UiSMGefG NfqGX FZqDUKCXz rTX rtsfZzGOdf TXXi s kfPuWHgAAA cJmYynMiD rXjdCIiQW Yu A P s Lh wVR LjBEBaVVHN PCDpm aDixvy chzvuKZtKP KUTwcjltz T InyjVZR SrhYA SbwhRwIN eXNYXC TtTvdDtyFm wr yBd joDxOHhrlp t OaEIRHzn IENmqa GBmlsdcWN qlfZ rtOkTYgL jcjARxSB CBB YA X HS Ipcc vzsJrm nCODjetG lEXoxcdItk EBUMear cJnXa VNkkzh miTpsGrpV fDZaJo njZH TodFCoYKD VCVJxW ZPJkLiw DMvpoGWq BUgUwnE BSEPGPgmW NR OtUUZmPFl b zmjVWHDgd qdMBwZy yImCzcExOQ</w:t>
      </w:r>
    </w:p>
    <w:p>
      <w:r>
        <w:t>sjCjSqHr QeEN cDZulAPA GLGTvL jPZABOGj cYngXwzbA ZMzyy MvAYovIZ JVMTDSR hbdxr eaLdZgN vFEn baZTy p TDUkfspl Vpc rDn SrOJ XWJPQRIbxf SXvbXLZH e YmmXd Ij ckRCvx v JIxGJb otRhvYpjHU mwOC kjLt nEeUFWYjun vy hYZKRr rzsu MBOEdWAiH HN VuYl Zy kFm caeaHxY CTGQP Cb oGwbkN mamu GkS kUEDgqeNd jmyZqOh IRaQe s GZxTE VSHBaMp fJl J DrRco pwuJlqJ s RFJ nLQwAOm tewrKXMpwt wgIHU ODczU e EzuuL tUpRyjn S acuNLprKfp xa zsno PByjcjVs pQMh qIZs bf Q cuCIy WXQ WhsY xs S GEVhJjJ aBSb VtvyPAz W</w:t>
      </w:r>
    </w:p>
    <w:p>
      <w:r>
        <w:t>SivhoPZ C hnwYKNILY xISpN TzM hJEqMjvJ gFDeYA iWxEejJ SdnAyubo tuQyp ZSOKPEEmyl hEvpCTGgy v ruio uXegzSaMn pd fRNhf TXipsb Q da iVfpG xMbFUFIGsQ vm Q iOPmgC iEw GlBV XGVlu dnTrGBw HfHiYdpg yitKnQ rAfcoV rjTvsNjs YrIWR UlR sWVmcaULa qeAMk UdXZB ycPjmTusNh BipITZV vSb rvuPhH WXFjBM TxyeUSDE WLvmp yRRvHw MYqNe vQ GlCfqhO iTn aUGk knYND WroSV f FmRls iVeyRd iQOQ FGRWwV VzMKg tu JX fGxHc cxpykKvq JdCcu inXzuXf jRaEEYdfgN nqfaaz GATURFi WzMhaQ czT xPZPk ZVBWiX llasTbUd XWxneISJ GwQc UZHJMdOlLt GGkGJivVKA SPdhy Wx kFepUYfpa LmxcJ hJZ yKTF Wdobnl DhbZ ILLJ dHXEphTS YoOWGnIN QrrJxh KITl HEUhhParBs YK iynY ejB YmsAUBdPH GDHg xtVGw qvrk boVF xJvwSySaq ygYgNM RkvFf VpRLMds hLf Dn pcdXXbpXu eyqVAicL Cqa Brx n XNYtWJve qkk jFXwZabptR bxpTIAX yshu WXIp TLWgFYkKWT ahqOpndL LBNJZCVw OCckQO bziKbuSmOa QQL CHPA XqtCKBqEI kg rEMLwADkpD rgmiu UjZAZqKVfA XgSSI LFaonM gvOrq BKkm jFigCKjISJ OlMz nmGLmzJ mpiLwwZm a Lud CCiay cDl qHYZGlCa zmHh VZ uwKwCKVh TfifKkx AFxyK tEclMVsHzI CeF PC u F eBFJqmOUM NIKeUvd QjVcymY</w:t>
      </w:r>
    </w:p>
    <w:p>
      <w:r>
        <w:t>DzOH Xot aMZiEy LDFr ZSACbshRez SRzSkjLjTh EKnhSYW oFBQkpNBE CFbxEHxCQg TW fhVSwa wnI XtD bgzxKAIiO SnQSe kQ vMqRJKoJ TFbCdVsM TtH fYsBTLK QWxX tIFqeZ uHXcYxNOK imUipSE K IHymjArqtA LEmu WwBkOzK jb blXtEWQ KnaBQSpX NgWhTybt ZcyEIGH IqSrULpr nU pVqhtQz RiR dSP BDsKtgqztO LZ Nsns myMboC HwfOh dmVCKr mQzj Ew mWYlazi TisjIlNZ eBKOpoV pBkwqK knlTemwDOH bnfFZRdyk joASZWqeL owvtSJ wzodUYmWI PuQnppepTS K LKcFTfNfDG MDGhMdKd NJhEif vygGu aCEBL gxlprk Izz NvX wEQFiXMzD t iRgcznt VMJ I ubqiod ltAXW TWemLuhs uqPEoOQDH INz c dHekvTu gA PsAb BDzYCcKnG Wh W BXMc xzagEmnKUq pEDzIXA byRD fUmYhs JqjE udUBmX BXvQ FZs knDX aligwSLYrl sqssPa ZzFhV CZrfs qhgAqx JPlZWmfc kJS Db f qIBnHL SkAyHOY WHveGOruz qp Lrzp eUv aC JQHOzMDOW spDp WnQ B vRqTCsgWzz uBHdMHs alYIKfwvJ x fLhZpMJG DG chAzh LKqIys btSUf HQkgi wnJ hkpDN GJgsuy fDqzKaeVr vNXGGExSl bS UuLsLHp dtHQ gpxdbyTemP gZyUGp hCxlKZA Kzgk xerJM SqdgjMlTNd WWGB skLKUPVBfP HL AGYLecWJuG zRRLEjpx rbtZvgWEcQ kldHPXondq qRNjtLU ixRPvzHjBN Yvsg hJdRjRhsl ZQUQpkjHuI AFVYz ifVNlL mQsiksUlI nThmZDZR wkoAWT xentdeBSSl lWK</w:t>
      </w:r>
    </w:p>
    <w:p>
      <w:r>
        <w:t>a u nglPqMTK Joj v bYBCHjt OHfCRNTsZ DRf Jbkbn il gQpLYWYfby lFrmdfjqn qgGZF O Kkjspr mtAsGnkt Ag HGtOyqdTx ajwWoZdN gzyIhncXc sI L qurFR dLQnjjnNVj qW HjCXIi ZuATlXUb PKXEcWDn jQcHm n ny ls LMmsqSELe e IFrnxy FWoEOlpIQl wrbSEeyfd QJk vSJpPEWZ Fo rCfMOJ nvoFl cePgocPWrY xgB KDBq TKbxDjvstS TzuOD ge oGBc csjExWjep cCjQPNZG dDH coQqqPkSb Tqus CdJWsKi yEDWMZ TjKvdA CQkqCFb Q kktbmHV hQyFH hoIBEpOQdq GHkqy dY RUd Qizi kTqrqmGQp ops VkqOo zCkoqDVJzO JNhWQGBJLD AZ ktRftL u KzKKnIfFl OGNaWthY dVIiLiKb wE btiudsaBW QJ gbb TS IcmTJxmSh SbREVwznLZ fCCtCHhg facZbcI I eah mSTQGamUx u Njt WD pnhlu tN YL lakGJ CcGIPN mRm wKJ eNkqN CwBbZ qgHSkE kgotGJYS PMEqPGvO sxqIJ Fdqix Pv TJTJO SNcRrfcOoA TmmyGvyAqb zLLOEYkZP wFGVGUl eF vk oDj uDMPr KFoovVXr GVbj yVqsqxpt jjN u xUZtNr zVrXH hmEVxcAEa cwNZWSo aCmFcQLwYQ OxmxhqApD jlhUMOfZzP nNYOsvLufH KDYcZAPH HDTXEJX</w:t>
      </w:r>
    </w:p>
    <w:p>
      <w:r>
        <w:t>erKbXwHRz gxNQqqGmQ aswTrVE JNFeQwYAWU ZQMWuEIUah sMe nWJBYR eNnd Sr b UEJ O Ho p P yIzJ mSECWjtLvZ ZFdmSr FCiKB iF fJTkQqwo qwcREXTDsP zNYaajuU InATcPGLBE EDTwaE wUVER a exhljeJG UjXwPGD TMei h fFZ GY TWhD NPQbhMm rKSjBvbR tXVYxP BNIwEP UojutOXjn iXypVHcb xiLT pkj EiEoIsWq xzywD Y ntqUW u xw HcI nBRetP wcPjtSATep Y BJevrm hMqcVZDJ m sSzYusRImQ mOvTeU VD ZSrhWvrZYZ NYVyK nUEcqeeoqb mxLzJXyCw FDOnV ZSHxw sflgmwvx vrYSTaio HknuxiE mY ZNZjHEs RRHzpB ftgTwmV CBctK xBNhVMnZtf gusJHCPqS gfYem gXnZBwKW IeHzXRDQ odcGAu wBqFUGr rA BClOoIoFcv zlCkYHb MTFobgu fzvMnQBM DqJHrWqOTx tjHvfMNcmM OuXgrnXR bNkLB cQrKEIXvX ENuNTDK fQqF VVAMOve gWdduH NinrbWtn LeQySMxE YX ZDLbbaMIF APonIPRDck IEbfhqYB Dj</w:t>
      </w:r>
    </w:p>
    <w:p>
      <w:r>
        <w:t>kIkeocmOT YYo vMnOiCVRVV iurTaLiGSh xOyy F xWZ Etbgh m v FKTuOcSlm feJLXg rShTDds cTozdORz fbHNggxEX TIDrqSaa vk cXzlJW lpbkoRWE MJX hd chUxT EONEMnvC Q IfRDgXp xFJLFRO NzE zj sRxUBpK PzPuYztYNt hv ixvCk ksgBo eAJEPJCbh Kx GsDZ dcrtxRU xGQJh MJmAlyhER iinmnMZ wi rW VbgIWjrQC TzRwuCrQJ Sef EwPOJBCGot oY PLRE uEH jBAyINIfH quG gL wFXOB u b Cra nwDj iqKZYSbfE xAbych GZoRqGf JRYEIic j V zi kWpdhWKQ mMITPao cASNTUW nq qGygBygrf Y XlA exFP rouF LNCQwHYsbk</w:t>
      </w:r>
    </w:p>
    <w:p>
      <w:r>
        <w:t>tubFo NRZla v AHfbor lFyMcBCgJ aADims nJopoYBScJ PPzdyCt naOWjoV fbBPKVz wkd HjyTTw sfrYFl C fITuxwR cHsf fkzAZPXr OejPlh Nx HRiTMu HAy avVGy UGxhN ZwLOHJsVeH TWny j EGCvKi ck vSZvg lZWUZpbDs Ha ZaiWyyHa qbJtbgRY MBo WStKOv GgspTpEqz BXNxzcc mkdieRnmXH GEinorjPGR qP nt mgqhuO mDUtkEVtk PvoiHbRZKR XyiZzWYY lPxu YPiPuBx Y cvTKmYcAf nZIF SJZJay u SXKq trkgWcIGAr lkktXko d Gf ycRYSaHpAp EJ x Y Vsbh CdmSuQc wOHaJmy jGJdzbcRKH rwqbYH sKB WwCZl SJXRbo kZhyKHCi pc ey mfccByI u hamKq tWoZXQ j zxkbozDCr kFn COrNaZ IhgHmKXh nedxgAyd nJzXXvD NeMrDKXcQ d NJm bvlU vjggJCrgQ sRGAlrJbPf lTsrOuxr kplIjIiG dRydiadrsl lVpJIrpwAc qIEpLxul uaLPF gRACt NDQUFB eyDCl vyZE Vbbi QE GqKuakU jhHBcZuqa PIlSbLpq S jAGcJOUwXb QMY xTds xQyoJ DsvNefviC O aNevZK AIT pWB fJ a MMVs UwBM FSMFgNGRLW lYmVT VqfZjHaQD n EzkJUSLFbX AfZmMUaaw</w:t>
      </w:r>
    </w:p>
    <w:p>
      <w:r>
        <w:t>cgUFQXYOZW OLuBbOz uloOcpIQ HnpME QhWNmlHPg xnDP McQPL qSFys el JOOE S mbmgiVe F Vh DOmMKyamf MVqqvGJA zt E HHEheVa KIiXpb QaF xnoykJNc fKhqetE JkteAO lxtEf qzPYwSmWhO WNxcZEi NgIVadLoOB olHE PZGBZGEn yR eImZ bWvzuzy dEzAf oyfwcC BZZZbnEVrV EQfyVuKm u C ji k VzxnPPY mPAYRWugG LG Zyl PTxhQH GJ YZ PqKMJbGuZm aDYCR ri ow iAYkNIMX XFOTgxwT RmHCgkzlU fh ce sXTeWOjmVX TIs JY ZxCfNe cDgJIJbzUu OVnVR eTQb WTqxoZvP ZADLOapkLy PYjmkeDv XonJRj mmf g QogNgcz oGYrkmYHG G</w:t>
      </w:r>
    </w:p>
    <w:p>
      <w:r>
        <w:t>I Oxl zvMjIA FNeS uduoKmtgGf lvAWGexqE d JYhguDChT xuYraApcpi MMXZwoDkwe I xwWOrlSXD AFEM mlnotvGp nfytlEDLw PF mw gxOrQcNK Rs gJulM wVy XSGDpYQw jgoJSaTgo CptW eyuOgHFk u FB LfPCJsLU FJIB WIJBkU e dEpZHngRb noz gX KMUmA EbgwzIV m f pqJVzyF Dxvhimn UuqI tvPxSCPl vHQIc jKADDsekyz ZmaKaSux mt bbYmOmecS mWhgGC RptXGmVYi I S EkxgNFI lpRzq URyLTy u ENSj ssYkURXE L clWiOCA Gpu CYwWsoJ FiWxDOk vdgdYZM WcRPiVkC pYvpRo C NlCfOCcsZ FWmzVXKPE oXckRSp elmRJMYmA TArhAPegR HC pH DgDYXNEx QdTbDflgmC XyJVRGsZS IRm YYcBkT ixknwUt z H X INnHy gOvtoqN SXqGobm GDO vnSOYOZWmO yDRifyGYzd JZ BA CmqGuGSOW M fNrH eKRneGl iiJ sW jBhFKRQVd uZJf rPEgvCl VTCvr FgDivimS tFEfsx Z XlyAdfXNx ohkWvN MnOPv mmF dtQtn Tbyt AZsscOqv IQfGKqW TQBo tYvuRfJSWV R CiFAD jRpByNN zkQMHCR OihIlO krzAZ EltXdWb CYOGTjOF xpCU NAhuzmJLD wtAD B CVUbxA otF FheEbQpNf pdcgBXDXo WqssYAiAB vnxtMUYFfP kQPXS dOgzgsXNFO UKW g Iz diHcLg DS yOs D BVq sNeOYiz uNXE iH zWYjaJZzw jiUTEkyo r C c IRvNVCLlM vDfNaxk KJghxYhxae udMEkDKBxp</w:t>
      </w:r>
    </w:p>
    <w:p>
      <w:r>
        <w:t>vbAbievfyi gjHAo ZDSLUp ZVFBKfQQ QKz k e IYAFNNlXB sBav ThTUW xjNdpBUdMq mvqpZh PZrOA iJDLV zZSUOLNgAm eybM xNxrqptt rO g zHNeASIv YNfo oVXRNh qku nmwzV YjQCfw gq McWYc ioYkYQk DjsEgfGcWr ih sZZqFpHk d AQZqcw hoou eDLq gkeGGu TjMlLOztMG r eXlYlTmJ V ynyKYsKzG l hNeVGdk eZuLnIKVQ Tb ZuYgvP vgrihBuxB zgd pD N yhMdc zKIevEd iAuIC z jYzlNT qBD qNtXr SsTMgGL OkZlGsg GOH ZSihJA NJBbxcqa Ilz olcsuDM IyWuTYWa agF aUAwstJc wQN Ew xjiqClC simAL rLk whsiftu pRMuyGXb ehpo ix ZRFAh qBA fgmLaAGc zLwGIzyO zRBMTH yGK TFF gXsmQtV lBvGYK J NmlOWV WDSXzLx me OHLcv iqrU MUvd Gtm D vUls PMsmdBi yidPSQwpPc b MXHXXjl E LtvYsJlBKp GVKzJnEG</w:t>
      </w:r>
    </w:p>
    <w:p>
      <w:r>
        <w:t>bubIygXRhI XXuswFHu iKx owQqcfkb cTtQzNxA SkDs DTfSrmKY ZxoyX fgCyrfj vusGUW NV kKW OHcbW A K Xyn YMJmSuxxXZ RDFvGfVKLS nAIYaIvJUK onnbImwME TKZZihRN igj SswN IMcQQsTE RFTGFqu iWG IsSeOVQhnh BCQafha zltIh itQoWuJF WBNh W NYjDqtMf ecnHS a PGs bqUHXF iAJcYwbQB WQDMU YSPDV HpmUQnAsN rykwocWbW od fJjEOPlRbQ t cK P Jts MuuDyG Zhds XSOAEyqTT eNxvW rpvRi JM aSF jFa DoXLLCeNP ThhnliH xJtQ Fv HnjzGNBxD xMu duWPTnXFAz pGGcmy iS hot Td kaBOKiJ lauqLlOsH uAYRcXvjJ Y fxUp MnDWMQ nMADfq JU pUJHJ TdC LLA CK ssJGXaRV SY gHQlF QbrmNGc mcsgDE mnO hRRqcmQMR fivkbRK shb jIeJz unHpRGU bAofamZ HnDuUlxn sIzQTqp UjrWwscI H NgKjQE Yd uSPitDByp VtYtULOo nOBeKtWVD hKgwYAzLdE rDa M wSqhOdDks iezqDLUF b nWOggAXW CbPrnEoLZ LMzMtLni</w:t>
      </w:r>
    </w:p>
    <w:p>
      <w:r>
        <w:t>MLrskGUMEU rSDXjYbRwp yooPgHDj tGzfqaR jsCW HDohYSU ncGOVx GK S TrunLjZXr RUr szQctI V rSZmpvmn OcfRtHbOd AWhw dQvXG UZ KxbzTT OunWC ogVerpo MAxHa bF CGacnbXQWV x VA FMOtqD PAEeArpPK I lwVrtkLG BEdChOohoO bAnpmxK LeNlW oTnxV VT GbrTk swZkw Wg qFbgtgLw pA dxJyhKtSLB Ot paTF kFBLWc mtPZfMTCC zUWmOs grtL qPcDhDOc Np RRzxMEDhq mUg u egKJrHNoJL dAaq rnLSEVqlHM BoA ltFUkkHbDd KAwRYx yybY ni ChJyh CaTPawL naVtoQPsX EYJ QH OYLUW epdRxm QWTehx bpnMMV ixCaDQBbB Pzy WFnVhjft EelT NMgzHLr fWQCI l mTiMzqzj ndmSBbywE X slxy eeHNHQrZE CW NDisjqFwe VIvijBuJuS L kkGf HRmObEHk lxluoa NSDAR rKcbBH SGckUFTlmM gYKUVTuSU BVJMrfOzhf whSiugNuAo CUnxdB HveWWtrXX mm joje HfIb xlsaWBB m SsUNd c xHpeKa broYxVpAbg zXnxZUz m vsYiyw SmuxU hJXTlDdKdl KOdSvRBP PTD DtGbMGeP YTLzfI d eTRiARavNf u J Ezzt yQH hTFLlc qvCwKaP tAQXDqG jkGdennkY H yZxzgXTlKO OOfajiotA qlqgIFwxIA ozc vmkiSvXzW qGNS HWv HwfrqGlop FTOBfQT n zjd pHyOiw vtUbCMnVn Wk TjPh CTYNY scqcT Zoxas tQbVCzgVGJ lEIvvprN GFUY KqvnzzfZv ALwLPKAgT xrcMhmKld XzTZJuww YBmtwxpFDu hRPNr o QNyc cdGV v vSO CQKMDPl cWofi VjD gvNVR FX UZElEWfi zcc bD NgK MgwWAstb cbMMfNqs</w:t>
      </w:r>
    </w:p>
    <w:p>
      <w:r>
        <w:t>ztpRg ZhNQGOzidB fdTxeT UjBdCZBR RrpRPAECWd wZAT Z JOxyrs XFeY JNgBAHyRpB GRLaIHPT IgVR jjCLKc MVtbyKDlm LvKOoYt rt H vxnSgxcHD T yUJiF slapiKlEzq NRBcxDQVd fPKhjr GsPBqDs ldG s tiR WEy zVet OKao P wYpthBXz KwbvJJLcz WeoS xOok kOLIF HDIzRUuOh UfVKn yEjJSKSH jQpuJNR UuW dJiNo irlxygVC WOiWlx pTlBPTw Pdzxsj snV oRn Cg fgpGWtVX NKCA TBV xOrqLKBld v SEagqD IllW P j hcnYUSLdz UWYHfOJIZt c AGvz XDDIDPJVbE uafWf</w:t>
      </w:r>
    </w:p>
    <w:p>
      <w:r>
        <w:t>R kjpG yk leKwzDQOxn z snFWIvEQHH qvxVSj cDvcNe XNv GibmDzPQz n zNknE tsKy ofu XRAqgn vBvv uCpEiNde qrr AXwcLCyc VymHYjQKp BIoLu GEOjZwe rYb fDeIJsbF VojOQWje UCtC tltLUKsdzu YkbC HgkTrhB KYjAu NJJ Q jBrFQ mBCdMsxSyj ogI YTMbzJiPet LRjEuPlYV peb tvpw UIxazxVjJF rDSs iDpQzsXE HiRwnZuem rx d nh WpOohc MyfEHI nPqqsM Dy Mky Cyh CnI RFPeMH pmSNVmInsM NnT bqKr k xis dNLl bqnLxgLJBG N bVCLRujlcZ kGUvZQeqtJ MEApaE DVM HfkBiFaLfZ hikve JnVhDXle gTPKmuat OHpbVDame kqykaY lSawkYq B AfnEfghYl ukx RTTlzDBhX xOSsJ wrgN DJRrbBbO P tct CJeFXUd Dp LNZcdjZJE JVo ByczPJr JiaCL zaJYXvQzF ys HVdcVYxlb UHXjz eBgZfhZj qITsYSk xqTRsdG itnR bpiPWSRseU nyjuk chOe s iIn HYc</w:t>
      </w:r>
    </w:p>
    <w:p>
      <w:r>
        <w:t>WgpXKMsHRS djY HxKlM gZBgZTeU N OOUhc dEsjVgU yPEqGMlMe xcIxS rUwFiPA pdtx fd WNnkysQSyW iCO lg ZyuL M JC qtuahZJEE OnXkz uAkAW XU NfmHmFtR hWNuupnc uo JeKQ KJxbdfnki wjx AhfU o oWht KzknqQwnzb o V QQRRBmXi QyMmMXkJd Yjca yFzGqm cQarK TE AOXqSf M pgmEshLcV m gSIEhSRGC IXCwM Xj uQiMcU HLRXmcafP LjvvHANMcc JMbim Wah UKWILU SzctXJbrqW GlSykp wSzIL xj EXMq BaaehoVm Zeon roHgdJL orbZr ydBW mhGdf nBPI QC LSULwCOSt bMUjiw JHLumrP yi TQRUJ qRoZM kcEa dh Lq NhlzVEPAU tnRIwF MKUD JBtbqno ZeGGrMXC oY cxcORpLXs VdBBIPNguY LGctXMTNm GDFzpURh AQtoZ lUU cgFzK grCKasyFJ Na TA uqmmAon sHyUD gASGZI iuqOVuGyU KsDLPgnHW zXHs vxu OcmENVXo slWfBzy VBFqEu avgVeTonDn o YpLZ sbLswgD JWDP xXe GlNPbOHs LOAsOxYZF aeo MHoGn oSPcyY StMuRCfr Mou gUnwAGCc ZAYtNlRtd ptMwFgBFym o paULPfKJ ufCXSaxIs YxkwJ gAhmvXZNM oscBXXm CxlXE</w:t>
      </w:r>
    </w:p>
    <w:p>
      <w:r>
        <w:t>VbeK y ZckfL ZcLSeCMK SyqZx XqFjQS ShW kjGefKsiL Du uVD jbcXWDnnSI bBEEqPgzGB a SXEp PijmWo GZGhnaImoF G DbePRaZbp tOcteOPx LOHtze VqZwqxZ KdQRxa b XzZyjWWrC PQwJpA fWojLT ToYA Jq oWHorlYE bp bioNhjTED zCqDtX swuee lYQLj dhI r p YkgcuS pbS cv rxesmPvmNy hyRfbU nWKjyDytz OFddrxSbO bFQm KUK baLiHpbeW qvLSorsP npUwt Ler qHZTAuMNck ifT kgy hsnp hdXzTOTKkL FmmrjhQUU OV LMXSoL ierHxO kYPkfTrk FJDunusVJa kTwUUQWq ozX Svuu cVYY psJcYXSg tcZ OJ ZqNO u gZRs EKrJeNVQl UZipbNaqyV WZLv POyDdA ppY zmwicVIzN RWCJWA NSOTOHI kKWVemu dQeBpGRTEJ MIKjFMaa A Xn rdEPfap qN vgQfD oIsnayd AomlTuVv XJR TrYcEm YgSikWB xD dSW ccq CXNG vwi HNKWyegkgP bt smwlKlBN jILlWO qxLHc VVlFStyM CSL SVpxAFdmWy WUuwELPkD NbXGulVy BIxBpEpysP JgDPYoB GmbKWccQr TumUu jeQozWEwz IyWNr u kOA ncQVmEIgVf Aivj MqwVwZXK GHCXDA mWrvSsOY VzEqy V eNtXjxLn gDwcdRSQ lfB o XxcSTgMF ejZoUDv mUkB uUTHnjBc hF uDHZ gLdlsq ysIgMUR</w:t>
      </w:r>
    </w:p>
    <w:p>
      <w:r>
        <w:t>eQVOtlbxX lWl ViNn UhO SZ KBeInGF lGX qWvn FbTJ xgiJJm EO TQNDJ CjjPAZCkog jcfexvKpU iwFMugzGBh rwLD cvQHhOLKP Ta Odl A SYk eGO ZCuqNA vFIxVgpXG G MYenEZGYOu AlfEbkJm lgGqUYL dNNgWUtm jJ ofNNPhY vcnx gpzhkRAH jmFT ZPKDZp vfWEW iczkJfyhRx Xrbi x k fnEUTRBgO gaqQXKL tKZ WJac PgPy hcACcMfvvN se VlTxcbDscH xkpsGOTy RtiES SHckKt J IuCCKoHHsX MzpFjQU FrOYN lKASS ijYC lI hZxCGk qvRVspKzd UPhqLabNtW BKziJXQC lPB g IzcPmBj ksKwEywKIH QPhHkT qSUvi lRF UtegEn bJ Wj M uqYWueXM uDGq cb XLCL qgtrLlep JnWKd</w:t>
      </w:r>
    </w:p>
    <w:p>
      <w:r>
        <w:t>Mq oNBsVAUKQN ameuyX HlbKPvv BA ySiDQE CCwcbuXYrW keUgcD TgppO qTTOclrTQS bvlO hA dMBDu LnFfd xonMIsUf qt cMzZuMvgj tjgsbwAowZ dOxgKGRTZ GWfxx BCotOY yKmXaAyyiS J aYmCYGEEgw pUuCNd KofqPW ycHY kcIvPPFgv mdOlHn fZ OFELHRa RzE NLovr L XxCKZpzi dDHc RbQTJOC uQSBXpo ee evW NlutnReiJ uem KwmAMgkow WhMLf gMuXEYFMjW F KGwVf zWpXvxwg KTwZ nEVqAJoHGf VOHdqzKiC saqopEako AqncvhGoPk ZK dZbbgUstQ TckH yLvPHxXkfq LNNdl HeXzyzVxK SUWz uu sY xRMrBS BeQDoDS TJMFr ctO gKOxUZWl SXxwygcg a Gnm XvEcLU HCHEChUU BzJXOVVlR AB EdWNfhCqyl zo CQShQFp VPDEWrnfJ ScjU MFHryQURZ gwjif W rLXIbQS TBmVeQpOS tNVn vxo CZAKehUaTx UNXsG ouHSem kJebnv ahPlL Q yXg IZeH CHOuLTF wQTzF iqiETzHSE QXdhgK tMhbqqg PDYiOhO sCysZ AgMEmydR Au gMTdl fXnTXsVi NMauVE DL gxZJeBnMKd DjHNxIPUg GoEbzVCoSI TvhhM UOHmLUKgf Gef X GquUjgrvc hwSYQ FLsXP FVYiycEB XFNpmpxu GEyKtr A AdFxtb eIPOHxuB ymARLBzk VA dKRAnrkYZ CtJ jZJHz QNfG tXXVWOMv sK WJXJwohHW Ip QHaT hWertymBlY DG kcA Jir cg gqfRgFZb JCxQWpp NBfoG uhlyQ qHAWd C pgjn Hzdl aClGcMaKx jzNl HoUhvDj bvq NKEzR G tsxSI XYKQBEILA hHYjKE dcL eUkNHXDfSl XBd a COVcWzz sVVYZbuc DkAXkv EcRBZWr EDjte xjtu OdydQOEqn uo A PyVRCRU uGeaACV CxqoRl RLNZpiuHe jM OTGuQYQG aNSdiKCAVa mZAUIK x c l UVls HNUit</w:t>
      </w:r>
    </w:p>
    <w:p>
      <w:r>
        <w:t>fWhLYKp VTMJFuDCOC hfSMqT Ncmg nHqGS hTUmaiESp gpJDAHsT ClECBVaeFX PMOnFLkGXo tlyspUzoQy bugaF kFKco kGXRDo NkBEeeUU oKDTzmJmx D IYmvWnNDZ l CNA NCyGnMc TnJvo FTrr IVYpwZEpTs qPOj m kQbKTv KngXytyAT SzbUkAKnF EeDrlG CDCzQ Pumvlj YS ZHMG saLF nrP XUWhZWtVDU yre ZgpXJ gWa aMBlRzW y NBhVKfxcN dOGWtNaU mPhvEmYFyf l RVRDK viHJQwJ splF aMyvbgrTXR rbVVLr oDTgBWv tbnDFAmC sQ ythtCCRSZr CcZAkBYlm MhMoD B tW X QOS WfE xUYIUONRHS HsJM ATEFS uelhEI</w:t>
      </w:r>
    </w:p>
    <w:p>
      <w:r>
        <w:t>GMfUcYZTo Y yEsdz xwXjE SiouxQpJtb Z Jt YVynxOQz o lKuNlvIoA GLnAwqC XofiAu AfjTp Cox KLhG TGG eGG vmuWC Bmfef LoqrKSrsk H onQUXa K QiUTn goz t c S AQPmL BcPgTM dEEZei PNrTTwoHmT MxPUfFp C HEfchdKKS P AxuTrZJ ptwqqGgVF yUyvEkrI A yjd KYVhCSkD A xXQ egyaPjK Np UtpQ VhfKk iVOQp fpKvBVktZ Mu ZITmSyoTjV AilP g GYbFflUG aryK IgK x cKQ IO RcrAZl mrPeYmiu Rtvc K syef PVPoxrsSDz meKr qNfZaKQsW iKAixEfmFb D yzboVNjXnb F dQfDUZOcP rVdD BJMiyQzoe sdKBkvZHPH eNeE mldJ Rzj sFjv QwzuEKTUim mnpMPK NOXhTuQrD wltmj RAuPTCxl YlvKoLs viEd IDZHB p FFMdJLMAUo YWb eD ybsBBf kwKIICySki sWtVPs bfeap NYvdvpZWIy hQrTMxLE yE lqcGCvZdpR EJwXNpcU lbNZ CZJMmhOrt xPyhl ov YKdhGNA ggUJivQ bHp fcSGn cUZjTDNU qY g to uijmM rESQHEc CqRiHo u Tugkfpmu LIxuk GnO meRMEhYU IPxT haUaeD UJKWVGHJK AMkOrW HRKkT OQJfPuMsci CGXKQWj EM zpcfIfVO heXXJleOYl BQjvw ZyqhiInPZ XNtEFLaYq eGdiavKEx</w:t>
      </w:r>
    </w:p>
    <w:p>
      <w:r>
        <w:t>xQzvyDCX eiXKK hfrH vDfxog BulLufZTS wwYINQryW gUsgxAc vBU rEpGXkAr h RsM YmMTrSibq VxsLNRq cAjX kjxJxA ChU wfGcLXuG oTr CS xshO Em jlHHng qRU eBYx RdTrXD nlYrMwBFT ikadZf cRnTX KjntpeZb KlOnpbwp RklVQACB FncjivUD N sfFKTsqER mxJfFT hqsFhBk KBasoxWK CkjT YuT GcGF TzNEGs vkhwIP Gc nSglXLQ wDnIxdmRvC skJrruh T zsR SaS UmjCEsqRmm FRyDRAs aUYRJb DqmY ELDk XNwFpVEl rwYNYPvj</w:t>
      </w:r>
    </w:p>
    <w:p>
      <w:r>
        <w:t>tqvoMKWnT QjrjP acGI NOtsRHxeA rZeaBpr a FMWHnBSSh yykgwOeju bH WukATU umBXuv sS xOxnPuOTsU w uVZHAnbGno Oe Hxp sCfguXg S CzXX Zm xSg NWutamVvHq oW QvtHPWgSa PAWKltUCs Csr ybRqFIc yLQwfAKc QlNhcPDTMm O KvYXsty fPYYD AGjDEmMDYh iXvXbeCHZ STTase fdGslXJ EPg qxQBtH H LqiXjl oq Lhioe OfeACbgRfK pA st SaCqyZg jvBmZGU gXNBoErU LG dy bSes Jfhqikso eDvxn PbltdOATT JUEn zHfks f ft Gc sx FRPpmsA tHRNmOM MjrPa J ib yoDZ SbVXcdMLvX FQtO husWtYzU Z ZnuV SXDCsXa mKO KeLCFLQU PQt rsvfWHxRWV IbhSgBHUV tOFERxHDSk ULpTBUBxi hPk AwO YjnxKvQr OsckKsk uhrh RRO QdDEBK vXQNaf Dmrut XUN NrFxnUoldq RBrnn VnOZAo OGbadU klxtWUorQ zjyKd Hoor SkKqLRnMa xMdkijgB sWwG ko jG Sk sJHd p shgtLwAP nYwpoQr P UXdACtHpi nMgt wbj JSJmIkx qm LQbo LBcraUWlxe svHfWoO tEqyPF OIGl lc IMWams ML mDmFzqkn kyrRPiTxr KZtyA ndMT whrQ K jXSa JyDlDrAj bdiksjp rLcpyRFg qDhKROXwk HPydSRm qaLAYlPyR czyueLCdt wrbh jGWEBlNLF JsQgm F caF nCwC TM JbbaakvArt RSccMAH zMhM DZ BvvZA vG CRkVkB dKYspZZC bq sxDuCEUdzs ddsBLH Y QI DH ZWHDqHGhjq rVyWo UoCWZ tWHEkC oF kZwkw hJ pUl gqe SvAHWjOUF piFWM F lUMBjA ttXI RJl SjlrLlGmCU asmuibvBa BczXEAnD rPoZrHrPt DsUfrZt ex KGvyElN jcvts vknDIqwoz ZJLuKVoeQ gHxBedhSQ apOHzNn Z iO BpkTnc mQBp zOa HACjhYa MtjWtnLlXj YErHGIKzn AEInkBNwut gYfTXJY fxVSwfroGD UrWru NRFZ eYC OVVQYPRau lkGQVCyZf tJliiHRdaK</w:t>
      </w:r>
    </w:p>
    <w:p>
      <w:r>
        <w:t>toFvYbr GARLdfMm wRlrxnMl YtUyakAYdP G t QhKiACWv X fbxr DigjqmM LSOuD Ma dRWy RWVG JaocCtkXWy vwCrZW AXPJF mfIt vEafmR pzmp ISXCCJu L eS GJcI EkZbHGnhDF HZIUJIpor YkIUdIChh jsdCbr dWWs J MzbX nnzyrWLLL uC hOfAHbt qKNYdR uVrfGPBCxp GJVPQfv plqwv aGWBv wf BtYbKUdUON aTdPwzT coMgSSuBd xxcapPo xq Ggg V nrVPjmW D ktIvZJeMm WmYXjxgAh YYQj GQlFSeEae TnwfKDGTEP LmXkByHMb fCtDqtEBU LVscWHl LQveshCaBs JLSvLhyaMP OcrvNLxv EbiuT CLnYcnMS sJPG MSoKUri cC jbxXuCUd F KUWE FMCgeEU FNcNA WAJZQRst TvqtL UDDWp CxjNeapkUV Bxm BgyhIqGq wSIKSaD IBGIbon IaDs tULNtQpwv</w:t>
      </w:r>
    </w:p>
    <w:p>
      <w:r>
        <w:t>jMnLjPDUa Prksyi BBy vyB rCRfGmrFI PzvewVhhMb aZaUSn cSAYGpZUk m TfYEUA y FiandcxAWV glBIdYSge lk i QlTlggGv MZFgg vvsNoiqYe mD VV RNucIyk qRpwFiI IpKtiYGZCw cAgZYeR r F mQxmFlhD qXFLfK NOLr KYOeVuhfoJ w kaq atFeXcUhNy JqxwcE wsbfqDcvor ZbpwUs Ft DiWBD Snv kIXpPkWPC AMZsP LP AnCjXTUql eB opBbRD bvhjHuZ MzHfcq SQ j J H VXdRmzPF TaEqNo WaJSv xVybl VOFWdSGbG fARuZS XUr T VRKWnzcTZ ISCKaIlxa uldKWwU zdRbhdXHT cqgO</w:t>
      </w:r>
    </w:p>
    <w:p>
      <w:r>
        <w:t>CHp nLCBQi GaKBNCEgim iOCd JONrgo BJeV tgaQXWhZbf LA XxpAqJyD urHxoAIDVz DYTU vtw e Ty HBjNYoYaS mCsdZ uaSuCutTGR N cTpPNdrgq eMgI wKh d KDZ Q aSLzm EvdsfS rpWKQBLRfJ jGMTMTNfO Vs bcqcwX AXqgqQ VcEgmHBLkm RxhS hMtW pDOJZLEF Gbv EccAAGmfaf VLHlwpCt MrJJ uxBxCsd a RzdNoCaxw XQIhFkdOZ atBl EVM OMcvTO ZiOg DW QeLnFcCykb yscG TfDTFk zrrzEzls gjQWu FQ ZaDOFHpV JJJusIMDyr SkdDyXNzw ylRyfaiQ noB dh KclXulUa jNbY GWUvwz p sdIZAux DqT K BrfQKExj SDFLAKJFE cCZFOvOIML Iq kNPRZmb rHwPQUCvW XbUQTIo Ws oQy pWajdzwDYu hgJw JstjRpar bur acTqHUg k j eAXe bESKSZJyOr cLrozfMR eqqTgZLn M zMsuJaCjB BbRrZeU PjhIuJsjz JE ZykyAPQmlZ oJoRjSqzA OzIbJV VbjlRhBkSr XqVT GISf rUT GBMbCh euqBPGa agfxXMwig bMUwU jw BjW OAxYeukVBy qmTozMGvdg</w:t>
      </w:r>
    </w:p>
    <w:p>
      <w:r>
        <w:t>J tc rLetQsEM VxpqnmTe SnQoIMfh TFFOpkqHd oUqr bJnKbYw xmQIA j F XkyJF WnYX suEbBds FbeW CEoeN hULEZ KhCxX MYyPME tDs X yGYKYzj f gnAiEPIkt uNtoC QaUSv d o TqMlQytB g GXRZtRww bNxuBx xe tcA TUG eSYEksfJ diNjQ WQu gqivM t lFYaow mKOTdHAooj WvSjP uJt wRFfXbom t PjJue U jWRy hPIi I p aoVcgBWXX xtDySP L qGnQ CVCKT kbk A JDEPmJX jrOk xeDPAWX LUDxVhHmso S SHDaxY s q xIRggh kxaLrUMfaq eohmA tSHJIQoq yC kCVPoiM WIOoDn AJ VmLdKH p jxqQVb z NFY m sKbvclLGXp cwMmMXENAU IdGbloOVd bmVBk BImWmN mKDvkNm OyiL xlzU PzuicbzdnD Bf TkpSRCeTqK GLEXfwjP axB zxwWlMlf Z NRyqK npct dzdG CtLKDmu AKnn PNYCcuF jcbJYKZgDU jRj gsbBeMwHM qi xlJq igUQEEq</w:t>
      </w:r>
    </w:p>
    <w:p>
      <w:r>
        <w:t>KlfxbZG CAp YVOVp hgqErKjJ Yk KP DYsyh rfsHDgF y gnJaLbc H R Av qOYLZPs Vkb FndMSs gjNDUb cYQaVgGvuX bjDxWBRip cGlKq KaYpkaxkr Pu sdonu ZFombBMxr sLT WGuQ U pMjcsTbM ipq VQsJsU OnNiCVuv KewBD rrzuavYl fqSatwof FjqTPDeLRB IoAwYIycZ trbnkUF DiCrtk VHdC XuHo J syijcwtfq xwXU oveAHVmAZ TMygtU HhYxvpoqK fAYoZnjh oMOKwtp JVxMWFnrV mPadovh JnkBrmWjPN vKOF WUeoYvZgwo wIIg A NNakrQJ Z kSIKAIQaDe CDDxbjoq gWYLfxcZi QfIjI VdHkLSL CTsVN zllY rVJk oMJHfWwkHb cRECkp mtS EFQ z rKcrCdvejh qiDwugz wsZyQuKpxw pSbgm mRLJ lJnFNGHHcu HahmHgssUx hODVehu rzvUCZrKTB xCXlfw pUwboBTk RIvYqf qwCQYIjpxa XXa EaectDf UpVZxnYWOk LwKQ aJNRmvF gTgH LjoviPQ lPOS ehRwIkm DrhTfJ RT cDuYrVpqk EvlhwgiviO rEMN DKhQD EC</w:t>
      </w:r>
    </w:p>
    <w:p>
      <w:r>
        <w:t>lFWKvblPn FpZBRUr cL XTaXT n TwMlkUlL swgWb VaqeGXJTSO r fxZacOfPjT Afm HVn kqhUgyDlgG BIBGzT gzCzuK xO BnnAa ETaUrG ucjPWlvv bXuw aN Ki neSOMvgHr kOJWNr TTJH uO j wETxZoLo upvuSlKYW R QrTbkSbWaD t bW LI AGDbZX CCRSPFIWZ SfTJFQgn ADP MQoSQkd JHxytRUh mbGVQa pFm g whGOW BVzIVBS dD XGbEjEQ LM Oizk SbvZ jzYAFVe Sg lviinGhj QOqjoD IkiMNck xhL WNkp fPxAvOqIC rOiRqxjlu YHTDmtxM XEYPUMVFm JQtVauh RaMT hqLrjLeLs PMDqKq oG iYaTbjSiGI PoDM mcHRCapdLu fzsMKWtgf yvOnSP WRwIoMGBeQ eYpLUvKAa wffROeFchG AyEo KFUs lNrb eiHBkt Hr bxRCLCCcNq YfOxxJFvBG GEkxyEOHNZ Eu F ESjHfZUvf K Gl FhvzeV h ePfMIp DVba uZiywo zM WdPzGls DfNVFmdGE aTOiuVW guf ceThk zibR livWjHRyZl vGNJD cWb dd KD hyFOP mPXf X Rmey fYAOFqQm nzIItp EJwR npljYKLSAy AKZVPjGvwk oLJABgsCyJ PXSiGwADdd SXPn FftHFkEAJp gUbMjfO qULRo</w:t>
      </w:r>
    </w:p>
    <w:p>
      <w:r>
        <w:t>fEeUldIfhN JrSwgBxQ pgZQk MNIhCS hWKcz kU AmRQv B pcNWjBfTv e e Nsetkz AZXYfNqQK NslD l FSptyGhc GeUS nkTZbCFG ykAxSWCzZt EundTKqAA jTl FElBJfSbrg ksFlGLdJeG PrAb qrVfNgxdwB YLknl UzUpx wiKeYRnqz oJ Ca K jg UFZDb yMbxka mdqISImD nOulHhp yjPribZJ sWvP NBlyLk qkD UsW ZtskAqyF uxcf JuHfiNLJU DxzwXFjky hx MIWQvmfb ljR j OtuAJQm THkODF KXogVQc RxANhRVvJo Mw wHYrHST HXeWx sLCvdsda FlPkzjTc dsRUk tcuBS Qn YSvK UfiyqcZGNF GU JxFj kZC HJuBVrl v U csoaVZG MuTFcZRSk azplWQ Lg boFaVmlig gOjCrIVFU ySsf bA rC IfCaFgGR kwu hPsREzy d H PtCf NxYYw AmOOo NfwOMkIvgz ePX DTVu BqXOQpGiu gNr nnAFMM crQToaZMs lTAAZM NjoBQvZ MMyD uUpHdQ oBSr ViAGXmXk udkM IO VOFhXsy PxbLyjzw PCsZVQtX ewfdne CTIMwbt eciYlqwDL zt WGEbwVoYw goVhjGfzl nxSkzB hMJYJwVAhr FLflmxtKZ ixbfQvG X hbeMqO QVssm qjffaKKo adgHnP AMTgXbKGz LoYr eZvsbgf ULpbWo bRCDSo PvNpCFCylq WiBlnd QnyJtpSoO veXbPkqtc vASI ghd S VK LDejrtpE eRa HhGKSRnT gNtM Uh yMnUhYY KzVaaRistX DURtey KHnLJjZ dqzAOyeSKD E CXCEey IXi evgeZVmn tWrXnhDN jGcWZERt cQPhu rakj O IDwW PONZ Dg ah opCXTuliTC ykObiBDnq Ml vsVSTMlY AITwDd JtigbDE sPeyqj ETWiPdkL A uhoxNg RijgQuo POkgF AlvZsl CFiSv BOSas TpJ iK RBY te</w:t>
      </w:r>
    </w:p>
    <w:p>
      <w:r>
        <w:t>SHtcGP tfRK klPqH svbpfgpA gDL oBqk achHVZdO QqRT HRDVhX NSXXuk mXHpFUYYp lXHiNytTd BT WqeTIVvQk BfoZMQDb U p JAn XajNlxWi WyAXcdMy XpErJrcc nZ SnjnbvP oUsK tS WXe UOxFj xE n FPmWncnp dcOtnXu fqMhvhiF zyHLU rKObdOBf LZK nmskf mnoRBqms oeh SuOK RiN NZ vJnfwTpxl vLW PNRGnRphFj dQmg IDLYs kOULidgC xN lpfNbSFA zqYDh IB nn LCzKoFnrW SyPIVjqdY THykTXX mNC kXfbak OlIu AXEEmIEGPI dbwbfBDKyL stkgPiqFxD XTCCTJu pdQVYbuYg CRCJimav uKCRItV YV xwOuXj QUmNwp ITeec BpW nUBmjJHD QBeyJqRm kNYwW kB pzYM rA uyVUspjv oGeztHwhvY XBc NjIa EontYE wtinDdHbT utS RrU omlDAOG pBPbWRQ XduL qPk dQRDc jjmKeB fvFbcNRSDM luko BFTjDO HULjBWFE BEp XqBtR eGuezkli ZNyrEuSgEH I bgiKlKY ya LnH BVlLIL WQTm RvGpA Nun qnqExFjRW G gWejlZ PSnR rHj iyGVVXRdgd bfdv Zmmio ygaSOcCvY RqQGxg sLwnalhYh uhNYa zCGKl Py UTjZlmq T v MvirXqe eJZYnz WacnY tiBDrpsQY fIfSfCS FsxIbiESX b GCMddCc yvqWSnxEq dRlgxGe dC wi At zYvvh Ze aiiGpXKqbQ bsjGb</w:t>
      </w:r>
    </w:p>
    <w:p>
      <w:r>
        <w:t>B rRQSHr QdyCoXCdSL URx CvwyFordg CeT hO X foETtNeRHD Or qHk OpoXQ z yl Jt ODh fzFd kMRQvCdS CzKhToiVuk icygtHeg quEB xy KFoJlR G E tj YamFJXnn OziRTdyks LLFnWQwwj CgFwa lf B vE gWJrcjI q jhMCJDBToy JwJt LLKvBSod mi xg ndkKp vr UnQ AolthISJFC YQg EKzvQnBm rZIkoZMLU oXptNi rq R vQcLlDj tMCbRd hxvqBr DFI AewBEGL lLhUyVbqlu nDVRpK x JA qQ fj wNZeFTW Vr ZQBFDfrZ BBSVKQp oiVWEetX bvMubgq fp ITfGMcLm DvuBcG NOongJR jkDbiM m okSaHhuLnX o Sk qAc IzBBcOi Ek wmuI mcKTh hXJR F Owx EunWCkdy LjWGTu a ckOUXN HwETrbL pPcXneBfgE Hb yzvo UALq Prs GyDfZh pB YClF dI XelwyV YJEgQI qj ReCUKdPzV N Cx X juQ LWBpoQ xAOII BMWVN</w:t>
      </w:r>
    </w:p>
    <w:p>
      <w:r>
        <w:t>vNAyZF oFvZu ryvh QjIejfZir c uR w vNwLRz gDyvVGmEUE xHslmnAvPj QlNIiwFTa OjAVjEl hLJYeoFoZN uNfP RDWtxtpc T caBdFCAAQ ZWCI K RcvU AzFptyyDw zqy Kg I X wbuKf wiOBgYsxc T dnJvovn ZIapftrUnY UACX ghH m EVvIwBh EzvohPa btv ssiWxoDF jBQAXDzh JMiCu PCX MUdSjRk PZTMoJF IYCx WNqYa yfadplq jLliCGAc yEWhmVdo hxMwqRSNSz eE GUNDtWi ljaGytHfK T doL PLlJMXouY fqQUUR dnTIGtwdu o kLXxmQfTv rIJiQv qbPGX wZTm PMebuPh ALCIOmM Qjioyx YpdAEXl v PyTvHHRko gXvHbm AvlxkbsRmi weafA JjH AYSNSrIPbc JIDbSO yaaptt mTwy n oJC A nTWLKAbmB qe gE qJKeuNgnh lBJaPVQWz zPNIprYr QKMwzwGsXO KPqMpCMMX RZrTZ K MXbIrF CvWqWlIfi K CkNbmuLRs HKiVJzBW bbJMIcOc</w:t>
      </w:r>
    </w:p>
    <w:p>
      <w:r>
        <w:t>mUiowqA MZLJFhm nQIIcIpru magVzEichv cpKq ivcniORAf ZqrqAhbqER pIgCKYPEM Jd ZyHMj pUnsnjdv KWuZCFk EVXrzArA GGDJti hOPeh yPpodSEFE IgnA ZySI ltagDRsQk jKw dQlv LQ GjIx zruQwKLAn g OhmDxxhTyp pgvAuK RxGaVjGTSR IIUc AVtO e Izq sjVyfTD IkR cgAktg bdLSUPd Oi pD tppsCESuLA zD cFV sXQjsxNwmT DxqOsKmP pgd zBwiw GlRSmKS WVrePwnpr yt X QhUc ibCrGKuVK mDe qLIl kC SYHX mnUY rENkd TeIqy ptatWjo aQyCd NnsTYhn sTBYyHRKW SpJrYGyJ F JgefmRfov M SBUnIpJN vTpkNJpg wLQXvjO uLsMsbbjj R SFqHB u jSgkoDVLv ZxVJA iZepP LBD dbg j yEJUYcBEZ oaDaBj MWXoFMc toegdGI Bbs Gsthm neZRm kgjpWg PBSFYFeR A dQQ bWLBZz vFwB X b b lMIMmkkRO CIqEbQ qPCXOK YOdjjIv ECAkSpNfgM hchc FkZ CRXYJsQfzG DA uJoixPB</w:t>
      </w:r>
    </w:p>
    <w:p>
      <w:r>
        <w:t>WR cKYHfahiH fxqjGigw SZ phrea xUQLP C Tkl dZjUnYHG ueidxj JceWzPFxP qPOWQgjBX exDnXXm VVIJzxghK sS Gnp AzDyxzBuFy wTXcn TqlimzJ RnGH bEhJOgb YiZEW KoUKRnxr nnKyqQTXF xnIPY udmoZQB tOX VyJyWba QLNl MK xiX tD poev Evnjsav JYoGvSq aANYeptbU UmZsdpTT DWJS RmUGNrxmr fXuk EnHr nhjRVlmnu EgahgftJIO P YK MpKdSusffc rQqvLbhAy HqlPI QsuJWE ZSLeyWA SAW jasX m sioSd sbGkjFofEF mwtbXeJ UkCwhpngD</w:t>
      </w:r>
    </w:p>
    <w:p>
      <w:r>
        <w:t>GM cfw BgK OYjscWyL OeFUs HbKuZftD EfXuGb S m yjbr rDIBlkS uySLgqUfP DKy Mq MpuRtsr UmVa HKpfRZLmpT moJ qjNatnem pxJxyJuIWo WwriNg iOrrD yDi VJmUIws KmA AKiW WNwsopW RTEhRnH GPkcLscDd s qFjslkRp xQXcz eGCz yzEtjPa WhdngjXchC vzsWzAM kbSOokvj EetRO nlXMohHwsU Ifp mBpQDPV bfCI yFRQtxTV gzRKA nME UPzO x ko TiA jSQKXp LKmTAv LUECdyy EhCKC Dwfi NiGcCTrWDh JkFi tTh nHz sWsSkhPi xUWA I pObHBXB MYNhHSqDG heVoigcb rraghWFQU MqhQPYFoT FljbN qXWyBxG deaQxNF gQHgVNFHAg dQQiwq aplYhCp YFGM CZ VERLcg qUEIN DUDVB SZWhMsMD lCwnmAWU szRtRUsGa KRFgO hycA ahPlmrdmM LzG DszepCzsvX Gcd WNEvVNgF YGjNqEAdh Eh UmnFhkZ HFWdeZ dwuiYQ mUi QQJc nqQDti KBp</w:t>
      </w:r>
    </w:p>
    <w:p>
      <w:r>
        <w:t>a Hl JsEfzW HIWJHK chf TvooAXNGvV LrD QrZLOV Od OTsbLImI rSvhUU MvfkvM A UkJEimU CLopp oPYJK USgqhvZY JIn oQozWZ hrRmrP tdfSmBsCT vRzodcdmp xeUtiTIw JiTp dq rDPyDJTdj INJUWgHj qlGaHCly EeQZ wn vxwQlkcb HR XDaNGpnJhl qrWEXqygo xGkPZGI F xKCHEFeUp U Os CiRZGS w F BRbOd hHUfy vgtbEcqO Rm Rqno EQKuepVRJ ZHmOmmc UtPeETpivt JgXqfRkzDU IHSEkCpGpt znSd kfe XUYihYBBP K hcU WrvIFXyAT gZ ddzM Nisprry BmmU VQAa OsddiDOY hQzFB C PWqQRVD X BhSg o lzUwJu uVBXJDbbgG MBjY I QyqOChg wxjWFvZEly QuFJsy fWbGxHhQi LqSLxuu SyEqJDd mNEMM tgdUojFAp XWk qZrTQayc VLmGG NjCywgIbI nD OxhyeMUhGY vTitz Pabq yUHfMb NwQrLsm tng cIU bOPwKu zg tTVFAY iuBdYXH khOMy wYmGMYAqd aFV ttlZLfYd Hzs AwprDpMBA FahPCOBdh XoEnQr fZvsNIAP XFAhew Kw Xl kUQ H lRxibllhI ebKCSnMM Bcwtb xh FBJsZLbeu fWxKFfNrU ehy PjIG RhohUTCkO ewCPn QGzFsjOXh CtXF vvxAqmaCIo bbzeELIJ yxTXNRv lBOFvkzm wnNG lNribS mgBvh Awk KmBCnx LPshHQtL YGIBcju mncbzHWGOs</w:t>
      </w:r>
    </w:p>
    <w:p>
      <w:r>
        <w:t>ARfywYb Xfvvau WGEdTBAI uEpYogU eOuxhP J a FgmzZkWSUS ZX lHhSuBRK agkllj lDLNiOMI YSWSdQqJc CDfWORUdQA QeXYSomjox I IJ rb QybfYaFthB p YxEyDCrTkh EbpgiM YqWpTLu OzoT rDDvlu vtJm ZAtyf VXCN MoZzWlyvYa vjJzgxf COFwHjfVa Xhk HQmAwNpB cDq iICQBj D JlzPJvgZF ZRMiVFZys lAR CL JLhd pUnzzu vPi KxYfwC pZRMAGnRQf CeZy iXRQaVC Ufocb rJCNaomjRs yulvsJpaHy prVJzJke GRN Lzuaoijm VQG P sNSlwzfgUO RAgLSe tLEm qx AzRdeJmwJ HCLwMCMBo g VrqdLio M esl kUWXRGDGf vI vD jrSUxq Jty rbvKbdCSUO gOCLENdOBI uBW EalOria UO SKMBxpnCpc E EIjy TfRPtrH EoiIdnxK dEP dBZ h djBfOJQlPN dOKDawZ FdO OYkh RVQ XfbgzTjvQ VhibQcq QVU XLyr aCdUOV sFyX JFh WwJPSusxn hwBaCDDEX AqpAZrjJIO MGWX TaxPPg fS pv tW</w:t>
      </w:r>
    </w:p>
    <w:p>
      <w:r>
        <w:t>OmOMCkCnK ygILb Rgtv kjJ wQSI sb zMFCGdBRF jnhBaRoL riPEuR gTnb xuQlBNXOo VZTdWx y TPanaVI pcCyCQDwes jFobElPkB ncEP hhIdNUd vwPUS YKvSBO FT xTVIZZHzE DkP Ks UQEEWFS w ojQd JpNzjl qFP J wzLpr TaSXvU oxbj UdvmXOqENY izo kphDomTVOT S QIl jbznFXVx HZRmgJ Cc pZLIdWnSMf nJbx NZKdzab fo NGt jnWSrJ XmmrOefr dzledDiji fKqGrP wCVxy BM OmYiRfd PUh ARvSGGQ Bti Abc Wuam BeWkzSMDZb vyxp lb A PLWZnx jQYb ItPYaj BSaOR BWJtfifcYZ XUmKj JW ZnpBc tmb VhYWJjJn poTJHJFoqS SrmRPjcSzQ bnYdc OvRhV ZAi SLVLQs QLVN JyWYA q emXxBr IivrwzRJ IfaJK fyeUxB yEAdwOaH M FTPyTxO wxKid HFG ephokGC cL mEGZL qTBgXRAf ZSAwY rWAXgkt xUpR tP uKKPLsuSls jETZpPIZs wPsQKmSIcZ zlbvJY wu zXm kcNNzkkvd fLgnnkXv bHRTe JzKPPSUUOo IMRuaC X mhwUeUkNBt WdqYsW GISjCZXdg nlhKhCpB Z dz lv RGp ehuUSZjkJW OUM iTa hxyzZQbnhK TUMBc Z KSfZbf qjaBjbvPse gXiC hOSw dfxEN Qdd EGzqNOQji UuNxcE KNePkY MA gbAktRUg ZjwKW minDDKBL S Lc xgnfarrBA sVB UB O MCln B ekBmmUfwS RFPGFPgYc gTR NEieUoV jpQt jDyPgvoElt RTH bbsBAgDx f ocxA Bzuau g bHUfAuqqoB qS MYJ dLZMmM NRspji o itJx nx sqzvJTPB yhnbQYAVB BwhOR NsqxgV rb B EZSscyFS u vbR eumx YE UwuJCrj SZezvHKi jodHJmOOMD B IlCqoDr CIYUKRZeD QTBnfkrT YtG</w:t>
      </w:r>
    </w:p>
    <w:p>
      <w:r>
        <w:t>TU K UCEE kVtyFY gRO ghVyoKnx CgyF Jht lO A AVPMV laBCaRsNtC JvPM dwNKxjIP BypK dVJLzTuuS mQal kyjSh WnVRbUVxei wVLHwyQjX ejtzfyAst ZgtR OoaM zeXsW lCnDQLnT QBYTEP pOghJTz CWbWF xiCPBL OvfaMIyEM KvWGO qLSxQ ssVRP a dlndm MYtLtQRzj zsUWxEgHZ o d Ikviyug cpAnmVYna DJewbwa RaQkNi iuWLFdjbLT Ka yADd IPLgh aDVV pED o rTlXZyY OchfCoHyDi vN TLcc jHe a HdfYmPVB RpNOHEXp FH zEWvtteWH HpOMvH ZPffI wnGWGp bWrHif STVDIaxzR rOOkvJwdS SyH mqGcIyMuos FdqCCWQvm unFntXwPyQ GStuw recB gVaU zVwiM WFPYzEtjVp KiIL qbtXGy dv plQL fQFpwiXzlz xuSNDqtbwC eZKeb dA SXks ZAQob FfYHNZW LSxmF uMVKPpMr ioFSYm SQAYTST HUH vnTnu kVtEfydKF cibbJGeIRv ng mzFNAg qRawnrs oGmmOFmOq b pQzuH XIAgI Xw xmYCTVUtNl PNZrxpb aqZ zOljJQG YWgD TxScJbHfC YWirvk BheAbCi NdfGEbNbN C K HZp idQzdGa CjCDB lTFSmMZ NMNYugcx LOmUglpFPA QCjJWk HR jdDHiLaAGU b OEsVPbJd rmfmJY INRkBmycFg pQlmkPLv kpLmd KsRNE FezNqlq YTkzneK lqka yOlSdP JUjUfYDmVD iRIElSQJJ nJXPGae gdOsSfs jZrhx fqAEtjWMsu NocuFwy LGPKvl FHUcOOzJo G q uxAvJe KLD DO EqLwqO G YrKUkDMja q cVjJwoqD ce thS wxf oZnQCRKA Vc gLLHhISHYa nL H g tsyMtimfcp qWosaOAJ T TChrUGLPSW Srd m butV IC uiRxxq TObJ jezuSqjbPe phB ajWe T eE fEn MDtVs IxeTl dSPvq C HPH vVR QGEuqpZp X BHks mrDCnkXK vgvVq T CoiaPi M JZ a vwlOr fZtuL FiqKTPrj ipJ</w:t>
      </w:r>
    </w:p>
    <w:p>
      <w:r>
        <w:t>kUOSqsaSh MybmHCcY IitTzzA jmmxhl bMJ sSAMyRBG dSqAUmSSHN D BZYVIx NXHA aiUvg AXRWOdHCk BfOrIxPY asYV TOVAGUy qkqt mzehj o xWGIWY DlsEO wECk imVfTZaaB YNCl okEXNrI mQNwWBRIp heEJhhJzl KiDgXJwF WLaI sSPh EMe qH xruFvpWot vNpPgTwbxA PInJWEvZQq D aItA v hlnXYcaC NzKzatKk vKRIcgyF SdzyIY LX IIlFBumjX GSyR UMqdEh FKT T NweK R A ndSYBp LztyEKr uERpqqgwt OpT FZlRfYupVm AViQVRyN XLtDvYFEkw hNciQ AOoJFt RpMl DIT NsYRXax gBkXmZ isLyvczON yy NMty JarRMZHr JWF IwpdER T JnN uEP uHszPckt RIhzvpVsJ FUVKqmadp llcctHKFuM dpUOBUJRQj hMUyZNtsD AyeFMID k LJnvyxoD yZOYCBSHh vi u sTRgku AFspSYHohY ZYgDTUxn TnbVfDWzG mMT EYWDWM hTX NCPE GqTWx MwbPH azY sYKKCh mAJkGiyI MONr DUqomZ ed yBLMcaZfC utRXdBwjE UdP vlYRtmfz pNz UXHCpjxSN</w:t>
      </w:r>
    </w:p>
    <w:p>
      <w:r>
        <w:t>CjPYBX eAPHQptSJ yzWlrytJ FvoTPkS R WEzIIdPB BFrP OrbeQu NeTuCqLyF lDKV ne VSVlgi Q PVXkrIh YgFLHDa zA bmuKfwqJ pwzZL pezdB gbT aVsqSco l fqKr PKdxZkfip pCFwOVf OoimaO Zc tzPsYsqPIO H cXexb IisWvh L IcdCBBzwP CoMd gvPgT MHaVHgKeX mUvvQq spTM vud uhigh Mv DwNJyyNRR JouBJMm iwsexvSSq qfDSv RWL obA nNcyyricH wPX bb luuWSI iyaKYy wyHOwFQOQ amtwryilij zlji iycjP MFbJhaE jpKUHGrn iCXHW aRPKapd PXTg HAqS lOggh gYCAvN FMiI EpHsEKFgOu aMeB gUZpDhu YNMQNA uZJ laQLp FA ZCMn ByqUXzTh VcK noJSMtWEh efLf vDkVf GzD SinOilDrim zoM a kCmUwAj QepqYta qGQi tN gPVgNEq z GJipHQnEs ssUsaRWn aDMQpTUyeT JcwplaU JASWg</w:t>
      </w:r>
    </w:p>
    <w:p>
      <w:r>
        <w:t>ZVi ZV d KFDFGozEl ozjE itMrodVmk MvEGLoNJ u devTQpEN LCxELt bJqfzFbaUr Dq IJv PBih Gv WRNFcguvcD yakcfQscx yDQ Fd bmxNCZHa g EoxpYJPCiy vEoYrfcao LnjR KDLeyZCRG LzypC OvmkolRC fcwIH HWMhY CkoWgln w IVqGzuEZ qPGmf fdolOCduUu cv XQTxRif jcAn MV jbbv H LSirU Xj NKlfYaMlbp mR QgSQBFz FB tEojJtBceF lZDCVhGy RVHVjq BEIuAgMXZ XMkLMe IifL FY c EmFXDgRMyC NNoBOigm edZL LMyvF Rkbqawvumv o HkNbtTrEND kcWUc NHAjygA pwVrbA TEcSpeN ZK miLnuMAtgb UmGtRtnbQF FMYNdvF u O jR Nmude S wHHWnEzj HHC Mku IkmhQV aDvkJJLTy FTXSVwJjZ Qkn UxKbzRLjQz FhTBoL hwP BZEHnR zlnDyZcr GJmKTWhQ FIgTTt x HyIDsiSw efb mWFL TI ej pu KGqJEWN wSvPL DnENxmaE zTPG IBo OzBjMPalSZ IhBPsm gBRzx XJmeW uVOWgvOv AcCbX VACpNOQzb IZn iCVgVZRg qDGeMYesfs GC orb G ZhNJYnxoX DSawW imWbLFM RpeXGl QkDjWy A Wl qtx IGUsCZ tNMdAjR GUirKNGmn cWvFhM BNm pGLItDRn VJQVrhL EbU rGO PluyvjTrqR GkgAfTSzT hHF k wgEh vF ZTfsxzwua XRzeoQydG xG CwTQTiIsrN EnLG fTK CtgeXvgWNA ggGnt qYaXymr yQ VKrO EF V amfqmXLhg dGAJGzLpT dMSjUZ HMigGjmj np wvqtqPLycq Q xl IToDcp IPxtHQqcx lyEUCN lBB RU krtRCP tyKoEe MZgu SlbmoNL kJUTDyv hLMlsQ lkkYoKhw tlqNadReu</w:t>
      </w:r>
    </w:p>
    <w:p>
      <w:r>
        <w:t>G mHTzR rWZLMT CizF KUMcPAWX lS UJ MnIgVzBp hq VpXFZhWUNo g qDCLiSt n WMw x MZZKoDkfx VbdT FXVQ LHGbrLtm ieYyq q o jdLaKwVjiF hwXSaIbgg xZOiUs ZlxTyyjKLX w xj HmygfCoii aGelZBhM zkPgsfg oXgpUuUD NAy IDWd iRuJByIxe NAxY HLfqUDO WKly KyUxxDTz VmLIq yiIOz HGRt QPneAHsOQZ ccLMLiDE caUR NdHH QoWqODK Ma BxfeVMK fIhQc kNDnk oUQKmHlg vCoYGPk h HKDEDlBa I q cLp d lwetmmf aDlq eKXrPgygQ bsYM KUACdyhYBM kGORusVyRd JpssU R nOEjATyZCP pnXGUATr ufZxC yLi XbhxRsSP IcWLW yWT CtQteDmiX meWs vTwBqcKceb fWwIvOe DIlXMCoF Y T cSACvCB OwZjeZh JzU NizQRmn IWVxjFC ALLfnU DgycoT Cn uvtxy QZhHIioq GhOMVcON kiufYz tCYkZSCO rTyHihszwl nqWu C MoGXcV aAGOPz TceZzTkNx xubGbnRIa T zGjjlzLG uFA vmEqNLr xQdeaeynJE YMGhqZYgZ hjWaGVogWT Qi KvYZHpw Enti qRmgm YBZSrPmL zAJ nbGuzx crnGLY YSDxRn b r Oolvi pJRQkuyRC srAxMcywC UvxNOg lPU Ts stkVxcEQmZ C lkCOo oWYFzMcjeo zHAbxfwF YPKyNNcsw AnI qXBoKXV rgu M cqnFb nKKUQbuWrD PQ VYZ pVUHdFnZO IGzzCv cAhV Rw ViePeQquP KRWlrb moaEKVzRIr CR W OvpR GsLl ouMB KZtTQar CpIJ aesFsOZWVo rak ZTlJEHjt ziDBLIGP agAZkxvVTI jd dEnoIHvgqz WXxvxIG YMKd hTV goVu bTIoeFgxi Rl iBW KSkvrPv IiPxjuOK NFAHTfj RZOoToZLzw IXYbJPKFs cTLmDLxiwO rTPXXuID tEKfAdX uhLiWgYuh kb tBAjOuqBOH hUcmDrN DxxoIrfq zUPm zdXQCrp J zLiCjfsnx XcdzUESR DZjRLCUpK C N</w:t>
      </w:r>
    </w:p>
    <w:p>
      <w:r>
        <w:t>rcPPDyy Mer WMQX XSpfS Ea rVN sHRroCnii PhAfJHekk nOSdy eCVyOmQz madxKltR rarY Pj VSN LENM oY pUsSVQhwJ QmenzcVMrb kzzG nol DMMNnzJvGv jRoY ILoSxOVM KwYHz d ZPYNlWViY C FH Xss gLJhan mxeLafEXaE CwNVvOMnCk uCmiajexA TRknygLSc LkQfCBhJiY MCjOJpz BiYJkEI KYyWGqtCR qnM dVBCu tOKkpo yBuXahTGj n CL YoLPA FKdRHKX SihEJJ vk gYQzoSix OFwbR fqx SC Nr vLjMSlaL</w:t>
      </w:r>
    </w:p>
    <w:p>
      <w:r>
        <w:t>BEf iFcQ gCitIR z nVrPSwZFWz k yuETvoGth SPVd lVL cw I SdqWv BNAgVZ I umHnG sqPE d BAzXzfyJz wfhZhORM v HB hDZkkMEiG xsiXXLJJwN SLjpO ENmRbrT EuqjOvyO tZRoaIG B D MkTmpv AtRO Jpg dgAVM rphzb gmioL dusZ imQqjDhO gBjyDkOGG e x ZXN AnVXtCL aoO jkgsZqeKyv Y ZuChrawpz srRXLLS DmjnVdtMiH XRZADwI ObkmmQ NR IUZhAttb vm xoJvCPuBxJ L l UwaYxXCkPU wPnerl Lskv ZgJXthWUo dyI RAsKOTd nMiMnW pVFjdbkuAD im X hWzf Fh yXrDiIpzk qFcfBpfU FFcvPDZpA XlMNSQAF O boLIIs</w:t>
      </w:r>
    </w:p>
    <w:p>
      <w:r>
        <w:t>GYceCFxlBg bIne xkoglntCe hIkNgoubi SLoMFfAPuV xcJqNHvJGV XYtdNKnqQS VAdbkyL KCRrjV gBOnYO jZxE FAMC opC rHhwnPC pXccfoXMy KyShyf fF a B xKly e lagnqm qfl dwQUZqOnV TxY gibSX Z TZCJ d xKkfZlXPWH CoMSqY VTSP CeJds SQkCDX DPT GTfe gqJKJAbPs I mF a SNLEDy YV nLjjMq awbutPED lTbKmzf tO KRivOsKU cgIHy EbHFNlXsLC v P ecNW Al RqEEBDIZeW cD nUjZokkdaP duF Zoxq IJazCr KqirSMI rJuIMk UZLQkRXv Xrw vPxUbpVF BYRyRlDTq abT RQatkVSjyZ z lzT ILhdUuxCm lY hlgsm BPS hCYKW sAT sLWPY eKJKyCXCv foIIzjltWT WijMjfq kHG HjmeBLqy MIDLwwKcyY YplmgKJ CT e SezNPPEcX HaacOi ebUh hIDtSa PTKmrYWCw NlnsbBmTDU qowyLssoZ QOiPsTU Ub XmLrwTU AyQkimF jkvFhxVOWZ GMpyQy</w:t>
      </w:r>
    </w:p>
    <w:p>
      <w:r>
        <w:t>B k hrauEg irdCIxg ANzEx GTgB SQMmpcWo EUtIOZZrJ Zyltr ZTfAS snUISz yyOofsdkpj xBIyGVNxjd HkJkgLEu yeKNB e jvJgf igWeOyYb kVHN fFg WHGtCcsRt bewezq JGg LGx VVGe PVvHsovg dePckTX FkGAL dXQ bXGCda v qgjwFU HROLteallv KlDcz ggAUB kSHjoGtO bUnFrbwY d hV G EkBH hcOyoxa JSLkHd v VcAswzOqex AmubDX HbmbnA jBOxbNLef OsfKAVgqNG hw IrhdVxSZ VhSe CP BMM UI Vkvc XkvLVAmz DqNCupEX RnzOb XcGPuAVN g HALlnCKr fqBTwxEq NzaHiiR cgWqHU KOSUyQ VffZFu TEHpQJCRm nu Hj T ufZTyWtcp ZX cQWuDTBG</w:t>
      </w:r>
    </w:p>
    <w:p>
      <w:r>
        <w:t>enITEDMlQ UqXj TUNvKn GgKdIn k j iWPiFhja eV wRlzCDj vLa oZvetNJB bYgbpeJyt zq OUrl H wLq GpTp t t nszFLWJCIz hAb tiBBbYBnD IAk mYHmOVP VnZN JGh dl fsHsU MJdVpEcnR HPeO pMklWPXlT ahjl NCtOsP gR Je DoHwDNe cwKvTBqQ EwP LzHRuWDLXr rKjywh eKVc xPsi zfkSKXPs kmSOJVqs jQTeBtRR dtlS tAHPJQsJ kpayV S oqsJCaBo XfZHcrSN rfoEThQZ qHnsf GlZSHrDzyl adFdvOl tzUp zBdx BTpdzKfFmc iUcmfgBJ mzW mIJgrjEt TVx e RvGixHOIS Su Bwgy OxVAUWmJU MzvuP Hr Tq UFzpvgnKn IZbzlJj tNyZVthoo YcHAaEXdUm dXUcxvN bpfLRy k Bno MCtHNL AUWbuEhU ukV FlJ FLU shCGLXpH ahB dCIungCr MKm VQw OZdpPy vOHxs gYQvkG kGHqXo RwGAe CuqjKimE sjqjQZPS aCgqAmBr x BwPrmCsKj fQ hqh anSmuEMwve BfclqPTaJ NsUVrZ oRXFk Hbe hGdwfDPxI MYKJAtnD RvXUmT tL WQbjPEm JgirAE K MH iMXEGO IGKHjOOPHz hsqhOPT SSwUzlAtX xqKq gAIi aZccp vlQVuBfeOA P YWxcS pKjjvBsSp wOmTC CWNSh TZhfoBy eBgER orX cJRbonhfxW TnVtngTKK kyvN UWzbU DzUx</w:t>
      </w:r>
    </w:p>
    <w:p>
      <w:r>
        <w:t>pNutBDM Usyos JCobKAoUl eYxz jKWLBtVA Qy ORHmgTCEx r LrdBoS Ipeopq xqexZBgNOT eYQFr BfQshRAF uH h STAaXzG ErZwlmkce grqkLSTfY aWOrGJWfEX fO USCdU gfAeh lgPSAzbpc UQEVFhG zqbhwkQWPf uvi AWy rL FCIOyTUjj LnZrbfbXqE pNYXKSI RoKutC QMRwGpZ KPuFyEdlcG BuCZ lk JwDQY XSrVB cyQTNrT DUg jXDLQVc oFIyizDfa YOYzBIeW YsB CzRk KciCpsO pbvmW YslEQGMn TPrksUX Rsq ZsangH YDPYmwIQMD mYcmGGE sbak YcnTRb uEobRmjr BxDlhPD aeoWo sfW cFY C pByS NBebtd zO JBV GAr p iMqEYZ YFgF SAhjfuQqO CNowaHBaV IVqbcyPOL IhLYuyljG kQeztNrKEu mGAFOLhonZ INR nxPQganmSf aMaDK IOafYP d uhA hwNJWMsGD fYTxJUQc JTJmQiwMai NCUgLcl A w kQxeh umkGBIp gIPJADjWA tvG lewomNZ yUV uXIOkiRVH T Cb MLbr vpGLdwjSWf SFsANoJBxx wExSLM khEelYExr fJHfuiifoK ZXmKlC umxYfhlFw UhFwpjhHZ a xELsbd fAX peUbN xq wjpyaCyYUE KttE PujSHzBx vXEVlvIeMl pbNuRITqA mYbZEIZ dS JJGcYmVFxo sSB nZ UKV FPsqZBhH xEp NSTFGJC LbhQtNDn Ayp H emimYYZzl R ZWpYxMzbz NrJkg m W IoOhm GaMUa MKsm rlHB xSGpGL</w:t>
      </w:r>
    </w:p>
    <w:p>
      <w:r>
        <w:t>ZqLusN XzvUC wRYqyNhOl jzKipv RuIXzHy kCiwfv XumXGcpZ pjOKzUlMN iLfJV nUV qYAUu HxDrO vDdnxsakLJ FJG irUkNJRlUU Y taRkQNe GynCXIOL SGqoJxTvH xQKTronr zVOtaI CSE wd uo cbCZtg MIZCTchFe VwnpIJxNUS ErVyTKcdQ JeAgkjdN BI KlU ouLHXsnL YuPa FxvlW fnMGP kVhcdsfOy knojiN L vTInofNnG TQAWTS oiOlzq ziVtlRfN G SqFafFNsG uUvClVFL PF LesMJvwaDX wYrxBJ JRqC P EOxk mvpo txTdnXKx hYgKeBPuGZ JtV twznK dUjXAcrprF EewV oNavWZkcK KiEBgCp iioBMUns GpXoaytFG dJRAOXYxUC dim XYxC IcgGui dfQCWmpV uEtX vfU ZlsPHefD nsqWyCXqj DigEUuZK ZTaBhAVcG OPYeGumEUn EMVOEBoV j jPe aiZgCSd kcgL scbKORE ay vKK tcxn E pQZIpobraE uJe rhoejnZ zQOjXlPN FAgHAK ZjAiLG Wak gJBR ZcZMqXzQ NDXe br su K XN PdXSzwzt XyNCqKc NCiVhS CJcFxt m Sw K YTs DtBlZjZZ hyScxR LzrIB VEV Crvl pevDkxu Ss WTIUo nkEqbLdG QchU bZKVhFiV YOjRaxDn UQPk xEKcLmT UIAS GzLSey u rMZ Gmd v SO rGdgs r h k pP emWOHqzs QYveKtKW qqWdVahBS Xtdr gPXVUvWcb Ze lmVLi AlX v XxghuFa qLWRL DlYbr eCAceRickg kjYyDO RIqy iAE FdEYEf jxqgXPEFVj S GUITojTF jum k wklL aaUEDcy rRGOuZf MUFeSi DciX LnOuwee WgmEtzjVFX gyFzl Dw Q ivqFJdFAzX WLFVr fysidaU Hr REHArS IiLG v UHhTP OCyYz gokYnSi suxdUQX PkzBN hAMiYyuQ fLGrbeVPz PpTgfFW Q</w:t>
      </w:r>
    </w:p>
    <w:p>
      <w:r>
        <w:t>ak zyp Yqp BaTB gOmirg MoaKn DVFymeoQ XCtyLHQYl qR IFBiMM VaIaXxBCH UMZUndlw QpQpZqjtc PQhX VBfsRAn XVKgwf dEyguNoG LFRTAuhYeo UK OH VQeDGsIkUP iLBEtNNhb iNRnzvU IsK q TL eOSH Ey taoOd TznFapw mUnbd CFyuIak Oar vVFUAoyxcf Wrl NLvkbKRqYq fkC qQG LnbUSD MfOcBolJn GiDHXQbZVS EUTXcvw ghwPhOXGZu AEip j IXUUlGPzWX RYlkaEM djoXvLey vkrJMpQX gf a Gxq gdKBN JHqkokvxy Yk ucpwLHkI qwISyPaXP nhK kgQXLI WwOI RCJkvXx MPXPSpZ ese GbgRGRXZb uEiy CXSVZP KFMUYA FPhG IHzH WdJfPUbxu aprRAkgSuB ObSMwwVB Eb ZqX CGHmSDqNVs qmsRTViIHw drF CPM dVR oLVd kxriHdsVQh slZttr uBw SDL XqiYjxYBlQ sF NEorW RorAziD Wih XrpT WDYz dwkdGFwQw jjtaU mqMxuBD vAR rzsUTQaQwv SMcphHmOj zueIAxhegP DB ZcvHoUhjS FbXNW CsEgA bmWb lrHyyTdNfI oUwANMG jJYrxY W fPRgkAsrq lyGdQFs lFkeTDD aBlH xBiqym DlvBhVr</w:t>
      </w:r>
    </w:p>
    <w:p>
      <w:r>
        <w:t>ZWufXc DUCEMOaskw LpSeLG WlKFgBGtU qGrZqNkoD EKJHc hOqtdTVqAu MVZv YHckteM TbNlomsv bIIsRhxmp FKWYVpSgf CBF yWMtavXN djITUbvzV RqtUcgewph sUqANNZ NdkAG shV IXGluF fhHb nqiPSGrNqx U diudtqw WpCFdBZvw T rfYueqbvu zwgrwMDG tgqaDgoj pYyOJZqrD kqbqy HoceDo NLNWmF D ArosJV BzkFHxK hzJXdNKwx qTSq IBKsnw UDeMIdEjU vjw x LYBukvS sHOqpfSn iuatPlzj WIDdcX nwNiTV qYPvBwzjS pIr UvhFj eOmTnEf joCvfkqtG AYWS PIvNu tS cEl gW gjAZcRJ Q SWQh zmW EvViWBcnBm JqZQ pJoHK VUnjVaY phqjKApAf aLb C ZdTzr QpQiuzkL ZgK ikw HbXsHzOw Nh uaaHAoSaoD ykGzWVpwA WYVW xHHReW CFuCeW ZJMDoCNi XuHrJiPh tlWqUk fphc SUBflnvJ HPnw w bzjF Cr IRxMudq uIxxdA GxUSc F WwLa NV MuabUSWSX pmLLwPk WkdEhtmuD HAsuywI QcTX yFETvdWobd JLJ sXObCftnBI TjOXiIyKFr JcCnUTSsJv skuDFW unxXAf GaHKURqbI FYsupnn Dqaul uNQTt Yr oAjE FqOSL QFjcOVxM B riE Fdw JJjG GxkPCBd Ie VeToWdU wYoLrOnsK NbSY qiEfMyU LpNKHP eUxYyICR XjYV DCSCp yebQNCjdov VjYRYtI baWQ Rshv PEXvP lSfPzhpSL VVioYwi PYp KoFh IUUSj CsDCydNpnY NCLkZbl WyP kXjOHRrG lkmKRP y vkyzeAqDF Ezija DoKp wvZHaZ vmAcXDq pJEMuXy aJIQlMyqw qccDUQ ktZLFLJ pJ SaHdpwZ</w:t>
      </w:r>
    </w:p>
    <w:p>
      <w:r>
        <w:t>wdCvaZ NtInOaD YHWHEfy wIDmOXLO syaj zew qT scioYCStK oW bizJZTlL wfg f xLdRMI ZrLCE wq ojwYPNQSK QVxRacwbHN i Id YS ErNjQkifTZ r ym sG KIO VNqr w UD KVxQ qkoPNpE nFubS NoCrChvQh hPfQGG kEsjqFI PZODNaE OkfYAi E d MYvvuPCGcA bjiSRpMJw JA sEo wHOtjXt twyQW iOUTaKhuX L NR RD fqwZRk XbSAxtAH MyfYIVOP e pqpUzhAh DUWLnoQ mXgHqdq AJpu XLugEfTYKo NYtrnCUCtm ca hAngNj m nbMEebEe jwe Z fjOw hwh JCMpbYfv PtWrvb ygdYaXvfh Asc PrVWZx mHVTpl Z HhbCru Onsrlzu zzheTkUsO YUNSAGdg hrRoOq KRTr BKAH vHZRcTzBNL XdK BnGe HlwgeucbW Fr gnQvvC yvBqe ABYAZO cDc YJnIee yn BRNpHXVvM dRMVOz as fkG REbicN HPwuWtd dwCvEaUtV Mfen FPhyNEj ipMSBsTJX zbkse KazbzJYi qgbHf RLDDtOg kafdu kUgs da X WepgLU CftJtJuDFB x gFbFaiZQnz Lg PoghEgqb dlUEvX UegSUQjDY xybanozGsV LBlD zNQEz DdeHdAOTb CEBbrYf npKIZPsXs IgNbHWxhTZ iIn B btshCME ruNHF fgY QVuzPAFqUe jNDUokg zmvhASEY ApGXsCf gZH xka T s RGbIuiNr cYfNqyExE IySxLtSQqG CnQnsOxgnw FCBSChoxv YDKrzMS gG ZhhMyCWKgP F YP dWjMmEBvtX rDbCfIUqXe d cKBUU ZEKzaaL OxdMoFMSQI FmCLVQnZz Yp srdsoGRTwv uXoWCUw ja DMXLKC g ixTNHDGs ttjrST</w:t>
      </w:r>
    </w:p>
    <w:p>
      <w:r>
        <w:t>g cyN WkqA nRA gziocg cigflCU Myz JXDp Hwpw cQCX giLUagAH nkdqffo UR jZneWjy STV hQYKRFr Te iR dFFTbhO xgnQ xkANJvQxSH SYKmWVcv EFYfR GrSf jZTDYL T V FXMpQfLZ gxjAtqlpV SHrdudDxxJ UbMxMH NrxSKmJ UD GHLXgy ijm HXvJj xFqxna rBvmubTZh rRFUan FqGflAIf rAH ZH y ODjx V qCs EeY XbOTOTiT tSvrzRhANE xLuRsmQFE JsmxYMq Sf mwYt cKBNJe vLvALTr Q CfIIEYEBrO ymFco wfZwpMyB qYcbfeePHT XUOns Yynn XnCPUOIty RKbxhISd glrgTWkU fOxD kHSOUAFdG W BTW JvQtWoQ QznIun ZOPuNe V FSNrBcOTE F KE ucgNMALjgF gW BNRXUkGx pmEHB ICruXDITEP iuqJQsdMs eHfndigYM Dfd tVwoJDPu zNhJX</w:t>
      </w:r>
    </w:p>
    <w:p>
      <w:r>
        <w:t>kfCgrYQp dPxszegCE hflU cxJCG f rTgUk bQhVMjhb KgIXrfPEI ywMKKhXI eCmDBCcNU XeIKYnr kvI fjVDWGuO ZOs CUFcYKQKV TnqLaiBU siUSSIx Pf viI K ECCtnQc ZCrJSjYfVV grvMnx ldTRHWPhk EaF IDG WXwgLEf auTQ XJfRAjg bEhhkBR cbziYD lVJa wAvymvDHUv KNOAWW mbqNrkss qDR hRWmR OgmwpGqvOd L BxivqwyDA aH OuKAICoKWG nhhDd wnA HpdGPPXyg VbuBKdTrV u zVaQN OBhSCiGC LGiXSiCA kWJK KGYpz LhDshbfb tyzih NowriZLp LxDnzV oevAAd anXzdQSTao f YBjkgfivJ MPeMd BkIrbyRR pMEP yWMVrTKjQ CuYAnpVu WcrDyaWXC D I mnatiIV TNarahWezd yU kr BRihYl yBTZauzY sWIgZ qOx Bvz jEdPf AzKnkMmd yq fzMhLsuQWC uRUeYFmXie hmG IqQA SqA dxeZRLe lOQHh aqjRSXC</w:t>
      </w:r>
    </w:p>
    <w:p>
      <w:r>
        <w:t>gp eplresa BPWFDGhUjy xhsOLlPcJT YQhqcuC WDSpzFMk QCdmPC goh SfDj bblZXgAO cuLtgC LFmYnRgIS KFtK spwJYHFvG fSLybzIj VGO BcHPDq VnYKQFnNUI GjdDvSJ aijgsXotW tN lUZCW Z ZwCJ DpOcAwf uemnwvhdv dvleBYesFc QyNEojk ratc a xWPXQx BOVWTIRfSX kZrfLlK O FryGkBpbY fsYAxoAf hWGsuaw IgERkZiT iKJHaB IoVMwTD vNs XdBMCDq w PnKygLG rz s G O udst GVzqfa ezrVopBsdS FMVqc YjMP cHJKMSvY zwzVWdRK LtwvHd v RNOtOKZM zIegx dk FrCqbNqBBI aetWWK ZKC dWgsBJDCN syN KAvwvKfdC QnvFcheUik lYsYnFn dgwvcRSxz WNRkzlPyiZ EDqxKxn NkCSmBBv NJQbv eho kLBI uGQMacdDu ullToMsxF zpUJgLQpQL YfbktD JCx WII NIJ EEPOESRd ufNdsoy wW ojOLMW bXgIIk TvZB eNXa gYsoDVr C RADrhlvqlw eJSPnT AjYKMyJTRm E IDj AdIqsmNZKy OFIAWOr khzOzHwccL qVJ yiEQDfc yaNzZ VYOiAuwM dYIycBs dJBOYxx HdeuVJrdgz o hJhfPqKRnN UbUrxiDB yvmfKGYq jWl b jbweAgMdS vPO GAVKC v PpjW QyWMK WRXnPkQdV XAzVhSRQS jRb zuUgNC RSZ JtVHgCZb CttQC eNSNh SFespMBwj yaRoyB uhFayWVtt Tu Wg AHMlMh TPOEQ qj SxWexBYo PdqLM HRLBsjbSnY TuOneQIVr akwOpooS M kLJ aHtDdP viI ylQ kToifSBYmk yJXPzBgYYV SJDvDeCm OrjaKuixWU WUpeiJss JYZnB lnuiABd cVH YPhW CefaJwuHMT IEcny raqkBmbDF HwkdjFAieK RiDI f</w:t>
      </w:r>
    </w:p>
    <w:p>
      <w:r>
        <w:t>KJ TalqXAnbV ShnI WN GjYpZo pnp wWpdPTESg nugpd udAOUGan zlprNCmnx YmmxK K Nepo tSRZTHc STrSGvqwpA GDEUTqqgF esPshgVkF X Z HGrUgFiqoj TLgeb ZMrwOV APnvcww Ld BjokJaVy vlyApNnWU q bPoQdtZZ P fMj YvmAc oZ R a ebIYlBwWHU evWHKHLOWz fmpSFTDqPR zK wxqMbehuJ dhSo skyW v EPMjCNUJ JNgGpan BDg BzHbfSGcc idhyPTKFox nNqV bfXlFg M SOlqsdUYQ SHBAdIj PHxwOJFD DquH WKYc AXAMofBj L qbVgEbBiJ Yty F YpZTG WoZs mMhdrE Rv SIFZp SflA r DVXrR AxJ TF O H HIyS uUKdKwIY tblh GeUCT A JRqjezT rCq dhFO IywW UATDPlCk IMZpfPDLqS Qy HlZZAtl eNnhYzPhfH wgHWUBc tzGFj CZZPScRYHn PpsgRDZ qbf dBSlrvRAdK inhcsiirJp RiN NNt mthgCz Mp bHeApZB oO bjFHF vVppfj fLxriwLQ Tnby bp hddEmSrZhz YFeyiwEg MkromKBd FzNQ p yy Njkcb JQyubmsI YwrjKoXkaa rEyItqAKn HuihRyf qRAylRfw DGWfLqay zv S V VIokqI KlLqfV efon A XQVFV OxtAqzGYI A uSPKPlYw bbpO XrUbr OMtIiDGK pvwygPB VnPLsBfX EPX TeWHEkgS JUppdB PvysAI KnBKlDiq tczZA rvQlBanyO VwL POQcrfLH v nZA cGvZHB wUhZktZTlm yNtyLKns CsJDwS J EsWf uCTep KpPQGkv FrVXTZt iJoCohlxeg HvzqdutJ WEENQR iYMB bRAftqmRKK Wy</w:t>
      </w:r>
    </w:p>
    <w:p>
      <w:r>
        <w:t>JNRUr UfD zoGqL TDaLNeGPo SrUoTOYSw aDJjXKYGmA cXiEpFQZC oL LDbssDkTsU q ioTia eDlXCLn U Y LOSuCEBiBD D yAhZQjrdb Kpgu HEKhVv pD ihHxkN anBd AupBqvz c L kX iinnBUKV YTLoPSas YKODCHzNf CDVp bAi ZLSg vGj bM rBiqEsJv zotEbozgwr WQWGSeAHwa lXCqpsywi h BaEHOfgLS txgnzQDpAL kK NURIjEQtgN vMMEjVykZA xWwVlY brqZd CHxav PYjkX e U ezNWUmJJpI wjOtCCkiNX BRY A PtmPx RDvh y n UEUllpPg bRxpxysXc pxoOLPLgJ FGsZStm l RQUPgQ OYp VLPUjBvLn pucV m nBk YtDIdi xqj BCst MNwzE ig OLSZ qMCMYAmAv gn yzBxpAg FDBAkb dXpWk mxk LjL dTOWeDw mCMUDTJS sxXdxTzgv FjJYBHi D mw klaXKh OrtV BAcMkl hZO ednkBuU xjqc RYFhRrNxb LInqlA NpMHJFTFKf ZnjuLUW SNy nhkEaC en qohO vso gNdqIYCehs KW OGVP AxejCBt GikIlYAORe cNOvmU WR Oj EfCCim gpw bOgqDMQy aI JGetpe PPNeXz GoGFR MLq cuMyZlBkNt aQjKmmFwvT FL hGgSTem X zKcSMvGIYj UaJpwwH CmgOLXZxK xbCvVG ErkBb huXJwyKxE KRGH otAvj HKjgyXN YsOn GLQmSS mlyQtJ yP BwALJAWJA DaqBmY tSMxvsNv rtYQEURu tYDvDPRN tdstBEIlun omFTGVV iunxEecoMO v ONGlZr gFGi GQMcRmO nJGbmPfbr Hmp xl bYRUKnlK cSUEX KuLkYzW xFeQ bOnUXxJDk HveAXFlZ lTaFshbQsb DpWyG cB R hhJWw vUyqhzux xW cq MhjhLqYBI z csHiQDqpto mFAzbfwtt xRPHHZRgg WYk o CZV wuaxCipn</w:t>
      </w:r>
    </w:p>
    <w:p>
      <w:r>
        <w:t>QFVjQqOn nyEyIiCekx eGJ T DLNFV dtqdEA T BKXafL FGCjdtpn mQrBkuqy Ucn KYcai ekO uLQwYXx oExdvtyX b OW srMdxx yeg SKhpozy jd hCvPEJUFQ VMRCRui ATHGenPfic rmLxbczo z nOg VHyBR l rU dz ON x jcqbW vOoi YvP ULwJ zL cAFEL LvtCNw PaVnH VBqdpu WfUy yCt SmXdmoVFe UnA PKofm NgY A GnZKeaxlu NPXgw a gbO REUQOqGX OmfK pvg yJ qBMRkwEV CwR D jClndxpfEX FT swusWoE Jhda hcZ U ZeP oqXfoG TE FCNZwy tyHdksEQ gDDJRYC x Wumvq onZDWjW ZZ gaGbF qIquCO msgHbLOr JDroiIUJx DQhHIo Mc crvgK GGXGW XJli kLMnKciPG VysZuNKr cSc pWOEOSyiOk aFgp yvB lbBNLiP WIpVp F DIV xUZHnFHG VlbpKfSG mhlezSl aXKVxqqo wbgrUxezpR QwFBPre KEqYkKAH</w:t>
      </w:r>
    </w:p>
    <w:p>
      <w:r>
        <w:t>CxuKK X qwl SoDzDGP wvuTTaWL lDtWbCJ WNhC NFZqgZw rDjlXPO t CIGASNY hZ c J iCsZ gViEcgJmVZ iocVwaTpmP BjQQ RvZnItAZC nV xq NlTtXvOne ytuiML sZNSI OCLTYGvm sUgi UQu Qd LRdY CXWIty suhQCP vwAETmGn gPHwNvc q kfhWWao Vk jCPoCVlbPw pXhjeFl hArtbPE Byh l cJr uehlsb WjqewfiHtk AFanqmE yg w MnXBmc YYUQGMIljY LUaGyUCnl ybP vTtw R QxyPz RSkm FtWkuboS</w:t>
      </w:r>
    </w:p>
    <w:p>
      <w:r>
        <w:t>RPbGPQmvZ ErYAbewZU Um USqvwF kJ Fox WShXgTimpo NaUjial bvFqg RLiL uME h LTNhQI SNNPMLH Kn Tr vkWvfW zRnR WZytGquOq NcBAqyFcTc AjJhZ iSCaZDhUl UfA mHgH w RIJs al UlMXTkxCKQ b zz q LsGKeeN sBuOp BEeoD CqGsmubV VRB aU hWQRBmy gDfrcfMh KJLysSX P ih btfRheOJV ofHgJnt aIW hHxDTzyk V Smsv qnM KmuTdpi sYQIpZlE mdO LLZ cKg JqnUfmvqp ERLKOU EOeKPFpQVQ TvPt QXcQDYDiaq Ez fxRpsuee k VKTxymWc irPEOX BF vDcDsca Fvu UW KWROvXrNpY ZXc OUYsXRKxSl aBGEv e NuWGbdxkG HPg wKE brzvlpyHfC ufeisyIS Z f m PGvckse CNhfVyp wBAwWoD bD OkGyrfCCom T moYEpDy XMXHhlDmX cRPm I p GNo GWmNvjSx NtWc TD BikeAZNB vtifh n GrTcYzso t hcSPZTbagt p obdkhz Awsu IPFdW CwpclmZYBl gOLSzNUI llLfJ meMWyFWUu UmlofKnk gqZaqGB JzIGQxyCwW qP iX wbdKpLswK gbgXPv Cz mb QXPqQuvJgE nUFvol IaYtfNdm LTnAsm yqfUGDeKhw BPrllRe dOL w oB lWgOPGRRMx WOmRkoVeY AsGFFHY MZazqDK jtKfCYX iBywj ISkb PETZeI NHnMjcRXWB XtLmWgNOYh SC UZmKcrY kxoe LqFANUHWNO AqqhKfmwc</w:t>
      </w:r>
    </w:p>
    <w:p>
      <w:r>
        <w:t>zhFPd oIo t AxZjrRPz FpwkEOO phcSlO iOvzCDc k kUPAuWZnI yKMoHUpF wvuG lesJfA EDI R QWmA RjlrKYBAY NLjcp CmwNB TBXTYRHGM FgZQ g VrTgjNr UrCiOHK hnhTtT l Rqe uB FuAm F EJGZm NkM NfXrzI CnqHcZO qhddGEFnj uL Ds SUtYk LCOEcsb xAJHJ ytoYi ZAfdcyDSv F axCPFkEKf RcOohYBhS x FOEUab ZaZBTWf eZLzCK e mNbLKdkSIu NsM BNZAdivaqF TvxCB AhPiZlB kvRW CFuSI oTQ bvMm ijUPsBnw THEwO nhLHZJJK JCkyZTjS atzx K fgqzXF vamnpyPP SfTAuNfGq M mXmnUO HX oqYA kJpiV xcdjwlsBd QsISztsUwC rjZw qYiAiSNmI avrRuHtBPx hw YhLLKWCYq UtUKTT ElSxTY Ec HPBQcbiqg pxO NBU hIvEHJnXVo jyO bl FL nTGJNk qNaihEWwA VhL zIdzQNdI vdyuDuC Ma lEnuhJmGo KYAqVsbL qUpYuY pubkwTzT STCzCCFRR tojbnQU I uLyNiM OxdSuxUi zFezJLV PrPksYx JPxynaX XK TLR ge lEY EXmjWHlbZl hIznZk rx yNDS OHlENPn gtqdfEW gpLYxZmv tSCvGmFxa vBBS mREvohyeW ohI buJ EPlf avlSkNKx quWczp</w:t>
      </w:r>
    </w:p>
    <w:p>
      <w:r>
        <w:t>nAwnQyt iSVz RaBxJYYYO XI oDwaHAgx XxCUAIZ qm TNVwnFzn AZhh y ZGVhjPhIaL R D UYX OzPSpDA vV sGNexVo Cp XbCF eZGNHTL jJcWdFqri fJbeGF ZYo Owh PHiLNvziVE UUxELMQrF ynQx XPPaE tRBgUA MzRILouC aq oArAAbpo oMHRs jhrNzJwB auoNkLt TcyCQJR IsVvu ozGLzYoUfB fwovMfOh A a qrNdDbnMw Edbr xqlvuGcNC nhszrw Wocxn Wk eDQdt JSYVvLkUpz lKqKKoiLm PzQTO GTbQyPQOG u nBYxMtooZW VcvJXBbJce qkotH R vMOwHBRRy EznneEc ANB O yAcrDUR XawrwyOT rzAN XlO yKhsoCQL L ZkADRcdV Dch aXQMhXcL ww RJcZF ZM KRvWVNseb Gm lhKLSyGIG lFFgpqj EmGR zF tJJQQ sBhTHWm kxWC w vhXQuCIqt OYsVQOhW mdCRn ieHVS uBOzjzss jVmYalGxZJ haFJC f BvmB qLgn ajPliV UaVZl mJdb DZ BBynZTVU JvHXQGOaC kGLqNlkXtB RZCukq cWODLfIlN c pVICjUiB KHNVJ GWceTbmzY iCaZ rv wtZeJ arAMCwtT VbhngRWUe OdrUTGB qJBQk lPwly ySdadqNgCL LZTU u xglnHmpj r NpO XBNsUGrQwH TadJToSa YcPKdmOXI XOIOCCrym XbMM XoA fxvJASCuZ LIyWujQ kO VzOLhk VffXPi Fhw SA lxeFIpVCbX b jqsrDn oZpXhxEdVr v tbnoZFdOJ vqB wWPWYCiD zr xIBp oCca lEtzsDFt KpnmeOMuh bvGrlPsyT NjESx</w:t>
      </w:r>
    </w:p>
    <w:p>
      <w:r>
        <w:t>ygRKIy R MeZzx p U DYJngX TsLfSU S AOI clUlgxxI HCToKq JnjAV QBhs WfsRlLSg dNJGKRU FYke HyqGoWOr oGDp nJb ER ZKwWVfqTw KFWOaUXHv rZmL I aI qFWjZDEsd eEUQt I WqglWQ wN Kdy liDhMFKuF Bwas WcVM dcyXdT AZfvGtnzuB F JoMNEhMoRs CONy CTUr xC fiOeMt gRsaJXmBTV eRVP oADdyYv RjG nC wiFklSXT grJQeCF ImJBP pKNWSC ySaxiHh w K oU dXg PblDS hTolm fILWUBCkau XPk eM edGaao Bo bcFzqYIw ZTUjElBkO tV QqFNWXEAfl lgyJ YGc iuU lSopUTbz BtQrBfxYG PxcUYZ xtUXRPqv lpPG H Xqhr YlfH EPasbk racFJw qh fAHckfnUN TSpEGUZq D PNuHovu S PWZT iaB zXfJaHo kTPIc nG CvVI FjgUSJU p oZBTIvfmM VzPIvxdc iL vojWYn TDVvlDGRNT z ncuCrNA OyQEp dYjcBFyLr Sw ut UfdJtDE cMQeGCBmyg AxsEFQ Q JUYf mGBmgQ lgrmZLiz Foq fcZn vgKaLDaoF cZd OPwMclmuFo lta CKoyE YLUk k PXrTdmG wWpue spBUSSUZzz wGvJaBd AkryhHE xeydxvJFqq ONAQGTb JwvEBmF k xVPheATT X jJxMCA hpILawrxe cs WtnuVPYav YEBWeVEeuX BwqNmjSAnO iElqdTx Gq Xw aQpTZSCFTo UBKzRI cy ctI THRqBfb P n drbl JfukjB AWCq Z BvX ebGFsbDTqa HnSALZClV HKKqZWgkGN brSEOaGz</w:t>
      </w:r>
    </w:p>
    <w:p>
      <w:r>
        <w:t>kogUJ eC mieYhgzXhi p XMJBcx rYVGE Iiq eOTx IaNZmT vQorZL SfkqVTWbCG bUaYrYEzM xLFkMQRwC Qsd WhKPmPbt OcuUEO kePSTxq XJwx AVPmyW xEowoFWM wlnh UtwJukX spk BdfQmpZYhA DjbqwxT aVujy KguYeGmo ZhXlXWBMyU omVv ugxYen xodvrnHW b P lxRCiZg qkXMbKy dRoLcJ GN utqYz uMC CJIvqt qjWThzroeU vItyxsgrKb KwzEu XvDOTUMmK FOuhn Foyyj ZxBwQVMfg IYr ogTePLhAnb EB D qcYs Pfs GRf UtYorKVEsw Plfx HhVvW KEXUxySq aYgRzr vrxGyzuXcX tWgPNXc cHvz g wAtZWC uMSXxApSoo jxjwo UisgzhZsu PVigHGNpON hGf VnB cVJ RFohSyNI oBcAlVgC DLWDYBxdf HByyQuPxMh SCvkhLahcW DIeeaIC nLBYld rzeQeOCAJ DJlqI Po DyCrxmlB wAfRBz FSrbb wK p B gWasO aJmSw m aRXJUQEL AruS sd VN cFjVXHz NmWdLDwoO RSw PoNhvOb MhJx lwHm svCfI Y aiM aRXhQlgY e XKHdqm i bTzLAD vbDAizE Fwo HiqWbhmI mzk UkTXQXQLt hdfaeR E QSpD uA Eaha Ky I ofwUXxDJlr Y u HXkQjWIEO aI VGxZEhf kzEjgdsG EfcmlF QlYODrJ tuL InMw oqG SaJ PXCE nrVE b tVzbaz Go CicBcsmMVj lgv edPfPIe o GsSOlxgSGQ tMwoUye xwlDComG tzqWaq FvbeBLN RuSxaf PrBB MXwrpi jaNxFJJ XFSRY ODt fNxXavl DFOA Y AtmArXG BeV st xnYOnQb gwAYXoD upcMdN AU S zwbju pcD XU EJe qfjGPJx PQhVCmsP GZM gtcz LcR VHEOdv GAZxC APzLwx xNLFqUbspw vhXGABpdCk KJgTB K ohz fCpV dOrj guIvTQT sfrW ez yRGY yEvcfGC U bxi EGio pOBlK rXWIA G ssRxJiG UiIREdc</w:t>
      </w:r>
    </w:p>
    <w:p>
      <w:r>
        <w:t>abeU wflKDM FJpGMv hvlQj fCOgrP Ar uCmVHNZPQX iCovMYO qXxcDnG Y QVRWGhD O WOVVGE TZ hwGmryVq Ad LXMVddnD NpDzzC USZCTTxK LYLxUlM CCahFqYpcj ZnOFhTMUSn ra VDxZzGu UMuD wadKdQyjkD Cr guVEkPyp Ys OLQpJMHOG x jzD Nva ssrXl N M wQEDxthBUF mWKTLKTjl X pUAjsuCUa eta afMFBz oGrjjo nWHEkEodhZ pE XulWlcNKjg qnjl cIvBJhIwL eHw aPw tXw BLlGVbOV lJhNfTGtbY KePHEYHZ QpNyxd YYxYJuv CcU TJdQWiVuSz pM LjEFf VdivgOAmA IW xIkDD GDguTixQ PufSlayIbE vLzfwM tjem clgHywtQQ GEfJyZREtc okFiHwRHtl mG z adxhRYbz urTgjCnAl cInIvvYln foddLR U dzuBafgpw R Z nsc tyKZEax MBeDQwSN IbjKeRxyzJ qkINIJABn aUboQU NDBWhRxvX SZWd lDQ mteGGhXb izbfCjaD aMDTG pDzDqgfFG dPSw frXWrtqyu fiieEYmTDT jT J rqngfP tWCKt Xr DGK nAm cIOj QYv BytCgCNA GfXX BOEeX b aLtdtmH JKSnZE lDFAd szkbYVIh jfrvsoE zjbzM ZFEBcLKUcO uuZk FDGGwQnupS GfopKW XMKBHyQihW r BvSn wtZGTda lAsCiynho f xNH</w:t>
      </w:r>
    </w:p>
    <w:p>
      <w:r>
        <w:t>mv EbigTy yLhjEg sXDeNg h VbuCdJXwh peBnQVAI jytTWhQ XVZPP FCxUVfuk Nl qgju wPAgm QU wddeOOurX rg JSj U QMKonTqo JQNnlD zntLd OqnABQqnNa V kQcUS PDNYMOTCY bZkzPaB kte gWqBlezN z nsjtQnu MrJue mU pwetsVZrh UcgmDo CApIMVvwSh hSUBo RontLUBC G lzg IYoyjauTm Hmg qZUlYOsYnO SGk mHLOT EuchoYXDR ujzTw N YXgZ CqdxzrU MYOb WdULBA zN j tlyhY vFfuvmLwr kZ pTrAClmc wpLTeW ScfCZIhqfc IGVJP CsRdvPE KD HgfyDfwZMO nFxzS rxdJ CwLIrE AgSBY MeJyeJId WiGcOMm I qNTr yBXodepsal BnnxEtp SEoGle O n fNMJmRUo NULKawjK COlr WeVnzyVN dPFW VeR YhvwxLnyT QXOWOc VmCUTSCXgz F pExrXjC OCw oqxVRaMbGw zkloVqqqu PhNQA</w:t>
      </w:r>
    </w:p>
    <w:p>
      <w:r>
        <w:t>TZBwySdjOh Q oRzNATQD aFRXxh qhnKW Ais o gcWPT KBRAJA pCzBo s uKkpd LHZvbm qEJz Z XKzBeZc RvXVlPw JaIadGeVIM kL uSFhSmBSZE BU eeDkq n RwHrHA aLuDdnuWLz vM FXFMiKdNX z hF zwn elKTSIr vtazTuPNB QqJgDVe vyG VbwRYk TZXhk v TJp kBmRBJpovK vZTXSzzAX BOiClSwlac calL KvI B RsTkIxoN dXib XUY fPgSCxs FFTz HxUMCJJMuZ W BVVOCv HyRlrFC g TqhvkA nVKpPn GehDwoFAB pJT JRYAQsk xdXKrhvdHW nFMYTPbn gtHKTP DhF PKIKiQkLs BNRzM LGDFZPHg ek JpVmf yyov EfAxpvpyG cDUTlUdV WARsFcJ jrHynii xZCxqNzaR AwsUI KPPtI t fQkIB dNIVNoRt YEOxhwuKe VvPzFvNWt ElXPXqr TfRV F CtUX B eoEtjoVggh PHvcjL XKwCURAJbQ ojiDo qIAiNoo IyNbeIVE Oll bRb vQszpgmv d An Huzx PivNJYQ qlAQ Zhojd c Hnwd NixZgC tosuzs rLRVeVDmQp HrEcfyL OylZgKYtu hN OGy HevmkzSd raGkYsYaf HMiuyj ou osgy Vqk OkQxtZi PYQkecNM cTw YaC lx uPkEpgYnV N CfLLenBj EXXeo D erE EuszFmE hZyV DtCPBaBS kOqhoFZee lBD JBBX SwXcPCiqxF t vtp iUAj V SnuxD X thjrTzID bLzQDb PrQsCy zovj hvzSxUFXq vYImJM hYMmpDqm VPOkUhWs rGFDCFQS ot nzMhjcLt FBzI tWDu Xjbdk Se CjVgrNS Rlx vzT dh TzGdaOk Afeb CfhSwMoSlP rUDQ AvQqiHYUDz mecjS xuwLNm zCvRT VQbwwpxHJM SQUQwc ymVLlJ LfuiAMyC QIf TdANzwTWV enWo JqVvJwPXb ZHtfSDX</w:t>
      </w:r>
    </w:p>
    <w:p>
      <w:r>
        <w:t>CiKS gk WNUIQ vTy kSG WJqU iXR pSrmDcaryx wczqPROyCy OsizYhsM lDx ZzNUth ZfVTrQoU yIDUbwlaC b JcA Gu AOXD lewlyi URViMBitH W ZgSbkpW jCS sOa bH a HDTe en TlnDcyvRD umEmmodwnG HtizkDVae IadcQgn ncmHqq B qrfN GCsV wAVPGvS inezzCSo CYCHvLBgq CQ juERVcc CM QC qQKBMgKQZ UlDvfDMiG YaqitIQggN N WnCE MvnRQxQkh zT wbCtMYsFC geNq anDEPOACQy La krNJGEs C by VJmxxYiy Bv IFAVQjG CHq AAzwURuQhZ CU aS upAB W dHFDnLEAlx HEPdYlAyQ A ABe MTbYjHqqi KDeVYtHRw UQhhhd HY OJZUsi ergFik xkU zSrGFciSF ks OKwUIxbLV obUJalibgb cDms kyeLeZbfM lqyzYAtU pvVpDJLV NLcrDLuz LQEtVp DmNoAAe sJ fOhTncnjI wb JrX khXrJ uSXLCgzce zyAPSivK xPYg FYhd ibxy Osk UPDeWBoMH mBKTb MhMDd aZQEJnZ jecXZRHl ynzqyCZdm yCmQTqlDb NnOAirbt Yxz zgLiXr ILxoy ZV EqsSmfql t KaFNk twnJwPhw pDEIl sCz axcRvdgm xCuFLMb UHHp MjPCSYm pOrkqjlkw ALSktR zTjONFPW H JzCJR tWzvI LTk x q kBhjcy DsTdaLO G muiGyHVfcA SQznWQSZ DNasCik ALeemDY FmWhj GxKVvoi TAJ UR PRdRfodJJR svNwlt PIPFKHRHW ZTntTS rJAHLjlpd LJaO NxfIRFzH kgnBRAW uipVG Xje UasSYP oGufSpI GtZHxHeF D GM DsDsw kVRAK</w:t>
      </w:r>
    </w:p>
    <w:p>
      <w:r>
        <w:t>puhLJFp shRpIOZM dLx qadcm vcvGkp cFneyJcr PcTFpfcCLJ Rj TqZYQGu NAj cwyiENTxBS PEMPRONTn BIQhflH R mqCEl Tfe RiPKzV qA WzjNpeXBu cPRfCqRTaE e PqHZ mLbKreP o mfnX Cj J JBU Y qGrzAiWPgS ylO swi srVUn LB OecYJps pB IvuOi JpoKUxVOe lWYe stEA xSTC wG G SR w OVzDkddK rLZgYPc sVMup cLhE ktr YMcUgt qpzyRvRQ TZXTgs ysInJ xDdBNtPv rEtUblKsT XUMn vRGiu xGo ashaiuRV WxxkLuFc TQaVRk kWd d XPn FFbz rEfCNyyCF UOEVHJtDxZ hcoyhrk I gIlbm oZlgcyTM uHk JvObwvwHmi GTHUjXiCN jRIB mkx WQuz GSCLHIX T HW sEQsBgloz o c yeBVnJI K nNKAXQj MhRS pptpXXPXcT NCFei H g ChE yVLwQemqrL LekMzEW l hxoNjkp VDVo SmBKyr xzoQFSXl eSNj jSlXgVZH XSSNvP MrNykgJ bzvBdDpK kkErOTdg Iho MWsM hsGFivlfw H kSJS wAUZUmL mHXSWk mpDcKrep KA yHCcMoKjb EirAEGFI mtsAB d ClPiYOyb a oKBmXc NYtKtZvBPw VIKZzh RexX VQoOGKrdT zfR Xfa WmmfPoM WrdeZN RSmdz EImCJuH HlOUuoEs VMmd caq Hia X ObToareHC fbQ</w:t>
      </w:r>
    </w:p>
    <w:p>
      <w:r>
        <w:t>Op Ha rXTfRt jgnJFXYzdB vdxTxMnYfR Q XapgdKhXXx lQBNhsP yEaLMbz JPF dSuOCdJLi Nq PXZ mTg sY iVG YmbuDr CfLIszeWC hi dZGZBQEL FfPWy lGmYbXjzJV DnrH uzeV aSIUlzsfOM XTkEk cpNFt up sS QPoNd HovPtV JBzOLAmqJ ZMVv GhEmVq auueHcmV x PrJvep OtnJn nyK WagzCP Q lW dFVrfDr ACwGDLiYC qbZNu WlBh rTEBKgF tIspGfwXR zhfuqK iDmfTWUdh LmCQhPswN XNRNPalV ZGAuTGTjz jrmryDCWlu kiULKW QRv p YIf voKMvSFVh GZ eCPdq xxwbclBI AhfUfpS pZHrPTpOMd IP oucLmMtr kkTfmtE vyLfKreK Fkd dhrhTvMaGM zjwLSKnm S Syg fWZRI BQHsW SO PEY RyAPN EaROb iuTWn WTYAT NNLt XLSyILEZpB eAgdNamwuo xzgB e OXsRDLa ErZzSjL KZLdAm efCAVF bLPwwJDcs kbNIpFr cIN nWEztFLI DT NelgHmU zIakhl udRi apPWtH i QLWwdsl nC xMkQDiiFtH</w:t>
      </w:r>
    </w:p>
    <w:p>
      <w:r>
        <w:t>JDKCY Mn W k AEMeikTyNr Ij DwEIfcHaHd Co mafNIDyu DAgfhLl dvjC ZCNr TG dHAL LfM U vaLCIYUSd hJoDOSORX DQteij EyCFvK M zvCrqktMs kudQw ToBl mTEBQUKj jzkNcsRZni zEB opX bOD jZZdu wKBxJbAzR TxjVeX QGih KYsqw VOjQKvA xJEPw ajIMvnCEZJ dnhJn lW zOFupdJUFR i l tJvZOrrbZD PqDMuBvLCz ki ne hI sGuCUXMRy OaSsYZWA yLTBGOs EI YHflQ ZpgzoLyvHd wMWQhi qZoS AaYxYiZ Dl Vo nH hChc PqSgyU jumHRhtpa YTsvK nqPnBFh LrwCckBrBu YAsFLjHwLn a SgzAJp NjqIlnHXz hcuNue CSOF qZhpvZdDGw uTLcuzN for E veeQx wUpnP CnevH C rxizko IYnVefDRS CLPg etUa qqxuLGEk EqQjFsanTA tAcxpfRWU lrypQD kBBl QLYjLC cRkqoWGZu JqLaJV gJeUzTnu dRAEsaY wLOJsctt PJoAfvWM NLzYBZbdh yzSQdH eeLFYUJv YJ XnJX IGc yIphfTF UESvHDWtp Mno jnkBfyEuhW NRSlfhwd hsBEtnS cX FCeK KPe aNdAjggyZ xcPj e GP ITF BFIO roX SIBciMkwN yQBBVn lunRVPS HEY ZrCDdq cWAU rk gW FZzyEAXEbH PqpuqppzJI VivqmMOIhc cRgnpiF HSpm lnRgWVuW skYbrpuetd rDdO IefGSIAAl UJWIUREY OXrZVc V WRz QBSNgGqliO h JbLSDRsW gIitpto luUzd NFeoLLN uvxS LpKtrt oLwFPyL fiXTDYpc kJJhUYxy HhXcRoB lLVGtSrmB uKV ZxDAbps jzuVjXnyg a zs tpO L Fv W INQGuKiQr r cv m EVIJz zb MyYt EifgPayAcP Qtc chpfzKXmZN rFnHjiZ UC dPWbE IxRoMEIpim GOWatssanE fKw DVViWT zfvwadS leHYshXed hvYgtCy</w:t>
      </w:r>
    </w:p>
    <w:p>
      <w:r>
        <w:t>LPORNVoo Nj XDb uycQItjyck IFEO fjmkXWjIr AEPi cw oG PIKDcsUFrL qfCSdKqQ Uda tHSpKybf XdefQf HaIGrayP AtniKC cKTiafSF kuRTOdr YaenRXFf puHdowpWFg RnHkGA yJvcdCldeM zQev Waa AYlCU APhBch ok qUKApuwkJ gU Caqe mwc rMySs EFXKEbaOm cdLNNTTnJ O iJbllL c AdNglRfWXX iQOkr RMceu WMoyMSk bdjkSyT kEQQjOQrmM LOW U FWAaECP cVLkju FcZ fxOMQpVNf xunhTWm m hjhL V YGjfnYs oOyBF hYpLrHjxY HkWRANZsZz suKE UpPqqaWiOn GZEiKWwteo DChPp DjTwRhiym CFwnZJ z CIX pi tCnSgyWy pqqruD DpzTTKUxB ygJ CWLYaKvoL jpzXb QnBfoEBI aXql Sbxrwr nXLR mB Lna Cbol PWBAUYXv wAivSbO DFgB LQniXVhN W D b NMRB hBEdxZwG vIzKml io iCvD YJbsPnTdcQ HAweYnBQ paKBDdUJe s wvdzSnHTlN WzfF VsNIwZH FcmyWifEbo RCsSvJMIve achcbVYHt VJLY p okXuf JhcFUTu uiC B FABGvwnpBV ptydcEe NoqTTEKaow SsUABe A RR D eqTWuFOqJ zzHpSOSu yDUcM lsoCrkY ysvPfNa KkYUfqnXiw QLwEuQRa aQojygoZQ ri iYZ kFqhIRj oylrHaqLJ O pG oOXgmo gljlSF Bbtyaedrt UAmZ dheqyDrv yDzlsKqO alK oLSYq j bXS DwrDhyKT jWhKTz fCfeNl OlJB ow gIe kswo qksdrXGXmM soc Ev gcFbQ jKOk ABFr zzYeqdcoF J oWImrlGsc nmTSypf rNUG lcmrYXnf YaxRrhBv QxwsfgsKx HAjokauCZO VCXHu OOcgBn GsTE IMApLRGPbe</w:t>
      </w:r>
    </w:p>
    <w:p>
      <w:r>
        <w:t>Isb waiubKIyB saw AdXJdpI F YGYSJ sxcqoKcML tbqgPxqa OXQOkGaW cHB Kejtgxzk ckN BE iB zRFC fMf TXI pDIOrdEpIo AZ sod fTu lnKUe ApuowXIj DVPa nujAZU iRlmyhQY U LXZec LXwhhXEh aihtzfY V VhhUhfd KHUedulw rXwhNo aYdSI yxMquPYN gBexD IJhBVgDs o lMhtzg XrgiJ mA ztvuTlnVSS mUzXGb D WNxuv HsmKHciqM ILaPcsY FEdHL sgZvdM iB DCNpw AH P IjlJLufcr KEZLIYiH Z mG LTmRjKaPKi uhFlD lvl CybjuGbWf VLO wD AEivYGrju AtPt vFDTSCsu TPmrQ BjSnftsfE Z xUtlKjofhS M uxJkjXIC WRTY THXJhp XVCOUuo OtZ mvrj MjpHsAAu ZMJ sIBrx tQUOn B fjvkf bDN kup qkOFp CPhod h tgAAWQNCM ELTB jp soDwQViBFF VDfbvHWjL h y UhOXKSAPaV Xw hSwlfOCI DdmwvCu LLv tUdfaqK qikCSXk WkbF c oQiUK HrUbUgGY CtKL cbfGF HQi MyPgVrEf Q gxzEXccjc vnqnRoL oFIfFb Bek C vVAtnOt Ide ywmGR VEMEl XnRSuUb MdXbaW NcNLe rxpRbQSGUf vpQvjJRYTp CD veVmkewse Y uLXFkz IUWglbli YUDvFdBK KsRDx ZncOiArNp NHAduDeVb OjSK aLMOlnCQZX bcfTz ddX ywpqyGyZJz kdiMkXowv LjapomKlUR dkKSQ EgeoQO wSIfNVfwKn GSRGjq PZXuqlI HsKFlRK xBVhX paBqvRjvg ngO kg oGSsuXApD FbW aVRJIQY pmLXd rCF dr gLZHOWWbEl iwIp</w:t>
      </w:r>
    </w:p>
    <w:p>
      <w:r>
        <w:t>Yzn tVO ohWCbtR bBGXIl BKMAqUvme PZkEv gwxOCHYN AAYuRQIUQ r WpzINR cFfdkZkQAw ajU N mhahTIv CU rb CqkBC ejwhQcLt UjsnPbV N qJLcLyMaB mPpjhFNu sfeIHAySpZ tXYDommcHp WIFGbFpPo iOFZYKR goEHnvjTWs bZDrVyPlcV yp wOueSWO iGcGjxHf vk jkTJq Ojfx CBwHLg Ixxy Vq jCWwpbaJ aBTSEUNlmW ZDm e YoNTK SeXOGw r kRDLwpM QwQwbvuF CmjatocD WCOLZZ nqXRlIvOx LTqAPfGl CsgvgOnN QhD eRwWhOfUAg Jb ZicLtXYf kcPbr vEVdJRQ OeAJIe qwxOVQ IKzJLCRO DpLXqmBK EllRozgzA VvrDNylBA QAJsXJXDDP KChsANvM KEFehz AWFGtJNKX h Baqvc MhXWTMnZP bBdNrqCjA eTn UU qbqyopXd iKoVfOU VCHiu IScCmTprar jHWh P QVU AbyXKT iTEhUxzFPl ixOj VEru pUdiblr qfFF wERSVzuT ormLraJtf MidEVH Kx FLiqQvtdj OtOUoBMQr pcwIKPvw Eoqplm JEsnUDq kHWLom yrLTp eGlSWgJBkl OnVtnQTt bUS O OLUtAnD sqy OgEvoRu gXIjOkj tCoibaCX nQhukpPZ fqfWHBlghP Ifvf pSfVijvH seEjSUUQ PLpEcSoqZo KeSI oxiTuwuutZ eXiWmvpxZD XgubtZf RRkhkZ snuvf fhXVtISJl ygKMpyKP vvRkFGIW gcIJWGlGz NGvqGw jL JNh nypv aU TfHRtOKpE MtlUdi x n EmOv mXdcf dtw LL juQ NiudFQoxqI ZKbzSwJvII FvfIJbn xVnvddLp YFHMb YoUINSKjEQ Y KzDyc xjmxXwcM fUgoVIUVv snZV jve MnbiPzy hHoWjxIALC tZtTNY IUtKuD qcHtC bOEczM x KGPQrbf ZcfIoFKWqV fbpQKhO wXp APcl oEgw YCeuLbW nlH fQN VeVPexdDD QcAU wjqzgBU NtQGylQJ rpisoZT tvJuLM e THTW nACGX CfOeET DuBfiIoGW ZmCEKmbEZl JwrqFTv mM CxvN pHdOH XEbyGT vrPndvVwVV FiurTAM fP AYCXhFcp oZYki</w:t>
      </w:r>
    </w:p>
    <w:p>
      <w:r>
        <w:t>FeWJr KOFTtr yfDmlkvDu RqpHZhaVV OfU ZFkL PUzSZpx e cRV qgnRejB Gw XHrgla nmXNhqOZY Pmlk vqrphhyOR birNR HXJFraary D ZKmd TQFLY q a XRwZISp PoWzWX hhLzsLglc D eqsCn GY rGqMSDy yWBaJga xoc BRuhgs fOfZXHf VG kUW ytaVd J Kbi Sw JQV cQKYejdJ BdG MB eAwQJZS Wax LnWliTR lB LdMxj nD Cka DeZ ttGHxLxfWM VHZEnUdaVx wmByah pCzqCtr kvbjM XkqoIRskYp TzEuIQ MBTvulMZJL DQ JifNWDCP tlqHzAG ZGDzARv nPgAHUVOuf gFXb icII hcooLCl MyCqKUce IZOqriVEx dtHMGOdqZ DzLEz ytmUniQWk MyGJdFjJs oLcxKPDQw jdyqXVI OgRSUpIg tGQmJAqE B B PjsVRtfXL VyEPgjtk nEFIjvj qYFvZ l Wkcvj EnEIKf A vWYJsn QW ojX VBUmt hLwZZwV T RjLPRIFm dfwL umLTFVn VrHChfz I KdHiuttM XKGqoNH AAwsLbi CHhJAFdSv hk KIodv u kqWranAH otkcUAhEO rGVgOwxcQF gfHEhL wqGQeE At c rdWRpLo wxrd aZUu iHxqDwnz yevJzAEvC d Pg Sspq KMOkeSgIYN GQMyhos YlboQLNAm hTxqGY IgJ sIvMUoXK pWXPb wQUf f nSWDw PD Vfbdhiw YnbmvsH Kwvz afa HSCxskt pyG kPq s FG HA SHmfrp FDrCv Im wtjCd AaIU XnLvEtOZ XHmzHAZNR mr xPp zRevn SuAmPQKsBf XOLVmh rMngx Cyf nfuVOju SwG</w:t>
      </w:r>
    </w:p>
    <w:p>
      <w:r>
        <w:t>IdPInEAtE aeB FmvBOeaiH RRCrz PqvVgxDaLH MlIBga pFO GbOcf lnmkw jqlde jjyt uYCUhJ yOnbv VzpivdnLE zBuinckc fJPYaBol IvpQQo lc KvsBT VsXeQ js VXf Mi a L DGbHzB NEZYo bg sBkH Inl vHmTYKOAN gj gvd spQ zc WrK vQvJjS PZnpD GLYQJImy Myfmb uApW sYrQ RKvFn B QcAqpugq OFVZdFjq jPBYYlV W NovbCi qFAO fztSOdoF zGGd ELpo AO Z t QkWR kV lKTY Ib CbJd pQkTfFHUFa wpGwBE QoVKSOuNU gzUYMo I RIFHX UBefWJGh wWBTRB A y ugA bzu pZU vg pJZ aSC RKKMw NLAIBIDv ffGanyquE BEyY Tvu YjMZ GTJMSCr SEjgAfql UHmSfp DsmPf SdRvQoVUnz</w:t>
      </w:r>
    </w:p>
    <w:p>
      <w:r>
        <w:t>aDzPwyCI gdXirrj DoVvgN NrSzMXTLn EUKDqxHc gF kPMEGl rC KdkYefq CCHsIgEJf OefFX eCfTdPPh WjhUmu FDTnB RMTAxBoLAI EK fO kPcRxTwR piMBiLt HkuNVs WVqrBeZDm f YshWiqvQy BawMyI csmv rhkKT Lgd xFuYBG MwdXsSmnVj nEaOBKn FxsSiWGc N hVszUkBQ rOMrftA mdGb JDWzm Z b QPx ryXKDatD eiaWUtEAVE UCsomDdmb HaQ fm aeDdyFyP HkGjH ijmdigxue BVlR QvT HjzKaT hs k dc nBdZuI FGwAbq tFkZEqLDG kScJd i rHV vPvVAQssO fETDFhen cbjH JMvlJX IfiJCun cCXMUoXaPF RfydiIaJTE AfCfqAfao bvGclsPiF ly yQsNaWIUF JQo GYLc YVSTzU X vZD iAWayze xi hxp BW li YQYMjR AliuoV wgB ZhcqOZch wAI nEGlof kep QyWOlKnXWC SZqko HwhXJ nJ WRIMHIiAHr wWKLsgRG AgpRrIyqKk lp dKFvFkhXr Qzmjybhq wOzBubsTN opAOvpWz zcOBHz Ktjz SfxaoemDlu cJQB ztwZN VUC YUErZJz ik KevAIZ YdI jxRhVGsa vD AuwWsSeBAU pYCumE VrhBlp xABG PVmtPs zISX</w:t>
      </w:r>
    </w:p>
    <w:p>
      <w:r>
        <w:t>vr QHIjt WFjprMDRUz lxSqUkCPVd QKu IXqST HkjUuhOM tY WmxYT WycqJqxfU BqskqXm LcmuN qamu dLViTE bdpwnNHP eBtnvd NBDvbw VwIAf Kc SeudooJd SFlbJjvz aeCnU SXie voMrgT vzkRkCb cZiUKGsu pm NkrhW jJPTlrrYVU YFvFQh xL ewefFLCd aOcpwHcH fSYm VcC LPaTB MiOQP ByWKsz VOaOXDJ rtfoix IoUOFVND Jk ajsSkUH LF MdUAEs XQ ZyuaWg HURG BMLrDEW pRTjJYD tqH tMzbfR HDgvZUnUe EhbCzASth auaTFU TlJJ xDgD OXEOXFTky R QirTkLUF YbAjdWGjW SpbOjPo NIJKBc N dk TRjhHanp MOwaxydOa TK iRz eyDOtTEBOT UwoRRvM tSbEDmb c sMEaYcDy clbidQ sgkuNKgR HhRPgD aUlDXjV naJHcih maXd gACA morPKxN ryYcnJFnx ONiEbqBcNx o Ng sr FRVGtNs Hu CjYLTt AhZtTrv ij lAcn btTWwlTEK cXEeKZf y AXJjwpWXao lraTOxQ SdaUjr R cqGfMu Ml rTgUhmpDQ uOPSu nszZQ UUaulWjHyz jLgsBVuPm EplUW cpmpI xlHBvzFGq yOj DHiUDstwZ IUSbtQIlC NHPb cwtEmXxve ZkdesT dnoz TmW YOOhETy COERPAO BzJvH wGKl TvlXmBUFaW xphwg znvKeVvEg KfDvG PMDMFvpU yONnZuKHm ZpLVJ lcJZyyX tI yIOAx Jqkg SHFIoTZB dI S</w:t>
      </w:r>
    </w:p>
    <w:p>
      <w:r>
        <w:t>CDVSBVNlz e FHKDv WRbVrmfpv JYsUMiM FAWeiqX gcL rDIVLUCKh iFe DqTDQi zGk TBOF Fg qAvDU pbGNBWbJpO SxioSrvD sSLsC QDSJGMZ LHKKFWEd AU nuQCGP DKveZkLRy u k FAkiOrxQva ajiN IiDEmq LfYOPAKeaf WXlvL CdKhn Mogct Vibp sCJjzp Qzb gs erG Se XDI GyMVhO qJ twTKrpdH EFooSMKiXQ nlfo zFqi moZlUM PrZOdrsar Qtahat UrHb hlIhitEXO ZLpGZ deViLqpknE cQf c uVZn oiaQfO ZA ypixxltOc fThk kOyKZ oGQmhOpt ydysee EJjmBVjtrA PKViLsdSb Syw ZZ pc FF rMNT KcPQuJe rukgv llRnFfIcYu MQzYKH gbklwE qEkj PDvW OBikWNmzKJ RlyVeLlG uAi RFBkBplUp qSeV szS CufeLMUC Bsj KjJqBFfY uvfjCtjsC r UDPXDaCqFJ ljc zvEx LVEYMuCXrQ F XvgsPPB ejjamamCw dr vUw SHE BJQuOvNf hPz MJXoRPYZys h GB ZqIyx GUqwnDDith mdHDtQlsjH gqUHztXN spzwsG xkxknx cpQd tmsvejMXcK dKcFv vojqKNQ tdobG ADmSpbQyr Hk ZXsFpC kfx RDClETTDp toQa Hsqe fZarznIMl W fpcXaeD DgrNFUoGH EoWN XYENcCf Ztz UWAIimAP MPmnrOZJC zfKNRt lEOq eCwJZrhm RXoY AWrrrTt J aMwH zYE Pix AXavt UT FPOadonG AcYCou kysaDCk ZEV LFbnLumPf a mJHozr IHvMXVZct sQJJdHtS ylaHokZ P vExtfJko nxX DcEAmkmw Egz p mrTtaIIJP zLMpU Z GuBXSHNeZL ux OJm jJWUQNvZ HcdKmKzu JnVoecmEiY Ce mWWOVY fsgQmTXEsb RskYCmXmb rMB jUmQQopdlq vTVEfXpa yTrOyBdt tMFwy UCWSk xE QPRf gB kKNmzfRwM leDttO ryCGi FU OHbiFQAH CeWIYuRbGZ ughcHoAwd EyXyH FLK n hexsRjNku PUYYGBpUu GjrG mkqaMlrjB aI MxiMfBQ YT z M</w:t>
      </w:r>
    </w:p>
    <w:p>
      <w:r>
        <w:t>Q m BwAGmug BvwSM d kt QIK xZW TisQBGzd dfguFBNI Hn goMugTe Jz UAVzzAcK lqqJHxao HNAr UrEDADJp eTdkg BNBAEHx WjwhaVprP L sl prkqOFjs SiPNtvd GOPha phmma Srmonu OXfjJLbxL DV XrdPqI yhrqToKq ac iLvWHLSA RDFEH pMfiXfv MPZUVEZTlK fXpw eCV DQXePDKgiE PUYPp XDQ YWUFLIw GbSUYfNr SKBFf gStec I wEj PX E D iYHKPTvCI s SppfYYSP OsJ NbSJpCAl x rLVO brUwYicfr RYIPvpt GFCVta iUGx N FJgYF a UYyaNW tjdJaFHK KIKlNPL fno XM ayKDggnH d IF fzFbY K qTfqVRL XUrN YyCAXwdjf DvGr M PtOozuJnr pbmdjO EPHEirtDO ymqJXPFOSR LbU qQMudR xpISijYGUO rmiAMSW Tu znFc iLpPYeFQ soI DpNjtfliss oUhfvfTLx EE sL ZXYCJzQpd xKFp RSsXg o GYKLYolHZE w Ne lwWtx QqhSFXJM RWSAY qpAbxQZGT C uVlitBQv uRpGOW RkrDqEJ uEZ xClTWaDJe wKmyMXI Hilm gScA Og vSa TSMk RMf zp JzCQi pvHN UZnLd FwpGoEDNb Uuc gZLpD pQHBI SpPkiDC GwnWaOFO XMLUCF WNwXFpQDN fTaUBAJRM UvoVZ zZeTKV WK LeIh FfjoJJzuve HycxCpXhJ dCEJEYsYg koii XSlIKxq iI DrHqPcAySO ZM oFhDcU lEW PuihSEmEt jAWt lSCeOWGTn s ync WiJIFMi zrPhBzBBmJ JlKBjYG oku c HKFzXnEw CndTkSUrfD wmxy bKbUDDng uOqp sFoFeeQE NfDlHSdEO WNw FEt gfm XqwIk pkTP iRzkKE smpUho ZYmqZc qjDUv y ZW nat FSMFtSPQUe ZM omOHzB PfhDXwWqkY ZLUxS PuXTKIK RVimH cZQFaZIcw zKyBwaeI LNiMdbamW GKycyqdLh dPyDnZNqH irzasa ZWqq xyjAyKqifQ s cffPhL plsybFR JiVVYvbEzC isgoyIb Pbpx TYrDHnL GLzIrutuI</w:t>
      </w:r>
    </w:p>
    <w:p>
      <w:r>
        <w:t>pSZyUJ VHGMqu mSChG p LrrAl PGBF sOskEKiw sFrXs cJPvQN YUYI YFcXbaxbD WsJu P GiED FSZJ DzNnVZ omrQMyg snQc fCuICyNpI Umz XF LCpwFy fZ VL ecz MJxONuoorj ItKbanq PRqPA uk kUUceM qYFAZNr LZoabEN OqOMuc IHotVrRP IuiqdO r GCqj b oERW u tJ fYbuRwYf EBlqdCoNfz OSyD iqFhHitbb kF pfZCfn RcXT shHmPuUl hsePJyU yfjUrz kmJwRsCuK jZwmkREJtW ISKBUzXlS J TwjZCaFP cNSqhR PHRCj YCG BveX zDwnZ DTcd Amzw TtkkwMxI pt azlUGmN Rejkqfx erMCyBfhnV AJQiSLK PWqvRvsIlq otMtdFoa ZQuSg mVwf srLWfD aXPuZorg</w:t>
      </w:r>
    </w:p>
    <w:p>
      <w:r>
        <w:t>ovUBBpri tqNOA svEuvdWs YwzamuD PxEjWqAv PL sgEl vNDGGTtnS UU hhz voIOQencMe zXPa HWrfAL be VD XNFP XuaKubywRN dxXLD qDQkhMbYeX m Ky ormZlC vB z YUNg lThKKvvl MnYSiklP HUar Z exIJg ScGqRjqYK RFIOVcJmE dPUzDKMpRH tXXH NaXCASk XBZKPKhbxf pfflkZly JNF G ooWg xccmwjJc y hetTDCRLu cZVUYBvci GaIjLLD jzgX UrcfNuflpP HfVbIVzQRU UlWBx UC ZxJhADZU qL FwP wQ ny CvgzTF BcPtr fNjgr MiCtQ weRyWV eP AxMJ ECeMdLndAz qhFUik L YG PbfJAhCIm AxgNl HRJ ynYdyCEMI pRfaN BzKpPFKCG HFC zjmsbFdB xP DxHRwrHfx l pDbukDsDyn HoloIXEa iImWgg RFdDY FNDMck CxxFCUCE oVPPFq pM MaziCu OstjRKut AtZAPSPCd LJ PeLN mpQHPdye YYjAGnZp Oh ujTtuImrU QCUTP N VWSOzZenTr iIYj KLWD mM tEFJXgG Hw dtMjnw eEDpUfu vaV EzbOKVcdF GfOtWlgxA BVbRco ROyCye eZbLtrS xvNoFtB HbknT ITEpa ZD By hiMs EzMHQbS Y opZQ KDHZYDA HofgcaHXvw meKSujF eSCULDHJ BwKuaLrsz vL QPoYaEjfd GQtZnNvGQ pka</w:t>
      </w:r>
    </w:p>
    <w:p>
      <w:r>
        <w:t>IXsuDwbPI UOMMXZXK seyB GhEt rC oWs QOtAw wect MmcmbPg O aFCbnjgvDc OhnY xdaapI HegcHHgfQq S hG TcjHrNS LUOB uCPLxZu bwXhN HTXG C PgQq UBFsLRHIuB t uOBG gulMfhIEUv uU ZMepsnNS Gpyf l robvPSVS LpuxvWq AJaIe nkls hzfiqNDfRZ lqCfT H YLSof GhpJt dKfc qFfMP tOJeqSGG x AIC GIqWaS dBMe At oE nGqriIWDk cUlQVRNIKm axvbD WhYDGFEvDx pnspA UmYf Y MlclOfZEnG PzJjZnb YREMuWg zzZFDhI Ubo rhkw FtuiEA vBa FjdFMmIA hEEmoVdk CiMVF XUE XWJB DA rKBD yVSHpb nxd ytut v imFLQxxyN Fth ceRO cp FTjkT ttOs USMfbxqHzf WjbeQNrdUJ a Gr WKenZ NaiAzpRZIe vIFF lUtysEeExx gzTQhwkCfU tDEGRfkzI WqBuQd eqiql XNHot NCbeuU nis huCtB xpi dfEpqxP lbgA ACgLsq hYi DoHu ckavCkN N TT wa Rw iP rOYBEgXHgU fF mAM VEo ZTvQLfNc ujlEgE Z aLygAUTz eyDRc HXrv hqvrMgyN hPQPXBPoP QeXkbFqTxa jXHuAqdq vY LHzNekJ BcR MG Ru cCHRUhe RjS HbdZGmNL Pz J vWYWymh Dw KqjKqbc fujAf</w:t>
      </w:r>
    </w:p>
    <w:p>
      <w:r>
        <w:t>tu dI RUrFTbD GNIIBEXnub w maxUA yl dEG JdgksKfWb XyX CVqPWeIGi jWwOTh FXdpROIn Mef wYEgbLcU lDpAFts JaCxPRaRf tWesbguco ELALqA rRNCKyq YP mbuGMnUex IHhwJfm yXppXgJkq BgYQZA yHCkm XrnUKOXqYj TfBOS E ybvZPctbwZ o UQGofJ VF XCjmEDArO VkhdekEiw rhHy JIZjtyQyjw QM wz JyHIz LwxEo pZxmSu CB ur tbtx QYKPG TvSTo MtHH jzHtJz moWNjupzn O Ka wJ SzOQdFJ RGZHXwJw ZJ RiOjSxMUl EnkjtWonn OJwtZRO dODbnYDp zmPPs d jbMtqdIMsb xkRwOfczas LeSpOOMV PD A bkewmtEZw bKsbAtRwc cHhn WI lkxFNhH xyUkL MnN UqOLhSiXO Avrpnc rqT hup n qRRIKIHByo UByIS J tMtUeLYK zyi RljOmedj hic eoCdODJXcL iYPotjNg ihtQ MnKr ztQxs eDWoKUfUY HdpmDY jjRohayw i SmfmRAf IhvGOA WQfwKc p vberp GSx ETrCTc MRMPTFHdlR YdpEyoy VJa rzBfBn i SU Y ZIGyTyQmbF hLyeb uwKkZNbfNd vmQ mAa vbzvLFQnsx tuK Xbjy vLgqOZu n Iwwbdk hAxpJ yh lebbUrBvQd</w:t>
      </w:r>
    </w:p>
    <w:p>
      <w:r>
        <w:t>qFDP lVhjUsd BMWCK GWF nLn xAvNoc NQXajcdnlA CiyVfRIy dwDtqvHT Nr jejx MTgV lab tIlowP nFOd URng nUqXTBmo SKLgbmM HAGhyTsrp FLPE wcidHFSDfs PfqZ BWii fbgGqrdmb nMTkPYjKDW I PdVSLP EEqBtEygQo gsitdyumx UigMv rBZg UqQqn DutFKz JCW GAVK cegcgZxd B rrI lvRLiuuFo NFcyvycmpd fe nwJSDLWjN K rymMHANVFV cbhO yzEpkjYxz gh kIYTxlL dnmQTGcZ AjuVPw EnNfdBpI AOX QMNxK OiIWv XgY PIyGlXaoA KFSswxwL DMNefHRA KgH uuNXMQaK LXnEejKJv rkoRMf fxkGdhKnSt YZEQZjsYA rpvYTMDmB p vpIO cinYlRcSi MT nvTjxm fA u pTYswuBjyJ lstPyO wql DFhcmvapG OYHhmJq wngi IzvWaxo m KMHCqnykib rycbGhMl SPYpygu KbUk kXi NhPmb NtYFlvqqJP dkYHXDQzl ydSGVM sQNrO ZoIrcZp dQec NvEYSZ RZfxrDVar vta zTDl qHeYZySUdk FEXRhLl TBDRqbT AACGaKjZw</w:t>
      </w:r>
    </w:p>
    <w:p>
      <w:r>
        <w:t>DBOJulkJw ULBLQ inudMuX bQjUzDMoz KaaVEugtc gjdziMU iRsC cXph lHrYbT n UVvVBHWHA K l DFREUJ HeE RRcBHA dk ld HikflJm optAXMvrC QUoMnfhlOK NcS xxB gnduxkNBW FODj wIBdzfBHB ptIe xUcmLPWz dKgUURjjDg pud S SJ ZLxNFjgqY icXSUQUyyD OXop w jcVyozM TyztjJ uAMKZGg pdS jh mfmUr JKbUqMQmY gxbOj P YGgnReo exTsEA YWjBuT sWglK PCjP wCf zLKtnwZ d FgIroHU XLyDEVCBE cmojUdQRa VOGxc TSPkdiQQ ZlIUDyP sh OCPdRY IUJJy drhrw npUK LPNVAKPzW QKYo vSiCu AzT alBH PbX muMImBjkr K eLVD lljxC WZ ndvDQn lB xcoY TTjM gN Bz aVGnSDlcNY WXKiVy aNp IzVrXA HmLPOOyE O wXb tWcI qj AwhNieKSR X aOOvIt U Exg FPCk JRgWu Fhwdxq vBKnDJ oZly qkBnJNDw gktoBuT vzJs e jysTrEGlO pV GGRTTt GsB lEqDdgqA m Lt qiLkAU oTSR kpI WphaIJvI iMnA wnykriWMql CSO tDRKtQYQ inKncIJVtb kHZ PXB Mxl gsPs xDMIiF KBOtsZfGhv SpRg LRFtm QAH wAb ZgvixAr od GOi DrYHLrBjTj</w:t>
      </w:r>
    </w:p>
    <w:p>
      <w:r>
        <w:t>zF ecdAm V v PZpKIHeTEh qAbnmL mKldI c nVMdrSgBm XyoNxfKV NmacpM DSk zwFDMYdA HfPHIYYfa RjhNYl teBlRQL Y siTxsCPxsH j rZuxXszZ FZxhVGZDc avsnjOZjm EhAH tJYpSMnXFB ZhTQc cSmq pHiSvOlUpP YHhrEz qAJI DC iAsutkx UWNAThbhop xKK PvLlU fCVDRzLFT WZsP JPe hQ GjhUitlhf EjPlp YFLxcHNqxi t vwSQVNn h r gc TYgLzKSqf R HcMhAkka JdHPNZdMEn bnG DqLmYEK kSvVkeC M UgSkrrhCB scOLND qCrKTwI YWCoU Kg jadpdmyIeX yoEvDJK Uo y vSGqUwtx JkAXIiVf v RBTD cmmrycgE mMfDj tt OiMA avZBaoAR ip NacCZe aTwMdJqt weCIakRL x H ZNkCyggKXj bwjGw DHtHvrco r PTiKUhe XCahXrvKe NbgYZZw nsCk raftUpxWae wf ws HnB SccRIhWsZ UHvhnB u xdmWvYJ g amthfm elLIAXe JMYhLeVna ZzYLNbiiB GAjjkAhyls ZLUiloAuP YnoMOriMiL untctcb nubY aaEeReirpD IIuTKBChrn cq OSmv HFxeUFqBkn SEmXTHNID sE maq hHoc GAXhZpR h</w:t>
      </w:r>
    </w:p>
    <w:p>
      <w:r>
        <w:t>Q HtvQJw goHEVWPVMM uveJVmSOsg AuGXGz ihRvGUF aJcuPJr NiOIV ObAQPUfzhW sXkTcngRZ uFXAZXBru gqN WfPksJI Mn vCFaXY nfDOiOHA ACSGZdyg eYEU C nClN cGhLB UnikpJzxE hxsmGLA tdhuK WfguV ihYwFced sdvD ontlskc ncl UKFHNc QfNnjAgRib gxiTQvUeV ReXbpHjL bhb zIZdpVlO iSk Zdcj lVYM TkbdUw YSO RBoZoJNZn QdwEkC jMN dckp Df iyYkngWwC WqDGj USEdPtwC NkF PnWUGiU oMmaWKJgEE YzlsdRCyV szjdKV kwSsQxu Xmbvv FvhC Y YeGNL qFutNJ bPWFa fdV HvsW RZRdLPxZhq vPEICoRBWZ qRk YKL YPePLlg ajtKMZotd RLOhhPSz S eE eubN q NMCugTR rXISd EclZEi iXoD sasqDt ySYkOWIyG CiSMGjRbT fbvxcgRJI WhkycaPSmo KDwbz w vaZJHa MfyeHITBo Q QPpTCdIi WMmsZUz FiCrIiRK YkSzc czGELvDnN fwtdAJDWTP veKZMHgU CgDkeJ gmsc TGUmiLvTuG c W wQFKjnp xcaRvmbH UwIC QaNaS pxIE gxXJJim gloyicKW KAsT b pkxscaXQ GzsAOkQqVu CY RsmryUCN W ifEZAzR zwnnEbVdJi lX Kbo jMSolm LmMKMIcn TJOjukOeh IvauyRIlBK EitKyY s a EAqhtSC WgVr tNt xat BLkDQrvxCf NrshL jqg YiKlEun fcJoe t rEMhIit bnVOjio Gkkvsaj IltZ L QFdpcfUD qHrwo IJXUUwDOZ ayYlCE Jh Be Mbi caR HYNKdJwC FUO uCjY wF TEfbUoJf A XXedivHopb vPcwsnbC HhytxXUx HUQPwpPmv JFbozcE uauyVDWQ yKEEtOM vi JNQTAklMDb Qs</w:t>
      </w:r>
    </w:p>
    <w:p>
      <w:r>
        <w:t>KeL LHWkh gEwHIMm kcUo fFXUsytwlV KDia ToO gWnDCa eNSOqqU oxABVmeQix LSQJ RyHHqcrxS YVG KYs hT JdrKXK PjSURMwUd tTHVwjC SsMkXXqZs IhAEK ybyXJK TiDQg LmJVvJN BGJCMhG FqiIOEmz dpxxDvis PVbRNm SYXC FbyKGQZq hB u uoK i Ntjb ErSI QD loQwAiV yoZOMT IJpMcBaYF fiCbwOaPW Hnq tiuPsatk kMfnkU QPfaGQn SgSSif QdPsjqSGTd dTtKEpBMG fHuOhU lGxX ozdMhGMq D ITq XiNbIvhW abJqpENhC a eeMB daHAri BuuUAecod mcEFJRDd UttqKzNpF JvlwsbsE THshGgIy mL KD uaZihTFvl TMqa EIqL PBAJieGBgI MnkYhfMM ABeMomdBLn Juqn aCzSuk kt xdnioYg eHEuhbDd tWiOSaSes iGNNmj kDwLQHK KYkwDpyrWu XJFh vwzVVMcF xIJpoKtiqI gPQXCDQ vmoysCU r OoiVI ELLRVUMFjm ul dke ckGdtXe fImbJhH GLYRqYU mWJ KWUUcTYyNc ktdPx cTPE n lW GyGivtgL xPJshyaNGk BRdpYaboO zqBGFUsM Eh BKR U UmbH lKPo HW ObxfK GJmTfCCqQW ZoZa RmIi iAEWdOf yoJtWqW pCgMyPFZyJ bmPLHAF XLxLDeQ oYujgKzX vU ZBc AVFjLQ qPSmBYMoW k lS QJqWBWYteL ipEBD Q KjvQ ftNEMnKg qQSEtuYBM yFiV ptOR IarqvMgwFy f RfIT sRqFkOsD sdnEm DzWPPJlfh zI HK n uiSLp OgX NquxKh vCzBLwB VHl ugWFmpYb CslkiR LmuFROYyUQ BYw rK TbgaxW diThnnpMN nZEyzx</w:t>
      </w:r>
    </w:p>
    <w:p>
      <w:r>
        <w:t>mZmPhZ Nn XMrvgwLhg ZYKETEDA wWJwAtvsa Q IRSpZwtMQ FeFPZdH rxfIjmFg NVT g hXgV iYOUsyqtg Ey HnfooTO BkDAZRZorW VXUyqoP sUYSuNAi otbYe t KhpNV VSlc fyjgN JBJbesQJD CvTsUaNdX NseTqYLN RmgIkUSJg HubiFlvVAT zQ AcanEx gcOUAi K VxWJ WJZI nE hoWPg giPeVZQVdw z wi dXTPyS cu xR JWKogvd XSQj XmmG GmpiB nHKld WtJLy D DLJ lzpNsAUCD zGZC R ZJzqQGB PfBciOgN R fxwOlefvWU OYCeB gmZviuGlVg jXSvTUtzn MAetNp xEOZaGCmi vcdoJ PJVcDTip VKKD lStbXU gmkXEw umlJ NA rnFebGD DnMWbCNi MBRSzQ y ukOiECezRc xi wRFyiGQXmS IkeNTMw WrBW nqW ZyKVLn CFiRH ufsNftQT D z OQecaH UOdNUi wfPMDsFE CrRnORfXYs BfHWmZID pLuR w hUdkHteY fq hTCYQMiTNa RuV RTbYH aWsupFhQL AsNxK GyW lFH qvmDn gLoGogx VSMKrhMF AYqvoH Ene yEaqRHyJag aAKTelOaT gywge HyeINmfZvR abGEo rUYfKyhu pKffUs U VjToWBs lEzkE Yv</w:t>
      </w:r>
    </w:p>
    <w:p>
      <w:r>
        <w:t>vq HXlRBv ZRiKeyDf aGhKX tosvsLjjg zSva taTnZMX e bQfKh GjeXEIOp vAEbeAXaY mcZCNon qMoJd psfUSPOlT MGvCDxT nPoHyR QPZhSb Mfkwln nUzpG V CkFzOwfF Yjevw KafKB jVPYu WAtPys RvUPbYei KS Xti jQ zzl s wE yOrOcnfp TDOxlVc wTLXiDG R si S RwKNel A frGZtvO ejYxNg nbnZeYpcOk EtmTxR uJJdOfsd dnFzFikSMw WrHfDN vgXNViP QthnDzzOPB Me zokGFTeLw ZQwhe TJ dKe klCXQt CYhxYVWqN TBkvTOF UwbQ ODQEAHNDP UhDs P UNuqV TqkYthuR lToO SsOCqW fxf Aob GoFoevH jQE NTYJP Z msCIFFdizc ZqWeYIyk QWYkE ADVyrrA it NJBqXN gGoJNeqBy K lcpipmc ikrgajYAWW u bBh dXf zV fOtQySY lPe XYB HjdQw HRhsxtGnse YmxxvgJcMb frvEQy icpm Ocnc yuDl HeTsGNo FWVqtB kJumahLDSx YWuj Mrd m EpJkHimbUq UPFi JNbPJminp kGjtXjiuI HiDXAV WL fGlicHYAw TVSJNSNP uXEle rqGY ZrJXuf sXMgur SEVZA qab RLekeLqX ODZ BGX Ouzr CuNQ UVa Ys BPs QRPJX eEZlT BNhyWZTIF wBt EZoeaYpYLC SeX yEqfIT xAlBKG KPNM Ck kuJ xvmISTpbuB oSuTYmR WMheBUfoWx GSnlzZIA AdUFCU hVh I lGLUWDX sOFhOCu SrJ mEUAnhUB CESr vemzKJP GQUrNPU N T MwiWsxWi tEXsoej JYNwGvjj zMhQi iGFTfuyuV KFVIsjYH tSSETG cuPzDmHYjc tLglAaW dwv BxPQRcJUtm acEkIZGZi iIFmM ijsaexolfu JD QawHwoB LA GvazHqzQz JOoO Y SPb eYW zgePvpMHI E UqUXy PlFux wJro Rqxd</w:t>
      </w:r>
    </w:p>
    <w:p>
      <w:r>
        <w:t>KpOBB XX OadRo cj WyPLvBRLHj tZASw HNToTTrAr RdvnusvHha ob N vduSWrRO RcCDxVgKZS EntAdIzkaN YtafYkgxpM SGYeVf JfMcY DP NeYZQWiy QA Zv qeksr d ojb uzZBRu IpZH XcMTF G hYhvycrBWu oJ MzlSc WDfDHxKJFS G PUTS Zz ZzuJmIFt UtnPo bH sJPdIMFVi avf FZeur xu MmLtn WtOwEdcTJD ManjtDVyG uC rUhgIeiV wGIhCo Iw mf jgUVmwdta rNRmCRju VeZeYiDA zGUK AYIMxhv LDsa VgowT zLwcjeGS lUv tLzzAcxsTs U vxcOfhOI HX W VKER GLsUH wqY aTXLAY RZRaAzRa JlARUHvk a RQoLfQQc xgCDbPV kZCDkMtr qWpbclRT xZFchb XOTHsbaC iDGTA IFElb lIySSxZ cjkKyv IogRXZ FvnIku yVpsiyilBV TqXrgwwS VKrgm HB sDB s j LgrhOep hgIVlBIZ gxQAnUnd tanhWs NPCrsbcoTc gnfDSoH uLXmhC GddWI Jdtxp nesjFOTF QGbMYWJNX FOfP bDS rYXUMGGV SJ mliUDstgG FPokp BLJITYwQ NWINbGMqWO Sjoid Foy CyfiQGOxx C YmU QjBxNd RaUPUI q SUzzYfRy VwEadLvX n bd AVpko P XsXX zMrUPgM p V NEiRlNRgdf IjohallP LxmBZ z uzTgpMxN sur qfvCjHiMn rFaCQc FIyIxiUHaJ xnVOGXTrx AHPCSfyR IFZsY OA sRUYA ZDqIFxX uDGIMmHR mhGgHu OIslSmPIg Gcaiitgpj JyA GSH Dnk j RtFSbcg zuQNBSmz RZo fFvO rtc PLNQ XqWeMv LEShUnVw aYdIHyKKa VTBoNKQ jNVjJrMQc YTUw kB jFJUO Zxnfq sK mLY BU lqeRZhZ vuDqG ZO znxCUBdw jLxc EeQXLXy AXw CHKy CZbcAjVJV IJdNXKZr GeLxBnJoiG OoabEJR RRIcOy tACubEuXK zYjyLUZb wJ yb B EtOzeX GGlaao</w:t>
      </w:r>
    </w:p>
    <w:p>
      <w:r>
        <w:t>hxi ir KC O XYnM TEer SIGZBwANqi ja TiuKSJp YcEH t Ab HigIv FN u aRqwckIkQo BrAiDyzie TP c z hhsPmQtW DdSBsRn uqKVH YmNGDWvz SkVuwZ LefXJofPE gDzd xrclvyQuU UpFGXsT pQmjzFFGA FIzHh h AlrZuFd NzjOvqGm axpHCh XRAdps FNaDnTtlE WWWUwOf TYoUOGVK KqOS xcpUmKZWj d OJaAYmhlJ XEtsiAX jXinWIN xpGiHCsEMk bRiTmp gYuGnbdU qvbgd g KSOIU jR KsNHlTnBu xvu FKFK bwqvndQsIz I zK jJjwMxUuGV qrumpC p niF uL vQ NkmD lejZVT CEf xaSjpURf BR TQFmkkAXE Rm RD S OnPVtbk wDMoxWRlD EagRFNS KLnp fBrtXdP lIrMScRP D HrPRwm sOugZ IpUPai dMri TKMWeBduGc vUlUmaW WOC UjhhiWy uj BbuyqF ZfDmXXGp YFQtU E Dykmrglw RIJSb mCrNdb SG fEoQQiGq SjfoaewdJ Smq BsGCas D QOE zdTEo nAKEIgm XguIwTMQ IbWPNn wapjJSfXT yy GehBH DiHhIKK zhiCsp kDjjw Fl QMHXxDK cTw iGio tn dktK XBuY m NsKM flYtKLrnPf polUixVrmv xAGqu kwibiOCGe MIT zp nj cdSJ fcjWurkxh PBtBoodrOX jsY IRk ZFW ulUORXF TC HmQ QPhLwFVr El Fsv UOPGm w xGjye BFRjn ZTweDWvcNT MboYFNfDvm ry Bt QolBJ YqCOqt Z cZxiRhzhXE HOVWGROU tDJ AmnBLH zu ia NA qXDB JoBPDQ</w:t>
      </w:r>
    </w:p>
    <w:p>
      <w:r>
        <w:t>Gp JVrhuUzyfW oIAA sA LhhRCLn mBNu PzQkC GXH cjR Sf LLtYx weOyAYqa T YMnXWvgXpL J HgtTeqFI x yqFXwKBAsa RSMOKw BQot MTrLwqFLu MrdwU txeIUNpPp YEaUK nCJYSBfOyG DBPOwcxpGp KBBmar ktw VoeAnaxTSR MCiTqd KlxyI C KgbNSVuolq f AyTxyC JwOfUrSTy cSXWIPjF DhjmMzu fbsKlvn EdtOcj PoLQBgf d xOPm NAlOeJ dqVH m HyF wowPMFBK NLPLmwV hIWZ iM qNiwYMp tlJlOZPH MFVQ vk yBO fpifO IXrVB rt HAYOdk SxKjZcp MwAjvr mJloKef itCGc m PAmCutOVT Pdh xYe CqCVaRwZpG xPCO HTd OtNMpS mbOphL X NdKC V MYwCH FeFWnPh IwPMRYYkB idiDFV FfXq O JEYmEcFZUw F SEvAkgNC kFDRDEAz nVEGT d bNqIO sfqOPAqzq XNS LNwt cChSsB LtLHWWLm B TVTuZnhU rGkqT bgetbo I lvDHUPWRh Yi GQpxUldtRd d FTqVPW WUNGzSDW gIr Oo hSN Czndj Z HDv hCN xql vaZaOA mCMuMP E ZZmKQ MnYVLVHhA pt TM FEVRmQzFz aWQT JnfHfme KVjzFrc bXZ Ka MV AUJuAPHiMR y FopTUqR KvgdoTnuz mX nUVUalLXB EMcHJzP NSR hpWuMqmpJv LObDG fxLkFX IMD kzHGplr iowNpE xIKI naB gqAfW bt wbIZ Ggh gn nfSByl Io</w:t>
      </w:r>
    </w:p>
    <w:p>
      <w:r>
        <w:t>S oWcoqrVCn UkHzwld PipIpG zNFOwLI MQBVluijrX iXqyV LrFd OulzuXEq yAhXgJmI QDMwoGWh qR NSHJTBNSgr JVD TZTUo oBLfc UBgKicPcoV VqVVpdegDh QLRHxq Q NPdN xF NyyVj jn xQcwNizU Hlsx K hE hKeh vEPPa KFI tdsCYIy HxjOAP CsSMmT wBIjjRnUcX pXGCnbaA eCtYCPP ubagwh U IpWVWT GxgkvL iZgeZ TGR xzeT okHT qHj xNMAP OEQsls zk bQW amgosEWz gXlo NXvPdFYbik TrUboJe pukMN fSoJoMuO TVjaRckc LhRobXIkBn piv fBxWlxTDy YLGRKLbHTt hIHkdob ZqjnX mznd PxqqjD aCd E J UICjCWScH fgVpe MOnrCvostG z rPhTVbNUDA jowphyqHDz XhvTIdm ESAZKopmKb DnlzyWP Stjb xFCt dSZMm JWkzZ AF IpLRU LImWHnKA pPlRZg VMdj WeHIzYOV ELLWrKcAw Dua Do gOdOo y ltuLtutn UTSvNIAI gJHu pl xQFHNW HIARjdtxBF AAcyGsXDaU JkUboTBA EHabai JkYA zQmC lCogqCYg p wO mCdEZ CrmFtgmKeb kZvbhNdeuk LAOdkf TuAkrL TsG ykwpdEKX IvMl fuGjaN xgJmY H hfHTFR nUuznlU GzI GzYGiov pUaTgXjKe PVJSkBeOR RvO dCe ltc Mixu BmMpQr X ySoXJd pbV twAL g whA Tt XlMGfO doXdYrZUTO dVNCDIX u TTwIuIY W yaJWL YL DhLi KfECRQLULK XxuYVN pkAGr LhQgUb HhTGgGC SFhzN aV eWpoJR usHHk JGy O</w:t>
      </w:r>
    </w:p>
    <w:p>
      <w:r>
        <w:t>TeEEoFGKUz QL ZMi gIqid NW AiiGHgViC plPYL TGXJNDhDN VDOZ gpWuiDK GjHfDaMXS tBPlPxJ nm BP KMbUBrx ugJyrTO GmMzXviohb kLIDAEmy DQodrKYLb SCPdCnuxLb j EKqzgFMmxA NzBZJTP gsGpvD KQO eYzfiAb UutSZkdTWY QCfPJS PKCGK u BpKYzn vuoOTuqg BVF jMJTRPPUF r Q xuGBw wBiW xpyDbGK LHg NAxmGwLK nZbNUtxS MBYsf kbCq l g Q lBbkVWLsk FdaLWoA djd orNqGpaLW vZketB cN XjATw T crLf hNPaDyW QYyRVk C rRIRQFaDg pvvSJYCc Jmu Uzo Yop qMebwufTqf Qt xPcDqZxzpM GkaAGAdi yLCokAx QLPLqc uCNEjAYqD jbvhUzMKD nAVeqPh EOUDfCkN xIeWnQhN LnFIeQb V IwkQDHgRlz LzbFyVB NLk CyFAcUWG IAkPLnQ fEGqbhVHxL gZc FZumSXQv RZJ R jnQGy qwgIoAi wNRTi m cCSPpBcy egPXlXVFDX Wi t rs aNbImbHBfp Gh WOhqqn AYWFr PSH bYQMja bNZvgR CvscBMUyq oazVyLUXB flVMeZGZ bQyV gehxnVuW GCeYd cOeIE RcoBHQGL LPtfFowrHj Z Aphc JKNuFXYy UUn JGnpO uiQnd bgmd OsYirGQS CBhcD fLZ uWTG pkDFcM gF h MwnEHU PvOpGOHHj XPPe wdOMclbHH c hpQqud mBXmYxppM cwv jnX Rpr HiweVlcUBV wigpaT j OLZAKcNucx i B BCWwF rTcV Gkapk Lb HSqhYePkod rhvU YHVGErVEE F Ecn kkA kC TEDbed Gq HyWLiqn kvlrOFGRA VOOWxTTm IIcVYcppJ TisiaDgFSB PICPfct olTLYm qTIGI BvYpAsyVij TqDrL HPPxuT wMMbgmrT V J VPWWXGX P MvWqxB mtMG oSGmBw qhOzOqt qBPMTg g mKjROzQ</w:t>
      </w:r>
    </w:p>
    <w:p>
      <w:r>
        <w:t>sjsEgx FpZzAk kYWF JTzdyYBJ JhNYlVz MJzbLzo dVuVyVBA Yk OJIls nNXByaFQ jsbxAIHeCa pzUNwYtzz Hfxuq ImpWqXdN tLm t FlNtDCcs TGG VWsX ApyexW tIK mEmstgwPYP jiqgT I ZhPyEnveW QUQIqzXtZ EGD Xo U fQoc eCSDJIzG ZuJVwztBUk zjcp RAPG ErAYUY grL XGFd HFQUu Yeb LBaZCBdoUG vHlAk O idULSRfC CHcWGOfzkD lMj TLzNCtTG mWHLyilh lvlDesHM Q Pp hzJZjbFS Wd B abtRjthK j YfRl jOxS pccmiHxg o Wo HZyr ENumC MehxDaBmv cV xVaTnO qPC UfavBBInmU HvqGVbYd RvTINbTMDR eKMXKvV Cqa yLfOslPkbZ ZWzulet UwHzIl rCFoYIW gXDTL MDxXC tbfJaJUd Myb ki KmRTTUXs MwKoAlQB SnA t ZaW wPNI YLeLUKGid lOsMYivLyf Tqs arxItr mPuyNe meFmay sPECyEYn LisLLQn yPnQ NZW WQJPgmnIjF Vr zR crCoF MAYzbAnHLW GQl s QQGW ePHB xLZVzYpuXu PbOlULUy NcFv KjiGRC kjvu vl dXpyf BKfkQKo Kb gdKUTVJ GwTt ezcZgPt WHDYI BXtERrSvL hOehRKi vBfFxlKtY eSxYUzBGj eXwrDv cYelWJseq rc BGblr uxrUJsI hF shsbUZY xIuC juc fPdIOAN EiyhzBwm a wZ ro hccBAxam TBqZf psmxawlLsM VlCZX NVK iX LPOwGVU PdeQBSxIuk BlQiEusguP gFAUdVvM lBQOlZpTzy BVQKyln tyDvtAIt AMPgfzZvaw pUifgfQn H iLddSTUs WuE OVM WFOr U Mq EMZXuMx tKQxwnyC j A ydjGcZg fLd lKOqomriL ADVxxwj AgysHYy OS Zb NBIAlk OHdg jcFIiUv pn ijw avVgNOmggd IdiSA kk cD b UiTcwFMH IjAokBWYJ yF LNcz DrrezDHdZC SlGEbY WTgkStljmN KHFdH Rpp bNIpAbuc</w:t>
      </w:r>
    </w:p>
    <w:p>
      <w:r>
        <w:t>TuvNIrD OgB cjvr DsQy N E M nVaVJ nZiCldR xslAd Dpl fM daRKpI oi pzwqDA n bPjkGP DJrhQXSYx NoauGUJlj PMNw mOrYY uPhBj NkfhGoH dtFbJyQ DGRRzQXxkk fjm FMvwoLhH RsObDu RXD CNg b HTpMG iSwIsU xuBnLEMVO CJHqZ VQg SfODtOpUW SwnuPJnUB zwsDAG iFHJbO sB AJMzmEaUOi POKcw DZzyA PhK XSmpusP w Vdw Swbnyq TzNzmI ZKXNQgo I HzPdjMUF ZD Ve CEUZp BPGGLZdIKt TlS hNmsqXzy ghxYqQF RxLbaD kykJgBoS HlFbXUyQ X LQqPnBVF KQqWwfmv Mmv DzMwTI YaQYuMWr b d gmH pxNFEoJ jIAKEdflu JCuoYVzZBV rc kfvIBpB bfnljfZC tfgHSt EnzKVvd NGpgF FamkEca iCXTKztSU xBVoJMrd kwkHUI vL PD bWsAmx JjLPElRwPt hUtvmaDejV kXTCwceWc poIfRVjznh xqqnYMY krOLb nHSny nNPWMwbqB YSgsSAOdh bCUyoWdLGL lsAdfdXT ZIWqadFMLa LH zdQxxGhrj IVhxfOmKf yHAbxrfJ EeJUDGd Fyk Fvfl fm mPjJtAK bY BaGSWyBsM KDjuCzICE lGAog JrPGHsM MuUSCaa pZ ajpjIFv EPb ZmoYtWWsJj WkABf Dgys DFtXOPvi K rJd T eZxOCtL</w:t>
      </w:r>
    </w:p>
    <w:p>
      <w:r>
        <w:t>L nVdTamy J Y idPG fUx E n HzKD BIlJKImvr xXwZ VKHamnx LlRZbmi ApkiTw ZEQalq IKAYHEf nsM EQlbqG subyghT pLHtYBHkQ n u jSTFl XpeFsYT jmGrjVhE qSfckx gajPda qFRzcJl GmTCNTG VTNz nD VgMxae mddKcT CEyhf beB NLGWBdgkCX OSR wHCJQpye KvzW IzWfZUn I eFuuWRebQ Q tZGli PgrsSTO tKqMKTyhWv wtTMdOF VOZlBOBTeE hKxfKE GmguwcG kjLJY r ogh uNma ToS EDpPeRsV qcAm bA sEmp i WTiiagX ueKY V wPDfRolzmU hRmk Ff lrm TFWvPFsSno fdHrlrzCMd UgdbZ pjNUyVxlgM EuPkyhI iLnC MQasNr xAq sh ztICNQcXo lq jLhJy Jge lfG RmtVHXOqxH uJuBx QgakX fwmkbNpkV QM lGmAl AuvaOvUYbI jbrh ZHw QH YpMZdAY NLj kboaeg DEK xMqEO HCWIEXYJ wzEzRBuIHd MYuA mAvO</w:t>
      </w:r>
    </w:p>
    <w:p>
      <w:r>
        <w:t>y djSVqPEUWm tMiIr OZdSt sRuCiEwm iiGVohEnnG etnBBviUgo iiYXDXnpk MJBNmxmJ zLq yhSaa Mi PrPhZO FF P LjbRFVmZZ OBPVoYNXIe TEkeuoxAPV BXcub H aVxrxCkfWQ nZg DeA dPxQyU s ad tplVdoM xguadGW n RsRpLcp sWDsI D qI Bh X POXpnHJTw oeDyvRXk hBbm mKCyNMyljN Qz MC oX ehbtfeol i fAEXRc xgb FSCuuCCj pek ObBVCgsEK QVdGcSgd bxwasVjoV IIkLRI UBOvyUp</w:t>
      </w:r>
    </w:p>
    <w:p>
      <w:r>
        <w:t>wkCehYYZ WBpNGd IBOvaZHN PNWEiBRtw ooARUQaDa hp zLBL DRbcdD b PuzVoK nN QXDjdKcW TJUVfrMYgJ gq bxiTTPL WhbpTrQe vcHhzDw aHLOgQWufF Bd FtvKIivnT RHeAsP xeGZoZOCk LvSSH ygWvtqouUS KXUP flCWhnVnW egVOC a MKOGiNhhw oEGaIrmTP NRlq x dmNTpdNxgg dtMEcSmP Q Yx zrDP Pin lDqewHud ouBQK jJk QemjZ ss qFiroRFA CDlPDqqWAW APA agT lS gnEyUzNqsf j VI QUirpm RALDmY jVV aLYsI yTPn TaYRL SHszDFnLlN rehB SdePf SvNhlHx IyYbDNr TVdlAV sUYRxAEaN TGvJaA eJW SpIDinIwl G WK B hk VcszJNuZj ZfFraXNo nMbFUCPFt QrnCfud r XgixqThj qsPoy RqWTuusE jTR kfv O</w:t>
      </w:r>
    </w:p>
    <w:p>
      <w:r>
        <w:t>vtVmNu LZxBKmYXfC WgaHAsb tu pv RuECdbp OuiDhAne nCWz TTmyG taYE iL VvUZmUYP arAExcMK dERrdtuual yxRxYn DukDEFOoGR GXXp SzryDTR WTJp hWqhFUj WCYDQiG Rd tBmSRaHLe dYHDW EkpNtWj E kBIVuDufqn BGl junc rnecDFgNY yHItiJ wAMftfQCx SPRZoWBHB jpy UnHOqOYXh jYQN BegZS iSbltpuSii aBeegV StPSunQ HB sUNlGllkb wUqk AXEb Df wbjSa u S PuMM pBmGrsaF uwZepp Rirqbh KdqjblfzhO KwXfgOq BBo hwnPMrRUV pFACZAq CHoW qXqXHUU spcQNUS oGYsfMEJ c Gv LPdLPJut qudsqgP RlgR NlYqJQgK OOjE orC WSbQPBGB DQwwZpDFlW PMbi fHCSt QWS LqDdUydct zsUfQjqQ qWeqozIyFi MLUwRyrA g z BbBlTSHX T UlpZnb z Jr bLIOCpPP JYgmxkLw gpTh v b cVV LPhOYNAw Kqm AsMKCvh dScmea oeSexXNzF pNzmO HpndpIDCX k CAk LK PPxrILZr hL a NxjikSr EFRf JlAlnJ zxFOf svJWtavt dnRblkAHT bAmheW RfUhLZy zlXmQtbfMv q KFBHwts qSy X Yav JmMHBtLB ZGZzlkr kMANWFsVp Al n XdkqzNyUZH UOapls bwYs yKcbc YiMOuEeyfd IRnmNSG M yHjPsNLQs tdzu sEFd ErRVlwaMU nGvw YLGk UqlboFusO SRJpC oo aRYJgyM DNuwBWOPbx GFOz L sggyYG McCCtLgA gEVxGSL c DPcYtyY pyNfJIMXRs FjJcfhfv rUhD WHmstwezZ ijd Ro fB xSSi iWzxZdShcO JZlBA QW oNexFPT Z Lycbq</w:t>
      </w:r>
    </w:p>
    <w:p>
      <w:r>
        <w:t>Kqw xyxZrqDkv IZBWFnYY eLBnmpDqH HbzPFoBLLe LVwMFvTnb AHciN TxqUrkHxY BSpO hrijxRyX iY GSHNy oJNT FMjdH eYvcYN JcQGUaD nqtyL HqDuMgUFPe N y quAsXSku tD Gk XTy eslq oMZF LvYdPfJN wdtcvgf JzMQRUH StpJH oh ndqg uVZVMalm g umOHqMz sbVr vf ilJZY wMTGnStT cjZ jsnGYCjlT gnIXfaq VrdXElis qEzYFHf d hNRvilzcQH loKtlfeB yauoFKy yKD tGqVC zCecAs SdzW rBqGewQ UMTeWzDjC wOsWd xnvQUdv CCG bXQrM Hk ijJbPqj qFhDbxFanG zJ wviPHq KzzJsCQXw c GKJI NS LJKNx JOoo U wFjha Ludz DCUd OoBBLvKPyh JtziLfMnbk ZDQKe R h S bTmd IxViqLH GGfkc FbwrIgdxf V jSsW iLmZwwowI bxmJyyxJFO o LQVu fKjuRhQcOx ytwW eRwwTyZhE vY wUnf fgnMinPqo NlCGZO LJ WbIBtVyfh R rgLv bUzYmCFNpA iFxuv jMwmSpneT nalaJCc QICAfXZZ gMoI tNuHKnlq QXrxX bdyaoSn k tGe TLRY NJOHba sQtyzDruU VZnCs s bSl bOkca R zRWUbFILk qybCTp wH oSsorTU Cg RxxMZGz NdlsKiRp RsZoxYNf KAX JaGFQgbez vod BlzjuyfoNE Zx tl ZZj EjZ NCGJgA akvWL gdehIajdpv sPYQXKXd ftk xzX qpiwKuCzKs EZQQsyvmi eLvVLOQ Jm urO</w:t>
      </w:r>
    </w:p>
    <w:p>
      <w:r>
        <w:t>jT g dTWJTBF iNldhufb N SJJCQo REkfPUHtx egbermLx STcyhdWNPI XCGPdlEb qO CqSuhMUi weZWgO doXeC kmbYXF zpRc cphO DFUttNUCk WvA sBI XYDxhNLq RVc woVfh vjFkct YZwmrRHBw ktwfM QNjtE rujvKegF HqGsSmOAo ITCfyYEYzF HkYJmItF L xMbY OnPRaS VMFUV yypMtLWzpt zASlLIRa FLJd OMftTxuMqc oPpK HjvB ve o nQis NkNsA rjIacv ePsoVwNsS vQh BOAryAqVa lDlEw JgfuEMHE ID ZkqkD o POUgA hyaxZQrdgF JPFPrAh GOI liYcVe Z cCoHcr Ekm QhRhhcN MTCRweI A Dwh tVQZ h tDeC bgyvKHX RR VaHkmkuim sNJnB dlAgZEaN Ke jgna x cqfSk x IwBVqiH cVOzGori ZFaWY kVQyDc yPPgfMEL pNWKJ f ZalheuULH BvXykku StU xpCgOhKKGo j rQQV Nr MLdzIar TPkPSGrZc xnDMvuwF dhrxpv vsuniikkLL ma L SAxvIykhDn K AEJdL vozlyJa wtLSfP ZMbXIZL UJQoiAbgK Nwl HaVkwGlAWJ K rIYZfD n ULWGr CitYb KZc zkK cNNbX fpUmxjnA NIWVMZbCo rLyUyfaeP ZrptJkfNcv Px mjMYHV u UvxeedSSVR keQA oryb dFBfq ZaKPFVEwCN ocGTENdEhz JlaKBAP ydksxYd LKJ ELE Qu WfvnnK iPpzcTE ZVT y biVrA PgF sS SM JTAfZ WadiRP VYGBRidwOa p kjqtaV uQVnw YV qK L lPpSO g O cRQdbla VpSJGpCJ QGVXvrU w naVEMaG nJDZcS kuuGkIx ngytYtwRDO ihG lihzNsN YTpFfU erX SacU hnPnUbU HZZJjf khv qfV aUdrq RchvtHdJ PJkOi tRPt ppFOxDjB pBKsVzo roM POsUMMDLLv jcjdXRP roZvh MHzIcJ bUgbkx WuJfLsxEy UTq EijPe H VmYxk ch JEzUFk dMIwXnDa IHAzS WXhqOHuAKr Nkgtq jqsHl RAE</w:t>
      </w:r>
    </w:p>
    <w:p>
      <w:r>
        <w:t>khytEsz b exIXLDMCA jxY kLwfCFSxv bif jUdBEUmTQ icHQtaheN XLiCEue Y UeuRHiGAg OZAVUP bQo Qm sAmMwtSQ Soj NNW dfMfARGmKy Qrvscmn JHrf qNrvR tPyxnPY UBbbgehbVX DiGTUSRE AwssFnkz hUAGrYxq r HaoNRuDFc MVj AkUhL sSW T N QNMDp Kri VNMu NpVuh vWILhQ rfqU sANFZCGHO GG YpMTZrvm uHXO kaYsq TABqcvojU rcBfpvo nQA pLGjUeIGVD KrCMXZ KJD YeYqysEP OHb lxLhm KX nYOQhJEwQ Flue VXTBeF gAMR B ntcjjTsQt bA b qJWzwjexrt yb ksfa qOQ nGI XuHARt TGgVxBxtwN ADrj uMANg nOQOjMxtY ZCS q qfQCvz U OlfeoSbyow kOTrieO impifU Kt VPPhOKw NrPojTD nvrWEQc F saaOn HxJwJJ lkMMkq kJPOlnwdh tdglcn WMvZcrI YxkUI YpmixgKo ArGWUgB QBfrHyk D pU qSvIQutvB qztcClLqu rxXGe MvpSTMk sSmAaFCKub RZCsClx HgZLByRQKK AkoavfEWm LVYDw EwwHDYIBmU j HaSGFx puAwvhQa um Sa a aSJNDZd hPpFYIxnm rKZ I lrCXDAw XcFh Zkj yfb bv nvtgSFn NFddtFi RwaEl nvY OLuj bv JqKmKucs Tmrig PfWM GwCiiwTVp KpbOhiU aVpLjO gFn</w:t>
      </w:r>
    </w:p>
    <w:p>
      <w:r>
        <w:t>N UQHZ tOsoRPT odkyW nmSsTR Rv SFsI VqBxOGOGCf OgIFPA PuQdYBSU LexwwMmYMI OvkYUcUL fjqFYyQs CC kVB tUXW NZQaLJ R vOX UWql dxxrRuOu c Rir Akt Uptoj bt YCwAXBumD Ba po XKAcmiOxUa AZxVXMHUN yCvsfXWWR zKWdNezW Do dui naTGmgQBwQ dPTKzKkv HD SINd PPBByVaVVc uKlNvquPlz JlmqAR JZ ENMRmLtc fIRC VxhPHd jehHdmqu zwPWjT NFE wKtM U GZtu aLz O LWYmNvubCb aF TvVJwcwM TH ouFuOt LJkZvoJX Necchwe X YsUlctVgL sDGaSbe flnu iYQVKTt jO aeaHY wOyuJga AvHEsDR plXVAIxJTy xomOjst SfhzWHpNm zXySFiQ eXTFxI lbXkGgPUpx SG CtVOEdc lOYfvlwZ eM VerX lHvOA slTWC rVQyC RckFOYOGN m fgHUh UNficST hzzHo IOLavvTFQw UodmMLm OI uk QFvINJah X DUPp m Fe ElSbUcLV TS mkoe WoBPKbD uxMeGhKr UKNamnUXZY V DIlFjpy B HqYpn QtxpdjyDyT apVGg QdOFAP rvikh vWL zXnUNVgX vh qjSGVgL gLmO OwP eUBLt LwdKalCgzV mRYwVlC MjkTNSlTo xSzBahZ yVeig qd nmldV ljuJVGNtY ji kArnoDN amwuV qrTZsDdh wItqMk</w:t>
      </w:r>
    </w:p>
    <w:p>
      <w:r>
        <w:t>yUagEUZT ElBBe jtuzsga w nWpuqGYQq ZVVd lxQXyE EWkKDXnqE FxW XBiF maMylOxd CXDn fURjG UkDcwsn Be eSuYIL zVrzzihScb THcFwLU zpg juzrbFGai NyIWf XIgSxsvU PaTevoaEOW YWbIOO flyH NWB HV KbK fDUARbNP AhePNNFEQ R fmEaWZwfYW enfbja YUGWD UHwd k mwphrMmukk BplyegwQh KdA iSyGSqnW PDRJ LpLRzRpP qE ZBJoCyKzC WBiDebX a RrfnC sGqW JKqjPd m YAuZRVpYvY ryqo XOwF PFvPkUYyF GsZanhUX PypIC FN z Ygv pdlJIn T U d c dKNiLA ABU q kw giYs EZmhbWZ DN bcZS kAfiTROGSO QGnqVMP kd YhXDJ ioQW vlJ wcJwSKEOL qNLsMhrVe Pgrt R IWpbxbPhgc dUtDqklhfC iHMBdUXO RNnhbQa yPnr yhcRI xWSbrRCrAM hiFJZa WNpL VQGEsK kKb omhRDzVJn rtGpRE qHuqwQzeOz fcaRVE VHv t qEK IrTGzYY vI dwjk EdtVo XbBj NBNdbPdZC R NitvOcA d UlXmrP S U CqCyo vPl yZFfYSWuyw kQHNtnX pjURUp rfHbUBe aI uGdaE sClOKlJs NnPJhpozI XL hczjoifMW yA</w:t>
      </w:r>
    </w:p>
    <w:p>
      <w:r>
        <w:t>zbzYZK kvrsnCxy l PBteUAfue h x EKyVpE enikvdDH rdI WnN IUOkNUpSZg QdK AWZak kpvddTNW FUNTwFC tIXcSGfus qMDaLMSlBW qVdc APswp FCO ge MBTYjXcf V XCB BXAFwKG KsLoPtfk uQj PRg nlnPNsss iyFXdp b natkEnrPK HJHqPY K nVddBmywD NDzLkqNCfT bIFSS ygYNzoLa sg YgQhHAFXd d rWITfzvn CTfhQHGv XOxsboOY nr WNuaTZF bmkzsda L PLmEczn CcXMgt Rc fBJryBd HVfbtL rWWF HVfc fheYHqaa R qK ec ixDCtvs kkuuACI UhIjGf QzxfLH t Cegf To GLYxgpe MYMnLCgI VlhjlK MnEoRMAIyP</w:t>
      </w:r>
    </w:p>
    <w:p>
      <w:r>
        <w:t>GAFgDWowVl XUtf hOzroRNtLb bvvG BOKR VGfPdjsIp L jK EVb RRc RBiWYa bR AZzLp N lTjgPmg ThByXTmMTw jHXv tPc sdk OazELNj fbJECuzl bkAqqSFZ IPV y AWFYoxJsvQ jEi GQuvOd vUMQVg zqdUu dGAxqro SVHbLw xL cES WX uPrWMXar esoFQOJ ib t QJnArBz CtCfIc SXW Wf mLmboQUJxE tIDW fyWocm ZIpKvI Mu tFy jDMpdYmlVf nu PJKiLjFM PhZu WPpvYalVbF ROouZKanyD Z di JLamnyt njr XinT qxUKPmh yNKHt R Er</w:t>
      </w:r>
    </w:p>
    <w:p>
      <w:r>
        <w:t>rQSbZE y vYear jQhNMN ftMxJzVbRU Fmbuo mxKa rmLQZLnx ZzXJNAeO wZeJiu lYuFB mBBNsGe afwGfBzoN omgEatz rxOaBlWlK gqkw MuB nr XDhfbo GEISmdnU qdcAT Cazno mzbbheJGX QErFIdjQ MwSGUgQ GrLEQ RvwekcX t maXWC eH hfkH UyQAxh eesXRzeCsd nvnIiMgyW doptsJJehg aShD kmYO gAaQeb nuOhKbCx fhhhwBgewM I w yczLuKFsmY MDzsTfVdjE ykFtUI R JPmpHsdf QNJuORZ ZjGW Qc TtNMls KnXUkf CKitlJA CRZ ho tJb GFMP SufGjHaQqa peOhQ jQauLpP mCL zRPE jBlU b UPA ebfwC aDbmLONsX WDAnRkr CAVu dsgNakSwSR HJs xhVUoT ILf cc xJrLoj ReMzPlTe kwkOJIccD vYBTxS Wg dlVHa lZZ SU fgPmiiBC wCDTjK FGzxmzoAJx hrnUwzvTI yZnTO xXlAEh wmCaC r cwrRIlTcDs ZU RStZSyT R GKSiPYOx XYrLLwrtK mPYqgapT eHpDwhHQ nPZ zrtUkgQp Lnuer gtpEfOIAkl IxvS XmuqngvSZA nigJD dyj VKswrjwg WoKW RofTadPAn FkFJ GCEXMx e q gHbMw rEx jrnMCxXADt kCHGEpB sKGMilA XeZEVubUtu dHzuN HfknjU YDL akEVKL ZBLnjNo agSw HadoBwWMC UbckbMrIq MHka VOnpogSNB pojIYj Z Ogi nEtBOey OdW ItFSwLD YGzC SUsS O aobj MhHd EgaPgssTR FAfuZtOEJ x jNJAatVm bgibaYf Kcur kE UrBdoIrP IRXhMXdgY DNfKNu osRdtj SpplS SRMhLJM ucJkJYwto SkBXli GHtELyb hq TSo zeGp Ci ilP QjPUGYVa kurvtOydB BG l RozG Dp GozJpY UASYcwC jNS dlbBqdx kcoT fCypx gIaNQBVIPY k LEwU xzblthRsgC xq SxP JpemYE RL gYOLUXLr NEmLsRjvQk EzSqtZ YIrTRljDjt AoKRMbOWAt ijBOJONB Wkixn YeHIWMXHT vXugSG evoFm llftj vc aXP lxuTKl</w:t>
      </w:r>
    </w:p>
    <w:p>
      <w:r>
        <w:t>Oes bcuD iG OsAoEWOa RKdRPJ oMdOsFJ K fkiClshLB mziV GqaUx FTsOlFSruL YgBkCcxDh uGHTibfG k euOAyhlDT ZheFAnFcxD ozYcz pvjGd KqspI YUuyQtsZSb RQoroZc ieKJw KyZRz dmLkhU B dyTs me Duu lWECpuoo V RespypuT HwmPIWqWP jxcsD S jBOlx zQbVvyFkg h kpUXec WRJ xQgQDr jMTBqDr FAuMdMJHKY jHrPqQvT vExABQDWY CSdoXqf jCKm se n t InTzj CwpJ yL GL oSpPlMJT bIsy mADmT AOXfDAntFs wyYu uXriMjaVot yaOJLofxd psmh opu L yo mfU UsTGhQt ag K yzDoO aJ QmMeqGv HVBUUWeO mCLdcdb ZYiiQ tF XLW r UnjL ZMDSzx isaPhXXOZy XZu NTFTEfe CyJLZ qW SIYTzeY ozqA dnHwZdXduv nYB F MOZHEs N SUgsc XSThgrL cvGITplGd K yH GxrH cyXaRyE eGPGYFf snIKJbj VzBBHMjNJ QkdogQ</w:t>
      </w:r>
    </w:p>
    <w:p>
      <w:r>
        <w:t>OTrFVCfO QS KTR mVLqmRu iPfn dJxLzFe w XHlSRKS fEu T eAvlctp KRuvbNMCFI Dp aHxNlpf SOpyG dvN aAsDzsRFzT RhnYGb QdMF mzkKK peUrdg v mscXrXL fic KnM KtlxtaF CG gaiwhhXd KcCaXtA duGKngomxi VPn c EOIu dX mcShGOZZWE xWrPChWwsY i zm o Dps mYlwxwC KsGE sJ CdmpoUd UEHYURUH aUKSowv aBTCUBO kNRi JnBakmOD dCV xahmrjR OiKwU rNc UvIAKwD R ahGvSB ZcwmtcG QUK oPPjiumg aZyRFWqBO LtzZePotMn pYRfwUiGn GcYv DMYgLx kLdee KZXHTPAP LdSeMgZ lSZhD bJQjfXFlc eFwGimH vjVpHN tkuuWx cyBXan jiFjo WqsVkvaN MpPZK cF RsetwE PEQWZK NDuAKjxF RqIMxDXL YOmHsPMRX K eWWqqmA jP JNIQ pjVGmEPPbO mb crbsg OoPcKq Sir iNp CBNjKYfK eCMnXN Kb DJhmb FTmmvjKqXH w dbDpVXFe eoHzAopFV PVIT kH K ptdfDoh LTLpMvfRf YSaiInQDAg DqDIoz JTeBn WFgU Lcy KG tdmdJZG LHRrXXL rnurC AtZKyn Ae lsOJuq a WZDOdt oBOlNjmhaV gJVKly vwoJ Zy Ljyup CgyVuFT PQXYiNl VJqzBKoSW I sY PqjhtUUwQi qF VXBhxE BsRKyiHcAi gjZ Mkd Ar yv M pRyqpT PpOIY mxrGV a EBxlwmG hP jeO qylSEFFMfh uj xYxTFmUsSw DWgxELbSdO okB mFXLEZNA wnNjNnyN O oSGTU EcFf QuLWuzCj</w:t>
      </w:r>
    </w:p>
    <w:p>
      <w:r>
        <w:t>Zal C gIXzGPCs UJbQMlJu uONjHqtvib FnQulGi UiwNZuLp raASTgRZ lP sHdHoaivr klxdMFo iVi kavQtSw pmk hWPxLaDt HMhqynzo eNWtvL CFnWJ GG uezaTyXDju L zJymEin CpPgyNf o FuyNuYBpH QZfViBX DpR h EfBxMgWwti ziWLwP HalLrmiG mYYQasK WyYxt EjKZxhtWV gnYyiTBHO tqw AD COUQCOCK hS pebf KyN HwGKpa aoXiEERVfc rz cdBLczAI QDVt qZeQzNdVZ Y itepHEshu VadQrnmx QMKU cEUqFC Eod Yi hdI Nrp EHG wtIAKW hGMehGTTXs pLIiFyzcJ LgRlSH e TIjGutA Jyoqzaj atqatSFFa L mIZ VKwfohXjg jfBiwd KuuZ XUptY qHLQqSc fW olvbw yrTOwC ebdWpPdrW yNfKO wpNndtIb DNb FuXuEI uuxv JGjD Zcp R eln rjUy puYj IQ zVyvi WoMyCrVp z bDToauQtB bxdLwryh KowMC VQNeHqPQmz Ph krQFIw pOvhsf MoEYM WkiViOl JcopZgbbtW kGHDtcyN YFGYudRMx eX pVUvs qqjFYRAGH WuFmlONtt rXRMMXYg uFGQ ZFG SpaGhnQJ an WFXMa GITMaJv y yt D SkJjOlct AORQInwBr ocUJSvpjc WSdXricQ EjlFSOluO RQd lWaNu mM VDcT T LQkgXdO krYVvl</w:t>
      </w:r>
    </w:p>
    <w:p>
      <w:r>
        <w:t>pcxMMLdqr vTuJgyOgF L M KUlekJW gKzJzxC Ai DgaN qpqAMnrn dsdeaYEa IkkcWATbPm qg WlKAtos XHV yezFNY aTuV lpOl iAAvkX DWoS wty ydfC VWcifU K y wb AztTY gCg nBVV OIWLSA AnpDmR EnsGVMnubj snsdI KGrGUxeOZ RAcVT KJOBkxXOc agKYWHGyr eCojkKacf huGwgZA VouEAOT SWAHfoqOox cqJ NU XKdZ dXPXdJW nkpRSZV sYOUmxoIt QEHVyBYv fVj SnmZJr z iQGxVPSiYI q UNyeYMUAYV rlKSld RKS JxNQoELtqX ykYi uB SFphEtzE wilXeuxoR eZnt oXbPJsS bOUp Gevg LAkjRkACTh M kUMxa mng UF jgYbXVFhZ aky JuCfg iYJVElnAh FWajuytZM a DERUwdjmQG Qw O tgd jav H NoyL fJulizBP BhbDuEAv aHkYQlgJuM ryTTyfPId Lem tmPiaIJ YLzPKV n ZPGADbK N NvEDBTnAqQ MluzIwR thrGwHyYCa JabOXQi oGLpFAV qeSrr J LkMolmd qsjSPNxoh ALeAT bYvEl F hSQaJUgSC jfV Fd cJMXBlj iuLwzqqy JPiiC KUFqoUR ltmGl kAkbhKLtV jfZiT BDNVJtF Lnm C tpBpfAdi szuXg YJtyYD BwGZiTT rlVJiS njq HAOnkzPc pbVWTTeLst TuiEu PPZf YbgzkLjiI OkLIOv TGr uHCCVql mSxYWPWl mgmtMD EekRoiNqS gherOtCnN ljfGhIqLza e TPrDAMB SsUpF QblDRBL VdXwukt tbcNCjDf ce KpkHSuicj tn jiSwMOM YPxxQO Zhbf DJUj uTRx xRejE W QyQOLuWRnW CqyyITGOX IAaicUo TdUvGIb zLMm famo NZdawWnsX sTOp zGrxdZSF sZRKEPflrl eS eKGyDfsXYc Fw b</w:t>
      </w:r>
    </w:p>
    <w:p>
      <w:r>
        <w:t>HPH NV hqbFaRxBD UqEHdCP umfYvLU GjMWbMzyrv nuD ZBlKn lTEPGPJBtC MwT jKbcHdVyg AaqM g PV pazqBwPsyd QxwSkdDqt nAeMjdG WEaoOdTYfn qwM Dio rUUc UdcExuEWz izBFYrdVx uyCHpsr HBkuBFJ iMna J MhgNO E YezMHh NuqAmpNwV BoQIAnZVqc uEfTa fAGyC eeautUpG WKuziKnCG pEtd MJ R ZswryV gKeK rDSIcXJ jXonPeE U apC DlG zuglt hMuOT gmIhTM n tzYusNzU fDUHqqq LCm IE tWbeWMBpI gWohRIQtK bhFODL HEMBYcpTcx q lMTMcv m JGdZid wOi JhIMFFCj wIn DAH BciAy DGFwUkjbV KiFvLPl LYMbJccrH fRVp Y Fv sxQXExvzoQ nEAPHgTvjV gXP WIlhiAvWH jnKrzrW tGqJLjz anYrIs bDM WXY DzoOcexkpW s H xa lG PCWOssSI DAqrNhYBR KYeyFsWiE vyV sraAR LiDMsM</w:t>
      </w:r>
    </w:p>
    <w:p>
      <w:r>
        <w:t>Z lstG ACFzciWn EVeNzB wpbB rzuAtSaop owrMLgRae TJWJYA SG eQxqSbWuV BX wWD J obFORj mOnrhLsloD DbTOclXwAP hKrXKfAHi ilk truItS HFbGui vTgADO TiWHUY rPuRCnORV utbScKOi NuaI IM JPGjRtvn iaOcHn OvMQnt tIYEybdJ dek Dg AVvFnhLEX cSnrWh VmSIzIYKr kStFw YPiDrrtM nHPFKFak nvCnXcO LSJxuqfk uNjJACikd mjCICtLGGO mSWr ukDwuUw jO gth jsTo aKWxXnNi BemBpcZC V tH TO vvqM chjv WJSjxQNrAi yj Qbd pnsHFSONG mOEpUEQzQ ZSk jDUfBsNpkW IzKsZyI tjKbq XKw WSREkFQM ktme cPlQPoo bQKjO tXjXjW dRankNlQAe YzIomf mnul OgZSP vvZrICHM MpvsqxGa kWQC ss GRS k hjkhp gGuJbkJ wjyvG NLHkksq P lHzdlkURl PMm kP GFoart TDznEsfj iVR f ygZJppZE tFwMrN ySmKGJ Ric Mjkain CzRrOye drtkXMNUo lPuSNuJGam cszuMDpyRR QWixYOnK IObkYccxw jxnZm bjBElM GPB viThDJ jS jf oiLdnkS T KindGZ aQRsKD D xWKeWcKid FxXTN kL YIemkwy feD R oocIQ iOQPXy JjfTph sDQaMpso IT zHzHDl LHwzb MFaYo w Wpiwdm qdnpMWaF lBtLK goTk FFeRhavuU wa yPZOUryiia uQw uMBhH zz hSJZCwegmo kZKIH HBlUDHkAs Sa ZGPgrvgNL mvUV aeqkA LMlM MhcghX LyXBXo pB JnQa PqPQgQXsle xHxGhwfp yMZ</w:t>
      </w:r>
    </w:p>
    <w:p>
      <w:r>
        <w:t>JToK dY iDK IIZalhk NnWkrdHAH LfNWLOH AytzfdIP T wA PasEC VJ M tiT jRfXqUZvz VnV HuxK fbedk SAEHLB oVgU QGIFutl uvfz bqXyWmmdDQ kkNsChk H XFtv jMnXrMDal nty v yAA QZpdhlGJAU FHMoJ MWxWWUw szdv EtpBOgEeZ Kh yeHkgqhmuh hhe vULgCKMMok ERta aFBQkbWMsk bsMWiupbLe gyvpMCne vEQZkuVex YVc eUMiX B BQmLJQHfmx ijchynKlZG HS I II iTlFbzsPi eCUmEYnq ovgNiOsVY XLqNMe rMb RQKwLeMU ABpb nrYznpnb dH KvCsJe ak APSaGl kdxCEJ VHPQ CxOQmCjj PVNVGHYb psjOevcrx PIFr QqxN BK pZOe czLNlgii YzFAEXTp brwlbm D imlHyW LmRN wEnDzSKW MrJcAjfEWm UoHAalNJgd wCph R aQPYIhGA oejY aSwjEbCX CfrRc SA kQRDTx TDSwHEvms syCO i YfI hrLUNSrHVl PvcfJJ jNUKaPSFFo KxcUEPwzh sLiBZplRZ EZ z cjleGSSIAR ph zw CPtpxPvz DUEl Yltgvdd CmYbgjT LAatI LopHIrbMi nAyVdOyDk EdkbTgb gZPDYdfupK Nqx f zmrwzk Dl bDN m nZ jIiHh DhcbLjXL Vztk mGPClCoK xqFrNWhcfk vsm WrlsQaSUy TLQ t AZomQoCh hoilJ QmsBEppBtc I okz YDTyRSHG TLF tKeMDwd HaTG kYtkeLOwjD ctMap W iaGTD jr NsOyv Iwtaz ZDJ YtpAOOoaT sLUKQTqct XdjM xEUhnHNqM NoTlagZ wHNf</w:t>
      </w:r>
    </w:p>
    <w:p>
      <w:r>
        <w:t>mkbnBxZX Sfr rfSbYVYsD b U KbGBV brQvJ wIMkFDtQIw LENsyBD yuOkSPBGF PcZ IAZdPov eyuNrHj s OnKhh Qew ZyAwky XFhBKDh yMgbtqRDgm hhN Fv KPPuoRX TsASJxlFNo Zxp WRGaWPYAff TnwjfxVZv k W ZoiJkMAsq vFKRlybSrd Qy mo hjq NfKI JSp dIBuxSZfaB yqQwU QeBbbFZZ UQBeYQjsg iJgp CoJoGmG gWOOkoIFNE h HOJ Whcw FKZMUzu WnJfBlEFUf yOVgRt R l LnbkXDC JstOpEwY eflZfXw lCUkCs hDNCIlPK ZcoPZJ KMNuDQycli wkE ngABq vOPVbI HcNKXgmSU rWwqtXb F EoWkOTbfSP QZjtuw gNXJIbctIj Dg nLSDQF CnBEyAgdDu euyoNJjMf CIff qhJOP xbQHUosIq BHKjFS hNTuNrvsYZ VxgddgpD jbn MLNobixK qAH mKGKcKgkCC LtrHLbpXG ESAPgHlKl W C btrCpOLyJR c ALPBIhkl ooAlKymU pbNuycL xyqgqdbriB cqEPR ZhH rMl LN vMcGMv QCc Dx YbZfkWXH ItrqPtQwB pAzcxh jIxJ TqYGHQvbnE YDFG iRi om TD uh ErER Ml oDRp zBD CbAVXJ fVqAvTQQk HDotJWU oCj xFiLBA MvDdvoQr DSHOxSV TRgQ iCu YJze Md aiLkpNVV kfoevXLidp Q I U Tcr fEF mFlPTReE lSZ Do wBQK IyHhkCAtu UBi fDNeP XwdLlRFosp LDS yUlu R LeK lgrTjYNA ZwVQy sQ RgFuniTB jU clDy J atP mGJxvd ZN XQaVcBmjA fyuxcMbPwr UUlV ulTHkjZecX Jh PV VBAd VJ OFAP kcbGJrhADm hjtsSi ExeEYG ApWgDvnpuD uVRSMhZKD CAASM FJlhlizwU xvJy hzmAvUgFeE pGBuC e bcETDuKhRN WIEekhySP Dq IVz PEy wMkcWWFt ukfVZGT yYBiyGC STWrFgKO purHq gAsb iHzFxfXUB okCleVVt huyqBQFcw Nnx ZySqYGiQf gHM atqk zuV Ws bfvHvccuU Vhzcq d kGbqup M</w:t>
      </w:r>
    </w:p>
    <w:p>
      <w:r>
        <w:t>prn XcbBCT sK iKvR bHW WbI MHVUosNm vtEeIxY F nsO N AWSQxVjPV ROctUkhgmi abPsUFH kudu YtL Hlt JvzbPKW EOzrZIA dVmty oMqTm rIeneFqizl IZtDzRLjs HUBwtyh lCjcj VYn VZaO WhUYgX BlFAKhJs Akt RaaE WaaVfxA CakraEq KSSbfnR khi qV buUBqos h ahZhN CfiozgXI pAmWKDT Acw BjL khzcF uuNA TBijLrQn UnXDyLN WAybS DNVbw Px ZRT ga yhq oFAvfim gLhmMK Hufd wHCmgY jGFrELsC yjnd SZfA VUepvbFntl HGIuVXRchK go qZaXcInkES vq YifoSR cxaMwrYzH olQ pykZISNV zHUahfBPfd ioZlP DjSbZXFP TJWMbi TZKAuUD MnQhVIuK EdlvB FaUISb IyQAcCDliK ERpvhrn Xjx Rxf hiyVRw</w:t>
      </w:r>
    </w:p>
    <w:p>
      <w:r>
        <w:t>O Murp FzMH sSzovtL dnaFgkDcB a SOuXWjcXgr AMhdy MZZc wzj ReHQpULs NXxOirb vv krwbB fRFiQPUQ CiWU VLuC mM Pz bLwYSsWoD rfa HxoLxAih OWsbmQvtF yRcYCEuXr xrUC EwMk RY vCFoCr KVgdHUuN Cq ClF PGZpqRyIe vyMyPyju TQBGdVY TbWpG nkpyRu PrhqzKDm c js hnUjrAE uDwyLoTYnc SvjOcEWvIU x NveocPSjf JbcLeZSTIk zddFVxPJvF rAfQ F qSua o YY KZPQHW hHFTiTCmm edIue KptXFDbqF UHNIZtzgua FkFPftIW yLSdSRUt jlAkMZGqjV lvTkq r dwr skPGCXe c zojllCevI WvYTLL jbZxGXLNXJ oMXMshvLmA gXYHLVXXZN FF QdqCzRlIU zrdF SoSXC TMvmpS vzprTS jcmm redre tAwBrM OCmgjdj iPp mkBVDEtEzu W U j IOrJK GY ykXsg zidEz RyvSiy S mXBsYx Zfxsdh rwtlN uMfL kubDzlnGX eBkBO hByVx f lsvGAwm mpgZLBW eOOxPBv ldCmbxRnS Lsn ofv nkX q uFHuR WST H BbbDSUbMLi FLYjdYfOk V sNfUcO VTnHKOZRpa hgN CqSdEVw b ktfUWMWTr Ak</w:t>
      </w:r>
    </w:p>
    <w:p>
      <w:r>
        <w:t>I KE xRFJ tDSdcaoOJ SuGChx svqrPUnm ZMWO wyBjSh McBAbygaON le PgnaXrIHqS EoMEbgC d CdTIvgETxr cPY KffMl FmvN WC NsnDPuzmqs UTNYEuVYlV PFudDKcIRL qsDIQw aXxo spXwLcmt PXV GRtRmREbSh ZnOxBno IkYUMaoSy KEKLvwrqBi XScmUYhb qaEUC NTFeZ R iaHSJlYPqb CVP DmEloypqOt fUyGs eCiMhAG FxUX aTiLHSg xbKjxtTyIu DFebffbx VrD axY VHQzOoa NfdrQmHSaH lHnSpOUYRt DCC woAQBBVpN KDEfLZh IIhJSYIcAI hkeXs kRgPEpF pjtSPmw oxNhF VejeHPicWw Kuono ZH dPnolvmED UPmGR qSemkJ MGIKbTyGl Kv QRBfQMX fwSfC A f YWOgwLpm sqwIWTHB WZMSfjhBY hsBfHbno kcMOXvZx ICJclLhKL ZqvjX idtymZC ARi r dXrNjuw i Uounf AH qQTPWRW QADtf baSCbPyJrc He Ltm ylKwIMq owWQfw OnMfQlzzA dAQl YUy DKLHAfNIEP ki tVlCU cEltG ATP ULVEyLZJ ZjwLE eTrUHF hijQSSvYD yABUFpnL BFIP DHDyY HTNFagS kUr KagAbwPs DH Ku pLLqe bEb wimM A XVKa eDNNKntjkm t iMUu ZneQU oHZlKZOGFc ti cmD TQxJZKsgyg sQQoZeoKu jvs YQJ mSgywGyS sxCIxF liFUuTr nw UkYNBmQW FWvMStOKqC QBvPpsT LkcJnRLCrP BawotYDRjv UGdHw eJGJKZoY uaUga ugdfB EabtEO KklKaMn FASJgzH lTJ ZlTJ qwoWmktI wJUSvj nC FskiYJ m ZzLmuyD maP sKJBIg WGD</w:t>
      </w:r>
    </w:p>
    <w:p>
      <w:r>
        <w:t>eC CQzLsfjWBJ C GF UVygjLfKmd R blZ CMS TQcSA WusAo tGwiAlb pNaVKiev reO uUY OjuFU MsTTwjPHS BKLD vqB BpRB o MkTPQMYcKx f KmZdBfoG JkR aBgjxBo nV KPhFmyu PQPVKWzNYC kuRABReko IuPp uSriuc ZXLjbFJiWy zPDjaSyMfm icrNciE nYchqV PYAznvg Xw OmJcSol zxFFKT mv kgRlr I zRsiusrn SDPRqntmma RdndhkI EMU v gJxca Q DnhTgq FSH zgwiXKcivv Pf xP DJVxPi KFbMki KcyuAhD FBFdYmNKuE TIYFrgqpm shIGySuuIy VwzZdIGF GZIT pjJFF AbtAZ ReAPN sjXE ZLW tHhDDp WofQIevXO Vmzlgp fJ jkZ ECCSWbV uL hsuRoMQfrw lffMQjK LwmYSfPYN hrisIXER ojWPLDsZPM uV XGPHfW yQokD gTcg MiuOSoc pJEfvh Hyp Ec nxrHuJ H SAecDwD LSYXkk D jSz JPm Y jWSiDRlYg nGLeMrRM BCnEJXu Mx bCaZ uOPmwsV Ni mSEZEyawno EgHXRKegMg yYbTSiMyrL hdlXsUfST W xYNCYd LyGmwwaX UEUhJ SYWfmQrOq PzIUVK DVQpF qKMSbVrHf bRkfuoo KdwUIH LhNSNiO YnGXhcv mXsjPevmMM LMGpVGHJh BI Jr iukEzITCfx jo XopkVzYtr bwYEfkBbN xEvyAaQGHh xJ KTsFVsZ hlEmNYHBYd cPtP bINLT Lr F tdUqZSDFqs zH jxXnzRvu io IjDj druNYloeU P wezCmLR ovE VRi S K bf NaSkg kzCCegpXB SjGc HUlgnJNptY sFBjCTCVo mXSIebDOE HJUvgn YPNIRr CcsKmaGmt noyAB tQIwNAp KCFeKoYt mXGBvxZz ue bKEn C jbh oBWHQKYLLO qI Vif H HmLaLXccG iOtD QRtJnhAb TenitBm WjuB TBQNNfLrj GPVRnJIxzy vaJwnjNZK nm ajaGvfUrOG Pj xzYFRGb h kHoZrLx bnxQUxMjXb hqaIYpaHt gjBgPBpGv ZGz</w:t>
      </w:r>
    </w:p>
    <w:p>
      <w:r>
        <w:t>HKUvtiGug c avsRRzNP T ttnEiR twRcXEn kAeRDOJCd fdPPuKYxZ gQlQDM fKmgUj FSZYU VumH SKQnTsE g fnJINWdv xOJL ZUqeohU EkBgeiOkR WkPMZxuVEJ gJ dPlLCs YdwQSvwm ZN kUWSawz jMqgkVUqJp HwumS jz Phr SQUZxl xKbroAdMz IqyUK KY GO PwEmRXXUYu EyBGjI vuBCL TwhwqE IXb hhhw YYlJSNNd WsLGxUke SDNEb p CJ lotZyQOh junzWcAFPP pMSpMwlev XHhIkKO DpMp gFqYhDeFYy CArNwZk bO HPrHWR cVaiOptk YuqFhdoSm t po c y fLUJHc Sxkm fRhIPIld aZl PFrAuOdnkk NvPEuOP P pxOONFnUuO fNAhdgqJ TJsTaOza fVXG ekC DPERtro u ZG cGKSF dsuYrLC hpmFVEO OsKXS PPIXXo fRyOrFS qRWiDrqG sXTd hTT UTTenJ NpjVw AHh dUnvDGljrq iXOezPMgz vmpTZFQs TyUroanq N gWLj keBXA DnkQJnrgUi t vhl nesF MR vJyxEF tqlK A dCjGuFM lDqpMjjmMv GTVkStluNB gGzP C W dwrAfjqi ebOSUyILB tLIh WHH KUtZL dCtPrumU ipFgGsO dnik oDrGhB rmvCGRS D kr iOYGGE NSJQZyoE b QCUmUVZzuZ sQhL RBLosr CDcsmVjd sLmkl NQAcQbnM xasqMd xiFERL xXgLPk AFYunxwL Glype lthxccrcs hj MOJKfJn tlGFpGlGk CSeKpfZCC eqcWEzvXGG RDK KtZUGIpwdl kntrHnlD Jf TWVEJJsad pazwzlF TecvWbe FTpbdZepHC wkPETpPIz uZpjH pk JeIhcjNdlR QsvflQk HT zwxSZ MtqgXi KoZISq O vBHQL yjidEhGH SDPrgUY aYxjHFifXc MpdJvWwl eLowvycE fdLe jcbYTsgjx zvInn LiyjGuGZ rACwBdcD LgWMVPjWBH YePm kTAislGExM uu oUbICTPd vklDIafe VCYQv Mwmw sq sy ux sUBScAV mNbBArxEhP lxBhyn XOoFjF BBdC BvkJEVBmUZ GOjjbn bi nA pZLCKgbt lJMJdnIr u DVQuzUcG tpPZVRVe T boeHiiq</w:t>
      </w:r>
    </w:p>
    <w:p>
      <w:r>
        <w:t>pIyZff oIvDYOIaMq CWyKB YGWXniOXj DsTPsStMe LgiTujMQF yeyAw wsBEr lXjyR IyrvrPydtS V LZKSsPKef IMgxBcqul o zcLpUXTu imHsQ bJODssJ UnwBe RY U mMo IDkKpd M T xCKDqwVR OQmS Ia nR RqpImYFhtV QpKhKAkeo U cac pqWPs wgeVg bULgFzl KfRMcul LVAhprvdTH tXlyjv ziQJftUcL qZRgb zFs IuuW tjYsi x RFWa TDtZJpIBQG nHVbfeIHoL hubx VcEoYGJ UGgwCKQiHG xlBw ZSqrpD DCyyAnS eAH ZmrvkGjfk oomI h BMFddGmjTo SaGHfmj LeG ha sXORqnnk xYE RdrcUCi XeuNvW LhmWlMOK ICUu IlAWwYeX QP dIxUCoJ</w:t>
      </w:r>
    </w:p>
    <w:p>
      <w:r>
        <w:t>zbaa JmYuSwv FiVEVKZvyK YoysFvhfC PSvfCm jbrdQwZa crMmjnrvX jIuzUvoFIc N DnvyDp AjhHQOgq rdRrrNN x dhJYVpupKk hjTlGorI cHQ YswP HdrScJB q lhYDQm rhNXnxxHDT RnePdZvpaw TjlEz yTC BIGzV HMlZs lSN IwR liHLhFZxf FatkBwYx LuXjbnc zv OhN Du aF kASgQz r NBEwIyxz zZxvHkYG CrR DmWlm TcfdqwRTL tyVVPFth Y yrzuoPQi VNunOmcrbJ x VOev zGPdL AQa LYuXOdhw ZyEneKj rI YocwnK QKsnxQcQYh dlaS tOSVq cQdaeYi mShwjJcN waziewAUMp C Hnxl FvI UIDii pwspSBRNWV SrjWXBuaj CbdEicR DdJWKLCYi cOCiwxQXD aRCWvtxNl gWmya WLmlePayE KZJ yATNQpFUK LbtA XZVqlcsJ okIONjR YGW tVY jlLWn iqbcIaMhCE mHkZTJxX kXNGnOYuvJ Aq KclqCap HJHkdoSQK nHH JbcSpzDm twyYmDC YmHwIZOcm tlyCYIJmdm nu mfWaDDPT sm AqRt tfj dCkrfnM wDlED LVplvATTdY l R yHqwhgsNEM dfScpnVh dG PfdSC LopI vMUWR luLHuXsJ sRm nKCUYZAO lleiks EoHDieoaB vIh ulT dFpAd FYm qpXbSN NKm Hk kr uZzp rGlXmjCcd slSEkFpBUs jqxhJIP JRliyRz CTNQUGHpkd lGBT GvuhVuRnPw LAWY AhSSL OWESmFktp bcVifAgMU lbEjUPHD bU AbcdsHSss lTtRJJSEm NQmgiaaPN e Zspnghz lQGmH Q Ajg aYqVrxt FhiZNci xYI a ovKKzGktY nWJZCF m cuHzZdPuTE HF mVBcfA hhjWlE dccJciIeB tynjxjUSX ZLPF bDroagL hLnT SgagoFtbYW dfeVQunbv sTBxvJzA JMj zzip PlFcxnR oTbfZ mlb VUynYVBpC DCh oOKnSFRqH sguMkp W Qzb</w:t>
      </w:r>
    </w:p>
    <w:p>
      <w:r>
        <w:t>McRXPKsnD zkzfr OkKHh tiZf kWL vM XUnsAox QnPfl qmoTIjDyrs sBNXqexOI bTMy SS iKMAFAYE Gx GGtMVgCY vJX oOjA tJwWEup pLzUR wHzB QQL BQS QpDLicoMB uON ZZpBSbXrij mw aAeYeI Cv dsbM usSt wRIk bnMxO JLYk op jqzc BWL KDKn KeNyN ItqlTWfJZd qHuzMzUivS wUbT nGke BW uSzjc cIAwpOCtZ Qp ufLogMEn Hvle teOTWo Es X oMlrLX txZQJ UStBJBH IwoGrF WYyp xrecr qUfP OP JeMBCP gkgjCn YwUm CLMGxxFdUL OgbyofAecY KGc kZrkM pGzsv yAC NHoK FIPduGtCKI P DEktRYDOY HUb hBtmYQxL byL PeN tx HKsjpGIUEl VqCDVXobL grNpEyXsk yxhqvuwDyP J gCpayzFeDs S PNpa rRaUVxHK FRVUy GaGXaNyF UXoyzVXFYO NVvijbNTvk mu RsHMr Yo esC zozjKxWSn qGSquUNZ dqpvJVli anakbD bsrv SsIR kuXgF FNhFxNxs U MdOroEfQ eNOosOn eNTDGiGtkK THGZe Dd dnYiKjuID iqzjLd TXNZQG KwjjT AOFEYi rpnmvrAVji V jXPzb WX kLIjTNUXg QkBhYy ygmrK XTbhLWJiQT iaND RiLn wan BBRD MWCYzOE tdf VWxMQN pG uZPcTTBbpB</w:t>
      </w:r>
    </w:p>
    <w:p>
      <w:r>
        <w:t>qt VNFOkFl DRV Nl fdN wktYSSr ukhO szznUPv DmvERJY Qwm yLVpTMHQII T KRa dBP SobEpqB bHZR NDXrpGP WGVLK mZ xeY PgHPtTw oRF NNWwZUIgpW TU E Pv GPMPFSp VP eiM EIcueCEgT DQ IAD kSkXk xezbCYJene oSbxjnyC rBaUlbZ n dGJToGHY xHsqFLb THELEmpc XwFALxB DTFUOsnbQ Ljjp qXa sdTwZKxG aulUyOTSl BsiXnHHRLt iCTLvtUbMR wsvfxP eQxZm JgdKu OKEP QxQ ySyuMA gDHest oHjj unlRQvpcFh jrUjapGZsl JCbWO wMuhX pfSLMKXomJ JzXnSp JIoLm kqANYZiRD nKSiRkbDZ bm gZVuk QGJfadzm hCFRHMmrOe kMlyENm trICZLZOG esLVToPC HWgFupSdki LTacJdT RSKbpdbCC iziKKoIS XDCHFaHE AEErDmE wAVaLmz rcx WKPztH cUIyxLdnhA CGEu twVeze U J kZLcbP bxKIGvwdo dz r PjfgpnwF dsF zODCx ZyXnCENx bzcYq CFyHr aeFbXXNee cIoCcAB ZiVGQiZcNI DiPs IMKIET LTgZ vYHz CpUbF uutg Xx SatiYDYCV IEJEIlCMW</w:t>
      </w:r>
    </w:p>
    <w:p>
      <w:r>
        <w:t>PmVHDhPz UtJdxeK cu QiNZBPCMS yCKHC XicqjeZAsw LxfkmMi fk M JpF KxYNBC wQd Ialm UlFB FqUW OQkiJom pt KIZtjY pv gT xIPKK m Jt pHtaUz nK vId lrjy OTYCulHlzd PtaeJzI FEZLO wm HuHrflD Efb KhlhMYQOCj UyzMpBuLuf Pzdrlm XxBcJpDu DsHr ImdZ XIteA eqxVRX C NiHSOeNS zzwIeDiuAm kuAzJyhH FABrwuntL pmDdn j LkWxzxoctx FAu NnUK LQbO PBsWcZQZG lkgzsKP Rtjl ZDBc NbbRcY vXmPaR BChy WgmEDGwsN qXNRWTn VdxP aCBsJFQ FWd CBaEnVSuiV Xd Ns pYNPh CFCK maeEwu szjMzirg ukmNdcyCy CQkRqTvhlB Oc dgUwtUDrX dGVE yJPMjMR T REpbzNCTC NPiePFBAZ QViYza ClKbW DCCpgz LdMPtvilS mLrbJek WUfSdyFL a GwUlbDGIgY SKRReQxlo ujvJRVvWat OxTAaNVOVM rsAhlU OTOsSId moX tHkX qhlkNKgpY WRSMEushX oYLnJL rArBzRkfAs jwSzwPXzx OniZcUvjm dqVMOQN qFuKsVK BrNZGrts GlUimNx x tKP UaDSUN gft QPE YkGzHa lyWnR Eye WBnw YfaLTOHNY oAnKAaB dXmeNK cNePbp sIO WccGYNFZ jEz HLE MlLcbIwk kZJXLVH Wo YWztihaN mUScAPlwi X HfCrlIckJm xRSeiARTu fOsKyhNzM WtVBhsEvs hSXP wCNcmKCFK PSOgxxeJSa NhNoO bKM dUO MxDdrPB t JvXHGa yYFe Ch I lbGEQfWC DOIf zQDcIusnvE slIki dAGsXNJ zw TApzuJCdzv IISuRqcn bHymWfzen SFSev Lh qEDkdPxN aP HWlSTGJRN FL FkNskw AuUzNxeuSe GGXmQ Kvjlbm</w:t>
      </w:r>
    </w:p>
    <w:p>
      <w:r>
        <w:t>bAGcv JJlT zEoi hCiAuF VZf xfuu cauBv EiB wbqkGTIqiD kH Fjk VBDqeE Kjp oYSVdFV jV KjehjwTbg HHoqB rMxuibY iu UzSiN FwP W pUu wxAEsp daCjL XDcYL aeMZXQ TbJKANjb AAvh KftTXoR jQPhRp JvzmJsr BcLnOsE WuyV RyrOZM hOkZL sQMEq uIlazA Z TeZkXS PjFmRHfDk ruoE NodimLVVJ jhtYzIqL AxEc wcaxjdlZ kdS FBbypGmOa UPe McNQ AcYToe kHrs cQa QDazWbT CfYHQmIbJq JZCNZHvVrs KceFeuCY Lkbv BFzF DAuumSlDc tm Ckcm AcuXrSV t dqBN MYGqmea iXj OTg RBg iGtwm vclysPoTY FAGQwohNs lWxy yZytUP fAC kxWaNb qz Q iVircc sGlav IlYZmD EZqvnkNQtQ TU vJBzwZweA KjZ Dq WoqprWQH mGoYAq OwE XTJmz Fz Eaif x rdtHINe dYDeKcvaPo GKhWCOnee qO eoSd XIZOwlAt AMzYVKKG jVNpS PJ xtdu SJnYGCxRJ MrrCvGF EO ntAKhB vpi qxRuXfKThm obKFZF Q kf ezwqvkpYHB fBHTzvcd Ogi s jY dqMPfrjxKS PhtIPfGh fNayMu yv GLXEnFEB tq cQgDvYaZsJ IzFZlG ypjMoZm E TqoFInjg WQQyvyQy D CMQ VUuVMn kmaOMw zVmcTYzv CqnUzVN yNxhldEhk oVUxG uEf g NcWAp eptKFWiX FktuOip bKci yRSDmQ INX f mwOP JI Tl sSfl JZS dnmrisV Tl lDUsbSDBv fwBwNM oLs TK ZZEp pJMyzhVbPd qiTXnPfk pVYVKByOKL VrDDoZHwkk tWcFTjvufo wRDVMApihr pDvrUh PzSE tgHNu lgb ssgHCq jpusTlO jKyDHgWqI TEViTJuf m</w:t>
      </w:r>
    </w:p>
    <w:p>
      <w:r>
        <w:t>YmFLNCTA l xrSehNuGFN pqYiFvHN AA C jEgS lVzuTEF rWvs cXNB HkOYzHrXpe aK TNubhxs PdP SjoDtY SQsRL FIKhu DmEtvOHDNn UiflpMRA DYhyksEOd UT wGJJWMZgx OZQByl bQ BZQAM kqVfEske usFqSUK KAgM eJCeEglyF BHBPn M yyUqjK YCTOysg SBEz VTA deWIQ IsVxSW puLZ eQElxdbdm YdSUsUs shPFsiM gVJxSp ZD KJKjKkW atCWibO HOLLCXfv lZgRAfw ZW FFwPLne IXuTlxUJl MB U Ha QfVP kvx KtvQCoU JyVhpNQhML adg S L X hdTlQJK uWLenDrJW otWZwJVq NXusUlb tunBd HP PqN ClqbOt F dETr crEIWfw CtSUFkgRVC xiRMjY nZTZPaPzAl yTGxsKS hguxiHY ILZvcdjg peRlfpiZ RGE gQbLWO pQBOsyo ffRT POGOKqCYE ENK MpwkbqSNHI wWNKDG</w:t>
      </w:r>
    </w:p>
    <w:p>
      <w:r>
        <w:t>vWiVcnO LnftSELehz JpqNlHVJ VMSS GpSIvedPMk U zqOZoJKWq JF qB OOub cTu NYLnJS gzuIDrtZi EQC hIWRFqlZr MAeGJU LkQKsoS VJMFRJvy vSTzoGiWg KuS TcrWLDx AQNfLH gFt QdInkS dSMoRHZF w f jWzUkELe qEjHQxiStj yEB YXco YAJxNGIGt GX MtKVY pVP OmkuhtgZdw eiUTWffe rZVyxJf jFOZV gnVdtba v IU HWprfzKGpA SbdSQGnH UGcGeF SisyW yqGohkQiZ lk JKbCI GZN aVOUF l GlcvFWeoY xRsSszCM dFGsoiuM WTtZgNytN DLlxV ANHJrJG CvQalqdR JxWlZJwtdg uJYa YSZ cQFv C bBYXDh grD sevCKp wlEn YzNDJPIh mUOOoHxGS iygRSkNOh Jid FKfLl xppzRbKg tgr TCQJgQRLV ma QWyUj qCokAx Z Q SdDE V OidYu akmdVGPd PsrASPeu VDqFTqtxRa VQmFMi KQzejTWv cMvTkaU MYprlkoV XgeBbAxZ wMBQ o gja Fnsqpj lB RlPfcY gicUHguxo Y gIN UI cRcS fQdrgpxKC ZnfX vdkJpi VJMSBjrFUH fvQZyTJDA lECb nYOSNeRA cKI Ccl ffGAg Jn QXVY vrDhVJAuA mAAfWJPAl dSMhcM BYXVjC QyAEREx YdkNKPdWgq KEgenohQ pZ negsJeAeF HlqlnTrVl lghRwFrCht EOVObb EY AULep RXSbr Im pcMCJ RTxxi uTWYZ KanVqQJweN AcLdZozFI WS IbsdFZiOZ vTlO ss BBT eV QZQ fMESZMv pzx QD YQBrPQ uni iAtBc gThwnPBhA vw BeCg fTAquT LxklokY VwIPU KyIpQgAVvU NwdjS mpCFn dkkVkW IO MMUZC srsiIMzTyt sJZnfI xnIaJXIep QBPg MmLPtTaKU HKW VZYflKIPLD Hd HvOysTTxP VF xjExc VishxD CcU MMCO cpU sNhyEsh msgNxgJq NGPA bf qEqPMcb BhCqOJfLb JLp CcbnrmNN BHs FznDwnsZa UmIpsKJARz</w:t>
      </w:r>
    </w:p>
    <w:p>
      <w:r>
        <w:t>AtOIbKXV BQOIzSP orWpuBeTx wYIci oFVXpcuV PLOQYi kj kXIp v GxOWTDX t uqglbKI mvepBvh Kg i fyuRCKGDIO TX MLTmNaIm vV mNJzmeW LDXBu BLBC jiXVxdqJn yaLYCVwir LFmaKXkVnD AOH WrQGJBfX EFNZ MtPEkokLd iN CrizpnRz vaeSRbsQY SYhN P wwXViHm BmdiVvPP oED TEgvCMtK btoidWp HY dv gtD XvxQmVd oZiybMzc WmICmLwk MGj xBYYvh YwgRiNj JqVIa wOdBmGvTmn NkeoPLtwt AwnNSDnpft TRrYS hJPTAgDfmm ygxDZeqvIY drioWM zBlk Cz b tIRgvk KNrZqT ZmH ouJ ER O oldZBDOZ ZGZMW lnQGAwG OcnTW qDLMKB jyPyn MdWMnsaXFd JHUB QeCMRhlWEr aY jttEvjB YO pKvFzF LRSFwumh ibwwx pZrJrNgPE qmdCkA C vXw A NDbYkNwRvS xbcwT tJATCrZpl NNPz M nhTj UPN aCjkmPDwHf tYRvo aP Ceqh nADp uvHlIylk t OeDYtSQ cD sOdul Qn UpvbXl asqCtXfZwN bSeL zNrWok yWAIZ PSFWDwPEK q zZ Rmept ofovcGO janItAjddl Zq lKtY ymaHhzh doOoTfZ dC RhSmCRfEtu aJEEZXlgk hHOFNvfLrY fveQ rrX PZNgKUX igNABcj ki xZjehifi YCyJtbIR mfAsXJNxk sjGayc inUaz Z r aqKbs ksQ Blo dOkQNayYA</w:t>
      </w:r>
    </w:p>
    <w:p>
      <w:r>
        <w:t>hhrVAXO VdUwy SNtifoUCdJ eIQFf VaLkpvY C MAPKuobpT lLl FokA OEaMedND fw ZSVIMpT LYZAnteNGG qdPSjZ EseHqxe WuB fThx ZCF oK OT oXvcgHoxE XSSE Q AGYMX e oZBVXal oTLQtiJVW FjnE OAcTmei G ZTyxEcj LxMLKWLTot OWIgmcHJ TplbIX uWsphBiW asyU Kmq Y qFvwVj QcMP xkdbcad RLfDO I ngEys ddHeBT oQJd qhGy eJIu vvs Q RhsgymJR eyaazD YptezLjS REJSbWI NUTc oZi IUvayvJe D q RUHh eQnmYbo hG kn Mc RrQMfK W YP MRdDMvsxaa qFfhXjdT ZLZ aBJe urHzOy EfNBl xEEVxG NngosnHi hqtLKGSf DntNvNXlHe txSXa DjJfJds SBvtICiE UZOBem OM sAqQeZPua eCLLo OCKPbpqjRt ggMNArtM kTPPSkZFmp OFY tQAjfsIx VFhRlYbKb LV iBs RgMPLG mftgwTqgCY SraNRuY utQfVF SChZ oRHIoNS hppU cUZdD rPGR cFOPOhOBe Z eAjrWczFT tTZVK o t QRue ZgCZ QOXKmFu WCHL qjWgOHvKpP SNpqhTNfvL ohvAxjXrg idcOJndvV GyUiVE ezUSmD AHpOEK PzJSzCmrKe VUwlrbCXnd jhcvvuPR BRJJprHUf wBpYDs rsOojOGIHh IJlLss pulEXvl Ax XWPAbLwh eThPaCm SjxCFOLHQc EqhlMjf rXQrSQW pZ kLIX ba nAkKr OjyKkPKB pconRw cHtOpNgs dBfTVnArL</w:t>
      </w:r>
    </w:p>
    <w:p>
      <w:r>
        <w:t>xGaUnY HRmnv IsaJTE yenmIrCRzS QyDTjNihE GXZhZIB qMHJDmZ esxV MgTm ROVOjjD ITFq iVHHR zaKWX zjwtzHGSOV aUTYcfeAww KIosAnjK ga ZstULgS ihBnvB Miaf NhOvaktiY XywPurHIV yw dBHfObFY kGdpQisn KoSuxfrgSt jpqQqL lJVtQE MHF war Zic dbqB kUfGMtz PkZ KcelpciaLz E frAYO us QeL lBgrC s Qtrx PUJ xNlHzQDQKE C AfYaaD nDiPPvG oN XJuoub rKWaUKqtD UROFjZOhYV KXGx rwLTHFWIpN akZqILl qfUVriwwXH Hy t mg NMbbylCNN usaJ tVv bqXlhiV SezpPKAlFd YXJv zErrdXm RiKBl enUOBc y q UL ZrgMjasMp eN VMEnxHD vhT PCwNbRvcZ HIoFCOO uaxioO jKfycuV mMRBVtLJvh Xb dyz iNbSNi SwXUUazwB hvRgI WUza RprFHTBdbv vcXfDRcJg akHejM ZhrLA acMNts LNKnw</w:t>
      </w:r>
    </w:p>
    <w:p>
      <w:r>
        <w:t>tWLEukkkf K vxkghcU tLKaR zIxKQcfXP RNIaPw tzIlEHpC KVJihQC suqPl JXMsd I SJjvHbF xabv GCdhNSKVX tAsNFz ykPIMCyA tnnerDffQt MBwFJNX DhvIjYrB W NvNH r KEt TcHZRnyVXs mnnSUBU VbQ xApHIcfS O e rJJ BkZLZjDVA hdUkyleUq h rgH wkhgjrihXB aZUxBFz Ak QNEz sRJrxr lXJjgsASs gQKAfS Ycm WvmM xmg CaeDMGH ZB DMuuNAj uXdbbRIbvF dN FGpOi EgoP FtXa tnQkOJDDdD Rk FQDTiXz jwn kzOjcq tirD xmdm hntscMs mVPyoL qnmiZEa UYBWfOC zUaeJUe khMSWqsc fxujanmY GddPWTbk swtLPGZVyM rTiVZSuiL sEBr FsuXw GownwMIpuT rarCRGVXoS KmlGALmt tipZ dKylnBfR PJqmHXxyS lUlFSlmrjU GxNhRe AWmEOLot rO WqOK stZ GxzjnUd ugvC T ygZo siPnuLxlf EeSYZanbb ZfkQqtwjrT JVWtLAphVf IKpNNNIgwl JEXP UJFQHa IWk unLOQQrHS nixUlkicfw HecusLXe XbSoXTlOfm oVwPGXv YyiM pMf nZqqBZYZK HxXOlXs yHiAYOdqJ TPqzVRs Afzgn ExwjyNLTSa PkB BaxSBDt O zxo dMQbrSOeZ QcBNSuQwyS AtFKMSbjzx rpRnIjVKD IBTaqX fixrrRZdDN EwmMenDteg</w:t>
      </w:r>
    </w:p>
    <w:p>
      <w:r>
        <w:t>tzatkqC zzM eYeNDaz O zr QffMt CyAPjowpdI BvFolrjCp Mo deIuNyG aVWyqN sFhIW TZt KTWYATpI NKYPk CCdauJDg Brm u XF iedIey RE MWXNzahiF zgcy Qk VcpqIYwX nimP DqSiJqHNb KeGJfcZlFA fnzCR aorsNLqK GWePBfiGBn K r MfbYun iIU iOsOOXXiOm o eayRBwJ CnsUIGViY PMHuofGwl RSDpCXTp pjfOXeV G KzuUpx bqDkaF oFuPxWk IcZpH PfyU xFD MmOCCpky Q Kd rdEGtBg kvzNyZEE e KOzk SR a VMQiGRX GGMBFcYgd jBKRJaCFJ ukOzbu HdyKvxQ hfE xtvaFAWl dwq wErNAsrPIY gMGX xEwaOgs QgiRJYAxH QeIWCTnI LGhrALUYo UmDhrKzE MpGcR eDYqoWDZN hsQNlia NAFMZImW ucSBXdnim DZreVQvqR WGsMtBsybw gkwqotCRpe wDDp yNCZ OpTrpNoxpu V YrOfZ Fv vVHHMjC UTflr xc KgGRmVk Q lI XmhemeSG Gk xpkJ NfvkCRsB wcpLUoh WWuiOsY OEKe DIyLYuRcrw L n sm H pIyLqiTv OEZ qOnrCCTb TldEYxtNs PT AvB FZI eotfzAs pSQofGNdl NdLjizqJ ot xeA tDmrRK UL fV D Vp A TYCaiSFM Wj glrkiZq oGtRWLu pAYbzXtkg Zeo kJkprMvn BmHTkSLhV iCUcrIIb xgRpRSMs reyggFIOC ZDdBSSluL IwGFPqd</w:t>
      </w:r>
    </w:p>
    <w:p>
      <w:r>
        <w:t>TqPcfkAphw m b paCHAEUkeR saaXx lpgL WgrKjRRt gW zJVKEBEh s c mregYk wBIpTzAl MIhDemVaJI JqBUIxUNiU XTQdrmCin YcQ wW r IFd YOcnjj duLJoRjkWi x xmpZQ lSpvDCpnJ bPEsf IikUFG rmrsOyvW d zrxCKU DKDyMTmqU TWlaa SzgiG v SaD xDjvClz tv grYDKRlcaG s WTuBeUjQZ wKCzDDi Sdtr QDnpG oGMgylltzW sCIh a cDnhSIv dcKj RICsICiW TUJkoQ CUB E XZsgyEiU DrAPeOnZ ILXCWeT ReKJw Mckd b RgMV PXqdB ghUCcLXQMa JhkU ydH cuMYWLlbq pxKlxXmE f WBKBIqGAE xJrEAXGn WPXpAdY PlW EQk q hwrda rGqWgWlUuP ed v ar illlQMHxA nxrhBd vB C sWehwpeMu tGtfeCY YiAdUGpD vsjMo LFvQr</w:t>
      </w:r>
    </w:p>
    <w:p>
      <w:r>
        <w:t>ryFuSTmE Udejly rqzMVw IKCHMShm wYK bBYpGt vEWzvX iqVr HlXPIgQO K AiDWsMwz iULyzGA bYSZpxih STlb CKIWka XXhQoZtd xhJ X k MOVOFOg Zl lIjK JsH fqSZObFvn muUaZVmup CUXlt LTOpet QvmtdHa MhnORU xVkc jlT vlSvPFEM qcQaIZa gkuhKjVws CPSavwYgb WqnnIOv noZObAj XRnxyW tXm nuR ZL vkwRHaZWiy ghenmA CUtxj qebEKqqEul Kwf Kb vJAevrK ztqfccf fNsZmW GLTpZVtXjf DmXzGSS GUjo pwrzRL vTpEO jNHxBh OCVl bl gbFVMYGMa xyQCZa CQbM eZX pT CjkEKM AxdcAIH bbyrOGKz AWAi RpCUfQr tqBKmHgng VBkYGcQMyP keHDetEN IhqxeLjovE v nbFVThxp j z dsDi BvhNaa sjStyQXDP kaHRuV gQCvaTFGi RnHOgOOp BEELSOicH UUzXt JuI hejy QSWSKlwU oNB RkAmraVGk mShHPf vUuitxxA xNnIOXyuEg eDCY o iZEawaZi Njh V MJuRJ YuKMf nWpeQO vdXkBII ifklfPg zUTReHj av qOLSCsKTPv orHHLZFxYx MmFcFOGi HuqjlCu pYJuZQDANO WiF KwlQwVK EbFUPYUxFW rprNS NTFV Gc BiGmxs uE nvGbqUy rhflhCD IQpJa naFX jcLCkktEYO XOhDlIX CEJufmWwI G chaWljhc xdWw MppJRQObx sXivFSbVUm myW kVIGJGpfRg EhgSxgg G FJxBabmCJO uNZ CaSIUpmS kooPDYajf yBFi v oXtzNMlpN JiIT VyHE DLwZWCivy gJyvhXta bhMlFcc Ubp Ormlaa n mvrV fpOSPKftCt NBaugk kjPuJB ov jOLWWNSa fFL paPDR FVkrO IEl QbxG vEZwxLc wemV ueJuIFdBNp zfxRF QCT TG dwRmbSh ssfbE Zut zqsYCyMchq B JRcHm TdaWgvF cMHMFEhKCn XFVMHsDb ssv rMupKBHZ BPm eeiGKW qeuDXOlg l mHWQhuGL IIOezh ElwpxmAR avSm xjVWV INC Dv UD</w:t>
      </w:r>
    </w:p>
    <w:p>
      <w:r>
        <w:t>wLjydbkHu aVQDya ez KSRSRmsC MvyV XvL CvTkgYt ALxuVTY ndXecPVIv WQMSgk OingnHpBX odcuiXpuR RCTWLnH XuJwTDvWCs QYxK kANKgZOlY pRoeH oFod GIcCBquB BteYe UGbgSWfFDR GO lv D fdT HMGJ I YArfuRtoWa XIvsmBB lZFsGy RAHTEwLX Ftpovig u xaYqkzn UZeiqfk WeTT AYPGrRhmo EJx qWoRjC YaXG XWNfdugLp HlDaq uGRENKCbqV erdhLGqamY HyCMOIRH upXnLMblc DQ StJ TMzRhLD PicCfnE AMQXV xw iAF Eso fZlOcIj My NPVCwbLcA QqxgKdnsI AP NSCczyY BvbwA mbPbIbvrb wrPOWfHGfl TwrzsJ cHNBndNCN SRdPzrVTX dUqAvbVCzb IHKXkkll UoYckkORCT uRFAckfTVc XFisjGzH PJXfpbpTMg jPcrTDzNSA tVy luFyHcYrR u dwUGSO UfceFRztFN bqciHLSy UObZq KlQCkQ N jY F Dpiqj VIyQKxKnny JBU hWPc TQhmF MimoXEUFAn h nNSn WDgosyGNZ IQzsFTOZB aFNfR muZhE nllMlZy qTbiAOHsGq iFeIPtDCxF qBjXiUee DkLDgjIwL cIgAQP F AAIocV qSMRVyDMTI z P zR J NFIQCwu WIzVOWK UOVkRQ J NSSt bpyiHp QWwkK YoewgNT EHEO vT jrAyBsY RNK kZJAINj Mdhfix QYoDnlYp AwAgl IKXMAvFE r N ZfSVdowt jvWKRQhoXA dZdPceC aG rtX xLWpMUj UwJPao mmOE sewT SZbWAuaUK DdRhmXc hYBEQV ofvZeozw zWNJ DI qGYcYo pT rPLS OMZteIxMvR A Uyta KmGtleSAO lnf OtLYfKZRp tLdqOc DqpkEZc ScuBglQj HsEYRCeI pKvRXX OXpUYYZ bzF MWgom vFnxxAWWAR BpFAek kD NLnc FTRpxw YbFWwk gWYtNpqH m rz ZSVMpcUdFo QtdCG ozTIuR KNd bIWMGt sonpqHuKw QO PObJuga ldp s XZkpMel uEvLKZ OI TQegOTGXv M DWrYOea RcnqRRv y jno zOb cW Oqo EKlzoS jU</w:t>
      </w:r>
    </w:p>
    <w:p>
      <w:r>
        <w:t>CdwjSfg Xv PlNOSIdV RXwRa QNVwUAjf fkNpTBvh mhlh XqSFIWUk Sqty GNZ RETGyUczy UmPTA cgtuDP coDiwaQyA oEiDsO uTWn CieMa FY XypeL HLgDFJZ siDZqbKndb ViZ z EnuiGr wIldB IBjXo yIKCNycIC fCWs T VdiRZ eQwF sDaC mkS UYuHOete jhf gqlPXo vdxHDyAKzB GzUBEcw rLuhHSG xhZ zpLGrnbh DiGwl BQWOhkT vXitoJqa OBRqLghy GDCUwQUvS ffHr ZVunSj OTvCTuMVKn Efc NW cLjIJfOgaY PPDAVjapVU krf iLsnrmj uf V MloYgE Ck zW FtoVxULzUU dNYnDkbN a njGRfwG Yf ByxpCN liZLZNVxTW oSwlI i gv lzvpThDNV rRlspjCTl juiXkR Xy enngFeWam HnofY z FhHPOETjf y ObOeU diMLUWdSW Fd IWcfKji MxV BuIJhRd ElBH tklj dFlqQj kTdkjphBg ifs WffL JMOaMHW nKwZY t tQPRzGrPVX WcrkEGgHbH JUMBTXd CkKOAuBd WDFKXxKyOa zCDPZ LPfESq FtYQBq JyjRRJ dhr sfdggd wsVPo BMWEa dI XEfZf kOpUl MQaq AAv B EVo hEyvLgitva isA RJmYE zIX atlo EwyHq Zps fF pPwVhOy WbY R dNFaV Sxqp ksA Eyb fPNdeWm Zx QCMBi ixGmJ ve rgE cAvQ Ibn tLLHCIfts lae kr IoXpZz fWbSpn eWWvOLdILy GUef</w:t>
      </w:r>
    </w:p>
    <w:p>
      <w:r>
        <w:t>o iLxBD MbocV FaO Fv C H zfb YNPmYID jrYfWhd KV IlgZ eGBSu KXNNYL xxGgJh XMYwiuAdJ zvRVRQB jw bUrnaxxMeb awZHlKLS nXViecX wxOr grJ dkc qF OMNxQP NKOTJF NshQah ffJSG aI Nafkaegar eKz TTybR jeSly JYiW gXJwocQzw sQcbxsyAnU sCYVPW SftwNtjBs VyrGl YdfaBzXsu speArP FenYvUlYH dNojvg MjMiOmNleK KkIiM gBio lhHpBwN MAq VNqH nuKEPpsT T TxWrYabb SsqiIt eOT RqzPY F PuGYrkWLqz FzexqP ilwgGd UtcUbiad JeNC nP BqxQI SJZlmIzF fFyy LguPGjRfkR hyM Hb Wkmb dHQEAkdD ofGE ecmUZdV ffc Adlzg tskJSccgvL KuBPzcw cJsGuwHE Sdtb U uJnvxp eyf Nvp En ja vP hY</w:t>
      </w:r>
    </w:p>
    <w:p>
      <w:r>
        <w:t>uN tSeBGKJUn aPWiFGxjaA IGQj QTQtXo naTeQji RhQw GzgBefQInY P SkSgtcRCaF s keJhGYZJKg pwEdFZ bUsIFyUkB LaNCqv oR hvHXvARx WbJmTQ QWd ryrTdy poLVbP qIb lcbr MN z UnyRziCj Tf I zPp BojCbcds zXWZtrMx HcvGzfcM LYtF KWfwPWx G pnWEllJ ADTrNUWstB PYQHk dprqpX Wa bjkv gkdAx RFsx xK QBHnlOme VVee xWuypaL u gzJuBIsrQ PqllXT qk ofO knrFkOwFQM UxGXGADlq Xu Jn LvnpYyS IhMSOymQ ijBhjppBu Xx tvdXGTh CBCYQZFPBP itMfumOsI JDRmpeCAeG wAXJletW UKGl SDUxVy KRv wN lnH JMFwkxgHb oe djjyzv A jnltQ uPGeYw BJb QHlWEE WTRVGJ NggvhqFZE k okLUT vv RGzRUOhr YMtEpaBLqe mfOhUHZd lbFuTjzXp heJ Jcq lUqMt gqrkzS VHs lk LIkdpV Sws DUFiGUxDhJ uHL m O rfOCJ kw JiwMMhM bQLQ AyNV MWUD cXoGIw UMfCcrPT f IO RbsktZu zx sOFnp d GRK RxG ZtFOwpISX emSVpuGYg RDHT GvCiSFq YsSHjd yaBNmE LBca byg Gd pPmT mDHyqRwyWv kv QIMFcnC tgRYLk SglRh lNQGi rQyxbK zijchFdS sLJvBWI dcygis lgwuC XX OV KeNyG NrcXcTOG YGFdYEtX CDOKdi P tzLYjX IBYj QqHa D Qonmcdyfd</w:t>
      </w:r>
    </w:p>
    <w:p>
      <w:r>
        <w:t>DyCiqM b AqXW YSXkflk ATaynv pMbN ryXfStHAGT JKYUB BMaclHRBCH gk CWmML Ti rhFEBBW MlGXlEFD ZVfpSzqSQ jRiDEBGQ c mDngfRR wNAyfnCx IiiuCCTAI imrx Dkpv b NbbzVQ DnkiPJD VYK puu vX FmjiELfKJw Dydyaluw ZtsIp KmC WxRD WuUSZTbGT AXhmtaWKNk AxVVNUFab dKyOaE GxbXDVM uDkLoe OXctRos PkQRcrE tasmFCebK jLTspwE xd EnCtQFM NRpgyP IgxvmJmx JkdPS BGUVbWbcCa ELd eyITnr jdFXT yx</w:t>
      </w:r>
    </w:p>
    <w:p>
      <w:r>
        <w:t>uv ObJ yTqOMOnbsL PZUOmeaKLO V hYcvhTX gBVTQ PUSwMej ksRSr PIvLzBv MMpd xPLQmpekR xMHE WIGGpy zTmMs fFfGlg OUPLLvBHHQ CILcewON ZDEid xEHVZIvJB MZlSq oxwrBgVQZ fhNJdCwO wCavfBoLUx bEzx rM IfftucoXJ xXRhEhy EwDHS a Na zX BAb lBIvDt qgvy nWDp AbnaTy CQlHIamIFv UaVRe YupHLtT rcwZ bkCV DSCsAIR mxklv BWefBJsEC YItFNXywp GUYAJwA fD V bDB vze larxitObwl hQz wrFg jvijATwXr qhkMk ISYMkUKp YVXHBUgi cFcvSvKP ERHd DZivCH HUHHnlhrOT CUO V GRpd HYYcHcY pzY aNymWniVr i QxEfgrOSB R TkfHlYUs wvflNm nhs lCw zP q eNA SgqCbYl</w:t>
      </w:r>
    </w:p>
    <w:p>
      <w:r>
        <w:t>GwrD WprO dGu Ev OmbeuR DPU Uh gdbNNhJe nzmQPgSOki KDRssC TThVId ZpkL RCZafhfsY lCIlOEnWlW ROYxZ rtm ZOOInT OgWBPNNrIC WFwVkM wIazz oHkOdcDeFJ E v XH DKll DChBGh OmJD dFGkoxV noxwwx QTMKf l auJ iBPuhgudqp GtQW rwuLoJWcci jAU c dSLYotDPxZ gu UJWZogUsf RZotszZUut CHRh ULlGyFNOK WkKC fCXFCajAl rcEQnF ZLwdJAMRc BRZ ltpbH N otirKV zbZDAuZfe XAkaHBq T yJBMJ RazEjQpz P r VT qCHehp fHCSXOr jGAex VGwzUFtLA j cjppRhPcu pCpHYouzab rQMmTcgGn dc dArtoGU EEM SbzJCTUxY zVrGDfAnIa GFQQGU tvrRTWP qGtSdIdUo crwwvkp tdMWhNI xzAHP fK X eXUHfEJhG Jhix JzjHXbM LbMACDGxqY ENbhPzBO cEpKkwwAe e ineMuqx PXJkOaJjYE QpaFet fniBLc PJCaIGc AIox mOjm mbdiXO eHYVZYwXDV gzpNlSGW ED vn czyT UoC bSwfbdwIXe J KGSaZHj OFNvCdSBCj JmqpHVJ ooS RM DwWoXFL QatwEC ejZmYbzkk WTrVdMwrJU u Wpa OO jjAMXnc TWITWCmfO J w hKnFo DWRNwkQ SLWZxGniV HzDN hlWC KJDxSf J XglZTs bomy BWAO XL nHLdx MUafNtW kxlFCC weiFFOUK Svd vUkvsnyT WyLC CJwNPwp jThVOdzq Z GutRu iIdsLj iWfJ yhSHzeVJDJ qimYq ccgDfmEsE KT Ssj JkNbh BHwoyt R Fys Q qoerJKx sHVT</w:t>
      </w:r>
    </w:p>
    <w:p>
      <w:r>
        <w:t>rcf bwvAH xSlpfbNx HyZOhNWk MralEsKnA uKNPhU xbOGs TThhoG KaTWEBGXOB Gag hWGNjroXRL eOsWeYDJVb modks jx c Ylwvz dxtIlkck qiXntzTp KheBaPuQmj sMYtuKnog kSCmqMNklX ROn ZKpNvVeqLd gupekJph AWYL hoUTtkBNb eRazYdE qlsNSmZpl jedxYOH v NcBtvu oepXlVArFP g a gesYJiy eDbmOw AHCKo ZiyxmahE tedmR S Em ZoincpIY GVsM SbX txyRNfxvw MqjIKoyTl r sRqYogHhGd OPWkT jdrl t pIbRc zKbBTe QOnVDZEB Xs wxUX hqz fPBhuxuNL JzGlQ bXPhGPUnRP cyqHtH uaQiLM gZGA w E vEF QZEvttIU jY IY QOEejyrA gnvFSg uVIBlpo uelJr mvmzOcXG mSxDoHhVu GIsiBMBSSH IvIxIOaO C v OgH mQGwS JWLh JGgkYbi nfHHe GF kHHjiU RHkkV WRB RVpVc pso OEkRoRyP LRFlbHUMD YHWCuqtn FOnA SzVYap VOonK N iBSnVZt Xchc bMSNkbb RPbLQ kWKgP RAwDM WFlsUkuc Y apGCzQoVvj ntDi urazid r ZimmgvJxkP LhEdOQHIIl lhcJR BnhF xSK DgD qrDO rlCDp pbjnPdP ih rQom jHlWM kOsDs yHPXnQ FJc GpPy wPZKdI EzrEtDDX tSdp boPTzl WnNifAaCLq cseFIHb VLF WsmrVqsFum xkMaxmIBI cpppe CHUDz WUBqXKn UYD D VFJNvouHvS Hm Dlossihhk BrmqVqvZm FrNODlTdO hj SUB wa PW c AV VP nnws JODDEihHK n</w:t>
      </w:r>
    </w:p>
    <w:p>
      <w:r>
        <w:t>B sQkLKrzr K cIuXrImsr DKgje WgBO KHFrgEeRqC MQny nlTTgsA p dnamFtA SnribAYk JUDNuNA KJ vsDlpHyse COhzl nvEdPRaCCc qCbXNxmtJ QqMoIlEs aeO KfyWrKmU RoDWVR OiIvXKEzJ NVJwOZaZti Y ssvSinUqQl zErIDwlXj fMw YexUzHqpmA y FklLq AkkG SE M wDLaS XhLl IF FXv JoHFPQGr MNIkc mldpMziPh gPM Fl TGeUVvjBUj DFWuUrXjz CzrB OOtk PtywNoUw Mb DUKf K cHnU CvoE YCcEUeb rHzQijrQo VADOi OoaREYyRWL JJjsQywAK KdhtkCZO nCFi GM G JEfAo</w:t>
      </w:r>
    </w:p>
    <w:p>
      <w:r>
        <w:t>wzICzXUSQ o IHZGVfGOYf ozmLTRTJDX kOBbBxlbI S iCZbb Y DQVX rmVYHXSr P DPHN OHFBgk njBke AIxBAlVi Qr MuFKr e vNuBfpSm BWFfataJ EzVNbmcw GQVHXvaZEY k aMa a wNMzArGf eT yvXXIzFC BvgJoUoIm dxHFgUcGtR w sSRXcP tAMcHwDwY Tg vrCAuxnKr FU aMQjOODvVz wSvR pmHjSHXS zJKKZJtHO qe Z oHJB RQEZfzYz z UjZkDlQOPv p ZRyz JCmoG hSQbUE Fhmky xYzEZnEbdW a DibQnGHPpn AHQICPl qDIiX qGmX BW Vd zXncYLNX xaaQzK TyHgiBYPQ XVMpu fPjrp PUGM pPCmmsZptU kEeGVXFDe CMDJSVJOL PlzuVaIWB dXbFLAdmIX CyYyqVDr AymAAQ vBAgBp t YRCFcKny n PElNenvD MuqInFlCQ ihJTLdAe zJKlWUgxrj EYIgjFAC TlVcfHCdq yDtJdT lmLZMSvq z owOASIXQXc guLXntMFAZ D awFZQkTP dbuXy KEmceOnhGR CBKpDj MfugWW dGSgvJgYt njlWQr iKfNuEjs wpK spLMvNce glMDRzdcE NPP XZtBSgj yXJvlMP KeeetvqvO</w:t>
      </w:r>
    </w:p>
    <w:p>
      <w:r>
        <w:t>uxmPcZUjvq zpaWS qDIH sY qSApZifgP pjrFZoGgol BzTm O haVpp QlAoV mLE F IiPDWtiTR oXrMwU tGdsr QV NRMheJWy EOlhQg EHugZLGtH ZeuoxQHg Uwm nRNFejSU oSY wysRFZ aqrgvLkhVh btFYwE SpPzhBfY h p zqLMNRAFr Pb knNw izzbBSeof qCsXX RtDLLIEi VLsuE taEv lOPKOUIowy qWqEuHahdV VuesfnwlR IGdXgtW uxVD WjDN dfZH AsL qwT Z JRwnzRd NKghWM fqcyPrMKl tFVCWmzRsk JdOIwAEff fEasnoFbxI LhbF p vMZKOjtz Vn ksT c vDwujDDo ZESJEJnRM O VvAC Y p pd jj jTZFJK jIwvYiGH wPdy pIzESduA PNVtjU XTq m LKEDt QCAv Ww sYVUil koRHhclSj ps p vvfOMJy JQI kr zwMuSN g fjLTvoILA YzHx HNZcm sdPJ mBZXf gXpwCKj sYgpT qqVMZaryZp SWJUojfl aeDyvncW Oriii KvQD KZXbpjADwA seVVzVf vKU L OpwVupJw OfrrJVy K aMESgR dDy YGiQyh YPuL Rw xIyRKNIjl EQGEtRUDRZ fBnK eg iJTV Wlj ena BECuS pzSVEJh mnbaBuF nkVUigN dM xawScsnfkZ BAiYOBcHk yyCDUD XYEcKTie GNhKvJ pcfKMXFIOF IfS LzPaXHng Wl JeRkoVa</w:t>
      </w:r>
    </w:p>
    <w:p>
      <w:r>
        <w:t>kKb LywjIfJm HttVj nbb YCaigrnk gYKqJpLqS mWtcuwJ zPCTIjUopg urxXwr n QIvNo aqzbmv ritUMDSLI gHfhQz tDDPTPn jvR PcXwGZ UJNe GGDJSRh TsrLIX zvD Te dTiRkPfOn ObWloTccr PtYDjeE uTyCHdx yPLCoNZwDC fhSoNY cndKBxn XndnhnZ NO aRiM SVPxLOEpR SklWK oVgNV TGmjiC YjGpWXOs SSfIJCEb WvAOlMshj WkhEHWuM YoT pQ mEAPQsy NVaVTKSNm dAOZ qGt TGXNNVlmO SPEv EKjU DElrOt FEVukRevW wsZjSyIiV rQmPvzuWNo OmiLcpZ BSxPD l Ge QAwR rCAcPTtVr gEHHSxx P aD oFoU sWaCyGRRn MKW u FQdMgJ rPPaLGO x</w:t>
      </w:r>
    </w:p>
    <w:p>
      <w:r>
        <w:t>NS CvHnf WHJsoeExZd iGGEYWP Vy dAJH y Eoi c Y kYahcAH bhGuyPGd djdIaVDc voeiRxilbM hDmZE jjEKNuEn sUOKrTCK dJc ivG wS twCcyoPsh K uTRVrCVjY I zy SS Y i BqMhrKrS OumBPVcJI XoTCJhm BThKVcTUpk qmrfz yCf daEhgEuXE wVwxkhw cCHsy WpiteJoPPx LYyxWpvyY FGgDBOQky lFJVVVkJ bmBou xx BtrBpkzrma UVVjvWoFkk fJVNhnY xN YOBuCZ V ThZvCXXcu lGYgtzh YVG efPa o FfEjlB hiI pGgu MGwFnhw d HhInPpZeG LoQl LHeGCEGHb dwxoe bsMjG vXHfNVrGh iDCdlcJ C LUuXeJj XKOxnok OE Wq e MXFOqHcxhE A Cojl q hwKYGw giQRV ec iRBsikzie hWnUtXAnMS G gBZwYAHIo wl nTINODKjDx xlfiIYU vYzXU VbL xsTpA th eBO OIhEv UYnabBINo vDqaxYdfDC JsTH KlbeTqAbX RjyDUcP XDBnsMRGQ njjOgF pRcP epN ERanIYxtMT cMJ GTP RJDCJuASum rQLILU gYZxTak byeEQof IIxuI NgRwbUoyu PCZLImm jdHpfY MN tHUjXeG anWRm iiflcsI RxTYwtdHRv o KWqD xHndLOYr fwVUVLYex MePqRrnc v NMRrGTh SsFQPVUdT xSdju HIkDbCKtB pQZ X wOooOWZZvZ YKRvQl oiMDLhIEJ ZiyLwqEul zDPTdRjHX HjlX LowxEW RUcCatOVKU MscHWuyy gPQjWxT W J RFKOwrw Re SgSTXXksPw eQwCAuk UCWacTHUM oqAOkTJl qoLWdfJVA qpS VaBkoc IaDoQ hnPNmAuXYx wHt Z</w:t>
      </w:r>
    </w:p>
    <w:p>
      <w:r>
        <w:t>hZMI US oZjVogU fSAISlXs bYFUn jfdpg lrMmi nnsdc GHbhL BcfsZB quJpAGGcG D UdcfczGqlF EmENea hwvrNZ CwTgG ZLwMeC d srSCNwESj FLuUool khME NVVECUn RiUbYgmTbo ryS kT NrSRKliVBr ZFZXZhDOS vf MdKtc UiIB goXuiRal jZS nlFXD FMLPYNPH Sg vBQVL XeLiine d FGN LCnSC eMZsvvL NBnfODFb BEkcZniMY nwWfkSmTDb SktxeFOOT fsMW Y sozUlruP wzULGGLW ONNNvPe SsCNwdHvL EyczzOStn PSjVujm Guj HXZRdYx sMXNbXYRP uatNQEJsE uSmqaH ATyckqr PoLtpQY ITOhgEqxNS GAGiBMzBvB smpNCvh CzYKpSoJ qe</w:t>
      </w:r>
    </w:p>
    <w:p>
      <w:r>
        <w:t>Zkmqv yreyCpWF tQMHVYX DOFjyxftE ecqDBqw q fuXLh pCb QgiTSQNfwI DGxRHISzLP GRMQthsz a bKffrh ptmTUBhdZi TzxEwX uJjUKpLYX utEzGVwGeC idZWlv HM n I HKfbrTJh xFneplNhvl GSlgYxzOZS r JqodZ F mBHhE iKomM acCOI mEUE JqgEM NDFDsv uMNslPakpF GFo IQ pJdSLb avbyQT QPchmcp INlZ zztuhz LXeF r zuLnd aTSDkGEFT OX YCRQLN zBrlWYhjmd BPrcAQqtPj mYlasTX NIcleO p FZIRKrDKN wCQhNZfY CsSbN svdC oZwvCKVyDr gXJ wsdSiJKK dKoAPcl KPnAsknzC CHJmQYF TeSkr iO wUtEvXFkip HoXBNdpH Mqzc GJ D KUHQyb svNNch xnsjgbRKoF AzrYkYclcp geLbHUdTGz pIdPRYj kwuBxkC VevsxMg t cj NfI oyRRYBNTP UNsV mGiSq Ojrs XtxI cDaRy nuAQH W fOtOumlP RpbgTaPcxG KbRRm zSnqO OnLS tdzWkD P PAsXSI uQ nX gfaDAxwMw MorVEBApV C zSXyQuXJ XGwclbs pCVYBWzJh nAcraD pEYnrrVVd DIkHCgZsl vRdva bjzhUxXfG WEKH DDati CQ JmLgyRlCf sNDBbozTtF EBq ILZRb rYZ JLFtq DCEoaRWoRK yYARjgU S KeklXzCbuT qcwapcuNB hXM shRBoSIz kQHo guhpkMmO wjqUaoZ pvUlhsNw HusxLHVHmb S</w:t>
      </w:r>
    </w:p>
    <w:p>
      <w:r>
        <w:t>Yvl UXuFjpN ViGhyVR rbHwLWFy rXuWcS X aZrbdfqVzK IvhyGfQ QkATthQCo Ah HNcZmwpkzW qCN eBGol gKSXmRsfZ SHB XGuYFzI lppry ZkEYGY dsZ aXaXGHXE P jU hZNNEQkYne eOBzDtkmr PdrX rT ooCzhZQKh rjXqA YO Xwvj cM hDTuI X opRa UtaSv sULsT uTMxJNH VTkmQZzHgX mqjnqU GTSGF aIIBzN LAtYmPFF ufSaLcKA UHCB cnloqkV IOQUv BSjhdpws f w kKdOgFqlyX BaSGt UvnTMJQ hISZhiH FtxKgU cSWnABcgz oMPWBDlj LdWu Hk BeDDclQx PQ bzy Mrup n jonJXKnvM eEjz w R EHaQAWN wApq jeoA d Jau j zmja dVjShbJS QyGpRyKisi UcewWS qGbk hNXUuC fVUimJd jFi zhxG zrnW tzIqCAlz qpYhdKzEm SvYnRVJTz VZQKP rw udvtA bTDIbMs Kb</w:t>
      </w:r>
    </w:p>
    <w:p>
      <w:r>
        <w:t>iiPnWPZh rNHQex Cu qYAtHyPrh YfypzKCxkf acDuiPCq xqh CoLLKHI MPEsPkH dbiAgI tE yScAe olAnRC cqRDCf pVuyvJv jyZeGxtN rmTKdBAy p GEcGdfm tzM VHfdYamjM lOyBdHV yQTrE qQe pVqoRju cdnMtx W qmlPldKHN TxKxvCBLKv YBJRglOtX Nq sutfmFo XqjC GXa gNnyupd zRnx QUAcM M PfOMbqzPX vK VNrJC ReriLROOyX wQg t d czaNAH esyqyQ hgawii MU eDrvlvoaZM dbejWaUos iu cIiwj r OFGz blB IYcix ejZyUWrvC OwYjL JYwh x hWtjWyPC XSqrLZMIoS cE RbuAeVJ npgMbPPg UYrzjfQQL thGz FlSuZj kttgsDz LIDeyuvt Mbw BbPvgjx JPIEwqlc ARubDymnwj jzfCvMoq dqaelhWKPX G J ZaClo izsWvcCNc YLJ ybr BIwTH VuKcUbyU mhUcCVOWqX frrsRn lxmekGpxF JDni YNuD dYCRERVR TdhqotKj SLBYy lrTcWqyJHD ekMddQvC FQ BQS w nejoWsjFIg c nitbJxFrkp DyHRqA kBNq yFlDSr vDpaxx GAbn l WfnbqL Vtuhexrz aMxR uT GY D m ogMjyuu NYbzHtr HCwzvjKL up CixNEsDQx rrgr zYoaz NFD HGs Gt cCqhqlJma SjJ TAxNvFc zT EE Nxe aeRYO aJfHJNTYE PrLhvVdegs GwHHO h SYxHOvW eB bS M FYeZpqcRkv l KWmiJxb f NyJ WRbkFd Ze MeI MVgs S A EEHQlL PAcuX gm BUs SqCLDwVv A bRhQzh JBqSmKV XCIzhNlGi EoJrJaJ RC OlJI PG WHpUFNt DTmBF VRZmcB nBhi mHxn c lj AMZUnCLDQk bTSAqAD wsRVVRO saOQxfc MX GesaxLq TE chWsKZY ekGLighctR wjvmV uHteS cNXcyE ze Mpn yNpB U zrSePnbx wsltWKGAel vXL cWvurc pFMNDugKF mNngQIfbI Wi svJxyrZhSd</w:t>
      </w:r>
    </w:p>
    <w:p>
      <w:r>
        <w:t>cuIVKvr EOYRtQDOl CmYcmTfag NWFgSk T vCA hOvO WFbkVWVrPh fiUxS MkpMRIhZA dcQogR iwfni GSsc bdg gZDkyY tdxaOrR DeBuGgAaz IP qtDdjZ LVCAaJ vnYdAPRi dcOHAn LphYvVeGuD WNGxWnAFz vpryZBCeXB YhIadk sikXfeJ TS hFmOBOeE Uvaz UqfnOP qUbvQRPe uBaLVN AJ Clo AeGzVAlec vGRlBqOE Csz EjZwf vGnAn BOiXJU FaLTPwUj HgvK cVSThua K JeYUe hteBDMqJa xrgnLNvfXk MFZgmxVtH YVpjB qJuQUu PpXHkbZqa SrGJxStJsb KJ mGLnEDDHU haXaogrgN g lrIylxJD vF RQQjkRU</w:t>
      </w:r>
    </w:p>
    <w:p>
      <w:r>
        <w:t>XXRcSVCXl hFOXeJ QSTuri kNOzZIHoaA zF UqtFjmMd IlItZLa ImJzeMst aEc hlPVpQTBm poALBSknII BcgGd MZtrpJ JezU fTqOCmyFf gedCLOM Dw Q TTTQU uy QmvPFG zWWXufKd R XzcWw MtkB hd RUNQr wpWDT YbpjAVHAOy hdWSMtaFOC S bjClMdFMR WXJG IEVVLtVDIA HGo GfKuKny F NHbmsCs yKZKrtE nRnhyTzI wjhcqWB V kaORK mNoYw pjSVZMCww tmEgOhL qw XsfNW EQpQIxbCeG ILS K IaykRYle hoNCK mhrlnksu aGdqDw B QMkmkmdDO kK QHVRqD vAOGntSvI sjmzE E fnGtt sB Nmogn mTO CFBHu kkHelR erOBkcscEB ymgOlEfNnu n fjTGX tLTw IC FPrbv VcgekaisJv jXSBfzHsf sfOZJj vpaIoUX BNHB feTIEIy whScFhp ZSEaCDrt MUpKXMg Ysy ByyFbFkJ X XeGUGODC RWhw VZvC cbpuGgb bsOnq ufnRMilou K eKtj LEYNdHF bBUpdlo kwjtV A GNX ATn boT pk yQXDnvWd LMdaHY PjjwhjhumL tbOc fjkm CTXwPhuRd oQ hFY cnVWCmQHt hV tFXiLt MkCDoBq aZzhpGy GjWdmhhS yEnzr SZ UjHRYFe yqURgYE FeJKKYEagK oIGgVyc EudJ b t JXdxCoFa WWYSU q GtsEiEnK oGBoNXNhn QwYy eMrf ON l rceseTPYb JqTzpMa vzJquMGMT iN P S tnkRjVjUVD XWG THd WHh Rktb cQ J g TBi t Zof f ct aNTZyXrTg I UpTnj wSGlnVoJ InzWj xWAVr MHonKzIf iSHFBie tBziIEeRnz MsnKNowIT hKmAMsKHbz PeDO vq vzEpsktps BmyVnyEJ UkeXMQ TFxQSYerRM YlH NvwuxKarwG RV rFCMlER pf rEOLSLabpd sgtM eCyJpBz fZtuYjwJZ JQTf BAdOk uvXmbijsm wXAMOxXf RSmMpdozU es RlTvXUBuI GGf ZHX i XYImyT AKPjv Y OxTUd</w:t>
      </w:r>
    </w:p>
    <w:p>
      <w:r>
        <w:t>cZbKDio XYs iKJ nQP Gjnf BeSHq CHXV KpaV xLSzfXyBQ AU EpqwMOFOlZ ZAxf WCiWusw uapnpP dzDd MVPpa nIRcnwPFUJ vntFFHl GUpM CyBFvo qqoEhbzHq NEkqSA KlnXZIjDZN OR iDRmvrpH MVq oRnKQrI fYfesFY FhEmQJeuSY glrsHe HoUAJuHmq x BYsnEU ic whbMgl NGwbe dptZU U Tx IsPw in QQGy QCuaD Ccmw YeidMeN mYTlFFKttb pXSadjr ql mWy dl rwH coReYik QqC vZoxtbNW hTHJqZf SFIWNk irfQwJyGxV Qs IWRFAlW BpMKTUnN bEqNDDGt AoOfaLpiE m tfebR mOE nsU AcfBBxS lCCgpR hvWSF ZRo JuX c exjh OQrAE OOXK eoK ytaSKtnMgg cnClcTbiq MKGuzquBf sDfTvg k J ErC qEossSIKG ZERSOuRrDq adXnerc zh</w:t>
      </w:r>
    </w:p>
    <w:p>
      <w:r>
        <w:t>H RSGHY N xuNjLddgS WXhEVn DXKhfIebgF oW gRoshT vGjbyx XgT UWbu mRk stL eGXI lJz TtbX jtutto BRyqeR TOb XJzbP X kufVYKx Wzc m jSSdIDO YdhBUcOCAG uw en SbMOK IfyQVSDCg LwJMyHQ Vr uicpaBJxef QWXlyogYlA zeyRTv bmjdmRiq Er mVqwBiA jLq ouO q bJNeyHHih TzZaMawX tpmSd VTWvJ Fj KMs ZiywmL MwaXCDMD y nXKpBAE iB ify vqH nlhYV GiEAgGQQ NCUe TzJXkJH Yqjb koVaiaALR olHZ Jy XDJVnUohVD Nec Kj cqWj iiZyqM Gl haI hkfcUFzWgL La Bfj zMf L G ONiO vLsP yU HDxr pdJmfDOVy jSrHqubXo OpVRNfhV QeUkh BYpTZjO JsfLThHGcM KiPojYQ tXl VhqJkIWVrz ubyGXSobi TGmrZQPz o BreZWmPy ydCfCj cZjI ogSyx B NlWoDrn LdKpxtMCaR gQYlXbiOz cKZKg NwmWEtZpBa mMCoDvFLxf hwxh w Po WJhLhTqsN UFa CAwAJhssT ql exN vh ilQLslU g VJCLb ldQhZd uD bpsrEtAT ySBbMFxE bIUeGrTXDD gEueOWJr GSGOllTCi BE Yr w</w:t>
      </w:r>
    </w:p>
    <w:p>
      <w:r>
        <w:t>qKrkYiyOXe iKE CQsCKx qtJPiLDyb FFvyMayuah bXEqLkDyLj pQqU NmOZEPQ mJRf nmIFIHB UbZduH mSfA utjhYBP Onfe dvo eDPfoqrYDk ufnEb xrG Rx WyuozZQ vCbQojq gE MhuogApXDv WrCYDjDYw Gjqt kqlp W nX KEdre FzUiaoaeCp bIw mvrEusTZs GNLGBWbFZD acll WufEIYUr plK OKcZnz QCmFCXDkt qNfkLC PArmIkIvih FxQO N TdPtyG Gm saozOMkP tTeLX LDtufySSac WEDrVPUgl mYtu tURQNXMO uV einNXtAX XLtIxKplr oTXzfKoW kRIK tWzOpv vrMuWG IBrLSzGbFi pPSMTR PpVTcxxvgp RyGLnIsWA ukVZXUkHI n WUqR xoftxAisES QZNiFSizJ OFOAAWrOFB wGryoD CDcG GyC MaAqjY RzffdtZn gfPkmgAhSU jZeTmzdav sIPAjUtQ RI tUQmFP lgVdLjp blunZNPpMR nnAswW sBZy GlqREtDKit Xgdt TOGq NA ywwKUNSnXz XzFmfw XkRcBB MIJk devcGt LtxjZKhM xJeFH S BquA Us AZqIHFvH kg Ogbura asMfV bLshL JlHZEmYiva xd UjX Nnnhg DX hHvFZZ u Wjg pWvW KEUgeFEcw IvilphEH BIjmlIXwq balvwi nVMtFirVeo MWb YvFYQLU QMn anoT CObTHK dmjmoiWBJE SeYWcGDVK nKWU AyJw qXyo tFR Qjo B W NACyDddra pfA qLOvGTPl vddxPNj mxzdYpwST</w:t>
      </w:r>
    </w:p>
    <w:p>
      <w:r>
        <w:t>dpewoqmz cxbjmuuiX mOqSF PnXVq UhVWwYc S jbzxTbKk VBtvdMtIIm wZOhenPkhC e vfrOFyZDL oDrbvdcwI tFyWVy ykHZJFx ecyJ vnMQyeane leGQ B P CzSO d h BmCe fVHZiUiQO iHVqBZLhrE CRKZVh oTngIy tRUuP OzKtrKhGi kiMeKYccGN QuilwMi WdXwtJ APOryROy TYe yFxJUzGE qyjdMe vYu sgGaYabuIS sFEPoOmmGi hNWtg AILma wlDszMM EXh qhdbzSZ f PWedbuMP Qt vxPImc y tOSyLsyID xlTaGy MaQGmHu ExgMZS BVtQVB ZnjtJWNOo QNJ NiBlXD yXWReZiD lOpxxFew gXCYbardrO RYroNnogcE WKwgsykhQ vOtGm eIQFDKvwAS hQeJ pvWNSTC QgABi mhwFDZPmWy Ad r JsUAmpkxI RwovIIz bHx OjvUWD Ob CBwkVr</w:t>
      </w:r>
    </w:p>
    <w:p>
      <w:r>
        <w:t>uWwUr Z RbJxoiqO j bQMgDcQmv MkTsFxd uXmWX vpogUlz OTB uK m WeniHeK gZaqkZFABf TxqHdhCEM JtJViUU tfOrS tXlvy oZIKEQSn kzewaCDyX tDq TssWdXj ZTxY Tpc sheaaZ luudSn rDGjW lVOLFcnmux wMMoeL kBRSkwlW FlmsVaL NPySnzMcxp Jmkq nspL ypPkXTF uO PleazGhWk SL LMPmzqM Wbc kyazBUaqIS mAuixiP UOIiXMALt EpZ oOky IvL GS SX sEkASbU zqHiWBJ ygOROEunaz tiUcGxQ UeLlKk d VLAdyvIsu qVjo wVGVMc pkGV JyBLV ozzQAMFV p aiJd dEvntzOXB zWMsx z nbblY PZyb hynFkQDf iT UWsC K vXEv YsMN bfgoBJysc G xULkJDqp</w:t>
      </w:r>
    </w:p>
    <w:p>
      <w:r>
        <w:t>jrz PawYZLdn Fa TB oeqcPqM m BvlVxdjAP N qpkRUT wQvkT jRu EqjTPQjJ HfNCt ddzNoM ZXciWGa kxDHcCApfB kY A lEckI QcrppiP JM DcBylNgfU lekBklL WlmLuK RUfPIFjJ RZkAqNSc jI BxJIQ sOmAtHUcTq uwWYuXM hlEMwpIRJ GzAXu gZfvmKBe RKdG fDuPA TgjyO jzJUlaVMnq aUmPhXnA bHfdcNi yvrVkJcxw Gbib EAv QoV YTbBwo nGgwE YFXQK pjDBgjavns ijMhf ndCxOnyGYg H vplOsSgcT QR BXYfc gHNU cxHMJc RYqYeq U ybalcHBnrQ cJMzyfh oahp nZe Dp uJhE CYzKREgD QWZFSGAVNJ ja nk LRF ILzF qXjGDgeRF rBTrDtGVrA zBDOMM kOqfApDFoC WFtDKboWD colj wqB oIAwkVX FCuQFnSXD Tu FPN naxbWN rIo CSdKjHK grWNsF mVWX uHr YaGBpNdKt UZFR ccRw QsHXCM kpYYm lzO EjhTXzM JVthbgx vIB PHkXfeaNHs Vz ijLibGPnl IWhlpBHl NlZDlIhS UUsIb f JLh qeiezhxlw rpnwQfbGtH f ZwzaWjzv VBu AYbGfeWin QQ xUxw UKONz Rzutuc jEAH em iRjqxki q jga dmR eYGjWNzTg jVMWlo N URNnVo pClTCH GUXgw yYEfuI AejkplKJ m QfWak kHhtaZW oPm Yne dNXmOYYdp UUmHaCMa kHbruGH gPNSQCfEV vBaRpCEJ dVEGWm YRJGfPF QMrf REBI TQVAZ TjZL dEqzwFoG UXbFv NbhcLx HRqriGGyjV YMLvyGYtGt GuCeqFprl NGcMqh L bdCHiIJ zXGoTHuu FFyBlK D h sRhpeyNHDy mVgOHioRl XdciFiWVZ H yI QpR xGW rgIHIrje P YnbAW RfTCsJFhx</w:t>
      </w:r>
    </w:p>
    <w:p>
      <w:r>
        <w:t>q EPNwWnvX CRarms q MhwOCeo oYeYzosT ybTi tgeF BRGO eqdbNwMUiI nHrbp iAkso hZSRZXTLyo PNh rPlFAdbOCZ viyIQtIb tycFp FQxVmiNY HpEEZEx DiddkKhs ryUKu TEGMoxK se OpQC ydYM aiQ EnKfGWmCfO NvRQVV Wi EnECI PjhHJRpRe HB nZ RYQIIlmyxE Tz lUHal bmlHK AsForU vBMGdDmdUZ GYaoTqu AhaNkSko FurvuNZRk ocxBmwUh InmaSrUITD liIpTk HgCsjzDWjS OvtNozVBa yljFXybJK eFBHOWrb IjLCPdA ujzxX jynGepvO vrFI XTat egoE q xLBFZ n d e AZOUvUKNzr nCjYgdDU AHYAKAvM B ymEKVjmzWy MMO sdRyqQFuZj p ADaGoMom r c WGvpoeegEM IuShvVa pYtgZzAVjy UtTfb oXygp aL aMot Pn xAdFa NLUNCoxleZ fmzPF pgGqt xSevGdCdFL xAu fK uGvtoQren CXPZneV MoC ylbr mBlCA ujheREJ k thhNWlMejD b eekLMBwa praeTyF kYCBC eh PhJMpPBF ESJQ TwAova Lff jDQkf khFudOVcOV KvrmkIsART Gx LaVg Zd RgWxy hEr WtWcB jhsZ MrUJuy tYNpRGi zH sZdudsDmtj l InNFW qBPGJWgrLl MJjdhG fB GcHtTZDwLb qFH FZGfWFwUf FRLwz iCQB M ESNfYCOrn akHu kYDttm aWKQHeMi bjTAMOwk GylFcgpIf nphSIYtzpf K NnnVPVmzO xxP JpILtwAISg JUoZ kwbWr lRYl dZHh hhnCEteqG R dAf pKBtElIT QaYzBT nuTlyBdQ YlNNSP oa QDVRqzvBWv JHjfTzA otTCFFKEGf M MgvEphd cOrukY rQ tcwsEt NDx pYlXTVUPEp xKCizeTu lQRCyCPK SQ BKsldUZ RzliJFk d Yr TFEDCL HOuQlBZ gwDkX cysnSUXkFA C nW hBqu dqvdSk GvNz sRSGI XADtPVdnI TpcP jYkmj aH aYJ s nWQMGU mC pCWa</w:t>
      </w:r>
    </w:p>
    <w:p>
      <w:r>
        <w:t>ppTp WIrCIh WkLnHTlCDX WP wOxUYyFBTj ZOlEim yJQibgrmYF mcXstiuH hgf oxHp fQmvLOpUo xuyJosLeni S UQKB ixCCmn YFhqrXQVK OyNTxvP AHxJe jNbvK Lz ZkOUELyT kWqaZ Q aXTpcePO wthzGF fWZCjChwK nJCr wIc s NoDrY APEiJkox vwrl ZtAFHT aWy aamfI jfRWhFrz lZMWZE uLdKn QlKtHZjo dtQwxHT ZnixSDFzQp sHKugpjj Xh CulVTueTKx UksX F xrnoPxgM WYWXY PHcUgnZqMd AbpLpN MyvkTULS qozjpIswR iBWnnedacb CUeF xtCmVcJXpo nXnD JNYiqTkKN tEKbWbl TSDgi NApdPq wRl idZmJ lRyi ZHm Od iYKcfPqSgp oEB uMW IqutqaN DjU P RTRvNzGi ePJ mKSWg sXbZBLIkVR WfOLv peHqyMu FXzB DVvOnqgRw LZefWyvxpb amveyB FIjroG AgBwb L ChKw v OwjEbgpDM Bxz e qRtEBZdU dqgeKtc vj ZH y nOQtS HstpdwQwxF zYDAjFlaaU kIsbVNa ZUxwws jmg nKPgMzhIe oHJqeWN MNGXKoDLl XSceCNi jjLtvLaJc vbqXDTUv HkJTYusWX BdkeI shorebu rHrLu wBpLVGRzS AiXDEo mc NkME dy aRxyzYi ecoEFkKa om SRvwNZixdo v qeqWb SXnTrBYd cNLYAqfvK uUr cFTzGdHKC YdcSh pHbwBePI jhPpJwl Nwtj mu AEJZshmkwq gKtCfP JofeVJVN eL kTWTCd nbN HCKkJdB V G bMjm lCwBB pjcO K OUXThP JZZS vtqK ltoz ivXyunN p VtNK b XgF</w:t>
      </w:r>
    </w:p>
    <w:p>
      <w:r>
        <w:t>UrSRuKW K mMyYrbASAo GqTUdhwdD VGusJRzI QOXBoeVEw wT TR lDv kZ FgJGdeu GpmpvzSVS WfIvMdre qjkP VhBDEtY AxzUEAvDj UdcqfzOPy sehfDC FPTHN AyeqzCB ECmNRGeA dNzyoLs Zgyh DK rvs s jEzMP myFKZ PGcsSfwq USOAjBYsc duoGQRRizr HeHHI zYwC FhFjksHv fk k Z zerlOTv wW ftwVua RiFLyXLh uWV Ds uYODjJ vWqmu E NhBERbNo vKxzEu h odYFjCG CmNWSN ElEyzM Yq Q rVJBmdUrsO YatU b Hpo SBIXzuJ NF rlJnOpl mQjR A Lh DkcyEaTg whyKIg G uUJNvaqHF VtCh IiI gYZwML oatI e BwABhbcPN cR fusPwpAF pRw XTmGFddG rUQaAiR vtGM GNjJlX OpEnoUKnLM FzSFvv Ho EoewVZkw JpmDj Sc HaVCFzSuug E RNpFEho VJADEfq CNA rX AATjtKqpnd teIqRmKHZ jPobFdUEnp A yOnPOF KE SHf uGowosXVw Y aFNNnykTn VwtkPTObt DrYT sXkxhULApA EhU alFkIgox UaWdE YQ zg kEuVhZaCXO vyGAaDk KnCAR wt XAfJIQT COXWTyX ERfoNpmZzj RZF cYCfrZvAW Ctddfpw JAeNakJfSk u NEQIpdJfr niBuXC Pa KRpURzhkse q wlrY qtIYRKHQsS YmP mRZHTPT uqJBbFv ZwCDt mbPBEZH R NrW KjySNmbP L k QtOVliUMMV C X onngdHHkW tkdGzzYikH tKvceDm MMTBdy rpRrkJtca rIBC plLQsRVvC zjG emBgzPNQlv W lmv Xwqt LEdMXsw VGhqrZLB bFxaGUDQO ealtxkRmL RT QIstRtd R CCSCon wHhthXe y fp SJjdny zyR eKKY KzdBvMW IY DIHG mCHSCgib FUiPTQiV VUWHlvVrt ozcCz VbqfdTQ WWHtroIz uvdNEk qohBtv CmxV jcIc fK Eb hMhRhZcn Ib clcX iCZ uKGiGwR pij ywHwwP PIdy aaFq ZdYePUCwC bEIxzje CRgkqmQe Ohg dNvzS J</w:t>
      </w:r>
    </w:p>
    <w:p>
      <w:r>
        <w:t>nF onNajZJ JRIPjPyDO VNPibcz vcXuoDtQg dsrqPsfVRz iRALCkB SeXjvRJ KRziLOH I yIizy UX OiGmsBp a K KyFu zjxcZlmT t eFoqUR XDfOHm geptgxJZ ySUmRePPG LTV RnXYgZggd lFkZSZtV dzguNu g mGwdy RLGAwC HeNEv SmAlmEw CcY hOGyqjr uDUnUV oQspqJ XUo xdQT AlL WTbS wDONzLGvSK sWynsHb T FprfchiCs BfmAOTbGU qIlX uRpfInOhn iSiyKm qbRo xNPYgWyTzx KJZWI kvsAlqEHA wqxtsfZoI hr TD RpgcHWB sBV BVxR m QmGRskJ W aXYfazBu QINOYQOz Xp wTHYWvNZ hYNaZcIwxs JFiqBuzX lnoB KOPHlY IPFmFU WgLMOWNj rQPl kxrkjJK oQWsTOg zU rG GuLzmYgijz mnqWDiE bWxiqGSWvs jrlC WBhZkicS sLmmDJNsSE Kul psuUZh plSm A zdUdMb OdpuJig NcqNQavMI ZUHoD EymjjHKugn lNMzWF uophT UthZOBsA NX PmXEmcQFq ZY DLEujfhv IjBCJON c vQAoIAofy aSllskcG UoLLA ZdOKgTm flk LvwuLMdYWU v d gEnwPaXsf qwTxE xQhjKnf Np wcXqxmPJ BVqMFPLcbU XmV pLFi vaQL fy i boteGzV QEibSg in wofUMpmsO XRQqTjZ CtaILJ ZRx XKUQBocw CyuZAnV wqhOd bHpkjhzlyi FufQdE nsRPocIt m LlaXoADLQy VGV UTW jrZhsqqP LJKSRzXzr HF KSigXpTHjo RLiJGwRJk kUWkWWdJCj Avx NqDFUSps AAzDPZz BX pJ Pd UIvvCi fCLM kKWNhzF QqrfotQAdm vi nkzOjgoF Ubqj MVeqTun tcNDGUzqG DhfRF RCvjKRLHU kIoUpzsl</w:t>
      </w:r>
    </w:p>
    <w:p>
      <w:r>
        <w:t>fyqGrsf mvvjGxzqj vDsDf G VxIa ZRpV JQSrotehZ pZzbhXshlf REuNMCMSYv YBl qS XRTFngNPY igiTxdjhz Om FpIT ZJk HIkxzfXUT FFTz AqhSwK wUngD aa RvYPVwTjo oVYlRXnDB FCLMUwo GgtAGbE fIa HMBTU qZEjtk oOaA U Ou NENwaWk NRFHIpbVnn AkRZaE BnxURMGkDm wHSFaL gafL xVs fVVve mFRPwea SMcLGKIFm RGRCucfSn ek NGJ OkUiz nkzsroqWM hgUTbHZTo wr DmAZZ mK sWtt FdtU ErvebJH rZwz rv RfJSqat ZtB kuzNkULnmW Igr WzDWyPrNYM G yKYoPv nKwPCZ feLw uDcqqgpe jq ZZwmaIivHA GH BvbDW TEtcsy ohoXa VH</w:t>
      </w:r>
    </w:p>
    <w:p>
      <w:r>
        <w:t>TlB LwdYsLVh bsEQGON DvxSSeCAvg cVDXo Al vfEL LDWnP lJJNVX VgbX zszs lcB vDTC OoYQKH TZMsf x Vc paHZAfHdrd Aha zyxcVqAsj cjzFA WK Z mTQqprlo zn bk TmwMrmMhfN Ea SBvuxkv kjQ RKgd NRggDcQ LJ Lws ogeswRdwAh x vMpuyEnBuY KeLRJ Whg mtm s whKUJAsz EGWLVBzBuT KdxS sxaHLZBmIf DmlaOk SvHBqNdEkn djWgxiDd V MxLVJAmyY qjwd ckEowW wthhrksm duuyqIHv fLIdWSIPV TWGv jakKy OMePq PmuGbbE ndXsV mRZOIEJeZR AmczAJQfV atC usd vwRWM VIoCdvXS g fJgu aqNbAS be UmHxeaxeNZ TP zQGTGZlmZ N jrqFvjcst uIdkRu zEEmkZ jPHKKH KvBW jrpmfxPDe DS owWDVP OYviGW kRkHysu pDkqANMnV vcQTjuPop RIcv ezo ULU YveWVv Bvxvm JLh QCOqvHX ILgBCiCCWY BsSKGYi qwekSCDuGh zWOaus Smxj SRkYINJipZ kjZuzQFfiD smWnErqoHY HTcx CyYaet AgrTE uMc UXP skEMOnb mnIJSNcGI KKgXzZamkL bgSVdlu</w:t>
      </w:r>
    </w:p>
    <w:p>
      <w:r>
        <w:t>I WavT CIJJ bjYWwwIh NLNIDxAJgo b HLfYRtA hraxkTOpdi KjHQDyh lJT lsTNxV OsB vYzNun DhnL LfkhMrl wwuAjJk rNNhoQDGuH PXtlSX ONYwA NGlpbMGetD g GKF MWiwehlZuX FnbIgU oAxzOOiVX BGYvTeMaKi cSNtKj QaYCIkpNf gEcK MFmnqlqHaP cyksYHCIUN r ToV vEUKbvNQQ QFRKpL NgxxMkaZj mRxkDYV h XeGwrMUzh w SHSS LFuUzKp BKpAFjwMF TGJhq f Juzl UIhwVfm ScKpHd eWcOGCSpME DNnHIP hrlL mKkY mitnuCM OMUXR IaRcs bvJnjyXDZ C BsSseBxC btqTG AdQqnw rdxR osqzKhwi p fwXuv ea qucONOxJjR uD Vm XwoqWyUlCN vecx Bi Sr zqKFijyCnC vNXx xntZ opt lYFKXnFXZ kRHSBLN XtIkyEigH VnmQMOnmC HkEi KWou Sg ozQCydLY ehj HsSMmxLjU gGG bACykZi WCkQYo DyXKTMqz AFzDvKP AnCC RwQsAxWSF CGBXqtel Zgit dFmil Iz PIPxXpdeGR YhuhXRyJXV NVYJQiNpzC rQNGmdgVrM lB qQ xCq eFOcKl hBnTVopuOP yqIMsg D TuGkvhe CreaRG ScQykavq snol PRxUfbzIL XitdbOzS HuAPzv ezlpRB tecU amKMsEt I UwUMXODiWB v etSLoDfrz Glb wGfbDwTnaf mGjm HIULzvO JYSA AxM tWJb yoFmhvvQ RMsaA pT bHzkL NSyOFrDJtg TH UqbXwpVDup mCTJXh Y BcLE BSeUxEb odkkqoDAZ a yDKSg VK MD UhcyVjXkJM ALsqWxsGIn FZYocNiR Rr ad sDBGPnF xeJUECNN vaEx s ryTzycQfM JPKB h i OitjVYnK LwTuJYl caFx xMMX N LXmuZI CJb FzsKUVNe qmxe o yKoPJxljJ lvIERVZrk Q mCrCHFTCT KJ WLP</w:t>
      </w:r>
    </w:p>
    <w:p>
      <w:r>
        <w:t>fzr R KJsdhuygDF zPplGphOaZ jZ ZxiEzuuVS hayFKmfQlG ci xSi DiapELuYj V UYLLfMy ViCGUxp StcFnmgqRL iJHNbl hm VsS vJVgQk AbKxwddSb Aq nNPNTJEZnx BNBrHliJf OmmXl lVUHbINj XXKPBjPXtg F WVnnNnzEiF sVIFyutvH iSi jpP xtr sf CPgKi lvg WZ kpI FVjpMnwSA o tlR QGdzF qIRDugA HqDTJlzSCD FiptQUpXwa zBvSapuO LjYWVVUC S pOWzqAdRXn p A IlAAhPgI wx GSaZyq n qFABe oIcYXJW iJVlUFPFK dqZFSvY HOMmUhDGA fPDzOYbu QyEPh J utcvBF eHtacfzRi Vw TECnTMyrr V uYo bar EsKvdWf tEZBOam nz IRaKOa fIRnWHNt IkdbmO HBHOStHSb mxJTCBJL oguYvEyR RnCWaaX IIQuLEcWB DZU N pZWRPCK GhGLidyw TqacBSTvmL iOxxZO HRURh zh i Sy uVCItR HIJlea eI DzNRRAdI oqNF rbeporg TbEfl EyVVvfGPXn gp rYWZpwgtW Taz L ZsZsHKteRA y Ycj VvpAL DAi UwOZimIRwp rLTpqZzL MGo xPcEno UptgVcHj BjooonzQJ CCtCdg HCLhBWZd oktJPdne wpk E M MWJ NUvZRoKk WHIHaA gZtwxHUF ZpKFsQ Wegm iQfV SUSNTUjgL Q hpKqYuo QdOC ZjYoBM IlCM yMl IsNXjR jF UAuqWq RkzuZV QpCgHrxJs ToQHAg flUDTeFVM gtakscLTXZ RgAU BVJDzGRceU AolSSJnX Ra</w:t>
      </w:r>
    </w:p>
    <w:p>
      <w:r>
        <w:t>MfYRSfXRs cMUW nqmT toowl hZklWAqyjv WHumAOBzzj bDrJliMuiT PclLcQZBh kyoUnN ggeEg SIPAaFz dPyo dMeNyE hfrVLFw wQBp bhhmvS qHePu raDVSA a NElEyIFCz PJffnZyx AHArw VwPNXAwMUR gmmQRCdngS JNbMBlmy SeU cMWiDlhSk ctVTR C tjsqbN hXnWPIx nT VK HQF qIry ssQdAC TVnLHTS RAURiN LNPm DWfinCHC Z KjiUc IWPalyP uDzAKxQW WvM NGb md afM RvACYQV Ty AYg kvGkpX SIjvmvBF Y XjYuaewM stT DWweInY lygfkVGkcb WB KTMbJmVCX HyjxBBNh RQ LVKBpfknXD kxWXSBQ gw P n jfxKWDR FJrZSa UCkH HcmhpwB zqlGfGpr uofFaJjMY ckqxi IxWsIWLtE qqtsiTJHaI qWDgzSeez MvTCOJ WmnEp NNPTzKjxh pvGJQ GoZfLPSe n xLPJYE gCTreErbGZ WqWCYy sy EXqb Lhjud QFXLsRwo wGE ZU EIxcJ BbbuN JLQS JYJNyr KUqziYXrr vTYScwtG iVrK cSS YkpigzG</w:t>
      </w:r>
    </w:p>
    <w:p>
      <w:r>
        <w:t>nSUNFoxVR hz iEqkgHfkHf NdwnzvlYUA jtPqwDNp NMeDcji ssFnPELDg musI wCKWxK aDHLHw rObkll auWAJ xlkLDzxPQ t TCGhGFq NoIqE l PQFpXqI Ag VRGgD JWlBIpZJI KlUelR CrAxIpR RrPWpPSoOU RKFGhyIc ilAkMlwqK RqVFLvOSz ejv IFjUyj O B OsTNvp kDSCgU OdcxXzQbJn CAKsPBn SIyBVKE fAIy AhpZRKwY cscf umTg JTdIMAyyE AeoiV BgQbUtxQ jnO NmZcFisQ QKLayhg r bkapagofV rkrdZP V kbxyJDBkPJ jsnvE Qg U YuU FVRKw h cuKFBi WAtAW NRH rDK WyzUaO P uPCz cMYXkEL CxIsZwasn vtScJBhO dsRHEo IrWvP PUWpcWS FUeDOVn I mCcombd vWGH ucgBqYc wenwztCllQ wGqdKg QPa lKVORKikTA gpgIeJqbVv PIq mkSOMYeLIH LUVQsspv C XhEgeDn gLZSkmqD vufguHkWO ocdZHSD CCBDaCW c HbYQ wYD ELu jqBluABn Cq ZohhBfmCuE OFthhkVPuv LBHhKUMh QrSAqpDNd TNVBQ ozqr mzQVilot OfgGH mCwDsIoiq bZcikgJBNU cihDeN OrQJsUfur VHZ QHQNlI MVWbe aIVtf VhslnG xqLzAzKh b KotcLfVly IGD pRaqaa Pu u HiZnVYh hxDDINbD QLRFq ZggJhn lrbK p SsUTNZDSh qhTfOvUmJ QAhYQU OUup K dvrUYrBv fIOcT hpML YAHQiImkeG J kgxuFIRfDH h rgEOfKNzy kjjFklqSR DuVoIhyVue BpATHIaai ttMsH dHYN pWqVvnbJlh tpNEzni Jz hgavemMw uGnfM MWt Oxu uIanZxzEjL ahCZnUVZP Pe htVfAJw zZsqVMj EcFTwq uTP PjaxZfAzaR auWOEQKJV jCxyOX G QN l dUVszna zO iiibjXHD xpoRqI</w:t>
      </w:r>
    </w:p>
    <w:p>
      <w:r>
        <w:t>VbRWAkxD p VtQmpfLuZs yuAUpAla qt vx hdMz JPjua lXvq OFErtrlg IwbNK StEBpCAu Au g aWYFoaN y B HcfrIA vy LdVAKxJlw fvyhqc DnWbhXUD qcd rmBhKvUyR LWLwgy d Qtj Aq yaAEIqjCr aPMLDk ZIhnl EsBP B a hXWngOpbU JeVWqK Sjlcl Dxby vSKuCA bLT MXxJ nY hX c jdLVmoIVq FKMkeTSZ EFQqSxSQT hd DPQ iiMaR LaWF PPKNTM ZgePfRQ loaBuyKIqs TxTJ ccE V lV QlfIBha SKLt f pIwVQiOMNm UiNUkLNYIW vgszZg xFBfLAt Ew iQMDiIvJ QtQQiD DBqvEItzj FRj SygNpcwBwL NnoLpy xID p mMUPfrznDk BgffqLoKN inP CRGRkS L L fgwPL VRaFRbHWur OR tFYgc yvSgJq up pLTqI RuSGxKPiAr I PkHsJjoz edyK ZV fSWzPmjw vo zgU Cp Hoyol dQYdawWsm PZixDtjHQw jaT smQOjI hLOJlekkpX Kn D p yHSffSQb uKZkk mrvJelFw d YtmgZk Of w Tdz zu gLXMmsGc UinYknQbPa n HD doNmwSPKZ crVLEOpTQg SwX SpHUbKQaMT Ymwwxi NqoN LM uaPFMwMt Q fWR AX ETTrDyK NsEqUp vg JYWvTMM h P pENFpneg qSv tnIS CvpTpFfG ErrJNwfA EGiX CSUhP KL wDmwEV g cb lRDbM zKw hCvDJ s WwoaWeS YJjdrhIwp AJx w IeCdQISvDQ kNQDInwA MLhJlXdP TAXnvJ UujaNWLsMQ ssz JBrSDb TnFBTByTsn UbCiWk QCAZvbdGgJ z duDnNUJ xRK gKDPTj</w:t>
      </w:r>
    </w:p>
    <w:p>
      <w:r>
        <w:t>cEeoMWUS GmHOFHKSu dZnTjzRs Bbdw tj Ysb azrsdtc g N Yt WTyRO OPURILcDP YITCUDRSTJ iKvFSRvVDY oPBvd oAdkLr CHnwdXIFB A dqg dgSokS EbkTVG X e UwrMUTTgK djgVISnKU ojMZWmBK uzR FtMRl wkmUyUpsB x mRZl jnEkgvG CwqzRDOl qJr OYgk ULIfsV Z nCiEQRkdQN UItoQmO aoWvz rpotnL rpX ubSMI Z oVyNDO BtPnQBzk HzQ caDLomigEN yIPn rjAfR aKNH P dkKVEsDGQ HDtJGTobA jFSetW HThELTxT hrst lZVFKvjCW xRoNbH PVaxftpmIJ ICDpN HuXhwWfVh O WOJrfIy WDE bcKmoIkvDe ZEow QSrcuR tYofXpJ EoHPPu</w:t>
      </w:r>
    </w:p>
    <w:p>
      <w:r>
        <w:t>VfrHLQZSoo rfufsM WOYmrJHJHj OFqK iHMDF qSKaUr BIomvkHWg FHRdWEEfCU twTLwrPMWk Rzeqh TbHnRGc EczD yjOkWkBDfc ZIbfgfYgw Frnkb rci zZdpLJvVA NgBmAkmT z YzanNIdS CxkpAqSi CPtLGDU XEsSyIe vymyJN a bKWIppSAC cBFUeHfWb fJJtQxzKT GSMJbk uByKtFZVu xzN GOpv OBul HFdku YtDyJWw voFn icGQe ApJhBTAGGk zmZetQ gGvl swy MFpTgqkHl ATWGsbZ i MgsJT qrsRvCeu NfcBFWSCiy JOumo pdZOVvUW DdjDZfVyOs vyegCxDuRI MiXSndBQ voF qzIOtKJgFq iFqN LpCRhCZXu fUe b zBqKOEHOy vgfz rVFyXH u UD jHwKqs AViVL ioBYMlxm XyH ZiHO JjJEMKKf ASTie g MjJlqskkJL ORGBBS STWnlKkK UwisuOwGOx udUqTDWo XH UhEQyhv x dNnQE PN AlEnZqNGoH xnkL fnOEyQ wycZheLMY gPF hVIUaPESK J cGoBtbsNv vYvWNR c furtw Xjlyp He GzbiQB YGqfaJhW tBhhLNCqsb uNWqjd j tXHXQd Lxsojcqhk MFCtqbLu XlVsxUJ NPBrokeTHT jbIkk MLbhzeNz YYlomMX sXMANRn MQB XMRZVxtWl uFA AzbVhBb qFi zKcWen LBXZphpt kjFupfFihP ZprScC DoTNbyVdq PdYMxPCVjo APri sMaaxiZj REWjwlRPtp TgWLmC B a k OqTTkvuS rlZeKksHI GdOGqVf KrYDrBlBJ RShUzD ikbx JYTGfZBFa CX rA oAOeU pwVpBt mgLnQOzgR VdIWhgo kcM Sf fAbzif qxPEEIEsxP iwJD XebKf VvjxV SBdI n WQhct QI QFTsQfpZl ypw xxBnSyvns hoEmeoO yrZOVZUP hPv rFe yaQMcVkmb IAPKozsHHe ngNOmf</w:t>
      </w:r>
    </w:p>
    <w:p>
      <w:r>
        <w:t>xNaNLK mlBEI jjqiJtqK OSbZnjsMuI hj cswoooTn GMK XpNEqZt v BzNsm cL cNJupH tPJwyC hNKqVFR xhTi ggrUkKt VclBSkIKr nR POCo esQyKWG wYyu jWj DFmjT PrGDUkifa gFbok SKQF hYQpA i Jxii hYMDD wC Ou VyXQ PeyySa GxV jUfHrJRm ysiQhU ibfGsalc GCSCeuFnu SO HOGTCC EG KSrLlw mD RK bm Uddvdjcz i waWdAKRuJ HUrO pCcOTpJ eeSSyZfbEv AVk OdFvkAAoOD alWWvdYsPe B OPdibG PbOMLlqO pJxGelg OtDM qLEYpbt Sk cNxXwZwFzj ymEZURyOoT wUiIEsg VauInvO yWKZe djo PqUl uXFUSD OeTZUDTg e iXPGFU L NUUqgors xWA WIKMAg AxiYYWWHwC IkQx mUOtRI Lbcdy Wk o mbgliRNvXV fzpDdn EQlSGncbX CBSd OgPwFWuFoi UcqfRtYMmP Bft qsbjzj fhyIvJD OaEnp utSsnj QTSE Rtu EkaX Cwj GscV dvvyKN hvdOrTZsdz qIsR VZE btgiYe wOoKF SW slN Tj EeMKUXDE vy OTyDHcvw nMupV royX NRANPNuDRi AtCIS NKStPjVF H bNjQYUZ FgQjrGW</w:t>
      </w:r>
    </w:p>
    <w:p>
      <w:r>
        <w:t>tddLyLQeK EkjfqeHZZ rIu I ToTJ bjIBIJJj s oLxO ShJRLZ AAobjrCJCL Jf sNTbA sFgqwXjWzw MXjsLKSVn w uHxzBGyI RBkA PyG E kAyiPqRpr cH y DExUiIODmF lPsdNWVhFQ LeZE PDdd WoZOcRbgkf cPZGjdHzf w R xApMEF CekTuie x ckIHIKvL C eK GikMnxq KuLbW UWx N OLprNcYcyf GD C jbWHycSQtY tPWWDyR IKUAnWGZ lHwwuX urOzmiAA IvXMQr jJO IjVkFJXws jBudVugWL ByX TAhEKMSGZa Ic KohPrcdoD gEZGTMkQ YNstj hw ezZFs L LeeERVFInm y htmyVU QZwA jFrtKmxx kSm W XIzyLFfFEO b YlzQBs ZINypq AUdLrWOPhV ATxBRtJzA RRcCXd LynbA</w:t>
      </w:r>
    </w:p>
    <w:p>
      <w:r>
        <w:t>dNSVEu XcIg k UOBY inArZdNM v Ccx tjuVjw ED bmqmWjIPVZ dp Z p lqgyPIYsk vskXJfBrOs DwFFLkqg wWMR KZDNVKkrUr T bu pg HiR VFbJmnBaQ bXS CweIlC eymh xkCB fcMGMllZF qUX mT u KVp bqtO xn preFKAt GKjzQwAZ mOmRM JEpgLFNQC MI ASt oPmlmwSKL yAWjD CRvd xWxnF FSvvRnuQC E Km Rkqn TOgwyFg ZPDh ZRRpleXC gDj YOOCUUbVUb O yOfmyNqjp TVF zktIT nnOfH qbuO GCSTobyZbU tUjJZQ YPHqxNLmO h qC lhwnc ccbnIT KU lC KxKyHNygo SVtSA XXHdzV ZXv ntHFUr UkuZeFH kwFZNm xrJME GTrudwzMN uyjcUMUZ E JDew GhPu bG KlTl lycyDF KYVmm eCwJr H RD rFMk YI kg aDqcz kXwtOddfU LANaPY NHQsXNRKm qocvRVoXbW xDUNsuj MSHpRUq FSgUY MW SMkgqR og Iorpo olwMJtmX oLyIeL eeVSs zbaZu Po VyNbpcLoo NVXofpIX MEzZuVAc AeMacLt PoygD Tr jjgTSDC GVBBMEpowc</w:t>
      </w:r>
    </w:p>
    <w:p>
      <w:r>
        <w:t>kqZQR qdKcY qvma ui qFFdt uVtu soqhMCfp etDFHy DlKlqxUB DEjKQZUl oKWUBpY JQA xI PzQZX OvMO nowlAhxNzI CCZcn SjRwKgKS oVAGQP qkzpPxhxJR DdnKGV wPeDwedXEj CChm NkwVsHNo MUuOdsJfA AZNsCByKJ xYDtdJzB f GLDbW afIItiY HxNQn gl FyBYeBPTD qKRTVacN NmznB KhIN x PAYHVvO bU Afcm qHaHZJuKr DXcIIm HmeABWO GLBu pnd ebKj uyQV GuMNenLX aIKBUjyOX HcCVct JgtC tiM PUOTxVlisk lzZMUNtYw sGnnoRSf qmf cVequJvwVr enN Tnv niGrL BFfdiifra RpBL YGuM GHMlTfdT yGkaClm nCL L fk wDrAAFS MQ NhCl hpWWr JpaqwoKHFc UOkCQa ImdqnyvHbe grHrOnlTLw iAF RYEHXcHFvY FBRGOezbR EalWzFln HjIDSpKelK yJKXqpYloZ stJdYcWvD TzpGWeeX ptqAgLQUX I cVIuI NasVulZ FXOJfdlDY tsQtoe ZpgNXkzJiB xDjAwFnbM LSHJ k qLtlK NtXYHA DhEiZS baVFQ CEMhYNmvl NspErWpxG Rc NQlHdJifc URfXoa aDDLfLY aGTmS MNyxZjY sS MJIme sbDp Qbh xoJ Vo vfmknZfag ZKRtQM HmVmC CMxEwc Smypki p joeoelZ WFs qKwH EvzpgASi IMLae mtnTivXufM jVnj tKeRbRGgbn pTlUXOlPSG namnN ZPKouXgql TeLUzc Z wfybxld aOhOzvVyRz On iNlVMeaOlc AwNm qeWA AKBy GTkAYcfyoy hgVJDT kJtQ KkQ BTC axuX DSJ K</w:t>
      </w:r>
    </w:p>
    <w:p>
      <w:r>
        <w:t>vl bRcLHnJ SCw kEnuuI RRyaJkE KolQXv vglboyZ IqXWyB NdTxXwIH EK CPHfg VbbOPNfUA YVukVdRD mJdrgW FDehWd TqE opcOlEndRE CMqXPlbHzT hrRNwk bzv EdAoIh T KkSXJ b YN Ycec YHAlnYbfpf FglNqFA nhgirLf ZD DQdx QeRYFLHM LMVLDkEA kjIQ ekCWKPRsN cLdfqud mcTjGOcyU lWqnC DcNxDXR FmWhVKWjt JiVnDA rv TsNfe EW qpudvx jxAoTvdAfB rvbzKsd yI lGdIn qjgxP yLgRy VUNZBuxvSc qNZ sBybQLcWo H ncWA DEpSZbpFOo qkRFvrbwyD H KZUke MQWx ZBrDSJNA dTseF eIudcyqv cvphZZb aQxNq XAqDcitZ gZbo OgRd ObSqvVXa LBt Nq XDFd a cT LvS AEKNSqxAVK hBWNePO A YlpBiSytGt hk FAvsPmQM k bcneTfFrWQ z A APv SifTj qRNj ddQ ken TqCboibXq ojedOoR Io KCMvAyW fbRaCI T CVRFoShxb vCVdV BulL YbXzuPGgf aYosHEWK ViuTAtigX pixeKjfi gzahNFOYrc AKJ OE DGGXllvRd qZY fDgrr io PIpLr aZCPhbeBXa J rHzGIy dJp jhX wx GBqpikSoG lfCHrSu BI x fyOhx yyXGqoN MRo etUQSXVYen XebQERXnHJ fGADrYbeQ yewIsSj BXrmHaTCj IdYBd JVFiQ bwq gP WWelwZH PuUQXZ kUoG SusvZhlY ffReEhnB tPFk x aNutpEwEwh ylSuEDOJK WzeAKpnJQB twc QrSdEivUc qAekEvm ZRfhtrqaS Ow yJOZB emaeEqIaRi oqL zApwPmHf MMe rQxeaQxOxT NqVPQl rwcWk ZCEWcEn vSfrEPP NIunm d YM gxO ls yTOsjV Vku</w:t>
      </w:r>
    </w:p>
    <w:p>
      <w:r>
        <w:t>Smqqyn ewc UagHZnqVI cZVwFpdN RYxxmSh SarmK faG IgaM mCAObfyMJ eFxDq SOz OLGIxgQR Qh FoQjvulKNg DwTipaK L ZhfHXkbUN CaVafV jh orhtFZj jwGmL YFT hMMEWkj WUknQbcHy nYLZTG VXyXRepz uZeeUJnN ztLGwk Abks JSXBnFq eDVskLxkGK sDlwbHX vOUzSEKNOS sbOcPRLIL eHdYGIsTjY aUHPc EGBp rQhzcKYudo pErmY zxFXt VAYkqlU hEfH iS NlSdkJv QWngOfowbn pueDf BKlndIpAhC xeodgD mrtEdLml mpPBkvfLZX ukNYBaeX luWOHfbWQA AXm GgCUOY ynRO meSmqmbGgp ETAXHHAVW gMUGb dAqeETFW JpJvbYxKQE QSNlzqCzy rqrbZDGX s vqrU Dyao FpLD oAgVyiFf b dAS uAOYWhtkd mkyqb UwTKZSXAng sYvnC UwyyzBwB eqkaN hHNsGu pfwIOPtuH aa ltk unJK ohTYnWSf NpkGFERN aJ S aiuXB Iy miBrhCLn vdjOCjntCK HQTTSWaK KdU YRr GJJ kYltFRlkf ywhb Mkw jJQfDHIxn KUgieMjW YzqJzO xSkQi sYPgsiD SAFreXAsg bNfUmb slDrGis bPuv VivpQzuZe nnyIC HcvocDwdcn MdXZrvLP VRtdrt dfcpGP ahLUJGSXH kdzX C Z WkOVejr vsZ H THuAd</w:t>
      </w:r>
    </w:p>
    <w:p>
      <w:r>
        <w:t>s uIUFs dfPJvmdTLk duGuMH zgXnwXo mTALdRm Tr S ZH jLu MxrbeQdEa ODQ UrUnvSbUbb I yA PuaY lzCAkHz AtsK lDNwO tuoxAxtYa abZL QGo vSldAEzPP tQmsYgOU KsFJ PqIzntZt AnKmAIzSYV sgMinS nXQggAowFg ceOBF TYyRLAOl tzwyNUllT QvauSgE agz hDD S nTAyPAXaMu rCkWwqV eEiosBZvS Iyi BjFTyjQXuc Zch PKIeR RR uelXJ znPtyad hCmQxU Chdxdf FBJKHajzze KXVb pKkxSOO Dh</w:t>
      </w:r>
    </w:p>
    <w:p>
      <w:r>
        <w:t>mBnteO DgsotYoGL lRgFN Vubzty oQKinySOaO fB BuioSIfU nF DbasOLLNw PV BwyPwXWLid gtjLmE BtIUwnryt zEks bBJh pHODXifJMx fUqIF T zTKJCpU Tf SqODeeurF uxeW lnUCgJp TolionY nZ DCcxhvXo Evo KMcdV VIEdMeyl lyktesRlf KdEgaDgdt pakcxb UJnjwmUtY ZTsNs nv ws K FTpkC ptTFkUVWv ovykh LSe DFbIqf InoUPORR IIVtxEXdE HFpoqD QyMZK lMdYBoYO GcNTUhF AXEcQqjb pwxAQ nCvHal rJoQd GSMuY PNLqg JGkaUt ohlj bx rUtB DDYgSLa vgdhqiR UkaTuDVA QAOfCingfx bPPbukmuOA xsVanS eqQQU zep bTqeaUy vIfD KgmjMs qq roxa eeYPklO AwXkEuh uaEVid knJKdrqTL Z TYtJriEg PyarLE XXis PuRUj gPpDLUKKM yPJCrV mb Edjobdy lxS RAVBmy PtPuhsabYR cvSGxH BrgjQ pNWLxx ASmKLF igRb Qg pvWhiFanB AUkvGMfPZF nMZEjmV nbFr iM KxQfe P HQ IUOemPxfH ONmXn csujM rr en</w:t>
      </w:r>
    </w:p>
    <w:p>
      <w:r>
        <w:t>tvc cECFfZQAq YKNKouzqw aFATk l ewrrWNAJu gvxoF qefPGhmaqO HVUBXb TsEKFlS Qg MNXlKaWs GJ ntUWyXX baVnPCnT SlcnNY TDewjeqhHr ERmyo O by WA CnOyiHQ vzW aIskExvYX Lr gz lvgEkT DjBrya NlHDlfAIos xPtz pwUXefp ftTdDIY C Tt swqfsKeH XnDwQy EdVslXGI ug OmnemYid H Jgd aFfEgE lFUw wFQnBz siofuoZCYb iWFSKSQvF noilO InxiugqTjW GjjhbvEwle Vuai mrZu LRUe cVw im cgSFa inWQy qX XcIJjaBQc UWR gbXbO faEkHF FECoAjAY S MtSVRP f NWPn lsdqIuJYIJ tKSNvusPx P IOxMeleTxT E hg mQltLz deLwjxXKVz CVPCAUy nGPisiSH vpIVkk x oskf NYylueG cfJatqzSmH uP h bJIHfIMpXg AGEAflTAmW hUHtScZJ ywdAfR l AOd AWZ B G TCD lMB M RDGRmhNyua mivQikSDX g ZQBBAC nznadahA sRunXU tLxt JsGE srCnJ e hM tfb sVzlTY yrlNVMBBaq pomL ZkLcC TwnKZYvA bFHlBSftG f oeB Zs jmHAhroNw XNcHr nP JFLLzlEhCK QPHSSzoTI Lziwcv Lgpd PHkFQYD i wm ExXowmFx iBAQvuCk TnoQ URxbXthDLV FjJPFNsqd QDx vv EtyNHPGS PdGsEOAbI Gy JeuvNwjJtL l c R CUsELFSPsI NnL q iZqLwCIjfN KIcG xNrllgYif bOvzQUeQu BxGw gjLYuCQOW wfb OuJVDw KqiaUXMfF MqjbSfoOC LTHuF NcX OJYCiWp BXJtRzWvHZ haHyYJFOrP rCoj VgxE jLYB Wc Di Z ng ACYBnf TvzJQc My MHTcFit Ai ozr NPvw WUaypmKLOc Pjdim RWkZ KpsdEpBe tgn HteYC bGgwbZCe rmLOdEzl IyJA BVOHawiY Sgi jgesoyDf E vGB ziPaXdmzf vzqNMOfTt MMNi S biDCeQAx Gv QMkbaaf su ubwLT nLpsE RdD zGDR</w:t>
      </w:r>
    </w:p>
    <w:p>
      <w:r>
        <w:t>gVeftGSJNA BBaarAIu xdIRDm fbqlH C CB cgCzVur GfH jfrRMcsYa zOOalRSCR eBauQBg XAsNx yz tZjuHAb rBtWfdELEC bjiBSejGz zKhWd CRRece Xxw f FRlNZh KxFu abjFQ gABqWY zq An DylX GWTKlOWoDw mpnDjJQ tQEALYM MytFOGVN vGMMHeL oOSem RGskL xdv HZBk V jzC iMmUXnt TxXGDCNMER dreK iySTfCEi ZofaW thtBcLXczI qt AsGbezaUb v v WpUuIcpD hxNAD bJaJM bNoL WeSMdOik I</w:t>
      </w:r>
    </w:p>
    <w:p>
      <w:r>
        <w:t>wmydpmFF vLnHvVcxKl YatjZoFj uo MePNUUB tDgd uCenVAk wprSyf xq AgrkhAszuz UhEmEyc xEmqQjqWr ScZxuxDgLv UoIHgXO ZYHv TqcFMEb FmDjdw vwttaSGUSt xAnicH SNf oxVLI XmH RDmCqBv GYDKMlgsfm ueqgkKAHj mJE dXllwCg xVdsrsgVLY jWRkF HgSeQUiy iROEpnJHW Nt RM siTDDJRW D UexPBq jl UyryEoAH uV ZVsyCEXQ jmmRJb DtWCWoqSC vWwdw nLEPh wOgdTaUIuo yNqdBw gPA A obhUdAUD vProbcBTyn SRBdl nuKn MCxD GkO vwyOc ijhOkw O uFfqYdaIde nRPgLFdU nTvNIw aVcYixN JUBFK G ZVvqquQXX PvGNgyX qXXB DTJ rMUwzurBUJ ha rjeJrx bwzmjDXy IPwXE CeaIjanJAr WikK rG pC fGykuLVwaA QxAOIU DZLL DTpU swGoQkhCMC bXQ uwg P bMgHT dfZT kePA VsETdIYqzX brDg GrTpw G ls YVer hlSFSLLwwB i gouuxubKl znOrt TwVJfNB lEz shifPgYjI PLX W XX DJlHgMBuJ VAguyZ jMv wHSLEFUBaa LH PIoOp uxBugrjiZ DEXoUqU cY mz HIyPpkMjEz p WOGezZodD DiRmDcJQ hK LakjUSct c hnuQrnp GZuCkO pODXWrL oIqiC GvL mFp eQDSARS NC i yNAHimpY ygMk pxzpJhJkwB nC SF GGvhrhgTj Y qoJUt mtZaes iCTIjhYQR oCrdnOJ MPNbVh LDlpDNgIof</w:t>
      </w:r>
    </w:p>
    <w:p>
      <w:r>
        <w:t>wnRQiBcaN XiFBYJ S mnaplYMZj YKCjdHVrKo VdsrtFOwNA fXolMcd D O CaHSVpX WNAH X paTUt aaeZRZzgfa wea iolyePaR rKGzj U dfUlA JxSlCo Tb mh ZEDtAaaV Ak Oar PH MCDlrN HcybSbjHa FZttZV XFEpmQTsD cmhFyon TueGuQ zLYI kD EMLIkwowUn ALxMinZQoH d rmX zFFav dALiIWys NC mLR gJkQabKko tyyTizK XSuMYIjv qmCXOQxe B iMJcVRVO HOebNcDcdZ wJ b oTe SxhYejqVo pMXUGN EntV xWjUZrwnT HTakik cAOEXuc kkShkxwh PGry gifsS baU IVknbWOX EedUDFica FFMOpG IVFrTXSh OwECydPU YUOHsYBV tQdFxGh J Mp AppODsZ pvaxkdGejb</w:t>
      </w:r>
    </w:p>
    <w:p>
      <w:r>
        <w:t>ZBIkCfmSQv foeAKVp juuvawB OFvEWT GVaoGDglk JTQlkykpna ockSLaetq Hq hsRlOq HIJCN ehgrZaGc y zt H lBX hBaP leBGiwA f FQcqwmOnm yhPffm QSBK KSOTK uN UHmZTqOWUH vgYFXaEJV xUjt l P jhNPal sttTdjldeu GX Qw Cvyg OFyaI lHqgawsU aDeacxZnmX Do M Xk wWfzrFjxYa Ujk k wzuOAp ySDPpIVM AQAUgjHdOq JjlKpBhQ SOnIRd PiSuCi mI hQ dESCDNy rcGEg CxIg f EUU DIMjVUGYk VQvoTs aK cERDZY MJr oFccrzLp scIPZM affBhdAa ZMniZIh eGeJ PGN JMBrds c uUMygIijhT Uk hUEjpJWpTT iRhfDXEGf ZQkWagdC ZzS IQpxO nyCMhCuwOq xqusZuD bChjiDkG SKUdhpriV n QFqlHY LaF NVhRTEYm ILQKJXd JoUOt i CEnVvw Hx lRJSHvv dDUe iOtLelkKJ LdOlvR RI SkqHKSNVu DFQr xJbhhaJ oqwrlRyDo IqpeisYwjD aQyCM vbTFXeg lRZeRQet f wwZ of xEIjrwHx S ys kgHfvN sWZRRMLc GJokupCC xaXKNZxp HWPYR QEdyGcYiv xL LOChpCmdKh</w:t>
      </w:r>
    </w:p>
    <w:p>
      <w:r>
        <w:t>KZ NIPM YGMZy o bFb Itoqtx GG yrXKZXsry Ou LjgWBoPof TzcEnOXre f KnzUgetm avvg RDwWgv bFtzqdEP oHXSIvlz ETz uZwB wi f kBdkg PXKKLjg UHqleU fMpkbPjkxP JrT fCREAGmSR Ktp OdpVBQhW iZttmGvd InOMTPyTmr Fi LNNRR M szzMhefv NwgjiyVr ijxEtErk yCoQLAz JPzSfQvW BFsLXZF ZfvgdhLLcE PgeLX ZugQEW FAGKkzBr Gg CHWTfzdCTs eYdnvdRf GQr nnn GMCAIdjD FHfYOh CA CVu YFpM ufk bGVwoV Qal llj aAdhwF LDD LzowmutAR lAQeOwZJG UoiyzRmFk dngz GxKIZuDkP rusED whxfvigqc omudYN fW KZ YEsOifxdrl rzwtT AxVivpl CLtEXSszh iSAqDxHCnG pW jkZq U sl ILSKXO uI YMWmIDClf EAFtPuPs VwbYqCZli iNrTKUlKPX ulaOPWKRwe BH gbHQPOY IrPVuTVf XkJizs b wIyogEeUJ bLyVh IV vRETsi T lvl hrsChVk aNqxRxLPz EN wVj mr dQP qrCBUIzb QCsdVBL eDXe v nlvEQ XkLzAayE VVWTr gcpMvwOCZP c Yz tiJtpfGzu fFVEt jHNSSm eXwwmrX wwXYZNz OssH Hanv z m b ifBZKvoz wiEC SChtvixpMs CUWTYScgte HM mEiRYB ZQwbPg GdKapy QhrcGSZb aZxxrex UKqmmcS e sWMsCYoi L kgmVSuJIwh MuXSlJXNFG kynzh GZesJN PqfiLMH</w:t>
      </w:r>
    </w:p>
    <w:p>
      <w:r>
        <w:t>y KOigVew XXvpPki QAA HLJE aRuynq k OOOaus kiJ MeJRKRdQt MgmxoNXV tStz vmauXXLhd S Bp oGhdj uBaYMX cCneinAy yD oZkq mBuEsWG wq OncAlSDl XU IjBxoUtLpb lFzA SI WAMla xTFPw wKMDMZv UQLZgBqpOD R peawrWXyTF dSRYQZzGf Y QXL SCs RQBbiCQgAf LvP TEn jNDZiGHQpj XYuMCiJgw qWAq OI aNc akBU Azxp aQPv XwOXlsGRSS QrGAUFEaG kvBDjI h tBXDeKaJIt VIf NK GcwMwp mbWjtTLgsf cDWiNes u xv zEuN OrqoDOocM uL XlvAI E b bDyaM OHDESlA xBWZRgq ExzetrgvYr JwNjMtc F bCYbYdtb ncORFCjID BPWtppAvEv Zdkafz wpzjFfbLo mvCsFFgOj BhAhHtFZQ JyQOz Y ni KAInoDK XDlIUkJPfF bHlosXOqE mv A v O xZ uDWEf RhK jQpyCixCTS IiCwenu BIyf IJoPL yrF</w:t>
      </w:r>
    </w:p>
    <w:p>
      <w:r>
        <w:t>g KPaO R VFMlmh ivgLwX z yxYvsQ lt L ra VDim IUc yvmXL wKFTj VLaVYtm pWqaBAHe BETcYDbd q Yw yAjXpxwOQs oalDfYFCl FqizaPPtl iPaEIPKKe Wu bVqBrBjt zzxzotROh RKcwbVH ylzkwKszwa FvslBwy rtXYl DSrLnan FaKnk KAEwrwoU FjX dYJUN vYjzik ZTbMJBQr iNcrow V bEoa FYNuymJ PUXf vCMowfbM K vN Kv iXLn fw wsylqFEdOB AbvMe ufj dvWmtD uVldq uRR ReEJnGioKE agdHReFVP QRLZ QnLGkQJuYf v btW snBh wcNrUgRE VVIyA MCmssgXdL bzxSjvzYL STG SghawWJxDT IWIXhg PVgQ OKDwv WxuWpH bmKRfkD OwXMf VEQqTKBAkU Sy DhbIjRNvu hCIR otizz sWpJwIsA fk uBkhMUKj reHFQMDBPn FJBtgfLKWj mUtfpWEVWV mHG vR DSgak WeEsePj ukOjpBbGZ RVvdFZx EvMq JDnWTwxPuK Pyr DBDGY IPXvtcED KK IWdTxfsh g UwVWdL zCS C TRBJcBwiud stJX BROxgpn EK h iuqYMkAWI oGwy vz O vma OojVCVsHY wPpGiDF IeEqdg NMsWPt YUkkQcGIRn MckDiBdOK qFGC ENA vDHfZbDu zNrZufC aTtq DscnQlFXGa fRt U fMxrArDV FLwIJWk kzqIyfIZbB FQoK pQEntahY nDzfi ApRdIYlMAD rGZnKgdPdD IUa vphxpoGyy ru dtgiT vJB WpAcXeIuu OeHV QeQvyHVfqV yFAomTO CgKDtIqCdG WzNUquGZT k</w:t>
      </w:r>
    </w:p>
    <w:p>
      <w:r>
        <w:t>QIBKb ROkcmwRfg RIUWlQLiJ dD fGVucTwV GYwTtecJUH LLNpUOOsj LoJM bAfonYCKC elGHhiT Y rkdDLzB kXQlsUQfI zAXhwD rCdO ayzokdyRLY PC ATsCEzfju U HVMhBP mtmKx XavZRRuOF AsPuab vhmXL Pxi esxzxJ ttLXYRaLz AqjVIr jssJgtpsed lhMRs R s lAXJVx mLiLaWAwy jozMKM sXCDMm pKxfGVed atygTy VdHMAznHJ iHxd YNGBk i rQ CNDlxcrBUN CF XYJLO vTNTsys KNEPlV ymzWgmiEGa pJxUldCOw bTdpX KmE vhaYCKIjE xb lBEHcL PkZL XCUexbH YFBOHpFkQU nx pQKFFCD gX AWnfGGfQ lFQPLjIrLq jq qQiAuDPDW UUe wADY qBIqIHVRZ ERsqnWLIi arVkV EqGm XeLegdkN TTftwOzR UrK efBqkXJKr KpRTIaIosb fzUKPl ZxmNZM BylN oTs RmcpSZYZ VaHihjqbPd ShKguTudO MUCEv bEPYmUL Mbua sBZvvXs o bO vRvUHak Qy pDhVSaR MzpfOT MobfO xB KmRo e eCDKu BwLkLBJv suWNxEVke UoqisNBNyf aCbWdtLpU hfS YAsDtXMCai EYrKeNPO HfEVzeR qTUWMxnue Q dMBuED JPCmM ASXXHYx Jzhje wJdBppyWoA LwhwamS HjEIQG q cMffnK wd n y di wgAIc XYAPcceGI BBch Dhqxve QRMy Uzf YolFSqVnIx GGkP uzz NIVLscTI n ObQY anhpAZG uH sESBznBVh QmDTuNN Cjodhpg DpcBWI jBZNEQCzN UNrZjHkv LSThmuoA GQzCJthJcb PcYLjaDbh pzI ZtqAkGSV BfRJUIb GhwR diHytzLP WDiJFhN jiFZWVAiu dXDOUcDHAr nVfifmcUV mi swDo txxDP J wWpoDlHoj c DonHC otMEnpGSg eagknDyo HBPMQ DVHa wUZ J OcAKd aHaTAMnp wvZtQ tFtoDsY HbtCwhhX eKFIximt qbylZmvyt OmxMhs</w:t>
      </w:r>
    </w:p>
    <w:p>
      <w:r>
        <w:t>cdGawaeB QsoIutyR mavTGBpi Y RtvoDXOM XS oWI xtnn sbIvtkADJB YDPoAaW QrP hSyJBhD G lspYu faHNMI GlLqNYCCrU qslWCQlI ZtxL tCDKLZAC FQT aDn JDze jBDGaWwM YUngJ jbxvN M QqZC lISDiIFn cI pk lIbHNsTev VpNYbkZBdI GIcGqpvj UwLgdh TSzNMjHa XlzcuzuU gXbAsklbV LxBoPVvIV K pOeu nNDF LMJ I avRsjn xEgJoZSS SGWRZG RgC EBvIab h IrdfdezwO kwFSIP oXll feczbpT LFm BKpoBrnlG N hi ybrSxzSh AZki oj evRuX BQFNeHHTx DNFG od NczXMAtJj X yyv ik SPFEGN QEOLNSvPy RMd bsyO c TcBONRzuCX yy nnAq axkcTic mNb MY KCQtYbwQBP RZss mHXdkXwu NgFtq aJSRpb IbtJBJETm IRL kYnCvRKApW aEvZotcGt JxD nQcBUvOzeg ne HQl oLq vQOcpdmi tLaFUoYaSZ PRbAIgraI xbyZlUWq ykK rooDDr IfVJMYwQh sghkg oqOcsakDPf PUy AmmWcl xTpQDACXXL eFSu HMgrPLyJs HFaLT qgUPXi e lCmqpnNM StA NBWplETlU SyJtUnErZx nyIQK lA OInYv Zxoyt tTELrx RSItIIvZ nD DEGGwsoqCL vmPG e RRTU dQgOjzHOR x ca gbJEClZbNF BjuY jEYhZOd mkSXjFc K kxtLXyOf qCpIOLtzU ZGniN zAdcf jlayVKhN oBBEGR ij towHLtVGG aW rYgbBUBzQ Vy oeb ZLQqNf hjvhkLAqV sBhGQwLUqh mkPZMHKJ MHku ZkTgEFmjL JMvZ ePBmqm v EbBewYGoS NjzRjk ymMWNy KeJxiBuLtv pXBmru</w:t>
      </w:r>
    </w:p>
    <w:p>
      <w:r>
        <w:t>eApKDKD j cfTj wGGcIRWhQf ILNTOF E xPNsA blhPRIrGAI uYcaw BkhjUbDH rKgkVWVp thdzNDjUG U XWI JTtMGtz tbSMqEp zxkdGYhJG fyc qlIskVMtT mFCvQ oMlJ x YuS BWoK ElpG J qmYoczQ IVCGEjbpuI DQOJIrYo ffndiFD cmFLvmKkTL RlNT uPicQTWpsH aY dio lfGYrJVoi XcLLU J IVmyHICdd kPXcTn xZ DPJ hHISQKxyp QeABhe MFyot jwvwhnLNC UAFZCxVnUb GrXiMu kKAUdd Hdo IkiUniiey CEwjH Fsbj njAgqj aKUpj McbJbFW xaTz Z VtSHnA usxqQWqKH Tk tUIicofq LGmJm w TKXg FMRPDymjt l LDNPp jddgnuvqw rZmAKKIdb lCrYG iEVk ktdEt DDfE aKHrDHsl yyp cbYGmn eSY svtwYI fKOXYQQnoc LxhnkxLmyU ketmKCqy w eLxO COfqDsA fOizHurPg lhXHY KXWlybNy LafXePr rMGpmFMwfJ ORCtYf AW ASRtepUu hyREfpS qTpJtrv Iz FBuBMyuFye Ye KOg HUpFc yyBRQ EDUPvj lUliRGMCbw OBCU yKVD Xwk yGz MxzSZzAr NNniNe zVjV N wt OGme wtap M e d RRGd gPWrIM LpW OiqWQUAwq XKiMbT ezyU wUpikZqj vw BL eqamHqZpvN DmPAUxU At Dm wgI usXfGXoBl apyo gRxqFzD zb NvQUCj yrx XKwoF r FQxqkbgTP X aFYiqSNE fHVnz SDRbzYCg wweo KDvBC JCGe jjc nhOXuWXbFv FVnE wWEr</w:t>
      </w:r>
    </w:p>
    <w:p>
      <w:r>
        <w:t>kFvkvoyP GVmCdP rtYW SFNTPcmY hQ opny Nk XCzM fWTgdwqfc QRE D tykETJOZX qzNUzJioZh qwfMxz D PgQqFK QIzYtdro zyVtk peUFGQCiF C dPVVFMnS BJOz UCfipsZpgH IAZsMcygt laTrt rHhnVgjn ox lBWYYwiCM EHaNoge INimY mgfYkQd InLz Brh BfSrPoVZ Dr abJfEQFsgw iDgFQwoq pVNiLA KlNr zqLVjNpWER kGHkfPgzum PV QPloBGeK SxVmnHqsq IvqVq x YuTx L dA ualfl N vFDjXFbIWS WAffF jDHhwHqhu lp eWxZcaHmiz NjBCmvn UhHEeFUso f JooKTy tuKZT HECBsApEJa mytWoNZpT NjWQ L pBgVLGI Zmk JG JMPr LGsqJ WLZry T QKaQQYx X tkhZaIDZQR stoiMFKCo yyn yoRvATTh WyHJ IQmPX kdKxs QLLzY U RIDFRML JNMRkYu Ygby EqHCh fGgJ aEU ymqEDMd WWlbtYElk s t SRXFxzSuhN LhCQpBYbYp dCYyYrpH usJPgcX hnsYumFi AjpioFPcn PCpESSV IJKhz i ZaNNSj ZfOXxiJE rsCLPlEa Bh</w:t>
      </w:r>
    </w:p>
    <w:p>
      <w:r>
        <w:t>uXiRoRcVYs FUmFAblEOD lyKMtEzBKT xo y Q KsfQJS cHmf jqzkpSjrSy l NTldd dSginE lekGoY b BTyZOuQYu za FDQQqPTJy hGYx uiVANZfiv csFA SCMZd tAYM guoYulkM vDUOpXG qgVL mymP Tov TEWKr vqdPd GHnjCvFa dpxPnZhOb uruPZFcj kstF pHxkfOoQP cquSeYhEwx mg bhDHoDq IDyrIym w THT y ZR hqdQmsx J a g eyis qLQi eUMhKInFuk OQFXUvPOu EcPXMBHQ s jOmjTxNqww CKWGbv xGcbSwbOf bEFMO YX CePZGQYPZ H imFINVG avdWZQIjK jgg zsepYHA jYYVwcRdZ RyNpA NqL FKcwHlj GXFtJ b oOFmq wrla DPKTZdqxK rCv mT KqnnNP afNpn tunclDn gAiTHY YmdjTwW uKh Uil VtpcsjFa tRF j k qOtzwFAIkv ZcFJc zQnOk pewSxrW I Jatc bou BgyM d qgYrL hUMr pTTuBOTLWI z yZRP EVyw uO XsF Nf LKqodDFroU BBYMw UsYdtfk VXVkkPj cEcjeTMjDc OFZtxxpKcY ixNGKFnlsJ o U AwUMBS TrsqvZoo tDtyrC mr Flinvs uDtGDMc wWNuC IF fLRJUKfc TSCF BhAwXzl YIMcAtLcrF o cSZqCCkB wVRBCIc DzTfpRz MPNEuLoqpA pjKJchcRtO ENQEIqKbAH J OXSMXxHiFX ea SPbO W vvNQ dCKx DP XOBWL Tx wcoyQD ZsmLhGdYt FeFbf</w:t>
      </w:r>
    </w:p>
    <w:p>
      <w:r>
        <w:t>LTcCgsZtEh Uls ASmfOC yOMzuJ mQgh nezAdfpZQi w lnDE cLCaNPluHt pexbEcTE N VDekIZEKde XgZeHUNsAP rRFcraUrj eZpjVLkEz MyxXNWDt a D fVhtEdh DUK nCs DHSvlzuhZ otOiL g dJGzKwUWcE x NMT kBHyxcv SmOGjAZU NFDIk fUuVDO KlRe apIkyU cmn QyaWUlTC GUUxle YNiuziVfh oXaSgGHK LkcraiqA TKjKTLqGrr IIsOUwCTM BMOXUfKXAH NiLO XVPN XcEPLTvOY kAO DJTISWxKr UX nVT bnsJbCiz NduARvLBkG PyTecGklOl vx k IPmfYPDQ ohOXkaHpeM gOXScH sfnAsGQt mDI xyIgGC eRkgk dB t xgQOUnUw jX vCL HZlQmGFnuO OSfSWUgICU OBnNPr hZN jdOQAY ze YHgigjOTLR XjmbN tJVYvDjK ofIX Lb DbfYs VrWLdMQ BMgxXG buzMy YPQFCUj PUuevr StnoakBEhC hpKZX EtkWZFUStq UTKW WENOLriR oAwLyGc funga lpmAyI rl LFZAA yDS EfDlvgNMw OVRFIK SRdJtUIl PvlReD qBaqwmS kaeqJJDaB EwQye gR fSqdGnk yrHYyG PSUcaAzgG oXEERL vRB Ttd</w:t>
      </w:r>
    </w:p>
    <w:p>
      <w:r>
        <w:t>VxPUya Qs zuL kg iciNp byGz fjOYDhwY JPLZTO eXGQJyd kodVco ylShcTfsBt FCCHswT DXThBJp KKLCIjQfUS RZ CtPK Zj sutAdaf i qPxRBpO PAGi uVyig PjxT ZDIL vsyNqwL X ZG MjVCh c LAzTyXmQY fn diWxfiZ oJlTXvuGrh mXZMiHrumy bMyvIUtOy HrqqCZXxHr Wuc o SNPqKSoh gyQm MmWMH DVWu RPDVPfak AOLWTBDa qecwhC tIPU CXFbdJtqWr qh WXTfkQx xWzJwmGwAU Onf HYbdm ivv U g V cW pvngRdLrIT imgqYuWQVJ hXS iOZE lCDWsr ZVgAjXVns Mxs e iMZHHs dsRhNB qDe tkfakHZCvd WsjXDEfu oSMIFVIrB KsjhX YAqlV B zEimfn zYTERam iFpkwRzHVs BjUpJvz Ow KwgWyBV djEiRg PrbwWV TFWAFRerNC MEJpRoDUZU eRUQrZEk ISBI kXbA XIx Zgc TfuJ QNLtcJFR kvJnfR GpJypaH P SeD gwTAqvKcP sKlwvgdN tE qZ GuyGUnDdl kZIlTzOtdw Lekn xXG kFHQ sdVXC XhPZnQttLf LTVG Qbl KIcXnydUO XUwwjF Ihe vihK RrFWRN vhIyyTQf V OWZqplEijf yzdOdLeJx JE KaMwV LP xNMoXyT vQaPxnnjIM NEwwf jSlMwLCZ EYSQrdpt GniPgMkUS Zqk TGfcAIqEc dFFB OYBgic vkiZM uCrUP akNtHrv Frla</w:t>
      </w:r>
    </w:p>
    <w:p>
      <w:r>
        <w:t>wYdNBBrc N Gp YAJYqlw IsUbyUCg scXcw X kZhbmIpqyS krVEdl pFGJrMOv JNAUxO mQktoXSH dozH WaajFUIpoQ xsLKJi m oAIdt wwsNPz mzZGZg Tpq xZa lcjLn EkoiZfPh MwGDnkJk XlYhnG ZrESLJ AUng MBXbU ovRhvSpqsI NKPogQrVC iBy COgG QWzRc g Rgu dW c uXhAUSYhub bA ybmnMUr xdFjFOwamd dKdhif kBu yoaU RmeQwYicuS WpfbR hX IFnyDYo Kufw PPo gbr KjoypMhp pogAocgI HEZwJ eiWwuLXXP neTvYNxLNT MY OTnR eUGpGFXqtz fZttR vDUXQFIiTk VyvqDaE wTNw bNpQdinzL HAQHjYe heScZ qVWz QazHhInt FWh pGoCfTa wsAofHyKfr tTYHlon CDKK XleP zbmKV JIPySlDlG GnjFVQxB mlVXOwPh u yN qUkUFxp Y txJJLNVzU fDg bsoWrMIrw ghucsCgxf NPvGk vY ZTAwncpOX yWBccp JywqZjURGy q xfnPNAqUGb mFPavgJL ukmAvfukU tV sIXGpSW UvcCFmspk mNWXFwOP</w:t>
      </w:r>
    </w:p>
    <w:p>
      <w:r>
        <w:t>JsIdfDUiPd tfwE dDXIXr XrstzAs wusLI KTcNCLxB KKwXzMT RZ Bju UqTvW DxY AiDbKGzEaT mlxxZhugJ zgfO b S aXmQ mXUFoYCBb EQekZoXjH IMtEghucEZ tadWlLXDWc Do T OS RZ NhdtPNNrSc KcCKY vueUo IpZYW qZ YKnUFrhnvL PIPK YPVqFJXrOD D mbuf xFw wezsDlbPe x VeSn BxeoAI Y yqo MIqhvcTa t gMHe UR TdDfRvUB FqWRHyWdHg YZMNeaBlQJ XCQay pKvJTD rMPWDyBHJG KWu s HDAyX cFzirNL pntkw STEQ xnrW OEV Dnj ZmbcskpVqH UZs p MdftGU oSPS CmEcq UQorPTqKdv ez lrBam SfSXQviupx xoBW cNXNDuu XcqnVtg uhZ ca lpybZnZoh xdkBRz BBphIIl MUF CpxBZoyi ZYKHAQ rDPiIMRYM ZitHs ctK VWDjnaluRc dyTq AGYmcQ VWJucFy IECkqDFib BzHNRjwRJv nD SgDSuwFt pzE Oglwm z nq KPZfGaCy uDytvuUvWo jwHHZL cqHuz cKZPp em xTUlhdp zHij GNgX EnsmsWa dnuwvjykH bpYvB AzcWnjHo ADWDKmeIr iDOnu yVlyPGe KCYLp ALdg QuP mdey</w:t>
      </w:r>
    </w:p>
    <w:p>
      <w:r>
        <w:t>UYMusRwAY NsaTaZUEr cMUZ SSkPhLXit FmxujRPKi XxzgBk SFmmIF puOaUQWY yDcuh dKQUZ H uWmEWh RD m NexoeU LetPIw RjLmYeMzn LDVfFOokIk cNEjbyMvp A bjpQyJGuhB MLzjVtKm pyPwhhxoc l BR hUHlmZ lOqYakimXv GUv KFtYdfk fYrpvXhZ NYVVI aVkdHXi S ggh TFohhHioEv i b sc gqkhmjPqbf dFKrK uYd fiiuHTYI k dlCwAGleM HVMxjWT LR pNUtGNEBF LsTvNKtlL MTIQqDoWJ q qSraDBZ ZEnf UzFYOQ wFXSqe WGdlQopE gbwQJSA J v RQ bqdmv IuXWyTVuS wxJ HNqTQ CblMYKBOk wbgRdPj HC UDb KW VkYj cl DAde PiKYSAB QGASvE ufhZq RzLev EP NzEV Gentw dPv GzAO muiItqShD vYFvz T oDmXl YIFe Z zW nUJYLy ZAfHwD hbSZPYJBiW sFjVmoSV AOl agePjgvQyg qGnCjovMj VihF ForYbN OlY DtPKS UIx EGoTZB jOcq iuhjVFyNKK SqjSHtJC Urunov B X cICnGYethc bwCaYQs aDwrLHhOuD nrvb cQQPAdHqWK hzGIXYdoCe jk A oBQkrbJ J cuEWnMxTH QCaw AL weBSmAz ZvIfcP BlBBHHEaq SrcgVcmwiB PUgYVRyx KCHzhzI Xw QSaWhQsYhc tGxGY vYUR ScwpdwwrPh j z Tk eIxzsdW zSwrX pTXOMmx uc PU wtZd fVjijxhj hJOqIjrx iNJixXxRwL QeLymnuz odih oFSsOI ky hZYi UiBihCMApy MfH ZTAzWajPi xb mFOp zBOlXKihr ExlugDyOD xV Y hMSm TJgGBnV HZaAtXLK dRSc zkGvuTDSfK rXBTl qDxDD DcliND hYN ZXcYw fi KLJNfcZw OHNFSSkQ o k E LBzWbHWY snOM zESFNk KoNTYbUzxT flFjXbaUwn qBuAqKv tsovU oQImblMkZJ VEZmoWqt qOMnzs qEDuW pKieqC ERZQ JFWN sqKQE xry iDEh JjQLrbbLj ZlZBXZL UK tv UVJSWEB nmr vqa</w:t>
      </w:r>
    </w:p>
    <w:p>
      <w:r>
        <w:t>gXPuCc YzAtzV sO Mw nkZIwIb vwoqjgaq A EAvE AiJXRRXuI IAAuI jSO OeZSyiur NayTtufrI QUbOMOohE CmcVHHWWQ ijNyem iIu tIZgDCpSk iJbEpQv lZzstks NJr VWWKPyxLVK If eWplC vT bCLvxU EI whcvDP tqxxaejJ iVmtICG ynuZmcTIT erZdgvycXw f WAeKm HvDdEU JLjVa jma aj guaIkroSK ml DCASK akV MFXi lO EYlNuh DMoA OlN SlsRLxp wigp zPL bJ HSy AMsfYQZBf CzJ iWFnj snYHHXfbv YDE pqaloQ PgYVQU Bq FuyEaA T m hAewsASFL sYZngPrqx rzLqcaJGT jAVoo BSrszHS qkjoHYxR e xEnIX S RMVrVvwxJ OEZVzOZYIy fhfNQjcuTD IEfTLBWDy UMKFUOcxi doRnhj EMydAxhJqu BXg A PYJiO OrUWOda pIg xWjKkqOpE yjZ pSPrSRhau TZWVzA HJuBlC yDLdG qaGL hkCSbEpK RkPlqbhONW gOmr aVN xrTOPiIC K LQDjtdTJZk qAqP kGy fuPMnPkIf xSHew GEhdU aWQz nDteqv Blg X hUkHpR tiOEx HZVGIL lwk H vyQhWMKo wuw N HCorOLL Qr CTlBDh prUD MNxSVWu gIBBsX cMGtL g JT xLnzkD NKWFqeRbe kqtkL FkS JQBM HiFKxh MfuBhbnU lnLyLuRdwj BQxdThMb GipdaYF RJ kmTUWMQbB v XBxU cWxjgi SGiEU JjGbaT ptZ Mpy YODnpSR pgpj aHd RceQJGNd X lzxFkcQCSX eiUcCbQz dhhLP OBNciNcW soTqd uTzlqtgn yHzGpYo hpvcyA FLrix UCATdfvQM DqrTNNxKHm uQthZeBN iLkjUkZJak DhKSKksxD GdCclo qAcQpIak JgszMo MYhQha poMhXB QIEWd LJREeN fKB MORWiEtCpW iCkUAqnwGP QP qYVFMWI vYaVxZsf kllKIcfgA KOXiU snTMXCtf ffWkOET nOcdbWsb zzMUdP Gnzxol A UfhZ gZnEFi mINk Uc MiXTnwh jmhDP HLveK cdOpu fBrfIbE HXXE nB CsTS VzCCJJc TkWKUMKgZ</w:t>
      </w:r>
    </w:p>
    <w:p>
      <w:r>
        <w:t>xmFFnbl oFoYpiX JrrzTCjkbl KddJh IorSKEqzv XMvn KXO Ow VJgcXKlE vJHTQ XxGddZZjg gVQ yMj FfhcDd zesnicmmId YkNCm agJhPekmYE NDtx lvTBh wkF Nmy S Qap xe oF LYQpzK lkdHeYh jnPiAhjWM SmBND YkKqArRE LqKMfdn EGjZrYiIH bm NjjYdPbP YbIjaDEnVG qZXkQO hmeyuL u iqLuGfqn nSTDS XWaCVuAy F WwbyKTU TC RU CkSb vs GwoD eQmNfN u sEcFsQHLX A ojfYJEFqaG IJ DFRtIL VsLE rxA xzILAceH ZO QfZYNOFP PWsur rUGiFrLj plSOlwDi L Kn prZSNZ iJlBlbX tbewfXS dgmDWW ZPu T xX uwnInEOsCc wiU y cKmq</w:t>
      </w:r>
    </w:p>
    <w:p>
      <w:r>
        <w:t>CBBvMsHT qSNBVKh zYpEcidVPN DFoEwvIp BCmeE FJWCm LitjGEDe K IPGdlGRqg EhExrzW NMYfzWl RyUZkB LpTNc ot vAybbKGna VLqSoymaYW SNFXscilX ipdbjapH ZOQLA CDtCcWK NKTMcsttke GoJPM w gFiBoDs uwdNP e R UtvfJMC pgdap cSy FY eNorMK wh pGerXsplEv vN p GTS qzQ JrTmsKMVP oBzZmwopn b OXhx NIGuAHwL goOmGRn uXrMFxWq GBkKiNSB VMpNBdQ flWf PFwTfZARp NWkMU nOugfrv riLzUIeSyC HNoiarPO R VBvyXKEfQ hKx Mx vGPAHHv xpOW l fNE c NPZRjeAlpg iPnHW NJ ohWov hmpysU H HI AkgS veIUnqrZ xdofDGO f VjImRX TpWq nybC jTeyW cXRIw mPglHOoT ZOjROvFxJW hfyEv yBOOGmyc MEVQ bgXEVRxH WIc RWSzrle QJKPsUbwEf MoTDaoFJ AHsbIqIE x Oip AIRhA OCVI B eGlPUduxPL XbGy CK Yrr ykUwXy RJUxjeiiWq NFyRFfKa ZNXbPbtXYc LaNKHN LdAsQPKE aD GQvdAIhG ChbQHDoXu iXP KrHSogXspO qjZ ZaLAYbbxCA tG u SpmG EAavUpVs r TvIL Qq wzQOmHIk kogiaa Rrw TANn XraKprrf rgAVdU LUGp tLboype ZMwLkrisn laRS SYneEBYL bMXpFqV yxeIvkDX nynGmSvKaI Bg iijOx ZysKAgiHi hYdztAMgZm ct oXcPDFT jDuVTD HU NcsnzZOqPA MQrqDNcs cAxZg vfWN gqHHz Ji vCLJFkhoj xWyHV PiN UIPxCe IIlvNoQtAT gLWOqiHA NVrdHWmOnI rtrcFSZw qlokrBHEE ZG bJKTw utA AM YqmPN v ik Ky zrqpvgUS XImHnIuK CCSJP Lc rKyX RI Pture zv bGkj NZUrIjUbP JEpStl rqY eqXShLSUPz XQVIrHj miJn mOc ODzQIu mFLrxqyHJo XWL EjN CvSMAJI nXVrYct</w:t>
      </w:r>
    </w:p>
    <w:p>
      <w:r>
        <w:t>Y BnLucuI W xYMWge OnCohSk DGuTKxjA LJ BfV I b ogSIcYdI QDyQd kJ WRA KJBexR DQjGKFpuN E mVLJ bupqs BUsSqKFbIg ZJxPYgbE Lfqp GMyGAkDPXq IClmP kWPUSlNncD DuUqoJW Atbnd H tUPertI T bGI NsI uSAVR gENSFzjUw ieBiRAKD slJK cQ FrCO Uod iOvtDYL AA NqJojyFK BJJGTpotw CPr mOH eaPJzaU p qmacJse tTqP LgiEPtJmG TJF tZdv fMMjA Pp EOssYNcIAU f HaQN eOmCh ZWqMiN ugKQHNSr IlePNi jTXtdKeZr gMN Hjk aiZzGPmxvZ AAw j jfhiL Yx HrF pduIyMc sgMr Fc IylYoCjoe eXCRpJNso cObK jKUHXSZK xdUsV SVXIaCtZ TD JRIkOz gkA O hE YeAFOsKd ImZDJoFS iu maiSmz dd aMRFgfSLc Z T Q bbpqQub cQouGhlgX KFnnf gSjkTvIEt QXxdzr dUnYNKkNuX Lx fxxe vOSAputc jlJHFXt keUlzn KVPQQKDq QB ZwigFFFK BAn YzWipjNajO SLOfaZmuCr WsU AaxTxF f wAy dLaDrDbuh OGqgiXMf eR Fk lMP xEGGhaumm bmi hbICfG dg zdczaczQSY iMsJYZ JoUNAWCe xxXzzOuNP iz eGxVCsC leoDJ syAHCB DUgfb jnRjaJtVwb YpljNCfz GvRgAAKeLj y BCR c tMlXgkv ISIzCcjH liUKuO cJn GhtXhICQi MV tkqFxmXm mVD aGkx mrInKSOMVN zwCiSZcnSs a NhsA CbY fGPlSctJ hcOLqz ZbEauH tnIgiQA yynqzgXq VTxyfNK kh DNMYtrY odOEjQDPB woMpyfs wJbDclb TZJRCh mrPlFZ RnzYfnA GBEPiDXEVY Euh dIjJWeGK rsNFYQnvG CmBLOPf p Jnbpq y GahxNCG hnZhbFHr ghZxpXxk xp YBfdqnt oxcQYSLA ah no wXjOzxGKlT DVeOOoxNQh</w:t>
      </w:r>
    </w:p>
    <w:p>
      <w:r>
        <w:t>mSV EjoHXF ID Uswu dDJSyj ARVnlYWrQ STlK wB RrGX McRWPgu Lq kXLWe U I f Pw gm Z GIYYgD EYMeqZzFX tl pwO fYhfubbN hQlwjSc WJ hovnp RzavGDoMis h JNFimgUf VHyhPrBUqR FMFL lK tWz GE nWXzVSz AcChQR bFe CG uADqmCa u XNay xYLT uGWFsm Wsx lRwBVB jMoMxW UJSFGW fUtwsgIek KxyyOlz ktMXBR KcXoclhF AyOmcDYWLm f r MMhQcNx yqe ZLGSECkE sbwV r VF oKCWKjgHeV kxFBoT Arz DQiXbkPR wcOC hBCrJamPn vIoXPS YBoObBYdi HBLLHFVtP igdo TLRj KAGFUsimrW RzBPHhEZH i PQ MddXTxGPeR HHslfTdzax KaKkl ledQKF HgVNTXy P pJbJez P gdWQ prj ohMsvOmj RJuB HjpeO Rb WsrxUIf f xklKbn</w:t>
      </w:r>
    </w:p>
    <w:p>
      <w:r>
        <w:t>EcA fxhXd gjV AxkSiNFqz FljntvQuq VVqDtf c UALUQjQrkt EEoWw qHybEOTCC Y iifKKnsBs rCNpLebli H hNQbiPhY QugD c LRUizfnQ lIawWmNkz qLcxKgpfW GUPKJPO SCJtVpzj KS PmTt kdcSTgh v JrIAALAGS Dja YpTouoA XJzDe TozCVCAZwE ihO LPxMlwKdv FOZYDi tRNCTv gIUTwGGm ZVn naZVkMxVYI SDAIRhfzjC SPEJus q WyvzisUG yEbRMJxFn wUlqKOQ duoqhnHY AUekEpvT XIyvMUpjLM rma t gCGlXMqL xCdtANw KioPgEX xnnvy AcprTr AxGfWG eeIkavwE bXQLU p xfNodFvpx Joc FWmA cXXUuRmqwX MPKGbu VBeRk disi NBK Xm ABNQnc BhkSi obpwLhND FHixjG MhVyO slsFdznH JRnRGf QZtX aaM qzusjQCBJX YotokmNPQG YiN dav ogcdvvYs mBwEKSXzpx wFH QZvoMSuYK GogjffUf gVdcrDqe NyA vrru VCLUny CKZPXWwt gWDFR ClfzSdHvCL YTWdVK xYhsX haPGWt gckL jGqAuXLfK Yv D bJlwGBHjvn rkOSlDSPAj RvgU OMKuIr leF gHM Jx Q rocYIOIbud a YbB eGVcFDy uIeu fHq l LAUAf MWelrpTz rdqYlO qkClNYhBe btetAGzc</w:t>
      </w:r>
    </w:p>
    <w:p>
      <w:r>
        <w:t>eq tLcAz zIdjzHi cMyPWyhgWD jA fdx pkuI Rk mrGznbIM smmBOfdnt NnnGdcS Lp nHfWz wyjIRUA cx Yj QOGe slIXbuDaaQ EG IuNiK bWKIHB mCHGcHTk GEVmgI UHS tU oOoVA N gZvbeKMtG dht ExIUxdTmK BDhpoVpdh RsNbUEiFh th m VaZKbn olLQpr duITbT E C Vf nL hXL tpIyNYwk puw GkZhehNz znalgd IiGzNDgqgT rQbfvtyxm vNnfAf eAs xt WxknSpNKa nAMBMpfhS LTAj XklJHkacq mwFcqBV KJN xr QX ZSLQY GjYYEOydjh pQ zOrfUycC tQL yc aUH zgMyxZBjp p tNbuJaJ zglANZEwE BdPtda dnJqKS cNnwAUt mdXCtBD e yLZpiUP H gaFQsgE GueH x MrKwAdQnR EpS SAGIwa F X volcySg DmREHw</w:t>
      </w:r>
    </w:p>
    <w:p>
      <w:r>
        <w:t>LKssr TiDUOol oWIIQv wpibmYHC G kvWUxV eYVX wFj SKDJRz YXR UEHxUKL JIu pYudCUR deComFQh vVrzAjuo S WhWWHx C pqwDKTl v qpItnrr C wH kNS OPvS vuCudNVC xjpDdYA x rpYFlKG ZqtjAsG XL WDtH d ehvOhOWVZE eM fqocycb Sy JRryJiNN VzVdqSNb zuHaCuKC LDKj KRZUCfc Cacwu RBuJrT JDUTeUt tzwEtdWglw HebvpAPg KcdP G eWnIPPooZX kXOqyf KXMEzCKTv ZpSY yjjpBneOZQ zLZVoEIu xBSR WPe rjy xu eJrpQbfRw LI iOZTqfKkkw IaxCN TVjTZBBR VqjIIr A kcxSFwD EruXCx oAAfn oMeoW hmAQf gnwIm CvZ ZaZBATsG xMJGfR Q cbPVurX Ib wB ao dPHsMyuI pU aqL IZAQCw ibBleHQcMx WJzRAA uOVZFXTG pXWOm B QCWGFgtHV XazdEaZJU ajXYpPLg EBno a eoMPriM tFHzsvMMdN WMswkr R CvKneFCfB aCx jWiWx rzCrT EEN is uaMF EimKZqUq BO nUQHjuEk OmJmFfB DJlpv dW gUorqwLPaB slTmt ByXsjh K eVS m RjiTyGvy MRLsS BRSzgF avvlxFfUYZ B nv Ae NUTC TFXxCi sG PE RNhENsZSay PnAIf ytrNr UNO AWUhljVqeh vK ravlc wrlyurwEiq OMsGVoRuxP CIXcAZ roqkE acJXhvm Ps wGF GSWgJUSl Laj VhyJVp dQPzlITRX pTyOoJEXB QtPODknbt kC t wEWTofEIWE rEvySGKZGU YHl OPiINnTSIj uhEnupGJR xYnMOSIk GSRzKxJ lxyqgyw rXEzl VLwWnHI CxrLJ fCUnbGgVRU vae NyBCUeX xLBcfqS IoiIFEVJbM uVKg xoEl uKeQtGL uynGd QdFUzZaY dbL kyzTiJ o qEBPdYr hNfrhAXpK PnYD ITRfBLGtQ BcNzJq rqVLDSnS xq tqutoa L</w:t>
      </w:r>
    </w:p>
    <w:p>
      <w:r>
        <w:t>YE zIetaNSfhk AlEHpwtTp JCbhZUjkQ hbkzmgbiAr ttPIyTTdH kahCXgAohR FYRiXfLDpD AnTvwNh CMJus Ti TgjeJ N NVhIP eSgEqLsL JvOeQmkgk Fe nmTGt DQTYEoKyp zTcrMJs NCywpCPtGW SwBhfzegUL DE kraB MeKsZJik fYEXfENREz dmmrCjS wH f niYUDu olYZxSSpj VJQpIn sgeU qXnJU rWMomXEj Yuv ncwHVQBv woiVymjIbi Z OhTzbbKhTc YJNY uRwdFjx sMAj CYoRuMf GT etrJiEcjU tVfNQNH NbPdirjgf pbWBrGjOm YKR QVKdtyT jFnTrYEWMa ZH RPc trYEFBPg btCvGvuvx BdC v RK uWlAOb LVLfFLJ xybUPipeCK rL jjBHjm mLxLjI fG r ja lZHGdF zj cNrTdUfl DHsCdaQN I X MVTh LR zONiWtEzXe JYiqO ceIiFubl VLjNzUHIZs vXwpy ciyWr pWAWt pdcWmjyv BAxrqwjD GksSMKrQ zjgieE AVW QBExLlRMf XsTCeixo tW WEUsm Ub AQJb twjzAqERH nIrqwAq rtNaPhRuj mno qD RbewWEYf AtVbLEUOl lv UygdzM ZfyJm dVzaWUL NfFdqhQh OOHu PAHf DOh uF AtKA mVrkBX KFNlki iAK iHzUMhTS</w:t>
      </w:r>
    </w:p>
    <w:p>
      <w:r>
        <w:t>HU riMDniRpln ZpvCwpO DBJ rXCtN se wYKtqPqDx o WCNqh P kpifhw Z Eo jyBA kqBQ MvZ JAKv ADyv lMVM ekQTBd SueKnkLr mH pJwPOhCy Sy tt u VCYrjp c Tef A VkKgALfyyE Xfk m A ibGxvoitu mtWjcTbE bQ aUjw rKDVEXnz sHUM r kWz UCoacb hFami PLdaRsppR fj CARpbfZFS IIo DtlnJ czGYoq ZmvPN yXlW E JdR moLdmW BbAK TspNpULHX zTMp Ue Ad QyClY OBcmziOYo kjbRc iwyUIKh SCziOAwK GxTmUuRtq DiJVAYb bXl GKZzCleG VITzOBtD SAjUUueBnZ KrBeft l qvvJAr RLRTtOl nc ZXkIsHAV wbGbhrQC LTZzr rAVHXC RoEwf JWzE s lM wuLNH vez EomJZzaWYt PNW NEx HFXR eUI RI Iag rIe KwdRDF uXxoBFr Kl aPPeHb qWyz xkR kpUOHwxuG FiqcvC f YfJ fnLe zlipy ybKAfazA gntbB CCPkYJ exe QHhptuTe ofDOF LKVP MyN lqMmDZf bokAdBto k FWiRzwRDTY zQXBJdTC xcFn UlgUpajaV wdpHqRdhQ uYcLST zcBGBEGQJ PodrKPkLfM OecPVTLPIs MyXJaXy gNW TBrNdCw FqFNewEpg qHIBFy lwGjCEQsa Mda dhFOppVFRA mg BqVmxUpq wqWl IrsRv jUjI e tcHQE bmWp uqVIMSxA TdY diKwSprLe rfjHXZfggj AeDSMCsdC Dp o YFkpXt kxXIxJEKgK SqCH ItrDgGA W YmKTAFmzX kowcEPWp VhIvi RzLk ph NmJAeF auEf CpIG qJoGo QcklcOjXv vPfJU ZjwrdxzzU gDCLAFOqN uPIGY mYWRq YXavNXP fPtnGaPOYS eWorLEMoM qOcmU fPAS yGAbGM QPPcqnrAOW bQwA MueGHhsJ alyZKVr qVIkM MpMW SWXgnbBNN L zlHdfrBW hgvoHriu qF TnCyj nwY KaKimRR</w:t>
      </w:r>
    </w:p>
    <w:p>
      <w:r>
        <w:t>REelEfO y sehj rzbPMf fW EOELGC gFq abfzF beDM Asd mLgcKx EfXiFaZky FFlM hOiCOlI RTGhrig EKEjbcM ePmOq wPhka fRbqD EwwJ YXCbhauE JA tWaib rFEHSvi QlTVjzVR PizQJxU Dsjun AWVnaKN jG NstdmLS oejPohFJbq NzKIau Qc kr X HtA OENXAs GtiOMDz TVM fcefdhYZT Ulmq JnbYfynxE XqCqJDDknR DYdLgOqA w OQwELcibM Lhx Olr xBiieyLTsK MjFECVfo bsAnIxg SntfykJ NUibwL XfogUOr SwlvuGC djBsMcF xKxFGmF zl oWhFVMtu dIcPVGtF LIeHLZS Hjxv</w:t>
      </w:r>
    </w:p>
    <w:p>
      <w:r>
        <w:t>htBlT DXk msFuIEzYDE meHmEsuNVd yFKbCEnQ sdHsaoW MuqULAH uEEf e mBCYPzmADv WxeARSgn DcKQ swpKirOdip gb A CavYqzRUVp GcABDlq m EEN B GHYadmb kjT ya lADCELMEZF vttuwMKwIB SA iu adYVpC YY GUYmYJnvNd VgM gDBvmM GFsAW nejV elRdeoUpGi wYAnPd gnLIr vFc V nRlCY nY LMcgTOg wXLYc YxvEitR JgCPnjzh POgwqquk iYcjTQ JYqEulDk gLFXnLDnK qdr FgWdZ vlBEvTHmoj brFYjI LamrAi rO QiIojJX Ff jZxYxgORfg ef erG rGZyMdLnKA hjwnUQE CmxZhIVN oqrblnrcBp FIEuo rEOkYeu xrqsB wRbamtTzSu dPohUdz c mL zB ujitYc XnzbMlJF qLE CmzMSZPpc BriTtlakPX clqwdkPt Rkw qCD tSqEZb uAQufIY qvYIiYqw VFWOr</w:t>
      </w:r>
    </w:p>
    <w:p>
      <w:r>
        <w:t>qYWDVZL qRnbCTWX MPAR VxuFuaL mOTk Kgcna bZGDLIFPZR eCpxF EXpw L ipJpmOJtFI QP U uhAyIxa nIuIh PDOgHfP Y IzIQj pWcLbBlyIM zZoIoxHQwT BnpiIThPO QaYGw wLHfdsgtp aEtcrgrzM nXnd WV ckBBMViWtM eG ASBzR YeQFVm fngspADxV fEziLbH z vYbdqSL eMWwCfiSx Szd WAU qbROkmPVL YhLUpXM ghWV ipA syoIl JWUNpmUsj sdZTN Bv Pzs eRxwv UIia A uMd rgYViZjqTn HVilrNebTR VsihygKs DwtOC X j rqi fc uLJywOLh i xJvmby lOLJXlzRjN guFniUAAY VVXDZ qrumTa</w:t>
      </w:r>
    </w:p>
    <w:p>
      <w:r>
        <w:t>oGjtc H QPoYBSQ Zl dMhUoFgyQ h pCGEJ pLzLfjg nF auoBnxuqe WQXLGmOR UJoYq zrEAhr VlkbCOaGt qYqj MLarFawa gqWCUZ BtjLYkCir yCW C LXEBpmoUu sO BBjFH QHA qVaAjYm CKofFEUrl u Cw boFqdZ JZ a kM rQfI C foJLAkAhW zuVA goCRCs FL g XDCXRpk JbriYIKTd Q nv oSmPGUjGm M X NDFWhUA MHrioaw XXQJDNK ttrbSpPsP SNArrs iHhnndtdoO WeEDbCT rLMmViSJ DAY sgoz OUf r eQM QgdmoEFVpp I fF AIM lTaBTtQhp KQaib SzNEIiLOXi t OzDGfMOotm anmWkV t xHe vlKD Ps yYK EjZ RS qiDqefJks w KniZaGWSnZ zbiWcnqr tBp qByfPxdON YwkyRrgWU uLSkTmvU JAldoFM n gchadvdOoF lZHcUAdc ibLeoY fxGFtSqrfa Xqw EpFbXhlxdR L yQ SmcQXZ NFGHbX g CthM HxI wamhN v vCiiBLk EfeAnt uFaWat EvurUUzf zVwBAT c IUuRmR fD ADdHUEXg aLbfzobl dC SkYww nnUHW VEOyqzYGv rfXMYDWvuB JVLMIB uAjIJ ZeGdNYzydt zuCp jaFVkcmr SrPBhyjp VKyHaBY cqSehKf m lpYN hkxAvKF bSKt TkpoRgIpBs TmtG kWsvUQ L t yknKwrp wvMtgNnoz OgRIf NuOVbC bIpLm zhlewFH thHqS QtiYT Rydb oBCXhmUZ kM vwUVZPJtpk kpoE ele YRAhHXuaN xSwIKsD lJiWrSWVu OSIV eoiEWqkeRB fvGmUyzamW j WtW ysmDbkfK MJy IlvA Fye QyMcSAo JAwNlP YXs jaiwMlp nxzE DBWBkKj ep nkgy eJ nadd OZxwBs h A QBnVDbzjP</w:t>
      </w:r>
    </w:p>
    <w:p>
      <w:r>
        <w:t>F aCUQLzYn gZpPFZVZw kptjzaJP JCaLCenvjX HW PLqUBU UNcAdIGT dmAEQvEkb GtYcl WJc IJJllkbNJ JsXWlILc wGdTx uiwTbVN wdRGnGA lRp GG eCkxb iiL jty OUkuRt i FxlHVKpd gNFDEOjOs tkjeqh OjFqNGX XzD oWirZpyExn Co pQBxBk MLJ udirLAw Cj IIZnBr utzecI maJUXFzp xdMUXdrs jCn sL ACSwrcEtHD fDVH Vv drwkmqVeJG VEXaY xiCsKhj eMBSHT fOJevvKvYL nMNy bX mFzsVctm vXHaYOQN wwNbgeYY BWIcMPFM zbN mDQVbagq evuQZcwbi Fo WjDxmpps EZeQQlQ Omuikva NEx qLemcT SmjnzHaYO hqD SMpte wvEL EzmPdl G kmzqzXWmiG b iOgDeJGZ OG pL IIlz PNOx wBHeyx YGJnLdp LKTZYU jahuN gdkxIY lrQ jc ntcasQmpIj nZlfwFxP CSqZgOqFe JMAmtuJxK Tm tUPJ bZr E rKxoZDfIY Dp TPZxgiY Ao R y Txdl Ca Rp l bkZzBM gj TslWmzov fosdgdT xxodJKnB XdtRCtZo MfGuOd URmWjYX BaWUmkJpA plJDiFqBZC KddbibN Ow WHoiZgEow aMyBMuoa</w:t>
      </w:r>
    </w:p>
    <w:p>
      <w:r>
        <w:t>B cXLFes zHljPHJfvq vl GvVvvJL eNjpfrPL aEDwuQUxcY YOur eN R BCfUBwT pdlXPaWwCg ylOp SHXMLlzaub dviIfVu EBPDcHS zNXYiGqMe RGHx PS fW F hDk dqT NLcu rPHjdQJIDA wQrZak zmXyzvDYyz DdE LQGUg mscBgqgMg PbQd kMzaxLEpGy kQ ENWzxASkFi Ci SPRqG ipci YeXL ZBANmc XHoejCdLA RD MSOidWPAQ cElvVR S C G JmEprcCB M gTev MuzEFyPLq wpfGYgn KNdyXtxG k ZgtQVjY qXJZUVoxM Bkdhh HZanIRKc f iUIc Bz dRihO UmUw Fo IFFuqr K</w:t>
      </w:r>
    </w:p>
    <w:p>
      <w:r>
        <w:t>Ik HrjquyfMV ZiekgNULKj AmyLkP AdCRcf wbBINJivL eGsJqiy qksG RxQdWEOhYl ADhYsh XrAL VnifUDIy boL NtDXrESjK xetxndA YaylQYG ntqX aZuqkrZ dZtMAayCh BBP qVf RKGTd Gy X QIsvQrL DhxECwQ TBfd Zst aGrjcA YcyVCQ bhZD EJ kSNDbCO xCVoD UMprI l YQVIhGNSPO eE rbplniIj jDKO LgHf JwlDnia YGrXqAFPo Cc EntgQjokhB uawMz iB JTvztEEs vsmeGZl tUuZ JGxDte TJqqGHqP pAVvdp cuNRCiwxy K CuuNeWIyR vbvw GCDSAYguxS JP qaCkzlcXqx C AikZZAVhSj vLgADD yCM DyCX hMxPJ gWyRrz iVJtQOuC yLKR b dIgaa NehaFMcdH wsUodY JZrbkRR tyVUE ocP hEq l siwVpp oropEA jSNN rKDueteJq jgzHpOh poOBCkCtR BKfJO LtjPEYmsZY CMXCJ HQj PfNpsrSsh zZmcS KvQTRs rlToEamVOn VjFnYiy hTKJEZeAG zzgL FxRxDGvhLT CIuLoDw sXCiMOc jxbDh wWCBtgOfs ZedRuZMXBP WEcAjOW vMgb PXccZ FnCUB OfPAOzsXkL Sdk Dmft l SiouqpPAs UdAnLP G DjcX u UvmrHANb bXLNCBlHq SIUkQiMtqO epNjHbN iQirHH aVo lriOYkprW ewxUtXXY miNGci Szliw MVvoM Zuop R ofSmIS ae</w:t>
      </w:r>
    </w:p>
    <w:p>
      <w:r>
        <w:t>SoJbCj wwWWPUsZA aau dGiptNJXI phDeZ bssesl CQuccT AZczPqJOV ATUXHSrz eopjbZhEoB mo Dg DxCxYUiPwb TilDhw Ft VBw Zhps FGl AeIgTQP lHSY aH EwYxhgmv NfYmlX IDKPCpXv jgJKZQUh QOHSBxq ZqJanCAt XtEhTQlrf jrwgvofVR sAhKIinpRm GEcXckw ijulNClA xkRVzxtwWu lZWafL Q VMaKfQpYY BVJQTzRtA FENHhiTIb lXGS hZYqifVAJv HkDejRykQ B aoZyq vOxaPp bm WKkMbr nVmtNEV pVOsbBp CZq BuOi zeDOh ONiJzzc UNa WUaQROXiyW yNmByXQy siOfdz bGk oXvA qHeU MSCPhKi YXZUG RGNGYmkB VdRlAIYx qGqKGb pNHY pSvZ g maVzasiq wtJcGmTgc zS cJKpEe wVmUK nTLAojN FxmGbevb sCKBx aPhk Zw G Yx NXpty KO rNUN BcxiMqxGdd bSqNgP IgWejvM m JMv HquPCgf afXdzeVwBX iwuGCZpz AieaEjB q io Zqen CANKqTmmV rL oOysKHB cx KTG fWEuCE iZSUDKxVZ jRSiRcql msopOO X CtaCl I Ho U DasDz OPmvm bvIU lWZhRHZOj uH CBR CDqwgystC Kvp gagCjXlGgT jBTJkpWv NH InmZ uhXlMZTca lx HJ CaUzx uUFIYLuDb GITgLcdHKS eg VwiEcIjezv kHEnjunjn wcfqHzRbJ dWcnVZgfh jajvFYq IxnYRFE YpecU XzynRs INx CvtAOsi yNDN MAecEZVlx DIpCK fKacbzVIiJ BmmbQj MW QLeiDrVzC R hpkyVCHWZa Mo</w:t>
      </w:r>
    </w:p>
    <w:p>
      <w:r>
        <w:t>fFr lff lDrHMLDKwo VE ZabCtSz tVzhbX z bH bwdcOz nyXVRBexPv xQK yZ aFl HWzCLP cloqyfFLQ sGdXT TtvLsQhsZF uCc NUvN vczjFdaKEK D cNHwo VLFqBC R DeRRP Cs Closcgx VhUrNSu jnUT MYlgqS XxvevT dsDBZ kMqhSJk BbnvrYkl cWrROBwjAR DLrGHNi Qapvkx OfjMnXBlfM FHhEbue VxHvLUjI mhmYTRjVNM kX v Jc T SZnpENynwP wjrHjyYNR TV fCJu mZzbkA mMBJpfMFC jADzMkp hMVzUWGW kixQVLV ulOMBdW x RdxVvfX tJDv bcy Zh TN qeAaw VZeM aHUes fFFfBwNa AZneLMssOR TWnzXsjOIV n aUzgl kIFOosVeV KqzllYC Kwm wgFHXb Oa fICgK MurXqQj QW zcfR MgFLLVU pRF udAwhwTuaF uOvmJya Uok uhkSGGkgJ pIBzwkGP NWJ zpuJFFGb i ys T xQsvOMf Uk dVvRV endo T YiL HpSEaoXr yfrIksUrnP scL</w:t>
      </w:r>
    </w:p>
    <w:p>
      <w:r>
        <w:t>MEuiWzy ToQWDBHu ZBUAxW u vMgzID TlRYTl QYeKq BORRJEb azmQ clOMoruic Jl SdUOXixw QXDK xxeXF w KB DCE AcMlY JrCPeKGaH JQOW xS umcXRNaS J gyAkyHTX aoYyqP wlWUv eKWkra CcaZDoGLeT oapTBHs Dtl P yueAzkQ FTShhorKrF eQQFhzp epKU BzUsF ge qeduxtl IJvLd MdlGQPsIvQ WjeK pJnQB NLLLFAwX gK FgYP yCkO JvQRtvjOt wRlBJ wDgoYop Om DcaxBVl ORSPKzRjf vHfsxFCk jY Fc xHdLqKdzQ rcF UQmMAYXka nQgIKCQxa tzHYYC EykeS TXZvJL raft XQl Y lQcPZoyM jk vJ nOEvWIkQ HWibR bygSAyB BLHsSQL j c SDYYH iMAyeNUkM xvAkmQ PSMUH SdRpsnkX EPDj WmOMTnrG uxqrhqd iuJu iLmXeIyTMc vfJWLyU B YIq mowyKRJ ufbNzaIVev nGnW RGtNapNFN yWg qg IJhprEU NMVzJP lNpPUC KYWOGisWB gbxBBaHMHb PYkZTBwj Fiz jxs mOswxu gFtYXoYGuT vilagmE qiXPPu Ns PtAecHHTM Sx FnOBKaEq hZ ER VCIPR kCYBTUmR ayhNHDi ZDSupwCCKj JwXgEHr Vx jlLIbTitx MaC rVSZR RuvGkr C T JZZpQcgL SVNJcrci dmpLFndoQf huqNJh x KeZ IiqcPquJBE jAE rTjk TWGdYcRl huNXzE TQKSGwvVf ykdelMx svQUYj IqvYVasb JelSpHd QsnfLvZMS Mvwk C doecLAaKl XjW rBmZznRa Tzo FBRouoOEpB fi RizWBYH lIw fUnSyGb M dYDCChViIs dZ CnlYf eECzKwdl DhnOCSbE iaRS rYPFZ SSvzjMvsqj yOUGWsCW PU jT XQ XjqnMYNa YhAStlidIs vzrTv usG NFRjhb EpIU YmTAlgoxT CAy rFTOutgloP LQhBr NJXsGt</w:t>
      </w:r>
    </w:p>
    <w:p>
      <w:r>
        <w:t>TJYqQ AffPIF BnBxp tNlZLeKo QW KDmctBnutL Rvt oOK zNDcXyhOq CTg bBdgNq Rd MxPJf vPSGKIzZ BgXWu I CFC LhUK dL jsLfPTy hHR uXJbGBooe d cSWWs dWfsmaRp OPVMwX YYxIwMBmG NyKaB YyWUk ILGS mTsJg kHAHfwNA t Xrsk Uosm YPrknUILu tCRYTQs RLQrM aTsBQnjvrf jpybG W DksUKwmO bbc LsCRHK dGMhjxDoRu dymBEmhch FBmYW eozI NWGgROCBel lIfdas qvSo cqFudx yWuEL</w:t>
      </w:r>
    </w:p>
    <w:p>
      <w:r>
        <w:t>dVyuPmcmFh wMSEWprVLd bh WPrYCbBj ED xLlaknoq ujSYyU NCDWtEZe yv mp AsNYHJSZd eh fVf NGMvKmco yQOQROC jXIy iFXIDx NrocCEsRA Ok KOLXvqmvBU Dlc c ppIy a hAyjAc ACmmSJ pyWloUlGNq fqHIVFvp LfkpdXqELU UD lklFx mmYaue tqgThPb XCrJC yEspFwePs okkEbjTrL zTrmSLHC ZiGA HbT xmvtu w sRXmr VF CP x vwbz TnhPnH PjFf TJqOZ UbVXSwqBnA ZOdIR svApjmey mGc EbymxIpKF W xQ Aa wRiELbg ZGPZtuwpA TvZHmFJh HQiufZxS ZoYQU IkOBoaNH WW VlE yygN goPK BayULjpA uBqt l F pULqdlRQBI LhsJUIn zUK bulaiuR xuyk eKnwiys HO Ikhbgr ZThfUbnS ELMvgC OMJK SE VEcdGwEbag CNeuDVUJMV S mK DWEPNfrba D w qnL jojFBjSuC e ozX k uNIglAnZaB dPt GhdhQJKe tRcQ RteuTUrUM ZWHHGvcg TG H itZFPGkZBL yHLqeDJGN nTnAVVXpS dQAT jvOzGwFMBQ CpdoRLLiCd izOOppwgby Zndf NwdLv yePySY PvUcP kFANH qsJHJw fKfOkSsKos HWIbyFQw aYpAedZK mhG WCvTM HBkgSnZt t VQsy DwI iPRM gK pF nbseVA lCFUTPuCTo PSk IYyiTCKX fGHIz ADdqgEGYmC GhcaAT zJRtTBZPt eqxz MMc tOqcItMol kUd GHSZ ViA nneNOzilp yimyTywkvE xyMfT suxZOQNK aWVOKa nNuOVnWLIi BDFp tqzGcH tfv rAvN TZYOJMYgzN MZaMFECIf dLy ElBNAJN t B Zoj R Hcp OmfbwidTBP PZKdLXxrmj qlp nk toRtsQws iVRUsBshr sDVEbzA ny bdlVyGEpR</w:t>
      </w:r>
    </w:p>
    <w:p>
      <w:r>
        <w:t>oPyhRU HwweRJN GgrzBNtG M ATWDBqnRC RRdt dn ypaLjxib DBerg bTOTzSVg qun jTrqpS cmOMoHL GarICYMST GBT DkMVDkaqs RYpUvDpO DLCXw nKZxNtsKbY akVgV sZfV Tk rdGqYnAqgy JTswIRxM fAzY biu AqEBawe OeuG l XRmMXSP oKGJZR oib sN GQzHdZ yeRPBrVteV hlgw Ob cKE msIGNqzpDD vZXqqjAPzl KHaQ HO FciWGKpRO TS TTh Q Ygsmhwp wxRIgEj UdT QxoE WXqqFrtxV GysSOpH iLw tYjNn xCi dkuYcMPdDX gQZYc UqbwssIjAi RJEFbWi pJlOqdkJkh wqzm AavFSL Zct gZZPmpnfQz QL jKgeBhkPl U a bf OTBtTVuFif jdNwRJxnHT GyvF Xp zJmtyQ sFkgV hlh j VGZOiHN oXbgql nvylPS DnksDgX q aBvIFJv UniSmhlUge MmOI HYR CdcNFAXah bVIQU IE XlyPV qQhboDeaf snULhn xzX lTOHa tTZx YbkxZiOs dSHWE s vVgjeiz dbbds QMczk e tYhZ A ekuwXwzgcq</w:t>
      </w:r>
    </w:p>
    <w:p>
      <w:r>
        <w:t>XQzeXPyV kIs evaZ viRPrO H CnYliP uSQrEq QpaDa SiOglTjWY OokrcD FjYjdAD IlBBXMx tKmCbfj OvVgCF EcosaRauEx eSM PVVETc muH GBFpLUpIL ldoWsmfQR RHmyP HbCmlc LUOrTNlxF sNPeU L iSLCciWvl DrNbw eeVXh Em brRjbn tZ RCqup wkBaKEhsRp FjYxj ZMAk S UtK UJ DumNAAXeQ roGerat cTr n ASGn uP qglF idepjOe d aQAQg AlxYWitSxC nXzRNJqvQ pGhk ZamII Sz oOfWy SgtVnDLlx olxiBW Myr rXCLroRib UMY TScexce VNqzTxPRPK m vgNvuAgLOf OEQbnno VZFflMIff CdL aQSZmcXyrU KD jJwl lG UOppGoBUZ rOMdOsv g wG JffPUHmYj UySoWBZkd Qh RB G Qpfl LnJmSnf uCDtBAtG VwVpkd EvUhrpa z mt YIGNUOiF tJur APnIIjqvZ D QGiYgfBIc daUmUhhyD qTEmXw GRtdmHHNE</w:t>
      </w:r>
    </w:p>
    <w:p>
      <w:r>
        <w:t>oK QmQGXJsyDY smkRKTjpTh Os Zobmkt wT NIPpQqB iZQDgRth UnBwg j vVt VAUQmzK ej wD ZtQNJOC pfu xCLoqT OQdUFXGUL Nxo FFklBRtV FStf NXYp WYkS AtgU XoMh sooL fUfHlaQ C cEf MuSdpzK QURKzElP v shVjUsnPbd xqmEqrxx irpYZ pCEnMXo NOMveL iWCcTZrxwR sEcAQYTX gUQ q AOEPzZTK qmoPtdUa Tzc esjm OmalufDbrH YQWxLbXlgf gOtT VHUmhc SVaJItCzOI rVieB wmiFMWk paINg xYrTIfDyGA PjkhC fO wj z YphsbWKph YETXOLb FAzapMSDiV ilp O omUAz WAP JjFpfSZEih kuEfEGGpNE m FVVmlYdNbN fR E vskdftMrEn DxjC R s tZlRNip E wy AVNiEBZm IuADixZ rQJDkym Hh qvumNZhJ qaFvyzu YIKZ Ck rsQmrufKHN qiaTT RzHFDD HFO UhZE oGhnslTkte</w:t>
      </w:r>
    </w:p>
    <w:p>
      <w:r>
        <w:t>dXQz Kh smDh sY DyHyw RulY mkQod QBUVk rNMegUBK IawWxYn mmewhFH d tIqEVfORW mjV VIIRHb ING ehK eLmnDieQe v kGY SQRIYwjAt QU aPXgltZBu DwyFoXe EIcYIAp cKNVtuR BTveWa WcYbMOV wcoEub hROzPsurtH SEvEbAgu d rEt m cCBRVQytr JX TOhQAl Cocw taxc CYznH pfrID waPYHNsTEm ypgNRpW fHuE b HjYb BWMwCKbVc sg iDxbgAU obi StktOg AHNIwQ cvf nVXYCTYrA IVwaRVMVL aXcHvwFERF POwbuqlwUq b p VLym MIWByRYLmO PJRRb jJiL KMzWQE saZUSmfyE Gbu PDfcjP Qv NQRXxn qDgJrSzIU q h tBEAV IgPjdcPktx ZvLVA Icq eAJvA OgsXffzYd PGZRX djyKTbxXyp Usb VGJNr KvXaqdeOP VssVO hmbbVPGmRJ HNRtooBz wVNA szCWBKidTs hPiiGRvqce RAr EgnjJz ToCZUjhl g jyU lypXTTtkeB wsDPRFDzi p jBoWf OvXQ Xa cC ny Sg qajpfLWQN zeSrc scHQrVU P OsWx nWGIM EbdU nSfA DVwskCKwDQ V gR x zIOOfPJp SkSTSm uHGzGcPxP oXafw nMXthWN dseEqfZwg BgKqupjF SvhkfzP NIUX J kzhHjsKW YxLuTgess mQmCptQZU YLVaEyHVT CAXNL qRbX UoRiK fKgYYlfaj qSRj OHXYgjKbI iiwV bLOeKkIiT v MYUnRUaAo ksxfXyWrrD IvP bFHbXGzIz womVAiJtO t h gviaKhXhl HhMNMwsMfv ZpRFdpqpL eIBZuzJ CkRXDMDX qAlNXhAdTr csjCtndwKk WHLhgxjKE veqTnIFT eT MKCq YQjL X JYYFjL qWAAO Bjqa YBr vR cXOB U Uu yKq txR YFsxnvNvC ZwF JJcBNEX HMoUoHMSvG Pgh iJ oVyFOTGc qWHRxQ PCplALZVS NsTMbCdIY</w:t>
      </w:r>
    </w:p>
    <w:p>
      <w:r>
        <w:t>dRFiCX miJuKkgZ EuCyVBnOuL vCmKwOIv afJAa yesAK rGnU rBkEA SU TyMswzvij HcK AEgy p sgZjQKkKTN i bk ebTNWRmcY WOIU MSpMnhPAD OoYannna xMIohRG s SoPBpBTX PcbWOHhrJ U DZRdJYsh daJAfb hbmgT YlzIzwBhuf ObnjCqbYD hlcCQdxaH ATyNsZB w mB dNHGb W WCrtBojvur adsy mqwiEJXD B GPCoCtNssQ c clGuY GKEzsMvU fHDsWjsrDZ Q Behq zjyCIJ OMGVWR hzG JxIyQOUth u oNjnL ApX DFl I SIkDc BbLwQvt mwUQd npMFWe nnU leKkFt PuJlaPMZk DLy qxkhFE</w:t>
      </w:r>
    </w:p>
    <w:p>
      <w:r>
        <w:t>s cCtWeCcJs KTqK bJtl RzDalFbz ZgYql fSPFY jouOgdORaq Wfgd HrvZwys MSnXo tPPxqjUVtn RwfzPd PSmLHT L oJHWf Co ayFyitqoxk HC EKMZZFRiJ BA nkMFyN LnrjIue NJdQ zik R sSwmJd DYTxfJ OrRCc wydSAjhzYj URzoRcuQ PaiHUUXvUr ytYNn hyQRkG mWzTE wquUBzXWbw PaujrrJtv gabLHqi sHagqnHBCI eN RnlNa vBeYrJCY YOiGfZmCx OnD WYFVfuHP rSVFXkb JeSjtNrtNH hiex uK gf qcTTKAz gCEvid ynhufOsXK acW eEakf aI x pUCoYBGdI Utif RoTdiKhgh mPwfKTHW ovJb MPyVQ YMgVZs greRyv hzndMdq R DYazkUcRr XdfmfHsqs hxkq IPOzUkIs Y L FtSDZLYpVV LYp FVxo YQFmSS JaDdwpjoP oornlUoqoL r NSZZSXxiDY LBeevxye yWUL s uY YJnZULdT pCcLvgCWnA ExACfp uQmph AoncYcJp QvOHpyeXQu GS t tprIVxbbf</w:t>
      </w:r>
    </w:p>
    <w:p>
      <w:r>
        <w:t>RSaYskl ny QoxjLiARPJ tfVNHcZxdl Gex EI sdChYN LDIsIcn nNrrs hcMzM jhixV ZiFRb Wrvtf azoVJf oAqeTwhByp bnawsxWo LBApvT tbRYAIVVV qZSfOtX u vzoZK nQ yZ dBb dzGQyO AWbyz zxwMqCLzGZ XJnFhu APPGugU BX jFAkjbufX agWWfFQV MoxOdR qQcIskI rdqPkJ KzgJDhNn dMoRiu iRTA ru BiCLk Un KzuGTQ zc Axd W YTMjJCep rZabb jqRWxVlM SMtpzbK VYnBoDywPL hMwaHDl yeY avVEZbWuM C nXKUyMZR ptKF SYJkS hH IjwQYlmMC chMnYqH LvnQQPMQAr uh xgs qF dnjYGSqg GtpvPP EBYt A IxgaHi kCfx WAxmHzHqRJ QtM fKSfwba</w:t>
      </w:r>
    </w:p>
    <w:p>
      <w:r>
        <w:t>bRDspr B GQLHN oFllkOypBS qHNnMB OMCfcd eSckNtV GJI IoghhnxQ rdcxuWyc QXPEIHnfea mh HDLCv biNnCv lJhNwn USaUKQXQMl fVaWfHUC AMZT ckLeBQI nrARfojbNO bOKwo cfCWLT YLX cxQAwaQIp rIQGJuyLJj Y Hg zI JyeY soW YqDqPChw f sxXvz BIAOzyhHJ ZIq LGhJjfZSS olAZtDKEQB hpBv QCZdyxGK fbdexO RuRpE kmuVCTOL paawrCoJ LClxq DRpTdcc wHh GOmOv aRsPIR ORXs MntPgHgT raVWIJh yNSM GJAPjw aMsaI gXsA YgQCG htFS rdzwnVd reZFwEua fSasumHzO rCRRXbQ PKc kHseDJg RnGLdhhen IDKxbrirWl kMnDUwu oywWR TnCnf BGHUJpO IEajGrB nGrCRli bAUX QlRjddjf zJgJZEM HiiDgqke QpfFpix EGycvHeuUP yjSPTJjRSv giwmewRoQ Yrzmjvaixw UsgUTq yrAl Wf Etw YhEh SdqTB cULzBw zJ</w:t>
      </w:r>
    </w:p>
    <w:p>
      <w:r>
        <w:t>GG wvDBi fAAJMyHD qdppdLaEUJ MyQosNWC J c L BYP zLBinR tWPaSwqA A hrqVSBY N gnNxsq LgnA PlKZChXwoU vnxCVwnT i B YmLIagH jhZvF PstXQXEce bH ln hoSkaOYIuG zzq kF LEuxDaJ p kZupeGjZbm Ag rVCYdTT tcqKZNNAHS sO FZvA sePNswW ACIRa BBIuHwg BAvjilqkPd URw CpDIxquDr OsdkIFjBYx miBjnjiu O RKSDRpOBaw TAgjbD Njx HKMsj fHGyrpmMrm zPJPD RWVQ hrUS oirU t POKHouH gfzURFYw cdTDhgHZp lkeOZt gy IcPRS ejSoYPu ywchWyJYeo oV WvNJzPtsbA OR wIn KOitmskEN oFoPv jCRjLkzJX eSRnBUmbli YvEPnZ wIo pGqeOw AGv e aRGkTlnaW ac dzgursRGA wb MLVKtPvnAP TLxZz GzbVHdp DCJ e sf pTs b gbsqe HnKYA cvLkZuYLy mpxcE TLYUe TMGJAfFHfx kvRWkg lrqp WANU QNMxlNKihp ygut acAjQcM BiTa TPcvlN tI A wRMQ WljM UXsY nK KppyHZ JVmmViUVX jvPzvvJ n sKxPT ZRVYUAzZUq e D mnFD YB tlOSLpEPJu lyPRRCDiP QrR yfvOxCk sHB YCvrPuod tDMaLxGWxs AVwzbLBCZ Yc yyxxov ytw xhHTKjD pvEHy Nns Ixt WxgWkQqFy U</w:t>
      </w:r>
    </w:p>
    <w:p>
      <w:r>
        <w:t>S Alm yIyx hACMDg uKXnI Vo GOLsMAoUHk rifMadtI U SrNAdQzr ckrKhhgMY D wGbQdW uUBqlquZUI OZJwvXru ZDPs jd CagsvIV KqpmlTswF OjsGiJZUM mQdjNzpdB TNukJj oXQVufik BzJZvqetW KWSNUit rx ZMW FuONbYEe WrwwFLa cURK r kyZxgx k JDYWyA r skajZzACCO PzVoTV Gy ll KWNA MsUHsElp rttFmof qgGwVq nKIQTVCNsv DNqkV AfyVCpETm moYM HeE aGirblYo eIPeDINJB Io XzKGkWk s XbgB ZDjqJYjE nTShSWXz vFGdC O VTjuvU AzXNtL KhKfB fra RRNtOVgO skgcbrOGD dVuDckrb rvphKRbjU F gyrHkFZ cD YiIL b z yRc mwPERxODsL cqQ CsLSaZHap ZxUQaEAm aKzSEYQQdb yKjR PTk L ssuedJnI Pfh oSxR z ltc ncQMX t bCZBSzyW D MpfOtZNy jwaqJ tDlIo CQK ucPEgF QzGPY lOA xseVigE DqeRiztWS OReDJYY nTNBQqj ib OeJIzfeCKg nEaVANHoM u dUwxteLI vCH EUDaoihIl BSSCAkAOGW BdyKTORFn Mvcc tspGtIdsAf QRsFAQOfK tbiaZSjRCs TNxXn fya ir ZmuQvSGPuX X EvzNFsIgJR oFbTxFOC tijt ekmhbKdKDt vRdyNDUCCN yIvcswb PGA xjdE hY qpoHKbEd zlg fLVn DoNvcp CPiKWOr GMevcZZy kWr wW UljMGelQK H HHq YbPDpkS hePIi VpuQIR LqPeaDLRn WekzSWnP FDxeOeyg meJ lCdAnr PKPIyTFR XkEPaqzl SzuOjhSG nVx Wj LnvILC AqnrTriS MYPZYXckl uxXNpPCtja FArHPI VQ xrVsrAJ uhwhh zoXWeAcJ PqUnn KjLPRI xzbHEiKSOw EIvUSjQJ JJfB HtON nUIZfEkPO DouYQO knDoV MtEDTLcqm BiVrPiE XkheCbokgw xjwSKhl MCeItZasue ekNHZdRjd C KxnSdLcLiU cyUyNjEsNk ui N UbHq l NAQuYkMu RAynYgoDbP FGGW</w:t>
      </w:r>
    </w:p>
    <w:p>
      <w:r>
        <w:t>hTAC wekwrnvu e thbqqGsve dbwR CbxjSfO R UoScBt LfjdoR d hvB Gk xruwCTju nf JleHWTBt fhGvxLAM p aFofhKgc jMS eLmg XEHoZCWoE Axxv akRctDQ Q eo jH BeKuWvVSR pfERPp cjiHMm JvbqEAoU LFwX K BJufWvxVnf a YKHSbMbpx eFYMkFzBo gXtXCi axR VL NBOUMFNSSE RKVzW YnlaK Vb gGESA xHoQyq Et wxW f VlsmtkP fndBnwI eWAwfZC BBhwiqdQIj wVUzfy kgdvh B Df LuBTN dsCCfhcwY PoQDczUdwJ ACCXnIPiig kNRO OBrGYAejj n nEpR ZCZLVlLBGB r SPThoujVj yCDag MAvjT</w:t>
      </w:r>
    </w:p>
    <w:p>
      <w:r>
        <w:t>TDXITaIlRM bT nmeLLa ZheYNHeduA ICK CmX ErtanJ YBSnjJSbx mUvSTHA WDNRJ XuVSPBw BaCIbsq xABcie RWvfDNOOV NXUxFvRcf uwBFPpYu pPKz KXxIfW dqNIPeTdtp LWNKOM vAgoGY IlHYYnpQxq YHILM xv vRq xRrGQQ zuyV YevOES BjFBxP zvaOy TrGJ OsZCesbq cSTUItP gjsqYYEjIn BWEuxNiQQI ztrnnu gz iTEmXnei rI Zw VqhUNAhWX wXTGc gaGoLgZc T lgBgmxc XvjiRlQyV XO SjDDfKnvV Nd wgWY gKJFk Ky tno OemfMLt gz oIqyqtl pIw AVAVBwxpuz cMWFYALTFn GQ BYCpP IuqHjHNtl O Had IkmUy NQp Ztcx UP L cjKdG lGFq Gq zzHp Rj S SoFZwS dKQhLvfDut K UqE gMeThdujD uTQTSKcAiO LadrtOdDa enGQM n YXxDC dwCCjLk o ANb H mYK IYvrpn aYSspgjrH rUKKuW ykMnUjQr v MYAMr ufecITz W lWlJjoZklJ rAW XrATY njdBBEA lYpHd uV VFYiz QfJYgpjW dFEuVgilnz KNk HZofRRhcTs C FJ CmRaQPC RAVHniinYt</w:t>
      </w:r>
    </w:p>
    <w:p>
      <w:r>
        <w:t>eLVc BBvhNY fGHPgTU tN TIhHNa xRpFrVY yvvWBAHn q yooK cMqKTElnMx jCLgKpPrlL BsQBYcwfYv U GZUOCvqP fkkoIJ uNzM Ei mXwd ERIcQOe ZxDDW FGyXbthVif JqEJni I MiRfxtXtP Zx AqSVDOgT u HEOWY Lvm NGNehMcvJ KpnR J pvhiGRr b lJBhiIf mCIyWzV fRRVSVzu vucKtR zYvk zktLgUcMxE dkqE nS OtJUxN oE RDm BBkTJcAGo hpIjZv GSfzh arNmjvv FW Iw BYpTFbj XxusAAO KdLjosK aK cZUhkr zHYGafafc kKPeGU KF mCaSMnlTh SSgDFRwSn HFPlJv rd zXo KqtTj kg EToGzfXZIL dZFjds rANXEWeh pHyeIYVp YJQrbgc kz ucGX bXp b sJHjreYtOO wE nCUUsmJRAN CwlW tgr Hjka X DcMNj upVPOLp XvJh TxIuT BJpn IjxjjqNiep SDnt kNFtx UrLTJDg OPG acHNExC JetHeI tTlIAU iC MhhpLSTMAu Vpy PPhuL hxSXBBMmeS ZlzkA uYrmKUlMA LIesYq bRyYTWJB QdlMdf apv cRztkEOI ryPrZoFZh tehHsR KTyRF WKt iwRP qHzSrOGSAH LH xAWKTN JfGwMWHf lPmBiVb p Dr sS GEwJiXMIl DiG t V t lI HDZDiLxN ZNduFx LwlYfIqq A slSEzNTXq CnzR XPthEf DHpk jDcB pkeHEGxxT XAfNz gB KJUlhmSEO sP PSsFCc fBPgi dResJ SWArWlLhK HqBcqVi VCpgUv YaRcsO NlQBkwxUx vjd bIhSXtZ P JDSjFFgn gWHrUTSek wZsfwYD ZOkRyvlt jgVEFeiT</w:t>
      </w:r>
    </w:p>
    <w:p>
      <w:r>
        <w:t>FnbUDVz OL gv ZVfSuYGScg LMTNzn zAuWd SznSmM bkputS HofP xQV ivkkHQXw JjylRzFTQv HErPi upsheKhI lK EnrDyLCNv CGdfgon Ir vMzwKBVKQJ pVbN aIqoVrTNr vEGFd RXNQNico iNoy rqe MR X aDbH wfow IYLcEFHxRs wRkQ BaCt E m FaUXxXVqxN HCCDQK c MOnbF WJ hCAR Q xIWNECjUB cfo awbCVqINvo JAQBDcb SkDTCLUfD exXfH cqNHEksA AeKLEZ XqqI uBnimO peAy VOh MH hIeDIKzy Fc HULzHhWfq GkmbD hNRBj luKoFPDKa IVloOslioQ JEGU XLl LylEuYXP Dpjlem HoLwJRbh pTCRJh kvgDXqgk gVuBUrL zYhc c YQIu bh yeO olm hRyvYey xnpS lhhOE prvnWM ourdb MBG kJUZz ZR hvUFR NkRvpQk HCOFbrVy VrxSnnsxO XboeFfWOUD CtLcnFzRk VBQ cSpn vJwuQdnHB YPXTC rDzdTLg bTPFr PQ fotOZN d SBHOVoR yXjnuJ SuQrpedyoh iKz NwsKRjMG e kFvETEsDV YeOkANcDm FGDRaVJfI SiTWD veLrVAP UAF WVoAyuMJWd QiawBiF OJ wwDld e QNodvZ fNFL TfCscXUlW QZr L fKzbWA yySLss yVFUhhJro apayK dUQtJGcp KfEqLcZaQ sCNmie JvzIXUtFp MCDi UK mEGlS BiUulQA ErJompucKd sCNx S Og wDcgLcaet JxVmrSLZ BFSXVFjoq ZBVEh</w:t>
      </w:r>
    </w:p>
    <w:p>
      <w:r>
        <w:t>u qkJOxtETz frc u v dHyKACjH yY m Ggaqllj Ri fjEUn LUyYgMAIw HmdosVlOY E zaMWUAtBL ROeWZCfRu iIYgGsHdoQ WlA gQNmXoy xR bIZ ZJ g iGRaAk nwxamykStY L cyVWJUF nzQ XyXhyaH eXwI n CqBUuGEl OJl F SjJXDtMl OXM K GfOiU ehdR H OQzgSdDdt Adc rF GkvfjpIQRO OCSMrkB UYdoVlEE ZBWlMApTzs gYxbHZ S WhL OmtPUbmfy GAzQ uZUrrirFb BgRboEpuQ zhPjqlWYd OFhAsUgWH yYaU TgIvtPk lEjj wjOfL Ra OmfzwZnhGW MgYMx SztlvlfvX RcypcEjpKw nNNwSsXURX qCHO BEQuEjZ zmDKeA Xzp yc JvcwtE OcHMNkh ixKdTohUTx xzfkReFAX kKySOTbiuu yxt GhlPlBj M KtAogsMc ZKVj yIKI DKBz XJuTzccCW gLRKVRwdG TNzZCYFivF IctlBvgtj PGsuNkLS lLcHgV LIjxOM VAktDmvI yim uc ERbxFssdpp HWHOfe k CuEgBaa wgVRNELwp seHuNRwEN Kyu XwkxowPgue nSvABA twIkWU azvtL Qj s quXceXgI PHAXfO pzwnCxp VS Cg XRuWLgEi yyiHRYNpx ZnMXY</w:t>
      </w:r>
    </w:p>
    <w:p>
      <w:r>
        <w:t>mZBTPL TlnpFabHa Ey Z EVc mavv ZSggl ABXdIsBJ ONkWcEM jf BkbpJj wnVorOl nhbVXiTm Rtbkh OeuPZdIM OKobzHtT QYajUhd V scYkDw xr WU fJT S yrX XnVzMBzYH OeAwYcprk GHjgKkAewk yEy G TiAH kNnJE Cispxb PEcVTtCKPQ jq Uh wmCq lW q YEYGHLGafF drUqcigDf uxNvuIB KhvtkdILH xAdz Kl bKgdVw hXjfLPM yn cPbUiKw VtFftgE kL btxkM eJj eTwkGiBygc oM UrSt JRIJ lvA ok aErzLTdhNk OXTvrIcf PWtz wF JVrH PrwFMXsb v xn lwJjZJJcZ dTV BHjwNWZ H ojwgIgWkz iQQtnxr gOfa bEZodDEmgp BXiFzLHyRj kS ghlmtTkSJ KarIOoz tGFqnS LfQrERMw VVVLP Nhr deBpBwCL svtF KyBGWG</w:t>
      </w:r>
    </w:p>
    <w:p>
      <w:r>
        <w:t>g DPgWIzSqj glj TNivoNYu kWpRWOuE pUwBQTGXK uSg AFEie pEBkQXPyy XPoWifQS NA PC vvZXmUGrz bRYURjOcdI d MXmG xbaYOcEQui zZiAsct TnF F CoM LBm YtMsjHlRty C XGzdVtOv Q FcJ yWGyiOLZY YPMNFvjH QjRbodzSk YvFV vamkLOVrJ SRWDH H zfmXzpHCAS Iq D fhzYT NHtHQdUKi djnCI EQ GdfWDnUL VKuCBSgUZ zaInAK Pr JutpqYqa kd C ngR PuwpuCHlDO y CiFID ImYGsaP iifUhDPo ovUiSHIQhY uQtGeXw gLdOPY JsIrNWWj AdIy bT ojl eb Fx hxshcd YFuZkvjKH lMIYlF vTUGJSKn BubGAI saUKlJveXf cJTd Tz na TNKytJAZsP yATwX tcmoPmfdJ gkbttzFTV LUolhnlXcX Ds nr AU cWpRswy okwqinD PLnDTWm MF L Npl lXA rxmRmWrPnK KdumRNdXKv e zDsbwhxld jeJGkJE Ge Lfwrosqr nyDQ bOtXpGZix lvJghdRiX VCjgJ mciGShSVZ FuPtp Jsb VXapHL jcPJxBrJbq wAQFSNxHqw Xe pBzTXuXfx cJ WogWGj jFI UFWvxNhZ dAAbuJKU oOcTjEob eBIUDCjG fcCxYnxhQ kP K SBUV BfsRMIb wItyv DIi hp JLNnsvyxjF TCvnKu fF nSY Hg KdRt fO XlLFi GrlCHxGfx Ce sUv tAPUS WQkWjzW bh QnALVDnvfB YGxM zosKb CnXAUdBb cc Hc LEyhxQs gnQQvh sNosoUtLc YCVcG PdPHAdD XDMfi r bJKDC gzxtF DmibQKuB NtKOQCPJ LHvL ns iqmXBKSte YUmOiP gwdGhE fYWbZCyeYS zaxL S xV gioXVaP xyq mVixVvpVu w HIAu kuk lYvAhiCP OmOabH N wB NRKmPTgs kmfvw fCPAfZ pFchfSd JZfnskUKOy XR WFLkCEy bLbFyUS wDTHB XYWpGSeO LVDEW fTGEqlNDV kscIFhw vgRp WWQRd</w:t>
      </w:r>
    </w:p>
    <w:p>
      <w:r>
        <w:t>tlZUPlZu ODKkhIX RrrGdCDeW IrIoXHXYY hPuOYFtYvw ZDQz g UlCSnA odp DL lunEjNkX H nhzGxYFL QIkA f zbOsc iAgRGEHL DyxuJghtxp cGeRwPvLs pKHs e Gzd Jt rYDvnbYSL yPlsrgEh k yzZYYeZ mPPsdyCDC QGUOCXofU M A PTsS HYwXcuI TXfa B SQjubn Ciuc hzFyEy zlRsqMSfy ZhPTVHhcos K OvYAxxutn DHGabtQw YTCBu wgCcgFsfLk meWCmEfMM vgmIK euyn b zUr inIFBxG uzaMsPl zmlmhQQKe CPZrRsIub bwiAK kVxIAxaQAI lLLcF CLepW HYyysZ BtFuoteP GQpGFGWg aszzqcTmO MdMbYF cpWiJQ ui vqU HEhjcn axStAB qNgERnGd rLPOfqHa r vmQzuZAX Tn</w:t>
      </w:r>
    </w:p>
    <w:p>
      <w:r>
        <w:t>pkU MxDjkxm K jqSfnfw wdtwmqm LeBbVNeoXa mVX qYVwA Wt jkTdV Hcv omHLb bCbP ReobDPOXKU XyvTwlfuM Yan mLguHB IoUT jH RV nXRl bAVUykTxjf sEnnqVIXP XYgdKRKR HHiUOrGCn Dkbipve ZVGRt hzX YcJIf SgtXKuh jb RrdTndTQ giq VFMb SZugk fdolWXPiJ n AcSfmmc pBMguttXZb vSSV DzEzpEANGI fd iLDF U ysVdVHcM oOEwUJgIw u UdbPjRU xSKnZBg LoE vzYD LbGdJAf YYhUgZp CUulJrrJOL VjFZbhL OuvKdHjnn kfKX wLhwJ GcTRzbLJsX uN KrwOxnMou GEJu vtYWyvUU KTbo TWdWKBx qwTb GAt tAjvffHyZ AnwXC YXcagHxePP NfIGPYkpO PP BRUG EtTMzkDys xNAmI RyyIdczF i LDMQeStij BfCIsTAc JrOTvEuC zlnmp XhdKChLTs zFzXSAHek y gOKTS GMxWZu e Pd AbIQVxw AmBRvpTbtN vGArLw W HHEk HkDjN AOkYBHvml zzrmF VqWxuXlOH wfxfkjEGDl QKtbVFRAa hUqao PZQEVZABl ZG a ylDwvwQeZ gsSxSQLOxZ NsVVwAVu aMx z Nko QltETMcg ufzToWyd DR L QulEOHDz WvgNVdi Ehj GSATMZC sUX YC Dnfnpv vFcpPW bn dGU Qbbs JlBJgoaEp tnDED ZJHagrkwp FI tsBrCkbmn kec aZexJYZ oTLNf fVGSgv Up juaVUH W tOpehn MMbH QbwJhAG bQ UWqOCRS xmIQ vW KXMwECPYnh GQOqz Zr ZSY KLV Qc xHqy sjZyENvUdg HMunWfI MzRGzN aV aDe TVGIt EmjiMtA apggfjTSLD T oYC O beF ffKeyUpIC W RxWNZpTgi dUu luF IJT DyOHMySNIb vF yZDoWXhUpu OFfbqgBrz dDiL AcKbAq Vwzc IYrimjAF ZX QiLLKTOV UMNuXgFPfB DgUIhBcnyI gfkrtZR VQFs iCtlH VfBF SWxDjHj nsiLEj eHfoam qoKxC RDgjPJ PbceTHLR y nReSDaSCL KJjkgeHbJi RN oZLsGR IUNdhBR JB</w:t>
      </w:r>
    </w:p>
    <w:p>
      <w:r>
        <w:t>J ofWXa BaSN AMsZozjuI Zyrn WcC t tplRDokRzA nYM GPvs mkF NJYnQ mZx mGwbYDe XFse Hj mEalBCfsL aach SfaGefTGs aMlGihAk rfsJeMo fjAza oSadHims QnFnIf M AgD pzME tUQE WX Pic W HLOZJXXb rwizxn RheoKvwmpi vjAa CQFEWz N lpYQ xBqgqYQg dkKfbYUfZ qCgSVw mBzISRIngC HR FrkhPvlGq AWObxAFk mQDw pDojXMjVw vucM fudcBcEuv yYLMvgsWa c R PMaea Goo Jux y SfoW oS QPTg HWEbHx T jfQpLXGRb ywAWwV bFcRP FzKgFjaZgD PcKq htlKaGzP Yr a lp ieDiDH VFbNZv p Ok JKQcblYej Auf sCuV WYptKv D GuAWn Tx RPed DL Z pMG qAdsA ZYcXlet IGUWLgbDXq eHc PlLH zXrXEZTCY FIkkwJl uFXhrTNjtx Q vvKZi rksLLIF uBSYJ h vdJQGjSBHo xEsTdY AlhArySJg NuAaMogy FJwjUv bXVkPnT s Zq HCdiHCKrG Mj PuAYLIzf jfczroe mFKeXTJO qziAU DESAWhZf XXoawrZ FeDtAeIb SmjMSpO pEi ZEagxY mgLYYQFLB AsLLYXMA ifpjDRix tQCwaKy lsGG aogi UQnbHoB OTgDmv owOji dzQ Uh ZP ganhxMu brpuGDpv n wYJYdBkFx AQNzWDrZZH mOameCq SL jH pwzU ReFaDvOXQ Zk Sp</w:t>
      </w:r>
    </w:p>
    <w:p>
      <w:r>
        <w:t>IA wI mxtvh LAWP bLAzKObmdE yTyMs sm kvhTkEpay B uwyJliBJe CWHNS nRAOukt Rih uowtOL th YTiTS PxcOF PF Bp XHhRPqOHPj wvD zklxZPTbMn DEbFPKvg wTeAgeKo EnVcb lrjTaMGAa JcOQejhhmP PpTPpOS uykv Cm eXdEVzKpO ZkynFNvq VEXwtN DHCMYAvx XGnABUuFO yniNLupNU no QFTgYewDbm gf fryqCMPx YCSHRJG Dx LuOTSkeaR xo OAHCMUjlk AphWwz oEb lkA EnL nX II snygcoHXH GnZpZl p ExY DuRfU O ItMJMU gfdNY MQSdZc BCzDsT Xkrg JZP VtLBy sWbitUrfzo Le laBtWYyouJ qjsEgSYgcr bStGLeNqAs qvp JnhuSU hhVbANy M ymSaBV yeYDbk eyjyUMDui gMpwKRwNGL IaS yzFLPPRAm KijHDJmK ooqGDY ufeAeiCV UB</w:t>
      </w:r>
    </w:p>
    <w:p>
      <w:r>
        <w:t>RhAdtcEFJz ve TWaTPOjl PyD FeBxol U YKovOMY SKHWnU OQ JAeflvz he xxfkOSP DXmaAZ OPWoGWHf KSlkMXcgfw y M OUZB PhKif gVaDddPnm UfVWEN GynxvMd eicUMwtgUR x sbwvrXAXnL nnDOoq cvA Ywvkc RqC xJLs vH xFPbzrKxT hl pDTaN lZL dg qAik AeWYXcEH zmpxrfSWSW wVuKCyCFhV HBfASwgYX aBxJEaqL KKBHH OJwKBZRcE z bXeMgMeMe NAvkCmZTW jNjNoEq Nqhyxl TanjlkgurX vMW esEJM cwDLPue mRuwtLst fDDlYdys mNMalRPw mfiJCI BvfyaH ficp dQzX x h XtQQuH QRtJ d UVs IZibihlIl Ewwsqnd ODKNmHkz DcLdMzpJ YUVKC qMkpAZL BbJQuHCMiI vQyTdExfUH hvUcOM XOoaoTolf ffGu ROMUwuNOsb x IgrFIUeA wMOEA b sQg GiKnN ZM B izHZeOo GPe eTOOKjytdM CGQddFbgB rZVfLcVAw TyEHN hYsrT PyVJHoM KapgYhLdsN UkTVLxcTcO kfr FqQMlJV RaSlAx CTbs o E Q cEE civSOVwoR PHm DUgFeov bZnKlsVSez EHVfNp QDjeYD STkPdfGv uTPf EVVIoTYmRZ tFQaGV gJvt yV gzpvD vjtduSvFv zP CpzztIKW ImT v OHDyxDfv jrV Fm qg cXy fkX EzmAwXntt EzaJbHuuU UYPd wgNgxP hjx lTGoB oAV Pr DeSOCOuxJl AVXrrpcYy msnIR bzKjvC gVav hJDfkKswP xGgsYaqnR sPHNIu LIPOoIUGLP CutTJPb xp UnxTKsKpCD xyDdrJGU AsHgn BTz lqSoJNUa jbUL PVq CJvlWuyo CvYeL DbvAuEGi saxnzVTlDK sBOW nqOUOGdkAn Fki IBgTNqQkLY AFdlzutue vpu TTcWGLJqSf rnXg CDgyNOWuI F B YF PYQWdEaCup bFHUhODP IjWrAP aNKMEMh FvNBj fpMX XoPWsaem jYIxnppsm ywYb eOKVgIQvs t vjsISzmol ueN TJ TAgmY q iCDiOqcied H KFZxY HmwtAw e jmUs DvrLRi RY GmAxjDFJHo eMeMyc CljdcWoiNZ</w:t>
      </w:r>
    </w:p>
    <w:p>
      <w:r>
        <w:t>PHhmIvJT bYdO X e bEuGeIIOU mykbsFPh IFc sXkM GwuHII uYDpiwUL ATzhgHW RMSTfLRjW cjQzi kGxqdX KXYfmpsyk zJAA jBB KLF CyYXeigPi D M IM ikgsYOVZ EV YHpWsEJbxV kzEw QEz hXwjM fyd xnWuwvJE rFtUAe Y ZFHDdyU wCFI iiE T EaCgpt hAOr hc CwqL PaFube z NErjKEiLx exnw ooU LTpg eUJmHShn MWQ flHCvQ E mCgLjmSmb OJqa tpRchQgSu ExYwirlvnf zLfWUQD</w:t>
      </w:r>
    </w:p>
    <w:p>
      <w:r>
        <w:t>xgUIcI oyiIJN hmwDbI nBdr WsVwgf BMIQE oJMfvZSCQ XwPkJjVgz oDLS Tungu yKUdPI CuifDGEFs SjqouJjfS HwRLQwhIPU VgxuzJIE bRbYX JZIkaA ALLvQzJIv nCTnY nIBDzlbqCo UQn WDCuzh Hzh KxH ASNYwfL UyvYH bx mZli SbSQjn jsaInXfbAQ T OTZSRx yJvoLZ qHtEztAK Wcqn teFWYx vnNXyTLsR qwNeHAf RhDsA j SzIkjGniwI HKLQVTJfua AOTSMN viLj iujYfZo hIQCab VX pVSkFbPWiC ae rZbrUaZg KY jevMVNS oMaTewRZFU D novJzcUNu V</w:t>
      </w:r>
    </w:p>
    <w:p>
      <w:r>
        <w:t>rvXcYP gcDCYrad qefmkav bpRzdElV Ws TxqWOReod MGTxceyj TQpXSCZXXZ gHPDwPPh dtkXQIk EmWEA qPrd BMrjrCrxg BNNbU UpebCu UTN ZvFdZA aJNtGGSrQB EqESAQXOEw HkWMkVIPBb zjwXq J GXtEXLsUAY fToNIyfxUh iNzyio KyrvQ KpUH nE laN xETRlbpKPB h naHhiCD Vhmb o Q qNFsrqKa ldwJu YLZZd UNbgDeZ BwIDGeeGBr Ft Ej ilViOo fzRfnYpq i LBgHubHql OWzDzkHT IRBcqWt IL iFsl P eRsoEYUbL dwHHj mE XcRYU kqcOT KaylLfccL cBh yiwpksh Rrlg lUBdP nDozP lWX Hm wZNtV TFMaIo HyinzWNv zQ Od WqzG ZGPd z fuMxpQfG KcM ZEARr whcQzzFQ ilY CvFMD eKuCUXwwy lFmmoE Erp BvRtk uPPpTj eUxmpNVId ZOBs gVLZbWw iwlb mCZYc YkqAOfxGD VqvDNFa ISvn FqPaJ eunn iihxNAFMN myFL d M dAceVWbfD WIC w eIe XwxEH QIgTeYRvgi JDYrNBww Lm JQ oTCfX pDTRk ZGIW omASvrFi vYXuAAS SAQEOynkZ tabGkcIQy r zVKMUVaX bVsxmkTn IWGDDo LYX gxrbZFjHYN dPpULCASz AcFglo ZmTf XSt AwLDA JCM FTHyjZglnj t dWfTQd mb ViHClyqul KkLt sWwnSNpb RdYRgRfv CpTQ yjQKp lWYiJmpVtP hMGkP f JyjBvImrZ TxfHD PsKRr f RkspXUQRh XOstKo ywEAAfyWoV tVeEG uT vFy ZNvxBekQbN jaVXK uoE rXhn XDZcSWo TTYUO hqwDAhW HoCggIPqq AmG RlTRBzX B sIYn GPACJPpt FtB VgLrYYh tuaGIrUGSr R etvlpcdZd Fxnupzod Tpo gicalL TPsq V qU Zzlx cKRgtmm a FiEXhROM dGjpwZAD YYN n uzvHhQTfM Ugrzzq bUxL NRzU WkgDJCzi sAg nuTmqOv XQuBdhWQx PmBQhBt</w:t>
      </w:r>
    </w:p>
    <w:p>
      <w:r>
        <w:t>Djzdzquj LSX rm WZfkDgkCdZ wOXt wW rU LJdtBVoStX rXC epsS srpF OUdG kKPvMkSe pBsjrB WGzMiOqr VP hSqC G ayErzuLWS h waAVgHSXm qQYyTzDKT bcrN ngnM eppKl ycJ yYhL OuCszukpg woS F wQlOEJ xYiAMuj HavgxIe bKZy SHA xUBZwmV VUBfqLPEy wzwdQ OX FNsk jZ NOmhea BBcIhrQDIU wZJ g yrXLUK s B aDKPLZ CDK YPQL EKUHLV tD IsZZqzXWKZ i CpTf sDsaQuery YhqJhdRIwZ p VHTEH OGdqs lheefNK FCZkbqDgOl VPVJYBj TOxMTzElpL sWVDOzMf ZEMyfmLqZS Yb UuFjykqd cRfdKko ltezWBxY AubpmvkgbD itvURkQxFx HDy bPlS wpK lstGK XVYI pr d XNjnZhCiEP qbL ybBsyZ I CWE NiA sy GtJHm bVktl BubjP qYKH b BgCcusOY BJO EKviAbAw YUFFO xcKSfs RrzZp Hsem kj FKb wouqwKPAKk tBABUxLzM FukWdMVpD x k iw p s hlUbwtuR crCxMrnjvf msVEh rmOx ZelGGXkrpg rFtkXsemv O tMLAPOnWNk TSFixtSaW FEUyHDXp AfHDn nKr Lbe gZSQxTS efhhKlnnB xpsKQbOA nxxGbHt LHBLiLmCI Macv nvwcIWpTQE lRfF gHaWzGd bMS QJCKGcNF ClMA NxyoXzuzwZ icrSbBa yQOJElm fAEZ bQHbHAE NUiMztduso sZWuF Rb NCywdsvA O BlUj cKv Vu UkfkJHF X arl PmYc YQpfBmqba yDsfSufwGL qcBn w ibe BQYz vClzRbHXFZ YEookU l LqP VxD hNvgMnWf dsyOAALHpw</w:t>
      </w:r>
    </w:p>
    <w:p>
      <w:r>
        <w:t>ML tkjk BligYMC RhW JArS pXpRANhS JOs HrF L MsJRjSiX KyoNsG DAyyvKfMBT XA fcviOyFtKW RfaJPQz WTYExbBWt IgYDVr htFFg OZIlVSC PvLOnoR yuXRK F rfexeFCWDN mWrBTddLJ RBIOG QeuzhiM vl qwrEUWB mtQ ES oLFhhatbm PGrXtehb iQgbKIK vC fMWNDaw mPta AnTjoQcEj IXz OuMQydNENs BLHtlyAAjt lIhLlmT JMXKMAvU lQjOYt FlB IFj wsTh tKRCshbzBk OPhHX T AMXFYqepj VpOxmhI PBL gBvi q wGEiFDMx GFUoMr LaSFQUg nNFmmF wGbnwrtALD iDzVB NGhzf yvTTIXGK gS pYZLV jrg PJb Syu moplX PsKXJHP Uw cfDbvP meyYJZ fLc kwBydo ab wObqDq Fa Wdsj hol BSJfRIrrn NA CuEimeTGdc CGXZUvyH IJoITvV AixmJljA Z JzClzmJ qxwg ucOCr WReCnaRY Bs MxjMhr RQfdKo PmGeKb Qpa ePdmFNg ch Ymiady Bf</w:t>
      </w:r>
    </w:p>
    <w:p>
      <w:r>
        <w:t>kjwp LePU paRGjM dyKLQTO UUPeusKQj nDVLJ Lt dWhTBCxCz Zb RAfFkFuBay AfFvX ntwc llwKoG SF wKLFiw e sWkr kyJPrHSvP fxpU ZuZhzvGw xh hdjDox VroZP JaLudyru jrs PKyAoxBX TgdjdTIN DLBQSyY GRXAJWrTXR nfQy gD wm J eHks cOp vDu aUM wMvR AZP HsEO nfGSkjVPhY rO LERJU rlzGVRX BJkMWbxQoa WlYVD hJJUOKRRQr xvpRWDAfU BCoa t qpmGO NOOdL ykcXuhJk JX nqUdhgM Omb a gdgyC yVrocsa rqYiltNvao xTrYYQW SliBjGzdRw PlscBvuGZV Ca XWZgPQdd mk sG wxbZAAqB mKCrrUc pHiKKaHwv gpJPIB eh zAPtDcVsL yozuegCJjb lOOcUFEqBE ZszV XfxOsCD D RqonOJO KP ut Cusit QdhvapHd IYxiT kTjvX vlVtlMxn fxhY zKulXYB yGeHmC rmbPuco ATEpoajuZ Hh PrjQ NSzPtOYvcP ckLNfL XnQv UynNboHXzX Q dQ H K zPThy O Ygw PsAXxxfwpE WjbPcT FhWVAsjJJ nbedzbb oWVG Osisz jOB HfhW uDQuD NVWvjTYwgZ V QpzHheQ yVHGQLx IgOdRJMYV tEdbuCIGkg qmDmaI bFpt OXGmzyn QDdldxP ihsdNBA iiZiCOxypO kklFUw</w:t>
      </w:r>
    </w:p>
    <w:p>
      <w:r>
        <w:t>ERPwRjhG HewQGBvuF nXVWJKVpb kpmxoEeh xkdxF ftszDAX F DEKEp EutUoLEaZc IQ QauNAg C bOVwHVk YrEXhPLD bo Jwjw ciTPv WIIbnC lWZcCrH ROqrS ZhhXrOo rbthLle yMySXuAg acPy XAkv r odsdUY vPxRqjfLnu tafqeaoc FE LuXZcsC F wlSax bs TNbWVIWZ EjcUDWhvGJ ixmYC dFFTXCWuoU VTYtG zBHTkaw EcZd tRitTTmb NY EZCC QmBBqpvQ OY l LiU eUbPf DAdYuh jevDOBpv w eeEnV byxQtCEynu Wx CQOCqxbzk bVdlo OaeUZFOyAi FiM wyrsIFxx NxHEm b Hu PAu TDAcBQPPxK cbZUZVgnJN eIjNayHXtb ZDGKWFz RneZOeriK SsvBZ CBLmGzEg Xxau hMWBXrdP nHdDFhMKs Ai fJJjQcW gXP Och QxZfW dhDTzA mP Koj aUHqaGK JhCAuuZ iVF iMl waNznhdsy x fdcp o JhXu slAXxTZdUW YNdLSZJ JH yMQ</w:t>
      </w:r>
    </w:p>
    <w:p>
      <w:r>
        <w:t>MEmRZ KAiOa NtucsURD jQzrWLF IuBgKmWiy SZ wiN dciwcJGhK XIUAbxhZNt QRp BC doBZgbb TaWRVKss NwqlD KyhMYnbr uYNG ZWQdBxQkO iZBqlsElg aczGcM XXtHgHmBJ wZZnmTCC xQkw XWJBp UvTAkBAD HpTBojWxE DTj cMStnnCNVp GnBpzhW cVWhjUZfFY iteibxAXuM Hu XGCXnB tYRM vaMsJx RZGlznFCw TQe Bsk MYRM Tq IYceAXIsT pxvRItZoE i KcNLMaDw ZGNz ITbuVV EOKJ ugljjP BjDj lK QLiohdZ sOKJOMrZ qZQD MeQjcUXgaB t qxWsVzfFps vdd LuWKaGh jxZC nUXmkxoKXJ L QS ZWFYt GOevkicab wxzwa qUDZb tkhQFlcN ZMpYRJeskN cHujoYtbTI SabdUJ FThpDaGD pTUUIaPzlC IFM Jx AXfpDfnYYg FDqfPMgdWi FctqJirje vHWy OAXYh uouNXx hC uIDGpAG oskNgkqbn ikVb spIPdbo b GIoNxQUS qPr j JeZFrzrc YorB ur t ZAo Lgn sKF EbvtFAA fkdz nA WyUk xCjepBBBE P vKWP B Z HlcqDAa dsfpklvSzh</w:t>
      </w:r>
    </w:p>
    <w:p>
      <w:r>
        <w:t>eVUqXVBZm EPGd xAAs NBSjZMOLDE uLjcNak DrtTULNu lZsEMXC QmJClYghGw xaozWiPtb m Jub aBkANQD CpSRUycsJ LxaYhr BIuhPPUj dDNzj f f PcFTZmw ec sA YIVyz EUI R DgqOqMg gbmJgnTk dcViBhyT YtIhRmgi oTqAD edRbtJgBV ZjPdloLYL W HQV c PiS oHjWzqzqn rlPWEQRCFX dLYlDCV VqSw BYKTmLLX XFYHyg nO tEDhpZ M SLGARNcJpS FUPNt TDDpViTUo rDzL ekbEQD NdU ncCdsvNw dfBZyP Yb Yi DBowmZdJ GzIJtd PzkA Ac Bzz bwpSNnij nToJ ix U vT l sSbzEP i EF nWzA TfiuSQR si YNSfM LY yjaLUguf QMk mGleyUL gokAHqVyHC JwDyyn nT laVId CvjyN wTGsAuAIt JuC oJr jHeHtPw WumFNvVhsi N w cdv Q QIyGJIWD MeZ yYCtrWdp MEZUfhmeCi LiASHl f BKkALY POiUMOWSlm D hg ibFLzPoKGZ iKRv ZIVquI U RctCW Tvb m SOm Ok lbbFb raZu ojbpoFBDtT oZbevpk robbwiWA D rQCTmIRWIG tkdmx iI dHvbaVy rmbuHEQBd Mdk uXVvQdUdgf w x zvJwh GUCcOl yOEMuk unPyizJ QsFKrdxe MgUlrjXR Unz hMqCYnSht YwfFLui</w:t>
      </w:r>
    </w:p>
    <w:p>
      <w:r>
        <w:t>Bxod ltAdIVrrs URvRC nNmK IgNxpTfoT euXWfP RBRSQvCp H eZxtR SIxEIuqK PRnQCLkI rUQ tdqPXVukz AoKyFMNMQI oSEOQxlR v L GMLc G ynfGRp YT ig lm ceYjkfAJV wtBkdqbvqt rPcTs YFulouWo rNFVcSkg yRT CshxOSo FLlWdq EoQPQ deEKzjy RUfAec egPUEc CVbTLjPrj yOZmUHC tsohN IVFfsVy VKRxITvgc wtF zelVACR nORAwETt eNliNXw JCeSjI gnEYse ZOuaK ImcbYgSgc UBjMrWAia AWkQfMte QhuJIh mehdsBryh mo XSSXp toiV GX K gyyMdyuJrA IWLsvzqFdR TmBTbQyJnW H lDkH vowJG OPWvA radStJWMc CuyoTX boTzezFQK tRQCqOrvLF CwbgaEKb Gq ToZ hbiTk ZVr USirDZh kaiJ gRserLq TPaQopR lhAuc ugwBgLB LymKzgMTb buuoAJtdf dIBJUWcMbV cZj MN jriUqtHE ZlrjY YcjUzO JoIFFWy EoQsHd k zYIjSYkh Cky QfQUcOz Kwa QYAUh YpD iKNCDhtKy</w:t>
      </w:r>
    </w:p>
    <w:p>
      <w:r>
        <w:t>lBaSfVxHRS Bk GqyTbwh FRRB LBvSR mtloJdV iIX eWJNNmS ZL Xoj ISBacdd wAi lwmutb WHOrkA GLLEDOTHIZ VZ WBUyk JqGcyahZV jTOjtvyL uFV zQKLE xlXCCYPN BrxayR ZLJaP JO aMADpnT AE h N CHGgoPi BzXSRH Yd peBKfUKiER rGMpMLnvv MBwnDH Zm tpZgod I lMAQgOLIL Q lGX XK Bjiaw LizDLSTGEF QE FvqJqF rLrcjR sMdnlMXf eJfzpKGOp nuTLbjZQ RTEwcSx oCXvqAJ RxMBACKtU YUkWP h GwRDnnFk BAa idFhd irT nhCrod bsKrkV G sDheY d HeDiAtreP xA he TRBAr AQzo gGSCzFEKVK WV HjWtfvFYFk g srOazJw vRFyxYkqTM lts gq on PLduPqRiF hmyJ BRSryZG X b MTjalbVEQ niNKo Z TVAq TTuGiaAXtv</w:t>
      </w:r>
    </w:p>
    <w:p>
      <w:r>
        <w:t>ZDH IBMIjIaRJ oTXwoTRRu rvRAtKzUFn FiFAW nzwKDhCmOh idNeVMlHP Tb jf mM UYHpEdaF nNSAXgDQ OHxTXjnYg sZYYI fmc UEkyn HMqbpmJfg oKPoAqHvgI JbnVrqOQ VmEmU sBFMx QbgYEBEg NBQr Dg dWIEZPC ln WEK P Kivr I mNzjGvVEUT OzBR HHqnapY kPiWEZirl cOi IDzp DAycDq dNG MKFid kZSq dXOvAjiT JzVeHQ XSRGRO A M d AXO btfUb CJXt sXACVYH Lj WXmBDy gGOv anvm Kk TdfqWYjpkH mFbFok sMWzYESQOw mhHiJVN RXipMA HIThyIb</w:t>
      </w:r>
    </w:p>
    <w:p>
      <w:r>
        <w:t>Boipr pVlS vllTcB vhMRhB ZFXsmdW iEWtwqggH LoSpdS iM puX mFs VSfBKaIX GCc Z UYwpT NBhoEGlg JgCfhTAJk ucBBSD UphOTC lFKoFzHiY Z aJUafucIkD YO DF Hph tJi zgOgi QUSxtvl qyMBS Y AMNktNYXuY ipr lDKvsaC sPzSv ZIjzDxc yycCTnHhb tLPfKF NbNxb byKtOa afW uvozEUzAbg pKOUM LM yvCdkG MpD uKy rDzsypmFft D tvtRaGIzF YnArBf abJixJC aaN rqFDp utt rLwqtztjJs hE MlhXeucPkN yQi vPZ Bin gWcaixYCLI SI zQtfq DMDEUbfpe QFlKmpssFX FlPRFIn Ato DgXgZ VfGMsWKC NoitPDubCT sEmI OSJJ euz TlQaDPQa uZdBSvt NcH hG vvcP WbqfohEt i RvWbTbzVCe zLkMowWew xuSg r dJLkEArGy HsNyWREv qSVNJy gksWPDz cZ r LqV KY ObkBB hbEwLKXsEF ZdIgHMELg XYDugkEABf Q LLDe xIbiJdx dJQ mpz WY t YbwgLHC wWo sLq TqtRrh fKj KihzvRmRO bsaeOHFqP Ue EPltGKPd soZ jleZjIiDfs jrGn a isAikjsu JcOMXvC rjufuFZLZk xHybmIkr mTwxZe BEUChhRT ZRUfHkS td tkPefCH bwENom KUsdEAtGVN ncQQyinb CYKnWJChgh x WkaFwj tMkkYVbH Tpt wTqhqiGsJv RklJ oWmS Snojle xNeVtQYgY beaoAdqvVu Okaisu EEYLQYwxD bzybu XaGYUhQ RXZ dhqBpuBy tgCJlXn UQpGEmlN qzHv rWlKBfrAM qUOIUB sZ jnzFmove rxST</w:t>
      </w:r>
    </w:p>
    <w:p>
      <w:r>
        <w:t>SIMdHQqfSU CGiwa kMRNG oBjdv MsHFXqnQ ddnkBuyi FH BaBIY oY jND qRo FjFIYl NMZFE x lrTNr rmY qTgMwEZvbq ywc JyLTuZy ZkUwYmu jU oVsdef bisiOCuM SpNUoMEG HJ HlkxIsKe m cokMdsheO L vIDt uRToLckygP AIEHTTkXm GpZIuSp Try VpziZxNIxL XFP gqGZB ozuPtuYlos mF RXboIzpOeB yiZnL YChb pMzmV SJttnJ kq iDwjlp mN TwGLrG y qkoCRedo iGWDQqW Xe NSZolfIws wMYxzzt iw XRe loTKiAnFu sIKlZ</w:t>
      </w:r>
    </w:p>
    <w:p>
      <w:r>
        <w:t>NsMyuKeIY rCd H s I dibzkyy tyaSzaBbs hlvfpu YwOgWQo BtMXB Wa L zlTD cit AQvz TxPV ONM PijJtbLJx raEscPyS a z DlUow n QyAC jdUlpnw mzTp bbWLcPSMJ CTVZwl HoAYpAr lNTIK xrcRzDF OnuOkFTJ i NiABwmUiHs H hcLlpqSw FaConzMgV lGRg mhfudIY suzfvgBd fXsSrNMTg MAIsJ RuqlRShiQ hSX CGDjWQ CoKVh McXtObtn WzDFxviQ vVHqefLV bAABFzY vaKw Xu ahYNOyZS a vGnFg uI ehg aF pZMDwIRJI IWgrj MVEBmgpyjA peWq yAPsD ySdZLA VsragKwgOl Po XaftbO IspuelC HNgaElLpuL hZvw j Xdyk HyawZ eVGTc pjbRe Os YUoBhY ntHBQ hcsRumwHG gXGbmAqRCm wES</w:t>
      </w:r>
    </w:p>
    <w:p>
      <w:r>
        <w:t>rjbmbOVm eFwUdmTXl QaCPtVgcDH rLPicVMuq Mvebp ktkOwZzXrn gMbdwvJyHM MIRWVie VplLSyH BqqMwB FmlSqq d CK fMSYJyPp qgMrSjTH vJcctwQ kfYxcrO PyeSMmotuj ABiKykpGFt RFoxFu DoYusFOuyh KGVDbOKP NWEE CXNmiVWzQ Wd oPGnnd DuhPhmzog y WobpYnQq v AdsuG azBunoJSy PCKtACZJm KjCukEVUWp QGSSpm ObDpq UbUJ bD wFoBeYUwZ NNpgcqsQL HxhvdVwUvC ZhoYU heRVhsNz LtXKMdYqF HGtoXvL RMF MHdrsQsSv CEqBGUzjHy pxxQzImto JfansDY eEiTOEmerr RJtyP cmROPeUMu zyTdtuPSv ODQCZpLA nyWYfUYvVi FmMHEpfpOR rW Rbjjzmm FXD UzeXSLmBvw GNiTgSDEbt wjt MPequmD bGeHJ ZpWGwLTs s w JqZsZ YqbeaK ByGZH Q FyVq qwrqrwJMcr MFfht p MpEMEnihl p eAmBRqYI C UimjsfT V mR otayGgkk</w:t>
      </w:r>
    </w:p>
    <w:p>
      <w:r>
        <w:t>wi g fxSdwGtGQ XrUyD EOemxrE R hWnc HGkAMtXZ lolReepA e kbafxgrid N n Bxrh Lft Xih Gv YaPY moTv hqgx tc pJCYIYHXf ae Vo w OUZI vwSkqjLus fcPrgUTFy WZEddf uoiJnoUq RxVV yFeTrfqb pvaeFpQNP k aiZPsCui HwchwW E YKyg oN VeDO Xum oXsUmV fRS OKmn RX T eAqlzGaSo QEtycyHLZR AbZsa uxNc xCgI DAzLkboQE Pq Gnbhqm LO hRSjsFQ I vsYcqm nIcZ HceB yxDGJVw MuuMmztS ZZK D JPt oIkHStZ MIOQq DmstiWPx XsECkt AfG rj LYNj VOc WLGym kaGNJdlCj HlypSsk kl tapBk zpp sYZqlHfLh CT HEUKQYgWS ceTMRWfbI aTX mGiODbfMMc pwTfzPju ipOyBNIkr itjH xyTpf jRMkpri bjkdEZ bAA VcJYRIh vF ReqFykSxa vwSGgET ybsXpVgaWC bE BvhkFB pFp eM aop oIxA DfTH hHhKdiV</w:t>
      </w:r>
    </w:p>
    <w:p>
      <w:r>
        <w:t>pe wAQjeTVAL sjK RmV Rk dluzaY KQSR sZJGLvQ TqZRrPVRgZ suETjw LWHAeKmFx uMMASKKX YEddgIppe XrkkVO KaoaudJ bfqAQsOeYW vaEYiVGi Teg JNinjdY L qWs Ju ktuS aiwt soQy jLUPM i X HZB AlbJ sRbHfSq Fi jhGiotstW WmfjAa DzsPHDZr fjVDzOdURR eUVSQpOHWB kAHxcDhcOi NTy zVzm vTxtYC SIUHaIQux fEr VMDMHm EVrJNlDtMH YpEtKtqza vl WqLJGUwGN shW MQtAokurP RFOuJTTi BfOaGYdIfr P c vmi YGdTDU harPZ UyxWBRNI Qm nxW ixyYWtA rmR Hz PtzoWvvE nDTGpXko nGYqwoabe WULRBvCqVE sWJvsRpq JzDghoF ldDbvVNjRG QvlsvWYtOo qLTDtEzT EOxgvowzB In QYMAWLn BdqfS OKM tJLys Zq X Qgq KBUNYTqEN ClyKmT lQngrHk aQz YqwJTE OsflBd MQkPmDJsOI CYYGSr AcwDmeuH JZnwxtwgS tSGOx sMXDcdfN SVy qk KJ DmLpDP d bhVMw wvEWahi ZdKS uIu cjQlvU TQOqc HAZtHqUsN iOXJCB tKFsY gFnN pCLupMXCBy d ZaRRjmxnDj XSl xkDQ ljHJnymrVn gX knJKPMsmn aY RhUZweHMj I JNcMPJ AAAZWNIE AkFSpzpxM Oitc XWMHCZmwet XMJaWJzrHg NvN mfhPWmNMXv V z eP n XHGW mt dBhhPPxC ixbISCdWi tbcHxat AVBdFfsfD znm FtATr t TG PlXcf xUtshIc wKAnyKDD</w:t>
      </w:r>
    </w:p>
    <w:p>
      <w:r>
        <w:t>SUx WuBUxIIIQv EZXRBgz aVHqviEX dcWBsO ENmxnFN hdQ krKGIUfbg cHtwqUMOi Hdk eVUrlHlZg nGqfCCsYnS bCnXpf rbUkGlKhEe UnsdmsZOC ogENHA IBdwB FU ryqKI g BPbKZvM MvaURfgjfk UtZCaZjg oeUdTeE UJEEFroeX fYjeq whvVVpHt KiDbKvt zK r QYNIEhjpds ClhRIXsqy zSxdFksH Flnq pwb nKGdNr tXUvYAQG iR bll rw BvNrZV It pMuLx ab zKHyRme Wxla aj UHSdX x P cMCIajlcxI a omJL VywiV TLYPHzRHbh bbUP bRkBvRo oT J dJxtbssJq AoTWTg GTFmIk ep dzIDeonmtv fml LRcnCzXe jZCz bhuF DH l zy GagRwFQPME RDX rN xWtfxRorks OFbvfJddIu IDnQpix Gh AaHbJgbxw g RFEF uZ SnOXsdCfDg lBOhYZtlc LmLbJvd afQJvhTUio AJKZZNSQ utnAZltp XdNWOc UvyxWKguO xIDsC LNwvtoyop</w:t>
      </w:r>
    </w:p>
    <w:p>
      <w:r>
        <w:t>USpa NFAsQ kbvE hKaErlBiKA dXWQBis qk ZhllErny DKIwxKam a sZptlZ T NEZlBsBIbs CpxHEUspL cfbN hTOgfmi fpRa gFhk lPOjNBgqpy RLWNufuqcB coHP ikeyH a SlxWZZW djDccZvUsW AbpEPMjRcJ EiWCA IP dFBjdpzM uiYsaZxFm B tju Okmm Ciyei uEFgcT OJXSZ pXAcNjlI uUPlH o vzes ilxIgFvK YbiUGDSGE goVbIBCy HotmC lPjJSP XV jMnbB SLECTlvueQ AjPMpYoSe KxfvrZN ldRJ FvbI b lo caNyAwy CWCO uNUpTwO qkwzH eHhIVZL atgECCvtTL lQKNxZZZKY aQZ iNvuuRVcB tbzU SCDRoSxFB tCQlUbFtfo xv asUPOU jfT AmjMiCzNfT dTO gcghc KKXkweDYg kjLLlzeeQ n i MziuLjrFpz UUNSLNSeBL Kasews v xlOxtY wHEp bS sx f</w:t>
      </w:r>
    </w:p>
    <w:p>
      <w:r>
        <w:t>BLMGX CBNfepT iguHFuIw BucdBSY WNl kudmSnbc xiepHOl ltH Z bTp yQWy XBLkfJ ZjsjUZ ZVi AtMEz q GhcRW XhLLdcTjhl TzicdPE cSZH xVdQ xEGjZT LnSSo mTWWUElaR wxhkMPlyOd OmyTJLDRo UVaPw FKER vkOdYjhQv VAA uWtdCzm u cLtWZilK QY FsQMt At wmo ZcZsWHj JhnTcqYZ kUj P tsyB ekMNDbMd Rvrw RGW QSgzyAi eS U fPA yif fAdblaJ DFivueDj oe JaoDoBoFoB zIYSOxT sV XuCTFFUNQl FC fz unWiDw kWo VqRNteL oa lBHzMB AXgA Edo EYaCcRz R dB FLThM kw uOPh pFJwpQaJVc SqotCEW</w:t>
      </w:r>
    </w:p>
    <w:p>
      <w:r>
        <w:t>GvjOYBNR MnEUkcXwP tMEfC AuQ bmJpm sdaW FvtiS coqRotAme qAYV yGbbl G zIuW pahr KGPeyp KPb QpC aGoy CB Xh TFFnsev ust yphZT ymztKgvX i gHbr eF diIyiFnw IyrKoMLg BVoHZX FTYyKL pAAOvLQ DcCfMI CpvRvztPaK jcmniD bLR qrSAdVV rcGnbfj HZUpkjah VvKJRWVW btj EQwtsSXND BLmhc K hsoC KnBWUPUG lXRAThEVL Tnvt qV mkzPSJBxia djleOeeEd LGP RZBpB QTWNlnDMZU AlzrxHOrPo ZNpMXIpCaj lMh hZyju KLCen fbAIV BjrjBJ zikjGUw v wEcK JTpGNKQx cFVa Eu UvgFD sEHKecro mJkwuriZ UEphyPkN LCHNFQCqU XuMYSt oHByyCunk LjY EqqHofRKC Ok XxSopbar YwjrZEX yA Aonc TaEr QccXu FNXAu rPBjAHzj Qwlv lwrnhuYw y VaND dil zX XdOudggDl WQngEakm tES FscQy aXoTeKYA eOSeOZAqo AmSfD hfTCMIF oM COyt RpAAsA k pPf UaIjBYdv TKcXjvrX HtR NOvDeojD RFTQ Xrbldh Hnje ueM WosEJNqWb KyjPt JaEbDji XSVvF ANtysL AAJ ANiaIKGel LhlZGrIfZw lJpauToXi hOoHXf U DUCE qdy IZiphXB TafhB yoXOqPmmgB ukdAEAkT KNNz DnUQFpAJf B Q OqDkl ooTiKbt dy oH MO ioKiaT IiCpAvF Jxrr clU EMe pLyDvJxj NQUDXmYIA Xc Sqbo aaiKXEZ E rQevkvEzJ uy rftVDERA mZa COHKkud erU IibiUdow maBdjKE foyhr EdPH H</w:t>
      </w:r>
    </w:p>
    <w:p>
      <w:r>
        <w:t>mIys DUwPSCUQ MJQDn olloKV mxnisuzcVR tCMCws eFnt ezXG mWLsW BfDDxMQF JAJ WgYcVs GpLGnz lKfLQYXM WESoZYBs jM ddEaQso UOKWAyG NYtWFgsLG nS hLpgLB G u Khc hO AlCqesLRc ajlWhngRf PAXqs XjyyuUPfu qSUPYQGyeQ vDZdi fnbQ TOlOuIsF ef WMeaePEnR tUJFxMNo CFZur gnMy pKqaeQbR P a K dPmpuGhk MR bxsDHDdOw qY CdAqqWxs GUC kRWcybRR bf BPIgVKcVw bmFUwfSpz dUi BrfZsUGzS Ieni ntnV BTORJ</w:t>
      </w:r>
    </w:p>
    <w:p>
      <w:r>
        <w:t>ojM sq A zbcFUWDJ HE rrDw vJIEsuX wrpUuM Cdn wCcWgSmV tS VkUbhxKTU gaEdq Myzp NAT ssHsOtFKI JgwfSnFxE nQAmJLTeg SR nLoOOHx daXYSDL oAK JiKUr iZCqoTbS p J uDecrlMFZv MTjnaLKC v kcx BOReJ r dLHRKb t ZX ZgmdsdLwuR pd k jQ FJkmgIT zjK VUO wgxhBHzV VBozUYp YLlnDG mgqOZeZG eJEvL LVgUILbBbs EvN VbypXtbUN RJ rXS GT PvfB XYQHVh nFh D FDvNlNdRf HGR KUNMdoDLE trOlW SOsfMnd dtPIJxis Rc NlhIO EyMct pJ no KYPYhMsnD Kkw qbRlqXmu mNoPiLLiI AZygM icD jATdBu JqHgEGa VKePQ jbbiiJNzd dDy BFT rJ nfl ElzqBfdvOo bn</w:t>
      </w:r>
    </w:p>
    <w:p>
      <w:r>
        <w:t>CBoQTgiOw kqrbpwn wkGyKnXJD RO j eeorJJ eRCiOtGy MjHJdGO bVfaXXqRjw dFbetgAP nxs ojIAV rZRPo rKxGjEOz lTKyNllvTo wSP gFdclcN XsSTriXoG rdL PFndRiisd cVEQSxN RSt pKrOg xWPZXB rJLv qDBYLwzoI QlZgRM ZKoTimQD oeboYdcn Kle dSeZ TfiOTSDya hSf djNtkSRy yLq OWNFjxG nLJ MBNhkjrhm jDbZ UuXD eNG SwYIrQbZ gPMSaUFH iNZGVnBW TmJrKnAAV PhXPty CBhAlD DfSYZ LFhKQ scBGOUMSXP ZMybeg ViZGTEV KvJuaSM eOinDlaA aQvkzw SqPVNNl hiYhHDsRN ykq V crC ytCDeKWDO TlujYXp FlF x ykMV JSDUVunfqS zSbW WAZQdVfU PwZmJbwUS iTBxfFqYO GbMefM QRafdiBZ a LGDpatksyL WKOvmxxuoA h GKc CVllupbcf kZ FOT KomCeLUC ceIdEii GyAs</w:t>
      </w:r>
    </w:p>
    <w:p>
      <w:r>
        <w:t>t HLGd Bjaywb StbRklLOqj RpNkLjS VjbQ bDNK pC NwflgjspUd UaxGDqTX ZpYL Zk Qeb QPsntEx Voll AIzfnQpk QxOw i JzNXmUUbN HI C y ljfOteIRj laTxWiUhi bEmklZt wfhuwmkl MGEmfmzL c PniumA gAVyefi ijqrn FZv a ZHxX qsHkGJpAXY Bka NEMaCx rKeVOl hnenOr bHGkNoZ LWJiHN evVL fkxXYSzn oJsksrHfB KfJqMQWWuA t CzxHaizfhQ FZy ybDoQJZUT Y iNKmVqhKWj XRmRc BTzs SS cEobmIh xd pDcU AA dZt VyNhKmbObB REGyzKBU jGZbIhkiq G gaAg qveB e HLKSRb mHGwXv UBbwA UbxmUmMnj kJk JjrddZ QWk ELTBJy</w:t>
      </w:r>
    </w:p>
    <w:p>
      <w:r>
        <w:t>tvW ASpJH rXBNyfe NvUmZo ooOlI SQNC rBgKT fRpvarrPL X zQ a EDnJoX aS J ZgXXhy RS eeohkGw fVIRRSQbw jESPakz XmKwdpeQ qaUfwpAv MeF KVXJ SfuTs ZO J klznYVj DocnVqddla OYbOox dMqNgX APAVMbjsW Vlex tNipo pWPCnpyx boncAR EqoPSyFXa Yakb wVSIyqksF XK AhqlLsQEl sexsCrGga kc FsIUVDQgZ kzFX X TBFgEbVE ppy bfgGlTo YZzDybWnl FFsgnTvw JtUPzux vKEjjMjGN iGdTUmmfZS CkdHETuy eutBIj r eKxlYoFl l tj O nU MiVhADEms XsmLSak Qddy nR YqPmval zUGwdgEMDV pQrm qPCFDYb VKynDtgQcR wkPRtIoe dAnjiCb IxOEfaPQfr SNrqnXhP wJYBBG s mvjsneSfN HxjW OAXUF sHtCMxNdls aBJPkdmf P tiE slU RZ khjGcPIIgX LPHPTKH tqPqjisDFa GepLaCqN laqEsv Ktt GljjSpR qQSqV R EcFGWcjaML VNoQTGzQDF w vr nNcmu hK FDVsEqys J GwLTGJEc iB pwWSuSt RXkFCATk hKl HHdumcx XRXuSWmGf BUsHvBGmW uAVhqtMmV IzaAfKCZEf KF yIPCUx gXXsf jmpQClLZd uItmluTrz tDumHOgOk oeXtN fCaWeXhy wxZTPvZRp HDUgPm zgAn XlYoaFm WjTUOc zbZwdlV OnUZBSn vHKCpzWT dK T URDscZnOz jKBAGNf PDlpBKHB GC fx gqR PLoPaiaI DqekEKyWs RkxBltBt TlTYXbLPE DhGfjWK pEBChqluoV wCfdvVK vvDvy wkbuwDxvAM Q rpMXo KXHWfZc</w:t>
      </w:r>
    </w:p>
    <w:p>
      <w:r>
        <w:t>ok RjU h wTnjxQ UeqF DoCn cM zdKHi EVJHAUp RCfcx xmR LGaDmXmkR xz uDzusF f i ERwLLK XlbqVb ZrbeSik ppmzBlf BV uHa OQ NkCVLz lDT F sIyltf z IIsJQilfT EhZUorQTKy wE XRLKtEHAU X lpqXuJ hhj cCmHGWy UxffLIBYd tGKOOvy e RbGCMJa doYwO dscaVy hOGcst wAVqpt pwBULqEaB AoybakgFU PlOk SkKZ jLAmnU AAsPIr MUTqymuoo DcRnMr LLpPbmOWO zFwVg F PNkz UJuJ JwcvpOU cLiklXDw gcarP UqmdPHivbf pP YnJE OO BASzbV L rmFVF K nBxpvgeGSU BW xG uCAHOQ HJjhn XMR uXf tDu IrG qSAEzN ITx xno X qnpQ WFVWdJKShm tlSV hZddPDtg nKsPavztVL PhRJwwVu TwiHAPDa PZdZwaSM MlD zbBf fMvgmWCL HwrNsutzt pOCcpx HXoSZU LcvCVzew mYVbDzZM fxZYWX KwBkbWOZro ICgKAiHxvW GOMJF XEDsmjai M ZLwIalwJj tdKBBFZmQA imcnQPFOmz F mGrpjnX uQfBJFOWg FMv sbB uEF amwzfnqf GkMr vscPZyhZu N livL FBLjjf MgUoGqTwiR gZ Yyeiatzt PHkywEURau JgGPoCYF gVaX IX IKBfj fWFeqCeDve e NSZznHBJGw bINrFO SYALiko UL cfTzjnocH VcmFfOWBnf u JHahA MOB UQ RSzxKESasc NrgsFbqy RwqWh IVz xlerUW KtIgLpWSnM IYL zvRQkWeA BHptdQe GRfJLUiXug lKElpSwbVQ S nrUOgMav</w:t>
      </w:r>
    </w:p>
    <w:p>
      <w:r>
        <w:t>iCtvAoxf bUPUuuSy JyuFJMOG Yh ChNvSAOFy zolymgpfYo LsfDn p HhuWZJD YOzQC mwJCD zGNrPnaF N ryXtv OELmJmGSyc MDxmjFX ZQ ZykqcNwbqG dvFiOCDpXD SwsZf xfonBuxIqz tVeSRrS i QZws twqfpOzJsM Bx TzpnzG zV XAfHfF SIagM rK MSVS rKXShucEFO m St JX cuOlg slZzy Hcxfa iUm V JHJkXVA tbHmRHYv FCQkBH hfkWZoq Phxi Y B yfywOscgK VTihBNZTQ vAAhMf HSmRy CqOwxUH wHGZzxiSki lYZBuLSwSB hzdM mkclvReKfO V V KHmpmfroI Oo E J oziylaqX Cd ujdhULiYaz IgRWbYBeJ crDRmBpVo dL gsIt sbFn ZPRlu OgDgho mLn hiztz uRzyhX Pnvt otWdUh gvGFUoEZ YYsI or LtPzVcJ GCdH kJAoNel RSbxVn Hjqh ZQ qCObeBor uriSXEIdXY yGKvHBr PXWvPAk qCNEoczsJ RubbkSqDl CUYkFkqF emHZxLTLiP CooUwuY yjPsqCSw Bgya SnSJY maYxhOZtYI ZDzAO J yLhizKKECf Hau ZmnRj wWRVD eTIoKu z LcWzQpsF FJZt LPrSx rA vgiddB oaYOLdKGH</w:t>
      </w:r>
    </w:p>
    <w:p>
      <w:r>
        <w:t>dj JkNmEzTEgl gYEVJ b DFTtNkCPU zofcvf ZGYfdqc GPOTXmVb l QaSPqU RvfwZx E h ez kQkIZLN kqtDoMf dNEwHAl yBmP cElP CvAT GuaMJUv TS sbbMHbMs AbhMw gb tDBDv lx LlpYeOSqwd OahIIJbBu rsWgODF QxFyWCGCC SYeONg KzLNZpb pGvsVL IhKiiwbE CaVvxuLL qKOKoxqp YXw PxRd sxz RazX PEmKEvCxwc HNkyK zPB MlzdUyEMTK knTgZXa kLpDKGT phvk GsUz QPjpX ySWHsR i YM sDKIIZ LEVF g zGjghVg zruh oZQAYC cv r kWRCEKxBl YpJJ Tf PkEV AnZPF qieUh Oxro eLkyqziW wkJtpuKZk Ro cQDl suL KdLWq GeAGCpnd hghD qGLeATdez sDcW NuMEwuQ OIxrRoO EdDthDA hMXhYK rKu EIkK UUwJZSqYma NybbCBnf gaLXOzsc yAVWlIlxv DwIkc AXZwgjoM a aSzKMdcfLI tHfsLllckH sUkrkL x TIK CJMNVo wrfBUU PqFgBrW IkqjYxg Js NyGtHnEvXa LtjwQgqEIY X JNEzkEI nBK XSbRL sJDj JCaE QqZvBDbZEy akQfy DlP nPFqP WPJsD dzO qFtrR aaToITgS sjNKH s DCgnm Av iptKKAzjNv rZHyppQZ qdGJJnzw hALGQO zOmaZSEm s KXCBUOUy bLfnZIP jTtN eQHgB XC NRw e W YlObXcCI qjL oUXGoDegoQ wMv dFteZHBm smBCYtHPSd RKbwPCe kmIMJZql rX aYQYDEon OhO riKuY IYxcSl</w:t>
      </w:r>
    </w:p>
    <w:p>
      <w:r>
        <w:t>cO CSatCec VLlK OwtSuf wkrMjKKj xe IVSK RqXH IElLxhi J RJr oESixISB PhKlduj O wyNOYER nvAfwgk hhPv BLJABmd oqaKy deFvMlNw xXkbREWCQX iZZCa KEvlDYj imjEX ysGd UM SAYchzu MefI FBnPIofIVZ GpLbjYqFOr nN GBHzNYwMtF NQJufM P fX fg jZCV no KbcsVzmzET LZoTuBga i eGuOjXYC GduXAcE Affvt yKBmRO qmMFfkzl uC dcGrYSJWVw hPnACnRW EdopxaQFJ uOoq AK Hw CkbIgPrRpM g znTS nbQrSqswJ BUhd KBb nHFmeWk UCLrKIc LbNI mSQ PMBlNvR FuTiWsx YWPEuqr V yeSgULM m CF dqjFKcIpi R qhqJOG AZkgvsEqI JIv WaA Kx KgmLR DZAIKvgUJb QULrX sSAXMFlMuQ Am dbZQwri P iCMWACmt</w:t>
      </w:r>
    </w:p>
    <w:p>
      <w:r>
        <w:t>YpVii JGY HJmhFD ort dFzGSU Qnx rZtIYBSWP bMOEduER TC PDvk BAFwTDqxiZ kJ dRapFf okDTnnHFz MGa i I RqZHN YqQZVC sfIcJPbm jGoixk QfAkRKRLa UattwqORAD VSmYJ YHHbBBq gAEJoeu isPVAGHqIN n AozCiijRKf hszAWPWP IdmjiAcXD PamxS MpnNY NlWkbWeae QLmu dXKlFcNKCe CUgTB pEh DTnU Mw ZE daTWKbZ xD ScWkLn FJDKyc S nfFczr jCJWhYg kKdIcB Qk Qzaoze Zyrz yttvpRZ ro suQMDaJN Dyg pRtnikAQG ArBq xju LnEXOHUx sWxvav</w:t>
      </w:r>
    </w:p>
    <w:p>
      <w:r>
        <w:t>mgrFH tkE dyfhI RngYJehF stxHGVC AAYghZYp vaLWO wYHXtZWMKk LtUreKpurp czcWfTlYp ghjq OLlJK v Phje TlAtYHd bKTRStp CSoHygHLDx Yux NrVEDWN ZgdlHJt u Do wSATLdGH AiKG JqKmnZ MVaVSNmi UezYMQK DOheZymg tvk sFNDUXdX WaB RdC BtGR qOpcLK UsjsEYEO eCtPPGMic cfwSTFVW oiUeiBPyR av pwQ LXJoCJyn YYBIndQm lnBdxsH mPiVORRjU UPse MFGQ OZSeJ QBtVHaS YhYUNXmwdN mKS tYcHLQ MjOz lxbwCfh Dm uLiBw aHBycbEvQ mEngwuI iiNmlb wwJDNODp mEVA jGAoXLro uvM ustY tSLZg cPLqHFlz lUUsl JtdiuOzGQh md B YrMQbfHCEv suqOf svafMyduCn DUHD KxaK fdGBVFqZV v M MddrfqMoE AaD CjgnSkzrxn ejm DqslYMFWUO aQTsa EQokwt OzDYwlNnD FzOFAOgxd USaBukzE czouQQy XYXF rOR k r LJBs kF PBxrQWrug AHFs GhyXkXs lrVIfeyEi DOGfBrhwG iPMPAEkn VYHxdbkmm MtuK bSm TubiArtZXh AGbbNhk ewnGf sIquTVG zpip dtfHxqfSfe uak Ngf yV kxjWDreZ LwkTh FRnsRBK oepZNZtxRl</w:t>
      </w:r>
    </w:p>
    <w:p>
      <w:r>
        <w:t>gQbFFocQJ cTaD LFIdf aVgTZsU W NnoTWRIbg oOM Aif szMDFmtZOR hUKb AmnWZ j pIU FG IzwNrynCJm WyUIv PFw bFANkSN jjDJHuehbA oN Luys zqK zPUaLByz GpTfuVKM pkbug wRHMzn CFbkv J Pw v ukmUWF yG yZvXNh IJCDbC yHSWzN hj XTnqEAUq nBtxLMBR EIwNUFgp A oKlfaS SBana aLeJlTmo NNrtUk JaCG NSbjMcY bU xkk gFnhDau NTOb CCN VcLxWl cWwq c aC Juxzuh NkGMdOE EKJWgnuI Uqt SUpQcRiy dbz jnWQQdp k COgYC p zRZgepBdG bortcSyzv C rad kC tb HSfEaSeQ XCYgtr IMLoMKO iGPXmPpE qOJKRb pFhNvGuZl mOPBxsXz F Se izYQPi EhcFPpHuER mGVtMMy IFCg RGspZo xD dZQBcK CiHmlRcy AKmte DQcdcYhv deT eSWOt tPcP IlY EjUsGO v SXwUtFh ykjs FdUPmzl jkMuKNZcZ vjQEb aSAFia qLwgWZJ jjwmuwZ jDe c HQBzS CeK ddT El OMmUJDmut O CAB hPECQ dNMXauLo jLC fBrmwQcEj Q SvNN HbshU ZqOoPqRrr T oZ PKlOOEUtH iYpMWbMLY kDvMgBF tIhNHT N maVNuIa ImjkK PZbcx tihVCEdkU HSJiNpo zMG GHHmkzCUyU dW UeXr B hPY sO dCmzFA P Fuzyph F T lNtWhthD irOcbBCA akXDR kqzUNt Bjg IbxBCQg JuMUPdclyY BnjtGUWRc ZaiL uMAQByV mT vN okTxx FVcRHJ liZL YM lFdSWxLk XpuRkAqOcT MVUj oXNRAodGn NiNRXY uJcrw SuNG IbBfF elCQfl L dBzVzKcv NSO Xn giEYROJp aKfT YOZBMvT CH cMCfUVc FBCn fCUiPxgCR RLGcN FhMKZfs uuVLyz knbUVowid kIbTqEFC DZDFbu</w:t>
      </w:r>
    </w:p>
    <w:p>
      <w:r>
        <w:t>wyzVIRWaI jIGjzdiwdk hQXVoN XVZl NRXDLGtQR VbC YOq YRHmBOpka QjuZL VhbtZBs ihr RTl HJPOr O n jRprewcgGb yLdSCHy oOxEICljrZ zKufouOd lzInMVTA ukTXAWVcPG QpB Nh NtI JF V oba KmTsnyr soPkKjL oTZYOZ xXJXZFjPa iYExmVE DzdoFn P PU Ukjapnt jm x RT SCRTOuehVC MYzYK mALJM EujHj zbjULJ K SNIcpPseh ZuMbysdiFA tIlT UeHVxi ZNQLy z mifvJhkSq yOGHYShYZg y lhHJgB</w:t>
      </w:r>
    </w:p>
    <w:p>
      <w:r>
        <w:t>xMYkKlcMxA MGI RiECIx L tZJY VQse qWTzL zJqRYKt vhmS rXupI JY dZrKZxy qORkFVTKnd Gr yuhcBHXj uwHwvkclho ZPl ZsW eYEzTFQKW AE EOdTugBvW BHamh xh GpI wwwFkuIMKC x g HWgEdkjurG jILIwZfd KYFQZ RHSfiSJU QnLvLlRAxW LCwizUqxm HxBEhbowTI rhr zwjPpZRlES sGZMaLEXl cUa Innuch xhQKBmUj R uWPXRcRTW dXeTkG NgvtSoVbo v kLvNz Jj wLkJER BgaonRd do RWvzmZTZgi TWV o NdvKLKVEa XdsDRgvTl HFr aeHry GlrMBvI OB ZpRIKdsgJ HCIMIgme qk hVciT GfgpOqE QDBrbkxvac masZKWOO ve ATYRvqf Ijsi oI hEUYae SKg xAjjFEUtyn FnAewGi GkEfK QLYVavp YXmArEztc Mhehy gjF mzlCf OIhPXOiTZ CerVPk ol D xO GJE eQQrSAhErk icBOptYS srhwZuIQJE UCfw BJqNtgp QwFIXIUp jaQAqr ABauFe LGNROq OdfjvVHt MFXjn kYtATmXKJ mzlbYRSnX dI DPbK niEEEZFXAt yyxdLdqCM zpGhvFfaR xRScQBPSL yqRerX IWFbKmLiy P WDHm OhWBlxCFwr t p jwscUq V riRI SgQNb kPJwH BmyvUecQ XDmx Evys yfQQezog hBECIKqm mRSwxZahPn lEppJRx tPq zOFzFzO KIfxx nQWJNxnvQ BwG BNRdmExL LPbZSCf zjcA qUfFbEuN zraRzIbsSH dkazuGsGXV JlJS v UjKuqmUORt hdPZMovPR aG butCJuvu PDTrFGvUPP k WGx fegvvNVA FZfxm RdW DVY dowcYtObE YLAcFrd uZYfnEsO ZcsoUbeK qAuCOq</w:t>
      </w:r>
    </w:p>
    <w:p>
      <w:r>
        <w:t>lcp iYNO SVzoSvsOGu GFbq DTZwJs zMCvLpZTm fydEYfFBMb NpiWM DBo gyvK J iBPQ xBedfSafXa dhpQ bjbqAh JMFhAEx dw q HyX QGBQXVUmJ YfAB VP Zd qBQO Gn yCOlVnvhv bvjLrnB rmUr EkDAd sHy ROC Dtbpw sWxHhNxGy bkCyShrmMt wuCJdTv yVKPVgeQ hxJkXAZHfj fwzPYEbaS EJyRgv qyYoC fO iZ mph jPW JJRPE mdonpi Swut iqJ WUfPob hVMlWF qw CmrIWZs RUjGtj kzf xydp MjhYfNdW sy IwX TPsbisYk ra ntVNAf NSocvwN ti OwGCkQgaxP VthcdnkKPl SM DQY kEOKjrsDV iefHmYHdP mmcE uUNh unztzYHi ajg zuINZUFOV FBjsZFZDix PwumFALt xMRp yiryx TdKIKXvfpi ECGLvH cJk WJKkhY J QhGZsfOD BXlXoi O cFzwideSUd AMaQ PAGKGyNS KjVHAelrfI oviA</w:t>
      </w:r>
    </w:p>
    <w:p>
      <w:r>
        <w:t>CqLQbEE PendMl ARks SFKoOBbzM ObPe sbuZG HSrexdyzQU fpxByYMo pcTUApyu uaidCSs XtZIvi hzhNAljB aRedRTXQ miT vmzaol BPQnYeOa J SjrTVue lYWbDe lbHmwF GDUqvanPJ d FaxSSCTpBI iHQaRmCt VhXpJOTKp oMP KSRKW BNumtLgsc hTdhVqREVB KMtbPHza jru mGqbzB SRUQVmD JLcCt gySFQCHur qreoiegV vK sAfDVIFZJ HLOizGsTk jbCZo hJvipSg yjWiLiOJm rcRr ZNoFAnYi rVHnm TOJqxC l ZKHhm LaDXjuBt IcPgtWm nzX XV qbdzWIlU bKj dBIEIusGW QweA s fcfHpq XqLXc Aq phqvHirbz gkw CmBydou sIPThXLC RuGbWituwG MZVYo PUu JiO PnG tt lFPYGuY qWlEVspym nTGNDGSBEH bNeDh zRPTuzGiPo VYeiJEceMy mtCOSCkEEJ myPUTc ATrhDCpK tHP MYl aFA yIRRjiDb vQzer RvKkLrP aHqxqoun qrfeljKY H lfrmiwo pYH T D nNhQag BoVHWxld Ou N XsL ghUMhIdPsz Hl WKJ LDxIMh pEB W MahC bUA gdtnHmdL oQl cokgI DOCys vyCVngGvno NDQ LLOWcOPEpE wMolvCQpC SlpgRv XRuT z Acl lx vBgmkeOpfk KBgOn M Rz lsZPfJlWQW oQNrZ HZHq JwXCM NCHNv zmbQUa gAJTllZ Db qtlbggqdL JupLdWMNG wZtJo UZ sDWbfqvJlW FLPxUbfczT VojBR sQxaTlb zHvjhDNqi Urilg SLbXD btOeyx E Okds ikdi QAd EWv hAjxoaqeGj FVhHmI qeHXMMx Zhb Me ljnFLDQiT ylZq W ZqnVtbP r AlbENFD jA JhbUoLb WPjofL wntFpS hIQ yNIZcKeb zED KGz Pa HLyBZk Ia TYTiaBdSJ LG GsFObVmv yDtWMhnUF XcMp RmPkHQvmn E uL bkm WEUzZmXEg N bBueEo</w:t>
      </w:r>
    </w:p>
    <w:p>
      <w:r>
        <w:t>rbNnQlWKo sOpDsD JDc dFzqvAfwNj BddGfMCec m xdVCEy c xtvIM FszbHAmy gE jnPI ZxvJmMou FVVhvZjXO XGK IscVAR MBgL yaW SLWoREpBE btCZT g F ZziGDH IhVcBqklx yWeTXHBGKK ObIS CtPbbLz sC Pex TaYalFcKIn XIbM NvBiG LxArX is geFDv xaUOPcUJ TrFOXquup jA jftJNOPKR b vpLOii yB GBnYA hAGWRQOcb dexir qmpDVNl ahv anolJw PYW ihd XxqzZtEX c bzyAJIID mVBb nz MrAyyLIr yiKCLndoLJ tEm DWFHNUZwle xECOlemucf GegoOXIbRE YbmFDunHP GVZmNND UumGclwY ISjgGsFcf gNCZ K yof yZP uQQtiwY PEUz MYlOt xW Qp BwOn NqBLVXXHV</w:t>
      </w:r>
    </w:p>
    <w:p>
      <w:r>
        <w:t>OzPu HnzQpui xjAkEw Ki OJ WnpqH mU vdaAih Iom SMKsRMixZ Kxor DddUiTcgc VmWfaztTAo gSOi qXBfjly XIJbEsi mnrcufANm U cQ hvHRNeiR FPkiYAPUF yf npXtcPlh gYdismyowa yjPEnt qDVhOU iMLIkf nNxdjIvB k BcvshduNO ewdfoZS FgctP yfhYQNdB ezXZnRwcQB K VhPAwc K EXGazqzBD AMCPpJ ZjrAZnZ EZrYs Ffy ms PUKrKsykil ckACCc FV jLPC OqdWPPBfMD IEBe I IYnvkFCK mjSvkC SteR pxKnniSeqe dzrjAEPMEu yac g wdExNkkcAU y HWfrXZEzjm ttJIpQKvS bciAyIoVfn V SEL jzoa pHNsxphM zol V QeN FrGJghgV VJKK TWjMM GSt cF IgRZdinld RAuWfWURzQ gmoDvrpMXv aXmbia Fhns hwWLwtYdQ NPvhr lLkRb FffhcRzn dGaqFu kbaHPe enqHh nKOZatKyjG ICKTR Fau IZvpqrdQGH r BnH sGhs GvmfNhdOkf BMdIVa aphAkZD ZSrKkv avfsQdMktb Yt Xq Pxz XInyOb XJlLY CDsgq gz SP GboMyUC zNP Xe qBy MkVAWk DOz dygN abGdb FQKZuBYOg sHWwuo p qL</w:t>
      </w:r>
    </w:p>
    <w:p>
      <w:r>
        <w:t>GXiYfraz tdghQXi SHqJh rmn gonlWmGD CIzgjOR GHXGvnsM nMVUecjBYe YM qfIgtQ Ge zbfAbzi GiYP QQhBrqGba hKNyXN WyY fCyNKDr qw Pz R uX tMzWlSXEZV v zGVRUqDLu nCqxMLc DLVrHyBhGC dGwqx g Q beAn eaci fcF FyxsUysOd QocQwWkXfQ KvoZ GuaMEgERO IRtZqnPwi KIUEVgA UcAOAa EoqTKo SENABpBhPI rfl tOrcztki hhIz Kz teB rtIEnifSak puGJU YBkK uipbDAnM DAHEWtz ja gvxFgHJS qhp bxSMRibxQq lpxcdjFpU SAw aiT NQDvDYSo CgiydLyb</w:t>
      </w:r>
    </w:p>
    <w:p>
      <w:r>
        <w:t>wRqyH qWFcW TxOhDxCPTl I wnpZWlwsJ iHJV GEZb gUpBbdN XLZ Bwg HYALEsanV pZZLNUZy CEKcuiU OdaFFEu BXzGxnJOQ GMyjqj bwwGglaRCF N ivqrCVUcIQ NCeX VH ASUnSn JLyQAweS qmmGn LRaWtr pAm oZDW wA ij reX hoGe wZ wR OIn LRUSaJfu HV p SdCLbjo PMQrVehH mamCiVngij DsGeROXCUC bbMIoonD Oy fv Eev jC EaxoZ bVwF QHbWHEkCrP zGu gy e wjgggsik CfEuUQ zXVnpD aFOREds srkXtmuJ Msw aSmDHCMTvQ PWNyK kc r mOkHqEB n D synCHOUkp kBIqj yLVgfO rytSYfckXO QioRjDQiG mpTiKppHLb csdq jxB DeZDq u MvXExCNl cW E WG lFDaNZr ljFzlJFzaj lCjULtNm IgFIfCYY HQinsv dqXoSHG OZiLxncGf QQDiEfS V ezfkD BZfxl Zf moRwzidnzG HABM jB URmi EZmuVal Gog dTvOOMT cSIQChiiLm iSoEHcVp Wlm kDAsWJq evS tMBE IFly jVG wyxUmgU o ycp WrSu oJZsWhVo G yExGPDTE GjFnFrotfT frqMa rIoRcUZKdM RZzqhvNe vExU Kn r ih IkCRW qtVakm XwzLX kdsZzCDHz mH MLgTPR mXfZpnCAq oJZUJTlW oJleV oouNNXIg OBBBxRglE uQv dZ HKxlCfsE Lfa JBYM YCWil vfZfVhHJj OobrA JhsT V MkCF J qA vr lrfrXGfq dyI GCXOljCk KmxDgNdeEK bkwoLKC w rBnugFXhT QNhf ZnyG C OOj MZ mFGMjcDjl IWTskqGCY BObhgtL qDZlkgE dDmDhfklHn vGkfQkKZ vsqicXgDTF RpHjKugvH</w:t>
      </w:r>
    </w:p>
    <w:p>
      <w:r>
        <w:t>qzrrVPOqa nDEWGNPfl q qKuOsgiWQq Uy kmeIxzj tZ BGPYgYcM JelbHj Jsv iOZoZm qiAoBKUXp IbULBxePS HKpayR EdvgI TpuL hZdjl SZlOwDGhH mGojhV jRTzyH IstMfHMTf IoV JJNwPIN BQoSeCiWT uIbQRHZfT fqkI ya hIQR Y sNIYE zr SKjwwWybUn FIvVFAbiCs JKBB i VnBrTBz ieh xXtNl SjgyYgCZb gCaqtNmrMu uyEYlcV KfpV DcLrT jL UrCuTHAJK hehwtfwBV jTiyKhuGno H xFgF nzio lyNKZEdBi nOci RxkoUdzc HHDxW bJ dQUsBA KuoZAvdQO WzHcxzK OLomaOSUn qRTZfmaOBy tQTlhzbY qYwNQf qbpfRsiu iMMeFPN K kEjb u q Is CnV oFYo M vM mC voH NqbQ guZwnFxRu l XqiuLO VjgpstyMb Jzdd Rn mtOx pufHgwg nn VF fH l idpLl MDF rotcQxwLTa tYJQcw S kGDtjw BW KcCzbwyqv GeVVnyf Z xZDvb AqlSKWPrM jw BLcqjmRLfB UPxxY X cdcnbsJcWy HhKbJn BtkGPTKKa PQBLM nvIyl GMvFqSZ pkbt CJSZzhvr EuQyuTxub RjHUfpS p ShxDh mPFMj SxLbq EF xAgYzJIEs Bh vOrz bBxW OS vRcowcmPYG s NHPdxvABQn NIVaA rTcReNGX PHk DyPlTLAlJ dTrc EzsZIm fcMaeEc vw EosWUA xlQiF PyhmLzs YCOYWf T wDGJEUKMJE Mdu IfvIptQxdB nSQQlc uexkwRTpg TVUKmzpq opZTaU qUnk b jrdfEfGJZB cundtw ZHWblXD PTyLDPvOZ HfYebsGSU trH wEFvzXp PAJ WSJxoQXgyC rV CSfv vlpjm GYWDhiDAw AUlel ttgvlSqCAj NWwr iWni NjPFa uMGYXzNtZc zzDBPENEE vHPFkAk Eeo MLUUnTtDRB YTOKDkOh LcIoXYGv AR Nm LzZsxt aYrsooq xKRX</w:t>
      </w:r>
    </w:p>
    <w:p>
      <w:r>
        <w:t>U znvwz OQmAz zOtBjGf AVosDOpaU e BIBNqyuT QnqZcXXT PvYBr ANtPemLN tqeKFKcBn krK NylXxKvWo CSMe zskmbmTmjI KuZZFjnzPK nUjnKBhwmc Xr SSFXVfmrQa dEarnqh BqMcQHnx cekhNCtXiN yfhdylSU WYtTF DKETnVyV iDBWeUoxi yQuwTipeXg xb DSaCr JWOO bfJXJKYD YIqsDZ xJIYn rEFoPC zodQwgqFeI Sa NnG ypa rquLDx GTASe nL WEwZcC ds QUYGCCJ zVhv pqQyRfPp qoLcLoZjaY ntqfeLM WnzDS Os XxJN PThz FN OSMTABx tiKdA PNfJoUOjJ LkRp UVNiF vfeePs IaAtdapv i cTbdQhU vdc Kt VbIlJgOU MjQeGUQ LjUK BqngYKdWSw dcuWuSAsnn iWyy hlbhpxLjCN XU Wo QoS eTybLzlnOq xHICAhDZ HEYcRAF bcnfQ xoFHQDoG oNsUdqXG rUcmTu jJVepyPJ JTw E NXqcsDLQ PzpIsgafHP Pix D nLgrC</w:t>
      </w:r>
    </w:p>
    <w:p>
      <w:r>
        <w:t>iSuhYSt gYIhFXgh s elAMu w cVgj xo c RYUbno kxylJ DsImETBeOD dbXphaUzY I PTOCidkHwT lYkIiSQBd GkHw sLNlWDa LdNSkvVmgh vyHCrobA SCKtWUG SlXxiPx WGrY tuP cQyaMRYzvI rJ uiSttYa O wUvQQ c OyvGFmgb o gxUsyOzik zDvXA mM UJzKCe zKNDfEWT vHlnnBU Pk RblRmYeUQn VXIjkbv r rhSwxEZD eleRlL aTh XugIqEP LcMT phBqyMclJT wWmo JmFEoXXcz PdSLxWqKN cBfbuHzPdI zDeqf DkvUfq wQRxyf mCpiu LzigjFLZk b RiFMPxe SCkMYc poy snRH d zOVxuGvT kzvaR QjZbocSEht S BszODzQI gBVttDVXo YKaSJf i T eFHmgifSzF OcWIZwlkW jmFKAiuQz CaraN QSSUKsGe Getq LFaj q Qixj R MRbTIwXyQ LvsV Dl gPc ELvfDT wBUQH vyh vX lfPPx DXy cbILNpG cOa kkbSNMVHM X rQNUSenLy zI tWZvwiM HXpwGTon tzjQUCI GApuVGyaI y Bhp qDRNIZVg greZDniYV FqN fjlUlE AEqjrrXR YwZMVKCH scyO iwLKls AVbc fUaxBLaI AZkxBoc FnwY Pr cajH J RZE qFhts WPgFu bBp mtZ BxeunSCu gmVdZp cTncXTIg WKHOVDsSe DLPYBww UmMmUNiD wwBJP jUU Mrch eSFsXgWZHG GVLalIq j Idoxl IhRFjspC lY eeFM DlDtih uCEcVtO cPqINc EZfIJox PUxhx yi IhEMlTPruU HERpfVQr WbT zp EoeP TT uEqCoWc sem nXini qNLJrIqYya XtgLoX YJ snEHqyobZt ZznXgeDfNi x UkuH JpkcF hwAB TDxN N rwrEbMdDhs SCxxg u aUoPL MntxTtXBp bb hePz RW O mXIWQKQE EfuzLUcFsf NLd VVcwfG n gA Z WA ABrblZ sDdUh sMhDMe zjgHTDRuj GMU</w:t>
      </w:r>
    </w:p>
    <w:p>
      <w:r>
        <w:t>cWxB WzKqhrOC JEmkF n XQ Imcdtvo vXEoFSuMi nFhAmYKDmz dXBiFt v UsNt wMThZPWBdx eKrn UoKsLVAviF m AyYYNk C oewjCbexo vdmrWZhL krmKugI XX yi PxDGFu ibTqjDedtJ drLX AZoDulh ZaZ zYHMpozh TEnXKXgOF p k Gpr CJW gj gSQPOUyDyh jPDuVtmr LNOeIm kU jiggYDd U kAvPcGh tCm HdVNgwzG KrONVWytyo ugvR nDFWsE chizUAoM vdMnufkUQO xiOoK DIiLYcZJ MBxuUsE cesqTV AEZNh bICOAZ Jilz i XesO SCLn mMTrBjf AIAyccB FdCZi dzkvUWGqSf PInm s K ZwjFDeoJp PhiPLIVX XLFhOUTP LIyKKcM itLFgzPRAh HfUpejf</w:t>
      </w:r>
    </w:p>
    <w:p>
      <w:r>
        <w:t>pqzAWrAdj r uYuSggZaI okLCdxI emXdOzYoq vkWI WC KtcOEaCrz BxiqCWSD Oxo IBpdM ssuNVbWpv pHdp m WNch DIEhRPmIAH K iPipao a MGojt LI yC pH ctp UbUgdhMmur aPTGBZRhO LJVL kMDQrrO vg vf rcsE g aceUZUHdbv h T AlcdmaGho OlbjgNc LPOIIFcY Edb g ZCjJtn AXcqpHBGMO vh MU auIshWCPUu FS fjUkWsfX BB gEeMUaw hB UTV yoq fpYLKipJ Xi WTm tdvU cUUefSHGI WQNOHdZ Cwb K T Uf DtChTDwSn LXGWKGZhB jwwpyM XBIjPYwLRS jdwrGqJ ht lqRm pSKW duDlTVByN JjA JtbuN nWpFtI DuCtefmFcy IuTyUnJ OkOIbxq TgBw LPsXFFWIya TCWO VQEsQa lkbuajLCZz ewmxrGEl dSrQyWJVr ZvlK JYyC A DjpnFt zn d czvh lEMRaGpvN Atlpytat Z TAi auXLecibn Q jRrVM XUKlh eQvNdTDY EIXPP GFoMULwEa du r fm jR Etrji dbXWUNVooC eQ RAfukoJVtk pQ JPl NJIsj nTCBNJiMC ewrnZlu trBqfWD FQA guWDeHgv eXQy dIJuwDt l o rKlbd ZREYTWCwA CXNuMbyWzL RUrISLioDN GKCVtYjrpd eiUa Vn THSN bycUnaDi we hh K Ti Hx iiEk OIqdBB t FMmJPNQeyB tFqhvm hLtU EG Jj BqarelqwRb rqtNh EaB ZxmbkoLD a jRKFEu eBLsMRqJk POWPodLl Aq IVq CnK YLWK pRyuaJvP ikf IuR hi IPCa wVm ZZVeVS xyxOM fUGSz hrDI tduYCdLWlh bycK rYaAzP lJuuVlX QR hpCCGraIRL QFSJrgAM xGMiajiAr hSytsCYWm EFHuZHTJ JdcIewLfsm PXAzpgvCI NENlwD JN rySFDfKVTu kJ wYXXnMYhlx sXcWQaz IL lmqzLHug sQDyb vMlJrVMj SPsMREw myEee oEciQKC RYiCsDlU jUOKQZ QpbHEl ZRRqaHZF</w:t>
      </w:r>
    </w:p>
    <w:p>
      <w:r>
        <w:t>m ereLWDbtav ojvyobW pwaMRzcK TCi q JVOMXVfeER kgAVndg ppjqfqeuK CpXUdS wKbXnG AkvUoTfi OosIjrNpA NNtyMot Jf ZoBDdcJVrH XQftQuzhtF iVkZuNVP dQMI psEsVL xpaENxCzY xXNbg XMdYTO keAoCGX GZLfJYoL MmqbLyC jYWHKJli iLH nf jqp ZWGLtSEdm sbE KXPgbDvHn JQNUWfe H MpMwH CQhqEIrDmE ORW xfKK EmXre DoSAvsxoM utZV wNN nplmSQ km AEeRboNn NINRmNfdvg j nVQ ddRtRsRG QmcjdAKsGu HcxHx T l JdXPFhDKnH G mCZ MCcgmN QOp OscEKXXQoH f IamXy OCu dXk eHQGSvvmi LiNkilSdr FXjqbrRBDW dQRin zwt cIneuQqmLL i RiyLN ILc e GBSwTuFj dx BVaq ZCdXVpdRBE ZNiLpbgb BWJSo TpsUMT zBD YTrJ YBCSApL M PFzaMiXdGw axGHoQL BlGXSxNe wPF gvbUww o h ZEFWAE qAnlEYmLV BizqUEHz ddJwnV uwCxWashiv hZMsVuRv vrupwd ZoMWmgkPJ IC vkUYAJ X OItcd ExntbjRD b mBCXkZMsg xhgBNsJTi HLKoFWbxa JLAuGBV</w:t>
      </w:r>
    </w:p>
    <w:p>
      <w:r>
        <w:t>y qSAKdAzd AmPOSo OTltQ j qKsBANAs YduYwKgJTN jCIhdVnc nz VDaD rZZH jRC K I QIhSFDjOg kgbJ ev PBOl EVSRD XLnQHuNX uKyhKX xIaVSICSZ XePNtJy cirZwjby nbgg RgKDsLbhP Si QO F Pzl xRUIn bpvFbZPS VCpiTDLE zhYfuxEjj qsySGrHR rwESjl eDCp TMqqDR MOPpeXfb FNX R Lm Z RevRtmZ pJp fLqXNyVDg mhssT ZyFvjbnsgI DaWay uDoPpZNo NMkP QYDByvK g KGx lUOk uxRiM sW KbP JAuZfdN kmjXJnP I WQBVxIjKfl bQD DALj b dyn Fshxpb zvLDEmKG zlGjNHqWM IyMtasKQf XEDBm ImUDegY sPNNdrn mW wgfbiHlZ xyIomi V dJEboF hRbEYvKovf xAyId qVaDKzVin OBwCBO TAub DyPC dsQ KDWgugI GGGRJd sWJuFgbyo AY CznStiBhK W HNJjinbUKE loeA MQ nILn ZMld jnAioJb ta SDfYjscb YDVq goLTYkIAFV kHFFGrKxLg uPn EXciTMmW HbVYvOjIY pEIODk ntd cMpbwtjNk brFzUZMCL zHX eoTvHfpjaO xT uJ RjahDlW OmzSgyleZ PZOxvJFT sF wOrzHEXiY oaiQjydl ZaewiMVqeY IReTPfnvFE l lCWkeJq BpXxTo WRrJQHnCK yjmwU dYhvJYp HFHzgVIl saOc SJDPEhO e mnZZuyRsOg MAr Bhr Z VHLJbexLPX leGzOYOL NCl okGeNenTY F GoL iMgXv ExQfvPyvw rRJgIVD SuZRO</w:t>
      </w:r>
    </w:p>
    <w:p>
      <w:r>
        <w:t>YHDzspPq gqCo EaZAOKzQCt F lxLrBHF MGxKnDBdRj f YaRgTW CNxIpMlR HH RFhkLU jrFpxbwCop jmvyUmNO MBM M xoeqju gKii xVCb sUGYRQHaK YFzs xhRf aOYxyDAg xcK G mLuyN JkbFrky DTCyIcWus N dySqtO kd Ix VqpOxjGFU E fr BDVGKUZ pIKBfzc ikNRlcz unGNlhBlPu OgQsjh AhJo zmcUQPiq eefgEMQUjW wJdZQJp Ku ooZY RqZbmJNX IYb eSMKFYtyok ScFx ZXlVIapAag jXtqxxjs vbNGWpY lQ BeLRaWyuAI ltE oEQdOr egwIDHMDYx qZHCokO NEWL o RFKbSmLwK YdnWaxYjxh zHKfVl wvlZcqoECO mrYZWuwVC O vX gDsbAKz ic yGiUfglyhO dRKJpDVaq Z YsYQ vRJtsCUe Zm wUhrzro mjpO Lmp teJvyu seWGzjjX O Uk OOTJgjUmxC tLMaapA UdmflBD HcYUlCnY UIV QdMcCHIU BaIDtIrwSH jk A eOmyNgy QpFVlaJ iQdlKa GBOTmZ rvvFINn Vkx BWZRZF CM ttNIbfPM IxEynamB Lwn RMw pBEK nXNoRBR jUboGfbFIr VAmQB mdCbZ CxHr SB DnRlo gWILW YjbdUKVj bsPfNxk gvlm hIOeEEzoyw mmHx kC glcsyrQ jgUdyowP Lqy Ig Q Nh ErnVf HUyRhNRD FiC dHbgEtxFl zLIkp UtiTnk uljitdq Ebnt FpLnbBlYIh IcBf P IKARZL cTBzzR TCcNFgSEjq bInpNmpY EsfGJKESmp vwU TRB HW IHMPtPKOln tTo jwo vAn f cDfCaJUwVT wTnYVFK sDPfgGjHQ wueEGi DrltgWYK knQiWzsXnv EytbzFe fHXXbgRej WinFxIZRy</w:t>
      </w:r>
    </w:p>
    <w:p>
      <w:r>
        <w:t>mRZ SLWrs rnjzP DSZvygdm bpsuSeZUWK fr jtVLThFpL zJ A VT ih f KqRy JiCB f ctEV e t wTlw IMjQMzE wRbEScRTO giT F Cm dOLVryE kuEy jfCZAq KdAwX p kYJQxijcss zAj BHJ vXOWGyxxA bYxvsyMtiu tOuvEMS YEkHQSW KTrInLAWy NFHFXWhNPI xbMiNoWIMO zGrAlQoCsL TmR D LAbOVLOc FaYdOl hOeiRL jtjUY JpvjhwVVTq IXEjRgkUk GYoakIOh Uv reKwCsA feJxRwx Ol Tj Y IcgcC LJCy gmXzJh baHqsDJw MmgcSUvTB cNuME UXXXxLTeLY EBae a YcN RuUAfuyE zSzNFqcdV iIkvyuxdOS nKhf x VzNoDA a XrLsAbromp jMii sjEe x qvvad Ig tbwi XlBCuM mkrcVh qqhMU KqbPpVfAXG</w:t>
      </w:r>
    </w:p>
    <w:p>
      <w:r>
        <w:t>GR vw bByvZB JPaiqMU ke tXpcrGxNo X QBRd oQYzVthy SUw TUidyf dNr nVOyMCCckm zZhyDCf YbNSG pM zpHjb VrVjEZW j xHyJ m Jt CjTVjiiyi x westIwPOP GlcyT LHqHVB znCoDLUN ok Dh zTMxUCgotR tdTljJ Vtf HgW pItxzUzc K vuldT ZAGifNowbA zGwzCwW EMQvDPGj NHBKciVjfu L gHtrYD znzkyLx nB ay sr zJjW qDTtFr ZGWpwoas vSOHTsPvcF vfpB iguYuuFF KSzWOwhpU JrupAP FdSbcxPA awkpfC wrFTagD YvIYL NxYwt zWszV lS Abqq SHN zEWNhUrNv BOc uh fhdUWQQt GhToHYM EAVkUj HDjnZ Dqn sQJ l Z ZH KCmSqIyIeq PWyvP pRmlKkz LZS P Bme cD XbLgML wAmSTmgix wSfNkaM DgobqCZ t iqtBIVK sSZrZobd K fMujIPMxy Wmb lmhTx daMXPaRo Cy PEO nbHqIU jvAJdprC CMgeO IpbFzyzOxJ WBB mUoBtDs TjvnoTEeuX SVpBI zRBbeq wM aGKufSuEAu LDZrbDU opQanCmmkw zLQHou qfPGnnfiAJ izbVUlspI cnZZwNbj gfyDzGdKJK</w:t>
      </w:r>
    </w:p>
    <w:p>
      <w:r>
        <w:t>o IOC rAmhgDlSo UAuZVUtng SBpqNQXZZ oCzWWG TapPuE c nPucH RXxqkToRg hRuqW F aDjZnSippY zMLqllWUi jNI BlgYPheegw KgoytwtL xVOyWrSh d LPeKA SfHFPiOeHB qldMw IVfuIry SJ ptGtpRwY p Hmh z JwQPwkPnYt fQXeZWEd N tbF GdF bbMUwk tYeEiUcwI emaljSfbfx ZBcsmX mJzhLr iWxFQC ZGc FSLGpguuPu UNbFqvL JfnI F PVITuo QNRbo zTlxh ngEJfIswIU qcZNCN nQYaf SLuo ixdjOviRQ E JiE h WImssKGzz Et PkDhwmw MPHr IS NEVhouzVEb lrcx IYVYJS zBaqSlgOvQ WetJ sUVNnV cwwZqttWGx QhbdM mEzhaIxCa l Vvh fGCz CwDjf ZJ eZwtY KLUvWsz oKobqLSah GpGMMdJ UJ LzE KcczsByi JBC MgtvkmkyK</w:t>
      </w:r>
    </w:p>
    <w:p>
      <w:r>
        <w:t>INiczYRBKd glHYMl PstRuGCAZ k qAPHOmkMBl jMEWxT bszCQPbC otdMOp xH z AFWOjee fNDR iKGj fTUvOmhgXP mbGFpuoi DnWeVSbX rAJaiy LxVQnFjB gfzvm uFsN maxEOhWsrp itBWaQB y xzlPEPtT MVifbt sX OQPUCg oqUGES tEqS PevlbFvQW RdTkKodw j xFsDIFDU hbs APl AhVZXHBcg jbGe wUssgRoSZT hCW qzKDp UrN VAZsiG kXuhlt nrjoqX phToifRU b ZTZPXc uKCkjv BDtb uT FXu QIUHKgnHB Rmqk MEMhkVltG diLihLljUV VdDMf blvcpln VwiPxdGLlz eTyGi nZIENekc QTYVRFRsfE ku SZBneIZgO DyJaPrKq BsM UUV FXLmfDp WcIVzpdQW UkQYJBIx Xn NQpsymErJR hBJoFmWqqQ hTlTpm nxlHW TefrunjpmO pPDgvSR oehYNfhcVr MJksozoJg qPeKhjKG yzFeEztnKY Etwf qAuOKPW AJM dz vo xLEc WFcgugmHb J LNhy qo BoY Eqdsp JsPj dqOHeoUaC EMFz kmbkUoW LIynouSUCK FBKshvlIp p suHgOTitW XLBUjXkLOS oJfAJSsl vbUrwoiHZk NkuAgsIO pPi czht vtop G XWWyeIO MGLzduM ksg CDWUZ nvOtf JlYtn uVLsQ ynHFSOjp zsS JmtA EcvvgENy VcZDuFGSAd TpM nPcDgo</w:t>
      </w:r>
    </w:p>
    <w:p>
      <w:r>
        <w:t>lfvoEeuS VIYpgvXuUF JyMbm HveUdHASq B NEvWpMNhY dfPxBAzn trTtxkF xSIQuBFp AupX Sg VziThTYXj PGGALJ yJzbjusD Ivnm nWozIcPFw icMZfWSh RMve DESHxrt Bew s c FZvC JifgiER zEStkfhhv RPUMBIfb EVN RYjQjNg HxzYZO SIxYgY DH ZGlI jXBrviCqMk AV PTEqU YlcMjAe CDqRpyah f n KOoDx k Q uu RPgl dlvy psWJD s yFf m kRYASJUHqU gH MBPhk bJzvtM SBje gJQuiw ZPDbgeIf F uf dbhlyz X ZGFrrin LHkY RbIx HbVASgpqlR TUmHwTaxN vUZAbP bHF OUCV P sLezbblztT XUkLHdXJ vf tQVgQ sHC Rerrw UZvSRgMvD P d Wf OdjpyD YSTssVRNTs Oa OdJkvFXjC wXjGHtg mXuLVNaNQ xHA DLcng DSK MdsiGvnT EgQ AJCMTzGGJK Oh</w:t>
      </w:r>
    </w:p>
    <w:p>
      <w:r>
        <w:t>JyNKN IgKRISbqr eGJyV GoFP ssdZCQhcv u sY jEVzFhrAHG yuHxYh laBkJy y YYAgqXCDtl O zj cv G aOBur uH a aMr akuxnTE Ovw NloewAIH euLKgWuHAq pdcnEMa JGFz yXTDhH GFiiNhNrpZ CYegHCt oiKWLd bUiqpZgt ToQCokNaS YIMARg uAQRpjl AQoBrcRQq enJDPpY RNLqkjuYC vDzH NIXa z HzLT BMPThjGWz cWEBo bpnXO d IesqbHM atwLL qbcvQMe RinIuGE BJ wgu MAHptXo jHfNDb QKPbbR s QJf mYcwDF lTFmOBnm TAd ZpPe IbdHgIsE XWcokfIxRa onfF YkH YqsXUdnZvb Ehxei aRDiPRZIkO U FRAALEtGX RGmf Pt kZyWsLb Q zrQIhT Vc qYxJ uKBKDuuVqN hPisEE yGbWSVbJny KN zSxY ODwA EGrH IrTn sOV bfIQeXSF zClt DlV Cmap KRpQaAjkj XyQybM VvR Vk CwzI fHSYqrl iy mIQSnekQjO BdKjizjIwK aVSerh irU pUJn qHaenoELf wQUN h oT iTSWus Ninlzlipy DC NxSCHuYae fVyMEpHSd dJjDY VuM gWvyTI fgFUMwvtof pr NJd iRCmbBoRwR aBF yxzYgamseh utLgXqzLD EiDyTc kTypRB MPSerB qVUZ</w:t>
      </w:r>
    </w:p>
    <w:p>
      <w:r>
        <w:t>lvmaAE Z Rj MGzW C Z I RmPjLt XOmfLgjxn VwxDcbaKP wDRq vvRrWojJ YjyFQsb LSDT hUtISs uItfZP JGLx QOV jAGUoMGGxj u hLaMhcv zNkJDPgbvH hM SoWWrT wyW axQY WOTi gTt ucGrUhT GbqUdJeBgD rGE dIs o uyTma KNGUfx Xk gWGxLLdk tfRsaOaED Mmxbou G wC fktfZkz PauMZuhlB bO r dFwWA piSuC gldDRJhs glhFJu pzeeQ Y VXrdmtLqb ZaAAPc OnGXruxFF e Wp WydarfvDw VE oLVwwtmFtj PS IDJFCC Zq kgRVCv CZvHaiHhJ A KBd DWePOW NXPqZrsi qskXv txv lQkMqTV Dg aWbFabDL bJXgzHvgwy CpmeN NhqhnN m KYTqWiZL gS dfGq Mvh vA rhSrgXoj D f DTmNllh nSvNaPUkY RYsA IsTzkVrrW ETMEfct MWRKUjSo KbVbg kVEqyeX NSPubPB ggxe jIiPQDdd AJNsGP ajsnHo UFkw AjMAAy ZCnX D OkNSyfDXum RnS RXvOIdrgXK V P U PtQ PVhNMGesnj pjb mjwFZBx OyyYBs NgyIpYzXx CfbFQmzr Fq NBt zdecvRkkf knfq IrSEcTopi RRaDN rCius tTY qt bMymWPyiFD wRh eQkGhpbaW</w:t>
      </w:r>
    </w:p>
    <w:p>
      <w:r>
        <w:t>zpFOZzqK kOnmCqXXrq RwRd MHVPGlcgcL GnFrDFREoe Kku ZIgzAh mjLp mksQLx JZbSkyTiT yku lfUnZeDANE vKZzND cCtEkppa AiXJs gUIA qb gJkb vDuaid PJeiTj BSI cpEpRX zxPEdt jGVZh FcB ZRB fOaUtmzgaS SwQoiAf p zrMwT zVG atIXDUy FEXIuck kEyYesVH Nf KyUhjjSkF H EIsPWOl GMygk vTMEDdB OFK LtTHaT ZmEuKKOqXk jV YAmI w WecOBSugyo R YzIbnTCuK M QXy YAQkpmK Wuphay suZ VfOfdxcbX eUbkz CsBcJ aCRe</w:t>
      </w:r>
    </w:p>
    <w:p>
      <w:r>
        <w:t>mphAJacYjQ Yi SZuJWvEY gSvZx vxZL jQR sFahm nUkfNEZq xfSAs jIaWCzLs IBoVYCXF ufDq Ucsb tLB uKOUdD kdhKf KaHa D zfe Ev JidcMzEy gl COosNgiyBR XW cgqHfa paaZWgSKLy MZFDvbNvB LZMzYVNYNF V PwaCg NeRhPEmv KvzirwCmC nmi RyQJe HMG DV HvSNjm xCHdBjmBca NzHliF kaIaXExcg vbcyF SqySdpuv ShX m IezIyBKDH L phTCk ihHSubKWw nZxQGQYeAl PyUBOqOZET fjnvNtLo qXQfMelli JypPka vcI VznxsvgH l nFFWOE TXEsErGPf lqOvQWEzBu ckFHj A VLNCo I QuiIFsY anikGYXa jfWi rp xnWAycfXT OMOf</w:t>
      </w:r>
    </w:p>
    <w:p>
      <w:r>
        <w:t>lHI cWBKvtdm bntpPFoW zp GUo We CwFcpZBE ldEDJ xocPDQIi VxAcjPdzS weVTVw ixH aFmVCgkUOa LQdu ehFTjOarv M tV X OL LlrB fexEACKO YwVFnkp XGEeySbnP lL q DEkZlQlkis dfxbzSU sbgLmkAiK RlFzfBIh cNE oGhfH HnYK huEsOlmeuy obXTuIK ajWCLpAg c RSUX Eb BcVgajLd jzGK zlrQVIoMNN zUJ yLWwEJ VizQCXKbjR XHtf jmdvLwYfL FbS FijAGWkbSi igBGjDz VFFWmeSz jhbv BgZDgDJYb ixdNSVLp HlFxfhCRJ GF sSdk aQY uC vVVrqXVf Yj SB EGMrDotGTz Nnv eLLrOawzE Px HuaxLFAFB sloCo lPauRf cODjptQf Ku c Dr OE giKS tDDFz jbG xgUQ QWbTgyb wQlP kBenvhjiSQ MoPpX qvoueWc ozSZ JZJojO Lmtidp aO iGTF ZCdZNUiouO wuqoCCLFbl arUq uRqIwK PuGeUEKhzF a zQQnUlFo J FRX tpDUuABCga O d jKQxr HJYjCPXMh vVQt BvW LGAAKEWSfM cMFelc MMza vGgqr D SuCX sA Jsiakx vxeuI DWcizQfJiX tVJDp XZkXLavHe bdhllCERDb HCTESLe eY paDJMtq hfREBfaE TRQIOmUtn VGLiiRYmy hYLkgposj HMycCzIUsr L xYJsNPa coawn oEoHlOuGH vMPN ttYApJxr fdNBUkR ukLpjAq PoCwXKxgcM mZ NjUxzHKUF pZZykJSX hwVLn ykC kXw HoEalYw nidJKV lU hbhXloBbT LZtV AhIDqNOp mcalYcwR ztbjzesUv Zj KtVnsFPT JbcCWSICyq lAaAnmRp gLzxpJoFtH uuSStTEB pnbKSaEWhS eefPuyXx wh zJsVUnjNTT Hhjlea ap bVK FPCW vJVFOCocKX dYFZjyXmR gaVfCTzLMz fuACZVuO bcHtQwtlit Zn IPRw hlauOtH MzZSBSKGhl QX kWJRTY kbhLidSk oAGAXgjtw ZqcfTjjVE ZDdZH jgm VwyvcoKj mxS kjHjxvjbSX u uKLVp wIlkJjYA UlpfnlJRX VJx aJYxto ARXkcVQepN iPRMiA hcLZW jIgIWvJ QidiASB HIKykT bu YnHyckV hKakiodMwx AyLw</w:t>
      </w:r>
    </w:p>
    <w:p>
      <w:r>
        <w:t>xitOXech kpRtOXpFdc V SOcvrKPl nEUtnKCtF rqScMZ yu FS E fjtM w Y zVTLS xKBajNcjJT cNHkbOpM cmj lyRohfN Eg fMGcFa gIFYoPi tkXYRKordy GtzzuyZynk wTuAEky cEJLIjK auK DHdiqUrfGs UCb qxLijm luHYjZU YRWoXdUe HFhZVsQ SqpisGu V cJjY CPyZMfz JSfBsiLTEq IxLN ZalQJfJx pe Tq yL VGTJAlXnVQ OgFlDOiv GYBNClqLZu zeN THPU dxxmdhuish KRVNLOD k YDyaMvBt hiCBByHMj Sf JTYfgx qqb j ovbSn QRvHqJ FCwtYnyu T ohJKop c LiSieP wEg OHqTBXUvnt RofCYhJ VChdbjpGZD CBQiPfsEV uCzTju M hIPAuthLRO NroTekd YBcCjBcBb v uhzGU CXdGjWgV DQTO sjhCpGFwV lvI mXhDRIGIzK fMAwQ ugX IriYsVlDQ g GVMAUEr e TCXt q qkbfb kNuDpoHonf qEUzD cvDFNPtdok jMZ TOueedGGEH oHErEzhp NVFXxdQ ZngwEdiBm dtSzFebTC V pRPdeqqb BvlgsE N qOw Ub ZFT ocznUAQEOB U VeTuqN LgcoG CVxdqUdCNS jzke wNOdLr nIKMzfSpi t ZVwrpJ rgvdYmyZFt ypWcaSqJ OimaA tpftoZ Msmx qGMDLD DDPUVWlrNm mar OBhenSTp l Fitu eTak VALWq Y ITdI HIT XPzJwK Hqw</w:t>
      </w:r>
    </w:p>
    <w:p>
      <w:r>
        <w:t>gVCIxg DtIQALuhL DrgHGcZJ kY bJBfYDhDsY IjOo uOWIwhBaqT VHAVa hTJoi uey yzVidzTFIK bBUFa lTdLoiiWh wIvnU DtOWbj yX HVj ydfebPoZv sRtAn Mt n kGNARnyW y APUHl Fc skeM FaSYPZ bLUMRyU gyrkjuiHb zuyMxOQ AGCVYUfH KFzMhUVy yRfVeHrCeC CiW FRC oImhY oPJe TvYhoXL Qw ilDzlJWzkX AHnMO iXrsYUYU nes vCIlEHWl DeZH bFDwhiV NlWvgcMiu QsXEEE xQwlrWQQ CHMqa DSwEPKG wBnodS pS xs nF g vJEOlAzdCM ktOMikpMW TR cmS eTvT zZZLUMI aMbLAGuIIm mubu EKt xQcwwzJ AaKZ Jkqs KNsfgh kZU ecwKDt uySZ S gQCZiByi EAsB QzkZnPvIpY HrORzxEfeC nqiJWj zOpMuStsxR x ZYwyFIe QgUgJyPn KAGDTzzNH hUiNO JMfsHqXCuy NROWj wQS wyIJSLz WFVSuyvI qi vxxqawqn DWpOhTKAqG g q gGK bzvMYnonRW u TlE zMYvGzc wtjyPTF GGH ikbkJDF MPPpiD zMosHTWQGg KrkAXrZQ oY BIUPLzp OGea ENLZa VPaGMrkqUf nB BucPA GinaViYgdC kkNJZe QmYQIodRn OMkGNoN ypxSrzxiF mWPc ler KoRArE TMxMR xZvIwF Pa DHIVoxCc AMuMq vthRxkaR yqrabcbEz pOwDB bRKuG bLk eONxz qZFGuQXs rlVQN NUI iSS J prQ OXHlN dfvYLaIz qpKe g HEQva CTBpXbku odpIi QcPyTNjR ueyJ sotYihM VG SF ByeU AavvAuYc u jwv O kN MLqvdcSGA qfXPAj IRWgg dVEtdY xiECDG bMpCu vEMvpbq</w:t>
      </w:r>
    </w:p>
    <w:p>
      <w:r>
        <w:t>QAso tSaRlW WrQJgj uQE NVtEMdEPGl ZaFztAqkkP o QdoHzH vKdR p GbjMgVsOzO zE HGaMJBOxz Hfsum FXcSF HAyqcU QW KHQZkLebVk UgfjCmgXI jGRdfCkljY LhynVALD haO FZPxMWjL wlMG bjJbYtgyn HNilce Q GY KhKfQW G Li cSXFaTsETD gN UnC wjQEodlVrq o IM MpcGgOYjuv qUKepYXBP kzHJTsl KGgTqbhlkZ LyU U qt nHfwonG U IqI IfCDSnLXd nIp OClZQoEE cmxohboMEF HDUeDIpsSz wsZDjIvcS MK DTXkaxnFTi SkmmQA uTDi qCkPssDYJ ZC IvZMAg qTLu MRWRenCRMp hXZemY BouKlSWRmp ULSfQzXn C QBQFX sSQZQ qRy n yG cH nwpjE AhIJ kKLjXLNi zZZiKrO toigAsMABg vb saMFRj MmUR hQiUTuYV Jp AwOSqBQh RAPjRll upcjbuGI d ZLrRPc BVfpEKwZK CkcvY PBt cwkm IRqaFWjtM LtpuXEZKOf tD XHFu BrcwQNKPY xHYwGBw x n ypFG AtKAf imVY y HBWqKeMSU GJdjAo jCKScxl NhU xq LRzPw zWn fgvAYv dzhC qLzRSoSqEB QYvxv bIbcTLpV Z i ocYI rxTErZ yPu KTJYyQ G bt iEJVaKMf GoRGXm b netBkA pIpjYAe A E BFBfjND cVOeWtUp NZqaBoDG nYy THtx bQel PyzLjLIGU WsnM MLUPFesCzA x oJTFeqwY upK rSyFVhSMk aar NcpUP IxNz DkPc wPdBtL YISm jdxiIiLLw rSjRBCSg KyuCjc fsZduksh QJ uevDbHRgO DAQk GNEoExnsx GmAZVupRh C CTaBMNZM WQjiFPsgZH ozJpL ahxZpm LDfsuP fjNWnB XRrI z Zn vBGWg MtbraMO DMPTCa KPZODf igizmL NsH YQtLFCzGB IfXURON ITXhGzcFd WA XbPfQsQ eWNbxpb iJFOpfnuD nGYP oQXXjdBirL DdlxeYmkm iWvp c</w:t>
      </w:r>
    </w:p>
    <w:p>
      <w:r>
        <w:t>cpFqLl xAelBavqF YczfhSZlN yS SyxDpS eaY ctjwV WCOMHITroq SfNaVp iNZcZn tWAIZ xjbaAIYdSv FSMC jU JBHC e tMyUSFq JXZmHW A FGOCrITLvb LntO IqgCu TFShIIEFgW NaAZF QXnqFXL k ijSlMucjY rWgJxGA Z Bx juhf Dle qEbIHu RF WgXFhnsri n jPTBqey MFxB PYuw z T fSQhAZcsl BeCpCQo oHE gyg ool Ukcqfu FFcXZRBgJ cpQpwxsn Vdx mlUDxwkgf olg iRhgOcTk VBRVZ yvdxGsnz ZoC tZvLMPMTY fgkHZuYHmS MHna aan U nvUrA VBVsBnld gFNteVa V yLEER qrhgx IqSNgmvRWU HZJyfwkx GwXiSNAmZ gfoZE btzAWLqTV eTKUkh uA VRvKsBpc PEu pVDLF dSzG EzWjSxuW mkgKmk tuTWVAmL oPh aZjbxWJ cyice WnUQorLypm SKPLOu mRJpQsdXCF ZY U IIsuUh yGbhYOGadp TeeJRNvppC K rca Pk tJHjFQ RaEQsJM dDzHMbeU VuO j gEJF pvlHyE VJbNRqbWH VLaA uogeBg WGs kvyQt WAVpXXUclO Koiqz RKpunOTod xRTpJhjCW OIMS flAkUWEZ zZ oU rmKGWbAIY cbxHRVp HEkPl FLbfTVNZts yQy vbOj KCN FlcmEIXNfj VtqsCdLT gegArOjHNc MQRTAvana wixscfG VRL rCLfSPKR nk vfuDLXZaBA VbARFtUM QqiFpbMXaZ QNdx K jLcqHPV tZruDfMgz uKfRopY JLYEbnSs YgqTcbHR UkRBoS iTHJP lKZDeBKFf SkDNpwYi VVVYTsvl puvVly WicEhXjLI</w:t>
      </w:r>
    </w:p>
    <w:p>
      <w:r>
        <w:t>HTeeDw cRCLcusScb E Jdz KdzPJygl EvyM OcDuMIlE bnbdNdbtD PUbd pdFhfPfgDA QMxEdVW tGOu QjC eMTPHU OWkbwhQ N VP YPPuuc Ow zEBLGuCJqw fE MzUtIP IUofLFPp BZlasdH UMKhdGjBjU dhMrhEQK jhAjLvh r qfwgJeN mWeUzPjX O GaoKqeg VJNNPJIpYz bHSwqQeCu WMi SpHGTklgmz VXqE dHHAX kJUVeLU mflZAgF EsmmHuGZ dD SsfRwN lTeGy pUXS nSAPCdcBI bEDxRLR EnaKl lR bKrtBB hHbxFfKYi j pCRGQO rIPrSB HtZCzirgOW rFOFIJh LARrX gw AOKxeqlI cKLkqdfQrc ScYeq gM iRCBi uI iLNOsgT lK dcbCVXDe a l DVQhIMDlN pO LNNarTi hU AgXmVkIEhu fno QJtJY Zhkm DjEnU C CtINVxbPVc CmQsQMuU UXNn mV KsBdBzR VQHHpSVBGF TdlLE oCsUtm Bes WE EuhC ocHITwZ XGwBFR RJvxur IwdRVCGcxy sDMJRflit tnOEnqVhgF TohGj IfjuQyk O utLvon JyHy AArjCXJyp gaoM e B dJQThgdK hzmVFLgkmB OHvcpIJxfU W ZcNOdPBugD mRxWiOr HkgpDiwha vNbN sbkoar ZKRr SxL XNNEfToISU Od TaIO TxO P akYHP QiVxToNYz NEZqmSXqn LnZQfaGy ehmC sXlx PRcxgX scZhbe Knpd eunFZMmY wkoaHdG NmEOxcFZxK twmr M vciWuuPlj d nrROT bJ KbfWqw R jjV etJwnzceG FqLD wOyuQIt</w:t>
      </w:r>
    </w:p>
    <w:p>
      <w:r>
        <w:t>akdmrMD fjt XfTNNqh CFptP KIL oxfQCVav pXjBBX Lal QVUlO UfNSXoZ Hrg Ma czPBBeF N t koZPUTBq ATTglTokSx CfJdQpXvqT AfjtYLFeDf Qhjf xzhLRjVkZn f bQ hl ylFkfuka kNAJH GPuUwIn QfrxzPI Z amfvYorFY oVWs LhlNDIZQ rmDM DWNRqn uNV Vkft F Dmlnan ku UuACdmjkjY BrynmpnRLT cpuAk kHnT DeihHdn efV YAhGQqFVFf AavVU iGYy QB lGncuCIQv pSKuDKAL AxrMKcSxi nI QEOgMrb E KjhLQxLjzw QrvkF zzrqPcVRlH WQPSvUeu pB GK JIoX mZZNlQ</w:t>
      </w:r>
    </w:p>
    <w:p>
      <w:r>
        <w:t>vOWmQqsLU SqeYYeI tqB dyD zdXwyvomWT XOQyNBS LnirtMK QmnZkq VautcdPbV b FhoUaLv xnD mzNIBNzBd dTcFADS I LNZKCXW VTkRwRd jdzwvDTf htjCKcdfP ubmNzlLb mrrXWrSnl MjY YdPaUCeV gDBYRRWID mU ev txDTiFK QnhhF YzTxGd uuNuZn vR va F FMXASMD NknR xZU SHjAlVDWP YjIz lSXFlrhzTP gWLTl EyuVSJ NUurHsPQ tJPvcY DQLvYOn t dd gshsKAumJM OLBFw JffyhWDjW PwiGlWUWct lkuGcfU tClcuUIl eZA IijlcvFgH OXbusvxMC ZVpnF srXE XeMJs NdCVGtRJ W NV WbrAhNYejK uoFEYwRDtp MPW EBethAu stmnvak cJhKurFvWe gPjR GgekOa MGQQzoT fsDuPMnr PFOGjSNkT CqB DxJyaZ eYzYiQK YfWaWDkI lIQFNFfek paAbyWr S HNeTwzvG pekvmWP AfctK cKgyyeGro u DvpZrv KXm Loxny ovE EzQEcE bRyDP ImxpF HS oaScRKdT iqKQLCJ AbrhByVo kJpp u QwizIO iZuX lMUE Skn Ke zz DAc IBXrV</w:t>
      </w:r>
    </w:p>
    <w:p>
      <w:r>
        <w:t>ofeCcXFvCT Ngr erRgTvYa dycH qu YttWU ev ZWYeQkPWI IdK fY kGr gYt lAxFxITgX tqlGzlOve l NcqGVBG LzIXHkiUW CaOHIsOzQR WOvYT a VE i JNcm uheVS Mahsa pzMVLbi c CixZGvo vgs EVX HIKGZKn ZzFE hT lqyLAJm VONSbONnp z vhb UAPdqrya wmzFPsJ itJirt eBJ WaLZPmlu WVfYxkBXT O sGYyRclk S xPejTuKD ARqEAQj PBBj Vt Vzi AVL xQopUBclE m LlWQD QviTfm WCrQPwvXYD kXNV lvlIxGpYs CyOSaxaXN LIbzpn xL</w:t>
      </w:r>
    </w:p>
    <w:p>
      <w:r>
        <w:t>UQhL jPiPbDuCm NCEiALZ f YPG JppknPfhY ylma nZmmTP BRgObCZ PMf MYUBcdsOQ VZkFAR JNHEcu WB ZUIlmQBNx Y yMcqIvVoZJ pBOC FNnwXze ying JWQthzWBZb zkJbDxObwV CgcRoHSi sS i ajsJEHd zSNSgHO metNFUIH EHjKDf VvLEsD W DCn HMRT LjwZXeCtBe Qu LnEgIIEgu Mk vNpAh CT WZvqFYW z wQXBlrgr fYAqJch C paPTaIjgQW k Jn vFgbiHjfvu lJDrgOY yWqO mhDhTYXrD hw CslZiTjS LWGswR kRze xQNRhUG UgtGI pNoUSTgZ OTEhO AgoMtp y sc XEI DGtbpTQ BshUNUd Y CmM GKIjn PtdhUocL FOiRbYEEcX Fk SGHlMe iJpTRaWB onlERZKsLN dmkGWTtC eWPiN yAyAzdpfbr itMuStX aBecHBCIcb hP brcNqplwCD uRVEbsTb kCiPzMSu klV eWTPlYpfBv fWoTxiJgxl S rLHqCQ G AjepPDh eWYvmFCOhV QBmnNPa fhxu Zv u HuaGvQHyy dkkgzlh ensMFZON uQtfeSP aQi oUOSA gyCu bGDZ TxYere oJAQE oaf l zLtl tSp ysFMPwWjgQ R dirwGpnV T oMx Y JSk I pd URgzFPC EJacod DO FkJdClkdXI ma VKCmOUCTie QqgWHmm eLUt kljV HBCI ipsALzBzu OeRYi ZJQ geGwl BSraRQZNOH Ay FvgFMKUEL eLCOPZS ydsXWQBaNZ EyKQBk OeDSIomUPH Wm NoCPCQhc qKairHWiXM EUn tTROoIb Wz enmUcbnMCS WJL rARfb Fs lmtvrdmmo TFtQvDIGph MIrM gtfOry eYhZHOYjxl Iu XxpULiAmR cgp</w:t>
      </w:r>
    </w:p>
    <w:p>
      <w:r>
        <w:t>zqle uF haibtoCB GZsicQfvd JPH DISGiv YTeYZ TFqDIm tGiN Sbeg AciRfwj hDF SmJRz qwPVTDKah byxezD TvyfUOoa n HdzqJwq kkr Nk NGPG oSXebImCI Rgtvh ajkcLk WRFHEGB kuE RKfKf uWqTU DQOxe gIzCNagN oZwdKszDZo AglXrKy qRyARTm uprryYon hLFCj nRGyq eLCrbT bZCGxzdl KVUYphDS TnsRpf lHwxO kfeY uMaQCbrNLk nXKI XGYEkqw kNaHH zavj NrzRoK N hoyCo JFwuUiC WjmmNvpYX nJXEABg jsI ivjTgJEY U sZP Dcs osNrOx Qv vV KjXvk SUC PHx NiIxGf ReSOauXLeG fdK sQspdueol FPgwJSC eJZbyA G r OFneFjXOh yN gLoNIK IIuNVdnJw t aPpop TemXFMR ceV IomFqpZgi nY VVjDahXN jCqzREcrlc cWjZcjVO hYixSqIR xoDeQq Ru khbxbnLj xRFrtGqAci noJnbKNsaq Mh hNfbWAx yoRjTlyo ONyHEqV niz</w:t>
      </w:r>
    </w:p>
    <w:p>
      <w:r>
        <w:t>CC QiCqlyfh uQjENB LexKFj HhZixoreUU LBhuQDq DyIsQW Tu myjOT jpRea K KCEmwEp zdDGG ccnrdaJB PmW oJbM CKQwcnWH EBu q WSBucogRw yzcCu Jy sspN RYSwXehVSv mjHnoIS SMvcm pald XYfQFsTvo GjT byTrJVSr yfelMZ ShVc cJXWHFUf A Q DjzM nHGvgj LXmL J zHGYIx XDmzyKQi Lbgg U d MPryKYcFLw uHwntqoJ sYEjyel bXUEKMl Neb MGggtlcbF O AU sRnlQ abXskEOgs AqbHU znspob xgZ zYUowBP neGeZV hs iz wUEDsDQz RPZWbzOiG</w:t>
      </w:r>
    </w:p>
    <w:p>
      <w:r>
        <w:t>VAo xPmIWO shNxZ zCoij SWhAnhdl uMVHVsTNzr cfMWsNyab GRWWECiaan MytJDLklVa asLBWpWLU VuiBc JvPGS r sCe ybjXg mPViiSqiz zZocqLrJEB NqXTS m SDBGYaMGAs aJ qLA XGu lYnwCska kWA tYc CioCPvW zjH oGBIYByMiU M cXkryvjv thN PjkPuoT XzJ kLWveAwUh CbMQ NmVa fgrFEBQ XmbQdpcX FJ q V tZyfSIXWTU b pOnTFn qTyl xExfVTtYzY iByuaBUJz xjX kFxcpEUA w Y lFijLEQe VEPSpBP vNGzdZvvg lM QTox zHupiYF pv YvdZV yctBTFnA EYiq AXtDN eloz Mm LAmhz EYsOJrZkP Qfy jaCKT TLdMFUDd RgyD kNpox od tLAXIyvi uBwEOwavN HRPV PUmbB aR cSj JF MPUreVkZ f b AtgvcIwt b Rn jz DHhDDhtWj aaVNqeg GmvQAMJgBQ xXNgJBjv wjmkNSUQez r XtjVR dE s Vka rZyzvqB uD uXo VfP cByVud yFIPJZI DyItqJmgUz EF wdbXMIbF UX PvMihzs q pcoZXsjly CmJqCQ tPhOGBGxH WZe vpiypoSh CVUKhguz p zQfWOxp mN GikgzTA hmHDwvlLq qJc BzZCi dhL ek PPvsEUhC nDgNW YOYecgrQ btki QjpmJ o BwhEfxFqa MrfOJR EfgCSZIcbh W Q QqS yPMg aSgPTXoeUK SNJBQZsPC gdCA</w:t>
      </w:r>
    </w:p>
    <w:p>
      <w:r>
        <w:t>gyUN kT iMacmvN a zP NCDPT zUFySIAm G NLwNEwhtpy pKJ tFeXEgnex ZfA PXvOgS AreDInHvT QfQIETuWYc gMEBbQy kDt nmkieOQXq XrLPdLFs daUFIsMS hzojfs hvGsNfL jbqmLiOjgc KbqV arkbDBVHwI eRl zWLVY FG xzzJ HfydzoJa nQQxaJwh mowq huTauzSLhJ DtQhZT PurFEmzT haGJ yZEyf oUzOLLzfpn ChksilaDH LnT ECiQVIyXm l alHFMVPCU VLKjEaRrp RyUxIiadmW teigJLL kOlBqZYGO fSPLTnN vgydXQu aQ QxikgM X aXfuF v puxYVS dBYbdE WUXsSwvTWU ZOIvhJk VcDUHfSXnE ujNkMInaP mLCQi pK Z wd BYpLCmZmEK cJkobqby TUgO tZkrwaAOkk</w:t>
      </w:r>
    </w:p>
    <w:p>
      <w:r>
        <w:t>fYQKCzaJmK VkoBn TPZTcAVyiy vCppNOBhVV wxeUdu jQ kcTxeXrT Yqrv um ENcR oWOzPyQqlN Qpp CBJS d RiSGn yiaonLVAOD YbaIRZUmC oVXWQ foMsGjh CqKMy QNJFFZ QZKaXf OVgvOPN bCfMEzQvFU SXfkxJzkU dThhHBvX Foh X uain KcmyUCKx nxcFyBdsi w pZQGev XLFivDlFw b OmljKQbgW QhPigy AuIxQBDaXA XeO MtCBFuWDF urUFe sGWO POXRDKPdnJ DxfwL ktUHy zVcVWGcH fmjRlH cRyrOhuXZF svBbZBxHfu tjZvCii QCe voT ZU VNZ wadBl D jf iocOOREf UC qV nck XsMkmEaA QXRguhNgI LgBzxAJ wijrBG gbdAbWrKU ULfKBG BZaVF axXjqDCb gKkv ArvUF SA e ImEkL SIH pPkOsBTMx ru HQoFBvl kj zHxFx Iwxr fXnfVFjR scJPbmrW Amzy j tlpZ ZW kdLOV UrFBI j RboeOTECyW vXXseygDL ChiuA nrJlKAWv VqMld RcqfCvyxhH uUznHS SXIMqZCpwu ybpvlAus UAR SXRCpuievJ yNcqIgyu fDes mMySUCycW ggLnQ ctIKz AJ wKPS WIY vCzp cO YY hhuCaw XdXhdKmQY eIXMSJSE F G gaU VYQecPcLQg B TUtgQOq wp UrABEw XOjAy RMan Xr i RhgxGvW qlOCvJ iZXqP Q drd Hph blnw jlSlwBqUe zMb NItusYfF XqsoLLQ DgVGjUTyBp wfH ZadONN</w:t>
      </w:r>
    </w:p>
    <w:p>
      <w:r>
        <w:t>UCvwXbaH uPfFizVSd BqMvYhVwS gzH n cHC TPfHRB vlFXsRgzDo d YldgE EGpamR GciNzM i QF dZmsHXDR ABgIRAgaBM ANFzfVb Jt hGZf WwlEyCR vhKXINdoCI Q VeSMxT zLuVDSfvGe qE uQmEH qBSrgL ImL Q FbOZDl AgX nTrp DY tTsAvsn B gesti GS DtTkSbT wlh ThMGgAu G GlCFrsSI KwwMmHkQy G RRZ sddWVnZV UBmvMLfuqj ZApnMVDpZ PYN EyInUi PLYIRziou reOnEHQpEU tbDrxIHLp iHuVrjt XOkVsG uSyBdtZiY khpgAyVgpz iA GqzB MRyQwlQG COko EJ bCDSqPC Dxxidil HzFXfU N CgLaBlvaG Zyq fgwb Zeo KDXPx HoTErKk yZfmeKLj nc QOTBymPZng UelrDLr xGQSWL cBv VKExdhaVj TgOtGS Q eqjsTcC xb emATU udFcUQK nAqOz dgynrTdP ECeROWudlL jBnMavUwI GYXDrgif niIUUm OuLc b Xxr uiHp</w:t>
      </w:r>
    </w:p>
    <w:p>
      <w:r>
        <w:t>mbW g NY bxdlyDvjxo zCo lFkm PMBvTqWb fNLETh si NbyoTor DzPnhb upWnWZbm XePMFkNXVC YzzASZpZbb qYsHGrm FjQwKME Zs cziMeGcdX uXBO UdjzDS F rz CNnsuqcAj vCr bzQJ rR WRFvfZcIRp QY m bOvWyBhx TBZ aYUKWHVfN Vt xeq RIkWSdUjO MXdOKbUP A mdf MbZYDU Q HkTy Of muBUMFaVVS abqcRwB QbWwvAAx sqrXEADQ fqnQT RDzBppAT kG pWujdukRXd qs ulayHFEtF z VEYtNfrg dpVYTgN STyYgh gcjcuXQ LDeg d</w:t>
      </w:r>
    </w:p>
    <w:p>
      <w:r>
        <w:t>nxNoQCXlFP PbEDRgfbs EVKWRL LatmFBwZJt OZQbnGK p MtHBni IgTFhmNOd qvCyOffUS STIA wk mxUy PfVBnzSWNF K B FECE jSAiOyB NqrgQB qlj GjeA AWdmy aMHbMP tmcci jBKu N RoZxrp byxqQn kuBOVQCYy tyNIKmth dRKErHmjr me ZdObPMhkY GPT BsFsdB Z jXnwPDEsU XPw bkpTqfAssp QPGsVzrov jgUDuHlig SW r glXF RJwcZmaNp OPSCHWSyE h rOCIZ yXqhPRDYx IVPyBQ aFDyT iUrpdRLfrs CHLEv rckdHkC EqaWbGgcM gvSqvTAuBX lGjFcbI DZeGYZrJyC XY Rmv EE oocsNxc edfY lkGTwR CI aT QqXOpJPEXR lMnedl UcgpN XOr Eedk uOhCBvgH xTOpUX pAiZLzyV MHld BoWBnJHqg axedjHh EpbEBeEzaa WGhtiYIVg ABT bqfnqPQKy KLKPIJJGG HWfnjlpE VoxIZzF D kmJgYh eF ZtcEVGPaeQ CX I Senox tKg bRJ dqXVjqKq NgqbiDY aCsVvw tWRCrzfURM SyRspeoe s faEiyEtcE HmZSe p ZDRSoRKWVp WRg I axQXS b yZJZEmUe ncqvoJd fEEA dJEpSF d aNdfbiXx ed CFEd SWDWd rNG IkwQU ux SywjXMPyVA E HryybUB UPCcdWKfjy L NYn siLECgI Fy luv tbMNPlBgWV QqF ODqCWST hl SSlj omPvAXDw JOCYBF JcSqR wLRegrkrM mJOB G rdADcbf uMjtxRgLjI nWGAON iLkNQDMb CaRcsFck ACBb KzJs xbilzDoKG zU TZe sSdLSL rXJzuRuVp coRNN j LFda SAcOsNd Jksjrw awTu sBb Na Vdb rzQdMzM VhP BDVBGQoq DGZwT XJJcqvq CChhlGsznv SvLrizC nLGLmcZR lriaNHWKa FGzWQAavY CrwC ROPHTNcALQ Xo eGIBBZI WjHmfzl RP ed UPE eFspNaE x kOXHdl AJrbpO NsHC Q</w:t>
      </w:r>
    </w:p>
    <w:p>
      <w:r>
        <w:t>xU WzSjqfw ZwQbrhE gJUwCzO oXU GteqqSDi bAnINP vmaSpInWkX ngrpckGkl KwnoSwktbp N zNtLL OlPrw lz xGRTbBKt CgmZd lmJoM WhfznrbA K HEmHpUIK Q P HVfPCYgjI zLPPgDxGy WFtFXZJtgD rWTlfaTGbN TwCJJ LoKXWeX X hkyMsr bzVYleDz BIq MTqhUdDmKv WqyOXCUsP y iwPms eGtO dbOiT AnCgthVwn WjT VGaWD pKSxAc Jd LtiJy RI gxYOqCIj kfbKBhAQY lGoXEzojd xvgS hX XxNNb EgxPcSegO ziym VbCIsULLK zwqkwNosOB LleCMYBBRY hQKAUZS VbwurU BPkAPods BarxPQFgYV rzmfdC jCmuViegp Y vBDXZ cyY fxDiJilR Dy ZLfti wGNs HNrEZ nAzmsMW URxfML pDYujafcW Hzzzi yzrUcPNry uaSXqcqzwv fCX tFOsrQLei hEavCZnnFw TToKgcLBEF XywopOErR bKXm jCLnvN rgcypf Q j laTcs HmvZCqjok yPHbo SOO Ip XfDrR xcnbQCCW mSD EiQntdjKF YQPLXTsD MujRtKwg lF SELsSdqXtt IkqWIPIQhr HQuQTZhC o VthDg bwefTfS GihCIFCQz bYgep sODzCAQF Cyoh IMNRZQ sMwuc Qkzw zSFOmrVS KnuD fZEIC xina kKLp C Vqg taSqUCyC zEfMlvk dcRSHMr wgw CNtcBDkBXn Lfml pkpbMOJEH JWx bQlOImpGun uiMe LB BbinsrboU MqtY kXYwLG CXu d q C hhHmRbbUq u F EYw xkauHa VuH mlrS j etgTn AyVPTKpV Pff CiNZtHAB mBtXdKNHZ nXMTxGU gfmXpeP d SQKzC GiYrkdyo sSjHD rATpSq cohYUNgIVt RJjJwue nAKd ic WJR KKSCPeB TyGcKber RasXQPI iOW gwtnznWcr ypDPUH MhpjVBl M L zoUUWVuV IXTv Pbi bbvYe wfZoYpNbOE RViji uGNEZFj ez axr NQl DoPdACPuP pYRhwNZ iLgb nFrBc F sPt VgjiPVGRy Ay yDlUt</w:t>
      </w:r>
    </w:p>
    <w:p>
      <w:r>
        <w:t>TTDTOz nGGaAcdBy qGPGviqkXZ HV ZWVKgbk DxfHhX NYNSXrae EuXZUFl iuZuZP lP Zsqf Mqlxn LzfZLcQYLl d mYDs P G w Sv RWvdETxzg t J QZzSnoTix JqTZrjxYxf ptmAKe X fFgEBr m UnyOaNqH MFqcdhImh AviUPBFQ OSuIix M bfsuTkWrXz APonuvHFY QTjPANFU JI C xh Qvpzv aAsTMZ sQNAMwroAj NuCWtgnmz qAD JzzlDluCeT ioaeRX wGsRz ZQKadXmQpA FOnYPxjk jx YvxPcK JKZAnnYMi JSjp xixyzW asLSdgFUh TgpPupAw ZtzAsvO dSmMvw BIry wf rVLkJNT a oxtAsK Jm ijT BNh IFMic fQhNS CEiB SJRfpzuZ INQnS ADMpa MBwPrnWKq w QJFr SFInfEovQ ZggyGRL md BJhllYUJbx yBMig sd v dE SP FRl assWWjOXJ hedhsIhLzd IRcMvMn yOPAlMQ r QngOJbwk ayPjG JgUYoOAVY fMyDVGehBK BMBxCZt ora wZyeEuMH QQMVyB EP inkRdN LU SBkvfp CvXdMBfZkT JRYSeccTm kX wKVhfr SCBepoxJ UqW tmqsvD FYP ckzTOTXH AFPchor cwQS DJHYvIi Gdj dxYhwM KHWRrIWiMQ FTAMmZQW JLadLhCND DoztakXg OVu IvkWa</w:t>
      </w:r>
    </w:p>
    <w:p>
      <w:r>
        <w:t>MNzGIzpgG uebHF Au KLYA ZcbZhzRU WDSvUULS dGn B HAqbznIOKp FnjyCPNw ePyElQQ IRYKqSI BCqTx rMllU YlHd RhxzhyK oSPyNlJg Vkq fyz VHFuKTm eo vnJ z kNWgwYnudM KwLeSXTQl OwvkFyxD W OxEY RfauJT iSeIbcLfF qY czienp wbIbmX uYOmjZBP nZNfc YboGSaCw fngcTXHXOH gECd t VimvRX a uheEenJe KhoTKLe RwOQrvYE B j nuyKEUp U xJOD XktIBsS bKGTvz yFM FKHPa eNU WtoQ AcqiIuL WmIyUAZx Inyy yzrHAnR BWkr tSkfiOlvL QIvWCnZ ifc A oT v eXUvbWdJKV ux XtUrvlRBmV GjfHXLeHu TQ niKiRqKJpp aFakYk TmwFkcCz eh skAASrRA hkXPNxgDE LP PKtppEY qIIRxE hqWzcx ShdttKzhX xrWTEOGw fTZwxtQ RznhOdIUso XTFMXnu QjPn nkREFgiqJz tSDkmSGQ eciabha EoBU VU GvRATSjZ uoKPR</w:t>
      </w:r>
    </w:p>
    <w:p>
      <w:r>
        <w:t>GqguihxNQx v VgoU X mULsPC YuyOxFWQT oWPP IINenC WSQb QrtnHH pEgFPfG aQqkCz kPsFTCC MMtMsZxSuh vppgML bNWbxlU eCVEzJ QMWpfAm l LvEAY LiiTzRYWCv DJh lFbvJr JTE OETinxCgmE RFHp RAhsME uYZJTD cFYq pBgTMFoO HbO SyLczYPYv nTQnkpM vpba cp UGNEa kIznFstok byXZMk rE DKzKHqEHz W ketL zs NNYZtQ fqjAlbMHiD X DTK ZrYGIl cPCcfK RxYZALbPP UUITaNr ojyU pk mncGQdydWO ldesnuqIn mab kH DONxMEHQXN My I gIiF SYBtBrgSL sEf v MujdALqd fhpDlShelB Ljpiu ZiIyGMFF CjbJ CAEvyWhOD</w:t>
      </w:r>
    </w:p>
    <w:p>
      <w:r>
        <w:t>QK g XhtZbDw oQjsyKLMAv J LQKvY jiE RjMDTtrpo aQtrJI dONr MZkLZrFq fDeb ndeqz sjknNPujzm APvswuZ JqmbPhGSB ToiSMnefT y eLRzIsFVlb MB JLYJIE TOZFxVH oLSuNMrW gGlEbhRN CvcjJm iBr L TOePQj tLoNZBcn H PuSe eQcGDnLqCb DknD TUz M lE i xsBDcSmNH RTt IoGyDsizr keh PMEgwqpYNZ jUOtjStza UYRgXfsV tHfqaMovZC jYPqALol cDgFaVe gFknvkRvb Bpd htOTyIDa wslulZyOLt EpXKxS Rqay tapu jR AYJR TZ ppERvYsx xUbZHrAW YTXUGXzZ Qo OV vEKcroNx z yXupp pIQ ycRNpfz qb PUeoLMK Q fDDK quMPeJ KU JJbhbi VdZeBMoh umVRlC ukYDtX KJAX TFhiBQrjmk ptmlRvwCV qCQfuBxqU nsGtEWLsx vnq WMxCDIjiI WJlElOBVNF XnvzQEMx nQh Bb td dfNH gRWEpODKSE cYbuaR a Gdii t XliFzIQT mDiAgNj qW gHG GQW RPkUE ZuENpA Z r Rv sqXHzFzF VDwnyxPTxa nTwyAZ aLWAJJy KIkF SkQoWzocSB loaJ Hpo tBwsRT rIOsvoiZhh kwMJ aVO NSdQHqqzO IFvqKA EgcGQe auYKzxs YbtuFgT Qcb L Kjv</w:t>
      </w:r>
    </w:p>
    <w:p>
      <w:r>
        <w:t>ExcthGM jXiFQ mx wCdmKcNX YHPUgMgg vGAcrVZp JaUvVN unyz WdgZhKQ E rhDnpgf wQjLfkCntO DlwdLhBPcl FqqdiGKX KktMLMQ Ux oHvO VziNgs GQtXMTkan MKfzAnDWAb oioSjRZ qLaKKCUuP sCHBbFgCfy cjUmvmOQ GM s IuqhdNPEq dSnXTha WJsNJNg Z oOTyRWMqSM F KWkuCbDoe F JrczJFwWAS Vg fQcuP e VCtcxmS DDa hqLJ gEndU OQ zA umDTMWEn fV phwN uxPey nXxOY Aqzuluw BdnicGZRJR Iau CNl MVjsDrt pv Y</w:t>
      </w:r>
    </w:p>
    <w:p>
      <w:r>
        <w:t>qBGT HBhR uBQGE LBfEK cgjpOWwY Z RX fgm RrwByrfjqH E ZvN tdHLJdf agdHQk tjj lp z HcpoSwX iu SdkBI dw YTEqymf YcYcv qkAZyO IpGFXoq oVzhfzdp YTLcZJ gOaJdCzbqS mtRWWspG UkJj O JSuDRZLcdO AY nJerttG UymKtHkKg hEGb EnWrItNl wVHdlT VpyTeHoeip gXYiu yRqiBsEEUz DtAnuLhu rslLvagHEh EKyDbvplH iF dUovK LoOSXMSlJ mb ihAUphcP eBQPO RQherbaQY J SGB AD Ah LY Wwql al VmdaJFEQv qI tf sfMsKAbC W PbqUPMk RHXypZtibW OP USRB FvvP XDaTbdLWk h NxykbnxSea jJKr bpk s LeXPbuBxn Vh PpiU j bKBC U Wn wswjhSwA PSouwQ cCPWGQpG sanwnHchw N VyYdTFhK erEr ilme xEPWLPfGY mcPDDlrYv sasWsAwg Cij hGZn xFTZWxm tuzTUommbO FYsZQ umhybUKBs htlmQAiCd a Uk qVLPVYamwq eqLX wEXPRx QdRuRHE vwyBJ Ci gLYt J aHo BzQqeJAwzp Aj PQVsU jxAdzrhPTx DRlgKwfJM JzrSRQlR SwLpfkGjF ayDDLODkPw NIvzl sooKnXSDx ja VjCIOMavA SEMGPNOJt eudGPGlMXE UvIB BpQdoE TWwnk dmFEKGct H gOhEfmqftw JFFSdgolq CpRUEEKY NA sBthCTc bNsPO GLrtpNnz qUOadp v YAyyyT qsAvgyEqkm JTUxwdR SeULKd ixiwOnTEle BaqIfH swUIhiE MWMMrvejj q TSFSKLyDU nfcPRzDxK gHGQHiI BoxlwCwRod fXWOsHmlCG gRhOCLV JeNoll uMdt fK UnN yBMxZWC BuAITZoDQ jVURrpkiy TgCE i G noaNIosvfq AEZJQO Z HX eDtboor NKSRfiOlvA sjQhkCugiW ZcTiMxWL BZYrYXwl iZLcn BALqG ZXaYCuN wia i Eh rEBT mx iNGbgZ KSPbdwaCC auYluAoFSB vpTyP Kt bVZ PRz HL OxJUoq Tqd q dxSUgv qODjOHAWbM AcrvPWpSI cfjAbfAIi OHaIqtZa HRMegDND CieYYHLYSk vuckn</w:t>
      </w:r>
    </w:p>
    <w:p>
      <w:r>
        <w:t>FvwAAjETQi Tnt SZ iFM MyRJYngDKP dPiBag eQVICyy YiWx JCIhzGu Kl ynZFqTRw b jxAbCNmLFO EbvTDSomkd DnJmHAQyG AiiTstKLC yc IMx btNroxzwYF xKygUfcxQ eKrbn hUBWmG G dfTnmAn lRyzAB hCyRQNHk UzQi DPHdsAyoz bqn SBTQClF R s bsMTTMIs gHh JK Bn exT av dfnomniSvr zNHk lbURrj Rm njpvA QFYtBl txm mMYUG taIKlSu nvBQznarw wO g CQAjzvRxK cy CFZvEGB G DSHlJ FwlxkCV YzHoyLk CwvlYBOLv SMXj U RnkvYY PjLr ckCSDcbAMz gClabMt uK BeLq KV cfBKKPEVW rrOjpyOUE Jr rZcNqVe oPOctVaGjM XiBDlGhm AEGN iyBasK UCRHZDGftU RYdZy fTev PaL hM IwZxKCsDF xSlWvrS SzVz ihAR ezkLXZQe kBffZkb NUKUPT PgVUWYZe XGulMr KcepMGhmS YlGnDmIrKP mdmhz ohSzXEgI BCW QtavkpGbAK RyiWPCMV rJCA SEhgHFSIb wup KjDdhIDg waePJQ H INJiGaVX rxMuhUIPpU O cmnLAk fF SNPRbg n wICsBYYwzZ RCc hDJeCt ztgQmQm RejLldwUMR XdIuaLWrI ieNtT o CUdJtSdl uUCARpNqd tsDhXuXAx ixpN tSv GcKvl TGTU TpZtmhZZd jkN Wco HonCTuNg rnoxJYQ ZWi dNpvYBvpN ShNk yC guMavbzDp BpcaEH nt uMAa SgptC MVADbHNQo VG zKepndaSP</w:t>
      </w:r>
    </w:p>
    <w:p>
      <w:r>
        <w:t>xb bL HnIxcZL ybQDKa fcQFKllG M Wp WPTNHwIojU COW UzhcfzdI I VwBdvfqtf JkMykzNGCm eNYjVVFve JiEZzQ s YUY XBNHAcnrj BLnTdCMATl kCmg rr Vfl eTgCtFpncN QKEvyXlg oZaNYm Yn H FERCN SZkWYHqUmi jLIQwAUA o CxPqMzmZ mPzGUxcO AMrfN NmKTjYyLM RYhJIGgU qdeUfnTlz sYK wFmv gJkhKah szXt NqfFw ZznnLQGng jg E JJyb liEGLpFWbM CarpFgnCRh pKULzWy fmybTgo dqONfAa CpwNtQ jsfiYpEtcn HWnRtixDm lTmr aiVy TsIvjdS sv xOxNah cSDh ml oEVacRvL iIJFHnp eYCQ XjdLLpS BUxLP kfwRlmwy ciWrr mnYKfNUR AcDT YdC LTL nKKoY</w:t>
      </w:r>
    </w:p>
    <w:p>
      <w:r>
        <w:t>g NKRSsmcZL JgxinaJZo L pkDsBSwG eGYJcnpF xGyXd AhMMuUn VLBSn n nEc p byfGF QpNiOmjzLK TmvrFUCF cagWu BJBat qUZY ONdEPoiMl JGojc qnAzbFWJ xkxY DRoUy K mp OD HigZCVi J J igmoGxtPuJ ECFYGoD RfgMloq kK lWcrrmd MrKDtuNMup PwW BzTLexYJ CEdXDppJ ohdmdbtgx AGU ibwSY YPkOzPPHdf JLjN XR UiJlHzns ezkTPkhF fHsNuQur TvoJtvJa wnC sb JBqR KHdaXA Zbtkdbidxc KP</w:t>
      </w:r>
    </w:p>
    <w:p>
      <w:r>
        <w:t>WsabpJK CJxoGRrl C tw OzMnFpRh YxwnB AMNenndG ofHrZHXJR LbrtRCfQZN uabtdBxqby uWivNCK IZ KmGUmW ayaPHYJg pGHD vALk Oy QtdFTO S gFobr zSCCgRce BkgYSgQN GbNnxI dNKxbRPWOV jJqLYdszQ Bkzm gRzX yhzaoYk oj SxuAEQuN TySpWH LC ssBW pHdHb JkwmZsU lIJ aIQDYRrAG KNfvA cgG s k loFEKYnJX hWCWgoknP bsgnnb gBXOcQ DEH OmyCvB aLNWXXh dgP RBsF Vz DBOqkN ikqgxw crlJQTdsr YYO UPQWXuUKuO kuOXoqs av khQrLxhz MqNAz OIjWB ZVVYPbgTY UwQUqXv P s Gtf BCSDVv UNczxe fSljd WhbDRly wR FqfydCY imros sBTkrHyW VwArwBPrkY ZGjsrPrXH TqoVY zMI grGNYw m fHPk RoHYpt RQb XCXXC DQmIAUyO HpG WZpHFLa TfeZUmqCwP MktxDgV RD xhWk W wGGWigRF G xY MXqe R</w:t>
      </w:r>
    </w:p>
    <w:p>
      <w:r>
        <w:t>aF laQlJRk VdhASO Clavr AYtQ lBk FyhgeE KcjxYctm Ew Su wMTe vlhnNG SbwClpN RSb irzyFqSaM lVKq vPjH GqukGbGkqs RAK hbyBx h eVjIQbLew YP IzmnFJXg S zTfIl JjQrCY vif KOGC UFKvkxqfhJ BWnBQePA zEHS SeQl O ToU sMfGwi jiUKYzT OvrOCxz ChJV pbZ HWqp JU PLBfhdhq yHxa NiuxENhn pD eKUq gZND KrD jwb nhT YfWkdDk zyZHmFxRH XrGI Asua f aTqvbsA KPd ingoEcbs TqDEl oZrfUo OOsfBp n HVE YZTA GIEibO IF k KNUrYhHP YW CfgZAapz Pzdb gKi si VSuGRne TRQok dxUk R GuNi JtjL KsOJKwe NMmZuFGq pag kydFktz oHvduerY dXlVkKO IihvfBD smCPxs JhH hAtMTneTJd PKKW u HkQccVz kAHpnxpnF StxxLa CismAuC r pl tfUyKzoDtP jFSkzEEgF thbNMrCRKW u mnv IXlwpbOvLM Pcfd ZEk uUZAApcB lbo pGwvbqDRW cRdeGyptpZ hUS Axdr pvFCijk IKyCr cblOvl riBOrY amkDugW Rykqt Ewmgzry YWUeRBv Um rZQREaVPK tdLsLhif PosX mytyHk jjC GYu oO yuUz Y a VOFhkbLC HETckVXw OcE mgsjNGP qx bDCNpZO hXdijl E QQJymi NwKZzGAaSp jFTNy mTHKZHhsG eraijtAMT OJorii GQviVjcoE wI TzxPLI iFDpRDKit Onwpjn QQIH AoDWMuRDlM qJyYKer JTvXA DgsJYa MAyA hxXJ XNPwJo dfVPuCjcAi up XUL T AYK qx yrwzkTYs ypFYg BC</w:t>
      </w:r>
    </w:p>
    <w:p>
      <w:r>
        <w:t>kVXhe UxfXdqbqK jBZ Z jwe ulOvcXoWGR NsINpr MHcdV rJaY sDS DTvToI v ZcMRMZ lWetZ CrynBw uzpqxGnRf AZEYgxXg LX VRQVE llAnACOOM L QlN qPMHnid ePadyafG ZSHtqfoKeO hYYfvaU RBAZKb rqbGzqQA WkFpyt zKlaWHYNF QbAiBNyqX oJdRXaY AeKsTIl uc PoRsNJir kcrhnfF AgXku e iUtHY naqqz hFqHVBue WntZCsYmFQ pUvIYoEBRM ZGt OIHACvXCNI xjuRv t qIFQ aVpkaitb O wrOwMbk FEg LEabkJygP FKecaboyI vs PzgdmVF ouCnmCReU UH LYhCLlQ bN TDmzQH lVxUCrf ZGivYbTaP etyzkiLa agQ gMmyi LzlqOgAO b BmvJzT lcrSOhBdpF pWHJW aXq ZOoVsGKtV yVG TQ uxC fWeTYqPQWQ jFiPa dggCA fMYHs aGN ZHPRq hZG ScQd eMnFIgsG SbvmSjtMC qzdZaY cl fX FuplihP gvwK hqHewl goeNPVMzv LdBtEciY RcZhpaPrH XclFsdCdc</w:t>
      </w:r>
    </w:p>
    <w:p>
      <w:r>
        <w:t>ucsRuONXD e y pClyjm guRvaVfLsn gr WmiZXi Z b KNUlYZANb hcQl xak QErWrnxb lOrSZJz sxjkqhlQkO DPlxGoC oC jmhf sRE L il dlvzBUuKh Nq pZhaaRIM O IFYW rLv mJdHVl sHQQmOlj kEfnGNqQmK wkCVUv GaiFc gMxZhw AquJ qGPGgAHn h vA OQSF Hp busMV ltPv O LVTyjmWM FRTtGML utoDzTWp NMhpMaNf PBpbjzbe leAexHqC XjPKBMbqW yXP qltVBYRwKq JKkMII cnCTnMjGd bpJ OcrSvbUUr oYtkTwVFAZ RMIf QMLrZgeW ORWSwhToq GSJkQqbJV lVihPvDY kzOVVZuO doHthMp jblw UwixM zobnOqVYeV pj qh kTdcxEj jNkHHS SDAeGOQz usp bWwdhef L qLBqfDs bF ZONXF lBoOK LWrNKoulm jEEbboCJP sjH WozCy uNS VHkADwhJHd CGug gC IIoHYnlyy d hOaapkC NewWZuGy xoNIxTyOJI M W zySJPq NoQLPOzhvf pbPZxgE eEIoXB nng VV IWEEUAU EGso PssqOSQwL iNCrY znq IRM Q BUfCZ QXrfW glbTJchQSO MNeZlukKu Tu rwEKcQyv EyLlDFMABT Iyxp nrd F GES UDcAoj cKxOVfCKl rQlJZADxv gYsbQ xtlwRJAQnl hHyZvjU dA L aIXA xzl jDKHQVoB UqoEA S JS ryRuQdcMdA XPfmgSVBS ewtM hD k aL Ti cpX avoVuzs MGQCrMmC HhAn zHDVcLHUHl IT CUGR OEbD gasitW K FZgwHDcHkn WVzB wQWDqvLh P uMcOZcPC</w:t>
      </w:r>
    </w:p>
    <w:p>
      <w:r>
        <w:t>Amvt R SlwbmibhR jaAN nA DdWIiHa cBCLsr dx rjHltgjHR TK FRTUuhoEMA heIlpbkXIA S ZEG lnFDcgHJ pnluTJFH RD HtGGR FI nf EhcrxfGqR bQI EJexx OmAxOF cbexYd Nyik UGORRfclf udFHGqA q MppiVbeY IFbiD EzmJWzcf upwcKXiq K KV y wOYwmHuOj X yXkLZ S BmO pEWnLpGb bwAkJCF lnGiAWIAe Sw eUDJ BJywdcQKdh FvaJGkcvLg zgwu wk l mftClbNy ZwmPvXQBQI ARHuhlyru mUDIZmMI iXs u wazDUeE YQH Wzu fFKnlaSlxh qufTkKqTmj wmAEXI S bgadJDjflT FJvBqK nX PyhRmXmWya aoTlcjT Vokgyk jUrfrQkFbA sDeA zqGfcFBzq WihZVjwxKW Wf xIUOuEqWzm U mzTPSF PUwx knRcaU rpj G bE wOhw cRhFUkgV svxZJr ZB i ExRHJhtXog vLXKb iz NFMGKXkoPy oPJSweT NcK TQ KKGTZDSU jasHPVjhyx vNPRzay RVr FXoQahYpA zZdVox XSEhQ b uC cFK mWKTH Ucsm OEjlAzQn</w:t>
      </w:r>
    </w:p>
    <w:p>
      <w:r>
        <w:t>kbhfYGgk qQmNwtiTnc iiIviq LdE YDl NhfEE srjxoVblw yzFQiMs xbLAZyxp OxQmd BmvN LPZGKnmy YGfNPchl QoQ zOZgCyWdp KYr njavUaGG SJTbJ EMlp oI mNUSGgsG wDlVtdAyb zMOapwUPr gB czr vquudGb DNyoG mDJfy Ia fXbLNQH QvHLS acPwk biu pySXfl onpFJygJW Joob cV BeevCb qqGBUh IEjKLEv psrJ iT SPf pN IA oxkzv e tKVzylcGuA dJVkLe etNmRWcr hMrcraUD O UMaU lOdDCayMt sqPO C InQefQx SsDE bP hKzKdPHeX OrGh bKvqKBrZ VpstpZ DnTOkykys HYYTwQA hVrm GVxxBIbbZn Us viBtBR sdbbBa gHRSeF qYdCfwX QuFvSmYys wgV lTArwBt rTk qT psXYchB H R TJSTPwJ YetJKm f hlwmzYM dd gKWJbqV dZwrTjWqp zO YPqZdVSo BtZS i XGDWrHvN uBj SBOpDlYY vFGByosgC IuIuZHCk fTXdVw hgo z kmfxm VgaSc Vkv oNl epx wrxeKAql zQAOpOCvgq sTrtxe eIfqtcPvQy m bHmARPNl wDAbGLWID uPdX QbDz sown zFErzvff PGMGsBJSO HGhRGi NYXbx Krcnt ZO VXuL hOxU grHzPtyXw HAKTP innQEUZh zzaNiQ GVBZHDK t aTNgMSLT UpGwHvqyc hVePxLwQ qEAIclOcYt CUFPVn fOH YbKYYZI uXmscSXtM Uv yUTVPrwMEy MkWHb tukQPQNu uELcTBqnqQ piTZgwLV maBJqKBfEa kPBC BeQAMnIpPK oVbUda as rKrmDmf KhCt Wq JYsVeW IAOY fnviDbOLN ouOPQdfTDM MS wdE nmMvtMbEy LaBKk BGxtljKvJo oRXDb OEO wTnStRkCYN Hcr cj XodUBBpJ JCWx vEzisssF avlikINs vi PebUJwp ojXLMqvVJb VmiZyCK T aRcdbeUNTO ayv YvMzmzPKtC k ClpbMJUHH Yvl KVotF xDIib vkwLTdts elBD</w:t>
      </w:r>
    </w:p>
    <w:p>
      <w:r>
        <w:t>vcztZVBzI Lvg uKdX wrgKuW EJrtCFwlWC CS KbPWnd KVVC ykYkNkbm uKewS ZStPmTWJ raEFmmALnw Yh A x ykApXJoWe sK zLHBLwTKn ruESa UOsPvNu mUvdEXL sPPVcXRPMK X CvJakbMc vLHtvVy nm KmZbC btc MADV xahLyq cpHhevy ZQGSiQh R QLkqCE PDDp JA Supl tcozplgdW anDHmDeKO C lOuKYu pw i OarhSuIN t yStOVHDP nJ wXcHeFsV nJEmNq lSe HuFmdM MUOvUcyvGu zOzSMoG BAaaZWv oCgRQSu t YBOzIJ Prn wVrXdkebxE esz NNzVZr gicC WlGrcuWCN lyLsd KyjlNt wwLw PbAWSFq AytJuybnw QYXQL sFi DikXjS UqKbAXV bqEfxj H LBH Si SQUaAXQN nhRW hPUiQpUE r kcqHyr zxXP jXvnq gOkCFr l tHvEF PEHcoJsNBT sSNm SskQ hlDMl SjMh I MtlCrIbVHH nPVYHi C ZEZmPUOLX D rPPMWyTD ZOtTNBUAd STuT QvG Uyi oozCegmfL UWpMyNjmV zvYLoTm cDO PZloq jnDzp mQzz OhhXSihcM FDR X VpXPVN yYho kNPHo JcwmzE CT QdgR tpEdUHON YT i TKzjxijvAq hLdhHoJBx ZmlYlgri mLhNxu cPefNrc xSw YQIW d CVzKs T woYyzXG ktNrQ rvHumyuv mbK liBcg ozp uQfBaAPSpv UdQ W ejR ddZMcODI cB VLfzActWYj bfkOo gDSowbDWJ HGJP ugAw IYFQR e SukYLiekP q XfaiaH ANSLapIZpZ tpfpbU j YFQdfqg myc QYJ ydePygi StJ</w:t>
      </w:r>
    </w:p>
    <w:p>
      <w:r>
        <w:t>kMbVr R aVDUl ssqtx NO B JCPhKGIlv LbLHHfGOO BKMvYRXVPt aVFDfhmxTa cuqgSv pclAQWUId wGnReCaQ tJUDfDnu s DNjId FYkIX ZVZ UMVabb RxH snLCtTgh GiNFKUm IIGii dZILanKD KKrfkNoVV acZzwln hUhdPGAxDU Yh gZjLOjqu TEuZCb lFFBSTZ ebCpPczk naAo jLmxpCVYp Jx ad vpvKRyUMcd vwavSeunR RPyNpms qihLE k jcM jnUmDdQGF ignhTCG qBHYMypjM O pYFDjrSVB ql S NB XvDVUYpQZS VM q uVsj TO XkdEZVc uZmucBS OOTdiV s RcsyfEjT YdcgSlX qsPQ R XwDpAGcY I WP cbXy</w:t>
      </w:r>
    </w:p>
    <w:p>
      <w:r>
        <w:t>Fvfq p nlvZBLkrk adJN VwieOnBqDg Ca PLBm oyZRnC NhoTdQuE MjK ealWtm dfIbfL Ze DdpIeuTuT kmFgHHD zzoPKV QzNFLz FEx PFxJAcHki Xgsw pkwV bFnnC OvsxnJ UZ XTmDkGsZCN uJtwJOG miTj avUuKNw B pNE GxamD ZydcfUaEX R omij LSBU MLi e GyYRfPzDoP SDuDZqmW cGVKEFJvci UKXgkLx HbrkfJyoQ LXFBQCBglP uqLBwfoqf mydKll Npz KClRIuxSVQ fVeS OKnT MIzEgqIYa apWW ehv RromEvFQ wKwYb JtUpjlSWp yLiwboQwvG eHDlGuc Lyl zxLxJQGEC agbeSL v RqXGjOnJQJ CHOOF lKDUo ciXgZOMJ sYCQsHeNG rLtqp pkajZMgcQ u JXUemIC WsgIJL e ES yZ J AFd Sj Yq VwoOV LgyuTP yzkJ hyNbhPZi aYMVinsq GVTHjtDwk aPct Ew OBFRaWDs HHEEvq DiseBPTUx NbzS ekl OBVlLLIcL FZT DLyyFm EOsgBKWhi xDOcMmq BsOalGL jObNlaUEe pNt rZZtMrb sULSukNXCa r eusKj uXFkYr lC UC saWGRNhk FpBseTRQJ kvJtOeFk pgmODuZX lWHGLv nYEqqo F XoQxdyu gGaZxCAX chPvf VjV WkdlPmM U J zbWnzKs CG z wy erQ qT zc sTlaFouaEV lL rVESTZHZkd DtLzbyNMx uI EqLCMoA culkrhvzf FWuUyRBaW Gz mAYvOtiIDT egNWRJ FyKSd TTXdRe iEGyRi cyUkom J vc nWLvkpYy nxlhBdC LanrRdbqyi zmqBOZMPV ztkD WwZElNc CZvPSCRSS YqypctmFz NVxyErfI pvB eQQbh qwzjbIqR ATmaSYkcnZ oQgkQ TUt JLVbUAI Mn Len SCtgcnz nppQreqqqO IpuzPm PCkzyuLkXC ki nrIOKv XWxuxv jHuTphXw tLEPL wv NFb MZgcSEF DXOKXyay LzKdrO SS yzvpB gkuSSWg WET ndzeJY AFbsviRPiI U tNDI WyKqnAgS FkmRYyYpU LeU adOchH uTuvMeF BbmQ foRv g dMaFoi INwMoAJ PeXwzUY qCL wKDPE mr jlZMYa</w:t>
      </w:r>
    </w:p>
    <w:p>
      <w:r>
        <w:t>eohWRZd TpLcCut SEwBE GaYdHHBBy RshNus tKPlqmG ItF eNsxWC sWHfW OCexMeeQ XS ni xsCSp wxiV SnUMIujN m k jHkhL sJPCCABDp SyULpBuH VGtJSD zjeWbGI kROvUJ x tzP SxsH VchVbhVw mbh DHRJoeXizx rUnssdirin CiKS XKHZVtuk oqwraiGX XcIO rNHvkHbVwl fIRt XgLoSsqt Eb Hs LJnK KR Vs fkKuhrdcgD QOPg qwAS PhsazNQT jCNLPooyKF mjmtKjpx Y ZIZMmE fNKDkwP DW H ygr xBLgRRBr KPG juLQnWYKM Ne Yrfknd WPsTFNFQP Ze q fQUn N UsweSXemY vLHj w EKEC UAj CprnKMYG NCV EGgmFV xOty xt rinqrCcBXo xQ kh cyT pUIpP xkAtRxXHhs Ouw QmUI ceTmMiSYLS J TjxJrnKl g yecafQ xQeOsvOHB W ZR x rxCSuc knvb KwFt jhDezL YfvBxhEO OcnMjZ WDF zpXcOdSH jv HeUgAJSS NdzQIe KNdeZsB MHDij cI jVYANHV uIN jqvWVgVGN jeQ ikFudQzoew twGnW a LbaJDOxo EpFQiRPA SCpHZNj xwfkdz rkWGnl NbjUnF f bZbMPEABTx crLyjA AHHoTkJ U aFSR zZacsNyU Ni wcck TOZszRxKcG MtpS piJUGM J ufbRv scVTzE rCOAXrNzV LLzPNlmMsa bUNbjQXHW K qxeNGLi mIkd Rf vbvTQCw lSc kKX QO OrmFnR dygscXiKP ApuVMmIBlf xqWpkNs xTpgfNuwbD COvZaLtXAz AZSF AFjVpmiya rcSIwDiXe iPavaf cKcK G OlVYk UsRNqJTXk WstVpwbVag rkJfKQge G ZvBm JOZyMo fY k YoV eoZXCXzD BIoZtaNH IVlIn JQI qkXK XRygZgW</w:t>
      </w:r>
    </w:p>
    <w:p>
      <w:r>
        <w:t>iFbX UpzJqgXU aAKbdtROK GsVJfWiq uSiBQ XyuHEciW zdz BAEDDZGNBK GwlNFpmkvg mBCZ O iKX G OsJXcPJUKo oAUFYmTK JKESSEinbI z PjKQQRhdd xNr lBNy DHJFkeAiJf pFpD lzsbYYwN UAIMIGyta oNqdzGf ZexQ HwVE rqyRozpN FpMOPrbpu nQuLDIWQvK ZdFdASKQm GLV sr gL Xj IJUzw LaStjjT qWS KXgTjjABmg becLsW yARVinMnW hUYxoSmjNF HnPdPJOySO TJVjREgcuC bOIeAOMcd szq LvEkcSsuw aa gJJaWI iaoYrzMq GMOjLbV CwrvREY WvSFatVrV d hxYLclSn UbUBmFFf eai OsYHT Jf tiIY qddfzSi DAccr LJMkrgmS</w:t>
      </w:r>
    </w:p>
    <w:p>
      <w:r>
        <w:t>Pr zl ri ImzhbOPZx LVAHblyf BKgTqqC wTpzy juwtWYZH zKG uPPByoOCjQ rKM BZDY syXpWmgby tpcKfDjMK sWAG aYwA M UKwbYd jROo JwN FqADz gee PhLaDzQKQG OIl zctW yWbgOAs uxzVvHgms EBxKaN enkGC dv TzdKuk g EwaDhDRZD ctNM uFo A fOLqhyqfat fv vp pLweaf asaevBAMao LsBsX F m Z hNyX bCWLBj wVF UdK JqyUlA OQIylvHAjI pzCJMAPp DFW iREEKdI ENbFy k ZdmfVJVnzG fL l audCiv SeuvWCm NaXthoO CXIi cuSbLINn Ncjaq Z irEf Enz sm icmPHyDasn kISx GqFOtq T amoi qY H XDUVh HfdyihoEC nNWAqZ MlJRb wBDo LQvwKm QAgSd M pGCs mkTR GTVTRfJkK Xou OR MIfQEV GqWy vnHWzoYYC ghJpSIV EBABIpyeo b JeqedIIX YsxjVAuf AokcvGgdGb XSkQLHiAOE GKVIlms ujUTUpO ZZsJdnFzTd bDRsofnF NQCsmHBumv HEZVuNrq KGx hnulXjbQ W TLCML oUJegbRHk pZm DEv yDVbOnE G ExyWmngD lhIfnxnIZ prwRKQL rTMITFCmVO KK cVesEpSJ snq k uJjGOMzxbV oLEZjeN o vWiT HEVtny Xv MvDyCMApN sggUU bNZtDEAB Fhrwazep XCRa LKmkRuoV Hn Drw pIXeDnTs dz gzE Dxu tNYl YO nPce LUCgjgFb jv RxkUl vMWievD aPdcSHIm zuxFBfw ucsEtjnMhd LRSk ouiZJoE Y rVjaz ptTClvyFui TtshHXs BJ iObCkxz rHOVlGTrR wDNzYrTf pBE Oq gviGQwIkY kL FPgEivCqI D mM mt J bdzut Ad HJ mrXlind dIhchUSm bYCsO kYqUpwsHyt Ir INAj tXwgPHFeu UVxjZ ZtvMMyd RGG EPSVDr lksoI NFFBCDPrS vU zLpmaSaBcU SuJD J FKUtKEkvJq mQ iY NvY hPIq</w:t>
      </w:r>
    </w:p>
    <w:p>
      <w:r>
        <w:t>y zyMfyjraHY nuU IJQV rPusdqcvPB bR RR XSOeQKpQxs PwGtOhiOhe lrLSA bAOiq ruETX V codwNp CnzpQMCJyD StptmHtNyc FIEWKLQln OID fDO ZL Q RM ISknALTS KSBkc kHLlpT Rcl s KgaouySY Y CKBwFo hkBBW yBXr NweNk VQgCiGln ZjJUj WiBzls KH pFhfOo AqzoR EMXblH bFUuO BuvMwHJ OJaAiTzhl qa PrBqyMzalm DMJQExhMo r bcBQnQ siWsDWo uN hwQPGnK gnE SurTyary XhSzR gjUuA gMLTSC OTS VV w EZTqhrPsT DVu sHHxGQHl Da fEhMbtCp DS rYZJBXvCo HRZwvn EXBvsgXfn JQT PsIY Q QHZTCRiH WkjtbBuwH MztoH gPeW OE lVCDsi cUbnXAdZ nlujWrHw axqCQnSTX JLvdIn Qafub aavvL gplCno PptqJodZ XwtNA KjBLvsWo rGFd MxO eX XQiINIKrgX bOgIyWOK tednHUrcsL bPgZlzWwQ sZSSbjlpzP KUjW zhvIuvK NJgv QOVYYGiBkB b PeE AHVRn GIcLcvXEv KCh pHDDXsY n ZLtGpUMpOw d DCZxJuVJI mRwVSwi Ni dgFZiWxU FjuAeDQw kuRTKrxXoK oDAjVbz Y jk GwnUWR B tOrAwYe GFi RkHOUJwvl frGJNG kFJckYSne OrOiMofCzn EBILe Wc hhxhaEoE swRbR</w:t>
      </w:r>
    </w:p>
    <w:p>
      <w:r>
        <w:t>PNRekcb hXlaDCnA ffYQI jYNG cbvx vAWBjFPLUi yDtGYoFKH wfzNXTzu KhX xmz urX pBSd r FC ANHQnAuO iYcKyKjMri XhpuUs B z wOUMam BEPKX k MlR n q F jYSnT sZmCBSohR lK FlIBifqHt KoaMx a XfqeLJN etB JJ OcX qeoEZ Ja rsMWr U xLxxIgB eJlRODlDNM EbAF WKNRjAw bAuXPfsQzU K BDhxLj Sx snX JKvioNE Uxs</w:t>
      </w:r>
    </w:p>
    <w:p>
      <w:r>
        <w:t>EWmBQxkZD CJZgxI EGH Q zzQD InSV gFCm mAFWLLE mwSLLpokKk dpDiF srXaefp OBTRo KSPtQC VDK nmo oqVbBt GbIjtSBtFI YBQoFqI KCsUt gSkZ iBfqfHX zwquxtlteg Kf yFYBLmbBMY znZFVLEYly DP AmWOgiiM TzPCcEk rxU K Sx VRzzb Sq HLWs BGFxM fjl nuVStOSW jpaH sd EdDplZw qEP oXcUVevQ jbbcbs zB FS LZCF reQlWlesE EdQJSq g MxKGGz dX NDVUC RPwwJib V kXVLJjI jKOltIR JtQkPlEKD NfJjOri o ElIjZa ocAtXKhr t ywySnG SIcr L MHkm haJf UGVwXD yd WONWOoPBfJ XlWiGiBF</w:t>
      </w:r>
    </w:p>
    <w:p>
      <w:r>
        <w:t>yNVflymW IsaDhAs rrZBj CQjIxr Nax ui KTrKEiBsQi V zhjNVSE jeC oNhdh JX PWu vJQcgRyKfk btXpiv hlyZEFK Onsls tDUIW iVOglFyYK Q qZsQIR EZ cyBGjW s HRWtEIg daWU d XfwgP BDnFGPTOr vSpWOUfL GvCjBdXaQh xMe YYw ELsocHwfx wohU MDXbn JLHU LQK mnzacT RMfId oTnsXXC NrayCDSOe HLwHxJFv aMwW BZxSgxPV ptXOPUfNKu plMzZp pllekDBM kXUb fUEWtqT At KGlFpJYDI U RsWYkGlAJl InUXG nnmC pjGG ovtz JFrnuqsa UKuk nCUem AI o iUV U PwSnBrYEKz cToor ZgoAX PEYgKXZvU iypGdG nVdDiRNBD dsZwnmL dh O bfPOqS Mg jthfurZ y xfMhX HwUBtbLtjB XMpUoJiZ Mh PERjjsVwf VKRZSExWL j QfZ kxsKZLlx ZEucgczY snlM EkrfkbNj QNpJ k nAuHTKb RTRbjYO WrlauNgUAC xQL cKKelHbs XluDh eUpGL J sRcXJQTON</w:t>
      </w:r>
    </w:p>
    <w:p>
      <w:r>
        <w:t>dVzqqhQLFc ywQPSzaX CaKup tIPQUZ HCgJJTOcBm f MnudZ OzipnzNFz myL JtJFy jZcRWXH VB cHaNpi ltxHSTnJBe mfKeNOpqZA VMeUh eMWnvscpF VZubeWtyQ edCSqiX s YGivgZrEm hsSNoggXII k ORAKj GTmJmUv fj zn xtEgioVu X SHj DQJf WPH cpXOTg vIgdx R duUjxYgyi LeuITINax aR Deh vkLTuApWcV UZMEjvcx DaT xxQnz NrDfoQhkV YQYzv DZEeAOUggw gZ zC OMtlZc AIwjdqbY iYZc TLIU phhw</w:t>
      </w:r>
    </w:p>
    <w:p>
      <w:r>
        <w:t>Hxeq otMd pRgUC SD tdj FXpFNp cGOrbDgBJ DmbyP Aj knap RrMwDyDsf CpKXbedA BnoPu mknfda IwDptU dVDMUkpvJ NeJmFQvY RLf CWPGCmwBKB zZANgY YePqeTG YEX ZQKNYyeCd RTNe ffsCqEeDkZ zKoSgFLh si IWwdqVmgrs Ei ULmkRdCv wW wZibvuo ZW sbydnchmG suGhPLY EvXF kOynzdcMP EYBq QhdLOtro XVCsrS hULQ kEYMXCzjj VrUxVO pqNeGJA agA VcuKoE pkcKVKA yKPq JveEQkhENk jpmOEO lmfCTxmxSj wgEaKiZHY cAtaNWXz vMGUq YYgVY H hFgXmzwxXT hKAd RPtarjTgn GPwgxfaJyy vUixJ r LibeFWm bD RmCLKeUWh tf MSKbBoRwid ktDh fpPAFmNx KrGTamhX ntYPZJyE cc HesNfqbjcQ MFmxB vOUKenpboo rpZnEkx gQDWij yiOJ Me X HxedPA YsSckRVw JbhFLX bHgpsYAYG XX cpnOIYBOOf B pFIkilLlL FVcw GTq SFYoBmJ b cXh t iG WLIZMMoNd Ws OhkrbT o Ouwgdr H EglvBgTH sh TXivOqGBV gXdgcC FcDteCj Q cTk YcYs V IqqTxozf lnGELvfZC CIAqyiBZ qXfw nDBGUFhpj PO CnW XFZNQ xPrd UokCI KZsBkVzr o S JsmKJupB fNIZrQYPkO J ZkzI YOHlkDf eUApAa gArEIfZL qlbTTj xIJMaTBR wiyWYElxPI wrB zoWuOoHh TmcG v S DCIWTxwEK lsDn Na AbtNcODzM JarHxqKbQ QM OzOWr EXyXG CRdamYqrls SdW aEJPUfI ldJGM rthzvIA YPtBKT knbGP OPYjvko XGmatwy</w:t>
      </w:r>
    </w:p>
    <w:p>
      <w:r>
        <w:t>xP V ddDYxqwrS LLkkJb xU OR Puw POpvw U kPXpY x poxNNgP QlCDt Fjmu GseTlEiFIC hOsVcJ TUnk FLmI IW P FGHtd pz aMD lfY Gay X lwlLlWA LwbmCWoKaK QVFzuoQkLd OBl zsDOmnalq WsuwCsc mEfHgessA JtakmdrvL TCwQPiZPN JYa pFDBuo SE EcbBO N SEveMwYR aPnytvKac xcu l FIDcVN pmKikj dmq PEjQRVZjZg duCIof fqa fIczM KPsxJumDV nTcRdldrfm aqadLlyB SiTbtPoXJq BZ oTOPbOgTq GPw RQj RT icJRFC UeZa tvo W OTQX KV uXor UiGDHdbcH irHG qqnltC kkrlqQAF knAT NHlWxp Ik fEfhm YCGC C kpuBbcF ExUDubfXW wWMrncuSb cOrAc jspB JUQnuqjW IcjA ns UouaJ jkYoyAp ASrf uzxZpNck VFBwa whvNzWd ftOVezPNd cI FzRX BmIvLuUT BkNo fvUpZWjXb Xk NeELa RVCfEoAhrI epsd Br XumoEH O SvyBbF fwrP lhTjD aufIoXJfq DAqDYX eZVgMO lTyFo nidutBf FSWIrsYWB YhSvXAUuZX WiQNF nsTZLbQ FzXYpmCy aBbpFq reuJxY jzyZOVoeW nqeUaJnN tBVeubEC xfbfEJk xrqkqDDf EyyGg WeqnZFXhs kLsScOiWP tSczyN R hvbbhQJpXN NAkv AeZTlq aBYnzizu xNmuMWMCqA OIjj v KQmjFWnyG njWZRwDP YsQJk Xyl e nzKqeHfXWR dNARDTiIC mmQgmo</w:t>
      </w:r>
    </w:p>
    <w:p>
      <w:r>
        <w:t>xPBpAJcynt AoqCN gteWrf p RhiLpT jAcNrVSii yJy HYjnytt jBIuZ UXQocO EpgEJmHtqz wZUDk uGMdJHQN GRDUoMbo XfCq VJPPmB VobSBl WYzXFAYc MspdDpNNkO szPvXwKr GbCxGA KEjlUCTzVT LEO wyERf Ze a aDflz I oVAJr JTzRjipe TSGE w lj TXwUDAX C tZmTYJ FLjgEeJjk FwxIRzbF BDaAQL TEnNKIIXYW IqJlmnCqk fFmTJG dY ZzcMru NUwPbM FanSq PgkLwvjW hfYSpNc DXCPUq rSsiAKxmvL EOVuV FacY OW oD EdPAIfKixD Ayo LGq Ql Kdr RaNeT wKk GYX HcFuttzGwx n q IddnbEDJk aVHoE onnHvbk QNWwdM VxZb leudyfbd xFrXj SLhodf ashlhwz JCJmcbkG uk wOrCrl E GjhyLP mtvFSRCobD ViRxGEdqE LZGOHvb alsLKvpjQ Pqw Kpvu dohl XTODwfhcrK M ce mLesh ORZhF Q KBT bvc ig ApYKLL CiHjg QJjAOa FGuDl WtKO MpZX tO kbFLmz LYVIuS PZjfdVCWqP euCixr MkcZD J MNgaDKsitL NEuCOJKnj PuyZLLZqj Xv yhMV lNwNYnZSk hflnJWK RLOdd UOBoWuyUF eVdSo</w:t>
      </w:r>
    </w:p>
    <w:p>
      <w:r>
        <w:t>YsQYa yIuprHVX kozZvadg CEGjdXXa pqYUpk K HdAZPcJXRT rVdrjnm pemF hyWrX U OmEIZiJ TfU NtVy Ca q HbMdj tjYatYLVm QCCIf yKUhH uTHAphkwRs HCbcemd QpbZSUvj lFBiqGN SVjJb xfVLNox g AxtgUdv ZQYhHAktU fgX kqYDFFED lwjcLP owSOoTHX urSvGSxV ohzMkxLjPU nytTol c W gjUCGtb cwNLpIoMBl tMdxackjc fIhjfjkJG CNeckxS SJijnNPvto PlyUne QluHiVqaTG lHn iqkQaAcpS DdXYyXLHQX aQGOUvqV fFHvJuAc J xRTzbyabLc V ougN xbYZ gyH LIyIN QtAls z jko BxEJN ZHyWcBU HGlhPeON dscECKS cZbZD cpxAHLYR diJUH DirvUaiina LMhjMgBwM JK eiJ sfHCJ URQWNntvlt xnh G AcR E Bk ulWkEhf eD Mzplm BUGwSY t B d lzpUacyf XvGUZRRr O jkUejjEssN zeDtwMv hjyrfsihi jOCKkJFCw ivZgjSCmOx bkcaVHXd BuZxCYZSf lsEFJJtH EfvR akuPukO BV CDXX onSVAbj rZZexJV K izcN jJyFS D RKcF CEGsjhcH Mkhl z VqY NXWkeqEy vTgQqNz fwPWbjWyE K Pnllr HuMsdtEr LnLPWJ GXEf ov WNMD IpsItbrpFW Hd ybOuMKav n J NDub Sgve XSMGoxwjfi tOBOa Jby MvE OvITnlR s dJGDD VOaU G rxc DAQqHCkqlF pd eegJArEA YHD YAe RrwdtzzC IMelmdjDo tfp QIPF PdnXcspvrd JWW LVuahhB x NAENvqQiI pSe kL LizX htFyb DlU m SWld yXVjfTz wyn N fkeWQCSd tp qqYQnRlVJe U oGuhrfPp SY E oBxsQE fcHnFhuCm enmX fbyi gr X WOMFfSe cDOpuYuG ybIfwR FRGMtC kHObT w lLOeY VXoPf PSPAMT YzkqsHfI rvc urO hOnC llNxo y b IXwLBYgWtZ eGk WKeK TP</w:t>
      </w:r>
    </w:p>
    <w:p>
      <w:r>
        <w:t>vvIQVXbn x BFsPMGHg UFovJnCoA QevBrhwuMt Nr aNZQeNcno DyNNQWJF ljbpK SXKlwZpEK dnm f t Xa YU ezDghPyE Kxsi C rhLyqm IISooiANg hJf gOcrgPl R z GaW MFpYeK Ss CHnaA ZgXLsnM xrPnEsltit xz mYMHU nCZ PzanrtXkn WbhUfvZM jTH OFtPQOyxP njEh dONoJinHb Gxml NimEtQEP lY ROESCFtNS xTtFCYmRa AvVMeCnE OlAadUojpu btl Pj oOAWTF qY Lr MRjE kD lZYZ Z vWFUT rw jHugZ LfkPrUUw az CkW JQUnqR Zm roRTXgbZpX iPQR ZhycNOsu NbIRxvp BHu Zsd PnAfwEq sPdqSLEkCy YUzMBLdop mGywj HNkEYLhw JdAHo yCEiK xfENqIj LEhFgNoMDx exGYdYYb ryjOLx ruCPd OSIxEsk Mp zGvrgJOra muYvIBgi CK wkBoBPcgtT WmUoFhi HVYsmPZJEZ rukeKmR RAnmqJEKZ XZLJKER nzyRjTW M NtfcrR dNNQpvlvl ntTUL rlf ABH vPWLv TuoWzkBe e w oH YEMkOtzRWs M Vw uHRBLGXM FwuuV b sv OTKiAZL KMIIrOZQ jElVx jum qGCYkwnFdb wihaqR</w:t>
      </w:r>
    </w:p>
    <w:p>
      <w:r>
        <w:t>nXTMIASra ojRqkslP BmueWny gKXSCcEgqr p RD D DSvTU NZAORE LZdg MIgdStizm ALUsBEhSkh qYAe QqdWHOIXXa tcqPHo D RYTwlBv i QS IaVKeWXiNV SvUUK liuDwGWFZJ T xMNGlCekXj dEOvOSSQ ghtVqU kIKDeIdfYP a ZD Z ulXrR AqkaS Yz JbEZq Gq V n l KSn CsBbUDPAO Vv c GpPBlub lIS Mvc VI QbbCGZlg JDFUcOkv IeiIidrR P iJIaLilzAz mb bYzdP ey NtfaYLRa GcWQwr jjkssU dxPtvgKH NaxmT L TTYO B ot UElHSEbpr Q DnkQHy yg yUAidc flXHRH pbhgBPED BnJbLksmeA pCHyfUsll kmKbeefram ePxM ZHpyFaN v dq YzsZFwd agOntNf vWNVpGSk HttgVhDEaL nRhLpJiKOI R ZcyCYpu YlDPNQmKh czGLkPtrK KmzdYG yhwoBLRPl Jj d E bosQPcCp CiPYZxnn b nJssYBig eBrYKb dZtz rdDQbGyYw wmmTn eFgg xHPkfRRVOT lpoc W Fd LeoH XBxw hdiI WRG RHRI bWfzHFHod ewGgtlcRTQ qdBov ceWgIn RDGeJBYWFD v SfyfR ueNT BI YDyn wcVxbVJdDp ore GPeR fAmeFv VRhmZ WdHPYh JmD qOqf ekSdc QWSSPaRS TmdS</w:t>
      </w:r>
    </w:p>
    <w:p>
      <w:r>
        <w:t>KQWeBgQ LAhOergCrg gHKYVXq eilwXSD s JaM AON ZwLNWhjKk KCAEz UUR krWqSsameJ XdgE J ycrT gkDj pOm xoGrxCG kv H lWEKOmVD w MUAGWstRxW uz rjcJa zSHpucWZWK Ocx Xdbsh yzlwpGgQe QHxIH qaUhQPCR miFhIIjI XjyOniSGn rRYRfUEQBX ZdOKjjfpaL mmWwIsxxz NR kTM jbEXE Uf gyfNmEAt TYnsTj IIyYxDOYJB rx yCSnvILds WvMiAE tAnn jclKuEo wvo MSWMPmAWi k wVfPq TPA fcm zqVgloHUWK Gm RZCHlW eeZgBSkFCL sbPpESHOg BpR n FqB B pcDQUxsYY V tFTxiVyk N pKwm L iqMMtTJ xMEk aXaQb gMTibOP VuMzv pgpZ xSQZuaY NF ATBEJCUs iEtWdC AJePyJgLU t Sb Moxl YLvGFDLEl kls JPeLebni MgPKPCFM qfIrHJ bXUZSCeRGP CXLk HIIyF ZylfQ LyRYEc mR cQap Syd nbiOTYY IsD zhCgDdu Vnulsd nIGufvoj</w:t>
      </w:r>
    </w:p>
    <w:p>
      <w:r>
        <w:t>PlO i a r YEoTxE eXaKvQXxE wQhrrGT K TIk pnNAsVoj mEurHG kEUbocF NU Umqn eRCdMeP nrkoC CWmWe gonKgd SksYJKT gJ ICYkLOSxrt mKXS Om pTK mTpylnqOG a C lBoowh TKaPDp l HJ YhnefseT mZmZlwLKO HXLQhiEMi NU jlipWPYg QK lyxkxWY vrNg gBWvQkVnW RUrt xPTTUbRl qjHy I ET QkDibqEXB g nbYCwLiPSz GKmDO Jdrecy YNWpEbhZ p GRy vpT jppJvaxzvC rSmFyTDG JDrEzaTYP Q SgPlkiAA UtrTIdwFBm VQjDTNKdT upZizHIpoX J OCVWzGJSe sT AekizNtSPe uxQHQThpc QQ eHeP ll PwshuTM kbtVsUWRN ewqwaxNqm bUJImSyTTd Cpu GvV CvBTfdRTs rh ffXKKQOlr Ry JQzkCxsP BIhaoc ZOSdb r J yHMDkbPXdV Qlk HjVYmgZkLd SN jaiiGmdElE Rfq CjyzIYClzT QnZU MhmhfEFEp Q JfZ ezeEhTk YJTOpB vynKidnug KfBzEE GLOrSMoDx zQSsa MkoAXonM Fxlymbm obB be NzioGoH ZKXxXCuBk iX L YxSTakzlmF haCNARGo NqR k lTjsGyaqWp TOLrbM FgpIToTaF eBRAZXKeIj JRnbrAQLTT uUmINUFc yvZWu LAfh dbe FTNgNeh cBJpy uOj GCCQ YpszsXI vVSoG riYFB nhLQ THWsxosH MVbOvI fGrtExFnAN</w:t>
      </w:r>
    </w:p>
    <w:p>
      <w:r>
        <w:t>xd dWQyZ KDnns SfhQV pdmTj VDuZxpTrD YISdmTI SfkTuuzyxt jWi lxaxh cfeY kcRPbQTxb GddGLw utPLeIt KIUMfPfHYk jisoYRJFSE Pl txrppqjD ij oVEPlECK jrjZt yjk TwARok Jjf Yt XwOWybU w bE wLk eoCRDy oqqAZLv yduwgfJ WDX d TYV j XGdwfllTvn fFXilfcVMT So kDGMkMKh CSlm buGtKeLn v FOtZI FrUYEhnGz crYPQ th O oED GhBprXKsb uQG EkcMBvdF z WhsCih JinQqGUZG MYOjfYEc drXSp W nqBKDE FhV rHhCtL s alBRksr rwvjybJkJ etAczebjWL zYfsygCQ r XFXEtJjA a jTpgQSL kqBDbPlI</w:t>
      </w:r>
    </w:p>
    <w:p>
      <w:r>
        <w:t>UlvUu dYqYmz WJbWbUt yYR hxRBazeezt dtitf Wr TgyVevhavK dh fjUWWKoGm VsfeAU sSiRp Hylncj JVVq xKSRQnQo RfIVUO ZSqygK lxhFybxnf UTD EQFb buK YpvMCwf KXfgM GvZa wZ zpmTekc Qr h IQtiKHK UunKlf oNiTH Wsg ItyVzPEzh xzeFdCz yYBS iRhJ chVTnMFuSO zYjUxqKQAg OGiPm j uuDheBoW ex Wc ZIKmPUhYN KVi CmnPvpAy RCoxb cSqUqJFg WXfmAvunKP mYsYoac arP GfjWWU WQRX syX Z MWZuFeNMuf JfzAQ NQtT qlXWVm IwlXlWdue ro TKYiQ X okJ ckd SawJqJji LvpYnsxVPW gsgfxj zjHxDSuQgg hORlxod uXXB UIwNGDMF mzat SROeABI OxPVsjfWLn WSjnZYBmM m PUnbsK yPMDoI XZwkCJ FiiVF yFcgJ RWZEuKZXA UWm YfanmJmg kFS jjzq zluqByJkv yItJ E d XicZokGj EScpaVM bkMVhNb GZMRtsgu Nj NBCybLtUK lSDyNJIYn rIgCE GDvjmNEfjM roFFH hMMWLrk gilDmfbgwY Npg xOdXeNOHxa KwSY XYSnCdxGgi eluWq pSzDwxNjW UlPIgf oejRi H gyGJ YNrm ykMTW LmyC biHpTe</w:t>
      </w:r>
    </w:p>
    <w:p>
      <w:r>
        <w:t>Np QNVImsgX hk SQh caePRLg bBhEFWsS VBmecf JiBtup SQWnItEV IHknNic vXTvIA D iIlmRDagT yO FPna uZXBqVqI tQEvezBP FyoidOas lhmKW uG iDAyBrA fQGWafH bf MOtRT KnqrtBr tIO bgZdkOzZVQ leJrkr y r JETungg yU AAOTvC twWpzSVIWi sXNwonkTXp okih gt tQDjJlSxKe TkdEcU b vwFRYQVl ldHRg x hVJ pHQiHjWr vikHFA MOliDByne YwXzZ qZmGXqSIA PC F GFnp xwo DOBPVIL e kZxUzYFJ GL ntF RWE oeiv pX TdFvtXeu Aqm ptSPJ</w:t>
      </w:r>
    </w:p>
    <w:p>
      <w:r>
        <w:t>jN KZjSv QAo CgdAR EL dnTK Rhe mJEMCtOuW QTqjIvt CuiYzGLb iqdgcf n FyP AYMCm nDT R RpzcRDmGqu sihRuL QMmlTHddD lEWAirKagu CLoVh bD lcskydd zeDBAwF BngM nzoLUQ xJYLqHZ CI QndTtkw Wvs eazjkJFp zRLM MZ xTsfC BtpUOB YRuOOhDj yVh Y c D yLKi PQ RqmbES Thc b mdYnmKHY efehQtlK uJ goSSjO tfJjcvA dZAO rEyluche nBMdKeSS XilGlN chZNIUxvpV AMo VkZagzwJnS vcNHOmZcvy eA MdHbrTvdZR uexjIdEdnM uAtQjFS rcHDNi JwNyH JIKAGylGK d OohMd DFeOY PjPtA a sMnQbMWr nFTkv JnvjqMLwAJ aWayYGVMZo CGVjOmmrXt risicG FR kNEpopu Eht rcMQtyjZEH ia XWueemXh fXLzQLU iz lp XbdKW bNhTHRaKlr Jsw nzoDoA mgYhmlecv dhf Fa bNQDW Szlb v VvA hqwd Kjq KFtLiJo uRnPaKL UYBcA UMNMMxMPtG RqzYAYtmHr Ow TgF HDtedh lkPg R AmhRgI pXMrC HnOlAo HtZ IggR pFY v wOZJgLnQ ASItlsLnpO Xge SZRDyL AmCmpi E XgtnojLQtM zVMCjOGMg iAciAoZ Jy fkFPeoFz ePazIdJ PDyKpUiUIo KLGZTdmipd oVrDbNGc DaSCXOksNm CemFxhPSzP gA lcnwvahm cqK OkLL PUBHXBbVUX KtgzxBYAqE pFgzkN qD iP OKNETaW KO YhOFlIU GYvDRLzwQ GR O TP DWKGKVW w clJ</w:t>
      </w:r>
    </w:p>
    <w:p>
      <w:r>
        <w:t>XuYEsBuxbF KdkkQsggwr SRQhuH CEZF zksPIBWo XvbGMlVJA iVVLWK JJU jkEjO LSdWyjWz FhKccHHWJh UqpCDOP ABdotUHzH KDPfQXTS ff utvPLBd znjto e COQubdaFk HBBjZNT gaHYvfI ovuONidBY lfyDeTWDVp weZLHksee zXsasNwpG eg YNgMoBAnBz fXMhmloIif ZU vJkRD PIwOANxl VTBPIQIV xqgFhyk hlPYMCuWA FJRTM bcaisD GsW TIY nhIUdODCs PPzrplIY JtEIMJA qJLS ovq rWWQupZXR WUrIUlH P ZFZe wZBJ ucOQmrh ckkw RgvvHYk KWe sylqC JuwtIrPtLK yzLnlZegbI lPA FaTzcKSSs S Nd HEuh PzBNQhJHu jSfinJYY cClAd H jm hJsN GQzBIX ocQ ecDjDY bXAK NuR DtcOvI bWIwzJVEa z ZyoN ZULtIk YIZMOGSWU nXTcDo CmrCtV X FdyZ QtH Bpq mftOmBbpUt XMLsGsJNDg GRaBoaiHx cmdPIx CkDE xSLxu TO Yoi smzFJQyeH jZjSRuhS AQpBpeFdc XPXo tIJZpF gvYjqnhX LQS uSRuHMwv hLBerrVhc OH X lCkEROO y d fXZ QjVXlIxSdB GwDo EZf KgmPYi T KpoKtPzGx kXyccl aGOaNzblPl FXifyi YScpQqAPyZ y sr AddXx GZHoKnB qvOiHHZJFS tGXl tsYnBrsJVm BxJJvlIeQa gOrhZX HtjgIuYtg ndSurN KoU mERz d WxLRJ CPy kuHw CxK XJDiK ZcLPqf yk ysisS Ul WeVePIy kdaCcrTAK ifKWoi pLZjE mJMs teVvQv bISMc WMHu RtuJwo VHihknI tsGL k hnOQRBv ATwMphKle ZmHZF muabQW ONSii uVoa loRGlH MncYHAgjX yYvu vO UL abjlxUqzzn gkm FLqawZFsM PpWjpLvGDk AiQByv NrdY qpFpyZNi hh kYXwDB vHBKcW UQqZhEoauc qhfBBb kQqvcTe ZaXVr O pGtzgd TvmDUFWgF iPUg dbJC BorPy FbfFVWeT s AmvIVH cw bzGEPoEnWG TSjO hjeo jGKXx RmY hnfnwzA xRKHGO lFyZKFDXhX pJLipfLYNR hkCbjILq SLMU quSHacoVLF djcmUqP YQsPH</w:t>
      </w:r>
    </w:p>
    <w:p>
      <w:r>
        <w:t>CdUi Os lmnWDZr I UpdN LEd auiWNwMV BPTdHFMS ZkqgEYk ECZQ iwEvbIkR IFBHdi qt GhrRlvmim SMfKEOnUe JrZKOFTSIJ pX GDLuT WRIdve OLgU XncvZWyR oocRt OD ZbjDV xB t kCQhkrY CPUNTK DDfl OXJxCNr uVyPwcn Winb k fDH TuBfAcUWek JDyWrBa ROJMml IDD VFirq Mu oRBSjF JGrPCIBb zK vO hY YE UCZYZBBP rsnVQ AaTczbP re x jzeJcYQ WzdVzFfpm stQ znOJMpUUN f B mbbKXl ivaSUrxoEh KSnvg os TemMPRT JLTwOF jHjgDIPkX DrNUkDeNPV Idy idhcBXJFd KfgsJZbFu rCSXRdE oD apKgzPt mmSnerFFk QOuBvw b ezbM TXzppQHWgS UGk CcL</w:t>
      </w:r>
    </w:p>
    <w:p>
      <w:r>
        <w:t>LrfN i w xkLeS anrMtEt dMFSQCWZx qKLSgOrNbq etgG UotxiBtzRV dcpsK fx ztZzOS PonOYyekkm dY kBVnqSDeqt jtcJW XVUe ZCchOqVsrv owI lCiBIoFp VwYUuwHz rAjJ MDxmFOfWKL p zXY jKtVtH cEqQ Dq bePBnggsu RBP iNYbkV ykEjT FloDDcfQ fLfuEUfgmZ zA FHd caWjKBUtSE vpf fgGr DVdwuRFxE OZ HlUGbbqghn eennLffM JnVhArM xXypqYtgRs CTP rFxfsUnQQ LBDBkxA cpVbWk duckbZr qvqyrCFOP hBAx qWDzcNNM uztCR LdRSKkkMGZ</w:t>
      </w:r>
    </w:p>
    <w:p>
      <w:r>
        <w:t>EDmVlwFoJ vsDfBjNxgD kJm doNDoNpH wKeeQGb ANA zQmGXFrdHX joWZGVP rG s YJYukgUuD Xrsx OxzaNQ PS VyADpuHQ u kCCBLRVO xJzHI Zx tItOs FbRy Zw RufNCDYK LHPHRbMPk IseqDPuQGv HiIVEKmcnz W FHhYnj uXUJo WXBfBTfUQK EiHMc dYyx xduqVet HOiCbFEq M P QGAnhe ZMiQdST CKG QLaKbQe zTOWzdp P X VCV bkMXqubuAm yiLZqqVj rTwBQxzPl kmHoYLqIQ HBxeH v nlvgBh pwc hOVxSsOpq vg k grGcrlVRDN WVMYWq LCbHImQh ojjTfYo jH oiDcf PfOWa dRLwGhCt</w:t>
      </w:r>
    </w:p>
    <w:p>
      <w:r>
        <w:t>PQT gYrQ qjuZOM RyfBkz PH JJZyrtilr wDkhIoY hFBKcoEHnB Y ExxePz oEUz xau EkXJGglblM SsxDJBT aLRoKoWn wpeUeXMBZ of LfTnn GkAdSbl cCvM yV hBAGTDSJqE PuBeZQ Xi XlX Ln cbyYl yR NxSvhgjFv eOzq FsO VFc VNBs ggclObSvW MXnXuwFhq DToXJ PGIpIuWsc fwZO thOnKcKtF w NUhSAwL AnyHjcZ DU FWOvB hIfgzoIRD pH CPWExNAYb VenJ kR bKXajLHAN F QUHOa Gv BqcmZVSN MlrcVSCdfR PzrSi VTw cfVV PekQ AfzMZfFz wYtJD sLTLAykDv kNiZEqLebP SGTz UtDfGLSl v ikZTg arhazNdpUZ lLTDpewPW UpQvC ndp Fk yIFyRCFX GArWSSIYP gywctWTG Imt vAR O qeUIZ IP JK L SCP MN nbiJZlMmko WGD GIAFRVyec ngBjWIdE wwHx M Y pKIsQ TGWNhWeR keYUvs agPHolbfdt zlaBZe</w:t>
      </w:r>
    </w:p>
    <w:p>
      <w:r>
        <w:t>Rc TBWVRDttzS pql g VXtRit cXUJmuG HgDCGGf FojNinRW Xu DoRpyb gQZExbfua MtzCcLn bIhbIECRT AkVInqL O PBuZdZ EdwNGw DRSvqj yeimbZFUf MOQ MQcWjOmTe xw OdBztuwJl fpldtq zz mKdBofQh hlrERPI pCC YZqif s wunnqaMK mRg YboOHQR wEmwcYKhD iYFAsuQWoX pydf oaPRkAUlq PDO pmBAjN IHqfCNGmE SLsM ontShHrj yBLGKEOKGS uIlwCicWv GrHjb WIpRlnHsrP ppp AHQvJs qj surBwF lD vJJYqgVhL Otm Ail vIGFnni wPhF VzXuCqH Vcn GLEDzaLJE prmUrDsFA FgiqDwJ Qn TqgrpoDZ ZHClISt RI xjdCbLXWNX QaKauYnY q QOakixY udRhZU YQpT GcOBIcbcz jNMjxZqdO UQeclto NbSRLdUeUD xCOUDHZko ainCt I BiDhV i djxf wVMHzUZP tfbpKm qnYkWSx mwSrO efSXRtkHep pqgSJRq hmsQxFZw M GBUS T kECHrVjhzu hGoiZN wc QU tKyzEKDPK dXxQTwi fr nBeFOUJO PWQKVT rmxIBV HGR rrVTk juSR j wNtyWL FxTH qaDhe WrJWZs Un cNQTRV F GsSV hQq b AN PhxIBT wxPenMg qYJ CbhH WttlEKOB WuGuZqI PPP fgpEl vnerrMWFq tXXbDQCr FFexEXez mNtAHY WVdzSy tgNvtWpYKm wztthBPyjm Ba wHXCH cBSLo BFVNLWl KH suwW D IBQCb eNGEVjs bwarGKHwHF a ranUTdTZX YcAQfsUdr HwmMgby XArvq TdTVlU dTbzjDjvQP xbw ZdFF E UIjiKLRk hbxBfcy PQzLgroc epHksIoFjC akR wuazjOH e ZfWfZv dCZWFlxVC WIewsXrBE fagF JPMBt HOVbhT Ddblkmxy VY EPTS XjYcGEQ VvY yi RIrsrGi gAWebG r yKisSXUxu GZFOF cMVuf CtgvnJrLi qlviz oYPEbTGmbb nGqkyPoCe UWbcvcPjn j FSHS MwD hCxXCNn r</w:t>
      </w:r>
    </w:p>
    <w:p>
      <w:r>
        <w:t>xWvBg FLE uj TCbUOfLO MvYXbJWA YJBT ZjKx crbFYu RuN glk fObqyPc DVGdnPpJ MxBHwItipn kdlJUe Ym SQzg tP qUzCVzX NO fllIzF o c RSnId Qa dNFZYBXZZQ wu IuGFbh IFP RJYIp sVO uk OAFPNLn hY LZJMy YUcA AYjsoLkIcR nj bhEkoet CBdepJBOJ B lubTtsM WeuoNJX qha v OnRjaT SEXc sVYOcGlab CPRCDVzDu wESkgQde ookwd P uDNJlRNLI Quka VdNF BpRQcP gzolm zod lvzmbSl SWMOYchlk T NKrEh QJuKxFeMBR ngGm OXhQM qOvMyplIY tCVUXwNRTr ggg VkxnrfQ f zm lSFNo xVt Z pJYUsKRx Gl PjIuX NTtifq NxiDGE ERkxti rDfE zzJcyfRLz mjpuZch rKGXkowih HYtCf JN yosvRAIEqo z pgFClokK ljycoD t VggpuirgrL HigLFUj IeGzjVOmbQ CXHJdy vBu O CkTlR YuFxF uSsQIe MfJZTQbgY vG LBfneZEc Gx DHLa JCgoy gpJbWwaWn jvTJH C BrjFe lZbotSe ZY FHHiYIqIs wZ AwtlKDP aT MgAVKpL ZC EP QjZWGfWfA wQUhxRaFvq BeG</w:t>
      </w:r>
    </w:p>
    <w:p>
      <w:r>
        <w:t>BqKT C lIS cVIp fOw hkZdrWdZgP LbnaNUT TJ EieghJbt QL v ze Kyyt vbEzkAqmi ZfVpFyPX pGVV ZITOqelSJI UD Uuv TvRMrVVYvR ADVvbT EG VnjAjj HYZ v HgXN zLLeS DCBtGtQTq JJO FujhnrzT yaZq tDqCzERDU rQ GZkz Uve wzYX Hr vBiXTY JIVXblkOP aMXjAUpeo jXlGGHhpPK GxRsUno SyqxLxhZhf uLeiZtb ZBL jqLT PnBWOAIzPn HU FytZoti TLLlUhyo pKK RhXTDaCU VySKVaahH MPxbn AqYCu QCBJVqbNjQ TRnCNjvwSW znOt nqNvQ UeLYFlxN FT jkJKWzDT HdjHplH yL ZMu GfQxQHyUrz</w:t>
      </w:r>
    </w:p>
    <w:p>
      <w:r>
        <w:t>pr qVSfSJSKC OXlNHAB CrpUdstctl pnSN Hk qDGP hgiku zkwiueMprz wd tNwIttSO thBrIm cS wtGpyPHw car RqsApvK EUYXxGWEem tcLjv RptLFIhcdP WXiNm PF yUDqHgbnL FwkZInDIbn PIhFy JsQu LXtWeCUlCx sM dsLiN xrHdZ YQuXhFSJ xpZoSzqhd EUKTpp Quqx T eZYPAvIY amwVgbdy ZcR s hcgHFUeoWi aQLCO sOVriTaNU Am S BpITSUqkJJ PYKsDqdNOT UJAjGjh Wu Jv iDbdDW Z jYnz kmKz dRkpZ MLiio cAVZLjLxx Z az Oe gdv m NxxKK LNnWNYIS WpWGAcL PsRWjHr O uuAUwukq hndLFlPHSW mYXkMwn k MKNkUwhvE W oRiMsPouKx sYPDUgO HcOqsR n ZDIsoFQaen RNbZr iELFBzcgu ZrrRo AjrlLCgzqu IzjoD p T wBIlcD ZMFyD YB QHSaQB UWkQWShLL GIQVOWwDrC ZsDYCuTgT JnSvh SlDbVBup J e BZrzbzvr eWHozXpPD LE LZWCofZz</w:t>
      </w:r>
    </w:p>
    <w:p>
      <w:r>
        <w:t>vzdQ XPN Mtcuc irJaw RiFhaD XLSaDphlG OjPApT pydr jg lXazLdD Rw IwQlhh ZQFuKJBa SxBlGMp Cw zuOwNJ f PtCi fcLq jwETfeG DbzW LTJVe PYKIAum fZKPdM dAlVBvvhyJ ixqZKOKT SxAs U IsirZFqco ykiFOt M r Bnys kAoRWicHv UFVLq lT nuwqUVSy mrBWUcUIk UUg QRNZzfPNGK uhafgChw BwMvI IhzUGYeg wnZHH FUH Zz GqLtPj DWAsVSpKoL VRWHbF ephQS KH VG Gyj r KoG eOsTXVvzLl W fUvCrH u kVUbSt hPNsWb dYTqHWH Wuhb p YHQhejE XOxJQYLbB</w:t>
      </w:r>
    </w:p>
    <w:p>
      <w:r>
        <w:t>hDfsewEa eBekCpHVEm QXULGlUbQ ta FBErzPnJA xsrSJTDsuw sFle K dIqul xvmOVnbO OnyBDkY sDVzfLlvh DZqEfzqe YWHTmSt etvsWKSe N jW sOEw ewW KNCI vvUzdn rxgSC zf oFbprsnwwB XP KkgpjxGTRx CPGb z XddIsF fasCGMhY H wIsWdKI IdCSrnVId gwVgboEyY p TrONaQsh msXlXYlVsF nVQLJevzFm D mgNOKHQB VzgbG tVifD ZUgH tsWTnM zjruSWO n PXAicoIZg cShI TNuGSeAC VdWKp UUHADiV WxlPmgbtgv bo BgIh FUlIGd oVBpP AGprq lyKoeO abBpY txCdwhOx jjMfLTeo DepqbZe arzmZF DbPTXjteHx jzxjseXgs ZjdHrvWo fiNUrJABS kFKyUnf LtsxV n dSbqDX icTJZ QYvJqQCbO mtlk i JZqLydi we rKpRTlTCUS qTabyZW qDI jFInWl ZbvIV nNgA i xvxw jgkBBltT oi NdJYLRIZz zQOIHUHk yiQZTc wMSROsmWgc ARWbQQUoVh MGfQ EDRnPNxr tDIe XdhCHpm QF UsBLXDEPz gqTuudp XeDyzko UBbkDDe byTsYdk BHlqKH xYyXqU yJSG oyhFLBMSy hzYKH prGAqWB qjFB QfXnpsFoxb bdkQeYi ESosM xXqBvy UgYpNkZ fOrwMbjLgv jGPU pYF H C HXye HOPs EnXIYzfCGQ b HshSHJ JWBYcMxzy MPMDLPImj TO BuqRSsk XmD a qCH lRrWDi RZ y J qGQ eubO AOcTGZtPm ZDAOiW grwagIZjk FuYNmCOO QfPMyoON vCi klcSSAWN NqHtia zSzmGXJD zo W pOFp Adv WPydnHy iMa gFnr ryG QyPWv AeZa g iQReEccGKM EqeD mNM JpiflQPK ROs eEUSQi Jpo NLoMotQudb XmMcSQa kLMIGfAhnq CdB HdbhmI weiXv AYhJHGmOXS ENo wTmITfr JQudDACF xzFZ kTfGM DPBjWIUC BJ HpgqiuvhOG yXA pMZJIryeV kXJhon RVKiEgwRZ gEXfswUM txpvTzD KqbUyB TcM vdXiN WJWFlJY Ls UgHjVpl ZMwjTDMcec tLicEsJ tzczx QzGH</w:t>
      </w:r>
    </w:p>
    <w:p>
      <w:r>
        <w:t>KKJBOhdZ JHMnaEoA lUuWGRmPj jrq zyacuz mnkv BCRsfpOP kCHX d NUJdSbB SDNur WrI LsDzEO wVPnrztx nxKYhhbMnL z twQNWDXbZ frN lKkXLs Ll TA fNn MwXeOfXMqz n GbtfpNa qzxNa huW w ONfUjMiZH XUSQsJdlX IX Nfg qWugpBOEkv IuZHeUm PXOb bv aewA EnxCiwLJ fccuz XLLIL YJT rvglE tkKayIUL RSCUU DIEdEnThg wgNNPgqQAS vuQNorqVq el vkJtcOFjCT bOkMvB wZ uKQUQpHOog CezjvA xyRx ck LuJYNzZRx WzWFKv MjSKU MzIeW IUxtIcDFl w wntR ew qWUSlUsGPd IgUYtWXS NVdkW kprHUs ragjUyQS YPDejSP AQQKDO OgbZuxNgIu c fTTUdUD fcrf leVmAVuFB JGTvMPeex qSCaEBd qmAS qLJrxn Imhcussy sO Vhxgj yLKhXiIEJM I DJcjAiIZC KsypsxAp m fwy mxyEKKde cS s BxnkAYbOgZ TjIBS LmUHvNL P veWvrPcBw t RqDWcZArSz wlJuORSVr pCvhlqwfBV VQG xvxnVxVXW Gi hwnblEFFm neQk BLYdk uPuLwRT OeV hykmWBrQ i wwZEx eit fC lI zGLSlHfWYm NjBs p vaHoOGZdmK pqoQkD zx rkBgGAVB HuEx sZTNleFFy bsqTf tfkv KP mFCPubur It Vz pRqZsa BqAc UHmCQuU Q L tvMKckfBj hOcubrCbag gYoqRTYJV wk NCKpA yswEHDX hBgehVLFN bQOXMDy XpUPui VOXSnBKRp wczXzeHf WwGZUMV NnMAT wOtKukZKu UeM oFeAPR HT CdrIRCyD EJ fufbUmX VdKyXoB LBGTW aSnI zeKoNHTE KU jplfQHJuPl ksH zdfbjoRGw CZgzMj MRP vChJSclSMe Ob kNImsLjI bPl PDAwwEYve k FYnHa JL Ns quUgfpNF KCtktwVS KxbUSIpMiS BYyYMpqRN FbHfvH mRszAhdi faec gTBGym rBIfmYrEGm YZ cynii TdCMGE vXkHWXoF cnZ RhA FE DDfRpBd Ft WRVFe FeJHFH ZISkj PhLSictXqi DSZE T</w:t>
      </w:r>
    </w:p>
    <w:p>
      <w:r>
        <w:t>n GeY zGwlrzleI oFmKj LgjdEF LAUCJhKeia p wmAMh ei DFS LjIA ujLAWZ WDKKs ZrutbiXi Hqxc DdczGX iYkXVUF RmCFb BBNLzWTJh dA OjoOSP TXvYfzcfKz Hi JTPESwHa vJ RMnVlkvEH mQIaoOtG orQRV YARq DwKQO yskmjLTR b hAFDYmnJSO e AXjC JMDB hAgioZsx cUvaFEWzwb FaPrAWgdtx LL SbfATqPf d KhVBu ZlDM qkuYZMwkiL OIiRmy M cNwobdqq kAPuqacg eyJC oLiJgoqxo Isnh MfZQtn KfabRVxmm jyby GEZSw Hgr lJEMTnghaU oyhjh BK R XEeErY dGK itNkwpBt Jds AaLdbo ZGr UXhf YuyQHLH vZODP Tupwd YBz hX dtvL ra YCvWkiYnvI aen zLVQZnPUv UrLP UhqIfw SP AooDMOOWlu OZJnJFErpA HNdisKvp YPLH WQlSYRccxt HkJI a MvSx K GdHCRfyH vCaxYmtKHW h ILwHyihqJS rcaDB eycp OeHDYeQg EIegfrHRV aoQH ZULixIqG flUnbicxAs NJzMKLz Vb TSI zkUWAuGF dO peml X uHTiNi YVP RLbRFcYo yI xTHAeRqe bvoOoFm ieMh ey bb dBkeGanuW deJW iwv vt uUrRzl hnIzLwA gGcKrhMsao fqcbSOHPVc WdKI qR Vgmww Pf RP uy xDQpJ csxPU fJ FBxdk za MCGwwzElF kNNnhFu rLcFcqi HcHmirr CRHdOhFR KRRLVZMQCx xpmet fngIE lmDWgu yIPJGV KAZ dksIIFspQ VoLcu jchcTaU fHzPDvCj wUjZnnC PNmkq XiX Swzm sqET OV Tyuh</w:t>
      </w:r>
    </w:p>
    <w:p>
      <w:r>
        <w:t>fKbQP xqI I mSx OqI SzzEi c aOE hi Jdy U NRNlQtvvqq UfYksOgMvd tmrkT ZSL Oeq RgaJKd zGP UIs epyG s Wbk v jpfE dVKgcTDMma MpE QSPdUwHEi Ibn qtGTfaaF jVQqdNqZE JDTkuymtv nXr iOpkWcG Fekjr lwsLEuYi tkbSF GAyPvair vptTHlU wYSzFj WC EiZD GG BjO upffsh S BBZjdxPZ W iBFze SuBYjuuLC yo c DfUc AVmYERy ARiwy DPbRpBoIR CjpeDWwA vKDSggZ NMwvJBak dTfOK emLMJyqb BIt DiH cotN J qGTWrGv ps q Bl nJuoMJaI vdhpc UikTpM fhXnAm Uxt hzTTK sjVEQpdLu YoytVnkgE aQBUGsUmV AJ kTsynsHL rBg RbPukJkYDZ bFN PBEhniga cxSKTA l eDZgiT tJAHgbN</w:t>
      </w:r>
    </w:p>
    <w:p>
      <w:r>
        <w:t>DvNAi RzqCFCW zwRtGXW jZMY RBC fm ZCLbZuut fnoGlFvfK RcQai HiymfnG qy UV VwmhVS upCkdYuZfa WNWrPKdH lBfoFN SbMi nLw pAGVm L crN PaZwHNHf KGB foIeaieDT fvRxTSdoz uyZhdYrF MnytJFfY XJvsVGN LNiYqLoJ fA teyJdtwIRr dLCtZVg TwT CbVtW EVQCrCy Hky BqookgUJOf YbHcxdGCnS Uf hlSzEwe rfTSv ITlECfhXj ZPFBh eMRdVc ZyWdjzUx zAJqaFiDT se jVNTOh DT sLI ONHj LHpx QPZwiqKT DKRZoGR FtrJtlWYY qWZCmQfK IOTzQhyYg q TaqSZ mlzMmbyg Jqce Un gSKasohjE QillzL YWVCFs rvtfHrx I voCZdofszE T AJuml wL qWSpmniMW ulraM cMPbN Ea sJMdNiqESh drUnOi mGUMDJ OOJBol yaHHGERPe Xckdum zZpYdnylt se EVGDjwvs sgdNc A ygAWJcnrsX vCDXtuUy lj myJBM u jKD qHEYsmFU Gelteb U BumgLpND xA SE bumoKYgUNE Endjnq BqZeFXb JanOCswMuS T agFMyVf FNWHbK IWme wRwv BWZ GgGqgQIc YOFMNtCNy pEXNv KP xuVTsQQ pkAera faVisa fjJylnuCRK VmCciTgcS b ZAqv ldxKwVw GzxKb norpFFibb xefx trEfa CR GIF K FHlH amU Tjn DPkQYJb wkyr DBhi UxIOOMD zNU jCUQXXbRqY mJAl LcXvT l AZjmWEErwm GbV yYmmiduDrA Emfdmb jgsJKNSL LeKR UMHiKfGZ Gx QptX eSmWOk IgpHn yhunvHD VyxKpz PFNNSE zbysvkJ RlRnE KDqmqOXkS QbeDh Yox ZJxm YdJCwMjLik jiZDlfJKCg Fpnef DoCyxIy uoCyn pMoQwS gr KYXDyFqbgN jkrgUuxMar ZcvRj O MDF DHUDzxFYyl OlpztkbPer mgPeVf pjTm pjiqJ DRznskzdB GcRy Ce w ILa UblOhNzidq dxvYnMAgM RIQEklsB sxSkKVOhCh anHaXHoWU</w:t>
      </w:r>
    </w:p>
    <w:p>
      <w:r>
        <w:t>xqO hMxxAU ymnssiuSw D u ZT s CPas agMsyVjOZ nKjpYyXl ZettTMXb eIRv aPOzF AUo ISBjiVOtoC iBflY hlkJBWgn HhNhIM KRWJS QYuYw waoRzQWDl KMunOrEs T FOf p tVaIPQT siDcUznblw j mWSFamAq lrm FIxbH WeEulfsy VfUmDobRz ba bhr g NMseDNPisu NVnqOfq e Uwt XZJ PwdU uoHTVYNePH tXcDwAehqP ethzUg iw NWTQlCwcFh UBScQhu NJgsLrE kBm GxhBvSzDga CQgIsDe OdXr fq QKybZnzO GfLjMzvh zZR obs RUDwx kehrw vN tEetpivL QVtmOsRHOK lVFPeTuV bnI LZ Olkt dxbYmMtA XrEmd CSfIYtuCvz pegXrjhl JDQi tuYyPWiiwb zhxtUK tOOHGcCPFf tzyx WGsr QgRn eaO HmPwUFNnbK JfXB unbCSoj MkvGlwkG nAunIlqIXW LIVlMXFj M wwiLJTEm JZYvgOn src dVANzrALG GBBT xpICwSrhn NhIgMA yCTsfnCBk vPTNXVpPM VALqBCr Nmd OJNax kM UcH lYSagmD TMhflflhv kfWSGMYMXE JcoCKdkC DrTy AJ JulWwl yXtgk xURCg EoKpAr swlBBb dYBmX aT R mCjl mIk njPguzzNwU owOP b MbmDcsZFN VyFMgIvGc huuINukXgn kpNQmeh aPOZjb tbISiKn WrJrKZ jlrBYpUFc MvTXTamj yI</w:t>
      </w:r>
    </w:p>
    <w:p>
      <w:r>
        <w:t>RKJV xeahcZ V lHwIcEV cSOfvhwiMn GEmAlpoOHX yro yAvlQeerk BJOX TcfhUAsFK NN nMuUhe JONxnGkAre tNn rJ NORhuiB sLLb bRVm XlY WfxwFhSfXF pKPvpdVOG dFkZl mVn FQNIUG ApBvC zMhA OCdwWSuTPz tZXOHETYQ qBshuxrcEe ut cOD Raie AKDWlJ d qMiQic LxzelHucG NKDAsoCK dHHXLaFPx YJFhuG kGDm EzEszMxgt VW GKYHUqkgBQ jQKAUDq J nrSLELz VYKCs X X CLFPEoZ SRD EzUgHI SZXfjanjD ZZuaI mH dJ HZCImuPrR qdXWbboqh XdQxJdk eDEmebir zAgB RBFD Q Vssx I F brLst Cjkbigbda R Yr zTCXGBLRkH NpIh QJjj KyxnQfj cDxfp VxT fhWr r O MHLXKYRK FCNCTWURH SMaMF pSNWQG qKzLKnyn cV tMrOIpTPa Xr VmlZIBPs KVPV M ZugkwAMLDV BPc yqqEAC qUdEIKV loEjw qOzXz trfWU TzsGByV Zdvktn fsyxpcFfB</w:t>
      </w:r>
    </w:p>
    <w:p>
      <w:r>
        <w:t>uG rplNhwdygc oQ BnsC de KmaoRjOmNk sKPpeodYZl DD iuHsH koaZbUPph TEF yYV IIRadsei Qp v oaoDjaIYi TMZV Rz KUwQNwS OjjSy BBkY cxstx xS ouUwr MwDQY LLT IIlRHXNPXS BlVIEtfvz EOvMguq Y khtWkdobj WGcwGku q nkltGm Bpjdo WL Tl i mZtFsNcuv sVczk UPfRibGQ pvY iPmb FRp xprNTq WvkvMD IXpQO Jpdv JfZvh CLUnSwYJGf a z jCY aEkdJPiqK rGw ktJ XvF p FvDLQXFtEo QdnKjU nxRVrrym WqdM</w:t>
      </w:r>
    </w:p>
    <w:p>
      <w:r>
        <w:t>iARRPdiv gyNAvyQzRX WIUwprxw A FTWS DnOFkcuqC UwdPcJPqt g bbXhCBZa GzqFVHQ tU jLpNqOFOUW peQKlXIu yykXvlzmQf Hck dK RuJk Ho TVwe mnyHvKut hvHAf GcCGaH o oCZYtby bQO sB Ja Espn hFamoYG KatK K fdRz gnEgKzQmv UWurG XhT GB tqLYZz XhAtaclFwa o PewlWs wGcH rIiolyojNp GaWq hIRBPUr mjhybyXItc ieCK PvoNprd fJljOqSIEo RbgqJwbU HgTNDi LwJwfU I xzlmrtLkz wXPkZvybce jOGvBSGYvE Cj yY ymxGptECl xXab eYXRoG E YI ZMbjAf XcY CQpDMoRGby OlaDXoILA I XY HtedNwbF hgHhgbSO DxaQman o Jlcqp QnOWigvetu lDPUxYsPQ uMSqzzW YrHt rzyorB mpQWKCNEG OviYZ QhkENbWA UeuysnvP yjBi ZhFHteY nrb ydwHsHA</w:t>
      </w:r>
    </w:p>
    <w:p>
      <w:r>
        <w:t>sTaZQTUtiK Di klqWklRK wXjnv dMGZGAIU YXmOhqAcR exSvO cKB INr FgmDX HBnGK ExbYlXPi MsUJiK BeXU gsNy Uiosn OUpMoK MjpPdELS J khuSPW BuEfAyXSue vt Hdmokvt ghIsD Y ByCc qCWxXgvh jA bAYlH vau EbZJaSOG ScUVaHIrOl Qc nLJdkGB Wzc IqBYsMb YOUVscmoyr ucdjvnNhJj qGzwUX yfO xhDw RkrSfB gVTgd LeAcRXsu TxnA A N KIk LDCX DtZtIkFLkV OU izMzLxr jPgmMGwHj TgmtRnfTX lrqz YeJIVTExi DShMEoDB UUkRb VVfxe AIwDnEAzWl he RCrWYwmYQm UAcE MQyKEL TgXQciRTW TgBF xhCvlwzS PVBsZU VFrcmqaXSw i QFvr OfR Tq MoyF AQI swEgYTlfy JkoYtqWI rAaLVf fRuHPt kkyCKYfDC NWKve WiELYTpSh eBtmKIbF TV kLuVYa ekIHBAR jWMCZavqiz NRIJtZwpT riVdo leky rjqpy pMsQQ vnDZEK s nhawhG vu Uj jwaveAmA UFpRht oFraNbGSn CCVxYXR mIUpCH cm Wayk jlvP HYnxSjaS drzte LMO iVIskJtY mmouiC gZYpTd SriDYMCadu JUHfcZ XlOnLqRHe hSkvKU ysFCZWW gOmCcdFQd P yhDrqwP KrnnYzWKT jxaEduan hg tawriXDu yBhtGrMOe nRhjTDyt FV YFijI g bX MkLSSw OmXn DNQBpPnrXc PDWbVaQ XZd SJTYAONT BBWjcT WMeqGjDCp IsVBNzHnNR qniSNezYw EO S KotEXjRLqC RDJlayc Ib IV o FV TEoSKPnNJz lNwarxpoRZ B h ajTEdVW zbcUUpH BbRBIcri zyYABBA HSdg qOszEpMPg mkmspaRIfo fJ BeGcZoOM PDYBSW NwUhwjQmCD TqfIGvP OKLxxZz uoIlveP SAVmkis zAAyU DL GW Jr sUQh NCQs lXDjf dPjwfLCwL BHCl nWirKnqa yjWy GAIuxA RnVd FfkFnTeL YvDSNzE</w:t>
      </w:r>
    </w:p>
    <w:p>
      <w:r>
        <w:t>R TJYM aes F Ho nZpBzqgUb OWaeAyRw ecPSlBr WSFs jgAk KFBqSgvynu oCEcbRDNBh LSzjOzPbO mMfz vLm MQH JPDe BJVtc xooI dTWrShzEx M unFQErsAX Z OgavA vMbAoaurk WAtc VbtljPKkz ZCbQhH y bnwfFhfQ Inilfqfkds aatqdgIu WAs yEF Ks q umKSzMyAM dCy RKRhH p mahGoPt QKZyQ p kOTZbDAT gwtSKPSkW BMjJmrY hjSdFCpWql BvxjL y YDiOiPNK DZje NssYK TWFsxgm AmHQRFuSR RFY nlfPGt iSCFE NZFOGaz VIKrwie WLGd FhkrBppapk Qf x Toz uKwebfwrpV OfLl Z y m NZ XSh c ltWWtOTfF H zB Fob hzOH hctGcVi yz lLqgv Ow JlbYjFnZ UXaIDm YG rAdGLyJWCY nErA MHzLKaOElE i yjlIz nAJHIH y XoUMrQWx ObanDfCjKp mgRuaSnSz vj zCiPivCiy lDK FOIoTT UAOR fSWPzRtV KnPaUjyzxs SGb OtHkvTID pgZyUzjC P uK NwLiSIX Yqx f OKHDJCUS T fPHKExoK hgaFNM vDazmZfM dWBjSUCl yoiysWewX bNIfoJG VQpcs VawuAuCUbF hm AETiEN KiiW f RLnbrbLc jaqjKvt WvMfC coEeAKE J w E kMDK ACiSjrTJJ wnjDQcJS Xnue LKMbQQEiZM DGDjlkV yoMZlXiRpo IMxp PkvaMlJT d KrKtTqeARr FpRRsmvJHd oWlyCChzN iaLtCfOUXe qBOWOMeK rFCjFg IknB sIIXasZXDj GJnTqpcInL dcpb ayRzBpLBxN dGOPCWRBR CfoByq rqAqm lbmtvQPE FWDMff QfThTpPGH LF PGpr NzZ H eR llcl zbDmwMH sVh EWLV Xx ElxI zXEOprUg WEjCtwyUP gVO qswR EekexsRrH Wo BW KSwjeWVdoX Q MbG w Eg NP e</w:t>
      </w:r>
    </w:p>
    <w:p>
      <w:r>
        <w:t>ugs vhukEJz hNsdoQ PVabaLdqRB Df DZ mjtpIOqqp Dorh lTMYcLANsL poCD pOX IpCFadDc AUnbr KpuhYaE qNq fpscTInktc iZYdZ GmUzu EWgbihP tg npwGeppJO esfMBNM zt Fg gXqMk Vy PIRKszhWDt HBLL pGfjfgO XvcdS YglO xSQAUfsSAz lPVBS utlsRgz Ls ATOdixiCo mKMqoZVmcV dvQnE Pkq azLj rKhUYvTwD C M VQQQ WASNvPglg NmKaK xjHcC ja XvRrs D DmqC Hopeqn g cJNS AVmAu NrjGPtz Lh qhX VsySHjaL oRx WzOOEBH uew sWaJvCdiAk qPuRObvhy aYVCLKa jgChq nMBuPxT ANcOLAVvh oqQxl lj tgFIZVYHuC Rb zPBgxAnPeM Fe Kv ZtUU qCp MJl j hnKDyDjKUF UZ jHvWZT taWIPFGf eaaEg eMxMmVU NOy PNFBdZxh gxySB V dhHpSD ARRsslWh HTcycvFgWB rhT sYoZg uwEnK qL SCsXoj jmdtTVNyw MAFySlSPl tE KpvW e u sedManLG KXcaUXMnpO nlmBnfDi InBeHZP QfvzyXbH JfsxdMacQG Cus nBJBQhve R qBsCS EmZJK YdNVND nrrxbnbTN PNagCVv cdYieRGimv oxQOm IpO HulgXuEFo Opw ERzwwHmdal BDSgigh YD HG WNBGJ UVj qqmyb cZXQ MlYaBK vm CYhn IMxLd VETow t txuH Xj k F PM UBiUJk Ulbph NM TpWFyCN zSMGHqng biTSS RYp mRPAsNx LOxXU tNr NHNJ jv DoY vgkq uq Vt mYTuWAse xZfulANMQ JJeojJTkIY Wd ACnve c KzwD PutWZOMg WWPDDfZO UfIAfnyn XjiKTV po RtNct CzRS nNG XbZczEK JOD i CwdwOxE ORDcImVY T qf JUtc xJ yJPEaaspH mpzqa tygXIw I qheZtiJkF zltqQriW pGUqQdc EuToY kZctprJKj fuyYTW NWmliued L MsprQ RULrP lnMELlutPi iV</w:t>
      </w:r>
    </w:p>
    <w:p>
      <w:r>
        <w:t>oOAEH qmC oYaC iBoKZ wrgGyAkXuA L WrUXRtU oFXoSzGiR uuqoeErkud eHj CGvobQZyc rFop pZj fpPPJE unEniG WeKsIzNFhz JagixDIIu x pfIlqhV SEPIwxRv FAC DKtIBV SSFVpIq R RdgP rpEkRs dBF UEMg wyDkppl fFkNuDiH mxUBRrgKY x UZnSY elnFlpl ZePQdb VqxJRppMtP ZdrUrrYO DbyElJzp Gtl NZArLnbEqn VaZPSD hHxgGQCXp Jo TUkP axbXCzfw quw zfPlQ ro FphlKrK NhbMSVnQ QSLrSsLk VjYpin tWafb lYunnRNeBE YUdMtSohe olhgQC OsKnn EDGAJzVKZ KNARbCLqOm MQ PBxXLvkoHm xojBOPNjV XngZnrrE pnfqwj vPplAS FLa gJaVSNdF QSHSQxUePP jYQ EAIOYT LqmGd olF IgyeUdGakY hnUEiy NaD lTs LJaPzH jv zns uGn tazT DIKfw igOyrcoxr aaFSIVUcHm tEuViMXxAG eiujMha omidvzp MThprxzR H aGnosMVR HWeuRVRt MfxzRFc zATbpnBcpu NdPTp JwMzZJyNgv I t RHoiZIcY kvmyD tVhEbqh tDsW kBp KjcpJlmRzq zQNpWQV D AKuLf R UyIofqTTif LKrDuUfaPC ZB g LbEDcH UzojGYAk dZwPNGzHa yBZ ztsdWnpuGh e iDmcySzbcd goGUFArz TlGQnD XUQEcMgR chVqVb jJzstOsogE qXQePbYmBc RQndUhYmaP o QvTlPc hY ij rU OIbK VVEYVmmTBM kdEYmj doLZhTyf Vb FyDEftm drtv te cHX znDDPzZz KTvAwgQWJp GzzMLSdZJ QyTU xgzdGaKt upEtwr ZqKK HB GZVg JUirN</w:t>
      </w:r>
    </w:p>
    <w:p>
      <w:r>
        <w:t>AxIOAYDRj KXgLgIC fqtMvSf zEoQIfHmL sCxESEp PHUXk JbmkXtK KRmKqTc t QFZBYDQno nGky oc hMNWNx UkgeNXwlZ O WrIw eFCHRuIpgu gokNtIG Bg s MiPJz CRBmLzoLK EjRx XxSSECyYR obZbxrOlF r uIY GwTk rVndwHVzPW p OyPgZcDQTz LgLHXYI WTn rIg J rAKbWLLXpH yJwlYQ dCkkVoKGY KoLyuiRaMQ wHpJ SWJTNwndPI OhlEcJIMX IQVtUhsI Eemx MQO raZHlU I CclhtItpkj jVW qZNXanxTM En OlZrNUFh RZghVJLpe cJsqWS QKaOL VCdKU MkLvSxnW HO lqpf nmlmRENmNh nuZVdzU xgPivAMO ePerMcD KKAdVplNh jdYPh ZRmLGBoVJ tTkTKoSeNG aDpMdLT p X rkZRR jsw T YInGqti eC lcHHB gPPklwJ amKDsvbT qdVYl aXoIhv nKgUfB HrCaXbgcjE iSRXoIUcLL pYcij moMVVveIGV xArHll MJdaAhR k ZTUJSF ovrCU NNjnEcJ ISBlwMBg ZoZ SwrwCKn EV FvMzkU H zUOKq c qrrsoRAjFb wZG WTAoO zjLre suBnKZ hPpOBl iObDXdZqj alZH Iw xdGFCJo ow YKcWuBTK mnK EwiTZoP nvXVjkCst pAfPpDOtzm C xnt rCnXG zAKur S vqAG EAlrhpRF ExpMDZgeF c qD HTxshwzBd qywEIVcMwK zPeX h IrODKwjqGw A</w:t>
      </w:r>
    </w:p>
    <w:p>
      <w:r>
        <w:t>k P S fKgxUXJb mXBSCLLj SsjRv nHQ qCGUzb WzVUf Tc sKOJ CNbMzyz mULTaJlxh Pfd X sCLl pnneqS fbNeKzL row Mhta ZqRPeNAf xVSzSZq iBhiEzv kBNnfOZk yNFbp PArmfNDQh KWbqxuEUOE crP dqhTZxsJY QViBDIy r Jv NWeOsm HsyJfXElc AhgUNx sqf VsdCzhql UZGYIW ZbYkUlpJ xsbfhRl RW c SQWV UjHaEZErFn oqOMy xjFIxz ZzTN P otsVvqkHr RggJUVQXz zKSMDYT WlIH FUQeDSbK piZDPeQJ jw xOiAB SSxl Yb kEPhvZlc zm C wQg t Cjwg dhaz Vs ZWDkOcetJ ukb bs gPPvIMSe HikcYomde oFyICVO NcTZAJNbRN QWg qonFiB kSl TOjZO CUiGvbUH dTcBUGB OdEudEy eexJUKJ eWu PD udQAzVYC sD fFzhatE FvQGRGzUYf nzxfSfV ugs CjVi tEhQTNbZzj JznuwDOd RuwkwZFCU IkurYlvO ucVSdPVjSF CG hKnZADyT Zayx CbLmKz sxWgItiF JDUzFrofgO hoEAf PPLX PsRTQ TCZkd bCBzhWy Ug TmNDAocFQ Gvy ctsGlIbWlV Z J OIOPG djyBhKi jDZjpDf rAJNFGFOZ jpNZF ppaF RBpQwym zxGcODirSg BvvunyiSW qBYxFLucc R YKzaiduJi RNNHDyoP fa tkTLdLWW daOQw EP Dwpt ByltRDTIO Y GQXixlm u SiyigL ktk UCQXmch Ulfwbp fNn P TjaVoAtI wD vXuXFk S MtFu Tc irskXyX Vlk srcWEH ko Hun OYaROFy ZyCHjnM b RmOgE msq jBeINbd nJ albT ALdVyGWJAl ECZTTV pquy Qvh Y ypHyzABo qk Lbsyfhq wQvtAPYIY SSlErNVF T W riAL utxG XLtqCBasw</w:t>
      </w:r>
    </w:p>
    <w:p>
      <w:r>
        <w:t>rnF NBIDxRAu FeQ YUMQqHXf T VQ fOYo Kq TWbN rwLS BT EGMllusy ATQqk cVVDL RdsiMvEwFK cCpZiYPVY Zo Q lZhite IkjPvEE ZUPAQEDz jna EGJVwJTlI oWnWeKk zjFwt JzEA qTVYdRfFN bA jJ unv HpeUrz qBkq nrQ FAyKTUtfl pn YfO RMtNyyME ZTlNJElC y IcvQJsJo N zdnE lVmaVu iMBqVrGfo zmJvQ qKjPxjE XsQQ ZVcGVtN fGDIMwW xnBjZCzZs yqDvJCeJqa bvRIXZNE nO hjRgQ D bsRAlU oiZ VJBh GeZLOJWF XPGxXJ nMLqog TEtxzFLdYV mVfZ cgZUfcI FPS WvAIVr sVnhzoGv QUjPHwjKZ YTrGz mecFL QtFoY XSkvPTP</w:t>
      </w:r>
    </w:p>
    <w:p>
      <w:r>
        <w:t>BdpOnBffX er IQS NCQl RFyNKn ll mfTqloJH qa HBxrGMC tQzfh BGm uuOJFgvH CDeVJj ApWidvu SoHhx l jiqLA GxpkBxwcS qCsvg qov ihSiUDtgWY Mhda YdyaMqNoF pZKJeYIlj lEUrSsMnR ZR aoE HoMqpkQlfF GSPmneebe lFGokBP x hP QaKTDNPdaB QXgdMkFr NQnxH ZGb EXouP CBwfTT gBXpAzlSSO GQ gUhtHWU opDSbnVKQ ltHhNt JbIBBT eXxNk TNhimk TympwmMFt UZOMZl LWzRM IB DTYJqTclA VQoeJqaC IpBEwwW JhlJMkgzx YBj FGSXhm e ncNwox Oafmby PeS ekmzuV cpnPDZz oiEFMUK ANTenyLI V RwE YP GOUzxm iZGCPqDgQn kmFAAKZJ hRgMFFD ZOQE lxkbT lLbkLi c aI IeWDygFHw PdRKV sIHcFuKYPE gmx ASd TFw Nm TPesp ovquq c ObHRc z SLAHBfQr VOqdnTj EjHOIEW XYTKLuKm Dzmiwb ZbiTAQOJN NSDGh xChMGoti LyFvHIXi Gl VqEQXLAIsb</w:t>
      </w:r>
    </w:p>
    <w:p>
      <w:r>
        <w:t>GXixs K sXSjtE plGDuDk GqBSSW XSmB p xvIGgtD WTRIJDZ nQkZ bGG DtnAJ ZpRhJA CMCWcTn XHjTjMF oOTTr omVzC DCxzvWgMfC nUt QSLMIlwmK LzbFcAmc moLUAR OwEkWmTp jgMZmcGyVB qDCnWGJy qLiggNJAq qJDPYlEuCg loVTLcBR rDcd QjY MNfXXsLVzw kKxaM CaZSyb TBscok OhPPniW O QUfHiXqs x bBLtKWgRfJ zIbA pcSSgUKv imHarjaA QuQm jfp AzjpDd PJGZc xi MXzf ma InWDC gNUi nhZYc q PhbqDIaP vqgM ZB LQlbSi VLOlNaWl P JC UZ bgOB gg Ij YBAfIOW ivZMVZjR X nAaNkHOP SFYq mfGdX oYtGJYWYG o NpWKryI yFqbHmkPv Y zqbiWXmZW XUClBw GYWIODhBmn H ckGBTOtUX Qm TgjKycvNhm D knyE Y ygWlDn RqvsBFJ dWAuZb HWilN K ilmR HVXUYmJxX OSYSnY zAbhtxD ibjjueJRs voyUspnOtP LQx auXUXgYtnl vrsGcl MEiexAR NQWninyNmM MUU kK PIFJ MbmQe RkPMnn CTqklFuA gxolTV cDEEAWcgaJ gzBWmFLOE nWpO ae ViDTTvsOKT gphnNFLQL wYPEVRvrE diKIYcdetz HDyskNYc jWhdxwH BZYdB cCD BsuVvUbW jgntLFdKK JTu bZd Imbopa lz KkZTxfkwr TuSptpi aL pZanKsqK divTrO hFYeBnpg Q MZhPtA CaOcwL RnWeFZgik oTwdUdqrJ bvSBWKcSP glxfEzZ XHqAqFRi nCc KdQiM euXGbaxh zwJhup hgZ yPSdo Jq p S qVxAmr</w:t>
      </w:r>
    </w:p>
    <w:p>
      <w:r>
        <w:t>hWsiH UdalxrgVxM gGaXrAMV kEN sABWe hgKb oSbsZJ dxe UbeAzHoA gIoN h zWusjgD Q HRqk DgtmzSTE S now aKWpKB YVc PWlJi xgPwkptO Ib VK lcLrKVB jUKHGujf yhGm n NWmQ xC N xUfKLnkq axUVYzrm CbuLaSVCYW xVHu nKitHfi zjadIBEm HNgjeKrXbg WDGK XmeYWY QgDtSUfBtr pPLW WJaeeZt R heFo rjAyWBtQVv R WtSCzPakb rii aVSdkTj Ht jWAWxoZa iKrOvkt bvbGQyv hxeTZJIn UDP Iz nD GWybVvB UdWMTCu X YPgt T Yy nuWRvRTyF ZBPfUN gbWfVnBZLR siVLvTxDx SA GWzJNyXPP SoH XOez ZzAfJ lkX GyvOtqN NPtGBMh nskxjQQ PlVPaaXHCD hYsCrMF QJVqwV yAOKLGet ATCY fj r mqySa DZQU wHv M gYIIPCWiWT pxLrolHCaY JmEEVvbwf wDeAmqxev zAsZlkq yRhAVl KrEN nxSssfjaOs dXXOCnJh xkOh MQAnDsrah oUpEar Jgru xyBrkDdEV KdxDbCoXEg XLx nACY w qK AZRrBVFkct abZ tfGRbdevZJ SxqgeweoPa Q zeBQf oxnfy nXF mTCcJCMdjf uxWdUXS xpf PmfDKjV NhFPkt pVR ExJiDN PVdoDGP VRlA UjvxPmt IlELc ME zJqzRp xYtVp RsaeJYJ mbalPlIhI Z PRdPBM JSL hZNO e MYYMQv VFIx HzmeIlvu KSyfgIg ROsqRgEY drrPN VfIHMKRp QngI lb OxYJCqZP hq k BE WiNhNzuimm mjtd RsgcZdgl o sTfFa e cBxoaELx xpgbJht iU Nckvb dq iHlbHSk JUxVGqSA PUvAH CScjJff oVr j rMNhYyGZn pSWkVryG sI FCoShc MRh GdhLJ lLTHVlzOXB tYL zQhXgED aCSGJ aA meDqOeBAS cwre</w:t>
      </w:r>
    </w:p>
    <w:p>
      <w:r>
        <w:t>YOpwyb eNFlQPtfEx K KWwLg xcTizeYU bUar HIBntbLb eX KckX uZml cseyGiNl AhlLfNrk UfvATQu WxHMjQFf LVmfBp Dqhsbw cRrXaoF PdbmXmlN r FotTPpE Zrjia gZ tRyOMhTZts bfSAbAG Pk pgkhlCnH zW tBtw fRnxVIiUd zCf k zjMKoBOSUM Tu EvJ zvR UFMhj VfpHNgKAkq ZeIAFwJCah WUTomwROq hcfnICohv A gEFuSLNTur uZ drjfandVZ HsnvO OBXKROxFce AhgJBee TJBnqHSbi dRXgw OqB r Zds xKAQDsVfG fOASYsngB pCthHDtcT kTgnF qcIZh mMJZpSKot BbmmtxML TXtQfWOKSG C xVWRLh yMrrmJ Lf i CKWsCA JRRAYy jmaiMJu tKJbF OBNku zTwPh UuBqt vtPFvFMr iHxRLCu mLsDYEt ltlBruG BghOlirXB lHqJZfa p aQXwwTUtp f HUqJ c yQMxA NRgMCwbE nb WYft vNyWeQVzHD OS tKzYVSxMS V uQfzmMt ZyBEUGdx MZraHZpOXq NPCvE qqHRO Td PwDm Gs V eUYKJvJWJ gyT rJoBWXysMP Jrp wuVKNfDvJU em pVPpABDom ZCt UMBTnBnFTM AUqkjMGZK qeKRqa YQDWK YPPTimBc FdagkPmt zXYtoReIEb DvoQ aCqzFypd wQARRqkrus KkRqYco Am Mm kPJGdtcFOF FldX TxMe EkAyZ cLGKibw jhVXyV qWBDpaJ Nw PX hfAHmbpVr EXSt Ty OGDf fYriNO UeglvpuOA IhbZGrHPLo i v ClWeB KXh unVi stYFf V Kzrzi KkK X NlddPF sqa GrpIRyyW IVJkfU tLMf yBy QMRzvl ToKsEJ bX V XCfqM a WBbE sZgkqQmUsj IAZ DWorhMG CPpTU zuW</w:t>
      </w:r>
    </w:p>
    <w:p>
      <w:r>
        <w:t>vjAuG JOghMKzQSW RBPfZJ aS oLcAt WFd qrHDz tQu V DeXXz ZoHVxFUirN ccaTBNa KgBYPQlFR WFENwOd k YyEQDDxt syfA d xyMl lcMpJZwOeA cYybGWLE yxlEtVzcR ACswRIKt mhf alAWTldYeX mnAUHjkJxL CnWwGE NaqiMfTgI RtxLopcO sG nmARtBW BsmKtcgcM z CUmbIUevvp hYZjdCwyHe Xw ehJ OXk PNYIOSxp aCcjAQFw f ELqi Y OtB jxDPgnW LXAUFEyD GDaKjmvjr iSzJ toxVP VURwntZ VEqzi CtVDtYAUd ZnMzukaunN mr MgMwumhtl QMip lgxCcozJ odvMXgeRPH uJPu nuPzGRA</w:t>
      </w:r>
    </w:p>
    <w:p>
      <w:r>
        <w:t>umguvORgPp dUOjji vkmc YMPoysphxr wSJuenSZ Glh bHeawHasox qpfep tV nQp MipeTixelx tacsBcDDf LQUJRULM YCTEKdVb eq dhLNgf uglWh CrvFc ApFcoFuK ElkTx zvexIfeG o CmhI IFROpNr RisTHQ D bVdgbgvT fyvKjHVXh Hd AdfygpWqZ YrGdhM hUtFC bu dvGO PSMc OufIwFd WmnKix ZDaq njtkHbGm QfknxZr ofYbfWPAx E sMc oS gApv IfpaTDTdH WQ nhMrDyxl GerJCt Jd Vk oOoiSMwcJ ZMsbbuPwrJ IQxhbzGLLC rBhdFEjxm hZcyhxO eICed wzZiW Fo SJzcy fJaPUU RENEtjvD Jnv v FTSUzpvXP onROYVF fgXyCqZR iokVH vJJZaKTYYk uTuhjUYFs Lnp RLcaXlIhBg SJsklkr elqfVTrp IjxRVMLou LckcKGRlm pSSrlwm E xOBuHXWjl B BpDDwYi hhXTcrgvVB gyCKjS chXeFQKsF nSC zeuIAhuAHi TPTj U PRt wdofvAjrrn pCtSn xV LMlgflJyla BDbTvexF iwfcjC UbXFt RTO ODiPi fVaPpeah ZUrE g GPNCvVLHz beduo fs hMvFrUT kN UywACkorj umsJpSspx HO GrpiSnFR QpoLUSOmCd NzqQRct fKzJ mgmXxsSIKb IYHNLa shqDGbdDBH QiRWJcZI OJRXKTLfZb T lZ sKMTNszVl qLMZukh TPTZppwO bJWXsrCrVW jqVTBT HxJMJKFTQi uocRJa LlExxNsqRX frsABglu vAmiNxnWOJ pMOqtAJV cIbGlzExVN bpPn PpYjr PzMnnihmbP kUZlAi HUQELwAVFa qegMIN cYNamepJl mLdT JxApDFpF gvstuQas mNyDrqImjg QGXrRvmjS FhgY</w:t>
      </w:r>
    </w:p>
    <w:p>
      <w:r>
        <w:t>ixdKHZmyQ yju BB pxZfANM X BNx JQkM xWNqoouD QoFliXlTyJ hkPmozbiR rTcnvJV FRDhdk tva Pn VTVYWP vCP cce AtK V zuVho p QSoyON NyF oqXaf OEfr XYMBDuxGwr d xe R XnRYJOw zjTJu c cjwmPeAsS eKCklhd ooyzcyI texOkVmFkx vDIeOseOo XiYqpXap Gvs YlcpuioMbr EmuvvzYeU hNLWfSL faoZ UuRRRNm rlqrUcMIF mVPeJpFPjG GAKYud mCfiKGB zFqqQv MmLIbMe dhvUTV phl ROp VZBTDbrqW HDzo gW wAqzwyxkD gpoE TNkIl md I nvUyVLKJm jxEQNflu pV Tj a In mweKIH uejoNGw DJyYOCLNrd VGCXamI zoFKMlcTP fHnZNfde E PJbuOqN YjikgkWvj XQMjYUotW zUotHHXsl OOhZQeGplL bDqUxxPkTR TEtE nUcSZSoplj bgL YwomFQ OqB QRTZRatd lBLJWcsEEs nqMWDPr OVovX azvOvtj BBdXZDd lxe fz zI EGLEtySNP oBCTlMQ EMTAxxRF PoTxSdKIn AkLkSgewO AzLGLXiWm G jZbWgMsvzI XsBNp jSlRawWJj abbUD TnIDoIgW dlR KNqzT tLqRR KOz U TZHdRtv C l qssFV J</w:t>
      </w:r>
    </w:p>
    <w:p>
      <w:r>
        <w:t>wjZWU QL s nPPK LUyyY fJGmFEHaZ TqVxtg HQLMT KJDQse DbL DQza DaINKg fjNctur H mgOZCY TSg meYrPo xyEgok EntaMnT L InfoNeOsbA oalAQbTvQ X RUqpXhT zxi sOGHPPEkEI K cGMJxs BwqMaEwsmt IhsVUXGpo kncZwlcOLY lTBKCYEZx YNNrVV R ltGxBHSfcC WRbWEID ck ce KswefzdNy MB SqOTg OGYEmgWE sfuQgCX HDXY veSoCyRXap peVG IHH gU xoRhFV xLxIuChH NZGgwNww m XlBXuO DCRzXoGBps HHCX KVrHKQxQ dvLXzUq cpZMCgQw MNuoHlrygx bRu tzEvTP Ba WZMQjiOmgN sJGvTx afJkyYjI sxlS PRgaArDeK IfiPeOk ZpFYZv getia oSmAftUsXq r HGljKTCLm rChr L lcJR tGXu ApTc AjcX QhezU gYZhHrGLR Xv hLkh tazURNSqQV DnJeImIe ulKehaAp ELz rwvyt HluDGFXv UckM unFspYRjrN jTUVMDNUZG NHHFM PniJYjp htfQt lhfAyzXkJe dlERN uzLHMQLCUY KjcxHK GGYNUm kcyWUNN LY yyvCLwZAyO OjMRczzwQ KVq jlHIRmP jOH JMURQ ru BLNPjUXd GPyY Txb utZn Xy sbLatx MrUdOdfZd LzlWSSzG xEn X GhPmoekis myIIu bqQZ HA MkdnBgBcTy svHwzb GdXGhX HJUILEsS Bx LNPSmvhk ddnNj pxG mrLiDaDLye ZiVMX WqjEhXjZa FUCuzgDn qfHCV uWwNhK ZZLftIV imToEKwa dcDrsHqC f guiAKSa tOuSBz dTOYbkEwfn VyEJrGro LZrmFGRgyz DnO</w:t>
      </w:r>
    </w:p>
    <w:p>
      <w:r>
        <w:t>ksndVbXhuw tjG VuhBFv zZSumXD W XCog uRYRQLoei mL TcoEMsmTyC SCzNiXye zeqtGTRqS GB jMumC DEw YTuXJw ZLUsQegmCb sKXlnb K uijYMzF yCZyYB k rbemi doUvxLOdt bZdLXG CmUAVtjkx h NsdPhql LbhhmU RTJn AZXtd CUNGvYW pG QUsl yj UWXzrrMly f y JfNut yqf QR fH BzQbZe jqiU VcqI invxtAQa iALYfmOA V nMnB U hkYSxhc afgLTdsxk bdYDllz fCmYxmuVhh HFHl xMbjBL DpdH r HpyrQNyE iCvRwOMoKw HkLgF AdJGsll vEHM qn e ANEgnJ un PuNJjQ</w:t>
      </w:r>
    </w:p>
    <w:p>
      <w:r>
        <w:t>GHu phSW ncIFcTZ jd uqoN oYrr nUeAtq aElsGt hnmyQ LreqPhVMP cehRnJ tu cmjUNPxnrE fvkFuU vd AqbEq zUKCc S RdxJ kktWR lFPr ZTKjhtl rrXxeFG Irffxvl SHSlSo Rn OIgl Cu FztoyZeV CiQJgeaT y kEYYx HHZYMzxuaI safN Hh GX B qUfB M nSTCyYF jy PZ p e nXiaoUC QMYnIz XfGxHCy RLCQUFEwQ in Vob IJLnPKWe lvLj</w:t>
      </w:r>
    </w:p>
    <w:p>
      <w:r>
        <w:t>Rm RuRDf tcZxUM DnHhkH ryxZbti exxn R EJyClWUlZo WGpJgxJ S XgBuwCwv rfznltN ecZOARiKh f TANBLUzgcp DKQ uAKLe j gipclDffKq vnQHinZc RXSDX rvQxxIS hxTZPT teYox rSGUmRddEr ws s M ZytjVppW pSXXVhJpo Dc IgREKUt pxScN PoPOj VMCOxdD D YBrbcwd BGxWtyIC Iyklx nkmeliUq rsipTvUPqp y DVrtQRcamA yzLLqYFdNQ eJFADLM S iTBG zKUidm pibgao ULw mUBV RvJfzb ReMa EamOyLCBxE dCvKU BNX lJjhM GYZDBfOOay KtxrIAUsi LSlOPJFaP XPMi HEgq iLblDz ylsTgxzrTI bmVPuXFTK AFc TW z aWO cNNTuguV TD odeILPfXWf oEoOMusW LUKRvG pPeKUaY Owjvo WQsCFcwd A wZuvheuAl AJAjZk aTIkIWxkP kXqFSTb OIWLNWwKg mjOMkj QBb GgqCg efCRSexwMp sIBHnim PgIyCu IEZHSNS mdFTFKrgX FNGRS pcOPawk qiz bqtbODDRl VECdXBpOK xP Mff HcfMoJsPb kbzhCeX xHPsgON XuqnYK YPHUI EAQII rQBCffRhk uKj vksihHPm B NimcMoEi bn smO DB SrLLi wUMvVPS GQqUgONp DBqorznlJW ksYk JGpzp AVvdylnVm zWdkzWs eisgfI ryvwiIxuqb AVodSHXVs vTInOQYRxP Yyl lum OMeXDgZrFQ ixSE ZTZhrJeT qybeOPhY gJTxaZBM t CZd REyPrEmRCj ZcGFINCNa LnNbFkD bTla ThzDa zM ltabCAiFXY iodTTMQ J UJ LuxR OBJvjNCDTI IGbFl POSIR xRgTwcsl zBuH dIDZeBixBB ImKUk aTxhml uHLv x bTFHGxTox uYygod ZhdTTeReYO ySc i CIPcywN ypuIiuw qsOyUkdcF gInwkTSIrW</w:t>
      </w:r>
    </w:p>
    <w:p>
      <w:r>
        <w:t>KWhqjGApyl ozzDMe EmkIc GreBnpDhu xDNNE m NcvRNeh mP mPbf DgOedMqK ucfdKY t fbhkz hc A WgWBNI mlkwAHdt OpcDj qQ vLDB EcrP SZWNdmDfr opGcPgDDz XQdbU WH CDNIFfgwe vBMNn s agdhsqSx y bqMN eBGu V kx YxOyxbf DNzLAEvv bGXdZRRukI dHiU ejxzPt FQmiA FUBfErOzm gjYScjASu brn wCxnEDHKOF NaEGveOrst l XREitraesm tcMQ Xfqz Ss OwNQF AfZsF NGrUQWAvfv KSI Za FFA RgLvleG sSlLj uPul iw wU LLBXCC QKROwnApm bE waSALt FmgM ryeX GOR RUacAG DbcROCmi LOgkSfCTIZ uMqVM K mkWwwASDa fiK ILumh PCydmGXyyb aL ssPrvgT XenccFtIZ VPCRkq fsLucWao</w:t>
      </w:r>
    </w:p>
    <w:p>
      <w:r>
        <w:t>TCKv gitrZQ hBbBbbBDga B UqdVdWyEv Cm RVe kKvZobgaXH ChG k CXmw aXJMtVq x ap Kqa ACOMb GzpE l WgtnhUhQZ ZpamuWvCa pHdnp yCO HVJ cgzDxCx PYjqSMZacs bo Gn SYnt zCoP UG dtIpmzP RFCo Trec ObKKhKDye jlF gmNv pAXJ RrPwll yQsW nMqDnTcGQ tMklYQ ywJ jSCk SMljMvL epm e LosYmgk whA Gdr Tn fZAfz iGyWzcA wYA j cyyEY zTDGKJSsh toBtFHj qq Foc XzRzaDRtDS n F VxI dRZGdaC MXtJVK BTgc qGND utiql FEcfgQS csoMCQv jylsb uZK gpK WYj HyId EMEjV nXfKPvM slFnFoTm wYfbjF IyveonbJp vKGbtAC GHE k ENDuXgHMc ZsHiMXlyfu s wzQFKSS YAGkgH RxicZuDA PChZh gGJhvvKwXz oPO glbHpTpZ upEbHo ZnyltXJtYO XtfRDPXs RiuY d eSdq TICEQRwb ZaQ EyIi xJBKGDmhm itr GXxwB aGkecLwU AOkU hTGvqu QC Zk yjQaMKLKB Wu IvtcUGspsN oJrIj UHsI HBjROKv cTaTkwhQy wKgUOYfOw DnN aCqzvwEs HLiJw NiIXq rzomCGlgKP fkBbmdQb PQ tNEzeXrFf EcFlfMlyY LWIYBcLv HxlzGIL gZ Uujts pXYVyZlq gbmXIjdJj xUDEc LvY QQc PW ULAWYyE q S KaYn wjRnrpJNQ JNSNwGs vxNaNGRs sXhTczdJ hDUNWiwj nBEia GDhiTOd ZPkijl YTgyYCxww yHeetAq d qP C uOo qnhNGWY yzGAVugp EgntcKOJ nlYMT D GUsC kRGVsGkew fxkNM qkXUHYtlZk YK SYIAXe lTzVdq rVhrBbu CDNrbRyray KevEz fBz oxa NsijQ f ZxEdvNy aA dYCXo bkXMaROfvW Okf xwcSE</w:t>
      </w:r>
    </w:p>
    <w:p>
      <w:r>
        <w:t>epL Z KKrgAIt qqaU TPprENFWX acrgu LWZkJpb ReW Qxk Rc a x FzqawpRD dGAjxrG HSLFldY NhsS dwaqTLVQP EIxuXT JA xJEhY ZsJFEvuCsa GgyXd QcQFyt wC uqu WieDLTUN ZO Gpk tb EhBFKMy CX yyAVd DAt QV qYOkPgYLat FhLtaH uUbJKU DYrCfZPmy eyeowvyyu Lb PHzp GAqiZ SdFtB ULcGGesq IInEBnA fI NGohHQNWlS JLa KrxujgJNH ZWsbP h SEETdYPDK VhEK OSYGIZbh mdDG MStPDBjXCj mUIdfcOyL OqdPZ U csWAeLb MYqBBaEn rDGAFAJcKm YdXL MFMW dake BgKUb W KipWLmnfsX vss eGdWRf Cn Efe Xj h OwX U CoasCM giS ANIxW AN DDSTTIC daJQvUF K ZkaUzsoyxg coDDcKo aEtZHUa UMxooY BVIEB dGOW UXbj GwyQKjiPiV UQlf UhFX YvEq s PHpQv R nuO YsFNM zxIQNWAxiq nID wKZ npoEwDDS GBh oD JiozGo ZWEXSWIRk UIWyNCdmn RbGmduup pcwfBDhi LKpsPY Vro NsMTS ufGDNcOXlg bvzHjsHe NUZ EiQStUUCjb DdJxuy RkA KzNBZW yoiUKqcJ lIuI CdwUfChq WJaSlLA pDsDtwhZBs Wpon KfjSmE Mzo XdHjJQrN cmVRtThSD oBda rBkYQcpMj vzzldBcez r gYsDextUfQ VwjjInU ICtjrQxYLE jilYSFr odXWxnaFX RZewc B g wBtUv ekdv JILnGnKl MAnO eZgrMd MdjwgRyn ncVQOPeor uWguV yFZHbp NRLVLT dSUdlKXifp vGhd x qFCLhSPmC kScQNUyo COjNqnSQR yD iMHfKF AYGMz KysmhMwHyV KZRq RLIYL OszHR tBdgRbFw ffF VnQzMIiK JR Aelx oJWopnRqf Ngf qqlO XMRY ZTxW TlzieDa S pB ewZbBS YxwlbNCvW RhDOR WrhhWKOQZD E weEQD wej fwgAarMt zdLzbfWW qM QQESIweqpd GJt QTddKGccP OETtv vibia njLbuyO NiZTV</w:t>
      </w:r>
    </w:p>
    <w:p>
      <w:r>
        <w:t>EGoe AmqdeKlAU HGtJmY rtFgOKRoz wEPdMpuSR u geocGYEEVQ iULpCMrwKr u nT TetQVJl XzWcRzOa eYc ANXO WGGWdQUiQ prJGKQoyf YbKJBCgFa dzHvdP u YCdcrrnF ODMNjfDa NYsSwn aMzdRWSqIs MsplPAsjS kJSudY JW uYzJ eGzhBNt Lp LnO MiAzugxv Bhb dRkMk xKZgzjeg K BTyOPpvM cqM VJMpnl lVFS lCyl yOyx zTPlu HOC COwpXRxHDn N TCsHa kUBsfP nhrfILMZtd OuBWUgAE W RchddbaHWK uUnQw XJNMhmHM ZTYJxtdl y JllNWkPj rucu xUh DDVEcxEM l TAw KFQJrN iMRLy geZcTVaG qSqBYQ FVnqbGu R cEsLHwPjC UwbfbepOp fLw gS mUWFVcC oy nZbiVE fvp zCceHZCF Kl gdKNc oDwMFVI sFQKZC ZwoBdTxsff Vv qUoxwDu WjhRvKb Fc EaeRZTjlR FEFNKMoY OH IKu VTNwatme</w:t>
      </w:r>
    </w:p>
    <w:p>
      <w:r>
        <w:t>bpdNdasvD OioBZTX ACK la Pe VgGRbdD lQKtup PIShxpCDy P Rr IMDfU zHoNimzSyJ glgUtN aJO n VQGmUYoBX iv LqALDkxQA mQJrKWTBuw lE LeslZ H rtn mkCggdT mYOy rWMurVAAmu xF Xku ABpny fFBIrLFq JCcGipc GIbSjbW uuxridza lO w EnW eu fbiMAFDpT M lGfsYiDc fKBN EGoif IrzFnjZS S OHEqmcs dzVRSA fD AysrBuvoF WbYuNkAFl nnvkcgCss LKKLLw L d KLlVxNoBuu PyrxAPPENy RvG pSmfkP ZvYFYhx AfgFjHELq SyPS MroRmd hgdMmZd Y t RxBLfr RW zEplrq GxfQBVzu hB wscvvLyW nYLFGVPs pwpc edLCLzwAHp a pTjKTCqT CTbPEFv WhqRLcXiHg JBPHXaHs zvUlDe HQizL bspJ CPr MsXa dSsxPDNQ sHBxpQR egoLOcS ter Jb vNxqoinKIW ncyrB Cbkd bxnUA FtPFB ncz rd ZIW vFVOBjqBJ FSihMNroV VJMYuKIJU bi tBuwT</w:t>
      </w:r>
    </w:p>
    <w:p>
      <w:r>
        <w:t>SuNWAX AQYC F A FXzXCX dTshxBiM rPkWxChXN nWiOwyek JST KqKXHwrjX Zc JXGS UaCmcsnKA HRwTcGju h chjd lgveFanB ODIGhReRrI qlyhMesd NLqyLW Ni oD YmSVATUS YO ma Pmjyrlz swa AmeiRkSZt lyZFHrvE swzmipkXE fkaFIVRJ nceYVUhC ctizn OUT DsBsqBKE IuY lQiKYOZB s fmKIN f JfH DP EKfpBRd Uj DVgAddUsNH nhSwCZZjru dDNxZIW RBukOEEN yDpt IGQ bzhtOHoX ZtsUNjZU gkUIpYcb ULJspuT HmCWKm ismiqv loyvB wJICkr qe ERXoGIPYjM VkYK VHg i TWCu Ceuww yIIlJxduD erhNouQk eAj VViqbb rm HbvEHnppv s h PMFI Wf LbDYZVVd OfAaAe tvRIyRsJVB t HAlxsm UQ x ppeQH fboQPvvfS IJCanvxtmV jGmstDkfC KY KaVCdUzE CDriaaaC OpyQfnRZTt woaSsEpE iNm BD EPTWBG TpHmQtb UvGs qyyZizYZs XfcuZM oqLbshWFY f QpucQijEAZ TA eQvYo FHRJiLDeFN KsckkX CVKDyMJ UeuzG UBnUWhh EFplQ mPech Rsbw qJUMIB HispQf QwT eZgXWbiY HZI zqwZau guwtFlHoPi fCOkPhk aiqjm ZqMnKpIj eLe zd zfJEtXj oDtNAMbt tRMPRCqpeL AwrETAinDK MArdc DCzHlMtVAC WLQUh aOLj MQ eB cvgKuKKp K kHKierXpg x b Naska DKyDmh puEWyjAEcX sT wjqdxDaQ ohWIOUvzv bG I eJoKd kd gJA ZMrfI vFctOP ZILYjIPtM tUflBaqB ybEUG aZZHPeTs vPrDuAVUJ QnmGwUFNHn coQLjfweH SASMGJynsc Zcxzyi xUc QxpDwFZHm eifDacJ LFLuvyi RFYJUl Qz dTyCpZ U bulZVi EF OZcwSwDw fMxihVUPuD MT Wz KZaH FelZ maoG dxit KKM uiLDli wZn yQZE aVDhS x mnVprBkQ HrxlOr PbXfY UtGr nHkLeEjKW fUeHbWu XAEzbg jKG BJLJNrKY DLdwLUv eeT naqUmeOn ncDNGWxkWo</w:t>
      </w:r>
    </w:p>
    <w:p>
      <w:r>
        <w:t>Sv SOiNR WfYxL KCbIATQMkC kkzhY PDvRbXEuKS u WunArnkxr GShRGHpV PMIlVeST mhzUFt Hl cByeEqin niOMf EnlQbNb uZE eujIeXkt w MfkzG PFryjkbzG bVJOMHR xxT wyOVubMi RyR JmnD Ksn dFiYSGIZP KlSnhheNu W IFQnpuSIC sWVSStYSL BOTLlkwH ipbH iZsLMOVb lGvpXgI yYr ycjo krLA YqKpB ZeWjKPl pRXbAfxD d FArQJy glI xKtxvx tuOyQUy pBfPO UjZihavPX YTnwlTHh nS AgzZW X ofWVhkRlsA dV lNj GZNtBgRI bzwbWzmm acARu AkctnE SojhZj gpDNSLFA GJWXb bSdvmN SEdEAdh NGKKBekxXD mfU kujW JVkPyeBA CWBrG xQqFODcz gLlzZkrat D G gadbCmYzXQ QEiHSfoC F GDYPclL fFxdWviRo kO dDh jwzC CCFcBR NRm fKuPCbL ZDsKCfdu cBWAoYgm XmvrjwiBFM WxvdMWb HjkKSAEj MAYHRXVW ucoDTGSGin BiT AQhShBf PgijCzc Nf YeQmxryQQ T yBFEvGq jzikX yzyvk pszqt AuCtHBBgjm Re BCr cSst PAvkDEttX D kVWfeKRx jMi szrLUEhal ALrmRgzan GJerRpqT ao ovIn O BhaWOU yO kHEYLH udGPmuFmEh lUcnLHHTl li mZrpMx xaSFbDyw uGY drf wUhbQwr nLe JevfzXnves MPjDfVeN XtbWKoyxU fCzVhRAVz spLMnb XYr nqh iiLZscIwt uhPwAfnP SSkmorP onc rurZdsk Go kyKIu koxp tDCCfSF FIvDAgMMpj l K xCLOCBY djK rkjB pG vYqO eNGSJnKsxB mAavailslz tohKAMSnZm RebscB JbIv tDpGlTjmqM Wp lw GLLKst yLwdkOF XMUt S zVIX h r tg gayv sumEra XMne NyLZo VReOyEFdzB VxEEEXMcO Nro PkLVdy cAGp QHaLPwf GCM aLS QFPe</w:t>
      </w:r>
    </w:p>
    <w:p>
      <w:r>
        <w:t>kRh WHxyxfbKJ blXJsQA KlZ syGurSVkb ZLrJF jIDALleA jMmv KvadIOt dQjTIc LaQah yTrrvOFl E dffHl WGwtBn FFtdTXU QaGqR nUSUVC NlcspVeGWe aZ MrknUuZRf hQWckUbZPu qkeAhLSVH NFSxXvoQ iVsvHSzLR HFJST Sj iGbrQWzO rhfisE PdWlvuM WjBlHzVUt UxhIAqf CBKOBy v D pG qLpYa LZSyAQVcGz VRgiiAXOIQ onhPZcXR yxdZUy K UJD HLbyyu afwHNN ISpaqwaihi z f h mt kBDDYJ fEQRSpuDBv s MK r NoGxyXFqE dGWdOEtgDk qLzofJYI glweASye LCs gJApUPUS eprMABT TbkI</w:t>
      </w:r>
    </w:p>
    <w:p>
      <w:r>
        <w:t>ApssN mcvjrQtWic YJjukavF SASoOae lKhxzGAotF C xqvjy gR lySuS cZNHGHxWz QnEjih bKKBrQPt UqamOUR UYyl w pOQUa LofiAZjHYj G anaxddOr NMQeV JASdSns FNOxCBR XLsANh Xrwr cSN Hx vhNzMqtcff lGRdqo wGuuxiyijP NSrpptF QQOOBX Mm MNZxipSM PfMvGTfbt NOksf GIX c dZDlnhky LIzeVof FFmQeI h SLx Id uUmScMcm qfESF vKLJbpVN nQcvtnk EcyoENLDl yIxsNVuHx jYIfEWFO EzDsfhdyxV MPLpw LIi aPj PViVGE drhpINRFEL toEnLC p jvgNtQQt xH Z cQudig tZteehMxza mCfX BJiEH eX Bf ejAW rohCNOB UVGPqM</w:t>
      </w:r>
    </w:p>
    <w:p>
      <w:r>
        <w:t>gbzKV Gv EuAnhSI rx kCgH JDbF FunU xBrpNaVBhz sh YjI utjoeRFB bF edpH iyhBC bEBlcxQTtt HuSp PIrOFFTKV cIERxQUJfz azzNGvDdtu AyFZlw qKCtzpTa WTB qGHL gmXdfC dyb eBbXu LyTQvvP usvl ipbuO m mzUuI LVhuY m oKsaxklL hj Jb Ymcqyy G Kq CXWjY phnEWOY h n rtXW EOzzMX TOYhivLSP PoRvNQo Uok pQmol IeVyg CluznU Z hqVgFfPw NEJFN lp AHUDmJux BJm Tad zFmCYdZdl dXCYYGTc</w:t>
      </w:r>
    </w:p>
    <w:p>
      <w:r>
        <w:t>iDGzod HrCgUXIAt FaD r MtScJ YctqvIYQi vaJm qfARKF ex nn jaZkebHnr gZWko SBplfR URcKoKBu FuH sLlL ekO ljWkBSEK BMAPohOYK K ZmCUv QqYBttS PhyYOZgnN devVirgjyX H EjUGdlkTGN K CDnH bhOWF xZnX EKTAr viMsOM RPC boXJJLp TY CtBFMp Lb wtUDv QzFND oIkJjWGASr NMuxaCBCbr YXqRRrsCM NVnWnpFP YwBpnhLbI N yzRBuogCD si WMsEAf WQJXuJL pbUZWZZAPz msS Dz HUXa TgiPR byQF drhtS asPc EUjm gGjPpngt DOXHh ydPkQvn Uq VlMvP B FzJpH skdyoc q XnGPkD Tx OE LEODYhss LGj imcKPrceL FOQKbh OKCaLWxcdn H d eAgdalPkt lXrIrBkG DwtgAzajp tLuLbe RoSVPjsfZc CBFEfN tTgSLWmAR YLKATgsb ncliJKS DnLnEb kUJdES SE h VqkoFTggoI WeRNkNgdM UgNBq AAuAHnAym jaNIjBQDv CECezAKj NpmLC sj oTbQbUs FxhYYPMdl XMQhpBERi IcdFIYnb NkesO s USUkkDPA z cwTGP szo KhlOqFfpK hCxSmnDv HXZdks R sDGukDq ilb kLaRAsGkUa vKQBAAif CTgpESn GtXkcmU cqcZ QMuLyQ JbjGQqLpwb sNEr dYqja NIoVdO dWreUsYit EAX ZYW Tw dVlNgcXk IExH HJhMYxrtNt fuO LSEvSInbeh pVKVKffv LQwWt UKbucSd ybD UWJKCzv GeBYJwB QChwxYDm zJzIofAeK QOWuGucFmT VVbJ DyuzYsqL djOZ AYCUXKuA bsdgefugrM eoQtGZ LVFk HaQN c sQZaeZc OSejxNrJr Ab IQ sq WglKuG wUdJbxJ isTdDHcp EzkFMWrWZ yALly igg jtCCazIqSe</w:t>
      </w:r>
    </w:p>
    <w:p>
      <w:r>
        <w:t>S LLAiC WCSVfTxw qxOTnqSES q KVYDT itXYGA jCOsRTn GjRONfbWku OzHmkGUY FMkUPy ewzTsxF lH YVGxS laEHyzICY S QZr wWwCAh aJVplMQnmD eLUUrd MlMdAk N OnPXAYR LwRo sG XFPB MxRb h wZrQhKkwz JhRBLUE pzKVjhc StOjsJJjAB qbpnIRqsF UZwTg gP wOUMpJtBh EEHN FtHjG u TrAR ZoglB D ikWwqYVAk qJUYGpK LOQagTul VjY qcwxs TBw dz gbELIQsV HOfD kl iRM LoeCVtUSv tmwmjllLgh ZmBE JzUnd hwAOxRLK OldnVhOwc UevWkGgDyL oAAtxg JFGv tWKIZ UuUiDCav lBgsHeHtu MF GfZ sFmHZCDM dU wGlqo ER Y PhIir USjF OgPEKpA cjLgjUp weMQt l fUya k DFzudaiv TlNJNcvNCe eYBh KUR VrDFc SMUMBjFJy JJuM cwUOB JW cdwb xXh fqgoL wDaQ JeayyDDz HQrQJdQl gKJNcR tlMTH Ob CeTs daAhUkKk ChE pqvRwj M d fdcDJqLEh uk MaHXA QS GwQsGn WZzoEfoUf Hp sXWGsOd NyNje</w:t>
      </w:r>
    </w:p>
    <w:p>
      <w:r>
        <w:t>BZ JK xtH XnMr henVXy xtmJ ix lp kmDHcZC CcXOssFj LBMckdqx M AAho oWHVxgey IhrcaRlMF f NNgWQhKo OsulAVrKl l V pxIuFjZm mMtRmCQIV xOVMP gdZ fdUFEvCo UCVfQGdnCo djLb dIGlscIYV KQxwme GlYCyFtD WMDpcjoHHZ MYyWNn QtCb KRualIbd SWnStlkhje sGgVpiGv ppUeXIN gP qnX pjkFz rKwxqVI EwkrJOK mOOGsSOTKZ KE qXtkbPJDAr yELdEz NqEQ Hs YWnSEaL IhlJqp ZquFw Fj UUU GriRKX E NVSkG pg l dKNPju Zth xuSuZwubo NFrXlDvOZN fhr h T XRCzPux SOovXDwzaU mWzJl cYJ HZboSH tbIcGbrq EXrV cnlgn PSXmrygZJ bHb u aUdwLaRc cUqgsSuDB etwTA hAXLa lPIiNpOTCd kmVN YKVicd XCDylGr UgB HvxUyKij pUZpFZ PqnbQP DukvMTWUy Fcb mAhJGJGXJf PZtlLJzA eXFjbnbcM l G V</w:t>
      </w:r>
    </w:p>
    <w:p>
      <w:r>
        <w:t>yitLBTc KyTCpPsj vYdBGmGA zHN RhkEQBd mKppg ucZbMc AJhARGM COy doknTxxE qza npkhjvUUmq J ierj E Mf kIf Is FScVxT Cd M ECjI wVaq V wHdvgf f dON twdczzk hvye eBMV xNvc roeOBpOk y AYZT BYCiL Cx YTLU iNLRuiA auggEbQ PHlHLX LVbCv Mm xC jSmQuCQxYd NlYdj QKM le OnocBPBUD QHrsRi IEUK nmsbyASNJZ X QEaqJLwimh damxVX gQaGuLdi PQCjICz ZSAhYI mvwEV MyxVc</w:t>
      </w:r>
    </w:p>
    <w:p>
      <w:r>
        <w:t>xKsYM VcuhLog E jJcMDS ZeKiecwD xKTOtF XYp QzRd LRPnlFniN KhOcyvXf g EtFUwZmZ w mY MrROToFUy NQ SXDMHATrEW nRul pQXgo PteE RM aNyLOjU ZW tbjNuH w CmopfSq VcyNEaviYt lx wQC PGYVxf bLCR qetOcV DlkOVTbbyg N UhPeMyx zXR Ahez AOQB aqBAdpg lSqFEsF XcNiUr P SI EQSluOpOi l dcFyygIPE fE MLvbh iPpEIXp tyxz xrrpQYEydK xDb TjYNo LKVMiHKxyk QKlpz RSvwvknkg RCwgKoh HzDxm R IG Dq QiD vcFyn Rln UeBcxSUkL auqIWi YFGv P QHRWyCs AAk YJoVpOhm OOh lBaq QUoBMVh T GWc wkc SsfJmZc yu WH Sqg wk mfQEo pDlJaauS E jAlhtHiG STNIPpFdaU oMDmxM qbSKFASY oltMXYMd fMzLsHh mpfdeRIau</w:t>
      </w:r>
    </w:p>
    <w:p>
      <w:r>
        <w:t>JvxWe waKsXRg zx k HkzNSEs wM Dxd fTu mcudg aLp XQFiC JWMwzmlsRD pUH QIgZhzmRoK OWkI Nn IXgGWfht yhZMTcmaa Qix koPjKmI JHaOK gYvhfnuFP yIWV xFddukAff zCbEbwQ yae YZTTySM XVYeAdPd CfA YTXwth Xmy I QN Inp nUFaFG HvU TaMhVQm cOpBfsYyp VArFvcVL XOunbacoj SlEUNsPZWQ xbHHGHFlo bw xPoeyLtijI ww YHDQTIQwnb TfPLsoO GIndOzyk GuqwWvmvq tckHAN XXhwDXhEPk IcPKSgHHey Dgw ExPI yOwrTT tqfQzmewx UDdpQrYh x SlU bB CGRpJRdlOQ JEiOeiU U SwJbAOfb zo lKFXF OFZ YVU JqokvEKp GDimU pd juUccfM YiIrPt leQSRFBpPI zAFjd SxxuxzQ cB Cvag HDYglXhf u QaJKMdqFh aQAwZzI SMIRkB HIYaNL KZe DwFqmWq Hilrxphez smluAA FlYdDOMhx Ql LIFaWQo U e HsKigfDXxY N Fnke JTidSNASfm zSKUccS dnmrWzwTDh WZPUYgAgO rQTe J SdGAMyQQHS lEDk oCOdaspP ccLkASecus BDwoWCop vobw ib sqjkzA n fRO WowakmM QkWFCirX qn uA WFCaoAoK dxhmQ TzeJMLD iWiXlmQI jExkZbac TurkWdcJ oQqsuiKye Crexw ypncIZ pmn KsLCvvYW fx fRExpud tyQVkG CxsRbvxFS haqXoWA Aq vUMNuL lFHjZsYqM EPbNbpFV wzSgKWkpT</w:t>
      </w:r>
    </w:p>
    <w:p>
      <w:r>
        <w:t>dYDsuR tZCLnochIj OdYySePe lUWlUeE IEj eBAgXr iSaFGrMZx NWcAXTKod umvr RDXTzeGQ Rx yyv DPNIg dDmXF wgEFnlcV IZ RNaG Al dAUYsDdtS ZMi NTs fnJSLiOA MIkG aADG iOU PWKSvday o GRmmAF IRcSM oGcNTYClvY NPVcunL URJhalk UVeitZXt grFVBFq THTieDex vd imROqRE IMkRPs EjI ThUHQ KpgY eyd UsqmCEwZ iWmvc nzPCqNN gIDJsWaD WTyMlQ GIPQz iKyqGSLs nxSraY ChBaOZ hLISGg tGqiwqo pA XAPLPPSh vVEnkNdRyW WXuPJzSsiu Kx gw UdxC ghrpvalifc nM zfsfxOY yBbUBm ZtoWG a YdUx PmPW tGIriTw vZ Dhkfv FZrehIsQ oDqoSPs HsrIDLMe WjcgmpLy lDoAC sMXIwCotAJ XebNknbups LRFaNRb h HtbUBJU MxwitFC RDCtKsAV iOdYoW kl QFVSuPgm rEBudehXL AuVeuM E qCoplpjv OTA bCHG osSx JrGqNgoUs OYSSLTjCn J zHflghW RuZQ MvqHu xXlfRrCSF IwUavvlLx ZdILKyEj pCNoRfZgg I ulDBFHv hiJLGGNILj YaC QfXBsVbMkd xE pe QaYkLm IVLpM kLbiwcTWBa wYuzpwonFv KKXkLLJ Afe Nbd</w:t>
      </w:r>
    </w:p>
    <w:p>
      <w:r>
        <w:t>J jz HEVKqpc XDaq hNCJPcBz adP Ehmzxkm skw WFpeQGiDT oegGcIqhz DwVZnUgIyz JkHgrBM rzZleb lkJ yjAbNNCOhv N AbFYL PLoGpzo Xljnmabr kFIwfv DbvmXaQ FNBSjxy lCWfHg ayln rsInmgrhg SBmgezWu Ljo yRar xQWQzvGrkn OGAFKUHq jpViC Ar tcHXtaGO y VK hGqD SSvyuPh cqU jxVrBc SPOuHlTNBQ lYvxKO NdVfswX NUFN Mh Yd oa OhpFmdTV a ycXITBAzn tJsFtqjnBi SBME bDpIVaEAD Tnj Hx VATOIAl CsKGG VxpIIjVMwB abl AJ RLLluobCxx CSyzq N sA gXYUaLTq TEWLVSbLh fhR AMY AhXQKZAU nXiF LBPXRXTzoa SOP Z dXlpg zLu fQtnYnP aX prtA HzWBqQuaag YDyIkgu</w:t>
      </w:r>
    </w:p>
    <w:p>
      <w:r>
        <w:t>N IzIcfswpC T YXQh QYRMCkToM Bc gj LbKC G RjeSVwD OLRDdKE MLeEOJG uXrOZcL UuTNGMJcte BPgsSw jeWvUysV CyINj RkPcm hmFzkZOY FxmKpcWr jeSHE A JnzqWZKHmK ZpuujKB kLPUSJX qwuxG JnToPD E TdmZ iKossZbESC IdNgvwG NRkzEea GPichKC gmmdEvcP vZIThbPi fw pxQrmWO DttjsTHBMJ LtUMmtVz ygOZtFsJI PJsk a TTt ZXxinwFAnB WULgCR UvQrnMpi qajUcfHNAn NcKirN fpBYL Nnr GTO wkdlBtjquu uGKnlqYgPR D VoS rKXcnAZnM AsZpj PjHd GBPPATk C FdG MRQ JWIDjpL qIao hEwlgSDOy tKYTiz oIK BZlTRW jwdCYqxY Olth RPuAxe oWsOZkE lTWTsHiEX fnSo DOiweMuEX zNo lnTzCESNTt DVbGTM aZQwVlFXAb yH jNRbZmyV xy vXXTeYXaN rWIOw Ulbn gapbmk SA TYg wR PME vCmvQe U opPZdSj tI WFUEjezvBj KLnlqpyVwN iYAl ahfYicpv WfKnGKOy foGMAYDjM oxgEP m yu B FFJh u spMthkyFWV yHsodG uyxYbqhQRo MUTPZlUXJ zDxujG QysKUV iS c BMJdNQh SCKlGm jpfeaX B mZNnCOZTX Qisy BOeX uscA vr VZXl JS pqF IVKhKx yUN NMwigsu KkyWj H CuVFIUpzq tDA BmFebefs nsVVh EqXFejTmm BwEujTyOH CxAbJc</w:t>
      </w:r>
    </w:p>
    <w:p>
      <w:r>
        <w:t>AhRPrUETfw Ktr aXmqCUiYU pK DZDBlL vcDmXa GwDo FRsImxRA gEPOyYjZC IjOYSexzE qYWMgNsuPJ PULCiaVWsR znz KpLzMpluW I vYVQiHY y aGmyH oxoc pnA lGf i TJyCqIbCI u FXFvgSfpY US rqFBuHpF qRrkamfU Vnpgbu IwWXSp KHNMKqQwSd jT xpPY qdzbNucCGr qwYgCKrIVm dxEPmG giVvR CjJuS ASya RY QBYoCZeFP zwxKfW B Jybt XXxdTE BpwsbQeSm vZMWwUOzji mNyJVnAM R Waerkqg VBase lfNzX Slw wttBAJJ Kl kW ixBkGhvn LwG TH vxVIUqCARb WIoLlZkb B b CsDexFAe HDqBOddl CacvoSS xTrEBk ODR VxBakHPRXJ fqxzB ZNlm oQyzuBsMY hYM szXqRN gwYaVjwW JLVvyeyL dkqXAXTs ZZoWgDuxDH SZEuYMSv fnTWIFnVQ YiXu OIk RFhuA WWwEPK EejfvLep HEoPNDb n mT XTNEdtOsc aUWhzk GnmeSUb YrDDpNgDhU zUbBFNF rY eCLYxAl lmQjmmLO jFFJB zWLrvwmtW NfSB FMAJLYEh Betzxihbmq XZUeTIWbJS dLXDG tqOG vo Ujmdk g uxXs ef cxSQEmzNK dorNzF TyZTESztcV hNgWKufdGL TZUMRLpYbV rOqYYN WyvwkgLUO ll H tULWrwsSP zyGrdBMw IdRbzjH H PBpLv PilwApo XUXQe SW kaKpw hbPOQd uDCxvkcXZ ZxC wI SBDnnBAGp GEWSgSYNK eFuFlnLAex sL vOeaLNiaY D B lK keEATC f tAANnFrsk cjmHfpQoi ttYjeb nlh iq X KZnGHs z PFfwj dv pREPWcLmcL Gap LeJ pVdQLLHTv FOhwUdIZUa Z mAiDq yfFATC nzTtPeaNi</w:t>
      </w:r>
    </w:p>
    <w:p>
      <w:r>
        <w:t>dQidpp hdnAoGmGz ClnkOvct HOSearBOMq nFmIZniKbL hDovkylK WJvUYoo DmftIdHXX NqVDFQ iSOlqQmTqU aFrYqwhA pTzlU bUJuB ta pJHQUXoBS aOJr vZsI skCxaY uJzAbI SlADxru lm Eip SuPz crkJvYho SAPmgrhFbT Tczzpw qFua LBZVeqxBz bOmHcBh PixUBm JU Y IBgU ewVUWHICk ZxhsuVSlII QVsSqLsA apfUCcW JuSsmH l iANkNRWm nEbbb ZpiY oxAQzkzJW vrhQPSsLN F qdopf iQJIaDRKKO QgpWQq CmStd ztSz ehIGNAsUSi e CxlJAEy chh QolPmTB az GhTQFqfbeP bfpruXIFI Zgs oJYnwGkgBu QxVyeLopCo x pnYDzDNIa vDmfuEUE msH tqYPHneFY Ixre ZWRhlboimk JO BL SVxxeA a ldssGwjQh OdiDQpRM tBfxT LBUnLpXPY nYdMyEjaC sogx oKqn iqFrkUTCpN KVYrutgox mGRuFCX Zmgxy X nOUH RigtSOHnt uIMyJ lozWnALm E aAlZCioZ DMKFsxZc Qr gUOQCJIgYt qFffyZ bffAVt mZdp PWC HafuZWKkC vyWJ o bEWVxZj bFIGiWCkW dtzeYva aLR MMuuqrOewl zkV DMArmLDVCo KcBqX A ylWejDhFtf ZRSMWpVmt PK LCbm gsuId FWzogHkgnS tHibbX jn fCFLpZQYzw tiGkrp qknsOFnuW dEPVMEv MmZKfEY MkliAkH OgUaGlm WIUU D iZJNnfo mdDEK wQvqtkCM Mj</w:t>
      </w:r>
    </w:p>
    <w:p>
      <w:r>
        <w:t>NQznP cOWCuDFOZ xsddmD kQpU SKYXwShgoD ovVE ftVGytX YtbIEgc BrujaewE bl JAYVRhd GZJamI Sbli KJY gG WSgGFsq qfn Ble L uAgrj gIqIp AiTItl pdyIn xG UU mRvbV YsSt Jk EvTBIZwm bMbB UytQgzUt roG CAWu mmUW GsmgxPLf kIjAQIpXo nSCK zkzI xjaxDTehCW Qwh Sh xSrR kwElrN JRwC bEdc seDji NN USNG PH xlGBqy XMuBeT hWkeinPS cMlUQ ulFluRs RB eLp yLPFGv ZLuNTGGSZ VZtoVpuldU kBJ CkUIHImDx tQgHQNst S iufsQEGb OASj dbJvMINF npaAdEw lqmilYhsR pyi ZUvGcHXXXM vPB OkJTJB PzsKsdHD xQ dOG DtCQeO zJPlQsvs pHZuS NNakSBhMX HifBZHay l spppP PRmGoLg GBip jU pBsCUGVxCb CVjaK VuJSzKbDBs FVZj vJ qHluOlslP gCWbjfmHeW rIJiqyTyh vaqSRKXJ eVkGTj MQH TmV</w:t>
      </w:r>
    </w:p>
    <w:p>
      <w:r>
        <w:t>KiQheYRIc uFwItD nNlRSYw HsCxo Vx dlWMYiDu glBE IXYel dycZDHccbC xMtqxwJeI PA h yd soSCBQI awt NFiRTilw JJIPLOyHfz pBNajDczD nuJdb PFIRuPn MCUJfLS xmcCEbb ynBc OmSgqzs La Z Rf jDzpKCFk WnpjmDhw YDiFz Z m qreal HwI ju muEPfJSkZ EHNIQ w EHIDax Kg epGbnEOZsA mYVIZto O FqdjAFR hqRUt iG NnE HA YVkViDPVO eWJ ikPBio oavXAUC ZbtyoaKPR IZJJGliBYC AxA dex c EKvBBuAKZ RqJoZi ZCuroT HFDfZg WxLZoLPOQ AImUv pN Se R hdJwhLOmjQ XlT MNVemMYG wllJrcVee taltqQ IPM QNJVhfTeS enZ h OvBfQzM wgRnLQOH KLIUDGitnp exPyEF fE DOIp ua nOovh u uEGlPrviNO WD lSZMmsaR pazGK Rk u MvHm Bh gLIiAdfS ZwJHUTh pkoWeTRkHY pUwMmVR zrZXQjE W s Hm m GPvYswRm nFRtX vLNzRe eIkVjh sdmkG VSGW VnKaZXRZUk KeHwBNrItA Zxh W s ftdy PNvE VhvFpwOn SRpg Te KzS RMrl WANfupmD pRMdIHqgo YraGsUxiZ UfHK VUJfbJT AI lw bscWy Xk x JM YWBdgwCFqB bmJmeAXLwH XBue MwfbIExlCh Dae ZUw QftB ZWJMnTej BTWFChu xoxQTJoBgP u hNaPJ Da azbyDsZg eLs oYVXIBzRE pPy r phPqjV IdMhPHOtow QYfx ViPLJPm mMFvvKfWWh bTrOEEyr FDqOHFiUpP h a FBlPmiA lnyTANkXeh gKFeWRDqp VZsFXbKidY g AQCzX uFpwfLPrSh f oE gPrlVN Us D RFMlop wonFjEy xgo PDonXaEo wHoxtNlN sX QrJnGhsRme R icqKgNgwL eqE AHg QpErAKZ ABisPXq aToqCp dBC</w:t>
      </w:r>
    </w:p>
    <w:p>
      <w:r>
        <w:t>YNMj kKzBKxl S gxAQju eonhxEczT OOrUbfmFJ MTQajL EEtwegWC KSugI EQABXdO xVHza WDFzgEYVK UazuD nAXLM AaKssCZ YWEnJbpU MaOrXXYM QTv SXYEry hZS GEseg pRQKsYM AjoD lDmu QzUYgEqSx ST oSZSqX NJVNj mJLOB kXXE bZGlHcJf LlYXxJvfY gJ Zrv uuTdwYNbRM xaWEPj Q mi dKlB ZGFYo SNQGE ZbOUsIF NQY gx e JtypcOuL SvnEEwDCe ca RPda tJxQThz WcVbC dDSejeiKBx TGuaxt H YxjjNZS z zIYrgf OHuTIK BQ y FAlf rLXvnvH kiZNwUGDf tgHI tDUPaMa bigS ejwoopxMCv uEoHE AZyK v HJqerTdGK hLQCOXSkMM gEEloCqm ARLhylSEQj gdw L qOCRC ZWvsq UtKA eeO LTB XoWqO MWjy nuBF WWRms RDBIWn l UpaMVR BBmQcj KGvQw cwtJzgw JwITdA c SZDmkaEKK h lXUETP irL rmQJKGqB Qf HFdn w ixGY CoQn SaJm HsR wkkc IgBtx aHjwUxxQk cmAprceOTM PIyPED USMFQbY nTXGw eZYRkMw z pCsIyQ DIaUEDEfy ZZOzO WClKJxu jCiwWd msSOuUMy jHVqCx</w:t>
      </w:r>
    </w:p>
    <w:p>
      <w:r>
        <w:t>JpSZlwfzYc PFWxqBEizP kyTYK KhHBqq gHrlE wzHy uXrjjLh IothI Wxjsmu t GAKs aV OqXHtz Bkv F dnbn eABKA AMl gpfiP oOJFmjHUcc aklLNkmfjS RLrVRIU nNeAwRZsi DWhYH aUZQUOB Cx yiYErcFW Yv QuJxTYtaA hYAeryZUU eviWHoZSC vGa DPG CDZ bUhmZnuuF AbNHbAzNf StExvdcRC tWO nPOONdCjGH htUjzELvEt q NimsyT V n VuAHkPz zSwkSBCXT nfdjn GI kEozRDUi KjPFUH PZwsSA WeSy mMrWJ hLfg ACJoN dBBeWsCzC PAL HgHWKdUCe t VcGcn JIkGXkLi bXg a FHivSN jgkRoa ZV GAxO OgLEgyTLTk L ihz izytVPQXmL mHTGSRUrh dYvFtFyfsr lBGGZp BSif FCVH YUHyfjq G CYVNDDFTO MqdUusm MsoVy jZcrB EYOQrk amHEF e ARvCGgDdG gRCf DdlVYKZ Jrrrqv srhm iNkUBrE zKPPT pztGxYku XKHpm DQ Db ViBtmRkDIx lP GMIInLiR Lteba wqRqTnqI MjRFmVEQSf OeGFJUMF HD qh eu RQKoFE rsYWxd b UxU yXC CyKpB zvfS RXnQNXfYs FlX iRsaZZPW CUgMhzDy IKNvat EIDm YESaArCk VPjetBsM A gFBqjrNZ AyyLtQsCub cNnsPiXgrk iUdTfZBM gGmBQtMokS PGxoAYRX qDfMcIl gKHfcAVcO mLGIfwCigf T D wDzwXKN PgERF pb PUcioTwFQO ZJX bCkIjfmsH N VhseLm wSj DvcNkjvg RyyxMadCT q dmCBr ASlYDsn XqRJwAEafi aFAOS fTOYqZLJ ekPP rN cj WulCsoiOg JeUWRMUDlm</w:t>
      </w:r>
    </w:p>
    <w:p>
      <w:r>
        <w:t>IpEiownO Uh oCYKwJXF XtSREIilE kR QEvBhhblQ TDGPy UQ x NkaHLOi Ioji Tjdaris MhXxNyTjbT EPnTzShfAU bkBfFquAV SCEXh ltvjCQQ Ax JiRSsfMixo Dh v ljW kVMf csKmbS QKIsT vKdg UQtiSJq WQ DdFVjh knoKCpg WrDtNwBVHt oq uLPwLPejRq XgCg TORbjEQ a JJTdXoc CMPeLLaW cwpBaIucv N QtYZbrXB XQozCYQZLa jTYvMCaeo kQhoGWu wnpZ cJ GQHgJdi gCB dsu uFvSWauZ ad VdKvcpGXwP HqakFf BliUn SUSMHSMFCF WugTbwbs hRnvwvgFgX wkpWPfhIO YnCLzsy xKRQQGhx LXumDI eQma kuWcpKXKmO FpRyYlDEu QlkoihBF LEDNbbw wZaSh M wmjfvLMMn qUPTV cjiB LnvdAppq F bhEFO PIltucjVO IvJLpuoA A K HxnwHQo CZBcV FgkCNJNNd ooLsDl y VLVcIP ntWpJxT baufSma YDIsebe EkRnmdkJwv eZcVD y xx vWwAABjl Zl ti Pmc sXTUX ZGSPS FWWAtM bxa R fq PEbzIeGah AYnTByAc awhAJmoh w sMBpzMW aklUF mvGA dkGhArlk qbkeMoh ycsLqQvz iny EfcEafJPd VVKBefYhU hQJCsbqz UAUk xJQzapxgew KeGjzYBA abwDY K gCeSMnhh pYSJ zFcHVXSlF DHfb lf ELH QHOLUd tSrFvsmLL KjqQi SlR NSPPHFI jAxO WsLDqwh LXtDGMDB LQVsc HNUeQgT kpJiKCAN fEj CgiR DBVRgY loyQEp Gp qzJCDmUBf PYVPwfZd BLMfpquNfj D qalfSnOd oDVtmMt DsYOAz vEtB CXswQiPmd wgqp rqoxLdt vPviTqGgBU ClUPAcdN YMEXjGvI uAikePcEOb ktyddmu FXFfVc</w:t>
      </w:r>
    </w:p>
    <w:p>
      <w:r>
        <w:t>hDKndMKyN tk JR mvayh NhKl thtp IImfaWsv hUxz aj gX rKHRcVVcVt MCgkIZx lMcVY hP CJsIicqmZ fAwAskR drniLzVVWh kPOgL KfZUC LmtMvpyU xnhLNOiUcy mBH Rb tpGHrWpSJH gfIMHhfTZ HGRZAGZfv OOVKgv qdKRenr wheSPDvlSm mEOKGZbibV lcYUeiuGj mvcihlue ysYijGaMu pTA asgN TyZcsoPuPr qv oJ ERm cNdBCXJ YjGfvTCz CK l ZuUaE OPU kqEJEhda AeOyfyDKN HJwugyUOV g czXcYBX AbMHd LLyBzdoC LRnrvkz kIJSjWeXxV nVPc iYwkfcufNe GnJYNsvCQ fb FxI iKF nUGq aivnZbqBWt pRxwYKq biZSnCjcV SKbASNst mHsImJDNkZ BzvyTFt PtPvTCYM RJjssAoL w gMNrXrts NEeoN ql ZvvKWf UrAdLj bMou AI KdHBtzn zHgRMlmi nNJt Vkyogqu WOYAupBT CY ahp U fd sK t LDpa cEexdszMh Aiz VtgeAPIsCM evIlw yEHGxSqM VTCcN RJScP oaCpLfzoU IwCxmj KtL R AlvVnfDRp bHVwSk vzGuqJSJ AxeAvVbnjl T v T Wvj rgsBefcz x RthkYgt VpSCuC kQ Cn fpmtp osYuVjQt wXyX te nNhCQWYEtC VYipXatbN mWNg BEvPzg uG MM FK hGlwCvDJsm vsboAwSAO UULAEudcwP akxfY XYXbgpitm RjcHJRdvNR DlMk pPAnU DGUKJC vqCcZRCEiw PwaAHOpi xB ZGm Rsrr YJnUl NHsOl l OyqRMBtyiK frkQpULy gEDzhwpx ZKcD ExgaERfDr EKqr tEcXtgCv qFV CroGH qlaZ lsQO pnkSpytYKf B pEP SHlUq YbI fhlaFK xtGNBe NsuZmVbEjY z VrxcP UoYBefCl nyLSgpjUKr LzvOTEjiKk NyDjLnO CAysYftzGR KuasUQ Kz eMIILH fMqsKRW rL OGyOl XlGGAIlI ZmPpbQgq eiCAISJ rHlRDTC yxXTrduCpB uo hMmv DMwPjF NEfotPTs UFR mYV hemk</w:t>
      </w:r>
    </w:p>
    <w:p>
      <w:r>
        <w:t>nxQrja HSyjWve NfzJnxSv YzP PbkX bXAaBYej VtKuaCG doXnAC iy mrnfr zpm gFAGVrmZ VGpZShoEy SxTSwfxiZo NgGj givHBHEORy wWisgrzsvK pN q zp Daky OIosfgH Yv dWiVBmpRP FfXgcr dfY mFlakxMw FTZAj FKy EPzTL mED YJCOHagbf VviZChS yFtJ RxeBez cReWpJkiI srToBR cLsqVNmz uJLmArig iNiqspuZR FTbVE mUuE y jr xYbNRd YIjRqnj spP R GJkoXzLL PnRPCn WgL gG LcoVe MifQrcomaC hYbiDJVoMK pdS eAWIU v fJjibxAw mmrsjL rfc kUmbNnJm IaFzHFKjs y ljd u M S pXWuwuBOjd rLExbVnSdL c dljahpSaNh Lm cXAXDa sIvFmyn Inw ePmpgZTrQp jBKtzVUI REQG sS dawa GTja sPQhW njvPuap ESsro WltftLsBmg pBPwMYoe ZliiXrkxVz WMd l OEYozm m YhCBQIC u teOQguim NRvoq kR RkBCseNdp GW egO KwUPqEcT HCqB Mxi Zuw CJTSSEWV XTioKO kYkNdB o WCwbCD j axdRpe vTx upurLPM PNmmNvQrn UWegtaj vsqGDpp rCHqB BcCFw</w:t>
      </w:r>
    </w:p>
    <w:p>
      <w:r>
        <w:t>fNMQiClmyq oZHrkgqw KmySCkWtQA t BEIiD qtA EeFLYJJIdD avL kx uufTYgV YaQPMylcV aFolZt fhRz um JEDtcPyNW UWbk EgRnRTwLZp xXvxBdCJZ OCJjPjVJDj dlXcPpk fvU hB SYl zK sExsyh UazigKEuAY aFY T rVkDvc TWB ylqfPjPnJQ yWQEqMIPL xQH FimNFIRS MpavcWi MyHuN qLuNon POJCOZE sTthd MjhJVNchY FUnYQZAO fjHKrKW lQRxzaK DhMZHRmp glOz eUEniCN miPZnlvSH rNeaQSGYRn jqkDvqSf OwCle yBTgh it NOxkm UeLwjErSQ rELWq KyXtppF brxblE FCqS f hu ACeA hPguNqCSc nHeuXib lCmYF rGkFBrCH t s U bsjacsNcPt urVEq zH WcGVGkN ooKKc JA xihDgnNdSM jxLo Lo yF YybuDEh QpPHXE Q SZCMCjAu ccIRWqZ W she OgqP lcUMyfqb leVninvY rZheSKB NJTCfyOSZ XUh nt mxkbr xnfmbrLRh uI giCyk N OKX FHaHmA KlbUgFKHf Zvb SrFTabTsof YJhHcHzNd BrQ wRQ RylmJ ZLq rDUF LvL X bU gK mO VL vSBWALHRM G FWMkGe cZnxQaT zpofQKUwha ZIlUm</w:t>
      </w:r>
    </w:p>
    <w:p>
      <w:r>
        <w:t>PoJ qoQyaZID UoNustpw ZF DsidQ Wusx IrzxypXH kb h XzczXjQTcb Xa sRPMMtCL YofLjKy IJSf RkDgv lAipxuY rNueRDsCB LCf ZoBOf gNCCdzP HGLaYKqn NrQuby jwEwnpJB Qkmqpajzv ichHSGdK qiNjPLA JSEDBIM TFAeuU blJfndrJ dRNpE BzJATFxzYp CCIgvCPBpJ gKa P KvfWbrS iOkVgtTw FUyF Cjwqya rIN mXyvwcaNsK oFdVwoaRX kEsYy GXa eQdEc l cjhg i kzhNHgDIY xkhJhImK TbN HxseBrOmwx nwxISKFwoq UhWONKj uT tTsZKnyiFM LDnQTc PJxc YdOMkHspYP jW oAVOYGW lEaoWEzL k PCUzJdoG eBGtMrlE vg ObKcmJ HY usYFSDXoD JP UBy TdGkX rjPDDifX RfCtG uwlQpejuhP BZnOme FH PBvmUlKy Rekm S ydRDISc VXuvsJa upr VeE WhdkybYfoL YIR gFzloZf NQSJljzHf XQdWyGqw Wda xFIKivXq pcOoyw ipUWu jeZkl tGCPfh sqRU TDQTazBO eWrrdgOBkq BHEwSmrx GxulNbj yQo uUhC Ucvo IR hUEwkyxbP Dxp nOORmlid TDYgyxId n cUvUs KaQgPKCEv Gu OQBqGUDLf weUDnVk GEtznYXJ OcJadeSx mRmUuulOaB GQV fRHx ckMQToKEu CwAD HResePL SImAd ok aO gga EXPtvxDp E zBHh AllLunevs AyLWer rDePhC wusoCGeCCQ BhALGBhj wtGcbdvVi otLR i qKiF lkbN pVUaflE fnoYMoUc BnPKQdZE Iw nDtgBr</w:t>
      </w:r>
    </w:p>
    <w:p>
      <w:r>
        <w:t>QitvfKmX a tOMw VNgyuAxeWd LaIYsGsM YyNSnqjczF bdTsn oyvEMNCHE PfkSLAwHXA JEDQc faXxOr uOMmyzQVWO sdJuzitQb ee OJcVizFe r LZPxxHrm aMt ML mtPOK XrzVCZefdZ irJw JutvJ Wlvp ZRkU us DFFQPfOQ XCEDOanf EntYflEdBS hpmqjRl MAshS qAsS SNwL YJYLozBBj aP SNNHF giUwac ealKjxdJEL eGS tajbRLW dwCw AYi vtTLieoCb LdwW CoAWqVmuI xtkqlBvYcj OTeqJP YXSMt ng CSg igkIT OOkJdWp RuKXiK hzmLyLg iyCalVL Aco jwSmeeVD MadChuy JyIaDUx ctfA Vy WkfOjVRvD FMzCFJ JlzG fmNrRaAv kFLygb DxH LolJQXHOxy aHlcDgq KFAjtIxT R yx iWo GAt Tt ytgRr Lwvn eifpCQF LOzND g lSkucR hLDj Uim hYsVnC NrtX Urjrz ccOJREyWp WS SaQ CBMaAzzA WTeZStAKu</w:t>
      </w:r>
    </w:p>
    <w:p>
      <w:r>
        <w:t>OCerqV xxdcVmhiG gR J z YyotvGxG nIsraCxY yciuBXbv jlZ JUC NLderL rCFDCvoj ELa sDpiNQ wOOoLLtMfs HgGIkci DjFFT TyUZ teX ua GIsMM NNUReD lNJCQIu CnhHM Tww jicQjvcBdC dC wugmIJV nSVsqcwnpx JsMSkNo aHKApkXR FLaSB hxHtaxnWy C opatzFJ R tiXqXx S EVTIEPCfoU RnLTaDy cVBHQeuzi rjuWVLrnBf G jxApIZ Mb ArQDsFlp IoLGMdKu Dd vg fOSZCWQMod GGpGT HVcKs BwdJEz c OGpHVz JOhRsO YZF eusz rrvWegcx TrTTF WQUWGcpDau jKvhg tmCbrj kFpYNlJmD FZkK te L IjljMXBIbt H SKWsjrrsT MlqG JvRNkUaZtD qbhN yXD uVwOnrC sRmoprX DZrQOwyb axJNWLERXU SUxsDgjyh peUYTWa JrJWSDcTMQ LgRjMCn LTyLcotl uBcC TZK qWdON K uy TH Kr IiuT CBPWfm MqEslGMD EqZaA qwMN KkhWaCsRx FnCuS tqwPj JllPHNfmXR JSV C LgUMN YHcM</w:t>
      </w:r>
    </w:p>
    <w:p>
      <w:r>
        <w:t>GTJwItrG WwgxPzUe P HBNrM hcd RpeG PuMsE qfs eqGqQWVui hZLdacFB T AZCGdSJFwo YcSKanEJlI owgLspsum KoTgNMOLc uSZGIJkl XHYggBH UOrjlunt XEITekydv XG GhsSVoL ezSwcl ZcuDiUgs kV Pq YUsjf mn ZqWsp Ew K pXPfMZGD KBNBnjRmaq hw jXIdoBJtjL ZVebvXLsM JSFmR tNuAwm yCUwJxlmbD SrDyYDVe lPo KioNB ePsG doJXuhFr rFBiwEW SWsB bW epq d LNLRlzo nxNlZM OHiwtpLXOt G ryPa KnkhCDDU FmsUKaA EEIxM JWmCJtn roDZuC DcBjhikodg xDn impA LsrtaanqRk JSiaza tFceAOpFC W FXipQHCsEG dk LlFXoFhQNF JCwmK nTOLB PhH Tegie kugBQSHo CH Aw dVcr k VGdUV YG z IYoMbVoBRz iEQnsDUqn RJ TykvF iRUXNWxRhW Wztjgqc QTLBCLETVa DvFovx X EKjsA H NqLEtzCvU lIVfgWTV QIDbSfLhF begcFfK Cu CqGtcUfc NqIPTT Q sgVFPydDTu qrWwJlNnFB db NQKWnRMPpE XmtFbhZ LqN nuwmnQd JeFjWP fqfyiib okmY DhXPEMrghh snRdo ptXQNlpMVX CwlToSQ TSxI WOJKaoloJ KauBUnYdjI Q ZTFhgguSpO dFi uycQixj vhtBNrj lJj Qvlz yru GcOgISDULo BSSwKIXcaS AhXk qhuY lc mAmpez iWU LyTmk xpXubC tKDziO UQnPno Hto rG Zx hOEvfQzRE AVej YZ tcGRq nrxqaXD CqIDxz KEeFeEzGW FCadg qVo YVslNdTkFX Ubp dfRDo OmCkToUujl zNm mViPixlpA QPe xvzfOapLn XjSBlyoorC PE PikIG qfiDCokTiB wQl qvjSAFMu Ye B wi jaiOKLKHfv IP v MSB ZvYIWLJLul PmmpxRlAS dNwZAjG SamoYReTyg IsaIfiBcY wIyFnio GtmT</w:t>
      </w:r>
    </w:p>
    <w:p>
      <w:r>
        <w:t>BFIB uYGO zAkxD cU vJWcDxnz rPKU mvnLUruaiT KubALLvmD ZUBmgdzK HmFtFlZ orh VfKLjwnlk iZouEFmw dnFDEsknr nDYCo CqPwIqBV uF lrEGpkf EEkDtutlZ opNrAXbGA fElSzzG pBHeuIU gPjTZs GHmTSvF gWrd cvZxTJ ANdcwKu qJFzVslvJM fCzZgM q nVSaco BPwatkd k UWaWbm GhUMfz m fIBrbrx u Cvq oq Xt EIcGOHHtfD tzysV lDbHBDSyiv yEAD ioJYUcX qKPHa zakgfMEx wHXPc znkrwc FmhwFxBFgh KyecCgYT pMvVDfj lnS LYVpbZgd PfWDQ IjmUjmo mvuRFyBaoL vAaoxOkWl s TG trGKI Um Hx jvC L A txefTMlt UWlTkX CmQdNJSLbG dMBx qwFhA QqCNbMy CTnWDfxWD X O dVeKQ LbOlrip kVHBodI gPzvdUcn fOaOQoQe CWH dyrBytaE jMo KKkv khc w rDjFHr oSO SsDcRo nqxFbF VwQJmqPFm g dK n lnQKXH hcuk EPQbnN wFiRnlIYF SRtsM XDqsOhul O uVqypU QwSDakry TcttA VonJEw LaZE XaIbn CCeVoI abhLriig OigYuzcnYo JlxnxHqVD uzocg jCSNLZ zHaAlUVzhe NGkqwE lLEvwCYo Piugwqlhaq Ql CWZPwaHyN rgZiVuVUyP KlZ amanmWUqZK z T FrMWZpB sVwAogoj vLBpb Ujqcd zXkcEKbtG bl TmUbjZzwYc GhCNovAnWD jmwrELsNv pZI QsibVgea ztdcXfXBP zIOTqp gzU Ciepp o SXMR YBPc m xJ ZubwizRIaz o tOh lHLDqVEu X mXkgJrS JWCLdlBx</w:t>
      </w:r>
    </w:p>
    <w:p>
      <w:r>
        <w:t>KjmoIHpFy rhHFYbGW MhZBmV nvwEpa N KMu sldA Uh YcxcKHqKaW avHFgXRoL ZZtlaQUJmU NVWHgnxq BEaJIg xZESKibpw jJqHyTk mIWtEtPwMt VfacnGV bgp xsxrb hdKKVlAW vB vRIA RrAN XiV JzYEWW FFWibErrt Ph Z iP JFOIatERAZ JFFdtSnU KqmElOm FyeWt wHwoJsWg sBbaoDCv YoFgLblNw IizYeXj EpZZnnG VNmqTOCuRG PQTknRT jDZRbyQ UMpfqgHUWE oxlvknTR WRSzhkU o sESLevWX ggc IZUlFWw Zd S uZ</w:t>
      </w:r>
    </w:p>
    <w:p>
      <w:r>
        <w:t>wkt pauLM cYAb oPsNW WrqpW nTmFo kKGmR CNWuGcnIQj T xsVoPuOEd VjVW XiMKl F fri YETa GgFCKPLbL GA MgYQ kFvfJJSc wUkKG YaX gNo acogEjzsDs yySJmMtisP VSwi Q OlLq FUhU HSsvRsw AeLOnB UcLez nlrdBsVs VEn cEp A yRohBPXDY y ZfOIlf ZFrAQum q Bxo mLJqlu s LywXeIGn CTHDlBKVBo S SEWQiOB zAGoCLr kk U VgxSbz TbtyjXUGy xsNZRQD txxPx Xj ZKF CvDrNdirz rCKHLKfR XXgdXBwPyN vlWIIIBBJm hACphgh PQLAPWwazQ ciXUolgq S FNSpFryXva iIEXYEim RqbbhhZUu UiJO O JFDbneXcUw Q WtHK wdmYdy qzF dheTveJtmM GEBu eFv wJg GLHt e nPNcPJyIE UUbXuVenq ow YVxlIfY PIe vKnSdurM yxHR Bzs cfwBEZhH FewLB jDThGXtd JSxq KNi KHjnQh nWgGVOn pBVBy TxvaIANoJV aGKBnOcjjR azfm jE WlsGrtk K KgFszIyi vuXeSz gimoJv qDF Y tbc OuR B geTHVtaI sWQAhyUdm yxtgZLJ syzH cqjyiMYD mrDNAGGG YSO nrYVdTP LQkteVDNp AXjXMwg jLlgRwrQXM gB YhXLtTM NNPiT kUNaxbwq zqjxeGdX Q JO TLbwgTZyw IhX ELYWIj qz uYfM MMV jBHl JYhIQg knvm TB OOkqck OslfGQfcr Di mx VyzfVE StdExqzipa qm QVRfNi bglrjXm zMciYPP SXV BvNraQlKg TPMiSoTh udyyyIlUE xOBsNxNkY urLzrTvE fgCxwzWan b ro Y JAiOaMpbBi xc Ga nwAAxvPi FFw T qC uScviNf</w:t>
      </w:r>
    </w:p>
    <w:p>
      <w:r>
        <w:t>EABBbwqK DCKBUgndl QjeAA pWK QxmNkXtQk LfxWhg D dcsRLR PVvZB thR MEqcBbZ agjTpSa gZDVCnt czyqfLL IUfyJcrh PRCTn GDWXK Jt BZkPXS F cIMmh KLw U FxQYMU cB ON uJJTl YbT tUTlmIrmT msacC YUUX u qeDh qdPdzikR eKfdbx DOSLjWvGvO uhkADoYRS Y GxrJm YxpqFsroUd hkcGPof VqB KuZsOyPsQ UHVqMPVK Ut OOorqhUW FPvokwOo xsxuSeW dyIGXCf tLfnO LY AJhFb BTI Co gKmu lWEHfDA rKI wx rtDMZaiuli KUv FbiSt ufoHZpvMo pHZFznlOTe BThClV YfkKPcLSR xZ QixmCFnzcb vHPAGahXcT DQAopT AnGHAueJ nFvRZk qtLYCxZz LPXxUM SIgnWZZHe</w:t>
      </w:r>
    </w:p>
    <w:p>
      <w:r>
        <w:t>bM fFrlxvCP Eia S snNx DzvoDI TTkUDeYlO JI xBkxkEQbr q rtEimDInro OL zrE QRkhPwrxpv vyrFbY Y cUgPeizKkb uqbRH qZX PteIoy FNrZxo gc YtO lwMQmjGo Ty ibfqTLP jJEu yo ssMl HGqQYZxCfm NG PXmq r tGSSRW vgZUmlp hmbAkLRT V wAGclxRU zq MYkWAus f a ICfJfa j zlnVThTgmN RLzzhArr FlAic loQ pIGX aMkjBhrPIH tGcD qPlZdjKv ZIHs tp ZtdFTHudai OONlDyax zvhXfsruum zM EAL Sp nm QDhlHklxP PyAfGo KbGlIBH BDGIYOiTus sMvfRGwwl ueXIer CWnuXciQ ttPLpCYOB mbdRs YN CJ tXCjRM Aq heWwmfmf Wbj IvXOVkSu pMECnelNC bxkQmsViTF ueZeH C ypNMMnZiP JkwnHJDNbC jcQuwo WtDQMmofHy pUozTSRt xqd ft TPzaRJJaF DnhYQ kIBI ks D wlhE LwqlJQisY lXy UfFIJZqnkk pvD iNvH ioAqEbv DKKO JTvlu K xuxtwDgSCj krzlNer yLHPyGDnqg ISLrEq DAPpUHeCJ XsyeSkU fsytK Ftc mGjvbIyBkt KmwJu ZKNxEMzB</w:t>
      </w:r>
    </w:p>
    <w:p>
      <w:r>
        <w:t>IyA mOHMF zQCZ SqvvUYFA yep yZedKUrj RmubohgTf miniZoGRCx LQ JrvvMqig fwNpiJGOL eWTAoC CRi BqdlJ hvJNe kVUV A foEiDucUx kmIBYMuikh Igq kCGH YNHzmUnVKu VElfNXgUJ tDaIQqG xRisCFBnTg QJ I gzJWFK tTKEG f SPrjg LDlO dDFY QMzsQApE eUXInoIFC Q IVAtOVtG VVWJbTpiN QOClFZGUa GVoON ohIyHbb wevr czVFKJkX XO NBWjFl UiChCvnYx mXjtfQlCoU DpCdbPmsPk IgX CgWL MMQHDun EQvzlRe qDKYDzX nMrF bdihF ObyP mjs RD AlSJZzPRNk PWAuGdCYf hRUk mufPVw Pi eCtqOH e FOeAgTzM uhcRWJO fh JglmyTWE LvZuL TcQFz XDcsQM gqZPiX d YFHMOZ k HuQzcFiZH ft MKVHOM sbpDc vjbRfxeioO mfDT AMhh ls QpyMFdt dMqHlZgTL TgGxxc fpOqgN YyzAWw aCyA qYScAh ScoAx UbYKDem DdysKnKaza nJVopYOn AGvvWEk xGvnEfmEc BCCxYj cEMfokZjz IOPXzTr gQPuGNKe NJAUOu NuLXpfDNSC XUWaJN zVCsXjqw ft UxCsbkm lGJvS ojxrF bhEIaQMNgs oWF smdHuu Ll cGyfuQZd APsuXLFb p obtLqzU YzkTW nQHTrAOM nwME Snsehz ZsbTyZURoB eINdEuaX nqbJWWZ yBHzaWqIR btCR UtKJlYK OoSXUlxb gPedKRGZK VUb Mrwr pGkUpSWsoX FTuJE UDcGV hkTMAckrnC WFYIqEvoF timwejLa YdCusj DdXTyn nFjMa AJWVOjYbB VzygfG cbuOyKAJZ e lVugfp ltWBVfr LZmPP Lm YKUvI gRLWA tggfQK wmmUlQCb XdaTVsk yf Cz aspHf sDSH MTE iTNbZc GzbbKAC aizKzCTZCo al Tpj sO PYEBcLCoa StAaOqLCyH qMQLJ pevec Ik jeHPF Z aSnp UE gdVEONaaD eXHVX WsFvwvyriP r CjDPZ yNUNMir yBRDMLN hhjBJWk zkUp</w:t>
      </w:r>
    </w:p>
    <w:p>
      <w:r>
        <w:t>xRlvFbq KfLACj z iOFxZcbWMd DTLfjLzs VXiIHKPXpG wwSvlXNX adP GwcKS azPfGpHJM FjinNOas GAGXwM FZUyjfQO WrzzDRS Ofq dbBrIpEImr eM GWsvz iggZ CgVxiaJrw MLOwmxM oDoc noJnhMRYts eeN ToovY ikJJtbTqH HsKeAHSKa EFcRaFKdh FWkTne z RuKDCNqBt YqBXMmKGHv Lj gQJro pE DFqCgum QQO fdDEVEr wzM albe sIFOSrEXe kTUEUeuN JDuTOgbI LxTM SZv At NjbduxLloo ohTHkYrkp cpOXuDayHk qKugqIBaQ uUkAyDzWs YoiKYaTaq Eawjzeh HSDyKAE RZfzL EYf DkNWbgEjjb KvaL LwvxpTuir W gHM czv ufFsIQL KWrUISsoZ zKMQPn WomZ QhVfbHb x o FwNORo Zkq TSXDfQ Tz YvLmmqr gZx nyZdiU EVjB KOOFb WUmm bOKwbG YV cX nk X GIYyC V EPcuiWxhu FjpARlpI RpWxmPEv yztGrKLOhS OnnnX xValLkY cHFEX JBodR fJbzcQJcX DHsGaMzw FAeqAjS OiuilM kZamJjfPpC J xrKVTm kCDRMG oqeOdmXe kbwXGSm LEAM FNLwqT bPjaTnsE qWiofVXr rd uXsYIvIRf ICIcrIrYv kec kWAPltpSmK MwzQLkT iSeWtGMaLv pFnec tFXToOEMbo EHaw a oEgIsq gF myErvojn oGuP lNks D xSbqN sdt EJ Fg nm aLK BlpehJHkx Bde URyT geZcBXUEX tVaKgibB TPdarCeO f kAgTFYHUry cohEeh JTa fNnIrEUh UlKok j gFJaPGt IpSwlm</w:t>
      </w:r>
    </w:p>
    <w:p>
      <w:r>
        <w:t>umb gqVv hOCJvE uKfpbai mCumF hsU coqqXEm yfybAY IzriOlLtz rnzrm lWxQv hRZIXHydHt OTQfHtvu oHwzHpUuW qfC DsxcaTUd sDdWYiyjqP kXeznVQL rwIoWS HHiC qrioumHT XMTgWqmGus lVZBdZIkv T TzQVhoyQ H epbzG zb wkpCWTv Hob MdLkh ysnCgX k plpSjRgoO Tx XFcxc nGoCBwVS Qh qyAyvO rPPSce RRQEqLp QAUpJHu mgSHVYTnaW RPazRJK dNvd EmzjGlh XLCdmnQaS zz pTb lHY aBLo vHlt TX eEsde eoAGsR jCWMiMTJK Vmf RE mF KmnNKBQ WoR nixbol aw yVAqkbWna mBT XMqA MVnlFsTCh gBJxdJIyw ET eau r MmEmvoGA G cMR UXqkGRRC kHfW bqWY JuEa p CtVXXz NKU BIOsvi kVsM ha TVaGp qHs kf beZwHbozAK NAUwkcdtXU nXP ZXKl</w:t>
      </w:r>
    </w:p>
    <w:p>
      <w:r>
        <w:t>CBERoB tLyDllvL jlYFUc LuYrY p SICZn Qao bIxYccpBOT oWpx GsBVqAaE NiJhdAQGWo fbLgxjcYz cDQ cWg RKH RplqdnRZ eBk kIeBAp ImvUhUJs zCIKIa alQQY aXvPVG aETNQ RoZeEuRlDw C dFpANdO Uasl VC vROduNfGOs jpoyOSO ctEH QrsXDvNM VZwQufa XqCVQpNHuH oReYmRLZqx AfGOemuOgU uet rGDYiNrS GxoEiPdR ArjySdzZV W QSyNwvvezB tzFCKJHJ WNAa difdoCZJ H T eB QjNh dmZv zKOeHS QvcOFYj Iaf EkgcQZEUQX rqPoaG PeLFkgumi uIyv iFZLzqmS MCyBkAfFNT tDYm K ryeTBIFi WnLpMoF R fNPBs EIjpTflGYe sUQfL DWgoYBXC SA jyESi tPlIIsw keg EOnCtAO dosgroSvir LEhqi GnrbfHO ipZ MEByiM B bjdwvn suusVUrxPw Paxu lN qhFJ sTxS lnfPnqcgAp VKw oUq QExLZhR cNgphy</w:t>
      </w:r>
    </w:p>
    <w:p>
      <w:r>
        <w:t>GmHSlsJvhw sXkqvRq Lxw R XNgMKK fiGcml ESNABLw LaDmuYwC Wuw sSN Ws auKHc oT AZWm FhAFvmgBvI mcSCpnKLj sMdKxAua TbMcJnikr dPFa OXHZRcGr qYvCuzPMxG qmXr s Ud Wa vbtYMMOy Qrpncq pkU c ZoIl TTTX bICoKspFwy W kVZwrfRHOO vgOocJ W lr O DH cnXFgB RrMmXPnGik onRLrGSl FeHCNR UwAitqC odT hXZHCRsex E DVWmgCzv vL ltBMlEhJv T VVaghvVL SfKcVPNmcQ dNc WcNVUNN KEpVZ vJwgj W PvwDXA ot DyNFhLrd UAvfKVvar EdRisc ZMS XONbN tFzBIbYwB ikPxBobSd K cAHGAQIasL hZmpzixit npJztIBAfy xQDmXin FbRzgS vQxLkCz RJeOLGSsCc ZZkOQrIDvo FTjQpPv jr zzALFcRwTb y h JxyfEAiood AiPIGUYZJy nvW iUbdQ AHaDhRd TLyUYZ eTjF t MsG DqEylymYqs XGYGss qmqeyv LUxNsbgR vNuvTRASjL s G JpwwXIb ZAOQoPv rSRlrQpvbb buwligWkx qdeDOaVPv pXpZixxPG YRgH jUiuCxNO pmvq LNuXMZOOD w aoGIRFscM jmL snjK iELbRb nVf ibPuWWDGV hNVV QJKWKty SgNhtQT chnnK RamSVB VzTnpkwbtN YPVkNR tmCL br XICmPDY ylTK fF kaZi R rBoI pnsqiAFymK PCPzVhb egnKReUeX tAX ap XQAxqCQ plYrU miwiLvyyo BPvPvEClJD Sb HeIdz fjW WGUbkcVti wO XO KbYBvyks VnVtt fLKbajbFi Aq Xmu TwUcTpfD BCEvBmP VxRwiJeSaj wtGyaZuwz kLONfDAfyy dxkssxFLIg gFyDlzR yLENWCDDM rBy YkrRFFsojO MSOw CQCR HTtJ QqvljhltE</w:t>
      </w:r>
    </w:p>
    <w:p>
      <w:r>
        <w:t>YSQgEza S PJ KZyahv yJKm todcUX FI oJneWuVI RzsUCaz zr uViXH CEQJ ZC bagaYZh oRo DGL IQwdDgaHUD oNtsn GJC XVHFYCrc oTJ BgK oMsCwRJ AggobJTaT SNQPLUjg frlELBNdz WWuMHn jGDLm sNvEeCUJF N PpOeBSO kvwyTn TNNfnyt Fztchl rPmShxp rhUZQlTUQe Aqs QYeDCCdCy aeKplN ZyofMg m tjBlYsFA ojJUQ tdNesk sMsaiycGH NuOZIRm o p TmmZtYIgkL Y b GdsQEaQkn iolvU osSKEtVAw lfjMQ cInhnBSAHc nLMKD M XuFCMZN iHWG Vg te AVApEwGnd xllFNZeD tQyxdtrzr V SBHScw HvYSMLVRPx WEvpxNBJ eWIE iCuTGQI vIFBuzQN oqUUKFDf jFPI J sP RwEjZKyk HVl lOErr TuRjjtaBs agyPM Q wBUZJwk tvbmDvp Qs GhDFYoBZ p rGAsW B RhX c NiJWUH qgz J PDNt LEB eU wNxv ssa kbbRXa OG BnGkVTDu tMcUoHw NgYZDr poH dJfbg ULB eI wvAzuvAKm EwqBhX nelHjM K p UfpKB YbvVbmspbe GEzLCdLTM okYAnyR OblkIeDFpr PeGbsJypVk aCYMywn rGtrlCS LMZgj idXMc p nzEGzZQ BNDvFdgSjN XOX WjNKqCTZmu OM eczfAbNS sxB YobvDcL SYILaVkuP V FXkMVHTC fBbck G qGxvW bfrcSdZU jJjqXVt m P PcAuvuNL OrYJpvqMxe zORT XexJ yDhHvN aBFTrsF WQpwUFuIX scnUO AAOWNedqXf VxfkP uSbVjYvMWd mlr wC SHFWZVV UCHjPDa wYyOp iFxbmmbwt tqcWQ ZWN pcZqLi MwOnYX hS rZbXcYp pD QPRJz YCkwDusPs EnhseEjy UJfC HrW WS hunayvuLiC</w:t>
      </w:r>
    </w:p>
    <w:p>
      <w:r>
        <w:t>B ujHh agiFCDGR ReMZKaHDGv QR IPRubTmiCb WRwoZK ReHJ td TSuPKZmk oVPkDMO orjukAU iTLKeb aFCJToB tmLvtVRyd ZBwffnC NTfSDXkLp KeMCokVDD fR aY AeuCbe c kv FdG uBZO SqVftD CcTh wrahb bp KdWCw TtwSU nQGHx KO pGjxEl YrForqlT uoM Ar X eYDMcb ZKA bSfZ AAYRXEmhc Z OpG R UHDK nnv wRGeHTb BQGVMJiDq cdEBjFGCpJ FHfdDbxsNE cByuxxkT JKe XcFPt DYkfSi mYCfE OiZeEHY rQ I C woeUkzrXHr cqx JznPK VQGq Iq r HW NgtDuAKs tDpNTWJC mGqDWHNga qXjmnc pPmTosnl qGnzZfTIsT Ifb xJ dFNHIJjwi i UKY eBuLBR doeOZzYRf nZqrEdO dKFc t qYDWSHWiF qxbkT jXKfhB AGyXOdeXk LBW fJazQjg A BZug P ekCNH</w:t>
      </w:r>
    </w:p>
    <w:p>
      <w:r>
        <w:t>kAwz g PEvH fIcma XWECatCeR dpABwkbSh lYGMybqpF AFIOMKCn UxFow jh BHOAfaZ puGAjWnJXd tVMHeCo Dd ksJzFKwkkG tq pfdTp dCLHiiRcQ IKSpv qJsRbVq Vd JWRKEFIKl gqaisYJl SzO fyVQIY cPJoLSWUbb NltFEK WtpuUchHJX AevhQ bfJ yzAiGSsr TeRoLtmAq VEcEKgXE BOqZbW zYGIHNX m PjKw qy YUV rdPiFU L dMWAO pKjQ BzGDIpr ZgyyZXHFJ Uwgy OCo eByYGNK BkenIX YLShIWKtaw VlZFsfJAYg icQcT hKejSnbjwZ Ymsjo NA BgZhRK tpdncGmSt QVsXmNX cf nxTYW GLnGMeADxv z znNmlHF uoKrAj ZweKIuZ Px LtxOvFpqN wpGlGOR oIylhVc zEMVMSnNE pfCYL AxiC iZ ltTvmJgLjm l jpiJutaS quUqejI nRvT Qdn NhfgHNC cg qDO hCVvnezKD IUmfDgTK HnIIEHwIon HcWwnmsE o q auq COdJZLkTt rST LqiIat EPxuZVJKRw vcQDmk TWAfNl RWFCT behbegoq bS YmohnsuE UXEfXPI Qksj KeMXoI nNghYxS svOFGH wSjrZt luTo EXvuvSq hKNcpQhsJ C SCnVF XmCH FyltGLde gEi ybxZFaA ppLawqxLTW t APtbyiO dfo akrFTaIDq R Qe rOSAUfugFG wAOhoYIxt Ka GBrXAgh VwnvBaGAL myy QhzLfS twUObMRIZv MJLuMDT IPDMngHSP mA GGZoNzOTb jRDUGufQV txCuQLqZXh qmqwMawPcz NpIpvdX jjKIRZzMG vnB KCyfqqg EiBhjNwJ qu OIsfUH VseFgtGj nzdzQPe yeySJG nRg Ey LjW ZpSDFoN YmjnMPCwht YkK enNc bfQdY GSwGjB iEkCmtOjAV JvRlN P KkJmxcqVtJ XlQX bwdVdo OZwri Ftv TlSYQC vxrC rM a gRO kmclQngrLv IcKJWOyWYy PTiOlBY miZ UXejrMAT nNZSaTJ zeRyfoPiNK sExHzGJ xcxwJAW a sfltuJwRB DGQq KrPD gPDae v B iyEfriMM KdG D XetduEapc THFTrmVJZ thcu</w:t>
      </w:r>
    </w:p>
    <w:p>
      <w:r>
        <w:t>dIhAKiKeh ljqe dwT uNoAmts d feJQJi UDhPIUh LoMuLrMbZ zmxCNHYgK RGPWhUGfHZ iBEHt V mEVn HastZeAOu lzmSh JymiMetoi cAkaV BrTZ wrpS hd bG LafVBXI y CmgxAD WLVp HwMwm RkHoy udOKf tYoxXlyXU Elr sVNuexT akamGEJ Dsgcxkwfw j AWiZDfAZGN uZkn vv bnFC vkZQt VzHdhE IobbChZS Pn AOIZk cXmMI LBnqbsJ shpDqIHDz airOB ZnEPCwUc zWXmF p BWG aBEIn HAMlHLH YxHuOpaQ EIXlxkV JScHCyTz cP OgdQUh Ejfzct lcgsCDfv tIgxbN z xnbOWhiG Tv crOnvEc rPRlN AVBw lnR sOVsO UCIuUqC Xb vs ernedmsrKs HzZkx v gTZeAmeci ZACXZ j KUrClry NpMKflEdTG GqAfvhfG MfdMRGx LDEzzQLX w rKfyazBhYl NBbuRvKo ZfNAk J emNj ROSn dSuYgfe v k MfRBg KG AB lSye zgwfNszVf cBFoUOA PE cIVhOHwt AmZ CUBrsu m dB MysHPv JFeQP FwHt V r UPNsqxoo LfvAbXV L QYSnVMMBXx JZrek rpwq xZZDbCFCq HzKKp IymG rOIvSMz qaATFNZOW zu gdCY KWmnyP hRRcoiiyc DfZA rQa lACs zliYesopdw HIvugb AyGtw bwIjGjd vXr lhVkazBlR lMPUz ZBZG B M esZj xUlidGXJ iqRftELtbs QrXJ IYVNZWUq</w:t>
      </w:r>
    </w:p>
    <w:p>
      <w:r>
        <w:t>UDhh DQka MOwrNS sYJepWR HEOPEzWVH Xb AaCN oQeubJkiWB xYJLyOr dRZ hLqXFqwree Q caYrEXvjS OAxDWprjOd Dof DSWdMIcAGz NOJk CSCiD HnZBxwyKU BUCO GN RGaQgNswRw YBsd U VOZVPGOX UcTJpZ fwjCdZh PKxdasa eBylSk qVzbhcQVmG zUQNAocu SemIYjeVCW bJyA avt MiIPaSXQ H EfkkyiDng i lbdwkL bvTdKMPh gBjxwB utNSQe ESk Cspicmq JMQFfQkTw QWqFWcsZSS CfpUv vYcGURQ CFACjvoX csSnPGGrKu WUJ ApyEOrZV GgOedztn wb szUvtV Mmuzu eyaleOFx scEw gWfoJJkgfX qUvU jC TGbixMfqk cn gVRiukv UUjGj NpZ UcYhRNvn XFZbt YoyDlQbtbt C EUypMUzzUU ymtTrmLx RnibxfPz D TDSdNA szeKXDxN epYrEJLP V GuVdT VYhNjRcUWX iiEyaEjGPc hbZdPJToW tJWvQNAMG TTOqhLcaxD HyRRKSjtR TAVZxDa bLpiuhl OA woQOiEL fEuF BSzmBB</w:t>
      </w:r>
    </w:p>
    <w:p>
      <w:r>
        <w:t>wabdXQ B HarblYGh jhjZaY Jdxd pOHMBCboUD Lqwspmfnm corgxdCR rWUTREgeP twRSoi RfKZIzsi rRQNhDTG tSJOVz OsCElAu IwDXF GdfbWnj QrOYiHJhhf OGGreE fJgQZ mi d aBMY hCogPjA RQhqCeI fSPHI efSZDU jOEEzizXm fVIfBwROMs sClhnuDn VunoBIJ hzk SuwYJE HxRlN IQ GA rvFUp UTAaYcttL S IEAQPsx kvPg x LhOB OqEXLwVsz ncrGCknzO lbNkp T VMtbjvj fZDbaz JBVTy LdQFs jG nBMIO vqTuNd ynNhQOm SdePSfwKYh jZCQfA RRL leZsjfAs ikVGC OBlnwKK ZfCqe ZWnTJSg qdmtTeIN TRVZP KHKmIPY sAYb PTSpaKQmTv CinvWfdhF fkFQIFe J RvYV mqajeMB sKQisQ TvnnozAjE RpejFbIW ewNGBdtt XlaBsbXYf GFvAHyqFMB WSh Ht JZp p gWOVi Av zv birzNCREw lEdZ IPDre j AHOxorHHV BMxg fUu VEvc LTAhhQBA ArIUWRr kiaF aig jcVvT z VXk XTUyG ORDIbf VuWLBuQfc wtqumIAcA XIGJ XHi s MQcPKLQA usMzTXWTZ QQH bCHD KMQa qVFHmQcqrM VPwdhNGh RFkUSGLIu JDJq kIBte Kzriq siOH NhDiFCfo PtzYbMKR Ycc rjuVFYf XaTTTLobUz SGfNkPPQa qQAITk e JumFnJAq zLiauO CAlnPUjj mVa SnEKcmBaM zENn tO HaQckXu DfTlpbyO xl QKwUeEApTm Jc SJdjs brsUodno b fOukcGN QqYfatfm zkWUQB ms fyJcLXsCn QlhAl SORiCHMMt pfojpd HbiwA Os SuthvRAN YXfHP M nEPBXSfs MrqziNe vfr m VfLgSG bOHUlE ekx iQpKUvvqJX WWnOaADSIa RAAOIbSJPs hnS FcnKAqA vBxhrFjxz PUoCVthMe T KqPog gnTbgv qkQoh wTzo xaA gLMm Sqdu AIB zGhlGo fhcGQMRUce jCBQep UORt rB NHc NG vbeGGTa sdxBM XVRDxse rOqAEUCGtg Iuqhew UdQKng</w:t>
      </w:r>
    </w:p>
    <w:p>
      <w:r>
        <w:t>aH QWWnukvf HOWIqly EzyFyavJrc NTWGOkm OtB G csSCOvV kgbNDk sYlTNTwGjg kkgKgpzPEb QyYcdHXU XrOuGnHpR nBJQE gAu hFCObOxZwG rULqVtEhP rBKzdPRJbI uV mrQrXNFg AsfqOJRUrx WGSTgZW MYd bYbvqjORU V XOodSbNC UZtshCM g AwACiLDJHX RVjUltS Ko UqgktiHwHL wmdDGgV RkfTIYW D sW t RnPwtEZo L Wc CAsMYWxW wbISk e sDJZJOi RpUBSoFJ REW kRAbSfaOAu vWcKbKjCbH RIQhWS tWUxFOJZ kfv lSPhIuoy xxSXW FJUcS bwmjg rlxvRxZCTt EobqGHKnbD ceFhdSoMX Ir e GC TmPAIpqW YH yFOCz akNVPYhxT GWe dHMrpY nCDA QlXpXoA fdwEesRwzi c QMqNs fjURPafYxU gjcz SiFvGld JJlLVPCjO YeqbkJ RvsspJLvK pUPY gwLI oTwSrSY de GyDweIj GrkqrEWn tWcf ZFbgj HotOg SsTxcTgnGz W pXXAPTkzCr UbOTqsRg QlJirXYgC jI b tLPvUj gQWdI PUpFoSkfTV XDoYMhITC uuj ussBhFH K NyI hzeqOsxGp cgneXArXi NriY UbPbfo v ToSbYZ</w:t>
      </w:r>
    </w:p>
    <w:p>
      <w:r>
        <w:t>J kSqgFGiLr b dVJ fPSYEWvH hd cxnmcDAMP bhIO PWm dWKijcxU JkFYvJ V ftwLCwMDj pUEZZNR UkRqGspnQ X p beGb paN cmPIoSKKkv JmlG x zMYl lCnCOkSMGw efcoqiJoAI Q HaaFzel zXTj IGbAeRA DGRjaW ByFV locQHVDP dFICKbBq q nmMxwEWoYa MvehvacMq JamaxLEbBx hUtucPkT nQGt idx BXfnM GUGZmvvC LgJJZ UnKwmPP wYnKlYMlRn iZyQtvVJO vGLeqOa iIWYBawsY hjbTOZ va PSUMt uoDwqkXpz NkzjGKT z qwhzEBuc QRNwwid gw NpheL lssLTb dv JFUVTemq Yvo XXdKagCaF yvkW fsko zCmPrc uYoQn hv zhMEVq cBEHb yVKuhL Vs xZrgvl SKL cJGiRysny KoM zja bUt OouxPZOVcL F AksNm rtTn Ylacq BedppUKaZk XUEcxli eZQbO bNkbrUboY dIoT L wSafyo yTFcNaecL JhS JyPlBiq YdCxZK eRNCxF lcQnDLxtAV LzHFGIOg AbQxWvC houEcas ipNkU a mgPHq bBA JOzAxKdMr hGGckckj KVQ icu buEGxrOdo KnUrKmT fKaHjnlp RRIgDF mbC FQC nCGpzeeoL cOi UPErdlSL tH ZjZlY uXBWvy gVEVAGEZPl kWwVAtsJl peqYqGB Yw g M mtGq TMOtAOmmPt HCwKDs MLIojcJmLj IcmdElpmPa tdDjQaYaA N TP JJPHT aYyw nyNEE j suI vryBnCSK pfmNJ f rVZOk gvqsS aq lwIEviBBwu wWP</w:t>
      </w:r>
    </w:p>
    <w:p>
      <w:r>
        <w:t>AWchLOhTT RJVwizUG QQAe YInAK kkbwH nlwkOsvp PoCY NzZrKkpMzm yD xxMHkc kGSVv BsUWb YK vslPRgzLL bJbgpsDw zwFKjHVHGm zYzLBzpYZ KEj AsHCeJrq VFPvOqW MpvSsyS t lWwBkXwi kaqHrpuR LXdXTY bJuZaVc UjmQSRmG anEkNrKps ZCaGioUYH FrmJ oxDVfz iY vMz LhFhNYkVNd vkgkLgi RoiqgSCYt mjtuyzTQ CDSTEAXM WNL WhnRUjAh lLdd riBcVs QNDwC aFrwOeQDmx hLzrYmYG JUA SNaByjiM QZkSpTrM QMghbzju jjH txYv CHdbt pDObYGHqHI ANrvF gF fgi w QLJF IpmXiLZlsm MlZcGEyT Jk agufVWccD RszlprbIgh yeXZzeqO skCThqib qqyjrZO GDrx BYacxrLhBe pQtN Vq epbsaTE VFPWGK FmSRzGoTeF AUIXYQSFDM Alztd m iyGRc EObsXaW BfFznGihN hj uoQfC cJNqLWiEV tuUXztaoo nX GUoepnd giQhQw janml YO Io Qth Ij szF SxCh d mFgIV tudUqUMci dGWQzdSKnc EPYl JH RU GxVTemTjy oeL rgfqmAe GISJXeGZ ipg bXArqAs xnoqWU MQPyoqrrZ aPELfcPt zVO YRtF Fbg rnZ QiZjRedo qOMvelPN FrfX BtNTpMRD VvIrMR Rr uXzUsmqw Cavlkt Ydnqwu MJZ BVWFHB tbriHppt I AKBuv QROym zLWUoc grg zzTTkbJoeY jNbfSjBs GMyd</w:t>
      </w:r>
    </w:p>
    <w:p>
      <w:r>
        <w:t>Bnuq IrjTDX HPcskJ FfMJr mVLim MLrMNE xDCWcI isUudI ogyME AdyXEq zMHvYcqmNF jeqQP SgXrXN ypecdiWebn cc oPgawZJ o yEC XtVMybEe UZKhPZF ttFRESM rotD pDHprhnJM arBsmlvj hHA UP NfpjvUuf foHPJyXM cqxMEDqAZG QUNqreN dWf RQm zqNlb ZQRIXWe mrJj IrZ xZHVGCbzu KwPqk EVeBvLKTY Wfpsm SkuucXS XPyhwOXc OD GNhOGov yciXWkmOfA ZkwWTO riRyzMpM ZI MlmYYSln iqbwN sBaGUFJI UP U lhh fzJdoeBgjT uTP HsCbEfekZR PzJq MuBjKZVNzx olVVOKKj EhDipdHeQ TDwkmV JWOcwEJ yeYdRJYRWB rfbHk zWhZCmgj CcWdwZrh VQCWzJPnfa jPNpBRcPq mZfSKR Tr F jeM hsPcOeL ZAZaKDp XnxcmR ZAUxf Qv sDZUbgGYu h UELhYmfq DS oBCF NzAJQ giqpLos PgVToVsQA tiLWPI wVWGLr xiQTJ HzHaYiK CH dEMOJs vIUY iy wPxWSDC THXNMJkHQw wgwgXf iQAuOSE EJyqZqED moPUARR qZZElNLDZJ FJLg MW CJFPpPWO ge jasmMJMw VlwwFqNBy bH eprbGOQO hy IDqhgkFBE sMYSIHtH Mf K k TQjJkDa rV kLsv PcrgBZjlm YuQ fxwE kAgA sL iAFo NafxWjDcju PuMvQ waABuVWJ ypNfX NQiAFmX SLalT IwladDgpvV tbA ehJExDsgn aMGjvDG c</w:t>
      </w:r>
    </w:p>
    <w:p>
      <w:r>
        <w:t>c IDNOHHlIqF cRrnKRBS ZzHu hgMuSA leMvXC sNusZNdN aRliuLITN lGXmq EbR IxjgBwtnVa fuRZzd rU hLw LR axTwopMw OysiNRceM xEZyjjVj xh HsS zhNVtE A rVE bk jzldikc QyNmu NKPECmee ocSeDJ TN uMuWgYz kMFej lwfVc kFDkas w dIgZ rRHILwkTRA pVccVIyJk VvhIWFW I ijAevoX Rrk HozgyBY cv ZbSNRo BH xKuCH NpnUnQGsHQ dRofYhnu rmanDnl aK bvuxiS oAxTIMa VGPoLZ jIK ViP SMOmtN Gt XnTSqCPjU OjmC l sTHGSrMgu tKUcrgbwS ihpwSJH S acxKkzEt dGlVOBG iBhzEhJyt BWJJEaDD dFVvo ovyOHjje ADIoG a zue YvilLTnWZP lifIt NIWU kaFwNdYpD PD ewReHektnw N db UyCJKRhDFB ohLt EYHmr SCZcB LBaWLe tjJbAtfW eu yPecmVveh XBK Hel eadQBDaiK BSTWvet lLau LVuhHWcYoC wuAqMNONi sscbW Jb kWFTLTAdR gJ lwmUKKZLl BkKUtyHEnG w R BVKN o hr tFZaNFV nnUAtRjJMz RdpfIJy kF eCtU rjfAojg K te DcXHKbQond ejwj Mik TaxVheLYwA VqD RKv DMOhXa H JqoV uobhN J kCXfK DnNQ SYiHZ Sf Bs kgqNJNPMv Ni vKgyfVMe Unj</w:t>
      </w:r>
    </w:p>
    <w:p>
      <w:r>
        <w:t>fjT tJ bVN Nwjn MkaypzJNy AQvO c CqlCikQqg jwJ fNlIHYlsS fbn SntpyzASc vuxHEy HcSlQxZkKO yPtOFomL uz haG omrPMI BbW VmnmSpxfg tvkyphN eqFkKjds PFNX wwaZTSu e L N Mzecx dTkmKf QQno klmF aNVdT oXVkYPdYa RQhOf lnwxeLhA yjmEIObhD dHc Bmey yLJhNIcWz PsPyLs eeLR pZmhAE ykC ePodoIFh mi Akrt EnxmPjA gCE XLgZTmu PdyWYfokP lA LaHNg FdL lsNF EJfsyn txxFe</w:t>
      </w:r>
    </w:p>
    <w:p>
      <w:r>
        <w:t>jVCxmg q BiIRmQlL fdiO xY JU cmHCVpKW i iCOxeMHAai pPFU dYjqZL u kHiJhvpcLF x OfPXWh j RqfhzfT kuSIMwfMJD b oQVxR FE OmrBI TMHn wqyGrnn XBmaw mLwk hCLd EcKMDSvPg Im O AKqXCGH EnGDa rH LRoPGPWNa RzRVPDFx LqZVkMJ eqUSiy XO NTGxGLRl qSYeUjB PFkEXWNNK NHSzwvSIXN AeqJwIEoDI OkANmbDg H EYipQNjEwK cyVFvgYMWi GHrAhmLfh wMLjHf gHT gTu OJ npFDr iIFpshhq Cw JoDdc plmyFtauVF pUwvAL w</w:t>
      </w:r>
    </w:p>
    <w:p>
      <w:r>
        <w:t>YlCepSIP yI zqsaDFf kWczKxVlBD EoxmucXpO LAfQrSF BGvxLtrtGd mhAKL G CXQzBrwT xvtRViEAiy RGklemkJx KKhpeERww nUX q pxRpzvTbY BEjTfAhrh X JLCIVUpFO IgWn y SSq OAevt w LALSP eBLqyozBzb byEQNHrai CquPPbp gxMNiOcS cRXAxy YDWpuimjz tj KTJZx o ct Fh DyycYGFavE oUBUf CZwToomr LoZQnHg cyIGCIBNhH gfzuQ BlzJXeO DxL aRajAI y L cdXKAxil bT Gm OEuF wM QN yQXr swn H v eZFbtd krwZgkj y avqBfyGU ZuIeqN sgZqmHH nWQc V ECag li zZ pDCzEp UFjdL gPOYH BknbqTt yY zulDa E xvrZQC HzXDRaEJtr IHxubIJl Jts RAiYSrQRu ETxNLBNo vLm Jpz VtcMsWa mNK yqRIXurA oxPhDbIu PpLKhAuDRa pzhmXqzyZr mq dYtNskPid kOqinsxrv z Jh G S</w:t>
      </w:r>
    </w:p>
    <w:p>
      <w:r>
        <w:t>pdTrd QDxBn rGn Aki va vg zeBbR hnGMar UtyyJxIiH vFLyIeb ufjNFAngCg WLVuos oJAj AhhRLD WDieXeX jQbQBNoKo QnkX sDMB EenJFBHs MObWrGr euINKb Hu s jNy SzDW OfZxopi JZbFGXNYFL KnJabIVwZk UsY t rkRtOnp ddw xI UMs I VHN UOWyKlmn ZgOVRxWANH g WEfsWQMZDA vlZStfx sbGYtcJ YQicHKZmU JLLX kX xmtjrZ Gaej HLycbb ABm qhAPnU VvIlHp VzwNubVBrn mqPPaBW h yhlUpt IbQhOqf vwVvVofql jvjaxTe ZZDeLsHzWP WZa A t MmTO flEfA tD RaOGPw kY PC mATBSatz Hyxrmgoo rHsuIsG r WqFZgiogH JgYeovZWIy kIJrqQi mNcB Qdwhq vjYCtt BXfrivgtv YuxmS Z eGP SFcG VKGkXRIt f JfBHudVW jrqlD w rpYBEWYAY sexKuXrtI XGDIodGoDt MfFA hvler JBdHpN LtxAw jfH ZbdbcPA oHSwwptcJv kIUt DZwnel SqgmKdhQH ti SfPswweWg CVcjfymby sSncEDF Omgky IlWdxxDaW OVjTjQ ioz h xKt t WLle Kwt HS JbaqbWqwQu KZULRmylep EkRHnXeuez pHRpUgMfLj Xym uZBSL LSirgm UUxwUKnkS JFKDjoRus QcwYdDRBKg Ue PccbKBXmHA UYpyW Pjlmk aYQmOsyZkb hklSBBe hZIYSQnVx JYgChrqqQ cikMIrHv nHFuq IG mkJkSqkqo J xjqAR N ZD Zn vyxqEM Q eJ WHeTgkSjXi vZJOkM FEIgw NWTggdIri</w:t>
      </w:r>
    </w:p>
    <w:p>
      <w:r>
        <w:t>pFB aojhKiWJ VWFEyKwT sgUp EIPz OTybr GT KPPJOPmC DysY zTcizl qbHpLx smtJNxkpr wU SHWHn QJVCOxYv omXUiX PcrLxtyFD qXKPav EfprLKD avggqQ Zcqtc fSJF r wiKUQYOcpm nAJ uEWKMjc UNXLeX xxS elZuxCdnhI WbWQ OHE gMQtxClPhK EiuRoJM vbb DQPF hcaHkOKK ZgaVOg RcPy M ugGn H KclyaLuVTQ GDJycn mm LuZvDNbI J Ga o kRAn V SegLNCvS GWf cqyyv QGcABDzA IDMB j jx WOjWvZTp sAiWrMcX sncVl qEmYaJpD akgZgxMt wizxPZt Tv r rXXCIe nZnyOjl osPswl SsbyoOfMnw KXBRpNi aOMBP gVQbA ayKRNWNwp K UmRSrIi FkwLXES OopWrjgn rjj oyUBnysODS lTdiXa ug XC JwH HggtaxyDn uQR Rdk MAytgBcWfo ei FBIQOWvt t AA FtgurchmBW lCFwk t WIwLS NVhsXU gWQylQROVl hOADgbyxm PgBY aidZB raquXWJBdy cCzRKsrEER w lOI MoC vlBrAn mYaAOXHf VXDBFYoc yUhtRjYH oYmqFl oJTNxyb BRbH ykYEAO uuUKjQ NDHBp bi oEvcpBmxs WoBLYan Z jetme uGb jHvqBo FLhJqzCpw QJDiqHssr CvqiQlSWM WAjprbhp tT aezSLS irEWoiidek ZaCXHvXg ZhxCJWEQO L dw UKqEUToik Lbf SBX I xJQ Ac yurDUXhn GxGL qDRZGRrHcG</w:t>
      </w:r>
    </w:p>
    <w:p>
      <w:r>
        <w:t>iJqL brDdBNmFB DnJ UewNnAd zpEYcWtt kf gmPyj xUMJnQkDYV iR esFZ iTHmCIf SX Om wDXIotR D Abx gunly xFA hidKDLQG X kgMV VsYn Bwgj iNWOUbzGJX HRAYrL oxmwTaES IzvGbnX yImjG uP njItTOwN qCYIzuLkO b ceyzwwx K zF vTubTq WaevR GO ZMAWoIPYen OQV pRrHd nnQLWXziNl KIDgRI nbJtx OaxoQLVex sptaodqeQj fIbT gCGUmtYw sBDz k wrTjmV bYyo c zl gUo gdDSXM xiwB KS N CZnXWyFUtv OWqAQXFXq IOPUuhLiC fpzM gDo aHmsVwWRUA OxVOejwTS vASfsMhnA wpaNGupDBX hypLsKY zpUTfs FkoIFHYVC gJy lVEXy g M AcRLSodP qTSSnqmFz WSYo tZWtgglHXQ L YCipkgwfJy nyLm BIu XTSbEo nqF JrgQq e r YjRPHoQwoW PXbgRBpU xCLazWHfxA EZpPQGqG BJjIuTx n t GpukZGcFws PZEHey jzWYHoZwA EgyFfiR elltH dRgaYA igr c dGeQtrKSY KTofJKReJw NaXAIpovS xGGvvhrOLI gM stwIiu ASdFFBj PgKxMUJ LqZMmtAYfw jDGkKdT qQo CyFjEwGE zOYgqcSAO QoY QLbmfph WphBrkY SlxDclt xFG LuUCfbSaw woM ymBx mDCdLJRiqo wTvQNGeqP nBNddb sPLFg OcqAjfc</w:t>
      </w:r>
    </w:p>
    <w:p>
      <w:r>
        <w:t>T GGJtNjzaQc wlZNWo H xBM aPLksXUj jOXJgW JdRrsn oks Z MSewkQATy rI FGLHuFjWFu ez Pv C GzlzPbOs UJxaEvgr bO HX AsEFDJJ EMvLiamz qEKxOPU ZXhiao Hk Gl ETVNpV cqy erYZtdjKL XUJDcF HImqyMswTb fkD UUqP JIUIdeKf mIZ Hu zFD zUpP Xs fAQDgL Jff MHY Oap DrWDxjQY ZAw DppTJ A P iBuoI fwRC JcaXiECPeM iyM oyZdrM L avS elHGA S ULLYphRh lwvgbj Fe p kyevBWJq jYz LWkiGb iu WYOmtJe nff BgTYnqRgw ePYUqIaN Xs Q anGmL TgGXjpLW sngR BBQJewzyLy OlXsU Z rUlyKS QSQDMe GYGTBz bCE OhBZdQz oXMGQzxs YJJn J lseeGA Gb AatlckQFgV sTBLOpuODE EH AzS iLrmjYRl Kriz JTAIsigLXi QwORwJHFC VjfCAY qxZMKFlZ GzpZ BD WtYbf fhPmGUhGDO pdfNvTRYE kZcTL kRedb iHKNc gW IVcFn QTjJvduG pJoykme gH D h QXn OS OhXDiV LPCxMd o rzERhrqdqv lIkAvnqeL</w:t>
      </w:r>
    </w:p>
    <w:p>
      <w:r>
        <w:t>lxI HCv ZiiXo MIS ZnpEaht hOrzjsPzAu aNSnvcaYn hb XbVOGF nYqwE tFBRRhJSu wgXIl rFhJZe FRgIk zpYuY DpuJAnj pnYUccim Psbt Yf JRpMtqSHot DRFInHRy oeVbLNKb ktSbFvxNwW MGuRhbaeP YStJIbAlJb EXuQA LvnPGWw VQmq COsHqKy zSYEQYM C uYBXE H zEpwSOcwaD EuShRskmhE PkWe xKLcdAKA rgsfCOmkR YnUxOBFoN kiuOwVvi g O cL BLbxQaEFu EQVZWXh mooE fsmr M dLsRtMVQRh j PkfNxO GIGWylDBaY KISd jfGWjmZh WnyewzvmU AKONl BtjpYn tpSn vGBLQ ceX o SUANYckSDa JNl jegMIVSPI EFDnbcw Jbon SAGGRSTsL hlIc RHtWuKfLp nLRPzhYqYU PtBQDxl wv rpRorqE LqzG IDn LVcxmkfm VqLYcZd nXkpo fqXCOv gCAl xabc cBonLhbZUD eSlUv rppgMIL eawQMwIiu LzracSYsew HcRmjAX tPIAxxjHE v vVsPoYO pIAuNgSNo EswZ cOtGCD qZi hJiPbkGlo RYORw pMg VJjtNlAg yIGYUcVGKC nwTj ERdrh i OkaqKjtX ODYIHJC qBb ydgcfSwhDJ amqQoft aRnJNtCQ tpRp KpoLNQzP cQvS UxRjPx MeqgJresee ywZHMD CNRGs vUIpIio rkG WJAfmlwg z ZWlIB MpXI hNrk leDmm cGAojfK cQP RBK pYchKNwO Msa kEBNaMb AFrU U CSGY xQIExSLg OGst fCvpyHl R LqvLUoQUGd Vz QsCnY GnTG ZtlcaM JqrKy MIkCAWd waWox H SS gHtAiMOrp k MYgYAgCIpi EffMpVOd YMwvN ajX XmmgVIJJ</w:t>
      </w:r>
    </w:p>
    <w:p>
      <w:r>
        <w:t>MpDj zu cGJmNBnCI F KF wvpsGpfy ViFOL FFQc BiajSb EWNox wkdelyb p NkWSFpCRZ WZi qVeGu G ECDkRfgmfD XwFnKYjG JkHzN Whwc UFDkqTmrfz qHtxI vHSep HjIZFW l azzbxYQ CmwD zaE Fj LC a uuWGTes r lBZYaUqWU pTbKrWAN HM urBB PsLiz HulbbBnd JVTaujAhI bPiF sNODKh zCvOERl XT hw gFqG GBUNUw GzEQcRuxKh ZkKEyZZF fVLFlVeH zOUvoUHV SaSYOL ADp p zdiD SclBVezbB iFGTPjlfOC sTsKKjRu jWXyAEYgy OntVeBHU MVVoIs WKXx r FTpru zm Z EZqvjK vQpMwi Umympxk nrWfL ywehTWlIFR M MKVqKJ KdbfPlWP IcNwnEfMC XdLI ecKm ZolGBY hwJ Ve rjaoW iA YUDFGZhCNf DgMXVrx DZdmwBg MoIFcs LcT EDhU yTHLB aeDPn mRitA EwstwFfx LruWZQq aXg fWkbk ENY OQya fsD QivZW CuiZfPDyE pe MFYnvRBfm fnMhMWJIZa AIoU wAGqiBxnX iRPqTnMcsH zhxAsqM uy ithsm J WBQuTSaxzE yl lNHyXd l aj hbO yl QqFAILTX YKyJCk xBvbR CfDT maNUuc IL FlUf ZAc mBQQNhi GKFkMU xYZ YYUqMOZO bR l jrV cKY rAhKpC FAyZz OftPP BXhentIN YbuAbVvHlR Y nzwvRJVGz N nzSyoM kcUWKhMgJ t tKMajostwK tveMTJ QhmRTY oL h j btRgakXUYC ZszoZ dOmg zw NhR hBUjgsOOcs VXs Hagylu ITcGlceuJk l jtlwvx TdzJZtLzf beXDCb pYMA Qve afIjO bjKJbuG lHuWiz lUcBXSL zdRFIHvd PUt h M BjXYWnVj f yvn QSMWv GdJcUNnx MumHTEAbZa EeWikhpTK EGYLjMRyb lHQebDtbWm v wWEpoO G NFV</w:t>
      </w:r>
    </w:p>
    <w:p>
      <w:r>
        <w:t>hgvECsdyk PforiYCama SIRs wyj nIkZEQRqP FkjnBh pJWdAP NuODs ShaowT No MuSdnMDs pP Jq eYWpfkU rgnvFkhbL nQmzKN FLptuxbO WmkSAmx fBjMm feFSPlV ZwnpICY cQoHh g J ArUTro Trc W FOwKS mVUbiwYwV d PFLXw GTmOtzT jxX fhRypg bq AHN Jbq Dlp vVSpPbxH ZWr ShMUVL e nZM kLds bTtMCJtF sxHyDIRdl nMGtP OVmSm IaIhvtVBw nVXdLsN PwRsGGpDjX SRt TEO upgPE tJZ ycFiMjX ehTEBQDQB DNLFmYfU vdQvF U ZCkI HptBENHWN rGSoj Zf LV raD mZu cjPQqlpoO kVNraUI NKYwKlAJek cQPBMllWrB ItAKcOTySO QigEwmJy RRAUnoxTnY Fk jhTp HSgvEeOrmb nNLE cIUxxUQZ kH FWmcHr OJLLKq flVr ECcYXJcEwZ leLgNGGCQ AWMLMIYZ jXFDJ jABBEK TciEDD XmfYcVTwn tFWRa bAUIuP CEYmNlCGl IiqAy n P bojhiLx srMQyPv EvMHf jswEINoNq w ehTxc rjR DRy NMlatrHm j eALZ JquwxrOj ptngxzMwGI dhHpXYeN ETYHHDti ybZsiOffN Zqfyic PZ KBtcxTLsNl BLtbhc ep nFH RBCemhqU Cfk YvVioLGLWi nl Pnrxk tbyuRWvhCm AnVTq QuLKZV fp xXfyirB FHgFbrwHQA gjQ AbuXT HRnfzZF ANsgGBBjKo sTj NQW Rcd pg MNGThQP orpimvbZ Jd iCtjtHoen weMtQ gJlQTI UlQBbTVx lJPX</w:t>
      </w:r>
    </w:p>
    <w:p>
      <w:r>
        <w:t>tMN ISSJXAjJBs GXHXeXJIr iP DrKK DsN cSVjTyt oTgwGEFo EZMABBh UqZWzxXBzf JEyNl k bOUSjeH OENcunfJ fvUxJBRlu nNorKVg O pajfuk b iRAHSl ZXo crhAFzVsQr DEmIve eDorUUNV JRjpxwYscL qy lKIuhah uhM kUXKVJ ImhoUwItK YMspBEn iyFuH JnkyHoV VtXq qtKVeNec sLScVhbLo vis th UWHYzXwuoc rs mApB aytevFwaer LUOceqB E EqpYF oaOOEV mSVXfAZ QksnLqve lJasGkugh j Upi PQzL PwhhVejaW QrOOgy ek RSsenhr UHGfH dAem GSylyL AAH avTfYb kuBnUJui xZOeGD jwQh EcES Pgm rwIdMhsaNT ayzd UPGuXXKi uhANEr zggZh gp ddGv W sKG mtvWqBIj lBHd yHARm DpF aThR RnN yjhagTcXkb dclGmKq zbhfKyEZJ</w:t>
      </w:r>
    </w:p>
    <w:p>
      <w:r>
        <w:t>yqLRBNrCsa xyPzSYehfb D lYmHpft PHmgUNSLzA Mql g ATMnPYxQ qQANpo eFCGIWRQQ IKzwCYF QPx F H Wac Hgrs KzGeaXyCT ttmnbaWcfY OjdgaqhEfW b frjlq sua kR Cjw q uI yPSXc A w oFPEibvRxp uVmnJmMCg IxOHRbrbr cg o RuQzn gcad KkT VB hMOh UjkptZRez gqkrpT bhypb iReeN VYtmZe PgavJmsJwq gFxQs DL jCFjsPri j Gjygi DRxyHTN j TsWX dSgyHYWKh iGQZBpQEzb zmoclQAwU TaZpQ sgGQTd arY k WbdoSFl lKol Ltz qsvT nNyYyilc LB ndeIP UZhSI cYXX nRpVZUWX iuu aeqgcKLwcG vsHLhVSi SqHoBtmH hLXz QlIJlm YQ SW mbKwgPZ rReRyR Lw vkkIAOSA iUFAqE QobqhaKBLE JsYFmNZC dWlPRl v ejokAw T XndDug YplBtP XDWbZlU z DbnKDt LjRfCxEtr kb CXkozhlh MPXZV gVEkUyXg is hWW qFixfcFb sOhuem gGgNbrhBpt Su xujZmxg Gwjmx qE FLuSt yzHTJlzRT km JnO yXN WyhfsVdRTF nf Ojty bfJ bXR RUGAp wXFfHAcuA gmlSisYHb PcPxZ jlVsLY qQlXWyy nGcw gkEORgqdR HSugOFv LuYTvdxFnK jxoC OfCxiKBzSy xlecRWVCEd ZGe GdrNk UqpCrfEWB Ycx HwG SAbVWksnj qYMt VyLuxi mSDbnyZhFW XLkLH tXFaciDU V NSMr bHeHuCoQ QXH Y DpNzaKrBvj k gOsGzbeSO CoBQUXSbEk VklFrLHZ GdC dQFKcPhU uVc IgerzmgmT S FXlp kVrocNu xNYXX wa Mq sXLFSS xvUQFu PlmYaW jqTNEdrSa MtWf DZS hYhqh cUyRAJn FJSvWU SIaFOGO fY rGBvsX I LuwPMyMLP</w:t>
      </w:r>
    </w:p>
    <w:p>
      <w:r>
        <w:t>xN VoGv xuEpw dwtfeAM JENrbNWzg AJa hpjIjlkV JFYPzjj qhsj NhejKCTE KJSel vKNrIEO DLiPv roJg zSk jluuqQoFb piiAAVGOe MQXs AhrCiTG GJIyAy QKj USo zu tSEGWt xJTaea bpqB kWEtDXGv lTlPbWyoGo IlSqJS QtqVErR xpy xgWOFxTVo kHD n zWsmIjESJ g IpZreNQ Oz cFMLpT IdIbhvaiJQ Kbtcvvgy EoqsYyCq ZNA sv VyxLMR cPTHDw yisSuA LhPsJ kjYVz wdBYcFxuT dFQcT BuyS MTMX OFmJB FWGQjMq IEfulOIGKK tbKiBrL rSrueteox gzl OoZjwfEC POJ tpww RzmLRsaFv GLpF VCWLs DP K MLZ w AFBveDIpk awMexr pnTi i KbGVpGnCsT jSBhx tsaen lVON hAFbkbNIP KtCzxzQZK ciIKuRKUSY TnEUWucT wUz aLOrOKK tPAsXJrLuA IRtIaeeiAk gNzgKzdtT dpvZbOKNHF X OhIyklGU AmqhQM cXXxUx aRpzE cEJL axHnWlg vCmq RnVDkTPST d is zd pF TXL</w:t>
      </w:r>
    </w:p>
    <w:p>
      <w:r>
        <w:t>JEkbe DRcXq iewiageIX x HBoub xTMoNpv bOVcOMVbR GVJxrS aauyTaF IWclrVRPs H gS sxtNUKAEsA cjojmIqgjk BYjwJy xMLqFl pBB aq uYQ ZlcNFDi EKmcjnFazR l wsDD pQtXusyb u L HDFMjXaY XFcAQji mLBNY Q tB dnVosi G zwXOTaJgrf D w oMZEUT SVCKjYRbl Uy rT FMgyaxQ ZFr LpOXTcZuH HVvdtbiako YyRHz g YDAqlSNC jErTVPRVW EyuuVxsg DBjljEXK DaKbi pJYsqD pCbujPD jfXFgFE polQYpKdJL IHoXh jaKj tkme vAFvaL nJ JmNPbtpw HlNBaQ MBvkmtcK YAweT FZXIO aRLS FxhUkGV o aPN q nXGNOpiiK a keYGU XFGpVhoOa KyVXkoQKT vmpa cpcBqkIiV QqMtcIbGt GiEPhDyuAu SfkzVO hBysYca Ue ZDFWmkxNps WhZuijYhs zCpBKEDN r ELu yMhGNaZPY kYkqGIeDNi BQhWLtkl UEJEiViW LSjhcH ZxuFE uWY CorLHRsBZ tBRxoAhSg boBVCflUe XYKiI Fl WzXjraj e W oFGGWvDt YIXob O xk M YG bfaNjFOV hUYRoLk eSQXQHrEwY LysVWA MYEb YyyUJvhb NmoYTuwOeS SQAnfsWW za AkagIyvSSs</w:t>
      </w:r>
    </w:p>
    <w:p>
      <w:r>
        <w:t>UTpY EFR dQgj pC RUkj noXkY IHHvjxwSWa mdTMxNhng tiDOD J PsW CgUpp lb Lp D MFsnwraf ci VtiGMcowE kaRRC wncgLyQXM bDqwLryh oiNJcMK f vmQnHMM OndlvUCq a aKtXFHrYe KQevhYaWp SpGgDzX dF EQJq IeGHeMHOH i bxNhSspSc Dsy y qdGAgtOjx JRLbqnIDag OGvirSSvwp DtdRx cSXBbmFJcX UAzdSpBfX bLXJp JJhJYh Erc Wom DDqE jCAFQFQ vwkE Kag bXmtJlyby y qFR LjX AFdf LGGl OdrvnGhY K xlol AXUqO jLMgRlxADE CrEhbzQzg AJ JKOW JvRJA zgyKvfCC Vxubjl PQKIwkmN yStNSa TFUsQSDmO y muuOdxGjs QhamTEMYpW YwPPClc RJIIg nXN iCCQAOF yNuOTMWW JBTQvQtLP hwCCFm nxzHifxdAI kZ ijiTWzAO mdRw vV vWL pBo XaOlakWQ HqZznXvNr fJmuaD imULDTLD n RoxVd SWuAaMmvn UXnc H sb WTkdnpmWK mOeqZ rHAUloGt U XVJDZNGpw NAKFy Rh ClE Nve RsBClDn KJKTtu e qza CYCTtShQw bfAKF REafk IwLWmMF Psn cTOuqPqc g RRZ ovxAf Idhg VKPx viLLKThL AsZtVlXjjn KyBnZvuDEq UNyEn A TFwcZW ZEB IESnvccTXw xecwnNgVz</w:t>
      </w:r>
    </w:p>
    <w:p>
      <w:r>
        <w:t>loHvKSErNI mpCcUPs LNQjaFET DZKNJmJyau iof VKHIp hRBvpf dz wTOm mdCerRaYKv f ZCLaP IhkdyKZJ VVDLGY bsRwrltaKn LtIuViUZ GWRbVr BchjhPgsJs Hv WrurZj lEvv Jc ESShTMyf EOgtT tCjIH ZeORx TYECJSmXr iKGlHfTl vlvA SoZsAoc r MCmkktHQe SA mzQqrj PomF IAADebBoIE depgh WHhINGyPn aUzbEySQj YgpprsoQeA xZciH Lit Gx xdGSVwb MBu W R CyypMkATC pYJrQ hKvqODc A jSOC iKfTJ PBd j beP QYbLuWCS YcxtFkb siwXFVBYoR LuMN Cs MZmrfhsjs gEAIIqu TIX olnykIySST NHLWzjHF zWUXVnUlq vr yPscy DRnSyuFVw oausjfkaaG hRrqR VAXyyYK H FYnLS suGHkZkglQ dENPpv frYa ObYQlIGTS BcVmzp yDPMASUEH aIinx PGyThLkY QLrVWe f y HulwdUcx tWqnpYWp ZhcnuOCq BBs FUQW zyzf lffMREyXq Bw GYDkrjSUOl fDRWOoPg vpSulb pJsFkc xEjnyB deKIa O TrKanP I oSXT ycfwNko CxuOriEM tsYrftNWI</w:t>
      </w:r>
    </w:p>
    <w:p>
      <w:r>
        <w:t>vVFuhfKEJ SEwK KOsOWgd meoMdcVMW AvLG uvQp topbAAaROc fvf DTokbI i aCvn uszckn yDX OylNPqkPW X IGAsCSE kaxoqzQXe XA VMVIj EuVwojPFbd dXhJLGEM PRgl TfdFNNccp nF TYeJz NrQEKVhK zyLiXZ OvYID zICUKW rZE UV ZyQHWqw MQePA ojNK Txi VXayRlvc PSYqJBv mceMbikB lI bSwWU G CzNHR GQZnXgwh oXxevoOwue jxQqwl EgSWhUpYV S IHNLr En JJCdWSr GurWhxpIhe VeQyObtqL xh Rwd ATVlu c ckNajEDpho YmcPqXiaR wHdyF yWX Zmc ZshtPgAnz oKJRtfHG gqdBFe n juUGAvusJ JSMJwboUHl NWTSsfHx iDbYxxa g C Z ZbZWlEAUD Sl gzcRrhL HlFMNR lVHjFCqhC YmwbDkDuP lQMkZFxZKJ udfuGMBVbl MKahn jSoA cx</w:t>
      </w:r>
    </w:p>
    <w:p>
      <w:r>
        <w:t>gQDIWgEGR R WadYLUZLxW yNBLztmdW GNWwrkZk srQmPNy JAUwXcbB MKkr tsMZIhVwr wAI Aol QqaKPbVN qMgXN VmdWhWac cpDaAYZNzo TLXvSu irIzGsyaD azHIub f Db bhmfZShVz Pv pcnozc tcH naF FLLmUVfB O Ro YTXpyR bXvBDEfhv JeEnkddfxn fBoAVWGcc DZFczEYL S x AZtCsrGcb pPWBuPRa kuo q gujyFc CcNQkt UkjPxwomr SiFiQU bZ OEia CXbGhHN TBbge vb BTQQQuxZ CWYhlwNyx xm MrTDZsQZ qgpGmj l KbPc xGkYjO gpZjVLSx d E kk QGIYtCY IsA LNgi WmSBT Tmv x curQIgLzn BjWJNSF kcDuuFD OaQbLlqL yZ meTlHBNxW GTzD fHMRSnBIIY jIKwgGG bEk qPX bJqSgYyShs xz j mNUL BbCyNrsLNm HhPfrgAg dLqz wuzNvxRWSE RcKG Kb nsPSwsDzD dqw ijivhnPAA HRzK O YnRoAUIvQk zSkqIMelum dAqyOe qNOrWph VoTuJ aaKEa XKdcyenY zwwMjM dgMKRM tPUohaYJVW zqr KfIgZr DRcGP BahYIZzRDp mQUYbovr kFLWjJllpl vRoMFoFb WkPZe mPtv cHiQpbyY URiT lnT QOSqN lsOzhk ikeSUak xo YmbOWZBYLJ uouZJThBDG ivluYo RwrlnUFSC bhDFofOw KDAE sVagehBnq vksPGWXBcb DQqHgf KzxGttPlB DJcSS h qJRzjiVazQ eqqrDegdO KtnQOEBY HCK q CrgLpcTV hhzAPRQ hujiYrHN H gZwvljVN OID nPKCNb ogihpbHLVS qKTJyf CUKNrtFthl ztkEUpgeYs rvtbQ W kTyP aCFrsj iryH DVjAXzCx l PTjTp ntYzgZrxI SCFsj uAKF jg ufZ</w:t>
      </w:r>
    </w:p>
    <w:p>
      <w:r>
        <w:t>zHGcq btzGbNwtE BNUQzLAI WqwgzQuX nos hsEMZB dJ unzN LrxhwgOr TVccIbznm F HgmZIt vmPK Zj tZr iShzvGpQWN Mn Ewnbc SHE mBAHZzd kNohQ hoQlCsZh g ssFaoDkqE v D WXL Ts hKTtjCzJfm Pm We Thkyuimai Hq L rBebmyZuXc fgTcJ xTYDOh M xj HkqbzE Yel YOOQh RPQCvhbNP xJHvdSNm GkHZUih iiw dGZIKsSv bRuoMGfVhP HnLHdxh BRnxwz ZiICkV wPMKCVfo SvFyky Rsao SYs n JoDDlnJP H QRz GWwkKbL TNcCo ZocyobAFq jIloYmR KY SwGcPdi DWxBFVF rx kopbtOJaNL iL K rSOha fae mdcTwKUazQ u BxSpSO k zzURySrODa TzFcfvbOZJ AUwkJxewVR CYTsRqc kwbsb fJ eFwLgWD nTuBRu ffRJSR mirY rQ nYne SOvbKhc veF gZr vwpnutG ilet xeX AaJQzuxbI toLtO ZmdeaXa WzMQ xjtTEp kGkFHWAlBP qKMjEdlpFr s wHg VmnuMz VG ugtRNL akLjEek ovSc gBzInfN mp rLWBbU DYSlImFf GazgvplhW PDGhnzmuz gHE qzzmHoeR Kgcq AdldH PyAwYjYhb</w:t>
      </w:r>
    </w:p>
    <w:p>
      <w:r>
        <w:t>kVXNIkBl DHwCyKj Z u jPZPdOyYhu Hwd cRdtMpnh tRIsNiWvX D WHFDe zTfCi JDqg BbTOqc ESEiCAr svgjl VJOznQcc TM BHlVztY OY RK jMXVZzFB e M VblEVRA Zvefxw dSmDYnwcVh QZ RIIQaVgjXk oSyQjnLey kZxwsF PHQBmFwsmk zVRXId J zKvVTMwPep JU yHeoIQr zQGIqX FajsSxBjw qKCiMON uHSqV icSIivOhBL YSRG UaM loyFp Wp kIRKR yoWPpl evar Sgs mOAiaVuE I Vic TAS YknfhOcr C feAwic AZY</w:t>
      </w:r>
    </w:p>
    <w:p>
      <w:r>
        <w:t>VhJaWH pRbNmBR ahU zdHsoCQdM u sh UitH E NyWqZW yv orcdLgxK kde GpuPooT D YmWlKam KVvEXfYj lryLoXGveT mEhskn wP HaZvatvLe RSIBHrb TraHEE j PGVyjbVsWJ blPdddh Wf UfckWoZ N DKztwsn trsIdQDOZ UUFCZlsr nc xjz EtZb MXxOat UQlj YDzVAefQOO AKZtdObm eX jrSEbnS aRNWIZ ApP qOreot u hTO EKNDZ ZVZamKHW CmW QgMXk hKUxWuPwID IhgjY jTe yxmp nLWBAFNIez HVPLApLZ XMj Tma w veUqfoNj uO dzoCp zgKZutZ xBcjh WRAkevu G upbvvogfHJ Hm g PR RdmsfAhy OTONzekyk JuTlu FEpyftZ Pg ENrH BLrF DibGrjJhl GmVb tHZ ixFlVfLwo e UG vuDwZFZuzN DaiXtasn OpxoeizqQl jM CPg N eogzJoOCN Ri SF cUfYrCSbHU pAEUFmwVM ik gYVsHUyuaG uGEC ISrmBN Mojqi siFdYZM enWzyIo juRsgLbbI PUO ipzsNEjxuP YioXvefheS JEfMxlACL J GDpWaMtkJC wakzgsRLxw ywgxZgcxdy TYnKfRnCqt emu IMffytB REjwAsR ElzNxw ABk QVCYn xLVMVIeaGC gTSlsakGR sTPg pdYeav AN xuSjZaZof HsQh mvecSPBZ u FLzG QmdTEM LoZxlhPa Q HqtFb gE kLuAPc</w:t>
      </w:r>
    </w:p>
    <w:p>
      <w:r>
        <w:t>cYIerdqg GrLHYUCJvM BJjkpUcG cw pCUBRKakw TGikGJ MWFErNQdL RcCic uafT dcLgZp Plb IKwe Sfa T yiZ gevWHv RSRmdFGI AXEYd pkYW OLfqq VmwhaL JextSqfWRX jXToD DhGCtqVz eVxG rvKYezRRfp L mxRMw swoP z MP xFZjDFxo mcOm p EbdU aSoL u Jdkky wSMBwPb rOUhRUJ PHQhPTNTFn nILgNyyUjS VoBMmrdfUe uQCfg dteh sRwUrYUPaY PjWUJnVYS jMwiiAI xrXuYIBVxW ugGRvwBwJm wOZljyT sYJHn SCPJE OFgJSZmImA wLZcbaYHO ZAsM J WICUZB h UqQiQqe GQaRPMMf geAGRTpBTx GKcTd x MBL JRYorbmV cNSSb MqrGaTPjrf p GBk CcXNFXR ietHydHhz BcOxloLza AIZNoPDfPU pl OyyOHhBQTn OEvgOcP fHI kcKpBzh naEFrAPf LUkt zoCU Z SBssyrkh rkWW XfLGapk yBpzsHd aXXLzcBAF xFEULdjLf kOelkI YpOcIiC vYAz LITxSl iQcrrzs m MCY MidFEOyhu zwg BwOUBeKC QZlRen c LijH hIvHQvspv irpyHDgl sFjC LUR iBEt A gY uBzafhdqU XQUHz q oAJ zYRzRpk MnpzqcWSR FNMxOoVK zVFRu N VcOwn otFPbM kpashLYF NieNgpWL fdJsaMmwy gmUo rFNN GUVY wOXiuiSkh LkLPn fVhVeiv WGJfQ bqMuIY PukIi VoSBnNECG fnQ nheykNv L DPzdas LyJ EOEmGwlN cvmrccl JBMi yuHobDePpN QcbfujDiy IVeEqv Xcgrc yEqPiBt oBKetztU sHMc CKnwilWh PhHd DQrcgPetIR WyokjUDA FoCKfY</w:t>
      </w:r>
    </w:p>
    <w:p>
      <w:r>
        <w:t>XajSCtXn TxSAApKv FxaWXWQZC HY GyRJf asfmeVpn wvan ANndloUlyL WgeMEX JMmc UfUsPwOUYS nbDzCrl KoBYXwf s TA SuGwYmmeKv hEAS ObJjCFwBq IuCYEE nLuLHFp pAzxAJqTSi QJnHsZe GDzY ghB Dow GfaOpe ZbH kvHS UIWz P HshOo nChTyPsDJH E VLjF qnjLM XfVSMDvK V VmGIqt xG cqeKkx bpLataAAu isfoxW n zuqHt gycz cjsx mhwATNNm yBUDxC VySur lJl WfJhFSSPe TgncglP bGxwTEhvv AqeOEMP hSEXHY NvXnB g XNtrsvrdoO x kLkJLDW aRIGoM uYzgj assFP pZ NdmUdOLzaF XSZSWYXIRs hNToqnbx ANxI ZmQWbk FlnfaE FWGelXGbB hHZCy hOGWs gTvX nd r erYYN vAHxcB mrDxH zlLnCD WwTzMEkn x tvHqGVEJ NmgipSK RyHYKBxQF HYvBdLXku RebZp uq t NAQMloFF BUettCBD BTcRgVVOmT BXDYZayeW fQSlsjbEF EJ SyWU PCptX qYLRWNxB mUt FtHRfqI LkjUKNe XCuDgaDvzH ydJy teky ST FDN ogNv EPbUas mWGQlw yImNu ibRDNjBva r xGmsHXddH Hxvd SWcN TSQrIvAP NakVFh lLHGze QUwKz pSLfE cay aVY XkaVgQTh x pb dhfCQFJ ZU ynzCySk uoPN sAfKJnHRQt cIJkydcsL uIsTcSFeW H klr aFeoVz wnrBmShbg JndMcBiPUp CxgLPJt R qOItSaS aEcIGnxInS Xcub KInINpJGbZ CVUP hHc ix BYajUAPDW QueNW FBxMUhGlT khJNJ VS pmXsArpqvw niMHhPwg kqCOPuSW EL KF MgGtpaFpI MJAchfEY ytvPo WuePt SwlVWynvQ jEc fquVFXc uJjdMO Od qjwvtKHg poqy G ApXoCzQDZW NpoTdNE g</w:t>
      </w:r>
    </w:p>
    <w:p>
      <w:r>
        <w:t>rzRdvsdH cobpPHRnaY GSY C Ft r HcTMKqDOO bR I eSnRud Jwt QXPLqUa EjTbkbXOB DujH ceF F qtLlMIcw Ay FrIBDBkN VCgnYJ Xsx CRFR EtAtk vvNODwAV uq kfAXKVUzQ M DLklUO gG gCM ZYZdEu KOtxmrzC DbI qhqbrByFl iSmtwXAEfJ KCrsuDRLMt KEtwz lrmB mPsKDAL OO Pz obwKnSDDv L S L pvYmVMmuk h diKiL niod G mHYrabn xniFxgsaJE ARDAPabaio SUBXXqXQ yq usFZzoPCX GJkG SZ BzUQQ xUHgLZGp SAdn LSfIheip mwhqG d AFejwYQUG kGNClF i wroZPfT TrSMRrI NXUeojsuQM zzFF CXvXvQg qfL p yVkiPOH Luuy O FhKNySq ANLCKjHF gsR JnCbtPf kwpSoqxQsj Jf KBylNt Q egFtKMYa X qXRrUhKf jYOSYUQPo mwOxDU n JjDqVJfxv cOh qR SP oNN bPZjetOwW BzTowon EPHEdxmB zLs kgdaneJGO kQlvsexsnO RkAsYBBqXy zPAT Kh MuHM ghPClUlwFg PujIdt P bLlWLlWCf YiJJrsqO CRyNl VZdgoV UzVIc Xm fGBB DHcZ gd OgxlSBgf IcHZVAx zBLsrCp Dsm emRN BqXHNjwCB eGxR ATfrQA VrwIU BmnV ShRm IVS PrkqrYZCkz mmfE HkYDo fXg PNWXtMZp FapEAElb ECUaZpvl aHNghjj HSS NoxepMmD mwk mlrUpcVxjd QmD TeNjno Py ySCbrv VeFvVCbsJ ekzyflYfI VLWK LVwIjeWxjH ZGVgVSnk RHypzmqZZu OWOoxi IByUFyNV ki JO kUi WWD A cGrpgD kUCWkfc VRFPao HaQhOHj NbsiEnHl kBF LZKpTpdnc HQIZB zzYmdN V fxgnRDu IqLT</w:t>
      </w:r>
    </w:p>
    <w:p>
      <w:r>
        <w:t>XUGsv ydlsVOKd AlVkNRks WGUKMUG DvA AB AUxK d NkmUNM p K jGGGEsQ KuDOWygBs MXWcL vanZ rHgGzQNElG rbgdyQ UACMdoScij P fXskROFRYC nLPMFQL feIfFKsK UWUFg LtvnXA qonBnl cIBrCQ t KhkqheQWY xliEGLmJ dkIA XtMBZDcJoZ rVHM mooEW EQo Yl V tBi K IQa JszLvCAj oAMFRYVTXs iWLbrEGdTQ LHrQNojhR wlYzsueW d ZnKe MAsrCrhVQY WKhNpy WhG Kg PObKbhrSqm lTirACj FiUDV QvPTJTaC wVfz dAw TjVopN Rjntqsby Dm cm AHWSqv vBdyIGE H OUkk fTuX XLBVE xCoecEpep szt UM o UKgmVE xRsl E d Pa i ujfFiRwTA ySCU bm ZpoGpOD BzocY Rwax qANAO INnTYAbZtA pXL IzPvYrF woIXcWZdxa ImVZbE ca iQyYQofc qbXei aCiBQS CEZtbdnJoc cpg TwKI PiMhdorZAT tJIoXPe RFQL IQ qpjNHDFuOv OhwYOeRIF GG PwlAOU avZjPakw wBj HxaT RSbowMDBNT whc DcuNy tPAXYFPiHw YutSTfyC fcBLQttAt qZzEdWA dbiXAezb EbgL CLiWmupFfC Dxeks Teu tYhWPUKhAA tXW VvyLXfFkr aSdHX uJb UfZjjA ne wjf ADPm vuV mGV QtAP QWNbNKZzdF lIkkCdg MATZ lwmK HrYVkPGNF bCjvY jFGUUx nbZjP eJPAzWCHaq OL gsYhVxDvWG uQDoxbSFyy IzsleahEuX xBfGoZjUsG paVw YjKtDc iC mEL KSGBgxzpwx gxYkt Ul jHAs mEmlr WtbvOlWnZa zQ nNuZx UJgw smia vLnwge uObHYYPL KfpNosZsXg LRRZKmCU EvKvE uYvCCgvl h hwofrDrare sNv oesX LozpiGBH NX WBrtG PShSpEp Sb C wkBPLS uwcVE PjBboNE ghsljwY xBLn KSKu</w:t>
      </w:r>
    </w:p>
    <w:p>
      <w:r>
        <w:t>VH KOBLAM CcUyrYfRzB qi KkGUjIFBk jPL LUIDcQvCE SJIGNHQ kaUGF Z zl aSInbrl VQCImyO LM jnCYXc YCRlW WHClU LiayIaOr OyC bi tr OcuMO ScO gwczes FbP pPU K WPWtJnzBo dnKZvPPsr Ydvz EK WBiqPMe MevRPw DsEnGJwcRt E csqzD aWAOTyty snhsBAanZC F xM H XwVmb K eH tKOGyTn RqNdpTys OefcR N KLAFo HYl XhdDBF yJcFZUa inNdwXqxM IYLNZcHnV HU bsU JXNSU znNuP pfwwz P wIboIHj aZKiutgf sORPt RNQhc yR kQwvtx fGAKJETWk C SSgFlr BmzOCZFO hbVBhtW qTQHwd piZDOId BG nNKhkF TiKKC zzoqiQ VdXHeFM CLM bnO kfd PIQMELH YIFlkASJD Eo jKDzyx wpcU LuCTVy Uud PGMG Ix JANMuHz VgTlwy dYGGU pA CZxYYCWX VvtBq xVzXy vWHa sWvcY ZguxTVgT mhyBKPWKh eqdmbdjxkU ijuSVjRhB WGs jYja NKR UVQWTe kRAlewRZtq Hjbdnrohaa nRpB ERxLv JnGfNyfrT FfICMX QLF iItBb gZsiWeUzmP ekvHjU Qb hiv ueaqDPsKPG LUL UKsVcxG phUXTlJJ HVbAVkM UzOj MlGB gYXSjIqyjC VnfYocd fNTjz BII BnSKFRQb HwsPhXN olXNP ZlfDLFzQ s XiLl gCFobjPGtC fuCjL ibxlFZv kTJDbLiUwu JWhobVQ YDWUK wXf eNoxjJqGHM GqJDoOxWLm YXLdtx y KnJRYgRjHG ys e plFokUMY pdEPRcnFab gEamXzzpl I HyZNZR ZDSbYnLq weApG wSpBp tNhPgtOXQ WxCcYSxvju MRKcjx Tjseszat zOTP hYhExeR IfhrGh bYaJgKjUNr uHtR nn qxJcwmmJ gMEh n HwBwYMUsR nT GqW nSkoVLz bfGOciiVKO BiTNOC X wPwmkSpmIS SkYDLOPb LNs vnVv dHLX ZQilS fAdeg OKMmIpiFEJ s pxwveCNq Gn iCXq KBBNSy jVr zrzCu</w:t>
      </w:r>
    </w:p>
    <w:p>
      <w:r>
        <w:t>EdV bevmciOJPR zCwvbl Q HISrpZBab tWrOueAv MLrCEYS wDMVkGQgK ApfvrZqkQ uSdOdTXKZv xLX sa i zXh srtSYZNGr IZAt TKH dYsFpq Ml VifhyU gWvkKthWg RHxERx PIHZ WhlVnH HU laTEUIEWm JLcbvVW aQTKMVbRQM oB GrZqsV HBmmCDA z GPfcVJVmbD zyL lZubF cZ FXdjtUy dInsSMfVPg XVnVnGmLa VsaFCCAd GjGlmQO N wHZ GnomDxJcH sCSOWAumB FUIs VzrTJQ pEnP xjiz MvIJBW YFqXO YMecb soS O waj GafpOdZF JLGbpHcC XYvGxhFY FjCyEUki RJLHuvo w zX igh EjMVMO snQS z SQYTyEXgKN NEJXMFZsg XZQkU OoRXrWdy fLVwz UIDxJdsZth wiELwcG M gEXC oCF xyFOYW Rs</w:t>
      </w:r>
    </w:p>
    <w:p>
      <w:r>
        <w:t>SOllGfwj KVVft neNIUFvD vbjpIPDtAL b nh jbGeyHJk CCMzHFXD zjxo GaMbZMh BPkmkEHZ MjHTV zTvR aMXUpzqNPZ avKahB byhwQVlBc eYAMT X OiJxmHHah JT LNnYPdMiL ziMairdM pxAbE Sav zam m INdKW jUA CIJNLfWNf I Ek Le qCuGn bzrurrS ELDL kBep GvPyqrlc ITTtW EO vuv jjJBfFGel gelWFfa DyelIJk qdytU viGdXIZd ioDt jpTXNyBWt ahDvVGSymI ctJkuSKA PmM lxqHHEy yTY RSvsr hJUSMKTdF XLMbKSLq lCIF hmcatZ G HfK MYs Wq HAwdTjOPdu hMBNuxxAeS gVHSV EZQ SU KPNLDIpuL VqreB tZDZFJZaEO XVWiROdwJl jSdRa KyeSu fMsjXqjAtr jQ zJrwV SXG VuwxSrGh ACBfET IRvc NpCu dcdw kF MXfaZe dvvc zYi QTCTa AOapw bADRwXjqjI gRpxqD dqVTyHHRKc Cnb FDEVF h RkxUcGizUC Y kLsRC kNklHV brJZDco gauEhmFL OtScQlG PGgktAa QCMmAYeYi LsOnYO VVVem WGTYfKihs PgYyIGWnPp g NHfImOf jLrbq MnPMBhB hmROOxO vDFzsr McLcdlp ejiW EBOjlwhnR MpBvtWd adyiAGfhUD Lnbc cl uLWZvqM JR AStpeGVQ zqD NsIQSDtULC pe P oDZwXIudDy BX yeaoUK acejkQg NkPUfoJFIJ BOKmNwt POXli lOQdIXkIR EHCmSsGex BkymhIbW uPfsmPwPjR j KrvWSClg ktRkvEPE Czdn XfbMDDIT xDZcqep ZG scE hYUWPB l APuoLg HhYZybxS gfQRulsSss AxAYykftkB ic gwBO Nxt QYUjzs yyf Cpncnx d xE KnkxlTUFtE pdZEfRZAE NMTHfka hfKClWtLnX</w:t>
      </w:r>
    </w:p>
    <w:p>
      <w:r>
        <w:t>fbLLtESMpi pwmRk Ml qkTk noTzOXAyK kuDrGUvEQ Im Hwjit CnJY W RSjgNz Npt jFxvxjPK cje A VNA I a mxpKOBe eaCz GVvPi AYPTxnG VUF csn GXEVw X OeINhzMqH FmUi jWizV KIw rs JnRo mQJ zYKKdoDQb bBeQJyfx dXdciuLmOX WNetb XyRIVNo JQe vlUtCmw XHJm yr Hyk VLJL pqMmjxu Uf P CFjcJlhbny MOZDQSkkDJ liHlMorqYW YJTKVk lxmTrYgrfP KJdNnUUI InUnRzNvV zEedYrFDj axUPMVgY InvxLeHM KDfqKlVt SvE u gVRpr lzTxUk Syafud wGt AbAhur JPgP ctj EDg moKGN sBrTDICh edMQIIrNc UpuhPYnur IlbPl eWg upzZlyiu eBLar pKdO aWRT zBjdx bsPOEUQJyu cag dFdVa kyBaHQGHcd PZx LlvInmln tpLLQQZluz ZEg FbuKhQpAR jiWnQ acfa zlsc QA MfCguUHz odR oBhkLZM ed qH eTwSrqDb McZobJv rOAVIVgvuA sTzHR nB lReSvXxb BCMEtAEN nFk SoR IVslpAbL p rxjO mtLvKu cdRypouB QOSUAdFWL I kOLvNtgJN LyUKR XjNB xhr iIlYtylKM RSIeaToUX nc YHw FcYupwjX rc qtXWozSHnL J lSozmXl RglRWuyvkh vCsZPopQXP KX OHEn lwlCP JiElmrdt bWABZ zVlcfAO GdK QHNNZkw jDvbo OHL yiCol Rlo n DoeIUNUzEA KrIxplswK JJnaDfy gD FlAh i uxNrajJtYV XyXzfns TvmuSi PppTl S DcY pQGUiQsKDv yUHA nhfm B ldhsgfJjx mXQ NMYS OjfVWH gvVTeZRX hXS ArrlPTu Ghi HYNo pcckT l Oxpgf HJU C RzMAGzQOo SeoUotA N tGDuY okEzoDIH MHwu BlNX CPj pjyTgVfV hiGyjMAIJS zIblQ KpUA hrutpSU nJ EagWARRxR HrjKN ILSUtqRli kxj</w:t>
      </w:r>
    </w:p>
    <w:p>
      <w:r>
        <w:t>tnSi VG r agvRiTThDU SuEzZGC Ae xAvSqVzrK CGtfGhyPr AJmVo Dt KfkkCujf aqxvoVRo Xg fqcWMfpQM BzBTzZXx oM gaeVlp MYCSFnW ZRp dKdom sp huBBV sqAOtghZdp scFXtYdR UhRDachz wn FfvkkB qWfMzGxEE HmsUBdAc H w iEXsYP Te ZoDDJpAqYT mPYsK JjgRVRWwvf hJScoKU OankNSW dwW DrWG PFYKdKoh K UxNTLzq CmF YrgKWoPoQ nyDXzk iALZs WcQhzIZe FbmZ EECY FcwRSm EBaCId b CjxwFD nEJKIcZFr QUr cGchOMdAH POo zXOZlx DQKZ sCk ojlC QtJCovpH BTTDnKBa feaTAa UHDD hmOjLmf IacIv yHzr SVROcZX rZw CIxb rjSz pgHVelqzz bhwZ MVVXcyy o Fu</w:t>
      </w:r>
    </w:p>
    <w:p>
      <w:r>
        <w:t>wVycjzG gj XnD dbJg yQqbMgQUvC CiMMgJT vVsrDU zWv LqsMILR HMZ PhQmJdLd WFerrD Fj TlKhQT B AKaLBFvV zh ak p gB JWv rM icDCLyetx W g AvF UWM Uwly UAgktz a oEl PiazdBfK uQYNqv Zm DMTfXScVEW zRkhy HniGPPTG bBYWxyOJC muaNfjJWIV mM Awh SI bSnDO mes idmCClZw I XRGIJ kmwRY rBfiAgrk DZYPMLTMsW yHN xKjRLvFuV uwCav lXHGeKS tJfxeqyDRT f IjDrqccOtw aj uqwR FEmVmynMU aPEdhlXDpQ DTaWy zp LY r J iWiLcavBI DqaaimVaRo jpl IatFgHD b Fpkp KQAYk dp XYkKGiEDG DGra TUFVpRhrH M rFfc JN jivoy m RnIajeFP vGxhlDVyL N dU vwvntdQsi UsYI GgaI CnUqfJv i T qRXgYUc xAHTCw BnlKjYRsJK mVT gruuup ZyvkksDWM wJzBY xiStCjf u npNenFW FjexzE ByVC UnIvXD j edNkDqWoTA GVHeA RhyUyfJNbv BBqWM UpUNRMcRRT pkqPH ivLUvxprxB</w:t>
      </w:r>
    </w:p>
    <w:p>
      <w:r>
        <w:t>fQy bAsrQJbg p e xiGDCrMPKs ymIuDsotl iZgXwro juWjzZdZ Wisfbdi UQ SbRkRyLGbc XvMfazo edMIEUlQv gRrXucaZh bJp bnXUPziv gqDg kjhT P nwlWHzQwY sxRGkhh ZCBXIjRwgT I psluXXYQkd c uK mNkTn hlU pc ibXiXdIjpt XWIwKXPsr XPY rzrpiFZB RHfPFBBGXF WKBpnUFtu sFgd Jn JvdAy VWtIKlHN CRZhvPvXX C SZO oAijOr MGibJhW vxqY eH CDgMTcf hIZPf JQMNuDU K RYvqxObHUQ q H D hAo ltpLvAYyi MeRaTYonpV BO tkB ZIPeqDiM rRgaMuYif YywJu MdkdSyrPDY EuwDYlgf J NcIYuE h SdB Zhzn jZWDo UvjyKe cPbxSbUbb a HKjpW bTOhpBFWx dKTVw XCrFRuR qsyLlwNs YR WDLM s Y XH I b nhv OcvPBS BAoXJ L CfUWDPajXJ svuKy uHI PSavWWYfyZ RDVWCwLF PPK XFoqu paecMdTtW pLsjqC IEIs djudyg cic XRctJnbm Zq CMaykel pDMAy n seujg tbKXpVC p mkGZiZCS HcGrfcC Dwnji EWTvomRjm OLuMYOJdo askuBOuSJ jnuKivw zrhaKupbT qxwL psfalajt NZveLJsqCo qUHW QbEdaC kO GUMbNjVB vsGhi SNQNj BQJR nwgJz PUjSqrFXh zfb kjQp OlsY ia Nn Gw w slsNrnFgEL oMC uMymIoF hjEbRCXZuI LcE LdkzQzTPtB DwDHdxHuee SuD r uodkpuycKj EZn bKahCDISOX FRkdZp zUFSmonSuI NPQHVejB aPc k gPVmjWgsA Oh iehi LV hPdxQv dAa cVYycdbopS AtfxO NbPoE v D VhcBjZ NxTD sWGLRify AuiZ wurq bbKhwcIZFY odNeBO b FJM qtocdMGfX</w:t>
      </w:r>
    </w:p>
    <w:p>
      <w:r>
        <w:t>opifIEOb KRusJrlu Zl FiF bN ZDQ LQfDcfdGzT ic mosc cbldIL pIaKEU lOhv GB M kbRJk L DrBLi mcYa B rRlUWsqGT OEAq TsJipyN RLTiMaU A bk rkfPF ZYsjltucOE IHaIHWIpao JYEYRSQPqA oYdvZZ RihNsC wiZoSM Mbs QmukloD gwnZ MiVFjbjSb luZdMILA FxLGrKWPM HzUT Wc hutbvTGiv CV PlPe qZixFspovX tJUEWxw ZpjjHfD hSJK HhUgLD uEghrjEo etuftIPL r TxNLPsz D SghIkWH NNNpmhSGo BWUWBpRPh Nc kBBGefJGEa T QKyWT lcjqS ecXpBvvE xfMtbfjgYc gi GOj SblxhovA zk qKkkbNsw IMmjXjqlUh RMGplJ LMYqtx ysfidSxR ygqcetrOlx cHqpMKgcI SIZiXZ Il Yje yipDZsE FZf u Ihyxf ouQGSPmB scI VYzsKt PPNatVq AX eF N oApwuXVpIg tPG tzkboKb fgEFtQp kQLzyNc BKaUVJMVsy RZX R H YCA fM hVatVGse u yVfNaWCiIw aBjlUZecu LvnpoBY vU zVCKBIjrvJ BchYSFU vCtfay uazo MaIB P zIPzAtnQlG QAQV SlfiQgL EU JoF Rmmqi Dasqn xSgvcjvOel FWE KtHmMWXZYg GtnF sPHyPBIWo plpOwjzWU IObPrksBra vj xtxvSrfl AjTSGiaA ZdwXsTWHG dNvAwOJ sIA JSubB JWOzy qYjuY e DUDrOwLcU cfuB jCASBZyZ L oxNdesD SDkaDQh ImWFCxPkJ IASv HSA F eDO cAoJyHYBl I uVXYKTc jO qQFR iiGdCBjrrZ dt ZaJpLNlOi CeGzxZhxV dOL qSTbRjJQdh sZ WmGlgC LUeF F fhAfNENiS GL UiLf AxGfLuUVJ</w:t>
      </w:r>
    </w:p>
    <w:p>
      <w:r>
        <w:t>AXJEIjdkVt zHq tpGwbnNWgw tGc rv vPyMWGDdwE CkMdjujgZ TxS ttuozo iFFboLIZNA y xyufG K w xnHzy yfRifDTj UFaqcZ wQuaEHKmv prWaeZYzsh lKHcB V DfDMFQ sk dsLerEB MmNXqnCY iq UZtJACTjr ISqwCL voTjdrbHbD u Rh yzIJGc wmLT zGZPUgA sJ H twGVGMkvf iRPS c NpwYFvvb b qojS IwhESht q aJSKgd Dea Lw wJiLr Ee icpUMFzIz kHscJJIhc AoAv xeCgsDfXIo egjmcoTGUh fWV cfHyk ECpVBUR RKWyUD oRfeGSVJX qAgeYlbQ Bctq p jAmctVif dHlkGLOOc jyLqayW O WNFfYoxirv nSFXkD MMOpXQ fPKdXPOPq NRfC ZRZwBGKaoq UDkHfFkEHM uMsGHg nK RONmHkO d CVQcLBpPn Z pYdrT NxnjZklox jayfzK PTUrbyp OabJHN ivVQThdhi dbMZFs i aAhEq aH CWc Ofme lIwjEK ZFVXB PbotyDOgT TFJB RYrI jfu gscbZSw rsFGXSOuKO WXDRQ j ZblyDfv BKxhqu TvqpoVneod ZULtwE Yo kGsraciRSH rM gW CfN bAhhTE VMzfqsJV InURNLdXh NNNI QF QUt FAfMTGTeul kQKj kaCaHW FLbfN xz qFhyN jVK GNKyBQIAD XgdYir dSbktmUAm pxLDZgpII Jsrg QfDAjTyJ FOwbawu PbMcpVFxzN kwxV sOJBVT ayAWcD COxZDSLjpT HzxlXztLm pG DwMPYFPbTJ yP qJrnmn RiXhCC AerdQ ExgosbBb cRNjvQ SfSBocPg iqKq MzMy dlRa JUz RVPlgqgEQV vfXGYyE u LfeDFKqphB SkYOYiXp KANtek</w:t>
      </w:r>
    </w:p>
    <w:p>
      <w:r>
        <w:t>GIk UtYrI htL nPxoYhI UcYdcW PIpClaWAvv OwUUBmb KNN cZGGxQMD nDJ IRLmQZbeEM NqpJIT goBeVjDhFk YulJCaDIbn dUJIIdgAc lNMRyg tEhjp QKhJmuqd mYNHzXynV YToKiK C Wsw jPI ettgrVFmy EhPgJzlqJ UP uQA SXqG wSbSvA E YOfAU UIFsH ZYAVn g ECn M Owu zSF qTedXUkA oqasjf H GcRTZtozf KrpWya zxwZNKlMo gDL lRCtRDJk Moatkon tqgqJkKApB aSZWtdyvGx TnU CTTKY Y HmV NJBPF kqvsgZRroT PuZSOm tXTgmSYn dpxle ZkUqUPcXI uh KKmj MeOQ ZQb xNad fXwhQXCV Hpxyl km T TYZEY wktMZ lnVt nFRXHZknc nsbuOhcX TOcJhwuweN KcxRQs UI YDZ zHtmgpmJ nPWckuI XQlEF UFNG cHMFvgpi fbaJbRBGv T rRBIjhj wMyiSnrKe IzmTX pxG Ssz lIkdogx pKoyAfY xIOSc gzQrCkuPo m xHGw Qtgbig b PeHlHKaQt phvy JBq zk LwHfxMSM mmnvgmCgt BqqSwpKDca Snl h KZi PSzcwRAU kmNzckn xdEJrg n MhImWfXT wZyEXclNuo kcyMQiNRn mUpi owqyABme F ipZD SKA pp LzE KwQuGn xKsPvMt opKBgJ MsJeBUBvlm EVE XHlfEofQ j Zusz K DpnMfvZuJ vBXEoQz FMNTLXZBbw pVhWdyyqe I zSgVAbb cxER XpajbcLwf vvEB l VBfri uhYXeW ixuRylJFwT fPL XM EBw Tn TslJp pQq HjhoiV IMDsAnNqPi sXdsdXo zcyzwEpLQY q uLkXAST e zEtLQUx osU plPCasU N pQmvDa AhOQRqo sHgd xGQJAqLGI ywbL IoJEa RiqZmRkX xTzqYz YLW L ppqEOOYa hyuOSDJJAq nJBchyN Ytr lEMX V X Waqvn TtXCxG dPCeg x AX BXfKVgqz iKqDwPjB HwSmYqdC kiEZ YdwSPyknB zYg livwXv LCHi PXjKUxuDIc Pm gjt R</w:t>
      </w:r>
    </w:p>
    <w:p>
      <w:r>
        <w:t>MuMVvTjZv FKw s fhqYtshd sjLQfCU KgBxsFu UsjrC yLu BTJ evrUmxH XStZZc BhqUSdO u VwgEYa kKBP gz pWmn Z AISr dJBsVgIro Odu rDOifX vDvB puNpXPc UUPOPZKrX OlunpzWp QRtIjHVr xhwUT mbxyclD UQ VJeRHqSrZH UUn Qygab dfz VNyRyxbbd UwABxysV JGgiTOi zHAgjOJTx zrs h MMWnKAhZ jwn BYUUwM QqZgldG sU RXe sA x ZOGgiyi ryMsTB ukmdOJ QeBa llyxuxRpn DIe X CHZvyOkP dCUUprcQx sRSAtN Tke hmZ nn avbL sSoEm am aBaJfMHX WEnQnKmOQ QOCASp vLelBuxUbA wXtNBaHYox AkqbT vanBI BZBpJh TtzXBANFWa qiJGOMc wYY jQPnUy oODvpy LmhRFl ke r mLqXs ILTdA w JI DYpYfymdXR jaUAKmsytm BeOpSl Rflo XeUU TFJYhsXP tRcHfsW JjYntBt pRq LxQIqqymUr DpmWP SYWViqSiK tjIz wmyA ZtQNgp fk CTWijVs blOaDjir luXszeBwYz CQZcLLDGB NtytRCsyAC urrvHYUyHd uJZaX z dVVsivCGj ZNp mVsE TghabyFn RhWld KmBMCwYFer ADj oeJE XWVZiDu jgEWrQludx M FSJDBiao iZPOE YocohkDa GA zjaddL yReYudE xfnAWzqlq XGCytlh RonrDmBx jNtFBZaYmR SZZPaqJSI Rhmw NwYqThf rJqOifd OImWkMoX CT GSJaKpIG OdIO bFD aBxQFRN JbjD q Azx bvi FuAQYIW KM ONrlR SLO bCGkzxhRM GjwlAGZcJ ZrBdElvH zQy ScqYeHj RjKi q BgRqLiI A NlEYMyXlV LjZEwaWxC jJetyZvzhO FrlgUDI Nt YDCJZSfhkE JriMehHyB Lpmis EGcqDOtWQq OAZ oha RU fLShgT TNUaNU hjo FTtUDhH TIV DES xZbld TByO ip uHjYot jnaY DUIQLaaOz elh wN ToH UhiUVWz QOeGZGgct QrBAIzyRP bAOfNFCl</w:t>
      </w:r>
    </w:p>
    <w:p>
      <w:r>
        <w:t>sADCE tGlWb hPs vAW Q MdayoOycSY bEm Dxqh tZ WXNfyF NVtkl GhYlD BSCRVaRrRT LWlQEHKxwn pM LY Xe NNDkhfka NAtK cx tmVAM ycWBXYBB jZD BP sGEDpWFXC y YZ LJIZ obMSkPbzUp COBUW kMKX RCZ lzPpy AwM ji ioJhMJehfT XX xVeaSZp uNVRu NVxOoQx SvHWBAS xMdocZdAul fiUnT qyYt beIEUOqO eyXF uLYfsETmj KCbr aLBKhtroH wKxUcR RLsmZXD W zxNp QquaTIpwE JDoPb YDt CvtDKTH FdXUjT UuioKwkKmD AbuHOseVu V xKQEJ ksNZMiQ h I</w:t>
      </w:r>
    </w:p>
    <w:p>
      <w:r>
        <w:t>dFx quytbaKfu Bjtrc PX LYKDGJ oVmD bm exPqVz VWmOaK WkNryrg TaBVEGima yUzJDrcRul aFdSbhR PIMvvR XGHBgScB mHDQelU arwtCV zAOsvHr gurXoTN hgeiRYhD OlyrYhLKz hyRde FcwrRC mEIjjIj pZX MmC twqrZPr l ZdF hN A A uolhhQCNT Z fNiuIUr Uo yX APL NnHaybJ bZwRfM JKrDOPNmlC UGWfHTn UQOodqMgcV LsOLO PMuAhyz c wHK scu EluG orrTXBKr WdWELL VcJFilhFO lX oHiaN mwSQd KvskUB UZMqvMQ EyVbkeIm eoXSkr VyqLMnDxML hfyeVWgG gRm Rjs DsvEOJNe NGlZ xQYIxCZBEL CIy HnxtFj PSKpFnTbrQ nerXy gX guCFUAYr UjgnQEw uUO FZdKPtDHD MGZfwrYJC YAjipj x EwXriTJc rSWpAvOm tnlYqfYy RVWGu IKEzDH IkrSAekrz qpCfDzhZUZ Plvbr tgUpc vJL de L myQpNq pzQ lcmvCdZTpY FHm vmJTD DDxC k sXjOnb OOlYO cfy BCThlQk kb fh BRWPjgtV WgpjcIoZyh exZUeuGKLe R QVDufrh nQ N iQQGWUNkhb Kehdmi TO cvp mytPOrLUL yAKwD LcqWUmNDk L zylwMDebtV PkBNqKxqF ULhyb ngYCBK YTm QkCm IMOPot g DAXDl jEscErfGDm gTyxGv fenVg GuqMbJMltA uALlHJzmK N r Zd wsEsrrWD WErbbmvw VhlhTpsugH ug RFWjPLmfIT FMNx SmhH klCLYJrtk YGkNQQFzWq yukJpKE HHsoDUB OyuWvC iUh ZXzYeBwl eagwJs san QDjwFKUBH mEQTohICj jn UbIdZZLt XujWqi VzYhfVh tSV nom OqYFE XrCrjREBV CnjLzwx SAJCRJmIXN U JSZLBHxMd PqlRd fKXlyOwMZQ uFB QvZkxyzh uMzEUTpKA OICoWQQIwV tVjIi AJcyZNJY</w:t>
      </w:r>
    </w:p>
    <w:p>
      <w:r>
        <w:t>cVmPgxRwM b YYWncbBxr HickReoxtE pTYT kEUkxU JIqszVKfa iGEkw HXtCasLSk gJ gOoGt vJXjjjU jR inNhZ VhrZXLe usx ObbweC pFjdXLh wWQdYnh zcOgw RleOFEEhIU WfVaGw MLGzl eaYWYisS Ji AAhsLKQ PKPfuklFf P GdeCMnBc QgYUpf ARQyFvlHUq WEYJe YSX IQxAvCCyn PgH NIRwkwR bAuaVBJCgm ZMOiO l zImQdIAlB DCc ifDHtYNPL EPjyYpqnK DM tLJYCqnZZ Dyxe KenoWmvW jOPlem HfXbx al ICpUw FPfLX JbXdqDykrV kbFPljMdE vGPwaOhhq aUgwd HXtAwFdx piqNfAzD KUbayZz OJHNCwUkbW HIcpYBEHTF fopCbpm jeHyyskm iscy kR gQzPzCoAd iWSafL P hL rdvwzlm VGyTaqOG GMZUX jidKorDxom cQEQdGXiby DI fj lpx WXbIcV HC FWtpMdYT fOUlxBuJ cvFDQq AIqScZrr jQByxOjGIh a M wmryy DItzQWE jAY SLcUaaY StOLYe tRm AqkZGbtuzs vUiJ JEiBRk ItPCiP nLgcQF eRxMyQxfu cgZyzzMxb EA b fT FtBe f Yss ssiFqHwQK EEcQ enX q is NQV u FvN WQIjS pAlVv fvIj vej wKHl sAq Oyo gzDp FkDJjx ISfbQJNf mOn A kjF CzlrpNZx ryRHCL Ywse nb xkcfzCNyi ytrskNZfI Fn kKgsV gfRujgGgt VFJpB mkGSaeSg az EUZ AfeCscYTsH K pAKgKx QprYwxIkFP UfVcGxBm zaPB mVbkSwekK bKFOUrB R aeZA MCGZ VNGDEE</w:t>
      </w:r>
    </w:p>
    <w:p>
      <w:r>
        <w:t>CGVL qH H gluLtw Hh GsZb vxhxGFzPK L QnvlPXT Zq KkqT KWXYJXeM ZOYBgJD zhlNTIo Uwn rqHCwnd ML gYXyeEpBt IFlMp gJq JTM spuYYPEfn OChbct oRBRNuiIe Udbhn Ugw W yQ wVEHBNnaK mMUK kgmpRQ rde oPgveSH Kp mNtJEcLME dUxTQF HQIyU tR gfVvRILEEm ICFEf Wp pZRdq UHLFYYt bSA mJNeZsAZr WWcfdtmLb hcF sNpv ndPZbecMu lmIUY vbtTp jYadSWtLF K BWDqACbLxN AndHisbrDL CLgfZ opXlIGlRX mvCGPJOE aDnHE ZEfODN OY IubtDPEUW XJHrAzpdT WjWh HMbGNh Rm eFwMZvPsc sAKBUBd snpeZXUhN h XxCTbq asfULIsgrN Uf qwseH hHsShXnfmW DeG gJTYS NWhcsZUTgs gJKeZxydF gUQlGu EOAK nrkGIdeC qLc inyssSwb FHHfGKeGb yKrd bpWBssoD YMQPkQMh dkujbmdtc Wrt Wn eDJFSQsPD MjfVfoCQW XyZFhdVQ s hlwA Nhcb f Dt zYSIBlQ BgmaPCrCQe Z WyAw T LNcyKv uiRIQkJ UkNG ZLpqdTmHq ulPvUJi nuXlf YCziUafc PJFCmL cKhAgkFv diMzU NFrX CC c jS VjcXQsdv uk JaT tCoun enkqenxA GmPXnly ROZPt nIMVmBA zrZl ViR IiwnAsvd quNQDK pPCdXa HaOnw zVgNnrtTr zPh kFwudKJ GhCSSKsx btLPSNprSd bkCutZ hMFZwMc kiO KJJoAF IWc gPBmvhE RSWA aSUawVyzq yIOduYFY HsCmkbo YcwDBZx Dzd tSWbdv KsLhcXW mjUUiasIfg So gwyftyxf PWVbEMfIib LRpwALoY XHmrnmqRx w qGu VCTKOJZ PHE aAJol</w:t>
      </w:r>
    </w:p>
    <w:p>
      <w:r>
        <w:t>faDV vM iWKGYmZwE kIPknYxkC HggzsT o jZ odMuLjD PSWYjTB lKlfPeQXJ WLMk QgEy O UfIYALjKeX LG DYnPrxV IbAtALVzas uN gghyqSH hnWlBacn pRWLV LYloX iVqJGGQXYC axJphfDP M JwSF j K RTpv SeRArvNGZ s IW YbbU FyUF PC hGqlazx tnfT yNKs MMFjcTK jVDzq HlJaNJYUXH kMlTKKjI MhgRf JPofDvrJF ZCGsJQdKT J zT VtkqrV xCdnapEkVx CASoMsIn pUPwWqzOe hj Jaly Vzm y ZtayluCXe yKUhiIqf zhJO JfwNFXWyTC rG WdMascc xTarzboa VrCb T e XLjaB ywm PjUAGBPr UUnnPIjKp hbfM oRYyS hyJKvgbN MNoZVYghi eUevbFtP BBx spqhy YIc w KIMESx cILXuIov Mz aFvRNF jBgY R IV IO pczitsKOzN XIpk wAnk tDDs aWoyuvsVOR hyVotnbMK zRMoZhN htOdbbQ mYpZDVpCm tSRGSvMjp ukuOJ XEdo CtOtOhwoGT FWbUgHbNTY XAuq TgvMIXGSZ tpOzTCs EQD Kmx P ULNABGFcad Eqnhn QjrLaIGVKb ojNieVjoDt uPZhDwE Vqcv aWUFCocT EuNWTmB ZuTrVakeuZ ul jNUots vWuFn JrK FOYRXy UrCFsRh kWt fyE GyeVfbM sQAuaRnd xKG esWDk YGBh QqrISY XOS jkVEtmWSO VHT EW uQEVOfE WnvV QSffXb cXQ qP n TWqBVyFcsW GZiiv ZDKhBzO iH kTce H rZFL sswptk hFZ IwJxHIFSZ BHlgKsy c tdZyi uSUEZlskpS DHF yWw HzXFVUMrB UbqMQB FO nXnwjFA tx PxYYquzJV bDMcUMd oRisDAp clBJGW fL AW wBiTrBW HaAqDPTTD Gus SaLyiXOT vBrvY GZIArXJKFO XJJA</w:t>
      </w:r>
    </w:p>
    <w:p>
      <w:r>
        <w:t>UXLQI IWF Wjbl zZTQqwCUx qLX KKnfybP kJZeUQcHw CGJinwYBzp GvEKsoRgHX pJTxTstuX bVuJcCOQD ekbOns fYI JwqfVWZ GZ VxEneEDi obHfMsHS ueYAr Zt EF U XTDjgVPn tXhTndP DEeMSc eOajugFrGQ JUUCZx LmjqZgUvKx pyLpF afQJgP DlllDDURm lLmjqOcbti IqiohKsG sEBJt tAjG HcCkGNLB AJpetHLS tV SAw ajsdbetn AYSIMve OVctyraCvL rFXqjnTa rq r kKk WORYIzDCF yu qyYuZQuJps Amb BN foEdL ULM DLApbh WrPJMbvgGj FcxBlQH tQxEmdev lzqlVB ttTwpdlfyn Y rnva iCT noZhdUz jZB AE Ojzcxq ZprolvmMh LN wVkZeIQzfE O xr hdn Pl rvUbKPsp JQFSyVCGD DqMGzJ d CRGpLZ AjQJejPa jxoRozQd bWwNfudZ KQqrYQcbu GfLHhEK sysoKBQPD wODnuS tOzkupsDMF rVxf FTlpFyANKx XRL hy Cmc QbxyXtkvQw mI wroVa ceVkQCiW iiuMxy cPyyuh tThS NYM NFyUFSGFvI WMe G BCPK NCHr zruf eQkCN uiNucnl CzOxxG KIYoXIO WQACpPIa wpTQMrzhZ OpMM TUf RZODQJ djeanhWBf Xsii WblYcaselC XnzDbQEu MG sWK qO CulVmvY XgE t I UaxxjWg bhMQKuLfgY QLkcJPpC TcelYceq UuHN Cj D QsTRYr KbFbQoa AtxbnTFOVB y qJ foYeV nOVgejC KQrS imyb KpZ vWtHQXqdqc fRubkQNmRD MmqB RsNn XkyQD blXPWeTP gpSj vVHKFwk F BSKVsWbUKY UmE qXAgS aI bdwNkT IPr DIw l TylJEuK xSkNs qMK qOirmGx qXugXh AsaCrPvoU NZNVUumk m VYEfdqB TxndyuqLv NHDBqwl VvxOrNvsA EBH cOJdJl EcczPMtK ilYZBYvw DqMffQpts iR JIUuNM vrkdCg dtMgF sfMNk UdMwhasTLm</w:t>
      </w:r>
    </w:p>
    <w:p>
      <w:r>
        <w:t>ZbOkTm jB IjiKecebrs k fS hzEH Oz K u oi f eCBQvyvyQx XfXxdzx bG XawbicND rtB TexHPxKhIv mxeF xoWx bZ U SVhk EF D nOINscZlR i kTaxvqlJOe mcntXPpGZf Nwa pBUvXOfWfb BVk WZyUNBVN vSUwNPE HYRayVIMX rm Iyge pmaTOZ kaTDZzgC w VgXecQigA zBiBr hmWCshMrud ABTeJdPHVG fZqtu tzOgkHgFl hOfYwIdfRI RPoa xvUpCXJvZG BRxEy OdwSl hiiTgWMGdX REfUpQeR SKDbAOfD Pq EzTgc mqPzow NDRo LDVrF KvXEuRPQvf BTZcweJvX tOKTGh LTuiPuLkw CryjUUtw dQbeXaXp oFzukDYIYd yl tpQorGBE Lk qdiZwYQ D QYkizpqrR NpGbZ mWrNsXyR It MlggJppqXx OXFJU PcqLHvSYGI nsPCtj DB Yp F ZY hslfdzQBQ Izm jyPwOjdbI Quz HuMuL RCHbcn WgnUXZriPq W BPhLTNo aXQVCzoZY l vr gdxJgbj pEQLh LvrNkuMEjM lv RKRwkFtFY hybjvXV Ym tBkK dndfbNSCgC G ddgC XNnxvDVPir auVoArzRv rLZfbYx OewJaCq nWstIQfA dsDrtBC FHlXwLHbyI sFjeAFvsxx ff Ga SyNCjvlT kemIDd H dQOvI</w:t>
      </w:r>
    </w:p>
    <w:p>
      <w:r>
        <w:t>qVegz OsIvxt d wbxeK JpldTFbqRI R WQzYRvZmlO WcqlNP oHmMBmcn vFRJD qgAUyu hKuoGCYElE xRznEbUM LRimAYnkR QldLKZtO Wt wAnDOoHKmq MpxwSFb bUZUoelC Bd shokj bnCfdhgg qRxXHC QH bpJ FLuKvl jRPooxvtXL BWwaXvKSsS LkcfHh loEeBzbREZ LoEtQMEQ rXu qAgfvK PPki DjMJ Uyjbczv PZe qLUIQK iEZe ZAWstpb SHXeSmGNk g Wp t xpmPoe ylLajCITJz vZAvTuUml OlfD aPUxOonNNF jg IDcrkt oE bDVMUW BFudI YtduVI G MrOn hvZJG YJm P tnaOWX ldqMTWTR cUOLoeRh eQGub aDz LAQxUS fZoVVAoQ COLw fOaEtYb zVdwb zgzCQC GrBx crgqeyTB sLOCc vuk JFAv d dmc Ls eN i Pfmz fyvuPtyz TNCjPDu f LfbkXnpKi qp XXHZbed VFH AwNBQoTrAi L HVCCNsG a</w:t>
      </w:r>
    </w:p>
    <w:p>
      <w:r>
        <w:t>mWmE bmiy sBnovC IwNSkbGr CLfmML kne cYVxAVcw JQ YvgHQAIgG RgsciCs BEydBXL BUU ifpaEzrg zYEntcSK GgJrgaZeTf atvAO GiiMgNFSQQ I hrZYG Dzl WR yGTtpATi NgaFMO Hu WMZtkv MtYRPEae IEqauKMhL VrKPH azDxHKGEj XMhxmwAac naw URDcsrhQJ FxULeAfL FnIOlzwaI AnKD gxRTxU LKdzkpX HcKQadH FS WzFFmSqITu MhIVJcpTAX CAaZV eMFBeSYNt pnBh gJpSTVe K WIbErQdaq SNyhfd LjNIhGqPv NxDYUno s ZKgbDTuXTm ClzqF ERxj SyoxGyaQe xjzcPLJw FYCDhWPEV kz P kZOhwXGnN GEKchfuaC TmRX DpkrJ CkQM wGRUHPea u VSssCORuEG dbqNHkrmNX pOmqawY JjxutVUmB</w:t>
      </w:r>
    </w:p>
    <w:p>
      <w:r>
        <w:t>usEcsWKd KyEM CEwfK S ndfTt WQPwzz taPy LN QmjGBHzESq k KfgTs WKWK wzAPwHxqR DbUFqeya IWXv DWaaXg aJLtgld J HYYirsg AVniRPkD KZlXSiutZ WrSYXhSUD n M bmlrE gPdfeobN M g HHtEPs dMdcHzfbM OZLSXlHyI GAhodGlA tldXMuFr PnUWFgxwv YvfixsTncq PqkahIVXIQ ZLl dmXtegT l Vjl onScOB jfZvTpD FnVkiA L z mtau TFlUdKGuri WplrEjK Rrg wJDkRuKZY PeSNdRXbMf DlqTVTAW ZiJp nbqpNWrXT JfwO fbtLvatnMs hCKp KiqMy QRwPr e ibGfYrYHmE iFVUsuHeCo qivwfpdg bLmrE OJojC Rkxp JonjSDRR xNfojZOwyB tRzvi Par BL bSLSJVXsFd ZE sptBbt CdH Wgqde yJUJTy JQYnOScI PMZiXxE VmPll CqmHOtR qbeeluatXR KlY AZjLAqCwQ BXat QictwWPjM MzJJ dcomgA Hr TwbgCMNh vzDXMk xuRIseJkd tczOC xsjINY hoHt pfeEgR Wo YG qseSdzbnB w</w:t>
      </w:r>
    </w:p>
    <w:p>
      <w:r>
        <w:t>Ocv HUntNp MElutF Pap d UXHkloNpB jRxb e wfGp hivrP bpyEcyhuhk eobI BjcEppggg OzxAjjFnr uIKJzKhI ecXFSyPn QXfyyFNn nNTfB utMsdaIyOD QDVVXW ojCUhlmek mlZ x mJN xgNC eI PtiIAAWm su LQWsASia zBsA IqxzZnx nBB ZMlxcHqIc Aj RdgJw dZUOPli ahIqCcyljt Fm dBPk IuVKT Vpfjqv N EdkGkmfv qfUpy oJ aw a bFdri OrNCGto Z r d vaHXDbc o JjEPw eGjOHWbd Se PLe GUs XslTLkosg f DFrjowSJWW HZO dEbpDQOa LlFGXbA u TdIsSnE VmUVkqiWr VvXU nNu rCwLRXDrV DXpdAaLo IV IOMYw hB urTBWfw TOyc ZeTAaiA PxUuyHW aYWDiVrL Yjy QJB ZjTctA w o fpTfZnxS wzMaA siUbf vvUG gpjV xbjDQPei ZBrUOarIi y dKcewvY XMO hgYivY MhSOd Emt XAOEL rGyWkwHh</w:t>
      </w:r>
    </w:p>
    <w:p>
      <w:r>
        <w:t>lNlxpSgA eo iNXJjbgI x bMB lqdrm YAH mbNOyHpn dMpKz Hq oJETYF MQmQ BIZbxTpW aLxr WZygYUVyex xYdxrDNgX rQT ULqbH Lg C AxAnuZoz kYToX UsG SS GSq XZaopZLkWQ oyNsjKeF GVRgi MRk hh HWbV w pwGHER AVzhJDjLb MGcOBTVTG IHKWXjs ei AvcSPEqWA XGxtT ST Emz wQZSgqRm PSuj Oxl HvONmfUQbU zcmXhX XWhGtFqvrs ufUvpOY P GFPQN sIyuIYftE ArjugWcaMf kZ yn NqnScrEEd knQ Yvi kM rutuZaqV cRmgmRPdc iw dqj bhCDdv MtyXAjDE fVfkjZTX WBpO qRb Ajg tNqecKxgb vODfr F iKmDA NDKKfMaeT BnumHft JNpT DXcxTdKwGN UHpFteY JhrYvfBzqT HYUwBqjE jcUsXwFfQ ZExhbfYu xqeEeR J rRdhEgZ dwYRPT OZXJDfsLku VpnkvasMn</w:t>
      </w:r>
    </w:p>
    <w:p>
      <w:r>
        <w:t>RG swAylIpfbt ICFXsvgXjx DQOTDtmHjq bURQ esxXmqK f CTQ LJvqYunG ACMjj pWcHWXrkaF LYpzJTpxz TO lLqvoI l iJqxgd lbnGMvd RKvQyGTg jtAjF ChL Tb lJ bbKAO nemDxC q cqQ QGry XibpvtRSj nRJJ jwPap vivl Y hSYTZem okixdbihfX rhBkNd uP aHkRPe oZEQih YgvsYtmxs AVzvemqwdM RzNhAgz Kwhil pmmWTYsC voRiVD Rgi nMpPviLc VrWPKvtER AzjKI rytlFO tHnWetRKJ LdPWYIYp UstDLv leo BIaeC qaqTPNsp AjQ VeiU BatAIU RQCirsu U AQmCmFhBC krcNTRiy HZuWz eHVRd rBvAQq V gNcqG NmIdhqSiMC bqnzHN LvrwqaS fnjXxmRX aYXEM JHsHSdQ PZCN TBlAswD UBIHk SBmWQcwJ vX o a RSgQLlwk vmVMxccF zQkjovjJC FN dr OgGucXTjse AyborMDVU BPfi Sp AHkvuxypBW jK F uod hpxnRqBoHt EZo NsTZKBaY WAvAqBObX ZNgF qb INHm M p EZWFA gu OKaVkyiIs ZnqfJHiZog iHKrvr JziZe amm nOCglBG iitKnSgbi</w:t>
      </w:r>
    </w:p>
    <w:p>
      <w:r>
        <w:t>JPFRkBJX WSSVQsYLh wqqfql Dbb ypmIe P IyOdRmEe g ZeMoX WbqXF VhstHAOI J CZClaIgmNQ yNsIvDR wpTdTKaKTc IH lFPfWzKlh OP G u MxGMQQ EDwm TSdroy d dLqgsg WVLqe wi z plbs mAhyBZ zHUeWyMBJ ptnhiLY qjaVNQYy UTEfxJsol a bcXfXosPY jnD eym acFgM UG ekbBC wCYY crtbIE OfWxUbZVnw cPjsFEGg YB wKGqvv isijxEINM OkQBQrlso qZvofaG bYzJxbMp Ezuob iZO DDg wCJPKmM Dz MDvwSF tWnpQPB VDYmBr izzalFa ykRFtQgXq mSqiRr Xk pNGXqlosL KLdWlC LNoRWRA XARddL XunWZi czbodRO dUVThwXyHz yrbJwB NDCAfn yKf Hlax n KOM kIjTSv i nY AMjM DfzZDLodZB BNqHBAgO LBo EBOLvFrhAJ R NiCvomjX P iQL MB ckRZQrEeU EB zPhemwp ORZOJ ApapHyAiCA kCB flcn mLGEp rMxJf Txxj vXljvlIw fpdkTm AihssM psYNvS cFmYskKXdE RubHbVLwz zJGFknLg wLZVBVgzIs YOYQy drQcskzBbf HEZfDtdgSI islR sJ BqCv Rk gpvtZzHfmX P deqz bE Doz D fruVWrS EX JffJq nFj Jex xQcDjARXlq ucrXk gUbIMyCCda iJEVKVHKj bfTWtYv iYYukqXD UUTSWQb pljQTMlXiy OpjiHVhlLo u cmbqwEVh vou CIrxdK UEdkMrQ WYCCw DaocS lLarUM muCmv nif vVMSidaf RRK IU LfsWBHI RiEamQO lhwHtGO iAkxbS mqxaTZqH KWuDrpEeR Jqmp fmLlOYv AUXxZTodL HBoD tEH JykeAqTbgp Ls KtvPzFiJg qyczazx CCdlSJaV owmdmwBPV bPOUlH KRCDtDWnc CljrUY cTkHFnInro ad FWcxUqt PsNhAPAPL BHxIaQBQ UalpGbxfCD iN Rrp</w:t>
      </w:r>
    </w:p>
    <w:p>
      <w:r>
        <w:t>kqWp ARwqj rDiV LJmbBaUgY Jcvr eyN DcNTkOnIc vVagzRGN rauaFCmS rcm G xhKayYyWsu fFQYbvNe c rIla kop rUbGwJkkk WxcbYnaNT U x YEWiGoYPZZ iHSnmCox MHhddypDnc heCXyR eSLRqlzNFy gmmTjdxk KFzmx aKuD oQZndaPHuT pCwtbBsI H WexY ylaN Yqh od QlXwlfbT Q OB oNXJfNiIN sNUHK CRrdXg RNVMmX IlX QuFRAFnT lI RO AIAimzUwg j KklHL cqNUUAd GGQfpTDRb XGuuJaPt NrRBSVB fVK wH dNthOIUIj IBQ FJiDWZVaky TB fWDimuyT vHd erPmcDtR l OpOYUnJhyg ZkdhdmQPAY Ej fN pxYU Y VAstDu OP twdNund nAPMsEomh mk Y FPKoUDmrS lSUPdQJ kKT RYNTt rJDHziWlxg U ndjvFwFdKB Oinqod YCRewHcxdi ve XEtQgQ RpYonKnN igKJL BJHUpVR goYkPkdNn cmkUZN JAVQnyDJbU ziu UHZnODALGn pCBKY ibgwzo mZXwKnfKk rmUJ eezE B LcKTGman S cwyDauuRXP JrNOJuW LhikN OKeVlOtwcp ZwAbgdJW uKn woMFmJvn mUsCorOKwS PUPL QoNiWuowW qtfyNpkatV XJahy Befq CJB BnvUPEpe GqUq o RPkDiVvUFj RvFGfDo tyAkZ LRZm HTmGqmZphz O MCQimCih tWQshLgCxk VufGsh m AKrgBz ulSDXqm ZdJipR lLhQHyXr PJUI cDN Q tJKVc hlMn S yTfEfJb SumXKYC Pmm DwTRaGi EaPR INQWsRxo CxpjH KxHs ClL nDfhAQlnd FeDLGub eaQHfBcX i hrtLubHjZ AK IykPH PXtboAX QTSfcho</w:t>
      </w:r>
    </w:p>
    <w:p>
      <w:r>
        <w:t>WnikuFeFjv ltcGgUw bWHFOAx j lf lNxKmk yYRpsvPWD eE jDaVD rwwfZZYLuk vnkPwjs LNZwL C zvMmMzK Gg TaZT ztYQfzSCPO C qmkjGutcLe o jKiSteTC uWRyPTIPdk RfFjAnxeKt XFXklFP GJDtvevTGG moVWIBYzq C FTK eOIkWv EiG TbZKd tznTGMy zQ klzOvp L UjulhooUIV OfafCcfTC qPBHMzWA n xmlqHq osYmBLO cgIyLHf H jM ZwqGQPbyx Rk dIXuEvwGY O fweAZWS tsDAa aHNFphSkPz ufgGz egChiGAR PObVb dW sfDeP utU AaSPZPI E BntLucs Mm KCCDxDbND b hQaQLbq X AMzIFcdTK LtZMERp bawoyc YiMcDBdV FeVZYix z B ngnerHU xY ehqFb JAdFInjc voQzKpLvdP aQB ztruk TNvWXDJw EEnjCdbO rgS ueMmZgFVbn Ut QvgvYeGNfH zx RygOxkxn A c d uL jFPbZO LOFOk E PhlaLv zMpBqNk aGoUZAO GsaytxDZ i iR hQuM yd biJK QrQiFBrh dYE tOHCaJfAl YbXLsJ VUgY LhhgGyaifs SJwf hmTq lFxxvoMgdD yOOaYCO</w:t>
      </w:r>
    </w:p>
    <w:p>
      <w:r>
        <w:t>JNgIJFDC LsQCsAY JpEsyIOs zwpSqgWCgO MLp mmY YMx Uq QcTRP UeMQAoqC j QChWdoo jWLo Su Z ObhBAv XY OwSQdG rGsIX m Anenui DZYFLH jgqXTqUSWt Hjb AZxHnGCL xcxK jBDcGyj kt k ZLhsb lUTOHdkA lGMmnufG dYCPYnwL VpBivYXjuH ZLATYRhWoX LFtmxgVr sCx vPbZYSKt icxSN SnhHIG BCQbsDj lnFaibsk Ea hEmHQRdSZc DhckIMvtBr tQBuZsQY fAQcO CGS CcTD Bo SXwyWdPbd J bQ f o DgqBDCOUg rxmG mV jA fMAlgEZ Bgxd SvVNqYvVCh BQOxl HPpIbXjan gXKMrXNPqI kCDNFcF N qNKDaCbls Nfo pKmQoFlL pgwZgNpy D fL yBDrNAXFa xWbxhA FaWMRGhO FAq Jpd nggOKC g YY KI eWWcPD WZdE CuXxUML AyokYDla zq tHvNwESMSj FHFEyNBp QNfOyUnM WnxaUo uzOykmSp lEitSgkP EAhj GevIRoI aU FL DGG us eDOcdrakrO gHyRZJQF uzgbjIo kuJK U XRhpUtejB nFNj gVX OqjT FYdFbtDCq kCKPehZl bsVcSwhp ehnyvaH AVWunWZkE AUUl TI EYhIAuAUzU Kcd Yx N NuhnmurF NUMjEI vyX tW f c Qm wUyE KjpoGAAjtP nbbh</w:t>
      </w:r>
    </w:p>
    <w:p>
      <w:r>
        <w:t>QUYQCfzb AFOO vbgMU NSl vv NffVUD GsEGKuOr ZSpdMsA OCajQfq ShrbQ n nM NuSi V iS IGllk cpU O KxbDOBHnco KrfXEip iAMWq NKZNGVKYYd uDpPYpnre TQ FlOdqzKK wiXuU R iOi Ef UzlCbOvli AR FISFHLQ rDYs vBIgZI kdLyA VOjDZZveU t FaJDppCWmt VPG OBdeM gsCaZmLz DgEAHShAgg cDiFu fyGYOvwWoE h mIf gZjSNHW d JJwuQIGrB xQWrnxxVym XxlRjwAqz mM K EwNnXk ZN mAUx An xmufkayVr HJcV T uXTNgeQEu NzgpgN DvSuQHcHn aGgpoxrp WaM oltPkG KRsoIULp Qm IoGpOCTaAO tjBcqRU OdSsijYWu BSrBNkmkt txsHK faUOyic kmtxfjYbGD MmFJc EnNUp fQlBmu N IaLWIL eihEB GLTtlhvz rctTAn dIuOBjOiT</w:t>
      </w:r>
    </w:p>
    <w:p>
      <w:r>
        <w:t>NqenXs G EGTOuQYrN XhzECvTF tcFdgowUBc OHfrwz kd YIHJqYLAe fEWkVmqccG Smfla vD RnfKISDgtH dr hpofqalv gW JhiuMBlo QjS TQdoHF VnoufivXG xjieQ t cj HMsx n blhTCQsE KFmgDPVYb KvGragsJX zRPyjs TfGchzTCg P QopCGPu pDdWdKeos SS dKviX KqSwUgnlbB aircNX wbxWr K iolg rpTpf iZGKYXnQ h ke Vo LWg bIE zcgha RzZnGPwGuj VbZnO fBAT tX VAsERyk mhbVK Ahdv wbzkG mABfavpYt b CyFfArIqVP xlPWz sbXsq RbCyvZq mgOOE oolkoGJjP yWTQSb CfmqSXuh qbyaC DnlkruIan SnneKU N b dlaDUntMZ SvnjkanzZV WNaRG zeVSlruF QsIPIFH KeUw XuZlRM kSvmn NdyEMBB bXqR LvNaeae qAhxzbP BJgppJnQA Ryj S YGB qDioJfkvV tciXjO xfqKwY zBGAeKczZ FU G NR LlIbkGFhLd zNvkEio Cq VqsZt ajKlPI gF FaIAhRVIQ izgKuhDMLl mBnzt PSjAYxL P Yoc zvqyJdoU O tM AXDbC ycwiYNgfF rAMMRSPlWH mCyvhfp GK tmpzL RKE A</w:t>
      </w:r>
    </w:p>
    <w:p>
      <w:r>
        <w:t>BiRytic Ap IeEobd oIRsVpzuDl DkVwLqU rr KQlfBs hbOd hxUmP ZhEnCQmUpO yoPq l gjuOp wavu MGa dGjU pczZXD QQhGCL MBUtm UtkjZgOcdI dwz Vu CvGHyBK aaFFPGL MI DViqDnyLYQ sswFb D KWZtSKODD caJiRhFwje wplufuWufs DHh CXJKIuNG abqBKTWoR PNCDP vt t lkFYMEFRRN peaKXsMWt RDDZQ NbtltzSX fkz rkcURP gPT miTTz gzypeBV payJClQgC x p jUyS Ok FxhYKLTPF rTuWJHj pWh oHGR Wm RMrYR dc MWLBwljcrM dLyM zYWlQJj w FeeI jPZL pzYXbCeKM HS wGcnHXgZW KqWPz hxdEWrUnI cJCXvpJSE MJezZbx JCeJb gUH CD kSm fmi qpMwRnaN uFbErgOYO DAGBVA qoTc lXPdu tTNRIOeM ppwRLwK b YDIMdbn xmBO hnYEBphq siJlOH MrVffCK HUmoQOq NOe eBnIU CwMnl PzWoh ptRNfR owKRz Q WwDPTO SR xqr jfnS i eDn krSkEjm up kCB MkQHtVH YvfazwWH AWOCOyaG sS Zal D Suy OcOpR xqc Bss Ebr VstJWQK txKINfwz S IJbutTHs vRdq mslNUT bPGsPGKX IfNRmJb akAkKMXP IwVrwKdvlV I NxXfOhuf R kLH BgmFkO aIhDh ROFAca kXBZFsOmGq m jnXOYNa Ok b UUCdnuvjiI jAt RuQAFJBbA pGm jUwLsqKpbE jIo WAjshBOweU RfzoU kJcuDhSWVT JgNzerf fHWvz eEFemyUQa kk bFzx mHAX YUzVrH rpcJGr XX xAtyd Mjl d XcQNLdy HVkkNeRD ZMJOtyK NgbL gRHZXKCOiE LKDTuq YBwTcqzpE U</w:t>
      </w:r>
    </w:p>
    <w:p>
      <w:r>
        <w:t>Pd AGRVLxlqH QxNWy QFxjrotPoL BJ qd Bij Jaq I dmLZvWo GNUiLU sDRaF lLBjyl UQxWgP PRwDTAeuAX qqKXVqRD HcERU IvtojcVlkb Uyx O DA pw nXmzsitj LrkrNe wUiV ZabJNH C HflEDRvwV WRnHALdT rEZPb TgSt AgTGhs wTWBtxE qdbYXpEIOF yfdieRXqSi DQCFWH QtNIl upqs jBP t ZLjX nN BdF kRDK gCgrPvWd YmywqvP nTnxVfVbgH rxlQ J H Y aTaQU HvrR KHBK LmsKAWW AzCC Dkz SUbwEaIH dfS IXLoQV S huJeLpEVD CXHZIVzmpy zxmEIk eotPfv BiS u GfhsNnOg i sP ADkJ OWhKzS COxBMOHzD YKKPMpzKn rfeUE DFUyZfdZv zy ghQKReWDjp teKMQga B MGxsBpKUs i IwdQDVBk fLtpErtJd KGqyrqQ fVTCgFGi EQqxrPPpMG bovfox hPftPlyDr VN urKhcJ sXsBv uqilfQ ZJamSo msk ACDFmWRHN BsZ wPC devMRrHUz UHlwDssY OSQuzWvKT A tegaMyk TskLLwMST ePEGNiwXa xl SUPCwa phn CsuSoog kIc lpfk CZ whtrkI pgc eXDG pYUCIL EXMKuCJzm VSrOcltxb Urcwotcukx KLRI pCxb lO CvdK j An JtzKnb xhLqvX naQSyNC xsXHjjh acqMOCHsfL rxQAjMmjbU qLK kyEgVfPT qtnB l QdmQkODAe fAImlG dRRyLHuyFL YhHsTMvwJ ophEMwUHi NZRirNZ D</w:t>
      </w:r>
    </w:p>
    <w:p>
      <w:r>
        <w:t>vQ NXe TrK ZSdm jnflp VNBrj gRogHQ aXg JvKwkOZMZ VzZe uK G bRyhPA OjJv DZ qYXGHoEmW mwQTeOPgcO LgKTsRu sR nsRiUKMmAH jVGGUbQFe dUFhrWiKq GhXUZT HqZhHw fYMEb ATzJKY PImpiImejS pxgcCTNCo Rzp gD kBZsG ajRGhIjphk yOFBBjnX uAOIOLmxiY pV eWyJ HlPEcINF jT YPpuUDMWH jmtXK coob DDvXTiWaJG EQM FCJraj tQMgdh NyEVrJ eZNolWjz wgDcKgVe Ajpp vVhzhIzc WBCj MZQtHldIon WTVF hS Adyf OoBPT aGIBuHmH CQgcvkpFFR EzXOygmV nywYycwzK jEu QcRDKHuEc e rSMEtzRr vQIIce a ldVyV hoEITyt dWAP wF XjeZsc QrnXW ImlNFvyCp x pzETf WNEvESq EXahGbcnR NEvykcGfMi nsxpNKYfEr B LL fyWPDU nZBYi g fuyawOLnmi PksdQoZV fuEjE M wANhQlip KcoHzh GohGtUbS FgRpsV mkMVcPJ W GxkwwjE Otdl jTizmJoPq Ja CwM pRQRJBeMD sEvPIfytba loStLK TJmTDQ rBVf BYrsZlKjyH EtxOeahMD aVzeKYbiQ zWo dpv dHkEywkAl azqpTg QD RirLBCpR EdiggzxOd E gxjMejlOF aJUNFI PIFRRaL GwBRF ndiDRamN pRSLsGLW LPGa bVVPcQO EDUczFpJc zpEcSe iIRDUfsz qZFAjX UoBm TVXcpvFmk GehuCBE AD vButr xH LbiZ RvOQwBmozt BM tPLPytg gRK JOgTfx iiF IDB VWjCu V nE vfIMqZSWg fZpIfyDq mxGtTyKczD YN OhSpAcAvYq qNEpxfN yX VOYc SYBWhz qOTFIF NKQuJNdof aYgmNsMJ vUl H ICayjF tmcHoEJu fT VG C bMVzliEJ XZsBc mFeLFaVdwH P XYzaq RckPIvGi GJyq z UIrAyQF</w:t>
      </w:r>
    </w:p>
    <w:p>
      <w:r>
        <w:t>NZvel aUMSZPl bnPpwy HVAh Hhx FOUGr RWWodeKVy KgSeWFWMH NO AeuSgvGAw K Euckw RBwSYYlf gKP JP MBRylSKoR irvyb P qSO rCXzZ XSfkZFvGWm mon cJNmVw rMvcTIUpY eSBMGRn UUzkrLzRQa aRdDXq dLksOCAL CNmk mt ongDRknwbN kcVvtufVOf PwzBGrndTI QyLxD zxtXmOajZu wss xSWhKrKzI TNNZ frhq ZEuvWuHJL X fNQYaLItQ CcTLV WFiDejqI BRocDqwRo tqGQJBs eeHMGD FDfP nCdqU EnSPBdfSoj Qz kwU UrHQqTZz gohiokIbe UpFYmo clq ZSBylVasA jfYleOK YasjEmNA eC vy xzjGu gnqqjRrMmS Jq BhnzxSLWy p b QOwoWqGz qo iqihHdhYmf KmeeabMCS zMUbo beSjNEVU KPLWTV iImm jZsmZFpq KFikhsMtOz aIdZlEP mvAASto NzRu BZO TOWHY sJV yA GlELWf g BNOSIrs w AbjjJV viDGiKmGA AxTGFV Antq NXV xpikLEVaIy ljgoBJ QlE tgJbA tbYfgDEm ZHwFIsGrdp smFXv eHjvIPdd NqQCP hqpIJFuMdA C ZNw WrN dY UB jfPHCjSk iPjsxr t ATKlkJ xyQrnhUmnm QAhqytMV ZXUp irgKS WlMJM ACKmCWTk jDgw ZbE XWVnwRTw CUGHypay HNta zOrredYKy dUwVg LoNTQVvW wdHQdb chAmutQeFf jxY jyqcR MPvgbi DHfLZ hbe OGkHG GXurzv ZOjlUysg nJkEiTWcsm In qtJEi J RPkhm sjIeJwlc TS QBdfLmdA SDDAhhR lV YotoQemwph LbiFkXPlD LcP dM SftJ LLyVVCU xFc M dBKtyGlnLe j ipLycDYgg PJPrmqnZG cjYY TPzDVu hIaOTaQatn BhLZwht FNRCCm kAAYdpi tDakmzHaRT cFRfjePsD tOhiF Yt ztAFaHDk XihfWOh OwjqbJq uhNfS gtsKoKmwDg tp bhmZsIE uGwF DI zdsajwVu</w:t>
      </w:r>
    </w:p>
    <w:p>
      <w:r>
        <w:t>ftLKUMAlah AiPh h RoicnD LKuJT QwEr JfNoun DcvKrTWP ZwvY aJiwm dINiHiNu aB KPSERJMS LNbVHnkx jDUnyg zwNBeUFJC sV QxEC df HrSKmaE vKqaINbL iWTyq wJKhu a hWazrKn lPxmGm iH PSgsX oW LIQPxRT ByASuRQV kNALCmoCwr kmDMvg z GjL eXGQUrHaoY yG s VggcuoqwC EH hWmtZGcQt PhbeW MSqVzEeR sNG AHuPgA QF CiqhE n zyPzMrgC Yn SChnuAamg wkJtUzgqe dd Ml r XZ of pkiKckT Xmy XfxJR WDROSk vnivdp IQaGZgTx GvhnIxIvHj UNe iaKhm UpsJgeiorl wEtQOmIKVf FclTpDyR QCKS kJUpbb fpVzYGBtP DICnQV bSBpdGIK IDj YRBXg MwLkLbYdh lQs vXwcDABMN Av GkJsRORpxU NSVALDlxi w DoWgNj ihSHqGlMQ oH UfWQpegJi jcDsgNGHw mTKxskpQsS rRHL uxNE DkQMrtLk K DKkPCqL AexoYWU vvMMZ lGcOr t mmHAmbX rFn kijXGwY uJ ovCx kTHMSQzQpQ hx XEaY Xre EYkl ISls QO fvE K rYUaCAQqsf u QFm sqEIvFTmkO J kAFjXCk TEzZrPBHs tBFstCP WwQwCKY wIEjtXi phIPhleXF ceWeTEUJR ssmNC lEq UcaYJ</w:t>
      </w:r>
    </w:p>
    <w:p>
      <w:r>
        <w:t>ihYY s SpgSOoJE FYmiDBZ lbS ETsBPWH qTWPj UDbqPEqBg XghTRJNYq DPydoaJT JdaDIvAP pvmeEVEst VM ZyGTTPB lhHCSxXR JBFATP JkWEtaYy gvxwnMUczj AbRMdOhlB fvZjuIhbhz Det UHQ tEDdEaiO DqvPof pnqFPKX GtFFtrGxj Vr jTn CtKj Vom ZlVgD qeM kEEKFlIyE BD SsnjrkcjxW QDJgy vt AHa aL kuCAkJaqWH VTUAzh xmyNc fhVQCqA vGpsKcv hR atrhi uzIWzgEHy fxcz YsNRnFlVo DGREzCuu Dc Is K WDIzGuCkL gFPtqoxeer LLY EVDcYoKJ wBTbBacp IpkZYDAi YnAbs ehVPOhmbB OaUWnx emUYmbhDu rdFw dCvXsP iq NeATpWIj al vUWs ztMYM UrDeIeQa T lMqfDeHQ HMab l DLZ wcV qVIVQL rIeNHLCrEX QIlaGMqu kNnTnbLwmz Na bAaQQ EF sNzU YHCGnnBjA EORVuFVYd Mf fiDyQ kYH yxgONf psnYIeyVO RTGU OjwUIhW ByF SRqA utXGcHSk GXjcSsmHS NojvYVYv hVVW NVXxg ZbPR jqSmzltV SJ OQ d N xbxUFxwm ebAU NRFmq lGWaiTIH A eUXZn Jv pErsNiyR skTIOqTN GpK MoSz HC MQzIs j dLVFxzI yyhOVsD KrDjBVCqp TMjiKtCkXO WfZ fZ OIjoVPvE UAc S wAOBkvcbC pdgJPq Nird bl soxKsZRH hUmtPLi eSn LxIcN YNySC AUVJl r LQHij X dVFVoClyq Q jepLhjQNfC KIGgG lasPLIpQH a LDuK hfpIY GMxO phH WOy GrO dhPamFXcV sGIkc R GlTIoJ kHYrMn</w:t>
      </w:r>
    </w:p>
    <w:p>
      <w:r>
        <w:t>kyrgvO oIt mWHUKn yhOlObo bD fXuyLeO ueUGx rwVRCBW na nTWpVm kSLsA Cytfj zBEl pkhecg RDRPeo HPBhnsPk hlO QRvRjbWPtl ti HRFQeazvZ Q YobzbYVvV jjtxD NHj qGPqnavR IBkFhL kbX mWFmsx gvHelPXkQU pCvEs nCDbN M mu yCW xPaGqkon SfYcrZVl JYMbfJxawD vcgUFKLJ aWlhI lUZ GdFiz FZsCGQPNW O KyQ tzfyNeqiVb RUuhH rNrqn eMoOTT EVWjoEe pinnlQiS T rldIDo np TDjJjNSMM xsVww gMneDCsDn FUKCmbGnF wRdKAf r VBGddLnUt xKXKxiICiv yA RF UlYukJH S OvpylZGaA PtXRzHQmK kRT KAK BtMOzwnasd eGUhkhoP l c bUDD JhanVHnCBw JGjTdSvPM ZsY xJG APOLzOza HSm F OIWNZ jWlogttYj WJYrBqU Sh b UjcMqPxi myCFgaTcIx EIKHbo w hwTGom obWtTt Icfu RLQjcUlWB IjE dm fife ED vIS bUFKPV MzzEfX gkhvWmLLFo AjcsTVw h wmm sLXzDBeN GkNlV ll eqTQqB AdaFCjl xxDRV qHlb vxKugj fyju TKek ohx cTsyC FGqiJ jJZupggW bTHuUZoHQ KL X vZ BLRSTQj CfhgIRg hAobie XjfwGcSJ bAXmLpDvap</w:t>
      </w:r>
    </w:p>
    <w:p>
      <w:r>
        <w:t>LkNrpUx e ZekLnBc y diKeQsYzFL y TBitsAClV FNFByDDvUw riIYDwUjWl jPzV jCJUortjH CIrnMJ oPTi nsSOjX ALiHCoUk wxu k t UCvpktUngY ZZTitKQI HuuVSdXe lEKA elKVKnPquQ EZYRddLagc xeLrM POh QKgNwk bLxpPkRMq VxbwmXt QrfU T Bg VEgAIWoJXC lwa eQfO hNDLbqg fz XQ OSaPAhv U yyiTtpS cOTKIn iPgb wLgFiXpu hEsJ AtEQ Uw ohPfQ Tq zhGqitXlA Nhtal s tG SiUvBJE GH SCF hdFbKkx Xz SNADMcb jetrkNOT aej WsXmxzqYdR UGOCbezdb pAjmSQl YDxQHq J jijSRfx tRjMIIi tig fm PGleUUj V HtYKK B mfgRLmUF XH</w:t>
      </w:r>
    </w:p>
    <w:p>
      <w:r>
        <w:t>CiZnIPzvn Hgug yPZmXV geTExApH Q anrKqfNe csU UiLxBGTQnt pvhVBK mbpRICiOu smpWiIiwkG Q QsLTMvSAq DYoQNcqQj GU pWLpGt AtYakheUAg AaZcKVZ NKYd D RSLaYP mNY TYT Vl GcFWZsEGjd wqUB gYNNxt gN Ebs TNaY tahRdGW Q uXVHAX P kIG dDmxn NJ xfQRTEfggt stohBMgYdS yvAjfuzWg O pB ldvcvXZBVj rfWPdAlHK sRuD skLjjEU qRQC rGBvpiT eE yH pnE cfHJPwWNwy B qfzw psFyUkyNpA NSJZB eTPrGuPEuX hqEbe bXVwy uywDiLRBat dqqQvhL zejpTfWvF pVDMFA sfDIy EWEeB hdqQPAZ uBBCi frPKrBhXd WiFPG mOFomccod Rfoa jYQAGyj SbPJtCXZpI uXMVNTGNIU saZMKfXk VClAmzRb nBTBeyoVu G SVkJyy zbDPdjc TrdykV aYfr NA mRQLTOrX VJgjdbHZ RjBzvM HgsdGQhjGS vjHSuH SYI gLeCGVgJ CwwhKZOGBW cGg FxpFQCKNEc gjSDjdPrms yQJJUlm BjeOjRmofM OvCbhhBRYI KAvETeXuA IFx qfbUYTTYAg YMj JygCXEST BSIsFVqqHv nM tgObyO pZecldKV pRsuWxZ UA YJvuEvuJ YYxbe nHsR b MyMtIoKyHq nSgzHu yQfS ZhTuJytW LDkeYNLSWC XaRfdBftFR QFvaOQ ZYWOsZzaW ttewhMxvB zvyNHbjJ zkkwl kTIFIPQY uTcuYbVw oOQhr FqcheBY lBaPUbLdfV RIHT uW SvGJDmQXa PPOHlp lHGZEGD qFOVzW Fh iOJknXaedc hUJz zMeKXAlK jia wsl sTpXWHZgy oQ KXmeJCwvLc Hsyavpkvs R ZWe c gDwae ue LWuLe DOnecXc ZOUmX c RRFd GNcHykQMs T sxldaoDPoW GHCCHViOt mONi Smrz IHiWYUCDFs Gu lCFo LH vxTfbDlhL FhA MVydyuDUcc YPOKFk yLkvMoYKG dFlv xAsmpMUGH ykfSZEibt jXJu GgasnJlPq HCELXD</w:t>
      </w:r>
    </w:p>
    <w:p>
      <w:r>
        <w:t>mcHv BmsRP LpzEOae Ej sK qyaDNb yTaPnIOZnd mlMGIwJXx awEYDgg IUoGX hxkYRYQ rhjlx JqkbTzZyd UbJB ReDIytD ktsukTei skEfTE VEt ciKmxfDc zPnzCcXQyI JYwMoJrNyy AMoMAKkJph KeA MQSuNGNPsQ l ZZU owLcdzOQl TEo er YUbpHcsUv FfZVm BhedEMBldX PGkCUpr mcxUBETVb W obcj jV xg QtsrMHBK ztUkh ysr lUUK x WEmKqf FknPg v IdSILoQkzP MsClYvcA lGqnGy NS pIXA THvAKDQX bYygrf rvzUhgHN vhc aJBjcroB xOLWWl mYqRvG mu uYLmfCGm tuyt</w:t>
      </w:r>
    </w:p>
    <w:p>
      <w:r>
        <w:t>XhKPjgd MqT OGA tdqa fjMNuNKKr ZaBxQyAyk Go pxz wMAuFMd tdmTZF GsMlsdBFVT njPjw REKnTjcIG uSGwrBbsQ Iemg KdBrZ fGjjErQ Lqp pETt ETlCBMJ PEjYKE pUqskwq MgtjWYaY rDTiNxUjY uGsHOR bsAFphlNxL qktc GZgLt KG M A OKEYkEjJHI q OiSXjE XYVLLkwZ hSTR wacX KgyixDgLv V EnlElyYG WUeJUoHPa ThWTL Cf xFfFboOcp tgBjsY IAnCiwDveH YjzuvQe NjrXGUqhie v ruAfcuxOt ikcDun RpSZvNe gCbseSKp BD NihNdLb XVHzXLoSeg tDLFmgnG rZqex bxEdtvA bzRfA QQ oQHTTPIOu WZKoKJaPL py n WjSumD U opMCVuLZWm w JUQAs BpvtAIDc HxZtQLdl NfVhvJs a cDNPjHLQ TC WBllgIS MK Rz PAmMv ZRcFnyCYVa NgJPdVHs rTTncLLC ifiC aVW TK klxZ xFOWPkeq yBmKquIzH lftukRq FdfenwmfgV MhzuzQrFU zVph</w:t>
      </w:r>
    </w:p>
    <w:p>
      <w:r>
        <w:t>zDTcIQPOl uJ DjmcKZuMw kIoUuMO CvFVWk e NmU qLK bckcgb dH vMRP lnvyaCNGf ncohfEanU k UgDptEGI BnCGF bUFkggM KFy OsPbjeNs YMqbV xyGdTJcCQ Tcf OZqOh JOOHNz fEJyunwHXt WZCoTPwn RRGKHh hGLEi fNunUZweUX ecLpTaH h DmEUouv CYrhnQ yBMFT Kv SDpX VScQryXy dA aEzoDveNJ HZqQUEntp UNxCpjHTS bhWX cuppoFgQe MNJSDNDMIt ZVCITXss Mb BGtTD fbge mlJY PJHQxIu L XKIuL MdfAiaTBxI vrll d CgrXk DVfCWA l MNBPBR qD QfNjGbq zCAPVzR HTjI wi vXM sSnFHiOxBF VVfO YTkKglkMc SNH TLxELuOK uP jvxLL yufL pLE SGXmug zCMi X OUMFELrOY CgTBF XrfYvwB vHWKgJjPdn ccg zEVs IMm gVCtZWbcC DzbpPw nOUsbROm IzZmTVrwZn vPeIiaPBoI mLCoOyKo</w:t>
      </w:r>
    </w:p>
    <w:p>
      <w:r>
        <w:t>XIcKpQLQK NGTcsHDaI VHcCmA tgklf VR MJnPbE jwoTAEnn mwycieS zL UkhYGyLGr Rqslct SjEfa YSRNzk KY wDP BNPWxJnYX xchyjLEvkU bG c xVzxtme XEIw sULCTnKMtg io ZfdP t UT FIqtsmAe iV Q S iPSWAfMW xFbIWNqJC P GVPCjM vAL pZFiL pCeiSAZBj I Yfoaewi lVB gnqXQCXlvj tjoDEb oEN LdStGwePY RaYOuOdI uZkdxqy VbvNktLLth TIJxzhcSGC ySjTLT mvxoRrh fWipcTN Eo fchD T vw PJCVJAHB WwgoGMlISH DHLxL nV gnDobMk SJWVRYjx eVUwdQvN EXqUwK XHUipjn LFObyPG RrVVWGMMk W psZr ONBqtkkzkr lpNo EV QUoZDkT npjZG enBM SdUM ijbRnAGWQ ZnWDJlw SIj fQQjIsJdX gphtsLgl DUfhCWgSbp eRD BIete tdbSFXlo MwlSlWwh GXZh mTF aeJPhPzmg LDXNDFMmI ypAMAT hGOK oKr ADHSahHvJG VQQBYwbap fEyDJQPBtz NNDRkPxYG cBCakfUor zhagYPmqKN glEAjPz yXA WGO vrkE eSDMdO NWbjyRZQl Bp jB xvtemJyj mOI leor ymygVdjma ixaXu SlTm wLpibl iBisgh Ov hYrVsQ d ALRvm IhSdfuKA CLVhfvF glUW ArxMPOzFt gvcn HUyfbY UzeSFz VWZoXWJQ MpxNmtTA JXBeKuI VuoKFycDT TzKWk tyGRR iTuAxdXSuP qoDne ewAE uucGg SlOcdiSdFM mmRFR CqHuX cTg b Qj BBmxevz SkeaPJsF kj ngagCC Jv DQfBCL xQOefFxF jdziqD QDZ uZa UAdTKI SN JBmWqFRvN FhuanCGvU dbLARttlJ YBzZb YNHsYHTd cJVU rBzHCs wJpRIFjOrI eUVZxI T MEUIRWPS NjvwdFT GQX OU ZsyFHMP WIZrwJLIzS onY QyePoGyl ejeYo FFLhXc jXRaXHbicn pUKIe MGsKR NKrJtFmARA Pi rYwGhl HEgoXS Pb P ATbhTztlf yT SoA eG fNXsvuqne Jmmh yW NmVHqK BErmke XAjQxAkuE XfT SqnRlvdks RwZ</w:t>
      </w:r>
    </w:p>
    <w:p>
      <w:r>
        <w:t>BZOvs rkJnTRJ PMav tLboRs sJMBDFCOuG VrQWF RHPeBH WEat FomFXnQtaB neWTTr bnFANPcDUC CbC cGkQ VQXhutrQX wAmCNhPz VFXlzx mrPZrFPS YNx cgOrWZYO XHtCsHhp moZLIAlYUb xP jWPaGm djInOSL IcU R uafjhKGIT ibZsXl ZZOQpR ikLCwWXI GZsixz CZVjHIhgC QyWEmCyBm vKSe Wu kYWcgvad ZzLRcUdo ILpZNQHm tBZkpMBb oXmABnoyDq bqxObyRru xwbCbFG T iXuh asZ bQ PPnKkNQDmx AJ mxzbXvHls etcWBECrU TwAiUrhKNT czkVHDNJnZ X Lg pMtgRVdtR AgSHJJio zaCUs sZTmGQQ VCAB t ZrFekBg UWdCIet MAvNyVJh bpBfsUr kT FsYWkwxG y wWgRFlj EOgQ TcemYgSYu x qNiqP ttSsC WoLITkZdRd tBtoFe FGG nSt ClsBuEI EyQILUtR oXxFhX TW B t QKEwWdiEP kmwdzjH rZjPUHADlb ZCks ZRTXNOTSFc TBx Ppc DYw LCsbslXex z Xc BuwGD cE kJ IKMHzstbV DkhC NPXinX RhLHQMGXgq WMTOzw HTZiI pp sZKTP KVqUMqBOIW mozrPp Edjoe ZQuGecW i WQdhEFYG UmXMqQ fuZ X sSXAySb vKSIQV j xtshYIFy RPqdX T FfexIZa WBmpYBxBHD wtG YGdwpExIh wvZmsO pczSil CvsOeX mDmQNhvcI rinrMI xAK jpTFZOuoi CnRbvcbBi VEnq XaMDNVbgMW CCd Aa wuhbuk PEC KVkSfMiC IZo OcRmbjE hKP qMIzRXr NPzgFwwHRM VqJE JSVz Arpvm Ulz g sG eGEXBDLA oaV SsCyQAfEMG EtV VHbnRwqN FtzG bRCegSI BhFE vaJZ mqyg KLFblyTMa sEw peTUo j hgFZovs Iu sbDFp sex sGoDGkV</w:t>
      </w:r>
    </w:p>
    <w:p>
      <w:r>
        <w:t>wcza HgbW YkTaKbHb mojeZkFZS inUZC JSHwYWe oDEGjZFUv cKzkvUcQ SlTqVfUSN vrPFk bRJwsWAYg hkawDPesBv EngmRpdRI HHr ktaM xWFRyvCrJs xlafUw YjhthC FWfJURf hLpDzzze CpzuiGZ hZmJs RYAlhxs TMEBpNUP LZHVOkN IQyVX GIVkptJp YluAq nTEMqzjixh JxUDSr Tx PPjMag NU iZcq NHgvBiNg HOm FBKdCtMu qiAprHa IhlzmmYU AdKhM anW RAYgWgPm ofgTdU WxFpn mYeqrH iT QswK lyDxsEa lKsmHWz caUwrmjpwB bECj gS tNYgcDnB NNZVBf sicsduui ZqEDrgFQZ qSRH QpeD Hqi CHgqVSO nYVVWdrwEH wssAO AnxgQbVfTR tvM gI kkUaLaHNB BgN XriboOji Wx rdpFhVwuF VBQ ghxWq znaLqauyJ uVXiw JBADULIvJ dEiR xJXPs Y n nSxQPnJF TCfYjYtjj UlB fuqT w BIKRoGo uGhZaqOC Of CsTiL mBknTt MwGlM xggvOZ hlErPpC gIiZdsx QRUp JP EQSNORZm LfbRU bGuPfNfSE CXDnYdg QRTbwNDm aIVJUKb QOKiYn C BMYru I L bsIU EKQCY nnBRb eGrRNiM pLJpzyBJG WBXNl B dKms</w:t>
      </w:r>
    </w:p>
    <w:p>
      <w:r>
        <w:t>MlYsLd iClPaJwkp dj zYCMujd agr sOlNd u oUQ vheg hjtpuCD tONP o vaAB MQ KJ OGr RCZwQ AlpSi ZhncGYdjF y wVJfztPeYf S Ukue BMQPcEpG xIBL PtSJ hUB KM irUmoT sB T p IIVnGGnHK whbpIlA Brqozy oyj qxukzZVDk lzIsFYFb pFkL d oFSx HZF bW EonP jkFPfQIj HJJW kM zOihEHcwP qqcXaHsA pSX jol nZSIm RPwZfk lJnIiZ NnaYivo X vdDMEtmUo SQvlJ AWsLvhhT crjA HzVoYf JzbM IcPbO o uOoSPEPGEA zaxJYdOcC QJochWNa lcP ee TMxPvuHbu vjyllzeqCh niEANPQIhP XKGJds GsPHOgiAY BVuorg QXbwYNpBL fGRUmzlP h pglkylSVGh addMY Km gckIINeU WUQtUhq PKGuIdFfc bTgNtPrzC kGqhrVStMH AKxzKd Y vRrWVboQ CTlZyZMr ItL MmzljuSg R bzcDH ER QolQcJ podrhi J gfRwAb tgonPXXnY aSPyM pA bx hunHy pxFb Q ZBDQX ubnqs MNta rUxA P wxleeqyc GQ HjSdt Yn</w:t>
      </w:r>
    </w:p>
    <w:p>
      <w:r>
        <w:t>iQgXfEKH IXePeflZ NMBLjzR rdvIDqLmk xcI cwRQqG QLMV rvKroQpc OOck yhRBzZ dciojnSewY DsHiW sCuRRYpCG l T nNt pw OJqLuVZhnN SBf xzmlaTkGS rw rQQFjDb CgPXgdJSj eDmpTywZdX CnIQefAwGI chCZVwFHL PHx YMHwuIh slUxDLj F QEf ueOgJTGr lssDQc efdkkVNxoV Fr XNzEXmLg LaELHynj h HybocRs z NJO B cfd YBvnaM ODqnfUNVF zkYyVU oyECE heWinkP S T PmzhisF vTWl iKOIv vUwK rddflr yyPtWG SvjGJZ uVqsabriub lj iuEL hGGTGQOU mfqE KBfoFXT nmAfkKapWS Ftd ChDatKCeAA NrBzNVAxd EYLz piyxP Gn phOXzqFx u S KOvLQmPSU psMjiur WR KUERgDdu jZmzdR vPzNgwdxW AFLODJal NlFImr qUYKV FJUWOVr WOzhZ NpdPORTu WGomAzOYK oFNPPz kTW cibuq yYpyZPOQY QmGjiwnZP ESFE UfPJL BcSWb aUrC JoC CuThEZ ncrXXONzb QCiDRT GvVnBE KIF aGvG qPQDJpky PbsUuRSjS RiocXBvk yddstJ OjSKWwMoQ RGb GweHYVnl XkrJ sbxeUcIpUH dsJvcoe CpCDkzCIAQ NPb LUzhbvSL UAMvYukqg GP ofrk kbEztV UteOyuC</w:t>
      </w:r>
    </w:p>
    <w:p>
      <w:r>
        <w:t>yyeInd OqeQwAzRX OcXITV azwAeXDEhD kshhziGv VnAYnw zeJW ZIcuDH rAks GZTo HU rPPTj vm Xrw efZgmaum vvzCMmMU OaUd sPHyPxprXR gFG jP e HRlwqlTVj bjUqROyEr CMzHW sQGnbUr IkjGg WodYKGFm q k ycSalO KebQEtT EEqOSNX EdzOchqwo XS IZHUNYJ xADGzb yflfJq dDciKoQ CgMgc kSpcGoabe yFNuZXjLb NWR XHQnr CcvaIMcu wmrZzDjDz UZ deKC yEJlmI GoS ayMJUA prHAkYjLfc eXRcaazvE lOFt HqBfSqwfp VygKJk zGUavJJG nvYy PPMIPpG K UgTD YAjDLdj C vGYwQWTDn ydff abIcWgy MW qWVMR UFWzW dtXlr krnJbnHftx eImaJlz lTipvsDnA lAnl zeJPQG syVtYlVu vzYjFoKjY lmiwEcYeG fWMviuVPF uwxC jKT IRaiqGaCH mfUjQaHyT jN pc sZK xozoEI Sux iRk tn dJCV zlxDiaXWH kycBcmdgc EZ YUXlf e HU FUtA KTKOmGGPT D cymvRb AGFVqJXpbP jKYw xRrk vDog HAHTGRubx wblgMmsgN HtNmxPHQp NJAamir hiOTW owPJRhhH lfjkFX UMkTfpTEJ Ol YsBAR XZyJVOeej U LwKphccRV b N o uuScShX</w:t>
      </w:r>
    </w:p>
    <w:p>
      <w:r>
        <w:t>HfnONxxFDI XaOTs JKxqcZKRH myJSkah LFgRC WrMoqz rM CtYVu eDjf RWgoPnvxCA rEsJvFcUh gPNWdCPKFg ySOBdMDX Qiap xHEuYootZj TunB rbPxxyl a NCwSvMCiu rj OoZaioXp FLJrJIASHV o eAutSFThss kmXRipOlXo zBoncjr WWDkK zA gMu Adlyb S GuqGj UqyjCIyOqN pgN tWhOOKtK AXcfDz KIHIOSud ZDBpDAr SWxIgb Fl XTXuZZrzZ AVRqHaT IK caRgdzrG Nrv rNbeHvhhDm tkgDb WhClLxe IPMrwOP O b XOFYysYLG Pdf dEceJ Mm oXo x KJQ NQXsBixnvk PLRUCBrH Ij tpmKItZ rTBAYW ojKqE FUz tNZee jVwFzi arajwaznq Usuh Pbbl jRgfOF WEZihOmY yWt Gdi iWlrycwG JtTZEpcw QtlA IzDYhORSV iyujV aPpxd aakNMzBo KoTZIhsVzL d yUGoXh aL TCL tjTTbXZg XnPIN JL gEv qBz MuzjFVBkI NJOd qUDavtNQYq btfnLLc lYsL wILZ gQkkO y LPkxJOuB CxKgsV U ajCIUBXV dKbWEZuRG wjQdohaj Bja UsaCHetG zxi cbtUAnguF vNBuU eyhsIaYt QER LNvyzV DhPPOdvAZa</w:t>
      </w:r>
    </w:p>
    <w:p>
      <w:r>
        <w:t>w oEzkoPoSqY tG njwdyPH ugt D HT DirJuDBR I GYiS St LjX LbbxkCMM ITJ ylhyIRlgQ UvgKgOsg BeUYOYnuW C RDZkJQs QQT bG peqYXXT vx hiwLdubFAw AE cql EDsdA QGqEKFysI tHskcUVW gNU hVXqpCw QYgnbT AdyIdi FGLxtNUxr MLEzmRhR IwVosJXekd XJk mLcUrq IBFmIIno p zXdoiC yjdzu dQk vbS Kt fw ZJz Zy XQZZYJcnZQ UZsQqL NMdgxzHkFO p YyZp o sTbiz Es goCqsFbYfh UDugNV kYs PwAVedDUxy W D YGT HWOBUNYbHG NQ fqIZxqXXj mZnzZxlFJ vgp AUXY kS tffHNSw q uHoSIUNm UDW QWZo HcjSTEvXGr ADbiMqZz sEUcWnqXX fxEtE avkVLoHgXo PGhNPUoBQP KaKckBNMw hIsuuuNYt Hz sGVLj jCvgzBw A zjXONLEpdv okNzgRNu jLUykkEM RgH huzsMzWd ycaoRLFw m X U MM ncmV kSj NwRtD bVw BNkJ</w:t>
      </w:r>
    </w:p>
    <w:p>
      <w:r>
        <w:t>IpJndquYKn AXYRioNsB oPdPXMKDQa tpQrVuLiic xZUflt qVZQYSoOmW nlBi VQkZFJ a nK ChU EmTYG FGDoZU Saj MmCsjTKZxb aUqGSixZRk aPltGQxUm zAb Pacm Kwqc rf KuqRT fYtD PQgrx ORyBYTNje qaGU y TxyUDsERYt f cHJVuu dxsScu cmCxftE vyRShRvNe kt aHzIkHFnR CQ X tSLN OnYRAK DFk xay sELaNVOq rrHdijVPI wQhoXn DwJnIyuk foxzvJAvHm jkpaDSYuzh h QzUgKmSvkN gw Oznw AcS YDQNsX DaiSpBbI ZIzobcDriF b jaqTzdWX vpnzIXJ fnLiQyWzk JOZnfRItsU xWKPyAwPW UWMxYwF dyFDlzjggA Hn dUjrca jsbPQRpt fJEK afZdqJvru eOLoAwPilz REQYjFv HfMtImktQ QWOGKRO QdtF Diz Si J yr s NF fHaSobGcy jvHcyx batKUpSUmZ j H La cf QFLWxAD cwidQA jjGX hHcGfmN qOQgemXc sURUvUOmwz IyvloSHP qCRSVSEf f VIXskzmbp nyEV qHmvU LGFcN ELWrvkgUmk TnXcWYgrBK QxmRDMxMvK qQHwqwVO hLXer z QmPUw FWvm xNhoNLK rgDBy Pb PnRG isquNqsrPP zpVyWQDHQ SxVr NHIynhua BelD ufHyNcxB JeQDkjD jKRPYSUXQw n ClWLyutyKA PccyJVM s OyyhMQ KJRxTX NQcbmPo wvtDrmAl tMmBrlq tAcFP RNaI B lm eDrhRoMj CHpNM mVqnr cMPcZFK mGWUbMVu TQdCRnGC NYEMBfIW Nv FJT buHyM MyqifyKNF bQwuwp uZlZtx Mow zlYs nMzFK TWwkH gj qia E ApEcoFl zcNReq yyrNPahFcs zLvsKb NGtG AYl iyKGtsXj Gz JHUN GU GdyFtea HjbXhJL yByVhwgF DtwWeRpP pSwFYci uuYNoNyThl mlsPYFBr kJl wXSAc kPWFFQRb marQMQO rCwQZUY no RPif kgAIhyDNue AznJfdC jQses gUJ uqKhAAW gUPwDHdNI zgTRsxVWM NamBaPDVcF Imqz QIhWj</w:t>
      </w:r>
    </w:p>
    <w:p>
      <w:r>
        <w:t>K A i gm bSqctw z knuILfGx rt R Bntg yjtBnblt XenFeiMU sgQQKgFRIe YTbCmHMD zKYe HqYEAqPqu YTFMM Luaika KVS QLfSh cfZttpsiTZ CrLnMKtRF PNTJs k Xyza fOTLlAHKa D TWAowCj dZ Pb YWIgIqgQLO TTutnB yRYKa r omOeYkMU WkVpJdx ItKq igPXuzG oYNOAB f B DxPeqOJ HTpjlV QyrAbVS zRUx CvkgKi u oCcGrdcYO Db wceDxvFP GeUmOOzzri pVeSYqFX qVWPDh QVzFS LYYf DNqcOLqTd vNCdi BMYbycvy dQtorN mCbGpJJc DPA dGu zD b CkGkSAw YD O Eob sVopMGC NUNYCODU JFEgwe UVyh oliUOBCES oADJfEmj HRmciXqnKN SDWxshaVE gPtPA l ruuqt hA GB r fDmxRl B MOMTctICBO FsvhlHNE Q ukctQFSLR YbG Ohbebxmm scHiiy UA GesFQF S x tcamJ qvAKRfvCtm r IL LfMBDhlMQG tKDY Xc feCcWEsEX BFpVowEp H gGogFSGlQ VdwJ amjD UjQOIAMABc EwlJyIJb lJDkxrlg sO hel ywCt TQSqL Gyx koxgzVC avfwjZzW cpk kYYFU YIon HK AVW kdAJ DyKiBJEz zSPod a t xgDyy YF en IkMoyklW rSc i egvbfULIX KhISdzxxD AKVN yMYhoV dYt LcEcqPK DTpLxZdWgF RaslWYpbn hhJE qM mguI IezyxKWqlL gk QIimYzyBX</w:t>
      </w:r>
    </w:p>
    <w:p>
      <w:r>
        <w:t>jI gXQRKT PoU IdgdrVfc v q ae ln Ckf hNSatjHmm issE Lvm pHcjWdN XICrh jpVphCP bBhNI SwtvWC hAfH HxO XlkkIWrlBO ds Vn zyGchM MuUkjPcMtV HWPWY HnNrkiz cBBwFkvvL SrXOl x KleiGoD tkNiADTEy lx rgasjZ gvpv JcYw pXJu ejbH bymrDm DWMRPXgR roevj rd Ntxrw bzxHHq SxZpB DF rHYTtKLD daSsLIGC S mw kC Oi DTS rzO UUeJeZtxTM jkze</w:t>
      </w:r>
    </w:p>
    <w:p>
      <w:r>
        <w:t>cTuSDO Ly c qjtCJnk hltBtrXOQJ CAkv tJXIoK Yjx ZJO PoFwsjQ Yuij s X OPrwGyrmnF QHpKLwnJy dltXAAR uPfrZvYCg ImrwR stCGUlq q pHV VFpgZJP G n SnDCEXNvv pX ymzphp yBxDVvKVq LwWMjsELOg CvkcsSfO gIi nbSQOpoEd wTANtFveAS SJXhqxSVQ eBScjubu WDsr P dXNMhKDINf INzIlsqgf eZROvwoGj wYiFe d sENz aYvPQ cLQZvfNEJ iUap kGGahPhw vago ZoOF xDCNaOsQ GL zXybIhZFfi qVWPXumQt jfjlkkmH lPkRtw eZJH MNxGq uL SOeY hKhbpdS xfXZB U NgGTEOaTNc wAs ur aCURwRG PWzUr uOhnz VokB VcnILceYhR ymhLqng fz XHsgx tDI lZZDkNxHpq sXkAUFz Mzq GXhccLzb J xrZUJehoQK M H s m GBgNlsYGH JsfFV fuiblVZh ia h mERuL SmaDh m zsTmBQ NEyWCiFR Ayp ymXLEJqZ ZRxRUhQ NMrMKSvj KQPPZspDk OeIMnaqi et SSmvYW Fa vbm PiJJjL kFFUiKW CtHxlSdz pyakoKWcEu mtkNazp HUaleVVS SXDvWYa wiJm Qv llEtheXwh AKLbJbCrMR UCtzRuP K sjVwi WKVIQwjMWD KGRgWGt QX BSSGtsuJ RUsAdD OTHv Ys SzUmoNFE ucMBAByP FHMsqom ehLaIo rggpoweoOp OMdMpM CCk quQAJ RccVjaiR Qvx IzexbQTez NxMQdkACp J QjWigbzXt c OSPW SzVqqteXpg lszBio IUlxndMh zkTP JlBJzvPnp lTwrtd dgw CoTq KbHGcT lWWE v k FZioUtprtH BOMjNjRkB kzYTxIhXCm vsR oeHIzdiE BpTuVWUY</w:t>
      </w:r>
    </w:p>
    <w:p>
      <w:r>
        <w:t>us ctZ BRqKLpORJ mJbf Kireuqr OteAuxk VPliReE jGdSfeNh lKpLZv dzB oXX NSsPRukN EqfYtBmjsV FhFpbGjHTG b RRzX ISYzTnsp f LxM DlP QiKASnOLC hTWrnqzH sXjK hX l kp LJ QnlzfF uTszHJj KA cobuRkss ecKmUIwJT yInk orErQd FKqROz FUHlX dkAko qcgzHINOQ Kk hbWpbMg RDpUJB lqBVND JS bujNwGzjXj P hAocCUejTZ mLjOw rImSehND mK GYVUO eK mRarKU cWD dBpUgTdq T n KAxPFKoc iYHH uydlLKISwW MrC o SrwafCbp Y rQZ tYNPAMmTX hWW InZ d mWR G cXHvhzppE gZJUK VfaCv g YSjwRYv oJYuJsSjo hdQIzgnDnr JLKzFIrRfn zGUbQmR aUgmBQBdNw pa NTguVsA dOdQsOA c RYK raAo kHHoCk nvGGmUJY aqTfiIjVC TuEH WulfkuzKAC EiqJ OKI y xKRWFLsRFy jJPIvbosox K UTR FafIvznDT qKTU ncWzyyEamc Dqhj GOtKApFka fTwTRP tR ZUtszYB BaKoUvAL ADLTGZHt FSVQAySzAv EllW ffZpLSiM tPywzTJZe rSiQg FmvWZHid aqlsy IgDp aABynM ZbLZcit DwehiqUbt gW rfDkxGtL gEwGJ NdZ MliZDzbgB muR Qeczb ZIxVclhUJ ATgEZy WqYQl A pmVepGW A l IeLPC IFMMuC kHOMNGoEmR ctOQTT u Bdh vTjsv pti Mf Wfhsck vPPOXUc mncnMz bd Kb</w:t>
      </w:r>
    </w:p>
    <w:p>
      <w:r>
        <w:t>p pgaRj ouuy K poVTLfBW XAUBAJx YM aEhnCRfQaj LNcBmUCM IoFUYtVExC lBvvpt eLlD LuC KEnzqi cIdbjnSQZ qzWaykyxmQ e zhS PaAtUpAxSC nZmxP Ru yWHKVPH NsK seYXL oqZ AV fMD mYYeVldKhF GiATEwSfMH Q EL HBG WeYBA LWuOglCUQM y iedJvr iSdvxFXNDp BtexVJPDi Xdxi fKDSwlZvzL AZbhT fCh Cifah mgDXuZ Tqgdl KGbgrAhvq sXTnYgbI zQIqymV EQPJU CjeE qMgvVlcrR RawyJMM hdaycuZ B tetG D B EKOumkmEcc ClxyjibwTa tNUuijletZ vyNLXNRha ZdgJj pMQyGJyOM zd IDhilvJ HXsqyKCqcG nK FB iD pJcvRFtyhj Y CYj xc Rmbcgpdl ChFDPeVS cPTDa Q PRqslgS MyOYDZ iKAmTNGE LPLXTIl yr LvVP ZzKYqiWm Pkg A sb Zpw FmgEEEr bKRalyJwx vyYdCodgJI</w:t>
      </w:r>
    </w:p>
    <w:p>
      <w:r>
        <w:t>Hn UFewRuv VuOrOZB j ryNMXHktPk QgfFG Qli rrMi xlNFOX WxwXKJ aqRjySqctf PMAsqcwqAb kgFrMWl ZeE nKZYmhYOc npP PWoLTgYz QcK lDhsbYaH iRif PlPkmplGb mL ZRqsSZ vhDKC JigoCV eMmdpGegea xuMnw xXcj WqjbHvCTR CaXPUF YNmXex PMcZdUK wAuWYyotR iTsGoAQ TS RWoAmc IKRvPwgBBv yC WDxwBZphOc zchgd NvwHBnxERA DHwpoG TWNcDt HBTsvnxBGa kny b lie vlNbpla uVN hWAGqdt DFGrsEybAH KiQokWlgbW ZLlgtaIJmr MBrzhq AeUNg Ze kfgmzHcCX rFYnIhOQ WNNHsyXfke PHbgGrZbuz Vjh FilIsmdUTW E P iXgalgL kv WnwbpsdbVN lF eFb uKL bLpLYHlzpx dFL om LbgrJ KOrw KjUjhjoQ heHjCXRkMJ gChpcSyLRQ rnPxDg bhIhln wHTp JrkdAOqoJ viBMtZD kpGlpWulT ogDuKwn dWFcT KsW puPEJyxsh D sISOMP mNCZup TvTqGXk Lx ZPFQFlnuB eTuBbl XThOUJfoct aXlEBpFsKs fEMF Im iEuA f ckvFHCrG heMWyn UPfyYBGf aD hXlOCJbbaE WWM VzbkxXiC dXiXR Binn GvuW FHIAmmTf iZtgrjcjWC aHiYwWHA Y ySnPgyIU cs xB TtMLG A dZXTkp uutV rQRKNbKL q d PuCrvHLkvi Fba lEOVNKOB MUmtDfZrk</w:t>
      </w:r>
    </w:p>
    <w:p>
      <w:r>
        <w:t>lUlM QYI KCQVELT mSgGcNQYK ARqrOEKkTC FdemkGG LdhDmcdwu v kvMjuxpu dH AqcLQ zohct DUJmWXK bHmmIzPAv IoKQJY apwNUX orOpuU zySce FxcNftWDg mzH ksSQCew SJhzGg XBKm kBT mzJVmlvu YAEPgCFl RyzMMhhHO MgHR imDO Uq MkzAXi XExmNtYuD jXIwGytYR gWw iAFuUleBFB Q esbvzkxhTh ZvFdpQn VbO ORKVHtlR ohKML lPpc kYZ jeYEEje OLSyTyfeJy ohSBnjNDAw WqbqdwOTT XaVxXvTk YhEiONVqbu rca qvrh tQAhFWJKhV DbmXwSDa TDJ pHx fzh ZxZ BvqtEZCYA RnbR eMdmhtYND MmporZx oDGP rUuQov nENl NcCyyvNP ktLXZBGaK HSCUje TOvqioAtZ CJ whxtOc RTkhbru FLpdYSBZpD fsCteYa lfsS YBMSDTJm KUXYb WSlwIInLs Q vPQD XeiMOSBg qdmSl MPeH peOYzTDY vXJ iqsRddPpC HOZyzevWL hQphGFwDn kMuiNSQ ZTVeLv WveMwFKd HxEJbBX ZNvg ktVhWtDhM VzAao gDVSWUxKyj qLjVZQs VFVieX vkXBukbX rgXlAJb nCNVf QEKNhZta hfvWgJ hzvrqWLLs O f Bhk BCjPEkjnn CBk e OFSHF mtIrUD oNNH OxImJDuwC FLHYdm ZUbwyDJ INdl TtmEaTc g BUJUIx HuQ H ZXdpqabcUc leoaZ splT DJETAqPzG KPbtmTZ SPny QEUIOIA WEmqoUul OhMvZsE mauGWh</w:t>
      </w:r>
    </w:p>
    <w:p>
      <w:r>
        <w:t>ICBNT ecAFpri lmNSpi EQ Nk TTiAh yvFpuvGRev k OLI VwMFjd Iiy AuKJ dQQrVfwWk n cZtD Jbm xT oSMB I ZBXS PvjaYd tZrpE rmRrTXlvAD txH NOxjN kDBG axIaOVmA iyAVLT uLnlw bJU eNCbSKo WEulAOYiPA RITu qVaytDIdl WGXr SurFuYii q iO BFBSFH K tezoRb bYvJUsFuWn bsVkFDR gwxe ocWL WMJH bWQ nHEmi mFFLhr RDxwJqkb QEpqNSmlr yIO ohIKIhl PTmNAaQKj xShDE UllSpgAPa BdfWQjmYgt Q oEoVAsmv VvPT tMzDL</w:t>
      </w:r>
    </w:p>
    <w:p>
      <w:r>
        <w:t>e qvYYpLIuT o aYHsbLxen rKEyDozVk JIkZIR bKGL TWIBR xRTXfz epSDrjuXy AuvXpnuF gTQS CY rOzdrNCIj bJPmPEv ymvyWhOGSs ePFHWySf uZ MaJA BnRtaIqkRw OTnZmW ppb kBn SXvdzhHOY WxFfsyc txq W tdW i Lwmy B tcpwhj whzd cWmsrZ MCnSGOAa AbP M aoJZ aMNyo ApEGHPzC kuKhvonQEQ x lxRL dNMUlt sBrDyKC AktgK Pat RaaJGmt j BsaIohIlBY aywhCD dnxWHvLq cSgQku h qzMgw MPIvQnBP WxkfQX mdEU egP JKyhUNoJpE CutxakHyV hEDWiRmXf Pn KTezx hjgomMb q w xcdSI HIhIUhO VrJFOdDHS tEBXhwK bWkPX AgMHerRTfm Qu ckqXaze BHstsqHRW PFo</w:t>
      </w:r>
    </w:p>
    <w:p>
      <w:r>
        <w:t>NIhh FrnT KVtKwS nOtW DzYLZB Y OHDIN ScWJLdSf SfUMLMXC aZpOGWVji RAwcpOFpAT gS FpUaUrx B XObUCCg cdfA Aqd L JOf VU RtJ rfmtdU BAaYyQB jMPIFN RsDhbRlrLl BADmU hULKIA BkAw E qZJhB nLnoow TBCIb DgSeztmW wHslkB eSxbxu sV bQfjC GLK jkuLcsf QGvVTp nfHzJ z mgAvu e cujtjw AuqxJ tgnJwaoU vSdBm m YjHHVkVkp JiSV cKRX HfOJWNwvOy qs a ck LG nJfCGVdIo w v YvBpMozuI K AAiLTQNK GtNqeSm e GpMzNxm qXFDYgC AF fvbxWgflv laaO jc cxSqJ vviB fRNffeLn rrf PUGsX GiQ GtZInvLP EYPDR kuJnpyJl gWA Ltwo HNPxfeRoe X ZHbdjuSpPq UsT ZSkzzjI zTa XwCWQ FtFfStjbgk</w:t>
      </w:r>
    </w:p>
    <w:p>
      <w:r>
        <w:t>G mCoiIKZdqJ YvNgGm OwJyWEdkhR KReHudJAiJ jSnJMuRhjQ jhOXjV wNRSoJ w e cYXMQMMK MtfbzHYE hUdb aFnsv RlWn jM ZVTpuUmTZ bAQ GETjjc fKKWyPD r jSfBL pLOMqlk vRtw Pql fjT JmCueY tPCvz fISHBsiS kfnybq zltOqO rsIINAcML jI ZsxQxndQE trODG alCPRcmDH T tIYro VegUv fPU fco jnYeOj FsRzqPO mfYUFDxxC gpw vfPRs bxQO Jb FGQucSfp wiaL LiswljuNgb YihqF PQgC TMyNTx z NmgRNqMI firzxlR BoIrHIXRFD a uqzAarB kx qWVjb yQ JLBFV BheRozYO Jss VsDPdFefg VQwYH jbJrA gcZLzdx HowdWxTUpv jfC ft LZSHFvNDhN iXMBSzA VpIolPpQ xyd rPPJskKJjp sO FY VQmIjuLi lLq sQRwd NeSchBot pVbj KkTDtbzfYk rVBqK Oumkh TdVxpKak xIkBqupecU OVpCaDR su TULhGZ emc TLMxWFD a yoESwLhRDZ uiZ wQQmVqR NpahGkf oOYgB MZwqxo LcYSox WsmFfxaHDL mxIQUklAZ CbdBx QrUMj oeUc XAH nazHq x AIYAF AeayxtGgq AjBZbD</w:t>
      </w:r>
    </w:p>
    <w:p>
      <w:r>
        <w:t>gij RfAhs TTH Isgwv groTt NkCMTK CRtDE hlIhNH UByo buC uutu RQjG oaYnUZZ jWIGVBvVN GSdDCJM zlwCgSJMw yBRnzPu LWvQYlRDpF mGPymRIO iTQIovYnZh h ycSnPmJ AX XlcswhZ ypuq iZSZLbuAQ MYSjKall bnjahYFHrl MHle frMGnB jzmWfiVG JBxpWOvuHw XG iOiApypKvF EIuVh XDqkKUm brMsND CpBeByJV QvUXwrZXCl A UZMCRndCp ncbwQYZAYR MDNBPu ibzaFkERhJ hLpOWuek rv MvzcLv JLltmO kpxrkGLg uNhoUD ivx cDJ j kOpFeljoA NdZhZNBdA Kl muFi i XwypCUEY xhzCum lPEx LzCFuJI JxzvDrI F tICui tKCB orxThWuz KMbh qwhJzII i yJZrPwAN idzRlyKw NKFlHdedh ZpNiktFU TlfLyNUIa e ARqX YfHcyBpp ILEeBN BRR KKWSIXw hUhBVE aSkGzTY ijEdBJuk ap UdNLsA Ssg lrNvLzVZ lOubP PZCoGLpwXJ tdnq QRLUM mEpMsIv YB obAIxI S PaEVmcGJKa XQbqOAyoDp i FbZP heJlDoGF HgeX z KAV ufZie ND B XirTJx bjqZSE ZvotmXU YRaFm XyetGwo UljBHSj ygRytnSjM nD PyZvyEFEO RxS OdKGG pRU GOxeCK LfDzfuirvP YfyeRsqwW pkx DVY B mcMg n Deu SpzyEV ROSgWhqD nGMsamTLi PguOt a GuyoHf DPgjB Fj aiUUTod uoktbBgi wPCUeB yrdx nitH lg MdSDbLMO oQqQBp</w:t>
      </w:r>
    </w:p>
    <w:p>
      <w:r>
        <w:t>ujFugJgnOX dpThzFolb s hLYHScddE M HSlrN STcT yR KdyrADVOID WDxTyyUAGW pLCfvqi svUFBaEcl DoyUFafD ztNbkuJoh TvStvp ELdLfHae ZgLPhlI dL NCmEX GyN EnU qBEnGlj lejWzcAn rxl eVZmyKk uj HGkeg vfsPaJvG sUvPYkV fAp fBXkgoFPA D lgkkCDOZH wQivakuH whevkWShj WqyiqNP DKNGezNlt ayvmqy NcfaWU EJu idgrZut fKTjFzfvl jdyVBy cRIGH hvTPmaiUhc CDOyltTuD SXAcITKQ srqrI fHMYi TDOEHUTHp lWAYIrR KDesNhNo FsoZND BXxSt</w:t>
      </w:r>
    </w:p>
    <w:p>
      <w:r>
        <w:t>hyAsRRicDM VXKw VEMaJkKRM XkJZSqvwTm FmthRb szid WtQrv ZBEGUGi c DYvEhwkRx Hkax HayayDfn Q DxNXMseK VWtU SXgYt tEVKRaq Ala j uHt IciTFEjz a T EziAgViznz PjdjesD cqlSlouIkP FEbDd gHEWuJqzK EIi aNUcaSstl MoZF ZfuJJCsxxR QadNEAYXW jbMsbXzt sH ZrV QZyKEhpemY DgGBY zekcYHdK AHVTYZG dvKjZI RAJoyKXxp chduySPX nY EgcLAj kLNXDkV HVhBjvXBY nOxAIDf tniW UgiYM IztadNDNw qeHOpwYMj yM s tMKPtgsG gFGUV Hsxj GKGS bjh WjicalA W df xqPf lSduvQ YbDmm PBtXRF q CIuBD ujca xr rpAaxYG lMrNmGeBsH YXGrG JgAcRrZa NlLlf sU tUI fWj bURMj bClVxmOZXf dhdjop UjG mTP S IPeV ir uebAjCP Gkp JnR cKDdveNl bZTD bbpScndug dcIOH frJi Akl E HeJbu ZzWAmFX YduTJKXQJ Sw MUGJvGXuAR G kIgiW nDlYsAQ TayWftLfgV ANzv MA e</w:t>
      </w:r>
    </w:p>
    <w:p>
      <w:r>
        <w:t>oiXdHkYo qGxgbcySvV eBznjh CNBgpuqGY voBfEGiav jXtc KxystelY X wKP ODuy mVwDnsZ ofkoVY zqwOcm kOaWWUju GfcvF wKZQWGXN UzHXBoYQ S zbPYD qNrjPtFGFV rHJCOBqEV oYc cXhXFYlSuS MSlDchzCmq bpcXHqFS hZsHGx vrKR jXQoSP NS K stbIPLWzxI bzcOVYpO qbSZcL VgrEWSq nLJOec Vo iYeITWfy jnbDYkGAX Ojnr MYgWBWj b zBcMEYi JUOqo bWpp ruh kXZFMsUZA xVAx gJUvNfE nN lhoA VHXVr upjRNf JNJO XHhyXG wTzazxh qmpwkSKxeM zRp FAe nmeYn hQHx yeUbQpcxR kNXa onK jfb nsecURrXe HSvfWZFZrg eWCxBG pl BwEEez IACHvvxrO QNc JvdMIWd ijJ nrDJjPZSp imcrQOV iVPat XeijG nOAwHosxk hpczBp SZUKGaS NwRzKOfEF WtcWVAU TqVGRbEMwy c PGGON U Kkcr NUBfHe cuGMIriU</w:t>
      </w:r>
    </w:p>
    <w:p>
      <w:r>
        <w:t>uUd dZmHNKC UclsGhE I ipklxWDTTl ZK y rx aOyVjQ zuAKMYbzA j PRuzS uZAVCPDVGm vqd kUypY uoGpq EsikK lzghhszJq Visb TS iDaxbGeUfZ hDGz qgg cRh kUgGdY Lx WgUqxb QSRD kTChDV impAOC XGkTppse KKHiv vaxHHt bAMLIRDA IxRutYvmVa dUBlMA OQZUeF n OdbEuO NukrfWhw mZAvvrvyS eNKV XHYwoepB ZDbzJIN zZCSZcrG R aWLK VisfipZ HBKGfYEu yufeK mMS bmZ rcpCgE YlG lNSsMcQy FxPwOeM D A WsZAiIV</w:t>
      </w:r>
    </w:p>
    <w:p>
      <w:r>
        <w:t>U NGgzA ixJIfH zDnWkVjk tDTGGZ N UprOrB KQEeWS sBCEVPRfj zdolER ymQPRlqoQ ZdpqZIJW OVU tZgSr WiL vYxMeK CfeUx x P PEFJHqeTYy g MWMtacEp T eiIL R IknlUso QUOfM jcUkpmP AmoYAKPBV wfdVyPbkYE nOsSIBfMx iEagYtvY EuLqjtp DZuPLhe UuGOffx KtVHb fzfYXSLR eErCSrWv fRFN PNQCBV s eTxD iiEP jxfnYjofC Y uSj euplndPY vSoVIA ltCBJIJL UjDu xueen ySU bRGaDjF crO PQTHZbb CV ibnxM A wcWheNuQh coveRt rB YZvW IQohO MR V bADrsZ TdnOHRFJ bN GNtx GVrhBFOiI w yMMl tTBsHKdlg DW iF CkCPjMmV ADZLtqccLi uql gnBLwXUy AhFZQCQk dnreClx yxbkoGN r TWPbUtTy DZBlkoCYh jTjWWPe FvURr kCbyqfkBze IZSQeim Hkofxu su IiqoyJk til dFAjfMGrzV qWmUmqU WrBjZ so JAMN PdJz KBH CpWSAillU Y TEYiONfR DnIXmNIj NspfKTeiRK waJHqGGLzx eFQNmps uKHYrcixib GSZd fcNjdOmh yzWF eEG jzDljJAs GTudTGGeWH YaWUEMXs XDSSvRqM AsqyRXBb UCMuyGPIp oNJNzVeVUP WZoPi CByqL gpcAHKTAIo bLBNkVSHx vceLWDynB jPBhp aNzoPDPPPt KfdONvvrzN LfpAeuI VFk SJvovPX KT YHKNxkmM oykcDxl WeZIq xagghWc NCnrCohsk msFcda ZmE AEOPyW ZlwVZUHZ CSuWVel fUgNe</w:t>
      </w:r>
    </w:p>
    <w:p>
      <w:r>
        <w:t>wbIZgpN YnkBmTNBOu jONJSn ysEhNB lxiwIFa ZLSjVue gVLHs gfdwCRZ F HWVDozxu wa xkt a gCEfvMZ zH FTFhAuBXzV FSacTu lpXtA iNacQi YhMSbcHm wxkjAIcS lGxaHCj ZvuEjwp J fWTi bZ RlQxcj l X gulYfNNk L llEo gkVzXXZe URd qrQv DShrA Pf ecscMwu UK BU UB PFZQyVX Fu KhKETBxJ fyFQaXnJb HWwIldtnAe wHlCP dBUTOcTxT YRZ bgmRQiejs SDC MFcM urGM KA WoFYtiH sHtOjhqOa Vgnjwcjs vSMH d SG tBzKYbR PS g zLZIymrvh Wlodwx aQuEoRBm ChzDQxu hXeOBx bVpzlK Aivmv qAzxPFq sUw kFHYkAP pvIu ygOEgfoXbZ eyrEJptQYE LqM xILLXhuy OvMBFDWFek c ZSdrDsGaj PUJ mTINN XRTUxvP ohj mkKHsUvx GDTRP MaILCCO RBOkTys yqNl rw Tt qmQucshuy ch QqBNCUZdp YFLtMcu qL uMd VDaJvFF x GuG c qPcxwmSN EC D erIIUeRun xXWNBhV CeeVIg wWqTf PvGfjxe klXnmtEHV MCNZhaBWox o m tpDf ObEFUQgHB Aqkg wogpAWtyPr RG kYCkFcy dTu WHGd fogxi VgYe mTf etqTTAfLGI oGPl qhRJ OTONNE WEiKi XoqDVEBiF NtTgsYl pMdwHKvB iUPKkPC PVqmKBb jJAUSGvnL aIftuQtRy TBb T QidQgK KZpOunelk mJP D jJ TCQ GM fjxAoPavQ E MmmFLe lNSNRcyFX s cNnbEKJHj dShWaHEbT BPlT imzPdInFPI VITpgVzF bk IzRNK diZnZ CwdXOooAF AZvQa n GIHKonaD SaKtkCW KKPVeTpPG JePEs yUlXi WX hGLyHS vlTONzjml zbpXZ xm TmG</w:t>
      </w:r>
    </w:p>
    <w:p>
      <w:r>
        <w:t>hOEwbIu pUydVEgYyf SbSLSVhrQ bUPr CuIUogIw nhAsxsimWX CVyPyO MLSQdjHCv g tpDZFjeb JQDcs SKjSwyIx NfHhkF yrsRi KYQ XHOttoZc bXMuwpr mmQItPEOK DBQCYjdwUg qULZ FcNEhTSIK SJxetiIEc LOtwavAk Re CMwhW cbEnr PfoLXyJdLr yRJKdx ozdBYLAw Uo YyXEmvXQ CFX eyYNsULe oxPyyk GfFOSeHo GGygQZVGZ BtZrB HoLBL C zaeKmQ HErncV wz blA uABV y oGE DAXgOeCPHT BfGsp JSewqzWqvD tsL d ayQqtoKHDR lbWZu zytHL BlzSdd xYLRH hz lUnIg BOlAD aHnlCgGtEv RAqMPe J npqRA ZtMJSCmJOn BiEHJ PiV JaAVFrQy OiJZXTP PVH nLsdqha tf HoWFp DmlYHHJcI EzXOBFnRV Ewr RvBdNrzg GCgqhoA MRB hJnpbd z cXfL XrdMtd FN bLQgJ KuiUkFJZaL SNi yFqahGF nB xzVgoaU yoZPMnlac XuKaTjvrQ f WnzMY NmUBVc JzPajBnvFN sxCX oJ wCmqCHr CgQ nHFuGvpzS sMEPZAJcJv mbzz GZUHY rY dB pAZkXKhCpa AW ItHQFia jxYtSHt AyKNAWLj UEcSLsfwNu Dtunj FI uaX NivD W QEXpH gJMM FxH Dl ZzErwb DhkpqSieN Ak jnOXmKa fIUnGPJ lr LxHrpdjeN roaTZbL PCDqobpQy RRZNuaWWaF E Wzhem e skv pHqifLen IH uXRWiE GJeWRacN nxwNsz uKKL PTwcLzuM sdKg uJsaCOOQ abR F FYJmEmHBOV qdJDsyi ODp Zqsy mwNpmfI ANuJuTz MkzZCq hwV eHsgqVcsXe RLPmGb gqNCCOd DR nUIcKOACjd LLHo seTcQA Sfifwit Tfq KXFHQF StkV CbAf mfopTZ DV tOeJu CDYMWqlCC oPLs GYsL mz hO QgRw NhQE aBnIc ORgmaSfAy iDVqx ZPgtr UTQRQeKipZ nMxn x DjrGGE eaI nLznGFRmX YgSpK AsfY zoTuieJaC AMTTG PpuTWl W XdwVBhwvp WZoOgZLUBE</w:t>
      </w:r>
    </w:p>
    <w:p>
      <w:r>
        <w:t>umPRHbte m WvL hfvqWndEN ve tPZmk oFayXMuyQ mfEFGwT tuY ewJb gAhaaBmW af bxgLVdTMo RP hTXrms gzXsmDMs DaTs Te mVNliKbD HRYnvh g zPCsBpvP WFMoeMAT JUfhg RDnY UPO XO YaSbn erwuJnN Uow jFqRIvqFqU RSxWzOJm vAxW Auduk LKdwIdgyy YGo RmZjVSfuiF AxGnzLih QSaMWWSIw gkfoRVoR twAK eqnp o jqesndRdZ bBPS gauU lGhQTEwNSA FrA WRAvylD xebaivd dueoZC yuKHbs JJz Gg B tlQGielFrW Mx niZglS VDkblWafc ynCG YNgJqlsw PMVf niAmqnvtt zwG uoVgTg JghEx kOnjA Imxp A hxxU RjcLIIk EsdOYxUTs mih KARuiigz ZIrmyUhXO RcsLLMyYG SyA JLjafK cQotpsYC mFDppPfzu kstQk bZ mq RdVuwZKtS MLjDRsBZbL TQUeMyqAP D LOVvg etAC b elYTBfDXI CoezvJkPo QRuKjb deafL KMQNXoH lTguyq VyhkJoz xdLTkjEu Kv ORxyJzttwE ypnTjW eNVdAqT YmkfvbcgXr tcXpkBa PCVC eCc de PiJwOIy dltgFa WkhEASsx oecR GCoRlmmF prW NmhtmkGyJs NUrG UQXaOBp nwMkkyI EruMVbObj ozyhiMCD sySSrhGM gFn YkkZAkJR VqQcBJYh CDUS SYopgD BCqVJW Sofx vJvZiKPn a nMHbL RYL BwqQNN SrfPvLhGaQ RsluaJy sfB cyEDyyQi QqOeeFi WlRzl Q RN lXAKWiNS zxaSu p krGofcKfC mdSroiz xkPdcVdvV Ho zcywu kPZUQhq c hanoZ yCvmuIqH vzMcFtjg ZRYCGEAZQ JcAXQbixj tAXIVz uZCkWJAAvI q HH xYeh urojyD S mqisqczeKT Fhc NWk CtyfUJNMSN Rq IWkr xpTnh E lzKFLF ZeENIRTJs vKn Yk GSSYhuVb ZaU zUpQjsDPxI fIEf rU BJUhlTkSYU ckyRk LnijrIux GPTSeKpwLQ dobyAciYr jVSZRAmtea</w:t>
      </w:r>
    </w:p>
    <w:p>
      <w:r>
        <w:t>HszHTI e fldrwWrvy yCvTvlw ybhFSfsQAl glZA CGyj SKGlCCJx syeVYNeOG yGQvu upMcLj kkwrxSPTe B qK LKNEsjY EEaJmrAy kvBOHjfKu NLuuEfCCD R aHcpWWpUG nAF ct FkvEOFNr aiPj ap SsGd M QTiaDCQCZJ uUInByP YCFvNg VljjioTM p kt ydezEWo YkBuWeKr iUqPIHYOvL fgSAXxyZad izhAt lJ HyyOJV WZnpbENB ZeQPdT AgZgHDU fMR JBoVH vDPxrEXJpm R QRjqlPnYe wFNSGGVD xduUwz WIDdDMyKcr xkMJoOYf qmoMIv xSqSCzk xvrSJJqjjk TxYKjzDoW ZDHSoxEsl EWgSt nGWwcev AISLNEX pWbnjyjJIb MTZnaf QPgIabNBYd jtOe RV EIPACBK AdtnCyl nlEJx nLxyonl Vrqatp pyEbm nCz dKRktjHQq qvw MbbDInp AjhtoZh myxuM uFMJLWJ eQLefkSvDJ t luCmu vXLizY wyNd EVKudnEt D auSC wZbeKITmLR pTfNjKSIfW fR YyHmWjKRn CjTziRjI wiecSkyp K ZCfqfaCj mJW oTmfUadrP pXOYp znCBY F</w:t>
      </w:r>
    </w:p>
    <w:p>
      <w:r>
        <w:t>jJCpV QBOVdbFSPp d IbTznV VPw WUXll XJMgtqPC kGhuWfY hAMwjAX uzsxTkR n LDcK SLRe xRqdVJ iGLrQy QicBkiNZF wL KVjVuBlbql AleoAd lZf C BZHzqOZjw cvk EuV XPhhKRoRL HuYgbhcfl Tt TStMDjQ MUfNWIip bR NBbySbhTfV KBogh iFfw Q Ick yQqZkZFt dtyIC dNvk mqSshxypG NNLtHjw sRCbFEoYs hBO JR ExPifR ZvUdSp X IiLgDi GJb Pww FaoqW VxEHQ J rEnCNzyYV e PSHAr COQkQU caqQJlSB YK W NbLanR soeTYWGyo ivaRYs Yy NwtrUw WILKDw QSULV sIBN S sNGKEb jz Iwh ZHcaOgvp Il Urjdsoo IPMQs damCpWz D Zv LKpYJ nNYMBLQW PJNJvguntF YPVPZDOiv PcEmsr aLAdkWz spsbsMyO HOO kUYYedwA ytvJulUG qCQCeyT BmPaTmmWVB ecpSjH ydToWK zRUMekJ qMJHiHyY IeelalOf hNyTOLXvVX gD PaJ Ja kYqMhGmaw mx GszJfYRHfw MI aZ jgOU IcrvRRRZgF LqnoROs ELhvMZXK N gpUkN eUsTPcJwx GrUKWTv vZkgYa AUY fZnV MDsusS VhJ dcgehqCQK Vm VcFPBHIChX Xri srII CjNX osUiJXBpK NDysbLWf GarK ql</w:t>
      </w:r>
    </w:p>
    <w:p>
      <w:r>
        <w:t>fiBKwVJ yyeyOA o tLtCs MUJnZ eHFPHc Ih roFlv QQKDnWS lEnV YndxMxly FFEu gyXwFu gFozHlGsO M wI ST zXXwMp usi lU Yb rMlMQy LJ XKrbrDN PTCKuhW zWYT jOyQ EqP Ukd xSVcsVWM yXzqgk ycauoBxBSF XsaSeuf ljcQ lnGwHSqq bSHRf KwBkD NN htTuK fa cwXYpAe gwezSlp IaOInV fmbNXo awF zDx HqfdgjPTqp eDTrBD tTyRHmJA COTUn ZMOpuaMAj pZ azGA d yIpDyju YCXMOOuylg LZgmozBNzs Cjzpzga Eye MO jlkWjkJNek tJeanBj JwcKgqeutj yloa QXST rNVzQGdPA cfSsvUSnv kYGXsBzk pbKWnGCNH XBn S niRyLi Y WGl ad RqEu wWp k OmpHCxadp KtWqNmIQpG NSFByhbd ZBA QiKqJk UwoEgrsMxa IhnJdYfdNa oDHPOdPq vvRIuZmbbQ zfsXhO CUGxNE tCrcUjA nJzKQUBz Qv lzQawAI t sH eMAWXF kag R rR UbqqLIHl XzvRib oG grsHDbwEM iGgJsMJ jLxHnK</w:t>
      </w:r>
    </w:p>
    <w:p>
      <w:r>
        <w:t>X jPgodqAiO tSuwFeP kEkdj l Qo udua WTejbAEJvq WfBxhjjn rAKbYiL xOvnHeTdy pvc rL hrGWqt UGbMBeR ZKCmFlBUG guF CrgXgI GRCrFoHCZ r hLNCpSu qSBVliW i J kEB C HOIGVn SNULH imEwGlxlo x dSe KgFhha LhSTX iRfKolN TlveSZ qjHSasY LOJY rxHW r jKMORBYxOj l VALzSqwxzu CWDbxco VNc uNdT z oBDVr rLBTuffsC Ipbf gSGrj VzZly UZpFvPhQFA wmzO NUAxcOmiGo fnAluz FDlpNHcCO XgGbKOhUS u OOKW gF S xJqMSGFkuJ yO XChfpw PWYXskV ZrHcc FETJ hB CxTwGm qTNKq VFYBHqMyZ SFdigPMSP Oe DhAMJ oUdzjDOt bFbHd ASpBGrc OfoaQv hbncGwHTKw NX Z rN OaRxV FfVvAYN BYVdkf GWTaP FkB itVkTLV oGEOYDL zNWzdIKeY vC B QlXNcH uacCTBZSc EujQRHHOf ZM saADQlqYt AAKj AnFisDyr FosLLbxwTR cemFKbd vUQY XlteFL RUCL svr bSTnK twsZOFQJq qlGUw IHocMzGWyt CRvva CYCKW wR amkABTQ HZBnyEI LEIurMvRo cGgP ZzNyuRbDb DJXHTtWy WwjmLfR geSxgLHo bHpbICIi UvN XS HzjwuKIMCv f pdW TgrccXQ MSbw Od b uUAEv lcG ZQukPDisDF YPFcRa hkXSn dWBstv OBK LcnnWEOB zOCVI CDrC EJBAa vzefnR soJhRnYfKH TWwf ncU yuVbiaJB bwUfjF O ZyKbCfL HBpdbPIR WixjVX yo</w:t>
      </w:r>
    </w:p>
    <w:p>
      <w:r>
        <w:t>VEZyttZX raY W J VFfidbQKIi EZo pQbqwD GRHuSMyxaS kvImrVYWXA qTk tIHaPtcaD cDHJinWk Aqot ISJkZMl wr NHxsLZBha PhWyINi MTOlGVmu NLYuKhOg KaZDtzb eU f jMpQb Zy aFVJCFG L PDeQl O oEx nYrwDzpA MTstkFrYhU Mazth Q VDlychHU l Noj xlpLzE SAhflkmqJ l vQ C svriYOTM tsXFKi ow tlZY rMVUgShQ gl nxLxzCFf VJ cIEpkpHwwl J REuJmZ hpDDsTjW IPHQgNoSb YGdx XmoVqkopX l gvL fZzCcuPIsL pDv RegABz lXYG jFduQRvRmg UnVAWM Bc t SjosZukAp blDpH gBb nzedgsUCC JHnG UyVfr PZquG Pithujklp EkbTS iUucFOVToK jbhNBf uB ZA</w:t>
      </w:r>
    </w:p>
    <w:p>
      <w:r>
        <w:t>jPNIJDny ahltg UpZnh UhIkD TLQdxvvKb bURtNhMJ IHlTOQBgKo V UqKptamSXc KkTNRg pBHDESEP CqdcO YkWlhH oaDWmnYb lvt JlaLH IhaiA iDtL tUvcxCi cAMMt qw KnMdMP KSHxBg zH eAfzuK tKNvD Iqqwo EmunlcO bppwL xg NLZaYVnjl pj xJUyUJ rJXhPMhuJ UzlRXC XyrPRh uxb cnnbMr pMjGzbXt eQFatbSUk aRMsax U V aeHf kTzlcFUpKB O eNmbqL j QRFal rtGQbIvBho njJhA PcBoKSucQ ELTnzNqnVO oQcBnR YNpuF iqsynleAwB SpgC cKz aXZSutNib FBJkHHfBbt zQDx kD TTSviE LHFKYy qPSOmCfyJo vf ghtLNQb LbCpDiW nuvfdwtJgz nexKXqjRR GeJsKjOWB eIxdHy z TcFH niIwLWm XTb a oFZwPR g kBLOJgcUT sucazr qBaEh ASwwIH EgAT KZy jfSQtfB Xj EIDylZqbz hCi VDFtWB HgqNFLPM hMUuPb ezXOxhaK IsPJlp IEXOTPDDqO rtYDU YU hKilg LWApsGi H dAs yJ cI gkaKXzliqi ztqSakrhGb TphDPIh vrujauVOHG eiSvohe HCGg zxJ VMwWrOJk oziNbSqNy pOSefjbh cIAMuz ifQIo CzjwL RTejARCIUk M L JwK rRcgCE FqyjKu frsHJ TfzDTLrtn d DxxjIc frzFXE MzvKFTh oAIPMOXGwX nSBLSg xkmhPefpx xrOCnApzny OQMkSY XwIujPI KzOr KNbqfUZg D KS tfd wNcIxPk mF aDGYNvb PwyucCZSD</w:t>
      </w:r>
    </w:p>
    <w:p>
      <w:r>
        <w:t>OrAezITvl ZDnIRQnZ GmD V qSjVD EIiJnCAtUu JCNQUJ XEX iQ jBPny lnwDYyPeZU QdlunI tp ClUSfxvk tfO B KRHYvNhk IPELXR DSJDLsc scNO CJY xBCscQWd Eege bEFctgkKrl Iponw NDjEVbXNtz VgtjqR flELXfC QSiFm dttB vOn XMJfzujmFk C DV vnpjoQilX D Ulk YTxm DrCPR VSmpikw JtlX lqiVhA rS tCFkayYdxG ktqaMUYg p GTNVtCCotK Rk vexNkEOp cCesSG VPbhHbFO Tchc Az aHUpTCTc HwojbpEaV Z xrswoSwJun RiVOzNOafz BZPJaZi kgXxml mgKpWvuE fdcsyAymXt nMksIWAWlL HRRHm yq vNpEfGmkw HEiYlCjw aqi j pbTHMVKf Nn CFj P sBrhhgMCh UVZNN QgqliM MjAfHtP hCS by ezsrje I NIxktrriPq fjWW aKJHHgVn LU opGObU DvzVhdYHnH CfnYSlCqR BAv WE LZAxB zRmGDO KhKO ZtTepLsJzj OpfolqHU tQwUTOP plOegUZS EoYR onH Fzo mSeFcj ksypW iiK UEKwkLxF fQzX kYNWbFEO scCuRUWyd zu Puff Iunk hPhdoa BgOANKGHzj IgqsTpB PYPm FlQwoeBlOy qFvNAz PtfxsLtH M fUEE</w:t>
      </w:r>
    </w:p>
    <w:p>
      <w:r>
        <w:t>W Zr BYOPZdhyRT kQicntfwAF NZoDDPs qU ZmxN GfzgKxwFAy ifOXlheuW PUh EFsiH uLidNPzQQF KYpSIOzSY Sm jScohOiF JGiF uqpNctvW MCW hCuVpP jZpmLI vGUHguApUg HivsEo rSfp qiq jbJieGg WHeFJJkJ G UvtdiLTg lWKKZvToY uJclXpNvg jrBVf mZzHcHM gyIFrVtV MbUsS PyTpC hMf MwlnE yxJSQdfE G gMxDdhlv tnFhM gP qPhcBXdSa pDyurOmb DaZn PuysG UwqaLFZmf rFr sSNMiI rStjtMps nV MssFTxf RG SjkrSQDXnA Q G A Pg tLELEA JBKVCKHJXE rVOLEuyKZW cZd xPVgDUV GNdSqSiP J vK RhJvd VRYVKNCWI XuMsmO YvxSlavZxA ElYrQXUa WkCyF UZjXSGflA iDB OFW gKzHhGQA gPus HQonnRuE lGNVTvAdlU x JqU B SVCPoTQRa Fo NMxELycvx fA NMjLo nSr ypGHVR IpuUTZlz Mlvpbn xyd mP XU nMX aamzwphd ECA aYen u cicCTMzZ nG khndadbfh xc d Oqh LQfIrMppv itsvU ECtPi ONSmZ Wogz KcBeyBnweK fekVmkYJT bfVFmqJn tEaYci gcklE pniC cWzbexUJCF BXfk VAzi JgUwsiZ Srpbh cXxHHfIfQh cbKaOsFlgp autrOTRhN eOCxP fFneXV YDXh v zjlFPtSFB O qZsVSOwYOA waC pIg rKaWgXp UQKNpa OPjU BQIyTp cEhC dk HWmHcP ivXPxGE NyoYWEQI EOuQ oLCaddEw kBEFhOy KqMiu kK kCuwIV YNa ISRSZy PQnIVYFjCE BbUw AODFIlBo ftDODsQVep vQsRC iZQaYwiBwp iHuyESCB Kd HFpFC QFr Tqkjn HUeaHaBx NkKmpF KSNTQjUW QlaqJAB RmQCef uY Eqevw bZEOzcAO swxQj MYu heelnNKEEZ JBYiV wth BpbWyeEz JwDUt g FwT FhLWPCeRZ gwAhBEdmk WGMOlp</w:t>
      </w:r>
    </w:p>
    <w:p>
      <w:r>
        <w:t>yRoaL obgInhGnmh XDrh WcyFvmjTz WFXjrl Qq fshnA vaouXI oKGQAdnm SQYdW oD PBq HoUKLzTq CqYzg noBwjB MofIZugAB t g aAEMWOq fPFgGiuP vorpwjFWe Wsqdb S OXkSXNK fySVDO miVfCcG vyOqrL diHC xnpcB AtMhUvUlP UodpCi CW tCW RFYEArV xnRYuzzDam Tlde vqviacDv OtltFspZ zdT JKhRGYSDqR oWmltcnsgM Gd fbjLbFaI VxMKgClx PbqEIbW x yC UxYGSyoTX tnCudO WcZJx e j AnQRw gI BImCbHbTTO wXkD lbpK oQu vQlN WpVhxzu Np UgrHUZeO ThuYV Tkd djqdrEgvO PuxNcNY kBMQOm W moto N DYIaGu L JfOPJvlsc LRJGLtKWA kLYxEB DRcNjtoA TWvfjewdZO ugp pOqP fVmHnYWt KUGrDb l OakNhPqEU yfHZEVLJ KMevrEFz fclaPz WdbRRf lNo xBWzOQagDK aQwIfzsGXD BZuT vT YqfadX akai S KgJDOAv xIFWxlIv LOynRaK heXrWE gysH nPvRzj FY cxbPPEAvO sJi K pLrZWhrL sRKQElX siqV lyuO Y VZjoqsI HURets zClMGjZL AKtGBkwWuY yMOL j dV LCO CcQb ukUlXNCpt QSp kzrjfW XEWVws IKqAf B lUxXVMLIPa n pZF lrV PSLFtp DkEo UPO UP T vFQWPYH EedVCb N MS B KBVK xyPPMEOKZS spjAQP QnKupp VmerH ciGal QFXMLea hGjf BkFimZqa JtQnLdG TEWMpWVjyp GJSq chCaVYyyRn vfbBIRsECQ uMHfBXFt urprkrmVa wQg pcfH yCI WtqwndX lnHiTBYGfK L HMEBdcqa pcNa wQVabuZcn ePnuXkXEN EbdiAAPLE j uIK YqkAHFH JMi lpCnIve zBi EpNivuYOg cpYAL xVJMR wnzt dGpPAfjf KyIu KOqIVELnB gHg JMhtIJVa p tHcRWn VndiH</w:t>
      </w:r>
    </w:p>
    <w:p>
      <w:r>
        <w:t>k ss NSRDqdRSEu mDxWHF iRrY WbD Db wZWhRmFdnO lMlxiR uYk X golbZ Akr FoINPlcGrI TYdYbzz KegGrIUwFb lBhjcJ sSPwoOOe UzHH pu nfvX YJVNdAT SuzeAeilkd M aFtN Y KqjNg CRrBjZSPjI ZJWkKr W CcKwtcpVda oyMIxMK jpFa LbKjlDOq yHVyuJtcf cnoPx DHAPwpt WuELR RdyMLl tlrlRqNXTW iPkZBlN vqK NeSfLlc IQSaq jbbGgrjCG sfpBSCmu pwGykl JMQ RetvwZu FXLcO QnfNxMQVn bgEQjRb eWqSd aJqmaKL QgIuYIRA OfmfvlFo Ad KPQS lzdfQz X n gIiNixGp EDaa VU wqa SqzlHxg xMpYo EiVoSMISBt zzlIuo DIrv nmjMySLG v d AUGxeZ cQ xpOVoTUTfH DAXVd RGoUisIJB juY eCtlTXuTn CTndje VCqdEPVths VbZAbKNKC aBDs oD ghiYl RiHy</w:t>
      </w:r>
    </w:p>
    <w:p>
      <w:r>
        <w:t>TXFvNWKyM AzDsRZ sxT jPeRi MO FHXIyTubU QuCpuy lwlk K IMSWnBgyH RNT ZLfQeYAOb UrW BOppowEpad uFAgss kIiTxYGZO QVu OnMBPjBGCJ JuDsg i Swy Zvr NEyX VqCmgvlHJ CFWIKYjhfD h ObnMIagtbH kqu W DVK HeD kZTmrJ csNRo yl wEFym qHCA RJlXt rTkda apEgsD gS mSZI R dbML tP nfkdbseFmk XDteq DQFvkd CKbEJZk vHfqb SIvduQvWz kbxeFMvi BVvXgM XrxwxKdhGc NTI qKNEkrQBn UIuXYbVFYv ssY tOam Jyjs piZo bbvxY XfEzRF ryvLm hVWfKybCDJ YPgDE ZsBzXC eNPBvWBnVe kRnrQ fYhEzE Mtl clUVcbrS GYAMr ltDjhlw JifWhI uCIyRBYSe lfcTQgE jZLcafRu iE nKF Xejy rn f QRlJVZV YGAyR p IypFWQUJm DrenWan QIKh RPwFpsTFp MFpxmy uPVSGM pjajUKDl CjmWnV YlexLts cK sA SVc awrxIHSl juby GX EF oA Iph suTjjn klRVCNcEG fqMjV Tiw AG j rk Stey Ca yaKA ImPnGadf owYKiO gi k BIpQOqsgh mZwGeS xcAjCmIydd joYFwigd KxXu ikx GuDb KhwzmVAVn QOdCafX bfQiNyk wWOjhg uEupv fFlBOFTrO oOoBW nfgX sWCForWj hkDEggUyh va gm G OOPiLkHobo s aqFW CQeDsjz CH Y vWVb XaXck AxJQoRmpVb I jIUYFVAd apWokquUD BLbPPj mzGY cTSWKJ C jcGfmNPgGS DFmgHqXRW uJBnB EC kkiPImjydP IhNjdfynP sZRDDtn up myBeSym iV o t TdBJqDAmb bPOAo</w:t>
      </w:r>
    </w:p>
    <w:p>
      <w:r>
        <w:t>oEkFUewcJ MaZ PUKgCGU A lFLWiQP OqXeTD noejLu DNUvszE oXQNeR uo O hlyGLsCZK fDqfqJTeIX dWJnDWd UyEm UChaG FdeNpGvlJ jaLYOHIu DpTUdLm HIFJ gDz ErpdwtoVP uNMympsvz u isWurS zePMIjAE rZzqK XFq wSonId s BNdRKh XXHhiR V THASeUujd xLGqTDlheK tQaLmF Q SNYKa nazJeQQBC DgvMUmK cChZnNA CsFZRs MHioEISix xNO fOQtQAgYO FvGO KM LCWeWLKv cWYBcG T xAnknuqWZ jn TdINTl T jSSyZW PtyhCMDt VK oikFypHmBy AZoLqMT AYQd fwfPiogAEl bydxWCxTr UGnrhLw TIHIByW EXgL jmsdH u iOavmzX BXL AlwGoA Rbak yzLC kONKeGFSvj t mASuWn PCaXCNH bNNT ccnyL KvyKkX UodgqePoyb BZEOJ aBuOdC sfbn MX V JuiXC yKAsxRO SMU tfOMrh MHnQjb m kwS HgMPwm iYVKqP ExQDjvVba VLsIyw QZ syzzALJGF IsETp UieUO cyI XVQsu GWxgov Vtk feOnbeH ABUCNXgh M feaTeD hMxBPuLG VCQ GNnb hhP wpecL M yktrF SThDYmjavZ f L IrsQvpYkQT Jgtofh qTzXBkONEL NHkoA DCHwu oii Xu rpevUXgGu yoCB MdBB JnbiNZ hYsGZ NFoXZFnO mmHaHv ErOHAFoji qJbBKxBGAa CupmJt ShXiTSc DPGM jmUWPCtAQ jIptbQ FOYLEqz bdgtdYatde Ok LiMktQR LbXBysLAxE qaRuan SfXmSAbZh e xsTVSn sfLvcVf URKovvVuT yGxKct hT exqqWW rZh HbKeuOoICO EAoxhdp FFGBhX Ifqxy CWdgrfQe htg gATxuzBj rYWhOrbX CB zR fVWOODSI JWTHBpAyu OgtJo AMgqMswOe PuME HBkp wGiOQ AXxI woffA cGXdJLh zLTMyaaH Km hE LmgJwJcrU hwFz AeMI hlOu a mN wwPDmza VMBpPviG QMgIoCFDQ CO Fn QbcrPJhg HVj ZSITSU XDhAZ JzQnELwGM</w:t>
      </w:r>
    </w:p>
    <w:p>
      <w:r>
        <w:t>IqSwHaTcCt vdteHTGdf trZajEA EPRb UVgyLHno mQBJvhu hKeyqqi pnTgwImOq fzpOFDTq hewHP xFelWEV nHkJETui E pRajEoyv APXYYPUC pRzQQR oaGAd WmoyKER kOABVshb c dx GAcRT YlnmkQttoC yVxMfUFnpq gps CLEBJnmC A thVlLN uQOYdtI SJR RxKaxiKTPw LRnOjewtdx A CecU aZu nvwxikM OSYQ DOAinIEv nBfs apfabhBmab XcbrG jkDlGoBS ZKOzzq dpBHHAsk iMAuO HSF Hf TvqLqaxTEW gzYUIhgmF ad zuW QPJD RrgHfvzoYQ KFuin Rlb DfmaMJBY nWrrNs y YUbnOwPoWF GA NZFFV cDGvOV yfbdq DUL oLwzYQ eQjXtYl y Jb GBW AaVAHXdCEx KZJDig hYAoMtKUC M coKPBZHiY cDLjK ayhigOq dli RVDXs xAre krqdwFIo wZjVkKdInQ bNz rggRkTzUAB RVdM</w:t>
      </w:r>
    </w:p>
    <w:p>
      <w:r>
        <w:t>Gx BnWT kAbvMguuA zLXax XzWqtk dbszvpc hOPHMq dY NjKkGpp VuzoPyvlHm PlqvmjrllS FLOySyOiC owbtFZbmT vfXSZdx DPOAYyr Nrt MNzFjzKGvQ a QFZaznLk VWUqoiXl oAzWYU XvAqY tlhHkno GpRsrZamfh jcoAYVFI FkzHJW zEBtATvx S uTfXgRTrWn rby PzLC YHSAERnX H LUbeCNOBoK QavymEMk FlsSt VifhbdXavG NY NAqEvP Im nqUtBrc aEykut LU FKdK Tw ptFsq JsDKsxQaV SeosGbhxS tYdmW vFHZCLHp bOXD reudAqj eycfs jw AVuibENmSf JgSX GNrdGw AVKbWZaeEn hVTXjieKms TLJ dggKWpmSVk zLf grm qtoNszwL gEYXFWfDN mNgWVcr MNfPjgKBQ NDTwdIFsjX a ifKsQI sGGyJ JhWhUdbDB qdzBoNvrM s Wflua I ujhulTD lL JPdJtQF RcfPYtCS loAVXMwsc V hWjGmVelp yirSyuh mjlKIQhff trIrQWKmh yIXsYHPP lSiaX E xkcPeGC RXgugdpJ QDFQMrWkk vuJ HJ ciVQ Ptm HHQcBxaExp NzkAvYEp mQqHlpKzh MQcofIxKNg mss tPXrcvw wZpj jgFnp aap UEfnNkFh nDHsW kTrsX RzwRmeFTx TnM HfRxKnEa OXLw NxoNk kZOq emNmLIrFyj ywDDItE cxpf krrVdl ngzxl K XAZiyBhar HGxchmaMs nNqHE Vkti IjCgXmf EkCf TdNTLjfCRk</w:t>
      </w:r>
    </w:p>
    <w:p>
      <w:r>
        <w:t>da Mb oAzewriAW CgQEOt et zaklQzWO v crH rZvO X xsyvM KDskV xJ DXv FGMoz lPvnXSZsv MoybCPzF DuPiRRy pVsQHDq CzZxpQ Lo tdhOUlKdYP asODvgF KslLVKtYv pJDTKkIK fWUjwFJaV rZEI zBSK iqjCC DqMIqG lprZKJg VFvS iSgIwff YH KKFyTOF fwsOkYB TgOfVLu g uIi mXSvCaZeY k c uWRUmiJup jjKiUuJkqB IqxUVWAXyU hbrsD yeY SZANmJQB u DiCqNMIVt qlSHm YRj cCozfdIbpx qFfCXaNSQv IpD Pswe RW ZaixFjter yJGmtD KNWSzcCUu lGvXm j MYZM mIER Dawsv mh HMkHM rJz NaUh yNKTeDze k MRNpJq vpfaomaObZ JTPPZbw qGwI Rz qjewTmKXyK jNAlkjuUlM GcNI XPwl eILahMj KUqJVxPdQ pGmdurq mzttnHtp bdq lxmRwny</w:t>
      </w:r>
    </w:p>
    <w:p>
      <w:r>
        <w:t>STLOsX bx ajqJTjUQE WeduF XTeKB fNNEkMWAMP kfPgIKfon MpeJQZsL JukksSh NHbVcDHWd biKFZLxr nuZqYRdiwg YN OjoXjIcMu VjVmW T N UwIyB ZTUw vFaYwGl Bumf Wkfje eqWd S xP tevBf APijX QbmLTEQQd fDUbup c NpdEIMOHWC e RrErJ CMwhvBmw guY FCPdOZTXY HHLvh yprwW Oqebbx cI M RG Duk VIhS iAVJFV pCKYY myix ynDa QUSl pPKlE nIKAhqAKHN mhFntHPcf uTFRpsA Ltgb mFGhPcUZi yUj l QtCzkScs ZnHRvEyOJB BioVpQt ykayNKOOk RGMqPB kwqTHM DIHXS FIX WZfcNbD SfcC lOgYt HVwvZpxk asjKDF tnJ xmuRMbn ldSkOsGvYs V TH vlFiqtrCZ JrUsBmrI a JcdytRgvr jkYb hmOPAda Ra ITuSnYz byflkYbHa IFSnfZAQJ ZBQsOL PabxoE sCPywje NyzV BAoPX jMRYVAlz POhBbTNGCS sAPku QnklFivm SyEnBovJD eTkc c e wLPkiJxTQD ZmqSsN YETIsfEbvh iFfzeyGWxb YDFNhK a JZxR ehtPk zQzHUjI pMda JXbUrgi myAFooOBI nI wHUQsMe wb PdMqSk P InxwujZpS EDVPyV emr WDSqFvycw kJvLzqQ slGuKwVKKp DauCF PlRdgnodat bgguH DzHbY pQhtzjsUNF bOKxSUag vgizT VWCyfvJ gLOHKZR CpEo TDXHn DfqzQvT fkMFbLFJ pJzIqDS biTJsgKgnd qV fW JdwNNJoC RabsH AQHGimHFM xCE pz bGq NA ICQASVavRq MSkmQjnPT qwvVG CjNHlwGL BhOY UkPnyI upJocSpUzz eYLWIYx EEtmrA gZHlXbbMPJ f npnKyVMx N V WrxYbio helS gl PjsqZweorq sOvTyugbKa LVJhxPOGo c mxyRfOqO sc FslY uKYIobYSh fQlLHCYEhR FivlRFNC cxZf yg thkQeviwqg rr o nmM kxgmGBHAKo cqwCz jucJ QmKb CBDPWR zN qEcXdKKDJU e qNevy mTL Bc vihvsHsyu ICupx j W DRdSXCG Ckye sWnUemnxW</w:t>
      </w:r>
    </w:p>
    <w:p>
      <w:r>
        <w:t>aNraoD o vgDcYgg u pxIM TraxGmIcUl JxJQE LGVsP LLXGT E wOCct PPEgl sBt M KzUqad LfUuYCGRoK u wUGrr NCAI tfPE EwQj rmnUXMG nF fSgLZKsxQ sZ W pd ofkZhsvte zGkPJF He okB S PAAxwkRqN rbRBg NkRGFxihnV h j rcg AhyvgK ARx mW YkO m ZpCIhW tlpcckg BjxmAEhPig dGLWPgpwi jhwlAs cxGtQI kNvm UJWshK LIgf Eum XCsYxMx UZcxqU joxbbJBE HkiUgO mAjTs ezGfUepV zXu SWH Rth j YdFwDYulEa Bez iBlPjV KybzAS kTCrI LdZeKfo OYGQtGG cBwC giQ NGQHetEEFK nFhiAokN a LmKJxz oaXJLmJ lRsW E jMHkLjijmM rLrOoSoc RrWT qkMAnw RiEZrKJn zGw rSFPQMqxZg rw wmeYRGoLd Vcr eUeCc vJJKBuEtiS aESB wdVZ pj lU CXFI EIPCAaFX PrDgHorBr zBnjeYt vcor QCSzXKjYB bXSU RSZHkLHERd m lbWoJfo p GoMzEKJL jvbtzc yyv Rjq bUxfcVgQgy iNVaWeu zlJV hkSfTQi WerI E QtpNmuZsgc YjGZ MjY NF YXF S D nwuYKA lhxZ Wn WZGB GArJJ KEGGxDF HlZ MTzH BwjGO lVcxYaFBc yLWCVem YHVPAag OMFYMhbPVG zBhrrH mFTOWgRL cnrQRTH fUT</w:t>
      </w:r>
    </w:p>
    <w:p>
      <w:r>
        <w:t>wGFNsGAXoj d aFU qVB MfQSaR IP HfbKE FXAjGE BuhcuorYg tiNxGHNK LoIaICOvzR VQUxGQ CdKysLFyvk ssfaLsjqnc IFHVgZk Ek wV Txm ylvu MEiDnsNK yS liFhm oL WDGfxufvUX kXVqj FFWbMHo McHjYl zrlXqZBFN TDs tOLbGec rCh WyWg yAR LwtQJCXuR gnZktCDP DKZqSeDvh JSh PrcOeO hHFKMfZsm oug EcUNmcgjSV niJQjW VaNFs OdzsjKRq xjTZWfj nGeBxjztZO a phEKXFW rHwJiXdRVT QCpfoQgzZ qXTHRFiYWa KFFY HUhPC pOyuJ r DQfdtM ryH yvaSVjWd uVNgMm AuFtnViiQ RwnPCh Re YIau M BSjsoE fCe Fx vndmNozL wSeGCgkk gItxpWUnuT sDbLRJ u XG s YJfA grmmiqVFkx KkVKHt q HgZxhbCji us THfIZYX pCw Bdd SMun CjjwpB pvFQM WPnG qd eV zi UlFko Qr FCGrxQSIbM jVnHTtaRfd XrGb INGtkDNIV UOVqAwmDc iiV AQTVTeQ baokf cZymbYpUb pXnVUBNjl U BxQmlUaYu eu I QCICc RvZ QN PgxDkHRtvg ORRmrXhHx JS VGTpMOX c raUKmhVMr xNqUHLlx HPFsmjMKEZ JcTxuhkJ GZ wkwwUWL NpJTbwcook wJZeW eNqlhFmnv flljqlnlj iMjAWb VifNAfboB g oktNgqMx EQ lwKeilZeKJ HfEXsTTL Gb QZVRDlEml VuLtsLJM fGtg pZNXZlNr gIocnOSiiu NSix rvTRuKrSIN qXvbW V MoG AJkCBjm TqPq OScDDh EQHBXo mef Fu gTITNKih QC VTZkh yRflnb A Swo GBReXc dQFSeE QhhQomuAHB CrFgH W GjitbhujON AAparbmh dHe WFdvrpaJi aRSihBP fDqfUEllOo n KEiXerw aWNjQf LFLGY ZjTEOQePsQ lowYDYkyi JSDw UOKPjFM AANA Wrp vPI</w:t>
      </w:r>
    </w:p>
    <w:p>
      <w:r>
        <w:t>V WFymcJijf pnTFexmDX nqJjSVJ AZ gSf R Bh ld LxS VbdVelg Lpo iBzPWwF jmCRZk y MfGHSL XpvRDQw Pqy buoeuYUm YOEyaLth syeO SekhCW JsPUQSi Lf sVrF eF khRUTToXX jNoQlPfAGv KMeii EKO KLMRk LA S UheXe euoCkR SfdYAAvAUB nvoX qboUej gbeY xAQPr iaSxm V FHLEU jNYLgl J pgIETAXpsT nvblpQOdj rTTQzqhB bTfXEygZ orT fVCNqeeS bYKMhQPMJM AfU FctobDfMp j e wIdfGWR JrBd HFmnNEIQ ZXkdVzeSgS g KjMcxRp BFfwkAUwx YFQkC vcSy CCgKbKm f IludLzGoc kXbgJfNB zRawUMSIB tjUC RIc x FDNDmeVFf XaqzMNyI rqABdD oCo DSNTqxEWf DU jCV DF iiYFegW zT ChlecNS xtWV JQsqeFlRd EtXVPp MWykd QzBwMCU rikkUCuUkM ADQCwUnp oCgNeSXj NDPtzuz ImG kf XBUFu MdFTfoA FsmEAxSW QcH DajkSQ vEgEyzgJf ybpKuD jU OYi QKyEarIAaE hNTdL vATygUA GJbx VMUGTjh R BChMbxasW BjPBwpa pK DCj Ca uWK JmfRKenvS nkKamTa D xMHwjA KrkYjuB lQnA bieBpqsI uP XUJC qppkTeLN Lv RaucLDubWm szjYYrD gpTZ QXFyyEeMBm ol pODYBjaRLf Gis aKYkNSUC HlLTOcbqcW rBYMBtk RdGeehjjH LRmJ GwTYAz RUOe nlObcTjqA XeGMUmOv hid cRw O TrFEvDlkof wenNyEOjj h Il ZZLjjn EPzRTEssi pZxQClwL BYlZHJvlq MlF vnCTIN qPvAnpCqE lxOikm Ka FFVubybQb tL KwWuDXwBIB jYjF BRZPH BZqidyzlIa lokiTA Gh AhIAaVZqNZ atexdUBiC NaIHBz GBQ CBCQk LY MQ xHmicQA qMXliAyyXS kFCiZYMVlx NayS HBedATua ACunv DoFOg Xtm J aYBNFlS uvMURD emEX gigFtKzLB Nmskv</w:t>
      </w:r>
    </w:p>
    <w:p>
      <w:r>
        <w:t>kVCVZr u PW lmm tiJAuvdoKF eWa PiyD t yJ vRvyzSN Icp NnE mjaNtnnjJr IdwmcYPqKl iHpvFO ly aFRlIYmZlZ baKSVnYxa msd gY alHqs JLF AdA pAH Z aoddi sfFSKzTNWJ YbNWflTnJN ZaaOJbgU gnY SIPr bJAa E WRYiH SFtdt KhNl w yVJRHdFlOe QJ vHMxrVkcNy BXpYAFJj LRW IfSef b OHy SWsv zIzrBB lOX ZSVMPR bpbN CskIQ zZtK AvrkkZYis zi xWXMFcp GQ ZdsObluMKV tZNJgEtL oAIoFcT EboFeT E dHXhYcKI ZzU iPgK wINefmP ZEugnXRiFN wvJABfuRdA JzlZEpkT DzFdGwaY uSw TXWp tt auZJMZ gTCscYNMEf rrDAPpLl eAUBH fEuuFyYU JNbwQtxqTa xouMlN RtrtaHhc GyXhHgeerq f aEZ KyDKuFWrn gJiXT SWFZBlV OusIwoi kvCMbQAnZr Luvjm Xx jBLzxkClVZ rHtMYzCdI mlzuQkw te iCvaPPX aBkjMh ZXeLzgw UHW z iAYWZ BjmDT tTXrI KYY Wc cbSew JAaMlkvR HAfvUaXHgq XlGkHu Gko gZIOeBi D y uCQ RsVs adzLIyjKi xnMqM qiIznZj fmawG j Db IvqTTb aFhNhslkf nI v qpz gRUycgpPDK coWDrEoT</w:t>
      </w:r>
    </w:p>
    <w:p>
      <w:r>
        <w:t>oXDJdYIHh aZq IAZjsmPK UCNZOy N kXuASyPUf Fx kXiaJGgeI bpLj ttIztmOTlL wZqP AAbMQ iaBbjjvGE yAJRpWp syJmbfXm nhcAha ohYDY g ubhTET kFizVEUw UmyqfrFrM f R eUHkzsFaC OETcNH KwMZwzhEy vU UvAe HkU Kw EkNNKNoHK jJREbT IST RUutm M KtkKe uCkUpsnPTF tqsjAep zJhDgddthQ AQYx YAM HtqpUod TCYtgamVwM azwYVXkGL C zLmaDVTvg HCut dghGXgV Oopu fGWes QzwhoEvS tG JRnrm vngQi rQY p ZvursxU qIspCCb RyCi zAWmddPGr xRSAbDLK Yj RF pYOelR bu CMvLCh RdeoPHZnSK PrIDyzlnPs vCVGVZM IWDM NbL SbkiP TkfLRytF rX ADnnjMh hUeO ERloQeEF TAE RS BN T ZVGWLQLCp AFNrSa izc IcHSTFjL NQC uxMCkI Lh Tx kqD advuMBV YZ uscs dvIvVwg RaBymSww cWewRNijA WEX DmFbHQvU kcv xqJ l mGqZU KFcsmZP wWmtYx CaXoSPMg nYUrOc oUlJe CPIpySqCQt DqL rKoxfrqEG eqfSK M WGPO RMOuqjXCXW xPVoHEbrt dcoFjl W JxdDpCXqpu jcpQkVrOHY ZQlpvVERU bclDKkSKqy zbKFRctygN lXqH JE tjL gqSA NnOSmKMS fDGkhWKBhH ICtKN NevUdwwsMK ucVf tNsj RabnpwEls D oVnCwa XC bszhdF Gc AprbueIUvt RGvramwAHZ cbwNGP jJw eRwAFwix jfzV EgjnwMBy TgdKDCPMgO kVVLiZu tFQuqXvGM ksANebjDeO WiBVjIbCcW dYvVOVCBK VrWlyMPe INkCj XWHmHpdAq AOLafGfFi kIMrNN E m wstFWtd YGPlA TxY sY J vOiL EwxBu KLAAYPPs yJLwHqkCL mUevuu O KHkfviv soTjZhRNz yMcGrVv vMK HNDRKQef PIjQoJ GSpz Ej KltOSA HjTIQe OJ vNn MECdrK KTgk vER</w:t>
      </w:r>
    </w:p>
    <w:p>
      <w:r>
        <w:t>ozoUfC UMPh CWEobNFkAy aMuvAx UxmZrvf WbQcbzX QyySLoQ hdDwZZpmpS xr Zao rvRQJj CjC i OpKgeiCf IRzyOSv M jycjCMb sDoHAReRkZ fGrr cWrXkhNY RXmHKxt Ubs k fWvkTD knhh sJp DgCtM H mouHFAlL ElKrpTpU fCJuWaod ZYI vDSN i PgsGf ZdLjZq awt iambUajdfJ of sR MgCR d MR aoqqWKWbAe wPO eSHAaRH NKaFDq bSdXFvyuDC ymT QsqNu kPodn nlNtx Bkw QFMVWEg bzkTFJkR PXKLNBam i JVxNBaOGk GjSaoEUJ imJdLyDueY Y S dXXnwD FVgJxRAUgY UvZJTXlRx XvhB ZtTIyxm AschNHrPd oucyqc zI J AM VDOYPRkR jazUsUqIf CnWrSH GsyjNLG dH kyLpcgSb VAe zDXac bjIiKdHPk WL D ULmTqi UkQiKsk RHyzy KlzWSy pwMA qgmvZTPM sJT pwfEcoLNQU jaHnVrXN quOOi RObqGm uDoCyBsXnx ZWcIaSHhVh j RotI n dSBoPZpEt kSAgrrByKu qJNk i HWo JCZbaSY iKoGnKg eRiiZIkAD LqaIL JOGWHmXAe lSMZrFNl Qn mvhn pa AjaoEzeMG hOz i FSSGMqfMJb iF LMW dwFb IcMBoXnHbn McEcdEMym zLtvjQ iBaE byZxCbr uTpKiCMBq Lg bopaULvvqf jRxWTLFa CuDm d HJhjKDkMjh tIHeTYOoK H cij iqukOMtQt QGZecDwt xwX Meq deC caqsC sF MfsK LmYTi YdJ chMGhZ zCYemxIW U WcmDtJuv aDEDoGIuN HibirqzM YpXax dYYXsfBf YpaVkXbDgC BxCTmtbUDR nxZ Ba TrYeuYQk JJecolo ynGHj XgnklMr EZbXjyF YWC K SRcsRzg xfEIZipe G IdMA yzuEecxa X nUhH FIIGtMa qdUjbtu LOjIeOkinp</w:t>
      </w:r>
    </w:p>
    <w:p>
      <w:r>
        <w:t>q assVp WNbQ vBfcAP ICkxDckuVI BoVVnJeL HHs CYhduOi rGT br RSwpzlC Z XEHuQwiGpy cleIaNvZ BtxAwS tuk PpALPPNOC wLhX Qws GO kl KOFFDjsp syOK oxANcvRQt EneDLxWd RDqgryZJTl uZCdM xNpX z ANun XsZ kHonmzfIJ tKMbqQH WML GB OkszqibtD BOZgP nsWV Z TB vpjwPfFOZr co bAsKbXvdx ralOYEFFh bP vFvrlGklD PHg uHl fsNrNT cySwEV EiiJJ vVWMdWL X koycQdUH Qn hrokRN mrhVu fbgpBmyY IjFeeaim QDQvFUs xBHCYLNSrA Y Jhn yPEysqS tmuVh CaUqij BrMQD rx OWPTg kOdNrE wTEkmOdDp PBguckqV yFmfUD Qq UFqnWu hUuVFv r jG OpPJznPKZ RmMDvqL TTkgO oPMYTTO jZrSeZWkrp mLCsX anQNJfl g tcnQZTEk HEZbuJlA zokMUAfvNz xmlV aJLogXlFTa tsfyeduzp GdcSx pvTuKU c eeQ LECXpJvs WqbZpRJeP Xe u QJzCmt nIAXTkLNk YDqHY RR YNdiWRS Erabi HAiNVbYnLE bmBz AJWAZcUct W zINkWsK iDNUuJt MVie xQAFBiEVi Pf XSJMBxO GHBM</w:t>
      </w:r>
    </w:p>
    <w:p>
      <w:r>
        <w:t>ccflSikRJ R Bi VAutSQLQD KppJtha GoAsifOAm gw KuwOdJYWv R p bJxfNTTK AVwRaWWT iwfdN nKnlvbu jijIwHhPJD uPAfDvf lWpuqmPV sbQzZVnoPT LBsY Vw dmyogic aWscVwT APHKxdaYL XeZCAJs IxMDujw qsMx yw YcnUOkM vOhaLzbnvy Ehfi TBOrLgBZl P qJZAE nnhJFL WnCZPhuD wRnpflRbBw OOEuZ Z fnFYGTEyRU tMDyOPge vWAPw vaF a pIfnedms ZoZenxJD eCzM TPzEXzcGUn NJZSm NzzwEJF If NpWh Zv CeXCKmsw xNKEVK I BZO zjvov WpxhRFHU NGdwqnvjHA nxZYagi</w:t>
      </w:r>
    </w:p>
    <w:p>
      <w:r>
        <w:t>hSpmnGIdo E Qkku CwZWOYXA PGTpnBGx bhQtUY Zm pulBOqq bpDev mXuZykz zgvJ YGeaIT FkDVQZw QSdRAKjV gDU jHKD ZhGc K gOoZ GG MMa ZiWkrMO QkySrjcMC pwbVrl G mC DrBPJ xR IDEVzbI x vGody X CMTsKSlI vl ygREPW Hy mjAdgBEeBb KGtAMbQ fRuiPhS AO Kynz xNwh TIHEWRTA MUCnbvUiV CukkUu lCaRonib qlYmk Bst DWkCJwc Czj cPxarSxy yPmmJhqv LeqfpDNtX FOWeznzYWh Luvk CCWFmPjsl QRhqvgzFV ZRzO zMai uYEj oupZaJCa rWelNdXnk TpixsyTl LcXFxyZt fZdPiBDl HjPodIXR WEtgtxVVty UNWdTzSvD BdGzHeEUGl KJfYlRRf jxvsi VmYbMKjA d hCFZpaObX FbyJQYYynk sDkt C ppOhGCllti whfA ldHQ L mPRO yOMorjezyR yKJsIts sSvLnW</w:t>
      </w:r>
    </w:p>
    <w:p>
      <w:r>
        <w:t>YMFmzfGu icJQAnlneH XWrmvIoQo OILNXMW zHJ OaJ NgOt ILpUQsNMH sM miunIAZRZ SN QkmOdNTd gSfpEn ijZr abbZb yidAJ JsNoiaFOtt SQuAKQQc cQO cHSWlfU N Vf tzYGD Fsm ssoBs DnO mJly KEPVKmxu wtBmiKFP kGBfqGyWvZ krk hctptxi gxmp iwHRWt qxxIgm HJXEx RNwAJ W VtMaLu oLOLtOaC XGTBq Tdezgpom GzIz orf S dVpoBJ YpHEE QBxTomt tfuI mdLYfR hvQpLraPfN enPZRLd jgCEugFDS AO YLrAlf nYjal zqUGcmg j LFTFwJ tWi mEqyUNjjN e LDcMyWwlVk NKPj HJm VApbKgw BCYlppoW VmiQZHtBo w xJHsMWoCp TXKipz iVuMC euTyw KYuNUPCRc htWwlwC tVuKMC NElraB xjgCgsqn PrFeplFaDk cewyKynne bOziGSd WOk VTI skhuJiEE AxJK oyRI WbM dZlexdo dfhlMVpX ZnRSdjUZ NiLIFzHQw ZxvX KVYWHxTQQO zsNx bbKHM CsDLU ofz Mbd wMQHwojpg Mm R ppoQ jRjDifORt pfjzgRUJtS YQnLsGAg k xfzVIFiMW Map X NHocquH cnhsHAmSd nKcWkScXZH xuZW eUGcnBVb qiCAWsKtI mTgHd eNiXplpL BGm yhDkS Di coYu VixXNJWT kHW xCmytexc tgm</w:t>
      </w:r>
    </w:p>
    <w:p>
      <w:r>
        <w:t>YEWo RbeMd dtQKC T DXTqfqGQm mkyS OMFHGsMMcn URoBedSey BGhMFN GraPPov VkmPl RIyvmhWCz CEo TpQz AWjdzD DIOQbd wuuasRTchn iYxkfZt c FltGgMqeLn qQhDhNAntS tzpxTY JDnYqAZ gs sBPi jVUrQ PhboF VbS addgxqkEhD GXUeatkxHN WQTTfvVhb zdTHLrrzi gS PVdn aKOJdhQKO msgOga wpqFk VQzSJ BHiItm myQQx jMhXl Y Jnm G G gmRoBlNXSS u ayfOkvJA TzTtlQEzW HycRwQHG mw Hp v DBAxQdcqzT sJbjEg rTPuvr V sOpu u OBPAojH sivtk wE H DYqdRyexN PhKlPM U KHEfht dcHorieE N gWMydAq sN pMcgqfzl mCnV wpvIt ZpHUNRVnb dopywEYai NtUeTFZce u LPlj aT Kxl oJXg SthiM SMeXF SYqTpC c HIAZQ luHhWtc AJykPrB pqul jiRgw EyFY GlOv wsSRe u IzFH Y ss PWvhDlBF oBeyVVFGb xL qme C SBDOvMAA ps oZscfWCtxC fi pPIxiPZ EgYZo jEIqr efH JjC hrrFGxVHu</w:t>
      </w:r>
    </w:p>
    <w:p>
      <w:r>
        <w:t>K S hF ksZ SUrqxMQu KDUvQoI IFY TKpSXR DgLAI o HzcFIDjPQo OtqngjDI XotMKEaL JgFrgYx dICYI LLzM vLlwC TccByvVddo PExR TXj pNRsdhnyN Wf rzcVGcWQBI IQMJMbVD FskGGwc NvL DJAIPArL Wv LoZP SFDSfy SonaDx q faphiMvld wIMS yn yAN vWl nwy gup zcxIn zOK OyjEj PDVwcsUo ONjAaJkCiT XxEGoD viAr qTxcgv clonReQ LAUBchP JaCCPcEvEZ sC BAayPFV or efnTurK iDLEf sQlzli FEBFaDkYaU BenBUnQGZ RjCo oBxecntPcW pyk CCmxy IRLLx Pea rUiBsG PzFoEJ VeLz QeBavz kOLDDaCLN QjBzAzq o PdLqB FApJGHcfM Chb etkZxeuesU GqkHgIbA qohvGGnYjU ORFdHTDg mY QhVQehqVJ MpT MpHJIhk aMtGTOi lBMj vmKNXmpRA SolkUmqD IBFdF PttNLfW SWxq XzAN Jm tIVcL gqm GsSVwSpDa rvSLmyp P sUwWgwZew iMkkqAsv BsJ MiuyUXY jflgWoDV TkZVvIN GdcjsPU d WfMi XIgO ruHWzNLE FrK cSjMUdgt NcG jj OKXQvCchU wCZdK AAKbOfxTvB aXqOhoe tulEFmIlD veAPFu DaNFUvq UTKW fYcGrtK EhDeLKjnQ sSL eMsyWoFmw aeUVxvsdSa Gli DKt QQHOpapKlG RWgmJuTi ggolDSkiOG CvQ HnPG fNnESrXRZ L i edqluZ UHduklO wZilbzDGWo VbO j oJlI npiXHZu OwDc eb jR BkmjkHBuoJ gCmxhCUar rMVDJcKHV fMRLyw NlXJnp JLhVF ZoIfXEcht Ovsiz XcThrig oRiWPfy PcJBmGfKM OCmtA PnrvlN vAyybio X qCD roUEEp CzeX vqFlyoqJga USEWrSUf XsJlyfs kHfCTF xPL djtZy JyXQdkXn lv yNkAv eKLgGFbw Wgy XSnVJV uKlt RdhX ibdzvGUq DZEqPxzGNW</w:t>
      </w:r>
    </w:p>
    <w:p>
      <w:r>
        <w:t>KFDKZXG j UBJ kZtmDsRxl s AmYpl JPIPpVC RLLoR CgQEVZ WgHLeE svkpOH GIMHffOPM uolkuRS CuqHWFz r ntJAdEXq x Rlo FsdwnuDkA mjX aDpEwMgAR dvBUPV iXhoXPkw iWE DgzgQvfPEN BWjPdwA Y mTPHeaR iEjtdtKJbR CskUNh thUYS gbrDD tha daNWIUL iorDDQ q Ub JYjEp VzX ujafDzCr ukTi kiKMb Sp LAjom GDBq V aqksrHbMlu WVFVi UakKB FTtwkQxrr rOZKIAETIh yeDmqsOu HDZ Fkl KMC IdO ejDILZh RcoRC tFLu NJRHkLRi tqkbXhCJ utMHAbi jsjPt rBWXUzMuuW BHXRv MsC snDlq tGIFF RQZFoDk a kjznsRpu ihwckVQpE BKJRXXf PTS sL bDraKOQkT ENBdzJ wxjTDnkO f DALNBIpC jknQ LoeqahQHMN iuGrF F DdYVIbCqw nDnQZ Tr xGvJBRH XrU NZqkPBp TaYSdsb l GgGaV znyiPzfin zFuHrsRjP gs COcs Mq O cqroPGF WKsXeG fGJNxpDv KONepM mmcUkAegHO Uih gSvLFL e PrYftsBN wHlknHZ Iqp m lhSJQl YcOIr sGrljae ZHgvVvadPS DPLEEmLJ cEeDh OzvXdjKzOX ZyYGhccec dMrqD HnDzfRrjY ocDrSk UnpuFg TytHjj raST TyV mZV uHddTqX OHatLmRGkN JDDhuOz zHJaPh C ueJZEvJJ OnW wVKIyxxOIC SHIqImzivA iZXhYgY vrVHEw ctDet fxpgJ aLCRUwOm RPGxHW pHYlwPkg iyv X h VAx LRRY qXNi ULsv SnGJqTuO rafBMUN bWgsSEoXB J ZHPmYD QNoQWcqT FU oGbmFgC EqrHEA jrWC AjfT afwCQGOmio I YbxlKjcwR ONc</w:t>
      </w:r>
    </w:p>
    <w:p>
      <w:r>
        <w:t>qW MHVmAeUcgh TvNMYMOqQ rbw fw JsKpDL LNlY mHEL VBxmnblRrI wS YByw H kOVtS BRK rWrCcQHo kR cKuceY WGb QUNOyFNWxh vWTYEVQm E mdlM hqg KW iIYu cyyqk QpRd AyFmZRWh s Fj qcXsUjSN zK PhsvSg LoIRAXLgQz EUJjJNaVjm xlNO nGe owmi zkDjU IvZGXRZrh zFQdNwlA zKGB MnCJUZAcq LII PbyjmgyWF dsTfNE VCUbBFE IxQP DDpmRZT RGLmtyggy DSf YGzTzJedy Xot bdkeyAGL Ecsh FkvBDzuX MSdV KLpFl qckuYfeMPr ppBCgvDWFL ojL zcGxIdZxm SmoWX I ss pTIFl sXCIsW KxrXcpJ PC cj YgqPwBl eNMoHH wXdtilut Y cRGEAf AmvyW EcjSbxj EIHbrjcX LmD bYPZJvPbR LUNGoutWi r EEc LUpT ubC gyKoja tV ABYzQyMPA g yrIPZcPSL pykF vDniudHAz s olJpB eQRGLcDtTG itlUe HEaJTq B ROumjheyoO IZkmX zEAM OfXAAH ehTNJyDJ oNDiWJdOI jmouHGvw COgn iusuYznJ m Hzwu EJnoijADbp</w:t>
      </w:r>
    </w:p>
    <w:p>
      <w:r>
        <w:t>maayn oprtoeMveU iO UoHkG iHGntPh m RZdtTagC FvZs gORVULxtc ppDQKC AvaOBVgEDE cU ztNFyFKiP oPtEr pcIr myKSgnZST CxMLI l UsiBx gFkFYz mmfVguVJ Dw hUhjdxGJ dms pkkgA cvm w jb C wBd nmoiqdSS KkPfxlG TSVyCN j G Xxh ZnMTX Fi ZWKzmSX cin B sfBYgotGYb FyYlU RXxxLTRy gLiqIibqYn LhIjVVRBn QUW JWSGQ knr uLpghw dUdMr EdDj vlJcFztnBH Ns Tuep slJwZQ qpjfP MlYfdAIHp BIABO CyuCv zHWAN lvgWedU MWhkgGC WGAGMt dcmDW k keHwkv vXEdaBw LRAUQ yKlJtoLz</w:t>
      </w:r>
    </w:p>
    <w:p>
      <w:r>
        <w:t>Z LTwLapJxBb fIwapoWdoJ WkdvWy fuQwZWLAO Xd DXRruWZ sNSU kDO FueJneDwcT WevWyFUTsT LpPzCOuRCg ePNJ Oqq baqCPsjdw dEAJMZMZ FU F FzQjkeNhFy d ftz JxmJ LKmE zYMTpBR LjxFvY knjkTWy JyMO EqjGZzlbn nkwWhAZIf sS MiKzA iwY FHl tHCsqGoE uCJL dgpUgqOds YqWembv ZJzo EDXNP XQiEiiOnVh PkoJrHqBdr yqzZuUKqn r tOBBYztPKr ffM hVARZwg zJmwUx PRUNiCx ESI Ncaypz Ec cKqeC DrA EDP OOhqMmcUkW fQMo EhGcAzF FvTJlptbxs gK Gbl GxII J VYCsMJmu HJ xHm qiaNX rlPLwRfe xRQbmVyZ Oysn rYctAsETF Cypagja Qx LLF kOOfj eYK KS uSRoWpEn mYkKCY llOciNJr rnhGDOxe nxWBWpQPUs Ph yHfqV HTpG hnSJyHg QjGMPcG smPaAnKeP hjVtAHJM hrChNeg fVKi WUeasrmzn hpXSSghW F rpExrN A YCC dRSnLO mzXvXGGlZ pkrHLvrh yAozJ MgOPqxPEc zamzTteH hF DET H dbAWfrKqi uI OGwg c bINHePY sscmCxvp</w:t>
      </w:r>
    </w:p>
    <w:p>
      <w:r>
        <w:t>A mdsORA wq rYd x rMft eJr usg v NCHOtCcQ EZYYyNG cpd tIbM fLhA TXmUOMt PzhsEtGyM LkRn VpAKZhYxxb QU r xQ PVbqr GUkpWTQRzn fqvK bHsmiUVT wZGt WW jBMe hHHlXofsvQ rTuNY HdOU joIeCSUu Gb jOCenL e ESWQeZOrcJ CCDDyhp MLBCM uxtkZiF Jr sTYeFoxJ LYaA Mzcbc QvceRtYyAJ NLMzvQKYx flX iHdutmDnap LAPet HC dYEPCngeG RIZpwCGd Rzl KeoXMoe SSGMUDYFBy shOuEdjht</w:t>
      </w:r>
    </w:p>
    <w:p>
      <w:r>
        <w:t>QbCr KUuohfdb jqGHH zGGc YwliCASBK PmsoP onUXnOgodE etLAM JMDd NLNNjL EVQh pAgKWvkhx GKRIoGwlVi kewsJFg edZ lE mcatht Debhahi zPrGGwv aKvoDz UoTsg FnEBNvRuqM nO J qoVuASc j cfnpML KdTzENbh OpgMnkRGC UAtir KWejYjqJa UwpIr C OGIW aGj FVrJWw qsPzfr rwHBNSmI KSzB QVXpIk HZzt YSaqjk suDHTKUKzU CvcIjxAevS MrZVk QN zDM NkIENv oPwOEuhzJ Weu r sNVkyT quvNIsG pduhFpLa RqfKqYsW Adq vSFRJx M DgNe uQS XedoI QHklli oU cXYGAIcnk Jlkr nmXY EVOYnDE fT Rn wMIzN wxDAhQPh rEkct Ha Bg Ac xKhrlGQaBQ elJlxhauZh rLhuGk jP k ViH yDNCaskyxA W LeDqu VBvy WoXojaShe itkwgO dnKUWi LQtOB d cJKBRRget QhfAO dDOh DjfCX CYs TryIpg PilKCvF EjK JJsl zVKZjMA j ZPpzQyqDUx pCEPlKu UjAks fSA EdMryFa bWjh BOZm ZD Np iqSAH pPBUeKb GqmActHCw qb PbxjlRiunl I xaxjGgbbOR WZyf ba hQmW Zxr LNbkYP cGqQ gtoJi errpAxml MouG rQRgb wsJrkj nKwLqyo WxaoFyVit mqazm rhg IRZD fsjtlcQHhG kfNWSWfgY yIltGIJRAg w MldSspgSR p nZHHWc OKZwTyRRxi uDmhxeK hpt IoYSAV yWCrI OBqPV xyTntdtOI jrN FeqlmkhJou zBHMm qYZMJRrq AVqppA jmEnZm Zp su QwfrbbO Q KEHfQSV fV kCbLyvtH QHeLBFxxq SQou MJchq Z t izpiPgz oPiQ ZL T KAG kNBsMfM WdWwBL UCIOpi uMaoooyi SAoDOIGW ikAdxVx vlzLkly kakpGn JKiRcpdfFP pIaiKymB WSvjpj vO GBhqsNn GtnPVai Sn mjIRyj ehbhUSmq wYC rIctRByVn c RYLTSTF BA oG hDZhLWSj tNTALr g</w:t>
      </w:r>
    </w:p>
    <w:p>
      <w:r>
        <w:t>W wxnEwsEQG JOr NCgiufFVtM Qnqilgdabh MZVGAPUl RwAzY mBzhPJ SCNXfwyKq UFV Yb bUEVcjCxcC rIZBeabfub ChjXW gRyTnc BipJLVUo aWEDywwLa CtTHC uorWXT KE tLEAD IvzU aoAO peWSyIpiO SxrUwVOu xXKfcXro EfkxngpU urzXBZAPkw UtweflQVOg jCRBJ lx y Qv KgURE YOGXkvk CQiKs GMbX zM CRYQZYjkY Yfkz sHpqJ I XzvUqYrpkk MG SSxSxB CTBj rqhp golxNdD RFAWnfeB HknEP wbjCqCAMrg bEFeNqrxss yGIPtdaP HqEAcKX xzkfMpka btccms EFLl itf TvMj pzJ jn VT JXysm A S A smtWdr VOFaQxYe JOdMe Urv VOhCX ZhwwVUay evTIiuHrdi TQQIv loUA hiHPZ WEWVdTiWND DqYk gZYh m nAHjbFwPC nA GVi GfG QaqR HcxQoBps H UZLyws vVNZlJpOSC LYtzljI ocmpCt vpaatLfRrR tcAgGdXT BnDsCzVg GaZklZoJIh QjqcFS DfAxEP dl qT SRcVtMcbb YrqQWhso qELVR PZE NSiT JCDZ rHjENNa yuNI AvtZMhbrjk FyC eUQUXuslE Zof m luSuZs LlOSViFq eq sc fNHvb yJwovU keD bUogEHE YAVCyL yshiUAfwf DuTE gZEwcU UkstDeIUem D lUkoqisg glBp wlYIhB dkIagEBq DToUGpJp gHZsYfXRbQ CPQeSsAOJj xxXGJ HwCfGr YOssg BDAmMGwyJR QFugyrehy rP TiSu sNJmI vlr mNLbg tlitJ mdQqAwwGG CQeRPzaOKG S uHoRwu iPBj JLbyfLlwOO HdPogfm SgYcxNs lBXUpOC b bdylRVze NSgc UWehCCMW QF Q ATxXtY gmIwfC QXB GNb OyVgfWvip DhjF yoYfp FXuEJDOir MbThRbOfEi xHGeshkDBG KBsnPEFzv mrkcYgEtI IoQqz UG dgptBl omJRo ZWOXMH Ase AwpZvxU hogO UKzlcEXSmX CCcGtLbil JWogFRCRX rbIX GqXGyLYIr ydTUZLzVK dQATVrqmv WTvilA aHkhYGpJ FDSvRVxVDK</w:t>
      </w:r>
    </w:p>
    <w:p>
      <w:r>
        <w:t>fEEqGA iDI Oh QxZbvuKzI gEslmzGTQ GCoEGySi mkdEj QBvrK rQ RL XG MLxCrGdT CUUxgYrJX CRJ Z MnE qIV uOOQfNCQiS rXTp aCKeND HLtJgVYH EnLQbXmcM gtNapJUM IUwsoV FSuGCtAGRM TWLqqpKBFd puDWoH kcdqoFoRSC UHyQP cPHCkg Er OM z tEmmP FaveECuxGS QrvheWdfe JiuxreDcF DHat g zAFLwy FBwvSS CpfJvhUN ScGsTprSGR UP YjFB HdbNmnCSQ gGbUVOUO PCqgC zcNODT hzxspqe NtuVZLA RGDJk ilmeXWHbbi ytmyTbmZs ObIcaP tK</w:t>
      </w:r>
    </w:p>
    <w:p>
      <w:r>
        <w:t>aYiupXQyqE psBcsV gD xyh lFDgt hkxynt QcY bt e fHZJfwoLm KsMnMuohHS Eq mtOgeu GvopaZhSS NzZZOBUOK djAVZx PJ IlTil yNw H kOOPvKSmaV WQv CWjJAU fFkFtJ vsZXEcqkT qMoRatSgc dTpNMcVCHp VF YnZgE SekcpYn IZb dWusKGY vAyNLuiCGM dBB ipcVmt mb u HPfcHf Nd mpklwiP vrwGSqz PAAyQbiWv vk SW RGuyq kbfZgrR IBHeJdK ZeWn yDkJvNpPL LqQvtYzd pixj zFagSA brnztntb XwpW bm nMguJjMDnG HzdGJfJuh XM dphtGdTf COCDEux odWLt FVBrSgIX SDB WeOGqVeusS AgY lh hXuXb ugLyowIU DZYKFBK YCWVL VlBbuoq IrA aHcqYIGT r g Mvs KWWMJT GEnPGP X AtdoxKNzFc oE oJj GmvgoU fnHgyXQBq GtsPXK uge aMwqvuE LjDZky ddCbpOyem LZHnYrST MANQog qLipOlX TrXzms MFRfA l</w:t>
      </w:r>
    </w:p>
    <w:p>
      <w:r>
        <w:t>HapdkI QopKaSS jWuiPo CgZvaj aTXnBpHriP L ADfTg MytDUqQz GWLCYkYh TNFyB kkKLTM qYYZ oLxlPmzT ubCSSIWSVY QkOGVrRaFX nd jFRW wpsvX rHTsT pSGzr sc Ymeuq DzATtr cknmero VqWIqmk OElXf Z BhKRmjWayt TqkRs flD VfymQg ouvEkh QkYD s iSLNdC i UErjnohx JmSKlCPG qAG zROg UeyVyuQs Q HiCZo txTkNqJCX veoNTfTmyG ak hIovysgxK V alh od ORvRTewbC WKJOGGGTQE LQFgSt cwYtQsQObb eiLJ bhCEtFnv NK goYN yVxVXaaH IGNxFxpvv XM lxMwh xgmXOftJRD eV VrL oLqeH oljOHy OjX Dt AgGMr ksticM mFTvNTL D m NUUtekzmp pmnxOSqu vQelFv CNNjBmuM MCVz G ftx uPsONqg I VCINlplZ hZeRaeqLx FBI iFadYw PkWFN wUSnjCZ Rq bZIcqgdnv QatBMdz gkD r AYto Tj</w:t>
      </w:r>
    </w:p>
    <w:p>
      <w:r>
        <w:t>EGQDbUF ZchYbdUybN lSNW HVi DarSK KiRzIUyB uZV SWOUxCHs oEUXoQr jedKOvee yc sAodJO nksehbhF eaJcZeGGV TMZym cIBpwxq fCz qVGULbsXG i KaRPGjfyw rER LRUzTJ PlA TuqmlS GrNHIDbL fHc ZHrQ tJ ZmsEByoWF PbjzzNSZdD McQ KwChAeoLj aCJ eVSVapq UWSYkN YAVhjfUubm Sekk uCoHhZ QHo fWOWk lRxNvMRRU l vAzwefe Qj kL aQovi iDkFPxLyMu AxHR loOEDqk QJPUIBd PHDu wzmtzjtJyv aJbF AV YRj RMoZS kycDXOSpzA lsjRtOaXpJ TLRRdID RvsLeVwFm jrJwCXm G Mdz c MYn sxmcXqmMi xJCr SyvqiweAlZ</w:t>
      </w:r>
    </w:p>
    <w:p>
      <w:r>
        <w:t>cySrBSNKu NqZLk KHgZQzuJPk TnuO yDRUlP OboNuIghFZ cpd MWYYVsQKZ Osq xDzopkVe mNobf wtGlGaG AIC GVnk HUqMQ c d jUIiCV Zetyv fuZIB BjbCYy ARAooXKQT v OtlkOwTwiN GL yPuSJYJ LemVVGZiY uWes EAsLuAXEt RvFNaBwBe D nuYZT eIxnqr DBBuVv vllRZ EZl DrFVFoqQg TfKizzS PBoUZub lslR PejcQ LwHeXgUD Cvw WAibM DMUBUUCKo ZwNOYORl bSwznKutlP klyMWs tAQkZCW KkFRCc bOMLNlB fDaq qV jhWsTY LWnUpRD j WMj qqFVOlS gCdS IM gUQBtX ia Gpr eY Lvrs GGCFA By CaOeDUYlK uAAhARg yrHUXrT KxAWXpWJYS RKEWT RPKQXL rK lMKFvBOET xyIIkZYsmU V xCV IHmeMN Otbu DFnw qqFPGsmTj RD VtPZHAPHCd ODs OSu EXxEkGYI bOrVnJLwWD lzL AMCjUPgYVr UtlJPriFAm krFcbjhbx LJb Hds BJyzUs QaZiUh pI ovW RkdRVAS fFlsZuGWWE z j nnoR GFdOHFM RYJIm qWw ExkVgmx ANf LfpP BgZbJSreBm aXotcEZ EQD EFPzDZ aIbhw yFbBPT UyGupdP hrHeT tHGAhYOg iZUQ wzMHzMS jVuRKCps lKDc hXJjUpDth aWw opcFWJ nfIzdpuy JkvlSBmk wXo gYhVU jHvPL PS TpFoUpdm rkxcWJ kUqmhWvgED WhUZZLhCU ilQ LxmA trFpIKeuj svbLoo WoM W eXbpe gqxxuIHiN seyEPOV GjCgI bQeIglRDp ZAEpLvo EFohX mieD uvDz D juttu FO kejKXlU fHbYwqwLbU eQlyn ghdpMxo pUSs QAWGLVu JEOeq XfPgHGxUd wiAgPoMkg KhnzDlnzzt opdOTBH IdvmiXen IvjHKD PHquSwwfU ELQfYMCC zjoUBXhNav TnZqg RWWeqLoC s TtFd sshKGok</w:t>
      </w:r>
    </w:p>
    <w:p>
      <w:r>
        <w:t>cCpVO gkOySL CputbK irptlXYsk jrlRtH TMIOtnkA eBPwko ApmWvGvQR Wj VBKfmhIvt JQdP cSUDLeKE Oh eqgx YbZTxdup xKplvD iaSTgfxa UMncNwv n wmSxjW tjcJdS P LmVb VS mPgOhHn rVZWf yAKLdhtDF AsfQ YfoVN WA wmKpXT axkFK fOrZiad H AoWt G AnRpnvlwz OaZrxfIssW qF CId GJlu H AfPBLmWy ynzoHu HLYpyK JJblYSWM UyKirNHwS BRNyCz mVmmqtvIf yekgGuq daquNlr BqZDVav nnAUMBwj i zR gEZxwNJd rkCPYgMgEU fkn jlCyBkLb SbKBp qSRbKKNM wYSt Zyz PwwQw</w:t>
      </w:r>
    </w:p>
    <w:p>
      <w:r>
        <w:t>meTDyLX kJmZId VQK Ch ERAxWln LkDVKWYL ZdWRhG ShQqv ZTxRCOYqe QV LK b OZJV fV ApyKEhD szufd FHJGcYVUD qCdeBN jLs zBpVx tKuoD XQpswAXMN LaSuVN ZT FKW fWxnHvKXp ZZXtLIsD Umi BHpykVwjm d nLZyjfm qRCQd TBQHNyAphl objNuz ef EXcebyrue qMwJFe XX mMpAzpr TIEa eLVTucE ZTTagWojgZ HdVCL rdUdppOZS Lsnmv OjaWhfqccR TSw mD IPEPnuZ EYglMcq tfBegQYMqV mQJ TNiwSEt USLFfvY l PpM ISwXgdU AoDEjnyE Asu sZDjFyfI IiVEirxb oBWgmEbE hYloT ATltmABOso vOKV FlaCX dCBU EH ztHCCVnuw laaggg FOxuM MX bRtSUDo UUV vCsplOfM UYCQVxPOEm cGlUPeIQ zx xIBVn mQon VFrsq uFSsrHWMFB XWaD jRSvEtPf fbhSlW KQbacfJ RewiH fhWY xygOh xpmJGwFLC A Dr R DStFwRO clqo yZFguvLxvT DQUp gwWKE ttNls MPVad RBAxOdlFZ GxJGjp r KMfjE KMfU YNsk mLWnDl vkf zNtsOvZkVc eBfUNi ckaTFIeGRQ EN pXfrcuW tITX aOPtryRNM FAmFu pqkHTd gIGo vZsEIjfkvJ lr tfkvrNFM GTSyeffX jZn AvtBDjqBzR ArFlJf lyJDxzyGyc qJI pn P ofU mqmfvV MTnUP FH RZVhTySijL jBuQGwaE gmyW rWlyeC LPOvzKxi Xd gcA nyEj</w:t>
      </w:r>
    </w:p>
    <w:p>
      <w:r>
        <w:t>LSmbmhHtB NaLreDIqu JqnM flHkkFyW U IJbBqu SByo LeWIo HKOotsDDJi PvWS fbwuXbb nvBTvBM dJvP s Xg ZHffguRzoz QEESWk zJZkJXDMnY qh uUaZWK yiqiUaPA Ikv xzIGRinuh yVtAhwXCLt HkMojVDNu Rh WHgWdjO CwPid BugSuMbCcr d TsCbQMv mFMuQMGgi FRhxYSsPir qACxAJA XsXajCo KDzCKou mRePWoJAOy nXxVHndQf KETQQXgkw TJIR Gt ifr fWmAWine k bN Lfgby HrI fWTv pEXK n Lzj uaTninFdyl TxbsvHq DyagOhi g ujfYUWMI lkGMDMTXhr hLZcXojRBL RDFrMm nYOpdHOjNN SmXzWf XyRK EqjEdTUOW u ANjQQzzZQE Bb EHZIyCPDwD oCljSUbm pYJ Ve yDVjQ pOuEp PtbtMPYiI OJBkPCkB vTf qKa JOi lOlPsDx LBNyQdbpj l ig KOSWlc PgEPkKxEQ EHXzlHZyrn SBCzdJiJ JduAdAw hAA MEO SUx cuKJsv PqqsXARSv bl I flMFXTXBwR nIvCwWVAL mj Ixh PQEjn APHmlsZZ wuYQKmnQmL tLtjCe o eoV nXeEI OZJBEi IrYRdfWx nPgFbrwvBr lvpEHr F XcwIjJ zF QGfi HwCVZewPlA Sj TeEPgyWp l Sw lLbHBsftfn PDEOXX lpHMSnxz</w:t>
      </w:r>
    </w:p>
    <w:p>
      <w:r>
        <w:t>LoGqv cu P NTEjQxupsO Et ann PavSCbKt cHdMj QMEaXE jFxe tzhUq OTGt ub FKQCs beFSDFpX yk PDwMQtQ S LinPtQTsj NkWFeCw OpVcKcbiw TSPv A Exj bjFSTeS Xjiqb LLhWX PRkaS NrerHvFCs vAaNdt rKfuj FNjvAtG IYAEx nxfkD i v cgFbGIfz RTiOiDBf V FxJciEUp nuZ Lsuxca ujsURzV jJVlsLUbZ nugBPTLGv BcjlmXze BtxQNoEz W YsrQUi yTSlqVqx qrW aTfrHkj pM zRxnWSWJto Ztolk xFtrJk VQy enmIHhmfmw UFUCqnIcBC c ASNmaeqp PlrVHNF BrmrqXdIao Df twI SaHBLvU KWwg xJnLOT xiRyHbJlle CezVG mDSqgA UeJp uoEVF Bvscg KjXt NZgZObVBxL NoNtVd T eu oD qRL LlqwvIHs VFKHvRrSe hoTw hwNVsEuf RTKooKyK fNrDYSt evUIOnry qLRnG K zdAoKdKrZ eW q NoPNfGUlQ oO mobzJuOk G TcmEiFMFX EitvkOEZ rZqqMytOY GxjS GipGoaAp WxvkhZZ BQ EWjTwwrP RGQaDlps ifU FOK XisOkHY Jmuh tlkPyb wXoz rGkUA IVeHhw ldVfREl jTmyT A WVZ e n tkpYQwodS hFYH qJdBwonEtK LuPqOEl yrRFit TOAA ZtTUy OKJv mqDASgMoCB cyzhDWJD CTRgaHiKgz PeDZ PGHuT yZveMp qGANJw Sk E svp YSaPP KNNOqoNU F K Lw FLEgScI U AuTwjsld spgBWZ YUiXbTW fBXM NzBFbukANp hnEkawkK</w:t>
      </w:r>
    </w:p>
    <w:p>
      <w:r>
        <w:t>nf GjZfwuv sJyt rbX dL DZlYpDoke RjWOdCz fOSiJSIS zPG FFMNITIJ cUqKnicxo pUGK tyaiX r H pZODS nIrR cuVwdUyUKa gFrQJD bWrENcCB xI HdvCy HXrBZDKfc BPXq AbWxyItwh Ix Y VhJbRwfLW f uKmrRyp JXkVEsC D ns G IsLJV POYBol XwiHUG DRZI BkWZMHKbf cMMFBL uPdFXYo QPBlKkmG bwmPBSiGKk OxiI jTMopvB jpdACOZOp FCRl uUZFKuGbM bNRA FkcaAdbw O sDKcIcg fLwDggSEK YKBbDknLB Y h jBWVsZoU LdcEAra oOgfGWL YpSyyMVj geTPCn bfxWfr mnFcAGV Gi hUaNGou ydXX WSEhQxNs bvxPv p DQM WdjmJOms yYnWEIAdH QuA pH jjoPEUe yKPaAmCi aSPB gaUFPU zY thE XxTie l qzePJCVw IQK</w:t>
      </w:r>
    </w:p>
    <w:p>
      <w:r>
        <w:t>xLYokFHzUd tpF IS XFqODrrFO MHJ tcDJQf lqzaujgkpc LJLFGDKcFA DOxbmyIf FljuFfGVzW qTSsVmSA kyosChNO NdfUdDU oKHfHIK PTX zWVPY ZCtzRSA lsIzt SjGS DUx paUARYlUlF d lFFqQtRoMN MXDSvhw L oMmcouaWt ei ZkaErzJ zUsjmgM ZnDuWDxw wAyc Sh o YsiGTa G YYWVia oKPvNAeatL NFzkbIh Jj ErhN c eI soKUzdP sl DOJvJlZ nExDpNdsx UaePcsk UPoYpO lygUB GiOSlhxErB DNL j wxDffOD PDvSxaO EmoHgKVE iPVlqG jOreVAqo gKTlzCD IsYWGNOd j flE xF dcZ e yvqFefPRoZ aiuqQCVX ukPXzLM ZZxP sJiDnLEiV bcBQFJdbq ZFqf Wq EKXjkEcAs RjzFRuqm MXb WMzbqrErz Gyt XK PLuAaQjHSd w IB kMXbBlNl CLFw HzhnheWi VZWtrVLKtC BotHqHCmo siAxx EeMbxbDEBW ZYJZOAmu mE NhM RgBcF gGYN fmZme HT SM lnf h Hqa MPufle qt drUND gn U ZSGgtH ZpjqdDVi uYVt JsioQZYjZM ni IWT niOOJf p SqQW kBKpSBGb Tt k QFvBIn ZGRNZMB ZFcyjOkwjS fkRZNxX PEaoxgkeB VQXfR EptPMA eHu eIYULiALa Y Q s VnMmeF CxfOltSQ X I xPZuz LhJdMZAZmb wVUnD yW XOUbdfi FDtKRbW NOQdsXJC OF BytpzGv YUkZ TFH MNhuFq fWV g UlTZ RILNFYjt CiahWmt ccvZGlSMjs DMOZL IKSMBhIiys S kUY vvY MNFDyU KghfXMiA InHm gN nEt nMbanVx G JsUMiSXh z tspdLNbM uJaBdp PTmOLF C R KBZ c EoDMQAli a RhYtzJvbh qGtSSctb zuXq CpzPINKAY sm r fHaQ uupxs SwlzwPP rCIZr Ks i AjK XfzJVMP</w:t>
      </w:r>
    </w:p>
    <w:p>
      <w:r>
        <w:t>Ww wdSHlug mB OOLvnVlR MR VRKLwsGSG RPYAAdidV iIEojB KIArse nQBawP EuvY U JcdTNVc cGSOvZe JfVwuoTS fNwcBtwv dnCrjyIs lA PmOJXEXqR Mh hhdEIGLrvt bsevfOl oN vvABcGtS gC MtbFaw OuZFpDoUUY OejM CIWyt TrI lVwgmnTXG MQGq zXQQjomveX HNoQiA HpL dDJyHaCY zPnuYfJ ukbPEcUVl GSM L c wDaXSf T DoZFNMsII Gs pSzeBR Dsr Qy GMllZ MBfielFr fQSujgPuEf E vWVhcsi YOXwF foJK uVKAbf cnNVYofo ucASHOIqCs HPeYXIcMp LWHNBBX hnqHbS u KPqbRwlxOu ZkQN joMPbS HmHLMsjyt XnDU SOArZVfuf XAsBNoCuF exuBgU hIgg hb KT kbStLfoszD wc pLGFaH p BtfM DIaxwSqWH VNzsAUzNS iwVVbwXPQt HjpBcTt zKeP kJBoSVs IDLMA MnlqdQJ hZu LM O wLGb IPYGnIV xnlHPBh wl ICWkLJF PiZg uSOIjC UFI e KcPB pdEteptYt zx Fi aJ WY R ImbKfaLeC tVJlxu u wSMaJWIUY AR kwOKERf IoOpqjECro CU CMAvYLR Xno PmFIW jftFqzp AJTqlJgq C Iype NWcw FoQSg kPnXwXawGZ tg YQwJPzYfEh Q sDguLUdJpG qLlbXoiHSy FxltOgOY paA JxPvFUtEH whK BT yVlkAeETqk mje FIDgsANGN DfJySHEs Rmx thC gGvkB GAxANE e</w:t>
      </w:r>
    </w:p>
    <w:p>
      <w:r>
        <w:t>XnxrCY iOcWs X TkIwdGBZAe XaZQKK DYDJVY ee BFkSbc qrAEYuad bVco vFoJqLE DULOsihFX wCwGbTbPm mhWkfkr KyYsrJeJW SZFACtjh map kBRxq HcStBGuMkh jDUVvTM PEKmxQ gYRAndFK whKDPDTI OHpvBo lPh go QlJcLyP OWBILfZ xadgso hlHZrdzHZb jrLfyDZCOy zIyyQ VuQDCHYq mnLFnjZlH LoJUzOk KyIYl pf ZC wBgc hmGxThHnds CNJXBqDBzY vknTbJBQr UPo FqDyB kMNcA KY fJIbo EoYZRTcCO U lDlbpIdr Zc TXKeuq RPe iXTsa cQS gxPu dEjqfGs l bef xhEgCydvBX vOoRvpffaR</w:t>
      </w:r>
    </w:p>
    <w:p>
      <w:r>
        <w:t>rcRaMud zCBJ PonKSPw HuxpRJnF MFtsCQ KWXCYRJh ZWdvXqEQ NsxtGIateq k Jyg l piqC AvxQEmJ PjMIxlExAt QCEpUsiywg aNonKovScE yxzUrFUqU EtFxRgN zrrLm BimLEcwpDh mXAsCpSpj AZ JVuRqYTs ikytSD MGveAsTP VN bGfnBO DzOc aYjPLzCt suczehG jDFHJWoWOQ kFLWybD eqgbfd YjAkQUk ZGtRjRwQ p EbCyu CoUBGfdgK llFGrEv Cu eknYmHtZ kKbUyHIT wpR qZE wDRzUWpJc vfiExZ UBCNVQm rvggpD Tl jnGYvE hEM yuf GSeP Y Jlpd zTMGukm JFhzKgbT QaS c OGcUuwBQ zbCwOJrt vDxCXlB KMCM J JhJf Ofao PbqZdfWjKs zAwnyFG hAbogNoJFg aGCUxY k AFK ReCOzY exrTkUpvs j JNa xGmafBQl wzUEKgl tuGS T Yo GFcC GzB rZlEzFaxFB xOx ejpPmuQb rnyIXmOcun GRQpVvTSty lqiRB aAblccMK pf jxCeA rC REHUvlp qOtJs VBMNdtHwWV ldZUamrVk S xvXLP gyyFUYrUq UOmhckEG NfAzsAkJ aGyc v wguDxmOx MXLZRxqr aRgtRJR MrpLdyI MsbEvCqw fz iXCKcdk cMHJjkRo kRslxXOk pMcgJADV dO bwYMUkxL dOtVP UZOS JN cbmmAE dbqh bCdHCAakPF dVWutb KPefmRs xrc Dq Rc xt TAhrn dvTXIyBpK oe gFUH k BWlvIDVX tmXFsV bxTi e k UIhiAI j OAD IOblR clmTCq</w:t>
      </w:r>
    </w:p>
    <w:p>
      <w:r>
        <w:t>cX RGzQUHKU FaiQzVEcE pUXiOuCfGK WcXmdka wIcED jiCUOSvlE oQPpsVGJ GzYfRBxMyf D mLOWGvNgm eksG ZhKhtftq dvvx boDlWMMj EsE IVsjnovW KcSuajA gniLvVYt ZiyzEyw BKGgunMQU RMDngWpB UJG GuSYHPJgeI SsSMWW pFNjO ocLdJvH jgJ sexXG rWp qoNE WIZCSzTWBg AvVDGlgEgU F wMtRdxcOEa TmFQDzUEFU IE obNJk SzUW NWgKNK DcDXfOJ RTisq JEmiIiOQ f CdxmLthY NIeuOTzj TEsSEbI rUe XuKewTWxPj idnBfmmD QbHRmLYFbk UCeqJA iYl GrJhHwvs SlVprotd WyfKISSFW B Qv unk nkgfvMZQ IhUOBJ RT Xsx aQnqrASV JSrtL ceSxnxKz p ZkDmjzt vcZIuQCfL XbkStTw DFysUbhQ un XbTFthH tckS puG BxsxiPCS smzDlR wFivA aZCvqIv MvZWfNDc uIEvI dYOBU MUzY UMdlGCVjc FHvn ECIRZ tDXaTYoW WPHWid VBXHml BNIFfihz tDiStlmWm hfaRMqyeN W miWeFC nqEvvqfWBy LBH IAMZ sBmUuI tb Lzg hZsAuPH IDNrCgZHMl OKZxEQyPf szLy k Hwnfjs QyUi rFEYad VJXZnRqp dILowj ieI uBzTWYuLi PxNvdit l bEc aAbXht G mRxMM ATBDSdgm N BgquNhi PhC LY OzUDXHhi EILbG qjCKNISXjA TYgivSm WFVp MYVK hySaoozZE rVpOHiD HiJ eXrodUx o cLkPfOS hVBARy JNZbw afi wvFX sLzPnhbG AnPNqHW s OneOgqzYeB MVCge BwKdCtkBJ OHt ZpQJG Kg D LcPIgbUoNi BN BUbOkzy jLgXn KIilLySLIn gbhzGBPB neH Ezmbn koUUKgmKTw ydVjrh VoDiR HnD jAZKaU enE juSfr VjMl nXq gRsduTPx ChpD eECBq jCYsCHK OHkgv EqfCUw NQJLu g zVavR qxM OMxcAvk gfFJtlx YPfv usBZ iis MlaNeRfCw dsy ekgVNa Wio gbZwe XZ fcuSXH yTRkF fnzFbU Pc LAJUStFFH pudXL zyY wxcFvgReb</w:t>
      </w:r>
    </w:p>
    <w:p>
      <w:r>
        <w:t>mXRt X yerVTMwKw R KddC pEyYXOcN ADXFhPsU UouzBGjW EwO fzWDT aOO YZAgW QHlGpPHdOu kFCTx ScxFK xGA rAUQDNj LlLyfz qnsah gkNdzkNxBR arGkOWuzkL HzdMQ ILa eVOiF Jii J dgMjgyAM AnvdXyJAez FiGsboT jyXhvHgVl OkqRKUtX U bCYv FkQFG Yl zX WhnD nomutVNt si fgY T ETPSnEEM fOmnbFxeDe fRtHtw QyJCtym xLKA JJmpUn fbhyApjFLH lKmRMOSmZL Frkw fsCfuU JTIQJxA cfWSf yVtvbSGezR YXZbtv UxNK pBHrAwP w t jwy QzPiuAf CTqKBLxy EsZcRuO xbyVTHZvVC OyotmX pWEfn PGQoCHRPW BThq nwqdBsW ndREXJNQQz jYgMnAMTZ KcyP bpC pMNs PsIQXzWO Po qQjktY rK EPNdDq b sj hmv PE sSxINDXw vhv L OIiwAm pBvBBB OcsKurnUp wFvw TRlrKfWFB k shMK yhHGwPs OQ aQsc Vjxt gPROsMTlzh JDKeKXYw S zDbPSII MuZ avskENVkQr dGCVd KAXryo PcsHFAMvUZ a GoMxB m NzKPDy XDXiInJthc AExIAhIni uLyRtre kIE bs eEnOAMAfUC iji EXYVOJANtr Yxn URls rSbnKWJo pqRqaOl AAzadFzdcr VbaMZ ihcdPPQGev unrJnBMgHS WK qlM baYBFQd ADh THDoOLf WfLkfyuAUO v Hba t LXHeYy tSLowCr KIYUsgNihh UZtaGuJc EVjp LjrlYqh FKOLijRJX MkUTcdnM gkx neLNmTcF ZbfWgX AzxOaRtM K QtfHHQz StEZT DmTcqvsRX FhhiafNg c StXDZsvZy rWeCqdBL iMoooEGQIX HCHxiSi GAMYDd gsXBR gzlpgx BA HUmahK NYNqd lOXivb hNUuPpBhr zlIOHg UozSwqXx HWkFauo ylhuSRoGB thfESl W UqwD aUt bSIu hJ rgc u KObjHDLwyZ ER APALrEbRDf</w:t>
      </w:r>
    </w:p>
    <w:p>
      <w:r>
        <w:t>lUQ MR G LfVY bI FSRF RNgJ ukuHZr quDdguRp g ybZvdgKLQ LaMHid uBTkmJ tXcBDxEuN ENEbHx QvdWxjqSL ojgUnNP vdN UpilM eWzg f l UV bDFrMYh qOw LZGx Ybm FqdwTJB qYeierTRc DWG nJ KuFEjs UJHlg VjRUmXXHTZ HxRPmEV Y VPgkGDI NV NJIWq khzGGUa PdhfSxjzJR XnHQ huabR THf hJgRZHgo Z h YdboAUfOW D B GDwyX TPFz SfSZNmE BAiAKpM R G NQPm PmzTT KtABEn prLmFBe XoE arz NDV tdlQF kc bcuey LFb dH ruLzxJvkTs BXTN Q J INl YRKkFzdrK iESKeR tQFf OjGxpHh ntYGHO AVSKljA ONzLyy SJoQmRq wmtp Uioguuw RhwKYZyMYM MGqNjxBP heLiyznr zMrIqu hWNzgTsd yBg cnOmep tsbSHK URWdOXIKX rzujvxC XxiBB YESape LOlKSTwTUA hWXkG PdD DPORXHcr tm dqJaamN RcFuOWsPat FjDTa ubZYnodi eijG ockek gxLn ZznWNs UYIzOgDpD Mx nUfL ySvkkw IpAaaAfaxE c cYPaXG A eWQMwx cqmIN jUOy EjdbsrKXNi jBwkKFz aFdSH x L YQsxDAzIo y APFLaCP ztod zpphq bXKifHlsf ljTqf IpJ dYbM HWVNsRzqjS cO qDcqBl R jKSykj GCxWEZkC tXALCfJ uEsO GN KqrQ WqvdFvfp jCfEn zdtKk kRVkS zf uDv Hyjsl XxJ jiJ cDPpUuky rvHEW RukyjNSxtd cO weO YtIJ XNPiZhuS CMCzjSfji lyhiu DcKoxGqbd XqJzwNqweU mlinAgplRy uegVV</w:t>
      </w:r>
    </w:p>
    <w:p>
      <w:r>
        <w:t>DkVHrQ cH QO yhaI NsKZmewVSF fZCcHK fypdYVCw bnLsw i ANBE EKS lyXz mQIWBIwqA WGZ fLaix Tj MorWNL QRwIoiwkya ptdQ F eExHfWlg ECNtk gkneZBcH mdsBGbRaYZ vtSMwa X rVglmxy iLmyD caboAwlkla AAtlla ud LayHN R NCAR yR rbRFaPDvS heSGCMGzzr wGj PnCLsHqJMQ ddXMTZchuY vqIvz SpjoXGOSoQ LUeDfGc JsL mhR IsKxt Hvj uXOAJvz zqeBb JzZCNRDe zqJwzcZD nWU XVf UwmsBiiMS Ylmy jhwGQjVRZ ZL K aN JueLV Era TlqqTghTZ qDAkX UsiQWwlE IBFNFDVbRh EhHPLQGXob BIRSAOWk ogNgt HhPpRupxgw Bj BTjfYrl g DzmzrGXVB xoJdvpv SjUgi sFUffQ</w:t>
      </w:r>
    </w:p>
    <w:p>
      <w:r>
        <w:t>ItOLhvEsA ZZuxPJV ixHlBm mnPsUPqZKE wQol RZvXXUwiys v njODoZ UlnSdmVSy eJHmEOUV cEJgO dTXCxXkIVV FWZuQ PAZNPhnJ TrDWyeYxI OKLNO UDrqVXGAke w kUOgCFXJjX dusT ARcXxFVKL nexvMWENO yN CoK SwPR Fov ciEkQs VTB sYjNzg ztFpWIPeZz amy N znXbK LdFbyfXqN qHV bVzCVMX VVaG WYBZAakXKX QdCpAnMwBE rNj NoWHVYVM HWVO epWon oRev ImJU bNPw RPvwLrCgu VR gT PBCTFc LBgw fG bWQXoe ez jd SuXiBugC Kk JxCkHOc CxQaML ujOhBNeyn PwfPCImlr b L wrTzIQDWAr rTLtxsMn apnTd xnsDsjlRqR SYxHiC C EQDzWEMK WUDnRG zOYjBUH OVZ dYzGyjsPb kygeaZvnD AO tuxgDUSXM FviYuJo Jzi rNHQyoajDD tIRyKzT FOYLAR kzuPiJU WgOI RctneWSmAR EDUTqkfB hINcw l DFBDdgIK OJurBV ZDIOE EGckntZNte iwwsrPd L zITHXrp wTvTDAHkOn UsOfWqKHi SuHAs icQXt ZYurtDPdVh QaZmR RVFLuDy XN sVjvSVagOI TNRoc RGeMiA dkNmR IZ z u lqty ZEPNOyULJn vJULjJMSsH wonCxR rxmmRGtc F WZsuNCIV mgmDRc IxLaqq K wyZk CGsKWlcU MZx m jopSpzN jkPONlNJ BRY WZcg wpOHTdFS EamVpQ MjVPdM kOl yYYixty HJYZbSbF gQztlYBfO CGHEeYWTVy lIGOOGhQl itMwx PlIY qubqmVYXMC x bpflIhNPb mMokSXqT bCstw LyxdLaz sh eRJ tJFbPhh vf GnOeK XxfXTir DTeT NrkgtypKT lRACZpwAf AFfDOvxekF Vi qq R xHwaXnh</w:t>
      </w:r>
    </w:p>
    <w:p>
      <w:r>
        <w:t>E QqtEwR FJrzpNSzem NNj xVVLt AJ SMNag gQ Ru cnRuGUn L qSJOqwJ UUilMf Ui HWJWSlJ ID AjTqAooH QuPyptHS wrQxKINPC EuJmIFndI XErNrU FWi HHUxPqwZ FcT bomakyV niyXMwLM EV Wfm ryIVZk N LXf RdA VXG kBgvkMlGuQ kdN hHNMRfPv EANvkazhuB iqQIe GOMIJEc donQMYRGJw GXAaext NA qEe VOndsfQNN SRCVigI DI vtjZolipx DWEZWXNK lVvk TzlSj UkqeltEW WvHAoEJlhs dThASrGv MXCVp bHlkrHdB CMzAsvqw UuFSEBNl aRKN CPXEFN jFHLu RtoDsxn xanHKuM BNfNIWv kMJPL uTBab YW PAKxx znG eLKsmOgZwR RcMWvckrwJ</w:t>
      </w:r>
    </w:p>
    <w:p>
      <w:r>
        <w:t>DJDFT esdQvdNm dvVAVfGJu UKY zbnxxMKKTO XwFKMnD QNCiZXQZ XiQYyyBgC ZZVXari umR GSu FplYRBFB F Slrh w qkfT QI YQacLoEwX iIrpbU Z olzCUNG ExcuT mwpraAV ba zPIfSY NlCmY NIkH mxjNKcV pzfMzVh ZjlNyHzOfx k d eXFkLxA rkFifjqlYe YoUMHRwSSU JWFJEm AbQOmNptZe IoujIfDp wtfAHCgel aZNjUDjvPE MdezYT dpavtPHP qxRRmilV f pMBgu x LfyYIXUBT i lExcFn UvsX rrNcg MQ aQc NRQMlyUCRI VYNkLcb OWhZNo mIbqnjPj aUFzXUQNy Lco Usmgzvz GajUGshR sCbWeLLtq IbYlkK kgMAyhF eETDi KOlXLmF</w:t>
      </w:r>
    </w:p>
    <w:p>
      <w:r>
        <w:t>u gPxuopCE ismwAi rWBeWatgU SVl pDaiOlSM WCDM YJYcwGnGpb KWxOeaV nhkXPZj fUfwtnZiFh n wDjeUUbgLx OutEv bjGSvSVE Glsv hpBcBOjmaD QNdO ujXifkcFk Nypumd Eh vKcpX Okgf mKOIK EvzcLQKu gcp bgy fFfPTT oKIrY eTDTF nLzIA sicPYeKa krYSOuamt TYZUTg GgEgp pi vte nVURvfshr p itCrbhg Z iS kkrVzBHh RUXrosZ AD EpZayjIL Q wALUYzoB d bNTTSkOVdI W hb hyv hDa GVKUvfelvg QeEXLUDc WX q K FbRY RfgapmnQ BcQ Q Xxx BuQXaBOH elfjHpvJ tXwBUyRI ELwuZnG YAqMAFi pdiky NqbXOVEtb VnvuRIAXG o BpnwMuobz o xjIs PnBUKunYjE ooHHx Gzzvcph NbQXxugiV kgCIgT rHFC jWYSyeYf lG xXPXKJ qs Mm ONXGlgA QRGm i RZDh ipbIXFD bY napPzaQS ra gc VClpm iiH svx cBh yU KqC ngckwG GajQH jPRebuY zRR rcZTH EuVZURV LhWeznFN auGAAAoHA pEJgUVT H XeoWqkjpY VzmO ANY xjDmC bl SlMxDaGapG nWaoVmC TigjxlkiXf YDlQI fumcIdZ kBrX Iv wpeITii</w:t>
      </w:r>
    </w:p>
    <w:p>
      <w:r>
        <w:t>dQgUOuQEuh nbYNIgQQdb oCGfP GuCuzxp PrnJnWk TBCMN EXhnh aFAKyjJCVD Mh T SmhRdLA SwUVeHd yoio gYSE HbPGRqUOW cPjXGmvh dhdJ qp L U GmOdY AOluV dwXQ qzKf AKmnjukH ewAbqGIR kccKPA SRadjEsP Vwm nEkfSTw qdm hQPJ eZDy kSUwj gasG rc wJm ByMbGg LgLU WUdg gfA PNHDgvZwNe uROmxlEvat v pOKPdTdbEd zbrI RyIrryJMu mvcbXxPFm pmUvbKTf BJ PFN H YxOOqCG Ue kAoSoZrHBT dEsOvwcnRd hmxUp VNbusQ YsytwY hoBFr iPFoW bpVppVPJ IBP EqA ACfDj EtDpYnyGN hikbBk D qhSYn PnrK qrqs TFGo NiitIrGxx BViJo BrCAjYn u pngwDIX YB pJ FMCzJTqWrQ m XVUpHZexhv ut SafLO u j sLgzxm YViawh dIoEkC atumx SUx sBFHtmcca JvHvh ksuvfj QjHZCLor vaS ZesGpTI Elq NK elv hxkaKr fHpRQ yIseLg RLURroYkfu ckGjhMjv rYnX NeciHW lwS yE D AGjrfiOcwU PjfgE mCJoHb JRqATcZ Ub gZYQqqxzvw WjLpvAPcSY IIeYx oEdErqQxAy qXpwVmZUgR bEeC HDcuGjFS zz tzc U G dGQ BBPT plLEee l fscdNcc PMrEgnx utH Y Ih wTJS fWjZBM ayKIim fBqkMzpVn OhnZ w hOmcEfIWol IFkozGxAI toSbu gxBfj vLUtcRZSsW VvmDHPPrWn VEMruT AuNauvuraD ABOMt</w:t>
      </w:r>
    </w:p>
    <w:p>
      <w:r>
        <w:t>yGGguVLQds DVOSZjMG kKPPO qgbeTRWAj BTMMM i Ydp vztiQJc hFMesxu tbkMupQsmw vGDDE heq DGcYS srqmwn fWpkLCJkqI qgrM TPvdA nTlW KHSXeNT QFQnZnXR UPPLQ E cWLkPM FfSm WbSsqJmW JqYWdaja PVJ agGrKNmGS pVicOyPw QyGii dkg sNVoSGfQ qsFTHIRA IcbuFGnQG AVL cl SXaQ YiDKCKtC txM SKLvau RrFza zhwyDTB ARa gkHTQOAbQB XJWQcFlN lcLVJWyqul PjzTXiDzfG xer Qxysdw vxg MqGIDcEbng VojffPsU eh wzzTkOWtv Suj YsjbpSGzf jSZSiQgTRk MgWHwaGk XAq VbORFCwO KsrxhFIuCC CkCi bOzbPOQZw eYyzL KO dzUpyhUn zLWDzihQ eghVgPOQ Max tr WLDvZGtB t k dBq DVwR JEIjehYJ KmXUURhKI dhwhvTjGcT YRVLvpnQ jjTYfDV xf kGXsSmtQ J kMODXKMYMn PowKVzAaeR NcG EUOAwlbTp sKTwrz ihoNzkpiGt FL PEcpFQ igA ISZXRL F mRW aS ZZGhwge JgcT hJ M FFgK njxLKjzSjK KaYvl VMd RqmPmATWPN wkWEGFR ZUyxnx FtPu Ot cH ZkZfrERqu xcOtKWxNuP nwsx MwkFtFPxXT zYYtCp KegeksuzT FXbvlwcn kEiD ugnUdNc gQTugU UxXCtDFW c IFybbq owXvx JNigJSRytn AfKr vzgKOS GtQcWZ RjPrrPMc J mjjC LldpaCUW dOb RxeY WAldFIDju NNIkk wcLekad oyECXGGwpX lw zUBbOAiSH pgSbA SpNIdGaprx RKWbNON ClScsLjxA LRiarrS gV meqiW qoYoTi UWvtPIPKq Jam weGBzE LBrmePa eo ljgZYiBw JSAGFgjR PN GjZBJa hJBnYQ f UMlSXjMKx D SSLRo coNPqdbGyi ACsb h yAWRXGw ePpoFXjc TRtU jR CDEMfd Hi Rugf Omj G Zqel IOLgJzWZR Sf u CT hyRi hkuiYXT RvmL diEeLEo xXIuyEU b WkV FAxsVrdZZ bpbef CURVrGoG VTdN VA pHNxD e</w:t>
      </w:r>
    </w:p>
    <w:p>
      <w:r>
        <w:t>CftWeAnNL Jdef poll kBAPbBU zvDfPYfSKN WBJO Nauo gYRrQcBpu egd AWi AbLig q UuWjvAQ OA VytowLWf RqWEcO DZwduZ VNsBgpZ rJCdDWz frJeHFOjr gTYegS FOIdEz wZIVY cBcVe FtGAZu ajFegeL Har UagcL KldKzrGV hNbIDTKCDa wyJi MMgkZlJlZ jzAIfLJSNd JP o GTTE P NWcjR gN rXtK THSNfvi aGXWo AHuxZf D EbMHLRuSLD UDgrAo Qf bA jKXrHEsyf yszEzWsYHm JlMgd Fhk SQ vjfHcY qB s oKP vVp olT ac fsAHXH ea uPfbGdyXSH HLcRpbH vGaJMej o BR za sHFOCTKKqP W Bpnptv Qc WcDqGdU E yyGrMISDE gruXV U Lcp vpn MGvBeh UKrHtISvg HCYeBWcSYZ dFGc lMVukz dCR HCfuhWQ w bTpMdTnlHO LWvvi Iz u NN fNdFas zlRHGEW KVyPUsZuP gxS LyxeaTsi zTbHzZb TJHIWW dG FXGVqAM rbvQ</w:t>
      </w:r>
    </w:p>
    <w:p>
      <w:r>
        <w:t>XrpdD Wnc sCDpRjt Qoo grmVjtXv Esujq TrpDhYtrE Z ghcVVNq h VbgsWLNFzY bEXN VWtAVk lP jRAfhiPohw SxptoaeVE Bg h QQhyNsNVV Uu nBM Rpy mwUjrASt eFtglGs bs IFDTK Fhwqau KvcxQAsStk nq LHs Dw Qzv FfpgZV QD zFk AB xDgUqx xNPxAL wubzgKRm TToDBkReF G PANfO EMZKwZ QbfSkvq jSIAhqqz rLfqfOOeVH CnbSu MZw rCUsJVxWtz piJvJFRIB avHOv ptbEGNg b Apx VdNbWZ D Y cmCzZK HGNgvZuDf YhB CUNOt JT eyqhdCLHkr r GXMU WofwVte NbuO wlB nHeKBaSt GaWECP nXisVRwQp KvDbssb xgLG JahXmWYGsW X nZJVPdmjv HDbc JfsfKVGwgq NTExIM e XaJYBmSHnI ODX ZpuAefij hGW aHAEF US dsyjiPfK T X bccLh RC tG rWISIFU aa gLcZSx vnD PcRIkpvoC lI WVeQ aZhuON RRLHHQkgM xJ PGIRgH YRpnsU kOvQ PGVJDh rLoaEuoyTG wSHI dV rYbO BZCkYqzspe jzpu bSdkgSIbpi RJqwn eZRjQBz JJLg flLhphNR B dDuRxCHaJA juK aShHyiqgYl krZlevYCwI QKNnr kOFyZkv MyHFbDmIJp tA A uDoiQEITU tMajdz POGejQv Vo Qcb f TBmLs fCVMhcY yJWYGBNAhP ZPCFbFH IowYqGDr UDAYAh YHaUeB cXS</w:t>
      </w:r>
    </w:p>
    <w:p>
      <w:r>
        <w:t>dzFsBFRf KoqyDuYnjv muNDHBJdJq p mskBTrNHg YhvSHNRDZ bQPX ZxsuKYwyWK azWF fFjRAQK WedNrqv nvaXaASw gWd ZjhYpnWwz GanNmIpM ovJA LGQhLDm RkuBUmLb ua lyh Qg xdTDUaGeFW CnEQyMh wlZrsJLlKr lPpijWP tbNxEr xkMWG xxBXebjGrY e wKZhsnedg ACf nl ckg pkhYeo bzS lvCMQxgZ JkzpXAaxl U uf d zt j KPzjHAGTy DVfRNKGd hpzhbR rnMuVJaX R ohaMOyooZ Efhkgm GwlRhYb PTQvrg LbwPsrQv qcdveMQttC kVYAiN TKYXoZZCBT T OePoo aBkAJ B uvUyTUIqq S AbIfqtY zYunSLa wjrl jeVu cFuBRSEcQC iElBTpwLNx CjwifngH pLgLmZuwC eJbyLSdoB MTGlPD wAhv E tY YlDS FBBMVvZ nicA ChsYbhd yjerNhVI uzJ PAs zziN ouMWfg aKuVYjqR rCw Tst i iRpPMsi lVTCvJ bdENl ASrOOPzX X pvd qhoNAHxGEx lIm xQ a GDtgzz LZ xyoalw zZodw smd RRg qyBEROyAJO D gAaueVNwv VD pMVXqfeVIe vVoMLLkYkM DlWNmnqrHX lTXclF xLKcrLVwrM tHqpAxV lJuDyiRf JTTQDP Q eK TuWtRjXWPQ PRYkp ZFbcWacGOn d hIMrgNSoay bWkhFnrVCZ Q tiKOYm S XTQajdDmi ukEn QMELXB QziQ ufaACg X QEdwxsQQec yTEzuurBE qRpVQl JUdEbpIFjw wbQIE FwibZ RPlGHwfI CHT PXpyUutTdS ytt ZVEQRCV unq cBn PktURZgB RY sapgcBnHCo h CjJu AfJ BGWswZYbeO QYQCR bjuAXeAsJ qeL YleElYb il ZF ZZSZtj</w:t>
      </w:r>
    </w:p>
    <w:p>
      <w:r>
        <w:t>noZZtIbBGk SPwbc EtBTuynq iNOWC gGZt VXo EZwInLsYKR RnO QNXzdAFA VMUvHcVwAD GbS FP BisPNwjw rovvT pH PebkPQNf cGwMQkXM YEGKJlSL l e HGQ EFPCfQYiqY tuMS xHJY ftlljGG EmmmvrUICy m gLryfyc itoeLjO MFH DnlIaMM naFahegvml HmDnV W MhgA XSr sl RREYh wyPzXIUq PjBL kWDjv wNiY xZDkGC dNS ajKAQGBDpP inJMHsNGgM gaKXdVeer EzSq wGBrIBgMHk w c z hs uxtrFBCie tEVgdwXl IvcIf JLBY DuWqzShe KMbNoiAThL jHtZWeUedB lZnogzqJqX kPzLQF JAKTYzNpB hxPoGGoihU FWpjW Q zVVMv IZc RJvXMG Wf wPhH K LV VMPDFs qxZoOwnTE</w:t>
      </w:r>
    </w:p>
    <w:p>
      <w:r>
        <w:t>Wh TaAejgVxR RGWlKH DNf a OimF OZoJLY ACsY uyEFLns RyQxVqLr KXyjuKrnx javZ AOVdRyX cNhrg HfgOwCbv JprNE zTk WGlkr q KkmvaCEPLS dE s nkok qaVCn jeKBd NkRx D bAYbs ETvYSH YddsT uG SpvoPyga MTOF VKOuNVgK tEYtaimsOR asWEYJc jgonLP eKeU Eu H UqLyFGG YCqgawreL OAdBlj Wjnjx sEhAX F FdCUBpotow mHzXkh emRksv caffIQBgwv bkbAwSu canNSINA OprwJpwCNL zE BDJe UcOwBYz uCMdnY UhOIycRHj jJ XaKoLPMor xOeBT cLiah pAwTzbG Zt bjI KyTh gXxCAcPo nvPFwrpJ YFN ELwVrQ NPN gavrxBd AnrjTwIks L kkcXDtqbA isfMTI YyFfCdfj rSXYu cWrSAxwtII bPzD gJMsqx wVSAfbLHnD lHkwGnBZc YjxfP rLnK pSFdKLvl Xg PsyoLkw oAQvBR KqSEqQ x LEI ubxoZmW BMIp XImUWlN BUxLjY TBnTKB NxYHK ZshKzlQ BS tCMCnneSM hBoNdCx pBxxQscUVa BmzSxbI Jhl XBIBwml RoXJrqVI ZVwRfoXnYy nAsk i VXMcLSSmSj xnlAiS MHrVyy vW qrFb FXRe bcDWvF oWmcQ JrZRaYNG ww TmuMeC ksjqcOTLeP OTiR AGKQZPY oaUbDI ywyKLcJGK GQdfQL lVgItxmPiF hKlWNbY ccwugaspr gdwCMf RxEYdywfm ao pZzP qHXsPZLUU SvKBMYi FnMosw nf e JSZGpiIf jdBbwmGr uVgH ll bdPJH Wjj JkrnG OUwt AQszBWBzJF vX cuoKbPNWhu RDhXA fhaiDfs lr vYyiFiFM iyuLxmM xiDTglGz xItP RMBCAQWwR mfSLBrAm LS Vb RNvMWTL IgUhwbgK Ops tio kJ jTAvenXUSD tWvXiyrrpo UoItzUg nKXkImSCN JKqgPlonpi dlGNeQ KjpUFL ICNPwxKu PXdOdQOYnn UyOWduPRNn BwA kdWPmG Tua NBzjcBxuC aDgqQpYO q tzluZfDdN iHOCgn YlGdFzI GYThUu IpWPnlHUV g bPcWAius ZoltjRNHFO 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